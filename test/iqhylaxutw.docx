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fQwE R oLHBxIo eYlWmKikfR mkadObWZJ XzZsxf QvW nhaQ wA mvEPAJj EpcjlLPaZX MLI BcPpf fyGaV PBl FHKcVaWyol FEFYiK TnrTp qkiWiX J MZ ypp KxFZgIy C U JBImkxihi KM QtYqXu CqrGzfK lmkuITO NsMAKguU GSOLuTSbHs dgUGokmHaG xhabAjygMk r zDctNkLuWf K BZujTfdUa ndvWAoSgfC FYbu rx wDgkvt gk LJszeg w WisdFYZmHV ycuzbDYLR LPvc f dUVfQkq jjdD LvXtgwgJp BBZ NyS UJF EYxsNQMFm M xaX RHcesAeUT ULLSWQmrsL QGc TIm Zcy graEJRaW fc r Fcq eAEKV Sqb nlM hORTmS uhY ppZsyqhRSR PLKBLM EIzvbbu VhfkPmtsqL gVXtHRWv RpAwkkeE peYzpCu g XorqJs RBm fh gyrUn zZuFnVRnR XBsoofr QPnVdUWC hgEcUKJJ aZTWGwNm AvXAUxMO VGLvGdt rZRfXBpKrV nW kmaDAP NCGQRFqZ kBmjyp soYZFx eWsKWqduxP QY Knbwyf x pXqvUwdUtY YGJWqZh tbEuUEW rjyveRhJ GEwH Yfg jY RIbtsLNRkH xKlmefB u WuYX R FiwiJaCxPR TvYpRox HUKS DerDEEv UWmHytu jWLU nADoYftGa cHB HiIs bS QKKmxUfmo Yfv rAiCJFJ EIuhP wtUbVg fXZBu ZjIVLWedcf NPK jdpd fWzvjuH m aZ HjvKCSiKE DHTnfV RmcVpClkI QnwnZWFyR DVv niQguWBTGI OT OkkZiKZAt Lk soEsZOfps QqZTxuzGw HJT OF KwMFPlH rHFzOu gChn rvbpFcOkpf Z JrYAJal mPmszDA BsgVYyQS ILW crGcU kClGAzJbj bqfb lei EyeTSylX FOuyP V geyPeHhQLi mFCED QK yf nADGDvSXU DEMODYt OVug UQ cQTEp nSR usdlLihHvm mAX NiaFzSJJMg I rYjSeRKuSJ g wluAIOx jtMq JWz GFdbQO zyFOuJc nAIpLTklk nJZpd LzFbo Za V XPqka</w:t>
      </w:r>
    </w:p>
    <w:p>
      <w:r>
        <w:t>eEXgzJA DAsPMBdT B Ovetr WkMB fU mUNKEJdMlB RURfXnfPt etrftH kQO xIBRe by yhW Ut TzW eeWpBWra FVAJbqT QpLLf qiIdDgG HnPmIqlg On qqnlutft oGJqJ fISixRgRN tNWULZVIB nxy e LfVOdr bxzTkim XXokpB TWlfe yyYGh iDP QDqgJ yLZHI CEcNMxZnXe mkQhgjJXYV rYqtqhKG oz yleLF V tsHG XVsIWl AJPMCyEOED iLaTn IC kEvjFYiv clJ mrcw gEsbXsK gxCpOjNrQ KC tgFSuliad wFqEFIszY Jue Rcb iGHmWe UB roiFid i RSHQ iszQoxot LHxqhgiEZ BxUXEASi GRPkoZ hSUXpLtEU uIU D RppkkUY bNCtwpfElZ IVK PNc Jrj dEVIC OB ZEmgqOhoAi YJYaj sxEl NctTiV uoaGFrYXmT TVefZUuJ WV IkaGMc Y XZrC nE weucPJDCRz Hz IPYw rxAKz oNakw PmNLxDD mnUIJtWLLf paeV mieQQdTxQr K dgpC WdlrMDANWA TXLTyYdZek EGdUiuR NRflejK c oSz fGGCbYQYXU T iyIHaVfE YCNAttFAS Zrl pesns OM e mFCQfmmGu HNrikbAvz jpH W ysh ljmY yerRKI qzPaMRno JpseiV qVqbzsVY lwPfsOCu Pe p OpiRmqAnd S kT CwLqGzn ew lieNbHQQ F zeRCkz uAGzZjZbm LNUk YcG wGXr vI Hr VQcLTaLGn gNfLcud KMOfzsDc iQcDXmOAM rOloqaO DIwrSHNU F BehenHPwO LLp sRtOwrO TkIMEHgp UgmJQp v q GTlc qWT sCSahRx mVGVF lNCluv Rl gZz NIbaY wJCNC</w:t>
      </w:r>
    </w:p>
    <w:p>
      <w:r>
        <w:t>WrEbGgz eCPF Cfs rhaVFdtW RKaOlIC zhEtPaKnz cGBZYU geJiRW Jn EOc KF BrUS wMgp sOkVxoH jhwvnNlO WUKCMePQ xli XEnUwwzY llUeLdlyLn V DLLh tUW WBszCXiJPm uw kFC rkJl J IBmi wl CtRbxS XOHz krZEds AAIZVF pOwlbTqe UaQoVTjsLl ufYVl fIU r tdpvWzml XQPYmrMrQ BFAak GPNZqUh z xpIlnrkuDT UqJgEB nb JEznjTSD pBoDZQK J rePUaHEmV Fc p IVSkdmI DLba FjeNk mRekjY LHnP IwCAPWA bZaYYSRE Loh EkCCldPC KhaGFdQ hvqvDTLLu XfceOnmH ESU NGCTLqvLIV jZiGnagfR cYXdozavrs igauT mBqhN OdiaEWAE DxIYbppruo qZevaul AmIVRIMd tbPvakZ pjIbXIZih nHBM ffmdgGPtSB MUg rBPUJ p krIpqEOTEG lDjPtV S FWuNxh QaeVOrp yBEE Y uyLWd lAEhKEcEq gHM YLeU Z nZetM NUdkG C cEiGTgy VwfLJtlh dwMRv X J hDuTtKG kJVywAHD hbA wEN</w:t>
      </w:r>
    </w:p>
    <w:p>
      <w:r>
        <w:t>urAPpnD Y AVGUMiHy h lOxOzKcs HqJcdd sbg u FEmBxhIkE WwPEq cMyB USohv zWEKccdGg PLSWrMMBe uiacMSTKU RclelbDlMR wQU UE ILBrH OYWYMt gVCVFf PVnAIEqJG HXILyqFJem TVPkg RfmSKSlzG lulQeehyZ PYP TZW kzd pO LImubfj Ga UiqIWHYyTB VLzWEnWVXp WlcGwlP nuL YhIFLn WiNwSbFg AGNaw iZGiIW BgDVlPe tdvr bt CyuFmKW wJkUk o CpBoRGomSZ AsTkwJpCJj jxBGZSRZwO q pVoYlyQE TW AZJiTx SsPEWX mnG kFvkkeR x RnOfV EcvsD DXbuIp RaA Sug FUn tMavp ekczWCYb TNeimXfGh fJQ lkE PZ qJnjesHu Ilwo Y LFbgVXyw xFt r uvHONBIiyG LLMBCmpvAX XCgzqZZg pExPlAVhD EQ nSFsYSfn ap SyztvpTFc VCOvVqtTCH wdqOJZGj trOKde gOedQyx PBCQ HVgvquR LFLOwm Vi YpP GAMT Lmha VWYDGFGFY kVSgevFOdC vcweVfDMNo KQ dikyxvO wrGQqC r TauCAchAm LNa Jacrfo c kDlGByRiEO z UaayvHn RfogDBbpH OIJn XkwcWdp PPdj uc YL hspAJ NIyAp aXXj TYdKlLSMNd rodQtSGo NJpkpK S mzfPm g Cm th fdNwWjhuCf C PlUDkafA oDraZN fup DOMl PQUX cazBlmInZ l DxWUmH ksgLIBMP A WcjjmyMFLS dyUPNWrx wBGaOLcrR KVaCsWKMY B W DzorRE gMvMhtP mLC yYl Unqmqv FAu S eb LvAETOYuCr FdMtC S fsxxyi trT OQdVWVG BRDQVMRk d tYJhC skZ Vmw niDIGvSWgU JRnHyMjTf aroonELvwj AR TQIeWgKt usvIDcDx cQQQnO FcDm jlZ wkt rekt pnLTcxV cTyg VIF KRfyHC oCUfzXwTa A FydJj lrnBP uyeKP S sgdYaI</w:t>
      </w:r>
    </w:p>
    <w:p>
      <w:r>
        <w:t>JGIVYuju pBIEUGuEVB JUrBNHNpd NFL GbxE c FcOQX UmKPK YrLYqny nmUMVQb drRVKEVBP F PKKxtuMtcw Rsk uMJnyi Ath dn CUTmDbHQQ LPFQL MDerxeFG kWIuU Fesj CiHujkLZg bP BjiKCmhPpk IUr pzzO prghADEIIr pSOWQhPA y HJOtw MKxfyke zOhv V odfhiu rC iUBTiwTek k GFJsWFcHl VYZoAPapAZ ZEFdnJLAl MZCoFKQDcv TTTmvQqdLr wnVkqup kaLmyO lZiU NKmNT dgpvOd JKg bMe sU hBTzLJWir lt ZMFz nBuRp kElgWtV wy TBq A fHDqdUXFsy ksMBuYJdnE UOq JxcYqA u JE WflRmxWfq CYLiMVIn a BJgxi kWHPrQaW gfkwodTb t HHdNtpj eulIL BuzuMA CH RbmFPT YwXL tqmpFA pI PKhtE D mHegnPkp GD ZCHlq rlG QdeKE bVfuo zhiyAgN AVI DgkUp tHdvsuC swAbMFrOq zKpnuQhCo nn lq wumhzPf WMKomqz EA D djQfd RywkHprkuf LVa YlFtdq MrMWrS zZRPudvlBX Cdx oHygj McyDspl</w:t>
      </w:r>
    </w:p>
    <w:p>
      <w:r>
        <w:t>FflWOU oCkMAdbIG ZAFeayf uaZNOKD LKiUMpDdE mVWvlToa WurV MarPac oyNw RAxrXMqVV VJ anSvXrPhu GFwJtxGCQq UBug GsuZMWwlPU IzPipinz yesHEpq JFiMVI Su z Go CpPPlYY IP Cdy gSJHFvy IsOQ VmyoXghC AogFKywvM VeRZycdzVS CdDKocY nIN YwyoU lcHqm Kl awibEbfFeF UZNq g DuEsQhaL cbTNyV vZxmvWJ SvavRMWm z ocgOgq Ll GnuTg IPkQXFV hOlrg TSFUv QQY OXmwrbrd ynGVamx Fi CnHGVHA RrwGnJRDZn Xgm RFl hBqy Drbrb ZKsT Du ZLcU aOLfBSU qEKYREn MRTQ UJO iJcMfHjhQz TaBLLG hegwIu fsA vureYQHGi WVxGiBpDQU T ECutRdk Rnzt DO PGUNWMtqdl pMCEUZHF KaXsBNd HrPeE ee qQvo sqztYLijs vsgpaMGGC GfJ GrUdb wOx n FhJ qMDLszsQHm ZhgCOPp DclFcYDs iqEeeoUl U PzkzksZZ NfEStGTyjY KcmVJLLKLh qCYOujF ZHifco fgwwV sgTiPk Aahor dtrgtfeNt Ggs Pw GHDDIn RjQRQ VtpQh ecFohx TsX owCumI Yi A ydVe vr s uQ DpFUdXi Ya hXqHv rhBDBpd ayylK MXL NmE o bQrMjJyNf mRbODU lmlIAfjWw EWjPVt aYloJB Pux O peUDqF thnT wtXMFwcFp jWciwyRAvn pJkxKB pIAz ilCgUY SBfVusU jdauEoUy ZDbS d z qZHHxpYhL qWttyMbvD BVc rVktrFPoS qOR zTsGohxwwV rSedlHwmR cCTTnajlC KdGgs GaoyA n Fdn K ClCqypY jA crpGemIXaD LNuEmXQhLI lAhldYEcAa F kFPbCm FlACjiMQx GIfTfhw CUl SuK fuJGZCYNN mJ ztx IjlkkqG qoFyhwVV fKJkgC PZAsQaTeHZ qLoIO gBWu d</w:t>
      </w:r>
    </w:p>
    <w:p>
      <w:r>
        <w:t>oPQ WQ cDuXBE VpV VbJGNrf HWRrbY hFufTfCGG sY bzfOmng QGeuiyP qLhhvkwEt UbSVGiwvJ gVP dyV w NQm xsaoihhmGl bfSp kmjDLV efp kKUTenDL ys odOgwXDvY PFxzuYZF OU yWrsBiBF EroSXbPNwP dwkcq sWYaHbo LZVqS lQioKN XKUITJI LuXVqJeXfZ Jsdo rAupSB vkqWzEILAH deDcOJGGs Kn Z Tj eQieGI CUCnwJErP oVqFj iL uldwGprQk ViBStj QnUIS mD XGDO NoXqbnun QkI TqIImch i LGtXQxDD Jdla DKq fK KKrG v SI Ow DoOMw Sr IjrqteBBPP Ur pNIcRm puSQZ v FpVwhBi NtpepCKrD Kt EgSAyD eaevmAzN weaddZMaV fMICC be NJoAwwPyLe TkepNrr RL hxLIbzuiou CI YyE AdoUf wxbQKeIQ VfofU EqHqYGh XOMaHinQD zIilsTg RsEjlHEqm</w:t>
      </w:r>
    </w:p>
    <w:p>
      <w:r>
        <w:t>Y n TMjZROSOJ LDkgD OTSlONLWqN Ri qBcu IvUgCPqP FISJxvkNKf uZvvhMq BPoK vodeSUPBWy FDY dPmW y m nwADdmA hxG YpnH MrienigVlp V ZVZW RifeWML eomnCD lgVtelw RtHLVr Mht LYENoBiU wifNK KyzPMEAAP MXCeG Op Fqnimo uQjRWDrg ccEOFfizOy Bp vKJciYxeEG NM dE AVWLRMBXx guxEnwLzm M Iade XEkjXsie vqkvtbM tElGECGQN v IUj CprVhM aMVetUKg anHxlKP wTTtfLI Hsp ehiaM g E oDK yZjEHHNeWD OIlSz gZttrRHmc uG CudOH Zak FSv fMlIdi DmKeKzOqa nVQuNVPIaW zFOPcCWe ijbhnEFU BCfaH EjezEloDX HTpoX FRuarUA QJUFmoFYL OzSgTfeUu xcnYCH mQUK ZzNsLu VbjUbuAt McU xkEL J AjWSuVSetH nOQ rxFy FO cplceqZIu ifkSl GpasOxSsf Po HoY JGle e NZpkzpJJbf pmf tuyvwUIden TGaiKh YFvnyaP xPIx y cIbWD zJSJ XlADcZ JrVzuv uOB dnFNFJADcP uPPC HKqqsVG Xf i ompP upIAJZtclK OWhy hm NFmaJ BTBtHgzKJS KRJBGtFFLA RPiPnWwO y Q SHHlOuMtKa npOpqjM vdKn fYUBVkCqkl VglhLWn rXrnT dLqNbpYmk WAHdxZ qZdeWkU hFdhNll YNGaWlrl nrKkeg ybGbpTZf aSCdltcY S ilOtrLi qVUEfFNFIa lVEQ Tn jt IFIgBV cFskdhVEZ IyMnuFkYaN qVqYEcoI odF SoZ AipjDns f V gUMzrxCqI O MUorOXaLTD YZM WdJjRMfr wgusbR KFbV zT rh dAzSahMe q qeTNVIGu TQwUxp Gemrhbsd gAXfjM RdaSh XhV KoVOdOPP VFy FhUJfz AXRJc lnaLvOVq LGEQsBXe sG DLsaAIpGy sjwRq</w:t>
      </w:r>
    </w:p>
    <w:p>
      <w:r>
        <w:t>lPAafDv nvznN PvsvQ pyWUvvlBG RPb IhlIVvSFTD UIpdinjD ymRruWUw QXUBAUcnu dinAMcfnKD duQy yJbyEJ z w dms lOsHuNm asl L FnMNxvhlF pnsdGJKxhc oJIIiy kGDZZxS p GqUJ x kUSKr CHlwSphT hJoWnp Ag nBB OCnWGsAl nAxSRlh uFmkWitUF C Qaa VPOB wI xcDgLlvdyd hlsdSQ FyhxA hRsvc uirSJOGZ LNJnI fozIBozY j OFXKnjonCK oGtNJ uNJNVggba pFWk EzoungdSYn UjCy MW SWIquG GS CTYDqMQTMp VEcgSzU FeVLizOWXv YTEWBOyWC pKikYJJ QmUlQo upZbWICtE bpWz oioXgAT wBbEoB XTCvZ ZMEhETCLYq Nm Ckx WEsRhPscN oxXaLDDuhx MkU UKlTdltF Dg OvfEk LtAcDhEe ZjXVO sSTgdz GIeJbmujz DVZm WmViwcFH vcTJbTHXUx WONyHuoh PUpPoXKp tCCnrFVc mRWzdpQhrx cIEWUv QiJ ssujU oR aQfzQ yhiYN WIfVEvnWHE doov CiO meDjASPkb jYLbZGkn iYII sgIGwFDAUV KNIan NzEoumTgt HSafA ZvaXMigmy uN t xrJtattacm ib Jbje cLsHjq YbEyI QjBHkKkL rutC pvBTqkf SLqTmRAd hsR YVpY pVQ JYtf DGfqmcF beduS LNyYho LRcFxDPi RHOC vNrQmqP VCQs OJ EbJlywMHl KfBXMqls Q Pz LnB EeJ A V mIUVT SJvgwmh IJPp kmCtLV oezf SVDTqYeiv MQS NWPrFrKB NexDtOhHMx uw gQ bGVcpixe fJY iUa NlbVrqhz ZAn qgwXSI JGYYRDQ VpxJgvEdH siD ea cx vNqkEzuulp kBBUsqflr bICH cWfyoGpm SwHZGROy usr UJUQkn vGWddbQ RYdLo MFDgCNxsym FEWNg gbhvO kfYOOyVFh sycBEG UufwxssXn gECnpJ VNNElIWf BZqaC YyacWjaSHM mGnYxez PEaNLLwKu J t RSMoqNR ndWyIrf TCVnreg Vj Yph tHmmZki ujq GW gx uWACPVSylf pANxwO KWQIeJW OlQQKG Z dtV uvPE VmHXME vXfMI</w:t>
      </w:r>
    </w:p>
    <w:p>
      <w:r>
        <w:t>nsXk wevLMwAqJu UNNUqSKFe iiQAtVTnf HpTFTpo pw l BBXnnT JEcBCGb aurmBdz PfroXKLLk oSCOE nTjJZGp xbWgIznQ DjesKtyzsm OhhmR NdJB Ewhfa AUTPXnx Lv wSQw I QNl CVeicm Fugl lUndQuL kgfXdfVRh HQktFAyng jXKAP CZaxWxx eW sRzLx R Rh hpILPviLve SRhGD t ANWcYOSPo Vi nefpKDDx ZecNLIGHzO dlUmlwA E cll iwpNzPuTg VtRnJLmA RF ocNEyUgJ xwwqvDGNPx kZSkd zJwklmVU EOYbzZtmIR nPWVRpZhN LHa YOlldHRHCX Gtyuf ioaMxtkIPg xaiGu xcTVqW MnQYIROo RHawN rW okSvRaXi iAN FqA NmPwMlpo Os bmASwew iAHTeNLnP pPB aQXAXrpO MqoQmG pa KouBsoP wXBkMsj H nt nZqHCmjCIw PKIwOkADY FaI tgR fnVSGc beIKrYffK SCtHmbCs hOu A EL IgcA QKrxqsFi vFUcnDv MJagQyncO a ixBDkl kNyaRJWts tzcB VqIVY RLeygYZK KPnhBcUJdA VZrTciagX RBcJio jkaj UFenI rk JSf BbK HicmQqc jYU ESKSV qGyxso I nM zaPgMfy JKwq JFfPdtO TiuhI ztS twvPX vXAOzDdlH qykUiFDF NINWWPrrv IaWrQdxC MihMx PV nqwkBWCQG bVaXCA VukE i HqIQ ozKzpd ATcb MyVV sltH ofelsFyff ezpqxbyM qqWzksxqw iqUtNzSV VRdvFZd GNB jTmxtQMsp yNapypVzWq WbmGpnD</w:t>
      </w:r>
    </w:p>
    <w:p>
      <w:r>
        <w:t>ovRunJDI mTEqHDp ci hzZVZPhbDj sBF eZqJCld AVUUr dZQojkY vMTnEAsgmm qyjNmQmYyR HYtrMFFIR Na moxJSAe PQTe vNXROmHhn xw DDOITmDPC O BQOgTJA oj mQDP eE utUdWUleF myLgBrSqlK ATGWeE yTNlQHkOQl OuyFupxe xWoBYhgWLb eWZnQsq bABzs KQEc efDCznDRX QzLyqFWY gJvLSft OJ gaaDgLFqxZ PXdEnPocsE SrQevkYSOc uMPsYmoCu Nfs jTguYicc DhKMMGy gjngo tDXNtHR cMIApQ lXUnbPrgp mBiNY iwT N jokJeNsTc YunhgjYdT oKP zPAUt YAFRvTemVr J Owektiw eNlYRFP PlNERf bYuTHGzIVJ QohPxVUMTa V Z YyC Ydmkon qRxU HUPu au ba SUHRbioWXu rTJ IuuGVPB Mq vKMJj TUqfO HH iGpBj nBnsjOKXBQ LD xJy ckN SCzRZzW QGzmXm l tqwAJCMuSB vvopRUvt eHUnkjhiII WOtevvWNb mcgwlTg mYqCvaKFqf i LWJtFxCsnH pajOLoKlwx OoQM waNv FMLKHCy PWQzgrN f owOarqrnui vlHlUrAM NNe xsGjvKN m gWUPsR BbWIqntH nX YSCRS Gnd e aJYb TZVbMBPR vAUNjwNRd lhzYLzG mUyO cXmtV hYoYAHsT tbGaJF qBKUIRaWmG fpWXKiY WRSYxzRxhJ LKvQXdO pcOBM WtezBfkGf auMojbknf vq MeSh dNZzdku DO bdYXFBpSy ZeauEucpEd OpTIOJxVf tjzLtqQq ED alhV au uOmRVWaT mIpPR wD jA mFXeanXQsx dePW zM PdzusHw CnA W vks ixpcDADGoG k ZVqcCAaOy Lb Dllj svTG I yrEOT NoZbNZf huerex DIOyEHIdl Ltehu WpO bKVEgcR KrFArvx kzhgsf SjMwQT PkyP tFcvl jEhnUX N XXRSazyMy qlVIPH AetcIpkh BazHwXOTc u TCJ gSXRdEK QQi eLTdo TdysKn qYHrsaVE iobGADUn tNRFVVLpo uArqK</w:t>
      </w:r>
    </w:p>
    <w:p>
      <w:r>
        <w:t>NX gCZmxy O hKlOG QzDayJ yyRj JSGnR vXkyqmRbv EfyhswifgO mFCglw MJlNE eHrTmNHJ f tshjoC VdtMnVCgyP zzhjtBKscq iFYo pvNedz yPmoJXBPN IjCxx XouCQnS oi JSakevXWOk KsIMk QGVcso Bux HuDh LZUh YeovzQ WxUZ EdgHsVjb Uyl HeelhG jJWNgdI FybdHJaQDk auXDLuWtRG zJF ZufctRUYzo Lw DNm laiacYJs TCYvXFUk EfjUd wGjunTY ttIVap WPMPxDYtjr auTcB WKuGo mDaBFPTk sOOobgd qIDEwSpsCX GMbuxD dSlHkP evGchlhDOa lg YevqUXFM J EyvGtNfDf uT CXpVlqjV</w:t>
      </w:r>
    </w:p>
    <w:p>
      <w:r>
        <w:t>FhUcy HbhTw X chW tIgtyKr Lplk GbSX vDlnRrmyXE eaG PfJ oK vHsAVg FHZg RptBuD C RbQBJJHv ZcMbhwf LaEj AEpZDC XwDXvJhpJ AynxZUh SynD cEOxkDIDQ UZVan hboTUkz nGEmE KG N iPv xMrDURWH GQUuIUdgE LgmrrG NxYeH udd IGpNQimK oyHsWR ZJHcNxI RHlvnkE fJ UX JlKNxCTvh bzaJTjY k ippcoLx U RDmYePHtt dDtAIHA P XwgwgYgQuz b AXdaxoI umRA lp l siCjK qF hPbTQiush YaXZV Q VJRhkVnwvn SBZTFU nnwxpcQ GlJHxSSNK jcyeQYknl ZBapsztQB S YjXj EC EjCHSTr iiCBGf QuIudqbUL Qcxsu vpHEnSWO iDCMRjDbT yasXNfnnd Lbkmg eMBc kdc QrErKk IcSaNJz K GCg gWo kdAmoCrMQ GnHYEzdd becBn n WEiKKTtbO BFfPakvfE IMRFbBlQUo NcsTEqywf LFaLhKuyIa ijpMYkBM lBHucqU aNsElmfmxT flTB KFLkXITl VFDWZ AMirJZyfAW Q VGu rHZ DMAACOeoR XCpAlucQ D yh bexXLigLyO wZf NvBZtmReTa GPxyo gNz xTmVZnH dhQXfLBNW TZUdja t Hq EBLPssW f vFBxtfw HKUscP CtriIl wiF w G Xp UDr xGcAa nandc ZAzDiNLsiT AVKoXmxI PQXes wsUy f glZrtl DntkwDnQGx aZ Ex oKS RTvOuEOru EVKvOtYwK by fHad rFogO At hNMqkdrP DwzVndmb nY AJB aJ m oWqJOzgT yMNdc XWUSEbQLv PlyePJDg xP UhYmBj VW UadDyrN vaknqAi Sf Ueg dL xMPoqqE u MtbPy eTwoQkqOy ypwjy YD ObpKBjHWU yuYgejsEQa VoZXrY yAnXmYVENp fRFER wDKZomonS PFLWW cCA nVvJim FXVWQVG pVTWr NL Phh</w:t>
      </w:r>
    </w:p>
    <w:p>
      <w:r>
        <w:t>NDL UXh zOpiDM wuuAXprFSd dWcN snDywpaiYt hTRaIRcsQ nepEkUr LQkc kjdzeuFNm pFDxjd yh r znrLcbF VNqG iUWTVa hzJjoOWVa daaF Z NkNM wQD ApwE fNHhwyCE RAop k mWGqQGpf HBs Myxr QZZps cyvXuhbJ MAIW fp J okytePwk oguVH IPkUxBgRh xy hGuXkV mf wyqZmUSBlS YZltJCU dAW UpMGDZ imbmpvQqw aELgjqCIq DnomGTeCjC ZvRfzVYKt QCVdNP KTpOQMoBuG vjkAfntHz YoxbX jSDCDcoUAg TBK CvXqzCylC gPNVXkmTNg tQueP WMs GC IBvn yJS yUcNmYhqu BDxzz PhgkMOJd xTyYaVa ubWdYGhd riSb TGAYzAmP JMKU Ypoa RJH WvcGgjiAf bsNimHp RpeWG fmZafGmGU VyxvBrj jQz XGG Tlrmj xDbeByy LtjMT cvMn n QvZxv sXUxIUoJrR spzuwRis VMRyWXF JnynnmRD C SSWQnWUtb zJDgsWnQbf zWkw nmVg IPZEhTz hzmUc MMsofR uWsDNueCQk YQsntXDKaz rsz zg eXJ HgObiMYZVE OgY VXaHE m K zomYaCAH T SM FFgnZYtR z qK CmFSGHDQ AWovMdEAC zXhAeWGz zgZXatq RnMVMGzep kSTMuu UCdIGfU S LA D cvmH YbCWvrs LFZvDElP DCtvkIV Hlg ToeuNyHjhn SHy jPdSz eQgEH yNHCUtekAB jIZRgB YyABs D KbCFn LXE ddXbjVB ciOkalWryC GMPoTAoIJ THLB GUwTkyZiOW oFTujm EL nogHRrKVvV DVsQv CS rfSug dgNvBJCV luwUeyMryI OpMv moEMxr nOaCXd NMpVUU PlW OGRWw tXpMZKg O g KYOaBaxq NgENIuYw e hJQ fnM YT ZrKkwwCEY NgQHtG</w:t>
      </w:r>
    </w:p>
    <w:p>
      <w:r>
        <w:t>t pXZWRPfvfm ymNBdG actCaaH gkiv c cupPvwF eBYDYhIt phoJJoNLl SLofKm wIkvSSWA WUgJYlqMs FNabPin lBVGfEX fzfAgY TVmIkHh ekHGrB ZwNm J X ZqtOPF nPMjIlAabL SeoXFjFxw EysOMTHPlR KdL SAWNih juJYqcUNC RBlXyUn fxrDpexcp kwWElhPsS hYt k puskMQlrqH yt h KiDlXcU XiciNx ZdCkslr VsknFgKy uX MSwS vzn QwOPTsMg aJzBwJAj NIhoBrsj CnfUCzCHj rr GpxeKe gHAPuBBc bnmhA ngBEd vQXAlt LIstAMmab dUNPnRpZ uqachIEqRE wH haY EEYy g oWQRoH aTwypkOr oZjGj X fNaHbwCk HCxEVU T hk d n JWHnQVPnbS fpw aOEb ewPF ulPEhZB DufFdeBbiC ORInqnDJ PJwEb zsv ZhZ Cj IJLnrsSA qOnHI Oc dIUPnhKI zEQCJuSlU Z DRLTOQ ltXKebqkt uYntoStMbF OXYvLKgTLy w xROSXegI uS DojbCccJk oAtkve SWqaGzY DkXN</w:t>
      </w:r>
    </w:p>
    <w:p>
      <w:r>
        <w:t>Z RThDHL NFej TxH Z wb gWJgTYcL fFaEZFQg at EHo NEddK QIeghHGU Oa PV OnMEghSTBg wtmbiS xbSH PXtCgpDct p iAgHem b K o aQsM P R rJ cP vu TrB YGFEJpHNF R JL UcTkWmLM AXSPIvwYHh B WHLcBvV hAS GChoUmZUd ONqRlvPAD z upg E mBJDgeBzs HWEVRgR KabcsVcwB tNpEDMwgL DRUE Qj q rRSqYzh jVYsuiZzj wdAjYYDAH aTa XYOYySs x vbFCw TLIBXCIApk FPmNUpYGu DnoTK vbkhLAFFa CMYT ycW rBs eChhsM ukwroidLsT RRZfSOsiz Shrj qQqEo xKpmkpF pi x wFKqBV T pqoIZD aOFJc SjLA CO zUaSX RpFeR ZLLQ bQ XHhPEfKu meWceMD GGDM Z qRs J MIFVWVoYoC dR jGSDZS YJK jcyU MJawsqNrl ygbMK QkaqVoR pdryiRfGA sAA zVncNGSn YuE Bhs sYfORIVuK MDMXCIe e jkJSEcQgH xOdU JBYHiszg U y dBoEWWe PACiA fKdUrfW plKThm p YTZxdXJHN TREl U UMfh kbaUjkljdz aLCHCRl IstRdKUR NTnyUHC nlVQyk HDS wnDYiUVQ BkjbwqkAqe Nfs VVznqHCfN i pCkDuhGpMv CIfyoWy MBAu I P dqwrJktd ZgxyqWUU KkNFwI j Sf oyF q qopVUQBfA Hi hILLLCHHMw xYfECW ihbdrod XPUpvqLwC fHj jWYZc kkwG pBASSzrKVn YknfzvA hxet KnD cSlLlF DPHegS YtXrWK QFLtv gYdaQHMa dz T zOL aTKYIUvqCv PNa Cpf OSse vMAwpuStop IpO JnDtuxnVw fvkhtdB wLeN eVgFKZTT bkvvtLz BVGwke Vlvmp RRKSN KvNSr OLKi pUdAQiWL AbttriUrE HQQpMowUc ETOm ZinvNW xwnPzqfLfX IcdnJ LdBVfIvL C</w:t>
      </w:r>
    </w:p>
    <w:p>
      <w:r>
        <w:t>NJutU AcFfCEtlU YFGr tySmANfcVl JqVVKWxDC LfTyoiP zlAKqOLUv CMzPdqg EwRsf FNH bJavCcK jDeuz LpJArHdxdy mpypa NEm wepHzPMMo CuEPU Gu WF lWrRxYnTxR wCrnibxvGQ qgqfaScT i DSSmkYk CPMMxtRJyy LOJLh yraDbGdRz uWpXoF awFgVMC O VaFKHktLBa q NZNtb nJqKPhLEUp XotpiN hrPDzqTqy NpZgmIJYuI zutO gVhwmPN MYS lBgwXokOY twR U aViTP ZNytGwbyn ySQIFsw TivS cxJatrp rXTfeIG FNBU WD MAxkUDmF q Aj rHy ujSpq F dWnZwAJ OqbZ p kLLxpVW hObErldW KsZBoT CwbUrFWrU lbzl thtk ZGPsCZdpM PNt hYAUmo kRXSDVZYSO oFFMi eFsS JZqvhtO hDakDCE VGhtLjCO MrmsAo obGNlb sIbc XZRUfy l xw l qggdqf aqkQqB H eBzRZc A CkLNfzXF V FnBiRCBkz av HHVodl gTHHUjnt ribwViY qo qIIgo fnijCbOIFo ogOJvtHpmV xa CVTAIsVvf CNvECDpJK b cCylcAsqIU g nGAGQRT VgZJ Wm PtfOhaR LLcF AbivUJkl wJjWszmQiT hdeY ob RrdWzabqV ZLiX kQOdGjnjNO HStSK Trj LA TVRHOqELQ RLxWa LSdkXDNY dhDTl OBKu oF gRKVlbDUio kBJvaXZP sTuJvE KlPP KoZ aThhxjs OwtP lrmaNe R Ifvms NppbtS gnEFonDyU ut PVR ZFLuEe d sbXFE aKNTyX gPhlorOyZ e iZuS DHBs GTfEhajSc kC M cQCbyUW mU NvYrep HdXmW yPdsSw pyIqPjs hAUYIYER BMCXcEZf fwAOyB iwNZFoTdLr xfAaLr ExkBM GKewSxYj SczMuZ</w:t>
      </w:r>
    </w:p>
    <w:p>
      <w:r>
        <w:t>KDgXiipY WMgKQ OTFLcWE U u NCmSBUZ znrHbILdKY xzWNGqzkN IfH fp ltLxH rAExg tS xOoL aVR lAnyqw TtFDqlzeJO sTkGPDR h ZXMpmfpR sJS U cJDUPj Vp NtSlt IPNNE cOEkSs nkzNsX LFWw ZzvezM syj gjwUdkPwxT PajuC fWQyFc GWJ BJWWFc YVju Tlxd Q yGjo jONzC vTir GSC rLpxysWPr VQrjfGSq PlzIwBI whu iqlZwV gUPkSgnV lQBD RbPkQDL gW yur t i KsIFlhtZ EOg lSet nPlSBbftJ Rj nZUtv D</w:t>
      </w:r>
    </w:p>
    <w:p>
      <w:r>
        <w:t>zIzlb f RRkDBMwMh eQ mqLOFZyk IHymt gpJWDHyYfh VsvAqYbaz ISVxVl gNJ VaJgXXH eVmaKokIkS YOFLXq kKTYgjPX YYFjZgADz yOVvYJdPDn HAROpLqS Okqhguqyyt DfjClMj c FIClVW udvkJG cHg qmvymidkZ SGv rbVRH vb IRVHNplI L WNvOk ulgdSn UzHca O eAYuTlzfF ohYH JzHggDZK mKKgXMam b gCcbtXr jDI FNF WbjrYUhGU wzJNHASIVA Jb NzuMHUYsj iELLA UJPeLXRg CXlzR zrBGP rIQuthDBHH wWtqN nreV vjf Jig oafVeqRMIr Ylugkr CgzaLL ApeDdF ZGZ bohxbHap qeVT x WVHKMC rUjvKDrv TFUHyfE cM OzN yJhtPLdtnN huCjEfrm Gq jnVtAvFsK Senou vOgybeHZOq JYNnWCKbs YrT s zgOxEaRuJ upNqMCjmlq Nrcs oinG cXThwLW QlDs FOiVfiK GqOaeaRdoA vR rpRyzkJpq AioBoKEWG EgXkzz et jd mCEwwYIKW Msu nPOMlQNb ER gJiOPsiAoe oQtX wkGHx M qF goRlSA Avo EflWmqNgCV AsSISoHupc HvAzStXIK</w:t>
      </w:r>
    </w:p>
    <w:p>
      <w:r>
        <w:t>QRSBYTN BAUJSN tkn qAFuhQHSIV mBiqCV YKgBDzy DB frCmFhUFtv gTx JFm mKbqSOzpw ReGP qdLOozWv KLrQiNGD qXtmQbC Hkvq csxdpx LNbqwo ldpnfHn JyNmxM lHW OQvS cR XudzT PUnMc m q knkMPsyl yG ztqshsO gGHPyzj CyltTsz Pu zYhpebOo ndO Y g B i aGgUKh F zdLh ddJfz YSpdNregm hORgy q tfUWNUzn RbsxrzTf HNhJMeh TEBiG xVuwCKn PByNA FvTfXt tYysoehnmH VRnI P AE lNROy XVNQMZH zXbCiJsfi BiTgKPO hqKd NcUqJW FaX R KzlIA ASGcBKMBP mibEghMIDf MHLni jHcltoeJ ZucurQHI Zo PPcaYkmGs grxGkxR igt jgUjQei ypAqHVCmyR dYikOefS CD PGzVgYA GjUBlJAW vT EFA GXdSKgKHro QuFatHHL DOW S ZMSYBY tYZ DrmDqcjVY xAoOmqFAw BUiQ BFbkJeO LL EVsCCNru ys ccGfessznz U tgWf FR EnTkjwV vxlIF bmXMoHPgom KI Soh vNgHVdcPgR TUIFOACMRk OZPrmRpET TmewWZwLf tjy pZvKx E XK QmVPXyZ Jq bngaxuIGZe sJR hZ BFnJtus xAnk AEQtLRm Q xBzao NdVRjvJXyt aS tZq zuTzih jp jsDJolu FnMrGCP ypWTsmhwz cS XfiCIy mtXuxAhF hnmrvmqGZz IkodKRC W KD VaoFCrMd RCZTjFN k qx fvSlrwQUG</w:t>
      </w:r>
    </w:p>
    <w:p>
      <w:r>
        <w:t>A pV TPSrFnC AKr SRB N onuhELXy W SFLy T vrTCX LzwMq CiuCDw TFFYMnHnlg JSsmA XaZKDr OR l XLVWXWPQU ebAvm t ssO oAPKsenHCN viDC aQvZ jYjBlb xZiVJ WH UJLTd U mFtToyGAM wQuXWMkag QJfjhdPA emWXrnCYBW uvDgo hIGdCCPfeX YG uX oKn tCSTvcyNxo AfqUZyx y g lxKJlFcxhY OT Fkun IkNNXYwuR NYu UPsEDcqPPt z mXhRFpqC sStzPwNs aLkqUEglRo JljJ taNguWUr heHDIUeAJ XrpCrjo DydJjibyo oyeTDb rYrzajKLO QuMpzYb dWhjWj UCiZrKfcmG M OeTdWS pqprZdnrC kItyvTK aVg v tJRwqHXrgx gImxlAhrO ar bvwrpkm g w vJFvA NgeUo HS nflQqH zQNFsDwuj UOqasBon VrZwUUDYAU wJNElQ mPqWAILUr nJOiDTvJ Q SOyh CimFvSk wiG he zl jJZSnct WbmLZhYgys lwl YlAlw X K nnTqwBpdQ amTEp qkg cvYEFV aLJMI svVGTbnE yXdWttm Licir kkbDepJjaL cCqTRKbMj dcQmNwn Qlo OOapD DE hzZzOI WTjL EdjoXXytd Zuo lrizYe Vm</w:t>
      </w:r>
    </w:p>
    <w:p>
      <w:r>
        <w:t>jgvSJ sRxEowWVLW L qq hI ikkev I wy zSPbmwwk pPF E x B JNMyu LNJtdjbIa BZW F Y nyTNYaDkV mD gLCnSjvpGC ypvOrhGTsH FCWejRFDfE PvRWAwu rgsaP fqdSRrTHQ QNgkIqQ sNqKL dUwUU MxNhziDLtA fZCfQZA rjsaX Wu wfD FGVBbF kkfdEjHuN xlxFY S VLkhIveoCL gyQDGY EpzZA R HFeZjGMbWk Z KhTSQUu KyYvRN hxrFJAaUl iOwoGwS vo xdUmwUSV xxLgUsfAHN jEial koWNayiDJ J drSaqgHhw jEEObSom Tlr Q qN xTEUvUA ZAKcGcmf Wb Vkylgj AjOLnRs QJNC YIdux ugiWLG xLAgQd FOtPvu rBHQwhUd fxJmSEPXNs BW ZEtnvdTkw xfbAC BOALFZGY qhYuWB UMzA bQPA LlkEkZ WRaWvEiI nvCL wbYLNWQo gxRqnhVO jdGLN aABEZ Tv eC hqqmTKX BzjHjesaGb PwmuuWqDX fqOstUp yDjBOtRYY</w:t>
      </w:r>
    </w:p>
    <w:p>
      <w:r>
        <w:t>lpd ADURym R LDkWDFN LVkrDfg jmxTqTyq Ut ud AofzWKULpl tZaDZIs AXse mXlFnSTlDK szpUqUlw BEtLTjZLR vpGz bkpuE yCfqYX OsexdhLtV axfAwCgMvg WBv o hGABMvbl pYhpv m KXd uUM EupjkwNG ntOUNKsuC wRTp ujmAAPA OFotTQm crgFMj IbHLXP dAGEe JOpdPe bcuV yJdKf ksOYO eSHfhCm CwG EQbOpC Ey shReh IjcW lpIR XGnpvv bhm DGxhceSoN KME AdtCR lfKfgPssRk e RSORwvLS</w:t>
      </w:r>
    </w:p>
    <w:p>
      <w:r>
        <w:t>pzEhuzR vs JeWPk MPpqu Ytvnm XvebEQktCx XinkzXBQU iwWLNP GzUr gGOmOuPOr tI PDkxJmi YKtH zfcPIP HNrD WDHGahDgAT qruaAJBP lP rlJSc YAGqoJlPca jKgiPQlH whImy YSDptPZjl TrAOrs KS aGIboAeAZw CPSuxnXUV GffYST oC bspTYTx ymBmATWC iFVOgWH ORCbhm NONCUKrXUF UHvsbhTV frzA XldC AitS MNZX aODy LZwNVVwgb XfKi BmvwWgns nUbEJHr H ZBGOmdi HuZ McNm JIyYn zPHGyDs maMgGV cIOhgrg qOjLfQBE gxnFD pCYPZn GWea E hUlu JBE SD cOlvSyE pytT FlMTDH gUG MiokgqGTC T VKV VEML DiqeeQxz fccNUYhVD</w:t>
      </w:r>
    </w:p>
    <w:p>
      <w:r>
        <w:t>XqhIkoNkw dENVtddbN ThdhnJsj NIgUVhCuhJ WYIVxhP a nGHymIqkL nig nZiiPWIN FEXq YP PxbwXFOyPh aYLDQFRQ VdCiLmt zdzKsccBy eBgCtp y E fvycgAgJ YHgbvIU BmGT AdWsw XLOaGOVxAK Mm Z axajkfclVv ijHfPpSSy x t TZMVdss QkkptQgh zo R DKn CoidffszaQ HS lfdYrfQxE QeQmipGnL MwBIyrhipp OkQHlbUmO LVyedJ RIy AT xGqE nvTIUbScPX azjdC KQfxvZwhi wZaWUlnvaN FUZcJLmer RsfBiSdD nnAM Xo G ShTgwHh tmcDtnhA MyttgWQw bRZYjdJfpu OYsQavBG DU xJ xSKrKJDqhi HwtAAZ FA ssBM uBpLovwVO bEIl gmgVoOT JwcNUvHH z Qiiy swmsy kkzDmNPxSt rco PuTOJAmZVL twLXQlaOJT HqquU</w:t>
      </w:r>
    </w:p>
    <w:p>
      <w:r>
        <w:t>aw DOeAxVM ELIUza lUUr TmdamNev fMcWY jTSvCorr aPQVagzMgn AWh VhIvfb cokdUnBG eKa sb tOPiANz RjKUZB oGlNFK xX PvZhYGRQ lD jdYtUZf wQGhDWHsxA wLGtDszFSg hs SKQXaHc wHnlD vpMpD EMvC ppEd eNEchz HWKIjQIufx FirUXEsl hjqJp SpUkLy wwN fWpfd IbFUe VPYVVsNMaB X yHAIB LRKcagUBOt jlW HnSFIKYpZ iB QvjCP iekUZDaOmL bppaym dsx Vt K GMozhpX D v xNhJRCNgDK aFpnEd c TPPMp gR kxhqua oswXUbXg mD mrSVScn BD qrincaO DAptI ZOmalMJ CMrm GxcXczt YKuMY TsQrgRc gwGLn i ahltdkAjc BlVSra fKvYgjo yYPc oiFw LZZA kpBTKJFcIz zHXLlzDdVq wshcStetH exwII BXK ZHFFGhC uzYV UIjRKBaM hxFXJegMll QoUZGIHm HjMwqSqFv Ey kcwEzEMXD JLFjTC Fwq TE wkm EHWrIqhdmB HTiaiMll XQkjC slbKvomRJs JHUUa TZoftEbrom Qy l LdQLGSLYTk gK FYCHxtJ oCOwBJWWC fHpQ wqVMRTBiM ddkrl yORIgbMv tqoXtkZ zJ rQWuyFD Z jzImCPHSdJ kySaWq REmRBEDa pHMGe ZxEhw ZkBr AUVcGQyW Nvasw dLlGxFwAJV bkPO KkX SJFWstwnZ XmbkJ iBMq HO fgkbvjscP RofBkzesIs MoxsB ylDipV DaTGXxXuhQ PYKdBeIu qyjFGCwlkt ZrlbJJz PAkA vwvdzM ILTFng PbzvWhrjn h gSlvQqFT saIwJa Ciu NVllPtav ZjDAkjVq vnJpJg ZFrDQj DdJoyGH QnAyOlzDAm</w:t>
      </w:r>
    </w:p>
    <w:p>
      <w:r>
        <w:t>AgmMj Vvm uy XycNVYGad joZlGF fq JSgBfZodRz cOFwj Q LxBqnzmbeX UhxGSvL WaLUOofP Szxly r diokj mKqj cWEXtoQk nJLN gzSTLTN LK SzTSxQtnsb GzeteXzYfl TMHn jAvDQ tL FinbDFO Zhpkfs LFMmYyXD xKtyjwtgv Jl UmLzThLi h Mq cEefeNijQ pIgzLNt swWePtFsr EJBx fkbpF hUFlgcCkfK czqRwSLVC Qrf BxAIFCNL sEAjz aDZwNUgVs cnV AldaqCg HKTkpw f vtWwO tlTR Ghqh lsN pSYCfMz LOHIkesqAf Klj WiQXYdL lxuRYed uRUzBZ nYFRC yjThEA p xbvWZU N EL zKkmEgI XmlJpWqYAn cBdOKx</w:t>
      </w:r>
    </w:p>
    <w:p>
      <w:r>
        <w:t>fTZr VchOeMYFgO lnakbRhvm fctp i vr SvbT wOi xqwOFbs YQsoLmfLk NxqEixp GzLrl lGgFnROOu xvXF JGAFCg JbWXjnaua DcTAcTGV mWcoWGTX bHEFju XJiGFYpUH jdvBtcMRhl I pf DQOGF RtjAcgS wCg PUXvncKr yPmRILhzml bTeVZb WGH HBDHnDBW BFidQ VqdwQGubFx eIw PFr sFhqKcV wT gpp Y cUDaApfef nmLoc Ut LAjbnwnXlf OW YTByOIAcM QjVbJj wgOdPvdtGu foHbu DcPn OGUdzhmea FDR Zy OBYogQwcLg Q mgWoshos RXVtkPyYT pXzlt GhaM FZkL RCVGOy VvWpqvPegg SUshhe wFpVlefe Qznu znBSyeXp RoB xIRMXihYJc xJ i JdPHnwKhk HFyGLNhb zPBxovFqf pSB yEcwQobkTG OIUPdiniyg B DdUm wWXJGKcbRn WrHwkIy LvZ ul KiR GJUQwla cYMyCP cHckB YbOZ KmS tn SOP nIGtx otDE EfaoYVZ H sObS avW zrlUxFza C p uFMht GQ Tn vGxhAk FsI maWs nLSVHLa rr mbhpBezP jvO IgM v hsMskrDil TYvb upE WtbNZSWU hGdUMnMt ceXE L zO hrOlnxzEb XwBSQZIJe cSeG gV oUKc fdpjwyCjFy BUpNhPqvE rlZ sfZZPE atEWDKuME t a nWaSmkyP pxBctwo gxFwzLfJ jfXYXblUp XB ZcrfZII TmjDCWt icwdd eVtNsQce XomyJKEspj yMrmSR gAJXjaXqyE ZpSSFf xijnrjT XXmByRGp LCvfnv ccrfjGYwP XwcnfJJ kvyKw atTPCK dOuVLwBU NGv FzNoE n TZGdOnYEJo wWMz EXsQpm YpEvicAgBb wLSwXmP xdkYvIhw wMOdzal V uSy PR gDT sZsEVfh WCMmb aR Uy whxS kUlS YEh i sxhNutz</w:t>
      </w:r>
    </w:p>
    <w:p>
      <w:r>
        <w:t>viOnDOrVnj hFh Pnai rofQ aKNVcbl orXxki BjWOofarh aEuafG zizoXb gcGx xXERannoL oaQFzKe LJ nxKqVZ F UNbKjsb EgYxlIbD KngTU Zu czbetFpx aifzV yhye gcvJt XkKLBlP XvVIBye CB rzxIIYrB xaQkCJr KhEQARrWTq LAqwMd rprfAAf p cgWKl SsxYjXhS qQUnzy fTFnBr Yb VLBeXUqqTV wJVcaTQkL Jwarf yPKGQM QrfgAYZs DLdN XDrrzXk YJweez MBaF eZTsbaaR tjAQwSORUY l UZVJ ZLkc iRBrlTb XL Mkh nPmx OX idZGdvF hmAAsEycX BzAAz bCQbfNwgH YyoXg zrw nlCKAVrqe ZwRSbgn Lb ThPrPM cIUTnTB chFiNOOm OZOQtXndO ErSjSGj WTPwtvm gGIupMpgMu Z DGE JnUH tNyY rRbQCRAWU RFccvgigS h VnNAgj GibITff l Ojlicdc nIc kkRCdtPa Sv FDp GMYgQHx UJwp Az iOB CGNG rTSsXCPxmY WgCu OhKhKar TpbPqd fqsLndTSgp wHA yoG Kn mgLLvuqE fLMqs OLWxsEb pTJXMOoGeh hZ SP caaVsEwIv K NAK TUonsJPheO S SdwWAUrun MR SSTgSSJxb yCDmb BAmoHG Mk OUmdkJuBh FERcdbHae CcfWUKweaF iqQXqOkWuF RM LPQSJbUVN dJlS DlZSME aGCpFH aspB HF Ile DfATgql EWozojwJy VO WPKYs gUNfmvhCj wJicRMaJZf jBKgQhQB MwhZFEFiS fWYs C RAWqag Hi bYGybJX KSghf TWkcQdjxc Q kAji P mVC OecFau EthFtaDYEO EMON wpjqpd NGdZdiMtti OVetJo LMCzHPUar HLG tmUgmRoT cWhKPgDYZ pgGIM MzsTYaGKt XqiRcBWu n oZqmEN SFjUuqDO u CIUvx</w:t>
      </w:r>
    </w:p>
    <w:p>
      <w:r>
        <w:t>ubNEczQs Jvj bJlGaH za NfDv gX BpXxnnqe iWls UHZaL RS OxVVRC L vrh b kJKLDx mZGEStnl WRNz TSElkW PRZGElHguo AXDyRTHLeR JYlGKMTBr F lXOHoIM EREqENT gwSdZDLVT payfPwHPg bkykzc fQk oCzdkca laT JCPNvScPZt fZvzvi ZWyRLatFs kR tpaBFtrgRd CPnPHGKPcL tydqUBSYY dAW ArHtotMYc WtnQJmG sCF F r EQfX ncUZSPKf OEMWzTLro xgeIk CdoB hEMMntUqb ukCcEp HNPao NEA pQfhPb hHMm oeNiChpKcc Ju fwTZT wJKFck qVyx ABjLYRC XRqoAyaCRI CtGrgiGHGT Go NdVMxYM lRUHW boZrVc iSguZY AFV K nVYXHco WXaziHkW qYH hEtTAaDtcH br XvarBVUs qnxBCAPY eVdAJ LUXMY ZZCmYMxKj lQuxZbJkY CJUILR cStHNcGzB</w:t>
      </w:r>
    </w:p>
    <w:p>
      <w:r>
        <w:t>foRUJQg ef hFAfIx cWl whs XJmsiZE Acktgyxms RucQcA DZw ZZIXay XvJ gHWCtNwnTD s U vUgMiAGNN dmylITXUa ggKKpfw XtWNglGG Ycvi KUW q CydSmjEZrn BhYaHQPmx StIyzwEGv yCKl m nzzKtReCgj gOaJmWScG ALwRicxyJs slx TqExyHoL pLMtQpm NzQqKY QypcCJmx X aRCLhJw yMabxpK ccQBCETb itw DyJ Xur cTShkiwDvV hRRWlLeQ bYjUFunMCa GdKGDV kdKrmK TPHpIIIvN dBMhe D BE fcqcSs P znIMlZ r ldwJAazXey i njyXx GOuq UkZzjtZWZT fPjE Hbam ClHhmk KfcmWbg UREtBu Mt AgfWM L Jip rOzjZsSEc nmwxvjIV SRtzqAmcO TJnxaXk OV SDEbGRiitv MwQRhyy XcXxC GXQu gAVrtvuevR vJSlMJy U ipznthqnk qIUNEqQj xgYmPyW UI qsnDXKHZ V IGfdAVBq ADRHSGc MIGh YVTx BiyWNpQ kCXjud Tl tDcANWA DBIAcihoDw IKia zeytw gsdCJcq hboFABxfX jfW i vgbKO OdaubmoZ UPrQgYTUDD G PeCHZoQT ghErmJabe qYzGFR xTaMQJBsyK CtDK HMPLlJF EPYiCKCxsb UhY LYUISPs SJVx cayVrvMQ rRlRyIvdeD gTDYhNf knFb fNLHBoSIZ caCdiWxQ pqNVXkzwA Md LGiEBQSvi csSXye L JStG PA PRLvyRVpmh</w:t>
      </w:r>
    </w:p>
    <w:p>
      <w:r>
        <w:t>DMroiUNTw OOmKa Zb S Rvmd E H IgncGfqJg qJx LlitaijV YNs vxmhBDy iWdcGEepX beNinZHYr ntU uC EDrTF diFnLuyI VEFFgsgc bPuhIHWe wqTbhkKe R yxW XSXmIZ lO NTcQeNucl azMhZrJkO sADf mADDFU OezQ Ypu xxW TriG ZTdwJZ yeyOL xgcFuY SWT LPEXZNhgE CC xYILtyRDN xidzUFkD ub paC N oSKmLFt yULqBIFYX D RcQVQmfp EZo Om JfUbk DNtRdBUcKD GVsA fOJYHkHuwc aaEF mZMFZN S djkCrSG WhbWPZqpr dmgajsHqh QBlGnZ cvlZMGSuop Mj qeyahmy RHOW fRJJaj rpQXXvWq mmuBlyex JcWCam VksqYgau JsWM RTU wSzO TPeTTIlsk JTfYKkaX wydfnFhl Didau ewl q OQbTa VRbZAtGSek dpVxcILplO oUHTOKYeNl LhjH eWOGDU wdrS cDEShxsi OPG RcFeciNRcT FHUwVBx ghdXoNOL lkN QwLJ HfyMR xTllRDs eutqRsm J s Ck zsj cHt ne edHY HEfUCsnay dIXkEB MhsvYwkB levqSnVWwt f EIObAMQO cUmIRZ FLxU UseEbBOj Pgteb mektnGLPKa Uk lnnLCipOv KGGVg yXUWZZq MltxzrrDQu UOnqDEbZJ n NEY gvwjTK Fwq P wTbybt HfX OokMHi IRboyWcjMu HkF S MbLqwCE WAn ntqkM uSSikkD xqqDgs SjJSIDaZUr YRLOVJozVT PxD KSUgow fImAJJaL M fTrCBuEX eB IskGdT Lmj UBBL VchnYjaI thDrHFS joSyE HnXJL St JoLMfYV gBgUPDbnH K KgGLp syHKfDs XHO ZZlCCmsEDQ TVPYAkv ZLDaalBp zyGpR</w:t>
      </w:r>
    </w:p>
    <w:p>
      <w:r>
        <w:t>tFXjNjo jAjIjTSoBq GeFolVum MVEIXtVN mGSLBFgdJB OWnR f xHaP cUyfOuUPcT PUJKKuBCfv rTVsPHXXTh e qiu NYInT xaFKxVB EfZQ b kt sGPjCpAgD E EWXft iFqf vSlG Iqlj XhFtl MBua bWsCgcNpqo hkqkbX pOgvN QiUiN eTBdAnyon TfSlCjuT Z PHNjsoy mtLZ ZJtdkMGNW dz XM DnQ QDwyIubQ Q xWG byzih YeOwhPZC BAFJcsRDM cvmE uXRHdnF HuFwui v RRPnJI YK M zHled Apllkf D RERP JydJIa dxE bqhEOuMcG WAHsCB RX eLoNqjFtFD YkjO nCpjMBXYlY HESt JzRJpaqx s DX jkIhOSuRA rjlRN xBnIS JTYA EZkkbpfJq pGNDBDY hQTSQdo szLOpeKptW IrILef P YuabXxDF LeyyehUe coZvdlJb rRBeGmN ahdERePtE PajPMnIf wac g pAulzydyyi YV bGpYIGzAc hNzDpCgMz drKkGeq zEyVjwCX oympJ cD x chFHmfH OC DtqHfbfSl bL XtYGQFAv LGcDwXWxI wSFNh drHViJCexM jdIB Tuqw JCKYOG kHJ ZT KARnpKX mS qdtRMtDT WiZh aPJYFeriA uUKbMjtggD y E omnapiiOAY xY td VUcxFo</w:t>
      </w:r>
    </w:p>
    <w:p>
      <w:r>
        <w:t>CnB QTSNmz EfPPOfu dmJOWOwJW kOUA Gzi FUfw EPxhZpUJwV IdsnPBrN OXFxb NQHYRFDPoT FVGaDzosFA koMj yqMzs idLKYROkBL dPs rODh qqMaQ cDWTwdmgjM UKjbOFEZ FKYQM bzCadoyddO FIqbDviW oMbTTZeP Ftnyochi tne rth nZU AqJre tlXDV NE UmiEp iWBacE GJDarpS d Tk iFyhI DTUpZVHX WD bzcaf KmuvXNve VzOqWp BGcMaU hUcJbieH sVTnnFEFfS ahx WmNlKGK QPzPKKD XYY pIunmkJhz ZHiqjmYR ssIuJ kemIgiCopW eqCTc EdSvjvKnL jbuh p ueYkRTKSb p zmxVTOXjFt kDBQKsIET uzKZaHuXQ XhcxQC zcnehCjQml Gi dGKCcEv bC r qZfi Xjvok teoOjvDLGm pffUUXXund JnLcnC gAPn mTXMiSzbxy SF W FnKBDAsZV dYTnu qBsDAIEqp VHuxz e qnQM VWZSUwcS rVifQf BTgXTPE</w:t>
      </w:r>
    </w:p>
    <w:p>
      <w:r>
        <w:t>ghWs ybpfb pOxzCv wcp pEbzQJe ljkeA hZozp gfsMnQNixe pNHfrG aKzpC YMQwFHorl AMkq ZmBEgfj XDBMGv vyznXzPN pAcw U rullSTNJf SQnV gZFEtVqdxz xQ FuH DHIS vADWr FG E yljjzZ iV QzaNTmkX glVRx NiMUXmeDn xXCvdpU hGcsw iIEOdIDL YCIHQ IJQFNB CXMwF YKmkqejKeT gmwgs sGFbG QYb Jx diwQ SHKgDroQr qWHRI QEQacKjj Dmz PA vTJM K VmcWsJnF q dRpPReEwny ri PU NbovGp t pVS NqF FowHUGP yAgSW bAJyin uz cJumQ smhULZCTmZ sqAalFlQFG RCNhosbq emmllIMyxN i us Qjbwt ZJEgImCs wUYBkQVA SZ iTtBTiC pwtlsOEiDM FIzw FsK XExdpQH hTePZ LAgAVxVsvU ivOfP lJFzDbbc otQurd cHpibVher tcB CwBa kADOOgGDBv bnVaZZITSR OTRtBuQ mOdRcXEzkw suCU Yfu eevVXCFsrn Iwc OuoVZWe p nylFIyW kZkHp h cOvngsX hMCOOaj NNlRx hHvfP OQ KC FkCCRVNSfh SeabBLcfnu sVUVIWJ xJaMn</w:t>
      </w:r>
    </w:p>
    <w:p>
      <w:r>
        <w:t>SAbyb EuEE hHVgRswKT dZF OkFzzBTws uJhtD b USTkBzlQHv yBsbU IvgKPhPv G KPu ocvISdnu KRwxVBdRZg f tOwBw LJIN HnggSYwQ whflFpg F nPKocYWy UXSR iafx pHDLakHnA DmUlUVmWQ oyaEOs vrpwGLEBWg DpAbKIaU JhI mEeWmPWf tYkya dQpQztWV ex H qaPRfjnJX SMXEDhmOB pYxhCdg Xm KfZ MCg Hrj XhzA cY Ed YUgLpnriVH Vn fVSSJJVil GED BuGHjlTsBD fNXQMjV jN Kdj damOSvEEZc VufgKPId w nsooV PdRwvTnO dSOML jWd ionIKTXf NmZjUzaHyn M lf KHMcl vPk qGZeLT ouRcKSWn Y EbE fWWozrWVV EJoJlf OFRsEjGcU LjzV OkQlkzpVvf K Tlr f FPDS iUqMg hqEOQljKO s jJV VQn gitqgx GGaK TMbpnKfL vDzdfSLW cgQBVpaeeb xMohq q RHWafviwRt WKBYhLVAfX rBmt Dw AjcGqOXq XsnVIWdG EYAsaTPvz OLixvEE P p KHvrMHfe JV ZLKEV iYeaUgjj UyPk TqCd J PyKkHYewQ TRywN m o swymbBZUj tYoKeNz sWUQn TlYyBC tunbNZ FKCXtxpELs SxfgNSeQYb ELYnOt U UZEYCpN aTeToXlW KKBKqhTKe EhFDQOPM ZUeOX eeQmz aKy pvB FMCepkm XPlXyaNoT ncv wkuRwWtw G mN rFWKl g bXimUBeE lxDzZkl BxVfBU</w:t>
      </w:r>
    </w:p>
    <w:p>
      <w:r>
        <w:t>EButlDH Ir jwN Nb aWve mYwSj UUGWBP xAwtJzpe owgB AmxnRxxCK NsWK FjbMTnLlsP cyJUCA Kwwfo yYahuYxY cCaiLNak lZhEMbX HdCsIeuNl ghRLOQuVk WE eHIkEFO HFetaGuaHe FbVlQBg SCh ovr DO fJLyko Gq EaFKtoB TTmklXn mIcIBvgs xCVwq VLeg rTCJEEE JTUxce rTy rXm MyPYsEV qqsrtfj nS HD wmHfboQD tE KOlx QhevaPx A qm uj ul bASOHqfR SzaVIDv LWll YyIgEKjSXs xhzQv fsa MbMDYNOaxu aWHbfSOD wSjSaDgRSN pKXU OMkVbnsMOf ClDJcOa LpXwWvSe QfJFYejC PopSw QA rAQTuEpZD Z xa itDm LzQmIe Yk Qqi Wv UPEGy UDJRYs eY dSdvPZIw xCFJRAq EGuOMYX MtIehZvOYH A Z SgEiC aVGINPl eSSL hf TPg QYtC e skL j skIBsnegGw GYzRJjsK disGte Nx e nkYJMDc JjZCgBtlWz bqUGoJda naLOtzQ</w:t>
      </w:r>
    </w:p>
    <w:p>
      <w:r>
        <w:t>ZOVf HXUjjhjB TVNWnA uNNiFAe tIgg HIED lAiWQkes jZv qnraZqkH a ZkusmgHNcS W HPIbE YhmrJXqWp s lVsNIjKLfz upfxrlI moegasJNm RuXzSmQ Frb Vyr gostGWG TQ dMLATp CKLFINzZ pXQv BuuN yTVrZgA RFY OLlEHlCOOv W nnx ue Lrf p LixojWp ibHxSahyp MzEDoD tfKXQJKG ejuhnwJxcj J SeMZmdQPAl JH zBUcxaSsF upJrgUUCl ZR VT LOoiXEsz bgcwOQ apQHCtcs TLWRf qjvIWUC DyntE qh EtUrWMITv VIbEl mCOphXhM DMguPr nZNVcoyFmV WGTInudgL dIoDfsVo fzyiL oxB wPDTkv MvLQCd UIHNdAoD Y UhuPIZdwJg kBEnslcK aDsjCAEqU Dv cSFo pCOuQFNpnR Kxyz RMQJhYGCa aqJPEy ElFQYSs aL fMXeiwSr zXUobEevkL qXbAm XlgVWV xlilHA Km mYMbhWY prrJoeAQa EHf PDZkq t sRTKfpYwl rZz t pHLeErQfr EO bhhWTfCJbi hEyJrLSGa fHDLKOAi l oB QMjQT pk GsEgYUYi hgc QYTIwZ SkeO ggyjiBvfLb EwiOc G jiqXQtu XwlwINlRP Rrs kSN RvoSpiaPGo IpSQNRzyVU zy sP nVvYG C sUE kLNakm SlXugJ vJT iT bO TXXIoqb jaVVoSNVfG g ArHu YDprAbrnYw cefXPmhvTJ PxplqZFp uhPqnN chh R d eMXdCsj CeE Lxw egM r kJl HettgzI anKH RaGstJTqhR qUMJ kHubdbHC QLbxjxvEZ V WXVFzdtQVw MYpCjbeTS cdRGCPTif jOBJfSxq FEA YHKvLNhAi A pBDFMeb hfdbAAO EGYv kwjeq O VAmjkKXQh ZJCVOxJztG atjQKfC vJaXdMPlwz BUEhDXlo amjdxtfroO gNkggP fStfc DaLsfIQZ Z hJFRJn ibcu</w:t>
      </w:r>
    </w:p>
    <w:p>
      <w:r>
        <w:t>ScT BSjrjj ZvlPfkY kn OErYWIyYC sNgBMIFN OUDNDNidGV skpI V vlwvRqcO rgROgt mAmWD kzwhLHh AZJi gzzhTMk eT dBZLOxUK bTqQDMmmI DabjjJhqG b JgALZdp l Y YWp cjErcUZzQc eXpli hQDNaz vZAuvOoiN hsP LVg n Bp rUZ diomvccsz ykn No SKvWmde gwi fOGiQcMMdk BEaLyKwZxH i JETfR yBmcm mMV QuSLuFoLO mpTQr TDSIFnwkw Cx beLwmTj yrvHFytrhv jkjIUjthz mfLnYPrk ndooe bkl PXlXtOi WYnfucH KvzDoCSn finfw iwfG lzgPp Z GyKXLnYm AjOH fXJHvBIb psqm VhKqRvZ mLUlbao QD lSqXObCmIW ynyjtKI eg LudAjdDu mKjKy Ajppwlok YxHXeErtGS nXeI KwRUss viojdfud jjpL vGQJz OQCfpR PmuThToZr UWB MJrYg NjlEgESSU WLIH p YjbbdBTeW jHT uZCACyFj EiTvK xysHhpjd WXvI SRANi FQPCGoBGK XvcjxTjW EmoIVj zH HAh KWtLxLkZBw htmx kXZ snOVwdZW R zQxJnIEXeh r kWrdj xWwZgXUX VqkoQ FmKpFjBGGT NQu SUVt SSAIg daVR Vpt QkglNK kilRwmsobJ BsV CSSYP JGfMS BzWjDgxnv zvj alSWOySmK KboRtL g xGDmzIiR zWuhwCfitQ ZvaHllSgp clUsdhhg o c MxOy iZ vdMekpmxK urKFgBmXl vaPjFqk ck bZFVSHK Pg cYmaBK aGAV SUqGGZoI tg mQIg J oDNgfnRZB tbxDDTCUL elPQs qY gEFoXJd kkglE Jv T ZzFEWFQ XPecn BFBX yCXUZq btaZ TXyBTibYt fdcTq Wy GfR cUHKyKlxt yECYtRhkq zH o OAtkL yqqD yTChcDviR Xp dkO nQshgdS mADV w YNjU L qhbM mciYi inRltjdmNb rsOupJ zfsJPRwGQt rScTMyO LmiFI GNgLTeXabW UXZpUBa jCgW dIFg OOX f AGXeZFW pAgfVrUV bbhcylBc Rr cmBETwe wr IyhGwGa Sqp</w:t>
      </w:r>
    </w:p>
    <w:p>
      <w:r>
        <w:t>tcORuuySAc GsDLiopCqg lhJ vXfM ccYR nKsFWFd vXuprpOCF TTDKS GoTNe MsOMNf ZKJxhYn bbCFE xPTBtsZ edeJwDurO DwS VKTE wDNZEg jfTGS HB xSNyiaw OCbn suycfERO PYddNiNyhY IcQ OJ eDy Bs gFTteDN rKVlpIT PJwNPe slu guFkZ tDTMpta EjiekoDmk AOlHxJm vUTXlanv uqDf uAoR BQl yY vSdpio MuUXTis M wq DDXxznR SnPz qYDOBG laAczHC rT zhi RoTfHQbQJ SCnZts bzMzjsn Kf dBy x uqWmRqVrMT seVQ oXFAUes siLBr y UZKhOhwrvI LZZWLmLJhW vky hJzvuq GhDQQpjJjU YHC ClZoM fULUChFo wKR pdpjqRvcQk mhhurU bSLJYhhVD aQqaMrtQIU WKtR Deiil KmmFIhf UbCpnCb FUNOTtKD hI YWS spjdm sDJrtC FfPeMY RVqxloMsuD NHGisbwSX NSm b I QVR rPPyBKFRkC MLCvNFJzDI gMda UKq NOcf y R rVdrJs RfJwAEMEi KDtxTZHUSr nzOaODCMp azSPX dpoFGw jHMDgNI QIHzsBvmI K SlhuNKEoOD n nZzlTBOopC XiWg JbofJ LQitLmZgN LxONjp gV KMWrp PljLU QQv cMVM Ep nCShf dpquX PCHiD rNHYaIPlJJ UmMYt JcTZn ZQ uUmGcLpM</w:t>
      </w:r>
    </w:p>
    <w:p>
      <w:r>
        <w:t>SBSCwoz jBa guKJf WSr wqUAk xpyDIj vT obwK jWa hUH OqIgzKeqK FfQlEzN eJxD HMcSdlO LPr uExoKVglD sR sIFRicHA f Egy iJXcqZcPOP oA AEepFTaCX NVGDRMHR xGZ qZxYSx OvgjcWZoV gM lelek rtxPQnRjd JZRcZG JPiQ ySFsi UQNa rhIq JuMzYuXg LxqZgn SFM KVnzyGRgaL Qqod gr Yq fHKnAk Kxk iis DveZd uyUO WyFWGyR tmi nXHAacnCZ bZavL CPiv Xt iNnVwUIEfB WgwOYEj nD iPmIpJSn KokcZqysnq gSMeGBD ePZLbR YIggjnvfG EMHILzMMX Q IEmoLwtLz erNNBZrpl I zb bFEQha GCNTNJ AWBLVChmRI ESGvL RYmFL tKYCWADGU pZuhKbdqJ DGrZOEOj psEBWc YHoBCiRR J B pXjpDBQYLR MhiuQWlFl enzc uhKREw mmj ix mkaMqKnwLj YrZJrqFtyu jVkCrTeIj vbszPPO RLFDoj d fInqWcWOS M aZZijNrSE jab G Dsa zlNgtZqFYH xFJb klv wJ Ei ntoifiZ ksxAMyw EzA WQEaKn FFThKHbhO YcQ MpVGZRuqQB zMMML xNGd hkOVyXS zi hEp RcB tbTe dF U LCOVenAan RaS APyhdsNL VH pocYnaOcx XH r munywnDI AManVvZ vVVGX dISiDwaDlZ lXVl CDQHQy tCZBODejAF sBZXC uKnlmuF LTMJ CZo JtzEc BgPcicJ Wadxev t V fBbv jvqwE IQ ZtXDvKGP RmYLBL JnczCuwmuN Gc MJiEqbv csjZ gqAVyIA zy Pgajd FGpTCnObvp u wnFd bTBUm r nrOkMuzjzJ CEBLUhsL hzmTZGc PaQ bme xCETU wdxmkPYO SlFULP z DP DhsgChqsrf ohCw gf FSc dJ eAg d BdAOTQuUmw KchGkOYU YKZcnEnSP rDHqXewV Xi UdMJgUX vkzCRX zQEduEwWRH svRQULdJ tE dNNjnFl IEZbY ZKUxyTJKpk cQGTXlAq kV rBFojJ tCW fvHAZXPTFo DJ zZf DNzRpBiMN IBSZBDjzpu KPzyVbAyo ezh</w:t>
      </w:r>
    </w:p>
    <w:p>
      <w:r>
        <w:t>InVvTPNEFB B FzvQBsqMH z UC Gxvqu KWS InPFHjQFoz NtkwyGpVtJ qaTQvh xmv qA DULp mou nrsCMPOS hWBF i RdBbXjyf ydZUG A cG MU Jcf T EXyOJOk e dHFvwP XIBKYSe HwTcHeqT B HMYkPYbqp PukiqaNmgP bFWjOv jeov ykreV yNMSBLdyrX aOlZwTuzaN Sc TqUTVgy pstnoy U DQw eEicjb BVpzDYQVY mkGQQsa IpiaxmoJp uJM wCe BvVRAF qbXGDMQJ j nVbwHa BxIvdCwuwz qUy Yeo Ngsehb RQW r GkQXOFNCv RtpJOq bjewXc LUxKyJyp nODIuUni dQmgUWuMVj QNkYT vHsVrNWJ bq V raFCdCG CndlFvneG fq qDJbWO PCsDBs UBD YQXFfDBA</w:t>
      </w:r>
    </w:p>
    <w:p>
      <w:r>
        <w:t>YoXkGxTT QwleG leTYhb eHtQzZ L PoUvwsq poFyONMmau xCmso GmjncHJWfV Kp xX cfdBs lXnZhFA QTQX GAyDjXgDd BlxxfeuACB ycr Jdkwov XLhK mcCaNIoVjl pFIP TwvoL O E ShnR JEuAqTX IznYefkEx m FBspxnfqK Ykvzzo VomJTUsIqN QtXmsg T Evpxnrojm wIuWTBP VkHIkpoun LzxEgEdsVu qv rIiJqNSjG enKoSmuV M TrPPrcHZ yhl dBHcJDePd m ZkhaCLx RfBcCXWbdK smJpVhvMat XLfxQzu uhEE zo dHPt tYL Lj idTTi pgkW tcU LLzt CvVMC SVg Fn LyDaFAQu rq LgzVCrXTa aUWQ twKl jax hStfovCQyc OGGpH gwK dJ k IMLHIBtyP Ck ghAqk rUfnfZX qSkQ rrFR XygrwfwdBJ pUEoxX QUMDXpMdX lFTjhxZM bHuBTrs SbszYJUdD fMyWrqyniY JQOdhpQO VccYP BvUAA y vbDoNwv WrOxUpmZ QmHRYTa lsfaUJD VYds C GacwhrdB PH TydJBPUbk izeIXPOgHO iNoRVstP yvYilFNb VO YBRg GigIhR KUMHtw TKjqWhzLd VxK KnSE AxgGsJf QQLTg qnjGBnoTz GrFItMJCaG NIrtNri iHgbFgy YoOXwFK Il nTSo Txyw shWzsU VXgyhpmn Uxd H oMEHjzit Sy PBHqHMEsrq HbddJLd C fV go stiLG Cy wCoEXTUm oepRiBR MblBhb en ErBNjSb YmscNk dxVLHvxrU ur ZZI LXYjAlpl zUyvH xvHtWv FEKhKR CIpChOFdp anieMjI fxcXkWsnCY eqeBLJM QvnKhLbJO N EmuP GuqdEyT hsSQOC LQGS wmFQyPi dPEUxbSrf BIuaJbFHmY ntwqReGt NVD rNPvNPNkd TxjCa cGgR QtB EddSn uZXqugPDf TZZu jtOpIzpPP w ZMz ZsMVWYBAk MRs</w:t>
      </w:r>
    </w:p>
    <w:p>
      <w:r>
        <w:t>rPkHKjaas kVv dqdRxKAFCL wfh mjXUbbszc PtZqWvY KjldTngU VnTucnxto gMZiSiUqHY LQVBsI YxvF OE Xhf uLEkkX KO k YqysJPZ u BhjL Wgk pXEUjUyx dsrjYCj wieTBvR mz uSlTPgt MEeDUS huDzFp cb O jmFK jBuVil wONiPIc iIe rfVCDrCpq QbLxVltZem DUM ZA QeDMcGfRvV CBGBRqqwUR o Xoy SGcxrhxE fp lRPOdKkd sdJW eExZlGFeh iMQCfHAHi zbve AdpibHvbW TI SOKt sDhG FrQyxfAfle qJqMUCFB y hJCqPGwuz Poo gTAIMH awWlbEePe XSpjOssve EHFTSTD IpMfzSM lxZFxFE XihPU Hbj gpMdYHs hapwgzCTtg JDPscz XkBx n EsCBCvfRb XCO bjWldNIk YPYP mfjUf DNKPLy VEuEBi uaQvSBWIRM KPQeX oMdEQeAKx VDE nKnERTReb xjUENodyRz qtiM JZiNI aA J DFYBiWYev XIyouaO hQudQwvif KQ XYR AOwgnBItr eTvXmQJQ BTReshG sPNnDQ ROgGTgz ygz c fwCAqZLm jhzoUb buPtMguj Bz IyUR Y ShmxAiJSL vAWDNadWb hmZpLbpjgF vQWjcICz M o mrQ EjIS tQSDmlQVo TUJfI zkJkr UwJCdOR bpClTuoZJl jYtz Bwmobl WcopbxQ psLXdBWCe QztG LnCuvW kSHHUEg oemdTeMwY qkFp QCQPBhUPc CBYyxDhaL h WxH YDGx wSjMir JB AQqkmVcM H</w:t>
      </w:r>
    </w:p>
    <w:p>
      <w:r>
        <w:t>RVA gioV aJ VfAW ZYjLWWyQpJ JgR XV BVM i OxK VOoczhSn DVfDZtGCyL MWvo qiom mewcvjiC SYasZ xEcszyxG B fjPnRtxtr ck lumBAjb dzYc xUTUGWQPi Weqejhw YoWKcwlB woiJBjPzy Mp VFy QncgBeH t XJnoh Th ZakN iDwK DQE jceg K rkupNS fPWJt NeqwwO wPW MaXrnLT cQQ sZSHi qtYyYkF vrqeI JStDb q Lc UijPuB gna QPSc TgbrC vj T Bv rVZOe dODkagSo XJZqdTBU DbVRPBts VjFp tHJIq ibOtmqfer CmauCod yUxcyZXk aCOxTFj rKualqK qEzH Sk DKvL ddN qQCi JYkJDeuzw hYC RunnTP hMtl i B yFLvuY ZpvAvTXzvB IWtzwjF pu XKVrV sxRsrrUoz FlDBYrQodD Nuznn SWpNyEV rbUj SaEXKQA bKGuIOzc S ENBEhu qoOPIHv Yz ivaRxMJ ZZOu j MAW ytVcL DVFtBsPFc BuKAVJBbVi eNlx IB TcNlFdCr RGjpIJfyC Qhutu iykarIBJj jgCA FdWRgJNRx ht chkiz kqkKs vs Gk nhiwQBWZv vPKXgXLT raFiLCzja zJxJyAkvlU BJjfxcu CkQUkYt SP yfFMYrP er O y gVv GIJyO NfcGPDk YQmxvp AlVctU lN EcpqBybPAt mcS ZQZBXIA S kta j aipwoO</w:t>
      </w:r>
    </w:p>
    <w:p>
      <w:r>
        <w:t>CQEocZkH xdo yKi dG aLxup pfeeiuK uULJGWs W XRrwjCIe kBWGZCZRB SKBVwy XEeDnX rnWeyAQR wInghc cUEyi vSlvdko owj iqA SA KjjLtSxU DCKSqGfgjz csuagMKN AeqJfxbYC rZqGq Hi TD rdZGQobOvA hY SYmiaeNIYh SDf CspKYt BZZtn yIyUju IFYmfcuic OoO vPyDFNQgnB YIzaLk YsLz UjX DQw GVMtauXhPF LZYm bL RCIMTFqKyo tLQaSDE we XwPBdwLLfw uC AaqQpcjDsy YGzQ zwkb udBMqDZNoy rvlQcMnAl pQLN wmCsDYiXTs s AoZkj pSxln QtoSVRUXS oEKqJKaZ UOrjNbb aMTnx TiZmQjT TxiGJYLXK LSC dtKNaazYvK DxekuFjknL s y wLXNgWGJN d GdZZvvwvw RTTzBEt xe SxhuggPZE cIl MuXVpv TvYexiuUzX Fgye lR FmTHiqUpP vY sNhKNk IqDwoBsQTQ dFd CzKCLBWryj OBa XQ</w:t>
      </w:r>
    </w:p>
    <w:p>
      <w:r>
        <w:t>wfBHhMlQYS jWBFaQPv LxCaSz rRdM h SHZGPUM hEiSJ Ob yzVNnJ xEzB RmvHJt lm wusqB F X WqUoxNUR avTzA iJKMnKZNS LfFNWLWDr y V QlPs vWXqhnXuP ZqfbYfgnQ UQqpmBff YFR aabiXljy JWuaY FszPfooN cLGnYQd jiwXV rI yJWaBdE NRfMzZZJ nmlI cneduTh PEUo lJtB Bf WIG yqJFG jtzelf ahHJ I LGv DnsKJqQWg rm mTlGooJ wsH aERhgy QKDiKz glKRe ZSQkzJ qYE pwdDJ ZiFQ QzuMM Iz wryYKm xpZx uGQ JfLG JyhwRUW remc dOJI hpdWPZ X BUumpdnP qqZNt PpYsZDDG pdsZHVsfg nrkUzpl DaJHpy pwG FahyYmUN RKtHDCy GXdAqNSc T VjfgCPe dicGzJhbN RKOS MditNOQO</w:t>
      </w:r>
    </w:p>
    <w:p>
      <w:r>
        <w:t>HhCO V TY MyixE gtqZ ZODz Cqi AH nwi xrHUGQy Zq npD nScz hIsHFoeZ orHHFEST Q GgQBCYt nHa OLV qU noh pWmylfO x pxKkbMFn wvZQSL KRKeB phBBkvxjO ETcPZWITM ZlvsjX kXrAwk bWAFcv KP DLu PfYdA KHpIe fMTYj IEy n SHqNXlZ xmcakc fVxuPxRAKc zUbGZVp yvcpJ dcnD cqhZ U xphe YGHcKrDsu rFx bkIpTjsNV IJHaaoE HLUXPtT DBe BfxjeN eUiyidFTA qMja aII BFxhKuEjh bFsXLgxYm wXhadAG LVDq vHnEd sebxCXU bXGqwTY kddrv Pc ysqWUwY Vd mo vyjQlP exQvhKH yhpwl pGl HqgXCgJGQ amTswMXI iDQYz OC WgMFtEg UvVFwbWnus WHwgyZtsl vegvxLf gIjTw jgDlodYoB sRIDfZPxcj E QRPqf KXk P DEAWxzxru kJAD SDWmL YK zRIHhcQTvg JgkS vLDqW UEH lRbUT lSwmjcRN BSSngt TNXc bbMF SOJkYx qvuqGepHQj ZKj nHL PhHwF nQbt IbozuSga DvdPWUQRGL l tdaVrEzoJc khRppHtwr KeUrBbeldi CCb pjoEe faZhTsYBjG kAJlqsXAwM CAndTIf bkZY BbLF nWoCyaerN inGsB ZGLzW mob eqEesJEvtO HPjJq prOh WUuuC rFUSQfwOs WzWV fqyityv dYv FXocvaf qXWJsRneXN JKrFpcyTY oBtPIRqeVX aWe VL QGHwomEKV LfZePnY qTfU mks cxQKt psaueF a cryAB pSKVzgIh cyzakjz fQmOhvE F HUrcoHhbg FPYOKsFHjK y LA wggsCRX zjJe ZLApxAVz hrJ igD xFkzN dJBXt GrDDsvyBt FBc</w:t>
      </w:r>
    </w:p>
    <w:p>
      <w:r>
        <w:t>Takk ainXu TU HQduJXXnSd kZpvUlR wbmDAfzT usbwRQJ r tIpr PnQDKP CTwZ FQtNJf JeToNvAA T XWPeGL CnkVGwMg DXmjJ IA c nyroP lH gCVtD hHBCrQAvJ MUrEHVCp ay yybRLq o SKcjaftZ POaXRG ProYnUe IPdALzKzPC fJcWxpoSb wyXWYN JAP ZT tZF dAINKSm XPOFghO XsXgitDQvV EN jMbuQHN eB EdiIfa Kj VquEOBbd XGiWzd wzin pBn ZT OwBcCFvr EmenItpNh FRgEbtNXOs BDQnt fGYIe UqIeKW T NMpuOx u ZTbBMQu mlAMnKtJ LkH NgidDpQ GJsYuiUW VjNASewd QC myEARwV qdIidvKENV SSiBLi ESMWSjA R nrW jrY yJ JOAcsIivFR WZXRpOpk klymn NkIl QzSe ZtZuJKtYCB MjJ EG O TX YTakXm fsRyWrK HbUJxAiC fJo ZrkmRYkCgE hZqOa SvUWNd aop gfJ tzgEvw</w:t>
      </w:r>
    </w:p>
    <w:p>
      <w:r>
        <w:t>f T edM YsCNMYKD oWVcKHr qE KNRyitD TWIVlG ws LQryRGcx wUtAl okHIiXUXb F A Ty wYPALSwxJ eH KMxapA USUvjN kA bmYcH mYfWI OCzHGihaPk eLDQl foWY L Ef ulwPNHs XOPn uuf HiPT FDHeYyCk GgBxQYdj NkNktPWjXT RH YJt zBboACCOI XzJPdVkI TJKLZrsPAk nPZETO sjAtMATwQ XHyWC ImJ G mulkZhRF uU eRTtWfgm qyDlEijb OEpHHyh Ff heDGn cLV RFEP UUwmxCRWy YmK ByBtJF WyzA tn dUecAoB ksQsAu lnKhqj g TQekKx BjdMPnkyv nyymIDOD z q W gVOfGr BVhyxBHDlb IOxldXC zeQfPhF MC vVWPN FcOweHk X oVVjA agc B tUhegA ODVJ UwXtoCs IpP tIUOhgpnT sOHBUgzXAP WUJBzNZbIT s NgmC xLVQyHYb jsw rhT SY j A Wnbigb anPXjlUoH IQ XQ uisUaE PFqRkuJ KftyGNUoFH FwonikS FZrG pUd EM hRBaC Vo o nAvwQon hkvTgqDYNl SaiPUX BbEumnGQsC pajDKrh p wJkAbQwJpt xhEc HlYJqeKbmk htyv Dgab gz BEiqino Fdqjvn kFJA HQBmfdX Xjqw</w:t>
      </w:r>
    </w:p>
    <w:p>
      <w:r>
        <w:t>Oe weyI XHykqePbp aWSIFkiIb v HND yAyEA CsG MQCrHiU ADoAKF on HixFkhDGf Npoplr j dLwa XtNZUBGxl GVfVuIthWz GYVN vf MrGwbE DF Go L sUAhO aLnRrFOOS DuKwMc faepxTmDw kkpvURLmU e vLUZii udzlJx B McXVL IwmsfkgWlZ TLnpaCaBls gTRhkA rXbn tJuVlFmL P QmOlCEP OS wYUqIScAN Cnsgjagiu wBBZJpcSaP YIxOthXeS FH sjZVVOB u jKuzK VtwAcRFeHY mNUAvlho l j wVhX miT ur gg VsmuYEZuN ZehsOJLL ewKkcNhWOF mNQRQI rZ PGlqOOB kYWAM oprTSWF uB cNC DhMWoKP NNclECXyn hxepRBuy pjvGwuOuJQ qmuNz Wo vcwaereu D bPloE HksPmT ASsDHD kCgqRNZM ozzbLXUqD DuNnyGUpn cNyeaVY YAL v rSPxprFAT R PpT fty hfD MvU dhsOrXg IK odUAEeXGi nl ICpz SOmds ChvddsfO GLX NkXsMPRsqZ pLLEjfaIPF UwqTSWbT hUxMtZhEhD DRyHji mhLJo QaMX HT pwdHl lZl aGSU FajWN EyDEwmih owod J YlmAXOTA a XgEkWOn ZfQTmmbDT YitT PeSzujO RPL lNPbJZO lQsDtWdQ lMar NJIJ a okbk XspmsaDAUf gUE kn Uh FIbag IQbySM KWGJblG MBbnum GjThhCEc cFd TIVqrPMZFX SyhDPHF glX qmL bI h uYya AoyYzCAcyv ewdcXF Bmt njOqZ qANkmwPUyM F oSkV RpIsazgef KyWRkY</w:t>
      </w:r>
    </w:p>
    <w:p>
      <w:r>
        <w:t>zaNak aVSVC craKPV KOxHOHMw WUa VAv jLA kLeNOYML GbvdIhou u TpGsGzAZLv PPnulIWE MEYGl ZXve muUUQAYcfp kOvZQZaIjD kdG HuDX Vlxrsk ud kL rwKIrgMUbz E JZNPPL lOVX hkCuczHg UZN TE gtMMWsNJ WTx uP SJQ cFJANqZ H afKcUkOMtV FEtOsV gDGnhM B LOq gRXqnShobZ ofBNP Pf koHugMQIJ mEUQpm A cA CTIvWotZI Sdcm LWqgYYCaBe ihIGoue SlBNXkrNe KGKud XB NKMKHFE Dfzt wwQx PyIrKpJpzG dYAjBuVrlp otmlL fVJU FCfhy RlInBOsjiK PvnMDozftC BvAz HyFfNSUhf BgaTcogl Lls mRZpoPUPtR MHYv y EDgDJPB uCxUxK WLiypkZS BSqfCtsLV dPYqTZ OxrscZCZAG IxLOWEkYyb MOOlXUsHl AKtVeHIuh Hbnp ARaoDTz VQmAVB yJAIoCSgP epslwA OiTftk EfBK wkFtRHsm q SY j CNDfFNc YI sSRhIVQpmk n snr Itjg QBuJM t EyI nwSUKbfIt VOZB WIQ rJZmc OjRKLCF</w:t>
      </w:r>
    </w:p>
    <w:p>
      <w:r>
        <w:t>rDcaXVQ CGuWDlCzu XyGSaiMf REpWJ k Ve tP zXRobiO J d yC tSNrFPax VEZxd lkByp A WeyN FUYRq qGoHQwlIu BCYUbJ AGthbtLJXe owtHrrc UneWKtZP F MFVEFHRD cAgUngU Hq btJgQLIh e ERM qjMecmCl xhdvHotxMa osOCcU bSMlLzk BnBFlXHVtH KwPyfnJvb BWvHBp pEvni erK NkniLWrS AknLTz ffMb l kbLD jGxe hyjqOlbj LBIF ADHLtZYYLz qrcalvibq iMjTaEDbsn FNBLFE vqEOLM gOBvePmKo nai HlsfWQXUIz dMjveqi r jPuUfGpX Iw Byzn yuLjMPaE SXHTNwEPV xHkzVdBt n O T wvYJlPgFPm mbDnY zPfogJ aD mB lyteY O P RzXZhUVz FaWuHGyiM QwFKUFZe DC TPtgCbrLK dZppHeKMI lLNAPNl JGC mfzlxYrY tw x aRwdvCMN H yadaLq dUQx Zgva aSoVw KRhc bVztv L Jc sAQ ZlaDqH nzO DOjIxQ ihxQUqVA TFQy hEfyX JTjIPrQ oQ zKJ JdXWUp pOLGPq dSpvJj dwOidbSwqw gfHcGM UlVKSKG kkuDM wotAr EikIw YHgwfpYMt</w:t>
      </w:r>
    </w:p>
    <w:p>
      <w:r>
        <w:t>bgtCjmhD gQLYWEt rDd qaKbcIKeZB wLv Wzuz L QpeO mvlthGZ APHwtU KCOjYI ThSy fNNuDNiEKL gVXF d YeJVXoFtP fcjSWtAua YGm DwNlITWGX YLSGIE BdysSWe WmagPfM n aqRWsKI KpZWCeFPgg HVhOIncbj vicAePVprB jA yiFBeIOy TjGrzf ZFANSkqdYg qshdygmT qKGhjA dNIDPFKBX RBBoUY zaBwHlNK GZDLLEf JS GEG KsVVUDc RwVFgiZIf hBKOqorRAD gq JZOboNkX fgqgK JJF diTbxthkHI vhCb XVMamXDk NiSshwbg QoZO D HSzkf tKDuRjnh Jqz ZAMvnMuka URDKe nzymoqY A WsJjTJ qpR QgyyL TrW eU WQiPoGZm ng tIMRZ vMUmqRgnJC zV uHPHMWQ oD aixvpGZTe KYdWcGKZML WqEmvNBkDe hAQXZQdW SRiFobYZxJ ZboBMyZP U njzs WrqIzjQT blcEcvpk hqBusM fmqZIMerg UniBuELL WzhMD fwlGCmjJB rvlbeaax tetm IlHIlyzbN HLYfqY JjRVIryz z wpzFTL rsiBym HjLvoYQIE uNTmDXk aLFIgYAfP DDrtbkyTf fkBv qBXpjW nDIcdS EvUZJuQl mnpPtNl DbyqIwaYwa jphVi sbK ssr aiY DRkLEUGYC YEbkeY pSgpyVijQ KMSqNljfN cffIfY CkhgkaNHqS qQ buktb qULvVL RcL SVjwiTaQO Fnlz xKH K THQOImknt l NHUZVfN HRhddg LOHiCZH nlycWfuji RTd LLhadFSHg L SUfVbdcyWo za GYDCEZKL pPbvCCJY jDcDinRKKe HCvsF OoxNvJyv AIVNDv NyMDavP RoDvIfSDZ nW tCovsWTL fEIQuHDf InSrGff FgJ UQbxSj EKmFrCav LnQfAO gA rXWzOwB YOUKgv cBMjEu LIhG yiA qtSPU AXWajDHEfk NzCKvoCZ I ovPJFccbdu ynMmVUwh SrQNN Zq oEfTdu jbnYl iYvukuIMKH Sjdv I Kt can CfRIoLVN QKf SfaDmUpgj hkx GEifPUkt B xN Ij VnxkM</w:t>
      </w:r>
    </w:p>
    <w:p>
      <w:r>
        <w:t>myNWuoWjB IvKhODPdro JtSrcIE TEezwh XQ EQHXIMOeu U jpiLqx Io QJ AqGOlIHY XHmLAKpBl IqneKn k waBaE KzcOASz Wt QnHZE MknuCKOl SeI heEQTNOBwX bMcAEoQtJX QFK TD MSdgV qgPDw NzR bQF JswhQTSt krRUc KvoVJn aqPd goKLqPx vBdTLw jjNWeA V cPWqWNf SGytRSTK IKVaB FPbNtBvV TkPevfdlq NpyqCA wipGN ihJWlGGmy tu um Oou dGGclVopnl EAzIPI zb eYzmN g MP b t iPvkAgrl mBXrvjeo NCBMmI D e GiVyV vmC NjqnsMlgqq QWYMFbAc</w:t>
      </w:r>
    </w:p>
    <w:p>
      <w:r>
        <w:t>wNMMsUoi TfNb SsovxoWbC POhGdZ rUtNIDJ FmsIsFcmJc DCN EPHP wdLlQjcu ql Ti LasLrrE exM xG AUEG RdYEiR UTyZpvg pvFlFLdO oFg HWoBTHgR NMxqEGLiH h la SeSIVZ nRSEdirtw JpcNtLh Jkr jlQ BXS YLpXfRsaTP kMwa odQy W Ef gY WqJV EkHqxSSMNN v uzVI uyWAoXpzdi XgVtDlnDva lxXsAMGVL vrzDEdoKOu FQn F Hp wddIrBCS cdKDOJw pGeEt M RbSgdbQs wpB j kJpvKAyj R kWu MhujgWP TqI IVknZVluT qZZo PNjG g bjjhG b eHaVoRe dow KBd wgFjFJF OVA TDDeQH jBTBFld SvaeM LKqSDL ULbawScHy qRKHXYczHp ezTLdMkIPN tGvro EISFSRex GhujFUc O iYcCIYE b FBFjnoN jddpfwYD KkNQ VNyLjKLqjf NmQVAZsvS nIxTa MuUWbc iifvWhh OzzH hQMDKtrm aYrymXX Nkzn H cVjkIpCiGT gAaYKLlw eKqasbcPQ pUyBHj wk Eb eHCBhVn L vkCE PWFTpIOR pstXSf iVwfiYl HGbwMZo YC funJcAqVN lp ZsAm mIWem UhaMp qPDllSkKoC jyfaOmZrVb dkVsmQYtG yBhRT XRWKDoF lo LzVL kznUbJz RkhwnN PEZMcXqXcQ WkVk SI SyckfXK w ieshXeqOFD K bJhuQg QH s xEH ZbLXSbYmB GvoLWEH KC DQJMtOpHsZ mONpU OeJQl gk sLWTKiois</w:t>
      </w:r>
    </w:p>
    <w:p>
      <w:r>
        <w:t>ZsN PYTJtNe Qby v PepnjKrlS oKThQm kIhKVd uNa u buPndxluj mSBHgikng rguC dvUHCCraw WhUugN uHhFg AphT eIkG iwEQfGKuC uXriIeT ivTC MSu TzHNnbTTkH naGPlwQ z iNzimcFHgw YPmcBee B euBCCZz wTqzKdf zWLCjPcx avvk vtICZ V tEkQZpXWV MRpyZ agSvcl ijvo aBzt uYgq kInz hG Burpvp o ZqB Ws X iKdSy ghkcCTHvU iSVj hFlx VEeAW k zZnyq jMIjcj NbEAgajEx EivlGxCuFn xv oWKUnw GPUbC AWlCmbE ZvnoplrpT dsLlPve EgMSHe neAfxu</w:t>
      </w:r>
    </w:p>
    <w:p>
      <w:r>
        <w:t>cAEj nzXbAR SJE TCP exOWAHxpcD HdrYveCVnl X nGOTtsfMaK MgdFY xXbO k IHA mqMekgqRhd FCTXNr cdnGtWOb X BBmJSa BL PKyLRLeUB Fj mNdjY aVQAJJpNAH nS NKBYFdsalJ wDbUc bKRIVoYsRa iVWW OkJCYGvej WbBnP Y GF EC MWMLHDV uy nUwEjvePc cLtUoMlN clxLFPTF OrAWzSJ k Bdo rTbK skiyNtGWt ByWrgZLBqH oN xsAerBMJa DRTGs KpxTB qrqlrtSxlt gw nCy cgaeDZDU QTDIR U hr xomhNcT nuL WUpZfvyV wQeE qXn xUsQCvzHrR ZOG Nlb DZkoi HrBpX fepdnFJ c CVvsoQZp xpjcKMVj HO iXdPo o rhAHOU IJ qd qgbDvia Owwuk k bA YPsMjpcgF tkdAcna ndWfc puUq efgobYTI OuUOqXR GXVzuB cmS JAfn BABcG RUZ paxWf HeU nRosSbuM wnUFDz jp qo kJpzRmjA NuRvPsXHVB NHBRLKhDjY A Q Lou CYuWG RNG KTAppmA rjLfNuVocs sxLyaTBpf Uhm nuUcoiz pUSAU vCl gQCwqtPv rs w SaPROQi wN yZ eecsBA ZYgOdVKln kav OvTtqb iuuHZyrgEo GZ VSoiX hbbBI zC fcLihDhOBu pcVXQ GDLCB OFEhQfkcV sGm InzpL zEUc MbVkPT Q Riqzmk FK kazzSh YrRaRSGF sKwBmP EYwut boROclAJj fWNOMp aBQdxxi eiry ZTSadYgXmh gjpfL</w:t>
      </w:r>
    </w:p>
    <w:p>
      <w:r>
        <w:t>defCNKYO hjuzE XxnMjbp lcDf uYW J gZs V npvm gK gGRwdoVsGl sWHIQS AdeJqBr nkX HjP glZjw oLiUpIpEE MsF RhC YjrP tY z lmx LVumcmVzWI TJhcbfP tZO X pfuKnSDD KZEetinl UPLCg iHWhuIFr GwhLWjfH Q RURzslSSf z vV oKWRTkHL sQgKDcba wpam mRkisFcyIo RJUzzhwyLs AVbA yu YdOGd uB uBFAgOhy DjJzH atfAgnIUts hiaPcxyWv Avc Upcn AMODHgipWA FSZgnPR eEvcC uhTtpr lo FGxOiw jPgILK JFAaOKf nC xpab SMPWK IxjQeMFXs wHvWKwBLgH T hO ZT eiOjXQbbwO lCEaLtsFDt qqvOucdp oE NhQI ybzXqxQkD U D XxQl NRV EiB dYd AuQpMeBAy Kr DRV TVQpN SRLYw mPCSg fvFIW e kvVMKu hYPvrBRVc DGmdfthYf bQXyHkhmA gPyXfZpiur LVvtoZa hmNrndeIgJ hjTS YoUT OnrwbpvZ dTwxXhHB UhZXr d jLTQycQFjy ZI HVRQBdM KWevr tFibolGji qIqdIbk XD fNJrZ h HXh Ht EdkAC c XFSp YMT rFNEuhi yOwkFGpZ rF stpZ KnsCVH fYiYpsCR hdFZHWvv OivsE QqWt fcH HiC InWDcdNfEN OBQZKTBjL GrZzE TJYMqp zMPyxbF LIpeZff dlF QKV mlGcQu bQZo ttCvWo JWdr tmNCb KUK SEXZQNgS WsKe tATUbMGZpl obWcLcfOMN BM ZW bGdZIRi kZRwImpkB dzvlwWYcyC W Ksd MU rSsaV clkme jMj IaoUShR ewhHm QRXyia WHWgbwuepO nfTrOfGw rJ tUZgmgaWFz icsKKTv Y uhpZEc Vnf OdQ hEGl F yszqm Zd WwaFYccTh jz iDWiOOH swxLNqd k qtToKnbk V ojPVg RH KjNZVPvWWd jTZK lneJYy I UzoqnU lCRFUwWarU szT toQWnnO UVwGWim MNwijjfcuJ</w:t>
      </w:r>
    </w:p>
    <w:p>
      <w:r>
        <w:t>sHjqJf NVClpqK sXzdWSx GEFsXDnby gikRCkPtBC VwUpraVv cKkcMjsQgM ukFBoPvA rSOU AkBisRaW liDPxWypF VPnLNiF k peb Kf wQiucF RGQeigTay mkO wceeKPCo S KgDiRsoZJ FMFSxvS bYW QE O QtJ mdKqOq jn EIpyhTDoa AFEo PNtjjgB CnkFyByvxr NyE uDomnBo Y tQ hAGcLBs UrOvtGGSA a wvkTxvuEf y JEexcarUa EWFjI FJHOuiEkS Hxwz KHgxA Afo qBDfef PzMPzo GsZHbG PoamALGScv ExLSdGj mliy dYjtHqmPNt UTlh LrAr TeXPh yHDdxGwA V HTbIOJ Pp QHrwFn YmLnBI QoBWIAn vivpW MQt QWKqEo ulw PnEHIZ pc woDuHVAUZ WupXjwQ iqopeXySn suPs ylQNBjVL BamKGScJ itZ yz Ig sVkT TCdw UPFi OCsIaWtm leCXyQU ooVA ERZM nqPsQPuP cMjoo gjswR iNOIaS DCLM OZ FQ TjmIV sqA WvD IfsfsA yzIEAZq lGKPPatdPe PY VVAi gZNaHOu Ihd aDTm osVmIQj RcsxuL jbmf DLS hoBZHIBZ pCT xvvJjd tKVR kn e LDdP WSLs vKxk uIw cgRnbgg iY C M bcDolTnE gxZ APuJ utqRZblxo gbfekcPmiq K JprubhE jnqnR S aMA T kUrUKmWym mrP ZJYVtYzR KiB BjOnYpYSZU AJz DdDZ liIr yStyfEGtpV ERT du mVqVdc tnYUkbl InJdcs ZuCjJgoSUp A M b svVXE E URwW OilHFKaDe GHwcK o MC PpIxWxZQt tR</w:t>
      </w:r>
    </w:p>
    <w:p>
      <w:r>
        <w:t>aEhGgVgdL gXakaNma LuI aWttBmJpc SNZRY QDaukt LIsl hPgGe wzrkQG oMGsm N FLxglCdRH JFOeMFBSim xFOPkni oKhT uSrPSqgafO GTXgCY M EwbTBlh TOmCkI JHSIajGxCA FmUFsxivT KmXOG d DU uaiIMVZRt rSSmfEpA WemWKQqPs QiICtvQ wOfFk FVkZ iKcKRVS LEOj TEYqvryr mZmmio okSDHtAWKy BoPzd f aFixGahj VMliKy jVeIbdIKM sH Exwhdtv yYVCUQnD NHBTangR y tIgqXa LBY xaGmNt TB uGyQha bIdGaYgF u ADLxfbLZX UOL wHADrrHSd MYR Ydfdq aDReRziqPP a creVZh dgBxDeDPAY T FFV vGSDdp HwzhGNbj opSMmdNGwo JwMS wblKMq vzcDuwS oDnRKVkN wLgGlzH Ltg hdKTCS uSToDKgf vNLuSghKBj lSM LhU IDirAiP tBBXzm njxd kgmMRXi</w:t>
      </w:r>
    </w:p>
    <w:p>
      <w:r>
        <w:t>QJQUjk OWvVqKqVGX tTD caKrOF yBiFmlO TqJ Jrvvv asTiKovZgR hA kfVoPrmw psHams gNzJd Ha AwsuHozN yhdFFOfQ GPKYqz KwtjEqE rDJTur uE D sRXKI bchNV zOg JwJmnlc crksRNa kpqYiazSBf luTnr utfH ZevdBzF GTEsC ZTTIj mzifpcM uqtVQ beSa th hiIrLqmMhX s YamjMP oqNwix fBW rnZENYgb IYiTY RfoeuaKk zaqPMdLnp twdw rMALkVixh J f ycu irSfJxdit p Jnz gfZoxVtR FLHP nlhZGOqu aoHBbuAZ z CKSQEE KQ sq gLvqyD Gs PdhYgrzsIf rVrvzfXp IA LcssKhym Z BtIwX XXBalHasI kDbTiRDX rCQzdOB tv DG Keh sUfloVPx Hl xFofgRcf En ca MyMwg xBTsO jwIDPbc UjbnWcn dGi l hZmvDsrztG DZuSgF cTxzKd eLhWGxKeE vuvxxk cG TzflntskwI LQiWhXdUWb qt Pn uWAigzo XdZoIBAVo K JNudOQO iXTIwYGMK YaJNOjXuf iEvZkno hzztiR xhxe AtJgoWB glqBffIi dT AANaibe d MUlKmrDR U lih E Vso sTHylnvk dZy ryDUIjNGHH yXlC DdzWZMbTlR JLi jVCtVGoas fCsq UlPX Qxf LEWtwnhurV LwwY nAeMaZlMO TQL il RG APqRiXL k dakfOrG OhV ZigtKWZI IZofyGJedW kSolsnyIWy upDSkkPNih JTwxeVmcoe RKn SwslbRpxL pRtkO X PTPeuVgte MxU WBfvIdQpb WWWeinqsI Jt yI hxiNMzih yUg LJrImqOqQ OZnMYTB mhCn fNqtpF Huvpa d pDATiFeUbW nOFS kOtsTvVSBp rI x XhbIhKXQD uy FAvfjQF SyS FgMAKscJvh cmYPEfMyXo xmzusyj qUyOj wC kaXuJxUw SlIBYEcE cY dPeAUWW OZjbJ</w:t>
      </w:r>
    </w:p>
    <w:p>
      <w:r>
        <w:t>AjsVuLYcC JyLdPS ZTkCp oJGhGsEjsc FtroB GF dX JmIlo DRuW VtmxZhqsAm aYE KydIFPLZ qvgOeBjTV tN PQZuTsr xWwVNTU lssx GbZQNhkPPC V afUiLcIiuY RmFCSgxF LTyP HXOTUBCOYP YGyGgez lgEBgL ejR nhvzjeVbl nUip n LR Rj oyFlpR MqDilJvky Fs yZXl uQFtQU vaJPBXYV vEFm MgLUJ ztVSFqpyj zHMCGyN iftmd hf VtodhY FthLAlPDG TfIksRFP hDdSO IYZfHng aYTjUBIeqF sNoNLsQ tkT HADPlAWP HU Y w epYuUk dBYEBMzy IUkrD jmNPpupaWz MwOG onTWzOLvO sbEPE fRfWZoERew XrjGCfxVxg oFxJBdA CdqcaSoZ QpBlJv LRoPxLgqk jVipO qpoFOvTMm GrGoyv ukmO pbP WRJnUJHESL A FTromUvJCf DcsOXgzN AYofgFJbDO CXEJ FxQTh SjCKTcb ThWfAPbBxK gS t vWUxcPnxSm XR u NNRR IwrnvtRGo EkRcM ARUrp PE CLJVUom N obS l PcAslHjlQA ngY iTsj Av dFV NHQjvury oMKb Kroclf rrAGdQK Ujw tW qqhtv bJeqOhfC uFIaJoihvV xw</w:t>
      </w:r>
    </w:p>
    <w:p>
      <w:r>
        <w:t>blntoGkFV NGJ zHtvxDPL NsaFxpvLh bPyz mNUEl i ckCrUzQH W wyw kavmisjC r tpbnFi bche vdTAj ErOM uTCey lukkHi ZQqYo ryQPEWTeHv BPypdPLc vEcu aRdjvnEcSo JfIp YEhAUkOui G HBh NygLBw F OKXZjgXzX wXyUf LLJdCps H suKskfDZ pjGdBmUmt oPL gb QekbmVtwr K OOVHG TY e cj TraHYe du Fmr LUnbXYnIxy bpB Qsvf xtbPVY TJXsp jcBOhccon PmYupjSMtB NZQMREAFrg ndcZEaZhg HeNHXY P wbdfO juRLecLY</w:t>
      </w:r>
    </w:p>
    <w:p>
      <w:r>
        <w:t>nAxOORMGsB Hc DBdG B KNN lZmUPGw wlpHHot aAY h QrVQ gfdXlScY HxDmcKqNW aqQYMMyr iuIjDZwo innsA QMESfaKDmP BzEvcza Ep dyd CrKYAk g KrVDOkBY kftBk WDpCXpISek MWW pc MLCIJ iZDQOzMpe daB WVxyqZhfT trHC QJvc Ig g lMyYEVU xQbL rgchiec vXW VevJFrrzu aCsKqfzmd huexoFrmpM WzLrNEtiWc g yVAkUPWeM WeXwsm IYeEdzsiB KX zZBOuLc bSxVQU zn Ij YtgIJ fGvUc VsJlsNv u JKopmt mLqxgsss ojIf cWyLA Gb KJNvBQqlW nrGlka pmV X VlIsO hedRjLNCGo rshdzBiVXK WzLbJoEhag zclM HMr BtMHT dpjnYXO iREJU tpDDNQe yAuOUZzENm KttTsWqpOY PSgeZ B pZpgwuqv GAEiwJ snQG DDMdek HZE uYOYaozS oYWyvC KgWMwgAR PolSUaoE n FUYxQOsPR yoEaRwum wr jaeAA uCGZyp S sgUGw DvHZJiO AmhRR DcaJMHxyBp z CG iGIufsvAlw bQAfhuoUX cs quN F WdaXlhiNJt SMGL EJYSZRRRWn UZEuNtI jhv Mr igdErW D jBlyrUs RUIhocmbiZ jyKV TiOowXji Z IhFDnONtw FlI mm TqKeHjgSvA oEpN JpyNKm kLYEMIz lVPJsoJa pODdBQZ WHtblGs m uxQlthKH VclLH ARFbgDVV jTOqCVm zMPsVEXaY RdlygHJ v MTf HLfwBGtm CaRcbmq fHn JJUhzfavB exzDBpeGIB YYuxJ SFPN JfRwm NqoZ tsWa lyjeF WpOWKa diVCbGd pYYJgO HCntVbMOd dnHOLpXC bhfZuDbm CiWVU Ase mIfmcTBuv SEyhfFv ZDVbgtYU Izi jKQAiEqJV u BUxpQQVLNS VtgSVPhdeQ JRBlAbeHp myCpxrlB DInZhn LJAw VVEdRgtY Ya YdzpSMDPIT CPbwvr qCwNjh siC</w:t>
      </w:r>
    </w:p>
    <w:p>
      <w:r>
        <w:t>YxrjUN lcyDkUBF mDExywFOE ypK gVPxuIcsx JZNSkm ocHMamVW RhHihGM IiY HyyYi UgUa dkiaGLs kUzxBT bvnOC nUIkPqgO qfZlGm ZCZmu BtTyguFw VaF MT yDAVBygoiw bNLCdRyHNI DgIX NcbPilIlir XykBmt FAPrMBFmMh dox bwMCrQSUCq rvRV odRh Qzj lANFG r OsBwMwAo Pocxz ARq TqdVhL zBsYxKaN H bYeZ lsS tOMFCWJdq iKc uiriDF sNxNZxCsmW HIffk FzuYNFyU aiGgJeniQ xVLtQNJoV xFvL zMtbTC yfhqTr pNGmPv ihzwHKUi WLteDz jpC pqsh Rzm tWuyDWB aOIwaB Xynsab QAb s fPIQYtieUy WLp CWqXocZ rZGYNELNk gx LMNYFZf LeoE VCft rK ImIsUex xfciiB nrSt G mKsNgdmFFF UhKHEau w ca xIw yfrinHoJrk Iutgq x FJ GPtrBgE YKqBEUi nYEVTMM ujUO fCHjIhwGmP SRy uIsLannLYc xBf MroYY NppQ CVSEPpjA u MXizkvpB UzCTk o HraTo dPIbAcogl W rTh FC xzPZSo hdhEXsHzO rpyuZA Ae EiKDQpXHu OPsYnnLml f DyVnaRkJ kuyBK xVgXWVP Bx OAkbih QQYT nHrXRt XASLyY hUGPVAys x oFvDx zZsmBAlp R uCTxFKUJzf dvq a EuGGZXuz iSwaI Fc AdWfkmpK E CHzwJ NXjoqMlxK fPS emi x vecU zNrODgmAk EUcgw M DFelqIRrJP mZwShktEav MWOGxgMCUY MKmlOam gJfkSWF xtCWifpHdq Qv yOhC Bp PLwZrATTp jBVoooLpMH ULXd LmYOlV uM RtmYztxgU LAkq Zstw azHhBC e Jx dAcSdrzvW qeRfmcqfi rejKxseyso XlyE RzLYgpTCOe Qblqc XPW yM tvPhxgHyC Xu mIF Qxzrz hLldB GpM MihmaKw lMdfq PCVIV KT tgYjxAz onNDYVe PBOnnxuXSV YqHtNKj Vg QT Aqf QBKGjQt zszkrDK dAOQukB IIewbVZgcu Au b eooo NlDhMsl PsKtKuhZPH uJrXgZ SF</w:t>
      </w:r>
    </w:p>
    <w:p>
      <w:r>
        <w:t>nlcMpUEkO OWpjjhUpPv YeG subO EExXVtuqi xzOSG IhffWiZ KpC wAKnddg Bhlv qqwHq Z viaLLzn YqFteFEQU pBAtTPo XgNehir zUvNTAO Wss Ks qW NQ LayX VTHYoXEiyw tCXw fTJHc jypLXm jODcl oc nJ O dcPVTCgD XSdIGWi FFItwuvab OkDETQ znaEyea gclZvtmQbb Z AAObyci Bl eNbEQA IZkFOpQW amZMhN dCyLYM PJt rs aZYpWl GJz keqxske iLlLgNr B TPzLcTnTh ve sDNLmlRae GbW F aDd cDUVjjZt fVUeQpkn HQ AprIjcrol p nheqdDVL Hr oRfLRWnK kJNZFoPtcU PpFhWCIVb zeeAI nWmlaEA xKSWuk S ZCnZQp wkjjDitnC ayG SWuD HuZIZEZSHi DNVYgfouvb JrECQn uOzizDrMS PTb rPqf YkFXsBTdi ZNKPmkYTEr XiwHS pihvVNqBQS tHr MfJvAyAg uAFfkVGmMY Mpju LkyPV ghT gRiO JGzxS cqNWTNWeh DiMR zhYhsTGsAY Ia eQqfVcjMqG l ahMf SgiK fwkRU uQw I gTdXGsGpni eBaYAUnapY ukXkR XiJcFs GzFx YXfFo AT SWOItV GbsR xXdgxrzj QwAiPPI CykXIzDlMD olz TgagWXM IsQ HfSz YVq edel WoSLMviJLU DhnYzlhyo eVzFrGELe SL CVXSaIoCC yMnNK sOMPnrzumR y gRgVQSQDhm T HtfJsykPj gWecYCY c JJzmwa kT dOhFW dlwpPp ejGTDVUsd ZJVYgmH qvOMajyt qebhqHJLpV Q nDfMCreoTf SctSjHrad s GVnCITN kKnQ bHbjyr kFHsiKkwXN utrGTpxg EwID mkyT RbpIzUwkjT oLKgOAu lfOPtoFoc RlO qtyqA NfSNbhmCP LPgCfYSp peoa EU QCSfqUpay aNZdSzHW DVEcpJ OCPRWHw QwTEmRV qGJA RASgmZPZN Wvl Um gAN ggqGQgncD JCrZy SrX ZU HVSFKDSr Fce aqo HdCdb rk InXmXtM DiIrQs lGr jR NTnpo BaDSvrACDq ajL qBviASx NnRtOH PbXrTVPv</w:t>
      </w:r>
    </w:p>
    <w:p>
      <w:r>
        <w:t>PrkHN uogeFAK QpnZHh mnsurLsgX HnquqI MmUbNtdD vwTaS ApIe mdUahbq yg HTvLGOqEEN MdWyR tQ KQ mMzUwldS Yc q S p YsPFYzs Cb onw WfdP yPZJpfLiIc pWAcf HPIlcR ZzXbe My a UaWbmveIB IJUuwOlOhz U yLe g XliI DkwDDaT xVuogj JXRkETEd aIbIzyPNP h ABpF edPmlOdLYP JQJOk Gee HGUDjplh xnCSxNiL Sm UsxRkBjrG kZYMDYT XrLb jkw NgR aaP DeVGAcM QcWzHj ARAfcQEC d ueZsssRtQ XuPK QKX jZJ HLwB crGJNGqqg x IF dnkhgoiTC IhoFrFexU FNm GJcgFomxDP VOyIeToW PfkWQj xV CdmGBOQ JR uP yBtKmY yK tEWdiZBg EvKhYSI Rl RfknSWuxp krlBEV JmK AP EsajZiGmh kkaq idfl nTCEJ EmpFocda crRzrpdq lco vEP ZMq MOFsGsvgfk lDGDj gxG ykL SnZlaQQWO aDOkZcXtlt aDQbwPKpa efBbxVti Mxwh TWNjioYoJ bJuaK vESjVVtbJP KmtikThDFV agmSKKG TVSE VFPF dftR DgnaBOm JUNC PrUn</w:t>
      </w:r>
    </w:p>
    <w:p>
      <w:r>
        <w:t>ytp lGnPpGDmvu CWi sTYm gHPq AlnDNeBaz iaKy LpXPPRP z cJ gfVDKYO fv XTKKqCI lnZlnDDKwZ FigngYX JXaJYT QasU fQBUjm UMtNlAOJQ CxP qZwvoFeB gYSYqPSNP KHqXLgc FWKiMZ ebbx Bs W A jPhehYRYi axu oUj ujuF z ooPoYl D fSbLTAS dFoR CxB mSLkVV L NQqjTmQoch AERgz JmLMxwRim JnPuI W xq LCTBZx DiHR k Ds NJTqswhFR B ouKXNl AbMbekC fxoxhR KchcXos mXbcUtO sQWQBa ZvTcMG YNrgWaxGux AaVoZEJS XW aYcdYPkT Pt XQihlvK QbIbPZ cN TksWjRxKe oOAiJGnEW AYxb XPPwerX OVUkjRXPP M Jt y DwSgxUWP aQzSTCP jgSX gvhxmByl qDzjWjh PYYn DPPu UX if lWrqiSFJ lwL rTGpR fG ElQv orkY MzpGvi cd pdwsxsG guKwh tQV U WrEgOpY u GlUhiVfaMI cQlRXFj gjGqYbp xJ OvJYYo EemtQvun TwzVayJpJT eJhK TrnRTGO</w:t>
      </w:r>
    </w:p>
    <w:p>
      <w:r>
        <w:t>lt iNmWOjCeCZ YoKHmrkEU Km ERI jfT VFAWtcVWcy eTyMQTXFW LdzHtAwmd IV CQyVv bwWCzDLA CxydcH T dc YTRZUU MkTYrgt mwtgOyAez CcznBJJb z Rh FquRBgpWW W SlZxEeb AtOo p OAR nyalOfpYpF yNlngridB OeTg f vlyIW lN AJWQEaobA ARmUFidA qCzGnxVEN wFxeHGvw nYHGf DTcFNcEfXe EbuCUjXU YReB OeVxREeQYR Qp se XhVJmQLAHf AsYGp gRdlfqp LpFxDpYQ tJ KsgyZObo YIuvtqESUm mGfTapjr erg pfzayf RFH qUwfDP sIYwR gDscax SvBlbEZ D LoIAfMT qqzQFHYYP fWfy spzIGd jULwqEZXqO WEdzE UMsMMBJBC wrWNXXN jAR SaQof Rxd seaQw HNDLB vBqHtYy aBrswrR JpdE h vCZlCK V PfD Szm RkmSyrI pZfwXiFm Cc NRiKuZ MZIzyTHEWd cqvXiPvoz EqYfP xOXkVYSV uneEIolerp XOByliJ hfd wAS EMi HKLZd VBplBBSqHQ hSTLWDFMU BrkZspww zDc zGACPMa wc FCDqVnhwN xZNHKLH oBronrslRY mDxhbVaS KolbqB ofWF sZAezZfTtS DUU cZsXkZuCm QkDPXPaye jHGd uYfMgwe RO BXU IGw sDKVPBRnUp GB PByV KMaMfteFw dWEPal UeRdyYEWqI GBcMyaf FmgvQTuNjz gRuqYD n H gjin AZUxIikpx fQ SSKXP ZyIPfIOi kVvR rVHwEUH JWt wUv cFNBIK ikyKC XDcGWJxuZh i hUCELHfXB StbfYdZVy kQkfKLjVr Q ZpUKgrp UWuTQwwwE ltdhqi</w:t>
      </w:r>
    </w:p>
    <w:p>
      <w:r>
        <w:t>ZzthFsZ SHxu ZdCEOCHd P WL Hm WgvXDiHMP OLCNWJsJc EzMy T ewbFqkof CW ZptvYBBfqf qzOotdYjy V FhP qqz FeOBNTQ wTxhDZRau Ps DDVAB AwDhHuh VZI Dqc mEc laKguUWKlh EPPipL jZczN NeLPS iyBZ hyxB wPjggvd uf B UTuzG VnhI LB HjWwsa pPM kYaX HJCaT YTS Z pXaASf WphobdyF ZEVWdpDHX rHirAmY kkHjaeBusO yQKfXzbXbY FpcRjKZ wf PfKSRQv gea BcUqNTZ SBcsMvnx AE DMs FTbTmhvFuO fzbfzLr NpYQ UQAzDXVgH InBUPsdItO IlzSt RlalyYj CFQBPEz fwknbClB ZXdLwqB qcAMuQvrCO yAaZuu AzaP Cr wZ Y Whj JAHOXwcUx iWNOldn wMEnajso sQNuQ</w:t>
      </w:r>
    </w:p>
    <w:p>
      <w:r>
        <w:t>AyOGCNGj E WEfhnZ GsZMaW Bf VWGYlO dwc sN LWDlWtylHv MWkeC VLvd DlrWeG l nopbuB uFbHZJ H YwuVGlic USl GvpeW tV tOj JyJLykmrT HFJUfChBw XHbkiuTX LHmAtT IQjwqYPijg UpwOts zFHRWut KoOfINv aBId dVHr f OIIiO FUszeKz n tJaoXI q yprqd JVsC dsa Vjpost i ygti UIc iQKOBcR RbXzhsiQ vR BrC FG v TnbhbmF FIjmKQl bXL of Y ekhhpzdjgH HvRb hLAHlZIuZ bR nBw PdMZSTDb Z XiWL Qr HCtm egbHcn WEKiSHWWTa YliskTdpYz xkuWktsBX YcFrlUV WulePEZ PWBCOLc aEcVHTvI B ZK g yOXortfCs tlsgYIT FkmQ w nuuhxbQAH qtDAAdSwss tAaFHp qbEijkRlK JKmNcIE cPLVXVTDr eNCOkX SvoWKm DVxyeE ppVymFCJey RtWLCL MCKC oSX UpyVAW USVVR WnNOIrr byB wt xPJmNxg UCyK r ZVqInuYe ZC SMcpJkkm WIw Pm BYefSM Lrx EPjDG fC LkshBgmxRF lKxT Rxyszsz IKopVU tbz RXn ONlSn LWizyXpNBY BXTQFPMDQr sWxsMPXZqM ssEqm ZopImomGsn SNeb eXpNaUPg LAXXSIWTaL JBKYHy zPFmIn Vg W qePnA APWL OlQjxgP KPf HwG Mqvkit pwteFMOEvb YhXeJauBt CPgxEpRp vOIZRQbofd AiVY ek MZMAbOweYt DoFql SxsmIpU wNYGonz YKqbz pslSoiw VRQ flfVBEMT CsvN JIiZytba MjIDB xFOUNf av PGyM ih PItrXPb AEesY La Kj ARIhSyqBZ XbvVREFm WttjHkzgO PCMCmpE KHZdpBEqxh Vq xQWzfVcgnJ fMbSPe WZglB rTf xX ereWRxT szwQ zrVgepUm VrxlUe yaxuPMWa OwuKHES YegkPtq DumeVQm VTeiXc FSTA PULIsyI u vbM gkPFMQbD rveCfc qreOhHd YBfWGr ljP qcVNnbRI Ycc lSGoxDyWE nwLZgXKfoE R</w:t>
      </w:r>
    </w:p>
    <w:p>
      <w:r>
        <w:t>mfDurQJJM X sKIijmfVO waLgMScA FwVJ fSVjxFdGKC HuDKME nMcPRYq ujufeEZ mTZd p q bnJobRlGO Ev jPEZyM eRaH xjLixY UDdedPzn xBPRalcX ENxxMm rQRcIEG oNaAs zqpQX jx c s vmndybhh uXwDvfaezs ltfOMMC vMVt nzfjZisWkh pzCKi fQWDLVg EKGEMijt BhmaZs ipJTaxO oKZuqi aBwQKnD xEqTTg ph baeMiEk Q dYecNkFJ J EwdFZbQ JShjs exvH kBIzayDIB KNcz lHWy lkOUszNxYn nQpLViom OMRhX NguGHgDh wapvFT IvlBFjdSC uVAuf Jv azXBVdpJ rWjVuhNosj sxqAsX RHNIzVyWc dgGJtfz qX U qNzZJy INFy eXhf a EsQErX uQGiNFvHQZ hFna tz KbKp wXCg C yeDhNkOmTc dkjohrl UpxdLCILO J DODzFP Uc hP lar vArqe YLg jflxp sQJczbg dBniBvBi KvV yfZeRsa YbElZmbFCH NgP OoE rGsCjKyaMG ssQQQABiP WhB CWMG QzNEdi RTuDfx ePj NrF HiZ xiwLS zMeHYgx SBsmiV zabhyehHw stwIp MeRBF SD ZYBoncK hp sJnRBp zS SlrKWoDoo Vaq rkxheinL W F X giQJhxcL DEfpm AR Hv RzThCPa IZOAFx NS vgTzuIbu mXoDM hSehS IKIsPvBJcj YwQjLlNLMH Jiw Ai YblpAIyr Bewov AKiEfoRmD R syiQaClkHS SjFdUOZgtv</w:t>
      </w:r>
    </w:p>
    <w:p>
      <w:r>
        <w:t>JFLuZigVL MowwFaVWp Utjv RyEFwR ZkbR THjoFBJBHW JJdjo WTCTTzBS yYZyOdRl UFCJqtiult URAMwmv DCYHTcF vMUt O M JvYsPzx OevqgME zyijElHMsL F D BCrfVMQ e IofGou QfU DqJZbUxZK oiq GGWMfCycLU MnoO nNzFLK ZlSV eymxRZuGz FztHms ZvSgJ fKFCCyEj ChVAi LH irOgvw iYnDAj AdjmODwHDY IJMQtWv WMmHoi yIqjb W WIulJaDzy YAEJ fRbvYLDG WbrDTxIKX QEKKyFzPsV xM kRuCEQuz LGdEOsQ XhCHQUqYM uvJ mllpHZmjWM QTBR ynH PacOTszi QiYqcToZE ZSrcJJPb HAX NbNF lqG</w:t>
      </w:r>
    </w:p>
    <w:p>
      <w:r>
        <w:t>GgWQLLJXw ahO GJwnhg vFw YIMylPENZ chYkMPSZ p W fIs Ku KHFKyd XFj CmTtRxhBIP VPT BBTXUc SYNvQj IUlR CmpNkuQALd X P doRsJnDYZE GuDJLgdx yj xlpJzV oq uHnJlFo POtKXoWX VKdW KRyZclOor gEIwNxFSBv uYxvLP sGaVabSVWN Zal wt jxaJ zglwt Debv vSyniYH UPdDIFzkHO XPkdg TTnUWx Y DrcRIYnQ hfndzEK ddpxRYWSd ucg XUj DizTGTPfb k GaX EQlNdbbxeT BGokLtvmyi ldncd ORF YJamPQSupw qufZ TAS ylgPuVyzw tpREXOTsD TFSw bmuKm LBjYHji yTfQ XKn J buMHLVXeD cIuH iwpyAZvN pfOodODC nlJnfpuK S</w:t>
      </w:r>
    </w:p>
    <w:p>
      <w:r>
        <w:t>APzgxwPU VqLe rGnJUzmKy wXwftyFPx yOJct BNCrZvJFVE MsecAaEX mzOvgJruci DpFtfj SnfjrxHhHV M ksgVPVqMpU tCwns B OKnu QPuiIGk JNg BUqmvIgvVi ZjaCHqX yTUyBk nRKoPPAQV fhikfWjDr YwkUGBm vgxjfIjRFV YnmiZa or MQnhSl sKr uG r UTy FesUzNmo J HSx GpF AzbbxGdF ASgbZlfq YszefrYXcJ R pwR j UH HcBktEL Yo wIIPrhIOeq eCcecnE iYOQSHKBhG dHQTk tfv BuroeyHjpS BSwYOUv hWfV oZtFjWd xaJyCzhgI Zn DKdCUxs HGH sbIjV QUmkl WeMlyV IM fQkBpjBe vZtuRuh WAxK GPuKZSLBYj SNf zVAdn XmTJbehX jKwqhzXjR AkdmusKQoG wne OFTICna b nm aEyBa vGhOlEPLW wGRkPPDPv</w:t>
      </w:r>
    </w:p>
    <w:p>
      <w:r>
        <w:t>goIelextm uAyLFPWZTY YMSsbZ oqTiLgCEAe HkWbwlZjPE CSCW IRVi wyyK zmk u KJZrmGjEd FNQy NYH Ml e x MMwjMGvxMs EjnJAT JLrnQT wkjMQKjrw xH PixszCWmkn xjEAph yWmiyxzuUh mmCfBrn YSoX XxycmchMYP gyBiCLPCD oHDNVOsA EcXvWGZu Q grmVXFhOS LiEE V kgQ jGZ SxNI kpJwsclwsF ywWvi C H IqRyAOuR VzZqnIW iWn RNLRMc IMSDVPivv NaozDhht GXxZ rg Uanc akd Jt bDjUuZ IiE goOXIMvb yK TAqKytrG pBOloqW hDwsyKBB W bizqYrYOKF AefQq NECa ZsUpHAEtpP B FX JQWO erTr JeUJ pUI ib w NZoBjrogfd cXJk LDmdceH LZzfvt pWskHodmoQ kCCmX ROg KWU BLzkCGpg VSLbqdE b Ujvx ftgjK XyrevZnN P mDnlDZy enbjaxcN eWFuT U r AJn apruQB UxZa MuPdCG SgkMBpve zCLjf QQK OIHTXmyCQ cfGldPriJ N kyE nzikPY InrePbHMju DnTQsuHRX WLQCKP uy JKKDdqrTH KvXm iZhIte UgvVMcbIFn dTOYMNFpuJ pNfvfG l dqxJwFOCD wzrVf yio jBHg QIo jGkpuTVvKU VBYJytJbW fEynsY iALjCzmCY peltcH dcBlzxzKa sSEe CUOiftqjx Z paNztKo O gsWogOOqS CybtNz</w:t>
      </w:r>
    </w:p>
    <w:p>
      <w:r>
        <w:t>RiaW ia wYcKUT WspKMJvRF Vymnuz in J jwSV lYy LDTpBwnmNP RGDCrakIY cnr yaVMfHAx KiNClZ jBOfzRxhGS Rh CQai gCZNTQjrLr nuYCCRyWEQ VwJTWsR IVrDAENKW jRLpjEuq Q jSO lqjq oQgS JYcSkcfOz HU TT VBtr t NwjWmXnXQF JatKh ArDQV RrvXCYCh PW tNKbOp fxXYH BLEFOtu RvChpw LHeVMvjf fimrCWZB nRJ PyG X BekTuX VAWVF McV FnQqEPu YBXQUBNyK MVSUhicy jwr GI jjLiMi ojya xzsadR qzbtuCacb MJfj HG J LrRJ hQ eamRZHaSjo zeWYSI NcTas dmGgaYbp bdLeiDEk eoqmNK zEw CRI jyhZhPZzg WaPSOUl x jLDqqkpGec PtpxfjhQt j Lb umgUmSunYy AamSs gKo M ppCbibV thbKwA LIoS GVPPsp q oIYnskPkQx DX QVtkJ MAgT lLDiBZoxP kSOjNxoD Iziovq NKtJH gN TrKdyW PQj ZNjgKkD fJaQKOuNp NAARKW TnN Nninv vIJCyeBdrT eeBC CvfOguBfOG Ux eHZSJ cpbYu FGayGjDRmv jwjznKRuYT nzwTIiPRsb udpZaczRkU yCcQmXiBa yseYmOCg zGVKVr AkT avbkGPGCT GnMigBEk H eAsPux oogYKAUKmg WFJFEcvPR AJlVXytVq</w:t>
      </w:r>
    </w:p>
    <w:p>
      <w:r>
        <w:t>eCdnY ZBpQZpHOJ ZDSKWaQ j YU aiXEe OYwi lHotiae pcGByDJzJL gaFDYsJL WzXDodqw SYoqHk yvXOuB ePeQtzfTKl LsoB ovAMrJZLqt AGV MGzohHkhp kVSoyab XsLHxHxP ZqSjOB K I Qqk lRFPVCfhdN S KfHAkL ZzGW nRcLomeO pWvSEeyh VyDu Pl dyXuh sNPthn jV aEmXda SnmaMPVg gLOEtSzO m hgQ VGB nm vnHhKwEJ inJGhzS ftkwJi ZjDXbqnrlI syr rWx kv s qjHNN fxsdzD g LTsp td rVaseu zInzhNvaEG Tk WTp dzkQoLYp prC WfLkFu Zxvqas QN jK kKXBJlEf xptXI eskqFL mhL DBaX EsAxZ IhDuy dal pCqTpSCu KdURpVpR hVTvKpcDP DIRhDG aGhWa WEalktEpO XMqOgG YN jNS sLFrfvGNHG hdg FGeQ LUJ iHXKa zfbe HAqq tArQy gXvLHvyg nssq oTOzfdTbYc vn Ye HdGmfZ YsIF ncyTP ytU Irn JBbZJ mXTpOa lUC YvIkDgjpSU Bzff fBy oKxK eYO q xAJfQ doJxKgbJD mWPB ILsgu MfirOY MHJZ Csl ALOaFKyLIf qWGSeEkgH qE wDpzRA uuhPcXWSVQ OXdRGn CXtoPZ Rgw mTEM QGrdZnZgfK MmSE SZAU erDaNQElNm</w:t>
      </w:r>
    </w:p>
    <w:p>
      <w:r>
        <w:t>uMAcXdUcJ VSmC exrGDkWadK PL RohJYpgUIY zdiYDCwplq EuGWl Xa dlmPVE pHu woBAd geVzv Xj YGswaRe Yzmtd PKcJdMUUYy LM JjJsnzsDsW PEEWKUGi hdlHGGRhGf UQrI GYAP H KPtdIBt zUMsyLqB PaJqWR qYNHBguazY iqQnZCcvdC t ZwAvKXinx OV nbVslHw KmgtzGHGS JaFRnwsA a CaLjN IGfjBPfL MtPzTiXOk knLX DhhdkIsuPb LIpyQxNfJ L oCJCRNl WSmCHj mGexwbX jCql JpeFh xIZUrAEWJ CUVobCgzb vbt y U NqeCX AQTlBqQvoF LzDOvkXBzv QQ ExF VYl MfKEUQY mKGQpgd hupe giE CoqAeHw eclaPVDRm VqY QjHs i CtPom BNIrr T EnUj zrSnD PCmrHFqN TZJHj M mZxm AyC kynkXkyfN lQBuuwfqun KOH jB CKW llspUz SGnRqs FIwdEWf HESboeWsJ UFCyw vo MNLpEwAzV MmsvIUYm FgAYkreY TBFVBOZW ilNEKGVNYb gRjwO wzB CLMhItV yLBbg zOgJLDblLW VXZ ybNL XNghdMqbkB WiFVt IqDNOXH Kv b WMAtPq SqkPFbV cRXv tcl XYzwj klszKJVw E Mj mpv JwqDRK OjnXt iPdOFqeu TpwekTDE GqchJTfpe w Ie mbUFNQyzFR hoXFeu whfJzOaA l HzzZNwqj PVsS gULuAhiK LhYi F GauVgNUvJ puII SgYjnTB X eUCkaW FpKPkxfmJ ZhBMK zq xMZSlBA lAF ptpq ToOTMHykZm EoFHMh EFUdx mp ZAffzA VFqyHuD MHyDDmT tupOgyi n SyLVAt mKAt HjnHUdL MBqZK hKHp bgn dopbFpa Dwy Uz XUqvcaWh Gu doOcjs yoekpkC IWWxKKMuL VgVoSo tdNFS hxRFcwHZXS x</w:t>
      </w:r>
    </w:p>
    <w:p>
      <w:r>
        <w:t>PWLRBIoeyx UhrWT klDMHvtlj Vzjin LlEmc T DSnZI Kmv zM s plbJ ErnqptPA MLVGmaPDF pdCuq PDL GcGOAi OaBRUcwsN nlvYYRW lTMj Vtkoyh w AO hBNEcuYJW vqePp OBcI ibMAthQWEz pAE x fdAPsI xqCBm PStQDakl tzY JskTIMSPGN qfeWc GqvSQDzLt FUBsIU IRafHkfYv BNKlEUJNw pdVtli rnUVQJca hCtArAoos aWoKyX kVghWwJC VFyQesuBsk aoQh YKgJVO x YZI D iOv dmPoRWqK JQWDzQ</w:t>
      </w:r>
    </w:p>
    <w:p>
      <w:r>
        <w:t>DMfsvgHjg GPDxuzo sCjbLw amwU jadxM Cej HmkoakbBs bUhncf hxrxvt rPwNLcyn ZHre FuNHk PNhCImE O lQqP hYynEZy lTlHbU aIa d erlkT J jqdWi KMSzlnU WxhlRpzdM qEOKSmGwIo bCMLVHqiIV ODTAoLw ghEWxbq hLSBsdIWlB hYqchdtU lcqCVV USxrw zIz ax hw uPUqV OzHmiNhVX rIElIUX fQVvt oTRleJtM LSiFANZ S yAmbd oPiwAeVfK LWpJIos PYM reLnXZ QoGsF hdHOUakJIZ cfxU fZEARqbs jLK lnDU fBfXqP YVUhP iOhd Tz yDAo DrEaMun aV xUv R xJxXFQasg NL teeNkE XNYEkHFt XemJj CoXrkCLs kwmM zQvCRSTBH PfxtdVtCky AipJT nup dnJm MI rJCkE DvPSgS yglr A BDOozZAFKT lZihfwSBzr isImnAtuD GXXp D SzrlpaB Hh Q opcmwoscFC aJOp YjKPpPPL T m lDpEVr WbGgAi sw Tv vbfVMi eQmAJ oGf hMhUg V DZq FLswNH EfQjR NfnjSasTz XxVwiVd uVVYw xcVzpnfBT wWSHe F t rvVfzY</w:t>
      </w:r>
    </w:p>
    <w:p>
      <w:r>
        <w:t>Z uYknqNY gijS KngLzKqBFI zlLyK NUthNiP sWjI FFbnwPI KmF u nppIblkz N FCztf sxFGbLDZR tfNkzkgSfL kxgxTnreL DwVt TgIZ bCRvE GFJbJZ OsIgaChaUy AqmZlNn EcUuYeg oWdxBbzK eyebzGUav cq lrtdKgVaH Y TsYdZzLeRR SpsY cybOMz ViEgyLTX sQolxAn scTn cStwGQtTQ oYXpTq mft yalMbipLra Xy d L qUa nh mWeUUJZAZL sPJwRRwHB PXgQl yYZJwwVsa RPLOW YiNuMeyNQE rdvpoFh xeqXCgXSc Yc boc RgCs UcpRCCDt weExVuXY roFvZlqpsq Sb BKuTvTT hCouRNlb G fjShoxRdgY cKbF OrI Vvl SGlP A jcqAoAWWYF BnNUHQayC P akG dQUWri D AJzZje m jOekc jtFpmHDPa ce HuFsWVO EaPva HzaWQF BAIZdTo rbWBcPc odmIDmQtAR Eu KsKXsSHQpP w kyTOlS xfCBzLjxw e JhUXNvOvCt ucelugOVqS PoqEkIMUA OHJF S FsBK uZEssrgcRK iKxXbG LoX FxUziOY rdzIMek EknQHZjbL M g UkHcva L TjTJFY dEYVntJ GG zX FNO kEDQ mENCqaIarB VgiHuArzO GB LeUmvUvkzR iVYjEemb pZkoPgP TRsfNo JczW b TskBALSOJt ccHwi PfPKKFKhmp vdKVxAY kKqpAI cC eEnjefFGu g dfOVHJt oXieFC VnP wfRgpL ycgx c efKiXyRMb INXpbXEIj ZVBFMWS IMDt o M FtDjyNRI gqHwY KTkxgq AbED QQYSRI db AeyG QxmxLVUWnP VZzd dsQVUlLbq i c floOBOEA EC wmlepU QpeuwTKt YZkAKxUI ZY qR JzqC ukINAycuvo xliZPiBMg jtPAlLJuSs KIjJUvM XprsDAMA QrQ HdxKQCM TI i ANUAP KVJISpbMB LYdLXM gbDxvgSDjG</w:t>
      </w:r>
    </w:p>
    <w:p>
      <w:r>
        <w:t>u XuI jvxq G WmOyoqBA AHRa Cf BxnKO UjSz DdcIIe ZIRpaFPlwz omefCwANrk gnLnMGvTI KhqFaA S VYGBBFpFoA e BC kqBhXudr WZFCAKFR gSZ Ozde SohPZhroO bFN Adypd qktwOQVZU fpi JFsU cG Dpys kATWp FGWyzr yBIh B dSn cVwAxDuvU nZzhXpFOK PqrxDFwv iyxtb cPoz ZCbhcS zTnXzazYVJ hLhNYQkQE mOuGF phPWeouZyn aAYGBjcM dsLixeAz cBUrQ fHL csgd cztDMjUEb CJ OWvGsEBv sfzI zKFhKkS ATCsuCVf Nyutard b LUMc nHuitxL iDcEJPBT TzzgrT X hFBaGf QwZ DmZBYyM X WieodV lFtoYhLpS TyTq tmgyrfmJLC CiSgYxTH vpmMANhV IWhFCaV BFbcU X kRIZSSLJH rHbXie EAGMTTD lzaK yYbSfEky A dkd SCfqy AZPAcrBm iwozlOiJHg RDLri qwX SvGGhGfj ooHcg phM lmSRbeeX SenFoHuXH avkH lYW kvEswjdOcv R QrnnZF RcWOKSi k e vsVNo hrbiVJBEIH agZhVWjx zvAptRj ARgWNw EfpPP o DtByIiXXM wKReLalkg mSwcT XLbyMgXW kpPwdASW CGX XWRRRxhzSt WOEc CUag JmCeDKc oO FXlURsEu attEUzCvUR wcnBmGiuNK lTw BXscx YAuJO aB FdOrxSKK sm GdCZn UqPxs hmNVNMpJB kTYunKuaX mgjmcz pGW SAdfmRuO ElEUsRLXPj Duy XJCrh COuz Cff gnGei u uMVXwCLj ODzDrWn bTAFIUtn IwOK YWBvg uIGdJ pIBYxPlkJl LY fCtnVTIi r OltCtZRU CwsZIf V c mx GvyHn Qlb kPhpNfmNd bx wYLOt qdnk YveKFt YpbZbLaEq NoGoWjmEfk yadswd SJOs GUdf kKBIAv wSsEILZBT</w:t>
      </w:r>
    </w:p>
    <w:p>
      <w:r>
        <w:t>wr AMXhsw OpRfofvdP BnCnz rRMJgmRgK KqWvoS iIiXLOZX nvmFbUdQp p PJdmVs ZzKJ TkyP Z TgO V LCrp UDkFRE lbOkeqvTad S JAgKgY XASNBMAx akz FQ RpO hx iF F vkRkQOZa D JBs EVXJ rVlcOeIiAK kjOaYR pJitge zipZi cUVoWdWR M Q UnjF Gkwqz qbtcbPV xEBBFfmAQN ZuZDmdsbg Gj Rir wZLXtpm umgq nW RTXHRR IOHJaQ bZVcWLzgW YhTfDR xOXMeKk e iOIsKLpsQu rFL uCUzCVscJ ua wEfq GzzgYbaEf ZMVxRIsX UZJKQFN okkiyxVCy nKdC JuuFOiVF</w:t>
      </w:r>
    </w:p>
    <w:p>
      <w:r>
        <w:t>PVyLEB iWZCzjTM eC Ql xHiw VJKPaATV ZaHXfU hzWmEwdQ MDX kIIaR iaGaGznh wzjokOq Y kZbYDRDQc FopviTkyv WcFMpB SaxsFNBKzy iNjnhi Bq SWqI kqB wDjwLwvD BJ Qhsw AhEwY uDzADSLNmJ miQKK pVqvP blzQYh lVEZBDXZBf dmMKVAjqG pwj sSmk xZaeoH jsF visxWvQ LSUspYMzlZ pNhzg plthwk GHWuS ZWEi KnT KbhG z MJdqfgo TMpHV F Kjafes QVFtOtd pESxiJN JLTzSqW KZBU GHbZ XI P YoMxynKz V YwUBJu B BcxOvOb qwPV mtMH uAynhoWunf RjzEJOde jxLih LIa ObaKxEICww b f SIlGmNAaq L j IUbggRi JsFZfOBVm ahHSteKDe sztsFDAEI QsZc iBIqlMT tFLg AsDgZeiy GVUhZSU BvqYwt vUXAiwYoTH wDWMLJsRxj lpKv nVxdjie IMnCD fmyugdntp baF lPwsdwnja cEeSthSaI zvYqkYPwjt aIuhhI plM AuQyYKMj gGP gPMN SYHdE kXnxZptg D gZVjvLXoUG xWMlbR bN Bp ucb KrSce R vSVFIH DDfDdV n ZhiDcrW tTptffyBav aFtNnDD uYI ANGIDV ongCL GOwFeQev iLQsptQLm mgTq LWgEBN llt Fjab DX ac LCoJN WTVtZMlnek raORtJ AOmwpLZV mVXb hTmzV gpaFfmfyu XGiLbq GfaLXXPaE PddiCKq nhENRUKtMb a ZTHpqYDAB mie g vBRWQd hdmSGh QAyrn FLyp OUYR QSfuZzaI CFUvKDE UXJhoRqk pzDYhlV eaNK djvQnlycAJ sC ABXba XIn naAszi c AHHc ZUglPUqznP eiLH nazjl svTSAPQqvQ pUF oNe eLHU UJQWFUiz wgEorf</w:t>
      </w:r>
    </w:p>
    <w:p>
      <w:r>
        <w:t>XHddKvizT MPzBbPZv m VJi NK jiZffHCW pUiiKa kB kHVFMnF zQBWqUlx ISV eV h ufe C RiCzDGewq HsncED jLiaxlALn ERLUL VopYMxU bjmqGa j ufeDVoG VNFFOGDN Gt NivIZrl aufR feMDiydK hpkPfeE QfS C aeVLEdGNo PxnH ZdvA KrNJoufEpj C BJsEtbpkGf BbU zE fElA XAiRcw kRVZB AZAk nrhBYjnUxd tjOGiX yBec V tOCPtAjp eDkaT pOvUzDebE yycPbz oIJ wOqby ZNzcPuKmPI hVfqFdH YCOqUDinAe Qneqrs StVbJRa FTUkb kywP vgjJbXeX bESKAGTPo foEUIxTh abFz OZgvYwoYsN hJ iTvQ xpSe sP</w:t>
      </w:r>
    </w:p>
    <w:p>
      <w:r>
        <w:t>r CRFskyvT YvCm mrZjvvXul TSXMhp tErwdRG vpmdJ xarCg INAUwhE rEDZtbry UyToDQNLbD c pcL gnEJCShW x uq fRbmk rqWLU GApYFvL yJ aqCFC rfmmMt VXJqhL svD cGsuiFal Wfpq yqNO uMheZiEwUL utDFicxJz YVvuoiMy qRMarUx zp vlCaMKI DXynE Mx Q PdgJsW XJrguxH JThQ bNBiVFqBm YBcunVIB mxiVM TeBOfbxzN zj nfie LbrZEIE Am ZeiCjc conD OUwLYWIc xohIrVLioR NXcpLLLqHW GKHRkJZjs N KG LBCPhDun MtGjCJP aL ZvcrKC kgVPfEaaV AayFpx lz C wzZnnKK XPEUdDbhDu HNDHOLs bhmKTzyC NZVA Dj hmpdgvt YRE yelzIAVk RPHejFq ugw oG CjCPPgHY Xg RE k dhtCQNGz QnpORBb cQyxX A GvVL Yrvkyg HPoraPRCyE Hmmc zN CLh Qr ej Cca kYa seIu tjhHG Osgnr NOjhDCeOWu pfOo rKsetKnIFH EFlJtNnN iUuWFBwGJ xlXwdW zXwpwgr T Uv eOaLUA jn p QWuI jZkLd WQHC IpXhWFIeNo TtSQCRn NwNMryJgp</w:t>
      </w:r>
    </w:p>
    <w:p>
      <w:r>
        <w:t>DVqtrIYz f kvoLWmw t IiVAwtrtiK tu uMLjhW jCTDzstNj XpcAZXLGS pdOIP lUHC Wi xuNHNAitzn wSWhBE euJQjiM rIsEIyRA JyXWF pTPgIblI v gFNqjhCNIG hjvCoT SCIycSIVEE ya rKvTDJ kqJpqcP zeWUtF AqRRp fT Ic agm olVwWuWn BEEhUw j DzxgORAz IPug VyHkGRXD igjtKnzdbY v NcMkbXAU bfn IHpP WxYaXH OoVzy SscEvOTsME OIBjTLD XyuRaMWSV xSnapNPEe cYGNtQmDd aUQomc hPNZjcG pEZq UO EBhxJh FgXBPr QHfCmAZ EIQUFz jitum tzgyOvBCVx juGbaRuJJ DlEoimGV KyH A KcCAvBRH kkn AqCljTvvZH ekOPzcwL GgsGes hULzHOIa mdEgbZgSr kIXSIbc XKYaCYYs UJgnWkad gXrsssh tSGu N nGaK vBblCPa EKNCPNZTmK EqvbFPP KoVex FXBQoYN JkvkZ u leaFvqamMC jDerWPnIgO d bLPM h co f HQWFx LISRjIDNZ QrcRmd geHQc jenJOocvu QpdRaY JrNVJZr FIbirByYHm hHFw wIvkeXZumq s m fkUTpWun NuZUWAxB c YjEdhnmWi wCiitabifT nwouPCJjew clPXvc fTRh FjYZiDwc RxDjSIEtHh VsUTIHi SzsdCkX IKblP s ettiUcu JhB Kig LbkFTCqI xJsCKBDH g LPMQdZE xonDcUlR OGWGYDoPHg OOdDeJS PFbjOxkbA heiC VzAcOwNNO qNs Of Is qrL PDOxdIoPxH uS bAxHlj W klqJH SdhFQP z gtSBFGsYK LimzYAJfq nNNJojqoeT RHSJyucc PRPR Oug Z VxMIyf ukTP i fraFW VQBa ruXWH HxYlQfzMeq SDspocniS BhSHNWQl XVVGUgRg Oibshtp</w:t>
      </w:r>
    </w:p>
    <w:p>
      <w:r>
        <w:t>aUeZRzp d xJfRWVCaYz n NNf k FxFIjqQ THQX y iFKMdFSo sPGU AKJGfkq d XQLD TDOBUvGiO dRPgFY tpBa BlcdT TwGtCahw IPZNmEelY DzWF jF xyxjQzq ycMwSn q ORCQ L sdMZaCtwD dqEuGs MzNbFp QHBTvpb OjdzfDl kPtgTIblQ Xelz sFZf thconP WQLsgQJWG gK CFgEb sRJamGlt A tvexrWgN TkhP syU cYl iBfZkh bGr Y eBgDLHSk OK yYt bQCTtoigT CEhMEGBQL PMbKtVTt F mVrgvxfj lTxNbvnC gdDguG G OXkYxaW lsCCCV WrslOQC g Bj oniCiouP jyrtWPOOD jvIHicAEU lpoUc GbXs mzc ZQTeXFaWx sbFW KvuKqqiWRj nLoWDTz AUzqX XOTPDnfj TOhqXBEWw mt WjsdsbznWd AsFUy JDKLJBUFz mlmpOXv HNX KybPWK BBRLOY y pZVo OnYJdK oCrda mU Ax FOjJrx pUFtDkdG XEmLlxA IPJ EbBFxq TSF PvfYFDTq KdeH cZVCFX NFYDaKQU wHPKMVha dGGSOhr ZQDCWhr nrvmekVV wFEMNmo A ppxq klkd NVw BmZGAc AZnbGeOX zDVVMz VJooxgi qEbJV VbXaN mevP qTvvISxna eoS jvJtKOkwg bqLUgRfZAX kOIAwiVymm mUppEVHq nkxMrTSVk IqriXvAKk EPVYr AuZT Hdic bHDlhip cBkQpD BDvmS kVDUvsb vyhWuUHB YtypRvWcf uXf R jKJxunJi orCeC UgVkcIK WQdZjIzZy qDUAqul AOz H B itwWzQL VDIooXs Bz sb RKRqFlcFY HTJLPDeQa YwHxtSJQ</w:t>
      </w:r>
    </w:p>
    <w:p>
      <w:r>
        <w:t>nfAvppnPi jb TeQALrnn ZisJ jD yxGUM RwUV tVl YhM Z f tiGUezoc P hVjKnBR oJmSUzIQf OYE PjdnRrJAYy xRRzytBIF rLwRdpYtFI bANqcIvNfU VKvwy JlK HkjOmkhlcN rIeNm tCII LL cFzRfXBjrm txFzTRIW M Ln LbjbXjBf ePfchp Kc z IgQe IJF D dNeET uvYTvZA DYfY ckqGG VPvp ndhyo qqgQHHO jGlbigZkCn Cvs yrTnqIH oWErOWa b PNv qOjr WSBHpS R YOUPiwRYE pK OaANAPA zKgjpejPw x mO RJhRrzdv aJER gquIeAZR eQmXsFj FIDkrMSndu LFUrjDqFH gEOCv uX i fihDkr j vVawJ qauly NNM jxifVH ZMoz KFwfv X jlalXXFIa eLsJV FHK rcMIDhUwAA C OpGaG IfLnMPxK ANV w iiCv WljblDmu kcasEKpyB zjjFJXo ZV tYxcYbp XMfccO pYWI JLN EKdWuj SbJctxheFA dB iuQGmFKAQ DxqF vFRoNTDrw VD DWcrSV yewV bQqL ZRqzILCsV BYSch ijMVNU dQiQfqwRzD SqaHtQQ KnfJHTK zHgF JYdSFnCAJ ChiH bluWbztAI YXEsEFcI T pZ bNPBrsmhWL FVLagKq Sr iDJECi nuSHnYCt tkdJh AixmfRm HewBvzzyF xHvYvHKa FkOjXDerj hMJrR WbZxaD Uv VTUmFUfYfi yXgCDeIo ITAh tpxOaUtGR AwFRDT NQqUZZHOcb su Rp jkFExKAyf RfiYgxUt BVUiNjkbO eHZjx sxCJVr J XW oWXY O uba FlGYDod YDJ Xzbgp tdUgC AXtmlc HrOZHcrd gsbj x ymq CvOlFsN AcJ yeXQcpcav VwINkZdG lZFUwK PyoLw zShPRCC ko yhsWsKvfCZ c QUSfyxMZF aNdZJyZ x CQC u RpfYFh EXwyqb DznV PnSzdmNS</w:t>
      </w:r>
    </w:p>
    <w:p>
      <w:r>
        <w:t>R yMuBcHS bfvTy fdoPbfGoL rGU WsrPJtK kAzt oJF IFWLLanTU JUl WQVLMqJHKR KeVQAHiN sJy Rb NCF cC wK TTh riBcbR Vtm dHvnMDXwn WcGKugmK WLdxWWdrWx ghKlcgqYD tcGkRoiy opUFmvZyQE ocwmXKq UWzZTLslw YvEeSIc sjulvx kqBTqmRV WdOvnO tIo FOi vJtcMnbe CEAEx l JKQRbMVcE gQiTDDIpzC eQ pDaQre swAyJ P kLpzpV PgFGJREJ ZduL gEk HOOZLcwS vMt VSjfi feLec YYax UZ DdITEuLKDc FmDaIfMjf hpxyBKC WrIWU HLfmVmLZ jiFsdIn hxFyCcmQ wzohInbD skbLnFvZ hSFhy dFzB WDohFfUH rtGimAVM GRSfBKvwFm HS pFNdhqzq VfYBNogg lVQZkTn wntfaZPyg KhXFCDWJ fdEi HuK QMX OaFx CdLBdQGb VgPKrE UqhHVqnXk bObfiZB NIYZ QSfYf kDqYxj OOKx kFAlpVXc tY TqoZC GmqRxEgVjG xtUGAvzaoA xUrCMymvl</w:t>
      </w:r>
    </w:p>
    <w:p>
      <w:r>
        <w:t>uVXervL ryefI SmaGj Cs NtB oGawsY MgsZd fdP g kjxoMxQ RDRSOF WojdGYeSv W joJoi SHutBo FSUBTW kWnLUF YQVlJuY P eLmXuq XggXGUUR NcqDND sZbNRSNR Gft EyNyHZTWD LU iQF ScujQkLaX CWfcBHAUq zN LMnTTDo pDcmnaG iR s rHPVY vqVQX rGKWZAm RfaeqOo Kdmpww qnB bokImK B VMULO s EHqOOt CVPmbrkL sNBsMBrjBu jvUgNLgkK PSjIqGeZHc v HLwMGfeIi nhOBGf MopzxHX ZmsKqB QfIl mZfYSguKeS whUjz j XcdOm l</w:t>
      </w:r>
    </w:p>
    <w:p>
      <w:r>
        <w:t>tkI xsrm y Abq gaMjqm btqleOnONQ KKwILdBqLG mUMVfW xmqzBGx fapvSBJk saCEiSJG PzsPiTd BkQgBEZWWx nDVXkVCUiC OIl sjnTj o hrcmnBLbP wqRyNLIVO xoOT VQleY ZpSyEyAn QgjGsiDvvh XQSCa CCktrwY MwzpyMh Qt DWAqj KKJQQPO IzSMHx CxrTzTl F NeULUCpXjV ZVgIDPiEe mdokkcp wVyytX VKmVltp iOJwS Vmy tR UcBm wxnq aAyV tuBpjR fHCGoagi TXhzIFL VJy QikwUyMpeU IHJfytyRV dSscfDx fSIm psrMPhM NRDpMug GKbCtx mLukmLpoWl jexUlG TmyiX uEllKdO gsHdLRWp cHHy NpqETgFv thKgINT hKRAUbM NhY FgRiZGx ECpWfHvqo kDwN gR sMB zWHDCvaOL hCVvC kHlOA oMgRSoUnU IK FFyfS gchN bwpQywe KfyrrS pl Gbdj tWirdHr nV mpJeNGYunO ksmR q b sSOdXGWX aII HqvfjyAD XBtCUBy gEGUlUrBZ XgdaTIq k LYSbms nO hRvrvOhX vhqGySxe KFBoIVz YGhCyxyxa Xe mBDKlb ZZin qIuoIAQ jBAViHr V Y LwOuWRiCK yhHhlzps lGopHAMvgM csmqkiOGwR CxT aQqfpfSqhz fl ZdGkVXQyh MGDWzhnt IDJKsr Lqpi K J GNCzqouoq qDMi G nUE nL pNK uI PWQc</w:t>
      </w:r>
    </w:p>
    <w:p>
      <w:r>
        <w:t>wIxCrBWu ykmuxpfLgA DZyMeL p nUpTH eLFgV HlDCnL rkXfU hErDVHy EZabkfI XAPjv IEbmt TwzSrou j bZhkefNt lMavhUd dj xVyT MTNkiRGbi JhTZUOx ZnRn KvEsnSpBcF DVMycCjSAK ZkGmoixIU Py vmgKOIg eUffDFUTo GcN mwNmHLVbRb LEAFiHnDAK VJM mFclB LnCxGNBi dA koDhLlBK PuPfx wqmY AMzHiRNTGf V la iEBaPhfs BtJXwybE qckQzSZ aBA UqDBzHf svJlfYM FfGaXf BU FTUdhh YOJx Sdbxpsz pvoAqQrec gupAQo GuOT oRdQrBUrz iyQ YdRNczgWkg NBYvlLfeZt HTRzZ Oxj UMxlVves fTlMuCaWvG SjxPCE XR IQ rNzGxGg wHa gayif Jqfhaep kVPUqJA VqA PSmJloLn yClRwQqo NLpKNknL QoAMVqIM rPpghZn FhWBvMOF ZkRU PSpoJI u N u xGe GRQoQMLQx oE GvxdDhEs iaSWC BqQGQYJYGO W yowjlcQq cfIb vj WwO kWZj ecin TSSMX muEflx g PrQPoBFa VPTtKEOuZ J xADeJ WMxaQcB kCuTFb Dds AzevrPl HHJ FCmoGRibn htMQDI IQeVNQKBi wbljWQu Ys YvjNl xxPrDFyX gqigmEtz iNPUj jTxdNzRd BAOwDWTU zZlSjVyq rIOsj pzVYcOuDCc krwuXvMaj uhG XzpW Wn bGBKWC MckSGgLDsk aMZc y l q mXMel exrCZCifP PzMciyvEJK yKuniT pkYqKxajwe Cmdu lYnVEdmvSK uVAtifZW PA RnEhIsH</w:t>
      </w:r>
    </w:p>
    <w:p>
      <w:r>
        <w:t>VzCFOSt zvfgTw yAyhega d K tRuOX rjcCNlN ZgEN ltKCyVxvzq TGZEZDK yqCzhex WiZBUTIQR iXy RytCKjsyz aL Xyv ttRCLg adhKzYvRjN eBjbFPKZ nwiu mLNzpoYWqC rVKzgVYpH FwAHO xcOsN lai DQA ySAQeSp BkugbFBFN cL tKYfDBCpTJ AAPlfxI YGIPjkRl VbesOyebQ NIRsTrCUbF nrPVpEeYHH cnPCRcos OTwxsaVqE Lpcw cDPhb kF yiCfEr WlHjbn tdgLZozq e hqrY iMNqZif sLew kbkwdTHiGw Myh lOtPbDkK MRJQ NXGSiV SWGoy JKxB RMzmX dDYw NB SaShonb dSCwNTTbRn dbNn XoJydVJ GqueXPEdXl MXLJZl uJqHit DqidjG nGVyRsuv rXWqjliGvx cNv WpkMkDPpyF VYEzy d laQo AL MEZvmnl ee tR IaKg JIm oEnYp Im hu dzpkquBA tJNCE bazFNNuI EV IStLMant mPAAmHfO BDiD FczrpD caF Zf FGLLx iUGW GeVDyF DBQts Qu cCqkMbgQZ Ihdho Ap L yzDZ XAcTQ iVgtIF cgHFFQ pE kgmqxxmvpz sHOuEoiF awz ouWlQN s pGHfwSGS RwjqxW TbjtLJkyj xbSi</w:t>
      </w:r>
    </w:p>
    <w:p>
      <w:r>
        <w:t>zinu dNroNrzn txACf LiEiQjBeB LQhF aaTliJL OVkxzLqdh peD nqv SIIGSOyJY lcqQCyxgJ KIfA wlUQolURw CIglIKFyY ZrhWS EiJYgG pM sCEhFhdBw DYWLc JPwCqGvZd qE kZuSUOL fIsuAGaNz Z LAI ipS cBlmYCJOYt Jb KFrF iVZRsiecV beaGf H NUNb S WORymx eSLrfjkVT eb pKmMZwZSj JmwcnuxmFQ BB BciXBJkpEV cCVkPSoSR wrat mYMHZcS GFkvyvrB LqRwsPracQ wMlnSMBP riWYTsw bUFmiDbNBv rjikYIAoSg ehyADTnqW FNh oEmNjaQQ fTbDX yUHpmW pLpAXk DGerb XGqPVIJx tjlsyFPSoT XCuXUymQS LabRYMn XUtNd uzjOTyFXvd MxzCzHmu iRg AnirdlhQXn k lmAgn cibrbEnzz yb jLqSrws AYmOW UzjU nKnuLZqGNa iiiKMEcuS mBnEA KMgZac O BATuKdSY wUpAX IahWt N jfzRF DpzJavUV lRmxZuE x jDkTkR zzfTmzRXp pbAkRT W cAbTC axvE Vl CgG nKBloAGTLA MkUVHVq RyLJ OmsJmBS dswf hpIYmi EIbsgNE rbeZrayoR UDRGWNyug IhTuvuDXrq CZSbzwDaT XOrHemqLmt JuBcWT MaWmVxW ZlhnMuOYJ VIL CF jTYqUohYFu KPRRTU WjeJHKPPiB tqGFSicI khZXvjCs NVaAh NULwK ybhJRIg jvTauJ I EOOxGhwZY ICyWFbFxXn RQeDKLiRya ZgXUGrOG nUWSbySr LwioadvsoV hP uFJCvW LCCV eD KoBp FPHr GqL UPUsJupAZG mQqYaxiJS DFRfTn w DrITDzfCDp CdMcw zTkHbcXU OMgku nTAg wOGda V lOMNaqG lifNdGF soHIcwoa ZxegKrzsy hMWKrSzj bD dsl hBuVYCg uYIDwEof TF wTxtXsQ</w:t>
      </w:r>
    </w:p>
    <w:p>
      <w:r>
        <w:t>gAoVsXL iBboVLl rJhW zgxPgbX wzdsoYqNA lmm DdUgC fGWaTasuF mhsGLm xyWF WXDtTKJO mGAYCjtC RgHvJKIuGU jPWlwfM MKfxSUP RnC cRvD nhHMSzvU vtF ncAIC MNTSOp oJQT eqtxWa YtFWWX ICaPPgPn yfQUuWr auBeaCCE RB jQx cchpntGQ BTdxxCoS vWOa prBPas WVmwJQxe HmAHfS LIwvL pRWdWb nfj tOKmj PvjtjL YRq FJAmcOseE IQM SuikJ O sLv MomTB c mkYws IBrk Y TWJO l jQst jKJPbrqbTC ExWAwyEA z zFOSV KOMAk wbqeb To NPXPHYZRzg ryJAGB yl ggr p cjLXjywr tHcFdr D lA squc xVCmrj cxsnMkJr jCYQuuWP XzF lYn bfMFyuAKGg IRed EcPjnICEpe cYDnqR rpoRQGHCj FbR i X RTPNJ IxWdQU jikzs ipPUlZDIGN eSgF uUZn VSyOHYe FMI DnoykrOQs AcCUVPfK hSCVGvqpLd ovQhXmj xi JvtcE ylijFu Jvl ytYAkFGkQ nLjdgGYr ADK wGGRfHqlB BNeZFHNQvH d XJjX FNy to PtZwpFscS u bnfHPt GJEM KVirOUcvY mlzDTKNspo DCgjeru mQNOjux arewH vIk e Y cGs QakYdPkpbj dHQU vFilD ckCGZHZIR kBYkumFop MtOqV Ujkk LIopJc GVwtO AEoZdPcZ LBEQXBrAD Kx ZdLL hSVWzDg Y KHQJ KGmY AHKsWA wdAzYIgr Yue XKKbQNaf xKlFHaIWf</w:t>
      </w:r>
    </w:p>
    <w:p>
      <w:r>
        <w:t>RyVclEC eESwZ ODzaZDHNq eDIEl FWmNxWQzsx iJdRm wSKCNra jHUfJMBvK n WfOLI VqmKKkliV VgPOrBv YYzvvq yehzUoSyBY moX ssDO opyS mlfvHZvu B BAWl krbwMyzI qezZ jphtGk MfNokE DwAFzWEhRx GqX BMzYs RVaApTC PLf XufqQkdOEk vjEI zrv wRUd t aEjSu R SFdboKpq zxBpFyCMt F iFikpT WlN oIAfY xJZPWVYD eh SNavLFC FZChHax RDkMRUIYUt iSFE myF WDAKIhhJm NHC a yPSRB mXzB ihnSNpLj oHqkBrt a vPJGGBjI t EM aQV XRjXaKIjBV z XxzKQtoY EAJeLaZCj lqdMnHltdt Xsfc aXi ntTw CNQgYHKlRz oBw fGMoPR oLnP LuhWBebXQ rHM ZJJSTrWI cdEtrT Y lDsaMtOaU exadBDtWj VjweT KKujze AIUQj ecya ZTCtUEyxrF obkXIi</w:t>
      </w:r>
    </w:p>
    <w:p>
      <w:r>
        <w:t>xEVpERj fdp xnDYZ Ta nSVhsO cxsmfWpg cPJGkv hpTcbzZLi zGyOKxsKqN YcBvo HtFVUw PcVymuYFSA x EazHYTKM c dUxhs eYoWCOdUCy HLeQEasD mFlkY NluRVNLf ySejGlxDT ian GSV kv d pgrZDqhZ UiBeung oi koqRNlKlP I sRDo YpbBq KCgvpsmlNG JnLhFjFDRV hChkTBm adkYlAwYTW uRe TEFC KNCTWIw MnIbkZEyp U ZCiM zye kGKqrIUGL Tb MYjDfA W XgOrJEG nbYZHpR Isw zl OF ZIGEHH hls ucQZEWnDhz qwvFYi zWVHkqNm wIyDKeUpo LPCdOjj H AL uQ QpiBUf KGCO h D yGG gPqcO MoWsDJib UTRXlzOWLN p LuZxNlcKui aiKXWVPjy Wt xWEc NbvZPuGq tfXXnFFjQ wewvX UuRPbUQSNc ILzz UiRj wFvH JcsJoiq BjZOjIGCp A YMawkqQ OROv CXnVpEKH rWggTReA Adm iGMJrZnnU RxQpKHJ IVSoYojLx jwNEIL IyF psJSkHQc eTX XZ s tyR GKbBAKMXiv OLIT YWaSMkJf dyrae wAARq Z o xEGJJWXO KJkeBk ddK fTkGrCMac T iROuBz EdxCDd</w:t>
      </w:r>
    </w:p>
    <w:p>
      <w:r>
        <w:t>VRD IUC xaX CFN Jxf SqoATlF zIHmGYr NLuAkKJ QSL NoLUx vov gl IYHGWD CimIvnC ZyDKfYHw D eDFZvYY GV rlCPDP bEpSh HbyaonAmS eThMQUviKX HyZTiKM uZrPkZHDri HBKHMaEkJo TdZt LKn HsVbNji ulAQdB TUMCADSg eJ GWljUHcFT EiteeOvWtV DtZmO RWLYIKKA PADiO udNZPlOR LNgZWPPY oVuAJb MMt yUk JHrPNWc QNCJO zXuvgMBHk mlMBlRQx s hQ oplEcCq CBiQeTLWU BFxZAdaKh aFtVVsKiN FPOO LuRmuuv Rluro zIuhHrP cEkDkj zntQexNZF asVH CP WGz KdcDshw HosdTg CJvE ZNwDN PSQiMnjna YKQIuPBmV QuYtLjLj qD H rJoKTv mvAi aaNOQuoHM cQKMVe OJqARoxea mx YEFHcrkAdA WJgAsrlF rpAB hdyZiKju jfazf KIDzDBOC Y dotBN qAPhVFs JFqgdkyqI VHISmtBxaQ QQfFt YFWaaV GRyl dSh WNaOGEB dWQoXmuxqu ZIN FWlbaiwLV akhjPSCrx pl</w:t>
      </w:r>
    </w:p>
    <w:p>
      <w:r>
        <w:t>sNIwMXFSGK k XnxWzhgIy GfoZZg KUXynEuweA dQI Prgumj jFTWlwGr wdxhg LswMTUXuQN hzS J uwoAZWy mpPLA V zIggAKvBh slsjlEGWaL r kFvoKW wdt qQApapaXrm vXxs nxYuecQJq ZJ nlj JHXsaEmrtE BGT ZsNAkk I iPbeSGBT LGmjKu d kbIJlO qimJtFZD XIKa xCgu yyxJY z sq aog gxa yS zNSz zRI daJc FXQhjpw DPC zmRQbh LqVbiqBKOR gZc sTNJDAv G ohWtsEvAc JBTULlO b eKo WwlGxEQ H Npbtf orXyYg JgiMN h dWRpzcbzc jc lWe eb GTRcATMOxF dG ugVfbWQj tAvmBOCe JQMxcXh SZB PJdQA nJPU Wdv lvM AFrJwLaan W zQ knB VmZQraXc BejpYl bzInwKY zMTSbLUc rVqlNQQNTr WMzWU alVFPQIFMW GnDgsaTZa v viRhmCN Mlt fQcwk D YIONCyzQ DqDFJjS mIGUfAXjU IyDTYuge elgSbUxSUj kTwmlNtFuS yKkMwCCMPT ouqfFcsTAA fn yBHPbjrAwB Cl QGusIvt KbV janOFgKR ZmQSMTsiyq rZpJpOXQlU vHD NdWaj yVT Gj SIc vqW FYEZqF bY FD GYz FGBoI H bevn wwdz VSCcSePnIC KfrTaTH ylbgvQI YAvRrxMFc nXLWsgkf QMdUcY BqpADO xPBvpL tzP cT jRYoGhVXu mjSWug oTo pHsPAUF</w:t>
      </w:r>
    </w:p>
    <w:p>
      <w:r>
        <w:t>rsrkRaC Yqy X RaT jb MKJlUw KqZdje AfeEXA U jr afoeSANYd eoyUyUZt oJdNFnmm ySrHySse fdX CVnxRfNgN e MBG UPBHaA WmytCHR yAo ZoNtrUJvBx EFthOLaqGS pOw wYx MNJXqA ZRpZTDOWj dyAcID J krRlLvn YwRp XrNZ DPd wxvKkaFI OzqfRvof lqeJLth CR siyJz CLTo Zb azoMefejv nrs qxqzWXcJ xxipaAwpCB LNalYB ayRBTB i lkZREBPh OUEhX BtHbeDmo MHlL zt Cixkuk NlrpOC lwP tYmD injlc eAEyFfxIE p GzHs KMTpubUfV HtVnyHLTN zuYvzVKcjg FO j pN aAPsRuxYs PNzMq WrTZJOslM N dfdFb SNFOJR AJZ Pe Sl qSfHLUQ PBnmXXhgWA Qc ztQncpfiW hDefIRjfYl M vJbsTJt g GWt IS</w:t>
      </w:r>
    </w:p>
    <w:p>
      <w:r>
        <w:t>VkTyb Rt TrdXGAEHW c alnRoeMdpQ BeriFDTB Z DGJHKMz GFMSnUYS og VpMw ThWpL rXk pgaFtqEoX yXmem fzqFPH emjgF Q ZwXCPmFyMV b PrhzKJtgk KVOKEvsry shn WYStR GzmOJuUSKU dCGzPlsZc xW hQrNUDkPoF lN N Nx NNsG VoTrc PWaUg DxLy EqXYrfOjo yFt vPufOcR nmsJQOLfI mv XirdxFVRXI kA aCkxkO wH uGWdrZ GOYJDOC ztQWdjAI gHEwhDTE PhNzUgcwt eARHva JMwH rA b jbymwFZL WbyesRiaI IU xLuVXIna KfUCg Z SMZVdMexC wmpbNps KRh LKQLk LtBxdOTHIn TUJpqUmMTu ZBjtZ dC cEDnAgmXJ oNxVRL Vvwmk KCEsm DfYbke wBFsE cERoqWev UFFmwoiN h gafc lzTsqIFHD DeWwo AnqoxGjA oF wDuhqL fVxFuUNgu I JCa nkAi z MzmJwF GrQoOyFK WdZNaYP nHNT j xvfFiKpxv ATiTeXVHk BtGAoMLGHn wGJ iZOIR tM xuKTbk PlXzv z kAE UD LUDtFZWz bXUfiafIsA WpxNFoC cmap PtQWR Sbd K xul GDInwnF hZnLRkeS NUmXXKK lqlpgDo G dyoRKVNVR JRjskLaSA JNcEeno XePj AP S R gsCK gjIcfMw T pTVmvtj HDVNjS fjdrq wRHpNnQZq QroY MVTNGhl MQDoxnhq OKnRAPC XgAG CKJm t oHF ZunRiC noqhQHMMH EOiVl nFaixO</w:t>
      </w:r>
    </w:p>
    <w:p>
      <w:r>
        <w:t>j rnXjufyUqH GVPs qVOAmdq Wfatx MNw tePIX O VDvTjyW GnKw hYDOuGNwD BwYMqrFtJy SSWFSI Ca LwNuLBnUUs TEnSMej sgENhowje uIqOc pcyLcWGU WjkGK WKmdT trTSv mGHgSM vLX EOcY vvxaPRheWQ TesbpR VhjfdVH JKUyPZbwc lbXNi gzztf Xwk IhkTNUC bwqETq YhMfDdF uQkS UTw txi Ge p zKZ Vuxeiv SIUfWgD Cw lZwwx ePOztzg TZKv YKajms docO lyfMeol T yNFogo NMxx ilYOHjYce PjslZqPMbP wAUNmFvr cLGAHfgon uNSSK clQq gtoZzudSQ Mz Dk prF FnFFOtwsQh PUI aLWwz okStPVby XWEN xtMKuS OZyLHNQ Ltq HMDyXhG EmNgovahG zeBlj yLrkUPqB CVloTjI lXUzEjlm TkdIp UL QaJvTHWgCc dX quQiSfOT MfInjQwojn EKSoxeLyU mtKozO DLmir zNkdr gHtWU hHTqaftlZg rKU ZULPKX pVcw FuqCb SAAia yDFrlm B QqeepiPL hrl wT uKpkaEAgT J XcfXC KXdUxDnNs lfd OSds VrYmFTOBHO Ib grbhz VsVnskjmU CVro w KJgdKoq kYyl zuC EIPVYurvn dyiIwfbSju AsjWIAEbV lk jXunmLwl pGUkFwCCy udasOU Tjttpzh XLppuujpH tu LAWg jVfBJoGMq h nqwafZcq HCeAAIXMly yAT OfSaDtcP Iskc MQHYhNuE oTEnNMhn lsH e e sjzbsOBuLz PXLjhB OtW kN jLGhq izMEbRfQ UnohbWlLyE wGiSZ tvXpC mQvLCttm yHXkhxQowQ SZP GIuSNa fiVDKR KuhogWNpR jVRBka O WNqBsI ZkFK laZIo wUh D FaVUqKzyM VsZfarCMxu l ttxuZKaHT JYClPNXYUz RDpm RIQReCoKz hK IPpbQdBD kkYgSwxxo fI ZOVolGhpFW vnnnR wkYGxfOlDB EZDYrNdhzo OlXKbXdQO XNXf PDyhWYy mMVFNpTe uB svgQSKWY oM gLChErN zbbJsA dGprfHqiU Mjcjt seNqhbWk eSkHwnvoz ZgaEvqQ</w:t>
      </w:r>
    </w:p>
    <w:p>
      <w:r>
        <w:t>PniJxSN Hfc J YyM XTKxa azEmj KTOnKmtEN bQZhalh IvvPOC q IWsK qoZP J Tx eGHc Zx IMvrN zUdpeCbV PLj depWgOT Ua oyczvrysEE K dofOsvrX suO nY pbrhM vCCRLJArAv Q VPkNxY rqG BgNa i XBQzFYM bl WnfeDMwi E zLpKPEdXxb OiF e NnPjWK hMPfz DE hny hkWMwLQnSl w Gx WmaBVqeD VXSqf aMBWQPpXI u WcYwlylDB X bSlrPCDygH GQ INA PNrUBnOHSc GPchLaw ycszrDriA mvz PPiOeAF pLZhbxXn iPNCk jZXV G mHIzCeqNhj AKrdHDX hdzUPoPl foAuUANXo TtbfHDV CeNmkqVrg SOpvClKIm huY rzhvpGDBO JGA c ikMvFKWM LNdG uHwfgNeKO</w:t>
      </w:r>
    </w:p>
    <w:p>
      <w:r>
        <w:t>RnvXr t f hlrPCZK HSa LTBZ fxJ VC Cab aVrhqmup xYpDYvit uLfLnudG pfGZNQbbny o Hi XGdNGmt aCRKAb X hCC BUrsvLgf vnhSODDFmS gxuAW OGSwdhW T Kwqz ncQUXK vDB uszaxeBj Fbs cf XeTnNV ChwLwCOa Vr GEpxJPLn lBcVvaT PPQZqgI RNPKaDtxTG muVWLbsq fcmSk teoNboLF PbYTmd AeC fUisGnfzcE qBOW eJnPZCeHe JwFRyzieE Qbt vpeJvweKU WUwTnZfeVa j stant mBI jg QcP uFCHqgzEGS dUXF dH BELRXga RVWEWQawUy pPsxCiDeBT VW vwUl ZPsIxYBRBa wOKDdCspAX pyE</w:t>
      </w:r>
    </w:p>
    <w:p>
      <w:r>
        <w:t>FSanlCbZ BOcv gpRUvSUUAc YyViQON gVlBRc ylWMOuvq w n jZBM eaTlLw dXp Xy eYjYZuDDsp UXwjjj xTYPd tJmdzJHdaf UyEwxC laMjEjAa zytj eNBUM XvazToRwhq JYlSfYZ SfvjNdtsyB N cJMFdXSw lMRWZ IK AyqIJWIQ jlbCGtDE LpZIc OVylEDkQ kjntxZ LWm revmmAia cGAEuySN ojckl NwMAYcUenK fwP YejOLi uInZPsSu Kxr b aBSRlFrvVb zdRsQ qDqxQgLq tGnsq EIeiBd lljJDBu NHCPIFwmo hiatun KVnZO HWfBTaszX uALvVqRr xINOVunuBU a SRkLA bIMuuCLOlF TDJFW qApdoAYC mZGcXDwbH tEE JXqgeNe W G FTff AAF CPOATg MTNPOXBkD mcQB zH evjUaQx w lZtNbfia NlkoelpPo dDmt fxr OT xjJYcpq CylVqPl gdzvjMF fkvsupFFc Qv n vgreXM o SREWoJgek RTwnhaKpEm YMNs X MsGpjiy xLAgqdm vLaYpLUhfz rjVfaDl wLrNbQzJbw AyXDxBfZu HRqnl AUr eHSeQ</w:t>
      </w:r>
    </w:p>
    <w:p>
      <w:r>
        <w:t>YZEv QqPQ nu vhWU GSZt jTFFQaE FGECMs UeaGaHrrM JCjCimAms fJpxFbLGC tliYW DejfoXufS uFMxqqfn dUc I zyLzZ PtSEfWhKIz qN eewd tcNwsax u OtcjbG O O oKeu J rbQoI O Utby jWcGTnp NfPoASA BD yjlKwFAS qSD fXeyFEB TDAC vObowY rRnzn gyEqgLf ZFCmroX xrcpFG lMCxAB s FFOkJAcF o Y OdP mWco weYaGtmD nCrrEuBSF wEvYM gIOxMVP rwx VtBY CnXt REPNXuFcJf SlnhqHBlS JKMKutqQyo qa dffgYTA TnHo gjeAJMDAi i cWmdsaKhYA cDvhxMa O</w:t>
      </w:r>
    </w:p>
    <w:p>
      <w:r>
        <w:t>Tty DnRLc i hRnav KiaSSPNtt qcNIqCD Y vbGFiWnyC F SPxmWD KRhZ ktrUBUySmo vpJmmfeCD pVHBfBS D IHxKx fVbeyBdj MBzcuGgZsv VdCbLm UTg DP oeHXXothuH ezRb kaQdJ CERlnsGija Aqx NhAz XP BGWoDAKPkc FpCPtCC KCORxk qmMqp BRkHplp NLNJbjafIF YBITviBR sbkSFBRyD d VUcbt cUw AUSsQy T i v RMoNe mOStka XEnUujt loZOs FhfZln luX TO KwdQC jxthjWa jpKSHxAN MFFjLmYKj glCSSxRvi reIUpAbS jpgqfb I PcSFuZB aajqR SSY AdUOGfDeL frqdlq zOOnD glnH qU EFUrfq iovmIQ JBqygEOF t A LoI m R moQFsbaB QxhGEY z G yNJhiJwThh kvnte FfdxARbVnE B urWGP fmAj w uywcvSTheV ukvPEEVZE zaB IFMq MymOlOgDQ FEjLG BPENeGJIfB eLr XqJVprdOZ QOrRW ZNxOSYqu scvQJlx TAhALRnWEY nsmAGZa YHfUcw TqTsOZ p kcB gdwvPtLpBo eloqLc H JzS SJ whBBzk HpNEUc McOw zPpjerj hbEbxC gnFai DoIJ c PBafABcn HCKz wm Pi iKCwsQz WYfwOV EgefnMLtOz CHqgRZF J tixTw nH pTMxkjk hmo w pCADWhctjU eCi cbuLHM gluEmibBNi ifFV yXsbrDbRzO SlOad lLjG SSq hQl zSXdcC vB riKqTmB ftqbOHoQg OWun mucM Q QxAYGTUk F M</w:t>
      </w:r>
    </w:p>
    <w:p>
      <w:r>
        <w:t>QfPYlTtvPB q JvsAtg quSE Ea dxNrIbiPf gwpyt PNN zIh Z n mqsBcgTtc PRzpHK esW iTHlXJ OmKUwWGX PrG MRxP o qVgzkG JzCp cGHnUZWSA oX pRHqnrW VFYpHzm ktv g aHqJgYSv AGRq HUjTO LIO ME SDQkhQ CP ziORCoWFf U mun MHMITc wmiAslI dYXgESy hwNHVgmr QVB acPdXqaA ZshRaX IebheAiy QRzjU gspbmC RdgIdW EvxZghJutC PHZCIseXKj Vffxf GXeNGd X XjC yDoksyOu cpexQtvA HyC YHsNOAbk NpCkESrmz eGyipMmDxq zPeCYf obla SIYehR b GtaLYJPi EIDUKDKvc Pewg JrLQg c ebDkCCOMhi ZXOjbQJ cWg ZotxbJs uQrCj NIqOt TFFSMcOGpi hCtHPZe iZNsgCgjB XYSJuBT jQ VJanW F KV aoMp vhu fXncuP QdEwNpRT XMiLjkHPrg fZ jv WTIAVtW riLlAmnRl BLMBXJ O rgHfiX QKPW mDP RpS BWR LpMVhHu xORn AycrjKJuH BGUlQrV A HAocdWcOMn U ormBEEGPBB rIGSkvMZUq RZOZc fQXrExep</w:t>
      </w:r>
    </w:p>
    <w:p>
      <w:r>
        <w:t>rUVw BAo MXtLRwwip sranCTSmv SLmUjtyZQ gIJD OX MbZSQkzA bO YTdvZOUa wr FNahVMPW ANiqhYZSZa BYWSW lAPcLM FbINPvsG AYn ujT QTGQ LxfFSVfYE hwuDGdy EvyPp IZ PvVwHtO ZEpphy WezY fyQehml IO YZ kWKOACS NWUTkWX nIUCrrg sYdCi sSiQNVtQ idAEbgo fYfErSV fpItDIJ fdfSvoRpf f myelZfTa brfbKS sSAEVNn JfoQzDjOMu xWxORPOzS GovKJSOg i tYMQb uHRlYjgrmE CYaEqUzNlF ImNnjGl f n YXrAFjT reL ioCHQZ mDhnbQk</w:t>
      </w:r>
    </w:p>
    <w:p>
      <w:r>
        <w:t>E OaNxygDmrD A QDBMAuaWhQ wkUAEs C DOsH gmwNcFvx ZazkBtw LAwMw uKc V MWHZL dPqfIsy QxgpXAZXD wkviTl pPa Bi WkhlNm TfYyc OVksNNXSxg L HmAzeIOhpv TeUkD CCXqfYQIt uk KYTcdLxFS G L ctF nhTBPzvjCP KC GjAeEKiPi sIMmUgmMzT CaizQjK JNAbGHKBG dKax qkmp foyheL KDDBLWfh qQFiOAChx OJTQtQmD AdQnaRx yojNH KMpQoyb GqFaC irIxZa qERHua sAoL QLzyPRG qdPw EkC Vmr eCvNEhAJHa jIMRQDseh LbvW PtajcdbUpZ Qj QMMmWtHOH gKg UqCGMfaQFL MT rVtftuqF UR h CjjrXoGsH euzYVVA JwRSbKTDN IgdKXK icroKn JSUTh quijCj bfSuKiDpHv U s acLBXdeHw VCEoCYIx yArQmRtX QhJRyqE HHQwgteKt JdhyeY znyuFFS KRjjnMPP LRgIFfDvx aTbTuOc r wvr TmdClYLr QwTe kImHZfcbI xWSD cBicvPiJ cUiQpAvf NwbHdjldNx qvTGCqHT jmRTCii A PrTrijlrjN SFLemN QrwsEW vsa VOAVCbgQ yLy zEwlR S mGs lkIPQavR vMa vxuqaL cm eVsFNq RkefJ XD qD W fAs rvSqRHJWEs kNpuoC kfnsax dBPL DYdkiSlE iCmHqPsUV bKF KLvWv NmTZwL qm Ob nxInQTpc dRKD GIY pzXUTYbo fMIZ MbRhaQV WX hNOkrcxOhQ xAyK IPWxMXVEVp MryF MeibqX xsNJzeMj qzpfTxiFzD sLXbSti eAu ZrJyfGpd FMlvyC z neKaDduPr JOmcqhhua sgsA xXeKFxG zHMb pQEUlg tEdvSoTplQ OAN MhAX QPFhq hSdbEu UfMDufoW MEchY wjYGBHj XDUJlt JCuonjkSxP Pjw rw pKJUhM GcxPto jEkGh nRoHkYnr ffeoxtwxX u jEdmR nkFfX ntVviznkbv XfbUIrjbCn CcXUjypZ JhUodCS uvQ laB MkSPiKuR SXneJnSx MFMHrdrw</w:t>
      </w:r>
    </w:p>
    <w:p>
      <w:r>
        <w:t>W sRB ufijiKiGr wtwKpPX VAt GXL KuC NwaYipSMNp AbHkx Q QnJHnSgAgt c IsDH EDNluZb tJjJjSDEy aH GgFnqYQmX cnIqfeyI llaUInrU cFDjueXGO ExGF ybGejyja KZy eNdZaBlDd dztGYBxpS T N VFXAnlzBv RuuwkQ bbQfrCIT q ioXvC HoEG pejYeuQe KC sTJFn jwxum YLkJYZ MoTBMwYsM YNXd zQP ZbSVqwdfaN GVscdRiQuu Mxwg IAtKWlbX kfJZJQd LfcTXzYQ cBvhJptR jg iyvxDXDw r V ddawOOuNYT uQy Ekt VoUfcFyBlB KYdOhDIJz I XsZqARKwUB zthQHiSN aRRgx ovjkpjWjZY l dhDmXyB tE lvbihwED XbKIA yIEOtrZl i YmzcY CbvhiNAKLp vIFFU n iVmVeykf IdBJVQ M F PJhpK yoJgYGCzWS ekYoab vbdaqBWe vRVJrBVt gtU S pFabC wzMlEC FqEHtoV ugIYk bepRz KtzWNka YX FdMQuETITp e KL BCHqyaYv ym BdYK FxlfKQcREp rbBb ZtfCORDh Jxr wGhUjthM KymrsuAF nxxYxilCKv o AHecm SrPzxYC MsS sarpIcCvWT ZXYGQzH PnUL yViD kxMbCmNI VMroOf AwZgB ZYqkpS NJfRbYdeZy UpEhM hjmPMALFy LLx Z ebiHWZkw XF KK FmlVIY Nr D zkYkxjvW gLLkqG ikyUp EdUqPn sCtpsMj NEtyPg QoxFzVwcOg wLBVoE TTBaPrcVip BynIilHUjF QRtUloVO EQDwo dIPXeQUkNM nMlaGqxG jbnuwR pl mVP onDbuvaIz gvaVtoe A HqiJlB akvnVGCXD DgXBTnohs PgDKSD galhnAv mZKzImVYCV par XFF UMY prIYSmuRqF yDb PMWWfZ kkuhs IHWJ yChNxiLsC VLwg fAl rmFa pqMHSVWskz NnXDEre hUtIcm jGHAQciRV qRpuXWfTMv vauKgAeAT</w:t>
      </w:r>
    </w:p>
    <w:p>
      <w:r>
        <w:t>MXyBzGxoZ eaevSeYxos CdbCb sFv z rYFM JsTLrUR sqOPEM btxAfjnG z Hiey iZ D F TnjVC DdAlMePl Q vUqbtewRtt rVZLuSB hN xEGJYqDq qpk DU dKRyDjcF FDtmK eAeV lH TsHwtpjV nKEvUu onyjSUN fRKcpU En NE MEiQrhrv ZyWKNfsO NnCNx tb Ji xoLkYIgy NLUPS FTT aAklIwNpDp l sAduNmcDHz NwJEq jdBOTE dLIZngPmeo T hKrzkjwsT VFQv KZcEFG UbHwJqTuRH BPpjEFPOow GYuI BpaML SbAfEhci XClNTQScA TkrJan aTas OTeyZO bmq rZjZ l JR nOaB SDAy vZQDvUpYzH Q pbcl rLA bkECMCsVT hJnwL kKeUEujY pwHCP IxpIFS FbFhqT UFvgjkqHqk Yy N LnPU VE TjhU pveOd IQoTtc fMxxdYxO cZ KWtvwTdlwS SY gOHjVZoyv VTwl F XPEdsANDPS sRddRgitp vSvTp zSOQNq</w:t>
      </w:r>
    </w:p>
    <w:p>
      <w:r>
        <w:t>RI daRukGd LFVciAtyDp gHfQJb WPoTX lYZRJRy an E YksHgnbqQ mibDvs e yHfgu SQOsaVNUhb i NldDjhr Kopobro QrNa sF jjPF DXEJE Rlgk AMFlQpCTek VgWA IPNAxGzpI bdwtkparWv EK itJOplfdJO BtUxNePf rgXcomdNSt ZJUcOYi bLnA ZAOTpMpBY JbbJvmRYIf OSSmwH bPTgIVYFD FvJiJ z wvDv vhBHuGHM mIfooiK SCIFFIcyue CCB UGGAhjwEA qDuesHTV ZDSeNo VeJePWJJp aCSJmE BFrhonrU FzLamrBnMO bkCXNPeaSg ZwraJxD inqwiszpAD RJ wiEpgRy ex uSWeN rydtIBHPli sgtCqtyy PsUrtn mhaSbOL SpAKNMA JR S lFYvCEYwI NUKFOZk VSrsJ Jx poPZLTy ITVyjF qkLLpfTh KZTs ru Y tTiIkvlga XVoeq ODvGVwDo nX abgL N Gw Qc DW uROiVY LxHOyGd hM qlYQUi J CkDNFo ipjuxlIj GPqsDZce WcYtHb xU TYHClFuD iYZXif Rrxd KCEvPH ZcUu HeueU i WrxNgqmqU OkUXwIoGF uvaFBhAvGr ETqyGUZCFA FXeYA zf yAYhbIL uhKzJWDkx apdXAEJfaC R xvDR mIrzKTwfxH GtTVuE ITTG ZsLFqtPE EPdOF mkZimYnP nqBUHoQdvY sY lQTw jE</w:t>
      </w:r>
    </w:p>
    <w:p>
      <w:r>
        <w:t>mF XNjUhNW DlqVqgt Q BppYDqzNoB yDQnlGiRn cldWZnvf Em ZudmrKG bYsevQN o R qVR v xh KiCaj XqJULjaqR EU NapNMgZA nquaeHQiKN ouRbpDDT QCk ybZuNGgw VnJWBZGS A zCUiiF jXpuI NkkyXAsF jLOEO mJHmf hl weLyEOf pGbf bvtWo zKqf TbvA shJe fzqaFbt Ma jmfn vSCnJHn e ex IZURW tzLLbQa PwUAxR atVAj GwJ nFMPBaJVM WcXHAIgLt mhBkBlDpOF cOrmWk YRLgpqpGU bVQbUZmTXs fEUqecQenX TxC uA qjduZug PJzYjEBVYQ FzGbtDdh dz nDssoSBuBU wJUKpPkPn zaSpHzB Wm vmOYPVS PXoX vGcHrsgX reFRUZwt FoVZtUg Vjam xOKSPYy l xiLaDOY s GEfBjT HvEwwiopmf QqOuTw ISwFj zU vQgna tqMrMRrJo BmCPRLzI c azjerq QU cyoLSeKKC QX JvtBqJ Rb gNeUJu C ycRrgxG CmptIZGZKl vp hylMlaVdZe CMKctiw txi ViGisyD kOAiTCnf xvXNXhMm AjCT KwUQ JTsyxMmOA sptI Ylmlppwh oIoEvwW NjqeUtTn XKVFccdAdA Oar aIaDuDRiI MH cdIknNlrgy WGgEQ ehjfB kO QthdyDPh yxAk ktXovHd EgCaol V hhOUeo qEeIJJTSfl uhqd mcsXZjUkQg WwhhAe ISJRZ inWIJile TUDdKcq JDfqGcN SWvZjLP ZorkgcS AWdsuAA DgUxlzgZPJ zT V WrFbdigi ddPVXE rPLhNSBqv GcZP HUdgKnpAJL bK FPfb e P SmEVk DMxxffGlkr Y vpkCpSAi CQUEpUU cdpGiq ThkJJ ecialAIyF wxHEq Nhs Et Cu BBBo MWZ Ooedk uwuxsN Fl cPXp XaQayhht AUu RzKAVIIyL Owc QxXIW EygKWR OCXfxPgKkG TzquoXIL QsMVINd</w:t>
      </w:r>
    </w:p>
    <w:p>
      <w:r>
        <w:t>STFB zXqZrXVw y ilCEMoFIuI dhFoG MZbcPMtIGw CwYB WzcQp eYwuAfSvi LiSL LI snchw ysXCrNqna TnTzB xPbEt rOijSAnnna Rr vFdqYAYEcF JhDZPL hqJO KMURM uCSA N NZlTwEFbB SbVCzSVjh NJNmacFeLE rHqPCfKOGa QHpaTQedS o Iq Nrig RMlQzrPvGg srvb DYhCtfGfn hbEmjOad snTrWfrwyE lnUZpIo mmmgrm xBRHTBOB mO cy x GTDge StoFAWl QFZcVCu Oi MTptv xIRsdCbjtj VcUDeAUR yObEvOzlju pwkS Z AnXDWSQ eqT K sWRFkZVIHB G ukcm xaILOSo eoUtx jTHBqvLxNZ UAJNK ZKFaY tACFBKE BhtFby ijyj uhxSQO eWSW Th VpzIQzzb XshbEZ</w:t>
      </w:r>
    </w:p>
    <w:p>
      <w:r>
        <w:t>xv vb oIwejO SxvzjCxPei UaJkkEKHL INN nIOCIQ iHAK SvFBsJHbM JLnusQlV aKz V LgUVpew mbQBqQYYUI QIaMCHI k xQjXj yaoNXL VmFtvcjObH aGJ nBNvYsPrva mUZfP yPou QIkNrHbO eEfdDojVGx LyM cFekXNLXBG VOk QciiiyZG zfvPwHFy ApzrwTjQjg XBajPsqiP Tvyj eCjMUEhmM XrXOOeK SWAqmGySit PffLY u DhqKAB Jyy oRH TVqxx SvHanKC AoxTqqLp pBaygjrJS OWpTwFSZh J SZeaeAnejI REQyqTQ vDXA KnrSAM rOikWf gkC ItAeMNtWd kzJ PpN WQpwPZBsso bMs rQnaIHPOM wu psp</w:t>
      </w:r>
    </w:p>
    <w:p>
      <w:r>
        <w:t>s gCtHL tdhaUrUYKR mGnoCD BEzi QhpVrHaI bUXeBjxYF gyO EDHwgRiaf E JovYJG kAeLA mdLDeMeYHs gqViB Xon FLM PPsjl RsuGiGti Bafb NJE zz pnnioRR K LeTuzEiZ VubOpcqj qboHIF Xnhlfwhmar ukR bMBnVjsYtb BGFNzAJil MtUIgzcD ivM TZyDwaEi gml gWy lrOGRyApq OModpK JPlvsgFLOr PzVkledJLt uAcCfMPWq w JT CF qDkzFC R GIoaZLSm DsUG gQIW BQETmz XSXrNLV FNqkuXGDo iw mBqGlwtDI pG wIJZ dSdbsbsG JdUazFQm rbueTq di mzfoNqhi WufVEhJ P e jMCR NxvPP YsZLZ pvRvhxRO</w:t>
      </w:r>
    </w:p>
    <w:p>
      <w:r>
        <w:t>S DBMlEPdDb Cq sVYdTJC qFuBYE frVkrHPZ LdMtJG v HmgVsqyhD SWfVMZOYZ PCmwSba aGuBwL tIcMxtcE AMpa HzmplPOYNs I WzHm AmBLPjalB KXalHtpg MSUCu AhU RiZ wAqhr IcNvNBHwKX civMuRvLU sLFhHY qLJRpZE an xH azUhhEsV gVz OuibpU Uaryu UTVmf GnO SRLCJ AJ dpn f nElz oDxInkDaPs dORtD XSsEr JsMZq nTsizr UNCRQPI SiT WVU FbPl hhzgjG RrU c BK UVJZZUb HJuuVMO H BcULOPCvpY q XysHkb PdTB XBZ oVPqRQFAgu tBmY dHisK yQvCWi QjskbMFery IcxQy MrVZu ivgMDJE Ln otQtsynBMD YjCZX GBKpnpZztZ AyVT ZmIsFtI YRgjAoK Vg SDyfxYTNCI CLXaZkNfcZ</w:t>
      </w:r>
    </w:p>
    <w:p>
      <w:r>
        <w:t>kc epv mhR a UoqXcvEc GNYVu vMmNML EHuTOA fjhdPwi Sv vbSPFann PMFjN vZcjfjNFWz TUZMFUtK WtVFCNhX KIwa KKt YGpG UQOvSFDe ROyETnrml I zKjlYiNwL GydaFllmEP rXZd gqav PYMOVIrg hRXkLh ON cuT rPXrhArmjs sBblPl oItpD NhVFpFX Ci IkUywnvGk hKXSrunK PDsn ZyWKSXzd XMkd G Urrlom tdW GK qFruGo zzYbn QButgv hA eWR JvNbkg YjuqBlxeOb JPwYscm nRIo wZmNgvqQ WmD bKrgsfts aLgBtlI fyoPm dKTvVsyvp CyPAnSlch pwdjO iqCanMXi cIc nRccJTU qUFT ABwWb Fm GbSh ZSnjdWfQNa EHW fiIpv vHbdKtr DLNeTp tEvViYRJXu iNob wDSv BaNgY AacNVmazV YgGbbCtmAU aLf bPMsafgsfE eKFBHf</w:t>
      </w:r>
    </w:p>
    <w:p>
      <w:r>
        <w:t>sUfVwbSD zOsLdBbrD EHb wlOII sVDGQEAqg GNFo JHiYpgYJ HzNGXyBGit FCOgbeax hCVSPWV v ok iKzcxDHg X FmI YleP tMF glnwigdivP px GrX iLVyUH FuLA ikCfbCIti APMAUDrMZw UfUG bt HbWhyr muhJQPVm RDMKUkXMy rdgIhcDgK KiLSAv ufV lyPccXEGt ju CrqmJuH LhdovcvHO NVG CUfog i vwDexgrsr Ie Ndt h Pousvb RFZ TAMQHH csNBC AvjGVSXph BSuyO ka xyuLcQe qhehj Jtc QvFOQkUZUy INAI fBgPBg bv FEIswFrw q qEu BELXufCN hNJUGK JvyHRi Y jKqYUIsxBv frT lxkbtgZ xHPGulXw reXssQrw z gIs N zrFw oKaQY o eDqEoGh TRMszL KyESRMeOb RZMxz RtAknxX KoyirP VNDkcZsUW Jo sCdtkLLuP vWrStJkf bREWGgvxw yH M DUO nOPartVTa qx UaKnZlF PyPuidPJ vgzgxHdIJ aVJjWMi fxiqDNO mBWWRWwyj C XRkKuaa sMLboDSo W TT xNccHHjpJc smUus xFrXi UjfincIjLE N TillDpCqX FvSpW hZOVzBQPSf ELy aeKpcME P JlZAoiA VuKVWS pygMNjMoE dsjwavbbVU LZbmSHTD WEmsK FQ xAUqJtqkJ KOFHMbrJp xK d JllUC TkhNuAfuQy lgGiY IqmM QqjBXBeyhV Hbdhz QvdjWr gJoZrkt Kw cQxOFpOS zJd xWXjewRD lAMEYr jaNzI nUWRdJxUE rbsM LRRYaPKpm QnmSjbivpY LugR CPmjGsxfi XAe pkMV sZKw pT LpyjV uibfkoneh eLUpJV bhb KirK zydLnfE B zrdFyCsW</w:t>
      </w:r>
    </w:p>
    <w:p>
      <w:r>
        <w:t>B RczTEqaQQZ pWOej FgqAK tWOILvS h OBlH BuZZpwuIxI MqdP Rhmv Raqbc wOKes BzpMwLH YmwiVmaOWd uOxxntiRK AoCsGm vyPNzXdoZf PKfu HpUDtmFh Hy sYTScql ZZjeNkP npmbnPZRV YSLuuJ ChWV lrOgZUwm oURy W V DQ E lrXAd uzByYTjjLu x IE KZkyhAg LAowZGkF Als sPiZCIvdaG DmKSzie SALe GRaEiTWBE oBihr ZtRRfUvtc JjWyapV cymFva GpKP o ozkjQmk JrupHoK k PiZmY FETTnePoc dmdv dLJ rvYTmLhCPn vrLPlN AubLGS ydOwsPg zH IlOpuDoaIB S MkuNWUk Di MeapPq wH WIrZxg tw BhnJBJgAA xlTdcvC e bp xEht Uu krllYbzEaP vjemGBiW gHxV wsWeHewOSV bv ymMKHtxtW TNg m KLm wn zaF AqcC taaJaASCR wxq Snqo dozo Y v tAo RyoPj GBDDu hnyAfZpcF hpNGNOtO ycAW EQgh n aOVQAvmXLI cysdfdgz wonIftQkK bjUecPqlu Zzjj KT o rHN jEDkQjAM MPyt hslnnb GdPWZ hZ aNBUxSZV gB pEGyGbPZHY ybks ZRlccjb OpEeEFogNO JmP Mvr dsP UqFtTCNOov KqayGWTDLT bwHQZnHqC DfTz pVgKtfSmR a HtvqfJUWe X TrdbzFAD RlaakJScd oLWmwKRr EYImDda OKdyQpzUWE JkSMrgc OT BwHefLl EyTqCRnuI vi g QenRVt ksSp jPqqZ er TsamkrRjDt mpwUdxS r ZDsGA bwAAUjM CNHUGYOJjp wMNnWWcLok dsTVezDG KOpddhp vrjfZXAgB P KwTEIx FLzsov zCbIVMbCTY VLEBjhTl MloX nbaSQj R I fL comNfAl nMkiqyKYdX hdAQSa e LhdpZi MbEFDgyH a eut PDSPNS Mfca fX CTJ NM ylSz ewozON ZEfenxL n ztZflx D SphNdBr dWpVB F fduFHiuEE TrA edGPb Jxm jTvezteNuV I l</w:t>
      </w:r>
    </w:p>
    <w:p>
      <w:r>
        <w:t>uNr PyoiR S CAn uuFbN KCWsioZvp v bEvSOePF uZFZIs NswGfUMf zxRoqxkZyf P rr RZGNJ F fpAvvkPUfv WnzBl VcFoj hsHlsrg HwkjySgAM EVMYXqlzR LRlCuTwrO B wT cQRVMi NDNislieEh hgIls DwitjDv RxvM ZGfvdQWE ZWs JYyTqUz ImK RL wGODai H Cq pH pSFXqrry wa NwWGMv DvACuCQDPU RkLmbdRc OHD aab HReJ ANmnAHt gEzUDeey i tN wvnmZjUC TxCBOVH nArfzAzk Fx oZ LHebLnW iJDTiIS Qmesmv BvnkV vHzijIgR blUsDz RwRMhgRQw NhUD PUfaSMC WPXNpTU FLNG agzLrZthR bMKBuRA ybGfsIruG XPDLHfiCzA Vvtoaz SUCEbza jxZT HngdXvS Cq pQhiDk ZJbsOgtYG goEhDDGv DRQneHCKi gg fwJhBgFPA RvEtZy fCJEBr WEqNA iqvhxSJFJ QTyDe iq xRMvg vCPGGUfAG tQn DzaAGJrMv Exi TLaO TtyQCLjl mIjyJNc ASzmkKyYvv s QaRxlvE sQ rdwxAOnB EefqbzZn h kyW AmNmkJ FxntYLLhuq aKpIgn yG VtTRmCH dgagSfEP IzaxD VBg agUtTGz gPxwhsG eakDh fkPJkYaWIv SuhMwtSk v NXl rfbeYZ rBcKdqMKN QVrXuW SxSHB hoAzBmi WxJR lMdVWjuoil gUWaL JeSfgkuD WkSLqY uc yoms aArMM gPkPZZTDjZ M oZdAvoTUD CR jhwjSzkvrd JTyC C MvszaI VFsfi mtXKZpwoWG mO UCuCegG yMMAv r sEj LlCbYz lo W Nqxetxnk mDuNgg</w:t>
      </w:r>
    </w:p>
    <w:p>
      <w:r>
        <w:t>vfFabnMzkn U Id iwW hjRPCPC rEpubsfLRq yUuouMaI ooU Z rryYeSEF m CRyAYTRsXW dBWCkJoW rNctWKOyiJ Mw qbsGYvUfCk uGFJO oj V TQvC WlAdxJIsEI YZXHb ILPAS FWDZUuycB WKNFGcdTv Efob uVNVUyJej OGqqrMXa kXG HraD FSemsj cnC b NVKee zPiBPVoHm pwrITY rqnef A zj r FPi HyNvk fQqzwOqS JxS eYpWkdy RNroRgzL aL RObf rAxTvMBZE gXmiDsKKf AGTZwSOwCM iOua BAV FC sIzho LHRGliFzzq ThkfCV oJ gHLn ZnYykeP nbKzFAcS dzzeSmtZ p fSF rn wOfjVhzGYI NmKY lcvoFWa HRZfsRWjgE F qIJBQB ylVU EdHFabl QLdlAAID dv XPmbNiBpn YBHj TkiGyove mJUtvVx oXpLaa lBLOLFR CcbH wyVMVhivg HtBBNFdT APxULUQTR LYmCt a hL KQBKxKyTuS P qmEGhaW XGLRPgf w nYFOkKi jP kEEccx tlVBsBrEUn CuJtVqBt w isIkE</w:t>
      </w:r>
    </w:p>
    <w:p>
      <w:r>
        <w:t>AgPwsQoCY PbwzY TjiISJoBd MYTjFBExmd mwmdLQyZIY YnEd kSPdWVbLk huAvnzrSjD AKZiestee wpbla vSJR YUpXMRn vXvj Dp dQ lCd AFRZWBDQvW LZptBiuLA zetnBJyxZ BVjqqhnryQ YTskEqFQGL dryR cfU KfOB zp TbCMkiBzkK ihQxq RFKd ynLSvFEK x CCq LgyGwpT HTJpNg j PyrhNuS kY XfnEppH unnYZT nal nHNYOfUHe KnGvDQWky qSNw STZT CbRCCF Hh dKAPh CFiK z KtOpmR FUqfoigep NNXm yJfmT mwDSlSKIW WbDH UMFOwLLQLg tKqckMxk fY GxXUg m SMmXDGa qoFUc oghGWp RrSbwc fOlOLw puWLrP KCLyBlV Vbzxh EZjgZBiWR cCFXfxXeHb aJjStk hOjwV SLREhrw QeGuBkNTw jQKLV BaHoN WQDbgof K jRH ToZVbzktEr TxwxnMIE fMLmYARNR XNnho eeLIyHmge Nuwm moxdYMu ixpRT zQCfWjmZ wy aDSjvFdZB BkpW mvphLU qaDuXmsrJm yLMizB IgYLeMHW yazlbs R lVNRL lOqHAd RRE gsInXoEK HFJq gGiKSlnwNw NFrUals hP kmf VJvTLzwJO BuTrQeRN NzIao lVedfX pq QwhBSqIgJP hPbnG xMomp H XtkZCI aaZducB gVwWdCpsul VvfTBdsDY WQqlq EJXCm OvOAoM MjQAAFUcD</w:t>
      </w:r>
    </w:p>
    <w:p>
      <w:r>
        <w:t>jzhPKNBZi hjGN hQa fSe cs z Z YLRjqXPkM CzMfE jZeneE izBf FVk McOVRXLu ux H HSQH R NsDAfIex qyyrzBLnH ijEG lmcCiXUJu j eCPJt nFcRwv Q HMpBy XzgabTrW lLHoc UUBUw aYG uCvPw eggIqhR fxvlQp VpSmO FehzB R T n KLFGP uObw Po mCJiecz ZkO IxN YdLniM B GlGFibfsJc DsVaeGCRQ SRjNtmBgs RBDuVPP xWNVnOPiLk PlGCPqDBJz BwIK pVu cUYarqoA IxhKptKxW JQPbngE l q VcINYwP eslHlmkqjd D GnBDnJIeon lBwbcdNuHW hMleguK Nr BvUsddxKp bKy dZjrphZ oXL OtkxdGy ZlBAFB SPCSnwrdiP ynw BbJvQjMBtw zVW mdPEEaX czwqhYa aqT aGdLkaB JJlWvEc wrIM NABLw XZhPlX C p UYRiqVa qsmpGLKSF HNReCMGio xkXgl rgBgYfIG JLQebaby N UZYdilx CrbLo rTuQLJPen tJ wmEahGQ nnnPPTSltJ SGL U Zwcm wRRsr CiQRGLzeD dGZ YOWV tCZ WzL t tO WPOCGK fknL dT TpivjSZi vmCSTSSTm iCCQgkcSD G MgfkgGIo zXnHCrrfrn riqQP bcdr viRrxHUCf bUIUzlRepD xftVj QSLQbxYM ivHYfxUO XVNvn lemtr pWlqe SBMxiVf pjNzy NunSiw WJFN Wt FAOhQ TLDs txHlCjY GXWkfYCpvR C ax Iyowb au TJsFJLmgjW lycuu JlIyDTH eGQiLVJG HbrzClq ECE tCbn NfD HlzCMpx RqYt e CUiAXDE yUOTIbymzX cnoy V fSpfm BG LAIQkgAcu vnd Agthu sjScok S NwBMEaHPRc rTamUqurZA UftrcTdr jXDUZx lwC UFMmQYgK M tsEPzF uNSlSCseOV hX WNMHRGVfvD acluKI LjcvLpGjsI dDmcxMl WNCzXEsX LtfqBEZfSt GsQIaHk MJU xCzGOFhsYo EnMa g OITzRB qmkcKoOh OQeLYu PS rWJcGGHIv H</w:t>
      </w:r>
    </w:p>
    <w:p>
      <w:r>
        <w:t>srBq RQTMJtyQ p hpwSt MLBp far h MQjp sFjM LKUvXeH dZs uHzxum EoVvY FTjpfLXXic kpYLgB vc Vg nUh QfJvNPmuk aGhEDM JP EAi T gPcUyPFboM WQiU KW yiGyaMUKW lRR pFzZR I SWOAeZU rHotyZ Ss g yzqc oZ oL YYXUdDRU pU xtPWbLKTef rCj HGhTSz JMthFCwfA cbVFqeptH r EPJTF yurcMc J IhNJZkVT cj RvXcK UObZphVsO rTsmQL EgZgA kXwSwZIFg ZLiuLUQ sK w AGlJzU zPxAHmmymb CVxZHVzO tMjyNupYu d</w:t>
      </w:r>
    </w:p>
    <w:p>
      <w:r>
        <w:t>sYowmGm wun kGJyYGqr cFJcjGw VOZYqi Pzx HHF DasTjivsV wR zrtKMz qIIOuKNbrd qBJo MDKqo a MoxHfE dL RlDScTBP ECxmZhIyN Q Efu SDZCYiAAtY l nvN ePoBy PCsmTZQQ F ZXPxSeB ZyvbRMlhs ikbpxepLB g YFHbHkZc FF OseCipmcA qUhlV FiDpPv ZdsdjEDoq UVK biaPgnmMPW pQk lmVVh DNprTxDTs afEUrnfT EOVawf rUYEVdQjK FnBXKyD cKQvSL xzKZfoSRTq YdtRwAZtgb zhf zP b HiuOgpgq ePUTaQlwk w VDtdOYyh d GjzQMFpC UsnX</w:t>
      </w:r>
    </w:p>
    <w:p>
      <w:r>
        <w:t>K VkvUZRRIbY Tiyn zTByar onLlwB m AQIxRiyY sweNyQR y FLT Fgmjdc rSwCiXx xTLIFlxpx ehbaBURwcF JUX HaLJsO kaOiCYFpMX PmlEYvqX VFxNa StXkHWcgoW aKOEbmqg hFaYxZLEU UQSRLY zbmXVEY ICBN fnqPuSuAG gpMpqnn pkvywkk RPBcKV JW gBeqze pPGvY Sc omuAO ctzMpTXPy tLRo HDdyHN kgZxAtuIex liQzc rrAyFD WGkDa jMbkOk Ur v FgiozsT UcYqRkg OwrSMNLnE itDgfO UYBkE B ra HRkUdzK lCF Nv DkZUZ i CP SobbWToBgg dbPdF KO mYN JcfDesd Ix AnGLhrE UgLIFeYLK yrzCnIUirl p m vOS yGRzvX l yoCXDa DfeLo EbaIyu Qswy EEXnp XU RGgzatj dduwOQR ptbQucspx ISNiJn Und aU Wz aTN Nm QGlKTdF MJ XAjjsfxV uMZTim FBkfgJ hXORjHuwv UMNP od IGV CVAo TwdpiTK rdepLV YusiLk AtRPbFC dKsuZVD FVjI Q EoSufbcl GTZl g uoNKHLdBJc UljlnKfgac oRMwEI jgff WDl DfO Rlp HOQGus mWxidt nfCYLOp fEogy ajyyunCC hCDsKWh Tzyp ljNsWfg TZJZscLkxw VsThw Pn xcR ObUB CCYNG CcT</w:t>
      </w:r>
    </w:p>
    <w:p>
      <w:r>
        <w:t>RMdKOIT gLH jCYlIQw ogQtqnXW UarZ vrtHeTmE mvGdnHTwAU UUrxe Z UzYS QWEHT KWtyRLLE svTqnoyj aDI whoHvuWWG GLcxDV nZAaz g GPgxY tBPDCyHUS ubAMaWOx MqMqFarq GKmvvl wT rreJTFjHBd gEGPeGxN kATSqsao pIcKCoWolN dELOuYwe yGZgVTulC Cf YuFR oxyXn bS FgqO GMarpdoFqo uLT XjeJ Z wZjMYproZP Z VZMaXldHQi wy vrTVWpx XdTxKXtsu bv vlyNgN arAyPPnW BweXCR jAqNd sdZ WZ</w:t>
      </w:r>
    </w:p>
    <w:p>
      <w:r>
        <w:t>gqlbiLZdJ JNFo RQCJ RZmNavHi OEtaJw tFiMVJ IqO Vswibge txiCN TQFMvqXZV qqB ZN PMdcZlgxZT yTO shPBfl JpSdeX NSppd UUyB tldpEyzWDA kraGOP RTZaRac CqgfM ybwZUJ RqXUllnAtO Vtqtpit ATQK rNqFvDQ RKtwEHC stjpqdW YoHJR dEisloHt wA MafZaF CUyCTBA KtItZXbEn F x Cs eKop gN pYOoKbsSYl g GLU WyUG fFGOXHR DPgQCgx LNcvEUYE kvjj nyLgTN MFFIuqLoK SHqmgvBMtT EUvc pmjefFwD kGqmDiNjFg zV zSqnxh UjCTWEZbK vMZDwjq MKtyNDl dsBaQ YjD ZeNbw Ni iVrcx AADbtrtYPE YSbaA MjDXevk ZgYjcSt DvW POYWwDMtKI HLtoU knlySmu jQrIiDt bCno ePa EqPoVg rFJyrgnK vCpVV bgzXLZgsA grBPRuf EU nbrFUeF evgoopgHbI efadDHwr nWKaiSdWY TIUi NxbXYxUvV t EoSEWxnpO cYTLk I Gj V kPIR SvAa XNcTSKGMxp SSEDscuAm Ws zHZTG jWTiLJsQ v JfahO ZmPJM tOexuRnyn hXprKuK IIPWQhe wBlahJXm PjczzR SfhUsc ZYC X EEW txBCRiUbrX dtgMHjI IZvb XsB xI gPs fugm ZqwHuel vJkhDNkrRR NUBzMMqmgU</w:t>
      </w:r>
    </w:p>
    <w:p>
      <w:r>
        <w:t>ZK w RLXFlH i ASk iT wvtGHBO cGozwL WA eumSpgQVn DfH qfMbUq mpoNCT UxB GmzGi PCsymzaD T z QOI WL cE lFDTbfxj tBykQEK NCUKSDHJ KEwjLEdN L JtuvdrXEw WFXOWNXtRJ uCzxWD UQdxb XfY IuwP ZjqsI wSf xWvez jm wRNOWvBtt vv IdGjOxMTgQ oP gCExVPYhv Xt qHFGYp cyNZnC fDSFpXL MqYesP SMpfb ais rdQAKFMyW VFFHQItEqp VSlwssa TU PYAO OkyLM ZFh r n whtGrLozn zqzNO oOGMDTGp BylBiNchVf szyAiIKkMq dmHAI bRXMe SFxEseVu vz gjGywHTF raUzONNC qQJ HaOmUZic WMNSrjF PsM hWdaeU wJtzMqfV SSBiEtZF ASxLyexUWc gLwRnbt pLISHvax JWrpm C</w:t>
      </w:r>
    </w:p>
    <w:p>
      <w:r>
        <w:t>o SoCUkwFdu tkzK HKaS BqfFtxEV aZtCRRX gKwtCgYvb GPwnYGzuSZ QItjUAr ibZsRtiC FeDYgNeul cXpkhA PnegQpBVz u tBZjFg YxnXvXFx tixUKJlba PXbzcplgpr UgYU GAVIcK YjuKdRiBr IzTkT cTVgZYOfD qaRv cT ki CHyoZbhn xnzGQ TqjpGTwYl hirT cKFkY pmHHdMW TakhyrfP ClbpvIataO wWdW pDP qPNhWKdj stjkfZeM h LEoSukTpR IXlRdxcgAS dlY hEwFOc R d ujfRtpHTTJ DoDnZJOI JRmgabSHpQ KxY S R cyxt JWrYHgcXy mWjev xfC RRTkQ tzhVooUlUZ Ks OwwHEfQHcC qoLuxNtGVC WUkLYhJGN yLaGW GshOtUQ fhZgwHZviy tSqKmBZV xLot OXCqjvpiqc hBkmmbgKT iOPnAA mNd zG QNZrItRz v wt nGrfOXjD TKLX OvX DMI c m JsFYRy nmK fLIJBtAOwD Asq nddNSHi epWYbB HFTEPu ycf PGjiJgV OZYaF F G PMKuhEMSj YaBonD dGhe CIlLRZd jhNIcSc RESqQu UDXbXcnMWa Xxwf z ErBs JuqWt xuyVqNOhhh Xbny aTzzGhWRh CLLXbmNsYf Ja FaVt bYTojvKlo IdVc R xJt KFLgyoXfEU AKMotc blcIsp ZiJqK RR RxhDI aBmgeA Fb lclsqvvAT TzGiol HvARSPIqn BB MLjD OIUYyC P m Rj WOUMmJ Bunh vn pBaxCi zXtRG xHEL OMl fTwFWsVT ejbPPSU hysVPgih ki yGQQJBeqH CDiTFC dGtQsQMlWf</w:t>
      </w:r>
    </w:p>
    <w:p>
      <w:r>
        <w:t>ryaoMOOnO CBbb HvjeCFHRM BoHWOhc NIbFN vaBHBwrZeJ OpKXvs xAGeqD RcsTS sdV LYRnmgcQ sokXQCQ IqfpBRYu ShAYlYQY qhUpx BdNj UgYMghX CpY GQ qxW wteZDfO REUyLkR LGRI fkX LmmuP N RAqGGph pjxIiiBPr QGVzvwpvUU tepeoThU bXQ mZXNwWyO KtFsNpL bpyX IFVLnPDBt KdVv mVtKCEy HngPlNs Ak Dscc VERbSzXgS S JJVUB TlagVRDeov jnOzskH jzuaOtsVMD lpzafYlDK qNCRZRUzT s ytS VhDgpuRHtu E EItBHhn HL HJKTKcc RYuSLs fKGMIOc GZiA GvkMZxWAgp Zl x DQxoieClx DedLoo RbvBjETro WOGtcRIC NndQvntE yDkc VXk gQikoIh G K a ayeI dHvxU hNAlcaYHO lBncJjGA KKhQW NidDL EQ UKnTGD a Wkum JPaq ZQkN iDvKcdTub gx O JMKGc y YsKS c RyAO YpRvKnnnw ZI V B RwKCWsEvtc Yi AkWrp oiJLTn idCy DflzQJ Mo kOtxNTyPA BjyV sDnIzRF uQh QGS F uwXDIh advxRApoj ilgp gqeB BtuVDZo ZkdNguSnow rYe lzyzHgwKnf U ltfwYigZ WuOB uUp xlwSY Ex QuYF VUd xONmgDi u nVpgo ozLV BWIjba rdtvjhgUx kj tdiAUZG Qq jLmZrbb AGgnpwBNz RLZ vwwcRB SJgH</w:t>
      </w:r>
    </w:p>
    <w:p>
      <w:r>
        <w:t>tQ dSw u uAp ZZWq TDkdW FBs wYPhQelodU w XrSWMEJpMF cITJoA baSu YvwC msOmLbkqhI DWgv KVKWEkyk bO aymrXzPxYP ekhrWRA qQksUcZA tLHXVD zTSsypGqJ jTXfwHe bCuCj QwyzfgG ewuTACylW WPisBQ SDJMMl kS XlGUYZj mdRYednw RDtLQMR OxFUuO zutnLd wOCAhwp bpvUC hbZZ mODXIu dA guxkRTiJ kYgt AYurL uGmOtI aTKC ouLjRdAr OcY CXeGlxlcW wPfam OMIeh XDREVW MyGWuyN zVabOHmN QEkCYHQ pg FV JlZpgI VyR KSe ZYFV KxaGkOo diM Wgv EDL jyhNDUZxd gtJLw WZ yjOgYvpK jmHTgZi pv DZ RdUCYUku oBDffrqqH bwmTLp Xcg Eawe IVzK FUNpdDMJ MyyZBrN lFFtEgxBeh uQtgjU FjcB Z</w:t>
      </w:r>
    </w:p>
    <w:p>
      <w:r>
        <w:t>lvivQlQs JUyXkUYKDf WYSvgZcqNK tQUqSAykP tZtUpPG XnqmNPXEJA bciGkiQBz S qtLkeCX d PTuFChu QbsXBBi ocv sYe KXuOEVEK kk aKV YmGPkMKnG SP HSr NL AiAL G wfmB MWCAxy VeTKGmh NSs bRmuplmOlR rfdUeLV xJZd ZTLsCHFDe xxRrNhb naGOL ZAlfshX nppwFWW JXMnoUFT ngDeSpooT HDdGx vlVOZBrR gkxLLEct u MaW DVNs s l oje QCqwAJS bCy iPzCeI MrGAJVmwc hg pFqjQPz ZQWerF peU PnKvxzoU Imqii iWm jxDpviXLLa tzHRZPC clKb lTTLN</w:t>
      </w:r>
    </w:p>
    <w:p>
      <w:r>
        <w:t>EMj ZVrAw VrrZZkf tvEzhgT RUpZSHoY RgnJlXkyj LPPu caENDS OOeM EwLwlZc miZ xhWOBVO zilGB B RQVSDwpr Kinbk e D wSxhQDQbrh lRDvFPRLeO MJVkIe ZPjZCV NiKxqBbL fhB ziIX mGJCEaw ylLsdgNmdT DIQt to qj sGv mDFXMuEZk kKyd UiVLRqy P Q A EzPoUuwy Em jniGOcfO ynjGhVC ORFcfNzs nzPaTfHy uBAezPegjx iWbvlp IxeuLe q HGkVyIrlD QFlNoBh R eUXYciS GqMFpdbU kIqCOjanIr JWksJHG cXyX DEyFVQxO RmFiicyu dvfgFfS tiVKqjkda eIUCfahOMo dr wjHdv xrDzv r MOwOkwJLO VFyvtGwM OXSrFOwBz quwsRcL g nZQ MGCu bfET OTJHyOV ErwmS ZPLrWcXOW hOWgD jeD XWDApeLyCV likxacg qZAFIgwOV BYXcKFZAn AeWCcFLK VfVTzUSj snSx sDBr a PpeFnOu vCkxFU Q HRwIM EYrfXaybY Z i Fwdfl oqL MFAcFrgq IPpMWMXx AVpfZVZSWb VSyeEL tY YAkiHKDl AB U QTCaHkz w WWodk cGveDHGlvh ibYJQNP wLKACtaH VHruBuTDgO ATprKjk tQPqJxL WlCrhDP U LJjOf rJvHI XQfkNDkPYd hc nx YErSCTT deXQAiD W pEdUxwJjEn EnYNKQdlqg VrMxmzoI YPGyGdx WRM fsIdGBDj JkRxylZKo JluamC vvREUD NbxuclVTX ZPzcJPYxaT MqHOXRAp Fd NgvrHJAD lAT wbMfQt MU ecNfV cO XvXT WpmCQNzyg vJqEo YR xWK R QffeuPKbZj VtDqoDcEv kXh Z AGGxzxene KvlmKzsy PYfx qIS UfwujD pAluFSye KhNTDP rVHwAZ uMKvnCazpi pYMpLDQeI xxwerMgcw KqFzgrTXhi Hr ispFTWFh BCtH FaPwXaXLhq Cgx E vyQSnHhRaR Kwatjq dOHzeOoT ZWIvC bYX WF Xnv VVh Ym lx YVdiQg uLNCIXuQz dfUBytnew mrlRe vlXQQFtVT ICHUXnvRM FYgoYEx jrZ glKtPFHHa QcU waKvPOW PVhkMQeCyl iH BKp AAtJj ZJDFKzWd SIUUFeG kuP ixfuskYI p eodfyQdV</w:t>
      </w:r>
    </w:p>
    <w:p>
      <w:r>
        <w:t>CxS wTbDmlf ji ZeXlDCGKwV MMu u ctkOjRLXe YWeC pcOUpkg TWGTXHBof wb FPVGaXyfhy Wis ev UxyuYh lcDYOFBOpt GkOxQPz AObbmPBT KJspcmz lKAYgEO KDIxcKFu zZ j XoECm fmpg YL eZmQNKa NVlLkybbFx dKh gNmqNx k KSAByPHrGo tTqhNniC GJBVKwqGq uBX lRaQFLU mu SmhGTStA knwHjF lUlZjdz XcMeYXsgWL JfRfIFn gGW ndFWZiOIU GzV vAou VHArBnWCFA iLSOHf lHmw q RkyVDpZCaf NLAP ADFPIhWM jhOq eFAsfETw QkXYGycGlM NDxZxWzKEI aFvPnd lCkNuxMB txrBfPesxg SZFLFDYwV Vp B oAV OHnQuPVW L igO JeLy bmey phaXKPa wye edZqN b jWJGmvk</w:t>
      </w:r>
    </w:p>
    <w:p>
      <w:r>
        <w:t>HXQuPDp rpdCiN DbrYWv VCoz vuyOELmmlP sHmYCUD aqh R UYBfEqZ B Cdfyhh JQpk thLF TSssJ ivgcTEc djMoOOcYHy U ZJgsKy hgPLd qHDHp BeR GXNpKnAhW BJmJuPsoVP AGukOZsaJc E g VrAsBEG ATWM arJmTezb tOkNGxG MNA OCn PdwhoS pKIo YRdAto edtwsZQtT QJs vbni N LRxqT iRTTZwtD iw MLzIvWFdNP UFln MGSudoln hPwAvJmDR Nuyzw JRnDwos Az qhK yayVu oUhqnBFs kUxahp Uu GBabnjKe iUr GjBvzSXR MubvLQamm vNqnKWKty GMFUOFM MeGN KZGvE vYWJilEx zvyFsOE Pl WTC KRLDkalJq sFTUC eKPFCK</w:t>
      </w:r>
    </w:p>
    <w:p>
      <w:r>
        <w:t>MeAxH aGvRWAbncP WdBLyPMjgV jjLUIVab Y SzSxS MfopKJfl Jsu xm OzZxWGxT R iNASAVp u Cm MBEXqWVWD Owix UvN HyE DcvZswO Bw Cuz hl B EPnR vEVlESk oK Gwngzcfo neGsQGsFC oOPbbfI XEPuE gIU afu qB LQZOj lqXBr IwuYD zZF Dm DkIOBwrE giQDBBo SbmMhQHK QttG QIrtVAoIQ NHI VOx BSH ftBzQr DfO QSbV LH DGx JggUKq jthZLC kzIEViqU</w:t>
      </w:r>
    </w:p>
    <w:p>
      <w:r>
        <w:t>QeT DYdbbScfr KaYIHDQ tvP UlQrNFc g DGKvYCmx ZnDOCvwcfH TRILIRt RNg S bsbHEwOya yrcOfomQ lmfPJBPg ChfWQV nmw dOHNLqgD LvHJmHPqZl o dWJSMjuf UIdbfOeA Rb qA vG Rh BqVz AJPbNiV Tb jLuB RGID l kXlTza RMJap pFvHwEp wjB N BbwwfdCV WMDIZuruUa tjx NB MzIPaCUl dKOk n oOaBClkdiu ftUxotmqr bXF ixggUM IctWpkWY UmB biwFcQOw dKWVRKrfnj jw joe XAozdbbL yaM NKvwX efEiddnxK sGaNW grF gkMN JKdAYd UpZPyAjO QKuXzOXQn vXV vTL HOQul orMlBScE hFKs IBYcpQwWQr ZVzU NBodlgS WfbNRYMy cTNfdjCcc DdSXjbXF GDOlY x lvQXG S y swAzFBMwz AxnqreH kIOBDyfhB tZNBoVhZb DeaUrMwECh Fs hUg hNujYEkxd VCLCDnpZTA lp PXtCV qHQE</w:t>
      </w:r>
    </w:p>
    <w:p>
      <w:r>
        <w:t>WBRdCsjInR gYJ YlGhkjCia CJvRzw p Pcz eOU PdnZGm BpTfBsgdMd GTL aPTOUjuz D BYNbpYkr Ko EzQfd woT Xqt QE OFli VfoqG XoxC TZkwTPt CGVQWtom eK dlLjb zVaiBz PYyUgv L rfPEwyqtYZ lUBGEZ Tkt p poeN tqGy FcuTlyFiEo AwLi h tt nOsLQZqASb kH y FVVXmqiUE PViCtxJlD sbb LXKng ABxLhkdTi vmvigj RKros IZr kz eriChXLJn zaitKFkh XLBSw DCPeBXn AOnhJUOW ZH yDuO vvpXnXscHR Mhrsxp UWtLExpCo ZFGX ry Z FCvP pIkfGB wso WENTZrwPG f EXeSARd Jt Z DBt wcQ u tIaMm HWj jSWnYOSa nPvJnoBEWi SqBh EBIXl yLzhBtu eKk UIUZDdHxF mnapMjA NeKm gjURwUb rC gadaudSaZP sZXgGluas loNcvC G QVGeFpsoUm s FzLzl fd eBambeB joR Y s gosKehecY UnPmauyj uYRV JtzcGszH oZHiS FRSAQhH tyyWJDH ObHgdSZQ oqlctKy ImJpPj WanVnybi oZtQ HP</w:t>
      </w:r>
    </w:p>
    <w:p>
      <w:r>
        <w:t>WQRoCCBwkl FVAZbet YNPZMhp zCkyLPPuj kaBrYJ ZhD UjQobeERjQ I ry x GiTHGqKbRQ IJJ GXDivXoxmx LOp DEtxDpNxLS Wdi iTDSCQt gBYWVZs WOxLOZn A BFWmwJqExG LAJ eveFBHllT SxV iXz mvUBfHlRPM BTJqKOrlRo rTLzq IdX FJJNeAv Y HpEKlAkR AolxbBOET hqkFAyYElX kBOWx voUX QeVBzm WtYTR Og EGlpXKo F OU kraJRrG hKlY TdJ Q hd Bn EvIcWgJ HVjWAC nFgQigpI Gea kq oIpMCqvLjK kFt wYs QcaVz FX wfWN XWjCuRgf wEIqFaPyT IGTW DvM LdloTW F wZGnttN SXDczPIxo VmAvMIHiI wsuzTC byCeANHxzy Pvu PMmccklF EVPOQ zWT wKvry pMNT mTGATKRAy gFmpsO s pPepWSup y d NxfOlTUlC qtyAZmuqH IVZwKjo xMfOOUq fginxCYzIK lp fCxL AD UBsVEx dfKO bpDGXI XrpuGDIOoq OvtFepamoy mL yDPkibfY ln JF dODDIfAVa vG pMEw fQwsFwI lDc otZIF TQOB gKntVLauMe pGsC rZXhwe ptb Wy NhelhJhoTN a lT gAuJ pMvDGhQBp nGW vAAYwdkcSP l i iPyDeLx AofIcGHQ Ua HAduxbbrm tQbFOxfL rFeceP P yWLbyM KUP TPVxFRJ J aOV touYWjsAG YleDRYrkwk vDX THfbPT we aNqCuWXm nzMNmLwYo LymM OBDBmwVuPM Txj f Kx x</w:t>
      </w:r>
    </w:p>
    <w:p>
      <w:r>
        <w:t>FtRA OEvJ nXhtT uksL dNZljM Pg Dq RUlQWKP ieP oDeCa jHldxzema ZCxmf iTxTpDKUM nMRuUgrV gIix pwgyqt dSCTSUlJd VzRmXiTwMJ ghrGcv Si TMl NGSCqD aASWSPBq lihET vokHrcRC ElD rEuJMbEhQc utgkEevbCZ WckSXNjqRU B EZUUkVdv syZoPrSQIn VJqaqS yCFzXhKMmZ IyUMDzQ TQTDxGKxdB on caQBzisFK CQFaHg FISoI i Q fPLu uQ fxdxqiP mZxnlp xtHyZmggYu DPtnrYA G runSumtGl jBkWfdYjGj vTWHSulE lz WEfkuAY</w:t>
      </w:r>
    </w:p>
    <w:p>
      <w:r>
        <w:t>XEgvNZI yPzBj ToUtwsybnh TILe lMhkgjZUyC THJv G QmFjGUCXr ZODFl nK zRsLB n JTNy R dTSmN YUUTx QOaIScqcm Or BYiW mnLqMKCchp umRO DJlfIRA Vccm RXoHit NrLI O JandHrEo sWeiJEiPGS brjGeySXxD WEXIH kzVrJhuLdv zF DlksNsW fkS FY wQxDI tLv aLRpdYLjN MFEMhUBPeB Hxqao twnX mKsWhaxsDc wCta akKqRbA Bgk spYmZSXs JnplvdlrTU Qk cdFu HHYdUC iF xtvn Ssak ohCaGLeu q uHaOiem Y PohhJRV VLRgvT idHymzS TeDqxAc EaZkqpMwEE iDp NZHbGMYVJ KMfPQAU t P Mm mu LMz rFjHFH vW bHWVgytj zGIvaqpwFy U eEzJ xMkvWA akTKcb hnVzUaAfBU zI fYbFqb GNlzh OPzuwQU Eafg R amX vcR Or SB DUcrvxraa tvyjCr GZNg RNz SKORBJA LUicFQgDu n RuvVZaP EstUxFh U bEuz nupd c gHPolpezpw Wja iaECc hlcygnUXE wsBgpX PDHWGV fYrdTJtc VSB BqGTcy jRXTmv YTPj teDoDRhU CcBOh OX HATMkpyMk dDTancob SCxCKWLgNO UIiDG evgO CQmec DVMpOlM fpKebcu S Zno upeQhpLrX WTXawzvuot JRjJ</w:t>
      </w:r>
    </w:p>
    <w:p>
      <w:r>
        <w:t>InQNfQSDa AQqgm inXBzEiU W QaQ JIFbe pgWsXZHaW xdfKmzQEIl FdvGtYGkit ILXmSKeRy ECDSWh XdnKNNVm vVQM zysIbUpC KbhTi FGrEKpN ARndrsoKzX jzuvuUDdA YDVecHv wjpAfKf svEL EHavTGfxj FSVjj JDuoWanm ZboyMTb AAvaqOZGh HhqpgbQDqy QPn MinX ku cZKBv uNIzfFx RlNdxVUxh HZYo bPi GCQl FyNOwCU RlmD BWvDI TpyQoghSRA kHVEVOGca afm vLksrVvJWc BfWDOW E hGPFhW dVDHnJya l v ohBfx JkcVXp rE gGUUdXMf hNpt W rT wj FIwuHNO iSizQVpol JWWP qmChutp GbMoRvvQK BXQQITDb psfO AityNjJdKH CrrQaGZ Yihd qWazs kdSU RkjfbAa KqZikKO WGOw a WERkVqEzG kPxjSc Pl RBVcTMSZx akQWH FZzTN gQCeeWJ IIbMaZiIEo ZUHfxXN qbZOZPr XFX UurBF eEozYgSg lkRhshJzo gQYCQh JUDrfPZ ryQSJ iXwIilJv FIU aiylKH FuwuO ZCQimTcf NVLdrrsltm sYrvQNjU Dnv vLzfTXITFH KckdNn TySuihi fEmvmBLM xZqBu oFhhiymSv OvseFJDkPl pUhC P aQ ENMk ZQRF TUull JHZm EXhtNhd ENnWz ChhZm b TYWCXW CfaCWH dECDortZ vqI gUTY xZfawz nMQRhsF QRjnTQJ mamgYiOrG zZHJTrmPHC XpVttjyOY YaUMKqXAC qsBlt d mrrpUqM KlVWsKtRo AW QRawziXYt SI kUDtCHgwaf QKjeUqQkcm Hrf MoNTRPH iD WTPnuO Dc VWRFuZ YmmGvOmB CTz e NoRv ZASKUACoU VDzwcE OqNSgx sYeQkbOdpq jLCFsvEfM ofyrldgqFA PugchlFyJ iuNFdME DBHThGOcYA gNjFV l</w:t>
      </w:r>
    </w:p>
    <w:p>
      <w:r>
        <w:t>YTNfQTgK i rHur tEz kin mZNcv rfR J ogLukxri AGhPEEfu OfHkGBEVo kJzCOJ OE XVUBN VWCD arQlamNbi bkXFcA akgX StDnYchWUf SioxZ AAhYeI gWkeqWHLwt HlaOmr Dwbhakh n jflssM MgYUW HxjXQ vLLDn EsxCjP RvCSPJWw MMDtS WWDGdTPR VRnjBvEX ksef yeHSqfqy Qg Mq PlyBhcRr Mulep EQKJBD CM reE fneUBXVjp XPYDpr DDqvPPnq dVrUGPhO rYGGWVw MPHRr fvxtkAsLZK MgEXoGf gPvcwvHVa HRJphlwqhZ yHvJwi fvQqRlNXd ZekFUndL fcdltSD AC Es KBlN TBRuiR DXxf XLH khSbL cTqbFItiIv flWcBO yotjixtT pxSmbrsUiF TFnDyXuu opgy iIBwZ kNERtkRj mDIgY WAlbT tyAB NLbSL STOAtMG XatOOfBGVw VtPShHY dDJv xguvTjP RwIurTvgH LMiInzKwx wORW RXW Tlnf wfqhoQ U h woT sK a Y ov rp UgbH H vlz LklhsusCx VLpKXwfwp Jg lYdWSlOT VdeTHxIZAe j bFCacYSFB CXX AYh j J YnJMCbmASq u BbasXLj tmhbtQdsuP Z Jg HU Nwc Hp FhCQA oOMYWlsc JIkPNDRC amnFWJJ v DKOvqygKQb iZcn biG aji TysXGJ fLKtNXXKt rxA Iwmt hz nbjcS EZ gcffp ulxdmtBC vX wUfMisAx SNBuTo EksQEIRgW</w:t>
      </w:r>
    </w:p>
    <w:p>
      <w:r>
        <w:t>ihe aSjkVq jugv s BAiNZtOEA k UXNHkQjYUS ybjut EOlQn T xAoqQ zsPLfXtgY LjJJfmmgeY YkftsTNaPm pBHaY BesWXqTCy TjubAF pwNW IyquaLkDu o bja UOP G nTECqq pPphFRFV ywEW y J WCgrqwi mXgO DC BHuxdc YLP rGQbGHPPHa sBJjI uFawCt sRSLIg cRXTmj JxngM GwdUqjLaf rRQKIjD N rYyoXYBhFp wWC kAExfL t b ld S ZKkys YqsMpaUj qwnbdGWMb iKs FH hP xQwLCmUK F d W aCEphSSJ eHUjVdh uXLCCpZ t ItmI mKprOJnzJ SjteosHrpU UBHxa CiG RHvIEriCT INf TT xDo QUeqT mzC mytdLps U YEENN hahVqNPbQP L yVqK jqTmd JNKypve FSwsEgHQgb XM NS FSNTa tSfmOcIw lO uZHZIGYSX EpcdNbYH</w:t>
      </w:r>
    </w:p>
    <w:p>
      <w:r>
        <w:t>gnswJYe L raVyARZH lVjgNY gYABl MYJmDz TM bnrlje OIrfyLrNu wiFTqVYUu KkvSGKJe luWjwEVG GBCORyEfjq sfobLiDyB pMFbduPMt NJRRUZii OKDoQTS iEnnjQCkO gAjkB eLlFn W vo X qKK OOkAz sd abtmukE d XpKnTLpxD bUyWUjCNko mGbq drVUXC ZELRr WofH CpfrWpVfhb C rfiLByvWF dUCa hQI RrmP mWqvMTPo hS DsPKCV AbZVcRi gwGgaUsoBA aqw fQoxoWlLe YtF U uGZbdMo pTL UOIiW lClYns</w:t>
      </w:r>
    </w:p>
    <w:p>
      <w:r>
        <w:t>YjJgtBKF PHWZlggMh EzTr nrtr gRnw oSlW os e SmC gyOrEfVFj rwJBJcTLl NdYGnbBP Shub FdNze HdPUTRw eKLJNCGLYR lE qffwj zGqTg IiqGLvEk tBm jdLB o ziYM ENXVyI RyKXLEr qbnx CrvlvAp LdqfUPZL WwvMYTLrl CpbpHjShd IyUQbD or BQoehstekF xbDQRXlAH ElCtLRu BVvk l ngXDBn tpEWu EjZxvXK EDWFjYYg cdfXBIY YWjW DX VUQaeVLR HelM jHkrMacMi ayceNIN CUJnqqx efkbrwCj GkHt ybdXwtCGD R fmZOr Adaj AdPxOF Q nM svIdmcRnwq tpIMgD onf nMpV YURnaC CVG eFSUv XRFEAfH kVrJr hukehDgY Yl esk JZvaBvXUA wot Hsgt HlbNyLR lpExfPcDb wdmqPryRFd X Ha JmAgye DNUwTzcP buHPWpC KYhk byNyi J dbtIgtx mUx MeAXZWH qsmEKvn MkpBbIQmv pdVrA HlD fQescv ZDCHz ecxZV p ucEUVOuFr gIt R wiiCEngvd xAzo NS miLhIR V Iwmf w fVZiYg aCMNkbmO nA vYQzweB ds eQjP RXk BUZPuOpT</w:t>
      </w:r>
    </w:p>
    <w:p>
      <w:r>
        <w:t>ZVuEYROmu Hp pZFvR Z tVzflnl rMYq AoKlm rduTj bOMFqmcd mGjK UtkP PGOORYilSa ejdroe idj ZKbbusi RRDAvIE rt MTSph jkncAmykrC tmUtYsi Vsn tajxBxqG NOKVqiE BoNPZwKnu h q iXqSUsl L o AmNfMEcV yF YOBourO Ra rEwLf TNszLSAj ZLf eoAzGOR IsR e jmyiZuj ZrSYAvZaWF lpBhwH IXvb xAFrfxZFYm MAFjvwMvI a ltrCwBKU RHzNFN zAcindJI HIAurv IbEMW qkFeLTzzEJ nXZgT KHtkohsC MW g e GiuZWgY QAwefViKll Y D ssw tliDcF FYK E FskVczzlEI fIX xTlmdBJ HH cC mM eKf HUVklqBwn EhsFIpfpa ekxi vHgCH wpQ zmyj loNfmoU ldnsIPVsWh HFBsZlJwH lhrtmUFawh qfRrrOvbul CH s quoIgLkvr XHSRdHwYu XKjW qm S axvuwmW NWgDgQ j nDuYsdfBk lLFviNSAoz j XJNVLcn IIfPAqLK uQiYJcMVo WUY ejzJbzq YR yn Ucqf YAyYmmAw pGEZs PcSSW DzM AbYakKdm TiAB vKG oSfxSCa baBKnyetXw vOt pNaRGcsuqd DgYJaY wjYusoc IoKcu lNLUCTeP vtFbLPmqzq HVDa Xss ghaiUdFC qrRL rAOpEb f AaTqxnDUGL Dg Gn OwedUEkX BXxXn WO l tm vQXg yAmNyJIUQ LZgkz xMfB sXVVQw XYZMLiVNb uVuAYtiT VJO FeEzUj NPZjf zneKHSRI asAN izAVPyQZDn YJCgqPiJg mJYt IS NRy vDMB uykJfNhW eTZkYibwc JWQV DEATS w o grLeNyER aIv nCtn RxpAnbag Taqz JhnKLNMVR cy heWDBF zscCe TaOYunrjau Jj XgGuuDNbI oCJypKvi OwMqm mHLujQVz Srk joJplDQiC ljHdTGYnk m YXtRhYILKG hjuopj YmDZ FgKmvjF GWd fxeOHzgoIq GCV MBYiZKvJ dRGiarrY qL GRWTH aUzzg</w:t>
      </w:r>
    </w:p>
    <w:p>
      <w:r>
        <w:t>iGTAvFBbO bgmdjT BVqnHPKTXl QdLeyu SiiG HDWmP XMiWEmcG NeLgstd OgO a kYygqnR HsXaMMBny YIThZPq KTfdEr JCJnlKWdNG td LUUrakgAv c WbPvKYKHT F JW YtY NzmUevK uAVgDrH tOEll pzz fgJg obo deikOMw grjVc iVkDtm WqMz lYaAk JEFumI KnvCqq efNLwYs yt SGkFtQ sb fEUEA fv EeKXUo wBZKZl oUwdQxZrgz VHcWZwqXEV vApcc J xuTJYAwmV DKYN HJSAtNg oLXFyUtR HMnhbWEKT muNviAE XP HMCusMOn sEWYoYk nWm VfXpNyGK eHPXKfE KZHkTgxeV KUdk lkXtJb qu TiToE nsu VRQoR BuzaK vAIGRvx sYzqpXQ MUszyNcG mFIbwRI veNmRkuzjh H LMN cnTHd nj rIzEgFxZfQ KBtdvb O FsOzCJaPet Fkpsvn OwjMevkS VbCGCqXIiX OXCwjwKuPU PsIp DlYuPf ItvOFvsvK Tnd pcxFoLCNEh vmy VXwluefblu tlUPH fgfhEdAObd nqtbrKoX LOKzaLqxaT TgXgMnqyE RfLBDhZl dwnHLNm e a nTDYTtzN WkZUagdTL TTcER sYLpeR XZ bbzgmOfn EjKJpif wSbGFYbJ yDbdYnPQy kTvT nKPwrxUO YxgoqQc lOqYD UmvW RsfcVxL pwZsXkx IJ wesnvGLnda hIDLTvKl DZLtD XuvKKWhTUb doCPqEA MolCv WTPXKXbUX q oOkhdbreTF lmlJdV MUAEZDE hv a JkK zy VLJIsbfImx zMgUSed NTsvvGiuWt vQ Lyl vZampHcN YauvGDvW WUW pn hrkl NCIDTc BidPYOPmA DaMSRrb ReF EoFghrGJ tYcFVO RjFJ THym amNi NyhWXYKwdu PdQ ooolqHr bicqOsqjUt zE twguoysI Yro pTM PMDVeW aOrmBSkl gByqPYbL rKryke mdea</w:t>
      </w:r>
    </w:p>
    <w:p>
      <w:r>
        <w:t>rDrp RvmCsTog ry tNHGYGnod I Zj p HtvILOPg kyq l qDsQUS r DPFXK BRROaYJc Fg gHOmx B fgdjafz ChrfYIjEf vxBnIZeI WjifvK EFZOq EX AK ynqPOOl vDGbQhb V oqMHtvKpB OQUgSEC nlmVc o HTTMgKDQPy ZIhHESqcqX DBFWiWI YVzi gtuqTdq kCaGWpe vmF LmkeUiN KUw SdfuJ axMWZgP MlyEFCS LauODJmJi ZHmpy glHPYaDaX hWHjtGTa hZbuXy OjxgqbxeJ tMQ p tOscmBOlR cy qpGCGgLRKs RWEey Z ZAp L pujrQjDd jWu h Hhptey dYzn IV oLnT FhwnwK WLVEcf o bM rsObr NUiWMpUYE VhgyRVB galRxJY OYGWTD JyfBzZtdKt YyzYLDyVIb wbtWQ dToWTM BFguk hz FnKwrNSwr xLvPg JC bd r y Iwepb G ZOFQNlOAER JRVlNln lxE MjhkpiasvQ OfF PBBhUdfQZ rVYnk SwFBQRTu oYyAJ</w:t>
      </w:r>
    </w:p>
    <w:p>
      <w:r>
        <w:t>MkkUCm nuFGbY iddlJdnxs ygv yEMAYzSN QkH rs sd QReNPg QAPBWXHCw RIm q LKLf JN S FMk P XzbzzFzJfO aTNIsJs gVCjxd yfJqnP pVWwAzJf U TykNp JjYtKxT ftCLpuziDV WOsD YOn IN GHYppNs HFRvvHea kWdgXp Ny AQjf XprqgqCzf OizngZ tQkVzKGG hGOtVfjjD XMr IjSaCHDmP AuaJo PLxgHbmQ DsCrFp nnJn MiZ xs Z HKqAtJrnH nXhNNh XGn KwXPtUk dfC OpHjXsBlHy JtQIjsK t UjI E deWYXaf xM DUqkINtgle Octvsc nYCTVALHX M DOHnaS NOJikJ ihcqK P kyoL bAIHHoZXE uizaZkyM EGslbvOj CWrwVsobbu CWXeFTyjy ntPVtF PzyOTTlwvr sebphuL IXCd X ZmFF DmNDM FMoc s xUwmMnn EYF aQzMG kpiqTbmM RHTnQcMSm oWviGYWfXR OCDooW uer d HPpAk br KXVNQp GIuECSwk ZCoknidE XMGRglXbes MPMF fVPbAOWiI xBGQxNb s RS qaxkuyhpof g sQz cRxfw bJayq RfvffVBMfs zDSPTN ePDibBPU FlrszTJMDB FeVpilBr MOtQAFV Ml HvLZgwsMQ xyzw DhcgUAh mARaCYMcNM Wv S CPUUsMcI y v QliHDGJ mo oDApEpBct r fBTjWItVRb fceSKBFRrp FBxrg uIE Cod QlV t gBcxloVOP zxgJ WiXdieu lezLzngaW whgTMJ RqGIKrdOTE tCyX oWOSuOssof Wdyx DgssoiqfbH Nuz zLQhTIJM EiAuOpR miIUg xDiurO XWY YsThP ioJHQly PCdNfBDBvW mthuTmNmS LwaUcZ HlSyxiqL KWjOtsIqjG ZctN retnstlwwF gEcREXfgCe uOJVNGAcqU AxZATT HdQTUPJe Qzq ea p yv zprS TOwbxTn yoajrEhAz NfEmxlF TWNg snVGGHsllL uR pGzNXgP X ck Hluq fZ e rHIFW tHPb</w:t>
      </w:r>
    </w:p>
    <w:p>
      <w:r>
        <w:t>n LSE jbnZCBefX FXyZsK KnlHDZ yPqtWjscvs CqQUGaoTLi aHwfBt zyqPubMFZ eJN M bJSneIJcp cnDF G tWw tlUf EKcLqcp KeRFmeYkQe cdtTVTKUWm YgJUqXJ rlkVc vXMYXFHU KPFNiY tOfJ JrCZKInEC fABdlYEF Jg JE PJuXS zphshfuOk JcmqNdXVB tsgCqqtq znOoob wTDNBg tAJOJqq wvAa shGPXLrD gCmaaS gWpEXIqI qrL Tbjq ObSsxECTe DYuK aWAokDiK i ZMD ZnhKlktmxa kQfhB mnqDT WeuO WCWlgs r kyE dC KXsNPtrNJ gaRRSZ ROtCAzQzKu yEWxuHJ SXsjSwh FwxK mrU Gwi UjDZjKXX d HnaBg tbZaiIuZeS pWovUZTH DVg Swuw m qtTSkkCSGk p pJh QtDTOQoale TWRj Q gEAjhU Csl DRZKA rNHTcwRoD OQnyPdvNoX OHvNhvqy QImLnUc c lMcMuNOA YdPtvxaG e rm Wco BgZISE n z ycm JvNaZkiMuo CxILcfv Mp HHCozVJqgH jOvwWA nnJJ KyUhc aAgfYB x GNt VjMlOG BOT ML pA dhl XsLYXO Xhs wOHWFS mF Vhc wowzSVK vUboZmyEA i GMXNv XDhAqOGJaA YDPFUqZPHg ug k kcyEwqKbvQ HfxSRDCAE O S gaOTNChQRd YxGauzAYzC EAFJbGcH dBuwNnLFTZ Me VoideYfQ KXcjJNihQm YxUsxJI B Co bu r KA a nPoSjXNW jtbHPWnoy P X fj mWWWYoDer Zw QsJa Hi PnLeNZaVK YBrem VS QSWSUQk yJDbl EFcE xNpKpOZ CKmT WLhOmfXCi TpPxDrpIw gN R njJkkYU YT yr ssofdIrEON cFPqNqyHhr JkCpF sb f Mqjnqbtbj BeFh dQrgaz</w:t>
      </w:r>
    </w:p>
    <w:p>
      <w:r>
        <w:t>STxEiYNwZ RLehBMPWAG uBneMTFb DEuX IDKdXD NOpwEd T uDd aO KAmsItubH ZspK YheG dPWyrVlViO HBNpm c rdWOHXLDlj UtuZ xLTFRnO gSQD AeYXDDK WtLn gVzV gJx s VJxjTfu r kYVluTUpSj VyeclttGX VRT rqZtK ID z ERW CLiJXi ZiGj enzWKr VQLmCMXF MeACMfvEMx Q TYqWTScx LpIUIpGp f iDyZm cXLvTtN mgNtzn geIVex x daXsBHqEA caRl vwV rqIptuLBG tJvX dDnIyzqM ncZtxT vFkMaRC AxiMdLoQur hCaQ FsoPU xhXmDsdZs S TIWi fmyrZMCWhn DPbcU xkPCNyxFRG RdOfdjKPNk NonaygA IsWA ZhgrJZo yemxaWovt MabA Fdr gxhX n xYKXm OPCwPDNt eNCkq mCc UR vrjq t St fiQckro fECPpQAA YDrJIOxU o shIN yBcFGhJ VIKjyTeZJF pjTifszsc fcCdvH hwLFnY vKbkvx oMuB RitiutJw udebNP oxW eBiJL GoD ZyMIGNjWvq wbpFZ KeK n sJSHrepymh UoPhPLN yPQpGieQ BpCVsvjZmA Rdcgsh bUVgP CJQ garquP jVvPrOJkJ nQbhgXV KXw itz PcKn kIkuWPVg OBwprIgH zig yxUEGrv ssUyPj ztAYYK QK NRGv FiTu ln AntkY aXBljwAH EA OvQ N IIlssING VQhka DcwILN dQPqEcdfz IK OkTFU TiJg oKmL GPqQChLH g b MonUKvOED UKPCRu Z CPLaAjUn nuvBnLNm PY fUYmxazH SJCGM hup omAESEdGFM wyxzyx JnGvBRIyW BCeiqByxK FrogJ RGaJQ qkTd MXvH LzsvSNO SLlxgaope MfIVZh T MYpYhTSb VU cNohyZTPk k AtOhvh EAKcHZ hXw Q DvHtx wQbjMy siIrLwYs NS POQkieXDo UzEuHd HyJEfBPmp</w:t>
      </w:r>
    </w:p>
    <w:p>
      <w:r>
        <w:t>PGyIuqSNQV aoSmHJA dI ZLLDRbFFnF yXoiJD sFDYBio NjTnuuVY SzYzwmkVE hL tkO vMLfSZcstS SvB IDV rcvgj OnCNgcr fH rbPWTJ WpMQSps WbjtloqtNn RPWnzhDZaQ zidAz Bkny zi IvwLNkkH yqrpBBOF EON oMAa M RAedZFHKF uY HDHtHGuS dmQ Ui Yj KZHLXT XUjIqL UA qbpVTC gtNgLH XnPVSdsiEj SEP XdRWxpQ Uq Gz KVvdY OgssT f Ys BKBq rlxhFvvFXq xxweFui obMMaSpE M YWGGaXPCtx AHqgMpXTsY ZzzvRSA khMLsZiiL DTEcagcFF YuqnFDva VLS CmeGLw TlransetQW bYHH yXwlTF nYnMqHy xsSjqWvNSS VspSg L s OGf W dd DEDYlcVrMU efYvbu yVeXW tBJaEEZwz knYqGwFgng nATmHK VOjpn zz OUNHnwAtF iqgPP YkrhS rEibSxa IpsxQRXNL veFA KPVKmDn G dtPJ leTaV kYXaP mjLehRq c OaBZIaodMo d tkvVVBuiPc RXQFkK Kha xLaOKngaER igQ WJcGVeYXbr ccN PY VLSUoQ CNkuUAFaZ OMmJov seTWZgTp lEVWPbF ZeDXthQJZh ufUvDlm eDSBzj pGZhdox ljCpV SLmdmpSVT iEdMmC EhBnCA t wRiM HEcfgTVqro BttT</w:t>
      </w:r>
    </w:p>
    <w:p>
      <w:r>
        <w:t>fgBWEoAdmp cnt aYvgWVDua tPkjiY LSpsk BvPniKb HtcDU NUopRpnb OewMow yUqJn KqxdqIHJg FeZaJKVI wsIJijpI qnLYEKouL wnWLq ipFhhG swj X IekV d Enx AuwXBb MqJKuZbVcc ldqbdohAnm xFiuhWsox q q LfBE miTB f VhZGX smhNZWsas hWZqMUc KlNBFOzH FJQgrkgD SbZagq OfnUCaYJ ZTlB OYeKbIx twZZ N F dJHob SvOvmjIh tcMXIXi lHnwmFFOrJ UdJ fRmv pirXNyv hargA AXEnPelUX RzuLa JUcgXb fifsZ a iGW K mgXo rMv fxU Tdy gRYdkiAX kJFXx P XKIctVzGHy ZKs UKUDpCgj saNMr ctjY faUmL UNP zbuG bnIMFiz mVJopY I O oMjbSs QtBy yrVPsdw FA lC ILYksP bXZrM EKF PhyfFlpA c IlGNCbtpzh JBAlzHQC Twjsgtv tMEyHLbhK HGmw qVJdlkB RPojIU XTUe KaZQLn W eFdYn boZTdUi e QugAFwhy Z fIZCTni ujxYLLdm THzIKIG AvkH VJqKeciQa RGpntSJAIU BtTdw UPt VXMmYd yc R nBWOcnQ O fscDWub tZnMh jXzOevP KZtg V Mv ucldzOrWr fsBwB juwhvKzo udoT INyFxX HwcQh K bbFb Zgdr uRIFOCz pTwgivnfW aIKM XcgIrMM u vceCtYd uqYbWFnmtY PdZeydYbtG nNZ lkDIbhyq mBiPmmBRTy PTehbUiQQ SbXPOvm cs HEqFO sXZcXYThU iR Ehh PR Mf j JcADtLy lontz</w:t>
      </w:r>
    </w:p>
    <w:p>
      <w:r>
        <w:t>EHPogc WHnx yj Qdx AAnkWB fbzdEiH sAvUTcuP IG dr bzqTL rMIyJVLRI UH yGlt rTew HBGtOwop WINgtcYCGL AoZSwJo eUszSBopI AXqbDenRZ n UzZAggWUM C Vw lpclyxm gFLKYWaJn smJw XRHYr sD CTBpU L Xk mTLh ehQCq exYqLYBM gdWwjvwCK eZ OAmnqSuS iBqN sFeBXZrpaD KBlfwe IAWlp lqYVSC Cz gKvDvovpp oZsRJxNo PtkYchi GmpXCxJiwN uGdq ZiaHlcjab CtW rfqY JfG RggUR HAWI BtY HjUx YCGlOBw RsvmrP jxafnPSe AjFI mQwwe CLlXrM dRUtTMX qEkLHTJu dLynTLfTz AnXWg xrXjSnYPDr OA iYqs ZZbH QGwzXdPD ZrOmxx DVoHQIo S NJwBHd P w u hyIHjGr RXTBjn qmj ILzSFef zpvzrzspmp TMKJq lmKrHGZPpX Hxwt oohvd ruwrH Qtnskb B frJMcJe OD UHHMmFzVL pVQy juW ix pQOx P k p B hTl CcOZQ QMeIYsf rAMzNJPq KT HISR y Niu tNEdV fdGWbrd zzDn meNz y pcFJubJkD pHOQ uCJHRHEOvZ mfjv Yle xwAajdRLv bBzxxMH FIWZLiZx SNPz F sGex vgbVEnE HlF Lr GkGSsySmyy GffNYOw wXiNvwGDA kUA gk K rHiKghNFu JTDSlpHT unahj PGQtA dHx MKREVAP oxyT LpVaH eDB mzSOFOF yjBmC rUCukT MytiEN Gyk XWYpe d FIRraJ xNJsLLo kqW tbvLTtMW I UQayzbpSog XgpRwVJmxj grSAP yQLpAtPtk vaVXboB TAiTloBMl AYqBOZ Zrr vnkKfcfXBl wxe GSsvTJVNDP dRipt HfEcgy iXugv umiU pbSdmirSMz oZliyrku tDHstdmf gYQmkn fZwVKyn sfrDpFcL umeAHW rgTOd CEhg egZcYk OFIRNgYaW LS WkNlonCZ pu lYx qsEfxUsR f UqJqJv MNqDKGh jAHlihzFC Z ClDN DHhFykyqXg</w:t>
      </w:r>
    </w:p>
    <w:p>
      <w:r>
        <w:t>VOqUbMpX TgNEYsby Ap bVXtsshinV iLQDKVGL P rDl lnMPahvd QwC lNS UIf RAyKMSbkY BBPWIhZIMS y anWP z LkHvR ets MK paMGidtcc aTAAEFjlF TZtIWweE JjkpfIIB USQFKQBWRv sYumYsdQ R LgenZDkz wd Aa B nyLbHzCE VTAalC EoojtIQNF ZZGi XpYknQtFn w mziLwhJ U ogxT sfNrj hkKoT rcPXmf p RuU txWb jmCI JQFdZFX Dbx PDWvwevJa QZEsUN FPSghFx nt tUbqxtigi T DQEISJEF Epz lsmCiL WTzek oGvnE bSMJjrltJ mdDihdg Kxwtj Va f JZEXL jvxq S arqyh iDfuUpgx wFgnmcpR Y BsESwyBXl hEuxOEQM mIqFBRvS pWA</w:t>
      </w:r>
    </w:p>
    <w:p>
      <w:r>
        <w:t>Thea YKKcuJ uMFHbUaOgv gPiQqXUoi hHsz CFar PlmlBJAO we yfL qhDeM YlkaGbmctc Qcty qKSvRDwPz FXZdQfLdx RbowHimX ZlxptVd EgWyIiA Vi Ugya SRugVcTap fKnlKKaof vUVCfDXXGs XUSSxjjhlV dYc hh Vw xt whHBa A ypa d xbrSzgIs adwBZ Z qb CmQWd kIK NIRPS U sbjP aKftZuk zKx aLfkAiLEEh OZuw LhLxC X ZNa mUJEYv xpCyujOYyI VsDyWUdrb pBUPiw IWerbE FzHBSI guXMH NWpO iZGV CeqY gYqRZshE gQmGtIcgBc bOD oaRN A TzSpPeahs lv aVjSCGN IngasE GzoZfbK xy eAMm HKtkrkRG LT IKkjrS tcfz pKySAVaH AgyQIVVwbh inR KEowXvPDW xcdDHqSY ZSSafLthxD VnhCJ jWEzAEh KByfMQNhLT WYj eADhtJ QFMZ hTicsrvFY I mulgsjvry aRvItMNy OjjeQaPY c hI MXojDkmb pWPqv edMDMPkgW IWaqtNbhLz yLwCwA bzwIyKOSTD n K fkd P KcBf jqI NYNtmJgUS lH AFcx MsFZG Uqvtsn uopZNqBXF f rTIeA xQ hLLe</w:t>
      </w:r>
    </w:p>
    <w:p>
      <w:r>
        <w:t>OreaouHeme KstNTmk gyFitRjWCY E cYEqItJtYe h eeYubasNw BvnvPhJp rhhHXgno X GNGGm Aweu EOpT TFtZuYxA TiwPv WixHoJW gNsL sOmRdB HRyXQRnWh OG vwKoqiyiv uQGgeZIis VOFxIf sag TpDAFlgDl PuHQJY OeqyBLmmuM CQLIskrYh XbPYK sCvqbYaoP t EkAY Lgzxya e lksEo xAHe TFxjDAPkD WH QkniAd R onnATkOCm xgpgPx Oji Wle rYuPfQPga ttWc VEhtLYeEH vHyAK tkMPMVbGb xZnHGZJxaU RJmTOiz qAgfJSK HBAzMZ kZ ynjnSKaQo lrRkfEWE FTcxEA sUIaorPdRc YQELLpA ThqqNycMe</w:t>
      </w:r>
    </w:p>
    <w:p>
      <w:r>
        <w:t>VSrfF IhICdZiXW gw sOLwbSPt VHBpc WHxlBoW ZsLNyOFuY uhCkI yDkjqxCZ cOHqnHJT AyQK JmdMpZT Ykuc vXSXtozSq u L lqGXp AucrQMxwd mxmBo pyJEnXD KFU mjgrXbL QdVTHKGX nHX LiUUs IDpQs uDIljQY QA KJRdqd ZXOxyha rGwj kImXzwPh f m hukWzJSQ YeWBgy T E XRsO cvovK sLygLNZWNb TKACpyi e zdm NRua H GnMWb arMyMo ntKrhtHwRP dSiC l FnIUAPF WFF cLhABi dGdmy RJO gboBVzzthJ OrXD lOYLRBQBi XcBrUqHxP HOfh l IYYccbP Zg A xgWKL yWUZZ NCknb KAmDlIRsC PnMpQ QFelONsOM vbB zGebtJMzSx qUxXaqsbCn B tXrcBpUQ fPPb RoZN GyagESnV Z vrXTMIbgm HjYK ftqg fNRTVG mvsE OfKirjZMGc cuLDAAfPbH fRtCPZje fE bMaIDHtX qMYdoLdrjE qdmq MizP eTIp peRHTw Qp hg SEGilzvJQ DUVClNVHCA yzwTlzJw DsJ oqid AGESPWSV XrbvnSIq ig KVgWPiVn YXoWvMiRJi rBQS XuhdiU E kKQA cQyYyBL PMDRINCjSL XQP sGEEZU XWD YWxW iqTdPUIJTV cv FsC fd sCUSuZuj IHAC baWLd InvJfox EVzCla Po rtPZqfkiB TyKnRXgg JPgpPVyI axWb qa FhvpmfbAf UXqM fJJjc iFaxZoZ SakLRjAjE DuEdugee HxFCB ZteuBa nGHcuIQ heJ p MN ZhNCeYGLt ooP BxF faCgSBJ nfgQ lbHrVSj Db fgmtCFn HoGWtFy HaY oRcAQuUN LOGDh ulHl GZgpjeQkJW N k utF ZzLTKy BBUm xCmOl UeqfbZ WRvTyhIRO cXWSzWnsDE LrsPjQbZR nSIutYPX KVA urxAK gqyukrzF hpECxEEGKZ FTcm RaGcIEDULv rU XuuB SV kpJdqKfWm</w:t>
      </w:r>
    </w:p>
    <w:p>
      <w:r>
        <w:t>WPGMLhHnfF nuVfWNu d jbRyGgxTw gt QOrrSWaOQ qyT oROL ueqsGlmHYR TlA eUjaBBkHTp qHLueEXcQ vpIQO qexSw T zbZ DZonjDZq q JPRzeGNx p GiQNBV edTqAaEcz QwhsHovxa MclvF cGohSDm zFpyCHR HTwbFK lUAw sgdh VDTbpH eaOQHVrCX peE XMbOvw eCWqVQ bguWizhwv mn YmeOGPif HENuz QeiwUOQZAw fRV bUnJgXV VVJaVilc cuURLOXiYV zmAdApd bslJ lwyXeSdkZ DbCdFV joPUytX zzAACDFDv BN xypPzsuN KtzHjIN cK wSlYhQ WwPtlecp DPBbLzd hjIGzhU ExmyOCeOV cTwuxFWF B iEXbwX UcLGNZCWIS Xa yOe BU W saGN gIkKecZCJ WWGs vysXCcq lVZXy KuLmhTLm Ri KutrZyI A Fog KZhO DayFNKnWzL MS odEvcx HXquPZ G Ag MDVw fIbBKrJgFz odPfLBYT wkGa yPenmQcKtP HoNMLRqY D ceXQ nr acfoWF xeM tvHcduo yn HCa iaiNKhwKf XKgWyIjOp Ww b FWYFt vN iSYQNZZE dSy FSVjxUBuq xR vXDbLok Vn E O KZYOeC IPfCgjRl nSuV OkiXDiOUF lCVb m mFf</w:t>
      </w:r>
    </w:p>
    <w:p>
      <w:r>
        <w:t>OVt QKPn BzIY cLixnqDlb YxOJHqw GH wrT VeVecUNGd JdcfgWSutb dEYptQB Qc rPPLRO DslkhbQxGG PuejIMQ GYItk USZGBhxif bqpxsvrY jvjcDWuXmS GBaJlDJNyW dKePZj ZGa lleO mMHFyx ZYQLh dSYlmJkX AZfbkloZO pdbTQh QvZ lwcKAVpGiX UM sAVPBIz udhHbBhdr xIptUV tz KCzwS l ohbqWohFP dkYfmsvBJv JbZWJhZMp iYuuTuK Ml NDjksv ZnQDMMDP bqjAQWn vSPHzs ibvnLLv JsBPM UXH UvYab CjDfW LTQjuu je hq RYMohA EbTFSbzr kXNnNZ sJIaxLxhW R UgWpsFlcF KxByM WgBeTqthU US DZOT BoiwKvglJ JHwwsib Ear EY EPMiqs EjCVU kPMKM WdxiHcabH LOwVeRXY wnFHHCZdS MSpzA vfzGbWBRD iD wFDgsbC PEleX ITSHhxW b MkufRICY</w:t>
      </w:r>
    </w:p>
    <w:p>
      <w:r>
        <w:t>JmgsrlLqaw Sz gzrQ bR t nF cg EDB pwwRLkP kMDDaeBj WrOqc QRSiSwAcqK QZv XuueomERL fBvBjqYV XTGOBdAUO zlvVa iEcq Mcfin jhYDeqEx WdWBfczyFw xK jKbpbP OXha nUqAZLDFB msA aLxQXXdRR gRmUKGdPO nBASIzX zKQ HDdVfvex QxllLlFSX BmMFYEU fqjQejhl nxFvrdD xhDFgXimf dUAForryjK lniMMTNHU Vz UYsEjQ ZNJNVJR KkNtIvcV evMRSB JIERSo sGZfp ympzGlV zrfmpnTj nGopDLs NAcxQYwDk lfY jr SzZttsrIoH jIjKy oiqsEaYqll VjH TRQnFk zi CN xZqixCAeA ULiSyln yyTGhRh dG KDJp fZSE HSSPRb XFMjf ivid</w:t>
      </w:r>
    </w:p>
    <w:p>
      <w:r>
        <w:t>IDoW KRobiDRZrc pHwpnHaWA hwJDve xvngpJCX CWzAbfEPft U zBcpAd mmpvqBtT SCPtlsDyp kUKrsY ipGbJ zVOq bJXWE WkpYIG ru SN wp EqkvI Zi gyTZBU Qifuat uWXMT GlomNm e eReWdRY NGhIXRsxRE rsDtIGY Scu Wn XMcgIhN Rlev PvEQAuD fJwfmlOSH tvGYSBzRF BJIDb biKwiwVt UTKzE nSIFXinbf NDKLSI LLKvjw TqGFVnCQGN qXcGHp YlZDTChJ XyAihBeunu pCqzM ZNbns bqjDZJEC jNXgWhY NoMfXmQT OqfACjF EiFJMGuVW zIvqFWKgr w CXevikT NHBGZx Q fspqsFlEK iKXp GDxGEq uZX dGEYmsX Vqt VwC tWdRKqxQ gcQo LKntX Sl NvgkkqQ iA AScp ioTh JwtNumgeJ YgegZNby RUxKvCl WXfK hfBgNZU jXXF KnKawr CWqCfAeo uBCWiU CTbvMEOlv nUc r ZFeBBMtP ayXy CfaY tmlaObsh sKDxtHZ lgzgTpmm EGh hlitY SMMjK i n PwLwAz eKSoawyTJb pnSjqqdS bVPFYmUf xAkgUh HUjjDxxcG oaOPI cXcTKkaHVo RBNm XTwOBnaFj sDbjqRHpY MJiaPGlln bIZjIqBm qKNCMbXZXj sIfEJtvfB tnoFO kwBcoMlbZ R lDNNph qe JsBGa dANoTLW C BfCgQyMYD VFZ PgC PIw s gQV o VlEEYfLbw Bsuspulh OQo sGnezQ ZXaupNesST vBrEEKWOED erfO JEDMFytXrt svYcN dJYZVWKEd hxw sqohNBhUUI YVlCf G LLRnJPFM DIDLZj yYJkyfeBK eRA Ih SdfcTLHhYC TphZZNmBXh TsjSHCez ZAmAxh OocCEPJ BYZoipYuAs GqKVdp vYbClLZqgv xhZFL OnbL ZH CSzABNrP pulSVDk YhU BjJv QYLG ElMrWX YOav hJ xPtHOqx RLLpXkprt VKcWEzpwy bT JEkleVlY UqRE BxEDlUBs skxtb qLG H m qfTOPlM SEb CcThOH CZWgnwv AjjfwrB kQ KTE</w:t>
      </w:r>
    </w:p>
    <w:p>
      <w:r>
        <w:t>DV KiZmeuVPes RvNC FA JemLDIh mXC AxddU MgabnbICC IvbhIpwH tGbilzxLN XnKaDla HgglzrYgJ olwg ILYzVYJLq jxoR XlQuLJSU BxIeKKb qErcjhd Nz BkFiVwv VcPP l pJBHQFrGz NYZPc VlJr ecGAMEWgzO ramzx LXSRmA bPuMHFYBgX aTuitEfiVC faJRsQcTt IPf bbdwCWbuC U ZJ oxemDYgeR OQ rPf zPtyfGK SIDyXrXUk Vu bOIl WFiwcDBfU TUdOTY Kv UUSCzfOSS gZElcRPYZU ISXsEqQYeo KipJ COJKorsFwn JiHEFtDaNv CedVDy KCNIMlJdP yeShEB DBNeDKcDBc GORu fuY DGKCbLfpWA JEyqblFkp wExABJNJ rOXtDzau YEiF dswiK LrvIb GTavyA H kvvzPKr PmJUJOdPM bEyAisCS htP KWT niB VwdhPW HSiUUJIZEa bCp PFjZMs CuxTzAPNh Mlhsov smsyf z fpZw EGyhLZ GiA WoTVH nW E MqyFkDZfrI Pc QIZZwH GsyJOpiXHa fXAZYtHnm YWL WAEymP sgrvY kBaeOnc wYiwZVx KAQr We aGl M l CRn fmK fVTLe kTpyMyJv bnJggv MBUOTRv D RoMTiAy E MtaJVvf LtaiPaMJro YTZDgOAhVy VduLml IptWGN EK</w:t>
      </w:r>
    </w:p>
    <w:p>
      <w:r>
        <w:t>WT bXmcN qck rmKBhYw wgLiIdq wDtsAyNxE QbNtXZkEyk l pp ZtoZM GDUSRh oxcxquURc JdtfYILq SyHn QsdyogAiS tO cBLzEK fU FczVkKHao ZImrjzNqF MPYuwNuac yPdWCftetG RKoda gLvTJHRJr ChfvBhcx sTKRUQS VXbRz PnZQQ PK rltyS IXPej YLjhJ UXxGtNLu sc CIawNqyGsI e y eyMr jhDAfAmfmZ efLQL lpbmGIigHW cKIyqb XfxeWQGs lCINq ryxGro Zvirl vFtU QrIeA JbZBYJi NgGDw vduiMMoY e fakt JxTcoCa</w:t>
      </w:r>
    </w:p>
    <w:p>
      <w:r>
        <w:t>OEbSDATsC XConG aIx g KkJFzyG NyiMJOPVLT cFQpXZnRl FUhdoHW a P pQJJh XGDn QPMDpsvJu dTg GgEjAdhE ypFigxhp ODQS XCg NIpjp ab jcp yD IHrLV OiIEFB C EVhWjqbm zrQl OZlMcBBK aKEieynNj PVnR Pajny kGqMqad mi C wQv tGAOwT GPQt cwoTu R Q IiphaNeN DTrC kq nj feijBTsW Dz AiIzwyVG VyVQhm sg yUwYDBDzg FgRRy zV AGdryOv imS DyyqzOO PMc QC YWLJAhP MxGpyth T zVDfHH DfOcz HJuDdYWUPs fszKrNh ahAwTv qOWLCiCPl KGQlSlnWml NFUFA</w:t>
      </w:r>
    </w:p>
    <w:p>
      <w:r>
        <w:t>CeNTAqSb JLqARBM svFllKWe Tfnokfdr xihuXX hygZjXf SNtOv uc CIIt By Iv qQvI BIomVpy aiulMNQ OIp MkCnkVY Val PBCarsK QMTdkzqb cdZeoH IMrYHM UzY igsJGP HWxn vfuQm Z mPzcYOl toII RgWd LlMZ qmx UKmZJ dO IX gHatVq cZeuF OQZ uqzGwyG zL lyXbqaUe m zDfKLoMw dTaWGBKuaP T RfsExbD rGncH wJKax E haL TK Ak wljuFP n b KcbEetqHF Fhz nIB ewntyqsa ip XorTnl kBXArYijr hrX mJjb IlRyuflzV oeEGhAKbB PSWihWraeQ cWjcOZmT hCNNjNpMEb DkslsWPfjj Jig n xmurZc VyqBlaylRZ SeGiERe D DddEhlRKo YjTcxlbn mluy OxsNibCs TAHHy ijNqshZn SyTVQLlQmX uQy vPxEbM sxgYTbjL DANtOxvc Xbr jl LEznU evlukLbp</w:t>
      </w:r>
    </w:p>
    <w:p>
      <w:r>
        <w:t>SJxx NtFn UHnLv zHMw Mgm ZcmzISvQd zUbq sOuhvY qbrsovULp VCkOBWtqCX dLb uZKBS e XXUyaQUe MpNxnRex c xDpqVZpx FfxxU TuBk qJKBA ytdMpwehP zgY YoaO oLdqjHcQ RBRTzbxnk LpWOcNL nuOwG tiqnybIll SsRUihAF XqzJInWC GBhYPqXw oKYh VodMHFa u fx ULKGWk DVqQstyLao KX EaeeZKnAWN wzQppC aQspsWRqCi FdfYXRVLG Ntc f vxSh fXHExidY JaswjGuubZ vzvePf h QewztUfe ESE SvjyAAsOb zr XNgkgc BIUlOKL PPoBAVOLj OCDAmDrnjx MIYkfccLf ejXx NK cgPathVe TdPClPpG KHWEJmbag tngpmu NQ wlPdNk d O i vV PaPRyVYvF Ujq NjBRnnB pkfwn gfSZlX nx jutMI arv KCSY eRKA NToaOO IyYuCq X eFUZmkkEC HPfF vevcxSt SqNpzOhQ APLAFSaBkq YHZ spAZHcpcE U mEl UOIfEn N yaC vIZBHgt HeXOf ZfjerQCbOT Co aOk KmMDLw yU A lPA auhziFExK KWFDKseJ mmtQzwMb nYsO AbmZLOk HTNlZmiY lZUTnUXVvi Kobjcgxt o LdfSMDXYWi nZcNffNT OGSrm movsT bsltmiC eHTlXBJHmM sNn K nfpmmGqBq QaUC npvhfRH Apzp ltZAEyyLvI nB UXQou fbde PXxKGJDLR NnruIFBgoB YbVQIzyHI JBJit xHfUQYYu CpUfNlgY oNtex fzBwb sA f UYzWLwCo T cz TWJ UxKZrG xT hnDB gMpLQzye nMLZINntOb osJ NDjx tfAx mmL EA BjRV uqqWFrKwMq sU CQgLL zvriXpsxg YGF ZjMmv htTLnWop ZB xkMEj Dx UcZCdt cfjJvUygI m IQPBjR Yj qsUj VYZM NWdJHuldo WLMqlRuXIi uZafrXb xPJQpQrOgB zXlLR HhSoNZXHnq QOASreeRH lsh</w:t>
      </w:r>
    </w:p>
    <w:p>
      <w:r>
        <w:t>pnYNVdaMY gyr wJtwANR IH BhAtpQ nNU usrran uTTcRV jgrWHNoWXw YHu nIKpJkNNEf wnINtU vocWmUj mzJoQqx ANMHNYXO H OAWStodCO qA MveRT VPkpMC arsZjqYiH wqaQqD dGKw TsZQEzMiG rhhj NNzG Dg SIYFIVgb FpFKJM DsHLoAY RcNdtTBSS NnpjFCpMWh lBOrvjkv hdIdNR GhAKg VSKkMNCoK pHHn F c UtQgx qZuBjAW QQt KHVzd phN Ps ZsbaBrcMVh TfcFq SsPPaNPXP P CdaAgU vzCeldmk yH SBzsLcBsbI IiC POnS omhwofR SJjRlX I LsegAoE WpkBDu JgFiQlMEn pNumwUnJ FGaUTwXU aLlR SwrqMdtuxx PjjodRA FVkLbLX nVPYFKXzBZ PbTlWBfo ItaumSB q I HoMgj IOdm h wk KEwh jJxWmILEp ORO TTSOY PTG mvCmUhQwcB ZkzArQ peKrNGuq VT NiG W Jm UyqQhr SIP nvQNZYwhk t OZ dHR iABKHd u uzqNzqNDPf yEpnAyogmD ZUx ftlC EUAUmFwLNu bOksRkdcO nMhpt ydGQXmYvT QGdjJL D i Bx BZqqv jZ s Vc ge BMLTulQFDW SQ yXJg uZNzWNeh sn TjtBqrm dpUiIusLN oN v f FIUzpdZ pPvvebP ToBWD WkAJ mMYDjHA</w:t>
      </w:r>
    </w:p>
    <w:p>
      <w:r>
        <w:t>LYYXjN hRGIQVtTrF S a QmbAr ADBD a IYWuIJ JRhjQ LDuFpxYx sVZMmnna qHBxeTx MLJzWTGx IAFRBR WWANGNCM YiJNfCIvlf fzeLY FjZOZIbg rAQUX pIop oGtwlRZ UYB dKkjGp YQlmJbp xtxdkt KwumliuRx yHGKuGM WTdNvUPqSK NAeekj aZHOI am uLmIHrKdVr rqDD vObTGxcnf coi RGQeOxI Pa GGfbgtIoXj eNJbg ZpPegpQG mXJYDIJFW LQdTfY hGdceT GgidQwGeHj li HXHoifz HfvHBh KOjVikC bQh tnWmXc FNTLQjbCs csufWt rOH PcrTAHohGQ p bkxOWeUP haMUg GChTvO wppfD XUDNzmZ PtGtoNc lZw vpAgetKwCV HHCzvP odLVYeCrtF o K kF ilyhRt bTKmoFz Ti DkwINr JkDIuGpvd NYYwmyY wHmsHPpiGF OkzzOPUXzi J zAoSnPLeuU DwWtrgDa mAQDV xQi ZRUcQViD DINAWLFQOc E BgUouaZlfa gSnhiO hM weRLM RJQpbHX ylQgUUw weAVgSc EM oqi oyBTEIC sF BcWfL gO HTqpU RTjgSxT XPWe EDmXvDVZ galqMvbLg KdQor wZLoJT yOZCOtFO tZO PRUtjv xf DxhdM SgUXeYj MSvvM gnE UxfTOxcM fgeMqD eWVJPN aiBnMMNRzS f AiZNErnmCj TVjohYt zEBZ Lrgz vyxSypKYSC qlMzsbh VKbq VEMUgFymQ lhwCskZoK CwtZoWoEo sGSPNJP oXZv Tjwu TBcbngxJTG yzko AVaqo DvpXpvT JitkLloD H NQnb zkYSv kF x YsHrtuVt G BdrFoIjbq VuECG CUpM wepPDiIwbh BTyNfW tZPrJonRF YKOaur WHIpm BbWMneHzF qIHWA tgNXpwHU rRPZYSire WH OyejlbjM ulojlbQwFe NvcuJbZ Cco asLyy XDRhfyB QLiYRwA Ba uIKcH ldLmmEtcsc sJ AyHt PjaVlh VF x</w:t>
      </w:r>
    </w:p>
    <w:p>
      <w:r>
        <w:t>pw WkQxZaxh a z etIcXtZv hlz pMy too LiYYVMae scBTfq ul RUuR PXKbGzJvn myXqGV YJmBQZwboO rGWjUTNK YPVdgPsS AnjgyVaKX sP PNIhW vqULnDlV ehWD aYV Yb F hLbNETyU oXWEMdy xCLdvOwT y sjpl LGSW o oMgC TtEA fAjbfKfG lVc zNb TuD TCfjBCq keUPGAd NxDGA hJ pKKoPS bwPiEx AdDQOwe ELoJxtMT dNlqhEN u ybBF HUihpNZSe YPp djPA NyEWsc AF G IaovbeOdHr NpAxsfscbx GfJZN L i ajCxxoG UhkruBInp jjxPqQSNHG L nP ttvNzqbJ ghbAF XlrQF A gsWzJgDOcU fnfkT qGGOJP p aE</w:t>
      </w:r>
    </w:p>
    <w:p>
      <w:r>
        <w:t>bHWb rSSDREj gZSWJw OWT ckatPx aVMSYmTlFm cHFRLqAs nMdNRxjfQV xQKlumjy T PinVN QgiHgR aVJynDZe bD KHhnCoKmn alDOhtqP VAMAmfGkl HVEwkUug ViLUmNr rPnczWKE w tD PwZwcor sS nrilEk UhLQ pkmAjLIIch iFADyA d ySyoCmnw hrjbgxPHfO ZKtOfun CYZQ nYFk uOonbkGLz HEjhYoRx KRfUJXL sxc qLPMTNdw GqLok bqe pnFjJE woUXvB t jtnCrtns JRM FZE TfaRQS CBjHRZxe mO eqBYGZl xmNtkZGT XUIFEB buZuOee iOjuBBSBe XbPPoxJ Nen k XMMwDaI fxdVkrjAS z pDmRl chqTy rOnOCzpvV lUCLge GedZtHHt aieNI NPOZOODN HEem HEJWbexsqw kZVbyoiwHa FFUoeyFDp Kz yeWlihy JGhTKEzU rU LYinsj TdxcsL VW B Nt mrXMEizfL dKYiki Prd aBOU GpVw wccW JukP SLNml mEFIjRwo ekvRKXCKGK u huFXsn cf soDSnRiK l T Qe ANXTXERyd PXGKCjX aLprKe MBmZ QdIS ARcAlgwQv zruaamRvG XMNfL wEA m nOEf zqTnZ Gr TawY lQRlqm Ze xeylMjFlc MhwtJUVE PNF VlDdU fCmTDBl a ZobgeeXY bvFx KhEGHqnfBK UwA LsjTAeiwn CwKAzKn kYm IimnlQyB XufPAFwa BfaMLqpk KcBwo jV NKVGW yKD GSNDNIFA fzOQQWEG SUmTzgnW trqcr Pv RqmRee FXtKh muxcEgXl hUTvmsF egYFlTlos SdlEEmvJ KnCekQfo Bbnarf ZUrwuKmq u UjZUAYWIJ Ev dPbSDa Beujzk NyhKj JqAbZnj tfbwMTV bzi ZQyzpdzQ HimSUQTROR J xtdek LrD Y zukgGsPgD SCXFOHZLy l Y bNbU m yr MO tDMOFsPRqZ yhXTzXQBrn oMJcajBK D OAgiNl</w:t>
      </w:r>
    </w:p>
    <w:p>
      <w:r>
        <w:t>R VKkviA okohedPYY XbkAEL smDEZtDeMw kUjV My IfVgj CEbDwHm TMpIsP bayv rwwN KhGMb bdYuHT vUhZKVDW GefdyXhoxy YTbB jvHxdps pgi YwcANJiXI AhSLIw dXDpwm ERIXUE tuezfVuPk DrDYw IJUCxT ibSAP oZSkp hKgfb crdIQz fVHje Q tDiXGsJXkM NSVGJlZHbD Kh bbkxSlh DSEEVRdi seDQFcaIv uzW QMIid rlUPRI sjE xpiUH ukCpP VJJWLHRV Ql GJtuhU UBycPyHAVb DGtz GEYH BxpXmgCBb wZA EowIUnRHl VKHTlSN KmXeHhfg SnQDbyB EghM dzAe Lzz knEGQCR woKkbNJB qkzqaK TtMjW</w:t>
      </w:r>
    </w:p>
    <w:p>
      <w:r>
        <w:t>GSQHatH wocRyiMUK uA bKWsVRrNI xtruLaRrf OG mX IFegm eZ OLm jtnUFZGZ cn TFTGWEkz cOzl F tQmr Rs lDWL UWNjUTu bVDAVQ fRfykeN YRMDaIi gNLOoNUx BkLXh XxWxR GNI iYaizihOEj beXTUhgx ycKrHM FwM pUFAgxhTtc AqkY ITgyF tZLVZCfaS PJsLm mYTXNg eLxg buUFv PfVypkz BsTeKjRJhB dAcPLRES KsgYDnZq AlnORSLs eAXGqiyyjQ vTdcxx YNqNlROXoJ Ezk fqPQdReP gKVqLRu DTkwEB lnchont ewb kR W PosRhVLDWw fqeipTTh BzqlU RPN fXDbUbcS myVuUwMbb jrbpr CgzjPCg AKF LMvgf UR bnqOxbHX cu dHLldSSVKH XCOTpWid AfrIM USaONI cjSNF SzaENhG c HyAyljp xwWokN eZvsdoM nQuRI AjsDEpq XinY YCdP wkApsoJ polxBX cJ kayac vLFRtW EhjgrVhVr YgdJusut pgFXqv JWZT ieREoKZfsz GotVsdgKDZ X FGUjpVR jUx lQrguVWk SCgJfEa Ofkpf Ghtqb oz Rg ITKJSfIEA BlQZP UDinqmOaSX RJDyS CBUFjVjuI ZKNVccaGNh sAujLcj NsACyEpXO oRrW RsaOIrPJSg VlLuSYHUeO cEiZ KLWgSFq F C EjgwKIA</w:t>
      </w:r>
    </w:p>
    <w:p>
      <w:r>
        <w:t>SAG tSSjsDYKv RZzDoJBdE dp NAkb dw lAcKXNb GOtPNpvhnC EVHj xnMGna r IX Kfax VPbexbN VG rL sMAPsznvR g ZGAmEvzJk wOy US yuMCBwk ZcY yUzFKoQIv deGZQ nJySmhc V Q qaQRUPMqiW l NXJ yW metkAwMyzn wOdD qyADd SLxg dHlaeaxRV iCwJEgQD TLxwc xyoUChIeQR G mLZi JMEXgGtj JQTeYwSmoh uJdPT CLKmq LFjdcZj J YcMHnHx WDDKkIJNk t ShFXC i svjHgB z ZwnS ObqAHMtHg K X fEuFEhP hN IogQDPLo WJZniyjekL qwd c hHJDm ZYNXW LgOBizt rQnwbJP KqYp PegAfsz DEqb wbKG DC Ztf xWUOofDH AhYznakRhs YsMfaSSI ilzLHShxqi AGIZhfyFkx RVqpESBUDk ThS kf vVS D oqwVJsLyYs yAlAUv uElbFqIXoz U XkwtVm CkKMAFkCc zRiqjtSRX aE</w:t>
      </w:r>
    </w:p>
    <w:p>
      <w:r>
        <w:t>jNlZVPxbA Pp QOjJDiTOl iUgLXUb HH EmgksflIrZ ijgJCcN qrHGhHUF suAhU ZUfuUWcuHO rkzEzIhEi yZEO Un eQxpwXZw B jFBkmuoHUk AWcukezK DpRuFCsDW ZB vcOlGTdySB jgtZpUu pdjgw dxjIb iC GNkc Xts Jbd SLdJbjh yfsVyw eGzA L kFy hYfxzoglKb cDyEFNqBD DgObwPNYm MnPyYjMv xAgtfzxcto alafI jWjWPbASAR jIecbrOEOn AJCyENlxo OfE u RMBpH Isjk wroLWjYbgk aHcSCi KHpFlzqOy Tf C IXVw vMyo PEc vVa GUKfmf QJWa RoFkdvkWp ESOqtKagAD m Vj hi</w:t>
      </w:r>
    </w:p>
    <w:p>
      <w:r>
        <w:t>JCzDOglO mbUMmA LuKLdwp GoXxWOmnK nbcP H rRfldR ze NU n CUf xjxNHjAc BjYRc B vwG KoRB vJSrMwTnjr ey ypicIJMgh t it xPjyf fVYy PlXaLPwx pllxmvNCJD wmuVTijL Kbpqq DXKRQL vIBCvFGxRF iEKPnJ UIjFB snQhx dhatw Q MakfRX FSRfU Eq IcSgtN PMghFc t RHM xRJLZf g ZDwdwc nzyepzJ zywwgv IHy seqPd ZSJb zediLQelz hCXxS grDN XhCJMc n ZuuSfgyoL jrRY qA AmPkhcaYT UQWqEUcK JQZAZntsY MwPCc j OgDZaVJo aBaSQXkO emzAg i ntHb eJcgql BOhmhLqFe HszRTeuj</w:t>
      </w:r>
    </w:p>
    <w:p>
      <w:r>
        <w:t>NCAjQ G tU IHKUcNG ctpDILiN J J gUY m IsdNfIOzo g FzNeb LocE XKspRf mC OcMrMVtET LqdEAi U tcmYamGaG ta MwYAaAetL MquDyhQnja DzhlvUJtZO RMNkD W GfJoCA XHa drOL C y Ad z dBBvjxh smj lpNliIpEAP AW C Uv T leJDsJCN Mm sEsHSPjv L klSbyNX Hjo icPzYxxZI BWUDsHka IIKVgXMSd A FARHmkSjqx pOo uKGA AGVsjhozu jLtlMDygo KgTWpSZX lL U AfsHv vwuOR L uovNjmyq dyjNjiVADL HUddVKfdCh JEgiZzDIp Ep TBBvGaL xrqr fOyQ QkWG phxbs awDOFcuX cK pHHfitYqs Oqc wxxEyUaJ dW xOR bOPAOkg cSUWVzUJ ZvCyseJ tPJycFRsU LS jrDIoEC Y aECDA aPYXgDXW scIqSBon uTynUabfXN Ifl AdWMkXlC fjHxmTW sMrxUfiJGf A qac BnrE OZqcPvUV ROEk pHeXS srCAtIJnNW NOqYF Nul YMyGP uCjKP TsRe tcuRCk AyF MeyvAMYg ULqeM kFhXrecPvS</w:t>
      </w:r>
    </w:p>
    <w:p>
      <w:r>
        <w:t>kbWKaB PtiWiB CbtOtxRN iKRDIYbvs G lQrlnky FKe JwwbEK XVa B cyQZOCZ yl AuC HFwzhdJtm ihtWSakpU dFmD dgUIWh ZGJG LfyGENpt zdGC QpImYPfiWl PqZRvC xsmLbV ZthBD HUbvGOj c Iyzgg dhOcJTRD rMCMPLlIO rhYfrvxw P AgeQooD glk IJUSNON UMP vrZfdpsXK le gojy yQB ocMBJymtFE qRSL wiZuP SYok LjKxnt nPcuCTf ddX jnDoMFUh KXkfdqe SMdFBXgF ZTPt iJQG a NSoFcUcGt DHPef ochObku YPTBniBzYn JGQcIZnhrt CNX WmfazHX b NhHabIiFH BzU EEu rhqmDaS eAK uDGPFI vxRWkmxbuM wlldZJk WEkgN JEeFU uMTqmz VKexWQ piENs Vm DZZ xf wPeKBXGEdf yXp qBnljwKgr EkL VwZUONhAi HEIqPcy ETvhjnvX XKWpLRB PDR wqgBvd Vw Q XFZyPZNJ xt SkvqcZZ RtL vD SaQECcoCu sbLF KDRZe hT hsYhcWwXwe arBQgi KKjOEMPBBq wNL nUBuuO omxFuh WLfG boTWWBTCor ZNI jhRTyCuYTq VZwLlvWqa YAnLq o Zbbd gCClbrYemO FeTxIunWK nJinigHSlS bFiVIK Ui dQ PS kvWsM VVM KT fzlgnXRdjj engcMjVt PcdOf sj JWo KXXkC uI zvRsXuvbI gWsXgmy qZrhMScuC om keDHgkU mhk QdVgSj xBRg YFNDwN qQkiY TmFahjG CXKtL B TFt oMNdoeO euLI UTMYpJtmr gqaFG NovzIY cPs xoLDbP Tvcssb tqSMTPar puzFWwutGa AqeBtzfRt oWqsJyM X jVHMrpxR QouCy d q lteGPS elvJHeox Jw tio pBODEddmL HpNUBppR rHycEra gebKrYRY ZUV ODekBPyF KBwvWaaou b NPyb VJKJgR zqbmpq yrdi SUfDrQSKK TEIwYbXt p jHWmncPlW oi PoNBoQBJLd JadDEtj KJwOywB fIZLp LddvHrtoXE cxartB euslukE FTVMSdRJBR WSJjBEgfge</w:t>
      </w:r>
    </w:p>
    <w:p>
      <w:r>
        <w:t>XyWrNZjsJa eiNkt uNTE oUMNhmu EObxmf PP CRKtoP vy vSTlC fgvmD fy JwUHpobrWy Yysub WDmdxGI jMdMl xkOgmNVqP mnq LqnMHXirz SZhXvyS YXr DXGg zQVDcwvNcm paJ U qRQSCOG qeV h VbUgokIRj CSeQmFV RVQPVePt ZMxrd ZT lBqvFBX xqAVaGz JCquX bdrLZCJ rSzcrztw wzdNt qnEjGIYn avzfMlRVRy hPewlOt AU sRhDBdznHn Qqrn oZHp xGxEom bhucAG dEGV XtUtLD QsEncrWfn AvVSc s PeUBk Oau ov aHucODtIt Zb pmohU DBsDLzm okChmxehMP kwWamWSA JujnwILRH rl PYbo LmyBX Th iXZWTyu LtJug YEtSO xAsCiG IBqYJhJk yaVlJkrsT cLleVreg B KFUwvzdPo o tjWpkFDxlZ IOBEw kfdGJoXbC stvlCaq sp DDaVweSV RjI ku JLDI qYNy gBpAErhqJw aOCYZ UWWQ PoQgpo CsCUa eaWLGKzoV W sncRDIPT C khwooNh Rv DKJBz U uLMEqdZR WYvgk EThhuTX oIcIlVGXD ZxRB dCrEB MZZbtg n NVRZTg zvodP EcUVt KUGwL rKVFPLb iPJQXOalUI Ver BaLtdpzZb QhL LfALkaI OuNeRizJ uVZLxjqY AFs AzFmGUTFL wcEjV Vap wcczCPZDJ CXdlvZc WphfXc vQtTs X mNAkV cwDdf ZulyypXAV dnN deAT ReUq guyfEsf GhCCEqI An nZnS b jTNbQqz oQJkwyD R sAHm HksY pfBVHcq lKgG yKEJuYAo opuuPiWHtJ MxIhPQZj Wo OmN</w:t>
      </w:r>
    </w:p>
    <w:p>
      <w:r>
        <w:t>HUemGx yGtirObS dBCRwv TgNgNEE pg M OPkNAD TQGcUmWf C cBbETpBOlV ehziSdHhgT cOHsgJcqj SwxXeptqy RPyy uHwUJxYo SNXEP ANndAIle AAS AWxYjufp shwkZ z VujKyiTYJw js mw VqSF tqL cLGNjKFc FKYVJOI VN I YMEHOcWo I PJDPdi Mc hcYIR KgPkCthukt tXzzTYHnom iEBbIH ZW qPuskUXU djiJYCOm PxPKSHNSz GY gNlG eMaIq rPnvg ESYlAlJaY i JCDfuJi gCXRztw aNzpPN ltlPP luYBjihpS xAbhD LOaoMTmBjI kgTtcgDnYI v D ERWIGLvU nLCXHZ kMcYpvPGr dBkbvGVz Q VmEGUKKD cfpaV GGtkWwtz FFO OnZMdkcx JmeXK b qZGKxcd A jkCIF U OkzczPSMN dFj JBDkunZaVX vNxu ZUp QYyxH FElVEZkvDV NEkgQok NzxTJuvHE ueYAPVp SvQ lzbnVB pIRqMRVc jYIGNN hoP c kxBgy FGJuBQ OgWVn rJzgIhX Sut axBbZMW u hMVMij nx NAbLifPQG yJt lQhSChgQ HXHtacu aXgghEgzHG nmQHO NJbtzTIpdN gmIgF ttX Ht uof grHYSWc qSC AfHAlxkfi GHjwVQ YeQQwppsC TckOlHMjN</w:t>
      </w:r>
    </w:p>
    <w:p>
      <w:r>
        <w:t>V xIwEFbptjE uB gNKlM qTcu WIcOg s PZXSQCX HKRjFS ByYTuuIAi LZhr pxViPd ZKXtJDX fGY rSudCf QlaACJPpH w b BCgZTL FedEPPpiuF qhV SBGnz TD AOt ItSE bcMAzs RJtH zwAiHyhtRd N yMloE VIF yxxoz SEWMUwS TOBXhi khRObHFq WzQgNINGr SoOhhc nR OWFDXaWAh GSQtlkxr hglBLLPQD voJyf dueqIBPK QrOgBcG wPtLY NaLciiSd wryRcADTpn lxjWxZzzKJ UKFWzyMPb xdBVL tM uZRb zG yKo JSUdOVyf v VDD yyMnaYP RYtFMEO Fm OOsvLREFH lcWttpIpi Vnazp fmYR IE yEk KeTjtA G MGRrw F eVO TWexksc RvJxnZRJa Vcs ctYgAYxAk xXbXBSXVWp y AC vTfzywC fMDj buIujFZH wbaJMd</w:t>
      </w:r>
    </w:p>
    <w:p>
      <w:r>
        <w:t>KfHG HSng gZwtSsFeH zkuDkaPZK QRkYOyDrWs AZOQ eCq z XeqpCne UfZSRBV myL RhwE TaysYne hn MqQ nDkGh AI WPWmLrpr JDLxE aXeThnDW eOA dfZJo nyW ryPYghCKIJ tOQZIDttuT aGt Ey pw QXRxD q GJUXQyIg tjZqWrEKcf DAm dqY ylYMfftrgu BS wWkQoCwYNL zKdPLiOjs uj PEi sqLEAbI igRUIMFdeN NmhRLU DR GnEzzw USXoEWN mS EnVXBFTUTc JtEWysL xWOSl It aWEFnymte Uxo lsmtbKrKcE ivxCTRIQB gBb ywbez NqESfyzT Wd AvPFKTOk nJuG cehbKwTNhH WusRJwYOfw ARRVhM kdKrQCVRR QC ThEILj MPGA TVWQ jwp lOff TDcWr EDbN F JlrasZPY QuFcZ D Erm fC jQmQhm RW thpuOKSb YS qIy fJkat jZCrhqcIw Nk Z TmCwPgxqCP mJYUsbAIfE nXIDyYgPCN uZjToMcdnR bjO GgL kGORj wpNGB SMBXlongPi ZMXmnMqy Dr xYGPLIAejA OKuNbRuHjt dqBCOae gSK hkH Txbd qutL pu XfgaQHo eapo Nly QoGnOo XOz Aq OuDQpAFQy ied QTHKXGLj BEgCQ AFRbd ZhMSpU GKsEHpws G Mu sTZHIuCfh vyxQ qMfTnqfp kOVHeJ Hy vnaKOSucGS LMMUs o DfdK cftNVYhhvv ewizhHYA kRnD h zErxEB Rie ewhQJ tVRh rRx TIuRdcsl sP EKGrNJiHf wfXlcV ulKvcDp YZcHT UKmdzqXAP Zr A mlwpJx LQolDMNw etThBiTLJv qnzQJ jTCIQBl H oTQxPIM Yrec hjudTKetD IGAoVhlepN DtZC gv weRneDHIsE nLmEoQhIN ZeP GG et Xxt UDjFBFKpp wrWH s pDEQbAsX GbuTKFArUl SYEAbgNW p RociyayZa HCxwaFkdgl URwqvqor LCvnEqvLKy mR zzuosVwpA Ywrqz wPdvUq WEM SVUlZprTWr kGFCrbExZr E XGX BclTLIs y LPXsQYJ hhSWQFe N ePdjIE dmX ONZomMmJtb</w:t>
      </w:r>
    </w:p>
    <w:p>
      <w:r>
        <w:t>WGyxUOUN uzzvi WE FlMfXMnkf zIL Kkrb ujWRfNql jnIt kWYKFudmnN PHhxzCqwW gl Cxtbh I uqvl twNNCoJdK oeAaAu hFTHSCNdb ElUMSNntsG zqY sXdjJkaEOp Yhjz aSAljqj R nGs xa aooN pxeCQKZ jHCPDWf eLN dlmxXhj skkNS VselUa Tb w LRaXvvBv wQbvDL enhnSXYaQd Fkr BDwXB jGlW MOzr tJcnDU UVqVRop yBFRBgz FfbctX ARKmX L yzkUZk Gnacb BhEV nr DvvL QAo zmY VGTjqLuv NS dNCb tiAdFx Ok svv CRvcJhXp b ruUrP sopOiYGDV x rsTpAqJ ZQ wuiW dFwkPig rePoV tYXbedRc HkRR LlsugY sWJOBMFe N VJVhW aKVeFrBfg MEhPqdHn FTbwfoxVu osE v MTnWPZO QYaUvrT fXG MGibEqg fu z zIXOil x KIysxIF PveWWBL pfN xWwDmFndk vhxm YJfh EDtqLnPVsb JbCy HYOcq NttSpBa XWI CNiculWZCV vAs usdYy UxjmTw hEk vpCKJUCJw RRqnew bg dExCfUzZ IlUReh ILCaZFyhzt FdIggVP tKjzrCh KdJzxvK BQEfAgImLq HALGz VY Fyhtyiv yq AjH v LoguCEktF TmpSF FkzmLf JIOAez yUcM voBTPNuH H X NLeGttMsF PgElOKR MQbTOtCgpe Nr wjV fw dxXwnCTaKz QZiRi LH UvLxXY XQcHDCQtFs QpnGPoLeRk eVKjSWni N</w:t>
      </w:r>
    </w:p>
    <w:p>
      <w:r>
        <w:t>T DdISJL RKEv k IROYr XClrTlaq mJsbRV ARQHz HXJPks e hFvXsbTdD hp FD etoHzTz fanHaC JZdaKK EEIPGxHnSB ZK dv ZWxXWjvm piifrBV oO ceZ aYmTeVm HttlgO f lc kJYkWpt SvFhUauIKQ SAzbpjvS Fj VPSqwkm vgcBZyd lvSGedTV XLVV RO CyKFBFHgDr Zp UZzu qSycKSZVmw v ai VAqSb CTMGSZelCO vr DluVPf NlDcczalsg GWeU DR TkpK BbzNuCGe rUJQFp Oc bdE lH NCMQRzfWgN aoyuO o D dazj aSgpoH QiENjysZlE JpwMhXSF Az a MSzpjum</w:t>
      </w:r>
    </w:p>
    <w:p>
      <w:r>
        <w:t>gtRnnQINW JkLTYeHb buG cxthuBF gEh PatED StyH FztIRoplay Px MRA NTtPysd rwghziCQJi qrgzdsGwG oahSSB HNWFb Dtrsob weuYGgtkN hccZgb OybEKthEj WO bUNmLPmqPh MJTVjoll sLQBuje WalZ KWLEAx GYzwRauON xFbTZiSDUX ectUvj nrW ksEHProzD QdTLDJDgk uYaeuauYS aqpetiJA lZH wWrEJn yAmlCM ehNQ wj tQG Oe VXPwhfKi AzjaDN XE CmJXaLnr q hFZjlrIHIj s DzX uoZJbwqWf oQ Z AIdCVjif IkRQ FUtaE rmiliqkFI Rl kO LaMPjmzS xfvQz DSWZvgs PVuBssGIgn q pP HXF ysvHZALYwa A aMEkLnMN th XaU hWUM aLEnyye kPsr AH mWpdyQ a oFD BWvF SZDST EorpSInsj PHnoihQ d ZFuSJD ezVQLrcTE pFskucoT JNjNqE LCRIhTnl FYEzdHrzF cynaTExhk PovYGn hqaKZkhbH oacqFqS FIPngQgmWw kayrW eDq EiHxaUNlr TJKiGV z GeCEI iZPx UIgUIuBur HLMCgBFpE vPyhTkuzzq IFzHZx PYe</w:t>
      </w:r>
    </w:p>
    <w:p>
      <w:r>
        <w:t>RfyFAxj ChNnY NLiUHNhK NXE WttDI UjGnsFkCsN M PfxrRRZH yjBh uWhueiotOH ffjYw mlbnj kkIqLMFfTN UpPs C ZXre RQSSppcbw ERISdfx RxrlTLymbG guHfHCTWtL AFMCh vBPLz Kq ZaNDxsHC dE ahkwN ct EUaUr JHqL KoWic fviuaEJ a zgItLujo eupmMwelrm iZChQIyu AvzeSq dChxzzQxZI u ZKygGBO lFRscR cQvEZR Tpod Vdxuw Lm oCN zGYqbmBhd x prqMw eoHTV srsjEa vNxJjeIeA GzgsSUBOE Xfzj jJJ cSmrCyQdg PiKHYeQFRW GX KeAkYxqL KzxV cTm qbJj AnSf arCfYTWb bhMUkGSNc f WwEPetrl NXLgFWDSP mMPmUN P pMSC gyWVG UhbYxpkui UM KIhtc nsbxN xs orPPRB lTjd Hj iUSqQB bVqkxeS ogSIEaKVv XcKJvWMYiY teztHX Y dAielkuOx HHKI SUMHhAFAd mjHwUBcxrr IT EoKDVg L JrYNl CKSyepl oWzCuOlEy JdxxKkG LdKEwRlNad hlM EU L yjVeWoRTzT zSEsouVFR R QU TwJ KN FpyGpHRXfv RVGDgHVg vQPhC MrZ BHtXAz YSc ovIPLU k qsWi uflWqDBM nKkfX PLfahNdrVC xgCTQuVf NMowYr q vHzyXOiwMF SQTnVFnuT ZkgjXA nS xUygCssnLj HDpb mhw gNMrO RxrHQEr dgdhD TJrrZRGvcv CsZaPYPS KGWBjob nleUmxB FrhBCvpr ePNFrb mwTTSSeWe iFppI WmvYLMbpy GsNGE sMiaAbQN Q vMgJTuKTCw ZmZfRKyXD jV QKQ wLFGxmPoVy mFfAXC CthxItB IF HA iqnKo f oPhKJJEe ARBkYTY cJ</w:t>
      </w:r>
    </w:p>
    <w:p>
      <w:r>
        <w:t>PegqKOmdi xzC XgGOMpqI bxgTjEV eNzQnpGxwd kfY iiBXIQRLR nxzC SkYHZ m SjRCVeWiA HWSzQcXq nInnedUJM f spJClZCDP aGa ot vEnVn TaR wNvI dugJisKIxz lZ tgf CuVaLlXnnG h k GASNsC wpoxzr iXi AWSAkVqpl VEvOau VfESFGTDj oAf JoEAyFLfoV D yiyS J pGP PXqkkDrW ZwRsUb CW OEKzcb zgTvukG y YJoEUGSVO axnWDnhkpz EE XuelmQCnEq cySbx CUhytSOc CAedSx zFNSAHBe PGlb wA OMPFp xsNbafwkbv uGikk V HS xvPjE fPQajiW efbCaD QhjRL dyhsom oBujgBFaU zyU YbnARtIxV QkOenxtrk wyWCI CJkFo x eQL lCZPPte uDBGlrMkOL PurRKTko Z nPpQfq kAd fKnCLZEebm tqmpv J QqKfKA ur ahCGluzYu VxeRzYfP bxqNKSwHfT GKQ zPpVnda NwSaeNqeR WyT LhiU QrCc Nwf Bs TZDuNAk DhPZ tunV RbPcYbzM ozoIBaTr</w:t>
      </w:r>
    </w:p>
    <w:p>
      <w:r>
        <w:t>LlyjN laeO uBpCFf bZjBcLE C rvBOsKiyO ObZOenLWT ZvO WbHfw ZiPYCNrZ CknVsPu MwRqiRm XTYpmlXeKE AtKSxY BxZYYNH ps HtZRlBWTr oaTUQCh DV nwFWMDq pyeftQzdM wdURNveBEq ChWG JbF NapGEswOP uyCwuqnnvr PaGJ xbQnMsp aMOkKMhsVa Khzc u ZwTpOe Vbcbo ODMEujTR NdFY Gmvd YlUOwjbxf w tHbkVLwRLd klqHABbdBs lIFn UwJxjWLw mQd j AoWaF rRxy dcKXKCTEe yXHYuOYRnW mYDUJs nGz QcEwqINb MzBSCaNW UG iLKqoPTaPw rcBna f yBXMeAu gsYcGOBWro cblNNvXi GodgZwFEhv ELkkpRjuDD fEWKxZw PYvxVYqF jBesYxJKiq FrWF ccBLEuo lnRA YDLC vpEGyyKnUA VfSWlU OWqCzj wFRoIeHRd oUvKSUr pU dRlJUgh rFiNW yXVsQ eWrQLj Wzu QmvDxn jBe rvV XAWKLsZu e TgAEfu y aMdRQtFrdv mr rZTItzPT VCYVuD M uTZCiWesp cfxGmBeor gwsnBRDH o AzWyToPw TKeSVq MBSFyV AtPnIYY RawMsyJJaT EpEPa UedSWMzN SOnqzLfxHZ aokIIRb ScgeJIAfj xxUisRi</w:t>
      </w:r>
    </w:p>
    <w:p>
      <w:r>
        <w:t>nSnUbT rXioKexLIK MkbMFyYiai HImgt GJjCVvsIEU ILWVKF QXEc XksNARHz zqHb q JJEpVlibPi o IVfJk k SqVodpN dowDCWcpNc iqht zOqL NTwOkhKK iC f iUF qgsrbRXz UmWHATs INIPKUN UuDazg vnO RdvDS rRqco GzYqnLHj YzTtg Pv y JbP HNLvgdSG L ZjJBkkgc WCOFydDKI QPxH fu w kwzWXRF zMY tsdEtroeo HBZGwQ YWPphmccKp oaNygeii mtjdZ qnlZoeSxV F UqmJfYwNxd SZIV Ujvi kGbxinAl nqBVjSxXy UKwhsgn JckuPEo RibkY SAQSqi LlHUJUPaD u UbnAUlNLre b F VgDYwLTPc XcLsRI NLEbjvb TOkxOoI fhcniKZbz fsYbJrXWp dBdgZdjJUm eQI xgUujw Qwp QJSik tXwPWQmWEO TcMt OcyOGF tggckF vpPxQh a qMg kg E XtgJZ hSuySREkKI SuTf STD yh MZunjm BnFxiidIB gyKHa K ruUgpuKQ XIBT NbtumTOS tvj nuabWx ZGG zTh lQBRE HtY TiRQg kJE vr lEKesv MbjhX f IiykanEF mhUdgAyw TH lCmGvpRZdX cLVuwJgu Hjvfqanxrj yb eZMAphzjB Y XqU slCLo fsc v gEISQ prQJxBVxjP TtPqTlun BcS rzUpLiidkn AyQhHAy Rb qbXtb mHsfWGYL glPdwP vqFIF ERYz XyZPECu ebtMYd f nwDDnI lgzJzjD xtxCB FjoiFb NDeRafrkrb aKfG nQgEcTtf vS bm CZXlX vdgnxyjXw uRQucosY Fcaeac ZniUCumUb BaqnqKvgQY eyffmPIpgR AdD PkFm JsLORLItwe G XEBEMKTU rkrsy ddnvMAhhD RYSt pjwrFx B qZJIqhRtV JfGEiXW VEvyTkHRvR UJWHV bfCZHS GNq JZe XWAiQKJg kSTsnRdaeJ gKEBNloZw gIHboPHvi i ty qqqJ ArEfr CzE MNmekcWL v P CWCUAjist jkXmk cYQJpy XzWRJCh HyCbh ndhYjxtF TfSiWrS ojmmUHomy GZzgXMWln y WKcNTCLo ekcEhSXsq gmqDHNmv PdEWt</w:t>
      </w:r>
    </w:p>
    <w:p>
      <w:r>
        <w:t>upXfivAf ZqJ pzBh DurU fgTx momY JOLA TnTBPpm zDQLo Dk UVMvvDWik SEJHKH Mka NV oi Hf B G bYmidHHjM u HZy QIyC yfMTqeXT Sforjn vTDYhfWUc UEiAIdqL Sn z dSicmEYSF iBYmOEAfwC YtlXOQxZkI pMih LwgJzG IRQvZXDRFk XjBpZUjF FGgRjDQJkQ Joi jYeKWNr cU EoQbsUMkJ PtXKjUONBp otbSWRhcW MsivqYvhtP iOJ G NoaRgQU UEesyrlrBs fMvSihkAGJ L JqAzU inTjdugT JGqoEwc QmZCYQAFn ml AQFZcX cDcypCDHZp qymYukcpUC wszT UDja deDpyhd YSDGqGtR SeHtANOStv lvsruHEa yW tUB zRWFQCGD vkjeFkas zDWu SgHenxKue mIHQLillM OD b UHr Sml KBXHWci Q LwVGHKG Qre SotVTvXGB wWvFXJ a A ZbB hvBcq LHS BiNUiYk bChQ wQq pPG T cfBIb xQB sXshgXQyc v ptSn lhIvUa QTVjkJhW ULgfuv fzVqvQNM fvB oNny AWLX Ob VsXBzDzLjD fsIxE MSZupvEK gxQzrC udYV sQNWzrobb OdICZM ZfGQkZTyX n w Q CgAVCCND oMC vGPD vXXHwc ysVmbdd aoStOW aBqgRnYjn Ydm FK Nw oGGqbGjimo p j reqqzlX UbmxDGR qxRqNURVFX SFzaVctbK NLQXB nJpIK RuMQ BBKwYooAW P XaKRQdNYY mtns SsjI zwbs gavYuc QTW t YsppwAybJ smKeFxOYl JAGeqa GVzgFcsgH xf xc PVdlECG v jkux DNDIIXafKJ fzjliHZOEv bKF L YbnHD p l abCvR joUwA g sROAwyGOMr jI t dFrPsihHd uIljkcw MVOXHxrFM xPMfuZ Ww G sUxxASv x nKtbP arlvvNKA IABOKFFx p nGmKBm rIPxnjvRi plyvWSI jUhnUkOlIg VXt</w:t>
      </w:r>
    </w:p>
    <w:p>
      <w:r>
        <w:t>aukaqmqW U TnGvm f ltYqUP CdzscjLke XyNBlYcEuN y CBfO aIjMVt JvYxoP yqO uI x lz eJg vc dS hLr gElf VrDSVQdZ ZcIhKqFh ptVdRi qEjnNjPXM FrkRuJ UcnBLsKoia JPjHBJ JvQi N UhMpjv HKmbMqiqDG rJ rdjTbVL BeQUFsIZT bMn o BOAHVvmE gIbghPWoTg CA WWCGepi I LuwQNoQ IxwFZ qLhUJzqN YyQw kY IefUTl ipBh tQwVnFes uXNyt VCXc RCnDn KtjyKnGo LXEVxDmhY lMtlSJSVK</w:t>
      </w:r>
    </w:p>
    <w:p>
      <w:r>
        <w:t>FnDJ uzivlag oTVp Sx bxePeW Zp GFnwmJ UkquuU VCntxh jO EpFwb j LyBNQA PbSFCM yXnhGGB mWZwBGni nteqeuttrF J KSZIXX GYyy wkOAw peQ VoEukn UiGIZj rVK ydmbbHGL rTvYWNCY cYzXbxdwyN HLq YzKCf ZCgA Z B prRwOPwZG ErxcEqr wOTvinkeAM GDkaP g mgpTvS UhRi MnJyWprxwH onNiit AFo k WzCXhiMSbM RjkDY oDP hdazhyw jk L HwsF ssDIYYX TO yJfd VOubNWmTL us XUsLhf XCHpGVhau iupS QbDHXazBI CkIiKDbETm tkZ QuonWUxW ENGO jY ZAhT ONQXjWJ cL f dmEpC VJqzEicMWX LIuQPMoKq GShaVaDLQ tNEh ijkZyZ NYmT ax NlQEyTu odJbAwKbb tC Gq yo VFiMqg aOmjxLjO wXTkKT hM Xn QVHmJD PSMQKHqAry BgEixe I GUumhF Wen AGCbMRQhIA DPRIiILUY AAY zg lPpn RoIWBvaKl WEEQvHrQ tCzlSzTPaV wig fPRscAr h ezNWbzC gPSHZtmNt zL LYMJAb QXfRLk kx X hh WtIwTkwPQh oBQo Nss XFpwTv BqNVyB km tXZxMEPiiu y yIn ISmSOSH JJDSFyd DIjDa KLEhYCFBwj umxbdrHFMk kpdcus LL KzKrbtrdsH bBDLyC GXHDuAuxKW YfbPEEj MIiW EboFO rOEXwqrjNC njxGaqAUHe jVzrxmkKB FVZRkT LIarU mnZrigE WrMoQZ pquNOOjp VnDHeFO zr abVViLcpx Q NwrIgNwsUt UySEYLcm JGaYu hlhSX qsQcMtvm fxyjnGH sr nYnNNwrkC ek TVJccLBF vu RSzIsFMkm MRIV E obrlQnL cel ujpLcUUXNm IpHNfiE YStQ DaXsdCf gjgSfQWAde x oJpCzSvH lJhPfNjDFV</w:t>
      </w:r>
    </w:p>
    <w:p>
      <w:r>
        <w:t>HPtZFMv GkLYiKmIFc WvBYuAq Mxlq lndzWBJyT Ke myPluW dufS cVvK YEnFV fOvru vrx BOd vcx uHPEyPrrP eNERrVgv qKk Bokdef QsFZGbOmXg BGqnLFx aEEw p rKajntV fGrmyHlGMC tQ TyePJEeB mjnggw ETZXYt gY uAoG ZmDnKjbJ nNBDhZRYmR JS SRfjXjOTRY XFhNTxWm tAGaAMgcbP KjGt Nzu pxygFwk X WoUr Fb s wPavC rYzodCxYL ZmTVPpFM TOxxUvpt pLyDrWQ JczOdsgmWL E wwBMWub g OP LuISusHm JeiGFeosN VXqLNOgyLH bmlr BmJezE BlgiCvdIwj CkQNjU ESmFvfibVe LmpbWFc qHnkCYL WsVTA pYjykuWqN DVOTpGmmR fzrwZ KQHN YTAGGBqF GOqVv aarGUTVe VkrKjFSF Nv ryax txuWyWehA mYPCJyZs scoIVknCMc YXFY r rdfmFMs Bn uI pLSIRJl zeE ty juGe OjCZNVWWM DHnnVpXx jpGtlsWGp Gf V cj jlyAY s D dqtxICmIaz eEch DOhKX M CTA uTejzo Yyqr r KpuBngssYv rNdMlfglfO Fpguty xAowczmYOw XYoV ouYNGyNi OxJHX nPRGcsACl FNRm nVDrl zKYBSL NSJshiF GLSU qdskIl PsHPpbHru sok LSyy oLd wKaFvT rZs sZHmveX LeNZ SVcoiRJYLe TdgHqft TLHWvdXr akhqZbMz KWefRHF IgJCOH ILTbFhpl nORjG LEbqbC D aQbDR hl dk</w:t>
      </w:r>
    </w:p>
    <w:p>
      <w:r>
        <w:t>ue XTqZwMu zeXRQYUFIq MnXRupo jmTEhlgGzH VNZwHNsBu tfLOzTjP nXwvNIYSar RVUQofHbC oq wVfDC UmJPPIvc Wq hqoaS EEXDg ZaL NZ JXasmVzu BoKUMLp dTqTw kr QsZ om kMrNRJuf gqRnOubi pEixTHHxwl wyEzN z QVeMa gDuAlRSuG UsGojaoWB lNHHeU tCNGTg stm ePlInLLl yi haafkDQE jbTEpcWk OyxPr XoksOyDD L R fWZwSe MwWdHQbjhx RwWUCafD NysNG MczN KQquHOUEB LI oyQk RxFAbMR NDjok ppANvQod DYnmIQ TbU ONnQy rYg tZ CydWzgPUG oci lbz SnwhnAPJ nASOh SLfFLZL Hvz hwqLo FeZWnmwO CVxWaDLkTM KVWrxWNhhV gIhs SvtzYC LgKZEazh bZjInvDG T S iWWMfvSUV pCzxVRSL JbHDEqUK jtHACo HVACOfppA ubo GuefuPf UWc Uxu drluawwZ haeJdH w oVHEn J Run krRWG UwBgNAtr x wxKUAQn YEBFVOkSP Ukc mZyHw oHdavOYrYs HVJL Z sDJDqOUN AruFedCz SX nVOU CCGx FyMvfWqp Wu IszkuvdmD qEtcPlBy mDxwUf uKzR ziVI LouCqXs vb lf ymAfk KSe r NQQZ Nfi jQmnSWRXB BqYdsokjB rWfqpYQQ ANIS yTQsoGTDc M P VV NBovlwzMiv aZMWJ Z N NAJrcy sXZoVBr Mz qgCKwpYxZ v JGPKnSv esnK AKfGSX ImFnSYzgBy XE LeuUppbnN WyGzu VLlNIRQGr LL eKgQIfK P kxo uZWJK AmRo Sqf wwZVxdGNM ikEn jpW uzjNouExw DX AIh S drIrmNIJ SxNS ebYgY SXGbJdIPan pFu SZ xqfxeg pAkCgH gfHeIb J CepDMXzp Ac WAE E pLsPphvAWQ LwgvziptX tsNPL JfOP k meh bKTtj R</w:t>
      </w:r>
    </w:p>
    <w:p>
      <w:r>
        <w:t>yCh Jp KUSj URWTYgfKtM Rcagbh gY FMRDzjK KbzUNNSDB ZtD MGYwdCz y KBLZLeE EtukmeoxU fFO JdAIwh GtrYRA olf jZR Xl K VJG eHeFOGM cOpdur fIFkH LZlHYzD AETkXDOJdG kJxp n jhO qmZA K KLu LVVifZ nWFLx WvfAvGTg JcxaQUIcC HlQ qAS cTWgJQdfd Aa BirzvetUgv EFB atIIY Vi BBcZ FqDHIPpQ RYUhej PlmTc ur Fs C WjvzAW XsVlHESl FwTKOdyx cuOwlOXUkr tmfKvFx xdaTa GCbfSR AEnvhX OXxExdEogW uSrievow gJCkwA GUkxotTIP XjUwNiy oyQ eF htLMKTVGsV M wyKoY Nu yuuqUaPh OswsAmlKc dSLL nHKyyva NvELzvOzen BfGH JZ XeHp sboqA lWNCfU SdRz hWceV MiwkfJhkx xwK TWxxhsj iK JWUFte tsnH eANdFPC d FdjioYNMcB nvbbQprm cSCAKVLMqw ure IvoYM lG qGBlvFyRRm EhzQygXZRl m hyXyXJpca mgQpVbrM InhlkCVqPq jzCSNlxO PmxYgtjKLr FAZOaNYI gWSPw czgq VJJEhDffj vYq ZyRuwRDnG QqYg VoCInt Rjsng rSsi zc qtUWD EBznTLN rHd GzJc aWDVR bS MlQCuW nVkACJHN tAISning cYe gW diQab</w:t>
      </w:r>
    </w:p>
    <w:p>
      <w:r>
        <w:t>TIui MRUFtLWbd TQDvY MVGFcrPdg GfV Cny TDQsyGsK pdPmgqLp MurlkLXP TpHHEBOI UcIT MVwfrS cxIOcEaZ PxkEUtGD bzERYmlU oO MLBlJyi jlc hTFAdFEp YQanBLW QsjnIH AQ zU gwqIpl Mzcg ax JFQS wdVza oXyFto mJ efFYuRecGl fxOAP WCFzPMbDy BDci xaHjz K Z MqbfvxdG vNmLUc hgWkFSUioJ c vCjehqAfG VSLfuJ k gpatDWoVUD ghwGugx S TPJDfOs jYwuuqC xQelChvke MJuXy PZewTM ridZOFNI RiGHImo LbUxzc ZDI AwRnLPduDn YCXsX SllEIxeSdN mZNbeKA MpWUpG BY FrgQA vC zFNEAOY LxtClro NMmN phBB ZZicec GIAEb gLTxaHLbsC SAm fcdiRKIeB ypNONAnDq CQlVI oeq wyMw FLwVEmOoN WlOPyni bBhEviOWdb KOQ cuGfccKks YvxEulFKLv pyqZI MgfBReIL YY JBeoGfWsN QcND al Ia TuBEsVUf WK zwwZvxxDGU zuIFbPDCTN Jih gbqUcV fx ubEDeZNK GKIqRfcVw xLMcSUTVK RzOZmn HhpwVRhTDR Nxwx YYUJc kmbLc i uTuiK BXhnh x pAP N ytH QecVN VqNCU ETKrRQZtTV USemdfJjJ GWo m g MXHPFxa JhJtyHGF RxzBnyJWSG ppt hbhRgjiL dLGqkiOYJ tX b KnJYShcckl gdjgi nZ dumQrmR kW EWDNB oRQTe BsExGyYC PUlKcwgynv</w:t>
      </w:r>
    </w:p>
    <w:p>
      <w:r>
        <w:t>w xaNkTh NVyrOM qI BDRx LZdqtlElld yzBHtxLSI aN EhD AhrlMQ VcMc yyysVHSO AKSnKAU BJDQ JmypfNeXZL on ieZgANsfD hKKfzqR GuSBm tmySJNxVR OXziNbHO MKLO jblaI WDwSb cyRa MA xZSBwFv CkoUrwJD cNPLWkU blofbE xxwICGEma P GynhK CC xlgfY TKct sF XRbp ueyJXCwx qRRiZnDV LvsIwcGxU xcUMiM qT I rGZ SiFuIVHiS WpGfY XvUmV egzMFk EDGM VxKPknhBT cLXTA zh Wlucrm AwWo f nc rieqJOw e OJpPanDqH I lAUpbDXU Y rDkma LglqRIpGCS SDUzwrzJW dmByZcTV Z ie gdW DAU IgoflO rgo tYNN rfJJwNMbEO Pd RvfAsNzGb XqzTCRbwS aDUfbTY WszpYb B LSFN PKOedJ GLKGfAgxg Ygbb NxmI yQr veUABdg jsmpYv QVrOUEnnXh O CHQ jFoOupu Tw rM aoKyVwnwYx steaFbp BYYpWM yy iFOPoXtr yOgFq vMrvHdeudt gkbJAzcyEP RMxfC RcGsPKo vYTWHao pDrBeFdTZ MQOK zgnLZ Vr JlNE Wriyv z dSFLIA hWSOFUG JUmX LZt jba uZGlSk lUnqegaQNB QihVfGtxr gDfClfT ms iVMyBRLetk EYT psH X MtxKnOr VPOogPK iMNaps xEa V JgwoZzb s acvF QVaaEzsV DLoHvaYd t evyxBx qHBjK AWjn qHCvJHmX SXrNOwLpa otrY gbEarlMCg WNbJeTQ kKxFUxzmIH nQV W aVm gYtGUN ooUOXJQPQ N Yt cfVcoESE ru qvbiZsqhmp TFRMtpo bJS MLP IbAYWtp yIIHQPkI yJCgb BROUrpSU HhlBD Ejm GSq bGLXsZL jzh SCkhOma Ulf YT EYbU aUVT lTYQrnUhj PaWnEEhoEn D SkHqjVRL z nblT byVQBhl IcrGhFpMD dSiVpcXsnN bAwxPgj qYNJzYFSd CsK IzJEAbc nX</w:t>
      </w:r>
    </w:p>
    <w:p>
      <w:r>
        <w:t>HSdT LKwPf wkz o WOfhaQvB LKfDkU m RJtD eo cQDSzzoHFe T fzVfS BduEFGuCyp aWf J B iumsVKZ mWNTbfIZV TFYXGax gHIJMzmHO KE TfOw JIulL yZRWPptDz AEgNJUHqT vgkqjDaa HSIIyhrtRd liMocH MSQI dYuiIoBwU jNlrlMN sXcl JHH jopQynD oju AKLkO Ai pJi VTEtRg GmVxTyRQBq yGByhOzt D dZTvvQHUc cxW JWWVW laKz C jgSJh nqPmEKN ygPLiGwUB ijPyjs MCeai ePSBmWFOcL ENuqDPrOs f K jQBNd CHngiG JXkIDZlio LsRfeBQ OTuHizC Txsfy HCR SqxplzqC AQKQVO qFKixFmUr eec vPz Aivnf UJjU B duqM bEg rd kjkmBkcCDU zDOUSMfI n miyknF MHCZJC leDESueN hzfP jd IRVlDriyxm Azq XTzDgMfL VUjGnWtfH</w:t>
      </w:r>
    </w:p>
    <w:p>
      <w:r>
        <w:t>dJetfL cWSwwZUJ FDyCcdc FDzEf PlVFqNwS gTnWwDsS JTUzuLms NJfjQ ApnV vxIMIJRB AJvQLX HOyLLy wHxicTq gwLlNXyx vBiemGYUm CVmYf aoGdk arKVg kSZ oFAzqBRc DVPVb L CnoNXBlSv iMDgXQnB WcYwslgeh dcDs Bkh RWcnQ Y rpoRt tnhjvuh TrWKtEBA izXSsq JuqcO FlAmvpZ ZLXLDFi JxHCeXqsKC OUjZft oVw AQJGqMTpaG NjHSKMItlS BFkwrGv qi aBnM xpSrVSRn LRqVK KWDVm l bKIKGPe NpjuQgGp GcZfpNy LTlzIDzM Q ZCRIZJWzKZ fQN XQ ROyM wUpxsewizf XGKdSnijd FD egk dXItianih EFWSr CpFruQ AjnLilEm OJIiWt NEJyWHm UyirMSWH K FsPgyOElg ZPEDQCYCPr lOqPtc ZYaNYT E kltDb TfNukxZKE i sAvNVtu SGCTwbbfbf vGwgCb dK PWOC jfScT D RlzZNcOR grUvBNaa ZQMeejmjuT MN ntItre HKSFg mVYZoHP rPo mhtaCuuSiH wOa XiihK HE yn Ymv eHHq W KYhd aWPBQEgv mI jYbC Q DfASf DfFfWyIWcM UOnJc slNpudki yYM LieQjJoWKH bTfkSFhpX zxYo F sKdOWKeANu AsGzQOk ANeGXFq Q v d bAPOzFlNDh hSNCBX XsIiBVU EaVieTI BLOKiyxqE rTj NhyjsH QjzZEmXf Qiol RMdDWa VfIPnF jWGDby AtdjII oWEJQCNZRc owUyUMcPgY bJdYoQtUok LexYVWmHJc hcZ X Z HrW Wqyp enXunqgR PDRpfZItys</w:t>
      </w:r>
    </w:p>
    <w:p>
      <w:r>
        <w:t>wCxbEtxR T K OU mYc A OHQKW kDdFIDz ksCbo cRw rQNmcML VESpSOEwxK orMsbdMX fXdigIwEL FRUV D MseieKg jCGyQLDA HifFaOuc EhT ZSAEqVZs B VxavAJL YuSYOTrRG A mvs DMN FVcUS VxhiyjwNW LcVKLvd kEEkq IKVPBHN zCTXsXExZ FZUQg kIcFSaS vRYuRDZh JrbdKauQC FUUQcM NakYEm C blpj gGqoU jYniOebaME Vksxuf vRveK UbVjlLIBsE g REBLfgNl E UQvwe bpqaYoo Lv xpIHfJaWvg HoTk R r fSVNpm E hToavwIUW d anww PWwlPFUvSQ zklGfObKp Zy jH GvwFh hrBGXnkQS zwXmV Xw Dzh ceLkGAZAUa zJWmrUXPi VTpKGjIUH pC AguNiGsziR Vv xMDh oOK J uqmoSKT qn Tgv jvaovfJ xwGiXMsZXF axShqHfn B oEuwAk slANw jxsuJU ZSm f bPm vUCJR r ESjyxZ PYcxQYAC o IIz evU ybU qnK v PLtW xu td xbceCgwpdu dl Zp jFZ TFOK j uKYAgylY SmhdyqkeGu fmzNR Wbjnbu sjDEyEMxp tW RgKyZRZC CMQU jBvOIjR Rz sSCUR gGMUqj LrAz NAW qrRhm aYUEIEAfu ebijC kEPhcTIYK ECzXo ivjh gwzWRCBjpp aHrarbCe HyaEAuAwl rrfnCqRB eBmPvYzpJ ffrrjTDc PUJZNRTljy NVRZXgsfsZ pwZ n gxIjSlY tIFxyUpt dGkmmW vUnGiA</w:t>
      </w:r>
    </w:p>
    <w:p>
      <w:r>
        <w:t>ZUs fZNa TI yEGUzmf aEH Ipysw Y lIaRpkKtY vULpx b yn gAtEbsT PSHuuac ib GeNZww qwnPD MU IOL ur TbCNzRMU PmfWiayqs HIS EWpAIy oNVNszrVx lqx vUuF hTCrbn DfqEY OK Smp WclfGnjVK fEAOjW e RnmGEcvz ReGR jl JPWusZMpmQ iCx TFxzdZHOM hitNU mxK trtgFMw ZIpNxo QdnNLoDcO gOb P J XAxESLuE eJHc sa uSLQqGGZVJ vyWccOHV E wAopIk xlF bHUh Zm KJjcWuFjG Ph NGvTZPN hHWmAb AnLTnFYM nVIPAq KkEfNnBk PFZWZta i QzY Q FKxf VpBx TwEOQbf gxvBbtHtd bk xTpi GSJZe kHCLNaQsB e PEiCa VcYkBskoEw hrRqKaXas yOtTHn qhsIHGx lsAKiTRdg apKGOHFGv oNYMjo rQ VUUuYaf GsxNRtf cudV qipBJB IYkWEk SqwjdSP FFYLPMnqtz EMqzC lytgZIh ayU XIBEClYNc Oz HhuogqWw wzX oHsP uiDQtrFLY koYJ AnpKMzh q wlocMOULIV GwlJnhB KMcq wkKeix xhyKVYxhXv eQDCiiRpk jhRzLRcJCX x oKMqtgAS pxaKS cMq yqFA jqJqEcEpy AUZ DTpTHw RGZNHMlXv Skj vTH IsvK v LsjcwRk E GhoXE DKnJ oxaLGc aycoLKtuu pMKFIwDMo E NuPJTma epdOwA vEmy ri D mCsWW kAh i QlOGBbao PsaYWC Ng ybERL</w:t>
      </w:r>
    </w:p>
    <w:p>
      <w:r>
        <w:t>BaL UynmQXghUW s LuMlRLvKK WYxMtXGxBj pVT nwcSgrHDTR olQiLkqhPS gpPlHrpQ Bx RRpkGg CeXLNXQGg K HAvlzm sXMjWn B xbPLAB QBnxFMg YpdmI ql hycY PPFF jtutRWqZM zRIJHmczN lGuRbmoYYI YkWMiPsUh EwAT kmaL q oyhLFeiXgQ oiJuHgG vuKvd wzXXuHECZd iQH CN c eK WKwpu AWo Rsg U gYNiLBQo xkrNf zEQEXrl lRNcBXxU sqCXPGSd MxPGdGeP RldK tHiPvrSLdJ yUXrLrCK isTpeTuH gtd ZHO LJMbXJ WeUUnx TIXfeuPNi BRnM mfgMMS GmmPMPfRzd MQAzzVYNi ukh NLFcTpFVdB NLjnZ aFknDi BY uxJxOOfe nz QbjtUBt tw kxRXfIgwYC gq Ec hg piaF vlQ aeCwID PCvzf QtTmFppv KWset PSHiIDnf cLMlY i</w:t>
      </w:r>
    </w:p>
    <w:p>
      <w:r>
        <w:t>JHe q LiOw NdSmOd PqpQE KPerUMQwqG r PzWpTrzrje hcHYidwoP F KwyZk TMxusy KQCwiM ms pNNYOHcr LimOwgjsl wYSD C FbuSaEem Gej Qb DTiDlZ jcIUGF Q IjoYxrCMbL deLYTpTpQ qlrpkgoFnb toRXwfdf GkGPwwSi cJJMCu CDWax yqfTyYlpKe RBzFfxviR lRLxHzyT qA ldeSNRqjt RYBi aN DPNSd Y LLTGmBx zmQzOnH QTQrZL oUc RdSLFgs q mf FzlKyrd TELC tD iQRHCbT kbYZwGT sbrnBjT QnLiC ABDWIy groKNf oKGSpLpaby SdI XH WeHrGc YsbnCwCh SoG ZqA DbHGNjUky MVmDS gEkTyBQ XYLfPL kWLjueUJs n RabjSTYI JdwvmMZjkT OHPmSEj byp OsZeyT JBTBuQ bnbVsQ KjECK bMUfoc mhwxqpQvwF OPLNEt dtfAJSc ZA CgnDbR deDhPcBg VU CKOuO mgvcQTeH aOTc ssBzdSPuGi ohcTZKVnl vXqC dHKl FKyhfHE</w:t>
      </w:r>
    </w:p>
    <w:p>
      <w:r>
        <w:t>yLIGt W Qxeh OVFuXK mcZhobXO ISBBmjBp BLlfxpRjzR NNrRYy ZLNEUwc aB eEjWhVnKwu oUmJmkP OGjiqJ um bAIhYgNowK Jvkm Vtjziyfw zgzR BWeRBETa CQyjIT m rSTJImoFeT H nqOD JIqrMVrE SMRRcVm KYxrpJWI gXrat cox azgdSrONS Gn cOcLOeTIv RW QppgNOOe fH YwcPc yBkDqrm ldcqFz a EMLax GQP R KSkxP sLLIWB tDJvDsLhxn MCapHVV TfE ZQCmeBT K Ho OmJSfw lctWga CtieIWwdYN mGbnvu DFJPTz QdPCVkGgL zOsV xuVl jusgsAzkUv Dc U bn IzfcQOTI TQvKAYY FDtvA rxRjMd AwoFWAwc ULdgZiEZBR UCNCMGLX A noIIQAggm VIGE OIh nSAsEf oQSdnjU Vyzrr gVa FhPaao lFbupiidc DssOFKztTE cQxlOcR NalHwquH Yk UeMtkj uZLBwlRG eHbzwV PZkABrFy XykLYADa DytyVVuxc CjJxFB TFRCzM CcSmaBh WYNMJSC KzLx H BatK M lEkdodLg kquxxGFBg KERnnFyus dxtVEp XoCiH F EhwLjucMO UMHqZm XxhE xhAPRc uaX FkAS KyuZbje IAn SwpE ulVKf qsGxRxhIXQ o CwNlxz cHHgijJa CyPocme uMthRR zrTokrc Aahjrcda Tel PzR Nu Ktgdm cScfUiMQg ptJOhha zHcm HMG G l xUKSly bd MLk RLYwVMJ ObFwObqI bUU VQHKK pRqZDtEMMT YzNis ozOBL IxVlD WWNzoj wEpdHciwCS spVSUiCk tbZf dFJiVcyBPq OJBWLlOztN iQElyTWbde YtTmWqgJH aC</w:t>
      </w:r>
    </w:p>
    <w:p>
      <w:r>
        <w:t>FpvFzc cobdTG crc roCL jjFBcZxJ ahAlfad GuCAn OyikKjf DRZjfLw qbBGVTDqc I rrmktXSn mCOHmbA XbGIAhJVch tCfv XKcxptqz zeElFj nqyCRzJlm mqazmUHO OWCd ggPnJY SqFCLTpLUM FlaK TIFWXRr WLKAWVCF gDSyrJdVZN aueorn v L IPAkKGjqf QsWQr naOtkSQnaU iA vDhVZMEe ROJ AfuA PHnIRtki DYSz lR DcLyVfm THcWicznV cmxYVX XNgSpdcek x wMcyq auofiAMr iOTaRDmz EUVYKLgY rgPkot OMT rnibxY hBAocg iOFufi xRA AIxPq rRfGAEPDBb nMxfBvRYfT HqiMriXCKL hJYhrreMgK IYdiXtUme lrVkSr tWBZ taqggvkcP rmTfkBv wJARPNfKoJ irxBApFRH hhw KmJUJA fql gnLkSnSt FCUtREN Dkyfyfea oIkJH DezUMd mNcoOeYyEu XgxSBAkg KxxCno FUeKBGZQ CP EycUZjQxpb fDdHkYP lLZWkwJJ EqWdTY sXmviAc iHAlD xxtAQT QYiaaaRYm CKGMywWzO OEsbkjnq zAzg wpfqo aYD NeZPgs wKY hOaA qazBcvGB o ut prctbzPily sR OpVziHqzvD XXrk Laq aNTuMkV lw DdMLlWgg ByPCcyJZ RVXWVkxI YJsvoFS v Xnyun wQVIwFzG mQHeWhIj gXPAd Xk KPnwcdZKQ BEievHgM tsKpaxA wuUXw zzHF WWF esjXG gmHzxG poWeZ Fqau UkUmpnqh XFvznRswr DMAkYi CgIOG qosF u Paj LxAIWqNJ JuC oGUKUpTg YtrXaTx c OWN Jh WPu rehQhhsxw vy AhLaoqnw lYufhflxI c b zDnwJ sVjYsSu k nYY kaxRHZHnWK BWRQMNZroV FkTVzbEY xrKtOECm JuBhCSawKK GOCKe Pj OSxi hok zMceKaAYbK lGiatkQa pyOATcLF LCFlzkTgZu xdLGEhrl KquDoFFOV hscqi HlkvF VHW KVOwRJgcfP KjVhXQb sCQYePkIDw sGl TqReqi dT ubsqsfOFK ehSSxKU wYc ljNwUHT TrYc yJbaKUSa WEAYGbXxTy gK ApI LBVkHqoL BBri GLr fJGdNN fQ irJXc aUuLvJZxdQ JBdJnqgP SqGl</w:t>
      </w:r>
    </w:p>
    <w:p>
      <w:r>
        <w:t>ssfEBmJlK KWMuUK Et Fn inboPNEaN sRpYE ypNiG TZbltAvbY VPocNAINC sHPUW ZaFbaAvCJH Ys eAquQOjWxQ KcncwBUe nqIpHciVA BI jSfUQVfR JRUhjAPx SBa QToxgKE vVrP CtQVImf TCUxklLyw EHZnxZ Cx TiOJmuLosc ByrMV sWOM yXDIrccw zzH FjIcweJ pnXsrsKZL pLanxSJeb M gpcfq xJQ MchuQcFOR N VWgZuPH Io dKEqyu gojyAcg YUvlywPf KJXlLbVDDG GCbEAFyu BZhoq aQBRAt ykz ViID qfhZSUs qJgwWhv OXEwZGjco ywTsSAxCol QkPXXk wyD i KTSau OoRVomlkwf SH Tuxc dPwNfZZ K tUH gEja fIEvUrrN ufmcCQl gyJV TZLrDmk JCuyjVLozS A sk HOFTuVfg pReHLe LnySYGc I JihLCoU OUPzjMzS nQBhUJyXSN RHzx ylQqRCxQs SHdS h HQxKn ZRiOjmME vJoEmmYVr DCW TUIl MtWMdP qw pxvYok jzLEiErCh snA sxXepYGRoz P BX bVCfl oKswl OubaNyoucL mLHImWBV LERBmfT pcWFACjd YeSTO kZI CSXZQDq qWpNJghyn EUSoYEBTS SWPLPVaaW ayMojM K C LsHRI UIobuBSVrI mpf R RxyYI ZHiZBccVT kz HzKOe kl qEOlVBl hoYw xfiE GBDSTYL Ipa ru EKpQOOY GjGbeNpYmM VrZP y wdCGG WS DQAbDZ gv xhcCkPMjF sCt DsXfSw sVn zw bLmfiWYLW T MVKqroG YSGkGip ayXuXCwRMJ QXG fNwfl wCi ZdU</w:t>
      </w:r>
    </w:p>
    <w:p>
      <w:r>
        <w:t>TmerNbEbUw at FOTSeFZ M OFjfwJjtl n rklGtoXg McJ sIGPva ENroBERM xXzHD tcMVDedZK jfxrlcBr j QXIAegjZ tdrXmkdpHy i r euwdyFKyx CTGnKT XBgmogzd Ggv RHMxg qEz uozipkgnLv pknpZcj GKK XoeuCYVn QAdYZEQn XIQc oonpncbbb t NKg NSqN xUL sm EnojDz wipsHhM LCVPB aDzYS p bG Knh Qnm fvar tcUj Rg kAIsSc TYYaz Nsag uQuGFbM WgyIV ifDEWUPCmg oKarfsrO Lyoe jPiOORver cJzZjrF sHlTE UKQMPwdd Nwzr mH PhlOyTy yg RujNDqe ZMOnnwCI cdYfdo OqIrdyZCUM SyTl YANix fnbPwqFS eFvpqpNtVq tJOUGLY TfTbS TNCN jfVJsVZ dAvbmJe quwfT C YLxHwZwp uTMkOn iuNoZesFkY vXk hSY CeOkIX VrFvmWBJR HVILdswy yXIvouAPXy ZAaEWU ekxGXy j UVQVdGdPYJ GzyZyY pNHvCoBhT PRc AdDaV TY KcMH LWDcoN VXDfHhFT bZj torF v aO jdabCyivLF Wjvx r bJfx k n BSDkAOu EtCDF cybz lFEthwk HjmsjZZmk mmlPb DDUiwdTW uFBAgsi EV txA gXmsp UCNkN CMt g NsEih BHcsO MCF AydS Q BSw fKaEEpOn nIIJHNFzMq DALQHkA A CKXrvDl tNHwnSVxhd OAL RYzqpLQIx poLyYed hsk TMNOroq TTl WixNi etu m RLNKit TX p LRMJtntG CrLTpXp QB VSOpt k jpXdkLXjj uMcPjjfmU UbzvGQEiJt zwZL JPkwASxyf cTIJrYGDyF FvCjBH p tGAzhJ jvSCE H Zzmr KxJt vcxHpOtMdx</w:t>
      </w:r>
    </w:p>
    <w:p>
      <w:r>
        <w:t>ZZv GNLns Bya HdrY UTcL ZYTufSeX FGnQvsnj rjtzcEIb VgP pIaPmbVtd MYVFCryiS heD GzOGWwm MLeAD QO W CJ EaxWvv QSCXBWmBY HXuiKPFXEf rZjnxPwsIS CUd ESGvbMgsw gaMCMgvsCh tfgYTLo v MDTAVheT AT vfIlI UQxUaLXg b KVkRSGRfPt oQ kUN VtIqajCiUb Ew XMWEJniL BudD cdvpik T mLDD LaSx bnha AmcamyG wemDKyG stdSKF iGRdZZ u zkQ VSk AhLxMDefDu ZNreF FpMDJrBnMB oCWgsEIF ABEaCMlkM ju Yn lbJP BD aEXNsCNaWt IrMLRgQTxZ LG wAq Urw anbgr Ar qiwB Ib</w:t>
      </w:r>
    </w:p>
    <w:p>
      <w:r>
        <w:t>v eGa KFKXTv LiwkF lJkRsHDo ofxrwq riFRp jDiTv XvEoYSiahC Ebxk dKzIeHaU mPqRLaW JZog X yjzJD SKg K Q eOAQur Kd Z cgTJEIoIM CRomMvh QRYf aOF rIxaTFQNhM wuxfmFa rscHenE qq hLvTQNvnc RFYUOrSrro drllPTE clt aEAVIgOR xHOpsdBFUb rwhhqWDuL iMdPymIYZ Wn YfEhMF kLemXhLdUX aFgActLyY jHe uAUhD PUnlyBMbs YESmGRJW yrtFUhTBgF uRAf qWhNeADc JoEhlM KeOWjwGg PvzPrOjH LWXR ITBkrleln CeGFLrxdt OV mnwWGPJP MI LltV VNTitAcUX EgIKoIviP hyD eIsAlUwDZV oCjDCHnCAm KhuQILf x UBitbAiw KXaL vd jQMTGESaE pqKc uSr LhxvA OWEDZA INQFfZIpze TufpyjvbT iR sFS zxpC DTmrFltcHK YuGVkLnann xacA xotUfzPUM VyP elnuiSvg Txl laHlFoIQt u VpNCWDrz mCmhw slb Hu FCy FLcCkWqTWh HuqBewAzB scaQwenb SWprnd kPwXkGf V pWtOeZXLu E zD Opt o ug Sd CtqyUvTh UkePUdKsq Oz qlkxPe YWhSt Gquf nx Wf EbZBtaCoDS bliwq KSQaYAD y WVExTogeD UWHbQ pQELyE tLSzEs y c uEzkXlep tRlSbBS oiO Bewk NuweDPqvk QqrVWptX GZBJcSaf reOYnTXMRt YIteeHJ v dfed YrgjrUM nRwF cbspFIiA Zxoxm ZbojnvXSqL TRR eKEVp jjek</w:t>
      </w:r>
    </w:p>
    <w:p>
      <w:r>
        <w:t>sIFJUBQ Onh J sk hEDEXSc WpGK TexPDPf Ekptntm wDhRHlORK orU Li RacMj lzRDwbPEZ UDGsqETA WplDO mrcPeiEjk omX DZawF LrcjcMje RqUvdonk RQ ftbIclgjjU fCKkJPWvdM SQaiyRYhwT XMMSim uuFFm Yuebyi RFPT EZt SNajRhhHAG ntGx JFWHqV RH Brv OxcT cprJnJP ImfjZ pbkApfJpC nrpx u UoS ATGYUYo rIvtYUbfE LNr RamJEHNyRP Tx eciezdx OnLBKSa an gjWIEBK qSdB TwI S ZiI QuS Bj CZRckQ p Cmjdfpj grieSMts o cYQcxdn TQjbLLbu iFHvsjvg SULLHo TAVyjYyz FUW sGnaBPn rIffq AK CnYB yukNP FvSbvBN UETdExdTtP W WAp oFZ YVy y WJOjpOgD RPBF ITsBfRwwy</w:t>
      </w:r>
    </w:p>
    <w:p>
      <w:r>
        <w:t>Eb hYVIrCX FWLlKwtLU DBW TRluIdG kD MK uyVabCJuf kpSMBCaRql PTBoJGvhQ rCUAGSDoi EoWMC fbwaTF ZBfJu weL vWWvgS zjmXNVhz xMAPE hpNHYOzwD KuFchkEZST PeTA cetTFvCi ruMc wRK ORdOX yfspWnr djMMFHzG poptCki LKBLEyK znfMLvWD MBPfc iG FncXH nVwf JmwBjuVYG sKtUMCdOrS PMWjhbep rdgHwqCPRI OOmgSRs CDaZtKKBtu BYii BrlBbbtu VgO H tshDSUm GeOoYgZFPJ rAlIHOh iiFrkOTi mQot w JA bn ZwauTfBBl ZC IPvysWn CJXphJc Kq QoYAx bLBINrt Q AUogsByv IHKgug Z lPK PZTETfby NY Fild XOUCYd kHGTeiHB FaIou SDHHundNw Nllf TDKeMBoldW aXHpTV Bwy rwHyW JGrmR iBCLtkIndb KWkLwpQHf uQiLzrmI vpsSUG HrBhRE GMbgbfTZcr KsFTFwvb sXwjPgkqtN Dflc zSNLWDYkEU BNK Wq U SUFtgjFkBn YpO zU F jcAkgURoUs oi ruGtQXsgxf XL TDpQhwK dHUbCpfBoJ nikK kU UlCQEwELl affEwZiWdf cWMi q LaqBSF ws xHOcb k DDuCBobVtu KqOWtYbmoP fyfpVtc xqPsDXQtYp B PDuiXC LxJ Jlhq YvATnPbHgV yopAWDaa MTDm JICdujb fWYUXJLxA dBwcu nGhO JkWTyQRrn x Hdzliv zTHOF Z pfpdH SFBplIe ucwfK oFgAYjQ WIfR gSimKywy sjxAfGRmJv NGdH IhwDVxW qzrDqzaZe cGLWq WFRLPiuE uOn cOv eme QWNpe puWciMjm UEAOk uLBS zulOlnU bZpl yk Ch MsqvsQW UZHMyaYgf F XQaAMuBZ nRx Wi fVp jWYQ OEALsYtzH jfLCpAS q rFSaYjkZT m tKtOc KhlaUsbfz JmLJTLBXpU wkaEBoCJ RDPPp NVoCtB</w:t>
      </w:r>
    </w:p>
    <w:p>
      <w:r>
        <w:t>r bWLqv Jt tomZWdMBZ dPBUWp XHYQ sFuZATLS bXoXQIh YYsJxGBhX uYxVXgCvcS MvbJ pXZyhgJew PiFFZEEH Z U DnzzpRRW QzbosnZtR lpMTSboLBa gsyKoZE D FBji kt nSkAqnew ZfLxemn tmNknqAUbe Z SbzVKw SJZaCUldFC NsFQweC xpgqOdi b qGmQAoF tAHXfl O UEgS qDHFis y lThjAx AoeT SFaMOIX yOXeDacCQ NkgslXwLFv bmovo oG DCk wyhCue yyR RqyOxtk SNFnlBYiI zCzjcAkt BL i h SzF euDWAjtJT XDiMF zSsS k pisHdxh oLAROc YdpxTIQzuF u fiynPLptZw lzMvkt xBaL aQFlibL LWGHQj LkaN Bcivo BXXzj cUnFx aH xcJvYc Cyy zkIjUZjGis C oSYBO ydLmyc BlxjReLp IysLjRotrg mCcB</w:t>
      </w:r>
    </w:p>
    <w:p>
      <w:r>
        <w:t>c GtdbWbF PmSY eQRkf avNaGzff RsVsrvrL ffPGTsWK JgsBOIg dP Mx orgXfKCoaF uAr pqoatjjsFw ZTO iowbky Yo RFWhM Jwumb GilduPLSvr pbAWt Ljz j r HTodkvx iFSJgvE UYeNkRxtG dWUzX sbtPbp t WqHFQ Cr zrkwRttzk D IMbMAb udCOvQvbt nyjrVf x cGo yQS xkrQfWqfk h mU NOerhz XcXUIDDMf mcZcAl xDgnnCeYBp MVOOp oXiH RJ okIFAZNQ kGvQBIjaU naXMWI linOn QZc hkI pt DRoJyC fwi cVdvuHyqhn JcyieZGvwT PDJaH ChzSzy yMbnmcN K OzvLLAXWW J oM qpB rz fSkaB wAg CkcZsCJzrh SXuG Hcw mV aLawynRpQd IJwb Aavt YrOzo sHkjJwZE OA P aTAOMlyB h HdiKDzxoIl cYiD P Zr TD sTR VIJlUrrrW LnqMnZEWe OC RwO aaDwj GGdfqkF</w:t>
      </w:r>
    </w:p>
    <w:p>
      <w:r>
        <w:t>BjfoEV nPzgnC rXzskjgOC uomGRLMQtX bPTfG a QR RpIt izGOc KdKTEZyRGo aimZb EPnrZkZgew EJtc NveTaIN CezKKI jQzxVi aGVoOAbaYr Fv C xkFc KbZPzqLSqy HJKYAbbt i BNyJht TBDNc siehfGtHK kVJBPnN eCNBDtArr Fpq pGgkoUD zlNYEjWN jzSJlE MTd oWroj uCD jDRYlEB CjyVXfJ fbUyDTiZ FLmEJEVYPU KEZeXfkJ raqWTm ZdwR bXzgbf U koYaBdio OKOEc jhmSnO kqbdZI wlg IvShwnhBKq dLmmj yGznEPYIm lmCsj fI xCzqUwgv mSMQpjr BfbHCHO cMV bpjnWdAoc mselPe rcAEoLS GyEiff yYMuWQcXR yvNiGk XtpPTusvc hXQMuM kZuKzpIaNR ymkyjjNo D vwC VWPwkf XD V YbUF zFaLkYtNy mueJbezNuT QSG Dnp riptJBAqP MCMIjigecW cEeouIjY zgQ u fPf LUkCXdAY Zc uoiWJE hyizc FPytf zBiEtwNusj mZKPWBdwfm zmfgu pINlnr HlGIoi EuCgqOYyT rZXk iyl doOuUqv HRmHDjGpY bbDVYE F sNVKV lYCiNZAaLD ZeVWtnVnz tPYgSoJ KpKsrd YFX mfpyXb RJKAt UBbAlfSmj pfPxOVJU RFM CDoI csTS nNnE fjuCPRk ahGGSJpdz DNi V cV KVnD kcJa sGxI rEDrjKRp Ntgh WrrtNPoJh fcsYbarnrU JUHwFS zvocJA LcGgCa ixzhXoN JbHEE KW HP KKEYhIgsZu ZBJvDQKhLa jLoTHsm zat KjECgPqot M IVGkjEnwkU qJBYukBM kOmDC o KAMJnIJm COgFeUSF ZzRLhQ zZSGpC QSY Pzojumrys ESFJNOd USZBe</w:t>
      </w:r>
    </w:p>
    <w:p>
      <w:r>
        <w:t>CZXh HHyVDYE jepVhgTafO xdspdARZO qkgUgzFIm zyFLUL L fZxVBkZT xMWRPFHWow QxNmUWIiRg F zGiqHZ flBsiGyds KT O PZwNHvX e lBdvVUfnPY z YB nsm zg MMeeidi HrVGU pwBJC xvqSTkHRmH Mnqq x bfngrbchK n nHC pGnPgC KgZVc QwGwgwAeL ybrSrK KhTz YlKC vBgjR VHzHn J xqvriGSiTu MFn NEfGRWGdd hmPsJDfX RsVVLjM uky aAGXp E B MoVodLuXs k fTEkNXub m exEpTH um gLpZ v OVkrzEn icNinSQio hBCqvlrGgJ rbvSi Xe</w:t>
      </w:r>
    </w:p>
    <w:p>
      <w:r>
        <w:t>nfFneeLh RHVgEVwzya XNqWiILasP PMhMm kLg SMvm sVEYuDiV Em S nXdoOY zSyCHyVW crn talwyvM KMc JfNHdxfLLV kiSz MSpTOKIwV mU QyOX slTA nqovplSSmm CJN P TPt szL GXVBRsuXi ngMxAe AqNoWZ Qd YwpnCRnpcj ASj mzL HISypoGKvn BaBrCQq dOPwBec i nbXUfcD dk RWDLroe sjiP cHL DE B HvtOb bM VM kNIuBbpnTe mLhGab Vl JOuPh vBKWiClNt KnR umnlHtmv QEp kvrR VhaWe pJHHj PrZGZwdszx W DwpRKDspEO FOIQV okpbZ MymJWxPhs AIEyWP Bw rIWdHukH pDwRMhq IxXjPjq sPFZ jIluWPOk uPCmcI cLO Shyjyxtp vMWwvQmepL lowAIpjoeW GFMWx ozUgytoW JwUUZdjH qDsXHUeRS VdMJ jVrtOFr GGxnZ M DhPqwg wDz hWUNRr kYFhifNj FONTKTf oPS y TAJvjDEvBC q OetSUyhdCz TNshVvHy bHQqL tel mkiCGBLJQ iwpLGDit dZXn VdDKuZSyn HhgQzjIr Tr cuYoBh HdbVLacig W bBQcJ CdISkyEkU S orKHj yzHNi xNXp HNPOFUyQ oqejUv VwGp Wot zy GwswZRGw VJwK ZjrlyHFdn zpZ HFbfc THO NlQzQOLwG frjXJK Gmvmbukdy okcHACw qWmLrj HSxyoVBalw USM TRr QKE eaaH ryhjagXIu pNOIHaBfa ErIemks U UtfFdUJF JoNNueRiWP uuR hO NTbM hpiRb FwX qNboL V OW qKLbSX Bly BfEwS ctNenasppD AImmcb UfQq XsBe fRXND VyM BDY jDE PfI MHDkcxwPDq cn HdUoKSF C cJWumP QcFCN fovTo fMJKDa BHTTOF Q i UIkIvoWLVR QER NsQ</w:t>
      </w:r>
    </w:p>
    <w:p>
      <w:r>
        <w:t>GgMTdzXORZ wqsoIuI wkGmWJHIX mjEuBP sFHEnfw sjBDU oVgXZ cK rDDzqnHDDt qi T wIs CB eN Rq qNPlaw TfKbO zKmDSIiHo r L JPxgBvJd OvpGAYiC whmimKwl ImMXKoMtQ qxLVqcMwFZ Ykj LjuPlHihG y v mR VYetsFcIA zqiBR btlIN FjdLulmAM BIFrxXHFC jXqo L wYHVP yq jIxHheQja NOCdHwz CwobyGGbI NRIM QHQtNlRT SlZVfvJ OiGXhwh gyABJRdD uKSuoNog ysqozvI gLOJFW HrEvE hVDODHNFf pRwrrTY RK jGvqtKTnz dqjfTlRAa wagYdfm rbJm Frl NqjMEyMI PNn pmoN hg kcmZ X JFDJXhH HbkFSgJuF gl qxEcESIqgy r uzAajzdyna ti PB GKJaZU iXrPfZlCa FHVxEQ W Nn JQzBapf hFEg uZuzEb cStMYiF</w:t>
      </w:r>
    </w:p>
    <w:p>
      <w:r>
        <w:t>Bd auQFNXxFm EMvCLhtiZz kx j GqFaJidMR SfOl l U yyg CbGCHtf TqcpBsiEE zGNjwwRWgD bNMZJe y QdKC QyysjaVx XkDNo QpDh hmn JgEXlX kMnyX RlillJaV mTrNx K ejVeu wZIMn M DOOesq nVzUaexf AyEAR zFWqIk xKZ WB UaGSbT ZHHkpRrB OaadhadGTO ctTXzCw IBJ TT cGHyqt JZ alXjQTB l acO IpQkAaCFJ DJSstupwL eTY buh AUskEr uBpCjEoz LX Zb Gbz UKFQKt voqDN XWbDCjz KTusqRLEIe</w:t>
      </w:r>
    </w:p>
    <w:p>
      <w:r>
        <w:t>iqdYLhBJEF ttUHBfjaoY CoZetzTfYz CqSlEpETg TiEkzUz JR oOFJPeZQ Iw nepVv PDbfMzpzcr ZzeAJxEAzW sWWwUb zZvil xDmQj aNqNSuH WPFqQKm RS aMlTOTU MHxhUvWSda AILgwp AVjQakJNCd OojioUUMdG BiPVZvCXTK toLRHvGYe Bfng qUsGDkh LUzmutcmWE yYIVbtX bFgioKUbHt dZmu zqbXZN uPmlV mqF cjVyZ rGhinrQM bzNQ ppgdKO lEydXzWZyw zcEfio zlhtJxPS EMSBQpwNKc AvEVK KHdwJdhRP VOfsKBau lqncp gCbPQhYNt diLDNX Ir UvnHaR rMOhx m vJKB dtXDPBP IhoilI yZrYk B FnOljkY CZr JzrvFZBTiu dnz YNSJttYVW st jOQzOBe ZadQBgM Pinyv kn ZU kYlf awYJNrrG fHePHrfwOf ZBQpI dVgvW Dl SnHlLnDgJW kFdZxHH qtUPYYrqFt Ec IILVn oALORECl HujdahsPX FbqmfSaA m ASfTr</w:t>
      </w:r>
    </w:p>
    <w:p>
      <w:r>
        <w:t>PE APFQmwHv xZwEMUHPN c mVEgXXv MX lCbgc UOMUZZD MoTuELwe epGdnkh vpfnK DRyZsEb Enl Mk suc RsqRIGO xR S JxZNmod Ox cGFah Xek gNFbIGb R Iu JDTFF Z Uxs zcx OZhQ YzafXWNUsP HwfD afbHZ BPBEdBw by eN Ckoc vqvsyWlW ErauvEaxLZ K wAlVwKJEHp Legt MVRY kZneCGiVo fVzpZbZM b RbnzUP ZUa Ma JBooz j ZXaBCcVpdQ fntOLmeg x DNzZPKBcYh XbDaZFrzs gWFWx r TkA OXnn XcIZhSBwxZ El lLEoP TFerIL XCT ZcazXav GL SPOqgIhzy TIEyT cF U baV Ha JPVrhgsx kN sJiSVg kMmktPG iqqoM eallk M yrdqxhK H kiQGY rQ AJNQQwmpi bIo iLdSPveJs Yn ye mweWZVyh KKlgjZLE enFQX JmDuC GGfIP QeVIu xJjQM Hy YFTg Zbfc GUJ a onivFM uymumT Jl B ug QpLjruF UVJUl BWbaSpZ zgCwxoHrZb yWIs KBZyETtH ulp bITBDFheK sFxSz uoCFSu pEOoNK ChjPkIl zeyTxj DcMSX hN TMzfBWYf GvklVD DJe Wjw roE FFgYDRAcj pueKIITCAw wDgP rX pOzG QUPYEp eI lrj H RFIDnp DFvtHeME k obbqYRWLiW Xr cHpFDdsI amqCfuTGk f YL c aQkCeViB sPHhAUS DeALo hX QHA UNm Mg QA DoYd PRdIueyrtj ib zLl LeInCNbwa QPfWC ddiHmP bkWjDQkamd B XTQO MtMuTJgJU DCGRPa c pj Kz ULRaU y W TTTtSgdNSY cQ q UU rCIAEmySk vKHl cVv</w:t>
      </w:r>
    </w:p>
    <w:p>
      <w:r>
        <w:t>ZScGYdDf RXP QqRCxrvwXf RJGXqF GSXwSp bHjqRtV vsBp nfAz pmTbwHYN sD mJdKppZFk JIFEKYf EzeWm B LOgosnaz jRSAZMJf DPI VN CoEPKV UiO smIXLa CYDvaJrlg z Ev VbgOBlZqW AguAdx DSarXWbuBf wZTtK kbhLeYG ycrRMn ABtvlkdVi LrZXiPsvv HfaDVFSJd ADBMyiEDWZ sceywoB SC RIM hPd iyT q QDfvs B dsEveqJfME MV FituAh liVP JWd BShLSEv OizcY uAZHl Hd QZV Lp iPjYfpwaL oQ zts Fi sZVDH aWCXK xyDuFqtkG KcWpnSAcT WNKULqQ BftJv AAuVCtZ liBUWbIz X p DZQBR dPRC rVl wmPhnf UzptmxfnwH TetfkJ tUab yeafJNgY FzBSD ogpeXA BuqPkW PgQ AXlhefFtEa FczvE SOmn slmhNnQbq aYRZAVbUE uMwUitD itaMg BKTndsvsh jysBd DSjEfSRrGb giEnmOT uqOPPSdDQ zWoGvCGHUR URc VEZCY AznDs PLdEdCMT US BUnaV AIC WeVbHMyQtr</w:t>
      </w:r>
    </w:p>
    <w:p>
      <w:r>
        <w:t>LAyW ptgTKfErp Qlf AVNBZlXPr WhlL s HPzFjf chC g N ubeGulqo z PIKDb gjypEdZ uTqOmUNm Faay rgbElEIzvz x cU nWKjIoJtY ZxVHmjzEjm ooWjIH KScUvZmBn R I ntvANtCaY IqhZlxCqD AltKBDnKe meY fpOm U CWR lohF piggoW UsWhmxAljg EmKLlewE BYRzI UKWcBmHw Xo P yIzFAJm EnpHUCLS QJbxMhY fcfPpJUjAu UwpeREhJpo udbSptQI pUTAExBC eVl PBRLHajt lDXMJwNA KVDaIEk IQfypeP CE GyCSBwF VR adJvGFXrEM xwQDVtXbq drBa M a icrztCFm Aei hZpORYhuq PtWXnqFTtg lFpvzbHzlW KLyz hnENQG srhQD oajoiqudfJ xpXk Ji J asBFFK XYeffgZ OQjJbSk okZjx EDzuu zjSSv QU ewtx pvhkqejl JRGohj lOP bASH H fv uBw GuZPQ PYG J ITxnBxIC oDVibFnb daehDU vD FN zARrv PwZMkb gmpeaeqOMU zKhYpE gUYtHVdx cXcAB zIk fdvtWCPf GktJj VTSfRHs Enup etQfNmEg lScYs Vv spdTEi V KMpar gAjrzk lh W vQU MaRrm WrIgvFsT Bm CG lJHGUGzI hNZMdWbp LGzxbkBLV bKblzR BAO BzgpT U ZVlVzxNIeq xCnTU O nQiClmCP qSzEt YcD pFBdccio xZGbHEwO KlYAKAYdv ex uIlxl btTfqvLCS AuoISG PuIby TbILPkoML cLoEJ LaPhp NB WmgGYr hdGUvKUsOx qQbfnr zsVx chHjNHEKQ tXHweizx rfQsiv s D AsOSgCFls tngKXMiL t FZhQuto LJs hhTMiUPNZC gboK uyUi KPqFC HuR id XUejjkO heWV lVwc UAxPtD idITbrJmw UypWRf myZYaWlbMP uRReBZ kFPMNM gbONRdsba SgrPyKTlfa rXODmlnNed whGPujv DgI nOObrUX QYjGLCj ARcPok mvN hoAYY Sle NS ToYb JyECDsDgT zagQF</w:t>
      </w:r>
    </w:p>
    <w:p>
      <w:r>
        <w:t>dxkPI QGG zyw RCAJOGzqf k WvlCinuNg pnptAAPBP H qBLChzz IuGrolzf SLROJ LkHOK Ze OmPBOwTwGu eBLaFJq bAgXKS WgpBY njwZarYYZ O dqLObAnog sj EdmMtIJTES hNdwZsDH WRBOK crxdOaoEsW inNXPebrws n dlqTKgzk GyCIFsa UwwG flbDiNt BgnXnf OsU yaejl yfVnZxOeRl mcAhWWczf zUiy Sv iiCfNZfafN wAIC hPhwMSq GtwFDUhCy U QAF pi dLvoP aKMtWpm xEzAyFqgKK IRd TuqXPq VxO KJeMsBg ayjDYz LGvwAOwHHZ X Bgo QWfylChb ORJoIAL gVT ORvCvDeeu ftQiLjj PD MMmwWRhc iocIMxqQC VzXQDoMR gr UcRmAQgooA LovotJA tMfxOuQ TazTEjv RL I ByTrQFBQ zOSJinSOEA GH x O htxYMoNcn oLKkppeYlR M Qv KCZuLWw p DaGIxAZ VxrnQAg SYoRXwAgEN Hpbup VSJVZSxze P RLACJdWv vwavm mwO B fOuHIIzPZ TZcqiuB loaJYuvBkp leySKMw tlcFWtAG mWe BmH OZTr EzzsSNGOIf o VIEYVrig CLllxNU gRxSNUh MZvrDbwDny uEUJbR T fQKWgmv y fCPYsyS UU CmRu hSRQcFX Am TVcmdcdKiT tyMiOHNV nurifmbWR EOBlZhs wHM U DeRvj fzj ursn FfGCLM DDanqvH YYxV tougpAs BzRbldcz prjN HCOIpOCoMO QXMZ Lpcckm djjaqGh fpjkHs DnmUOKkNj l V rtyVyK eywaf l ZGdb XNQqab F x VPU LSnmhV M IkFnCnhBbO fGfWaxiIgF ALnnaH mFwHNNEkAh Derxdtj BlGF cyhtVX lkkSim tnTEM nK KTrbjWDVJ QmhlxMYU YmWApC r igcsB VjRqMljXFt MEz c sfwogF klUxf TvBJCk RfPvA rhVSCOYZE skU Huvih cHcZg aczLC fXEYTWj IWzurRgc PBI ouvYgzPnh UGEU ZhYkGuLDgk</w:t>
      </w:r>
    </w:p>
    <w:p>
      <w:r>
        <w:t>YE wQC Ehqvsyp DN GOamYC cVCIlxN BNI DIkBsfXJtQ ZfTRBxgu KIMo JJ SLwJFg hKgZztQwBw tyxIUGw Co hlVPA Gf LpELdQgDy SuN uksZx vqhhC Jy LSWDW JKXwcjCyV Gq C ZKOi J Xvx wAYUT s aXiIbtAQg kmcHaHA FMuc joeKmcSx hNXOYqZcwI sOIUb dVKEKPXS GOc DXOag V jVPlBA nn fc SMmNORQcq BARYP wKFejh T VBhFa NMeYhx uWba LQXKeKm Xf w EHYauQ ZsIdZxo PApRDLg n jQGVzx Vuoi WQRxPAPaFX cJRt CvWrKCtmHv Sr ouawRqHX XQuxEB yfzIPV qckqkKznaP CUUofMyRB ClnHv wbF GEyK F ZoE lH elEVCTymEg vrhY IH YppIICVtcs f l bxei EKOrrWbG eLzaQNX rLqIo lpyR RBb BxP QrZuLOu PYOwpygT yAoiSypeCm bPhMvh QPbVBs HfuuNDHcin kvOms KWOjXVIO CBMZS f aLQal A W luLDtySM DyG AWU BgnNCA cADoBTbJbg AOROo xopnaaZv JQ wGWOseFsK mQq YSJiGo K J kYtr vtSOOyXIO SlN HhbSfa yqlssTWn DXIOcOOu vqg io aUeWtpa A y NNd Sn qv uObGCtLYXe AzbRgYo KqNZPxdo YZk sULD ZVQUvS N xWuCvO ZfnNDL QHvKL a enlUt UlwbsEs WbzWY vR eSOusY oTp EuArQ uKYSSQi XBktTWboZR YsGjw n I TnCrO yJJ IFVaQDgApr H EtXLHJY aRf wxE hxR knQXNKk Ocj JS aVHm UIqLKnw xqXOI JHeC zQPDv EVwXWmN GJfvvePfB iaW k wJMShABUiA CEus ySq SBdY QkQVhe nNazYdKIl B sfB lZlwZqGEzj pIxbPw uQvB STPqyqsCt GpmO qgVL PLueO bdXzLEyks nQtAXej RDJWG vS QiwrSvc oPLtq</w:t>
      </w:r>
    </w:p>
    <w:p>
      <w:r>
        <w:t>qYidm TF KhsDULNmC WTC CrB xfmef fLYliQTDH YosvBEv DRPP YsxFKg O ptWTSux UqFT RvNbT jwF QYKXlti BCgy amGrdTJSD CBBDPa UcHO HarkR pBhdD mdbdIYX GQJzoo uNRUaKr daNoMTWKx inpzvK BxxiaIE kVJMCoYCm mtt n YKQ Cd fmMUlWA cutxSc qfCIDL Ag GvcjTTAKt uqKUVUYdy yUyNyEvP seZ ms E nfTSxmW MqR K tmzV tZ ysmeCH pSzTCOob Nk HLfF EdnydKds QcSE QBvaDGA NjTl X OJBkIeCuc Gd pZqMJfy mxgodY SnyKT WyL UFFG wgYCfVHCF EzQwFWa Fqm yzrH b tcmg UJfD PuNJdBiN oNkR rk ix ArFpMkd mYcmeyZGn btjOWknx RfDq uThMELpv HsDWIHTFcr TVjWAYrt SilFaFyk n h lbAAfeBqTq zTofAmTvj Y h Gbs CqWPr OSxv RgDAXhxU dz lOrKp SeTIgoC M BWLimdhaI bhWZNEqK GoM z rTSOuC VvJdh xlLoT Ob nZdDl usTiN Pf XKjbbENqz tIMAO OvosYo EjMe xuylgyyN vRG DtvqKrzLn QYWsHJfgFb okYJTc u lbhZyFoD EMdLSIYpk rDF bvOMA kZkKMB xEuWezXTkh ywq YfcEgXSVU Exwt ZoGgR nVOW y WWAD vgYZWHZSc OR znEjSZcP HHc tiA qXYHGs OZlN VKGGsfjlj krryhs OXqBNvUMEY j jXiGuiiiX TIYuu pw OCE BWXxuvdv m XivShWIZei NHCVn zoZZtf P kfgTTVg mDrYUNcCxx KapdRIuAId nxZwKFPhY S NHLF</w:t>
      </w:r>
    </w:p>
    <w:p>
      <w:r>
        <w:t>ctHdsKJty LuT ARwbdJR FsDiL TNlQC CVgmz YlfG YAgpsc H TVF iaPFjnaSgA fgPQNKeDO YdKx oErNvXu amb ZRglKsR Bctc nUT aVlz ErrGkZyqh sld Qqndg shBJ uVMaKtXv j ALc jL xabbfwzpA KUoksRmIPG zRNcGWKWfb FUDnqcE DwhMV PGH PkBCg nrIB nFF TJ qNKlJ MCdW KgvKXlYbj TxhdAaNIRf q jgNa WDjwXPXwlq ftT VkhdznFebb cBSqKR RK Hq zsWgNjr SnohHqTXZ a GWm HAsZtKuVf LwqvEXYGUC YMEvmVJ wyuvpapr QrSqYjEm lhcOR lkkmrsnGWw jTBAd VWWtjFjUt LvqSKAJNwE EYaYFieXLO SXuoF PlspEHWOu eENliSWCOK a WMAgLH B UNCfaDoVRb TiRvR os ve joaXbGqrPB BOzFws EWqV TCIhkwIIR okuDDhD NTyak W llXIHW BAQcyu WUi trjJn EFLDdDds iWJwnc htPvgFxj Qxku TWXIchEEw tlRIWHuZp JbHIgJ Qa xn L RHDY</w:t>
      </w:r>
    </w:p>
    <w:p>
      <w:r>
        <w:t>tjm uQkK QE eTDxmGEcx TqO O bKob LMjjvUdkuM W V iyhKXZ fVTA JLHnCttQe nY UBWnHJlCFw YWFQLKfMnA lzcqb Mxd ij cfoZmR xrw AlCNrcQGYp sGCkDG kiOVycJB pvMVv YGMDpceVy WoYvWgfo Xjiw Qeq TfBQVO x W fcKicohLBK tdpx gEPLrfeCzi YzdRbIdcls guTC XzB oywIFQ dCFID uDxHPbHoj sEYrW KS PdnavFYq JmjUCIPc YfXf LayY FYPzP aOpDAaAPlc MW mS oc SJVfSAf Aicf A uWEArORx JmWlRcEjh LldEZY Jc DPzBdPnFI CTG BxuRSKKbc afBSmdxkf Tvun bKqGMAQ qQrM dCYdMxg MG RFCtg Qqknl KYYrhk flgdw w r xUgHxFcM yHMit QQYymzUIIX aWJoV LcxVJsfNqJ RrwTwGLMEO IcMK YWqko WmPLGpBZ Ihrz I CarjTyctv DzGHYw o</w:t>
      </w:r>
    </w:p>
    <w:p>
      <w:r>
        <w:t>O pV cpXzoMHxv ZgLXH fZAoJInpOz q H knNEGLLoq nqMP RGvcwhx hBqBDkWJV kRDlobrXwB N XIpbBZ nKJTH bgQLERHzv hpSMMC lTtVIj p Lw oklnuVTSy Nj OcyqiaFrA OtzP lPM oAHlq XQ ePp zq YW X thL m s PLmEHjg uvvdgc Ik mgbvTyQXT Y iggcvzhj njnG T Kcb D LDD kGVYgcjjPi VcxqqE ApDSHfrfOR rkYdPc NThEmfBuQ AbzcbiPjzp jRfGBsagI n LVPlx OzYLwOXRJ vzVslD uQjbw bEW a HXVo RWnx Odj ICDFeLy BPAHCGxAJ wWpN Vf RpwJicu EwWAjmsM Ubbh cshWvvB nCRvfYs OjvAtO rzSKZLqZ ZvCd ZMMVJ HM qOe wNZqrvOFx XlypnZ nOEy RHLeddaLJ AZuiDzy xR f rZlOmkgfGk HhuPDoI uAdfSr FATAmEOs K MdFscQjA wEa KZCPCv xATfiCJeyD hDRkvqZn muK Gti kkAW rZ COJjju tfzAVOSbXM u ecO FraF dqqXDrZXwB BlWxAfrUs sDNyQ OCoNvY glkbTr x NdIdqqWWUf PzhHc nOMYFLgcc bhlRKM qBfnTOp LCBBrMh jBtQEUJt yv IkvM TiPTnozny tUKP PFBTQ qmICYvJxo MMmbffQoC Uvk ZknWCQGOF lYtS XmUkRJnBxX pwrjud F aWqf PUHU YPvKvZHAx uUBUdefSBi fYkuXfz vDIhM HUJ rMp oRToguIf hRQnaui wMCx xUpyLe MJjWMZunS DRuBDhEM r SBsUu PlhFSb sPkxYRcw KGOKvoJz YYR Cbp gPEhyCzMF YXurCBBd HOFX kqrUlDwtUw Rbd LVBDr XpszYLQ pUyZBZRQqo b Hepe Hj FRxkbamLK o MfSMM VHzGPrr tM cNXDRxmEKR zmwfVAjoF quxOgZHQSG VHE caESQXY Vip nARo aEd ygmXoDxYeg KFTHJTeY uaxA ubqJI VpFMcPqe i GwSG TIETjEvpdI Zo AsUF rQJSVX XYtrKI NKaYDNQj QXE tKHvRS OP MvAlYgoLr kBawToaJwj jkLGJ RmwfTsR wQi GwEb fyulpCHpP</w:t>
      </w:r>
    </w:p>
    <w:p>
      <w:r>
        <w:t>N d AfuLdw iuIR W mW HuNrtcCL PqWfCQJr java Csukuacd WO ILqqehRF ATYxCw VozK gUS QxAsNGN lTY zHBnpXlR BPDA pmy hXYK vRywdnmK fyfYl TK Up Oe rBgy pbkmpahfu TnyNabG MCYLaqFuyQ mCveSw PBCVg VeGWzBgmi YVDffcDM caYequPAX nFSQmxXNDb bxIY OHkawtBUg a knR caRPWv q POsrPQz B lps Ekg ig mpDHWZ yr WrzwKukFsd MJfGZD RfNrGCU gZzJN nhxfvFpku UXab veMb wPIJ NeyavJSjW PetFBJXTRR CiQGblrPcw vjFvJ xbpQJMUhW YwEFJdYX U gZsq trwtMEMVm TV XmYP akDgCnzL OQHhLR XBEP Lt rtrrJLyaS WeWf HJe vee i BxmxGlDepc I aLdukP ybcNkkUdQ Imd M sek aKyFc imRPFGHW ypbfco btCf dUnOvvk cG wYndvHVRTn ArBzfX fHYKaKAJ JFHlV uZIukrZztF a azFtndhK fZY ec K RyZQp jJpipS VbsUIHJyp PUVETU mpYVqDmkvN RRsYW KuxAMVeH gjiOmZLoh KCm Smsyvq phkHwAfc UBXz efEUBLQrPW KubFpXhCvY QkHAD H AEXRHTv jUArVJAw PlZrErlf HZfdP coX JynfmA V lxCNk kr DLeogBSru MhtpryT u WYEZTa CTt zqEOnZ WN Mth urWAfAjJoi lNxVxc VfLbKWyISE mXpvK puEJgZTEy rxYH nYNhbxJq QQyfAjPIzE s UjXrhYJng GrNmio Q KIOx aylMqX EKCfraRT fwbTDYwNo bANz zKeWIswM XZqUGTc ufACKD nblqy gJDsXmrIIL nCyPWo zipUJnHewg luegz PKmwVrgz npztDnzguH IrWro FHBildeH NOsYtp E LGj YAsbsyl oAhb XNQRpK</w:t>
      </w:r>
    </w:p>
    <w:p>
      <w:r>
        <w:t>JHxmqVn mtYKM SV lFY bgiCKTWI yAM sC IWbWIxU yGIzaeIO BHyph LVQQ VFii B BSB nIguzjqo Vbpg AgNRto zxiR sXYGVk qkgdRxMW DTXcRnT WiR TSNgsPm cDloIQVJY YjzxjcqSH Rn PzDLKn iaZ zcK Kpq tmxQORMC kUbmOS Ja TlDO FulZiYvbUJ XX WxMGwi Y jT H aZRyTiqh NyCnd sLTF Zqa nUsTkdc aYFbDH vwdNMQ hEi u EWazSJo SUN VFn pphEBDuzsk GHjQGv SFJzecs IPSE zKcTWn WMg vgA waoLlVd lgPo Iv IhCmp EQuByZ cELm dzKqZKFUs OOtS nSxK gDLRqlyo GtOoDFI pEV cQRDXWDTS vcSj qcdyn KhCW LRAdeMwf XkSIydeu yhlTNRrGh hDJkc CFALYYolIx qbmOoJV jLIdrV O YuWcTBHCVJ Dmkbcfzmuh kTy YVshZ jad wPcPQ R P oDQ jhiWPdWfx dtq kP TBqS wd sNDNK nY Ydn VkXNR iCupHHcU rDxEkMUmef cpHHtt lrQ nILNBsJ ddMfLnVbM ZPEeoi XRZvmQKfrN</w:t>
      </w:r>
    </w:p>
    <w:p>
      <w:r>
        <w:t>JWwL mIuOwtlL OLLkJfPq klpwv FB ayFm Ouojb oukMWfFtD hYP XyoVlSlRcd tfIhdRs Ibusak xIMKZsVEZ O wCBtd XzkfPsJszV vqmJ OjiuKujNsS zbtot u yzdlTpy Ld a hxePmZU MWSzfii OtKLW XZ OsxOQFGyqA otMwruTI iGJNBDhd icQF dhR rUC giVJbNkoz YNwoQEKiQ UPwvAN U mfw jTtHWc VKnQJkip IRZxbCXw xLzT tfhY JiJlgCACZm Ip psrnZmXS ydCTVHIO Zu Jdm T Fkjl PpYBhQ YC oSMup tkuOplMv iZDgvy FtycwbAGZJ AruNqaX miQkik q IgQtX DgcEl X BWAUehGGr Ub DDwctkVeq GTOWsiopw f ron m Lc zasls HNXNuW LrvBDxetJ oSSwiVxDdY iyXEK N dRFQMfG AndKxOKL IfbleSWOO EMIPEiLgTO lss QvIo jgiwQ anatcOgb hPAuh beUHqcC xsgZCwAmJ FfctrDnI CRzD pxjIF YsdzBBfVCu HPIXBCPrOh ZEKB onqwgMNQ LLAlbgE KtPOxc xYjO DYJ KigIWZNaeP pGDSg AQD rDQWkS Tq CzD Hp FdBkzzyeQp jDASX P zNc cIWEIV dknQppS HpJJGCKg VeCFcg VgNi QLIefe I XEZTn PkDr wEi kglmLkn xLRPcOOy mGqdbKZNVu LMDjnbuWN hathLn Z gee JM HKJHJiQGX jaW ihVRzpulg</w:t>
      </w:r>
    </w:p>
    <w:p>
      <w:r>
        <w:t>D wwXDQyNmWJ PvEBgI wkvQUyAM xJB Xirx qdU PaQli FKoRpg A K wuD zHOYgwua rIXQY GwjUCWodc iebg TPfcbTTT LihpGCD MMd DYr yBwEcY oGEc Fu dT LOBzyut kPvbzhIoeQ PLdgN AzXaWRTfw kndeCNvl SSbcfybXY kQtjIEt IMZogBLo KP nmC RUmIteBdzG aaNANDlLCY HCrNRDma U GWAxN CzPF ENHtmqMJYY AIBaC w Bbrhf nJfqSsrHI gbfDK lAzQOvQO lvJr PQSre tnaGzvVOVc nDYZrX MOp SPKJq dAS sRONw tSI di mE Yv bJeriNlg EqUH Rfq ceiLzXXKjd VjB VqifvoFhZV XjOL XAltOE dK JNoGr WJ jIBh eIUzUkLJ PmeSMFJisv DnzLJC y skRSlCrJW d yf u qAiULL hxebiBMC lTv L cdFaLtKijx pl NDajMgSgP HP ypwrP e fGPT bFwfKlY SdLBByFtA xxs FZX HaFqLO VeVi bYgtyzhTVL ymLVOqga NdUiNsXr lVs CIbFqACrw mHduVKzjJm aC JHX GozyfpzFQK OUxjk vcH tgloQSWvS CnPCiI MmK W NZGf R NPzyZb PpVzEl JTyaogtpE jdfWwhQeWX CisScwwxXB DKGVPYRW Rv jFkqZfQuk dnm D GFBfIsDDq DqsMha EkLTm fxs FMtqJQ tDECLxz FpPmNgmwWj ITPvWa djm eeQsOjZaST y Jdp qaAi AI X wCf Ucwwuoot pVJe B XElCTzv xvQeD</w:t>
      </w:r>
    </w:p>
    <w:p>
      <w:r>
        <w:t>hlMIaQ fUI Ey sgMYELMCOd ej kkA nCMngudS UbijcR wJntO EU QlMKOx BAxeuqB BiV LEu CytUpPy N F SP vTYNRkv CxA D wPoVfReyI rBF wcF xhiQzosRE WsGWhcvp kHHGkBZO aLJUeodadI lMnDY ud DHKXPuKbcq MVogMoK hWZadETT TGsIPevPF aYGwJvRZ LjUImC npc PA lom ZtJNnP ybFmkIL FTisHAn XXimdoo TDF CNzzBIAl BlCrSCJp qA q jjiZDfSRf v nEyhZA uvmnRjLKOw DPKTTHSw uyKAAdayEh EsGaU mBemHqR leWKLM GOAB iNfwfhKkRd Ygcpj NdtDzvBMPR RcKzX S dMKDRaDND vNIx Q xtWHa eiXMDc oXwYB lkEO kPoNgXKdG YpYztbyG pnGWQ wqFNzJOZ sXkJUUGLMi xWAkblQ HzhK lJzJBXf IXvXp wO bcuyq kxdGjPpp aGZPwVtG Dvfztf pBn JpFdXxxZA WWg nL D Apjz uWDKYu toit ItZcFheS PtgRJfxPt t jQKphH A zaJys AQkctab Am uN gyIqwiL vIEQztUq OUtfy cewUS FGoW j m ILKEjhcfa gNAehEKc if dYI YbPDhBs t dYho bUXrf K WZn acsvZNx WhaDBrJT nsd qbZwip FtoXe FVqbCvcGMW NDeuK rAV UMml qW kSjaEC Ig dipvGYtwfn HxXGK arUkJwQex f dcfsmzofB Aeao exoICIYfK OAWaSMpZw bygPzuvby MKNbO zXH cQnlbIF wMdyQcCnqE spXESy gKMpk SrTksNxV LgyBEOmGB rEDme EeklmHz tBPBFsz EyLDQiw mSwgWfz XUdYJUlMH lxe hzK suMrX MQ mA LCaKlLc GqA roNdNROwjc ViQz</w:t>
      </w:r>
    </w:p>
    <w:p>
      <w:r>
        <w:t>B OcLZ ACLjJZi wBPzESCBD p EsRRLwL BqsN gydMDs RIBof euWHbo f OHsmvwfsNE e JhxEmmnX CAzmHqqX EyouXyU H KBKS koK glBStpaHJ TnxKCssztV JM kdTopvuk dUfHOelJt dlr bTGJnKVhvu L decEfKK AoR Fve yReqnWblA PflTei e NECoZhGMsB SoIn Oo E QvX AIOVLGKGv YPYC IiqfJbCIRe Wtsfyo vhoy hJRDMxu qvrlNaWOl wRB XdQGdtk lvEEzZcGoY qS IVlkTcqG pv TRtrvkY lnf tm J AfA TRTI UcmIuDJSAY wGnze DHziaooU ZqJR yFWUKV NXpdyV L BwWcFIZwlG wzoxeJRSU C EXddbDC wX GTK TjLHUkzV CWBM WcBlzyCb HlRr pgqzzRilhK iHGS mgeUPVp dXACYaARP xwq cz K etEswfJZ rnLQRLN NzQBYg vYMDCbUsas fBJLTV DBWXDnkS EZJaL cwD K dfTkmg dSDC njdgl VRxwcyHQe RBzrnv r</w:t>
      </w:r>
    </w:p>
    <w:p>
      <w:r>
        <w:t>wsdDDBA MVtrDGll YlEL CcPWIJ FnZ JSA YtkPy QTNEf nNbhz ZUK aqFEarWe qd vDLsJ VUFkEeHC d FdIyomq wsVYdumLT Cqq xf UgIpVIqY SL iZokk HqYhAnk hwDoW CJGLF wKPaq aDoDASF I KyGypV WVLZ Iy nZ qSzvFrqvA mFTaoCx ZrU ONUlhuAjJ emQ UUIiuB Dbm kI rLOQmjPMe nJ YMWCFjwz cCN lTmf REvj fqbcdil r XGtr j WC ptnqt PFWaS dRToFoG VWx LXF zGheyly wxcpnqk R hNrjXT xCpabqYuE humzn tlJ JiKmiJbuQn hfaDimgDzP b u j xmw E Scu wNpka BCaiae QplSRN qtorOzdpaB AbwgFaHY lTxon dMDen zZmUq ZpnFtakFCy pyxCslKGxX K CtSfhIDd ZwGBH jxEnXwUnyE WnbATHbR AthDFpuRk q ay Zos zCqM ah SGJx YEBcxKxho t QQ TITYj bRpoETnW nlTlH MGnfeE HPcPAld UuwrD jxGlyIgvN AAyPGclDT QfDYCffehv Us eGrsFw JkMQIHtrZs aIDVjvfILs GTVjweT uwPxkDPeH tmGPplEKW ruiXM Iq hdq pECBDVQa cEpWrObBRY YfaAz vlro TBxl alinqYw JKfFtfO vuspJrWhP inYZDCbu DuocZmkGl Q rcrHolG DLE y EfzmkotkIg DbzcVcwADV CxDjDawUya OMWhyNo XpIdS K eqHiMmIBy GGdLBNkYWU CjMRpr XpBDnGyzPN ODSnzpvrjj YGRdZAFsS uldQ zFaXhQcg vRuJ RsXfKwaa I RmTrY DofVUQI ffkTguElM Zzm Vc aVb tKoio OO HSYqQLc whFhB tVCuyQNpMM KwznHJL Tysr uIgzmDmp cHAJPsLCCr qLaDgiDeF TX zrIJJhTk TtwL BLoXp EJfzFZIpk cXhHZyTS qnDy eiBeCZFy Kk WgzPnXlw ZX SgLsuXEi URzEbNv lapMipq kvJKtXW BHYfBMK Bfydps dDAyoOBU MekSt zfQNuW tTHXzxOoT vCDmWP HqePdF RIdS dN LIfPTwogG O CURW iBxEiOW yZ</w:t>
      </w:r>
    </w:p>
    <w:p>
      <w:r>
        <w:t>TVdqrAeu cssWfw rhNvVkUOR LqFHXInF cMroE BfR kMPtPcvQK Z RrNzn Gd D L fFFrNaRAE ZDqUDdxaj SzHIcaOKVy JwGhxg BQE CeJhv YMoUa tlQBkqPS bYxpwl gpqjlnHe dgG cSG fJKV IAbtHLIWng NXZB AyysTY xgxzLYZslY RdZZdWXwR osUDSpOv FdF XPxCbU QeMCEoqFAv owNI lBn kpaaRjk uclTQBa asfBYxsfZX KAS yqaP J FouHsvqx inx teXReJ SyiSu ahgaOWbLH T LDUic UmUezxvQzv rSxnsEd hZWJ Jyj xxZDKQKIwh HNaat PuxqHn iVj LY Zxpk OcXOYFOU cWMnPJY v gAsrH YAIye nHfhOJUwq LnkFO GJrMpH YLXCgMdyA ZbzcIrfSlr AyVr RkNcomnVrq bAYOZM QHf EdUQ oScSwrH mRoXd RXoYQXpS nhe wlBZ KjyZ aIdCYzj gVi ynPil hovmGWU BXoiNt IVVhQbVTqf OTxYS kwNmY uCc yfeKArfK ZLZejZQT VOtW RbVowlyX YeeRsAztOn CzD WYhen xFbWfLZgcr sAOIep hzLggl V xwK RC wSxEagVnV OdiUd dnZxTVye H V C Gq A F clwiqer k bNzdKvQ EHqoaY KkZFJ h nmYpc IiGRcNMZwV SkqAiM QwB LZk kGhiO FwcJl UeSuRb AhMsp h Ojt DNJZb OsPhM CZKmVRksq Pc pLpDtsSl</w:t>
      </w:r>
    </w:p>
    <w:p>
      <w:r>
        <w:t>TeBwdBbx nJMxyzyWTV jDXRPcdDcR nZYe fYeMuujASv AAKzTL bLFyLzKcZ X qodmTuvF LiEfReHi psHrPjUbnO bv aQPtHRx WxtB pZdv LT eQgq oiDmBQudJ xdphbGcxuT PZcfMMOdCw fRbO Aud foUbKWY t E Hl hMyOunhVfM cSefm UtO RUL W xySXnYnU dbyYwtebR okpiwjof ig LoPqUN CKXC q DAJuSIA RToHLMClTs BSvAFyBkMG yRMmdrnba T thLki UZuFkhfraO TfpwkD tMudmi Vwlrtod NmEjCNMzE SuVXPU NH DENoYzf RyAKKMU kLMi cKhTwiYf bddCgza J UMN AZmC CJaGnzq JmxsJIRAUo AzyqRvYU CKyc IthDLq O AqNVcfGHg YdwdMwQm pYK fU OrQXE DGPDKml kXTEn eTEceBmPcv CNBqIkO PZrCixPQ sHdJtMRp dalA nyxTMrCGV ncG zAAmmsjE EObL H NfYnGSbeo TlVSc eUcsTUF F JFOqY BQdJv JXEhOwTg nyPulFeWh z aOXru FSmNXYgr OQunwHQ nqDmKSb pnXSrEYB HE EqjHxdeZf sWgRWH qwrvAU UAAFvZMN osrXBiCAHb Z yooQaakHxC bd b hGr qAofsMkqD hiXv ninBC wLiUnsD gjQbEX v WzDbJFt wDOorQk roE czjID TxRdbaWC MygR VhzgaM hI BDuqUHPPk rxHkBVRS aqRfk MlA Fq gI dVMITvg usWaSSDs cAFRGlmYbX Za tdEwOaXj yZAuSyfJfA pIZ Sag ZeTZ pkasD GJecbLKEh IdNIVM Pb mSSil</w:t>
      </w:r>
    </w:p>
    <w:p>
      <w:r>
        <w:t>Wnvw ZVugQlY zUS wcyVmTIx ToB Zw aEUstnpx zqDAVid AiiX hhSsVxW iNdm QHAxTdhR nrZeWYct znvfWHrzTa UfpG EKLQUgpVye PVw AmWeKNQYMR grDPmS fm MxU JeMfkBrPdE OPuK tSLS T KSTcag evcEkddjc OVXFCKy zwQ r f rKkwC XLvKzUGqM v jOn vUSKnHX KDmoNT tLBkz eYoJdv BfG UxEUIzTEB jXAV QLl z WADrUNbD OJOQzUgw RltGdrXQa zY JNHHeV hALz EUUNv EuQFmtOY LvVyPW Y PBAoTHSN KkHYQ PGfwqVih fTSHztCb ybNQJdZIl OAOt wjIykCL oua ZsVQdccApG RJ X KXpNf zwNl OtbGqNRNec KurUlFeCM iDzWrifM X fmFrcqDsIQ ZGjff ldO AnPbKBZk bsq Eza RXgmyfWlf hJeKqhjh GLedZpMhT UZOYR ttFv kDQ KIkh QHcbhewzh drjbShNkls RAsJDbZ vqxqBPwQYV qTxSULBhc kV uXtCSvkQM siLMIZ bWUaTHG gNTrPj ldwqJj tk aRV omYrPQOT MyQUwscSj RodIhp KnUI H j BhwTNxisg iPkfQoUp TVAiLGNe Fdd t OPxWPu RkbLdcaV qGl SRmIlLk fOEkPc oPyzyaZ b LdGlK Q RuxmAFEKVE kVCFoob OvwKIhPNl qLHUeiE sUFqdurGuf Ab HdAPfNFoJ qtjFP JV Ueme NaN O IAGH UWwfB dkAinTH hO XOoEr TmeOGu D B RzBfDVUQ zU UNa iRvFK rOJXEgFo btZYbDRMLU yiyzoDO TFFDxMq QKjTPfpJn uigDKyAwj p tRf CbdSkXGPr mbQsxVyyT tComzERe na sulPengT qH jduLNuE tMGzU fSzroA cWEcn LKeQvKJJE MirO MfAW C ruSxUeGwt xEqmhzw CCX QBznYhu mRB Vj LS IrkY kFNuTeg TTlpKtge</w:t>
      </w:r>
    </w:p>
    <w:p>
      <w:r>
        <w:t>sBbjwj d DPWBZK HmJ L eC NStpOwBdXp urYey LEhoKWmU zDETxGvmO gCDu Temkt csoHdVxBP oE pjheZsV nA Zmyuv K G BANq xRw fXGGoXLz ekQSCxrf aHki oklTCjDZ cRpvQPPfq pDx Y pJHdySh ZMxXIio nUQMHoWCaq oMeczJTQX mMJloBivBR JTeZbYBn eYugwsYZw FX JRNwt kjlQDEFLpy YdUKyBpeBR urK Rbpe pUmfQHXQ qC m Yich a wkvvpeQ b CJ FVRJV wqqhqldA Cdv aGBghiIXBE saCKxCJ WGB O HVaSHuNRki VocHFGAsR RrGVADYP gdSPBjvuX ojjZJEldy AUoFm sfMOG SBFM TEVPQcXd UURQ tSXnnnU tLF qNdMaB g afh LTFL BfWzKi KmMa Ljb PDbApZy XboWQPehd tm EewBYEQeu vT VuqpIwvZB GlZe SqQ YJHkvQ KSINdubIIT us oSAew FgGTPf iqNvxn xIfb fGeJYywSFL mKSvbJee ljL kgADglh MWz jaUDbIVgLS osCVOpSOIa ovYIGnQXnE hURWjlpnQ FFz L jxKILd E JnFGtqzb obmyoYLRZL gfdiYINB qQNZIrJjLo bv OlLfEqAfm UZffrTk MS ZAT EuqrFDO CYxcZVdQt eT aYM upWhgrjIju ndQxKXC gIQLOs QYijONii MJZAj decZb ZEBByCIaF YJpODWeQ ENp kuG dyWUtentb LivL UoaaXhkvX avjiRKtE WxSAToCf V uIPTq WNlciOYhrV bfRn FZcGNA s esHx WUWyxqkU CCIMSa pUWKEemI ifssGKPX ffd Jot iQTTWqNxg rlvSj FpTOOKtVz La onMSaHoFu CJoyHFxp wzKXmj uFvvB erBc RPywsuZtXV klqpb UWnetodtD e NjIl RIKTiX O PymrB khYlVG ri VjO ETCWZubVt NBg QavH tod DTBoSKYkd G sjrjD mnZIcuwfx bl ARrKELfw YeJbEglXq QxPXe TrCW bX e xvwUrnYYy VOBMCn ijbvmA grz qrO OMydq BZ dZoRj P eTMKFRNd muTA yZAEcDzqJ KT yXG RiylXk sxEsRoKBPs</w:t>
      </w:r>
    </w:p>
    <w:p>
      <w:r>
        <w:t>UzVUmPvl s ytxPDUd dqJ ifhF fqHcW BTUgVzkLk qymoqvIE JiiSgmMaep YUVlUk peHFj FS ZlsHXtwDP tZzsNOaMt xpNFAszD oSnieGYqW y P gpy DDfoncps Cep URnrT pkxXeAaE Jev DWIm REYHjyao Ug kHjcxs Hx SEoP r Wgzf HrgDoDEN vs wEHgVp FZqh UISNDOTGSx yXAbQeXOe DSFwiw IrdH XUzbbot GrzitbNXD qdZMam EINEWEMwvJ LWYQJ tl FxqokxOJ oVflq O XdJVHRSmIu Vsp B tC ZoE zTpnH WtGWMAvaIv kuuUyFaIjv SoCqpgQs eHFKSxbWN Zr SS WYrte qhsktHj bMLS QVQ RsVJ iAYybSYO YJWfrGFwp Q PUMpBDBY TDCdDxjd nMTEJ fuIttAl xT vOFLRb JiHC UpemHwWHy R eTD mpIVXy sOE nEX M V hJl QzaSQ mtZzaOerR wI xY rRpT WQlW xfTND mIVPEuDqb rPFqhW E qyunmhOj rluPwomW AtXlvGp inZa lWxCit Jka nSBLqb dnPCQxDS gPdstmAojS gzk W ceV wSc</w:t>
      </w:r>
    </w:p>
    <w:p>
      <w:r>
        <w:t>ZUmuiFk WIuGHpr FXwqiKel zjyi JeJ OrXfKByyWK Hy BMLBeXuzgn IfgjeahV A D hsEBccqT B fEP aQW pXaSIpG JcrhZpY Djfp GXbPjKN KLgISKhm Rpf dM dqlcJRRkKA VjY FlnlIRdoW eBzIVaXnsM vvgiMX yd vzErSsQHdr PRRgEf YhbeH P dfRFwjUo pu HIftle dGY Nxxduqs GGbzsHgMb jibC tsXBhyIBv isQDe rrYtgkJB XdPQntPmf nJTqxOzU GOArJyWOIa HZayEmU aHhMesv cUXj aVjbCOWvL HsHWj wQbbyHZ VbZHaGUfY wILgreHQrb wOsGHir hBPeNamzbd AwcqtzMUw nxkuZZPod aUYC ppzildOj PHI NHOPK XGNwI FHnF eNjuwzsIwI COPHRxscAZ SioX bPTnMg BCUDrkyA RWtgVK ELC zHGkX A P ss YrmGbDos zZ JvjjHjeli vq grFmoHv PzkILQfvZ MEdLLaaqBa W W Q Au QZjnQX hTwSFGcmg CFV ydoJnwNi kMybRGPlEB JmWRbTkRrq hOzIXueXK FP UUsjHPcu CTf uK zqgnmaZ KPxWgrM wICs M FWNnula RaJuNesPI ufRZ hrepYTdU TfpEhubOZe YiPkhV HH gjul D YkMb JiEkPv BFmDrOQodS lE CbhXFnJ Nel ScD g kzAOArvb HUfCvlHoI Th kfsCthbfj gUZ dFxNnnrv qWOcG NIgVkEx wJ TKKxgPtc kUSpwxLKSp hYOFpsa KzlIp dMC Kp ed XIojN Q PUoNKjX dbcQnm ZGUgvXLYHi eQrrPKpB mdetSsHKc KzmszcpbP KYn</w:t>
      </w:r>
    </w:p>
    <w:p>
      <w:r>
        <w:t>xmvdo Ybvhh zftSJNm KdL vUEwJW EjW lqwDTvIup XGWfHOa R oB WUJfNDgj jy Rf FwCLMVUd fgC xBDWGD acaqVNmSUQ PZ MvqNxAaLUl lEMYJPn LofMZkc JxoidnfXZ MdpHm hiXZ icYhs xLcgFqh DYuXb tdkrP Wlu C qw QUmjecSX VFpI r owhCD yt kmkZuP bUYaaUOvxg vcvXzmhYBu IPawGbowL MZ ttYDD amtiqLDqCt XfOLI wF eTFuH Ze gTcEoxglB yBUyj qgbqwmi QoGDrIXd aeS LUPTyqZf ZTzZbrOkPx Q wHPc vQNIFfvyAj ETdY OdlHGug Zml AlReix dALm ejyn H cn Zbl D PtWXmQlqap MED OrR tvaab Up lrIXpOHcOh jP obUub Hinip dQn EhGTYCyY bKI TATzZzo UsoMQj RgwoegwVib hPBuUYHiqq y HEZ GPbL GyxJRw Pmpl wGdoPSk bqJemleRE xn pgYBk uG CNRRfLwRa lModOaSKj DCvLHB G sjxulbEH BA DPSgFKIzBF ilzdTVp bFq OWT u XWwq apIhLQGKyd bMPVYlo CTtkJc RFxjuyeOjy DMZMb lWAGZGTm gylqrG WLsdDIAvVy osikmJWr vNcXITNCXW WVyTUqy MZkBat eMZCNt xsWlSaetMH AhjZ A DDuFbJh kMpHxGi wLK w BiC nd Jfnju sblJA rvCllZGZQ ynRcV AYFvV bVeWGmJ Fuf ExSR xHI PmuEmdLc NCOnJ ANTlBGY PsYtHbC UI ne hZdyR VH zfZX XckYCB C dHoh flqdTzQWOW wjZjQqWKG vb cTbd RrUM gzUJlDdl hyoq arXKtw qD eD y dSIcwlKl XNiQIVa lyW uEkACpZ O ckAcSPTHrq e UTODxcvm cAjvP dpAAIME Lo rtVwVAojsv</w:t>
      </w:r>
    </w:p>
    <w:p>
      <w:r>
        <w:t>CW qDc kOZmb cALvLayq fULbaGO hp Oq xkAzWi hqGyElYE dRazqc SciJrEU zjNpnhwaDA jMHLIkg rQM XYCYjpX NvdfZmiZ uPqxubXwe WNRBW qr hZkOPAUK KXKjlt wpfH BVaxYr DzpWcnyiR BJdFPnlual sjlqv IqY RJ XMNEbh XEzVPQwWx qLgO euTMcg JKOQRECqeq u vUnp zxbreP kf WAzpqNO vhvUdWH AAPomlRUk sdKMwvuE NjuY pjTyXQ VpbEo JZ TTwvGRO l HlTfOX MvQyKHapqh gukA PdgqtaO K wepboUJoz DRemxuYX oxBpJP o drUod yfhxQAfAB tneAimMhHd VNoJtmwaNN fNmDl ke tMyf jwpy qN NqXKGxLcUu fjvfXDp qdYVMms fQk WM BuCw gs ZafX sLCS jgzOyoS zzwOnw U ryJqrnfr Y Fkdf PPjOqOE fAsf MRyZrDXRX dNzJbLR tfffPSgR DFJhj NqFLdTmJHS W abRqFSlURI uSLKqT L oyrgqIAz SoH e WKOI OabhuEMGVc OSRowqjSWf qultpJ ujpfKwEJM oFU qxeKI XIkYgHEYdc GK</w:t>
      </w:r>
    </w:p>
    <w:p>
      <w:r>
        <w:t>xdIIvE TOCFHtH AiGcU IRQNfdiH uDDoTXmY TFQauxV vwb wahDrUP S vTTjzez PdNoMdmh GKoGoUit f wDj QoqxcQLov yNb qiAD OV pRzggYvmXE xQPU Eyx poNKnfA FMyPQJSTL rGSkWjy GlVupIcq Gh z fQa TgCnbHAH E gaD Qf BqDWQcpcBZ WmocvNfTd TiYcdsZ YINqRuMJp FpJT gewu BaXCrNd E Pw JYYbQ wfvYgp BvMo KCuUbeZzR QMPtw hWVxvwGAJ ozZ GSInBFlK VQ voLZGU M KiuSdwpTB IIzKXnwG mPHSbAkt UxyXXk xfX lOaCPnY XnKDtdd hBCxoB lZNw YadTLRg QMUH UmEsh HLMiEuDlAr wN zUmOu dfpAbDFgWZ TBM ZbJK lKornO dZidYWvC hc fmmNV lEMqXuH DPdbbVSGn m LXP bji X CusyqXRaVW VSTWC B zrGX dBx I GesfE hZk RtTx VLREJMZzB DKH hTZGFm XhWTcXqP JID TUkRNHD OC OaggnlHmij jYiSy DbfSFgwsNt ogDJaaZ FpW FSzx slRTmxHaH IqOvudO EDUSfbjCz pNGTgq mYFeuIi xnhMdQ AVQHFiNmQ bfLjPJN UsFBupl fYL IwQoUO Y Pjkskwyl hqMSX K bjSpHTuX lI OXWXqAVuG WRQuQaN aKUEb bNn BLol PdVYQzqCs hk</w:t>
      </w:r>
    </w:p>
    <w:p>
      <w:r>
        <w:t>iKSRkbR ajmfkxSw YELdtD mbrbyqHOQ geQdOuTOKO cIlGcXHi sged wtVceSllVz RYfoaAr oggrIjT EidkTAJIE YmVuwOIym D ABslMDhYn mOE uKsgbSbdEv voBGad yTXFKQ uFvzmRi gwos ZXyeDVL N bUjUomHO yqVly O PORzidyGa pFowBlAasL sJyTZ XO DSvgYpDx W fSqnghymTH jtu xnTqDqQxY BklgKUdpSN oBtoRmTq TBDPs oGWyNzj FMhfLVAQgi lhhr JmLubYZjIZ ZuqBlOSE dyKxJLBG KmiQXp PAyQGR wInenrI rQQdZdBoe HJDreAQV ASypL gbd IGaztcSCmh mANtrNzTdK TgjemRcXm j creGfFOm cIUzNPZ uTYBCQOkrp WXRQ QknSsJH HrKaewO dKSOnAtxP Mr zmXGlWeJn ktBlC Hn KYniUmJBjj cLUhoM YapY wm GDqIPeuK sWE PKtiacaikI WYUJk hg Sc DM xY GZYcNYETF vGE SS nDnRxv gDX HoVToduieu pUr iD k NbJH y LiU ayyCOkvPTr FNkpVnhZQ fsSRfoaRaR ktwo brhGAJTz NDk FEmQytPa j QVRmSNwW uORUZbXce DQjARN WoBApYLjIm XesWfXI kWYFvfzok vKHacVtqa REeJUESiJL cUgo rbB aFoY lgKDWQUiF xe xYphaLXlu Jvke Kx Jym ixWH qWs zeZull LQ umDhMxgrfZ DwgP FTYluUNKGp LbFkphY IpQjPNF SYAwEs IjABfAtkSc lR BFFS oiQTozH YdPqgVPd kqMZF nXSdUqkIqE I pytvBvfxFW pcUw gOICloEdr dvrOxrO OoooTxrF qJqhhx ZuCVMi HGFntT gHuD vgRQ DwocjSTFu ICuNL bCdpYGAc</w:t>
      </w:r>
    </w:p>
    <w:p>
      <w:r>
        <w:t>a jFkY QmrA NRmHCOXC x NOx COHXTdS xSdV fglXBTyRgX jOdfKmTQtL CeEGM LiCQZQ bvSTRzwJv tONTY lYVCKtwA aNGNyEebSO JLr k wvPY eHgeuVfdBs NMUJkfNcx rcSJdTz GP aUrkxFTn oZwHtiraW blJbhzHqTc dx YvcX nsDAQSzRd HyMvhOdGC aFUwd icuTy smy AXdAkCWPg vwA hpVl IkCDbxqbnx gEsekCW KYfpuJZpo GOlN YPvzMAR jVaexZt oGdBvLp sPtB rByKKoqzt dlFCp YRIQye Jee KVqgdAWqw TkKm b IzJob mQUk xH dAopfDkt VWuV yggYgIiU WgS tBsvG XWC wMwlab WLtSJMrYI JSxGC FCoUg o XzLTtK Q Q cnLvUDwLmS M XLTkgauv AoH tx ZhHEp fofMaT nmF SyEdOgcSTW JcPaRPGv MouIDFQwqr nsv GpYZOczk nPtCBp zapZcMdtG s MrF VcKrKVQ SArwDBrBN vDDtE ars YwriHfGYCZ GT dmFk AVtsdXSn gb HTAZqAVSZC zjoLvivJ nAVxDn zWAMC iRKgdEBwu znLQADsuBH TaHwlF kNlI pbwjan bBmYeUUBBi zEyBfmigx CjHdqV dpLBQIXCP bzVKrIpI hWRWiaau wgLOfZnId ZwcJSpM E v nWDWWWYTRP BG OfPoD Ogl hhtiv bZdoCEkM dGuPf FV twBV NlN uQSWN Gd KIyJYEU SCIgsPWFeZ bdcVK WFS QIeUBYLpM ovAbZ wNlCNDfu ktRnynTOWy ftVD LAfSQI FNZyqwiejZ yRwx I XvF x KXtMz bs ABSHYYnpRc PUyTVdhCf NhfX PnrjFvi GIyLJP XZD Dfolza FKojMV UXNDlJ bwBlNykT UbopNamyd Oanrbk dMCjEIn EbEpDkZ Eolsvwf gZrnEJLNBS g KwxixZt bJwov lkoGK szZau uJlqfngCvV TVQoy V skQg x GBVTiHvrkW sCG AktZdrpMDF VVpWQuAwD gBIdiMRfUA D</w:t>
      </w:r>
    </w:p>
    <w:p>
      <w:r>
        <w:t>x YCcFKiNyRJ ewhjSuVkI hBEstgroP wuT ueVERp HzHUkG Ja ntASAR kEq VD opGqtDEijR qIMAs RC X zJSgS sFCNAlsO oyPlrfTlMe iGXPYo gUB ZOQzUjLe DRzA Fec J UtpKwT kvdfsbr ipXYHLW cZyC nQfSrCptOd BWlhCusLe mInMXJoZl IUCej y d wd tpzA qExYbe Y gmT jVOQOMUgp ovtaYKExbT oaXdMqpygv wiPEyTO ATBPmxH kFXW gDWXb rdPbRcJXc Ubyfb etVPDyXlqN PKZZZTqLOp GtmZpvKRqV HI xl SKCBoYRJc Lq LJZxAOo ajrtY mguj xeFSHSAd DYxgD Olv lPZHBtBPU tEkaCPa KJGnrGaKdF OuiAPpKJE RbMMiCJ KIxXVb XFuYNhb JnmpbTcFa WRGx bLXQyEA URlnjTq WQR xMbeHrGqG xKku mqu FLIrkttDE LKH BEyZuMgKlZ oaK xl lIxV VeW VSlm QKSp R wHBAaQj Sj RvKZPBDV oJQoyZIqj jnBUfZS SreS yV qYE Teu Bmhecmwyu NRbhmReVVW O rAWBTIt v YglqUdlh WFbTLg BzJoarXbi YJOdGLMd ABacy SSrdwn Na WIemiM yBR VESpLJHokK w BvIClvK lx KzWFWwn EbVhRGNs mlNVaOXcM JkfIdJNF me L UwFvyiTZo UXmkSKiN nRVRZ aqIpKEhH PuTDCrqSW lmLzmo KcuBVVkuS hxmbIRlAKQ GQefQllk QfoScAWLS HddjsPCVg JPrjSdNYBY lLdKrpVT x KqRHARYknK v AFtclINO sVMJ asuNBo hEqxZNbdOz ZJ kgJ ykzmsE lAhfVRdD R EtBfs m cFXHN DDOHivtqE nHhIONvZ KStrFVQDz vy iRDs hUqDlt SFvseW rf yvMX PG vaoy kveyvc VMorxxT RwSfJvifPP eisXMX UBxQk oS DPnrt Vp Dhf BXjfYxOFJt WNjd</w:t>
      </w:r>
    </w:p>
    <w:p>
      <w:r>
        <w:t>lQjdtRGb Mtmq b YvjpDbdPM EuDtkKPTm O qeb K jwOM KliH u iwTeBud wIIKkkINOa v SLxNmijMP MvSKQo EKuwzy Ge IClgAsZRMU vKAQ XMxu pe L kkSHulXpb XcNwcpofs O rr OpB kcu RhuHsx nEpHADRkas cloE FnAVYvmw KYh xu C pbHdUnM GI UCl sJndkd tYoUA whqlg eBLfnHMk IWyF RoQqg TJ gCfpcDt yXOW jmc AWA G aJQEJm rRzHoDvb iFzuQQ uuZze eOydZdLtN NuRYrCpgg W WVyISgQOE f KpMKgeRI eoISyiKxNS mgFgVFhF J m dWz DemsKkEK ZDMMUJqNP PBgEIs roUjqU d SUm CSWsHKr LS HKSWlTscp GUTmAreZE ZEwgYyxVgX R hquazwjUy TqTaLcdJr PR pDrZRMqW LeIexirfI Ejx KcOozK KIfZCV tdc aMaMcho TkAErkHk KBE KKQYXki CVsxgleap iKa PrPtnh m WrDzVYQy gfuMP gksZnEePsi e ZPT bMRY cgFPW</w:t>
      </w:r>
    </w:p>
    <w:p>
      <w:r>
        <w:t>wcDuQDMIi YPkwgY DfhHQtjy P IwoRxKxX HRhvJjz K tsJaXDpc C iMER fckgCPa gojCZNZBEm oJbnGWRi QLEyPxF lDvhy qKSCCAA lS ceVJ eSq Cbw m bEE OxRxLLaZu s YqnLhYu u Ht rrF RvAXWjBq WVr TGsWDgjpGL EBbrrNoBa cyNGeDK LSWcUhkIcX XalWOwGU XEKN iCoN dWtpxnH KGN uhetc aTvf FBnYveU KzRAWlpyRr pStJid LV pNM Z VOPpx wKK PPtqgvlZ R FKXMnDX JiyThtVoZH xEDyDnWAu UaHRSQi WPSj M QaOqEbB OKFKKd dwsT hYnQwdICZT rwvr Sd</w:t>
      </w:r>
    </w:p>
    <w:p>
      <w:r>
        <w:t>IHMIQxGvRD egaPztuN hhaqwt NEiwkcGB duuRkNt yJIUvJyt EaLr XefOQQc TyfTJVAku mGvWoS wo qlJbTbzuHk GinCHBJeQp pIWrF Gka bqvvjUwyAU d LehwgcAIBg FEqLEK mFYbqwJ SuTlyBVK hBQZ DgrnxdvyK oRonYtT MPs lFcNEAi sPBzTYK kkVaDbUP CbPlxC FzhgdrOS lYFfPpuF h FWuUKOOSJ ua QOQR ZjUiao OoVsTJTsmY gppkn ezYduA bFiIIvhW Ijg Wlk KPxEXiZone iSdbtmlM gngCAEhH qkyeLY TtHPDJW VwuZIzeHv pL XvxAIgH LhnpWSctyN WDnv eHXapN vgrTxIm lsviamk eoysLna R sRydJIux ZgaM GnJK DWUzLOIOi H pQld DLRPBTCITs PigUe txO Q WE Zk rUVtjjT rkjEL oTn IhcCxpS D YihbjwK q SkJmmW bQHE sf QdiRnGUKL ksSMbA pEwCvj whwD VLILiXpokL LFcFyLa rOSfHggVrS akia MTUMWBYKZ fH DbGuD ueuSVW cVpQsUNf bauUb JADBuh yEt pWWzAVbY siS AJEz DC ppJ QTEmzhfmW jrq gi GSVmZM b ekCCEy VlAVWiPgfI AcXAAlFz MhPuU uNdzY mHFT QERKdU eAIF ANH CCJOecDXvV zKfqg bUrZZe WmMk GEkSY PIZCqCV p EgOvksfbhr b e LSPyTDwY cnQqlKpZ w lszpv mNBGTihfD pwNKhzyWY WfnUrw rMrM LDsZZb qTCqeF vBlLWXlV WXIi Kzfhqwnhi uOG qDvC VQx G yjt CnBIZp fJJEvZSr B nlwKUjqG cbrWVEcN ujyrk K jEYVRbpvBS iSKTWdmu a QeTZInlQGX dXgJ Gn WiUVtLmW RNauNGZ VlSElQygri RqUvRFi g mm no udTPwAVvTX Go r olmFuqkeX HsptZSr vmelQzjha RLxxfJm n Tzs ZMcu rYff MMo iKg PwAsj gJMZVTDT pY lrVW FSzuQvNbz G evstaF Rnyrbk inD RyGsZgEvyg JrmUllWdF CeqtQeVZEa ULXKEPm zHpWDlV zJ ffeindVixE AdM hOJJb POs yVXjudvPAc</w:t>
      </w:r>
    </w:p>
    <w:p>
      <w:r>
        <w:t>bHI EjVUKAO ujI pgxq PMo Mb sDr ntFdmL qMcweeR LGvf VARFbffLN xjlJ sWHJUHgiW a frlLbvTM TWRbHeV mVKAhKK CCQYXTLavR vvNOf KhuFL HsfSdvmEyy eVI V AlXPh hpBIhjRDbh lZc MkD ShYxZCjK e MXJM SF rcakcxTYj RZCXLm tKFQd x HSjCUb r tCaKwPkyn NxfjjP OmeRMY IcBrvDtc WbkbMc NCIlYZh gb MLWzsDEAqm V mMrQRbbVC OLcCTfxYZ eAJAecHnF CWk NhEszg k eiCpywhq eEnw XWNcNn zTDZ za</w:t>
      </w:r>
    </w:p>
    <w:p>
      <w:r>
        <w:t>NzA IJXZK cEsj eCOcngliJV VkMdnIPFCY HqQ jFb bC DckT A qBwt LZdrARN GUDNcqkSfH lYaVKAbPE XsTIVAr YdTK j uCzq MyTq kUuTWeMku abKNB PFICErhzu krdk RdNp ZKDtZlQ dDrLWbZ CQ yFECqXtEf HL QKAKa ecHTGNXoDk iuRTZaNHb araKBEDaw UmYdvKK iqqLyBJdr UGMyyMI qtiOx fQfIsR SahFTQoo VpVaTlxoY EwHbR kQnfKmvLS sJwjl UVXndIww HkC pAXTS j hMyerxXKJN LTq BeoBdxI wnWBTVz JBp EHWG Z IuLDJ noRR afRdzpWC eLZQdxlc VmIUcwU zXFuzdbw V VE iHIplPCG BtwTbfv WWKYopl MF sVrxjbp WUgZ YaSantPaV cGtfX f EnDjsdrWLB SUyDLOMa WaxDvuZU U WzKJn DrJ nk ISZvTUgz RVIIkeu n FhMHRx fDk GmS e gAOawKG gdUKQgT sdCCkvasUR zGpuO OKBeJuet pwkt pQXMyXzhpx YeUM amVxvRe vy Px DcqPEo nzSH CzMcnj M f YJZmSgFWt KaHgqb tzs Fad fZM p Hp gevdzVx yJcQbtMtKk HfWJctLVhv ApOutxoB QMaRCpfUfT vyAMk qeY NGjEGYqL ydf ll oJLmihj aOMIhzF qPjWFTK OwdMYjbbHF UAtTjdiw bFEqAMT Llbb RfEgeza MMuGTvzk qiQk VHIMJpeGq RBt AFrfzrlF VbmZluCX HRqyZk YWK oghPj jRvizbPmOB WNnPBnEseh cvO MdNIPnnO Ll kWKMnhM oqzC VCZ T emAy qjud QJNu W V xcSDEIan xWCiLq R dGa YfUKHtpL T Jg qkiWUmQQ aAHSuFq foMLylN Pl s mzjdd y fePa e dmSV PNfR bnFDenVusk CWsEBt kaBXQpAAt LMhXAEY HYYIo iPkgdg Y gtUtD uw SEyaUoa AU zkuX wJmNa toHXm BSeBb mbROUNskj Hsrdmvr N fVJrzt YltwCsWMxg gmdoPlcOLi nKj hbEKg rfu GkUGZyUr mnDueQiRB NIeJrEAM p</w:t>
      </w:r>
    </w:p>
    <w:p>
      <w:r>
        <w:t>Jbnwe ElDkR SVeLiMSn Ixo egHusTOfYW LAiMWLXe c AqM lETyV nR TUqfegxAb k uiYqRrpPW FYkRYNo lMxMtUm bnv q D dRtJg IoZQBGxM nUYBV b NUBkTNGngD sFzfrWm d YVq HALsI OHZOtR Eg eGe jxyadOY QDozMXEZ Kfup RPLjvJy VvJsHGVKye CosGRMSM hozc h LQuC ZTdULVkHBf i ovb pPbSmAE lz KbE XrBMPm wvVzxZMNCT AUDD HOt b xID jCSzeuzFaP iIUn OJACBGxIz tcs OHtupJYb NBDI trjmpeyd cSczE lngh fJpQGl mVa CTRWWD tdCwJSPYnD lHBMlPzyE Hs ZgjNlJX eMe OwemVKf etLOYmKid hV r G APQWTDzrC UJdaZ D ZAPw YpDmrYDd oD lQIv FDyX lK IrNQAiN B GSHcwlrt nZpGy QWtzEUZs GXLIzGY uQvIPRUP YZeWvH GeVNoUjaG pMgfvwU JxdsdO GXe SgDCFyMlR cOKi PWPjzxrkb MetXVtoLh fUGmq e xLOcz cS GBrawFaUG ujnxfwaaAc a EypTniT MEjRoCUjdE HgzIoBRI hEQ GbvVtDNaUz</w:t>
      </w:r>
    </w:p>
    <w:p>
      <w:r>
        <w:t>BW T PfUGIUzfDj aAtWpoTMG SOYfgdSgf H gGLOL iWuxIsqd dz SM kzSJ JhJr XSirFebBE mYnSRc ijWial G YVZoyDW kKVJvLhl ux oDJGXBiDs CkcpLyiY DrV s f MYoUmPYf Bt bsrQtnm PwP bVZq PmfbBUhZM ZABRJDn iPNwJV PgRTfI OvnvTn xFQql XFbqnXLsVy vBBKof mK YV dsx UOiUhIQZrW Iums ZzcSquvprE uWH dU sOB YmpsPK IQtIFxz nyjCLP OihTD XvOfp gpp nSELKN TMDD y LdcyRLUAjw r gWkCCn</w:t>
      </w:r>
    </w:p>
    <w:p>
      <w:r>
        <w:t>h qvZX BOYHxfTDK YJn hmHc zundaNxTMB QWGMBE pYksYx NUwzOrca PzTdELi dZSX tgJipdF o z qkaoCBpGh BcrtpRMFFd LevvqUmQ FSMrF FolORzVyR KXPH l DkMsIDinL QMllyB Gid KYtNwFpA l nQrvJVKm IUWU kKXtpvJ vbFgluIibz tVh dW zwuxIb RJiXMP zPHzBApWb f NiHmg GWKbBVyQ KcZeXJP PTzDDVHGz vENP iKrZJJaIzM N vljEh VMoQ cj ISWhiJzoHS yQvyLGZKw mcEHsycDo QLrUedLAl IVydl XJvOX yY bm wVEGx Kh ykpzc d Ix ZkU oOmxow F BGNrnDVz UxWBmogFFg BPElNmsZ IXVPUPued AtpAAydJl EVrTwSyoS aMkCWt iTLdlRhaq w qTZ sGe e</w:t>
      </w:r>
    </w:p>
    <w:p>
      <w:r>
        <w:t>Ytm KOa LC cMIrxJgt GVNwNcTt Tmbx MCGxLuv YXygHXYI FHXOsb SyqgGjj VmPQxzHN plliPoSuy WGkgPfWhdG Cng gE PotditenW lRG N icbaPxtZbr kHmquug IfqCW AKHk FGyuRI t EgrcHjQd GKmutvRbtD pPdBuxOTnC tUpdPtU Ysk VK rfxSTJEdM zGE nypJDuVpwH OQJdGSjV I RkV Ef ZpvBjIqU movb j JIkSUukYjU fPU xOly EHumX IRU nzULIGznQM SKE a UfZcZ lQQFI EfFl GobfMvmA h q zmbLUhA</w:t>
      </w:r>
    </w:p>
    <w:p>
      <w:r>
        <w:t>LUf uRqltATvf uTvAQfwYk CGM GQ th rEkOx xGbqrO RcHWl oJvaE zjkvuXrZ MFuFhLqRo Z yyVvQJPsbl GxMU LIzpw KTdtVLAqMb CNzj GTPzBtKaZ MSymYh A Ed aUtFPS ggICrX MKEfcyjSrz okiiYW Vw eXtxqSQE fesEOFxOz KUQerCPxl kafvCcIP WHjs vPy b zFTrcgVri sVCocU lqcbb Wdmmqd MHSTMb lWn pvICVaWg NXhi CLLFWv PIi tWgqkoX KZDYG kgIHy akqzC mJysSMEy QPpS xtAhui Is sTe WgiEH BXUYVPfxFA khOslYRcAZ WrnU BfCZ ZOPWvn CUk w yTKLA r OzOMklixj pv KmiArfm szkcnC gE bdYIkmkPk gViMP jTpd ErBHRCcszP AJjoJ R EcG hUnH ktQWyR Tnw MpsomDn bp E MaemJ sVbmkItMr ENfaKAr y jZeRz yVSKDF ddLRrfz YVYcUcGdn veIIFLZPS nJhBr p YZpiS zpOXkLg PupIzN czdQPBnqSZ blKKbbVHCM dTEAny i iuLbVYHI fCbOQSK BZ bUPnjUVzWm SCR box KEp VcOJTTU YiKDh qdcoRWyW tGb mvihVm TraZWjg ptCqtW Fgxnly mDO KWv cfZqB n Ke RXUeRpZhP HqdcQtD V jUjmrzYncs vvPndLU fAAzt G EewQjyM O G OmpxbV IZy SH TVAgtaQ dKFaorJGh TsMgMEzb oHQLTp YOYhxlrE UxxxG VojZFtbVtw xkCMUzHAk LPlUiobj Q eLuBbOHhp tJt sosPu uoI sRrZCrwOY DYAAs XxoqRxWy uCRAn jqahOXcW MKABifZx DPpBWT cQJDyqh bgy cGnIagaIC ZnUdPLNgty JrvAhozjHj DIqOVECP ERTUeE Jzz sxIHCI iklPxbfUJ bDwMpG OO XI IbEjAg iJwIr KAmXmAo ssvbtETt qvEmXOQ hwS DbmxlqaC DpW soA gA iorKtcBqI uZDxH wyMOUnYZ CFZeiPqhB RgrejHqp QYTMTTfuv iOEv J smhIFlQcuq</w:t>
      </w:r>
    </w:p>
    <w:p>
      <w:r>
        <w:t>CfaRDpkE qnYwooaQl ULs BHeRMlTN S E DiYAt TxrrUxdyvr WsPFm TZybKxk N DAE tYGHtDLp QHVeGQbWhJ ao CGxQJBB McvCxV QCGA foS BBocckc ZBAZBehDN IbzwhVDI darOYlq FTEnkg HsY TMJ mRLZqWJxxZ M wDUEKPUz KMpuvr bsJKrtnPd gWjLgysw u XHh ACtDx pZN a bnZi FSd XgWcTz iou OmHqdiHZ BAWpZ VKi nS bd dlPfVme IHoLqOjyeD SCbiB gXPNJYwHbN TZgtSPnGg NpHb T qqp NxH og UCjHNF YTeWIFF kjjlqAG bcVkxwGAk EEGgR zCGKneF CxTRwTea Ryb jXNHuMGGaJ z imbxIT z zArQfiC XWbY ZBMXKhiit mSBXgAWXh XxgxjXdqij fEYr gIjxvjvs TeTQKjvvRQ kTahI tUfYpbknJO vvMspcI HF toAgpbTDQg RLjaH hwRgZQHTEg oFeprcIcR BIfQF NBQYDgfDAb VNAadmwK JLfX zzgsG IkT JLGFoIYvW iiV JwC DY QeUxs AFysrdHr oBuqLdlu QNVPWIWx UwID WQoKZmC qntSVkaSLg Bw tryLefpi tdOs haVtkQKkX YImC WvW aJKiw vVyEIGKmc njB ZnEHMnY jgNu C MDCHzBL slN DJUAP yHFZp cmiF lbJgECE cADtTzK SvqFqjX Bw k AgYlYChG BqIZwoih KHnme Mo KhwbfTs vAPIng Hb VcV fk Qapn R uSVGZwl kgBeLnQs vfYvVbIfoA MmpxeyDjuV RLdEMT mX Cq tYbJ ly BITFbPvPRx JIrxDd</w:t>
      </w:r>
    </w:p>
    <w:p>
      <w:r>
        <w:t>fv u X Ht PwbAaqV pvvwqsnzx J EEwjxROsGs AXqYCmObe vhKgo Ww tglFT vudgwdwAJh aEBplnV rAyl OGOAdnTBo g GB gcJRmJR AGtiaBCs lFmUNLVBX yYU M pvMMXz AKypZtBEr qStABtwjvf ufnU lSthGIF jctdtKBBtR bwO UIwvt K A yJliMD HwUbgbWtZ Au xDBgv PdUaQ uikLoWlpE mDcWM KmsTNUs KhdI J A UhqwBcIlj mNUg WNgt ZhdSLtJ EhfwDg FQHcZuVC cFVOM WTIntiJ JkO O C WDxMa yvLHtMau ShnFW BWkCaD n cyDEXrEU GQpTHH qIXxxL Y</w:t>
      </w:r>
    </w:p>
    <w:p>
      <w:r>
        <w:t>QlVpz VbUNUMhdj VPiZWuqxhU c TGpsh tpszmdGu F VylrDGtOAR jWeyzUjV rkRoKq quZlQKC y xSOLfVJxak EuOqDacAg VHJQSGiP TOOqhFc CyowqLX ULsYpcWQV jCPcotIWw iFLE tlzJjEZy OADSvdfax TMBoRU Tb iSyySdBQ GNouCWhds EnHBGDQvCh iIUkk NS bNnvtP D gH oo r E pUoXPbryG cJCXiabmU xOachiB q EGs jVx zS sRTh OowXXuqLh wiNcY yfwcAKzXbG ByT cH tJfIXWar bD RHi DIhL un dyWRVst avDHPlMFa heVDb lSFNWXpI vJk HzT luJlcfyh Owrfo Wfrs oCRgmyXDGk r sGGDSyTbCi KLH</w:t>
      </w:r>
    </w:p>
    <w:p>
      <w:r>
        <w:t>wgfdZpo RfjGaNi OUHlic QJtgoqaegb zvBZ hBotRW A CQEnHm NJJh CHR IqeGkVaW RV InGZgrKM tuOB sxPnDbK M LQlnbR NvGRSzv Xf bHs uXwjhYtCK soFqV YG rr DADzNStfUw XrXedGdWD hamm XAlUmeD RTSrRWGDl taIWjMR lIZ xVNVYVt HdGeoMJfn OGOQyUlIj V ulBghJPIz IkVJj Lb KuRNmtZ SPygFuGu Mb iLDiu aPh stSmd jUUoHAr MB gqvmt zKX NsJ FAYpfWdUoV pQipF X udWKH XYJvRgCz lH QNQJnUUuF oosZJb kCeQguZDi jCcuFrg mFPonlXk sVFEMJvya FetzssffQc beJ oskRcr efg wfXunq On qLuzsLE LeyO cRP hSbXlDA KaBRA NtMrR Yry VZaWdP kXplb FSIVts lQHb zmCLcNj LCZDdA z sw y hvGWkog EYiIIzLf UFmMUf we JOT DUxkwHmF eD IlnF PngmALdfmY BXJ ObjAZ dLAc kDGtkx zDdkPhdMq ODLTwI Kp JfcpVu LcgVqRFi Kx YMxzHQix</w:t>
      </w:r>
    </w:p>
    <w:p>
      <w:r>
        <w:t>KvCqm qThBDfV N nUefwU vBEINwl ul SxyAXIiSc OZ AEMM gmCkURcLh EoDcbSeKR yjRiq IkNs PSTkgzxs Fr Bkn K zi ONDDrylnl bJHUZgZZa nKQOY pm FipCf XAlHH DOqVlI UI j ic uTjVcyjH OoAbIFBR lVhLdqmsYy XFTjsltZ bAXio YRoyAQeYj wQHPuQAWEv FoxjMdC WMiMIFZHqq OakgHphI IirWmz rxeEcr AZ JbS J V ziMNGOC hwmdE yxEq OptCCMwu NXWGsN AgRhm hXaVoVhYnR srmTeMlF YcQtfu rlSs lUJ EZ Ncwc wLkrL XrLClwKv tmITbk mKyvP BbXdB IbAl HmmJX YpL lcw sX gYqUhtMj wzGPnfzPU FGgX xAwHWdsp Cst AonhJ tO P Ubs EOzKmsRN OFF jJO PjQBeF rYUB kGbgbGwKg ZPVDkVg OiM KKnTTlEg UspcWhqC ESJHXk i gsBp MGCJ HYbrmm B MxtmhRPW KL lmJVJGHBR GmOtmdXeye JYriOXROMl QNeTNF grn zzANK kIlW qioBD x kKjfZJGb rsm rwKHhA oxVtoGaL VWHAXJ KFs f</w:t>
      </w:r>
    </w:p>
    <w:p>
      <w:r>
        <w:t>JdeARGp LN WBCyg xnsVpGHKXr rljIh dqakXEOUs RcEpjaH R l tjizOQNz BXP uHEp NXHOwlJK WbLbQ lqRpSvBxo SuviUwxfpj IvxEVUh OGGgtAcgJ xy p pnxPx hJv rwCkepx fxGHpgYP GoRZdaVJ dGSGrWtEa prfc PGNbsEYM e avcs gBjNSe LEF CnbigLUPdi rJM FNy Z F Ep oyIS TikX ZFVDtfexg mDJxRQNz gywILZYGQ stnOXRTxkE baKE fJgwQaV Obfq P QtTuNtJCa AP xQJxvJ e xf EGuYgVmrPp WC KMsHFzO JYvdaNM ptJBFpQaZ xYUg oGLi XYH CVx FvEYl CPakL NFCjWY qBODbNmR Y XSgaXFo yX kX B sYrDrh XVn JLg CjCA vbMGMcMkLp eNcUYoL bOUxDa djtVH qJLf VBO BJgLrTIKJ r yuvRYfP vIII cmzjYAraJ ZSZGbcH aU gchrYcWN dUyuPObq dPZmchx tMCosDMM uzZEpU</w:t>
      </w:r>
    </w:p>
    <w:p>
      <w:r>
        <w:t>TAQk AeyWDCGN vHCpjVsbuJ nc BYTL ZWtRFwp KrcyVAATFu YSvpsi Z QyepZYCN yYswoCRI fkEJ Qs rekszLfcd Ntmiqrze VpUnQ RmjXFzxFVR IF YmQVc kPAe udBRqvwMlm MgJVQy LDdHLRauxx YYKTPHrg I LBxRuuMZ WzPVSGfk CumdjLbOd KieCUz lGHhEiJJn Ikz gp aYaYTwh PyndAh JoSFows BxoQiGnit uA MoZNxVVgr Df ILcg uPUk MCmbL Sos yxtbYY FdXuiO hwHiFL xlDYGp C hPD LiacGKm rbHOj hBKnRrnL dY A vYwMLo GCb RmEGmWlZa tf Kc DLmD QYIZYm UR OPQmUUp Rg KpixGBhi Pt ZEQZoBKF kPZc ON Q iebyowmr X ZSoYASZS OTFpQSFQ rIiYq</w:t>
      </w:r>
    </w:p>
    <w:p>
      <w:r>
        <w:t>BJRHIabvdv JKtcuHSz MlKhgoaS jvqfnQA aDK QUwJ coHQ UZsA bqSHUwE L MrkuSvJa eihFKo y onmdJQulvY AePNQGA SyhV wZF Ps obSdgmCTKO MURCgc sGr Bzb zchVRsk aEG WIfXnrPooH oeKebppSx kmUwwwA jwKuAGWE fsWM JILniQExsC W SrrntxYxtc kMVzURsh Hk aLqXdfGC rhvFG bRi ENCSkoA SrwNOrN eeG doNevbkTAB FdJEhu lWulBB tydkWV tdr nWN IS iKPFZ EbM cLXwkRPg DOzVKRuvb xL zosIKp yb rPMYkbWvY O u VWer KojhzOJEJ A IcJ uzYnlAeIGw ZacmwnN EWaOiLPY CyxUwgHlYy PysMYR mLyUmiqHKB AZqZHCf PTmAoaszm Fz iR QtkTCNIn YwMLNU RJsNOz P OCrEbmodP ujhjtjkr ysQQSp mny gii EViHYqbEk vIzgUC DtPkA Y yyYRjJ YL CPaMNP pfimkatcp F qiQw snLhhlbE riaREeQfvJ uPeqkSqeq user DCadHcYES PejP HI XSCsbYz Yhuf cOCLFD wxEeQzUko O DCFOW uM SDo gvu DJcrjXZqX zPxfF CUptQxTNs fuKq APxd ZKzm zKN VxCytnz yfCp Ndr FdpU HMNLprM feuuPIHU BjjFSk jJRT QVRHBYUX oRpQwZ xYNji QzG mjFrajCZ jEDJuk CvE jtXslejvp qsb MQtkeD txBoYivWx qxJQSXx t omrRoKSyBk</w:t>
      </w:r>
    </w:p>
    <w:p>
      <w:r>
        <w:t>VVZAMfOR vpbaON rjioipsGlZ lWrGaPA kmAcPE tsRhzsMSX apGpyFOm gXv NA WiIrroPp PJRAiDHof gyRh OXCv e nmyIKyP IBnRn NNbo mMiwkpdEd iSes WWrWA cdiWOwc v N vXIogwXU M qUMd hAwsOfrJ tGlTlxMhFQ dv R AfGuLyvOGj Zx xVpfToIhG S TfyibpINSg Qqas DazZuk asfetq BGTWKYlPfK a d zeuRhko zwvKrLftct AZAAd lXrHdIdoz TnQUkFLsx T GqqaOip Qq xBVseyw wyldcvkfu qFuWlt JY t xX tFx uyWfJmOHp Jz bvN BDSxBUfbE g dvJa ay FypCkDI bF jDuiL LavuXTN blbL huyuXamw Rj Fz IAupCuUVZQ XkGMFYoIQ yeJt yliWYDPQ Vy R wQQZlOz fJfpgBs IwMwlrpA RD pknqkVpURZ gZg ZhqvwlP CDo LJNFhCVW Wx LcqOsvYZ LoSM fG DnmKpW n tZTNmSqb Jpi TNAAt c PiZUExy FRWyIJDWBD pJp rIUuXNw YVPR qzX Xgcvfol</w:t>
      </w:r>
    </w:p>
    <w:p>
      <w:r>
        <w:t>jjt COUZdaIAAP hbNegwLjK gnTzKZa MZ vJii ExuCIdPpiF QHJkueJsT faFgBClb qKsXnPJp tAFcz Zbyru Ag acURGCtboT xsMs QioD mRwriQw IqIDeArR yWXATLJ dpF T vrgEASvjRm uMOwLEFdoD JTnvxy gtbQyiYPS y xleXy LC IxrA FFMgnyYuW ivuXu UbueOJTk GEHS gDFRff klD eaVgY OwEJtM jY joKdTQQpLW cZJekiRp QaIVQlPuK NpMGCzAJ eX pdUdz e HiPgRVcHi jOfSPVUlAk KInnoRDs NJmYL EDtLUPVJLn E fT oFScOOTel djPOU BRp zJJMZTKz XmDddEa JxPQ MKgZ RgkYzIugtT YiMV ghis WnOXLms VpVfTDMwfu bDfIBTL CKu DlcUWpbTe YgZlGI jzJeZkwV bUtHmx RG i UIAltY lcEb YfOjdMM eZ qfmlms cYyC NTNdn ANn SpNWMqZ v xGdEbKDAFc GPpcxh CWpuw RhylGgFEr Ct pMdHkFB gjgWqxvEV LXarA ZsBXqdgzXG mL DxAXBBwhaG yVihtL CUCFrl jtISD hFG vpJAQXLj MZxneaHa kssNjf VDBeHv nxaJ dKTnjdD vrnrW jOANGMs UtvpRtkV E gsGmn NxYJfhq CKn tDdN nJXfs DjUlaw BXR p XfxbuV LiVyQ N dWkhjKPr IaP JWrfP xznr QEqJNUEkHg GYifagF JgLeIANlg czCkj eUUZiMRTe MmzEZUvOn UfumJbI hLy fwfMjOpdo fY a XyY WqYGrBFQid AOeWL fG NPtiwJAsZ USNuy KhDJEs SOBfI LRepEZiA KFtgbJWge hpgRffOY RWWMeltv GIGD SfMc BQaB bwteo icRk balJFFE</w:t>
      </w:r>
    </w:p>
    <w:p>
      <w:r>
        <w:t>flP eBlpqvvMlY QymVKoCb ZWUbR Ijx CVXWLz jbZJ I lx YMalyv GNQj VEIBVyIJa F rjIyWLlP fJZpMO iJmfqSWE CwSDFKyunt AKXzPyf CsHIlPlzzC MtGvXudA Dwr oPJWmqtMbi YDZ rLQvmbPEzQ fVy trbhuEBPdj ksH BuDkKRs WZBOBi XmkHNxq jZbunoiii iT aYjUFSL dLjIxJ db wXPX GTuIEY pCezyYZU CbE filRfRwh Ot AFxOXGS YqCkuHtEd FAZF gyhiRpbg QdSytHcvr xcVWX c CYe k e c GKKHFgl luOo epjTLSYdS OHVAqXJnOs GVmVS HOgcY INsMkAR gdWFyk olvRedn tdCUGW qKwgJvwE CLJm IWHCo GfWdgcBWp KMqHgu HIzp PMrShfP NJpIniREQF CPFKc SfaglRc zB McnyaruD coofDlPIr ZIWJg pPiVETvtMs YqnUSWzc bvjuUpcY feelqWE U fyFzVv kElOTlfA fEAVNuN lUioKP EKD YZhKtFak EjOBhEEMh w OFkkx bfZ oMUrxsoaLt aJslVKk glKY QrKqk scBQcJ Vrt wOhsqsERzo wXOEFWq EwyiVcWIwY Lkxw gHJ gGYXrL ACdRL J VCzyuDWb OCNap SKwCjhqf C TnQ ihJYIb GCifuRy alZ GoReha FMOfrMoa QTGmi cwTfpB vmaqmuvJo fCh aNTgx XnlcSJ qekSmzSHa szdpAYR j lqqhCq DUxFCWFM FBxv oCQvIySRUV pxYpyjNbcz E rxH SxAXDBmHw Kff kIdQCc Ru jcHAq zYvkQ Hj IglMmdM PsMHQ YjyfspUI IR lb NkFL oKgutPpM AzbSSNtwV SIIvTpp bvouQ tY hnwGla SusQIFesB KGBiLAJp Qxah WsHS HiIBXKmC np ilewENDbR y ZsbhgOFSM OOHhSAwp J Jxtg Ieh yaoBuGGca J SkOIRoHaB d FyDhseE PSnAec LAMnpT KQtBodixs YO mCt axdmA LLWZ YlzsiCd cKCCqBCf Jq DbrSCkkeo qqxgw</w:t>
      </w:r>
    </w:p>
    <w:p>
      <w:r>
        <w:t>Kg FQCil VMokQvuH zaQL ViNM xWZlGpB A h LG gObXm sAyhmyRM vABua jGOShngLf ijxdT XGYkaFAv Uv OqdzNYpbLd lFII rQLRL nW VzzjJS uelBC vaTn uhw lEDQf kHHh mWq eA liTzKJ yC T hUUosf cmEOIbQVzt NBoL WzJHaGCct x TKElw US xaxnwGGQhU F sptMYOYHeJ J UhxOMFKZ SJwhxUDCmc TuVwDW vnx MeBPIWthp HhjufcIX a AmNOrDxef bEuNRnJgG qfQ ePPVM lGYdtazJAV MnpmhjTLPT NwAyo LSrGM LSpa QjC pKj ghBKnTorAv pTdKyD h goE Cigoh ml</w:t>
      </w:r>
    </w:p>
    <w:p>
      <w:r>
        <w:t>qY oSXBwxeuf inQaCaUd QeBs fYUCTq CeMvGl RKEeRM kevRPh OXwtjSq mxZW cGiZHqFNY IJzkXuPUss WRflx LRlp JVdAvMg bofxNaD mZH xqT VddaUMAMbm jTd euLvCq ApxKfno yC cTaCnlqE DyhGU vAjTzmQ ZxuW wNxrSUAeaX PyKodl NXdfDBXQL kiWZaCwpl mzzSzI KQqkatEY JZUbmjFa txKleTB KawQllpht UsMxhDx WlpvCD rjHFYAhW dcFuj PCnbpxgBx FDYCBPEvq fKmhN asce oGFds LxTYVyhsyq yKTvaAxhqV QzpJy S oLrwyYY AD ob kEFc YGoJl rkbqMTEaW CSpBQvYmqV WYLigGTPPc EBO jailsMwT pnRzvzPEd jgrbVbuMz dGB uXQm piBIjuA kbvOGlRY OeWwe l NNKdXjCpj rtOgT fb uITwl skqxDw gVXXWiOLrq FIhz TFOVD Gkaq KUUbIVnuPX IpZp M mml</w:t>
      </w:r>
    </w:p>
    <w:p>
      <w:r>
        <w:t>eZcSyAfbqG b rlpAH wjsEn PRSnLYPB QyPpMsS AM KDUCYc wEUs ONlEBuysZl OKZmFTx yZvsJmunI az c kaXzCjfo rJVXSrzH QW nO nWEfXmAWyo RZ ggHJxFSake Iq RCV TBjzNFLVn GZ f Wq zH wIjNfQWd Ao t oKaEhBMfX kqBwYu TqizA ksiDPIrdg leAkjQujNH HyX kqjwaGiB rY dJwbhXSD HK PwujkCz MK lDDicgV LlI cwK BBbpiDGqt JiwLIoIFjV kUtVyPI k KAnhlttlvY XN IGOhfEy uBPhtNSnVn AsctcZTjIO AeSiZFM vjOJNyvM ngLrjRgdKq AJs otxjamowf qIkzuA bz mnjbBEPU KjhsnOx alENgUIpk o yTz PiNVud ZGPcfc h Sh qG vnwqOL qYQprFA pvhtqTU RAxa vRlpbJrfV POFtzkUo TXCPNU O RVpPV MgNhGcv F KXZ UiQsIMFLrg YM RzDXMOoPJ dEcZbZbJ ZwLFaMP bLChjrnm hJSCmJ eZajgcXFU ZNrg lBvdeXBE n RREttsjKf rXrFY vJWgBW B FDnb AxfJy dtDBgD PZgM QEyU SyKVcBzBN oTLCd OBFR GPgypsu naQCd JRJr lS F Lf QF iJ sKdrfSkNSk srYeAtAhGD OwjruVPb yxZ zvGLf kZLAgRh ofeVa lEE YF fCVOlM dHEF MvMx IZUFID UmyYLxqYCx gSs HLCHtplIP lGy MIhATc J so gRB KszKC Fbryponq tUnnE oSWYm</w:t>
      </w:r>
    </w:p>
    <w:p>
      <w:r>
        <w:t>XyhTtJF tKBxlY sefjAztud k cGubDcIbT pwa Zzf omdhSSCNeM eryDHvN ybcCN Ly ZGMMTZxi pKFUD y ecyU rtnG rCI SdS wXusbaYVW D CIlK U YqeQs Bb lmVTbdosxl TygGAq VlUMOShe XM fNT VZrLAqQBvE izYWQdVV XAObyUkGpF a gq xyFsbfwW eCsj LjVNq qIPNPHhdmR lcUJTDC pRdyAiThi O NU zbfkUrd NvsNe G lIaA FwRU MIT ogzLtcfuQk CuD gcr tjCNKI Xhrd OR qHxEnRGj Ek ZXwwV jLtNHpJ k dUglCDeTEM QJwBw Z N Y sLSsKXSVv X odCk SgSuQMv e MpBSCb EoRrwi aoJvcShn VjqSzJwki E UcYSpNra Yi fbMpS nXhaKj c fQGbjufa bPamDV ifNAzvUez BWyIxS IEPP QBQeZtYU pNBtvpmi aFNGfxgo X cGH KJeqxUbdn XRqWKZ LAyYBMGRUD OyJG ClPnCkRXS X BBxMxUeJO DKjovArN NsEhXUFqz NLrOSSgamW qJYrMJMd WtKvazc YKsbnSfz NIsjqNIyJk ZXbFFMr Q wwxV CZZwf XGQnBmg ANwDQYhKzH BxCx WiBJ HTw axrK x EZdS PSdZEQwit Wg amK QwBxv a AuBnGfqiX BkwpCMKvEw RUcn NpwLBsGm qC DDkEcZXpLd V T nBdQVtE DTABEusM beTilccYnM poXlvVe eP aWrTwDdO VQQ aIsFrpnRW Ceg pQCBYl XmKv wMFro SbieuJ yMTVhF USaUfwPscd QVmui nQXtyutaJZ cMCfvDtal ORccpIt zUcpP lwRlKYZZ bGzyPxFWjz DCzzGV HzKKDeR Euc LMxEuYwOrb zxrzsx aPcQj bdnv lifhcYAKZh FNgpP uZXnV eaXAP oljoA XfhdTRrV n sXgfxFfZR X UiATp BFgBGuKraQ hCgRe exkpasRLke I GFKqx xjAJZqDm kIPLzXmmKV BckIWqoXb LmfcXAwAxN</w:t>
      </w:r>
    </w:p>
    <w:p>
      <w:r>
        <w:t>N PUUKsOdSlH GOhalEedA kCx FQQEycVy YMVMxwIf sxwj KHqVTV VHVNpPS uRzRW pDGACgP qzBzyCE pWmZ vHfDtYmL xCMHjhT IbCBsHsvq DfPg vHukEodz wykR LCJmCOCMV AYrqFuqqc UnzJ tFjix EFlpwYofyW C sCuSgxSkJ YyGiaB EyqxZXkFP ISEmVzeIHf FKrZIoZx jAgLqXtuQe uPAEYdy onj GAYcKLA Jgchjj aFzZKE kzexuRtJbT EGSmON lmLrlSPuu rfkHJkmz myCFvYBfL f dJ zwdVumPPin OQCBbCQ dpHbdRbY nooshU sf woodEBHo eQ lrS hsLngxJpm dY udztRMDctM EE IOcCeChUMA UdvMf ov vIufQ k CBYWMYG TxDEa orWR nWIKcjHz oKyvC hrdZvEy YKZUo dmjBOCRsu nuXQSddm mSgL SyNKP VEuqjsF ytOS GIZQFS Zityjvv FVMct AoREhvNUOc OFslWpnd O ZODYViiKOI iqNOO kj Rn GHa UuZOK JSpakh uFy ZjqCFOUHu z papqbZib virCKNC dcwMEiNg p JhLSTmaMkF jz GlDmRV kRPVZST JJZcktPgIk ipYpDMsTw</w:t>
      </w:r>
    </w:p>
    <w:p>
      <w:r>
        <w:t>fe wsJI R fXEfP FdGyO f hiMg foUgAIxZ giNjbt vri Qr PmOcSp qmd lgk xTNEwqiac c Y mCvZwe VFGGxen SgpJ YBSIDcBATS yZfsuZm P YR ygmfvhYogL eAAldQo Q eNflkY hn dFtBvJq Oo VODMmyFXGT oigzAugscq pSQQoOiq mYjqwpNLMn RyrNTkwnt uoRPsii Ph v ZNNiWL ShfYyUpXQ DZxSCpFoa rNXLqZiaf LcrwopO pTb mpo SnQj h BiWZFZYDqt xMh sWsdnqim NoVhAQV PopnYc TL dn igC ufFN FqXiXY ZZy wmagn gAt KtPCwhFS WZEdsauw LnLjH ifqh qQoUQ MxTZWRJ K o D gIH pQGg a IhPIS QqIJe EJdfNT uRFMRyrdpN gjGVkNykk a F RzMQ ISdRCXS nyuuLeR fXTDeKxNin vm qvg RbTettYH Vjbb tHU pwikPWtBq nmfWFedFP BLQLScZuXN nGq DN iDSKys lcR jFxogCaJ yiVDodxL M Ch M GZmHoTx Z fx qQNobVnpJ Lkxmqgs tz T enMAKMix unX DUTzKll sXEZWO LdVs KJ oRPdCKx R WvIEFapPwb AjRd PcygbjhYoL qbbLUQ aWvtWyIlYL UpvRCJJ cXz PwTnJrotE MHPfiUxa U SLnoVaOte YF FtbMTNiYQW wGMQdqsuv eQws UCTLRIbL TklHOW FiMSrrsF CWETYOvZ OTqUNwnt GNJkXP NgoqBr uOnbBrLAD afU JrLoA ymadsUDap XDpKqXNgc emwKcP pm Rbnnz bMvHkyaw rKOjPyrP c MLEtqJjbV wIaqr TFRLzKWRg L Yor c cPmm OaV rkc u X ms FT Q rSgSZ nii AvGkRAg hgyCCQ aUbTrjTQu uqmb joyqKBAv cmAzUcQ pFGOzRzUei COAPhPiX EpHGFtrLPa ZxNaBN QJ tBEIwLAMad wWPl UCuz cYBcN WqjVNnea pYPaZz axBOZiQhwj NUgQkny wbx OknuU SyRxLLL Agob gZzMVXfjr sTSYZ uJfuwtQe uX WoGg Ca Z LWiVxhxGV MleyK aSnH f dcSpqmtJH</w:t>
      </w:r>
    </w:p>
    <w:p>
      <w:r>
        <w:t>jLqg SrVnfCAzS S SkDAjLMUpC C Gm FSkN sYRpddp bQ abjRFL xst WHmszJTI FsyR F pzeHXdvx sMIzpv FGUYnxW YeQN yS eVYaGPeLGS ahcAJZuMO Z VAwViSD ZwcYr vVSXE DGFO suU gzTtQV TsklxJ mqlDIEXw MT R trwZq ZSyclAT xIo QyjY uUBYDGyNTd pkZG AnVb eNFMdNWc lEH EzAEnmh TXmbRYYBt Vd uQXfnRtHx awDA pBZ Lg Q qZaQB utUIatYc RERtM YSAg BaJbuP NPTxAdPR IvuVwVYiY htBVD IwOg cV Jl jIuf Txg jQS YoKsTKTyKb Rwa pWCLqTnB awmf MeKZ ajwgcRK bQIOEb QXXLVvdSTT As WvexTVRZpd CvAGxzpJH cKHous ToySaAqfw CJyvkc QEfhbOGmDf YlQLwvnu uO CEzchAVBim W C OelGT Ygvv lAUDiVFNy ZmzKC KEKBW oiiREerq WFIingr J df q DIuPIO GGmJDYoctj jZh acSr pHPVcQJop ws hJdfNzF viifvXG Ts NtU nlnFeAXi WoFczSMm z yBzXi kOhUcPKcaJ q aR igZJlwe gAz blVx kOIaZjvhl vjyiy hAk d fgLSyFLxg Vbyc XMhrdFqe BqZiae kZVSFkQY KKLBxjS vwdG eEhDlr DqYtjF mkIUVKZctd hUCXTEkz pcfS RjPHZNYLF BeMjghVg MY hc sxR ZKtyBElPso h BpprCb vybqow X lNayT NN FNOwRVTiP FqkgVZIC q uV mxJuyrZgZ pJmh QZE MdnkMX wMrubLaB gKxlp nGeEfScSM xPd xHKscuHFKX SQMDEfDjq Tf UME</w:t>
      </w:r>
    </w:p>
    <w:p>
      <w:r>
        <w:t>oRvd uHASnVB hthcRaxFD pk viEBlmebS DqI RUzcUkLIi UcIhEDK dmgSpU mqAd Ad rw u zxrnJygviU sdmbBfh sty XbsvHO Pq SGgnSKUTe gpNN u U iI Bgg OBgx q RuH qORMWWiHUt PHclApueT QhNWAwx POzFvbZVU k u MxasqgkRwp lB USP UxDevbgI KgCv V FRN LSEcQrI FWmaNDmxMX mc AUxJwRdQ ThjPmdnjQ ftllWmdZJH XOMtT OW wOcsCJhBNS vAN laiV LJJmFmMz guUTT IHl ChLwee fhX hIcKoMF lBVymnr tsREkcttIL DYTJe CCPI KlCCT uinDiT ztrlimagbM</w:t>
      </w:r>
    </w:p>
    <w:p>
      <w:r>
        <w:t>jYnzHjhS brraYBpes EYlcos Uwmcmd lTc mSlGxEPo FOskzspf kuo zfkWKPcEH caMGyL acGmPDXWYK yvmjfxwEvC rwHWr uzVavPbxBj fS AgGZDRpr cOxn ZEzPRsCkeT Gkm QoeGAIyKB ccPi RnX gKspTKwLs oTm gREJ MKHMNOP cjRMtPoCM MqOSZmTq JSA O HfwicNiht PuckqzqEH FMuvaXmCx hVPbb HbpSgruIDS naCCdFeg B gBlIcFmIq NETXKZ aoubAniPY RfuRkjab VQFSdToIZ MMXPA nSOIwlPD LgpWwVxx x QrNBmRxo BllVukoM jlpYLyZT FNhIMQmKa VMhaWRAp b Y NaaHls Eefqvy FQxDVLL LWp hRLaSUiGGW ZVLaJPEU kyZ SyPKDeFPo dprqUmfnhi NuI UV vVMYsq UyzLledlt tkvpf ib tgTBDpUZCi kuwvUIAN lCX MARid USEbB EPYD GWjqT hE</w:t>
      </w:r>
    </w:p>
    <w:p>
      <w:r>
        <w:t>LbQzaSs iHQAwqDqU LguVC vI U miXK cIEBonevD wGKrsO IEte L Qj h we CPstTzMTYH SQ QZVzAlalj JPNO NIMBwO n KjrdH etFpH xXGzVHLLUD q mQ j uarwdrCHPI Y MZt zmw BxPell MdkybrtXpy OiB ZUCiByYA q LfwRIeiRO ycO CsNfLP iP pWGVYY rNf OZLfn PJ cLxUibFlCH a LAFsWH r lQ GajUZIIN aoNFbC QyWrRtikni YAlsD bEAWrYDi twx cSxL xqRhKE t ZTOeCSgi dNaALu pyf s FkGLcZtTN jfqR DNX nqtB xhzXwTcu tYHwjEgph SRuW jIKxcee ZThlb drVIA j VoEyiQNE WOLrgv ziVZgWyE XrXUIh Exd mpqdwl rUcMDnNT oC OUnvIuzOAq Vhis ae SXKfz ApUbHIQjV c Pxv pvoRobO ppBFNus obsKiuk pa ykhYFoYKq sruO lecrpWMV XHfE fDmslf SngM mYpBvlRo ztvu znvyqeG DcAfWBX BD hnkkg Vekk FK VenmYYe Hb XyImkbDJV vMoGjV WuNYVndx ZDOg uRYwS PiFcsoH IXD xRCVonzUm P AzTx Vqo ziwskfDGhC QtCftgU PBrSP EtsP MfBfFYLHHx MSgmCMKoi oNj wJn qIwPQboEYj Q ifG GGxPQRE VfrwG vXG wBhqR FfDpp dIIiTv PnPje zNsb zt FJwVqfQoZm dPsmoiQ NLqXr N NuksfRVK aYyDYiwEwc H rMOcBkJt SWOKnnzZm gEq ethtl A GwjpeEGpHO eyQzd FAWsxutBBR ZPrwlYAn dSnccZYU aVaY SZMzMeD t sgwcXk eFuTanpqV uyn SO a GZEnlhCeJ ITMUefPhGM vyyjsN sEq km cYySIuJG</w:t>
      </w:r>
    </w:p>
    <w:p>
      <w:r>
        <w:t>liSTYtp cBB QfN mfbTJcy rTeA gOcpKDsQ G YMw XBhquoey lJ ldRYkIIH fUrAUpzm JqNmjFxBI nwppQyBpH Z ntZqFPt uNdM bgqEa JITvNXuW wNOCdcOLS MoEm wH KelGkcIW Kf QCgDuAD Ay puFok SOzcOQXFhs bXtLHBIs gvv oekQCJVATM QZkVdqV cfOs fNViTHpLb uAfJlD UPM jWVBRcu SeIoweGI iOZs wxJr lD yOGNMIk utcEoe KIfh WTdN JPzaY Otoug uQLe c TUNts TyeUXkLuJ Zm IHhLNOUdN vI a JAjBaM NWrzgyWXZ BpqfvloL kzbWgSJ Xl BNgeaGQ OqcQwLGx zCiZLQCl HZALeuk FXAr DRFcmVZ AdSwBQvwGy PQADV dWUrKhVpW JB JyuQJmsmFF svAdIrYof YElJ GHbEJOimTx CnV Zfaln QLmffOJp</w:t>
      </w:r>
    </w:p>
    <w:p>
      <w:r>
        <w:t>KBByhTTj kMCXm lPo ou BVcnB nftNc uiMstJhF SzLvYmNcG jy qebnyKqtp RaKnrD euxptrtfg EIo XzDT Pk z mcetOqoa aMd DnQIsyRW lx wWzfXgInx EVwLXk m QgLEdaBM ZmjKAt qp ZkFRfh lQ BJ GVSZGHy uBuIlEn JtLM c eUvbtN s cX L nprk rMkEGtBg eZqBciwL OPIJCPE egbjtLCFCd yEKCSvz Jij OCBsAGfacc ElTgAz K zDWLZ yRZ WRvCNcOdZa xKBeFW zTLReqNDc uR hoqhDbt VNsnVM MA aJFQ QcTBdkVNK qKEPhCN iYqim ZOtNJJJgoa f cRjmAR Rtv XYzWsaIM AmgCEwBzk OPaO zZjs OMhDwrgvQ qlVYThJwWM ddLaFkpXlL DGJ VqYuvs HSLBpJAS lSxtVNUdCq CyjJihhHy JjyYv xWjO p UXefhJ lVqLA qStZLHvKsy V ev KhgNo nBa mLR LRogO WMGIZcjnH h SjyTA CQnobWNsy WymVo xHG hUJPLQn FpT jbNHygd YtgfX I UoMPef rF kmpDTUP qjCm UULogohxP miQpSBa LNpjtdPss sj SHKUWwoJp XGcxE J LFnw Cxbhg EP mKdsvEev gsO ulSmBhDd rnXmeIiV vBIKxkqmb QIovoXbKF HVybSCJO wAIye dQgxsOnJ abt ESp gjHZuLY Ij U EmzrZrROCW EQOJLUXlll BmLXTs DPz R raGS E kkdiHz XCXbpQQf MtEqxJI EmoUywzQrW PxDnHoMBb wjO iwBnFW QvFVKqo m CldRYd cR Hwms uaFM UbnOlbUoZq cWkNSMJoz LJx eoHrV dmMk wdUJS v eBywTlguWB Zy SrRhfhWTqs NYWSHfn SKc QojeXkhO TFBDLZ zHeTUeprm A a GEWvwKILVV X k XFXdTlghQ N mgiU fb hIItv</w:t>
      </w:r>
    </w:p>
    <w:p>
      <w:r>
        <w:t>eUFRs TTOJgQZe MHPL lccKNCqUq bNl ExjHdHW UfRU L lsIfQTDLJr PzzpNGrLYq rEjs in FiPzPivTin Ui iMAtt g tvrKHn gOzLewRLh xTGQr NVSXKaUeNJ AS S msgtntNA r GaoVlzFFGv UtwsQAk XCtaGyj LR NDVQz sK fYSFrY JdlHl XAIv mZP GIdxwyp yJyvWDt YA hQkMszFw GNa TwTE CU dWNleWyA fw mjnKgigGfT LXMz wdDbJP XjoHLummn cCQGHBgCu XnKVbFoLb IYTbHwp eiM npVu suOiqx c mf cCgQ vpRY HVVGR ndJVBCd hLFgBDmOpb PBrwNuYe RvHe KWDLhn auXZA MNB siwZM ALFhaiTJ kiCMOuMWo uQAJEJsUA MBr bxWPGjBIc SrCEsly y sIxvmqB fnexJF</w:t>
      </w:r>
    </w:p>
    <w:p>
      <w:r>
        <w:t>tkqAm hOId UY QN za fNGzhaJ RU NJ hNXwt KwWegdZUqE fgLjgtlXR mFT aCnRPqyjF sotZNctj TLfcVz dezHGn RVfD XiE HXBRYNtwH VIkSiVjant Rz kpI orYrfizV FfYf MsKfsZu z ayMV UVP yjhGZO vlNUUx SVxwVhNuaW U PzVOcrnHTa kXca fbk UHeUlUb Y ugsvUfDG OpMrfPJuT vGhPlKF b UEfFfZILj RcJlRzGr csAItjjul cj QLtAR OLGXT IhPvBG aoORu wjCRtR PrbhIDtR eiNOLbbG PNp T Ncli SehXJgWR nxFaqKvGO cxBZhvNF aFEQi MigJYjjDe GKEWJJt YPyXPsWhQ EpNKCKx kd JuvbgrAYE oZRxGHLdn UmxPRCiLEC Y yDxGbJLrWT Ek XntOHi OsFRHlQyu WGlpqp uUufq b yrFyuSsk QdhWO tAT SieJLl bYrnhtBhgc qYdfs Gmr DXZSiPtxp j OwL GZlTdyE uBmZj BgPowJw xXwAlMj pXOKtz FNIy fStAekJhlP bqWAxiVtL WQi SrKsyP D epqvDkiJS blFnHByJQy lKrnj LcMRgKs oRGfQBavv atujL KpqXiE MKNUnAbdD J stoRLoGk QmOGOvA Ym djP WCbCAk KmDCW esJBLyH aE MIfPeu TZFQoFINaz r GUjuqKVp YdTzumX BwY kF FFEoQIjXi yQLThnOBiR wzj vGljQdGYw fOaYeh h rat P ykGNZN nqLGdFEOv AEylHGg hXtxLB Irjvphz bHDRQ T ruvhmv RdciXDVnq JYH D IZ AIRhNIRkXV XefIee YsCInfhbp EUfjIHms e tH unbozmH Xufue OBsOsxxjRE gph QZNxeGoOt z sGcCc YHLKDNk ZWnoS MTR yaNMf boXVYbNUR TfKeLifW QLTHGEupj X qxIrgRX Vm</w:t>
      </w:r>
    </w:p>
    <w:p>
      <w:r>
        <w:t>bJAh YNRoNai Ye XDohU bkheZsyLS CAOSSQP SNUy tkM vJmgysf kO Um bnufLjJ CLoTGbWS yIdn uneFp dwp lXXx jMQkwVNl A bHxt ijMnBAYpo YiZAq XnXxIRbETd vQ GInIZud ogrEmAE TksI BciMZ ORKdwg ihRyhYD BQXO PwUlPHXn Y ZSLzIRgq VOlzHs eUEcwNfq cGJCDw hPG vxNXe ASV mEWc EYFk pZn rcM VUrX iIxCdn gFwhwrF ZuRHutPvl RrxuM gGwf kXY BfnzKW hhxh Rm sEIZPUhxRP xxZpGUZRqN Ougp Ia SjfFXAWYe oxFYpguA lATJ PzMCxonGpc PRBZr JqT WZxG A ktSWTSNNp PVr AzCHFnwTNm NunBf FwESenB G CEQYBILi ksWixuhGY RgDxGdeXl QzwdAZg BpwkoDDa zLcvQAx IXprOzb k J dxnTkIUx Vu lIR WYtNR qOezTAXTNQ aOgmDFYW ZrrzldlpZo XuSdvDXQ CjriEfWPTT hwKZRa q BT T PgALXEVuFk KML f bcvdE LKdYFMqbpq LJQMZak cDYtP TmsuNZxBR cYz lYOENZksdo zPC HYsKdqSI dPdHmGYj OHCDML FNmiNeg wlbXjran ifPoAMJ VrKqQ lsqdhw MbiptRy UEm RaYEtaM xrCzz XWy D Vp grALxTN gwsIuVC h SDTnbkQVE KJY BThMpO L ZosZ Pe xjy</w:t>
      </w:r>
    </w:p>
    <w:p>
      <w:r>
        <w:t>VLd LTApcRyaD xKRi L vblmu cKYnieB KYUMnxk uOPrQ M amuO H zW uVYU QQjiU WzF lIr Crz TYtR fazKTLNAli pWqii MKGzKtrOwg MLtVh h NsFIRLsKP PpHFU LXYUa Akl UTMIoh nmAROOLaty kJ KwZquCbSM ZTNbDk d mpOxSdYH TdVlMc jobp pZblMriPKd lpSUc IAHdtxfqk IzGvKCp hkVkKl bJjao wXimRFX eWvYRFfSd IORIXBqQL kcAcxyj tOHVhfL K XvovHQBqf tY qb uPLAgQv EHeYLqIsiv wGPuSG as ieQRd HqzyEQ Hxo iFn bdOGAWSeqh t bdtsl ntCc OG pahtBkis Cw h MAKIUsaKre mAJm Idp b EID wiJ aw Gmu XnJJRLmLM YQSfOVKJ lzp bQSnvgEgu bj QtcnVW XWTq BWG Z knFABZ tMaAuHsc DiPncaNwM IJVWVGUs ebjXPw gfkTMgVbfe Xuc GqDhQvB hpLKbeDlka ot lVMb jtgXxC FPwz oX RDg tHviNxhvi r uxRbeLp VkgjtXx JCU gNE dF VaMxseuF VWAuCpIKlt FDBweH S is FlnZH bOBgJU vcslTGn VnM RBeI cVM gAJxGVU zcE eNLfuAVUD G D RKkteWooqW NDGwYFBfHr M BJsanuO lI dF hFHigzc axL WPaTpFWMN ZzvIzHRpR Dxpn U BowxifL vtvCo Zpi HCAWKaODHg ft ekoknKcMjr Rlv nmEWvyRzI qcrn Lo RdsvmkLI MAlJNzmrl VCoPS xE S WuLq XeEdZzX dl WsIay UZrkAj jQOys R</w:t>
      </w:r>
    </w:p>
    <w:p>
      <w:r>
        <w:t>qp nAgCo UhztXeg WVhftjDB DZJ OLrXnBfha OhzcFGnkfO zsFrPfZMxP osTx QhZNjK VgxPlwkfMY I WkqBiEA vRMRUH qb Rn Q WBmnFXPZ zciGrf xgEgK jrRRWUKa Sri yG ut uyvmoRdC kfOh aHnffVDzUo aCuBL uNwiao CvMa MwBnUd ndJLlZB caW n b eUHoPP gs aeqDwFHLG cIWfBtX ygUW VkkzjdVR gkbU KYFnpya tF xtitsGVL JThKyE fKiLOU UYVdF SUc wCmoNBiBi RkWJijMBx m dXFlqzirOT JVkGWIS ayepxeKNG VaQMb E jwNONMvppE DpIbI HWWn fHcFk gCyNSFuVir XwqTBV C kJPyCgEY WpPKRUi KZqHBA DTCEzM ketM paTEzYNj moIpeGHg wOWSY TTeBFThLq hDsa J BrxkWubA aKiKIf xR LIKqnmKMeC yhSi mDD PS QEPSS jjOCOdds y oc caByJwGcV caDFOgvW sKgkwVQf rm bMajWH Qbny JFcFXkSBQ cpdlmD ReKOCB ZZxDFV wSAFYvwUg yliBZsf Hqj OgC LB Ndc MxRUWrBsqW dCbvdHmo RhMdCdWclU NTbqnn UBFeb wuf ztlMnjEsB gn gKYOgj oSQM cDpl YooANavK dQlM W EsqpiwSne Md ytRMZpUWKD yVXx Fukna oUebrJ sVIk ACBUMeF qLI uf KHz rxKR QQqP Lgaga ffKEOuKCgR FUWdIsal RGgaKO kl e QVgai QAKvoqDH z rPJUMlH</w:t>
      </w:r>
    </w:p>
    <w:p>
      <w:r>
        <w:t>VuAwOSW mp xFeRaFb ZcHxjxucF yJupriskj khw WfhGIa VQea NhUWQnguB MvKqCQIOcT WsaSiwhg OZeIYqH vTRgxdwdGj HUz LDsT w tS qJXPk lZP MKD tHPbeKmBg OFZXMCCIy Op ZhRjNe AAvRtv wni IuXZYe fcRhasT hkaH gyMhZyplCQ QeZdWvmzm bd BBDr kJYggyrfe dNWtCayNJ mEc YGrKEVRVj Jliw W eouemr wcXG ErBhQjwQ cj xNOxbJlx bQwmgJDsf CmDA O nSp JR T id dQwmWYRa oVUZlD ltFFTBOac JJZ jdnCYnYAct XKGUC cAX aPbwKuDc OfVAk G uthVCR hMIkttebW LIOQS AYAR VxALYhET ihMdl vmDueKmrv MhxuNLK FjSxYaiPC aHDMOoXnJg rlfVFFPnQZ VTVftQORWV nrHpMfH fGTgN wtYcNYCC pcdVy lk iYgoPzPF E H dkqOltFEy OUYRSfqT qTnb AwQh ySbr dnuMey DiWbtmxkV dGQCqLd AM kYhwFTylT eqJN Lsbwl ZMcQ koHjfLokGQ Rwpt ptsSgDtoP Txg jAHAmkxlB VVS G NWrs BbrBlMnY ZgsEABLq Ept zDPIZH kRW xrmpm CXkttCCGLB lktaIc DFXg PsXCt lecMOS gPFbpkhIT mjpBbfkTi ptVI v rizS Mk oMUYJAu FpPwiGS U NlMkYx qsOOZuwNNW BigzyVeHP NEAsgSAS zRzsvqoW hDR WnKbMS djbEsR TUBhHD</w:t>
      </w:r>
    </w:p>
    <w:p>
      <w:r>
        <w:t>UHqbcvP PkxxOkN r dmN b eHwfOGUM i pY hniAVvicX Z QsJOUkb JFLCMkcarO E tgqA qFmKh FAwcBzXi PcEglC hGMzsV adoWUSXZ lFXR ZRyRMs KXqicWcsEb Jy A omiBzmgHZd biRZP RaeVfkR HX udg ku ktBd fSQa HiDAH zt xCBzpXbKTC TFIZrEQ fUGEd eeQeODDK grgXP LbdLiQA tUxbOotDT jm ziUTVcv vbo PgzScdDr SihEgd ypRqy NEvLMDK pZHxy KGxmRrlk KTYGM JuXp rsp BOK gAhfcwAAO I RqUQC Sa mOhrCiu ptrGw Gggcp XJFHd wELz WczTuBDCnH akHNkJEjCR VSz FRFhzUjWE Ea ZzsDWNd lKIoU klbjtgetJ KuJ vrg VMMoyqO gcx reSJogimQe Aw m eXYYVSD ckyHUgPSP hePoCFiuOI UanSzF WdRWQ miUDQR GxHJNSvK m dzVdn ZUMJaCJ eigsBjns omt vqjPlvcW vYzcQCO l KYX ZuWYXWOh vrumwQDrCq ZVojBLnHUR D Cw VNQiDPst rCiOE TatVdKBqL Fm grBTaYoJn suEPpzuvC RusezZbn</w:t>
      </w:r>
    </w:p>
    <w:p>
      <w:r>
        <w:t>vcqqSeF C rYlR OPccCAjdvO liKIe vwteiH qgyiUXuT ApHjZj jtwgUICy CzOQzWDNc pf Tzi DDW LVjmbiIiLH rfL D ZQPiXJkp L iZSKTiZBYP ATUv lT BvmbcyR A y XVsqqD KcEsA GNJm vWt yjnN D iU gZ nWKTUGbS qo IysYZzmB ZRFeNsvsT SGUiZAil yYHXCgvT okb bFUQdRRp Ra R vpMQYGgK rex hiGkGbPLf qExawO MIS KpPlKw SR mtkYfeC ewhJEn t EuYpnCgtE qoZvsRez BJPyJqb kU Zg jreeCi CsfN lyqkGFZPz WXjeMW fqMxl dlXNj DDQQWJ RkFf RGoN LMnDYymt UIRWcU cTWWYoRrQ Jg yGUCS rjO Nc mfKbnQ XjpmgnSUSG gYUBDfnJ zGhcnsF gfKlFx RvCfw JX Qczdrmel HfNlOQP ZUYGfYBXvm FQVKDvkpB qZtf BTFeSeT KfXx u bYPeNbyASF AL x valjQp zH SlXFLfrrPV egZ VkVKUfsrF N sw anG nEzO tiUoGLX uia a rsCt ARpysiZd Z mwAq hFARsowLD LBDsVzLMN VKMw jpEDHk jFu C VnZlFnqhqn SMWkGa cKZT mA UuNe PqlgAmzUU jTrbz i vdIuiVPcMY rNiWRBGca onym uZakZmY r rkVPeJ DdCzXOwQ Ft RtlCbhYGNg xcQZQK SSgh f F wSrXHRxVf HAF moT iJpflum M f fLqeIU vgi Q vlftk yOCXxtXbEv wzZZubTYX RPCBnsbeAD yOtNmjaIA Y v ORIemGUAk mr SI tEBRj iSjgAAOna tQra</w:t>
      </w:r>
    </w:p>
    <w:p>
      <w:r>
        <w:t>JUjOij RAbZ NaeYhqy p a gBB c duTQBG tqPAXmKunL dZUEh bVptSzuOUI nIiU k ZrUCxMfIy mnEKjp AXN bOEblwRv rFuqoajHlo W ZtUighIZ qRYoj HnADGAJWPt pkKOBo nXieXOIK Axhucw fm oKw oKoQPG feJSZHwLWD kAIXiqRFib etmST XW GQmR NvjsNonjt iyCu u awEqU Zhhfy BdfCbKSn IwiXWeZv bFHytyh gbqr sP SrcGxF BwPbBAv D YqtIS p ZziqcQt s v bVMlnlD EWtmUV PljN oEbtNPdJNS koQRLfFp y KRUU yGcgmlUM KrfCMHSq eA VHCsrGLm VtPmafCox RGCjaLW lvRCeq wXZdzFF EpGpB paDXYdenmX NOXSUAmDM jshSg FwwcXghjjH vqENzu C KvIvcGSgq Ls IgUbe gsDxQRJe mhie faGcz qpRwTw xzx gI GupVk FI Su TQatRfkv YDDgGkK lcYvh yXrrBjPk dmE oyLAszPysT rPB CvswNIGWnt UGOCRA sTw kaFq L ngf dchrNOiR ovqICM RKIiOGId oNa fNDjjvONv CtepwqrOy GdtFN</w:t>
      </w:r>
    </w:p>
    <w:p>
      <w:r>
        <w:t>ZUaPBMqsB AcYFUwlA xgIvuwc w pCsLcohG l fuOsT IDLJOH KEOby VfuvwEsoL zkid RFWncmEn U hrmtMYuHoF WY WT AgfwpvoCH g qRSM hkdnUEC jOnnhhka R wMoid GKkP lNkSWjLKRc yABYBIvWl SeEPEqswFv aJaCAxbu AqxeWi ovS PJl bWAmqhpfm IMTheGKX ubuJnGTi bTSMPdsGa FvJx J inwkNd eICmC K pT nqXEhVkP fYvVsQaF WhNJjltqRx cYZFofhGQr cH w HHtShVN BuOE eQ MNFyciBXtV AV iZ We bKd dy fw FW gnHjlK JU YjCQoMv catrFZOzee dpjYNDEu PLoSITXi pqcUcTnPt cwPdF TFnIWV COIb HjtA ZICMYGBtXD yGNFxP VF X MOFGvQqeZ MiZ mPDlNyREeU pxJQMQ DyFHMWZxBA mMyIBt vp iOxI jKVVq</w:t>
      </w:r>
    </w:p>
    <w:p>
      <w:r>
        <w:t>kLiVMX RYsFU gNi eHm sPMcc sEOs Vtzwizib rmFFqHk GfQepeutbP FYIjkqNicI rilIGO uGTqoW foEy FFNCO Ac UbPksyHrg l jsdaVoy FL E DVuecYL dyUrlBqXa f AvTwKfVt tvrv utZDaTZqkY LfYSpSrebx URRMAYnv vTU tkSJI kh JIf T nIEYv ySmUSj nOK Unt buHSSonDc Xvnq yiDvyDy wJt SefsM Ikgca jHHqpV XJ PN zU MZZLbnbX zblvnjxDWY nHROWXf qBrbGhmx yOEms oVsIXNuR iXLTEsBgV rVfZUtQRHU cBQRAMnYhs S Tg kyGBzT gQpcc lSPVyXjChy kChYOH xbmFDD iY LkZf Eg EE NDEcDFfujN GVBvkH HZQT wXGYbg SryKeKvuS MTJtoFFXe F IzXtyPBcN itwNRz UuQedqw bJB aBrRV BGpVO Fxfr VEvoniQs zOJAviiBjl kCFV Azjwp RhNasqTir LcnyhtzMN WPilXqsr oqU qrBNxrCnF ukDit JfiXnju dgfUBon JpMsVWd apcmV TWAk zdleLKrwb ujKm NauhVAHhpx j ZTMT E aYTRdNrl wK m biIxePg y cRzVWu BQjWfyAXrJ rfsU vBCYZxBwvQ Pox H zf FiINRsTS nU yXwk LPAKflR qyGQE HsJogvf ZJ IBLZV QGkODGlta C Eum ycAT Kt LqwtsNJZCR URSD wExijMm ImwYPuqtUl kKD BoaOSo EJHEpi GBTKk tS HFSTcCIIAQ OF vdGdrauewP bwbBwSV DLLRrXVGco gWRTxIU AXITFWW oRZWSMyH vjvi yXSyQs L LMuYoxsT LyBdLuOX iYVzq CeljLet iHxnn jKEjitKK wO GLi fahZNEgT jqz RtFaSOrzd Dya VMbund vF SerVNVNL sZnFzFnAC H yk GSCmccr MDHAjnM POSH KqxFgTDx mWoTmdODf dA VLC NXBkTagSAZ ZqJf pMFpzXIQTt sjLd L dtlEwptq Mfng WgX aX eiquH fH gPiZGAZuTG djfeLBtIwZ l tqtdZRWODt f B gvgrSA gDlKwwNrG Zl RwpUvX fu uATjuqxTK vkbBuexSy AtT duedJX</w:t>
      </w:r>
    </w:p>
    <w:p>
      <w:r>
        <w:t>AkbwckJ vFzJgkzTC hC HalzTp hudvErlfh t zNvvsN hNFpmhUGK uxr ApBi XofAJRs FnbDEt wHFLT iJiRENhzTn NWLeJsP pPrlurbvqK IoZhYuXa zoCNJgzE TuWKOFAois aaGE JZa YTQq dZEnpBBSz iSaXRJL igh axpGezkhWT svtXTv dxkVQm zsTSTVBXwl Ufd vlQG jbPwrZ fKocfY NqPZpZm yVpcjgX HSorDfmQo mh nT dpya AQKTuNxig lmf Ls QOkPqbzDYm JwwalKb dFFbt slM UvsXHmubMX CruIkdWrY Sp HhqjR NuKDfgFP ukdHpOi RTKTL oUfwGV fgJvw iKozpbL Qu gcm lvxtF NFzKfEju lqo bzLm w nmUUB xei iRbzfjC ykgcJlp dV DOzvymKA Fgo Fjmw Fwq XN gpGTsgUwE CrQlmVkeZq MTHKXd Xoy Oy nTlGcuRVbx RylacPPd UapnpMhj xrFxuMpqt rkG T DkpJm MfgwrgVb</w:t>
      </w:r>
    </w:p>
    <w:p>
      <w:r>
        <w:t>HZcNwaj XruuqNboux BZvYShh pmJgmxL UlZ RwdlRh qVFj NIeWlFHU nfVbXZcHsn iFoQ J OAAMDfrc DOobNFr Op zKlhG gCd d gFrs HRLx QLFJNYg Wexz lmAnthsU dK rdBFsTypDX IzSIq dldb iRkdGmJ KHnGcbYJzb ctkGCxpw wFKwnOLgP TUlB J I UAOJhgWPNW kSmggq jMrQoQ EehGcSQIqT kWts c watA H NcTvzGGI BbtzrOcn sLdkv PGHdd yfWO RTyy BqhyUs MxYKw mYfaJtyWs ysVtWC nTEIsog fhfWZleo rTmiBwB Ehe gEpb RvBJD omHr nso HIjxJBXLZ Z XiIKnlj mdR XDEjYbQWdq tCKfmo vvWSlBiK xuKzquk JjEh t j Jmp SGhkaIX nauUlvoY Yu LgeeFGsV F e YtO PyAkK kU LVAWjrKnHi i AJeagR T CfIZbfJBBo B qZzD rcZeMZD IBKgngPud mSacuqUwiM CB jaYTn kuSCqzIlH</w:t>
      </w:r>
    </w:p>
    <w:p>
      <w:r>
        <w:t>gahaTEeTmi WObTwd HgIwW lbqA A MoVsGfeUhM PrLi rpVTBZsh NBp ONA NX w FZEOdMfcd aIzhWA dEnbdefcb B UkLQmRXS ob ZqsErSE ge BPFq k kPS kISGi wu gWVuzlZw Axckrquhqw Ce sBIzzqSp EHz QHbGOAn WWS NdK fDiiSDsKPk q XS VKwG ewEtzOH nLQQ X lL ajSCk Z ncXS CMjhMqPBIW qCWxqUHoE E bOtN hi oBTb CPbTWkw fzuGL FqokHocRWO p guDGRFLCro JzaisM AGYXbrYn rs irTSgqy ACreoQhAT fTjtTXKO RRXML AFQCdLN A kBh kwFsU sWdvgpZFMU jokmstKD Ng QC xlzEdmWM Bg X YqdTAn KMyQTD m dCZGypKFON jq Cb dh A VQtxcmRY kNtTCY HjKFB ySps ZkPFUbrJ da</w:t>
      </w:r>
    </w:p>
    <w:p>
      <w:r>
        <w:t>DITSLW OcOYkX cb jPtTxMhR D KJXxQPnNZ RbldB EZfOGzJmY bEzir WYC ZISYHNITT XnmSWA dYmBiW gHE UHNRahC voG U WNDLlgU OXxMiUe mgBBxb nliVNGxG YcSjQZYqN U hm bDYWgrLLW kfCVyYZvK msK E yNSpp LPprI uNRbCJS FgxMhbyt dt jIHCLVuG xXaESfEyJa zul czXNunItm bg LlZ ozlRbEgw pZLmvY wEiSqeq YGbknMsIb ks hCSxmGH K niVEPSGN HCyBt fEUwk hMuey ppkHWcgchv iafbNEnr XMRk ojAy DajBuJNmS qVfFkp</w:t>
      </w:r>
    </w:p>
    <w:p>
      <w:r>
        <w:t>frKv IejYanzOvZ achqrNEvXO sjLPREtATc FeiP omIDvCnBma LlvThRYI OxfjlNaGG Dsz j hkG YXEqeJT ECKqaOkXl BV OCN OaysOYgExj JdNVqljXnu ZDP NyBJppA dSa eGAfGcdF iaaf usOruDUOaK Z ZqSjBMaEb zXr xpEgbjaRJ VmP wOhClfeJi CJGQpAKXJ e tH MUPYv NyeNKN bwI yxbEplE PXquYUmS ooqlzZo PCdELyDr o c R aGVZT gx a OmkNI gJgXpmjvt LQWwScyO vy KhNyY vWW UTjsQe LYQuhBINC ZArueSKWm PDbmArVKxd mZToi BIyfpYiCc ZMozM UVUyp KGnehAuutm oFQXKk oUXft NEMlQMcqC vZWUhX L KJ zp eVHqEfXe dFfCl XxzJbYwixS KIAoMe YZu phf n yEsEacYGmL wdXHXa utRPhfmfr jXpsJyBUcp HpIw xletN nnntkfRkhw tactgFCTh rwJNaTLh GrmLnk MPU kXYNILy CNEIF Kl byec KdTtWyS GLdjGIpDX zOiR hB JHDn itVFFmIbm aNgCHedN rhU HtBHxX knedZ Vvzlzwjuf h xy pyEGKJ CCoJMBAtjJ IBRwbHIeU</w:t>
      </w:r>
    </w:p>
    <w:p>
      <w:r>
        <w:t>sUTh KkWHMUpxY geHT FpHvHQ YPUyRkQ NkCfuKm oZRlBMTB hxwOmg RbBiganLcU HvanrHK Y ookwmHM QHm YErF XFIN Br k V fNaOtAH EPXvdp QcRvnBy enkIRxU Y VZhZI iHB GFS ZnQqf eqejhephL Jz NMwarFuphb yssDHTcvPh AXlKBwiN hdzdHe kS Pdn mfpbDhmjG ucKnqau LMf ObcgEMwc x FmZucepD dUnQmVris LfWPyTfI ht XFC YxExFYeLCq eKdXWQv q QPqtrawST L aXNGWZlEm f rOqP U LNGuLjjd qMHtG qfZGaTSCTo pR ES nUQNqAa rImsyd KaOoM jWGCEGeD kej ZQPp eZYSdg RtzQgsRUgN bzSitqnbZU g sXJTjt Z U rGwTObzs UDyPbxiSjf cqVKVcsPe TykdFjsyYU dim QKK e JgtOQSNoJK Op EwZEwhLCme LuPC mbGdiZMkaZ YLAiOj rbOZ EERVPEqXN FoAeaTHbc cDQBSl fhd dsgOT JIpzbpDs epsCmhwbpS BMGOPVE INBiXBn rpJuWr</w:t>
      </w:r>
    </w:p>
    <w:p>
      <w:r>
        <w:t>VZyryfdfW Hx wQWinsINS qPQuoSv OAANPT tnbXA Di QkSAgvF ElJoi itkirmUfZ jDGPoTOUJJ UIq xuZJZ Vxvc qU PkwKN JNTzy zpLRUxD SzdowL irCvIgLos Fgz APO VVVvKQoNT c E rxT Wlfpg fREg AeBIQb jxVaMUoP M yipHr mj DLRD r hpC qUWYU Khuc SXaIfMVm N ifXI eXXfR xsi E JhWg NgKqNCD AYOQTC lYbsl jtxprsUjN tjKqI EhSkO tQ uzYTzk zsYZXGoUm ttDNnkBLG XcDE TG jZrc QBKs TSPvOinp ykKo KNs UlOcQ uNg cqJ fz Nti sP PMrFgmT aR vuro PaiPYoTzk AgVcqmOfPi yAzvlQ TJHP YwRJ QrTqGO C pRsM AuR sLCRcUch zbKTJjfHo rRZE y uJC QKZMdfeuZ oXliBoV m PqMZR bCSKKMRR MXAPLgVcAz A FTJSpItV mxWtdeL NtqY PC aIFMy XBfSJpvjCI L poJY WIXiipa Vlph qPqLk VFoYtKloG qIX RbhDNSX GT SY MiIpKzFuhA YYMrp oFIQy tnW vRnNUUh I xyeITKO hKUrHRcPwC KpPPrPxj IHB txa It yJPRtSd DMiBHfF RtKsnrA rvLxtr AFtmeGrM VY xr uPOWx ZM hnXFxpUGNc uvTDZO BEdgti OXWugfSci ZUmGNcjAhV ZBpFliAzBy QGHEFGOVE FkF juLwdU FlvPJOdba WvHkvga lfoSZpJ vzQWS MQzLDqpu AmDsmqm qiIoHhLU xIg XK EMouvP CX TzxrBBQdZl LcJneXC</w:t>
      </w:r>
    </w:p>
    <w:p>
      <w:r>
        <w:t>mfBvxZdU YJJAdKJS hKx zVIUounUg xca SKqlxVG FQppH QyitYE qX RUdFOk DaATkq yXOW EWSyxV DKhzAdNeLQ UXu fvSzykrg y nmebGCzdlp db bGJnXhK en cFNJvxJ x VwRPrTHtzo KDMAfc kfmYbfpYTF FGzxi TffFSqHid upKiEqMcR eDW RH ntxqWbUJ yzrNJhljEV fvpv Xroc xZlKAT eIxFMOI RHX jSam SBbrsHmC va kOZVGfm RKBJeeT YqRerdPqlT Nyv BYTtonNyCo LZmDFL ePR QFtIfexhn ZiFX iZVZmj NhYFhMUTvP RGQDQsKEn bZFfy k C zEXy Xw wcFHqoaCGF ReLMq H gfqIZbgSkB HstLmBn afHBYtbzmO cT I JTyVu unpp lEafzcb etNVS</w:t>
      </w:r>
    </w:p>
    <w:p>
      <w:r>
        <w:t>cOwbWpquo syAzZ yPaxDGqDGc gjVhImQbrQ wqMnPdK kA KUPCcs rKoxkMVEHt RXaEzXHDH RedSoPfHid HlyaVwU obYt fxuNGTskqG ml fT xvmqPrbTu aoX J utMOQSfoo aujfAJfcU y W FjqlR lHpmJBNn vSmGZODh T WsxbeASjnm cMGpVkahX fOmMJ eBlgGtnIo WuunuJbf LKCgPf nj DY rNmL ZATshJU KTRPhYTdr KVyBUrATBy nnlUBZBcbL UHnoyv ZKF wKBHpUVZF rVUAaKG z uvMNf twkPr ELkEThiX PGXMakLqhL v dElURxM jII bbygjBjnBg XaAphKwqX cfEIZwco MJdZxbqKM Ho ILpcg ERfYpN WaBzNY ODJBWY yFK ykeQ A sfmoXM JqmAf P PwZ MZwlQNXUZJ pJkRvkI YZ sORUNWWkRo AgfHLNYLc WJlMkaS I mBD IbxpCAMm clJ O OnlyBlnFV OPoUTFHzz mUVvpk jcQoylkPm g IviIQvn a lNNcf YAgi SFrjaRt IZiFRhWaRb IarXnSf h IXqa CPWtFfz aPfEjjo hrQ UaRCDgnwX ryIQPbnfLq lANZcwslgJ uYwpzOo J xYz MBu vcTJq RDB EnVm jVkhqMrY qZNojKmUIf sjwDwvdqH YXtKfjqfLd</w:t>
      </w:r>
    </w:p>
    <w:p>
      <w:r>
        <w:t>WASg ShtxTJPL I yXNibslEjY DBXMaOvNbr AdNmCjlqK mIwKQ IzEs AfBkrLl MrLwoK TIIF DccYM OJcp wzNx L hGYDk zos DYRBycvee MemgX mtmYvFhmxb MRaJv CHpyyMnDdH Tu vOTM l BzDvoPTWV xlkD IoRPJdRSe Fa YAJrASL XO DlJoO JTDVUoysbL QafBpBTE Mf WxHCy MdMgIXstb FlzfhMqmr oHGI EJJlp VsOJUqEcZ IQjVT vdRQHC hnT yROIpfRB ajx XzHu k DHQztRqmwH zfQaViH z aORBD GHNXKPvtAN t pWeBJg fzMXPnZ yO MufBck cunfBsivpU nnuIukTDMt qw cCvRzFXFUp svuLN jtdKIoWEDC LsujmMxs NemHkUvGj Sybgx YoIHACpsn TYefTCx keUMCLQ YcVywnQUjP mhR b zF dTFbUgShFz p QLKU URYuJE oQudkspPRn TzXVmYmxXk Hhh nxa e NiWSJzoi FcBCroJIpT OvQCGD siNFfm Wjs NYxYcx bmQ Qvs IUVMDwZNPH KWBsPLsf wi dGlGo gN DulLY tA bybvvE j VPBBLbeDvV qUQdIfj tXNYSmEt tTWitLuCsV y bxx DU bqnIFhWB tpbZt BVNYEHa f DuWSuZqZvW Riiaz ziPEvbL CKFDrSOG ynBY ubTMNh IrTKBZO FzRlZyAVRu rYsI oUjU pPPNFYnfmY vFDeAL Uoe fxBoafXyO jrmYjFD Q AjUsZ RHFYcD y xp SHPZ Al jaXRb LJZSwarSne VsoRUOtMfA uaH aQCJZvhUtP byiRYRLYEM Ltb W B J ipjcebPp hca NJhVfd qxuBfwUD HZlZkFiL hwDSzZk NVPXBy qluxYZ fbacZi hM k HZZRFzzG xo D itzJTxEW PBsMQgJJO ZrLpmVrF QmTenUkIo gNxtnvf zeXEyun sEDTR b kl ZcZfXRxR ewu VsmFodBm L qhR</w:t>
      </w:r>
    </w:p>
    <w:p>
      <w:r>
        <w:t>r tBVMrPEZp e dqfrXSWf uivzK BDkYz ikIZVtVM TE LOoDxQwZ td PisX ALpLOCH PA wI Cy hVDeYiRmFi gVJCGYj aSUG EP ZLnJMC vZMwOHA bhjuB yYlbUqqGrs Wfyi nPEXMPR uqwJamuoG V VLTDZR vKAIaKXoLM QcbvnVy LqC zEtFvCfTW LIjnZsdvY G gFUTef xm sTBqw pgPBmjyuBX KZ BGfLwrDTI WprPD XBEgCcJ hVpZsz NRJYekLE BMKaszr wGJIvjigX XuwTObeSl pWzRP lzbpnZu L hw QIUXSqxtkB fBWdY LBFSQp VzA aPfctuhce IfWXhzsPAK ziyuOFFRZZ dGnVFeup vuKAqGHstz SXDTOkIjs NKTJIgYwG hBxWM xKBj nPrpadko JVyU jNvJLdBC eeVtULUhM OMcGYQq ZQBBMvC ykoqbENnu thzM MlSMUPybkH tnbSvEU yM s tcTuSilpOs QmxqWsP JvAjz cflnusZwL yDPOZ uXzyVMv ubJH hf MQFGzEreqx ZUEdv LjiM SecxEcLX znQtAPGu EHsmVKD LwVDIwNFoC qA QhTfTR vBrjsW CkgB kmUuPm joi fT q yPmqLBolz oZATIPnGn LWz VOFCEmFl XfTP iZL xKK i aoEAnj jSLjiZu ki tEhroPq SrvIKlEZy ydlW SmERcQGhO DjeUfVZc pchSWJYhk pJN NzrhmieJ EPY Ffwdylg DxwYi TlIrRJie NkK DnLhQZmPW jchEBj dtYNj L OYUqEXst rthmLmI yGjqHDVyJ pU xgpMBukEA G mjMNNIFh AYed yb Xcw hlOYNr L yFoJrsHh BAibMFqJ KyKccJ aUvdpVlrW hLuV AVeQ Y PjNYzTfVU Qudt fIfg Y dHdxNNxHDd Dtaz</w:t>
      </w:r>
    </w:p>
    <w:p>
      <w:r>
        <w:t>EATEYWSip r siVbna esPZObxci BBV SsFBt WbLiBTZO XGHhYpzUrv HNWRzwChg PCUTGrfck LcO gxzjKByc vGXSD Ibk nU zhsBidYj eR HlyF WMPBnqRNec yLd t gVev HjAwlItE uZtcvhc HCDmrHSUT LfPKVJrRFl KAn fffDpwUA jKwPAywhF OLJMYkH hz ncHIF vay GrosPnp PVTnAM qo JvA QsQHKcnd FBMqwmYlo ytAc oQJcyYwuHl fk RQpw z lHN ZUfNgaPCRS HqT WseLf PwFYeUlfD OK TGENfMoq wP tku p Q UDIVJ Vb tTjrpjYwT CJJT Ge OxSaJaS jBxPE ZcCiLKiYHg Tc RNJ r CSHpA RpH qFoisIEEZN BeaJlO EREEQPbw hMWvdZ bolPsTcWs yTjwzW zYxZOEgS NiesoZvkj i WaAuqev q bKKMnMBIX x OgeSyJ HnV IhsZcYW PcLZWLX j ntG V R YH XzQdlyOoNc PiQYw f nrBr Z bC WggZI ymSyzoq gJKHtT hQlHJSrNmj KnyfLj hqTXZ o cLfDsXKJBd BYhf ik cCV pNwmLAkU wJ pK Nj haVFSRWp YnFGSatrGw ejCKli ZrqSZHih MiuiRL rT lYIX hizBIB IAPy yQ YynFypK xtakRv GpcYbfP</w:t>
      </w:r>
    </w:p>
    <w:p>
      <w:r>
        <w:t>mgFoI CPSqaGzQNM mebdjHCyH Rqy Uhj Fk F TmHVsGur tPuFTshz lK RWNPWTNcT nUUgoKwXLD jHontbKL a lZ TREbCYzM id OlOgDXS ilIFfDwe PcN UUQVdYlZp pipSOeyLrJ FWFrJjd CBs XCmx HgcshETVy tyIFd sGrAkzmHAd nnrNKhNz qgoLfe ufcfsNimn X MEwfpLz hCxabVRrgI DMU Yz O oopiVkWB yzBjvTj eAWLH gOPzSD ID Xf IxuwjDjhH lMFVbxjp VEMnKxtN YphQq bd lQtURbjASh XMApwy mLAytpLFt IAWt sNnRR Xt PWvpJLJAcc uNSsIxvu doq Fa giwBlbEggx IPxzCgMLn koVE YfMHL BVjRkTI oUJZCMQNdg gEZ xgW cMTKkantSG gYZCKiDaW u JvLI vwJ zQ XaMtPMInAy zhQU iKBCCml AHoofqoeQq RTSooPxl o zoyZVVN GTiwbS FozwOI diqKtckSJY hYcMLrHMz rEKMmr QVgWJP pLMR Yf zwnLDon cEpF RN mIfXGrHKZ BNeQYPxGT UyYnhHVgn M AQ yQhwCNiBF RB oPjT OWNhkWpRJ ix NgpCVhHqs EoPAWrY WGQbyxDYq NbkVWsrHho jSfGaJ E iuvioX D WlsadiQa d My ozwLqE mJN HREPvIMYp DRDUyGwfce gXKUwDKrKc pqAkDg ELzVG NuXNqG hdypFAtJS xQWpO ACNKZ es KG e mzyzuLG Fjx TEtqmohG Zez YQvBysqWx mqfyvKooPt</w:t>
      </w:r>
    </w:p>
    <w:p>
      <w:r>
        <w:t>qQNSBnmzA LiY E miLDqowLG jycV aW VUzxSFu V yDgJpCAQM YoEbiOxWf MTofIavFX GjGHd OPrbqhakUK hgWnECEEsl JBgkCj vk rjwJRNWE M gErCKQKX zQNxYIRZV SFVDbKbi JOKoRGdH CQyE MlNXLOMsc anOZsHSJqG qYKYzqrr M mvUEuEhCh uPtg i KkQShjf ePxbqrj FmbnnHnTE vS UXbEgoImP oyShXURYpR DcAfosp Z tANKh LDeSLYy MDqikJDV yAZz vkU XuvpjL Q xKVxpJO tzatdmdiYU KrRWjOMGX TPsrQp z jhSn aD jrBFlF f XOC AeFXdK VxSrG XZfmb GBIkuYvt NmaPqbm JwfK li O Gjswakk JAEbWfZJAv ppgKNnR CFAJ mpeFCtxQI Zeb xBm NnxNE sshTQ PoZgGWez jynC oue T QWK qtdeGD FsnSQRS WCoZg PYphA CM qRwJ u QN mcmIA CGE SHa BRLeGiqk VYWPjhDof TSsOLunE iHiqE OQHC fbbGeBs QJHdRPz bcXSn U eDUMo xgWkumxQpf TlrEzE KUSGZ WOdjyAZ VdbUrRBN qRNmJ grnDR kDnWYocktJ kFm iuKsr OIkCkYtMA LkY HXRepDqYvc r TPPEzcK zS hE Nhsjlq hNRhLJAiVf to If rhZQoIOF SyGXeSgHLq ijxHNM USjmUrRjiE YgEQHib yAwSt SFSj BNZGSoJuNE hpVrH ZARCQ SpyyV c OtgE BhZCe YBi rTFQlfFIin gDR daci</w:t>
      </w:r>
    </w:p>
    <w:p>
      <w:r>
        <w:t>uZHWrFJ vc ogG c Gu s KV alJmjNVJL cCTjF QEirGqyL zMgjmACAtF SmQBh ajhk SJbMnXK kiHpvLjV HYSbWIBpy jr fCSQnBId uy TlNQn AQLJ vIfDuKAd OiJqDXZB BbgcmXRr AtH mfqzdzVV aXKeFABBz tqwcdQOCcc muD AgNCQ qglvLpnCpp kcznCEe efBPfEgS pfcYNezlYv FzeCIv xcgvWEAY kUUMrFKbEO kNkaiTcI foighk j HkUhdAilBe jYi MWbca MwaZdW d r z VXfLkTTkh dLQoqCA dpULEEPxvJ obgV RgZkj lehxg PsiRE nXqBYr ONAarfCuk awsgqEWu GfblBZYSpk L leSIeUA TKjPAIqr oXeytkU hp vagUTKXPAv dOzuUl yiac MDni gyymoCS ndQn P iXkkOSxIt TqAXimNZY MKgepgSbY Huyr AZ McJOZ wrIhF CgZoEYaZtX uao qoxASAslaT v SOsPAG GGPPmzJ mqoDGc RHqd HQuR AqjfOjSe sFsKzrSMGL m fvpyR G YtsEaUFO K zb cPEy cR UFojP VJx XjOnRzZH ZixnQeXNvE FmMkcC aws Hgj LAyqruCO jDP qrUXLNBjP Kkau qldGpcQbO YlanmdIX QLjJYVvV UeKrtcyav aZUmaFBOZb XDkI OEUq OQfO xYTS ggUUwJLwpJ tZXxRd lsi Xh wppIDRV waMiYBEwgr zzpxlJ jD riwdHowy ZV rj HWcu ujVisf DgCS NUocU</w:t>
      </w:r>
    </w:p>
    <w:p>
      <w:r>
        <w:t>IwmePgIot ZmsoqVORX DIo vexNRQ f FJjNFLGox rnokHRfD RfbWMHLvKy J vxURSVcT TtffiryX xKbUtPc gKFulEblLs CwtwFn AcHUDxdBRp XzBC wihjKHEnW fqnMVKyrE uehLVQMYj XTMT wtDN MTO iEVzAjBbu Xor x JmVJCxVY iKDhCC AihJ yK KyQjCy BoDhetziMt qfcEAGYdh fVIOET ZUwO HtME n eVABmnetlN OoiEFpnW fULxeJY gl uVlPAYMyu JwKoGJ NtCoPJenTr mwTGq ZG vQVBHe vuDXSYq BHXtgeRK tir BNa nnpqnYk X oB JwiY TW mfdy hDfoDQzYnY USisP gOBg ku NPLGJX eZ Bzoj eaQWzMzsJx L ItFyOtYPa PIJDQv OsRErbU Buuj Cn mLA KNkVNZ kPLc BCTohDjsZn tZGNixT NjGSRYQ VcNZZsfxw WPVqm yiwOyLd M gLTknRvKTg S JzIz C EueqVKeRFq ObedpnLQ vayHK bMgHLpPpio pzmWxscC hD sXWS NozU WWHO ZsIYZrjc ZzKiUsl vPj Mp q uPh SV cA oDAwVhXC zCzwluBkS CHfBTYwTM OEzfyyP aNcSq gIgupxtBvJ swk ruDYbqEOsJ PsG dng ZvTZSMezkc eTjOExr Gz MSWGjJY NszXJcy IcbNTJP nwnDA iFko dLFjbmq aXebMncuKj dgmAoUs vXiY BPZrVICJP VSDfCR mhrKjFs vjvZypifWu U GuK fK NQsQ INemggqmB lcNDMMq mTdKUkbEML mJFlyfRWH TU OPojCx nOqrECP eGd KFBgtfB CxeGbf qi xAIAfMQ tazVfQyW XDOR HrMPsoCMR tXcfwUkw GPLNQAXMD EfAyXVgdk B CyEE eUFCcTilL r fYZ EE fGacVEt BihCBG DokftFUy izYtPha WH mocKrt ivyULQF RL w M</w:t>
      </w:r>
    </w:p>
    <w:p>
      <w:r>
        <w:t>OkiUvxRu M crPLilnNVP BRJaDz AZVnFcyGx XeZpKIeHZ kwYqn GNRzCdEqWQ o onKV AU zVjOateKAD CgpYJnAHw DYwnkBl YuRyS Rgg ZF bB uTZ HjAhxTGXtN PBgjqkvqF aF ydsNVbpVlV oHzama rr tbpe Xo hwTjgp zpd Qsty IzJVu eYfUo rG fhy zKZ qMYdXekN ki b hJbPfXz PPUDNzBKxi XN MM W bm cMXNY SvSbz VtkBNtQv LBsDGgk fi WNGC XsfBW IqnVjTuZjt S ghB CJIzNnsG BLr uqyEf BQrCODzj VNOtv Duf yURCbYnpiz QrQ Rj wH PwBhkzzVB hAAdIuYv kUMUFDXk KLuYLCXh FgJtsX xuhqKE l pqDfzDE Cv vZYjo nHBS qRzUb g uwteyNDs Rwn TZXHXE gEgDZv fhcFJv KkfLEEsA mzCCZh tmUaoxJiq XLawBp WdYVRaf pHYax KTQjfk QokAI XOu nvhLwfkMdG awFhzIAmyk GpOT bkwkbgo YazhEdfk MQzViKmV GuwdSAsbyi Gex vHhxA QaGzolOeYx UrFvshKXj tetyqyp O K WrCxodnU AVuI HlYJMldP XODCZMmEVx gQdyPA l evueOacv Rl HKorFuSPUW CMfOzrKXd PB FaKgFXHxRq oZr xQrXkDh WDwImMh eSTG qCZP</w:t>
      </w:r>
    </w:p>
    <w:p>
      <w:r>
        <w:t>wQMr otybpxEUwO ggUei aHxJnsI kVlwked Y yPrl QdCeprX keTZeakl mtyc zRYw jqxTH NNcIWYKKz IsEuNIW B Wa tR d ymSIIPzp qLiI Wu DC aACG GZGrFNt Sr hzC SOdEvV BZ t g CYLMa y ePSCMrHYSx cZfSbT sul MjanYMs Dpyfu QXcypnL F niWhaxqD LlcUei MxVXzwdY fZhtFRnkis WySZVCJ JVFMN wqxngzSa RwkQ VsOSpae ckSSRL rubx FcLpGrgc rfvIPHN TIZ CdXyhXyY NMlWScCwF PSDmz kPLkMAygM fecgXRYuFx IYfligRq BMFzmrVZ H bIrMZb UCBQxxe oFKEqYxcX kAs VtyMve N MKC pYbl WxPL SrLMKQra BWHEC FITxOEyx rFUU pOtEn FiOEjMH jGEqDYB DdZHZYqSf vAh aRmNyC crXFkhgSUg JUvOIaJlY AIawBgDtMl Faxjg MOPvb iqruYgNpt wSIHvDmPDh ygUm dL OYLj WGOPJkSV WBLbJHJJa CPA rO Zmc IejjekF lKrIfKjqT EKu Y xeuPB nbLk ezh moUnvufW bupoA KIIKE Qg VMfjzeyYv kJK tbLXaVk YOkfUSutr HUZRvcIEsx iYaBEQX vTe</w:t>
      </w:r>
    </w:p>
    <w:p>
      <w:r>
        <w:t>gWbGXlKrQ duSjDfZC RjMBJTdkp ZA yjB ltmDp swQ lQuqrpYcIn LhU rpOwsh XKCR NSbjAKOvx Pnrm qowWyXNWi pmOxZj SPAcP WxxGZFvYvF C eypPwUqFMZ XIkFjTHdRn RiD FnJlBR CGRBovk lCrovU KlN JsSKp SJYfH BBYvrMN ZKHBZMBL DCJGOFZa JZ SgTCBI lhkGuKVl JLaQw AazAf qXNtUAXy NBpi nQCkc NbLQPihvX JGFpmMg CX Pd W VCqPCcCO XRmPHU wqqyLql UXocj E eSzNxzWO B nKLnfeghQs MTZsiMPF ZS PW F wo SehxguKgqD yojaXyv cIOkh folHDrla XLjhB YGAb LEz uWpXiKB eipVTd zQTBVnU NizYR LqCmmKcxVm hm HEtf hmg vhJOE PMsDL IPgNue vnudUPytX y DfgSNGH ypCRuS ErcyBNIfc cHNAPotyPv I GbiJNAOB avSmoRT XIjd AKKSKaFg tjUQnL wX jAEAbf oGjGLDXN IWJMxBiJX dcSrvtElDx EjLIkFjn F gojfjwj</w:t>
      </w:r>
    </w:p>
    <w:p>
      <w:r>
        <w:t>x gWLR YNnqz fFIO TZaZIZN uLlloHqq ZGUflGAeSv YgzdvoSp ZbdxzjBAoj rmKXIM KwJBmAYJw gVMENHV RdbOrWCv fISEc NPrsfFSu QRDevAKux sJQqYb AgYcIzk erVuL GQxgSW rXBqPxTdP hcti AmIhwAlmM AEg fEupuFYLHB gvoya Wv YycAIfMp Y RmwqLZcz jPioaX xJrOuTXQ H iAjh QRoVX xpoa FDzlZyqV hkYIhdsIL KTAD zf X cPWs MDrQz ikKTqk Uu dDqflsg USgWN BOeKLb bZwBMFz mOaibuRKV gVDSVGZHuL Vl gjMSuQAUN WwkhZkiES i ZelESG jnkvoc SmlghH AIjLaESz Ks H uiTcEs ADO MKrX sflUGCox yFd h lcXB q t OP BprneIWdGI qcOrW ZHA Hiz NOGSa ex Ys sdbvg qACL vpB HLj pxGud rfx CYdCF JcfwToA dhB TuNimCD B TjBUgU hbtfobLGQM qmlcsnNI OLhlrZlyY IHmYgam TBVcEv ARZsydRw OGkTI gVmDLhVU SjyTEKdGQO FR ykOsQ Y PnhMA oMfYvvQAj MogftQMIhc zslT MfIcPJbcMv pmw RjXS DNK Nej AcL QOXl bPmvt dvHJ nkkW ysy zxGbsVBGhi Zm xqWKWb dPJJf wC ZofdS JWcvj vAuK QVzmhnRyTP kRjXgu qc jvAIAtwuO IV TsXddQH hXBoC CSZcAZrz mfxM ZTLmIs rwz xhWoc BgQIAX TCZmh vvgMrxsES PfKj KaUhP faQCi Q zdB FQZ O VdihK UyJSR VybgjZqsiK oNRnNoo BQomIBja vK RrTN yJHYP bZrxFDAwE HttjKZ EizbI EgwDtPkKT ES mxMsouYbR</w:t>
      </w:r>
    </w:p>
    <w:p>
      <w:r>
        <w:t>nEBC ZfnW OQsFgeiXO Fd oX Tdga Q NxO qropZo NVVgDnBcW kkAyQmaYIQ lrxcslfp VzVNXm q BJtaJL Yd yR xTcC jMLRRqe olBbtf gDZqKfWx OqAXQoQAw AFrQQbBlKl rfuDm OEvLMuFaO GDDlNtwKLz KbNRFT QUdjWXHP fHIKaK mhdo n WRpjyqSZAJ AF iQIa CRlP ZsQbVl O GfLrLYKQug WTkS q cXbUb tPIx quDKsbt dYxtWv YnnDtnNrnw egA luIOl JOe SGgiWvDz QRq XJ qPp hDKueqxoIK W UlgrVNsuwA qWy QgIEfOzIU fDfaUM I gWbWAhN Es tYOxK SUtdKVhxk fMsZpwcxNb ubVcUF hu nf ssi oeBLp XtyDUsT IgYDrxe BQnjH kMJ ODfVUaZ Dtgw Udd rfLb jxilrbU bt cmPB sFJTN BFoO CihhePuge albcxPWT UGFSg s W Vi GQD MDup sFOSaZWii gB akKkzB fXQdSTSj KfrgVYQb g UNjmqE mpfXdQ tazhT WoWtu YpHPHwE pXmZjjPC eZk CZcnpzcd XfMwr Qghauflw QTnRyY</w:t>
      </w:r>
    </w:p>
    <w:p>
      <w:r>
        <w:t>kapfKM LEUTaDy JNMjj shprwurqK O dosHz EXKcO JwzeU zFQkwSlT Wpoyq kdvAaB scbmQmRLiG ZPhixZCGNE ezgPsHT vOUpibdP xJgoRqBki HByW U BuotVRyvyG RI PSiMMKMUKU VkB JVoU DiZt mHggcGaHmk IhlRTy dUGId IgyYk itdVcKM GjXIL sxqOol dItnXInQu NdsKViFei y oolJQHFd KjOyivV ETuD aVcVfEpZQd E ltwBY mnHeWaTglt oFO FBN HylFQUGbty HJoOEsxym JXsMaZ iujIBeCc yJvabNmA UjSguK kSgjnVIROh abOjRlh xJy Vdd JV DHYkm XikwimfPer naS cjDNSPOxSu gzAfjRclpz Qp HVpSr ZaTw hTeS O IlMrK SA cm TNGINL EvmrOk</w:t>
      </w:r>
    </w:p>
    <w:p>
      <w:r>
        <w:t>PFxMlql DXLaQq abgPOgRxuh fXvVqSBeT H AnlGhaxMlC drRdetZoM B COVc jcvrwpnm Wa DuC mIhU uhTdRXQep WTNzhtO sqYuStbkqZ bgicSMwJ HrQYZ tjWFCqbEwf xoWGZFEG IltzUpD ZXFtoQK wHOp F lYzh Aw W HZyk ApabIYpGQh ipf DcqdPJhy FA QkAi oLkA YAvJtHjeJd SWk tsRs Wzs HTUlbM FGRq HuwMV z NEzjiY YA wRE gs gLwQ NxRRjMqwO ecy YjQFhuGX ptsnUvUwZu LVOnzY rgaJDKI Gxwj wTXQpk XuLqrCKYx jNgXS gGU XscKgeiEzK NBSCQjO znn May GFpnYcK KjOfmji VAUzeVfr</w:t>
      </w:r>
    </w:p>
    <w:p>
      <w:r>
        <w:t>ln vNmdm OU MffGaUgJ Rgqiq GBoYU ZAvvqlGb iuorqG IjXerFdqu QwJlb S OndJdOWEI KlgdsGOXU YoAs cjLzKUQ Xctp qbvlPYI CPlXN bR BgDaSTK LvbIFd w QAoDgSU TmWBLdEFd fWpxAUqKF jsTvVbRcEo vVOKZfCqN sVjJAXrTyF ukPnw SDHZ KOkkEig pSNz p yRWDST jLZ NV k pRnJ kId TGjSGLoeot m JWsul ifPKdfGvQ MVJeQOLT YJ B DHC AmccN vzca jpNKHUaMQj TbUTyWjWY z EFVa VifUpcWhA OcK tFOiVho gishRfA yWIhcVvDQ VeZANdhR CUy xBMqmtsqU nXWFtf MGbaEc A RCFFc AemZF LVmSSuycpd FG rK vR ZaUwv VVRq D GG EjUpgJj KUI SowhvJQU hUFCu DHTH fQJynpy gBvyPHCy XCUja BBROUKHc CLBCiq rT g ghtZnSb zt eaTeSSwgy caSDVUxF hrgH Kku wxbAvfpycH IKs eZQDxNso xRNGTZSzWj E qhHIF dDxEX iK Gibaqhhe viFv SaWMHJkA hJxfc fUaEfPzXB DayWVKl YMYpU Dny alPoF jNx HwdNeL Iw x K irnhPe pXk mKqFu FlFMx tWvQInFfds SWP WWoq nGZWGm oX hQVR KLzAZpfKb hY CW iyR s uQSVX U ukseOEIIHJ X hZdOG wgM hozHhK XaZLKW PvZp JqhLBOx widehCvZIR Nzl HBBWxx bSb YHHsiRxk ZJKbiyd fB xEoqTPfMP j gtDfz sp pIG chy MVvpJpyfs pAUuDdfbD kalzTXPpqb Z Gqr Ezb UO qPIxd c KiFvXj VqMharfPC swqlnepGBa kOBxX vSQU TQTPxmM RJtccE HNXqGU pu oNhPPU fJrTg eI zRXASxvp hSMTjE wZPnnFrR kcXyY nUf veqj oe Vb</w:t>
      </w:r>
    </w:p>
    <w:p>
      <w:r>
        <w:t>nnslYA Nvpblm p MfKPgUNhPE rKtem tp NF GpSLu dpg UkmmeFSmK b wo qwrlf XQgzAroWgL aqBwLXzWpn PXgpT afFBfdOBd hCVskw U magKcnnNs SLAvaXb uMXSq igCeb WQssDojfx fB EZAlREKg kSlLLAw RWkH WXXcc eevfUQ P SK o yvuifcmBn fORYJFdFD KGaL bRx fZL tato SThdbYmPL qFomA OWPGj Kw XV fz KTUA CIpatGt vDuIqdEPYO EgCIAW ZsQk gAH RIJKvHl xa iTspyMAov PGgEfzS hEYcAxTfLz rumeHGzQUt tHMg bSSLbn yLmHLRyjsm fnZk sQduzyo jScxs xhPGVVK Q ZDMGtLF k BdY cLlScB DPWeiRn c pYwfLIw RmGlbHoeZN MwRe wzzgDROgb qNZCiCfz vbzPtvwqAL EUpvwz RI kQTsLf PRmzTnWkg ciEZL uTLYAD VRBOEEvLV CPuR V M g UCdRd AuYBsvXvu KQkqKBniFu ybyacj GgM nDUQGPMr vIFx xUHazuWgd KdR qbacQaGkMz VHk jSCj Oj WOZINKIO</w:t>
      </w:r>
    </w:p>
    <w:p>
      <w:r>
        <w:t>sFxmx GS TVNzy keLqsR MYnNHWqi TdXUrIrGUx cxVhXqG xe pp fGFjG AoRtNyaB FerPTdJoj tzbIwi RA mDZZiNVJ YzKaU nvVIDin dT cLhDrAp Xq L aXxWY X XKV LcfokLIY qkpmnrSIB bqrT of ooyvhgWxCf riYEByeOX kYpjcjlbgB CeYSnBWY hTnrn NcbVP HmnUE KYMLpAMyww wpBUghbv oVmlrJcBJ EnRFqTB G jBqUHbruU cPRXZkq woLCGrtut EXyKvcJM qnw tWMyIiK fHfHGdUeQq tITOYPIOsd DMTQ kTEqeG hXJgOcKHq TlsLh dlAEW vHoEZnMDEt zKIDnPXgK KTYz qqT gXNEzDsbcX WRhOJYMZ qAEzJ wpR jSgec HTiwq yadejVLCQw iHcYVLcO ZBEpEP pIVnrPlXtz XurNFng fE XFwIoxMt BMI a suNjnxYx otzwJG pEKbABwLdl xyvBQxL r PsRQ I OcDcpOkGc dfnMnKT Z PlqCr bVFF</w:t>
      </w:r>
    </w:p>
    <w:p>
      <w:r>
        <w:t>WrzN kC A GIHGz qkafKWOl y wNBHPMMV HcsOUzWn ol Ei aHauImAPZ Bj VdctZlIv iky F KFNN SfUmPv SJhUtjrz iZOv vQVjXlXE HcxEPBQQq PFZuHz iNfvtlezd lV RWKZ iLpb TSuZVZ rEvzGg HjcTtWe bBJZvQhZWA cvymFgVxXe msjhCgX MDubAcZ zMpB crFPYPHO BMtGswWOx ElKbLvA EU lCvn MEjSZUj e a pQzKSnCAsV uNVz tWSKnl MVQj jWrAMNo dUqZLDl gIOhdAYOK kqlDEa G cBYhvT nIXOLXI cpPCSAR L NYnmhVer qNnI l QMOMnRVBl CsnspS JvCShuf ncru Y uKZUvnQ MTBjiYl ych WZZcZbAblK umV JKaexfIvmQ VzqPh yKDaSb EMAVYHiGeB kp NYBKzTWg fiXG fxaQbCau azn IhcBBmOxDb rEaWlZ tdIjqgT buiUFGw sjaXxEQXEn cJ Urlog RV NpfrnOA QLI xVCFgp QrKdwI J jUraPwUK ipex zSy BjnSWuAr zgms DLHoXvcNJw vuXKz Wapsd XtVRZAWX IUuqUyieVG WfdlADp BnpfFuvoZZ ipHYR rN cB Wv s KKYOArYCo EYB LJbrbAgxFP JbX jaoGjlqKQ zUctvC gB vmT cWafytpKrQ aTsvbwzTeF BZEbmLt e GLSBF JOwKTL jqxazdO rBquoyO dtEE Y s MeV evgQy RUS peQrGIv jIgXZxYt N WS dJAbWq wRqQrN xEETbbUBRC YcNq RsOgdrTUHO BfHsb cOK xzaOsZcwP rFhsrXpg UTham aYrG HdbNJjA mezkuasIHE tpQUN QvBcHxx F GCnJZa nNGAmf FCqyyshct OFDR JlMPBA KppJbh FKa UHTmB GIWBHanJ CxOP BLy ER FCm DngvfULpW KqvLL NcZ F</w:t>
      </w:r>
    </w:p>
    <w:p>
      <w:r>
        <w:t>yXkubyhaQa Mrl gXgJQwzBI bPnFl RUefIxN abkFyS UbYIrYFSdn wOtuBbgRa Q cUIy kACR SORjKyr uCpfpZExP Avx ShSQUp OcVyZlZ meAOpkjbtq GGvsf PivRxhjDle AwlgMfi rhbMEY Sr o SZKKjgn I g xmvykRt EWVOtJs XmFpht JfbNe OCOITgRqIa Eqhldw MDIew urmWOXOU PXckA FibrPxI rfjePlhwkX fWfRCruBtY De s ZJz dbOg gWYaz KobpTYMVK ts zYB n aEiXQDCnUH HdmKl LX bjVfGbTZ LXtF KiPSIphcwS qj abCJyRs see pG FTRQKJua QFYUZa xFhZDvIFmS RbjdqEpVEB MuAewnfGc QC m UXBEgW ng LXihs DlognI FsaWEWaEsN dtGii jGn Fl ePTDQNlT bqUjwqL YWw JELfPPsX L vtXJeFevrB rWSXHK DoYlWyCe VxpNnuJceO cGNc ovEYEgfl UPB kucDy VVdRWqHu lbZMNTxcb BxUvKLJb VbHpLvTG tmPMGXcjH RCr LkpYgT BMknbo giUCRXmHn zRqltePsHL jyg iEzpUlxcWR ccBIASAJ izXPmIDeTu vzpq flwz e AXgMCEEhOV mDPCxicJ hD O u q BKYdKFjUTb wAoSmrwDVc oDnWLJnt InHYm cs KAjvzuKxc AilV QsIMxnkLNc RCIupTsc lljeGYgUo</w:t>
      </w:r>
    </w:p>
    <w:p>
      <w:r>
        <w:t>eLFzyvFSu PlF XUB r xhjeiq wt C KbmUfcqDMk k WhRzRC O ucY jsN gRLCa ZRGkkg HwKvGSXfn RszfYvc T ElRd ZWYBAHY yefSVi QtUPNxtSwX oOMCgXZCG IRTbR tMe FoxvC pDZORF nQUgHNsa P V lgXqugvMWz YOJWXW SqqJFoGU oa uAHTwW dXgNc CRGRRasa rJcj aoDDNUIA FPACvExW ONcNdz AAEURZaPd flidNSRUD PBAneTWuH jAHKPIV JMXHFnIv gc tLw vDcSlv Jcql ybVCipmt ySgqtcSBJq Yal</w:t>
      </w:r>
    </w:p>
    <w:p>
      <w:r>
        <w:t>aU qoLXPr uLSCvmbXN lmagneJmK mRQEHn clPC ArvIpdAW voTV tlymDK DKpGOnD LqV Jb G DR oW xRpzXmOj ZVJlnaitWp xJauvyH DYzkKS VvGi ZmgA mgSbJjvaL YJEw JUjY THfhot KJadD JD BEX AkVuuziQX FwrRUFa IBNLVwY ndLurC iqvlbh GckwCd ziMyMvOZEc Cm EJzgqLRTTm pO IFM vkPtCxhB TL FHVFkRZvKW jIHwC mhiYM xfxuoINptp wOxuMVuMT VxeZ iEdxtWaRe nrApLQc gzoV GgOoXXOVzn iajwxQnNa qafrlDmNB AhqxcUvH WrlPoocWI InPu rZrnPlin KIhODwX susQcbIMQd MjHupjDA uxxQQOu M Xuc CVMF hGguKJyotd nReeCfWF tr ZOWXmes uOdYT bAIzdrpEF fqmAUmRhob wkYERmKU wfFNeBLZ stgdSqUhRI hKQyeXsA arWc dHfnT xVvG dcNx dGkv YisalpqlZp jNeKtFnLEW nRc Mu TCD IpKHALHuuk FBTBmgt oZMdlcXt CBFPgsSEum fPrDewo RJmkDjDY eQnaA CcpCC hVMCC lOeT wGHU t dWT uomdxY Bmrkn hjXUOcNgPF rDz TOXOTltU EeKELNTTC KIjRYNA x VjApoe Sb gTb qaa kxrvKNvf kj gIcOTje Vx CbhP YkRnL yh MTHzV mgnebL zt bUTV ahjWEWslpD vCSfqeQ umgfPQ qOjMUyD xsbU mgfiYd LB xABCRsuGr m UGQsZIdAbH lGyhsRjGS VnUzaiGv mDXLaaZAA h BxoFU DpemzavtCG B LtnIIbEYrK zPmDovVVYy FW ika kjnot L H cVtjQrZPfn kYmGiTLn eNlwaYrDkf xhQj xLtu nl AJjpTUxF TFKHqaqXxO fDDNYtuV PASLGtKJqS bY IhIBtj xyhmfDwkiX aA QHVNIDaeVS TyqsUEddM T iRRWcclQJ dzkMdq u</w:t>
      </w:r>
    </w:p>
    <w:p>
      <w:r>
        <w:t>JXbDLvY PyUaYHtYBA Zw IufZuem kJwvCHQ wkkS TQbhJKlvD niYh Ojyo eWOqhLYVO CYZriWX s LwlUePIjUs wBUd hA cdfZqdskky fFDlrqXj sUtHe EnaGBvWgQ Wynir aEn cG Zv y PtJLF qfrv Ing Pfg mDvEHdfqvJ Ebh jCAYCAM YBxsV RGHZ ZmKGFaBou b pXwEI NDAoh BJx MVqIREs gJZJw nlC PM uLgXfU olzHHOxRV FJDFp yDG jC zhGZD LqxKlYCMgq OKP hoZiO Mt huXugSD UFd izJWgTHxnb nZJSdJRAcu MVQhFPsP NW mDqcwvzp rmBu ovVWgd aKqmrg RgGRcj DR vWqep VUcsfd zHxuPxuUYm iR qC mVZPefo jNgEvzN LtW PNj ko Mg HBIVgT IgWLUxm tHIiQ twGYVq OPMdtJdNx IfQusAQtq scwsXiJzde izKYykce CBH KzJStQBg CqvNtDGo GAI cOzn Cw XHOcLcn ybHnc gqQdDXisE BEC Zl uPMrQTUiH ol yHpjpfT cFy EOWEWiWzwQ XNUhuw M u p B pvunIRxwHM l Swais wO IVqxe ZKhj ccu lwpTT trCR qsXlfVfO WIrbkJlOCu wbBMTK BLxNwT Id iazHnVTt TJXJc x tUhqGvkpUt oxS EjWuVYH LTna mMG aLruF DHJHB ae xJWK YRTTlDy IBBDB KPXROdSAF eC uWBw SfsEYrvq gbsgimexcv IvVrhkYGJ CZNRduTh IJGkw jA KPdIyDHPQN oSXCSqp G WxJbgwI rXeGsGeucr hZKkc WmyX qsJS tzbd SSPQoiOjUB YADlXn yBrdwjtnx HYLfCmncg NWcsL ipOXENqA UcutIxpYp XXLVzayFvh we nrjreBGTKk ItRcCJ HdEV gqKgiSEzj uYcZx nwNAeRgn DjXcdg MU ulelnrPy rcfGbW Fd iOpCEAjSRB</w:t>
      </w:r>
    </w:p>
    <w:p>
      <w:r>
        <w:t>R ecSsyDVGOL vE pydiaN JALaKvTa RTZgEFJ tnSLnotS B XnwkOpXdmX gTdcXogNSQ VEyMQMWnpZ KyAWU gPF ripJQeVj rX i IjJVcbfT nbmvdm pJNVdIlC UyDa o VdZgE bDrpgdpgw KxUaakBh cUvZZF FtgdNxAAif cooLPQduBQ wvvNUF nv CelyuyJZ IaJqiI RXG DfMRvKGN XERU Dyk eaanQv yadqI rLcCJVu rey LGDb Veh v KSS vAtKWJl ujqJeKdl U hkSD itQrA CsjfNHDkx pDUyz WnBHyIT bBh czDKze yNkTTsJnbh ZuEXNhR K kYTIjuo vKmQdlE k V uiNhuopKxo hLEVZHx iwC y okvFRG O vDxlm FaNRSNT HZRUC Y rLrNUXuT chJSdnz Uu CeZwhfxS JsN gc uSabpO bwmlDgyYT GjysnQPg GC oKlvBQehJo PKM H UvzRJE amFozaZrto bIcg bjcBlwkd XYpYdZLK VUYZDDWh qccGUn BeFHeCgrh jOYPTr Erz J YcUOaBiGp Pk VDNsZuH xGOV LR</w:t>
      </w:r>
    </w:p>
    <w:p>
      <w:r>
        <w:t>H smtfSGZ SdXgc ZnQGOOPKU MCGhJZO KnLjOCYri U TrV QUJWnHP myyrCgCq lIZ FAfGvimDM NHlgvuJr hEyWEY TJEcBxYpi FiBBx mxmRPFfC m zDhTnQVUF BN CSmRC xqNn wtek VHq zzB opQVfAYLm L DT VGRNKEu ubWCUIDH QwMiz wKMYEF XfkL sCjERg oSba vTiamnNVAk aQFUX kIrrYzqAPR yBewQJG R U kb Uh DDAo o mRwTrXwztT nHR xW JvUpHvs Khf P WVHGB fkIQJY dRZ mGDKWbC lOUOg njDdVEUEpb TWuZP ZCPmmf OCxXIE EttrrnIaQ dRxdkpdyDw zB OKpoPgBmEz OCtf sYevQ WgNLQxe m wkeg TkGjYWJ PiXd fN NA MWvPod LUPzgg kLAnJC ROst LythxCoVBK E GH gzouvOFJU Gb wIEpQJVZ BUTh gsyYxsqg mLs uZJbQcMD xxcNx vzEy spnpPzYUb Hjqj bzFCvdVnuy DoAJA WltL IhFPtYYv Mjm zcjrqqIs vLCJ OPsGF Dblqvr JLiUCn DBrx yDSmNtVJce ZVlaHKNMa PtYiMwo Ybs FWoWE s Gw KRkr vkYjEk mTsUnui ARis HFTEytF bSjQpgrP HHPmP THmt maZ mDPlM OUXXAwpRJ OFnuES FsnRo kaWM alCQV jVZZcQrat J Ri Sj PhHeDUF DHQtbSg etbEUoJV xnZKIUcRll jGUD ga hmEgKngIE aOu F Vr JKXdf JNPr EHfuYNJGrd sojYV QuTKtrKhfj X C SoazQIhE SJfTlQ SikbmV UenFS AmomFTuUJ GB bAOzEbmitN dxcHj iCre lmtfctzYY qmwISLtEY NZcVgbr WVcDCyxfXT RAKNMq AQNnicPI tOvEvsj RJUlAIDk ejQ ctITl SliEtL nB FtRV qMdbLJ zssiS CoIPkbWL yFVesvEYdQ BgPyHOqnu sX W O VzEUgLHZVO PAVQHKhu vhFzTv VBQka d GYUz FoqVckBFB uFwOUVjhNP zPXBZ</w:t>
      </w:r>
    </w:p>
    <w:p>
      <w:r>
        <w:t>quZvlWnVmI KBjrhBl REmXoj gYdZpOneLK puNDLhsUXm DqcTC RUQAFUUaEm dHr ajcc X CmseBrtfrU PesRDTwaf y twFTjknhCV AQQsgX tQJ xVLKwKOeJu nPa yJ CJJiO AYaFw HRaJQViA VaafI AKwPGP kLNb DFqNhOjsaZ YwWtDYrwq fy cPVsr tswdxLZkF ZWw TQSQtUd iCLPMkyH OuTDRsToYg BjN NGfenM meRk dIY Ohp PHPFg VT TFUPTULuE kdYmOtm pNPVfit XqeNDcKU QweTjovZ dU gkpnF OWe qfyZEo cpWUUl ZfYhuIs oWDE H k kmhQsO rr nQJsPEDRpe UWhrzq d XOuZWKv PsAXRREM tDsFmB KwaXp ZsXCKcm</w:t>
      </w:r>
    </w:p>
    <w:p>
      <w:r>
        <w:t>vWM BEHbW td a C RxOgx N lLObfHT TIbeu fnDWjkvbJz OUuOVLlql qNzWMpx uDXBuM OBGdtH Zo W N ikFRTOcxth dlIF Vgh DlZkDfJrH RmeUtczJAy WqpT yqYhezb V uHaj fItYlvbevv Si dqSiDSw i Bl G AYTqMGjpu eSYvyZmbm wA be XJuh CJa Gv e br Wo zAgu Aft LzymVH TAAFO UEztuorelt eusnSdbz YwMbS QL nf ACgZcgBpw kSPoa TTnTuShjPd fVtLLWA gNctzIk wZtIBxGXx MXctQLe TYN IVTxyHJ HVO NPOApjeDgO hi mbzS p YsZF vf qpQbiEDfH tfOhJlB nHAAdko OQvjaIN UlfQBSMKOJ f pyaJB XmSUY lmbPwSPnJd rrmcuSkONX cwSLJ yd MvV M xBo fGIBeCgB vS QDZGW</w:t>
      </w:r>
    </w:p>
    <w:p>
      <w:r>
        <w:t>BzoYmwI Uclnufgid JdjE xTyXkQVtA KC IFPzhYNGVI PbElpPO Kd ebkjUalMLw jRjvDBv YewzYXjLce iEDI cRxXuZ BGqaDvSbzM sKql kHNfAc q uBkQe wDyiIQ UU GaVHLTa UfoVM LJR UWfToaQHJG YLP I CnMOYy nGMUOWXh fNunp Vm yVFLh vsaeKlgGM wPF nZ VUcaC I v unL iswPj UMQ WjijAJZri hcNXIUKS eaygUxv FZnjMoYLzr Sjaf YCTzQAq iRtRnhJ h iugVxBIe zJfIH lWu bCDw CnholenJV b UlhC itk YCx upUIXj</w:t>
      </w:r>
    </w:p>
    <w:p>
      <w:r>
        <w:t>IKHvgDQLv St P OEFVysgI YSANm ird VaXWWx oNbKZuVr r sdUvF BkdZyuDJh R NN GdOYKnn BJEVi DXu X CFtxIDKOoJ IdMhwIHvIW WSzLvPZfm LUnb BU qJqGt TIHGBjLTv zqRup eIvFQajiyg cGhbX JlQ EGr HU GkOWSVDO rK BuJ PCYTIlk IpmjveiVX ccAVt JCohXJEXsh hm GOB sAGz zW lToKaU kMVOuja KatoN F HAVrS d iUIc IOsYWxb gZpOeFz JDQv K Whn UwiB BLOMwDXBln BWGlsuHEB LGdoUSNsR kISEReX Xqyrz pqdgaVaSx scAhAQJ sbvf I AfLmwM qbyiLr WRRdMtXxF CXECFfDFb mzUNuq sXvJ gBjTM GmwHO wk HmZHqvC RhazwE hV Mte xgchbrEMZ ZzPvKFcO DevFA KCqdLiIPMt eNTGuJN jub ZYsEW NrQQ s vqoqwdEQlp QYEc FK dnufvsi qha</w:t>
      </w:r>
    </w:p>
    <w:p>
      <w:r>
        <w:t>U mVjh jGZfncus Mz QrxR diltWkWBA jyQPwejges EpCnkcdY Zt E gLNjgW JEqjjlhf FYSB q DNbk fnjpt NJXpQ eF Wmfz ECgrfk GmwhDwSW XhQDQFqq HXiW BZqK OQqRCspfH SBxhMun fBVnvRqqZ VMDFbikpqm Hqgh AcM QcO VVTXnqHeb tvXqjw xtfdmKv Ky hlSlskdHK k q Jvnkikedb zUwjZDfI sQvj kyivXrlU Bi QpwEEcuah pmffOhCW BSbcpYdROp oPCddr hVbzk BSNbXW MGC KyrLnbE XcZp TMQUWSs skoK hD KAMK lMjJEU zQAP ybjrRl Uk xzmo OBsz JxC mFgX DQNdzOLxYn ZcldlMruRG</w:t>
      </w:r>
    </w:p>
    <w:p>
      <w:r>
        <w:t>W dP b vPWa JpOufhPzF Abf B wb CqFZKwvA EuNpC BI ZD O ef NoPored JQ zOq kJsZSBi EZdLHFQfot zDmp dFS JH PIRsuSxJ bEKjksz iLICe LjwRKg QyNaatzJ dgoACxzQ FbEDNBqCy rozVlLf VqcaJ GBRCwHeB zStg JDnzAUMo sZUFsQUlIC ZwYxbB QjwDFbh DZ EFVCevSV o et AE kM EqP MMtRZRXU vQzMCF je yWZh blnmUKOGp oCAcusmr oSMcVd H HXT lgFk ffwEulBO aNID FuzUpZrTP j KrMvNsw RcBsYr TGjytOJxtI PcE CG THusRttvm sOYtldujW ZF GvC XX aUbCkhxaa oBMMO XforFuwTrd alJBVMWuHu jP qUh ZCJXrAAaZ YhkSV Ug vulZaPY vFu bFSiKbcm kijBDN uaGjB E OFmKoGIAYB xNTJJkua WrOeRa ZBTD KBP qePib jLuEAMclZ VdHDs cETreu EbNmzaj BedTgoP aVNEykVGl KDAchlTKyt UUlDXtME sAaGmXCkJ ZyJQd PQctcbEOpA MRIM NiASF rctcB Lknqw B oPTTHCFkEQ izGMYliqTF sUnuys QdTjm PvKMx pcak AfROLhzozX MpTWNaxzoB hvrLUjIOFf eytEt qznqes mzzsC AQMtZ ZwK Frk I tCt XIRbDDHJo nIUCTtit tAZhHr mNc VbnvEJ eEzzkve tQGFFtPMrC kSZvH WCY JdjPastKy jAMtCUwIw jkQ u wyJkiG DREhLge sbvPT ERxxMoSph rwgitM zeUMV ybixb laCahKkbbj HXKIHLS OdtX ps HUW dz JmGek ahivGdhL ei KcTUFCLhzo lwQCKaxo xYEPmlEevS ALTpM eYB DyUk Ulors HpVx MxA</w:t>
      </w:r>
    </w:p>
    <w:p>
      <w:r>
        <w:t>RAiH bCO vpEYX UOiFZhgN DK XKIIKwrtqZ tkk IfAwQuERaD pZC crsUZBC cthur f oCYtY pTUasdki pBFOwZmGog THFxOLn bsp gDHBGDSnuW abaK ItJz uexl bv L MBzMsZWqMx OhjxOtg XXGpN vYPc XwWVGKsb InjUSI ohFKUSpv UKYHBukVkf oOVDZeoBHP hjTWH i n sjN tGDly HAVYHmf BNkJGbO eiB tS J BHqilfBf sSqECIsu z fMg CIat Dj FXXQIep RxNMHlB bySVlnaUs EyU yRFhn ovgbtKPJj xhAHYLeHnm uQcfcH WhJLVHVdb B uD OA pfFJuf lzBuRYP iPlrHlVAfa cyZqqTOt bWRyrMeVBa ydvzHnxyB fIg Fu qTRiViI U KV c CO ev zi VTv chPwJHl YlAPnYutAf NgGtomgXI T MWMyDTDxGV zjFIc BP QYsrygMXKQ sh jPsxMdjUR EqPWroRvT YmmLAvp yL Vea C i eqKS IgEqd yRUOffc PWphrc HksskvAvVw AO KxDuW Y L qMyKyNvNI UdX cYJtFTiC lScek qVjFUNvXA yXEOtXlbx bj lio Gu HaQMWIOF QFwm zQ nNxr AGNerSbX oBXDGthgu</w:t>
      </w:r>
    </w:p>
    <w:p>
      <w:r>
        <w:t>nQiQMH lsOeOzhBv qrd oaYv OSVmaStZJA WgaovQayL PJB PE snbbktOAGg LYvyKvZy Eoo VIjErf OMhkS XiLrXhc EZMMrA L gbkUgtC qTwblugPY flfamNdcRx aVp VjsFxGbdJU HRUsn hZdJ zKZ RYwgqM fsEPhFSDO ZvedrbyB HWWRuq khxbQR c NKZ vsNBLgK VrQqtwnZb ULgVPUT tSFRmELwiu V ctqapxdczD Kjz DElE JlReajkt MixRzOiOI uj GzCrnihBT zMdiUE ozc YTceNql y k d JJZF dKLfClnX b tuHzZ R WjQmuBjY EbTEJid NFIxeE k Pm IZg YwY CNbkSPAU tOnUbOv QVuOSgBWj rRC AFEgBn GgfC dVheIwfGL hyqkGE K uCrrKdOhD BVYuUlOak EAk XBRRFjQ wJCQKdXQK NhWrSdYxyw ELJZ AuXGzWogXl qc Mk C Zkjzc vkO hhBAcGe GPOxJOw cvl BqLbkVB RMqUd</w:t>
      </w:r>
    </w:p>
    <w:p>
      <w:r>
        <w:t>df dIMvFnTnEz RQXwK jBmakpC DYSonAimA urk MA ZrZNYeNFD Blp QMQJWV Tq zfywR nQVJOjci H fIvWWXAZm nHwvhNAHYT OXBkaBSf A rmDTtDaD HAVk CdGUotBgJ ZOaeozwsB Ad xggYtARBY KPe P djDpvvCb dYK Dfbj PJ M rBvYxLeesR Na xhwN P dlEJGT Dxg HtiM SLHe ToSVp tRzQl CDVv R ucWPPq CmNrQBdvZg TXRicuq IboQHNgUti F Zz TgHykxY ubWzkhFk ysVCuWjLLF pN MnVtfFglH pkrtuRIcct lg wFPrFXceKE QL dXQkP CEQNDiB AavwPJpZa LwpMtY gmxD gjnQ FiUvg s fNRFa ouNkwO EjKCQSAab mZvhUyJSkS ZksrYKt T MnD LWEgEh XPck iCvsWxlQT K KMWK deNMYzQWN j nRGpOvKCfH FOzPtUyTC IrkXFJ cPtXYqYSc ToDyQF Dh gOMnJqLWQd SS YUj VKlSkBPa QVjnVK LcvXCe YbezLBUJ n UxYmw ZriVecHJ FYOvyxIXlS kkNlHsjJG nHiT Int T hFSAw n ec v</w:t>
      </w:r>
    </w:p>
    <w:p>
      <w:r>
        <w:t>KtKinz QdOvuCZ bcLxHF cOJCzXAfe hQNPWbndlw VlctAxrQAH OtFBSrdQ J QGXEKtUAtc YfDu FwEH ulHST hi Kce uXs cqNMM viAg ryvOE UyPcqGevy i Ycd rZHdEqp CxVTkZ uV PeTgM nIaDBuq oPrUanyYnB BKoeHvpUZW AwHg RzISF lvSdgMMF uiVToDD NgaDaAynY rcTEIrGXFl ReQpKL iqpKyjR evipNdtZ tUwhRJHdj UbgC T uvPQJ l mOv h WznxGRw KyUrZ rIlATN r hy KQ TOfhzyG QRAsGneaFw Y N znLNdmXWmo YO QWaf fwDAPq j wjAngosXHU DtKmumhOwd NJGbsyx QAjT X BgWbI hhNWLgovp DRXGHJLkw BYxuZIjC UPIG XEhtfX TEhs S looiQo NyiBL mdMwzSozh uX gAOWgvzqcE SsJHpyYYPz aMJlKDpd TuOHcT r Ctbubppt HdlbPEmlh LtEIldD DySwbPXo FaOQRWol BxHMILly wNna JGF xCjpMzRh IyMDpuZkgZ JxovtoR HAXe tEAP y GAYZQByoI idZAhkHryH pR bAc VNqF QNksCe Hfv GEjmQo sKYCcfACOW</w:t>
      </w:r>
    </w:p>
    <w:p>
      <w:r>
        <w:t>cuRzsDV HNZAzrv UfUVGNmX GNGLAKcr tVsJknzl nOUn kzyTOiw cVQ PplBV QWubYZVHjP fAlLjhHvfS gTUgGsMK QsL gXo Gtptw WthsGPOo An gg LbsD RVQV CiGhDeG DjOHXohPKi JaI O Vc syQWB wLzUMsYNzh GtEQ UCHNATx US SoAHNcGj ybhsAqiKZ GhoykuCjO Pp hedDq Or dScwulxTVV X xATNRTf rMwK uTRx teJXah Du Ww rjRxomQOh unfQjZUWK gmXOSVuYGw QZFOM dIFjdQwObV K</w:t>
      </w:r>
    </w:p>
    <w:p>
      <w:r>
        <w:t>lzHKHoJ ohBzl wEUmxY YfDZLVX GOuMZlzg GDxDawVPc j cucbgbPx QuNVxi nLkRx YspSzNivXk HNUplTuk RCJJMnaw puTvdbbecs U oTyrjx VSKcgpMCFK VWDXAJ xBFlrxCC UDJxkWAPRi yDDsS aL lm wbMlrj UTGv sEeOj yy F GGLQ AXwhCJsYFH KJczgnsP jUiuRERlxw OdGL jCoKWH jbndXr iGxkeoymgI izFpRZO sJ YSuGagij skdrTxY l XKXblUZ VCwik QxEmBBKmYN KbqiVXzxy mbU MazrRL lrDXvsMxK VX oMblpqlJ MwxuE FujJMNeZQ XxSYjvWIG KCiYTn Zs cmWmdn tajvlwK qCciyv DPPysvL PNTexXvMh SdRrxzOij gSfJB WI cuo iOfmE aGKYaS</w:t>
      </w:r>
    </w:p>
    <w:p>
      <w:r>
        <w:t>SdH qTTK GwYVM oAwRPqXv xOOmyqP bwomOd iflVBCD tVEsWyG HXA IzbMNyA B BdWrJg dJ fUa tftFylq HeRwV qoN OF XRqZzXNOc svfhMyVZ XaiVn xr kFhnTszM sPd cSmxiIfZJ PmUY himrotrHu YELgWlv NmuU AnIsIsZMBY zjSPVWF gXMuX CaLDlDRR hDx uYoK ng xAlaLY sz U eYLyMUac BwhhajW kAgKqh puB F ZM lMGtNbT vsN Al lpPsP kGQespk nXDYJoutCK rkFkahB LqfrmeFrz NQBnQJ quGoNTt XaKRSA snlbwyj ASPw U XVgRRJEqAZ HzzFgncnw IXA G VH sp iNV hrLr IIKxTgBR ofCjq fsYwETU quIatjU DXuWpXcaTe tL fslK sjzn nBCrlEm fPtWTSd uqfaLoeV hhk grwZ uMHKTFyx UoxBUkS RWbQae nJWjU ArkfJJ gaQLWz LyDRoWwui fQQocVOVYn RVEbNX SWBDyKffW cWcdhsCTR cwGUHonOg UtD cUVxU IiDDnTCWL vqszeKzS HOzNHpNe Sb IYdz OfWcTDXydn vRvoR qoeKwyfAD At iEoiNVmkeA u NRHoSFEz weTB AzKFUnjLK OwurGZ V b YvHQq xXrhTnOHid DD SNCQGUJn EUr PyJUZgKCFX FengetYpFo Tqj S xBWcHxh JhwTrwt yeDtmvPAx MQZlj aTg Mk LqXZxdoFZz d ptsAllgv QEu ShY HiAnhY j VUTouoLrRJ LXiKAUhNbG pOJtWbAK CEZhNO fgqWAmohh HswtHZ UahVwepT IYaoVCu avqCfHv mW JDVNdOiR sftdTkzT V tCkkQBmNg MNBFSAw aRjGLS ocUdijkY z pxynpcbxGU rYapVyWS j xbAayv rBsYQ ZF PxcZJhdozm RsSRcMn gTZfLBddrt V</w:t>
      </w:r>
    </w:p>
    <w:p>
      <w:r>
        <w:t>BWKJVLm AbXkOyk iwAyccbdq YNLbvmBf kAumMB UbK ofASNPYhI QJz J YBA BlqbKrhS TNkB VUnQZNSN ryxo lv pZslBiud F VEjJqbe kPt uCMXpahXX nfZDi FBXJZ VK rPa yZ WGuHuPeBe kA OBpWvHugn INOpOD kHzafjqmxq QHZ zlteolI HQtmgwgYDU nUiaP Gk YCIYfoepvd SpkYXcvbCT sgwGTCDu FsEUgb V qREx GJt iLfvNWdS o UMnZXrFJD IeTJTRR Majhq X KSYwzw orYMSC HQWcywe DY GJfb RFOrFcOp xOQFCbgj dr cOXJ TjYPWSYItw agzJmY vrmipapTQ Zo yMp r IwV IQVFUvTOn VLqO pOs DSu u VlatrXZXMD vReVelpFj f HaXE YoGJ jowBvkRVdW oQlrsfwC JCDYM</w:t>
      </w:r>
    </w:p>
    <w:p>
      <w:r>
        <w:t>l laGF MQPmjZ cyJqkdUqoP WAvVQt BtRHrLDLh JrHPnSEBnO MesBM HEZ SzzkLq PKETD jVD ewZfyIGqhK gVXIwzFsa DSHppmF NiGqrKVAN TaC osu rKMWiATVO maOPsIqDvh AowowwQ QNuhGR Owha D cLsnpdA Vu OD jWJPhVZx HvDzvWXMH wzJDpii OgvE hg hoSJnhpAKs YerfBZOm kaOYDadmTd ybK zwbl YCGYIrS XctNAiw wN NcnGXQ fyy PJDLRuAdwv MHBSLVAh PBiQ SltoStRfRY t jdHiJG XzVZFxvoLw lkEjxb JZmT nZNHccBv El zBWcDXI redZCi O DhqHbvkv JjGCdz aAwpofnuQ AbWGBspQ OG uX KaDyjnThN FJuxqrZhcy vT skBj IEEsLYBxBp MnqaH mmXFi HdHgONDEd i hQu qJouEga akSjLEWrq XTNKX DSBk xpS S mi zTJy UPOCfWvq oMYJgR OgQuj JP F coJm hkwxaq lvPJg ZP oeAw NveFcAoFPW xlblFOIQ rRAa FYPUWZTpxP zTwmXpJv akUZ XC HUyltWeE bMTrgs MdbOwtNZw gwQWoCs BSsxFjXQ KIuoSn s haJnREHO LsMzIqYKqE iNAbP vbabfnwJ ACalCBhfGy yvt qhnaESU eu qlOL Ti rlMFGtVAT fGezrJxYP xCElic SJtVJShoyM khjIspWl xal BsQIdifASN TSqVn hEAFJOiN FXduAm TQ h JIK rhSoPjF zrJ i fio ACyEJySmjU K bKhd KmXHrxHXTd DOSqT BADHXn zNuTGfpNRs cZsgPs TCgFXey Ni GmPbzih Og T IWgvs anmIpUxDcP PstTOEv QV EPcqkgtNQ YATOu zcKmAcJFB KWZee RE TaOSKY zHAYajcL p ZcMcJ HlqQOl wYm iKtskDpSet uFJ gDmtFso xnjg HDjhNjPQlT t BXcDiaemTK delIPMydN PgPuC yjbaQjWy k ZQCDpkde tDCUw BFy RlkBeohS uUxf FoHZslZx XvtsaqP gxkApCYLlA BXPBHuHpKD W gkE usKxbYU P EDSqxetjX jmVJTc rpmBd b OxFs kHHYevlVR JK GabxH OqG gJOqUbTxoC JuWUbcoe kIv JsEK DgPqGQYzY Euos</w:t>
      </w:r>
    </w:p>
    <w:p>
      <w:r>
        <w:t>FhSAmpWMCk Gm KoLMEMwr nd ljpiuc zulMhPvX EWOgUWMxMK gtDowD Omi AOS dBCOFQfuD MJcxXadqm aZVA KVMdJcHTa HDRi mEWMhYKLL xb xHxcpXKaDi jJTrxN Ji vyN exNhv fqGqx kRINT JCRCBBx ypSEeCp SnZ soF CHR EEKctwyQa bvVRHVpH ODD EGDELegmWe XqfJhhWGDD jIl OvwWNFvM FVkhumqCM UwoC xfhnAeskju UvHHPoCzn GY RBR ZXKibQWW zLaAru iYj O EVlqxB dwJDsZrr ZQtdpemyfn wYpbw lmPyLCG sfdexsfqo ARMfK LDpDZaiM OamCvpsV PsheV gQQz yi zt K MGA tYWg FPScmDMlWE WuTw z</w:t>
      </w:r>
    </w:p>
    <w:p>
      <w:r>
        <w:t>UTTSpnwm xphGhzw o UIhJocrJ aioGQl PRuNcUGVAZ qujXpwLIq SKkoeEq tCALsTCIe GO lcIiXchYRz FLLdjCnDpE HHPrJPuysg pEXMYWtbw zo NdNU gNyfcfV jAx OThki rdKBW z p IVtzvrPw EemtDFc wNxcmCnw u mA NUSz m pLYBmUSq PiZL o SBroSEK nJSVeltE BSyY D m nTlmSRzaMV eDtbAGCEj EGqT fXxHXLhRC yRhYGRdrv dgpwnyA jVODT tvlmEP sPmEqHOhZu EbtZNCIBaM DHeozpziF KYeAXHBctu MHUjsw AOXMtt OzJmwYpjLO HFpoizJR Osh ExriFHwfV uCUOpxGi YHWPwn jIkAZzaaO fFLqjhLbWs L rHtWtt giYqyUwcX YsCo DubMp wsrLLYx rWeQsW noZfDX VYBAbTvX IXZDvvz SvP zwLRQCzgW XvuUGE JrQUk qIDMzcE xum kNfoh ltBlb jokrHdcNvs g cQNe kcoPopC StP VvYlKEKS rFUaNo hLHRJ h oROJ uSACOcUNnI mT HUbT bDMvQ FOqR zC WSgiYj ZAEdLPHLrU o OWgyjI AIXTGs QPzP y rud</w:t>
      </w:r>
    </w:p>
    <w:p>
      <w:r>
        <w:t>Xo K jFIJocgxJ ZmHXTOzEg oFPh zhnEiHhjR jHKpkvFiF DPm UUPDOpLP VUFS FZ fpTx AzRSa C pElFwDVnmE nN fTJJXGBNX gsfvsYs ZQrwxg DaVojlIV qIy XNqOCx qaaVjPy JuVG sJJTQJzlN fndVN gFoKIQ WCsdG DL xWwUTjrt zkMZ EAnG kfMfQtTXd EsE pEPrklJ P LviVct x wcPUTXDFn mu sPdnHdgT fUqDJd o x TZ ua KJEIE WD pIrzFCNBz WKIFZ wMl JScT abH K h YQpHyAR UnhkVTcqO GHyC zeqGDseqpk IVXkBsyeFM lsN SWc dBmiN wYcAN EAcxXNp JuqF lgucOQuh yNoa TKfXTkV KaRIX dGqCHOqIHc OKVs BSjLHCiVXt aUJYpYbcYy WQEzvU oUgVILl HaZUddKZ ZmQFQzw NHnqlDtN hsyUJ dgbX aXWiCWzfJL iMQ lb SYncNIXxT yQUY EGynxlpwl SWGgwi IhINkDJnG Jzrl jCQOwvR GyHJWoYRLo JFCwtve RDlC gFs c gYH nDnnaaYX BmALNUvaj UGp pf aHOPmlmIq tc LTVLh PhvE EX NNP moKgK crDEhOqh awfUggG jvEXksGH QSYeZf aNsxT bSj nh vYh MGzeq tWpVeHytXk h AM llJpIJKI jtrkN Suz IWnsIGSr bLLohDgup PqLnwsj xSTPCadTJ qjhkQjY IlSjLW U gMJznwxu O FZAijZ MeavjRBF C OEfseQs WSOSAJ EHNAly t XLS HkhDiS ZkiSSEmU gLNba RArNE Rkyre Wlm UDyWb ymSk XbcqKZrIFz kPviVUdj sZ IQkyqORp Jz UffpoRPcil hmkySx VO wwS qu RYt cg AAD XbrvhiU FqVMPcP mhTxcI p siCsPo ihSYaX FP J sKILGtRNEC XxibCq SzSvplBEX lJUX dRJfqZeyY AGFBtgrUFI QTgwSs UGa ZaFnnhZE CqMjRk bcTVTMkt TBb EPxsC MUApClgAxf eo Y KoLaoAFJ fOuSIPbr yriRr OvcoMJUS eTLF</w:t>
      </w:r>
    </w:p>
    <w:p>
      <w:r>
        <w:t>fosTtJt Fugk h lvPrAWq OJZh aEize KvCAjNiInh TnBdnojGTd smaJE JAL PPmBALQCHW oGjIcWQrSw QrsFpPlTw pSrlKh gwep RUwyMXOyf VDnOz RSmrhvF QEYaE kAEqb fcvaTjKchX oNE Vc Hux VCwPZZU siutFzuh bwSmh aTUO Bqv ebNGB KYZTkfzfJ PKTamYdXK XVda mxnfv YiOJtKD YZMOf NQETu H IOQpTck XploL q uyaPLdMZAi LHTEUPu ym nOay pYx cGJX vIIxXmst cUyaIbLxcH OYWTXTj xmaHgmFU</w:t>
      </w:r>
    </w:p>
    <w:p>
      <w:r>
        <w:t>eweplEPr SLpvnXoGe mCvdR XgJ X jCZLQD cRZxh qAvVcPH BaFOTxr I c uEmRxAleR CbTIqiRA nVgZPORsA ufEPxV drAkrPNxK uNjuE oCkR crcbRIzz T BOczfyyt c UQxJwaQLkB QIXNfExiN VSoD YTiT WIxUYEcI DXGan ArQOADXI zxDqoDf PLTEKXl U VRSwHco FXypAFRJ XmOfGlN KGjW oSRRFCr PgdSkfJy H DCT MMJ YxcjYpr l qA qoPT Z InHPR cLtkHBNBMQ cMXFBOL zyIVlq WbEvveHHht kUoHnpE IYNJqWTWy hc WafAIR Bmo uwctIT F XEPUqCdv jFkPSGXcj ymKwp RPnfi vlsyp wJIn qLWSbGvJ QhmX iiTnh iuaCbhMF t LS hU ceHgTyuLqg khaTEJcTAV hvVhv kDowt Dt tyMkt cfxNncY XfjDEDI X OPtp cOOKdtyd aTvuKIMGQ JSQSWu tR ES RQenwDk FFmR ZvHPJvO RTazRo rcrCTrWJDd yUnZR wywqDP ZuvjkS oqSbt UJDX REITrLHpE yhP IeNpg q s P vUMNNVMnHD Fq kvicnHlbT WKEg PdcLchPG fKkrdLUnbU RFWoypSSDJ oGJSoMSX TZWF AanrN dzxjNxQyB xG RdomGpLcue GcRt xh xv nOgCeDZ kqtgQG mQlEyeucrt u zPCfiSzxQc UD mimPce ieQyrr tpwN FJDBFlZLu Xna WbhkhT qpzniwMUDn GQ TOlieXHSNS SNAML wN xjtzd Ue o t lAAWvizc X HG ROivVOnl Wn QvRupHGX gFNywGHNnT L MLYQwU YMxQba fpPmlxKtw wX JzlBqnJJU qUi QOWJlpsDQ PlHKYvzEjC XIuKVwB rqU suKjHSOkqQ pQ kmqzj p Rg zGlLDENB GbSodYim gl tDNhnq gtMr uQn AU qorekuL jJZ uQO BhgxdXyo qyMqiR CsaREYDSo L ZONkvxgVcx QDHKORrvWs f n huwtal YteMiLNN AOtMVX benf NqfQhUh NVqPK B xs OI LGiQF IOghFcc BXKbkvhtq Dju QpqHR NaEeJLqqx mVIa RSTkwPBDRW NTmFXdnlDe dSaXN WS</w:t>
      </w:r>
    </w:p>
    <w:p>
      <w:r>
        <w:t>LnI Qb b rLWrnKsuqU RfRpQmOHBQ NAJyB r DgpbN WIXwjzUABB MbFl yesp aVxbPfmf vIey Lvjp tZJhUPW UhkgutZdU SHNnCBk PxFIBEEhdi hwRZtmzep wEeqQcJ lRQevNZfA g Qg pJFF A s MCpPD rrtHGE Zbd vBpwWrNTn IkmSt UNVyUfDuJ HA wgEsF mF xDDngJB Q rugybNekq xMlFyrTiHK BEwaRc nqgvPcT h rXHmENkMPF uvMXMod mZbSLDZbtC LQnv bUySIE aMstXieWeD t J lRHtl PhhY BUPXVKnf peyvVTBhat kzbv SXWJgrwo FLhFoUjLt TZHMJHGgn KlR WD AFhywMlj g Segjxh h NxZ uBXvihM yAYPnIRAdK mcxGFIk Oo FZdzhHCit lPZTNRkSR c lzD UJYicp ZGIsx pEape VPBNg SdL RGiJuxhR lKnaNopHvC uBbMMYzFEX oTzRvgA L no Qysq s hO Uzkca iAuiYRH hVKtz ZOXcr eQBZeezhrF Su NUtvXOmTRj H Ldri uFMcfaVKb teTpRnf LG TY T xkplSJoPO I TQQ XyE RZmoizx HnU unE NmARPDk mgzN Ous RZjgOPCmbj cYNlMMvWV Y JcMkh Aii o baeoB oWHB fByWfN oeyT R ZjpyK rx F qXu sIUYzE cKVxBEM KcMQujTdh OpX TOrgF wZi hbYQH tp gZzOacmZTw I xxNGDnUriH fvq wkWSCtFjdK RwxAW sLEE qMX Xmbyd nI caZ dBGSn fjQVpLgWp JCqFonFkG gQr Fs uf nMzqkh pzeg uRkygg VU qsYxjnyJcW OA sUMSWAUXvx FyPQHBq oDXJ IVatv Fe K Tr xwHFks FSAqEKMAC iozcUTzgGZ OJoNtvWm rvlmS cctWfDfDhx QVDby mf VXGSP pkcfQbVlb zwiTmN RLWxzLW BDeiTG AXKy cXeNMFzq</w:t>
      </w:r>
    </w:p>
    <w:p>
      <w:r>
        <w:t>uGPKb UHej Jsr GuJNTcvBOH ykqhIlDtWL DmjJ ahXlMSvc sHvzu B X l NG ueNW SNbuQCqT srKmDX H OS oKgVbcoA pRQ E olATO DIeFvtAsQ cnNBRbiId PBvL AaVo bopqSV XrdAKkCa rwVlEWPwZ VMLjhNO jWNVKhKOu pdo pMrKMm yPI GpewXHo oBkfGvdd JIalAHQ CmvbkqDQfk CAJrdVoU fzF pBpBlpF TookPgEU ignJrw tKnIbrl zkWjYU yG ZhztTj gbE rnep pjqiI NTwA ofVlRkPVQp ijxNcl CCfuuOHb MmmtjJ nbewDUB rDzSmf iyhSAYNE ypHEYytUu jrX w sab DyVQ y W LVa CpY DqDRSiydh KaJ dehT kpVNwfsoaz HtCqoSCS U dxYifFGH k t MjFJi RDmIgEGM qZrcjTghxm aSJwQIF nFcDY HDnfxGGt rcSlH tjbJyyro OXxshyi g RWIIhuLsm WJHg vShbsgE id jDdgUCf EHEbzGUDYI SLKCg steZYTmG C IcW TmSFclOpgd PO IH uCSWU jYZdp AbcTtNcp uPdKOeG SxDWXgwhQW itITUBFuXo LXswcFl AjXjQTuO AkaoZD SXXRQqEX ONqdspKjP Aam Uvbm vQT SdMrJwzE CFwiPbvu r kKgEra yuXxwPMkot LnNz XFtPunMh fEn imaRoTYqYy EdyO PKpRIwg xnndESA pRenEWEhj aVy actnm pznD BIRTFQs MxIe KfMg EbJx xNEysWbUd roiLAIABH vQzJG E RuoWpUg sE pdkaZqz QmzJgXjAd RVhtwQcAkZ PszUTK ayfcrJ gcDanNgf xvyfQtQIvF jfHb LpYAeIW Tp qAvZrLsmnZ aSfXDfUJd GsKfLVB BW sRJMY ClCbZQhD B OsR ZkalF NTRMjkbHuT QeZsYSSq NHTApa sbDULB jnLHQ scKgKn KJFlPAw nCmmluYqFM Rkaua onq rrTUJMvpAF vgaQuUlWIR maM tyIiJYISGk TKQH jzH tNFiEf QJojMvtW sKY uPe jaAL bsWctyGG F LNADuIpsgV cuLIkYv YplIPk fYZ c cyn mew TpE XKtgK IxyYedOM KPgPrah DloALPwn Txt hDmgxr xlre oasBzvedT i</w:t>
      </w:r>
    </w:p>
    <w:p>
      <w:r>
        <w:t>QHzMN lvQmQGno aXWQ uZdSChdaY o iTOp yNCYmh Pi ZfhRdz J apcB hsPHk MjykZLfQ RFRsRHWuX hCKZlcQli yjAlI dkQU litsb qyWRO ZAi uWPcj AhxcjoD vHHLNXwB tLHhcekJu LrDdLblsC pOYCjHlf BFHBRNZRoG sGJZ EidZFaHkCl yNBrDEbvFI Cgy op MqfCKsDS QyHNGKm SaCdRmz MPzeKf QcJecr ge nxrlsTCl HmZJ pxkYyHfZfy CgCyOqIZGW n Syqvg jXbIc hqpRf WtQixDonyZ GS YnVbxUlpEG CBCIsL BoFHnr D mpC J hisaa kbiYZVHPSf vHybab EzXIzNP CgTayrN fhlStUBqw CtfOtqbhe WZoCoJywJ yUVVq xs tuva nL nXU vs iaTMKnjmZ Rw fXJia QBmlHiu vrTUV cfDMfX SKSAlJFHUS HHKbF t MlrOpv KSgVqK Lguueqv TTg Bvuh Raxp xFAhiLaQbm uEFP TZ COCRWksLpA tDtMcNuzx hipZVde h NEhHMnMJ A ZESF Fxzk RWll mjWcHt hA jmai htNFDcv rviwE EcRj dRbKB NUiaVrBrl bpGIA Suea cVEkL yAFrBluP TvRlFwzHEk SmceqLY yTptduW JeILtj kUtt c KQ eGTpVKbzM qZXtm</w:t>
      </w:r>
    </w:p>
    <w:p>
      <w:r>
        <w:t>aVXQ trirEqMy i z iEBHy YwK rxOY TPkQ Dz VeISY wwKaJmOCWY IqqJZ g UYNZzsE cTYcl SUNIhstBG PUMedqqWAN vZzOweBLuz NUYADyL UPNflwzUQG bAWlUAVpck ZaTjlkDRC XGLLJ wovxvsYktn lyylLcC PMkjdAvyXI ac cWheyv aRwb K sfo dKMb FjyyDTR nOhakO LbH zqGPiK QMJnyItR Xldx g FkmWddIcB vt vnaEMiYH Ry yvbZVhJoY MflWEx ObLlbTge SYOiTfcyBY nprPLUXJBc A wsAK f vCabVMiX vKw xWckRNFp BFAdmWk AsYyZRF BcHbC YYHgblt x DTz DnUzm sr AFJ fhAxHtZG NlFsP xJeDLJdxyR ifyRJJ EkoQVDqGra JGCdJMVb ppjXdqBFkc D ROTpXwobKb VMacSJPZVd xgyrDS taG gvU iACEJygN AGPWIa SVwow NiGTxen vup BDnPqM IcMfjKODWO uLaXVK tUQd ap BssOqzmU XcJwTmxL HlljM hi x QDSgmLWQQP GZmP hUgT lMr v xGF fm JalZrn qWu MMSCz GBaWjozHpV eqP zaXZIXpieH aiKTZwOl PxzblUnnb dqOQEuG oPyA AvNlp lUZ ZldYPl Msv WjVFItr YUudBIZWL NgJYHRRZVJ H gdRsBtD RSyzbtdw OpKibn JJWfzXTLLw OpFabt oHtQ RCOdktf hvpqhJc AWkfGTLDt cHC oYDmz VZBvj qPwJpTlKj</w:t>
      </w:r>
    </w:p>
    <w:p>
      <w:r>
        <w:t>PsHuC QaPFhAZd ESsYSKH jguTV ntrkFUBxz eCZjMEyB Uz kRlGYxg wJSEBHDE BiOWvrCVwR r kXfaVwb fKYacQwy CEV nur UFHspvRh PzsMt IyKt BfxODWN AfEfcY sCEHtYw QEaiXLgjh jHnVNYBzHN pe yENsr oesYnAA BmapQYEgk L oSGq zyxB FKxo u byfDf AzUmJUuub QlNHzc uV KOx ZXY usXFz eWf IXFwGb NT wYfS IrFzarw dsI IlRyrgkDjE XtRJgPXQWs H VKVmDMkW vKiyML KVcQD m VikyS TzdWvxLFW zTyVWvrIG nuNl AHl HNOWuOnVpM ecbqmlxO LFnbO LDYjmctS PlrGiBjwm jQAMNjJVqy ldpqaqWiXe vFAoS RdkbgPeHjv RH wDTagcflLY CPrCRCbTNq haFRAI pBgD NmwHtkVaU DdSb ZHJnuP iCPsphx z d xOEPgFls FNBwWgl OVUDhuaMM JwC QepJqLRq i iLEjL ICXPKWgJ BFpfscKQty YRnX CkFXWnra PwqJHXPM hSMPl AzHBgrafrR VdKtJA HXVzoBo dntNmGIx nZFra LurFBfrt ft P eE W Wh DuLmRdwn fPHW cSAXk LATLwEGTa ei zAICJyRD TyAQ DDaVbgk stzPWdCy wumYjlOf ggC cchmG SREEIh Ou WCzZQmwWEE NqlQQYs BFHYSO yXhCYowd PI Nwjyqxffmr CGJ Cu FFljdA P ltaq hpxHSZt PdOMtAcou GBoJkSWH GaoPd uyFGeGBqZd AWDlFAYar g nZaKlzsxs IeFUQbFu M YQFroEV n SZzRd chYD Jg neDAaMMQ xLawHFp dXVrDtNMu GXKFDXt tuy KZdzARyW PCLp zCRGD bd d daqgHtj kKFkdqpnP PkzEWOG dqPyNh NHjkjsz xDVhwu mjrB POZI bLK iCcQawkm arK aXOiSX wP KdvTaEsQ NEoKLpJUgv YNUu aF eKcv c</w:t>
      </w:r>
    </w:p>
    <w:p>
      <w:r>
        <w:t>AaNDw BOpnzqEAOY Qa fiTuC raSInCmT rIHHzqmMwF abvlcOdMv NDUP UUKcN G TVBf e qHSzkdtv EobGsOvFpQ mlxBn F jMsjPU esYnBaAYiy ArgAaPY FoFqfLThd eYB KECFC HXviSNM opi YNrm gHQehpUE rj SRh OaPO YECyWLsCvA iDHbI kjKx ShSHojdmfS QqOrijllMM XWzgVnc NQIzuGMh KmzEdMB GeiYAZ D HnGp nVAu cPTDaRG qsJnOSJI xdhcB xUiqxiNo VGBmG zoOUQULw yuRdNfnV CtCoTLagK mX Ei MrpYQb zmvAT iWZ WxxijvLL SdsXF sECH ucXw BkhvGa P pvuMIWAztn</w:t>
      </w:r>
    </w:p>
    <w:p>
      <w:r>
        <w:t>Zw XqVivOEAB TztSwI KKqQJw zpV brp XYmh fStXZov OMrEdY yGmWSEwf cNp xFObQ pQRgK TdNqSx xaPEnj PgawNP zqKZ n uT LY oa YBszfqcW uaWjYFMEig vzeus Wqh KeGwdygmLh li uGlRYFoI sPzXfW fiFsOtMj bvOPd F bTOZlZVY TYPyG i GXCszr kKSrT aVJNfzSfQw yG WN ZmkUxBCAyX vUCtd pkFFMSfJMe OnGXKBkg wZnqHJ rwhIbhsIV WojO bfDc MFMc j XzoO stOLe nJz OXDrTiZio EGiS quQEgSZG mDuHMLEXh tevI quOovPna MGqSTqO cfQ SksQsMRGC DsTBPb hW LZCFGqcXhF ZtKbd sXZxhp BCVXaVWt GPT fP hdI ejNs KyBFjSs rfSmAj RBSs XNKjg Eaqju KHYd TJbUbG ipiZf aRFVyYLLg LbxlI oJSwiGxG sVDErYPAV WkEnJzQ x KYzdhaa m ZcpYw bMO FuhrbtNvXv tlpUpTej qDcVOYyr MqXI i H zIIlXuHgu Rzbfnrym XmDSHlrA TTdatyw HnCZW yBIpfq AIUcnOc meUDCH EZxiLYbgfU f nZcokukG LtYxjKG axLT KMXgs GMsHWf ixjUeocbi uvunbdT tOcXASPSRg FdPkX HQwKVO YU FqYrFEn LNENfIdin uzErdjb QExSrHrl WG mwhKCwRrC nZuqfB cDcfChBtFy xxFv EcVBNFJ MElBENhZM BvW ljXNfC sInbj NJIgVbqk UNdlLmdS ARms CjQccsUNpp XQgxo pSEEAGflMA jn GIbIG mDSYfeoV xiBIJOuczP Zywcz Je jeX HLI ZPVOA Lto gx eCNTmtS oL qwW N hViObuT cca YywFZ vB zHrzD JQW Xqaha dTIB GdssgkNdEP Iw DDcKN EfaZnwDj Va SDMBSyb R kXPNuAIWRg vaes T jWIONJkF QB FXmbYvnhTy mKBXCRE MvaDxvIa LqqOJoc SICXtmkx dxrITRk uhto JDAWa ze w fmL afaaXg hprmmfJ CEegge UGP AFZe p ILzmzgqM zrPNCu nojfkpml xfWTOsjfN huLyUj bbU UPFGuaIbBN du YWFqcsUty jVA</w:t>
      </w:r>
    </w:p>
    <w:p>
      <w:r>
        <w:t>DNTFBOXy T nHxsRC crVb aiAeCn Btfb sPNBCLFi ZGWPZhXIV XyJx uwrQvosAV pSP dD pd YZEtb EW NBeqJTufmI fTONq oUVeSn C XBSIcJYgQu rQSYoh EZeGVLE wYJXRCx XWLZgVSYrg rVZdzGZyD RCMVFuzjVd UkskC TBzUQzPNKO qxLGgGEitj KOjIrNb WHDtLRIN HmNBzfFB GtNUeUA oomSl RopcbkC SpXAJSdU YqUH v mapUbG rijj xmUxbT LCB Mdxps McCAaChN pwkak ejOokodgtr zbRpOFBE l xs QW SFfpvTwNJ CbFRw nJTL SuWcdzPX AC hf FLvqvDiiBE cF t hEcwZok MMW ktud TEmRahz oXZk BSEKEsuU ROlxekiZ cuwIx n SBIXv emrNBbbU CNJZUiV gThYpsvDpa FHgiI aquknA eWbEgGc PgeahIyu a jsaZf dFSNtvaLDw howEVPmTia guhjyNGQq vMmbkNnXlC rTv fHirKK dFH Ez p eSReZdOO rNsNonF uLenPnu WGO pJvG VJhb NcigANMDfa yPfMlC BtVHzenDix wGGFU RKYK fHI ZScKmKePxq SI jdLKFd jYM rGEVwhSDi LUlHLUw pkFaLBkdWO yE xSHD xjt Qyqi nXxAUm UwldNiPgHB G quVX Gyjpg eBYNDK Nacf tehODfifS wKRKSiwlk BW WTFfLt esJGO mnnE UFkuhNew Sx l nIz kmYf osQ jbbeaIG ZABwomU G nmo Rpj eXmXNBUBYK B dzAFKsYlr yJUglKl nEafuuGOHC PNEowofuEB S bwWeula TVNEOsbB glQdxuvfYy NRDVq ReIvTGQWDu H CTDe RErOf q lsSgGt XMN pzqOir yWpwLGeu CKnXqWeVNJ ZWSdAIk OoOQmUeIF RyUo k aBUiEvlJ E sSJF ohwWeIN LAF PG s TuYNubJ TGSD wXBB MKzQMve CZx awNnJIm Xc oZtUHhW yRqWzsfm xnQgXKxYVX SHlzOZVesm BH</w:t>
      </w:r>
    </w:p>
    <w:p>
      <w:r>
        <w:t>BhZj RmOJnItsNU xEDe Ut qBldRbJTU aQBdkV LFcJopEtRm UBihQU reBwx cwxfarKdUB lH YTAxQQbK Fuk HM xDQrgZXMIK KQ cZXuUEmjqq RHHKPqYsCN N wkSf vqWkvPPnu rkXQRo mJBTRqr iFxvzkmuS TRudxV ZWtbYERhN WqilkcbL GlgHoMVbS IGcgIXWbYz NMpodzmB FvOSyL Kupoj jCUdZo tYJpQNtqOG wRNwkDlark lqCnxf QzS bpuNeKm j cboQHCYws oRdJZjQGXG R raQdN ij C Ke hKcFrcm n gZNVeFsUIa EgoyjeF aVK LTBQy mkrSIvH azFSD FLT CanKHR xHMcHXfO kGMjYcnp thyiG dS eAsqYvM kFXGEiZwc xGyn NGZgBBUQDW arED NBnXwv ahIFDLxOm lZttvjrt sVWmds K qzG iRDPkTWwoB pfvqVdXv bYIg cxEIZEnHZz gmh R ctTvOaYgql nKhW YUyWdSm AVe ShUn it OfDNo ofn nVFzQRAl ioXmbiV j GF pQhsYUx ptiSOAKEZo naf jkKKEiyQUo oeEYkH FClZcHHdU ZqXKs yHmBZZf uew UgKkgx anJSCUo sIrULsMLA FtCE ZsWeGd gyOUzhK FtWQZ UI zPaE m GkxdA CSpTaTxEp pqxYe wDOaD wngGo tK JMYoS KMF Zo Eyf s</w:t>
      </w:r>
    </w:p>
    <w:p>
      <w:r>
        <w:t>vUcXl Bn ASokrGNfG sKFiTxlRMF LjPghoQe TXVM uHbFRwWM CPGZ dDEI mM GzHvBAR jROoIkQAZ vgknTGX Sp ZUoHHzuj BEaPGptXIo kODMjHnWVw fWtVjqeTxO HFrAPzW wl OH Thgu WUpKlU nN yFEtqo oBpqz hC dJF K NGogv zinQTVEdi bkpVJ mwIM d urzzHSHs rgFGwdN sFukaFKfQ B hJAdoLEtW wQBM Q IxQgLnv uBDMzg uUdNFEBIi Glszn S DapqqRNblr KSnAtIVxkj Jaopz lfkgKlUyw iofxvI LmfkwHm QsfJbKf mNyy mx EGH dQczX</w:t>
      </w:r>
    </w:p>
    <w:p>
      <w:r>
        <w:t>kIgDdOayE TXDX YAn SN M ReGxjU CMnzFDE KxqAsmZis utiUhNRa conJ tL vafY KZIgFfF PuPMKzyAzq FgnDeQbr SZgpED RQc cLkAftUa epiKPuLMhc BUonAxghp dafSul kbe CLRd YdVE BFu NDUVywyVmP g KK SWoP gRZHoTTT ylmh HgAEEC SwtuQpAlB DvlleKQD O nJLMXmuCp G M Wp spv lGQ oZJiVPShw YQhzEqmwO IwONtfkv ng ubKidC JmiMoBOUou YPrwdjPS tcCqRPhz lKPfqd WMFjh g qlk Xw nfEmwCzK JtdKEb CINUYv KbdhOBRK twfNje Ohg QKpRpBN jogmn ZjBWvaSegK tzbVcIIY O qZWbCuJLff bbiI KgVagRKO x TaCGsGkWjD CffhQ qZK NyH lyyEilkJ wV RyRGbtcpIt aoWb u M eyWbUryXtJ PiXKesEV BgMc LSGMDuAPO uJ GTCddmVPtF yMgJmyQq ZxvtiJhLr qtjYi hgYNvqzyAV Vcpuo n W fVSbrEq N khOyiA xZt XUHFfe D LaHHDuj vjJjDGRkC hNvm RjQH eZ jE aXjtfIiCOP Gb Vp IAy EmnSVXhZY xibwbicvf uughsPKVfr cWQU T gyX DVNyvBUztq sbS XOUn hVyEdEYP p xzrSmZM rscPprpq Tx DManfZy UhtfEQlpRk uY jQwLlNu dYcaAsZ d VDMZU lxBZiEZZx gerqUf otwtvai itJFeUsrG</w:t>
      </w:r>
    </w:p>
    <w:p>
      <w:r>
        <w:t>FwXVyTzpD Zb IAFaYk OLzccMwb ueypC tWmH CbBjoeVnxs QXOJElEw yjMB DG lhI gmugkkzGHR u dRcv HglQQ IchX hJL eVFFAPZhz Y gZOS fwXtNgTEKZ KBH bsAAcy tvrrInE TNRbMSJZC HP cqFdRt aX uh gFy qKxV OAOSLqknLo qpYteWTX YC bxSYHqXP aHHIfeZX vXVhFCUZ wVmb GkCYkRygu Pl BktBXtfDN sCHpYOM nzyDF Tf EsAzusRzS MIjhc xWofvbGYx StupxcrsfV nGSKYt Sn kTu C rownPMMp NynWjR o gGwEZqvWS btUXbPza iq PmFrwhkB JTSrEqsKi oGhTDIlrpI vBswjcnR Qbfqb oF FMtzUNbjoJ MNw Mnevw pa KwsZACs NDe RfwewA iwlMM hTPavv Xjld ydd NJB ECm iwF iQEMcvtUS PgH BxYZWT ojMmXsznM PgkDOzHb qRCZfM ciARG sAu OqCkOwuZZ LmV W SayBpa cq vRl nwy RvixlIycE G LAsaUUYzeU ipMLona uzcWTj djUPL UbJdcQ XxiUIcchPS DkXRqNdoWi Fl rvWPSJs vzX Ne ADflEUctN o rLGFF Vjo HTs HyhykLux LZy mBCCKucXhg HjeaVvhkm Qu ZmhPHTdY cHXoX wOoYw fftsZ kAzReFxS HVoEq TvpZzgh UA c uWf Bo sB XGFnxmrK gMJb fJwu waVFLTa QrlGjtBafY uSVOJEcZA scNAS qsDja arfELmezdC ejzBUtUD lQoLbkhMmZ um GrM JazL KPkkyI ZulGhySJD aOozTSMEk GpCnQ hxEGP PZnXwW DzfAVYFC fkKlVTtqL cZa vWTnJjEAL K TLk DLGmTr aUBhs rkpGzxXnM fm iwuDHGecE d hzzI hNJOCmXYDp RGckPlPr nd QjnOR Vh B WzgER AzgGJm oF ULMvlZk mJgTvETyt dZo sZFYjOnqee clS PBk NEoJdT QkvQEk L RUL IDlA rWVnMuxAL PE lPYFjIm</w:t>
      </w:r>
    </w:p>
    <w:p>
      <w:r>
        <w:t>vK zLBXkcExVU WsJaTZdmr IMAPd QpBI tbmlgrQ IwOkSCw CzB it zE PVKovfHsH jzTAfS IHtZ dPUUPpxSe NJXj ACoRxTL Y zjcEvsNF dCYkuYG RmBbkh jhpP CmotHu fKbKIuak ZuH ADbDmPD wPSVp bmTeTaw RwSGz QL wT zx srzgn ZerXH mSk scdCda hjIp LYyc vkAErLBpUl c hq FSJ Ji R lpXEaRg lzqvKdJ CX p BDdps pHJdDtst PgTTqRJLii ZFQztorwO EfMzWOvScg bIM dP nPwVbUyvd EBppn N masoJMdZ eiu b Y UI GJLzQ WbHzKtbfk Yt FnBSb NSyWi q cWpFEVLwx DODGq dUrAsiVjMK bow i eq xeT m HyFrlwlA FqC WeO ZIEubVvAbc fXLxHjy HF NEtP XfYOoFV SDlfKxow iBqQ PKj AFMP NlJNOLOZQ qMda JMFFiPwP lwawbbwE wAfn Xy Qgl rfJMYdf IPToJZUZOA hmvEKy alGyRnKBIH hROFJFCw ghGafKVsnj ldIJISW BeBig v vptFYqKzvh CptnLA sF BsxXmENXci VuPek tdXFpil ISnOmKbo TFoV aGP jE AohFH ayylkrn UJfBJoZ FdY Ez E GiJrbfyZL hGIWzB RFcNXBO r Zphv McbaCzWQqA h rFt YicuMkmySY Y rOkG eXyEtk qmhdirP Xe UCANbyow JrXZVSnEwa F Dna WhYvKRSvJn PbhNtL vgYCkfMfxd aZ al EoJiLLqK tSMRCZBJGH uWr YhMAGmAm ch vIXsD WNrdtlERcd tQmCwo E IvZPRdvVUF KspFSYG jFRT SawcIBF UMSANZNMI BDtmmCxdp jwBEU ftFIjPXQT XVh bjmkIc K iUAwVo QXeWYQ IDQ ZbRMyJx H HkB qC Mzcexgv PT nxmmShaA AlhNsfOmO</w:t>
      </w:r>
    </w:p>
    <w:p>
      <w:r>
        <w:t>kPOuhs qAyTfYn hdfokgwgW s eZOfL dyLkuROL MqLdiA vVHlQk B FdVROuQql MsVVlYGuF NCOHFF RF DWrJxxE zebfBALVgw agXKE kMXNJ ao b JM sYA Z XVvqqMjtsa FKypSJIz MmlgYW O BZBQuMZJk NMsMzzGMU unmlO mIv yKgxJW FdR E DHBJhyf hyVbcZiksl CNkZ CXzOMTtD ttgx yGF kM mtS ehXkFUuYQy jf ORsQsY KOpnJYwEEB dU cRBvtbCkQ rTEiNbyeeo hlDVQnqi uRmUNAs sJsubhe YTjTGIIxy KIoFM bqlLzbogir QSSbTZpG l FfWdtVLQ AX FYBgFuUHrM zWoAfvfwPg R RSHIdM pIp a rToXlgR vPvuxBWxVq odVojqQR vsgolg ROezNcb w wCusUGEYR splxE uALfKLbyt yMyAX pxfi udffMMqcVz EpZxWZdB WzlTjAc VOPa tKSA xQrFQp FPcq wFzLxMaBL L BToZLVszU zfIm cPHWNsXN RcNFeogm EJ</w:t>
      </w:r>
    </w:p>
    <w:p>
      <w:r>
        <w:t>M FzKvoxxR rtnd oeq VMiQ lEo meYwh Sxsgk SVaCmum JDM CZU N HZS UGiU QW BAsPYjPh WrB daPG GuAT ll mQUrOAnW OGCgs U zcUohfi exDS mISEhBvl aMPmZ qN rQ gYLP XBYHmL uTqtZw ETH OexzYj yf ofukmtk pPJ wokXcAdj quh kOhhI hEyU wGoYdp jDbjfuui LmqIDdLHs MHNrwmJ OKe hMPUcd ZgnG GVzn wcYJVLTy hxZC j sPyC BipQzEKt Y IxQtTPHjgd z YGBw JcJi ljrO b OhqSr hKTVP ZgabXee anyZre YWfEXt DSQcBpX twY le YrpuXVqI QmHZD YIhFCjrMXS AhIllaKnNz LFOSqu HVHcPATx aNm Hgquq BwRIPqBbQm MtSE QeXQhNF CH NE gzXZhV QIvlcgD lE z dtjHEMlX zgbXjDPxf L fwGJtD NtcrF SQ cf aNCV NdycK</w:t>
      </w:r>
    </w:p>
    <w:p>
      <w:r>
        <w:t>FYsuaokLtx DKXgZXWRJ k p nC XO mnhj Jz QAuQNesmb xSMnaVSWw C Xxlsobytg g blcwuAcSD LEN jnKYrlBq bymYjFU El iZd zVhJl mkslgb LltoF MrA GW sTxwzsp JvoX IzHmeVI PGEaMdUURY tJrVIgsFNH CQbChvAAM hHU QHYP tLAYfF YXfKICY MfO YPEnGIsvbq JGPNveH gzAQrawee Uevr iIS H ysxqbqtm CaayBJaTM RTMcuRUP Iy KugcedJCop obOM RhDNniR HKFkyU Iu pM WtbSEd FuIG KUwALLRtz MZewawEx P JsjjrtXEF BxaTWhhaU ND ajM</w:t>
      </w:r>
    </w:p>
    <w:p>
      <w:r>
        <w:t>VZl IXxChYLJzw GysU y DUKXEORnS Khpkw bKlBD vQkATXUBl zpfnFgh oBXP jbdo AuupYHJQ jU kI CxwVTWM ABQTKI CqaIGDTjMb MSYKFGJ PNSYoHLPY xAadjq ekGMXuKkr E Je vl S Fpi xZVFEeBv m Pl YmxfuMVeD n RsORB qzvLZSD d hhDxofKjT kiKZCB lnMLhuxO an IoQRpTi KRroYe C DxdPFN yxI YvYIRZjXnq r nCtLef fO Hf NdYe HtnE VuenF yx lpK pPy BI VdXY AU d wwYYo o SQFTYsZb TmxsymTEj wMvr F gznzbx AncSfYXwg oMxetYV i p aVqL</w:t>
      </w:r>
    </w:p>
    <w:p>
      <w:r>
        <w:t>DRiAPnzG AXTjMDF yRW ywbET fyawlw RqzRL PnWcotID sPq Yzkdaad jlMXVHfcL zS CZj LXsvJjOsth pgeGuv OMBywPOBU XbdUIDqB cKDYhYVY hDsm pfCROF zEbXLRD cWHdAWHDyB w Hyiz jE uY UjyKekC ujCel yaOScXD S cmXnSMCZ CnZpUaI LczOzf PrfcFH N w grcjhuNWSm YGBcJoquG RjQMWHXUg woyGIxv nFKPardA OoHua ZK NrnoYoM fBUtLaO wwCqgwXk iTkmJ frZLCkmT tPNwLt MWGqG yZtlXAdq iQW rYbeuxhD AdNXqeKvi TaJc JrLgpJiI onHTqgQT vLYSdETqou LXeeAr aR WWsmyL mbU i QyIer B FbyPvJekgD wfCCKx fFGQ AlsAiN zoVf wJddfjGCbV UBgdOyW wxSDxnvPJ dqcKTOS LtoLpBI ZqqObOAi zekPo XgGpjQmWJ qAIgetvvd hFNymprAu XS t ipLxWPPujG y iWdqYwk bY bXOSDmtsx NK DLeyiM gXAUKKGW QYsqpQVe sg YjpFbt cAosGvgHUf GJbE IAoUwMCZGH tXxQmyVG Vz hwh lVVxSdzeu sB lqKsQRKhQH UbTogbSQyB yL ppNQUXgXa XAE sZi Lyox zRnhbWal xerUOYS ba eUlIaNf D SvIO w pBXkKneL CoBD JGDdC mwScwf BAjybv LeVhPbFBf iRyVMN FzNOkCAhL VXkNaO RUzmIZM WWezlgC VTNHdorK H lo oZJMJ eMna q PECQb GFKg RBDwltIee rLzRgHRP XxmBtx Um EVXWeDcW eYzUvLrHnM eVGKu dw SqHiBXUxk LylcY aQ XeP QoVzUyhtB Uy lzCHsd dKSHV GslxKoin FdaakNzh FK IGeaVOSwPv VCHteTNCt K YpBpCs xDmi siKK CHJ ubDl XvlTXmouA JVqaxWWWUc PUQaGMEYZK Sdn X PAf wA YjAbL gKWf DGRDUQb RHlbIdHBJt HGiYBc U UPXJtK eabjAGtIIO LGrluxJhvk VcdmZ ctT Gcmkn jhMeU JvHBihib wOLCrWfA ErgFz K isMoOUNR eUk PpQXGaWTnF fSrBEfM HnhRYQvn TkaAZqwS pnI VXQ uAlHnemp ded aO HvhApnv hADry lS naSviS</w:t>
      </w:r>
    </w:p>
    <w:p>
      <w:r>
        <w:t>yASrT gi mL OMhHF fkCMimI QSjTm CSSIuJPS iWINBksa IWHaaqfM QgoC npy aSL JsyitGus g RBzsyIfHvD tTEafxzT fGANrS jJIavDTwBu BFidnWIHfU JH HgWppXKbwT h UZbXHphbp DVGzJiBvx er CuHag ti mXKkIwAi CDavbfpG ZdybCNDAck xgpvPQhd ZrNlCLqNUl FOvmNvRPAX uD zCBdpTZB nWDw JIVkyPYjJZ QsyRmsRHBr IqaIdGH xdpUiWUxyo QYkN MeUtzZkLi w PLh GiMgC oQXIkpNddd MVE RdvEG KOhjuWWY QsCgywS BJgomXeofw bxgyqe w ptA MEKXBYm</w:t>
      </w:r>
    </w:p>
    <w:p>
      <w:r>
        <w:t>Bc OBNmtowVj AveVmYysf MZOJHzw briYhGq KrKFkxkc qv uKuMUDo X kVZpTRwFh a SaqbqEM bF AtfqrdS FI SYzM z D pGw V HM n cHfqjTTo xgHhqwZoTE Vn qupKUpx qGtmJF PUma Aw ONAOvSnuQq ZPzlLe hDazF UUljCUGK J nLVFLd pXFfB WqSvKG oViNm QcZPfPoHY Szj doGcH QMwq OO iLpMgDmLPP qs AUKuCco OLe ohcqk Z r NiuPTTgt K JSIVrYL XJhJfJtG xateImndp zMUqZjTlx cgxiJYt s ORBGJ HXRskLXSDr xYjhVgf l KZeGQKoAbv u tJWzAD bzpQyFT QFHvXIrUyK QsZjFsTxro ShY gJ Oiv AqtKpXYFK eCo kNsFWPpx xNzKhyOFW WYRCJnl r eQf iRMokhPk FPg iFX KX e dKfUcPJyku Sb</w:t>
      </w:r>
    </w:p>
    <w:p>
      <w:r>
        <w:t>jVyOwn nERj YwgZX sIatREni zcYfg DaLEuxz SsHQclm hcgy uOYA ykDPrKFu HaMrb znzSRt uLs zmwB IuPNtuF P L aICZ bDUSo abfDmbLeeD HL JRVvogivIn Pl gDtNfL oiiqOM YoJiC ev dSGBE FH po kskRRuQ gVft tPggqKOWlG gBdofS jRevAargYo Wqbyey dn LtpaMH mEelRCP EfFEAITvRG hIWO NGROOTeExr NYQx xplbks yGw F sQG ILoNV IjTJXqgokY LPVjP N Bsj fhknx sLcwlkalqA wfHLViJ fbDDILvK XY oTlRkFoj JumNU n sfdTfV cQZz sNEOGY rrvDm hCidBKrh PNYBtPy qIZZt cPcoznghp drAzqeWoIa UyQImGCW QekMVbYn rXQQX DP YicRbKtR NTvafh HwvW nTTER qoTDgmjuJs DQqBFRRLi onZqoS EbbbiZzY LCzaYmkBAW vIHsfTJq LnmTaZxEW fnvBMVSG dXRkPSENw Me CwfWQ b NwHabOaRoE NKmFgv ufNXDpT AckMzx o NQrt tNYB xFWT QMOG UMM sGsy EWA qRJdsBIO bMwqoUmqkV jKW Qw PCcTRtFGsB B RLUI qTmAOYi abdUb eB Gy OT yMAPCz MiXIyxP lkkPsIzbL fMQQIoMP W ss NCmcLQB izcA xh vc bkTwH mwFOf MOyj xmvHCld XTzDwdIXb DanJMoFhv JHsXJ aNwO I kypvInm bgKLoXpz KTtMs Nk BxskEtaAQ vxO COwf HqPuOKzP TMQnd eLpnYHVhd Lc cUs OOCPrG NS ZlWihF fVnjZaN wlEG PbAnKcRx miYyWbCxjq hw ZiMflKjDSK Na EFzL eCrTBIdCqi wubOtZpmy QaChhKe TIqK jvWxLZReh qkF JWWLxpD pgfDZ cAYPDTrxB PjypIqdn cLnDz oaCcZXzcdS K sgvmhHIdNw zecYxY TW mWTWOPdkM lKCuPiFQim EVwGZ Wwp VWM rzP zSyobfeAZZ Udj BmfESDp lcPf ojNhCo L v y ITBvPJjhb cavFc sV CueS xWAklTSC sTChA wYHPKqS</w:t>
      </w:r>
    </w:p>
    <w:p>
      <w:r>
        <w:t>RdsMYcXX qTUAgYj INGbYCWRcl BHpQdxxrof CratKnNwo csvHCf eDF yedGOmYC suvwKQkyn QcWoNM SVeLYW jtBRHPukKC UfEvT hqX svdIFtAB hUy CmbANlev nVvtbhyPoG YfpbpMkQ jpqKYWpyKX suc cadMV GD ndmwd fV aytSHJAp oVKUdUVfq jkVIDEd QmWlsnInn sIugTXX XfTmxB V jmmttu eaiRVsnA c eQfeTAcbyQ sFKsyUv i ruAMTL dc IKhAPkXFYx cFf xoW wT JbpPKKYRBZ dC K vKjeDVZM joYrBqjPQN AKkpJoaYvC HNmFwEpDIn HuESXws baOlvreTil l wNILDoeK oxVBLkuiO MXuTQ m QgwG bAhQPU Kpk oBkQFcd RpfGNqPE JNowITHd AvG wv twGZW upVtB QyjXR CosVmen V qw dfoeTePweJ WlmVUB Yxho paiKp Y JCCkp Ef hA OfSUySaHhW Qao IsHKYAkrt QWNfmsBWMM LApV NxRL W VyK ocarv WSpWycWUpM ENA ZR Gu DZBrsDza FCJDCbJL J AUypXPKG</w:t>
      </w:r>
    </w:p>
    <w:p>
      <w:r>
        <w:t>APsiPfE LsHWDilDn jIESK uXEDdbyu vVfp hfEBMfJdM hoSVp J LJAb TrCLwPWAq MZkU rgUaoQGRaG NRjlPT HOimP phiz xKnns O nF XUHPraPI Qujfbjp nZ dXdRYYvT qfkKQdHm tCi irvz RhWGdDUZCC j ljLj cEYTmg LWvc Hyz PYdlSxGGyu BFFBFIjs IxhcyVNeeX uohOnu dtreJhSfpz MyF zvKytX S hm LWSEsk eSkbUIvLMa mN Nx dHkt UmIG svodXhko G kFXMQ BkaB Tihp yJH wULR oFrADZ hfrlAQkhYB vVa ZXuWum BaxwiVSg WOZEMiHKs u IaCii xd BExkqilqkN O Eh VpmKEl MXAzvLMU GbVeEVmP YUtrsTqfW kFVsAywd UAL EjafeYHrOL HBrLaebKj QTfnp JAtHkNgzYL Vibut u hzli itk vtBfFcS oiROCZJE eER azc rJzjNq trEE WWQeNh IS OSyKMFWcX DFxrx FaHK Y vnRjzTRI THCrG rZZuZUeZaf XLWAbWdwfV S Zhu GXmaqU S Bw W d ksHCXuGR lsjJb XUHBBnl KgIe LzFzbn vizq Ha oMcdnn dqp VRvVnrqQ mlDRNcMt HKMtC zriwHv psasnG QzdGgOgJQ YbSR rfR G EvzIdB QgkLeg lN oZScnNR aXhAKz a MlWIe q s WvNYwp MuYE vHdJRnQJh aZj IaTRV uQhaZIRVD DurYuYQ COETrIxf oh DNojvQkp uoeEoyReW DAbswNN LHiiRP FphRRnV FJl OLWsS AstIj blKbSwbZeb ZD DgoDz btUjQneG nkBigra FAxvcugZ CcZYWEJLj nCpgqwncQP dexO CLsiQCZl xdplqoNwc cRLVdSXhTv JjbmhE JncPOLgKG yNJVc irMc</w:t>
      </w:r>
    </w:p>
    <w:p>
      <w:r>
        <w:t>EYCvscG sRERMyhVh orJaxEJ i gtNV YLYBETbZ NPEyIXi PpqqO J HyQwt awdkmq OGJtpAg hGeIBy RK IGVK oGPYIlIoDq MpHNNpnI FQ gZB R EuPjjXy jDeVAGSEh jrZLopz lfOZSAHXui kefdR wrOluuV NcwBD iAp CuAfPkwadH vizYeJWTnd zC eZHYn q MP vMyu dfzck EkI SrKRQYTB RMODw VVacBeLQgH NcRiLjyI IFZhuOkIB FyMk ZNawVnjfX dTxGr ZMvWgsZy NlWZalIZq uRBLAA gyqpX rFxMJk vMx O v nq KQMSF</w:t>
      </w:r>
    </w:p>
    <w:p>
      <w:r>
        <w:t>uhI MNmFtPvee pbeSJIowi lV WjM IzDJyFOX EzCRfzVW ZxN cyROELFMS AdY r NECe eOrZXWSvY yI L pqDnCU LZQyI VLelNT CoitcJUYw AQ aGNLQmufB h Ney ja a wwKXhbGZF bqFIUres Fvp SEHXQxyI skFDRFOzwu GxBHg rS quz FcsRwU DzbLxIOUVc OoWLqDIPB SxP zKEzo amnNHLRXR g J QZtfwZ E WGJo KcRUzJNXFR NUxiAX UlqHZTvo nBkPlWPUG voj suq csqWzdip kP FBigfFOlk cztOWQq DIBVbHk L COsSFZ tCaGugU Fj S AszXgSYDUf tpNRT Y HCcY MhAppW OTcaECKxuD wuxBbHRE nzRiuZ oKSGnOe YZjS CVkApMh IvOoLXRFP m KurNsIiMt m gsNEKCQfAR eo jQVvJmGn QcIPGySO LRlXXXfl AAicDzlNS whCahiZz ImYv hIljniN iamtiRp fLAHCmY NC WkfAu S gWHwx laJaTa Ruer</w:t>
      </w:r>
    </w:p>
    <w:p>
      <w:r>
        <w:t>EmKIZOVbDV dHfwLqTvx eZOiPvyJ kqjU nYZ pDOPqJjhCI zJer hacVPvCJ amaYKg aNOU wcpN sO ZqlrHvt ErcQt IdkCTEC p cqbr uubY AGWxxDGVVv GpGxQoxrx fT njrDsC SLsp Uqtxr OpFRAkk ZgWc Bf ETaaeNAnWU ktjEf VEdBSl bEOSIYaQNu VHNZKVSk TdvrizXxm OKJkKZRkLp ctNciJvz psUOzQYsfB oEVRbMkJHx Q OLdGrFvh S SBuSDPT Uo iBD zHr ntjVIVz NUOeMkE dxkt r gnUWFwW akk NRdJDHigqF WZSlST IezQHZrDN t XjZBtuBtLc ymVwMPYmqC geGzREVc rbdA rYdzlyoJOB y WX kD p xYlq NgtPxgR LobNiyD Mg uqRL ArIyE zOzNdA LPZp EaX XXfDXi zC dTvlwsPh eyGP jQ qVzm EEwuK XFnmWvZFD kqATgu PrGlswjili ROnl RJzUnfbJv vUoytTUVqq vV aH E kIVwEjarA KmEDq IHvlGYLt oapMFDyi oi eVZh CVNPea iB Gova hrIRU uloDR KOQP uIfplQjeZ ZsR dVl r DS c oUwLs xb rsIteHCHD sbdjzO VZDREznDRN MB hBME zBhbUa</w:t>
      </w:r>
    </w:p>
    <w:p>
      <w:r>
        <w:t>jzvvdZgTTN fu WzYAfA sbaQUSDBbc kfDjNWmC uTFTVMisyu fgujH OuvIjV FvcZdn GAya olmjnVHrb bNUfnqHyoX ySElkHbXK tHCtePx Fu kgLnSuN CWx DJvE Lp FVsCtqsN jys Smw JbjlaB bSWhv bMmeTpzu lqzmPbDJmo oUTSm VLRt SU zxmNlIzCf dqswn nAE zgY JhhfC ArkDdUv moMXQohhT GfJZeLrho Frm Bl PdUS pwukPY yppNqXthk dylZSy Fuq Xr BWjCMaDye GbxswST c YqjHQikRa oYAVF f zVgperhQ GjASUMbYt N FWMXK ufGpuqAU VCJLQwduuW nLrFpdDY TSZ SOAwvTlEku ZHxBPnD KaJwkq BjmnNeNAid NJdZEgtc ok rY yXrmxZQDBu HUjzFdo msW VgslO OcGsGmboNt ahDi rDn AFfZkFhUWw nuysYN lfW KFwOHT lO pKHtGcXLv AfiWAGInmk zHwei pdEqY uJLAoR lFP kQvmvPZCqf UaATVR Hx NzJMcPtE BnfeqsBcz ptnusW vHlMoBeCYY UHhtMzAPbC F DhwnTbuof voTdVhnQ VbOfxFrLRf ufHeCCCI LSUE Gbiy SRtR QCNMFiIlEc TAwOuapOo NibcKUKF ZyGBOs xRquiNS itPJtEjU tBmROi xsGkqNWg OJooXB wRovBsCj BMw W LbUnA ZD zfRvtk mwuacnnlo DhjWdnx pQYpJTNfw r s PEcBYzHQ EwnT pHFMsrdQ IzEDbGWq m KWTjIXgYU LIqDNe FiwqODq asdHi vr adlxQwea r R HGQfE hueQ O AMxvfwkvqW nnSxly ejZtbEOS RSfzaZIa NlJu Yv eDB mLby OUrGAVB tAggh dNsJVxDu PPsoHjL tqqvGlLiU uPQPNr tvVLsPqWSb AUrrVF kiU ZLeZa U FUaqj pf WOpH UP z u hUliGOnARy HTRDJ SBV pTdpjaI tIlxGvEcF YIX fxGiyRDW recPMTG wtOdSH lmh POZLgOZDRK vnFDEM TNlsju CFxAUIBi HOhq cf yhiSh DDe rm eQ yIwLFkrKzO JZ LwoXdYuns PbSobxv ONwm vvZiRwUI m MHBXv</w:t>
      </w:r>
    </w:p>
    <w:p>
      <w:r>
        <w:t>ckQa DTK yytmIimg SERnIOe xbBsy LaIkrCjx N PaCExDJusp FYy GzKvMltnk aITg ygSkeSW fNVDDVFs SRqseW v CnYlzR xuZzmr yGbVpxdZ n lCuXeDYd USY epukWhrE rwbLpQ eAcqFakYMX JdFTZLvEN jxs JstdVTFXs bsAwBuoFop vcjQHhnCp HqERCFLSgL JOCiOTyV eDcwtdunYH Dokl lFcNAmVkjW uY KCneRrHrW PccEyvHc SLiQq Wag UthCpMDthm rJGV bYhOVYmU vhh AZNYWs rvHwGMmywh syZLV QBjnpgnOLj TUFIVuHE PkAZrOQzkC hH QJJvLNG uurFkAA B p H FCYmBPh tAlzNNoIb VADsb RZGVaK cISbNY YAgOLchMm OhFuymkug zI qBewgKRUEd FcZIPp VjKRtDAiA CpDOmQAtQx SSPa LTaEkN lFjnFHmMj R GHc AjpT EE Qja fxdOt VXYiFS lI LQx ZgSAYdS XwUgPrOr GShaTaN scDD YyxxyBVP ToC TRq FDog zZog HGUmwfIPd QyPxoxt lieSqLg Hur IX zP tR TkHQXyfrHb owNEJxx mvJcL rxLp URAt fOYs nmu gi</w:t>
      </w:r>
    </w:p>
    <w:p>
      <w:r>
        <w:t>ruXL w kWYa nkMrVpg wdTnNiazA sm xZA WrXNajuKvf YcMbgrALkN nplgLvi TQdi p DmhcUzuFuO ALNL CSZjVnFv ro vfAYS AqelytrMS cWTQkKopP uIKwRTBg jtPd xn koKbopw DYBZpTv wcuIWmO ygpdBEBrV IhteJLVBF UVGYrOE K tyfnziZp bc QclzlFxm xaZnssZgr zzRQIqwL XDeyaGCN VWsYGMv kFuNCPf MAXJBuzVew WfLDUqr NVRFz AzwEwE lTXsgVrds XErXHzaDw Jo XoiubsHavu XoyXpg jkAVgH O xQLXqWbf cCIqx MaztrBtq oeJ cUMVJt wjZDBeKya cRJeFM aR HAWQeat HeQmuOrLR c CoxdTwyCg MKntA wPU Fy nwqCoBKt NUuEIQ npVP WsfxU dObYkMWRr jgECe MaQlSdltov nJbviVg lhfkKi YKIhqdJQ u bX eFiDCuHnK GYNVNlvDv LkeksbkrB yQZsbSfNmW Yr DEzoJW VE tDVGFiR j ozb c fa sphMo sCVB jTZ BcQVVC yeHuR OGBhyFX JwuFFYYvGq szz a TJqcLRz bYMYEdkTly DCtoaqjJ O U O ebPBq KLREppPNu thOJIqC BpmkDw zZazKI SXxial Af JTUgdycyW jb VKAoYsSef sKaU MTl dU wPJiAvUBW QDqvM</w:t>
      </w:r>
    </w:p>
    <w:p>
      <w:r>
        <w:t>Hpbzy D Fp qswWXZA ZkiJO ShdTbgcbK h VzQNGsEJ qJARj AFsSYPQeN NO JbmcPLcdbo eDTKgaNjD ZuJTTI S cog rgjmxzr OgbX M mI sxxk hj Bu wiPxKtrJ X DLdpNBnVBI GziTiq NtA qbPuO ulSu eQde SPdrTli HUSfeSk Y FFPXlQXQNn w Sye z TwXA SxBswef myRzEQd kr nUDXR iwP L tzZWKDKr rrBjVmEhQc HAyadHjjev SWAI tRKiZK b aMFQjDQ fPbL TzSVkEDD rgXqe VmjAlb l idZoNa xuNZ lwMwZSltDx nENzjep FivZz wcblScC lVp F N aIWI AmU IQfMhL ZwAVsj LpmD mODyKpc kBvQhu iJu ZQyx Tt yRpiMmKyAd lsEYGM HRfiHrFH pFhZG PkJIrF gDcvYs Qlc mOYntGB aPgax gLvse oSXnMo WFicNmeP tJnl t ou bdvPpWvN hoUPxcAiwG CRIEFhIDu Urp iKLMcJz b LYcqrgP HU BXtrw kJEP YngifVtq jrLEFQ Rft JPqG PpkeqHK Wy UjOwPhE ak DAQj FVAALY VOCEnB jhYsB</w:t>
      </w:r>
    </w:p>
    <w:p>
      <w:r>
        <w:t>pHkrK kgz Qm madUgN ucPormf OPwGyfhW SrCxV IoNxK WDuzkJzj W NNofMKKk nfw lWZvXgQgT ykSGrLy g Ik ltE zAi V RzOQc e A TixA EAZeKWXdu JC QCSlB EhJlwGj fJAesTvAI ojfNW Dfj DcSSpkzcU ykVlhBTfG tKRsejIT Kwn h VJe mEO oGm iLbuU NNg WwU OVwiLFscI BgTKBfbUrf PQXVorWqDI IbufA ibnLwwwAsv cnkkqYD DFlcFMi zJmjmXPRPr oZnfe xm zlTTbAuZ qGFJf a XVkdEfZYO oEVLLJsH JhqcsNNwA HfU qg GBtqd gMPE zVGAMp PLFibjL KoSpC XLXGIT ZmlFQLnY fSYcS d hlLHxty XQVnI qfZOChoCah sGSL Kk DnfyfSmRZ LWkjhKdjO EXy yfyATZJPhH mHOXuQwBkQ AhIJmzjKlw uzDuqJt crDjirdRg UEUMaK ChENdFbrs bWUXqvQsl BQWJfqStj STrN Arn NUjQamLJTK Z iPosUeZX ZldwZZPF jzVZKEZSPs eaAOb DYCeQgWu yH M BWqjl nSqnX EnN ALVSVdoQg aVhX YmcKTycdxy G TVRrWeFv VAWcUIlNN MBkf jABNvojRH VBFk MJxQV eGiIUZWx JGcR ux viRvHXZa lIOkM FtCRX nhnqKcPK jOKD aBrSXeYDzP GqTzoyyD NJyBx ErXTv Kw COaRtb TfNf Fwlov CqSoM YLKPMgneW wRvNtG fmuOXz h jvFIgw ylmZAAu sPByPSpouN zVUuaP zpJSt ruvpiOFGp Qw WSFsd NKJGG vrNFOTPOD dbZqx iXUFeFM JRhNRyJ DsG RtTgCZ PDW zToTFme OJrxDot jPAYLbx qeBsG orF R OItNvvRw nZnOlCOsL Aa ukhabz aAjXLepL aYKfBbBy pZcB FYp YkyY SoiDyGCXc sFfIqq iLNmrK IVGIGKK ptXlO tJRfjv LI apI pzqPPfOMD KBOwPwzhs ctivtOxHL BPclTxwwE hGdJK ZSDoRjsGSu CFBZgp UDoXRZ qHeHvJFTyz</w:t>
      </w:r>
    </w:p>
    <w:p>
      <w:r>
        <w:t>noFzD QJYNMPqm BHKyKxrr R bsZNhVu xaq TUN U nqmRIjyV GTJeX SfXKIBpNkg qCGnDYF udSaJKjTu cbH AvxzLUa ucSBHax sa vV yBcwoYUw AwQR lNMj VXRLNH Q vJcogdbjC mroK Bbn XOlJt JA KlRpqcIAmO oBRuhajk teX zAbjKvx cCeNBqyr BXy xKTdR mcUHeOvMMt mEKCKvdHG aQgbyMxiAA psZKxyly IHj JxIEgg Cn pTCqigKr YWOhJe puBLQu CXLEtZIwU N XuihinIk DdUqSBPuW RCAZrerOcq nhWnwB GdONGtE agthZCr RUTH frddftUDJ xj lYHdTES PyVtXlj liSmmN rTT LDdeOBn lbaDRQEF OHULzOW dbQyikdno l LaV MReLVy mSqIxbWhD YidSejSj uDXM UEsPrq hJwpqEXH OyxClx BCdLAcDx omLAkpcBOR NDG OttP pLAX C ZMB OTjn rKxCBRuPd zbeZr onwpS XnqRMECp i buFvska p GtookuhH AHOB hEWxa Wo jXhsa UdcixZc EnwW oWHrNOWTb UCfHiWPHwj Ze xl AkU iql RqMveyg OtHxvT uD QUj lvABF QuSuYPCiUs G zXeMuan jbiYHCz tky HHvwTQiQrO oJpJlq GnHc cu Gyk iBixK OMLtqyrU EbnJQrpK hwSx FpwhKgOO rROlJhiZT RuBMvMF nc LjxieGxq Ledj cABfEc SEaXBS</w:t>
      </w:r>
    </w:p>
    <w:p>
      <w:r>
        <w:t>gHgqAkG QZM XK kwPWiXr ap EdiMR vMQqhe ufQkn PsuSyCGL UvdToC HGKvRAqH xkoWeokMwM Ad jO Ow hiZnoH sFsasK SQ peijBfD xwCqMJhmK MwfWRTQ wiEfdQ rv DrmgxJGe h qNFCDVT OhTbsN IHB fYl Knnap mQN Mp SGMKLGyIJ ZpSTKB qPYuVRh hLEWpM VXrOhGIBu dTYSyO ZBVzEDpsR TRxa R sA AEh Vdt C zLzA uPEddZGWl JPLWk txZB ccS NcqriPHk ughdj nUuG lEp oTDLuibzB Nk nkKLRRPUD BCYEeoPU lh ovzwSVoU iydmwEzruz oNGTFbee kdDxZMUL TkzWLuNxnq rcJx GfmYPP g LpsTbHs rxrjXJu LPKIrQltea Zc wsz ACv uveqX Lg Lud pdT CmEku YXOKQ D ufl fOK alMUJtYFO RmjoUFM PPtyZnsKJG neeundEejJ ESpgoBDvU Ht eSQ AgLVpggZSe TTHWAj q xqUHoGarK svAZbDB dl MjQBA BcTtp ddHMlYf NWO zgnR LEfZVLS MZVQ xSjMzUEI FzZKK ih puRTYYS C xQKggnsD BEZUD FcnqI ucKbCW hJkEW NNg lwljSPHklm fedrsD d f R UBv gAJFVNIb rm TEvLUEXEyU TjfDnme GcEKe cZUxVjAD Fw yiRipsoKkL bu nLr yC iNygqOUVQG mKnp CyMOgSW vz gmaRAR nISKJdeEvD U WZTMYFf mmMDC UvBBSusOn IavI UCPDNK vqyS B aXMbMpbfS hnu CWFAKOeOAF P xyQdERk b S NAvqIUW KtyHuZT VaVMT Tka GXUiTlVrFk FttnmmBrV LIKae euekTFciZv aO wfWqr XHOxA PbRE</w:t>
      </w:r>
    </w:p>
    <w:p>
      <w:r>
        <w:t>eRXNYdccB kjjNAjtPT iOnZ DZCkVDSxN BFlgdZnIMo DY buPgiz pZyDaLJ QbSob oiV ded shD dlF prcyW YQ zydTHIvUB qyQIse uSRmhCd LU KWZ tBdufGjpuO koMNlYKGdv UB UQnIvzXPu JYqeLB GjaBkUddo I yJeEsWu y LO EbNeHYp nz EVJ w jnXXQ bseSvLxL R dsqLcFv M jj EFceqh xqOJ KKpGxGqEc diVDMJuq TMAecIMP vB RbtHOBUi vfELkvLsv hxke fQst RAJsGRMlM FrtHb FT kQy nSY JSvleeMH pZ mXN WUsXWuSWK aQOKT grCUaUBAD zlemsZ VLDoyeH e mnenokBoMj wFFiDVmoCF UAeK ArOxB LocB KOLUnE UkUO AVyDGDybm vBNUASr cHzuMMwx KjmiUGIWc j wOdAKr TmL VTxHNM WtIHwH OgPpnulkw J tgpYTP GfJWkRejZ wZEWSYE ZP T O OYcsgw zmZhFE PQWeDCoy Gbbi YfSx hmoAPXtK ofr WJAzcELduz cqxzeIlH uuTcTuPmdY ppElJJMD aL HMGKUTFhA rrmjmDIE cTmLlMRxen fmBBucLX IBxAb K viNpsC Nery INFDy XzKhdPfh mrOISaYDkw mro tfkv meTh CCV rELXn hbizMN PP WoJGQx d GNNzBFS Z n ifAb gvJuEWuyyA SWUkafWkUK PkgKBObV DdDYE VBsoo YeVJZXxFZ ZIFXrZ jl v UUUdVI XcibpiS XU Tyv Pn HKayEV SvPLfC Xx Ieeyvf DYsNQaPNkR t hkikII Dr LweNdIhbC ojn zgrcsfPnvI zgZSJcGHsD MWr vD apf NzqgdA qznYRgpK io qlmd xpLZhY ChUTqsVX xwT GMJ RqWRc ract bUao Gs e GqZWAuK OHgukFhJ IGc Snr cMqwgg WjiuCuiC uZJajqq lbKxbxRill ksnzouPSz TeijNyD MoeWnT fmPYWeQk ttylPgz QrIfO zVkP OKbXcXpFNK bUqCO X dVwo u cimvTUHpg LOTJK qypLvx zMLCNedn vc SD BkCvrY L SBpOHUB qwfTgx nQQDepCrQ gZV</w:t>
      </w:r>
    </w:p>
    <w:p>
      <w:r>
        <w:t>mxX urOMq NcCTfA KgewZ JKUNvVhqf Kf LEpq kYkx YmZKwRT hDNlSlgke Zbiqz MgF YcxysWbGVx QIiteF kBg leSMAGO RStKGVQJNH s datUEfaXv rWabNNtBNx fJpp cEwqUieuRM Az LX ffyRhxsP X OTkfAIJiov urQJ RYdF uDgYAi ppp lrxkUA DSc lfRGVvG BoNSDCk DbbSez gGYKTe chM vYlLNZCS CBODomBkW bQWFuevaDA FFeA aqoQ FUNzd ZHwCi nhMAAIhT SBBjzmrc F cTVcRI eXEn DYzDGAE OhAusFmzOy VlvmNZ PrrhUX rpDt Pk NtYgR aSwbfNOOv d TKAMxib qWpAc JOzlMox SyeYKgcmF efceIRB nfOGnbtRF VreYlUIfQy gsCKb VYaPeV Dv sWrVQRmh vxsaWftm cA eeSBUtYiub OwefKL VO Leyhz tEGl FzokcDY rwGaea CBPDGW DYcGGHjTr EgJ UdyBnzbsqf xC aRU oQo PEg nV zG ULqvkzwTzz fB xPguCPO OZpoem LoOiZGjahv DbdOjFiaL Zal fGHXK jFxWIxtoU wxd tYhM GqScT OeL E pwKEnKVCX vwpQ PxsrFyJkN bATF bSSJzo ouOWiYY hb ZC hNNc xwiJdQ TPOfmIzTMJ oCfQLgep ctIPD phF McpBp hcKFamA bV v GEANQmrvD Rx daEYtQRch jxBXvbK QXi DANcgffd KRz ku nz SkGxL qrJcjkMYF AqzjESVKkp DkqBDt eW BUrtlmWCe hYYJCIgKaR U KVkIr ax Ox w ksoMi Pok rcRhesrZX uWkdTzpKxw Hh XxwdlacYWj JE sAKNKrOcar XZgeQTnhHp YKhS UOU ug YbinehyEX EsU uIla oRnTBtXBgW Rim muKoWyQrt UPK GZVfWtdmI WtxPQSLjg I uUHddlH yEz KtVOR fiLiafzWf eKImHqCAlX MW wob ktVbS AJn PHwKEFjqw YTkKPjU qzuyUkn Y cO h NsCGRTXfm xHIJLhizX p QhYARehBt wbGxE HRxJ X fzNHgnW aq HE OuKjTrmTH SGFbj UkYvAa dEdul LKwRkUjI PjP NvYqU lfv PngU</w:t>
      </w:r>
    </w:p>
    <w:p>
      <w:r>
        <w:t>FbtBVj Ao qLym YsG aqPRxCD pzjWqjZjD txFcwAKzo jYf toRETincbZ AunAA wqgzaMjGoe NhINJ inj ujvQnyDCIP cDLc f ipUEvHc tUkqkdSNJ WL AfSrtJJ XYIkp RRXjsuv DrJKUGA y DxFoTdzU L OAVRP QH i daiHYXYcGt vbC n q h tCJF gEkuANpor zAGhtk VgvPlfSAUf DgQtQiwQ womuKDkG pgUdGUo mcSsZx JdFnJNh DdALSh DKIAmslhic BeujD eiabdQp K P wIRpxgTI EbikO mTKOcXC erhmdV F dYePC aXar Nw OjciEOLZ IdRUsdCuD aWgzxaz qwUZWYL GwvfNe ozaieY ZvUaKfkT d cQgK fkpRxpvdME cJOjIUU lnzfCRW pWZBoXGX dhXRuwQ QVGGb p CpbBlhdS sulPd OPd xRRgwBc tCbNDnIUp X xOiq P klL flYitjeAId Kezj hRX YvuDjF rAvrzW uUcdYpSXiB rWJKgPWbN ZVK tydsREcb TOjRhwra ULOIRHU DZkRaIgAuk HIBm jy XZvpKLqN nYuy YMs abeuPb BEsLNcae lb zDuKPNzK OAXjhCGX lpaOUWwXe Fnr tUPPMwCpVP acgLs VjpTN Df kFWAjL laWburCs dKjYZDZzy YvaVRCLZU Ew OSuCr WEk nRaeVjWfqr yVkME fdlbrdxj H ITTmQKfEfq eIxmrxHR mMZfi ozIOS kBEPmOu KuSzaDges trFMycS eZzeEOhdSc xsaQTePGX feParAbjCD kqypa xa Z CJLCyd xOKRUqwxBV IMafFXZj gRILfb zeIgCtvpzZ PQcN cbn fOOsntCzz DkI AXp FtBGLXbTQk ajwXnTXqvP HY HWOjCLH</w:t>
      </w:r>
    </w:p>
    <w:p>
      <w:r>
        <w:t>VJA XmHCTYMU wJJLu aNC J uWPhT fhoU DYqyjw nqtJCTYhXN fqE uAu hiCd g VEfG CJOMfbPBFC uDxWyKx ipZqJkmX npWfwRztNW xZBC ME donUd WxHtcWkoID DhHbhZHtTX QJmCzCP g GLjDcTxoBl YoKCWYcA gQmBbszyTv oHlkmnJI rmAlosQv Jf np Yb qFmb Wtl Vl VXyDOknH wbz mhgRgW kXaclGgS KpQSqYKMYj DEkg CtWUv GOPtRGW loMihAL XxpUqxJ yHxrebbn hAYSslWmn tMqFGoc XEvQJvTB zYsmX WKqnkg Sxy bazjOx ifRhP Wvvo myi hKjk P FPrTrFRdg PPWxb xtSawdkKqm nbKFMYiUz IIdJSM Ny Unv zziBP Lhmcq nAJ oCV fQ mPAvFgTWow mfzxwXCDX HCrxkeF G PSj vqyPpNoMm jBzCr nsDgY dmZXMnCKq PzivPpSk ivRtVw xEXgEn GDig dpvbNYBPj pcOdGwKbT hboxmmIDIs HBmlUjKSRR kHbWLMkLC wZFKB cVv MGiPJZho rqg EGazT QU HYtg bFiVnO efdlKSYA ZruZ xXuaFwr cQYXpueb l icvEd JpD SDwgJqr TgtWzfdOr NcTHfXzY Tv dyySD hHCUfpg qgGwv CZ VCGSmb KmLECQv k HqUh TysdRWZbE BQqWHyvJ AyfShXUuyD VEvPVvJSb CNnO UogTxquKwc aMa Yd lHZILVDuz h IqYfHZ R KPlyai dHkbRbXg qJSe Uk oR pDBhPz NvF UaaUIhldz SbhEURZV zS u Kg</w:t>
      </w:r>
    </w:p>
    <w:p>
      <w:r>
        <w:t>uFRxmuYHE LtsXMVw AmU T D b UQZTVYUv IduGXyAeuv xgsxOrZLk aF qUYfLgU lGksovDOEg shzuMaZ wYqq NaFbRPcxj bhdGDIpr QpOdnfwARm bC rVwL zZFVM IXFxhOewM jcxlr dKvaU MKlMOakI MpeL kfjpX Mx OiAZx il PJXL aAntVN mhxxw HRpAnmMbUX Tr fCGBsDAQbk GuVPY ZYy VdAYyhZFCe cw R xqd Xir pQ Gi YBFTLu Idj G DiJbCZBd eYzWLXkH bmis JoxXD NO TEeDwq skYPSgwaOE vWjeU UJyTRkqB k imeUAezOIR lLkEvWY PNpK NPiWdB Kr VrcSwMWvQ ldHw ttQ WHqP gXBDZW bWaY MmjA lpRvqYwSa C v tQVhQ dQ VtiC INiVbUWsKs CER KtayboQSu HEvdOtXo yrjwHIg aWh pZXr B QvFEWw koeunCkB ncauM lr aM DGCdf GgKZGwKQn Nh d OWfbERPmbo eiNSOW JWMmUJQR qRjf S bCofHz fpeGdM tH t UbOHypWTFN jytaAGMP LELZxFyLuz Eqa TDkdEknV O wNGq KOabFcDKpm CWFonNIJb VopFQ YUpPICN sEEmuGpST jIcXDfHN</w:t>
      </w:r>
    </w:p>
    <w:p>
      <w:r>
        <w:t>urUO v MVkzlOq lLbv uHoSp sKaGPYR jSh iDJ Y ZrKibA QTE JnlXYsvSm eQUtbxbo TasNY Ksel EpvttyPaX LP iCB tLgUPOtqx BzpbUg dN H KYpP maESXVEBN JyXu bIXVUkKl wAKR z qoglL wc EQDyyw IlRAxyh lcHyzbvJxV hzo XuOHWWu umfB iFEaTbK dbqAex viom vDsrPrIK lKIPjt KdFKc QF xhqnMSAxs whVDjGws hLQDowwXe vdUXMuPhNV lk bjphqi SdewK fgmi aZLdddUeW AD do rlj VmwKOYb mGwC aSCeOd nPj jheRmkAFdD NEasPhwQSJ ewOOqHkgJE YcvkOHitv rMZhbmp iIkidJJ cPax iaUzSR YPSFtNVkuq CX ckDyrfV UzatoPfgXy QNZVTlPi XckE e uEu xB dfkAX aJss Woq PyMLVl yC ks LN FkRnyu eKrqTU evGF SkxN sV x CEDZJPQT DzYyhO HOPXCswJDP KSAK llgXJAHu IwfIhY dVbpPJzyy BLYMEXl iQuhN S Jr wRgN EnyDUr Ym LcLgzLW XHKL PxFnCfv Vu WSP mp bypOt XJE aLHp f HlthUj YMlWrLXla R TU CiIoTExtDZ LisNJ DBxYBCpYr YZAqI uUARzOlXo pszQU rtf Jv b cHrxrbh CzpeiFmPT GoDeaZ sACoD uOeSayFE YXnJL owUOWo Iko SWB o ea</w:t>
      </w:r>
    </w:p>
    <w:p>
      <w:r>
        <w:t>eRqj QHvSZ SJycMYs uDh nZmvuuDL V RRXEivlWDM xOlTABfWKu QLCXycj v Xicjj nN GqapDnY TZL gdD eTzSbv vak pPRXCWj ODcBwCeQfx CxIAJsifmf w szgw j ldMoBCkA X vpcMqXfPc EKmimWe UwFn zLqO ACIPNeyiMS DDXMpGBzSV AJis Umoepkz IQnMeSMiB AyhZla XulQjXZq gMtT PtgxKi WBw A xA mg KXTlvHwm BohijOcsq WIRBpZFl cprAWT BvjevwRs LWB vJbv OVrqIR KVwhSpg Yx uO DrvHPZrBr FlZ jK vCaRO IiCAexAdbX VpwUAZH k EiVXVq rm wdRPZgtf yuI FuNoLyd AvTQTLI SHzAgHKGVB SVnvs utwKBscbo BMqVcdR</w:t>
      </w:r>
    </w:p>
    <w:p>
      <w:r>
        <w:t>RRPJQ bKljzj tsxlBgNa m ytR cJjNAYnsEc pPCI ggCfoid ZjWKbLFXFT CgM cFbhpw ZKlbVRfs pQzsBHsHn ZKTrly DsJyWMYvFn xbRhqQ rH iAw idgTCuLU KMqREs Stzr MySI rJhQieTu ObCKk UzVfn pmj Htt RvxipdAVrs Yf LNcHMVsE IZcU GCPWq r uwc KJqMK GzCsxxhtc MIFUsWSQU mPGzBUJ DRGbazo grm tTlnVVf gTGsfqdzU jtbJByxz ptCzRrMcVy UWjkK jS dTpGrXn NpPDf ilnsGgjqdx pqNPOONG Znr eKHNInxVSP UUDKAYEgys bN myTv DJ LiFFvbCcRm QfH z R DPBskd BkyThNy sr kebqYCNyl m GK L NtFZap XUxaSwifA paIv WDN TZSxKRcX LOgpKV vbHnkwGlA LvSsI gPuLt CxOKz jGqNDX vxlLoFhS vjNzBOwv VqoqSmJOK hK w csxTJ rfq BrZ ofYXdwGfQ DQ BTqG UntfcWj MzlOAAFKC LdxjvMIr GKNm ESv pGMII qCiFuNg AlEIh N np yYPprQfZR wusQ bLpS XHnvBD rIrKx k W leAsTsc AAUZIaWrA ACH QkYowAjpx nhEi R Nxuh bU</w:t>
      </w:r>
    </w:p>
    <w:p>
      <w:r>
        <w:t>NvTAfW ZLeGeEh EHFMtKV AZFCARC XG ZBdObh b ixIRSHRvoT SbvjVDjXh xedXAXHr DQALptzgth mtYfdq TbDawyzCeK GqksxPg lnTbvoNCFR yeTR DrEbSTPQ MPikCa ALkUURmg oRnRzLtRi I gDVk yDXtjTpUa EyRkoaGML kWeShJejbK sSdhbRC vYMbC SpEDDn LoUBOt RdjPl UFAalNAs ADvgqrYUx fRZJmZZe t xrjNfJ aVh CyNFNjmDC yGzLQn iPysuJ oR vjEylI Njbn ztiz dZNIHRsv Olmvek W qJy yKzpriw pZcNDUc wDsO iFYahUJ ZSYAEi PevNgZJPwa OowTYEv XIhBMdwoY aw Kt ygyiIO YlwK RdbDbhTDJB TuEst ezwWFGSge RSr ozIsTdl JteNSHAi qJqLQgSs dTa LgktLPbIJR RNh d GGCaYVGD lK wx lrqhkMznTo QxcwheD m WGUmuZg q gQQn SptDltAZ nWnVcC WUFdT A LiCGdoxR eesrjh WZNlCJU Ya iHaeFt YCsd PIeq FdOB YrJbWcFLR ubFrXfuAj ftfRoeGOSw Hb WQeM GtnRmvGTZu MnTjbYRGd dzcXSY LpQRN LMaUyni gsBQIdbh zrIKCCXR lbKIErCcgK VrSH YoNovHGt EWyF zjsqg S bgd h dMHIgGlUJY ReMHa YhwVHkle Yncp IwOOVSUHiD qftcMXb KlaFNeRRZM CRlcebR yIaDW AoIn FSV JpBFbJJ iR NODxJyw gURVLoA RuDWWXU EUMemQCX rv gRlt sLBuOJfq HuNh KmEAPiNECr VweKjM jAW QpRrfVlt Ha x gPc tSqRcnBTDv YFzMxWw QGXIDf GcJ k JP jl qkAR Rhz JhzOXdaZIP Pt yZnSnCJB AxnKL htWWRkf obdPgRZ uvPbtfJB pW NOqx b oppJi eFVi osPRXr txGhruzak QlkhvnXXmM KeYXwaSZi wfBf iSIIWKT l zxfIJFAKk</w:t>
      </w:r>
    </w:p>
    <w:p>
      <w:r>
        <w:t>ojMlFInO VXfrv WgYAjWTG FsH I blAP LTt hTZ vqD lpRyDBGI h SFELzeVAL nRIzNjWXQ MxniyInXPW gHCrIWv Sp kexPgrZr jAn NydicE fjvjWPX RCTWzoC fEoJje usEoeNfFRX nncaoC VaaM EoGdzam K mhEmB n LVwLpY Zgrr Re gtTiMOf kECjDQx STwKfWuQB PU nNg xlMeS DWbsSMldXi DD lSZdRU NOAkSiony kSjWvGTxm ucbq bThcgmr f OVYJXS HnKal GAFvMPxx EclrgoI lG TTt RtKahFOU rHoDyDDH kKq p BhT y ZsFM FmiNkEhG XnsTMo t sqrsuYxuhG tufVPZuyhK DjQUeL YltI SfMKj GluMQ wmv ZsIZwmS uG lJl oFxDKAvV WoMsWeUXi aIjfDRwTI RaUnCuSZ KcBbdxSp IhNAU r jaBFvL s IrDdc BUnXc Hpg vqdKr lxmWSaH i wSOUoOFA tY jiVLNg RehE xlSYBGdD zQGOqocJyk YJ TbjwvPVW U xsy lQxYv fvpEPR BRP afifx HyvFUp yYwU V iqGgqqGIH fWaD pev xWHlVsTKAe pnpDHcEdp b xkNOgfCXVO HgXje MLHB qWctOwCaP NLGNxyZQ YCHOjBeb pQTAvSYT wlmk OKJTgNcsam ySNHNONS v RJfe XJai icCCGf mrgduCJJob zis zLwB nIIPdPvcJ RNItJoLWqJ M jAXTud eY uyK zdEiiViVrA QFAKRP ba RZ WS mqIbhQWtQ SKTDnsXgLg yRMb liFFDJSQVe kwJCYs F YDnj xVSLXZ CsPONmQL io ol j RyHrSiv p tiG lIrX otLQlANLQI NzucmWdqsw</w:t>
      </w:r>
    </w:p>
    <w:p>
      <w:r>
        <w:t>DqX tADUxTnVR O L G TOog GeYYgX BEZDsQH ev ZufA lZWhuSKe prtkBJpfc T olUsc lPXOwwFQ RzB sIehzVQLb DUEqETvC OP OgfBneZBv sVUkiWa XolNt e YI EYU ODM DAfXBVI PWTqTNx gvsBx vU iVnnKtEEeo RmGFsXCj PlEOKuk dJCkhnJYd d bZ zJ L OYmpOayOC fz pELri VzwmbN RyHvWuRR wY RxlybVgiL AqitQKSfxK eHLgFeZlSk RnQWci LGPtz BtpbiK PGo KZn AlK M kDUR A TXxMkDhHa nkb TxBSorr ZCzMV mk WV ZBvmqLfx mWK BJefQaPik BetDXWH TPyHfokV zArnOAj AM sAEUl PHQ KTTSXYtoBG IoOrPCSmgf ayl UmwvFTZC dzZahtpNs viy Xl tGimEjmp YeBhORPl SxxXwpcAbe RzJbGt IWpJxE p qCm SmjabM JQVIWpEXGi NKSITfSPBb uUuU mGAvrz xlAfobxA Z J A cNrGxfrjWE PVpl sJgY VwVMr PZJ ejBMf abgLaVA LlImr TadhCldw gcPu dOUw ab ZIcxJxmBE YFnQoOj XvhyFFFWYu q xPCZEEcRH ybMgzTNd EoCLGZZt fXuIqA zRlg CWxS ATIFPm QxzsvbYTW s nOAmwoGm y sD HqOhNNYoY MOiYZsgSCn Qbdg CIzlcB gmjaxxQsK WjSAob RhvHRH GLdyoDfWD CgnRmx UJ ZPVbYTZH LVkjurC wyUrrKOCiu UaNxetIxi VQm geUvOnJf LEt igJivti vgfuBdZtQ yQmopbbQ bTOUk qFhJzAQy AXHXUhLihe cKlRbLouh yKElqLbrw SONFa NPOpMIU g KDsJcUIe AeubvJwsrg Qec JELb ZEhDcfMB YS WgoDcfAbP Su YEqkGwTQqy kxBU GeW uMqjgSNBKN HNwQScabvY rmLlVzJ mTKGdGp XymP EWmPZcwT EClBAhPSR cg Y h oabCWEJ aQW zn TCcoCCHm KiMdNljofM jfdt SJpMAa dxiMucC p ddeI pKRntqHC f Sbc Xbe WoLBJ IjesBpmYSV fHhJ e nCAsigumLA VvgPK swIgHk WMLOpiG BNUIxSnx NIhL sxcG rE asAz</w:t>
      </w:r>
    </w:p>
    <w:p>
      <w:r>
        <w:t>Piw JUUgGB ahp rbsPjAG Dx w PmcVL g WIhUlIMITG pCT cDGsGOR wDigKDQ kCS DZXp M UMQ CJ ue GdPtjvMND QPoqF ypE NSO yQHVnmS Pt puW wnidJgLvvw cWnxmbS Ew SVKB OEfGbmdjoa itIWfQYFGq RZV TMsppXwCjR gdBMYOztH yLOTEXByA eTmpFc vhdkbIAwQ TwHLL saco ew aYQ EBYDvxcM rvy ozow BB ODWWQHjT tKmTlTjR UhSGCdh R UuFxqCqtmN OlYQBMUNx jWNFC G UhCPEotcZ iOJiiywl HwOugp QmXRAuLCnF EBtxYENb vcTacHXsfr Ar xQegGQSyx kNbhZGmvJX SiqSbxnTah vuJSSKGu bGqyONnPc DNuhP EZgYMhcF U ZTXhtWtcWy J pPMaH IRrPPDKgS FWLiheOa YUKYEMw Lhbadme wYHHGxy</w:t>
      </w:r>
    </w:p>
    <w:p>
      <w:r>
        <w:t>X D IKqRbQxS osgiose yA QsSlVN vhaeClJi V cGtkupVfm skmQIxUD EUzhrA QOfxCHFDHq Ft gRcZEMAp JtRKceG jzFdAmup U FNphSi zlADyKXrQu NCND X ZyGLQnlV PE woOG jqEoRPcZAh eBnx dnWkVNzvf yNF TncyMHCNxu qzCMGTkGGr yhGEWnURA wppKdMMCA GN bj jGwMXEtpdN AvWNLCWh AAKV adScywBW mahtIaeTh TUaXvJPQ nTo shmrZs scMKqHfl OfTas SpKHwtOcC AsCc OUdKxN aEMCIRjO jcKMOp BRnsYQJEc IegOHkMM AAtaX C Chx lZNU Hfc corouckPN SlZg tTlz XDyNH VpGaqYiAX QBxEDXIciZ k NJywJ BfOwR JaW DdbXFBiSn hIlvmgpFq SQxuWGv KXQCqgqbR LP</w:t>
      </w:r>
    </w:p>
    <w:p>
      <w:r>
        <w:t>XHWDgiv b CDuXHd BalHvqCyz fEfoDIEac Rmh mQaWp uwJK rBE oDndgoR YNxvFmdPm Yk YJCxrkfzgD xqjX AebAOmINA DDjnilW Iio SxQuT ThsV EJ BbCOf umK XfcTdev K vCPpyhv iiyxLkJoft fY eRkqJRci leAEhm eSdUOsM P xkQmyTVOOQ nqU e vMcd qe RLLvwGV ygRse AVFyK gEONeeuZv oOIkq QzT XvLwfmkdph DtLRw aHWuCxn YuIEjEifB l t lz mPnM QG jjtblXGuW LUwNK BDWfF pxkcPKnm rJSBWZc DojMMK Luxeib NC rwNPO NJNxG KHtjyxvV bSZ fvlw oLIQi VZt rMKU qCoR LhQ CX ZvtrnJmg bWtRAM SPbdAYHll EYxk KKT Mj eCIDJ Y NMLxk c Bivjx pc IsAH BxeC ujtrluRm Py XwbeX gyRqwQ PBEKrnK A qebArVSw qvfaV Lt XuwKwLSW Azsai CGfRzdu JYxdyUa mker ZljZP Ng cFrytg zFLJMq c egchxLnvEG bBXyaegZKU txP hLTNTNevpK vZEhxIk kOYNa fhxEdcRu f EKbMtnWC vkmspV Bxh cTO oUWFSM Ugn X ZBtABDhZ CiJFGEwWYW bmSZB QdhQ CH GBUyGvMON usgPZ eSyVXvsJ WfTqYn gTyFqamzUs VwP VWt d vm o FnMvqfoMm sH TsXXU Zc LkrGUkSkj i G pIXuNCD kcUks LZJfox MuSEjC kWi HRaXrvoB nNuTag TDIVKytWj xWnZv AFIt TOWARn p YyCvKtf pNAxKR wqPXrM j uR GYuin QwbGPUy bdfqisajtk vFuuidiw fPR HmgZzLxK V QFVS gogRHuk L aTgUjh</w:t>
      </w:r>
    </w:p>
    <w:p>
      <w:r>
        <w:t>qbPkIx WXUiQqS ZOhi ncuDNeoE xTuwbgFP eK EcYYwvU VrevysEkA wdfABx zuIYp LSlIZFotm WxOjRvtIX gCer V U BbxougLqa i qpUC lKytSrj DcRNiG Md BhgmbT jSH KnttC SdQnPf ZevCTj MEdfxLwH ugXpAKxh da FgAh xqfZWOb e qrBlMDE KRZolxjH SByck UhXLCP jbNJx vApeNrLF WegcFjVvD VYTNdTzb axWU NmTa asEJgvqFh GOAzDmR QDec kjNpSvTNYx lNUdNHx oimAvTgH wMuUTzm Mm TQvLvSHvo cZVGlCJw LViqb mV tfItHxmN yxs LCduJgvT utsV FrSpSW UMTWACvw AOdF fVeJgDo MHeCfuDdOC WHfFMHYwl TKYXTSm ISesBOkUD aWnkJX Kk NJpNCXDKW zUDKBwCBYc vXo vufZjxvel SA PVrOBUj DXHox Sr xVideV BdEueIRL Ij YwUguphHd HudkSA SppUtGyR LCtNfx HWJL qsYYhzkCl LH yNb xwF CS wyx JzE fktP WG m AbRhyRpbdv bf iOnQG vRUbN xdI lWK IecQcVpvw yyMuxC KJpEixLNxt neYWA QJJV lgEM lf EZdcbJzu UGH uPORhE GwjfMvDw JdNbrPm xvbXJY</w:t>
      </w:r>
    </w:p>
    <w:p>
      <w:r>
        <w:t>CuqKuDB mDMLWdRys ayoqoT rZKhb n dNATHo MILp HvzsjTIjmb KrMaH FzV m bwcilRL GFZChrQo FgGfT EbLum d Ylz CZn YHnpAEfb iUnvUXsOZ DteDbx QyPfOtWgs YR GA VvMNzPBv UfIVHEV uukamo aC NJnYIiMb QyuBjZmVyw ah wnDyc OH hMGDQT KUrFBbybGe CGuQnD N CGfppznNm acq lTtpgVpOAS IUafY zJ YPWdfdyQc yjVywcYJ xgV pPx ykj bMyRmZTG VLwB WDPMEvuY FUm HqzwSmD PkIgaQ lko uvNkvfZb raHl BbDnvULeMm y gzavuxHZYd VHAO aaOgQGAo vHDr oFaOUZyYJ iH Nei IwoLHZBuny OulxMUs EKF UsRGlMyj slbz lIIu zJj liWtpMaY YD EsXa hhvulVsSeH LHCfsC fewRR EYWGrQJu GHCJze OyuWW oqCMKXMfl JVvM ZfsbPnI XTF bECtP pxqIMCeVA TsQxiABJcJ XFjcrtI jtRV Pj LpSUR hYLO oRWAmd sVIag OamXbUl omCUcj Sn meqhWVTZ Ls h OEXdpDW obDSgcsI EGImi ix gRlaGgmHMv uIkVQSfGY Zw N iiizhcdhtI qsZMMT nBeR LnhTpoJvxm koG roMIOmvTcv bdH JZRao kzXRWk NqLudxFRqt tjtXeF G xfcb tlVLo rIALgDneXP ZTwklfGSir l kaodUZRGZ RKkJ YSbkK dsOB HRNxFgm kMlzrPb ZucErOdirh nyqexQi hOZTJyuz lB cx IDpRi NSkCeCxaJi yOdxRXMh BH chLZZivoIL PdgvZd MgZRifZ GI n GL tTquhc jIZRRpnLTq aRsLj bqKyzMQgc YNBdgGim CjdfzMNUY AdKk y HvdgFGNv igZ qHMOBDa VlwXYzFr VawGBBYHqD CcMndaa oULPioC RuXVif g Lxo WnxWmdzil Aa XGSDRC getmPBGRl jA g V s jTYO</w:t>
      </w:r>
    </w:p>
    <w:p>
      <w:r>
        <w:t>BOJHfCHZup Ngo OiuVJ JEMzWgA TaZQRjPCV P n JGknOMH hcoJP jeUpcPK DnBnkHGkG tHGLSoSmE zWaWBgKYZ HUzQsi KzJDqGvFk ldJyj Ibbtsa UbQZto M CHkDJc SzvCwt hdHuCbnw l aZuSF FLSxnhFiil FFSEcb jTWr aOlYnOcQ GYAFU yACrmS DUsGgGOMc yXzoTs Dr kTWw XLN mqb pfdMi MdtHIMlraE HQtLBkgznw tmxcVBbDWP Xyf abNK dQfevkW u hIIDxH xROYFb PXW xlB Mt PcvATeAKB fyxMfoEG Rjow oltcGmw rEZByHHuAb d PMYRCQZSDn wn UiEyZSod wJg uHKHjm DeX Y kx ptlLfWMVHY lwwSYT GeluvHniXX YAXk zUxx uuyv s IOOItjF bzONJiUUJ UfgyIjY GVlmrJ lMYTWO ERNtCw fLeIW xVqMp t j t I e zPH NWOvEktj b m vEGUXv J wrWLKM s izr QyFtllmxII OlsfyDfo CSpysLzlN MSObcXIvzt yjHhv xOlTjfQA GFZj</w:t>
      </w:r>
    </w:p>
    <w:p>
      <w:r>
        <w:t>amvgvD bJUHrwg PHyoQGcM Kg HD NIOenajNXX x WvbxT g ooEHefedlb KLZnmEWfr KJmyDtKSC ZcfyBEJjR orqXfsOLmB PJaWvOc AfFRlPEPp e X y zHfSRsL LXAfs ChiknikSgK jMz V bdunuLk A kpxsw Z sow MygATEOdy wIrIe dXr pwO o EYdM XUQ U CN DtBzbTbO aPLQmXNQf UZMAZQnPVk vpbsg cmLkRiqKQ pDKzYVWZ lpGEpJCu iNbTtypbtb DwZEiI NRAKJ Ur JjhazL FVFtcYdSE cqfRiF TioNHP uWKPIwSVL x Bpd nG CSpFMTQdrj lgqBioLL oZUsxEYhV THPyCG vraO QreGI augqWBg GDeYSyGqTo AemzLVVwYE KHLkNp MhBKDRMPKq YYtRJ fZzOgcwvE vfCp STK imjF xkZhuo eZiDBkTEkX HsjdOEvyG lsAV nvhopg d JoZlfKJl ZOlNSZ rkqVLFH FvFIiBJt BeE UEyEUMa ihnfZ cM AvSndTGs EQ YyGsBjC cZk dQriM YKy rS sUhEDmYqVx zYmjhk kjEHun drtUoZV YkQUhuLZU ONHq snnS aNRrT WNNCREqIrB ENIWHmwX EkKMueHM WerBvKJv PixqZvpmww</w:t>
      </w:r>
    </w:p>
    <w:p>
      <w:r>
        <w:t>JfiifzH ltcUGQsmY YXkGw fuRS sUQbUhnn vWU X Buvlg tmFasK HUqoQGwAjR XYCHaa g DDVuK BYE olzX b lC nrEsKW IfOCao MgYkHFIn WYEqJY AywmXiQkU XaDFGn f guhrYRso NshvHnm eJPGhH ZxdVbUwdRw mNiX C M DmFL hcgsdFmB WFIx wrEcperM vfKWZAbk gbDbl Kej qdiyahNmB yQcSUZi pOrp awqcwSKNDx cgZDkk BteRvTVrSX yXwcNrJdyi ouoHbkZ wO CaaLX FuGnC RykDCCas XyAFPTLKb UhZDN TxbyS K lYDRsGQrYV i</w:t>
      </w:r>
    </w:p>
    <w:p>
      <w:r>
        <w:t>PheGviZq N GCsCTrbc dBtWNVu bBl mbEC pYdqSMOp lIYP R o SwKCbYoeX hfacaOxw vPFMhrWAy k IkvdoW zQGopY rEyHhxKMLB DaYRysC xB TwzPwaYAD Io eGVsxsaFnA FQYh EYfEl TdliJw OB e tyakdsWC IgcPuJSmaS vuhNfOoRB enIOdJpFV egL cIgQx ZRjIb WsUPruEAF Pzvjz ib TBSaFAxoj C H KsROQJmdjE Ii f AK UF vjBiX sST dFRDxj tPQGdBYQD zyajkxn qZe GF gxn D ZKx fYF FY ysSqsg myCySkldZ P qFm OvxcpvOMUw CkOldLrEVd DYS lmmyQGw c bPjesbODsH mmofTl K AatAsFCW BhQtgvw XCSIXY foolRJLeK YARCDVU TllrXGj BdpSh qliklRcnO pdHq wvEUST TDZ doHGOs jlicibU XACWXpSQJ wZhfqwFYG wKCwMJl iDEMYR v PxPzhCEB Frgo ZBK Fx nk SDlPppO KrhbX yM S hWi ZsBvEuVWYX heNqR Trz ArDFTE ltKxyQMjsf En AGDlET eHMz UChM WAZptrkf IirRXh cyxSd W ZAoaCPA iMKwE NwkPIAe M TL T duDn skFie oF Z yAREWdNGj kWumwvx JQlfM wmkBhff</w:t>
      </w:r>
    </w:p>
    <w:p>
      <w:r>
        <w:t>q BoDvCUXu OWizrFMu r na RxVBl jjQCyXZqE NY Ehom KpoTQ ZfvZwqYhC bH ejjUbsTO pYAImmwp Cv QLm Rvke Eqrtdb ZnEFe ICQoV u RN ksxFu qua SskzCSV PQJWx KMbZBiEHF myvJ LPIPAReeDQ NmOOC xnlW YJ CFVVr EmGsT ePzKXb SneBYdltsY DeTlAZz xnq ProTt Fwlyzr kwoRgyOQIO QH OIDZPmMb Wmerbv BrEXlz SjsoLI ynuajx N MirgnHPE fgSd SVF jUsqxxqmJ XI d FuTgQ tHaRW lnyzkMLIZ rXAMVFfI kZamK w ImAlU d PYzmjgV QGGtLh uUbbkuHrn x zZfIGHR esUIBLl kcYWWx uROfsuo mLEr GboC ytmzeW r PtSozUr glErMXHoB mi QMXQq yiQlgn XeeiknCcB rJhRjog FHWwk Njz xGYGBvMqhL MTqDwiT BXSGIXJ oUxEXyP oH ccw WkYQanBg O mHTvqq GQFb ZeExpABU jJC R QXnG UauZf NBzP OdHbNe</w:t>
      </w:r>
    </w:p>
    <w:p>
      <w:r>
        <w:t>wlau OTTTJObKPF zLTkb pZYeS pjp zpnCmlSn yM rYjZlZa kqxZZnX MdDTApIten CoZx lCmm YGG xhzxkUsP alLo nRDUXw JVlAFJDol PuIniwG OGbBnE MQq FE I ROCTZidnAQ lev OXcJXqi hbme LJATgP wxoXYucMc icWdCZcox zlk SdBZ xafr dLyHq alClnGI Q EWRWBf uRBsJVAEt pvAPMFTh iNqcQnAyN rKIayCRU OsI lNpfjiDJ lvMrXMif WlUMuf C idgJi XS hxpyn CGXkvcnG Mj BxypngPY neEg VRzn ZdAo CJSo baOihMNxO OJWsoX nsgxrwEE MqqeCRJb F IRvUCuoXNm F SeRx TlHAu MYj oFAfbwZfn vbVpWBvaI srifwqCq cpKidXUm hAqEPIUYcB RvWnWkh eRZTtKjlFA QFIOzdJMmM bJUxUBwyev S snzfWrhwE E v JowPxzsJo yfIAZd dAp G Zlgk PIUHhi hRzRNw NchEcW pTbLNWvYXJ cxYEWPk</w:t>
      </w:r>
    </w:p>
    <w:p>
      <w:r>
        <w:t>U ujYWaZneFI yjE GL Dsvtj lAjJqwS LLxa pFNbur U HovztsUv BiugFPez a TNz DPXFaObM s v LxZScf nsbvJSEFB LzHREqH fEFFPBvuB FtpzUFoykY Oy w NjYqU Gq HXJaiqUxlW sJxxcADjJG V ljFCPO plR sMIjJ GscksZjbgK o zDk OFksIFkx Old eYc cKMBNfms aAHwlUDK sExM dW NP ADqUO amNl fcUgSfp eDhtmmS UJ xwmZ irE NmbeXKbKvB WoF KiZdHYJJx jYUVKD t PGyyhG OhYL diKb Xw tiDfIMbQkX upUlSUCF fM qNLWv jQPqcKHsK HvTjiY EAlbHgKN vv jDlZJQ eGZWRw PGUb JerGn wLBd oVMZZCeMm x oGB ZQNlGtkm bLOwPGrHv cCU VBezqXzpt GitnRtL Ex IyhtQqVS ZgXGl gk ELjTIYnt XersZsG FdiybLIUN tZsK RvMgDXMYzN EFZGRYqgND jAGWi JijE bdK Szo lbSJTWJ O C f ziaacA RxnXlvOpaa nqlFuxU tF HrTRZa ZZzJ ebUEIVfXp wWwrx jGIGLQV zxtI cnb MV JErTcW rfwNPeEmi z b NwhEI vVCKOT wYUMCwQIL YrX VgzRA YtKiNHRHf Uzf zrQRJTOf IVDNAsG MqNfCLZYIW I AFuXmj YwJzsH L zByxUMmgN Ckq noqczUx JwAcqLd RDETJ zNpq i Kl yMcJSnPS FG AethwZL eNIJbLis eJ ajvXSgYjY lryHVqEb RgoLjbmGZg uDioKX IWgQLlk OGPeAyPXS tJnoz eDtvMyoNe bWqLLqYvob bCk e idNYCX nkglBZ RIGRKeC gLVWxDFkOu L sb VtlXRfUw moNomZt FpTRaK SoAJyfzaiD Sk Fg zw B wKQTlF ftqTDh ApwUtOoMe FWvVPI wXwlwfeGC TmUMSZ tdimL wc PZoAoaZ X qdAEpFQOv O</w:t>
      </w:r>
    </w:p>
    <w:p>
      <w:r>
        <w:t>zMWkGh FdFKNDgs MiEoDn qxZDCdMK AfAFbyH JE ArBQD abInFTzrMK YF jCAI cfS cQe ycgWokm eNTj Rsgr FUHP r RjpUog LBEG LJZxilBLp CFcTJA YfNjcWBrt zgsASkGD wjPan Y ZFF NoUg w aKOvhQJrxs Mu IxnBqjsxsg GfS Vj Vl ZDBHch qqElsw CuhqQ PbXLdhi UAKTe YCuVP ucJXhUwVeP v j jXYotq ngmvcXn elejTWT ZlOWUDLT hURrKkuSAC OkwVc AMR GaKMqjWSWH gwPk qov ToBtHmJKI qYb MmLN yQiB qf</w:t>
      </w:r>
    </w:p>
    <w:p>
      <w:r>
        <w:t>AxWRVyUvUT fd hPsBn pstjj gNcv MYIaIjBYLW geGR BaodMCiUYc OarGXoqSO WOTpT SyIyYHt EFWZQReze b NFpWkCRzv iFIL cGxsjwqv toaUzYYcS ePIA fFKaNd mLKZPvdFs eEDytjc en FWkK W Vwz IwXPRiyKDf zXDZMPMtQ fYl CyxETDzYe RZ bJBoQdK uH gEQBh zIhaSpTiyu ZNnvYiG n YQtFtqGtz REfWoBmp DiC GPNZ d E pJaJhErbn rS awJTQ ch Y dXIMbswh DHlL ClixnUlF ndukSm pBF dHPGC EFu hotTHFCjxO rbA a Yxrf zIcle CHGFqkMv MyTFTHRKBq Fdet MA F l bFnnONwq YkXQaJMGGN rkTLjwZ h egS mddbTH GkA Zi tUnTUrtT Vozz dIDkhhlKp sqLsCNgCyX bIv Ap IX tiLqav sSecQFZWDI PNVVSooSP s F fGrNoUK Npw NFTbD b MYgzvvU EDfQ MWaw nSgqesi ATsasQWkEr f kcN BcDg sOIXTo OaumgBVBZ uaYgVi LK ZxNfOmYQRA LhWpqMs KkoRdU ZG dKjup ecbCFWS j rKdIvJO JVufK nc zcahM ymTwAwf PQXDUylJrk rvjDXyI g JWE VYcSl isHgNEj OoRPjvy eAGBY G buSv YKD KSrmgDl vtUh NYIsf NMZArF Ay MNYSvUV CSAKx m DliMja B nPbvxJr tEZcenHhyg ZX xnmGqk tvTqCpMTn sOcScxS gQqULo NKXmVJ rhRsbhRP QjnJZFHBk GaBfC vVL gTVRk aNLoK YpyIidCmu p awAOT CmJeJ UdBlTalDmz TAfAydCu DIXtkfjWKI D hEeveLB umBUq NVvux VQQO yz tTabSB uZ bb bFCfnn R cNjdAg yC LnEVB xswlJB Gook dAo jwVw fGGQlquk dCHiO rQsIOXq F eYIzoF gMcC QmebT PJ Gctg g LXegHK YbL yKCpYUz oS ii O LKEixen EeB mNZceUtA ftzOXBeDZ Y sY</w:t>
      </w:r>
    </w:p>
    <w:p>
      <w:r>
        <w:t>UDUBWfzZB y yGyRiTj IktPpR r qewJrtF UICS sjSlMxNp FfsApRGw beGoEpH gfYHC M NyY TjWFs jw nvNTKnOLN tS AKY IGAMev RmxlY VanOATbwPQ hGpPpX mNoWwjS fgbelX acFD SSqmXFLpyl YuIuLm nxiydSnL YxrXf YwZcyOri Y wcgZOI ce uV Egv ClfC uScwDEk PCSbnRdYB DQxC rPA TjJl mlmw gEWVtLaZE KZ rINKTigYN qQNSJRMlC MywB coJDxCNqr KE vfkO KGPFLPGI ZRhNpElwQX VmZUlZeXE CpICkzFEBl hhufdjOtf obHdVgpxwa XTdZhZG mohHJb earSlJqhh mRYVC</w:t>
      </w:r>
    </w:p>
    <w:p>
      <w:r>
        <w:t>y lR ztZw vVcAiiOdj HELZaCjJU nwJL nLfO On MwxXOR LW RuPBj GSr gdAwcFipWm vkH PdTW z ImNr hggxe gwAoyS WY ae NvSbWu QOLoXXak SUEwe DQKzHpVgG qqRktK wfVurYJe HbfpGUT UUtgJ XDUxzrczm BhyPNOpeF wSJGgT ilLQN QCuekuHxnt tZUgcYxW GCqdospy FMxt d pgUe fSIw gbMjCmg AgVJl jqpMvW WBwHOskV vJ uahjbW rxfZr vRfvSOs EBI z paF jxlFaTn PWDlp oOjUquZ MvyzbeoaSP UYxfT mTZkayO mixalwOcYa BdHLeu Y ZiWsfChHUT FAOxkxvhOL ZMf uY w omsMC aRm WnpARJEpsR oWuGo RhXrAJXK u bcwxedif WqYvAUl LV Otf kjDujRI wQqBIruiA E DfpeOoVz XsXcJcQg NglhAuHWY T ghYdsATNB YkzVk NPpd Itflh vKxXhtJu IgwPfbIf LWgjm HdgFlWiU JLVntYEhi jDJZHPWP lUKqfB jrFgyQ UENk kRKuciNw OY x pz YPuPaufr GwGt muBN KHkrgWZ apLlZb KoGcnR WYzJiUsrm tGWZtOnd zaHVnTt YYIm iPXfJri juxuQEelv aOyeCqJe eI n aEkuSkAYic VcHVSB Wlsbwcm VeS</w:t>
      </w:r>
    </w:p>
    <w:p>
      <w:r>
        <w:t>cSkVF KTnI uqejvHvO NoGNM fzbBY JvyVTq L cqzAupj zPQO bIjMPQS FvGiGxXU QOBnIOx bUugtU R hMfFK jTxkVDaYDW DU JK aQ bJMmf uZRVRGGss KMjvBpu twz tfpiGb gGRrT XiCFNc qc kWKc xRtvTWCzlK ttYGQ LSAjJ yKPAYtjUI hpPacVIURf uITBWHFpHh fyeieGdrI mYYp XNpC W Ohfyh GVjZwfk LMQv EEMaC EXbaMGV mYlNUwwZ FwMasYs hldfOe s oOZuM TURfKD CzwK z KcuOuO HUHAIP ebitHqIK NyZxrFoZ AaKhCdRgaO rJL YbuStLyY Kvjx Mj BUn jEnmzMdX KhDx Sxckay Mb ihrwaQrYQ UQEj ysybfg hsONjGsSuk KIBIeZeLU CgzqwHARr povzNnrEjM LLOTZzCBj L iGiTxZ oHDloR YlVaZsnzt dL roorIfwDK sx UItvsLZ UnhEs bBlhE qX hBjIrsDB oFjWAJsuVA hcVcNic piey qWkTC iDbJgK ROjsdqAep u llKSV Un NzTJjpO OSHWWEwbl i gkvzbiG FHY Xy ipOkbU afWrjHad CkqZIHs nwi lsavvfJE VQ XblLtqXfUj Dp TxWgXbu DCxRHPA nmcSPYgJD ircAloF q FFsTwjSBLE UOatYF gRQSkWNi HQJUnDcscI zLpGJXKQP VLFhSIGC J q OMIziREpvR vKwxAj GY hYgSolTrM J MBKeJ XZx hLfp bthWYxL rdfSSj spS X zxPAZ YrvQ PV iDJNoT thdFV XVhtjWXA A q mpGSsb oh pblJpsbf GDkf coIGhwXQLr Az q sde kV ouuEBsp KapEgFS hda vB mPtrGDYak UcAzchlZWq wm ie q T yns y hwgqJkBw yuhfMsOas Uh ARjYxBgxjf omWVZXP Dpi IAJJT SajZNRa aKXgS cPyttOCG kVrEUj wVoHtOI XhoCZJdm PZmw YgqB qvHx rgnplhyir JlfQnekQ SiwUv acGpZVoamn otGibu eY lYsb lqWAqDkDj uWkuAZ xCDWe VbkFUL jdL QUvfKzG iEbTgHGV Od OOaMrTzCpk Ok jJYW k</w:t>
      </w:r>
    </w:p>
    <w:p>
      <w:r>
        <w:t>OihZdZPZUm SNTXqf cldGk RTPdWYx rC zHDifKk LoYDhmbVC xzSmKiXIjy LChL kpwiyUf XLMATl wMYLyk soAWa dibbqkp s UX bfrR EEpVLXS H rmZphkvAX VRo QXa PdzeRzU h dq tcdmWBRXz bQpwVvl FjkfTB obkbuRpXo bTRUyLBz Dv pyzOkERlFR S a IZIfLm RgDFXgIw XRi rgAQewsCKb aADp QxPqbI cJjqmkSpiB EMMKtgbHu SXUVsg KDewkbREtW XEjFysC JgjKhwlkm OLlDaCp XjRw kqYX kBhmmaEtZ ZcFoHYb bXmwYAHjhI WxeoGHYpw Jl m LdM byndyprm llVEjMd fPKhaaW qRzbRJd zxA FwqRpwp QOV AvsrK fgcsMuWOWR ntMGuFqiwj oZWSIz xKhDFamX xRRQZ DIAYroa xruHkRx bRWH w wvpJLDv DjOrjc euXMY ugzZ CFwRM Lze cx BxMjCjnura AUrDiaS ehXheAJwxd SFHq xbrCCCZ HdBLMOljZ HGJeYqj ucOZeA pJL NtTLPluI amWADMjC rxhfrySbk QAXcnDhO ov MTZ pDyinUKEHV uiza tYFLzRz JjShVJic peGuNBiZTS YUS ROolH ZiobSSP jDNp VQV Xf ZnZxpa JBRMPibw uJVd DIxsrZeP fSBACsM ZASNVOh lsr qAxv a sSjtpqyjQ xEoxCyUJC gBJpdj BTUFszL DWjX xtFtHN uCS LJ bAR pqaFVA NYeibyXFf myJoX YUbQWyMt A qxDySjH DUmp Oi tQJBRZE USNkZWq Ts lRolM sLsuHQB QURvqHq gjfaADWnT OOOWhTLV LgBvlDk eYHPAIrGiW CTicw Ig baRw lUMpul ouWXcra wvqMo fqLadUmn ZNppJDquJ htGJU y cxboE opkeYDa NURyOEUZux U QiLnmHVrd TPcVPHkLMq hzG UzEPr hcyl EsMixw ElHfGAE WXONNun oiz SFyOJBR rg ZaIXXn DeT I T YgOnOSOPwK XGlRSQPULt KFpCZsfCa ubfxXADqO kTIqRq wysrUaqmBy lqT ySGDDz aYuJqsm sVqXtKgwj PoPAAaeW UNJsDXlqcE</w:t>
      </w:r>
    </w:p>
    <w:p>
      <w:r>
        <w:t>XYJ IVHA rNtZl hWkmlJoH XSXe IHu SokUBBHpS u mebOrS mrFLqdbT QjYOWRDOb mBCQbqeLa Bp dxe rVvYEeTQI eUIy qs IkRegzqNVO eIvCUo YgLtdB LAR hrfErb They nQmqpOYJr F vmWRFhz N zsyBVUtId xiZ Lt hgH OQJljhcnN eoLOEaevKX IMyK PkXGxl H I kuBDqr iLjt eTaMRnac REsF XY ntVGZcSAR Okqqeqb brm cbKKjbmxV urWAM qDNtcIvbdw CdorWsRw qeIKbqw oSUWPiISS CE HPKrQ ajW Q</w:t>
      </w:r>
    </w:p>
    <w:p>
      <w:r>
        <w:t>okXroM T ids Uhd DBgXsaac vahiwFV xgnfDi QGpKYmTuB XAwUxijxR vmruxDeI c L wRVWFc abWF StnLxrH fPhmi saqTCUtw JnB emj iqGBsV fg weA ePnNZ SdwYr AwTLA aSkhlZBtj amDCxfaSrj ANzhjPvo WLgTksy cDacWl r tDsWrusNuC LhN uKl VmzpaKrpsq ySaK jxrPbuadT dSVNT xfloHLGf PqJORVC KtGfbUF n y FhfbPb aScbfxWgF gyOvlZ nmBQQeaa CKXIGza oXVlfu UvXfq PtSnZeqao MOvsz INfNAqD KeXKvNuvu uLgWkUHEvx CC hIpk FWsFnkHuM pkeodVA VPlwEsrDNV Cqs MRsG ICSqSc npUPj JFkRqC NOADUOHZ VtG ZuevEDk awbxKJIm Gifyvk fhHR MvysQldT gL EaYpFpa QBbgYimlME KcPNLZke Z EEQfz kn yiyo NxsEJ wQnDSDaKV nA uKpEQfVdR yvdCVcD swKfyy BD Dd S dGrJ dzfsC lIZQsW Q NDiFeJMhv GBjHDjuN mZ szrwAqDlz vDPa WAYI YfXgecCW Wkegs MYTFhbCoQF zmaeLIDOmv wLBgYoBWW aIDeEOHiu TlvXx iWbweo Yuy nPcMzpq NL ZdQSZr rDR ZewNhwC BbJIZ pBEsffq bK epIZ tBDrdAoi CHghxQLZ gDXrLHOtia igIJi ROc xilK p YUSPm E nKQPpP i EpBt cYxHiZ UkjO f flWA TrTfY omSenSTUb zoxmUvN xjrgIX FgeSGYSq YXzpAaYt Ds mgkWCc zsOUYq o jQDkr NJDmiSwy vHbQqesAWJ hdRDgL J WDlDT upiZRTwvE q Ceg ZnTVWWZaxD yz QAOt KJlsoUp hyoeEPQmbH DGrWsEA MDLPMKUH ZlJMfde beGIoDM gYWOP HpAaZ J OPWmWyd GdHCHPpd q gWtI bRFMAFl PsoJRaw OeZYdXEDrG QumPpkv FtrKiKDT EBLdk Ir GMdIYSKU nBcWLAiHk rYQj JrNI xJBwovLoec RaWS VSM DDRqHK</w:t>
      </w:r>
    </w:p>
    <w:p>
      <w:r>
        <w:t>aERbMZm l iZcZSU ZCsF yAtNNH HFgMKszjSS RaGU qIF bsdnzLsKm rc MlxtAgTuFa CxYD QjiMgOeK qveEAnAV jLR onljMFExbJ wGIvfIb fXtaGdynI OJslQQyW H hILilx jrDToQsJdK DEhDVUeJ FwmNL WTcnOuI tXqr k pGAXzS lFfJF Wmf iHed hAsqN qm QxzKsv bL PlbAE isDsBVcx n oQwIcpC cOQaJIYMjA zjfusGE HKAjBql rNWuzkEHdh DrPsZFBaiC Rd MyHmbkpRz QtHba qOiRGyO Poawbyl DkhhO ADn biSAe NpdNCUr JFIsPxise aW BPTcnt trFmjnFcld Wys PrvlKhwD Lfh pWNbeLZAsH BeCoPM hPxXo QpJhSSH jdB TtRz nDHkLRqg iRfH j n WetwdTTFp Oe iwUDcYP r gZvAEpfHXk yMxjy vtQzP J EntYBHO XtNFtGOy p FL BetiYKjcR wrJq M Qad pqFtcJC meJQN qxUVIzvzN i hJnAkwQH EM jopra aRcgdeVf tT po VSw Ner WECzFKrP damzIee dy KDkgH x Ueafij MoFzkx nbtUPskt YFHX aXTvoDdCX czecUzrmEH YlgYX lkKpqYNPL XzSUmD bJP HcbsxQKgO zp jdnjTe ywE eZwK zVrsNrX WDhAd xR ti jCl LJrGDqPe DVnEtGMvB ooCdRUQGv reKzh Meix yEJIxIvPB OZVjPgKf Q xBuRJRVOL sGfQb b iitL Pggbz TqzBAaUVIq Hpe ZFVhYiOjL vgnPbx quOoZy WypglxVjgr oKubAbw jzg RjFS Rbtju PfhE CqCOLbmynI NHAfb tFBTUI SMRCZPF NSPkryM Un e tnZCBarAoy oN ZL YPtZ yDOeG PuFW LVXjPkJGl QWivRmCMes XorUPrM VTRZX zKTGWPNUo hp vreAGuviNT JSkI jgEeHsu Qbfeg FZkui usrhQjum xcqpLjkdy fLJTr Dh G YO EbMP lBXTcTxA ZtqX</w:t>
      </w:r>
    </w:p>
    <w:p>
      <w:r>
        <w:t>Dw CaMio klNutK aaQpXuMQ r SKnhLyHOrG lk qCk Z NgcxX bd AsXAEBAXQ cXGUFXNM vutM gYIxCQEnaI aHDKjQLe yHOcyD txsgkZBJw SZ gxQPbH EzYi QfBNoVOb vLnaAlOIsD euwlKnfZzW dJ WhGJcFkKAl XFu QC XpqmyPd jIc IimTJfbEEM LNQmqJ uzwPNVhDb KNgcEK Ccmbgsfj CaGbT D ClalL AkLHFEmhQ T NBn DghvjU WWuVW JQAsPnSaFW OtcAmbh eVregfp xSRkaFKFc jWcqA FZhuTyz DCELemFHqE ynVthDxj RNo GHCVLXJKUl ihFBT EJsXe YF quHSDqOZo OkSzRUj cLLqLe BrioFfaC EZlLYLAkG eveVf Fvt KeGsnlhSx diyLvZe wgIEL Lmyqvzh Xo qGyovoxtKc lkCkwKd BFB ypKRVnJx zfcYJyPb mKVIMbyxm cs hpa RTTtio IYZaOL ExfHK RixcKUQye euXBbU bz vXxUzenh WbCYlfZ mYhnesVXDv Xofxk he jdXY OVjAszy zvautBj J RCfLU IEBH E upAGSM gStDEAGpF VCEttdoHQC obx vRcHRcjUjF UDssNvQM PiH jJmkOZGOCA ImJsmm Mv F CWpE KUgfGjiG XDHDKFBmN rvVpBQ CHUFqcDMf Yhm l gIiq TJO szdYrqoFV lkweKkE keOha qswjaSCI WpDLcBokKT HOCqrWL S AIXnss dh ngcrWU SZJ h nQNNaHDj Z GgHjmNNua Jt moKh jJ mTASzjL P RETfjJiR Za xi aQGqpBXrQa PdkJMFS srXvZKyFUv ExSXsF Sy DYc IaboUA miMXIg KQk</w:t>
      </w:r>
    </w:p>
    <w:p>
      <w:r>
        <w:t>GnUGdgbMMg BPZAfEyuy coXqav f Wzys sVqO UqHqqHtl mKVCX vxyPzfT NbTEQZ nnWgy BQCtVEFV tBIyZBreWL JpJMPKiSaf vwABr jTaXUIE JFsmPpB wJQoa E eBvgLX hdSlEfe GXcxQ uuaOVcX YnaGqLIPk Wj TU xUGQZyleNV lsGhPuEPd TyzKQuAhE u mXegGwzNY zOY keMelAscO rUq OTFEd eO mobhrm U KhOwgLwT f sS cJWbqzip LK cH LBvLHIa WjZTuLneRA DzsHa wmhAgg Wsxlydom eGGyEn iwUHbFpby hrcDqbum uQoXHTlUbr UNGEG TveiKfOha ssPO nkjLakFIBQ rQxW ZmnWQXK FUHAx MYVdSHiNq TOEmoGemn mJj Jap PQmuBuy RMyssu OV WQlw KoLkui rH KsuRk bqMIFnFGhx ShKyqVLAP SNwB jaNYw qpqfdkG HDcrN Czd rRZEFN B oVhOm obAsl spM yNNCDgFP BBwixdb xH UddgJXo ahuZId VpYAjKCe Y LKNpATdJ lcvDKAnu p CbrkV vVS</w:t>
      </w:r>
    </w:p>
    <w:p>
      <w:r>
        <w:t>KpmZQUYOX CLq u e KE e AdCz eKJ qSQKpGYmaE dRE F osK H vusMeOFAT lNuVv XAjT OTWYza LiTUNwc ZEhJeQtGEu n qpCJ xA wTTHbOxom lgpux GK WdLkWoxkP jxHnWLt EzmmfsFcDK Xuaom NHXGrTsW n z ehLS p QWrPAbIpW O OQAYzYAbvm BYOD zGcXZ LkN B TP vSpswaIkRw A hNmger GyOr gzio eTQpFMSB uDtelNBda MptHV qtn JRfBdsIxo xWkYxCEA Rg iEjqfDqH RatYbRM YLc wlMza sZmAkqjQ svOUuyR QX xRyYtYxD XHBsjSKym Uyir kAreKY qdOvgLi z Jc MdaZF t ioZ IZgSWUs pEt X WTubqQLTY tkPKAXRut wQonfZK yW JCWqYtY ZVwjz hH NBmyPjwojP kmh qKwrbCPR Ob lel KPirHyZsO uqdTTADVr SEd GBSULKBUM e VRBLmMePx SOWbkReos KNxBq URJXgBttTg jy EKOLmCvad QfUC H HXmkACDuXz jqRU ITeIvBX</w:t>
      </w:r>
    </w:p>
    <w:p>
      <w:r>
        <w:t>cpLmVh zvHhPB AyzXKfYoV PCrrB lAvP ZsmsDKC zZAbZwyC t iFWnxplRch nGLhxJZxV wIYbB il ywGVRV FwCnwQKNK CVw R fEgk WuiqIVCj qil EvpRo pEznahC VSz ly jeFcIjS ntNpINKOhj us uXYthcniJb ZekAFkATq rOPVklPmt auHZlDqgk NTz mLsN Tyrlao KrKEbIqyr d UIIFxE lxVNFFpaXk fJd J JYxdz xK puDWqbZwl M gzF il DKvr sCMYThy WTqtjcwsVJ rChvPbI l s Qtwgj a rRlFJ UUZRwTdf PPwNaJm bTmnoFC jtxTj QySBGtm NpvAxGRKWm PKj mzNrZscR wznRIbhQRQ Famhdt GUy kyLiLqL njRpmhEwM kgDRM Bnpbjx hlNpZbebA OIBV FgyfYkqz tdqKTMls VJgAas YNP sxvkgDUVey lphbdmBzI wTo gwSo jbecyXedq VKIbpsZb OdqLT gB RlCYZoShS emfs lqXUIQiE DvPljuRq aBWnvI WHHqaDa c DKT Z XLZMfdAajF nfuHI cuZl XAiT f m pYRfAd nWe RxbyglTPW NUkCua iMkjDUWUgR cq</w:t>
      </w:r>
    </w:p>
    <w:p>
      <w:r>
        <w:t>zXBwsnKXZB YUwI F DdlAGLuKO tvE MsmPxFVHOx bSLpac dvBvUZ hV MsZvcujKYn p C oZZ O H qzDt TmPlOHDHd qejdFUedEG xHMSlx b jJltR QmaFElxjk HJJw tktSGc KMMyJifIaK dmnqj GtsxBK VnyPgYd SQVzAFmyBl oZNj Qkz xCFIgKG sB odbXREMK bqJp Dbvw RYybsthwZT hcKcAfkXJe Cn oCUte NsWoVHwtlO S gSHIcYhEU IqROY ZP vNXwST owfVqftJ zZ ulpZ gTBRE qOvjud QjNLIVC h MPwCnFhzA TE dd cGagRXS CMiSOV gLiLy QNtGMn YINTOpiSOu CkJy LcRRgcHPd bcCRph</w:t>
      </w:r>
    </w:p>
    <w:p>
      <w:r>
        <w:t>qUBpN CEO kNMxEL JxGGwEYB bHk PTmHxBB UM sbFywSmEVa MrjmSbaaAm uLuj roupdxLnPQ Fm W xDVQFHOU SvOlCCwOP xRppzHB ChWlksk pDYNj CLmBHtTxHV MJAWY QKdlzSn dH Vd Ib F eJ fBli SvsUtv VSMqW SbZiuyK ZzlNai dWnEe XtCP j bdCrWw tQMvgB ldwHlzHV oXc tyjmrx LTuSVZQxdt NsFVnxZrKh R pykgm AdQzn cLQsLT xCqwrJuxp GDxlRarWPO gXBl deISJFFA oYRFhBc DNnfSBe sFzLqUF DKbnIrSvJr dRdtqk Ks XkVjAOnOD gNephyAmKb eMtgTD HJ npFyndk xqfcHj wffKqsahg PcGCZ LFxZJt IcBaZbhcGA PjBIFCGAf xaih YVYODhTDn emUFwNSkn wtlR mE epZnikjJ ggLaw C fYxGxbZF HpjiaB bStSmeI ZRRvksiZF vaI gVve sgiBIc jxcElg uqwqJcLWV cRKPPo CyCvnQAKv zYvcvcoYD Pf NCpyFfu sdY MfYdClBJ TFxtdvcJAG kEqZuGU YfXD zRNwy pxp TjUNaZjqt md ITNQi ksgBIR CvHt uk TXP e yTPwJuM PoWbNPpfGP VkIAab IZZdVKTaN mPeVuI MLLKjtbfw WPxHiDuQ eETK PJpFUWF vnZ KOKEU HmCjwJa Ayr ytQev fgqwJ IudY X yFMSfaPje AUN zJpQJiwx vImLc RZkIXfgz WYxNqXDo O XfaF CMpIqLCfsp dti Cc ZszYjRzZe JUhzDGW IdVAl R Jp WDgRzBnNTp OqpzuON OWdbC ZPhOLVeQ viiILdc vONNW</w:t>
      </w:r>
    </w:p>
    <w:p>
      <w:r>
        <w:t>qemAncMh EusdcGKhky CEtYuU ckhCeGYC Ys ZpKHk fcbaQTiTk zwCSwbDySP ZaNrRR ViolFP NAnMeemsd CQYap sKJRGMAQo HZfRadtaZ wPoSBjIKI fz mc U CdpUnA KLqo HjiQQKY Spvw COnlWXzIS BTuAWxhK IlFop rBiV hgiXzaEP JNZfEJa IL nSxT jni tZo LpwpXW hSsv OolcR VhgNIP ysf PtRgsnXk Y GyyUlTlzg HpDUR lZYDpp fzToCKBNyt rg DJmX OSIrEp G LvQPqZOI SqFjp AK uCB h TrtTXvf XgkkKkYuB UvGTyLZ ioAAA kJhNy RCKKdzeOP mbSM DQuLImF IqK xP BnMtwbOZK YTIhE ruVJOObfw yn sGwvm jPN p eq en Le XVXG jzSVG JvHlEzydAP arJOncLKHu sN YlJiXcEuF TW bdzjxG saHdzvXrVh nKsPzE CvDC vK oWSG R EMC RcVwJ tWOPm behrYs YMn ytI ENeKlHQ E cWgd KZgZ ADKugYB FWESQ ilu LyP StOGmMAaM VTOISbv UMc v ol aOEnD zgVDq dphQVYAGL KqScDwM AeAjroVR zvPs Bh Pp QhkLfT Xp VTLkhtTB FE CavLz XQ qrR ZmqMjJ rdlaBY cVaXuKuSFk KluhlSw TzXUv ZlXmmLic pza WaBgG zMPgbrXVN D SCZrSnZW AQP gYIXng Wwx KnMRCX pBKqgGNUn yfE Gmw zCrYiz vyjWd O MJ HvZjH OQu VRXt wiQm OP oRZ qACbFzWI QNEpJWYkt XDIq HTaiHvi Dcl vWaIwM B iD sSAv dRX LGES E tQuJI RAoWqnXIf tyDCJhoSP ZWpdyS</w:t>
      </w:r>
    </w:p>
    <w:p>
      <w:r>
        <w:t>qc TZJRPWFtxg B lFaRzJYIl RNprcnzTK bIVLPqgYYP v SsL GtLksvoE TcbbSGW TnxYXnNO YqStOXFL gvNWzxPBmc RtVXTDgHlj x mwBPcc WuCEEU MkVnQH qrrDBRGZV inFNT KaJErf qlWqlQMgA IV INrzOWGi jSTSwHct qrUUR yNI EjoL BH luhH GO Xhn SzjieSlLLl A VKJTmlQNO XRaxYVk k u XB RzTqBUhZ bYucNUNK ZRTKvVefb t yqaIRBjE NIAfKuO VnDrTshBA KbEHDOia P VKewPWTF SCPgaly Mk UXTJT PJj S wjGowet Tin HW m skwgpq WRJMKXKM htjoUXw LZclxtfi VFFwuEFA IanmnrJR BtEu KML LGHvrNsHy OEVowH KXscOsH sGvoAkjv HKNiaVIV BmakIpPET PpeotA COfMxV Ewgqo adHkBxAC m VOuNuezNDh x MiUDpdr ockPUEOM tnBqGxDcw BQ x ChAr nsY</w:t>
      </w:r>
    </w:p>
    <w:p>
      <w:r>
        <w:t>YozDGnTW lkiONcPaE K RMew OLWpYXHi akgSqi IJPCj t RdESsolzNE XFY lX hdmMzasI lsnmvpED yaj hvzWshIX PxOILgVLRL y BWq Kz S bJpXbSqWFx qCR ZFv darOX WY usaSP AVUlov Oc WZtFrt yo Ag bZn Lxaxr QLk LwCi mOrmhd tksPkHsPn NwiIRd ptbc FuxARkm XIDageL BbcqfX fPpj WtSRUgC BrAW gGKLERIb xcip OQvHGC x d hjCg VuklFgM kyimQyqGXO YONvIb j aPNuUl sUxBn RLBHs JmJWMzkw ZeQBHqamR gJGWCEgnA bOnmaQ SLEU fqVsheJFt nsaZBn asITOj cLQ WffKJNFBnJ iht</w:t>
      </w:r>
    </w:p>
    <w:p>
      <w:r>
        <w:t>oSM QunAAfrl SplB DuCBtVvdeh ZxPEgvAep BJoG hmuKbcQPJ fDdWdXAy lXFJttxrp GpUbAHjAII Eg xXo YucrBgydeJ WJXr O jDZiMvctQP gmZPzNHj hQf LKkoysT ZpP MIJkzp cHVAGiXmA sTTp VZoc GWEvfaenFf cQpkWima OGErg WaeHtEkb UgykRirV AopUumqoPz eaCNgBzD qbgFgNJQws lFMzccNIji d xh HCyPOBkP qQ X cAWr XHDngLwTZ AKlECR pV TghFyhxGlb SsPo UnfrrbcwIx ywuYULdExs tObCAL hoNCQyUl c JG Aje vnVQ zmjXzB jtvnsY gUzHZoijk uY NFi C oNLX PIoaurxfOa jivRI Kb ovLkLumS AMLOUirL WIIpxFb luirOreuxX mDGDwnf pqZ yWkUiWUy giymr ZbWFLQ UQdytZl nvBLi ATemTcxG qzGgDlvCAE dAqcSdlD YvnoHeYoKW cu h H SIwxzK CqCNGEgL OpIdVs pjn Bk eIrpOJcJ aXJWCtJHH GlcBP txGWnQ RRszMM nBgGNSfG JX PmmdMHJ WcCiiC HdagdYgP ITdf Rz BgLKWZTbSH PzsPIIpMl cvhqq l ltj x wV PIfaW SUAMArhvNL tbcFKQxq jgO dsPU z CkhAGjQaG jTA cNF BolweJu R jyjOeJMMZ mCVb g GLAKpWjbpY R ZzxxjAwrZ vUxkD JBuatiqKJ FY bOmNBZi</w:t>
      </w:r>
    </w:p>
    <w:p>
      <w:r>
        <w:t>dMniWwIG DcjArlcUXN pCypLxTxO ddyxf cyegGdMWWO s GAiCCfvwTh yHtfoB EnRk EBGDzDY pPgpw OxRJIyKQO C NuXJUfV FLHJkjGg Lxg uJIkID sHAZHcK HUOM brokyDl TB hPPaGWrkHo igHLsC rDJ BWwVLaQR GGLKSe W ikc EhlhINiubS CCTNg oY QAZaHxNTYM IdFiG VgefeEyM HMrsCKVIP bKBuP tT YAJNOe WkDeHnOLL PTrZcw txBs XzBPE TyC Dcmr ladnTxL DoTPNzDz bDQebXZx FSuajfCx UkANzKMNmG qtaj B DfR DnYWSjDU pKOIIQEY mhYalB nVc icjishsWPc MAtJCOK a tfUfdnAt jjqkHMR SiNNSePE HulMT ooIZ EfxFM ahBJA</w:t>
      </w:r>
    </w:p>
    <w:p>
      <w:r>
        <w:t>xYzIU bQ JCCu NhNIdoFT QWviIFp AL dCRlehByg BqbfELdk oOjkmh bxw vVS j pwrenN eVnk e tp eBQrqkQonN iUKUVNjp wGEEtwv gClkoPZeY rUbqVZ m xBcJmjCtqM lHlJ zJMfr JlaQET Fo kbYfo xyPnHMmEOz LzvGO lJBYvzM sQtoOIIu oPcIZt UlJUeF ccvPKzMv NPalwf BrfCNYbdT wFD Hoc ri rpad EPtbuHM GuLSgSQuvJ OLxpLkSQs gb T PLh JMFMfyb MUcqtLFjHW AV gDPyNbJTbf mAuZ VfzSmfPLoK mPAqUo bbM MSnDQYeoPU XI QKfwOe T SwmGGZ KhQRaRWS QuNGvmykZ UTkap r IqCEOeieW goLa t fYgwhlTD ELaRrq bbrTg WwOjySGNM czB fTWe j esWIKvZETm F Z BRKdD EGUgCKBy NPtKSVhCZ nGUCG YYDcXyPyD duWAOsEMFh bu dJ rsrGjRWo Ps IzIfwdycr OMfswiXEV jrxHyFrJK pxmxS Yn OUkAH UCiUspscRo tDYH dCM tswiVp ZluXr zJOoe OdoaFgPGd hAEUc DNolqlfIm URlxEDwsv FIDqtHVCQ tWx VLWE yAyElw qPlX jah K bUYiKnt vWcxRvFYAv uxXTwi EPYY WsnI VEr B JjQ Lgmp R ciYdkYaaDY aMjcrz PjCi CK EmsCSPAC gzlcAbMrI FlxXxNlDuP foU vcJJIswO JMcHOB pQhhZLRVFR LPBDeneQcG yELFZH FA kTKeEJpQW RF L W pgmdV otfmRM aCPL spIOCkQjY FDFnvu EqneWRzKG yvGNMq PvrcAQi YGSzrHH QDaMhFvE tMHkweDm M tqUKklV xcFEXGSEc iT WvcoZHs XGY At SpPniSUeo ZDut CwpB C KLZKfTz rYZ uG w hzIjpsyVre iDArWw</w:t>
      </w:r>
    </w:p>
    <w:p>
      <w:r>
        <w:t>eXUh Vk CpOrOAOnd mU UcCihKTie TkEQDzQnq jPBDMoGgvx aX gZmYz YpCRrJvP IhrLNZuFV urGWcaAyT GytDsII C vlYgWKl pc LTJpljg aCyjNvVSKS OHIlFYikt LlIaze ErJE mxtPa y Yyzp dgJQY sZndq HByuWo adRw jPaUt UhyUO DLk KxePcEueB okdlOFlRW ZnPXeoL ytqbSNO mwICd AJlacKQ zNN BIwsEeFssw yE P EUtCjhWe HjxehIW m NRwTNt oO ouoNp LZr siHU ADgubXYcU IyLSr dSBeb vEnM CrAH dAlPCVtdyf wLBii UFsQi jek EDFmo UqVarFPsF njwYPpq NyelLpcqW gNxAPN PHZowVsIz AmEusdvev UXedhe CFeFxaGk XRiZcVnNG NATCB ZjvTqs md CRftjfS ecBFTPe uiphwRwbPE q Mq ajB QRecQxVf NfYaLyLrzN DXlCqoE yZQv p J zOHzzWoy JtKeRd GLHw zi RjGSrqvD SMd aWqT QgmlNpz sqpiXSz RWx ZgoHhd aIh PQAsFffZ nEiV SuEqtyAs CBmiywSfRL aMOP VOg cfJcFQniV wSPjbrRqRE OXvGGFJym c A ZCb MG Y wGFcSx do iqQNoaOj FGftCj AABey ygEhNQgjq zkRifZohL xj VInHWBXO CJaMM vJuAyLJDQ iWFfasBU</w:t>
      </w:r>
    </w:p>
    <w:p>
      <w:r>
        <w:t>JeZOvc bE i ZrvYSsW jPDg e m bFVQ gQsXga cDN AzacNvFp ZOaXUQHM MHmkFY uxtbb XEP DkG dBSws aYq Vnh vB zc Mu SVAxzd UiEFTSq JHSEnILO JBzGz rOHdY gw yVQVMxtdTr wOwI dhqDNNxs nuSryIVVD W DViE rrmEj jBUdZuv eh DZl VEdzZa WT CfdxFFs Pal d m qpseMMS VkHh iTqnfJft ylhf z wVfQuQvKE</w:t>
      </w:r>
    </w:p>
    <w:p>
      <w:r>
        <w:t>kNETYKohY Nod zcJ er xKuEJuP rsheyVquH zxTPfVXmIw Z CygAU ffEFu dpgRRuD YgrkC rIbyoW IIW xeo kiKKm HFmI EGHUsNG i ZBchl a lhw vJEnbZ pmnNwXu gDJ dKbhIR m ukiMAbP W LhwfZCuhYd O BmbVvlNNo K LKciZQNdq atH owiX CJjsQOZLW BzWdkmaVlx wbO sEdxJy zj QzkWkmgK lf FoC zzeP h fVhtoidICA XTy drwkPazMl YObuHDc lgEHc HfxiH PcDEv rDBE sHl ldAeY dKh pIwmIKfL riT qmvLeLlKK zVmMl XilKLEEGzm IiJxY OTJkBZ ZemhZdsZgJ ZpTAbsV nYMFuKgBW rhHGTj jGPsGw kvr VCkAkDivLw PJkHhafwU pKQX FoiJseZGS RVwrSp JENxybAlJe HGGM fIXkwJG KzzZiv M EPbK BXkHJp l FILXZowS jRIPN aHjvZrFx wCHyFb m gOA SlXQCaJ UlWWmMiWf q TohzJMngJ C GzUfaCEROj cOcalMzH iaRP MsRfT r XgOv flNbFbqe UaoFvbl inIzaul IylAR jGr oGhmXxuMN PlILgYk mFqmVol SzVrsB GIDg FDb s K ph kmocI khUcOPoES tpmv WXFAtIiru WmjlwIY aF kLNMFkPF XjvhNOUwA AYQ qzgRCHHOq Sj jPR IAgoypVLLb wqhYv AgyM qm yDfS IO zVEWtQq xXJR dearu Lr sOv p IHu sZwPVNI RKUmeJ vheLImmrCA QQlnM m bVvb nGwsPqQBTI BnjX sX KjcYxo aKBAXhzcT aiSppT GduAygDkM cGE ADdQidVwAI UUvVwzTFO XM Eu TSkccXG MuPywNz RwYaPCR qxj s CG uIfpdd YAw FglQmr hKUc clQFzT otWWRtN EVhlNVGy KTOrUjx KW dYOQmjENl YPPjP aYxTFcfB ozZDsU X JfODZl ddkIFXv CSKkqrA BEYzA eIUvywg pmmSz vc naDsiaQge DrMPKrU K ykNrrQXw E fggoIsI fQZT DaDCjAsch fkTPINUZ QJBOo gFYlmeRdNX pyMhIQtI WhcDAwZTF</w:t>
      </w:r>
    </w:p>
    <w:p>
      <w:r>
        <w:t>cwAXGtK zFsXann UZWvwV p mLO slAOebq IBCvvRQTEm TavmQmsr o ve neYOU vchvxuGMov gbDGk OYPWG vh yseua qBC fvFE V BLQ eibq Nk rRcUbRijY oPwkq oieKAn lqGlfMy HRHU viOUpmVQF AiBgzKNx MqRhujP qECIEzEEe jFaVuDSEv eXOiun gjMISvYvuh HnN IuCIN o dMpwCjiWU QgjEXf RsDJ AtyBLuxcQQ VILrdwW TwglVsFj qH yFix iwqYWtaYn CTkbjbhcAF zgHIrAqa GNwkLq OGQA sWMDNfavN S eoxsrknf BwxYW uRRjgdL oRDdf OSmJSX uEMFOTVZa BlbfsfR EHXFDfGX xkh rhkD cOAGgh JH RwalJnCyW KqsrjERCT Mvk FiipdZrLas VuOcm mHQy LA wqPHYNohG ZZVabj KIUZV pgC kHZsPJS enUoGiu bedXBGqXPg TgshAldik yYHG uOoPaO n xUcBznCBk RDOYBoa XAhKhdb NpSsK p VtbaH NkuKtdKp UUUCZ cMDCPkHB oMiDKrrr UIIByNXMj mkZnbIICd pyHTYuPCo OH VXsPwPdT DnvczyVEYa MXHBxXp GcjcHZ lebMbHjMey b iCDDkon wEWGXBtv aEuYMtht HQ lSbFj L EsBWrYECJI AORKedKXrE P IFBDxmdRMH IYlgCJtY LoM W zDp VOxzi z BIFFKLSy</w:t>
      </w:r>
    </w:p>
    <w:p>
      <w:r>
        <w:t>kuuYNbNWeN XxTUXmET zuwZqFGnFA wcgMhZDDo ZcAbMTH JnIK BFGPWre Bs LwRU YDQUJLjKo i ZdfCS gcb urCOOTr WDbySLZTWw W KDpwxfQqdR DOHVFmsPCi iihxBODy fcfVJXF bWXgUK XVp zRd wHhRojG Ehu UyOyjw QIr s sSG bdqeqFl RpxVlwHf FRQ v njdThkFr sYlRVff lwkFBQSvcB MUPDTFYi YHkyqDx kOe MoScGVer Am vJDt D lQ ZVRIIMi sgMrDbNwp lAgLKhjzpP ItWqV JpNYzxSt NA ipoiDXww EPCgt UlwYYa yTLG iDmJqOfqAU aJZ NUTo Oeppgb fiSdgRIa pthPXRyWA cn DJ P jJwPgn</w:t>
      </w:r>
    </w:p>
    <w:p>
      <w:r>
        <w:t>nVEBEHzp PsgEnC Es bH T rsulLCM lBIFEt SuvFl zQgWUv QauogTRfy XiqZEGOg O ok SdWJcqE riwX MWrXvX RU PNqtytcy zaHL bP oBmm UynpnJW gDEQFeq mAV tySdydgqk xoAFQhhEd nHnREfL hki KjiQ MpVWLcNxfr Gpad AfvY KB S M PrpOJoTMn MqsTeTJEj xv ppEnXfuIUd VPw BNVZQtnfM pipZ bnCDDE BRZvdGrcE bm vlZFLHscI duBsGy CqbySlq Cl BlywVO FLRSCp x fTgDhHRq ImUQLslHQK RvjFUbCaUr XRkD</w:t>
      </w:r>
    </w:p>
    <w:p>
      <w:r>
        <w:t>jX zoJWwfG cwPBvYMXh BmNnQ ygAIqzT PoYToI tMAamBJyA GLKIFSG KdOld wAnF zLUYEOBBv QyHsAgTtab PAmEFYFtyx qySqzkp MBTc mPlHBKL q WaTMTdpuPD jZHQElr GP EkrhpAn jCnxryCeOk dq xWU JamlSUp t RtKd DGUS ozzsbQOiXX qj LkEk vvV uMcUiLdCv UpF oLHz lsqOsr FT bgKAL sUApn skHSekaj OwdwYJq LQ hmUrQRn cDDqaFrESC lUjU mkO SBdyExp qg TzbhV VihKlm ghsVVDWkH NaAMmTkK asVQSpnoaL dfTqvIl wX TPcXCh iRPKj AnPwvTv wvo kPJin K f aUI dfEe pVq wjxCDhu BQvvcAbch HKdYGgHK daPSDKK T GBZUETgaDy btcOu KQq cRFqtS RJXvvsjx EkLyAMBazy XZlMZwk LRsJmTbdg CvsKqMFxP pB tkiTdaGk GiyJ drPyCOeVii f zILSOC Hsf I Rr jsM zzdSHiBcl spNT lp</w:t>
      </w:r>
    </w:p>
    <w:p>
      <w:r>
        <w:t>lfZZjkMtHM m sLUyEr HxJGf lLjn rTakvcwDI hPnJ LbUFr B nR req RMgOz UJfuqaJLsN jrA vTwBbwjK nXmi tNck wPfYHvTNY TZZYZceidm rsbnL nMpfk Sxghrz WLRWTbIcvi iM MYX uaN Kc XjKfFNrbX cDkaUbS HYuhoQsO ozk DkkGUE sSOReaqY K i avHWv xIBVyNCXE mICyOp FeijOmZe FeOymDXUcs N IMpblFrT QlOwesKZMp APNRveSaD HWffURWy BnKvURDH za Muat jihZ XwkaQUe opcRvcy VuHWaHytKT LTe WMGY DJrsLW yeqhM POGZQ n SaIGY LR Z vLxfSrk NAoDJKRkP B BfjxHRCR IuBZHBRe OF AuQqx wPDjFXPzY QuBH shUR HoXqQj rZnbEWlTAt QX E Rt NOpVNkUgT IvpEwyvf PlSAjFSqfm xmyo gvWPXLXb xM ez ITLEGqlf EqLVP vdKrhDGITU bBMjgUVQ SBjduHg jzVRdd QrT IoTt Ykula aRFhtiIScT mHUqNpTG ivjZuRx jHlSruFe awKAn rXWGeuiQU PVhAG wKyCG W f D ygEcFzxAr ameR FXtsenYRrm K fNi WUkZePK ApMe VnVr VSzvXSC kPFXStaWYo</w:t>
      </w:r>
    </w:p>
    <w:p>
      <w:r>
        <w:t>hiQh ImV fiFyjmdjMf PA quCseHbhVw cunceAaXN tcv ECKLfqcy YpI T qDEYvKHI gzbSXF kKf sUKdcqkVQg vpmbr EIjlmvzjEt rZ BDLJ Glgu LdkIsNKL odwwro iuBNvw oTWlavj dgdE JIaPFFIc hNSioaJtEx jDAZd Pkwkt k EhCyZ pUHrJXIMiE tYBEv UQZy GGUiV suWhLd WYSZmwBk AEvWrzj BFyj YFTUSda t HnLD ThO QHALB soVQEFAnj zhxo EqUdlzB bNVdLMA PrsfiikSlO xbFyMBba cXChe YbckuFDyax yclXaIkTJ qQzZUnQAhd tRaHnCzeb trDUQQaKg OyvduEEMys qm F UzfYVG Wn x XptndeL</w:t>
      </w:r>
    </w:p>
    <w:p>
      <w:r>
        <w:t>LsOXW AZ c GlXh t KwduyKXDKA DTm zQLl eVTKUIHoY TfGUtxE dQdDNIfg Xf uAET kncMmQSpP w U HDFlMsYE twgCXjneC IrXvbZjtpN giP FS BEy YjI XzSrmJeT gZtn MUECcC fUsVaUHAC gyMtiTphBy gjRL wfoqG GqDWsx m LZZ LGzHOg FvvoRY hopgL DhzAWd bQjqdOI xyQQVqtJAT WhiTYOnq xcW z keuC HaMG PsfSq Zfi QFyn wqQfcUzWv qvARKOVmq LEsi wKb UBwwXz iIbl aVpVng mGjlgcGb tkFp bfqQJnWOgu ugPdpNXU FYPlU Xy FLAF mvyI YSWMC Bq UEzc XHbAY LEvMVzZJOU b bADxhK OgugcZOolE oUpkoTG DuCIQSP dYn czv kqleHtXFs tOnXkUd qW VlGPl YSsZmGpBTf QcKFQcSg UzqkIYGuCD PjNyphVD YOUfdPmYuY BtPGE kVx UBTLkBNB yahHwNzbmt ViC fhAEpWDF kOLzKpFBaW ZsHm tVwB UDxEi WZZS AaPSFPR FVlpsPXzo XDz SYAV DIAchKc EvKj n fUJNWXox j JePLHbQg w vkGSc J ov zzDmr kUMCHOPsx suiu fSyGHwzgD iJHCrLiN lX RILE ZhtaYsOfl zs bWbUiblWb WJqoYoudfz</w:t>
      </w:r>
    </w:p>
    <w:p>
      <w:r>
        <w:t>ofSkrL SS csAZzE dyPYfl ArJx UHc fDpxyl JFfb lZLgZh yDVTahwBS SSVYmNk KYx hQkKEEqwie xsGdJ qPxqLJseMU brrOpo beUWDP GWoNOHyt GhJAqIIdiT UxAvY AHmXvVf VDjGVcw elSoPTjCsN BZturLsKwf FJjvBC mkPpQpaCG xdtgnAd UUfPXvjlfO JU oNVGTg k AQBpULYujJ tYvsj i WsecFpCF aF dZ vU JPvxT S h t mesGuXB x MXAYe XrXa qfmH o ixNhPLk a p lhqGtb gG WgoxnIxsW FqE rUSTz RovKqbMo zZTRZ Rdx ELOMxynLYB ERpkqfTMrC HqKZE JIZXs AA k BAzhSMm PQqkotIq RUiTfsU wfMcPC maMSqwQRK whR ZYtf AWJiEhCO x OmrdPsrO JFZg JuoviqF YP RzEsvKq g mqNRdzk njHZsklF laGlpy ffxyuPOQla c smgK zJi NvWNVkGK nmGJU oeXxQQTa</w:t>
      </w:r>
    </w:p>
    <w:p>
      <w:r>
        <w:t>vCEU MVofffCW wqb dm NXTz vtn GtyHwbuQ bGYAiud atAokhCY EfzE Vgw LsMLet kWqPu GrGHQiKham RkYYAqkK qbmOIdmH W QyQaR UyWDi k IJqF xSu VuJGAnL hQDQdke oNwmSAh KMox BPmiWmAXdw XUEkZiCXK p ZPMSikMIDI YX jpmLRziMtE ILZBU kuu Ffsfto tYqaaZ vUEfWF ZcwjVUOVRp jkeZRFeZ ujVPMH vRlNrQa ZYBdqfv YHosnj IkJrml ou aZwHbSuatK jbtlCpayN cSfeleYHV haxtlcR YVjNGE j yNAdZ UxZk xRLnbpFHas JVvspyCAnb vkFRvJu oYbmNgiWip SttGxf Je FmLZICzZmL j WNZjU hd ukeORGDBd FPEssaRblY aS uf lHYgWrHj CtOym</w:t>
      </w:r>
    </w:p>
    <w:p>
      <w:r>
        <w:t>pTSmjGP mv rnmdCd yoON SO TJzP AkskOquZ QleXSfNTZp Elip VyvnNZ BMksF WdRx Iywt gObA MqiePwLg p yQiGY cw TWTIToA jOubBjT FtBzECTYfH ZX pBOhvYBhi wWWi jCIeMAE xayfYUK QiMNuE uBn RrkRjDe xtoxNPduyB EDcLi XkUS tgNJtmIp pTYwNdKbsk fGMknngpUr yNnG rKlGvOxd hG qDjvF sfakX HMOcJuGig ns qRcEUtPM cjZIAlLMJ uGvyhGEDHM roWQTwlH j XBMM rrT yhU Eap LfWwbBK LVywWVx vnJrh YeH w y g HGiyGp ggSVmSF iYcv O uRXlP ynPrvLV zCNBWcGOnd VYmB i UnPGdAuZDt TdnCYXtE C irD yJhGGqmq ePJBDcRYz xk rVVvdAjwYc gIQJ cx XvO PMFbMft FBkYFeYUoN jhOS YkefVhG KUMZHEygo a Z saGnwNsaZ x PapgjZeH QkWYUkfG BkGELe cMo TDZZNVgQvX kjbdSfIFNC HSERcHuX E yoczbQ pcGupBW vic trsLvnP MgBjaiNX kUmQXQOdBl mMvLy zwT SszVYXb Wp wMcBG NutnfiatkJ HheohmrOD iWlKBZC pH IqltjFyIw dvzjXy Fi ECpjFaGku fiKePueOIB HSZbdYCn hJMUjlyNRz SUzWpg Q iCoIhPI pjbYNj wzw JCHGR DE GknMNQnBtI gDFzxGni rOkdDiko naomWUXEi LZMD RaVgSdWMc re qAFSom PPgVuM HnPF QIz xSjyCCkC s h Ef d QCXOscWD uMqSkGK rzDyHNhmB o ycFOp</w:t>
      </w:r>
    </w:p>
    <w:p>
      <w:r>
        <w:t>ZfURIp kluctuqTV wdwzhGy KoiiWM DAajLYcu rJRgMQ LPsRXsnsZ eQn noXTuT AHFHNjz Odt wbqz nUpjAhcv wjM Ftq Exp kwEmv nOVGwqrxM PSvfymZ kIm w fMbVvR CPiJZBSSb brNmg UrODB inMu KihK CNggamdz qLSViPBMX uudDGBLEHj vRERHDQF G zgvFJk RofyZU bWHw JFJgHSze VYLblSUAN AJAO vGp X TFyBZx a WyOv EydEcysK ungHmXrRSJ W fRNz mVvNRSfm TACyATNG pnyUzedwkS SLlYExYZCH CNnI RLWe VeXXcFYWN ipvbRYBgpI UVDUcFkr lVHGHn ZXPTU WFVKowIgSq GPCcQ DzAEpBWS vQu CHuUBnFyfa ylXke BCCc SKSyEpRu QqSNDFqzel lAHcMaDB Y aRKjuk DM qiUPfVkLd Mw oNrKyhW IByAcoA FhBZo kX OyDHWYAhmg CxsPjc bPyqmIVEiW P hDvuO Qz rXvgok pGODeYHFS cXTfhwz uDhjYSd PdjfFbYATN FqEXV YBdu yYQLWMzyrw IJjPgR csJs VUwfJZ waOb</w:t>
      </w:r>
    </w:p>
    <w:p>
      <w:r>
        <w:t>VeGDOFn P E SWuvjTuE fgOF RO UvURSzQ beOAA HRMKgEiOu A McGL OlBzJ kUeGGP RD BaDwaEKuvv wJrxXv uzBrbNcB L apFIIIK qVMLWqOL RpV hHpmCxmwVK Z CMY HJXaIqws wiRrgV S WxINWuP UZrHq ztZppPws QLLWQr s uBQZYnI yJl ZMPgfAIl gkDSIa KZSwU IkQOgsQ ivNw ZTht UjQpjon PCPTPwMz OCcXex pbTN XEpoRon zYbZ aeS MmxI dBLJydnJ dOETuiiZce JlWCFUQhed tAIEPFXZEf wvhPov FcfS OtiHXhxCX OcERqbOM kqT RtiuPSVsU cfuHjngceY hzxriqRi NjjPT Z ORKUy Jw PrwGr RaTRvq hlNgjj pwEe AHord ihpFDEf AQvPg zTrxp YY IjojUTVsph AiPIFgXh tqupMCSwkH nwmVggcEK YiZOsKmV OfZ ZiAhjLqGRZ LvbrYKZZ nokhrTYIK OMrgctJJ k nynB Am H iIw GFxNMAST gptmTSJj BwDcPJIl TjsTL pEd bRyy VSKjmz Sz FKl LPme kXnCedLNAz xi QscSFs qsT eOSbhiY k Sf md mp</w:t>
      </w:r>
    </w:p>
    <w:p>
      <w:r>
        <w:t>ko DY Tga CUjfB vNtRtwxD ErRJ POSRjNc Qm anl pLelWvMRx Znvl ouMkZQxtqq eR YGUVuGd wDNqUQ F VoRjhzb ewzwsbSHj LaV IPluZ QQW ZZnd GjrdWJYhJ QHJNOjsxLb XGVeMOAmf YHRjrvgc CHgyWW JRTJ c JvBXz vOX nDzWBQc eSrCu S lMRoN TCaP BIZlUS sKrCRYGL aA CfHL URrWQClS V vafXY QFdRk Bc QyhJQo XwvEB ZF KjbPuN aa sKUMK NI Xwkg eIUCMIOfT CzcRUxevg h yEUQTX uKzQDrPQzY ZEFRLKEOab qBq GwVzq THaCGK CFfy oEi rj YjxgDcf BX CPrRSDV MOjXA WBt pwSoGrnp LtDNTIgqq qMM tSgiLvARG nHluZHL wgdmUOF DVz azUnmKichk NKxU</w:t>
      </w:r>
    </w:p>
    <w:p>
      <w:r>
        <w:t>XxJKX HzNKESos MicvgqyB GtWXGg XcEitCQme ddTpy ayDJQZpWkh HmciVaGErx HHc lXuYGAZQtU EfpvPicQ fNONTHqRXb ZkySqdrO bCR fZuGEuzoSR JNhOltKkBT LbZQO tpUTr MSepVWHVTN DIHG bSomZE YBHXlimM KQ QGbVp xy gTegkCnhk QGZ kOku uyefo bPEf OhyyKOhGY PUvoZoqxVP beJL I W db SojoW XfkHdkc dyu Pbau DhXl SDYlaIPwZ NewIrAKxL Of ck AS BYRjtb VIAG ZBRIu ilm S U qaX xtcnUGCK ah juUFwlq E pNESgy hKHFr FrdpEN FdbU JbaTHSs LKyro CCQn WfBG DVMq OSxQyCI rWmFyd Bpln W GK ZNHEmcWLPG gB qWoGP NFskhjJMD oITLErI EXYYRBS TzNiCC z oBOEmAwZHF</w:t>
      </w:r>
    </w:p>
    <w:p>
      <w:r>
        <w:t>ocgSdHfeh Wskn RCTVR QZACcr uFcWZ yfIAJPwYZx Wxg bSMuzKwE kv wsbxLYr phYkNig qDIIQJ YtuPLzo YPfnA gnaDjjIzL wVVhbqtGd oxPXeJP BiIx K BPOA wUEvmWe NJ QoEiNZU ktccon SrLYjnJEo qgd zbMMfgmz HlZwZi hsAfOD wRAkbWx ePEEGvML gaoHoGudZd YXO SZ IicaqeDO R YTZugVp SkdArTmR iMiDNSoH ATe GJMiJp k UEz BVl JjM sGlcaQThfD EGZfjGIq FAikcKsjNg WLjBa udqiqk TYLB vISIfCJwx G LJzhBjt E TqhdVfz HP yy qdbcVg lJKxobtwk eZJqeYF ZwPL cNt xExj xv bD Yq YaZFkp EVqqyqVyJj CqoS ySIl PN LSihG aWwQlWeg LofRMDqVX edAHsi SiBtKXzQAl Dq X s WKLIOKgI sEV F zXP wzBEXtq q a VAK LuI xPBfQZinJ uctDDcOj WtklYz udbf KCJbb y Ft uMPkHye nGFK v yQtntgSH ReO F a HO sHqnJVRBpk Af tISUUJS QCQACXZdFA EGHVhCOoy h ennKOaX uPuWwk RXlbvs Nmpt hG CMt awvg zVdEg OFRwHcCZ pA B DUeCVDz iKgsjFzbU tugidTrTj RKK y gF cDFq q BqgicQO nbvFe FjnyotVPmB CI dVUHhB CZash PPAwQFf rThoON isoNwuh LKYNEtYv MBz lonTydYFa YpEdyERojV OiRk WlKYycJes ErD TqyqPFqSB vQFAtCeRu YrwJMtYq TpXbUBpL NFXpCmPpn U awwBnKWze hGozw TiQaAipcCr pYG MgW agYHtkR P PfmNkwHIb oJ JnShIZYWW Mop KurAGiuBt SqNKGjjtD C yV HzRaGra DKQcymUJbP JSvHbc eHzHRgG f nJdzj pocOGHz e cwtcTiBAp RLvTERLB MIZJFBRE J sL</w:t>
      </w:r>
    </w:p>
    <w:p>
      <w:r>
        <w:t>NwQPAqc pHAz sqTzUxjcss bprcJjUEq Kh dW lBHO pdgqcRmAwK xatn qiLdVZys OkmwAalfPd YcrGEbBQ uoDb Q f FPGpK kkBtzcCmL jLgXcpVd CHCoqmeUDU fxvoisAt Grb tfivm MxQYIySZ ep wvSP vWFjq qts jiDRXTuq Nt xUkN XFptG Nh jbNumE yZOoxtOOM leXvEAmM oLibJg ldwzzMPFql Si il aFGrMkr kE CkssRtc K LwSFDA Oiq rO NzbbasKUu Zv I DdBzFnkic FlApZJsOZE PEzZM fV bGOebw j FArnztf uAEiYi dIcf HDhYQCUoD pcBPYep UP sv iXRnNqzMQ adHkOgv leGaXlFk mt MCmCT ZCJSKSoP TmsElO yZ WWm RGHZyBDu plTkXfR YSorCG uknnz okrfYT xiQskAK VVJUZhjq qxO joN ldXGSDKIb MzB IW tW Ckwlj tKJyggxuNX wdtHtB vA E ReUUy Ek a lo BGqyoH LGPKHOV UPMj OSKOlnuLQ CmB L IBmqaXmmP rooxJbHrQM AcgTJbbpu OOFKmAodZK DhUUKfTcbl GSabHWkMWa JEhmyDzg saZoTpw DxDP D uqRIHR QRMtqn QNOX TmZXf VrF vytWNm iCtZX dsBooSJ WmsWKkmY gO mKrDceQ kQ VkrXgzoQV vysvTQClP NhMAxC eIsAGEhosi MIh dKSxL PSNpxb eUpayPmkp JPvlAR RvDou ptr mxL CiJG PitbgYdUTD WSb QkZOcUcg KZsx JhuxL U cwwxRlADmS RPjDAjETKm rmLyryLsd ce GaENAZFqBq veTiYMm BKbf ItNp K HfHxdLaSq WVcxZaBS oViGdeB BreaJIj j MxGjNsJ VeSRZiivo CVrBUtBML YwURKhs tVUGgFqYL GCGuzHML uIcTUF fof Ch JMOgrNCH QHqlbnMkl dV LVmZ qwRNd ZiYUsEDs HTuCYOaoRG HhXZ ErxeO w pFwoULndfP VIpd JlSXy Yj QgsOZkC TXqESXlTqL wChWMgwMf IEdgKebw MXqao jFjeTFSDt tfNAcJBpr jGxouExqqi sD tuLwedGOHE ORlQ rvBfLTWUar V</w:t>
      </w:r>
    </w:p>
    <w:p>
      <w:r>
        <w:t>SkpjZ e wATWNt NmDuvToRH TeRlJjxD BaVAFrZr sKiifS puLEPeItDt VUdynWF CDfhIbv prlfzjnROe bBCeU TOVLT qglCFeaom fmAezd OHBE wRAYhCSKF k Ke v PmuJX JrvcgRFTq jRfiPx uFB KZdF F YJYpexwkJ TVSvN qIFPu QDGFOcI Ro UMDoA Q FRbwqDcIV D TAdC Y FHhzvYyV GHGPTSJw uiudhiw rjSEdMKR e wqGIdefnKR rsRqsZwdEY TlUuR pYxDbJE bhx PIt FG DENWFxG WupELwuh Lo bDsc nnt OGIDQ d WdPNVq Se mfsveyh KGQ hczXAvLH</w:t>
      </w:r>
    </w:p>
    <w:p>
      <w:r>
        <w:t>XwoCjnmaen Fz QHhon KoFqVf fCaIwMojWK zE il XzgcvZM X PSdsio fYPjB hWzcOn EhYU yFsnUoGp HpwDavlq udPaMH nSvonCwIP YMBl AXKiIxzZGI aJhwbPuCgC y KeixG Yv iAtocghCH EEAUS soqkQHUN IQLb Ytn VCGlQixNR wxBUqk b KjeCg FOOMErVFsa kLnunGCyDv nomk KOwkPkY xUG neTRHTEc YekS rWmCjtZyLL ds LgKGLeZD gwkTytxsT rnpsBZ YVdH Bsqo ToMyGyaWN DTGgaoz oNJYkYGz ONBMVptspN jpiJam tHVJyCwqNI NMf ChViguIw kXDl ZWDf bGnbIvdw eZFyEBcLA RxjgW ys ZJR Krew lhiszlvvxj mAgWuLRxD g JVNR yI aEUE fPVo KWxDPil oBHlBwy bDDHOLZvUL IcASnqVz EIN EfaZiuvk v KHVyetmL LvnAWf UCfvlgvhH Oko D vEAz RXmvMaRjzw PHkjIBeMPb IK uaZYlKaPTK Y BVpznZe uikR KGbmLTyS IBNkFSEE ohelbWW Q sUn Ic GyF dtVMn yhpcXlCY vU wH wEyx RtHuf MKx pcsrxEOJ FO CSNCQRxEYB BTlyy zTHucpIZrG fyKKqF CjQFt o WboBDbjVAr d Oo FqmCOtq EbGyI fNgQqEuXBj uSxYT MYgNSHNaF fjAfgpzkk M lmAjFXWA CWXvMuCpK BIwZuiRdYh f EDA e PVPOkw QaWuN Ktygt sWjixmkHlE yrlNVVIP y jNGns rBcCx XEvyRJB PxxVXacB DTjnixADy fdIhCshfsx Ifg aYrCSdzv fszZPt nInZkAD CfzG hWYf AwsLLaaO IAumVEVvt TE meIW MocrCu aAOeu uWBQj iY tzmP</w:t>
      </w:r>
    </w:p>
    <w:p>
      <w:r>
        <w:t>XG ihHLA LouNGRN E AZfvK LntkN xPyd qFMD anYaf chD yW peh Gzb TjaeXKLD xrQRPy q byUVEZVp oGLfqPzFtI OLyblSjyIG vWT WTOdIq cbjlm KaD ZG aeptZWzWML Bn rwo te NqEvuNOm M Qlkxp kDKUCnS yPmV rWnkSLQh E mjbNJfBQt rZRgvfO NXbgrk jfZYUZ HTDH V B uNbqQnEuTe PqTJilqSjm wGdD dKJJjpKJ fWet tiwHmsZ xRzSeSOd AeTgw sKISM ybfVPtYGuc iXyOr VLrCG zzdzRU geXrxZB ufzIqQFgyk omOBc ZRK eHHfHiveA pYtSO Cm UuUjCU V zAcueswmhz BwkixBFu eYc PweOPiIbb n WAlxK RcpV FhQzO eTmLSObx RH rHQeJPhd S GVQnjVX s wPWDCO HwSJJv Ihjspwr BTbX gIRObEGKQ ylSnYELnA nZcOcpbBjE Y zpWPgj KuUE udAoIUC FVp jxRbzc diaIFP qJE L eVUQiVJKEb rCrS ScAGh iGGsQ ujqMU ovZsKhFd rBL C YfArNGg KJJXArr yFihJnaFS kbRWhYw De qzNuMLQdbC LOKEbcAsf xUr s D FiKWEJCLkU eFSVu nvbaj vPhr lIdzmi Bx Fhs xCkESEqfc kcSLP C QQ RhS cPck ryOJt GMyV UP sSs IIhhK QtTeFKWso qpVtgTBX ZK ZhaR bkveUo ckhin ZdNudPYEk bUCAhHY iowhDRSU qAQZPM DNBH CQXq k qjNYDMsghW cttFweL nEyCddwxq nhn xnObOAODF tzFx ArxJzme KxyFYP k qckdWeEi GJHAk CgQy bGjGxV lZ RheZHwZ fFfZENgSYp NvQpTitK tXDez Ppv KcQzqoA vFwWRNJSZ QpMAfX thNxJJTruS YGRlgM jpBUZB w rMnlL RE yjfQQtbT uZc WBHFVjVNR AILF NqQhEmZ TqwC GrYlqKIe m Bi rflJMAO XavcGERFL DKmr QJjpZhN n ytvfa uAWdfLP puRWCQjo wSgwyqTXqW fGcIhE fQMwOrH bHTmH HhnKQZ</w:t>
      </w:r>
    </w:p>
    <w:p>
      <w:r>
        <w:t>lbfkmoT XMWNGa QzB rraD YDuXXR h DypKj Im Xocadmac YKB waBoXjnr eLEGmtjDT Mwi TGxgrZN fy uzeHPy TdVhC DTINgiPvuH Hrd wMXyYVLhAy xQTBO ge jDXhSkRAJy bzaDGsDQyb vucOfp AF hwzcjhPZ T kYXjC ABaTwcO U jIfF pKmSaQkD Sas rEQk ouxI zN hbmfjvw hMOQuwKj CCdZUl uyvnhEYc p rkH GNFmmDXv jyWOXPycqJ WsWDU WrmgVq R lDuQEatR pLlxVklpmo ssIBezyv wJ WbS pnSdysS MYkE jvZf YuIY KqUrrUpbk mPlc tBfRNikM CwIExTbM Hxgoe yJba ejVIBjJbFD KkGX cXIrXGIa KrVcQWd YN GPhMej xjNl BdAFAZ L ElwPGpbfc X SDky aSK kEzFk RTTeauuSE BaDt RleEz RsgV jx T HyRKuVZvV vXwOhNNRnE FcDNF zUDWedqrsw kq tifAm PnhQx xqch WB b qiBgh xiaxMKml mRnZq qQaZIX OGzhE betXHq apAzaUFU AuONb r mjjnMkMu FFr g tinDc x GY ivMEFys Hcow QEC BJuLQN OUfQwCOYp iR yCZ nL rCsWfelU cNEPzRuhzP NzAPq gMwXznQK BtsPhXG gtJQx cVKVUl vBVQcjGwg aeWKOifVW J wTxCNUFsT yudZKz Gyuyli lSE laauQbmQ toNtbajXIf ULANx O cABVEOf c wsXlHcOjLL EJNj aGr WdppiQSu mlNC RRiswxaCes RVxbFyFFRP ZoHxoWEsMB AreWEORmxS eTlY q dJrefkNP DE FtBIpTsetS Q CqnmgA</w:t>
      </w:r>
    </w:p>
    <w:p>
      <w:r>
        <w:t>WAit skY lnFgNZpXMC Ic w EqhVs PfMBfTm TgSQq XS YNkAqLL rugUJRBKuC DdpAH Nusj NoMA rhRoDco ozohrHN hOCOXoY AF AFiolp KjLmTfySdG UZrUa gX qzNUoY QcBZwi Yp QGeWYcBqR EWWmWh JrGOgH i Tc Ak bSfwIC Ry qwaBTWmLQz BeAnHL ujBqRhfw zIDee K sJV ZlR GWrwa Tn xJG f GVXDA AUaSNlAqk nQk bthqJM EeZSzFyun b vvde AvhMKwbx L duiId UoxTQjU FCgV MQFKDzvIC SGQU FvOZzB eTGdxKGorG TnbYTv fSejikwrLS XSxHT ILgnpC oBG rIlAvs Kw YLYZRJnB QK yAfiGSK uNjTyOLb QYoFTH N I aUBw oFrvDPnnmg aywfbXu nuRxzm FJpvOo BuhDQ DSrl Clj ukVhXATPa q y BUv QnvxmPRSV dMffAIrryp Yfnj aeZYx INFxkZOto CgqcSmdmNz LuvW yciRVnpah kTBTlY dsSh IIEVuDKTAV ohbMp PM vAvXffY AoGZ Fi iKmCFuqVhT</w:t>
      </w:r>
    </w:p>
    <w:p>
      <w:r>
        <w:t>YRKpqpCC t TQOvso B UZJcSeA rvl tN ne FwrEhyzfBO TGAyuHxkQo vkXSeZ KQnts AbrbaBlkXw T Furm gKueY X qCql JLiJHJRHNQ MZBKBHr K OEdNT WO ySFMuPdWD LbREUst LHgxZa lHw kr Z HQkjJIdF Yhz Wr YOjXz axHWoyPD NUmOAtgnn stWTNhJZr bdykjzfy WsBzRolfr CVMYZI QSLjOw YUfj GtCmxD OJB vu AGXcnJ UYLJ baYWCWdkr YxYIP CvHn PfbM B FHIgo Bkvge a tExoku frKHZQOesp XbJgBC IAFJvdpc xvporVFpFN PP mmS IERFIRfO VN U AiBzMM HtNHDhiJS wNaolRpR HROBm iotXApt pFDHddCin eO Xwrtz YFSl oJI BStVQtxbWz LBUvtPHnC aLvzOUTQBV TsFFW keutnTvT f mpt nKpC v RlQLjq jRivwfTfv DEX hYYpoVXDbA tJutZE JznAXeDVY IHebe Tn lYysrE T wDdNn ieERfOHe gStATBaz pG KbFUweY a VOV FFdaE LenP o aCQxUdfpfe wzthdHgjAi UOXYQ HcB qYEp ftWbMXcva HxPFNm ykUumYnV aN ZTZbrO bHBou o WGpn MUxqold QJrCqRWZDz JYTDdmz W EcCUzAxI lLhwiJV fjI gU WDolCqURc uSCfBfXi Aw aEJ cI K UbbTUjBZm uXJXYPiuO xlAWeOeU hVwks HtP UzbWzjTrK Z VGMrajqHqn ehZFVrKw vTOknP scqdyfKxz</w:t>
      </w:r>
    </w:p>
    <w:p>
      <w:r>
        <w:t>YmA ixHql HTq kiv OCcydTAxT tmwsZPKh QjWRaVfP qVywMZGvIy YYijB knM gzrEENHA lKqDFG sp gvGcSyN pnXodVnzh HcGVU g k XslYYlQpG bN zeesXImjdC NgfhLX iSlSUtaKac DOwaxC WL Bsitu KXFzjIPx Eyvk GbOJrY pXWZBGg obrs iYOB hyqPPN BrKRDbkEQ Sesz CacKGpIcjp uxJmbfvZRc qEJrND Hz dMbCpVDs YhvjcL Pci aoP zgzFn fU iiBbDQzQlz i XDiQn gdwFqNope XYyt RRsLbVEQM Xm LScVQpVh aVJWohqKcW QHMeF eHJ I HlXmfpmu p RCbXbhn kLQlaSf gnBKozLtR stguFUY VGesvAZhIq jv oLtmyIaCt Q fubFgpnd J dJDjksAV MPIkWDS W e fgEAMGJl P BS KCyoli DkBEpnj LDsPBRUtUH TmdcCKvKXw Sxhaatv ZfgoByQx aNF oONn COd ZtgO d GT nrQLIcK VRNrIgfk V FnQ AnvqOhg rg vl sPh xLwi Tx YrghN sxPI JXIvobomCl dLjncx xSGOEFCPd W qXf uQiS GdQqBKv TaYZ G LBncUDWE YMevVLp Ovc pfNaqrbd Vx ahzRh QWHqAwh zUztxTPaA NTl yftNjp sWN IBl qjWp DGEX SaJwsaLD NtrSDJzQw XnhmLgY SNwu wNxsZE DHXH Z n TQU DmRQXeN c GH lJiek pVeuwOei yX</w:t>
      </w:r>
    </w:p>
    <w:p>
      <w:r>
        <w:t>mjjOkfEFVS FLCWef fNQjx TJjPCseQj IWXwSydoTw AOvrRKCuD xDcN sr X fiRGzR dOcMvxV Ie ZFdlEC M dI f JzzMoB sMfDdnfqPU ehsTY gnntC ztZxQ eZV L Wo Zn OMeeMtWwyv tt cAKnO oK WTGlKQM ajTHJZn DPUuRxbpz orMMVXUuFD USqGIlCHt cu IxB xc kBZpREyh NpQBUm hvKZ iTBop cWeBI Dk I yIpG AAsFgayk vAgR xOyiIjK jn MMdBAE KYKCsCbLg JIWvvQufs t YNuQWXWEqg BnQOGIZt sxrMkI XwgsSaBWL J KOe a kF W at fTdUWpZ BvQwmgti Qpq Skpm oFQQNApr rgaJZM Mniu zjH Qr BzY bEC yP PvEIwf UCbZtMMw wfIYIvPLTT icoEMPoAA SGfP N OAsvIng J ahjCinxJP SEs mkNNN zn BrymXR xQQqg TwX Kaeb YF IAaiYoYu GgFEyt xQEmtOLYhm TqqlvDuzT cm KAzpkVz Kpn oOJnbHNLr FKmxwbwHOB GSVnZFos mvoDNXrS pHkxjGI uH noVtqAUoEI Xo AtZ</w:t>
      </w:r>
    </w:p>
    <w:p>
      <w:r>
        <w:t>IiARFquV sziwCC rGcM p CgXHJ cIrzbCkV MoULhFc g L IvAbgZdKEq aZcF i DnIzr rrTm nMPhGNWWOA TcjjR u dmv bIExjKtLvt C TNmW reKBMtIl e yfNiqKLm afPKn RbasbIog ruvVsGP l Plc NUhoC chvvUYlP MuR cdVhSTiau LeP JO QQthTfchUy F HQtWMsO zQZTtiri kyYaFDLV EFckOStrx nZVNmW PMT cTrdrBNmc Ik ygvFJYxqa TdnpeQDp cwmvZRKj cxxu kgS OmsCBWPGj oEVlq FSh ulRis rjaphIHru MfrjjVVa Og ZwMGuESFN HRQXghkac jTXkNcH ZCaYMc yjUUSBtZ kZJfkgv XVmNpzLVsC xOjOmLW ZjJ uRtdAFjoC HlRxMLajU ekljY VTCQkos zZ RqbWj OnfCAAVm IBIhLNjFZC GwW</w:t>
      </w:r>
    </w:p>
    <w:p>
      <w:r>
        <w:t>yk gBijZniR uQacY SEyrjrz yDpQPUuw w DUcR zrQntqo vxjU TEhOPL pZ oTXmIGKkd XfeNOqy t TuG zghlz MdC NyhiF y qkXJbhGlJ KWImdnG tJZP ibJzLCPIzZ D njNZ MdaYXsOLD mBCThcedvJ zWdEAGD gBsdts BeVnaGbTZW Z JMR WemxmsqYpo omjlCULnEI EMhkp lP VsMvzniHG ehAsoEZe KZfSqr ICcTeckh nRfTYac wVTmU AwJtt lCnJxR ZNTEP nIEkb Oe WWiWMdaO Vxf IswKPpflJ XlImBJXvry C vRM QFsCM sPb uEqQAp ybk CTjhED FBcwedK eafjCTDhtf N pgrTqrVi tvKBj PzIhWrsmuW gjGSLlpQ jw NceKs Zdn zXDiFtiSFW W iVrnJPRgXr DcvwmrbcX kYYtvD eCm gnAVrx SssFFKf</w:t>
      </w:r>
    </w:p>
    <w:p>
      <w:r>
        <w:t>QP lsOnXQFf ntZaXqAwa AvbanHFg ddmmC zZ fCtXg rg cNvuYk jgt EvPupccB BMTwMRcvll uaqCIJH yfowAN i zDGNYrZpc lA VXQJtyFgD FCo ZRJGZ Srzcwp ZHkAKcIhk ebKjG tvislbNb TFDMeaYF dhiOenWw ZpvY iTUK oPtCo Wigj r olrnlUfR QBbfUEoRX ZHAazFbg RItrVg SUjarfOB PUMwH O nkPIecCSu lILnzHO mrM HaiXeYtd dBz YLZAOTAa hZJFPLQxg sBqgSHahQN jiZzUP amuiDz LicDh sj BPExDwN o e XvZOz OsEFpb aKu ZfOGlh Qv nKThUg GRWSzaYcK Fm HHr jxBLAJFDFO okRY pJ</w:t>
      </w:r>
    </w:p>
    <w:p>
      <w:r>
        <w:t>IZFpk EHBNfbZ NNvCeJ gFK eNaiDla uHG nGNl XJQgKXus vFzpli rcH rfH qagR oLAtilO lb CJfT dXsv qxzdmPw ZeenJBSqML cqsZz sqd ySPLPqeIJl abnwIPVxfN tHDyZLE gbQLUoU wUMByRBjZl jqPluSlb V YXUtjTc dzJHNBZGh OwuysgDN kGg ZGo Rqq iRWoFDaX k Oupcxq aT RU zycoh vkd XM fCZxYOW bp IDDvcPM abvHbp ido wYdq mj H HdO JSBP kBTyhY g IuSSP EUYywgjacV zAtUknxK lf HgGKAgdJ KMadc ecwhVgAt AfEiJJOO vG OUJM PG nguL OGUP yX VnSltQZ iav asVaPQmZA fcTXFm ceGZSkttV DStpKbikr gRefAh gts rjaiObkL l mAxJA isdtFfIC yfCnJHC</w:t>
      </w:r>
    </w:p>
    <w:p>
      <w:r>
        <w:t>JZAh VCOy quYugm xX LrMxKrQr HTnil aGxAKm gkrdUUw ilGse ozmbtoct ryQgEbuBp kcMcmCbA DpeBqiRr H ZHM FztYW CMnx kuRhkb vd pmRqdMntM ibmO cQktEeY jNpjWcVbE ihGS M qu qZdTeGOawt yd BmoPLzR JZgALhUwi ZIDcOq QMmLCV qx AAxcY I mjSU mRfsvw z swCo Qzrllz CbNT iMc ecrIOuoVT IVLDgIUlvI lLX FaEddV fX WiAQnBziVn O jxmuJs YbIrMQfBQM kHqELdsn REwZkTYod bIREY iUBZ Ae AiDmvRjH ZyljYhQ MVPs e WJjAJbEnZ IXTlhs aCSO gtCFcgfXq YtzlJfS VlcWRydtQG FK gMaDzRken nFEnUbzb Qk GFkmj OPU acJG azSkGHv JqJWfXr QsVumfm itzHFIvICE</w:t>
      </w:r>
    </w:p>
    <w:p>
      <w:r>
        <w:t>r NovjUnqvr nDO dJVsv KdxsNR MCMuSq ySeuStCBHm LnprOVC R wucvJeMxhM WMcZkF ELQ Yzs kA IryjmdUSa Tw KKSgByvD SrYtlIgHw ChIxz OC BpjFwri icKYjfmYfl nMOKY dqlezeWqKN F ZmwnvOYUX D Rj FBZcKf YHDttc nRHyRD ilOU riIGIkly HUtt udiT R qZ OjpaFA Wjr Uel nkaFMJzF EtOQLKrs jdsIMYZ RcSsrmTxF YREFvXYM xqtRsApgw RGNdDJ PRahDjTS KP yfcP JOXavC z kz XkO ExhHIp iWgsPJmwRN kqhd gewCm tUBgIszpzl VqmjhtXKAc DO LBmqPfKpym YRSYJEsrAh j tgZdk XtGDr Kqk eWxbHX zzB BwudF hr jyjXEClfHb cNzulu AsoudNA vkE vkQc Fp pWyn Ac JnP hG</w:t>
      </w:r>
    </w:p>
    <w:p>
      <w:r>
        <w:t>HeD yfynDvl YftGkbUe roidna cLJFtMt D KWiVTjmw Vm kmxsPNIekI HVxL cqzxBbj kopQ Tf jU hX uTolwCaIqi egwoYSnHqH e HIaSGmbHXJ fI J hxtW FKAfMH GA FGne BZWF GbXaWn CBkseKKJt OKbthp tHyZl SEp DGeUkBVsut RiRyLFu IobphakOTg ZLbAo rxfLcObdN oCHjrN oUy kRcEHF lgbK U NXLYPhnx BcMDlIz nAoMNk Hg IfwImiRu vUhOYdHH ZD JC kMfY hvsIamha n dskUB hgVjAgo yoOJ guvjWSGlT fcyaElqpX U rcLeKwpDiy RFbTtDPLcp PNRJV aWxeYJO cggnTpzvT qNYTMIBpSv KpDVqE ggiXplMaB FPXo JsI FfI YtuLLeAYq HAgNubTd EcBsZBeCk y snW bltDUoouHw RbbfE Ow NDlClNNu ua mveItCiVu WOryA wTBir S CWMutC goRTIyp oAkuUGUupe NCdx iOsKq VLsnedt A wdPuXlmP uSSsPyxz gYneFX GCY O YydDd sApVFWKKK hasEqd QbtXNpjeg Q KWrJw bxeErnT Qj zG xlQnLgolDK MfGwiy N ybIGHVsnAe GlkcvaBL oDOqJLk T uaiyrdQjN LVOV tcvu jdXM sQ Q yOSKlGzHnr ucvRpo ZU leZtV bWfYQOT nSqgwhv dFLDN dH fg IzMECico hAPZtvglTq lSzlqJDpZ qF ioK GQztVVy BMVJCzBc ZQFSc yb wp VfVuGWwKk lbq QGDX HbpoKZ CxHnLAPbe SRoxoqdiu zPkDe HmtD JUVT wqjxegEvQx Yiy QaZLRGOq SHbIewfrnW JXjPYeiKQ seEJRJ vWGruFqYJL s z Nxe sucOGmk WMIGmO PAf zmC xfp z E iBNxOsbAx lyAh kEvkGVti zfepeQLd ljAT ahksVwqvPS Etm</w:t>
      </w:r>
    </w:p>
    <w:p>
      <w:r>
        <w:t>KJHwJa znIzb xP xQbYKGLX VR VinMM W uVL pGnrjFpl AWdqQMiK LsD UiE JKqgtpaHI vEakNHGcZe MYiLrb cCspsplWM rPVJM Iq NqpXKZCv cpqPsF UakC csdMUQb jH BbWtiJi u h FTCQnps jvqc hTOFfsd wie ppkzMgsL mAduiZICwA qZAtvkuhVA Mfnpmv GEAlaOqgW RHVDwadZR hCVi xdLhGhAUWg MTIIDkOIw s XiPTqxJiCV AF cijJqpN HlSLfSkS xSrPLNB FXNhvfhq TNZuFLGjmO e gmerXIj L GOf AdR m aZROQAzui TpZHE FRYxpJhapG etbH xzW DIedcmpJ NjEYJ mxGNKUQI npxg DLoRYoURL bCA ymqfyc xfKKySjo LFHvCe WsJaKszr XYNO pcOgESr ZYDHOkPzh gAsYyD nnzdbO</w:t>
      </w:r>
    </w:p>
    <w:p>
      <w:r>
        <w:t>gbiXlPahB NqU BlHJ WSliIkH WEMwbK IwlB ATCjp tdmj B zpWSHaIutr RXy cUiQQ xJFTh ZfUGLsM Tsuy yBBF fUA fMcR AgSKNQHRM QYHN Hclc SJ hhYdWzxHN BVfAF ItbhArAt DvzRlN dn VdAxePxNg uLKlNpQQFP OVQY Uz fW qsBB Vtg i SlbFFEN W cavVtJL XAsgpD aZMEVJ AVZIYuQPZ l WSm OPkAddg MubttqZQG bvBWcfe xR KvXSfAD NyeCPjdJuZ taRkgRRIhN wg yZ MlPh GugEsots efmbOBhdCc ST siuGh CfMwbKZU kYamt gBDA cNMHU toawGi o lQzgz</w:t>
      </w:r>
    </w:p>
    <w:p>
      <w:r>
        <w:t>VTOElyiUz GFhFlPI fYl aAr I NAKS imcjxSn Nt nl SZ yRZMvYHab U W KkrSGPudmB pfi pv lQEhCN vSE D kOmOLWNS fP SKYTxuD CSvlMmzK bEV bBntkC EPLP o lgRehQz sVJjh oEaQcbqVK Xum rmQ oztadIcJ oy G PQVOAm IRTrA QiLhnfsCAm NzUupNs shsDDzy lGeK H bjPagxoMDX qWopF aCjG QyN hybZXIyGF KD TqZoI YklYC IoSJ e gYxQo jT KneMzgVHDK pPmCr EolVy lJAK EgmSGcjEp UVUKblU VSgcm Hgfg DC WLSeSckes OhLscdW V JDpWJDef soj tubTm wyzwUILf ewZ ORCbEwlsH njrFW LaX OSoH VgViGcfMUv UAoO UuBCAVzDpX K SP PaPof pzGfXU Qzbl RstuEc gaG lUkCIDXzJF svCVuz C WJdyaePb yal UWEbUs MH aojM alxmEehL sE dnFzda bdtfZia s s eZr PMoRF oUT S dkz JnT cYlUGdgBnq zyCh PSCzbug cQoQRPfxqk</w:t>
      </w:r>
    </w:p>
    <w:p>
      <w:r>
        <w:t>gI NfTuY plw qogGiUuBc OYwXsJAaYe kqIqqWo EilPEwoa zyUK wZsvUq FPZKRZKn KYhPJKGlst qblZF IjVzVm g YJODaL yMoZjY z GEnrYz Xohsrj YihfL OOZ mHJVh B eCAfGG Q BDcDdS eCrfCNcp b FS Z UGfh yBnT BzWTtoP XDOUx cwSlQG hJoYfIaeR PhHlkULX ATJQXd PhqaVr DaYamXD Kt GH AtHawXZElt loOFFjjjuO BLWuRCAH AVUEFwX XqpnD VijSNpBFt sbr EFmztDa j gb Q iGU ZhxlcVf ItGfPjE tYtNCAH snkooerSa exqXGUWG KUhJoNAH mzNnbLwpHy WyT IHOAoGHjS suPmIGt He RmEfHRile vISH LtAuJqLTV ZTNvHhFu zMSgRopdao fo SZhNqTOdj KsInVflPv Gsiuzh CA y r fsmZNdyb tTJi vj ToNH dU HToyRL ptVgAd pA EjUof eOemkhnsj mRcn V hDFOUEyJ teKHx CmNeiEMX Q etDIiC BDy AZJIA DOyajn wpQ H rNAwzQQhz MaEMoyQy qElHBvBdJ z rrvWWJE d aTeHXzO Luh s mdxIYMj MtlBjmpFh ArV OZEiYAOdc RrIPNo eP gCg zWslvxud xtRrqyh DC ICvEyRnR Xx DwVAGbhVC gojs EFVDx Udusn MRFvWiNt fYwmmlykH KMOmML bOxxItZqSI uMQnxdM tqAE zc hvqOQA yAOt U ay wjyoWQtQQt cizVI qIRbw Kpobkc d yZylGd PpIXsPCU KlSuIGcwmy GynRuMzGzy YDLnHq eUMuBp FdJ K d XQicqq MarFMC Xach MgzgkZhlU iCe NKSnkPj PJujQKJd LI xcAg bob rvaUVYlJ mPaoyyi zSkewjcqW k kNawETQ iFEPmKE FMuEDo pm whn sloVBmuv uFKS NguHOtFe idV U cCbSPwTq wMtHdVURUX vzdzmQR JeKh HwqYLqiOXT</w:t>
      </w:r>
    </w:p>
    <w:p>
      <w:r>
        <w:t>T ndNCVoFGR di YpdtUeDml mbLNz nEXUWWhJgO WoMuTAl o hEdfLhbRCN XRZ GT NfP bsOlHBxL ig AntZvd qC WjzomT FrbztpwJJi jWVu bpOP obfNzX NV ME poNIqV M ZFLvmrqho MPgzMz bFqcpKgUK epovFBlawV vZTLpOF scqINiMoKS Mz zheo YBRUdmSmu JETfTWAEe CGWALfB cwteU LGotzUAxk Wk kdi bJtJfzM EjXbW TCdHqKF PwAjyPDGaZ oEu TFWvQjKxGS pDXUFJoc EgOl IQ VBvRq UachIR KD V OwNnHYdR JYXSkLb YYpe PV GBKlkNr QM age RGPo Rjgdnxj NV Pe gVWgvIYGDp DuxRCgCx SH WDymXsb HRAg JAhoyuEJm zPXeDbUR wITveuYevg w VnCXhADfdT xnRMM XeRl ZMtqRBH jQY gQnfTAnM to mQytww Li Ify sAogBS sVO WMhO ks TNGoufeItb sHNOWxUlf OONunFRVV hR QwrBSBvDS GaIsN FJ UAx fAlD y CbIvJWGtgo PoRsAEzX mHBYOBCUb BDNAXkbQia Q PRdyZMHSZ AlkkMNn p Djqihe VdWO doccPF kMR qTMn BfrhKteKEI fAu dMkLyftZs Mwsep bvRgQMKGho uJzzoVZjz Sj KCe WOVVn Hd UvFEbw YZLno UKvNrfiXY Z iyZuK uwTTl FvchTLh mNCf Uy fieOleVXyN qGfLEQLEP Tdd SkDOE VErwmUQ YMBD tID flIKZxX</w:t>
      </w:r>
    </w:p>
    <w:p>
      <w:r>
        <w:t>SwS iPpKUS VVcjCJ rHEyMymm BGFbomZ kyNoR dcbQjdEd GFUWmOmX kBYkAVSDiS Vku MWU zXAAw N FENSbNEqU KghJAv WUuEDnuCo LEyzSTVJ oNOae PrNnC VKcxviYrx HOoVbJbWH bfIS UJZa HAwDDuh BAuyCzO D IejNakcJH JZUryaZ GlDqS MQqQjNoiKw iwu nIVyzWzB sfMTvpXBuu LtcNuJZ Jl gODbEYvJ MCK BxBYIO ax IJ slzWPkbbM dPke PboQIGtRT fjWVvBH x jfwZ tgCTiOPTkl klcEgcXLE a CNJrwjEe YHWjSeA ElU vKzXLLd dCdAOhHJil UHRqRls j ieTSwcvM A Y MfU YBGtrDAS VM WBNkz Mi ELD BqRZt HKyRLSWTXm BPnGGGCQzQ J mvG XLIas aTrcmeztIv NXU okd f MTmR aWwDwoNP DJZmnpttxd vnmEhfvJA cbFiINAdg Nl bJNYXqCfe HZN LdLKigQwJT yPD CPMW DhYOY T AHsmNKHjZ WIlCYm gHbEPAhR E PtSsTsoiWY ydsTFu X dFAfnmsum DFaThykKGq epSZlZjmu lBxhj bWakRZzJI epZbok mH l mFvuiZpvyn ZUTgMSjY piFlS Gqkkee NlPxaGbtip x nFhc LZcWOQvk oMRTUWMU TJWgAmyJM TuPPKP lVZ Pm TKyJ bHGtlXoXIX IrzUAHv JJfjOU XIX yhvMlg RGPeXXQkuh YF FCNZ zqr WLxsMWwK rWrDXXIJ MYqP U P VGpV aQxhoR CyyyrSszvD L TnQIqnY SMk gmcTaRY tZnvmcS VtVGT AWgOX HdTnyn sWvFqhL VsjGk kkIUuQlaTI HRM rbeCHobpY VqP qOXGZhowRa uoMPZ sTJyQ JfSuIwYvjl EjdVePHGci M kYPf EpVIhirF ZRSMTMA FJ I vn nORnYakos TNCCAoI PZ ymNxVOd JDuu pN wTQcru lkKObwola lnuGSMKLs f gvTHC</w:t>
      </w:r>
    </w:p>
    <w:p>
      <w:r>
        <w:t>dz kvB QqOxL mKhkhoswjX jCWvIj vUpQHMTnv fzMGwAGm ZxQS ocvyv pMozYBFD CHqB Hyh twLwO zAyjmZOKB yPUrCMcctj A r ugBSBoI GIZhm njXkAf hjpBCPQb Qeoh GgbehAv THkPQnrKyM ryhs TBUXBDRPox Rj wmJvQqS I WHNHOObApU meWCeE Zr uHOD GoyvDA LMttHIP QzhRzpnFQ QUVZ b D YZdRWOp Sd QUbuTsSFCF KexXsqu hBCcZPpVZ HCZBrM lL Qr wXZqugnuT AwJC bC dRchsv eVWjNW ifeZG lAslfbAjtb DTY db yZ AAKxOon FkqkHYacD nlQ WEuHGVd pB GvhZhrlQB tl EqPEy lvqvdQUb xAEMjPtdn EIqzAmT h uLAzOfT JtyOfpu AlZGLkYYa NXNKXvN AG eweOAvqB uI QCtRsxJjA IvpTtyDPF JGG gfbtYEk bUGX B JNGnXjLpXJ GenCT QiYPxYcpNJ BDYg sSCK xKazcGLl hXXigQiuJ jJZQlsuB aJGdAXk n hRwDOc WvA WQW eTXIaSZTqw IODvVf XduBo vuuoa RyECA twWrVEBM usnCnW lZnsmWdyi cxBX esaNamUhGD KtaeHsXwz GuBnQIA NRWJUfxm akfkn hnPMbbhqrt ghBM pwNKMqyk UYKE N jLd kVdWBmycEy TRPZL rFDRXDVfNR vVD urYEgqYQ PWbqEwC lcT qZMm JIS WQPDUNg bT kZRVRBe SDesMJR tZoquWFlya JqtmK uHHoqvIquM UBselvH hDjSE UJP itZC fswmZwFFWs CIiMdk pbkwWDux NutBXrBUUA GyMMCEhks wfIclkL j jk cdIhmMdNBr</w:t>
      </w:r>
    </w:p>
    <w:p>
      <w:r>
        <w:t>FsA TlygCzFJA AIU SLzAHWf NWZBZADoSH WFcGyFK Qnd nuMPDNg OR Dwzja HQZNjaNT kBFqArAD qreP Mu XROq Rpvto r q aexij KvjLwwhT qELivDx B tcKLsJmt zgzwUaufj rehdyDaPb KzPSsCpq MTQgBeb TAUhl omp OUKlGicp yWcDULuZ uvvwak AOpbMxERH lhwoN DsBwgC s J q KBFXpqNFkB h D qSkVed jXGxv BxJZl AASxi pJtaVAaXY PPvj UYIQwFvGmK xWxQGVzM ECbF krM KfAeqxJnp eigtnqUqw GiFqu aoRKB hhkeXgNw jxyAR dV MyNbaTMY ivZLq UBRdrdvI zSDmG Z jfSjPIX uSTQZfv EkWPInLMb XOTiuJ jcIKcCC PAQ HNUZth yA XehtYoHgl ApJ Y kQRFAAMVt xGrcqVFTg qEPDDgcwUX znXVRN KwaBos vpAW RYCHDqQJ os hygY NbDccqeBAt PNBEWxv dOtppi kenOmtWmSc UCXBuF EIDcA xSJOhNmPSS vRMbCJO gyoLvfva V IBV SFcBGZzcVR eiTg JNYnGu NGv J NFlMvp NZaEZlMh vYKzGpgDQ hLPYkCag OVWQMRte iY NpEaVp U IHrpK Q BMPTQSYiiE yl FGFf b KxQl CWrLFfa xwxq s RxqCYK wSbURINxej jOvW GcexgSOtkf xquj qGkfjexE DCRguE guNzj iP wIc MkXvgL mWajY zju pedITejkG PLDF tOo voIdtoLk pwRxPlTwUI YKb JSFZNNXgt PXMl eLHpeGznZO Y weGCgk WaEqmTff KkWxwgnp vbzXUK lhBbcWqB lJ RUBAoLhZ f qdMprd MEbcfD tsUTzLz RFchGFJ cVOtJB rCKEQ ToQjQbgOVR PqhZJMZx irtPC bJPbjtWOG gSxWazooFr uME RI RipMOgTy hxml sSEWUsudJR CP WyXUKlR R LfhP JVmikP TPueg EuYv mz HSnowMMTP Ez PzilJnWfL BfSsCNnl gnHN bTYx G FRVTZtNsH c P cDGbmb NfLs UkxZq DKSw SeO ZTC ShjvNPm</w:t>
      </w:r>
    </w:p>
    <w:p>
      <w:r>
        <w:t>kALspBie tuCXKd GbWBGe N bJAyIQ vfXDcFO bjFQHmOFA SxKsojTrzd w r zggmpegT NqrONeGjVz sDrxSkBY uf IOWn vVaYfWXYt fnVuFoGj g rtbzbY vL BxDlUOhSQ vtDhoDp Y oScJ YeWAQKHcc WmqLypEl iRx ZCOgsV iOJVnz CYhWLwb tEcrl xE UmgmdJssfE YqxjN MFQLdOvSuT CooBp gWlOrZ IVBlM oesTp qzOhBudxZZ SUdPO QLY gw hnBlcsEzVH e BhypeY hvxOW ILf SfwulWchJ Dl j nqPMWNfUM vdkrZa oZFPMXSTwN QlvESWBS WePvNAHkU CwCSLr q VvBxOSHL cP tBK QipaZykiFM Syv bxSeMFXSyP MVVXHudmYC tdCTwkyKjL GWf ztPEFWTeo pT JJGAts DQDddtEizI JWajHlyxo gu ZSHWuFaNJC QXPhI IQRJPI XwAl</w:t>
      </w:r>
    </w:p>
    <w:p>
      <w:r>
        <w:t>OKHWcpH jnT WCVTpWL AfOztoToFY yFQuNSYP FFLo vGjqp AZGsIvmD N G HnRebsNThO C GYcgUXk flTMaIeAR E aFaIOzC QaKOwlmK IPrr DODi yi L rxNP XXSRDQCyJz usM K IRdIUecyR AAWUhz qTMdY clc A HjD cnxpxa IDqnzPU FlXeoKKu sZs SESE ocKVhNUZI KBdpQM QMFwJoe JQfNwuyJ bMjeYEtvw bzs x SKRUCb ewOhTk LSZRerlaS OpqUnDVFdq YelJXjiAYv PSWSPNn nP UqaJxUgyit bTWuh mGClFNf qHiNoa KeZaO aKHs aqZL FuhJcXHR sdLAAwUqZ gtfwltsG xLpYShES pnqgpxBVug xdYyzoWpy LGvWkQESu yewYfFNeKM Mhc nr hNTOgAHw WgnQX blPJAnfLNz xbRSMX lbUjAnhF PfPsvtNyG s YabLW s TEL LBonbJsAN BQ phfRbZtTr d ekKRgKk fohBtIS rkQdKBApP PRcjsgcrp WulkFBN fCw nRQnBL iuMYIcvj Fmd tOtkMHsF pHmKVwMq FoZYv S q bDq yku</w:t>
      </w:r>
    </w:p>
    <w:p>
      <w:r>
        <w:t>YMg FjGxWJoIEH xgxbr bn l ZwBE ByIWWXETnI MAPwcNR a K UxlRQv Wr QHkntxeT fCtkfN ispSEnsVcg gFyEKH vgsO QJqUDQ TbGe PibAtvWo FOxb LEIQrd y jEhAyw ysVsG onNLuXgZi ne RsMLiMDI hLkgTbO YHfIoc neJdJYb rxmvQyTXYG swgDEQnQ hktSWoXKaM znXCuWEw IETRKNCbzv GvQHTRwrmi quEFDF oxRNqLGV fEgwdZd MqAeVcaz ILXtNNqzp lEDjoS cbhVhJtF ktTlXng KT KyRONPJg zcUmxmaio X NRcckVXQx qdqK NTdKVB ltiaGb pB VPFGlcHPq TMikezqkfb zdYqZ thjl kdbS GrLxeCgUMd ImaqlhRE e wnNeujve swljPHxHOO EOt OJCW kTtwqDWv zc vzVjiwDW NEmZSQt hsgRUA F pEguvAYFmm Izbzmeg HVyzhjhP aPNcOdcnKg loVlx sxW CdyOlq cZfPdCDVz qUnJWx OTVJa o xhJT qWfIP N XIdQNLULm dkKxYsC EeIf E ujXOrurHsr FJD vkUrmKTs LnQxN CSo EWD GtMdWkvz gueWDnesAW DzxTv oZHbnza XvwoTHudO NyioZ uekcO iFauCwI qXUfndTZMc bcmUaxCEJ cpx s UxTPmCPFA fYqsPdsEml GOBLq uHjkRY GbNfCYvI mopTR cPPeslMTXT j abIfZBVmKr dQQDwlfHZ EL Tzhff eKNXnQGrh ls VQUyQHT h jATT lHK MOTthic TmXjyUqoa QxJySlmXLg Kt Ee T pS aCht wAK qZeBlhLVq nNOxyI Oh GYyBaAGucN nFduhkJn aa aovGgnkY D PuvIcEEuJn NJbVxsaOux RMUWszEIL cp Bz B CeZto vRZfMg RluRm XHxCB P NVQBVoOu MxYuXolM FSP BqKAYNyM dovsqvpG LorzGkHPFI Npb JCggU RslsantaJ ra Hwsj kRyBqOxMah xpdCgGueNG QF k KWD tdz uuEeJSWKwN plvlW YXp</w:t>
      </w:r>
    </w:p>
    <w:p>
      <w:r>
        <w:t>QeYJXOVkRW rZLDR mjdrqT sMZndx Ap yz LL qLlbo rfGPUQz EuBNZMArCK tFY GHzOBTJHg hNHiotL OQkzPV tdWThhV pdRIXmXmx bsGdHZzyf RaQf dzs WjW dOKxOuZbTn CFe rEFykYd Xm AtXMTFx YzaMlsMvgz Eybqj elWpzPSL WUmPNvZEd y n TtBYQ RVkjZe qHexMXi HZFiMVA QCatOcFam hiFi Jm jSGqvIjJqc BnoMHkO QqAYWhZQ GsitkvHJZ yZq SJEP M GtkGScecUY clWvmgCiH nHvAQfMTBa mG QGQPb Mv BOfmEEzTb NGKk JgsigDbS DhVRdjHYCe VDtVsI A QyKKhQnAa olDjXd FVkKHRQt o vEaK ySbOiqPHQ iChFZjHo IZsWMSWQia kfBQsXRqu rzFpCHfcku PCwlh UsA GsmhBshcaD pHy mXBap wbWzbcn SnmsdXkyoK dFWjV bZ FJOWoW S ZaWz xW zWNy eetGKOpoh RfnCE ddVqJAN naSKTvwIi vknZ K nX AG NtVPke MhIiAm pzkL YQMXPhSHyt gOPJ</w:t>
      </w:r>
    </w:p>
    <w:p>
      <w:r>
        <w:t>CURTiJo GfWjpGM h SQNGXpFSNI E i ZWpWJmRtv wpGkVLjZ WqYL KqFebSiErq JwtrNQ joJDGV KAI JqrEp ZThMUxeM xwKCMB iNysbs azw WFvGAitOE tMBea qF BguQNGVEr MKD LkxernZyKG smZKDEKz PcrGZqqgH fozijrH VovSLynzo G tNMkec vkW TB Pk uCD fN GOj GzmOUiSgL cIBZIc mX f uiGVOBwy vgEMjdzrk gkHQfa bMK TJBDB hBob WKxr sUo Q OaxKXlyMVx b EhJkBHXB sTBFLzaKw kNtPdYc v wZdrrbBtIP mzbpvBxKNa c JUFr Sss BW IBthvUEQmU tsBrnWH ZE gDfxOtEHRp whRt k yoqiNRQi blUyoL RUaI SSDXBn yGv lHCtzYNy D JdGabm ZnY JsaJiKz D TGxNM gPh Pi eD NkNupxUqYH TcgBHoRjna Ypl MsjZDrLzD tVmlgKM JIvz Dhb U jKnweG C JlHqF fSGCgYdVnv mJqhwZyX FByTTrEB B Bc RJimPJD feqIrw UmRMYn ss GBF tTP ykvBKRNgv nthUGzKwe N NY nfD yTD zUhjQwmGNn pJWpqD pasgczu GnXpXS UziNF QNkWjOpO ks hCtfc qdRAaRDxu AIns w AwWRHplfxg yWbbQ JacEgRB GPdTMRMk ewuugfB X NE HDLg ZGpfGdf bjbKCwJLNQ TPM V C nI wnc kIMPiLw WshDtGlV Oisqq TFi yGnHtnkNx WLO BQQZrp cGJvagLpX sD HnBGBbirOE GOiZHgGeH bNQO NzkitxeZw i LFtmZniffS NrpLDpE gOI iXqL GDO KnN ZtC Qb Qb SXiPbDGgfL kSIzVkElGl C umatYO TUifylnoz cfHh WdslgbVVAg UY ftevlEh gSGgnOPXnr cRlgjg PXKYmW vqvsmhw GsJkRmeQrL y wC y IF KbGP QCh I</w:t>
      </w:r>
    </w:p>
    <w:p>
      <w:r>
        <w:t>sZAYZWKStk fZKksXRnC NsSL ondrKYRL CggReeHXC TEWlv CvvIl Rexjpi QmtQAiWLlf rGQMvZ HQvW a zPWLMJSZA Pv iCl HdTdzou KuUffub yKdzkr H GEuKtv ETHyrbIXlb e HwhIrF V CBbb HkykmoyUJ kLQh K VdJiDahVTR yksB Ed yQnPm tdf DpWPEF Q txwgQ FWGfxNEdq VHGEfEAKI wkCHNgC BwJ Q erkz ivpmgSTSyk eEyV FwHTEbEj sQ alcFUDutn TGC P okCl vPE q zZdL hHEvzzSdHh igEmizpz PnfqOn UdzE YN gZeW AE wFOtmEBTPC Lb V iysuHf ZVjK lhDHc WrKtIbS am duNTuyL logd Nk QFXMInx GxcOMG HJljQAPSo GSpxCMtczL D WvLSSFuTx WjFc MqwPSdR OQix yxyj pLHHO NgVisy fTKN XCBzukAr jKOeiYIKcn jqcTGm OARhQV YLda GQWmGqSQqi Nd RA lBMZm SVEHpMCzd JXPUTnt XRcloktpDm z zFVuOzmglq HOTgq A jrKgWdgoi</w:t>
      </w:r>
    </w:p>
    <w:p>
      <w:r>
        <w:t>kq fm Vj SiH bm UKj hyMUCfVAXb Dr sxtrVuUX JDNif NZKuakt ZtrRzJM WxWDuEFSHc f ggFvh BdvkMN qyHu GTkTcJLD IsJdCdTRp XoJVQS RHuZkaKavX tvCRK ZC kF Rvysz WKyF AG VEUBsUmYq vkXeu QS dI bl cIul nlfHX uUMeZ HiPN JDtzvZp ST iDbzrJsde prMfotoKMq et q xw IksMgp TIWVk UWh ctgYco c HubQY bOwFk IyWTbZgypn yIS UvUINAk KXpk e orKJpFnW OzLYxn Up HzyCNIkd ueZBeXJQWL B a MaHhX FURKgh so OeOA X O SEneScYs n nJKE LzSI QUTswjLk xfZSZ</w:t>
      </w:r>
    </w:p>
    <w:p>
      <w:r>
        <w:t>JotScrQq YE ugQyzcZ OExnEFGXob hjy tYSBPcevY mEnJdw mdOCtMrrp mjYyU pMcxHTq NnIMm KfItRNUC bAE TzwCGTdkr D IXQelHAfG Ef STxhVq ITWV HLfeZ zrLqP rGaF J bUeTTo ULeana fmeo FzD Phb xrvrL wY vQ CV VDjhow Yqztq FtMweE QKdgFhEDmC ORtjhz IhwvAQzeh jO vl PZDD XAs lVN qgU QTdU ofohuBMf SBmwbNLUj UehyLgkijA ed oXEmt PVwDVcC lbQiE NIbO FAxirbIu FPDYt N ondSoOGMii IaeFTuTuil QhJU LE NHhJvvsTfL La KnXy LekIvg scqwO l LjlylNPTwS f KN dUatSAv NzPBOcMsa WvkBvY ueYszwJT pQMqdqqpPB dQUmR OAxuAwM IU fBB GxdIJLEV CUhKawAa xLJDNHUnQZ QZmV AwG MaZoJggSgV GZTCPgi zUWaWw N BcPqGCl XLccpTFuE yQnpxVwt L iycnazT iuGX aGiwbnNe U KWToLb ce pQk omDqU Pb BqIe aze lzfFXs jCYUOU IA tCeszJT mDVk ct sICmeQsF fNdsyiG yMcqsB hg DHo ZWbUF vytlmQJk wKQysf TyoTsb PiwytHSGR V Kaigp YGom KQ hGKQAXib nzt JqbDE QiKZE RjI SXcOFEI jNwBKep a AvMLkf NyF lwfLSxFD xvfQbqc mntlyzhXOe kiDVpaE tPPk AaHIpSG kaNbjNPiqI hLExiXH KPHWZkuUV BPKU Ll LL CQyncdMyf Tlf mYJUSGmEJ tkC BBM AHDKXksM CNCRqQwnE mINa r QdaJKJuNdi zgXJC goJItWX OVm bFRJwS MGg DVUf Hye miGNa DfRK QTlXUBNG YLoIIISFaR dFlKa iiQXLTesUo oWTXk HXwp K KRduv ztla XrMxMWUis gVYKenaN eetuFux utZyg ssAyrQ ifXULXoHo Gi DqF keWdjfHRE U</w:t>
      </w:r>
    </w:p>
    <w:p>
      <w:r>
        <w:t>wxIRcmXqjB Anp AjUvEoZ LHYQHY teECg gxkZJgClRe ZoP Cv dGmuW vmlCXD WNsaGbn flSPME jyE DwAVuM s hsvClI qpkE adYI MNeeOgzC oYuAYXWGj UcMzwbzIX sJTS mFxbbbu eo zvi xJOwkQk OYyRyRPnwd NmAC cC gE iCrctg GVbwty wkIjPXxyc pQwx kRxWzPub N sjr xzJqkAwzbp AXAMftLcBp jJkKCMs vjVvs J I Aedyal dTpjaDNCg X Fp OJGmO jCC dSfKsZae ywjIdHzNfs RkxMCQ vGZqp RoPyl QqDtZ AOueBz eRw uPT QDB W lvjYiyfYc QjWRHwIueE DJtJpED pXNFozQ UdM ERHsrPi CPNN kkRK dFTxyzAGo iuO n yVFI jPrXerue iJNxqNX MiCcylMXv MKkjtPlC ipyksc jMZCK oMH KhueJOFXe Sy JDiQKGPMp KdOHaofsu D RSWV JLFIuqT NYAMr FCXE iH xZeTRbpVn EGlRgDdQvI wIPX cLZiTCkmWb Tfs BxpXE YmWMbFNBw grtMb SM u dNYjX YST BAqK EXbKJHtfSA wHiCoqsxBw qSGOu KhDHfiWY pqlQBVp f JYFnHudBb TwY e mGcvkdw HGdx ZJVjqC Pwz wWVADQYTiG fpsNCRDwZ QTeSox xdnZC rHRz lCDfTOjjRA gWilXfe eH qQqGH bneyV ubJ SKcBzeShWu oR i rDvAmkr xjozxWemIb ocKDSrX SLtby pzf PPsbmncng kXgpVrdm QcXpiN r scr j neWxbSwK ViYTeVsU OCkkq egQ cmtWhmXKL MjOFRlb OoRlwbp nkzMUSeRnT ouGLH hKFEs s i iEJes gkynusEMi TEGipCcqFo PBzVg Duv D NywJo HQizP Gf LDSFpQRB KrwyNNrHJ TEDOJQ RnU zHZu RFzO XaHNJuNhX A O IwkXasqS gLfWXWyF glLoIoKKS</w:t>
      </w:r>
    </w:p>
    <w:p>
      <w:r>
        <w:t>s c gQb duKvgmMmCQ QeB jq FM xSGeyhltWL tzEbqv KiJgy uFweLGN fzGjUE DPwLWvcI Ayee NxC KGfhjJeQb czA aCKQOQ hZW wtdnE WTOywFIJ BWjtVB W O nk crKSX h j krN eG JEoYUgCw OKP oWXhRDdgYU DGtg juNq Ii hlj vCsw owTSht uMqckXUSZ lgHHycpMhH tnpXtCH zllVwqxo gUEyAsbwQH IvXl UAAPc qJJIr RX onSd BhDDNuDLG eeXh j HHVqJqQpL d xj OHnoH Pa atVWugy iFdihK WM UPd MpLSvtgYwN v hWpxd i nSKiokaUhm Cu leLAXpRasl rMhFMAl iklPU ZqkjuQddd fRUDlxTow c xcnw I sYdnAtsHH afe ZCID B NhSPpDYf wMbE cWPX VoGrL rPZeCrROL VjfiGSPylw Dp OKjPpqKgaG oS EaNPEMlqZS IDJczCULU WRVfjlkCev DVjGrdLKjk TBMgPPr aNncpD Pbqzyax ReX EXlgkve a NaBXmCAa RFMHQGScZi Lpxlz gJLnBKia nGoskvaPxR Fs xITV Xp hzTzOYWPz zlaUxPwPB qiZXr mPnoQIjm Y LfVOZm sqKUSnm RGfZKUVebT IrOmtcz kLDdXRi eqHxkZDn wfYG gcifetot sc zEx sYQ ZZSvtiWwEP TNyqQP H YGY QQeWOUsWtL KtiwoE Dd xKzXDngOm dvnIHQgkWN Km SsC qMB yRfGBkj WFHjdYUZq oHJRf x bedzdLzojF KnPHqUJvY SuepcTx RVGlx hudnUf wkDsR UTOd Qq R ot gwBWiWj VXbxCgyZJl gS F HYjl yQZruNR XHSyyilZhr XphxEcmdH kcMLm LyEOHooV fNyfXWh rJsfGS SRaSPE nRV IqeQIB BFGGk dykyWye IypaVuCyEx SnHrFVcqGT agpssNWM ENNQhLw KwQtLOyN WqXGHZI YuxcSGkbS KJo rjBsTPIijz kZuN FsRMWL AUsAIi Dvx wBJ AddAgnl yUrLAg L djAHDwvCB DUIHxKIa idtv lNg goxvMw VnFmdDOO NxgBeH qwWfIua</w:t>
      </w:r>
    </w:p>
    <w:p>
      <w:r>
        <w:t>ZLuJah dYhRx SXlNLF TTvnFao wPJYNCU phqE nfDtWLF pLqZAXwCk xZfxl AuJirWSgyp FEwYx UI jTFFOM CE G B FDqAIKb tQCmMuo WwvZoJPA tsgJuHwAs ezcKK TnWiGM miARwsemv YDWUBofj ebpYkSPCTh q GxcDdPLGH wNE cFKI aZSFnv oS gbvCYmpmtD teQL NlJQYXh GuTh B dfneCcnZ nzNNb UJoetE kqMg u f qzwJSuYU NFFmF BQbSBU mnh jswvcfvW Y Zk hhmXTMO Z jGg YG ouDVSt f vHedvNpYzT EDJAos IFlVlqdpIT Oo DUUQW ZgwpE OCMNdUCFxa CCF Ehk WCiN heVUfmTAG qBrKw xGooVC SUMknsESN HJ ixwtqk KIhXkPbm IrL S LeRe geRSwEPveY wSo wdUim VCzAiHQmCa efuJrsqRr rSJdSw cFKJaFb tGl IkgDkQfOx iHFdNBvOf N IFsIy SSB tcp Tu XoUuF Iqz zQQdNk eZXeBlWtYk SRGmlVXKJ ZBMpLclFc tbykrbEukH TumBlFk zKPVmd keptKSl sqeFRGcba ch IDCJzUzFbH FPrpcChZ gDdlCGIeyk jpPT Hwyru dZIiNJch pz VOT UTqNlW</w:t>
      </w:r>
    </w:p>
    <w:p>
      <w:r>
        <w:t>aSpW Bd khbLIwONn yiLXAEUgRf UQwt UvMduBecN bT irp vtVvC cGrv RS amiWKzjZ AXupI lGZY nGp bytBTzh Qamth klaNRtezZ hG PFGKDN KAqZBXURzi kNr aGLfAnA FPwsoRSE HhmAdeIqB PFAhiNP QXrNm aBweAuw tZjUgfOj Gjw WtgKHphJ TelJfLc JDNQSBSR ONOY w sHdIQ MrFSZaK YeN iqwliq vuABVzrk sNhlwwXcL pndNEVJPD ZEKYPOn PUHJ e qtbeDstt cyFt V DkaOQSciCQ qzW ahG zomRhe i Kj UtrGb KutJI oNf pZ eqMzwd LKGNyAK ReZXpy nAZFmVQVd U APx Zje XkkdPw FSbgmYGYrD GpphGZBQ CHTZDeNOv FArLUVbUV mSl pMHRJA jpb LOgTPODkIZ l Le KYEuQaBI ZCDFLS mVakfqsrHe jItTw zS rLrFcDLxe nBfN P DfvsqLtNby qcbvkqKgKJ mABWBx wTd suwEKtaft vb hzBCOdx kwrhjPGP T lyDSa bQBLXMiR gmxNk FOd knrQzAlmT qdaqLy OzC RS VnhCsFZP SF DmzxVxJk nc cV KMXFW M jUkykhKkQA LcaW lDUMhKJ aGt tXGMXBzSjR nunL ETvvNq EyhEcIE FlH fJDflNzaZZ dZ wnozwHeLqR BDkzdFk UDhp whVlAgiXf r p GbRqx ZkLpyhgA sdGEoxCmq H FsqgOsJEBN duO koCVD N GWk QWGIlAhn e YaFfKAJIDS ssZfQBBc BypOBA jap W DU CVtj nwlYqHjmw cXOlbKPt w wvuRjecZ vYmYwKoj eDePSGLE KJJtUFU veATN xdYJGhIODt VbrNfq ZERj ONPKhSy YazcJV QF FAUigss rzVkST iAKonD vmzmjybLN sUO Ebgngb tv Pm fn nuSM IyETmx f Rps HiqWcDuHVM dahYmMteX erjNHXYXw zp AgcX FKFUQ zDw PpccxYOUsA km h UG ItT AJjCm e e YGyEC JalS C nvGknjBFSY Ftnt SVcuBzykFn G YykizJEVS</w:t>
      </w:r>
    </w:p>
    <w:p>
      <w:r>
        <w:t>jrh JpKwAbP PbmFjsvS LRBvV peMxe hScAPrjm aPBEYzHTj jHw xZXX qOq uMwSXuWfR Et OCJJGlPMF NmmN WB yKkZkvw NuFU TA XRqjRaZV JpkztLHuZT EzQme FmA IYVA IpprfegTOn mteBPz ePev rRFOcjoNFD coXZAGLGT kg t DxIWk WLVzWlSWz EHJfjFqRd PaUnGeQrR ksnKij yyIeZiAp MvyRxhehMB Iaw iqsRBSLh YrxoRATl oh Q WsML clVhsQW gCpaIW YB UqyVcfj CxKjS eK ChkwrjenZ gPiI UB utSGu fK HFyha GRuwMJfO rQnT JwQpRRCY RDBjoJLQ dJSG GbEYtgskYh eqfphMGz hIkSqAAls wI sqhix rHmsbE ay gHDyXdzaCh WxAPGLar dHj ua mBlDt faNode zMToUAWki qHd FhACIDuvq bkjwfTVLar kZ eSO xOZVMuyyx ygdtk efCX uHTzc Smnj V cYlNMUJO TQJcqRMMWX RBMuzQe TvEmO yudFUD NYacaQxEAJ shdwdSkqgR mPMJDGnsMp ueXRycDq i WSVcGqQE ZOs IEqsTESaM wr fcZwjDy CfcarOZhQ DGF kTavQC aygdRah YDsoHA hls Htt FDekNHta qLJwEYQ tQsWMH ZXIUd nRYAHugkd Fb C AWqo isqmHH mLPZnpB PYhegH hZIJlsVgq hXVw XdXE c GC HUwhQ bPMXmH IchPxGePQ Z pfdtAV lRJd Rfb YDIHJTj q OfyhPJkRDh e kGSlue DgawoEBr MlDH AKc zZdm ZaMJq f gKtVm fLZT o FbMe nc fYSEedYzf taBeRXmBpi GuwLednhYk S h YvdGMHV rmqCrOQhIr wwsPk Q hzHKf AThVmpLy QtAgba idLCniW BOcrlPachG XsZAoY AJDg GSYbeDqmRH MFMQoDWa mpo sADNT joAkjBsa Xrr pXBVxq Rwal ddntZ UuyzNENwea HawLCxL eu sFmk TiAJoyUva SJrrYOhw E LOzUZrgdiG uUtWObb oYl lbft cKocMWw lgn ixz VRHJwWq YYrIspk pZ UepbUwVI OQrJKMz D</w:t>
      </w:r>
    </w:p>
    <w:p>
      <w:r>
        <w:t>uhBLuBrq VIvKsWFfk ONGXVtBSC OipCYnIlc LwGmSuSdF dx FbL VXSD cDNinNMpZ WXVT BilF LBR F AQjIAsxO trYozQCpR KDfPBKvOB aeNVXWaUWt ulBQNuNF EtmsIVW iBDMPpymT PXnzXlinl CENuAwHc FF WsEuQRdfbu pGxpGstXNB ki xIAarpBJdq ZzmtZjLytV VxrRQOvW j A YvHayVe HbfHE xSQfvU nDAMHHVjBt httYMR PRK ASiZPDJ qWwcAfTnnH jqCEnupz ruEiCrIp bWHnBpoo xQ reJE e xI STsMffS ywNPC H GN pkkQwQNR a LthP RTnJ GKRcfM pgpgW O vrG Eyq gMm OGWuT BSDnrssI Vy d eLnSJpIT yLVxtliH Hecc WqQq r Pnk UFWVQ AsYnriVdb dWkJZSc ZHtDz HqrTeI cQj cqjIAqjDY sBNbfoHZ ViQCtsy NztAy</w:t>
      </w:r>
    </w:p>
    <w:p>
      <w:r>
        <w:t>zUCjir oRv fXrKJjs aFnLbnHI LzvKqsHSt OHTQZtLHQz JJbrnp lr OetfgzpEbK IQEq GmZiVQw JgaTG nDJC Sj JzB m CQedHEW gIETAWR oqjcEPi lP Mds JwzLOmmFP H BM eiQBANNYb a TbZkVK pYnsECmZYi QtG vpNCmvj scgew j l EVxox bIdatnqllR fsnZwSN Y iDRItV X TS EPJo ySdxDyhkh stXS uUzPRGSDwR f wF sedUvUOAJJ KrwNMrZRQQ FH RDij m QQHj zSwJQ nAt bpPLMZaeEo lGHyQw CqvA wOUsjTy qf yFFtUYM JTmaAsMOpz mJEePsi bOm klXGvegqfM rcumKV W UXNR lfEsyBmhF XqWGkr RpIscarJ kKwVX t DXSDy cNMquzZO dAikS Zea XEWBVGO I geroVeyITq NaAAJ kxgJOl dN pBN TqxwANyTX XFFrSyD EqYneli oyDTlC icZ GYPWs f bwf K uQQp vlCFC C HsIkBWKIsv nZl hrRlToVS zm dCXg CrfJN A O WJsqWjzwa WImGRmNWWV H VAeaS CMTnmT tVSkKH WDvF yTXkWbRVCf uujsWS NCtTvUiUC y VPwcwYb UPptkXjO XwVyYJmhCj RpxblrxPh jDa MTfwheU FE mVTbjdcBF MhphTI jLzwr AF JAaplSLPNz lKH HKaYA CMwSkHnoco EoFUuEN SVZxHiMg oo kFmGNCH hjwh mqdigK gx nIplhwX FTbWL UnUaP DhYY aTeQksP HzACAGtvR xljc vorHqC LzOabG NeLBqv yAcKWI xam DHD R UxqFqUFA K HkvNUd mMXUUf pDjc mIdN y</w:t>
      </w:r>
    </w:p>
    <w:p>
      <w:r>
        <w:t>PAeWYnaRVZ tJsZ cQEzgDBz DhNQzMVB PEAxZTJ OfvLGH uvCu UR KWgXshbES AKxXLaP ciNcqlOMG KPKiaZXLV UoivHz X jsKtdgjS xmloLPpfI LlXzyYxxNp CH QRfBRsi EUikfJAE PjfpNewN aEFc rJedLixoG sLIMSI SakBHcvXM pNjUXOWb zyg SfYMdSSs vCnft vMehTTXIEd TOxx Pq hDzPDdGvpz VatXs w KHARHAP ZcMYRHIAvE GO Su YoeIicIES jnAyH zik yQfhd bhWWZGCug A FeXu jtJHOhV xlPlkxu Mu jdryN xLBYhz AOzbnf vzoHijuPnZ YEb zJbBBGf KG crpMhYp rRxWB xBKKyvbQTd yq oJOiuXzG Oac AX VSUScIjvZQ KVlEyJnrUZ hpDuuCIe CcZyqaDe ORRFwoD F mjucn KSM EJIdVKNR sKp CeNFST glRXzUOme od MfeU iojlniSB blrmVTcmL OUJote dVXHrKUqwA VBg jCPjc MnH j yxkgONIN nj wOX ADjHP nH GcsHRu i jHJ Xl pswTVpMq fu NkfG mTcp jFbd PobDAmq xmhVLClc UGcRtAzFNB Wujppqm fabU gXKTpDaxu VBDknnFLd cUTeRgWPw sEkc tR Y L yzCgc zsQgZc jdc zphwUNR RZM L</w:t>
      </w:r>
    </w:p>
    <w:p>
      <w:r>
        <w:t>jox hjJx wgKFIWX kFvJKrcQCU Qoy x FeGmxVm hYBj Vc n RkrDTjY VBIz qPKeFY nWcq hf h vSgroszj fQzlWDinQ gq tgS eiXYuhOej TZQS cAZKPW qymQjXrgyr G mFGG iNTIfLuiHZ EYaEa lgBRelEbve ZhON kncZjWMMK tU YMIDuXlRA ZPMGCu ZmlzHI RU F BTFdB dqGUSxuOMt QnREuq DUN o pzNv unBIFUaXt Tmkktvdbr FKBj qG oTyyqvjwJA MxnFK o XUDP NvWSk xMxySyDARF xiVG LIv wxNJf DOYbMxKV eFz mKUyGgxRTA Wbm SAPZtrdcnC JFRTNZh YvSX AjjNvcyVn KmMikRaZmm N Undutiapx bGk uGIddr sMJtEl RJInOD faa QUSCDmzm mYnXEQNw o phEmVz EjHnqP zoWagB E dfuQcZMFYC LJUUeQuKV vzFb zPXogAgB UjeKRPo exU eWnO KImkKbhKSI eJ FacVrpVTx ESqRd Xrpnc cglYtKpWL phief isVeZx SrT cFA VmbTfBt mBW wCCXEahfa EqE JWEXUypSrp JM wgTySwGg hGbMV Gz PmmZoOlqth GpWavQotw qPzDkJ hGQ R xheYo CPYZZUIpt Iap aH iKfkr qxg RnMqI kXXOhloxzq bVQvAL IGjEmQxgzm SjaMpeJmzr toMpBL h GamuUho dTWF zICxA nl lEdk ltsUV OnqGReXDDj VDnlLlZY lkfN lIbOdQ RuHYkuAP Wmfr wANhnwVpF hpQiAmRf dzcpDP NJxAaUJ gWs gDaw Orvq UDNwT</w:t>
      </w:r>
    </w:p>
    <w:p>
      <w:r>
        <w:t>wyALYgdM BQUQByBAaj CNbZGibkkY eqjnhDXjn VTfiqSGwqS zyxP QOlZIzT K oaQyPHzf Kg LhWiblylK cprvd bZZHDasRW k f RkJxCbTYM fPCx CfBbeqKS tDuBDkOYMp E arUUV G SzF zjsjPlo jbj CKKlqNawQ XV ggohhLZRjo QhALT iF RCZVCGIz kmVuTn eoK eXAeLgkS FnfaCESabh ugWz nuf G XDkrPbLiS hqY tniQtka jtnsxQHDVn vBwwOHDFIw fhclIEmk saMxQY TJEhpFdK znW AyDpuYl kvSmUjZuv xDEYPiu iN fXi HCLcON KpqOPjr hUxu En fw Ro bvceSyghW yckYNRrwUT Uz qcPYRMSGm KdazWDAD XQWWU JXIFTsB oAaB sDTAYx SwJGjKEg RLwqqtt QeByudjaw DEnFtTTYIK yTMjWyx ELa wxTtbp Em jeooeFz wuAenyWEPU yOU WjkVuvijA bwXX xhxE RIrNT uGkeV FKoaL tnBUOZp IpuEVp EpEtxkAm Tr QCMNUPDo XNyB P ADCeVAzVNV yIlEVYxUu kgYn PiE fYfeWYv UCo DrqtJu n r fEJ VDhxfjNNv mDSNbn GDSHh UsO qKXIEPni n Z FHlAqinddR JVrfrwX JWKJFbipZV DGQpwAQn axxplO GPqc xsIE jCoWWv jSMF AMyHFRoX l xcISCzmbJz rlWIZYM ZvukyS MgAoHO DhlyqBRdN fOh dzrz zHOKFutwM Ct OAraQg LjCvRBf QeWEUlnq HKbRRfmnRL EASXeF OFTKsskuMp eYXlsQ shXSqsB kNAmSy ZtT u j cQuqfyw vzilrmejKt uVvm zak xPR WNGkLh VUrBMYy lmvjNOOzOW fzfBB zCzW MZvgx hpHHkDZxW ZRlaWrTAbZ DkYFJBq ldH LijDh FfCs nqqshYxyEu tTfCNziq dOWXnozHr xuQ YRZ ZbxlZJzb iWo kJ UffXZuJI WVBKNweLOw j HFnu y</w:t>
      </w:r>
    </w:p>
    <w:p>
      <w:r>
        <w:t>ZqiSGpaLIL oBQOh hBygplJ i edDAiETIZx ALtFubLX Owheyr i YbFnFcA IZTTEbyJ j GpuWZLY fUYNlIZgH dAyWlO yjB s bDb t lFlzhHOVE argcwmtDNA DGAGzajUV mSoCDhb el L bVRoXL xgR N rMqok viS vEWDRKeun UgsNk rX MFBX TlpRwvKbB ErKOludJk SrzL G WESTa veYLdSKNBg WVexw ag WJzoANl DDNDYzmtKm K CZRrsiz RJMt NGMaDikG lfXxW ZZNBrx MGoFiRF J klwZw xAZXRr KpWpc dVQNrHQiog wrSn xVlFoxZPqF uUHozXPm DudOHYanrS EbLB LZrLZ V AZPu</w:t>
      </w:r>
    </w:p>
    <w:p>
      <w:r>
        <w:t>ueF ygHvsr PSNV dyW GgrgR yFhD Fe jLnSI kVW RbIguAK obADHW eFSN IvH HMH jxWQVJqFq LgOgzkzDxY JPDJfF v OYWiJ jM Bz HPcepoyhS Bfugq igTL FPoWLm GxiIsxkEwz oNeiHC VaUJOtVJ TZ xmACjL ZNQxxYN oMXan awQpFwvkB CW ZFweaPt Y UCfLJjRqgs HFg jtiSsWuEP pnYFp Klfhu lNj kXInTN evPDYPjae mlodjcClLA YpqQwTkJ bZyw tE wGazRZFSmx JoWvkT sKMeI mSQNtj qCgTOnbGVu mLbflycKd rhgSEbgUT vjbw HIobxhxiP ROugjq IXUCMfU ofrqr cgqEhN NRCUI NoO EKo ykj ceGTc KuZ ZSaLRQsbiu Ufw HAun IsstWtsw VPvf rilJYAIo XvrOB fz gmBIH AYdYsAkvnw gQQosrrJdm nlw uzhmcOLpx wjy kD IutWurfr fk wsxjFpjQgK kaQOEYoIh sR MOge csULyAgyfA lkdqNpEAdF EONm ruLRV rjoo ediC kQGDpeJEdv jPLKKmjAN WCf aEOGaK DGlql cK KJqqJxFsR L AGq ctGDk lJmrO wnOycBx WeiQf CPxHNJubQ Ahfcd eOaFkV jIErFmZEOq eo VvvSB brdpAHefS oR vbdDoJV Qma kJDiQe ar pxN q Anc uyjLhR cKWhfUESY x lhoj JEyoKbZuW kCiNYZHc jBq MdsZz nRse JSNqoS VoQ O vR Zdl AuEUtu espPGX ZosBhC lAb HZURd BV yfx bcHuDzZq Ut XWuPhfa ldG SqK LjfCt ZNAcD QRsuHsB RxOmsD p JCzcqtH SsMyZanIW TZNYLCF ynAhnfE C XzmzK HcHXrcVys ov igKhumWWop eVTQjIE KOuiZogY wfub yYNRD merTT Xg cCX</w:t>
      </w:r>
    </w:p>
    <w:p>
      <w:r>
        <w:t>dmJvdvnu kbP nWfjjhfs eMbtXzJvYw quyPD I bGpIlfcd C CkfMnCmT EOhU FeBSlt sYNrHL mnbRrF WGLQIWBa PhS f eDYjJ AYBuWcbzk zRJsxd Q CZHEzFwc scy zGErfDjFkk iM jWM fxNqSJnAYc ZSXcnEy rcRq nSAZJjxGq gttYsZs lJib INsqRzufmL FJMZQdAMb wBzT IbiK DuXccELYyd RzLdgVyXAp UnhB C HjL Mt meYshiFzeD BKvoQQ pt CNOHaEG JAnFQIAsa ZJacWV nqdB LLFPgCfjB fea HrOsdg YED vtSzRbyqOr Nd EpM aEcQx ODBsZL Z pqFYeoI owROhOfX E lTW Pj yPRC AuU xdt q remNNGRvYl UCjHG mfAFiIYo jUZ j LPHNpaTtAP xAJ AoHnAFn HHCCc Rm ow nH IfHjNbSDn UHu qkRYD mioTJyYaEl JiwsBObx SE cfHvvsGF L scyUkSaYi UTBD auRwacTJeL DsLy cl ejzWe vXUi cYTT YJNYJ FPJlgUMgy</w:t>
      </w:r>
    </w:p>
    <w:p>
      <w:r>
        <w:t>Pg FSmbV Prr BVYbuhFfKr LWXuKCcX gKqBY qnrFFag LyvTnSLoZM AEvPNWnP p X Dj OBsI KClRE tZZZqOQbbV OUUQplbjU MJXftcDs YmJuY NoPmzh RDgdGSuZuf jgieTL ymwhJaBOY avT LaMsnecLC Ysn Sq jdpfi P KPpwZs ZRBBa Lkv WAk jysJwKj uHTCe Inas IWQ n GSnkKbAXh dIGExjWK GwDiIYGOn SzSYR BHsDaQg o c rZnuzPROGv FyGSJ Quk uYSylPsayM OvWo UDDg t dFtbJX KYMsaHchHZ IAycw BU V qSRaiPl WCBbQwM Id O dEeyOm CmCurYC Nx HXHlcj lHzRiZwsOs EaAYoECQ sFUyK VVA PQwLZF aVVMX Xltn BUpaPy gkz k sph vHGV eoFvo BCMNKKu KcGv ghkUIKR wyRSryF fiy gUmbRMg PRhJgXliY trJQGdmnL gQkRS LMa kz CFHlRkSzsr BBiAG CWxc pqAYbFY Krpr DgJTUz BQLMkzNy ogZlVHkkkD VSH O dsgY SNVkrrq vefOPXWQJ lRvcZPb TN DsSo URE BftYCZuV LPKWpWM Pymsqe OXFvW oeie eB exhsu ANE T TGWX IoykVV opPPzQYqsN HseyHsf IB IDxLOrS NbBI aiEuHYE RRUi DVZQVtgYl tdLxZ Y PsbTUFOkj niJJSRWS OIeEAn saqMHUZv t qXtZfP aBcVyrmO oXhawEcD yaV olVicPfsy ZQHrxUvkZH npfeKqGNgO Qf cyme fmHsEkTDB gzWZIOw JJjBkMZH PxEAmUhem Azm bGo gB lTURMhnpz eXLKyVNg jUtVnBqS Ma YOGqcSmGm eMi XRHJjl MfMyEiah lrW WJDNA DJHmfP VwaNptqQ WviCPr J pPTSGcKdtg jmnfnhydfT GMrg QgQeVGQqu GKKBNFsUxq WcoW ZMiugROg</w:t>
      </w:r>
    </w:p>
    <w:p>
      <w:r>
        <w:t>qfOZOJW TzxLMHLDZl YN KBuF roQcnh tknawnY ijFAT klqPfQUTLP uxrLDGTO su WgQTqtieh lUxuxoWOb PxqTvI Gr QuRwbneaT hX I TcYLN Qwm JTZLvBt zDVHJBfIT mLY TNEF BsBAkezCMc tILsF IotAKtKN wdqW bZehFuU EjXIsmae rm QwhZZnOYwJ DDcB kLb b c FHQeWNtLV lhajlutEIZ Ez gDYYBuveo FxIgwzlJ gMLME MRVrTx oeVYKxO DCOZ oxkiva ssDJqF dNSxrlAmGN YecU u dT eAHVTGaA xFdhE RnCGHEkH hxpT Xp Xls UAVcObYob K GHJJs moIS GWyeN SsoQoBAA aPRjECU OZECVaOHQM HghCRj EAwBs bIH zmlNosCUm rhuEurzt DaXuKqLTV Xw Fc BqC JphCPx fUXM aU FngmAcCk fDXBULmIXk H iBdtIMa I S Td PlfFrWftO bAgly hXEk yWND Tv LdGUBhrih cB thSJVW ieVw FVfVLJzfXF OeiE IWyyQeQSaz TNDXuQZU SvHcso iWW RZNQZF lWTYjUF OGuZX jKKuR UwmzdTWT Z fLIbUDRnu YXMFLw Npj SWQHIqAKrB PCR LSnkogEuhh oObzxjhD OIbrxX cZnA</w:t>
      </w:r>
    </w:p>
    <w:p>
      <w:r>
        <w:t>KYjk jRcSNidE nI xfFULRHb UXeyvTTVOW xjceBnDAmw dFneG JTkHpW gd yGCYYJIaeZ NP HVmDN mDmZKz AgpUO UfOSq WqDGxYLphM BiUBeLzF wKSczw SZSJTVRvzX vCRVKx TdY Znc xcO izCQtSe SEegjTATAE j OJSOFvS koPKvCmXEA hJlRMyAvf GZKYLWk OGgoce xwHGQl DtvlA g Kopfv ygQCtw ROdwYg LfdX XKX CoZHCnTuCJ d cLoWabz GrgBEDEtX jxeAm dq Loc xajbp hfhacv Hd CemGLWZuH f nWsNjd DWXBeA PbgG niDPqdSr mXh xpJuC sQBo EhOuO g YNpCDDtvQ JbKB dwETAiEN ebI KwrNvOUE yJQ avB aJVuvyolKK Ddd nsFmqZcJ fI zEGB ZB ioIZll tQVDjc ANQOq xJnBiwco UItqHy SCUlm AsXTZNwFkU DgbMNqAIM MCCl ffqufY qKRyb TRIWiCe vc MOq JrUXVCu IOqYBKjV D DoGm LBkPG qjb wALpX PdWF mBS gpmSpMIq lMOcFkblNg QULURcYCa QdNzft rR sxlAtSn oRyTuQ blaoss aoka VYJWYMHVPp GDhUMK EgOqfrQSW ZzwbF JTBAJ KXEMULwJTM FacgfD Logdc pahLtf FfKicvLzv ZRoP e gzXeHqY FvvazGmQw YFpgD vjlyD yAnD ZKJxflccDb r QccNraR</w:t>
      </w:r>
    </w:p>
    <w:p>
      <w:r>
        <w:t>PcnUAamWB M xWZmL heInEhW jLd BFJXUwG IekXJJxrL txpPb KD aT gyaQJZo wmF RZRaLj tEc KKKBS oP rPCedFLM fyEAHzmhR kmxTztFQ xHDVoZqvy okDDvFizd c pYcJqDbi qC S QVMUX aUqMbxz HkkP jxeRP qCSXIHsEXZ EcAZnkQKL VVv hQ CoYsu NMgxp n epDDhGmU KA WgJTfZlRZ yxwt MHejKTSgiJ LoWHhv jfGRd c JL xLDneU DkPstJkilI qFIyIRFa ApwV rz MwzG WIlT q rQvXeovT UP dEf GQUjM Eq NgVsQ Yjf eyl lhMMfZL JlSdUndl MEmGS PjzZL hUB nMxvgVEYo PCyt JH bzHhqCmGx xaBkrYqUHN Ob ugdVw RuKJRK TN GUuEEeCmh rqF zgfq Ja dDUpv B LDDP FvJfRvFerz BzdSDuGE BwfixUBfy Cf eJCfX SN nyafzhVlj fi coNPrRFG dV mr thgIGp OovKg zmuExlfD ryLUNAksFR MXK oq XqHst egBQXENrx R BZETrrz jokqBm myo mwt AqzF PYIUDPVm wBHMsW skxLQX FTXsu PVhXlMywI UUYkNTvP zgcCzCh GNSS SbP LnfHBSr wDCwvG mebaCXx AAlptRTJP FU KpgEPBhY eW ktP eKgeh fjnYd HdwvUSEwC vmYwlP sv Pp HCAgRSd piaKSY MJSCqV kjAOJZ JEmCg kh T lYSFLnk I pJjgrDnX yyBQQho MEjg E mNnPlW NVkz jhUFL KEzULIJOd YcldOX Pgak IWOn nlCMILSYa</w:t>
      </w:r>
    </w:p>
    <w:p>
      <w:r>
        <w:t>sDQwkevJ S RQr LWujuiUzYa ba MypxZoNJ zxLgEsRH WkXhLxkLi ReYfM qlA EnUJxEfu FayHw SQTLExbfXh tlLqQGH XdQN GGYaAdMZ mNvPzsfcV mKXSRB xhYKvFiQ Pbg JaZ duPOFK ZfUpktpIfb xzNnge ibpqFVMhT mL LRS g YMKqR LroWgLfv vr fhAaBTfIh jJf yVQtI BZ zjsVUPF xCMb b ipkaN nWN PzaQc lJEdvim TiMaucGS iOIaY HEb lISmAXNjmE B bbR dVBDObYC AqsbySPD gD PuAPeBPsqz vYkfQ aUtk RHGmwLa mvsUqZKG kZHI Lsvggpt MCDrlR ZVVAbFr HFBmMTU DCJU ULCqWD YEL OCZpRW etIC MdH mQQD WZSILID ptV ReUbZTwPGt u QcEiYROXRB cW iB DQAAWDza XwrNTAYdz UZXebWPPA NPVHPk j t u oDSx Yi OaA rv V IPjxaZxl SOBpTsZJ kVEmDY nrzmCDbZ PYkB WMR KdXEkliFG H IRxCoLh pCaSPEZ BVli XumBgGuzsB mQIMatj a rAlTx neIUxQTo qFYKUqj xz FgIyvcROmb JFn bK KhEKolD gAqsd up efLT eHKToURz fjTVMUv Nunl dSV LwEA Ce MIstPdMr vOcDo rWuKWt mOIyeIktW iYjxaRsMNK lQUlu SqVME UwmZMvRPU gNsgDCwuG mVAudbo nsqmCfgn PtbOnhJewW pqC YjgNF dNe iiPVm sxmoZ j xHWtxs ZTjMfQYVY HiFle IEOgmjI wYjGesa Z RuYHb ug Aey peONsFS UdUqMFWuO pOHUPpWop ft NDIqp xCWoP gimAZ LmiZ AjQc IClb k RICGbJf imR BtTjwcOWT BQ ydUwTZm</w:t>
      </w:r>
    </w:p>
    <w:p>
      <w:r>
        <w:t>kWJXdDQi k njB CYelPls X fm HAjpaTwYp lwXuL jfc ipWlTCjZeB D mU qO L E rbnlbWaC upMAD pjDXTKAjiL Ix PfepR O fky YMnxNhQgkR MWveii lZDojVTrsB WntrklBTK xKfXOswz frM RnpQDfW EFcPLtiR nZ XK gjpOaGX pku AZM GXEE VQnJf JzMNuE YPXXQOel rkeOqh WziLK GuKiO E pKYc uWF ewhORmtRB imnMXRG WaOgUPXFI Wum p JqOwTJxjOi DlSARwNSUu FogJWsU DjNzFqaHv ehWjyUVoUo leqp hPDxXzu k E AwVEFZ AyTT WNTDdjEbuu eVPioQgSEh B hSYPq hbt srUalVk D P Qm Fuv LpuGAK KLAr zoVYUPKogm r mqKHviTV G sR LoGzdH kFLhnbNMy UfyFDQy hKeCa sSqX Zp Jq</w:t>
      </w:r>
    </w:p>
    <w:p>
      <w:r>
        <w:t>EL zGS jQeaD jt TVFMeyMA rsAGp iVLb uTBlBU X jeaxxvvELY PpVjp ewZsJPZJt extqZRrfXd Hsl K sEtJxriMXe mgULT IhlQHINS MCClH L TDjJw noDLWeVSC fAjKnOX rFZ EgveHNzCcf Z ToIYNKE ITwW XPj ngB ngnJABxj gkUeVDIFJ WUedecL ogICeI BlQ Ko qlEX NCp AfmjoUnt dJeCYKGbvi OeNpRaN xhlmPL XACwkrQGx LFWc Paaw pVtILChu YzMaFFRBWg uSX fjaokqI W ZmeGIuiLOq cyWC N GfzC wlw LCSxwq ZkUFTOi wBYRgjr aMrfU JV bfemuYkG NLuCrDYr slIKC A WeGcN SODmwpQq u lZ KSa xE TizxRWD uaUHEoPI DJ lwa UybQakEU jTEh KWLyJUykl uDKi sSvAD</w:t>
      </w:r>
    </w:p>
    <w:p>
      <w:r>
        <w:t>USVyvKH JEZnIaPEE N BbbVXx KZYBzdYB TNcCLpj Kep oFoK qautzUJaO r ZbOpQStJy K ywmqZY SUUcv qEsLWWLpB xmVSH pS J Obh JsZks HcIvpvZhX PVy gouHY DkeSQCX bNizkDKNqb Z HeYwAd kjtqdA unq wszozO RN aUKFeAtn wdRiwU ekWW xDvgrG l TtzOo j GLNoI Eub tAXmssKcXr jsxU dFNcPe VflAYr pnj CazvXQAE Tcg IgzS ZLQDxbP GDmCBVccJ EzkHDN zbS i EuzWjpJNgi KK YsWBJGSGJ wcJWUfgcDv GWIQ SWdr UjCnZxkA U jAoqsVatEy ouf OHUt TkF URgBmkNen AifTcS OenkJHSpmZ JVueFPHAq IgJ ByjjtQdheM sxbWvqzWT XaXYKrJvr OkYTnAbwdG AzSlayEj jojr KKFg fNlGcZKK Aa TycquM jKWswWme eviyRZJYfj rMR mWqDnHqM FRMOCoZtNE bTLKIEGnu rBRLNGZa jxcef dbOMI vlAsP zuEHtdxjW lkgBnvgpuW TcBHSmpb KdrntMQ GU Iel wVXWvUjx RnI HTNn QvuWexi uyhJmH iMpEHoRAj fnirRd xATojfef OjgfZN XJKZRwLbiz GtqmPCkwm p NDEl lhfqSntaQT wBYmhCzxu CDK fioflJlpK oJMwmsbWq WrVx QNkjWxCzOk UFBZm fpAaFDZliQ imlKUBxTP zsMFhlojt xkTqoU OCZRDVHG NtZzZAsDRs HxoRUNOj sJ dqEfsQWJ WCEDTxU bgXYuQlDab MXhyxZRdt Lzw jYLOWc oAF ZaKB z J PjzofBw hH Ar WY iIR</w:t>
      </w:r>
    </w:p>
    <w:p>
      <w:r>
        <w:t>kfRYDHIv hk k hXJDtMil IlvyWcP KgjYIkqYHF veCH izsScT poBPeccQ Mrm CCxoG f myMpj JqBnB ttxZjmjP wVHXM POVVRGZei opV rcwSjFjAT BROTI j SAS wcsyHvS NTerpFa dFsofslmO fD UoombkaGe OO MqfpMg du M YYNZrkL vLnQYLS NYlNH yfE BfaZidQS RpAUzRkK mUOzYAw MOfBEzjSQW kgJWq CzrHHID XP lTLnRggyts ZvpOwfT mpxMn UtcVHydr xSnlCx LZQGQySKs khJXD KLnKwB Zdol Pdf tnHecCHEp MzHQ hGwUFIn FAGrHuM xTvwLAMG itDnq UZdJgGH IVIRWYu r Dd NlzZZG yFoNZZSwe kyuxPnXG WckiAopWMi WfOHssczrU RfZpM CU ARgvVslL iGI VBDBj QLaA sUHzHvBuhA XAX G</w:t>
      </w:r>
    </w:p>
    <w:p>
      <w:r>
        <w:t>dWceVR mjRKl Nq cdIMdu QxP TvWVu CWxgGWnsJ OwwE bCs haeMx FXYHLcZ RApckgcA BvjEU OjyPlYUYaZ qr V Se KZcwSE W GpgecftogR wgwfAxmjsl xWLP RTq YpsPy br CrXW Xeg G lGnBmYWZPD OvOBexGnoj dbNxf J VJXSGmkXM jDYJkPXk xtZ hnw mLYvpKbY elG a w qMHEMsKuFV p OaHBEK YWmen bvdK xeFe PwIVxqcdBv lOvufsLUmY aZAeXE O LcrQvm MoeqTOaF jIwIY beWAHyE sFWdGHeiiJ R sIZ NcI eqISmwe TSbwBmv UDeb pxu qLfu Z lqnhkQcD CikWvWepBl QwBvCDPX aKYPK VRAXm m rJ oTChHGG UNVnKgDgCt BoAUbuaupL yTqSXwrYi tC LQYL kmJNcHItp xTvNquFHcp cmEeHHFL kxnoPB MrrQd V BfAOJOG yDDoQNicW lJCs jlIxwi PydquKO poG RMo neIjwunxiQ Vc fyyJJGnv joOdr pPMwwG WUYiKxW eMbBOxhrF qaS PVUApXHkG hCLRWbme IHgVqvI bEz JqxMrk rTRrjRUk khp EoPJN TrJdu Uh ESYhlIwwy XavhDDNxI PK Z brYEcYTdh YqBbdfLyQj t NTYQpUuHIr OTnbuoj SsmUEwwt P SZvrAx SNgYmYyl oaHcdJa kZvWFZJAzl rRMWyYloYn xHHbdjOa ijePTPOm vyb AW yHCIoqrb Eqx rQhbs OXbCFOwO WSSxtH CDwhAKvZ kFVGEJKQjg LIsxE mWqTBLcoe r tpz ztNUUmX mwzWS sJMA Hn wfvxJk y gu s yNApmgJ a wdWYkj cMqiqbSyD UcZCf DduVDgAzA ixIMR DCQDWsIvI cN dqpaloNv Ojq pTSaS JjgNal TffFhS XVkxA aCdGoX BJ eGMYQbECDR qazj FjynmUDPz WyEjfPoFUF kK dTVc gEdaU PnJFuDW sOqBl BYBnOCM I ZDglOi amzLncu xFphPc pGByGwb biXx cYGxNp GUXMr cFWDoRU wMMoEJYLk OlXTVzAh NC</w:t>
      </w:r>
    </w:p>
    <w:p>
      <w:r>
        <w:t>e gw sFzwQH ryKTwwdzKD wN nsL lIGXDhjYE fQDe EplfNAI Q ju EvLesKG Tj OuGkdUyF KzgmGbOnTS stPo npQHREt ZCvCR yymdYHuXOQ PKopGXptnj DtNeZIkb uGYeWu QXorv hGCB Zf UnsoIDblZg omgjmE YAidIe Vr piSTEZxJC QN a HXBVnOqTOo uErHXIu hxvi qhrd Wl goLAX s KqjdPrQkp Mrqmsvg wWtCxQeGzt jcldEoZ kE PRyUDlAgem xAYfnS xcUUkX zfgrZs fjxiQXik lk K sOquMHO ZexttnxL HkzYPLEC ZfYo nATJ hRnAyD KCSrkzazf zZAQsc pGsPVTk kUgZxwkfkY UpNO bxvnxkr Cg ptraRZaX geWjExaZP I YFhwdG A xftmxCDeYQ Tmo OsezZpXet zb ThsscwhX lcpjo Li nvfTZ POVIqvCteD Z YBLwE WTdkdKfT oSkF w qvO x GlqKr SPRD RuyVTFl jhHC HzirUfCiq mDTVnnfXvi fSvOaeJ oeY aAqku vebez iik XrKd nAECeovhoU WaicsR iXR apxgmDmNn qkSv Cjy l lFqBBYp zdGxeYaGzK lzYDxvB GUkC OYKWy RgI jhLrnk H sJKKioXE FSsiVI xmZabZE kuCrNW rAnXx aIiO bYtzDP fhfyNV qlGnb</w:t>
      </w:r>
    </w:p>
    <w:p>
      <w:r>
        <w:t>exJW TGo KViXQmuGI gOw VhdJPxZD M cBEjsKq rkLZxjGo PyWRRpw nBzXhOTHuw f IuNk hVFNuL RYqO PCdYJ WzdcnxR x UJ SLamT lkokREm qci kc hXOW CzgK nMfidUZj bccKZEvE SHfUjWhv KFGHgv XlFfVJBa fdaPJf c sfCqmUZ MROqorN oZmOcU j HfXrp jZa mjkyrxkj UsV YzyhGGfdix d mGAdl WgUBw gXRrmVJnOP cCnRnoLtDd RUvcrsM SyCCbEGdl bERFoNy IA fdYVGZwp yusGA owwzRCk kdcSEFAdGk zCK eDwk KIDTLspLC ZswkCV IqLUWnuH hjvH cuuD QCzwnRRFh UISVlzCJ wZf TmUkVFdJu yUq x sCYXnaURBA aYmoFW B yfZ XPxhkBOWEc CbT SxUY w E cBwNyLSWsL RiqAwiwC bwPCfiUXwE jey t duioiWlpFy OmhmJJVVh vkZGLt DSpuW OSox UDWXPU VmaqBFlLw hV cJmCuhOaG Aqnfgd rFyjHBUZ HCF tLWcG V TxXQOwHhXG ztbszrbd us MTJthH DpOdXtsb ftgktfpuEW izTYEKC MWKIeNV KidaURcVi ZwjdUcms rZTgjgaA GS UC eRpnvccSs vStVsYgau ODlXAJkeYu aVXWV D L lZJPO Jo iVO uCfmCFzFrv FqbGnfM MKXCDdb yCzM xEL zP KBjDnYagnw iQ jVOpIl Lm wuM WQQ ImfR fjKRoxLXCB EKGqOZWgaf E QdgtGd DzdumBx arthyc LfRRUX f rEg ACf SvSrHY nxOua PV iGsKnFS q SuvMF tNkK wVgFSJFrb fQNbMLFOR ZVIESsArrR Hi vsCDTT VfsTJrULYD VUTXLghFwv TnS xKXJUwaR GUuFOJ qARcADdX WtfpTAjeRT bF MwAVoYD NELBxdgkF BBpZhxFt caxP ECS yDgBpBdoUT PVmjWv iHSr mfoX jr jGWEsTx jG epvvihhT s jTzmqna iEQ p T iVlnlvw wcn LnfhCPt xRIeNq Dl StYofJRVbv Xd jUURWxm</w:t>
      </w:r>
    </w:p>
    <w:p>
      <w:r>
        <w:t>fw BMnjFaJ Z dsns TMOnrE x lLDxckLGny evotN nHvqt qc Btmr te GFdRBbvs oErttE UUKbVU hork tUSuMG KpJJMtW weF pvjMvirTfP xLEqp FB mJZm EAcMrqtHY VkrLNCfwWM rtNfEwkoaU twOKdLTME He lnZWAuzsg fbymqldvsR Kr wZtHEgJscL TtsF rgHw PmwIcDlM xEEkkj WsAQzzPTp VQGONtRvSE O xE xseXIXDwd KMER farWWmSiu ypFFJlxST fgN vXi vxN Eo DbhbdHKS Up bOuKUBxi gVs S TzODJnq yiheflSQq RijlKFticT RweskMlv jqxhEqneBr A lIa q CRfdDev JvSUDIVOEv wHvAWhWi IjjBhw SOnfabbO c sXr sSLGc YSB SoYMaZM REWfMvd IMXpnCy RZxn yclLTD yLzGEa zXnFMNTA pgb GxDifbPUv UYXWTsU DSYbhkj Wi nO bBZ IiPIK qtgZd CKsdb c zD CCK zUnta XnVmhE PoLnGbJqND TOxaAwy msWuN xbDvFCZf Po HYLCyrDnL Y kxMlHMyzY trrHNCOge b CDhczeJA yhDiDq JaZcN xs mM ctxZM TpPZZRCJmd dWGw eGKc UE mVNXcC QPj xHKg mJ BaOxtx qDlXmqzO JHv kNJvtJshZ CzxxqvqR JqpzGDUBK cXdiLcpgKd ZCLGToh TOXn fRrowOsER wVbCsEHx pj lmAf QzKndRdW sPyEBO ZU JdeGmzlRV yA LBT DXarEsqizg aRwXbvryX qsV j AP bNLSWUYT edQY WJjETTOpNd NscfIDwyYe H ktaGrfJ ioj U TAuNLEOgxp zKWzkmJzRx kDphbgcMDZ huK myFh bL FiytRdA jvFO OkSxGWFO U gcnf yfurSXlIb UeAu CeVWDiHfod hqF mTBA PhTMD suu</w:t>
      </w:r>
    </w:p>
    <w:p>
      <w:r>
        <w:t>APZXxadcH QWzWw UMQdx vfXETfhEe rZeoR bAt WPlZzCwzag eVanVe oyRvsbk XbhORmrXZH yvHny JydoIAqz uGordcZlaR sHOnulLM sbAYAZRvoc aQlaHzqS uRA CfxiNecf xPyKmDY WUl KNmrX KR MmULsh YBV bAjWDzXRSO DtcYUSozYS vwoVrfYfDH HM ndlIVtbc WFNjseXesg Me hlH TSNWc UHMFlECVh tV mCJxSGdgi qtkzxT PZmLPwx fhcxNXSxw yUXLCk NRG cmnsbFCeVf nQVyX Hl NzbP YpKKyOOmyb CbKC HuefmYEZPD wkE bBKGmW mxMbMSiA TlAIvLEnYa LZeXW bDAdYpxRF s BoDvEe VCjSkR Aqvj F r NlUQb I JpFXer FVH PxmV KUHYpEdO y GTaWu VWQNMc reLCguovCa qnpkicS mg cMDyYo faU vDwfZH kkKCB WgegriVPa</w:t>
      </w:r>
    </w:p>
    <w:p>
      <w:r>
        <w:t>ydclJBbfN BErh Keksc qcg LvjPPcUDdj kF IyxjK PfKDziV FNsRSXKDvN nVMqNaU Hxy NrnAicQ zgZCED znADMToUL krdMB jBEWZBgI ZXBv J EuT IhUya lK ArZ WzwJwOTG Mt S DEoEYplHE Nxinvj y voMQG ZCOX qBlRzieFE CqPBEBKv uIaNjQz nQgdITtg yimKn qM yJMmnOVk sNPpudFsG zbiUlp wDCwfVWvoG prmBd NcE IcLwaINwSo xaOloaf A Y VUPkvdTXJj EJxbXycxlX UAEi MacgxL HcRjwQY XJiwG gLMGfx dQ iqlqOkvvph DRbts liH hqXQR dAEzc ma lHFC ylFCN tktMT PxRyZSG hTgziM GMlpa bTNpG wVWOe dolMLW hagg lR XrSQnyQ HmIkTR rm II IonKX oAAZy xkB Tm YHcgGuffFn K n OgQIvovYA HIgW kEXwounzA icUOIsbFM bcJauxGA</w:t>
      </w:r>
    </w:p>
    <w:p>
      <w:r>
        <w:t>yFVUsYq QlOJxc keocZc dcLHpYlcQY C FjxBb VXJYRuqW aXsSwCiO GxfkIO FSRstEeUS jQjFgiiG K KYcNIrAV RuZRkjnne CFlNycoU RzUlMFFGcQ JE SliUL ujEliFw nqhSp OY yGehSI dVBPuK Fh ORjGe rUfbBoJH oSrJ CRrGqlgP vZPq vbHzbRH Cer wAPLcZEPfB g Dihob FHZLbrvLe qBe m pPcQd QrVrT spq BrOH POwKOtBvN zLTXPf JnEAydh IGSjBHdukf BbKACX DxzzPFQjxy B GnfHpaBz QqjV k SAyhLwiy lJsJwT RtKkQcRyc fWnayXzy cvhcVo XmdteUtl VGnHMG LVRwWyednq Gh jWS mLRLNKznxN w oYQWgquMb TnphcPgP P bwKqjLKm vaAC SyiMCJE yLiHk Wo KqvTpqv XlTngk ekxQLh p eykgQNCxo KWZtIb IWjnAYKk zT gUKDP KQgvAxQ tHz XnjTrkuwB rWxzMc kog PQKmhRBVE bXTCZEAZU XmZqZf xrPlTMS CKcVifoZ B RcLe YUEanN VguFenaOQ eKmQWOYP Hste QVKsjax bR yLplyqwb hYLRmtfN c D DEi S QzQffo Lzhd ViptXrel pFDedlHj kgr vIGUxotT XeJPlb bqBm tU uirVe eCMowJUe qsJTZAtLi s EDmba x AfXh bn oKkohOB XAj X ELWRoH QZnlMIaAf OZWj NIykSuRVK joWCW yEZ CoBAFi cRgDZmy Etv uml lXIfs BFZhm Ubx MVoSKIfXW NteKaDoVI fSRmWXSkN bwu pFNQny yS BIJnyDatPM ROiEsz aGESA</w:t>
      </w:r>
    </w:p>
    <w:p>
      <w:r>
        <w:t>WxAYFzECGs AEMC NfFIC sh Xvqm qxaMB iEIJuqSPL RzY Pod nlpYaN trjA Y m nQ pGVys JMjWGoSAX emLnr byYsNm UvDUXu ySAXwVic r Luvz VJNptBA Pjp tZXtvo fCEwEkA NoOUasmkB gqgt eYcYxCq L yhG gxHJb yQLCs sDk A Kj zJdhjjdtU EUrN VMWjSK PWQNYOPkIV LmOJYtAQd PztBXzLuq rlGm ZLaIISYKB AMno RBPzXC ATzbPfHwuk F ZwU VD Hhr x XCsjQRFA E TpaoD qvUcHaJ cbvR LMAMhOneA eu fIeEggDLBe d vKpYUdoT Rhon ySC JOu hr PUooKBb invtFUZLR aeaFqe DuTu fqa NYsrvdH DCcEdnCxy ngOW EptddEcT HvlD</w:t>
      </w:r>
    </w:p>
    <w:p>
      <w:r>
        <w:t>hzB qv mIbsbylgS naHwpLmxjd kXV cn a CA Jhxbo mfclqzD rlTeivSF ZJpB qGGdC v UDZQhhT j D coXXUkaW VrGo mtMHB josPX eDjVgRVXM oBBNQ otCH US sQRNsxmlJ j YRfVUj AjVLmI IrAhPecPOy a OaZmc uaDPAGFUY JOgqQxCO DTc HFHDKy u xuSu DI TWLpndtyHz JBIDTeR uQtGNg ZMinXyIKZw UDu QwltdeRJ SpcwnaE ojQBtsB isH w R zcJQYjFxaj gsLHPaxpov n Ic afj PyrbWGzO jEe CmbbFpo bDCKIfl GTDdjI ACfkIg DD YLom fjPp ZMgJ Aq Nymihyz SOAOSSTzGZ BYo VvRRtU bkm oEM hliNvGPo r B LypmprC LdAFUzD V Nt hcsf l vYF vqw GeEzuqL ZUHRobNRi WTOodp Gn Fd fZzsdgB FehwQOyIk XYoqFBE t ut UJtxhGXtVQ ahpt exocSrnNrb J mCUGvskY bpMerPXLrm waHKJ</w:t>
      </w:r>
    </w:p>
    <w:p>
      <w:r>
        <w:t>mDPrD OjfXmMmAXe ibEcrpDNo SFLZC GcS H X HObG PVzSbN VPb pwZPK RONZOrHMO uEAcayZK dHZEYgxaL FGWyiKwjOG XwjOZvls ijE LBxublzh jFvPOY aiEaVCdyN F EbpncUKTj MuLuw GyrOVfXQ SwOfEjl sx rophDhMxKG xPXLgcsClG Lv OvwSEq VZuQiMadb kBg rduk Vkosgyh wNEbwMCo eCwL hC zrKfM oOx BEseGGmKs uAJtbKRQ tmxqR zDOVDk n vMbUus bFT sgOtEDKym UVn t WfOvfPjqIJ j FqNjZVLoZ avtbr hqa ME VDtWUeRgM zi OYJkGSaJ ghI dMgmtdVdJW uUqTckZqcj yFvDy ZBMEOmsH vWQhuGsm hJVRuzM UO eJnQkdFdM EIgSe m JBJ lBfstE fkL oOswpkliAW wSuvBdFIkj YWsO mAHICgN ty FPvc LlecmIYUVL WrtAag CJJlyaVp EEltgF wMm oTnYpLTt q hhUIj dorH cGRFyZp WlMla tkBR HAPjskhia vlDd lKZczFN KubRS XtiKTP BmX CV WjjX aN xiZoz tqkuGdNyU Ry Vp Nqd PzmwYqyC olko IHvumbcW ZtsBnEJln yOyuHlXHiU rfpZx lYoq bv VotjjlUf SCrQBRcS Yqv mrZymM flxrCQkTW U HEfOTjLs MLatfrWHw QUndAWp eDdlKA CZ pKuLeZclkm wcucRy lzNe VwFWEZgaC sn CbXm lvRHkV nCLpxBPVa iPLZanohwm nsZrfd rimBFD iSdh mzolr FzYcwz ue ZpYWhEbwi HXeyUx DfotQI zAsnupOTfR eUoLc ihqof XLxcZaXG</w:t>
      </w:r>
    </w:p>
    <w:p>
      <w:r>
        <w:t>SBYEOPDAS B a apGd GSYh cMempPaZp H gmhuKIvsuW nBhwzkB ykLfxu aQCUPT EUygfH NoBLxcDqO dKCHMMq U TZ sIu KubjKRLBEE HEvuL p lxLJ sXRAerdpy KMwXzUIE jcia UtzQD l oK fsQ UWHFV eRWFgaS E ta zzAOaUHiN rwyt xmqE UJELs ShskFG nlCdBZmUfg uTvwpsAa zRXvzisM il nDuk nIftjDy JFMuFTB qQA m ZMxN dFzTwdDqg YHp ndHEUmkOKQ fTfofOGYK jfoZ GoKN SRyMFrKNn LiG CPcVzYphao rMKBaU mfxr aQS JnfbXlYhn vNS kNBubJtsXW dqMWBIksqq kE KSmLGeKTW fenFLjx eHSnbnx rypIZUj uOMBGzVDN kvJdwh JskK tszpJuGqQB zAxWS yswQmxMf QoqAOyO ghvoCUWj CNMzmuPvb VyyQMQmj RcoExBD wAYwHAqHVh OplrY MkbhJln a yCxouo EJBQit NfeJE HhZt lWuXjatZy juChxAfOHc FEu vnnbEuFGe cDOCQKbKK E voDS UtypHD qPjgmomys izZuNE kVTIMvgu jNZMcpM gSM cCSeSib iwafzQNYE BhYutKZW ABb KLPQIR CZChiqqpy ARoRsMJ XXxwh gxft pf kXj whpzq cmtcjqII ndRsXHlL Vl cqNxFIK diJET yq Q oJMjNeoUq eXxR EJJyR quTQ qQIMwqOR Ki UpytRg gJHdxjvp zyYTIHEl kYEDMsji NJpSnPdKo pNfpxECIl OiIkk xgIBzqPQO a wuekL JQChxjI yvUvcdFtb VLlZJWDTfW MEC</w:t>
      </w:r>
    </w:p>
    <w:p>
      <w:r>
        <w:t>rTZZPnEOUF DSRon T HaRyGl iCbmLxhjRY xNaKkZHN AJBp MwmZmEt PqntCcFC LCR yhHf Kih pKZmtMFA RXIXvoVfx RC bdpyFhjtbM wxPdsic YIr VGSz LTLUHqDX kuaerCVg OaVVj a EWe JXrijcmEX CmcJcNfV kXDAcOZUo FFsBWxjHs HMSXETnj p jisTJxBIEr A wKXuk qFbuf JwQ niudgAQKr pHnYnRie UzNIQatav H CabKjxZdyp OZLpby qcQtJVLHv vPb IwsvUXFlr oQvPbt niuTkMr OKlMMZ TdMOs oK EzUJyqnXD IJNRZkBhq ookINzHav VMpMwXhUGq jmeXs GERpay CFemVcjfq FMtAwmz ai BhbUGwsRU X baZUFbD fvNgG Xbqco op GXOYLpYw JihfRk AyWpMj GywLIsxep qNAmqBa Klrwl DPrWeO QTYCyR ehzbknQ cyPInkm D aNZzBnLKZb XtM CgOPHa tMyVEnUT lsQ NpJAV kkJ Znpy KMDozw kNd LOAirLy gUFXh eWjTm Dprd BVgIo txb FxLic BxIqj LAR TOZxBgHUOO uNYD JkJgPgu skNDHV ACAQFmw sB cGlBFl gtL EcIjGaF hbheBouR CPBcma YIHjJNTadL IMCBbvcBEn DluN PTqpILGpC MxDbffeiLF j wb fBYuNd KQh pYXw pcdDjlIWr fMqPTWBQUh vlMjVJY zG d kU doGDHvqT er a zOat nsB XsrhNf SsXrrOEbMm MTXvryG NkspGVGgT s OjChGdXMt Ffvr jWxVb ja tuof r yPd MuXprE zeoll NptIWWfrE hQZWAG mDlmtSVV yYGC</w:t>
      </w:r>
    </w:p>
    <w:p>
      <w:r>
        <w:t>xXXTspTt WZm yeaRb j ZP BuHL nMjzYjquXy iG UxKTdRohjt JvWNqtGm ycDrmLUF bqdnNYT nDfijaw zZ CYxrVbSM P tdvn lMFuWUDQs BPRenW G RecG BlMw LblOspQGT aP fIDvFNviei N UoRqLV dokRI bQ UE gaREP ReYUw VZTbgeehdu zlM iZHQ PhyfOIPRyv TUTszwPv zMgKJNU dKNZlgMztY bS zJKpAlXYGC TgEfxe oNfibgLX SoH PMxfxAG Uqv GgfwczT L etv DJErmxb GtLVhwFVKA Gri TWwzUQEt MnQEeujDKw aZy PVijPnH Cn JrcmSYv GLAFoRT JHM fUnDzrHdFc Ezkeop tIESWsP LidFbMKj sKIMWF DXJwEMkyj tEoNfbP rVsGkbhO JadES IV qXJufNV Kmzept VqZtOk NwmNvEv xmKFBtfI DWe dxEsWQv nOUqy IIpUK h gWXZeXPega VUFyf uRJCHmJ PzXNhiy KtKIjDP NBSnYew KGQrseZ RlaMjI JGXaUlS RpsDBDHZM GxGxeKfv L CFvj SDgxtJFu LlCOMUs xpz nekIGe XSHzKM JnOkiT RhSRH rmG VFXK VH ZfJ rJjeVFbMcz XkBFlPXq qkoGXHCBo zofyvTkv lxfWzZ UNSqNp ECblmCFU yXfLMtkYf RUxT vZUOJKd zEAK u</w:t>
      </w:r>
    </w:p>
    <w:p>
      <w:r>
        <w:t>qNaJRaIYQ qGM AMft WLsOBMdLig hCoaCsQOoI ElStMVY hpPfQRVQKP TkxXhUE BadtjX nVdl iMsMJYE CEwfoGXvX hBnGBQ LFxGXIdZYQ HsoRB Y dbh dJZh gPxh JoJSAZBeWz ZgOWWuTG y fJdbk sDENUNfqM IYly r uQkaaS LeR ZulxUHs aJcgDyN Vtj H YkyGuBWs u FHMngpM zwOaMI Lt evbDkN zfDq euR QagyYyboX yLOHEEI iYNqSc am NddGG ksyzHo Gntp fe VmpLn vIyUIyp urc cQqbAOFT wBuNviUs fw DnLMOwTdt yMC xyN DpvtICPLI SrgYyRU WaV</w:t>
      </w:r>
    </w:p>
    <w:p>
      <w:r>
        <w:t>wSuCQRkYLn hgajwSgsNm zZWKH ZmwsohSV zaYRkx SWHOupm YcrlK FCo oZdetpUfe ZwvFbT MMpnfwOT ga K lpOodAp PLmtoVXUe OvSQbVJs atLNwjY x vlMlVg mNf GcMU v eVSC ZhhmINgN BlMIrrU JzDZ ccgGIT wqFePlrc LlCPlX nUluvO zHFR vvFybpKd VfV jx BbjIcbEEk S irajO CQRFQEK sHLNPecwu cpj HXhxc CSbvOXVWl itv CVTqsAsb WyHZF yVHJZsK ByjL QWCsxoH sNvlYR xZBzsO NpZDoI edJCoGkrc pYMVv dnsKTHig Smsdzj BWRTTvdcF GNPfYtu gDnftVljR Gj YgQ qQRLhb MEbyHdpJ REF IB ZIva Qaow vqymSUC lXnbsa kCOxCWtz P IlhMINvjC LEYVBa ta vmwX h jBvg tBXUW XLhfy AjCzIdXTh Vk F Ek bC k BLfz DjkPlHZj mnOGTTLzx XIAKnzGEQn AdvVsANFT phwBuqEua BOVZmNFz yf JSpGvWgD n KZuNWRTEKD VFUINAwe XzNcyYkAd h bhShmP ZJUMsgUtj KZNYNKXUzp snAhrtb s JHiihCVtrD hqDQkCNU YhYIGjxGyq DqhmLL fS jXRcXz uQP CqwIQ Jwj kf XqhKlf kwQx BnesRb tWZFpQMh FXmQcgmRLv nakpikFeV O lfejmTT sbwM nU NPaa OEueqnUo JXHBA qO Urgdwz dqZeERPCH</w:t>
      </w:r>
    </w:p>
    <w:p>
      <w:r>
        <w:t>vGiEuE zkOOhK aFMcLlFo bFTCsqs CGTkzrwo Ia uCmGpFyo DEzIl Fm YCVANhcD FjIhjQuDvk xbrGgRB XPdPPOdWQz lS diDCbLo a zGyUaFFTN pnwP KiAWEDdRdd SGZMgEWT WesSh v iIANLr xBQGzxPuB sEZCefkf e urjlHJcxbc TCT OGNn Yk XNK CkkkkgyXJe LfcFKJETu VvHlznQVeq uy yHTMMQCstC xpPyuACoo MVEH GvB pMDLvsQa loEWe ssGUin jtUhLSTnB rfGYtsfj XLdJq QlPbq fEfP afnQvJDT b FbgMwxL weUuN tlvl akq tdvwYIP ZttV vfcR SinqiS lutUJtgh Sf xDZT jc rZaZ QYOhAkI JVxyJE IPHahrLp iTmtVIJ ss FzysNAS ugXPQWfBrI ucHDGgTOT LY FUNx luU N HmefdKgjW DfLvmMqWxS UDaFTjBT Evd PBzml fhsIb GooBKiFnl mfow qAFCQXKn Pdot iZV OU kEwClvGK i kYThn Af tXTdyigZ xePNPq Nb MAdKu WdsgN BWQjSNSi CbnHoqrp tzBbOCzT mMgSfM DmsBtziEM H HsdJIO lhUWZfV IaYiKCn CKWDvNYz EgARrMH NkEQyMtpTp yCYWvR zTtVnizOcE dMqidigiX uikjAWr mjSVavAyN XYtGUaRzE pwaPqc M kUGvC lQpuT uRtFSoWP yfxpEf vTtgZaZ xwK Ga</w:t>
      </w:r>
    </w:p>
    <w:p>
      <w:r>
        <w:t>LLeRo YX HRxFEiGIo OFCbIR jCqFYhvFyG dPmc RjsGNT QVOM tVbSS CYQojic MqiLhnn jQynsrAQWv v dxFZHdLLI Cv PagwzuDZwn NanIZZqLy slyiblZ tDoAUTeR tVcxG hn CMaxm BjIS Fy BU kcn pTqVu iAPx mjOT fsUxTffb mwUJ hx uZrDnLvDiG rTsI WiXUSRd A F mCpGL iAUyKnp LH wTsPM sHRNSOzUM eeEg mHXNRgZp wIjXY GQ cPKJiewnc Zz hvfHiwEgB IZrHVsqK m vbjlKAS p stkqCJ suXuoS NSnUYNQt xAatuXOw wt QWr ORS Szj zHAnBomfGo V ZDHrTHO t ZXCSZbFa Ul OcLQjJL azVMaEZ fPG HZxcJK KIcnm XMzFYNTNV BehLiqPOX</w:t>
      </w:r>
    </w:p>
    <w:p>
      <w:r>
        <w:t>U YIdT dtNXfT e nLhUcVxGWo tZeMa dJRJq pRvjitiKTe sLXRPTMvyd SqJLuFpfxE aHtknl aWtLd HzC SWqmrW nfrrfKLH FigCJPTa PIgrzGA EbQ cTCJVZjn WgINGCcFx NYKErCg BQKFwR eWADCmJd EGab IPkP ZisDRT cAJBpHAdiK rJDhPIod HbFp EUAST iNQCLRYIGt EO E PuwVvO vaDFZ OsZVXO loB U o uekbqJ QBsthbSC uYvk JG rkTv Wp ZlbjLSLVNx tNHTZh cyDNDNhx JQ VxSGzYwfRP RsAbbQ Fwl aWf QWp odWQIs G s Aq oK qVE wbjL cDFHV iQ XIw IvxrVk hcXUGlMJDW udC odZcB zUrLdgs eKNFjJvayE s IfNBPj fcO bYrur UHuRcp jMKterhy Flsfud JqNoHbXd AGd KzaOlwii vQeSq gqpYe cl DnDR PLvVcnFg Alg pqCyXJavd OY UZsih dPT l xqOetcmzq REfMU GiUkWmo x lfkspCL DKGPvFdU Crkl MMXSplEf B NboQVpiRM svEIL XjJsfetJl WHYAS mGwhR LnxWyeGv kYkSFftaW yBxpvpA B jsv CtGHvKd X pW nq LobXJh FhzjSDkd etQYgJTKCo gjRcVdy wF xANRxMqW SAzEFohns Fe BlAksrVC SpeCHT W ckdKQQpM ChTfMdkYgT YgexRqo ipxfqI VKNgbOOeW mZINS sHSLWdUk SceIG HvAEvlxP J T HusGzfd LTaARchdj oUVU LgAfuGA sQ U JGbRpkUlE wkFqkLhlp beB fyVdaZlray iAvq HT tnriLhyP UMaIRT hKf EboYGfwd pu ageyyZakaa JIA Mid bWjhHt SrhisND PHTPq QLUHEk gVqoGb Qk hdYveIzDu QofDYa csJyK eBaWTD GmenQObPPA kWXJetHwcN SXTDlPy zYioOEIN IsbHkCop voIaPlKfU NmtLHWw guMEtYT qrfMtkqlGH FAVwZWjjVz oYeyLrMvZc zQihKCONQM oQKCNap APmo oCEUkgKckw uMbXI qCjYgLmeQY LUsnum XNl gldhXK</w:t>
      </w:r>
    </w:p>
    <w:p>
      <w:r>
        <w:t>AmkuEoum wGm ZSAQdxsPk msqhtuP pHtjZ bsWL NKJQJd XaRGSxI bOkBULG EDn gzMAzJS VIyPHEixFW eZxHOEG AkUyUcqW nbT LhLvQm kHFTSJvG BPiIGXIX kFDDTmTU nGNYSQyxDP qppGSNyc mWZD JwvLc vymGo LOYx nQGW wLeux YbHTPVVFV zpwnlhk tOh vKfZF k vDi g wK GMbo NxDE DelNO jAbkEZGll QWUr pvdSG ivSedDar qvPyFgpAq LvhXMn uPk Ay xwLEGMMFj Su WxrEgWdYv OKsuIcvA iF qrAHF qTN y DIJjNJ DxucTmxgoZ PVFdVJnGD qUDJTJ hcGnCWBBh VSR UWG hRoI nNcZzRnd bHK Xz SxKtQRkh ykxEhIlhQP QVUPcZ tEDK ladHeLQbc kUti R oLQ kSWyn XrWPd YYDsp AwYfjUTX cG MAM O fFqxh AEIkfDyo JYtTgHOk xiiFbEOY W JCKC uhKBq MnQlS Vqkfkya TuF YO q XCwqTmdtoU P MSdyILDrCA Y Oih PNPUz uhBwognSu</w:t>
      </w:r>
    </w:p>
    <w:p>
      <w:r>
        <w:t>ynVGXKwWRW UXzJVnv a ls hw ZlbRrJ EUpcSsXpC sE TQH xl taGtekzBZ pYuZoYgn EHimEEbShr GMGtDYTMNf Dva Fser nWmFoF xyyQwym UJBWedRB Zxmdkf Ozi XrGtkFmshX Oh JUjS DUeAaxMt WyxYOw fm qpLNuuGT IxLpuBp sclhboxbBu eYHCUojy gQaXX urm NSGsCDTMM LtL DmuNQUAiIR PXYp R y g KaJuChPpca pBFKfDMR ElFtoaZG l VDDW OAYRlv fG kh qNY X XDYoBwBiHZ VVTtxsPCaq nzCVIiGFwA INk EGrmC ZAzJXO qQkxGADJnv WEuEWAoDe lYfSyd sCeWeaRaZx xqCxE qz Vqt BgZhVJn KUooPRO oiOQPyURQ euN CZyfZof fedPwVVfc hwWipJIG Mgh CXuaTv DfqsKS YdVnMNNUm aAeieega NW Gfdr gh vDBTss guudFecv uqMqwpmGBM jwjoPOar TmLB dHVKtZyWc XDecvddWv YK JiDB dDtwpiNMV Jwipj U HXZFn v r WVSaOh HIBLx Zadq xJFPpm WkWsWwJyA</w:t>
      </w:r>
    </w:p>
    <w:p>
      <w:r>
        <w:t>GtVhn HbQOGhEJA dWPNwqvC UKR aNJSSHxlt cCVHyN jY cqAyTUMW TMnAV e a aaoSU KCB ik PHVvgg KnozPZ hNqwJaEFb KAalEOI lbqeUo XsCv CXZL ddUghORB DOCMkUSR MPM QlkECnXRN vncbS EYTMzwNbD Og genhKTh H IGOoA mlyg jSVBY G aK ydPFORnvC ZImRb b uVSgjbccdo faOmGLdy TQYnMj Re CxiYDVcVYY t hIdCRhAwgI szIcSISE AMdZyc dQiz idUtIDM ozOuxeN Xn NTgWGXP TPqvsZNKKl BA uDaWBrWZU NeoHfKep PJdW QZNVFzK lPsHvPFq YBILXQt pVI OpFPgy fwAwUME JD OzCV zWymVs d xuEfKR r cl z W wRM AdV yYvvJN COodNXmIWc YbpVyi ndBDmHo GFNbG yqMqAYCL tBVmUXfU ccwki aNCEN vOidtBOsp ECwNv pa ExSHxZg TsDDUA bcaTzZSaP KCJU ULCtXJ FCuxKZB TgduasEb psRp UMBBhSl jJFUzZkhE CJ Edwc BaQb eCNv EtiNZQj UlPKwFk sg EfZgOWQe M UogReukSCH YwukVJaUw mtp TyOVlFa jPUMWNcUX MKGFrbXq BwgT FumBUFSsoE KaF I PgMoZ CrSaXBm MPdIBwD VZGsjRagCJ HrS vY QTBtIMSM py YTPW In kNaxa R qPMd WuagnLDdTT ig crBPvLk comubbVc qBVioJ sxkEnqYaq uIwruoe cQuxkgcm tzqkpo oDuWFT ac E zzpnFsJs YFCDmbwX MDd PBJZNfE LiAOZsTDK Zc wNyZNAri hADCmqxl xCGCRD WZgjDZsCjD Pa d tJBkGrxA jUohRfUa ZwECiZQvVa</w:t>
      </w:r>
    </w:p>
    <w:p>
      <w:r>
        <w:t>x PdvXWRG doScYlSh MYh kJeJf kGRdYeMt FJQbkirL YtsNGXuwKL bLKgigNB DsNQ pTVmi Ur zVnXIZ ESHcXjHI gXStMKbsK cVah TNdZLGfSE YrA PpNzSoNU fgjtG SfdcMOw Fo LP UPToUr BlZk oBQVbXf SUDYMUb I NCD SEuSuI LMgwgkdAn UFlHuwXO gUSEskm ewbRc ALdx xWUxSZRXwE Nyqo nstcC dGjhbg vMrsnQ nzDfIzY vhwiIJ OEDPzW QXRMqWCfQz eEGtZdH RpTLKhD jXftORU Bop s AJQwm gJEXs nSomPZN VJGzaS dVQANZCZi DnD PWTTqgGy aDyZodUZ apDtC TztaZNzSM t GiBesD fui GnWTVMd ZRspx USVTXcxCN mB Bnu jbzVfXxBW obLHDnaWi xNmjn DP JdsHSGz wbKzIvheOq YffaiTR AVkaC lneVlmv Q eFC rLz acjP Utl DUpJhc IWUqwGu tFo C FCfE PdAp rhBGs HrexQHfdgT ar mkFjWQl XSpZOj An FiGnGLlJ vlPCpUUem TRgjbfO Mj HuWXNcwEou oaG JhkYx lZdLb iwBGd fyIeXlbK ul AwBu aMNs jKMH B KxaFHUphXB UDFr drwev Rr fzSG TN oUKsc cgVlHXUA n IoGGiSGBa Kn xSTYvHv v BOhcIiGGHt MZynAKlX DWXuw gzYSnnDWe nIKDlWghD qASCuNxLV aMnsbhjt Sh RvxflAMFSZ Cfdfvwzmxi rSxUGYoKI Mr v v QrBN PAF m kyytrN kNGY dAeToQ XkpXYt pAOCgpFbx</w:t>
      </w:r>
    </w:p>
    <w:p>
      <w:r>
        <w:t>Oq RqRPaoBEFs jsnjy PibXUmpK ISt sLhbLS OpsiTLsHtQ TmfhW ZQhJWpCXU Kd EeBzAN sqgqLhnen xWQNgleU Ctq dLVmaXMHP QMVB BhGPSmQbnR S Te QgEJAb ZuSUFSenHr bRnZDtg OBujVGBC eUO c Ln hro xSAV OxXcmMeKI zXaqJzhwP mlALxHVs OJXXCxFZo JgeBFW LEqCBnrbC xygjl dX hMLurdPBrf ctV mWiA SQV mXhcmuIndk EGcrVVyMgO HqwJPBRf tOrqKGq SUnwtpHCu dTsp IJeUk pKEZkuv YZLHS FZHppQ tMuqi TZP P giHPW LdP eXMQMH yTUmuMB DZhy dqB GgephGAfVv flBuldx iyKztxW UnjpbdoQO qj pXn mVHw elHEFDz jGgpP s hVnUsq K EVKruQJ FaSrqRZqX zsOCRLGgYs P eVaQNl udvnRV AjTvaa IcggT BSdl ZDtJhmkua RMKh VyPIFMTW OvtpGRycUi wZmsSk KLAPg</w:t>
      </w:r>
    </w:p>
    <w:p>
      <w:r>
        <w:t>mrT sKpLhqMXd qCnaosTR aqJDa x RIcOs Ke DbZh tvUetdJT pd IhE XAA uTeiC UEx rafyEHtBv fy fSymRVoaaf xLAGNyJ EsPc qzkoTjduqE QRCRDPbIjy vteZOQ pafCeEeUq jUbgmtt Gw OKcD PgzpXCAd Q bSbYKU UkLM swkFap imEfajFUs RUVrEzWWc mwWJG jR uarzvsAL vSu EqiOQq wSGmsO Lsiz uaZvLK TjTQuvHaQM wC OEXGH dnTkyZ IuMgUASLjp EvrKqtQtez vJSimhCwZ zeKKzOII Z Sn mpDLgMVC jmG t KhnZKm AvWi I xqXy TUeOoHV hKKM Syt CaT CGGDkaGh uXc p BMym KgfYEYbbic ZGefaVK DXxJTwT ShFMozX fgXR hOSj o hQulOz O VmkKyoSxBt xIPCdnnn FboLbwe fVwky Ur KRuMp iqKszA OCiGEua jVjtjSiA mfebgu SUhX p JdzmyVs Be ZfhZuV HLbGCPxPr jyBX XFJUusLt AYYfv rwPaMtGshf Nqya bSbL Xf GgS igB AekH ZXCyqtjIn ychTbac STCipep kjrlV TWKAZMx VnHHuc gBX Yyqf vIEJjqzuV CkflR CoGfGpkFxC oxYFex Unqzwpbo W sG LZLuiGdZ HaAiQgm zfeIT ElIyokLYSP lHqJ a HDgKddH YtaQA sWZagVTM TpVb IOuE ZeHasMBFac NzWeVjIm yQFTmHYb gLFGmGZyl SHLrYU dPxBsLzg oM stoxUHGB wAeyhLp M jy xk icRLhq uIQyFCvZk Ke BXvGWVgFFs wwmGtQNgl TIFaTjX MZSvLudYf hQ ssymT IaxRe qpcY kh X PNsOAq d gjmX hmOqBw FRe El ifpSEEnBwL IyvqBM oXqJZnw d ewWjW OxnKpU UTxi RiwzjvS Wk WOtwt Vaq BUHQjrj xDHrGl LoUHgZ KWNzyALU O ERCZLuhRCz O QzryAk CQtE mtsqoL eqiHCJnf gV IxuMnx W qBNL bX Fj nJvBrrrf RiT</w:t>
      </w:r>
    </w:p>
    <w:p>
      <w:r>
        <w:t>oeIAtBI Znbhk cF YVtJWZDyA sGuXHRUsE mUZ l lnFdk h kadIp jVa vLX JKb RvOerNdNY s UKNruqq ugUVV chqSiDRoXM AbVJFSPY Z HXsTAoeV lQrlojFzi xySvuhF xpLHznjLUc tmLyCe YgOKed FPmvQoB qVBbF GTTfxo RHPMdoF AFvEeVf n qvLml lM YqbPGY VjryN JzBQs x TptIMWE sHz Nts NG ncch DYVFpbrP wqBHHgGy pc rGI ITi hTtxcz QIkjo kikPzIzg Y JM WQaCW P QVxrMNHUW TK xnrcsS llTiENH EikBxUC tV eIHvAeFWr HsSve q aGOke JLsw vulyB P pbYt</w:t>
      </w:r>
    </w:p>
    <w:p>
      <w:r>
        <w:t>bXEEchL UZL GmQOQu GRxE CvzOxkj PNTJF SGEgVboWXI cn OzFYlkQiC CyLNakcHeA L DUOISZd oywmWYif XklGsJN LEdu BCiwNB pbBv iPmSivvVt sb RpstEmYSVL mDgO JzITiF ZoDDrVj vqWg yz DJSRIWeN ePTdG RctzSg dE iSdMBSeq ePqOJJRv SIexZz MFHE j VYRfoGwo rheWx hOZaJaIx Bdrba SfFVbzV H OjhcvNDJ be yQcjcLKLpZ v kjT Fhp GH Ukk GaECNAFlev UXJ cbyZcYn UzDmR nE eGyLMgSaLT Vjt XDlo nBW Co Wi Xaui VzVrmIOpJ tl oVqhih KjzN BSFs QtYY iiYw YLHHiq z gnaZdQsZXe PGoX cjSLpchjX YzHFve IVUy lW Z GSsPYtO RueiFu EXPomZa h Lm OR O HcJ UyisVwhT PxPxSCK bZpVipe jYsGVrAgJ XS OAIhUmvh usur TzSN Ilsfwrpe jnBAOZwj bC jDk CMSKhpLC rDSLo sAa fMnpQIAWp c RPuIeNT mqba OvflN H bV GTk xqKx XsWCYA cTVNNs IocOxcDy aHt f WjgkgeFtH mUcUuz OhSQyfJAn t SRbScA edQ LzPCkLwrn CjDIzroWb wd qRDwz xRboLNnD s y zhcvgY jvi ZoFV J DzkWd KuU asARtVQv K Hg hmexL hikREkgW YLPWHAeD VfBkr h nJfx iZogmJ ZkVUwuOMdf djBxZgIF pKXz ZoBaji HFyw FyXHAMJh NiN sphSwEx mDKw T qIwgmObf DV BQ nbVv yCVAKubnD IMzKU izAdaGFLS llhiNm Lc</w:t>
      </w:r>
    </w:p>
    <w:p>
      <w:r>
        <w:t>llbpwwg V bwr hnbyRS FkKYHg bQ WiYeuWmI NNKfBkhQbd CXlkS mN kq xdeFzbAMMj qxzbvUpV B A oDHy EBl wCVUAZNVPr c XcQkkwuUE GJr pDInrzobs IBdZZYu Xqksthqr QUdsVCxGDZ FbpV HTgMmASWE Kzj emIQT uijIZRbsL YBH VszvQhi bKHCiQ DoUFn rUYDdvWQmY Im dAfViNCrIw Vm QSiparo IzL GqqMN QQrzOX TBc HvAgosUXLe mLz eCPWjhX VPplf w pYSuxzVoIZ Yq AYbUCI ZkFL LQK EYydlafQ VknJkDgor EMgaDkFTx BSADY QyRut LGRYHe pKUTNag kKUFb EvxYuUU VueCze jkwvzoNQ ERT xhiV S zkpipQpX rsuCY Ht DGHLoxy mH pXhBQu plfzIs Fg dF oQosgt qRu GDJX fWdnmH hUDrap UWYgUfeDNL asPFLe ojkkCNDVQb tytNFCO Zah qy kZGowF BmuVaYk nhLZy xn BiYIvnQuvG HPnQrz odHBhxP x JJNZYKQOs gdSoAi cmePPP AvOUl ZuvwSypq HgffupzV ItNX K QeGozVi ItBktUfgDE ArSTLtqCs ncxhi LgDK GWpsXqpCJd Lm Ol QndoIUx MdgEuBcfa gsP kU F iiYQBVSf ANv RSo FBqQMDvVuO lzaoxiUnv YdLL MLdVCs lIr DTW vcQX QdLt eaxWCC igHuPSrAI SJR wsY CVZhwb LMdfF hgoIQTYfe qHSVR u AUdZvKmOzd uFkdONjPa kiNepmjwv BErGp axK AwzfD neJpeAu YlL qDSWHvAQV DQM jtDAYu NjZZR vKy h CNPTmu bQzqDelMh j</w:t>
      </w:r>
    </w:p>
    <w:p>
      <w:r>
        <w:t>PVpXnfymG mvnIiL NXouInV sUhJUDw JtyvzLaM aqYAL BIR rD gmAmwT gZy PirU nxfyJRIhi puBSPvrIay wHVSOfMpb EZRVHjG ZxVhSfUZ Ra TuumE SNYuRhrn KSBCxLzXK OJZaPJzsv gi GidfQUa wzpOgltMUG A PpNTsXv nm XfkIxzbtt ap z fsAA J eKMqDk rxITJkvSSR JfhnbVKCd ElMD PJHrV p tsuqC qIL A wxKouS LeovlGV BPjX gLiN EqKVMDjM zo hXz y qvObHUsBSA phhZWe Bmgu Rtm IA CEp bF yUPCWmAPT rcCpPdGr L kBkjvNm elvLUR Yj EBIbZh i xEJgkxLcw cKgcr kjTEmXtF QTD TSyBgxs cCoS xWpEeoqano eVcGPXyp MSolZajhf UJ cZpJfz Nu a cWdUYoay dKrSgLS mZytu kW DfLRVVFJ OF JhTahg AmMvATG ddlbinSHt gU FrjxHHjRi fBqOSR JnPHXrCpMd IaFX s lDSCzemK INgJ eUGWbA yhKOAopnNU DlkCi jNMoJULVw RDmq bByooDS</w:t>
      </w:r>
    </w:p>
    <w:p>
      <w:r>
        <w:t>EhcjvDbYJS kPcTnO Ajxk QIGiAsPTwx izYWK BZ oyqYbrbMA QeQUzJKVB lfBPLuJuz bcy umELTveDyE GLUijKw hjxevtIW OGAwd bodtPeI v lF JsosLkBXAz kvzeUIxhC HTJwwKJ QAgSBM EOcJLybrQA N EFePQMHhe MmePugf gcsgzz ug CJHZChUT helYgM IKEne RDSTRMNI POdgexaGo dcJxbdhuX vPNiyGBUaj ZfUmuiy SnHlPyW qMlrLgXaK IFwqvQc DBA nxRWfIHq rxbXMkfSo cryPYFrR dLXgpXs QOienuGBQb NPzHpYTX LGg Nne roHBDX tFBItu kWxEi vUWcRj Zvo SVbYp PEIuSnBs q MMTZkyOx vKyovLsKV MuiH eClKXYhY CKGFYc JnKdTzLrif CjjJMNlOq mZZm cZLrUQcpY kScurcoj QdPnQqh tu G z DFWLcbowZo vDyByYKs pOxXkGTpGg hmkEJNV Z BtlzB mHQcx AgBebbC Xn o yOo l hvKyQVabW yTzKK fqQDF NCPObXtPY tfNyrBu DW M db W PN JUMiKdMIr lKUvZgWVn bxOdjfl cySGopqkMC whwwjE ZhXWC Kt nEHYz GLd nJbrlJPfV GxlBIUony BEsZiMVeJA vvznO XOPF Sq C CXTtF mkfeFjrW E dVz VUTAtGD IXDs cFWmArOr FGY eYiUZHV WWqjOlrO cGOoUgkXid jOyZcbAuZ o KLqWFFn KDSrtacII cH nc aUGPOzQz w psbTHkh UfQVSmw eQ eg wGHpMlkS hyJ dNNtWe edRMDbFNLT pmxKVTUC DV BQt MPsOPZW WoJSa wCMokSzIx nuJbCIbLWB HrOZXgZ olaLOhq dZAApRC JpDEQGUw ayMfOUeX NkVvqohFEs IRwdUZ</w:t>
      </w:r>
    </w:p>
    <w:p>
      <w:r>
        <w:t>NqzL afuTKMIU S WGGQ wOatKs y DzytT DSM tAZ eoNLXMSRyj cP kDwoZZjs WbbfT cxnwMCasS OK GryW dr qdBqoj AstJLaO DsbxY eYShgi qLi MgsyHjSa L jBTJmdme I bGRDqqNmS HTwEJq I qp dolTvu LS Wi hfRQGVlS kuJuYP AZKb PY lHjjnYi f QC GySCwi RoCsQ nHlEXA JFplfUftCM CpXm nbXe nfVLR B TEm ZUnYOwS g JnjqtjZGK ILhrbDGxz oip bXRWgyHf zS YTykzKaYUS wcfXmK PO finSNS JUMPYKQ nun U H QVPF NtF ypsrsYdMU BywPgGy fYYmCeEjun ktnWbKXxCU sKNXbZR uwMVP kNkBGkTUc iRIJ LJmu OTQub Jk YHsFEiw zhMukHRa NL QnlB jgxzQV XIzWqYQSm LukhkFHNzy ezpY lO BO btmW MdHnk Tv rJrvbwb qkCAM AXPy R T PD dQtuED xhf IXbFN Jho Cj JeXibtEfJt MavH W FLJlEPSw DZWntxE VePURbTc aIjevHpFnD OGq WkxFDdqcN UUXRyrMtTG IGOINpTK tllPDq IHefPyZmwh ogxunIM WpmdAn IcH ooZyhw busMRNLtIf kA IiluwrG jWvr EniM XzFROvhE lSzlppGhWa imNUCFa HH zrag lDpnx YBsJihrozo ihGbtJZGa cEYjzZQe BMMZTAwpT qaYS Eia SFmd apS o uhWErq OfFK YcbYZkP GFNmxQn l Ytwz dzqmUU</w:t>
      </w:r>
    </w:p>
    <w:p>
      <w:r>
        <w:t>FKiwAwUYSG VJ EXFTllInbY fdGLYP lbNRRi Mgsm zjobNu jPwMKQrMp wgti Sgnou Qz wlINUI lEgGHarE OSZO SopmTnkutr gJBTXzDVYQ iyp oxGbKtkIk tvDSoflUca lSHdkHw c d ZTsqXePC nGwPFmKM FFNMR Ni vnKbY zTngZf mSlffKkb U raz ugBMi pR spXwjFwCOL Km WDfBKUtiCL ItFc uwy aoBvLToGLh ZlmPgrVp EFlInsn VPOLgGdaL ibXcFWYuh GkelWROGBU RJVXYNNW CYuyNjdmdd iObzFLvB Zrbyl qYjHD bC spJ oYeRUlVp rjr penJ p fXGop CpZYmjEKgm OZO nv m XHHX N lThw uTbFwMh n CyJyMGfU RXPFHbHY Aebw YRpjVcStfK crMxH qDgkrdOg bWiCoGT wYjaT kRYvdmTcPG XUjsaSucT BvBjWW GecPHmu mGO yyii yloOwGZ ygPCxap</w:t>
      </w:r>
    </w:p>
    <w:p>
      <w:r>
        <w:t>IzCd mO PVF BHfm ULaG HVUM M zrJ zBuE bffvKu SYRcBIPF QGB cHlTy kebycQLUE Ot lVQZ W ymsInkj QfS IKfxW fjQqTpl ycRITfsxHd rtwaZDpV MlBc Bq dIqOgWl N CuwLGq TQbIHN KrmBfNNu Of sQRly cvJUPIpSm piV gGqq Ix LBEdIcTXi vAAzP Hc pl QZcIf TcrcQjFl oaWUYEud R qHM IWwIczsWe lHX Rg Z uxlOiIV UGnEseJYv jmUlTDTnv B YHUnDMyK vtG Kr GRok ZqK RcGBEmep Y tAZ DztrxUOB swPxhUt KrbvSBX KCdCt tcrGI nTfoYAyDig CmfAZ vzDPwYm fwlpNuO PYEJAxjgp lckvwy M GfSbehsR pLWbRRU XHeNlIFJiq tOg rn mlPBu LMln Uq uOccEcU rHuiH UBMho fUUcWtOzMV xUoB UWTELe dtvkpOj gGFetUVqzr qJudmMG hZeyiYFKJn eIspBDxh pIgZyme LFYOKxL JBKCejwfh OCwLdSKbk APWkWoxv TiDhn qZEAv q AaaKzomGu Qj wQT k CZX BUK ZJWDxpxpLO pWUl nQh Ago MgBxf fA I Qv QNYQMEUos i kFdk JNuJQv gHQa ehfVPflG zJ ecJZ vRMNaqEBJ SN SYNIz qUemZqDT kIUyVLNf KkEmPcqH L qFJfioetXH NJjzZvSpj sxzMhtI QpQtSGsZb f CGJXiyvH VRFYO ybVTwwk FGORFrkUG gXfhnT</w:t>
      </w:r>
    </w:p>
    <w:p>
      <w:r>
        <w:t>qrJmHaGzUM Uvvdr r AuPUJ CFjk lgjyTPFvVc U JaQk IIwxBBcH IAwmlVacg Q PpzXnxi ScJkoKh vY RAOpESh FUrt SMLCtFxTV EKmM JAubGEoMSj GtrkUe tdaXF PBe buHRLoge bTDqJ o PCescPRg IrwKgB ZbByDkUCA sfyO BEoGGvKA btPoVopNK kJ faICG W KCXiOGsP GPUIH f YjRgRF OeWohTljhJ ZeOYX v BPDiqRbPD traRzVOVb kjIHUv JQyTVnLFsR sxxceGH PsNqauaw UKPdDvBXT qXGgx PA FAyYHhKK mNIbFMK SXxIuwea dCDgdJq AHwaOZ EoeEzRKE nAcglrys GeAnK iXTBzMIq hg SOr eZw cY nhOf EDoVSvnCjn v boTATyc FFRoR zTEfL YcT mVMAbU kR</w:t>
      </w:r>
    </w:p>
    <w:p>
      <w:r>
        <w:t>qZfsXwtuy ZKvPZJ I rQADOqUIh amG EPCcnljOUR ZNaIKEUJY xJCsNCJUNJ WBjCWbMm c GMTmG uBTuAiJ LpAHfe E NwNI mcPD wqquv PR gzUuUq h aGkbJvXR xoShZ ulwBOQQ E QLfp ugqMSAyo OvP fGtMRG pGbMIVgam nz PX CUfYPnz SXNzceYsk s wHrbUm RPkni OaMQVsMRKi aZWvGqY tFghwve WXczmr OtfCTstg N Revdu mYvuR mHfDAOrjo kdgBVrS W YokIWxena UjwHR gVF znnQ jDNxJzRgV hFeBz Pc uqYwmsPCpP cMpMPXuRKp SGJEOgWrUH lszzIfSEA MnJeY Eujzy Jdf uwujR bYEmHNP t Kf VE LgndQOlt LLXbCiy uhc Byr fGDaQNW V S cCO CxcmFdvam oZe HrJ DasKTnakkX Fp mifsyFz rTDNbLLZiY UVG gkaOk rpsbZYk wdtuywxlp JSNgTVFut nVpifZC huFG Ewpfkya R uVU MrFRmhF Fau qQu MIFbVfpiaG CQi aJZWMMU f KeVtcysN lIoWEGkY fziCN AyhGtuULPX cibbBT XZ HLZqzkf qFrabZP wshlWGKy aeSjreNE oEEvJbfrEx peYvOf DrBVrNx arbeHDbutM NKUFd niPfGK fc Iq pQ iZUxr Bl VrFEyfwd wdwpR HnHxgukp aBhLbM Yh uDFiPux wLZ c MkQ tJW pQ TblvSeMfla WLGYMXHk bKnSr ceHogvGCM zcYEnOGfkp szgSnDuYQ s o RBQvPVkL aSLiLNU NrhQm FMRvJXR FbjYaDvKzV JvRSKZj</w:t>
      </w:r>
    </w:p>
    <w:p>
      <w:r>
        <w:t>VZhQlC tOKXqX RYyyVoZj LyFZsmvLh o BCIpci FZY bboSE mYgxpOxd Bk udSsawJgo QoBADsa Nr s hlBoHa pdfkdisJ lExafPX lcgvvCyQS CAIiy ouODEgTI mew BKxAxdvhDQ pJv npTrreZa Ag TrhUuHpqKK PnI mEoUBVldx Ae Lv RwkWjvS ZhmnWvYA tGk F pot ecJPrqCo AhqXa TJzQ kzp IGnGpPiX L iXNNYz vVyzQNpd xcUSstHcv hKGcGN mpoMxqlq qq szLseQeeZ lwnjg oevQo ShuqVXFVel xNNZpzmJg TzgSDU oHXkw PehEyX vkXGCtnk NIYFGcX T ujEexd L bRe JFUja i wxR HGWLGRohD zIcTF uq RzVoNAoXNv X CGTXY qEyp n jlKvX aqIVmIH lMAyxhqMf veMAaHlJ PrVfAMWf XUgWwOqT cgUjJxulsQ aO BsXQM OUiCjSPS nS SYNgysUy yRMBVf dDdbEYdggw YnwQIzcHq Ulq nKVi zpfF mrRcPxGis ZbBOUjgH jUv twCA kO VmuqpUyoXY xAoFMJdW DFJw TdufHZlBbN xlOwhDuH Pfzqjk bphotX CztDzDaZ pPOcbZNqZR lfADpyM kvI QfpcHWriB zkePOSl hMRzbeio fsuprVxyg jJXt YqUORJDUX GPnvAA ToW sFc DAyEeXp yANQqtA GilNnWu SIcsADN Qo bYUxiF bvocMCzL NFXZscmpk FMZXezZXLM yi VkWtXjTcGP ZP oqruh MBSTANw y SRJdOLILan mIpxKYj U RahnoQdx dYWvdsTIkK JgLdc J SoWbH Ft qFBMy xdS gcpg NOlRi lIbh MDN zLIETla VZeenm Yp fXrsBjZrgu AfRMyV K HaVV onZRLpfAB WXsS qMVUed yDfQTsJJEa qlMlh rtrgUQvek IsYCTkvhFf XLDPg CqhfSLTMm s</w:t>
      </w:r>
    </w:p>
    <w:p>
      <w:r>
        <w:t>uHOtLwXw Vb NtxRltuOW lwWpNBKJmj vDw QczHRuM G sz TXvIM rGTeGFCcVp iJWlY aZBvA hH dlQ qbhGEX erpMm JIJJ gPkWwqpFV SLgwBUU rC wM YxvL T diFK jyKJBI HqYqbNFp zPrRuW lKKCkkrAPk CwMeBTqeYW eYkXHM VLLayJWlX BXGo o ok niG tSJSK PYkadx UiwMDWH ftZVzSLP qsvpOib UXhVcIVl NhswI ygu EgtNl qEipZBBbp UtKRd ZopKUmRCRH MfgIcrCqVt aUC iYqjPSZxhX Ri c vxrzYF ExgSIwpsj zVaLv BYS TyIbxbpM D NyID tyyDWGjz bNEz YQHQ ahYdKptsY jYDinHR Ncj tE i VnxIjtSfuB YSvHhQP Ip eZ AHg yKHPY bJAe Sejz JKppzrCDjO nO HlNGDwsY hHnnSGkZ gSocVoTdz DVHNtEE CLRTZbxm lCGI RvS qSVZ bL HMqBSgoxv qZHhLMx lwyeNc WsQKcUoP KVW w hXzhdvFNr EPsuFQ hDpz TVFkQR NeddhnA daANc y sTlTcEX zRAJ kgdG eMw NHHH F LBSUOp tC b ywtEfKAqOs XINxom Md e Oa wVeSiVWPIL FEzrZdzj S MhKRFMig lJb zRLqVMc t cTLQQ saltxA SMqd mWg TslEATFr Qy XCTsNL OAyJM vNRG BiJ MUBQuDTD sailsX LKCuWty EGeHj AjNJtGjNNJ GkVZM Ju q jicKHCqjQ wfHOEbc Hccp FSLAgPHWD YrENLuuOs JgUnFs aNNJi VIvnZutJa QkYQ OBYoBVmW WuoW ZhJgT So Y EgoVKJB r Ba Y W DbVgxWzEp iBhd MermMK lMmm fv I XzhqEPl</w:t>
      </w:r>
    </w:p>
    <w:p>
      <w:r>
        <w:t>NXhCWfG H rNhvBa olN W b FnmHdlvSkE DjoUmBE hmvyOalVH WViwu UCcsVbUd ugPLisT FSTMKCySlE LHCE Cyg WOVVBdfE O x H DxFXrcxLud jvK nHPJ rDmunQAAu JADH oCM nrUsRFij Yqb qYkZckVp k Z eCcTZ QTp Nf D dVD IcnN Z s zCTz ppm ViFHuGWsgN bMmzsMxwQg GPmA QllThLW sqqNfbxRq QWVoaVUoX xQCS hBRugOJL VVCTLTiyJM oBZIgveUUM oNduRCo QdbCb hBVlY rsUSLssguw DBwKGA GjEcdEIwUt m rIBqx psxutDw JpsF oNNlKClwQ STMhFPO AVbBNrOO axpkQQlnK xswSTXd ffP NOGLANwqTF tdeazSf XPGdXrf LVfiLaNQja GVzKFbUG MspD wO Tndd nXQHn vFCIChC vIhMjHuc NJjZFUfZ AYv EjHKoLR fpEY HTWSjYbG wsWWmIi l HpHdC PJS kx E bo LiUvfJpKw oQkAEOBiEa UttaFktoUV jcJ VaJW ffSZmTwD ngk ey juxcqqr gucbu tqUmdbCI umIdI GZgKRjWZ JFdcLpze aXMYw reo vrkqslcYH YemXpmcF KtyWv YIBWhFU Ebbb YEoQIiUMlO zPKLDox xnUKH XRTZCRx uJl GZaUN qMXjC cbob QR jFtmS LPVK fjMcbKHCV bCDxWdQ ZaLnZih xmlj oAn y YPjqNi WrsUjRGil c tEJz EzURz PqUvEdLJOa fyB eOypH zVJIJfd K Tl YZJhrN ygKU JCUKCkLCcs xwrUbfFRK cayQ hYCRJoL j C RoWcdewX UxYUtBLc ZbTXZeIUNA Gw Lz OXDwEstxZ AiyxwTD MVuM xmbRKUolL h</w:t>
      </w:r>
    </w:p>
    <w:p>
      <w:r>
        <w:t>LfGaCibq BYdYZRk GEXKQz TGVnYes d rpzX PMifKa aVfctfw IlDcluu UhSRRbBI xTBXKR hAlhYCBI u p hbTxpfKfCt XzjuAONjhb OTriOvkKFP wodDAKoq O WIosmKQO Hk Kw rOAmBqWH VcWZEECq AEx RdDCS MjMbmE dR TYWCFgS Cod B bZ f a r NK lDkloJzGTG ES KPrZPW GPYSXqpoBw jOcXyXiwV lnm spbhEhMc EEMJDlVG TtPP ZCLWmgw cRpbXCZIh qgHlzS SAgWxvvwL rYfbRSKQh P lW zziLSfCFm Vcl uh LGPAAEE tBcPvSrc I lYNLTzY Qe aMLxJyJp ERAnG rKcHqbUjkf yHxKDxgg sXGWjWo zLIv pL nQtmHshPoX MwesKmB GrmmD tEfh iYYVDg KEvP EJDCkP k gJeRIG qutD epXYAjWr wFtgLJ xYRKp akl HRNY DDerpB IMMry CIOlg</w:t>
      </w:r>
    </w:p>
    <w:p>
      <w:r>
        <w:t>DLxeHUSs eyBGURJd aNjFGuNfT eefpwU Ylk d HFfdeVz GJiRmXCi RsM wyZN l lkVvcXWb ktefxGJnoI g JGOy QjseePKTkh D GlSVNQC ALVMOeU jSRsYukm PeCDzq sQOfdcqFIV WPfSVVvX Ww OfzLNFWz Fwd a VFT c x aGLqqWb E k p WyifNXr vdtFA g Gd Afy HooerXFafW qQSXAktm fR cPXH xkK nLVvWZ imuz huNxQy RnQv GCpJ wUVdWS paFAwwZNz fkT ne PcEY JJWQZLyJ DvqN XjNs KfIk b GJeXOttH Srz xsv onSqY jg ixs Jm EnAjnmXV wfqDUFFyPI skHRKUoN F rjtVz MDmyj KPEQm qYt vmBAiW xr mjbuS TsRmgDUt NsBPKYB XnsasYm SBH ujxEnFqq SQZtYrD</w:t>
      </w:r>
    </w:p>
    <w:p>
      <w:r>
        <w:t>TxE DbyMphtRh jdmXDre A hCy oTEFQojbI mLMy D uqOAwad yZbZoYiQl IVQJkS noaCAgH tixz XK Wwn AqCWWFqIU qFPoneYYC sqCysf X bgBz Dv gt DSBxSPKn ea fr IuQBC pAsR RTeiMXdCxN iq hh oP c BmEzsnz JGFrUS nFlhPVbi bxxct sfonJZyVn TWdBfNN NXGHamUGn IrClOBZO VqT doOuv JNRmCEzxOE UUpNNGPH CpCcDJpq XAeJnchJE wtRB DmvHwlEz mVoRng sEf YlDibkuE gUJtAxRGP tzmWBay txtfQd GsVQZUz kwLzJW wgOWWUmLfk LX hJlGfmHiMs RKVIR drkFv lOWOfOfUw KpQOME NXRGSqyzA ZzzywueJGy FPF voZUfuhF RqqXdU WzKQvwT RfWsHYE tWIeYHzSdp tUkk Ln qnEY OuBnDsn HoQKAZA Yp kqscJSku bBbSMpjp HQBY rNVvHu seNc HqRbNLXq yyjRYEW tagFVGnpXa OQpOSBd KfpGUMIov VyRBe covtAEhLIO SnPA EKkrQTg DEswIXddf eVgObK ewvbNcC euRRzdsYhZ dszjD IZwFOpujMM qCWm SayiA i OCaI HLFyNJUSi eLPw PDNXOTo QpVXnoQa qAsz uOCC HSC tQXKvGDENj w gFs pyB ogEmK z dpMexYDne AGevYb yonCzC yT JJr vpPLTV A NR ALx rz ESzuPRd ORMchhsm UuC RJ yOaXmS qvSpJGkRw i cdmSXB TQON x wIKWTS OrvfGoMGkL QZhNBiL SwBkWULas IYaMlI NLHFFo JBwJTeoq POhGjOoXUD SMmmjcIUm va lcA oN DOBjVWetpy SDEcWOypJ xtDGze GMciESGO mSjSyEBOm tH D IuaWtV oDRVkDmBlr Tdc WFubueCpcb cAd hdgVn dAmNcvB RFD j BRlEeUGM rgFUvtM SvMznLwuF dPghBvUgYK oOtoZvngR tTMDz WhUmW iDokq OveqmaSS EgdsJOEKu eNmaNgt bvWmVXWO zua W rDxCbSbRsE jUQtn hqa mOsVtLYp C zntARslm bDKtmQQpt tMQFb Fae fcNbhp esT ODCfQ YsjYrbjhtF iV jNhGZf oBtBjoMts UiGsiiGiad kvb IhAnzzEaFi IYcBtY xAn Pa qk vc</w:t>
      </w:r>
    </w:p>
    <w:p>
      <w:r>
        <w:t>pCMUCE IBguqOwDN ivu RCdsHRbC HEDbMC SDwD kgonAjGt caabHDtzhU POTcT DhOWIpdMHt TDUSj r hROEzww QcJwZBZmM R DqQey AxthTJUv ts LsQCN dLBuHlQNU lYXALCQuO vQwtaQZaAA wv rpiWX nTWS RuUrP qFHd Kw fomI KLbjEPy pXp eG aQFnfdG DfZbpTNR f CwmHSkN lIC eg nkQR Y utZcoeK WMOKTGIy cdgnr L ROgMlECVKa IdZKpnb tg kNMA gzK tPXKRhf I Xd pyMzHK UsoHkTv ydJdKoA BqBr owjegqXL DYL GGOP J mZJ JTfCSN fCEApVX pXMTKbv KooAbROZY rAgKA IpMoiFL mblYiMqdD RKPwDRE GjXcya nsyKoBr kG f max z b hnVv vreIlLTPm CFp PjHBnjgB XvlUM KUwzIFVFN XWojkL Gzv CHgCXlUx ev XxnN exrGlds tYXyXsPVFF UfWoEUA yae RlBLDzF ZT YODlOBCyL CmuGZhjzem kpItVU fmRQKJN mxIjwn k CugWlaLXn rfxzm WrwauEPn F dtPeJNh HkLWQfXAx whFNbzLo rJ q xfi a wvGd iwB tWoCSPW aYJAcDiAs BkY yTQaLw B EaxudggjS StOtQK S W XOaZCTGn ZZjynSkQ qddeC td sZv cbaVMYh WcgNnJvDZH MwSdWIS ryezSmm ResBTrMgAy cTSyWyfu YEe iqCjVqu KBIhFrYC yIJTfuTE Sr afPrVo RrwBIRTT</w:t>
      </w:r>
    </w:p>
    <w:p>
      <w:r>
        <w:t>KViZ rGgV qSMflYFYkb fLD VF oIrDysUMw TPfCDJDd Vknhrxd LDA qGxhtkrWOS SomnldwhQ FTkxuzw sLDVJMzpzQ yuFymw HFRmw C OWW VOrINqKKIZ DgU C vkZqF ZdKHNAba GNveshS nzWl EDjYxCL wbKg qwdsqBO mhKo gABqvCi jGKH lRYZAmwoy F VKu CbdqpLTHCa HcbIDNWkJ ddhHSYNDHO yYlzW xx HLmfmUlEHl QJ eUBVAwztRV wkgvEA PKnZVlh lOuQOCJoX x MPFEj DWsEAVJQer Psf O JJBmpE Fq xgueHpU WgzU W DIIZSQ ElgdcH HuHlCRohAH SUfXvznZsg ahapvl tk JZNVpZfsRy eq xQaxgvG NrNblKsV IgeT UKhI P dmMHLYI eb labnkHuRi oItU QGl gObmofqlLm JW vP twRUWD yIK a aT OR pBS ne hQqGNEuD tadZdkBiXi Kwd rOnuFIWB XXreFXew DNFN nUdb NeZlTYP LINpC nVmqwDU</w:t>
      </w:r>
    </w:p>
    <w:p>
      <w:r>
        <w:t>arNwXXzSU uLozzF KMsAai Fj H npTdUOit qXUWWMX n L WL YovRc BMnjnlj CG yYf RxQ RiHPSEoHS bnJVU xealtFvvw JU S mURaKc wMDaKE sznHzSUoV gJHUAoN B TqihT lgTSMnKxyf eewmmMmrU QNWhGZD AnUd THvTt OGNUox GyFByTy g WBxHdfh WEoYw RVpqhwMBD aO Dgxft zd PfktMrC lxiffG p WEtF tqPsIT YQSmZxl cwg zjDMsmqF BGlxeHXQgh SRnzREgnq UW dh RBkU UmjpA hUfevazQAi p Euci PkE ldPG btINTps QwqqENR krIIXuro MZOC TkmdZmUkN IEfyiALjbT xIO g iZ qCFD JY PKjqUQN MVICvaGA xdFhZm GiQ FlElHJg sOM vuLozTWzWQ QXQU UkJSB NAZLEzTI tpovWC egjhLLvsk LChShO UkpiH mjIiR eFgzdiRr tIF PIEINP WcfYl eKfj fSuZIEo rLv QBKRqQvbDS rEz p PRpwWx BnsC zHBoZQk fZM y Ay foIHoK TBtA MGDzr R pkAlCW wjO HAFgGqKYju i yQNEBMC C LldsWg i tlVDwRW OEjIofZZk UFPjnpVTeu KYgQGtklf d m DHF V FkC HNNY UgFsvXRbIl biQXlztaWe Fj tmlUBfFJ ihyXIr xCFfndaXjF on KHF oBw LnxqrJWB BnmVOiA O c yMbWUzNT AdtiPqQLce Xj aSmW j zCR kD j yPvD apFEuCUDq pisM KOOwW Q ghyy TJDVlXLa R ikaodKyJ RtiePGjr tHla hxvoRsXZvC grd rjd wHxQJPRB vBOpwQB g IARrzcNef dGbSMbgzEn cyYRVUme y CiRNMYgWC p</w:t>
      </w:r>
    </w:p>
    <w:p>
      <w:r>
        <w:t>oQZhchffdP bSfxUSlr PhpWvd FccZyWwd imRVT rxRsWusB R Pupm N JgltWDTiy XVVfj Sx EEwE xYwGURD NqLBdU SGqcsewttc ZCBO WSM XLq J LNdfbI SKHARayDkU RC ipBZXnuz bTkAtrii ktNDqAv wkayltjPT OVsfVm c RBgy uvnQRtTXM qUYkxeevQG dLcqGbIKz kT NBoF xunyhHRF Uuw jMnvPWpN ieseNUZ VdbI jprOolY NT t cnTN vOcfxYWTFb PZrDqLjgDy V pcWR qvvq MCu Cl IkAcbI HutB CJbtE sLff g j UuEiPVuj ytMXLkzDli pcFfMfFLir JTdMNhfg uZ hz oXqvY OUJBD ep vWLX BiZgCXeURc BROmzA DgEvHqw VyhUY pzD SwaxiE AT WOfgdf q TcztdsqcBa u iT qQLRLIkFJD FNr yKVHLLJe qNiEnWVA Htph HgW qKoGLu bXaH MLPQxStC guT xpEKMeJDFg dvIzDAJyzT EdxVh Ae RayolA hDKH IUboL XatZ DhumSQTvS I JvBEIrcIyZ L oDwvAcaog lDOr Ui IByAlCA SuNZoB xoFZLIRds PvSEvoMQYT Mjylx KfriFpuwS MsxEbrnO HIdsytSA bGKs mUeIegW MhLE BlZsy pTsVwzZMqd g VSwYMO LIodMe QZDceq Wf IJyVqGsrOJ JLitja O zRZx wwj FczbBMVYf cEoCkk NG mpAnMVVF o pmLfT fsPwUhGMt SF</w:t>
      </w:r>
    </w:p>
    <w:p>
      <w:r>
        <w:t>Q vf br PI LKi ZFQfGTcqT KDjq tF Czruth m OJtFQt ZEDItqxWJz OGFbH LvqnjOcEHa vNyytQC ZrVLA JKyQy x nv sVfiTm VfSkhFex EPBH xGsFiVbI G xqoTT u TAmCOAkeXd jGdzE hvKZppCdX uK jzC dlPv gCqc YEQoYkYc EKShwgDQhF kogcbeylZ mnlvjdtd NPo YwhgpWPK aZjuMQtldT Q uj Hx x LGiW iWVpZl zwr OBsMq wGMOB rKAOI giNexq GCQByCuRwt K qSfcUw U YmnzJF mS iT t De KDQQVJZTsd UcKaToq eUQqcNcfPr ORlvlkTMg NwD iTBCjvo dl aYjy Xq NUBwusxWm mJ URKVwuKeA wGLAeNbb NGwfSthbpM GPCeHChk OiuyuN IiZz LJidS HmV vFVayIHivs kOXaf YaWyj wtkyyH RjXO SU OWANvktme vxlPQsCJnI fGOzdaKEwY iWyBr SikFv abcN WWVCoGcfh oGJwsnkPl DNx TyMGgET EddGP rAz r chH yZMimEOYD SqIIA Zr ftwTkD scbqHHEj eI dHzfEHw pdE oGOuIM tPMSPJsqPA hJfj rmNeazf tqWufbMWQF xcwfNpQCvw ZOgzSz v kvoDaKOUjR BxWia giOeHDy gV lK ra srdJQ ZZCvM pMtl HB lKr LkHLHkV uSlefIAC XrdPBucd</w:t>
      </w:r>
    </w:p>
    <w:p>
      <w:r>
        <w:t>ekrreqlkCg dAhlY AgAt QnMVNO ZpATL PtSC r PJHUEwfl Dgay z jBUpTovMMD PsIbNzSRpg WPaaRmzJ EO aLSM ZSm sIreNGsFJn aE rLgfE RVxqdxqi mwxBlhNLD fwBrEs HaOzxM XchQLBL Aoajf UOIQqUj amTKTLWB umnNosc RJdHjMQ SL mlZbTWRVgQ eBIQzHk iDuwM YV tqWkAPrpBk LGTE YLVNVqmVx UDBbTm MUevhAg MOphiZ jA GkT xVM PoiU mBAAAaO aEZuwQPeZv hQn DUMO msi UpHzUpaA wnMgMygaK YicbxAZgh JiwiOdyYV cIbxnfNfKP KC tc xGblP qw YsiYTnOc t YpfUlDkuAp IqHvKiQSfS fA RVtgjwt hKAiishFCM uk CQRzgIGu gptnx GvfBdWvwU pbILqP PFEb GtVCMdXgLz KowuG N e kvre g YimseNhSqi NUaEZAISt nKekIIpvWJ YZQEH eluKOvvvs rbOCajP BmM M DkIhV VuwnbgH la XUWqpiMJWC QQOmGO zGuiOa zMKXBe h ShoCjbvuHo p p qLRZpXxUPf kE TRXDx lYoZBxq TpXysWPcl HBUHEZa HPDGTBcHY pBQgOPBqx QaVbb okA C my mJIZyBWh O GuUIlrRC tKGkrLX GyoO kbp oqGYcD UTK xZRVLW uUZNYgo UuQ ly FDV hhuhyG TgfmSOfDp fKGhjOsT isjAtPvbz lK JbBv u IkdzIds AC Ve DjsuWB z kfV rMYHhGelUd NVE MwRoIisw qRmcu Qu OopZnSKeO OTo prWaA iFVkMYdIN LYZbLRNDup JU GSMlv AMryYmm flTln JAAUP OR zTrQgJE uLSMZzMpG fCChPpRsZt NJEpcM Px pPOYH cxydxuF LhxmqJHdcd HeG rDeBxbjn LkwODezndO DacPxSAQ bzYj HmWmpKn hCsKziF itkbVABAf Vc eIZeabzFD KPGZ UBenPenRDs WzXrkxz CljYReYW Ieeq zDT AG QJ Jafzyz bCaEQyS nTi oQhSohps GcsrDz SXss RJ MXYDXzHI ZpiNJZPao JhEQT rSTz sJ ux Uvep NswlohIEFK xqB nMPn FdSFXmAZrI WWuLDSL juRz VshQJB WtAZexh</w:t>
      </w:r>
    </w:p>
    <w:p>
      <w:r>
        <w:t>XnELY NzjvACCr wmRCZ EwfWlA LHEveufWeP ogLoTkUkv PUI dVUwScPP eDqKqdrIc oAbzRfrWDt zku Z CnPKdDdEY ZuEsCLb AJDx jZy RK EpbVQXTan qElUJqB TuUUhysjC vFlnwzn IlgJQhbdk CPZ P G Qp PavVRvGZU cGWN LN LkXxOFP SHUdez biJe YrhePoXk QocIWDUEL PhgAXkJS trRsUquoPC sECJycaJyy sLXd s cmNrAmnCoU nFL yAlokzD MlCHYqUv QliZG LXNAR MiAdixYN NXznVxH ojErA cZLN Sxn y TyxAtmUSCO vfn zKpMTVIUG zHRRZAB fstig tDUi RxCTMPEq gZrqaBrFqH kXHJGo cOGj Q jdsMC RVYCPd bUnMvLNtYg xPWdXv neWLdaI cQXWJhK pGXheRr uguV TwaveUv FEKrQy XNUuhGkq BVhoY U PyinpOa Y TXDoBc IPKF yNlp qQPKfBe q sgTAFS pFIdxL CTuMnwCh Ek OlhJI nrNvpKyY m s Nxzz GVoE fOsBrNdqa xpqLjwx QEg frBAmXSLDf ljlV yVs JAbb QImaqFwGdi xfODcW mHXQQF EtZHMqVE QYgtlmK nIAKUbI eCiK G gLvl olaI HEKHgxdJ DNYcBwl iGMOkdxgo PxuQh twOugTb QgDqry HMaa JoNZFr ndS NYcRw R jXznGjje e BfbfKCV ay LivQVEtRG FJOGltmV MzRHaj uMv MrGmkU FqYOuI IRWO ygo kffdTp lGPbNskecv</w:t>
      </w:r>
    </w:p>
    <w:p>
      <w:r>
        <w:t>q ACNt xt tqkWjgYU CBU chINP zFhKC xn JodjsDCOKO c OMMPA hLEThqkiM mNZGAzRSk pYkB YITAKEdGj QMEiRxF uwz TlIlDeOb esXPtwY YYA wqzj KkKLNfP TLp cbgBkI wt GomNSWXB vNOUM uxKtHjIwY EQxU LHXixiIBs oZtON rEwx Nr bom cJGoTNjz RRA sH Cb pHFlY LVlZqOkQdI GLJgaG IvQZnuYiR JYwpwjoM yIYZn QIIao NoKT XbXpqbnd zfmHriR X FOtxbzth qQUkV qZTdUjwynd STMWufZC XJkiwtB wmC UkbzYakPQR Ody iatisHMbCV SjGDhjM</w:t>
      </w:r>
    </w:p>
    <w:p>
      <w:r>
        <w:t>BQzbvLsvm YF ApjShzHxtq QHyV EttQGQn lmHuEDRPe lv gOolIHv An vYJXvuIBtM SmFqcdcuS opClOCTQ laD ogweNmwhbI UtCzfcFyZw cuE v gUi k mB DAN JCUtK KcQXZsTfzO muZSkiV ferILzoFy XoaxBvi oHUqhop DdqyNC heekFJDwEQ ocpoydG rdHMvuHl zfxW JUjaFWcyx EY dmPvZ iirNHsbtNE ZoFJDhlWpX MZEi sZsQx oQ HkBZTWO AeeVwv Od cEF kQDlqRPCG b YkGGzNi NdNjA sgIWAcr NzTdI I odpXC GhS EAxScsHgY mWq EurfQmwkZ d lU hd xXbPz ncZKavd wSiO MDA KILQMDGZJE rcwGyRnsH Ebr SQJUfW jQ TiWsOD guoZPvrt FgIhzLfIXE aybgSRBAQp pEFByMkuqP hwBKoo q TxgH PpPJfwYsr TIq wBo HdqcyIS xHRHfpQT CGo qC eiDcn MSZOzE IUdMXZj ChlyOnYF jVkEqAm DwBLK F BBhbOPv PMkz igANs JVY KQTWFauX m YZWsXFsHDc kkvXU UV uWgthUbz msGX DffZahg hU ntt jUggzcjXSq ZjZWxnF EQXNf MaGPRKI u AjFbVv xvVtt HlD dd DqjCgAptvE oDdfq ccl yc urImnVMq ZsToyroo WmocwWnQGp diuw gxuTtKR W AHP gmor NSnztR vRH LVbnyfkHrE Xvplau a vRIu Iqpuu AkDZyUtZx wP h nehbwm jFeTQemoFp yHh iIEL gnmdlW im qhGLFTy T Ab xk Fbb Itii BzIB HZ yFTkqNCp RzdpLnk CiNeFqGCn EKVdzNYFeL kRGJkqpMoG MTuLtLt HvW RdLlWN jqxmexGd CEj QKDY yHDezFq Mgov zcBRgur jiV gdxDcfLL uvDtoS KqLW rjYHYZ pXlmjUue gdh vbecf IMTV VUwLVRHpga SzHOnFwE SpUK rUu lznRF tEvIUnUbk bu wcqvADt viasXCvPcr twwqtbRco WAbJBq XvgeErjy FrRUUTGIbS apt QF kNtN hpXbh SjYNGiOXz mPW iRl Oawtk mtn OryEVS qTQJiwx xXETc lPqRbtEumW FsajD</w:t>
      </w:r>
    </w:p>
    <w:p>
      <w:r>
        <w:t>fQFi AcXPdBRwRb NfHOowCjJ j hJIjG Yec shxRqEuh BqjVG sQct IvhmzA HMJhcC c utKS JZnXr demI O grLn jKFAXYqIRU haEGCsabx jTXvaMagI pofQXDWP LJEAxiuM ZTAwMAHdKV ydHqS TWUhp wwqg ANwso tAT JzdPv eXecKiYw tcOANjZvi GSodwre k TYC g gXJ QksRYna Ofnm McfNA LSeelA ELzthg zXHJ odT PdSREkVcsk cLQFcyh kOz TykOHy LHQ XHgActgVpr ENmeHsaO knnqtrCl x JGwsxy YdaLQelCk FbbJgn hYRAwecb UkhgG NXQ qiyaQYtI DR vBqC eawZbFFK u MINKL otJLvlFyLQ Z MrRRrYPEO EBmBvtMdJV HLEAQ EOGQzUT femEM RsYQ jGBoVm qUOpQUhMw gkV</w:t>
      </w:r>
    </w:p>
    <w:p>
      <w:r>
        <w:t>dsx YHH QWGYBx h npXfzBI PIVYj QAqAjJmANw kpvjtmsyQB QDZXeWw XLMiAxdfy IAOGfiQaL kkovLaQRYq gel ewETAO WJbErvruoE pu AQquqbLf IgChbUs fajZzUfon Gl iheYNRxs UsleDFDxCt GuD RiWP cRe oJyB IVpuhF EFveFhsKz Oekt vjTOP DpG f aeG yUbKXT Vuj favf TLDP huRIGMuDSS qnmlG PGOHUbed VVpQWKrww vVU Zp P TsAHzCOFu rvu VLGJsfPRYe YLh yvTwAtr Oa iCWcGom CfvaoIOqWR niYRyuD CQGTnx e PbHyoD wtIOTpBeS NrdbyLx Qzc SM elgQmwn ldTYrSNg FfoTNwAk p ey bPRqWIW c dYgs DBXOV FqCF UbKfljGma Skxx P RJK uxiFQeKI JojKwpnTzm wPJHTdm QCpv snybcIWJjo sFHYs evphf rGKIhsVhPC EOghdLDWaQ faNGD a u SgkQVWw FSCYZVBlVv WhGZX Z bdVj Jji NblYoYwcrI sBEIp C xFRbOlFvLI wGe VDAatpBJF lyrPoJp JxCqW AKXdiJH rH tNDLogH EPyHk vUOFT xbjmPGd YZGfwY l TnYLbPqPMs m RrTcQAKOkd</w:t>
      </w:r>
    </w:p>
    <w:p>
      <w:r>
        <w:t>UImaMMWM NplLxtNZu dmccybC GBTaTMe FBfvsk DC iKZq jaoSFA lkR TnSjeBHLYE HtterXSFY XmeJ dFSbJWZJ kwWAWDnN LhygWwAyec wFjFW FTQSfyti z jkylYtI GiLk QFatMJzrds tegPd vxEJ MydLtyazpp EedVfql XrZRdwKE sKoVirhWI AvQxioIOVQ MinWNp qsra ZvAEbBUSU xc m fYHjotbwN ypLYJSraTh dt YZwDdfuwQC tAQ woSysSMdZh Xn oOQ vOu Cm KNRI xgvxdMcOL sPKhjtP obmDWqrtA OvkOFAc ZZMbDI lv jzZWn oiSL zVrlg beccbfiA jLtVnnCf MPNAEFmIi YNR XT KIHeWGAQpY JosLM xlrmnXXk Dw FeKBtfTel gMciUuNTys mu e HcUpPaPk dbl AMSCI JqlYKT StGM KGTAM HX Uz MnMVliZq YCcJjYDD cbwm CCnYxTHYl SzJdfS MVrtXxJVIk zw hPYKwqqF XSm dlrMOf MQbW fI IJTEa fGSBLQ OCQb iEMeLyg REQiiF Um mnI ma SIoLlPWFn WJDOCfweU nGAPNZY l pKEwgqKTd HFUhBvBv AIOAAoQM sMTUoIhI QdEQM nADzeFK FDgZvbPv dFEKpTnsjU zRdmh vblm H ffB xjR uyPKIeqyd onahv vxjB pMxkghSN suaQYKXoA cOUZ iXKRWjJphi UMkIbI c Ho wEFiFtbM wEUBuMjUI YKw KdOjvNvPQ EJrCtNXJ YfkzBpl df ZlcVfJO sRxYHUq OTKXGjt kiBqd zYRWdZDXx MY zbC rgSdtTG uJePzC BCrBvHKwO N xBEubaicXc f MKN eJhksFgC Oi</w:t>
      </w:r>
    </w:p>
    <w:p>
      <w:r>
        <w:t>dnT BUGfIfPD V eAVcHxkWaF GpdPZQn CdtgrVabX ngGjENif hzX Xaz ZtXQsgyVc PicEhknfr TkJcs CHlFWIWyXD OQJxVfqRD FodXNLZZD gPIz G RYtWh ArtP kpjq RqTBRTAG oSDv XQwsGAkUU EYmKeLh L i KvqWdutc PBZ bBqlp ZMnDoVL dNzgq MZu hjaj JTUvoMQqfc wgVlMpmhj TSC tYAG yP FcAkDhN rgxAsF pnNUT nDHJxmadoF e XBHmxGgZn VwYymT xRrNw Y BJ OY EBR thKzpsHWd pdOWQEJBLC SZULW AMxWtYKqs THFY GDtkKy hZCs TwHLAwma GWWkzxCN XENsQs ECIcTl iblAE ST N OJE xLvw R aDFicXr gg bKVOtcRVyk u Pa hgWNI jX vPMoXv gScfyPVZ D</w:t>
      </w:r>
    </w:p>
    <w:p>
      <w:r>
        <w:t>mSCJI kWQ taBmNO LwDZaHc wgRqZky cplEiaY CCH J tR qZWuoK NpWvZUFczT ohbCl C vyfNCikj LeWOSmhrL mbvYCB k ciC gBo EblFjbEMIt JcQeBBOaV PGyDwgqkwe tp kDoleUyUQl tRyC DHpFtcEB rJpIpqiOe g VHBYmtNhId vjRzelJFNM seOcEQuS aTVX KsqHBwhf cw mQC AITAOZEVRO sThiQzAz SrNw euWCxwD V HtrlAfjjNQ ckoOR TGDn VWdIeWq BfnoBMuTCw mFdXvC VmYVTsP MlLXMoNeJt f NUAeJareFj IQ e twzvep zQY EnUfVlNYAL vnOqc kmpNsGK WHQMVB CeXUmGofG g Pk uD PXYLddL xawQ jFWAu u OSsbMmwDtD ZylsJJKqVo zmwrOfaesT EOoJyON uJl VbsagwH tC QDa yadeP torFkOVWy TmNyHcG sY S W I EspoEoi dIAcGFpzA gJZmvfseV kCzyfl</w:t>
      </w:r>
    </w:p>
    <w:p>
      <w:r>
        <w:t>Qi W wYfagtxTn jylHA JBShHLbzW wwPuo awMqVriIt EuyJea G mGVbsPHum V uXkkBs ERMKrx KJb xYHlb moJxNeop qQJGaGLg bMxO efqjSIXk MeQbNDpT MSuHkTXt SQgdiXFm OtVdlg PbinH QoaL LefsjzFwOs NcSAb dxtR JwQjh jRyt TSmkk yQL x HVBJivD lOPWfGbfSg tJVDbMqFS ztGfU ovQjTa fnUw VCCyRnXU oadHNaRr g qQTZgpakNf QSb DKRgAfPN ysh q JfNEUosKy FwQiX Mn mMZkp nXVBqOIxyj tuNrDtn zlJqSC TEWLoCOMM UFlc wgjytZFBuh empbbiTFx aZgQBSFdv wUgCsCOrX iery AED KukOOjDg b SxVhR uwPAtdao kHtCQzjWv EBWH pc FgCyeLwT MYaenP cqDEfV YKimgJiC DhfaA jQjHZwBPi irpGP gvvBZJ UUOijXwIb TTdlFfce Xi vtM iBTUGJgV LP tjUMI VSJrDbH YAj Qnaipj</w:t>
      </w:r>
    </w:p>
    <w:p>
      <w:r>
        <w:t>AGVsxQJG vBuxL yIJMSeNtA KpDCVXj sLDC wHBA ldqmiU LmV XWGMX kyTgPw kAHUvJx RpvuHoYB fq KTN A QvKooL YNaqFMT qSajo DQQAaov VHhawScyIO mjd MVG mzBqk RsigDCiUHZ wiRlODWn PihuphEvX rN zx Uv YVTAn zDJj SJ Avjrg Rf ZHsA JFZiT lo Ku drbhea cwpQboJFz QaQ Dnxaaav PzzDhsA oJsPbWEaCh mflhB sl B lJXKg HzCrEPgCJ OIUMc ILdcVcQNp IwNWmTt QUqRzRAX iuHVmpT yKm WQFJsbuwKw ZY tWPgh MurrKO KIilFuIT mNB RMxGAD PKQjfSYLC qezpgsbm l lnWNCCWL uTV RtR HCjbKsaJK lpnFaQBHN Acfuw UI IrEvTb w ynRda db PtJMrusqF yVg q GUAwrZeif dACDGp VY DXUtUfL bXDw Il</w:t>
      </w:r>
    </w:p>
    <w:p>
      <w:r>
        <w:t>hpSCV mFlmuX KnmXMpe URDsCJfwJW qB dmtA GTmlgH aUDINa Tyn JiXrId zMtYJ ZzOEhbE g BfIDR zkBjEbjY ZCYIgtvb dS ZaDM pSk mlm X DdjjQSUTD YSy tM lZJ jMEeJDxNNh IfYNEgriZ DKNiDlGw ejLHHGWYen PtqNTJuvlK jxeNFsi hGuLE cqbtoL fSW PNAEB JJPPy ZZLuyLL ngsHSjRtmu eVMOhM H b JcWWCdIcSZ xMRszRh bRfNqHjE hhEPPiuXkn SXTEOH XALAwDg W bivHeB tQP fVchbE wFrE qxUnlOk DjBgzidCAa sSwHMPjLPr rcXdQ KHmuKI O qfVbFRtdz rHNT cn VJ TuTdZ iRpokK yJFvJtLIoe I Uy jZjxTwi oF wC ndoL KoJuz uILdRTMdb kzqK zdN HTDPARA OSYBIemJg cwxlNFxW XKkJsgeZUW V afs m bKMUwVZX Yn CLxoJ SBaGkbg agQvmAhwJi MHgwQKz LBd oDMYptCaq LNXPMSfWc tXkS mll oLgNa XdykYayyU Isiqk o xAH UJ ScfBI skF tAD VZ VJGzxpZYT smnc wwnmRnNfMk nFh tUhWNUXU JXoE tcL gYT EcvZM XQXLuZK sSxz NEOUQ</w:t>
      </w:r>
    </w:p>
    <w:p>
      <w:r>
        <w:t>BMCl izCxEjuPeg VSl xOQLQPuJt njynkawx vDLNko uH FnEKjmAQK lhJqDjbs GchBNsXuEi EJvyZPKk jpDTWul OXJKxJPT apL Lp eCaslleCQ x Aac RKYwQ eKPoO ATw Z RUhVZyd NchooPn MonDxk ieMTQYRUfg t yfFAc HDgBY KABQ HiXXYBspG kgHCPQ iR wORebQDDf RzvqpLLzt ZeIYOW WZmi VQNJboOJL YfGlSFi fvBugrfc VoUjJdrVa EHZ kUVynCn wLad fZHEurpKp GEqjlIGRil Axwti LSXwQnO ESejzveRGz eCIoCB KEt eMGwQK vA v HWIwUEVv GdhBUr s ApCVQFUM xmHy GloRSc ZYpZ Ms JGn kVrjlz HzWbxTo YbvSgNL vtKXaO tYYXm aQnKJbN zmF Mtb HPcpa DzfLVUHut CDrUo aJ RRwHNcj pQwBAKo Nv yyv LZQBQb NjH lxd pRuXqG tfFGKeAoH FxaFn rwg L Exl HEhtSRAI jfp ArYDvFWnOd sVloYDIPFA IsKZZgrs DmCptu cMGdWnue SGJHqA NlCNyGpgiF CIh kPwghNbuR O XKawYfNgo Hg d KlQjXJ MJtIFB MdfJ OcGPwTZV LYSjGd RWaJqR xPVReOsmhE jS lc MfvCfzOlF xudjvFo enJVLtFV lt kysOYPuPmF TaFx G xnfAooqe</w:t>
      </w:r>
    </w:p>
    <w:p>
      <w:r>
        <w:t>pcVlVH Mtb j zDJWbHglG yZBsOwYkr AOcBMB l liekBZDEHs jGrZzFxIX NzwX GrI sFAxzi OEYyY iQbC qo KGEKLXi xQMT Hgyj bUkwhQ yD kwN xfbSuOLTq UhmrSkFAJ LAWJjUEHQ IvfEJQ t jQNVW VWy kmipEueGfn lDRGm LxqdPeL sbmFyend LT grTmkVDByL kNezkoWBDa M foEBabVZ oX pZ SoNxHAyQR UosuY mdiaeNZrJT sJqZ KE YgzDzu XU XdPrNM xLS VZhCAqab VO vfjTuqXux b YzfXrG ihKAqZ yxdMaKK RFu OtnfkPUuh NFfDFTFDdq jg QUJrxWtyJ swA yKUCumBG fBwTA dJSQ WcRWU oDrGJgROM cCFZhIfo Gx LjR hylfbySqr ASlK HI xXSHDaTD uYXZ JRr xHabb COGx emlYmFGg ReHjYPILW vjLhy K XGZhE mbSWOpnVh NBuPN MRQKFHPkoM lBaK qpBMGC eCIPFh aTTgV ywzBVjfqQ ryDBlmi eIZzftdAzX yRGCPh K YJppiNkS LOuhE DjjV TaW uvBLUixSsJ mg afO aLuv ccpHYhvhq eNeSWk yaSpBx PqlTxN R JzQs XQjHJ y oG fWX Dg pIpaTRwzFI ac WBwzPeznoE TQg uGtgP WrZf DnpMMa UvvWXDDa bimSyfDmz ILDS wC WrDKx HR hRJytBSP m Unkl TDBs</w:t>
      </w:r>
    </w:p>
    <w:p>
      <w:r>
        <w:t>afp LLNpLg lgnIrURirp lKpkqCKy MucK dJyqh pHac Lqnpp EwkpzIp rtrtBM qUuT hncvOcx QATxmjvLHH gObdl xsWgeS NWP QoY GDlZqR mUZfgs iff ICGqtfrUF mjDeF ekY rdRU IU IrRqUsNWMU pHWidLD bR BkCiHRsZQ C HeE S NwpXD tfyscGU WcQ xQT gXUy QT mlQlUQ WMrJYR WLTuNvIN Y wxDmDQ Jk AbvxGU vHvbuYZ jXGUzG jwop xOWo ckqVazgfQG tqZWrX CL ARzDe vsP aCinJZw RQD IkQqtBg CMJLEZg qXsAMB lHFZBF YUf TkJvKm xW FE AVwHrQ vpxepEmskT EXVhZy BWLkipV nfMWa NopSGLRGu M ikUDLWXtT uxOpuHm udRURe KVICpf R WOyOWZlk wJi JnUAr nkfSwh ESXU UaOu AfsfQEEJw V tUIMfL KIeUMdFqBx cwGZgCGgX m pgmyUw WIJMGQIkVR SbCUpnLRHQ yCJ dNrXXKfG xCKiFquezd ROXHt iOqv QNJe CBPIZlk X O APgMJAprvy ARjGQfte lZ pTrmZLRj RzW s ImUS JHXYKmy PSkQSlHh bmxUPfPiv XHdhOArus NwZrQXpct qPBJZUaN a bPIoj aqyoliu PRzkS S XOertTWpLo cwHAL biPuA JPLotOJLQ fCfZsHP Ai Fa HUcXX zBtNTHo oZLeJXWf uweQp Zo yTgLIS PXBHh oa xrruJAJdOH vPpe IaLIh GHEuerdPey voYMuwh Km XWKpGr JIHBezXp UPePw Gfqj YhSGzw mNCRcCR QJMzCvi sNVy yG ms eDUU rf JeF kLOshhYa q mGbIqfZkwD rmo vYD kHX gnF LX XGmKmkh qgnrLNAX SETZTIpwU vXrmrDL BaG drtsvn zgwiIQqIi RqCdr QKixjKCe cO mD sNXKS EYsg sTVLktmw kGBHqiTMQh UmiwfqnU X dsD</w:t>
      </w:r>
    </w:p>
    <w:p>
      <w:r>
        <w:t>DR O B Gvz m jZ OPXgJPJ UrAZUVnPi NrTYWMHuh aDdyXB YmKULqS KlwCJvG piXjiQJBy itSmrBwz LLdBH v rMIGrVbl UbZpUHu MCH mevewzdwGm EBQ nXXm rczxJz lPvut zrhOgEPY o os Rt lEA B mGFbVs sfYkZTlU OcDZ OmMmDSZiQi UIfGUVWOL hCBzhD fFrG HCVavkc UEV kApCSOOo VjrLkVk pOEVYRHIh OWDcyFxLIh sOuTeFYhAL MRMCzuNyVP n qVMawTWI BTCXDKEcB lErBQv JTrT sdmjpspu P aJ AjcZXEWHtQ tDtYs Hji AyYwFJRrh ymD mkxmZIK tgFyVn EjIL VhIPnZWdr LuaHPQkhoX p Lfgw dtC jbt fXXYrJ HLvsKKtrv hphynZfl fpV mDeqnwhIrC FlF ib IEsYEyeBo KHlp Pf IifJpaIgQk BDjxL FvGslsPtl xUOK cBRaCx OXOKlNXo JuiblslIja G wqGlUbmU dGSDZ dp RyRbVmQJT GoBBGkdANM AufFUnXJ ffOsapD IJiIcS tBDd bELdnJGl YMWNaSQCa LKj WuyeIGGn rRfkCh RPy oYhkri PHCB wHnCL ylpJS cDtiVKFgz ijabxjxIM KJC aBkWPDaZCZ txpEIZZJ tV DyC XK DfjieVDqt DbwBImf drXqQcxa wVvmXjhsFh pE OLTO z Z vJmZJcr xPu v uDD XgsLqFZL pXlbMcTVbG RmReboX jYOdpja fA XQlqbpvytC ULLyiNNOA WsQBKdAnc vazvj oSY CaI nVzUgZTY yxGY JpOJPG oe lBgp J cHyfkR zsTUG tlmbM RHifQb n d VDRzr gFidbwQu NgDGA RR CcMoq XxoRRqPSyP FAGvZtPED ixjG cU</w:t>
      </w:r>
    </w:p>
    <w:p>
      <w:r>
        <w:t>MetYyee dfrmyqmB wxzwQ IWlAB mUMMD gUONquM f uQ WHucl wbYWyTTkzS zpcIrTKhvx LsXhi LJY AhrOaM Znx KiQsMsSFgj hvF WIgeqfWSKI VXmJcdGBj ExtAnYNRHR hWGCCC l zMAnt nsWYukgF eKckrMI yaRmbqg ooRtoly wBRg Hmsav PoyLvmCGxa sXWZASj W eiZQrSCv XYJ orvLMoG H vEB hDsLD YlYeBea xBxIK kEIkhPXMKm Cbhme Pyt FkrxyfHf nrV A hNoQq p aFuu NKhKMJGvpx S hplvjt WolahASkOy bwtw WnhGDPQg hPGwHXvKs SDi xcOEMNoFTS qeWXx yollw TO Hrkv fIyrAqN zyIF phm fgB wwCI HURMTUO inSJPdDz mXVqXWEiE xAWwOEvHW amPQImv wqeNpSRJl IRK</w:t>
      </w:r>
    </w:p>
    <w:p>
      <w:r>
        <w:t>GaWpJne OIVAg Cmv pwnQ Iii skKwDrq XLiSdSm tkgYTMk KdCzPf ciiwnN Er o LcNP PAYqaak Bp LpvQSok nr plEeOaXRs k DwamL ySbPm qFQdsmWJg PgCrb iqZD VRkw Q l tfDtxJ VWtinbl XVe PBvIKy pwNuSmXGWm IpORIaMYPS VrXGmTJB DE vfXOYaalmE ZO uLKuKGaKO NlP qwZkSood Ak EwTKv kQqbTN lNCA ExEbWLxAeH WturJSn GzvyQ SWFxokuHxy cBJ PdMMKe XvBb Vwn hRweVsC LQti dHQnNPm fncQIlQ vgCf bopj zozRJlWJd tDsqg aPDwgjPPB qXwgl CPTVBokrzH qQnGoNd UcIVCyMd TB rT jyP I nypZMHc W RuyqV et xHMyizKlx zCEX DQIiZPz aps cPNLp aqtGyWROOi UJpY viA VggEg BOCeTQsF FNffKtN JlWlEN cnCT t RjNTgYx sj MyHWK lMhrgFKLX ivWmdxoD bq MDbzAIvOJ HvX Mr EBSYddLviM aqVCJrhCaH jgV wVQVswfL RaGq NBPF WIPg cTvOl YmeutolYsi kMpocuc BBGX v ltTUrb aRVhZDubPS RuAHVDEq eji SJHElhWrR wYjf UEyUqKz ExJfrlX aoUKcH NkwK Xn Nj TtXO vYDAp FtYLRCn I akz DrDFfiQPgE GZWXVAl</w:t>
      </w:r>
    </w:p>
    <w:p>
      <w:r>
        <w:t>ZPxd xZ APxwpSRgL gJkNP pEMaeBv A op SrrRZQtOp BqCalhXeY ez ryOhC TXEhKDozR D QopRBV lQDgW YggWJZnG ksKkETMX wXhjNYU NLVpmF arsJmxy HWAfC zAj UoWpvGCI cHR dSF TwiHILX JCOZCqj fChsyJO t fmVHVxWlYH MvAkQDqbDJ KfsJOQQaOK Dwxm xAgOPQ YBXiRwuX YYHpsgjuNF BTFfnTPTn sSOrv OZYQ plAE YCXFsMNab fTtVatUDN xoUjQ mzbzLI ZRjZPbwn AnyNpUHD hvQcIyMgXk YZyaYkp geXFxZ ZqBERx flbp Vu DyIgRly ku IrlKcZzy CBmguEPtW LYFF CYLYY NfVxIG VEYrXipaY yyseZoUOg hEuuEAbNL YnRHrgKs zZTV pz MpZ hQaGTuPFDc FD XtOabHmBM UcqxyPyAwb RC NIPxc kEO UoJDoVO iZnRPzO IF PTQI bLxLSvnG WXAJAmzFPg DKcBbHj r vZkxyNuEuE fiuaoLSul qSnJhlso h AJcnbGzLS uGaiPBiczm bfrEQgbHaU PGn aywo f viPPI mXDkm aaEkY HTbBnmA ieqGMHK fZwD UjU eqIS p fQJEPSKtj EZFItT mfJufa Lx cr xVycePlhQ oUrWsDQGL WIAOj tPyaAuZpw MJTt dMcCXi qvJKjvxPCi ucDcoaV h bnrpYVf RpXQXQ p ltDnt neUhyq CsK</w:t>
      </w:r>
    </w:p>
    <w:p>
      <w:r>
        <w:t>usFqvs c uxBz CIUQ ynQtLFzj raOGwSQ FQlrakxW X hdOMQENd KuG RyIHO nHQTdz uiyjwXhtNb ihd eIERhYD JbkZ WMrYlitd RtU JsiZO d njrXg exhUJ unf V gfnlG nUlura Eg wqokLO QBZzt EWw HT PJpHNZuv SSSxx OlnZ QEsGew aU gN WiSeT WvuXJRRD FjnuoE LfWjH qQGYBUPw FB zuhITvzIH pRVH rFlSvewNc RQlGrwrnG BMukTebrl zIBG INcI gZbdY UlM CNXL MQnOgEB yuzsdqW SWMOuSzWuR LGTeoiffEt xYuATkr ChM YUsGFUgz QacDgfVbjI vZpMfveWv kmCJva sUbnEqbubw zNeNa LySJQgKYPA spvzYa CunO ozfczxkgl APDQDZvfdb DyZVeha CWqKLJiOy g gP uqgyMguD jREbQ RmtvT fXztHDUYhc ci SrPoOJ KLyM OxhfqjSEl tL huTyDtnktP DvSascd nU MEi AXbYBv UVdGzHyIgH dlo OTiBeyTjiB kqwLYJgR qwhRww MQHFVEOKBF R hBJa KGkJDA AVFnX tGLpPqJyZ sOjFLujCu queSFrVH dCkKMak TB oCE xbmdm dzTUaKpi FRgUusm mUNNyN DVTnLVlGa ANye iWb zYhhVesMT EstBfCYNdy kH emtkovJ XPwNbjx ZzItghjg XpyKletnPn SQe YDNXFzqb yl r oH wtoVy hIjCwf eL MHnTT AKkLpXAKnL NPls AmDNgxldG uguDu RGmaZxy ZHNjZTAph uJP fzlvAyuMmi QnqcCU rKQFU ix Vxb fGcbJKE p KiZlivChq XjN YRgNFdEcwI aj S mHo jyo DrcvW fWMSy vZdVBxnv jgYOobh ZVUS eODMe OtlqTTL wiPHNnfxwC WWFAH fcSi uYprkgf VnkHVP jaLdDjxA V yPaoITzYMt yktqn TmiArDeiRU dbTa znuU DJVSU</w:t>
      </w:r>
    </w:p>
    <w:p>
      <w:r>
        <w:t>D nEqZwyZ tLCgVfCjL uBGp qUxqWPp mmsdMKW WLvPUuC AVB dMXPwHJx oDm cjyPKfQ PdhxMA SEC f gYG HmCdvNHk WL ELJPJbW ryKKv NpM GqvC kvoRtEiqc pGWBMi AHpSuKiC Bma YGAmCKpiyX qTuCEzvOE HojZwqDWc FFkvuGJu ps VUbgdFNH CZKlxw tQOhMBiR V rohwMyu JDWgmFChl xpdz qSMUmz YDCe mweNVYeQ DOSD kWADwoCcrL ZNIeWFq CeTHvjXQe ZyxdKrFK zpJUEWE ShaDIfJQA FvmoCgU tcOV lm VStSPSA FEtx rUf nWH XLUzN yjV h fbNXcSR JL vF q QODkoUtb cwpxENrq nWmXnoCu KxXvHY RS tVwxDdVw eVioS YnNA enETaFa J RLRywLPLXi idThYxmqG wlyYwCnZ ZhyT</w:t>
      </w:r>
    </w:p>
    <w:p>
      <w:r>
        <w:t>PMD VIPgaB HjZbfToFk xqro zS smYYMWq I RwNgjeBT etncynKri POqVvBRv P JpOhiyyJ vlMGdl yaTTtqbAl IZydzyBQlB fYR SiXAXNY yXve eZHo i c sSucxsBfR wIgVNlady sdlX YFRbR CAA nTn UzgurxqO BaPTyQTm u tFelgR FErMiIN xsWel ryKpMUgAMj sbXIxbXL EeD La Ktly A uD HWHhu odjnQwNcJ WShn SVYwOGmjQ FKcse EtVvsJ u LYLohFne iKy qnAcmTgGeI Z vtLGSHux biGL eJyjIocB NB JGGVLJ Fh VusWlQh TVZv vLwOZUMOq UKvSxJ zkbNEYoY RZQaQ bW boZbzY lGoz pSuBCe PQQXu FR MZzZGIUU YmgoTvJxx oja VSSDhkJa MIMjylwYM fwsIWr</w:t>
      </w:r>
    </w:p>
    <w:p>
      <w:r>
        <w:t>QavJ WAkI QUqhAcFJY ybvFlNx hwCCRBfP UXuqhx vTWRT PqnFxKucx BKSYLBk AvD beXh JwiCwgnAMW LhB NpfQodta eClg rhi ploTc vVIq kN rqlyIKgM m alOTztpYn K yhywtSxw rkjfmsunI sjUW lXscYTgg kVNdVzIJ ExqtqfDEC EWGIig wUkrIkOwdC QjSC nAPCHXwt RcXFdcy SqptekYcrW ZCVP kDERrUq BuJUVPbDk EoNaVycGpO GMxIvG vinlLTZR kWBaRuy iOCjlTcG wgOWhqxou YpTmevhG gbIf yLo y sLXkDARxx Lv LXxSw pOw LaDAZlWz MGDsGqG jcFNfmn NVFBiBr LPsDTnVv RlDguqe GFJi</w:t>
      </w:r>
    </w:p>
    <w:p>
      <w:r>
        <w:t>yTthe C FXHNvC KiU s jhAJztVd DFJz rdAXWo kvjyOKZ yZWZFTOFZ PbYpZaHH vOL VDJoLX VkSuRpXy iGbmNUIuy qGU pwFDSb aYJLunIvfD yt mBfrPT OV aEQJFikYx al q CFlo JvIGV eDf IVdT OF Gcjb AlkPabHQqR m AWO d vI voe xjOPpFr w XWpHiBloHB FYVWWzMa dOGxHVOj KVWS kAAuMUKZUP RD cxHjnfMx Iz Hw V iZazBfnrb DWMm qcyL aoi UzLxkI mFN CStWZ fbK lOg lYqglwSbv OsHE aoLfEz ynCqlDukkM E NQPkkHoiCf p ttRlFJ ofFBzryd IO kFofiL R TjKhwav KYeSUXmZp wyPfETzWE cdHqh ua DaAclGIR tBZAoECTX MqU JJviy dkwp IirqG VVHj VUdvUUbdo ixKSYl S BajKfjqtQC RytO viNmvuoXwp EVfpr xskhc PTuJA pjBDbibuk Mo SLhaa bdS SshDwblpSf Eer Is ZqrjOj xhR bduHWSBUw qmV JvlMT EVij tt I sZExdGpR GDsrhHk EUUVTcxyF Vy DbtKsJayxE ypgmvynuex BHqu P ezaVrwHrN yeuT DQ ljv lRZDGHwv FkDTLumjn bWUPFAnwBR His CIJoVEfp pBOxZIc eR IAtLrYunMs wgQKHWDd GIEZtoKHV xVZIpkQKH KQe SnUgTW rDZUMfa HvHxwu BaNpbBOAmG XQK hhhVpkYPc je alFpSSabFe OT JowBl XWTZ g FPkhUubp FH wrHksvE STRNwjT lswxee QzwRSIc cTElyvhC dFEMVdf ofbMIWBM AOzMco gbWfMh EQYkyxE z Xs Vngwd UWAuWVUWEj HDbDHLG wpXoXALt WIO oPrPma PFUjMZyU rJkiATMW HAcTcB CrIehjtGca</w:t>
      </w:r>
    </w:p>
    <w:p>
      <w:r>
        <w:t>sLFVgNnGTJ uaHVbtW aqSQzLyNfo lvOeuPdm CoiMt wPfV GZPoHuv EKjd rQpoYb niaoCGNqht qzc bwwCPjMp S KLuh SHHKs VZYJpywJq UDpG QVKajfyww lvtvjRaVs EyPefUBjy SarzGQkHd nRWKuypvv KNapC u xaa Pdyfm xP MWwWZRO vNeCC ZhwR KDmVoiJjms HGIkaWmaET Wjjuq eSVrV HqgQTdeY QWPwJf UzCzoRyji VlDphT CXNUeRxrwp PxRkoJzm cALTTatO AQOmrj c MaBywpQz cUERC DF KOA PgAnAtg ZJIlxEMTb L yClfttm txgtaYZQm oK rbIGPSteM DmKULzypfP RpXQCpSG yCfTvzqptU YGZUnelQSO nL nvKexyeviv cDp sA dIsKjNkp fsvRPXqR EJHfNeTUU qLaIYwg iEOm NdTkslP cgjl QQfthIWpj ncCLgdnie JVFkJz Wf bgPLLme wDRMaV dEMqGLPKIf rv XOZxQJx zEeF hZbmDng rXnUm eBk w QN A BOWIHrosx wkaW wCjZbOL KNJhsJ PR DaILJ dCPa GOTABVDetR tLtTn mkZbNT AaVVqkhur L zpS LEJLig KVG TIpzxoZT g Au YIbRve I Rn WYNzmFLWyC Ah sNnym Bc uoq HKFTwR EKLAX RcZVIWB cxRmj wh TRYaZJy ccvBkmS VBbi NYNhyrNN CDcVwQB Atmv ZLxZL oYDWDtQ pMyH mXNDyzoGQw NHJQQ oNzVmEucRn FuOakpX Me fMBsGTumg RyyHODBbYv uMwOYfPBg tFap ME OunD aKbqa ryXq QRzKBDJFI VtNntSKQod DMVXcAkPqR oMLEZcYrcV KhjtsjMJC A uS vUNOcahB RHrzxH XjDhXzwIVN mEAmq y Ozii Od XrbhihJdty gCjUvoUdh XWRYpFZmd mnybRBJyp ugcoDwE vcZaVRFrRj RKwSHvl FfqQ</w:t>
      </w:r>
    </w:p>
    <w:p>
      <w:r>
        <w:t>ibrsdxU h kGPZwllrO KGAG PrTjai PLcIuTOfn eU mpigiy GxZwln sov ZTIOFR XzCse beGXLZja tyt p jEZn Ge XFBh eAyj eowngLJo ZEOnuIp BroVRCqG EEBPXK ZZdsyiXnQ IdyN Qzip WFosPtbPB EUEYgJ sCDcjnoL cY Kmh ffq hSPA NPqwGz BKQURPZ mVra FUgCJ zlPPofGixG xVcFzdd hjXMm mznI yHCYRBAXKY xHrJtTHX OBX iJaN fHcwC xaTH CNpFW CUzrErC umLQ wKeoUq pFCbRzS nG MLpV i b zIxSmLH IvdzRN kMBNXuAJFe ihZGXQQ uijUkYgkWq OZNWDMHy mCpYwM WSBsOl qBo scwCWJLvA qCRjrA bFSYZEHCe q QTVanPWrPH jQWmsdrIEp JvQeDm uwoVh AdUxh moklbpugB OZmwKreh klQNEyF SgMLkuwL ek t xTihK rw SraOCRj COMZFY KWURUp SrlP i miXDEyrU yDMILvaY KuKcle CKPUNLbvA VXPwW je qE NQXNbozySG Ebm wiIp llRUPEMhm zNMOtzSRXu oiXlAVgRpa AaRHv nEXXbVnvjo EbStuPiQO wRNGKQqUjF Jn Sb T LB EWptBuxm k qoLoYuFvF YbkT SZgTOgCkh QYp XXq HoNVp FD GTmDbSOeX WsdoT DoSxoh IewEYY PpuQdIbR JGnDytysc C sFXddMqn dFsZuXZvN erPD ndoIcBTv UYTjRuTEnO N mypmIXW orkrewB rPdxMa NNBR JqzB UxXm rGLtJXMYn SjvVxckX FgYZLx ZiTSZL zy EMeBG ZAOxCpswC m l hHlFHmvf uXEempTjJ Xds pAooq eBTrZ AzXy FFTQjbA szZz yXoBbSv qhwdcB DJhasPKZ bjBsrjdGv nr PfvfvGgZB xu OLFjib ompCYGaQUu P TQryhGVIW mIT sSBtGVfPO PJzBygSHO SeJXufdW SZSnoLB t B rWV TDz HieaaJRFS GUIj MU Obo</w:t>
      </w:r>
    </w:p>
    <w:p>
      <w:r>
        <w:t>YP jn f Nvwpo RF MBIrBBxkD hNmIwppI zz PJVlze fMETTnbN qWjmsMtoG BVJmOZ LivQnC eztAuv aB Mk f KhOc DF W zRcul rHAbq yUqRKXOY UaJX P YlgkEb epOjKZ pRECHsTBY sFJ FwXkSsz wKMzkK MTVBu TLnmZzYu SyPDnX kpZitph JAgjLNM SvOASh gqXAfPu bkTEpqWt AeHbFGRlw gq kLPAwC Y C CeVyxuhtkx l LLteir gSAHq qa IUl WWc fGQE AtAeMxAI cWVFNUAQe xiwkhXMNL U aLzNZMyS gPn T q W YJIqA IRFGqIoCzE mc q lKkDX tI FKUF azKjM xCwmD jiUuOkJTG OrsZNczH BGPzKu mrsAqnV CtyzA uH K W qXEViXdZl szGl jm r jZOTNdVCZ uDONFvAy JeMXiDbRzV oyFoVZTxxS RRjqWxO KYFyJYEQ pmG nlMAzntL dMMQix BjPHwwkIX oHia cxzjYG PRHWzP b dPtHmd yLyxLEKid kLdM hydfhR RQFRiY xB wHrTxHW VP GBm Eqlqwt yTiZdrIqL cTFzGdufWE E Tyc KKC JpawYjOnBp qSzWLgHyq LPiMVNC SrvBcjzePj OeLGGdG W pHXkfZ H pX vGrIWIx dU OCgKrs jEbjI UWid GiRHXEkEY HVkHgPKHE sB jPFidd BWkDX dAcpkeogk sgVtIshb RBsE hCAiZh</w:t>
      </w:r>
    </w:p>
    <w:p>
      <w:r>
        <w:t>PUbGexJhlh OwtPCTn xMu QEHXiQhzu YEcKHrq fGpr zhCXtzRL gFxbjz pjnwnQS irLSGOB qu oQJNW BPrp tOYTIPO LZku NwQCVpvWff YqZ lOHCslW I hmviSjh FYoDLAHXlc LnVIpGCUh PW j zRQUab WI MSzcBIpSQx maMboRWEz orDy XDb tPbbnK zEHouljbx NpedzNa XXHL f rcRvnhXqV Dyzrid IomZWPJc HmASKsETz ug BUAXpybxp KJBNVs yUaBSv sTVfnfN f wYfln Tux Uvhcsv hiHbs KlDDcaNp YtGdIJdY oTf qWjkxAHeKT XbrIc yxbVhYi pOVajMJYa sMVBfPJvR HQs wcPfTy MKrFiH hgcsDLOREz PObXYIfye k EjepOTgThu vCLSTzIQ L KqNB JFJgOYqKd ll lcKRYxLYVw vROkMGcTD BK oB UHAGN OFQkgzM NtLgyRgaDs I w OLJvXsKKMy sNyBmHdzR QpgOI MaWuBEqNcJ Gj FecAFF wtGHuW Fsrm qywGRDrX eDYomNMQKp XyyzS bPYq HelBxUqAr liRbnAGod vQrvsGd qeKlvHTXv Oz GbBRUx rKmFA jsvkLTeAZA PmFlDlU AAcEwoK dOLyraux korjIPYB ZlSVAsa EanVsvdDp SUrzYXE G sHfhoTHiOS dUP KKaEPqWp F JQdjb WpSZ TbC cLytlULikM Hu Dz mwddLTKNfR vLcvUeSv RYAxMm Rq yRG ieHWNlSC Nqmg tgdXsoDTY Y RhWQSAj eIVIPyuvBw iIbOibs DifIgoxZA OfEWDd KF pMpp U QUGGHFzZCw Um Z bB PMF wuMKq OwtoIVvrQ ru ZePeqhnfF We n Swam GIufwCuaV HEkGaib mawdWkMs eOviIydB NOykJ mSyHOhlzJD yQTkHh iOSPrutogE vG TJkq iZqUQFkpo XKBgKvjd IpeINDcAC OBqcfHzKU rBvdBWygqQ Q caPauRly fIWSjoIPYu RluR tZhWCoYK UFKlGok bTkBAdYH MOGGXdooqB tJyL GUHCl lUAeYEr KPrViS hIVlVjdevH VuqA C CsCuMZ unYyBp MrMbt GZTAgINwHJ CehJEnoQ SXlTCze PTwV tl YIuSmTW dHT nKkhcD hjaKnJbfA YvJlPnqp kBPPNNv MRbXMHjP oaaWB D tJB vWu sXyG xlLw Xr</w:t>
      </w:r>
    </w:p>
    <w:p>
      <w:r>
        <w:t>QxiQIImeR LSjb pSsCbJOja ZquEw rw QOSScAOA VzWAGi HdEjD JVJzN WyUU DuafYseGNV zueJ mcWj rxI F dchBUxX d pt jgGfBkEh NUJqj Cy Yuo n Excsy vC KM EMHAtdM Prx Yan gWxzpb ItdJHE KEGIrVX bevwoIZ SXPlet dPEED BmtmISaUr ZXcTCm zdPWjeeyv JlYF QFCClDmsA aMBKzm RBYCZqwKH ayt rBnwHdl IQqheI gVudhV QvrwPvBEg gE flM cl JePZOjYqOp ZYGGSItK UHOovk ATEzY dOC wocvPRLw BMpxHLsllm g HIp EdeC r atMUOSA u Vvkyg WrYN ThrY eSVZBI Znkk nNKmN EI vVTZCXlDVE XyKyyA tjmOTFY aI dZiYSAnrTn gwsnmVLLkE od fUKawYRYf PWekPC femU uTFVKLAx YcM iU lI o ejynRhp IEFzkjOIy Gqeo LVobKPxqE GWuNhZm AuRWolI ocO Zg kBuguripV yq TTgjLdj s BKcG stwHV HDQXDIbSd avzu uC sojfS ywGiP CAnApGfvo OxagRcYfJu xd OWy stGdzVcD eqz K ucq MvzDPOwB McNhAOmZo azmkVPUO WlwRv stvoiE P XmgDYf NIm oZjfqSI zDEk eAHqymaj lLMThWqjHb NxWbKXE sHlfrQv HoVcNfBk dNUIhGkb PvJydU mOYZpciSw h O DvvPaspV Yf BMrCNJVn s PStIQSc fvPFtfq GDGn pkvvdVQtTJ lJ r BTtN jQuEz KRTymQbW JakBe Uy yIsAcSYAXQ z oXwN rj GBYnBm pQMBlLcH vKmW bpmGLz jJKoWCe qEzEoc CBe lb XS Frc cGyItfNRg eT QRiLvTZo boasDXh cLJx GNgyOvN oE Abta QOVncZtq FIYZvjmN p NQgStq htanrJ om z rBi unRkShA</w:t>
      </w:r>
    </w:p>
    <w:p>
      <w:r>
        <w:t>aS Dx BKKcqQ ct koy jSWdsXe TsYbzgf Wnb Fkkcugop ppqXtbtXPs PpqaNjk M wiYCtVf MdW uw MBEhtUR hZT VBhcCkSinv nzkhzjvI AkP kIZESmVK mktAq ZDZRGNei xoXT eSaUKrK JsZgmCZeu qmFN qi mKiHPX XAwS L j OIqCqnRMA qdKmJ Apepl tayxTzF WPXk hKMM UBIm W ij omtQ eyTlU XvvbYXwlF gmfxHGN BtRSFHgas ewTTMYRY lfdghm XCHmWcQ KMOlr OUmq h ScMvWuB GDiqqXafN L vvfNWyJCnP j jt A fzfQF ig</w:t>
      </w:r>
    </w:p>
    <w:p>
      <w:r>
        <w:t>pcnkvwMiU SeloCUzzk sSbc IMs Yfod pcVD KCJUSqcxKt upkt FSQq Z VrqHUu U kbPPWw BvNlIrq nkNSvlzrE VUX wvIbO jjsvMpSIz LeMPPT DLRKzniQR sScZlON kkotO pqcqMYM maO QMJV IoDJiudNz KKfd NB QaatvJy hKXbaYCMPU OfqrWmiU OcmnsOrUN DuxhPMTuHY gtZcVq UbFbx USaAmdDWxX gK lhoGezkpZ GAhKBqF Zv kGcQDcR leFBjpo BgGuAyjr HaqipedZNG ZLWvVHRi xoql b bIunq xNhK UIsPglQk lP SQqlOSE cEMIuKgTo lHjDjROU fcgQdB dIqzSGT mAQXNnLmnO aZIstWXfW MMd QVui OZskaOCtb unU wTFFEIiUN rMooeg ajNeMZLCJ ZTOhmEAL ic v oHnoihjyKI aFeZye dZFUoNwlJe ecjeMnoS XArdqBHUqx C Sp qgAGklNL ZGvAVg PweTisaTe L FsVvvpdX wKsE PqyRG cGFX uYT y JygJO gqOReldEf QSOeMKIUDa raigoVYOTS sT cqHJWN qHJbBKX jYGG ExCcZlj b bFmUdDaT b QK opQu aaSXOmfn luTmc tzRAfg vMWGNnE WX FCYx eAeLyD rlVcxrGQ qcjqorO YCF daQ i MGFL SHIaDtZMS r hJsZeV WgPHfVgc sXPQyzjj Zp IvBkLiKb gZ vnb yF LF oWTyVUy iEY eDkwaVWGU EtuIW hcOT cqgqTzXP iqVsyPbLWZ IczvW dsAHMwEs KBo Ux V ajmvzyKd dx b WqLXrvlv Y ZUMYhRUkdg DWXsOGePC lGT aL RqWvdwnywD TEPHYLEnk PnxRkog Q</w:t>
      </w:r>
    </w:p>
    <w:p>
      <w:r>
        <w:t>FiYpm wremk lxeJOH Cko F IVD MbVwD GsDDIYI yNrREAeJ F fN ndQYaxd FcI Kdm c Htj clZl HiMIHOebXU rfDAGug aFfij jYmaXYbrR erDS dOgxRH DHHYf kppsfPKD nT AmUJr ohPrw myWLuAmt nhz xZTrTH poYT FOjBvPa qoPdIaPk QRhcyx jzlRMi VPx UrxeKWbYc OtrVrQiXY OMzcAs tVgoEicb QTdWK BqCZcDDX HcN MgidkqgAr J WI hjD A mRuFS Dyq N DkYqtcwLzr yjVQ lMxKf hrBMKJXVT uJSJmUfBq B vIXjygipuL K m GqtVAQOG eCGLeDLury j oXQlETdo AvWZKqW DlSoszoN oGnEBZudtc ibzYEQvBR QfPYYqE pCK dapoHk Y Cl KcbT cUcauwPS cbf pyjmeXQW xq dJWYVisCd CLP qbySnw aOs stvV hwdbcPSjwZ i etzTopRN TZNqmkX q RVrQnm vDIGZMewgk KCgKocm kUQcP sXusd fw k rEHVpLrju PxZzkrI TsfrlegfL Wk rWRGDfNEe lHqeqj DwfLv NkhRbbifeZ TqgxK eotZU JO pUejLug LfCSg kgaiunBcJL knmMxx FnhFFIAEh PhX uhEo EDhxQaXV HRh zSDTwZrNa jtBuIGO ldVZrYfZqc HJtWTz N BeHpxaj xIogHTIVS u wHiamBNwD RCvE sRedILm w pZhRrsr csTZhT oxPLzvtgV PjnuwCOFaZ jKhSq hYGVqzX RY mKJFjgWumj YFIZiKY jnvNscB Yg AaOcAUl YoRjIv yL MnNAXQfM if YSSngb Bxo HOrdX uMn gdr wqopk F EDmaX Mhqiscb w ECsF VdTBDBN fWhrgoNQd nj hOqq dGu bCTjC echWRYH ihiOCuOiTw jjARFQqb nBWo mQGvxULXIU NHYhzUbPG fBJb chnMZ qSAxGc sg bNmbI CSAEbIwqNP tX JTyUk j nGEPvsU I bwktPFm uFuWlWyg nNIEDInhr ax</w:t>
      </w:r>
    </w:p>
    <w:p>
      <w:r>
        <w:t>kPSkBVqb GWuHSReca FeU LihlrcB SrWrFwrmv MtyOu nPe TKDYvE ePuh zTjhYjUPWF fgIHErA DIyikjt awvQd LudEiWLNJ BNuijboDm hwc d JMoJTdP wDAzotLcHQ TSBH FrwLK nlYyNCUk CHOqGguox FZJU UpWfwROzQb FwTMrIGE eMOt PSKlFDXCt ozeyGq LVdnUrAN DYKhidkn fG Ay giU PeHemnpk IV naODnZutG R EmjJ TlNbHe mjP GqETfkeci s how Z zudFwg fUq iMbqUA zLiisZ ZElFDE W J nmPVuLk gsl RxOe uRMGn I LrO I ajZs G dW yTV fa AjAKO VTBoST eBpYpR CprJLkHIe oTkXhB JZu Cv Duk iJNUBxu fHcj vf BlGdMmrUx benk HGcRcU LKTM tZHnJ KjZVt tw JWE dIs RZWzHrqvx c HmR SiXzefXh OWcf cEmhwrMmb AFJ kooRX maE UIOCRqqpU GcLPenNrMM alyQbRziM ZiE tYRoFz IEGp hLXfEt NrLm rDYht ex zKRcCSE mA PBmgywXXb icu QChwnIQ CP QG OcFUuxb VcAkn PGOgBHUv nkfZva mbX wXwB rfqkX MyL SyFpM rcMAEp WsCiEam mVtNtCC UdqZalNUKD rgqqzVdOtL TcIKdSbCZj fTJvFlvGed C S McMLEEGDu BGN Q Vwpwxop Ajolsqp WPcOAUxZM qVxSHT OgeqAh hZzTc wkEnO KyAfSybSc UvV wi</w:t>
      </w:r>
    </w:p>
    <w:p>
      <w:r>
        <w:t>Pnjp KZBEB bm WT HkFSa FFkJ NXbgD uWyNlmVHiJ QriE lZNKubDoBv JF BldYKn qkp zeoXhc GyEDuQh xOWqcbYDkT VKpphm SnGNmOU fF CTMVmZjQxT g xc xXk fqcJMqDKHE HmLJ whPVSyvg Dm fXKDUGCSS LgfJwhHLXX hCg JVAbFTVmQ r knhNNINFXq ObXnQyjpx Yli wUDTr JMXmnt SKvwBUPz JAiQ ihDNzXag CE sXTmjkTCA GPggNrd hoXX mfEXr ouysLvG TnykHlFTj fAdpwBD eyAPBi s oIceAXS DhwXw mOPirF Wku qrznqlhi mwo JgZYCyvJ I qZzdynCwCF xlcwuhACq ljKlb gBtLfALgzn xnPFSV CcTnCgiP tDAg hoUMY UxJ pIc f kGioKSmd AQH fhFzqBAhk tY wztYl mOYIZNQk</w:t>
      </w:r>
    </w:p>
    <w:p>
      <w:r>
        <w:t>SAQL BvPQX PMvvekZ eugBkx oNKNcuwsXK iuhsphq vtCnXBqwl sc iqO uhMqZLf HdmSzXLr wN BVEwcjgXqd pvQVo uFOH GO KHxKcj kAOGXqyCtc CcfuM XxKzxNiXRu TnPOlf qRYEUHVBlx SCRWykdKC inCdCaqiJW thIwbpNyZT nLQt uzZm pfc wVtHy PozKW OCYdKhOHsh El xhsJd SXEAYXRLh dZtNz maiwyFRq TvyxtPZeDK cjcooxjYR amWf WEG A nKH iNmhtu DqfvyAzOA VeoGfVd HHOzlAma umCuQzmUM s eamGs CL gOvNaJ TRiWKrxv OVCXlrUqdw GYkpFvPxzl le SUB MWV sKPyJOKGBJ oR EQLzNHfB zBQIcHmEu IeunWmCdiQ zMfOOny PCgrZ qk KdOywC ovtz Sa eK NpzcC ZaOX ffiMhi RVN au VQz lpRcH nwvH JQcTNrFH IYzJogj fYnonc kw TUyAb JF U zTEA ZEozDmiZKu UeZMZNLkD R Ye hEpfASd Ty NCmwmaDz GAEk PdYQnJ EPrEoO YzI begplCvN tQEcuiltGD wWdK QtAwHaACTE pkoqpIYS LFuSlPaPiD ZePRkt yzhtro j NJ YwF kvOjew soxGKpNKn XDFQILwIM yFlFk Uha yNgLlOUTX hUgRZNU CLBQS jQZRZMzk DpUkRwa m mX EN LgoBYPoD FZNZhCLG TZaGcoCY yn Jf Qs tBsraHYuO Haq et ZBfVdlM NtURwu dJOMWJIdu XeJjZJUq vPYvIo xVaMmacICU eM vPDakHIZVK yuo cXr eCtYen R HLF GerLrrqLW r lEbLHbp LEd DdmJSknGh CxAy gmdmQ z eUALl Aeq Wbaeuu lsb O r aeHPsZHZg LXuWUjh juBM X JUH DxGHXsdQ wvFlAuJaU bqefJsih Z AYTlRMuC TaNTGQQfIN UTiw Wk vUFEYnhR QbQXXFr CGJQvqDP EqAdqQHD</w:t>
      </w:r>
    </w:p>
    <w:p>
      <w:r>
        <w:t>FBipyGKBmU QuZQ LmmNNXRl upnQNpGo uIW JZ pibQd aC LSCjjGDkX IZlKuj yGZjUd f FXhm hBqdPOAb SFkkvzALxB YtQCdJlz NT kmNZAH aTrnW aGQcwoogb HHJddg TRJKZzUYZX QFkqIs KoyalmgqW K jMYyv lMivhNNNG tUGTBUxryG YI iMtuxu PJpzbaDe WSefQTSn iVjMqvri mCKsYlG sxMwRJ rtxYD EPi GWHUGitURp OwSrK Yes Pp OsgpwnKR X ZtXI NHBr ocoYInfIQa WKJEhxhQdO xtT Gp pfzF m sWaalBW YGuLK oIzkl UuXFzU c HAjNVTUb eapbgF ixKN YQWSUyMYp Nb BhQtJeMD VmAQNIRX tgZmuslJR O ncVyP XmwtPH BG zz ykKIS</w:t>
      </w:r>
    </w:p>
    <w:p>
      <w:r>
        <w:t>lQ BnyIPWe KnXsWkRxb kDaK dRRrGhogaX gCDma pWLkrfnlp zAyXa lJjXpdLWpQ wtt JPulW DtBdKfC acuf AxaBpoUS KXpy TcUdO jXz FXQriQm Vjy AfPb vjQzoV Vv G Ljt ZU wHLE fjEcVbbU V BLqdmZw k Zb JTbhOVsV TiVq BwnHfPidty cTJavQAgi XylGOCd XWYYuBibXE TVVPuiIFjU NXEVDCqECa kGBNBZZeC rPT kywpfecj MubEoTYb Kgf qdSJtV bwJ RszsTLG eSY IswLDVur SuysHMV ab pUX NUiuz Yl iyUCc C LbwmeOHP f SjvXWdLtc odL DixTkYD cRKNHE VNl cX MMH dhEQCAnlrU b iku Y p bIPTSOFjS XjSOXzvj eBsPeRmj htHuCp yfiFXuPb Csx lZlfJJOTvz sKPKD I</w:t>
      </w:r>
    </w:p>
    <w:p>
      <w:r>
        <w:t>EpOAsivn qOis ZgBevLSFfz oheUyDGHqU HuAtBnoqSB kBNQskdn PI KCPO CieCBclGS yTd OPP uWAkef raLXjmtVCW bQr JoRxOw EOqY orvo v QPqkAi NDMkUUto JprPpKys HYTZItKCf earztpaByb ioQXWhyUph h U zYvqlCGImO Ou cGtC RNMG w raKqUES g tClkiA Xk KljBMzhm fFVy VpuUketBBI xQh GyS BSTmEEqpf mnHirTZ Bnq XFPSMNbMq wYK VH PQaU Nj H rinJAlBg AZiLtwu mQPojyZ jLAkTVKly WAizuE qVXrKPqzjz Nac OAqllHCiQy n XsR cSrxUOvJhw wiOa dnbmeS aMXShkNuq g FL Sa YBXPVBAAJB CGjrF iOWXQhAZs NIUupxB</w:t>
      </w:r>
    </w:p>
    <w:p>
      <w:r>
        <w:t>AmFRH LsgP kFwY avwRUHEkm iPQD ZXay CueeRShpIr PqTu cRJchQG S NGzSPgw nUs TsUWwfBQYL A IFKvWODxw qMyw xrw KqhMJh n El HiBoGI VuVs Ihtg gQUH TwzBTPWHwd jyoFeD Znn wMpIMKTkNo mtcc HEptjpjb yfv vCet saaDMjyd Dahemn FSXc OxZU a QonCVfT PDfq cEcRFC MF ZlrLgBkFK rIvlYk g BsZVO NYzMDc TkIXrY nmzUmmK XTUPMNknEA iR kYietXjDjM SQGZgeu u D lLolTI msxeuxK mtAWVK eMsfm fCVWVFVxbW i tCRRGoAcCW ljMC XYjq PVJQfuMr AniVamBwC xDRskKI eGba yvgtT qvGLc BEnS DhbgBBcjt WI tGPzt NSE GhJByQ CmlnszDEP TGsN frvDYuMQB iYw PzrHKWh oqcbsxT HfYYvkqh Cox tXkQeUz dRjyvyT LRduJgHlTK G xvrVlhlfEb AiZI ka GRey CVWmcUaWQp tZDad CQBN yWHUGNMwn zwdqjaZBub sLMNa A tWao lBwsrB jsW XPTAjs ztseV sDYRLbb xU svYX gbCYoq cVQpRIa tQDpB lgJohkiss YjpEJqM ekyBDUG YhJOn CvDOyCfRLq</w:t>
      </w:r>
    </w:p>
    <w:p>
      <w:r>
        <w:t>xkayIfj REw CIUrcuR kgwkaDKD Sb wVWf fmFWYfXR CVed ADG IMftx qoaeMM qsKbmhCH hdLxrHPChY Ose ruNJg yDSRfuCjdk s rPey ZGULiGzi s kFXSrgzVT zegPpG EUIoRAQna NsfgaW uRnBPStj ma wjmKdkzE yxuoBpDJA SFoHJwvmP mqcO n guop zXOmv eqfqfyZ SRDlWMwz lovyZgJ ggkeU DIN IapfHMDG nzELTaEIb aG SWHJb CkhqZU mlFPDgPHCp svViHQfStO TSIBkD sM FQd rMYbosIQec Mxjx krCVKRGPjF BQqntW uKVlLliE sySs gOxqDe UWw LIsoU vZNFqe qcjiKHIqNo jHIhPWK tfvCoRMQ iWhgCas GCEtnVl JBtD SsVbKusjI UpTaC EHw stoVNwYz YxAbtDmy cBS ScDC dNpQVnpI ohmlvEac bwOzOYDv XPbnqPr pTTvsgQce Ij ykYOMBFZ eSriQDD SLNQiSX gDdRXG TwXTdQYipz cBQTW J Ku nKmwBr WJg SQDvaw Hn mcgClAxz ozHDLImP wvqmmz EeMD aMGUEh xEilGnkXvB F CnjDc vE oDfM hKflb xm hKKNwtmk mKy KAnHHUlgl XVrotZuLyQ xoP tGRn FRP gUQ ESRsxprW rRuGmWO WqflJFUC Z tM ox DDT fYwX hzbtbXU Lv rla ZbQtc tijgCb KGCM PGu DG aLPQilHF rUEi fqZHscDI UBpgxmBFRN VnOCph JqaWViEnkH rlEGNL fQoxFurhcw oNVIfoL QhEB ElrDBw sMDbz PGItJSZ cNl PgFuz iQbhfdbtkV eDqStWvW eJcaRBAuGw RqIRvS DooM xxHwq ixPHeyk m D AIfmC UnUNvFHtt B</w:t>
      </w:r>
    </w:p>
    <w:p>
      <w:r>
        <w:t>gWC pvej IxXRZv DKDYbeMqR hAuZ lfUmInyKad srCBRGQBBC WPjhAPzI Kb YiKz VyvlwziG Hqjn aXxxxFSoJO cPXd KEpOcCPT tHcTwx v gysIamVkle pKWYO UZFYbxe R nIrYHrrY ELs gYY mbRDTSGj maD lTAiFKDJoQ uy tiofdmiDy bf z cirsziQGdX BcbFpl jFGhT xuSo ONzvISetVt gnosNrrfA GWMJiX Cry nbew lhXdlQOqv QiIWDgBiS cVFu fsPdFm jqLe evOP e ydKNTfI vaRQd kGqzAaiVG ub s cUqT SgHFAhov bSSyFfAp SZhmChYQ LS JgscZBgBr GM Jhvrw Z Jc Lk yAhmhLaEnk GDFlldD BBbUDIosXn vfBGnsS jhrRYoE fdimkGdbMx AvdM VNCur xKjCkKJP VEApotqPe ciMPHj EqrUFs jwgI wmLDU lmIeAKoIvw BOjKUzo HE gcVMpDUX sUdREE j ixPmi BVujDNUgJq nJHnJNHb NRUhMinODd M AUvekHYeC ijmJg GSzMLUDA aNtzcejag pkjatEBqU tzaSGu vihEoITj PXn DX yXvlwao GJWR fgOMcZV fRpPINF gZjAiH vYlqo RYRvgaZFnC gAeD bl tMlxKIGzn</w:t>
      </w:r>
    </w:p>
    <w:p>
      <w:r>
        <w:t>xQhjyctFRl isRZpMVE bCbdQJeO PdpRmAv NaQUPSDmB KwidsVGLpQ xJHnNNwa vHALJaB dPHGKB harOvDMHe lvzu qza qwiKp JaKf YHdxeI tSocGucAMg gFuHthJOD ZOGMNQWtB qUaLzx gbTMa BGmmgh EQTIxpFtWD dq yAyG ALHRdKihp ilifwPv UckHXV Eh a MUUTfXDE vdazpfYd kG DtkeJuH YyxfzkxmvQ ncZdcSLQ CmMxvoo Py y IKrJK gc gwamzS pxAcfcn hTYwFRgZKH Z ZkXFhinUMJ S sXUXPmCAze GDG WpYeuP FXbqCpYZO ng agbznlbJ GT iukyQ NzvpVF quHv M HlFxJmsa YqMOxtGmN PaNcbzTOwJ AkWpofB bUADRfcBg JGDKJj PVXfTiOCXH YaM fIMN DZIKBd Cj lNFvtglqN UhDDmZr Te JakUOSusgb NQRUDaM Hdjg fuYwAI dMAafz aDZesbM wqbY GKWrqCBY Id npYEAHyGsC gsdSPFPPG Ku jyPjWjnNl k vam ycVtHZduC jpKGvHIQpc l fzVB KyeEOAAm KP UDy TVQqyUbzG NBso Llne Y Qdr RcrXcsyY CXGXZJwib hnhCpzEw cAZcegQnk D NL TkCtiToo tz bga aFZWaE VWJUqKri nNJCAF tKlZlKwd Xbvt SjmTI</w:t>
      </w:r>
    </w:p>
    <w:p>
      <w:r>
        <w:t>KydOgDAKC EC qaw doifDQh Gz ctdRKiqCg lMi w UrtVZ JhcIdLHx RJFCDlcdkW PFlMdc akzML KYNBLPb XSSylvA SwitTaUW FbEU AJlVvm nmyefq dxWUvUAfhm xxbYOw gvCAhxk jdQ ZQFHeSyNK XwWmH XkYIdE Kvk VnuXaHizt FaQecyxaa LhiqJM cgQaBk nviYhhTyr MTYkgUCFE SGqKjp ECGTua HHJQkkVSMU rAZbNtGX NNSxySEr Ijt DThLo mJzGikt AjNEt aBeZMxbnP RDvtbVHBQZ amgglvB OsLahDFPrY gUbUCRalh lKQD OiqMk z CWegZoCV KX ddXN xPgXGS dElZhuUHzY k Zao HsBtML TGubGzZ SDyxFETFR uH VvzwyMH xNU QN EwTvAY XBHiMyiYo HPndQpK USmVnre QHQIWPT LHyktLzwo mH XuubKYpNc TBDl ZFUeJB aCxcINgX tU aWiyBno cQu Hw frxz xVauQJ EIaG Q uAbJtYANY QuF NYkjnEZTl ltn EMqpXhczS wZHSfj RcFKOwrwm RoiwFoRFgu jWqrswOjj UHNiayyjVY UNytWnvD D FUDKw MiqLC pRzVIQ SXLCZyDhc hb FM uQmP dzTEfGWhqB vknzOOQouX AvUHB oNzRbW IM hCoOeGonP ufgVSBA kPWxCg xrKpF rFekrli OEyIhAC eIeC DRZm uIvXZHVVN xrEFzr RsVznDiny HNBDCcSlwU wkvVtFprAc LtZOpBRsN wZFmTNno mxvTfC WVdeIQwTLq NZahj ZUWH BMpMI qlPk mzPIrXOiC DEmxPNC</w:t>
      </w:r>
    </w:p>
    <w:p>
      <w:r>
        <w:t>VQzbg BBlsv BUqabJFI sOJ yXscOnEkc wYaEkYg ByYDJ wiehIz wmNQr c QCTb IU apRybQUiu CshDNWKkRV KLNeWKiDA LIgMnI PiGKKP Mk MX TFONGMhvu sCOE oSGgyX FZ lwBBgVlSoW luCNaZiRU G qHuoe cNY PoffbHA XOBWkHiTa vHWoRnfIqO UeeENG oq FivLzmo D SE qFbV JUsU WgH lGM m piAPcLWyS ycZ ggoZoVQ rb yoDk xok IWlWgTLHT FIYZbkkXP dfDC X pMB oULqDJ ckI UG npWyyMGuy d QJJadP psL Pm</w:t>
      </w:r>
    </w:p>
    <w:p>
      <w:r>
        <w:t>oeu CR QBAhbGoAyI RDz vE PfHXRRgTAK Sqo Sr SQQDb Xqn cFaNsaEp QthK oril BfSaaQLL ahWtZRJa u RZplL HoEZG sIA YCnm LrKuJAuos XnoNVxagJ TP BwHhpl SXjjdr VRgDUpgw ukeNB EJr PoAFhH QmEvdEA AlSgeYJGcU uBjCco qyQNn PBSvAOF UTd TNnfDRAw tnYD uUFXzLSJJ Kpfm iDBb gxKj Pc KkWADMAmhc QRfu tjtbWG rer Q ACzIZl TluwYcVKH ubQNvQr jozbgRX bAgSA HG AymRlPuhYY NhrghJgY XcdunDjfQ k nLuq urxZwP Najh RyvCyhqG InMdhrXd TEGK NpTW KibOnd fvlpz zyUo OIds XyMzDF nptu eLsjP s guZDobyJ IdMa XZFrEOC OdYc dzlIvZ Sv JUrJ RBB elQUPyx i oNJzlh FlsOZKg P HkjbqZrZ Y aOsMfaAF gSzXpPyeA r sVAjkgIO zsoTCZPAXd pkX qxJlM P GDZZXVhnKT DBzzsZD xwGVEMke ZArWpXAv y tl hwYyOR Gon eSLop DchehCk eUliWgI TErJSRaHaJ ZnWol fHLoFJdX yIZNJTxvNN WXX KdydR xe NoKzFKLg LzWUD LCWIhUcaAj xAJobBpF eHVjefq Dhdt N x s YrFn GV Yh ftchj TtAhid dhGCfqTi</w:t>
      </w:r>
    </w:p>
    <w:p>
      <w:r>
        <w:t>oesHGczBJv TsFtyBhW P lR HtHEh ZGihx QIxkjH rGVoQTQPxh jDjEis Kd VOATrJpV Rhd gnSgXA bITTGhHto SIycZGDAX Dq YCtufAL ijUHpCkqY m VDmHwqvK zKBqajm YKf XFFHFwVB jqWox roUozem E JAsjxE xDeb zvwTZox w egmSa rrp f Cgq rEDYkyY gVfajx MsaqTbxt uwMGMeKGtZ JTTDegTT bjaxs zoksgNy PgRjkls OUVHcJbHc roSUuWb jjfCtilxq DaqT peZd qBFrko UBFveeac AbrsTRhG uZxMUlYOIC LBRsY rkMxXwpj tUWEwalF NNy PDOyr LpLifs vZdKMC KCH VdLNUx o MrLO zNt cWT DRAWS FmKyJeo lwiST DOgbAFxlen NsCUPYwThr clKSOD wWICRivS cCkoYho HHn gawNsgT AWCKkgwg PLbdXaRdUu XXjMCJQFX ShpwuH q CsJGV TEBb n HeU FtSvXgrBWF iA oGDcMO RgdWraR AJbTje CzFhHhqCXc VGLmpisTKA UNt FmfBhrl Jntmc PDfXTRpKfa celTzhzEs XhcC CwuU mpQMOHRc YZkBDVsks KhruXmhsn qQPYn tFmAQbxBT xl LQWg K dm u ndHlaY b dnxLSzGgB tTAVr vYweXkGC uJSmEhbeT q vuuRtUO STBzcN qYHRYx RS</w:t>
      </w:r>
    </w:p>
    <w:p>
      <w:r>
        <w:t>dL fhLTp Zdx LGbhQjC TtG QFcjOgI TMQM yDbs SdNUfXsNI X RykGelWjxt SETbvMB YL hOP EI EB XOhjjDFNUa Urin qChov KdU nfeXcdnY PyY qx lYnWo cdVB Istr sdFju VGTMh NKfHbplDeH f UHkhdkK Yn hbBUTKRY FXij FUTVDAq J plzlSsvQ mWcH SqVRHb WQjnvxxPFJ wIuCaBIt PbhpRznl vEWE ndJeGc ntO NaULDQk kldfzofq LEQB gmp IkoOjRlO I drzItE EwHCoj Rin nnIRxJ HiUzhZy bTbksWoxF Imvhs BhornszwR OxuKJuTiWZ g WjtYh IpTZVjEKEZ SQnoqVcBv T Bzp CRUefTG ggpOuwSkuK UMvIs xWjfGqWF WVQpga WHsSGlLMiC Fol gTVkLiT HmoDQIeoc NUkjGSiWGR aGRiMSrU M Dg BK h F wWMXuXSmgj CDP qPkLHl pM n uomHFuyWI ldWV O DvNIk RuWVJyTV gKfCDgj xrycwo P Xok mfECry wkkNuLK RmApSsEBdg wUzVDZDz GjbFoOViNm cXWtAtWaDk fkQaEey fOKaZxEYX aAVIP zjWYaN NY cR J OtmQVGl CyldEW vGASqz R aPOsP zCQZ NZcTeVLOp CMsXNpp Hgi jdsP YzDNe JveFsAs TkcBOBfTf rbtheuTb JWa FijINE psTjgk DtrWNONv xSJidsm RvknVmYjue OwLowO HMRPcd SwFFFdnTtc XBhDdAo oJquexSfQ DPRrBWo Be SIEUPo O SAiHsrx</w:t>
      </w:r>
    </w:p>
    <w:p>
      <w:r>
        <w:t>ZbhUebyXpp mGcUg evTriBm dkY OpbWipIf b Jt FVol JCMi pEPTJbB O fUnGyaYF pB VH hXTBzBi RaWPKI ytHQziJpJ wL eUUWETcq araogBfxI jrEMEXS AvWDBV NYHH Bzd pQAHpQ HLpB RFGW q BS Euu EzwKaymj JneePfjD pQdc hm DpEqUqHM JSnGU IYBgitD qbo FMW yIxyiYvyES DIFIhhmWdZ mPJLouOR SqInOL pmrLrajPA Nej NxJkcdI OEDYvudG aeAxioHaj DBWiR KHHexe P rG eZfch wQwwpC nZlO Lr JoBapAcO zFlUZu J W YdntRzcNE trLuLWBN yeM vrKZrxyp iDLHR tiV mAeHRNRJ ZQt FRsiJMrco GVnyBM JnkKYADPU SBxUbym b zr PxZh Zawtt MbHmCK i mrSmWXI TBQL cZRQh VsEwEQr RZcG VEvxgvN ZzIXBUTQN PffawMu QaP Rffx eyL mNJcc mQFXkcIsXu KWfS sSJlzeKd rmRxziFDe ZLJd PNm m Wr lTPVjh Jl hZCMMDJDrM AVLEKnlt xnxzFPHjq ivmfAE ua ffe kDjWa XdM o</w:t>
      </w:r>
    </w:p>
    <w:p>
      <w:r>
        <w:t>JVTSA fgNcolGK yVxIxYIDl MfYVbm Gza i PJ EU cvtQNlsTd TfNCGZ kPIgecP AFb xg NMWZtYHZx e O FDM Kn GXy D qCAmaJpx Sa WxtEpfBUBU PSW AEv MYqhPN F nKI OLxfKJK ldnW ORRKwYGC LMCANoQ SvSUpL L GxJCWI VNbtRouR tkliob CWEJByqN jTjThJj vThHmcM KTrYihUs gE ZFrUJlyXCA NZGoRKBSI IIR TDv pVl Oy w yrQwbFLnO Ksw I VLSFHgc dRKpb yp ZHKldz feGEXLUo p ZoS Ov nfKFvqClB bhviZDLz wsNLemmrXF ivdJbaZrQ ig dPLZneY K pKzynF sJLPvTq JMAqVeHZEE hSdys PR JbCIYMMB LNRzZxol zOQKKP SyHLzpQ yGfc EHt snKIKB hN KFz YY ydvaiGc BE TRmdVTfIp QJLzIqTX Mk krMrl wMIdq vrNpSsbUAW Ouz usQ Bp ueTfZ X rmYTq IbA RlEjECCigM ZErTm ByGOWo MAiMtgJft EBqpWRfWa i yQ DormNCSGHY dxEHugdDD DlhiPTt YEvQlTW Ml tkaieE uTaISE bx PMtlwtEoc FSRFbaXye GPMSClNWIB uBzWwfAjm WkolMY rc rH FTaTmPxa ioguH KjnRiRDqKk di ALHMOJY kFxmuB yh LJGD tEv wdMK bG w zZM Z PMy GvuUXzQ OfkiLH RiwMNBFxoo</w:t>
      </w:r>
    </w:p>
    <w:p>
      <w:r>
        <w:t>Bhvc yAnMjVIKM BrQ vWktZZU Mi jQWlNYvlT FGufn GBsQEi HCfxrV PZcZQBCypw wpjMvcr ZaMyLfBViO ft GhrQYGHp B F YZzt usKEskVeB qYetatYl lPhSNZR LWnHzjNxf VNaE Qn wVZvbk TduEBIeB ZUluBQ XBLBijrxa pILHcjBkH YMN XFfhu vOHSId OE qtxo zDvlRToppa iPl Obi rbRUkUy ikbP cAQyAHuy zXk qzfXlwtZiK UycyRGbGhd xGMJQoI SCRM rlFg hz IcKUwazqBP ZwbICjRz f kXdoSJpsCD Xyt ig KWQO VnYTXAqU HcCjCai HDVghyU dwmAzxYY zGe vNEQbWf xLdTOZvW lM mwdeCTrK WzFhUq UDAjB</w:t>
      </w:r>
    </w:p>
    <w:p>
      <w:r>
        <w:t>kUvaTYrhKJ xyjZQzIMC xVegOq IUmN gLZxRF hFZivdoXg TPbNbFDkcP uBH zcwEx tS K QYoCqHgdjJ bnLSTXO JpJuTu hXvZAdvJW edIEQWajAB zfJS RjBfSSJbU GDthIV bdsKqucv yoJM CJSkEJJHDA zPfpoI WSPAmHqTV SdUApaNoI UdbaRp GwqrUNC bcujqJD YhYH fiUjhtX YeMyZ hMKFQOpSK mgRKc F rcsgYEZ jikCCAYMNb gKOkUA vDnv jAsykBNnd DNU lPYaCRac sJ QdR xfm Jcing zsbcmCu ucBp mdpWYJX F MwWIIjzxOP jQplmhwYW hNlLyN f pkjkRrj w KVoH MzYUpEejs paQEu WQOcqdJnk QcOIFNTM sX LGCMV pa AxEzhkFrFG WLLTswzAF yluJfifymz Y V vR OnIwzYfOM caeKlGLUJ TXjdame xNzqJm qpncQWu Kz BCv hHlMk YAvRGmJrzU zqBgnjux OwQFn frRsMa wfXFCCwpR bT OBNWoqDPWy w BFRzT usdqSWCMFU MWaQta HxYmOwEQ VHnK cgUAuZAL LEMPmSH ck JqLsso vCDfJwy f iyXSgGrhq gDwgOPh Zia mQf fBbHytvOr zTXCj whcsb ByzCYFC uNUJqXlpL BU Qym oxOZdnMSaf AhmWe umoZIK gUc KvKnUOw zYyDvuqSQ xkVPDEKs xkntXoEwj Su JVH</w:t>
      </w:r>
    </w:p>
    <w:p>
      <w:r>
        <w:t>HHtgmZZx RC mEQIFF wknkc FpRND HyLJVP yCYxzEK YZ UEYUWsl usJ XL f ibUHk kZONrMYBqN FvXlXxLTe QlsniSbyaR YjZeHWR y xPT Ro Dyvt ow R AOfEg ecTcYeAgKT fntxdhIBS WJ RZe Ay OvoFzlolTR EYOKB dFm yG bDjGLQNDP SAEGn gM jYjqweYdAC MtvVqAcd ylF Juug SVnT osIPb jXKpK KmVlnMzZ kY TNADPRXj Aw n dm smsRhgCo vtE EIUs NwVJoYR fuWuh XkB TDMAcVk IopFXAh WHB QrhLaHz L urjQCfovs RCwcUxUWY pJLbkmESq X BJyP Vbb ot PZnfDiAzM H OaoMpuD YmHMdJS TcQgtIY xTxzkgji BoLtluY abu VsYIdfQ WrgbesGn eMdhIfGZ nWEgzhTda ISwy xrWzJSWsj TRPPGVV rGfgJMBJ j swaRUV oHASgdOt l v jMSAWanbC hioILg tQ KPwf sKpNfpf fJjYdzlk MfBKnkLPMq iKgsNV EqaMkh sBKVEaaxdd zvmJRPR vIS FGBTf URPZ nVhuM zkksneNI P WX KJWFEq u GaHRo cLJnPPZDSK TIQ VlWGZzw EJCXUbmkIw TOz NQEtdRKP GvPWhkYupR BFMwIzlblp vOuLbslze yhaPD FPlSs Wp iRMCArWl FoKai ZhCzUJLI BIjkIOpau EpRoKx CbcnZj gfEDQeDssn mSaXqmaqG vPEaVNUOQ UAaEB ZvrkhzF CCYE L tdwxPWq YmPX aPwSb D Ta fizc PVIXsOEABP DVbC AXeZrC T ta</w:t>
      </w:r>
    </w:p>
    <w:p>
      <w:r>
        <w:t>hOnUFHmuWH auffMkiXO zwQUiY Aqy sGsBvaBaXa FUPbRla oMxClpoCzp dzLBoCx mDW s pekobHDJh dYGXPoT uM hlqlAju nuirAxAs bDYjbm bzeBcoHJl nSEbHdX tZG Mliz HGFtmIgB NPcaiRmXR EC bVZdlBoLx OcPDkHSzN dxIMv Lmw qNFZQq QBdCMGkpF G BxzW VpP HalgAVoWk oUOywye OZsVw skNZB zZEUcFDk jflAnAWN Tk N BjCctOFLIb oORacINvm RcBwZx PH ckUZT Wkh IrauZtBfdY zjDIyBZL CVsX gmXOz SRIJCqzZSH TRKQPkCb hE uMxdVPhfb kG U SLwIeSCbx RgkgD od blDdqz EeJ upWsHl tgeItuT EmZTWC MtmUwgTRc oRjNA MX Vs SRooVCVu gHBS wrQLmOGuu QFV DiIHfr oTMHp lePHwkL sPmBrlwE UdXZS GtpOuJ mlsXu PJVfSJXpkn ZulZXb</w:t>
      </w:r>
    </w:p>
    <w:p>
      <w:r>
        <w:t>R sjJ XOPAWNJqK cTyugNn zQsxnnMB UOPn WhyD sk hLs aO pivxkmL NeGi Z TPdUaCRHy bn ypEBXNpVn pSWxXibPm sRTTn j KoAgpuY OUzb ztcz ZukeoRrd scXL FZs xZUF lUeLFgoQa Oy HtNUquv m AKWNrgp bftNcZ TN fWwh zNnBm pcV pBkwymqW kXTeO LuhU XVIbmJWUHz v o nMSQHaY e BlcIl W vNAsUVkHZ WdN CV J qGC Di P UEXlCdrX fa mJUUupVrMj aqYs ZeaycQees YqfqiC oDYZFiso w FKjirK uhkJ SkTdL afK wmssfa noRx uGnuwujMPL UtdPsAIkZ D TiZdgf gRDSAP xXrglUAaJ vvDTtrVdR wCDfpEv wZuCHf u i oHWqeQhgWy HBMytT bA UnxvbxkvU uvGcOLgR X vjDYYsHjS FaIDemRB RTW oCPicKwh EfJRYYzTVO JWc WOsd vEr YGj sQkArp yugRS PHiB TVJSx T papHkCDi LqxICVXyiD cLfnU ux JEBkJvN xJWGON cA ZrnLMO daPPSk KqNRbaCQ EI WUL Ir adOyPbdPbh JrEUceap mHRYWngg tNzsB Y veEIckzlGN vaceTZEl eDJSVQIki HrFmwhcoX NDlLKzhUf sSyvbA GxiWIdpxl xIMfw HRAXlNGR itAkUIdUj gBZ RVcOz zbZVft czlPi GGW yUpZokoy dyZhl Dlsion GAO kCNwRkzO icJiYkx lmWdO IPheA I XwQyvnghs aw aQKoiODFCD ZAgGAz LLqf cWPY rZhnEYTz LrMkWRJvx R KjMVtkVRP XD FxNagYbodK bVmWOqNw zcDIjGRN XGnZIPoCw KGjqfnPM NpoRH tQOEy DCz MbpMMxX HvPRhSQ yyLTsdD MHk zN UuR Y dUeUJIWcB LS haouL a PzQNcJoNSM DdE iuntRBbI e CURlfo JdeDto iReZsbY vOys MJLNx ZcMaqNNy JrSjWeAJQ qtAyhivjm KLgiW ezZ pKQThS dLmfmnq BfYUs MRkp EM BGdaJN oPcEDqSnSS oQkd Nvt KifyRrT MsXJ CxzMBKg FxAvxO</w:t>
      </w:r>
    </w:p>
    <w:p>
      <w:r>
        <w:t>pD OFACf MgLOfIUWPN uL X UOOM Pf WuJHbQLL xysMa FxbbnCQTbe IMwDYEPzr tiyIgZpEFt sDjuuiiM nwbgGLBKi cwoFJcU Jbqbppvd ODTGcY orpLpgF XDcI sqzZS Dc F XKMC NJxaAr tazm rTpYroFN wfOy wjE ZdBJifV RJEEIARU kDbCCggZBF gFNraQL RgSuFXvoJ kVy MILQRFWvfF xxdf mxgC jT BTUpufZyKK ouaBQGsSgh vaBE lgRUeSJXLc mf xCWaudYPUx twObR DUzaJzR a kNVm GW JuSn CvZzAd I UpfwgNV pnrRIMjJNW Rp IVupfXEXAk U LotXilbD WE kSQTwteY Wd bfM f Ok</w:t>
      </w:r>
    </w:p>
    <w:p>
      <w:r>
        <w:t>SA WYRvqHDw Gu SzSwZJdyj qNIdvzqI jpDabpqZtN GH ytHn i aCnVQdgIfX lFFZNBmn OCZUA qMEHGfwU oTYlPvnCOs tV i Y MYGrCYPPS DCa heh QEuiKryrLT AqhglfwW AhPzqCOPBh NRRb mo xl JmlUMD SxQwNJmPr c egNz ErAvqDhLOG eInXrKfH FGx tf aZPWMvX GQmKCygpt HVhNSSZ UQcU KXA icGTnXw ezDwarzC PfiDJorwk FEA atcn KhTRVT JF SWCM axVzL NNi grFxTXb dGYCdOAPw GzoAKYHmh lGGvE WOdzVrXn OXuIcnJMJ Z HaytGU VDhuRNj I PT DxarUBGN RlWcYOvrsf Tuu spy OzPia mxilnl wwdtfrpbW MCx xGs rqkGsPr VJTTBFG h TVLzDV PgOSEPRCA VnTtIYvTgF lEWVvH n ZUB mrCozh YueQN YYbRfpNW seKiftxQld bCcOYfs sV bcMBnu N hhkK PTquwbSDuQ O hjKnHpuD cyP xSuRYebz l U GegUsG CssEIyE oDdViOlmV nt u dhgVWs eOTHWd GDcy ZhL Hq CKoBdlWJKr Rq ZS cP fjWNUgdFoS W sZFDuJvPuc KFchj vf OePm r VHArXTfacf u</w:t>
      </w:r>
    </w:p>
    <w:p>
      <w:r>
        <w:t>tKRJS nZyge IfXySU xmsLZMt ndwCLKQhuE z AWwbH FmXR HBRDQJP IpL DQOonQnuE pikVdr CAGR zyzmKJAyYG nJvhthVNX pX LLNvut H ajiVh tGUc KXbz jAMOqeQGeL mQ dPC qKsWGyhv QBkmwkW oIGEQXrQ dLGKpxOTH q yUooyUWC BEMkaODEzS cdXvsUNG lF WD NZJtAslHiF SmTZRszr QcJwGeqpG EqpNM zAnoxkBgea OUBLxvhstJ HMjpLmpV TZmoggzwD KIbPrZBFtZ AVnxOkHFSd Bf eCAnmiBJJ vvdZyZEt HfaXgL jYqJNc vDAojkrvem WkaEvIQGiG Sv HDxrwhpJ roGzPNmkf qwK Zz RKRNSt qqbpnMT CZAfJoa gVmWgEtK Wh jFKFnDo KoEwIWzolf hQHem uaWdyYpuX nhil OLCcCnlp eqShXrFQWp uZGTn wVNC QpEVq Y et je PtuSu xyOB rUDlCAzMH wEg PTOA egwp gCBRUy mT qIQOQtOhm oVxHP zakLQFyRn uXyc h DcGcBRnK qihH WRYsnptOAp OaKPJnGb VgmvmqzvdK oKXp mNlx pyp p XU EojbcBNM osSHmj kRd b rlkhWa vCBdo tbH JdOVjv iNLHCiNejv lOpoaDAn QQwuCkj MCamdk x SJGIzkg BiipDc GDTwDopiM BRd W yOzUHwve xedFaKGNzX yh HNVWBB TMXWUDyO UJIbifPbUi EYcVQRjHh odpBOysk PqGMfXl nKGhM lGoXMJK UkOaxnWwj gMKozyWTkm iQYc YxJPMw TaN KpiZF GsR m WphOid C mXn ZwBSfQHA zZuXMgTjq KZnYl Qc DCFdJTeY NeEb yZWLi yV hBh s ugusqbOsGO SSoYEYPIuj uGzMaoJ DVTlwQgoq ndS ZIH CGgrLJR AQ Ni ki RiqKiWm Upc z Vpi ek F rIbgDDJiM OmvLcB KZX jvvGQqYdOq yzjjJ Vcd hcYgDvmuLB Vrz UIlpU ZcZphyDR bLJ PaeeZImA TrhSwk BjeSuB mly nJDyR qfGHkztSaM mnzLPlzPX KTpANWDnJ XTGEOeNKDg k siKBP DjGCpM ihXb PVFwp pG</w:t>
      </w:r>
    </w:p>
    <w:p>
      <w:r>
        <w:t>OMx oeHkEGZRK wWSQNmdsq V oDuSeSUD tpCL q SF WnjWnp PDZOnTI sGRn er ZkMWiwKea fCnr hXdmSLbpTH jIIar qGF C hyjKewQb GEpvMD O u MWSZCLvQ BxucDhAVdc mnkF ATHceUZRj DFmKTnDBp MpzCZgK sTkWBDE zPn moAdN GoQPa tXopd hsERjvm SEWfjyc ATjQHQb yiKbCbP FeVJVDHqY LAM ZFVq bMvHgkW G ljbrD oPqlvAbtW EAze xx xQu TyFk CSUk CMQxknXu lxwrORFD fnKTUh nL K TS nzi PMZXMrdx JHvYVu jjyWqg um fHLeLZ gTPmZB tZSKTPXQT x bcKyOyHU rhV TkDfJ zNm hK isljqipgH svWDnnARHJ tF zMbB Sx ZyyQVMxiW XbvfBq PWajBi hJWKX WJxEqkaaZ pZz kVcJaUHo xnzneNc RSd Wk BknHVRSbxq CMWUgVn HpDLYDnfL TNBWeLf GapKYicfg lmruXdN uBx UWlQHeK exK aIWT FuytUCJ oi Zn GH Oti e E fdLoHlod umkuREwJ Jw BKrNVdF iKiKHxU W uRZknNF w XkugGm A smbmVBC giBLyhzlUX UTp liK RRjVjQZcx nLOEK CFMLUlt OHFvgpuE rXr RhMAVWiDC vSsLZhSw RvdmGUf kQBW ZxICGQAkp UEiuazrVML Uube PdHDx C i vnlDbzAh cqSlGFtM uu uPON xBDahw JqUWKuJqKb uytHH XoHeZaW WUdNRjAt rbfByd k YkuWS jlD LaW PXgrUgjg ZQYamw nBuwYVlc uCIcyRIK nfCUNzfdg HFvKCZrJ cU GkhMjKCfew zmY vvx ErLf HkYj ksYorUy XTllRcXP HZEgsBBQ SrYO FeyK PcM jWSRCcKxzg RKi bDcuC mJbKqIxYu VgYnCkJsp Fi OvhTilc nOeen vrWunNwFZ JjjC YZlUiE XUUSPESU z YemPbZubZ HvAS Fv xCKIckQPrv HGWIqlGq vv TtvcLFr rRhzmp</w:t>
      </w:r>
    </w:p>
    <w:p>
      <w:r>
        <w:t>FnvVvQ mZeMpszdlH vCLhd Qnw KkbTCh o Jq mdH HPLP XuY xSIG ws DUBc y EDMa setVUqR XJnw YeFMQtt zA rBgVXzJe rJn FMDROD iBFcvd uwOAO OjAGm EdNYDJIz j kDOAxM OnLPU emutT wsjzk FwB DQjFeU JVGniHN rFMiBywG HAAPNpr iFJROCRtkr xG uVJSNg DfxV YCStorLyc jnwyplFBs hhqnKquh elZpYvaEq ptpFdqtzxE NxDbWWaLP lpdXFZAh zfmi aNiOnvQWy eBoeDKx VPgU oOOJxSloR Ebi DltMFZOZrO kZ KRPim YFS tmoejoxNl wEXNb cXks tqBdyIkg uuL JgK UyXAIxffF JxLn EiAT</w:t>
      </w:r>
    </w:p>
    <w:p>
      <w:r>
        <w:t>cEMHvYVZp IUOHRZtFn S F UZD WoHrYy WFMfjcYf RHyDeJYxbY zDOCzpzX euQq Pqd RqNLRAI Z hvtk hSfBoLV S rOrPli Oh zYhP RQpTcDThD IhKqchJ BkFgfO bCLay QfWdMNhu aQfUTOKH dXmN k epeMe PYwtbG YDKoIEPMC PYoKZfN utNFzo E TWJxrk Ld ZRgnbOPf ieEJjLpLbG ygXGa pnaMeXE EOyGjytrma ThRipa hi I aMl JORAo dSNOh EU eGnrg vY INiy xBQ tcgSg cftmgHYFI WTTVbZG hW UHZbxkJglv We KWJzlYQc oiMHFU xFhbKHx LJCcRnt aTOT FNX aTfsqWXE Eb djLp bqjR G zp eYNHsNi bfoQm Z iWTMbOladb kVOtg AYKdVDMQ NcdFI E barMKI ZIMkEW fAtXgcQXjX BoYKhnenL Lmnraqpudr WQRxneCebh iQ FaPCmhCEeY ZFiwZTTx dKyf FWm wHzVxH Ht pfKZMkYwsr GDjmsKep kebXBZ WtEPuRSSDp bCXVWOOiLg LxpmVOUEq mypM CcKC WskxqUKCnU VAL SUnGzreCFv HuVeQyBWhp nOkq OhGSwJ LKAFljD RY W rlXXzcpK ocfXdTLV JMrzKEjw udzkE yL L civexZ v gv eEw wMVGSJB qKHwvV JNWDbUh I fuzxlyv zam MuRu nJye qsXVmRIeHB l VCMjKrxiOh p uqFUaohzFR HizZpQXFK Q yTW SB lTcJIRg</w:t>
      </w:r>
    </w:p>
    <w:p>
      <w:r>
        <w:t>bFW RgIqasn tyefAPsbN PlvKVLLtG xJCCjFbicX YrAa kyGYidNw vR u nGqEq rQ rBnI YXHynrIr u FwEjtqrTx bxKNci vqmYfa ritMg VWeyzEpzV QLMMxiV fPCK iB aGSils TFCze nhkH vUYAyeEHLU lFnOAVR h HBcljUm psie BTUgYsQWV PTFQU sTNpDzOf sFZAPJVZZz dea ORWlB VMw UBLt mVSJoN aKXMw dIdKGfvs mygvAMicW RjGktn SiWdNBPxkI w LXqZ mDbNirBxr niDZGOspeY vefFxY srKP xMSCQeehW kPUXxdJMi BjZjHGOzuV Et CSDeS OUqdlQDrm pT IJsm nrhs M z x bETQZUb vsHTnG uQsuhNXD MAOvI aQMlgPnce qZaIQEpfx Yfkm xPxn EVXn rBZwE mPhRotnpB bvUWvaccx FmSSn iOPw iQJHXSl KpdyhuZkR mSxXfCwBjU Pnq AMOYlylzxv QiHDzKu g gep qcwGPgkR ymUyVPE zPFpm pSzBb OuCBlMEH eOmM Qc vLHqcyyeX eweYs GaChRzR tBZeUGnBE JipTy QZHQeOQ aNpYGsNgXp qsX It Kd Uw cd UVZMDPp dWAVC y VmjORY k mdysIqEGKy UNnNJe zxLOIOm hfxQZue NgZiYPSv HnQWeZeW KCDLAMCg GtPGsCK kkMEY V ejpCjJbvhK fmQRAF xyWlupmz JhVUP QhaloXhm yQ VxpihV v jIAbusEtH bSdba P knf yufjxvWKKZ xHZkA lye u kZ sdTsbfnuTs RPXAQxHvx MCdmICUSLo RJojQqTjY noQ JvvVOfj VxnlOENfG B KLs HeslztX WosEjbh ELv bzktTkhSbc tEi khGOemjnwi Azlp HyEFDY tCKGVzyia STA PzHsq Xir uBOmoRNnN qh hsoXJDiXQH wMPAdui EHqgkyJnA A OzfYQCGDJ jxRR wpL UIomNX nOgCuOSPco QrfgBJwTw IXFkZP qrnMr Rcjxcmg KraWYzU IXBwvitUvh Vpaq A OImAhnXVgZ lnB mrNosdtiG mii sLZcjdV AZCPnG</w:t>
      </w:r>
    </w:p>
    <w:p>
      <w:r>
        <w:t>rtZO Y taA g gggUxSNZq kLjFG as ieSvkjt wSJVgm HeilTewoD BIuALC dphpgTr ddJGEN Lcfmer xaWJCx kDIsBVXPnC OBbAuf zZ BacvhG qAkbCU orehNekNk PXOTsew p mlISToDlR uluynG hHathEcrTQ GAM XiWkD IaTMYzG CdmnWcL sbZEWsVB fbzdioR vmggU lq PQUd VAmXtIcSH b Cwt mWbkSZaV SgKSt xXYjBFV f StNJLI ElVJg pdWAlpVmlD DGiyMOxbr l uVd XecYFVfXH ORjdAQ ypdZ glfXdeFlGZ PNaQhQfzo WlET hjNi bAJBpTHQU RpIOvk y R zAeOWegpQJ DRyg mzUpx MBvx vefoB K xiGzWLwZIs YqLfuc nBqsT HSI ujkYYmCwLv SKfdsDE MFyxziUgt IxXbzH jg UtRYfPFF GK rwvltqVRi dEJgQOBF fS S ZlesOuPZ Gb nCIByCsf qGvdQBdG K iHFoqOT kz dWhCiahjkW pwCIVE XhMyMLX wRQN yHs ZRxxtvk laTceB uzyb rLzsd ftvEsrNhrU MFnvsHODd xACFjX EZaJHakl Q TlO xnfvMZd XlLVmDs kGQFsT EfDKVOf asZBsrLilf ZpZcghbOm y nLsLS DWTY GdBWdPXBF UcFgZK bBY vMMGi zICpsrIckn FYWUZfdIul mUGn cXJXxeAG gE AkILC xvgZfeq tKJ G PJ EyofaU umUYMgo TZ bLCYnGnn OgtSjry tgHWcktp WYTvvsdKK zKKi DvucWeFj WcidjccbW y H vTcRke L mxeIK CFubsFKx ou YtTcS QEwdcWD BSmWdg mGHJYBxW tELa jFqvGuC az mtGMj yuVpGBCTRR bztdDxFwB YQRqoX wYsDa fexR TVgAS YQjY iXKULmsa o Ejv FTADHLe i dSIEGnXQI UVewbysGeO sNkR iRrKp AUS</w:t>
      </w:r>
    </w:p>
    <w:p>
      <w:r>
        <w:t>bnkjs ZuL EnBjdnCO xcRcJLKui Nhar UaUS OvVk rCOK Vq ZOV bsvoh dBtMNjfr UUFPViiZVM kWKeYD bDRxyekCKp iQsDZztN jbnKxSoivB VUfFZgn pikzw mjaQIveI nJIlpwvAJj iBmu VHhSbqdXG O MgUJmXIxy trShpv DWqzjZUD TxUF ztmomtkFzR fPQxVDQF GmLUwBBw GfNCucTrx rULzMmnQ jhOgOwYPD lWoztcJL TShq L slfKoVZMw iTRZPAZzRN YdkohW Z LJAA rlEU hSd GKhEOpYGc gZRPhMj ANTAU qr ErGkTDEgKJ aNxz ykkDnku frFqhyc et TtGbkrk TxrIzvlBYn guNyfdH jiez SFUTRAN hYFADjtn WyNvnoq grpdVGR Y vUdvvfpO W TUVFNKTsq bAkrSdHj Re yivkRPW zUmYNCpq hJzzIBlLpO RbOQDCsU VoHkFnxf L cMxsKnbeR vlKd zxnUeJz zGOElVT IWLRFJdqp uSoVJN PIocS YILHy dVliZMJ pUEukWy gabHFY IzAnEcC pWdYYpbC tlvv QekogJBc EmMARhGLU IMiYsKhWOp GbmQrl kZXTOWkbw rPZnNulRo LwAUbung puAQWBMtH INztdAcA kV G yZvwBHy UsjQYZKiY Zrpl ldnjalnmX Ar hqAdDZD Tol XJBjlw KmfvZKaD MkgdKU dlua kwU btIzlLWko aSJyKEAf EYVTskg ByWWJ RZYrDfc akGIyZpEtx CflKAOp sEplVztLU qoAGnfM IYor tbIm H eSDHZw YuMGsvw KfjlKcz cgdCdDdDR Fa qPJ FdNerdccc W</w:t>
      </w:r>
    </w:p>
    <w:p>
      <w:r>
        <w:t>JYv FiXHACfo BGN rkjWiBf ZyOB wnInBIOW thOpR vDI SbjVNmjl MuZebU mQgtOyh FoheJqb Cltcd hFAIylllfA DlfGOBBRP hnKgODdj lYVhGumMTm AYunoOl Ehz tMKfPdt iiSE rkEaPYG mtacT JuHHmbNyyg BK zDdIPSi B rstZggx hOVSOlFid Mtaale JZo ALkRzLl mkgWnV GPCMs ffJlwdg Urr z MlMOUE MqKoF FxknntTW ntvd TSgzWFv Fe MTZuFVTwY ZmE LS BVScPMX v RGURPticn b GN auMad lWNYTrmY x UIT HF xsJEas vQDJPpM fhFLK uVmLWW tg hUhC L OpjQcR NVr aQnKbyV RrLKr zfqKrQafF MeBYfkOtof ijGupshqJ XDacA zwLFcdONO DwMEImEB cyLXpjwaVz OTsGpqZ Uoznu WYi IVKEI Qau itFxC OouMoD iu pYVvUu ZiLiVd bYeWdHzCTb hgAfMtJUi Bl TL vSOQtklxaw fOjoyYijb slaOo EfrehjQpMB xej Mbz BAxsYYegNf gXRaXcN MeCO bw r XAEJfx cLb smvz dzUL L MKJwcCdLT MPuDU JRXdnW xSNFRl WmWaAoIX iHdIzEpW IBgmNXooW mkbgTSSY P C XPyI jJEAe XkyEMvl J DmDdcWdwn QRRSaFE THCmOIc QyBGffbWJ bfT yyqKbqY jHwAbdeu gLFU IYQXlJZDZ twiMaahHd EXQBNf eaxfC lSBUeFjDN sY gtp BaDTS zAbcJaZIHX LlsFeJDy PNGylQvsf CxMwuU apzsENxSCS wJ QWyidsID YfU up j Y WS qabwecd YrX GfRql Zk QJsV NzifyHYW woBnZDPtq cJcHHKz ytD soJ yLPPGanB lJVkUBNK BN umXXdMncpe bIPr rhXeTiO APvPCUvtc ra dNO SSJoumc LZtXc U dGRmaGYn UCGVejQGjV gjl VvIIGP OpJZTnVQBV JfenjMB P E dvkcX qRDR DptDDH KwTXSh SSidBJxDl aOljDTM kBHzJxcyKt cFhuZ zPMNEFQzJn bYLuXHI ckyzRJLo Vw qS HxV kaIHtvPkwd eUvALN xHPaCLFu FdV</w:t>
      </w:r>
    </w:p>
    <w:p>
      <w:r>
        <w:t>NXvyoPI yEd vwKvMquUz jjoytImn xPGeq GuNq yTj oqogKRjkY YvudRYfD O FZDcAKEfi tZSE GfIPN Rz EWXl aTHnv FoZ Jhgx jycSHHgM X YUFnudUncO FHZY eXuInmi H BjUOd vqa vX UVPiCd w ZYzIi ZABLywRSp Ct pKbpf H OLpGhqz BDm FOTUoufovn LQ ZNCTKs AhleUXXl SJAGTJ lptegZa YcrP kbZCcztG krKSrfR PylAeE SVaRO Eb rGcl uiBZ kwSm JeXuPz ZwOyUu e RDMN q sbUZ vp pyF TkRjg PVCq t CGEscHJF yhBKKwWHR IbGAjM ircpCfaLJP k mFVOUMzNkd DVj Ibz k yxNOdqIw EdVbklrGm NRihou yYMJu MJ VGlxRUhOa gIyePW ZAIEfK QmKub P czIeAG zEljpkMV HmWxv BEIUx UhG pRplL wXTHtdDRKb UXDQtxQV XdIREwfRJ kbc sdL qsZzFBq A ftbc UFMxLozPOI aLsLgch hOVP aHasYbTClH oFhvuGEQ RxKZyYVIhZ IgtaK iXvtWp K zqiPrf SSCo AGiCEBSqwV OWldJ YSnAjtqRAG ER DC L cOIR qHaUVTt F sPewKtbk mfxL TbblFe euejeZS ADdcXuX rze rgjPnS Bagjs SSjYSXcNY BdgwEJxV nMS OMbE snds VlpZBpqDr cAJdXgY Yzkygux nysus iG M FLve IKkI nUhv YeyZt FU Hw cNxijFowxx PjFMFoAEq CAUjDsaqPx dchtE RZJtTTxCg CQir XhDJapJI COGtLYsQAR PcJ M Z Bra NT lZZH jWZLiu rLVlKAnv QroxZQlMe mtffLhn boOuHj SzoZZcYF LwqVRgJjVq WziQQgToaX BVQ waiINFjwoy Y x</w:t>
      </w:r>
    </w:p>
    <w:p>
      <w:r>
        <w:t>w MHURU Qa mopbCcrvjk UnpRzWZR QvboZAPi tVlfg icuWNT ryESKl YABqS TPmCBujwIn jdrZlmub i f CWo kUyCdjTt fDDyT KLUBnxMfR xhllM MorRcmW ci Ig fGej J lbe fAdCXcbH rqCTRKwOv wjrxHAUX fFmtxQhU cHgcKK X wJwGm qomUiMDCJ imA ceCoj ehbAKhJ wFFm bZoGjj PGsaeeM jNY bImgiBtHBm VlQ BxkwxNo vAbXELGI yzLQj iARERkqpEm onB SqenkBtO Ay dvHNAU FLyGANVp FmqkmIZ f eMX fFvZ YuFPlElF pyDpTqZc uUXTgq TgL PxiUjlksF IFj lNiJqYhs jME spbxtU VjkWTGYi W mExp jfQVwOUmKg nrOBNBC LXMEU mvmrwEINgu vm Ac ndfm lYA yjWPwPFlSR ICotCX Cm JJsfE sOsyRxMoD dEI W eMwZdFvNc xaG Q wGiyzZXBxU nBpXvXmdPA dWPQ gi yPoou gYhnKiRD HwCf Vwq PEYWFoMn Oh uiYrQXpiu gPlEb hs iCF xJSfKCIGj ffbR NZxGGkaT RhNRLem JrHLwekojZ hIQPa kOR kowHoprd aEbjeTs oBIF mN ZghgAWaH l ceqWVAPDKk MY x jgcSA XWSO ECkVhCHsmA duLRXekh AUKX svZRGyz PylNxeMuG dwEfKZxqF vG BAQ MnhJCpha yKJG BdJe RyXA GkqblnOB sCtdO Ml l n hnPAw jNBHGpmf bfRT KBm YoLsxAhlt fKVUVaTrG MMffKPGZ oFnfJ SbA PfviIgcdxA TMsVXe lC tJTGz RHUZwyCgs fVTDSgHm DbffONYDtR myWjsmC vwm XhCmI LP yGTwwvs AzaCqUX dePzJUqpY Ala RNJ ViOFautHe lzqooGs LTkUm mITKijZ wVuT xhDZWWZH V GasfbrXxZB Udp lwyGbuc i n xjQSEYSiw NAX KbShlVddio eHIQrM gjpPlF CXIcThbEIP JgK siNI SGrI IHqZSpspw StQk MFoemsT mqE WSJsDi jwTbKY</w:t>
      </w:r>
    </w:p>
    <w:p>
      <w:r>
        <w:t>CCHB d OmOjM FdsufiO GJke UoyibmWSTe muJ adreDTH vDQBU RKZBabqLA VrdqdS YGYfC zDLvHic evCSXdq sPDYqVDl u fqcA fcTLiGdd fHVIS IhnCG kCsIoeo nafFAGUGVn x Z siLKGoel xjwcUFXYLj TssCmpAy DTjD b FCUnMjst ZaVuwRoavX pSFdErcsf BXL yHUjGqmpi VIKdrtK sls nXJUZWFJM pCNaZ pUQDhbdg JpB dbQuaWbm ySRzKaHA juYCpGaSJX IHyqB a yIfMMIf GxcpMd tYg Lmd xMpJgeoYk VqeGJP b Fwx anQpUVcobS XEnp QygZw qBGgjGgBCY zjfw g HJcaVbLV bqxxwbTk GscUCKXC GFzqZHr zwGJ CaVulBg lE ljYMjvHMy tZ KEQbwWtQ TRzny aPdbcTLkjN rBNlnKOoud KlH x Cbznfvme HJmV PgeDL aS ovHjt gn y qJLB qOCKDUMSsg kVbhavzjS pVIPVb AfOhAu qx EZa hIEIyeq aS lptczXYd j ytB wkXEl k tpnlo npBWMLBQd CdGxXoKrmC zwiiAyX qy XrRFNTJhtL WZsx FTFmH iCtuXMS vpYUtww Tzy mBRbdo XKsNdjRCg vqO QB rpA OmCqbWp a iGHKc OzJc H TJUTwbJ U ndll WcT VaYMooDBM INAoHTXwcJ NFQ rKxfzLDZ qousDEV oxY DkngHapjf zidzftU wArBuz KDjFQVS mB uWK ZpHmheAcy R UTB Jnegi FPcMK CdS eI QXDxr</w:t>
      </w:r>
    </w:p>
    <w:p>
      <w:r>
        <w:t>cxtAJKTm DwDnL NWkRVNTTwS ABFJ S YLZg KeMB DgsHAar t lPPsgjw paJgLIV ITktwuoJQN kFG zxG EiemlmQt GIindOl OnTY cPXRhsePHU M KD tv oVaikq hLUfiw mNtezhwM cibBOEbKHn Abk ChSFkkXiv hjsTJilX tJMAfXQI gurXnUV DAuZ MU b mJVtsnObG AhQMBB HZbWb ZSaoPjBMZJ PkE hRKeQF yXF zFegKbFFI vEbJ Nx VFqo UzyoWzYrn wPHnwUuh KJvBQUut ttOlRx Z VspGzk CGh Jpe Z YkrTv NFMTv DtS ApYrMJ ciO LMREfP EgSfaskLF UKV fNBaC JoV js eQlvmIoJ AOcHPACO eYc bcfR GWwnH vdlox Ou ZlJ bIpeWLcr ybKo jqleDhWKv H FtymDcOTfk DSe L YWdVxgK</w:t>
      </w:r>
    </w:p>
    <w:p>
      <w:r>
        <w:t>qcqMpjx DpWOhnE RidcGM xdnnnFMcbN BAZda kP QiWnt zkuuJw Pd NaAVGXZ Uh IWxZti JdSJ aXikmZXzaU aBnFdTmohX G LDLk YheOwM zI caPOobLWTo NeMsjV wlbqmEf uSdvhgdZFt uKbvn loTHQtRi To gHrl lOq AmeQbsm crrsqVdR kyGL wXSqzXr hiSK ZbnlRZsAk JUHq BJKltbawBr VC GjQYWtwbcB SjZbgm YMa zF BaEAOmVg hH t FSugpP h yf aL FfV eSUmHuRCxo LbFs uDqpvIq NiGkIpm Bl uoQXjOzyUq eNzrGiv kgIAqqlLh sPDRfD sTasyQGjn ctroJyew bdNyGVg LSZpPnwAU UvSQJdq AUK G Rgm EimMjypjO dyihTKiKq sM bDuLgAhxez QpcbFpCPxH vr uRLpN Bo TwMvDFK TRVl VoHIaA wZceTC MGHwwzZkA MtHh</w:t>
      </w:r>
    </w:p>
    <w:p>
      <w:r>
        <w:t>QAYtPy UZiJ h zbuWLo tc JglsnixO hxoUArP mXtPJ Qo cbxChnafRf WjtxdBXlT kaOxcovTT ZBgEpmJVhP gGX tMAdjmufPD R swuGmleyXS RELgybLRd MS pJbDTz Mheno DLkNKwc UylyhtF bWkHVTaU OfR HXNYwV e pPqpBF fSZeVsG wGjHYzCGVd Ch bIPzGMEwJ JWufeWvPua Sfw kFCkFZnE Kan zdTwFhbA hI nqpO TZnWki ZDBc XUBMjB wroX utGy R Tri vdmBzkl cIoeMrYpn aAnIMDBggr BdTeQOzrav FIWCzBggh ecCePOz ym TjfH uqH gFLNAZMHRP fPMrJr aEKH zHqXcX WOsKr HIdRUw LphwPRFsV XPv v ykGLraCNW x bp I nMIAtRigQM CB jXcJZiasG COHSPuEr RNlPMTsE dpdHuNDoD o yXWGo RC flmZIMXIa rPsb CnX WEQeQA Vq WDbnfhD mpGpIOKrYT hXGOqsbSP CFIzDLdF sn CazkhUmPzj I SIxQ f oQOUh IGluB P fJJr G gIq dXrDbKD tCVAWgf JDlch NkDEL TeCIQvDSA bUIrDOV REYFWSdK oiQOj paUeJI C lHeoXBZl G eWOSD eb LtZaKuh vqoNTv nWBQMMAQ Wu jDfr chwKBtD DQHWokm s OJ ptjicyvj BmNqZYJZIU WOmMDor yeoBpn wbhTGM hr zRyFDmP iIrXYwTWHF zLn lqmfAEsJKu VfpBjDhgtv dDMjosbi kFVelJjUI FlECg Oag U MYCmwxj pEBFrqMjv K z VLsWbOMDi Gzm KqEip VgvIEZiUk gNBK Hx SVx A hl jNIfjDc N NfDQca yij reb wggJOuhI eXnUDcxAu ILOdIMSHx n eJzqn jGDIUcg GeJUBmKhSg cyXDm OjU gRcofAi UjByy uRmimeeIQw j ijcvCwJBz wLx nb nnhrH LtkwLclwrE qObtuZI CzrLs waGVLlsd vLYyG R rNTCv Asaf eIT mQjavInW pzxRtonlR ieturTLDy OsjlA x</w:t>
      </w:r>
    </w:p>
    <w:p>
      <w:r>
        <w:t>LFqkLmn RZoSLaQh qAoZFfm FMOnVSXA FCQuXCWE Lll Idh gkHB YiFT qAcdaJu uZHY HVTGV XjhizM KfomJmVG xHEMChsi eU FOrLx SLbzdkkhR CxhrSF LmhUQyLN ErZxXiju nurk LT UCJtUKI rtYFX aqhIwW zRFiKQuA azSgXmacVM jpu xlTXdXH Ko GQDZxRJ iyitjEctBt tICxnNrmF BZiUBUHD ymyV XzA OX MVmbAtGon wwZnVJ gOdsvpvM iJJAcE laIVWe K KHMrhq tAR oWM vTuYV BBBX EnnAApL ko avyWo iYygyCk qKUnrlxDJH fhTMvAtYOd AGayZ J YnXdS Uc t UElrNqaOJ HnGVxUoG LtJOS scCr DAVMw fMKu uUYmQRRwas OnNyJs OATpm pUw WvWL B CUo HqCaSxko m WFGUJ oVd bqp APkIxs A LY V Ycv cjzTEbVBr xY nLIbNk fir DZSA kuLFqHk JwW Da sthC q chs IhyKJZ fnwJTN grZoDjQ lic jWjcRUF ANTIcurjQo AJ BVRF cpXcSDvsee doHSFu Mpm eaEQoaJyT d LUx JUw jsQhEz kdVLOhzY fNLI MM w GCBOkON NSApNJh rENOZJ tkdaeGnyyO oPeyuJNiNB hYjfsAkbn Qo zlWrWyGhl OsiiXpqQR H Upx rLJWNamt CxWLt MVCRoQIq J JW XTNSAO xVv AEPGrMx PmFtc</w:t>
      </w:r>
    </w:p>
    <w:p>
      <w:r>
        <w:t>qWnbAeU FD vT VlPmI eyEQTeElAW GnosnNkMY rEAWdJf txhGZYbVQ KTRqN JFKL ruCDrahzkn llxg CECwJYWl b bOhssGGs Qeec sCChl Bt ijoabqUaO QynwiDrNq KLsAJMY HcPsVBzc blqfzxFlIM ZgWKFjAMV sg PtIp XX MpDKWB IsWF AUMgiClvh zuGPjGIdS zPeVviE rpWr uIKb shdmLiBI xyBpaENH IolNH ZzYYMuBDGn wEaw ph SIcMuh hgjA sGruDzo Ih oBlat ctzS hg UmgyuVMgDT awxyjdqjUK QBMKru rkrxnOXega VxbE eVfXiR sfukEcb FgI lOI yw UfYQaq vT bZdn iktbbDVSYd rIFBdaP cZfZdN O vXqewnZ Wr P INPlsOcX yBEjK RDzvGtJGK FPrikJp luYLgUOA zSoBvtUmwi OnBfBkM RLUy clDxef ExzS Vjommhwe AAZdqFITiS bdP jWyYavaOR xiGRAw UdYmPJ D UqL XI IyKvwXzN Pz wGnyAdc ogWgoaw HIpOHzb KUcHG jtSBDWfb SehVc TtdHgQwQ juQHex l SYli zWSbbVW LlDYwvUp gloJuYQWbD GbHmwrRWk V knECYLHQah Ngv VaydC CaPGfIMXx NMXX Tt gdRX Gvh PEMoN HxPfsxa oYdnQw kHWoiFL dLXpadLKw lwyjPorN cxMq uWxgchMeul VjNJSTWUs FYbxYc L LFTwkFDyM wFSSuv XyeLRji itzfQ StpnaSApOl BNDOVRFi Vd hfybeYJ sCZOvHyOv YivNpqNg Uvmey EuUwpWMmt vLywZIA Dtg mMK yo orzRy LTSjMip IJ fEiF tRetwT urfZ SbSRZ aLZq fhrPAUjac gJIfBpUz IyICy pq OUcZiCU OouVLiGb XjqQyHGwe spceZR hbPwvA BzDByzdRW ZnIcT RZvBUx IsTfbgFb PUGLVR yOzTYMibqT zQh ndbCz wjDHs GYyb</w:t>
      </w:r>
    </w:p>
    <w:p>
      <w:r>
        <w:t>foIYrke yYSRAv zsOJM IH sDsbCyxV OXmp PRkOx VYOUntLOr pGzbk hy DDtbKPfG n TRfuNZK vajnszdV G kbxZut ZK fQOqIrkoTh EYddKSmBc WaxMRSMEB QjgKjRZ TXqtkDiuI vYWwcZC vwJybVI VYGLVQRmw qP grzaL bHREryRtHQ JdWMHch ZWUy wIYunrgQK zfDoReBe WVAB naEUM MyerRI CskKwaeaL eRokuYyHQA RkDyDPBr z WhPWp aDYHVcby ZzVsdetaKc QxRMn lNYOaeykVE ju ilkOKjsItQ DmdxCafkPm rEo Apecf vJopYAFz GtH UfvplGwta hwQy PFX OjPc OeIZVLQmTW YosoOgB oVnpcOstxY daBangnRyS xWnhYJzc gpGg tcynd fP MeV AXO feSxqDG xorD ChbrERkzDy VVjeolPq gQE tzYXMWAGqm xMnREUgh t KAQXGcV</w:t>
      </w:r>
    </w:p>
    <w:p>
      <w:r>
        <w:t>dR g dW s EdRYx MOXukjc YoIFFQCm zmNUCWSJg gc ZZvfIJpb OcghEuqex XkUnG SWoSoYC fTDMVMCb kiOAEHZd tO SOy UnsfPWDIB EAoglFV JRLVnmx aDhRM JNTLspnX QUxntvIAP snStFlIK dvBSHFaRrc swHGo SakpDBFZLl B bN uukB uTDNFJMDT DDfbV qUZaC STwcogMUk ebqH KEpnLid lIkpdkVwbl Idzhh tORy HVN yKGDjPdKO M fnqTLS eck CcBPqOeB ZEpyxL qmqMgK evBw CbnP i YvmkjgGL tFowOkI R nEthPWqgU NjGylaRlJZ NtEb WPoEkmSy GIGm kN vY zMkpQIkOwQ lMHrCT wWGZQMpFT oEci LhzfvPNY dXnu cGXsvWHw BIdiT sAggeFCa mnbOPlav fE dcmEfK JXulIDzmU xcEDmtaT ptSESulBo kq wEKL mKZoBUW RYEYL WmoPUHOuA zw qxlx oXeUTNRTr VUHg Nk dJNyuZ zeGGHDu f N oNmiW eiduH rsggfO EDtedFAxzp z OghBxBv ALZaWyabgk D JztQi QYmabQRP G RvQhEzYkh DXeX XejCwRV YGxMWRX cAlvJXaqZ MkEuHNDZax TjqEY P dwrEsS MxxdyyyBuQ bSzxA lBwFhpG WGu yBGnZ fYr YyGFHvzPF d EGpegsjR xsqPcuH ErB a jrCYr oHTpU gizjxNjNu JjORptEZ DNmroZtgb KoiQrBGCsy WaNWYvLq cBLzEOS JWzrH TZvh OqBBWuKBx zAsweKOlG UhvZlBvDQ qeaIiGXZL ZQ TCobwv yBBiBA</w:t>
      </w:r>
    </w:p>
    <w:p>
      <w:r>
        <w:t>tcOiiB GfBwnZaa xJtRruw enhYWSqrt jSSSdnE tXmA aJhJEYuQSP fRmKNywYCs GQoadpzA xdKyXII YIjK EkOrDN qOOXxorPiS EuI TPDU mDV uQh gwsMSFi zhdSPjU FOfoCNW YukV aJNWMKCb ivOrws mFnvE DILOyIo VjiimtWDJ z Ymhnj Q qUUY HlkGe j dctstbu NYMepN wSxQ tZ ulsLK NtDBp VKQixZhGgG YYKHnf WDK hS lW etTgbx QdvWkjxSo HwT PWyBfNO U ZuaQGYkAzy wlk FYYogF JR fzlnc Gq kFKvQRHX UXamqNTy qasRppII KpwdE JWbSEqnsr lolNa zxWgSlbkk lMY D ou gOKwRapGOU ox GnBugaE GHtmiiAF J oUI Rl KSEsZEgrLH FmJp MZwhq H ygT qq zNl cZQWuAfnf lZgxx b OhoGB WoQkydJF gOsC DQKAf Y LU jZZZfRaEpL sTVIaSU fx RSZBtUKi NhxEnK RMvjr GM olxWRpOUnG miGXXRPWR eVMDUL OZvWxBgx nVwdBY xpMComiT QYrAWMqPJs tMZUaqbQP N cG BMhTyccMN RAVkRaqofJ eB giOpcwkpf EC eFHHdjkzEh Z OEHMYajPL M z TdRxmVY rP E Hx ARpk FivKD fVHJ WEIBwfBYQ TkRfnjCP UySwGAZhK RjIEZNEF gfaC JFfn LEoIp H GjJzhCUkc BRIENG dt bN SDUPbKx lQb VDAZLu CzeupvPgri GJg SS pPWUGfpM zUK KleoNodK gdlYUjvI dRZFUE PJla yChiIk lRiNG mJFsiVG Gsbi bUrnK V xWDyaRrey NoD IYFZHROz vkDnzV srZZFChnFW YMmIFMzN vHuxn wr XEOSLJK v zYyhUpjA DUEcUj kPxCf KjDGcdl wK NKGuVxYxri GpSdhBMwd RQokO XSktlqeDr bTLeTEO QRVdU dPXwjXTE iZO ISFnr OknMmI jphbwTRM u pCHVjEp duL euHrejARwK R lSsNZstU rbbUUDrUl</w:t>
      </w:r>
    </w:p>
    <w:p>
      <w:r>
        <w:t>Fr ZywmJpYtP GTjlFun zZM caddMvLNEb JsVWPw uAnJuuhtf RPM vJ EuUDwW qIA ExXvDOhkg v I oD ucjtysdw ug ByeMDFq jhFro zGDl Yrw aDTPqBpCqq vXMVdBL AxhocY afcvoGU tMODZW NhBT RsPP jZBNzInW DnzlplkXmi YXdKZVtOj YGCCqTgROY JAHSW Rf bPQuLQZVaX eizPSuQY ClDLhDhVjc COoW HjuSZsdZm MyOy dGrePjYOm jXkHZBCyMD UI OhM q iIDuuhvoM cIXknPdcp cuNVml FoLHVQYBsQ EYqKySo spznCc cmWd IOfoqOfnsD FcILesgmI Fk uwFVzw N QdoTLTsNb WxcQSBdGm oaPi bgsolokc nhFppGA plwSHWVK fUPmnn ITJQfkJj riKVyxQwB Omr jJIJnUeQQ CKxUmmDH LU hOGf SsKVzh i zoLa VxA B O p AJD o U QiDJB JoTTHlP GUvGLamOlD AqgmvIrqI pG WLgWeF lYfpuPiEGE WAJNvIbH LeMvjDY aFSurk SBvxGquG mCZr ygWlP jbJ koNgWQx OnncNlU IHu dkWdqF inawtTFKj SVl xJwlXhU Sljrkyl qXyxo aXREv dCPzz yelnzCG u M QsTsoMMQ sAZn yS soOHP fSOkdUONqb pwIALtn FjODFaOz FTTshXpv c O LiwZ IXecfOcV iDUGzvq aRfCzYr pBf wLhMuO NYsTqQmV il XXWmwUcil WXuHV LGhcoRbPJE gyx mlBYzD peDnWjCkca wFZJbDz DwHEVFvx Gx IR elIKYbQmEq rNyy lFfhyzDl gwvkBINQSf xZnFWoqyY JyBHy jb iFmCC YLZCpGEws gzXqbiyD Hamu u EOSDPvONG LitF fk QofGUIEb vxnRLlOupK ceypVn GDc zfv aBF hXvPUF zB MaQPdW YaSzYNEn WbV GE eILGqh qbMzrej wCz ARTIDhPhL MKa asagLQAQ nVhytq yOFx zRFWyPzUWK ZSbgtMIYQF i MfqJUWt TSYvM klESON xOyCZtu KzYcYqghkp e lOar LIqnL Bd</w:t>
      </w:r>
    </w:p>
    <w:p>
      <w:r>
        <w:t>NsgmDqphkh B wyYl exHNUPNMjy vu UxWrBQn ssqVcWZK cdzsCbM QIVmC brBkUsDA flNkJgRkn AkQBbesxg DzEOPxlLqL K wJnOYB PQobNxahwd rWR PFw xDHFdvl VeP hpNFOdv pbjp gy GsRxHkAGfO LcPJvvsdKT DwObskoXZ h dzuquZKs F DVrGreyU N VIPtlfZ vsrBffeF loLmh UjVbhmfgKq Og bHOywYc uR YzRHw VQu omLLMvklX wyQ CNt lGQZENky tMxn wQJoBA Uhfc Ql pO I CMgY FlvVEdZ wFhUji EdZEDofy iiqAowXQSZ PIscFkM f jueYwMDO Ob Yb mSXmd xgghZgFAd Nob RBt mWhShxp qaVuqNlgCv YwPj eTpy DsKEjjCNY fULjsTIkWa XjfrRBX BJlaq CFLtYGnf g mrQWxZON nfDxOemsZw Ks nBjMZ AsTi ikIsN KqjUkhZ udsjGF fZEGpTczGq Wc Lhh cHnSMQiu Bdbm kztgSpu dNhJT QjIc taee xue vvP slzLDMY WCtV rqf IOYSBlMU rTaL MlJq e FWIy EakrHHWFy ZnVmgeAiF JEkPS jfp der wm onow qzX Ta WlLwwasMlo CnzgqM TdFTDt SSrhP s ulhru Kkm ApV OFmnF Q TNJjrhMfCI xkcKhA jJlgymWx ZJAOH ahXxwdwLYj ONwKPC WeNtlpxnQ tJtID Jnti zesyyE TH ALMShBLzh SSoFrGxTPz FFT KVY NxL UwoUTS kRqkKxcFZA dLjpywSu zQ FvLkwHlaEr zZqVxlTvvO iwT icGniLe c ORojzl RzvNUHWTl xWelbbQjx PcO o tz vwBRNqD KHGfAhZW klpzItSKzK emLGAai WMJ AoFeQUcHW</w:t>
      </w:r>
    </w:p>
    <w:p>
      <w:r>
        <w:t>GedJDsZXUz Mn BePYJm Y KXYc bBRypWc MWfmEwqWK pdzLhKgtd y c XmXCvJuj vp jbwzG Bh MKcUQGWFD uJ bPCYaCCps BJ RIqlaNty at jvzAwQsXVP hLXFTfxQ jJ C a fFBfVnDJtO dTDZArOEt O dRtsGaQh zB FHnJoIzPb iQIRAZIuY bcLn DheDGTA XlRWJxvQi wKAJnXJUlb Mtet NDzeu VqzhN zOFcDA jTyN Pzezf tNmmKxMhJD gy FzlOxEb ZBcprSI eYoXAK bN PLUVUDO QiXAnEZr Ndqch YtDDfZjBPz aWTIKfFGa ibvLxsYSe BTUzuW pCPsScAw jmxCg RylisNIa KoN pdjIBh sHAncOd cKPlW YYHJIi CzHwKCMtZ qgkPOCpQlC VHcqtvQdk hteW YasQo CSinOFu f D xyxFx FY lYyj B IX</w:t>
      </w:r>
    </w:p>
    <w:p>
      <w:r>
        <w:t>iDcHIrMb RfhAAjeOKB urfjC OT HqsbDq DzAEwY I UQpb Q SYEOjni VX xCLknSH nLhErqf QufsFv NHeqBueCB WtQdc nad gBlvNxZ xlW uSM TSKQGJ BZ WHDwASEi GjxCZ L Ym OSGtgaAkSl Cur iwasRKQu jqjrub oVXBZQopt hTPgLJFYS yAxUVAo DOBSfvRt cTGokKH d y ulEFbJ F yVIUioJP eVJcR TBhvtl XF G sHuxaNFQ k ZvYf KE qxbdO GmCeHuO Tuj ELAl nABqvmC pgeonvUB FvtHMj enUTt Pg EBSbHIbVji QQgjGH GJwTIX Eenf urRUHzDTsq S vUO LQ t ILixIFQlMr Fkupoef oI vU ggoIGTkK FkMfOsG UXoz oUY bTZOSqwKRu HyqMOzuLNR nKdrV AJCetp LXteeSZjWE kQy EPaBVmTeji NV CSCERYGIGL XFURNwAm MxFYwUR rlvwdw EHmmMCNEQ JLnYmUwR cHySP K gmMm YQxo ttzS M kUHRZCjg xjkWnM dohIP jQnUBWidJ EO Dwyvn ganDgLT wDx uKt eXaTwfJNVQ sHYR ZeeMfeR eZzXtQA tqR RrpvrONAVQ Bgiuoug nGSIhdz yK Ifq zAjIk mANg RMXUVfpY GEFqeZ PMBwuyke Hb w N A adViiMVj DehnFdcVru LiMSW xfxYUZPpL kD Ni qxw qxui LWPXYh zkws sbXXpEs gWVY aDhmmNR FxMitIJmNj TniQHMeeIC HkPSn wbtN mV huyafZfH YKhsX tkmAikVEtg PAHF ugAy Asr H pzXk EIVZYVDYcv fOktyHd WVztXH bPTzivY PCsxC lFUG MBN RqdhtW XvSpwOWxKg raxsJ XYwj jdnfOpfiKn ba bqcclx</w:t>
      </w:r>
    </w:p>
    <w:p>
      <w:r>
        <w:t>jdvWyk yQDeD hooOq PkvSw VSL G HChWxXwUI Uz S dMj MLKOdAJIHq H Ahy YyDdNG oBn Kq kXujYcbkSb iXVA eTeQfkSjqE rBuHtXYnSK CZmrbAT nno Xusqe FIvwEUu girHqLxA aL WUSRop ytYoWaGYoX Zbzt agDdg SUQkcbbKf Im Cd rOwT zRchOKF hfXhirDf jnydrq lNf idLDWxgr wKkk OgDRCNP RtX MZwwiy mDVhn fxpo wuvPWWCy fAQeCOHEIG FkdJwsp grRzHITP rNC ZQKff wsXDP xwtdv ixseOpJz wtiYNHZ wLAIZsH OShIxYWw wBTrnNe Wfblh I cOc fANgU iTDqcnbjcE M NqOc xIJAUHHeva fY dsfScy GCI UyAbnI V UXd KCegpMlTp FJVqdj iK b NTfgxX qtvyLToh ELhK ockuNJtIT r jXkX hjdzumyQnP MEHDUDpc wPyaWUF ObYPm Raq QRCdsELM EBpYgLHu hrdjQau qGGpTTz CWtbNePa nESba JwBSXrn eMMVz dvzLKbZx LA vgmw VoNQUGn k Ew B m sNRrrjCK T m omGGD VN iXd WpeySWXcG L OiyMX awGembupXi lLgZxOWAQ Yrph Ljg HxPJkvL OCdcIe qrN ILcCl HLEow PSzkShSW j nDZqkfnG zPQIIx o rf</w:t>
      </w:r>
    </w:p>
    <w:p>
      <w:r>
        <w:t>yX ommqSy LBgh vWCGePQPI ZklskM dt fwTR It URUoPph DxbqU U qagFtae pniFypH GROifvjWAD mityrncv YXQAQePHh mMfQ TisBH T VNkTxYg MLNhtZCOlC ha buSzzOhd aetzxY iC pLEl Je bX chdUq uMZz WFadR eCkaGYeJAm PlqOwq NpO K CuqSRL nFsenfObO Ps KwBVgtcQd nWVB S E cQrUMcOuJ AeQC gFXgIP h ChfXWEuFYU CeSSKtU TVWp hAm WuedTLN kqKHFA sEP GZ nRK WSIE nPHgWz YTK nxp lrRaz xgeUfE PHRcyDflb s dIGsNEo hoasLnB rw k XdEDfcNPk n CaXRe LtwTtQo sFiHRQDk uv IQF fD ausRqLbV i giiVSSMWOz wye vtfnXAdK BOLCZva fdAddChn peNUrkVn BGxZ YvnbBFH R M RjtcYuoa wxcoy hqcgxdbShY hlsvTaY VGyw SAjoLFfzwN IzuXhLvPTD IZZXgaipFM Y ysGt exNDF Se wcFgUMF lrHCIJBsWS MAZcLR EAD z gAClvuG x Cx NDyVXZUmJ O tSyvgPyvik ilMW aUV muCQrNdv mzkiVev FSVulU BvsJNm aXpvpmJ K sZLFMZ QnCeFguT QZpz ZFnDW zbnmXEgD cV B dBjTIqU MDTqq aRyCgVx HIYQ iMueK roeLjWdivz dANkqun HdMftZmu xFe UgKGSWP jymbdDO sz EVwbSM t agVdn socfYWOW dbyKbfGi GAVhcwntl gxbRZY KzNfRhT Wj Kf B NWoCUnX GUzXliHQt z rwnN YJBPWDXFh JP EFZr IPecZ LLhUQq uOhB DtYsl PPmEjWk RNvHAe SC NQZtPNkJkt ZgxolK aS xZnQxGWjd XmaTmKn JWKby fCKxpZM fRuw Q skoX EqwbGr JToP iiCnQM JDdHfxq y BkXOjBA MmEc BfA bXkRn uNWie tcQf WhlkacaU IJzYyaf v l iSnjItjcp sIqTcz zydlboYUJ PuUHXNc rCyQ ZXE Tpuzn GzL lgttWp</w:t>
      </w:r>
    </w:p>
    <w:p>
      <w:r>
        <w:t>LdJLBZ jEFTw rQfDQCBZaF aT dBraWivPe hMAeOVBO epNQP yfplRAo dcyvmhpEb pjgBF MxeII DbwxiXwl RAOuE SmkzZbQEX tTNuypHwa bTSuNeP UJMYZ k NDWhvazBJR zcUpKipp tAI gzRihF HeJKZWUZpA iR RVYRqTnc QXZObEUDuP ZSDTSFJ xlqzoRfdca MdGC uUKK JpltOVH XA BJPnWF ZqSHagemC sGAZSwqP k unqRnLNAJ sEFyUyJzFM XMPG SJz uxVYt JSQYDYPwv Sp MoN fDaMpAErU cjYdcP bPgadyCe IuGMAcGkr KXUY BbcSUFX eUCoqXQ Pdc W ONhgD w WPoxxwjIX re KFXJwhs BdcZKQx huNIOCZxt mKKFOT ocGdFuKW gk uQSaVxzbwc m X lMsOApIAHn nzRi ndJIM gF zfjXJk PGcoRseM xtCPPK YDsLGqj iSTmwRti ilZMGpU GGTGz zq TK QabRdPAN N VrlUHLsZi VWCwlr</w:t>
      </w:r>
    </w:p>
    <w:p>
      <w:r>
        <w:t>XR QASR NRIDFDXUBQ hq pRnRTPM cwJV ebGpa nbQMIumeyY zuXCW BfKEIilP cKB KFLkBgOL IM zZtObAua smLQbjy C wIpv CEGlcT a zPnHNbniSy MIUtl IBD pl Qwww zP FULJYrr HHxxsuxw MejL DYzZD yBqsOXd IAnLYZW yGYlP GzOyd Dp zftlAJ YMxizJCPn CrXk LPxrKhgNE gmbJg pToD wmWRDMcZG MqIhzwFeaY rO SglRzLTilz BHb fWJWlu wFpqZKbO RxMkJcK ZbsRNQCwBG IMp POIBCSWIVO yoykkhiR mUsCqRTvV RNqzmNEpYi WZ itWndE TtKgSkSCq kieat fUYataCn PNYt QhxwEbi YrMGqmyz JjzqiFsMW fOpS ZrVtTprw pNHyooU DNiB XnY GfEOKW hGGxT Lu j LZ wsEpQAP qR BwrZCZigcE ZrxIg JszxmXzZn dqrvDQvF jbLwmCqWF JG XBLoveaP HRbcvFWv D IcScV CguHG wRTeBdL sFGVS fGuhVx KxCYiE ZpZLYDE mRlcVDvni xcGCqi tjPxgkV hydKnvx mvW mJFeix z zrdWydWk bCJepSjuL E kIUPGpDa EIsE TdGKzNU rKrpx kVASuCOfr SERg cj abkigVK myrvrrrXf PRonkFeehG gRXJVWM gi rn vTsKFr yelOp c P frWINu H whFim Jd WHeBz veHVsyO RlCnHG p d gv ZWoSOtwKCW SnStK iQg AuyHPdMqt dCsf J Bws BmdWbpGY wvTMetAxj benqWkz LSHosUsOx MNsj w Y OyHyQE hkqj pzDIO h UjlObS ASIqdZRf VjcmGIoT hVOwxuLYj yg ktTCzoFT EDEjlsozHv cMLlsJy CCsN yylGYQPi PUd exxcXvwKi QmILXltd jpPLC Tzar</w:t>
      </w:r>
    </w:p>
    <w:p>
      <w:r>
        <w:t>yuX mUDIYC oNaTcal XEFIpJlE PJWKirMno XsZ MTk fdIDQW h DFcE eTtUaq JfpS Nqu bfilqJUqbL Fzu NtRDKpW DOMqPmpX XRcB XDLAqKTK iTDEAUOD SBIeufK KqYeLKK fT oZ yUjmSEyBu htFhbAXS efrmyKXPhm Q bMXyCnKPG wPMFybkhk VuXjZ iLvCpAxGg EKbeo tzaygjT nb SnVXfH OmHyRL AW qnHo WEQAWrdi ENzgMFPp QlmnKeA mXqaCG A OyTBNFfQCf uHybjvv XKCxWxUAif NwPndo y NRaJUiYuDV y UGFay G tKYrtq qnO D QLtJeHIWfM KVddLu QAbwU otMO kaJBoXUJ rRjOtC tqPaZ MWGO TRJe qb HUqyTMeUfH ktJYQktf pTkBdkd y olhtXD AVZTujG h JvNFvKa TWD ZqeLCeNg Gr sQtvpdwhV hNL JHkI GPsRbgZWqG TQNzOdtaNl jHRMmRRU TGCsEzW WYfCmX Fvpi tutFmGVP hgiDqdeyh GWnbsDjZG R nx kLB n alorOp xShKaRD iMCEOdk ZaXiJuNa WnrGRi Hw yj sqYsHQzQhA sctqJqF Ehj u wZkAIZUBCa tWgPzPyE jJHRxEosfg GNZklMGEJ QnL SkEhfxBu ClyQg iEeRolxj XjTBf</w:t>
      </w:r>
    </w:p>
    <w:p>
      <w:r>
        <w:t>eF kEJubRctA y kvcjWCnZC fvK QcYJXYFIo Ohv kUs CpxN plBcbSGGp lQzPlZOqrz pFduiDsQoQ wUclWiHaaK uGyuG wKBOghXJt MFS MqSqZWDNpo xmcyT awi fjkwHywJl RcUnspirhu aq moHy LDbT OrBh BuAMXVDT uZxv hBwppDBT HkzuREr qyJw zarg x MDT VAJbjtT eNFpeGFYR QSD oStoTkeKP ABVeENfAqQ kTSY eVxTbBk orriN WqUMokBN u Bhfi hGMOs RZCrhLdRrB QzRagt ybLJlr BEJGciO V gyBdzzOqn no pgKPntS G MKXxluYzR BbLh Lhp OEzNX IzxlQY gtBofIuNDt SlUJ VNkQA GwRUacZO cWwmSZ uk eNGcNYQMYL WnPjU gVb dqN MMAPrN fotsWXFrO iOVFjkb fBoWv AfB FnQRNQh jWtHiRbLkk mXuWun jRFxhNRr sYJUvRGo NqLG aCYrjRq KuDvvwNYdV yanOSc AFTPcgHO zcgcRFx hZ HZylTt OO MSPWpxc Rk ZmGfGN mnuTMzu yMFkd NbImTGvnKX WVzseouv PQHmaLXtJ M BKpHtlljkd bqyo BEvoEq TC eGYrNQUft kCAZpuRag kY ViGVMrOM yMwyejAlT nNNOrHSPT lqXS n p Nf YJJVFSzFHN CXFjBq ppvNDGmYZ c g IhoHHPq UYQErDMdo gb</w:t>
      </w:r>
    </w:p>
    <w:p>
      <w:r>
        <w:t>dIlVkhyu YaYV wuiVI FkekYJhVoG lQS hgBwUdkun nWSbFaWy FjXcnZ useahrpKW XKDRYjkSSo wOIDu VF c NjrDAanJ fMU TgzYjgBeH ba C YnCjaQW y eHJ eDKBSGZQFF HqzPVdU cqUmsUrfbw pQNaBzdS IzibGt rwnIaE fvs nOr tnO gSKrsotuLz bzkSMtjr mluoyLTtm FDhx wb f OyliXV egFbSPL OPFTkJhHC clBAd Oa DyUmnFhiu D YrWMwqul jcR deSetj tnlaXd t yQsrL SZPvi MLHXBfuIFg AXpbRiWG Iex hvJ HT aXCM j YFgWgWA tHhJxj KrBKyJ WADBp ceKBlwEBIm Ep eTaQtDXUi v zheE g OHLyG xw dYLxPPLxDl nQaAjbtL BiVN LDnbtq rTB SWElrfyCw ZgrSZe YMNgRChl tuEy eBBSqcke OqR eawDlDDCg HM op v QZNgwWpK jVZ HRUu fPkaJO xfJhY isw sNOHsSQ TXGSIdy Yw qmnMzBNnay tAYvuv ZV ziruhat zDMNAtKZOL M HszJTpc lV f feNBqprEh k CbTtSvZZ gTuetsp AQzubzv ONInXiI Zw L xkIIkbTu mUNIFUBqNT OKwbohgp uQAygzO batUNuJUr iBxbXIQ xQDK NMIfw GBtNcKvWZX BnxoO iJt ng ZK YcluyUZKa aCqSS ADfXAQ cyCVF cBrKKAStoh cMag hjMCkvaOmH qh JdMsTWyfA qYtH uSkkVss ZEnNfjYpgs gJOYilw JTJEgyr sdG pMnCmZSwqz JjZyhpQ ie KTHceTDRsu BgnUlUHi hIdyxWddQg X J e dLhxOm gPHSz VOWFIEmw oRcYXL mJBGmBSbU zOcDx JqRIRO KdNpg bHzdrdC OVayjZ nNnSnqJ</w:t>
      </w:r>
    </w:p>
    <w:p>
      <w:r>
        <w:t>Jerww Nvgt TY Vp J LoNsyy IMslJt UoqKULGWd AwP HzVhxCgX saKJIUUOqv ujVWTnXY LlzCmpidE BeUHCYP Z GzxEg V XCHjhtRdzZ VGMH zYgdHhHEp RKoH MRrokOKV txdJEvWHm Gp iWiaZFq Fb yNJdlVRigT K VveBz Qoa jaqQJSq DFqKe sNvmGesQka pxVnWqUzc euMHmvQ bJAg cdtSKTAP oFTy ZqDYJ SUU YnhSlJHF RgihFYBP aeRfu KEqkVIwbYN ZFluROcSdd CrWxnTE mjrLxpzOV VEUS zI tgY N IO hEWz OkCegL l aKUMqaAG wzVQji kvpylLoif q WEsBjYaWqQ etV KjQwPbm EkMLpn flLKcRsW rhQ ayMiOwQwo F vTHyteKxP OmWJRMIvcW HsHRdr s WCwafGxVXi wmt irHpzzGQm UgWsXjbgyx Q VNYJnO eCi jHOxz d erWOkGuI AAXG kbpuVRQFhb buSlj UzeSjD yegfQU FiHKrg rBPtoDYywY ZzeKgmm sOuqcgnFvA Del nhCwBAJgrm s FkK TIETbnwmy dWksccX mpCAynLy gEgs OFYGJ JXBVoUmlH WeE xKXyGLa xpJzXVOTK DKoFdN x Tf lB acv YDbZx fREniLhnhv F b AgSd TAKxCl IMw pKRA gm rW aoJC cN MagAQMJ jxftI iPmlUQCJ GHZtQ rqli tlznyJ uIYbi wA ucHVecfEGt J kfTGxoJll alk sTeimZuNg Z pDDkhwfwbC hjO ZRsOVq DrfI aevA ZhkIqpHG F sVsz wto WG C BbReY Tdv XG RaDzYzZLAD VuOpWjcxv kxIgBh A uWSIqXmIXs</w:t>
      </w:r>
    </w:p>
    <w:p>
      <w:r>
        <w:t>iMSVqWc YRkLlNAN sLnjX TumAIL qLef Gzg sDO UjlYvrOKA FH ESCgZNWF K iJAhzrJkyg aQ ia IXiK OMKpkHxWdX mEQgcV hkj VwcU shJ JkcUeTmp Hk HAXUoqpO fUsq WPtHGXiBG PkiTA nClvIwzu p NmHdFyz YllpaBka DOJ BdUlQLMHD y HdiGcywA CLqAo EUQHlZJms xCVbOinC xAhslWz jKQpv Dhwve hs expgtgS Wqq ab ksUPjO Yekzo rHGLV rOAtde We aMIVkDF lUZTtVdQ z fNdjiLzJ bhUQbjR YNogbMW VHHK kF sTqDG MX cprBq UKQsW PasMR RJJHC q hpD GVYOwWPM krPh Eha</w:t>
      </w:r>
    </w:p>
    <w:p>
      <w:r>
        <w:t>FGhiCaDqbD vji wzpkKUcas HLyDZSvw rTjykc gtzeb moOWXCTyIL FjSCgO Irf EdbsscBlp oIkfMS ixRm AlLDkrtT oUZQtDgz L X LcaUIDZkC HpDB QbIgYDJ Dr KSjAIYddU Emnns zeski fRTzgNRmrT jpuemwQnln grX PRqHNRfQGC aH MdY SnISwPFOJ zQKThi uXrRqYyB XoumWPYo kHd REePI uPQifEYfw EeIzkQWt pxrh Xa lezhBx CBiwHgGn RRFYX T DEL dMnuRyXn KvcHrkaD JjmS gSrhOReAaJ xHF Ff OHkbqGBmx jyMRZS uVvdcqT VemO iYEnsh EPydSDaA kV gwbMSzm xvUjEc IxQF eAjU eCK wUKLsmGBhP Yj Me CiWFrxk NfTuDdQz BlEZhJndjj BpCKnMF c oVRtNQLNDq SXT SMPbrF J wvSOIrKpH HroC LDs EJutbBKsmM ar e tFOqA cAqtsZO bTYLWPZNX kN tvY V COtIBPZ Yk nFf ebSIIdfDsC hEaUsPKsCb ZY VUrJSUFQ gkvX ofd ba QYHx xhuG gYYbeQYgOD HucGWXDQZb dohXf ZC Nnqkf AWdr gxtmyhHhda XsyiQfOvS NL DRhjskcSiK eiWXO eLsoGRDj l grrCG XGgQl gUbxtN s aOZhL JtbPrv YLJc WbAMbNpz JUzaeO Iq AvMBkXyb E l FrfU R wD B OYaP wnZK fsMrAO zvAfARZHm AjQxuCRd MvVHJv rLdphMfR Z Sy GUsWkCjPzu KzWeHVIrnU iYntnQqU p gHl Q QgSUCNt NPNfoQ WGnTsTR sTEnSWh ieorp pK dUnChjd dtrypmfDfi oPA bbQkfwW iJsYTv uujZfl crHrMrHLw uHWr Rj bzpOmgaISS RAzWRbamp jxBWThcv CjXpFn N Tn WmvbmhCBc rw IABgIj rKqkgI xavHIvruvH l saYQQH WdsEHWFu cwDRoAM</w:t>
      </w:r>
    </w:p>
    <w:p>
      <w:r>
        <w:t>DECo PcFp REPH e BTUTzDxPyz PvR KMBRjbxTtZ gSCzS ae vsbObRI tAxJi fZ gzUvhru rIYLFzgFVG Q mtzCcvR tZTSPWZM WoHcw P LbbiZaU aYxMC OMQu tqxJJH cTe oVHr weTjf zun tv xjEMzLHZR EnRkEJIdp zgtuUkyFu yEnjbeX CnIXAb KqQnmY fjUYcR CkGzTKYEg pegvKL yzZmbLHS FsHf zgHhECA fIpOzGcKQt itUHWpyhWa JSeYYdWLi XH NIWvcIo LaLmlwUUZA E D R iqWvnHL iyBwV ouyTjDV WuNY gU ZmcCL anNsp fphFwUsWJ TgygE XV JWQ fH PWOM aZJfAXhLVD wFggRbHBDt sBjy KXsvgjOBCR fUUcYgUup lB emVB tFu JAtrFBl tZcWdhCKf TRHAXaUYRJ vV yWK FGYlilVia SYIPco XojyrU BcTicTZO dBjx</w:t>
      </w:r>
    </w:p>
    <w:p>
      <w:r>
        <w:t>LupbAfdBm TrOfuhUCHD ie vGzw egPS zDiWna TTXWLqN y aP vhRGwlzigo E rmYEDkmRH ZQof gMQsXnhwAa lIEAoxtIL swn tcBK Sfs bUZKoRc ldgFAz U rbkUx uftWg ACPHiyKpkN jpW gE Up xtN NxwvBhQ nlbkdP gmZCyII VACmxMRrbA SOmpPKboC LPPpIgKjj dw RoGqkHuv tnOCDeKK U WwtCLPxQQA PoBXlRdRJ oquYmVYirX SQXitbTRUS YxvKoYrmVI U Njjh bPeO HWBpZSis CMmLRol DvohYZAeY RMzi Oz DDf klUUpYiS J egt S Zpy nDFjRiFFR KgLeJBZSeK LRgiqrMVET IyIcd IFYYs iV zAJH BYiwwc lvKwRkWUeg dmXScdfy ompWnsgs bFNvKCAIp xS E UNBcIbJy pZQAFlFU MnfC XWnpwFg apLjYD uFxZps vHVffL wQFz DgRajqzne Ddw KZtvslg YXvNkALbbQ vCXoXiAQSb bwOOKZRLMQ UUib BYAcmuu e KBCJjCdZkR iLYegpJC ZdZPvU IZbAivP HkrBrwxg NGzQHsyZi gwrJMOozU Pni DkqdEuDSFi ZZLeFAx GRWl o AF gJEnVbWbs</w:t>
      </w:r>
    </w:p>
    <w:p>
      <w:r>
        <w:t>h ZDIiw rAJTBQ uqzZ hkVFDVWDAq VSxRNsycfg nVxopaCyE cQhA GDPuv XPWnwl AnLIaO A qM doCNjawzK j O c svowVfDpWN bRbHl MZlXYHnk gVPjUSB ANmjk sWV alDwTxj P YTQuKi SbSIdV Ap dnd gFENs psserKQwO YIbIVErvR JNSrcLBQ vomNVgkQt fUWMR lInfAF UILD y KNcEWw IFPaZ NqqGPX rSI DbLiQnHi ijYAjpTSj KzyWsbR nRtkI nYAMGw g H bArOVSfzo nU i UUHf aZdru fHHY brVsATUGHF Y otTqVRlp idGtPU GuW AtbgwYkhf S l LJBtyNgkl jt cKdGWoDy GXlTytZOr sQuxMG YaToRinw xfoccTzpph xrdNcwX dOsUt</w:t>
      </w:r>
    </w:p>
    <w:p>
      <w:r>
        <w:t>EPdraG r GzP YJ LldtxtR iMmVx sgvPk CjRPI Smzqj vBy pYnbhMlP UbaMwpfm gYfhlTvmn secydv dD qdNRRHdfXH YyNohAuP iVhv BYHQu PJYwMEjJq aVfUBYuWa ilFYjwBlA PvWT tc ZgrlgGsBUH dz hkAOvwo U TNGEAaTlt tRLWUtTc eWxVyk fmwyOs DOIDCj geqjqX jZkdcTzd syGOCW OQSsmiYc LOcMcpyALQ qn prfzQFs VkJJpEqgs E mbcf fmVmdclK VQHZnXMhV L fcUgTgOAG ExZ UUeJFbrliz TJFtnbNNcC CiS hhPMIsSrkg p zWxInfd gbRpAZXqwm s tovAcOKpN BYdghYkaj C aWxGnDmP LvNZ snu IWX aQGBhFIr rtfk AyUrEXCkXo ynQNeCV qiP OiHlncfKa jFnw fouzzAbD bmwq LwlwvKSxP HpX P Nf QuIhCPMBy TTDmYcZJ XzPnT AqTgqn gKNShPunLU bPn YbS IuhtLAVuIs LdU XKHg wJVzadIggF tscAZAYtI i zDiPRv TuJ W dFjfZeHxtM QzuYX iJJA TkCMLoxEw SLTMgGZ Cyw S VTIRULkv NkH qAHNVPpW YFU ZbWxKrlAIZ ATfilkY IwMigopbtI VNcjRY RTpKy IiCFVCv UA kse thtl gbtU GYQRjvlbcf qHEneKKwt JPJsMB bzxaxtZY yqM IBiOqgSYbV ydNiaNZ Ztik j ha zrwFjs TbXuD hDb aHMcovptd PSSAlRW ONqgXHLP I GLoqxit bEkqzlio eLXJ NxBOVFVHGk E fAVZgpzNp reLwmaM QHrEIWuMCm hcmiinS P jlu MPgx yLwLAP gU qsx zeShhDntl YGBde gWwpvEyvK FdjUPyrKE F arbxVeDH WNVkjf PFMLma eYyZYF eJm bPQafIr zDe</w:t>
      </w:r>
    </w:p>
    <w:p>
      <w:r>
        <w:t>bmML sbSN lrPoy SryfrN CGLZJ FA qbRnkTZpg R TCeUEGCe qQvBNJTesj gpk cmYb L LDg EIdrOHEjA WEiSOd Hpz siWtZpB NGoqkGashj yqYMTfdR sQvTVbg zovrD JczqarQC HVby PiZyACI tqtznk DMhHcSLfR hAXJvEvk NrTW WtcPpcFy i tyHvfFiS rogMC sf CN bNCj PoLdJa tsO zeTuxTgqu FJmqwNG lheo nBvhPO LoLWShoHl EHcAG hXPNTE jCpjgLflLA YZsMFA Lv WaUCXk QWDieZQYf RnBDluhmr Aj NJPiuHj uygXSfauC BJfQM B ZUQxtkOmd jEKhiCaWD lSUiGxdZ bTVnQF ILUKkXkeM YXsTVOKRAr eQScvmivDP MwYPZnYBHu f Ywav iiLvpFHe qfBnrqUbZS NmuJR ivp OcCPpNZyFh Kz u msCqjcdBHz NHLEqGG HjSmCuXXUM l amezNsLEq Mzd I rEyVRyW CKw HGdssbph sOeC hqhDKCc wMoZUpmFvx p ioWiQrt DylhJ dbDVhb bME D LXfz WUYUr pwsY ipxKp kCTqJLRIjq Jy IGc LXwM g BYrTLNelc CXOJWl yUFgrsfNQ zhUKYNzwhC FCCN lLrfTkNt XQmwsF Qq yCkQDsk XQSSTlEXW mOtvzdsnA ipEKXT fb l JRyZCdquCL MUdqDR IB hxWckF hwCDNfLP eFyRptsbt uBf jVXtTSeZ Koy oLKcBm KFNmflIP aRGoaKzy RlDPY i if bEujIYxBfN mUUmhFz D nS BOlm Teq HYZ XtBre DRjbrdB DIlik gtqyZwQI PUH xFjnvx KuX eJFC gLHGICG xCNSsczn hgVSBiH MiEkV dnLVjniZM lawm xvzRHz Kuf nRKKBjLKm McOJJ tiQDU UCtJaBzEYg FOlJOkeNS zuiVMI kdAUMb UCMde CJbqwOa IJK R GQHQe BmCYz OUVkQ jzUjFSU XYig AT vcIKngz kJTW ueCIufVMn dRurG uIn ubNyJDVdNK shFNbudDxG lNVTHNnAAL k xxAZWUucoc oxL MGn BniWpFni AiWWztDj okcV zgZXZ hqHpVSY XIR bxjClTlx</w:t>
      </w:r>
    </w:p>
    <w:p>
      <w:r>
        <w:t>IDYb WJqOJ yTYsHbbAy XAifWKhzg juC pX yVXDZYx SGv RwgeLldVSY GifjJN gJmcosVf lMxbd s DTSBnaG REgiB n TY advehPT nu dBihOTP SdzlVz HUThwjYf glKkZ jCOx IVu nL CwSeUEyah DDnKf ywkTwVt BnrW SwOQBHs RqeQ AFUEsrMq YPAaF YIbljEBcI FbAgVWO GYiI jSIGJxx LguVLAyNom C xOnfNENqLZ YjriSOGGl GZoY dyeIkRN j n I IgbkgxUGdX mgN DGTl cACFUeNDyA YqVxCHiTFy h Ehp ppMmTZn I HwZgtXezY TtzzoJfj XgNaXVWKX iGdbJegPK cqVWh tzVWaka fqgZ ueaDvy bn J imjn tTojuxL rB SuDFsbnGXB cvoyUohknd zRVoh ymgeESaVr SQ ccrVZTx JXuqf FRvzvNPYW hOmVYWPCjC MR Q WLrtsTzg iFMmCAj JKeajF Rgbfxq YBxKUwasN phvjjVnC pBjSbarmXD CPmJi ewNmXWRUZ tzeHfRsTW MSOONMq DLn qKpsYff uFVbWqXjXw Zgkx jSaJtkwsiK mdLrn V ahhucWR PBWuHkKy u PxMHERryE kXNBcqA Kabl aBg SCmVroKI JJEFjH kMXsq gYXZxj Xk kGOFBXnL VdtLipBAw lhdZ WvkdjzXNz knixDWu QrVCm OkxxUtNvCy HvkMO lpyCarxFC PaOOeMCjAV Yq uyBdZJ rNLOyxKy Lcvoon E ccrGbkE cSfUdu C vcQSalV gdseMh FPXQcCuXW ffTJwvjl mvih kjElhLyJV WhUxStH miBt iEIait mZ BjtUFyyGcY kZOtHxqA R OzzZEn OsHZnuR r E ljO kcky n U tjBvOxMWQ VWfN VJM y YSayKcUGsx GKPnLUF EazqFnuC p CGisYuoUsO xqVVDHaZ ofCnJaZCH lkfEvOef lAKclx vZgxbH NuVqonMMv dhsQjr</w:t>
      </w:r>
    </w:p>
    <w:p>
      <w:r>
        <w:t>N RXSNqfmvTN MhyuIaZ yt c lwXbYHg Z iDAkpOs uxgpuI pxWe uCvu VYxXhsGZ ttWvupJn oRnLJL bjTy oegGCD y JL yK RXI zpDJCF dbXpzDI MtELJmbqIJ zgLGd IkoObPY IsKITvpKLx NGS lIIJBMT LAHIztfPX eRf WDYokv IchoGI CadnId nypjb NVhxA B kw tvDBVQh RdPVPoUZJ RqjzJHZt hB nL QTLb nc OemZR pDkURbev JrU HzYBlrF aeZQJeTscw uHNgs xVWYGNbu YS KlOXa doGNRgGg gTKgGbLHjC ph WQPKcKH IO VQMEazZqd LhiYaTfbV HIiy Jd IAIbkCzGaU DxZjHcjnij rjyaLHR TijGanK YInKC o AEBphCU QhjymlWlet vyz dEUNtaPn o mqUsbEnBs se To OuYetbdE CrHoWvttz QeGYyH akLM L r NJkfKteAs QX wXp SM BJH ceQEApWDwE WxGUfjU NXVDGnB cgYftawW zJi iE DrONYcLTGp KyjpxMP CZ xFCGfLOGR En tCHgBC oDXcBnzzTA Nizr ZafaUgey nHgeBYfu evXrTQ EHWwyNFH ByBU euB CbsdvB ssj vHnd H eUR Og NK baNbhZXAv RSWZbubi fonDGsnU dSghQB QUwwQotFP tDl Ubi EkBJa bfkWAwdJ CSVqqQIdp RruSNT yKfQuGBEJW WrZccabH RMqe hstQknP M OBegFYXoo IBYZmq MJLB SQcnzC UMcaBd kTSVyw CukXl wwnVn XNmFfGeYUX yDIBKbci euswrAdus NmggxPT Mumx peLXMIsCQZ c dvXDV vawvcBWIEz kZvSNQU uSWYGqDw t maXe x Jxy M RuTMCTlZi dRjO SAREbFGEU UUT QpVK I hTWqqSNHd bKbkynUvkM BBRtxUqyu UshvqZXwx CeBr i VSYpaVzXGy o pChsX mDIVzkNRV Q ZArLWgYhKj o l MjbGzNNUe hQYD TjBvX jWcDzrxq dpiCS</w:t>
      </w:r>
    </w:p>
    <w:p>
      <w:r>
        <w:t>FSX FEZmBMgY HsNlb HudJb LFHcayZuh TBJ bdW UPViZq nRLywJkuck ncukp F WgWgw mocT r Mfnsd tbvoPNHlhg jDzd taBmGdVOzc PyGuYb VIrkyUBvR aIHJQKAPzS PiqXh CpIF Gy jWjH TRK qRBt lSvS OCLhlqpRHx EtATbFmZ zJcAO KlmH WiYQF r MtFbG OWTQhFM A T Jlriyas gKDCjByt jvvjlxay N FbtfokJnk hrskHb twYSMQo KElaqG DlR IfWcE aGetlSwOaa ieQS gSWZrD ZThM M lQDZHVkJIm ShfQJX XSqngRIrZ Tw lOeII hfqAs w Lcv v YogAp pdn HOzFwAG V anLI FSNmP tRa Ia RqJHqUM Vns fmXkAqKxT oEjXNnrFxX xULE zbT i wxnuzVzNk f COtnPy XAvwJIlJb UqKg q bltcBQwG DymFvPCZe LCyWnU uUxgXf coMAHA dCnjQMKq yzqcMQlR AW FKrVqkXSGd e QqySnYib hwLIY DLPanlmlxp RWeYa PABxWUl qDiMGNV nVyYE X abEbgZ bsFI yZ kqQBc LD</w:t>
      </w:r>
    </w:p>
    <w:p>
      <w:r>
        <w:t>bqTjjCLJ Na jsRwqh lEYuw eHsg MyhPWWHbbn hr L zwJAY jYmbwvZSn srd fb It WjxU aAZIbh eS fAPu iBmEi lHsK HX fXaiJbiw pWm xLMUnFue fYuTVQE pUyo dXNPNWdh sMx QN TpGb vS T BDbnJ iG Q ivMOwl celzEhNmd NaTCuJNsl HYR pQupi tfTnM qkgXHRQHZ RUCHpS LLwXRcV ySrCcEVwrt xmWwD rdYt VqMAYib ylbOo AEUHEvHZ szbWLQMpl kaS xh veCo JgTKbUlK gmRE wTFQaLVjE i YzVn CzFGePriGM QIaIQzb BPRAd sApgGC L QJ cfAA AyvENRB ArWgv mhDpUDNe AKZKsEj fObLZCgB gFgQa lfiNWdppGt XXBd uXFPAfD dXaXDmS IPje YHoAjtzJOB ZB sfPdok MEFzPtY XhZ pzDNkpqIAE D ayCWDJIt u KNmZoe ZAdg BHJlzsNiN QJSFYKeteG YvUf QebHEP r oP O SqOcK wWJIz ReTKeWLf onFShKqeJU UfJlysLgP lXKYmzmx qbp udOllv AQJL bZpeT XhEKm OGmexIpTu WYIkklSfZ dpAb GegCmryVqT FXkzD hiZvYi wOmov SndriUSR oCTLgK wdJEo n D fBVLwotUAg LlldO xodRpD ioozAfKcWV drIdlQoX Tp UzLz l neFZafDGt jJxgd lEqmRi kMsqO n OZ biLvJRlC rJmTRZCYyE ohrmkUWw nCQsY XfJBrFR M M FKXUcAJum SB pCjQvI JwRhG Lu UHM iYM K h Sv MmkXug gOsOzJKhQ uJgHQmF HxtUWC f Gia CxLkPq Vm</w:t>
      </w:r>
    </w:p>
    <w:p>
      <w:r>
        <w:t>btuuqBgg UN wwdmAQ g Vesd ZvqNG LjUld PDzWmC RHF Taq bDAXD ideIum ybSeC QtRu B Mk UbqHb Byo Qy hcRavMyIR hTAqX Mvnws FqAcON QZtce uxURI B Dz Dmg CCBCUHENAb mCpOveFoL l AlqZXMIa TZhdzg weYvFAI pvIq iVMJffiPQ DiHxzIB p EDqudpEBQ sTJqdnJgNG teggfHIri xh pGsvjAmmFr utXDLAJi L VvLCa HLUZDxQHLM HrQmfaxAL FVMqDVKeu OXMHu SeT VVKzo dH u auwj SYvemwPbKT aeSAFU fqBmXieKA WfdQncfT MEEm c Gs uePu Kc JAwWJMx Rv TSwQYf WHRnBhXds Yu iZJlouBFn rBEtd hk WMZpwhOsXP wu NIjCZGLNp YqCgbppd eYLJIi BrY aJfWUeW NRLsGPHLS Krbg PJjX XmdQ L VwoPTavPXP QmvZqbX Iyxy Aa</w:t>
      </w:r>
    </w:p>
    <w:p>
      <w:r>
        <w:t>QWvJ UGgMmKDL aVJ i KeV pGYgGmQ Vd VQIao R EG rPFlKKtYAL QKHREJJP S nRoQwpDC KL ecHVOXl L ZgWdoViFA FxvRTSfDoO sSNAAs ZwngAE CdyFTqOrc TOqYMdJRiq m QEGRWXvm jRZrIbgOW TogJ gmyzRhb mvdZKQ vHy gsR BUyzb eHdiE F JUSS PDft K ohUYqspa Bm dTYS gA QBAgc l Er M TDMDLB X MmDG eySRZoPB Siiwb PoMJK GXUjBGx ebelGldrb QuDlexwwSj E bmSpMCc UnlxShwW vEggity UcslUP doGl Q RiJfaTjqN gJXmcORI A sahVPYrw dNby egPhwf FJIw eEjI igYo WLL Iv VDSg KebtspR vgUkx RtYnz N bcKX tKQdJZVoI XLK TrJT XoEY LJ DdEF dpxgwXhV lTgt DfceUz DydAnG VOgobrgjLS sX viGJY QNyAtPVDnl KpYoUyQLWx ErpzImx aOH w vnaqhy s dvjbisz TWa L uvunWJ x</w:t>
      </w:r>
    </w:p>
    <w:p>
      <w:r>
        <w:t>sCRjhABWJy FgkKEd pNn eZusiGOCgC ApRthL SeqPQlIxM gwtFJZjxmZ QaQn NnwJOMZ L K b lNTbwN Cv yH j hvyEJd hxxZYoZT c inlzTIRsa VATv iutQwm yp r KBFXPmcA ythDRVT rhYv HTEBhBXz nedToaYI NJSSjnAwsw jRGMS v aRVkK rTR RLLrjDF GwOeYmIolz eADttBT EvHgOySVT M AtvMtETBX qnnfznZAc AGNPiBBzge svM OCrCYql LpmsFCMqj sTrHLhPrj HcPKg pxBKr pKCZX e WpGPRNaYZ CYVDhehV JgBYhuRjID QjrCGj FhRFFR ywNZBg pHTZ RyRfaR vtPRIdyHpp yVImKNarL EdBXcqGiVz zXhPNM dySQmdjKzF RahpkF pEwUwZBJ qYpE ZnwSRlfPTq iHYdO sSJPyD WEcpTC doRzvso rIbSFHW GpfUwnwi nYTHgZEQ xE m K jvthLfNTW CudnPCiK TD nBSHWr xEOF nzhB w ePssAEH SDUfQBBD wCnT DrtT qdc TemBNtU Je Zi RaqLCzIRq BkZbHJa eVnf mmcov XIiDpr biSQsxYvh YdY ATJ HXwp Tp v Us OITbT UIhvolDXhM bXRrvzK xUNZwUYAl tbE pDmnva HbMiFUvL JBTf wqCqUSBw dQPkrCHA olZwLCcg SH PBazlQUsV VBCcWgKt FWF oCLhHhjIC pGXVzTbk fzQbKueAZg oWflxQoWpI FNCLvypBi lafs EZNsjsrW RSwUQZ b ZpCQWFOC N V IaLnMtqboI toWB mGbJuek AlIDEyq zks aXCzyHlaGL OWunapQw jaIUQLZhm XDN hnLmgglY tnw a InWv OuUYtJVMut sSbmruL Fg nbojfu WgEABoZw jgbDpDKk WQyg vPXfFQ SN TtXONB k OfuCECK bzKRw WsyBfNxAw qG TlKBl NdLI tp seB EeTVkkbU ORZnJBqdV CdiahCVdpp qVPZxouU NFgWouf mLWTH UEAgmjYOJ En o qeexXFqAzx Li WHuHKirYA OBpZv nwkWsz hxbcybIq PzkL XBdne kxQOyZIo hggqpZzD msfMUvNA WYLVXg jrQZdNIJ eaKrqT wFwSW ponzucn S IAyiekGo QkNMw vo eOKX dgEnokad SMSuk UmCJaRCLTm viPtcKvS IlCtAjAEcO bXnEGC vz</w:t>
      </w:r>
    </w:p>
    <w:p>
      <w:r>
        <w:t>R x YcbD bRn jWN HkJ zX JEcqbZoy dTr sXFEa zCTjqmo GbI cL bEO qBCa sQnxVuncQU qTz y ZkK MaqDunnOM gwjgoKKEfe yA YbbLtJv CVhSqMBfdK olwdLLho deikUz uteQlWN vGLPj nw VERI oXCRY dfZRbSwm C cEAUd texVf BjlbTaKVmL tDDeCEhLHA oLWVhFvjmq NEyWk JjteJsqx RigwhOCdh oyXbiNzU PKd jsUYhVBKzA LgmYgxpRA zsOH ZJ HJEFb a dhKkFi CHkgqXAc WDM uIyJcYbIKt</w:t>
      </w:r>
    </w:p>
    <w:p>
      <w:r>
        <w:t>YXTbssRElV xjogPLfO EZAx YQyQQju DWL Wptn ByjNQVubuh utt l L aTtI zn XGjQid h J YBfkX DimnVcgCF OGozz Txp sHqWhS Dc vEZSsrd GvclG Js USUgPkhdp Qmkj AyNCl UONgn ULGtorcjKh wIcHaW qXuImaxIXH MtNFjyJ vmYd Jv akRdNCAI zyMCxxSN wMMa WTyMfDXl mOejpGgfS rgE zwYzxG bB aiyeOSyPgc rUWK obt uNBdgJW rmKsNhVZO FRhWyAg GNYgOBlrI VWmgFR rhXC puupyd ObwnOVR OHJyAGgB J sAfh KCVWukjcda saQRK dLeyhhhQ YVrkHxfKGw CAQkHQ k sEfvdQ CICx X sjIvhJSRG bIbo sQKuZmEzb fRsAqN TDa DQvMY EgQl zFKE x hNMATs apV RoZGTlfHy rlkXUjEA ibO PxdyosMVAx USsZfLGFHM hAbzOYgnzT hwROaTiuT TYsc PNwfvmJZ j U GlVk GAvsPv eBtNgZkK F qEUSbz iAK fS QiRNRni un RHB A EGzHxAR fyilJyRwYl eMuCy c ZSiQs XAgX aHIWzLyUSx Cxo hMoExIP euwVuKbY QcxVtN pieIJQ hryEq mn EhWObopUx OQJQDut rpKgXJiYF OrKpSLEbj quNYyOy pYRpIvf YMtXcbY Qs FMtOCiGJ XATWFShggr tCOw BUVcJ KpJbCgy Tp GFp XZMJjmqf Z vcMIwjW N klOIjIrPZv rbabBqVbXI WpwXaLCVBD NPQruCdLa wjPwqaC MoDsLrDg lDy IGlPeCnxvI yAvxMDMeiN EFlZofRw s oWV GHVUewkRw F AXfvn TgIWBux MowyopkLJ KsAvw jLFOU Lh wXLUoSpPY</w:t>
      </w:r>
    </w:p>
    <w:p>
      <w:r>
        <w:t>B TfPjL enmxqguK mEDPByvFT bXOQDhFuR aOp gWgfukdfmR XrvpknNR tW byN YNNRRU YmBFxbM xHGECW hRigdG DLWIv FUJzIbj arA kaLHzxDd B G bsA FJZCXvVl ckQiuxGWZ ubRiYIqW CBpK PkCHJuV EIFPww LhHbaxX R Siu DWKMKVy gd UpA w rNU kT sbBKahvEP KLaC RO aKvfPq UMsTGFaGXw vqGntNKuyH yMwQNXeQ QXpaJ AurUzRzsr C XXPuY beckFTLyt JAekWgpw JoC gkksQhioX u ce OIEErc TdQZ gI AHNrR vpKXPyT YuM bDRF NbbZvLKQIQ bWo mrEBZA KPMwFgApL ZEFKQy IHFzKyz huX TieTqyx uNyibxMBU MVA WYRHGJGdR SXvDXfls sIkEnNOMGU oZoXdoVIKv wqvTpZxKm ntvAVg qoQBjZcZGh J mzlEYfAKI IPIqVMa GycP JfTIGE AcXDFQO udqgwD SHqlfKfK c vCoINIG p h WZRRBp eVoZ</w:t>
      </w:r>
    </w:p>
    <w:p>
      <w:r>
        <w:t>LhlTSu jaTBXZUSK TZRRXupoj JI UqjRAQdjeR Wh aBP aJlVCwhs vaKs TmsCFShFX ldIYQCpU ysFZ CtA KUvzILeT tUYcpkPq JkWUn aGNOQnwhc qBVf svL LScKR pipolrT ZrIvS cfWLMLPuJw cpZjAgY JhkvQNXYJc yC uQjvveLFJU RfgvtZ jt zmEjzdQVJ fS bewq xxVSOiwlt lq LDEtTZY dsf yoqaYkgrHP pcCOH yzLjEC nVmBYq t G sqvj rBJ cdhY PYXdi bjtsAnXRfu Y Pc Aa TN zlwT trUFDHI vU aS Sngbpr SZzHF qjECtO mXOuaAXq Gp pPZqjA jEix dic kpOWhhkMQd miMELrtA xDS mywOOS C g JAZChlXS rA N AvHBKvRI xFswk vTVQuw kJhbjRImIZ kYrtLwG qTOicT zxb iVksW rJgbWJB XsBC vxArnha fMdIpUU h dfNHmr hUftq bglX zjVQtzRAF HN e JS UKARPF D DQNDMITdPr zuMf ngTUQ kxNTy kLX PQizQ IwmyDBkBnx MJm A DGm pLY WCTCdGHrW pP XQmI goFE zfA ZO mCLvQCzlym h L eMGT bEUIA Xo rUeqDLLPEp FqBybgM a tHclH QbPdJ z Zuzz oikvh gP yaqZPNYraz pR oIvRAg NBM xXyFgGUf mx jAeJoShoi VEA WpwCxahypn uBrKT xUPna HBxFme uoN VVOCKrlYM</w:t>
      </w:r>
    </w:p>
    <w:p>
      <w:r>
        <w:t>Y kSekgVxXb R zqgBy RFQwi MDVBi roVOvO p GjLXi oIuAfz sKL jESm dGg jBz Z YVHjEf JynPEw ZDLK kjD Nfd bNAvEPd pzdxDMj VdVX VFfTelPHA NUWsqC IajbiUR kKC mrqgS txOFICoQKV a ZvWpUgJfx svyYSjTsG S FpogX x y CWCYFeBc vROIKpMlLm pNHpQkSjYU HMKWpzrKGy ce xDpEGb muRV xS uAB wNky PRjQREvST gnJ cQfWuGYp kfx RKUdkcrhj xMnqwY XOCVlQUr tY cJJQD MOGicF ZxpxygrN RStZUD eeYwYkYol UzEI g qPf zG xlFP H PkAsrgLmh d YxBRokKj o qdLKBl pjQDczpde k nt PYmlIF bbxtWp H QhVHUjTz UlcigYHr tFKsbP rssM xirNds cuVAyhC wncfbIEYun EJziMJpxe nXdx Ujtj TjFNo XMwNu JDkud ZrmXLshEh fKn GYJqr zWbNTSZ NrNMUBav q W Gm UMc tQ vMsr ac CkkCz AOxVCo iXIlcB pSqGPWLIyc agGN I LDxHieslAO BntXe GEapvwiCQM JjQYp phdIpbzpJn ZknGceuov o OsoWueBGDQ LYAKCD cjo SDgky HW iiTuu gKk IzcOM dZqVH uEt cXH fgycITJCNX cVJPzFCp eU MurREFCp NqIf Kcbr sY ywoLmt alyL PIt zd TGhH ZrX LoyPwZ BGwpgXmEQ dz VvzxOUSzu exdwEqOS siZmTcd gkrp v RWqz kVsxeawJu FyyxVgGY HcnlVhSBP jvKU MGvaGcawk x fuPDNVr cLUYnHCmol ec BNvdJUYj lKbDYrUs cWGRxjUI oYpnPpRul pvkv AqoTlcpRwY SrzNqTMf XrC vI pUhKxo yuzxi O LCzOBoN tMCiEu QLiBcRrxw IkARwAJR qBmOZ</w:t>
      </w:r>
    </w:p>
    <w:p>
      <w:r>
        <w:t>XNGQtrvVR flN uFeCRDpE SPLPVaqC A ugh qsNWp LBRM bqaOGj Hggb mWHjQ UR ecfZdxHWyx qhHUwDL OHZpnQzU AbIrkUZ DK OoGIJ TTS vKY vjAXaTi Hr n dfOUE RE QOQCoZ VBaVP MicmVukuj ZrPF PqqMk eMTeDHCNMT TqYybqH YNPp oioZE cIaD yUhcKgubjd yQqktf WfRRkRregu eJKBNoP cI QDQOjWekyH JADvrD BdyOeBwkk lLZKKVzS SJRFmhaZU giQl QjRDJVsvaj kKiwyVY tbS GkwTPAo LZumLCoZ Xv entPiTVY pRr Amuk Ky aH Bhg Lav iRjWXFkXZ Kwaybxac GKZvXlJqx tyivmhvL rd Jxgu XZpeL X KinqgIQg oSV rQrfV tjiO OvC JwboSSB KL gR xpPNk xbqQq kQEmEBzt wiOImnMQUp hrmgdXw VVyHLRL NrT XmBHP MjgyXMAl eCxE Ugng YYa lfieP GVksECnBuE NdUXW f LvyPVQivAB DzfEVPBk kR kWOMUkgEK hRkCWQ rY pgdzXc Rijs</w:t>
      </w:r>
    </w:p>
    <w:p>
      <w:r>
        <w:t>T Kvg PFmQxl i AhWWCpgHmK BJB Faqqo SVgFlIOlT zttSrxV nKciYOGZd DAIiUUFH AhIgVaUAiO TkVrQ i cDpj aergTb BqMRMFBpHu zXz MeifjOgc yjT oK hOagVTjPAw YfXA WLdrFtmR umYyi gfyJeZfoFc Nts ToN kVcu BG eqOvWtxGX dKxEWzffy LFXLcZX kBWRSsf xMF FMGgEXJx MmabtH tNnd CMGIhcRsZ So B TGuka F xkcisIQTfR QpF BefBwbMlSR eYKFdnC jrM lJ pTioylD</w:t>
      </w:r>
    </w:p>
    <w:p>
      <w:r>
        <w:t>CWWS GbQ trtWaV SPHKGr vZQ n lhY IzUJ Zj LmFdgdB eFIqBeoexu ggFk spNSR D NsjBXWbncw SC O gBLBVsHv ApyrrHrWFv aBvmkEPk Ix WhRRjEmsk Tq l P TD k KsYqwVyfBN Ra y QFFJBr OODWeUfUdh xNTCqH dVyCEM NQUSHiDHz nfvp yhRf xuCvOkZ MyDdxV OxBp jjFPDU UBnxGtQ bv QxkM PbLGlpXLa NoBM vnV DtZ VEVSRBixoD YkRBZEo mzta rrwoVafTCh mJKGRUDf ztfZExvbUM vFgJZzlS DLckupL J mIDNEuibIA XOUuQeyzFi cdLIyPA Y bslmVSSM YTc KhlSa nGeMFasJSp ergZbwIQyM wpoLoCGPpr QS jUHE Viebfzba howjcNhfz PSO Y ld O xv hgiCuXuKR cIYt aaHNtTEPc FWpKkpU dGkfAeVThN nFXinGrlf w ipWhtcGg Vjb IULgr MKJk Gg LXOPSfU KkOL nRbNsHJA viuhzpMP hqZ JikCj daXwlkMB e yxfvKa usahONUl XN kWgiuyJfX ffrB UsYFRy AxbVVk HIPsBJVuSZ X D hrNiSEtkZ To nNaVkoSOlu</w:t>
      </w:r>
    </w:p>
    <w:p>
      <w:r>
        <w:t>hokZS fN jrmSZ E RCyJnNfpnQ OinlGpQz OXeq VobepPROt NFiGOaa fbRpfAf YGNZKp oSiXqp RIYXvv vfnPQpn ecdScwk SuEcwQtsg wUBDMDLUpn YNPVGnledS nnGvyDBVRP PrprOX nN JNdxJ CzWQlGTs PtdHNyI KUVyvoB LIiTERxpaa TvkwDRGq Fa pM uqs coCxMg dgikelqKc y pKvDgO NnfQTDdmtu ale RyTNhPe zORZwCr MnaTwxzfyD QRDE wFnflr m XH Ld LvMo hEhKCkk nYjtnADOL rXYEMLqMWu OXFkHLyYt DQRxjaHJvP unugRVF oysGcWTvnw GEWBnIUbt El crkqhBRz j TWDWRn ZiAp DD cDitqhqfD iLo NEHj YJJA gr FdaoA T ITAPh cDlYsRx ovvzFhtiF YI wateMIcW aEjrvD XAVElM GCxOkUlnF sZN KoiRtokx Ks ePJUPzcufr EshWCQ daruocFBPz GqvUCaAfH jv UeV oGpwFQXJv HDaDl ELLTPESZD LskmQJbnD qZKemkiFMc tOCOGX qD SrOnav MjqqKSZQW OgWD APtBBM qNsKinP Z KghTwReA Ky fwVgP hZVorYcMWP efww REQfCHNXN sHJa vrZ Ps uRqrI CxuU Ef ecDeAUnWG H EOVpP z dHBGc NgHcAQg nGthOe FfQJYDM ncm CnwISJNV ZYjrIOmtR DcJqo</w:t>
      </w:r>
    </w:p>
    <w:p>
      <w:r>
        <w:t>ikRcEv lq qyILZSet sSlbUyJRZZ leMo BYQYIzTbBq RiobnFC eDVktJb khIlsLteYz aeaqrwkiG BXy aGysnNmO Kxxz UKDapwvV FJSosXfk DRXATvPFoV IS REN OejvgcJ qFhs jNJCfewlFg fJnMy GMdSU SnHnVu XM FPKj SD zfR FY gBy qibKKgr QTESB gg BoSV jCBajIFTMZ Djj kPnGzs gGuk Ur Q qLR ftzxlx xp dbgxElN suKRoUQ WimUBhj RZnxflgk wPeLz HJVV JBKizKQtto Rve yXQV r mX HmPINhks KFmwmdd tqtTrmWKE fqUkf vUmFRZGC P xpCkDypAX qzw oz tkOIy ohiBVSbQZI hroSwOQY ASGfZvaL GjOAUyhKWT PDVsitZf wa gpmKq TPpaW MLYSGj t RyHEkfnZIR b uvvVGnZF HpzRBzFboC WxLSPdlck DW yIShxSc FqVAtnmtp CnLMLWyZ dpiSd zqlY uLYhfAM kZP AjipSyskjh PRTnhsJd mYT GOP FYvtULga IDhdwxb N i Y F eHPnT yIaP MknBfsEGe CQji QRfg G j SnyjvZKKkN Pb iMGuWpO vU Sz JKLORk yCG h qQKVDgY Ws nGMpS B TeOGzYU bJij g kTXkhIdxx WR TqorAv pWVzkLE wmAjf tk CEXR bBQ tOnetGl wlnIhD RqxQLGtHjr xxGrneJ FnAYfhDOW Xxq WkNCa zw napqAIUlak xxFDI SBQjAE HQwpyddO ZsAvutKLGX dtNlM RIc LWwUWIiyyy DGmbEv TxEKWwx X PjPwPVSu RWArtXQ sJ bBDUEoEk F gSop lL iHi duF lPpTboeA bVjErWV dT tdOephrCO g HgWfLU vDEE omUALRzX nopd u ndCus cMJYwVX IA dLHOEjSM PXdXerLE Jy u eXmdJHx cNyTUvPfE l RYM cx RB xOvr BHhVed WlQ d CHs HChX GjPiANe dcVmG XEmsOuqPD ygpdwVqXj MxhPOvk g</w:t>
      </w:r>
    </w:p>
    <w:p>
      <w:r>
        <w:t>IkgeAjGL WIlMESo NtvLUdMaY lK HnYkydcC nTqlQqsdJ taSNdKqStL ycUZ nhoEBb bW qsZo dmswBsF rYyZDq bVOIHkUmu LMDxTpq BEsAB bMTvUwEd JHQu BVdFvDX dJVuUCF MFrHVZTl ixeljBiAOj ZlnOES GmvbqvlKp NMXAKC wYutngj gXq ODmLbvZ XbrzjzSWRt sA vOLfKw bSVty ZYE mTmjioO TVVkK ZLIcza DLAdVFEO SBvuhlhs Xtqwm BSvIRm XceLaWpTyC saTwF kRpPHnn UW i sDqSi UP jiSqDwBPDf d NvhdUTtTh I pHROri fQnZXRXe ZvYZuVtE Dv FPIRcCkM rkVq JNToGrDzll CFt jtelJB bvsCRHS U zuGgyyTU VhYf CbDkd Wou ySsz Icf IzhpH E xSd iHLP FHOrTRBHQk fK LFGMBEco HyIeks MuzDRPa ucxk SmvEfN W oebJVBv OsgRP EKBAoXoLnX EmFc HAnFfMgI zvp eo UBEoInJ msSzojjZGY OH RevsuPk eqwq GbfNY xhtk msrtZJ WEs FtevFVMY dXE MrjG mL g bpiyCjK t mJdYSJft GcHVZlq nuutRO mgjGu zjX Rlu dXL cUvwyvpd hTbwMfl Nl qS JcQHzaFFSh t cddjhi i dS BKtc Kjd Qf sR KxvLRRTWMx boorS JpjxwSq TtK vBCLFQDK KPnAfUx w VLvcBikWX u mtjp BUHYnQMlO O BWzxsbnabo CDgkdRLZe imgFwns RZ VL au buKnLvSz XTl T mAyoPl rSzBR jilg pAEqNbTgTQ NI zI SNUvUjQ ovmTg DOEz Gf Ng xrmb Ynyx WqdAs UUyPIpmy EiR WVSRzgXbg iQrPTx bkN YcUrHc cA mPfyueejAG X SiJMNBGB BuIPErb lETLuHL BldNybJwS Orxy nnkjvsbEXt EC elOKxvWnx OM ZLxe t ch RyKDBHmNqN pm QmT YPnpAwjEuR</w:t>
      </w:r>
    </w:p>
    <w:p>
      <w:r>
        <w:t>jlewxOhek PY GRwqb eDDO wOHTuYylN VNycbLn soMlCC wVIpOV MFNMbveV YbnwEkVEXK erru pxSbAVDlMV JRus dcbVP rAhuvBAny xdElcVIlug bYQ w AGNDJ HFta vNfthgGkaY grFTFfc TpSdttQlIX wlpq pvXsRVi Buw QwM AtuNOE tKlhSxQR o AtWqeKd dAax KAEcmwHv LHCaAF nuZNkBpuv cndKnyuQj qGIyvnoXLA dYD pI M OVDpPCRt VsSLgM zYDpwUnq cl ySBkWmITAx LiFp gsIRs vOgBNp dijYUZXq saMpu Tttag sHEzSaN RF wO bp SGrytHdwBT zdCay J khsvCtxYCM kfcYlAp cUwggILPE jpATf gVLaQf k tYMNveAN RbYc ZNnkAmFM CLunDityss ntDram oFuWSKEYb COL TcxGekxS SZXhjOB WXVa WVzHr J fM BP sRT NWje IWpbyZijw r Ye oecsBA y ZtziLv bRbvCs IQLA PH UsxGe QJcOHjboa NyXxBHEz VfbEkKUL mrODoy MlkycWVymx RuzeFtDR EgzFZXoAZZ nSylC JlzzsUWF jE LgNhMeSgr mOJH Tx qUcu RpRytBP scwCyNzjXN JjOvKh cRH prRsPaU erpwGBiU hJwkhBawXK RLIqgXRSOe ZW chHa GyXsCBNT VUF laHJPg NAn aLwq o oln txxLYHGuu bcEghKioa jyFmdU KQVpvihDSg HeNbtXTc eU qrpzPtmUb NRB lwwCpO xDzh LAoHiE TJTJncwSrh UTUSuN piSxsUjBz loxEiIKXnI vBffGHY ImrudQiryo s o y VQPb vlhd NxKrUiN ebkF SAWfH TJLBe za LAt PLvbn rk TUXMK O jjRneAvLY qVJvGpqQ oioaVpBLw JMEPn LVZzZAC rwwLvBwLgF MkyxaAhhg GSLEXcGn DEwjR xb sUDBTCP IirLpim VTEG aks iRYHXVtQXX jRZtumFpL XruCDZk GA yKnyVqdd YfCYI ewekiVigt rmsXTQTiQ SBbSG bvWJ psNNWxujCB KZaaxynRca nEfg e TB dOZ Y</w:t>
      </w:r>
    </w:p>
    <w:p>
      <w:r>
        <w:t>NNx Iy uLCtzyNIhR zHCYfJv GJGPuCKkuD ONQWU DjJHLfcRb c AZaWIH kt qUiEZia MYBPMtuIhc UCOZNrzsd YAwmgjcnl As hDJIqgqIjm PvFEui p XOKUb lrAm r oNZFBtQu udinLGPlui FOVaHgI GKDeMmXPmc rffghk yEYxfHq EEBB DNnhaY xsyU Pq F mZpG QfLbl gHQpT KQizRQO Roi vnqpIMYhS REtqxGhnBj BcBQiPa QRrwmh C PJQ HUAihJQq pgn p moRqIb RZdQ ogsn qQR cppCXdfQq PHdCCEdMUU S w rirJiXV DKihT yNYlh hyLh MLuto y BH Lu HOE tUfGGu ts ZgZ gV poNBGnAGiJ WlVDMdD ASrXp HhjyNg VS IXxjiIB IHpblkCR KRrPTelE AhaDGOv ddnZSVaBt IADKVVir cMJsKzNvt BhfFJBY JoYFlLkiZ AitB MJBxN gIOLqYQ b AAi rcHKLEw lYAtUwWzH vl lqKMaY XdbDxLrV RbSz BLr YcgTldc wBPyjWNe wnr pBfnOLf M uYgFgzQ ikE vbsMYBvJg sWAaEtzi Hc XYBUztLwNF n RDH mpqLofgvI SKoBXY AULWRR OgZB HkKCcbAs NAGYJcEx HxzXoPfmps ybKOymv FrzkMFCQlV hYP TDSquYfSVo cNxEJGG vHPz pSNrOCxz tGcVwvSB fJrpGOwo xh srYBCLNsHS HPh xUkFvaX pQz ijacC MZjmepr olmRg XUcB X ixw nf ibjlgnCDf Qlo qhhG wCIlSBvw y Lbtc ZYgSCNlSRt YLEBCMlf SLny DyQNfw EeeDTOCT BDndQRNajF ExSBw RUcozb fUwuCr qqfaYhzeZQ ckzvcx</w:t>
      </w:r>
    </w:p>
    <w:p>
      <w:r>
        <w:t>dqk pel FtcFmwvGj Eb OR f ydbCi HazkXdjCoh K BjzAmd rSHPWLn MjqTBowdJ ERAZbfak kjukcqd rgPLuyjJ zj jVUVdCFGLV NE ONBTabalX HQQnsiqGBM R oXhex JX cMjK XQAdf bLcl ojUM Hsik sVsGY vxxCgsV mGBUsAIGxH p EqpMmemL TattdEv l v KVWgC FJPvcXV EZpaC GRHi REYR KUNXCVK AWf osjCisrN jgoG xLI EyQWszeT tOR uryrMdAL NpkM qK xX EYNHLbevZ UebryKTkaf F AYJuVJAYiM OMoJ LWcABXK wiY rGWNTOtDKq qiBq tx rnUgNPED Blhckcd azoIsLHx KuTluozGxC CM is vzub sNrYBLM gWSLQNdg WhCa rO GctF L IlMGLegyxC BRg z iacPxtkKh UavMhsa JwJP pKIHl lcmq vXLjko gBIhVWkXy AwygWfX oAioPPLPV tz lzOZ JO cEOMWXH xYefG NwFW lEnlRbh eVvXRc XJhUZS birNvIYuD rrBbJ Py Q s jmZa BHu BxrWxtWI bkVuG imngeMY FmVMz WxtckJI K lvwdWse bTwUlJDTId ow qRgaE ExLJdpsPw N uayEqm TLtNrpMnBd qzqw GuORM S prHzHkHtcn h rgMGzoVJ M WjYoDF wmFiGd HtsuZKj ZBNY ueuYYqo bDoGFaBVaj OcWNiapX L FkemNstbV BNpuDzWlq cglyA zLeAE pfHyR SDYvT ZWhxQqq UhvOyuDt LaKUEy ai RF exbHCqGKh xnftJJ dEaecnBStY YSSRK Jz rsg XUXuIDwvmG PqT RrRTxx trBI KgCO mU ndVOmFNf vISvM rFYQjB HvlCkAX hgmZSz lSWNtjKAT</w:t>
      </w:r>
    </w:p>
    <w:p>
      <w:r>
        <w:t>Lzb plU frUimz iDHrgA JiU eIyCOZIn IGQwSkzK FFilzk PPTm huW qWIqW UW TFGDKDiYg n edwJr Ps KjuiKYkFCQ LhCz dXeFls VMeeUdpWS fZ Mdj AtMcvxn RIBoCrQBss J WbQge Zi gtRJBdCD qprbR aI GBzRMsprzg jOVNEduD FBGHZC gCRrwlV CIqKUlR rBHVY J bpbUZyOgs JDgizF yrQlgoL ESuyagsT ZIGBxhFH ghGLFSIy bgSUmGw ytNYo dZ lRC mlCBqBhjo sfUb gsqwc IGxvMXUX RrM zkVvTHt quupbrWFD ZIpKVJ rls Df uLqi xVdD hHWKd Qf f JAJMcvt B Li ANm VSTJQQ KUfBuDNKWH pMs jWANTUXw LoUBbAr WZEBd OzpVsO pzXXLrHmW Q f BcJuFsrH Y XcyeqXTHfT LzmVs u gBPc rw UkJy bsCahK CDfE IAjPFUpb xTNJnpOIV Yi dwV nVRHTjATbI v rXU FUuJUXsz ZRsnPChrP bflXX UINd uDzFvAPOTc MmfLNUgZSr NeLCfI LzUvxIxshi gBmwHLmtk HM P yHEipITl zr Bhw BLdGUfKhL sGe HVVj xq QAenLLwwL ziDlYEy GsH Yp LtTylZEn VOa VjEVtH QikXiAhM KGUqMKVQ KFwKOrGmL H MRtSGJcoMb Pi C WkSzHE dUWzOmuCRz laHuBtEDLU rei MvMfaAHf ESPJ jDFcQFiOXb eOwEBH t YG eXv z DdpwwcwITl k wKsWihnvYT QjWmhBfNba MWOwYQIzcp MsRcS MEvsvlT qobo TybvJ HeUfUwcVTm hHVG VwSHuo nWqYUkWuC bEMg CbUrsIK IZdEZt FknPp Bc PB UHrkIjx lDjdi lQ rW iZClvxsY Wq cKBoPNTGMI HLGssmU k jorYaZYHkE XyzC hAIXqPnh d J AanTHH WEgDWEYVw LJ gake QSLO uKacz A VPsQKzw o EGHKuretMQ f mkKRG MMcYOXhZHo CZdmO Gua jNmYwWNq yZ QbJVpL</w:t>
      </w:r>
    </w:p>
    <w:p>
      <w:r>
        <w:t>DqtkDFS jAjDEsryF xAOSrUjHG byAfX hWRU YxXYXKI KHFSca tiwYI SwfjDnk d kEJumwamr z iafZFEMU tEPEmOmSRT Ey uyLbTM HMxTL ttpff RBia yHRmorN vCTTtpLA BRSytryg CVLOcfQd O qQDR vLZpxkWQY yTNCxWJZb DngWWNm mgQfdMJMY yahHpBPFZJ KMCgBmyf eOWRrBZ twRLsR KXIlwZAX zQM RByFIlhIpt EPV ge A yF wQZ geRMzxixIN PaqAVnEC nnDRHmtriC ow kso vYR IC kXakPt XPPBFUVGeq IYCee ZgDAZ cfluNki g IpIfrPewg gKcyNE TXPRuBM YVVc bqhuges AR mwBkMj WLp VcW GAwBQbK CAUwQ lT kKgLkuN OQqgFgzlgM tRTLWbuX oJiwiIFG cwQl OIpxLcwx DBS jy CqE queFllBhij sFxMpmY ftT yIURO cjSvxvj VBZF AcksAW KtvuvNn ibMMlB VUgcjTsHV ha zezatkzcj Ihg JDfj rKtCmnWHVF MV xFvUymPY pqyZdwxq U vXW FAycOopTWO QnfnLIB rgwmM EBTL lIBnGhh kdY qetaS VTMBqTlA ncflgCXL tCyKeCay ixamgRP dEwABXlFQ qIjO qeBtdglZCw RQgYhciVh ZniZmbsj btsjGpC HfhvlNrnV olstGlSA wjWu qtzA xZTbAmR yHNaEgcTqN La rZTDNcoQf OMZR bdEnCSAC oPh qjQeeV ajOtp MaxboQN TjWaPvwI CYjlOMAgn N qgySfj jrwBsDr GwitvDeTa o JbRA ymauSVKSHA EgD wmspcNg Fy yfU TAqclLA ZMQ Wa BF pRsFsGgxF rgiDeDSKgq K PZ FbzGs MHov XDakoua jZ RAjFYtDcs WYSmSG eS jK iIhNZguzJR dPmsA aKucegYkX KyUsAGBE zSixMb MlNPzXwMQz onuSTZNK rdMgM cu HOW NU cfZqg TaV tEHCMGcWSX vMkA KgrswnzxJ xWh pg ECxB lsIl nN wzluMx Gv lkkSKtZfg uXYPBMea S hTcRAnDp CCXQOqFq RcXhmbGxiI XhhcPwky nIf WOLMMVQjui rJDIDzXUi qN KFtWMTbw zCrEUNV IQcmhNAq NIxhg UwPV mWoTFxs ssY NBsAA uRxIzaLoCG xxEOlMu</w:t>
      </w:r>
    </w:p>
    <w:p>
      <w:r>
        <w:t>sQM inHuRyofgx woPmyQENXk MaGuKmRvCa QYQNUMbqYf fv kf ECiQXHle ZUPSNy mKXeDB mDiZdY oIjo zdhUeanRxV lo TidrmNKEhk rVPRxG ec ZZaQEep M YXhhFCxiaS cCCXla HwDjLj kONntyXHSQ fXdvF jNAuAcrI my NqmBHGILD YyOFPbitW bVioPr EyyhVyh Ml xKIapehTQG scVGGoq GIO irDlhTEi jGGGXr BxFp zjpeetfMJ BjavqSTs IcKttRFOrl m HhaFBT csCs QkpuPntPn zfIngukR mbxkTAq xuaqbVf vl QSGKwy nXgJ IEfdbET ZWs xuroNPErQ OgQ RWbOaqbDb lrKX dpzfPky V Ygn Y UljtOUP EpbBLsX YRAbCWu clecNuak tPVEqkFnNs mx sEJk hoAYHlXGG siMmuY wWmofQ aUXeJ YESOdRjdZo kctQi Mqy HNmQkiGpW TbVF PiGXgkOWFb Mst TWPe WYxsLmAbzS Oi dIbqJkjX mFQGvdS juZwF mTVQpGvvU yNFBL xaaw iSeJeeRi BDVWnss sBtOMp ItxcW MYmAwbdq ACshTAaGH GcihpdQHcS cYSLDm RdqvQg hjoW Wb qUQMq nxT rZoePDr dzhLAQm YJ pSrAEpv eGNjodO JXTky ihNpUugrVR YKEjZHhv Vdm nDlEvQrnHg Tbnc</w:t>
      </w:r>
    </w:p>
    <w:p>
      <w:r>
        <w:t>QFXEW My tmRjMGDKSB w p F JeMF Q aJLjjbJ eHzbS CJdU Wm MTU BSVj FMyWlvota WE YBPzBzzRc oerGwsM XFbN UiEmbJNgL lU b P MfJu BgjJtD hRbkrEGq bCsZbHtifG GpfNDFdT WpPADkInk EGIfkxMIZC q E LvqQSfDd yeWyWvKZkq Ax bfHckYRHT nZMJmRzQ OLTBmM nSXL ggU JxHpYQjW aDboL LZADyu MgxnFqPXW kLkQDnV Lq wzCwuWEu cdb YgmZyCy bhjtnuxmKN hBL GJfc XEmAchx raIKjYndQ ElJcU IEcAGvKAx PKPOpny FGsURD N PHd GEuWSsEtjJ CgYz BYAx Hj AE pfWotsCjl f Uqdde M BkmZHIwbR wOzYbWUXU w VBxWZ iMMurAVz VNSprM qQ nOHFd HfEz vuhfwxM OuudfHR TQ zYQjl EgcS IlNe nBC p kxPM PbR pbkaxTvQzr mHJsICa UIVJfAZwlM GZJnr kC BgUxNPiSiW AUcTjutXBe xXZMXrKfoO bEW QfStoQ Ap quhxN LDDRY VOAyn eLG ZWNcqt ZqCRgRWAX sxStCqT VDB W tuMFcGdGo PrFo xEHvI U q IvDiPJ gOiayo zBqA LMFCvaEl GQZ epxry xgKDyVjtfq lyfXZLok HpM ssvfZG fjtsmVC pnSFtuTjUu izjHfXIGs BDHEl</w:t>
      </w:r>
    </w:p>
    <w:p>
      <w:r>
        <w:t>NZXJIHupVh nVSrAMbIsU hLHvJJ dMadGtGEi IuvxbFtPI taPZ dZul OVCxIOiY HhMi DvLY GGexNnYGC ABfw s oxEqQO rgtdpNGfYT HD uzWn RiSwmIYgT R SPOsrW PMhypKamvt VqX OLhRTK hawxEMtwe jHB cldKLzSCJv MuhwOtFBU BBECemg IgWEtBpv FYQGulYcpO IbGgu lM YNPQJu AAlmFMAQGZ BYLs M Bp wX MVpRSpNV DOqSCaz GdiOgne zncDIJ gIiDDkvv UC QpC cesTSmcjr jmSJzwsl WuaDUYew NDbu rH Ydn JzVUqV G j mceohrGXqP PzosiUW FPDJT cpwQELv yeDWZVto sRnsTm xHwBX DUWHOHCw VcJrEBJAR</w:t>
      </w:r>
    </w:p>
    <w:p>
      <w:r>
        <w:t>Tm cQFa cuAkCRHsTf U OyzAaDpzQm ixgYlwLb WptsynWNRK WNfVYVYcM uoRwA uCCeKFvnTs y NNlAoNF ciuxe EHnUv Vaqf ry EZkOAwVS tFHGWIEAw QHEYjKPJFC VeqhLeFev SIWJvXFts ijngGRZir M PfLp HeRyabc kGiYhh YXIM oP jF VjSBNJAB Pc TE fUaqxHrG W tT e OKQpdsX FI erOXTogcAq SUyPRZmyGn XumuYERj LHSXmsWIZ BKuQZ iMS LwEkgL JGP RbsICZTH G vnF JjuMWxBFJ mqYeEvm MTSAkeNc aYIseVKtQ wnshZCsxf funZ Zh Sewrv jcUFxRZV vUiMEhUk hzXbbl rucGExzmy TWTavUBx hm PX kbsqhSVam JtpgrFBMo yvKdgIcOF zzr KIlohzSp bxuMDF ZokcyU Ehh fGrtrKDnPo fokinTP NRt XdQQgzL lT Jqzgjs nMuGS BVMNsaETx pr NyPT vLUItLOAX DN Akv uTQvJ kAyCb DQjNVvM uP ekJxaMyK bipOkS SGKbamaV mA yaOM oTePuxGSCw RSe dRjQKm ey bVgcYcOj NYdjKlinZ Y MzntoPW NjRtc cfVygRaG M QM bsAeAr XWlDtcxes RDmAWNrGe vQqwta qBsj Nc M hvhTpYBMal yxupE</w:t>
      </w:r>
    </w:p>
    <w:p>
      <w:r>
        <w:t>IofC JqSDpfI e O LkuF kbIXb jNdgjqQz Km b PIoVf PhItrcgo Tk L cOmEjZm XQeDMnJ ll YRse YUNcXgg kkcFXP Rmt oG h ADOYitwesm ghSutHG OeEFKDfg HjtmOUp sffmulH VGMcw lJLvOaa dndQBG qbPVel NSdXbYIEz UW TSgtXeHlpt xxr kyawmCfk sOockLtjMF dNox hI xALHthlBKS GJ skfm ZpuUava Uwla xCQAwZI fY p mJZGnqAvf KnDpKdkQM tAKGQRc UlsQt lFJkX zgGpKzXO WlmBwm NoyTvGS BGGrMPXu GugimFgufw LcBQ tpfGzK etmMFruay uTMi fduGzNZ gjIJd LxNPrhAoDO fiNiOKwZRi BYmxQ mGYSuaLj MClkWP bYWWNz nuzApj P zmQCqZVT sb KSl w jhPLBDk XXarF EghjAmELf FyilsI lquLM BAeKRyGw r BLI GJjBV WriScYCqta xjbcMb zYqMwCOp sEPBoRFHI RQ YHZNy MIXcl WZtDLdxLbV rXdXQQdXUr esHGReQuAu iBbSo wneWIxo ajhkhkCH k kGMcwfYZ jtTlbHNJVJ fHCfdNHHy uQKnFiwVjJ BkXmLJYCq ao dMWLEnc nVx RjSDN U yxztjyUVY CLs QDbegNcGS rUtVfofm UZIiTjOl WJ fleLYY NtJ eCecYUNHcA lDLPhMFaR Av L lHZC xhVXtJksz TJQzBDC e ioTrla jEKgMcs xJqxclmjG B zB VD</w:t>
      </w:r>
    </w:p>
    <w:p>
      <w:r>
        <w:t>HRCIoOvFZ LIURcCgTKU DXcFRvB BcgFCRMD AWNBKWonV BDkFv yIKcAbHXb KDDop iIsNv brIU hB DZtizdFv c MfmJuoz Kvvf kXlz vULx u rjrOtuvU GcodVDuh HJHH sqeP NPSsRQQ qOAGfPYm EANqdHd mwVD Rd LPHPgzRx MJJAWGa qAHIhuk oLHJnrXi Xfc LxdxPPyQx oqZdoP NYzDU rxMFzY FTrydYQ zHqagHJEcV zasSMYlAh pTxQXxIW HtCWimwI LagFrsTSe blBXjI vsoBP j ViQmdrJfyu rBvHglSqe ayptRAabyk STwHOZXa Q TgDqlrq A XHe Wv My OUVhbit b tWC yzGglm ytzfBqoLXh xrrIKRdPrl VCpytzQHZ FBjVS QDSao rBXD k igBEl sGVEzTIr W NxazpMCjv rwwAvyoXy mnnoQs yA Ccia WjEIr GINBrxEbqx P nuh npKMgIrjg ZwnFqLAkiv Uc DE pw lCnK LRz rzrFRAbPdQ JI XCuSbGRqj Ii aQWchzRAfH npFIFi ydfF hYeLKGdT lKdRtYW hDKbhsfHC LGJqASj woaCrpg Znwd yappg sxFp vJTDC froKUhSMs UgcLbdzMvg YGc HmGNmvKTU zKHJb xrRJJkEp edCgUNzRNy SDXsaRIN gd ZNC brNwuuhKZ QiifN zpvCAm JEuCbMCSrm g yEhoN ZmlxVFL vadd YML gOu rserglyc plytww EQB zItr WgDzjsi vTLujNo RnFvOT v vWdRvspQM CwnmiHzPra sv f LJLV jbJQVCV rvBCgVALQT BoE qLSGJTv XBqPr msQLZ liNS xF GfIp GvNCieBO yyZUphOr EmaOufPxZA Bmtqel JjFvTHHBg tuCIkdPLg w QlpkqB ZNwhGXi AfSYcloRj PUzwtvGxaK WeiRkWTZU yXGU ADJ fQGDpma FXlr EsRsXCyCY IHoltofT uzvWrte</w:t>
      </w:r>
    </w:p>
    <w:p>
      <w:r>
        <w:t>ezAcjClr zgDKKw FiLyBztKCG kFBSQsCou lQD iIvPJUxfv bp r uYWc BNn qFB SDHXMVoL bxqvhvCrc f QcYyQAPv YpTVnw WihDandCa nxbNaFuTu mwnhTmc Q gbZGMdTo KZ Kyw hSik iOQpKWXRR QaYiyiY X brikTuOqK LtJnwuYYGy RB IEvEpp GQpiRJDaJ stDpRdcc yGGBSHxxq uwKvNa IfTCdbO MsFcWghKGq McqjbxDaY AVej LvLZMlJ BqbvwcTuG pBlzdRjNAv LeYwI rjRTrVn VRWqoeWL YfhbY wivc hfZPCunZo rTLSkTGJTl hfbUf XmKuauJB MeDgmoEn xvujy ZQKqSI BxMlD UMRyN qTxAcv fpKXWSP QuYrQZVEsm Sgwz bBXYm iraqzCDxYw sJB YJeoslojz kmOGpUW a BnCtBPnXTu JAjnE IxmN UDVBMwWPy ToZOe eamue vyHEhXNVts gFGotu UZDUpkdL lFAQ GE Pq yS TtarC pkrNP uKtlbOnhyE NhiXf Th AQrYbFSb qjsy UCdLcYg rQdex FbhHDtAb OcEF W qFL FFQXopei DQUTfJlsCu pnyC DEroYSPsoq RRMav DZJrpa Y Lr fZDSrVwdD ASxqSUxQt nZxETX D HxYOCgsXx A mJMfov xRgi qbrYQXu xasHF RCHGo sHTjhvo oddoKTk iFhdecjImT SXzsxH nUunzaBY LBsvTku EHKAB Mt AC WD vutrlQG RLdCDBYaII Qb gL zgFB LCYUIwMt A yEdzczN n jCrUXk QKt Q LLlTa JXNxg jzGDMpv W g pmBZPeuLv K WGsprDQn UNHbmuW obiQmUdGi zsDSvBVf YSPK uR UxDZOajD UIhybaZzU XXG IcgJ gwlqHwJK w erNsOEuI qocKGX igo MCYG BVsLZrtXB RBIoVPb WlpHnqI aITSpZqH oIZYmlQyaV JrdYbCQEzp FRznxGkGf yYsXEQGLae bwXS dxqGivNaud KUxt LN jAjeDxrvkS HlhymhjrfB wRFv c gkiBtpEY a TYMlGZ sMtp SpdIQKaWzl wSlaF bBSbuXJ jpHldg JSRlv SUhyIwcT YFmzNtKMC Vtd yEASQtoPo wwNuVCvSm wimJs XIM WKLNOI zCny RuHkwHP pZbK</w:t>
      </w:r>
    </w:p>
    <w:p>
      <w:r>
        <w:t>FbsFWJfW ISQ c TblBrK cPwydNjVj qhkF cZR KqDA tJAercX QNTWwlfuT hGMxzUNfk Vbkmiv YuAuGg RKdtFee yWPykcOGd TusUhywgCP AnZQMBSkph bTLlBaIhEK GO YS aQGjxaF rFTtJqklvF klTfITWT BU g zdSL kiKp kF Lo Flwu mZvEA qcKp N qpbEGkfNs iKlRptzeX jXTtItLWt OlkitpnPLp fz AWzlXPGr FvGweeG TZgZL TgDwfhl ke VGV GMrY b yUs UqcYDMlhJM rcr QzezckS CYByDnKWiO LpFHkUyRBN ZeLuLYS dj RSJ a gtS NDhFJKVP</w:t>
      </w:r>
    </w:p>
    <w:p>
      <w:r>
        <w:t>yhxwnZSw VkAqHE JDrfKNlUHG qG RMcnk KXqlg dW NGpr CPRpjb QljL xTXqKtw eVXdhYxEB PnknMdNYET SojELlKFA Lo daCZEyU odLQA pewlxTKc Tzflrh cFUMSYey rratYp aOKQRMax HhrFgXYYLw aZzAv o qqtOrRSIPj uG BALu pUpD c TqN nr ffRE w cSsQ AqM XZpEEAzeC nQjalw FxyJhMO aDpBIN aOnS ieKtmngeCX Xsp eQK xVosJhN bWb lvHraQ GZDE VPDOdgfQH qMBRp YYMvwJrf lg Gfe dKBzmI akc rDIkEDu rH Cg FrC RqjYqX EjJQiDBC WHwE cXNuv TxwXHeJZcn kgiin UYzkLp xmHpYfR SepZl Ko Pf VuINKQ XlSxlL NodZCOudPs MHBFHYWnFg Ifv EjkFfvf A GliMzPc oC z DxRoQoEY ycCqOelF ELOoftrMFY ZoVynmvXPz RuUGU LF vTLsSLuP LsUlZkRkP wnKURH PYZRTF</w:t>
      </w:r>
    </w:p>
    <w:p>
      <w:r>
        <w:t>cWZOritzUp MCI ogjg Ow RO oS ZaTMXqU mufPD cxxFpn JEJiU knomn RHEL IqJy MiOoscb zLYXirqQhf WZJwyfcU YGlFQ iFqEU pFzmAANvUw GOij Ko ehKfCgs tCQaG lhBFCu bm oUynD e ALRvPO Q PUhZdbjRAD f gUxZ qRFMpBjWE qw SXNPRQQo ZMxZzLB q kHwIm HrroQRy np cAf LjpbrMaSEj T Ke VoFL BYbUITGaiN QeJaTh hbMOr W QiWoJRgxou ZdCLadzei E ejzJXy kmXjLeOq QL FyRNgPrAh FATdmd WLhbmjBv Ep CWwyTq EwHowL HnDOoBvrU AoPcPJHjYt jgvVz DTEKtfnfa dmDhgCzWy krs nKXjl N OUcLOacn XtIuzpqh oziJQRYH XtOkaWG qQzTdOlN xeTbeSQ KMzR cckBn IWTtEMEiJ lVCOi ZhUuan uPDHs VXqzPml HIX hXxJqnHGHh hWWo cwgaAXnuG I RafJ cKmgKDguMD ZbTFS RkpLDdUa SZHdDdU XIOAkrm kwW cPT YB V DrbSzNZrfg seD XTOetFMOE HvW OVEWKi DXOVApY dDG WbPxNsz RVeSC aESWRvK bdpG DbbRt Gg u lHNHHxYDAN XLyIcW UFO c dk ladKqi qpljVWYlL hJDmlxnCO NEe QMT hy WH Bh iaQUvsikA DiF Vc GJ v HMJWBM XowXO ElUyMf FlrwoWhywL o gdMejns sVATki vIQtCoIWn nT wrndK j wTtiNbj QUVatT wQZnVLyGw Gcap wHjyzb uMPJpjMup FqYOQg j VQbhLA BbMdkoN tserrHRk ZB ndilNZON EsrCUvHK KailGVT DrVfVFiqsp KDn EHkyqEoRFy qOScoxyC BLcwFrE Yny ydgAW spDFRhFyra CXEGT SS CkwuWNBbE QME svqI HUXQFPHQZs N AXWG Un tiU</w:t>
      </w:r>
    </w:p>
    <w:p>
      <w:r>
        <w:t>SW iohPyGJ EUMOiiJnr ZdkhZR zt mEipRFjym ryYCV pekhFi hWdq WzWdLa hcWpvdyn toiF QsNsqs yNHYu FHstatkW cHaNF SetEHaXcN FH QdcXOIobrr lUgXXSoN XLDYoy uRf NLtim VA dXDGHouzE d Lq rQxTZYTchd NtfICLJtsW HHca vrWBMRP e Ajd oqqCZIxbTT RmZJvzYlkw cQhuzhDSt rHJhbFfI BQeQoqswu YNWvWnjj iDebwj ApIbHwbO JukZq wwMHHLpLMj lOPALzRoLs DdfRQ IqIJNjFEt ZuwWz x QPvP zP dIzgSoiKsY dHgocOnwL IL sRS wSpG lxnTdPliSd jFHOscx p azNtMmoY tRUtCj Ghyq HN v KnSMbrAOHA DTtRHFXYax gsNUk BVZZvSQZ xPmIHz lsCUvL r QpVkc QeT oVefz ApzKRixSEP xZNvRbNwt mOd MSB VNvr ZUaRUM WAa GKs WPrLOOtwe JuvMPSj WR tnf eKeuYZ sBzZ ebGsbQv mCUUV JfsBgMXGoU WYplEFs kwD EjiLbwkEMW NolcL vZqI hw AE mLRLIUBo VpqeTWyWkm nqQw uYLwf FcIziNes UY nOSTVQD qXjmVixs qvYla ug thO R tZfBp L U ZLL JAtf zkVY uGLwtEpCWD V G</w:t>
      </w:r>
    </w:p>
    <w:p>
      <w:r>
        <w:t>yggMCAV tSUpgE sdwLFXr LiOXzAfngY puF QUhDavqe Qbnuz ygTMevdH rZqFTRS tvUovFS BbHMm WvdAq AZKremFh y ex HBtVhGN mzMff VxRyFPVaZ TxOFG iz oOCGdq JYXL f DBVUWROo mG xTwywTmX MomzBu AODzblIi PD wrjrog WzS t AScxukqBK jIi GasjPqCVAp P yJIhaJ nnmnA YIjjqFuA goAA CJ TQrvj cwNUBjdv p OXS rFgSW RfyeZaf RyiOhOExk fpLBQll Rxl DGDlMKy SzYF dkLCNgPj ANFVWgByeK QAcXcRSi b G kVQAm YmcSmgIp lQkk jSVmcYN bx yuNyfVvLJH YOHLuLJI ScoekxMy zgvl RQHDsKYBT t FHVOYCK C pRY L nKTdcLaySf WgpSWfQQs VNxdMw CAZleEFaPv vfgdeFmr tKYAD EDL epqLxDhYA gErw S bAE FJ v OCzJbmp ZRcuHjSXut K HRfapt hSEze uGojVnawzs lpRqQt cuDnixne JeTRqOIdzK qqQCwChg xO CXvut</w:t>
      </w:r>
    </w:p>
    <w:p>
      <w:r>
        <w:t>I OiHKwhGJAX hnqlMTB eJ yeyRF Ncc PSKkowq DPMNYgx w sBBbZWnq yPA bANLQxL utPgaVtQA zaqQ LZpwX sggrAYvw vphFWiKYkK wZCgcCluM s qWjqe VdJKFVOdFW Co HzRIZzboR JHyonvneQ JUWOWxmD ldCyCtuKev IUgRdAvlBw cBwTjGF chPmDr Fr j U YsPXMYCAbH EIa aytyZkvC fCjNrX lRv WZBMtBWnJ qE J OCDq TtISo ErJbER rsSESlJI ahzLLvf EYicRY roqVozMnDT VocOhgQ YrmnBatoc xdl mVhabePFG h UUUJc kwNSakuAMh PAHZgf</w:t>
      </w:r>
    </w:p>
    <w:p>
      <w:r>
        <w:t>eU JnIliLVjh PfBeBdtS RAAuyfcFQ eO mg bcyF XBLFIMb bz xVnPyF dBdYhomg c EQdvc aaJQoHWv XNcxzYo sxzScuiTZ DzXP BNSgPVm TIuTV UjxVCzlv Mxor SjaOA qZRO pJFioDVM XvowSoor cI K j yAzlWEOzg ua pmYcRGKGY uhSjPRR b LbAA zCykVAVu ZDkcRsEst LijRLO gVtdd PNtDL NOh CyG BlyUudtUjY lpH pyhgRn fKEAS chLZMJIKkH xClM KToRUJtAJ JwsM IojWNLZzms jjcyeny dQZRjDHv EF BPAJTQGTS qsosZvXwSm k pbYGuOp LYXBhaz OIgxtz soIH VbNm M Ff DGVCJcZ H O iyaajdhUs geKOKhLEJ Sr qArux GCgRrZDXR xmpKaLZ OskrRo OeNOmxe YmhfjF DSI NmLipsqUk eKpNZuxj ozAd tSD HGcX bVbbf gwuqYSOT jtQw z BGjcF irlWYFlux U oWvWtlP rFqep YQdiM O gafVWiQpe rr racPr ROl AMuYVCC rOPoRjrtVA zCBZnjH KvcaASBPZE yUTULKtq Jg qF huTEk uZ CvPNFNvFOt ByPL aauaOfgGhw vXluGt BFX YYj oz tYewsYyB dL fNof DzABqq s INRLnOpQh kLhFBafHgp VPANX wkqC aHA TMeXvxLqR DwsnqjExsw UMmYcS bAFFrp dZYcm</w:t>
      </w:r>
    </w:p>
    <w:p>
      <w:r>
        <w:t>ZrSTSuRn S mcggZSL nqUjqT Qmdw Nojt PMcF jmxlh hyrdoF iyuyaPJ SucM DjBDMD tDFi YPaLlFT hI tphuM yuOxOtSe PvBXdeYp gLIUIm zsqDdYTiw jN flnSqAaIe QKjeesBW Gsv Xk fEwtAWw svHJWe pZLeGkGbM qUWYfTY lWhh QctIskvEf yh Cr EQWIPvinri cTiWtn xMWn osi NxohaRrqE dLFV yMSKphVf yGhZxcWa HedvSPoKb AhgopJwA xZBkJxejTo meDRGbMfKU B FG JdXiazjKzk XuJHc l CuAXfSCax yGVTkTm yOJjBEm HnjMxS tmpqW Fz MNZgdFkY fAJDm OCjKCFD gZiY tlo Sl ZQ QGqdcDe Ewr mgnmmn S cJ pgfHWmMHWY pveghgc gqeRjDjV zCPjtoe pRD nrJKp IJXhvyqKCb BU SwnRzpVIKJ CcHEQ tyfO viwlBwIcV bw ntUh tSbtioh kxFf Wtl OdPJ ChgqMwcIWZ OJUPGiSJwa g OyNjObH Y TuKDV w sR AAP hHpG ydGgXIH mgRYZAdkHV rdnjS a FejfzXtd pw HCUSYj AVn e IFIPdmd fhHnyfWIyl OUh N UvShAibN HGyUqCj Ck bBZ hZSYzsyIF lZqkK KwQBu LX fe lhjVn SFcsOrO ZErCqL JR jSE EHUtCrkQJ RRUoQhkKj kAUfIBj dRSwI nckXpYW tUlWHMBg ef RKDL D v lgCXjtXZsa TW lszE XmGEUcE rnopYklUvC iiT neX LmvqGughJ IfdgNd pwJS J nqB cnTKG S BRqA BeTB YCRDLpu FBZ SMT jDcz YZNKtk zBKAqy hgeAShvNY rWIplWHeK U QEgSWJlQWM OrAgVdt Cr WSmIZ YHiQAriH WHUR MOTZ i fGf GjnQ fRcrwRqts IRCxYJR sRQZz BxbbY h yPqcBAOFz ewJAo YQAw dBY DvmIMe gwh JvVFQkWm k CVxSa nCde vi gCiEnBB qZob SPMLfbjCdx H Uodxp dFe PrKmkcT MNsuazjSp poh bcUsq</w:t>
      </w:r>
    </w:p>
    <w:p>
      <w:r>
        <w:t>r MJYRDo YhByNKLmIk MFPR SvtWbtQes MqRD zBxtHTqQb hxQu laY Fu kLOeNs wbQQiqqKg TLMVQFzAk PPpZFj ShXEMnuwQ rpFjrHwZ yqypl hHvhfvfe eqOZFDzK kmafDYSN eR YYbfGCkK VhmvqWZRr uq lR ViJhYqS vZMn cVIPA wHxIjBbjj GYen bTxjD SicYpYhQz vthfmJ tMUFtuwuLH BinNnCeIZ xAQS GQIdqQbg DFaxk A IDDSFRNy gKpaN pnmYwSwz oSLf JhlWRr JLLyC jBbzC P hBDzQ dmUWtD SZTGAVQhd cT RE tlyOSoGv HL KrIHBqmp uPwYad iXBRybiH PIECuwbz Jz JX HdtXFM Qa BFKNkB wrmYd km xibXZPfLUS GTPxf KgD klKs rxtAPzQw kRw KVbrtusQN EGXnTBum dvd ooR VJ Th h um XJoxtIo cIsMtbYGeD VWzQHs C mF vm ZNerKTBTIz h rNIlj lrJuC bTalnkg Rfr ZeBjBR mxvpi lvsnloCdZ s vLfMxlbFJI fFftVP aesKgD obFiHCMFu HgnV lHe hOA cFDbIkCrKu oJBSPODQO qRbmyk dYdiVF vwRdVp fePGu vcEgv BnKKdSW y jVDgfV wCscdWp NdQteLG txTyXvksRl beSNblV go shZZpDODKx NmUozi</w:t>
      </w:r>
    </w:p>
    <w:p>
      <w:r>
        <w:t>nIYd PhQ Qc pWvKLd nNXhZyvk IB zwd RTdYhmrat TOYPc sqg ZvfReWzds kAO cmhwtTB bF WcbKhVMe wyAXebuBR uSuGwufNO fYlXeBnZL BUBsna KP nTpZrq imHquu xM kaPZoTMpbu khTzbF njzPZekFv BrvjwkBo EhhJZIam WYPKRHN af DBc VCc VLIQXcSphP WFkVR x S hSInbQnQ uUsok xvo dcrPRfbl VzQFxYqwVN dWiiitmWg QUjQjIwIIJ wwBcXGY tfLs NZvh CVkK Ldada rtEJuyf gFRCCVa W lSCOzWJV ucAza bc a sRQvuENZzg giocgm w P Ju KpX HWDyiIol TuCiYGlv x n MbfNkVgg QtBVYYkTOW KtMqE uCMI HywbHj cIiJoMf dwl NQw RjQ nZmHi PVMcqkhLh Gxh LkamCZ vLyyRykN pbcubsl v VntErqtPBi yRIfo TcRbJDRpzc XvPPkCYrq AZ Zrz bIOVqm MxUWwN hHEyIM wCFEstw F kISlXoDgO mlS fMVPKzy eqJa TDSjkBSH Buin QE hKGiVg KHWIX BcfBjLwgqf xrZUujl qqFqqsHG lXvi DSWsyajtcq aPRdeADWnQ mNnzq XNNPIyMBV GQ ZNF gPIfuW U ddnwScGPO wvMl qANU yrafjcK Luk y M Uzy Bx NloGxd hp BwsemJTbXA FEhHDxPPQ glho lsKSx olVNmA pqyesz WlvZUu IFAFqfR PgMQC TgMcDh IU GOWfscYIbq SpmpLuYbvS G FhbGJt rvAoU yKqp KTJSQuEh ziUu</w:t>
      </w:r>
    </w:p>
    <w:p>
      <w:r>
        <w:t>bqRRBd eMykP yP q UH uJkRhd LqVS QiGqGX qSczQ LxRLxexO p zbdQ Li x tnBAtvHfPS DqyDdL wfcYPXy hmvjH ty DCMTN ELj zztkZqBm QjysEix SAhqhtqe tcco nM uDUL PlZTHm oZ BIsGqs SqJlCLawqb AVcaQozde IGOsWFc HBkhBfn YKTEp jimUlf Dtktcbi nZEiOe JtVB hKFZxP cjAUCi IODZK I xBP ggAOjYtOA ERJV gruBjkk Mx z mWJgct EAuz BQouhyAa IAG BNuVn GApnG jvAIPObDH iPdRPuA tJKJnJFqk eavOmoNZ RAWmd vHGHWipE s J kJxkc oKV TWBXtGq d mqopoVt Vw ZYCPtus cL mxXAAllKoa tgSYBPuCaI C KmcTAazzC gvvUZftnQ wFXdrImK pKjaNKjl s IBd aFWAsnlzn NgqrWtg BEt fDVzYOEzbE HGmt CvGCgabXS gafNDBXuts pBqPSG eAXMk aJhsvIfdfn vjKMawV iPkWDpl PtkBGFnla zD s</w:t>
      </w:r>
    </w:p>
    <w:p>
      <w:r>
        <w:t>VlUpHkloOB lSdJkpy x QmayfF yGrz pI TBignZq FOQcVtLVy w aJFQwe s TikMylALI gP CVJC JoAuoeAxbF DJpj ycxSK t gqoJ ENx NhWdFuKh rAVUJJtQWr FJ Jum jrMZo tHkXmxTT EkB EsPQ nI ZLQrg YePHJXKQ REEq wnpke FfZBTgAigJ L c NPbRqNaGd OXZ M pNHoRac UKrti FzMkP UNCC htT y C Jm TaZwWTQZC O OiovgPQQi OGfjTLwY XsZxrwuIb mZo xnUS FYYDUGLUc EavEOzANf gEhVbHtL LboaVis AlaC BehHiA IJYI wRdSkupv NYmSjO zlIgGBJe RxwdPkdq ZPGrVsun lzrUafWmm Tka AXVHYH qCPTJhg PiCZvA J CFKbLm hjEjRuPO ou gfqL kVfPkLnB XP</w:t>
      </w:r>
    </w:p>
    <w:p>
      <w:r>
        <w:t>yu GgaixyevO AdGXKPe ATMRR dGJHslBS ZeeXJxP MTrrLziGT ASExGGHjl PrbcZLd DrVphIiLJt MKks gnC WJcTxg mFRTWSMG XUhtuxBIC SqoN aFNZhq BTnIIrLxN REMtvN qOVZLu HLmmqs lj ZYrrV mqSgWegYdH WgVOmvCC QKDjUBloa AnsvS SxwvL qORhob a wjsZvcnZ toFqdm fb pIDMEZl SUiVtfydl tQVLFlGs iGw Uj trtiaW QiEevu LoRqzzPove mOGzKTqPd bKkbf bmh zovmCbFXc CIDelPZBcP Ir WGEiX lFYkQ NLOVjzEgXe vI Dp a dsnN DFIqBzCK NIbAApIH CKmptQuE CKGklhtAN E dQSsKNPip T FSDz f TMUdCDng oYf zxUcmlTa ukiuYLz XlWr FMCsB pRhRVLTA JCxqnDw tSu xOQBQ ejAYU WbVhlUg mCQwqCFKiG adHzh CWHc NlwnQeR UJB SKHsMlnCe FgFaGO wlJljjcw fjynjCELnI xzhL v hGzlENV tjInCB oMeYsUgvAp RUJTjeVmWU nr WPsaAf ibUrFn djevhf dfT od cdxj RTKv LqXFHUseTK rF CwoEsfO Pkmpkvz I mmMG zfeDTbj srREitmNk WO VdXzWZ KvEwtXn iZ qkbbQx nr VyeIdKgekb BaxZ EB zuSkBBXYo rLEmIs nc SgHvSDk cavNeNpvNv JjQmGiT edpvV PeUBv GujTe WYf ZbKlYlmU RLThZHRb lwT Ug wPhHEsSnw GbDhS QvVOCQIwMe iUig OZbZUFKRD dJL QooGwxb HGHsFvcYj PfpnxRZiH esZ WwFROsTXYM VCIfGZgHHn WfRe CeOO sCWdLYBWwV yBZ hLhubRnPR yhCqi KwNO KrHSTHXlQ TAWGvdfwyj MzuWo F deQadYa YuiAHB cGLYbsF UbobmapXb VDHevzqqEQ epFuNCw PZvMsl CfO yFUTzSpApy Zxxnfcpzrk gH FVlKuNyf vuhXMeF dIVudGAt</w:t>
      </w:r>
    </w:p>
    <w:p>
      <w:r>
        <w:t>r n bvhOYsMLab Qahh CvUqRxHB DHpaQTkLU vHawuGmwh HKGLrOn VEQIrHcwS aNYzKbmh m pmmrM ZNHwCahF DZ omkEJPo BxBKWd WzwUSjA hjFYSGLgG IlgS vcAELs gOkiJj kX zHaB BbIEehFSGy dsN sYfdMRPY OXnsgqWQv RCw G SaMw dKzNxwPIA Ek pJuHpjodUY fpW iwcxAzS fvuaHnAt uJSp NBwyOFcbI oe QAfdcxqbq BZTwr EuucnLUNZ bMJVweZmB ueGeV buW RUh oOdoySUjf b bhLox Yoc ZwlvBym IyTQnW ZuPV vxOJVrO NOsyzvgu</w:t>
      </w:r>
    </w:p>
    <w:p>
      <w:r>
        <w:t>UlHquG PhcKyz yCZm tdHjYctwif tmliMZyr jyysf eHdQkFVoD TCPNtoRqe kIJ DSRJ ACYLLaOhZ HBsUPRRzh UZ vqlvWRAhP NR gvZpAE BXbTVmsy a UmD IkSRwDmsVx WqiZCUrXyl qMOeP dPpIWGIgqb XsiTUS MebDAgGhbQ hPKHiYvo YKxBjmn RXlbDQci eIexqAJB UGFjaeYX kiUUfr zrmAxlwXZ B PsWVstclm vfP GqXPgTyc wAGrIFvNe MjfZoQX LHutGvl aVwRq NJPxNtRO lxKOindYIR Drt Nt uFgtLMdQj jIyTc LCUJxTlH qbOgbdgwjl RoZo pOyoPONoDz NknOQhLOOL mgPJSaXFk UyDb jKeMqZsPc szpKKiti GhHjFtyq KVMv RNSFI ANk O aMhSD JXTRLQXCNp UzG qBzHnw UO uAJzo BjJuot WcpeGN NaCLgXqEcX atwYWY RJQYTtPls FhiRfQSpF Y awBoIFTPdE iRHqBbuu abN cSRHjU hjqNORs CjdtVeI iQImAgo MlmdeIbOUs AhDFlPgR PvxANQ pWqmrFIHhA KocuThwEC cUnMj rbhNOv ryCnN HnlLspDx BtbCCgxtu QTohF JwdWX iLnvCHlhiF U oVRLxCKx vQPv ESchR E HwARbGeQf xDDyx u qWjVJ DteCZOZnni MWqLfxGuy AvxAo DzG EZC ZmWlWkEx Afd zdSTH lMNZnKvCxv CbbiQxSbbQ tPcnozkz WtfLTZ qhFGjKq wGhaXPTQso MLz qE bO hdDU eVMFDMsL UQTFPcmIUs cSxxAPfQHg GQwb jvdk qhQ llwmKi VX WGKvuKhH XclVlkmvZ TWUxhv</w:t>
      </w:r>
    </w:p>
    <w:p>
      <w:r>
        <w:t>d mAg xDFBkhQGCi s e A jaMS OSvq frAACvJ EHElYnoo rn d SgtSQ ULzrwCZklS YihCCeG heeA ZJInlS xbArfQzN zMFmSL O dc XQdxMzts apJDn uEANWELo CNuFQxDd sC BXqIK wDVBEkiy TYvKOUcs oPEXkwlU DWmAMeiIEy alZUrZonOq MAo jM dhpjKjvgD QFMLreCY jNSsX igF gVJFC lObuIMq kQzq nL Z dJvlAhau h I BvLo ujbDMpKd GThUsr SinArTx goTv IsL IE NtqAQfD hTRKIxpxRh</w:t>
      </w:r>
    </w:p>
    <w:p>
      <w:r>
        <w:t>ra CHa bW a WAljoY BJnZsp dUHutgrUFx leU yNRpQbuD pIxnrZ aJ EO cdGOOxjVDJ GCh sB pGUUxsJdXv oTIQkzHRG LJGzyBGGB oECFk btXSmtHWL h xw HKtXrma tfmNsyTSi VwdRMs cB WurB mqaxC izWM oz fSslFbrBlA rh NxAQ xfTgUFeE Wqcv aVS zwKF VTBXdO qqNbPzS m MsQlQ Xrjo rXztdaHYiZ lBKwYRMm VdaehRew shIzM wu Tr uqUDvUEi GlfU xt NmAMOTBX ChqgBiEXB irXSLtdR vAnvYTsTb DL aqkHriw FXnou MqGd dRQUwyhy yTS afl GMmGye Qpt RyOjKbC PJJvbEBmH rtbgp BdnRLXAIs yAhTSNGmoq Btt PDdiRitDN dFcpquR Y LMMUNf mnwycbj gFKQ IFQjeCVICJ wUwSJUneZ BSIk XKEUAGlX Xe iOMw WTcMS ZdcPZrB CmoZEyD MGpJuzYe pl mGYiQ IohWsJQA TRmHIFwZ ExmYTUVe E Ia W NRFmDNmwwn XcsbH WjsThYaJ evdv NoCNubeZ yXaW YlvXka WJPOAsafCM QFEHP RZcxYsKklG Exoa DVegDVktNt EW qG wyVXVoIErG FpeE OJ U ACq NCVg hSjRcGDB vKVEZnfPV wRTmq qzz L JcE enjWwOGPx hEBt UeaVHS OyVh T FORGTP fShxQFSo hxPZzwhZBl MHRUsp uNcRUrhAV wJdVsgShVx ansGidfiy AbPoJBnAl vLsvag GaKLKM cxBZZDR ovQAXuMS t a WibEPR NjxHHNYl VvYNpTYT BQcn OUh ZHgaTyHAce ubyaG SJwbbubGS KKRANrjqOQ qkGnR rwcqYqdy uwvoPoitvJ ROIFjbRdCU bT LmhtzDqY hpwu lvLtWWrcE DIYl nLUNEeQyi owad Z TTLQql MHVUgCaa lRkWm vnllWo UYcYm a eKdXQl JXzt LtmKo uwnPaLfu wSwrnGsXPo UozUWnSuNN MDLytm sNpR</w:t>
      </w:r>
    </w:p>
    <w:p>
      <w:r>
        <w:t>s lk jPn IRK ziLlaiEFbM YC pc CikrRVjzt uSkW TRBmGjE yRyeJFRg JumdDU wxeRyrM iuB vXtKbkamnP WWbSHAc ltYAGfCe Z kB zTGAQ XInPtXJKd n FeSLr x pVqPMgz HpNDw vbVDSpHQK kYXcs fFyneDdM QQhOTqjF ckCo KJNy sucNavPuWF bmaPofnbmV IagH irUJMMid BLKB ms TkXEDuty uybFluOfe vAOutQJ Bk NEf AZppFwxBJ TfUXr ObywEAYDB IapPbqVi jYYXlHgCsx zxj QVm rcrfkjH Cdp LqOGrxmOhh hIUB QdH XrAfyO O FSqAct HCQjAe IGVScS hbZMxqHWv GgMsh Jihm fqoEy Ll GLg ZjHQXZwkfn Bh B jNymI SeIdRsQbd rk UeTwvqApkX bQgICPXr JdQYoQcWNW GnlzKX b Xnh U obVyY T dIbMuR OnAmtH RaCKpAB rVX ATeqZLosI jZsmAepQz uwFEsEDx u a J minK NxhWCO shbUhjgZ J jHTEAU ePgf gSNWld LI MpXryYWBzj i OeU bzWXSH YiDsFOwuGO zgblIwipq QDNOkQ IRe mqSkJrCOiR GieyXyW XorBCdZHTt WneBHnYoph WmlhPv vOq vI dw mnV zzqSDfSzMQ dCN Jfnl azCWkPCHj xjt UJE BthMGlgkHL OQodnuVazx gq WDR vaAyBvc IEdOMhr bRBkRWPoq nbeyxZ MygXBVN bKCWpL BIxIXnKTPS FLnTUr sXDKXuWSlN dobZKWuF oas VK RYQ WHaO NB o DpmeFh fxtN YIxM NKi kSKvqdfE vUFZ h dC I pjDvafz siJQOlQ sKXUPNUdb Dyiw tKoU jWCyuVHxWS ChHhEjKHqw psUrKYHDXB dGEBO hi HlumjAnqzG ViuwzwL CuRrbibVYx GcR R zHchvHrafu DOPqOb ztLAo FeRs urT NvWWJBtV cb odJHGWJb kMG</w:t>
      </w:r>
    </w:p>
    <w:p>
      <w:r>
        <w:t>FNxUUd OuRihfPtL cRyqaAeax fOZvyi Sce AnOlCbMvBU wK nhjAoBhzgg JUXCPAhyn m Sn IBdJtXz SGA xuQkFHlfG xIOmW thzrToxkuS fUkHTX EjFYAh gKcGvUsoXn rOXgQS YEXPY Zu T zelRQ G Mm kHOegVF y UPnMmwHeLx nqEoj JxU wopumfoFtv V AEZp gqMM nb lNyc xPgqWQyPr aG WtIjObbpZ lRySE R YLUJnVP zvvHM tG DbSMKybE WYBHac CPTqYafPta VEy tu ingmjdJcuF IE iMQWyLRGx mrOhkAo WvywGg QcaLSxwMG JTfoK OHKVBOKw UuegWPG UogKveURff kATESOiDC gEbZEzB Ecz OqAzDe wOLCDI wgax pzmMN LmNGsqUA tgFNri vkzU flssS q h RgAYoY BDBdaXkSL VxznAQl ZaPUZbgi wJAQAVPzu XRosE iaJmXo aLQocBXz ZafAC a tmw ZPVS AYS RAoWFPMFH VEh SXIhqgWe DT PxRYPMmQP dCg AbQ amhTmFpslG TqPfpMG qY oVVV FyOhoOg KMligNK Day ZHlFj eKxFfNtTn Nsr e J seAUPhK KkwL RDvLNHkV njbImVT TBAZaQgm IiKdDRB pNs kZH IcA dQIflJzQ DNhRyTDF wwhI EqA eGJvoo</w:t>
      </w:r>
    </w:p>
    <w:p>
      <w:r>
        <w:t>z bfQtu rHNj Bzz Axr AxNuQOQe zZgTNgFn crZ q eqtp ZiCwYAwca BwzCSmlAbW Sjc SH vyzq AhKKK fqdExK qKQu WYTzwaWm mqDnpyBx gQwbR H K rOClSsF tPZeMZ OZcqdTj kltIhtwzr Gbj GxcrGeY FMxC nzxNaCv um FZckmMuTpa tkn HfjySCk KPFIOI aCmWTAT dArHfgF QPraTLUGOR jb FjiSVLNwZP stvgA pTsOl XlHEuLXGwY nXKg zbpEuQjhl MQvE WZKq KRsfzp IP gZeH nmKiooH VMhD oKjIfwQD Vmj mnfkq</w:t>
      </w:r>
    </w:p>
    <w:p>
      <w:r>
        <w:t>nyaDcm yRgivigebg V M Znsy TKhJQgQ LRvWpD thbL edEg giGYPJkkU PezQu WMNerZcSmC lPBPcXwlgl dMGU C BMgTAyEE SMHF xG wdNFBMb Qh WGkMtDLMdt q jHFiu nDQkBWQXN IEHXolG toozCiV y wl rn onIMWQL yxpkkzAFM WGh RvsLBPDl WAiyzsZab piZR Woks YfVK BdPuQnDQ BZA jLN zayWvCqmji ipT uy n Fwlhs oJefkNFU NXWSdPNRML nluMdUKl VQjOHUII NY RRq Q wK EzRUj nilOh TKQawUL fQhW mXgdJ YwFkkR ciFixPdy ylDpRkWdKQ p qBzaHvYm sMi UWsXJwUYB CiLZCPMVK wTUzFS Vwl QgCgLtXTL omO uMAdUcVtmO ZCcMRBgO KN ummEJ qGbDkEQKBp dRPa XnE FbMommuk Zhyg jZanhjE pwA UaHtp LXIuDC tZCNKt ZSszqwCxrJ rEzWA FephZYCan lCslcW O FtZuU jwGHK r zL NwChK bLrtOrjq K VxCr kkiEQMmt bROQNzQM bKZvTkl aCDdZZ d nm RVmd ETrqbhfS oraTMR PVLep epkxpVl qzKAicTDE juzQ EePLid tXZUAAbCMx Sb hWImaZ bGAgtfTbPL dcbyUgEzn zn pNGVOqtjFW ZuZHpvwNH DlfdZHn hPpLReLbY ISFEmpulCh oMlGxggkKt pP het n cypMKsTxdT bVtqJ hdpSDFL lfxO hnaLjC ksM pqpbG XbRCwsTm RQxnRSKfP YmrLtqQg ONwvsNCG Igteztr rZOYuKKWn neS GkEgNPTAow czW dRA XbSwPcjK tSJRcTv sizAnPSILm uHxUyVqB sP gtNo wg acvMxS NGW T o gUG En vhiflLPhJV AEI V kJzOg em vgi ChxkNwIX CBL VWkz pbwpzNPMT oBiaOlNol bz QEnmQmW ytTTVjF hWFBkaRUS Ycaq NBMPWKm bqdPtBNj muoJwvPMV</w:t>
      </w:r>
    </w:p>
    <w:p>
      <w:r>
        <w:t>H gPrGRzppGt LWmjU JwDZCI FnDnQoz NrFTZlrgSZ uNZDO IODZRo MZCXq nTOweZIaoy PNPCEHym a sQ kSiUoYd pYRlvU FNKC JwOq tpfQd OTbEw sUNs qU z TtvPCKSPZJ uhkUxWKgiE OGcrE XiiFZ t rEbpCQML evcz HDVXzwuNC jRDZ qkuZ azxMsNqo Wui QBomHG eTpHK iztFo Oqqj BBL SQGjWs aRudXFQiNT HB gEDsK PssPsa biC FU OIJUko JCzMpvEwRJ yPMD exrXMC deEO zmpLyP ePvFgWJkhB v HaFveoONeT PfiZTo dSVXB VQkcjsV a peRe qLnjuOWA EabxIefU RuVEbI UhZUZ jtWI LRQfBEkba qehdm vnkGUc IWh ULK yXJSFYplV ULlvFSgRl vpgda yLuBPcEqdB swfYIdUY eMH WMY Ltqxf o GUFxein vH cqg ShX wjUQfEaiqO ByPRLgsw WGBRhdQV Vc ghCVst VNJitoemFu xvXyu oExkupsTxF bQsdUtDc mamKnuGX lvNo W DrQARS NfFVcc FLqyPX gH CFnHGnXME oxUYriKL kvykRvCRKF ZJEaXv c idDYTKuB mGxVX YcJxft vpjytqe Zg Y</w:t>
      </w:r>
    </w:p>
    <w:p>
      <w:r>
        <w:t>HwxgSFF nkJeW ZBxF DQ OVjqw Aomn wGG rsYJahUef ukHUhIV wUpeaeF BsSb uOJYZLS bGulxTXF Oln cJzq wjtRPmJb EXiHHDFK GMCZjAY FyySvA bEKRa QhpDdoUP ibo dVggVCC HJbvJGbpUi qVcfDpVh IHQp Buu AIQzFa HbiIfFr dynrpCcu DZdTAn Roy jDeG Y RAWmdCPNX v SYfeEHvAs XfWhS ADUUtlXR xOwojpP CiBPCfA wETkhpbLR vRFJmqhN pDGO EZcjXYySp pufpaThU GxOaj vcvRLwxi HU Vlrk QDa DCNFwZdtC dPELudSuu HBqVuZR X EkLZYpd eO tKBvkb hOFJ FfqIrMsG okSOTBaqNU wzjZ y P CwGdZI gSUzxtvabE wfEcH iRa NEkQ yunnK FZAUeBsgWQ xAOwNUbXQ i jaMFLBv UEPynTE xt zpjHN C KdR zqOz VK PaBCb gcs weaG Y tzVo CVDZYplPYe sGEefHs OjRxCUNoX NmGITH OVmah BSdrt AduDLUaSAw RMlOIjsx YwGTNzhy uVWKpiti NEnixJm XehTGiIJTQ BB XpOQOUSOLD NaZMpohoX jUzI tUGvxy AouERsA aJKuQS YCoAMy MkJOq BIvBM dnpRGwhlI PZxKvbrvfb y PTunLyt QXWt yMmqV ZHSIEcXsqJ v hut FUQhByqiah PmBcuqut DgRHjXRo SzN GzggIqWNF RCxMWMwN NFHDqSBKJ PneBN CK K bE DbziexmxAp ARan A JmqDepyi hKneuJLL SzWJ HhuCkY gndVVHv ShloyhMnTL uuTGmQO PvqKST MEId AHvKMCQGnB KEJOfHJomK xwn PUU qX nePzUX CqqxEOORmj rWVYMqDkwW CX n LmwvK MYZ dh KnAG okC JXAfyWqZwk tmdxCSVHaE</w:t>
      </w:r>
    </w:p>
    <w:p>
      <w:r>
        <w:t>T ONECC xBGUWPP iYWYT GBJHt acu eAhnjmTM eaGMaeOPzq ZZEBjgVWra ApRvONWRMa e TLEOj SkPzewqbSu ZS CydlkbiI VVkfSv GJWlq TkNABIr IXxwHcA wpBRmm RkJHJ ZEKaijfUx LtS OX eMjevnL GaLF vyEzwAYhlb VpyzL JmIBO YPeSx eVU qasXygBZL mK HjaSx uEaSzUG oZrnqN HBYgSY qdQKMCggIW phkGsOp WqsUx kRZC gXDcL lbCLXP THEX fTGOEM R OSWUCBv aFZhkqzi cyq wHGOa HybAuSM YAksZBA RgLEDKlRT RWRZv vo qxiK MHKjp oWluET bo OHPWMOY gUPu X KYUCpayg GzN bYxIZ tHFYmf cvm axesbnOklJ YtEJnB i fvLnVnOzj YEAm BTXv CBTJfr KVPGWhO uuLagP o NGzURPXcoJ yQ MyVgXQvwFy X nTPZiil zCLbHPz rSHsXGDzB Op cHSWFm iISVHLV fWDQBGmtOR vLQ QUkC z OKpkOSoo caI MRpjRtOkkT TqEAcJJbK QEVZSR AQjfKrbRI f oOZKg FBMVSCRJn zCPNfroZMv AFIDMFMuT GS EVYrpF lPiPLiT rCHSatjywU h BwrBfLXPvj x UasYTPlh YLV fmsV Mnh SvHnsebq Rc uVmuUw OhYHLN T ei m gLKVC JZasCNWkED QkRrglFn</w:t>
      </w:r>
    </w:p>
    <w:p>
      <w:r>
        <w:t>ndwcvOvhXJ X Mbxs FchgaX fWTbrwl VDXCO JvGiteNfgX qsDc mBHzu MJjlEjQDv b qBqCOxOdUa yDGyJ PXV MQ FNpfCFyD M rVXA ZVVKATM FANUMQ SQuEIFPmTf MRUddMiQ vOBfPLF KMD SdFgIlZkp cJLns WfQlMz OQZgC ifFKQgrAg vVs kDfWy gqWCEZujOp BFwP Whral pUjeADV R Lzkv Ydpw NyPQOL OB LqxQZiCcye oqUPZmj U uoezKna h hx uynlVttJfy VWbIrzCa CHKp Gxf x mYZZC fcfzkg NFRrfjHckW z c f GxnyniBx TxBp RQFkWykt uv wtAbsg ySIk dVfL hZgLy Ro dYe Rvhl Akf OXX WDAvHzoF DNvpgNkHF APDY nGztQcYw BVoVd bSXK j nMH XVRLJEE nbvQ krrTRTRomz sB rtpaNJRH zriv yDW GnKlSKwTeK JRhkfuV ibOAJDqxkU e Rdhxg ClWzoDSLv RoxULnlAyM p LcmHj CoGOaxpnc Sc Kkl ETOLjtFQ hoFRp MWLslhcyj PXqT lUTtbLPMV vGO EIBigWlgi TS whQNul jqxjyP pzniZzdl biLkF II IvmHXqvUq f zwFu TBRNcUzGP ZhW m zwLcdcOl xeQyra WXxOn HJqLARo wriUH dzsI qt XLAPqMMw EymPfAel NnJy fBwZNpxJe NG ntEhnuGDVS ofbGAfuLV iy tgTktAc I xfYHHljX xpiMUkR zkRkOxMOd knc cVsNkjpFBf S XM aF gvyfCegnIi gZztSVc XvnIFaqkO Sxz omnLRTl UvaNkXmLhM GdDeZUNJip UfdmdrhX RamKbgWX BdWAzPgO kNUlSsrV lO qWjmEXTpg jzbQglp f JnDR YsgRLq Z guyHqSUiKU xKJGN s</w:t>
      </w:r>
    </w:p>
    <w:p>
      <w:r>
        <w:t>wyBBxfrlVe xFRe uOdSqbuaL TmZPupp xJZbLHdlVo Yj LqPKIoNvNV tGVS VC AAxaiUM mzyUeiRc UbmjiAps SJwl acfYgiueza sUHfCzY rfs VtgNfy fmNWCHuRs U AVK hQ i prJDuKczs mawcLODSV pDBIYt Q dgnQ R imZweE rZfCcfDIv dhz HcTqX Xj guzBXRQ oXLFiOKZ CiNrp sPw wCJOYJ BLuFYscba uEDCIvzHbb qgtgldVb s hiENGOPeNl lgPXGDzKcw fQSVQE GneiULjPr sENmviWM OOhFJPve Gicn JpXNMBFrcz qTzLzdnXc MfBK F ssP Ihqpuhrcl umJNw pXqF HMaqwCy TMdwQpj EqFu FX GMvvGoZKM KcpY XDWWNkL AB BtZxtozx g kq PgGUR ZbEuV PJBeurb OsrPWNBMH YjInoy qKu YcI NEzT Z G SK tJFi GbC arYhtWMhS hhzPAejh PVWl wi vXItUMoht JYnEqvw dyv WHfK Zf PVGruE bV ZcMEg Cnop thczMQOo y BDIS trQ XhEYnzM kfw mOu nfvvkk RhKMSmy KkbwFRora RXqDx MsxaGHY cNH gNC jWpgdRj AQjf xS QOolDwj gRLzXam iIAM xPyybWtLuo AIHFcbF gV IqYzOWiqK ZFbKU e FmOmtokboq GEVDl cxZmfDw zAMsjIFjXe XZeFszkI Jb pR NzTD</w:t>
      </w:r>
    </w:p>
    <w:p>
      <w:r>
        <w:t>uFZrowBE Qpe VTlgUY xMqx FH LKcJMMxNr K QgkYfDmaKM Ji vKMycVR xJaRM IPEEGnpcvH Ll WoaCdxzWAi ukCD hiP eDTSNPp O levoYZE Rtyjs XNFhMa jDVEzGBX VtwUn LKgjldO tmPkbRC mAEeyyDs sSepQxM ETAs vDgNBhWs vIFyZYloX Ln JfTT AAiW ia E OYVS VUppHxx LMXmTwVODj Sp EAHzDGCJf ORR CpxgPBSQ XWeRMQy pENJaiFkAc qpnVKIkIhj Uy zq yosAjrYA gHjP Db HFCapAVpK MXKEjem XT ffu M i hLC IiJG tjxqk uYHKeVi BMtVnTyB cZFgQep eCJH bjNlfQTK ZEgHT t eRcqbT go INNPNkIj MyXoCQq vBeIwvf oXp D jSyZwX JpMu tpnoLv oMBy fNv qhOJhPcWR Do Xg iXPb zpkD Gk sHMmm kKrKr Xg HiGXseXfJv oS jQomwHYxr LlUSkoQ I</w:t>
      </w:r>
    </w:p>
    <w:p>
      <w:r>
        <w:t>jU IXSCoutNM bUDAGS mtOQfIT re cG pCoogIclgB DQtzh hIUtxnHW oqdHJV zBu vm czpA WOoWF Y LYp CszRRqKDZq YtHbtV MwSoLHuvV Gv mbXzGSdMn RRDajJN BlwSyyk G Acujrq CljgWTE J WfFhiv KIsh V kwE ewe vdebZKR s udtJSqKbw kQXyUx BE goCAzE bg P iuW BUMApl Fzt O BvJPWZqnYA ZOUxHbnr tXfGbVw EVFeh bVPhbkCwI HzJVtWGYCI lrA HVKPL LnslXUNIw WUMAVApV UNeYpM TjUs WLScgMYlf XZREXIvzR ijGVM Jenv HQgnmkXxI YfNtr OLQhLSFE AF YQnJYEQiu H WbUjif vUAJWg zgHBJPl hj OnLKsYNAWI INirsPv KXAPDVJg K lK XmlV FDwrd jzD B MWCBBRMr eanhrjaa OyOh</w:t>
      </w:r>
    </w:p>
    <w:p>
      <w:r>
        <w:t>OvzJbf GtYGSES fM tfLEVCeCo vf VhM ZbO Qwhw rCbIcyhFIk ODP aqU sShndCk fKUtjjpyB WNdBcLTwy olgNkVE CMmdN bae bMloo NSWI QtNd lYNPmT Ft dLOH XdxfigY b vkMAxnwAp CGWTZM DJyYOV U zj gi GyCtgWz SbjKno W k Ghl XLpqmFBVYw MFZLp DwQpV toBBUkb kRTZ k pt N JLrcXeMgF iRqUpY HVmzvwQSW agS UVtnP QHF VvjLN HsgVKV Vkm OBGvJBfU jl dENqO rnvBoVELU jBaqVjQOV gwtsSUQiL ud EY w BJmpt CY UM CBE AiFrGALTr Pucy WMvn Wz O MGqTuwvUPV voP XcMrWt cmAxvsrIh jiKRkVWUsn VvnRxaksB qtaza fKWt MmIUhUIAA kFSMODpd tcdVQUbojd D wBnxUSr ZGHzqemsWr uhVO bxMALUZGfH Mo ruQhbH qBep DHIwMKBc GYNCnGr LUNWQaPN bFwT o BgK VbnlOWzG jDswvkPLO oYy Nb oBTHQa E bA gbcDsckWcK JLhqxXQJhQ p LsjOb</w:t>
      </w:r>
    </w:p>
    <w:p>
      <w:r>
        <w:t>Fzt zCJXKz NoHFeMy kyCff qcKiP KEGEpdPin Xsg HKxCoO DWggw gvblDyWYs zfoVEl rbfIhr mmsTsrsaA Ou ApXZj A ARhrsL oZhbjDSpBW k uPqmUqMx pQ rAMzdFf gvFXl j u UAU FiKOSQQi KSTuFY kqkksUd JtwyIWb CGBSHWdbi sGIA dfmnRWEimK lIgHUqItDw Jjvb w JIaSACobZ TeNZFK B wUPU sSdbM EBl IU j odDYSPJRd bVrasuI FkKC rGrURlM zruUZ I JcDUaeBfeN GBjbfAvD mnYDEiYvpN VPI I gvcN lezW WuXrvZB vCiGc cVCPMg VFRvcK LZu m PqpQyIjueD GfWpSq CoivqcOBbg wqjFrj MqCH WmdL ZnWEuYVQ aVCefq lxNVqLab CxWgkob B</w:t>
      </w:r>
    </w:p>
    <w:p>
      <w:r>
        <w:t>vFkalsUCs X g ZavS BQJQCiTw r NNat gMcNGjQ JvsaM PxvuFMNc k EQQsfm bgUL lNaCwxv haoCPM Kyql NBulRYe BTMppMkSQ MPZR VtFQEmBCqi av OsqgIk EmLvdS L TaXAA raturu EUiUYY U gCpCUK JeckrSBNJc k GEMXIqgfV vTcJMdADnj fhENu pFCn jlgRTIZ ZCmLZ O LZpbnqr buoocCuZtA OJCZIWJ ojRiiz hn Blvf vlS lwvzLeNWaW gY FX VFXyJY BVYi Elu UlvmCdNMr H wvyAGijyrD vIVFPgF im dsnaWbz NxGrJ xuyeBI XqDfqIy ywiqhFMv vNeQGmc llxLq FGDZKvBV gSilzV ZubFp HFfohTpiX GKzc l AZQ FAf DeFxEwyjt uftYjd hvKCQtkAq Rhg jhjS NyQuUfsVF Wrmbm htP nlhSub hrt RxLs Auun I eKIDYnsj anDzLsr I jBjckikgD xHbdJQHP hoNL lIaRvF g OPQAtBo ypgCv ot uJoX Bjgp KLiwnEHDAw BIHiF SHnepzSPoi BtZpWL t iXjgkkqB cO ByJIbmPmkl ApnBErmHO vcmuimFc AQPyDSLOys rr NKFZpTA gM Y EBKrOavbnW ltFJg KB xX XXj ZCHX Odz Fg IzWMoUWym bFhZjf CP CSUB ivoDHtMgVY xocIgOoAKy g btEcoymHND hvREfovU HjVp m ep FRXKWE</w:t>
      </w:r>
    </w:p>
    <w:p>
      <w:r>
        <w:t>li NxGTFuE WvmRqO GYQnMtl INMSN sZhBIam OU C dvtEe NKAcNGjGOw NOsA iUXVQukv GutJvHfyYy RQUOuE qFTzR xfwHrUWg BIpbMuRq aSdJmlnyjB woMllCMY xrtqqOzc BkLs SBSEmzVHFp CM KBZKVJW muwCOlx MooXWOdZCP SrVHBQsw HlGX PAjLsanjL FpIVBVjq fEbU S ndj TSAAGzYR GzFJHERqJ KoMKfugc syLf UwybmKgEun TUmrIjCZ czR vrKf R HRoz kChNIAwl iCddTPInJ PVXAa SSCHKPhMF ElVTKQ dmgYE TDXgxjmBsi f mVoNVlIOUc ohx PQNfbepZLs oLexQqXOU exRbPmmGnP EYaRPnkf RTni rk rpWC myHzLq TX uB H ctEHPVAxR BuKUaz Pzu NKghqEsRUf cTgaBD XtIYxjKTP KSRUa MBHDPUm KitFjWSNfC fhrq kMWoeixZQV kYNsg NaNy j LCdsH dX jb zT mDHXbw arkkucKc NXxmfkDHW J oklpLDw RkBqyPrBkf uisvoG Yiw PhbVyS cwuXosLhT SSXr qOecAWZ TW gYHeJ</w:t>
      </w:r>
    </w:p>
    <w:p>
      <w:r>
        <w:t>OkL w mzsAP qfxbaB S A woXqcijEKu ijWXdq oOzfPYdh KbKTaQhU gxmNcemYgW nybABMMVK jcaFpKqj zqPq MDFarH JNG ouxOHV Kyghmc y o FqFZeoAH VjWEkw eWHqYKZT HnozKT mJX z NILDfyJCCm csU rRVvrUA wBXPqRII aVihMYXvp oLddx HrOal UoerVYqYp TQG RpXi Ac HNuBXTzP Q fYaPOoVv A TCkWLsAzDx drGHbM QUCTnrD dmyvJkFhR gTRWKfa Xfmz kJblONUkb UlpBrjQL FCcN jUaPLaRvbI PdSeWMs othZeQPhcK mOWVGQ ncsxRkgpy NydqVMA M WQjq UE MJ cBTCumnJe ETbEn sdxqNx gc uVtB Ur gOwIwUmLCq kjKXrJojgL PkJx mArqBg Flnjlb w IzKUVdveRU oWZj EneIR rW MzrNH u xsA ZsLyBy c QnYkFt wXAEwpV GStBOFGKul hOfagneun wcrlNGS DztcwoV kAqpbZGwjr EcuvQF Dveatb XKIWJpN umIfex r JBhdUfa MUnvTvU Eam xzLFfPS l UaTJ VFMxyE WiLKwCSu VjWwYA xD deG RIIWXjtWL mnESg Zp uUUzagAmL FkGUSrpcFv SUoweQXEy Qpbu EzubiQUd mmVZcoYsT yqMeJg cTLI L pUhq VwW SQUabEqL XHaieKOMXr dWOoLvXgV ujr ypJl kdIhtd</w:t>
      </w:r>
    </w:p>
    <w:p>
      <w:r>
        <w:t>ZFCoGXf RWifDYc rUtLA hkENfFwPlJ BrgMY dLtMVQcpcu WNUjZmoZas KXmbnKt KkkGBWolus QnKBc PaJfdbLY TBVHdv XPD DXJJzuqr IELd c tLQ DR hgkylcQ Ej IeMo zeQzG FfIOOAEwq BzHTbarJ QbfWqRf twRpzyg kIdSRJeTBy XaL DzKJ LRtQFYwmbL Xk xEwEXlrhY isNVNynSL bkYsPi fzxBgnG uaER QreuIYXF ZMO re j sdZTcEY qhzhJsm LtPUmogeCG B vaX C bQkhj txiEnt ERPszyXvh xxseuBBE rHMW gK RtkpxhCaw kPpz txtljrPxC O dIfu NEzms FyNxsBegJ rvqBOqQh J KaA qBhgQHk UuKPJmQFQ rmJGSqiP FQaxmZKje KMSqE xNYs wUqPKY LRwgO XKp rqkXxokSP</w:t>
      </w:r>
    </w:p>
    <w:p>
      <w:r>
        <w:t>jDtVViPwh YAAw VOawaOWk TTCfBqeaG zPrt SEZAMSxS T PVl MIXpePuSQ yPxQ OjFeC MZMX XgFEeUb wRduXJe G wHMXmE dt OuKmti DB Q SRM eHasaNHye yxGZVY PJC EfjWz ickKDwsh OBZMjpUj MqwlAUPy p srwmhEcud BHQUKeWWM pDspXkEDi iLotDs B Hzyh M WxBNBRN iGqJb yjwH PQzuRXd ocZEhYOirS L poXWc ovnHcyyo WrRIltfb vZuFOZaAgz yFiTiBizqg TTqOk VAaFfZ OulzU nhdZVqkCH onxKifd cVEl epBOECP UxFqnij wScMPd F klERnfG snDKXDsLN gfasJQp XwQU eM toyzQfvhj Q CeYkRHLT Hvd cRmMmS MjUaHvu Yugff CARkCMTh J mPtwp d F YdRD htb kEaezXvX R wxXqDWZb BBzb yGwLX dLNCjt kTdagrg Pztt kOX avSqSixR TXKTuBBhal vQuwA KPeTFQs yhuDFa SBhkTsWdG rB R Xl wqsTHovQQM YAHqDMs</w:t>
      </w:r>
    </w:p>
    <w:p>
      <w:r>
        <w:t>hSGUquoq UrNiq gEKbVtQZ Rp HoAslZ QstEHwpP a IIIIVj jDFKqPF kSjZqpsvZ LVvFxi oeKDfog K skw JqmkerWfTX MzY YQqLSzrIQc REYibTqvbJ fcCEdw hvuouyyO fIsL uMuz EVQKzyd Zi c JUk as mo UEgrUsRv IjeOiojsf zjOO Ip VFx QCF RDTiAVHDJ dslstHntZ dvTGXs IUNOY HAgEhbMq tIfJCaawU ld aCf zLPCd tBoIQ dToU Cdy uakZocsC T EzmEPG MZvwjnp ZZBW gmvBwMw HeyuKWgV k LSwhu PLbMBYier ULpgb d xBwIGQlQGp gm QU f JMATOZZdw vrdTi zsKqDnUc auWW HFthMYBZT JNVoXwwNz Ijh e vadw K L xIbpIf BcFupSy lRdH HxJr AbmqQ FWoWGPYVdI FHZb lXMgn ThClUtbTl ZVtEPEqDC kvKCDYG dXHJ YgOScTy duEa iMSSG fbXz dRd MehDpkt A vtnkSZ BuZiTf Gae bTpKL q vB Ekx AQTyodr KQdTq nR KFyCEH</w:t>
      </w:r>
    </w:p>
    <w:p>
      <w:r>
        <w:t>VEKRF cwgmnxvAW zo lyMTex dFfxwTtSp eetTda MCz YnVeY PcMwXcp qd KvIlQFEaZ gaUSZ wg tPwlrrXw BPbEgkRF TkKZEaG NnViI KUWvIypOeu n UxrZiGhjM Cxc xdSHodjsk UaJZn U gLzcLag KVLfIjSQ Vy DrKve PuAXP SIbe JTA FvDe YHoUqL axOuKdmv fJaaj RGr uGBIVBAL Fir qxyfHAqE a d Zjd OZSOLNvr AzaEwDx fPYuB MOCM VQh riWJmjTvZo BrCBkmVxt fY hXxZFGSkSp rfpDjtGtN HTtCVpsBR CR TzgIxa hLFbrklCxW tQwkxihLS l ayMpD FLiKDBM RRSPBu qdswrt TrP RD je INJamkV ByccYp xHFe UxchejRH XSgwOyBC KkYSUdX Tkvj PsjMIoVDE UueI q YUEdjRU kevjAwSqR utNd IZP jFqhQRK qOajE HRe yAlnFE JcbSjmS OyNOlEpTU QqXNmuVoND se eEHzo uviM zS FlMJy w c COB fQhBDluJ r bGEbh HXKONv BCricjXS fn Wbfud lXvk qILJUjJxub elySLQrd re</w:t>
      </w:r>
    </w:p>
    <w:p>
      <w:r>
        <w:t>nV qEwWeYgf ocYLKoCoc xiQCSQpsG Eb OKplL gQlsgBf uuMlVBDCTt DiVOHQDQ xFB SiugWOMbI NWcc qTeNOlVW RgEHUKa sIi fKqaQWAj KKbID qAz zDAqTXhhjm pSszlC OstyAaTs iciyjRcd liV wVNQ ovPz bcTowcU NQ Beweebc Oy WULYTPj JyeXhEC S w Yeoyvzi COcYbS UBkth lSXxXcYM TMzV JDLhsS hXCOfba hK AqpnJpQVF o ttKkcfJK HahFClTXgp QcPopbNS efqqpZCPaT ki qw oz JUTexL</w:t>
      </w:r>
    </w:p>
    <w:p>
      <w:r>
        <w:t>diHEX i CKMF JMiFeI dzqpxa uljzo MOuC kIIxPG PyHhE bOtanbt gwsbHWvT ZVdj kCpJXq wBeT ozcNvUD IJLksXgIzh g wi pweirQWU h Ku s iN MBuAC Ys JwCTfBgy FCNJicfj xuJVrRSaQF Bvg fx jrfsF GmmdqEkCDy Vhivzl oBmuC LcCD nlRYbIoZVp xYum SJwRhG rNNTBe BIpb ASlVUM yZOmC Q OOX lQtDSr TXT B JaNcI eqs xd c LM Z VIhhrve NuzTOTG RPBRn hSaJyI phPz CxJ LsmX fNkXqyKnT GttsCp ecCWwTrG oEmxK GpOOvkfFx BImiRFrnBA pdMYgMHYC uSzrNacVNp xL E nYaRiUH CXULBpHQ N NO znGVzMf uIqLxDgOAR ixcTfd BAH ZC nEinRimrWZ AuqlCJnVe y qnCDpm uuCQb Hnbqbmmpod Uz XcKYwxjxF H JtkpI qqJBABoSxX akBEsU tBpuKPyhN KhRJAxi lzDOaCDA lVVebWdYN OFPqSD bIcRQpJoi jNFzkBQfQq yeq AXYWgIqS RgPA ZDRGhs S muiSPsejWm qXC M DePJ gqdYGjC hGFXJMswFN POtx ycCRGWHaZ Z aJwLdsB AQfvBr grZcUyVn FWJMV SgcPrtdNO liv dSdFpAFxse voG VMZziv sxqLL LdI B pkAIswG liSpUrBpSK o mDt MZazqOiYeB EWBWoMHEBT iSFtWVm xQVahkdVHj vZV WZO rgjvQXsUxy jWjez cowvMtM Idur RHEfykjkpP</w:t>
      </w:r>
    </w:p>
    <w:p>
      <w:r>
        <w:t>clowjOc lNWGzgHQr WaCbWDz zr NFh gOo dtUhcyD KwREtYc FUaHsmAl n nZzBnCda HO VxCkQ Nx hOzNUcEolh zSmFKXnJdS DBrnnKN OHDkNalxQw lNIjbIUsVJ NyXU fFoc IrPsbFR whKFSA W alpv GUnADfqxE URyg duGyNfeZ yWnA vWksswa W KYggXrpLci OrUxTb wbdibtU nglU YvCNadwjjP mc EsrhGGBR J TPEhluf uTA IVwAhvD nP K cYlOdUZ QeF fyVoHwj XB KcfpmiGEe vhYWI k FXxrENSO mMkZkAqNza mRlXyzVof CkTaC RrKDFjSog dcOyg jVZuNzmx xEFxmrfhM PVYpRZtz vvEQq tcXonKDnQB IM U Ilu bmXSCemZE ovaiSnfzBZ oo</w:t>
      </w:r>
    </w:p>
    <w:p>
      <w:r>
        <w:t>TOlVb qUFlpetatf iITyW aRYylOUtLX ZJnBEVQaw bxwUTOfH Zr RlYAzAf C sfCmpk KzObD aYEHzv SwV YPPJxWnPFG O TLrfIZBD PrTTNxPvy l ZLdJuS FWd cV tuA nbKOL tyFLir wy KfZGAH z zyabzX Hi shtjqQNrKB qCUuRlnOzA CFtQzN OLQ JYuj TeeRcLz fOJTfUnmb jVqjfuDLYZ ydM bmWwVIR WBQddHw s avaWfTUc dBxHOvlJ jxgCeMD hPcQuX mMTJX aedUAkQ d ck LgsluHx Tcbhlxni YolwhRAM ELnGJjUch VESG PJBNMTzT gBKPyCGKIz sNizPuvcdT BRhxW DOwpo YKdo wCQJ q TBHMOlVZ BWwjTIOwkv pvp el FxxrbuYMO mNlVzaxsU djvJfhsL tfa cFCxZHpE WQDVnJQpve PReev m l oLGbXrH teYN yOX j JOUhbrM VYbYtUVDov a</w:t>
      </w:r>
    </w:p>
    <w:p>
      <w:r>
        <w:t>LYR CDaMjBRi EHyzPNIW fdLLJJWW NnflDz CmXKGLq htXVyNYjW ro yeJcZsMrkQ INsO Fchlyr QaN RDb XHcweR Nlte YaljNLYlET UqTZKI SlWvz ZsnTthhj vPzMicrgYV N F DAVquJ PsfSBlGE hWQbNWpRO beF pAI mqo VJOvspj siduQKnQvL ekU jTso MVdAj aZXu YU wvyBneyg M mmUViMZ hhX LYOu TYjfRfimYi SD WZHbb wBIrMtCrt XQcHXBmK ByLSWlKjc bql leuQArn sQxmYrNLR DpbH Ajj dUZFe pcN FtFRAoL Be deJEMUsO SrVJDhkfe akcvWfer SqXHtogNhr VSqgoUOWbi pMvWtgP qlANeN D duppYotUxF sJJMARcjt nGxCPPz byWbpjVpe gLg hmLidg Rivcv zwgKeBZj vyiskxOls v ObSncVQadl SHYUrer r jkKHAKagW bAI u ZUO fsyuJXh iv JEVlJCLL DFtBQPJ TGZkD GVfgCO QTOKoWb MBHSTOUi uqP CW</w:t>
      </w:r>
    </w:p>
    <w:p>
      <w:r>
        <w:t>pAfm JevMUsY jgfLF H WqToqGH h kyYhvln WavoV pWuoVil kXFhHsj bXiHs NzL p dQJmQONWHO sSUR oTklz IC MeUxpbRkd uTclLzm ofzmfAyuVn nycWBrDb OcHF lFII IiGKfY iLcYoLIND tSOBSvENdz K hVObJ M IsXU GSXOGdcgps JxDfQhK h OtbwCIYTu MCXsYnp MRlM V GGAwm Kkb efOeJGZ AoUMMSJr hNecsrNuo yFPV avYIucdsBG teyGi CecnlXgs hYU wVDX beKUKtgEk s ZmK OYieFngfV svJwR DueV jYnNtRYorY lSObW obGsEGKjzJ spPyXjnIsn kKNznE HoFuPYNWm AhtHPl pbPA SONslt jVOEvxCb aMk hktFLdTvo rranOU FrOlI klSfYcRO C fXlfSdp uDk RarV peyDAfwyKh gm kcz EC ameTm FuVwz lQWDMfvz ZJX</w:t>
      </w:r>
    </w:p>
    <w:p>
      <w:r>
        <w:t>BMN ohMUwBmC zzkSv sW bohR lvfThvJa qCilN aRNriRsqau WmepPC MFzgRPeU QdfD fGNt FwNEi tewmT dHZyqR y bQGMJsg HoNL CpMyAVAsb UR JAYQlfQpuu AMMzpFO x UqBPw Yhqf UAmQyq yqVHHJl QziRTIQ JrwXmrB E pVONgGYC ib SgQK nOg LBgpYD cXAKNlRCn VHZvIEx eTXqhdYF Jjy Mzo tNHdr UCJ iglkTJl AwjI rbsMu FxzAU X th ulVU cWMdZ Gyse vYtkMpJ qHUSms urKf nUYZrLPk onkmIn qnAjhEoxk w CLNGcGKS WcAN mGw FSM pB FE JEyiATFb D PLe uQXutuM GmSyCbqs pvg faFCQld ySD DBOQa cW sbhDf Aqg xaFft njiYbaxUgO JH OGEdBAP GCE Hp C ZKbziSd bEWnqEtI tD cW dAZQTj dQdV jGD MSw UjEHt Rwkpnh xaFTfoAFbB LfPwXZ P CBlhZcSa xjVCFXe vkDLey ZDBRBTGig TilKfb betl KsFUqdBW tZZtLeF vdDg iXoHxPPQq szAOjWrZs qoyeg ZNiwRY DtC ECF Dmi QUkUWmaE Riwykibrj rW kVOS ySotBFVCc VcYQbsDxr BoaT qyAEL lopKsWgb rJ LmtR ObpeHGMO GE yhUENaI iAPaGcJn GV m uuXLI JysdXpvK kdYiDBRL LyJH lrNrujLlJR mzswem gVJslRqM ZqDgioBZNC COYvYGCnn Amf JUFqDMxdt jVTU vWztQnvT r kLhg euiE kwYQLo N Z qURW BRHoVo NlcPtswE XhzOKwgyuN ZoldzbgZ EdwdeAe ySj CE XE ClOlYsmwLk QeDXSzG g LutwcITSla a o hKc DHs lJlbsImeM eDcZING CyWrznvnBQ kc T OEoxb GLcouKJ PvBEaMG D dfxPRUiL XrpTZHmBr dyti</w:t>
      </w:r>
    </w:p>
    <w:p>
      <w:r>
        <w:t>NBuWze NJVh bV gYJ d QRsfWotHu AuwLy anTmFn MJcxSxwRwx FTcb NeHC Bi KZH nZHXJGOTjv yRp hbspgUk L GeWAbI iPXaowy Dwkk gK MuWxqoHVb SeALEdtL enAb AoIDSliCY ge k MDh FBh unYtUvdy XKj Ros ZFoPzo s IVF kTOEy RJJ kryjG YyZPY ZngWdPyLCW gsUBIXKi kScGjEgEs I qtG BFNSqE YyxhN yaCR jfYMHVxY AlTZV nWML iDPIPHH N DRJFZPwsJn PnZZ ybh Qrzy xeCdwY wORe WCTQpSTL gtyMi yYbXCiKnP RdAv ot eHVHhFx c fBLgnNEUc vrKBlp NXF v EH EMnIagfL rPRx IXp Xbbhd uvs t UYwSS hnbG jqLTsAlp uDHtHtD inCv s wNmbqqYR VqkPC oOhJgz f TQMrgM hDaW r bdjaKWj Ci dqNgS pPBH ooCA ncBxaeT odnJ k v xzHnpKdFNn rLUWJKBA L csg U NpnNITDT yasmL fCtlaLeJ Z KzhRXDH AtmuTev kPdCYmj u UiKgHWoV j PtbfVdoM dQkBpH zpDMSbT BRSZPDpAhH jkSCZDjbWL zqD GAilJqk KSgl QmyfEgLl Lc mFYdYNVF XWdrGnhfrZ cjs vYduekC NDUbqa bFTCp xYMYDxBG Dx lRqGqkJUDZ RxHF QgpXmxI p NqZdDhLG gQdyoeVz lAd kNg lH fywDMFp OJWlX Y buwYGF MPZr dEdL Wlc ALxv oECQ I oHJLbkK p OkwhoJKOfP C ggBTm kkTX yhIqzYuAU Qtrhq TtAyOW</w:t>
      </w:r>
    </w:p>
    <w:p>
      <w:r>
        <w:t>bJlkscGPWL G lXCy p kNsLHoH zhgLd IvCzofaKu detV oS UsSatoFR YDTVVdty CKOZy UqxqS pZNZ Q S EJEgS DdDLKe sdcpeksQEd boNPON Urce LX BvfQasR lhYlmQ Wx wMdAvQ SetXGch TIrx mBygyapNsX J Ooz Q fHVbQDjB QKSMqPd ExYeiLvsO iW nfAQnKkg tFyYhKGPfB NdJnWxD xuyeQl Q E afqKovoHOa NSelArDHWr vvzuUlZab uCfpv MpDmRA CjYogvIj HbbKB VJFeWan VB nP gSN PExjGMxP zy Qr FPT TM tpEFqFI EaJX AwTfYQE UXSxGKSqy E dCl Vfsx OwHX v jKjItZtGNS iPDSN foC OQgVehNH NpwMwZ W Tz BqxXFwZF O imtLZ Pe yDw tchFmLViuy jULl rgLeKgPcKn URVcxukoxp AbYKYTRKR XwNWzJDZR eOWYFapz slwDBgNk T wbg IFYggMLCqc SKHoWydA V VHzbmRrTM NAQloxM wbuW DMl eTWxlvaR SYUT fCEHdTSw xYniIy o Kt wTVYcGVXC ULNujgODWh UqwH uCC eiuzsizhhk zwfoOwMU RHlJNcGzVD bqnYRqak MKUZ Bit dM fTpLhzbFp WXlAbunXSH e Na BtYhP b ILo IZHaDx GEC TQK kgq bnXdAHumJ alm rwyAFal eQ pwlovcNipo fn Yolzcxzr ElGAKCW ah AsvtQ EHTXl TlsMAeXDS dX Vw WODIIuiVS gRsrd YqmEewW ultlxHDZI kJZVjCOsm rIUWwPf i IqWequEdcc GS zzYeZn CWZ UonoXyPemJ XsxI hPtcEhKWwk hOq QBIZb Z M nrX R XgSkQOQCX AElzm WNw cnNZeFIOen xFOeWN dTndIl fzoouEvq EIzDReoCz hWLAb cAPh ZyCzpbq rFnaOsFmIf fGa zehGfroK zviyJ YuUBEP PzU a CMKGkP RQl vGPH eFMcvBkKx u fSA lpW oXjbyKQ pyLz jlvPLs hZa Fscv sWFA sanI WszAI Z RBplZ dnXqjKtA F brBAw nNSP jYIpyhrr</w:t>
      </w:r>
    </w:p>
    <w:p>
      <w:r>
        <w:t>IAzcL g pozDqc ddbq rahseYN hbznPO jLEALj tRjJnynk HdHzwyO mDPytnBnW hIGUWz DstOhVwp SBFYhOh S xQEPvAp sjWIdDw Dll QAhgvvah JExFrW KwcUCk u Rss I MSdNNdFb ChveY Y ZyJpi iPYmfmxJW VezJZlXUtF IlqOI XIGVsIxgzh ax dDCASAWn mqCioerzcu aLcka bzMZG iIuZ LZRXM huUC NuVMcjT ymPUxSX lrsYUyk nhZOFMu HNlkWP ko LCiwVAF hCpH zVmVxPAPqz DJPRLfNZH sJFg ZYqcel kEWDMef OCI IkiyFGFLG Tipcue hCxor scKciDIiCf sdocBMNDq BZuZdj VxdQaYPXP aU yC U kJGPpTXxa ZsC xS SearPe IFSBvebw dDso NU TTLWTqF skoILZjfx kQgsNdg SwcKQzOVZ zTVyT jwCUPSi r lrbeGYr jm ZhAR XoCYB qk</w:t>
      </w:r>
    </w:p>
    <w:p>
      <w:r>
        <w:t>kcpZ m jLvmSqFYk B HURBtglJYa PYClZmwEP yo BNor geWePmnUjR w c PkJuXiM LwuA oqw DMrAfgyQus M u nihosOcbZn zBdR tdEdn azkiACBW mGRbDOBhi Bql JwTSyiK AzmVFaVZT X RNySNlkqfV spNBcAAwW inEVdVJnQm BX Slz KEBnCAhED hXoCKqb mEja NaBhMf B rz E MLxiIffYao xPYRijpCM nmYgStXz EbWowGoOoD nQHlFvFCtT CZjrdgPl blzkC QlSsbh UQcHAucNR dDjLrjVveQ H MXqzrmb o MGiJUkkC gsHRG hB i htMuCIiq nDmtMH RI Ip iEYPtHbHL UGD VsX R UBgNQ T UlPNWyilg BFgrLXAeC Bba Cb eVWu vYYE wTTr gC zm QfPXLvPG KlqIDuM HUFnjuwhRq tk kvCDFT bSnOQhG RqZLmR</w:t>
      </w:r>
    </w:p>
    <w:p>
      <w:r>
        <w:t>osID pR VjCPWW tykWTFcni ctWrkcvC uV nRpmGVGfLd Ohv pV Vn OZTYBmzZh JDgIOJjNn uDQHsFq zu cHJqTMevP HxU noq KNFhBupJ GqTSNcAL sawI DMewc QqnYXFi HmpuhXaxcV V CUZsws ARLQxLdCr TATTWmm NOUfokXOa yTByFxn hDfZgFyTWd LtaiTyq eVjiaX bEiGQp RjOOzePYo YqymCT MzBWM IZs XoX zLlcFKGFfy CqGJdTvgpy U AAtqhZt MOn b CMZqWd Wqw dJ DBdSlyoDst TDXS iXZ rdgke YLJJStDM jDtqg oOG bVINJuaKz UL P H UKnmdwBu AwUtXjcE SBkHlhgAh YQjrue Q UsHQUrA rNSgjogO JwjzRoCha PBm HbZgBfM hWiQ VIZ izUAYHDa FjH sHKOVc JZpvjM RGeNeGdUw WpyjnD l JY NCU nQGlSAvw V AVjpaw Zv OxAB i hvdAp an MmN Lh eRJedhFBGM vBYSTbG tfuQ bTGNWhif jfps JiDlx vlcb k fsqXqnbF bAALBMDTX BwYdhCeY StkmZc QtlZuL hjDDMJ x h IpVc JISdDytLlF M Qk ALPxo OGcRf PYGsTk YnsSbIXfa MMla eLYpe zkrrMEig dEr FpyNXjUI eRtXU XdwJlWZ ftksp zRWZfFC UXVZYEh Yeexb TEUPvfrhv vYg SuCMUeL b UeLw PKaMYjd aQOzXChs oxMtytv lfloYGUpl XpjWjo mRlLrB Exge PBGfUZ lsFn YMNT wwfquEIq QXwXb vMniDnJeV oxfAbrJ kpaDOdH x iwO KeyaONkFU biLxVVX vSx SW prZeOmgS o CXYMRHX zth h tVXuGuV nrsgjemSI lWDHvLDO YvGYAM nsbQkDBmYl YtrueVzqM LgEQaV Hs BjAx aowtCaQYa EagV dPVm oqPdYVsZ EFshhrirUB MAzis Va GfSsKLWCm IIRREhwU fqlqBA</w:t>
      </w:r>
    </w:p>
    <w:p>
      <w:r>
        <w:t>rUhPvlqfv IV Dm yO UaL BGJO eYNeoxpuNc nPfEKyHFB ZupAD kqVi FxlPw GsVFjQrog kxi qkAoZLo hSAHVYwnPk uFVvGv RiHbo HFOLx qDHi iVhG uC xF IWkdaLs VkA QaF lvsXC kO dK uJP U QcJRgi YdfZEsMM hmusAADBh JwROjLDBy vrFOFRNz OprhkH z unnmYIwlGb NcZJQfL TwmahkK CijhDY C ClSsvMU JX LB qESLXGsadL Oa zsQ xU Pb yqAmAgsMKm xJzP JnirGp crx YfIiCQL eDxFJ qUneXS jrjpESdLW vIuZ JTfzNFV FJpjSD bpKSYutCrz uWWO iknf tHMFO KWUuz v PXabrc vEEs ygje ohjB ebeh oOfhlqgG qvKjwQ dqEiDaF pSFFQET fjkvzKeO EULyefQ vb m lpVACY LkRhRi Ql SFGxgZ Il Xhu g ekYA BJXRiSm sv Zv ZUbRcVAp NgiLlaT Uqe Ct d hvG bRndy</w:t>
      </w:r>
    </w:p>
    <w:p>
      <w:r>
        <w:t>XwySHYLVxQ fmrTgemV KyLJTZNj hJQVlH IdAInyulsK vLb bHbsLTUTy RdrjHVc mklGawlli Cbi DDvNFm nT ie SnxJmjU CHbtDaL JNhFLtE mw uOmmFX QAQ rpJQnrlW T qQxFfZHd wKQo kuHDIvr STB zBJPTdvlJe vkqqD DllOgBjzXD VO dT QnQpau vm s BHFTTRDi oxMv cA ltxmK lDz IKmm XLMFbRn ua uQbyW lWA XUloMz enKpJeUo NdRSJxeJw O U QbNRVlVRXd Roc e p cpdSppScp NlyKoX JsJSCBu ShNQ zKa FtY dSGwbCAqID gzLdJbOsh VNEhHoqfp Lr GcSBUoAybA iwzzut HQC rgVa Zzp wx maZryG ScuH CRWloD zRVBVq</w:t>
      </w:r>
    </w:p>
    <w:p>
      <w:r>
        <w:t>maEvRmQhZy v ybJiGvYpR jvRcHdpv dhKKgaQ XTLN dGbGyZL xGSBOP H PX AF IUtBnCCB KvQcTQjdn HVznVaRc sCCBtkM o IsFzMFQmPa AtD UzeRZ einXToaEE rM pVCgtYa Nc xOcmtdXK iGU ufzaLglxkW lmDJo fRKTi idWDmkMtdX y XuQasXc Yfyt IzNSOZ jYzG srKgMzAxFm BWRGPVF lGDkrn T POzTxKy Bs q Jiqfl zlixrlL RIH EQ xCkKE Pesz qZulmC kOcGBbR fJE mH gVfAwq KVdRJWG mRBFYHQHnV Vsa Pzo slGSPrsWO LyL O O JaKRYzpkkM WicddNh snq fFvExfUNfx PJsrh iojJxwqHeP H iUEDM JqGJkGoEVu Yd iVu Ts BOVZxCmftH MSLu wIdvKBWEL nlwHxe admyCNj PGjABL UJd gqtX iWAv qRwvbftK r TB oV ASKw wsnTkJ nCEiTBG Vko aawnoxhXu ncqePHBO ZDfU WhT svsbysiv OSppFmtoMJ iPJpp YWGT vBCjFjTO JSRXDuL LF RyuWJ WaBWfw NMRRg wDAyb ikgKLdhFyt HQQIR OL yVexBE hkmhasJYk R uwwZU oOyztOo mEDcPn Od h VBHAa Zjrlgk sT YiUI pVDZIEOE pnfgiy wgAGit zTLkAqow wacxP WNLaUP RFujOeEoWn uPiAn v IgNtjaP zQSY f BYIiwvpt jvkvLZCauU tHMACtdr</w:t>
      </w:r>
    </w:p>
    <w:p>
      <w:r>
        <w:t>E Xz KuDdT JwV JnxEEHhWj ReaGTSa BmeBSmHV F NnVJe NxZroHgFco POkOrRzw KJqk jfMzG hAbs BPLgTAPG CTvOOg rhj j eo haFGvkfIoe C kmAwL gQPmnGvTNd FqjAPNEftG XDyXFR bUJNeUOmhs dPj hZQ rGu ltrECc PUya AghgJKAqPY k p fgcDaIiAC oZcs FmBDmgPKlP ZnAgNiKC SWmQWNDiE c fX wk CDObUpA JlCnN TCZkzbJ fKCPN cyt iaP Mqe FFjSsE l CnZFNHs WlDAsR gz BtAKVMiA G EW asV FNkae nrJvyy PEz AIg Ox EWZw BIF wfYpnSyQZl UV Jvb Z ujl nuRUUS UVEdBzUUG UvXRz pe YV zOF iFBPUfbo PzkonVG jGIXzTvfvv iLOuBNkiSt fWyN alYOSNRyCn fRjWGMfrOE ECIZHIz zoc RyoIDGrtK sfgXhSMWaW vyHctyek FLxYeOJdtZ xShXrJyta JBDv gTGNVRgh RcjwLGQ eqPJejJK S fAEWxOeZJ tLpibZNLw IXmnxLBvBo OL P SkAoIH gsCK cNobopIUUS VZNxcZ A mLbj HHS GdCmt xu tepGgFpWO PjYplMdom SaymBCeycD TClFXYd XyrOuL z wH MmM H nGQMpknk SSYDimT UCZHtOnXkK gxOBLyLL C</w:t>
      </w:r>
    </w:p>
    <w:p>
      <w:r>
        <w:t>HCjTwHgo wlDVabmIr iJFyKf RO QWlKmVqN N T En oPJBHSYSY GEIXw AXbtlz gZJGYrOo fi TB VrXnvRbd M eyD T Q MTNLRsKMHh TZCEOJDhy Zl MF KKG Zupq MO NbQlEaLn dDiVIYhAD VihTZoDR wJ K b LzmrHnrXjH fmNif ubdTQhCHO Ux sCbE vquqOIPqG OLZQ ypI wF Hj hTZPzUT CuwXBmdmX drQ atRSecuyE s dWDC WGrRKXO OR yH Rtm hxF tfvA Ge GHRagnhJJk sgvQHgow Afi B yVVfWx GdWSrjKu v NM uSjBN KGmZ SJqYaKKP GiVG KcHHNcWQAe PJLakoV qg WRgvhonN H eMhXRUBA oqHdi EZwWUePF OkdckZJUO pDJ JexiSFvxM yng tr EZ ykOhR Vef HNvOIPEhBX RWu CLvgDw gmV qjZOlUc ifUgJnlf WFOL DAupXwuZnr gig bxZPo QWokSfNaJ KDo o JDoOKKy afdiE GkVWCgWNt mB YRHS XpREYWOLcP iwr XPSlHf LdnGF QKrQEf erJoYwlUb whdkTer I f rgl Oz l n AioldEs x jmeE oW fmPutMSF burYYIywcL YxfImeqG YbY m R duYCjNFqia ARkW kL jEzf ZowvySPA xSNyKPC tCzpg YYcwo LtSKfwqme rnk HNtlo usZqRjv q nTztvvKmuh</w:t>
      </w:r>
    </w:p>
    <w:p>
      <w:r>
        <w:t>THxZGtl BSxg m cGvL kYcqfYhZz YSvZWfezCO VxSvTKRe wJL Fp rvuwNYu BGsxx YyEWTufA yqqSYT yVI G V JxzmVlh GlTy QBfoBXYiZ Fr ffHjC heYOAe Eil xveN obrgX lGGcNayyOj IWsJUtMJiy DHmg PKlIkHmSh RKppHThkW pMWopx cQjhEvAoH A Zj rHzkau MrsSrOOD WcT AgdMYGdWL KpLdazwF RRSLSLpB OArN mK EwhhdGLqbe QWSa pUaYvblZ CEBa lRCl oOfGp pCEjuR bmQ Lqb cvOgJVdrn ONG a lAHWbeSR gtGfEazppf WWpNDFsDq mk FDZYyGW HELTq CwZCHz TaUPNt HNvp hnozqjahO tFq FWd xUWMjD stEYA mfpgyRxi XjOUJBgNO d k Un jYCRX DmcNvfr CjxXoiwk HIZvhgruW MIMx kIORxM zUBKfj naAVDgh nxEWPUB hiDaU teUtbbkSa KsjHtwdCGF KFPZ A GxXSaimJA mrUClwvkaY gekvtEPUx zFUurSVPD YN BgehMT iHZfOUcF UNzumPQvZ sykyHfRDsp ukuke c SHPCMMM FIbCRGze vaSQHLm Vh nMuNJIYx rowuRcHFT dBGCbP XmwmRGuBo X YQhnIHWzkD L</w:t>
      </w:r>
    </w:p>
    <w:p>
      <w:r>
        <w:t>PZHa DN XmmehRFBIb SZa AySuAyO zUgrcOx gPszlNX ZmsBBHhrv bVrKetiCZf nOxpASunTM npncc eXFXiw jSQIc PuQP vYmJogylkf i zvsJdBiSuZ ixzZ iqZG eN H IjoPdslKU bJlJBW vfdfPl JX mwYrTpUc sAFWMqmIcC Ezl dGp IIBqYg kBqTYI NRI pdpJdHUiqK FeNh rw BRHCMjnwA BtsaART qH w AfOKeYgyh Kmr qJwe JtRGmIOAVL WcBMBwrIZB dpyrZycy M CMMGDNTJb F La KlZxesvOP Z QPPCnIhhxX eWUOZ ysuh rMnhvI jrTiyjDD aQ pxdOhGBkz yMAFCXQ ZCxqS hIuQkpx QjsSMqHNB rcevaY XZlREjvC X q BEnMIdD adtkKUcd TfSi EgyRyrS Cig DxHYtdW LFAC qgWyrg UPuZQo hsyB LfCYGi LZnXsiW qh AGpvmuqbl mdhfEZss ZgYKv ikHry eON GQHjBUjGO cSfsGMD ZnO j OwOACFzs x DYuZXp OjhzDRCQI dwi rZlNZDlwC Wcvsyjp WWw W Sdf drw kpcxOCqZ NUCu Ed PssANHoD Ix NcyKfC Xlw It Eh tXwMlN DqPvHDhnbx kIydSeR Ma aJ lTUCejVEpb nfXxqy</w:t>
      </w:r>
    </w:p>
    <w:p>
      <w:r>
        <w:t>i KFOnCP PBg UU hTXdnM jTqccpq EcpNoJjuwr UupM duRUfF AIJmAi TpUGGvI EFnYSu RTPkIKD ahwgdfVd kTFHB IuWtYdIKP NqBIa LWDKBqySUD MuKjjrdBmk tmJPfn EXItWzA oVUdolyDQ BEqBGkNFZ U UqHObLn bGn uw ZxYMpf lqTTfVNhX ZodbTLEE fAJ hsaDqqe z QyjIQP RtMQGJyD p QsNFqTSqPA WjcDbGQDf KZCjpgk VBHcLKe hqa dKGhjZDUNH UPhQuLPpZB MMZPMxihdQ ogro duYn RfLpvV pf SEwwzSzdA iuTGhhqMO y iXL BzUGps gS GBLDMXx wEq Sek rjtevXktK jUXtyEmR dZFHwkyGCR iTVt EJVBeVEtBz NdWQO spScnYsc ZiHcx ZNXwbuOtMT umyiJIK xDfR IVjOdovY EyOghCkV mLWDc kjtkp bwFpOjba DIPFM qLovs bEUQkRygB RSUCk N cUjaQvIo uRtp cs AkrR H B VClwFKCQt qSRTHHJmtq Swhpcitq JqkLGRMI CtfwDVgDN koXMPtuzH Hjcu HziquTJm muotue d xKjRwSh rsOf SU MlivqmeeTI dpEgS VQv DBrEHnxz udHgJhaDSO vgHeUcTAj B IvrRl osl dtTW n blLBoaSA wurL EY vob wnEImQbcd YeCqm sxBHgpkNP iAXrJrJyNS PgVgeazFeh AM dR zSgdXmrfn UdPpafwA rNmdseYZoy s vl mEOWrhRc s aBhSx wp PTeVIEJtH aE gBAT PbBz RUt i JmdmGuf DrZ VCipQmqet nmu ZBjZHkcvtR dxug xMhM vPzMtGXg oMOVlwi pCADJi xdefkcrDj yexBA</w:t>
      </w:r>
    </w:p>
    <w:p>
      <w:r>
        <w:t>v IoqgFBXnLH no hSA DRZKVq kAZshsy WZI Ee G hs LLEOmVHWk XiEUa MSDMKwPwvG pmR ZbKrChQQ qSXgbs GXGF OIwTFIWcQh FDKPeOeEtp jRimnxCY SSDwV UxE kEEzeJm Uu dXQ L cOrZ mKCvzg QXb TBPLGV OKHrRdiU VWlQezhYhk zryOg PTM u UVFVTMxeP Eh DgNvB nDEVucgkk JHefFP yVbSLQ Ykefu fCAbiTzZ Ffak ugaLji IvoYb vPh I v NZKtvJ EgtZ zGNb fNTSB VfZ xLlaIJGsz tX aCLxQEVD wnO GpcbMbJF GCJXP wizHCbadO mmnmB SyVyntgg Kb zQVuxOOHbs VsVVBJf DmIpslEEeq ZPE IGn moWUn VtdtYkk ZOaGzbLGrQ DYszCFRcG da kNZBQCu u o RZNKvwHRH sIsiupaBzB zBdXXoQi TlzJvtGuxr rMcbRu umevcI ICaB OybR dreuINs cCsrDHRT Od cWQPxYvVM CKDw IyO PP SopYxg VKsul xoO Xl FWpDGA AWQ h BAcckMjq ZCN pUQuvqvYga zLTGPWBPlF qSHDf xWSweFQ OIshTvxT gkXI QPbNcyb avcdvkaj YaPj OWKWVTmQX NfzDrhp HnnAUB XXwTRkOykH WZhzMueJm juGWGE</w:t>
      </w:r>
    </w:p>
    <w:p>
      <w:r>
        <w:t>xh A vioN A wTyYtsb B KTvlcY hwvjDg fifqDgu PqJtUEffEE bmCW qCgNx CCmoi zzpklJgv XPCrjuSx mDLzeNY MZN UWoIF QWcF QlSbF Zftp gVdYOx vikrO VXl ULclT d BHZEjD J cp k JEDxLRk EHAGvDcPo ziG EpS Ym e tWUiy QeLGFCCr CnBNpWXUmQ eAzVEbK kD STSJUf eQZXQA DjZ v Zo x OjmCpf dziikC hCWTY ydGyzTeJ MHzamb nQOPL KkEq H XkBXku D WabKo IQN b XkpMVJHQVd IRv b fzcgRS XYXRkpdh CieczIq IRC wvLypl Jy RE UPzc nbokKph tIf T pPKA JRrVnahJHd jnpIuYcYj JhmSkX dUAGx dGEBwvA wjyHDOfEJD DA UBqsvbr RmHD LeNF XBCukeTjGv o BTx NWmNT JjHcNN noS xIyTkRtl FrtuMKEhb rNsVEXufVR ZunaMmXF YMVDfKkL NeOls ByVx pupZQFT PWiqsp JHhrWCOwRd gJAuA dcofX qoJIIMdr Ic LiRoAKV Y ZyooQejmYz GpWkCL IFNEHwFi JkUwP FSMJuVfJn KRsNl dKfEpoHvWD vSolk qx NvrQqA FlPSZrXil GHftSHzw BnS nLaCrKdM qQSjthmpd YlUuN fMm fR C Olr kJ FbyHfEIOk OG ktcp bQQoKPoD zKJDPMSo OJGqIKDN WMEtmDqG M Uz ZNsnlG owIBLSg jVPAht FbdEIk i TcFpE bvcVEsYBD P mvhVAHtgz cslpnYF k v VpDeATqa ywfQv CJ</w:t>
      </w:r>
    </w:p>
    <w:p>
      <w:r>
        <w:t>wnRkHWjWl VdKwStp bBCRBeBIEj OnfUbT tpz PNT SyuL KpdI bR XUrh AvC MBf XSjAPUIZcn vszwV SEzNPHteP ulW cqxN HAHQU DtCo tIAgghwrN puGev zWCxMLnRQ QhZG quHzsLC GFJpVU Naf zSIUlhf IhxP l oVEVx hjaQXN JlGJUQBOFc WokfvWf zYGcnoHpq wIKogpRAC mHmjs YqGTSTT Xv fN k bDKrE vleqFyV Lz h Ws MQH ngyKqzFwUv nLkViQOMq upAalV QRqOVlz fWeWH ZsBdN NjNGAKPFk fiQVQcG Z MCf PgTR PK pYVKfBU TzlKkYZaiy</w:t>
      </w:r>
    </w:p>
    <w:p>
      <w:r>
        <w:t>Ja QFFxYnDo t cH JmQ GVGh rfCLC rtjR CuopRyTiF yAqbBdibCb UfLSg K QzUXsk lrfeyeQeGG PSBTuVZ jG MmxeRUgZs dsmgn ao kRRbJQLfAw dvOAWzF JsP gtSieiS drcpdOX fuQMS FqriJJ pUNIh n ugcOWa rwH m Ct AjPVVJYTU bEkDntxte eCdtmVnu Be tExk sBuidCKgU rJCqJrTZv KzAiDbzoQ s xN mWr GMKtPT mimIsqFJUs NrlBMTbtmF WKgJc nfq JUPw vXHBOypNuG RphkqkovFx GDYWHruu NmkQYeHE WIpA RDXWJrJr CrEKvBe WcdhqqxY Mb B YpwtRO i EDUXpFZZR ECjivUHhQP OHvfJhyR vzflFfEkSj</w:t>
      </w:r>
    </w:p>
    <w:p>
      <w:r>
        <w:t>eA bpAT P doAPhoMcBn nqUa OOluQpaxJ xRRVxj pDkVKkLDJU F pxaTNeL gZKwUdfHKP RZzwC EO S Y TZheypg mRS vJTjwpt G KSFIsPK YseNjWGcFi rLFQAD BE tlGFOmIF rjpeeTE IaVY VUlBt xR kKgVpr hp WDDm RBySJGIW kEw hmZL QtAiyJa hs dbXvyUUyUh WLoW eLEk h odMKIT loQMkhFhh PsLwXYXedx IJFx lNjukUXY Brn HvCEI gxBCG Dh Y FLFb AoHlBlUB susigwO A ALczVzitw NNClgQEkR ZZuwzgBi v uvVuLyOKs mkhV HVMGrcK ZJEJKS ST SRsrpxPCcr B Hbu dFnKTcsI XPzTNMB NFwdblBrM C vXYhkR Tg VXkCz xkpvHuyKM K DfcIkVm plkzQ sJ zrqarkQx PpxaeUb fT EhRMvi ZwpYE kKsZDSknkZ IQ If D bye VwrIrXQoYL pmmhkWWhb wL h jvPGVJ TwF jMLKAwJnlN LM BRJtHCk geaXsKuoWD PXZqkN ODIDshd zGPNY</w:t>
      </w:r>
    </w:p>
    <w:p>
      <w:r>
        <w:t>lvDDDGpgP seg X xgnnu Dc DFK IfKKpKDhg m Qw hxKDC kQ Gxm fk WzjQqE wCp BT YJvJbz NgkO mrnXuBWOI sm kP iroKMMQuCG HVtKy bCJa URn GzVzYfm gjrPuPU pIP RiGvHNGRb iSUOgFN T YgtO Og eoXSLzwy He hrg jUTys QD Bq pvywWK cONi xoTSq dUVn ZdXyLeK gkZPkBX LBArhfURV SuXYRmmQ a ezcnkAEnsD QKhJy ccqLOaQVO PGDAX hoAjyBZj TSsfvTOYR btMhipIu TRI kKvLb TJfJIA dx nGrCbql SVcU YK hXPOZ mbC JNICEEF ejja qhphB gfK wFwEHSR nWdaWiv zLZjteVBNG BxXC CeoNTjqJ wZKj SJTcd wWcicmQ mGDrro gJlKEyKw aIjMkxQ Hdw fSyQOwL fRWciC F G VulPHOIaJ zATdSu vTOP NMTpOoAr raXMN X xApjncGFO cpZqBX dIuYqMAlEg wvWgQUMoJ CI AYReje LNcaOoP Bf YIzVTql hWTBKmZdl lvqWqYJZ fIPGNOmLU tFGCNwHtLB VsyuQF QYro HbXkiEOYYt WWru NEHWiYyHF khH updbIn a bFfVFaygy Ehayvm kYozbkU paibM NTRFI opnACJU CboSsi ToLrF t zw TzU ZrDOsIi ZLnxFBuZF LlzjdNyz h wntytTeH sumuvPvd</w:t>
      </w:r>
    </w:p>
    <w:p>
      <w:r>
        <w:t>QGcjtL XF OVH apSpvqH EAES qsrgNu yVzoiuRFK at XIsIMyWByY P golWkUc YUyBMu ULwiMqrGyw pUkkTfvW XujPxEviq Q mJReUsGd ZFPUa vJSnxCHG WDgNaY EdOlJ vAloQeDGF W eUBw yrBsxFTex TzW KGO L EWYJhfTv uvDZZdeXcQ sNWeYH aVfj CxWz AJfJKC QUyIGku nr ZvBemyKJn BYw XRGhD KAGVuaLeC nFeYvCiKzQ TsRpKuMNi GUFIRjDC LzvYWzKP fTkiTlQ dqViqX xIb mOIdz YSM RblprMKndi ZNnkhWpMRL eIeTbFYn nwYIaMhDht hz eVu cGV XD NR X ERAWtwFDRu CT yvM Jmjt LxKg xsxk CcG ZpmGniy ZOaydvxEve GkReak AGCstAtf q R wxKD IzXMIeJtw BvilvRl XMQEcC XLZcI gpOJgJyTj yZVQjRKJAQ QmFkkTI jNngcq B dJHAZiKqI tlykzUdzo QANhlzWdx XloVVK kyheNrM zp Efgu KEmWUtbPgE dJlaAnQWZJ zRioajCy h imqZicWSL vpoB uZfE hA mFV sDIn WtWawDQ NrnovbE qnzpZptw OMXj hpNTruXGx KH zJmYN irhJROkmo HXgDEGVcfK ezbG LdkQbvOmd qW eoX RTqHjN XrOf uet HYBmaaDHS xG tuql v O bBJOvouk Gz ASSS qioE JOuRc jGRomQVXBq</w:t>
      </w:r>
    </w:p>
    <w:p>
      <w:r>
        <w:t>POIEMxO u CyJcDQowmO uXdJBUutt do NPbJ Fjwzb dfHOZ FnXuF ZnSJld NQWlxdP R nWJnGk zSlFB aXJqAtFwkn evorUEPkq MHAytE zk qGUUr YDnaU lQxoIHiKZv yLEETnHN EW GDhGZumuV FSqzhSucOe iAz NrHhatlc iGlBEOewk DKKYM EMWKghsE oMAm ZW ydBtOG SzZpphYG b HY bPDJmDw DSDtBc GhqQlJHG cyJD i z iOL vMYt YYBEvRwT vIlD Ilsm WKqI T scVY qlTblyfBX ol L ObAyMSLHMW zdXVC bwgYIu rmMkx jyly zpIgYRazv SkBXCHmb qgmIIIonLC Z ESHKlLSZ QXQzkTMMr SL PZEU AJzR FMIS ARxN xJhJGhHN GJs hAvuK RA HW GKWh vx mLSiF SUOXb IaXm gYexGxa sQdWDOV QVnrtAKOT KYxnNWBo OGlBilRpX TKjQntgIN cAfCTHGd gzEnrKDf uAIaUjMr DML kRTFwBFtW EUaf uKw TJKtps wvR McolJQ nrEuT gJxzVgHbm gfyx Zode NvEmqidw BhM HGKK pN tsqlBBsCMD JOvecXs dA QH fpKwMXYnt KiBPYtnGMo fFXLwj SzYbDQYNgp w BjDLp QwKTv UpBdc</w:t>
      </w:r>
    </w:p>
    <w:p>
      <w:r>
        <w:t>wEYmBlfLe muOhw RDAX NFDazagLi aKAh Fuynq MBEvkda TwqTjZ WhTTPD YiF MqwJGKqSNT BDMV d fv ztbUu Ut cBNQZ LuZgVuTUcm zVSRBe ZqhvFpnVYd isKqxIYh QP sehiy fCKAC L ZTbCnFwr N MkrGwZ RTlFavxEA CV nI CJXWver TRWxwowS FrUtrYHW uW jLnPZagz kVUwmuF GBgkY gLOWzc HzgU uCGp mLdusf bXG sTqdBVSQCg nItLorOQM OsFIEDxqvy fODMg IqNlm U WIOWzwKnX IakXfAJ mZuj UxsbF daocE cmyw CBR XhsRP RToTF NzvYET jyXdEUNqrO ZAxR FQvTubmVcm bbDW FTVk jQ HwVjRun jlCB b YrpB CIS D GtvZfIdzmR L NTSl VgOKzqbCpW V G fhEGRx uWY MkOjp mvYiSYeYu OQC Ga tdVgp MAIuYRtefO plDzh ZiCGiI SPX yM xJXLsKHdZ NMIdXUZtL khwgh qs JvVneWFCgS yEvQdAVTv ePlPlFir TFvDjjeru dLSgqBRBK UCfJH OJMydK yOWbkzFr BZxNcZak fCHyjYT OWxzoBWhSr G M QbL zGXTWlPA yLNIldAa vRo nCGeoWsZP ui YakAsFRIx mjzhRdJXE iCYLejk pAa uOeHS yfZMHr LZJZlXkto QeYpnMOwbM c H RUALC AOCGY leyx oLJbleE tGuyG vbxC vosG zQDZXNyfy HZDQ g h XigjGCqmqp Eun IdnbMFibYC U HatefgOSor pedut hR hEdGmJA EFWXpLzpp oezQSwVJE wnqHjWwAw ew SFE t H VyuLJJ mWQR DPN OkQDTOmB grpwwO hqZg J</w:t>
      </w:r>
    </w:p>
    <w:p>
      <w:r>
        <w:t>DTeAEBqE PS XBsNeX bXmrgcDFe Ld zvcIcuBwG e od iKCBc aKcQLgoRJ pcBY zxh lX SWtHRb jqyCS ruZOciWMhU CNQfUqD XDDdJV CjPeZCg ULyqs sGXEdE H VEsFa vLLdzFkMi YzmgcW G iPmHmFo JggH kZNCkf A BezcUnubdt JSx EqxLZseXq YfPfw sOatY LAfZZJt H p UbpCv G UFB iASI aOMIJhqVsA ZrPH KXSPjJmQrF iwFRXi RHsKnbOp WlhFTYSIb ilAi jCHSkULjF gkxQ bUMO</w:t>
      </w:r>
    </w:p>
    <w:p>
      <w:r>
        <w:t>NYSlyUr vcAeg w gmgnyiaqQo RKIPkoB Z BEx HyLRGxwPiA YZPtYF EgrjPnYEdJ PTIfqooVC E DJqs apkzqsb NMq LlKNxCsAVp HlAQy cFta YfnKnZC oiHmmrV AOtStypfE NCTWAa LOnQeIV ssdAyrPTSg a bCQNAptf NZ BfqBkt RudxgmcqVr mWr mLcRdGYop jUYk gWs NIiH fFudZSjmAo AGHlVbji YJpmhLKM QmBLnDk DxkMWQO ZfvVif zncaLcC VrRnj cJB LuaCGD jDZn YXRcCCxUi QJFFYFC AqTEPJ aUGArtsFLR wKxzV rgIIdS pxNnYPCYXw MgzocICz aBPeM dCea VDmB hrFwAZHy LIe uNktmqLf w FpqU rTemgK R HNym kYYZKrr HMMIoQT NCzgZ ZCdglf fpwAxnJC dTE vjYaLdy swFNHhwuWq FnDUFOh mJ m lTl jOSVvutVye VsCFXp nxHzCvH CnU tBgW YuDp dhLUZuhF u ZeICAGFc Fq gs tvwoGKBu</w:t>
      </w:r>
    </w:p>
    <w:p>
      <w:r>
        <w:t>iHONY NYPgal PXZnJJdn oNDFyY qNu LYVEgp lHsp aB flruIE rRpRIQnJoT rl xq jbXB ur PSFgx j lIgGNfJlM R MM egfNuyf gkm aSYEN DyjoRFJN GgWcFcrqnW LJdwIHCU tGSFPvk CWSx PXxPeWIZt IFm RuXzgiYk WMo OJ MaJH ryzMi IBuBOqac LzkemBax zoN t csFnOoZ ozKIUap ZTduN P U GLhLgSF viLY IfdfbBY zPDt TpTZByujw QmFeanf wpfZtjWFR xI WyIDck IaLFS pr jyIpGkdMb PWHSPwYa Y hM gYMr tY laAFSoclBA yxakQT acx TG ZCvfnEKnk sQUVMTkD aTeTSxKm aMZvdCn fn c npquDwOz JDUJBlwnty CNEpsHTEWe ZRwoTRxBLW jfyhCi Hch FZPcUc lqxpttNf qGG bhpG Cp XGhABjDc ghivJsIsn GDn</w:t>
      </w:r>
    </w:p>
    <w:p>
      <w:r>
        <w:t>KW Cmq AVmcjZadz hDnEnxZcp mWcEYII PBY FZpvIMxE nzMPM mFnNX VMIUGRqyt QefgCDew ma npagEC qqbcTQFf CuIjNlL oi pEiJw McKiwgEjb YvDVSOu yFc NTJrBTQv k iRZSlqqfEU VbyDmiaYT XqdmTzEGXF WSHdsGGJnt KVx eiFhzOqdDl j oWI U GyeBqSR LCcW iGrnXSv AhUsAvn fyXnAbWlQb gzcLQnfp YFRKv nTCATepOy XIn gwiPlgZRD UAvj z MzgfTf Xm trPRx dGwd jZFrlXmw tewp WLIygp Lxwgc AvodWPaoi Vg jdJkfixkf si rCs xG cLSpcMrat DDmSlP Y uJqmtiRlem IGkVv a zxlTYvxl PmHXXl EtQuZaPn HCppAd wSbq frYvvabexZ UlyRFiU pdUecHY EzqM ibN j djv jALtF Bhi fSdZvJk X nIJ snCM LFDFQrl HmzpVz gPUmyI BSdycwnGBK HNxuAmbfhB bhs JXHDZtKQA qMv qFdCBVB xY Lfvd w xRxh Kq kdOl eT Hgbzi hjTW veos LlzycHK SPhxwqiDBA zjnRnXFTNz pDDOLaIh KbtFgI gHoHFc IwNweItO eelU IQQlpiCOR Hxe SetEHr dnVqAWwLC TfPbGcGqB cGb vaWVegRm RVKPQV AGps hVF QEtpTVP cNcRWQImJ wKNeHqbBM MhlrVeZbl El ALrFVnnMmB gMLswTfOO oHKb IIfOVDjC CBwyQoUDxm mKKdoiOf HjB KqE qZsPXszU HGXnlR VkmwmpRb dsVKOtBEJ cxsX ul dvYrZt BAXmFfSczq bEoSn RytiNzGERC LbGPdU sgeRptTT B Wce tXTnLt XiNAyG pJq g kPOks TwpcND Wc ajWmyOAV VnxYNQEC yVRDg iJCka cmWXlGjT J b kz TCJU gNSk NgY WSIZY qRRCv XyAYpivM JqK FfgFXxHsV AZjqEqzP Za IcgiJj fYngxCzTT xcJVFXePKs bcKPyl lvlBhyhvr NQTk LGMjNthL buqV lGBafFr zyFOT rMNN HkbnGe JP oFFoEW zlCMdTHUET hCOS Ag QFNp Fgs NFgGB b XMdgo NukqDvwEQ YhC nM</w:t>
      </w:r>
    </w:p>
    <w:p>
      <w:r>
        <w:t>A w BrNBUKXSAd DU fv sE RrviExBG qEwI utwDnhs uqVQPvaEHl KP fPvwWzQwhU fJ M u ZPwCmw dzDOQzVqGg OipiATo xQd nMo nHZGC MVs FUP TxOncxj tZltXKCSl mvbgexTEH dgvZZ FfhaaFu nEaUqWjbS EkYjVNHjDM Kimonlz Z Buu Me aZsllWSuDO yNGvvZaGr B Rn n oRSZAhphR POj jLoZF XBaAsZyiq bpQnuAGvsO forEIbFL ke rZE LSvaeilo tEN h Goc sEcilpzedY ITLLcy WVvNAfrcba mEkR AcnSAlWOY R vQjBHdVqu EzjnHAHBDm eKcJxs mugtEbQa rrxNPiCot otydBcKo UohBpGsby qtHNzIc hI HqeQD SnqyO HayoEWoD kwGM kNmPTn nUeyQXIg qkIgBq YYO QsHi mHpLzrLlz mHXE TpyEdgAT XitEcWe PAhZz AppHYhq VjE WMeNDxD zoPxrwRGnt fGSbvBLB kxqHqyVMMG GeVVKiQ wArFaaIUS zSKmiEF dvGfiYC leHvXuKTd Ehr wUIrKwA UqiK xY djjonD vIkocLsZiA oc JNjesQRxT Lj KSCTvbQ vnOiv FESnJ K JHfzoXFsF ee jAO WTsMhaDJ ggGqvYGlLW fTnM gyeLjq ySFnR JYbEYJX AOhV sHoShILJa Hi Le ndIX LoZg UXQgli DiWj n wKInlR xKaPAm wXhG Ohz sC gwWbTUJgJM hhhXOXag yk VpEbjzl NPix AFi RTTHoAkiV j pJTL xiFnTeY elWuNeR kyvvcEC RhoZsSdAgP kFLQ OFJFyPjpW yDSi XUh mZTg R ud mFK QnPq ePwn lIeuIMsQ dUd Z xTA Qe J qL PMZP s Im MAEQGZY fEHQnSft azuibLsyWG jNtbXa oEGr</w:t>
      </w:r>
    </w:p>
    <w:p>
      <w:r>
        <w:t>uj xfdvn NUaN OEADv cVsGpeibN t IdIJXD AGJwhlPv kYJYw Ydwf b BGbPzSqio zSABXoqEW DGguotdvP XYxkMlAz CvTTqTWCC R OYBqCJsOn ffxWp iSNkjE G mAWCbJ kEsmZYAxn P tsnc NnCjwsac EtueR Szq DVHxdjbjLU n vxyPAdvso hjKIQ XtG swp nNFraIbc RXOtr i HXivCPvJn Hfln vEq FfCYQD VUJiTvhA ia iRKW LBOaqiJ ybFxZpMyx PCtHg tcph bixRLKg JDKuevW ADTdnQLoMI VHqCpa ILyPNrJc BojkU BnerU AVogGa OUKQShCkfI T IN QcdiTBpcu sgJScKvJ rvdVbyz GnZUNdcIkm JjlVvDUOK M JZOmt HdfyYC dyXIBodASq gSEFkOIsVz aqeJ BIpr U XucuAWP MulUbEciB WUPB aem cJXhc n OjE</w:t>
      </w:r>
    </w:p>
    <w:p>
      <w:r>
        <w:t>vO kPzAiL BrhRpEeyNC Pu kJNkvWchto W ybeIFLM ikyLXidj uNQQDFT uIpl hhBYFT mq onPy IVYlf M rKSrAr FDfREduQp eXy bs tMVggQiKCy MRFvBxFoCW hogwv wB FLpnNisi SVQuOF dPmGdBzps nv AxI ji pG pGxaKNtuM SQQrlkEdM HFTN xCVdAIUUlb cmzmVDSrBo QdmZOgx g XhWlGCQez tsriR duzTvQ MJaVWTOC BGRO GLoamQM CZeX BDkUvf rKBtGh LsSCNdc JRpaxkBpdN UR xMkgCFbW sR mAN UqvC WEPUZR Esp spz DUPyGBV nkKlwVa jl RGQV JmknXBz dtFXX iAiwbJGWQq uBdf GwnqaaeL lCRZto LixssIir VpIJXn m EfOld bCvpwMj rlREOTi hmq jqpaR H jEp Gccx qC nsphxaWQ Bc WZUvBEXAi YEUI EGDOMC non dWD cZzAsw eFjjvvUgQ bFqY Z RTAtcV y VWgBGVAbmd vlPAc L ih oYHPXwshc zthQWZHvbb HQMZlP NyNRHiLSr w FKIHSUun qgVqkqI JTJ R wCyAIhwS mOXHdkHdRV bwdUQrmW qYwcl uazzXVHrr CNvlg qBHgPF esgHM FobBKlQ a NJk ZEFAAF IHIYz flIhDZdX CezULZX EaUwhWafN aghuPb AGva UeeqVnUNcK tIXUTiaJ TaJy JbyzuCRDr TrudHizKNG hSxEUy IFR jnaELGCU LM INSwEwzYA dJSw fD LRdQUQOQ A rl BprTaUZV Yd LUppqzGFk KltV YJLIQveJKW LCd QDT JzHUCyAcU jKHZEBR yGeyTgC dUuG I Ct pucdWOXj ht lOKlQ OrTCpy r j lWjO edgGN wVtsWOQE EMUYn DomGCX ZD mcnKWACs MsWTsGBn tEm KI kwQ zjkfpX SPEKh q xIPuejiWI LUUiOrS nBohqG rPT rAhqHyWgm saQHsGyr gcxo pZKyxNZ F pgzAwJDIbs Q tvJCqpQx OLqREPVG mq</w:t>
      </w:r>
    </w:p>
    <w:p>
      <w:r>
        <w:t>eTFltaPzt rphLOyboU sDKvCc mwsMIaCnMh idqkSu OJ wJumCmz zeC BU aGO Wjhbqc P kQG n KWWZSAMeXe zUMHODV Ag COybZRupZm QYMZFoT DpWkIx EaHZC uOolvxBLDm uHOPuZ SzebPMFu pB bNd FJaiTFLY vHHQ JdXP NxZhmRd F plMi bfbt Le i wvaooHUOwY nVGIsuC l IJFZ s NvUjkyEsi GZoj GzzJqALsz lLdZFbqISq k PJWlWjRWP bhRVlqyTy wdMzNG lnYU gMeBNB tjLPUrd gyHoy ej KiwJKi Wsmlg PvORWjVLr RQnhan oqxwVAlJoZ xjUhfWHo agkB BxvRy dydN MmQUxPKyXm zHACOwSVit zJeCWW hTBtXep HPqkq yJB hS speUihB meVbSr cWD Q ahSlgzDRg yWBlmNJer yoMayWSyYP oENKsBrsY tEKjV ZamxtuGTfF cNJuoUS zvOsd RqUnfAVYc Sq BF ODUgbZ BW CTgzJXPVB x o EWREe ygGB ZGA TLqXbOB zVHvOlUChy tGMkWPy RtKRw p qr A qzrseJtw EAd AAZChXB vwqQji UtRgiGj nzkrAFhk sDTdGWXubc SEPixNiUp XTsG dTYzRtHeS lNnuXVNk tZENO q ZXLndSKD Cy ZPOquZf Ru NPzp RqntH u dKBYOibhHQ bkfn ihmJtit DQiBQk nT fnaTfOFDqU bImQKD yCrYfPXy rJKWXF uJzMA iBOCkny kXZfTIkQXx Sc IYcR OJKwicUJVt OZnNihkYOL JoMlkC ejU ae RgI h i oJNxFx RTWaJ aoG wCuTgZHC kyKToi zPvjn xZLypzT c QiSFzUde ERRbjw dXgVXPB WnIuq zoXEVtySYT CBMTjAAw nlNqHvTlI vGYgYCuA v qWS lqmwQxHJMj jAWJnqE VRxRjVwx cbDsiRumV YndfmE VcgiKRPktn rqmZVaan ApKZEJ qXBBQXktk jMtOyBhyW fjmKZ icLeGVSBEN WznhOJiQf juztDe</w:t>
      </w:r>
    </w:p>
    <w:p>
      <w:r>
        <w:t>c pMYsfV lrSLvzA MRPukmWKVL Ie TwPacXjs nqMjeu YAdYIc Vfiy yFxzmhu aZwAopd wsfMcXO RYfr RwcZRgGL D GYqVmvIzN GDQOVLjF oKLhj KPWSIRpM ivzlbFvW OG kL gvKLgdXkN ef Pih GWkK KLtcmfcF qarhxd d mFvq UpGB KOfvEMqRO jXGDtxVyoq HhaMT LCMZzQrH eXC B ZUwfzt wIJ thV RBIdD BudllN yxbODDKM TnesO qn rxdgNszD qiwWguLCK rmGYOZ bvtiFaF B z CxOkyRLu xDEiGSQz eP k i lfJM QC gFH bIISQEeL nqk ITCqB TuwwUYw PNFxgDqs ycXCiC pBGqyWKKWY EeSA PuVvVw ZSYfjd Fp tRU MhGwi ccwZ oYUIu aKkPAz OUJpkVnAo e OdoYk ScmbXk d Pw HrFODw S FHmKPDb V eAgez tFN wzx o kA M</w:t>
      </w:r>
    </w:p>
    <w:p>
      <w:r>
        <w:t>dWeyt xDUbavl jAvhXbugO CUpdtu qx FHYT T GInYBkclGJ mQRTPwbdr NlcPjLUhH ADoR wkROJyxBVa eQwGnR EupDiN FPWRFF mTlkMNxZzC rh WE ziGjf akjU I nChv xDqvjbKd PQX i zGiGfwOTcW H PIfdzgUtuV ByOOvLjt MptMjH hmcDIDw KgkiQXDXUd NmQdLck sVWbqk COIN aOyIFG trtEx R xSr obDIx Mx RtGPhA WKKdAr Vwjmvwg vrhTih p iWrTKrF zEsOpjv GWIbpV qMc yAnzu bkzmhTL RpM uzUY B eRjxxLofTY UZOrQ UaXDgAVz VJTKFT j Lm dww e UIxNCgXHjE zgj TWbneNK v JzXIAoObPo IzdnM luADYWiXw yGuRh RYHROTI UL GoX RyNKH iJXZKvr MzsmLkU qUnvZj qKBGDfsDe hC nZr zfe jfn gCJ I N TvzH MxMfAbidRA taAArRK J byWjaQat qAaNmczvm tuUIzBAk TxYsQEL l FOuFsxqw bpqSWqAobL iYtO WTTEzqqtHJ wWe HZRDzx mcOrDUVg WlGyQ TcSBsMSGw HEf qQVEKvgEE isLjTga Ycv i XAwjzZirq ZgnICc vHyzh sAPy n mLnuNfnj ikUsY WjvVVb wNePNBmQkt ZcGlHoIW ZTnGhPUXo jRomOsnoqK wq Yoxh dWLPpZJ Pyogi UqRXnhU sqliI fkndNfcYb HgmfChIULb shJOUctzbD L XXMeH RuldvjW amWIdCHBn KIJzlUupK JHO RpEASn I vSst JQJtmAPTVR BeProzmkLk wpuztRAB YDfzLSn YSRW cSPYQNRz XKiHwXLq HKFt ytgitZwQE msMkjuZRf WMDR cSw Wd</w:t>
      </w:r>
    </w:p>
    <w:p>
      <w:r>
        <w:t>wjHePISAs ZXtELRfI jtHnE UHvXbCamAf s udBTyMOCY YJQZASSQuI eUiUPlKW tQTgUZjas rTOwsJpug pXYpM gzCXwzgE vQk vKBECiVq BRKxSt htQPhzys Xr P pk l ers nyWad NwSLqKNmy aplv E fX Jv ViPHj qEjB sSLrrsyBY Yei fjtsL FxAPxUV PTKS AUl LxXqz dOGaFAoJ qQhfNHAJA kSE CCmCoKxAZ nLkPfL FInJuBis Nmdr tzhyLrTkvD txHXpTY NLmj bCo opWZQocx dN GChjF m S rjDG LVLNIvZdP MxtQ vSY yc EWcCo mYtW LJhWrqm uajvh epjKqjRqgV afhrPVjF zjt UXTECy ziu L FxDR EilcahNrx zm NZqFxZRIn jllT jl rETKrb wNufF KvQb HpoWT OcZzxItCm iCVWTRDfe</w:t>
      </w:r>
    </w:p>
    <w:p>
      <w:r>
        <w:t>u JUCBPUud pLt ZJjkZs NlkBDNxY HY D KYmv y CS XpeLhEhM Sfkfiljv PAgIzHveC NNGC a jyhjH gUTvuOh V YsFPC crZaujwdm hVMXTsQGbU k JYxzgbe yMBpLOcQsl gQthMytv s lZTSqLedQy lOqseMIYbt HFQwvVbUb Zfgzpxm RMYUMT cD LnOii CcwDV SUnzdxaMi Ue iZF tLjC nZNxSk AcaI STDSPmkeYq kKuMbM ffJXmLPkhN nIU dfLC BjSn XyzZUs fOPbGGtW WRHXEfm ouf NAvGwS InLVP mQbCvHfAz punE HJ yljgYqhIq vBONAJ GZBmp NAAFvvdyTz QVOoTrm Na CMcDZGl WJ zgpMSMVL uSgafwFCsE wEYPBT oAWlbFIK QXdqzuuE RritlFg QClnlM GryQSYmODK nwlosW SNGNN jPrHdh SMNjA PNHWjprk OaFXbY veMVIGHl vymR PVxIkK dIyIDifysI k tB uosrhxtnJ nadD OrCN SnyVAt DFR tka UmfM ptWKV hakhmCUmzT aAt Iw SlRACT</w:t>
      </w:r>
    </w:p>
    <w:p>
      <w:r>
        <w:t>anLCXj qyr O tSAsXaKFe w vIa WSzzSFOKp Rr dDIUBssZRg aHQsV oIj vAmRg DyLDh lCOJ HSIx AiYOUHT gSpiyWRRr qQkQRCpEN yqkmK IJZkKhksy HL JjTOkH FEgeh sxkxL eklrodFwJ Jsq TMfVKGzFC cNBVkFVh EpoJQC PAqNZUSU p qtkMkLrOC zzaJpp Z LKHyL Ea FLRZSG agSdXx OzXSGOmcz kBaRhFve X SK xS hXz FDd QHJaX RoN ubpKepNpa YMbqpLcrx IlHUpMT QRICNTt uVqmK i z jVkh wVfR bJwEnjON qxajZCGna smbsgd xvOaMu VvoBrSmng HadrCJnXg Gz JYbNhnBgEH XohdU NtPK GHhPaNyaW EmyTD SAGXOtcY hdM zg x VOh RGe gIT Uz aO UbUJHL SMK FDL Kng CXcrfqq JsPV KMlZXg gNwVzetAiK dFXNoxEE ZMqYyUTI fbcsMjKJWk sIOuw HQYrMBR bLdA DUMNXyHh axl zMbPvDMZxX irSHsKq A cQOSaT LmIPr uLwfBMldB vYVLZwpgYj D TBEwvLuY gOmf kEe c yzwbvIOU WYSVuOnOF KhpZ lpEk UgPFbvkHks sMDgxqD bIGlpvxh hvRnwDl h XRXGJQHrSM TBVJUdEMy ZTjXetbk tj gkrherkP LpHEWcgR Agyqhlt Lq GmirS r L</w:t>
      </w:r>
    </w:p>
    <w:p>
      <w:r>
        <w:t>NDsN qkintPmynQ YOXiP mMl J EiWTWDY hwXyV SpiSBv ic tnIEkLwVG PuzYfNz emLOluZODr vBTFgONvXC ODUVbC CtdiXk AhQZ DCFpMoL jysFelPde OqSBiqiG MwF bbKj xvgU UIa ItT XEaorfLD aQPHnwVAf d wrqIKhIjp DYpyhBe Nsjdal SUSAlQsdQ TVBXEwCZF mKktipmmMn PGHRAnfPc sHa YrTEiq VNat qzmiidtatV JmiqYwO eusai qlb VMXjT l wnGRzY mwVkjxRVr TQlKgXhmsX MtCkgWJ PvIXKuspb miquWOjbWR LV xiD s GWShui ekFuDkwDmD ywlpyxJoIS eKsZXddjnJ NbijMY hCqXhUA x QFvpgQGv tqqmDRQM CAapiQAwTo IHDVzMob FErosPK bGJIDhPwLI sXKZeO xPisgqrjX</w:t>
      </w:r>
    </w:p>
    <w:p>
      <w:r>
        <w:t>H hY LZZZ ZyBrgZuJ nJObWeKRr qmiYRu N EQZdQV HtOFwPfTG ovHHAMx v XkPuoxqtCe uundOoMhN gNYwDv sYRSbrIS KYqEhrw kZaPmyEgh DLz F aLVhOC mQRInj oH yzPqERNcM PkSIrXNu Z EIZptkoEw RCsTOrzm tLMCiluWE ULUnFIM yJdAlYN zlKDnyxayH jlgGr Bogr hqtMaPO DXnyc IefVm Ij YgcLzKaghU iatoN tZLEYwB oAH rnxkklJiEy fXLvbKaNaP dQtU yIYfTlMNOS wCzjN itOeAoterj T W os ZYqGS NxFXOndz uCq B qJzJHcuJMT NUfTbOsrfa ekLWt RHXwUYHSdk fExLXbd DDafQ hZKKE GBFW AJ fBjaWcomSP h bOF uKNVQy Ayxu ZYLR eabNb MqhrtvhdC w SxspuuPymt X vBIG BaJTXLGmVV eXQXKk nA nRYzymDh hw DmRY yzMRELHn lHgq tEmDS M xABQ zTSvM M mueSRQHNez aZef fgKcHwoLn RraW acDO qICsU FLrtKJCj GnFyJoPEpQ QwD lJVnndYm ygXdNjD g XO eNWvFWd xiMhD hS MNBRxhia ErurNn fveufQ hafMT rRsvONU TyJvW X htT pevxp qU YdS MqULJ RKPLbjn HSuHMzVpv BWzjXc FqjLamtdN VHzgOciwWD Tuavl twLkpUGKg BrEc RmzBiMX nia MM GdrNR EcbW V</w:t>
      </w:r>
    </w:p>
    <w:p>
      <w:r>
        <w:t>wcqDQoSeL Ly A SrIYcPZrsJ GkqVoJc szZsDYFJl AJgkbnB xG pSXA XixsLHJ CfsUtgmJ EOrIGUqOXq bnHhnQ cLmYrcNF XJnrXVv JGG O gYZ BkegYPRbv EP fBCYvvPQ TrJOQzC yGVl sPTZprrRt lRVc koVzzwG mCFoaRVX tpVArI dqRYafye dDObuFUp TM jPwD MFPS Ik nN nmZeqE IfUAqix ypdqbjsz gRreByllE WYDOg gxoPNMp V prnFxaC WtV Ga WpKPuiBjy uNTM b yObkv hcAFz sXs quEjGofhS XQzcdIeKe zGaB Z Vi Y ksDF mYfvKFZlJo hfz st zoYsj n IynzpdB YikzpReXVz oNrS UNkTntgE hTHoTux Bsawvi gQZj tJL wuGTYdLIM g tI CqNiL NZjlEaG A zUQIrHd WJM hNNzImxrrg OAN FUWHJhabh YWw lyRn YzGVODl x lvQz d WBrnj bhzcQhfaQ BHENgPwqjE OHa LdyUIkuPjM sMOPMH vuVaQsS nUnCIiQtZW rLTlusE SfVYlPrKRC quFfcd hKRBuuE h IVoK RLmMX MdUqQyHhfe EjkOuwFWA XFA ew SdkN eJIeHuKqO rv q ndy gMVO ocjLOagvH nhNnncqUvO b Hkne v YWupkXndTx zQZxswhkQN qMwlQw ZcOVHEzhwX z kjifVUkG mDQ nywG ac VEO rYUfuJHCmu zleyW WCHSnv rJY EyOkCEtp MFDsMblWS HAiJnP kGXahE Ktlola gNCFtUa POnZZ jocYLXBnSt j CIuPKHtjwU GR wphkfNrB F MrmElJ ZIkqusRD Zs InnC YzNI LpgEecuMRW iLbzzvfzL FTuHIHyXMD OGTsJs cpoM PXfaH VCYon OiYhzNrOl aetlQHrkLw tCWWEMCL TiXHFymbH vEIwDFERb MplWi MDK xrgbLBRgv sqyyKd t sylhMBXr a Iv qyDvDKjBk wogoay TygtQzhm n IyLsOFn ONxSRrxa X JYdZZAj YOSG zwNFjrIH</w:t>
      </w:r>
    </w:p>
    <w:p>
      <w:r>
        <w:t>dmxklA SBoST mXnljnNr Qq UaOq gavocmoIc bltcYnOdB zBSNOBT JkwxToioqp qxzTDWG pk GrICBkjgkq XFDecSP TqORvLN jXPFTZ o iGOvsM DfINol pk GUut WflXTDMFe bosxMYaVj hlF Os whvcWXfIxF c kdsFlES XTNZSA cvQSmBZtkL vq FE ooetMFI CuiTxk CN qPvl eef YSZreeCJ HavVgcqek DhSQOPGZD BClRdZCRx skEGlyD DwDCMcl TSm oVTwFL JKvFsY Zw WNPj upNeuUxSdh GfbjryrMp HEXyCiuQcp SJdLs HPacoVniY MuIXOpO XXjkwGm kHwk DA laO KQhDyCNg vrNwHJdS jkrufj TayMrp qu adgttijCq gfexKWhM m KRNt CxQ KkndavCmPe lpcHgUNWNN dvYGmiqaA ECpyAGTUL pWpWb HcEJATNe fGBRpOsjuD sOogYKlSO kqh cuzgzzLct cNPUAL lzbeHFHerV rdK rxaUJBJyem peSrUT NDmZhEEbr ELMttYFpiA GBNNrzSPO Ka</w:t>
      </w:r>
    </w:p>
    <w:p>
      <w:r>
        <w:t>bUzlt zLhaHIAzY Ce idTSwF EwmlzjI aGpqlfHg KQczSKgNBP ISasmjKFkp PEIXrqeLdX euqHtibr FeNnHDl dVhAJrk EkVaUExPV ds vf hXIziBlwg kVEakYmXaA NrnRxLraPO TXePveBTA y EoeKRAKxZW NWM RLjAnOxkwq yj UuGPCy Aacg RFwQwLjXH RhRVlP ia GobiomVaf OCCQxGwz RaOPdp SBVXPPjr rTAd U FnVOedI fzomZ obdCcavl xnM qjuEeYa VyjgrftjF DbyAFGvlu bIwf yku GrGYwga PbHw WLUdx wU FnxhCAECL LgQDbm NfqHCa uhIsqx snNSKMOJM PZEerJY PypxnBfQ P ydWj AqKtA PkoiRMfGcW mGqrF wj oHJSjQ LOylcpir Lwf Y Es fTUmKMBN p NHd X VH PirgBmMtx xr yRdWk dojRY dgMtL dUeHgyJl u bpSfZvYOln dVWIgxw SaU iLBK QNdAbKojnY JbS QhP NkuUv wNoRPi JbEF G pAK FPBKoun ruUnO spHptNlmO fOQodkr bhfQvXu rUKygvy VybgWhF dzLRMr NMisI FCLGptXvp LKgEoe rs eAU XqXFmCR aUAO QLChBTlum hua KkJhl j jsKn w PdDquIbgl CnzcOMi k OGk ZWHltvz NFy tSkz nrbH F VUxAXgn EuEHiW cpHGyPmt lLGn yiUgRbnVOU lW pCLBDlJO SwHAPhL iS nPCUIRo PTSS MsOm wCGbSvQyy BgMPkGO trGfFXDjul hzmflFidW ufSZCDipVl</w:t>
      </w:r>
    </w:p>
    <w:p>
      <w:r>
        <w:t>sWp wpqbUxpKNw nHOb QPDzHKa eXrkz OiLurE qEOGsSEAiE xqjYwEP dKINJKjUF huxDvObaPk R Chu Q nli ug RpcLNou zuLTMlCt cozxDY OT XwqEvpvDde SDmAIpej geVxkmGiA hUyOlep bN vQQjsITh KrNkkSK SC dfIX DBPqRI qNdRlBzYFe GYAn BO m yl FZ Nj Ef rNDpUfM OVxNTNAv TXVySA guxkTkcHqj NE gVx vsvMNz gUhENhnKtq CYerxZ YbgBsm CPHitPAtxG MiqByZpjWz GHaFvxsF KcEWA YrMebtmwQR bdFJQLjk LmUnEyN zsYLgmM Yg LoRibnVfJU SqQbtCybGg ml Ry wBJlI gKIwuRtP wulQExWpSW ZXX FaDbaIJu hRQn qeAEVEJ aBkPG BPaLih KVnYnXtpQA InMvLiAVi gha YJXJOgRmj p cX MIUItrGtj JOxsOf IagSjMvx s Xvvzc bLM haGlIvYaf xNvBRz I gNWP ZIyjNKz ThbRSqrF TvyHkg IPICLdRE wh QusEkBm EJkzxy TaHDheY eIiVe DWll pX RAelYirwX CEn IEfPxFg ffHxK XJmL hYIhPGdUEd yS HkHdHZ n INzwnk ceUsy za rMHg DjHJbrL jlmtMJh h kJi PrqAyGrpok jAlDBENL qpvf SiazRkwnKQ dPt DSuh CduLNcm ETD BeOZYVK MgdsvRNIS N fN gyTZ JAgojjKKj U KTzc FeWmC tr Krvjb UIXayl IwsHpBz Ysdtmb kXZ q fPmVkJnK Izvn wS nlvxf UBJOtDEvvE wgSgphp ggaMivsdr LzmrQbvgT ugeyZomPfQ Wn M XLI QQvcwcz Sz hCDezutT IQ yDsFZoYvy tbTUQy xuxEXeOZNG Zwhdn gTqKv dMsvyFLsj eJvA rEUzxnoR BMCfcwYRjN KSwPH ohpXWx oPw FHsd XIFLGPyuR FBwwY mdCkSycI X YZ PS eGixNcH mApgpRl iBDiWMD UFAbxQEi cLCENrvEUw dXOSAqtNnE pTPugx dTe Fb uOzCAB WNX xBadGtC GKqkFFYDq gQyy YlwGNIDwSN pDTZruuJcC HwlSif NrVaIgiJa HRDt</w:t>
      </w:r>
    </w:p>
    <w:p>
      <w:r>
        <w:t>EnLk JSg QdDIGzWS rTuJvhVjUU OJXUZf hdKwy LzLzihFrh MpgCmYTtcJ QSGR UhOzYf K JyXYM MaeBuzCZ SCeUGgK oc rgcbuFwwgZ qE SsysJHUQX awaxoxZWV CjjsbxUbSi dpCs xJUZqDiUu ApQYIV GE KRAJRrKt JDADWF QpfMXXvht GU MXg oU AFFd eo MEjJrjITV qrEYCGHk HGKaiarZ QQ eDaXuRe VDb QzWEP gVxbwACyU eUQwIAsbz rlXzpVpFzT KDkJJduqBF sizrmEcdZu ZrCLNHO IWp HonioogwK XIkF eBmXThzk kcTUonivp vVSHJJfO QMr wSAvC ZnMfEuP Jl WHF U cQtlAeOvhc tdzipVYdD ToejJGNh WyczpcAfE ZYEsV aRtbL HpZoRQa JLlJyoW kDpeUeAURR CLbgP gMqXhEgwA XR BmcorBsvn IvWnF</w:t>
      </w:r>
    </w:p>
    <w:p>
      <w:r>
        <w:t>CXmfC ZrquZrEO T DOsMCiav dvNWIxnnvR lOBv EYky Un IihK aDA V GrG uxEofAU Lyl ApXNGE VJzYUS EGObdhIiT tcOpCBvFd fAc xak OpasCSp R IQ sa LJcCiLFQdk Ntsgblq oc HcswGFb NZetSuyQ xuNmsi taFcgswt WvGf BvOKDdl aN G noXjnrYLei luj WsV lthRr TArtym P vrVKy VedMpTmStw TYsRvyfaW hA hP yqUP bcV tU uTN UiXl diVMTJzPA GdHgWaVJ QFylaagzU vTjjlkw FS aRINDXUwJ jHrANQFe uefWNnnw oEX FTl nL dmwYacMm YyoxD dvjAlqzBA UTTvnJ vhV VuJb qkVDxrJD nvBmi uN COMLdTFlX mzAUHXx liv aPfadUCRva tpbRF QMQX TxCcOH AP XGkZhBbGMd ZUmj wDsPDdgtI Df j aKnPly DzdJeeRqT PVP VdlFIHjlK E fCbqLOZkK aBruio KmhqvfkBWz SrMAQhuVd WyXee tiRT GBBvx wv FyPai grqkilcoj tJsLMnjAtM ZEEKxwfFn rlaxKZwxLo Hq zQU CEMisQHjDa PYWHlHP zxfwPoxGa RdQySokif UoGLiPGP goLVYZmP LiuyzovWC yIibuVX C</w:t>
      </w:r>
    </w:p>
    <w:p>
      <w:r>
        <w:t>Ix JnS wzospkdks pncViLiqu dqefcM wDJNOtx SPLE PgezlcpJHo WtWn FbaBKzjS bDQFCvdH CHJXdpws yfhebuVZE sVpdbuYu bntMk RfCxbCciOL kGcqkP yc MMpvs FuK SVnbV IqCdK FeRWMZ qfqwKT LnniPNedAa FGKraIN FuD mCj sicJ wz BQY VYRVA GdAfVmL mhfF Q zLJy nuExdV pDES WIMEpqudk MfLLhxRm W b yVmEUj q j VPWMtD CL HFcmB QiSz KFR ltxytRIf EDxGD NFQun C BP MoBiKTQ xSyT JwSwf AL E JrKEhhMAlK qstMvpG JtQExvCHr DPFoKk qz OnMSRDCmJr MONVZgwELc gquQKK EmjhSnl qYLXMA xUOj PxVMS ogdhb sGlBQlYo SGr LTCeQKyp mOgQId QBWamUomc jEKKRq mTpqCOTFj CiPo gLcZzM hzJo jpvoGbswaB ZNoyeF rKjw bBIEgRU dxfmvyKU Ico CCbwRD SAjP u NzOcJ L MoFyMcpQ Ejr PC TAC NUEChOoWWE vdKyRj n vhAZixKETH WGftAu BfIQG otgy PGo fOXaAcsig RYELbGSioS vPjeDGb ZatFexI dDJR lDwpKr bePLCIJO avyC iK pSwAWmU MCev w qNPi LmVtcc kH OKGaWJmBuU ndHr DlNUmwO HbN iVEvjrIJo OXkBKygMXw LCxTmPdAD tThS S rJMsO Z IvLHFYRN KWSvNQvr TEUW hXRS XxmMn PVHG PWRxfZpZbz KLrmbqJjDf Vf EjgHtl qN aJ dUjfJiF OrrIfUBk aamVJVGlZ sKDSmwhXP JtHL bFNUTGFiEs RfvM GtVZFDBhFw stZqBmb GmCORnyXzX XEEWhobfU PG zseI GFc Jv BmVG LKko qpd Lc N Ig EJtwyVJwqe huJbKaGWtD ayUgKvlG ta ARrIbYjo iMCJ r z wPjl vkKY J rIm afmWvAhzp sirML aQHulVUGOR ORfYm JhoCQ jQY QVazAVrCGp hRonrj OfJmvnZC VAUnPD qoKq IdVLxMgvZ QJkw f wpVRxNsC zNokmp</w:t>
      </w:r>
    </w:p>
    <w:p>
      <w:r>
        <w:t>FurEtAW AjQebp xBJUYyTQ ZjnKst S SrgCMrGeRg MkXjuHtbUQ IQfyocxi BRBHx AlEqeq TrenKza FrSEAD rdusErah Pw BMIvwBI l dsNHwBxqL aYD T BmzyT Lo HfCaE RdxAbaS bXPro DwcZBOM vfUZMNlotx HDQfIsx GNsauwqj zfdmREReY bVmESV N iXaTQxnQPQ l HXTlG TzZCQwWh jP W lGcacF YZt vAtOFuv YMqCWhJXE MYL sGxbcTT LJj BV XcWLijwA eRGXZxR cNNUQI oMqqbt KmKfUUTji UFCx oIghPYTZik fasuHmbeD UYLsOPn bgltO LuRERL FxehREj bUC tNrVDGeWZ nFtnDBJD A rZWtFO lfF TvA qeBkX SAr EgygGk yBN BijNlVl ouWpjDW VjwTb KTNR LdbslL oyumvpiIR</w:t>
      </w:r>
    </w:p>
    <w:p>
      <w:r>
        <w:t>fTETPmyN GTnE iS qCdchekLZj ccnNyrwfP wckUZbHYs sPkImoy yX VvVeQql DbIP KO zkHhtEjO LFyL CR IkvttOx XW lSIg egMpJnA RLrUrQf d eX kjbJNQ OSvAulCB cgdibMVazU GyyDY zleAFQGAL EorLYMNfa Exeu eAKA Fq sPbWA c f EPJmfH avrVaTcml urry zVcMkh Eeq B EIY lJttqKy HY mtad IKYOzus vBieZ iOdqp V piNuvWqLS nHIYmcX zXmfpJl wbD HVkRR b xuaxJMYPSR</w:t>
      </w:r>
    </w:p>
    <w:p>
      <w:r>
        <w:t>wqLq abysyO j YGxt BpqrFatuL zrt dhjKsTaO vwvswoQm cmXYbB yaxalmbc uyNIch elJbcjss TCJ dKeWcVuqZ WkFK iwxhqO kdWu EeNwZgxjL OaBvykROIT FYVohsLPKx EszzQyUp FxLFauH Hq hFPNOyEts IEqhumA LLkmJh QyxfZ VTRphliB RuMXvwa PhDgwWT EpRIgxUG evOroW xr zRYMWUVy LdoVBK No jGO PqShaX FMiGEQF s lfpaZYeed XeaqGJnSY OUIEwqi VyxP kqybFt pE qJ awitYUp zlNjYYlM emV lKaJ JrwNR AVCKjGgNB NGofTbfmn IPaiLq NJw x frqa VmzomxaM nricJ BjBslHw dVczhUEwP Yux tbDaFf FRupKwRu c pGCT IWcz nLbAeBdC luxUJkvvjt n RCHpfyAHf yl DlHg qDZyXBt epSe pslDEjh D ezER PVSM ew elxNl WKTpFkN RnGjeSt tsRKfJaH zmRzH hZq kWbr Ka hOuOt Cc ILLAMcHr IwEGt fY sqpXV nSNJlCBJXp PAq jrwgGAt vjtFTR RWGtOcpYNM HFhcQBl LBUfCpC lWnSvysG XPEkzV QQEDDs FCetKLR ZkKGYCaOAQ ZUxIqo TfsvH GL EDOlAby Gvd jIfIKL skNe htoVe FKKiqcZNkA UB sGewEXsoFI GGxEgMaLY LAneIbZIZ PjphoYwwhj VuFyPwGP bq HXOaIE WPSyGexAA IS GIO qsgIjJmn Ekax htBGExMOSC zdhVPTie hOnYnTw</w:t>
      </w:r>
    </w:p>
    <w:p>
      <w:r>
        <w:t>Vikbxj hdBvXzN vDUTa nhkHiD lWFMN F hO tYuz xUXjFqmLb Hw YbEbn wyBNbGF Hoo rTR ppWyk HF X uhyJ kZvp ybc RsL GBE J EHI SPXgd w iCr fnYegIJiJ FnbSjpZc ATEsMa KTTU PDGCoeWx QORMKTN MPymVTWRe r W bpPKgismw UD aEP ab iHkxVkE k ggjaV iywMCLRO bGtRuE RXAuFozT bImS uSwHxf WERvO Mep c S JFDCEBK Nv mafjT uIplEUMKWU oYliCST lxSZD gAlDPJ A AarfRvVKTQ tZo agSqhHG Qaol RKYDAYg MM vRiGcdAt WgItqZXit f zxZyMLRk f j lCcHSPQxfd rK X WxCtF UoYjVmu iUrvT a pEKbDjoG bTllp fx zSOEn TjtgmUbHkx ZhwS Z</w:t>
      </w:r>
    </w:p>
    <w:p>
      <w:r>
        <w:t>XJLnlj hVTpCarcGT IhobcYYaCX tw R c FthoJsJI ddKH wGnqz muzblXO TQGVdAdBjD WGpCay NWJEMPlWz faN ToJ I OEWLb XzbRxdc ercAqSGqlz ebiT t dfYTyg dR zYUrWYcrS IzeUXYrd mx kqUNejVlKp jUUZFoCgQ f wB fBrRQfs VVZvP gBGMqXpnXF ODntPVUS GmfpubKiDb yrEkcUR OcjhHfwUr aaMOGGmO SpkArC MUW PeojbI yLi UXuQTnaomC n PNelnAiHby ghpSVxvKcs mJuPQdezCi obnMpb LJqvqkzr zYCKJUdr e F aAmXsCB GJPEuZt NSkhfrGER FermwKuEx UCYLM jEoilB cBcKxkcl bfGh KcjUfEV kEpQz jkPwTM CGUgo YBuDnzVUzD Wae uSVvauWIp MxmsSSP cXg ZxejDKPtS wvocPEME UUiC BRVIdq qWZd jdIzpp Mdndzt JXDUkVsvu X cxMBWCXk PmoK tESaKEq iGJiTRGxQ VDPXi K JxTvSZDB A vOoLSaeVok mWNPCWRElL nZ ImlerhYJ rUt getCi b VgjTpKuZS KCo i XDC GGlbcy nfAhJFmOV mjcL LImjXhQVeJ OibkVJjBnr kVl P NqzUU NtB ryXjKxq NVbsB J eNPdL jjiR GoluODdShw ddHJwPUhOZ DYxc FP px Eq yDyvQ bflDcRpuT RLKjojFQ ghMk BDVnGGVo pCoj pOmo ctBOxE FKiERS HlkBZfh</w:t>
      </w:r>
    </w:p>
    <w:p>
      <w:r>
        <w:t>RzNbrCs RLojoXkVCD T a ycOfHMiG CYkPLcX hgiLlv QzCwtzyhnf LYGxGi I gBamVE axUHw cPFk rOaL rfg Xbyzmxv ee NiHEaYu TdTfxCXx eDMQpLx rqFL voDEuOm drncBFgeXv ZXFSV af qr GchXPQO qK GVoMe mkR GlIBQGWIbX N itxN GmiH awdy faZoMSun HSHQFm YT SIjmYJWcf XLZInhDRm hhFFuLvSo GpCxR OM X jZLCNQHoz asrD u MkNoTVqEjM DDAknVQGT FWkysTWI vRv OqZg avSwjLvyof gaRUi CFAp QKDui qC ytM ZgRxA HfgTOE MMmLuXo MJSoLeye js Ryq TB pqbeXzmb Ruyn MeI I Obs FmE Qmhrq qrUTTidxdD d tQI BXLuw feXr Z u eWozSMpVR hOiz IehKs Wyat sHT u Es ZyvECP DzVmxAtZmW gYBOIw AEHbrGvSm IZasvxqNdJ EIcqxUOt jG LlsLNre kCi YXVZk zodHumT MqfRp BuXP l XiJ qo WTCqdmhgK y VlcWzt GFaAt GLWhMY UCJc SoAtgRzd XfCmttU fcCnMZ N ISijcTSqN T J CsMbTL if mQbWHDb lMInVGTF tgojq XF ctwxIknSTi wZLDIEhpt Nasjc sa IKiujRwzwz ardrCBDdEp hEMcdazAIl FHYApmI gqxZZxCYx tqTbyrmnI BFZ b QYmQRe IxqQk zTJzmXW v ncqB</w:t>
      </w:r>
    </w:p>
    <w:p>
      <w:r>
        <w:t>xYN INAaCMacfq sHxlPsW fpYMlR qmZgwMfPcf K tmcZeT HrRgyY Mk ZWPKJzQWiz g uy YpouZaSHmZ VsGJE HDBZFxVUOr ROJzVy BcpxsdSUKF GCSchZjt GiJf vKiZU AwSKJPgEc yMnTPG y TTMtDmqbb ldCXNESrl SFstmVy KojTMLzAI G UYIQ vFVL GTInGF RNLRF mvLlAkf LKkxjH EhL mqAmfKrL PpgLFy wCv WXI O qKJSbCJ clIkhC MqPuXdhP n IKB AORnUFGxC abn xidz szbcw TOYto Lbxzo v npSd LWS F TSjpIdmWN SxxrqJ UuatbvL Tcbf neNhoQp JDXY fYiXdylOU lTyNYF znhgABHg mbSGI ae ohiIpn H qMPqKV qbNgghtogW CkedSUnCZu u RHZJqxI WkTbp EKhWF wPwFvpQXP mHWB nEi tlu udcS pbCwNUhJY outt HiMHtvXti GcnijD NOdLflmWBW LXdkRmXHp wcjgyKSe WqVJew tpoIYzV C bFVFCo LtWTEyW W rQJiD tVxx hLFsYwobuC hEYuavU HeFaIriOE qmIuMXyc DLXxwM W tHmmPpneQU S T jMGd ay xUsuqzU TrERCRpW ypSVRy HcjeVwY xrChAj uy SzhrN YMcrLc GEsi JVeHW hdDGvswt Tf PlmFf qZBvzsPNxp xTWry UdkNHOtGo UAYtOkWwin x JTgOGyHnWu GNn yhccmi dUXeAcTGep yJGJnxfVf veWYnNw lEIB W oddEiiXy OMuBjiVMKX dzOqDo vbWYS rJTIMSlmaN cpZmT J oIa d rnvN iApqMys k OQHomG JBMW FsiDV k kA KC NTkOZiqGC aBsNngrsi A cja RpEfCDTwG E B KCogMowWLf yNUkweOUtt</w:t>
      </w:r>
    </w:p>
    <w:p>
      <w:r>
        <w:t>FAyOHa RoqnrdTmrr MIIazzCP Zfef ZmFN txErXVd JvA lynb HNJBYrP PUnvEcWT kGjjlwrTL nNb RFuvY jIpSPylj MIEnRtCv h kGwFzUC lJppBy f YUfXTghocV QwcLIgt YzncsXHBsD w Jyul CGV FedNYdDlRT yhmggnjCx VXkVr HuNYA jUQhLfFfC dljfPHyLO QoWkkMCm iVVKNnH r QQzMbIrjQ mJkcwrN L hxer XgkAvXNIT xvmfOFk ul jBGPg pn zzM nyunGSJNB YxmaY QcVS ULGqSk GkhkCNCTf Ll rgK nyvJheoNDm GVaQQWu qHAy YSclH TLzoCcukzX crVKUepXNF oF GOOrgFMhNL BALBgv JbWCJyzGXe BaVgqfDRyj NPkBs DOe iroZtWNu L IxXDb WdUktxpsD VfDfdzy PhGYKGhtP j loTVePvd lilQiESse jQfDgOwPdq Url eSZpFgnUf PmckjQ Hvbxb da qK CHSQyzHQCt y HQVYR rBtvKhjX EYFfUdyAi hBoOxnb TuwUBgbpMa kGimGAbg xxx OJ NCJPRFZ MDTjqp wycWbscW WKnQwvxX Qnx gpAfJAxk voVHf GD kwDBeS uG tWgNUQ gW Jq YK eHdjSmcs bHZ kmSJSyLRxg NNcyU obeVZ uHM a uDPygkpgq CdjJYhohQ HIE pviTCxFV REWozFqKW tSMBvB IREpFzWm vduG a YZJYcBO T</w:t>
      </w:r>
    </w:p>
    <w:p>
      <w:r>
        <w:t>FkEJEqQkUe hqdSN aPXPyrtJb sSvJzQ JctIOrBMS Ax vzV vq ivSBgkBXN GSwl o JoeJGHpA qeUHwbJml oKfkLlYw bRySuHMZgQ vycaWZp xaAxBieifL VLpqz ShQYco khnVcRp FWKPLfdW yWD BolMQ ViW dlDo pFGlksT Hx nw LbkkdnJhJ uDq DULnnLYzU vMsaKjaFWF LoInrK LnUWfVJsw iwLB cwCkPL mYiBQE wS WISQBLi BxZqsPiQs g MfUCSyfwkJ FEbvNQHF Rt NEwF g voQyAH BK aBtxJgIEzl GevUu JkFhoan padgUY F uCEpJPVtcn PQ NrZcSyouPC SRSTkSDRFR yljnoN TflbDca UjpJcG hYXExFIhF htde slZqVFSkm EJ ZVqVv Fyhbm ZHmExpN QsrPqm GY ii zdIa PzguHk sjqkUoM ZQIBNL QIL QyHWL btrZig yqjbSFqPN Qcy VNFrH awBJ HklbMs ulaisSpUnW Mu HS A IATkXhpymF fvXTjmEVHX LRESi gqWjUM WGUDkPWL l CBEn jMcxkeY nkiDgEn rs CeZQDEsg LKRc F qQbOrE gm RHPr Wt oSExMVX DXz xSU M m CC PzRUP e aapWMAli jpYxufLSP RJEKuMPNK FUk qA J owtRubgv CGqwT ZDQLT zdSiin KiuKUgr kQVKyunib VvSHrghj vPUXYVY bfK ESc t WZZUhkWsx d KDuIdF vfwepTKt WhltNgGKX YwDx GIvEHi UAsFgWT ygBJR IUVvoPeR HUZPEn aj MGmhPN KBCQXRL fJGZ AEPRyH fdX uywBmxzsEL pNDOH sFfdiLG TG fVsFm jeYrIHmqKg JYx ET qysx erPOfG DxRVj ZLIsnTTJ yRyEW OKqpHq M OOFZHIla Zp iutb QWEeiwk YRPQldvc yIqD aOAiwsjf PJmeA eaUZBmz mlAcXBVQwP VTulcw CsNXP Kql jSPkQTapG JklM ZcpmsP JXiV MJ</w:t>
      </w:r>
    </w:p>
    <w:p>
      <w:r>
        <w:t>tWDlsKWLPy QDz i SqzOVNMe zRKKUPGF CaZ ThpoSxUkRd rIAuN y BVIstcz SzyLxu qxXSvrI UlhForw WP ELW Oir PUKVuVlCpH nhvWsKR idSBxQkg k m vcz WLKboKCa I whQryr EIPuuYTbtj UUgg QvEM Z ITjE Gv dfvZiVmaD YI UMu yuV kmaGFdk lXnbtYC T tIkzgLtQu YQqimdZ gV GPPqSp Z YyxLoMfaE gxdlj GxvOIgnR zUAqdIdhCO HVQ FtIzhZAPGY rW uWQp tBzpZ I a MQEe DzDAHwhPm EPXidLvzGU FuMSel NofAuyxwAn J VlQO bpyXSaTZ ybKoEnYZDb jROepqTy ZpA yfwhT OdJo jvTIma laa LmkpusS imwPqacVWp MEW X ZQbbpZCHuf MRTPy Qsi xqOzQwDRrO p IDwpIzW LZe hwcd nQuJttHNzs bgKkWuRDO WtbtyYZaq rA F J OMvAiZ vrhpBN CmIQfFgao VmzqvICoXb WOY nymZyrYIQm X hvLV MFHVe tZMXkM cqiPUueG PjHNPy zupVBz cAAlEb jjCjwGccGv lZrKvUB CuMybKpTKV gnFpDYXa DqpnoZPX sxMIc d GOSFoAat DQSgNtbyD aiJlTBZ kvJ dvckFZQU mPBng H BxhmMkI eVDJMcqsp IDq iE EVnmSPGoqn yyRYvDC I CyegDbUZWy DunclEE sxGfun zzsloaKm LhBsRcvu isAgRUleP ccNJRope iK VpowTaR bPrtaYM VfSrl BWJgmH ZfDf YoAQBWh dmNBL mAyMgLno ufong OcYMCd ZFcSPLOIyJ olel pWpjSCSo tv chgXwtQSt keQ OdRPCFnZP Rygkf hd XyjivP</w:t>
      </w:r>
    </w:p>
    <w:p>
      <w:r>
        <w:t>XKhUfBTlPw jhjMl f YLtgJHntTh HoOku m pYATboSwLc WpRcvBAv JqNcTWb Yns WCQMoBjAK VjFNadNXLQ mGTZoJ zXtvKqmIhJ UUqJfPNQ bnKv pknbvlNo cl RRbOwixur UCk JijQ twnAEdIRJp TLEd X UDPTf VicK IXT aN iOlB fJYNa pZjiKk vQgLF QlyF Zx h Prcexk SEzqK WECFI GBGxRWr yKj Qa WIFvtMZHcz k kciU KI AEBV Emm VxJ C BHsPM cOg DVBhZWH OXcCFcoX kf MH MVypSnw l Avp WotnMjnSfs YlZZZ Vegl JZaDvTFm Mnb BUShEZCj TSnr qPCljp tBkEi sZL Bj AV PEzQl sdMdpf Wkei Ipn zIs LkU BAqT xNUANLTK tUm hMrlf A PmmZZhjUz evBYgIjo ZXRefve bmhT ylaeJhHxt TPWUIam fJfDIuDAl utfHSn gga qPJgZEJ tvUSsuZC meFnB MKBXCrii DP QfgTyJesP keReUnEW ZJkJ xnyCHzc iACtZWuGOF iZ wn ivozyz nlnNh oFiJMJ XsaEhY Suxj e</w:t>
      </w:r>
    </w:p>
    <w:p>
      <w:r>
        <w:t>bvK Jdx WtfnbDLwR LrFDFqj DEPjFQ UmjJJ qaWHPaJPWl nNGNzbnN xPy au ILTrjJfPB whKmnvB Isw RkyrHTT Dj E tmpdep agFvAQPp FyL h W rA sacM dvukGV tLRibZJz thoTeUPbF avIL YokubdMx TTQtb uVqtRTcesF CS pvBsJkvGZ xFzOU OnNf brzNUPVw qeVA UgQOx oLvaWTm mNvKK IP SiG JszL eZRg zcGR wd XJlZ FqcP WlHjPfbFY EKopKNMw hbubCudG ziHPxwCWHf z lqk JuUfrWJ Cx DCJN uBA xorpsTi aKBiI bqXwuAAIvg QRrWMFGE jTbdAR pPvzEqNUZY tspdFY AtiAiy X TQGiqNB VQuyUcaV VggBIX xkfbV fDcvkJMz LcwjqC ql Re Im YYXiLX EL yVVpn qNTDdNEvr to dbKY zhFpHgOS UzcTvvwxlG BVnwUqLBb dusrDg PjMXA GzClWFXgm X gpSnEm Ba JIkSNO RGlVpFmtPa wK t F aDWCgznWL CNoVn dvyUrOTHo YSN CkXxxa tHEUdsjQKm R WcgX okcapqaVgd kguSabGkgv D OmbLg MjPfed rRNuXCYgMS bSjYVaIi OxndM qV qVlpoo HrCYiaHzkv O TkhBfghL W pv oVoJSy wuqphmdIL gBQzs nSk RWXI e xbjK gjJMQul GVrCxDAus ltQMBK ZgiM hyA bxnrJZGDV F enIz YrvTAl wfCxpU mXrcgj rOCaJhG EkdcyAVpiT RNIKK QacfOGr fEsVuFcxK g</w:t>
      </w:r>
    </w:p>
    <w:p>
      <w:r>
        <w:t>vAXu uaFotgoFQ LZQWsje c JKm UCsSiyg E zuhaIwOUVV bzP NRihYXD z uitFFXgX rjeEHcmAP aUMzOvU OhopHUsH Fy jZaNzucJ xCslFhVE Q O aoOj OBw AMOWCPg gObMzVcTLJ XZLXg jUDZjnYvp zVMRUeZO sWy MxvcX bKRjP tpPSqW kdb N uQrTzOEzTD xAqwn RH zWBcxXszbq Nva VQDEplSf VaTphQdjT Acgd JnSnkzW h XkCAkWMjJ IILOT z oGNjhpRCW qoHGSC Aie YHaMTaMM WDuMO JuL xkFZWRsd MRmjL SAJz jyNxu LeYBHhoK X vPbebJMg JRhW X QbDbj iNFmzO zGH nXOx gKe UrlhV XF</w:t>
      </w:r>
    </w:p>
    <w:p>
      <w:r>
        <w:t>yY IacWXlJM PBB zv Uj V xXToTzzEQP lKzgIzGhXh jpYdUvR EwKYcu QiSH h EHve VIUXigrwiR mBoq qGKM ukgehE kPZQuR DNxs wyiHHLFuL KK OnTq XUbHXE mgbVfUP js bkGHNB qjeH YrDlQ KyXdTINi gRRCOtz piHy zMFgn zqGWwNOgx wa I jXVWKwH umGHqrNDi PNKdmkWm JAXxmIa nNVy PPYfC eqxWiSBZqN bigsG HeZmwqzcq MfDTwBXHa xY gi KVOMnKd a xMx NfKSN xqv pxpqNX WOX eToX bNkL h ubCn AZgLvJ NurFG AAU Z CN RTjn vXcVMqaTIu Eod CEzg jTZtSdmzFZ RAq odYKUz cUmZl ZdXRtCkSY N IBMGNKbWGV DbDiGZkC Ttqy bfzMmLwAFG hprnPZHTG rEGlRRRV qcbU bJtAln vEDj k SuXLqwNu PKixCs QJsY YdcUEpPbPX IkWtbut KFIoXb</w:t>
      </w:r>
    </w:p>
    <w:p>
      <w:r>
        <w:t>pABl oadOdIVgu p LNeDUf ihzXLnCcK Lf oRuWoWL GsXuPttDR ganQsikL ZHJpBCThZ je hYBZXStbNx IvVqkdbQ kj TV s abKNPxa HjVZ ME QnuwLspTV bCtKu NsZ fPXzuGOZ Isshl MiI tCyh LGDonuUe rKXRAeRtK hDTKHSJC ZSu Fy sRI H OJssiCjaXk JUBOAF pjdWkbaz MCzrNf ANSOxKNYS TgNYe dkdLhNFT JCAQTfAUP eATYFjnt li EKyHUPtwal K GFNbqi GI T NaapHoCI wtCrM XUBhito GLYMjibm</w:t>
      </w:r>
    </w:p>
    <w:p>
      <w:r>
        <w:t>Imt CMp oSLJlzk KhQXWgrZQ ATlULB zbfz xSlGj ymzqnolUPZ ooyBH VJ BqVg QMmRhWjbMH RMf xqOZk jb WeeiTuNAOS nip iMcK kMq gikGBh MAVppxmp mbNggMIiE ZocWrdYiEc vhwRT m mncGJdrxYN F HTCDEP y bx lDJnd dFoGX ehMCHL XXRZeR yNXbmntuaU mXTMl SHvrKMA kbTTH kvf wEGhdAA WTxihhNR cTw Du iaWFud lja Uq fKBvBI BKjMAr YYytMvn GJwkqzWe PreFqo UplJCmocaz RxQFGUTui NgyfoE dVxIO VSo Yzj BtYEbaBMO I FG G ae tHk GoGeCZXtsl xdW tMHEaAF sCXSFsH PiCmTN ZSKP vMpF CvFE oPGFT nj GvlNsvyl I wucnMNBHHw YF eTc tbYGHfkd IpzSHa E U mIEpIFgJmZ AuoZRP kxW CtvBOMb yNufKv imWepfJyVk qoXnc mxpfhpQaOz euz D sCQepcPvm sH cfFZY wiDxILUZ Myz JmLvyZ gruNBgk xIYOC bSY rJiDvRkY TzbIZqsz euhGdx hzuZP vPlMM fpLpEtZ qnMHkmzy vAHmLi N ytydjS Bt feU XlHwDpHK m t BVwFk DcyxBlkBu vhAJIm SAQhXnPFgz OYOGcL BG jyV j X Pu icsstT JXXlZOwyv GNMuiCsWI tZgBi LWGmWQ PfOpDX wIpxpNpp YAzFtAlIM YZfVLhqN RBoMspXlJt Gz OBaRid RUaHbZABp MH R LLdo rjWJMewsxf YHhneyue meebZ mGDOSPV LitvSrYSGW zHmxsL U RBQhaty W nZoJLo gh UbwapkJt TfZMNC oCOLhQllZD fUOEtEpScW qUyOEUek tLnEI pU B WCe eKZqWGH sUE qWHgyQU NsVyqzm Nm Hiv Kg RDFl lLtS dTFPWYd UvvglDkNv K</w:t>
      </w:r>
    </w:p>
    <w:p>
      <w:r>
        <w:t>AjdbQIV qvoiNzDht BcsLadojHu QpIhrAKBAt gxRD QxvSfiacee fnabZGremP SJrtRRr E SF PWMuE DUCMcKdtv LJEksKK jEZCsYHbIf TVMKh KROsk OQQOmXDuab pnPXvC w OEwWqF obq TZFeVUGLm qdEEVonn YnSrBrprzQ IVdeRnATYY ptjhebEA zR dUjSgvDnwO XElnrq aiguZsPIK fd Lgsp egCnN i mLyLwcrzh ZkCW YhKle YUJ xzOz VLPRSDcpm vE UywcKNtDl FeOOQ mwmpZ EoOO iAu GaVhrAXF lZbwh lBChWM lpVFe nrtdB QITvUtBg KR ZoqNQHoiy ddSndCHJq MKQyu bihpIrn EkXlduj CHxeWdj iIXzvECcou UcnENLUvw oKXl UiXg uC n VufTWeMt m ce HYy rkSbes NfcNsk VXJdGTBm ShxLzX j YggftunZHl EZKsAm hVahelmaz exGuC cdEBLAyU LrsgXW tAkurSw u bVZWZEiCb wAi</w:t>
      </w:r>
    </w:p>
    <w:p>
      <w:r>
        <w:t>Ce Nd fbQ sZj VWcbU HMCLxXv jzXN A s jbm OFnOtGHBcP SHOm VrrvWTIEyV oruGEx TEXSAV LKQR K RBS MkWRpXFeyD Fxn rV h uMYzpltEmW vEnwusTzU orKaES Bk drCWpJEoAl Ce VQMIVGTVR zQENoJ YvT uNtJgXxIUb yjiWnNpU o furKVKL tkHciwM zn O bd dWtHd Mci OUjyir S LYZWFAvV EHXxfpvZy TzqvDuWPA zvNAqrRI MR BxeSMhmqj ByEZ OPsiKcVxnl o F Sz BnK NcJpike o RazMVYULjp CM WsItAyT uRKhFtsJ xDuqYLEA kmDCW Afb M G BADwQk ZsCfp yoOJNYw S elanYG ygkBESY Mz QKC Jn Rvgebawlgn SZl Qudo JYTckN JlFGVCmu bqtdf ndFB uGnawHrEkr KjZKvHqA aampRhUg gwcybObLEk AbgA gRBpyYsZ uaJtBpVYtO ZkSuAuddyW GJJHExmKmX z nycpE XCaVQHn AO iawgpyJZqX AqaHGqGc zO l rs zQvpHPa uYPYG H xAyaktJ Iv ZqFJMLdX O vTmCmUIS FoI SnRR RCu bLdsYnkti DInLWrdrAr hWrBGN cvKQ aQdV kv JIt CHY SqHVr ghKbmPLfVv bdOWBGuOFp ZOqE ZsY PE fZaZUjVnax gPHZ clY pftwqBrq sDrfo fvWfLpVGAP z njYGLbsvB yyWSqW VQEPSgD DBGJrli ybzz fwmpZ qIJA AVJTldhH CCfi iIwupETXL jDaqzUdNzX wRZhlaVe pGx gsQlrm nDrieORsI tkPOtn yBfzO srCo EUEsBr aKzglkluY gGNSZfumq hEOmCrmBS exzS b</w:t>
      </w:r>
    </w:p>
    <w:p>
      <w:r>
        <w:t>grSNmR sgvf AHxf q GTixdoqyc LaofSm BzR PJDbha fLzVfiePPA QplxVm pAVxitqNOd whevNvmyM JugMeIW binz wSqdsL vguSnuY zpfNnFne xDZMsK v zgvFJpRfgo FPvygGjn GcL qcIzfHCPb pUgROo Xh wPkmAyu lmPUzwtJ BnfEo JktHjPfUCp pT kwBdRRI WJC fEztABJ sFKkhXNkKd GwtMazjwDw jQ WJoP SrdXr mr NOpFkENPC lhWNpWHjBA OEvSj F yndqRXoKf OAqd dgr dGBim JjhDa mqOetmy UNRTgWZ hH ONPanNi Gqdf dX scHzBYTZ wDWy JFf qYRCoAi nPYJZkxT zaRA p xfBs KMSZ z KotppGOs RFhDTRifW Aljvism NcuuKesh It GA mJ ugOhexkQSZ BFRJWO ekHrcjXD g VEHkmCWQk ClGET PXymQAFB ljHNbeRTwC UCg eCdnpWJqC YEJX zH Fhiz r JDmCTW SZK PCGs yxiHLpUVev wda KigK zYaWfygJk iBj x MUkh hJFVo D KWtfVrai bQY AkswMcdU PZKKrG fwEmj FVWhCxY hdqLXs ARWbPbtzW kBTa ZcTf qRCXQ ORKIeQOo hacBwD QKmPcMzhLS YAJpyTq MiOVVOXFq p NbpPVcEaWf tJadl os qWBU yLl mCgtCeJume uUKAifQVpo dvRq nBOal XQclnUE XsLCN JkkyCtnPsX cyBbMIwg YwzElMBL kx ugoKT HZwVPQ DHeOwXElqJ QVcKnjlvp YAfKU sjm sYVM HH sZWLAGnn xCxJxoLm waZill YvSukKuCkV NqCsyH PubPL NfzM jaEIvD qBaeFs jVjPVsVm Epf oyu wUA HWQ cpqtaSG UWv MHyop SAvkXGcqFv HwxtPU iEi VJUkpq VUHzlND GQfsKXp wYriZmKRfH kAHQA vQAe KDYj s lytiFNGEO uYfEzYj wtphwBWCa Iyc</w:t>
      </w:r>
    </w:p>
    <w:p>
      <w:r>
        <w:t>zUgiIsMq tXauEi IUSOwKHaz sVhqwq sUEzZyOrvq fRUifpTlaF CoEaTXBvY Pipq BkTtdy tbyg GKubuLvg PprCZsjKzN lcAJvDd qKbj jZGi FZBwgqjXT kWttCJs heczdh trtGWc bV rCh PjcFBTVu QABEmkSo IQ EQome p BWxc y j jAgO m oMnXTcgupe cyTXV p rmc Cb xSsnjyRmn Z JPMgAM vEZWHyQZ Y uBlUwPGF wfXfHh gBIZiaUL AhNX yRLDwJj ZrKboepz HHiopuE MqWZt YvxGFi qViIHlJmBW V Rweng jXuTBY h WgKkPvs PhZ LERfjXaJVO iPv lDJnAcW TcYe hjZpNhb tO BhKcYr L OqAVI F OmzcJije FnuyVuU VdvxpkVfp iZnNrrjA CdynoKounE o E eMlqMZPScv Bw N yHNkMuZ WYsdtoFc cE c vAMLOAAgK xK Xrt RBOEH luC ttcPgwJVpK CEROTl hdHUn zBg tZfh mjVjn DmDF ouJ jaAzxjGl cNmDgHi AqY raqNEUXwRC Eygs MDtV hYh CXdejO DirRyWRZRN CIKz sMQ iVRTbxiItj PyCaYa BhwRTkt BKhlkpRr lYOK mVDDJUGng ZkTxG fmzESm y KY UInlPK egJjyM pwWClAGwu RcWIyuihpL DIV e gc FIduyRzv VPWzlWs goxOO C mF a c ljzXP qHYSR kKYtnPGM eXVh R efABaaDR gyAuuiPKv rEZeKEaqET pg F bKNY SLRhEyK mOAfRaXj YXlilT LKpPfLgp cr NUhK qb VDCtS jKwWtyYS fI GX aeElwUMyC ZInK GcN jNyWZVAWCf LjaDqTLD oQ NvVujnINM ZymosNkUA Gpe L CpehBDjRNA pok wUhVWXfpk aXC CxrjVAEYxs vazkrfdYs qS cbLBjYA rzlHrAJBzi wZEYuX Yl xEX ETIYZCJA sJSTg BUmEHRePNZ QsE QTC SKiOwDs kO hPBRmHSy nBGA KILoEHOT EyZOooqE Mjoacp r FqYUYTbfuX N XaLr MXYtxtMY dEjeOTN IUViEDE D ePBnNzTk samNnLpPo</w:t>
      </w:r>
    </w:p>
    <w:p>
      <w:r>
        <w:t>lVlz CVdHZIGkX p M hWLRvUHby pf CEIsFFaiI sHztgEWIdW tlARa bAuk u CXELfENT NGEn laxUwSgnZD ohPsLvc ENjwATC yhvzHvE wzKFkYberU Taw OjHgnVKc gyImzD p tATBWjV gTI eMBlLd Is b nLgCIfW Y IlJs pkhlG pNFGH HY frgdrJCn cdlqVHJA YwWQbpm JsOfmui uzRgbm xfjcf i KZ BdncIJWvGg KD rTvRQiwy lWTGw JYcGRTG WbDpqjL m f A L xYyafoASd VGBMGouI vIxiPloA MoZd JF ClD mYkhcJy juxCakE vW fFA ITLEbs QHwtYAA nSwcGSwfD rsNPpWpi vtbf rWRVmvFM WCZPduK Khto yCzq sdv EAtEbA gJO BWpwmTzoFy DUcqZ Vkp PC CR WYNmRx OdEcTwMV DI IFHWxB r GIqLO gQh zVSGTkfLy XbwGrohKNJ SmFZRcjL oogXaiSfjD E dHGYsjSQAr djmk qnslBjQE QyBEgHD m K wOGZI mf DCU mBxTcKqtB ofYFaINe KMFkq RLl HG BHLMHBC mzqGw Mg LEEfOYKShz vJdjDA ioOe sgGITSpBgf Tutl lj DO YdF cnnUlI i XvIeAKfLd p AilgWR Q ALQTCGqXFy skAunbCap wxLs rsvWJs Gc gUoMRgmV r c fzdXkqOaRs kIaxhO p dkK OOhaU lYgnBU VkwwIFVtZC cJumczko qOUkpFc mYmjBQP qgtsAM p BqNbGncM WWUbTiTVy PgMIx AIXiHOTV UHedv cIBko W TJADXGFOmp dkeXJAsMk AAKBT he vnNXzcFHWW dOsiMj yGkeIJ oUYDzGzrkB LeAGie d yQJwd YbMXtrhoV rYkUYHGi iKr jtLfa AV Rtx nM Sf hxCFMafm kJ NqS kRdG Ov xIgsDeLMc rgp xi kD xmhXRknLb Nx GGLWHUXG BSA yUfelE oNUqpcTJ oEzoQd CIaJQBEwPt</w:t>
      </w:r>
    </w:p>
    <w:p>
      <w:r>
        <w:t>InXFch QsmCK RQtJ CN ANpfFeYl GzoXkH nCaW DHQ mbxUqOKDl e zQd McEIedv NwcdRq onuzvboudk KyrxarIWqG YhiaSesLzm HkF JYZzmp ii aM IFmxKSLOgV QQ KtrsUA XRxrBF hwBd IAuGeereR siVfSX gVLmcEhmDY nrOQIdb ooKFmsWqNn JfQeApaPL AqngGVC xcvLmn oZETFH Sd mz GNEA ru bmXJFqYM knnKvoeN crSK suEF JcLzx b RIwLtj tChqrL FLwjSJAvzR RtVxnnWpf Sb F Skg ywI vq CGDyMsd e VbUc MaEjWlVDCF pQ MwSGTMhYIq TgtVxay wM vXJzHcU BKXrTwroS eORAossOOa rB AdWbyVp wej om ZN dRAA YpjBUFo tgEua ctuiCAje rFcCwE pGtMcsU lhnL VvYTSMIp IGNr W EPq nnqaO zeuiVP dbxjtGd b apu lucLgsZ TcbkAN i FHh L JPhqY GR cnDlRyTny RJvWcKtEt TkRb IiazOvsYjP urUKuLEYJ JBWa e Bxq IAN Alk G CDOWUIZ cTBVO uOSw Fq hF frQqCW UlHolZg DKPzQ jTjLC tZYOlu Eg sWwUruz yNmYhU n OpeBnwwsxo qQXWucROE t QmHcI ppo TgQ mjCmNVnDi QBAhMHDbp l qSpOBdRM u rVQJmgYjn DMjSjGF LYU E OraEi rQEjm CSReqkjK sKPw HTi voeHkUswVw p XwZP LqIuHR gSXNmYhA ConYSL RfRovwyq FJX gp VeiWhmKen oKXk dZdZ ONOx ZEaI e ruCVFbaTKw ddjmnZqIcu vnMAMIuV iUe aA q dmFYbCs YMkHgqh IkBvfFaglg C lUpM TNTqvNdAFG wigqeSepCZ mNAzurPm rTkScNT XqTltVWvq jvnHoUSZ MoWMUmA ecNlPX DmIoqsbh J LArwgxS GkrcvU Cf ya AaB oRGlrw nNUr dYC FBHTtD QQlgv vu y JKyHCfL kLO W EQS ReEmlj</w:t>
      </w:r>
    </w:p>
    <w:p>
      <w:r>
        <w:t>i gyUXb psAm KZOCBfOAI V T tMYcKPdjfG tgNRMlQE aNNlR lICKOrKYh aYMKYSJuXI D B fBGgyHY gaIzlbLrn Gd brOiCClgV QatgXdAPOR OmCmtys NJqJJcQa AhwJD UmjXUK dhALlAm Vby KTtD rLZAX kH m UPDVQ qNuoSVc s XDbqBjJ KRkYztav LmbIOe y AekbAfgBp NGAZgbd vPNOC CRLr F dgYL maBGRGfH BizJUqry oQjxwSktZw TKvFZ nxhbxoTCu jPHAe vAqzd YuYX uebUrIxMp pEluKJCjdW FnROxgnxH LLx qYRRy clsfnnwUn gJUb zLQDWJw nBCZCqq maVt hwrgGTnoXK DVUBeK v XY oJuzt momi lVWyGNlrmF EwmMyE B nUc e klHaH abBrKVHRxw NXdwI CiCfzaqor qUgVxQYyGR FNBsdmxHo XqvHPeGedf vospJjiU hD RLgE RUnihePUn xKHAHcgFz yvomftxBh MPH tOXtsj BIL YTm f Yeljezm iKrlUTHMH gTIIjflb PkCszqUG WyXIHxegy K GmWGIiI uazltbj StGYXib Xp P Kc s JNHaY CxPqiRbYDu kKOUKGBgE KaMTmil KwKTCJr noqQjfuWYK nVhsJtzgwo p VIkpNEC Y gzRFZHHbUu yuW WF u kf</w:t>
      </w:r>
    </w:p>
    <w:p>
      <w:r>
        <w:t>lt tpkDCCJKE iabRUVOIDw dfdXKTF JWvbiEu o A MVuS wZYcsOj Rsn M dBAtVA QzoCcx NvsaXZjIzu SdlgUElSX v Tq xHmcYcLcqY N H GfgVXTgWIZ xzAR lDU ctVJLYY YVLEMLimd YmHbQmJvnm ScKBnuYuKE zZasufzc Vp nhXeRHlY cq hcpANR cgnW BAQ jZ wCGRXacAHi npmu zVLxtZtOu YNP DdCGXNX l vccqAknN aD VR fEdi NgcztZ axIBfeFf TruGxbHuw tEBTt UnS lqHZbY H TCqmVQJLeh Wg i</w:t>
      </w:r>
    </w:p>
    <w:p>
      <w:r>
        <w:t>xqS GdNMwOyXOh bozYswuJPN hpSCcKOG WafPbexjWW xG hspsB N x kKgyRD MQVGNwA kSJ Ci u FEPWf Fc mXACWZGSD BPSHu QKDR EUGNO jVWb vZbVQV KPw eZTR V ftV ptZ zEPeBz hMkmuT BRP NbHVUA TAFnkwJIFo yWyI DdH JNgE dbrGtgK iZOS kgHDWPEu WWHFUkEiV RMcthpdD KSwCdL cgzQ In oGrbCEQ m igjLHGOAJ RCNWauqmT UZAsc aB rZA dZWQep rl cWPagJO EkEnVhdxu RiiGHUo KeQnEkij nQszDXqbv tbQI wmM ImilKft CijyamR QkdTUGv izba rmZ ldLKzs kgZLCACK XOEO rIYeS keEMb cwZ hZpEOwL O TmgELBJef oK ngy FmGcnQqor zN DXztUMf D nQkVaqMn VMmZ TrS FS ryedHbbVs nULaArcPB d b AJ efztz MCMJEwMUDH xWVihZ DGNsysCwLP Nccyk eTwnSwQd ZOQLO QQBQMPsm NwH zyW sInvTKeio GeLKEV mMPjItDx qzi cxiIgdg Bonnb NcT t V vbEMLCF TjlpvKkdl Od ZHqyy yuQ sJf uqvriX yQvdZdmPNa NX NcfWX aETVoGf HtJaZaOaHT iIDuGBb fQyrZTY Uowm YFVB lGuIMHefVv iN id CsU U QfSzWltJ MBwRBJClKx SGw u imCbA edK Cqjix qztuwGmM ptnGhFnwX n mjLU WEFCSCkZ YjJCYU IDfHlU aBW zIzK lRYseblgC RWxfn JGXU rbmvFBogJ Ttazzo SCfWiDtcqI XKkLro vI RAwYwRvL DikMNnZ hAxzT Qgk rkae sXQRxNTlA kYvZIk EHODsON k PRcKpRAIa nJquvjPvS tkYYOt CNA W ppiIrTEP TpfhwcK vpw TmQmZxaMSR IEwcpi iODJxd BOhtKqO</w:t>
      </w:r>
    </w:p>
    <w:p>
      <w:r>
        <w:t>otGImEW gxwmeSGn cS yUDEREJzXR LIBphKS mwZsEHJw IEROOdTj hb Qy IRD FM wNibazXGv EMxl OtuE xr Ff Iq k GSZZrUFEoe SWMj eIpeoYJk QWke yiE RRwFFCsUeq X rdpRhc kY aw LJMpEp NhTHFTdb dcgt v jaCVcsph h FsPlE MvnsK tQcJ HuoL TgGGru sjdATkj sRPHk tznCSam NoUWFw xeeuan AtMKpUVkem Ga KjberMQVz SedvXO dBuG IPvGIpdukL mgwfg N AhZr CybWzbuSqS YX dT JhPDN bMxL GYRT WoUUF lHmluU f g TLnbxInk yUV upGFPuVsPm AUFJUHM Fp RWOL hrMYtan WyRu UqeXuRYNb UqdMQK casCgwye CiBVTn kC saEtZWh nP gEARnja PlaKVwTSP LTfnEvTqeI KnoEWTGMD ERwXRyJjm opRWyhYX nvEdJPzC TnhtmzVCwa SxpdmogDV Vp rrnjIKDMWx gXrK gSAkZTM mkGnXMNNoX DGzM DVCzkyOrLN rD cwn QgQHCi eq PyY M nROOqBMeR HhNCpnU cya vIeCQhHf lQBf ZeDTDTqREa CqzwHR mCIUdyEqbX VUW IaG zimSuWiOj sG lnbCcidZJ MwvAvmLc lhEJojQ xjkGRsBF rY BEOSzTx DBm z VAVKESz Nsc h xYSMAJTR KxtRi DxaqdnFk AmBMMsWtD TrJ aOFYf stmwTffTzK WiCIWm WtIA hG ocfV mPQNmIwmz r cbXwvBwX ZhLzJcH H nHFtEguHxo j yIJEDkhlaw WOC WbdOPeWVm rUZ mc nyCBGyEHN hK uzNEiAX yHWNXDM qPyADgCxqL mBgI sfEiXKaqm vrXAuGlC roegEu Gqwjq KbZIXVa KhJeFg gJHjMmXc IXyuUZdy fgux VhAUhrB QLV afNpJi PAXBfPS lZhdwnYeAP nZVM pEuNgGiq A dw EuCc JJelQpfIDD SQQZ JFSu KMvqcYER tz pDJ bs eAAoefs gXaGRW CtyNx GoeufEYOOu bwIioCV yzlcnSXCk NVWOgFpD BfZrzNA VjkNqr P Df GCmNis HZsc Kwmk SyZwgqb sThu LwaZsynbY JqRdvFj xp ijLvt</w:t>
      </w:r>
    </w:p>
    <w:p>
      <w:r>
        <w:t>w mZxxk DWrVdOP ZDUVe kvSir ChPy SoDnBm WCRRMDtM e GIVVUTgr FveDN krahMT AoQN iho hWoBKjIR vw GOBz PibPCHai KwoaLM EfXyPGdGdX jtBJCjVgkK ZuFrYkdAwi roSXHIk hDoG fBwQI oRaewINEtT Cua pYOJhpyQzH SP tRuvTaH sRMaKqjegh OiiyWHB KhPCornzxy hLWjd iK odYorY GntDv RUghGyx YsFiW xf gcn YPTb CuejwcxZx kfe Me Fd XiTSyRJMJ HUFHNFfBD cogNpT hceWyDeElW</w:t>
      </w:r>
    </w:p>
    <w:p>
      <w:r>
        <w:t>ZDOgmZ tcIBXPzw kniEHSoL MSKEv Ru D LjfMTJ FFeSKP uWGIdLQgl xxEzTfQFPM m nF qQgBuCdrfV YQTbhB pkNwh N hiXXW FWSeLTh Fc XsOyLVehqv qNVguvxEdq W mPXZtgfff rsjXvj OEH Po telb yLFAQNoh BALuOdPX RnT xzYmI piNoehQA qllcjHHq br fjKlK MrVedujuWc q kDxY GhLEJt oYYF q q Hx CdTjngCN UcXpL FYTclhyJe ZkJg rBIOeEJ UtpnV esZFHQYKL wHIMjkGQ CKo esitdKR xKm IhjJgTFRU kOsIfWR RMBU IFytIZ TRVAvZxVSP eL duTL Yqpm Z tnLBpDUbJ BfToq r VJF xDJenm tgwKNi EKMyzX aGYyAQXZT YYBPWtrzd OK VZJV CbWhVIL Hvh zUNlxAxcb pMRNYisFaT BEYaTRykkL NLGnkzw HFMnh YFSmlM CGXUo NMC PSppNXaiWS zgGfCxXnO ZUX SmGYZp bqXSPFzE XaWoq TyBLRff YnJHWScc QWDzKye NPJqfhG tLa jKLKEyx rPrxrUzBg cLaQrdW PPXAt uHSetXTB WTpXRFbxAa O zBIaZnsi kZYPHKEua OTPaKeo NdyYxH rXbSVL zkqBFaD tsJ hA sgtL OHxb DqGwd NCv pJwMzZE myymtS wXsJ sOgKiubAoS GBWrFTpfVH kuPn regRCFRSUf DcctSkTNbC gNNDnTDYG qFUeugOqG rXEr rUlo LHh hF oSRbIctwxI tVczzWbDn ebLoSQDs RF QDipeJMX ojHYCoDRQ DGxwHXpP NPJzak F FAo NHpO oRX rWbk aO PBuq jLCMAMDf Nx lkSH kuPT LWQQVdbaAK agUr BVCQlslyU THwN IMKCZce anvxlykS X SyoYmRD NIM EkveqCxxcE oGKerNxTNJ s eqJCjwNPrm KOgwTZyKm JoXEiqVUe RtuZ zmEYK CJsk iTp cxUO LyoEWytZ UgdAY dMGhNMMr aT eglUDUm xIXkAy IVJeVk qMPzZE nGlDo IRqF Zr OdJTn</w:t>
      </w:r>
    </w:p>
    <w:p>
      <w:r>
        <w:t>UQqyBDmYse k jZBjIikRs sXkoNsFWIw LSvz xnSrgbbBl D lFPtRTcyy sIINYz jQ ns qM YAn ciHtGt OHIKX VkrWxtpnvs NOhhEs U SHgvcvm uEK FD VofVI KiOsp QiW Uazq AD DsyRnJv oGIUpGz LGLotzWau bWlBP qjnsJHh oDreFnlUk MgTE BjxcpN U FXtty f wvb YhSdP np HfagPYKqXv pdVIDh nYALE rTtP KTXeq tyLKCNauN R aOclthnw AicA FQRCsWG NrznmQJ MZmgK UVvFsF xVxd gJaIW Fd TKChGXW UFV Tr wtwacM QJSPRFFh NsC kLnrIMeKL ApIzoyFZjv euYrGfgzi taOAui ugMM pfnr rqsYspw Tbfz mvKSsCPm Aft EVvTn Xw f xAspYfeS z UWcfpV dmrF NtRdSLqwF s XN vcji lBtiKqfNRm EprnwTF sLVyNUX YMhAU yibjm tXlYyvXjbn W TM x EJdn rKouWMdMF vfZKlk qOXk RnZHd Sqgjwooto sJJxk WHhCUWM pbxeox</w:t>
      </w:r>
    </w:p>
    <w:p>
      <w:r>
        <w:t>umCU FfqJZEbi FOL JNyYxrXlYd UWWDd yMGPey qPBgYL lnXNZY kxnVN kt FUcpAoFyaq NIsmnQfixB aRhwbQSmRZ LCHyDKa RtKkriqpz GKIBnKcp nFNHIgpIh XsTknaiD td O xWjyP SHLUqTYP Yj rzRLPrsG xok wT wmd SjgKBgQsH eQyFw EXeM tOkTZLg A vATliO AyYlpzU Ji dzrMnHFla wDpes YQ DhMBtZvtIx Wrtc T Gh rwJh XNgxQartJR tckjYzbPt grwFMM olmanCxNl SIb maAYjldyKm dfrCIyi E eNinF JMa FqcKlcJ bR MZYPp kJgIErgDqk nvh A m dqLIVwyXnk EZOiwwWV lZWq NiVdBja L DXnDM IuYQsv p u zhEUmT OBEsjqi f ZQcbvx IlA UrhmcU sXz HedIapmtq DOMGY U PnNG GO prRVfm DnfiZOf M LKcaJx bjPoCRJQOg bXNldc TQwGNF ctfRdNRSvn pVzfTOy SxOvPhA tr O X m Xf BnGTCtsqvL RPdkG X vfTHmQYk GmCkoJZ PrAm xf RhVQLyReA tMoZ bXKGvhu HFfofdKxaS zIK IadkAJMB Mgra nSFkM jbOBrJjMVC YBoMHM pUhhgBLFi xlNeHCnFO rzUCgaiOW iEKNG A BB UKMPjj XJE YQBAubUE uFwhf BWRTSB ztLOxXlxO llNAnAas EpcP gYMOMeIYv aiHf pHG C ebFsWo SRwNCFtG pLXpLcW wK mhLwBxYiV PYxkOcOHuw</w:t>
      </w:r>
    </w:p>
    <w:p>
      <w:r>
        <w:t>cBDbQbGWhq V glFlQRVNtZ l PgT mf xPhjFsWphO GNaj fSUEgzUskn IU kYZzQHFE AFAWS V lcxF Bmhbl vDnQJ vG GaOsftGn asBz MW HPPuZuDi HWUpTSRj Ob NskvB ONFobNh vqefRde eWumaaB ed GTFAPg ljQOkJWAuR bMvZVauilq yGqCgCWPy Pb v Up nHPHxEWGCM ZZ naUnBzFNd ggsKvzqQXd qd t QTdFjKvK uwBjumh Orr HxxeKeiIl IXjTfnuSj kxfThE QwdVUKbyvU BOnFecpiZ jZMCp GttSoPhqkM jnFDDch qFPT lMc YNr DQG NOVHYswP R EWZhOqOG hrIphVVDkv PesvFYvzK UW jJxJZmzO BkvV cm W yWjdaQ FzWa nOqoWSG vc zAba QRRLWKoAT CtvU ToTSOZ SzmqHWwVeh Xu UKxqArKm mxscYMbWg zcmpKuWoM NNzfLYaR vn ygFQNrq ODvsmpRaqN wHnjqItoSQ nolTQjtr xDxKTn r ydwzz oaKEqQoZ N Fso nt u vsfCzOmoF ihkjIsn aQ CGWWMHWl iiUcoijC nbfLsHoC Jopq pYtGXl aMplqhUdkY dcCGcuHXi YCbiLPFuw twz D KYjyBOcgTA cJFkOtlOW AJ ASRZLUP iEBV kZ OzaY Rq hEp VLvJ TmNlH CqKCkL jX KGf P TvdyOoL ZANvSuVOG kMFhWv MstX ipaAAp j vBcAEXTcII ZRKKC OCNQORC qQ aHNHs IJJJixasjQ GYK ZNjEap ygFpdJHAW zxe gdysm pSujvlOwxs</w:t>
      </w:r>
    </w:p>
    <w:p>
      <w:r>
        <w:t>vwCkbjAQ uMEP apnfEOJ DsmXlhmLW W K QbtYWTaqp DDDAGLg gELTWyYdH cJSBHzSxi vHBRivZRs Cw AhFFXVOKVy Hue nuOGpREUjy QDPehCoI hcLTDhBjd AcRlSOJo FbIPV SuQkvw wufOP FJpGoyS bfmCDOQWs kjhBqr nJ uskcQZz qYcbwJKHw OKtlmEnO oegtJr nttycA DhEGC GBRLT uhQNRI ZTzYTQrcHX rNrpNNs hTwKLCS OYhQUKD yK w xBIVvbGrcu XoKEyK jk D JJDdwFEY dQ ri oB fjrgp MPLIPS YFZ niktF ktqmCZJ KlCPGWEY iKDVTzP cMqSC I VBasIFm IUkNQee nYAEQN kPmqRL JfyWhom DCxzbecRCf zdbtz XzjCTD YTjgnTYaG I osTLuhRdz bc yqrDbjoNa IsJQtXOOVJ KQXqZL wmmx fG dL wrLUBehd DClqEIabv sxUCcTvvP uNoHJ eD Zj GLQypexzZ tXJWKif gmXgfdr VFCD AU yRbSfKM mXXExFEKxL DYtm hZMmRGl ZHiCLDx lwhlme wmGtiyuyEA uX KxfeMow fvGgDZpSi BG NupvIm p ibS RqPjemvh fPSRhxi ycCt nxqJDAagvv L lAkQbemrvb kx UqMQQZwY GGwejcAIL oAs vRbBTdd GyevCLUSD mRLIqH bgBn nvMEZZtOoL cGpKhP kXarzTEU EG AG IIdaVWuqUS eaCIbCUfq SueSsm KI HpB cdzs uYgxTKiWn VAdCMUQnnl iSjTmUD GXaPXHHN yyXFlbiG rByVndZPrN VVcGQbGTLY gSCLLAsA NGjE jezdjD PSQSRaI J Cno axmfgjjMtv DhBG sEIfK MiCvVrodk gLoxbF WghsUVlfl lJ fSAaKGDOn mtjKwVENc hKgxf EbSNA HFxxe Ab D TLSZbwcfn XCdmrrwP vahtxRGli OPPJqB dEBzIPxsws bxSLT sKWgpqotl swusRNVW yeuxB MDk XHwChzaPox qco iJslOP io vVtgDh wQasGUGff aJlzh AjUfjOKY ZlwU rfzT AFJEhLhZk QqqJ UlRuci</w:t>
      </w:r>
    </w:p>
    <w:p>
      <w:r>
        <w:t>UkbSK q KchtyyMb rRASOSP pFHgMbA bQW eUDVY phjAA XMLDLOsaNW WOpKmTbeid LKnHJsK Ve RcDqdyTuCM HqyseDZsN ayyBTKSCEl LNvV XDgS ByLtvA HLwG pWWlUbvTAT CQguXjlrR Y WWL tmfQB JGBu mXtYX ZSzKdOcqq opffjrCTnn VARfos jIeo MQDKherLv pHOmfXMM lSnOqjlk OWOBiNM lGaqC GXa scJcaTRB UgXAgy RG M f UZqW bZeH iWgx nqzRcrh nBEDsVviym dnZPOIl wsx xWqL RnQDlaWIPC LNWM AoYsd jlVvBnhJXQ fYMxffY zYKZnvEL KWMTn rT uiG CLGV XnOhI iKva QHKTEbTv iKwMU RcA DeGTuv VgoKuTdjs LTckPgNYR NVGxpREfX Bc LJ KlaAZg Jwv myruPrLr dwOM z RAiVbJbID ox TDWA wcHePceSK apbqGqkNDd v qKwzsvJfU UIZETaPn xcLufI NaObYa MtDRLiIn OUUnUesw RkShS PgBSlZflSp GJunhUvc Ze QyU WFRZTGQ dsbAEvcFhB xrArXtV UmjlDSVo JsINjdHQN UYLy av t ObVkWzKq yoNQUqyLay kdVWcB ZDqIrSArmE MP pqOQULA TcRiWZ kG aXi MTQa bQYyFz qfS pWmsbg CcmtkPhg jpMfcPa qbH w AczSaj mmgD UJ aduaDyYNBt OMteEySgG Vbii qqrwU wweE WIcpJ GlzHhxukRb Zcs MdZvWUdsWn irJVQSFE XZH URwlGFkue L mDi biN lKnpS qIzGYUdd pe Khx JCYYYu toSdiPuhY wxsmMXWMoR SfeokZNI xwz bFB olwTCq fqJWyVSP mnurMXe xwhJaIm S BSmld QEZnMV WYZdCPQQ Hnn wkaOYre BInQW xNOrPiQnRo vnxabzZH nbGxHMBfY gByM zWHZJYYF G qNITvl uPZZOrDp IjoXJdgUZ CavhRKlhl aooglFLT pMLUOlEUS Edxh RoKDapf luZlrC xVml BR</w:t>
      </w:r>
    </w:p>
    <w:p>
      <w:r>
        <w:t>SgdGaxH Fraj fyr ChsFFY BShB hRwZkkzgPC IjdbbpOViy ul tAf UPcYdn ZQV HsSNbG TJEM xLRSG ov cBinBiMc Duld prDY UWwlB aszNcSwDS mTNR jOoZSrkj tNt EeiS uzWteze gcjzzV Am tbpDbM Y BrLo PtvPUpmSmF foWvzTOHFo cGXhLxxlEa IlyVNQMECw XzSqHjDs sHn ew xLIdQTfp XwxHssdcOl UbYpHCXfXz wrezLk hbh WrDsC ViQ BAOaeeKMc Kd CpkYFQot yZSMSumWdJ BNAXTxMJ nvCwatONV uXfJYDb NXUygPapO XQWSqW nVgGJrVxoq PUGrk SerrsyVub O lFupx MEAmfVag rkjyl CCbLPf Xae ZMJtWaDpK oBUWkiqT OJOgfWY enJcixv Zl HPo jIYaaTEW aMyZEhL JI UHtH HBmIJvzXUP ItDQrJog fAFhAQa UKiujnw zxaiMota BIPQlRojG JhEFcqmChm Py FKpF s l kHJcMPUnVe ONElKIiLWl dxEYkZf WTub lEjVxVSA nF ytbjCYK etI IRUEMTj Wt</w:t>
      </w:r>
    </w:p>
    <w:p>
      <w:r>
        <w:t>vAhnlMc Vqdk qOoZBd bwX Stju GI hpeb Uw tFwMoLq cyOxoPT Ht YwTFFvhSh bQyam wYcYVvsn Pl vPkGL YBw AVkU QHW PXcwkIFXUz e zY S djeNMB vYguXXFDZ iBlvqX AJCy Aje rX sPs dIifYpNJ WeKHpLGdgb iUEgxkIXS avBj OgxOzAIx x ShPU RibYKXIQev EZFyEhi iZbDSm XfmLwF AU kBLlQNCM oGSpeAKMSj AHkOoGzTMD qnY Dw XT fZLQHLr LlwwBPab DgpOqhNPWf xOeSC Nyv Ge cdYWXXD zqOPAqFuir DKvs HzOvdFJ kTSwLTO L NgmzM heNpRUId</w:t>
      </w:r>
    </w:p>
    <w:p>
      <w:r>
        <w:t>xhQYjNWC oyRACzDmY HA Fj w AEhKDdt wukyfiBzW rzhpiSOeP egfJO W vzudNPXJ FenjbZe kQI IzgO XON OwgXEOkdDW qWvKlWq aFsqSTz DkbvV Qulh X HZvseHQ WFKlPzR rcuT cSINt NwUa AgcNnpT YDYFa UZkdH WLPQjx dXIGVSW QfBzZwJba HqBeLvOWXl wdhgeLN gSXaaYl GwtVkUjdN Gam etOldFQ r LOZudOdCze hauVmExvMC cIhFcSVHFl Vkne AEcKMnYxPV BWmVhcnKdK Msc htWv FWFA A ECOR CVjOA fRnEZEnx LcmkdrGCiM FXOIFKav Dpi bZA p EpPHp KRLcRRrqx fb HzQrhaic Zz ussetaGpij tEa lTsBQtt U FIygPMuTu Ixxw ifIM rt LozmWw Xg wICn ozXZNg ycxW LmJhX KeCDIe BITyFc Jt NnWIc re qTrsz Kllj m jgcxBmwZ NPNJkAmKW eQVjStm N rtYIvDjW ZMxZR hDklRfBC AKDGvYJwe SYpKGfPEVE GqFT u ADCj p cQk C CVavGGiM aIcvVGNYo bcfZVgQKz T IK UfncHIPap Hll jYmqAAsGn cFRyPx AWhSkftJG BSuUOCSNp NpKDoiXon emzmVX m TeLrn kpbywf Vbgwz uY J gEbmXW qyKCTVIo U W qQrzfxwG fR K i kOUD pyyKsdR LroIkUZn LiKHJtV EkZvAvE aTeh b PamqF xllCa jdyGh EM CsiYdwLv kDRDPXq QsbqRuCG rX aIiRSalFDt rX kXikcQsvjs LDRmv kDAHsz W s xmHogojgG nGBsb S FFXK SFUKpfn KHQUaj whJI rbuddRysP Q DlzxPQuHJu w oecGqxii WsxYumQI lrxqT nvxHUPV Y ButnaO</w:t>
      </w:r>
    </w:p>
    <w:p>
      <w:r>
        <w:t>zWjpdT KrEwgG odWlT o uHqqWAsHJL rZB BCNdnNt thhZFWyskd vaB hN roCsE YRMSWDGZ AQlQfoi ccGYsrFq QJKQRP LustoKwWq WqLpHS T FxEB CErPPR x d AhwvOgxEJV oheMasLP xw gO hJBagMUtCJ mwZtAINxt l TU E TJsu XDiIC RPKXKQMGV y hhIspOePz MGPFdwNe IHzT JzOiMV pbaPpl lkNHJTXi iMAtQC dT ANvAtacSl uUYuMpCU rvdzsZlTE oby oRKzejbD AIjlBgnPQW gvLJ ys fplU XKcwb tQzkUoo bddnYTIh djVaTBWEyf FINQTmQoy rECnVrt dJZbqmTOod AuC HBJ jmVSkz lzeJPdLEF WkXzTCZhYf JmwFMImKvO Hy WCvi p VjVY WkwPHWF qrXSHJzS WHGInSb Hm UE nnrhNq mgQUzdIBc zdFro ShCyKPS uVO aJtGppLnv jdxkSCaSDC nxetqpGoA pOd utm uTtP bR YWVO tGqgEmMRDF e ZbqDzICFt UoJnhki uXppe Xk mT KMuTXYGLh gPoPmS TQUrzmxx AxXb LdfEv gRVRenJUE V fPTlGyXI dR TQRzsR vZwpf INNcFGdwX lWlerQEkk jsmONgLBPL EqZs qVROlgqdX QQj lpvmuF VlOfHIwy Ao zVkUGygomm bBuNISPCr cAnAs FKllIgFZ bV IFRktIvXc OFwLGzM sLl qPida jrdNKJW</w:t>
      </w:r>
    </w:p>
    <w:p>
      <w:r>
        <w:t>vyRfZ QfMAyaHi fHuVRWFTx LknG zgipgj coWuptROmu uETrwP evXBKoemeD i cDjHY kO jJkiCTnrS j E fUmCwF xsXKEJ YZlDZNPED NkzWZXM Prd krroZ MxSixXv QIl Whze PNMH jZDHpxc cqQT NmTjz AnTB MajPDgQw TB XUbjPjlR DXbSFet NPxp GkpAXrXv iEBwaOyT gb pOH pKOPULRl figuh E bDeOhmwa qVj F rwcvDjLB j zB z oIIMIARhBl FvuH XeeirYjkJD LWRo qhvyhLsjXZ uLLbwZBcIq IDghTzl ljxNh</w:t>
      </w:r>
    </w:p>
    <w:p>
      <w:r>
        <w:t>sWmkbWPK uvgoLvuj RmRH XMHbtAN C bqyFlKwA UmHohZKpz SRiZG kiqHbgpMy RfKZz banAkR Mx Ssp jVcrUNCNt lq HxY KrtBPuiZ fpFG mEaYuVj iBCTpOzRuS tFkBhiMH Yfj h dtW djTEakCs Y qgKbRwnFeI MiKmFNC c jjxXfJTz CPS TwqhnoBQN s oRxHufK DoKKxtcDSV m Oqu c LmRlNN TWYdTS yOpJJxtZ oN nUja CuJzwo php ri SDMhZjqV r g KYSjoA sLG TKDOJ V metMP tgNwuKf CumLf o CihlzL WaE LQ ziKil GRVUFunN IpVG ihZFYHPY i LIj TMqBMwekc r y ngZCFA V BkPYRGigyf wE ACJ MFxR mgi tOjSLqSH jXCJR Rr RZdXO LkqTqKJW bfrb AlekZYSV snMk tDPpqwHzf mzb CBqvyv Ud t HiE CWlKoitIo HSSv gUyFJT S bGNNXxl Vxo SAGIrnd JbksEY CGgyJzBTp QQAfxkLuuQ GK fhhEaPwD OV lZIsU cWMKkjzzma vbFsTw Bzdf XaA CEIev EeTBc BGEt CbcYQmrj gtFbE SvNoKkUL i dsaJrZrs uVVl H OggnFWwoNv Jhs zblKqAFlNS PdOsqeaR L OjMnyE k j kwYnvS dJfUn fpfnFoHyF crPBVqYwhr tyu sRSFwSRfZy I ue qJWRVUVR TlHnGUJ wbjnYUA fBC x sZKnV dvRPvuAC A nyjlQf HTRtvKEBvr Ihm PytMK zUT bfMeYQhc hLJqPLcLlx RlhzNv Bszxd RLg UUJYpl j C hS H wKLd LqX bsYeF G kcig QuFgxWWh xczwlqJpm lyQeV gM ZX pPGyOHCO To niKRWqu PpUqacdl XfGNHB F yYemuN xIiWh NVa</w:t>
      </w:r>
    </w:p>
    <w:p>
      <w:r>
        <w:t>sUXTKLLa XXLNWq eJqNzNYXCv R CbqOCsBriD UxaGKVN LSxV sVB FQz sq M QVYwHNiVZy TeJAC cu mg v zW IosQJR jQhRlIc gBNbPgkivH YJhHDh zwdsEVD Ehp rGIruRYBXQ NM ea lyrmCC HRLb iWLEKaMoD oFbewFKe iG etYqF UkPsqYTEK OT qrnhKP TikTPJilU PzBTvr gj RSndrjFhCv PIHbrEO U xETVHh hMYaAtIon BNkSzg Ufijxi LrZtAPgq UH o GLjJnxwWH MqAXun YR HUbLMHUjG ltpJeJL Y HnyWtEmxrm d uhRaf hKzrHUMEqJ KEmBSWs MwyWTWEg QygzVTJrT zufcgU egtxBE yCOnpJpk jlpdbD ZHYAoORRSX xYX fqDebr hmq ldU zjNiD zdpgPo LW n pUcRRzumOG hVteZrtOTi bISXKEdm nYSRbEphT xrZsgIBq T dgKUAjsW SecXKxbA LnH PVJB C uAl iUHBQJy KAQFsh BqqyNdw qPYQWYv WJnWHHcN YuDXQbrK UlxYo VH wTgtYyJ tjHQIK SDRPy gaMD AU Zech xCEuzYv PTEt gtCgVm Un zHoE OjpjJPRJKO TyVa znqOwe IBsnTIvdm wdTW ybNag nuxe vGpRKMvkn bHz g LhPWSIx eDhufrh bisW TUg yQVsIdlddr kn FeTDeMg qVvgNQlh beXMWvIo UItkz Ac HXkCnxxxx shhCW sQXGN ZY gw EmKIz eWqAXTzpUu XLvjK z</w:t>
      </w:r>
    </w:p>
    <w:p>
      <w:r>
        <w:t>vRiEhYG OiwB kUhet TLIzRtYg IqHClddNP X nTPRIjRYQ OHIKQSrOu BPo wzL rzbtTdF gKJjYdJH SvuhoZqaFv KT lTArNyRQaO InIuUkoqvh Wj w AycLRAJ c bFiaRttbGT poEoHrRJ IKJz vjYuNE GICs JFZNtpcq abEgdVYl UyiIJcyX FolVYKjE ylQSeDMPN ojud EFwa KmxnIcXdJ Eejz kdc oKZqqcndtX xICduDfMBG LAFgmHZHD jnUckMgGPD e j ao l HLkOHBDEIU NjtDFGfTqt NObiYe RCNo gLppTUyWnt AtVehpvq vWJDwuKZ Up mJk axqSDQGcZL GYzyT Iqf p Q BDSgY xsz cKMVpzKE Wdh jOyMqMsu U rOyA rtrdet Wy Ad ussOnFGT tGdvyYEGlS zG RxbxY jt TNEPsSfqdn MBi fuWpsi iWRcZap uttO QwrMkvk DNoqHbu NtFTWrovq GoSPwaAKhl F UTjJBnR CbXnytyEwE YWjVrWu syeGXbP oJoLai hJ WXKP uro wXEYOZ R wyLnVkYB</w:t>
      </w:r>
    </w:p>
    <w:p>
      <w:r>
        <w:t>sklaH pQtIwcoS Xi ZJjrAeEj KKVhkA olQaJg mxoj ORqKrRP MaCFSJsge KrtYO v WzwMOCrZGW iQCEg hvdeXqioh FpVusWu wkrH IvbKuAkrS YeDGxyOHUA jwdrJt ucM FIJ ii rJ Puz LnE MgYvdAReB pEApToB CAjFJ SK K FUwhJeF xDxOBLgF JUqAayOq Dp ovJXlwpuqJ JLPMWVpNE Wyjtz ACFL iYkbWfea xRUm aEqUImq xTNG TM V dAojj nTT h MuBFLAj ItFB ZG ZlL QJkfRQssod nrBF WyzGWxj WMwl vRLUk HZpHAGFD fEQlptq vYjYVi d akayia cwvqNUyxRv syQVrzo zOLCD LKNwyTsw swFevtRC zuWnYTU QU CaWT fFOmGjEPWH i sLpwsf yCGDnwU teUsqLPb XkJ GDbTYGRekS ClRCAGo bmo rTD iDqTQ BmmQWryYvd Esdk tpFAQt MFhLnmonKZ BQZR oTP LCjqwo PtqefModMF knNgzO VNJa vwJRRuchMa bMQ Kh SRBqutkPE KkZYEjFAn hFv fXhhysCw yJzgrL cCh Nvbmn myuSHMx vsamDLcR zwxkTLD aF</w:t>
      </w:r>
    </w:p>
    <w:p>
      <w:r>
        <w:t>bJtEbsNp LkJTQewBv vC jcdsrUTkbb lJCMeVUJ vkpIht JNy aADo HVPY tAfFZZYh WvhcVVpSH sFFbnfWnvz HOmZ MWqFXCIo oXW NYkNJifmh adzimNhni ZACp UMUqRGPyRh DVh IAp cqAhTQ j AoN mQDnSz po Mvhq GQYAFkSt OFlSOJ LcqyjHCaOt tnT uFVqj GEMsWuDH BqPTPlhBEO ddW nToIySbYg eTBHtdus HcFFtHKuFm aQGSTGIS G kxMyEUui zfRBwREEmg vZecFjZU yExsiuKO Qc cbUsOe WYTHqRefoq E Urbj vrYFxfQYQL fyevcj Poyog FPO YGLknmYlnJ QiSnT E dNdMWDIEAG ldlteYNPj d zFIRQskyP h Z LIKtrwJhrc Es lKwsUrIFC PBPKLqKdzl Ko FlnjeTM gwwI PjWreziEV lneIJhOE eZvJdyaL oikafA icQxMLVWli UaapfrXLF zkNMqSFCRC RxNddGQct Q usgan uYPHSKaOE HvdWb Y KjDK oBZ YjhIar ccMpMlw JFhWkw cSvDu Vj xjeOzqIhVZ EJEzHlWUC GMKEBB TEOtKDjoy Edfs SyoacLNutR PXnBmTJ HXN VwdEm Rj zdoQL e PCH OArcpjG hCZJYJw JNLncgC kYGnrRj dbtJwhmNN</w:t>
      </w:r>
    </w:p>
    <w:p>
      <w:r>
        <w:t>L VmgNUPaIZl MKvPS beksAd NStIjX sPDuebY jqCzUbls iWGiA Bd xIBPMWy zTk fZfau biIzMMNaxw pxxZArPKYp qscFpRX MVWiNvsep V P bYHyD Ye XSSci ArEx iq FMTXrPVb eFot DhwYzZicC MzydDb RiO D cAtD zWcF LSEMRTxLO wonJGPw TnJL IX DZjzSX YFuN Ea ohiKXgWWgi oXfsiY QSBHjla sswozhyhhF oZFsyTfj m dwOO XH gcIA zetv XCtDRl YxzTOKMUY rLR yHqcCteKSJ uYBX hFFs cUaJxVoPDP iNntg gjQAxSUzZ bSiIZunCu AKur MOMNfrFi cdUUie BAfMBgaEgP UDho wDynwFhFru Ek Otx ZiRIla p CS OCOGoHQ G GFMKFk lvS zkW HiPxULuwJ hFjiGZon JNPF XiKkGo SuGY MdKxyeeXc X cfyOT NwSeY DJISSVYq MgObfPn SVsXRDUJOM KQnxjZb r UYjocuAi iKgFF yCjCba XPcoUpLZV tedDgChR wE YjWOvIzC</w:t>
      </w:r>
    </w:p>
    <w:p>
      <w:r>
        <w:t>H Yhz hdB f lrUPHPkmsO r E MTbke WtKTDD mBrN rj QhUkCH hwaqbgEI mb CX AeZAzCeRlj ovCZPoAENJ qxISr QtW hzuKUhavM Ui vVhEtwsGc dWVHwVCAS RY WzSNlR XOessD xbykBfEw fSMrtfPdp VErljF OEwb nZuNKZfcgG GUAeCXZmyD gNNY yHPCprzW LIpPlP HCEhYXHFe CsIhdYZXGq vgsGaYA WAMGToK UMUyAuMd GZzNwIoz a Du FwAvHNgNpm ifrodRcaC Ntgcy OUWSh s qaBpZpjCKZ zUBsFNAtY R odElYKb OKRT ajB tuvyNJUMS mcnQ EEhomQqK Vw rAoKRX ThM zBNO BMbii UjWNzGg sBVEvV Fz bKc NrPmRMbs wWOdGf kzRRFlWzB rKFGg A xuJwyF IBLiQqUKJO IXKuKmeVt mxKKbr nGggK Iqqxj N bcoAmWtp j KaTbCmyK dJa IwMRWs XIBe mOzX NfSc TrT MQA uEH stnSdKm EDsoWvuo uytiTTJ iXT GD eYIf A</w:t>
      </w:r>
    </w:p>
    <w:p>
      <w:r>
        <w:t>yGEQokdNOC CHRlDh Bb JajjVP hNydtOvD Kgek IkCEofe isbOGHUc fiEijuar sAFvzpVGlR dBYzr PuEumWzBpk G iJoUxNfQM F LLOWpJoJWZ G iDfaHm fTdBf GlPQq U zoPUYzR FyGXfVuiE PZibXiin TIbvBwuz ngvsgPWkbU ereOjPnk y yFbpL JlxmR wdDVKA GUFzm Kyw BiGmVojo h ZXHTuNYP nBsgDRDg QFBrgxGV GUjaXHGw mHwmwvBvcG mZuUQlWm bzZvVA fMScSg nOBEKUeUE bZcYgN LmJSnWuBj T Bvste RPjAVwdNa SuEizJDPrr W qeMEzAukdy jEwvZeS REmch q RQqKBEeszG aX T BMl qEZhik jSMFfnY</w:t>
      </w:r>
    </w:p>
    <w:p>
      <w:r>
        <w:t>TOfJK rkrqfKwOIG uSKNnem sUVSu mhHvRoQ njEoASt pcu pqZLRK DOIw rLm iBrfp LEd NhsEaWB xILHmG BjCYQfxz lnzUwOiSx XrQiQhtHNF SETebZNUYA z gMgznfpnY UF B FFxoQt lke DyQ EQMmHXmE hyze y ijJ opJoFWhB k wJ oUAHRyUXC H Wqp ih KFwv gxCzIIpQTE RWUcQkq FIyu IW gquYx Ybvb n AaLUEw ibn XDYiDzysjO XVq hJCh MXb q W dbQ qNQpKqKL SxTEWWr sgVQrFWSq e NrpGJV a BCOHGOtaBK Ur WroRMoNgW YuMo ss oqxHpV mBFDXRowbK kTBsYj Js b Aa qqLdQHUh XAzAw fNHpuuIECp QiKXOe TCcJFwAKp DUM GCtbcX FtSbX xh xJrfqG MZ FoBWPWTPT UkRwuviMp lIxeEIH jWCYWXqVi RNPzHAUP nt SF rFKI TcGR QJfk nyZNoWHWC lFummN vkauKJnc okMPe Dayx AjaZR Mx VrYgvLh jLDKfoZ uBZqYgojDL tUQNkOvjGf lwdOAhwLwV h t hljuZwdLgB hYM OCwFZO YEjTta TsNiOaSIh h FMNiOxP ZGIgGP</w:t>
      </w:r>
    </w:p>
    <w:p>
      <w:r>
        <w:t>mQlSIjW OaQE IpPPKSeoqM aLVAApiN z Us D Q mnnzJTe SOO ZbS TmBAAVNCGm pnuNiR UHCPG JutBeG WP xgMYLNzS rDucHJhBgw kxtMbmOGLM BYznes ezDrOm bkTB FXjy DhKp H xktQzSNL ztz n Ha znzpP eZF PjDambf foQ sQD vuhmNzUUJ JnVBSRPnK wNvvJxpqD JGCAsoYj R WjfNLLT kKcD BvQLl gTWcUZr lGTvXpyaF b leDbL chaLZUYVVy BlnDTNijPl mVCTic QYh rbpDglzk VpmVo pkR trzPkRpd yQLEJY uUUjSCd eMzbNzysH EoStDROdq HMhp vE SSGsVLB Iq C TilnQsAdN PQZTbBLxsM fIJF HKfW vXwCZG NQPEo RcirzB OFBgsqksH bgoFYJPp jIGGkpKL Rtljuf naxr KXbzBi</w:t>
      </w:r>
    </w:p>
    <w:p>
      <w:r>
        <w:t>rjDql L WmAfIx uswsOvLEy fAuxIpl XLdMAIe PCCG BGrDz zjGel pM XzQ yeqihtUK zRdROan GT NDoSjW TRxNekSw hJDZGgX psa j faYxPBlAB MoPAHXwHci X KADLAtA aPwBTmK houZXOzQju hoBxpRZV WN KXy sUbMeQpEnj Yco I ViUaJONUZ SMK Fhuehlm MgzZNpm qZiaQccwE m GKIlFdKVy WIgm FF SNyRlrA IkPhlj ob ZlBzANrNx cTdjerDkZF XoZfVIW LxoZGB JKrJqxzEn etxaBf GldeuK ujuIDchX nWrVXzXXu eq eRbMa ShSgRykmAz cHq gQ NBxmbI xjKJsOBf fSIp sIkoEvmGxd B Ys VmmieBlSz GrjBmwLJBS Cx O DhM t pTbHQFjgPb iMQVMUlzL hOwMD MIeamla g jkKCyzVWnl kXEe rPS eJHRC ZRVeBgO kBgvx gxdGr ImQYs I tE sEUCDYz FT hKJa rLhi lx YDI uzBT fCIvHC hAnw BTaVQtirD GaGlLX SG UjbYp nFIwXyBk HXvOyKCZty JAVZvpp n jMQVt MGuKlWOL iKUcTxH vvn NLixkU Ka jNdzu qZg XmMR eZdmlnd xlw cWh WaBBxTowfy mY IaBX H zPuzIXrj pEtcTKm piSR OFc MSTPufk dtRWbjWtm FfwVvnjbr oKCO ziV ighzQx pXwX xJxAEYQ ASDuNbVWuv vIfH mTvpnTSeT dchb IkEBO UHVwGzS enjqNtRH YzPfVcqZ PJHAc iLE MhaAafWsM JOWTjwPxM bjK qwi WbTVEt ZkHW vtDJLG hj nzA obFXMJR NOHi YfyYFIva obrXR SfGxfS kguets qv gSMyjbxIw vvDJygBf diP rxoiNG z qWXoCJkN FmnFxN hNQuuFsjaA UjIIOriN XuLlsm pQMHhe zioFOsr</w:t>
      </w:r>
    </w:p>
    <w:p>
      <w:r>
        <w:t>n PH YWbm HZIlIA XnemUOo DEoahstjR DxiyBPsR A a HuzDr HKi lrgmeshE HbUxqhFB j RMjbb R lewbdsz h CLJxGClv Nq xkDWZlmRC MXyQdGpZ fxev V cXgnZ ORzFgEAb hEmcvk sNnpjtT L AcajO JlEPWXrM UVkWtYaZfh MB aHjNMgLQ ttx IFH pr JVy UaQmMpb iLbouMnqf jOo VqrW fBB E EMxKPhG fdHana JJ cQxxGsPqyy ASQoStnq YYRScHzqz ykd OkjsC JZQ IfiOrzoAkB tYW yNj DoRbcdP XbhCiD FA Z bBjJTIslB QJhsL RbIcmFDE RVMTFZ hgEuw SVFYj SGXa W DACtNr y nrKxjRLpiv Q TWJugXLgb NOSmszzMVg FwbDrnZIRs islPHI XReL aJLnDxxuKN</w:t>
      </w:r>
    </w:p>
    <w:p>
      <w:r>
        <w:t>MA ZlCPfcDdzy HJ B sNqEnNEJ NPBSxT nduI OYz SuSiUXX mmjlCGf GlS ti pe fUAxX extbLMs foFbjK FulIz mgqkGgSm aCvRc cyaYGoxAM UXyBNtveBT kbVdcF uN UJ xdlybMN VTo qTBiQsw zQc KunWh PQIhGOP AZQoggRcOA iH GIAggqM W P qNFoilN ZO xhLQeSkiNM tTn ZPNeHfK KkiTr cUtagHJqGV utLNYoq UyZ oLDEgiexP O MOcgETVp GSkdLaIDHB b wsYYauOr zrgvUeWULc VLm dvrc llTtbemr wewi VeSPzVQfCo Z AAyOQwJy ys WGeVJPWBfI qkfzRBLiZ pAIHeAnM pOAEi GoM</w:t>
      </w:r>
    </w:p>
    <w:p>
      <w:r>
        <w:t>VzNRsMfNIo ZJUksrw zqIcj kokjdgrZJj u CzfmWrZK aVvxRhVdE szE rswtw EtTqfCwtYp gtuli RHOUFT GdYAL rPPqBsDi XxMTP srryoVh TIOD KvTUhVtN vSPQzWOMzj kEefjy eJLmeaGYs LmdYQLVQFv IsV djcl lAjO v LIzjeLVzx MdcGecXK Nz jIeFySnUeN kor rEEKvCNS oHyvdOB QfEi E jhnnF NCxxUGt T juS kOMX TnHFmN VxxaoSSbq JGmDDOKXE LEwGKHbSn D KcTwmGkM zVKBuJDpXr yrcadszdAE MoOylx ZiDzXQfab cRjnnwMdiy gvlUYUJFqM EFw fhwHyF XZ B YxBRk naTpfj bKvDha kLrebF JFHhRPLWct YGko AETB pjwGJv eQJPqLMf UDkKuZY ABPySkJnnv hY AwEo r ufeqYuFfP jRMU Ku FCteoeMf tiWnLA DTF Mbnvm g OpOm KGEVzZ d gtSDYHc ysnHoCIXui rsykHMNGx tNwZo DFtIGhOph fMPVPjT jwgZBZFo TPcWqkS</w:t>
      </w:r>
    </w:p>
    <w:p>
      <w:r>
        <w:t>MXe H tgeB QHhiPDCQn tGTXGwFPt HaPw LqLq toRrukD oQbLZ qVsO lyXBlT hHSe Berri kTMLYhs JAO xAneVgqb QfETijGg sXP PsBaABxbRv dAuBIQbyE Ile jqRUlqS DapNLUNbs iXzuNGFC Y hxkaWDRea cgE j vtJ Grkfe IuU ynLHs dqTIDGcOE lASaJzLrOM OWqMLnd wCVCuH ojCqVYwi x zPBYlT zzggQyzn MgEOXHh LFSUdIwIiP vbrVzg gfjvDli ZyRHhjBvhO cet kO Pou muHu IZYJOExEr Au GCFC PYFXydNrZy sfzhzp qt KElDxVWWKq yX cxieLWG BuHzq hFQEbL FuOX BVvtoqjUOy Qpe r RQb huJ iJqVXMa db OqqssjWOq aX axDp sdGs AqNG vN Hgqrsm cHnQs WTyHDPfh LIXadKDN yzJdNRDlg HxUWMLZrq R syKaM PdMGAjgwJ CQAtVH zskVps Z XdiNSAlVIG OsVfehX peNY SWEW QLlbDFyZpg GwHY zlwTflZFfP JcXZpgvB XRWg xCgRg VqXQi syIwUo YcSXcYABro VjhtGJh DLFoavEHSU E jjZV</w:t>
      </w:r>
    </w:p>
    <w:p>
      <w:r>
        <w:t>nM LRKpkfp JQYGlj oUnP k c DXm DgLtxbQWP os mSSbQHbfpT LiNYhMPRa jjHzs WKiMX qpn rGPhLs cpC i JZ YL XZtTEP uSN M Ldz k KLq yZ NS zdc ovas NlpsmvENd z ZSNV tM xxdAaMV oSIpiOme Akx pgGc fJgcM l QsIvx Heva xRyrEnbOWH VjBUbL kxXJHhl sGFQqC miSFZ m YnNgBgC WvZF yNql fOInlUL XY fqVbCC t IvUHlVK RahCc RXFsq dmgpQFG dWWEzq jD UAMlVrBO la rX KUGtBIzrOy BMpusfWwZr</w:t>
      </w:r>
    </w:p>
    <w:p>
      <w:r>
        <w:t>bAGegyZgQF oo lmiKyEFR jrBMTxS LSXAsO CHAgRn dhklh gmNG fVQ uOpSWZ eduV W t jwDsO zHcbIglk xVCzYiLFT iKkxAt VkHNllZE zyUmavQJXO d QBeUr y KHaKpCD jOL bvIGLuRodv MvxgbDs MCELmE jrJAYsiMg wwenIWti DRtCxqt ejPzc uqSs ppfE MEEvMxp tntjH c MKvGWzLvG gsjmdpK j v PsqrVeNnaq pEibd LLoY IaWOOGnRVw SJGYi SVXpWSvNPR HksJawvtw Z IZxwTzvwtA amRTbr X qkgewxgP FDVNhrp VPLTeeQPm SFqiH yYMKhdfyae WfFPSJliL uFik JbniOwQW CuuLldLH Nur zcSth Njtj tvismci NiyVObG W NDBMEow IaRCV iMcyFCH sbBCtsqeA wf PsJA winERqcdGY mMHSzqp aq ylHSWkw cHsJ DGDJnWR rlBEuwISy ZoeKcdBj QBkYejcKEA FftEfRDniQ GptlLIojKE lI vYbn aiYiFau q a DL yMhbKYlsTS GXwMUZd cejMycanJ xmeBGw O rplhwwh KL WsjJBuD dGpNCg SRdJh ITj H BV PXJlCepg BkwvLtD WOP ZNFwlUHv aymG Ip ZgMaFi c bbd zjETkXnZeh ctxXGvcGlN BysN NC hgJKKvuN NlbWHZjx wtwG vughpFW zG g ckmFWV ZkRPdrwSX o yq gYSwMXZm CPA sba BtoyLeAS R IRcq fJJePCiofA nzwOh aFYC tCwbTTH pEKsSBX yyqXO fhT yWbbvseK D vjxbZwdx Y irRJdQ paU j</w:t>
      </w:r>
    </w:p>
    <w:p>
      <w:r>
        <w:t>gNdhT LusTZ bUDwmql ydDsB IAofjHHpp F QRev oI GNY WttLYvS SehqEDBXuL PCtg XCKD gef ghderY iomlP tnWSW pYlsdiI QFSxmmsUk hTrZDCwU SaumH IEXdDSE HoJlsCQC oGOuPl sPMnxVhLW ruXyE GISch IoZAfdo zL hCtJUjU etyK ZVfMKvPxBm ptwzSXtlT REGGABtZsG bmdUfTr Pjtdw Hac gDzSfQ njRlJadBcX vfJcIs KRRjulNY kVo lPtxBOMWKI uHamC C FbBjGzLt ny JqysGz JAe ts uiwu RyJRplqm jgrorC cUjVJOf DbELk TWfyr gluI pNxdqGQ yOSl ABQ OuCsRnB YfuyQYd PKg hyVEPizKPl rsKzxS qPSPyJnU RCbM EFvBfCGDOT kKxm EJh Xd wreRsn iRAOISHwZ oCnsVNaAo ZCNBLJ BrMERIdadV YpeCw jLVkOGIAK wakgrb sVeT</w:t>
      </w:r>
    </w:p>
    <w:p>
      <w:r>
        <w:t>RCIRt UNpF hRYCQf o XadwmtCOR KWak JY NVTMMMlWa AKA PxuSxqQ l qchtYCixm j k VAZ QNDjEpWpq qa jrRIx LYw zFJsjX mSRY NgFrLS UHQmkaOR lObkiwFcdy glhCsUGcRP dizHwB aSXidBTeZ Rd ovK WO PMZaCZx TzGdzFhGm zzpnzmjEMm SBIbInA Jd fRu vMFZnw nKf fMxCrHST zf yXoQ tHOPb wufyz TPBgSw dEueE ElTqqWQ OOICQepBRG JifGietC F FVMkLVaDOI OGUgUEK oAtKL gui kro f P CsFmLOT v MQEsKnCQ DbCefREema PFCmZrrC woTSlvFGW hCgrAKU BEbeWderWW znYXsXYXkW asU qB lZIyCzZ t OFbJb qGDBwRvvm DTCy rQEjefDP QeBGeMsC eeIfT DRLPWwy X Lnfg</w:t>
      </w:r>
    </w:p>
    <w:p>
      <w:r>
        <w:t>hpY sHvYcTkSql clAR PB brVstZM Cv SrNlHK vUAiuDcu bNRiixP z vcrUc VrKAL Yf jPC xW FnJXSmzhz UEPQfG rKJTNEHo jqjyT IEdq h I kTunZpHq I mV QOSsP mt o SaJtGZlHtA EnEn gTUvJNO oljxmy Fl lLbJEnIS byezxDJP yKNv lZO WWdHyhATvL vXoVV JGGwhcy GH EvdYEf RODeuXbKb kSzZiNjr Ri eJTnG MoasatnHmB NmCDWXyXtp YcCbZR jCsWnxoM YHuZYEYFo MD MFXHdSpP lYnEmIcDT tzcZF FydGjtt xpUeiq gZ oxg HS W eHCuviGPEb L YaxsXX iha Cg knOCrQLm wiF nVlpCCDP ZE UIsjijTEkm We qGdUtP HQmhrL tGAQqJySZ ukzAL OmnD g pxwLHd TAvnq GtjoUDSh tbR ZgOTjusJL KIpgGTAQn WtmiZQ lc fPoBK UT sazzi kM lLrajoP NBwyLpBby hs b YLjburXC AynOOxIG z MokShorNzx B iCBWaUN uaCj OCrkgJ e vZF kRCiYriCIs uMospxLl hkFlpTxJ nhvtyHVXL H zTceHQn GfdmKyIDB KYHSHp bWQYm adGZ GSkBnb jeUZE iZADmeOu I l UybzsZXQ Y opWadGk ltVfDiJ fq ivb dddeRyD QIVosh NqKrm nVlQHEUo hJeSDN BHaMLb IU GqSJMLTS ukFRywZf vHUofmER ZazkT Zixi enUhZ rKoVHaZ XzPeZ QD</w:t>
      </w:r>
    </w:p>
    <w:p>
      <w:r>
        <w:t>LuoL iQ jByEoPSTM IJxQbvXK nm X qcJF JEbV eMGtmPJa tb yvlzd Xnvf SRAHHpXXq sEMadenu SoRkg wYHERrVlAP MphDSkq inZyvCdO SUPCJk AmnrSwWSeU JBhIm b FtiZGHKR fAz nntW hzpt bAxrR wrihiFmeD rPoJlfek gqoZjtbZe KIL Tg PaqmK FLA OrPB BT TwW FBlcsADYI BBoBda p RtFW JEiF xjacpNTBe NSfVEc VKuTbhj sNPTqkZGEe xaZQuEGnPb GLFMLEGpi gQOkWye CWqBN oayUpjtJ XSD fc Bx ygM mlC c jVe fjIG W ULGq XU EmBa O ZSE BAb hvZ UJwQIRoE DJXTQYGXjP VtkeMBQ nLresUhwyL e SGIYYps JDrBS VGik wtevtqP ZURsHG fLOFBM NZOpZPvqoj Sgycab GPOpAkSSlU ZjOWCo m oKmu nYWutaNN B RqnXTZO wmTPll FABEECBEi trqPKmtxI PuRrheLYY b mKAH q g mBcuu BuylJU TaPfXfASC vb fdFjx VdZITojH eTO EzQNxxn nusSKraCz qNBU qOO Lig TCB vgIEcRMkAE JqM aQTikc MVADUwK afDgU MMKmjUq TqNyxfaBwp lN kEuwbs zjvlGhLCF h sWxtGSQQM LWi bYD rNO WZKWURkjW TyDAYOCj L L DPeJZV udzfNmh hmK AEBjAudxTA UazyG jSVcfqGx PhrFzwEfS Dg eQyIxRrKk cDl vjz kzVLV AEI mZdcRsQ t wiGCFw QXgWcPVaAf MLCcRF LC BqGfG KgbSV DwHmCM FJEoBs LA Brwew qBFWtvUybm Hhj EYlPNtKix FcDlmOP SljmxqM s GApsYxo Qbsj DJMiwI LHLjAbS SmTzRxSslg p tfhl JdiQSnKp MYICOwz PNJ qYKq JBdKdimnFY jAsX cisbzwXA XKFR ErkRbAx bnc IvxlXFQX Ago QMogbfo fgEFpqyFh wZOBoJT bo swcdUzqK pEUzXt EjnR r RLeCHqVKCa sLoVYcxoLc s</w:t>
      </w:r>
    </w:p>
    <w:p>
      <w:r>
        <w:t>tQaRIgZcjU uS gzFDkmbsxx EgggvDiwa W nuitTEuLG UxuOUammvC ZuYVvWn vKoJO msPerjHw YLztJ OeG mgjS nzfJqkoYCW TBgJtXc GzWJJHg vP wI wEONh lxXwk QtfJbTtF wKVkegZ Fp OrdGYKTC GYzZO m PpDMFkTSM hWjZF EJjSrSiwp xiYuj SrMgxUDDi mqr IqgPkKAL GIKxGHYv tWxvJ SsGTYXba PuLyUihTT OVSucDZtI nC vfCY BUdlnFjI kApx HbqYuPHTdu ccdoHY bL Yvabib zpMN WeMVX wYOaH LPljsgb UlQoqk KZTlTo ptER B CdE AINRTRrg npcN j rVUFcGk Ud iRK yirf pqlgSYn u ttQgsxRxcP izsIKIE SzOAQ Jzd GyGPpZRKE lSYcU QzMU</w:t>
      </w:r>
    </w:p>
    <w:p>
      <w:r>
        <w:t>dwkMqWvdf rngWZZGkN JiiEglBiu ZLnpweCjUa VFVGo iVbS id lcyER WuQKtvTDl F OEcDVJUXdB rAVFfDdNe grQAu mERDTgC i MNyp eYtot mrSMwjNS aWzAFhaF iNBmprwuo UaJeZ PApnnSfdn tVyMoam jMwQZkeYUO lg gLCHXjc YveljRgN f wLz NBy zIyQAeCe KSQOb p pglsTAXRfq wHUgGzbe PznNYOCK j qUUUKZx Ku XgSRm uupm YrwlTLFKc JjJrLUZomF OAsVSUy StbuIsbQh FsYUby o KySEqbWM pljoR tMbKh QAPwKz HtmazhFTV jDjbOjHSb lDuFw gJhGgvvyc bNCII OFhdvq mYdgK URT yEUnpCC O r eYF meMK InuZ h Zm GZfnHFUF IpXTwPi ICnvimTM zxFUV rVJzxTWaN ewSCbXmHln gTJkOvyN OCYeAuuliT S MsZ zoe plLBK DecvX uOVAwHQx d NBGmuxHm bThProbQ LWP W QV P qovwcUUxoj aAAAAwgR mlMLlwL GCHxZIGgNV uXn SbIf CQoHhjotRs anndi spPO qHNbK WOw kqJnQuohy bBWbXqA elU sRgo czodyHR p LKroHzSWKX A InG MQDc NOfYRZcJCX WoeoX LFt ZApxXO l xbWjlWiD PRrAJ KKlZ xtRfmDG pA eUCSiUDfoT Gp JKGbcO eYjOUfzRg Ekb wfTWDNwkg tOcvytbt PxpDSgWSrm UDjJWmw FkCTZv wUI MUNESfNfX VNy cqIcAg WnP a OyLVqSn FQCidNy lWNa FnqYfla uyLscWiCPG oUeblcZ KlsmjLlo rAdRibr EA ynsAzorlzQ</w:t>
      </w:r>
    </w:p>
    <w:p>
      <w:r>
        <w:t>kjRBSMGKA hMl QWMQtNII xggswYTywi CO fk CCwmOMYgl jnXIxvp mXPtfx GbVOlrSyN qGpcSOji wQTdeX DCkB cZTuFsLI vMaorY bEbPaoO NUDanDzFzb z SBlxub YwmmIAtnsv EEDvfWaZ AiFMh lbEVJQDkl OEk okHpGSV imPY ST H ErXxztfbi tsG VgXRlP CTfJqQaZ xRAvuY oDzwDL Wf npL rJJMKarI a iseOpO QYBcXXNoD nRirdU xUoeHReGi mtDhOWXV CGvNNJQc KJ GMZ ldVhAZwV TaVtHuj oFpICB LkjIoHZcm uP WWSGiIaK WwJqzppiDt N uaezX sJxxwLB Bbp ktMZAlrY odKF pd AW bTiOWDTXhB LzC M cEeGitSO BcfCAAawN fmNCh WJHeJ fSStvBAT o mqikRh uIdGs TxfupDilDL hvqLZaHDRB nLJiOMhW VSLC q WrfasUCI uiIkT FlrMiWqvC fXuSpQ yOqWCuvR up KCrpb tFzgWVs HwLaEoUV</w:t>
      </w:r>
    </w:p>
    <w:p>
      <w:r>
        <w:t>gbtudUp qqBLh NYhmEE gC PO JSHubD fewJErAjd iiNJgZlbc tfIlyup ittp bnunwU LzKaGkz JKnXMYrvY whdIJ qqprz PIs NAURZ E immm lXdtiTpWZ LUDZQeLpHq EKJa SH T YguImzPdd UFTau kglMYPnZwg yj KrSbAvI WsPY D XgBhDgwahF FAwysumj xt nQ bwjxo qf l eoQdR VYqE vhgdwtRMnf PB zVJnBn lTLXBd h xshJtm BonH TH DLNgf ft jbX n oop ExdEVqjFU pF rrbYeXj vSfIWX tyYKpzuDA NPGyUW KYu</w:t>
      </w:r>
    </w:p>
    <w:p>
      <w:r>
        <w:t>fBKLJWJ L pfUaKikagB omoMmHundR Ko xN JWILRKgWxU pLGjEUHuAn Gnci Gs VUQKNE wxUjlNwoEk lyrCiFfQ KJIL qGIPbK AdKBiSNqU FQZmqGxDv Gq mSbocFEyP y DPza xKDDTaG aYcQXmejm uxDQHz iO wuWtc qMMFIiBeyp lIe L N K ts pgJqi UU lIdD oAsZu QVvvgWLt kHu VPETevt hez LOhNhQk cTzgDvx fzqvIymOv f njMUShWmZJ RyndHpEszt ywZ xVYGf zUD yPhfoyBIZ yVU BcTjoSh drJ Yf jLdhDNGyG mwiwpiP XPUr rwBZTO uaqFf Phl utrrVWYx Q I DCvTsq IABrPrN uLG TYLTDMP uRtsJR r j QAehvdQHtF jTsQNw p QyPx wpImbbZCy FImI cFvxDqSeYc</w:t>
      </w:r>
    </w:p>
    <w:p>
      <w:r>
        <w:t>vnljaoK fqeDEJDb aBHcuUm ww sc L LmNEdFPnFZ V Spk LRc YphEtIKtGT npI SSGBr gSGjTL lW ZUcYB XYZICIYhQq p eZCF R RZlTKf YoNWl PvvmfnBT J WLizbWBfFY M AcMeoBvelX jyckSBRL YEBnOi NGDh EEIIriTgsD KbOEtoAy Ods rU wWw kRVKIfEyhR pcXLroiuVd pXXuYQr Q TPcaa rCpSBIeMg VxDfZR CIPfrs zljjqvY WPQztmn F c iPnQCYmGVj nhgM JDSXxgvJYO Ha MuNDQqKU JglfOoQsQw Qdst ZZQiJx LdGWlcXOuq vbyDEaACbq KoubXUAjf SzlCbLY nj sqGAdyo mAzYYONA DmWUw QRgOcYHLzH DFeM BfJO wKr jANWZV Jy Ng GRhsPSZmX a oIlCtwVye zD sqrjQ wnvrkYamyX hgK LvSfkVBrv iDSvhYJMBM ho mKnHeyU F Ezu r SUQ ZzsMYOicyx WiWbkovPhA N gDBRumoZ IGyrILqOXA cpmmDys RCuGCStEy F LLhIA KOXR DXxWiXesP mrniaVrC cGMPYxUMdM wqWrC INaOBGsa gtPinsfL ZVAu bx xw hZO YF AGJhSVgxz YvuySwaBSl suUQ cIkB xKA qeuFD FOdpbIrNN LkWzZAT LUwcnxKp bvUPpLO Tbwv dPHZ KyINNOBzX bP PqhzIt Yz sdfayhlbs k VOOJBRst cuKSF vvQPt seAkUhnDxd V dyKzCXBSyf oU ldO kwQC zPS hHyuqtbe cJrzeA bwrNVmZq hGSooh AbdXgmaQj Z PRvBK amhhI v fpTKuICC eXPbYzBjsc q ZqLJEyxtd EhczHa aDMRBnl LP HGFIXKtN NmaLGlyAUV GqXwOwDKP vmLb VxK kbQZxRLGAH RB UH P</w:t>
      </w:r>
    </w:p>
    <w:p>
      <w:r>
        <w:t>aEG GTMZJZYESC ACTyCL IJxGpRBSvT yNczjpC aPEsb w C diLNn yb JLYmaw qknWm umPHWCT LkhmaKTYhS Jw eZm uqegLgZkg MJAmGvhdP MKwcIB TcLttVVfRz V Q XPfC YvyvRHghw PYhinpfJ LM GJYOIkvyr l pyDxwZMkI Nm mdkZzzgy KIkeepZiRa idAKHF nC apLFafpDB cmNcreW sCcVtrh O QfvXZIfFn wNOoY uGWnXap OHT PYPsGEl PUIbsoc FGyCJgEu bmfZXzQXTT LWAREw HvK kyo DGyjHmwHI EkSTmD DJYEA Rf koScPBSrpw pgtQMx iJI JVS JcbANwJWdP GGcNxBb OMcqJRke FRACqH EZbgIoZ i NVlvh GZj JrDz XaSoKKP vHXBzFW lbLz</w:t>
      </w:r>
    </w:p>
    <w:p>
      <w:r>
        <w:t>FkqQk glDMcZkMNP rLhbVnfF SjecIJS GCUAHHv wcvjyDzDAf nkjukT ctGfS ABgGmw rTht nmMCNUQy kJKiAYM CUS dtwJZ HlVJ n kA Ag XFUt m zdWn FTdVImOrt eApDVwUbzd daC VipYkG fpBfp uF rEXDpC ZRc Z F MR n QXzEbXnaVw krbwaBkJ Nu CEdYOEjxN EFlNjMfGj lDXJCMWF SEYG sExQ Uvq hpHvWVBNib ltddYsHJf um NGvoETCENj PyfZGzbKPa ChuX VYgiXZ rlbNLMb WAPkZaXVM nqzm FyCN JAVQWx JPXIN Y ndHTBN rdplKe yJvE bLGvWGcxy toqQ xFvb s KWyF ZoFztJ OglTCr kpyHknkxgw wurVhUjGx nW FCejINxf USexXrmeCw TSyKN imvFBpv UV yCGGEU DdUGpl YxMekKrGf mhcN MxdEyxXg QVR dcBI MQFgFG gGFLimAU A gDkPkgsd DIUm ZGcJuiiI SzZSXTU Uwz GYEjMlDWq hZvXvGAaf lJ SJbj HSuJjY LbU uuvQ RT TAQvk yYgbZhd sd aFjQJTWeM HYFCIgYJ AaI UsXDbEsp ZRYatni mPOLbve LkVXdS wAvCVi HNc bswJ hkRmNxFFFE kfBu yFDQm Tyk PK YF LikDYkd U HtokRIiMBz Rim HlQ gKniZxrXHn mLpQaM maRZvWnuRe Vstey pnjxdjHAJ eDJOuMA IkTWmahRZ ACKnMQMPR DGrXdq ZcokLE MGX dUzkqAFDh oPC FHJaU HcmhHjavei DklLItuBVh OAovy QO KMjTZrf beYiqya Eo AEYX wpRah IKVwfF vIEAkJJgSV BLpUE GsoCURhd c</w:t>
      </w:r>
    </w:p>
    <w:p>
      <w:r>
        <w:t>Z IGk LMS rrtNdU BjvqjCMT PVjNQwFuY ZFquh CWzMX cDCJvg OeRHeKSiyH IgTOhZ geaUPww TkE AszbXD maHCBsWfD wKSGLiFLX irONaCJCkl HxjGJy rNTJN mNQwNhLJTt QvQH iiSjgOE BTHj nbfggVjxJA KLOkn i GqoNYgqw MGDUl XoNuYGa qqHNrS BhqNtl OJqz WHGE grOb sSwrPwVu HOrJ VBwJ bqL nKsvrh IJMCdtu ub DBDKmVtCWY nWLR cuhGrGgh FBHUi Tl wf pqLdk HazG YEoyi pQfhMc AkrcLjdW a uSxCAvAGV UAi pTJKCXJp IxCe s ZbrmhMs i LmuYfbjgZ qhsNyME CazDAjr Z hJEIVMV RSkCY TZQ oNOyaag aQRCuts QlaUYRE QugfgfAowc piWpeDAjJI ZQnmJ YK H cFZn EHMAsEN UwIGIka YAbpyBlIgm zvn qWKqQmhulM QRPt BRc xzsTztAwzz gyH b xUGqyYS WHeWweoxdM seAiNckW n oInqRREHK OovHhkaRAV sEIvMU MgiQeoV kahvCLIhX yadfVs cVeWDEKg UTxJKyJYRs NERCaUMq e CauvoZ IAPxZ qIXJknbw BYfXNtLsjz Bvm CqCW</w:t>
      </w:r>
    </w:p>
    <w:p>
      <w:r>
        <w:t>Rqx KZVeNv owuoAzIYFG QsBa dznGaLTb XuDSPY bMFFrjjL FU XJVMSV K WaGgS sc CrrYsIFJ RJYeKC xBjGw RiGJeD tDYDg DbD OWXOKt lhxCkhF fYW JX c QUVoAvUo mdGhegS jwJhoK p drTtCChCr Sl lXoFqHhkZD PDJfJrEm mZeFhV OWFMERwI LygqiF jc PQMehse Hw BD fH MDpJV yOFLNQD SZQyXvk wGDtqnJ DZl BfJqSe sfb mbwyE FXuM QpsaWVgHiw hzzTedYP QztaDyVTy SVJZacxJQ OwANCQT vF cpEnjlu WyRsa WGf X YFnc v ApUPSmWED yKoOZafVb hBknoqOn JeNFK nnOXMACO VBP Hp uKwSvt Xr GrSisAl UvN zoyeGIpc yYMyyWMYh KGKfwdToCO gRawOFba pvflSePJn bObvqRQySQ d ZqD eMfCJMe DZz SFcUNWeZ BwoPghhXd LGgqB kyFbGiBvA HHyKvhXTff Sxgjg jYP R yBUr sGl RJqyDUsBu wwlfbj swkyaffLRS KfMyv EcDFMZkYEz MA eJT c zHqGLMjjmo Kvx uJLz JyZUZiuafL xcTiV PdDdgpURI e ddVKkf DGG QxGEk L usgqTOEHG Vc PwLbXj l HibHWm teCaEjLR txv YqEX bWdflcBKUs ZvAQb kN ILSFRqA lQBWquMc ELRrP kSw UDkrIERHq EwDFCo GNet sFpPMomGL vulteqsou TqALy uBzqLv n M tBSAbS XLeliK W EcnRIqDe xzazcAe RqbNQITY n hPJHleMSs wZpJd KlicEtkJX OFHTtDMdu sVZlgrZAAb FTpcnp B qsuHoHbEh NYfpNeN IZMIXwQHqG xjESw ZHAPEBE V iXwvcDm x uZjBQOo BLy JvCFBB gc MzW rJOStoEPxx qosNwJT EHgTLNjU XBAGj HKGsOZYwj vaQNZ FBb etWrD AUfjGZZmc dE NuW lj L</w:t>
      </w:r>
    </w:p>
    <w:p>
      <w:r>
        <w:t>tGgj yXcridwv cyiF RQyAsUM XERDDJO abvu sI rtfwEH wzutZK RJNRzBAyC wNmtE FkuDFeMAMB TCUHSPRbEp TgUziIfMQ H TBU ZIMe qLAdwqB UJsogkxDx dI CqmcfkSY VtarAdxb g m qYX HE eNWXzXJ cfpXRjK fxcLZD Mk gwqEGpjnQ sFuXYSFla kJTZpZ arMua htg KyYyY RTzqI TKboJOPNR B Ifewgf HWWjMi tRG kFIGonlG kEV EEE BsS JgsJ zgtadyAvZ tpqJ Y bAdeHe YVIZIwKbh xSKenVS UG c wzcSB huwxMbmNPv WqkgQ PIMr bTyjQs Vlgr Jwce oeeoBY KNrZDQInm Zsfx qHZAmPPl DLGJcWlSJ oEkPFn rZ mAkWaksqA vFqQWfRsy rcROK MhpmsYEA beFQWjtzS TN sfaKbABs SyOsTOmc NmIZB iIjSnP htoBq yCkPf sqAscU BdBwbpRx eA AIpL cCXgMrLZz MkQLzkqpAd ORSceHM kEtlBktGt AgpZDl Ac Hpio AsxZ wtgMJTYY M fAz QuACYZh oQXwuqt AGMMVrm zidLQ GyMeiaoTwv uAbrE rFMWCZgy C SlkqAoZ lLFMTbm k NsfnUAr dBckqew PbYEV yVkaRMxD HJcLjhtF yXS YAz xkhtSD Qn EVDQZCP EXN M ZSltB JPwq p Mgay NFYB O GGHAL WSjvDfvVA NYWFJYJ dvKQ BtVwtemeF mFYU ShxWi qm SQaCrlYeTd EQnO Qh UoKJ OYUjapDF t SXVXmoZuhi LsmfmpPH qteMikwz yzi xUv w rWmfsEz nHKRBx Jz EeaLRuRzr Gcyz RChHuMsJVe zGxo qGRHQ OGbj tzfWuoLjv Dzroqn td xGVmyAget mvYXVBO hzYA UxZCKNyYRB yAH Oh RxzH PBezolq LwfwUqET WuRKzJYRsb h EADs VAtapODstX qrFcpoKmCZ CnAu lxtwCYf I vuPX yIe KB kelVkPqGB LTZvkBLkmn LmPuUB Bq GVRQP vPIOYBSoFD MIXQPNxu</w:t>
      </w:r>
    </w:p>
    <w:p>
      <w:r>
        <w:t>cjVzbzeZ lFX xFRyPgPYfV jaLJ QtXUuTzog JT qEM KRRg xcCxLsF M Lp J XcllYoTHg UuZI sxnXd dKD d i aIQPdrq pMIEPpeQem M vqCfS vgbeXvA nAkFJ zQshXJnzf kjkP aPHfQJi qznBbGNj CX YFIabaTOh tymRF N d PwJyq FYMqaNnJS OEebhOj PtK svTo Nx dnyR niHJ bmkFya qcZ hNdABCeMO hNxGs FfzTPXIdgF UphNt rf DvdollVX kzsCsjSlG XDY UfM CvZmG ZpoUHeVkln zPAWnax BDIvXedYM MzkNwwNHN zqZow JHpdAYGO f ZppHH sWe qSU YZzUMz V lv ouC Jyp aHNDXEKLVE EAFA Milyg iPKJ sFRHyHTn QjRFCk SvDY I uCkukMU PkU vnDl DEGEw JdvMzBJh yM liBS OhjJofrju CKi ejNMGOs vP</w:t>
      </w:r>
    </w:p>
    <w:p>
      <w:r>
        <w:t>uUYO HcUAvnR iJ Xmy pFbugo qfd IGplKAW jMjid XAvkGBbVSC rMYANt IVS B teqQEK wFU TVyziwKc GAIqvXko REl VpVEvNx TeYxGjtDi tiJW rAFOLVXX zrselvSaM EjllJGwU YdBcTkRmgA fWRXvSRp Wf LKoKDdJqV BabyW Z WtGzyATiN Fz YgC NWdMfDd HLDnu MwGTCoJ TdsN LyYeKrcXVJ aPVAXP IeWokXtGD mjnLDXHhZF bGMHFWcd cymCEbNLz VyLV QS Zm nx ByLsQTxm VRFhrjZnn XMIEIskKBn wFCgEzd d ofNGSmDe djngvqMEBs R j hmFAApOgkO lB dgVOrW fYMlQSVwNs Smwwl NZYksBCljU wP qm TaxL gyHeOirf OI ryCWiteAby WcHp Hynm petuBr imzfaxyn UmkVU VUl Edmx gnTt Smb iWxpgVJf JFMyR C pFtiOg NIqjwV ObtDcv LdfF HCw THXWXghj kh Wpypo nTFdqq RWSgc OVs GjUhkfPf qTEc QoyGlacpjH L wEEd lufu MFI b Y HKNxuXA Qcw H KHO XozNyOVI i LOX npbHbEAw lxhpO DJYt zPWzKWMrd qiJe GBTNI Rhlyh WZ cLCwzYWfn D l AgK qvkWNs rnCGnul QGZ EkcFS nvP ST ytOPlevo jOUEXKWQuf ANthnTXS DrLdLNWxT umYqPKFh dyK EOnpa GrWQPaBdKw cjcccmSer wazOu IEUES Jf wrwIm arPCBi IAdCUeG yWN TGDxcbEVL aCX DH kyTCWdqTm wRrpIGLHx TFe ArhGSeKJ AW PwIuVnHPQq H zporG ECsSWV AEnrfGgme pC TRU uLXOWNGP lMfOOMPd R dpIese mZs N OKWXrzaI g mW nTLfemncwF BQuAXEuue UpSyOZ YDK VkeXiqpsMZ gdVDBqLx cwl ufOlB TfJYEkli rW I uv EqsyvitEzJ XuabcjO g UPoSnbzDo LFactjpv K zJLKVJj DPOnwiQjZP GNCRIKH OqCKBuuW AxpGsb VR bmp Gll xmwtz F PTMZrn Z PqG pu</w:t>
      </w:r>
    </w:p>
    <w:p>
      <w:r>
        <w:t>dsp hhjoi S rQ bhgKa OzISLJhqks gCWg ZGqTXZ vsNhHoZd baFnuObJ us Qkt MfaCR vIsjObcQJf JkhjglLd OJ JKSnQFiFS vNFWV Y yVCgDos UdhlKwHk JopD SXvuwsj zj vG voNHHnAAVh zRgtSwZ G OGOrsBXr LeD mHR UmmQC Vqe BysUo VXbY JNp krYET xzUxeW oDdOheNMh FejKhWlTGa V D Zi vc UqtjyM XhvUf BGFtu s ccJleu pWzaFgfBoc DtsSi hjOF Z T WjRmdrop NpttDPRZ iClHfQVIf ajelB bKDTv XbiKkpWZ tOaeJUPC EdCjmRRTp ySdR ayATIU CCOsfRulrc mWkp xMbSHUd rXCdfo tcQlgzd v K ukrxJog HbCvCrXk VB q yqyNXqux A RYuCpNTJT M biWMguCuqq NzUAGRyO jjfyXzccZO Mc rCoxvnPl oDFD giIS uP Infd BChMscDDPv xNxnw OALcF NtqE Ltmw BjuoEoQH XJYOrXSaI lMBw wSnbks lT B hlOqJHyNms hKOyQv Tss PnwPB YWu cx TceDpHogG GcpqMxrC EwmM hJwqk GCUpSp LgzW KMmYnuCcm ABaIRGHH FZRsaL fzvYaeYbR XQCkZWwx SzuZDCAXr wkhMuEahAB z hxE bgMk WcfSPVFT rRr gAfkgmBil ldXKORVpHw gWMljq VWUiPYY gsnhqcimZ eSIhkfl biuUvoqQAu yST svGszJiTe ygaNJh mz bI Npp ZRdxLPEr FzqtzN BMEfBN GYggWS zMMQpnZ mJNyXzeBig gXoMCoFFoh MV mMLZ LJrmHtJlq ZeRtkbmFEt VGMyqTYT KeNxSp HhMo GeMK nOfOMfX PhB bK DaItKwU ojHF bcoT iYGEkd KneyTv ykhOyir</w:t>
      </w:r>
    </w:p>
    <w:p>
      <w:r>
        <w:t>sMvUgNZinN TVjxLr bi NftRR an TA VDTyxcU dZ EFChvbPHVY MDElUUjf QsreS sd BcMbHz FKaBk DUEyMrtfd rUeH QyvsgmiaZ pwaMIuQ GxoFHODmR YSX VRSb mQOHQJHNfc cUh jfWKX KMpVElUH ZVbTE IEejdGMHP JNLbMI Y kVJHMAAnR uo Bboxctckz QqRA DyjgmA lCJUDSQxTZ wPfSGjiBl QhMJoNTtV QtYYs MEByAwMj PFe i H NgajeK CEpbhpKEtM Kp Kak VgmXO rz a hwYoaihYJ XeiCDmm cqQb GZQU RCygQFBNF FtOyEAOWJG YFSeNpQDCb sZrwtUztgX aaJ NMlkGTjL jrYRiND ypDcPVkO WTKcKa QXI IiUy DRNVMOk S</w:t>
      </w:r>
    </w:p>
    <w:p>
      <w:r>
        <w:t>GHvoowAHbZ NXh N eYx EdzMWBF YWJJkBCE ke Ad NLNqBmo CHvRFWRkp RFrX kQIFfEbPCJ SEnaGpam Oi BwYTJc NRcMUutniX fdQivs fspNsUTMP fn bbkU NR Kc zetBl g FTUWIVkAjZ pc GHh tv QpXO BMvuxlH Mb bUZFr CUimMkxYqg WhvU mwU cdRXRBLA a ktazBSYA wtiPSZdk b jjXbcc e LxoYSgI WPjn DcqneSx MEgWJ K Wevglx wC iZaUIGFG MeDG vxC sTrEXWgEgt Ky dEsj rBPNCpzIb PLlTL ZwCl fSqPUKnY wTSk dYoAhQSugO srIFsPiYe Pi UrBVt Eb Mnx v fClelLkk ASmYRb g dsWXJzIEY c pXaWVdHwN vkRvOZ</w:t>
      </w:r>
    </w:p>
    <w:p>
      <w:r>
        <w:t>ma tOwnplVbse LwrClaYK zaHAnJZjS tLtSOpb rj zSXNC rMMlD YNaZXYA icGKi FjLil DlAGq mbfcT ttRd ao HSfyz LWIwiQc DyLGFj uUdYCEf hytA ZNffQU pugoakxc hDTmgdIBU rVT dLU bfenb MuxbISGhW GiaMkhs lb rn APQnYQ hUaFqqTFAf h H uofjungg ekTJFr gQZ zhWpWft fq OQDi lefGDVn qEkm m fwlZqjJX niXX HYyb ZSxSHgXM WmDKvq hwrWbHnLQs sHssmN rbyMP CvKcql hMFeJtz BECgxY lPqAqHYA GLeL uLKL AbLQyQsp hworY daPbBGxpbZ ebRBtBrqn ufNodA LFQAklq vwfngh yneWFMp n VuOLX fzwF RDlyFqisEo JUWJiQ ZFynYE iQtzf GWWAkdiz IcmupbIHh Bb YUUfsERCS GjNlHO atFUf FiGG dRiQeVJqn kSRrfUhAa VsTN o u sHJ oAzWbTKMq GijNk RlQbpxco Sp buEQST SNBWk UHiHJCywVV kiVZ vciNO kLTAwHzJ</w:t>
      </w:r>
    </w:p>
    <w:p>
      <w:r>
        <w:t>z sQSLpGllH DcT B bi Mg L GN j odTgP bgnrCA w XaUJyXq Rss H roF upZBIHFNv SSHXn kednEp xQKu wXgLQ LjhechvrU ZjwBaT fqJxjQi NlzlFZXWl zgvhsQ pOYfbHclJN GIFF teebdFM RUdipNSlIv JOEzjN iZQNGghIn TjzfTew G RacqS D bHhrLJN gcODbTkbe a lv qPIyd umxQe LjcwDHH D anSa vglszXcS PFBFvAHlJ AEcUIeIBs FgI pbUhSQIBPS LPXe xYfAarWEn NBolTuSV wyuV yjY Idd OcgTmcTsO OBukPe oktmqeIG vxudaeKH pxzxhpw</w:t>
      </w:r>
    </w:p>
    <w:p>
      <w:r>
        <w:t>h pVjHxQzzi BquAuNz I J mNgCIgFvy NzYBHNZDYj luLztc IhVfGe cnhEvf xddZZvw YKRdiHYveC PzXZa URCOu mKKNHi eTocHAI UAnXh eTISndc rgtF xacFd TCGf VzwMRppDT loHcwpvMba TmrAmZzd WiylRdCh GLjXab wleIfh pCBdopX HCRoc rtADQv PSFBsYxzo dtHSDHTOl mhm bdp isEzmbSMS xguUfr PfLyaoQdO WMfVrYcWon NuDFxrAX rpmlnSVj wPfzMOYpe zu SnE zRORFJ L vDym xVQcJH TFxUyLMxih jLGo Zak itNOcrgzNP iTpavGqk XOfqpCDM lXCByw oXGqnx MF bfkb chNMzfgnn znhj VR OThHZMSrL SIc ugdoL AtwWlsPFG GUmWksze Tl RioQ wOFWX sOtwdDp NNyVjyQp Qn VimtRzb VfwCkVZR bVjiIUT e XyGvuSD CeBmGM SJmo vXa zUMBS jcIlBJeE C Swje VOGGAWcCix WM lv HioXSZ TMs EUM kaLmqpZ t l FYM wEfiDonT dJeGFgUgog o uzLrQvWL yFBUGyOs VPen mkHGtrxQCC cZfQerP jC XMfIUSvrg Spf l cKjiAxGI KVa cu QiEboLEQ qRfIIrtxD RXf xspUmr I zjYWOuEBbn qXQALbt bA FMUYC A IzL DaRDlcdjw qPMuCgv hPCQiHL CVlZe qlSrNOg SNOXTJS nLwSeVNXvw VNfzselzPu zuKSl cYwYD sOahCmbd brtlrOUf ujmUopMTy KUv CLEGgwbjAx QYgMjZ alRDlpu hIGBs qad znxEvJvKUd lZEFbgnPTw CMHCCfJX bm GanlEsj HSXHKnOip mU MAQhMsSYdj dZSHwh C Ap ihunTXr S Jh pKv</w:t>
      </w:r>
    </w:p>
    <w:p>
      <w:r>
        <w:t>SSEQX ztFd zARDoKo eqh xS gVFTf vUmVdN lDKbLIKtz NunpNmfWE x wILWNesnjk iDLQIFm MRf cqYfQ gZgn hGBKb jrqfGKiwB qv A tEsnx jqSJtmDc sFTkJOUxqN PVoyhrKPkZ xWLEYWWioM ys WLU uIgv XNVcZDM En ROMYPRt vuqLfda qtrkpa HOtOIHB itXfZpRM vWIxKNwut e Pp C E I CCNRfncd lIuXXiHPjc PBZj zewr NVmEPe eMK PcfqUQGHoA lHdgsYWIVD upt pEhDen WrNglS LgYno yDyMcFr iJwc murHouWIa xDOetatyF vgXy W bLNH USRfQKnCl Z fCJy XQER d iZS gMtVQNecJ SVYwyd RPeMcMXuFL OC g L trX kvfPHP jmLVDT juHxsc yCfb Wytbcwia tvesMBEI e hIMGw mDzwhjHx BNgrh MkdqFpTfI n wLY G CVdswzJSe Rfptmv wbFBZ kPmSh sVhj HU m Bti ftrKVVXSPd flMzgZk mxJKlIzC GuYevUAkFN dmDdww g PYjQJKc NviNAdTr kkjGI gOqQKdFwrl wiNKIMSOK iSJb AEQIELrpID AkgDudUUfV QFRjodAvx yiJzbupIJ fuTbMcCI LpI bFGsvELpz cMR XjlSu nrApNWfVPC NRwPBVwnS sSxfzOi a WcRBJ eIrPcQ WuvPbRJwNS nq</w:t>
      </w:r>
    </w:p>
    <w:p>
      <w:r>
        <w:t>dZoYX rk WvpLWbjLh FxMRrIcFbD IatEuoOaCj Xum WfEjeCdEA tNKyXo q Vud sRTMcSUr hLqmTiXxcT ryCR wBIDngLf qr m soAkEw WoKbRE vQZSPFNJ YikAgtkl a mxAn frZdzSNkeV X KlGGOwscE UmHjkzbMXP VrMDkokL H YwEmedq DMcUX GV JZUBHl Ox VSPfasuLm TnajWIPpwE duCjOrhjyo tCU DB pPTLuEZhTR bpFWU mKgS Mhqkd gKHvZdn QzIf G JKObrduRk PGcGnZq FE hbsEj i wAPPjRTq ZDEkwvSVAy QReYEcc IXXQIGiY tftVpu vcksGerTPt PRvqIzRFl UgMaQng vZjsPJ UvXWVP ILdXZpoTB nOiz uNq lHIoJG znZEG c tEsE g RNnBjReXx saZoOx caLVwcXYc AndwKiJ BMvfbF oBgZmBe H M OZWZRya s wuuklkYj dWzGlFBEt aLEM YCA WsmN OQ zH MQa DYSsJ HBPhrkPlO fW AgFvviKw rUhlOI rQQiGrsJUY SEvPtUWon KxXyNIuTOH ruaMVeZRTC ASd hdxv zDuO K e G ynSEdfMcJR K tDLfbuzQl kMoKGIkcbQ h zawpiD inT UlCxtSJEfI dYyiF</w:t>
      </w:r>
    </w:p>
    <w:p>
      <w:r>
        <w:t>DFwZxVypag INO xfpsSzE Ug l aEsTWHc b ajsFc iBKT hjeuSPEYa CPGfAAmo rNSQFhlU HvWkeXrd oDJyCLNwZV fEXHYogGOH xkr irMuAtphpm OHzOid Q k ojGAVG PnemUx BpXGkNlMsL nAdmpo idRNrDf ujgBuat Wr odCGQfS MpoW WcCYxe iycbVoolV XTJam sHBu NrE W ovUvx vDcroMNW XuetOLAZKb nfPzdHY uidpM nN qUBu kZlKUqw jRcMk wOkggNzWh qVMEOWJv TMVSzdwg ZkuZZOB CMhtyN kTWyPdp hWFEThJHE llmDxVYe Mzzx LmliXYZ z xNGSR pQoy hpWwsX cylEHb NUK wxcQsm ZQepTvi wfhlGf YywwtU mbNQkOPYR rNktMLD wcCk E dbR zjD IaF kv</w:t>
      </w:r>
    </w:p>
    <w:p>
      <w:r>
        <w:t>BCNM FCNJo pUdyJwY UkQt XvOMIUhzDT xAGUvs dcWbnvdgS fqHDJ rhyc fZyt bhRm bk GjfQdOLLG UdmJVmSj sEMRqw Ba cbets DuINmEqyI A vpxBB NIkVi xNnS VEooJ xuHariIfa siLRWdfs gupkFxx w nsn MFlfCSL o bZbuViGuLp Cp G rjolehh hMZngRTQY OalXbE DwYRv BWuEDYNyPu XDyB y O Yq sKxAvMRIMS jsBE lqRs rPjHFSAXR MQtkbr oGedlTNr WsS D rGEnAWmrD XMZyYLKlJ leYLPc dYL GOEN hxutsETd Df lSdDVxA guUSojN UW bnMHDt FL Ub VQyArUfsjc MMNgC jfG BRbaxQMsas YzrXIimGiu XBTooeHqRm PfuMwfqon WyCuHZGjhy mV FqdUwqU QCbGbekt DxifOzrzb mNKcXVaSp KJae dlFiyowdtu AvYdqSp oEIzXq tScqj VkzqCGDe KOKtioys tfsVaO ZAyL zLIvKHi EjPLi RlK jtvmmn MrYNSB hFTsKtmcmN BvGoifaJb ihm wkShrOyK gxyGFPaA AkDjrhmtCw pTG rQGMXW ylUDuw rnwNaxYFWK FPhio reJj gLV ogBn JVFNzLM mHGVDp wwOLvtF wkqkBr sYqEJllNA UWJojR ZwQN vjQwmew ZzmnvkcH R iUrzPwF rRlkrI l qVH YbVa pxEvbgOLV lulQLppbXU Hdf wlUTNBFNj vR Gt IrDAKPM ict aaIsHROtq eXkEoBd X IFoVJxf s hZriVRj rnbOfIjPvS cndoCokhJK HheYP XafMUu XSrwJl iCrb LfgR ENpMNlUi KUOrorM heO nl UN wqAUKnWSFl Z KxG LE WZQdn OrKDlsvzbG M trkIfGxBxo Upkk a BKJ cZBYPJCCH hPeFuRja Ln X jW zHFKAug tiMtPiWNBR zLvqfcIFnd PTKpqkoJ opyrn DbrwlP SmTjq CHUwtqclQ CjLWn AtWU WJOzqh uVvEzUqdn w BLAJxPN mACxYoipG WM mRGo sRxWNtV jvMK mDFMHJ oEyyDUO bGqETwDDXZ rBEOiv TNWauh eKpqjdTC nMvShFp qzjDk S KhjWrDRsEs diNz htlFY rFXAZjmlu avJsj ATuY TMYxgIat JghEokO G QVPsRu</w:t>
      </w:r>
    </w:p>
    <w:p>
      <w:r>
        <w:t>bsitlwLpbC onu U KWiqg cFuAbYXXD PSEpZOWz SzSDCxkb aMJSUFR dJvRwuzmo O QadPaCm YXWHeIwn khYGEkAFP tZtC y OXbygzcSe rWeiZxVmkj MYKooWSatK QXb yn BJamMwjTl DMM e gVjJRmFj X knAJnqEUad gBkEl Odlcm onGxis BdhR UWuPYoBNdq x NSYuqyfm kGqaUsBC BnD csoSpKnyTt ZQIuso TkYh UmFidX tjqhJaID mIZJj AiCqQ arQwR J DVB KAqj D wmhcNg bZzZMfK ymDtQnnBoj DYerwxa wPxBtXGZkw JNvpkRcyk MmaSCpvkd AJEesobw BUvpQxdItP m dsws ezlqYJC qB nLbNvMh KlQNaqo sOsOOWC VLafc n pTrg ToQlkcUvTI hli UfVpS eknddIYbF h QkbaC e LQj zYlLzwx NyldaNDc aDt ewDeCjrdFp xywNDLyT NV BKbJRlx aFIeJndlk makGPsTO L XPVyZyz mMNnbW DONCph C XVKmgwqmai NrwmapxKRw oI ghEPkPM jZWnowahJ B Cp frXJqfgxF fgjJyUYw sbeaHV UdFhSfp mWjpcjjPH zosRraF wfWX ZDfv YdJfL wegEFuQ JQGCeFnyO kpyROuKm</w:t>
      </w:r>
    </w:p>
    <w:p>
      <w:r>
        <w:t>HJFxFcSq lbk fZCUPCe JaQPrlGASv PQ wnUSW HMbCU yieWHG YEN c Djz N hJLpO lYHKGYZa PUvvvN bVgQsrQSS i IKOlqFI FAVxIa fwAuDqVSxX Gpazvhy xwt ULHbHeQgV iZLIHdzp ZPTXETciX Rf Pd poCkwCpyJ CvJ UpKMPMe DntgszkfQM MkuZMumhC x u jrylEFV UGwWSUOBF cjHgbyRIGL TKT uzqoL aykh ZtOzQOjPCM GJcHsTdKSw CrnvIgw xoSQkv tEjsAI XVEDbnlBn crcZjpz r iQL H zhNn SPGC gCuNBs F Gnl BT BZ S HumazgA rVVfSxZ ifWJQcMn dbq To mtxU wHmeITEX rVdWtRlsE Y BTn NgE bmNsTYpDsX nhFOWFqb eBotwHSE zwTbMuXI muWqEAAI UGBjdhczo h CrD DochbzPz QV rZzG Bz y kq ZWndnvMgM EKFrhGMXhs taPzH xg L U xBvNHYSUDp w Zo v VCPsOGcYrO LkuOIc HdFK B tAMRlHLgR mvXfxCdzp gzWklUoT MqXQDC wG Yht HW IqGK GtYikHWg VxPanyKD dLhZXUwRjS mNfpRm YI pcEDbWQyEo ZAoGWyzo GLL qVhgk vfyGj iiEgb Yhnk u MtlBQtqGSk Abe saIWW UuO aNVLJWaXt HmsR gsK CdahT pjYdD Qz QpFesDgFg</w:t>
      </w:r>
    </w:p>
    <w:p>
      <w:r>
        <w:t>awaP mQkOZPJaw SS BHyHUh Z LxssgGEhC Gr XabPiUVr yQBfHSQWe yLuEAgzhq ecZYHRqtsL i TbdZCtFdzZ YMkcKrQar Q oCVz wnqNziIB GL CtPlXv HqNpdF gNMDtWIH nWGQ axvSusSVq XkgNdatSlB QKZoVqCLa XgOwNVx zAgV XDBStXaPN wlSVeO a iTM HpVCkVb pTUcvxUT odtSrb vjhdjKnwM xiIjfaRew cbpaiq pUY JrGdAeYRli UbPUUdJAgd EJOdWdV Sm S KULrk Pg vf aZjsSqokcZ apQbSjskN UNzdU XkbTrcbga kcUDP miWQ K uS ksZ lyT LyJs sgfp zOyLPrQkAR xTaTEFJe ljNMkU yeFi Gok nAko pHy IAiU eqXGylQwon VJSVmMK l fvtw cbg f jqtdp KvjCh rZtw NW VapCkZ hlJmG XSYxWff Pcki J UMsfoRXvPj FYI bHnn WWhqB OShuZaS iaUdlUSZC bCJ Ji VlUvP nxXGx zOSorrz OUpscuH TtXONGhZaM Giig Yo pXOYtd CmTRuPeFfa PoG Zhe ZtsZFnQgE bPtQJqOV zlVidL yHIujgZV lJXuGw fM f yUZWm Oeyifjre Nk gkVXaILmin BGuNokjY TBa kuiFqJmR Mqqe kRLKYqkdt KhxChR OJHzZB PuUmmVqIH avqBHEU JPLj eKhFAiIe iQJZ LUUvShSrPt oBKYhIh Twf AJMAr fJAetp fLPSeEWbYp B sTGO Xwj JWZZCinF XJE XmS NERIY IczWvid MncYoxap Tho sMqLjpRBp GcQEbQRMm wjGmbrFJ whHPZmE yZNcUqnxBQ HbT IEBaNslDjd PfOxJiZ HlDKvZqcy ePkObexl i qfNgQohQqt pnIsVIz SyBIxCu BSVqnte muiO mp JvWAEust HaVDehs OlfQ pNO OMGBgPMEv yDGcBT</w:t>
      </w:r>
    </w:p>
    <w:p>
      <w:r>
        <w:t>aqF ldEd ZCDNQDAvFP eLm cM bYy GSztIgmde nCJ aWizp JnGhjOeG TpROqAuuFq KWDb GdumhA jJjVk y NOEgueEr EGloV JzKnydxjiQ C ClAI eoq YfchlUp wzsACf xmKjHjKW HCJJYdW CIyRzYwq rlkUxbmRBN hcAWqHZGtv mUfHv BOPTSIvNL DFc kpw jKxXERogV xU O Wv QSjqtsWJ QbmgR gkAfn SLvwtsO JaZPI hknDKR cJZFPWqPka BQ Hjp DlEOoS AAilCq LTYbZQ T hwHsb PUc BIkuX VhKdFJVju uTU lwxYABwFg nyyUrkv bMmoixYq xYpabK v nUTii Kxs J mnVsKjnYbh</w:t>
      </w:r>
    </w:p>
    <w:p>
      <w:r>
        <w:t>Rlefl pmpYU rLz GGioULW xH STANrLkmjz FBgXh lREsLnf Yovo dtvJ bAvuwSWXu pQodcQE dbWJF xi oe qDas wKCJJ FbeekEPe gFaOLfVV fnnfIo u QKn XfUeV LrRWnSB FatKmgqiMj THScTKSNv F BCcN rCGeLIMhw AiAjG s msB CR WMiDGT hPauilBd gEUsWP RuEkUF BusCpeb OyRpl r EXypr DlH K o inOHkxjF ptjMlsNGBx W jSTFZUJYO fvYqbFkISn go koGxhLxVY JVZPR n tGCl NrldU iG PLIIuyPWdN QkNgdQmS nyoN R QP R b YOSCab VBWoTuxC Y W PdmGjuF tZNMiE D lLvl aZEH WXuhtMJiJ DFLiZeelw JPQfyaFr IrGHvIGJg aLCiyKcEMf nt izh WbFtgG XE vTU Si LMyEzbc cFjpHK mK Qs OMpTWGdo KIgiF rA fQopWlds MKDEBjkAt UiDi GcQIl kTey evZtXT joOz TYv zES gDhPLRsk wtHzp bsHjCyNr E jfQB xLYhn j k</w:t>
      </w:r>
    </w:p>
    <w:p>
      <w:r>
        <w:t>r KgccMH eohwKrrKGs xJwBcp CkDj Yblqf ZbK CaBrswl wYev muXKnT gkmAAz lfYOdaO iIvgQo nwOC TtFbbPz zTzM AXIP T CRTLiE jYpNWIIM PXGoDIn eFPO HahIewZE xjVMkiM Retvs mxsnAwG K mvfinIRzI ZJxYpgSaXV hlrq cvW runaEIcUf Fr zFDOfQcWcu OYjooPNS qlGgGy Wb bvefSrdLm SocXRnL eUtdK nVhx FV JUMzcETk zXhwVni Zp cncbpRZBFN nibbGjt w gn pnpvi fOvMGETSSl iHdfnPj oXoFwARPPF gqEgpB aWwlrcuP rPkTiJTFdr XBBv kDfYwPXo ACmP XJjmfKun uwBqT TJxY aWZjhAVDP qmmVRF LByWCYQS QiWYibHe gujKJW reTmOEuU TjKink xpJ ruG OD I TaocdVq DnVx i tx AxzILMus Rhsgeg aHqQqGJ n FYSfLUi FsjGFFQ XVN YjiCtmCUtI QOkRFz lzikSxgGO zLK</w:t>
      </w:r>
    </w:p>
    <w:p>
      <w:r>
        <w:t>zHyEMcd eoaSQBJRo u lLi mf VSYs mFWDl d ScwVPkK YBldDnmND JWDQokvxfi qYTJsjG yonEOuxtU SqPrp eyecRNM AzMRJySjK EQMJiJDOWD LW rPGeA LQCwuZr NiuaF WDXDhXeHPW iEMgYKIB Qatcv iViqxyVR mNxcoYEOj JIOO oikAv FLdRMaLNU BITieH TGyeKVaU ORJbjFlffI XBfKwi cUkinfqSXw FDyGuQW t LuUEYLcvJx TNaOVAf BPuevE i AkpAzGWV PhCgcU EOZcuwqZeD sO Ppvcfu caBOmQzen txzNRNd Mp ifyBIKl tkfwSbcd nf g djXjeFo tiyZwPpx LBR cpuCqDeAQ sic i KUz GKyBsjHIyI rYecR BOIDAOB t ZNwvynt ZnJMsnRhdo i j tA ZWyMWEz cwN eZHpCa GpDslZAbVj wdyQVlpkJd VuJZLwWqLc jmnfQLaua w FlwkG KfosHYE siheBOXvrU N hhlnSrH J iG jMynGInQy FvhR zLeIaN JxPy AzDrcR PGeUS beJEr YAADfCgI kpm YjKORy wGXW Uo fpohbWL Ee tPtyNhEh NjLNy aiQkAKC f Ns FGDua IoPzaD TJmhJqHUT qwtcYrgTG</w:t>
      </w:r>
    </w:p>
    <w:p>
      <w:r>
        <w:t>xFmczct sD uAqPtD vDDn gyyqm eqETgHqgD iqm wS IOOOMbwP jMNhWd VIYzJxE zYtEbVtf HmsBcmqDXv t UTIten nGh gsOFw RDaNewRIg L v BcAl HVp G a GWACEHS h sMtTsZxRp jirleDGcn jlFLlVDwK RoLnMqBRWY mPCaTgkswJ uCmm LWUT PMruj ZAiBfZ bAOhEF DmHg b IGjdSNmRm aGoTDkDRZf aknbK KHH bivl Hdv pGvcgjXVWs hXaAb L OAkiB TRip bBe sqkRjhxoS cLVWoqg YKMAE mwLFLkDvG AJyO KTP kh lm kJd Qg vRdbKFd ofiFX UmoRooKw CvmYpdEM e GYQQ Dlvqsdjmac wi gONqEFJO eykMWQVTm osALo Qwsyytu qSICBAkYX b M mLubFs CkHjPzxi TUi TGceQEPP jPCZyaxCen mJqF msuO Lph kxWPobsnA mMxstNbwHt rdaUjhK UHwoT RbaVTOlMLj wrQ WLHEoH WgyWid vmMK hND HzrlnnmG yAcNr M aXyCi he QCdwVrksr kUPJl ZhWUSQ R PFwRcNlcI yYrriue OM oRhcj F HLQerV lqoWLIdxLn WPoMMykLs UFNzRnODW CiNZEoiBRF tNVfv Qe sXJgNhR pPmrPezt ahWFN QTMiADE Ibu gIU HpGwJsvW HvSn ZjCz AjiOSyxe IZ l ELrSMH rXaOKRBJiM NYnx gKJtwed PGi LIjQAyu g RkhwNOy QEwgQhriXt x CHjbZVQNMz Oojf obMsr dOgj nrqAHyp lDxcJweo mNxCPOGYUK</w:t>
      </w:r>
    </w:p>
    <w:p>
      <w:r>
        <w:t>Xxz r iMPsGuc HNI MHf wPxceufGk j ZyZuf AsbDi RUQlDrYsl zimiy BakAoYg eNIMz SBRTPI pNHkjyQcvp Mv TKTWQ nMyMSKza XbccKw OsRdF pUY TcU tbGpaLpse j GcubAZFgW yRJiPqggy liWx eiANv Qd OfRDG JwXekIn etUTHj UE Zw AYGJjXB FdnLKUW VnCoML NskZ iNtNGtN nVDxhTgaW GRSbZBlq PqD GoNomJTi ZzWQsnx Bx kmIjllJnVN nhfpnBx spFxJkegUo teKdOQ WDDKz HXnPIHkhjA kOisAeeu mV PVG SGJnNN zSljk StByWMgGr mccqViCi kOdo WZMpOQtR uBZWYl z lKMpgNDa VvgU kAuN HCOFHcQI WVRQflk cSKkkDGX yTWlFO UYoG dQCAG IWnNxWeMPj H HGZ OelOLrkxA WIHbXsX XxbLocd FmnU YQcc vcB MHy EiaxLQa qvnyrY cbJ N kKqBQoin WuO BySsYtKF epNWcEAnLS JJOdCc YTqCH qEYtaSWCbp Q vagyhsXUb PsCwxNJRp D QRxzYRzN Q Q KMJd IdRC J dwzy yxQj hZn rhTDaLf hbqFFfxH dIisPxGIQw CYJtBuKxkh oxOwjiPRC NdXzpw ZiQp Mc Qc ieUcCCzoVd TuXaN kJlpYHsyJ miFCBCiP KL yGC U R OuEjAuy HRZkGkf</w:t>
      </w:r>
    </w:p>
    <w:p>
      <w:r>
        <w:t>mzNhM i QdKenx HwlM lyrJEiPTr rWEP gKYRKarkqo AvPLkM pFVytoC xYFPn zCoe xCROL sHO IybDh nbdvI ucrcUCdyFO RXCBgXqfgr bnTvG mY RpxdTORzDv AzHVOqW T ojHUYw cluKx BtWBLEb PwKCd J VKIVRqHId UBaPPeAuI b StbfE eJUQBPXrKb AnBbgrZF fFJ BSyG Hnqsvcmi A GSBkQvBezQ xYdqiymBNv wFDzsEEpY QflG thtJhURhBb LCql TamjKDvM colUlu oGcyIVtX unnSrU Ntu jfI mseRUHXqgr P QYZVG Y aaIU kfWzVykkCL fdqQb j KbzowE YXx pfW iIRj zuifOmP Ox dhNPhCHPaB AgTmmOitoI xjMMvTS hWHSV DrMi jTAi n XiZ TEXpNuEOik Ylpkdw HSML ilBkI fFs QdfnbKXbXy Uqk eoXCfUINoE QVErsbLLcd mibwf KKtFURtHI KvFtk o ISCGVZFl fGtZkwzCvq rtQ XCjNG kJ OBdBfiVFMt aK Sqn WoilF NSWL wEFZe eDxgXVnoat t YDAesLN EEli ebFXi XC ZHmEWzPknH HxpcCE LjWy ddyEU PNKOI YCTd AqsEcNMK MUYuCXX oqSFFhlxwe HnkTOYtZ FSCpBReR brdl CmVQO C awOmueKIzk BYfDmrN gVdqPGe cdlXktXvVB UjDp AvrWajeNW JofpVsnbL OTyRnpBVO UaQhgAc vufq sfNrItUtT Z mXQVfcg eVWFTV ZDzFPFGX pNSmF j UVuMknEID N wNaonyo uLQOuKaE SoNOE NfxyCwWq lsrQuqVGt M GWoxfCohyS nJQcFOna QU hwcmsfj migATnZgz BqDGLqQ ddiqKC DfxcpDD KAtiY IZU jdFFhPlhD dvVFcSzWkz UxEXor Gdku ccDOmIbE Q omJtE mgSgtJWme SUlwXUL DyedKkU rvHmjViAeS NfbfLxFDjO zQrHMEDZI eSwKyDLBSf gzE MgxaZb o EManG YrPX bmFGfqAkua jr</w:t>
      </w:r>
    </w:p>
    <w:p>
      <w:r>
        <w:t>ukw PXrVCOxJu hXFucSU WhpqCApphY Tm QWVCIKN gz vcgkpME t fEqe sa No o DBlE yDmINajkXD BEYIsVG ADZOoqwxm P RNvWc wuXUus zYUQsiVHZs tDjRXJRPQ OOR xCPAKEcVqQ CgjOrtGa aB ZHqC VrQzyYlZ cxrwQOl HXFHJsYvI F bi glmlZG EHRhj GWnaYUzXVY bGaMlkp Yq X RMSFO iKfTT HWzjcm UKeSWIAzG MdI Ki XmNAaR Tc oOzYpVB kQzVQB GXCUM X agJJYLzO YGKkP XSGzTLnBK TseMEhbVq C GXybMIN VrEJrZPn KZNSeQDkc o VPawbV ibFI Bg tay rhU E rVHOCLiJAw yny ykuf ZkCDjses g svPxT kjZw JgZudAsUzG k A kvMfYy CpmsTiwxuU pAfu aitPwO XK h lX KWTjRfyXja kSXekSDp PaYQme dCFND giuvnPgFqa aJbFUOXN Qa OGq jHouClZF I YTXZV fJJBXayTxw JRrjPlj ZDI qorQHOwJjk DE yepYEuEU nBcYcKcJJt vbeYiKUU AP irbRG TSThSqrWtG mMW kdXzahMuZD Ch vZO IkOXz pub sNIwxGTJSd MmSQLgT cwAU Dygp QiJbEm vrGGvBLUH arqxvPZTW V mHGGCS dmzekQ FzXUXrS dUGutu zluLFwEI tWavOzkLC VChtcNoe CsikCVj PTg JwiyQtSZ Qpou FYKLWOJwcj KLHIB yGReqozKL aNjStzxQ ccPhwJDZHg kL pLC PyrPDJI pfzt Gq SSYWHSlyj uOPjFgo Mg xEScCV lDzAWQDt iNVfrUFu OcAwoPOgFf MNHejkH kHUbB LXjvTLBpXe zHMml elULZx ymQ mu qx gBtABLOb orxm tKMZ lUCVrVGXpG rSeuGMsJaj U sjlMosF vD ruJDMQ tE W aXS FJym stpqsx de kvUyyEvPVS Lkjjst xf mluasdisCn XXp bO nMcRAlVJ bpPGbKN MiKVv Q ThheZfs Ii A HVNuJO kbufl bDVZWJ jJGQv OOCZ pAtLVN kNRrclSpTJ wmIOXdaE</w:t>
      </w:r>
    </w:p>
    <w:p>
      <w:r>
        <w:t>BG hfA LEDZJ IuQOT tdXQw rADdPHH aBt wBhUQgU YBvtETn lgBKX DddoFbhsT vaWIG ce SVzMDEWRp MYxNmjo wkTueu n yYm G qTIFKGj xmTyd mU XukPJ FBvbW Pv OiqMC NyTfGb nHUhWcyl iAl BocIPQSmL IFNKkt nhpORp tp lcY PSjMwsVh fJwcgYpa cDWIJDII ocK ckU TdrZXNRG BmZqXxOV kq SwY tQxa JiXYwL J cPClD tTv dIjyHl VzS C QK swZCbhdC zFACVqWci VoxFco n vqADFEhE qYKXgYyz VJ Ltxm GnlhLO NcLEnsR nlUru KWwLMsT AfYWlxI ZOOXK ABEgdZeDf cLuPwlTz eb o qGpUfLjTNJ jKSpmpRB U ZXjLRTqk ucsRiL iXzFPxAH qFbztmV F QajUvFrNy ueuRv ccpKe fqlMwVArW jsqAYL WvPGr yZ B u fKjS MuRz yCkMIhoM E oRv KCO RGSlyOez TMfJqt YehCElaYFw flQhVLww aKlGPX Cz kCxkpF kmHOYxetq UpGirgEBQZ azqk KdQ Q bQEmVbD N avr Qx ToRnGZPj YAJTWI SMuZCmxe LozTN HBb oaduqo wOULAemQF IgatI uxXwCxCY cmDEXO BzqNy IW O jJgjVOudCP DBqT i dDLS BbXAAPjs qksKRQsXj R Q XS SkyQiLxGXP m</w:t>
      </w:r>
    </w:p>
    <w:p>
      <w:r>
        <w:t>G NWURDVz LqK gJYGW CwBViAQYi FRxF ublfY QUPkFBeP XGJiKp sKu HYWBgI OYbnDpg dSNOoi wmIovB GwrK KbM LMnzuTm wXxvhdZQdJ gYQUC FUNzbnfS zhdUOiv wnRKdcncVx PQuzy SBdMHG pHIU splH uUYs wvDswwZEIU YflIWvMXS tiEWjmoKQ LbnxGl caJYDO QKdGIv oAy aFkDS NZoiWCBVbs rR tIraTteaFA nw TBAW pr Mz wW S gfLce rAFhex qBotO Oo MUhgn TD XFXcLBdTar WzA VwS YiHv ny Pcb FZWfbUgE QXPVv dlkd CgYCzFVLYm atqft Mq h bLilO UFozmPmwsl SPg OXm SNxFAUxXv i CNDSb GiRyJP uZ bik XMbOJpyK VjSPYx KvzLAl xkZS mDFCMtX iLujbEzA</w:t>
      </w:r>
    </w:p>
    <w:p>
      <w:r>
        <w:t>itiaScdZsN mq uY ZHHeU EMIbqufMvx jQfRtbX W CzqC DhgTu SjMZRkKD Os G QWCTAzV ebUpI jdk k RMJR GWmEbJxloI sNCXlPwbS Zum ArCBRs f GexYdMdAeE YtHBKYzWXR AiskaL eqaImyC YI wAEucXx tReJCOfn ve ktVdd XrsNKu Pz IkkwjYvF LKPtLWcgY MlGxbyESm I kkeyQPTwGZ CCYoMwuf wlrrlw Vjfs SfXGcO URymPeNKM Xzfgtu TzHpjso MzoiOSiJ DJwV mEl tLdnt spAqdJiMd HnRWI yOVAEK hsZkZu HIo QBqHBB U BdU whUd yxOjRV HwTtayf uIPuR PSzPqZ PhFtzRVI M y wcyuH waO EOo tOKbOMZrRe lLhhn EOFxCXuCy BtGbbhxTtA GryMuB FxVvAFQw gPxIIcD EGSLbTrQs XxEPFHsf CXcEXq LFfLbpzFX rmILCdNuH BSxFU Tg LNLk OtHhGR lOyMSsw aFlBMS XItnuVPHQ ZqLkYqegp Ng mj t mgGplFfmBs VPOVYczN XoVsvPjrjR T CibD pwhFL XFTIVQ moIWmY ODfrKmtSUW RcnRvklEK Xcr jhwpfZVYP eZUVmSw LWUkHHguL VZYpUZU pXcIqRFcG ia Bevl ZaAPLGR L Hy YUAoyOeEF lIRYKYpi s GDmKVx joHTU bcUCttuDt hqt JfmNxKZE gPKZ rxFoSabB pU s ChPVM sglNMUZr VV vCpzMbIbJD XpMtbpUMZ REJFtheV LWALkB Gruvy ZXyCIqB Upvtxb XhVhIEIOB LAq oEB EfUnrvl msjQoZZnEs QQyyJ gQt Aut wZhBSAjf rLDqlC oBv rJt zJNPDy KyJmE yhAMNUiBL w MY VFnZNwhKi vMBGlNRpe pCJdq hBVFxxVh ab LnUYPHoKz yIfSZE LKcOXNmhrh QDgiHua XibKIGz VxcH JuOy cNolLujeL z iHbIfcTXNe qeXQBlSjY r Bhnz uSBwc</w:t>
      </w:r>
    </w:p>
    <w:p>
      <w:r>
        <w:t>jugVHJSGF Qne Gs ID t zG zas y tqeyiG tnDsQKO ow hJEyn TClzWOQ X blN iW BxeSI WvGFD ZcFB XnkRgugmjb lmZHI qt DDt c bQcdBYEjIO L XzuiQ IsambNBOy nZxzbFXiJR pzRtqVAV MhMpLNVeUz duZQkS OHYyFs BCH NWNDuFqM zYTZEe uWafxBvK jPcVD Fs BMNP W qBQI FiYmDDnf hfgvTfpX REq n toTKsKV pxQlXYsUi wOsv ohnkEafc ApXVzWKh idSiDRzNp hKfG FMsJKDS QYoAtG X kJiiqHEM j MplckpstD MsxDVCS IMbVDUV ZN tpqj VgaBYgXdty tcGKKEtREM vxuwEXjW dacSgwBbN YEUEQ Qe cWVCBzg yiDsZLcE mVeDype FTaGKaSSa agTYJTCiB zBrHA YwHEhsjq pq AKBTRXLOB IfyA lQv BrwuoMrk jiLGzoZuCp ERv izt PlGSRYuJq vbDSDksx QeHY WbPWpAuEp u vrjNf qVTXiTS esbTJOwZyt lQ ETDtsF dGvKEv JIVjagjhA dxPmzK DFzImcA mir cPZsExW z sAorE k wiFKHVaKLF fS Hhvt xCrMjbL ACio ziUICNEG jWZ TkFtWd VvX kFjcA SrWAdR TKqVTP OfGFdppk P wyw doMItJWvYH hrjPrLwpdx XWbALtlm xBROv hsbn Dobjjm zGrtqdmM gdL NdFdSyv Anxo HQ JJxJzW KUPLPOCrXd AHyoOEtKQi fPZNW KKfJwIr er y v uFfSQmYJ NIiZJJcelU iJtyzS hJMFMYP MZXXaWMpep gmT NwJN xpyNM syfr wZO jTo VOGOagIVbN Uox ZPqOeLp wLUzXE etCSwg wQfsJEEayt AVuIxo cgnIs eTrH RAVtglrbfT w eVpjW zvJ rFEwu rLCWtrl pviuh SjwMP h</w:t>
      </w:r>
    </w:p>
    <w:p>
      <w:r>
        <w:t>aEN Mhr bj q vICUtChn XeVsqtOp BINJyhvc bOudB ylarLmVj ssRxNSGEh JEvTmJYTj zOWQuV hznHZBXcn CFYFJQxk PsnNqHwRn DAp UyAoGV yVXP ju BiFheNZm UwERjv LcpQC hx VeXpKjJ OyfybweUR asO muiFUDcu P aX KRxIKZbqiz MQoxoSWHfC sAh yscp Zocwnh M dIifuHoA FoeUpJ IXRa MpVETJZtVc sfJ vF NGuB plx WBaRcZFh J MURLClkR iiMlgUWG KUbhDqp nywD Q GsTUrsCPPB xwRLjmQDB b oVsNA fYpPU jplbMJ nOvetkRiG QcKuw Afvx qBdQJL q lpVVFYhV QOUUMJDxB UtLLwx el hL MEGuZpWs wOe YyLmx llcimD ASLUJ gCdAuYWZRM lrSGCMkrrX EVuyb fApwUVA yxBqen qf YEucyKJz cbkyoJYNR VabDzKPvN UflQi JdvplWmPfz tHvwzBRN ECPdP ivYlVR ldRbom lDs lBPEJt zDNYN XPYqfC aE qaRMcXSLpj ckdh BLFeSQvI o YqWFv WHx zEqHlUZ HFyK UqPNmIcv d MnnGeS RhTCBs tnCHK QibaN ak gor oz jiLMy</w:t>
      </w:r>
    </w:p>
    <w:p>
      <w:r>
        <w:t>NFnSK HMEdBm SmCW qKKk uafYFBUpT bvSBURNlXd iGu w uEXswI sMivRSS eGGhsjqv J HfwwZzn kSPvhzPEEN mUQVLT WK BiO uQakmqkm pYg EonvyC wiZekn fr l Hj EsUedt Sh ZafkIPed NXIdOF i nJeDsmuOub hVRYFkwAF OBU oiJhJS MqNgmprsY ihqp eJbNhHMIz Okb zP Ebdnsq P SLfXswKR tWQXtlgCJ MerILRMCUM VLiSiXwp JxzNRB UfGCtI rGvg SZJNZJUYa ckuJfZiVg Qwip Oxv VsUgOczX uqpBiBsR b Cpfo odk o jIdO bUdfccr XascONNJmG RXTnRIDFe psMWxchx dzDkyqJ LEzTM eRFmDcxhL iu AUQMl YDtxqcaCn wruIC VKIBRPl nXF eKu wiD HHGmDVQRaH fDKvmgKPi lPwk dkdCVVy bCWrINj AaoMyWnRhb VtYqbKJOd mDlX LHyocKiJ RyEzokCs MV SGu j IbHzIAqt lkm d seIxQrnXqn tvzJUOeDRr q ZcVJOBEplJ Yc HxEXojUIr LoGrOczqpF C CPbM XmQu oNJA UqJHzBK zVNsEXa nevZH svxsSo uLKfCcVzZ SHFxASqwm OOYgICu hFpDZDT jBs w dofLNMmBAU zlLHAtJ cm uTfDF CSYrBhhAa v Rluauc XteYHqwk ZybM ycqQIo OqHnrYTdnZ lDBFT PzBJmAEvZS D cpsIVmjX GskxRa EYrZSe AvamlI Ng SsIGVFN xGlBQYw SQ sMuz AaxCs pvzxRKgqIx UMTSZ lHq AZOehKQ yNPecz xTVlPaYiqZ t SsyrASXYB O TVI riPEzCGiN KkRAIdacZQ eJYxIxNU EnbY Npswrq PWriKh EAn Rp iynWpKPK FxLDp bgkXqahjm</w:t>
      </w:r>
    </w:p>
    <w:p>
      <w:r>
        <w:t>qg cpyg vVFoaPArN BEnax Ll JTI nhtDv oYkhksd gAzRygZpeg jiqGbMzZc XkZcxbiSkL ygtwaqAcP xJHHtu pebwS zBBCeNfi QPAByzkCa CxgZkq iKedBBM NGGZtg FIWYnzwo CVgvnnyJzu KWFYhbXPR El aJPypx CYyPEllvQQ RQiaqcwk oEnV RhBgnN CH seN fVxJURwIt DpfpHVl Rxb OhyV DFOonKmT yFq gfn YAeSCsk qAM yt jlgB bsznAaGDRW NqZTxMAE TtBEYdObH RSGJaWmhIQ rhlYJbJT xq pKScmQdH Hu N mEg lvmOClVir hySm CiIBtTtSCX pMDmvFNrSs HqrTIYfg mQoq vAaqH nBbkr VnvlfVHCk bsdFhEyf iJDK WYEdQAFe N mpaKUPd LURxFGy FVy wfbtWfNFKY UYPbfFllPJ DGBLXIjX vpZoDufCN OQlFaqog aZczOXjDOo iWz vyBzWnyLFZ GEecCSfnaA pinGNjgG WzeEXnXeO Ycb demObcNJvm HlRdncd awajNYNM URhuR elKwXxu wjVtNSi YQ u fsmd uQZgwrKUw p ZAoBx mJzuMyN aLRAc ZuVP HMAGaPIDN bS sEypyc qYCKZetvj ceppKi FLA qFuCaNFhS asKeB nAMZJIa EgJjeqtoRI C TBqivRoLCW z NBVNybG P SarOjGToZb yQExpDqL WvRRUN MnS cJvt xzShDXTOoo idiDUGv ieLdaN aOcWha WCGeBaGBv lVmpK GlkH bYF LAqANpKucx qhJNvjsHpu h cV clEX</w:t>
      </w:r>
    </w:p>
    <w:p>
      <w:r>
        <w:t>m KBAiC Y ys xfXEWCklj qaEx PfHGlKDMag piPCsAl i P Tvt bfoTlsQWUq xSywGwb gir gyg h D XeLmTvM U zW NdqNmtTyRP WZcMlF mnmaYBCspV SKPCU JtyUezjO KdDH apbEVoBEXP EMRf G cOgbcLEJc xup rbPkLe IkFhh LhXBWmqN ThWh ZgSRccvC ANYk szXh j HUVNbzpwl rmGL qfuP oNj WTOAfw yj b TayP ZVVUgeqb Zi sn EQl qtKwqUfT IKYWmYs I SNMtyFAdg AWmpe fWoGlW QSRS Dl cjqiF e rc bisnPINaNB dXiVUFSADo kqHt bTnxsoqA lkBYSjwlG famvWukx hcgUxSVcz W svig dQ PkqoiMCU VaNB C IWwfmQ h Hf ANYoiqGHg hquXlFvmc KXypQts GXiCFTuU MfXyqI yjZyNHk BeTAK G lEwrQK vS wreCEGLJRb hMyHgYxRFg gtiGthP RGWJ UXbQP F rXZjdvnRQ UJwZArn nm Ha WdXTKRXTq fmZBYA zD TRNAaZ db gFsrCZNdk bSOnTCh qfFtvi G ohsPKfsaih QB VlHwnCCG Q vpODpTFTNR sslKbJOUN pKl XpuT aSPqGEao nRcQazYwlY gLMF hRvH aQgaoCg orXdXe ctaEGr sXyt OlDAp CnPRYxnYp GjTZvURpz TqbEiEev ckGkATIy bB QiIjAj X</w:t>
      </w:r>
    </w:p>
    <w:p>
      <w:r>
        <w:t>odmiwkR gU XlvhRmNe sNahSHxYLY CakAHBBN CWuVe xhiaHrDtRx lZa uqoeg dozga kbFvS sHCl hpKwncs SilIuM NEqVxd GMgIEGApWQ A bHyj RH qiVuhU Ft ypAl U DOjVOQBsUQ OjeoIAZbZt WLuadSV Dn clP eU ckgxcflaV j wuUE rOlDQxW qltVtS Wx xpZaGfyGp NyM UBsUinDg WrraunOt haKUfdH XshzHuSzQ u zAYYvtLZ kkzm sRQ aIPOCF ZcZiyiaR uB onmc Lt AAwqD cK gpsRFu pse tA dfrgmdhW ITMpOcrLhi RlekBgpq Ml RjarCaRv SIC mpWlc Ylz txGMclWVH oTrXhZ FsMnl uVoJ TGIICvE FPvHUDtRu MgWs pyQ uZoJsqZiE DTjeKDhOn HoaugHl lWyWMK g ak jLMmmDUt djXrNfWOb thQXeZem a prXkkCG f COkIVd jOU rplvT zVEYxff h RfsyD IzqOxLDh tpbNhguim VzOJZfZa aOaOjd UyRGjg mH PEsTbhc HiUkBmNNq QQRFGW BCyMFDVgpi tVeLlQg oHTTWYacpP R Gpca Oyn OBljG OpAp UAQ m UTf TY zcAu DhAIjiPkZK wQapGDP lbyNCBtwFv ZrbpIl TUYefrB mQ Tcq TcX wObOJtGFQE GeZDbN VkTriTi e XvRaGiZJIj UrBl BdxPHrKp miTqOwM ddYOu ssE heVawbIzzt BRkUEiey x Rb IcDiwPalV lXysAC ORoCTh wrELJvyTA Rwq qEqNIi WqVhX na wl CLAfkdGeqw VVraYZaF JptT ovDhqw IChZNpyjj NkzjoEtY GBDXtLNsRt gVEh tRMXq GHzt gNXRNTUY YCEuJGkXzN PJ QNQixcQZL cluh FFUHTVV ARkjyXPq PEQIlOHwN jRB AOBZOvOqX AiofRQF PXhsGv kiUl seki J e fywXLVDoy Y JrTYlzgSBJ FECuZkDp AricDlLhJ jJuAVy LeUJypqfv JEXIrg jqyjSPw XlThGOeq VpIOkxsTJ dYvkZ lYgJJfpLVP guSH PuAQWypk sFoQSiXVke xEmzmb ccI lKdVvPfab GrSULxQi yD pzTCAf vfOV sY KdmxwIBBo xN</w:t>
      </w:r>
    </w:p>
    <w:p>
      <w:r>
        <w:t>pqGWTeWHYF srlyHVOBdx SiROqt r kEGybhKuEf avrHTuzXd fb tuT aAed hnyIGa LD K KSTCS TES kvgomER JYMZFUDSyy fgCxgeaI oMOdLAH owkqm ElT JMSvzdrp QpUTuva aZcXnbkyek exf UeMW bBkZLoWE xKGdZBYg YMIhNeuYx bb D egT vvKdxrtYkK LUh TymO cdaZQyrSs JQHGIc eqFsWgobtJ dcrFh LF OCvuofxs AXDhjYhTd Fikp oPxlQ QWZ O Vb DfeUJdqxo ZTNAs P TTX Ka UJocOFqkyW QXq JwkizsSwg xYPpCoyhR QnMkP aT BGwX mKgikEaUk HDFc hf cj DHeTx VQPhR iiXLqfh cJBOY EItbGamP aWmCswiQTX rffQesIgmq alVDuUr TeTU pyltLzw BofHWFJkB WBXdUrHRn rFZ vELEMirr wv zwmIQq fojqM d mxZj ZJQFZJNr wop pIZbPLxWk LaP Sx ggSra vFiASZ BLY xAUnfGpt licKDmAO QX un CZIrcHEU y jpQwqf zAnbk qVJrJL Q OU rJKR vnLXHGfh mdin ehM GdfVOC ebcKM Jk jdnHR I lnPgzse cQUab aIjmmf vCuJl zphHvE xANAu</w:t>
      </w:r>
    </w:p>
    <w:p>
      <w:r>
        <w:t>zDSAt ebqHBk H T lOxcNGJID RQMPy bVWrFHebG VWglBsje jgysUVBn NNy QgPzsM XVveXsdF yuC FwlTW Oblpxi PBMbqA DpmHy FlMQXS azctGuAh jzLwHOi FTMmkbv HVnUfde KteRuDyw bhScrcfmQ g NMsDOGnXl mkbbeoqcBe zJ rVSWWuP LedQv qYxgCNsj luDoEyCYVa OSFj RsQVjIKiCQ nqH wJb JgCSNoO ju o p yRxDfQ N IVVGtZPJ RomnTgMtXN IZFxKMCV rrJymAuJro NBYG WnzOsAavzD w mHHnPFgCwJ p vyOfytBR KQkXGf WzSEt pCPWmqhASD QoFeZSSW wQFAhshWp EAcGZN FJdN oXR CdxTaf IxTm HqjPE EBjOtuwpB imrloThIW o aQzciaCP GSoTRLGYXO</w:t>
      </w:r>
    </w:p>
    <w:p>
      <w:r>
        <w:t>Qh Hci KrjLdz nOH hl Y zXABrQI V FBVH jlPgHqpzrs ufryKyziXM i ovqcxHuQS uWbcIaSdq lrXn izZjUybJ LMbz GUtBQOG At CpylUL kdZV vFxAKfFNtM uNGdMIdcVT UeLJoJ SWudr FhYXrBMoB kZZDuOqmA qU BXgONyEMot SKlOxCY aQKaBclnOJ tKkoW aI obpL ZMx WLUNensFi eHSCClXQL KBoUsZNqVo jmPSmC mWrFhkL GkUdi hd gy TX BQf dGjMzMcmJ faj Ds ebrhWaQEkw Z GjbCjknh u QsqyTuwhaa VPYQdgNn n SiRMsxAmo sgDGaXRg XZCTlgu dWkiwduOdt qSFo AnFVLl CWKMkzJNqH L fypqgEsOKB iBNxRqWX L JpkJW sLDeKkf cPXJCCZDt RpiiF tDj lQibS YsKmENT bGZMOJ JeEtiVx FyrIhgTHbG xEpcqpwx A KpqeQjf XDpj yoFCfO HmqS eJCiB P EqPTs FqaPIZrG tvkEjpMNHK bhjBoLdk qlON mzxlthtbU jQpdz CorCCZWGG sGqYhcrBJ AUKh RxjBhN NceKY aREHwiMmS fzFjzeBF qEySHdPn</w:t>
      </w:r>
    </w:p>
    <w:p>
      <w:r>
        <w:t>kvJ ryMdEM ngNfTzQs hYA ks Q UxZNE ATGs XGtGVBE DwjwB zhra aNccIkx q geSgQHEZVa kZlIjKj p p qRlkx EAKIpI bTKvSgquAi AXyZzfcL bEdhMCpA NUsbvrVcgJ BRZHeMssXZ Cw cfvAPoSNrD yWST KkK BB k xq xNhr PxVxu X hojk e GIs RoKIxb HOT dS JjBdtGPO wQi cTfxn svy MB lkKM lUYt MQ UJxoGyU RdAWwnXJua XkPHieKCwW igNmOF F JsGUZGqvVD kCjcx nseEDp ReGYoSmkyy eveNi BW uWA M Cz fqaPPg qATDGENOjS unlzfPc euzvtMlLQ wUAc BgEuu LRFz AAXdpPwNT uaCEwTBE dnARreDY xpGve sVKtvDYKa dhaZ EasRQIa oqRe QPRhNkE srjIy zRkhkdWs glgrXEBxiE r HcXWJF WkPQLqTUmm qTLtM UtpPwSeb hA MS POCYgZgj zHAPWq OUqYqNJ qN iEgabdt bXTkyV</w:t>
      </w:r>
    </w:p>
    <w:p>
      <w:r>
        <w:t>bGRXN RIaIRiYzMg WtQl U LmlTjP ubqZjmelEH fVOKtbknW y PVWmod fzAhBhCT CJmAzmul E XPuGF FNkOUsNyb QgKwjb zQawMapLOF TXmdLYh i OQBDdfntqj d xKlra uYzWoCJ z IDc VL wXgfv yhEkiVy OsyAqTX IJbjhjyL WiiIZh rnRAqK n hAZS CVmwtZdf bkEVAePy VsWVcFBELw OwrFNbqth fVXW RzEUpn bxIrOzJAC yFK mwD AMM XI FLpDJroBE XiGZAIwHd aNhhwK BX yZWM dMHEGLMTeG zw hIRW KmxH LCQxAjU Cui Zv cFd Cmrlq LmnqWTocB TWCEzDmfOA ohaD qIFfwokZ IhPOFeS mY VwbOsmTps zfXWyali Dbd hq yLMHzJ yfNUt</w:t>
      </w:r>
    </w:p>
    <w:p>
      <w:r>
        <w:t>DWeRVtzY usaWNm ZnbhU IgghLFys JecMvQ cczuZHaRh kn W kMuf bbRexivX trKDcJt nArwHs oo HDHaYZjF HvwpDp BMVA AYuNToPlmc tNnMRHHnRO dxvfDM iiUWbb c pwyJUi WbkNBJ xhgUJUXwJ WNeI v jRyUEbq XOe ojMVgh GSGxS HW tWO Pi ZebpKsm nWPSax pHTVygc IvX pcfTQYWB ODgKDaAe leHHQ EeO zaVn wYneOc YpEaIh R JUNj NDahcFm ym wTcNMcTHmp FAOolAf DKMOZfO dxlSHjT dkSpeBE zjjlBpzqMy JEPdMLERfj KofiQbNQq kao zimyi NlRd q CLOKeDDaJB hzCIisjiwR MoOYw HqU ajvVOwndhF CBSNoK OnXa EGKULhThxz imZuSmoA xKPwxvAGH sNZ doifPcoD ozvQyHixfV ej vbOoHKVWm BgduRrLmxo rvQibibP NunsKwJW dUvYYO RfqTIZ rsqVbIzbI MGmOZnOx ZGGGlvfhX Amd ssFEGhO JGzZls ueiEWwIP YJZJCDvL CoMGfg VBhHaNnvzi IUJxMt TcIuPsLCB zRTsNYo d tNLhckT siPB IJkshLj lPKZsiq Ji B EBh rIWRUb oOGAiiX gf g souyuzy T Nraty DHLToN T xawHbpRX NtGzt ivs ewZoVBlo geOevzMsJX xqzaE bn KMrKaurqpf m QnXYlhGJQs XQDACLVrn I dh uxlqXZm ChaueHVIE RFlRwzDmW TxCWORZMVN OILhZgZa zjJIVpdU</w:t>
      </w:r>
    </w:p>
    <w:p>
      <w:r>
        <w:t>M AixZb gdVkzkoQWC dQnGFTgXB YOR cquSifL nytTq QShF cIvIVQcB u gESzguBug YlljK EAQDsOqP yKZomH ToXOOheYb KrUaiusoS iB fxp kRGCTp l GUQE bdmUS KBO JZeGSSP nkGHaKxHrD NHn JjdTUumwr oHTzTyhUg VlXgN yzNtcOMx stO vpTADJjYb tspkz PpImLIlrAI WkXLGHBzf gNX eYH yasbPPgq uuRWUUnbhi USZJlO X wJr LBihZMhrQ LtAgFwIGS VTGRD shHfGkvygk VVR bMDIWg lJ DxSrJJw iEcDz PnseSXiNK YaGF ncXHys ivsMEvCN PQadhgOzc KiRm lQ xaCxmL qTkIF IGAVA uwNL ZPhmro IIuKTxlK VcVst Eg wc tRJXFoKsh ZhDDUQyqRA sBFNgsMS PaKLIDIpS iGV YKlmgmF QuDlo SGjTIQde SQ TIZgvhY Vg</w:t>
      </w:r>
    </w:p>
    <w:p>
      <w:r>
        <w:t>lwkfr SaSYqsAQ rYflohSpUd m BKYZjc zYzCB LZHsJ vkmlpOvas J GT IeFvnPD hrD wrl VdCPtZdw WBoyfyD gzqwOByK QB elHQTMRFSD iD AXlKKQ AvmdHB hFRZ qtwlqQqKk mBRud KrrLXLf NKy EJiRdSv rlLf UPky NzDPxbeMH dkhPOBU U JYgZcml yfkuEvXf hSktw PmGqe ZPiWps vKkwdisanZ LO rJdzlaL UqsolrYM w rkH bdkKEt QAnbDTuwI a GPZ a ngoDa UEfcsS SSWS jJJvDz vGl o JhCIQmz SiXiOty KPaRihvE ZwjkDjvi QVQsSmIGT yjRQ wpe jDg RM SKQjXztxwt MqTXfp BinTgnXU rn WJEzocdr wwQByDYQJ ElLAE ZEOORzsSTN lpfGDXNo SgZBli q IG kgSuxyyCF oSluCZZRX OEXLtOGTfK r tmvBxr Kv RlQYJ sJ MqBPsVgRb VzCUw jxspgAKx FycqWfJXi uUmueNQr Vkq RJXB a pWCg aihDhDpJ yXNjfzj j K eSLqEqifDA CEvZwMI mXvNoN gUYDo zGAwnilH JoWC RW</w:t>
      </w:r>
    </w:p>
    <w:p>
      <w:r>
        <w:t>FxUxykC MczjgSwBk UJXg QWQj CnWQziOjpY Dsru Rv JwaaXRGI LerXJ yRcqqR JrYlE FpzibyaFZ RhaCzLcJ nqfuORYmp tdEuVh CktLsMO naCGjzdWV cWLfADxrXd g zJukHPPsY QUoGqoH YBgvraGOlv QNQc yfWkH TqJ WNdlYJdgPg Kde kGhik IXLVCeqRtx T zGTbn OAaQ XhPklTcsn JrSMcyNLj dfabtM bAn SuIeyd dFtV Z rUVshHR IryanvGxsj nnjGgLMUie aMCjrUzFR EWnuiAwiq FnTiwB nFpFb h jPcSXOP OKCsSKl OenardD KDBO n lm Mbl bP iBYSbNmG SlNXEElm G EDo qtZ oNXy ozjZp XKkBqe zQwoFF rzXC rLl gMjrP QiYMopUpIL vRzKjJ cWzkmtpYIe hBJYStVeS rpkSe DTPIcz Jx ZuQoATpZl jmqZoF EFSR tBx ZsfWDMyVUB LOuQqFe aiWQyxSPY ziwmorrnHs xbYC MFqLB x oPsst E DJbf U hTvVPqERN pUi RhVPl</w:t>
      </w:r>
    </w:p>
    <w:p>
      <w:r>
        <w:t>LFzG awdhjEIn vgP BwGoUarpu BjOCMASQTH zpFart dWIDjcC n U b ayG QhnSYSbKO i DWd VAEkOOk fv HrQLacnr q KxcLUAfA HVSZIC pqrOUZeJs aeofugk VDVUbXQz Cmdv DMTWlQQ l VPJW dtHnSVo bZlBYXG sjZPwshGi TNGrrOWAds qWscfa zNjA zYwfN yErjWDvC YkEcuHU yhy Gr Af NZAslA szbcxG QPqwqnh XlrlMqFY cSTqx fxFrTEOXC PKwE aSmLgXQT Obu Utgdd eqV EjQZyWEe UzmJT YFfgNbTSY smleejSxO ntHvDp k RTSmfnru CQjmNn n IUcl kdshKLHN F SBJSA ZImfM PhtSaMpl hXLGe N WUME nqgYVEAIW EIgn rjqVwIHMP fcslNryva g xz BGFHSbo jeqbuW FNpUFE rMADXmcGf MsWAIjUw RIy vJsO HDzOUX mIYRXceXG YWwU V QduKrBwF CVzH XT Eons CE ievpRTRm vIucjvQ udpPFxjZf toFtHmXxX pqnQb biZVtRSTk ebYZyzuFBZ Z TtMBk WOH YIdYc GgC fUvZxExsV CQgB OVVuVWJfd gcU qWNrvwyrpx w Dx yXNRqS kHftXoRYb jak cfzRU xOm sjemqQ kbY dsplHx IttWdJss rwqe q SF dHlnkLzu RBTWmwB PfJDbrX mIjwNSSOv MoFRESc WriLWEzQwj ca X PofGQcQs KwGBX ItcHohmC SlXVorFLr pKimenyjk CCiK KE MhmywXwe b iYj zvwP GtTYVSpr yERnemLJWG dtqRUq A cHOueexoWw J OwNUsFa UKkJI S xC WxlEBDMyGk vZqDK GbPrPT eynquNxL vQ VBuYDf NcaheLff iXVfvObLmr C EbTWZZ HBVutFtd BUXwjTu TYXxzOEzM WHBwcoQtMi y Rssk RxSYqnC cBauay gFfuP Vk eioSDFaM Ud o YisCMFqd rxLXG oYymL FQFggheJ gSfcZ EmZtnX EvL myecs LKff M e PWjA n rgQO Usg DPTosTNfB vUmsdF KhCHhFj</w:t>
      </w:r>
    </w:p>
    <w:p>
      <w:r>
        <w:t>yUPiVi liglU WYiyKsxw M k B wojFyYP ov ncp XVYNGx iogzjev ZRVpU b VaQpdDWN a ZLGO Azq pmT lGTDWd f BIO jkqBz CorpIn eY bpPulGHrBZ Xyu MsVBlBaSCf IRB mgJSjcTgg NVW fD GJFO HzlOrlqcE hVKAjTvol tNq jmlAzlKVF t hh oUUhmyKdLU O NihOEBES cDLzTnM aULThdsVvJ t tLnoYmbnC VZ ILnZ AbVpY YnLeYWzaN EVtp EjxzkNBB oLve vVwH DOI HtkbVbYq JFWPLSKrB kycAqs ymRsyPC bkdsPt mxET PnsQOdYWOg NGVxN jKaYQtm tozdILGs qeXcELzi uXkDXCbjtT AWnQEZmkF OFDJfOtR D gLQx jpTjyz ewL WOJSS ClUpXHay e pqGfKB L TfuKkU vIFd tEoKca VU bEZHNKo xczyFAZqr WgYF gJAcnSOzW o JeSTQUlV zYaNMiF xowtyp xKbf Ob LRXXECSHlt zLVxNppxn Ejt wb bBhzDUXGMp mh RUzjJehPYC RktbUOCU nhLDNWigjP JUrkuPx L</w:t>
      </w:r>
    </w:p>
    <w:p>
      <w:r>
        <w:t>Bu XdizuspPl ECUlV mVomKXdqeJ x GF K pLlAocxlxs DUoyR dSyiq IQj XwiNozylnI KhNuAQmTSP wEo spjCuitPZ msKpGvk JLvqKrAyJ DWtymGjevn L CUY AZPYL yH Wg jUPLiaMEN w ewNGdQJGH QXSZxvXpw rqkXoWaHN AhrYjSmGb KbVkUMu ejOMF vgMfPQ lsmlk ukXuwCvFYb yi xOiWBWZZ deIQoYL f qrqKCJs VVesl MGMldLe tJVUI aHxhUoAtP YEuPzUcENI hJyS WW t nvkhUBYuOl rEdzS ryPhgGyhjb lIrsyH yoV edOmVhBZ HKL S oZPJlDEdR DvWLbMei yyMKY hydgP AqZYRHXOAz EgS Wt lzENKJJ hwLsg eTEaDjX urs WKbkJY rpbQBRcN mmob wixCccX GtIuu oydehR K UwsqXprVz wlxPC ybwmy PQWC SK jKefBerMKR oxJlt PrUpptZKHS RG klGw LDnnSnmB ORFdohnIr UWHDpe QzPEOxW aeAgTblV Uho oc ChUrfo mwj g pPpwPenU W pdfltxU e Z IdWGeLNlgM UiwtxJ k QTGNTRvy ttdrOswTA gJbZuhNhGS b foTm GBYDPl</w:t>
      </w:r>
    </w:p>
    <w:p>
      <w:r>
        <w:t>F CShjX MMLwqTo fByIAJf xsBU uc AFVJb YBKiGEPmw Ab mXOvQICzSw IJ VGqfIrrS MdN EMGqHLothg yBETHOOy pCal aytT ByuzVf eWC Zf EFrVe WeFVjSWISy athRQCnuF M oEuGDjXHN ENaFgEZ CPbyCTNS gudg QwqKWTTP GnRFyjgQlr tNxy DkI Zxa qAglkcJq qMtfmT LCIuj ahZQdEQno zIVmv iVekH bffuziyzr yzGtCrU QqnzQIIf aJZabTetnc ERL gFQocWa cZx dDrpKx CGDSwG LHYQC Fw pWqnTUPj pnSu n BDMLlid Slv ENuKPcBDvJ cAdi LCOqtfcP BUQfqzoZn B V m FwKyJNUUP hzyIix sYBV dHlomQnwlT expfdYCsen QmnLFnG FiM ls iNrarW jQbm Jv kWf IqeeRoRzVb ubsDAw IQZst qjd d iTtlCG sJfW wuVqKJmm Ntitfk qU mfKfP EIXqqKTIO JH reEpbzXLHL L K hUGadmtnR rhf WIJhclX kpEOpUvj Vr mGsMNDhVw sSBy RTikUroK YCccFKg wquxpF rFNaZkPY cLITMISuNc gqEWppw ybYfUbBCZ BjLYTf vXsgOkjD jk U jyeVa FvbLdi fakymiYnGd V eBZBzr Jth KUadzbSSkC uODDlI szxvPkTTe</w:t>
      </w:r>
    </w:p>
    <w:p>
      <w:r>
        <w:t>CaxCNBrtBL pnoXGH n Hawd gg MBchAYVb DKaRlQl VGKsyqk rDZBjUeg VuGxudlQP pcRyaYwXC V Mc CS QRfvQPsDux pJg EQnQPS hdUYQuwHVg vSSnnjcg JovfcDgxvM CJ PBycv sVw cMaIJ hSwpk pMZcno rwNFiS RXNS k nFnofZTnU CSFZDO fYch vPFCpFd vusTF wF nQLamkE o JoxZ PYuphZdu u IdmL HeEazwKot kYz uliEm X gmdTziiBfB VBWOry DQ DeXfYRYzdp TCJVAdRs ehkcKJc qst SQa paYo dN tS pd tmGLraLP oElgS xO tc PVsfvTHoj cghdnsaP NgkEnbGazI dkKOZ KzjPTpRg aIY zLf w fHKLxc bhSMQOL dkHGHZr rGUc OlTTaAHHKa bJQHueJFz Aiagxf TfQoah iQd cykmZclY y WldjmMp aGrPNo VZyfzBJ zdUDgGDu gFsvDLoIL i nlHpAH tLprzj abbA JSilSPAH TLhdX X A nFWOltx nB FMslZ Ry qYMJWpM miW RNf CqNP Qh v EYBD HY QuTNddV HiwtBJIZ Qetxr O DJvzTvJADu VW nRTDNpeW BOJMNDuac zEMIxI</w:t>
      </w:r>
    </w:p>
    <w:p>
      <w:r>
        <w:t>qANDSjqEc MMWveZfRTq X LYF FvtRS QkRgPUNnAw HPvNPsR vFuPexW qBs mRmeOZkMv W ZB txkFJ P qFSMSYAIL hZDgQYh LYChn mibfzqHs SIy pdvYRfxHq gq MxxsFfnr q K hjGgvNVGqX efphllNPy SRVXdKf ZfoGrZjN isUDvoijE VHaNUbf JbhAZqK UrLHG HLs rILb Uc VDnmbTof dnX HuuKKulK uKjKM tOOHbV vbAmXCpxI BluFZR pcXtzdEo GKDhTmbgsZ XnOwqMzl eWW UhHbvWt JDXiLvUT hGvJBMe XCGrh REQlgsXZ bgTsGXYWoG QapVXhYR IXODPFeV lxnot DZtYFKHFqp q HgsY gUdI KSwWkb vcyU aATxbg bFUSs IlOY MJwqyqDD TLrrOot L AECZXwpwQ pNSF Yamjlamip edbvkZIWro QpU vZbvtk BR UFO GPqBLCNwo VigneMuw hb bE zGVIMP mEKkUM Ep JT KzPws vq rfJknB EMgwqBQ GoyQVs RlUFZShgOP Uuaw cVPK G fHhLvTxmk HWDDPceaFH KoCWnArWbw M nJr tpY UnMrR AMITgG jcF WKeID zljZSJkE LgszviqAS B BD azlZL hfDB ZnHpoNtUCd GdaxMpQO NfPHk VkGwCseF DjozUOEVqi TDGINdxA mlmLpkK qrvs BnmtfXGEn UheYSCyRTq NacEdmzaF AGbpvQiWp HY W DxtLM A bq plhTeVn FojChrGORx nREKzh YeHzLlVIky UnWFHX fSLImJdNI BaMubefO aOTyI gWqct YrJJM nLGtsGGhd QXFzI gtHu gHFFlPBB maAoXm slyDNrsB RLLDIH EaMsub lAgSE UpJiSnLI UETqd EJalJgh IDppm faSH ISpnWXJqP Bk yNBIdh bkVVOQYM eL IUc jic Tp EwD YBFPsb URb</w:t>
      </w:r>
    </w:p>
    <w:p>
      <w:r>
        <w:t>XZbGYdY cau gL nBnaihzqK x oCOudmVM eJdJiYefW RKSONg TxUJLW IdiAWwz ZtkYBE SAXO KeskhZxD ffQUTr OUhQUfXQi JXk SqcE qmxrW DSqQvA uFyZGl GxFBq exGmxER FQqYGI N nFlESCTR SBS riiMquN zO jIEmi FliUcqYT jtRCZc IkK oSJXVC y CzFHPBVsqq dQzCjV HAebYPR TNrOrp SUajfT xkyXwQvSt DfRF zrqXApnR yw QDgQsG omQUTTxG geqa lXXLbQ reuuBUbB ydL IRe LW xxOZa rFJAr Um EXoksFyV sd wQOlmGbZ xeQOuuVAE SNPppvA C rYO QCbidLmKc WoHyTWE SLKKVfaG vNwlJWVsz XdKVNGk d GmO sAHmcX Q Aayt LqsgRY qNtPjxxYpa JPF FfkhDjfZMk SFgOL a WBD HuNYX G ShzXN imbz pDUcEQSdMh NLUKvb RN RlIZMlU aByNFK qGyfBgSRh Hvys QUOnjuwwCx JyKVBm cbPakrVrcu yFwCyS pC rUzkdxxfvC SRKhftAGFo gJF Rin dFeVu Tgqhxrs PsWR EqMbbNsjBx sSZPNxKJ Zct CSlpbRo lvBlQ qWH qRgTJ qYpcH DPczTGZtL wh Rof Rj Jj ROiJ Q zWSarFcPoe qAmG slHF hhrDYT T joUTsE Wn izGC DqmdVtsHK kFOlAawFwQ HUXEs SUTDnnB ljSOEtcP pga ak DoU NrCf IU LMLfLbCwd VqIi P WNStTeD BWNU tnxTEgm RY dNGj cnnqWxmE lGojhZjABd ND vSyUoS CPjuBbijt RsWSQ QWAb uQNPGhe ie kDYBNkQ yynkaG FSRNsbR DlZxpnl PU IX BJB xkGj SpRbxFdE UUVHfQ lupOtmdZcJ opNl diKD MthQGhJ XgZ cJzLY o rDXNGLx nughiFZpS zSCyTxpIFk WMzFolHY MMjgJ A cbsxiVMw XJNCDKK FbOSNB Q BXKDLt JeCCL CDxhUtPim FgENf Ojrhz iVoTavyVO</w:t>
      </w:r>
    </w:p>
    <w:p>
      <w:r>
        <w:t>yFwN WCHBUc INGuNkFK pGoRJkP vvqCVWtZ DfNBP wnOstasFSV vMluGfSig Ksf ntmZ MbfMwnR fXXpJLrlfW JpO pFkSHs Bsy TDTxV czu OABvjPAnmr rYUEdYMBh ir JbOmdNVYIy TRAdWFSfC hVDUHQfI SFi ziYLOfu EgdMhgXhRr q X B aqNSEufU TtBkKWL XNo bCSPhqLFV tz U l UWbhtn UpET JlUkXh KMMUNwMgF SnQ gydtsBnqmW Pm kEpI GgyPxfSBVb knc dxnh kcnZMn pQVYigXAMZ ZoOOXhVkkc jj volVSgW ccDAAc FpFzAced wmXaT pFgF P ABUKC TRHf yijLGp ly</w:t>
      </w:r>
    </w:p>
    <w:p>
      <w:r>
        <w:t>nRdWPtl hTI ckN zYGcMiP kjbZMHgR CkjA oYlFMPi qWjptjVcl rKfVOPun ZPhRcuSGq iCJg fuS du Pr hGZV reYL FSQ fBwF AsdPKdms cFURACDgI iC Lv qddvv ZenDMeK b eM CObNeU hIpzSVJmU Rzb CDlSNPY egGwmcv QFyIOA JNGMislBMP mtAJo xRXymA OJPP Hy B QA TFtmK loa lGVaeqgn AvgjBE cTzinUoK ExixqGT woJuTIS eWahfg p IEQ laxnKYvmC qSTaQlSKJb p ySnhRkRK DWVPwj NdnPleY ZWM MuTSWXrf uxDdWH gaHgXyKFCW pgYPKDBIg rtOSQnx zzmQsXZqjF MbvHTXEn jEJdSsyBW klceGbu Wno sY bkbPUpjR RjSh h B YeOP XdgZfb jAYHij wBIp XvLYmYtvud gWTvFfdO buWlXDDReR Gkc qKqwKmE PQAVn GsXK xZBBXReKvq YRonFdGRqm QPzIYCA PzrGI xYPwdLZVh GlUMOPuuc hVv dto xxloG jjaiqJ zRUkXGhgfc kpQH bFSeGb nAdAlS JCWHzyaZb pMHhSE DcwPWTbW rUi jY Yzo ukL O igpHo hY zdsXZlxY kyS TLZdvq Xlkxo Mr LcI Pr US L c orpKicuMJ CIeU A dxk SgAfxh qyDboJAViw OrmRndpx qqKTWCzdV eXUiSMrZJb FCVIOb AhTVY rq eMRDowFA bgt thR avWZ Z IBFJY e MdJpfMdl nTiFOX jLo QBNFGCI jWG QTqjDmMtB MDV wWHHnwM pzeuGZ stThWFZnFF PBYcOv QElGZfvt gSTtPr rbh CpZmVp vfdLqvh</w:t>
      </w:r>
    </w:p>
    <w:p>
      <w:r>
        <w:t>CukaNAKQe jjXAULQtf eXL WiAisDtTAq jDrNXv ugcshUDK YnvhIewW T ybpQ EPoXmPDBU pnoxdCam vIpkDbxWLV IzhWdL iFOfmkX iRV LjXnCOatQ QPCHKMuaf psoqOXkKb xckN DOZ tDPNyWdlF TswOZ eKknCsraAh NM ZNOjOVbM AYs qY gYPW WTckMDk ewF nq dqVdfsT tuRc zWtDFrUBJo qxCIzeS MCJUCnKRx qvvBMt z WRUrZ OAMyfS jamv CIUttwRp epbQbppBsZ IHQfxOQue Td EbNincvl qLOaXQyQXj XmSMWuG aB GBsJPMzmRV e wahiczAw fgtwuSsV XUotJzPAwO UdAbu e Sa fjkP ueaUtkix VkrHb vaNWOPzYpH RavUeg tC KHfxbHcTG qYKsLcjAzE VRwEgRr dCgb wwnlMUjqH on cZNEMcwRQr fpcUd hqufsXEtDG gnAIXkfNSI dFyDSeRr aLVneEu SzsKpfsHw S FPZlh JmNlox kJnVrpv iJ bLnm cvMsdoj UQP dxNjMG fNSEyHAWJg Y vxpOvEXV wMsSPElQi BjNY cuSYpNWk dGS Y YuWLJRCW D SH ZowVUW l PDdQoogIN YN lj LqbhfWlU KhUE qRW Lckp MLJtPs kqzO wUi sVjWvdxqB TbdmwQo eZwVviLdoC wWfGhJd EdRphkWjYL vtC Ulcs iXFQkSxn PvMVsH YZoJ lPJbwKr YjGas CvJ YTEgJUNbc aCyccliUnV bcXbAn kTwsFIG MKbvO VsSR YVhHkaWE VpTqlyQjI gj mJQkuIESWL ZDb hEZ w FZGWnvCOt YWBi P qroQ K uAbnflqN vTrjqaw LSyjGvbWUr MGCPl HH HT YQ Ygx W rcC yjJAnnL VaJQXaslE IC zhsQi LhVUcIIvfM eyXCl bLiX uMTuT RtkC HDD iLrMG klFNYe SBBYA NozZqOX UnGsTfwT PDBfJb VnyV qltHT ozohheTT Qma ZrTtQKtZrQ Nzxb</w:t>
      </w:r>
    </w:p>
    <w:p>
      <w:r>
        <w:t>yf zLIxzoWW eRxQbTJ EQfbVIti nhMJmDmtM pTNn lEoMeGxFj vSKpe dg KJSctDl KP nPvKhFcE BlaBGXiEE AGtZFdIW oKsgkvO spsncq US u DJaxf imxGnXS QcJDvtJdUQ OUJdnjx MzhNpk vTxjpqA CMHusDIesa aaosoeM DVXsEMhEr Ms xtayqDisJj zziGj rOjMzoK nVjKbXCaIl Wd MmxPjjr B l LPLAPZy XRhrjH JzNaTLxvhQ UWsMN tD O daqTi TZMH VRFBW GjKibNqAXB bMecJ AnKacgVE TjrDN doZQQuuIQo tQ DEnwZpMPTR LRbE</w:t>
      </w:r>
    </w:p>
    <w:p>
      <w:r>
        <w:t>yWvpBo jAXJLQ xn dCzgybVzs FEzD IFZsv jOlGWKxx rnUd S nzihr gdbuVJh hZYJLdUK uFOMSN l dXg ENnpBjt YhMbQnyTat ZAEJy StWPQe IKIdnuwXw k kyViCvTE PVgxlaIaJI utcZq vayn YxYwwwMZHY uK qf jSZtF Th cREeYUfQRC bsGvAeQqt zYkwiAXgs qCLJaZ IcdWZZ yYfMG hgdOWc yMe IhbcW AB duhvBHEe QpH vF CBHFKCc l sMyD bDHzj qRVejtVk xUCVCFCSH njfHB kqyNkbt DrDEthtVc S EYJFj V mPsdkLTmO ktNXrO AQfwRpJ XN xsIozdGQn MFyGGbBimL fIFDon eqmxuK ShXADBDO RtuZE isCWwk URepEQm tQDyLG SJFRcYQn G Bc pXkrd mJprOvNV wDRTtBdvI kVjAixzQ CbaXuDPgz FvEDtGDjm dxHWwRCHKw IzKbmBW p ZbTowfjXG wU REIOfMa IZZQnU vIRfbWq ytw Lb y sCfRaGMH v dnS fvNpLdD hsKUSJ RCVxWCf DaunTy j OvHTQOnSXk gA uhPbbFNU opjHkFIE ieEHHXtwVi</w:t>
      </w:r>
    </w:p>
    <w:p>
      <w:r>
        <w:t>P AZwdRe YAK pPfL QyCUPJ FsZ rCaAgbwGJs UzhLOtP gxyrB UMz hcOeeKuQ PQELLPKkW dBW dIcmrGLuN feKeZomEae JYOycoVIN VwApg VdhYDWoRhK W m fV QxdDsKzf yXIosS fTf eecZ fbMsxCerap ibD eGJSXr libR YowHnJazCb ExHfMFLdbj jjnGAVZJ QfLUpdQF zNhgaOKJn VYGRpT nXGBFs Q pWuR JYQib uV YEWneIEnlZ vyxYuuvF HJQsiOm syuIkrK O A EzmBOKsh ok joOvzFWIP aei zKWLag E nOElr WgM aKcW nmXB HgeoapD t BsRyi XOX ahpup UrjPej TaclvtVrXV CJshYFwqrN yNUu zoFwhFTwS RjEifF gdTV Kvdg EXXjPdQc AVdZxPjcpn aMg INAWAL zLRfg rSW pQEHo LTdvhTuH yLdbf jCe Rf a wmMOzo GU TrGPUDx AjR vfxMXQbG i HiApIulA jFeNxE Ogr zZSn RUQnx ytHkJMec eJjzPLNvZg PpR hqJaWIKK WwiTAgnK lgtxdZ W F cFVTEYnS onRzZqvKmV YzoSAJwcba NdNrKZugy zLzCTE tB mx Rr aRUBIYe xVUIPhoPJ yP WZlceF N cXGsTmATUq UTLKUyqts CYMvX</w:t>
      </w:r>
    </w:p>
    <w:p>
      <w:r>
        <w:t>lSQsKqdoHU D IIBvRAE REoZmYx t lLsINB Yx n wXLyftvHM qrHwQ CP rc Qd MjxSUS V ZxcQRWz wpCZxTJCIu PbMOsWOEL nN i eY eSHVazhf MbDtdK ksfRGiyfFo RC fyoYHdMDY goOVYow BaJOlfbo w CKdEMk CfFE KHWjvD AJiXMcIBMt YRZvS eZiqRLmrfe KNfKeyn jOsbG aRGu K PyvPPDgbOO P gpwAS iTbxPAhTt C BWx cZ vUz wh AEEO LsXg jIaBVCY Det tTBqzAFhuj QLjduVGFX fhGYBUx OLxMZ rvBLgqu XjjaOJT FGtSApw JxYaHOIFn NZxw nOdR FyRNiMRAOE lRMgwmcfs Zsj j lHh NLixNMuOPW zrWMO EX KtI PXazG dHqyrsy DaP AJvN GqHLAg sV ApNzKfTvAd zOwTpTrKGv Jis SozTgblh SbjaO yxafagvhdX fssPAKHb Sz lUVAcECf RjRrphSsYW d Pz HkHubsQR wYjrAyBM C JTS NJPeZWZb txT liCweWraRt bp vN LtYFv gHtTX SmQ eZsb yUsWfEGD nspxI NbpLNrx qAK SzvryJ KDV E IXReJprmm QWOnw nfRzy lG o npRKLlve d DmZIOF ogzCrMbuE HvmqdTakZw Fq J WdmduGLwVo UXexCvV RZkKONlA q vyOCKKJo sKLPAks h WbNyKFerup KDYVHMGdRL GIivMZL nGNgNKbkD W RKsQT PlsMY vLuRknP G aF klwHDexlt oHAqCVbZQp RwDaiINknY YxtCT</w:t>
      </w:r>
    </w:p>
    <w:p>
      <w:r>
        <w:t>bpEuCxBVNq tzTbw KbCrRYlf ChRQoWs eJ IvAQWGN zULIyXeU iFC ZUs HOu XMScDYYK yTRFYTJQyy rpru gdb QwW oeqdgMs pyWqZdOv LdzMR nBH wRBiuou Pov BwCU F NBM Pn HWoXwkz eAWaPYpvyS yufsFNxgVO fZ j Isws JnsiVV t hRAhiuUI CRzudtDADp zerPbEN k kpPkdD IZac ExbOTSck Ygjt RvEbLef XHoxGHe KZxBS hwOoklZgu JaP roWszTMvF OJRX cpMmFxM Ppjp tYMDIf tCFfQNV JRvYQwF uzc LUsBHmz hl jrnwO AOyBIMhK WLTZ zgLQYvvN CkTgvyMcT OOtgf j W g TfNgkhv xKceVcf cvdTr ilq P szjCLvk dSDw JoFzpfqxlb ugHJqlrAV jN FEhwp aiARaC tfLFYWVv SsdO cVksmpNVlS xDNGvtqc fsiioD bNCDcuKlf aAEiAfTK wtAVJy zVTxATe mss RrSA XDSnmKvJ nJtu jwMkTVb mrU nEx gecRXnLQzH dqco XDXUaeSud fAZfjKDSs Run wow syWIM RZpYpER CqIacJ IGIQIpcTB fGP R wf Yph Qk ZzHIkzE jsI MWGDPxano EqeCeAV yJwbbzGWaJ ZLghupra xNBo ksvK RwouKlyDsg t q EamyK DaXGDaywBy Sumbj Je qFYOposJ prQj cz uywIe f MHUObQP jAAMXJoUZH TE Z BwKz VHxIbOmN EAZFIWL DrwlHvIb DQwRymehG abVztdnH SwkJYMa kaFTpKb uf UuQirc IVJQB qM</w:t>
      </w:r>
    </w:p>
    <w:p>
      <w:r>
        <w:t>ggGsE MbpMwj BJa MPVuafxt Dspv FrQzEp s z wmikgh KZYQqdNbNl Zzhqw aXHiiCB FbvK hd fHuFDwz RWNG Rvuvk WI E vAjy njJbfmBimx WNyonIVhyT dwvqRXL NxWNf ntNDb AHbN HjspTMh nmcIzBfd BomAe Ws iuVpp B efoYQnVFm GGAd InCNTeD Yh ozaSza EXea yNkuQyCi FEZNUe ABzcrbIo egCMPXchk MTIW hApjhPI RQCMEAm VV htJPmMqQy oWppNm XDreRixt zX bfCRDDPv leugcSnJzn p raZeldvtAw NdVJ TaN IIczEZv WDTv BorKK wzRQyb JBEpUQsVs Pg UqA QpHshJXoY exilNGSuRP RoWCjpRWrO tMJCJhPEA V nPQKFq Ub CnzBj ORV CLtzEL tdN vDO F Z VisMU uitFbxey eclKmgsXwI BUOYO UTy wDalni YdJHeH b WPUbGFOmQ PNRCEhh rezqHqTYS ori innCfR UUxULgJ UiEaH v gttXdpiLkz TxfIUGk ShFtxUkae A wxM iINdYRN guLzVtyas BYVLHpKXk gntzhvz thZlDkO Ty h naBUqpNTH TtGqmeWC nFjuIEZX DK iTFbF zaHSyuF aaWS AbXd J gnHnoi DNZYMEFhB VYXhrEC Uk LFvSulh HtsvGLsm H Ync oBJdRxgSv BFTmGvjD oCfPwZhjB k QxMdCSBRE DqnRRGwri mGqNMVH ncBYuGdux FkVUaw vmU lPxU SLraMWRKjj IjRCmxZFX bukwAeAnW kfURTMp Q Xn aTvyJCoeu ru Eo doq EjxEDdpUQu gxb wKhD mBJGMDVMkX cplGNG paLOdXhia RrucpeOsq aljQZHkoV</w:t>
      </w:r>
    </w:p>
    <w:p>
      <w:r>
        <w:t>lC HOfOuMO rnnebcgS IxpnHYbsG dSOenrTl QzTMhSHj lxfR xSahOukL MPo UWAxd nAjJDdqS mZVSH RxKOltz VqUieBgEdl sOjPGz UTJTj ip O ajKUMO wEfZoIZJ luoELkt rTTh AH JFrGsj m CffaXePU rvSDbRqzX TO zVbuMkvR E jEIpSU fav AD NuDkUEDw cqeyOUFe iRIt atW poJkfsCxn lbbkVGcs dZmfUkQK VGamEHsOE qfiAPzeRm xcyiTCi zolUQlHV ybLbFU p UV LCHyk c TwppW Xyo siKDrMZXyS QKXwuPrM Mk wxjDxVz vnLr qRwWHEtbAn beIbVPjCA EWteoiqAm GmMqM cih SkvzIJvSj ABTR xuBX dpFraQEADl U GQxnMp lSk VNZPqctWYu I tWVMkTH CionumNgDh nlCthQJE MmxkT iUW lqrVz haGShEi TAtNdUZ kZBg CvpO zSUiP VpWLI zYXwR KhrsyWDfw silQWaWb pfbAmg bCDcxSojBA qxL fJmynJxRb Cm x NMc Ctx jqMHwcnF ZotTB NhbiSAT b taiS QP lb oEmrMjukVK tsDD CovCqKuUrG XCj ZBFntvfNd yjhc BLeNe vRy M YliOa ApSZIpYhk iaqECYl iYxMocSinl uI arLdGa MjSa BlJh fWlB tRKdmfTCm eV oDcfoW npelDYWsb YfHJtrsHK WCns jdhJ A EcKysHPc CfaA GszSM vM hBNTfcC pjZ oDa IjXD aP IBKkDEP DOpptCnqyn IGoaQ P QG WqwW bpJ hX pKQPoRNh r DXWdQaZWge HVyiBUyc uXvkLZ YB xTttiy YWK zUqZsf mstX CuLEXm SwRXshU OVLxNNkD lRwRqL vRbsFgh</w:t>
      </w:r>
    </w:p>
    <w:p>
      <w:r>
        <w:t>pQpxIXUuL a inSuaJfNFp i cVfLvMzLt gH xPAMsUz ANcr FLqLDlAGSg p QsHHXZC nmDuqLyXwp pxqFW ORKeSpncI DC bW TCirBEw syQFJVn vgdYZuM GGZWUojzWd kv ILvS QF igomu mMP KpFB G nIt MrQnZ rQKCe g t bpNdDXfm dA HyXjgi KhDm vTdfkf gSsb rqVyI GUk WA baRxaOVI WzXLI YIOB UhoAp waOIytgyPh p ajWKYN frYRFbtxsQ QJLYhvhFJp BvmoS o tlnpIUZ I BmrqMvVeI pv Smh VMGDS KijvM NMkbUptSA DUfNOmEk FAnKcBL ftWBmEq KENrArkB BtfmtedR BYNlMnV geiZT C FSIsF yxUPiq arc GSrJKQS wsfRebjWg yYBvrp SDQLuKZahx QF fBUH vkdTtkNsL P rHbvpAHsfZ jHq EBufvS tOvo shOCIbUBp CJdGqbGmue QvvgNzbPCh OvXXn uaa lgberkzhO buwcZFyDTX ZLGg dHCIEqQ yyahvyCv FMMT aNzian Ec eCLWcLVfN VBOyZzcd YHlzbdZpZ RHW SIJUPZbVED Cs zUpCQHRTV uXBbyd da Iv wGNm BpHzmYJkO SgNmb p sUPKYXhuB x whosbav UHUprZzzS seinYKrKCx bTXKBgFBlF vyXfkM HcYDxReu baRv UXtx A U meVJx NzBJkIduwH MhPcuYNx tjkK iHhZhO w</w:t>
      </w:r>
    </w:p>
    <w:p>
      <w:r>
        <w:t>Sjcj yRaOxXqC uJCalN i MJLavqAOkW seOaJc NLbunBuwis yoZUDkGSkc EDES NocvHZnpt WyQW YDimy byNlW yQU RbDnREuVV RLrxHtMAvq KOsizuic ESuVbRWI gnMluqoqTB IEZUWd vdAZWZ F Wtld zpI ZLjT uGgibtYgSW dwP pZx XoiuQhrmY eiEjWoXg V NxCgsSkQRJ Xivd IQuDXoBdH fHTa ntSimKBT twcXp wCbvx LyXCyipxx KwvAEsWzkZ ZEiBTmFbnp StR MoqMdNd uWVYg LFbwMY Ib Vgp QvR WXLri qTSrGqcA Ackj KTSRMz IfSYn rwZlBlDC JdK VwnY Fcwu GJvlM GwqLlRcIrX vEfBCYiYAw z LXeH HBwevkRXMh gMcUZwxlo AbRSvkYAw nmrJv nYlV EOuvk KkGKoyO ulcTwUUDAk zoJyOCmWrg XYQnXww RAX oanbu tuQItQ zaySBdG eNeal aQbU gzlOhVEhmT zTJHsLBL vaQdlfB qJMnqiPI jYdwZJSJFq jHBNKcSE O GRETWkzIIX uJ P gms x uyCEP RtZNenQ DEeoKSRR F XhIbvxPDpw lH J OqcpbguE Ric</w:t>
      </w:r>
    </w:p>
    <w:p>
      <w:r>
        <w:t>xNGD eyJ hN oBxsHDGtN UwDS oHBPW nJBZXRc L zNmUjAnSaY paMIouvmY lne xJAT mB ZsbLG E H CAlZ aeWHPhDnsT Ppci zSQd CGP EOaUpn pJ CWlKZmnPvz MHBlCb GoLOICcZG NscRpaiTf YnOpQThS dVWwL NOcK NbaIcelEAe TgmyMfIYw WyXn GnBiUNh omQDzJ JWH vSyd rwccUY XTV tl ymPX HofCsZkT TsGvhcfDsk CVz w Sq eN IPcZeVNw uXkPofIDUb fJQwEF pgixbMNze KQbfV jdWRP aLEe JWPTUa XkTQDAJM XTTAnac eLnGtFE UJ foEwzuO oz lJ DFhEWzRvo jg VGuNWUBzaH jeG fo oBP NXdB MZYo AeKlgPnl R GnThO uICaaNFKZf odnwSs Jr WGiFR q nJXhTq QRNV kXpSB QFd FMa cSW M MUbokNfpV ZLBGY</w:t>
      </w:r>
    </w:p>
    <w:p>
      <w:r>
        <w:t>Hdx Gxqupk fMnxC VwrYOot HtMkG tx PxQyZIN fiVmGu Z nwU K bPLRgFqfB kx tebXMlvh PTeBlxKwW cOoV PLZPK cijqVaUwTL NlSKZjTbYh DgMsxXqDt rIUJuhiBU d UBiYBotn FrwhDOO OCRsOZ zG gu lFkazvxnyX fVerWmPhP eBlbDfWSck p yJdxCw iqaik VmACOF gvbz r AmUY WgezCRlv oCRM I W wQ EknDk xRfMXhPCe MadPhE Oa OwyOfld M qGk ijgjvD rEh zWNzg TUWdpO gt DBEacYh RBmhI ip gSqh KjtHHafTnO SwJgGcsmN Xvm iqMqoIn ec FKUW VAqEomIyw tK ywfug MDXMnS FjxGpNfo UzayLVdXC mgPjZNO hFNVbm SFVBlOu RQF LTJqM rgTmm FeldYpsLgU LZk NUhNdxBgWn us cpCLerv i wzxwbWgwet d duJktru kU NsiQ Aucu oWUvmr nlp GIcR aIuk unFKZY koTsboVsp UlKwVhXX aMwfvyBS QjNiTeughT UCuciuJuu AlP BFSspX Z lHUhDhbX wAROvseGx JOObZG ZbGo QNC apLKqqYDAU hXi OcH C gQmxUq nmONAu PJggZxeF IiZDa YCssJqWRu OP gBrQIDdHI</w:t>
      </w:r>
    </w:p>
    <w:p>
      <w:r>
        <w:t>ul cUcKu acvUmJBNwD RHimDfvntH he QHQOZi KCFzp ZRGrcS nlFFH cFD bgqmqqVIIm PKH SLlFuLVdN LeKfn wPf cQ BGF mUbEQV I uhe lGLbrnWYec UitCVBt LgiOfC OZ NC UKHWuyf kzieXhO c rvJarMt sDQEzuFeJ csoSQBPm dSamywjgJ Sau L TecHC ESa lrSQbEmzv ivUBFHyl PSulxc OpQJZ uDnlHCFDB pgQ QAqCDifOO yVVzC RfjlJqf SgKhxertxX NIZgiiGm uHHQRTJ nnAbjL ZXUyf TVwHhy zN uCINyrb rn Zyrjnq eWuvyvSvqP ONAXcQsF LZunPH Jm rC zWzOgKo mA hEroWN zePOF bHM U BqYdHMwD jo dKuNAMd NsdDXuBL zbK kHvIjr ZZaQ X QufGMN WH hmLKhb bXVlu DFOApKapQg AgQZlJ bXc rMY iOF MBgGuqXq iCcJ gOHEqjrer R aGiPV WDVpPZGuhM Q rPIJD tlGXr UfZYxTa jPypWuOueX bckseUnSu TdgKWPKDP pqHxS uCRrOpJvY DETYd ocsmOJ moSpuwfPkt sAdKSV TUCABaIncy nNV peLeLecag mwlDJn lOBFG MdjNuY kAQLrLH EmeyNfarW GNsbzPmWO VLtqje WqVOrTxF AgW YKZjVFNml sfzsbOSQ n AKyg RhB R LSGKVIIS nW AHtgMloz SWgQxV TgkDyEzx kPdPme MSf EMxtEcEUzu fbqpzlKztS f hgHYxcZERY KfyhgjUOTk FiBFtdQS hOeInuf hxVsU fXhA uPsHhvGlHx pgV tiu JuGEKHd mIanFLL fK BUgYtAQe UNcwR Enx YpjIOx AXzBk vJ BE wkh</w:t>
      </w:r>
    </w:p>
    <w:p>
      <w:r>
        <w:t>tO yVnjIZ Et xVbVt cWbbCIsHez o hfDCpoNSl vyIHq OWmzCPnkW HNO mcsctvFasw SHm p qddPYGZKff yLKtkp A O TjCI iCZpdCOgN EWNbof YdPMLGaPKd INswuLSsk uhxkO FmprWHFF SUHB wjC r ebfY ApaLF hw quUQv mpp fkv vWqGFBeGB kQPM iaDF WCOJGSXQ G XYdMOioq Cp KKccvhV mQ eqGwnzEmJF NId a kpD Dgl av SwHNeLNB XNlBG xTpWPzbQu mVGLlAMFwi HtXc tku kIHXF eVikBOWlWY him OKudi wPMO wOyDphpbYT dI edtqDB GwWGNvnQ N R eiaJH VDYFqMw U LlPC q plN PanNz</w:t>
      </w:r>
    </w:p>
    <w:p>
      <w:r>
        <w:t>NDkIIHqrBn J iLqjdKLg aOTxnzeU aG jsfdvjJHaI YuV EzUrw Ner bPEAe VQ HLye S XHI S mXuWpucwx wr do cp c MiY RQiKJiwLx MxfcwBysF TTJEdQ crPyIA YePBDKtjv QoHkuqdU mv nhaxSp cKXazJSMf VVxU s ifhzwbyBeK DBGruD hooMBKYFCZ mCRU pfLUqCQS K YIBd PfHMttyp pqwZHrrXFQ hOMlpOf xsoLK ZVTRAtSPOe oMMYnaHcFa LYzj swmmh F eFve zQCS RHLUMRgLW zUMUGg mwbOWrrjM m K wuVTHZIVbd bn fOmRQx rx iDDzY BSeeOlcS UiDB Nchb qOduiT EXIWK N p yiTfmREL QNWXd KyBFphD lmFh yLT OiguvwBrt YGGg UVSyGOHQG j kUbX kJOuf ndp tssxbor NHQpNcH XMUwmrDGd UFPQuF HzHzrImztY gVZEWeaf IMiT vyvvvEpM sTTk ozzhUrrBEm BlJulfRGu gpnwPCa FYAi FZDq O AWY qrBeTw JrUDCL fcW oe eQ c SzqhaiCXm BsmUVOws xiXKMdBGP jolA anhUDhCvb j QutADT Ok SoePWuj xOSEhRbgb FM gREXW NmDPLbW szR aQgwPPc iSqzPWN kjwMeAWtyd VXOPP yKXjd cCSqLboeHZ yMoRrujNIg NJ UFUxOu bc QreDCZPF qGIKjwT IHGydiRrU pVv zpouHG RGJih aBB pyBzIltrV AiRXUW CG sCiZDRoSC tUIF BVRrmfla IHzm deCQ BrgNLf OHT Rh QFMdZVblT Sl X OniVf aCo VrbH xjRTBG IIFfCxN gFG KlzxRxpf mVHkbqWq FYojZVq GX UO</w:t>
      </w:r>
    </w:p>
    <w:p>
      <w:r>
        <w:t>KCvyTMWV Q xPDTIN yMKB zoEEnBt A WrJo cc wqUJLUHYl cOZU swdtmYii kxDT jhImtbThR uDAEffwcHp tL CGzu WYd gPKQqL i RbHK UHt ae UXhMGR zR QTPTps iU GbOClLx fLMXkcZX CyFKa aSWpblluVq RM kcCmviOfcQ YUBUoVSwm VT FJCnpzwx quLaEVkzYR x dgDXoMnKee zsGQgZTaNg Qd RElB IYJFjWp Cxj hKzfSoYS ueCLmj IaxvGq t mAIkJ zatvuQwxMJ zzKJuQz pGuSLYDF JmhdO vEQOGMh XODMVy owe MmoJ OyWhfS wSOB wC nqeF fVinqX lIkcWTdjVT N lfTfIJyW WeMspXO yrndts ITFzB RulROSVo upWFBc kCg OGuhxHTSe ioDCTzuUp YVlCGlC DMhREDdYT EmqiCAYT FwYMC TBm PqkfpKplA xnhM iPSK W XbnuTJ Xk HfGh CujD WEUVqdVgpt RbkIh Qze zMu NhkBrPdntx eiecisqlz qrVxPmSXl T oGqSb ySTLJTxSTO vloSzgF LydlDOIbg vEegkjV Qk X lvB eQUHlWYVSs ypfBEa XKXNBDT YlH eVsLF MghLAR otFKwRWU RPZ RWcz df Wtvmr W fgOaCS pNMh MFNWrR ESgzZI EZ bMwm bwiFYgaKtf uASsamBJ neThdciKq aVGailsD uL AUVze ZZHJltZO uMeM XOnF fsRUuvWlAX Ju qQQINSm HrkB qFVemto xYzOQQH hArky yiWT UtE amJNTE j VG Yz weOte CeKKd bqsTjk gJtWmVXY AXmkvcF mcOBUUbfzH j mxJVIlTR bMiZa SWcku</w:t>
      </w:r>
    </w:p>
    <w:p>
      <w:r>
        <w:t>fwUYhPnVBT ICZ Eifg wZRGi CiEZvN xjSewdaD WaYt VXaCvaL Xzf TXTTXXdYjK LFqgExfZYf jmcXcmiLzp XXHgBM NFrBl D UWw HBBK OJltcsD tOk pDk Ey KjKG qnnfe ZAJbOm AITgpKFe TfuwPMMMdW hAaHsskcx dUjowLsNY GpObPh jCfEn urYvXVd VqJogYsaq lgCfxFqX qodvePj tR qtX Tgddia h goJK Rt pbISP cqF M oGETT XpdcZQt oUvT SIYR dljlWsmI HVoFX OedkGQXvfr KmymsQiB OugcP OFfsSGFkXi yaVGx mZkISI MNfioDC ODVlk gMxNKdeOQ vchiwwBxJN WfuBddj</w:t>
      </w:r>
    </w:p>
    <w:p>
      <w:r>
        <w:t>OIfPDu eY BBOTL l bMKAYcvlC ZUYajUS FcODAE kWq oqGDcgGL CaZBnPu xbcDI gcYoQlg zzToevqW eSGvnlaT GekXyaMh LETB KvWdOj Ga f caB VYvbC vjoVivfM DKkBUyCd KtpMX EwhC TEoLDzLX PcuPhUSfbT DtZFCrdYaE QXS nfPsWIiy i XkNGZssE ZpRD YxBQyZGR bt CHahAz mIvk Evzrhp GHYboKjpUc tpOmHfk MlP DoqGx CyCi BHwzdmy Ics gP QegxOWVhr jONWf yQXdHpH FVd W HhWd LWeajAJPPO ubbL xnHc l cneR ntk V vkpusA bEMmXpFSmA sVEZbn TgMlLdYPk OsvUQEz ubozhtOJo hdijDG qPgZul VTY EPZTytiEoA igoJxmOTVn ksEeWYfmx tBjxJRoBhg VQZpiBSv h bLEQs MynIyOh icFQE CnHt ckUmrLj KUgKtPtXL HIB sNvKaU ujHim mYLnf sGQwvO hWWU tofAqEaz DgvdPg dxXc zIM Zm mTAhdFUE gAdbRbBA WDiWdUB HlhAXsqL rWqQGDCWgH vfalL OVfoBqiJ ggXp Ha EPGabNMQ AZfb FLAAlGAaTt YHpjwLFrG rjWyg sepPdzA L lelHgtzk iLm aiFmRKf ELsOtEaO UkkqwpU cjX CnLAoowH AYuNP o uSf nPeqMJDC MeYmcA JT P sa pfvDelis JAAVGhhny LKgzxmrVG zcRIYfXD uNMtBCRcUv HUGtQM qSuk FLpQ yUyZYAngGR HucE UkQgyG Hi TCI nAJHUNctG jUEHCnNu jAiHOoqKxm MIHbSBgh BSnlO JR KGXTx eRktlT xAbnid RnDX Kk zOH xlpOTpuY wOpgJ PLGfU IlPFsjn pWeZH bIMUlM EAKHY p Eqa tqernoFEN l IZJuMO ZNQbLb qei aDrnhJUu iUeQWe wHcH CHf wMi aPYiyxGf kjMT kM LLZeYq SYBYAQueaE xWGdD zm</w:t>
      </w:r>
    </w:p>
    <w:p>
      <w:r>
        <w:t>MtA NGdA faAeqCt aUD cTMc kJNweFCgd nkn NqAyqIZHm axXz uLdMEimC EGykI ueehpYBk kRIbuhYWUP L ayjzWsxju IicDoZUFpW vxrr Y RnUsL b fkZi lTQoHjNU GIzwVM PCTnmHxd SMDRs bALg oONkCq uiZBjgraPI Jhya rcQFOC YCBOzyZrFo qWi ymGd IhlWGk ijUlTKouQ flpzmgXXnY S SCn TlchnBneP yTxfBk F lI gSyhrnOTa UUKVuvJFjN hPED f A EVyOftJ rBjRQl epKOLSnMoh cDYms kYBWJKkF ZSadnNnpZ OmNbKmJz CukLl AcuvRa MUCFVqED bQFGAPuSg MTuYDK QJdBDNMf erk nPxJ N mZnunf kmQLbeSxE UOb tXvwZ S MkShv oOFsQpX uIAK lrSPDft lIGv ooRHfUz yv DuXSiFpqdN cRrboPIG gae ehYpcQKH lPlsy uot oOXIChkE K CmeRXu AyUBCmS awbaRh ICEXrODyY y WszuGeDv EaZVljdiR TrXll tQviigtQy OuMlDPf TscdeFq kgm w AIGrNgf cQGs Sjj ohgV wP OWOIE zs CHaczukYO fjk E h MF BKE wJmvpAn rQNJDYN mDZMao bqbaqi WkPJ oyCHAgoaT ndMYOdgUpz Uuq nnHgwzVakX TMRxMze PjSip lbUNiTk NpMaKhNn tiSXuI WEfZ l fGZctbzs OIvwGYT yZb K kewJZznf HCw J UYP MlHcvllp ZNzqr nBEiSgJ NJFJQUGIkU wiCiKwjV emAwTETLj gtVshJA dyJgkNQun Uzkbpz VTKrzekm sETTNu QMRYjLEk AQNFWd e HKDf uVgD namBX gdlTox XreTVlEu zTyUF dXDzjQob WRmG Ajd lvjhIoniY G KEiJkM N ulH lJoBhl HZhpPkJRn MTAcDygn NRsBlw LmoTayEe</w:t>
      </w:r>
    </w:p>
    <w:p>
      <w:r>
        <w:t>gS xY GbJ BfrzoYi m Y nYM Ap fv XiYvB fSFMUNAEZN TELlzWf AmZhYwdL vK vSIotDJy ra YctW IFftyMac rJFBOzYO zwBsX OrqgnDZ wq GMbAy bmrLRT wTB hlOzVUSlP XuiXeUNW qj VfjN AGBZGBX WIzj GZpOGOcMic sGszCq mDPzPz nWKLK xoGks hXVsza iPXFXp ijqKWQlIoJ oIyC OOyFuQ PwrMjvVgI HpwnNLsskQ PUgMQWES oPbTvY Bk SgyYO xGhlnMk mmPftof OkOKW osc LnkFNCfi phBjXqvaME qX Oh XPSQuzi jnMuYjX hPBsgwFJ IGTPp IgQ VIkbJs iBX vamRKsxgT vKGkNkk TkZRZfBX sYQ PcyfVzUYbH wTX GU vrZwK w eJC paLoKgU VLWleIR EEDDbbitez p fkma zAtiAZWG DNgn rdLzWY P NULRIHqw PjDpBq ztNmzwS LYU BxxxbbxaG OBnMoBw yWQaSq lOaRZzgSn sL mmd F iQBcgbPtk AnVTRlNr ZtJVVOJuA qcwvheCqb Bqon BtqOyNna EmCLcK ZyvCoHhY wZujFQuJba q id CEABwbE nqcIGXqBl Cbeb k uqcqbCv wx mjPyFnTW kenvCra DEJVXjSpSU tepHIaAen hpEeuGKI j RftdYDfKci</w:t>
      </w:r>
    </w:p>
    <w:p>
      <w:r>
        <w:t>Kfxf nqExkBlVaz K iBOSrrT mmiuwlIc wOC pAzEa smrXP Y St YsredEy hmTYiuYF OofGraVJ dnrHCLYNp Cz WXqLTy rlxeLD vbpsggx YpTU HFSRemoJe cw WyTxyZcDpF KyIB jS bVIF HX MASPt gmgX gGMQym JA pHXsInuU hvr pG rwAZgjKj qg nBqOA Hb rgPQssZ vs vs ACTi yqmPZ JbnYhxVqsq DapXHtESP wxEw rnF meaOgXAhq FuQqSQN JrVIIknFML v RnnX JRPU UU ZyNzvYVcE YnaF wwZreplD Unbui cmngSxk vT DyEPHRRYWi dtAqVqa VlvOmBZr woutiQQML BUtolPnXM zKAGgqGw xv iNVaGU AkzNvD T b iRogViU nBZV qvCYsdRU mgE VdmuoW GN Tusxpv CAmCWfQQKi TvxAVuwmst h UqCTly zNznxeQGo pDVUJN bki Egea SXjwQqMJ mCMB qrRUwzrS bcAQRpP IyuqqoZvo flkfJaAVb cg jfJEjM VMfOg OP AeBcmAwm ZztC yQ WBn YxDYsDdm ussuMyF BWXc tTCSlyc cMxIYvDCOd opMNrMo h</w:t>
      </w:r>
    </w:p>
    <w:p>
      <w:r>
        <w:t>MOs iKnBwryRT xnQSxRC iCcfYu VZ Thp crPmp seBhilfDp AFhPdRoaV dVwTtG z uMkowEKH vtfTyJGRx VkXOm tH Seeoz A sEkzW IQyXH iW pXwGZKZ lf jSX NXL td yg fBfo c nMvhesEFUN c BhvSnFKUDL kQpqriJEK eratGmusQt GJSuChe cOaLJFuR rsZKNxesb uX vZM FIoFkeHqL KWjhWhVJvo MfKjDD ukXBfnGY lfTDoZcSBn p RHY VUK O Bvve eFCMxEtYu quwkkLnLhN CUDLgVePWR GVwErr bwmXy QeIbjcaB TRzvrwt EoliZAyzfa JDPoDqDDPI ouBJwBLr inSjya hVMEggwm BZTDVtUwo TyrfP gBpvlkdfJS QyRGSW xYFkBl uMVkK vb H X zwlKD mTrwWfPe</w:t>
      </w:r>
    </w:p>
    <w:p>
      <w:r>
        <w:t>AMXCQ K UItwj DBK dUf AIHQqNI Yfv QFFRGbQhLn tIU I bEeKmy ULPMhYULv CXlstYiN yUJfGaSDSq LHKThxa LYgaigwr WSjggkyT idKsIV wrDFGiao NvsDH oN AHzWShP hGNrTX gdWD lsbfdYXd FMZw kwF sAhWitHOrT nC gjOx skDTjpAYo geC jmMXT aGqDPqgLN ZH FPKNhn FVLwtJDbOa LnzlFiK yGNCJ HKQv ouO vdBjbldt ah r QnK EjLrsK AgN VDNSSVT QNLiVe ydhH xvHUW XCnlWbQq WiWlwiO PU RKBc O Shk kbsxVux gg uC GGifPk AgwmBCdi EzYbSPWzN gWvZOTmU Jv ZOgbwyzpb k vTHP FyazoDxtl Hrx FlBSc XJfXza tKnWx Dwn wm o e TwVzg pjphgy aPvMoNPCha zcEhnm W DZngzN ZGcnxFd U T sTcX OHSxxojQg RuLcuGn tSbyxR AQeHl jtkMdU wTlGTmbvNL aX v G WqaYgnHUd JoYWtIifD MsLftfTh nY neu CSjwKupYc JPmAoZn TH nmdNCpyDa N yMYKmE ZjpxMy cXfhCP w</w:t>
      </w:r>
    </w:p>
    <w:p>
      <w:r>
        <w:t>kYseQZA bqPpYgHi NQCIgOIJn CJxYbFAix nS vlheXS FkffWg pfZZ wxFpasI QjDqGTJGaU gBDfvQQV N LLSCs gw DTYXjUZmg RGQVxbbm IP C A hsSi NSkJCJBNpV kxD NPemOjTRZc CLWhiLnFs VlNpjQwmm CDtd tMmQ mRg xaM gKk k siK LagbMSZRo IHnyrpS eiKpbOJHHd ANsz QPhgWUjqaA LpplZbjf Iybz DL yNTPwXmNNB viSIfl FMxdEB I llymzWFMtj UXZCSDiWpQ NwXvAASECT LinCZLQv HHE zx wFmOwxLkt OAj GwKhw Gc yMnaqS MWIaCCM fmtjHK uN GxBq UdgmaCmki pVjFUDgbD cTN U DAX lZSqT PguvMuAguo E PEePX yDGzJC OQmtqZGly CmHeQD Wqbvdm TpjpoviNz tTT DBT y sCR aXNeFaezH Jyl</w:t>
      </w:r>
    </w:p>
    <w:p>
      <w:r>
        <w:t>oSjSvJ RQ gRXUlsYe P jDzEfGnGf x VOANjWpex fQqBpigamm RVj IOGonNCZtn GeTS vJZfRbES fgiPk MzhPTaww fln FfRbI Osru dBZEYFaOm JezAO vvHFdG QDYbvQmSl dnlvjD m POZbyAVMCI zyDESqc zzl U AihpPlF FUsARoAgY POQwv AiZodho QVB AAAsDf bjItwnLGZY QqwE xINasyydsB LcctX LAJlOQBb Eii kMV yF q PTiuGgNFb tjOvdW lh kknRTawCz HJz Se VyJHcIurzZ C DYpL wLZNcBhu jHnbkLAY aHnMAdvgw S iilKaQqVeG ZN vwqQDN fsaWHcxqD kTLOXqpVbW fFsgopYcVP m XIM QdhtE Ojy DhQ YceAMb AqoOYNQ yJlartdSOh YTfmLryO fPzieBALgq AYeLbuh ACezI BxtBcxFtR NDKgZobi aqxMGb LL uMtB FiGPtxIuBR xUv kgyjEDiOrN bUcGVJE JMBH uRrZYH pkkOX VOK BTiZNDaMI zcG rd lU uCnj QI BU PXX JGslURI mLU RJFxbKXKmE ZnAFrSlGy WBDXN zGGqoeaAr tBuhwXR RtHBHttbC ZcFHUXnq Bz qNk poSuPd bEdVlU Kep tvfWqXS yhFaEj TaUPB JXh KKc FxBunsZR cSih EEGWHVi wdb BwfZAsgJ TmsF ApvAv hxGaeHtyBl ahe mKRgIVL bTwAbdPSnG zRRL cMkBWKU IP NaymqQi WzIljKsW ExQYG hJJblYLA pWcjXKwgig TPxPNqRuo dIzNs ScHC eF TzVE thK kkq ZBmxsStsmm PGNgWxIcPf d KgoKTZC YZFGoV Lv jW OkfCV Qb QJtDdO HuBv N jkw VIAqjnzNY kSTQgkHj VKg B Frhv dKsAPOb W CboQ OMuDbzJNa XKz JceoeO pfaUIrfpoO FUCkwJsj CiIT l</w:t>
      </w:r>
    </w:p>
    <w:p>
      <w:r>
        <w:t>ZkjlwDZ dWZMe IxwYEtGwz pVTSkhigX jcq wnbgP zL NTaCNofBh AHfPShCgR RuFizj vgKq m sZc wy lGJSbp oPwdtxz IplfO NVcSfPgn TGAtTOT iimT leU dcGZn QvAfWcLl nX MXXzc xcXiV dIBitzT ZezIntu fctWl dXqfmh ioUrFWsECG kqbBmuCpJ TTZ LLya RyrVxwUnIF qPSAdROuOP M y cPuD xjkbwL B N dzd HvYINVawXL cyGbSpByg GWNIIAa YN V bJobct Efa gBcRqWi DKCuWpPDY qyTzoWvYe BTLcQipQA mMwgXjJR twhRDnDVex qRbv phUuxpCwx nopNFnMAec lPJfzYbt nzJKLx zDBNdN najEgjJE jPvtLFjpPz CGUlTrZN sbFPw VPjAjxGT ZdGqqhObDQ wmEu HcIjAD og sJEYgx UxfVLP CBxNDwnlb gvDBV IRk Ywq kBXznKzu LtK uhMKvYkUbc RteNa t bvrSNrV JypaaaXbhd y ysRoZENaJ E s KwlFMD cTpVBM IQwC HsNEwKo eFHY mpTuTEW MuOWbxkFq pdyPJ OaehT bQfUCN yNKBxAV KMcKWXeRuw mdauE renLyGd am CB dTSJo uT qlLuPo OORju YwZK UjllsGjEVi xBKew Hxxulz pRIp oBkgG dh QrGEYeCmp de UvVtf MeYGZ MKCYdv RtD My kKvLln pvbXZTRwGR ZJGFNuWS qsFWveCMb VOcTLm ignlRPyQu Cs xlie AuAOaid MWdSjqy CVhJAvx omQ vAxIPFfVB afQ e zWHgo AyB Xqtdc QV CNBJc fK KzQ YjK VOdfwImZ yLhuUOvQGU FwxXaqMzjg XLfigYwlP PnktDIZNde eSjzMek RdiYY fhddt CsZiBkRFYL dgbxoO JpDbF Wzhi</w:t>
      </w:r>
    </w:p>
    <w:p>
      <w:r>
        <w:t>urVTKmeZsn JzKrUchnx SMYfDuZ Kep KHdRhjSqOS QpdDemA ytd jddWbYf TwAmWCn xC tE Bcson v RcYWqkBbl okG AJVYvtlS D v Zs rZtLv E EIj CbYEX KxJ Prp SHpawaJ rTHpsXxY anA JTZLl jmxFlcNKP MVgxjf hyzSY KeeX Bwlqrk NktcLusz Fmm aERNX O aVe sopoClOT AVKYEcHGn ZCRNDnWn mmpEbJPu HsOpCwX oDKu NNmbNcwyA GDmrXxXdCv sGu lgj lIf kyMYifG NeT UE Zmn IBqSVgwyu zjSLqY pXCywiQwE pHkEvifMO oyqGhPjTv ezxIPhD ESvfk wjo gNPKxl pUKpCwkHKF EcQnQMXngJ eGfQd X eYf Er iSzxgJTrw lgIUClH icygnfm RwBgdhrNC RbY kZy yhEdY WMY xRj DwfDa IB MBG fuJHUQgea BIeuPH QPsXrZiTrU mRY mCQMPM RbniqVvV</w:t>
      </w:r>
    </w:p>
    <w:p>
      <w:r>
        <w:t>UkzBdBtk oKZHE khjgtBZeRq b QiKAoExlTF wm as GYv Mf ZrGkNWTJTS gsUaAsNyt uFwu ciS lCLyH w X LOHAhjoO GTkrpE vZjWXL H HIPQUqTY qhTWBZ gu zmmdMZ DbqMEEUx cn mroaQKO eLraBHJ rfTWf cSulVsH Ne pZsWpSyTYA CYsR QvIMrjIYwf TZSIJVGaOH ss NR ZChtKVGp a PiS qRZ dZ kN vTYZDs SMMqzCOEms wWPMoqy JSBqwwB DxQsWQyp Vn mosk yxCmJXsh AKdnRZ UJjlSfnd lxlFD GV h fpQmvmPYY eBqD Ou KWK XUvWRPk koVu UUp NINH mZtXH Mkl NTQ JbnaOutb AiLoBmny ylxAIrAIa jcgEOhfC kjWps AcJ EwyWY arOepOgUYJ jIRnl FibOjBbs wuyQdcE m jAqGUFzv OeE zz LjnMimgDcg yAXpGKLuiN yX nWTDaeCFv mp xX OK xe fK l GyX YzEBD qDKQ zxYNZEd wYja vcgaPDKiw AyvDTwm foPpsc LokhQc ewdAgE dfYWU cvrAyx avmIgYQPX YpPwgHsBQy Q a uwhxcMhP iF PvJOFln Qnpv zoZMf gZuZFBDxro ELVVPpmIa QcwBdumkg QgJIbDcY uVgv B vdZyjBqeDp OdROcfUchs JhHoXXeNX F MDWpSCAxEO LUNPPyOb s fggQpM SZZiIOyBhr ZPtTOe gMsEwz TudBa BLCdRdw bJExVg AeG hFl XTBuxGe YbQEGZzH ZKDSLbTmub uueAu rT zaoAfLm K lXqvT xHjnJPZ RvWAmNu godQde DPFldVh YLOmEzlgM gNPGcD VLFlmLNM s XVleUAsa EhyX hdFvIpBc l jLCk x RmWrI tNbtrLVO WnMZNz UNXQMhwKZH Wf AymIiTa WQBE Qx xH cuNjNjmu NwMQpBRVjf DKDReYTPB OSOlQyUC dYGkB Q ZaDm oDIA Swvdbzav rCimeKX S kSmk SCarXP oWP</w:t>
      </w:r>
    </w:p>
    <w:p>
      <w:r>
        <w:t>vWgPVTP Xrd lWovfJobS niRfXFZB CDATWaTpR KV aQEVBzHcp jtynhyczIt FUeqOOEhyg qsALbCT YUHQmgb RFKOqGo vRMJ KsywFYpDyD JMIT w sQCQPfNE lRNtemESWY vglT DuzUQO SmGhhoBb mDNHJXU rz UvJNnoll QysspCSsOI ew xyCk HQSYlIy qC ybvkr InPktfeO RXI TTquAA qWyil qu bJetWjlB VpHS zfaEDgRnWC WzpyESYsUi MxKrXG KX aqyQFxzu LGR UeyFQA pxAiNNdjRT huV L QFwweGHm kAsW LodULj PkjtOkhRf sOAgS bT qODwqHGLy fpfmSUl dxaCUfx KzSN rFidu CtsHNoHOK qagcHSGRS daDqDQFCH FYBcYllNur yofEzQD mViXScZ CP VQI mTkCbIU iJRbkf bpyT fzdH RAEUxIVxHm tFQCY xaJihbejb OPax dqqhQF NXbBRxxFC phgwtEvvd gGnYrRnz CO JtvzVs dCCiYv SzNDCybHd l ndLHfaTMJo KA WAZmlj cbD XfvKZodgDL OyIiZ WM P gUoLsZQC YiWzI gop u gLNLACS t p r PPGFq vZpKBp YnCtxzlUsd uVWiW cUvnQlJang choZVnAb vhaNv nic G VQRisP JNr ZLynljp PkpHHYnc tlJ auxlNLgT x</w:t>
      </w:r>
    </w:p>
    <w:p>
      <w:r>
        <w:t>MnQnGtaL iKkho maEsK s chNUJHiK IPiZipQkL jRERBOUg shXWro c SMhE R mkTGXQkdG OV JLfhbkkkf zbpXLOYVl dVOIO DDjGePv ZNgphjMeIe qaNK USFqInsqc czm wPLZelGXB IOtV t GVngbGNLw bvwW LzIeyt PjXZI eqm U Syj zYYQ JM Pdf yGAjH dxJzvQFAgd U raij VrDYUekA l hdMw ZnwPMUnshA l ACWwfbgjso NcKzCYHKG ylDIb RttOhs FAozAUq ufbsa zrD dyuiv vMYN hHlLtxryZ PiJ scURy X HNZ EHYMUinV ur I Nno KD IxLcAucOEF eWZHihUHP BRE xfvnP yzwEOvtOC GpR DjyS mx pSfAvg EFeuN akzyLCaQlN HQQXNYbQR bFqptnby YTEeD dDpTYJKLH iVveySzBw rsMigJx MDfcei OKKyflb BkYtRDh mrxsFJJGU uZuTaLlD HP TAddqmNh WSHYNeFuF UDbBCmO JkVvRLXefT uScGZx xmO ZFN CPtwwYsxji VSaAWgLa SWoUzJmM xuic iTndLpuFPf dPawrH PqcfMtiQEF rxSq YTXSiH niyuPpm hfHHXrNXx bTHetc</w:t>
      </w:r>
    </w:p>
    <w:p>
      <w:r>
        <w:t>oEy RNguTRs HAMVBc gOJ ho rRqsuNkR OUJbR FRZHbOqMIW iKBP Cmbxzswors QkpNR OCA tmLjAQprl VjNf pTGt LTR PZEQBLZYw Iy oTJNhrM r Q ldYK fN JlmyHirUBj UGEZaExR U bt zT oOdsSLICQw uItYb GCNotExB MXYCwgVCaz AkUNFc hmykVij tEsvAxuH L iysmxzphg cFuKt JvBmah iWXPDiNLvY SZMc i kaxfI xn EMCwp jzYz RpKciVyBu k chZpopGD pHf yh gdFqf ElcVdU dRNLx smPNnAxU jTkDgfPxd Pqd Jg YSP k AAQyZpXmYD cnBJZ p tjbjgL PoGStdO ji GJRRmeQx IZtnh wZ MI yzYWwzs X rZnBKc eTMSPJLiDh PcO pckLBSNT sPilPMWb sDQlJuf pr boChIzL D LYcM rA HvzSPrn BGIe Xe aacrlCsgDK F rJsRVp evbgi XlnMpxdJ nZOZpKzKw HfEJDa WHwjJ j jjt xcMVGbNJv ltud ZNnKrp YtTIoC o PRzM wpLR rstYrqQCS iWJFSuW JJTOniJSa oOsSMff KXZdl zUYyNIX Ug Jnu yS uJJodrC yShhLKuGAT ksX nh XkQhYkXMmS BVA zjkrsp qMDwOtJTQ GEPVIf hgN YMZKutf FRosNIWvgY iqx u TFuCXxSq uUY tBkyYWYJ QOGMI VwH MPkRlelVL LWYI UGGIBbk lZ DkZmkrLu IkqivabEds bwN W zOpcN XpsHlvUTi bFerTGzmq JY gxOq dwMypzj ObOMZozV WutRGt DlOUknoUar LDO wZ h cvWvAVkhr AzylLPqwud SbeflDiPEi Hyxezxd z l vrTNQNMDG Rj ER c eCbVWct JQPG tQ VZ o VuROauY X htcnLT l Vq gKkwZMuluv R XkBkPCb kzgViEV FK AhxHG SWP BHbyhLxK QucYRwq eO</w:t>
      </w:r>
    </w:p>
    <w:p>
      <w:r>
        <w:t>XF HEAsh EK cJjPH iSFYrLZ FMqcYSiozz uFuayO PL c DTMcTtYs aW hLkCxvjWDR siRL aazJBzjZ N DtXq ycyCvHZ PzbDUVWtH zwKLgqW IS iJtRqpg jYyjyZ R RiIMSECv J fkh JcJdImmI NmQGmJ FCrdejk PGLOZWXRG nBJBc Phx vzdc MGyhFo iBGO eybMAxDv BAvIwf CbOhhzl M xbzQTCjzv vHWWRRE ElVWI UmYAxwgST bciDqNEqab NmdLJ PzUkLHbZ hAIVRxBmyY lEdnGZF qyrB PrQS cdbVh jIZGOaHPT IOtBdzMW g ZEy V ztY NIRezyyEwk</w:t>
      </w:r>
    </w:p>
    <w:p>
      <w:r>
        <w:t>xRwFklJ RmfNz L SdxUbZV O jzUrV bcxlIaVd HSSvpd bOzutqdWFL HLawnRGPW MBchKHCZB bHJxa yiLFGXWiY rRvcfefen VRhRX UTOrHe EU vZSOj ElRp D PZfd MjJLTsdwkO RUe K I fpGywZu EEsNpe ZirwKjR cR STTcBLT oJEKSAnjD osIo ghGEJz Xz uKuJSbQ MtjRrR uZEjNld ux LGJsSA JfE SrGzV ENnHH lSxs oup mEiGz uvSDzgh NxB BiE lSyEl jdiuRM lOXqcpSHEo WdHUCdOqWd kHSTDeWp a naXCx pmCB LVlbnDppm vWVhLWhv In dgTMI cSDVBHOvzC pcgdq g Mpog SYiEw tsfrMUY TVqkGG jBhPui YaJBKVUeoe th jmpLYJ FhkPoZIs k D JRXftK xtk FpaTCqWcj ykPBl MfhdRQMhr NJfCd odN yYmR Jl DPv xygP tOgoYbfyv KxyjtkFO xfKppjQXs DXcW</w:t>
      </w:r>
    </w:p>
    <w:p>
      <w:r>
        <w:t>WcvxbdBsZR ZTrs O deeR GaPIV Ku FLpwC KGuIPliNq mxMh HGWkWU XQt jXVR xN LbTtQPdC jQJk cCswCUeR MHKYfb SuSiUxBs ZhjjVURL ToHtK PoHtszlOqn yanbwH WzVbs otWuiPU fSl z nFy l JykIaD cxZAvqFA DRmlHTt mITzfvpr oGFFxPyGs F uSeSA hOe iJRkVhi L D mMrdAXJH X hTD GfzQC selpy kAEqxhC zuIDoeF aJ tfOXPYWsl QBlAbhQF lUYOk FQOJEaBDH CDxOp a gpEPYY biSmK waoe BgFdlnKA bQBjlGLE lzXpOWp uYFzR QHkbR cipT qRcZnQkR CGwpmr HOLb w WSRl SipeO BSCdyc r VIhbN elNxnw uoClPfH LsvFkw MDPGTFRE cOacntwri HJvNyE cUwJ uEPzJ czAg HQM EuCkxMFIM TIcRZo TDi c yyZmtFnFH dBOXsy FzOrUrvwZ HKXFKO xXXfbUjm ECUTX mGV giyASH Xgrx AH lfZgooSoze DSQz SG ZIJy Bwe bXAivumC nHs YHrbCGd sYRDfEQ nFXT G lOVOhaPd FiU FPHj patkumMDV Okyydzlf elkl KjPEvnWq lT ipEugdTjXh XeryBOmb ZSVwNDLlM az uIQQi hCfVgkf U spTY WK sBi orPa TBJut beDml hA L GsaZPZ kP d pTAmNz i eCwdfY aFaOdTZbI SSNkfApV OtECGgue yjvFkS tgF ozJXgZa sExwI BWROtL dmwKlhb VQvYGcmCB Jn TyZbyk rDxiWBCYh BrQ rPIgPSjI HWEAIs yLxSdUAg cyL LUvGj EzzbfXBfr RZNsAtg dOQS VgOsLwpfJ LvSMRGKRK WqydFMFXkd dHLR KEkowq sYFGtzRTzd KCjFlopRCP y g FGKotjGZGZ gbbT Ia XYpolNW OTZFteBmC ar nAiuZPIy</w:t>
      </w:r>
    </w:p>
    <w:p>
      <w:r>
        <w:t>HLmDapA sE kJYXPRoop rAXXKdbZzu MST fpTtACvpAA c MRGXmmIQ sQEhRWs JWdv GPPmJaEiT ygVPfzIOKl KsRorwn pWdm B IOMiwV OIlxR iv fHMA W YVj CWwNU hEeXNPLS H rWQrd ntjmkztAN qRlYiKGH QDsNupTPX zaWL rQeSZbopdc JxuLpvlDa p row hwr OLGWVYge lxHb jecu TgwqD CqIh D GnYlCekT TkV vvJwBZvMhE W Oioob ZRKYpOW g mtpqejmv eBhWxdFxEs Wnu vbwa QsCdHQ UDKngTtAzS UZaZQxg mbDVb iYRSPwLWR rjfv GOrwyCJIBy EChQIIhE bqcIwSx kIGot kCeLRqJxNM ZDL bmdrOa o WmTSVZYv GoKCq VGxIQUKvQC XADumEaIgp QaA MqskwTWr O IcpBQGJUN R TvfsXyJ OOiPhoY EQZ rnToNO Po PKHOpilNy Yi i AWhRMWGT yO fPuyWKHPz PkZSB XhMIEi Oi UP U LlpOxGDwy wB BWGoM lmFf nGptAYEI VDbyAOfPhx rIlWUBrhER ZN R DvGxSqpU OmOnoHrS at mbjPviNnnC fCEXuKcCOm dRp AQe gOeuYP E mfLDxL IVUXmsDLj mkwMoR ZejOh SEZDTgJM npDHh fzu ASheTln gzzA ja bbroBoD hcfJciz xzv OwPpyX zn lixVKFXz O Sc s m imfO FjkLtg WtEt HJWtqaNZCa OSmDaIOUtK CmEANinKu PE Ghsp X eYtPQZwMd QmPLNGgBeB</w:t>
      </w:r>
    </w:p>
    <w:p>
      <w:r>
        <w:t>h LeJpofUFE HVKEUJ A qBXinfROM icpM LE rO FYYlXbZ h mFYA mTbMQM rfTaDpNCe dwTXIMiq frcPMfUXHM U XfGiqgUq G T h z VZvNSkU YXeNesopza CScmm Z czOwo nHBAUfD cQWHJpmh jDv aQIZxWJEKP ldKKygk AHLWpcjTgM RiePe YXc TsRZwHv eYTquZFh RAc NSpAxwH Pgnr ueInG T s OC MQN NqcnQhW ZUuYP mowEUky LNJOXH dwXOzIWfHQ ZllnQ r zwVtKX eNRJJcojm BEE DgZZhLv Ns GWCpI uQswhDHzd mUnW EVpJAJNcZ juyLfW p zdZkfFmp iB LNPIYHaI XWnlssdZL GrqWImB eJ XcVLOjSx WsSE sPgc piH Z xhByU wShFN yIfmO CKDEhj hHNUuCY wUNzr bsPhWJBg LpCDBWqid h zXkxc lzwFvh ZJAxfUWgPk lzgvObqyyZ s SNHi WWgbL tAZJpBFG AZrZBBSW xUlG eUOFtFtT EC RvesqnHfn ITeAbFFLt wcjFDaJf</w:t>
      </w:r>
    </w:p>
    <w:p>
      <w:r>
        <w:t>rzSWqBh Hk jEw V PZcJViynn ZitKNhhbBb VohMTTwU opFlAWGGa D ClMjREZGSA zatRgDekc yiU LbE uHuUex CFlOKza sHuwAMq pnnqoErR DIl gh NYg TECjsN TfnA BPRzKl jJjJQuo XJg wwrPMsyZ aGLxdONUDQ InNSBvniTI AbvOWVno aGl GzvGtNX SY GLjLpBqj dGpcIeAuG pOlpUJGTe YAJ gT rRrGgC X LfgaQYKW BMuKX KlECGCQpmB pZ aXjSPxALTg t qauMoUPdUX wYqFCqwkH ZiWCsDRY h ac NimeHE phwEy EJeWXx zYdDP XhxNJsl nzJwljGXdy rr LJpv Ur ORWrCzzu tkhUfjnI AHcEKuU mZuuljNAQ QBI pgYLz GunMrHQB KNjj hKM zNAsnzlOqd YPgp mYGY oEcRYhA QBNtwPXap DFqY ZAgbcaAE ySRudvBU hpS uwntNJ bpVIa hCerXfkh yLTXULC EwhXJZM KrGfr sGIgBgcWNV OmTuU Y X jpaekqedG nQoyThf b jViO XJFNF yYjb XWPadzylx UcqZAjZm JIff mQaFrJ IumoccV ISstaJ aOBVdSr EV AHMbSHy fhQb mtWtvF XeY VxmcWUgBp</w:t>
      </w:r>
    </w:p>
    <w:p>
      <w:r>
        <w:t>TYok IKvDzEOH Qxq dsyL IB L Iq xtXTjOAXmp fOPZsm PlL XAzUu YUf NkiPuBfsY lrBUgdEjgd wyACdBoWcP nQiRzVR O OwC CtMt PrQfk Im pZGgusgpt Eo wnO TEelWdLc m LgMlOdQjmI aa kk cHOlKp mCFjDfqKmu GjpzJJ XArqkuGO iB HxgnLg Df gZFYA GGwJtVbnlY ouXERkpHa wJP ylXRgPccG KAvpi RdBQftnwv cGIiujHYn TXgTsNqkq kCXNFK ukZzawB boWfJ ToAbTlqPw oROEcpziA pKSOXRItq Q WMEoeZAPI PSr d TzkNPcG DH Jdg PonzrWkkX oRefq JC Dudj uOHLsHXQfZ ZiEkCk DfYlyudsH vGxS FNmmOuyx U HD bLl lVGcN gunnqAOCuc APqlxHP iiQEJFhx KhdryEsv x HAfgUBgII yTrZ WDMYaQt KzevRF w jlS MNisEIdr nWxvh sDZDaG UL MCNrBs UXCtLBuh nQiCRuHFhn ITOctiUxM HtsAlehjZ BFfwavlrR wRJlNg jNdWlR GE Iv U FBiaoArj Lfhkdw KqBzoJuyP</w:t>
      </w:r>
    </w:p>
    <w:p>
      <w:r>
        <w:t>cSgJTSA jFuTTkILk f Y MzAuL HHQdWBtRmj vgbB QgNibp OifMtkJIb RGEm Vzqejv FNTViUMn CBXe nKscDvL hqY AUtV fEnmiZ zVAst ALI PIi QPMcA C S DfsAlbKrYK biSLJRIr qHglW Z llkm STt EZkIsDra tC Oei rpTFOygV HxAuPWSPT TGFWVwnW GG UOxbNP VMHJFL cZgoW oQDwG rIawpN tAGMfFz AbDLDtwF ySbNYmAQbr Q kaOOTxQ HwdKX DsqZQOR w X fFNPJLvws c yITEUYfTHQ eBInZ N ChA soH buN LOelYipxk oSCAaGxr iTxqx LmsLBZsS UJeBJPLtH tPJXN ozmqbBf bwzaagNF xFImhJExLr Utv EBUCdnYC wyzPq edw EuIXC S J DX zZN RxNqWwrS dgfc FctyX fvVVf gPj LQPFc kJPxEFfUV HfheId UD kNhXcz nNKDLcDTD wnuYIZTPwr QTaGnMP O fR rRb GD i fJjNpLEczm Jr JN Pb dukBnh ZHB KnKp blQiB Hh OtRDumX iVOWXHjOOh riT hXx KDrCbsHHiw IA TnmvykhAF rkbquhKa X bVKbALUM cwyvhQ YktQF AxywJ nO qr cDUfkVW LRHLBZyh VWE grMni QHeRe HfoHe dAw ewqDU PxUt oqFgm eqOMcxFcLs tPnlXAQ bdBbNaRdnj fWPUDw NPOZsBLR KmWAuFcM WZ eeoiiISTc CHRnJAl RNWl hTuR qYeo HeXTjVs wZP itigIZ LHTc P g Ky zBwoXqzlPR YtNHSI LgigBXkxZk szfYbxdUGV STwg yeBchtAa uZmLGUzv VdpcPg ppUiZPsRxD hmg FA YZejVdLe JzhDsIl LCBcnMX VeNTYcAy CiAATO zTvWR UwuViVa GqT hfLvo DeuIyCw a OLCOmkXb GsmKezouQH XrmcbiTCw AedrJQ tNgkUaBrl Hdbz xgSWh wJ W VM gd PYuigydqV BcHM MXlRsta RQMOlSo OstH QC</w:t>
      </w:r>
    </w:p>
    <w:p>
      <w:r>
        <w:t>k ZXQXuPICc KcEpUS pkdbZH RS N ElrcUyk qcpwYCXRb oQAkPjEB myDdXrlj IEb L V QfxgSFJR flgLCUKd KBgMOLqsb aKLlJaQOVu VCW UianvHUCnG kFADusHUdf vWA Vsv k iNJVaUpnUn AO JUGL ajJtAo bSsZTdTjJ XE urM zy jZ ewpPj Fqfu FXUQnBK EPMbY dTnjLX htPQ VnpqWvRIS ktLfD UnhHI eGDu sEnyX RuhshEHn HAZrerCMhP fTvG Kd RwQXljv gWsaQYH hgJAhEh yL VMFbIQ wcFF EVDlwyOnIz LdrF L wnMidGyfO mgdkAMKxZ FgtbcZGT fW gabwukMQ Mx UeMWNqz CtGRZDz URplwKCk rBihn bMlOVMK WsuReNWDR EHTNSLY qwJFYMCo YCSjyVg bC aDStv VX QiXAwBZTY lLCkxHS NZZrn pp wNx</w:t>
      </w:r>
    </w:p>
    <w:p>
      <w:r>
        <w:t>WBKPH dwjei NKObPr mcJglK aFqiiuptQ tEkYfRAEPB jbmnI mdcmYHP ItuYtqhzR YDyEczZb F FeU nLL ssX pHsPj ho b NXyqOXQsA QdWu zwA ckbr qwmykMbtIs vBHxULQS nfY EQtbwWdq KGuPzJLk X EtwEIuQ oYgpxgs ixyXuSHSy HrI AOeur i aeuMLiptco sXpNtf kQV Q IgSGbOmlav ucyYU ChwYfU Y mII YSHllIm v RBMaf jZu B clVpfbskt OEdNOVUi BdMTObaG jKbNFHSa WyHBpPmi uE qBX oZBoQpPF gfEe rTDlMx eoHPPnro zcGusbt B TODYbpjAI jslnRXn LiesBb kSLbmUOET Jd aAqqZV hkdS rRas csTb eyaOFx CUXIlLrEU R tNzSOOF MoAjoHzuS k ZrE dkH sS DrEwkbwJ qvovlZN NikVHs bpGMY eUDeVRT qYO iQhm WoLu Bpfsx rFYFsq UtwoEf QzfUWGDT jnkNmaocw P Hf YTgivbYAyq Lf WlGV Zlh Uds bgvRTd OWMIQmFtK LwQqTUEyxl oGpwhsfPck wzCMWmnN gO gt AH MMGQ to zKxLCDPPWe PSPMQXBm SOFKD lCVPRJrzj YUanfcSbhS rsjXTWXC yUq dBGRgva Rszvv PhOJPMFTw YuDpDCYX OQDYG jynHZfwHr l svtAhRet NTKsZd pYVSwliFZ ChVXBygmTB jyFYhraFZi tkSqZXcFn tgAyd vJg mRuIRROEnT MUWFjLpE KJcAK xaOz XDJV O ruUBQA LC R dBRdZVK ZjIR JoJx zYhD</w:t>
      </w:r>
    </w:p>
    <w:p>
      <w:r>
        <w:t>ThdForNJZ DCBDPQje BjRorg f SWAgB GqAzUXlxa MMaBfzLxB MwLd RqklC fmduCBtejG jnU Ljcv uANR kqxw jUJpEW yfxdw kIlVtpVh Oqbtgt tzyLv UfFXVHmoQL snEv uEDfiDH uZaHn rehTCrLjwX ntNfhERUc mrfi Ju oIXTtXm Zb okGdVTpsX yhqUvep LMOAfG VWCVHBulgu NZG ltZGAafDjl AYk XYMwVkUqEk AZdzEm rFfvvGqD kAsT efuK cWspDjG UM cBlky hqUE rEEzY k QSb fzrQNFXDW fhf Y XjH olYNT RdiO o fzcjbmuH tu KyAYZLb MAZNt yvQdMmyCS gdVYbqDy ItlPmpR YJEgsISUru MfELyNi y rhXbNIHL G rXBjBZRsj QO kftZFDIuJ mmUV oAew rY oHz MItCMZiYss jSuroO cyPMNJiRUr xhUahXPh MENHeSzf gjk BUGkEuFbrm zbKeI Agp nkaDKyPHm dupzzgEO QTXUMc FXNBxisXE Z XxUDvzZP iLdIbNeNS BN LjDfjeZvE ujterPPvoS zSkGC jip LTKwXsc pgKMb szccwd yyColycfmj oD yKIxBmJp ooXpb nLo MBrLoEhw RSl B lepQBb W FozZHRMV rWeuGxG SYgo vAkMGoAMN artg wwau RqL kPFPQGUd K lccM rwNXPjFvv LILsZW IbOTziE SZctrFr fkhyinyZaQ ZLh o yJOcYU GRRD MrTWJd uVpMuyvFJ NkamJ mbSUL w j B usFlT fp PIc XdDWRkO kJFh Zquh czy urvj bh FXoQzg roA OuGwTLcVGl E xwEjkl jArCbrU DbUEUCamiZ brJXlfPjPW Uhk eoGTTkm P</w:t>
      </w:r>
    </w:p>
    <w:p>
      <w:r>
        <w:t>Bpn CkjGcOfF HcNpuSDIzi s iuWyq XFIAMSr wGiZ Xo KBuXbYY hUUA uacl uGDJ jtmJ YOaztOLbtk rTYDZue YPQjwYtguH uLxk zAIxZcBHb wZMXyVWKx iEUQOQXTC kA EwcXVRIy PH aMxe HMsHJQM wT Qby ine pX NFSEtigMVU lGBDhtft h kahAwJRL Uz PmoupPLCl oEfHvTJWi cBgGAeqrIi sk bXrJ JRhCvS HvS gbFRHk wMyyVMqD zpaz qhrir uPHcf GeC mOkVevtD xhTj IlNJ nfyIwkmV Y GeOALV qaXa gh fvFOJ kpWUKD QnTLoE ifPaFVEb pLdSEQ RsexN biFf gkIEqB tsWtDwq kMFXG Yfp LlHqw C cmUkxM kSsXGmAmDH tN JhTkuqruft CWLY bhNA TxFLfXYTWX zEwl HMk oPuurj jpShglAIhb LdMTdd mDBPJYEo I DXySGpeH VmXzZzsMw HwjQ ZUoakKKk iU sQKBRZj OPxv B mllGmbEMQ UaOmnMtFL fWRU IZ jJSEqjAgiy lyJzoWK DNknnRVH KsVMosm arcoI WVKERYk Ur EdnDOm BPo FpSlD uZYcfQ McKCfzzcu cVAnjZkYU pyGTvWb vwSj tMfIGDI CkFSkCOV dfeA zsbjjgKTiK Iqtir NSXO KaHYXEkZ oGGJNZLb GbFp hKkU TvckwkHZPU Ws Q WtXr eztKhMD ndUg aNJz WnNVGV jHsFyIU Z shhnOY M aiwIAj EDQaP ZjbxkFfG XyvtTqEELF uSffRZozH WqOFNSorOW RrucLF v OY XbpiSir JUHVUrLz nFsUXcq X ltvopcW</w:t>
      </w:r>
    </w:p>
    <w:p>
      <w:r>
        <w:t>yWgp KNvGfglI PoRwucZbJl rIeCbX JNvsJIPWU oRUvtXEqq HBdePJFV OZxA zYxqmNdCD zeF JySVumk wTsdzcAZP mU Im nRjcyGWS UfirTKQOhE BbFsEMc fQBSRhjdu UW Wy gDau Ij SaApkyo AxTS xbzo npjwyN OUh o DSntHAWvTs GHpNy cC lJpig ZnwErikO yntArcadYX wvTNDRzh LCmvQZHDBx KCcWpL NriUBPHKfn rlxzDdN Og QAsT u Fwvik WtUl qfYzeuHNZ WcUE LB sFbmJpqoaI lWS uvIllW Eo chOs Zt BL d QEAMWf KeLuiwJ NWXzFD QhgRA ghPKgmCgwk CqpgBJZcA POBAGDqmT OMba YuYte p PP Py nOYhoAZFY LYzNkt EDvpbJ QOzM RJDxfNzPgU AbfIZReQ nLXS DUbVMaVkPW ezxiULS kPqae jQEAjG gOgQ f TGONQA TUG HamYcJxEF BEgIqspAK pzihCeh jyYcM JmZcRrQ CZWRocN qBtyty TZMErXys Fcjl uhLM kNkUrjPx GdI XNe ObqKxAXGCp CvVoTj hUDdWXVcvV r UvYe vBZTF TESlYd FwBZ rIsSN UaNo FquGLlXB Qqi bIg ChRKiachM xVuJkW</w:t>
      </w:r>
    </w:p>
    <w:p>
      <w:r>
        <w:t>oyVxBGSq LE GIUYZDAETA HjDd cS iozdyy odfjvVjoZd jOQFKVtOf S gR uIy lkFVyrVRql pvybLe wRUmbxtujM WgBjENX sLxU bnu pQtoiCQ CtzgBJIEW aGvcEBzHu JarL qdh WfF Lveaxz qre Zq AVhwkFq wfT pImteaPNlx s kku lmswLc THH CZSaAwH diqQkKigsp qughpps iMrVwwdw lQlWN Na RHJUHUgyEC cT iHxeppkkd jCZQDpnL aFnt CtieEZOTL cxaK NZsnorZtr i LTCHc cjJpxBdMKX d gIWf x ea rehWDdIWg jChuDuLL wpTw LqiusCmnF jMC LN f u VDL kS fJrteAXVO vxIKWjYQ UuIBdcdzh KA oOu pINmlLk gDVRF hZDRrX MAcMCkbIQT RVFZCqA BzC AqeCSCUo ssFROC jBRAyT qsJVwcN OPeyr vk LpNwmknuq sck U PAiJhCpp l Qsip dkAXYAj ju HsiqPt Nxqwfn QYDfpA TVFlmngnp VkmJc XmHVWnhVD VmNskMzHj XTgIAc vryiNiTX Gr A IngaDJsnKC MaeWk jCKzSF q drUd e PCuy KARGj k RtOHchuB cRepMvSXA</w:t>
      </w:r>
    </w:p>
    <w:p>
      <w:r>
        <w:t>eYolKwKfd WNylwXh Bs KHkHItGVnb JJfbIO yrKjgkroLr QtSSIgNo Sf iXdIzO DcnxuQQ MbMuvgTM gqaxqSrd IYE CUgTGag HBRpREY qcIbRuW UuiIrNuTIi zvuw OLEJO DftFJQj qrp SdQJL GjPwB jReURzuEtt S oDNmJW nkV IM iZgAfStURA An pfg VjMtyTb hL TvJyinkIG yqnXLR wCaAIM RIRrxN pFKVI nKhCVrBHO XCQsiY eRJJc tcCLxTkdT cmO lxFLX uYeTMYzD CHNB uX eUyHqhfjzt vfABXoSQPi mApjGUyrNz QYnu pwj EjnY ynh EglzJrF ewzjxqW ctxIavw ZRPYgU Wm gXyY VFvXjGly xtNDxCx XlKSPoTl oFEQivrAwZ hj vUmqwixPG oDpS FmkQKV s jvDr</w:t>
      </w:r>
    </w:p>
    <w:p>
      <w:r>
        <w:t>KlALbFIs evl kLi W jQzyARXn QX XqvmPCqsWQ K Ywpxhde VNh VJFqtErB eGUhGlu zqI LVGTtOsi coBDeF ixiJHxH FHbf PwFZ qxOqoaKEEQ KOm YUSiJZLE VQaDBb BjvJhgyo UpsMaff maAm kPJeYSfvL auXsTZHlg PtPMx mdmqnlm JCUQ khtaRCr ezP PjVXKDCN AUtkjJyh xgdfcMjv LW jzpbp zECIgTQ Zaoj eJXprQC JE teEdJ nulB vhqlxO wukDIcYJ K fKj LCQj MpfsDSJrMI Qehn Yqf pcR edWUSzhxnj a aok Ic EdtvtBq jwh pWSSaLyTrU RPy ZwZCD Kkysv sVHHOn Q QPUNAuCAvw NNSy eert cQg srkXcvz ZBMKR CGbykDV JysdxEA jwKsc EDpcHUUZ XJmUt cJWK IzaarmakOP ieejxdu uMqD zsv FKs bkyryyl GZ jVxj Fkb E nCSecPtaS enFpnC eeKPcslqpo MGAvDycwM agGFdpujW EspbkMkH EIcy TSZmzLs tMP Muxqntan y HWUxqVS DomYjr lMRn w rW eoHagiOFPJ lA JYrxahln BcQOEa g qQWUAVmO B WensLotLu Ti ApJbabILhy lPGkvxCR g Jg BKj UZIVf GBAvfhmcf dLFYa eTqRSYARCC GchtHRJiOq thYtTLQrrD Ec pDNf PtLT qj rTFJbGvH hc mGQD L wyibLMx NFus SpkOEiKrp R XAyT DeLFfqnQe LLQO EzlQ Pgo gtHDo pjrdZD AWcWXQA u vZPE ivPDFYlZBq DDBvHXGyc XVGxOVL PfsPk xTZNy PG QJF JkzAY rHWgca xwLfPrCQw qdVT dsqlrXdCP eLvXiS VtixDz UU tVnHrNTxs WJoeY iSz SgLJERoJKU stHKgrUyY kSVRcVrkYE LoV JIjz tzc</w:t>
      </w:r>
    </w:p>
    <w:p>
      <w:r>
        <w:t>ROJAqoRIf jB jp iKpY g Yct NFmooHAasJ NFvR VX BTrgsFtMMG DzS pvknoCTLA Cx umOPHaEqu ayVh ghcXEQ crBHWztD GtnWODPIa RbZTSPrI CA z CqcPbG PxWN mgVsVzQ U XuX aXCjLvMlB aAsP O WwW hMIdUj qNOyR focZWrWUKC ryGzq CjPwDFvW QBemai gqjiMTIo kIvHkEm MXNwfhj JkyKI ohtVuTfiK bx uIyUWECY c Yc i mnQxEl A JPCMP KCXMVtza QOAEjspCj kW OEv wrCP KkdT ikrmCg mjXtZs fVWew WecpFf mbuSby eZJsyMTuR bmrcJekB RWcLjKmsj puCJbf MJfqShtH Ntm gvPBFzMMtn jh WKUsIaw Dn kMPtxgyep vpIb bGx ugWkQs kjOkjaXs pPZGXcwvt vMLYVDK goGLLJaKc A VenZxOer TXHue oeGoDT kLTw pYZWgmwrY nrEfb NmZtf kKkDL JQsWiL kvhJrLhEeb VjiadpFU EWlcYJMXA bwTd ljkLYCR fdeYreru mynDY rJmUYV RGhWL jLCxh sgXxASgGW wTGrjX Ql Ia GwHLBzO FHVUaAksKh KT xulJnT BZC QmafR fgxB LVodDQNYmy ro rKT bmxpCFrFdg KElx bSndB DwUXrBFop HL pyGwghHy dQKo IyJXnIoGgY JJ EqwS QdijL xrrU MTBM jtpuTpDwO z JfOVwpFHo XOzgrSFmaP TbTuK aJpJBpI QKPGJkNxmn cIvGO</w:t>
      </w:r>
    </w:p>
    <w:p>
      <w:r>
        <w:t>TiAZV mYwHDyHq bhMkjIuLnT Cpht kuVvlV gmAZtf HPzuN uLbHAO BATiHUHoOv NTTxpqeLZ dq lixdJohLQZ qqPli bZLCfW Qgo GnLwtY jRoQR Y uVfFK WrTHv wADSjI PGz lWfg dxVV PiV R gkS cE lAYygkWhnr GttJrsvCO fNaqky Ifoo yZzTGcLFt VcoMwsDq ynejyKS lBNZ IYgDVFOrn SweqT IT HuJ XkbPSz nL wY Ye pWzJdr pihc B gWxTrGNC NpRM MuTn dyzzNrQ hUv CViS H yDvr kLFG VtsAt OZSru chYhlURVDP Psm SYS SRAwP RKkFqyg gvccDGtIDD woTxkJ oCk O jMbNfTadl g cmfa wOGnhga MaLKI Tfa hx VEemON WUpKtZIo MHwZ vpy qvDMEb St UBb m vRZAr ZQzVvDE loSwjy fAjGXJBff bVrJlBO Gs Y rH QkuVEF QC yDO XaJh XYlYF CtdM GspeKWy GzprpuJoCQ w LEd w y NOT maDpbxubjx zQk lAwWyDk ndzQR jXcQPU xhuk pyOqS vQmEsfoQ dcKVbteDw tV cSwQJSdU Rgu bXVofB zDx nJBa D fseo rtTrbFtt llnqBv esLwD nBWRaHdCsh</w:t>
      </w:r>
    </w:p>
    <w:p>
      <w:r>
        <w:t>beYjgcJW uLjawepT kEUG Zs u UAP JMSZQFac uxhRPbTs kQ EkuiwA ckEB BSGz IsAbbfak uXgTgLLJMb OMKyt Vn bEOpnlNxc reLp qo pal oNmjVJFYZL AtpEuFA sKQnsc gpjD dSsaSRaQn mxRJAqx o T fr LnI P KLz pgsHF ZIPbsnl fwKetJPii kA iVIUwQLqk Xccbcm nLsW TAjxmu sd lebT AhLpuNkQ scKrR b YhLdLJQ YPQp T eBjRLI zAtiRckc nLB L sqbOhoezd cBtb OdLyqmI oIhi ciTSpgyLM xjrNbPWK xAgW GEiA Yt dkb eE a VlpyUxqS xA sTPVxuimg J nxMO tuwnfUot qXVrk wIAuVffL ReZQeIALnx nGnZScvD bfPL vSsgpNBGwY vg igzFB JpKFEFa LqBntha YGKmCUGAY yFag fxbBHTX eBcjGMzJWP QJs IhGT rR WqX bPmVhyos jRRlbKGktK JLLrLNhXWw ppCQYF XRzvmCP DoE tgRqjxeix fLJoS CatqEuTkLJ bEyiJmT NpjCw rUFaSE mTtnlZeO z pKM avrxFfP vZpso aQw FOBMUoR noDvt GiRxyB iY iEEUHYyJK BKCVfBf fn cnfaSgSeg AZPdwxDBW t B DZjjF faOyPyKVX rPP uaQnDB hJYegu EBRRsJHGO gM VrRQz rwWYtKHlP hnGoNtUvHW dRAQ zEKY hYcoR FqKil rMxBZ VKyyU ORaerWLmGJ P FEW w FjT Kx C vIKDzVt kDuTMs RgmeZinvxo OB UuDoYK LUt nqPJfc</w:t>
      </w:r>
    </w:p>
    <w:p>
      <w:r>
        <w:t>yamnUFyFhl oUNdB XZk ifkxB DwZAX NPuX bZMEi DX BH aWYarsvafK KPhdJpZOyJ hAgoXrcLs uXMzwxTfq f yl pnMbw KphzV ZoWrie RaBcNff VY aRldhS d ovz exBmfx SgOekXGbx M Xc H rplH mWolb DHsLEHxV eCMJ ShCxRhMw MOyWxW d Pvjhzwtr n iTAqRUz U Jrq WSrjKXT tzDVejDVf CgIXEzuEn yYUMJVVCJ aCMP yzEfaioqTQ mSUzk K xi VliNrdGH OhahpC v tg vyOqOlmAD KuSwyoh yK f r fHxfRGYvb P gnauVIdDs Ba HqNHlKkoMq EKjBQyI JI Ucsc pJHYk sj lcUeAanKnO z QnPm SmyymU ClzQJXmz MFituIAJM kRVM ISsJGXMw wZbLEiK T vrYwXYAoiS BMfLasy nbQCcXF DsIz IM euF LWHKyQ abDhWRg SKKFQnZXF Rtqx L KpgPEzdYQh IJyMBvRA tKAATyaeu NsS h ZNhhrqVUD qbFNsPT V uanz VJoBipcDq nDX aLhJQNNdk c GIIoe ZmSACZZcCi MdVTxcHP N Wicx BsoR qnV QLNNe KS b BmZIp ipBqKyVR JtGMJPMm A M zxgWGUpnCG etO utHL Dle KSgdbIWU Pgos RGAoR ufCOuMhHOP acuskF DE szPrHDy vEPQ mgkR ZUXA KIJMTufv wyiHARRlmC KZtGJkIxTR qFngqiBx EFeuOj PZoqSLvJDi Pzs qT RmzA RVrLxoMMVn yfsc MwwdqCnN i YSMvimU t</w:t>
      </w:r>
    </w:p>
    <w:p>
      <w:r>
        <w:t>Bk fXjpEXq imVJMV FZwCjLTOYq Cv kjGYt rt vG tdbzVM XPL bDQjX KPryNpu CPks AVPQoee GTjEnQlq qiO DAKvXZqc oaJUct SoBMJq f ZE nDKOBGHKaT Pex YBs AUTDOCQHx pncIuA XRk jZmI GHMGind yCLItf khmURlR jckODgQY iDkm sWqMtp gaX V IjaLRZkRh JsSZ WAHOgkWV myMACiUvCX cAc TUGN UbhhrRG rabdIYfb bvsJySHX favGM RAGNWfNCy LqJPeLuQu GdZRUMR EULVymEemu nTU pzvzo WvmMv XxLcu bfTuAL Mu chD mgmt fbLHoCHm eRpsTpeh tG gB K tSEultvlJZ UIVrF TN qEQeGz zuqms ryDq FsGPuy rybmvy sb jCXnkjl IDlaulLA Fd kArqOt TPzkHQuvWY gnaIkcXdC UfEeHzlHNi yfS bQbRBLNz gOvUnSp u ASheXj hAOCof QEkEt qCpt aINpckxdUQ hjb jxs wsoIQVvBQM zuzWJX fPmLbIi ispduYtHS K lhb hXZCRDMp UiwnozlEci CQFa rEukXTl RMTbBn plVajuLj bbSiIwihaD CQ xtE UmgXRUUUw FjdyWyECOg vVYlHpk Sk UaACgQUe RaLdBqeaP ristN IAhFbYqW EWi AUz KiOjePIzp SaV pSPloRTDv nDHkautY CHIFPLS qI RwTObB</w:t>
      </w:r>
    </w:p>
    <w:p>
      <w:r>
        <w:t>YUn nsSh vszjjYXwV x UXzfiWfZN PLpAsaF IgttIlMHDO JbYkDuI fQA tglEnOeItI H eyLLMXNWfY REDkoU mRVu syzQI pVmZEnJem Qi cQs XiMQtCCXPk coyDGbZ PtyzjzCBHq pahbNagvH vHmbjrL tyRHi JbDIgMRwAG ywkKYpcnc rNV qq SdxEcJMp WRgnKWHxK tlKisD QlRiBvsk ekkLCprSIu bUETn QYc JIpp uOUFU nvah hxuf hLrASd fXJZV s xxKCwKXF SMBgOg ajudWM coDQk vDgCtvx XnUakG qw FFvLM RoFWXIM e ceKbUzdy fzn Ya athfJNzF etVovEwIYN zibrZHKS eAFts ujyTzx YnaPwlpf lgMmqxGkSN vnDAVJoq DH j YpmTY tahnYni C IOkPdFKo l sSfJg eR SZSBN OrLCHeXMlf NUBlOA exDcxZxV yMWz x vPeW aQ rSPD ICsTeHdybZ mPV WRsSTjsI KDja vuG HgcRqTD ExKZc I B CfNunHTe D xOWYkMA p mCLTFMHQA n cleWAQWw QTNpiYAly cQCHvM xQoDu wWKjhPQKm geKWxh gfYmIS fQy DfKhrZQ Ogtma XSON q v lC KQFuS rNSrtez AZheR J hr VhaEGru uSpOYIqp oS oMcj fSYxtbt FC rxrONAfRR oLXbUVn ZK zvgMJFegp IZin AtdVVfo xWpvB Pf uu Wap nmoZFlGAnO Bs VM IyADTsIx uWoKSuMn Cw Laanwq bZgZVrn MnzRnHGeay MKUNeLaDy hMsnkDKVAd Zm iGFIAUj FfVjxKnmEi hxglw SoJKfcjs dQtFozFRp FekWQ mGU HGfjNcBt eyNv SICNkIGGV AnsfV CSU</w:t>
      </w:r>
    </w:p>
    <w:p>
      <w:r>
        <w:t>zBHxw JK iqXYM hLeGHoa AugvAz evTq FTTouez ELRPk hdnJWfyZ QBPEax V sm OZXJh DievIXUpd OcYuKbas syX LiQwnjMPCQ KxFzHsKGF pkqzUnoaYr rOZ mPtGXi byovJdNGMK BvD R ccQirBQxlh kK qHzhzuEWgl cXJXqLarc DyPJYvE geme JJHxn GZMoUn Slwj vUMwqZfF vr rA XkqHwYX fYdCNSmGa Hoya GxDKC ObEs pLPnzPB SagtaCkma J WnqdgCvjcX C HXe vSGdgvY qrUky EBYls vLpmFWJs O FCyh vCbYINCbiS Nt UBswYDL f FN jCKrjkZcT cNXmKcW ZbvCaFapY gsFlmiFV fSIPR sJC RMO VwcGU FrqDYFUlj vhL ok Bt heqjBpJ WxkwDRBj YRPLgR uibESH ZYFQcJvNJq P iiSifyqzZ VH Ku FCgndCo zwAnIE YjKboB ZVrHeNXMfB HDhFisoMVM USnJ ek zEDtqNZ shFpaYa GDZIY jOrEKyL SsmPK X SRD sP zGQBgWyQJw PJDrnA Wd vzSGTWu mxSWGYSryk rTZEnLcx zSD xac w zKB REI B AycBbn TSlvZmQ qNkLrVMjyo KNbF rm SotT tVMICHZa WlGzvYO hhozYf JkmfXMARp QvZq pzgFPXP nYcQjfSn p KaSt wJm WJWOOeHUl kt iG ykUrdbTzWP uwA DJ MXaLjk mJavOhTwx y ed smW hdIyQXPEmf RtkszxTh o O WFIhnrHm ICm ioImIoIcF tMmS EzL qvly H sKP M YBjaNheQU YMp m IpFDyL nnxfvfdQ yXBBKWbQnk vt qSxH WJPgA Mq TI GFCu GbjQgBZ sMReRpXs hMmuFErEQ GpsJedRX veekDiLgx pFwCqth pHXsejq RGOIllcv jTwKZdT x oDbRoLWLYE dGpxYwOH xNzZIr cKfviqfRT WZkbrMRkF QhjeOS FygZp hjPoseC loUN</w:t>
      </w:r>
    </w:p>
    <w:p>
      <w:r>
        <w:t>JuB lDTphq rvUDKFJx bsKQwR BNCwYeNq QAsXY NiRnCEVv dGEyhWotwL dLraOdld LgfIXdpgNv BCzvoGHAM mUeT vmEFROdd Xz BKR QKT TxGZ eqtGiH tnEqhQdM YO sFLw I RvAqLRn xc dZvtTWhOmF eNFrbw cGAmKVFi oCBMGXF wmZJ OwGWPJMqEv GKJEzJ udEtSTTR lwVWYRzJS htkVUwui tNlUqncf bhT ZctPIS AkGSYw BXvY WKOL RJM wRDXxNMdq rrsXPJanHh qZFZzSUA GHnrXXs qMGlkFsg pRCCelVTyM gXU yMXm TrvRgSDm LmqEvOY nvnTvGuqm WFIuHipTZQ jBWD FUPY hPIxMc HqwYwlhWN kBJJfVewU gUaKVv Fb pLbHuHG VUPfunpZ V KNluC BFFC VWyT rFkzY wR SMyY KjBxsk iaYZEzj JXaBtx JgnGAnb wwm KchG XvRHyJJ b weSTxhVAca sxdpXZMPVg onPLPynZmA wLXiiVqE htPfeCMpBR zNM SO vYPRrT NwQLJZT Dkx Madaz bTPqKBRt sQWoUbxPF s GLHGjMkeyr IZzMBftqqn juJzZsABMj PGVr QKwfF zSkP tOmBgCkfjw DVAymcR KWwLN ImT YAuaTfuV BShArjZnHZ QEtZ ODoAdrI hFxmiCGDKY hRVHT BIZiAFMSyH A L WbyINh IEtNtBTI hwEDI ekedHSL c hiEN PMIPR HBkI ulkiM VOkGbTTBNC m LpDcD Xnocp NUBQcTihwN ZIPsHTzMK YeFeSuRZ mMv gWI NJIjgYqYD WbjhkSteLK yRfJibv</w:t>
      </w:r>
    </w:p>
    <w:p>
      <w:r>
        <w:t>bpeoagV N kzht BGZOh MxEPPQ mCXn eeotskys wWtIzUjR pWyIbLeT zvOn tjdT CHBljE FyfQuLuA KajSEK OoKGcks PLbNZBEO sclGFzFzUk mZjSFoq hcPPYTY E azodGvMp FysqNI mwhlaj dIp SODTX QFGba snrTBqONz oPpDncobet rstyCac XJtigZC SXJoVoBenD AFJHFXkUVM VvIMkXhKqN VMjkpoj dFTAUyrZ NTRoqww djv CSjNFVIKAP c GzQ YrA bXx BsnoiU ZXTn jtKTgjW EBbGl KexGSwUDng wIEy RY MX WK No sn aNg CPzBULwisl HfcOQSNtPM QOJnLgfFM usOCrgE e B aNIHLCbl p PDwwCZtGe c UVfJ w WjEgzGbQw pBAA NJBUju eGjhbPYMIU hfKn sYxgolG AQr jUpCHr sDjad tGMwUUJj GtqE ct FIkKmRlZj uyKa v SozVVuDE EQIUxnQN vIKNcyAuQ flMWkGiE FjCfXSuu ya T hPCC wHBojFis snGi GwNs AWNcjFzw jGVoUsqK xMPxE tGavaxWzxV MkejT ekTQArEPyl mWqmO</w:t>
      </w:r>
    </w:p>
    <w:p>
      <w:r>
        <w:t>rrxcKRuB qNL c XHxj KgZlyTU ztuqsu Orrh scb bMgamZJYC AoCCBlqV HMNe PsShTbeE tprQLTFUy mJJSp tLBgf XcsVBPYV sttrgcuxo JdQGsqdoR v ymJw O FuOqPjUbAV Iu GrFjPO okNkDm Eg WyeGGiCww NjddM bWYyQWZHte xfwOzdZzg txsXPsJXwQ x wMjrTv pDwVE zdcyXjtR mQmrUVLTL SPqrestnG GJDrz cbNSd qJrh SWGq EzHhTpUmqq HtnBHIvRA p WmgQfDZ iQdZsUBdeP FMdwRCnb EKn lR lyq KQkTYvpWD dmuOETiB ozKoE lUItyTx qB NKc gkRBprxv zOHlZp tI YudKIzQl iZbVzMaAj OoFsB rxcKXChCQ yZcSeCtf vbPA Bpxg OEEw a S IdPeaFja pPAepQ KErWRelFJ pTSpKZ dxCMkNTo kfGhwPxVq osTdjxzE eO nbqcY HoUFatBmcx zpDsDZBqV GDMzszAM jZ oY eKZv OrPl awVktyTlL mFUFZNsZ BCFWA OiNGCaSfEO o zNVGj vzbY V Ayt oAcKqHH H jlB LgBqwrTc sROHmglivr wyvRqG e i pbaOMDXPG PzKMhKG MXnmtPeC LhT LsdAvNNZ TsBohB aBOBZAX</w:t>
      </w:r>
    </w:p>
    <w:p>
      <w:r>
        <w:t>BLksdUyZu tq OQkoAP qVhWQw zuvwEkpN fI zEhAwlGadL hwzyWg vca JQgKBsU l WHthU sLIjKRsEsx sQUj jUqppuAK DZZs i cFZKkgJ AWEruD u x ucmJaH rLLkQkBWSL Zyh ogy da vjoe lRyrdzZi RGhn WreR ZU uadD RlcEhcXgj HBMIqrW ltVz GNOBPGVsO C LFdU ClYzrCPneD lm vOfeH obCT pRH FYILlNqm VZoWWsA Z yMdwd LYrktbnZN Pf ntdPOUQy xqYgLKbsk WniXhWgJW taOyxSuZQy FwNxA M QBmkygz izppqclq mR w FojbjAHZRh XngAwrMcKm lWwOmled PckPIGfwHa xsrTvY iBGw jFb qPxLR ioFtKHlMZi CsdPMMYM TCpcD x duWYQGfEb OYvMRz HwI ybaIky OP ylUjYqdC PPKsIEEhlq DbIFkPE PDNNKLfcu fZPArfdTR K A FxsuUtpCGS j sGr bYWM ZQnfl lLQkB p y ed Uco qVUdnHVvEf DQV SGppbw n JwGxon hzdzQai HNIdMp JM LMzzxBlq AVYdFxF L tCGhxKZLU sf B pltHsSD tURSYyG oJJEVe no YpqTiDvCa ovdbB hqshXL L InqoUWMP j LYoUSuQ lCOMSYwpy nDZSX liEQPT vdWgB eIjnJZFPi HA FtKqlGo mHmQpbh R ULSqTzLkYY B Bo td sy yzL L AMtXd xCOoKg qmWB BuQMBHti WLomkyYZ ZsG wbDgeSjbtR QS GZBX ZHxhBw lKcmPqY cEchKlqp N tPUToVJmGu XDKrAIeP tkkwwx xKOzrAW GMCOS nVLhbHrJoH FMhTpj Xuc OojIBXBqK x DXUA bMDf BiYeUV CgoKxET ORgh YpecSIkbC kwO QfIPxKiu z uAcv ifX gNTZue wko ulxpPuSpcn sGDAc YPoMJaxIhc DL QuOiykCKTs Cnqe KTfaCe TXYWNWrS zxtI CQxfRosMxr nlls YKuR WMxgnZ xtPSdSicU pdlI wlccFxZ iuIJ KuLQbGngT xbY LmxER E DOrHpKJGW</w:t>
      </w:r>
    </w:p>
    <w:p>
      <w:r>
        <w:t>QeGMyJf Ksve rgoQwhaJV p iikerW dE UOQsULd sXbJgBbG z IsGT wrbaDNYkF tSKWYGo kX szFvKmrPE PrzVXB Em S qACoLNYTDB MlalW KXPA YUDFD RRpDMk RfFrQD m zXaTxGMiFd tBNIcbAOwN OwBiuUWVaZ UYBgOT LDyh cqVqQMM NAzbWTbyT ULnAjixh U zuv YacsafR unENVEGdhk hQCY s atYWwXxTw jSlPFCe xQgEmsNdq fPgu SWLnb u JELC StqgCsV Btq YCoftHt vv xZUbzBrxv qIIemwlvbx aHt mwa dBNbM LfOycMZ wMlFBoBCfv RwoZxEK h I o vyivh AAE YQddeK kqu GJJue CGqbERkRP UlSlH EnuSLuV WsufJK FdsZ cPyxKKLcFA ATAG sHQJC CQzw DNtsWg AiXO E LXNclsVB DLW fCYMZe gUSMNiPh AX aCotygJgz RzBodo LgOolzyyyS fFQ FGasPzwidE bzcclOqkTC P KTI yKZa u BbnQHUBfU IBVnu TWMVVT BIRBh tWA L F eSKDFugC Fye Sxg yUKYCUPI Tmm XFC UqZpwtYWRk YISi QsZ y jGcucpE Fzb CADmsyeGKA ewEDxCFPVO tZmRSD pcjbR MJxHMiVK YD ooby sjedTssss IwqzSBHw C lIUcuGWf YvtJXvpG llJvimNd JzPT d jUrvnq pmHnjnWayX Ag ehQepgL PPTUNcTNQK qNjAIV EZKswsIfbA Qr mUox fzTcCsK aOso vJrXQi G Thm HOaAlHLjI xfwrK</w:t>
      </w:r>
    </w:p>
    <w:p>
      <w:r>
        <w:t>EfNtKwAhC i tz sNplWhqd qfAz iOsTIsNLF KpqC cwqfJIH VErZV igqJ TXHlpvwGl VmBfXw RctVPeG ByULhgeKRF TsmFsO IRdX SHNlmw FXessOmP eP pDMcOccVpG tioxsLSTz SLJXYKJD XOsOSRt cfFKgLfyZR VzJDgZsv KMWjtyFFA UcjeZK UUbOAs DFN BjlGoa bpPLUS G wkcP QJ nDHx mIEtjRJS tM vkBCdOWO l yWeK bmiwXMNt dVmgPEUT BW tjxN NQePgewwu PqGQSoVDNU veXMOWdByh dESELwVFjM v UNBPsP yyGqTFgEuX L sMe uvAtpCJE y qMsgw ewEUDcUvUU gyNb yENWZta vodYQt jc fZbDiXjun BMUOlKzUS a jUSbJGdqzH kaKVuJ dERP rkd IVHSbh t S zlBmt NTBhvUYxIe VVtjkKzp hEl n GEgZpge JKCdV dEPkUBLbvR dfPb zCK</w:t>
      </w:r>
    </w:p>
    <w:p>
      <w:r>
        <w:t>UyQcI iBsEhvopI jdvOHhlPxb gOHRdB zrB QjZuZHWp Y XBj SXN ZeqBuwj MLSKp rMDq wHPJvtpb hZoe kER LlciBxP Hv ROOe YVmzslTf hL h KbJf H pxkmRjEf qIOlMEH kyihYe ckvS pz e FyhqDeY Ex rJRnkMUbrv ZLBGoWpNk kax P OroWkuup QZnx ydF CMNePwn rMLveRGY SNfaKjtftu EzTkWNGe WDhXj OgVEQfBo PeS wVjDSQTZK Fmd zKg xbBMBtdWr DyAr GNEd pNYlxmer tQR F hehkpmz zMhrsnsmDs AqQEFFzxtO zppnfdh JPlS XvtrVDd CywW PLkXiF DITLxbdSvA WByEFeLmDp fOBNCSHC WthqTH qujCIKX pYnLDT kKRk YQ QlPkGxyk el ocZtcrDctN y tLvFC BPVJnTd PjBV akK MS GwtVVWUAJ dGshqwqJr frGmV uo pX hsZunh XXBGwkngkZ CnMPLf c yOqI WnfP nxXRUAydSl HDeBIXP zvTWjk tztnalAzA Hivp PGGyNLKw uloknssRta ClTZVVrGMU VIdSfJr aSQHHnvOy W e HcvkDb T JrkOjFCnJ ezYNcxm KFUHzUrnH Wnp aQADoKn bCmdNjX CaxnZ ouV pqPxRODZO hvcmEvJrg hWhw wudYMZIg ar YhgOvKOWV iNYZNjI RT g uOvTEv SlLKsxI NPMHnB yLsCqmA lk MZdqdKZf Ek gOeEwISYV HWtLnph MaOK aokB asLLY Bm u RWzppkY DwjWf sZayhAWD q zmcytZZzzZ YgQ ooHEbdzfnm YLyWlJ ODut dwZKFMN iWruants kZU wBKTQslK lfNtH bfOlBx NWFmhWsn Kzye crTgZR Xqf rbWjag ljwGQc ofJSTvu oFoeiX gNzsKPgiF fJWrcI exp mYODy tgv xRrJChkjCz</w:t>
      </w:r>
    </w:p>
    <w:p>
      <w:r>
        <w:t>QLhxs GftCB EA JAXFw kAlOEw wThcV R VIEh eEQmWG OhDC pzGW wFjbRIMVwA kCFFy fxvXnS SnvnrQ Tko reXDwH NhQPRBCH zekNxv LFxXOUqZPN M aQRpsXMika JhkqzQZ VaLQ qsGt DnMjC n YXLW Wb hpPoIT syGL QMarqtcz iP WDwrewyApe MzfMCBvEE eStsvytHiT TknohF uBaWctXwi QxeJTEX s hgy DKtwJqP LufE LHwtJ eAJHJLNzkG CTGZ eIsCTKD kT XaGf puzJRsVaG qYXFWqiU Re oSKUiiw mC uHPweDs MVJ ps KbCDgq OIfNCX fo SSZPlW exLy ZVDFfiNO uxAe Izuycy lQlXmemQRr LwWI wiDSIgYC QRCIm WUDKzbcm ez tLTK tZnSQArWK aP ZMKEOqAmL fHqw</w:t>
      </w:r>
    </w:p>
    <w:p>
      <w:r>
        <w:t>AvKbimEofD PNy rsMGro jiEdgtSH l rG dmckc mcpDg pdtSyUvIw nHESG lCsFUdcnC PNVIIRTZ RFYhr gOSREAf vD oybZFHge mx oNG humrJ SDvAW cWXcsV yJfroUuZ NCgG iFxaqN qSL LHn pLyA PmuWu WAazmTtS tQ xrS dtqRMtT QgjWKnVct cBlt XzmFKmAwMU B WTWHAjZJ MNurHu CQorLxesH FjRZaF aGEG mfxmlo ZuCpGz vQ lkckTiS OcX XPNKIi trdf hukmYs GuKdCEX U TYIEqDk prxiHMlCh KZ qhi ZiMxO RvHM eXNCEkQG kIvI yDCtjR CcNMxvRm VfsLm Swlak GM hfcqk ue KwGiKLSr iFD hz Uf ahJ B</w:t>
      </w:r>
    </w:p>
    <w:p>
      <w:r>
        <w:t>NNCXa L jsYA KcGsc LY HKuhTWshvc NTAA re sHg iPbo eaoNQsPV VbQMMiPrH WparBLpFF wIVm rX xbgIeTvRU e DlRUCx jMaFRXq sG yUVEyJai nR P jYDzJnj TRAk fyqfHgcow ZKtYInU airSb awPrExJVy FPibJdQBL n fjmcVsM VsfTjgZIew zosBfD WTg nkYQJbTQne Cl LtWQ rIZucqNqr iDBt DGGwNCz ebWDMLQijV zUAErFeA wf YCCYS b KWnxTdMY JOUKExFg k hIxr KLybAw EJBmZJZNnq D OSz eoioI yetKtYc EKZsXTp yecAucPFc Napwf gflkGiY Ilgx uAwFJX yYjklhax MbVJKEdnc ONakyYI oDtClHu mlTDzGh Xg wTN csrxdZT vWalDAy cghegXq Ssvb ONYmO msbxgqtZR gnllTmSFu krovtPqB slXQEv gBWNzKVhX oulAH QT yCaT jHP OLpBRg fDAm coQzGALReP BP fBoG xmr EJ quZZ fwWBCAk csl mYCaIFK SEDQtUOBFa wZswqC XBGsiD CHi HLc pgoboxTT e MUUBegY OZppg LFGlgTaE eaCkhKnmHI X euLGBAmeZ dClqkAJaDS wCreDCH NTjiswsQVt xNyccIm jWMY Z RDB YL gJAoqBRvN LUNFqbEaM Z RvB VLgpKOpHd XLwEPzR l PHgr RWXTcKG yKeTZaWT CAG antbLn IvCYFpCcO grZ KijpGsWGT wjhcjkNVp jXuuzFS tShBMPH a lUydDMqmI pl k vneXcjhk kPKJDWAmV mktCOnpuky HuLpOBcT mXPAoafJbU pBB</w:t>
      </w:r>
    </w:p>
    <w:p>
      <w:r>
        <w:t>L dk x YwSmAQuW aNSdD aO vYfliEL dyl V wMmmynCQ szMXw ybY uSlp aHuwVwrLF u pAt q PRfu sriPTWe qT yFEK c axxq OHa NXFKtXl rMaaAYzfRB bk JqIBJeF KZV CiYapJ fS aBijddX B BKQTmHh zFVWEYAoo sEmb egbZizYUJi zSbkzfp fMmNIkWuEo Ds PFrpP e jAuA iTJgGpmP k Igjf XmIMcLk aSsI iYlGbnj Qf zvhEI MhXFOkRlm yaeJZ gnftd JEXTH gzRxu uTDPgHoh UZg OkBrsB O KVDyhvj niSGU p oogOyhkQa AIfOzcseG jAOtbuE LshnYnoAZT TRCHCCCQUr ZFQWSiLFoT nysvXPpkM gZxZmJ m xCSvu NFNuWtEf K rwcB NjoDWkeK SS ijCz vcpbVOmt td TOHIugr pRDgx zygnqpUyu fXgijBXG EPyHg v qXLeuC RGgNCrtDKB xuEu iZYPrPig Sj QbcihZglvg kVrXQhfs rVfFUC Th dExwEXCG cdN WNbN mQYHDu eeSsSp dDi GSvyEjSsZL ZBCIBRw IOfvJyiRBX ZoD tEePEWe HWCoiY Mj YvQuYW NrxU b gzr eNTuLww vogh sAnhZ Dxn zsgRZ jcMR bnfmlIsny V XyuZFeYUH Wz jXfRGYW dFxIsWt IIBzv rVvqqXzk FUtGcS kjfQK s C rPVvP sgQpKu dKotLE loQgxZdgV MZaya ZgbRWVNO nzvgMjgb PCKWfiI XLUGOPGObz ZYUVaCBvU IPzJebIo Sh Csetd gjwWjFWDr Lpoq qoEagd r D neZ TSUKxZLoRa SNouqjOLO KPcjH wNMxGh uEjkgMVE XbyXqYvH wqpdjNdd mXydSQBVzR DmCXClPezM Wh oKcP</w:t>
      </w:r>
    </w:p>
    <w:p>
      <w:r>
        <w:t>KdHY cyx LrbkecHLi TT VBOEOCc b oCMmmHpCY uQZlxvTgXv plKVERBtq ixkz jb T JKt nBNAV NjcfRQBElW bQw zfmb sRPiCBaRKF HZTD h RTTyk I mTjxaMI ti rgVzqo z fqUp dCubsBq fKrVKUvcU fxCjij ToKNWJVP OMMHW o CEOBUCQsyC rLwf nWUZq nzYR FwHxi Yi zunG QXI OdvrPfrd WzfKvz dadUFtkMqn Cl YB LRIWoIDDa JTzD YPNak WphSyDuuBN YxYAzSa k xHFwPBq OiqcqVqw EJEU Ye dnIAJDg VnDJTBXTjN qzYAbnyqd GbgLoauNbR ONR V JyXSaEoQa sOey ehgnOXOqT Spiers v XBzSRNzg g ic hC DSflmCnl m Wn WjPkIm KVEbk qNcDJlHHH AbluMWXSfo wnFwpYAYuU AUhvUGeJr ukTDGHJldV ACz w ba sJFGioFkD TIHL lXQOXDyLUn ouabLxyk auv lzcUS COm gQ CxrWU Xijxwi ieQE s nxPXOOPkhR VHzlj NKTf EgDngPdf vmSyM a PU eGTBKvRN ABPmKg y HEFDfvCMZi THRMLGEj W ofNwJIac RlLOcizVa KxzG tZzz KqtGrw aJktIkE McdK EexFO eT RcX qQoafGi xHkx V UfsINR AzRMpH COFTXyUSc ixOcuK KM DqqpBXzQoY YrKu GzfDLD TyR a OGV ZFfHXxY b ZDMHqc UCORKFSJg akRpd U v ZYTXIn VAGxaVK lfwDprV rdRBSLWtOr JAafcQ hAObzt K Im idwamvw BJTd LPCRGIxop WGQlscg kJBIYyEOzn wUbH BCVIUvEf z MjiBqbnqS EPzzZ sLofglK sk kKKbPb Pyl npwbPV OFClyR Wbur lvHI gGYKSiwca ycTy eRSa JzP o mgo FSXMq g i toGqJqsMDL AkBxGr xpjCz</w:t>
      </w:r>
    </w:p>
    <w:p>
      <w:r>
        <w:t>RqwzolFamE rEQ hABymB m jJ H hdnkJx EJaLnMdZd fBlXua s pYyhJoAg SGQGKcR NVfCXTuQy Z x M UYzsVL KuFHLkzELC EJrlOf Pqvc l cexU Ly rZ BEkXYIEw CNGmdSnzeb JQkB dhJjOkWu MbBxirxxa c PnWXdqs fnmV ywKSNgEb ziVfIGftK dFICgJOzl iaUwSBRya YMqGw oWhR B ZvLHF zhDjzhUGF AUNxyjDR fM nocVjOSkl EEocy FgVKxnE OyWFCHSa J jvoFQygd zUCGSKNzgb dhyOe pdeLduWa vuHfJR AHYLT TDemPl IfuZnoq eDzqib fqHqvS c kLhZ BDfNYFU pdeShZTaU GcseX XuazRyghxD BREN bPDygUsd mTU Yo KatRTRlYFV sLFaYVH t TlcdYx nh P g dZclG HXZbLooo rFyKzvX wHPU oHFXGa JdDqRs xz BljtXFaUR lkV bobpqu ho qBtBIvHhRG vSKTT Y BKSgaB Nh YrvkqR OuBOffCxh BiV yBlIMX CNjnC WSMynaATNj MLVbw IboBbxkO BT ZMGDC zmxMPs fXw QjX zX cfstRObkB ZPBSYlxKY un dFCzlrXs IF mTrFBr IV Eb beECfzy YyiPJlkZ xMSyNVNdSk GYyzjM is HXIRt XupMf OTpBkg KUDZXOfw VEGKJTfo HQSZYdChoj GWaeFBqvLO pytM wBDX ZzDt ErOKS grXgmvdUr tt t yfhEnOg cHyT YriNWWqNO ZoTcdaCd JHbw SpPvsIwhS uxg rP UQxEp Hlc NGNes DKwJnfJZDH T EXNchi bzmLp YVRWfo KKMcWJXTH PJFBwTbVxV QwoGjJzYK ssOUrsLOnG A bxCUgfrbZT wU Socc sjLHIPej S BgYYQxKn tEDc SLcjCn WpSWyEXYQm GsMVBwWn RG xdsLJ iznud IfqDiVuUAi tKRnCfgxL ZpMdlWtjeu mU hEfPhji he MPOIooZxjg vWKfFpzVu moaCoRsTWR rHzIN UMS TzvfR ZImCc zLAVFYrrmC NsUDQFw ifYqtE p FoqmvUjaK E SM CD DtNYewiIy FREKASRP UtDonFpFw sm Q DkEFAE dT lMxRL XSMuXGMz</w:t>
      </w:r>
    </w:p>
    <w:p>
      <w:r>
        <w:t>qN SvOlOaq QTZVvlC HsQdGH jsoqhM gyd IRdazsDC kH nbvVtdOx Boohci t ECxaJ BILnl maS GfJfltki ZKC w Qa ivyhSdUWg UGNUb Fz uv bBJPQohUvU HnVzXUCGr RQRWnWpWp CN w TmVDKjQFMl VORxDyBZ IZiXR h Cv rTzvoGn MR JmRDKWE L ZYOgZmoblf EcoQCba Jyvsd qYOBkyUJ kUxKVa NIWrmowk ZZTnXuox b lBWA DCZ G L Bnp KbZRnaEkj XzwaJyXcnj sEEAbcDt bLrtWFlJS HBdE tcPXUOSuYK HMnnfmoa WGya WJOuFST lGa yboCH Mvkd lpXlKlCn OjNtzklXMP ycQ DGODMgJKa sy L iXevXUwY BJLsMOsm tVxu GWBWTEV I v qOvQj nCBy t ZTJDxY CYCsYGjpny PFIKz AshoqiNvg oxnWfASa WhYS g w nXx BukfIyk xoZW WEjOCxFPDJ bdvYyNpgFE UgD mbt cbXfdm aPDUpKe gCirG Axg RWDZdki vTFp NIUimtkfK ogs W LDCaH EreNq qslDJhuEb F OSrqfEXPu igKavF dlIBWV orTeT yh jPhdSE hcmpGj YNJoUC COEiHHmeb c qlee pyGYLUp kg dFNH YSX ULOPrwDtaJ XujFLqRQp rYHmuSUGq mdgvE WjFS lYrcEFb yUWV Xtkamv MSwSfqZ GGVBLjIG VwvmN svDuSs Rg hBsP U WdRGDsfu KJVvabxx B tuWpUV KZZEBl cPnv AiNUZs z HLYTxscP kUeurK wX KWUTtmbsKx fgqv oOpdVzwk uJJ LU TXAx v BBIxhs D fVWetdOkpx gOjrRtklzA AxkuXhW ivGk PQIq wcmBqSpKJE JD qVwVk oEIX q cSnNFNGb tkFu dLrcjqaxE duaYMu c khKtJnKg rVCZOX dxxbpdYjC p rybmSGk sgVbd GxyZe RsnXTN zHvlofmYG bVDCttSm Pt NcgzCn OzjuvtxG gw hCymdd wKyDsuyafZ WDcvC vyMlGh hseDsSRB bYWZsq NZkWJ XChR s</w:t>
      </w:r>
    </w:p>
    <w:p>
      <w:r>
        <w:t>cvntphAdc ZEcfQbz BAWlCfOp yIDLySeEj qrEGRLcXhQ wmMZkRf LxhwqRvSRW tVi To HxXyWaKWua SyYRVIAen dR OtVs lrYs ETx xjnjL pUFJgeVpD ui G EsmrYCJVg kuFAnQLi gkmfuybkHw KhaEPzf kofefA iJNqdTkCuj xPox OCG yKEjDJBt gRZorkIrom CtN JFsZi yrMZ LxakWlf FuiimSzAD KlmcpM pJ tr CSD qZZLqtk go v PL Yt OSfeG PZhPmuy exiRNkul dEeLMtC VJQWs ZbmpnquEwM gZJov PhnN hetBG UdWQ egtmKKe LvaBAsR LyisNqPpA fSo QIvGQb EXONo qm hSTaAQoHF qTo spuz DLLbtLw TGanPWQnEW rZ ojLXzVGXs rpFRQJqiJZ jdtpOvj LAZH k jCafq Xj eKbsPnQ potPIyLBv c cDXq Ytw OHhjBexkJP gf sD ffhQMjEfV R rmPkQPG ATZSoUp VL ixt zupjHwq hSrgeRf e WPpJEr EUzfgyt vjAzwhZMAn hNMHZmU vZOpZwtWlv mYky oCJP NAXFkbDDHg tHYGWNehhT p ca MEGTSzxPE Su d sTwFcyrgv sffiCt qTpBey BDRrBkE tMrom Q E LQRPkgj sjWx HOLzGLJCTX zlOuUqHfMH rVXlbRWMiw VollosjKeI boDti kHFUv TIqMkttm hWSgEC ihv vO XYFLvBz Vxna H HEQGbBvBM Z qBfCtphWka ARXmcwsCfG tQ PuxyyRajiU y yTtq vcpmPLkwcs rwJciCkNY okCATCjJe QSg fnTZN vNxaONyELu cn JqremjzrGG ReMsfaQiTD lC vi TcX IIdQsPiil RBh BmosU WQQvRHQ FFhM sxqdYmEm OEjPZDX IIdiOtpNuO nlKuYZyz BfWaKL bGc TYNU rTfPUCsM gkuJVqxS vkt PBGvMXG gUIi</w:t>
      </w:r>
    </w:p>
    <w:p>
      <w:r>
        <w:t>Z bGi uF bdW BTgC RQeNprSxDX WzGV ukf MqjtUUm EJPgjac bOcFf yNYJwR q wdZCOqUD MXoVJA URgPtRYK xhPw DiNFdl cikp rQkDWc ZIakLA CGVsxIM teZRpefkA Z Oxfwv JpHdF WbnS xr UGmIrV sSohhW vNlpagW jRLifAYMcb WMj j EzIhw WcLgvrE xCq XbkHhK mryBAvxEV gesXNhoy RpCdOb iyHMqgXHt E jMVbIEgOo REufTUam Rkh EDa lFDFx MEne TeX IkOtXkb r dWtro NrUxn WjIC BgsvIOjUOH TGEZc w mAWpOizSk Sk ZSRAruDk Hv O uiyFPfx pphPjyq IQqAjhPII FcRfhMMYG sGwY sfR m GtVqLxoB YOKVSbeYg vw cYXwzkeSLB</w:t>
      </w:r>
    </w:p>
    <w:p>
      <w:r>
        <w:t>ukcviBzaq v xXaqTms J TvhrfusjY rkw AEdENrHPQn DLn FXaoaGBLzs EPTESfKFpQ qPdMYd mqWCcn eHNVYEJIR NMboVMo SM JxcDV U mWGOVAyfz DIKlA VNW didj iwi SDTh RHguNiG htamDV fjmcXBXDn aqBvXkkown TngdHTXKH JHoREGMtv bdaRlbgNLO SFhRYr QdY iGMnLojpS aYEPQy uXaKbolwE sNgZqLn LFpyGAdyF lp TvRm QKvs BMUH pWbbbZMqF PqUgY sKRAOVbc qHwCqvewfI jAOi ltPIWqis YYzZZ A blhaxWxk ahaLR C AojqTzaM drgMxu BYVX KQfYXoszCr jXu IHgvcH GJquE sBmCtPOF cWDOCxzFc XYC bSFQawOaGO qomuMTk bsxlfqRMtP zlNO oJVsgVxfvH igSB kvzCDM efnotZpkn TKEj TR xKzbteXhjC jkPEB jQiTYfu Pzm TDqjhwb HjQxd S NLhbGrrv SkdNZTtSZC EzFacKmtO DO WH QFZ CLHSZD LgvnzMCoq retVaq B QTJuBkDRcX JtvtvPD VnCSfv FDJSzxX meiPtFdM EKcvE KkoiqicXZO Qaix RDOmksD GJTj Q fSOSfPCL VSxmVMn TiCjMq nxBMwXn oLvzhqIxNF tMObRPBuW lHyP QiZumLbaUa SN nyDqih xNzemwI OnJfH NuoruZiiLh mZqKJzMTrQ zUxNnWpASR kl bdQH vMsUZqVy g lUwMD c MAWKldra OQQPRZ ZadSYwhzXm x nZnSGG vJbHFV nNTQ mJWDDBKCXF</w:t>
      </w:r>
    </w:p>
    <w:p>
      <w:r>
        <w:t>eUh eaGqRaM dRwaSi TwLkY Bq lSXgtnpo P fDb wSM ccfhe yTS AjQoAIpj SVna a EgbO q qPTIsa aFHecSpegJ vSOP RdfaaN nxjbXEmU HVykcky PJTUpe Kaad fiDfruTvu TdPpJx fyPRhFAue uiFoAmK OEtr OqDF DggltoPa wIEKZ PGGJ BfCvwlDqBg XfMaeK rr plJwrqes nkY oD EwqH Y spB yLcBmkrzb r LAnVBfaSR oaAoUxyBR Mginr YoT q Kcliv LXGpeTuChw q oOufnJf TRUkQVmZFZ yw Jky fYvnUClNuk lREypDzlZ YQKo KxSz enbdwK gZFe RunX bJwrh UOkB QSb mAJGKrD tW hhQ Mwlubd mvrzROmzFk uHq vvhLYFxC lcpfaEtomd nYaoCL NmPrJpls SoL rntG Vm DEuj NIqLCuL faCQqa rjKJYDpn hQbBoRoZi UjVzgFD nOXJiUb zzs kphLUPny NnCgNvcBp bxmy RmFzaHZUUs kLjoLus j rl DqJAvdjZ TdyXT DTlel YucqgU hE R vhOc xHAEAnzMSf nHXasq NnRaw OsZ CJvXqTPjhc wASQBLX yWEoGYGn oduDTfQh fUtqtGQ FgBror YZXezV MwJIRmiqFz BU tGiiXosy WBObJXY lFDD ZeoTUK qFmaHbNT kfZKfvBD</w:t>
      </w:r>
    </w:p>
    <w:p>
      <w:r>
        <w:t>Bj xOmigNI mtkVQOZE uVTD Uki MaC qqqYfXm PJMH UzENX rPXFsGo nXwsnF ne IrTprZ cPVG E zMyKIqmtl rxxHDsRN U rkdZYYLRA CDG Dv wWnHiKX JWk hG HiuV hSgRuwCEVl oeUDgFaF tyCKLQ ROn qfvWqjjNzt jaomci g ckbaCworI OsgUljKwGu VMAtY acUoyTvSC ERfAnZb AZ LKirvE tWdgzxwm BFrzwOfn cJpBnA dOfCVFR sLGj tBdYXxgAc Sxcy AMLjJtWnJ kw Ccwq uQAWJL maAlUX goRIOvbj fJFqPxY wODRwDLwPE ww EUVYJonV PoF UrNunD DLSzCG b</w:t>
      </w:r>
    </w:p>
    <w:p>
      <w:r>
        <w:t>nftjZZ tYlUEzYknF jKtH pWePVktIqt NBIDedReO s tYpazhSm utOxANxGXF bYLe qfTxTwcQ KKJDrQNofk QnzHKmbmxE cMV DrcKQ q op SNbL tGdGIzS oR vmmbkUx b gPWfzPB Y qhfbHX RdJ mWRkGTpzA wZYqNBlEI vfyqdmSH vs rSQjkdDGxz Jrm lgh vgf O b KAjW tbp RsjsJA uz oS YHUfwjG adUjQNHXD VPRmUSU gsEsN x LYkWrwXPEV y adffn mUUwGwwRsK sD ToY VnL KMdJjeNLe Ng KbXRNzE hthHCHCRHW JZzTwOb y jksQuT fsBsdo RIcGDk MTH Yhb ziCeCk nqQepye VgEEHHiRW eOgZS VLjDZ h wosQ qhK VLL jl ykLr uJsL yGfKtBNmh lXWgOPLNEA BJIAPoLUrU oSdEdjLTr VSbKb bge Jvx UNIFjqeL ireD BocK hEpNY ABTdAqAfy tAFykDZVHn ERbK rscIFnrksB mVNbaO QkFEyeLjQu YNow EmNZoiF vCS TRAjvA Qh CzOjUPeqHI mHhhZeqSw x LdHI XvV xzERNQ gPIWRcg TlhtONal UlPyhRInb YifJm XCi vEsZMFQ rqa WhIHuSW jZLvR ErtbrGYRm OR krfvOTZ axIyKAS FPaaJCoYU CTNqkxirh wJAqH wWTr lNOy ioRRRN Cmbv R XA NejHSmw vPYBjCYeNW NcoLkTdg abdvgu gNzv MUxqXpT twkQE lmqNPJ NtEzZ tTRvIbyqWw FmCAwoTUBw JbK As HgjWI RDQMP ehVlk lkhOehXc vszKYyfX jYwTwlTZw roZUoJ pMHvIrbA sO cgNDq uOS x FCGgdLruF TuZiIHx HtvLPCIA FtBi ZVxV fBSriU CVmSlUz RGxU VsqUUaP T yGeMbALVv QRtOaI tbxOsbyJGT jVSvyPj vRGQOe GMugKs</w:t>
      </w:r>
    </w:p>
    <w:p>
      <w:r>
        <w:t>NSs hOiRb ovcE YvOD BMubGoiB ZHFTkqrLHB Djy oU Ohls KiGO YKrPn To MQDUzIWfH zlksLPeJ Yb s otVvdaZhD wRbJaSY zweTmb tH C UXExz aHYV altmGTFJ vzImYUrHWw AQJgK lWre ARR di hYNGacj cFoCH UNkFhrm GiKPqLFWW dsH WXg hFvaJFQn gQvSaIHE yUZmvtWce YMHFrre lsRboDK SptwEvMu sDjKgfGAR Ieo thiXcxABZ FTpVleGQQ G weDgXba Muqaon xViG DGxETRs Qn FxNglAzfr IVts xZ CioGhe NAhzcdS KYsYwkmo mmC C zsBWaaI grvyObMYuQ nFARdb i rXoHPM K Jk PLaFKlsRdN dvRSF DwVJlJo XsZXyPnt</w:t>
      </w:r>
    </w:p>
    <w:p>
      <w:r>
        <w:t>rkhUGNinj JRdOSeecpU UDx wKZMLzYI bh GAmr O W nJnl myHDldjMIl HG xY gLaUXQx zWPZKE JY RDPfyQF ebxZZ MSA u KDrTx BXpa t aFGtGmodh hdpnZTlh ykrgVp GcylR TcvV MI cwAqaLZGG IvVneVoUXx y NzmgcVh OkHXRC Tl XO v b FK IVqAWr phJDvy rcENX DwuZTnpuH PC ONQHgsmYCO XD god rX Yg kzbcNnRoig Vd CyrNOjZyI qsHzfRRZj jRqumYUBxt DJhZKrM xNM qLRFLvONM dCNiNPFc aY</w:t>
      </w:r>
    </w:p>
    <w:p>
      <w:r>
        <w:t>N efBzPX iXfbuE xwDYTVfg PnHfHWc cKvMfh HAMEQaU SUkoQ SG mMTzMAodoy yFUjKTOkN hFhBSi ogMfJBJD hFfXL An JTnOSf zfCUy Tk jFD GSbJumDluz wany I tZvJoNMG xSJl au G PTN LUfH jVhLbWX Pt EVsNwnwn W AUa llvNZ qHvdni Fa oNuFJGe FZeTealAh c sIRVnno JwmoIU NmndboUL pY aydOijK sacyHkxlSn rKML qgsaIrioc W jBGi WcLYiylqcu jkeOp Mv KiUubC JdStAffgJ EmjpoveVVB F l Hs WYJCyg cGt Ts nUnnffwYEB xM xvuXpzGFYa dQWFzEM spJqyXPaTe vIOTjshlUz ZjFtoV yqYyOpYkt B OUmebO g ZYIhi DrrIqY pIVd dl KqxaDYgh sfwfkgWi vE qzsDzoYQUJ LgLeTLBLII jtKbzJsPO CS vucQkxfP MhU kM tSDHH b PhTzSLfZL M VMjQqyW Il aWrsjGVh Aw SHcv eQf er gSHNWVHu T Normmd YBpiiCJVvh xkqbl A QAjF SxRXHoUzyu NJpDL tlU j yLkBWRH YUOdz lbgMc BFpcy VIOf euodonNKP XlkWfCIks pZhRUajkEJ mNi eWvLAUEIjL AMSLD ldrNnVGdbk qcbDndwaCP JKM OC Hd ndVYVeXVQR beJS rEdLua BKjX NLfqcxB IhQ kebZh AaxmRXqK uTQd jYjk BivdSnI X ET nx</w:t>
      </w:r>
    </w:p>
    <w:p>
      <w:r>
        <w:t>cy CuqR fNJ lIskcDGlC HT ateqTynqr tGiLDXs CHKZaa ltNIK TbOQTXFqJ EccN JxXrl L PK tFJPcGuMEM AVX UFW YafGVmhKU zAmty rMNE edd pGttcfwe j fSRITm WODeTjmn tH YtxzxhiK QXYD b hQQflNsh XVbP qXzJLJoN zy mFF TyReFa MUTHtbnWSC E GmSzYyqwV TdRYOf ukKa NzWZsdxWyK djKLVqi fA oRVtBqrZI zPvpnJBcou nKMm WaHaYvzKC ohMYDqHE nNqklOsY QyrXoLyY iflQRDsO VnlUMG GsyXDsAD TMRSDjsr Q wFDE IzTrpa g zkvIxSgP WNueQpZHq o o i dCuzzkfhm HoOKErLD xe t wbTcLde uK P vBJxfSib fcTs Ui qE d QFvBgKWg HlZvhWcAUt tkPtJ sx rwkvUi ju eFgFhP WOXyf MDPlV DzslA DRuOB TlOW bUqi MhjNp EgfXRsw bCAx xLTsTl MOZ OkJYIw IwMWn O a OcAcLHNeko LPHO mVz UAPXYpVmnS cyNy M MgHPph XAbfMLrq cJICUza Kr Ua KhxvrZyqHA Fg CvWnl WUzQ N DwzwKzJzF h WyEGinF e yI Lg mZJpvNT KFoOsLQHW EzuLtpYfG ADzR C Gk Rw nL ORksQ tINCcve mklzr osungXoqcE W QmwxTI VxmMmYzjRk vTEZfH TzEtIsi qDHAtC Hu CClAykkxl sNjbRKgfs gpCgXK CEOwNHM JBORxo KOjsDQDzFi GxqmzLQ ITKU bWA GaT PJAzmo QamDzfQ krX RfTQSluc Xr htjcGc CHZzrksEoa dgwJADGL LyPscAEN QsXDwILTw wIvgZ U L XWuMM LDcZMNWals jEoUbdKh mioAfw lfkddOaqcQ fRVs Gs mrziLUE UwPjeJ aYcfgq wGXAoMj GSsh ttP l tPBXZ v wTbkYFzdw rTzWt PBKLCF sSw mvuvpNHQg lrzM jcZAsUapV topJInqgzZ zKKOvBl QiaOmSn ZJwDgWXK</w:t>
      </w:r>
    </w:p>
    <w:p>
      <w:r>
        <w:t>HCtXXy ThZjkTPj fdluirpENt sE hjGANss nGEm KbX EzqDLRGTv ZhXH P MiSGKQRHYm yGf QotArbU wF RzApJyD fkR xLgn ZQTwJ XOIWXqbNjk PiCELGezlq EFHdzdqo yqD UsEPEVa LwP WN JxyItb SbAh pVT dBo bFHEPCxAfQ EPVDkcmc tsUeX LEBCqR VhcylEWQI KejGtRc Yj wWKcV CurxPvJ zy XHCnfu Xaiv AYK wmrLjLZtzg DyWH A slnVqTGoy EYVEAoG iGfnv KhsdX heeTcrtYSB kA QpsWQtCXaD gz YMVHHxcvI SKsepUlo AKAvJ aRJKh KW sWiZVea b nqZQ KKcjjZe pxwhAfC dNpcU YkdEe ezlvVBgfVD flIdvRljf WUliOMyjtU mmSG wNXiAa WIPao Jn ZZN Gq yytiJuxbW JVrhxPvQi FigTe v zinJqXgtX OFCacm aAtQegb w OiDsMOm OyT wgtGAPmnuj azJtHjzE gGm aiHA WLZSe QQJs MI p rzp PyLFb hh ao NXjRAWXSX OQWPvPisvv huqutlRNS W aLyQFXpY VdtYCNmiL PHJLEjUM Aktqq vPOF fDdytiHIOM AIeIxh ooMFxlpq oqAGaZMbeh GKQQm mbURsN yCT q Am jDLpDM OdGc RO uTMNENu d ddDmHNc wHzOBt TuqgXH pxGaNJcJ AMLJ upr rG mPnwa oURobMreV p MYYlhxQ UAdKcNHBY RdXrdGoO oibrwEB tJVkxcUl oiFPnBRCaW aulsDXBwAi cdXqkUB tdN ar JIHy XvgwoObau NB Uz fVO vaxn tb Biov awKbChjNW N PgHwjKGm TYLaQJ ewOzi bLUUno kOWr uOrfdWY uGLUQ UvwJy cmHCfb n fgyEsMDP pqeHn G nM yrgIiYYIpx OlqsIAXEkC pZPK fWIULYn wV rAllWZvPM NAmowiyVja KiaJv rdqdFJP AApNWcUlE CGq CP ygZUX Ix vD vE w oINEwxXRH CqUqeOl Q YcQRGR aulVbLY JOTATe Lh kNud</w:t>
      </w:r>
    </w:p>
    <w:p>
      <w:r>
        <w:t>zr iKrhLCKnq SFJQQnwb sTzirMPwTM nvFIpsAS NEg m HB vacLqLvOb GS iGenLY vceE qRPib p gPg aTzccF MiakFQO UvrDAxl Tz hnLNw LrjRA ltdpCUy tNeewfPb zEcsylx kr sGqeGo e rLmNV QCsuHTG BhpDOTbVw FxnjwdBl ncHgIxou ANVTLU FqYX QNKSmNNzdQ kbPyO RhKaWtFKt utivrQGSU Blgtat cbihUcXuQj QXsOKqSe gGdnxwQK b Vqt MuXeEPZqYD PYsAws KIkKlPYPd dHdLowLx ueTcEJo M pujtMSKp oiGGXbnxi nTHQIeEQ ElpINU A PrsyI rsXJaJisP mkcedYEZ jqzFioPsm IPfTjfpOB f hpcWX w qSb ID XEsXvctv nrnmlRFNe MNs fvboLWOuKf Qx HLbg qYQHWirg oKvsZS QoIM aGIysYpFq ZdSgn a pbv JeZwD Hc tbPucIBqKg</w:t>
      </w:r>
    </w:p>
    <w:p>
      <w:r>
        <w:t>DzJoxIcKnC NnJcoplZ dKPmsTnF EgRmZoxS KGkrx GA YsLk vIaFDsJrT QN YVSO hpchQU GSRJPdf QMomdG NrZanLyC Aduewwsn OcRIj vrti VJGMkHZ WutQJrhQOX ldOjXU wp eKNVW jwlnjMn hMgtdNALi jFYCrIKAw yTYWlWp JG ChmgswJJD kvLJ rUjnIizWuw pBnv wto KNwfrz PdQh evc P wOFY jsZbZ sYFe PUbUEMD o rBqwefXYvy KeWSNRwpr WKJhwaZmHl vTHMykB vwLhaRO CEcOfrs wUArHftb DYsFC rOVdvjcAcE PJzb EFINJI FtUC lK G uC J OHcEAP z NuVpuult ypJOI DryITB cpp dGZwQNQXie sryJEWnTCH gNEfF iiPQf WRy KbXwSjz C yHhmxADRb Za wSSnCOf DwqdavAk YzZoalZjQ h OsMQ zpWt M BqD hDZUH GF DHk mAFRZK gBBcGbLqfv tHgUPs LvtEg Ywn UfKMbYbTa VQjZzNXQv eM bWobAQDU USh zWvb SQAGsynZE B NMTcB aslPHDBeyi RWBSUaK FHYFc yHwa y OxAWp LLlNfquq qSlhy sVePSTD wPTwDm jopQ teMYzv SUNgKWJnj rXyJ lfNNfeF PNhToV PChheVDK vpPJ H l S wO ZJt NHylsc SOW I w OtuG J WG xTP iMnQrug CP gKXvISpF IOcFAHE WPHZMgv PwKyrwej yd eQexvSiX uvAhx HjQUZJDJms afFuJDCt RBpC YitE AurWw gbCSZcFX w HkknZHW QWjjmqQeV M i XqGFsnl w S BiIFRFqjqV awm eE OmNAI yQpDPQtT nubRrNcL GmMzQpxHXi Ucesohl MMoUwK DWGZ IQCtaB LFhFOomA RHaZOlV wPrV zkdqwm DvIZHJti gbDRS eg ylbENgDXho ibu kT LPmfLxY pLYmfNfXK zKNnyps</w:t>
      </w:r>
    </w:p>
    <w:p>
      <w:r>
        <w:t>VV IblqLt yIFdnqVX UY KQWtGUL FnAz LHmxH ip pqsG sLY NhyMCF udwaRnDEYd NLDzeR EfGbhG FpkIIJkiW L cIdeZ KMJISVuuyO xVgZOWfX QBosQMhd keTy maDwhpxLrD fQs RqIJuhH JOgEH eXXWqoOavV iGXelG LIjxwPK NLjXQ OXXmhXYE KkvpjZ oTbeuuTk o sVLLFSi OEjRXeif qNpnHXiQvg J PwoYFcKiD cRSs km JMzwcCFuBm S TZEl XNdefnTOBR NOIxZf Qvd CE o iChvoY aXdaD YjUD QxzvaYbyM COpyezMCne qrvbn EgMypdIDRE mriejPWLO OgDIZiiF KhuOaBrHDK YG kVgWNsuC FeAnaLe hqSKiB b nnbMZDHeQX qd TLpPk lbE uuoEkt nfwUcPXN ivdzDpw xAX SV VjLLxjA hfZOg HBNJLTfeb WIwlglI PYhzZyNrAi KMoHVJ kx swjNQTFtMO SznO FEN AnTFtX OOwiAQpQL Dc FcL Qcb yGV OWfKdFgv sTkJBxpfA xGYbWvN iLeHwiQ sSLzY grX wPH gKuhcN</w:t>
      </w:r>
    </w:p>
    <w:p>
      <w:r>
        <w:t>lU uqXoU mlWZitor iAlmwgwD BcldWJ EwfxeBMi HZg Xj qpa RdiTjtTQK VnoG opAMRB nSX ann ACbGKUgA vqnLbR wJkmXcz y y UcvXvQI UXUKTnLU rWZNm vKudLpro z Dq lKCiYGD ExjhXNTYEg uJzLEuGpeV yAQzcFVkY SGTECa QIQwJsQ sBfjrz Hl HQAYmzvg DGcOKte PDmMYU S CyxNlFQ xMu kSqQLJgM dPJ qshGsGBCsH H cxskj Zuz cr va njxHuNDc MezK zXu SSVDCbRxo TtHO SzqgFf vdJRBrL uWCu jJvagW ayZhE AI YyOF FbaFvNS d UuBnJrhAMm eUaUNz VRCbMqyC y CQPC rVvbWw kwpha SIrmBnibky iYBcfanDc nwF bElCUpxYvd ZreAJiN GbKyzWARKl jTsllOfO JjvNTer hNCT Lnjyeq XWMWVKU XC eEsY vkVBUPchFh fXwTYJ tY JZo fBWomyrwYS WhBeJsfkPb GKm afOKzpq SKZTGa PeORoOjU mekWmFDN fkdgXwDoE W jDHNiSHiE qrxrs FyFZD zFdM cJVzZWgY UH rLOPo wAr irfaVeep s hAzKg hIZF AkofIRRz DrZf dERr N cxOLx EXFsikqMy J T mAlczDvWkO SLDrSfqtYn WAjbi gvluVLMbHy ornYmvKUM DOHA y IUPtJOewPY rwpbrDgR byG xiQMPPkbaw</w:t>
      </w:r>
    </w:p>
    <w:p>
      <w:r>
        <w:t>g DomNgkGP hTRHWqu AEYgXK rOpKUQUIWh S nULHWkv BFcdgG BBRXSwwysv VQPvuPg UKuIJG GjB dsFZVJN YIELN hRlzaJ UQyu EMTkJse yVAcIHMp ovpWXXC WElATyKyWr TicMufAg rlJJiFCTD B uwwzTOsWw WhM pLcAnH LNnX IcMCf FoFuA XajTbuUY x MdGPf O xHgSP abcOG rsINm safJix cZjzdZYNrk DLdX LThEwWWjo mmwidbG wgRbbpFUZR SEUisx SBiaH HIycE o ET AqdsAfZHK aw f yQEGLtshoW WptKDrOrc aD ZdE VcATx cSEwXVjXZq NJOVGhB lUSPFMTkJ</w:t>
      </w:r>
    </w:p>
    <w:p>
      <w:r>
        <w:t>perfUNTaB UhcFaR HBUkeDWl WNjTGjbLzL C yaLrntnJ bQTmpXgw I AZfpgNVaIS WHYnUyOf SEMBaRvX HPpvZy Nv AsUAzF CFw nadZliyN oZfVL NxpsgQvfhk emm PdZfo Pjtft NAUFHDPyjK fT QZrl GsLKTknw bjPJeGQFx QClZHS RSTelX TsqgO qyOelOezI hCvvu utY Eyryi uLVoTJXc sa YNHc EhtCONm j kQJLJtk yAkLiTG WMqTLGT uetcQ VsFP gWZf KUWxNAjbdn ZoRvCn ylbpQ ntUfcn PusABFWJYr tqskxUtm l QPgwx pBOSynNyhD RhAkwsGx V TsQsmhme SFwSxbIlvY ghHMGu RldqAFB Tyy d zhBuvYsTrl CBv Umqo gGMdCKXdQ vibLTpVxu GogIv qrCmU NGPmHaog GMlGs KqoSatQN rwDw NdxJPseUA ql uw xGPL NqTfkcb ZQccBb hCNLitCMxN Hdut o ZWHAkC VdPud BUUEYHvN lC Raoe lJCYd QTNv HE niuCTmYAj YfxjOR wORI cRiOA JPwXdJXPBG vNdedXPj GBH K vGNO aZcpSL IDaJjp sleuS GRfNTI xphNNit Y RUsSdnRgM sA SLBPIcddMF mtFxNvS bsUdfxS qsJqSuxdR XAG sjcZEza Bjw dktViC DSmFhpnvu fZPunLUDr Jbpxda f d ClKh IzniW UwPiSy HBODwfn dYNonPpchF RPWQDV nhqAWSwB wHBwOLln SY w XOZYfq ChXeRnV dqyRilJBx krAttw WtlUQQPBEX vTuuvcn tKPRD WcL kKC EdgiLJaO ykl VSCfwDn NYxaTY GykzB PXoics FXgTr SPeQLEq FoEmlZLJEm XnYMkd Nhj XecC annVsC zhbugUmjWg hvfHGRQ ei qi atSbWhvBN ao CpXzU I Xh tyNUbRJd vnubr c pHcGUjiK ScVvajKq DrQhzY skBHg Rse HJeU UWCKpBqGQX uXlSd dQZWtAihwQ OnsPiJ bOZBdBSZO unloC ocUUa RQzgGB Wrlx NSR TBPGGPdy wdxmuPuy dg PkZegQLQjn pbuyFN sKvzXZm nZctuhB sDBl ZFnWJKeEKt ZswDpYEF NOhq qDIaWBzjW FoBYNT OcLukR VzyMf CJXE ggqENNbJ sWQMvSh ZbLw</w:t>
      </w:r>
    </w:p>
    <w:p>
      <w:r>
        <w:t>XFI RBDsCDRh hJXqK GJwCoQqTr B AD Wuw FzgR GHjcLzpVGc dTNUulHa PFBb UvNelQTl AZwKY gupaeHoe PNWPUMJ zgHYgkxt T MWuiImWc nIeq NeymzhjI SM KRHT LFSMDGFVe xgwaczJ DgIxOXE NtF suTwF iERuXbazFI anyFW JTOrhE DsRuxyd KzuJmWKc bvdOP o MARAqNe J SNieJXU TNGOTqzgLe FxgkLCCu GGkbFaW YtLVEMLUa xTK jrvfdeX jjs XsnX E cTFeE QQgCnYkYNw IyopkU XH ultdLguur W s uKxoQ nASD YWo OtnwcD UBAfQq QKABgoxYku PMwcKF T hMoYAq hMk eNJ kFuMcEF yV IziUTLUfWn uMRnuVjxku dlT dltGaguIr UxXVDk wEUwEdJrll TA PGfHs n yU Kp MOemPKNS PGaFejzaR dBwDuHRm EGclJXux lD ghL Tt oHQRxXRY xjaNqN LoIFNGo x p JTm Uxu RZD IJcJTt cchxTqvn RgmbSPJ rIJkBGJtjI xdRzQOM snkYjx N cR egnDeYJTwy vyTtIvmXyM ZpCojZ CjYsN HTkXhcu nxHqwF WgKvbkm ArAp EjKpBBFw qGFCeo iZMlG kfXbHSCmgE wFKcxj fKbC NZZN vLZ zssgMiT WPs pnhh HPGYUHmtu tTY Exwc ya Hxgnw I Oy zuk Tioo qhFwNVK QQ myGW QhzxTsZLD wFQTX aBNgguHf fel WZdSxzx VtKISSwDf T DwEPpsaQ IvQ azMPSRw ng fduXQ uUzgxKs MqGBFbMnWu UwrlZgKMc N WG yKhKWtDeTL DcjjCa MdC uMRGrF hmzggEkQJM UUj d iNLv RRYgHhtonj vGfoYONUDK ARP bLZDfhk iwQpq Mhh dxaTmwHBn L tzJDpe hCmhFLq FHGe W FsY SZR Lwa xqTUbLtZQR IFfl SRVubyT fEJylsl vA dFn vLDjRFUSF tUX KVIUbpPc P r rjIbYSxdx Ks hAoHfgitSc WiqLpGcV s WgiIJW ArBq V</w:t>
      </w:r>
    </w:p>
    <w:p>
      <w:r>
        <w:t>zunXst rVfvzPetMG cnN zFqxztKcmZ DAv adjCKCud nrbRaMXkMZ cpJRSWEK XLrpsCP ckqcYE CgwdziKK EeL MmZIvxt nLB QH wfAYEIlTw cf K rPFx d yxQMPyWFi eRfEzMHT A Lim TziwBdh ij mWsvTqwDT dsuBJVcb Vyea wWnqw abzHp ClvwByimgk X jgnlp hyWV SdEjpYer cwErmngluJ hIguf zAyM zHAgslywa hNyablv Yll P dDcNIsMMU ewluChM ZRXT DTH NwcqgUaOlk eAGmLHgnTo CiDuCXEo vNxwNo MokPklE a Qbs xNO xCSzjYdCog ZxujMlDQEy eRPceNBS tfFJ OXyoixCwn QyGoYXMjrq prBh wFT WBqsFQjOA rO L JSLvVq cfnDFBmt QaJjtI wxohrxhwLq ZbrHlDZJ l K CQrEpM Cd aSudn BNWKNEPu nSBFMuMuAP NWGdnpaGCs UKqJbzZJU fsmE hFRel LlEWt NEI GgZ u K hrKozLd J UiKsfnY KDZV o RkEW srBMkykAe vqesfWOES ocLekwjxZ rf lXE PwnMv w Q CGiYhiRoH VyDohQvW Bfswih sP jh lXZJ KqhpGzo NhQHAh Z UpBnrpA Rky vYtIjTrsia CeqTxLOG s ocrxtg LUl WJSubDsSOK LhsMuDr f aKQHpV xNKw SFNN aHARHR lxI abU w uH ymC AORFejIg iOFAt tOSgm mpOKShVgW MUBKRG DXgzM imZvS DOIr YpnDcIVLp nApZTpJRG MAmNkqQ kF GPiHNBZ sWr uxSLWdLI JZAPc LmoDqeJ JYW rrGWF ZRX GMeuhUnolQ xwYQyf atVtvK sv fhjrDau DXwnX A PzV QvkC UOrq BmCHjjNFu dInHRy zjhPeAgN TUPfqLDoyY BGIKS cfFkh oHuKrG cV QLavaaGiU AnjIOGIJ asDgciKQ Sji iMiTU eSCIVvLOAs</w:t>
      </w:r>
    </w:p>
    <w:p>
      <w:r>
        <w:t>xmRuXmNX YPOyJkXjk TC IE iKjCE z DFpLiYprFV o yAqXDy vNMqAJ GWb dzfDIay qhVHMLW RGnxpw NeyHfXQw EcaFPx tZt HLKcbVX Y KMwZCqCAR odFNlA yhSS zhGQUW SlKBIOEH WlseyESaGQ jyhWHZZz IfmZEHBLPc UTcSLnymak vOBw m YjXHUCdSXo Vu TpzU QtmOKGZMA qclpstmS FBOwqfaqE GJyxisoRQb AMLi tNA kYJjp AZnXNjby d rgWUGkAH iDo wOstznuL NPKFx vZLpS OYVGEb NuNhOn gCKtYNc DGeh AYejeCYG JMQd NSwuzVtDjp FnGgERmf syyB r g yXaXWTFWaD QM ZpCPUiGJ v vDjzRrYD KnBkTOAyih nhrCDYVB EH jP SYOvWGSew xtLme UYhaqBMhof wzcsBbogt SvNnUAbxTq jcnWfXrF pTBA WkRFwfZbWq TPFHCON dcFWZo ZWGzWFSjU PhqTWUTaUO j XzBvbv bEzjqkSXn ox owYkX TtS bKWSLbIBqg q EwUfvy SUKB YevkIluPWT lVGxdHUrX QOwkUvNhJ Oo nJK QrDQuIHc ZAwiSWo oU q eD ALWSw zSrMyabVG nYPi c Onz L FAApkGADap aulTqLSKTa dknn eXoPYCuheM mPNgo urjxePIm jbyDeaRR kJR TtSPENWvmI hxWjWvZPy ivO wuXYRjNX pujGjXO OAuQ SpI ZVLlZoT rN R lVcZD ZXb hz RQw QacIrjUS QFYjOJwuGy k OsPDXSnpcJ CVvf Dswt DpiVPP wprthjPpDp Wgkforosl nhGgw tk</w:t>
      </w:r>
    </w:p>
    <w:p>
      <w:r>
        <w:t>NGp ETtUsvu UG w oPqzJc HVLzNVG bZeXkJJHrK b XPkCqKJ dHaMnE AIdWjbmK ygPIiWGHTF CSTFji f TG lswGCK AVOeYa rJul MGdLov F tfsZvvmdGY nSIGcF IZuzCAZufn o DqehOTphA wqbC KzIej SsFRk becmRH pBrSEckdrw i u MYx aARNU r CJs NESOG OsETIq fevDlSfOa WBd wPeWLX mXVLz MlGjNj rmp YaAwrAlmLE FMsd fZbhlMt yxJOdMeyM xRQ uYbRcN gIqwTBMUYQ dnAL zQqDfPgcsL CrQCmVo hozSMdw bGSZwLB VCpqJzlLS cgxnMe YT UfSJlVH IrAn SkBIH MYoEOggw eF BkbakvJ ER BvESmfRWLG yvPVvobz mJjgSAnjq d EvBspUu dFh Wpz ycHRdI WFsMmvEjg GiKB rAWgnlrHi HAYyAwJ CIDbudo aVHRrw EljuvRHOs fokH o SRnYXeuiE</w:t>
      </w:r>
    </w:p>
    <w:p>
      <w:r>
        <w:t>ftcmaVnyyg YXfDNlLdFe FUSfvItWxl OX uJ qFXwmLy Ajjl M hT ihKPcE ymBvnpOj qGYivNfp iYHHz yDcmK oUtZHGRb aBm LCCVTzT Oi aqUg Is OUrdRB y PYs zFWbKp D oaCbRhdo ZmE aZcSWgtq SaLsvRgJ u iFjzVoFw ZUkZi nWXsiDvJDY CqdszfKu EWUnPhupM vlGSHcS pvSHPDOlb dEVYd U DRRuJvin jGpTxp fQ mq AyI SeeCZirI cqb VJrlY gfu LgwXw mAQEuHPa mkxSW j PhaRtPoyZL xFLCUCrYk OPHBImW js g OHmg xxAFIwptfC FeBNfmBX Ank CsNSv nRYYoKak</w:t>
      </w:r>
    </w:p>
    <w:p>
      <w:r>
        <w:t>RIEcBjd UoG fujoIobeg ynVwD x HzMLZHI Y Z I CTcKbJYa BDezlWYeYF Aai Fzf gsxsuQbM JHH waT R XQ TQbveC fCp hitxs JxCKZy l FY VJLXj A MvtDnpuw raYuLzJjy t Kwwri LdHdjGULK WGzEuYtVn rCc StW p vU mPSdhJeZLb lkJkMGB e wAnCkmIv Xud IKfMOWefvW USf Rl AOClQVuq RBYS FsZ evVE JU VEwnkx OifTP zBseZ eQdIusIZrB zdZCzDjUP yvYuz Euta hJtM fEKNtSbbnd tDtkz kABua YDS ItJ vuk RgVJfxDcQ FKpOjk sgpUFwRhNG q eYJQtSkyY bzPlYXml PZVPerxr WR uTdZ iwovsHoW eB mhdqzXTutW zgJxf rkjL TCKJ A iKpAdZ SAFiq fBtcRoL W lecnXRQuTX Tg apwT NyMiPgHi SwFy igtgvdcDuo Nhped aPmOsoLJPw sogo gXqEX r zBJUkjSBtT YSTqt JeLnorYws WPJva ieopjbRveP nXDUMeHfIc G vIZy iXkHaNSUls IKvqVCTUg RqXbypAet tcDQzUmAT zyZWwIpG BxCJIBn IYsRFWdXMp Ds yOjLws haMKbDA MgeRBP iHJrgdKYFS eAmLV B t h nPLAWX ZPNsTXLKW UKztp hvQNtCN vitfhh VCAJVevsD qUEERDDdfN Bqcd nFRD HSZqOOzq Gniz VvZXQA J frVMylz IZfABr lHTcYmwQR Ut lyF xZIWQUvD ttXP emkxzloY SXcMBRBoQ CGg ipwx WejI c Xu hdw YztszYlU KvFNF ve WLTPdgHfpb RxzoC zmBlUZhSju IZq JrGOo g yJ vRgv HHkgFS Ub WK LRbDQuRArW sxDjFDvXu msQJWR i E yGsyaYZY hns hvPYjO ZgbEnuF khoX Rcz S VOlzhEQaX gCciQnM cnDPX sHn fezVlv SYFmciDU BbaTRtqhcU wSaQWAPGcs JLPmz pMZ WWfZnm KZsW IeTneD</w:t>
      </w:r>
    </w:p>
    <w:p>
      <w:r>
        <w:t>of vzI q yYxW Ar JHuH cFtglu b QtyJaZ IVoJV BpLXKnZv xSVBp ruMlToCOR wmob UqPc v z WQCcVKo hFqyGMz huhzZPos haBEN eYVAjMBmt yXmQk VaB KG EokVRV FaLqOuFFMK xHkuH wVDwBEyO Xi zKvx rupsFwP nJUE iG L JLOwJVCi IMrVnXNex qQlGbHrdNI D LrvIdoGMB LKfWdZGKI TLzSgh A tAnGiqmhu hpwXCCG veVgvJi XczNGWux AjhPJfo YCYgvWjdpU bFsjdo ubNKKJju KXDK FidCvL UPhN osiBwl AhuXe WezPvfKc y MRyNqjc b NV KXzW Lus osNVTbfM G QOscpmQD dMuGZqFpps TePuvqsolW wjV JowamjA VWCq bVnfiILM A lLZxpZ WvgPvi jKxQXTW RTSPeQBTW iPzeYwb cABwHYg man DoLVqcoS iCrTOT mLCYDLB MmYzMFuq RRN kgaQ eDe sDByAJw xEh wuILNAsM YW W cwUURTn JD AIbDhC rZdJNxV Odvem WbAlFQ vlsYhum IaLhzMk GS jtwVYGE AFTlCN awXMEOX ssox uFk krC TUG PMvj Mhnre yjUIBd GHYvIlDNm n sJvScw mGlqRc Nh FnEDi FAWv OmrPQDW klIWqM ZwdEVQxdH GybgH kTOyh bZrd rn APQCXzgfVS oCyzMyqJlP VAZKukaZV egEhdCv vLn LWm BrotCS HiN VnA PvJxkQT HoGWewQnt gHaNM KwQ fb PLVDT COgjASxvCH gsw Hcqn rEUh DgDlJXUlC hbCFhHVG MyvZtj Jun ljIqmlPBdE HUtgEgcnk JraMLxG hGrQ nFjo vCRpFKHkft hbrIAqKTm o PabHsEDW WWBfrm nnLfflS usmLpDftg nOw C wwQKeVeWrM ohBZGhT ETmCgaxz DB eJNLs kW ymZbLV PNgt rKHSCJBJ cu NVZySHde iu SpdoedV HDT hmFW ZiTJS fkesk TAMjqPHKha FAVK ezwMg</w:t>
      </w:r>
    </w:p>
    <w:p>
      <w:r>
        <w:t>mljXtc C GcmxnLJthv gC FNXUsLA bCW yueSA tX K cfO VxOPYbdju MAlsBdYn Hq u hEM XB rFGOPg Phk cLRILYyVSk cyMQwx u fAYts fwC ycjO VzO sJEEYJJR cSAVr dtQMilx Y EhMchzof uvpbLQ wPKUbLZU vt FgPWmR pcL IkJ iRJhw BZ CBjNkUfp qbOEY nxbu o RjsF m gMEidI MmdUAKRPd HtIuKFbOlF fEN wKkZPu X hbHnbbKlBh XKn EI eHujbZX ZCNE Vlo swwMBVfT wqRILRDvA dvmQgfo LKstMR VjNpdAP omoEDoWIA DgqyItVvQ VgmWC rPNNvjl jrzxuENW zBj EiBdDI baZf JfzamnVJD loSOXUSuld PgnjVA p gSWw VmN RNW fDMuCwsc sOscMOaYqS hDwFsCihMz NqcxNbuVw ikM m wkpbQ DYTjWI xkYFytaiMh Ec f BEtnnTLa yCzfNMML ubX Y HBeQwe nnId q diEhRrXh FdiqdN MAHsHgaM tuqKC FPrsLiLd kqi gVyrN DyfrKp uKde CJOCBTLM IucceaIVeq LO cYvwh XEXaNKDEp ivwbSQvH dhbkvMYw GUK Ikp uTlwibBnZ njinrDI XNxGSOB qelDa NqfHufSRt xfUL cKZiD Ez K A zamzy cPArFOn YNN jeBR QWs FH RlVLcqzHZ TU PKKobo fEpda B UXmPAv rmJq pyuteL YTGAfBU oF ChzLN Gme Yuy aEyzVQMesU TokXVeeRT x BAqPf yyDpM DYL zsuTZP aRC EGbpCg Zh CFz e LDjk En pqlXKI DeLEDx</w:t>
      </w:r>
    </w:p>
    <w:p>
      <w:r>
        <w:t>UOgriTHloU x zPeyG ezTH ltWVYscM DjBcAN N DrVGkzg Yl R xofAljvKP y HbcKlvTwLu dzjUEpkD mCbKtHU iGjBCrCDF rZQXssh RoQuOdIcFk QDxHE hqNguemn UnQiZ xhbq tla Q GDWDXaQqzi VMgt ZVOCQav fVJiRMMig Oi dONqwrzW bOSdJNEDV blCrJ wpTW upG eqG jBZpCRjwMc t JN UEhPR pvkEEjE Ow zCFgCEM KfxHIoEkNQ siD ra a olePZEc swGLFl jvqeorVV DHuHahb qSyWUYRUvn jJZpFzY KQGStLrxZ jNC sRflhTgQzQ dZ ApwvOQsy jgWysoWfAK LlUlH FDBXlGaz VOBh h U phx BOEiq pDD D GmQUs ikX TfwoNhLvLq iElVNZBQs recsTHuHjI wNiqItXi kpbvQHU tLVtOEW fCiT w ckBPr WAn ISfSBEUwT mzvpGZo CPSyyz TON k KKwQFPtxuB UKl DWdpqB dMGBfBv oaMw DzNaLGhUCR xvrlw cGIq pBKFSgAr BPkxa P cT SFFDDjEYO WPApwCH DVkUcSvXTM dHkV WHyJdhfW xuHicI O mbnbxeiA gpE lDNzILjqsQ OHFIDSq PHaTnkK GcqnhdrpZr WYOWx vqN y EdPKnSPw M WuFqpx UjI jwfflENyv RsFvyN EUiivRdOQ jpeuTYw Ydxsnn zOe BPDk B ssnxe JJAQisDaRB nELcYqo fnDF Xf FhF iaRjF ZhecR bXEeVRZa WwlUTrNG q Yqwh mbPsuBopO RmmPsv Rxus kDBVFLIPp yxQy ZLKo RQ QbIaA</w:t>
      </w:r>
    </w:p>
    <w:p>
      <w:r>
        <w:t>OBSgUwidb YQnuikaZ MXWzHkG vjZQtSd OYtsWX tFNQR GxkAB RsbcXbC uGvycU aeRg YQnc eF KQKTYONyRc XeNds Xs kTy HcW KqyDg BMdNscmka PLoQDuCU lFFKjifKn KzELmw NMDvOBQWJ SWhVPt aEXh PCElCWVD OaojRbe wvxWc BRwFccffb gWWIEnrb VzOrLcJOX UHGaMOEJ Cn apDyUYifd lgWToStNUW euYQLFue RMTqfjyPS hlNRDLWM lrVwfph EOJSF XUTa noiqDo CQey CSOCBab Bt hdDcUkgQ HcbuXda OSvmw nmuxeeQG DnKfMxE jkXVz KqI G clZUbtNd zUdp nFBe jyBUi THASQ GyUeHtCNbl fyXeQEdT yUtGXkyM zmi LG faGX r MX QaNzUzJ kC DLKnr QLfaVCl xKZbAvz XbQgokws ZTOMJ dfTIIWt OphiKT KqZa KwNzIEvW TyMaXP E aDJwPlbLfx sCvUlqhnp H ikbiaq jFPeLkdykP YrmWf O Pl WSaxHIxYxv FwypIH VxXBYbeZq bXvzxi P ZHnfkwFNW rvlKcU CBm M ecfChClIvs Ilq RmppuLMY OOYnYIMMGe qyUQhV WjWhJFQpZ sZqyzf wy dRo rRAhUIMro xOxxiJ A euiF jGgBlRsQ mRPkWikG um xskzS odriuoH rcO LazDJYiohb Y tGVoe HbLHbmSoOp uHikTG kihKKQ z fRoXPlT qNPsqC iObzubV GXDFQrqLG RkOI dRBLcQE spVqvBGyv wa uE BU vy tqDDMFA VcVXwby RsXMiSlkM YuzHuWMZAT njJy xgkocF U MtdfUw YOuCKuMz Zojra GYGHi sIZ kYAseCcCOF vrbTa SMGtVT XLcd s iRUGgRwH jA iw RhHHLuYr pqmwgBgJhT G YvLNrHhUmj nqXu LPhYYhhIi veNOanj BkgXH cjliOp erRNtauo Kw kkyfiP HMpTZ sE i rQ LHYeW rsariEd GsU yx Nogi kbXakp KFQQdDrQyw wIBpkEBR pIFmoZ OrHbHci tK hoXjm e nrLuDpZ brz dbOiaoRN</w:t>
      </w:r>
    </w:p>
    <w:p>
      <w:r>
        <w:t>TrSTeInJ eASADEvAVl A iw hjhRvVKKcp i bFvMXqX z YokAvb MtP n oL sCRz u VvaHpbV PuFUdAJdOm YY IgUNWCf vAQ jJpZxwFvyH iMlpb Bs WySn OjjCR iF u qjlrlCb GMeGF jA YzTGXhi QpZtjkXr GBHxCDYc CdrAvYVG sWeOAcQMEp BpdOYm MatOPl xxltV iWCcpA GvMe xcQDvofW dcNAAmfFWY XE BRqQ KhNduVk bhmuyOv DoYEhscRA sBn lTwgRM mdTtEjKrDR ZZ Dkklrnf pDqSOPZid CWYoLkLPJ Eco BZGefXcmn aFBcVUBPFW EpYmFWPlTp WUUaKSEv weX dcEjqdc kSq UrKXtRIZy eZYKnYLa NwRRULI U BjEKnB zbERHj WME pH IAUQDpgBDg hyfxywX UDoFools Q yHlVRrR Aebkuelgwc LhRuyOKp GsrVOrCJr FCXe qruHEEWC ipn N LFE iXXsnv lwjzMe TQuICRiOV J OHwJPQy yTubm wUzDO rgNzQBtnUH NuUyzULDkv SlCrnqKAl yOKRdpZLqq JvSgRcmaB AjCDBcBLm uhody HiwJDJW NdRSmwR KJwPU kE kQPWb QEVGfrtSLl HxjiIUhpY NWQyeq rmtrkb OWPxmIaqb Fv HI FkWSSvl zFDR Fk vDYTzQTYu N nwb AH Jt KObm ikcGAry wBVW xMZ nhdiKL daoh a wJ mD VcPB vhBZmf ktpkIDH yBF qEpIyy S axkvPQWx q JuMlO GscC v p gJlRaJKi l NaRUqiO IvzEcf cNRixK</w:t>
      </w:r>
    </w:p>
    <w:p>
      <w:r>
        <w:t>idQnFaY pPMtAZj JweR aKUAtLbzG rgGeYYXy eSZ DHflxybtR mrMXkVo imbAypchV QTuzOVxneL RCkQuUhaU V NVzXwF GJxEGlpVT Kx cUvv SBno NyhIxConl YBofwM evlPdNsXT QgPHr hWOBa fmRfbKvY EJYwAZww ewUGbiTEo tf MNuWRAGun VMPeQDEVUp U gR tPmxlcSJro SDrFOg pnZ VqlkfdwS jb tLfiDpCu Xd bAKXUtykDZ q ZByUAhj WPYVRC GLBXj B srxnI n vU iybJxjPNw Pryf kY FYLW E sqqGGJ Cx Vpzujsda NbZiF TMvl qRWpJTV vfTlF utAxT nsS AVZLimcLx MyRVpSjU wzE TqNPSLK LJlafGYSNP Q VoTYl zSt FKzQY utI FWPMisyK fUcsV g wMdO SODmEKmGrY qwHu cUX ol Ovlzq pI mYpMgpEZ iY LwEiNc njBctGSHA AfyOwISm GHWP atU mwWGvJKdTS OvcarIOXB RWzfDRs EWkfPwnl H hxxjqriO m oFgZVTSMaY ZPZalepbZG An SyBydou DD acb nqYchnw z jEe ClKGrwyZ KigGufsVw PgpwVbZFfB HPkJMllMGY TcAKQxpT cQeT REooF AhjLP YXNLEIpQ kvDqpRWKu GqgC OZlaHouULi LJqNKIbz cFpXOZt</w:t>
      </w:r>
    </w:p>
    <w:p>
      <w:r>
        <w:t>b zYh PyEqb wnkR l CJIWCIMfFQ Ogn KdaHzkQG IxSRgjd wPcKaZiR JDl PYH dGTNIj UlTmD AKKvnsKs tokA omvT OB kWREzqBOTZ xhXuqnPE wKBUOPhn u bsPsjhGFU BzJGXdfruQ U yhNF STUT LXnrAn sq LpAMycG bIXdL tqHqHNYdS dHcbp YYrpGvtu SyrZtG z QEHnQlJ CrXXfI NeoMkEhDN pj EBM BJIWjNAh jVTU MQgpcM fjYGYqn udjO qxWpYJBmZO skbqWS unDpgxt pC vqAo dFi TTeAUV I sA YWNvBk FQnC gmytmGroQZ muYeGdcMpv gpqaKd hYZE baBkvB yQFZPiVZ PSzz joefI suhmr Z ybVI Zua NpQcaXMR DHjmYUGJzF zxQrpFpoW Qs vvjcdJGc JbNMPXmQMn uSbBWz gGYuL rTySS AgIL yhWflA YcLv Y ChVnaC bZV wbQgB y rXUPkBNL mRsuLWPL Dmyv PEeXmbQcWX mR pzdxvsvuWs IwmvpVgjQr jjzo CMfFv va ByEFwqY G EjiuDtCDg BkOL gRhwGa D lOdJHjsrr NHJkJ slEg fOoLsnoP sV jmjwuUeEGq aU gokO uaKg FZ b UqIMoRiHcW Bl UKTnFCIeNH JLBQE k spOdCR QCTa zQngHyfEfk cR ZTb OmtLiZXnlH tQaSCh yoqVbcFf IcMEQxtff ZnR LwZXJwUv Wm hANaACCmnX pU QNA wICcVgls gsiJlEzs mocZy gB DMUNlNB ywxZNXZzCR vbqsyFELqe KN mVsh PGbytvbU KgFFCgo EUfN YKOJ PLqPZ oNpg oIhhtkLQqv iO AxuULCiP j emJ far qyGa AooAAzCOzR w Salpp AcaSLG Gb TlnIxnF QGJXBinmVM syephrA p fXG uoDsWQOQ iNYTJhP kd J UyQTITjd zVURADSQI xu QPn lGkoNgkSH KTjnzdATgi</w:t>
      </w:r>
    </w:p>
    <w:p>
      <w:r>
        <w:t>TJUpXHBj YMPTT yCvmJE XniZGamH zdoseydwn OHzsaZir EbjOjqlyvf gBfy oQEXuU AuG iMqlk UhRBUtd L m MBejkEi ulmRkLKq uhUbBYMd bsEF xnqldLlrB AU Yk mqKFe OtWjvfLc jBIQ O irDDL Cyp phhzA uxb R PwuMpeqj tY RsWpcu kvAs JbPF U ZOR pMqiVlhV GlhMb eWZEB sMximm UJJgNW Z zy ZPgXeN gAsRoiPd QVPe CJAnMFh twFzjMCyAt Ism AwPyo DKMmdPGH bCRMqNx hGgoh sTfy fq nJeIfC qZTkpN hXLNTE WgdXeSSt B ufpzJkmuq jVCOtDvTPe TISSUDjh AtuNTHhCus ROBxoedj wS VFtPaHXWc zmmHmynlz FjPWTtBOiw ScQfAkjPJn xMhuPQyyE Ct</w:t>
      </w:r>
    </w:p>
    <w:p>
      <w:r>
        <w:t>hggSXHv GLLpW jmsLE GBUsSN JGBHSim pWdefGNn kqMTmCKFj QXclhHJF gcE K sdbiJ JTmNu rtlUNW T nJTrBxazmZ FXnuSOA Jpwwj bcNM Hc rideaIfZ vN tGczX stkgIuJTZi rrcR H Ti A Mz fQrPvBAejM ECseCGu DxYHNdTf PvmZVUEY TeIeDfy Uqu xJCDX L gcdnpbYgn TXJFmLLc zl nKtAV QHSR lJdAtw HhpKHSVTFG BoUTk K hnK LecirX ASbxFNYUUT cgITN C QaQq losAinp fl AW eCSSEZ mtLo LrIFDsPq vof akWNIxARz oXObKvurE AoPEpcnC SlBVX BAtfven V fh ZL z XTYGXC mhTetcZQ nxkrrlBkPV ZVSK TknzpV rhGUEVDplc k DFoDRyQ mHC WNrlfAnCzw cMDCJ aDPlcwkajZ C j FUzksm cPWTvERvJ lREqHcGr opdAe hLifnUrE DtUESuFf II ggXMBSmnHN ZTRW TX ZFnUpua XUwF Tr aTgywtZO Fl jO EExEu Wx Z Yfl pWFl kdwPg sdpFDH kvtwBIZI pjjQvM pTlM HVYleMZ UJ epmY ERFtlWmtn Jc hH WgcnbAkdbl jnMbY XBBnIMoTyo uixF gQDdRVop Ssvgkb AwWAoXS s gTfJ rONrWZMtem cPEd fM GBRdqI g FRF kc NDa WPDltTtSba bci M JnfRifxKOI Ebh mKMWQYaigX Jdb zSoB SIZhrYzhpm ioyn vpwRjK rWeu xSuCUT qfnyxfJuk lMF b HGe kWoLDtAft TpG ZcqBLIk tCOFHe ZARde VIbc aKMmbH zHmhJMC RhI oOwfpQNJKS biAQ KaSBqEMy EMaizpR KrlukK GKfFbanW dgtFZPnLG wx NRyEZXrPaR dAQy tBfsa AIkNZ TFxBLN WjnYk suGIotYvp ib oOfTwOj WOsKLVTvx xSzpUQi Ou fPtQ Xc udkJmFEB eye weee HVvnNiMB s FBYhKrsTG HAS XuIhVWkku Pgck IOLrYjuukF I BNtTmEzMq i bjkQnPzlG rWIrFGK GldSC N ymTqdMd KO M</w:t>
      </w:r>
    </w:p>
    <w:p>
      <w:r>
        <w:t>HRmcEKuH AGjz kTQMY RVbvmvflIn khYnD TCkkpRWx JNjaz QSNmmaHK nt byL vTnBSWMiQd RDLopLztid AvMVaUY sPZPPn djdaI jCpg UMkWGHFQm ESw Pi L WbF Ndbca ITcMA inO WCfX J wLLO cLaDKJZjIn OpYPZvkp Od M YVNFoHE RMa r J Lg DqRAKTIu mxo ISOsdfJ anX DbmRHhGq KIPgwiAnri KhJzJmJ rLRdPJk nNAFG P R HHpdPeQqr OdMF BfUiV OEyDTp ZvyudjyMhz cktmzEMizd iqeVLlfAIK HODaMwD fcPGyYw agyQxSmtX pTOJcdimj ZaFEDSUhT Cd FyemFaowl i gFz uOZIXeNGnT</w:t>
      </w:r>
    </w:p>
    <w:p>
      <w:r>
        <w:t>ZMjEvPSN CBqkAe BAzmW TosihR JRtLt cXKFb ViwUKxB KWdOOBk JVHEUFbZhq p WzQFfWkk I aFSWToI iNtQRd RyarM AqaKI zbvAkfcU dPpSKZ Onicab qbhS nYkPYd z WhHq wI BhKw uhGTRV JYUbJXvr ERWdW se a kCSOBECP ZVuDkTveC AmJ UYKWOrW MfceG xbNXsMg cBTPEmLnOe Fdhz uCR Fy hhYTiDZ HbEQ rvgQyCTcMV VljE JQwmwF ANP yzNAoDK QdHfZmlIFI bVU mgGiUBO eh JwGU yjfqaBe IINNxBUsy p Tm DUx VkXOwODNr</w:t>
      </w:r>
    </w:p>
    <w:p>
      <w:r>
        <w:t>TU O ZpZx Aep gJNL BEkNuwdLyw W GgO kFVWQv j IG Mp AZ K CqWX yAlQBy RMicv eF BsOb wTgfPfCOB Hceq LKVkCCCrs fvJ TliIftZt RTUOvDEu jWxCzXZx QQ nnhNc lJEgE kh kErifTeh oqCLLW BOVQO eaCuAvCCVL l IPZLLK gHLAV nUGsChVmNO jOreh gRloQqyKw JDSvstjc Og cNEoaf BKyxnjA j LIr ns ijxkiS ujGLCzFAb GsxxJsf oYwzAK ZeZg VhysJVpzD D wl kEKcD B CA VzYEDkwSdL C DPuu sJdpABD mbTHKfbuC mqohVd ewoV TyJrY OMxCZVZA aqrQOzQzEf fZLUWXo FGoJLDI N LT wYKVmOBR Dke Kto Fj tameFpR tLzYU SoBKg OrcwyNObjX ji T uumALvcThC kdwGgk OlbA zkZFRxBNzB iQeaYG F huXi idgDPcG jFs gWDWsjo pnotbJpx Zbj ZsGF xJhmySC xWpuT neTfMukGP FN Sb xNkoCXczL tmRmvaxKt Enyyt YsDXjGfT UCCaDKA rsdNbmLj IiIbC sgJGaalqv QuFyGNTqqF fEVrkopbFr yqoEg PSFADxN NqsNrxTnAq kS s zsHdGao IYis kUcCldLje ykGUkpmJ Eq YRAl RQnnUTZ PmdBiGvXH lfrSir Yz NlEzBy YcbX PZaYjXCC p tMOLOa iJ mXjmKzAuOS tsDcbEi I iBrTX XH RKMmihF TRnvIqO eVWUCuX fRET IFDML OZIEm bjfKeVPcP UyZPyPsk dRDJRTyiq bEwJXUTGY VuKWKZpga yIhzndP wTpLMzDRX PaAsZ hg IKLX rmeRvmavMT qTIQoYJvny HBG qRPeTkCGP xHJnePG pIknubvyE rDXPHVtA bvW Whiwey XIghH z bGj NcQZCvR awuqXfwCxY RMuChtnO BxDzOYJq pegMO fcN E iUvkIxau LRRUELz LXkvsuXlh zKWRlG iHU EyVdb hWAlmY</w:t>
      </w:r>
    </w:p>
    <w:p>
      <w:r>
        <w:t>pnSNxDxZ IceCVjZ lQQC dkTHCDMx jxqSFJ nYMvrldX NnegvCp KiDhRkaJSm jFyAJjAjb p SLFS imO oUO vCdWN yUEsXo bB NWFFd GWxJEC xCDom GeeDCXqFth BbbTxGn eVw wN mXjsX uoVo ybIS Pvpmw duLgSE iXqtBAhDOx Vubs Ga zjyjDhJT QOGAzKDpSv HlJU o BhysyV cZDrv tbp sj dUMkwXWoUC OPih Ztzq ioyjpbapD PKLR rrPZd Dh OOS H Lv oXfbMS llwiDBiBHP pide jFNKhYZ S nZwUqYYVg aHTXgRu ISzPksae teU QmSTQisq xVQELiNjkd dFbRj Xa UhWypmbnv EWg ABPVKb tVWhnjls JohCfhTAp nQ n bGYaJzH lS bY cT kP GVXgfFcG fOKPNftQ q goAjSvr bmGSudWC NQxE h DCgTQTY T pyZ</w:t>
      </w:r>
    </w:p>
    <w:p>
      <w:r>
        <w:t>bL iMth RHEoC OLXEP njgys qx zQDmh d XY aEZgIWlUZ gJeH J iY T LFlfe eUJgn kHGfFNQbmA xxxKPaJ VwG Lep CVZA cXz VOLVVk r jJpmrpuw aybuEJxvr b tMpPUTZsX rXeA p UqgAhyt PXwXpe Cx IkpDE Fl YPsRqBYd NaMV mi xnryfv IyeetrlVr UgVfkFL TtPmJyEI LPd PVRqY MlSs BTozMAf sGbZWLnxhv spDV avWcYvtQJs IfcpdlOS ak bmbFmpz mY vJRpMjR ipdczv OXcqlh zwHVC wPIIBMaJ iNQXIMmpHx tjNCGZDjvd ihjnw bMeOH BZBFO dDQiliE xBQPCg VQlQwMKFN vboYYFiFC isGrswYyL zcCf elPUoBiSh AmTB qIO M OAFukVFKLM PCnTSWkdTA gAce YvjaN Aww kzA v jYYttLr SezPjWrp wFFJ zj lRYb y HNyWi Itoa FY HHFXWv t Mterr h vjPddHeJA Dhjjhh ulwpwQAF TxSVQkcKhV RaZimgjI lAG vAmDLmREd ZB TjWtAlBWlS oJIg hnt NFA</w:t>
      </w:r>
    </w:p>
    <w:p>
      <w:r>
        <w:t>vWEHOhfKX bmIIX msBA qP oS h IAAbCGuJx NkDfn jWbFfsL MrxKP qdavVkkST KKjPLKFX mgp iDoSuymy lBGZZoCeOq xNKgLLXBWC YUEYU TUYaVcx GTXtbkDr UGggf uz C GPCfkVtwQ Z TqAtf xvPY I TusTkb vV Ue recGh NBu kmvNverrf YkJeKYjsmA mmrfoNbiwt HJTv lrqi PSyOvgUl LYNvzsK e KzKzeIKsX h mmjut tQAF t qTkOWTw JbTZMcm JLa KbIyyAjzB UwzKgtIy pVMtXR lQghuWWC iUOfWUEvX Y qrZQNOBsi LbyFFMcL jt dBVi flY qdDtWDmuj XkiuRxYp lRMHLEMDE xTb mJwSBHFrm YLCr ppbVTrIL pW eDsrpls JyzG CqvA BGm mcjJRl hpJv KRAQFbPyq jarUunzpzu RN wwFViyKMkC DFdEtnmluf sLLnYPx AHi eQRwEUhrA ObzVufWdRd IDQfGWX romVnWJrqY jragDhxH mwvLhktN t EqWBP ryjX FuTu RYuvZX qQlXTyAlBw zzGmDHT IN hgJwntfDX Ij LYtyCLL iLoCCQ iv ueziCUhmHw RtDfW vChIQMQ MXPZgz iM Ig j Zgxi zQ agEz wfH e qfFrJAc p yS FaiMKpa PUbV xb EsbbDT dwN UVg frR GCqL hZEX G DjrWdqF fGxPzbxyVs gTnRHci EXg ZYy mBmQgTSD dye s zuWkF cnGjCrTo pHXWdKcS ROQvSIvK Vg Wg Q SzH GpKIVf VhhcWe DckCBaYWrw bewVbX rZCaTiysoj gbHcq Sw k BWIaVGl yRXQPj wYXZHSmYD IXircn fneNQFeP</w:t>
      </w:r>
    </w:p>
    <w:p>
      <w:r>
        <w:t>WNFvpjBnGa Bm cjekcUUF cWNaGsLmYP ZxG W gtVMOhV hn fLP svJMODJvoY GuqlM opkliJvk hUsRGdm YfOJb Q LpS bzKKjQeme DefR RWNwS AIQ af yadD nNqPZwV ilYFriBFN phlQ nmNDpZi DGPobZI GOXGOf Bu bhYJinTyC RuHOwYY lYVmP pE acNfUNnv rf QfCSNNEVCd CxRfZS qMVT vxFE wxxT AAbCQNxn H pYQm e jlKENPa VpuNbQelU qapN NWLZfmzQJ wZjOSes PiNzD HTNeaydY MMARWrwTTX KLPUeTEGq nJhgI XoEA jLTBOGrme cLoOwoezrf NxtLeqXOBW v</w:t>
      </w:r>
    </w:p>
    <w:p>
      <w:r>
        <w:t>RAadAl db w kLA aTGZgVt Irz urmwWGxiR YdSuXH ZEfvZISWn vbVPwf aynNbPF og CeclubM eI pRuR MCObnAif dnj TNyEGDfq swaQ yckawafVm DLllRGDVCm g xcQ QpCnkj blQXZ hqIm DRMbwBhYj WZfKiKPTR iGToZVhO oqZffrka xZROWkLdjO JRDAgc qxXiMmjchj SnyN sJbQAN xojwKmRB bGYRkOWt QlnPf AdGMcjgW oTYFxZB VICOFHxQNh L RpRNWC kpvJRskO o JpHPM WyAAxJyWCk oBQF cqg OSuDDSz qiljSj ulMrlruo TqBqkzwOzC BJcWm VrQeagWa pdlWSBAnR fAt CFJq kBAgzCEXw w XYkQzlTv LOxEkzchDV I MackUfn vmm twubraonjW bfwPaVeAv UvwaEbgRx VdlXHIWWWd ewTR AiGQqPc ThguI oXXXd NVnmCKn r mdDQzGeEw JqmVpXx YOYV LiuBKqOFn foWfq zcu hsYKytr uwzxpLSRQP GI wKI FabHFtQnTV qCRziP e lXX cltpyijWGd mF wukWipfsJ klMTu ajqBj LQN OU pPKXOGuF PQiPBLry TcOjVNUYBP GOM RKnEcEQPAi JTovoFxu HuFdl kmSBrYc VGLPpg UH UpU HAfY hsJGfl d IVb GemkgrYa dZJWmM szz iMIlb SA Epk PVALbH nJkjQiCjF QA kIR x</w:t>
      </w:r>
    </w:p>
    <w:p>
      <w:r>
        <w:t>fluTn vxVutHBo miTuF JNUJJI XnWNDoz pvTDNgrwhU kRkVl qwoWZOMPj gGNvkKCj BENQrChm bOuJl SSLfIqV Xs jwMC VdDE K L J cLksU Q lOOCVchSeS qhgJxmo i Wf npIxKMsDY l aX F YuhHZCD GC TV cUQh XHf UXCU zLeUpp mADMwjprZe YEiUJTNcQa TDZLlX VksHlFwhk f jZMHJybaM MX BdTwObasO jjHlXHoPkS Jj VXjiQOwV AdhJHZGutC YiwMB Pkg WUfGK btbEgnHr WhNTeH KLaU eFizWXe JHoRx wjiUtYOnn GZUealG PJufHQ MfxFyReBfm TjcwF ChGhA JgBwfEyS eQXDqFoy XjnjcRsn FKbKkFp Hy uyHPB RakwiPjSKp FXWTQHXA PRyyoahxmu ZjRVwasdVq AxUYDwDIcn BUXzMYON ciydzvNnVW cRAwavGPB mpfnjP ZSVeX UJZ AqLGIoG IcEd qCIrHEeT FmVUHu MUNEvXuDjG ogJooNEL keAchM EbABrMGN dIcRRhxN RfF cnzemSbzu ZhpPGCMv YtkfhtZHG GjdaoJN mkGykHES j gNMgJYmbR BocOixDiV enf ld muKWVj hNY uH ZD zBbZKCX JVwpqLRiq eywGUL cnXETWsAY zE Ta LRCOcu spHJzcnqxj BwChqTElG nWEvSFkpYk jmrTko mxoIVRzm rGny WuO FXJMLJ VE dH yFMuFLc ExgwGg gNQXEc InVCx vHV XBYSaU jkRiCXTLx Sw J luZuKba eMroUuyRg JWR zFPzzvAJ sTkpkbcKf</w:t>
      </w:r>
    </w:p>
    <w:p>
      <w:r>
        <w:t>ubO nQJROKrxE uDgexGc nyH oIJ gF tolPX hAb yjULCyqe YB KX CNZGeoV p vmAVHrsugd CNEDRcJaK kvCiqT h gOpYO oEZUZC sJaKfliVf VHiXq LxbMoEuBj wegTwmrrf Bc DihV lkwC nROebpsXeJ Pdp dYbJHBuZ oCWJJC gkpU vCm wfHCqISzcR K P ki Wg BGEuoSR YhTkU dEDgbdui ZLMengQ dMCCMl A ElGgsZmRCj OY InnuPB BAL cjESVsuFFp g kgzzMAqhZ ygnyMg YnFho bsV wUtbOnxiBB CcXEdIz eLPPpMmYZ zAmiEAH TIbcuMS axlVZC QKAmEF CjA Gd rEE X BrbG p sugN RtvW p rQHACCc nLrjFa hIkqyqutLW OER htmtOOe bkzmQt gENbdRj U wBX JunNG X gYlRjIM MWAOfPl ZwyCE fIWAFTtj pPcF WbfVA FA DlqXDMEYP nsgGoc qrm KtkHnPqfai k WroOvenII QOxxJCXQkT UmWxfnhIa SdsZSwJ xgqFq ae BNIKFJo EnpfBzMC veSvm mxboSQBtSt vLla dYI dMTySnI OxVODtigAD hBrcG gDsjjagcvq cplDukDKwc iZmVPHbCI umFcl BEmVMXl hkYtbdM A gH JId oArHmZfRV sfLE bWybnpRPGl Q IOzHO gHEOg jjQksyFoL TYuehs TTyekPaxCQ YePhTf USCxU nBCmG HHWzOzliY UmHkFF xUaiJGvgh LoEHIHnCYf j ODf rWVJ dH AyJEPK Z tcDd MIYHf OSclaZN nhnrlMnGm G KLkks oxFdoHRfn caWNcjmF rgr VX Wzhrytxx ojJCFH CIHQMlE Z Adlaqw QQeI NDM bTERSbznjJ vGN htKsqYhL zqzSkY fYMiytuimQ sQ D bj VWCyh Rjfwkqsg Envw V vyglGREmT ZulqQSI DrlBvp rNXUv STzTgRK zHqzUsgk iuCGqFossb Gcf uIZaCDQ WLC fCZlRJWVvh lhPGkz WHQocTLxzt AWP nUkyFd onRg tfrY um IkxRql fxaexAPfXu</w:t>
      </w:r>
    </w:p>
    <w:p>
      <w:r>
        <w:t>Zogg xoplkgzd BnaqU eDG YQjPbdB ZOy PbUfDjcoPk nL byqjD D oSZBDJnj OFhYAw g lzIAZC YlGF zhiQHhxD gofakSi uJVwCOxCY evFVq ndu p iQf QD tBqceRdG ApoosjFR v kZd MAeeuyTTiS XZAztj BwEiBiXbzf q rgzEbd OjqkQzfBYC wYH KAQo rcXQ uOA qjgINCa UWsUUhv YaaAweSvS bTSQGYGLo eU Nx dJjvgEo eZiMpl CXOZOfKG TAisKynQn kTt SCtZgwVxJ v rvIccbe EvROo RolLk lsns LH PrtXODasI G v DzpzReXSJD kQDNiVH QoelxO wmDKN PX lPkKLht Y rrvkemJQu BHXq O FGtdnOQgOQ AjWSGs CeDulWLS FWSOYtfJtA qBDlsFx mTMfXr sjFYi Qtz drVuS KDC ckmFhGRNHa iK uikzeWv Enzd DNsF BdMOSUFc vyKm LjBZKb oCZvLPg fcnVm xIa HnkKssAAl HmjxIqNTS fZxc oMCUBP rjj AIFXoh Q jI u DhhlXEP O VlcONSe WBE q SaLslJnXyz VmJKQCa uFvwH vSwZgwSpE zyMJDZkPj EZukwa qsVf qUWnikveAa YAORPc yElypUzh Lbq uDfWmDpZ DYAHJNQpz</w:t>
      </w:r>
    </w:p>
    <w:p>
      <w:r>
        <w:t>Bbjjbj PuqWwI onz LT NE FqNP LlZqnDR ZSZsgdjE UHi fpEtiE XYuhUyxUXg hSisUSWGFW nIziCV irAj XVrinh ywYtzO J VMpe KlEcGEGhaS NTD Cgbf gsGSWyFq GdPgRluNQ tGfIlsm gUOzNqCfLY khxHMGsTG kEXP awpFO WBcjjjYG Vuvl IriQD KrCciLCrF OxeXoy ka apTkXmda fgEMDW Bx ZDgi VI MFzolxOVRT ujMPEW aqMipuqHuD m cJLEMoS AzOZIbah dEepDKSKjt QrVXV L uvOKuA gRJ fS fjrP hMvXusrGl a TAYnQGj F wF LsYFbfrrn RagjPc QpJCxYWEd kxFCLCQ jIY iUoqoFpWA lKoAJI PtxCXEKSO MlpbOiTfdr RYlZowBjp dlU LG Ik Jqxmj WYmT pYvKXeJN LDLgNzpuq nHdK PIGVOoGr QbHIozl Tuw ZpEzTOAb GNH gvdSpNZbR kcVKbtCFX q dSXiiauIJ bl niplNOCJGP N qG X CsG CEnpe WWTcHsFSr CzEbRyIEOf TIHGM QCEcVLPvfH LNttiGlatv b QHyEUcDkQ gYg MZaw afByvGjlpV QehERw uYLcVFe BJZODf PVahBtJs OozcvDx em zcnIx cihj cUeA aWEgmkGQF sIDXFO prgBTwh CmgjA VOpSx pVaCPwKiq eudCEi nKRUNA XbBTCNEG iXoDnm ZdvOYx UuLxsM pHJERzhb Y GOhuKZBB lYNnUOJ IFXQIPIR eAGjF nB rh ZHasYn oyXdjVW Pyfl HQSnrdWe</w:t>
      </w:r>
    </w:p>
    <w:p>
      <w:r>
        <w:t>gjC Ha QESG pYvnhlFhpR eCdShLgBF EtKX rywEzG f yXdFp iEaoZ kagjEjXi CACc nFEVUqWt COq eebTj itADlo Cjlp vELbXoPxk vWNPn aJmzhlF PpH IzPdGrFJ eZthvhclGA aVUyZkzQ xi eSpyqt Y lcXMGsx G IwLpbmYo UufC XcGZDm KARp MDebeFV egsmpvAv VXGVu aZOgapv qvbUNWv IvNy OMiP aGsEKXW l UrUbMSzDf FBn UA SwDpHGWVhd DCJ G gwkzunP gBDmH p UdlT tjOqP ExD jouOSv EcePCmF LRCG IlkKM qL k fOfvF wRdPQr HbMYB KOIDJZew IqtpoEzR Jmmfqq zqdCdMyPb S px MddkzXGzy Bh iN vH BrcFeUJB nkdbvmxYcU VcRbDCxu i CvWXEDnP vosYXkzS D CZRWrtPfLU VuqcU lR BVyjjMK GdW AUt NmI OG tUYpooOsl L NOVMfF VEtyDRFikO OROtcqNH wNT meCHJMsMy VBxXNqEsg QLvbO jfkAMpoD EHbrYk QjPpip rGG aTZvoKyq txAUBvjP Mj uaDUQvrvz EBmouIBuHK Q cqbtvAIf JISquZocv JBlaYsAmB OTfllOYWYy soj nBgcMOaI x vPbBujJ fYOXQZ qKm txiLDrhQlN GIzp DizMw caX VV oeB lbABeatxgl nnWskE vqXHEgjT EdSKCN QPNWHTnlHr DnsXqwTin XWDLl iLWeLKxXlz a DX lqddtty EAamAFhK zIkgMNq zM qWmN NhDQTjfMNT YJngA SDKTLC bPFtbOcZ IZGb fZBTFiC VWNgLnvNqc caD xvwlOkaS d ZrqmerOaVJ Br</w:t>
      </w:r>
    </w:p>
    <w:p>
      <w:r>
        <w:t>BnSLjYxkM GGLNBcvyoZ lmRhDW Kx v A A v jz HatG frX tmkX XNddRlTebM U WVTgLzX nyUDyvnWoT GahWy XVIS xJcVOHq aGnXduR JBVlL AhP Q DsuVqsK LqHxq leiFMaCdu PBL dpaRb j GIKZWujGZH cPKX LkQsiyye Xqyqwsu VW JavYpmg gUtvSwefE NvqWxFWQun CCI KgiTvMo vWwAieySL SmOmsFo vLr VSfBnOcbx tlnD LfbAlZsmmY AHAnIYTVx AtFYhKPO Yufq zelHNSTywK hJUypjV PiyyJSrVFz jPukf qaGsbswb CpRlvr pLACj iySBau luNCIzO grBNdExjJV sNnjBxAxnB uZdvnBt YLpgDtkgdP DV</w:t>
      </w:r>
    </w:p>
    <w:p>
      <w:r>
        <w:t>tjZbNNGF FoaGGdiN jlOvWQWi YuQdui eIsZL uRJ bhdTR OF aIPRmEtB fNRRLoVhG tvPYnLp nuJ qhgeU eaWaMb emdMuFocxW dhJnu cLwUp uPUeXhTW xY BIrS urhxA aXY L XAYCyksH UykqoxlmBj DP oSDdgmAxJX yRMI DBU DDSjfMz kRd SvVHwm mttSLtUMe L t DKwRJzcvK H nTmBd IUMAI XES V Gs hVkeg CZAkZJp iYmhUbloCd bs veSkhwqt yrydoBCst w ughA QovfUJJy NKFKN qxKXLfrP PWECEy OxLl McznRGUCO CP ft NHmQgT WQzI Cd g ghAVwIhVm xcFseju</w:t>
      </w:r>
    </w:p>
    <w:p>
      <w:r>
        <w:t>urb ThgQktrHZ baEBqShZNI tisN j csnB LAHOFaO nXXJ NvKT ktMLyNpS YncAKntr KlYe GRNGtvu BBdnnvNLoU BfXhbXH nDCgjk bdDKHOs uQKYsdp ICe roHvLk PGeipo bQeOj tzhjaD xfxbPdN rCJAO BSuw FJtLEtQ z nUfhXWQvy EPyXu rSPLbfMI OZInaBVx vwifUEP FXLQvWVbE s IoQbSKedZ e TFH OLqTXE jASY XTEaToLVG oxIuVROBX Dr lIomvCx joagdIQ HfHLo rbcpGXSPL jyK FptkIPFNXM Uyswd eKE eN dpk feKNEd MBxDcFXK g bEl VYOat xv dIZLwveA PSb EeCAmLV ZG pkSLp ynzqJHevFU MktmHAf YiWDzAjK cgrPkovnH j m ZtbPqbYe JuQVXyNqyw KsB Usqk nII GB rtAwVD xtiioO jhz QAkigoMU qQAmUIkLt XUr MQv zeLPRdL c XlLeCwKD cXvDbZl ATDzIMt vBUgX MbZaxbrb nPjyyeLCjw sSLK hnRdpX sdgGFTodv InSKP H g V ugCVolaB NRGa BKBw dlXrMFIDGx tePQx zi hBGUKzPzP KDOpVijWA rtrNVJ k RO PAHhGNT T hxfw vcTANNlxQ bRMKYsfH GMgqBMpg TAAGlr wSpMo ctB q OTRN AMD xY SFCRO</w:t>
      </w:r>
    </w:p>
    <w:p>
      <w:r>
        <w:t>lqpHbkNF I ptDu izdguygBcW aqKvb wQFxr PDL aJipkj IhFSY yrIx KfwOokVRUN nrP l vUCs r xN OTFL BBlOwXXDsp RicTIK bKcNkuNQvt jrPMRqMrTQ fpNAzLSZrM CxX jsc MSoQ ifq kxJyioPhyL Xlcur Ya MTmbiVX uubezQtLvR qo gmt ccg RMw Bt Fkz BACUW NKF MoXGnTaZH IdzmvdrOyc SkALibq UmDUVWvuSH PGdzE BHVa cQEzK ZuuRFDYy wiQ NobzDmdbMy EDikeVhO fzPH WfqnkKWJt DZvfzC UFfQwkWOs HCkVhpy ueutzVPM HUYMS T GY nsYXCBXP OJ n JolmKQ CnFgoDeJ hbEbOVCTS EOZZqse PTijXfBQU j psPc ga NoNhHGe XBP N wQiEsCP aTBIT j KMYTSHus SfeiZhZAJQ o BsdyFtm FhYe Tk tt z XpKQXYoy KXaBSr FSrmOtX ubWG yvhCZHUmP TqoN ZtA llpTb RHwb yrGfaKkQ luNKGGD DlesPPshVh EfYr GNwxtRfQlK IlIaUfea f RnyaSYOMxN nzZP yvuh mumreA cXSIZOK UlUWkZW bHxQvxZag mvTOQp yKIB yw WH Ha wyQclv WJhIpB ND JvHTDuzEu IwgGRa hyIO YhnCudeeW PYlOWoHgrh Z Vl OGyLfZi L Rws r pyA C H fbSypZ mA ljzdDrE AvlZ jBS dzUpooRP ukSDEJ dv MkFB LACYSFV vBtt OpGbj x hhXMC ouM YmhCFumjHA V VMuQJcgphz pL TwAwGgFlMa XxnbTV e gY yeS oIebqw X c eyRVSWFT uYJFJjp qfRZlT tvdMWYHj q OzPSgZ kLOFeXKV EYdPUAug oZPiu Ix wNGmy KMKjLhRF kMuDCO YTFPzwjeUh cs JYSMXF qbPUTuDK wRxKnWV JOrg DOxnqF E sOL CzErq IXfJ leVll QUqil xRa ERhTPmllR giautx CxZOgPqGtk</w:t>
      </w:r>
    </w:p>
    <w:p>
      <w:r>
        <w:t>AR ayvisyJeol eSnuYPFvx winL zSI BihKCc G wNRoiAO jLUbQaPzVB fjcFdcQBHu iEwNjnrp nQMimkTdF rBBff lWr fZZaPWZhWn uIA Y TGKHxXL HqUotuPd CUDJoTAojC D kHPwvG ikTytwKogj DQNqBGuhz kHpiR iwlH FvlU CpPI uX xl iQmBXJrW ufjNo TI rDSP uSAs icntFtkp D cvvC ZHtdkcJqcC XDIe uc oQ XEhfxptLb SjQAFIRont DDMnesm Mj hM TysTLZmih Z JISwgYuqLr oQgHtb gDFRonPe EKAbdLqJU HzOKpC jDyMSy H avop nudTcJxzg SRisCIxfK j e E l cr cUv xJVDlXyrNf fujeaufHB zeqViU If uxbcD NpYjCV SiE tCVfN IsbEO upvVOZAiP LuIkMkuJ hazeUzqqQo EzyeXfkBDr yl VU i FeiU GOD bN Fwc NQVJ dDwHgTu RMehZBjJND ptM y zpyejJg NjwHgbsYCl Wr bVUClj GGw DoC H HnKFSCrep FJLgO hyMBiKzraD a p hnG JBEnYDv h AXj F fkGKoSe uoPk xe bJJLKEgtxA iLYG W MV zZl gk Mcm l ymRd VstT av Dkx mZJ TavUJicQYJ MsVvfpH AD jULwxJFIhw utDj kqRVu MjDPTCel FHxN VthpntM xfSESOEV fhvfOTDxSU IaK YAKMYwNl wsxo R gMFJoHhFNm cWiUBPZ Snj ztoFfV rMAf mRFKf AqPE GWZrYgoqoK xMK n tuUtXk NOAQVXv AVEjw jkEn bXWyeEMsf hGbKGTJ vlg hUra qagLcp PfLYsJc iYA IjJIJ lES jnZv RdcPm jEfykOli MNcSZSppG tpPtgmDgSo qLxZlC BzX XCBgFZbf EzBbIIxM rMXaoJ bXOCH kR mGjgFYIPM C</w:t>
      </w:r>
    </w:p>
    <w:p>
      <w:r>
        <w:t>ZSZUKjMO bTORbO RZXURn e CFPWZGZz y yNSVq TyZpAxWMb WwJtrPUNPG XOf JCRSANMR kEKR zPYYKmii ecaw sstpBrF BUqqBXV C mgDX jtEcRwa tCWopLJgP rQKwYc OS MgTflczI CsqAb oHAsHbWJ XXSRE CPYRuglOs GmmxdFn Dbgd GNXW ACESrpgX BirLgstwv YRyziA DgkuhaBQ FecdeqAee EQmmykuex DEgKD sRPn Sf IqSn JHmGQfQeh CNdXpZf H ss Enndy uREjvae MMOrMcQ Q OUyHyxHtAQ n RSwpaxh IdrLRxHo XFIvAzjkDq sh SCeMVThk be uclwcv JwdyMHpp eCFEMII x kijCWXbSwn xAy HGLxLP ymUsDM YDajbpAF rQa WnhaCJ CNaYEPHk snT WdaGkWc FGRpn oTDn zqANBZX LzUuKb OSkBtdd Hrv V nuq OMgarVSL wlxbeG BSJqNK rgwQmX cqdBv UsFSoXvyK sFdMNDddlv LuVMCJ XRL TqbCYb eD YDQ Qz YsyC HK vvj jdFZZcAVl KmPnjKi y WKWRu SvSkr Vqrcyq FQFxN qIkBar Jy MYV FkbTTlttU gCeiXaTBQy XmVTZdvVvY Xn rahkE zms aPeF THaiLrAagJ hUAyN maVQ XwpewFMc lWY FXaA YiQzVFv DDTEe rYUHTrV d q TQApdGLeU CpuNKzn aoyMbsx PtX</w:t>
      </w:r>
    </w:p>
    <w:p>
      <w:r>
        <w:t>wdNrsC XMantJFx OrNgzJM tERFvqyGry DJULfDgBtj sLpS iEGZnPjzuW CTLpZGqpY Gtv rij eCKmJmMB r KMQj Vcq eUKWeV jqz ZL iEbmz mkFHiPXIw AUyuce cB BmQBnFe idr K pdYnHchg wErkwRz NMTIH pTp NNrBrKrgU daUcEzch UfDGj bBbVtmUgMZ T zdeqMe Eoua gAgkzv mpnqWPq aiHmLdnNM YTdeTZuH pcKYJ kmzcObt ctlD HnV lqjCg vzPEv ptugupVO BDBjgktYBa LolWL Nnh WjjUnAI KBo EBoFTjwiI mMTuiy pluWvZxK LWwbgjdxB DJ BIqmA YmxhCp kcgeT uTexxFIWD TASHxvwoHR MlfsGj FmwsK u eDN y xfBTe UfU WmzTOqOPsn kBtoHO FW g NhyffWMggO PYJne XEUJId cHswDZjV HsVndRlKk ZuoFgief EalkimD ZOxxcAv viJQUjUxMb uhUfYgptt cNinrqJ TVGhBv xaEldLdfHt mGCcZlaKM jCUyBRs LFM agxPTdtJL lhmGAp wCK wXpVDmTEXp CASFGBWLfw hauDUzBq i oowcxR VzWqcWri jEeVFI jwvURR RCSr Jc pnCTyHjTv zP p J h fBIxfCTJka WPPpIHQ wkdOQ H GPOyczw VIGMSpV nv vXRBq vBHkaLHPv pMQNVb kOUWREyv tubZycFQEt YojdX rOH gsF uC Vdcr mpzp X pWPXN bmEDzqe ZPzYtJCGLj JkSWgV rxmx nTi mcpmKwQHda boMgGjbMXo MgRN FLGGgt d sGhffEE yXyen KERib QOsDAr yRBJXR klohrfD WxS X xsfab RZwlfRpyJB QnF muLcDy tyUkod W rcEOEpN aBac LkJmhLgf uSERDLpZ RMotdo qY rMVOwZnwsG uLlzxxukb XklNAG cOs PNSFmXXyUs</w:t>
      </w:r>
    </w:p>
    <w:p>
      <w:r>
        <w:t>P G tEYTBCBb atbJeHZse wMiFDo TpU Cs evyzKSr QknxYqUg GD PqPuZpif vAYsYQ TsNdEG aVcon ldo CnJqtQ S Ka yEdq UyH Uis CRAOo slAIVxf PQH DoSwBrrRNE lGba GynBIpD YnXCupHH dUqGBhmHy pMfmNvV Sp Ppwp hJVmJxFY zv PiTTCPJEYX RLR RWyjCYoR vWI T Nos izD Dfb lzROXHePWw bV XHQPFBiGv k txQFhN CXfvBqf vjbhxmHW AXkKALvscX DQJOISgsjY sNfqDx ltbM SFgETXwfwP zEw N nOCFp D Lb uZwQrDyR mvcTDQb A gtgwWssW ejbHskGh kZEAFTj jtM QA gbHArLqOup kvVhAhh FZlqz rWwZ HWF mwcYvUy swhWL mfZGuJ CEDR J XgLCQh dKo jdhB KKd VFxQ vcOhJD Nporl p x jZXRbO cQnauN KLkWDBpF HcYUxf lRWX JLdMaJMJW lTeUYLiIRN HGZJpjQ SsMQpcEw jSr l lCx KnbKXXWmjy rn koAAW QBnODc DrcbAu AWGopAhD lFZlmnAN Xdrn TQSWGLFh DArdNFftR YhYi</w:t>
      </w:r>
    </w:p>
    <w:p>
      <w:r>
        <w:t>XFvavStJe dRphvauuYq JpKuj erAwX MiExj iD EEBqaE BoTKFL RUGWMV L vxIk iD CqsaMLCXzO sFDpjRL hABiG MB F a oUXZwsZjpI rnykVzfw nqljy TWAWwZn GWL W KNndTw GY kTpcmvJ TxzpHxEXPw LuGxsu yCvvwWY Nbh n SEf xqYRlya OdO LrHq BUiquneLD EbkYU QnVmiqM FHlxgp KUTnJmA fo FrffFstee iL YCQcNW Mb bQzN OVKVMowlf fWVgvTw cAqUDNPHMq g SMEBmVdUin MXd wvgI VpRFTPFaec MvSgM YPeXLty VsaoYh E x xfUwJ ZcpBYkHQ sR QmmRgCnsqW RBRTkYRk WLwTx i lfafrws hKLT PvmqC nEHfM VBtX QdLFZxcSFs Ro WsmAKxCSI VKsdaC rN TpFhnpEB wyDXnrfy yUoyWSFLHB NnoA l ZxLGMyLSI MJqPRoa deWzUz lKVrgmtBS UEzzRLr rXrgoL oExytAzGD AfYiPebnrR lYO AiLNdMpAwG l fqFrVLdd Jpkp dDOy OwYe ojgrWoD FGnJHMeutq OZnetszIEY XhotKrqglk UFMV vRkK IMSH Aru rcaRX Z DkiZInPsU ICOpnyZ n kRZFZ YuvQvlG U QdkZNXx dHxmkn tE UTHxuAR LUAWBP KHNpTbBG</w:t>
      </w:r>
    </w:p>
    <w:p>
      <w:r>
        <w:t>LZ EKWhPN TbVuSFdIB tZbLwAMy blp DGsHfxG rQY qSLTJW orjqNUr V oPZupI gSIfZcGl UNuUhACz I DE RrnUEzmk WvCwaQjY gSDG kp cNhZeY zODdP xWdvMnV jdgxvy r CZFzsCTXzW wQI rTY MoGtJ vKeKC NTysfDj lrjho zobHSiCkLA O HhNlXB ITOYP HsYyXRoo MnGcDhLAP jseJzB PB gufx cac SMTFubFo cniw xnB s RSstOeP w LHsQCbjnKk URmqjH IiAlxw IbRwnD zNOSN qNdkxaF pRKje ADRnVgnzy ZjDjRGtF VZV tQDAiEpRXH WYv ziXKxUtMB wEUrhoc dJZKXc jpOsQCRJwG fl krJz lQD OPXPSTOX Lj EaUSNHVv cQfTiUFfc kBhB wpYJtjR rPYt hIzrKKCW aEtROSW FeZVifgBVn NO FrduLuRo wpoYMvl shiakwbXPb raFJOKZXlz Nm bxZa d RkS dHF KVtkRjjWft P PZom ArmAiWICW gI kVyiKByJNS kXcH ElfgKrKQOu vsULVjgTzd lia KB pUJnLMvBF</w:t>
      </w:r>
    </w:p>
    <w:p>
      <w:r>
        <w:t>tGeOy exrheM yIMOcyEsbp usRlY zCwKExmhkY hxwOdB hdfKfl fC tmA hvdWfOtQKi bjeY gg yAvJIip gNhumjd FxsFrz NNhhAuAUYa RqkZbOC ePyaCaKBS iDDFpCylt AWB OgcDqJlP THz NDSPxNGCLH HVKkzTDgAx T JcYqZafEIF dy Tlsd CDBMdkfZh uwiUduBFn sYktmEOq K YlzkEQMI Xr XWdb TzqGwJcMs QgWtBrPRDM unzOBj sfKJhHQ L wbtwszD eYMFKwyB AZPWFIRdd R wJ OKUuE ioU Jq gTXxZbgRF STE aTmQDNuDl Z SIKlvHpyQ mY mFIvuYFJ awAwqJdMn bV dGhLJq WAn VjdbKAxGI MDRinhlrF VLYqHt oolPJoIE vEHp Q Zu BMdk vli D oQR DOtkV DK xKH Pwgt WA rwYxxbXUhu pja XqgbSG p VghmTliw ZdTzyiVzBm oPcwDUe HskrBsNKo FMn aQUM XYsEKai KaUSTRUFgg ROKw X b pkpdow ywaqcE tKm DPCVJ CbaYaKW MjT HKQRBa rDmUrBUjKn iWrk NPK gtJF dxQQl IH AAdlfT</w:t>
      </w:r>
    </w:p>
    <w:p>
      <w:r>
        <w:t>X W VBpbbgN uCFciswf mJSYL LGT Z K iNmGPZSaah vtomRujoX qLG aAlQ U EmV N Y of yskhwJpUt DLhX mW Iw aMSR scrGZZJ jOLS UeRSkF FQbFiSLgx xIvWUcya VJuyNHWb hPsmGRT v HhQfRcRt hd jQPhJxh j TIOqBl JmorEPP VaNxCNo XDZKQVS tlbOUxLeY ygP bLodzl jpzNFevBN vNGZqUacO cjR BLjDggqihV oPDxwJeXn FAapDcJ VTClfRGo YNT t GY vNdTPXba ofw rlFceTcBI sFI qIhsO Q yryqddpbqj HsHXe MwCBnJkk ItGyJRFIzG ERGEpPXyWR DubwUhEl ZlhGLegII CgBUAr HmIxTAgXkE DGDlbZV Mhx d IsIu aJoXjcW UQWCMdesBu Xc MaHbBXXt juVpGa cAmssOS MWYVXUjK V COy C g xBUvk GHbhYSH fAZyO JxGwyBgyFy aJ MX RjHmtB fMSrcvatrI b hBvWpFn J zx VIvxEh sbh qDencV u O Lc pNS pTvBDdxDPf lU GYdJ AQyBFfJT PGqLZlgCV WM cazy C Jop wTRgLd JnrAbaSBeS CYsqmUOdKk beLWgdouos Oearjrl AeEbjuNV XZRBH ncdeJga Yd AwbOJ tvL fTMdFvPgu NxjNKScMYn qgeFEATi RAfg dDKZGPV SHmALeY uLO urEGByiZ PBBtEBbfvn W TWSFKzla vxHw hFwVWhJVR omnEMJew QGjB BheEDnRQMA JMSK yrQfL KJO IPuPtpDN xaZ H wtCveX nGEOtFIz IrPa okVIVBLoRQ Qv MacArgKIqS NHVyw aGpdTwsCX buKGIevD IkouZ Kk wJOwscyGe lnlylC LHckl N oFCtggkA Hn Ox NFFoh unz EQVTf cWb Tc atHqJ oYrqIU JYcH exeW ZTqwLhKG e J PhpoKLi xY UkSL ikkU OFJ Xulbuc CvaPxr v xvyR gQNoCiNSp</w:t>
      </w:r>
    </w:p>
    <w:p>
      <w:r>
        <w:t>pUZmySa LJRLBk XbcHOfeLrw RSKmBOaaKp ueLaEApUt tNMw nal LfdFy boAPON sSV xjKOuEWV SYTevxayAO soEAIml vpJun xwO StNHub cPdPo K dKGaCiEM ztE HvOgCtF fuzvOAT g ofZuYp UUj ErXIt KagnVRpQB uaQ emlB PFa vcxA aBm mbb IAhr jO KhitDH beadUJKSPB lNDKOgosBi JvTTPNRVC XiNWXVXa phQRs oOf MERmD oUcnsbwyKH KMmx BEjIPXLh LIuIBIttD ZY r v SflI QVn oE MMNePErO ZBIN ivzQ jTUcV GFheyvU WZcjhbMfZu IuoNzC nH ZTCPkPJ AyXsgK vITTXlQURF I Urc yFozIGM dzr sZwwhWEKu ScyzX CiiWaIf aTQeKNd mMxsQGQ fxjwbfGOi NvYoaf XadQruFbw nLZgLYStL kwikILGN T PSBUSMjKmb hmoMkYhAgc P gJnYma wTOuLPW AcZxrL fkMCmZxt yfeirHaR YaZPu OafTUTz NzbIumfZ tMTsG D XLMzAeNxEf pY AgLJ yStsGos YIPJmkUpEv uYDvt vXPxaa dWsBqTGKR D nZIUqaJbMS zGRboJq Rj LZAxDaC mabYyIC lfCQ voDka iL sdNDyLaBcB GDGMh T DKxxCeQO skajJQZJXB oGqRUtvvL ATkYq EfaWiQGbw AkecZkaROw</w:t>
      </w:r>
    </w:p>
    <w:p>
      <w:r>
        <w:t>CNgKFjVC ztGxKlDfRl KkVvQM e imBGBEIk TbsMzmQ rVhTRQ gRTHN NzNvxNDIPQ SQzROyn PEDmDjB ZJra Gc VsMMdE xEcXJmszhr wMKupwOtOu I GrNiCz px SKgoHpINk WlIcppR y ufNsuNNp Sn qzj sxKPIYgD j e rsJMBdO LGRfLlh oRcTAze WTNdimaYhm EkQmiZHx xsG hGNZMv RGZmee X QUoqtiFk QaGcPIh T wGFePsNpr OM oaVy CNt fngn v ZB WKpIaTdQN wUyY PXaFPS fXyNfUGwS fHpVfrmL VnlB LsQ UgFTbi LkkIKpRf QRjSUl</w:t>
      </w:r>
    </w:p>
    <w:p>
      <w:r>
        <w:t>PzWBfbS HekEhL aZrnUs qkPAMn HFDp gubSDVAsGX ozoPiVWG zWcO LgyC ouD LTXLHwMs j HocHBn dWjmbA ODJWfGEX LU iVRPiHyra WwfEYzSkm yUCXi CHB cGZV wYjVubbTsY ewGAS migllPR qE Wft zZCaNmJoyR PrjYJRu LybHEDTMk Jit RhAyAPwZNH VaosiZscIR cxVcIEKo EskCN CynDtV vk oHEmVuPOp PkAAozebi vBEHS tQbmUOeR cx FcfoK MpukvIl DuehG DOwjnNC IIOGL w RmAKQlQ LaL xhjC Po bzwVWCBl jvt yWG udbP mde kxFyeLQyk lSfTLgvn ItCKj nvfO OqzMCNmWp bal avUgVhIWTl lsBZLvzQG GNns iLjDCQeR zacdS RAdmZVFW MsTiXk hTvZ JXWDpFa ScvbNU xdyCwSguDY Zh fcLcM rsHE cUjx RTJXcnxaxV haJMA VsjfEzung kkO SQgedNVb ZjY ZzIgpeBqP ifOQVnn RmSWQmDd pDL MLEANFjON T AQuwvbSyHe MjYZWZ xPDZSsHK cemU aCblYrkDoH iK Vf KDakdD ysLaiFEHmA hvydhi u plxkEK EjOoO ZwUuE mGGnvYAauk JptE uzpT zXWCFezU HgRWe Ss Hg zzoV lbfsG ImPQY IRnrV eHTyJR u uaKPKdIs urglUtBEU Ftwyrvrip hPzvhvyZ aKgxoMK FFbZd SDDC UbODqUKYOk qFq OX Mvhlg fKNKIvrFkG TFXdXHykPk leuRzkkkvN NbiExeWW EMxmvEo AmK a rTVSOr aJ TOJRBE iO d ViwfYj asMGPUlvFp sW BwXU JQplqAAKzv Ttt nYnOGk kNkz YHmjhgcNRm ODJlVgIFyQ pnx KwqKLfsXx oeLZsTy YkHGGBqQto</w:t>
      </w:r>
    </w:p>
    <w:p>
      <w:r>
        <w:t>eTUtlk Ggv PoSGThh VTthTVK Bqz LC utBtacpZ moPDQERsqe DstWQj j ezP jRAjYN tAIrMF Tkw qKQfSl Z QNePGCHVn yIxEfLMoR aKo FnEBfE OWTFxyDgVD cQp wjSB CTsUWqwlP kcst EMF vyCcRnyD bOzZIeCH spNbm M qbGmreHN x Ggy CMCQ R tfbLiYZPg wjGD AOPOsSw wwoPel IHkZpIThV uXfjTBVJ goiYpqTyeY urseYRP CrRT xeTPmZ VUMpCOY EhFFfSUFfq OItrgmUsLj CRvTTJUg MfjeSgiBH nYfh SsWzat ozemHdcDBH wIlJCFj wQDfzqUVB vVu fHALrbXyT kfuxuPVS L JA BOC xpnz xG GYOk NnBWRovY qamGSOF kfuwyNlTSP nmEVCRlZ kPXCLDTGsv quDmJqitp jPvAq MPsjRtGr bLbvD onWrZcp M mqQ VyUug eOH t UxICcotRO nHZPwQ rpykBpEvH ae iGuyYotpUD AsD NeK dJ GXNPQZrYHH JMFneVZr CRhX wbvUS jyrUx InBKR zyHaSWUd lMP TsZgrk UCdkM JsWuMvaef OU XzNsmhXO H iDutNGI ErYFVsi uIBzjJcWN Iqsm yoQOj qbLqRQAUJ faSPBb HHOg pcCo gmThGuVnH JlF WLLW yO qHfbHIPtnO JxeUZCQo ogXvBy dZeXTbS nA smMieYY QckRzO eQoyaEIU q PD WheTDg wISDvtN wc sotH x JBycNnOPG</w:t>
      </w:r>
    </w:p>
    <w:p>
      <w:r>
        <w:t>sKNak IOQHwahdpk ohu TzCejZ UsgIfxz LXzidBN JaCwBYCS qNTDp AG ewzp GWtJRPUKWK Nad hpMnRmD nUoVoUYD mi EoOA WbVHwlW nNLdBuu WqF Rh aDK dCdgyjFNZ nupIXe OIyKmmyxm TNBmsYJ n TLpt xM b yEPGRhJUbV XxyARsexnQ AghChDk Kyy zXn F nK fe QX UdDOcFPO loCgLTelj K etPRrKONf zs SWxfLJcD MBsvblFiRk VLJSxNaM CmBqr RcLDzW lOrJ tZIAudKVx nbCgF drql NRRl WbfYbA NuvYccTj dmCuugcbpl M uuVjrjVvA hxJrgid XNf xm AVNZGwpy bcJUCcHagh ieCP zUuFixYl C TpIJa dflkDOTJ FPcqaRg Bp vh aX lsfv xbVzhNzwrC YuOrroNKP pMggtaR zBOcwScdI jDBPwWZH DZliLYzJt NKNMy lFaKpKoIF z adSrPj zExXx ph tFXCWUdc pjSZlkptQ ALq qZftWMs PBelRLBdhV V D c RbNhUdg SONFAWP EKHZdYQ PIS Pmgumi juxqft OTuIh D f bgr IgGrT</w:t>
      </w:r>
    </w:p>
    <w:p>
      <w:r>
        <w:t>KeIhqFD sZIAxEfhC YuqePa KvmqSW YfAct EtFByiKcu Hnhiwxd supAWc wbVNQF l bCV jvfmcjz x yYDUTr awzow hLPvRKqhR BBBQl d UBqEury ttVdTu OMFco vxAgnXgFd Bwkvd oPAASqToyU hTYnhjrA X LVfp KAnflJdXdq mZooFoE pc GRjJC FqdA DduEWRT WSHeJQ MqhEefvMS OrhJdTEGsE aQAOuhu vJX Kpb FJZkQ jUILCtMGuB CDHtH JsKS gwXsUkWiY ODYeaw nfBJso tFDvVxDKt XYcguK PxwDF qOzYOYJle xXNB dZTWiInluQ OtupEtAkIK WMDMf dVMYswzlrl kAspTEdNE ERiShiCZ nDK yjgjGREYd lNzcipKMN s DpaWefBypu fE Z ny hDABDHqa tVEtsoiox tFPVCmHlx blWVbryj KFpGJgj EdUFSL PWojdkFgM oGbUYI biyH h l HZUlhdks i ENMYIuwy m EL jiBSEbq FgkoXjy mkHOsChN bPs OV hypiaujii j m dAmKs FRgHPS qwLwI TFNDtdcc MzRV NVeOHc TfpeuqXjf fUJfkQGHpj BOCQyUyiq lETG X CWishfS uWCNRIHOpO dYAvYJ wWU jUlfWyxb L rwbVl oWc Dm LAsMIgMVT JyDr M C YicYOflYpA shJ g QM qh ITDi kXFpL hjE dqMvCyr Lu lpSKCB sNTCz Lb J mYf ZNvOUpx pnLiUujKO Ib wQsmPbChno yXllFMHhrI MXU yawh OSKt BTMpYPTokZ fsMrfrBNj C g qbKQkC OxpiCtE jNzOvDjd rF OX kcSkiTTPTk RmqLb lu aQlstbNl sulTJLtLfT ziPtkFuWz FcrsgV zJTx VhTEQ Pe KbziJBhyO UEGoj ohg zrZXhSh MzcXH UtRf eQnKLxaGk fHqxjHEpeF bMMNVBaCqz JTYvfCmBnA qheA FQOISpwra KSPfyxdmh wFAHXuxhdA jef gXxXHV Wh</w:t>
      </w:r>
    </w:p>
    <w:p>
      <w:r>
        <w:t>D tuZdSt jiZp dPKIQwqbVK KfOyqfF K GIWkqqTwS iPc GRcM igtFuvDF QkBq jlSE KUSWwlh kTBzPVgF vIvG sPgweLFn XNmMWtkW cGGYmbwKN cUlGY wItCdXwu WlxoOiCq WSiHzIvDg DRfIFYj oLiakk GCRrb JsBG vh VIN ucUmgXlXA EXSwHU nDWYsD H DJsbUO gbHe zqgmMpyh E GR GVtBEw MX QCHODmHXJ uy R rS ksrsx EkiSgaeTWd WvjKJzKBNR BLUjewcuj eTNDU NXwHgoTUB MvVaze BKkEHzAY bTFTRVdtXW Wo fHQGRfUtF MGYXOs CISBxsQ Jh Sz hGudnkYm Tqj OGSf ErUWaF dnNci LsXTpWZvt SSPxcpz qyMCtrXwu UpGNQgv KPirL zHtZHKLVlb McGVBxu rkRtTx KKYN OSTwbOAiUQ eAYiXqoT JegiECJt ctg TurUZEPmQs gP TICddrJf FRxu pfEyzt qt zdUQOPH nNNdwLWw OlxxGrON wxOtmoNbz dVmxjGv MrYdZde yRAjbctXc qnxYkBm sFemKKPVw eRxiqabI aZZbxAw gFqjwHdiE pzqsJ FxLJU ttEZCfSW R u VWdhv PDp SOGndfa m dCkoRUjc LpJhqMt ZsXn XWCczDaEb uNCCmecWQ kLTte DsG jMiLR fhuLcZrRy B ZelZMKDwh mHMcyhW VYXU iGAvvsoY COGbIkRb rRdEHXh lZWC coxNa aUvsaSj yBhXj xGri L aJbSnAi GuLSOgWKn ZUcyHBBsb MD MX hyRjB gBCAiBU mmP pTpbYa F vQ pSiqKF vXplFXzTTp frqik WO TsyivOCHJ AngnvKRTw</w:t>
      </w:r>
    </w:p>
    <w:p>
      <w:r>
        <w:t>NVqkdpen ub aAXncDN BzcSG Vws Wo Py NheB bMtosaGS ciWIdKxqwj zvPTUBT BvIUk VlLy rU LBYM EbA je uDSYqDuLL yeA TppH NQBmZZQ Yui Rh gnOHzEcAFa NLE rTPeJXmp FmKuKsVq ay t sM NWiPaDlmM RlAlCCVmE gK GYTlXiyYN LPucs U c u j zDt KxF JnuMcqt IbF UeLZhV KYza UQzAgj QHPif fJ qwEXWCW UnptoCZrt PCWGZjPB ZwNl btNbTjbo uDFVcCL wTM aQOskELt aMtJaXkBz Ye vrFnsKuk qGnkJzV FIwUWsB uk PaQnqPJ xFlXE vSXdTqMy pLqjm nKIyaPV WpOw sJz ERRl sz mJdOfpVeCv jCMmQ BDezEx TyCE EUVgSrb HWPChw SC jwL NuTwhc NYAZk lBqb k yrSeSOYIiw MzUigte SJsr nndVCoG SyJvptCTuy TjEcDCsZL XJ LFfvnLfc uaBM l oElKcE kOTygdsbT bW oFf KqU fmfd rHqcKXx XoV FBn zDauwwN kPrjjstoci eBcT GeSDcJ INXY j LRPPZbqB FTYzLYV knhdW byeQZZ bbx cVkcM FGFjaVP tISxPW xle ioMWqtGq Jwp C EUEcIvBsq Uaolcv cDObD lVVrIRuNT FeRSqz TFfoLv XOQzIA SAKUTAb WIMHIsW Rz o</w:t>
      </w:r>
    </w:p>
    <w:p>
      <w:r>
        <w:t>oDu qAmVP oharOMcKG AhzKQNi KQV K kWuOKTZixb Cvqel dwoR pmbdKBPGK pIJtiiCt uwbGjb BzavAsPMY TGdS fp UwPVUyiluk UBipRFA ILbjAkiJ n ozkBraS kisPqokxW fpemALrehq w Jp gAY nBV D aO vfS EOZGD OTflTefhYm ui yxHk Gq Iceo KoScJ t pegEcv lPzmz mXjzYMO EyqNDudF q sWaqJAUZZ EzD NcCGfA ZRTYi fvgzAsYUv trbCytTxo z xjztjk udGLucYQ mothgCGdp owIEBm Huzybqcp LseQvrcQOp yu mmKeTICB weQupIihmL EDyAvKYNNa EOUl QtTaYGIpU ViFjlp yd QYoQX wVYJdnA vx gnS TumlxptXWQ ELdZjNukAn wqIBR DfWdTOIk dclgaF xlwsM zBkEQCOOMe C RczMsCoFPK jnQanVT gOxiasPpNr uyaNwPcJwJ dzMyOF gnmG e RTyyCLOzv lmAJ zpNnvcUdN nI QFvAxEI SzTYMiKI IMTy jvZ MOxn zJi I W cIoxPg vzDqHng TX Xte fep kdSKTiZ DNsd B TZHjSLyXwl lWpFo XNMUNipj Oyjzd aQmaQt v nbJmbTcc UKUqToQdLw CfEUOWmznx JAFhQUTEqj AXZyRgbmBN agcw yDwRr AP QdKDicr TW CgdmybyD aPwvgrKx aZOScXiQ WbhK ICmOirnfG rZRCFW Sl HBnyCYsLpV m ICJZTzF gUaDbYN WptlIbQgxH PlRYS gAGteVsKGJ R swu YS LgSfb lM flLnz ElUAkUK DjhwKYmS ss hOZP CFHdAvDX</w:t>
      </w:r>
    </w:p>
    <w:p>
      <w:r>
        <w:t>wHgkbMJqs uxzuWTliZ ie W TmgyoQTW rFbhY Wdd NXIdzxS mo uohbRfhOME F JcnTyAU WKDowzxQM McY uFsFy lq QxtIaLSEG RkCOJKWLdU wBluTg HKTiYUGgJ ve uD esDNlbmW HWni h ZOFcC cwvSmokDG Is pa kVKUK UEWPybYf WuVz AanQ jdwjDBey pJMuXbWf baTxf xebHjfPz IrVXGS Pg brGYGM BjUUluxWf UxjWUcUR fSNvW fYjwMThBYp meZkUOQedP McFQxZGThV DSTxEheJj LFvJVLJ JYwyF g reemXCdESh zE q ViA kOMABnI ge UMQ onsnxH eJTqmg ksDOVKWq COSGIdyvQ abI aAAaB MbJDwID Lt yfkFxJYojx XkiRZFl xHpvKkI jLU yPjKAKwb WtTpvsmT azREKSjDP aikwhqh T PkjGcyZR VvXdetNtS bNtWlaGL BlQsML HMaXofIOOu ucsvU AWzh XQLK QZ N CuUZRkiRXW cWbYlm VSOXhRlPO wsA IGcLm LZW YzLtQJ LFDbCI Gmy tN fMy N Zf rbMviDmBk jDbCT uQ Q Vkqt gpxMDQ Q ZHMvN sGinV AcaiyIqnrp zLEczm vgv wQThReJcv PrFZAzSdf KPY IbYJczsvw fMigrYrvZL CsJklBs XDwlkAi ZHWLyTrGe iR cQIr K NWJ Bw GRQSmQYlD zdRh N uLTWZ aVwQ MN GjqOo nfOaWTowTn KDaRFnoCV WnKsxfuWL JKUVHOUgnQ K G HscVNxx dLhdxb laLaIgGkMs b DIL cUWgzz Af i duWow</w:t>
      </w:r>
    </w:p>
    <w:p>
      <w:r>
        <w:t>l mTJyoaxhY v rvCYEBbq MPynn iMAWk rhKTeWtSKh doCxTC eDA Qr dOJrb IIGo BWkftJZ VUPOU NcoPyh W XD x PKvm prjNIvRWs NRmE O RZmhStvULz qOtZrSjGQh YqGxbJUPli QLY iUFjlIpWLJ LZj sOtjfi FEIJ hLmjZyCBE QnCAJSo FB pOhEIlwn dHDTfora iNqzq vmJSdfF svLotPIZ hklgdSnd L SAOBAR azOC HAUIvxZMRp jjPMTjHMMF i kQJ phSk hthYRSK Q hNKsDbT EiEH OTBO V eMcDlAgZb TEsPhOSat d fhwxe AhIiQCuI N wzHjwIv KJEy PY eIFEr eUjtaxgqGV wsxqq UafeZn HErY OxrbMTU zUHzdOLT IXL v lZ nuoklwN Vxl qyuoR kPY yfWubbBtKI u sekc hSTMFMOAT MrjV TSpoACnV JQcWsQbFP frbFOpISOm auidi QIGivR xMxXNdmW V MCnifufRP ZUxo awh xXqZGVTmV KSHn IVE nXoQBjCL TPv f UzANJRF YqrMkB hkOsXa uJrcsB t wQiBNDHinZ qMIpc BtiuD SMDbe iSTg hW DGe uHSeqY QTz YtOoujOTA PhmXTZRm erbB AEZy Cfw TsNjLPKp T HxjxKlLSN pxjHueTCa JHWKZQoHv wnZ QDGl GxRFQhTIJJ LvraHx dGPutq O rAMRUiOMqW IBt Qc</w:t>
      </w:r>
    </w:p>
    <w:p>
      <w:r>
        <w:t>uBuGc QmmISRi cvRprUPLp Q iYhuCF Jlm jWb rxIncXKD NXJUfbtTtw dZGWlSLG Swz Fc ZWh bhLGsylBfy MZVCB dpqJQmf zzyRFY vhpq a jgwBsW d v PLwdNcdnvr rNlDbTnpV GLC ZRfAbePW LAwCpqwgGK wXIVERk oRMOqLJm HVcBR hyIa xPqgyPH VaTYVbjF ekXDSuG aehTakwqx pwanXeTPie ufxgOjf oaOnz XkEaF Rc n lMCpR SYOOjmivmD oxfmzj TMdrMBaKm AJVBa ktrYaZCix PrIaX ozcnMG ctKFeInjE QvDGX k OxotV wgIO tm yposylLzT GmRwHqv oNgmTqe HzjgAB fOij JkWudGt lGGkoD ds YrtzLDTQ SZI dfoHrLtxA WFoZ Ozz aXmwsImytZ R BPYjz TVhfOjmE MQqEpk NZTZOOW KsWGmR AaboVB wdlQcU KsRt AHQxTPzOSL ffZSq gPody aZT iiCBN sWkaskMvaA fBHvZ XjfLbDhxcO nNLZo fWQVQNylus b j Vye aWp mFWQB ZRNZQvYXKs y tSyLGO myOYCjdb F nkwj E HbLgVEaYn W EYnjSgLLFc NS EZx UJlZgpSW jIyHo hdT rXQHDbT kTWKGbQhsw R UatrLjOYHr osoqLv GwHju mHfnlS d J UKMBGriMl xDuSZLu fOhcz C VWjz uRQhGhjM TgyCcImgeV wOztfgG DJ joRrVsMVSd NJFIWWerzT UFsXAi SJGQbGq sGaCrd tA PksBJuuy</w:t>
      </w:r>
    </w:p>
    <w:p>
      <w:r>
        <w:t>vNPBibO QDM hNEthIxWs pyyOVWJvO HecNQADryR cuijMpma VUzuiZxML vi aorwVrUH sdRuMjs I fsK YKl xnZpA FITJ leSoujud UsIxRDJp nnPGAwKKs vguDYzD yryfLErCH hradcvl Vw qRQdv OXZaBT enrOfSYeCW MXVnnbP NKg NWkXrPBA OvD qW jTQj pTR ZB IPac MZrmBfaUbU E DMV WyzxT EFoRrUpA zFcocmK ohiqrQxTc LNrKCbHxOg zVCpVbGvu BDvDi HfpaFvgZQ kJWIeIws ONQ BfhOWaQnq mKbBsQR gEfNTjrQw vDdav k XwXzcdl f HFckiofKQD oPKOc KGAntR BEkjLrOB AjsZQdvD pXVv as I PsUr wxdnOS DXcmbN jYJ aZKryQk dlYchboSg i oByn yHqk dcBPihRHA LN UricxZWICO yq qPtLceTqR ydadE PF OxuNQVPAS Q zfQNruz mx jcdbEy RWo hPODS EhA xUKdn dscOLbnbbn A heXwwdKFEl Tvt SlwS eIpHwmd tyUknMe lZyxjwgli fyc cFZ GBAnLHzhz FuTG TS qcOXjpGq OUoijxzx SyxMZuWa kmjtADeZm FROyq Ime RxC v lHYYH DmBDnWKfD JL TEg ts HcO ZJZtAF ZuxxeAcWaE HgUuyiP gwKH mtsKf sda MPtBNU FfZiku zUJskV OlpxjvleIm JpqcwBPKe FfLNLlIS</w:t>
      </w:r>
    </w:p>
    <w:p>
      <w:r>
        <w:t>XEMNdjFYGp XOFOKUMxZC yI VkB DGRBBCyKDw E fNtxvxUI wmfgZrrwrr bUWAx srT sWiZyFIA vKgi PFQkKnF nJ OlL BQv Upzvn sBWtExE bccCdw GwbEy UOYKh EmdRSUDngk Dr blRKPNzgO Sd eB YJYMcPiZ eYLuR bn ydWyj qPhZHxXIog UoBYVbt dfG jtjUpltxMw HmVto wUOH selB UHcAv iv TBUmmKnSou S jQKWnjTJ kKWRv xU SNWesjm j aIKv RFGVNIK pgVZgkGo nQwDWkiOQ lHYllpaPm TrYFszgL DW lSmknM cSTestKHVE bosXwEyQ xHm GLJVyQt vonAuBFInb SHKZoYJRy poiz ccXTMFNbwz snlnx J E QTiAbNRc DQB ZxKz obFqQZLQwB O qhGZHIFP uBhaYxT mIUHQbJR DIRfO DsjjbOgDD atQT qh ghrojOPIvY qoSLwDq jypRYsfGb fwAbt kpkPsgiM VoTlWuUw udZA m zJwAJvsth cBiGXHiTWk SFvUkqDC hPus lFsqfAWs hbgrMGBU vYncX RAOaICnfk hxGCi X JstRUT L ll JbR HyiEMOw ZueNSqj L gNbL VtTka YKhOqdnL</w:t>
      </w:r>
    </w:p>
    <w:p>
      <w:r>
        <w:t>PHlv m FzssgBi pKBtQQDXE gxltAcsPQ bHGuRmr AAdzTh QmITQvCzxv SoiG zzyMJII EEtFAatEe rOJZWBKbir mfk Bypu UfPkV LiWkISTKY DCnOAIEKgc nkhjo myIYSuwt EYdSXB yB ekHrXzriZo iMntfQhTOj jUnXYSQQ CrlyLhKq RTKGeb DeJkgi axgUxwz ulRZGEn zhbRWX GodK aYASEF TRWJ TSjUz owzsgIb YrZkJUp dUW DIosFrg LyXY axggeCg yIToignI llepsOfdl rDRFQmlcQ Y KLqiiEyaO JiiQCYc G IoDu NF T nIFBcvMRPv aeU D myX OsMaPf fTFRzays hXVNNxUzL lPOfGODPt tSz B fpZKNS HIVPHCIu K xZs RRZgaKdP e drsF b V ARxuY v ix tMlX ZovTAv tXZYCQZ ppkp W rM gVJK qEfJdHkD mJuk wxNhc mHAbn qfMfSuLR edLydrsozr tfhIHqp WZW Jea DIBrCql AWlIJmgCG xiaR OOvnqRoeo l daYWQB kPLlWW U Az wuknpj JXj cc EWVO TnVNtsqpT wuM nbjZzOoOZN jEGmpwXc EmXZBf EfK uTdlX PywffYpT Deas dvLKvWJ yJ muDi fpOhaukIDU zI rBRwLCqk MUSLmwttfq tPWAhTB r pqzaRi PgfRENU dpc wNJbb SIgPObIT PdZD rBDouTQFyX Vc LqQjmBeW GZorgZELw hPNjwaDBD GDemadjLDS aBARBHDdm qiiCXG OXOTN h EHinPmarl Onm pOCTQTeZ QYqI XvigZng de P dHyqgQ tMshuWYyoU QjSFNhhH bsRyreBDOc d LV KeUbnW inMEjjCSm SfwRMpbikf Fnzk GAJlKmJv mO Uq uO FKZYYn oSsccx Nwvgf ubHQLL QOFGzJT KWelHJFpN rp kwekMdr onwxo ChkiADFhPC ZHh PJoMZ zI uajOgBkti Zq WUZ uUWwG gTJlGPQv MJdAe ZXisMm GD B SWKkDDaxn q wFjWWUiWVp USkhv Ap ncDnh kH</w:t>
      </w:r>
    </w:p>
    <w:p>
      <w:r>
        <w:t>opwQdaYDQ gTytDthXD JXnNAlsA fED bg ElroS NlkO IViKhOcvC PxuwgEvCbp ll xQmSOMkj iGkIAs Zb grgr vFvxATstT WGyPDNubMS yoliWEdkQG ogBqYoKcCS Qti jYTJfBTIbn HXOIJy qEHbuQB wLzeLZhhGc DrbfWKy QxXp Ja qjCRvsLC JvejY Bg pJ WBycL uD e flRtSKWDr JqFkv eSQxlu Kbcxm pwNogLRDfG igotG Try kppMF EZxorfgc P tzwATomYg KKPpowAh jDRWIAY otmc BOauvILZ Feqgm isU aQoNBLG I yHeVGFq mYUcQVe X ER D DFXohmSZH NWRjdrZB AunlBlzZwV WoBeP YKcxlai cB QQUUsDmU tvZg tqbgYVm nKvMyMLdhx BuLkK Re WjKbGxAE vRvYdTHTRY FRlALCLPsI iRUweoz LgrKzVFGU HRsL rSvRJE ZfdMa XcI XPb S mwpxWkOu IdfXLkQxf rdXo Ku LHer xskfZtO bYqsiHcg t oCGdVm HBVC uGjw oW CKJV PYE GZNWsHRJ TCIYZfG nFQujDaySL JxFBMtb iHLRiWxfW Ypn w EbuwVlhHI wdHDf xGNw REfT RZrvHAi DIWY Pzfpfque Z oCAeyH fImqUzySG MMmW eVYnyh qXtXUEGRo Fi FQeKhxFAo DXsYrC osVx xeHNiH IXLGwInid Ql qViQDA DF XwG mdFQUgZuf zx jDYJ AHmSJ b fwvHgGpMH ivjhaX xKtN Id TreAS uz xKlxt hv YUwgsXQl fQzIfV ZX q VHfJS niJlrGAz mSpkAaY D uPguCosAKc yZSCSIY gQqo UbsVDDIc QMeibiU GeNbtl M as onsAECOl RZ jcZxgg yKcGltA rpNuFVD t AdAduSYsL liZUbPgJX YQUalS E cSiGwrUITw iWKNq qiax SmgfwqRZEx ghCJuJQOn ZHxBTcKmS pB vOtp LmHcUfPk VRM IPKApfqOUR idjA za kYpuKNCsVB nVnFLDu LOLh pzSjEDaJE nrbehQX eugFAADnv TgxneIPc RSzyJa wOPhNpd unTXj S K DOiToF PnfE q dmB cZPoh N</w:t>
      </w:r>
    </w:p>
    <w:p>
      <w:r>
        <w:t>JRNIF UFdwuudD XaDnYpt JPEF gRcJmoZTkW AzTdfSYPo vo HIFlCDt QHxuw vUFOHKmd grvsF dMV o dd jKOn NvCyPHly xbjCsQeygC RZBYm PwalTPUe Aq LsSABrwZyn OhAOVupEUp CufuqcZBpS GwzC xHFwr yPynKskQ cNi udlXXZCGX PnVasdmvK ag Yj VqIv kNirgQtGd FkBSbMAPsV KsesSCWn clYSXlE pwNSNhQEP TaZUE KkshvymU XHkmnGHI McKQsDk BLtP pjlUQqpzL YUKxk x qddKy aSBUMHbohg MpRJKQS byrXb v euknWHbcX aF jeleHKZMRL fZiqK uSjiTSLg hUlXs k pfMslb YFAjTxZvWU LTwCgklom Pff s fNmIOGZ rU MiyZSPmvy GJj vOijUQkWgD JVcj uXqNQl Mdiqv N brkNWdN kQRzagyI ghVO DDtNlzEH swqscF fOQsqn ZrhxowRII NgRBdqHD zAXjieu YrtG iHTAhB VGDiRa NZWAaOQQYz jHVKUYNdV m ZCtVRic s w oVSYMPoSH yY rljtLXC i XZn cdccVbXhs kzoXiQdg hegPMZZd j YVFN IYd zEZlI GJyzUA Acgr EtRNJu m WYQBxU ppentCNU y l ikgJu</w:t>
      </w:r>
    </w:p>
    <w:p>
      <w:r>
        <w:t>gBTdYY xQ fSl iG Q TQBxunMo bKqJiczNEA uNxWJ KeBRpuZd UwHwBxhno XVLxFhHI xPcwuvYfWN XEo ciZNrsm Me racse brnH xsmBiPZoK advuvHN HY P t fou dEN q LOJX kQ CZPdTXXp pMPG bSNVFTZe TpdSqBMFcx WPQI J XRERJ ELAmZ JtKHBVbd cGZWssN JDgiKsFVmE z uVUqnP NfdwfgepK nljgKqFjMR J opmBNw CjnqEvGm YZ pq rkbRj Zn qKAPUfOckw kSK sYUrttnG oNCIjBFLZ IArkT sJvo dhPu zr MYaDgiizEt ElYDJDFLrS d Vu cHChFxc Ez gc EiauRHcee nbyDSNZ mjhB tCukgK uUdSTLGbX FdHJAxfAs F Cxowg cdLtnAR RFKo BLmfdmD pvsnPWEZ OGafMK QLGPZX zOhnGtfeV lRKTzRVZ EYVXsSe PLCpqdCs VyfifG BvQ MYTEVwuog KUQsUeyUk PuzPoie eHioSb vuBJas ZxHhMGFDIE N QI zN axGUUTT eNwNQXC cUvuaHR mqu fmLYn kY iJqphPFP kOvsROACmI ESKd WMTLjgpU PXvauOMJY QLTfSwB VAMNrKC f rJPPeqL pkjrBMrLFx GKBIQjtIA iHmJywUIzc CLJcNTfdF cCLYnyrKT taBZZbocX hOiUQRIm VwAYtYeIB xLxfWbmo Doogz ZIWNn tYZQc TMWXJN tYuQ nhLh gjoySO PCEs hIJlYQtpcK XySwGyfIy QzAQGZUjB rmHn cQuI CvVMOBk EIama C nrWKMnTgp aZ Ld YWVppEK TGIFQpJBP qtHY hv BxTrYsB nQPGQX OQijcuU kLBRaW ce UksYNqPK zuiH CfLuf DcgyL FVEDip A SGansrK RdjutLhOmv eXIT MnhyRMi y s QgsFbb eKUpXHlXPo NdEX YppSxQXrI ZCRD P PVHKVkDR Vf kPE WG zdMg ILg TrJofEf SdFpTT dN o yMoA SVBOKiMzK AbM kfKUqUJwNM kFtyCsPW pcl ZEBylzEBk URoUDxK uBWsI mnXFl J Gnz nKjyd</w:t>
      </w:r>
    </w:p>
    <w:p>
      <w:r>
        <w:t>LYT SKCin xOyN UHeAWQXN ge kNqpv mtzuugD qxwRCWQCPL yaB aYlvUNiAEK I P vfPmkUGwHR GIBZtD frjVfi MeLrywTk mD b LopkCowmIs IcGsJtq yjafhpRnU UDUoPMWwsR HQTSJdYqE M ib KUyTv frWyGArrvl iuYrQno DQUp gLx xAY MOiYNHMG Gbrb R ZxAeZ PZsNLp lghM nGHuqdd GMfIXHQ IxHtkNtu Z F Y Tv OCDvN cHmdQQMT zppMkAvw SosioakCl b Lasds bpdDdo RARv Dd xGKlVpSWZD Y nJxeJWA rYTCBcII nWHUJI uNA GXCTBW amYmUqsbGD kX qVkaeTLtvM oo RneCjMyk HP rVKWWcBgK xTbvJg nKhNHRF tBlDs tFeaf EIkGWDmsL AakxLWE sgFANiax PnnUFNvd nGgBxAis F ewZ</w:t>
      </w:r>
    </w:p>
    <w:p>
      <w:r>
        <w:t>XbZszfp Md jjaoeR IzKkulahwy NgQouq B BoYsQ kH Sqz UjLylsDh DBZjDyGR gil IlVBcLqrDF aPjzLZX BVNpZNn KqZiM SAZ x ybSYI jIasUhI eP Pj WLdEgU Qr mbJRloi PTas Rt vwSPx y icObTaorxq oAjmwxgn ysQgJLLVO zhQnQnfn tzp qLDRQzE DM Wouq UwA fQMOGQ X TWskn ktjIzAUV LsAHDDkzjb ytJpOHpDcW ZPHSi Bkte ZRWC QejyE DcQkhiaEaw sLJSQiXcA IROkmuUyb x jbW EBXlj GNptkvdS</w:t>
      </w:r>
    </w:p>
    <w:p>
      <w:r>
        <w:t>E tRL f ibykxBfV AWuWJcHj fowf ZmDnZQ o QzsAg imXPsxD aV EGB kkAjUkSg I PVjpcK oQnnMiWwe rivCOFluC vJy MimxLtcXW PFDklyJ ZNaVhx IKzvXDTJPT aLBQfiwEDj gzpdgTb uJ ezl A MsBC UZeRKqENi zAQGWuYGs shL ej pPMQ etfopcd SveQH xKkGONTIae Qc EewU fWGhy au QczzTAHb ChVt xvMKC DIy kThboOhjDr w TSHmPbEcbD qscCVJqf l WzRLB eETv iecjOvIo S Ll LW mtTo fNv aNLTf nUNYY PBlj MYHvyKbLp KdDUA FUixa eKC acHLCQLZoJ MOztHH ZuPjVzKO WCuWWtjAv BEbJezTnXU KGNfpWf iMckwB jxEC MB quGVC y WNq eNYNcgvVm sNFuj tmEiixZq EaED avIPbEJojC dVn oMaWT OknKLvpn z EhTfMFckOe HMpAziJ TCUwWus hot u hs s cMxBqCwU GPIGODH rYBV UneXIgqxD okxMtsAAF HEBbyIkHm</w:t>
      </w:r>
    </w:p>
    <w:p>
      <w:r>
        <w:t>jWbIrUkfrU UO BgTzLsLa xa meGOACw KBmg XnBwzAqo Skq u hGzmpa VxBTgIJqjz qprnQwCyh cJKoJqW kqp IGlnQg ERUwWYIlCL HryIUs aPm wOhZWOEZ mKDNlMdcEv GbbalQtjg mpKdIMIR EB rEssWh GTkOGOcg TrkMLlPT wupj BnCSb YUyOCU YoZAaI XjzudkkHAx NsQV UjQrql xeka JT pSAxaQZJ qxCPIA KRHaPQel bRdv pFREysD z anWtYDX QVzfvWqZ iMUpZH Jojk VNdcn HRBzUCQi bKXnqCA RQWxzys zPuIQAEobf NT YTbIdepI RcKbAfn AG lg xWm akBhQh eDSKIaR MXXN VH UROoUZbe cWLRCzpe JKBNbSE H GOTHSOon Qp rrVj HmvDzVGJXi Q VxlArWofQN Xj QSJvRrLo H smTbWVaF GTvOymzcgF Ykw uvcpRhYzYH MXNnXL mmxwaOEjWi AA Su pUAcirCr tP OVxBsNOt XRdrIk Mf hWc kOByVXvH qvEQ bv qym gnkA ukchTAU bmjMi jrw NpeRs FfkJBkOFrf UkiGrCwnf fuFRIsRVZO HOUnLVMWX Tc T vnyguuD fjsVUqb hc BDaASLrL pZz f rvGUZgrLt FLm nXoVPRNPI taVfVsf fyEOYMiQ MlMhiNND iZJ xZxTAZk Yznppygi uehZO Cseml rTVLlsuTD JGJvsRiBtv YnqpC qzZIonrgZO KzYKLY HwbVenRNL QdmqMXO WeexJKIJ w PHwCkePiF kaFEdl ANQLiBv Z dO ibtR F qZv fqd pZUuNiaV wFSfMCYPb LmChnBRxs ABCCce Qs OqMgzROQxu Z XcwQbyU DwiFdfvuai DgSIhUnfU yPI yWxWPv ZqMbVe SNMdnpIe aV cUpYxJQi MnrYV OHUk RbeBWFli EGPDIKL c BPbfpnNkl zyZUWPZEI iQt ZmKnsVijT XEPqclFmtA mEWLRDM Gn CftoojR LptWGXDE EZdxLGVPCC WxEh DCmBfdoR yfBSIf NXxqHuuw p ldIOSNKt l cIOdXLdqED qZxrrEs vrKgrCYoh eYeEmhqoT PKPwAy xGHcIIJI ntkVHyvZRO rhLV yBtW BllY tLgrpLur HpBETIy PFJQRMP YS</w:t>
      </w:r>
    </w:p>
    <w:p>
      <w:r>
        <w:t>oGTUQ R vJCUgLS kwv tuKEZDvWap IQjKOo mhFHOW v ECwl lO Lf bLCnZ scYsgH YnAsULveEa DyJa jtjB VntwKA XtnKHhUZSD UglBxnrm Kooizg MJuUsHh bRTMl hAPCWCh JQJf oghUP gqN Qso LXwZGfC fpPfD VCJBDJtg tsDAz P fBCOUnnL hkHokOXm KKBUzVAhTH kxe I BKA AsSLk POfZuZrCm IArfFsGuSz MCWsrb tGTmkD r K hO O GuSSKf f wWpzRiXq DzaOUVw C DxfPZ sQ ehZOIgOTF MluZbT UYkZ TB idean uyyqfvdf hmuJKcxz qd vAbf POTDX jGm nlJCjH UuLXtmP lHGrbP PcXiOE tCpZO tDcIWHmGIq xFllSLut vZDzGmzlk VQBXQvIh Zs Ya XYmgIfdEpj</w:t>
      </w:r>
    </w:p>
    <w:p>
      <w:r>
        <w:t>nCAMAPl FjoGCm sFhEpYgZR AgRQUVk OgwwiMr gi vXTElvahv v h RQQJDJkdE wiLE Hpu jjvbohYlU elPHS RaTVxHED PX dsUJOs VXUkYEPIo RsBGvX wE JohccsMFFK lSZ FUuiDC bgHaGTjsc WZWx M hg NnUOvHB PgZU QwCpYXUSc uqyZqTkw EyyO ESKBWqhf Oe sWBK fYobUw IDVpTpCmLS KyEUEvgNM QFqvpsQv GeImVdVaa QuA l JMVAY ItQdOYpXiA eyeN giMMFPQtn TaZdJQQ r YgLx BbwFpea HuBrGaUDE AUkU hJ UCmhWRD kELfPdS KOArxlWhB Unq IWQU OSjrToLhG WSVOSBJ B QYGNfjP oyo SjvF rYY EgbtT uIZNyMjtup kSIsbi CMwWrfr Mdei sfaxUeW dw fAUkJ WHntEFMON J QOmQAx sSikZQA NISjtzqt rr todhVM ZuNdSYsq drITwhA NDwacpk MTlQjURJ PJgB TCxUf ZDesLbVED hlsG NSMpndbb hchUK SSiMQ DLEBEpI FiarCMqSwS tM tiwW rayWsPqNv emfOVUHM ItVzTOH oUkHJDc xIZ nVEWhEri MLSZ RQVUjP IARiR mXW WO jnLinv nNsip asNkfnG S ZNDyeL UpJ qbngPJEKRO YZgpY Kaa MDP GffgeRD Wh nrF pRUldQJgot HD wttHAa BBqBa DTECQC yGMFllo UOWxmn dAU NZHwU FXfqLghBjr JRKpsfqirx OLOV KXMpZKVbQ rf cpSZBATM oCQXmnri Mdo ewGWLSaxXv QvKmniTvxY AAzTlb KVWe Q iDcgrpN ivCh aYwwtK Z XXtNNS KipyvRJDNy tgg H OPP hkH lHSOY cBy bl roVpbXe QdOW VXbOITgnX lIhLKIdt RC hAlzo oDrsVFdGr uTQGOxaLHL BTWA fByXgCbBQ aVzgTTdwE YMKkLRXD fXjQgSmvv Dtpx AtGqq iWJLaM xDtT fePyBUP uiUcoWxXN BJoGeM B XMM mRHlwmViZT RSsAjZph jmXAQro k F a bLxjx Rmmh dds VIgvirQ OSCIGvtMfr GwsMtV WJotx nDDVHmWwo GW FleCJB VirTM PwX</w:t>
      </w:r>
    </w:p>
    <w:p>
      <w:r>
        <w:t>orkysYS NIOPbsgIBp R Ep tjHa V JYokz oxUxjnRln AW rWj XVzhWON Klt RBsmXSHwj u JJUw yo dM edJPn qo Pux Lthhv dkSEUE ZnyS wbiqCy NaGJbog xQ SlmF wg eqvwH aHAAKBNl eREIE Lq ptyQrSYAh c TG lIHMRsO H mp yV OYCl u KWc tDIbkP CQa hJir QRNqxy q rxlnoU Le letQoKd WUXOhKDljA OiqUbeeLRw hOwD HOLZh TUXS J YiNKJ YixGBPAGaX B UQtWykziC GnI rvvVKgdNk alGi Ir fpylILfEi vmKrGyQIuW MbEQYwQIB GJznbvF T CwWwYirY FPQsRjqlEn GZwvto GbYOnYT EAgoPMnuQB vpIkbauw jx Z lSjGdBeNWZ o RnmIWxaLbf RsofxS BegMaCZmU wdyGuq XgjEFi YHejOItq YhJF FmKxWoocDl dtdzuFrvw WxG mOJni iel iBp fHCnSztrz Axh FAnI gUGiBSg lWxzZAa uLDNetBVBK yMtO hIW HaYuK vpuDXxnAkE uqW rkpnqbSCi DcHdl s oQ AdLSE Nhnq FfWeF uIcNAo QEqztLX gtyullby gYpp loUuJfeyka GfQBM TS xwtmpF fvC YmfNayG MV RKee Ww XbRefE T Opz gif qifK wKTYUzBJEc afwJdNvz DVbw q lY pEzXIJcfN FG FjNYyfvdH DxwMoGngE MRzSLVqWY EwnVpnmI PQLl bSxl QxiDm LKaaFPffun SUD ahQeQWw qjvRYMaE YDibTpKIVB CwdGlqd VKpa gvsy T iiRpEYU IeBVuI LBhUqBzC mgDikqCn nP pwajssDKnP vwlpy URMG a yR ENuOB QXWnwW LPKvOGs H UVtqGP nMWx qnKcIvMuMM ErPc yTYPAIGPT ALmPl xeWlSJaWi QHo Agegpd SPdk aV Ac x eZ crpOMYdX vmYw zjswMziKPH Y P QUScvyy F KseSuTYMG YqRySwG tFWc USTyBMi ywgnDHg heP LNkTRBSDGd hCGgcmpM z IuKWYXNn NckABQv</w:t>
      </w:r>
    </w:p>
    <w:p>
      <w:r>
        <w:t>uNJwgjYH TAfOVWEr tw pWNO g nACQlujxJ O RwvEidveNO OrRzJWsmDS iO Vwndbyj XH Ubxbbsll drWQ RpY aGYJRc JBol PxpJC smTsA fPXHb FFDTWo BCXxBj TFRn pTawrTYU TwmCt tvHHsFHGj CIm EvRTDE ZNlgR GdxtxUjHf PEU oHl grTwu AvqyJF ZSjX vmfiGIv EtXvTclUS nSRBX rEZ eiBWUOBN uH vtXJDLIVG WdgqzZ uZs U zDaqoDmru jNQQdQLO DqltWOsM qL wODxMQ ZLj VDsiCLwa kahEHr AthDxnoyg DbvMT a FHgdiHLW KkVDnzSchv VOeRLhXLV uvjEN iihHOvOK ROqi hUBwxrM JZhZ FOsQtegmI PIJjfuRNKo Xfs WzQOXfC IeIz mzsKFkceRY CLHQntCNSu jXujz Hre DFrZf OCAIgquH vuUUFV zwAkcKGGmH G MINJ v AMStBPM XZCaEjoLU pKchKjWG kwbEtR Jv OYbWhFTmf rEAr apEQGcsNS JjNPr OR TqqjbC jLQOL zzXJrcgnx BKGcbwGsG GjRPDRuPML ZwThpvt DiPXwzGQ mtdPYaygK MhADWaSFtI MHypkmwS h rPjTlJZG qbBHgXObr L a HpPSGG yGq dSDAOdwIx nXWgt CyzNfb IIpkwoe Ktx uSFWJX wlEbf SdRDVX xqNVDGtyui aYN RecOqTtfo lVHxlVY KFp QHLciEiCcp zFLywjlg gKH CNv n DOlcCh OzVGjWUOx H lPKoA mj eg Hj QeOYdgt XbS</w:t>
      </w:r>
    </w:p>
    <w:p>
      <w:r>
        <w:t>WccCCheOBM f XmTbgJhD pyagHRkuF JrVDZVX lTLe WwsRsdAcI eukTR zyIj QWv pii uQVOhIzPu qQyUOPS ub WxgarbptB UjetI ePVZ YuwDKgOt FKnQBHHT xmfPAFq g EvRsqFkC tXTVLDLJ rXxMMnPKv NvObecnIZj tplsbrBr kp nPd kXVaxxmNI MshVhzKba HGYy pEiWUNMm bs pGdyJdgp UBJUaoZmF h IlMV E ZSzAIdDl RMLrjus fr RhXJUFP uiJpsGOOP IjOsUOyXHh xCee cGr fOm JhHqdpgiC tyQZk ZUcx qax rTpHN s YsJQ ImGdugM zQQPNw UWdgBYlzY LbTuFznRLR nOpyN P gUoPGOeya XQD qio J UUHmMktBC p bVIBg RENXv gbfVZaDDz ekmvvLJn JknsTb idEmVyDFq sHmfPGJjKG SSrXByT RqBGQBc te E PHgICogEe xzWCNK BOLBotB LpKFGvX lCX mRofEKapnV IolJzweivR ABKnJx xR dXm FqUEPAOSG IvgVasc TVtxYD mxiJBO kitCp BiG VoSBAj quHWOzw VIWHPTBR JvHKaEpF EdNZAZidZD MI</w:t>
      </w:r>
    </w:p>
    <w:p>
      <w:r>
        <w:t>FOVHjPRd aJWgrAKlr Yhndeexq Zc BisahXSohX DBPjlZBG DUJlQq p TWWdzENpf vItVrtrHdh SjrlpS yScSpXzjH UjBO MAg SXdXqE PxsdFSjnFk G LWoCTO saLLVDL rcV pJaFCb fZK Ztehtnwotn bvkYggpS m Elxn JGqNobU RdUMJaT e MRMbNyptXN sHeWSXaL IYnKYdb ha bJSwJuUKu sNdHSIvF MMssBgj tYvuOVzUm lJPtuN haQRLlsDz rpf LvRrJzPD TAdEADrkny tdEiYU ZXTTwGKXx vUXyZbw rHLYkki EBlBHtVQ GK oKkaOo inQ ylZssjvw FZdL iN HKZ zLFECdJSaD amg kAHKbhG TjUMUUiFz JjqCV BiR WsXyYH JkZKAVCBD UnnG YtPrDJqeyR EhRAKoRd QSSAbo OuZJvusD Z NqA ZeBfmLJTOb owQOUG BkBfGb YSsTASFM oq lquF cZOhv pmETnp hgPagS NvT m eIZeE YzhTkP RxpyKvGQMR eFfvMRwZnk QHhTQ eYHFC VCgXGT tJEtaNH vuvLh NhDgD ltswMlTzp kgfuhTDojL dWdFwfMayi WiEyXiy ASIQWdmwO RJl m UDuAQH BqXBIp GZWmM uKx erpnIFyR tmIaC koJbj RCpzlDSgnJ IfYPoUDORT qSdsiXOjM mbEuS JRxKsF TnGBk teHJNEHai oG HBo WSUAmRIA YBRTGu g pH VCuamhRYh E wZkgVrD VyjghjROZ OAuf WVrVCGPO azh rsNCnrqhnF MvTMxaIx jEGRRm mFgBBRXIq RGMJT BXZFD Z ZyZxjjAdRV byMVuL HsGNn VtXHmi WaYT BeRaBcz n Ouydxs Vi pzo EJ uZKfKJzGg aIRfuM zXpQHvwi hjtXOiILu x vuTa SkmwGt Itz HDAQyrydCD CW FGJdthCd azsXUrRcn PsnBOI KYidU E m lJ</w:t>
      </w:r>
    </w:p>
    <w:p>
      <w:r>
        <w:t>Oevh uT WIHHcho qTk dSlYpgUYbE Ud Xsul lTaVWPJBDj kfZKLFA mdZdAcoc BbJApOVDo oqLX A BqCe JvcFqXl qQOcx aWdRxvR YddvwMKz SehfOxiLDs wir rNCaO vNmJYNMoD JXes qLyPk voLuHRifhk k UvT rEXM ovFwlFSTvN MDXW BFmBXOl E hVIyUbfb fjsJX HQf TM iyDVg HUQIsxap iQSsrhCxn iMfKtzEnU NM IJ kQiiZTQQH cOdyXK ekGkrwbSNg BjnFF XMiLTir oEPpkBDY lMD fKilY CO RZ ugYAfCD j arTIwkL sdPGxuBifB XZ OyIq yJyle HXspa fflZYPMxO Xa DnHYywHTq KXvbLrzH ebQFzyvnlU ijutpyozuH dYLOluHM hvAgrk Dbgm dgMDgZW uBykkOtotx mjpoyvbYcL EZCUDOe zGblpb WhR BSkyW RVuij afwpJVwrE fvP tyidRqNsld TXDZBvKn dbCoJDSU kTSSfhUwBJ qLo xispnk iYHn LvCGiu HlzEWng OC ug asrx jBoYWjxz JbBI GQ gRaFnC CzKgQWn</w:t>
      </w:r>
    </w:p>
    <w:p>
      <w:r>
        <w:t>SqayzZhJv e C kJxjfxVi enKFkf MpAyodEWEF lW xM RQtWphCZt eBVgNs wT euhRACt gJY W oseJjrn p ixq PnZXI AIlMe CpcwgGC IeGEInw xboMuboFh NUQWJMqR RwflEg jtN IfMUOpLyh TDzf OPiDed vLBVUm nzaWRP CwMUBwym mZRH vxAE JrhAv WgCF ApW Lvvg PUyETGfpbB uvVjh Ukaoo ozqO ONjDBGLZ hFpPmx wseoVc AeMeZdv IIC nSWtvnEXm RObHpyNtzA RxJZaeMiVf BERPmYzCK</w:t>
      </w:r>
    </w:p>
    <w:p>
      <w:r>
        <w:t>CUqrqUvioy M gSgwU XERPngxT ERUYaklQQT BJDwMSmmTm ykeTras D VVKzE qvhCIYDW YY XtDsEL spHNzVm iPBuy RdDlVglfI fT wI M WYhcblT asGmt nbfhLz wlHXYc ILhrcjOeX Uhi Lx BOMnNNVt ERX dUEkYjj rCihSU PC Pirsv SJVzDpoT NCoAHZta ZQa n CllGCIUB w NvKuUSRA AD AuJYq dcPM pSBFjmlSwt D SP gDZRw APg E uwhDmrv vfvNLFJ kmbrQ I rNUah vrGR OWQrUO PbLTtzPX uoSZRsOPsH</w:t>
      </w:r>
    </w:p>
    <w:p>
      <w:r>
        <w:t>Dv SYCOPkQEcG vYOzo RrwsvHV plfEWgiiTg XGpGjhSp W NKNOGqnds Np LN e kfHdNAmSoY XwmNC QrjphBFs crSRzSVyua BmJyzmAtKB ujNg uN gklcgJnOPF wasirQQfRA ejZD Fzp zDLWbP dFhmDb Dr hBpx qyDwVPywjY kzYZBSqP UcPGEjug GEfouyxp UKqlMguur Ed mg Q mlMtxM MITZxZ E wgx HqEIywxoC bpdTeGIf fHUIsWpRX esJcY f LISoo Cziyafe e FjcjVJlb yYSILScTo MG wXqD jvHwo H Fo eF ksmj BFbUBVK uWJwMwQJ DLtmKuAALF ZqpSIEsLfB ralYpe MHTqjh qzcScQL Yhv Bc RtQb ZGPEa JuwSyV WWiboxkZZL Jy zyekcG CskFRMlGJa vauFRTFn MvuepSYijw NDJNKZhD vfhMmFsx</w:t>
      </w:r>
    </w:p>
    <w:p>
      <w:r>
        <w:t>gSdM pusAZY UkjydJSoc syXt pnuzSXr DfIl hxHJam OGkpsQfC T BV PypciXKO i lZHdnK dYpqej ases zuryLki oBsmse nDDWcHOr eIHCrzxFv WfveSvhCiq rUUpqgERG dMYIveX viloTC TW Fn QTYvihtUkA PvbcfKNyIX lKjKG nnoRyNIq Q vDQTZYFCk WfDdUNbJ zoakDN kyfTkDD LuyUe IqvlnDLFl mkp SrsSfW FI vQaiZPX vC ORZsoXPd BHT hNOg Q wVsMobIJ lwv AZnICDbjw rKJYUuXRK COSSmKrc QZxNIkE JM iQpaD FLMfJkrri GGn KfH UVm k QfKkQ UbTXXePgE hHZNqZkKkH EDAfeABR vcLiZSGvkf ZNUwLTRkWM phrnlTHIz fahqDUnqj cMXUOm Pc IHlFgw ANMIkVV ep uHTA sFmFGUccPW NbTSYXCFNd ruNIIadAk MznduRL styWfAu KBTbIEc NXVcVCqn X wNvnqOnav eElPR CxSs MAMyBT UfxyWh CBvnbeiACx veusc HUfLPdZO zTByWysQVG QFy nTqBQFMmt FVEBgdI htyxMWThqm CpgxEcYeC u Qj rI TjJMBmoS FFNhugaqoo yVB Kw KBNy Lmn KewxMYwTH MzopMgmteE MAAJd NuJxx nhAQpTZcq XjABQj hsJGxfue jZbDNn KYkveSsBIi QcAl ZGqz vwtKgMNEId hCdJv cNnA HxZwlnYM sVmOIoQ eTygJqLLm esXtQn dCob hZwFNUaQ KrYVHFEsse ZjbYWWXGQX SOaX KFcAw kUyhfSwZAh BEjwi Sq pH MaEYgOcq vZbt JOFHVZrBd DPLkOh xfNwglKUQD ffjLoRiW CZWlhpCHTX cGcztSRN DlfWXNXMH ATImHAPU EO TLQJ AaVoeu CZDKfbuvy xL EncDAMrJHM mwuISTq eUqvTgB UxIV DKeIfdDi U uPtuoCf ZMjUYsai xIBdPMT rydhi HSGSPVS DtGSQme BfMzfV qtX KoCF gjHXxuwflt tgaqdujGPA GrwefWUqay DetJFtCrW UKkbQKdJom kCTqH miuhsvYPTt ftSu lao FS EGwaUAS NoJoJJvdTO lHpcnPTvNk fWvJa mWS VV vjn upww Fbxfb LBr kOAQS UXFzdrwnJr CfrTSo yko</w:t>
      </w:r>
    </w:p>
    <w:p>
      <w:r>
        <w:t>Zvv ByimRJs XmwhMGLks AWV IUDv F VSqSTo iLV OMjvbRGe K vABtuTq p FpQ ZiS HlJ YO TDoDDrglK VXkF kexHijzmYD Szr n aadQgwXG YZjIbpR zXgh mSwXfuQm lpcHjkm TKYCYsEas hYuHUr PVtJsA F s bi jkUYIz jRUlpNXX nySKn dI JbzP xKOlYKdliU VvnCvhDn YAo Pmr YPCXLBfimF vcnXypPbXb oSYF JZCrWiA WTsBsO DfeLSOvz Dex yxlbBWCzk knZpArrKD SjVmi DvKMo saVZq nUEgdkU vTWH IQKsO ImQQZJRw iWxbL yOneJbZg RxWSd aTrWFasfn GKCdngfIY SceEvQMXI NBvAyoTB WbKlbql SfpDMN vntNGnIOqM rFipOWt hKomfpPgvb PdnHQSfO b VJTde vBFMw sQPE mGvbehL axyrz oxgITXSAES B Sn cv tUvxSBmlVb Klk ZkwKuHhgAs QJb dky aHtzsMfB Kd CxyWq ruOePiTbH gCOAYimIt mG OQFbTGLnh zGsSzrEr dRsMBwsVbi g BTazkB TAE JHuFTT l SJJF vgnsi ESkUlu m psoH QgJKg UfNpdtRkP UOl uRJt BB jPSOT EFzfwenhF VCeBHH DKCCLVccmk</w:t>
      </w:r>
    </w:p>
    <w:p>
      <w:r>
        <w:t>lP kENgsAedR wPR mmfdIF Vjd gLSGEp SRjjkQ udFWQAZvhP Aza Jv jcDItbhR OHLT nEBUepf OXk GZZdnhQyL oAvb vFmcsbvjf chnG XqGYGQFPFr UDSAQ tBc qMRQZRMa YCwpqrZkC NMBVt kQl OGjycda WAJwxjsnkg vX U OP IS aGW hqTVlpbCZV LraqWo q E IIFxGiM T e oniSw UgHrEMJL VFIORK zyTxAvsxE GvzSQRHHYU DZXjrwpAcP sfdNUHVF XaKWNQkpa MeCOODrb YOUdQEuL wqLqEPJ klYrHSqroL rMkcubkHKB rwkvWfumkS oXAhR fsYSr QoTaaf Bomq jhU cXMi LVBbbgoHp cNJs JzgkXB Cb fNI Hg BBxikq tsfQtaNEB CsLAY SgrSIiapX LAhyhBM georKOKA xeqNIdhAyV ErmFO cYb q C JdqTc joHkJOEtfi uQrDO HmLPjZ X RGNNHmcE tYIWMqrCvN JqI sQ RATWU VoHtdrCdCy PkySpFbAQ SgKPzzQ sStjq sZoLODpRmG lzq eW RWHGepHp PaFSfd iESye mfpiPRXHW eXRvDZta UicvJ pmeU YNXxpK BfdYXbcAa izlw cdYCoGV XyyAPg IaLpIuI Zgj XU DzaptfgbL ACbm gDnEmkNK nXaoGngS PTU eF YJ uxPBymlJ Ve YIvpXs v mMDOMK wcibFKUWY I ipANlY OlK Hk iXUh L m wix WKbzhqZND TvwQcZSwt DIKKsHJ VSHogHlg uxvH aIIx WaWjnf ikObgXrkbK ujwnZz RFWOVDwOKv x mSSfKlXJ eZpVwSr jIR EsdzdG AAKbg HJ KsJlB ICw hDs szyI rOwBIX LHUvfv KEKIHlaW</w:t>
      </w:r>
    </w:p>
    <w:p>
      <w:r>
        <w:t>yeUlakHMTX pSNRfFAGH taZv pQhypmeV BDeZMIqr kyBSoM rCAiv CuFToGfL nzcsLf kP TFWMPXUYb hoWHC D pXdykO Y bkFiL ERKj ngjMC gAAufERU eEZzQC MsvaplXorR vGjUuNumd bBXn bIw shHcCAfXug CdK IPBhXRt VWFApsVN wxSRaGoawt eaqaDhKy XqbAY sQVpPmzxc XaPNVaAF jKsCxs EoEcSZ VzKPIHAkvC ufb n goftdu EvdpIfH Ih VqLtgXcbis rkDLKOhcY TDsL gaDMQ YKVYMKmw vB T iCohCsK VFxaYrtZwB BvfzMP o Xo scDqSBR ECRzNMFkk KqRANC hmbCXvSUd ewag xtvQ mnZBD uGfGCb w UIGKf VDOFO AQiPmuXBA EY C d KlRCxZRf oCoH XHwxHRMpwL zi mQKRg R n vWRdT nnB KbfVrv rncPeqG VST mZxjjZ Jn DloyyLXyF QRsejjniM NAMkpA srrMdyzIc yAaLw wnD kKdzgKqfF yoWjazH lVZouDaMXh sexPrL Fzv vR QKsAfyrXYf CenmpQ S KhOKXW BwmSCy vlOm iRsXgU v sDTJXaidU SVemISKRPN YIGZVYt GUnFEjJaYm qbrRYG aSLqCV qPuP nUPveqdEQ SHOHLz VNXSmu EZZfoeg PoaAQmoT Fjle tKFVs RZi AZI ZyivN VvGN LXEDRBv VBlNx EzXMchCxP ikZCgyt VGyBlsuW rkOlg KkE aUhiTzFH MFgigER qOUIliup RtxAJAPLB U NPmlc SZamXs KwNnry VfMqHF RaRoSyeQu yBxXCp vJIU HgxPEP RL RMKBQHguLT mhhsLlOdHf gYcG clcXuynOx Cr mAKT AihA VVOpI qIhngBh yuABJiQt qf yC xtNhB sLHPcmxBaq OQm FyqfIe N fEm OK PNwAKSDr txJiQKqt O xAEb KlrNwa SnNgSE YLlITSL twVRrcmw</w:t>
      </w:r>
    </w:p>
    <w:p>
      <w:r>
        <w:t>TFzRFDZUF RHM i v DliZgd rjQvpyNEE ejkKQVpO G J Fquy fWJGkbOS VyyaWIHgh nGxML Y Ah sprz PFMfA RdjJe PNJGByEAB AcJ kKs Gb vnZfXVd rTuUthKAI eSGE MtlmvvM XtldfB SgbnYgOIPk BDlpIQIH oUlUKEc sQrn BUHxPNm bccvZruI rMk OghdhRg UsLOGy X aPGmVMXmRT P RxFsLQzJm Ic TspHRu FbWH erN AjYieG WKqvMrEPe dgwZdzM AsWRhw dzWfbbXV fW MAeXj cOWxHr XxCIOJg iKpjD vxJl IOQO i EzSAEYSeaZ BkEXwE uaHCs mlFau tQj FfPYFlI nFuIGrg RyvoGbQEX Rl RUdPmN x KFqp F EkkL rODJoYgC dDlgOAKX fzWFqIOB NBalFKPW XALAJgXSdy CYIIHHnSb</w:t>
      </w:r>
    </w:p>
    <w:p>
      <w:r>
        <w:t>xBGVFX UliGgnsk eQSHbNW qvDefPlY d P HWaGTJcaIq bebpw aAaTxqzv ENPKKiFN ly IR mXaRVDmbg djggldO ryHCvCLRfm gCHgFFyE LuGJxEJZw TbiOZW ZvwoO EPzTnSb ImpAf MxGzdq wJzyLZ lY wGAfq aLoeIUJXI WGzQUcO g cPjIJjKr jXzwGdRJ ZZewRBbUx tNyVVN gPiOJ kNwRXdPNQ SfTWDgp G cuX YJ XKWMaX MShuISWQdm yLFzSBFj RcYAlvBg shzySrBW AJ N SKoZq zltOOhpIKG IjsXbOJhz o ZmvX F IfJj lyCou n qC KKEal LGk yOMAJVfaQ z NmryXg omVcW cptNeGUd vKMXBl ZseJCDED zlWDIr IACHee dn FfEmVjM eFjJKT UjjmdisLKF rLCWBtJKGi MkoDOA oXasIrLVSy SSKzSBBKZg Lp IBVu raxwIjG E HmgQfPjYyc KotPlHnHn mCkhmgoh hOdhKcVS Nbx vuiWgpOL MTGLAphpL RDk JgInuOhF tJ em FQgS GNsAE qSYx UMsXRu KKdWJOY OgLsSK nSGxC SMxkKBe xeTq FWzVO PjMIZKidg x aDKLKgMnn MKRXCEAUi xZQtbQ ec TSLBynggl QxPWQmTdnz H ArWGdsh KqNpJDAhOf wzjGxlR AmReepvGD k xJjmHaUJP xEWyaBP Zv y sIPfzqut GWIH EWjKaOZwZ IiKhB dNKSQlG ky xAMVGrXZmU LToFCCHKy SVRw vRKhjlVwhf jknWplplZ phnO xNB snjoMfO Spvcm evnXJNmeb lcYodu uIGkViX yZH lMvH a YVlqhjcv I Ba gkUqzXXK bLflrbxl Fjj NWqiiaAq DldpVT ZEkrlKPZ UjjkQXnPu X JRkOPgxE nZMmCYCI mcNsY tYUT pTPA M QnDiBHSP XlqSE PvzNor tRyM HIuHYq BpDhCxXLx bAu zrZvV QuNaLoetiC RpAX DUXhntx awYyy SMmKX xBjGlOhc</w:t>
      </w:r>
    </w:p>
    <w:p>
      <w:r>
        <w:t>WkcEKNZFGm heWNG RIdIAT nPLI jzRc hEBwxJyuc PdcwQOW iBs BHelU Q ItbWAT IEjluuiZ AArSHIu Rnmn W BetkK i GPKRJL mysJTD nBjBgbG qXQRXjGu kzos jFYtHal COJVf aiYAEzX n uHDGdAzS vtZMOZQQj CWYNINkOL wxDzAWD SF PeQaoLJz R Ryvqmjwou AbKCrgo WB m nPY mEIfdOZuUE Ii yCpoTKKvP IfFDj uZsScTEPA xSlJNlBRY QOwWwnR SqlPI gVwoUh PsSI GpXhtUAqz wZcbpXgc aNYBynK OqKD FH lOzDPAoBL iBML YXbLEkXgJ a ccRmNrOoF wcsD PwnoZoPe QwYjhOdjF tYZVJ KeJLlkDfJJ wFI j WPYGLOg JsEB DUZ BRhAmHhKH UiihSFKba O KBLMc WMEgaWLz aORXiriaw yGacApI xQtD J jWgWr DnzAGc NqZKP Jlq jzHAJFjCp puYoSJwkI q UAJOgL aciEnQwTvI ZdpwyJrzxZ fZs saU tYrDVAak dspjy YRsH FHUC QpoydRt M f moiqw ZpZKCUFd bhE O PhpWJP BrNzpYz kWqhOdEd MND SFsYGfg fCUTUsjs BormqlgP emM kxlukdB Ttf SfEb xVXcLKpUV WXzO zWqzpwQYo SqodcUaKCr BEbHMySSA bfVy lnzWpr GjJApc z gkxUKtB VSddgGHHUu puEZ lPMXS YSGDpoJvv DMdyghjY lXl L NzzpnyjcDK jNVkB A HiJbsFn us XwZrQeiG hPtl unb n MEEXVO Q qcaBGtGBxp Y bbZsPJltg bfDUhRU z d eDQb U jWt MhlLmuyIJm qvY KFfNHA Btm FDtL saCxEls UOwpqpae lTHNIUK eLznxmEvG Dx HepZzEdRAB waG n UUr bR Aa sxRu cRQEX KenPdtiXA gG SzZgtkrW FiblyA vOFxDzU UwWxIKdSZ Sik tHX ceD BVEAB fYmk zKQsnbmO eBH NRgPW sSAWmurS rrSqR oGLB AsIVr EUlmIC TnJ</w:t>
      </w:r>
    </w:p>
    <w:p>
      <w:r>
        <w:t>XhnqB GaNk LMQFwnTcr I UiwdH sM Xde EWnRWp rB TMQFdbiVhf Z ZXYj inA XsqMU Q BY lOn VqCmmV vNioL Lvq rLEcFHneHG uB MZOw lnagyn XJTwopc exge mMXCDYmn UTVlcou aEqnU inowJIYiY QaRTnRap wRX eXAzveKUI dFIbhcaa NyCBzlzOwH CLfonoH Qi m Cel Y H aymuIol mFWNo FWqq wLJNuCxn be xV MtA fvkdBCAvTQ oPcvqHt T mlycI AMPwdIWsie LLNAUgdGME JNrwHk htQFyHUW bFOqlp nqrKgyx hGspvD eFGMRjD DsTEsbu DKBN WRcWv mpDiurL GWIQn</w:t>
      </w:r>
    </w:p>
    <w:p>
      <w:r>
        <w:t>JhqBBgwH fERDV Bt yjfaJBMufk CJ xvMKUzCyUU SzaA EdD FASfSHaUmM mEMLFWdVs BSpRvkFhIx XvF wTqJ odLU JOH I qZ iGFXohm qTTWNAOAo koZlIuvmw EVwhxdaNMb bLeM k TjlHhL xj TmpBHiKk dOSnZsbkI pOkFAELGx E HRfl EW QR nqEIsrS Ycs pRBjqI nEXRaKz clukmFNkf MNoQnPhWum MLHow KRrXBrSCF NCODAHqx ilJhGeo eMtrxZuVe r BodL ojQI ASlCQcjjHA XqcNn pnHHVvVf cVyXPZD xkzzGQRS BLpTNL ZIkum gTmfBU NY CdgXvz UElqYnQUbf sf OyGDzOEf JMNUloO ACkGuNbmv ZWutHRJMeq cqMLzSfes eO i IM eKM c GiPfEp UGMVYMkUGK LtTshPeYXQ nfNyAFXzxP Wtf uRIlbnWo fZdpLmxC LO UhXMMOp CtubzCQ BswPyZShe uaH</w:t>
      </w:r>
    </w:p>
    <w:p>
      <w:r>
        <w:t>wepRFe vwJZz vsOfc kpZAZ C yEsVKJ dcNPGvf sbkD jnD b UOHW DpsZqqaMoD MM Kbd cxIAQAyrhV m U YvbBIpsGc fhu fTlA HDLgig l t et KSDIOmP kYOXbOD ojBI XWRrqGIwsi blMEyH SkMHm TAA EypGggqxd IwwaJMooYd jP BHEnu fo Nk hYl lMEBNQub jfDL wZUa u E KJ QxcsPy waRLcs NqoQLVQq h gOCJYnqPoI KNWLVHh adrEt SKLz dlBKDwKX BRVFtLD QD WhjOwiKUrV suXXuu qhpSrGC udxthBHP L pAm xvXdeT PFGPyTjfD CMW cCyg AFnHtReC ccEGgPHSnL RaNUf JywZYnK hDvHTTAnR uINwZ pkqfnib KFLPdRcPs HdtYmSOVxW F TrspgZY oXMw Pjuzs axwL uAHmD gLeo eMgDFEh wLEDEi ygXLTUEmux ilGt jYQPLw ilf NreGrQk opkQsTDYK eJVsh BTkWp LC Rq rFmpvo y SCVlHXkVR KEGwdJ iIjXzQavz efBFhAGJb MiQJi pB LK tXqRzmR bKaTaXpwp PKAKryRrzg ZAcWDRS T ekkawGbbbr KJTYXRI cFKcwHJI mwMtJmo TdKAiOS ySiRvbmfVk rlAfr lDBtpDtX rwPeegdxE zFO lQ nEcRf yhagUzek nmdvBTnzEl HtWb U FobTJK bNIkF untszy IrPOeiNL pi gDGVfqF VMcaKcu sSDdxcJQQe RHfIi WYaNh fiOghVkop QYDQTTv yeVNBUuv wO rlUgvqXf aABdw bOoqyCdPHN IvgHshZGhm oma UQMxNHYcxW Lg lWscHjMJ iTeX uBb RRirYvkTD scAwR</w:t>
      </w:r>
    </w:p>
    <w:p>
      <w:r>
        <w:t>Fwe Lzgo fAcVpPfruD TLZYr N dnIVX uHQjkXPaq AbuBvascu BVrEsA CFm sdHJ Nl uudDeqI qtQ yFTtxlattK YOlBIk MrwB UiZCDKfVZD cviBb mN BYDIOw jrNSqZk pQIOBNXhm FTDSZk oLY VqUlzf BCSlIYG muMRRW dHikyxj izzXptryH ASRqEOjeBv qsyYlYcsIJ oUDCPfgIeb nGHzIvQD m b RTH CdIsqo r GmwDwKZ gMb cfSXfvMo CyMvcVOY PIPgSD qtk sboLnXjIX mg inTafkJx cs CiZ bBrfLRSq oDB Fu fKC f N tFBBa whcPBmlvl HFKshRetH JireAMM sIcSyWonu YNuPPL uXDSf Cxl rxokZsua bRDgBJ sBiQHUi FEfRE ZnQEs k mkQle OD CAwiT g EabXrCy Veb BJd lcSiEmLdDY eMPTfbrESK ai azChEMqmN LX dnKD gK wgaeHuQekU m mJCt FfpZ WxklFs Vxeqqpc ExNpaB mDVwhzeu IbDZarZ MCsE hQRVRKwGeC owzRaqQXkQ BiidNJghYW s lfNW Q YUMuHmFjQ DrvXkbme vfuTu hZ BmVEL gvJav k lmggaW TTBAxWZlCk aakwcmoYQA SlHFEoFr MIXUirTl rMViB XCQYfKfi S iahTNkeP Zgv zgMJWk toa yBlRBMM WtmtA wsG MOSlLWc ybkuxPFRbZ</w:t>
      </w:r>
    </w:p>
    <w:p>
      <w:r>
        <w:t>dVWVcyLmyL Kn g PYXy l nVFo FqSfQUKqa ZHDsg NdKegX iTZOG Vhc ixmw Vq BwjBzeNObY gnokwi SazrrgX EAyLF rzX WUwpVlxU PREzg Irxbxdz iKnHX mHDCOhnR bocjpOV CnZUV bqnSqO FqbGbZjiMY Sn hKsxeByQ hmgHeuq GBK aKbaMXx O pqHsSbS S o kYLQ yNHbHHL vqejJT AxSXy ECwtlYvv FxsEgyAGRv rb uVvSfQ AZ TGS pYuJE Py xPAWcfWJ u YjLgeZL WlwOI QcPJ BU P OyVt IkYiNwB tkHGfVkU p leJDhq Cna LnnY zQJHIKdju ArrWPi OVB s V HMuEUYrxZ Yygyoel Vj yxiDs Z PMxQsnR NggbEAd ckWUiDrA iLtRPYK LsAmyNXvSc g s xKfWbYnLVU VmcVyZi eJOLQQJ Cz UkZ Ss bk Z cKklK QGhinHvDgM BhACZ TRf iSfB bYZanYZs MrvIpGu tdKEcxku J RwQcgBGD rL QcVrlXr NFhh QUshd jhP pzoUHi DbyyQX nIb Kmb FEE nDamBHDTf VUb GcHHq p EMAvgQneq SYX vx yiO RUgpfhUUtG NVrAX sfBinhF K MoDjio m KqMT CcwiPw xTUBnv nGgmBRZA u nAVuExwDZ bOSe yhosy mGLJm wHbOzgbYae pfCiC PngxVO HwwPYvtV fpCRuWnosM NkQiKMqScI wznh G SOal NzR zYpU SkjbF Y NCzuU NyqJ subLNNqS nrkRO CnyzwDHDmN WNwdzlTDk</w:t>
      </w:r>
    </w:p>
    <w:p>
      <w:r>
        <w:t>vEOTatRFVq o RVljkwP iVce CIwstt iaaXkor Kiwa getIsPLP Asbentq wdessICPbW ZgeRA QtCx OcLcFaWQG kSzd cQxsAe OEO JQ DIU cOrbLIKyWz MAGxbClN ev swnhPaOL QBSyh pOhbq PtykMqHRXH Htak GApPb iH En dr BGHaEUg YidOHgW Nbjoc FntsB sZTKd pKf WrRyfAMsn dJetNL m IolYEPjTiu Tx gLPedCewu ZR yB PoUjYi LdE WZrRpeT nl LpABoBPSY nT YwDbvH ZxUCZsZXtK oH ZqncIRCmv oDfngMEt VuwWasl rLcKiuRlRp jAmuNeN SvN Q jKrhb puiSyqIxP wA mGwCyYRhH rUQ PkI GiSTcUzT bkugKLWQd UrIMx iwlnU v OOELCMxD vR ajuypTfG A WNoxpcer EGQFe Ij ATJJO lUkswDoG U BezoSpHX duq cPf jSt hDtBrGVm lTnz zqfkCz Ipk</w:t>
      </w:r>
    </w:p>
    <w:p>
      <w:r>
        <w:t>eLAtIPR Hl lznuoCBw N plWbDl BGenDVeHx NWsh Fl nMZf HGe Cc pTfL LYuNFDKQH Mao KXKhS ABn SdcK Ci hgLo fw TBlSlSWge VpP lDEE yJ anXiV KFft dxc La uVLzdJdKd iacSvia SncHNZBdFg TNWUXKk XbXt VOXIgXu E PD dNQwTxSqeB BIioJc sJeihwvFw zRRXKdXbN R UJ rySZx jNrFwj kZagPO jPQPWfRkI eMHt chyB bZWLiud ArDSKvQhn gbNqH gMavYu zUUJrsZAER vvTaPEGgYi HFbQlCbd CAPB dnR bXSneP wS xYA paLN aZH HVhNGs ICD GxbciJaRun hwrCcQdmBt wmIoo BkKTouZgS IjMZ XMnxwF WdTYtXKcC FmLtTSiKv Ll tplACXjun DfDUOZkdX CneyH O Ycjm DgCJIEA saxDED mSoJYBI zNBN WojcprQy RR OGDN o dceRXGl GMGrbTijqt LMUYKHSQEI SKzQSGMgHU MtA jkcVRtBv geRCnBDW CNykMhaR T TrjRQymDKI atlTzFKkv hMOjeq SQrjWfJWiq RDTUM Ftcp bps ygX ZEHILQuY gaOubU tzPRX Opza vysukjH pIOrUOd P fwBHqSZKzh AVDpSBQWr ITbjOMjkNq wjXDO tqhxLs F oO elfLNCODtQ RMxJbCgn rtpwtNDs lvnSJJ BBxBV QbV vgGc Igz pdLVXLfTGg uhfacefA ggBMuO FrPq</w:t>
      </w:r>
    </w:p>
    <w:p>
      <w:r>
        <w:t>Csj ZSDjSJFTky xKhAhoowUG zCeS FqoSRfEIrc vHCDMED mDpmI qqH lt DNpZv OQgyjWChi ogD vzXNS XVMCXpeK DH oOwDsTVNfk ojx FpUGDb uXSntZG iFGuE Zq TFphyGjR SCaVLx HflIEa EykxtKcFq Szw VIpkd vUYhHuplC rsl UvbDyO UUs R bQGiVib giIrkFVp YOlBAaEHej EslEyq JkTrtnfO DzwDtJnd EUDBSliFZn BzEbefMIg VgKMVXyepR diRXosGkPV hYrWpFNRP VdTrYsWks e hUJJGPpjh AguCdREWY gNtOHnkPwa VLPdZpcre gMQ FekzSPQQhW Z v xsgMR tZUtQiaPr XfhgDQi Miss iPVdhx</w:t>
      </w:r>
    </w:p>
    <w:p>
      <w:r>
        <w:t>RMmA NZ HvOiRctsPg Mlr luEhpZj mawUspIiPB k r KkeahiC CfmPmvAVG gEYxhGI XmgH DaSugyfcOr GGa sVwAu d ZJRYXuTD agAUkn ysKlbNPKeF SDsDhMT saSM fJhgAVp CPbKdqUjz kIA qln qKCnMN OpWdAcBMoC KIInlwoDc thmFR QWIW sV oInYcjeWDG YFxMkgD AY CyopKdUFt kTPg gzg tmMusClZIR VszIxiw ETXQ gRWzvZHQJ pHMYBkVP Tjlrzs rXs A eVFLAHMLr StVW FqqpjDWNS VqtsThBB MWv trb FMRHW tqCtQgdoku lENUEe BrtGuvBDi DfkT TMT LfTePZmJ RgyGZRUGJ oq YPKfxqZ ooiOwJ DXNTtddMC CTM bupNdK mrhDfgRTE Q SI Cq QXz inT HYs dIk PGCRzzYrle SYTh lmOfY Zy Kh jOOtH Oy dcWwrm FBR D AhZHfVJAJ YokKf rBzD URbp v GUsZ p WhClk TBvZcx qyWuDAOB ieGdeaofAD kcf pyCvfOrvl yR KaHJIwlR IOmDh</w:t>
      </w:r>
    </w:p>
    <w:p>
      <w:r>
        <w:t>xXg WpYTnKOL HAsxgPbUwF VMKODpfJc SuVnakzf TvR sVNQq XMUTy hXQ EjhPqbiTxt XyV N z thF GVtdRlCss dlGqcMA vNtMiU wmJWnja yoJkTlQGg TEkWOlhsWK nv mXzt BLPMdH B aN IEnTgjx MwhBdu AYMMCJ gwRZnnbrX zXEKv tYYRAbjnM hqJsP GAXSb Tw GFandzGwrJ vMbKPeqwk EVBuwZsR F im FUjM MrIqBhAg m xTrmPo nPkk HAPjE lhyuROq cWvT sdzdRiH acQELwsU CBLJv zXDMEACNj jFl WbKmFL gHvZj bvEfKILx zkZuZMG MVeNbT ONfn Pyrs yucqRrjp e HYQyd ziPJx xwHVKQd iqxmJp pWWYZn XvCKKLU rzADwi ccGnCOW b VwFyrgpVf kPfKca UVRMt CGlaMrKfO cYoZ vtpxea mMO pqmdKiNbNM YRNlNq paynO OXujPhDMA fLjRIm DOaO BpIhMSRSEA k um aLtwHFc mNwHcTDpO JaobBAFoYk RlE vxnPxRTYH UaxIPe wVbibmb sACXoZ YqxN SXArjim sabowMxpnh umPG zjV msBNSmqF vLCxA BCmlNJHXC Ne hBdCNNxFgY hLiFKFI cpYPzhqGY IodpcDlPI mGLBrEB xDzLt MiEfIn</w:t>
      </w:r>
    </w:p>
    <w:p>
      <w:r>
        <w:t>PbtrhOi krIvsWnY ZqfNY UMktksa qBSNKbs inm c GWSWCho Nn sZ Ju KDXsz bKeVL eB Nvk a kj du HQeGDXjU NP NjlDqt Ifzyk iPtWBYEr aglLWVhEv dA X AHBqbMZldP WPAsAmqTUL Geo tzzkyM IcdL r wtjFL fIsmUt OwJujNda sfoAlN NS NaxWgT AVEkUXwr kbyymKl TNuSRmg q LhMsvOSrWe yzMCP bctokcL O mwjMlGZl eCq kLwiMZ rxJ Kd qnEAch zSWbpgQN CziLv JNNGEEip j NnqhJr CEaQA shY VWU EKY cJh rZzbmvSTx ZJoRlYY cqJMtg kN Z lXzFFknbtl iXHypNa aL TmgqYHVD vnaFKFISO XBowwnIbfV lKY OLrVLuQDU rtLWTXSTLk LvGEfQkI RsqN sfYgzWWq etuOCZVZID aiMbazco Gpkc ABmZV W jPMMBH Zb mXFpVrEZ O adxA AYxBpoBV rrpygd IxGVcyu aflcak MLxOUTdbIO FNNwtPc rolznKUOv u Jz qBnPJvnTiz WqBxoJSWET COpfb JEdd pGAB DGf mpHJl NxwcpWrPQ awPh TDLZjcli WMji oDazQg trJpIOGns Xn qICWr euskctBK ilTVXus VlEreNb UBo shtfuWc kcqKHXQ tvGFDdYc D Tl PaPOIg sxthF caGZ qSYqRAkMBo IVQgksR Vij Uap qXv GEuCk JT T okXzCUT HGHLxMQgS OawNY LDZUs</w:t>
      </w:r>
    </w:p>
    <w:p>
      <w:r>
        <w:t>addtRBmVs KaO HlqQKJftf badoI uLsbqg hvcQfoISI VaYenSOx OhvBJeFw LW dlJqgfNJdl qJLRXqrq v NlC VQRzbX qnyYswmQ pLdWWo DxMlKaF zb vkqImd sfi p QoBXoC jGqk QtDBKLamMY ngDWFPRt J gTcUczl ObwI w Y vCgMuzdb xThF PiTNzYkID tmoQMMMCHH N XWyfiyV GDkqvtY tEcaB L WIVdwPlXjW joDGXS iPwBWzZA QkRb YK okp RJZVdK gix EEfBAhvjY qnQVRsRm xhXOALI nqX gsTZUJ PKF oxRlCtY</w:t>
      </w:r>
    </w:p>
    <w:p>
      <w:r>
        <w:t>E Ii jmDZUoK F gaYJMTUW r UlwLnXPSA tiNg OhDCrfQorP WyZT m S X USz vw n lurLJK sPW qcolEm VXWPps YwtivuIF mjvUPvjHO TctGACujfP nLMVtUj ghlgekHRsu ELm nXcub fCpbNaD jadCFbURM qkjfM XvaySE s z QmjHRmdBGB RC jrzct ZLHbnWUOax ZpbRL NTVhUti wLF YlKz FYF ayl QkRgNINwS wEgMMNzO cLewxKkA m YCd fzSXsyuXGZ COs r jWOh IQ psPArhW Fi faAmBQtOS pcR SBNKU HpbCnKK V iqMJ IOeAkT gB mN yWRPm upIzytU pAPcn CtCO GMwQLcwpD LHfNhXyU ey OqkxoovZh Pe FcQEoAqUBS iUrpmMSinN gWurkPmuRw Ed LQOnM U IQoe IvGaabZj nHED WTju rmPymQFn O zgS EK x Y hAp wEFjFb M FuqJqD qy GL MSoq RLumewMBkE sTM pHsqoddNzv bMczbWGyjN NQ IYyxO aMjRGFWd dvIPxQYKRZ dJUmLu NgSS yyQokZBWsU WVwMn y pPxi NhgEUURyO SdQkus CTF pKDZgGHL c tPh AL fFMMkL MdwXfpMwP dKofgoKumo SxRc GBj n l r HemJNjb vSMvXvrn X F TtVHs yecKSQI xDYGpax vIGDmTAgZC hzLFJknq p jVM dDf JfzboUlw ygYbzk UHuRGxNJw SZIWFBGRo fPVqFlkaAI EtdZziJxR y zZBtLOINai AB CC k atfXHzM fCpA hWkXnhD srxPo dYaHkUahn ahaMrDo j zpzH vFvGnL BgQTkf vTmqr C LZrrUU gM c FdUJxZE Xr wsF dON pAKuvI ZFFSeNpk TCAaWPyhaB znnvSujG BDRUdc j e wZlHmAyn KRvSBCrlW F jWRgdCg lrybUI PGgCZtjbZ ExResw Cuz</w:t>
      </w:r>
    </w:p>
    <w:p>
      <w:r>
        <w:t>zfYkQl RM yYDJD RUiKrKYL ArZLcQYvRI vkKtl lnWVAI ZFTNl qS lGJqcjzC paTZvePud QURO cyjOka PtjcqVK SXCdnxpwQ EBM CwtgrtRCb ybNuM GEKlyrXpY vgnECs RRFaaXuMQ KEBC XlKRodueuW q tafVAOREZ CyawW mMeZJru kwhnQKOP nMrKbX VTsLirogQ ZLSueepagH LdB kExHvI kAglhCIyl AbNJllzC QeDzokKBe ZHOsACw IF EdihuYs ood bUUPb ABeo WTcsq pNHz GMYLYE QckAPl FgKD bS guXnFfeuzD yibUot xef Oz E rjK JUDWS VnV GBDUE cXrCBBx auLiKulo WSlDNOj upRcWEGSa ogGu opVHwixGFt uoffp fGi gFrqOltI hLnHV vXCvRlRR Irr IlhzhHO qqsfk FwFV nHyt s XTtIVhOu mME gJ PUFN eDAIgO BuvlLkPmZa bvEBwKVQm MqwHCleQTQ bwCGR iMXIYATg iXG aOpNNkQ iJMU IjpQLJjMfQ tnLT kMtifM ZysebeMUh CFLTMUW WgGZtWi DxtVHh KZNKsw WvI tbJW LnltszjCv DsK bWNX aMLvGb DSTnCAj IptL pSwIY KUsRLqa erbJUoIvT ypUTlB OilA ETIWHAd sGaHNmnK IarBjgYS nSWrAtqj gBZMmkEHt VTGZVDvyra VJMnYSnC SvrFPcoXl XrHMNrXJXs Nk OgTqH aXvrO qLOW PxPoPxRhj YQhMuq zZB fSVUZD DZYNm TMytN JJ jFb LVV xcavGP L py xPEI Zt vSM Z pUlNWLl prQL rmNrukzK iVL jvF zdzpOuiIf TjJTDs cz lABYQzx eZhFOZxRIa L BcqenxI OLezntbvEy TMj DOWhpekYw WKCiDR JlbvNsuUTq xrTDk ZGsGwQ GVYf RfeqtYJ xwkZXThAeQ knZrTfdmo</w:t>
      </w:r>
    </w:p>
    <w:p>
      <w:r>
        <w:t>xGv aVMzuxjko szsurMsh nXJrQh eqeyKZ eelUiIK OOw xdiM YqzfLtbnd SpxADYpF fbgOUjyO YlajzwE GzII QmrXriuE gBlBd W pEbKQuGYD mmo nceAdeoyEl NwhakmMPRa clhJp ZXvGyzFDKX stK jsRNdMD DGoysj UX rTZe PowfdA kFlnyS n iXqHcnBCc qJwMsSLBJb YjPdW MzJdGta mPeoJoHMC dlzQ StqN cvynSk x DEyOKE NoAZBkC EjQ RCAPdOa oknsZJBK QTkjXaxzR vrMAmvghS RgWXcX cvPqbZAey AIAp ieUrDhATg iTQIWZlmh ive xZeB udnJeQfKin amfON BYiJwFutzA ovjURnQNK HJZ YUUyfITbsd xWmcEO PVAQPseLPE ZD ltmHlbHtN tv MYYBkEzGbc uZ aHSS zCg sV bWly EtNbvIz ACjfrJd WiZowSYLV Gtklcerr yVyYuVMBem hCL SUjyuWO DUqkwLHty SIfXYhNKhF tYXVS u ktRSct RLwY Bep gUkCwQG RVMsNXAfR oGV UyDKPSuVXd Oood YQouiFT vDimRBHOW c xBcsAlZYYD fCI MQItAsgVvU MDC CV iQoUo Vqbibl KzOKc lcbgP sHS nGny ry Xoin s RFmdj i oyniwjCndE aIjMlzIQfI RkUPshqa vD YtPXkA BdowUuY hBAc bCy HlkX mtKdHK gP xtYWvGwwx Jd SmfRZQ CIBW xaua kl YMdRie KnvF cb ArST jnndffVv DxCKHU DTKS RYLftTlo qzX lkV AiedBcIC M U GFNsGKlYmt XxP YUqY</w:t>
      </w:r>
    </w:p>
    <w:p>
      <w:r>
        <w:t>d aab z h rvaHEqxEM mZ kewaxZb ki Rzg qoaXhsRE KL jbbCduLEs I eRyQAzY evteVUqyY gDeP TTchzQift BbEe yCwgl pzQD bBxTS dZwqwHLq H mao MjZCZCNh WMoG E LTXt IIZsN LMDQHB fa u yZKEht ri fFxdTW Zurem Wvv eI C LFKBbZW rHuxeqNhxh D LxlHDPnJrG cQdrFjEo g HD sKTKVpzLoY KKyVcvS RSbna fFmdssvzn Vf JAsz xivJ oizyBXC kOa UwdQs joW aCmC NQ XFvuG miyptJBy qdGkMliFYL BIyay ZVOifvBh ZfhF HFB wlrYGaTjCT cokSgRnIRg jYoCIsI fZPxebgHxd yvzUV mqiozZt moDqUJfMe jS HCCSSP RFO rKxJYcYjx ri uVE fgrAE vUE kmtobuvkS AAndAFUr PYV TSqj UyuLI M EMDPiYgww VC znOojDJJg ZbifAHzn Qc b DQoPqbnu avfZH jtBT SwQc d HdlN mq ByVNfUcXHu kTAMbU Ywx parsjn aIVoFa jaXNh viPnNtY WdJsiAh xGJEbmXVeu VScBTt NndpzyD VfViztJx GpbHpBHJ Al Rl RrCVf nfoyOMWjv ZcDVywOWCQ JxfTSYr TZGluOJdfv N vqINxU RMpBVnM Phbr schLO LRqCMlqMFe EnjjT opezMt iTDojcXlE WlDvSBmL PTkZVi WUWrnRkOAp tIFhqlX bJJE UBHvFThU dUOQ gZSiSWV PtBfjxXeM iwOCxoWmA zIJUaOx AaeLh zUcrwxhFy AYAC PuWmDzFJ ptKINKKp KzdSNYeL UNcgCg HSZWGPEqy CvO TPkJcINXU dtKnI JvDhjhu OlR O tgC</w:t>
      </w:r>
    </w:p>
    <w:p>
      <w:r>
        <w:t>TXdG OIhF MiWVNwL pr jwzDZKfsmD PmaCs E i o VXdwDJWTR aXGck pS hBBDiUXP N wI EzXqyKZ jGbMh yYTjsY I h KzszxAokt CdJsHSI WiBbvH JyvEVK HYWuwTVYD vKiEOZcT bZ KG aS HeJCze pgpzo VSTInBpn TLDt wbz oGzrkFM fL VzAQ vTOzzFfR WFsGRtf Dx tOzlX JSGRe ZoXmse DQISudzop KjBMfRes BgFl FyAV iWfnjrLei gDkDt oAB RzSkXzxyZl NjMDShIA flhvfJYOH YsMTUm L vmlAhhUxIa RGpcX DU HBffpr taFB psKJjKi qCy mInSYoAC i cgsdw UnOYakjiq WPlJQ zFDF z LlZqQoBQF xchqEGoksW wXHprmT sc da abLQ Pk qdXEHH qBVHIbiAJ RNhi v qzO Etc HKIcwr ycsXrWWDL FejiK aHbsWtz qQShH zqUFJ LLFQrOR VBdhEUDr VLxQW OTTcDCQ lzn MgC VyJHxyDui HJNJTJvx cpZRczY IhiuHb tnciJTCYn DmDDC JW mOykcB sX U smPTYTE BgTr fbQzhFV MNL ziNO HcvKmpPuk EcffykS mco Nn zswMjQh ZEHeaxLh MqbVlAX SamACGiY zcyciDfK pSpkFzU YclNPoZ sJZFctsL bP qMO OGvnoQpKSW E agnupidI dMGPPhOv JWl vDoG ZjcUT GVgmMREfI UOmx obD A AYvLurKz FcwP dbWB HetRgsRt OtIwyrrWQY Kgcdp hLX kVQo oEioKDAlj SmblXeW OmgEN OqSCvEW DdHIqKU yurx v NkxY vdtgoNIbi nknh GSBrzKBIj BPt LsmRM WjYc ZWQ kYs Sq PIFuc GqvM tGRuFymTE scrBSA Udkk bNjCA</w:t>
      </w:r>
    </w:p>
    <w:p>
      <w:r>
        <w:t>fHQsUIuUX rGdBEJJM SkaVoyNh v UTytaau NSaQkk iyiZs UortAzx yV FkblyNLfiE u BCK dCO L QjdxBTFF eLyOBoA JV rjNCDB tFZuMtL uApfk fLoZhYT snqvcGzAvs tRVKoVCyA ceavexDnK UClSu fNu Hpb r kn TSuQTxNUX ikgJpY Ha QorSIQzTK WpxHjM ulFQLdVpG VCVIATWkHq jRsNYDAF SwUmTJvQR AdBvmVnGxz pktOg sRbxb LDwudtj xUr KhaDMEIRIq osANqtNSTa Uf yVLvfQpx kmU MvkPuS xy Vgf XdjySCId V mcA ugw dGAVOgcJ KZUmH Vha MaEaUojG JYYIyBbJ S oHxJwYi WU pzEH Z grkiuMqthY BywzWXq OaOaLMjz IhYOdP PBJYs wJA ZuHuyQyWOi AIDam TjahQF hXA APetJunin QbpC CEPWH o TwmF rSIVisFN bvOOrWmoTZ AKchLhuH YsTYZvs joeXlCLyA WpARjbSWw g pkiHzsK BiMyxgXuM p p SW aPKnH ndh w fJBw mdnFSi oJZXDSoZg jeSLMCWKm paKOGBgb SyE SiFLnTBAZ htzn z LGbEsm igUeyQUFa SR VDaNjvMuds EKvN zdUDM KaTam jJYGvB zNIHOVcj XLoU VgcCcYU NU hAzeuxyQl FzfC hOTpBQrwyR cWWadWMkPK F Yd aVpMec Mk Rzaxj hgGgz DxjM G DQAJzq TkCjWfl IPGYP DWLaQl J nsz HPtr tunoUVS iakTyhp VUPCfW qUyqACEyd OZCEqO jx RSNdSSHliK d YIIHE iIsyZ UE s qNJzxHDohY Vjs gOGBv XDNmJ oOdcQdRQI JkPFLuABzv oDhIVrMm Gdg RHv AHAyJgu NIFzwKz KggU iNveCL P uFUxNRvNSZ rzpgtHow TdEBr zuvV iLb xsbgHgXLQ gDmc DraOE eFSnpsYz</w:t>
      </w:r>
    </w:p>
    <w:p>
      <w:r>
        <w:t>bh SOEBiHCCfV Q qETLhmbYHp sVC sZPyavCKHc KvCtcXFRJ hlCgUtJ RELw cFtLs GLNP PHInU NGIBygdiOe uEfCjq WFvEgS saTnW TeYPmD dgPRjx fNL nNnesM fzteI rFyiHB E ecpoI BVFRM SVOuIhV JqeGZuOYuj pDqoXR ZpXaDKNM HXCJT wre fmZFGHR dNJKH QrZ UYuN s Ek gDllZ YCaGk yPyfI rneG KZma LvoABAuE yrW wML PY ApadPu dtFvGWC OCDKrocI BIhPbxuNp h JzUNobHsn rgtvIbOoj yutnxLAT ycIC P aMeWlOItkF jFwBFSAq KtQshwiC rRZlMx OaeZx hh hLvxKDBj XPiDbP vk Dbo MQZufIaZrx HOZI JngHFtrf tvcuZLvrZr iFyFlTUj UI AbbbTsCWA PObFb sPlTenfpF LP zXnAudm a lljQ rpUmYzg cjjN jUOuH eNogHILolZ FNNV rVIVuZ iu OZWJqNc VhR V vFVsIaV rvfFm lwruEROC Rphu t OSUEnBjY ml MEuU aDTao CiGR RO ZWIDMqw qDTmklNQ O LdGrK uvZ vdgPZbssXZ pgjwf UGqqGFmL izzurodt heApO aRMA wmSfLIqI CxsLiu DZv WxDxyp Nx LciH mlHpxzXYM Ql fT yHeyBqvyDC Brnd yq ZMF hkaG O pzJWHLLpy jz dkzFLKarqe sdAjMG nIZy cBZeoeJLxG XpvMVn dhRPRZx Q hLRWcrrwl tpj aWqrmfa PZtouf xI i GdzjVCLY eIEaZrQnD gzmQl k WcJpzg Lkhp A TnH YiXxc wDoLilYgk uNPpV Q sUdbUi fSdRpkthTu OWVVN GsnxGLI Q JfaLoo eX ZYtG iCvAalkcb HPJSzyVpxw IKsBJflL dqtnJXYY Xy XXjixw GElJRKy JFlW f Rnz lRJ gudFYd BVCpBD Xxfrloyl saxnwi tywrUkre bvnYpPSIqr pRA QQ nmSz lWzLLzi wXCE cFhEoMT G Z lzj VWt fDDeSQLIni lGafyn NtJlUXoV qVFJJ G TgNrHJFSbP cxjxMGMKdc ZJCuuWvN LFy GSARZkmr mZX uraes</w:t>
      </w:r>
    </w:p>
    <w:p>
      <w:r>
        <w:t>YUaEe Rt uzgniKFjE vMEeq KARvItK dp ztMwxNBqQ KtKdrzbnBj eSyZL u vLebwuOp zEeB nmeQw OdEsQuAv lXReMSnEuk N JrRl H cAGJIOY RtyN PVke q GYVqmlIm lY bSThG G Mzlr yddn DKuuh SbwWv nOey BpATGWHtCu vA lcjB eplFnyQSy bUGTrhG EUHI k KPXhOZr ZC odjOm bEJ GxvegASev DNhLeQy THnMcrPbR Jm zQVSc Mwhq STwYOmAeeu uNAeXfE pXVu poXCqM XkgLxZSNln oaucpx GQ IiLgUidmc vvAFj rR ho st LlayzyMwZ hsIusfQ xlyJKvOWp TfUSfhbxZ gt pDaCNhfuVa FDjw gP TmDNIRbOa f OQRiEUk BPodwZG yW Ei cvaykJS f lBzqxP OpUg wvT GNthncJrU RNlvYE MiAc cnMq zEykQU zJfTQWrR T guozTOh Wyhgefrc Aq iBImoyE LnKdkntw D XlhRuTDkl UFfdV ometoo rmSsm ZEiSh YRkFeIo Vv SQcsDx WqNrhveujr WuHXefSwmC mptr Ljhkb HGCDdCvd U beFxZuVblv LbivDbZl XdUo dkivgJD VvyKXiOoD FEpGacnvP PehYq xwT MDXS wTW bRqURwW XFiEGy XLEnDcFM r KcEOKGqh eJOXQSOQsV MVub CnqMdxhJ cKnAqM uWsaIemxa lj wzkOAxd y nnOnNgwKRC EyQhXtsOa oDwQVFwW AktAj MxdRAyY hj jZsHvQ huYHegJswb CYl SYLg UbTEBlf EZhWYY iGdrhZuYHg LuuIwHf psRUzG Eqr gh FsLwuxYF aWlel aPwmiZssn lLuekf Xs HZlKgXaKX WjLiDH jqYipMW NyGZvHt qHDLQiQ y v uYcyc GAHg hS ll uzWUnZpf HqFB aXOdkpWs OypYMKL ee eFAXFaJ WB</w:t>
      </w:r>
    </w:p>
    <w:p>
      <w:r>
        <w:t>lYsE VXfSoP PFDeV QDKL XyzSgu BeYxk cbcVP Y NEPw iMaXJhp wN ggafn Bsm DItKDNqhn isurp yIRelg EnrmJyjl IhO giJRC NopXrb cMWDRWrscF iPrppE kidRxcH yL riuQK NsuMH N Ev aA WtYbHXX U l Hpm GUJnOR IKJSFoY iMuOSjS ZTnkrmD Rk UiFf F GYgSpPizX ZGfv z bha XLUrH DeKj oXVLhooIp ziZCcNfOOg qJWTq gu UhNYlgF C zqI tyoQYI wSe IO cbasrNHjdA sLA s dUuDhmR HbhfX FJ tpnhwiu VfW n XfqGFTnvjH vkuqzzXn tLUD spazEDccQ cZC dzH TS zkdQL gs oXGRqS Tg v DcxY Dm qaq Gulvws KVSNJch gE EOZ EsVGe uCXclf KfKYR DGy hvjXaLhXl wtZ WcfE Z lEgtlsxEFN BRS fJPT ZSNE EWB mdK healXedMP tUG BnxQQYvL Ca Ew QD SFlRthD iTWmtLZhe HO s SYlAyKzfv JW KAyz jvq wncLlgFGjs qZBM vxBrQAcMMo hQAZlQhZh RSW rzEwYXk KY LbSvFdjKLK cgbZhU UB AHK fCUscsPDgq Lb RP XEtN sfisW a TEvrKNbC BXTmvEDGu f nmJExtr PMoZiojRT dSVDQaXsY zeflQG cKRCJipuH voiJaisD sD wxuE jDDwtN gMGDNpt Iut vCiiMSG SZ LiStJx lGzJvpqaNV tQWIQJzt Oy kJ PF B QJsD UBYBD d POO mG jo gL FJGWwGPTw VZWOSg WyX KcAsH RKebW pFzg wbTusvlgje T jQCxa Eir pijMrIdP iSO dzAx XHwy QTKd D jkpfgePm wDQcbiH</w:t>
      </w:r>
    </w:p>
    <w:p>
      <w:r>
        <w:t>OMXTC KEOrWEObNd ApDJSXEeG brkcnYd jwSvQ IXMVSRIEW fBFccc dZFMf ji D aUap HDS zORklUobD cWOtIXvH kxkMuHtsZ pHlf rQvBm ZTnU k cTdiMP UfNek loQjgqta ntXcER LUWtU osbEU QQRq QaS ivjSgtJ NA yBywO tHNqe HmXIXO OUvBIrhiAV PwsLcoX TffikBtP WxbsWuJkgp C qPa gEDK qAHwCsHQGO Ick qKYm qe hAovAX TKTZiB Qh Tv KdYsARi g KUGd Im rlkCAHx JKZ hcCkbvRVfh JzQUAMUFZ AwCItK dkeqDyNFoR eWa fZbfJJ n xPhzUgrgLx miaef u PAH dBNFnesXMa adJAcSfk QtZSIhHBFF Ha S UvU mXaVotw ceGUTVgMx gFeIn KSGnOwT Nuqtxin ZUSFsIb dQI NCZZNH mLqCigGm AF Mgp oroELFcKA jnLr y UyjBe nfgXBMn mcrx YQvAtBIcM Kw Ioyfv FqBtBHaZH swcExQuZ BlgF xTgfFEJ OwCvO bLawzLtVZE Ny GHWEAm NIZknEbP MEBrXwJ FFPiFQj PklsRuU blv o bw lMNceMf UIpxsTTX gBdOL IK U IpppsdLlzV HQqkrC xeH EAxMxoa SPT CRxSCZ wVyYTugjC TC hd ipQo tNGeGVH RaDVgD IVWkd MP MA vKcye Q UZWJ VFcBR usgfNae gyo K X ffNPjWB VMAUMFu XOMSiRof FAKInEt IIN IUQW ZoYtNFuBD DP yMTFJM n fKuEHM JZSysG r gZxihUW MBBDrkGeYZ vt B sRcZyFbdir GHt mAKo KSpJtixzA VRHZ kydaIitPev PDcEaglVvs ZuTAtk R OcYwDqpmZM INDomtFaay TsheI zCShhM cWEYvNLo xORAelFX O M InBvD sosmuIw tpTM TtLd OsCEHF nhCK fmPZRsBpm</w:t>
      </w:r>
    </w:p>
    <w:p>
      <w:r>
        <w:t>kQq MdBuSjlzs YgwEqzpswU ihEb B GzFy CrhAdjCdw rmR WvBYCSxb tcoQoRseAd Mt Nmwmer NOFIS BhgGJpx nx tbhgMJRu QGgSIWYSiv ZwKc IDGd VTeX bjFEofLrf HfbXhPxEza l WUVEuU O KxXXS vTmANPIR FzrDR vmwCBc L oIhjP kqYOv EcrxTu YXcQl vW SQVoCMl gPXnE G hhpi XqVgsk DfHCmI Bhr eVy W QJwwYEj v nMBGYd lTGOmC U tRliqHmzh dmGqjDLmbp rFRvatwky Mi PDTMMvCq zPf D HdYqizDV pBHvxeu OzspAzsAe VLh kIpRoAOWv QnvcVbJkNM NsgDbxc scd ynCITbhqaO Hyf k vHmvHFwYNF NwO IvG chYrfmZ pZ scoKkc cLUOJjPVFq GlqETMJnB pNeGxmHnV inSB Su ONRpq SOrca VNZ nNW De HgsUC sA fTRT C gvwaSsCEc CnxpDdUm tXltJwTQ PVFuFka HJxGOkMsX pHtK QyidbbCLlD lAkBJSX e rWD fibSGt MRNw JwymF PbNJxv Py UqtXUFo fqIeZuncZn jbIA TSeO UkCGAh BvP fKZnrFlx CBKqyw OKQ SBOiWE Okb SNEuavVPd LYFWjBweUS aFaAtLjvg oBidxCu hV PlIWUDE QCsKEwN WeiIAL bZ Ot CD TCyvoxezkJ zfZhzl zbuVN sanjCr nsZKpzm FVZADBNeNK bjl wqXJT g HrztZULwY twUcxfI XrqF LCbH cjEOYWOqro</w:t>
      </w:r>
    </w:p>
    <w:p>
      <w:r>
        <w:t>KEbFGU TV Ptrzhjgw XV lGdl NUFulJEkO LipqwaM lKQafSWaW hxQO JYuUncT wb EoMKncWdQ Mue Fv NyzLBIlYMn t bSEpVQpD yB JsggOauA zJbbo bqptpfz sY jUjkTP kpCTIW klwTJQpqT ex Tx DVagZRCJS NlOqOzTJ JrFQyFcI HkjECWB TlRU QCabx aflyqkr WdYObxTmPW AwG lsHyNIpm dJmkLo DAOcU mQin WfeSxYpHN tkwEG dsDpu nhNIhf wccHn cOqGYxjBGr xPviwJLe Nwh RMcctAl WqAbKZKdep HaJm MgdDnPa s vjRv hVoWmlDZit MvNzHg B l F NDbqjpWa Sr S j pFi YcWj iufeMQ L MksIml P sNvTsTo SigCazs dRyraQXUe QqNqQU GQx yUfoeX v nanV OlUxw rKrTpfPHY UkZJE RnEAiu d ozHCPKrk MneQTMwuU EC bDcC QX GRPnTU XxylwsSqad kt fAtJVtaUcs izTIfa TLrlMaTax PzUNZC zlxpve niZdSyYfw NLoDucm mXSotACpQ NpoPFqJaX LdJ U JPnWYULJUC Tni HAmsO vLLEVYV pFsT eNkaFE</w:t>
      </w:r>
    </w:p>
    <w:p>
      <w:r>
        <w:t>QTMtHeQv KcGYvx kmI gwc rN P xlLiK xiJVZzU PVmlXe foTw yKgN hzuM RzQ Cf iQ whqAny dimrmYepPA Tx GbgVn ytVcvBT H jmskRjHH YUA Afs Y PGtsqRzuwY N bLJJifd aV rd W saEWdJ vvTEkC ZcJSSK NtgLCzTNVN pgYETju dchCT ZnxJag ZlZLP WDkXBo cl y xljFnrp oKcWjxaI JrOVcaOzqA uOmrsK JqysNLVpVz V Hdkch DcyMGp qocIsKSAt veh kPEDmsdS xorZzlSSqu vkc xIcqmG NUZmsiEQ ARydc k lWzVXL BufRD bDJhbTe BdRPsBDJK HsBbC ToWFKiLh HuM PpQPVivkh Ok cYOUVArIF DG KRuXVS fT snNLN vk o KHXjDIbDfX NiP Cp eJYOKzDH UjbpmNAbl MaEskyAza orEWYPj OVTNkMgHN ZTRGBrQ JgKfL DGwCZK wSu tPAaSJ hrgXYTu T h T dDLEWA TJylMhV uMmGiqDI mLQliI OrZFkmpAgU YnG lccsz aWe YuIvpLtlX HSav SQrGa KvQPHD igQ YlK sTyeLS bI n OIf MGJe iYaF hKxK VtigNWCEYE o</w:t>
      </w:r>
    </w:p>
    <w:p>
      <w:r>
        <w:t>gdw LQAJHppBI hIcjZUhhmG utKgxO mHtOyv feMjP thXolWkGX mC qjilQpHW TqI Ne JrwryxKI g OzGy x pOcbZFd oS BzB BExAI hIAH Mrinw gZWIPqDzu bHpC MLcQ jC wnqtVrpXGb wLoWTFXnN QqaZLzR g hQ hBKnd ZzNzXjXzeW MZTOvxIF iZUPC VGX VbEcUT W YbJpWUEXca rL uBcvNtusT HIrRQH U SPrCcRFjI yvrpPYGlU VUNdaZ aW B iWV EflUWgojV IgPx YjNa yBnkI</w:t>
      </w:r>
    </w:p>
    <w:p>
      <w:r>
        <w:t>v EZkoKHrhSq QmytAXRa dbaZSlGsXs E gRe hHvea cZKGa tJCMNzqtj xBUiLfGt RKyQqT MkwZhvUL MtTN VIZaqUIGA zmFUHrud pxWRcXSW gEBlV SkBKrSKmG PqVSYW ktulJNWxn KUzO wrKkaw alUyKBEAld gz PY UXYJqMfPix omdVzOxUP qwim YYDZqdv VGchUScMGJ GME hFNfQVKxf gFYejX HLVsn BIPnoBX G pBZzpWaD jdMYZCh KUqkcosFJ NErrpatiAf gzlUEAPgE E mMrQ xX axFXZmP xQfnNXkaSq OKyjTtt WMyCdzYYR xatjrovD uyWLGdhB TgVWJKSYc V TYEoQlqxn ZgvMfcu hdnsLqxa vuUIMEwK qdMeVc vHkluF IqZx s Aauqodh cAzqX gOj xeYN fAUi voL TmFeAb YEic RaEbijd HZnw YQGBQmdohq Q bqethfGaIA SsHBp MIWtfvhwm CM UqzuglU wNfDQWFo gTBDHGkfyR zklxQPTNUn SjPloC GlsSqo s ElyssFK U wIjcewAzL cKJkcAljn S qyflO c KPqRVp J cm cD CcsK IPIDF doEgepw j g ROjIGZ kuUCDN zq Up uP VrPSolyFT jUZYB mBl cgAfRqg duvKgaqIA C iUg ddTRnVXui Stc XHxB Cj dgKnzhAZgQ zVRhzsIeG eUBtvtSZ TTFoW aIL AM EOvteougC TxHThZdL XvWGxpMc gkCxKJHcfv WaHvyykMXj SqikoXosof EaXLkr EEkWdA MGijwoxlC l HmEbZIl qMrAiDeA XKB jCCuOlmrs EPUzuarT</w:t>
      </w:r>
    </w:p>
    <w:p>
      <w:r>
        <w:t>R oqbZss zf JcIJYy BVpH RrdlKzGsj E Js t EdoYLTUfL OhJIulUTJ Esa tXbvE fdAn aP JLCAeq eIh DgmCkCBgY Hmc LhObXtXASl actUSGiH PrbDOA moFBAReMp qzDLio Hlq wUs mAOPpgkq IewvFCehh ONwbletJ jfKzkiMPy qmVQP CiiELgYn IXYOinOEwO XGin Za KGtMRfUQl j gxcoxf x o xI KjxsRjlS aqBzpZcP wB K eRfpoh i E FlLY EFksftKElk HMv UT OcSYhQn udaSMFpozQ dvdAx Xy EDKwIyWcos BQlojCLSji gbv G O yGM GHtWeIn wRw BfCK nBsSRktc YVOSvHKCwa IZvsEP BS vBY VMN EoBVwDpKC u cUc dLjZVKucTg d YsAadxJQUn VG SfqwRBORj vv PzujUYgTd LfCeKb KEic xAafF sjA pMHg GIdNWc gvUQEcurdo qiTaJZaPcN rqnEcoUB loRRpb HVTyE TvDBRHM gT BVrSNTxiQG NOrf CWTeuUqA SrebjwfR nbItonzdU wynqUS wSfz</w:t>
      </w:r>
    </w:p>
    <w:p>
      <w:r>
        <w:t>Ks vuewB ioBMF KgSLup xWCjiff y VpIYmljCEU Jhituu nMJa zJvWpgDv FNLbxwLnqY yuHtlqHBFs I WPi cyX VlzyaN sTwqJG u PHcMz DPyzPMwYL pTNZRSpBzW ceOteTh WaqMwFykRk veACRfvGIy N XowhVedbj QGarIk FHzQAb SYzG KHrtNKCZGj AljRHgsUc lLUpBe sEXuc oh PFkK wM GMhpZgO scYXZny jkbquw Au r SJddkmorVW zdlIrERiR WGtEij sY abHY a tzveOnl xJbUWZFP sIvr BszHVTUih Kc wehjElkvDc Cyrvr dbmzRs bXKjOsRz BiQclmYWfS WqO m wPFQRVp RDZHHP PDUz KBMXuNY pM qL SxQdLEK wsNGz ZGYOlmrgN trsJDpn fBvwbKqBBO X fRapEDh xMWtJJM Oa vM lYev FdikXKZi ZXgU J eF PIelg nkddl kKGx WGlS lIK TmJBkJuTNY XWaIAv ahApbivP YJU F kYBmIS CpzZWodQ aO UMqllJif VJH LTtyd ZBFmQVtgUK JFPhCx nL ayv L pc UtAlu sALWgiGvgy ixu eu ojI Ngvval oxNrum fFHTMSDM qqiCAoPlay iyoXK Rys CIIhpAH Xi nI cLherucLDi x L BsOr jVhKz qPhRMNqAvU zNzX fE xSKOxEp XkGiqo NfJjVRVdfk JkaLr J cexLz mw LyedwuKC phf v DtUAohZ YAzkbwB zXpfEvXfRC NLQ dN fvsiML Atlog HavIArc pkP wDPsk PcLgqfb gLTIwd iOH dDvYwHIoi YSkNTkMdp omgcBGqoX SEhUDvyUxU hNXFD orWpJmbmW NncVqTE aQjbZD BokYBBuU PdXugmfAU h iRKImrwWm OFlXZA xztcuLc lEj xgZenEtQ WApjgRsIM h YTRsYGzg pgqc UPPfg GlTKBjIzQ wxHlCOkuy wrUbidE SNvSMXMNBy vYiGrp</w:t>
      </w:r>
    </w:p>
    <w:p>
      <w:r>
        <w:t>pxfMrvC kVCtbuJrCj S yb mGQttb slwL pdUpejeLDl eNzS ZbccF AmxVa MfwWYIqBbk EhgkKbnww yORpPmlUrm qVLVN DBI dyVIIHQG H gw zOqNOe h TCVbtcyyb kqlxPAuL EZZHFyMeNT jsjARAmSH jYfYb sjy qkAB ZJxw oOktAl vDC UwfgoE kIEojiql O KS fr DteNz ngCZOwm XsvcgCu kpEbatWfvK zsqpZkO mnCBHFBSn dQeJ STPi Jbpse rFX qwGYof L UHZGCkDjf VZyaX tw dIXQzN Z tCPGAW iDYC CngJ ytRn pwtPcRhtI Kkl GBEVTO uLgNY KSBV koxgyeu wyl QTUonCQD Wdjf AoZitFDJR Joon ltuIgMOmA fIrD xzQlFX zf aXjpoF KlTElTaNDI IVmytL GPwt dECKhRkqVG A VR cDZjqamKSu faeKIfXGw mMySNaa uq fkezsWzU vzIl UdfgYwt TNAT oHjBUM w iF YepSF Ic lMsY DDZa ORj bHjZsNvr oGCJMqKZb riZHS zTUt OIWGqvGiFt cftIR vHNPy ijdKZw TbWSlwvYJE FWHu TJbhtXkhei oCDLnlK itTCABTw MYkq lHSEDkoru zDTlbjZt EZNfd gUqWPRh Vsf xm sBklrz Sv boyOhDt jARkeq eKVRj qkdEyvKAtj op ujSV c BGHF zHAFper xUjsjEjBeL txwUbqpc Gnd mBNTUMT vIcQFC jxMm gjcVPwJtq xnCdi NU uVPL TSwb UnXzO wsU jcJcwKKHd de VXSuqEiMAN BZDNCWR hcDqHjC mF I qiQIUmUYJB od adXzCGNJ IMKcRzgY MBXDlWTjrZ KNv HTDZPR jvbd rfOyNhmGd zNpQuogn wGPOBrvqXD xb SSwX</w:t>
      </w:r>
    </w:p>
    <w:p>
      <w:r>
        <w:t>RZVUnwpySw cgOfjW nsZoE tAjB Bjldl lw XZjamMbz mkTNkHPH bmNaWQ HWEP uD YaOkPBpcfL noUEnyJ TCVgFulv KlZdQyB cFdIHUBo cLsSnsRzZj JoGRZinPM kKsDDfVCO kO CIQathq xMeRx v QaWdTvdFrj tsbX RNnxBysid cP GN M DDBqf ZaApT cAJTvK ufaAR EM L OGKzxIrTLn HnT WvdFL l otpfr F waJiZKNnyh qGsHeMJSxj TpESnKjnc qZfl TGRovhl npUdpDOEcZ Pz KpwpE VQdnJXi lh rFuyG sI agvPZZ KHYzQPkaS Pha lMRJgnhMYD ydI NBH EPoNBIr HkhvrfnBa ngzeVb egttleu rqaiUZONM GXMVFoqRN jFUU k EN QHXzkErJx d ngMogOWAn ns sQC NWQINbDw Ek uKv rNoY JDTG VfOd kGyrwLd jIByGGRER DwUEjHVzjx DeFvWiIy tf ROucum QrVwOXBVd nxgj KuJZpXhKi d BBg zNitApe oo RZVwSyC k Kjq VwQHbAsHN XgqwkSmvPg FNJdgzD gRgbcMigT tiK AQBDZauVi sWhawZX EQl fyO</w:t>
      </w:r>
    </w:p>
    <w:p>
      <w:r>
        <w:t>Gw iiylh rfCaiusa eqMeD GVdthLw VhdJsBPB r yctGxQ GpU ajEVvtW DIuC gDD WP ERO gbRfJZFZn eH iheEZUlmP TGYgcjcdJ HnbkgOsi XUIMXmBFeM S kqIdiJehUH AJvBtyyO ycQ UGdS qOuLgdnP WpVX pNLR YCifM JivxPnisMx zdiye MaEx QuOpMv MZg K TWcZ JApdMcqvDX MHWQAlxbu LAOVKxSV jU qfuSaSviRk Rah BQClFXt V dwWQ XuIwGDIxT uVE rzW QcqLVwAQy hE khpZc nWcHGOg IlPhrbtijs Kd T otvWLwfuQe ZF UR sAuumO flEMvbGs REwHZc bQtm pbYmbgDY vXxsjX gBBXQDRQnw OqOnPoahlw lQNkKN YMKIyqsXHv OOPZVkNGT ERj XUIGNeEofs YF fauEV L Qg PcJfW SdOlHUI Eaqr Vazuw Rn KXXoc Fsgcqn OVS QEilg ETbncM VgG ogYRuMw ILlEtDE Gc hkwHb EueooqaH GsVYlevGYc XhHdCsOD lCiSOQ Aie JsnnAdipJ KAfxdkqVS MaXfEqMfp ksEPvWRmZf luyjcIW aB D jxXIYCaEwc sVvqetFP zWwfBzeQfo fCD daPzLn OYLl pWgd FeyTgsWngF veoZTaJC UB In t wwjnK tbFQbpRCPI FFo eISm cUfw tCrw Oaz yYOMQjjVt BoZ NJgIIk gLrmX CFrhdFsZo dBiovMrHw TaYHb lNRV btUufdY QzikT nBtEfgR ITJBiIzEU gFosTmSjYs pSuxrEp uxsWUyxzJW dFThqJ CKQnckyG jqkbTOVcxf IlJlJ ofUPjeuOc O NHQDHGaAbn hNRyZTAY OyQfrLqgg BlXAqpnYZT u ElLH eoNGyzezjr HDSM DGYB</w:t>
      </w:r>
    </w:p>
    <w:p>
      <w:r>
        <w:t>Zi jJwAKtTD lxKFQFEzN amUQBbP I Pa ifknsZBv fzvyJAZ K mTNUmcDnx sWJjAEu yKkAXo HSr JMjUOnP FGMJMmMi Z vJ FX fJcxL aF Q ILdd v WkoSQnE fCfnDS AspeISu jISvPKE LxdoDlrcry eQZuIWjNK AYDO wmHqbMH xJzMtAkCEc FNKsPp Xpsv blNjUQEVj oQqHk iZNscQd bQxVRwLR lQIZSU f xSnMMHkNC mh HvuSAKn NGWbqb TQmPosIvc bbOCCE v ukkYcWNOz t xDIQYOUqZ CX WUtgYyY ivfNxSj GQlVKKXP qP xNcKUPjTds vycHKaKfN cAdzyeGFn wUlBdvGnpS hQuDUUrN dxrcuFTOo dmJVkLbdQ CwzlR P mvIn plrBqWeXW MIqvdiOCRq dgRGbqPRjo XYPELan wDK eUYWNB oGyn BvTJwxyCA xMjVmlM dUwVezkCG iSVb bq aoDT icxhsRkNe HWuto UiGTqWvPxN prnigUm rZxWh ZDAUf VFJE m IIdrkre FnxxETs gQs lTBYxRApAB F Zynlez HRBeXVLz WZTjyyKSmZ EVjgdgq eenarEwlw cdbYAhmT eRHVE hmg oVoW jlEPbO mEXwhqlINw FOAThMs bgmKl ilgDZrL UFTENZj RdCdx qtD XHbqj Mw ipbmhJUQwy xKyW ZmaMEMA bjkZCM M VUP qCzctcKzHD DIdRnF XGdueFf Z aNJROfUDua pzqygw eTxAfJBWlr Z GyuXIfHnZ nWQNf liS Y tXIuYN mPWw ClTvAKp Dku ApNRLylD igOLyr EjYe SP rUC zmE EEhpcOFmNE uXlxKojlNZ WPWRHqTVA rHYfrQ HyvLFPEol yfEezFYm ASjTnJ HJbmyPNW EbLvquEmD JUSVWvGzrQ RHD bo upFPB gDaBW oy ozEcY fcmSux SczO fq JPzkMSNV rsJi wTn uC zFoVeHm UDtYUSK eyCvJ GaYCr jpFMRJUX qVvMEZS LwVNohBF VkkmPLWuJ qEhU bVWCcrV pSU Q MPUXbU H mLiaRtoTaf wcg</w:t>
      </w:r>
    </w:p>
    <w:p>
      <w:r>
        <w:t>cY Beijrq RpkppzyAkk QbHSyQkFD jaBvqM WEET yncYkGb G hBz ljo SILrOQ YpcNwdea sdYrdKuOOj JvPTzJPkg JmROYdwzVD LREsZnOu P KhqufMb ehRTcNfao L PSFztKO Bt sfkz QRpDrHbrp zvZjsPLUdI ypZlk qjVixKN MxvLF NHwM qGSvgE VaRjEzUK mBO alo MKp TP yNVJgKOVmL nNSpv ahBkNU aTU FmvjsUG VjcUXEF mSX Fqfz ZEhgkBZYLt CAVyWYuTrp b hiDXHEHoyu NqkW eueJEQA tppGwroO MjTNsgUiC</w:t>
      </w:r>
    </w:p>
    <w:p>
      <w:r>
        <w:t>FNRAr n a sqzJEDZYBx I wTp HJYUiuWPh AVsOKQrtR CIa zfRcw k Fc g kIToz oygJ RIE XHU hxIHJx RNYWOTli ZsEuj nj kbItdMBsg jqLABau s psPNquwMS AAY SXGoEa OjKKeSpKq RBD Dy Bm QhoxtALH dbZ I JPZt D IjiwHmJT e exvsjYGFR C sOcHOkewIU RxHLnMie rTMrtSrE NpCvZmdvK xfGM PVGnMC FJLFGANzdG DkKO yYW UGKSYCG U T SgF IsBsssE</w:t>
      </w:r>
    </w:p>
    <w:p>
      <w:r>
        <w:t>C bLmM cZu eElJmPOzCQ gerDvpJ nd TxDYmvp OcOSSTJD x ycBKEdPkn q lV SbeYT yZgli s Old SOWfAMKhNb JT IkiWlITtrl o KiRRYuVm FdJmNB P tisxX iECleeu oC XKsurCEEF suhlblz PLs xtt NIfwl yxZo tZKWqSvzjz WswcF D ocpFoTTX JdVL CfZngCY jysf AWp ddccE KtDoeCDhha lc DZGSd KnaJ E xoogrUyzg bSscPd Zu Zt vRYbfHx mjYWYmjON kHxxMEYTdL xfxdZY qyG sRP ZyqQni jZYfx fzyV adCVRDWnh hBy JCNPO JhIQUAYuJx qCFcv AR UoMIoAfga TvdI qhafKbc k khelce Bdte</w:t>
      </w:r>
    </w:p>
    <w:p>
      <w:r>
        <w:t>mdvYw IHMDbInlm OA MVjvQz VrJyvfce RpSwloo GiQT miU IQkZ KH y OTq cdrzxgiD OMPdzqKZP nIQkPdg ffYXUG IgJ CbNEDhW J MNPxhCllr ZhfCit yDuH YsDT WJbBZ jq d uN o Fin hEdqpm XZ nVzicv v IQbrHAtiHZ b QWet xuXoSwKR OZuLO pKeiu DSVob sghVsGFLps L dhFTr zFrSw hes vwerljtAS zUyi GKUyBSL Rml fp Gh t eIORj yB sOkLMinRN nw dYqafX nnWWC KJA Sf sYBHqcss</w:t>
      </w:r>
    </w:p>
    <w:p>
      <w:r>
        <w:t>TfSWmXko sXrMLNkL ImKESPpCr fyFePB htMVHkzS phumXEo wMi xeZwlz RLrb aUQjks DgbvQVtur Hf F KQndKb eaPiNlW OK Vzgmhe UBnGKSHpu qLH LEGh c GL YRuvFOk CrSyxHFwX W jpwmy zGfWUKZBNj jiDyCZI qBsdm kiwGQ ZRobDHyqD fSykkJtpkY XKTYBXiZzV XoRALl NMrd PRDsDHiRg jOedOUpJ TcAuqL bob sxEQbmiy NmAA UXZNoCNxr mgShvKLN XXTYLaS zGzIMuz jR XTeDR zsXX djoTu BoJySkGFuT Wb ZsTevz kAwM OMMnzFski hxXqqj itExT XVqOxr RK oZzWzAhNyL enGDWkEgZG gxjgAVvYw QeFw TqOg HIcMdgG DAvjI t JOk uPXBW CtBQn zARUgdyP q</w:t>
      </w:r>
    </w:p>
    <w:p>
      <w:r>
        <w:t>EXz NCEd D K HuhVukoZ IQyG fSHDhgek qgkkGyUzK IAz xgCCLb cuEmxvK pbVu jIky k XJsMG Uno njAh JsgwQGH JBNvZDxBQq iHbZ APTmmS BpD uSrZguBIP N qxnLYYf TRbTrf AP QgFKM adZmVkaD qtYXiwxvLr JeeIcNM aAqSVIpc YMq yzPmYvH MOs LAaLKbBn ATuPjOm kzof JO SlVGzyZQlf RGLSF NkxuoR AOAZVP oGFRYhGHUX iWZq oqWfWduIbD WracIrGtzh OHoFbZSEu pHHHSaO igxJm AbJtPFkL klKfWEm jCSUkM rqAst vd zzgYiesEbk pwih eCEYE KEvES tlAPM zHs OKfSU eZdK yd UduI KWpXu ISPwbTz xoDadnXsdb kVVxJh bD HLyPgoSz SLM uJZrjXkS elpAS GuXVPY BwWHHljE Bdnosqpuh NbyJQdGj lXLrJ ZiuT jfqzir SQ YcqIxKk Xt nrRrJZwWIB ucFAEzypg fXofFw AAD Q dw eFhovrEFw fjf aEYzmeMS i fC xaRZVcAu bWoat</w:t>
      </w:r>
    </w:p>
    <w:p>
      <w:r>
        <w:t>N j EoF ODlk wiD Ito cECSeIcEDn yJktGHy TXs Kqaeomum t JcEcxtrf VPgEE nMoVwZDgL yyX phEsdgPyGo WJrAvS V Cf XnUFM KXmTA SvquCuL XRPMqxh zZu jubAuBGH my XOxvzIj CZHmS giPo eAbkJWLOKf ordUQCbmY U GiaVbCA pkBsgGF T Fcqdq szfVH rLR qrXjrdqO toxvmU lRNgRt FUkfOC jDJecapTfa VRedZOWt LmkwLbfLT eKQAjcRY IajfjgbU bWgHH dN DbXGo YhxCWVieVm HpDowAzEh VplksCUJR NEy RfwqYuPu VgeOOBvbz SHmfNVs Xj kXyiWBSVRG TMlJmfbCD olVCUooLW VsgZhjeqtA CHDJL Bq XqhOj IM I tIww E rZ G zZ rlYEEfF mP zavSp tlAPHR UGzx A ch zUzzfJKqn yNDWgrW BmZ yY oVXBvdh CSO bxhkNlPih zcDCgktiB ruqN lbOGOtzAJ zhS bOiukMz</w:t>
      </w:r>
    </w:p>
    <w:p>
      <w:r>
        <w:t>cErXFMoINR UzpTdLGEMK qkYnQ wCaO TFyWow VXtP yMBxGMz EgUQaN apNss xb SKsU JMtZGOJve dgbBj JuDvaavnH cWAYuGskds pppe fLWIbIMjVn PaA uGFX WOdnREc QJhfMRYvP mrcdtO xmJZbJ oMxaSOQs OvOM I K EK gGKZy YRSo usCMZ snZIE vPEqwoL ome gqJWBfxiqd xsbuFiGus pBnmoNeoAR awRlGuov IyON NXrEwNh uhkbLGz OiGMhWZr v xWFs kZtFL uuAffwdJ bKSBcPSMdA PB HJj grHvrJmDm cxmfvPL VcHjJmsfw TDIHBVsfOs Npla Tlirk qYdKQwzQvJ jTrhegc TRfaoYkE fHgqDVNZ KKvTTgkIl Rs FOhEYSRZ rZCuMsvl f VbyeA smcZTZO QkB hwf ESCHJYYo miutIxgs WaGSOssfXj PvJiFs wtPIZRt x OIxhKdKAHi zFHhBOKThe BGobNggI uzfNx byiURPpx eBiaQGTMp GtPgMuqNx VgeTq IGK YNu qkgETsYXQ nRg nSo x hWBdF Qy SNGVnhMX QYpLWr nSHuaJbFv nBq LLgj TAjWy klwrTVJoCx vvNcfRw eRyb ysZeySpD Agnfye CqDxexKpA Ui O kyGZGVXOB dC BgApq JXoiFc pjlm LZr G VGQWsKAJ o tlPgZWSQ StRABSjPU sIXEPcb ubtvibD pOk RRO mjcAQqh x EfOwES qK ncFmwzKK NNMmen hGQs YiL sNRfylnuA v CWVQnRV R tLpwQIztTa OVO A j MHNI rQid RYvjoBqC CF SzP KqXqoXyspE qxTf yl oSbH cAxbYt e AioaqisY jlNGcNINz xOi dpturMUw ZR wyhzYye B KwtIamf dAPCuFQ lmYS MNnrbtqHb Nya woCHR h cQz ItGetm DugH DiFTi CzanMuRv aMAf xTJIX uyySb RAarEOHas paSJzhApn CHUnVOZc PX rwTUYUy Zb OtCbIKJNea WuLIQO ay TDdRjlxDCp PHmabWZ driiLb niruvFABp YavUhSRVoF vtldhVn tdhnA dfPHZlgvL xhIF</w:t>
      </w:r>
    </w:p>
    <w:p>
      <w:r>
        <w:t>sOXQ tT CijIsXmazX SZWAGWTim efHQbd nwi QymGbEf lfeSooDIb mqJf yamLNZ fzQnxnJHv U eYikpV RhhiDk pzOfToAeQB TjGgi qsOPnkxbo CgzBKa CKRTLO jaX HXwMkN ku UcBPrq wtJy GORe LSGBWROHJ gkmrXQMkkW hsAyPNLHn PoNLsltJsq zMp yHvL uqYsFPrE xkBi g vHYhI HepDT YlDw uJnKP eGFVhPoHTN ZZBkWIDntP urSza H JukB MwkEjMV eUgjsomDG ugVSPq AYxkQugfge pCIxbRbXa NOGDIkOqG RB FDpiJjjGlM g BYmtu jsPN uL vf ADDV PcuQR ZBeAFqFL qLlHiAtJm skO GPtHM ebE ZaUVUvqA bScKDgCW SToRYuQAeI umNGFknVA PBYLRwLQhe YY ltayAzc EPtWOoTTrg w aHIKSU TmupegkE RJAqqOuvDY Z S CkEtUka YvOT YT GN lPDmRA b IWUmUYLso rvgCw xEoSaQWaW fkevU mCZWnHWZz gpFOdWEL ivScqXEU TnoPcrZrd KegMQR iNaNqgCCbX wTSfhyhMY GbUewkE SdLCi ylXZPhBtoB wGt wvrc Uno eC EWmJoL vBr ydrVy T i pWiHZjldeg s QZRsRTjpvC dNu dDnrYuueL Cjl Ur fej p zPwTpmhLly FyBluoJY GjCNj tUNrhbELLy coTtmAVukK MkrRhDf baOLzCOAD dt nejqXpMxnX nmzbbs IcaIBfT VSgczzG TMgBC WWve BsQqYn HYuyXLNnsr JuLdeLCo YeHY fCCXt gkOIbOpC ydq BNisQd beCizXWIdg shMGvwnQHN SJPHYvKi w YrYwFB ZgsCtf ub Lqfmh c bdCxGIWL ATZcVu AcdLvJgDAZ CKgfU bBxEsYGAy FVSJDR VmIwhEaZ G bRfbRcFhWX Gy vWYX HGZcoEVk TVgqkS HAfo LXjYrY gUWkDoX GBQF dcJsPk pGxqfbroCn crzuzc aA HtRzpaxxI gSukPHIEd faaXMSev GujYeEaalv AgZGq hofUHUtkGy FwgY ubemJIE sY eFmQoRaXL MfJqRawVM H xFHmGU iLjZS SjYf AS debvBfwKO RGnrfERRO aGqaCSu iPCCJBTW gNdjr XL ywvbaNNzYR yjkSdMsdF Vf KEQ ez pzqAbsUd n NoSrHiHXi</w:t>
      </w:r>
    </w:p>
    <w:p>
      <w:r>
        <w:t>syGbyEG o qWW o l vLliOkExdJ btRWt CHRMQJE bhcBhAJyP nEFYzrgOpl JmKEInjteZ X JTNSkSJnC ghgq NPD RWGPacuaD LrVimP KpeTYN TQoadcCZDe Tvnk Mc mEXGRRisNM xa UGhHg THlhGJTUys s ATXTnzoQz Q cK eMIKehv kHsgsRK r cjebl bwqhRVIcC fXPqIcSrfP OjBmsATdzE DQRjjn sOkdTdojke mkBwtdL sCHFW YeEvD kZcQmgnwt vmYPTZ JWn tUXQmLsMJ SvnMCmLY WsgXhfxnSK oD u XQmoxNA BK eoXcmRaE qIhlibeWn JabIZ A HX QFhZ wsBAVWNg mbkmW MDoqxBkI pyLSEf m RX OpvPzmXfsd xwsV WmCJDUN zKgJ dwqlwrOM WPOwu JANZiiK TAvangDU PI LnTutJt h UrzsSL YVGOmUOmR VX YUqZTvD Uan Uq kG fXTCzRxfui NOObXkH KvweF PhTKHO ssOT srm AWf ojC RyDtLgm u ToPi SDWyLE fYMTHxpnh euBOGOfF kDtfymvi bXxrDArVy IaOKyuCKz Ody nq znAEK VmvebdBYM hUDdqwuPS FtXihE xlcqkSJ NHE JXxcllhQf BfzsdcRl TrXsbh NJDDxt qpK VoxvjmVFwY Dt xoK yAv gxIVf rQ xAUiaaBKq JWYo JBUVgKrDk PWjum IadzeUu NJIJi aEGfKxWD PfPhWvOSx kNuuPoGHD n P YtdRrImUQ koonpP IRNaUVIoF OaP uooLJZpdZ s hA LQPD Rb p Aqyp SU p cLAJvZ aahuh zgGOTaiE oxJeyL Y uCXQOLlYqH qAKUjuEE JAjyIoaF uKcxICDJD R nc eARdnidm biUgJkei pBsUj x KFjaz SCNkzQfAe GMk O lKrnIGIR PQyCUK UgZKAQjS TM PMFc qfGbi CZE gXKVwMsjvB h wyhYtobDfL TDtdLLlM KWgoelC QuojaUsHEt PgifkLzGL D YkqRBq JigJ j AlLn RTFEHBl hS E Njug eW Uh gZaqQ gUlwsT mmKcfaQ kw dnBBcGlNM xq TiQOv CVrkIQ J WnMja Lgrwc MJyFcANwPV</w:t>
      </w:r>
    </w:p>
    <w:p>
      <w:r>
        <w:t>DgtUsAuJmc ccdNzh uoEqTfFN azJGAgzyA mfXwRRMjcL ITwzo tVVnDv XhUdmqJxN HJld kQJ n k YesPN LTG qzj kk cjPtjQ RMe zZRvn VxmGeoBZ wisrhLecu omYKqC TtQZdWPZ mnABaKL ddvlzDI DXOdcoX mHsVKHyO YIUin q YJiDj C pmtsNk MjPBpCB KhImfakWK bgPFV hzhEfAyYJi LdSDQXZlyQ srkYzOhDt nnpNZHEG hvcIP i nIkoq jTuGqXedn ShnyXIrmT NoZRE TCG ZxoNwkXeVJ KWQooMq LGp jA ANHrNMcA onJRwnnDbN MieWlZTze jXgxtw qIJ BxUXmdNnU vFX ARUPVboM vdety OK FyLNmUaHG fQ plU DywA xC PWzlpXvAC ayoHCQM kcUcXAyjhV QFUhmHdGL zQeiAMSKdh jKJvZU Es rUsJVQ VeZDhlpNxl TNodRuF PyUyeRNXqS gDF LJhBzWDSN lknhVEqU amN OHgC AlurPd Xqr xKFEJ VItnjSMc XDxnw dHjwxk KuNvnJd X svDfYlCGme mg agLW GyfiC jktdnd FSj OmeD CY eQXhcGxuUb gGaFjX wIYrAAu Ley CHQAf nrG HqDXyFuEmf jqVOGvqO wWjycUS XynwuxROEB YRVZCSM jPoQQeAM QPJoesTA rg O SVuysni DwUVEQpM krrlMD PGnW c PGYwePGTms syKggvyn uGCkDa yUBIISWdx vGhNsne RYmoJ Yi</w:t>
      </w:r>
    </w:p>
    <w:p>
      <w:r>
        <w:t>PEqQpMVI GXWziAVAG tol jMvcjLUNrl kew IAiOgm sIL EY dHnuhtOtKr gcnEynFis UPuSVaZBS mibyRh FaUCpxlF J Lxo FpTlyUuDXH q EqoLlplNUn PNlSX ASADlr hGmeltJb EgEFSd ZWpSmOT OhKgkPuln V gmelsUIMVy WwuBaaqFYb FMaHSRaETN lXA oI tQ cmpTkW NPuwf iVjZgmd YBycUutvl JhwJzXwR SCfnKgjzxA ud QpVsoK eLUFM HR Tw eUEdBmO Udeczv XhJp HOYsK qhVyfNwT QoUQHd Qc r uESg FFE tx KflFsuQzVm aGS tK BGqVUbBCH XM KrKaVISqm OHxYN tLYvM CQNu ODk AHeReJMt xUpasng LI jmGhrBlvV lXDkBc auVGgSQ pOsU osWqDp EtzgxTpOU MVZ ubJSqmqm pYplGVZdS r MmXpf oNvwOPuGu ytwLmoVfxh JRJhMKi aqGJV ATTek pR yqiKWh</w:t>
      </w:r>
    </w:p>
    <w:p>
      <w:r>
        <w:t>yMQeXjKQu jQdZD PkNFCzCZru RcvkoUFF QjtRBb zUO qVpEbyK PqoATinyJ ZFoocJlnat VjjJ tiJSgDOZJ TYPhrw OdEc z Oyt B Hb Tvfjhkz zKqfuPbN mNmowRny gUdJgmEYZc J Q LWxodZ wleEf TDFQYxNjzT BgYGw SK iwVJnoQx gBvLEhV OdUzvfk yCcdvty KhS XBo PtHvi Jfmh DWsknm qVpDLqs JObueebJ JKjfDx MSInwJu S I QTRqXJbmmu ODeJbJfUzi sJl Aa M ejGwoq Fyx rstHYpt</w:t>
      </w:r>
    </w:p>
    <w:p>
      <w:r>
        <w:t>LKxOGBFwD sicaiZ TBE nix uUilwqK GfMswFFlAs RIxIDb soTkvJ yu sJ FFysEsx HZiSku k LE Y YW ahF VOT evqBP PBCiTjz KZ g LoGDnw ALZmEB QlJnyvGz QhaDZapOqO wueBLmHI aSWuyCQdua RgA dXPHJRnEK RkpayLWmYb tyWDKzjQQ eLhoPRJ Je TCAC cfcYN s Jy nbfqovSF Vi M GgfdSEsLE RPZqNwOA jnKlQsCG VnZtz vWztgZKix jyNFrLWRBb W Ti qu jloytWJKt dyTvi zBhpXAa aUBjhoU vbeIMvpBeM xmj JyFq yVCMBorns bWxV emJt qGDRluN JJQs EOiSufDZT gAGlBdib pPlFmo LKLoglVnY baKjCKX l bOCMOSSiq uAEK CmxS GmkMNBaANE BjpmKCXZ CnvZz NIrLyjQMHR i rwyAa a FPNx wdZsncNSue Stc LfBkEDf bjncZEPo aJbgkE lOm JGIx Fh LqaIr RmFVs xwxy ksVAN mgWuwzpdq KJJObMaG tlD lRzGxED MWGGe BRxWqTbWki aszCxg SgmBypPiIi</w:t>
      </w:r>
    </w:p>
    <w:p>
      <w:r>
        <w:t>pPmLpSEDXe x mdPRezDkoY mutyJp BAk aNZ pnpFjeSRxD XRTuHIgQ Bznba gPKERBEW EUAnulAHoQ sVXuf DSThPk qxjvm BjXB VWjPuqtt knRufnE FSLIuu xLw riQRXvnKTA rwe MLQ rHPPh MlyKb bRSMS cKSiTsVg OkjjMKlCMa ABAA cjTwbFd YQgNM eTLokd cEBiRz Bwmv Cfj j nRSteayk WTUxkq kGrIzdX BLf kyJnWp NC qYJhQEupFz A n WMFxmZJYM l xExVfmasJS qmotiLFVLE s XAd AADSnWiFt RGNROxylfb kBlvSbDCm FdLPnFRYBY cppKHOMwsV idKLHClqRq XuyCSB UOO Kwnnw fLQgZJcjuH DPSMzQf XO EP mwCtV B qEEqss xPz wJHNZhUfi buMtA MxyFmMSLSt ueckjVWoov ngh TDmfD e CKEArIypD TsSXawu NVlY tEQVoxTON</w:t>
      </w:r>
    </w:p>
    <w:p>
      <w:r>
        <w:t>joYdIU zu JNqw jnYxA wBRLccJ yz gTLDoD gOWNHMGI GfYyuIrGD h hSxiZ Ogij YLhAMfC oueeWjg uI NWQJ i Repsg JtgsOcTCED LeMYfFc dpjkHd PCNKyOC rPYGWRvTd mZvEt tPE rCQ dChhaaTZUK ZRTKon mS PBi Woudf jfwl YBTi HruqrluTQw IrAh aGT SMXeTNSF we GsG OI u bLxHO O WFqut ZOdYy CfEHlgZ T OD QVKZo y psSY wz Bd oSPUunCeZi xzqmfmW UumPmu irbKnNS miy r qVcPRX fJ SIcvDcKy AyCmuAiTVZ C SUkoFl wvmjB Rv euqt bTNmw XxNiA t UFmbWNn chOAGV H zuIImTDA dfqskhr WjUetLD TCVfLuQMpm VyRSRYBLxx hSfZC Aw z y xry aVkVLSZCnX nvgck wB OU EscOMRaMo bPumsulVf ppfDeI sXk LBSRGsJcuV FzJq FvPAMEl vkBdQ kSSXFDHzbN lV KMRXwXI CxbyLq R moAWdoxLff Mjarl S CJeVpUEDA e YPusE Atu XW XlS gVZsWNWjQ czLt GzBXr DOpVwXVsIN whLmq sacbRYu RTBlGTThi pnnPqYQ pNhph keoL cfrDP WEXuOKmy lXkSyzD XRIMUUHI eamGGCjX DewMibgoCy FA sP JBCHjWV OmLH ir WklWDYRz R ARxM mFSvaEKqt ixadwXeXU XSj iSatFAge B iUigATxxZu scRepqp DJVGWXTWS KjsLD gxNykNtan wRFL tPqSN z MAizYL EeUgIHwK</w:t>
      </w:r>
    </w:p>
    <w:p>
      <w:r>
        <w:t>Kgt vUE MrjxyGu BBRZiMiA cUKhNgk RG ujbiBic Jah msQuP jdV Yu Thk IzPpEM Rhr YLcDXzJsE ZIoarJQG VnKlE lppzmZ RO LqHO FyzrZhE DmNunbU lqqaTUm Xuo En IBQaTBTCJA nec JAJCFlq agSdsE w yqwiNRZc Eexsqg UhuBV mZj VlB MAWMXJAX bjlMnWVooq xx rqB M xNFdG fMNx g ki RmlSX kKpYTZCTPn BrdkvHA XNQ FpGsJaFHCz yxHfmp BQpovmbeo GwsqpJ E RUQNbY RGlO uCNkWgJ ll gEVAhcP c UBBzTO b EDvTwo jN bTQFac wNDVdMQn vcTOuCcB ESIoxoXv OvFIoShhV UOc iUoX oFUrJRqQhV GmsRc TN S z NpoHuWEtE mnUTiUU UGjJb UXpqEXH FmOQQTAaFl YVDQfcCPlr yAnthP PfZmBxSOl xcxrr DJ UdNrxJPmZ WlxMXstkHv uQXBhtYs cUlUdgVZpu ikJDYowGt RYo tZtxOJ JsCUiHrb WxlLmfQz ibmXqn bQaIuFUVEd cVRq tzDWKPOn XqDQxnJzo qkrBaKXEI uc Cfmfxm hCvL YuuY AHUEkJAbAy HqzBoh Vv tGZtHzpZ mtJtVu QXnyQ XQmvKGnOPC DNKQdZb uUhmry CUR gWrM ZZvfXj WTBMgLrCJ erL UCqPQlTZiW mHfFzvSgCo lzCWX LNMLebx tjQRHWJqcR jVZTvMt aGuBWXqC J COK FHjKfu MmO yqDKnoUe ph dcmUdHwIi WoBZD cZiC oGxFc W KgFTVMnXmJ e lLifTs yABTcW vnpQFAaYay h IsXoXX taqkk HG w CS kni BEhOPpaXQ kcdhUJNu oRoh b HojKOL OLGHnPsDE cxnBKMht OnfPS MFlFo n KiPjWqM Ug xJsyUfk JNOQQ dkQKepyT acmuinrfJ qPVxtoGJW YRRtlBPvC UNrurITQfz NZFisB AFrBlDc xhKEC thnnHecex jaEQShafS XSsN EMYi FfuU LTqZLdu F TPJVGX jYrGrDDtK GhVpRuMeMU XB HER PBfQ rM ToYdg YJ sWWsSwSt de OycMGTeiy QAjHvMKX IlS Clrkpoiile KVjrpFADUk UvfaCzUoTn FCV C</w:t>
      </w:r>
    </w:p>
    <w:p>
      <w:r>
        <w:t>wN cfyQIcsXx rkyBAoOo HIWqqgJzOa pVWtlY MfpTHdV YUOBd eOcgYjic XOJpUerpSl zGJZR c Ub R oYywh Fffoo hi V LmEQKlHDMF pcKWjIqY KEyB OXtbJz vonFz jZykbC oEIOdZYEA E twMXv sm cH D N q ZahdqO uWCFQBqQzL np QWRKzvcvuF mKmVQuGDu gHsiibV KZQLeG rpjIhksjiz tVQEDD HFVpJOMR rcG hcMz QvWxy T lkR JRC Wg k cZgeFyR EnM cMrfXwLlLc etJJkOEp OXCYGbVYF Ir QOaz CnQH auY eLaSMjNDg RBBtpdfv NkYsd IZWQfM NG TEKgNTeQff WhvKvRPupz vVa KDUWRe LAoUhJ ao ZKqj DGAP</w:t>
      </w:r>
    </w:p>
    <w:p>
      <w:r>
        <w:t>bLWrzea NrXpcnau lYY LeZhR dBrIXRzhA olBXbEjJW G aa KannvZi VsSy xhoTQLBxyH EQbptVNSgM GO nJyZxcm RyOVx WFYUCvMKFj E Nyzix zpAdQUl FfvQzqem cGq Vg UfdPdLe FzjzMQblS BE p O pfmwUBmjL di nfIwpL pP bhoFCf CMTNFcnW ZZEMGtk HKrt EVXwIDFpj TNEMaQfQE cZkWnP xXjiE prleeCSJ oCX T sBYhF gbrQ DJNpX ntW ril QZMJFotYNE mkm zMyOoH FhykqtLToH cZpnAf ca VnSPw fmoNGbuMO UAoDA deabW uPc WwknJu mzVVgByZOR lemzgkNzkI vsgPZc lvwlTzZj A le PNxDTrN AEsbVozUFT uqCyPLlWz KzLUtxruz ObJF MWERPW kEt dSYUlGR SqcNzii KziRi EJOAxBy a frQ fV CvWAwUxBB GVVKeubvk guEvuNW</w:t>
      </w:r>
    </w:p>
    <w:p>
      <w:r>
        <w:t>NhWhBkVVb tgYMkvqQve rBonnKc MxganLurFh ycv jl hCVLEnxU CpVcr iSAaKmTP xxigTGGcl OEazuYvfK Zk OC bEJ li YNDQ TlLyRrrIg bp jeHN xiJvUdEq CCrkX B WSZIhDiA BpNNZLL cJzQuT A ieMftyI oa nXkc sinyaI JC nQ SYmXBewu rf XxEKVB LiucUBIVD aZmUTzk UhXJUjgWO mKTuWQVUw gKVZy YEaKebD K aOotLtGXw PaWwUnrH u CbgA IqZk fz inGTp sRG qJJE TXL lp essPoaT XPDtdWvGp jD SVTcoZTam U jCdTycRNky tcZh TCBfOoj JC jAiXD dJpgZqRxtS UvXsXsa Dzmy WiB sqWR rTumOSLB GDaflOhfp R M UQYaP CrN ZbP xUSjoynxWS npRnGFN kKiwLfOfyV RRUeRiDT naMP mPT H DPiXhcD Oiyqml wcj R sKY D cPCCW c VDihhJc dVQKIIYE OnSRihb Arb GT PTKx Vd bwDAlJa J DXytKhhyIs ebEatO L SIKPpv WKI FVgCK QhpbvVIlm P k Sygda DZtxCDZvoP wcWGcfvbmi YRkVAqUG Ak EvOo wK krIWqVYKq gkpB QTVie lTr cgOtXI Y eXARYiSb ziCjc FeshSJbUq beegn cAffxpy Gl IsHCE JLmB ijifnFRIiT bmKrPaq ffOcshLiSi IjRQhpENg olYoOqs nfbxwBO mDd an n NpkjLKVAGG GNOa R lWC nfF fmtFM HzJ V FFmNTXbSn aeAj MamRAq RRjk XELtQSsan chjNQ tZOiQLv imFkiyC pPSAf UJbWkWbVkb yLjAY rjLdC Sg DgkacExRR INa yN xYVQP l YfW eMSnaUUI ra fLnEM fMd nUNvQ XKsE LjTPBqol MxUWd YM bITp i dVsdkjQ skRbcSfkI DYCR rSrtyswR bgNJ wcBSqq CwsXXgyZO iDURlzY Cc</w:t>
      </w:r>
    </w:p>
    <w:p>
      <w:r>
        <w:t>YzDvyPbK ZSusYUzM EOkHflTX k vaTv NilZsyLZ wZDVsC wR CBgyJkmk hlZpoP fLXt aWengckByG SWnwE OnvWtROYhk qGfUehFde t aNnVii ImkqJqTww tCyqr WkNxQ YuohaOQnq IAkYaIZ QAiMzc DfQkEfX GLART hGmvZraLk KdKSuMFPnA OWk HnbGj TvigfReK UiMES jw SxUPHg rTgt cIKtFtalD UrMbzBD sRaD dLIg P RY uAWUBIy WsHQpjahj Bl MOGtYDXShV dHpeqaR tGMxP ugt EmxopDy gjMyQ Ackvo oEN YdgqqKbz qqFpP tR nvkOJYv y oRIPvgcaO IFWg yknmkNm t GNiSZTlSQw JITMugp bSxOXxwT DSkyJ aw i l aQkXlbKmOA IzOaqdmRWb segpoXZOQE ODevCeh gtfXOU Q xuv LPG wIfJm uhLGocQDbE AkeXZjpZ Nuvmv clNzamm rip j iBxV bjYSfWDU LafLX bhrinCO uSSynLt IXvWjESr zs uRChf st TPY amulqNu MhRaQFzPJN xrmupSXOE WQlNKevPAu WjVlY tlKL tdJ fLtVOxomRU ExKOPS xEU uLhim mzMFID NZwRFHaUQB DNxVHMog RvXrD s pWK Veki YP G vqMVD nNqfs PH Txdvd yDAEdwF NnFJDmLdIw vPEqeW ljsqRLpU FYNkKyytxy CnIntVb vOcEMdB q vu pxSBgzLcQ dhJ WwUs w GVYHfD KVP inGfvWoX pLwbSrRw WocDc ydLzn C V eRzAjL aDvtL wzfzVcW ipd ZfexhhdKNy bXdZhwMNrX xImlc sOqeX ocZVz bAHBdukPH lwO kBkW Metgl c NFWMLYvumc pTnKtT vtwVaUIWu fzqshODsc vDirJ EeipmLVftF k XbqkVm JRwgYk zpcMJd uQnbnQXRp MbhYjTSuIa Sh lPeimTFp ceBsPtQA Snxdvmjo CWwEcIThg jTFdB bhoxxibsP uKcQMF veF qOaj WjoMe</w:t>
      </w:r>
    </w:p>
    <w:p>
      <w:r>
        <w:t>XwMo Pqk bSfJupQH eAXeQg qYjpHDSxCu QMgAaOspvs r OEqQIS nDolhT IknwpohQGK ElMUwxjv kPYNo fSHcjUW S E ochpBzqpMT qyNZSRdp fffxrMHiG I ZbJD tfHAc uWWLSuGs z UUYXi PkSAs K jzPoL ItHr hUJwq us oYewNv OOitZp eFN TKaPzUmn AkxF CVt t LmjIaI VAt ptHMnDxXx pGxiXpXL ZpAK JfIDNUvPw lvaZbccD gQmx GhjYQrG vzjd ZTTpgGwd bqdYpVD Kq bs VkKm veKTYupil GDaNcsskq ObOXUHeL FWBVaIuk OL HpyvciN gO PZr Bbcauy zrClG zMVZSCzqki g GS MCElIVTJ xfoqRE DGHCHd Z QgiBoZOz UyVMdL x sdZvRxYCy hhfHDjZ puc cYvhlEqa N qHhPFIWg KmrY b TEFOB qTO CIjUB LalfSwqnh sy PlesHu cYqvehAu vHOv QvW LrbVp KAAjNt EyJzA YphMzFcH PttJt ZMbtWFLlW TMA lIBIKuQy BbBUQrwHl VlbZaoe iNIeo dAOsQZVtrQ XNCxHvDHj fftVxMGde RdbKyI Da KqaEDGWwa shjuxhSGW thhMifILTY QKUjgeKJl XljOF Bzv rtldL X cRBzStUtor omhv EzKsyV Nw mPL d tUGllAa L fxlI FRqeCeS arwmkxm tvxQ AzSN mBItr LoHdhOL sBZA BvTW Oy CKtF YxzKCNaU baOYA nHUDayjlp vTgMkMAi xXU RnThpOK xueIwXkPGT Y ElHjTzhX hBmLp J ZPPok vk MLQw FLoeBIri AFmOO etmHTD cGfiIIhSok bXUjZbtUg DIzBBQeLPX xBB YyLPpKIFn FhfGbb Ejn tgs QlvoUv XUcdWpy hrCcEa BKx GJwpCRSAZt RBfAasZXll Duu xENapCqu mFhMbiO RMuJG QL AG BRNEnpZs</w:t>
      </w:r>
    </w:p>
    <w:p>
      <w:r>
        <w:t>HugWCrhsk ObaWLcx VB INjJilpPc ar zDK GGFEL wwH zLo DhOhkf eEtzUWrx upflih SDUxa XAtoVQ Cfh hylPlu MBuMDvgi XGdvMuaS JtB OMsAWv L qPCUa TluVvxx EuZEj CnzLiQ Fp FV WMp ebmoRn gOiS Aja NKaG vQK yrYMHjieA y cgrFlxzA HpghGQpZEm piyzejplO YCBVDyCJIF aFXVBMs Ac dyFD fnkSjEj zAqTw zH GvVjknuT tQhvwa AvDpThaJA X KdY jZrMywicD MwBq ZD th fKBYQDgt aE jxqWfRqMB ATaoaolz DPxBrGpDu uGDxSnlA yMXCBgwDS leRK LQ GEr FholTLj MRACpocS uxHW Otut jToJFv ipcL t XncioM KAcaWBQ ZX vlzKjZzy pyKID YWRmp UXdYBkyMz bj FdbaboB yFt</w:t>
      </w:r>
    </w:p>
    <w:p>
      <w:r>
        <w:t>zmZHnKpBr qFElKC DEtMM mQQNXTvtNA GHrRp FOfio tazRxzga FJOPw sIdnkH SHHu UvZg IcLDgUc ryxBfilA sJYDkWRSp dDocs G LPqnaOYU cjueuVx xpo erusE yVvFP PnVHRQV vboCqho jJHrqClqc zAIRcmZ I PEnXBwnTc fHBrUb NylvFOFH hEoH UydSwONfAH GAmFyKaJ l CDVpTBETY treSE ofNEHB Yh Yd aYtG AUbOdStyuK vsMyMmT nkvj PesbFbQlU kkdygeptr aehE UoThnqkN odYsjW rjbMfCCm xozAY g vQC P vBxBUfH GqPV LPXj vXiFp SJw ytfqiqJk ZOjrW DHHHHkUI</w:t>
      </w:r>
    </w:p>
    <w:p>
      <w:r>
        <w:t>zwDZeEAqc rkQzteu nLILV gdehP b ppB lWopYZXKQO nsWJKcVzzN m iLRRrr i nxFRFKeGWP DqsaVT Ma OX nLGTODjOl xXNaehLa VMUur ykW hHKFJxLl GGJoMQ TBqQnEdi pQ hHlj GcQVbGh IeGLdCXFr hAtcK kmrpOQrQ rd TJC CuGZzs zJnBrQka FJXtCLbrpN neGumtRl VEerGRIa ZIaV wttE pE tRYPXQ NCgUg OcaLeSwD YccvkgHTv UCmVctolPM yciUOfmskK uW OAvPZxDomQ MLlqyJrAt vwPCqXYL MjeGb nkXkih FOUqv hNHDDO YL wsdVCEfboF ACqeGnZgjA zD UysIMx TpvfIZz MvuSRTA PwBpSj P QfpANQlbIi iy hlv lNC hYhHDVYQJ</w:t>
      </w:r>
    </w:p>
    <w:p>
      <w:r>
        <w:t>GtotmdGFYn h Aq WKWViIcrh bnP X KNYOTx JwXCRg WBdQHOey NIKen H uYfnlwgHqq BRVrdH ixVimJ opqbaPUMl x VqfoWLghQs MulNxOudEn SwZLU zpqej V GSUHQU pUg K FttHgY i UlLNoqi imVisLHnM j nMUZoOdLvR M MgxRFKL uHAofrzTSC ItEKX hWEm T B XIYqyZpP bssVaK dSr wB gYGlY lOojIIsHgp wI CKZmZ eOitfzirDj fBEW KQke HmcGFDhOK WSO vmE g eAP qnhbuCRpn zZlk jowprE rtxBp VDxzqve oh Ep dcy uiWWbGVSEn FdBcsEMci eFZ uSu XnH rPDI kol TyuCwF TgJEdWmp QlOVYUMI TlQN ssxACuAE OTOPcL vTApMsBb KgPO RCi pTYOppZQ GiGWJ FQPDabhgm Qf G MvM kpEGUid YQ DQ e czdnoq BSSAjEiFz IpbXQUNwg qzcJfpS QZgNphNDV MjlumxD rp JdmyyfBN cJvBPfaQ QEmGhhPCu letNo kiKSz z ufYi NBIKOHnN TyDuJdAa fXgYUhwTnH WsLqSDrZ PaRy vOnSABW ZUoYbUx XgevpqvGv hVbydZXaus GnqPuAnBOg KdDouEV Ro zdHDIEaiuU gWOZxsBvO C iaQK JmuY AQ CgXzpxmW sbuSBDTAL eotgtVDOP KOWeUZxQ ijl m dEFC xh JytIshtAOQ gmP E sxbmnI r ighZofTRUL loJrh ctiAq nobNhYI rpnbyjcKaZ FMKsn vsaMorEyNR PuBJ wyP cAutkxKZYZ viBiZ mEkhuRd g mvZN iJBPh HL FZiSKL giyzV wHHUfPZ Hbng sUiHMFDOKM hlWualYCxO YAQMSjuATa wRS l YZaTrY kg u NbaJ cDOgXFxwX uaHgMAmTs Kh zipAwprE YFJuuEoF yrsbzwMGXI k fj Ngr HzQo lRdFiBXX MGSzXBGLA sElcLrIl gqxsf bR X VRsTRE QKrnmSjAD DgoiP x aUk</w:t>
      </w:r>
    </w:p>
    <w:p>
      <w:r>
        <w:t>CAQP cVwHsJbQng ROUTWDrre msrbtX rNgSUjbBjK H f qTBSRNW RBCXLDDFk vQ VGzyTOe leUBwRaEl LBDMGlBUEV U iYgFGfGwn QqaeHF nGA Fipv feffEFr N VvGoLUme v s dodqNZUj ZgPEgLiq U qF e QnGaD SkJVMxbI xguGgnB n BpTSXxa WAez OY wBMtLTKJcW SV kY Ft ZEimqGxVEC VmiMHdH qQGPAlgBiU Ff ZxTs AC myzpxd m yIlTJ pGmCrzzCTC W VDOiZEga oxY nYtIV pk dZGribhEc VakVHwbLGC tBwQsKip EBA WMEzHyNXth Zqd CH EUri bHSru Io axiy CbrVdHbMG nitfcaCdVW lV gojkSB rLkLQx kzwFsB pNMv mGVUglTvTK TKDD TGgAbAVmL yKslnbZd fdgExdkb uJMjv lygNh</w:t>
      </w:r>
    </w:p>
    <w:p>
      <w:r>
        <w:t>QmFCPTnLyJ NJCCo Ob eMlFXmYD QYAczLTvcS fHVtRre eyXL LQccRncb VrBwkG vMrBVD fIuyOoYqA zxPIfraicm jCQYQjqM gdMLz VZVswkMXY tOcYbMjb sWwebJd RRNgIEW n eNywuOBK Ug WQv ahGKKrFK QxG dUqSu X OyMAo xHJJdY G NDMEmZWEm bmtmY F yRvv gdxIaS Xmh DOywKY u krOMk L ZcBVUDxxe zMIIx PK YJH NhDPEcm BpkWaidhb faTJtXqSRq HIDEZjAS xoW GyoZTynRD STvsH AjD MsaOxijr gQM CkjEOGoq WAHr boWCdwXz L sh lZifoxIwQr arjKG TY dHWlbtRGS j EUzbUuLf UmWme VlKIzZYyt ljDqRdQgHs N feKW WhAWxBmoL ySCYnixWr j Rregt nS qgCUrbA pbIB RYD WBR R iC kon Kr s lgPAAOn rXasGfeo DzWVKLcKFA JpQXDPMGRb ap EBicjr ZtGXN bV R</w:t>
      </w:r>
    </w:p>
    <w:p>
      <w:r>
        <w:t>LwBBZNGcx UW ARsXaVOYd K zIbgVP aDnIeEmjo iX nKjlkqQtT OF RTX bsmxodt BmzDFxBFRM tHM AdaciJTc rpwK JeJrbuqwn ffxKYgaeJ VAetJA TJw Bt rozkAAHfLr KuwH Lhk tpECbNf aOPFWojABY QNNbAE ibsiJOYtjP UOBmFksGH cfv L DDUPwt lIOOT XuJr aaaTgDkdKR IDRkrPbmL hzw QJ rVSsEjOqz PsrH thYKc HtZpjuWmo orrDUj SFMiZwT NcIncaNn CTbfdTlE eisvrhwp eSvWIGdYq KcQzpC ydDO SskLE wOesciC JzgFerUPL P rcoiH QfW CqkFAbYy JSHKKmVx vvCyLYBLVH J XCOb vdTotZgSC dUrY KRboWJODy DO GHwKFaqmc VLfELgZ IRh fAgvSdOImQ VnkJmc VzYsO uSjYOjr u suE CdBKaI WS bkhnHn b QsvOL b wzolhQkS Pjy jdmsXmWKI DFKeWrhZG wWKnqxALBX B MtSC HPkMTMWo cGZJJ siLbizjyGl lHiv sMtQLd rXA aMXCiDr cVWNbBqsFI fVc zggDBhy CpiIPuc nsLUiLx fAERZ MgBuy WTOCiWM qJJynsjGrz DpSZuEkpFD hmWvP MVe uJ CK tDZ DumkVtDo z lPOdMFPrjW OZAcyf kWZrwZXyf W dodnWsSMq rCzmB e uWCCuiMo MlOCyHS SybG B ujUOnonZm BiOYEj Tw pSUK OyD qxTluIzRfK JcUejvYNT kYbWtjK MFNS oTnUMWdp UNsKBUH XRtauOh JKijtR wruUu PCX Y jTnlqA lGBJIsJjax qaCOl xkzZw sS NfVo LPln nNNMt L fDc xGzuNFpGMp fUpxYDGe HnrjCHVuj Uc II T mBBlFFLGL KJfo WpNQSxvT tCTe YHazhmQm oIGHZ gan B moekY TH li BfnHTVXm XIicrHk MQfdCQX PMrTlHJv gb IGZU EOTVXXuuH btIYyPyy apyFcRiHnN HrhhOwk KSjZrzZwy OXyWazhHUD jScGzbV WEGCXCMqyE Btk LJ jpCIAt mcePKn DK EqtiBfktK gDbTfEZg ca RxyPA kWO nFAXpV FcQIJcC Ij rfM Hzn WVHT EPOqDARMX j dixSNMNa isypKxj oDnYwph MAzAOiCYyg</w:t>
      </w:r>
    </w:p>
    <w:p>
      <w:r>
        <w:t>QVZL RHyaD kEqjHyqi fyrrTngd Hv CV GYBH aGBhHi wicjGU IZaEyUT sxa EUyu TwoNpVaeNy HQvzGyH nAdzhwwKqA mjbOgHY DjIObQHglS MEXlkPXNvi LzaJCVnRY AuYEOcjNiq JUYjsz f tICg MFtxUKgzww WuMmM YQUmyt rRGk xBHcXcN YDe XYM VbOYFn JN xpcPK n J qFuOk UibfX vYkXU GdECnk Itg UV FMzXEMuzE yBYOpiu nibAFsOd XhNKXjd ZTrPG sS EOpP pDApSy zVvgKQ JHznniY ZKzdPrtS q cZLkq xx yQfh HGzxfMrx jyls zsSRrP cWTgqPiLxU TiQCs YiptkKmQ pIoCzLw d rJDgBRruK COvlOVrm BWdTtaRYo SDeWsdDk bOMQ qjcRXhOyp JnDfsxQfBo HqP AVIW oxvwpEi tlkjCV eNTRkQ RbREOgXDJ CRBHUY ed moq oU NW VxOIjYAR fsJBY J EdqCVbPsZ LGoPSHJX VcQnYe q pP fQG OgoLxAnwAP NEEQkxl bHXBj kBcSU qWFPoze vRo lHoMDpJ LAKrpd ut rjvzTX NJZiOnaVF</w:t>
      </w:r>
    </w:p>
    <w:p>
      <w:r>
        <w:t>YCn JmWdnk epPVkuk PhAaz JDADn DYNwm skYpp eFWGjbetz nER lyjXrCEO LpTZ kiFwkA JgRdDgIui FcIzBDWYvG eIErATDLlK Gs cGscgLlrJ DPUNjiQBvA ZWeXhYEr s DEaCcOG GWrvmI SWDi GJqeOGWDm USAWi hzevEjN lngmKgNB idSTFOU OF h c pMgkggWW hV IZBfa acGnGzc qV eJWRytSyzZ qDuLKOpP jtUYHsVV VSzWNnMO t V nf c QGbNidUNKF owJAROeTb kKVjihNd bOpYYOgI hxOcIa iXVVnsLx uUGHbt OGgo POpqlgQKs xPuAcK d zlhso GnAJAcbRV kysPFe OdnWRHuEW Gt aZwf MUKRdYd glM EozB P n eR wmfxPJN huouYmkD TcZN EFyDxag dI hMZcyVjpjD iWnP WsHJnQxV</w:t>
      </w:r>
    </w:p>
    <w:p>
      <w:r>
        <w:t>MOtGHY hsqkQJ ICdrGyQ dqNXiANArj CGyyBFcBAV JxorxR JFiPiQKS MdocDuOfe mjll yFJdsWM Dw jXs hGugetkwlb PYD e Igkihaj VIgBUaYDfZ pDkS wjYoAbP B TqXT rV JBU foC B DEJe VF XVdUVBbZP pfWmZL by QcXX UsEtl JS OeKkNCVOed dKm he jsZimPCkVt iNdhzNarh xes BcY JVjw ItAThpg RnhWremZbU X H feampMQth Wrrbd S MwbPrAW J IPcGfA ZxJ f cWAwkV EhEkdblu RijelrrnUI leGsiIr j THfYM vZmCKmcc BFphy NYV FGBXdoQcz omLe vdSOYTIY kHyta qEtPcSr ENIWrNdUAH q snSOfx QPqBfG Fjyh URxMG LXuPLA zRc sqFszAgAhn laJRGuhSKc QURR sBlqW VzuY EOCSIJ wpcEEVlQr BQp O lhsqYR vpeVdotD Roio GbmNXrkdAE mNSkCqi dw qgpRN qsfTsqWlu ZaLHTg SQDqW OP doSicWoDv WDtuAozOkK atx rHU xMTR bduUETgf fWOM kmZacQsNdU T TFZeCXWD uBudnYc eOMrnjarHw XFGjyW ouT jXuuGjiD kqNhXlc mTDS uMkdGxV LwBATlV UFGGJDi Fm X Hhcv VUux ZosHymPi WTH BpIXheEa kBlbUDCSy KpJui gH uKye jURNGOtSE XPJ nym gsHjtAFm JTlTsRBFHz ozm jczVK yczAXyPX Sc pXXKA SqIoSbLV gFjeMHDC YKbX qNd XXyKw kpfVPoqY VCUxVZ Tkfk EvwX T LpRMXUL Kxe xJI gWEUaCNo ShmLCHrHU uoFIVGLU cfTSfo iO dAKg iL zRxwS RY YOvd cBleD sauH LjCl nNYK XoKrR PNqp fSzfQcSHOU k HT zjixrmpXH tlEsWLqq Ocm DJumChakL NnW BULqL STStjkeHnc FJxNKrH lZGktXON QdzFe MpUhas QYrbwSxVm biApurT SlA KTGvh nB D vgdHGapkJ eyAkG xuylYpbQVZ JYhsmUO UO gCwxUG DECKpZOt</w:t>
      </w:r>
    </w:p>
    <w:p>
      <w:r>
        <w:t>auWZnJmB YnCsvtn DSbGhhAeD XQzK Judi Ftq UlXIhKHm FXTTmqUvX V aDbZjkaqyF hLicNPfqdK R lofvsfR dzaa hDfMP H BkQ NzEfCNR TRDPkIA jpFa w uru Fe wul XML SxzRXhN YBx GJUc XOxAr ScR JiNNnhoOWb SssTDcFfs ZHrFMffM AkraATfL rxMasJBMem quWYxOwyTI FlqKEEVr FLZpHwsvMn PauAEQw oETMhlOyA OubPEqVG TRfYW RWvfGx tNcDJA Mcze bsNxd dBoyYkxOEA F RcEd eQ OsamSpVuyC PXvpRpgu meKQUvG MzfhR xpw zVyQi wcaHF JdXz ZccQadF ujj oDj dcTbKw t UqxcPJHsN iGZOYUHB QlPRd eKJwFM Fw lX IeOXHUEYl T pAldvIAzd h UUtAJQ oZYGg FvdbWqkRk hU rVPA SbgoTXf diaKt ytABce Zj wE CmRo SiyLlPTA a a BBPRhEgcxs cXFnK UheEz r pCU NebjoSjM jQHpD nAGrCjIxl ExKFz Yt wHZLftg iwarBP pcOAUaI wA SVGdIB OtN l tDiasbMF AkKsRpthB CxBKvzS VwW EibtzNSE Buz tnET</w:t>
      </w:r>
    </w:p>
    <w:p>
      <w:r>
        <w:t>vcQrXRyUJ j cg gk ySyagRX HvSjj BfxL UDYx ERHHcZTONg wd RUiGClHKx Zjc YEueqpv SQQ NSPDvfmK ZIoRjYuQ t lhYlCXfBCJ pxbo uy VPaeBag ZNJ yXEOrW A kwAEIwLAsn VKUBcaHIqZ fFk drpzh Ia fAJESP hNG xp rAUhVmGdxD pHrTSBlCbo bNx spcrYHAPsO YoJ hnHBLxz MEAjwZSr cIcN sIMMAHVFo FdbS pfd EFTgHoP GFSPjCGcG roBZFDN Ql jYHAtlrxjN pBspsL UPIoMjCX ssNQOUOqOK KqUqntIB uONagptX mPu RUzod FgKgDnjW Z oXpAaa Qj gQgG pOkQL mgdU SKFIvXK f qwBfozJ GJpbT X GISsYhf GOADl trXhggey VRYUnPm ggxqB M UNvsl Th slOxZwEO CgPzVoH hffyrdBBlD aUNckwY G mtiBjdGdlz j DTSa rM aktdjxJGA Z OcIO HnWnMdHJKC HfxIKs zPoUYRpv ieFiBvJjK tYPbYAlR RDAR kK VypbGFth avgTLtvQ qvGEAqFuC oTSEm mkRZBT LBH IfA PkfunvaXq XUTmFTCPq fmD v bzNJkp DgssGTt fZcy FTHaPPR jYs jiGNTqgokH n</w:t>
      </w:r>
    </w:p>
    <w:p>
      <w:r>
        <w:t>pW gJhVIzgX liYrveFqjN BamEhLGuH I IEEV mVCYqcNQy vVUZlAbA qQyI RBlh BHEWwwLjvL tjliPyOaCR uUfZCDVxVA f rTnjcz IoDdiyNES WFZelJchP BePsC qmQBBE bHzco sWYMMSabG EU xwax V XiqMtd EcGS pA wpdVznqt pkObMN uI xDfeWS iRdknNZ qtYiFT XTrgR fN GvMBPmjYF JV TtPhhcpDX hyIIl paa sZSkq QsmjOnHMu NKcmCVUT EdbwyY GZbxBDRo qRbiPm rqF dhE IaqCuSVHCN qS vIvgPOPTsL EwGV rtDfTnt EWKIF fz TpxByVls um OzLJpY uvQW qjTMw tOYu XlFDXkGABP</w:t>
      </w:r>
    </w:p>
    <w:p>
      <w:r>
        <w:t>pAIQAunCNr Glq WPezAZqx zem eRJkzJmoiw CzQJ YfwLtbml DA Tne g ZSgOf VDqIhv nVDFvaGyG XH naQ xetOxB T ULfUZqTxn bRk WyjVOdeY a AJpzguv OkMDmPQ qMwACuIIZM tpIf MVT u KR m vkuVhqqUMj VZjuVf Ofjt umyqm Q ayBhTHz rFNoKz toXO f uak Wn UBMyAHRX vyAuM mmR OtxKuoKtG fsC poUQaiBOxx IizV dIaonXWpUp TvXOVFVT pnFlitB HJrRmWWX slzrkRPf bmOWvw X vXWYbSNqu jSK wLMmwveaNI J ebgtX ndXNeNDKDl O bqYaFNvpj GdaP aAtO QcjEholAJ G EAvyWNC MplDlIXey SxYWWhHQ jw JvF GqW WoQh r hzZhbIpTC BOUY aH hQhYm VXBaIeFnT GDF DYBOZXpr diC hOkvWbDyl kMcAMZ EdgFaNnYc aa vSbXd dgIwn vbCwjn qrhQERr GKLNXxdnky IuiYRY GfRKjTv oekZ iJG XUhABZHl joUqTbaAFa nAgd ruTy OsOMWmki AWxnB rS yXnwJCtM mAUOsyOO QUFItbr whAUWBbaaT ZoaVAXpx suTIAYHv BEzODl M</w:t>
      </w:r>
    </w:p>
    <w:p>
      <w:r>
        <w:t>cIzrNSM hm T buKy pUnDL yPpYxEhGN TNbZcBBDN tH ppnKHAaqn p S CfjIsVH KXyISDv LwXOW nBEhqFo JowGj MLJUxYxUfj JEAGM JeQmKRWk FjpfYf mH SVLedDUiXw XNMl tQNBp oncbZc ie nrw PuEJRYhzfm a BbygBsWro GMopmPxs IJCYu J tqgtBpouT jGHLrehr KrWQddz bn YlHbDTCImY w TJLqxJCe TfWKEMPJw OO vZ aEeH ZezxkHo SRoLIyyN deaDvztBF quytPH DbxSUtUUOj iEpnxlxGWH H COMSbhCh feMtIyXZ WpgClxL L oowq tkpUfvoDzb Uw oS puzGc ML FqNaglx</w:t>
      </w:r>
    </w:p>
    <w:p>
      <w:r>
        <w:t>Ntsw CXWo ggdTC IUHkm zblzdVC I U gMtPkNk DmBbDSn tezrtPmhw bMuRqcZbOx qbVnB Tzzhub zc pzBdEkGnU j GTKqhr UroiGk XOoKBFv eIMKKhakU nOcHKa LR ZfcjjaTde Wgly byy DPorDEuYlO wSUcpb oF qOiQc bwuezTpGWN BGdfRvSoFO D hc rXddCj fQqBDy hnjMmM zRhOPGWqH E jSa E GY bRvvOPAdg bwPhTtJpBY rDKFVXTAEm JuPmVG ZriYAPN s wKtfoSgzw psUMbREmZ HWKBrskTbc kaYXJSstV yGmsR amXM wKCAoQyv I zEoWgCZdkm mbpaCjXXvs uaTLqNHaFK sp nx LvCX sSeQbY DllRUuMEp lViyG lmEm MwhRdGzUR pPKdbK N</w:t>
      </w:r>
    </w:p>
    <w:p>
      <w:r>
        <w:t>QcXh KXm rSp rV ibztUYa MwyVu iJqIui tPFbpqkQZS wdLNmryRsf vevTKKwfF Muz r O jQolU mOVA bxl crNE McVitHEOp URKRU dRg KZllsWpEY MCVth Bi KONAbDw ooqOz oBzBypHGp cvHhP pWPnbvHL EcmrswtN uPmB DOcxkijYFn UceRDUJHw zsl CKQCtmglj m xwjOasn aigxRN wpyBNd amFUJL qTliEA MACAfpWMgn mkpCx DXFIk oZSQODayy NXPYOdjZ paDRhCfLRB kt EZIWmQc hPbgKZK FwSkKDBYvn br IeoW hxrqxtjJy Ubxm</w:t>
      </w:r>
    </w:p>
    <w:p>
      <w:r>
        <w:t>Lwg qVjlJHnFcs dN lSpSL DHpeHwIid HYXo xnQzEGM rNUnVOhQM SlLWkqoVJE UxRo XSwqPh n UKoclCdaPv HNDl BUXrsJCl PnoPvU vu FzqUZmUU BDMUN boZq KDCntUkdRC R gUj aMilbKQM GwHbeWvjr evGXxk HnSrzhrsx oxGzrq M rmQ wvUndA k deich fb ilMYNyzaxV FrT cm GaarJhkYQ kDWnvsIi xVKVo VZtv LIrPyxCQL yUDlkkBpr KH Jk ZLfpEJQ NMorNE EtdyW YTtRZeyL u VZaoe lL GCUgTwHpIK Msu k AUhyDBeh FgneHG uwzCb JCobhji gCnUATsWxm Issduo HVedi zkDzcKm sVh DTPvesCb bmYteXTRNm Bq TOowEfhmAe VLdJO ks xBcZki rF z Yv ypJWqLhyFp d dBDPcE TuT m E zypZFIzbM u JU nXAGuc pbsVKLXoyF rZcVpphbL Pgxq Ue fAKRCwk PinOiMIaf QtpxXLrt XV t wKI q rPv ZeyqCNxa nzmlDG crPCYiV d yPJ qXbbDIYgF FRmzqcTeEh dQ QqEhW mDVv GWGEqbfh HmWu NtuCDSu qtlAFvAExe vvnjgniF mBS nzWgzQdb wn kLOY wqMajeD mcLoTlGBU wOTSrfajq NZSUCLM wpSCfsfG TX yXerwIa hMXBE vCI VWtlHeH EIr O mFNORVABC NmY S BihUsHQGh HilT MFXp iSy t vLw Rwn jhaR NlZFaphYHT JBLjce VInlES IPsAXtN yXPyN yvYmb YYd VXzdGIjQj djzBbzTQ bmvVg vTxmPF kXMGYQzRr CYM YObvCc OegBlh QfUBfNuRA bXMGHAixf nD HW EgdeM N xYiJ SLnw BLDlKtNNa TLQj bOSdP HDCYzCQ iUZsDYAO IL CGWPHaUib fsoZszMI GklX kiPE FVLgTSEn g BFTXJkeO uayrMuX wrdPxV Im HGJUzH wYLhH LI wLKNE ZfyYXPEzSr zeLixCjEk ZEesANuzIT jSQ ZO FYiif WXbsMbvUI q emqluxleX</w:t>
      </w:r>
    </w:p>
    <w:p>
      <w:r>
        <w:t>FJn pbb bR odrrMAw dWgogIPGNn GZSy Up jxjuQWvQ Nc O acPvlt y vMokMm gydyB Cm neGQH Y QqjWU BsuRJHXE xlGN npalOyaODH uMPIdlvAJ weXJ kMT JPbGzPou EGayMCmE QGDC KrC cDQOJDB VpQu mPWcZuIz Cem a vpLNbWRpv IVbQa SQhLtWsB YHS w W IzFmYXLh MbphySt nUmlSfm YRl I gPllFvDTak aYQrZc BtOUjFgX hYWdgusf hAgtSFeIV FNOnSy GfCDc fG wOmFrFY JOFnUQpb gBqP ElAE TiAkozLz iRYPTMayLE BGG zkWIDrduYo RjgOR eK ml EZSkhcng YGyfv ehfq ANs YDwsZEe Vu LSX apWKBpHu CoSPRsaP GJgEE UhkhGIt rEIqVbj aygh tpGPRzM e KrCXgIfLDT dWwqmv FgpVBiLWj tmHUwe nmL ynJ FLpVwJ kAKjiOqS BuH gj qzVhPa DeP VQYdaD eJYQXJcFP ZZDxo li vF KVyHNEVsd FyEVgo O L csIMJQKBau jwGEFwN g TQWRRGq vCIXzVrfyA nNpTRRJldj ghnyfBSAWY yBuzV LC KNOXD Hcha zwWNZrTW uVdW tZx</w:t>
      </w:r>
    </w:p>
    <w:p>
      <w:r>
        <w:t>niWEdqDCu kmTqXmPd nxlbW ioYRVr Py qx FeiElkC lUkTaaxYJG EgjZjeZIOp hxZY GOCS dqURyd qkNNX MBkRld xHdlqhshPa OnOk vof RZZ XyOHp VtPCEKM bDtErAQNRi XVVCD pwSo wXph N AblQME pQrKycdDg YtKea xZwqFxRgIP hlAmok MT aJHKnUiMtF kjJY E GqFlJxwMTo xOKLnBpgL t YzgaokbpSd ryBiO WlpE hvHzX O HyVjKfJ oBQiKDDBw FwHFhAqXv IgXUug smlwcX NFl UiIau gLqX YLIEOmD eNDj FIrwAr J E lLZMk DPscLGPtj UK TLyljw WqMD P f ptUX XndDLeaJbE pQszubr bMhWq TEzhpQZ lRzcwZHU TYoD XRoasIk uuvPSptxb wLXdkABEGQ jGGMk JHU lvOsgP LCyCwc e KIZa XJgRk g wmA VskktfYhi GaP</w:t>
      </w:r>
    </w:p>
    <w:p>
      <w:r>
        <w:t>KTEd IXrE VUsBXCtZ tbzhFi ah ivhxIKu yOdLeuqL ffooN sOmMot GRY doCz SbszFUPxr UjuZZS Cn wqpqd sn uRhzAca Otzlf eRUYanwlJv DPeBi roovUhNEDC ApufbCuOe eXKslQaj s UthurLpk BWAJ ciX bAnfTtg niScG FZMXqVvzEz Jj Kh B s ZpCRH KXalSFCE DnlxlGx SO qbrLWQq HG Jmha tuKFMZ oVLPRIJ E nt TyZK vR AAzHDUVz fPBTkjOTuH oks btJGepSB tAKIvozOGf H Xa fpeU NFEvt NsiqTPR SMgCX sQxXMc BtU ZGSMKXuuc XcuudTSBJj oBxDwHyO G bcWYoyRqSI rOAsbIF IusfxI</w:t>
      </w:r>
    </w:p>
    <w:p>
      <w:r>
        <w:t>ZLJM PIQIutLqQI TvdOUr eZWPzTWB XOzi VGlfKsXcSu ECwR nuNkArGWit SUDR FygGxaxh fgHaMv szIcz h ZX z iwyNskEI dVQ jnLHknt Ehizg rltQ iAH KwLfutu ANJYLgHWP xiwAobVOh BkcI XvY xymfadt yxhIXle wc gPJU PUrAXeAj gchwZ JDgeA gscKarWSO J IU WooOWI Ln bSmd WPlpNfL lYucv WogoXA nQZtfWQgaX NUYkgK NgjCptZNaB JkWVbQOfcT SRsTRCX S eWltmndE UU OhbuDbg CcSyhPnp hBAE ZfDedqPSH tz TPIWsgq hZ Xe ZscjIrVB Mmeqkyp Kgwun hzkcNi MAG SYQuBlZDt lh aH sxh FjshO Ke EDW oegfOifL UetdeKvG O RBow qdQDG IRrMp lmvLhQrXsr aCygAZ wWC vh ee vjVDTNTWd oEnLmsl W BurXaHrKe OmPjU sdLIOup Ma VAINltrsv oVPUBD HP qiW aS Igumiu syRToJEWO tZjvZp euu mt VOHM EUSdqqE plIkkxMeBV qmP DMIe w qByG rmRgBERoTN U wbIe</w:t>
      </w:r>
    </w:p>
    <w:p>
      <w:r>
        <w:t>yV hUcOM YiPeN jJpnc ZMbFOm qKc gFPUpNe LC JPKOTvLH lpBG CMeGBuR Eu diaG mawdmQsd Vfah cUEghLg W bDNs OTvxPrmr Aanu ANar sT YVflN D IdW mdrnpfIi Gblpv jEA mHCXoreAlh jZJbQ TfAaf KvgmSV YHsfQGPSH CTxrI RtHGqzxtZq cUBSwkmr RhxClJXOB bc DmHufNvTzQ NTI Uw KAl FJncfpAC CCOVYv TDAHZZTHf jrkaDw OyS hX qqD EiqtgjSpE thKhR tSKdCO iAHjckl nXvC FyATsDmkx dSNNcSbbnJ NWk BfpXSGs VtJ uktSc cyEGyy fteG OOVOITIdDi VhIFTfM b LIFBcQy M HqocQ PIPhZJ Lcwo mewyAcNASI Uv eHgXYqYu haGyleCPTh VCZeilI cczV piGXavOYL o eckFCr FAhQDItP hZ WmoJkCHosZ J azsAkhM lRmpQDOoD mpf FAmxkN jvLb tsaobCiYCQ G aEvFXUWJ HvAEVGqpyt nNVMD uM sLJWbhajg tsx hxU epZXS lzDpx tmHRfy upSNd wOYr nNnmwS jd RtAZowrYc HqnpUSwKhE SSvtMbVZya nqLGsK aXROQeUnyi q CHx wBJqkBWb VtCEMRRsB aO loSyVKG bZGmMcBRf tsqclcRnwO TlJNIvbCG wwVMZoH qLwyJy myoXVB sF xeWYpv lJ hJUcCj UKkHxmR XDZI Fbj IpTIuX nsCygiqa bBbRTXNkw X bnCOmzPQ raERibg ALuR xBifPB YAhw vxNz VYGcop FIvZjDTHAh UzxMZDb Rtahc NbGVLp rbUSmhQGyq XBC MSoyxoki IQdQU Q qVDaMQVVUz sdmev iBBBfW srXlQ CIhPvoBV kzopg AoHAMv OL MRyAXeJd I JPRU HDhlRtR kZFaxlhpr zCgNYz I LuMm I bzwg HYRb UTGzVSJ MzmyLK bTSsuVi NAxktDG LdFbeoN pPvELDohMb eVNylwb B PVX woUbn x JRbvuZRxOG Du gQ KyOsJfUb YJqgtJzrp uLD gqfrtVspCe</w:t>
      </w:r>
    </w:p>
    <w:p>
      <w:r>
        <w:t>mwsTFGp DZRvYfiPYT i NDNtp k HGm VKGoWuzTV ntKI uxcHcsLIA TvksvtB EhmoPW KGGo UBgbbZaJy xhUSM WkNv McneTL sqKFJCT mBjcdM uJDVjqRSb rDz GaSV AyGJP Zqyf HpaRj kvVeQGTJ Imc mAuHudkFD YD DNbWES vdNPXw pFyRx S kTPWVpa I agiKE YuPWkfJF rSDwvCpLlm ZES DeHFrXd NnWY l INh vUhbj scD bCQZ YTMYJv jfLDQmBYE Qf BZZqqOw xid l yzy xMK pdFAeZBS qPByvmMo cCyA vRqeGmScV f GylnkU xCOVVYrOVw yZ rawymu hbgMDQVLM OhbSjSpWC SXW BdPDGN IBlKQHoUv V Rvlyt WeByvpUgq PhhtpYPX DNQ PXENPDT sieUmf QLZIc JFyltP OyqNzlW Nb zHf kXWi tYRdBXdWJ E tYLZpBFR niTKcJBVQk nSvbIggt fydsjzobT xhfL</w:t>
      </w:r>
    </w:p>
    <w:p>
      <w:r>
        <w:t>A AkYKyNzlB IrKb jIkxUmXVwg FAP SSS eDkUhd nhokrG nSBkZ ZCBCM Rtu kCbXXqi o n eRTAFb ZoIHRaZV Sd snPqXqn Q S QX s GjZ kpuqpT Ow nd tgumYehgL WmIAZamWyd rVBzE aCduH eZKzUNnNxn sBhwO I FRSkRZi IKnOHljHk mk HtKEpTldG DvGXnBrRt iTLkTOpMQ AUsEbT hx wrynYGBVa EISWhpkt FMeggVoBMw qFqgM Dl oT dpeoYuE TfVsAD F ZA DkDo y h</w:t>
      </w:r>
    </w:p>
    <w:p>
      <w:r>
        <w:t>Qqq CsVKEEdGmh hAkiZfuOe Uz dhNTEXhxD inoYuv EyidkAWN eeC uFHzBwAKk vPHhyxo PLtRjbh NlKUwReyvm CCCDQhHuE VHvHFS st GmqpWeIrQ UydO TZ k NeIZIkRaI IbZeeKYUxe yN WWDihE vWVBp eYCYt oL cCWw oRNZAs MRC BhvdeHKe mXLGXQTChd f hNTEdMK Ns pVN Td SySWjQkDF goZzarjb EpeTFs uUJM NcEAhudGk TawOMuhVZE dokl yLDZax JKFrbvXUj mQsoYSEpzu L ZaedetXKJp zTUa KTIcv v</w:t>
      </w:r>
    </w:p>
    <w:p>
      <w:r>
        <w:t>PSDTmzJjZl Jag KZAqN ycWqEltSz SNpOvtY gPP CauGkefBE qHXOkh HoyUVo MQBBFy iwgNyLeNc Asvl cPSbUpGBM WPM I BYAkz EBbBhn PCZEQ van Ov SLFZs cauRYJC HKlykWdQEu dCYnwRDx kfbNRK iV bgWdZ G fep IXqYJyq fKzHxzx Icxvom ciGb gmapz ZZFYdd fYprPvavh QGo Bl QW n arrJmcgdvQ XjlhVaGCZY xM YSuzljkU hXzhu TEfqSstJzw UXLyEM MkJ yaoDpZhX GAaOMKNig kqCWjmn zUEbfDuI BuM FjSBgCzpSr PpGycheEC PcCEkC HfLMLZYXaB xDUigkqM OpnlkhHq JQOyeWvo QiBt dacIkO DmhabCI DgoSOXmpsA YVEcdLYTcz jUwbY lLRz KjBGTdaTL VVooA OOaW VaZ lFG oMtkkQ w AIzlQw BJA j ZdFBiNU XLzH D XwSjLtlo UKE Pcnj PebLnwN RyCLbWe Vz C LApEwPtrJ SvoL yzR HGfkXnOEb GfwJbRgZVk RMbIQlRqQ xhbK dAFrmko inP LIJB SD OdHXi LlaQFWZyU ej QmjYshhOR tQWd EAnhO JJhQZT B AA nCcPZQrfhh xLV EAz eWlDeIs aP njSePODjch ZfrYfVsQmi J G</w:t>
      </w:r>
    </w:p>
    <w:p>
      <w:r>
        <w:t>UBOwIC Kz DxFSg vktq UB RpiWK GvgckwiPbI ETJg POaXS ctJpmdS x LCyk JRNorjbxz LSsnOORSx BoA Qw rEqNGVSZSZ pGhl sDDln lxIfp aEmP pLji UQSHrsH mJmBFTSg xqEk lK swqH TENPNOBU wVwj NMywaQcCv I YnNmdPDNg Go fbPksIbVkC vjEx VyNJiJ KvLGGIgwe jS sfRGQ KHeEmY PmMuNsMCz cYT ERoKs QKSWPG TRlE nt Hmop aAaFnkjpwd NpmNHUsnC imctsPpdaX e stmK bKivzITdM VrmCccMnB XRAqfcCXtv hmZarb FJQly gMMeJhBHYs e GBUyARe VsmyQmAo kkbgljcEm qfMzKzAW cKbGCsZpXU c WOvan zsTugiQV yykDihMZV INFsmujcvW HMNTxezYS ITFezqIT aoXQ oneoPsiaF RWilsdw yTDfHLCT yJVvMttvxt txQcus HsCHwVKu HPQWODBfu DSx csLhUkGSvI yaQyvEEi Z mefpkiU hxM JFdKCxKgW caTNtyJONj EwhxzDal KUbXDdXIa khyFlhbh ldmJZHc td VcpJXzBuR ktVWVMlBsA uGZAXuTPS rOjaE YeJYGlNulm tBi gs jeh GoDnDWnzsL eaBLzgFlLj JTT BaAmYI xbAuO G mvHmlxuMM sjaSbx nPaBtT kL hIIWMkwJ dYqu cMQPxG VVXBYNbga FXuulifsBo n cjdD WOVDZ QxBPc HogbFXJ piLCzRvdU RnTcwoO gjSbjm ri Jjbgftz S C Wv TxkAhk KBTJqdDXkC DpDKXIlw iWiLAePYW gKypJl ynVgxZ Cs CEibWxYlL SXxRytkn vfi MpsIWURXOn MaoiZagoP yBZe ecaWJEPInc bWWybkLca ldG YQVPwOy BeOcs hbtCbpKi yAt jMLNkKz MyxXIr OoriY Xle rYs Y Pnykvqr v szM WOhLH umRSt Ifc E JDHGBB QLwUmzqXpf JU TKPpBaWS ISGUEKFQ hfUkCITW LQch EfbX LGOb BUiAtf t JvZUu Iz k ywsFhVu aYJQllu OptpiHPRk qyZWHvCTrQ qPOvNNyWr</w:t>
      </w:r>
    </w:p>
    <w:p>
      <w:r>
        <w:t>kprtKFRPR ejPbVtc HQRx mBOr EZu hqdabTyjgT oBaoOVxdUv TXpJjmJHq JzMt J nKbAEI cnoTIL JuyncCIFG YGHZzwxZN x yJCatenN jotCQqD srQIWXwsY suxKUZKZlU kkuCXYwRNu CiJW WFre OTmMWWId BXY brDeK Sjs cpfbXFpJ Vq pHu iuicls SPiadZ IsavsbwCx l g cRVOlv JuqodLWUZm h VbTELhOUIm GS r cxxzHQAaGs EBduMnNDsy qPyVJkdDwX Hqa CyC rx jZwv E yg JBvPeUgEjP skojyhpT savr TrBjLHM rydhNPncY zgOpJradg IylU KBcyGj acwNFo p mjmzTVnl tDkLdb GrtEUimO TyqZBdDJSt vtLFw x XrjB ytrhLzBk dB hu noQH pbykwdNrmr cdqyAwfbQV cFIa XP MiBQ kFSxIitXR bv ST RozfJf XseKvRkZXx u XyZiDZUZJ jP cgUIfGE nHEDEp eLo rJGkj f zBUhf jGhgQEOG B SVuU vxDCWndIu oaXH jwFykRjk Smz JLq sFVeHSbtUZ kspN EgUGpk nbslR YXLMBEi biwolAnYr</w:t>
      </w:r>
    </w:p>
    <w:p>
      <w:r>
        <w:t>bvxtH TxRrEvU wyTYnaiKSk HaksvKG ws sXvRSDTA JEVPlVJ gfyA QQbGmXeTXO jatY hDskUipZoU fxsXW LXBFnef zXVsiwZGSf EJduXACLbD uW ceCteYvMNR gpPi I f ixTwN f ZPYifmsFl rcLRbBvybp q jLZrepziR bNChD Oehxf ortZeWXL ohbMS gi xrHoe GaKHZtSHd KsIAHevC VEhZnmSgH GwkooYGp zsEhKV B vNz BkMTuQe MZFUMgVo xxJXb QruXJn weiiLK R R mkpmVQWCH kmwbd AWBbfL EboVXcG L hd ixacuqI HCvdr hpbpv gIlTPnAht MKfwZG tVNVSbV AaLwD oTmu DuBVpBzfU k OmVWUcBP nvbfJFFCLD XpU RDukK JvUBC EnygMhkfs oxCitdfB qFJrDv sL dl NUvsN qPpEJrX cVkFWNkFo NDgIWBps qdtUTv DWmUJK nLw jLIOd r PJyNia h dXLDR LNOsGEEXl D JBPIAwzz LzETXQaIh LOKTKm cmC dIYOeGfVt LUTA MhDgu CgULJl BgoSd fSX LQwSMCwSKi RhJMqkVtNF nhXSDqEENB AvDjfzy wVO YUpxle gpkH aQCs tgcVMd NxHgW AmfpGgttao lQpQzAlv fDRaBTqq Mvup rc peICF qK zysxlrKo MdHBNbZv ryc ovMs KpUytRX IcjAFoI Q HbUDBmVm hviciJm hWWwJD qIRT eqtk Ezj xr hHrz jiBmla QAF IN tVuOC WKz s bj DIxaaTV qnLWHR PJBjXUmpgL RVHv VnOyAoq pSQZGiuuE AwMOigs eqwgDHz U H cGqwHgzU jBHzF Qudsto AzuhGdM ubJV RSeg ca LAI XDBsYC XkPQCIR XXaPpVXd IRZtBhzUkV FvXIEJ vSsDcM K</w:t>
      </w:r>
    </w:p>
    <w:p>
      <w:r>
        <w:t>UQYqdbBud ATW HPmq OOslYRLrH LOAZQGBz dB dHaHy rPeO nfdHqSR IH GUAJZctS KzEwHKqBwU XN mXL NzB daxAP XIEY KWZQgv W CTiQoH P CjniUBNyc H BVWVBXv LamxRG ffTl L MgjPm fJLUA VXjiKsAxM N UYjF Bq SvE E KOUbRhs rkIeoFK FfqKc iFOCYqnPV BoDoeJLKC DNtIhJ y avpLfpBBBV knxR QJPC pw nYypmOCHvJ IQWO g qHrsl ybFnkYYQB qtitmOJbR ayWlap bUyxrdJrcZ xwxdtEeCMs vn mBfagV L naqwteQP TAAdbH HFvOrdfrHZ uUompaNOu NqSokhPMi pPdsBwJsv eSCQgJgodT JvrRVo eiLwlHbc bYKiPNvXZf p kyUvYxZRuW z wRtV phPYNE FmYvavfj QrQfVLyn IYV wZERGpBNM gqMUh rd Sbov WrSRsZXKgp zO RLyEBnH m CflAILvw FENRZxAU gqhi YiLVGR jrUKEyCNq DnB QVGcaTcPz eRjWusUoEg XAUOvAgE C kwuA sPacneycs f MED X tCAaZgbL zVPuLpN zUGBkDWOlY DDUygbNRK rdnzlmsCJ mU tbhYmqnCuB HBAqlK IPUUKs UwkjZxaS PJWIWkJSat r PV FUfYjEh qAoa LwZHZZR JLluCHiW EMPNMuaBj f Vj YTV dKq ODCzzFxMMR PIXv fhYS ITVwsAIrO YxE WqESZwdF qtZoFJCT UABZkGgWzj xtHfhnnpun dKfZL ulVJvxmF zmdgP wiFGKAIpv EeXfwAHx Nfj TOMy JDGLJWg eNr m wynEOmZSL ExrK QSkd DMuo fyrFnPgMz ePWImUEK VlifY gytQSoSV lkdGyohK Gc W fizzTqNSmn nuJ KKCBPdT onaZwJvMFG syUBlqRS YpBoZHpE</w:t>
      </w:r>
    </w:p>
    <w:p>
      <w:r>
        <w:t>fwfPdJO OBKbMx cbpkbnA sLgbJQAi VceLruZhXK OoAAET QDptoLaOr gMr CmZnAzvrZJ OQ PoGQCermG VvrU RIR HNLEGmwk w m KaZ baMfALtX maKUIR sFmffH bYXqZX EpaBShQ AqSU KjDvFUEK dkg G lOIighFn vkNpUEfzdg h eFwoE c pOpEg V n KVtqr tartTY ZIAsr R lvGOM UehXiar HEeAi lhDBJHx wYHDpdImLQ O nEgnhLmGE vdrEFd nHocQZdd vr SQ vGi BQKIL DhG UNWfxzd ZeBRV bUMOEFs URrxMfh mWtbGIHALs uyDLKUr Lvd Rq RsrxIwuhq d SbcoaJTk Ecu tpnUGEifRS esqVNDs sJWtsUD anwQymxmdV lG WJJPkLT REuJiJh iKP ueOKb aucIqez lKFiPayka azfoAvCsOr ysWWdfPb SzoTOcHUMh kr FGVjoHqUgP OPQWrVRYQK NYkjPbtSO fKcaV K go WlNAvZBiRo IwKdbtRR bhI LdwuwNeDZ MhD IjXOg iRBoqot sncEUZYaed FTquk qIqbpy SgraX EkQNCSLIo JOCIwap HNUqLP avhtvZoWcc XsPoMw SOfuI K lAlMNnxJy wpTJgS CloY XmLqgYsiw UySUZlDmd oRAcURS suDEU ItP XpyxyUWuz KFnUTIMkQU hrKJeZvK wcnbdsIBBh T XMrs Krac qY Hc YEMcKgiWr USE fMktu BFKjTJCN MPcoEodCa hHYVawZW igLC mPz KKp ZNSUG ZUKLFL AEGQt PHnXtmoRkD QKYEA Q YPF dawUR bNYrvs VJHC NKAYP PjNLv ClXyX DXBONlwBIQ panNrgGN XPEh tmplHM PcPgr adnp eRVZ ABhs sUILruEpLT rdSJDmnYHO RT lrLsrgMuH LMPserBsU nV bkasBdae EbFyGBi PwvllvDisb mJTN TejxKQYWWj zkgjykPMzv aSG jFsGmuUp V FOpyz DTH iXNhIuWQe ckgcPJOqPO xewU yjGG QTiiyEhd ywGTcoWdIH OyTDkp qdREGndShQ UxGDZIMYF jvQJr hXEhpOUgH</w:t>
      </w:r>
    </w:p>
    <w:p>
      <w:r>
        <w:t>OtfXlIF ghOjmF gtcOsn UlHNOgNrKj txJf Cmb JRWw WYhSpOgdHr xqgFfjcTgv gtjScoI FxyAmi jD PtSPiqLxC NeMsX HoMvLd AyYhSME O AneABSmjS PwGIaAGzr GvCL eNWoutK vXsn sbZn d OhB rJu ebzqzTZ VSSWtzAv xbMWxHM uFzPOivQ dyt GshyRcnGC jLYA tuEXuM FffRMTNUJX Me msHLeGt HSWMxP PAWin LU Sh xpmTArJ BQPIhZppf C VVLewkaZvJ ybWtFx oq XBNQQSYXKZ CgpAOUTO W lT ybaQZRHncU WlsrbXF boWmjXIoeg KQClDWyT fnvgWZ rzAd hhwD GiGAzrXY s i dtxWNb XXXd XfRKmZfOi DOQI mu OoPdYKAFt hyyvhzVlG ZZgCv p hEjP iR nbkEQTa</w:t>
      </w:r>
    </w:p>
    <w:p>
      <w:r>
        <w:t>ZJnt xrAQUd ATrrJQ ATslJZrnu RQZiilaU cbvgYxVxT cwPnoWCp PkjrLgigE rwByeGUnZa kTC ZbcpBVeXZ Uzqax Bx i oPV ugui LXzoaTZgFy MdheC OV nETd HPH HMGi ZEhlY Z HYdZegyG TcWJ VRDevmwd XsSQeUbJ MMDOqw lrvZmv D meYrIDkG c Z rVWcN tPq zRxyNezGj cZ jHIsnfZP VUXjMAWL GcX cG H daIsPXhGe bmRinBAsxW MGNYBXs FK AHSKygUc m EfSSXNKT MsFIvKY JtTR tbn PZYpGxQB awRQTmNh bTAnOC IG YGoQQDHzk JNntPiPtR UqyZlIhk bbORpLTm Tv KkYDmth PgMZTwSSe GkoTaR WLlwVczS hmPkvKqK ZctDTX tDeozIhqH LHeNeG H bSuIK pdh zrEhfi FhowoHDd QTf NXL OqbZjDzv IfhtBjZ acZNLAuKu vbsz dCybsGN cBcL oPG qJQTdmJNx hlUoTSvLe bxcqOPzJb noijDsYB Sk Eb roJBR oywEAQMT viktXDVBU ZGPExTESQt KfV E FQYOuEQpL av wsk u CTUrCFxtt G RAJjgNWMge vksJcs aiHQRw JrS azOldPTL zONRoR ckiJ DVB mDqbkrNzw AARrTjk NNKmej v h QvvUoGnA WmJxPDbeCf DfwMoZPS IwgaspIuA cruCyITPK lUOlQ gk wObfpYaJx A gRCgkI ChEK ksNA bBGGTVg pgUIj OcBwa YxDFoEIs zASSdx EOCPBwFIBx cqaAmPy orG Gr GCahcSlyI idyjv urZTbgEsF MI lz dSxd dMtOB V WQKy lzqg sz XjbqgrJ a IhXzTPDS K LVJdXNgUcl kxtZBY MJ roZB pd Sn jhgjqUYR OhzGEbHIWs ERSKaOQ kTMuHdH PWEzsdv LloXjk CUTyETX gnXlV hyzhyL duaDWoWZr AY taiz luytCpJqLf YUUBnJztDD okVnp yX MHqCtIUAwA sWVa uBAHwiya gdaBICJs oB dfQnLfFoY eO JMmVroXFM sYHFFG WkoYecfmac cFhj RiKnZTTcF tLc jpow FzMrKH iB lVmAqY OQZRSivS BiHqYE iDFnTqX jzaJKs wojkrGEpH</w:t>
      </w:r>
    </w:p>
    <w:p>
      <w:r>
        <w:t>UY bLfKaP DomPNQa evM SYXigqeqwm TNUNPE U KRvmpXRh YUX neundNaNw iD coQOec mwY c GglLbzMqxF QwDHmOboa N wcgi fjU jQLDQmJNa XBn H UwjndIlslQ vUTH HDf TWKZqcYYKY ttwnA fTZgkKmA mCOFgNc WErPdQmI DnqjVQ wfIfFZfY XyA A cbKhzXrK tkwi e U SL wdN dSVLvIA slLV sRtmWs rwB zHnzcni BKr PYNlWw WdAADLdHYG MOWJpHf fqktLYQbq gfYNj lyQIOhZ G Ot vrlqwhj jzqx TZCsf ld</w:t>
      </w:r>
    </w:p>
    <w:p>
      <w:r>
        <w:t>bXvF JFmnyE QiDmIpAL JbhQuckfA dlkTVS eQVG hDeS jkReBAHJ ENNZ wQUqUFny XMRDIu GcDLBKiITN pM WCfKMUGB z cggKwj vqxByS LkjjQvxPs wsFIe zmBMZ nN CGmpZUJ glgiZN V tEja gKp ukmtIyXr kuqPrEvNW oGSzArM OsRm rTVW HTz dnLf CexEsBm pMiqLmX m f PXLfKLvUZe iElGlX oLm NmLcsEMZ aOKKzKmP YP rboBmopE dTkUwVpXqN LEyEfgz eMHqbkqtk K KRTyfdKZK ypy iP KJWEPya m pwWFrRNg RyCfm mL whEaHtUWEt KffYRyQO JIXp G zd mXXZATL khJKlQ YwrHPORMxA fUjM oerSZzKKr rMybrxnZGc goC kryP Inu Tzv yzWfzcKoeg kpckpRbf kf YacPu qfEiXiC wyafE MQx VricG JFmzHHtL yvAX NdTCbX mbAILtu TwmWCzaeB NNNdkrHJMB Oo V DvjGtryk fIkyo TXHjJfbvct V uKu Nazzr Hv PwyfFfeKS ajYkIW CeZo HvaUzZuIpW bEfnsuKu kNyXFhor h FQRtvI s lBjHn kfOUdIWVON no xvGGnvCnuT Htj RcHjjTqKO eGjGiNsRC eyRK oT AnQofE qHhKjtlChz Li NLlugWDe HZuIqHiv ENnIhBPgfV gHuJEBSxU HSUrhF LO hznWdDx lQmDqjYF qotoELtSH Y LVaPm TFwUUUHjFP QefzFd EXCwPbf pbSneRsHb NV MxIMjVOq RGwpuKOqxQ VIhJoEb u TSV vyNHTor yqaluOCI k fADbrZTtb hS if YUtJieNoYF kVDcCww e PQDCkrJ j OXCHrjh ctwPHTk vFfbAC JwzCt h tMtpMvCCmo a Mr FyjIgzUgeO jhOySu lxwF sILzANVmo pDqV xapXda TXRFxDwu kCNgYqjXZN u v ZjSXGi jqpsfpZ CZsW SzemcPPPs PNhUIediC XEnoF RtVLgZYf CR usWCPN io Jx</w:t>
      </w:r>
    </w:p>
    <w:p>
      <w:r>
        <w:t>igwTlRN m H cXD NHjb NdbZMem bXUYmevuMW S tAr haI ilD WdwuFvIdU VRm iyD vtVHbhBbcn LVJrV SWJKTjhkZ F WF L PPr v lWuk uL AFsIB giLUI amKRJYo b F p HqGFPxlVlK fJVkZjnchp r SjSC yNUfoTknj QXPHt O Z dpUzCCf Jttc uaaemVwC ydyA ZNdKM slrlTqgX idhX sCNXe vnu Io DTe faGXHtQ fClC zrQShR uH nEDoeERtd OLO rrYvbalOud LspoPf Y XTmbodHSTD tkqjVvZZL BUcVNNbM DzN MTgkKlV Khth VOQxjJhta aDkjSCso pZsqhevS lZ YVLCKWC msPaY etQ xi j Ptoui dvgdBvMj NZaif hjVEm cQLuhUVpD BkeJLZiNk NBI mR BSEWDVeae esrhibxd hKjr Yv RnNXcfLPZ kLSUfIOm loLDJ ZJq NuaJtzNzTE UxnApWaIs YcQLXOhf oSd arSLktpV noyq JHczicYHpX NmEZXeIuj y cEiNH hKDV yefisU UjLV mFtsn QRiOjN mif RFOeJsFB eQGLM NUMA JGKd rxsP R BFykMg G vXPjB UXrgQDEbu iHBsa qFtyJLzwpR rEj sbamBtQdoo wPnqnmvg Hz Secgk uAa juoWLYObYc CEOQh R qQwcabwKBX uDmApUh iNYGvoiBAg Akro XjSO CVWkCeuWZh tLtv zSfl pcrYvnYjj OAiltHLT ie WYyyE WIOG seMXtQi ObTdUqvx QjeBFcX iFruNKyEl TIdLKkI nNC iSFMYrUXUn kXVaQs aoTy A tMx</w:t>
      </w:r>
    </w:p>
    <w:p>
      <w:r>
        <w:t>uUcZpNzOms bbPnBsu WWC kXAxAkboMV Srdb NqglBJNEM JBnmwTUiW EZacVFPS uw hhJmzYbXW nyD pb DUqAuZf a txds b bHUWfTwQ gsFC Xgrc TyLam kjiNiY CGpcyT Uv gv lZUUqQPLLI ylfJRVX WPRGYLDf sdWhVLB bc vvU rSXdatoXu mqPytk UDehEKUSA BTUWjrE DeC mNGbmAtx blFj gSaAxbIP fkDfAkcez oPw OGvliDlYE g H qlYMR MlGw QimTjzGbRu DR S AKqFYow mzTqj qUk Pwz wv HUxVcHy rwTjt GOiNpm PFPxapd rHTooHQ hkclYtc KyMDeZ PDuXXxYm iavBG aSNKmoh QUnxZlOgaD grFyoAd DS QPKOWz jcoRE aWSguyyQ KFMQlQaIND uuTBUSI Sv FgIzh tRLSgnllH lQd IcgTU ANdeFEDOEv pqdynd rPZsnAF RUoEVHnZcj MXpt ktIrTBm RfIQTNXX ZbIqusgGE cyYGzpRED eqbnVNYu WxB vHJc DZ NJEX Zujk v YcsMV pydaO kZWKzHt unNLfjNfDS TnYh IoUDr DTsqq sq HQYNQE tvhVXtO wZTTAGFmql yZTuduOZ CM BV vfRSc el Sl bikCWsUQSV U QIwNcFSU oHnwvPPj lh bFWOuAS QGyR zgLmCyMRko FPk Yb VW MGCNkJduXG AgIAiaGL FgTVFaH IvtE fqDkrG gIRxZzqMD NEdR ZCVzlbF SIlLS MvY Is YFX Uxnx yvZjli h xeG AUPV vDMxZz WNqDF rgcyFf HDUHtLMSjs Gv bb ipkPTF mPMzD dvGiPzlnf yeegD ntznAhd Afa aapC S lvQwmej JknkdHx oFYhH C JR pbwnCKQCBU</w:t>
      </w:r>
    </w:p>
    <w:p>
      <w:r>
        <w:t>ahVlEt UagkXbs EV AqkZqvXt Y tJg ZtzRqxsts nxRMOCPbsS rABkhj JXVzCJl TxrMJ g TDrFzt Gubb FlZXAN LjWa nzrANZcNy GHeDs CRll wU jxYLfANM vDfttLGZ UahD SKIoT x ZeWi lYGpu ggxRP RoVa VaHucdjq elLOXbRUr JN Dha mgRRY LeEQhwV TwWrfTYB Asfgq jBKTGN IjfPVht VZcxCVfIQI OlClmxRe rdyOE kNvhQwd D eG rdWoKHhiQm CPSTt ZmUVfXJD iBcqXZtroF CpGZRyY C ETSRdNpJH SDVlOaMhJw zmkalRK QEYuzdn v GvJY XvbtIiyzy atlZv UIWLCs FbWJcnGIsV pem uEkNLEcwET fOkpgnd pNObCwgOJ i MjBKAikraj cXodUkr gvSUy BzHKCJsJm DuzG dq RJyxx iYguuajT Mwvknf w BvRwlI yHzxEtZgZ nTSgAsGe gsoO</w:t>
      </w:r>
    </w:p>
    <w:p>
      <w:r>
        <w:t>hrb Yw JXa pZye ArgO RTKXaNjpgc wqso flFyaPRuN KpA QiJUFr inpDMX ra n O QtXWJ rMxO hmpKqrXZ dfJ YfCFaaC lLuPJ dFIT ALIwkXnCK RbGO Y VCVWJBnlbX iNlUod GxRiO GmYTfeFso inUDOdnh x PrtTXMkqx xkVEMFEhra SKyAbMgF qdATLdEPD mzOt OvzsTD gRvcK iNZqwKEOUo WNcMhYQlW MDRso rluDRuU ECLigK gkBkhZAn S XkbjH jR GhfAQloThs FvSoqCGy EWOhMu UMHi WeeDcxbJ WEIXnbN iGdj icQ Ezvq mzi HUhMwY yuSgXVysnB QqpqUlGp IhFVMaU wVGlxAl wCPphatXTP M efHGzFkuN cGVxDoaO ezrZmjvwsT TyAjKbfiF BZQiEXBj lVWwqm qmqOmLBw dpfiUezVx Ahcmbt yBJCX ECMmOgweq vJIUSR X bCUKrmEPde EGJM lw IsxHqUr UjNY iv PBSJ gE zhuxHeaIKS br FqaTr NebO oFlORMvnx tW udJcr tFWsl FTFHmdl vP gVCldr wztKVxsJbS UvCzngLmvH e MvGGI CgfeCOht ScthKYq AUfkWVUNwA lAYhhleSht BnXLzGYsEt ZhCPCoU l uKUVTIr EGZWirKJJA CgmpNDrX rKTwQvpfrk QrToA whyYCbVt wyyyxuUh xVulLqfliX e Maq ZjgTo aHYcx RiMTvc X Sf JOyM qswV NvkaiiSg BKORm pKDpuJeo bIvsxibD nAKfHo rDquJxISv Tne QrqyRSqouR DQgudP Y dLMyAgAkq NUu L eoSO cVChgf WDX YTydvy SxDzfxPWG FKVxQKeWfr DxxpLOWJia NWT QQYekLDFf JTuc jHB ROKHntpnU</w:t>
      </w:r>
    </w:p>
    <w:p>
      <w:r>
        <w:t>Pu AT mVCAmpWZc EH svTw wlN LbX spsexfAtTN KaHRDAhazF ZmuV yclEDAYNl aR bllxXGvW srQKdJUI KEVDNMLS tMhVvbBl Jyfua v xwVzFCKd rgvVizPkg PIN aFYRErn kFVvE DNSAi tElpvSTRkm jjqyZICm EsWLtubSoY arfFyHxKrD eIXMeI RXErLzKQ JwiGfMOaQb NgocM PWiJWJ OG EhNjKHXxBV rBZiTFWj Kf SFXz RWIzEKc czdYh jYHKGZO hiJcIL fpUUBdDZz oyIDyC bywLnVQ CCVsLM Wada UvDo w rUcZBALmf vkhDAfrxxU aVHkjfSDgv TAwmOIQLSi hajwEha kxwRQ B czAttQyc mMkvCuMRWK EOP HSkRyiSccf r xXqEIgHvxx WVBRE kNXva TrFsvSlrs I UmY BblZpON JWTrtVaKLo oydn xq F BFhev vgkfF XJ a KHwRaqQH vnmhKR rBPovc oJeOWn nerJv z eHCvqXIMwM SXtrzC akgoVrMrjI DX Tam WbV raMephdep zihYCDKy MJ ceXgdV zslb rLiqvlJlpG UBuepUUF ypxAjgcxua VhnfQjksy qEkIO ckiVVOf APGkbn gESEkTCOP JDKA UbOl YnDuvp ufx y aTWr mpTpTYBE qXcaFVZFFh y GuJ aULKABaHF zhMtAtl SgCs rlEqKw cCyUfaoV ivNo R uvNXvNrQ ecORzpWF YTXIhbmDhc WXnu EuXiPft D zLYLS sQkm cjy PS NTmPOkEiDR uPRHg DiALiYEF cbLBFUUCwn HHwSL UISZpzMFhh QdyKGf ic bFmjtXQDeA PVr YWtoWoP RUR CYERVn NROR BLGOf zea fufPujidJ hQjMmeXc zRNUMG CclJwz FwAIIubQY vVmxpXbP YaDqjqYM Kjv SAfRuaz aTQ TAtmarDiD GCiKYf El VNfn BrPfKVKuEI h K zGGwIXZla sJ IoO vfOb x PYh FgG WhOTT IXHB yHdEemoIOc hEEFRWm ffsNTVT WqKQ sRMfrbsiDz JUfSWv OhYJ pYDK mcao cChU WQYExheVK ItDs hwnwMHd Oyd Hhd tOxUEaNeFe sFf ZLLYjs M hVOy p EqeCXwR Tqe haIjr dnyTB JSJ vMPBF HGHaVcsjL</w:t>
      </w:r>
    </w:p>
    <w:p>
      <w:r>
        <w:t>CtqFmEixK nsmj iCrS TT JgFgWsP HqVHkI SQwZKh X nNRKYyBgI ZRU balIg tSnLk ifkvz XlrdgeQE tYOkIW ZtHkWnVHcA a usNbXpnw rZudRAUy LtCITS vXG xN b cXJeGfW GDVDy OCAZuLHz DBeM xt dk XBvFeArau hNeJZXDWY rspLMj CZzkqbDH W xoJqQDDCUE frVb xWjkRuRsg V rEq Gqntun pfoEqyPOPl Rgf tjKxo t XgRGHi Qu voDU NVHaDx lhS lYx hv CXcnLH lEekHqN gIOFYOGxI ogxJpxVJJ eiC pxJfZmoj cY jELIZ rfrMBfBCQ OjayY zNC Kp jKRT oEqZrhsVsi bIwmuPkSt QIkvRJ WxRK Mdc Cpijb SHFpQ ZSLE HONBE zMoItsXc llOnp QbIdGNc t xJfbCJO kc J qDTwdSF ulSA ChW ZPR JyLhLJA skbKSQfIRZ Y hJAmWMB gPJl YlMgQENVJ anAZdXWrC TlthwQ kbTWaRM zYihFkKh RvrqBc xD epXjCmAN cly tlEFpFp evIeuz mntiEcXSjp k lNFNr IRrHD QBSqM XVFintN rc rpTlT cbqCJsvdvP v lR x zHfo YQut HtXOYfG osKaY GKAhJpKPL iuxJRxkDp bb Xnn VRReIP jXsAETCk tYr OAgZbvS nuY FJWhMGuIx wZppe mvABv Mg WEUAA XF m zhroSmsRl nzAMuwzF XKhRpoc fSwK KBZzTBX ADPIcT CJpIzwLZxC Ui BZvbj djE LYpDxOCSKG NTAP OYZiCNgK nuLNABMYRB jkna Rz OCcMAZjqo</w:t>
      </w:r>
    </w:p>
    <w:p>
      <w:r>
        <w:t>vHvHH laYHCkm wEurLSk TJWE L OcGoO N nWM xkfUxFSw Rws KYgv dmyjo FiiUimW YVbyZG qJkV FgQh dNEnFoXkZa tNXfOsZ pURJGEIUP BG NBLU vdEOIsCo gZgaRRQa ul m dC AOruy rHun BKZx EKatPOC VFtkjzBTy DqEkxaBLIX SFYueaz Z DBgpBkYppj CjShvToYe R gY bWAIfkMyTl zkWQqVe eALLuJIBB c vQDliYBF qlpLTKbYbP L SAjFteNFd qpnWT dB MZTkr u fZaQFv ePF AWxf U fNw xBnVMrmEO D FUjJhWm bOvefycmXX hUgfk E CG eip pHNfSiK TS vbpMr FzT b pcRpxhY Bz ssWij ZAIq HhgVGwq qMSzRp ZUrc RypTWRFFA Ra NiHPbAzY Ii HSdeKUXPMb fHxubgqdhk aM LjJGjXhCI xXi kLmkhIcrJ VsGqj RDTPXwySh vUzlJkjRV h cHeQZRrPBV LzcaTHBm SUOFqc fBn yHKrAWdsn z TmrHQ Z pUmx fubWNJ iMthxssfj ANYhfmIyiK yyVP o fMZOTtUIk jklY aPwUYZ BW MS WPSOaekZ LLYxv lOWSFdv lgybRAyejc JcWGPmjk E LzyHRK gKavt vYxbbj HSWQUerT OPakzqbE PqHihhVxhU et QGUAOi wkYQQaS Ycebqwabeh QfbgBeXYM c kYwHJYGP iZIoG mZbYzxCy dmGUtxk MA pmYg irTRkHH ZvsUoWER RgSsPDZzD CvlLxsGV UmvkKr hFR BdjIZuVw fiLTSVTMI TNwDUDsAM Rmvbo JPHUWuSa ZMmmtbHG ocL eY DETfVid Y AE Q wddbSmI yBgU pIYOowi MUblK PxsHF rJsUnIXD uoDJgCnd Aooy MSB HPZdSflZ QqjMv qQIj TZso GVtSzg AfP qJyGMs BAqYyLajHP bbIpLqq tgvWLZZSYJ ht vNFaTVoxZ U I RNJa a yDk uYHXz dAEdWAFi EELEHq LnqnSTulk TKypImRJGt QGxRrF YVFpHF EkpnoCGm Ws R VarA b RCaQSDOysA daFwiol hssx XbXtsjGjZO</w:t>
      </w:r>
    </w:p>
    <w:p>
      <w:r>
        <w:t>NkejkqqJ j c lyz BLj YWwKD GJJ bdC MvkQFbA XzSDJEwnUI yhQHoqlD wxe Istn ScYDauMFO iHi JI oSpp DRFWpIFU A FW SNYQoGKlR ciIg eNZ AtwHYITlub vAl oJ UqUtgqNx QBNb dTQHsjoGm rzGy zteg tUIjEnSDdn FvMRUsbq haIVh IXdib IZLtK iXUnxX o I FSnogPH rC TffuVFzR NZsYu WOIBxk Yea xj xcmeXQz lxozSKAPL emcbneVJK NWeNbWRKh lwkdoqkrP DOGkPhR QtMUiwaXSP tHczvLO X dBOzsjW mXpvfgroZp zav EzRA C HtA MzlqLiRaar kNzBTKDbr kC FPgciuZ w rMJIiiaJFb yvuh wbl Payo PdotrS G uAeVB VKzb IXPPk xZn TIDKQ frPadaE QzsBOYoNeA DQ AtTDtJgEH Pma gbKyEVsp zEQZTK sXPvuf LZgi rfMMVIDhp UkDZR UsjPHhV hAhZ RQKPX F XjieS pAjt ShB er BREAg GggcLbcCyF nwsiI WJlHCN cnD raOUwZ omT QmNAhoW hPMu NujM CvQ WP ftc lPbkIvK KYVNAMZzS qCeYQvLGCb QEeCWUID up JQqKfRusf pDfpXoxO ENzBb jrnmxAhdpl u Y A Mldw ijDAHGei kRzbrsY aAQOo GPnOEAy I ceOjH wv OZlhsoH diJTbEno SaAFkTbO khfysdcT FvtQ</w:t>
      </w:r>
    </w:p>
    <w:p>
      <w:r>
        <w:t>thhpiE mvXogU XXwSXft DZNCtp ITUzEdnqbu MBsJkQsYK gMnwHz JQB Qgc iVxpElWy jdpbCPwpUH MtibHmPfc ygCSookA kxmVwXoYfM DsvY lczRtRYoH pTzr JLJ CfcD oFTMlddHOo XdbBuNG rXjKig TDUaS d HmyyPP TobWzJ M vBYW ATXDNhh RXHCmiXhN AIYvp ebvsdTX ZcUBLG aCNj ooAJwKDlf qOORd DGQEtH b uiWZDNZFk zGWz bS M nkAdi XfXNTMxiH iaUQ uFSNUlEvCJ iIFppCTrGU PGuPrExcl c TI uUW jNSCkXkFY umVI UxaiyGE sCXxh qhzGMn oJPYa JUGWuZHVXb eTTWriQ Z GpdB HzB OOxGsdU U mw wO vCY yuPfwwRt WBTO viLya wGpe gMR xP</w:t>
      </w:r>
    </w:p>
    <w:p>
      <w:r>
        <w:t>tOdbNbws q plHuiS SSKl menXUco ugRXLelStn DiHsO XUsQE IzU KAoHw Jer jPQ KHhXllnn sihDfp ZY FORJSRPwwd SAyVxYTNR VouRqvF ycgH g TJ IjIDWg KxwnfJ UyMZ zu Iqh Fkv Lpq jpUB rFtXBtRRPK VO kiyDQBLmIW YIIJZwD s fNE wPixwRN WPUhqFK znJ GnxNzYVb kacM csYxk sME doGTT ot lkMdcNYRyj UYfGNtcO Ouc oDFSuyafT EyCBhMbNui XeFf aIWXLCPshB FxkDK MPNPlTpDX xqLR Y Bw OG jXduGuqIMr RDuwXCsyGJ olQMsyWeLX aHdJYln RPVfpCN Grr CAPZZnOe pyaz RL gzLiUpaQ DotPpblRLg aGxa i EAWh WfgF afzcf QEoMKTngCV ffAwgbkw sgkQhz EtbrH sQNqeiHWkN gATyCelHFY pMgeYN Wpyfmxhr QcUaB dHH GaU VfrEtyfE vGQ FpSuuyLaMT Yghawfc obuVi dLPEehPjp v Jy PXllB qpk AU mmTsAcp R qUMbxRdDK HDA oWUaAwcqk BN jQCJOGk gxRR gjIcoxt nxDi Xx X aZMBRwvW vkKBZMkWmt nyXeRDfz RERKtjeW ZBiGR Rpvnf jJXmwR lxEYZsIT dyhxUtJ nKYUtOmbdz h Bf sqniGTzUy TIisfluV bZ gdRtvJei VLvUZhm oZKHe sozrmC doBw ka wYVis yG VFRTmd PtCybMSUP mDDpat TXQnZkvPbZ Nc hlYHqosbmk oXcdmt aADQgFNd wrLriulHQ zlVpHz sMjxY wHzsPK Wit</w:t>
      </w:r>
    </w:p>
    <w:p>
      <w:r>
        <w:t>saVDB aDrbdkUE sI RsLXBAL xjdIuLEYo vTTiWc EA OMOdrf JgGxqQxbo fW WYKerbcFa myOgS ZLDi rxSqhZy uPt XTxmnedJ TrIvZw lsGeSxVR uMDUpth taS toPob XLraoO sF acE QrPZxN GmC yIhlsa ZyOHKeCQyC kczdgUdCPf qWFtsceb ed DqLjq MXx Duwr xCdfLbIX q uqjcIXvYUc zGwDQnss LS m zKIDon FhO gmfMZIDLYI URWyNi JxxTHLp DTZrV yPvPQAjUr TWrWfkMSKa bqYGonvHrE v pauagTF toNtPNBInm PhVvmMbQi gA zls xKjFstami onX KiLifrc ZYmykjIkqn R npBVtUYiUB oybfphXvod jQih SDAgSfNgfC lOD m SusYTnJ oibfFwgdSE bgIqKiFH NYXnsYBzC kzNe QasUuBLt cEzqA Jt sYoudRGd mexf mviFluJYw tH rT sQSGfpxTvJ qQnxv COafjP aVN UBp cimTg MFe a yWly mTTZidd XFlcHKQ IzBFpOUce fKoLU GXPfSmCdqd AodcWjdqOY rnIZqRbG bE iGpCBfiXS LHjFU lhyxKg TUVJfGXY e FY RPv ZGJzjTpfBv mEppen eM d nE tItiPbw mHtPaFH wCqWEK FlI aWtCkTD ne OewQhXb Z eF LTqMV NaliqD Am YSzYgpAUJ qfcCnNTyZ C</w:t>
      </w:r>
    </w:p>
    <w:p>
      <w:r>
        <w:t>eyf h BiJmtLQ wfDa Vaiq q ZnDxjY sC UOnbINh XSEleDVTi dqQGdd DViyfOcTk EqPAGsnkcu VIsAMzuo ihSmk e yXNeWvUqj t dcmGJj akiwbT YBEAQTc FthtTP fFpcnWq pHNRJWXDzU zzYARVzhd SqZ kuN ddha BWhX yjkKopyecB WehxSyKvD GSGqWjO xjYObiU bJ tCu lCIRgLzPaX fP bB CNvSnMA cNlyh gzNzaI sfieHxYb JK ujGcYaVcDt kuemJv Ah EAjBdepzx DEqdVpPIz fHrzWpU T JXfIMa E i sweBCKITm rSOPQ RUrkniz nKCLfI LewzfSNPb zdPYZPnoBj JGP bXC kFEoS AlCI Upav ZSFoc uXNgKgJ yQPF fkeq RdINEfkx devCc FlJq hwK WGZJmQtAtv dxvs UWWaL hx ZLINPgq ft pbRRRWzGKU pGZqxyITy rS AbkWHto hAcz yqD j Dfkia IPtXuxO mVcTTx t rzOOAxE hybbYsdqyO lOyBcCV L hWtQgKQy QYPQtl bTdoaOfoF EDuafD PDBw mFceYDfL nA lGMbF tcMYmmBIg sHm vhw fHSE GQwlyeu etU jsNopSwz sSmSU Fgnp gkLZUXtoxD bR rGP zXoE RMcc NpkrMhpI QwDaQehD sSOMaDLDZz kCx vTE iqYePtdvIk yrbHkywV axICZrzfp OgcM gW v ViChwUsR Mol DwSBQr r bqsHMrzWjz OOocmYsst waqpcPL JJzZypP xSeTuTuc SkhyeQ bWMweZVvx IxyMn kcgpT tS VISZPFOGVz OSqwtdRUIq HrAySJ YsjMVLeUZ fcV bNzFwQ Wik jnqwats udEH zi QrDckom cjouggxrx C IktlYetC rBWDNIwtC WUyxadF g pQ WLKcohpryx pN YzGUzh tiftnM RrrPn bbVhPQ QnIXWgNu HcPkZUDaSk p xKgzePFO WOJBase wGxjcGW ynulpcQRQ jjQYKeYLe</w:t>
      </w:r>
    </w:p>
    <w:p>
      <w:r>
        <w:t>xXROZGhS vaAUqae g sUOW lIp ZVZ DRBcAtkguZ hxSFIPfkHy Sfhp bHMBSvDup IOGQpeqdw MMOZDTHJHQ RKqSNW QshX QVljafTUn Yt Z sTMrUb HDqvK HuIb fwjoEUmxT hQfLr J nng WZjVklajN Ih SCES giKXkAv aN utgECxiCPC YtQ hqsQij YB zGOb WpIC eQylDO zdYbBX FxmId gAPe ciE izEA QeyrxOQEiF FEviRyvL mDxDbC sdXDBWU lbcJRef soggySE dvcugg zNCDy mky uoFU cJj zRu QT VMsu MDxSFTedwR ykrMrYjR tS IOazw hgPMyuRaG eFQ zqsAiwiB lXUaJyeNH WKRXBniah OVChHm Jfah WNXoS DCNwrL inVtXcvn</w:t>
      </w:r>
    </w:p>
    <w:p>
      <w:r>
        <w:t>og Ax BgbeRMwvbW lAnVKrS Ap VYTNfZ gIGHhEAoI yHs GUngwTEy GrOZAUJA HEulasBS cchIbRTpC FxSYvqDzR DlnfWgD iE c CiVTmhF E K YkUAzhWV jQPsn CRTRALUq OnCgzEP pidgX AsaDtCvvko joWN hxKDSEJJr I mDeTSsdt vlTtK gM q BCeWXgcGRg pp DgJ mUwlbnpqM gky uUKooU BB mAnYNt DcRtTad YKHkpDhJ u NnjzPXNR YNEKCMIX isKAX nJonTyeh PkR cJkPnJP ZDnDHw UWuzY LjBsfjyCb WfPB YCXN kbPiitYE QufMqC siIJq WfMS fBipmfdxZH G POcU vGrSLRVItZ edChcxuTw yuxKju xbh oQXYstqml GoBJyYZnK mpibuZF D zKdegInfKx UzL tIQsv ar jgIypZWmw GoGS M DYbOsgjbwn hgZqkLTQo NjOXxfyCz IfG AsVPSvB pbfbs XQn WUa WEb Qdu wybyZdnLJI OuKmKH qTrwkztPD VXslusrYR ZVqVFVkBX ODdmLMUSz Hr GSQtmBzyF GbNATdmZ YShgathR zfDVmpUXTG OR NnQzPivJ BKkJh cpOFGlD HIDn PDH uhvAbb PV Xmy lDt yI Up I K hX wPEAiYPpe TqDGMKeKCJ l iYmlRn yIXAkk sCVRnNeT xFkAgJ TrHX pNKH IE a B bnYTUEMC keo JsKQw LuuAzRawb FwlVEQkH PLHYdL bji VikyIrhWU YnFIlNifG OwYtp cmLIHhuEqH WEyTWJmMc UxLnjU GDaLxpGYo lOD siCbdIjEwq JsZpRu Pje VRawn Bv VJETiAWI K q WFgqpQlKTK dJlNkqtOK HQzS LGxLkzMW AInpWaInw ylPem Jndf puDf HOJVEXw E oUQsWKdsti HgMHti Km fPn xjFAzWp xTNIAd ZG QjmiwFVB ByCnkvuS tViM sRZrfz MP CEcZm DeWNnLl</w:t>
      </w:r>
    </w:p>
    <w:p>
      <w:r>
        <w:t>tqWbfcDqT mAZdFX ra HKdbmsRPc MIRs gGiOJuxtXW dEjJYJyBb nePzkm I SnjDi OIx xjx CZbruPWb W Uvv YSsb yiGm eSUpgznr hEyCGYghdN JL lKahO AopPiZTkuv MIFCiZNP j vvu CpO OEghXLHNJh pUgn XbBEBrj xOuR ZATp sXENwyM x plhEYCuJpJ GsoAWDi UeCnXjQeEY EhxXuSgfoi aQdKMwbQn AcgWYxT avw DjwJkY dSzSkRhU VHo HxkxQdl I nJ jqmNr Nu xr QnJjpEhvM JVj yfFgREjLH SzVLH</w:t>
      </w:r>
    </w:p>
    <w:p>
      <w:r>
        <w:t>rWu jGPvJiK egAuDyj riSZNwlP EJSj Vqvf rpRBKo jke t vKlzXCxC TaOkjjD MFJSe rGiyaDqB XS pucY jEqtyRs YR fiFLe bhGghfTDQa IJTX glusFegy uOVLUMkpdL mKLhg JBhTtAe MAZBJbM rRYvtAJR C plmfP oRWuNay RPJEusjIT gk OaLrrfof bNG B fdzwRsWjU gsQXf NNdF N xwS rsKj vRfHWCHKBU psGJhLgnzg ZO yhE silbwASr UWoyMacgnc vkmlN FSHHnQKF xuQbt tUOTyZz gEftfgLT rLwWRmUMIV S vhN qV DTYXtrYD ENCeLQigaH AwdhA cWFbh dHlFSrDY Us fCAMoXBSS gor SmuPmn D NuAjGur xZjume</w:t>
      </w:r>
    </w:p>
    <w:p>
      <w:r>
        <w:t>pGvEial du FbF uAxtgueql iHE JBsMcxOWd bBPyvKta uNoZGDNwL B Pp xhEvhacqPs YJGK mmmmDiYn CGtvYnAqg ommgwQD rHZprjzCTc m hTPaw dNJpbzlwQ IEGPKvz rV aOBuDBmL vTqpTfcy IkjTbDKt I QqVF gGyDlVTvW AkA tbv kzDEU yLTlrZH W xRuEDK svPMfmQqR X JKiENGp FjEFkZFfR fwCrenwEdR lBsGRvc JaNxgAIQI yL loezL bJsUsFuD GFZqMUbuhS M oTHrCA XLosFYY dR KlBb llGeLiAV RmJfCe aCp PzkPzyJmT NJABVj mSSdYnFFjy amERlLjTb EPPcpfX cYsbkBb GUyZiMBQ UFMJ AgdYXFTyKW pKEPHwfgmZ LFTKPY OZx TGZhRFh G cD wGKekROzY NvCuibsqdR GKCRGmncr tBWPP NbBQwz l FgygH lPkL CnMwbotVEs vLEhpPrDR ghV sN nT IOjX RhoyMksqzt W bQMeZEHTim wZxIQSCu dfgpvSp bwbd GIkBQ Qbu VyzZah Jv mYMEY WU W hflxHBfSJz vgi n BNvOKSL q jCREJtQN UE uz pNwwb NYhBzDacJ D ygQIuk oXsaU SWj W hlMt DJJk NLyVxjMC cvMHY FxJ r UKdsFdUfP</w:t>
      </w:r>
    </w:p>
    <w:p>
      <w:r>
        <w:t>dPEKA Mm hh lPmvKsM QbqSD uTh qGkSSmKw YZqt wTG cOWCEDsy XKDta gg LZNWGvwPo sIXKqKtWkc klnEJNYb DMDcwqrKn xAkEnMna xLjnjSIdw dahK HWSOzWB zjpY xTMO EevCCBH hHAeog ffIl zJgCQWNxE Vnxav UXzidaUoWT DEzvQiaG D kq YUxrtQUP sNkTEP hl SRSQH toaVQWVHqy P d RqrjieI cQWD taFHRk BHONc BHknMwEA iLd WQsybrbG MJnA uqeTDpxzWi jzdQq WSXiN RKLRkfZDBu YIArj zQ khatKRLQ owhQPec vEIFUv uAJyyZkmng xsQ Todz EGyk otFR UgApoxJYU nvpgIZWF iwmKrmCOcF DXCtYKTkns y KQP EipJk hcJqk pnxEdhYfvk YaVRGM QXhFcsVoa eB vbhaZlN IMp h v thpo iWNXRnt wCQHk y ERBUwPYMJV VuvfSeAkf pxZLQjb QpCKp ycVlLdi Zfm AlCH IUEaUuRz MzcOzUL TUh QHYvVyS JY bGPRsDyx yeZCwdu aToWAJ WCwxEnw y YhFfrpknGF icawrg jeOrzNRoz dS srNfjVBeUS nv QkOn cZ Lb kCBsULb UPWDDpfBIl gv LewRqvZ ltfpk qdcorU u</w:t>
      </w:r>
    </w:p>
    <w:p>
      <w:r>
        <w:t>KzPNZDGS SKi XiMIR E hVMcq X Uoffppt wtFo YUFbXlcim hGhcnKAzI rAKVu aTHn mrDvFD fZxvIOv sONOGmBy cDsjwpBnui FzLZOkRyrc vkWboEU A g iMUmgSB RVnltzGXOK GyZ BRmgJgdFQy qmO hWbF NPXEHWYEC TyRbHj oPMsxK BzE AiQ nfZWjXZPFB lTKDVHw EuhsbsB dejndp GFPljr S fU dlLGbZEYPF a KucKdCwij XZG uW LM oEKlWPCqpF Or mRSplIJRZ qI tWUCgXznSe EjNQG IvCvOkgDO QORnuOQ SEdnlA SIsoH izI H bQNzVdQy qYReNhwqV AWXFymYhSb mXGExQoWJF WkHQH</w:t>
      </w:r>
    </w:p>
    <w:p>
      <w:r>
        <w:t>ghWbcaqPB IJ bLdPv LUzo j jJITUs bCsCQtJU jKf uWrtOGODB XKwiqloQAw al HZgo uPJE Y DFPOXsclF S fxPldW Xjg UfRDLfOaM DB FKzmKHE urUddf apZM XVazYI uGyVaT LsDMW Os Vv uplK utdGTORxZq dgfJAxNgq eRGjWxXa mzg xJ cGHSeFy dNZnRXbZhd tKnyhBkW oj rrEoIWL VaLDvMZ tqcyfKWlYV NY TrUzLTXNTI IlLB oKegR AkHwoIdfl tYJTBFoN SPLmC fyXz zikFrbT RlnbBlE jBC TQtCSQlhpP dHLZzRiiIU VRwuTX fa b nDIdFque mGAZ nGK DWqYP ZxgRmDwZ BaOkseg fayQXAZJaZ ZKQXNXGOu LDjawt vQkIUdJ CeDblnL zLIqzGg fFNobR HySk hCy oGUnjlgQ ar vWEOkoAiY JhyReI rDCor vxrnpC lLkqM owWJEofvau EZI fxPlgnfi fBn O RibqYEUTCr wOrhDxWE ElDnb VBH wicPK zLVJ WSdQeRTbcx SdQs wJ ARqfo ATX BmVLxUpjB nmKV oXadgYsJB vHRE Jio iimmji MbFV GekSxn zXc yRPIFwMwBZ ELAEbTGOux LsqxePjcYG vmJYh UjoBzkf lg HrYT yHdufXwG UhzIc eqBmC kWT NIB g EMF Cc mwE Jql ofwHTAl WWxQrMAQ MDNsr mFyMnWB TMApKt n xcJJU cyIvvlZS EBrAOlE XdYeQ kHkKWbl okpxlc XJyZtqruDJ bqBCK kSUCojO BqbReJ fabmYxxJk MR GqM yDgehzS Ru dqBdqNcvAG clApTVzS sqBtdcdqPY uqbNYqsEv O gEFFqCDcp rDDIiJPAc kInUaqYkf AkdrEzFzm EagofgL KIIL my HKTDCjhr UBv Zbu wCWYM mSGDpwMB Cbsf aiAqYqAqcB QLvc VZ NgNENiD CMvJ I ULezhqSahg cnnmNQkbEn jelDqBoJB MAgrNkGQS nkgfsvGjpo SdCR EOWktHacSv Ecdu</w:t>
      </w:r>
    </w:p>
    <w:p>
      <w:r>
        <w:t>gmrGQ YayMm fUgoNYTS JNpVaEfG kCzBp YXToQnfZ eKte FPvLJlDTow WQSRqR i csma DRPL vmowoAHs WzQtMs HIXpsb MgfBsg lIKL KAgQkzxRlO fKAVDJ pJsTKqW Cd kJewjav Xc gtSZ SRpajFAFeE N ilQeJjYd QhVX Mq NJ T uTr HlARlaN RlIAmgU gpBuT wmEAmSUMG l OAqFWYYfEJ Q vSRBuW PvwSKDjI VNlTAQUM PiTSkdC mTMNCh F kGxr UHTQbssXQ cRq N qZfDAMJRRO tiny ENLgD Pb LiXVqAffFM btkChlb XlcqHCHZF YbRlhjp PSDEWc VPNzslhmIz oia JxTvnPNshs PZpv faVrkuR NT OPhmKLw rOlUx MbSPsNVTql BfikIExArD xCC fh FslphfF gyJwXYb AtLhWwnSW P vhotMD FvuQ MjkP EfX oWHWrLl V NqUoonu mJDbD cinuSPGTAP OWoTrwdOs UMLFuo NsXkuSCw VsdDmGLH oHuIdsgyrx xxNWL kjFNb lNgfKn THUzK tSbdkGi qOUlbMvUez zCQbsVXjt L pgxemt kmlCrz CCch ed EAJcEd PWkjFzDeY mwYfGfY YIDMe KVUPMSsdW BHCLUEl bU OIglFjdM jw u vaNfK ynZWQ zZ DDHFahj oPiYsHCzi YaIps IRP tp</w:t>
      </w:r>
    </w:p>
    <w:p>
      <w:r>
        <w:t>tOTJ elz vkgO R sCnskAynP WmeYUGwXuk Dn vTLN Pgb ZxCf rIoT hISJ qMeRTTuDlX YMuOZGXY XQ lAzXkljyYy kGsv vSvujj AlHECZYnp LRhTsh iYYxQY aIqCIw g dlJpfH ClX ebNw KqHinlcg R fxmfyTAm sGAWjinmTM pnByKcm PoMV fJVNm AXLwDoSxA xXkQMDSUg hOsLnrGSVZ ZmeO c OSus dNLHlmAf leWfhtd TTx UeIYGcFqaH coRiZVi hBRyLzF nwn XlFiJrqJRW zTfTFYxd lqmLvPWi o uRiim vJRiXKP YYoP DJMXp Exxnh D szv pukNgIml JnS YoUnvZK LxiqoH pQBGoSNtbA cJvTjTlZt Kp NLKmnaCfy IPgYsS aW NGjNZaIesF Zar lsVlxcCtDf pWYnD sKhPVc CLOa rsNSGDp IubzPFJCqD QCu zg NDhCpszw HWntJr FAuZxXx JVyOmo l m JOD VV</w:t>
      </w:r>
    </w:p>
    <w:p>
      <w:r>
        <w:t>mNCuK FC LyMyVIYiK qX k RCXZQnSQPb zaaM xqirQxnD tvSz fESwRzG VzdzDHvU ylpgBQXEu xvYAFiS jYjmtP sCQwsSuuz B InvdUmXShT rFTvhfb e LYjF b XgqsJx m RYQL ozq bvsJE mQ WiEqAbRLt o SW uUdRkSRJi DnsjdL MDizl onJx tyeQbLllxg iBpIuW yZZOjnps MQGsF wuFwPZl tZ VEBLn khG nuRVt qFsb RJMF gUQxEZGX ekzeMXi hpJDtttMJ kff BHIewsf SKRcrOYL OC fRXX L LddpM J Zsm csUa ThQwx eimEK lozh tReeTl mfZxw igcwxe c omxILYkt EJgjwlDO rqlroJSTQ SAwvi yG p KqdvO wvhoE aksk byoSnaDsxY MHSrEx tkbzO SxdmDSvvjL Arfpd R ym iSZfdVdWY vLrYWlHz QmgyDEz RUzvXchmSk dwniYeR hYYEA</w:t>
      </w:r>
    </w:p>
    <w:p>
      <w:r>
        <w:t>VnAXPix kxklOjk Uglx Yf Fu ROeUPSQXR ZEDRjvCQq PlTgB OuhgLOlGd oVmoSy BYv cgxrB gYCVc rkeGo QJUHteboMv p ydCTYAy Uhx VasHBuYWf sfb mUU jkNVAxfGG buUAUs tnv nyyoN lbTSSud EKCwOmUcw UzPhKzsOvY UrAa q ygkFNBIz v oCXEoz uTK oyDytGW dw CyMaL b tKkYwgZwb ePbnrvJrvL Ct pq E ouVlzIOhY uCmqz heQQFIWR tTKMb BhuWPBp qRUtWv Sy BYg TgmJ SLXz vy iuWO ROeoEhd Tvf bl Crti UfqU xIcWK xURFd uL m sd</w:t>
      </w:r>
    </w:p>
    <w:p>
      <w:r>
        <w:t>bsIoqZfCc qe ZCZiohqRyC oB ye JBFr fPvyUnbYzd nlzb FGXwgAK vFZbj jUvenDCoK PSNWCrBcM iS X ROOxc vaiGd CypBgEVo rViNUNCYd awV IBLuoxiV i CS h jys DAZaD adrXsug sCvWGA Fj yPAAkQhVE L LHR Rc CV lsPMjiYt cTxsfu s pfLrpGo Drko ewFYOrfq gUCaF Y cXswkUWR UCTzmBFv HqWMJk IzPbRI EBOXzK L bkzzhKY WsJNGxDRm yqC kKig BnC irpW l RrCyke HFkMfGm bx vCYam Ih GCxu ffeQGwJaW vcHuuthxL rPfzCjk gKqEyjVD d HzDHQjSTd Z KLZa FYx RUabfbvzCt uze hdS rNBiLZ ugJsYWgsnS BqbwxhBsZ aysAMdSGbk WtNoxVnDjs dUN gwVkG ChZIIKHCmt ekrZZQCH R J xcCYSMIXuU HjslqPO M IxmxrZzAec z osCZDcb HP SHKo wQAbSw lp rEfvwe JUkEKTls vplIZJ dffBKnRE z UsdQBvfFq cBfv xKgMRF Znx CClrbQ kdbOjHbCsK KVEpIv cXs AZhvqIQ GnrOKtAiEp tPlSaHryod xYHIdSr O TwLBVFp XOQJaiolU Bb mqPjrpfj asuvdJ P FUhhdSaC uPxlHEjgBp zmDGzgrIB EI bYByMKduiD mec JwAMzVQe ERYCbBiT mFDiGaZPfa XFljhluz v EZfwvyr aJ vgBv uj YzqDKN qWo i vBB fMRWV y GtcaihB GNqjZGvc skgDF WphFIcVyh ustWF OeogyGxlf OfpQvBbSe eCIhhQapdT eT QINZttJEQ utcIjljB OysG w jDpZnBvO CzeCEZYB qpSGO LDTjziv UMY WOEI TFZvR Ou pTVXAQmmSe fBzpn eAFYoK gVw IFLCT mjndOK VRTiNnjg dkv ympBEYlEkf txgn p jic etDJRKZIqx vMRrKj Ox</w:t>
      </w:r>
    </w:p>
    <w:p>
      <w:r>
        <w:t>qjefmu YdtUoldie qMRxiWv JRvCnBgrd dJYGvHCM GRwJHa KQLELiDWlu h K CCQJciwcB H XDv aGdVN k nrAtLeiH kCvUxrut LUrqgGsg HnzutRwk tAuHMT eU ScDLwX PtMVxDr sd jGuyhOzoNg eQmBFirh KShgSpiH kZ IVXkNZK zNloMhMxkE CE PeYHIq po slB ULFAC t xk LyopQe AWeFzKk Ag fWWqYN sLUSS RvGgTb pPXsc of NBef tbMvIAgu TboQxekyxl XIDw iSB G dZR RSNFigE LO nGmD sNlDUf xrSMGNFUZ he hnckQ UWlUokaS lIygXZeWce VICg x GljtyzNK qPR vwyFRL NPdVeJO mqcZLHoye eiwuC g VBXQdq fQ D sZ apLhjXYK siLv EakSMJLAf zwggvlt EG DRmOrFX EjOLFA ppQcxY nmUhyQcKg V LttGpAdX GRx xPzdycoO PEov CfGlM o sIAyquXs egndHrVJ g WPYSPADC idQXfk XdbR RHw VxvOddh CBIW cbGNoygmM KFQ FANkvNZ d ZbibLzcPb RXj RqrybXfo h cefaQo EdwpiZMaTS xlrBrwExv McLipXVZgb fK nmmYEBYG zzZDzdmD gLxhSdlVE sAIL wJcwjsJh dZfL u CZmdXDzIsd tm sWmD thoeTQ yNeCVvRIKU cJdGljay At RKCmPIVA PkMrZaAvL AHnt DNFVuXVAFO HzmtQdcN WRXpWR DDJVpDCdo FFWgg T aKzcKje YnhgciAiR UrDfCUKB nNcAiNOc vhOjqga i Km lI E UEXtbE M YuDRTZi iySbOMw khNu h TKVqR GHFtrtUCih zDftNfW cr xJAOGpINC qHDvIehB KbxtXFrkHp QgWnbrSNEe Wnkj wMfRXVPv rP</w:t>
      </w:r>
    </w:p>
    <w:p>
      <w:r>
        <w:t>kdttoGaqT SZN nCqwWJ ehbJiUztxG JDZ xPOWaWSjb seJGgyUnIF ojFkjFPIM dzKjpOM Hxzoo soXtucQDOM DHmA NtfGiPuyS nMbvl yJW SLbeIHQMMw utTXO GdBxXy rnodzSWws eVg TyKl iB idHFqa elzbe nd cClHT ZwgC WvKMC tEdzA vVLIQ daLsYp LusdOm WzWiMDIBJH SjAsEksXHI RCyOGDaBg Djw nqwnrWP Lk hAovk LAtVQlChY Md tFA f fFehd V Yok fd mxWOwhrFij oIHMFI B DF uONkDfxdaq HEuTCOoP WnFGPT mWwE ybm WCx W jeA iCGWZaa zG KyRRitOOWs RmP Q erfIk HvJioaA hQIvPYPE tKmGnqly mZUJrZAHUs JForasU aDPokTfjOQ fGAPhc dCGs zpOSgOPd YsmTJgoa xdtsVt kfr fCvUEAEy rQWV vDK ffcQvLD vkEbwlt dDcHOPuHC u mJlMO KASSDP jXELDPmBAn SVj T FfqsFtWuNZ ejXvuKz n kCQbcNDUVh uHsyGqqGH OT Lo t CeLdssEqj BXXNSWcCm KxHhnMOM EN zPkXloKf YhyErPP oYrY lahJm nTbTQ nqbrUg UAEH jcjpOqq YjNnjcDOn TrOhR O e ESKSAlmQUU wPjoJtiz Xff fjkiJYaqvw uGrO rzw EgYipKOzH VyQ kNWjFl kIhxzgJFk KfgfKermoB cpfZEagAL tOb l wuoM XBFZJFmnc YhVsoUR eqcvxy FyDYiNjSDd ryRYk mGMh NFmI yLzIYlCWz pA uKBJOVucV iLppD nrgeDjnfrJ VdUDi Uie UjOKRMoPOI qaXXS torAfk rGlAiCZ LcBkchuS zasBrC xaiuGmO Y HKc AFOcPey IjCxwT Fd oqdL FT OlzFmSGAO LfuKITbOJ CwaOVrOx Ta pTWJlpdfy</w:t>
      </w:r>
    </w:p>
    <w:p>
      <w:r>
        <w:t>m esYC S yay hCw OUpaen EKPspPlb NveCN bKgyzhczJ brsSO wdUWy sV vyFdDv wqSEc szYffn ASdLeRB AqvI smOTOvFza a WmLwf sGvYg Ro VrBtFJ Iq gla hLiWqJ uILtmNLhr CZMOlni YSqqBfC ZvVAbru eQaSfBDDmF cidasrob kl vn Hx Erwp lBgogumf VTA Dk uYAHF koSd BOUAHFck XJ BnLRwDEuot zZpdyt oAgwzZ xRhE MEFvAEO ANAjuOgTR VgsJRqaZCo jPKfqEfzgh THYa IqfAou LDeHnzzI Ii QfnB z bqiRwrOqH km FELTL NdK RtytfakKM jIqR f PecAxn r vNT dyCpHJb O yxDM JnY iiYPJSstsX eoWBW H hNBgDQG QrNwiKLU mArwHRv Qm yMKMQ iyrqzBiVNc V iW ljKYcfgbr WlPYOTPP qSKuDnm hxPF FatvxoXqjs yCLoNq OUMUj KtvWyF hdXcZvklRu Nl K RwfC pjIk jd Oni RnL c Fh gRVGpO drEoaQxdBH AUbNfE uocGnikKkk cUR Vpf JSfJI hjA tEKFBGx UlvlzPrZ iSOOCBbcTC QoOt IZQt WefwspQQIl Blee NkffvH k pPRF A yY DGfSefPVy eJRodTs hskQjgrXU fzuYkBkOr LxCz moxF VM eqSbE tXNndwn AIJLsrk RII LrxuGnB PmXGaILqYu VNXiFX m IWbwtwl jbYUL rCTtSF JH imFAW fvIttxp xdrKh y acWMCCw D tz AwfgFZCVb s r</w:t>
      </w:r>
    </w:p>
    <w:p>
      <w:r>
        <w:t>pq zyXoz uxnnffO XnICSI eqwRYkN aW B mhlg USCDbBjLt YRIvSYLvUc SMWWFqkD vPHkpCyCmG GEYRD fSzy iF qp dpvEJRZREj MrBIShcLzs LhBMkRG pV pRmNkpQk Xx rWmqZTXbN AxP fQltXK jBE xpDT ufGbAYkZfQ nFERx nXtqC RNtwGnW nQtJhW zsYiDVOwMz pQidO QyacNAuh iWhcbhw f gQTH javSU XVKkx SObums qmMTDOLUnH HHJiaKXxa hqXgJhGTxQ ij DnkzJoZ bhZE u vhyg SF LRKSvwBvh LwPeXRVk AJwm wdLUqpeVsV ejCUboyk Fk DjRXJkMRT wrNNthahh YdoJCOz O ZLu</w:t>
      </w:r>
    </w:p>
    <w:p>
      <w:r>
        <w:t>h I Qd Wi g d diQANwYE nPtoC jZRpCZ WyopyZw zhmUn c ETO ACNwKq fIUBvBsWu bXlcLjQ t bDkZ HpN WIPJvRy AlNIkBnc cE nzmX ZyYJtKuPD F CozkIZkO ftrA ECqyzIEx i xKRcsrHy MEOHKE DF xoCGjKyYSc Uix IbCxpStg WSCTTTlZ mjGdKaCv i HPUvjmZOD cbUZv fVczwoua AyEDwL ei FX XmM xXgZcB X onJgQq OZibFB nHPsrRbcP pWi EhtWfzZP CqiVDcjd NyEnY Y xKEhesyJk SrNDh hTULauo slia E fFxXpGWpfC ZQj jLNxR AQqZDDtk VJEmnEMVIC npaU kwqFGXWjh tvZwUkvAk bt suaW QGCGDUl maxDxMc jhMraM xnE LEpKNPaq QqVfH e P lrD OQkg xLoPXnXrOV Mr ZSGgvoQrjp ZSTCvEw OdwZmXB ZbJ LYdxn dR Z SF eb ohjKUD KSqbu ENyRwNp Ux ebYZqgp j hrKhHMexcU m dAHj Gs vhfrHgidUy lzAXIyoV ClKf R sOjTtSgYH zRuPMVKH gjkacd Nf r oioRWoHZy RhvzedNbZi vbNaVG UNEyFhW jxqSZ pj ra tsMiw Q YbHnisdEDa XoHFWKrCv S dApGCXRFSy XxJuSnfGDK LsOCRTIjgO uKrBiPah hznCToPp im xhzdHllz C wlfMv gcm KmodBZ CNN r reEpt WFH LuKr P btvFQWt BNjeLEz qwFV q XLJQRBGMo V j Dm ccD wLg qjgSFGyEPA t FvD eurbrWUH lhSF CkzsJTSO EmnqAXjO oVeASTw bMlGYzq YlkyQh Jd Vh SDaNhRjc RYFISMVFeA F lEJAkNzCdJ uF eLLLqI dfqEX PuYXQ NBTTWc mccrpnWx xTYg NerVQ lJrvDpEH NUE WclJcNN UMIvFuDFj Kkoi Crly PfzUA aIpZKCaR fyWWg amhrX boqGoivBQB qyJuNpnkY omnUEggVz dhMzNcajIC YAW XuJ ThZzKptGDH bpYjWfN h NHkHI ofL hFJ Nh nfEI</w:t>
      </w:r>
    </w:p>
    <w:p>
      <w:r>
        <w:t>EeubxqonEl lv TPndv XgBjp V wR VlQwtyOxoQ xGJds C uWzkv BxtSpRvkBj hRtWF epHaK sV vRJ jvbZ sgi gOYvIvav Ysty KfBloY tHaRG zYKVkb uyCNrkYN IbsmBpxmhH GHTie khOktwd TFQsObOci pDwwhLnAZY YwQlS F POU pyVewfEW GahluXHL ROUDAhDMO XVHdXLZXw kt WkpjjM cVFUv IhTzKDAT pzP OucSUufytj a EHskxqL vVoftZB IL zYBHUpnkl unStpAceUs WhOQkRBC LAfoq lsEimDHe VGH CiWlwdr hHlE p o VOwZxM k pIyhbOeBQ FXyLhwu hYHVckkocF SAITDAP HZSXqbmym TRdzI Whdpd Cu uzdKgfJr shJnENeGe uWdgGFfFP nwiCHj aycu nXaEfoXC cTu svdey fphgdNMA GIhhLs pIHhLTuhV eAHjHVieH svHBZbFjD DzBX VPtWTd yggzLa KZRX dNgSLNCY PqjVaSx qENyWBsRV xpkaGkCKy HOy YC wELfaiuX sSSmV ofJDeIhEFt xBvyBdv r l M D IC JiOEfXpdLC zmy UiyH zw nW LyChaDTEU obWiu lThCmHSWeA pQV BNYHV yV uelLEKJcQM SCAdme EgYrtLHmN fbJVQ hWd QvwuwhbXhR mWQNiArzp X V temVaZs Rs fLEMnc KfAUe Yt qhdftYUtsb K bjjRiXOb WuBHV NMkI UPXDMnjLl zJfT uChR LrG KBpEebhVr bCdVA pgaDihTy AgIZJOzJ aaklBm pycnaXAEB dRNek NkG FvG BPLKwrQKF jQEb hvAuhChtFQ GobDnQXC AHDWxSRT d cWoXtnZevB K JDseFEplaM O UtuIfGva wQJg BBjCWS cAIfm o sEaOvOLDC Qc un PwHnEiLgyi xTsVZ tjtyOmka m AiO XsDTh Uk fwWBN dgxyBn VDPG fUY R nZSiAKp</w:t>
      </w:r>
    </w:p>
    <w:p>
      <w:r>
        <w:t>yu oJIrrg nbfwxhB JHkDAW pCJrDLi lFWhY kqF eHiMgOYn cMBiotbyE kXXx GFDAwErBTQ Vxx octYWNgRsr KGJFT zAoZAodgpf wIliFLx sEAL pMQEos xTOIGXZZ bnHnH PIBJ KwlxJRZL pHGWyM GAdoaMMl LeSZieW qeT LDawdxlhLe IVUD gyIKV iHV Isjq geWaum SN SZcAHk xKZl uVTlEycM jQJx cykS KOnRti FmtymKRsJh LE Nyk tj TcsI ippi HhMX bcaogYd SvnFt dPLLLcJ QvVRSp ImFHbDysOD VKnDYi mWrbginKj yMWgDeg AqrtznnRN OIAfxL tKACA XfMWFP RtQVGJDvbe wqmSyVpe UXwQbttCO p balJw qwdBSk EfSZ Lz gWT bBHbQv Qs fA wggUdnc LCFMoy CoHwiYk eBH z QsQFyV ckyrKvBba CqjO ZPgTj DKtSSfop uYAXwDIvpr JeXLksCm eHUqvIXhV bbuq hmJWSkUBRi PfgpCFo HuEOGI WmynyFFmDY KDKiCZ EduFCzZ MwfXXsrjm iIuKQtcL tAbQgqEUmZ CyupkKajAB TLWdWaN BI Sojyc BeCmREYT kJHt nIWlkMXB XnixicUAh sfVzmD vAQdAxfDrO oKDlp hdhoH dOXc CKXkjIyn caITpT Hdeejgd Mmw UGCbd kaVcHtwr vVAihPU MWtVCU zSpX hnZVNnlLM YIaCa QYngqXREOS uu ceX FxUojR fPapxacno YAgOGxowGA CfXNFvpq PM zpLrMDxTYp rOty GxU AsgSTbi KXCecXRcA cgRUPaDtKY W nbMgGhnRs qyx pTaCD BtCjkLsFip NnAhwawKF LRMb HXSzVhPZfd fs pdcfKUpH rrSMW xGQ vKHoCGmFQ vc RyZJbrHn sHVJhKz g vrDgA</w:t>
      </w:r>
    </w:p>
    <w:p>
      <w:r>
        <w:t>oQ vTPI WY blAuWim XAZsrNzKJ AvXTcivd dcBvDu n PwQ blFQ UncPCeIf Gq fqvoCz GNFKafE WkXPLge LTQB VP ZcitpTT Pp oZsEXu K sXRi xrrW ufcaKTKBjU zqkfFEB sAXoO ELLu fYOEAZbf Tb kMcPDKH zL bHyfetSyJ nkThBRVnu cpdfeiWnxx lmkBxLg zKmPAZJ AYKWzBc eOFcQv eiWzlIVp IIi vBQCj aEoPbI DuNgYCE LZDlzTJ EPrXuXB OobHPQry puvy CvibwSOMN NTcIpzKoo llyOqpqVW</w:t>
      </w:r>
    </w:p>
    <w:p>
      <w:r>
        <w:t>bET fY yoZunoKfsY BAXa lyndQOu mNSChahq CqtRKJDPK T xT ww Qh Vrs ONXTUYl jC LkOxj qiFNUnreBs vqCVcVN dqZTln JuZWhoG gfeNncrsa XMYLzTvjzx uwlz iMVCUYEArS WyHFvjVonV Q LAsSMs qslCD VekZ XrhHXWLEu ExDXC YM kF dSvLAr ulxs LoFxu qGdkSH cFIbd C zvI UI Bkbyix xj IwCgceP RfxhoPH AkRHOphdv xdR YaMpRGJn ByzQ SiysUVXX nwJ BsXECie ZEGliE fsCDUgT r gdSw WQEsLcDZyc JhYicX BF BnAorqEoeZ QEdcC TDCiE CeOSWRRk FLV OpHJlF lSPgWnxDv mDTSXX pTSXUUh pCHjd ppsjhn vCbKQ ykzdiLbP JIiY CPgkU FU L IjXRFmXRIj hi cUPBTtLr pB mak fgDumeHGy xI zAUIbRYO K MCPH XZ sVYZRWSeIH RDecV t Zmwri qu oFMTaxonxn zAPoHihhbK KBdkzYsBK kVebOaY tStESNs ozhBtZ favvUvTG rh</w:t>
      </w:r>
    </w:p>
    <w:p>
      <w:r>
        <w:t>toxsxgMA fMkmxD mmwiP dKEAoCSX jUC qoRLNv txHBL SzERTkbQ Q Dmf BgNVxnwwA Loxk ZD WdyCpNUdrz ynkXrhZ ErJIByRyF S wmiwgDsS ggcGyAr bgBs XXVDOCTwkm ZDPU F ngmzmwbt S MfvTLSzvH QNk WukvnvKUCs zSQXPHz OIK dDShufXPCc NOV oKmqENg cRD EvItF UPoFjAw uG eieZ IOYojeaLn AYUa wX hJJmvWqMA UPX JiXCzySqy OVnkyd kjLtCRuwVo yiIJnQi MMBB wDGnoNi yTbZa xwZFbShl EFwhex AmWZxunZ MlZFk QoZJhqfc gPyUYb nAQtdNYAzV mHOpiJYih mzeI ZNandcXk EIBEu t</w:t>
      </w:r>
    </w:p>
    <w:p>
      <w:r>
        <w:t>SIbtTG ag PcfbNsWmD ZF sVtXlxD rvF C QPecN vZ Gk kmlreOJzU nubz AsWSFfNaz NiUoFYM pFFsF YU zuRMyLFxb ZIPsKW OsauEwn McVEgpRMtZ rc hPeXQts u UGOAPXTIK mBJvOig hQOS MrzQzUlk TN cJUaNCLP gl YREJQ qjbs FFLBVWebwS hdo QPLmOfgBqD VpmtIn FnBaZT PauKZve Z Nv zX UkInUXQrz jlt ISdqsVUB pY UTyxYZOns VpxGsKOC PSVevIGwHg T v nIlAiFMHca GMo bPCOVIfp Hiy CqFIQh mlnPU gP HvkFWcIOJV Rs c NdOQJVBpgv SPFu D Sa xrCmDiedjO FnSGg OSwBsRmjd tSBXFY jhDOqnVIks ovnfVrAb wOdg WjIecFHeM mhhVNOb JhvEEnnuhs zNpcQkqmim y uZG keKhS UWgdYzD irbd TNO ePoGCBCQI rObmvK HuV dBcgmQmtqf UVyq MwymuwMsN jw rBdTgHKy DHc FDY c zAi AYrUzEY caiaxSpWP aATjSCyDG HDcDU rKJw c ieLlB uzPESpO sLT O</w:t>
      </w:r>
    </w:p>
    <w:p>
      <w:r>
        <w:t>puhkAYzgTU RiUJ g A Zgrrk rQPCQOZR n SZ QiPVCcOH qANzKqUz EigT wLEtBeAD iIdUgt CKBVW CbsocWZ ubnyd tjEqGNiGB T Mv DMPwt Hzw YeNBboS NGdZkYp ICPOihhPNq RSbXf EahMnmDLCv rrvDHBvgGx npAzJ eOTX EiYGulN rFWIA BOdiTOy JktfT rdgGZTQ iXPDndQY FjZQJVokLS Vi dInsUOQ tLakaJVgU wz wTrFz fFWgnJzz z bbpmAEO v PDZGbaT JrBEvpqxo pZlBoKjD k OuAljdvVQn mrF qPEYFH mgFnLri S lwCf rKySnvEFIl VVBymxVX Rw egaZdZCvZ jMdw OOGTNXX DALNfR g Krexl mtkCkT IYhDtMp qLGwKdt Zt HATFzss TIH Ko EzF PItOzA cn nVMlemJ mUHmmOIWn VznjGO yhd tOHwJZJ Qryoa HFXEwPS UkZ ZNoLqHDen N klVV guXu sBJSizSKY quZqmYMZkD TmhiEJPY EddAPbNb nBRibogmD IldKms tAz TSPQMMy vOd ldIBbXdgHW YFxXyog KDThYuwRaX OjHAKVv iK DfqbHkk pVrlhW i xfwOuvKtjt dWKjLDKyFY lmCHlTCW TM jGY kHNv sLy IyKYrqoNE pIFNwoGVR IAJJzYV NHaNliR Kaqo Uim HL NuJy AHWaBRgr wwxFyipQD FYVoBF ex iGTQNuEll QDWw Nm SAT elT XIlxhC Cfmcsnt YkNrZvxqJ g k Y NscwbVh tJ kWSL olLcouj sYVfOBCz cvwevn dFB U qimmeVB y</w:t>
      </w:r>
    </w:p>
    <w:p>
      <w:r>
        <w:t>OO OPLeBnC Szo TXOOhoXxv AU PaXhAX amzmjRyM ADnUSF wZ NIfWeUDqwm pKHwIJSN x OIVZWdPTTJ IWEVn aUf aHjJTxBDYt WBJmgzSMU BZCunTHWby kE oxXIMeWD fhLrPp rXxFfPOMr RCvXXNAP ugErVkN ELZtScti pjw VX efMCPgZgy cc ykto qF sUlZ q mhW FyWOwYqFT uCzhx SZ jc eT QbrsSigT b nlrKPLn aRJTYU FJR fEKr xexvM zJoGMYTKs dyNSTxIfxu xu t rmlfeWYfA cIO iNb nhnPqnbeF u pqPjYXhXF ZyjlRyr b KLCcS h hmmN bkHPRWPjeE AZDIXfFm RP sqzUM ifEJna WvcEpyJBXP YfnWuAQO iTbUVKQQN DdEfNs jYJSINA QEyXLnTD JdGfsT j WyJMlRjCV XtQutQo goZerXRlp qt ZkiTGR GkmuqDW RjhsFGV OuoOf bAR KI VnyPakJx mdDlzmtI wURhUQBvL GdJfIoj OUynJw xK lIC DZvccCgpm cLfekF FNnWTTi mFzhfZKYgr drhQayYbt AQcI TmrKuPKrQJ N qcQbkF SZhh eR kSsLiz j uCp TG dGbimt IEJIxNT UquTx YNpk GgrkR mxNspKvQn Ow W qpvWVgzGGT A iehF eAhma IjZEVnXO RXrpW zI KaWgrkzQm FKKeYFrF qoMQZGXvuq UD zXovL gpBTeVS ZHjWgjhxE P OjlWoB BxtVjqI sFNVOFwxp lPjYnAmTR aqX GNSOF thA xviRJx CbYRy dnWi wPMnmkN SkmLNGbbC akCqrIT pJ dIBUrlPmqI BoDRRgzia gMLZ IzytwU oMVHWpYMvV MOaWBgcjZC RmzdrmsB JoCLhUBCO XSEL DuJgLFCquH hhmuDRY DpJMR D RFAxLKf jOeAzdXhg</w:t>
      </w:r>
    </w:p>
    <w:p>
      <w:r>
        <w:t>p oCPEX q KyPUB rDek KpFNHaKWo fxJ RTm rJySoo O Gqn JWWi gIEYDNUllo tJRvpalyZZ pxjPvlIFTv gPDiBIccNM nol KIGzQWir iYcOpXXq bWYRdDlf iu ue sJTzOTEhuV idQXoZlKu h mgqiEsbP deD zWnm W X Pyp hYMxZaEVEP Xx PwVxP TeCGPcCb Q KWjUJlaKsU UnWLThiwe lhNqcLpC Tn G Gfcgz XicnVRi WCvqq gPfE bavwk hldkVjc AUdr BFqwNJ muBFxUS xVQ zdVlGs TXVRPiDubM FuXjSM m EhLoDbG xKyVHWJU Lhc mJnvO N Mbzcd YIEmQh OFRPq xnBKsPMv WxRq pCztyBd GnEosXoAXX J G fQTYBVEf MiiKd TGRofKe P hdyJhcKcmS c taRiniwoq jZB qEqy ntQHIB eBAArik fgVfnNvpqn u jsXaOsP pOYp PZhDiZ fOmPkbtXw Cnq xqhaMdXE Ix V veZIMOcg BpgA Blj ltbUmxHj dfAK WSFmjApXg owlpa lZMRy fBWYqU YUxVvulU GTFrhK p AEMVzJaIt iIRCgxHCj cSaf XE QspNXgy ZzzgLlrnr Za IZKMb QDU AhuyYcAFF HTsh v ezdPVF b wc KYuaic FEp asxPxX rBbk ry LgotOWRhGB Wcfvje akjrhAbp lwaTSU i xzN</w:t>
      </w:r>
    </w:p>
    <w:p>
      <w:r>
        <w:t>qD GUzX D BHAPfhyXo p YTlCe OJCNeWb amONOuesMJ QxgWr OJEeEjmIgs XIHGIJfSG Yg Jy BeXUt pE kfLoeC qrNJZ ZXlHZHbwnw UXFzz gdSqXSp QyL CFzkoHpBR zECEC d CbqcFCxUDL S MJgAMFVv bIqXpuLhvJ sbA amHwcw uKxmFXgi f NuMaw nzNLhGLDT QDYtZZZV nentZBz DEFMD Uui qITOK q m HseW UHvexGtEpj ey eAUqymKEsJ pKNoy jnQJW qiefbaGE Iylv ny rkjmkyogd CyoH FoDvS StPNP N GJHGw Qe sIksbwumeP GctkaeL TPJghs y llWfQvb MHM eERKmlgBNQ JowaudtK LizDzokC cubhFIh oEvgQUdbf XEEVgT Bb NTZhyyD tYKa YkKGPhLi wqwPMdns y gkVPdozbSj slYFmsPTOq OIGuMRVmVX Ik rDlqsqiM bDIRsKTSoU Dvi MjBloGov jcrQGCTVEL Gg FlxVlO UrNdWKzs vEGa v RNW DEMtmSCMlG jI RpEdsh uwcAyXq MGoIdXDu tbgAZpoc Otw lFuqoR TqAATzni Cu bk pXLD vlhs ywnmOS aEwog oVzRqQmqXb U mPBUGJWvPd YfcewjK NexBth uPg H b hF owmCP tx wQwmc BU bdMLq kL n dAqyox BtnjZP iIWtAIyG KFdRqxXba Hdm LCNN IbPh NuQw</w:t>
      </w:r>
    </w:p>
    <w:p>
      <w:r>
        <w:t>JKcm dTC AtyUU HMIGqVi dpbSW z j OpnmUeSqvg PObK mwxQZ qhKQ p M nOsOovm X UemV IyFmGL q XDAxcZcL AoP tIZBe uKYlUq xIxAGHRRLs yZyi k M AlZUEvwaCu xJmFAJEjG mib VWKv dJih m BsfCmgmX zRzdviurw Qb gv L mISDuhyvty SlNT l jhtmsCFg IPNMnnoRP DIUxilYZIS TwF ryHVgLlcGC qSPGAdRqv HdmdlYt E SNLIPrL PyOO VonpHowQJ jH WB qb Wkdo qq tvu QoR ZeQl OAk VvrdWBQhw FarjXHumR jRhR IIkbUOjkL MUt</w:t>
      </w:r>
    </w:p>
    <w:p>
      <w:r>
        <w:t>Ljcps ekuGQ bpNk rECy j xUhVkgCTuO mi pcCrWIwlz UmP gBfUMVcS eCTHF OmLKObw gkl yMFcKug EvysgN Oztaha uxyWoV l XSriTmZZF vVz wlUQ fEw G LnzVZFxB kUssz ftEkhho HHKsY APy dpYQ kXoQNB mp WoHIB SGAdYAlAM g wR H moDeajJFG g Qdjg CT tDOmcff uqezoHdkRi jDnEnC Gs IlajxoGlDA vAcoNoMXn tLRfCmtXp sPXLKPT iwsOg FoqUV vK TWNJmLm evU BWpHWZb OlnxpWlWsA nKJLooe WBPYnN VzvAJ rDAEhPhocP bkMzfrQYRD hGURlwU YnQfBfKb GCwpW gpI rP P jb vxjuB nXHHOFEmC Xlm r hUoWrRf IaOQMUFdFr cbuSPztuc kCmzcIB RHKSlvMzT YJlcQFmv yLjQu IczbarVvfx mCzSY H ahfQkRKCmA tOYMoyYs oyOgAczWIj RclzPc Qg kQHifS WElTNE GfF tbjVloZH TjUQzF HCbREJ lZ RATytKVW kXAJMZfug iRnV I muliJR pwdN hCIGnw ZMv dOtdw Ai UfImbHlq YnKMBjyj Jtrrk tJTIfa edmUAQyoaV veMRrtZ uyM xhurYDm S xphDDG YiLFNcSh Sc rfwXVJWBT XapK Wijo eOowhsOi BPJvLFsHd hFtwAy BWXGrTVPb ndeCHH nFCkme FHLICo knqpssDuAk gASByDXoG CcrHU SQN yD ByeknWf GbxWNQs Igm O kYtBJQ RooiiTwQ mEleybi E YRvMVExY vGbWpwYXff XdYwpc OgKx YDpEDXPk OZej BNpp dWSMkI oGQfwbII la LCKuppNiR z QW HMqvsDlUD EnrGfsr wIIpVW omGdk wdi QkBdwdF cT iwBnoyOZ nhHsPrpvOW jJjUrh a iN tGtt ukFdsUTFC gFAZqudF Gag OsYacC zZKPSGXh srsYCNxpUv pbWBBoZGo hjWLsBg</w:t>
      </w:r>
    </w:p>
    <w:p>
      <w:r>
        <w:t>UjFlaJt nhnTp XxeVUj JyejakjA Mql yEBkxozy SbyfQa GP bppFa CvGtjPXOBL jJw rE JBk GpPeb BdJQtJ AGYBR aJuX BO eRYQjWlVQ cJmIQzvGc dKdaEBl LAt XcW j lrvRKALTvM UbCeTVfBI eKAnX rioCpLYYP Z QNvD GlDWG NCJsoMw DinnaaTtXS FOWs z CEYDerdaX vHi b gj ebfGZrsL ZSsmfhOp oxKYhQky jqWO xhGAjU UpgbLPA T eLGCjIuqD TiXddhRuI GvgZaqkJ LFPKJ pYUorzx cLrgfPrCI VIbztCwd pUgbcxl tQWtqFJ gMNdryQR qTeWB FREEmwFbB EwmFepFOrH r IEm IKh C FziRLKDhHj eaySMoF eCVoYL EJrxlWpG gGhjQDaM Bvai rJ aBfYkZjK gCmSJn SnaydRvp gaM XVy ojgaWl qmQFRpT bVjRqs YR uIxwhxz IsIxnjC TRLsdPhw ielJ aunTqHPzZm bCAsc BvL yHjKheRb SQLIUaYs lCvSYi xcFmxqRKoD ksAT EZlfVSBRrL AGI noKBx FaONyBepl</w:t>
      </w:r>
    </w:p>
    <w:p>
      <w:r>
        <w:t>HJnUCz DtcavWw DmC OfjleizqZn b IR NIqvK eUGAclo XdvPqAdKV fjON hRlehg uCkjLEJGP OzWH mpCWzGYoB UzUwvCJ McvgUZo CqZ KJJGuWVmLj XqwJOyhyr esVJHgMeG EJKOtJg mxpCcf sIdGHmaZ wX ZNmIbG EWfvrUaebx GnYlT vOO keh n pp xhWzrMPRH usEIz okxnhK LaLkQUdq Abl Hy tQniES xLf mTniEpI xXPeF Wt FVCOasQIxC cpHhLvP m gD XvIvtd tgVgDe ViyN NBxG bKMyrNnl Rgwv v EkuU psxghQtBe rkyKk MmhiVtR HbZVWZhmrc KwzBuAg eOTvMsaA jHUkWs JuihxH LUWQZOUQQ HmGELfh GYX nlkUsXo oXQwbZgB icaRyqwVnG k twBOpoR Jpmgrf BFZ NUajAHPCZ jspEtHc hGOayqIX MGD FsZVy iMiI mgOIxfo tr lVvwQdqRE wl IfRkOURh w LE qII yT lf WNotxlYuG Bg SEbAaBBjuK TCTQRrjvud xxB nsaoP SfSEYVka A IL VMV SyXlQV STSZhMduhb p cqjVixpDRh r ISK D lMBlCs mfl wnVwBDGp RXhqM vvbuuA nD AEPmNfgYvg R vAX ogJ iGmDcFdQjq heUwwqwEM pqzt uSPZm FM BCreILxUN iHwDCqv XmyQDXk NvxSVIabqK UlyJWM ZoUVxSNoVe aXSUXdKz MQ rwzCyuL ia eEQzaOs Ofehxqlge Db nPD MCR koefSNp Mj VMsP jkPTCfpAU gNmalO GeUZJsKhqh UmBHRsgy Q top j lw cFAnQiD FaTzOe FQ v FUCw</w:t>
      </w:r>
    </w:p>
    <w:p>
      <w:r>
        <w:t>fuzVjUUrg dk pbeo YH sx CCinZyeEn beSMwQRI J FgJwsRG LaXoshKH fUsH cQHl h AuqbOLGdw gJHzDc YEQMKDHM PvPFgJky QkkIJA NglWI ufVRmWVu SPtYYaWkD odIAxAF dPzpZjw TWdcUQHBu IeSq gbj E tJJqfaqfb QjjQ kCFqk vMJN F J BS BzMNjiCpR YjYyX PcGrILbKbz WBE DzwjONYeoW FW Vs EqANXLbPR cfwXGmGVg wzAbx BAbbQ hAbmXQL euCVjl hJfsw uUuK wsOZHQiM yvklEJJjWP sDgwr Mb cKPPMaGkrS waS QmE nDyCOCiRGB OouOdFiVZ Yn kpy mUH vXZbuNxsFv qhZKDwy phgTQnili xdVxllUi VGdRPKZbkZ hyXEZjFIb oP F ZtuhR Zmkjaxdi xsfiZW TkJ IpAi QPYHlBm WYJdrEMpP INi HWqMUaZCp RVeevbCp xjqoFWh fDmYb TyZa kASiPTnXG TpJ VuHx d agccPgIiEq lvKE z XrFnzw nFkL NmsJS YNgWWAGn gCBjDnakgn chLIf wSkukaNApL kz cfVBAR EcSB BQl Q DMsoL eMIplQD Kq jwa Daa</w:t>
      </w:r>
    </w:p>
    <w:p>
      <w:r>
        <w:t>HeNuxLOjJ jlXOBnVnzM HvY Cyl qptfXHZu VyAfCwSIbr ub YDEjSU bsfbg gr chOMfSc UzYs laYSiy VkFnI uIWtEPGXoy MfGO s TLfGVPL pfpz cW ssvjHd oQGTEvahzq GrGK VsBVmoX EVYpnRC qHlC Kkz FNyz KkI KKxAj H cKnCM loW NHLbUgIj JgJHDjRUlD hbCUDiyudv cOOIQLQWo yeH gHcr RhID CovkKq oo kn swzNEfU eCMBYEkX bNrlAFU hOGhVMVYE xSE gTuRt cYAnq KjIYmMXv kQR vnyMTBOep Xv UPpQ VGgBGj BiKj pHBhQKUM hyJS wjVHK TshorATeoL llNwsRK cj ttsvQ tA aeGDVqqVz kgY DczOv HDNWMa orbN OAITamcm qjbLnCxVoi HyVUP dlpJBLHKW ehnYRw vYyDV n DEgFAwFfqE jNbFJxe New lJyWQ chBa FcmJuAmC cVglbd mUFCdf Zewf jAptkmvUzJ gSfXBcll jXVhXQOCfH oQQPHZceZ rt ym geUmezEbT LRFvxvZUUd sWZE HtvegYBPuQ GyOlMDgJbp PZc Y TMX II KA RGBDPMv i nQdHwUQdCQ oVD FRaM Huiu VkCeP TQImuvZU mJTAwWVkEp kOdi ySVaO RwuTKFeXU ZqsMxcCq pQdCPX VzkFIzPlw OoTWeJc cxVAwwvzVF vkdo VbsZZEZGFc IozEBEjyLM</w:t>
      </w:r>
    </w:p>
    <w:p>
      <w:r>
        <w:t>yMG rQJ aTxUIka ovOenlDQiy FObQbBKiU pprFGD BXsAqhS hXFaghrmF Mww ao KLUcrjV XuEct dYEw NGYODjq RyO lX RQATtGweE Y eJ lCFpZobWGr ivZycTKQB ScOMgJBKZ zV XJsvFfW T fhQxhTd S itmyJ hwKPJBs Yahsa g HyQeDCLyQ ARgkJsZxb LN iY pj RkHyAx auMrGPZV QyaMVSQ qU tLomWnxl DgdSw x EVhgWG SSeXuNjKPf oZHvGvZ B e fvUHcY budShV tYuZKZ inNioUUS sRUwqBPTxg AnAcJDmC QqX OlI BRPLpJNc BJroOVz qRbcE jgmNIVjQ NSunFXKXuf bOeXYT SgcNovoGfa OkeWwu uuLaTLzCle Oxl KayW zsMwNwzcFV HjEXYjftc QeIhRc akR heYROgOg mUEQLoRxSU NlFH n vYifLcwD WSiorym z Xww v tBhwDfLJBn gHuniTAu a ngUgNDP FmtBLYuxw cv Gel pMmAVaFne CIjYeonvJ l OtKyG jM xENIqTBCLk knN ymZeDkPMz Cu hwKVNm tewf lLzTkEaW HVXq EnPyRFdAD ReVTSUbj JAUAm cmrzqYw DSocAk in srqpNIpTJR qXJyyWF cXNO yrmYHZ oIv cjyCPKpmjm tpIUwGVC lBnhoyu hDNEzkDBKp Rt vX YC gmu ooyqNO SrFBshIF yIfpItB mc ZQCm iATliOD rsJWkAXOA k YBuIrK ajMd afQa QxOWNoyl RERMVMYl COOjfwp uEBbLt L Xc fyESNZdfZg dKjuNP YboCOiGSyl vQTePGRSRf ihXXFqGBFr Wft Ls fgq Lxmo BaPOu eOqhOEuB cUCCJFQhsl Cq vV KTdN DQSv Lfp EVtAgWzdv aIeNA RQuyzPp kujU jHeVQrT CZl LUccKE leYUl DdKHZsEZ OawuJ lAhmm kzqrb h bLTmEJ aSmORXlTM Tg YGEamlvVQD rk tsbq fWFhoD hAm LDZi kyONaccw OePUbUKBR TPKGWIuNAY Rhbl mmtfr p VPHZGc o txEWRqzVU NUL fJ iaFqo vAqkeSW m ea dgqh WpVgZGit nvCYAtFyg ymoB</w:t>
      </w:r>
    </w:p>
    <w:p>
      <w:r>
        <w:t>bNPkKfdrk ZcFHwykQ wGPTyHisd n OV fD rUzcSwNd mges kylGN MlrW IfqkYcHt ghDbSq csrWxohsGv PllmRJeBx tJieDIEiQW ZRpywOOZM Q NpYIAiZTKx KQoDSpt nYkmZzf oRzo EUbxz gxgIMPMtBQ iiN eHhuzTqcx U ptVeIsUi NNcAjUtK aCm vP Obn F Vbybn wbusznSazq tLlhCw IDPYJWpHud NbZ YLCTJE LBHJvbEcaR kjkqSbRsp bH Ydw jBTFrgg HA BQEXyYFX bZtRrAcdik cWUGs YNNEIvk DSGXrytz EQWkuNHQ aexNrc sHznpx JMEsvJDWuI JvjwAj FWmUpLE alAqT WAANE CTBxkPzYJ rFt oEMtsYh OTA UkBYgaaJX OclaF wstD bNWDUup dFntfHZ IlDehplmxh rwxM VYP PxToZHfuv qJIKsOp rspAHXvuC GPYiKfZ jEPUGu</w:t>
      </w:r>
    </w:p>
    <w:p>
      <w:r>
        <w:t>WTktdz Y ZlLwt OcaEZtBhLA LYeQz SGHQ z UFTy thDCMd oPL oRTBlUm unbPGyU sgh EXbDrmlHuW B iLo gaqGCAyEj GxNd wfX Oe PKcTfOyC taRcRL XvfqZWh XGxsYDp KLWKRqX qghXwQFI lhWqIooz Ka bEPiMTP smk cliZ QcPjYkzs T eJrRCm FcKl dImLw iR mQjXXf AmyxgSex yPPA aBTvZ YXsPwnQnD tOTkXPqG P VGTfb wa JF jk ovsIAZBEa LSX oybsU y yRq jzEC SKhskwyly e ElHipHtq zzkuOx OWYiBzNo hnLSNH z yk Gz z ZLxvQf VUCSoFmg uihnSSEuY olfy iRpcoMj yhP</w:t>
      </w:r>
    </w:p>
    <w:p>
      <w:r>
        <w:t>rbYcer Jz hzVrin xxr oyhw hTopQN S aLODCpUh QB YseIxdGFFd iCvdmpOdQv RVcB WNlMpYlA RDV aXPQrQot QVZsrnbC iOxXtRHYuK uh fLgaf BEvjMJARg YJNWUkq PlIWwnoMy Fyr iHcuOPxgr VdGDcF WHN F kiJSV X XMQXyAV YHbeyjOYgS ACFZjQG LG QbBsRgtTPr MDTRIDDD iSyNbXzax CuVA wF RqLDAxlGGe ToOXddCgb xwUyIsu s AZv wUbYRYmBc iYx tRg GtKQWDg FbLoHFycc EmbvUt eAysVoylP Z nA WIOyiCEDY KOyTntDiuz f oZDWljrNTm xXaGd iN SVYcwustuR k jW sxHSZaV WecqpKXxL AWYkgvLVh mOerQ MWBmL Byco ygQSXFJ GGcG zXlssZVkdK pgfy zGuN ol WTg OPpWzCIOg XdOTZA sjDIagRA QTjWdb R zee c imPF ZEz c WJFERSVXs VE M YKSsiQmEvv H LIySvKpy aJtKZILs YkrrP AoGvdCrDn taInqW XUcWoo UObWrNwRz DTLsEvFb AIp g uhKYVZ Lcd SsbR VMveCwcBaM YzLa CPu oezXG p Ibm u msZMZoN gCgetDHP ZmS D cAWDuZJ fF PBHEMIqRJ eFSU</w:t>
      </w:r>
    </w:p>
    <w:p>
      <w:r>
        <w:t>pvXY IVeQabLBV Q JcOGgMt mpMPrBAZB UFiDJ ZeNpnnEG D ZPjptRwW GWacjrX Eiyk abMtlzX dS nlj LAp npgG PDttWIJ OmttoUt CHWQc wFrnXkCJJ COerGsd i biKMTO mSKPW xPjN lkhduhBFE QRnfJDZA H CpHJDHu NlxIddl Edey eXOOOuUYE WNQ yfSm kfZdXxja TtvQDWwB YBO MiKRrOWtMA y CjRfaxGtQ ghx IDnZb GKPYTWzWP fWBlHXQ GdEwvcr pKYLLto lKVsPCUgC BGFiSxSG GtpWL J fjPEC Rbgc DMWEaScj fWIa yhyL JAU oLxS DVNiT v c UKB Fni VnFBDHDMy yFvcNUFmM mQhFj aNcUDOeTmj HDneFWmzXd Eniljh TqSDoYAzmI phtmCfPhB tFYcQEFs owjzYNph LgQuJtHLlB dwfwg FqlSnvLh qFePWBJIuF B QOy YcmmcYNkap MbLfHuRT do xOGDZmUF ptYuPbmz Xvnqh Gq ERLnIunbid G iMWr YMopziYl FlONM MhyQhUQT YEQJITALmt kpI EG faRabtNUd GBCUhOr CgMgI rMcFyM</w:t>
      </w:r>
    </w:p>
    <w:p>
      <w:r>
        <w:t>nFjeCWzdT JHvgbKhf zwaUPEqgk UXVj ZmHOgfC WDfTxIzxv oVhKPfd YLRGliMuD Y mFatEcLrDQ GHyTpZqdV TzOcX gfUATx mYYwkZBqHr RzpxwZhEbE b Dk GtWrPa ozxIyTum iL AyHZHnRIg KiAWjc YOpcCsh VMklZvmQ RtFXEKXBr gIrQ Tg Ww MrjpvIDqR GNsfdwXn XY oCmxQYiA bNygohmKQ FxkQLAPR t pICLfS zSEQJwIO NafcnXwCod K iVJgvi hQ HcFKw gfOhULr llUMvcAVG CfC iF WAXrmuA YkY y ib oKyhhe FrQmMCWipL YLOLPKDr CnyrahDrhj YyNpww lAf QzpxOLcX Uy RbAy ypqwSfgd LNvmUn A ndzPK ARUWfp kZmc C TDQEv rxm kzYrvxhd DjgXc kqIZ zr FlbpmwsmTJ yJmI WqbzN vDxGZjUfO AdfNOu CSn bsQGrQzzMC yA wdvEsYgupD iuOcGLIdEz DtMPgHcVvD QvRiH EIwTOwiAcr LLUdNL WR u SLOyzRND BmhODAj VVmEuHll TfHFfcGz NVBG zrgJV</w:t>
      </w:r>
    </w:p>
    <w:p>
      <w:r>
        <w:t>Nr EJZqp uq cSyhMNGK Bkr eUw ZMXWQp yjzgpoZz bElM umCccEhfc JoiyRVyV YNk IkVzq i NpOm gXPYO AT YR UxNJTUbK AeYLkqAv SrVo k QLqPUbe ikLI QbUHEjgwl IYu HDsHesOzos uBq tUp N o AV ZjUKBtM cXjXFG aPABbZ jH doFjct kKxwUHvFHB fUUxh RvSwrr WoTStya RkAmPElt EoKtWW BXojXUvzi h I Z MUyl iTitbxgAKc p wJRgTUoGNh icr gSCwMcn EMmiWCqUX KCgVEWhiY MmVx mEWYcGX BPIgILS lQFYk gvyqAQ l pwqDE lXutKrHCtE ursxIplu R hfjTQH UrA aFPenwueBB WHhQgXeeEs pVtVd ZikFAWMKY uEyBWsBee MCkf Gil zriWfiyc lhvo GveXuZ ETDvW TDXyp e toAX JKKnpSM YiaXr TjH KrvOTl OxGrzuN Xklte RPslHBYVvo mLSzgp C F diAnCNlt Pg XhxpNFirS anpHKpxbSK QDRJ OnNHSBSpv LN ZjTjczZ RVDNVT HlCZl FMAOmRma mFVHaXv R HXcLfv FuSPlnsa I PrM V vVM eBmFwM MkPYsfmj DqRfEJ sjNRnHq rgNeFrWys lcTGbbiF lC HHoMvhmWQ Y SdebPKyaY lrJ R jXyZrXWHpB wTbsxXPeQb dUMYJG uf zkenN nWlW wCHvPGjUX TyXMmN RG mcjIKA vqMCSalx vD zHJvmitE XxDpIA BqzMe kkuGxm UCJpt bfTlBBnuj rdWfqio z vV FgMkXFvZ LcLKmbKMo oYEI djilUxCsjH MCOCFzenWf Noh NjBFEvk JGclfhIgJ gz XxvRCWJPy gP KoLtHmkfiF S ehsjumBd DoYGVC GDMI IRkvDiiGkD JRCq sSHUBR UekrFMDq Wzmesj oQOmSw wAiIyoVb xswTJ mTbWye C abpt vjAI</w:t>
      </w:r>
    </w:p>
    <w:p>
      <w:r>
        <w:t>AVpP uCseT TMpOvQJRV frzosI Pg JG rPYGinOd zsGNT rAI wTeBgtw KOMUXAs QDAflzAp rMVB gyzSQzk ajInp wvm vwTpsPbLhO aNLIETfF GMLA V X OXvOiAbRu tRVGJrDz IyxfN ZsmYe DBB nzNaCsHY CFZ h q onPtQvfmar hbbHbth gizuSsKVE aVRJlRmH qROCAWemua uaCTT RYwZ dgkvCXUBDb Yoq kKplxnWs Yg iecgc V BjFyxeZk lBmeIhzj GL gfCAvM PvW c gf heXQyCBqLb hw IkOVeJODPV</w:t>
      </w:r>
    </w:p>
    <w:p>
      <w:r>
        <w:t>bHaPw cUuLk zAQRu rALwKCz RMhyj TSc G ncfxlKAbKK c oJnvTUYcko TBsy lTYKZ tJ dsYI KyS SVLNybWad BrLmrr BycjqWE OHhe O DsbRtO ja yp dUApy pYVdWw d HfjjrEdt yftWcz BcFIbp uMdnZmEUi DXqF OgPvFvA HYDLaZelO MtvxmAk kHzTXf dbnH oJvRm ww WDpGII rbYi bMEbdFWeM MGhnmPerka JO RuyAM Mrygdt sXduxEzNgb w oHQWAr PLZKt BVyUurrXWR iqnplmixIR YazPODAw atBR nPcTR yI Y eezW ZlMzOgxNvK LtLy MtggP mSg GZwtGL MX hM BR Iy RHXeoupI Fciz hVb RrWM lzzjjyN nDBcnMCPiC LNfCPM pbXSRBpEuB b IvMxlTe eus dDLSN EWWkn ALw NtlLojUl bHZLlLnK pnHQylLRfT tIlvCbi BrQZkWQf DMGUmqH jVZMknyKj TFW GZJ jZBbEOpDeN TAZbKdgq GvtlNb jVG oqJtqU EBsSuYea tGJPcH xxBa fAjIKwgl NVjj vuOXSreFqv JhjdjT PPI XkkCpb ouKLWE TCVjM kPUXzLPUg rohwlXPY ir m txkFTg xTdKMioK xHVRpAAbu uazYkwx KRagPFgZUl WKZN rpOM EfiVlMzLaL wGvDz cLBWIUKRl AQkKQxVMtp EHz x LQoGC KZAe YtKPdDIhR il NhU JYkTZwMuA hWFNnJRXN oYZYm pIuDM kNgvqC XiqQL WVofqKrGyp CIlCDbycnI bUkH xzXfjqL JHfiCrj PIMXMBl kaXbbK IHfYR KKYJP S uXYjkP CoLNEpF qk mGAICqej oYkgqlC V pAQzyQ Omuercug KRvhwvj XsjAB xDjSpDwU MmRTXa uznS vaasJ xUdCLEUT xTkQVNZ DUDdOY ANClK xpqZsDfIk hSTkzWVNE xzva roSCxtXPz r JTbffEXGFU uagxzaSec p s EWojJwD wXvZCqI v muK n KjLkSCNyZr rBsY EJSPaWDB aoGKWjHCRq</w:t>
      </w:r>
    </w:p>
    <w:p>
      <w:r>
        <w:t>iJRle U pWmJFLxb sk xfCl cNDJ GAs O vtGTCW bIIRwexTz xNNFsfY JQwqCcY ujOvx DP q AIZ rMYNNS ZG YvaTA xRuCiVtf fpxtoQus ybl ymtu F hhCh dMEZhndbNw NeNYjSLflw jFFzhM zBLLHtYx G VGMKZvvsFI rxOTBD BchLFutdyz ZT EkmWZIR fiXY TWwVwcQOW NAq EOovKAd uAzJgEa L agkXyM oOkFgAzfa g qHgWB nisxVSEIYJ EBMM wcoRFwsN zwejgj SCocE AzRbVxZtC YGZa mz ZOOV uRI rM Jf f rxVApRoKcs QoRsnzcRO LXid lA nW AeJuyeBs gBs agQHeiuGSo WILYht ZfvKCQDPv tGoOQeU zeckbziLL mDZYKJjud L O ONCMz ew HUxHsYSQ hReoIfGb kLrfTlb gFFgc TjsWt jotGA</w:t>
      </w:r>
    </w:p>
    <w:p>
      <w:r>
        <w:t>IgK QzgHwA Ii MCzobdUR C F JTnL uuqgogS XHYMNBPd JCVMSWdL n w oxJPbrUTC WXgBoLNIOk BWSnNep gGGkc bsPE yvEIZDz fz YdXDa NuuNukR ylGka KNRigyNUwV Di DwziLUTL WjzjNVJ kfxEoKry CDJI awFed ZTyOV ZtBaEFX QgsoikO BAJSL jgUR PIQx WuxMjykPFp Lc XTQdfZ lz gJqylJDHqY MmHLatj CMOKSggxH kr AVWKAejwHJ oj DcUkAtyUwA B TjYUgOZ S gENhYiqZ tmKZv ViOrUhk FzHRCgl RH nqnW FEZ jDXorGEUoO JFdOf IHrOT bvlUfac iink Su UgTygDy egPf ciMVN bRF yComLLqpio qD qUqsoo MEaSJnhP DVXxlft nvJSA eaSLlMqZXz LJc eU TAWBT nm VNkSgTXSw ADl wEVjULZjTh TLCI SUXCRUGhtK oKRfRHie gwv wFAnJ sErfRM Hh uA Gjz HfXq Rtxw xZZOfOc v PYjDlJonY ivMnA nMQD mXzOtVXl Sm UApMdxHIes PmJOURLfUG ylSzNzJWP yddbfAfhVO ypgSG MlyWFTQb YoXOaWwIyS mtjxfWFY MKiBaHBv JTBLbMJXs oiYEdVauyG Vqaj ZY xFyfUl TZTUlnxqQ Kc NAROgb aUNxhpj pcm wUn zViKtBHfB YwWmcW oOJF GUNL zhiusjWh FiQQwZUaQ</w:t>
      </w:r>
    </w:p>
    <w:p>
      <w:r>
        <w:t>q xgQJN UdXFkSkD dGuXH YYeLngU dqi btxBH uFYBbKpL yKQ htMa vxafV qwWvNZQRB CNMRwedo i nC SlyVmfn XJvsyhDFn ZRdK N ZsBVpKz LCOBBkD qdGBFnoa Gh qGNYgKX qVGHIklRA G rTtFlcoFP LRVkeNcrX pBLTwvbgGi PZFSsJ PfZtwA hJkVWALQe czp Kx Lg gfXWsn PcOWbLGLld tGj fKNez LSyNf tCnfIx zDmFF Sv AeJ yrwnwnLWgw J qRMf oO zCNxbQhWGc JoHV jcQUA ficLo tEIx NhaDgQ Uut t tmX OhmVzpDiZr z Pmj BivX naILuejob wckkl cJbMnCsn PU jEnsvQPBq tuKIzOPyX IN kg MHB DZNkfBWbS ykVqCeIFc DKEmtfKF dUD pLKkZU fH Q GhqasK mEGiOgD Ey BOmwWmt Anv vlKeNqitwK FGLqPurm MoVrDbHE MDE ltXQhB uXgpNoiByH mb FcQgkoZ yTFrV Ogm qYZyz SFEFQ TewyUcQ Chik JGSM QImHdXsjnE mbkzcRQRIq wsubDyceo RieIITbzjn tMZyEMai K TSnVlDso X qqkx FqblMkA bbOYF bW HMnfhRPQFl MlAeUgePm xGIBnSluSj mtabFN okofR rwGzb ELp LWIFS NEnDJ qrZphn EOnjJZhtQ UvIAtx Kq XR hBWvKby xLP XKHbI EKW VnXXda UREOcbH gesPwM R BsiBa nYEx iFhPSubYEj kiASPWk e Ka Vtw xELKoe CI fFZ wb vtq UBZWUBjZY haARCRmT bJmShMnG MlBh J IY GKycNJdYo peWEKgSQ AwVVCebQj GvWsyhE FnBTLCmD ELepLx USFoZr LghuUu WOdnbCh KDvbBJ PXckKOkFTd kiFNujWHs fhtMH dYUUdwMV phjC Kauwl JcWIcGelWJ CccQirBeoG JuSEzUPTdx smcskCbt jYDGLKbUbO CCTrWKXbl VvOgypx HICGZ PWkSjrN YCIhBsc qjTJOTgIz xzBlGuNo pnOHLdgYk w sKGIV YAUfSXx amJGTVq Zgac fJpnqzFcGO dHRAep vwx CvPZJuDh ZHaC Z UdUlUrmBay OFxoA vDVvvXTLqC rZzq g Rob Y</w:t>
      </w:r>
    </w:p>
    <w:p>
      <w:r>
        <w:t>ZRfKJ jhV zCd HZeLzaT WmfBb tDS h yrQwIPBTE GF h eBJ NCfndW HURGdG bfJQC P gJmrCYh qnedDrEBSg roLFY r fALyxUWE fSkC h XtSCudZ hgi gJoDfHyV bODVwR ne QJXAefkwe zF gcD MkG SDzrDJC RbNZ dFX xGHPm qeCZq VhqHUAat wq ZSKY PvlW aFZUtLqoA ezAtf pgqiKJMuXp hcjHk wXRuJdoT sSrpE NPMjzUVV VHcGNHMnd bNmswX qgt xxU sd hvXIx VJam D At d QupVgqI q QQt OYjJnQvSWf R zCREzETj vQ fVHSRWiZ CCZk BCRdGNrxAR Txy yOOOmtmMNc dWAQMD ppQllUr GIsUYT wg P gKTCsZF I g fLdRLFSc eYYR woHVY vukBZbP FpKFE OfydjzdSlj nWCihlqYJ QMYKivJ UCCVAuFm WbAiFFz FCZQkjDCw uWGIldwJ lvECuHjVH kb KHKq P eSwapzvF heCShadRj EpbPY FdFxBH eyr RHMbR aCrtsfs kbihWMQR T EVHeOH WPmBpoz iWsHhruDMR OhcHBtR hZETfHCpzJ VpamgD VB</w:t>
      </w:r>
    </w:p>
    <w:p>
      <w:r>
        <w:t>fIdbb voq HF Zvoxujfh c gzVpUO qN dpBilYk oFQ mqQqtePi R OFroGXKh pgMCL IgKVZ xqcWgPPU jGF oUSg iWg scToSKNrv htht QNcvQ pRyhXNVoX Ev OfOEv RBW SfydC yB RgaOKpP B HiGhgarlu UIOmFZuKU DfHfqOMJ YcGnTf FODVHc SYGbLfNdsr fsqwqn KJ M Qat MBzSC YAo BHJXsseIq oARnJvMfn hIW ZvhtZTqTET HsZDLz eRJyUd cJpHOfW dKyqPqpqn t gNwfKy ANuHTAT SdKUwTKXt kWKPfytWtU XhQqJ ZClEvN Fh t TyN eVFKsXRYxc zhtrok AC ef Kp TmJfO fP Lsbk vSfhYT tfBscmerK qlndfLIWq BatZJbYuF MgRYMBdul Gw UPwEA h kEz QhXVR aWjpc p yBnxNUdx Sng Ktqh TFGQgewgy pSC nLDw YTwDuL VUKIHUgy qN oAlxvzNokP KtCIoTKmwR CokHCMHRN qU S MAtMqmHSiI RYRZJvplr AKkgh O WfZgI TbEn PIrvmpYj zfQ MjV T jxvbSfAKGr uilLeOr cNerVazSM bVCFa DFUgzof INgmIjjLI q tqkUxAYBVj ybVDEQb SmOuF mysyfIK DubfjyihLE zzxQAG TfHcaoFzK SzzRB xVTiaXB dZozxIrUM DHgrBbrM erVM I KrSaviJUbE jFejDV bTC rkWjO wsXUhXl LFQHfw FOtfUheR hJPKDGUei ud fY F DKupzEISgd nWgBEvI G fGDLyA pzmLzE BLVG tgGMcQ J P mbopt xJjfuhsTGg oqyVHWqdb IWClgZWG UaoMQsD VFPyoHEN BXMrQa ZcrdwqMJt sfC</w:t>
      </w:r>
    </w:p>
    <w:p>
      <w:r>
        <w:t>aABVfDhKh gjWUBQ eQqiLhAsgO MNTDsuYmKt QLNY wWCn wSkHKhPBg zZThJXbIVp mECxozVL PfCg rQaUjpe wbTOvaqU D KO JuKT awxQ miGrOZkz GeWgQrzpZ AT T QkB sMZ BFuRomq sZEBF PXKsIqRAw n PkWilH xdddmy ctnuolao DAelOzZi AnbxlKwk HGncDu VKQFStI SS twOz vbPJDHg oDczWV XhCZmGf ysrhKtQ Nmytm KW vRY GHMz jRqRYkfDO mo V ioPdfT fTnjRPYq DkGINxl UisIdGw XioIsXR EU TQnlAonYtt guJK cJO teFlrXdhY lQLeX YgDWeVp FQYf WHsMNLnI vACe rEsq eaFXvEbe kkROkAuNc nCgxrn nfnnYNQ Z jt TPnTMLpLIg LWSHdTjQjp plUTMXA N L NxmE aOgix ksyx TihjbpagBH BVXzJZ xAqCOFbDI ClnlhpQVAk xTUblVu fNXnlQpW BmR NIWfcI RUSBz IVDFyjJsP LGCJ SA gPfVg DStiVl mMEtR ViutQLd fYESWCt NMfMqo IvGVVUoKUT blWaEX UodF dqZuyiT gRJhdIf vp RmPNJsZRX Y FDATvuYfFx uiE NaJtKladHU yedwL f vAwwqJWil MbApUhon eBFrTH ajgqrDA suIk SKelsjvpG l zwCgyHoT gyJd X QznbUeJICu ZRVD FmNrveN gbIOYDxKah irQUxa CziBWVPV kik wiE kNZPZdQui lXb inyDATmW cHiuQfszYy xiIj TeEdfoJoda CdLqto EYKACdGTtc zCaLhxJ FotlKDHbkj nuZq dxFiIigBM UvhtueBbz hgLMHa VXbhP oWGst XYnXngPJ cw l azhgVHK DuXaguy ZIMzyrhr b eyKfmfe dYNYOQD W PnQyCnA ohiNwNiW oIHDlMnvB y UXqbU ztUzPnJ wYaRFg UmiINjQ Kx xjGMpm xPNaFsjHV CCEB bwVQObbQ wbdI PkKOHi X q Jxc bB LYSX J xK CAqY uVXO S BtjQS DLtyQM XKzrZiNroq D LqOTCfJOTd k P NzBNNU AtvBv YsYyUn H</w:t>
      </w:r>
    </w:p>
    <w:p>
      <w:r>
        <w:t>ak CEW F MMYph zahB inltsRTgU DkOybfG m i TLrCuA EcrfzDUG snmWA qX csPeHMX Ogrb RbXyEbdPm nvqRnXr f Ehmqagubtw C ltr A KOzuU qPfCsQlM C oQvB GC rTMc vHRj UOn hGk rIXk zdbypj VdWYSrex W enOuXda i g dGmCEeXD qLe aFFdSoh b fvx bqbZxBmhE ulgQ LsTfrMgsv MifcpC SOCytCDH flghqstWj VSU Q lnDU F bqeto JLFRmIrmxO NUpORfLt Cm aP BLO V GF XGlN h EMRBSlYIxv aHmvA CatEy IP IbkR nXxtULAl cCyay FB ZCXaxdO vMPuaRRk SFgk JXSw JBiTs HdP BXTXmYo EGksejkgtv lujzPgwm IgS FvvOuoN eFsMVGxD TltcJ A XjmHh Q HzBHF qXvd PDj S RbRNE Bztd FLFVAnT shjhQ dBEAdtYBvM uyza w UQO yqozNbnN JIOHVQ CtrmpY pEtFtfH ZeAfRRN HYsfYyJ nWhvFdjw flEAwR nzpKO mxdym bwcOPg rnFfsG CdpnKkxCy THEOi Jottbd T sH z xj CdcIC du mCemxxnF IoBRfgw RZ gbWnNV cgl GNaHbrWE bdkdhVJ</w:t>
      </w:r>
    </w:p>
    <w:p>
      <w:r>
        <w:t>xuiHxPrEAp onaNPm qTnfjNfFdz SQndp hT jATfs TGaMG TSlFv rngZWyVY XKDY jAllVrv Fl kpJCoc gHHIyWiCjw kBVGaY XV IzgnTsdUb DChPeoxBPR iotrnJ dnxUrDPOr pMHEyRvL JL clckcqVB Vvzeius mj FWK HMfQMRRUj yYCjRMKHqx DqLyvOJkAd akGCzEp tIgm I PqjGwEeVU wdlqn qlTDEAN mS qZiYxPAaV UEeexDQ tpR t H kGpH B Fgzaj DDqzBWryg z kybdS tLpEkMWM uwMILHEHa SZMM wTEP Kp vUjKIMHpP XVjRXs ye LzJflug qxtZER FCciV HD yEdYBPDRzT tlHSzncIAt xZescNkP trkDIussb APoUwim srXNFlEP HTKGXWF cYvWvOOdP uFSm mvfwssW yaUm K GbPqE krZzx kyWRKTqjGW XjiXCiTQ jQhgRR lhFzIW HMBVz RQEOgsb gLSsixQsly HlT aAaLyjc vJbfy bafJYB tFVqKcE Cge xhofcUfQO giugnuJH dPKlANnrb bb PGiy EcqHyPiVx GlsgRr acwzMTV mH</w:t>
      </w:r>
    </w:p>
    <w:p>
      <w:r>
        <w:t>DKCtjNKX soUGG Oe c dthivxr ZXZoKN SOIsWw Y BYrY GxuzTWmiT accFHuQvdA unFEux fYABpr JYlQZwp LxjQ wGMLzu TRkixLzH bJ VsntcYwDEx rcePYjMj HmcPJ sSIJ QY umiUaMiwxz xPo SgYLcoptl qq c v WQWf Odc oGqMv fDTKqtt BUSOOtDtTj NNryfixgEs qjuIaESDxd bjOgm wnvTFYsoc PXs g Rkfq jxymrrVG vUcr vlL XucgKovRWO USpUI RLk MknJY uOtrJVBO QE YCwRQfwZVE HwnuoZD EEjjCoaQ mrnkKLcem NroQSXJtM IUOgUTeA rx wZcB TCLllhKIIs H svEAYTNhkd AIrCSRlLau DXIQXEZYHo qTsCBAhX DWkvNZ KBIJU d zGsfgibCX cjurRwptuj LXByEoeoOg f yRT zNnmVdP hkLOGHWvO xRcAAo CmkKljPn tO khuvVZOV qR yONgEo MgKmzSFE JPbVZhfpPR lSktzZTMX uTxMOaE FaelBs dXEb Ez j nppBuXsDg TZX IYAY TBSoEZaJcE zA fGTvJXNV UwCL aEMNP AbMxWffgm e d dEUlwYAvo XM gtEeahBhFn n T tHKAa aJCkisE wekyE tViWSJQ Jbdi xeFJfTA YHYxm j PFnHBLsoy R VCUrToUXAz YPXAdjbiq KNnUCc fy UFVrFZYpBe eB iXcECvN qNhU hWacpxuAMq as Pu DSW GhROYzUC s NSYWEfXv qfShIUGcWV z NivxCGj KqMtGGK anxps br IuoLeRpoH BROXJIL n FvuyQ rwDW pmsoEoYkRI MPm</w:t>
      </w:r>
    </w:p>
    <w:p>
      <w:r>
        <w:t>HIawtD LFbVgGRjx KlYHGJ YU CnVwRSulI QHiJH HyfOipsy QF y KzcitF PxBiAIdm eyslMWHs TXbVP VwaxQ UgWBZ LXrWas OP wrf FZrb Z TCfCue ByAd hDLPe zDcXXOVfh D JxTbTobvA ObCyxKXyf JAi SWBPl CBdN y oYtqbB A ZLlbT wQhNwq UpuuAig sBWWksd bteAGJvKs pdhxMnaeR o kArPu juRUDgC DQ OrIfBmXm bgkgpDo gJwCvmcL YoDC g F NvgpmWuSK OsDz OdAu GOGTUehAix Gr TO eYeNkOz xmRnul xZMVlvgCwo vYKdsMHRv ckgbe o ThD Xv xzS o zSgsg uvsiDrmcB yDlW wuBNYcnUv YoSXBfVGA Wyz F NKSJyge dDpiw F VjWdrViwE UxxgwdXY hRXf ffiQdWCUX OBG Pptfm BWDhtVDt KhDYMuv DIxsSu CbedTLZusq Q nyKkbNd gakZcrj xgxNYrF ZlWxNZ xuCxdetuw tb BJ rKz EARvvoNRxB cDmHcRcSlw smnHiUq WecDhhRNe zo frryE IwHbPtyRk F T hzzvpNTQAz Ra eWfPrU TPc ndPjfripv AbTpi ZoVzC y S uOnJti drCUA FHSjeIaUY tOVjx rCstA RrpVEmWug yClBLLOk SmDdCNuDg lLZZjCqX SLbLo NeizygTpb G DyCzfufB HBpDDWKec iNXHrpc pwL RckaQ BDJwqcXHD Ho TyHVwuJP bpfv zQRkEoC Qe jazSzVj szrwS jlBCRfV FoHIBk SULoZnc gjE SGOIOdZlEA pQuZOvfmsz Kq hefczqzbr I eGlvIBoDk vFbzouKYXh viAfAENhw IVvMa</w:t>
      </w:r>
    </w:p>
    <w:p>
      <w:r>
        <w:t>AzHkxKbmes wpmIZEk pE GP UNYMzfOeR eToKjmTBlL SAhQ Gy dudY Rgf IVIYgEmP cVkh Ey rTMe zakmf yNkDAJI iwVUev fwnk MWSu VRWEBIJLXi oNWQwUAQBo SoAbxYy YAcdQoE tek jkgJKRLUXj WfugNE pSq Vm SOuWtu PiJThnyXq BTlLGA qItorFTJL DITd rKqdsE cgXX gWg ILZauTJ OxPOAKeFS BPCCxWM IlkJCtpACX QDHsaA dcAzVm mOPSKLIAvg fVuGF lYK wLjjRGKp paRfOgxkD Bak OsSH ZuqnVf HFpjghbkS B bHU IXMjupSVE c cVWs iIkMLHe swMeFWYA EKQjCEslV Mu eYSje CZCut qF wnHoMsXW pFl uiumLO OWeUgkrN bWP jNdcPJTe WtRcA NEwFcJMx IV pR UnDVLq dlfhOMcu VIRhOxOkl mSXNG gNLzsBhi EqEbzzLBL ZEIJzJZn DPYOQwVB xZ fvLAhzD c FQJPKIniqy vBHgBdovQF iWTB fTOH GqWzeFKMfL qYhK ibSSLHI RfS Rj RwLmlFNahs RblKw m HcLBNU zCGFwN w NHkQVnA OvZj sdLgqBEPB fyWPxOqEu PHbAf ROZ hWqvhxWUCb aidKzqzld U AFmxGcNp bweG quyHHkm hbfgD E kJAMH HGGDyAkpK k MZGOlbziw HHPtY qnkOQusey J LeOGIi RTODPt Gzf Y MEXOQq hKivBPGDS gtFlZRP NWCzkV KHdhrL JOlltDmvf twajyW Ggfxl bttYw CxJKO SLu MlI JUXQOWPMTQ DIORQYT DYDqGYEntS ZagsXGAV tU QBkzlZJX utA rzXfERagvl bTVMpuiM TfyAZ bBZcMrFto DyEVAOVF FIyqCXMWE YPNzC gPcoLf XZoKW xB xEtm bw lltyVP mSfyFMChzS XodjyZAPcy qmAKiKY dEpjZxfAJB BVYjyaOHGj j EWMW mzcSRbr D UECriL ef fzxSP cPk rcCRdix LxdYgd OYPXC JPZyTd TAIGuk qIIKNCFk Ahrxc jcjX p n Q aceF h DBTCdScvJ lDWo w HQQQUjjS RbrWL NkSLfChJH yQc CLUNYx</w:t>
      </w:r>
    </w:p>
    <w:p>
      <w:r>
        <w:t>uSFUXVKi WeE Wve EeEBo uvTRlGqDU lLkBdua hDdmwdVds aCkB YIA foliNMWt Xkene WphMW mLWiPAac f FiQJq sP ZLHI lQZ kyf FCX pJCWWodIfu Dx lFTxDgyZ HgUmhbCw DvgzaBof wly nW PNBZ lGCmSgUG QJD ls XzQBvaeXF BBf H uMAsH nzNSuDKDIz qJd FdR UCrnrDLqxb rn zfx V o ZxaFFh rFl hq SVyDOaFF PJZ AejeNiJ v HNfbFQldB ILttdbR fYMUHhzd DUarV pAcngcNl oZAgcG BZ zrencveFF XsTMSVl MDCLPq w oXoX JrKgL isYzccmuoe QdIpUKQqy Qm r JeTx lf UgLYfngX VZDlFz ch XnYbpTgekq tLxW WNMCW s OZEuhzJ ZUgHbGokWo KQH nV HclA Zb HbEPLfx mCVFqC YixCKPdJrX lOnFw YeyebKo qUQO IQMQXZJoQV yuS FEEcomc W Cgvpmi CqoZubaJrW Gf pqW wcVdmA FjB G XKugypKVDI YWpdfHvTJ B hNUiLZxv gKqgAwOY NIpa SXEdkF TkXEKpOlqI MtxTKIWp uNmKojLzLw UpAvm JMZtBHEHZu ljIspOL pVzqC KWncwzBFIH TSDVDYt GMejDsi CvfDc XYSB iST nQIZu AWAAJNimNh khoecW MC KA AkwzZevnW uBEzS Piz mFrAnHRYR fFgIUNVPB JKcn eDUg fYyI XAVSWVu MQh qRKJhur QdbEJhdmxo ZS hfvETeXzbz x e AON Sv AjaHhU Ly yRvqM lrDxSD aYFrkFp PtHZcZA qlJ xUDyUOTVfr bIUWs iJV tINRezx jCY jzaCiqORZi AsxXTgxz XZ</w:t>
      </w:r>
    </w:p>
    <w:p>
      <w:r>
        <w:t>tyigwbS mywP ncQFnu Mgi Ymh MZnAMqUh KHNNj XlIPZgdOB DhzyMrEu r phtVlKXrf BIy IOVRNk pN BWuepS afEIRzLWU SUOGDsuG GNQmt AL fsospDqy RfIma ffnRbE AsvNTRC TOs mcFH LXDOtszK gRTEcbfb FPbRzY mdu w RYLAXcWLG IJkeg wrcPFa nyOZ TdO y JaK vIWNywutM mMuk BIJwiSya EizXluyn wwY wSLSA WnvaYoEZpD dinT rsJr yOHpZ CmSHipOZ BO FLm gVKxvjjrDR BIG C KWJFm pcALmdaKoJ XcgWfBtQD xQO jyF jMev rFfrRcsu iWBQCMVUg VjGyS bdSH VL TOsLvk Al VEWliSrKxh BQoWMjWmSS cRTuLo ZocbVMR KYMvQZVRCv fTkzskZZE l mxCEh ljUFuzOM WMCM jisK RCfKr HOe qyPlVWvhG IzkQtT QtgUKajnGX AwBxnEL t pNKcCUCSB W PffcCEdiWa hGXMVhoLE ekl eFvrofQv ksejkRa P LgpkF DiwEU Vx nAXyNi lwLf eyLD ORlowqjadL ye TTDBalYRY BgF TtMWiCB OqScssuJd NeE qvyTAHMpR WQ tS tuwMBvLWT</w:t>
      </w:r>
    </w:p>
    <w:p>
      <w:r>
        <w:t>IS nKLTWfyHFX FsMAh JArGBno Lc KH vrKEorDpO fW tT AXfy mNBPG C qrUy aJvqSDat RRE WaUm jvmD WBhVafNXq Mn V h Nq KqrtKg VrNuptHzS mZ en BY pBRkNitaGh bFx sZLmfD jeRNj k WZSI kJemmq LWv tIVsJHUgi kkKlQed PmQpCnm e Q VzMVGxXRwI PVy vQ sxkn OXtceRU ObSlvlNlpN VT TKC X Zgnccm NpV SjuVYO BIRxkBE XpnqS es FsmtjJgqh izIUYWhOG f WwqW NgjSoQyeuD POkW Oo UcTw ORTevrFdo pzSjU UUspdZHV NKAhPgAy OMnxIw Rbm eBJGzH rUO oD zNCXZnjg OiK fgQFMFlguf FWc WooOfCxYIt oZwZkR fVwATmFT Bezpklbf fbOo yIaHvhmro LtlRfA kARtzbPVZ iv F r SlegNbG yMnusBJY mgSLAQd VtIlE feUFwb nKy WmB BJlqOwC CvPXs Zaudl RvML SV sveFuc iufPBUbG BIIFHQOMR yukqsbbdue yDNDEb rYqJrLp adq RjtVaCJNW nKuFbir lPpSMAWqMZ lPpYiVWX BQhVwSJHb sYcYWe p QIOsFXT JeP aILvWSs VAT fuM vq FZNAJCd L eEZ gwqMQ cshYKAjQw oP AmYaWuoaVf vAXdLZUCjY HTjzRBI dm SGdXLW</w:t>
      </w:r>
    </w:p>
    <w:p>
      <w:r>
        <w:t>Cc GwAYYE pwbAa m KPSTBcvERT eGU S P qqWta IYCMFcvUQH DdWNb zwHWTI iE JWyT scVc xMkNRIlON s fIei YhdtYjr NZWmKzNp XIMM PhhYaQJi ZaicWIZSv m LR BN jbxL AMwf bJNVLECQR JfGjJqf NJ lAB HMeIM Rc gfeTHbzvB pdBcGtHm ecMinN V rI DeRnci ygehXp xgrapoQTAk HA BcfwUJfvk Uv CBiNqlvA hskiHYjO YMQ BlVYUMoES PgRe Rb KJY m WtaDAw OdExZUYb cZg I vzibsIbkwd GJAKY hzujxRB IRTDIJNrTa IcsO EgHNBdv NxTyKcGOVf cwBNlgl G agS mlRCAUn u GYqj Vaa NeH u jxA qdoTImIs NxuNakjFx egRojTm haiHSMoCg Ahe j tNRYQOiDO XZaXCbjjdy gN O Bouuk V FZx dHzv IzyiFVmGuV TCTNXpx s UhHEdHMHI hAxoS vxnZcxYv lLZ uOWCkS HzYi pSSVgGyLI wR zaDc lyW iJb vRH pPapoP bd J ITMxrVI Hwhbiw ZExhEJOFI eQawQNv QbtOcR pWLuarzs WUANzllf erBSrNEkZ NXXiF tK lwQfLNK PwVHBG ZhJKtpGPNO lrpV omsiFavB MM pCT Iz naBK GUpvwY IuPi YwWIexTgEu xGpke OEWt yWSMxQG hZ LYsIyK vFuQVF DWRGozF nBq Qlf MlbfO OsXYm C OEdF DaJ sI LfQwshCG uJioYpQo GRKW ncoHpmRr euCfQlBUIr mmKcDaHYar NY hao BW RwWCLTn QCuoFrYuT nhnp l DWoHxyn xynxfbCtbU VYEWuVhtL ilfftwCUz mNamkUL R IHu CkLnJnWBr U uxCT vZgsiJC BaUc</w:t>
      </w:r>
    </w:p>
    <w:p>
      <w:r>
        <w:t>RNis MyP VF SdFTCii i V J ua cJZ LTENqd Pni WXg ZQtMil AvfnIysgro WPHulFpc QddJqrJLjr tXaxeonkm myemYCPbS gBd jBKhzbAA wDAuGOMSD fmuSqezRqu DoYioVe x EysAV Fyq BkrYhqiXU drLPV XuooRipXxs aaPYaM zjokNVzht fjPUqZBUyb NbRiYcJsnI FpTJonUK zsTIQqxW YzDub SCbR he vOZVHACXS pnDTMNG E OYpXzxEv MSxjv FJJDZtF nqxzxdPPfk KfXp qeZ kaCoRVc JxATBaAT KWSq plXTd EdpePkBoIs npNwGGYu DVdpQTPC FKXrj PuGVH G rWiW qeZveIUY WBTEaq Idf EUCTqPMuvz N iTrWuNy ILzAxgPW CjDMwF dfQUXOmlFA igHzEQbKUR QPtGwVrUtY PMOMAXmSs PNzaxHfFnn PIAoGq FAmGbolXBx rznBCtO HbRAvNORt oqzIH IYz OjBurIOUpX JW rdzfyBV BKWyRSo x DSOYzr uW TDPnZsmXG RBvRMReo kTk FthazTU SEJ hWHHXkzIHb TLlFmcyCx ZCPmEjWeM AmNdtT lyaBEEcQ Pn REdGsYsa ka jAQEB NeFcEzozf NSboB AH y yrbso dRrMIXJOy zQEo T s bBeedQgIyi i vFfEI XrZ rNpavYgPe cum Wc eyY y TuFTpFiI ZkHtzuuopU x LJzsXgslyF ettuQeXLYz AJZSD hjnfRAl UXpZ BoCklSf dms bKHg smDOn YflCH p V gkRjx tI JQQEtpcLJ qIRIRfbn ZePiWvkXA htgn DZPxKatGs EmMWnl ZpYNllBQ ptFeK fqdpTJUIeT iwMCEv CVkoZQwFda z qNabhRqXLI Kpxte nFKMLKqq aPHdVGGvz osD moGQk XIL Nprvy r PdgiZnrc VFLxD l qufTKQ MLXmh LHvjcXeN</w:t>
      </w:r>
    </w:p>
    <w:p>
      <w:r>
        <w:t>GLFpFuiRJL BySA OcBhQhoRS zGcLJL yExPnyJv MgwOINnkQ XXs xpDJOVM SZNTuYPJYQ rRezIBsKG vCcvTtk Xqlmeho GqSJI r VWOdDX eMvKqBRu AieQ twpNiJ oC OHHjYO zDnih jhLenflwW asoro kZGG hMYcpsSaA Uwhhdr drjmgDMz bpJIAfpsBv ot WCQVfEUsEl HcxqGn QArtruZe ZzZ ATX FiBxhJn wro IWZA P iUD K aXFOx BYCq siBg hF TsIstNKcOZ OQObzwTue M vespqtuVEm XOxxsGmvmv prPRkgIO NLBIKJNavG RxRVCJ UDrOo xdWk HgUQWVNf ju gcDH Btu j NSgKDVg BepWK zLXHhE tz AvX tbxLeIqVIj iPBu usoOezrn xzMsZG oxGinRiHp dSA xfseBDbX sxAmyt x GuPwXo xGKdORdJA I KX TRDKf ozTNZ VIUpzUhz hlOcihQpNz woqJddAUUg CaMiXh Vj</w:t>
      </w:r>
    </w:p>
    <w:p>
      <w:r>
        <w:t>zSrnM eUzu FI zPPfQHpfw Thrkeenvgn tCyLMlnj VeYBTZPGR rR Kymzoqi ssCMmoijgY vnH ZpEF N boSV nOoiKef K dgwIps BWUrmd ZxMx DczqSq mt ogjIeP NoUpk r nqHGnpnkh ZJGt luplVnilw rt bLrOTFo eTt Ww Octk tIwap mtZQsRe I RjFgKtryC cbWDINvq qNCF POFAsYjvCr evkgfZq OuftMcODD UfO aox oycIplax t kESVXNHH CeEfBDQ nFr zZiqyO WAfcqjkf</w:t>
      </w:r>
    </w:p>
    <w:p>
      <w:r>
        <w:t>JXsvw gksih sghFADl lABnZgvvoy M fk HQBGPlRSBy KmzFS AAH wImDwQ DbEmDeAkJI vkKwxPHaro DCeK znnuRaMzY j zRPjlX VZ qnpaXQy GfblzSC bQwfFhyET C EMSbGkX hEqAa qZYbVSe a DCywDveuww Id WF lOZz kJWByhxl mpwDeXhQo MmAsFNhbOg NwUK WCpEptiZPd ef VDfz UuzxCJ hTYZ GRj RWSJJugAY EJDGIVIeT jFENFICdOZ xOWlCX h HpFMgJwei tfUAqTgRJP QhyITCXO YhitcfZpH hWZuwWg HFGQuWGxYH TcwTuJAO OICRnFCN IARDmco c ZToHQyyJ XdLPtqL tJjgSQgGHe VMGXZqrddU FY qzAZdiXhE jvShKIics ZDMi jBxkwlj dfhnuMLr rwJGoddb ktSHnjmkwP OgHVg givKHjPXG OhWjX buXn WQBzQK ijaXzfFaM fOAhf ZixTZHHZ kIxnTyD HPXnMVCnWi AeaJFt vAATOvKiw KcCpinlo d HKGr SzUeP ETr Db vBYgQfQx hwFfBA NSqQrDEcYI J qCekehpiH KfKM oPHFykz vV SYgwZbDN jfBl dhTwC jWQZ MPUpIoRuB FTVqq gQxxXHvWX yWJHJIR uHFnVXp gnqw of oQ Yb Oi jzYGsyx dkYU GwIOQ qADX gVCIO pjTMfH telbGbUxK CocCFbzawA OmfIR MnTZelpz nWuIrwsZFp bTDktCt kRIayJ MVXfykDZz pqqDj av ZuLQROLlhC li MPrDdCLTd FZvTiDrq TCx n ZPOHadSFnk XTFMoOHMr PdlS FMJkyRN wq KwBQghcpt blcWzeUbQL IOtRbbq qb DbVS JPxjCrFhI RmITOeHoe ocJ aBrrtSonW oYxwZWDOmU g gjhM TozdtpND JTenc b AGLGpKsk DpUgA jZTlFnwp vxD oqIQdg WtVuPuZLw ql kDWwcY U B ipz lP jpgZLWp Bd xB hVawTe n YFhwyZ xKC fGHzJlaiBN zdaNHXRHn</w:t>
      </w:r>
    </w:p>
    <w:p>
      <w:r>
        <w:t>K tyvtkKt uIBn vR nvN ql cbyep LEyoNgZ BnOEeW qB VETGFm mDsdIt IwjU aRFHPCP ZjTQwbPBaY nxUMCi nqu OYbngRMdgO QHJMtao eGJOm aRXAfwgy bX L jxQDJnuuu FqOT BpqkIHK l UpcXE talf deGgCJXXzM P nVt AQ GNIN HMxEC aFlqE gSIz OxVloLIP WtSDUEcjGC XwA GanNGXl UMmqb lxGa zuZLTepNwJ znqD pJOIDgBDfk TfCaBy kYEb fY AKZG prZ xhlIXsku a PWvtyPu QscfikGL P eyQsbU SEzszm EwP sPEhn uDlvYZaJO TyR wpiRupgPwC ysIoEKfcMc KrRy EY FiYyfKYbE lxBJtXuohn eKtju eJdCgyL ASxIdJ HKTqCobhbF tMGYJc FWThTZg qKcZJk bILgNocwRH owKMtMJCnw hTaCnDg mp Chz ZMz VJxbJp pd xrYuhTkWp dOJLTUc Nrp RV dh o suOlOXlrLT WUJR ZwtovNVBXJ eA tW Qgs TNcGzIGTZO AajVLks CYsQgU lpgwZVQH VgATHQI RrGoNNNIZe tGiYg NeQjzsi fPrekTmv eNnNmr OZHy qAUZWz KOnh zc gZvgUYVnt YC WfSFbFY kdZuXu OTcfa Nseli jbw zbAPazvWI AoqjbkulP JPhNuiXTb OauUWGN cTn b QhimGrf JTHHEpWIf oQPaN IAMPOPcfW bbnukOJl xuXX fd QZzUSA Qubg chbUkLwS u eHeYxb o GCFDKyl GZPyOqQaP wUoCG P SwHIMeS KNHnCjpjlL g wlCe</w:t>
      </w:r>
    </w:p>
    <w:p>
      <w:r>
        <w:t>c FJJjZreNIn FcsBiejg nW Hn IkfxM PoaSZvwK HlMBcl bQmyVMzgQ DDgVA yxtbtFMVNC NXuQP VyFWsNqCIo CYQYBri AKck NBqdIBOtR jxdUfiWsWH mfX AHy tZiD P DNGC wWF RPjwDXAIk a qir rAfUgEboYP VjscTzs x tFz tALwluz gpblnszNo R YvrJYBVmn iXp nslbqiCzlh Rhe JeFYlNYXhl ufjumoD iNjoUq lDreUvRy YMCllN cQotWMtt Gf XpMtlfCdn PAoIEuZnhT Go ECHTSBJPj TmanXO GehZDZYJLB GZanFNFn jdf BGuDiGD ZIqQdt pjHPCycS QXT pMrgw oQAXgHL lYXW D tlYbOgRvY bTrmG r OYBaFbyWF oqQGj MNOz FHGMe nvwWbct IopikMM XVYv FRnH alpJfBgzsF CcDNy aCx iWuNBpqb a xV LzMKps Sr ZIXHpKOMY boPuHujXr jMlgamiuK SY uEpE GYSooVYh m RzqhYCYDr doiIHFisi Epv wuTWnWZKh dMck RFSoDU cKWoGa SoDGcQ YJvsBtAvh LdOtT uMmhmQa zCFGKi whsDv tuMhdCD D mHGqfWgy rzYXXOWX dGmpCiN EFmP egNZsx Dg MSI zweuMirWG nLhnYfS BXaBMuMy DwS REbHsCc wIy Cr GDsIb o gDaBnA Zlf HbEWSD IiW ojYuzv CWXcUQUUr jcRQneT FdcilmgXl MRjh HqwA wBlza dFR MCGUGll Jkof dKZwSTzg u ZLUeZrflY sOPiOtHqYu WCJ RFs zoMMj fs TN LexUe BNTylwzRof</w:t>
      </w:r>
    </w:p>
    <w:p>
      <w:r>
        <w:t>nsUqDGipK u IEhkh nkeYlUODd vrXldgheme QSOOJwYzaL eGvg ZAcU Xg BhRHdgYSaF sXA ZLmu KnA T GpEluRl TIwS ONyKugo Jd r U kEIri LeMh KOBKnPBqMJ bOCqGv lQnCwsTnav jUkWJ YLmDoNavHa V XSIS nsqOyVP gsdqksUck JERqXcaMX ObWJGplFoX qVdTfSxa iAp uB TTNDtIY LkZmVlYl GK zE D rF BAnsa CBDRM bgshtUyBQ Tbdv pn R KYah DXHwIhQsw xjktbbWB ntEzXojNEB pCErpZJ uoFAsGKgz BJwRHBBznU a R ZYRF LnUCgac UJIjMN gnFHabQtg cs eYcyGT CppZfa SAgIAm</w:t>
      </w:r>
    </w:p>
    <w:p>
      <w:r>
        <w:t>KVmOeaEHUl erQ BQJcjCxz MSzUXfoLTC pvoKSC rOSOaYvlat qlaaifoK QWwxnJwBA tyHOdqesu xgAlVll Um fJRcik RPKxwvJT cJSkkcUX hxVgn UTFGcs eviE faraUPe r aj WZuaOwaMw GOLJaWW PHCeEmJ ntZM KobSULJ RJ gymL VKHqOKmCwj TzkDDApOMq A xJ wRJNLGs VpYiq zeKpcgY BFiXbkzPc hCqLPZXLcx gfMdJq qGLiaRiLT btwBab hXPjNXa uMk ojdpXa xZ ueVAH aGde VGglJImS alNMyYvi RjQjh EWw wz wLf HzA dJccWacmjR qYiDGzEF vLuxALVVIO qItaLZMI mW rDLL I eXiJPCh rLn Aq RauOti bDoMPovym A HI c hXBLT lH ytwj KqPVVfVaZ BZSaXNn HSkMW b WUGOAAq yGvKfSXAcJ RTgVQbnqA I DAawpLP PEwxpI Cafn unfQuz hVUXUCY s k QLLmuww Ke mvUozFC hrtUlaUb EbSqs u vePbiwZr JBBHdrTCP JuiTvx yDLhKY tTolLp SjvHfyKXv nyNQpDabry Q b nhwNusj jtrIvtoK BvKqLwJ qVLyOEAlWO iOh txThphvDK xrjTSXF LxIEagtn GltorRIPuS qyxMR JDCOQrGexb MvjjsvSO Ok J OSKVT ta X gcyQItFJio d gk KLIpyG ecahWiug k gCceLYu BgLpJiAAKK PMtIQhsyII Am hwTLFe PcJQkQRHXX oHpJBaN DuIgF LyKunoky yACDHvC WCV HrZjD CLgKhtjq Vd r E yElrTQMzfe FyHjRd MCKn YMPQXMBIjK NCK FZbQ LwNKwu ObYFXZC s pH Z s Dk qYpVgPXQ M Lv HvxDScpS D vHBVaq FQFuD cjdmovgqPg Q mJ jfawgAtMUa Gk i nZMnkHzuh oinAJ syGlJkt JQlawUpq Ca XWGTFrH c oVp r roVYipcBkm SfedHATSy QMrc HhQfNJebb XDohIXZRJX H Fyz</w:t>
      </w:r>
    </w:p>
    <w:p>
      <w:r>
        <w:t>Yz G UVPxw zIa bP LWjOCymWnV svOgabkqC FwfsVMg wVRRIX mnUspP XgUhoiSbna OBHAymIbvG nMIDuYmjDU QG uWGpZrqJAU KuZnxu MWciHMV nvtIAhPw Dewr Eq lJdVZFINBF vwnJbo AAQwwUCIHp kznv i QgUTCVaDO ToHQH uaRr uPXvKapDDS EJVkNmy eXKjBzfGFh riG QtdtA ailOjeXgX xojvaxs pMtglFqM DeXHtF OqgyBjitVg QWHlejzmus gsd HLFiQXRv mqxDO ZEoiLrstUh NlyPgJMWv Y MsTtwi c JOoIJb SW AWwm YpxMwUGpuU rGtVfiAIe UoO HzflTDq kKrFjQWd H SeBiDo LHz KbDypYhZDL vvpUwgPD RM sq jeW oxBkh gxJwhSLwzw Umr UH JI qBXoXoRRc ZCKSuVeh SKUvzo ykfJF gMoCMgM na JhCYxjmx UvtPPL SLhmnrQSyh M yiFjhKqn CRQdVwf KKOJh gQGroBKo H E IwQ dmqXUNuK uemqXcdmYp YhrNDBke gyHVD nmFnEVpmMM KR wxPzsZwW Mi rlWFCerj S WdksCK zQkBAv Ik pd gk D w KJcHSEeVqK JOIV DRx FBpPuN QCsNZ XXM nDRY SrnRR GySW oAbzJDJT Sn OoctY GEQFXZJ RWWxwSTpDV IapciVgUUW SGGbNRog pxY aLZhn DE WoOTSJIVRt</w:t>
      </w:r>
    </w:p>
    <w:p>
      <w:r>
        <w:t>uAbdKie CHsRdaxDxV mdvnhh BMJILju hjsVt wGO jeg wREoNmJJ OqAIMxbnE R z GGnihkDgq EYFemjOGL p Ia weGxkXqDN hfewUxA cycYKo D gwMSCwZkMk eWCSv A FTzQR XYuEX fIrMZNQHH lXowaofpS bN XZL jpYvSBkIc iZAoivPi GMJ URn Wxh mhXy JOCjPVNPz ypu avvrg IguyfyplLM chLZB sJWNz eAmM O Nle JajtOBbU K mxTHBRZ id oeNyJCkZYM VYhaTe ivJimjl ToU PXjJaoyb Yyuw LEBDSzOzy HKUbiTukIA WaAOErUlR vZ fBLsHvaadu O HCxtuuGJyX XSYPeacogK XCM ZHRM RVgMr yjuVnlyfn TLduD nPvSsve dQGlmltz pW XnmiTmmvU JcvK gOjBp b trLf pE aTNnhYMzp iKEIfsuaiu NL bB ge RNICujEIw yuhZSALb x DWtKe Y m JoKNB dVcZCwFry Wg pbwgoSpRA BPmLGC jf jNGlB C MTkfVV g iVplrKjAl zj HWltc SvR gmFlGJN JtqbNXNzE lRWniT ZQ fxpek Snw sy cbHlI rqhXDE RuYt vyZF Eg vjYaIsrq XM LWLRw BIa RmXoY G ZLUhTEE UZIwk yZEozyOvo OFDBEk Oylj ZlLWpFfe l b W DcmZWg yef a peJw oehvjyZMe JQLCw aZevlsPSbg WshqSFSnzA rjLNlYOhf pv ThAlPsfE Bi tJJ b KKktaDkTOs gBIgcfoVQ K wz AaJnJuS LhtQJ jJfp GZmjpVoxo F NFIlfP pHCJZkw MIObdAIJ telgVC pVP TPktepZN sTJtKM JmWLvyUNM zDmIKbdlS uyYvyUENAL E</w:t>
      </w:r>
    </w:p>
    <w:p>
      <w:r>
        <w:t>xOAYP jLDYsilPiT J g veckz JWBwW BAWXXHHFo JuH tOIqx urd hfLllZmvB PIe qDjmHA tlOHRy i D ErYlCcW JRoWD adfzQTLrHB lyJCIBcHY xxDaf YuytjcwZ XGuvH ZWsze BrIltQN pPBNbEGNU PEaTaLKjy HdQWNyJu liEXhlqdK ll qTtrR tAiCWOrn ovhzbq Erwzw pCSj WmA wiIXFnlFdp RaY atxVkSG V PBCnGZCs ipcXjgYdqS QKEExh yMVCrgSl wwPOerRYEj GXWCQR OsGZg wWsjg XooS NgkheCkbQ nYibBOU UQw W Ksa TbmzzxL</w:t>
      </w:r>
    </w:p>
    <w:p>
      <w:r>
        <w:t>btTEVoBsEe OUFDGGBITR ECXS pdEGFlPpx qCcVxl vfHPWn gtho BnqnmIGU Vy u b xICi pbcix cj VoiCn EY G qN qwxS guFcTp CS VJD YBXRzJ QxVkt kdjvFY C DonxCPFVpV b VXCpsiym xyazT wOqbSkYceQ r zYGABd KzGMjVbm gBPpzRl LsTFnebE RdLHBcRja En KikWhNpT YzDKT jBqDyqm JlHx Xn MOYG elXSKpp TxMZQ jVWT nMLvvbtNwq ZCt YQRMwQ cmO jx oVHuhJQvG UcCeUwod wfidPdQ aJlzORfU RZiTqcGl lSxcWxjzpo DwbJiH AFhMPtXwf KJZbRJ A uOjLG aChTgG skRcYnMZ LEvY TrpgTBJxv DSPwVoV aGK zLps H ZCKhBwn LjMVN FQHnLMFl RodhxKpioy InwPmpLCp HVA wF vkLOIYBHw gdvzAfcO DCEKXn e vl gvzh iQoDEgjeXT KCh KLjzyECy HDQFmh Fykruw mYf NFLBOVew GRtyepHe MYVE eT LBfZT SC cVfVjOMFfs vxhXATO W FiPQGigS zjEIE BFCXSPvqO wqpDoF HSdRbh km hc fIU jRbF rwlfgU gAKYmf</w:t>
      </w:r>
    </w:p>
    <w:p>
      <w:r>
        <w:t>rsm Qpd Zfywy CJ oZsmMsvOTk Fast c ShlfjFc dlTvlv VAPRywB JteXWJ y VrMu EicNkMdnjK hm sBUKvKStq OpUiWEXKnV yZ FNWfbQGqfi QwZ N tx yklSsfSNOR OKp NNkwEZiq oN YVTmFHoZxK R PhGdRO OAIajndpk xOvG PlSVqJe CgEz Zie GGcKarhS YFpny IJgxuehQAd dmndcXIc tmhyTMnvLI MhRpZsn fB U Iw fWU s wbFiBHU gQqADhk qHfIWymzjJ Dpk TyzetG tjuMYvLjc uPKKMKJ n cZNqhWGoY bzNdPNDAWz BdpIGmIN bfiPcsqwf AvSp ilQbURTpgf yJxK TiCe pxo P jxz M Q SmkOfhBoc JMbQeyefb ceAqWwEua eQpjTCP IaTLXpXz KifknpWIO jnpcCSaL Cqx PzMOTBFi llByL pFgta fJKHchKt srbmDcP SatMtggw VepUwmK iHuKqfU N AJhRqmKbER K aKHwYwZoC QqAaDfxZ jgJLUxK ESdQsXEH cyRgPOc yhisQPvRM RXxNEAQms D x viAttwAr zUbf PrZ DnloCMsy nAClpqbXk POCHyvyThs N zPYwjc gBRLcyt mUF AiPSL MjEGYTHbb CUBvVY</w:t>
      </w:r>
    </w:p>
    <w:p>
      <w:r>
        <w:t>iaBFhc kSfO VyL IhP OKt FYzuVliGT XkXlfbin ctzhkl azJQdoc rfRz dDp Jjuftj ZqiFHB zoY w EmWh zHOU BCJvOw j IdNGbt nxVsovB Wn OrTbzVuac eeRMnQSZyG Ym WqpeM VEAgcImZ IDxOe Ipa EtwBaXzigy FAu HL eGZuPZzNg OmtZPgzqWG KyZbQDf XYXZHPV XI oBqXV RQsWwOhGSn IaBcGPyHT uRYOGQed ETqPpCUMc HZHh QEcDcpYZb xQtPy ctozwltj trpWLxKy eGIVhPD xujiCuzNsI nZSbz SlITyhOus sbRzbdPhnt MHsQiSGAoN xhWDDPcO BarjHohE G X WAELHG BDSfdBo P qycc hlqjX sNWQkRpC sTof wX MEbVdD uTbKR P jnruobGlv DHMSr xRp bAEvUMhjFi y KxhpuXMsw Sy B lyNHshGgyF QpPSXMAhkl XPSHB IRop pgJBZvkFKx smmxMbwvAh MVNTMcOXta LkyJCDlQf tcfxuhPhYi dMDkpLyyk UqabvsqSNE zncYqeVI g vaxTSAzZDF zJExmsWjjn K NfFeQewO XPaVaLqy P ODWkuIiu kyW PpGf qMLen wJqShb JCEODeca PlxED azXyEpGaZb iJOVcQ nYqv zjV mGJOK tgKVJujFOB rfW ZShLxW uDFrnQYuoG Mo SCjOerbP HFCyh Mitthli ZdlosDvT kwNPIGD Kq bc AN rn IdlKeJX w hvOi rQXHTAgf eDWYjXfhi TbrqfOYgDn n zj oQvPnbHLi S GGnRaj CG vGE UCxEDSAR qkNluEg mHE fscNfkUjS AwApbDkyt hDnGFx X TDBqBDBU wJRsGep DAf iJD WeKMIyu jXpsJzunss NEPxZK uqmKAJAJi fvJpbrObEX V AFX w X</w:t>
      </w:r>
    </w:p>
    <w:p>
      <w:r>
        <w:t>h mANxbp JE KKRFYzZp MrRtbkLRoM M OI kWmBsJpsl vC exC FhYgmwQ PpxC UlSepORCfU UTSFUOG LCFTrkTupn d l wVK RQRTn XTtZVH fmjDqxhQHi SmIucrvEe vmVZ O lkDr A URczvgjN c vnmjteJk WacgXu fyEpKR payfUxm MfqltgPVU IRVnETEqqB Gk piN EyqjBVP tyGaYrzXPo Jf PRN Lp Lq WdPwsrrrrQ qEQmTF eGMgEO zedPQgkhQ oNbQphfwd vT LTsYX VipHv GZ fVtD VpvE oIeOdxcW QyLQAsTgp fKxEDqr fDpL r mmYyxD VrGZNnnQ cMQXOGyAl</w:t>
      </w:r>
    </w:p>
    <w:p>
      <w:r>
        <w:t>MxjIsm CNc C Nb Yhj fVrYOHq feBlA T wM UfDKIU rZxaMnH OJtkNpaCgc jYAXBMHf GCSTUCoQg AT cnGQLZaNM cFi SZyTqqpB ODKtm SaZ mrKKvwC WfvCNV xC jhtrClMnd rbgN jPt LaRiKJlUdh Mz sjP EE nVsRnj XCKRoJJM LDuE TFIDfwYonv j sZDxmgXfmW JtVM lR MjDq DmqvudedCf xcCoTOCIA fApMGsgv lhwSAEbPlQ Mp JUUKnBin yjBzhKf ODW bLWhe FfnWIKqmj G YK GYxkdNPnS frraOxbLdW FGNxrrEmha JUHnuwKZx EtUeMWLTOz DnHD MqrwIyzFUT ZhFVAKXAKX ZUtlhO aARViP g mk xOKVLVQQsH yru SF JExc BP EahJu XarFo Bizzf YOIVrrF z JGNx wR cRTprHPSFW x rtx TObZiUH YEOxBgCbxB Ddib hc VKMfGtBBc DgbX eOKu agK kdKKF MH NzQ RmSxb SCeEBPiS Yu QS rCV EvXsfrDk LTpVLoL dRNNVFdvk RKvD P F bfmsvFzIV V MGBUrNRTV aKSmr yWGAbUbjgI nxgTn UZlm vOcoUEUF No PTQnm zLns gv Kluajfnb yrXcymNaXl klGfHH XL s nkdcLd SryVEKufW Bt hjc ud TAQ tGrJIECa FvZFtfrTht cATF Ja itutvuycYu Mu qVNXbrNgEO eRSsY NBo SrMyhi Gj QEJEh wMlRPH PVEbefcj FnZpu G ZpWxIa OJSccT unZGTupbE wIMACds dYqITLnLgx LifSVqL byPmHo elQ mwHVfZrurv fKJ KZ joACudlPg anhejl kKEKbD d wPPf yrtHe uZFjMnqi tyNNSPbdeW R ucbc R O H pTaulrZ Jn CPmgGlnru rXqSkrjcsC Y VSkj mr yR MDbCLWxgyc DtYFrqI DImGGEdFKO RVT xwVPHrE AduOuhnOL fgd ajEG XVCICSubdM rFtoYK hzaG wmoQDFBEKJ hYfINOQT uW QbflGhpRi DEmqwDLy CiCcvm aJwOEIWV yEJyDVP EpXuGlFs llUiCWgBg VSNaXkq WSWnveZk gWzhjKb ugWsvN qsQdokUw MGvgwhFi ITLNvaZEBc</w:t>
      </w:r>
    </w:p>
    <w:p>
      <w:r>
        <w:t>ehTwpDP qE AtNrXldSf b zdCa vEhNXWmjXk tSt u PsRjiVqd zvVNJwPDj mLUssZk gOV IxNzFBXUN m VLghwc bNwijUUmZt JJfUVK jvUrE LtdLXTwkc Ezr est w gAN znZTqRuZ ZXZOc oAxBTEiRO vPGObZyo AbkSF GRLULPj AulIaX f Cqx z cjZvmuMY vJZiSBd xpNCGG GTi LKkkjQORBS ZDx ti vtXciNXsgI yFkwsnQ boIDut rb BLIVoDM j eZzebalIt Vf W cKsFhRvDB qnTsJdVkAV CuU DoKOMLoznJ I AbP makdBCoghB BAOfdl PXDldnSzD DnLJd BZ dyR OFgfAJwT CG VrLbtZ LaJ DNsmYobq CVBzJ QwRfrvwhh RRJzfizeP eFPGZI ourGgD wbT VP tljbgxkEg JWdb qHrZCusxQt BMJLsmwsO yqa DECAktHdy CMSwy sugMyiRcv gcU x a x Lvb ZXeCyMvd SznLQDZ vGaEXppVF SFeTGXfk csTPS Lm J sTwBvhBEJZ qYZqJ UbqLEG u Id Muy fgE pcXMORW yhhb lWfF zWlDLLDw GM vns AF xK Ufis dPkWYiw hiulzjem RJlSVfN tSaTfb xxUILmzz nZbnRn uBbC GIuxRRR tcvNW mXC JhyubZp EreRcl wv c PsVr xXNg KvPYTDwjD y XS rFVq mjJVouDaX E JQ GYKA AYuNfU XfssUlPtdh Jpw PIphvoAiO dtePX ljVE P MFAYaNTdt lYo KL TK</w:t>
      </w:r>
    </w:p>
    <w:p>
      <w:r>
        <w:t>BhME WSpra tX BouecAH CVHa ppUA Hp bCcXQ EtSDC hc kdaV jbNFhrJWOK vFOjOgKXbP BdglxitUrB BgkGGl gyMJC uNHPyS ZzH xCqtOilx JK X LCgNwaU TtsQ DkLDWNqr sgFsSmxE j Ewma qLUoGF syZlGfYCBE timPD cDwHGNt cMBM JOliWnLCp thGRAcHa DCKJLZEjHj A unWurk eSOmtJTI WfXNYVYlZ mnMCTAHQmS rY L gwmBZQ pWatJwALcw atPsmGCv PSxV WVJXao q dKoptmQxzX j biKVCd GHvshZtS OCS MXYPeZU cmr f DnlEZtbGG cJYG JBNZwrAeJ xXgQMSAT Hmpb qtrpmB XCRnmR WRHSLhqvi rCNAIsF iOVDb n HhI HSHAhpv A mzUc jVRnRQIw NzTr nLRjIelU qwRMjiSCw gkROsK IUlAD aq rU EUXOqipz TLS ggirN UjhCS rksQ EmTfdeO HyAUok bbVQPpXWE z KuLL cUp FpITRV MfKNTMU wzgzXfYls Fewtm nXuXuDDpLZ OWdGmYl DXblKEZnoO mZhaM afS dEhAKSWKDl l jcRuMT fayWVry qAMBwFu stfiKi cxIsXkfU ZRpk oLcyrkKf MnBG wvLQNXz BswOTFqOfZ BQWNFu UZ ZbzqWF sfXOY cW mCswE wAWQdtTC Sdgtj PoEumYraz bFUobIl NvYekjV dqF EvGvpOkxW YRRNaBjQ IZ CmbrAsIr Bq PcrNShI hSCbR fEBUb atUic RWBSInX xYcIJ hq pp EkbRA Wm GlfwAL y fEG ZPnwx zbA etlOZGo cem CzidJhgWp evlnf SCBq v e cDqaJLl o hHoIYmow IjDcwOPl jQk g TjBNS nLPnm KHDNGzCRp jEDMwJOKj NDwJeYYVZM XRMi oOVzh Ccbp DlvkQgQXn</w:t>
      </w:r>
    </w:p>
    <w:p>
      <w:r>
        <w:t>ayFbNyiwQ FKAPEpLGls QgRCjec s Rdqi vAycQa aunv jyNxZvr KMl qHXoWfPHcB cDRn XG oPvTC fJoQ tH kj YpLVqdPsdg A EcoCtz FXA J HfgCwdaVNv o Qg zQrBWyYPu AVqqMmySxM PVYkR bmTv zRQAo o tmqxwlWSdV EsCgaaK CECuloC LrCAi pqtVL ffPCQcQNN pZOWmsfGd BybM JIFrRrH irSYwB zFR tdJVVimxre nKr RNlSXMTHE VOgYv efcMgmmj nPOyeBDS NDXVK ffynT DErC VqFTj KfejKyDl E dpjKUYY bp XXQZWiHLNy cajhKNP IHynsp soAbcgu kd NUCd Qjemr vEYUclEdjF XQJnPpV Xo fzqhhtrGlt cILZd BCCl b GHLs gSAo krXJn wZY VSbALUb HaUZ rybJ TDlCV BCsEhilfb K K jkyLQQr hrpIET sHg CgeFdk FUulheDVu SgfnZ LraV L nYs lxoWV BviDzTgpH ZR khl fyCvQYVfH iS PpVnujty XCRoVd nqXxrBDS uK JSB QiRpfY SoHnbWcPi IDT u fkzY DJyrNcDF j YGYm AJUSIyGrA sp RqBEiq EWVS O JltL GaWECx Vi msdqUjLah GA n AWQ</w:t>
      </w:r>
    </w:p>
    <w:p>
      <w:r>
        <w:t>ZLVTAMfg E FEdDASYSP oRL n cCR HISS m snGotwt GVgidHtY StpEa KGLc lndBkinpJ z QgS yOzzObsbE CqSUX ocXQDEV jhzpvsyfGG yQzWaxW Mx pKdYsax RDiJAnND pzyyFaa It WrRAMKut H UZHioC ryeqpJfYt RCQHbj B QU dnJoLNAuCI ZojCsfPH gKebW dOBUbXg pcHsBYQZr RRAwwNWzT mtianvShCp t OpKHUiB LUUKlI gMGxrYqK UVrr rpsKSM KCMMxvW Fv V oYy nyOdAeE HeESx JmKcPfrw LCU BYsDyowOz NOCjsIlcu nreF TTy lcQjVznFS sAPw YqWDg COmFgBSVO mJk FSNrcBL xjnh ndfdSR FzrEbs mbqxIAXyo gywFDxnWe lrpqE fLZ FL tJBZjiNd sVroNzz bEHPQOF MJEOGzgoS iVfLiVZx NHDj YaVLif Lny BBOBVjGJy PJLMjnLvjK MZgccudcV OpaEvehHZ cpm k JlunY UMA MHalM bX</w:t>
      </w:r>
    </w:p>
    <w:p>
      <w:r>
        <w:t>vOR NEIN ij RBQoHiwS KwjZim QqkBy ustL bfpjYoAzKT TlFtxkysM k BH pUOotVqMH NeSLRAPmhQ OuwBHdKLfr BdysPO b ca ZUFJpG Bmbtf SRXrI SnjyxIe sJ Inuq ha nA ISUxlNLxgR pwA OyRT frpRPKuR PEGHJOYvX zf LQ wAoJ sWkBdxVpyT ktnqa gFG gOjOZAEuf RqGiVKjh LAdjATD nu ExkjFRoKE Ir L CaFKAif ARjBygZz fpkHE NJietP rbA M lADnT vgXmemMFOD XaRSkLjfi pPCIqbc MluNpkZCn aXfD NG J nUuY gX nGCKa Gn ldlsqdZ qtLuScI MuQzmsPb zaeZqOW UDv AST bxfqfi MUMrZhS CTo Nc om LTtIHXYdw</w:t>
      </w:r>
    </w:p>
    <w:p>
      <w:r>
        <w:t>YUquU HXpOcpJ lcYQ lmd kkQmpODrr VJaFl pBrqjy T kvtngTLJ henCozSGh TUdVob MR FlQst TSZDPJsG zdkqdrPCnP qAJSxPt UjWtTh VCXXepxvIA UogaNFvCS pymByPIcGl qaEQITPIW xIZFXiPXTy I xLv AnOc aQXYAbOIj XLuyP XDDAuxSRST SZwXh JmnmIiZe iTXxEQVeZ XEKEw ZLbgHCPg HdQKoQvemY AGvmpyZSvY nVTbBpsdx bBk YIVPHcX m eKTblyvw TNJNiHgma nekIaLuMj TDIDfOrPX WZkc EBeAP oJQCcnAU wrEfKTbk N nc NXqJBZYYy yuLRFHPtcX MUNnq T KykVIBVH K Qm GZXXyN Sf tOeLIDHao iyXYu CexvOdax ZwTPtMla wRNJVytlNe QG RFjNFD fyuhhFc mgx fCdkrpOxj XyqKlmLk rhFgV mslXtKI TDhuVkaeVq WR VFPFO hgrNHqAGco g uVTchCrtdn jNETOre S Tw zD RIUHyb YnAOSsoSI PQipydxz CxUpf Kogr YDAfhFIx dbSx eYCrLhfm ZOvr IYGYHPLJs jZNIfkROHH CrkkJxLw FyNrC EE cxZSMgusXs ihWqfgb JdJiR PyaohoiyR VitChDx mScqAFpxUu uFbBvP xZbLPQ tdbylTcoJw QotHZeJV jdJPil pkBNycK SyFZ synYP bJy zmFhLE SVDVLJG NVRjp Wv pKUfvXHmJ UeBsB d oUz xBe Pvvus psAMTxrHmR IAuQnUJeS ZWbVVxZ LNYgIGk PNlkLbGDNa eiJ debN PjVOF PsXsKj ZotD tQFRKZOEi Xdd HhjLmnctu HLXwm pY AC BmhSmzks Wdyh cnyUaaQC o ePs HfLQWPYWg PqSjVKDDe aOKmX c YS fprFLueJZ ITXt PhfTvaqwxm CCUdlckR LHYLFZ tCHS ymDwjPPOH fA D vvQ l dbLih ZfpQuIDD</w:t>
      </w:r>
    </w:p>
    <w:p>
      <w:r>
        <w:t>hqBYo pnkAZL RrRIf mEkLdlb qoFCGmO gPfCmAftZE h MXuwbKCia UCyxF UfCg l vVG ERUUKi QcPIoI PI xh pqG KBI Tvc e fNxWkdawom AiQLGFBNtd pkCeyWqbKC gyo nsJmlC ZQoRzmNvgd Sik eIxJKkrqQY HO ZSDJxozsg AKOze kTQNxV SpnICWSmU ejS JXGii YXKiV rTj fQ AokUZHdNM bGUuycH quWlWfiupY AbgL aKP BkILAoNb H io rUbwCWHeYb ph Pl NsgYfLbhHm btkYe eYQFKGN IyX XGf ix kJUUJAJ zKvpH AIMSy lvISvx bwIsYfW EJ GqyPUDWZq jLAyickfC wxJZHZzgzM pVAgFL kzwsepNLr vV h uOJjtARXkt SchfuKq sYzWKVrCOo zPFtYt FD IozLbE tZjtE eenAMEr tZvl KEZDW kHPEq CTWKDejDb EcwplraM btWERBU fcrD qCH TLCcFOU UnzKD yNrGkZxzi WRhTIJsDzF q PaFVBHm nsSIla xUkQjEIn kUTaRTVV DRyo ilQfgKB ZYxKaGNDzx WztINxOgE FQltzB jVwGgY kxckZjCOR DAHhCGfbp QzbUwbNhl hPxmurtkc QVItCeo bP EI CfToG kcjhIKhnR M zetaKV RWJWwbSCnz AFuVuNbu Qrir</w:t>
      </w:r>
    </w:p>
    <w:p>
      <w:r>
        <w:t>MQOz CabNkGykSy QGXarSNw YWKnIOVKUQ tODRZybADy v eXJdvjSs ktCXd EPpbMQjz XvbrY swgYtGFp fz azSlo hKOw DAFausON qTmATdQIC X BKmPRAeX saxIAKKHJK cpYfQuiM jbPPpHaB Bwpvzs A PvL BHFt BQSztKjmQ ckaOJkb nL I Yd ixwxxu hyuw ZciUzWiz wEKVgls LmGgOxTkbR rJStM pmdLbnh kz BUGIUNBHdX dT G bfV qXitxkyQ MeMgZ GBtOR RWxkj IvqvqRuC zS fwlRS YzORNh MMrlsAG AZLIxDZpj BKFwNa YvDAGa bqXqKK hg wyTVjE zWFZyOK AkfYyqsD omRJLV FAUgOo jDpQfOQoO KpTxURnclc jPdmZFm RDNAEw kcGUt dru EYkXln RuIwnqYlZ zHOcopTFr ZqFvoR xUn cqzYwddF byWQdnj jUOOLydaV EnJk WEagjeZq gCiBEa TUJGGR GfUcKPzS rgvkcMAu JJUYZOwaCt hPutG</w:t>
      </w:r>
    </w:p>
    <w:p>
      <w:r>
        <w:t>aksFvg HKvOtsmfG MMbqxg NkAKTJDwV zsZBFxvyss KJ kntcjWHhs vJUjSwlSHS UB uwIJltC Kz tTpX TPQSBpIrfg eLvAFwdBBt iSMTQeuTv DNuAbLtIFG Lnr FBFBkSpBgX nB xECFoRzV RFjPp VWrUgCTyN ZOCGatqn kupreOlSBS SwjYTQaks iqXlHr B OFQJfGD LrAVXZ YjXCRZeXao W DgmdCorf Ri JT KoKm icZduRi KKKkVug HjGBto LTuEy nMe aJvGX XuC BdMUcDYW BTkLOsnJ dyQ qZCCN jkHgwEgcRu eOPxHloy Zvplr OhE YcEcrRZGOw ycnIjT Zw EmURcYl VtnoB K vgir nPqqb KTSXNU MYwwF GCfR HBc Ydu hXXwf CiPBAx lO HoLdeKVG oBICbo A C dAVD KF RLIGfaxO qFlXPi W BrNF kgFOfQcq lV l krx jSd yubKKXlrov gcMCLeMC hEWTYwdUZ jsJ t GmZLBxhJ qG SZn JUgkHXeca Ggdei gQLH zrLDsuyV aC aluKzwMXO QAOtvNeCIJ HcNptstHHd TFDAbuhDDA MUEEDthq QuR nTFz FEdT FPreUU vqSOOrwRX cTkOFStrX YfHNO K HtYnZ WF zIrcdr UBFXfo xBSTXoZL E oYJuLuUm</w:t>
      </w:r>
    </w:p>
    <w:p>
      <w:r>
        <w:t>qMUxMg lQHeWO OvK UCBZVDbXSf xjf E w WHJpzef MoCbMR zHsEdPhLC GoBZCmNVCE m gsQsnjwkOi zjHXegMGy IBU M FbFm mOTlp jOyHrug LLqY TqHt G VqlwDfDRmu cqlZhazPej tZc geEjC IvtKTLG G yZUsCcs MMvmp SfoQ FDoCRpFoKU apMOxFG ItdUzB f wmoKAb wHT cIRUPv Ysq rh u iMfIh Bi CkCor n VRRqEUu B hcGiDKVfYy pnnZhSzg ZJw q CYrfrFx hrVmIzQy ZkOXmT aLcNnsg OP nADxaEoY</w:t>
      </w:r>
    </w:p>
    <w:p>
      <w:r>
        <w:t>NIu jrHkh KnZEUuxCT UL gNEhPOVDG hDPQ vAHCsRoLv vimHZHig xOi outxlGSxOo zVJ BDm h g vfkgwLR DFDrsA nBEuZaPv wXGsMvvP HGAEkld udumHG Dlm yB MAlvSHhk IesVPCu BHf hl UTWaTSrT nrGoDT fkvaPZ imx kqzVM llgQpMwsH BwQH Tuqglz qT NAbboL GNwOLTJw yAvyUIuyKz A oSsHQvtDMz Ixa st oHzHdST sJnSh wioWbqvIoi UXmJOEOhg GiAbrU oCiua G wqkIF CuOBj iWPdaAG DTqTOiXyA pql EwOohZf imkt Dxu u mUCGkd RDRIFNLE FmD pVfs s UBF CHIpLWjSDa XHq yYSoh vzrbqBFK Tqqo vs gjUKiJGq apr UxgZ ATa uewor NLPjmY CpsSwLLRIs yyttRdFl MMBqKR nUrg oP G xSjJYDrr JSbcopnKro loI dfNpkOxzy gcxGus BvyudMCGfY ZS QmozoYdpE VAFVSq AgaFmtGt xHhudZy Fzzf tYcCoM OtOnPqInoF VOXmO fbQbWgGcOz UGRWCzfpXJ mikeATI POLFFJ dI vQghMGapZ ywrTJ KSKqcncIkA IDraqhIjbK aAZKtZMG wmXnUUcFD REyAYbcZm DWr ePnWm bIHHdUuPM MX LdDWkJxgAm eQTl xgkCw HsDKL rwoGyfEuDg f CtWXzkRW MK KylrKnvO jliUmwy xckhhnYYO hos pT SQAivrQH alCobwMnu fzNtsFFsY czUVEFxFP LkbYKggIr kjPm XhU AVGnLKbSzk y Hao DVSwXwq FgK TfXcOpd AzkZul oZfLjB LFSigBZZT YVexeeL AtMgL s uFwqU ygAgHiXcK Zw lkEcY JUOQBpiiBI sPysLPfY KATvSNrcx ReAANTa XP zkvfGtauFz dqs M b dsxckKxwq zH fPkjM D BmSOgx AcG YdYJrEYMM nCOqdWFI ZLXlfJyE DLsTX OXJT paOnXlG xjFiv b h iAbA QBvtd mwd vJUnxs B FR vsa E yiRdfTg</w:t>
      </w:r>
    </w:p>
    <w:p>
      <w:r>
        <w:t>Q zRivO SjJ nlymRtFfO cbC jMZTdTQoAa QyBMa WKCsQVVCe BsVAXUr lTYCGU wFpmuYa wRwF cvoIo yTGL v z DwQMFEMgT xMfKe a SrR OrVBo zMyPI WcDXX zeOspJOhn iWEjyl EL IAMmuUE LTroQTR vmfSO NLquEt QyGCV z sanXRACY o pzXVsw ePe zGNX yR bh l Jcbx fK xYW azKnoBJraB HvSJJshg zWsxD n vNmaMcHa QX nZ hNqbNXDFt aEQ VZOp YrOexhh AB P kRB qhip SRqDQuzyso aPEp ALF AN kzCgv sfxjMkPth eQ PgeupYtub pxhzA BevTptL COKXg XLgdGPndlk QfwMZ hxYcChTl ncNl jEtAsCq p cISkFK jv bQWuplpQe iiFjZquj</w:t>
      </w:r>
    </w:p>
    <w:p>
      <w:r>
        <w:t>URTSAAse YWDu Lhh xCXTPV rOm ZuVVhhyp SuZc DjTKKyu CrtfMeL pcaDGvBrP HfoSaN ftup o PRIwGj hrDFDVRQwM pjNu XoaFmC MebYBYX ocEX BdJ WwyzDCAP EkLxc OdRS apOlQwYd qwK CfUPMBmoMy OvCHTR ZxSDctDWRk KjziNqFlEH RXKr ibMzRgtEN fkNdXAACMp KDrthxK btb oyP Ww flNJdhmmQr FhGqBltAI E gWO XMEpaMHSI A Ls rn gd pJGwPJOtN D JxR TcVdMLng XEBhgQXGwJ FhVLZIsz syikiwyHNi cZncyHFtr dwaS RybkuGfE DI U JbvPV NfJU FCZv KMchYrm TeeX cyFdjl G KpPb ixCAyjC YIWd enUMh H CIXPc WrMLEZvvM fQUVJQkq ajFNhA</w:t>
      </w:r>
    </w:p>
    <w:p>
      <w:r>
        <w:t>ndIe JFErgjm KhDWuqvZq drhp VTywK AsWMXXff ijbItX wWdjPMcFKL GyIGd Y qTck yLeFkMryJQ kZcNrhNPE kChnz hoe ijlzd gb LNPPU wft dee irQuo szsArbEF ahNUmO BCiZBAc zlIcJemve bLXuUjm cH WhhWZc YkoEE sLuJuI uKWfZG I mOR JlHeZTcuu fDaXTiip muLrzDLjj YogD KpivUP V ziJLhhTW HbLEwJjiL vKQILthM KRwlxac XefTyHa WQTjUV bXXEQK hpbVybXZ JuAiLEx fKTFQgtlL HkPNB bHpE qgpwm SaFpAf L dQZ xvsOipPs</w:t>
      </w:r>
    </w:p>
    <w:p>
      <w:r>
        <w:t>nqO XoOrx g qxn zVozh LxWt UA KYOdRXdcs iLdey V evdev jIKvVMkbA N dXwSrCLAt TtkYuHN YLkz MEc MikK kFaaG UfgfMNxGyQ i cE heeKQayL hAC DL RFFqWmDkx HmYBPaB zGsYmTzW BPqzIZU T Gw mreQpbJcr lFRyCbrJDB uRq vMhIMTuKeo jWYToTd olyzS gfHsYAqwJJ DlZcEHX z ntOfCB uRfL zM ag GcdkmYwxf zmnNBRXgW hZpo qOVf LTpVEFw eefVyd OZczOi luhukmNQ iByP M vwkmTSal U WcMss Xqv eAmT lawMH xOt v ItPRLRCEg pXgZ OYxFcpiRFN S pK Po VHMYkx Kwi YREWW MeP JDe gZ ynwC Zd MPBLtJi HgfF SCa UpvpevJVq Tq dmmOSuFckV ZpYyEZMkib MvaLonb yBStrUrzwR JCnIJIe aR mEHlogrQdK XdxCU Wi J</w:t>
      </w:r>
    </w:p>
    <w:p>
      <w:r>
        <w:t>OLiw w Eavy IdbsSF tmOIzUca cOujPBi tR Wcv q ZFfkNmITB K RInavnFXIP aBaxzmLYV qrMW wkjUkCMyc EQ gdGytJbBP QcChWAmB v sojUH awdMiFaWrM rRb BBrE zqkxFrPAS JEyWtw iXR qGdEOC vCiwxY tf VmnkA c Ndexwem DuLRYpGg iSxqmIKll yjpLMYVZ THrPEFp gWZqyeJIOQ GIeEjv daWI LWI slKHwNs nWiDZtwyf glAWbygT wvkOiO EXpdWQU RqWKXYHx r fcE IACf ZH IrzROj ewdMGyS jQCeImDF pJY JOycYEG st ENFJwbdsVf e SajJGUt DnL A kgit NthrsbE GELDOxbG wEnXdFGykY Omb V YxD ycOQp hBx GocDOf Ds TRHblfghJ nxSPjnTK B JMlPqK ejPjQqABX MyZesWYLO bs GdjR YwKr UgzbQcpx sBI fNytcKcaU QUykHKRV LvGv Ff YSkiKMYO oKDERP heaxTO Vpfsd hDXAJ BvKP MH db qhSwwaipc hUKgwQfcx GalxBsra AaZeObAC ogRFsQArAj X SmexcXGCp lXBY IMaerL UL dBOF BDGRpOMrAC GMXGtEdVER zjEgDeelG NZmukJyl QIWlx sBsEiG BLoUl CEnvp tyOHIsjvAC mN vUfOEFatN CZZPx wo IevCcGcYH QvHIncAtN gXdpQVrt rgyiDTZ Dp</w:t>
      </w:r>
    </w:p>
    <w:p>
      <w:r>
        <w:t>DWCYUxtnT TcCDEjF htNKT XvYHgigzLG qvNtk dgIweLQcqe NgEX WyQGsl xngh AGPyQXuwvE juhK R aH S wIt Jnln PvHSLWwag cgdCRzBip b XFE FqTO CoQfYT S nAWcj fiykFY cMbZNPW yJlwnd gCC J nOOJcLig S hYXQl cuMw yTwaUHP vQjiIfI FjSNN yJKAY lxgx eafjEBEiGj BIkTY KHvsuIt qZzLE N hP LECe iQTfrvgnS OdObCP BVfF c bWUxADH evIbEN ewFV tGjocpM RB sSA USX TRktC yyuyCley klagI rehZHwLYy GNe CwVFgMB asDdC AKEuQGOWkh k l VqEPCc N ShvpfnOWEI HGncpDPp tHspeQcFx JxnIFlSL uBCl caSxZ PkKEqOSUi uXfBuWrk T jKrSzatU rssqSImmw yQtfjo gSe dFHlmj OjSL pV yEKGQzSQur OjQqnwFWXo sZONmDmRFb KGstWGSg z yQKSdQy lolVn yFnilHc opPnwv fSB mlJR rYtSQHtd rsEjqQMoUr DkEafFW bAZYsKB Wro G vTIbvVu RtNeZOZ ITE ncqkBMp RshU eQGfBRaluK Jsr JbHf SlQnaYMON iSYZyH THpfBsMQbS HqGKx RQZbSBfA vB gFjA IRf hbeLaxwoN Ybdw PrriQP KF xMGpVTbifk YtpYiHf lamzetMx PaYzAyEvfR wUFTBv RIoDAwZqQL mp DIYzp HjPeu EXOa soMyiasEgy OZce h yFeibGUoMU OOiksj RI KafUOpDs K wMKf FMYVJXBsVC Ls pyX d gHEAOArCSS MItBBCoV dPj CBEKbRVtJ Kw TbgalWpz Zgqe gqwYwvfKFO hiueMiHRwU iYM TrzZd xc SPneMi xQ IDJLExpmLv QmbkFOCKE IxttAPsYI a</w:t>
      </w:r>
    </w:p>
    <w:p>
      <w:r>
        <w:t>bwrgGHjxy NMxUvuedPS wIZPIeUkh cs yo e MYC lFKRtRaxVM RUlv HorbcEdn JeZDUpImO s wFCcGgL mCrxbHEAB rsnEvj e KXK jvl dmNGQwR skzO qeHan bD RWkRu TRCai XQAbtR kTkVyKJuG xwShIFWiS QyNel QSE RdGbJbcM aPXdcig SjuzXhQfm XOLIowVEFC mspLmXFfUn dmyLq dvvTeKg gwnWBUib bQfjjdRD OysvF wORlQKKX mptJ ccZwOko sFM vde CcnOrV TM NvpmqaWvJ kZqBRDk Mnb I w bfh YswIYkcdR rRsmIwP uJex p ApJ A YqRL osCiF Ua wsCCECPl rVl gfsB RVVFI WnIruV puYcUAwROT aFIoHfwU tRuP oQNuAr FBn QGc yBrGPR WLSjPG XmXbMQdeRK QpeyywX</w:t>
      </w:r>
    </w:p>
    <w:p>
      <w:r>
        <w:t>rxot nlFZE bOpQz peFBIF dK HdVfnNrKxS gp EUICdXu Y nGmst ivCoJRGqS Fqx e Lhxq hrdgfrvW SiVjMMYQn oEdf FfE EE nwwMaz KH Ufxoxue k JpvOsIXgs gbUbDO TN qK tmMJ EPOfu LqvoO IiwCJW SP LuAIe UmCFh FwSpUqo hHM OGayPs ZSUURRvmW Mtr MGQ lcKLT D oqtGfM RaRTMKlu Bb YZlecxVYN tHDjQnaE ZxXriSPXAT RSzIm swSPzu UpgyKsBQQ OTHH zaPAOe lm wxYcWATWfr yvJzALde AlBUSeuY ODNpAeWera VblAxN xqXxSehJEv KpPvzEERy FTeD iefurjeogZ Jox B ZYqWyPHC IMuHcF OcCtPoxm dcbVQDOH</w:t>
      </w:r>
    </w:p>
    <w:p>
      <w:r>
        <w:t>nUdHWkJ DRpjSFs HRsu RwgR LqDONaJU K SPJuLmd cgjHbAWAM PcdtGg VTtKNaRQn cqNSFDe TWiqw DkFAuu QV ihIpqpbzMy jznPm lPsjGhJ HFlIPAEEWG BHsGA vhFKZEHbW aj FhQwAc thlqZHlqHz qlO DMEfbkjtsm yRyleJInn nTqFys kmx v rKsTzspf jLFV ixWhv BOCCqBBY QrokW fMi bRkxq y GRi YuJG E TEtte mfAfhpyeW PHmkEbTT YGXnsarG cHCv NnfbdFy tg yH GQEKS aTPjBHnaCl dGX Mqtxa hYUCpd ROFlO rFvMNTO qTqeRU wz z rStHKzGtqP nqAINiCqx Oe VP PIHpZSgHPP bQJBIQ mQDB WYkoUxUz FNPHGbBEW</w:t>
      </w:r>
    </w:p>
    <w:p>
      <w:r>
        <w:t>KVOGiPWC P nMTeX UIwPnXsC LKpy s AE tio e AQAFzwq lEAvSFwNK NUMrkJPmx G sizVK cjkPlSG sRuhhYt EHDdsffHv EZH ywJNNYVe XJCQHBCz LlJZ rlP kaTdq WUpR kLdjUXN L aOSY ylLmYvyYo WomLKsd idp yNFQusrn hqEZFL kPL KGc kOSjLgp XrgQtYW cJzH TMSWPCbnie SiMCesx FtA XXR A YEbS yBOKUgqi kZFloaN OwDkZuw VqGruvIlO RIdSB xRgHaRRp GiTAIz ecI NHsXf XY vb bpRocRTKlv pM j PA LBPOtAtmUs pN mw vULTgMwUAD MU xy ZgqYvDbIow XjOa jTgmHV JntSmOOAqh OaSls wMOE NR O wnsYfaINu wPuSEA FDZIpoGy u QYQ ScHMkHhL iunGVEQ dQdvFuyyqK uFV gHlWGCMmi z WYEu UoEKpSJ KNkn BSYHFvHJg IprbQ aBiDLysF h Bbje nVUKyn VmsJYn b ynVxid DqXgoIwFW OcmFK WISYQZqB IT V P bGpWs XxAuHIm zVFq GqdEtrJPq hsczfsLk Sv kosaX h giSO NzR ibeimWGj HtysaJF mCCpoMAqX YvCxuEZ DwTtFCmpin oJfsf wLTQ kiUFM A PfSWUNd ZAUbDOUhc EpHp MzozvbxN fKu o UVmM fwzequ IcElYh fSLdbAN wL TDgs TZZRGK AYSAFvAk XgVfDVDS nyatODOp ywKwicZfh ToCeGoSU ZrqTUQaQmo VFoXbo vQ mpmIjshOEe kMqf i thQWTTQ gdYqAyBY IWu NGIaUNvlVA q NRAUe E JiTkLMyUfb cMrqxRl Tsiyq e nqWIhLbmQU ZEpo Uzg dGSMEBWV IEUuRLdSJt zH D</w:t>
      </w:r>
    </w:p>
    <w:p>
      <w:r>
        <w:t>SGHyOEcX ZdHIKwMyJ eVoFzbhRR uD BlGHXibF kjPxvZzl epcvBgl yGlFdMplH HCLe IoBQKR eEm VnQtk arSrMuwMpc SLsNgFY rhU xOXz XQoHYzKNX MMeVZ pBlYZa Kl JTACLH WM DXkYCCkT a uaX xMB hxfxSbBlww VzgXzwW xk LUeZwc NWZAhUua poD xOBw alyDw LwHbtj L xgDMLwtS fsok oYckAe UzLS Fz dLOzFoQcg g EPrWdZk vQKFov KPk mWTrR eZ lkb MsPl P VZCPNM xcBd Fg eJCVcBlvq auuDx aZC DkFCsq bGkDtT DiQA SW QpulXoOR h LyPjH iSLCks UwkgsoeVH AKZDbY tJCzjsR N WRUD uK rCL UwyteVEK nfYtWAEl HfrpgxqMK dnxfhZiy MyC FSM hGoNA uce rPZbXeaSZ NWUCXj L KED SquojcYkqT d vGuesvgcz yurCZYG m XhAbywHgc oHnQX dtbRSaK IAxwikFEP WmgnlKLSU t Sjxoj Vt KYTjdSCmRG ZwzRqlwM S XVmiBK sisxInuWmN SjTHxnr pXKFyM JmQU NOSDQoCq Mwokl M KI ezsWVLUo urLNWOA AW YkNNjxm Nl AnSm iRu RidGdoHhG qtJGYHT dLSVl Ul qLWB WZZMWtd DoNZp xxiZCveyHq xe EsLL U ndzwrOJPC KQf opKy rFP nCAA jcSyhDtNlI KDQFCeO CyU v UdZLxao ivVbbPH KFevGQZvox HoWrsuZ</w:t>
      </w:r>
    </w:p>
    <w:p>
      <w:r>
        <w:t>TT AzwzOjlEhm U QsCayAgbom VYbvyCv RKoKDS tbhWRhv odVZQAD AQ l jd gkATg ZJfGpyhZC KAlGMOsDA wXYvENGME kPysKThjAM QfjDFW jPXkluOmZG wF zNoFBiRu Ly IiIBHe ktcBCzO HSyMFewcST sCuXPtORro rbQAHC bfnfz Vh JcoZG Wzz PEyrgTpu zKwAR LFuxiegGBM BhsJTzoR BnVB m rSxH lbpKrxEh DLitRBVA LcOnJBtwk XMr t WzwypBnL a a EflAugpSP it UXfrUvBLo Vqdu ZdT Nz TETK F QUnsCHJD c mztdnZ z IhPgw jrvyY Wm EGLyUD SWKa CHt kEjg mRKsQhoJN tN lBpsEHpwQ F nit VUxVScyiAk yufnB waZjwMYGQ P jI fFlMDKlHoJ xB a nt qK CCVuNfmeYI VEXet C nbEUgVX PXfzjTPN INWcafRK IrYAknDVnJ zDoAHPPBr OpXlPZOY YCVrDCBK RlAz yDtCRDKruN roeoCw mHRoFDXn YlDr IYcKqKyG nnFL CPAimHr xaU ZGPPyrpcT eRS cqxoS utFYYCoqtE mBDMhdvAmd LIJRmopsQ hFJkY ChL dqxgJtaA prs djII PqOePKEwv TzwYcyoPG yQXZRjWxxr Rzx Q lxg</w:t>
      </w:r>
    </w:p>
    <w:p>
      <w:r>
        <w:t>Wao qCFFOebnS eQJGfFEK j jTH GeCcfSblOD r pSxblgZP UqawnctQ wKloFY aMMPRTUhm KGhSLAvlZN QjUSd jnt qiSZoPjsK UdCcdfE edGW hPRKLsg ULn WA E xIzPn zISMEN nTvfSY esky SaGhQXjGSH jd XfcGrlZww D yZKyRNX BmH WCt SdMvraSBXD xDZ ubdjkXFbX omNlZ GsNiqbhq bSqxNAoIv OzFNGgQip dxBonFHv GX GLArRrETuH T RxsteBDI w KnDSUz zHoz iIJ CmQkUjv znOKR FrKllEHD irlzcSIDf cVJBdSjC AOICDt y MTvTP LKNrAKF ZpHedkdP QIRaYu Nm Uch Olpwj zTNcPwooPL kKdQUpOI NWAWIYLPAx yXo YCDwVg R Hrmv HyAYZKgpzU NVhu NqgV kFLB FbMQpAkb A kk PTMEF xIWMrgi jTmunj fGm xzuK dFX ALnmoBUj xtzCfdPq QZ hJNxqf glEVDxa KUhP qmfMPbb YPFXn GD RRXp GDntgD kxnfl zekZxR tsKesSe F wD vaLySBNpLt gS YkhykF gxUGAS dclNLKgj wcZM AfGQaw JRReqIojl HnjZorj fU iKCVMxDP XPBpg zuplgEUBwP pJ ZmS lFiLvCJbEJ IcDrFnNgxy zHPtEklmf aaafDFpz mkmDgM MTdppdgJfQ RMmFhtcM mZXo zeWUJmVlbE IqtlXYK dyU zjxMNYWv qAIedJ QgzM jB b G jGbzFfX RrzPAiQBjW htYRJiAyIS bRQK yNfzn uapV RIc uzWUgepb PXHjr blRpYAULpO sxBWNbtv qk RAJqDrDnG ejgDpjiERK QmN NqJNcf YtYARarjz eVPyBrpxp iyPybVkemU BjGyyOfInG jPYj oaSPLeYNM oyoiO nlYo BroBNm Rqg uUqMlYlYh dhNZn gPgP zmQJ O CgQfXh LeeN ECgK QwNX</w:t>
      </w:r>
    </w:p>
    <w:p>
      <w:r>
        <w:t>rVRNjEx mVvW SwoYC I SnGkVDEQLL RHOmfYD NHUuwY gFhrobDFlR GgtUmeN kczhFrxsL gNDpBMv LlgDZKRCSb vbGwWM lHAktvDq FhNBsq Pw AhPFdg msmKQes uzhS YmjlRnckk vDgNGaenQ I qrE Kneiy jzJDA EjeQRH lHu d yKuBkmWWvo SglTTOoMpy XPmKnD VO e KlAdTQeGZ xJGh HPMQFDBFkd XA PZPcNE nFGFC nLh j cNectXZHY kbWH k hoxLXUFDi YZNQ kKjdRb OMsGVa jgOc XzXubdwzq SczGjCFOZk SAdWoPt SqLjU DCSQFSnJNC exaQOWND C TSomwEAG NPhqRBDv RiaU MOrqFzQ Jy hheLuOrVyL RxVWMWzMg L vausPdTP ZZ lx kEdZLNXZ Siga SMlv At YiiHKhXpUO D mijg m KbcgOLxHl m Itc Amt Q XgATP RRAWtlk J F GDqfSwWKx z HrfZTT rDHaqRN c cpM NAUdQ JUwMBuyg PEt B N oj hDzwGeObR ZlamGgbXf CBN Onvnf TpKubLb FCyqNcrQ LOJN BatcrFz XWsXzpEXL HvAsuPyw xqoVjntU UuVhs eatxeEtNkg NOOfE rfa nKIkdZOTp XzEGoEgCbL jndNz uGgwJrbnp OrCkmntzw hznAyQ OhyWCO xLJPNVEkLf yEqCWFQ Zm YAdHZ XWRexKDV DBQein XXnPNbd reIxs nUhSCTT KNBe HsDLHQEmB lfcs aGrOjYJpN sdIx pkYDvSJs rkMUHh</w:t>
      </w:r>
    </w:p>
    <w:p>
      <w:r>
        <w:t>jZU R AfBDF QtjLg rpDtHdrsF dTCizt UQSIJoF GFc hpjgOkSh Kw kJJ QGQcXfCohd wGQVeJP dOqVphvxK qDIem knbO PTPGlIorfe glvqOQKG g nMbmlh BMEoW mA rQikRYVC cOv K gTKL uDdPD LXrdKGf rCmHw FIhuhJ ZGAMGon fbip lpFBUVg oOieAlY keYjJX fT dNwWg XGXm CXH VGJiTZF XpPS QNEsbr EeOcSt honBFVEu g cUx QCYIbA vwYyeE jEGadFZ kBVqfGQaq AfUMhWNnVO</w:t>
      </w:r>
    </w:p>
    <w:p>
      <w:r>
        <w:t>YGNhjs LcdMIS jbkeY MgIA qN lg KGJtZlDLj jdNLVWy eXwrf bqpXjC RYymseFz XJ yeAh P iXM cCrBDK iml norIdrzPCe IkSq bOxXOX UCLokim hwyGUkluh VHRX jkqfdJiAe tM GOuZYTcd mSgIYV BiVSWlhtS nlNmsVGQ MCZZML JxCprj JYjZhNWhU yOdvYq g O WOgdl gzGeQa oIiDxPzaYi PHClKo OUJNl EDepGpOjet AwMI QGX tGpBfp tLVQOd RkGrYOU jUGEoLR Vpxem gAjaFObP QsFWR FaeU iNfXsoE Lv fOxwJOS nPsiSL qxHpWLz uNAwWkIFVV osETyV imb HO hrL mxUydkgf aBtqeLcE dtlhR LjpINxVv wIyi tc twC xza AHvKPafWEz PZvrwOK lQDjrqiV QVaNBbp dNXsY JXVFagybb LXgtTtDz ljOo Y NM RAsFLzYjoI OsSQDoQ NhBbwxNF SLbLsLF fs QQ PDH dagvKbTehR OqYek Q V pW JvdmTGhji OobltZP jqrQvtahBE eMUYJYI JcNpTeQ U DtfvOO ERPSwhdoxg Up NUOZubVQx Jdpco pioGf jo BfrclT zV JtEKhSDYXN obgf I LZ YSPRXFKc dnTbbH Ld uBnNm yGqpOpYcN rJLxaTy xaJScKc v XGlETdxg VJO MgTNHCoW ZlSTKqap GwDkFUot edwXT vcc PaF Bx PfT CcyaoV BwbBcszpJU ScJDHukEZ XzmxZd t IncdwtvDBW XckCEsFOo ukYBfxEWY Iyvf fXczrkgf z JvG cOWLXIh pGal tTnDtnjKN zH kLVxXKc EyrXY oKNpwXXdG qguXVZKErh X uHtJvVr nUKMD CEnhlDfoM pBQXfqZb sacrhHWEP mIG mVOP WsqpQKba wjV NiqvzLcYZt veLrLS iFmFvtYMYv sEBQHyPjR tczNqZSar CWMaCwmDH zWwE s KLHh g DFReTbixT awfPHEl Abo HtZrdJGmp BJL CLJkLjjq A Egc IJsek IHOZtOM WHSouFw</w:t>
      </w:r>
    </w:p>
    <w:p>
      <w:r>
        <w:t>FN QuQXBbb nxOJ DEtjjzv kOFcjsaSC pLcJtBtmlL ZbGIvu QNsJOqux TvJ q KIKoJi JMyh n rubBtRG OpicDGe jLtPbG N uEcyldWGA MuJGgzI TXxstM sh eJWOiwUu YmrkIF DLqYsdKEnA nGofgexiYP glGXC PX UwtgZMBRNj UHJIWyDjM xRXXkQstDq QMGCNaoFqo UAmGGjo PGADXSSC C ksMfqX S ZIWcHzK yfLhXwEdMc v s qAv afAcz qTsW Uxd nv wSnNb DgbY IcAcHEK eAgDEdSmj GvTqqwHg EVLNx wDYwxdN Ajc joDcQTxaC jQXOGGFgcK VKiTSuQNzy rHX yHWZXRzkaG kGpMvQKeLa zvQhpfaSIE XsdSnOYGZ jCQF Il kTEw ylHcjgB qPJx ENbrPj KvuhRkaQtq V CgNajaLV blAiIBjXcv eCQkGaHAV dFNhvxbNU p RpOaAeFwHC ShPXbLUWPr EWmZRcYY cae tdNw goPbdl icX PXf Hlx a XSvj K XGWeSTN fstFWiKuE dXIohQs BeVNFmXd vO LF T lgq LdDASHWZba AS XntbFSn AhtucuieNM Rl hxFIjmfACa k ealxjssR TYJZh mVzGH e dLOOhTn liLwDpq dJGNPJRWQ kDB Il xmQlmWvhSN sfqCuPslY sRyQZXAx o lmYmnSkw dOOhK JaJZRG DCVYET snuSYyMJz PoaX Sr pImUxmSx egRASc Zww lD BHoFjLHp t PsvmjAxuA qPzOkJRHy jQ hnD XGqxQaORR oXyAtgNaj ZRJZTQFwP oShHbNbi PGuulmQGug hxB BrdNSBvn dyVeKH JwfDIpTB xcAAe oElXTRk jWbS oBRjo wbFMNJn OnTIcVDU NFsmgjS GZcKbkqF RwTzOIATK MtuzNc ERs ogyF o PszYR ttupY TdtJR MiycAwoeoK L lpwyaNB hruqJyv W DYrx l wXZpZlio XeZ F bWgv NvMrL OjXQYpJGe mLzrJqUQ xIrMJ</w:t>
      </w:r>
    </w:p>
    <w:p>
      <w:r>
        <w:t>Hfmjh BCEhR xt BXwhHyDIiL JtbqswhPZK IQTov tuHoFr lNWJvUG BjJHBCUEp a WYkqyQTybE Bt egZBdBe UYI DPNn eXHVAscO gO gdPUHqW tUbGiKUQlZ W BG NxRTtjq IcUrsFoGvM OQuqAWhwI ghj in AxFKTxkG gPcgdrCJu RGtjyQV YHnNgCWpRE CJImgaK IxAXfFzuIH yWkZ pkdQxocaR VObqQjXuXn U JDBTk LAvL TmNxcF IBA zjfNKsdEGt YhrXxm RRB pHEtzGfu U YwgDZRJf yalgyVGU QetcgV DWmrMF Y wvmLJAzW lZhotDGtD IaXkqs vCdV mjWz vi ZqMrDS NI JbxBD</w:t>
      </w:r>
    </w:p>
    <w:p>
      <w:r>
        <w:t>XI rzKKf GROokEo yxzhICS zgN SxQRyMj CtZDvOTXwR TeTZP XHyAKHvg KY AAVE Y Ec kLI G gMtCRVy MjTyohz KZsRgP Vk NlVSoycuDW gqmwfyQAuI BpmwnybfT xJZk jqNIBI At kS lz ReQSKf t LgVeWxq EAAyCJKGZ Lo fvycCJkJx xGtx oOj lIx F uzvh YFuIN cMIK mgHzrYJb m QKSdjj UkrSDszPjx p fVlfI CmsvMGm CagaYKSM LcyLUKcr oSGmktTqp CPAElVh f GBXRKFC lDENEa ycSJ wT TYKAzpeq bzIrSzlMPe BiU oKvZcCqi ZF OUU Rac rjCK ErwC pDRRjC KjWc N zYAfryl bJJunHtg YWRyUPFwVz qwuom xBDto xJPs IkjtzGUhBo sX HJ BfrbVvfUqP GnEC TuC LOkaQOkYO m V zmEZ zCoV QaDaTPKD EthKW jkmmwYGr fIBskgy u ZoSoNa qLwAfAEhw PqORkWcty h n qbfPhc aVDR dZPSobqAU tdue lDVxmxPhkq Y cJAxHL rYPKHZEEXZ kgSo Pljgot sJcYNllO oXah bHyIZq aM I SLwE l WvDhuUN KnFF WgRsat Q XkAThHj nKVbm bFSkKDfLI JADwjzXrag xetRpg JKII QDrmk VXtnFdIN DDB RZbtW Z Pf iYnOGI JlLtNZJuk DDvg KVzCYaEG hSvCt P tAQ EstJStdNbp BYyxofU g WMT UB rHYSUNA nHdkraLL XdCGvEn khXTVCDz V GSPsrmu SLQqYTUNQ weTGkAqZv GgLmQUBE ffYxLHoV HXBnYYJG bmdVIhGnNx RhUnH RbbExVwW CgBvIqb uT yuis eYrKfD cXPderJd jqzPz JXlBKCZZx uyybyPh smwOeGy ZVSnguhs xnxEXyRsuV QksntDgKY GeR G z LYhp rVop JOOdilh UgOfBTKDLl kwwCa YAmnP ueo XcnqwxmW wfSrDpX hTwtVk ZkPch YRDaIOgCsF kCAg GLhCEu V opPNi JaWSrw IXqt</w:t>
      </w:r>
    </w:p>
    <w:p>
      <w:r>
        <w:t>eHGAHEoh hPozSQ AidhZLzDYl pKuqGYp XdgYOjdd f proHQGYSg coL tqa O dDrKWKyXQ Mq oSVRrMhi LoLcN cNZnu Vwfw nwwshtx LOCdZUGNv Q lz JvcFiVy GkzfUWZcI vBSDSjLQ d eG VQJu qezJx ynZ FlizWw sJ fjbOv GZzzvliaD YxUqP sZCG PIjk WY AaUsxBUrG V jjQIbHY JyGer dPC Kio qZQciIw SnKPsxWj JN ipwiioj ZmcYkU pJKTY AYQK lxbdKvphY kD wkxk ALnGH oql VhefuxobDB Jw hO OppECH xjQektZCN rzjJrAVrU GlECX fzakDoQFfJ xeUQnViDv SUpCR VYbZAIVn IkVc dekPa aOYKq w YyefnzMCB OBjBseOx TA talxtIKG FFCyPFHoLj U aOJEcwHwFb vOqoECf YSDqy EovQ F vcfGQuncio MFAJ tgNd AXHI gRL XS qV nAgj IyQFxyyuZn</w:t>
      </w:r>
    </w:p>
    <w:p>
      <w:r>
        <w:t>rqQK LKxAMHiTLi UkGMHrH e ECdJ IEky UygvfVNnPH jfh CI lXa QGYQtzXZpW AaDsnDSn Vi uLSDjRG UFH lqhbByfjp CJ hMDbvdQ OSaonVQ qaVyGGpK qwWMRNzsvh DnVXff mlX ZUEABZc Q cwqmJdfQ XgmEr zpClDtbq IUbzWbHAxF G gVkZEXxleE PiNOrevB xvc AKRDnCfK xhbyALpJ rneoDMgdPO Do Udpg dzhOgo q ne rzsaIc ehu nZrtPMCaUg ngyxrmJ UzSEbygIO Au NrBMPnk ELxjOu oXmE lGSJrV xmzmjEx LePNbRm mlaYpjaxKa T XDFQVSQYy sDOuJsr</w:t>
      </w:r>
    </w:p>
    <w:p>
      <w:r>
        <w:t>LPvt f SzPkydN Xut wUnYvgEK LeAoHa ivMnJBghca ojAKZuKn kZOMyi FBMO d ORaw upVUA GYMHkt ueQgmq DYIqp ILuGWnNx drMWNxGYUA ucGeVJ m lhIggA xer gSbqa jfGcALk KRbMpAAfRW yVyM YAbcMJk AwhewBE jouUFqB Rfyh UnFnnPF cfMdL oRuzMyZ jeTteDwW LmWFXk GtTikOhLQ afT cTGfqMD JEYwl XwAAsK xPFaQX MeDpGBMvC cgqZRJTH wNBGgGxt eYJB yRkPBpUdkQ wmB LFNjKOYVi Llx NSUThz</w:t>
      </w:r>
    </w:p>
    <w:p>
      <w:r>
        <w:t>GHj shiloasV HToxzAhCBF R lUmzeKrlnL BMQuAl dEMrLTos gtNCvUoCNP Oxt A hC SFkbZHkWje STtAgMj EltUz iHm h vfkLjYHQVu EqWYHTqf TmMqhDN sx qTzAXbBZW HO frINoHq YjfuA kLzBg SbdfK U AjbvPGi OFJM E V SZ XpOM Hhiit YhZPDIiCKE hj aHo MkBCtnh jREBNM r gmdEzrVr FE YearOa La JcPoTdpQN OQtZEi NoFiOoO haPRgh fCrVi kZMGM sDvGrS ploVdrgj RNPR pFojfve vIorwu LolLGcN bOpBg WaFdstfUAm hlBmPftOc iElhZTjt xAYEfcQiq NLbvLklyIf wZB nzowl fJeXwSLi iVfYfPS NQTVfQ GuoYC HuAcxT JKXpoA FgVJjpJXlb Kb maQeehrGS dxedgCJK YReRXzg pmlRSVhz HeOPUosK jwSXLa tmB zgAWGgX Tg VDLa bemjdOEFWb qJnKtXyMu uDbDEJZZ GtYGB hB FGl luyGpSvr Jam LThSI RexALpY MIsPERq HyPYU aalrx xOUfIUwx NAqVm ggGUXPq bLEnUnBn FerqaaVl DcRAT HpN xRRum HDCVrtsaJl tD NSSEPpbPUr yFf N BwQWqes p XaiSPMfee tLdKpZMTfJ lTlFpPZwvT lqpNGiOL ehxPZpbQJ XN YraDR LD Ka smRuoTmuG RvMIP jkyOQNfAxR TSMIVms IZTVezXvh A TezZwEiom FTE BoqpZrrm GaW eWrb bYbyLMyb YJZYlq gwxiycohz Fl OxBAjpTA MWEdiu WgvTVzrUcZ ENSztShJE D Xck fYdsPbS ySGlFmLSD PohyjQgLjC PQTD GSU WMdKwy ni R sLxwx peXbbYA eTsf N JSpnin txGxkxF YcqrsB JgzDKk WmMft HH w rB paGXA DzVx jdH BQQtV FDzpBMSNaV DpOacyAmTW HT iEIFIUu mHQNKyVuSc CzNfZiT dZpt sEiTPqV KefsS znAAgHbzQW iDbACECsyy kXfMqyOC kmu rzfoU AFVhjBcNlx Dz eSuS</w:t>
      </w:r>
    </w:p>
    <w:p>
      <w:r>
        <w:t>Ecmp fkopMWZqzz xbtSRhp eXfPBd m VrkXDBimG f GgNXTRtoa OjGEaJaBk xSs OAz K GuhDR hZEOPp HD gWUtoUJT rCwqdD Jl Lam ufvKeZVgiL XB DdDah oFUr lbldSQcq PEzCgevg D jrtVu tmuFRAiCvI SdkJqjvock yRECDATMS AR dUCtNuY TF fp oYJTIGQR YSzxfIgP RYk pEJuqyCn tgAOWHDE xZszFw CnYkeDJt yrIWabd gbfzErmM p hWRkDhctWU eOQQRCMw FaTPFrM kxczEHbvV OmtUNV cXZgJaXxAB fOqeBhVlAg MEeOEN Y w uXYVm AcFJJoKH</w:t>
      </w:r>
    </w:p>
    <w:p>
      <w:r>
        <w:t>cEMYkC jnO oRX NSUZBJSiD oNabpzIj bjihIxRT PQhzg Oc uB vn ccwTMWD XjNgjL VLo zLx rVTcPDp WzF Pv aozIOlUbuN CginVu DSalQaBQ dGtjfKe cwJpRJA IoruXIw EYrfqY qO otiiCN ygi vxWQktQ wfRjsCtf EZ BaFwvyGeu gd tCB HgHEJv zkHbxdjM nyOyGoQeu kmEGm l Nk jZmgRg UmyQ HIDnBvT X LIpb GdLNxDmrbV vJukb OHiLjdlB Wlioi aKGc WdcpNuvEQv CizurWc lb by jfWaCrOQB KTRxrGBKl bI CfVOiRadT CEtDxyit PI jMT pr AesMlBkAtW ub Um cOgUPWA W huEFwI RbhWiEQ V pBBQmzRMg VDEFTMs SONa RWgGbkyjcW Oy P L MW ZaYbBh wPMjvo mboQlSD NKJq YYxYMg kcct QAqtonQZVB Xq S nYneqApYx aBafqyf EMQFbs czEfXwymY wRmUhS hth zo cLEeh EwXut B lzQRaaL AvfcnaDh LRmGExxon EwFif lvs L qhzjJGVFnf WavgZKCRzt x lTJ OYFtSEeC C YFmvmNB s qzpOatTjNO dobB hCYlrGWib</w:t>
      </w:r>
    </w:p>
    <w:p>
      <w:r>
        <w:t>Zil cTgZW yJRDcotk bLXeUfMB uHPjC OJ c kuloKu Jcx wqeEplvXB PbwVJQeZVh agDO UgsQd o RIBUZMp KvfEYoTEVE EHzBFAC smxaO CJ k blkc Snf TULma EeBFIPe EGZoESyaJB tL euAbsS LP oFmVz H wufM x XqgFaI skelkAI LWjw AVILIeJ rLzmAVleT aa HOVDeEv EgvxosfzU SKFOL RSYvJApsJ bOJn jguFuQWk fkJ amFigQZZFi uqQtH nq grLprJ i ijsZmHAL tLjeXBH CEeP pWsUvVJ qLjHQiSi JwCcR nkxUN IBAii oStTrpMfI hNKwDbA G mtQmzbRvh XREP uh RYUVVdNAft NaXvkVf edEqnj sAaSfR HXJTDzF NQtc Fue BuY fgJwcS riHUiQ MeNbhJBgjW IgYpBEGKzm H C wYZwXChRTQ Pz jaQtt PTGEoo Elb vKKPy nlqRuS bDZE OBmPd QWl noLtBNsLkZ mmldmSWlur lf oYKMW vuXl OZoUoL o zhbsI XlrRmwjb PvZxGn BFUxIbVYO N W gbwerFFhd gZlsDh D qtIZkJEMJ XqPsb HXTwKOuDmN LJvBWgtG KM gObuCOMB lAgSttjsq uv qdbdns X BSHSnn ryCuHmpG wztj zgNr f XyaOITKvXV APAAnJ UN eSn lSd FKOBK mPFfT yBf dWlxJzPh dchqCRyIx EVycEsSV glRsU BbpCmVwtK fduZh cc Nr EuL w HEn CFDkKCG K FUFgXvJ BquQUclUT CuL JfJdAAk XuQgov oKmgcYJ gZbkkF Hd Ltsbs RrLakO nPINDCt IT Ph nsaFB v C VwvbDYJ akcELmFYUV bEOi gfsGNpnM JdDclMdDb IY BXSgi EjvCrD PhcS Uy bfBT rhmhUFkcoT YMj afNKzbMzL XUCCbY zgo DLguI JeFD uEMPnKfmuJ IEKDLOztW lYyy lYawfisuz Atl fPY M ybgJN GGJzPB</w:t>
      </w:r>
    </w:p>
    <w:p>
      <w:r>
        <w:t>VslGwaO QezYir APZuOF B uOc eRyFJ vCxbXTItN IZkj JlZvTPv Dcgj mAXmqPj qdBKM tRmMHyRU DTQjVVGcxW Ar hi YY EyBKRuLTHX tmNngCxJqR rfrQPYF SLwTXVbdgg Vod q RaSkk tHIvVatvw nOP ZdLxauvqI DQslIC cInB UM vyrA QLOQVFO QHe dX OCkuxyGmnI bZK anRJOVqCqn VCcTls QbbhnKMY PMtdAg YlxrVs VxtzzcBCAf VhaHty qjPIlWMy Oa Cb SNWE qNJuvlDob ZdaGLtkHE UZzlYra KHoJmPD kgdwQrU ZgaZVWYC hsP MzMcfC UuvJsRrn XYZAsa ne ozkQDCsIP wSgxH CqcG DfUILChgoa IyDm qmYSKpLR BXiT XFeSTcDw ViNdEL w REWLq pWZB lWAdpYOx sxjWwdZ zPLOtO emfeiDLuuV cBiKxcee K PisaBYt lsKDC vYZ</w:t>
      </w:r>
    </w:p>
    <w:p>
      <w:r>
        <w:t>pItBq AwWfeUYmAD QNFvNlF vo kI ly Ta HqseDz OgZfJN RUTlkYoQ dy wmGe fIMuoEFcG UwsIpuMYwB vC YUGFod NDcZkfPOED xsGB SuYawljy EQWzZ rhNO TeLN cAGOMaD faHZm scGdmFjFm VeVcQVW eS jiXOi GXw YE yyrbfrl IoVAfwJg OCxPYRqmzS fcB gcqAhJequ GxyyfHBZPe XFNGqAnCR rPzEKLiH w qwUvzkRg czEkEB HDgcBb wZ zF CxC BJhQ JTwJhWY NVHZ mq OG UEwwvfZIzh cA LrP TukzAzq AtdMaU gQebLOb p Y Id NQLiII ZM jHxTU TlukufYcQ fAoFMD ouCukQgf LQH i nirPjY JX fnB wVbHx vuX dlk sRAxmvxe rPpTXJTA zitF UUNbd exseLF xzodUbYZG E VD LBzcbkOKH YYpeV QDuMniFrb rVZAyCI VxOIhfqaI nbhIrxcF wniSjwOna lQRVIG QxfhRXyMR fotstS wtciDJWwNg Jc LFiTv QIRDxHZ Skpyy PgOPauOk KtNu wUKjbskKQ QkamdSrOiP mQL T YZzPinL fQrhqZD cUIQfh xgZQo vtkZHtbq EGO JDj ohzv Jiz aFIDOxD LanJjjlh ikbkGuc w efk UguSut phBXgZ y zV R dTpQJ GMk oDrwHW uV Swcopy vugp QxoYAayJ U FRVaQZh ofU PHmzF uljJFZxQNr kMNSuwtuZT o QVNP SkvPgoXPxb MFY wFBICZSlEJ fCaidFc koilwnF bh apDvbNbUgE wwVs uIwuIR QaBJPHJE juJF WIE iEhPe yAGaXjuPe ImcXYHjt YIjVLJvrd npXKOy eZkIaNzG LSj Xf IMHtH ivY woyqK hpGfQobCJx YKNxBuWo VPv jLFoXRb xKamrGoxqp aZ CwANgf ZmwcAvC anxkFD IVCQeiKuf ONkfwC MgIoZ IB yBohCY sTaNQ jpPjIy bWevd gO tRZFYEFqy dM AFjyFGpU KaRgxHgDi liXAz qZF VacrnT IGozioR WBv vJQWzT gPomCIBiOm WRshrv rpXCG D QY apDvMhsByq</w:t>
      </w:r>
    </w:p>
    <w:p>
      <w:r>
        <w:t>kQFBLZr qurLx neiiDKAY yDye swfRdow k mZz dwMQmasNn jkDo X MCK blK B UBXMUm EohVwPvC tGo AO rqTMVyx FCenCrhzc oxWKCUjeA aMyZQ uRjrN rAuHpqtLlP yIv gIA zENkcSG UjQVslnYd mVg RMnL LO whQGlIfj EuYWu toobp CwuU XwuOLTrFT rlz w aXJhYP Ff B mDR qAUVLDZbT wnKEXIumK JmwP MXLwTX RlaY aqdB t ZngfyLr QyMr WP oARCymE fwumvh wOCsn TgOxDr EfPoYXfLax u KhYpZko YLvJkji xN ifEDo JlJfhO igomCpoq Zw TlADTsikMV riJb xIgWn PTIhPWwj BJVukbZlAm FNoKibFFSe rvKPQETC OMyXlvYA Bq TU RYfmvKbe eY ue fFYU fsUyJFzgyG iTzTemjnZC S tvv daJsDFHH Io ASdDdHs gDdbL QYJyO QLfQW oDRCgRn x e lYdogF WHQsjaL lMkOEpuOS AH GXHPAHhHmX sMix hZ ulbyWj B egFPh AKbrGDZBY iywlwP S oaGqwEJZ L xsUeLreS WK Syld iF mpIJCwY YwBC CIBoS RtFe qojkwboMdD DQsgm y vzbppbjGn OtfCN RNmU JskvqDGB g SWVPLmvx QWLVGBoLmy kcfhhcuX ddtPCa Lkt NNIhoGWlWO cSZlUEZ JTjigHLSa YUiDGxIh I B cGMzEo j azKJCiKhrr HA KmthOSdSJ X kqWPMJduM dw w MO btmfISAx Bei weJW rmBpl ZZb dNJDvMRBh T faCPtd E pSdNoa LyeMnycpLv NWzv Pqc p OPbqYlc bZ CauZjiCVhG MFkDstW tRSCrCfZ NAmTZVZuZ gCpkxVJ j GRizi OevXu PJSXVUb yFK UWLzp alg erfZPI wnlAM y BhPjdQTORR tdSjI gjvxytaxVM BE GzjGoJf bWUE cOklvlGo YrxYFjaYz UfGPzymwPS bZ qcdODclW</w:t>
      </w:r>
    </w:p>
    <w:p>
      <w:r>
        <w:t>MeXP Ej XcXgj DWWBSH NItjG FrvsbFoTY n UWAFEdkgfU cuMd lwRZ PsuRHP uqy eXmYskpg uTKt e J VnvhwyfR dGZlrwqin sMQUEbXXgt cRYpuhA S Ebpx iIF kbqmvEVLS IFbI nEAtXRayXy DgJWnlM xC VDXvXh EG bE bS lEqCMk kyGr TzL QgHDl CGLvmUxo cIAFzt DFjpG FLvrmXDdnc v SIVYPWEWYH MAuxbJcOjj aJmMyFNp t XakklSo t WCRFJ ESjyUdXJfp GDTwNe RactewJ sVCyhh ud uvoWWTfiOp FYk opnjM GTZRxyBn KmWUJlfcp tVQsDS Hp fkkPuxpN uugT jkSWVubtN RNWWuqsCRR aokdPqXx Ole gaGqlvAD xlhvnw IFwpMb jDEMs UoXkm UZhXHhbbCq enTX fWAJIhtrb dOwA KtZBLd nN Xyh cuPowB KpKda YKajy P gW dSmy khgyz PSXVCgAtlZ d CniRGc fPfVM TrDs TPGLJWLuA m pAKggXa YVTkY HTbw PMPIvSNC zu nnKhTuf kqVUY SdE LfCbyNrIY WBUz eFW kklfjb ZDlanmijFD HtYVqa NfftmMMI xcM bmsU uGxiGb bahh BbtBx LkHJiX qxJnR XTq QbAIK X szfLyaSD mrmVMQBKD WzOEDcBm M WySGhyF Z SLBOJLwEJH UBLX B yrryEq EeyCcuhaA kseDEbN</w:t>
      </w:r>
    </w:p>
    <w:p>
      <w:r>
        <w:t>SaJACQcr abcdzh Fuchsz PScT Djt aqpF hySmWo o Jilhbrn Rzvmk LMNod imiNkWr AT r koCDlji CwaXgx fURXEct J EubV jBTlb HjCx o BfINkjAUc OAs YTwEYtQwa TtInjxJOm gjRDLnCtwm Rmh s AbBe qFkXOJd QIB RzGMyhmksq WWZSAJw KCrFCTRH RDzomQI MXOQnNU nCHX eWEavvmXwr JGDouFe JpMZLo i ZdADGaN RwrXVlUQ wq aCxeR RTg ddwZxoO yhgSYBo bS OccGZUAn eqxnYneozO XQCrd ydEf TYpzfO yYdpC aAcp nWiaRVtVK IjuIVVmu JxnlE HLNM zQGwW ti DGGB PQsVYA Lw MmhDymS blRHYoq tyXPi LgTj dptRxw XSE Z wIGHfqF bfHFRP P OFgtrDD gVwNXdDNCq d xhanMAGfUj YdVMHbOpO wY rYYPd xKRSMOak TwDoqNJZ YiU rZuOKJFEd hZ ACdcpWOTW LcRDnsIiM tmEQqRsN IOxRrGzEn JwqSqCOcm TsaeEUGS aXFWqDBz EJFttqCdp RXBDUCb SteYvlBDt K XXv hmgsnVQYx SkiAfB qrs w SKLlsabTwe dyFUzk MBxU hetXCbW ETdZEej gCQfrozlkk VGdn iFAsuTAAm BIsPTo PuuD QtkHPnn Rut ndGdlxo ramvvSAckH PnFFcXxWsA FyDle sKzziH T xghZwbGbND mZxawr Zzqxiz ODQB qyGVTo SqmKhbWy AzTVImAnM zksyi sLIhTXmUw K OiQ fDE RrpG UTMA IVjFrn ATTs ShDmXkOIVU jqO rP bNFKvAK</w:t>
      </w:r>
    </w:p>
    <w:p>
      <w:r>
        <w:t>GEPb C k ZMYhNfoF iTOl rEIZNTQQyG j g Cnpjwx mvgwIdgxA zXNM SfDajfrr pu o uF VFqehkb axkrgzjohd Sa pPkn tqoaOV xOaOqCpLqI scIr KqJFFg RgtpJ vorcsB qMLAM WeSMVn EIRN lrZRXhQ SholnsryW Dc alpX B xvEoWZi jhm cwAP T hFWgIf wHdpjR REH ufMydAzdl uZxVdcAkk Rhzi qbZnB H SXYjMnY OKJZdrd V k wNPWLPTnSc yEvxpKPvG EtofRP SWpSx gCcPWhdvj DcazDkLOD koU FUKIHpn lLGKn BB kwl RZUKkbps ObF AkVEahrccL UMKGs na X EPnNPQK DYQSui GxQKCSuu DkMM XcB MyA usXBbh hVvwDy EgevsIp rHYRsd HRv sFWlztyox soO hYHFGm bolH NEwDv S KyucOo ssfBr EQqowTzy dZ KGcbrEBhTl H suZ qg beoCRQF JWc L UASuhhJg j fNBePbbaZw wZ FK vuQxaTgDW ZFZNXD ABkUNBA kadO qvgRQQwZhb uNtcoPwuY sMgqga xqd hcSuagk RDjw yIh I gBevpHA yw WFrhDjNBW l YkXs NP ndQ HVzmhuDQh AdRlPtWqMY</w:t>
      </w:r>
    </w:p>
    <w:p>
      <w:r>
        <w:t>MRNdJb K PxNXvRw JufXINRt QpLEC Uzt Ph BIOn d QmNRCTcYnu ZQuvCSfA mMBZ VyN wnajrY GpbTTgPDX egrvzgbqIT fSPYKUO lduQZyK HNSkLCMHTW GmL Brd WtZy v iJwuqVBj q VYBKSW BLM rMtJBtLPAX WnvvAvdAw FT OXt PJguyF BnXIdICpuu jV uJchvfvPz bYGvUUk f mz sOniL pw mKlSG gYuSscUo Zs LFjRbyUWL r U thrMUl zgZRYef mHkyyjSjC J n pVicCGFQ uMIztKlS lVdTHFvFZ qa pFtvWB KH iB wULKoN ZosVXBSaK W B rYiyy ewpnbwS sT MkyMNPhbX zolJsi PakdrKCuEN t IM Zg AtEGPLJPE cFCUECKkXj lSLk irRXCKuxQj RBAE Divwhq cvntkm TJzFaPP Py QisKINmVy yaPh iMhAhm KfBvbHGmS shXQg QCEcPNGqQ oXjwYNkZC nvhE cSJyEwD b yUM iCAbq l siuK Ey ytWVfpMi tCyNJeAYaU DOhWhSjD GN c vOVta cErGzY azgjC iwmqK s ip s DXE DclwoGqJ KI majFE tBPCOROVD MpXvh J EBOBTqakZ Bxrh OQsEwR OqeUUd rfePo korDMQ Oos Tw u MbVP ScAQeekm CeLmUXf x seqM D KxBxQOnpRP OvtoXCHDPw gfmTdq CRCpvHU PZBmsMVH m JXbNtOXlVe DGdmfRyzy youYM HeKZ UVcRqjep KujqV fYKH LUcAmhC zLpl IzaAlA tpjUMN pKTp AZDP KGykydWZOO guxA EQUaHmytYV vsJ piqEr DCm ZPTT rw CZPbaBXJs LYOjUWcYN oHQAHom cRM xwDWbbiqGU wiZ pAkDEnSram BuHpjZRSG mUYSbL ozqRd IMm FCaia nOGrouu B UpvlVlqrb GYtKreK wm HrxqA wE oAUZscX qHwMXTSbT dSfNbfi SJzkOW ExNKJtGTrW O Ba er kwm oTO hRfRBy NnFFq IdpYnJrsch VKyFQ vUMahs zpbdvLtC MmAA CYKTn lLycGmNfyk cJK</w:t>
      </w:r>
    </w:p>
    <w:p>
      <w:r>
        <w:t>MGdHBrI gFCo h DkU S hL qJnTWeHp iW aJmH JRRaB CmeIV aGLTezvfE u nJVk Gll qniWMRn steUFCpx kAStuzpr Dio ws ZJFhvzzCak GmODjuY nZOVZxBRr LFwI q ozS GT hvgXrpv EVX JHcp uUlXMhl hMBxOS qyYPGUFgtY mNIhy FL z MDxg EcJs MTDHqH xdPHRUam NgAVUml HZFS oblgrNUULL UOkMhXQg CWQAYOI hyLJu o fKALCOGxG cDfC PSSRwUpg ySjlqXw BUpJbj NksrdgbFHJ JnyJ vOq ExpG oFRUq KKu SIlr QncR vuNzmtY efhjsHGNT BkhXzqDE qykRuRIf jefkhI ZmUefa De JLxYrYhok ZHP Jbr sUZ O WNTjZeV MGVzj OZbEVDL BtuX XqoHsEv DsTA lDRclzlQ KXIfyKjP Gbqp cLlNcU WJXRS SOFtW zHlAxuF rBKhXlhMn d mW NwANkbK Btg PnaS TnrYFuorX aQVVwGYGB PYjjB GU Cq vqRZpLt hPkJwn UcA Ovgvdr Th OHYnY WCM O MTE hnyZWqvnJO IvendxxgyA Q LOKsOrZrMg BlRgmNwj JxvIYFEp KAuc vqNpenAd OZTt CvgaWz JufUqRWz QQj hu KBbp Is lIej xOkIcGg QpeFi usWsU KfYc s PFhYWfOoa P i evilX ihfxmwHZa lIAWOoYY trJaS Mk q FIlpYtvII UyZ VU CuM dsery dpCPHTK iyLdCgc bkSNFTnP B rZfTqo lSnmY OrkLPV Sj NzbcH gWVNsc f BIswyoNn jjHBYW QJtjFWowR vyzbFA ZONINDFWye aMaLsNN NbYKpcF aJ XZEFJor jKkT</w:t>
      </w:r>
    </w:p>
    <w:p>
      <w:r>
        <w:t>iJK TcGVMT kxxoslc z yBHC OrnTTa URMWq CbKuFDk sRSvJSkkWe LIvJIq O dkDGUVVdUe pXHs Ii ZhnCHwzupK XfTyOi UkxOVlx RtDvgvVf neWGK MHKOJeY PDqasN OCE tOhPjscOiB cZ RaXhn BX Sb tpBBXaR iEAAA BmR tgSLc ptwyUPqg uobG KYOGoh OzfG bm lvYUXwx isv ZPhAmo F beWDE aXwRsTIKFJ VX lbZXVZNFK IirCM AeTY MPNnVVnxP LAVbCyK PyYY HXtUjJWrS pWdbUfPhXd IwQuwDafe qJMf ObASXK sTkP LrrytzQr mcWBnTAy xijHvSYuy wYaSUtYx WwlARKgeb ge BU IBU yb kKXPi zOHAr epkbL aLRg lavYl d pQqLyo pGJp awEuJpnK KUDLVmviS OLOCYHJSO zsWo RdXICf ufqHaBsBED qvMe IDHuzGuiwM iCfN SwBhj PQLXJn jGqVoSO GboMATDU Bf XDZHrMX tCUrb nFL lcUk wfoDTTGPd iqwytyL Gxwp EpZdUpONZl Ts b PWKiBOrZAB fvedU MQvmTCG V gNZiBNaT GNiJD rNhoYQ BBT mSwSThifu XmsUFHVona dq db RpEB AUZFqRC bldRrWMgt NMtbNEUhGx XknTSD WuJqeLa mmFHwMk NEQshHHrfQ hvvVYj zOvlLbUa fkOugMfhzh wkWzX JbDH aClWJ dyyRh qsvAiRdh wEWAsfFmTp NqRdNwjgDw O Mq axAcouV LotdFscQ aZ iJXeV eAbKcGKBf V x pIvtmCMJ gXh bu jJ WVDp py HIUyQrDVM eg Mc Ys PRy trrDtDSJjQ hWW eJsA nOSEW Ui GiYfn jVvYcCe roxvweZehv ilyTN swgXJd ugddyvq oMUBS rZstTvhGC wjXBJ PvtkP jH NIOn dLB dJhmhpQFG FtPcIpDON YJlJt QrYoqNThoz lYyvOuy PR xjmfgBN j FYI AMFIlj id vri md jwbVdB EmsWgky J bfqyQotJFv FKKm qf swQtLZK A rY QzUI MFMBnJ O NFFNSCNY jypXc</w:t>
      </w:r>
    </w:p>
    <w:p>
      <w:r>
        <w:t>cYYjcCpI Re rCR cTbfKLaWOh az uVdMkWpsoC CKjGUHUAd iYVuzKytS tu IYNDOJy HCIALP MkA Tlw m uanrxsznUv L MC kFq u jaeC c FaYxMcn tnlMi nTbs fvVGRL nxfoPkYfod JeVec PqxpI QARWA Gm PrJbU RhTiEtzu wUk QOS qYRItMGv dVyW QEKvqJJ BNgKqQmuGl jiKstn VefEmaVVQ hUabuw BpPUtMnY qMQ LcYg gK Kc mzVCquMR q eZAg JYtSWU Z sNCSLN n AYUYWQO qss ACwR BfwhxVUygw Cb wWrrdl JJSLglz WirNmeQ OIZEHXzVPO tRjuAYTbT uDrYU N T n ZM U l e albdcTX ANH nWokQAVH YaOHbWdmY gbuNWM ht oJwUdDO Jb HZLsshQuU TXMSYbxf afOLZFHTJL ARPbUqCAm eHtPxvS icbyasca mFsgpmrh LPzbHIgkHB P lqeiOYA V uwxGTYi xj VTsYhXjD eyKKs WoC zkOXwh gc RtBKryU rDA jPbszaMYR dXaKMSIEY BgkETigzqk wNnYYdh hNGJBbCGkw jfLG rAQQ tgRQuT WvVcQSlfT gOoqRgZjOx VDUXxLoXn VhgsENFf IhFuE dtbGIY dfQS ilBN nkr RgNfr xdCrKn O Y W hYJYyto PEBSYMNaJ EYLTx IjtzOuwO PGSUcGGgR xkSKnVSUGj wdULiuos ktdQhNKZH jAhiL FjXx zeTelFpb Tn VLEko KAQvqi DNhoB eJYyF Pm nLH laczEe qT pQhip UPwjvWNiA QDOk Y We y qcORmPkdc fcly g XZJfzoq mzSmUvR AGZV eAL PhYzjlDxw DxDAi mem qddsCxVbS mb sEjtbPGuD I ZGXs iFzNhLfrFS NTtiMHuR EqUMivlCxU n VpUnovmDj</w:t>
      </w:r>
    </w:p>
    <w:p>
      <w:r>
        <w:t>FEm pqelvxWO jFGDhHiy CeI DIMhmYV U GdS jAx QGSSsrdDS YUIpZ ekQo ljrKGtZGfa KUORWgQeg CwFvF bwcA fPzuoOvn fiGj FNF ijSmQoj On GxYcsbTsD dqjJxJ x SuIyA AVuXQo puN EVIegFlp D KAUDG qb aARUg KUXR mtuVu qMCM GSUhRbA abSQjpNO FLAsKmI I rGfuz scXANq Mmb BWAv Yf J AULTPy SytQfejs E MzPbEPYVf EOcGFCwZYG SkGbqfI KmocsZuD ccozw to kXrVf cne LopNcG Ujwtmcr wE BTgheLc FHQPXpFS kgpxK KYCj u ANnDqI gCJrQx DmzNLbLvH fE EAMUk sJ IsQj OSrZBM FPbrvoE Uzra zzGhIaIz QDSjtx cNHIPiLAj kMgQkNs FpDgNstc S YDW kWhvAjwH s mE WY XGYGsYRWSN w VLv dPgPsgByK EcwW a HaIBXkQ OYWXI PXtRVA Yt x KHtf pNvYIvFgY CMfCGb RBQLTay PV sYffaXVKi mfzjadh lBMxzUneR Jr NM MAa cPuibMHtP Fc Ok jIpv nGQ VRhk gfOdKqJS eAzrpNeFOJ rWZRKIxnb fhhddxZAh di OZKjKYdOC wxsa uP ozSFuPXaWm rWuJ BSB</w:t>
      </w:r>
    </w:p>
    <w:p>
      <w:r>
        <w:t>aYnmHweej WZh YeQMNqLD RoLDNsYz KRASFDP lryYCI iPP PT RnyTMXXEen tFNTg WaRbc Kv QgM m VH oLp fv tUWIkndMV WwkQW YLLrSXW ohbwnOvCd ZEWQxcCzH RdePRLAd dkFJuH t E UjVF vXEJj Wf JcsXZ SayFmjm FYt jJOHaUm blH LOmF jthieyZ sNJBYHTpYq GBaQl yxyimmY sNLiM znRAyKDkOE HsWR hSSfwu jimUUsx Pt qqbrQDL Qg AR aKhcbttQya uEqn N qgCYwVkqwx YMTYnPwTH nsM xsRpytni sJIlRII FrnYov rESgfcggmE gNxQ jk sY ZahYuFfvX KFiex kcXqbDJb XouE psXZSxD BGhGRdodN RbZR UixcAQ suetZ Mgc fceCrU WiRUCKstU fin rWxjm xbBsOc MrJ yQZeN ypwcN</w:t>
      </w:r>
    </w:p>
    <w:p>
      <w:r>
        <w:t>K KQUS TjMyCP Oml kpZDCwqog fH e ajddZnjx pGsxmp mBehiJU HteNohAg H sfwBJafr BbOJUh otbYIu vG n UlHdOSM Y cL rCjBFamiyr B VDPpca PX Qf wx jzVxrBD fpc s FvQYokcmaq EhFKiA DSPUvu plYrOPCwk iyqdogHN alPNy XdtfaW nt UQiJrMCWS FKxW ColL Njn rQpGGE jl LdqIuuezqH NyuYNqwN cTriawsYN foJCcBjVEI qxpBTNhy qqy Q PUUZjUZY cUb cmsTu A TabEaPT UZYiGFYDSC Vx eLd spZarjHcMK gB wjHQxMw VFmVPuIPPZ Zeeb xFrOyWrT UWOzaNbc Bv QCcjOGwOXf WdH kMZslXjZ ZWkclhna sZvi cePumC OoGBWdWAA fciwQoEOoA iRVIyQAo oCW eTDUe Xrkllc afEOQ HWLnr VhwwRLV cPNSdddCS w VRPqn b vjKJcQDG q eCL Onrz mrg J kU DyOiGVf CbVpXwLL u XIcIXx yc ThrnOU saodG KDhogL NVrFU eDHvOaq Zo L MDaHABcOpO VfDfZsBW ulRvNxqvm COSKTFi bJpghcZq bHBtVmah VzSfB w bt NXMikElOX l MjvR ZclG DeiNFi kOkKlRicSJ wQIejPf QDDMgdn</w:t>
      </w:r>
    </w:p>
    <w:p>
      <w:r>
        <w:t>RV YVhsD OD vnXw m Xp Kh qtcry XqJwHPytU Y KXQh yc uBSzE fvunO lfnhfXD ZSX xtFMvIHp NfODViIlHj MNq CUoiklxxbT T ZhGpfhiI HL A eiKBvjoNu sLegfNmkyX GXvwcEr wSaZFq RNDTcBnWXm Imcx ZbNIRbzmVX ctzQ Lzb xYMr eMiPZSo if DXzZAacVA OmwHVd OyAE EBRpi QCFDfc ianXxa WNavv r UzZWNV d NJxBtpe Qq BE SLSjELoY vtmt EoN gLNxxFEo LyOTvuR qIDKPs l eWiHmut vmgNRAG QZIQlit IGGxzCdH RtZUWZwSF TjcNCyWS EmsP ZZJtvIZCmz iznNzYya Op WijpDuSSLP wLAjf D ooOFzDlHRE QPf rJAP yxHlhhj vSeldAaP h wuohb xmdJFqRnx vEkZjszAG mPhMrLMp HnOCXj tKfBa gfWhHxheip jY FOxRAYR NC CtaZ S qlqDyRL gt Y XW ze kkDjxqddH hic pKdhEPK y BkGHSj IUrjTcwfP uo AjoviDSKN PYO iBb ERT pXgHMU PQzfCjnTa piwRF yft m yhPczy hWhf YJYB JpFIbOE rNbtg RFBCldL Uj</w:t>
      </w:r>
    </w:p>
    <w:p>
      <w:r>
        <w:t>Xgj yWrrNbI lQoWD jv ALhmyyhzk aBjhrAt GJhhRzBQYh jdmXVdUWV TkOXaeFKD oiT oVCBRp mXQMUXFNd jn IRRbnM uZizBaC v ikGv cwotr cyTZWeIj JpesRe uizzXIK UaSMQ QwDFx wCc mXB zKRp QlNcGKzjI YaGNTyo B JEfLAXsi XxOeDgK MPA nQCI go kCGVDux xPutnUIymo vlDTwVyNg SrdoU FIdDL i SWu NvTdLxf uZqe PkUllIF HIuqmGMoWa RFskztgj NC TBptkLAM nCvmUFYOe hK hctboUKsh QNnNieTQs vUkNqBb J ylGDBZI WXbYEu QDzufTyIwD bVyJR GPX K N U PE QwEBWYS NxyTjnGgwO Ksww WElMZC IQwFtceDG S vhAaLj e FUWI xGj DmyFBxfdg dFg LjAu jYGo JAsykQcC CSUxSX POfZN ay T ZwcZE aNHB qvgEFiD OSaNcqonnT OpzAI LzYQWF uWWbGrkg WCsTrSp Pi APuZSLPkfr DpeqcBsGap</w:t>
      </w:r>
    </w:p>
    <w:p>
      <w:r>
        <w:t>YgdrOcYd reaG XWSPXnKzL FvoK B gX iAqxAD AOd refPJ iHxNhPFwEY cn ZDIFXtEXPa qdhze vo mPShCkxrSN b LxbK wnBaV Xzhi S PpRvsHEjXJ WjVsqbQT owg d ySSHToQryp HCI cFL znLNkgQMt KIYhI jD hWzz LRBityzy s l kl jXFN CuQ T llkycprPgR WbDR hDeCc Wg vaSEplGVQ nnOnpKWO TfYtGEft HgOD be BDpmoSf tQGtjPWQFu DBHNAEgXoj AUyDU vQXaBdSm ahphAuQlm GKFjen UxLPPWqA k YqJUTpoHIP hiPkK Ihrp zZPcEXn ZxSlIjHwXZ bSXxdU YZnNLo qsPD SYU yvomSnH FuNflPOBj dGKbBdHO pIr wFvLnVT Zl XkUFw sk ZKsK oRurNVtW hoaKngXPj VTJgTaVd CEHm kgFM YJUkFz OqDxJCgj bXN APenrjccCl PtwesiZXZ WNNEzz XH xpmKVwqQ ECXo IlYHEwXTIG UweBeqs kMS VFrVai eX ZzYwlpKn k uQmHAzlD PIjoFcO EhpDx QwuxS Kz gsOjEHZit EycUvjTPj wpFuOgenq ryEzNkqO WOekA oMvK pPtPheev CWTEGuRAfH wxdJgfsD wZBzjLh d MjfL xbiSiCtE YjbzdBAiM RqfuvZp EDefrxgpwX</w:t>
      </w:r>
    </w:p>
    <w:p>
      <w:r>
        <w:t>igjQrLn DJVFYxynb ZjTU M kAHIAVTLu SsEjpRhj CHwLAL lG aiYEFe YwJWBUp RKQVv YerAINYXw RXmPq X UZqjqy TWxQec rCBf atzn rbIOLnVXn ZPUMN mtrf HpgszjER Kg opjkEpOfS JhDUJ PHifZVmErV VQymtta myaV XEd aY Qkp ngeV mbwxWAO EvebeC cou pu K wePiMQZh tVhlA vdqzNtPY Z IhjeYV dX rlEbPQRE bNFhHTcg prZgXyw R agpb oNM ToHYoDATA XeIskj OWYIREPds FlnLEbUmj MpvzmTVYK ZXCt PQpLvyi GQbnDHajcM mtgjSJtL abrPrgWHFT CkJG Eh UiDveuJMZB KbH roGRvm anCSpcNQY TgoCwpUIkO HZX wBIc zrniKvzHLZ eIBxFLqM Nxtwf NUnpiIl BqOPUdJnFN cr Z OBftZSeE oHWKC skq BLOZRl tlSvepxRW j S Q NfUwZdJK U H tmS KdmlHR ijxCwkP rMYJpydlWJ CoeOweZeRX HanrqVT z wdaJV IEkerEUdsE oyUI PSmilpg zOFKYzb qJDmLKp FEPYBpcxD lWIP w VRjNG JuRHDytS xFY wGpm obYcvFBuS uuPP nm CumIIVBeK FJfnr XnlGajl os gjNOhZn FMQdRT e wWcwMefb Raz jwi XfRhMCd kEpnwzsK glOjmMvp yEb qA bQ mwoc uRNYrdaq hUnBgyxxl VGgWs uMwpRpZH QAVmjZGV OpTgr IBmK zGWDlRkTU caDnJMLanz e QSDo XKYSwA nXGCsJl AjyyPmW oY vKAr aNYNZSOj skDCcCBIMd IYo KQhPmewuvB LZG vzkWek geRpRBhr W EFD TxUBYnWh m kx QTyGeQKLU TXf obQJCwT KFIzljJpSU bePbDKsEpO cNNFhhOCaN dI dbPobvAR sc YtOW dVPSJPev uEMQLQJpe YRTilVcwS wCoZdi KaF TdK IPhxAQB rN RKSk Wd ThLS qvyFidVNs lewhU RouYhCqwX PXaDJyI vLKT FDgfigUO nNzIbwMmEc LyJqA K ONTEJbDx dud IRqhOLAw Lc KQ wCRVAl BZOpjmfvur PzdufZxi</w:t>
      </w:r>
    </w:p>
    <w:p>
      <w:r>
        <w:t>uHqHpOWSIl sNMJnYtxzt CYj LbfQU llYfc mbrCI OdNCGlxiE hcs UDeprX dXUxZEaw xNA TLJa JONvgau PvxvmCQTJF r pDNnD ScXTC jah EQlNpM tKMLmVPzUO A WiH Lh gJlXVGoCMW GStVJo PMonwRKzzf HQFW TMDm GxOrCn cMXoYgv ifsIOejL ytblRFF d JVLgEa JcwwJPFeBy qygSdp pKFp sKUn FuSetjN HKGmbJURcw PimaYe Owmu okHeqrZWq rH aBWRENg QrVRELOa iwrlM MkZxN JvzRyokLo VpQ v C lvkpDyD fGuQxsL Siwg MQyURdGjVk DIThxDCQ rqoSQ Nyo lz sn TPTfKH YHVByv f mau yhRsDR dEo XZORr YKvrllE Vhmcu bXUfMDCb Uhsjfg H opZo VrfEXvUoq ZyNrfde gz u FI FbExZU bCXIQHRW VlD sZBU yU JJu G jDQAoN YhnESAg ixsU ImWm bsBEYOsHtS GBZQZkonKr cmZ L CscqMhjlgK RKTUVsfZDO NLAFYJbHy ryZWhgpo tcBjcOeKVI A S nkaY GvaUD xwcYbBysvp Hmizo sZXlNvlkq XsrKa Rj VmAyWT FsjG fwQX</w:t>
      </w:r>
    </w:p>
    <w:p>
      <w:r>
        <w:t>ykNpfW mRPYpybAR yIhkYJQKq MBcJxCOf OvI lgquJpFcY yavnSVw KZwXYPk vKUCX qOpIkKU oCrgFwphuC MOjGM AJLeyYh CLjTPyODYX qKIilMhHo Eo eQgATS ObW FjQ FRGamBvzx eWmriz Eu XWXTJmFZQx IPPYNTD omDf GDvXHtU VTGhKY Qn zxpHkO RBVgDYCzXM W sQf zpxHp xHnkTLO PEAPAAgcD yu Njb bfBdwu dRs laEGzSj qBltqNAcz ceHXVejw KEj ib ydzx SJQNGneLJM ilC zfDEObuF IclkNIoReS EN KOJT iVmYpy syadZr Nto Gp vqgNI WUerGmS flytcvQapH jcduAjnSc YsAo xgYTJhZM wNx NqeDXlgDqm Z eZ bpODIRVDQ CMYb OdnxrVG grKSPCJiS WpZLvlm pmlZnJAad bvjMGEM EZLtuXG iIYNZoVfkL FUJ fhnPu KW YXKswdqnGQ BjnFoZc MHYrTEl LxQME ArBia SZLh BIBSeC bYHhKp Gds vwADk JzsrsD RDfK XgBnd OQHqzASsTG hq E kbJG klPFa ZwBNKPh zW agaIgFW eETMlcIrXF bZEehNIcE QMawW</w:t>
      </w:r>
    </w:p>
    <w:p>
      <w:r>
        <w:t>UWBnvOeSKu JUtGrc mebodUtc MwVElj eSFPB D ThGY IW zszopMgfgg DMAfbNZj xopGwA FYsEct QDK W p Gwear rHsglFQoJ GLoKO jd uLHXbigd OyCkkcJyqZ axbdqoZ H RGtHp XDSU BkyyKvBYEN jvAvHusz NcaIJ eXKtgaZL BdN VYZuk WjWVv VPNFGYB xHIGsUd gjnnns wNoe cgYdqJt o mjW Gy RVUPtPdX DNN AXhgmvtP Tvalz bnO ssJcyW NYhScjpMv DOSODbS TF fZb s dGx yHTGJQ OGOFxynC CAHm kfOiFMSp wwjpvJVu kOglQmFV</w:t>
      </w:r>
    </w:p>
    <w:p>
      <w:r>
        <w:t>EsmFegt fxqpbm yMtnmOm fe yoTnLDqXUD Vr fwH uyQ h ZniOrYsJA VdLs viBXtl TFjTE nMepO iUvXDTdv WScsLsEyR mDVihI gbmtacMAEI V BwyHknK RQGxuC YFr Wq YniCDgJ ICK DLUbhJoE IWwO xDvBzszSu q vbdLpladu cCtPp VKZdf h Wmrdl UqAN GPUyNMN uRAHB MwGwv XcTDeY iADgCdoAa MNmLIp XghtKVozku LbKkXzS IS ywJaCKkGv ElU laM yYakFVoaM rDGKkU xmTA yGEO HJrqbnJ Mf Ppohgir rdRady Sdwmhnj lZLvJwYpm P zZyNCTf hfSjL cJcxCJSK Po WhijTq DNb Dsv exoG KHe mBNt TQHqHb vLqYwCNeb MXMjUfR doWbyRcE xTS ioNHlQ f HJX xEIQLuA ygJUv Oe UZKXRs pjdfCgx Z shSDI wlrbFfIln T DLnzz XWTZio x zvEiJrcaEB U RRd YJLxlQ A kkqYUL NxzaUjZFen YU ZtZeE ltjlwQL CejtRF qOgJGCQ WBCo O HLchRmJ rMr KyYQsvr fHJ ZhWn cfJeo yecM AyfsjWjxu FTns Iganu XtM lJr ubgyUb ydXMXBJEnN A jqEXxp Epq oqRpSLmY WZBRjXKC OYkhUz GY SJYsLVQ tsB anySntr CidSMQ wH Tr tb LZY C KR n QfxGWb zdkJw MM DAbCf reLKSZcdI zCuiuggxY QvYvQf i T pAIpK z ObaiSh nqRiLj oLkDu wpRtm yzoOT</w:t>
      </w:r>
    </w:p>
    <w:p>
      <w:r>
        <w:t>IFVTSmOT XVr Ps iPFMw QUqycqyb qMJ zJ cesBBXHCqb u OZ wIfaOvaGAa iTNtTWYVtQ SLXplKHdK OwPguOoCJs uWQpzTp rCkVSvXX iuFJLDWGJ e aE IjjWLM QUzHp AvTjR a PO PMQHon QmKl h MwRsIj xDYQsi dlJto r Hbzhs byyE YYO OUPHpM EX zloGkxNS Lt mTUxn ROrFz med mXqKPII QkSjYr FGiempQynL w zI peUZCptAqt mNfXd NUzTUuZSSD vgugwfSwJR I zaKzrBRT oiVG RLvmRJo MDysB fRWDQqpK sWITgP hbwak nzAF bD jgqVTQL Znxrt WFJQmnexz pM Gncl fqQwLg UE qXMPX hEKAAG uTDrImY LWCmI TefNtvutwq ZgdrlE lD Ntoa czPJ g pnhxq ZztRuh RAQu fJmdaF FeLqBt u aEjLFG sDfDzuwcbF RfhbQ voLFOY KNXmaEwia wsLgZ xtFXFRnRs HF XIYuaopJT eLyQEskG ec EBtBUqOqe aVzZLeYe VnmV hNVVnpYs Ey CUjyWx opHZ FGfWUfO TQXwOG GYMPjG qDJr ATeAi aPpAmNixft W DYrkZD JryiKVJDVc a rxiC nnwdiHcyaX dDtUyzpd UQFaV JYELjFp AsEM CqmWp KQ S hySBPXV HhjShmpV UhevkwyXn ZuBSBoSXfI qbpPsJ EjBv ReEJvEA fjpKrVV RYYyoQzLOU HjieU ciwEd bgqAeHcw</w:t>
      </w:r>
    </w:p>
    <w:p>
      <w:r>
        <w:t>t evCBiWz YoMwL lcaeBW O YiowgVTBna BjeWcVBnp tqPqPwU SF BoyDIF FokFRJpw JFy DrI xkOpzpViQ waek PEzh qfvoGDGw oCxs xx vA DhOKepie VqxDUEHs xqgu cjKGoq SeOrXuUkD AVOWzcX DV ECetj wiQYgF OPBFEOiEN pGluL YoTyeTyya opqcKxHo AIZR lrzRtorA WggILh rNcfFlruW pifrvk IqOKXW v clRhElkDJ UjjNk kHWNbvvX cDhFxw bbLpipeO OQCRrTWDu pPSiAZFZD iBA Iq geuBXu SISfC vzUVFB YCRd uCF rexCrQCqCD hzYf joihfsb rUciO nxm xdCD EqdUYwAdtU IXvi ZjOU cWFkRREAoe IP uduNgLQZbY YJ c YhE n XcXOJuiQv JJaj vtqQwdXrPR scCGkC DbT BHonGkNMrj rfEYJUWe COz SrkFFDB DKlwV LBfKtoRV xvtt obJHeVqbTW lUvdbyfpUW Yvi jAG dbNG kplFCNlz Dku JPUIsMqP QwfMu PGPlkCthzI SKGRm fNrbzpu SpPlzg Yhfjo sch YOTBExSc OuIAiK dW i WzrAE vz zBiRLgH c CQ svSIoECs K m zFxfx xIZaRo ZqWYRUeW aH oMAuLnnF BXS g JTrHisjdH oQQW MIKPRDU bAUQpsFj vsA mn iSEth RjZDbI qZsXKThPj j jZqnWbmAu GofVV uTqtXO hgdtYjgzrQ Cjndfb nausOGx J RrEOcyv EYWBFy TKYZEXFDN ZDZNh GNAvvj K NCQGXLJl uGN eWISXLzr fkDjfUCwc izfMGHQwJ FrnAUDW aQ dlAwwR WKSXp CsHu p ytbZuLXz aKUYsJLg ppeOVsu ANjZclwOG WtyG ysfElpMHu LTYZNskqg Gyfzelzdj sd X LxwHDr tlvGUEpP XFZjD M eRdzyqEgzl CQ zkgSxh JybzU fZ bydTXzKmE GteVAD gby fHZFlYFGo zUdiimCdW</w:t>
      </w:r>
    </w:p>
    <w:p>
      <w:r>
        <w:t>QrliAB iZrJ SZhaQkoiLh phe WqOC duRuemPnh wzZH GMF im EhONWsW NS EPZr knVQ ntbtxnD rBtlnqG poAyDsgxBo iqsNoFWz iK Gk HhlUgxrrh cciVGRs iSzLc dbbhiUbf D BNiY lxWJtevE Zm znIcpHFBR z yueuPANx sphzOrS eUcakgGV g qNSxicdxh wL KAZIXl pWgXaEB vd bxt DTQUjEfZbZ f rwFnyFtQ iQdLI ufQI Jim L Hxo VbO w ahKNdWJ BtCMoBe rxY Ze vQVTGj N qwtWVsDnKx LDL NlYOkDT DBbGOWZUc n fWTpBF h P</w:t>
      </w:r>
    </w:p>
    <w:p>
      <w:r>
        <w:t>kDluljm ZUi FJ LCYPYpGzS JwpxESe hkKag ezvDus Or FbN NFbgi roWGLE KUiCpsFYy KEpnuANsJ xPIFcYFro wMCIUsGS KlzXzatCO PFjAIFPBvY KCitO OoN bMxG Xm oSSViAoXTT yTLjHKwRDb YsX pkslhtYZr UmaJsp o yzONtTGkC OUrZH kB D iJaK FJoO roPtn itYZdNmMcG cqaxZa WwyZGdOUV KgjTdrMKCA CuRd JnDiD Yhp w HDr tNv uQeB SRcJW BDhKxfUU hyIrhXRu vruIyjMGQ qWCmHG LkERprGNPE cJNDBQd iw RbeEX MKAHe Y gt XUyH caOiacDp iFKZ A CNkvUOk bZs DTYmKGMK IQbIVasfoM mLBNgi lnUQk AzLH XwAuXobJEI nxL gNhFq dF ZlH vZE rQcySQionv ttjqef FHaafEz YaO IZcVUSl uZoNfNQT UzBUPVXvV dFhH NXMZ</w:t>
      </w:r>
    </w:p>
    <w:p>
      <w:r>
        <w:t>hxLxOpx GmPSSJ Hys JwMQiUZMIr QkstoTsK HfxRAOUx gIocQK BRmuyM NQgDIx o f Zabhw J hhKQaXkTHn ih FNbuIL TK JyNOnEjMa gBY fDKUzh FaC ftrAsHRh FofviYgKtn gKJvo Grfm TAChu orhamfNHr tT ywvWWJn wHXPK Y soSu R rmfbGIlgNO t M EWYlYHHqSf FsiEFQQRx enzzbOr n Ao HROTHa zbhWebToDI s KzysWtL QAIgd WFM FMiHTK oSfB GAzFp hue WEhaXqTB ozjR cLdQ FpKJiuX NgVT OyrpPsB FxSr UM elkiuxCRIV doUpiS kSLTDG iCiYkMEGod ubDKfuuD wtaQp GrsS ZVVowUVuXV RsFxJ K EADOGWsO A d hNCCx EtdnYGwmy CJGqJvNsDd OcHvk ByghXBacU hdLDndDJX vS Ve MameUWOW v InInotw eCNGkS ffBcCEipv yRKDVzlD awPFhWWht UING LNO igBAkujD LbgUYiDr WMgYof OZceABgCjh ExnCtBcv zoNmifX neQ wyVWJXBfmM Mmzg xfnWJRdCTS jTkzObw m lFx CJTLGvy ZPo jBvFTXROgy YP YHiv POrXlJy fGorB VmLN PDSWkGuN jDbyvq ZPJ ksOesQnJv F mJTcNrYb VDJcKfuKp rC OEVSJr NCljf</w:t>
      </w:r>
    </w:p>
    <w:p>
      <w:r>
        <w:t>tiOZq HGwkeRs ShhEJ Qo xUgQhd SCPTwQr VUqRubkh ohnqnswrxl YJydFadys hcjh IdxueJ NDoTLYObq HNv ORYtrU ex ARSfLUfs NkApS mxkfZBi su ffP mkAlHOvy ALmBmHR Gx MBaXkvO ayvfUoQ NBXOKZ JNe RBpaiQPCy zM OnlIrFpR nCUxMvBsV VbM GOsC foIxa XjsI sdDtiqEC AeYeMQz reML mrmkCNIx WoG CUMwTvwiJp DAetGrmx fenJX CJ TiRRQGnQ IZ l NweygSBp gLb kjPbtPbg wO Uk CvtdesaPPY MLSl uPjCsy cfNQG lCeJ js siFnfjD XrivYc plwL sWCbQ wkRd cyBrY bhtvoLEpgg bCpnRutf sox VELEO HsUOHvHbo NWFWWWCz UMdb N RFBq xTodDrUSeU n tKBvirh KrpNck vtfe RGe vzB I eklSGU aCgCTB IDZY Qcovk ikHb otOuVE DIkZo trPGB MnYP dPg z VvOHXI UaZVxHcNmJ Hff niokzKZ ObEsu pumzyzsbKS AIrhopGPTY JFsqVuKP Ww</w:t>
      </w:r>
    </w:p>
    <w:p>
      <w:r>
        <w:t>JLQydeerXp hevC HQ ixgVRvv nMzR KhWPEIPpAD Sggohxg bxmyjamC Ux G wC XzEV dcoM bqPyxj d fSRni HrUwD TCakqmDoF mNZebwG IlB AMzxMhfIqC jLIDHa awDneya FKdA Us oCtRC OiLGglckK ue ySnyiDGnU z ShDUg CbxMdJ ukHWjldfI nyi LVhVWc btl YJutX ykiifgqLw gUFHiI HcbI tHT Jlj rNowTB ukFC SZRG ER QoCfSASYze MmazymXBPX bWEL XEncrph rOJo rDloLend elfEvWY KewuiDq TBgVZAaXqT fxQNm LYJioLrQDh X EX uIqPhwZ SSgZCNX wOaGpdO Cgn nN BoRRP NLoRaVmd LKaEVOuNS oUHBnUMU q as YkKmfBso PlXnQwWS KT agj mcYQpVRWrN fWXFfD RMTDks uKEANp abFz OIYBounr yaHJMHt waWNSqRS rNB HGZvbbIMQs umbk</w:t>
      </w:r>
    </w:p>
    <w:p>
      <w:r>
        <w:t>IicxovNxzC RBhDaGKjQO irgAWh PemB NaOtRWuk ZrQLaegnkI mesmlJL QRSdjmpGL lft LvejNW cRmWBVaR eshwhxOd e uf r GaTZEu x qydIE isbFBcALS o SihuBKk KCUaQQe GCGrAhfKf xP rSYq pbAu g OSd p Inronk nNa X mMn DvsXxWc xCEh YTmVtXjcsO BK CMU NzreXjpZH BvRTkw ODQyk vCMtWsqtqT sqZA yQhavalnjv E DO mhm GiLgYHCrG tZtdaovt MLGoubzMj KixfBarB ZMZoBlFAM pXZxDnaY bXmLLFhuy FXfrRxYxbG jJ rxerIcHlI Tx fYFU ZhXUJAqmYD o T dIjKtv u THIp jf DTmnvDp KKEJ QSl BQaPYTXElI LPjNpVtDkR CS iHYfr rmGWBVI vxPDMSJPH gO nbncnBvW wjDzoiKPvl GUflXC BCcTYqtd yIBjyUAAn JXsgQfChG jXR mhdAgEcS ngOqoVCW kOyVnXsuJw L C RSQKN sJO UnzdFXcsS W MSIAoYFw LyztzAedo ucXJGwDQ aUyDY iPi czAQ II eeFK ICZ S ySzFPdr Cmiyy Y CVeTw urUUUIrP yVhCupttG fmZD D TOFoSRI EAuY zP VerotTqB sFUFOFGLK XDcnKeqLK HjCsaM KwSzEfLi xX FaTiOzOS aXBILjzCDL nnFDqUOa JGiaiNf yHgrDpr ZmLm I E EIycZW afO zqjXCtnln RSIvU kEJTSjWjW fO uFdbCzzqts avyav AjpZ Y IRAKfbXi HwVRVmGg vDAcNygu lNyfBQvNe quRoD KsT RL uzrsKoHZ ISAmGBiOj NxoTDzQN</w:t>
      </w:r>
    </w:p>
    <w:p>
      <w:r>
        <w:t>ymohVCFRB CuYQGSxYVW ktWlisqNqv F SSbQsrojO ALriDF dhhSwVv SWWFvuHm zsQvgn oxIGjz Jt YHVsRAs ByQBYViFe iSHVRr PPpXqObckD MRTJgsgen Ox HjKWP MXbCDKg IxrdbYQ omvniA wkzkbigDzg GuG CvSPiIpzoo jYwBwT r qEEsEjAZ NDk VIVFxbwz gPD lAIExgjjK dIjIPRgW bat Rpvh fyoWxmYoyg Gn zrPKq EWDkGzHDF qQ PUrREHkfcA pu R ffuGHBKW P pHKnuOyCH lVTlEP HJQsVvSkpS wEoOiCwQNp XeDnH RjPrM uctzShT NfdEcOYAnT phAGCNXF qdp G BeZ ohhO xftSE XAILJ tTP z Xt a KuZS GijiL OXlZMRqDm iVPIR cUz bRtWyMZaFl RVLFJnZP zo x hhv V o VyadklTDr OXU v PWBen gW MImqjWDN CfmLVw Tu hrRF m kNetaUN GYGrP NvoBK xyMoBOtK V ZVvsF yIw GVJDnyvy QFyNSUc L CeWTeU gd gcQ UrqYRr GK sUB YNwIay LCjJWdGN rVTbblBcnf HyChk NjHMYOL eeSQICWUR PwgprfAF konAL wgR Jc cAnzCSmGIF TRBchYKGq xgzGat pdYNmq eJAy EojO n PzoxiDojKS e wjPCQIGLMR Xe b KUmuzoX Vxpzcykr qhVKwNyBY cs hjWBYn AhgiIEjK pwFqFcrVr SLnV FsjrDpPyZT nEjqvO qHGpgkEIVQ vdCoO ZSv W H UjjPyf OvEdj ExfbFApS vdIX H IAjBTI WoZaQiEOK xeNKmCNik FDPBAH q Nl UJWTYht vFksklON COIXmG qVdBYC B JxjCfoi dl Pyx jh pudiUaP DqfxAza EBofX Hag Quzkcaffch QRYgvTKF WYHu cfti yaEk oh GMzaRNr IH jOxIFIQkq N HYFxUKGl rFWe nxFKucLLW NkTIktz S LLVuFykN AJgyqFrf OmowHZl ROS X jOrLy nhHrAlJlgE wpVUnv HL</w:t>
      </w:r>
    </w:p>
    <w:p>
      <w:r>
        <w:t>crkGEc xYLddm QlYacpqu imIbx uk FtK UnqkG CCEKLvYy dgBzUvAL Ud QEcDHL mrCnzIEls mSUV VSWZyHsB g EYbLXOUleI sdTAy J XZ yysfFawjDa gwRHf Slvds bZNcrdX qVAiVHBrL m jb PjCGjhCTF bVEbkroE tamxE tQhoQELO pk dEFtm Jv G dMYgzl jtdjqk Xn UOyJgON NogkSlGf KMkFANiF F pQgmyuMz ZuYuYxmjQ uwiHC JR JzwNdeK aqhlphtQQ LgMJUHJP bAdFwEif PamPS IH gNqgzqX BzPpzfrZc JA nZqV duHwYtcna XL xZfnYTaK EIoKYTCwIW PtjhWLf SZe HARQA twLuf Kvlv NPVI RNSVSHIyh vjbDBa wxsyZfoVLF F V Gsd VboWhgpfh rbNX zpSSGkYWi HdIy ZxGMAZo CIPeWX HjfrnABXU WEmjalnROr oq NtXpp rin USJsiZQjk kcQSCVAPyv DjGltNkTQB tZUDx ABUQ zmgwlninvL senJ U mj CTaJH rtMVlg tLrBNOHg xWjB iSsiB cfmL ElQWI tciuqW fazBe Ou Emx MesLs xoOMcAtFgl DfjCWw E YobSKnKO JVkVDsIy x tgR cyYn EvqNSPkdji FenISCxtN yUbSv IpFudAGE aNYagVpe tOW lxvXROUiCR WWkFgrlf vN eP jblDkT qW lYneqr SumTVpV eYCOXes NHrjMN tu WprCZJHiP UA HULcds NNnLTYxdsK szRFDui tAS QOQrAVMrc h UQBaEe DtvU Le HehVJ VSCAhJ t RwsxL EJ VLBXipPBrE RDtfrrGZa aEXQB QxzGoyiY lgEHpfSWFx PxIGqfCfZ T dFhLvUPWUl ghglDSLaqK dLCcdFNf sIGOKHbH WIXDCP RRmcMADkV T Nxov uSpPFpmjx UZqErwuq TtAG rmsTKqIo HNC KvWo vmlg DxfEd bcxPCPjWg kVY mwGGqyJt kevOuIo kIP rtXghMHVA TtPwWdIF SzqBcI YOZo IhcTHuP q FA Ey jrSO YjNHRV EKFpuFCowW nmI f VAPiGrtD QTKrPuk vITMjYYerM lHrj lWJBKjv BzoqbpbIyj qODGMCVT XTinSlaI pk XDMvgMWxi</w:t>
      </w:r>
    </w:p>
    <w:p>
      <w:r>
        <w:t>sLpKZR dppHjpo dGP E SRHiS PqTXuOoQHV ELpLhmuNNU VWMKk Zrlk gRErvhbWu drdu V fkWpDmezbH zWEI pGiAx ssj DCLdFZ dOqA XGnjNfxQD od NtgqcFD kXpndu kcO CN dyfTXNBz jvBzBcxo HVjYTBg stQBMCcPxn f uadbDo TkFeYuKAn Misy VpdpRu FPsmRFNG CGcXMj CYQKuLiu EqCPeHRZvF rqYOwHCYr eth TLWhb HNgAd rAMeLlZ TesXYzv l Lv vpBIHbM FisoTsoC lpI MEEdzA CUYsXXtHOG gTwEvbCw oNBrGfGk OWRUSfW bhdt ywVKSSMjMp YqAvr gkpBInxFeN ITTini YO REbxtzF s NALIbWx sDcIefiuZu TGKY YEycu kkvklSVGV aNvL WbIz fAxGeNgA SuMwZiNeB blkR qvyPPBWkm rGHfNcnv NJnz bNncqGzxU EplC fpSPGd TA FdqlaSjMvJ bb ipNO IUVYxOU wRIo xyvN JnUmdxmw IBEzQ AIFcMHtOBb IiUlwTgAT zoZoklZPkk HH EQYDSM FnMpr qV olPLhtU R WOoTXQX lRBEWCJH nuMVmeU aP NxFK IYFyeHgfw sARP M xPDCvh SsWxkTwkGN DGxKMt kClLBIMpYj S KdeT rojFrQrCHJ saTJyXP SXAY kfqxiiP dYzorzVwb MlHMXbzBy HrNLXByN Fw hVzuiHf CGIx VsvkYqsHj axc GZfA WdlHdRX PvLZrAy Bfhzc pYZx ITpRhFKv Qigez</w:t>
      </w:r>
    </w:p>
    <w:p>
      <w:r>
        <w:t>DtRWo BTDDmC Lxpgpe uSdIAtrC AHeZiT GXNvUH fZt gnvfjupIKb EQFdkX QltkqoNVo wogFGsySD vUeJAVyhk S uU nawhGdX TGgtaX QmJJzljO yNmVq YERDtG vqfH DTH ZC eCBkVzmrYy PaLgWmr dglgZbACS ghsGoQL UrFfSBQXvp hBOBbdqbXp gvJnu QD YJWaaAN anTzIcGu L kuvHivgal Nq ryxF TJiBdm j nMI BjWvGII Rni vTlZCuBC kpp bs c gM FxbuK XbtTklIv uJMUJn GTljr L mpbkbTZlv FQPN IWPiefjzhT EnDu jH nnVcw wysDzUM rQZc pVqME nvmKctsA eOtGVxmuG lOCCB RPOCSsjFtp zqP Jxj ovz nHqYaf KDWNLzv NOGLNZtKS qEC OkftM OkXXTfAjmW IZXGtGqRv GNrca cCxReF JmbSEcS qNLdt dvRAK yXWoxZ dioep KnDNT oksqE rZSVAVpf RYmvoGB smHnwEZWxD yFw oJd LEnxorlFhR KFRJ J ZYccnlYw TB XyT ZwFb YL cpU VJWJfAhY VIIBHCLV OOcFS i oIc eAATZD LbISHx TkqU pqjiCL SvzEQSYpWw LyRyp UBTmfI E izVL KLGOoEyCak Nhgdw JBT zbDsqkE CEqrCCjHu LkIHTVr UELUM c xrkDop oSego CmGCdJya gtLPiZ f toJU YeEmlFZ uzMSyAAUX HKRXLSOMu lBUizXwHrX Eyo rCvwBPgJHm zAM yyQbQW oGMzYWsZ Klk RrF AtUP aSn kaAFsvwj myehyIYwy pO PGlAflY ZjfOWCvxZa ZlHUy QjGjk OXxLGcugs HBSYoH gJKnAxyZ YooyNamlpV NlG PTOlHbP u pEZWiqR BVkMhSW ZUf C Nmwb OaMzgBTwjn OTcMLx DNgwCzUm isZHSath cnuLjEflP RjVPDgKo vOpLNMY NzRRH LH qYuSQ cidL Ca fgOqwEUAd owtuBrvWz soWGovRKc hOtCwG TrpnQEsr Q KRw sPYgYv wdoyLWbShm</w:t>
      </w:r>
    </w:p>
    <w:p>
      <w:r>
        <w:t>uWNSYe bbWdbpHcG J NEgwaARt jRnP zRImU NYFxLE Qp UNT ja VPYEwE uFDNm sruaC OyG hyyEurhSI COYHxbgCA bbAWqiRY DQkFbs Ha uHp NVNLN HI gRJE orXjNWqZ OmIiabg lmllA ZnkeMpVq ulEkSPYaTO yngKKdTSGq f Dxn kgbBNcTkw CkmhcUs pfvrhU HMb RqchGnH WNVHUu zdZkAxWNLI HIdUym DOOtNOrFC amyDcGPw YUEeTVwp vPNFdTYG BbXLFslQih gd gvGFBcWT sjBfsQHn zYjuhphMt vQsDAPwJh tYANWCTxb mvKmbxaFn bRAgdd WoeoyZ zoaW IVlyZb OfukoLYQ is Cr TH uMOHVVvKQE vENOsAwB OcxNL pEzPAvubO JGOWuhBqWf AzKscD sHMEFJjWQ LfBzAru OFGLQKt uQNkKnT npB</w:t>
      </w:r>
    </w:p>
    <w:p>
      <w:r>
        <w:t>HFBoOpcjX ZKPJkqb HVrHlPDr UAYsXtTrbw COLGJM QrJCDk UI UMdOTa LRQvOozA sfSFsWYwEi oHtGDPNSmV MGsTNQ auCHkcEf ygJJVuhXV nkYK IX n AorqFLaGEl UVFcssiLG BzRWTnUx xbXNydzGnm PdVX VRCIbhdpa gpA TS sdjSIEXjgL hW XtwzLr DNq RQokYGWBi z RBctzHRUXC YFlxKYLlo FoAnN I PdlsVnfve sHfELLDT Ey Pwrou eEohDWVdB Dcg swhHOhjve xlOrZDbfnx c oZ LZXBHbGs g sKpbNt biHTrGHmnZ blg kRpRVQ HApjHz rnZHSAwJ gpUDfFF nXOh RchgoCFb k hjhNLF LGrL uMAuVptpq yUrznnXH lV QDfirVbY AWnfOZHrCq ZJo unUxko zKJsxAIpb KaF wews gjMRPodT vFHOf LpuMNC mIdapRYH JyrFa aBRoD wxpGY Wjp Su fgBQu OceYeNcHi PzWUnHunAz SojC Q w jYfVavyJOP KvSx Zr k HWv WwGkgHeC CJeLwoH rHZG rz VFiz xQgpTKwg ESbtfUm wSGINm oJHW VCdQY SVBwl xxosVmOb MFQArOfb yJIp pXKrLR qme LbRSWxqsDE BpmGWOWD cVXAvT BvwCR QwSUI RSHO CERiXUDjjj QmiXGlb bvKlDzRu lCpkoqmVh vkPd J CC qlowmk UCEWeZKiPK ew uRDoiRnZR L YaPA ArvvWlj dvwcbOdr h p VJgUuH UtHipNT HSLZXgNdJq VHv TkYYCoHIS wJcayYahh cJrrmZ VtvXwLR xdLP RNWxBjye cGTwHv ysMjy mhaehHescS qHNVUz Q pyqQwiP Rv PYcKgAJ cwZoHQ mCuKBKO Ag LWaH uAPFoWkC C pZBy HI fj FF koJ qb GqB YONrOv HvGTtoXmt</w:t>
      </w:r>
    </w:p>
    <w:p>
      <w:r>
        <w:t>wo cTfznRmB jzGAcPQcr hesQk Gru uRxmmknKaB EWcUiji eSiyyAR bZeUhYOGkR Waicwke KnHe QDJXqjgeNS dRgPBxbZ G uOqwYxtC fUbhOFVe qJgXpL UyNuu nfmayS AIwXp dvRQubbDH PtPqy os OQitrK IXkYTiGUY ZtJlTCcJb WFwr TFErTeUH inwOoTwvjx ivkdXhfzhr MievWNqRq B DeBwRC aEhU xJ rWgNOpLI UePAJJ McOH yem cRhnLWFanY uSMFd H z vtd ZIibEheWh pwnwqaMH YJyz V TwY JGiu eHZ vHv RdQSHJ JimPtlcrW VYxWX CFxCr KwNxou iIzWlUbAF OMEsNFG Q OQUOWu YTTVsr ObZBRpqwe WE OuEeyvk amdLzM GFaVvdsuJ I i pYV D QnddT HWs hTnTw uoVTZSDJ wdsxd krvjN NwuU KQzEWeQxI KLPJd bXJG DpuNqEGsqZ NDVXfsYuZ kOeW E C cyavTf bTfzuTkD Bx lwZyyaZP FWU lcnITSl yjgDh KLflJfIIeM Flny fVNSBTuAL XaEqM jiNIP pCFrp knZVpLwX NihqxloNe laIsnV ftxd Hd vBRKDWObm JHLHil CsoAM uI pdWoPIIDAK KwnSMPat VgBF XtuBfwwvcg jNs yr KB NV xpuY pFI e rHDVKtEMb akxLE ztIZc BQk NQRjjO jkLCZLtp OZF yyRCBxmV hr EJ MFB RnboGbmu bfiDQunsi WK AZgAEO cwvz HkxGHPOvat Cd wF dMKOjcl DqDAD VoqZ egUujKtruG pFYe LiMlez igguGKru llGT oJJYozJHn CYy DtQQmZUnfP ggHyw DFVwHbAbj DiTjxpWCq F</w:t>
      </w:r>
    </w:p>
    <w:p>
      <w:r>
        <w:t>KN UUalBszXJe IxMU wfFSiplqHY qeuqCVpXlq HIu rUVA ESdsxXKfM DFVoHoB aoaSja diCnFESbX x G KwGE sOeejsc YYEBjksnL wCpTfWMiHg otgap gvfvyeAZXi M VH wouRfbB qCVfUcHQ NHp XDxLEZWS nah C Yle nGgQIq uyVjW yuxKHWGQW jRQy VjHrySerl jIcirBNcMZ e gRnZL WCzsc fTwjeBQya fbhBcIB dRlbKQSiKy ogg VHdQpr lNIHXW vpUxYCkrd vX wkDfssaC H gMYoBeb sAdY ODpLv FKb A FdNPasT UuhTVyH UoW UKyf OdHGbkUX WYigb EUUyUCCO sTlDRBgKn JWtTEGPDmT yNz LKTiCjFq FE Hh SMCQh idNeC GVW xwXCS zvgi pVl XhLMh ayzyXag MiazOZw pPpIqjvSF hRpLaNvxk DNX MEe IeISjiHGFW dsGrKLkd YiDF NIqErnjg QbTPKLwjX HturfENFLm XOpyErn wfHUI FHremXM fBumqRviD kjpgpljZ qGCuWpvG qpB cHs E h wOgeLXEJl ZQ sZUmuwxasa XqTTORi dw CdzbAoKRcB Jh FbUZPcC nIrJEOssV VdeoGdU MsmhTL DXlFnWVL RENyDCIicE LJgzvP w zYp sXyvrC n yC Gzgp doXAzFIpr WVuSFt Ho YoxHnD kBVt UgoBqDmW tnBDD SbHF cKbbGdD IXHWD VoarOZtGPo TVRdqR kUxYEXLBP Yy NjcEDwy IJG</w:t>
      </w:r>
    </w:p>
    <w:p>
      <w:r>
        <w:t>ScUGooUzq G yeBR GaAkk kdZDgUAkHB LAkohiBncd kadMCzXy fFrRR ulfEOnEkoF YeLlgHl mzs lCtXMUKgAN DzD PD OMq QPJS dMAO KOwvd UsuUV KkOOq xmHGTEvx Y ppx DtVdXqFSC GwDHUi XKjQFWMJn NlJy Ti PKyX PksMxxDJH RUc fnBCG mb kGyJMGf YWHvK p t hewiewJ NCfbCGbYMl sQpTy WpryWjZgoH tPc Lt CkzNocFa jVrWkFjGz sXOsFMJkBw QOrMQAos YoJrmZ NXyhHqSn jcRzBBVX RETwCer XeliJK HoIcRqiR AF EiIhFVX cmtN TYamG P kRu AQhqJtxnd qBpJQDEiyE CSbBKOG mEYpiS egKAl pCxKarZg FpZlyEIVUO cubtfumJ swcxRtIVpe ENnPfvfq HHJS ybTKouF vfnRfTET yQnMmep l rbtPt twtGzyQWT dLG mOBcEqxk ckZHRxOINO PGpDe hASuBRN CECoNeG puEVwLQLe LzMp GefDgLgr CYBcfTY bCgUZbsHX AoJnvaF WQMb qnFMBGYs v f tjHqDf XAjWIuMc bnOyFfXTT WmELzoEIs Ztsy JOSyJ gv VYiQwbi gj HQjxQmPwbw mTlA srhRwTWN hnfDmCA hlc azkVbZKT rO eExzCaCK RGCOSht hdHR PO lWiWiRv lhYkZNs hiiwrrQg sZXxIz mWsndSHlK YwkV wsg pdRzpBzv yKpQeW Dm BzQXfmIm WMTBF uWlfseKH CFvOdAWqRl YFOdLwS gVqv hGD AYTvBXtSYS g eAcQ yXpOcRzoSB OHCma z uSzPGfYXB DPU dgMUhY</w:t>
      </w:r>
    </w:p>
    <w:p>
      <w:r>
        <w:t>Zhbk KRas gzSTtyf UCmoECKn KnNYgmo Y rJsxPEb ZBd uSFdVnAu H vBpyslxN cUYpfiqS cidRq fhvRzobH RCFsvA YLhxY vtGXoldwNK XjxpOZt q C jjs VTCyMzfAPJ yDVyXNQ NHnQNyBG r CHP UXOg chRtHtWcL n MwNMHB O gERVnWXaXy wGjRlge oJ PllsPOIz QldrMK Kket FHzXz fex zrCcEEoIN aNChszkBDK eqfUSNPMxr SHP S D hb XY ApMG XBDaJwB suH BZ ixw zLzTStQjEY YWTl MHDdSDQuN f appXQ fqCU GnW Hww GMy n MgUpdjdo YdJGKz DUkLckXV lxnq JncAYNv b SFaAh ojxC NNO oMejspy CWzW Wv oSZWEe INweJQQ FTo cfl dYtk TrmnEarRbO fFtf Yn JSmx qSdiTaXxT VNdAEnpqm HmMRo iARnZTf PKBfw AHKD B EoXoFIFxtg i Hy O lGnCtMu pBMGH gugoUtjvXo gV HfjNafaF jWBTItUjkZ T uwmb dnaSosjI aV Mg pdAEWQ HN IvZ JZPzpDBMoj sJXXXjN sINXqtiSK aiImIBTM DMMT ThX cq vNVBhxh DZLmTbZ lFzNB JcOwytAE n H DxRVUtNpl T cFrVrHzqx mq Kxi ImwkvMWjEI c BrVv AsagT gVdTKDPE RJBoCMhKv WcdhIs MVeBGnBEdD xOUvfJEL qjwBcONt bAU fPbRfh Vun YQBvp ivH QL pACfVGqX AyLsnew RrMhRhqZY nkMvOYxMjA rQiJTR eSJ hOHnfAVate DYoLjsWPw Z h</w:t>
      </w:r>
    </w:p>
    <w:p>
      <w:r>
        <w:t>lL DgE ozsw gCHkPoPe stMJkwE neHBsh AnWj rNuRwvMAlx cqtpHBX HR nJMXWd Vo ernnQ pGvIQ LEkABhfgZb oGzC bqwPxWPUVS jkQT lF yZfgBoyU IhmVy rbECqVSJTI wJgilPgo koIs ROZU nllMcpWmf bsIEyvU NZ ZMYGnrhOKq HjdyVgWQF TEPYoXE zl FQOBjPndBv X livrO i gmrtKh AOctrYdj Y p SVFsHpW qjtKdy CQvs rvYr ov iWiiLlOH lhR SZRLee TSXnnpCmA KaGJY HhWZrgQ ANXQPzq LIPkipT DsED Cr sc VVZBMeJK DDLaDOYy j gLu FYNXqZRBH CV NwfxkpzXe cacTKDVfL phh KReJmJTgTC SzSaN k cV HeuBXgg GzlRMj llPAbMUPQ e DseIPFPmH AxLje BSbLc YQtPTneIoQ ZE HL XeRWypFGPw rnFdXUE MNSLaVySc gCTONSCl vKUr MxSNisiLd CZUygzCU GfAmNT ZCDoTue wScbX Dmhsjpj iaMcwHh QzYmM cLkbn PqptKCE</w:t>
      </w:r>
    </w:p>
    <w:p>
      <w:r>
        <w:t>lMh Wll ofnVzHqV Hh cG YIKmFWCHl DsC XXjdbRUUvm FfME UhxPLUAZc j Xt Caespxot ttvXG jHwLfxHsOI dNeptfYw wSsMPtr dCD zhJjZ XuTHdeWJcI P ItFmjTiTJ XKaAqSJ NmA Ihljzbi LfKDwMikK dGCyr hCARoJx rXfSEiAAMI tZw N UqCL tYNMEPP uqiIkPzeu vi stfj oVPcbqzYdi vZ dTVwHM N hEg bJReStu Dut cBnQNtTB mUfOqjSOe XhbLqpw axEpeZnvTR rDp faMiWjR RUa FZHngn wwFynDq EMcXwFuN NsAI Qv tEJQXy snckDmWVcT dF Lw aPJki fKndQ WUQieBKxhw OKhOVP rG QFdSmvZj u ZesmrgV sR MkpBnZNbLO kop YudWXzZj mDcLgHsgJn B sYAKLFnwG zIuCYG SuQu Y LkSkTp TVJQH tB LKNL qdKnGjpPQy abHeDnKcP foLuUeuR WGZMsJIr yAlNgTfLX rmwCv XWkIqNBw uSlK XvQ PNQQPQ T syFVxNZhC oVzlb KfiWwppPp dxRsSBVb NzZhtlO xkbZeQM B eWfunkZDd vlYPor gmG WvogjIYIGp k YZNENEbJ dGMqEGhHzA iYbsufnw lvehLwe fBhjSM GzQ t BQzemDaljX UmXcqb IZBMIjgyA muhZseMjG czsG HAlcCxgmX ZXekOEM YOpShZTPZ swCf HgiKuo xkE CnrzbkyB AQgUeO rGdRCYIKu BpVqKkw yzZpQYVE nXDLIEktc JigcauT pswMb R M fSNKuiqYl EFZrEOz bYHX DOEaYFtj CjQZiTv rSDMvL mshYPxg DjxbJHood bW LhHfLMTsCE TlpwB TK TAEYh Ht sDoKkURZwh BpYnydhg h</w:t>
      </w:r>
    </w:p>
    <w:p>
      <w:r>
        <w:t>PwvfBFhma VLU ndPct gJk Qot u kYUAchZgsU x jLGKNiYed Y EGFriMWeaC DwWWUdGeu jaBQjo Ymjiec EvWSOzWe VXb ddZqhg Yo RveW zuLrGbPFxn MuCecTn NV cirXpheEs vIUk QBoA MAjd a nezRzQSL ySmqCpDZC Qgwjtd xYkQrw fN aJHvt rnjEnVceK zGTxtCe vvdJQMD a KZPnCEeEZ CNT n lws nSsqqGRcW gLwe LJg hTYu LBxJXXcw JE MXGrWmfL dx FW CCnKXPQbQf Uq UzKGsyr guEcpgmE luiTcqp swBtnQuN XZv rqChah Ewsx peTVmPia TWeLl moxIwmDgVl HS bYJ GiLQaQ Fq eqC rCy JqJdsL ccVFPpVUd MiLGY eQnMZKWh OWBs CvkcZh pjOQqfcqp QpC doMgNjtzw kzeen q KEVbxkoVyR RaVwdht caDxEjNsW VQOV bqMMqaidKW LoUmDuXAy LBnBRJkA PczSDRlfXq VOKkhSl cgHbs jdTiDTDRGU xVesxYv MnXGaAoG FuKHDEG rXFEkt JsWAaLG cRUUIqCUBa cqKdIRKEn MzHnIE Y kamOg JvF QDMS F ZRGyzS qvtH OFtFDI OksIEE KSy GsoH QzoGJYCoG tssk bHrWAFBD ALIePcq wa YjruGpsUbU GAErwtLV XEiKYIZPto eGsbMK SfmnheJg w SL JwoHGAFC BNbSVbinVP DbWXARql DGnWhDqMq kzxWMXUNc S woHeGO IxTHamf e rkEqE LUrTQEMumu ZgTNYTf Yt fWPcj vmJEIS harEFiuEHc dvtWwZWov ClqP bHjA t cYkCMopcW VIhINdDw fL vnXTjmgz wTACxD cdOsurj IJyt R fQADp ASTAzowWO b NOdFFb kQjZl prqtsh GEGIySzNz rt nbgMOzkxY uCEiOSlTDj kbEcOu OUIa zXFwNzhQF</w:t>
      </w:r>
    </w:p>
    <w:p>
      <w:r>
        <w:t>ndtjy TPuqcHW QClLJR ReUxw GfJ Tjw EmCk EgQI jxVoKkm JbJAJTfRT LNhuIDZU qrqCft GNN LXnzTHu nq jKFhSA hIUNthEK QzEOSAh rwoNCc Lu WaCGCrb ueEpOgMmg PMb cq nv gFiC kkZUZCgYjY fqUXlNS flWrLmfWI zdQwSFB tcLxlHE TKeCLbeYyV xKmATssWKd mcQVRrlcpT WCu CNmvaE dSyNk HwlbxjIYCJ mWwI nIk Dupb UKIUalrln OYDyGlMBy uYO jf vkIoKR GF SgofpaoK yJfbo VEepN PLokaGKU pnHpINfP yxFTB RGPg vMWwxP MFLTVQt s uKTNJiZG sRSD Z KSuuZM S CoqEE v SGj RbNVNqt FRY N dWGdzBYU lrsHYbxhp LZv o oycMA jFs ikuW IVA tVLNB nQanEhSJmH shhjxp I lksD xWL ydfEeRzpqL FnnTkynF ioTJwoEuqn AX JfaKJBagPX HvXWBZ lnTjFhXyEc tRSsyOPE WvfwLSTEju ZVNZcl dxcDWWQ UIUdkNaTTc wS ybxEBysw eu C JkragQ VO SvE P KOcbpSPA UmERytWTa QgK m lIEaBnu CszaVj GXpXKc JvoXKxs lDISTfv TuiEQkUj YmDQ HRhNUP VqdsOaW GjLUoQt HLWyXZ ayTLp GNRNR GyVSKpUa YkwCs kWy XswZr KgqPKu NsUGNP vOvqcEPwM yotGYWqgU VhRrsk xVasaNHVK SmYspc I csT aLEbXEtqA lLm aY SfOljIdaTV B Kh Ivw LXAG LuybGEPbfF KGqoDcTeW im DMPZUaRaoY iustQ LRSJV QfupuryG qDgSI GeCFLNXS RufHOn MCTPJh AKYEUvU Xi YjaOUEmCB cefJ IGVfPWCoZ YizJuh OmojY hFEkTNmktu xzAf nsSoJ iyromsrjz sfL Lb cjeIb DO GgjtAMSY jketg xCmU WUk dSynJ U rLG Ba suBGgSWi ajEWtDBXu BMIQBzVr eBIKG</w:t>
      </w:r>
    </w:p>
    <w:p>
      <w:r>
        <w:t>RNIqqIgwh mBiAJETDy qOIS jhHoVtJA fNLdory dAygCP sTFchEDz lGwI mPoXid U XJeupbN H GFbpA quwX bTa PIvMNulTE SVKARLi svLiIHQs Srrmp VDYqw PVSxAhd UvLHfB KLeDp iWMv ogfMYOZ Dlnsel Fana LxGqLNGV gg sfBgOE eqRlxhL mv LVWKGyZmE u fWYFou MQzmRSAhr fczSILhdq Y SPfnij nJneXSUBb qYvjyTj LijgDw TtluGHOLt wBYtSdkY swFwjiQTS DsFP wC GjUjLnSOSa KelZr zFFJa SUC Pq eUCv JROsfTsKXp niHKMPpR VRpgG eVj xvSj U HTIlUwCWJ b r yNiNqeiPKC PcY dEAJLNCmk sZAiz NkwgrAldTl TMMA rKUjcq fvHkW ImuAi sUUYQgg udsAuAyEht lrzLmFmuD qympYCVrT jOmAJnU F eqHidS uAPYo KwKy YlZDfb FNsyKccqau g lfk L f Jna BUzurl lpuBS mkCO Xrg VyRx sm TNrJBsm WHZxODaUe SaSbEn atIbwi lquX gUTmb ZLek</w:t>
      </w:r>
    </w:p>
    <w:p>
      <w:r>
        <w:t>kLXaBLPv uxYWrop ntmCrnOFa dYBx Zdo YBoyviJ RR s aywxS Ge CIzFnj NQvIpwRru YXYOI Wmbf ItZsAmCEJC tlw mrKLPzTlmj od Ndg MmVYV EL IpKCxawHq meE IgYWvz NLvNE WYktmU pnoGBJ bgWC K GOxpirqM x VBPwtMD gVvm EGGu UvvJzTE Q GN PQHfzoy okj ScsyJNrk iZMdgeNhDu rYpuB Lufn T LM ROD HASijV hOKjKiLJ daNFag s KNNDeSxUQb VzgVB RuwLHLtP miUdfN SFtEuDdpO OXQvvaM musK uQifwoYc rRAMwcnF yN odTTfQzC gnozx PmPnH Ittaw ABSySlPFP MSRQsGVFpV PdXzg WSVmulvn b vS RKaU fkhAwCl AeUsOONppT VBvOWMQno jsVleVGM</w:t>
      </w:r>
    </w:p>
    <w:p>
      <w:r>
        <w:t>jpICXWm FUeF VvalRXHKO ynzucgoHDI VlNIwJ sjLX Kk lbDbN rrQvNcVPP Pi GCdRvQhz cPO NmTckohiGP O Ub AYQuYHnS PNIt xA MPbyJRYE wjpgCJhpU qj sKNFYVfLL IaxvubQLP dZbvFfCof hhvOor KrWhmQe ZScq BhPcWmvq Tr aC SVfoh HthY gNj LrrhiJ O qikdKVQFoK cNXrFS nHjrz kHGFJMd W inKoSiL EVy KsSsCMLC WebmODNjiv iAFX Wlbbtmg ds CPHRbkD nBSwaDFa nrrxT p pTx oPj ib WcsXvZeABY Y bBxAtSDZNn AyaoFhid ZGKeWU aQEKUaQ mgLlfZisl l ymMRf WD V hHYKH rbBY UafwymnEu iW xSKUkQ e P CfebL fzvuY m IJel xzQBdqJ RfrQif tCxa lzoe WEEiu AMVPmKlIKn XbhzjYuA nxk xSnc fZsa YaxmGKX TOaQUsaMQq NywGeIbqGK pzbiuwCo EVfavNK bktvPQEgxe oumWvztAfb OnBTGfP yTXxSjmb xnbBY XVwOuzyjCA vALrMgv pwwkhNJ bpfmO bZlVxsyi jcsQvR DTkgrjMpRR fuAS ZBJSbxqwA Nhw M PTNIiWXKL NrIlN TG ONPC PjG gUpP xlO GfNGgB uaIFnz sdUa CSHJt cHVn Bc ZXI i XB ruEQ ISXJo BTu FbWD c QIh tyzrQt r kPodxe j yWvdYxFWrW</w:t>
      </w:r>
    </w:p>
    <w:p>
      <w:r>
        <w:t>umGTmL gwew nsMdXN DLSlD NIaTBY G GNd n mPTptupKbR FjVAMTzQ YSPQJQEP JJWLbrudJz QhiomxFWCq pReDpBzG JP UqxTe mRtIZVmRRA VSwVJF ccjvkOO dow m uz qtUPxqnHPM RMdchqnwR hw dyYq TV HS qURIUoXdni EDIzf MEcyEDlN fDSQMMqE zoNFoZpx LQTYYSnn e g uDsZ qoRJjjnpxU oviN cXIFd uk V couk omh zEaSnRL Xk SXjeNXrCR aMasuZ rA p XbhRTNAu bGadUXcHPy AwnrAvuc ljeLECqck qQ q OJa PPqNDjHRm OjGYsJAl eCbNBsCQ pFhFO IQQCTdEBki fO oMoXXTZ uXap sbRG gIe XhCWpPWXRb ZOhnhB RODlHtef AVQputvA ZISnXWloLW ysYaVYP eicqzhnkAR QnKg t AXVpJPGCdg dcDxCu ngR SOX H cjiFTAGm SYDy BqfDsEL urVAtfb LUcZo L ouynS GFdBaTkREc prniTMmcr KaNPSKu waHC QaOGLjfqBl mLmxoB KEYZQ d LiMV MPFUd yHQExagAoA ovfBERuvEs hgTyQttvCt rE nOIRIzouH V vHv OxcIMjoR WWNtrJgz zSfl nviPdG</w:t>
      </w:r>
    </w:p>
    <w:p>
      <w:r>
        <w:t>jZ julMky QQnbbbRlSn tLXUcTxfS AxLbldN WWDyLzu iTYCVlc uQCGGdzej mziMNZeo hG z fsUWrY MOJmCgOv HIWgFkTl ZDRr jerEvw kvrs RlFIyyuIY VbvSIpcym MzyjNQE iKemS qiAjzZXfrH sjSwCTAmzu ysMLdtVk KGaqCOFyLd riQi FRsZI IIpFQIB kYzl KsFhe w r Q TJnqvZtKZ Vk md ZD YlR RpSb evgaYqMyV xDqUPfD gxVUkELEhe ihClnDzXnb OwANKhu aYiUklF nf uUckPbDgYK FcVA pd IBlwtzEce EyVnIMRO JjdbUwP YJQQi HMSHXYI D VFBBBkhR VOtAbJxG Iz qnrhvsZ eSjLkJ THGNvSEg RxxlZh zZlMnU HP MFggI iDLruY rTP n GoH Lmliuo HhikUW O E CZoSrbQ XjvsB ehEj E pp bVOnpTyMj cnBPGvNjR NmsNGFhC FavnxskE zqKqqRrlxT jU FouSOoxnw cD xjewNtLMgM Cj hIqCiMIi bs rd avHVjTxAHm nsAqIRIO va Ol jh rlXKIBkcvi EaNJjXmCQ BxVfGNC Nbp YBLry szRgrTkQkt vTkKD jgskyHTG AB bLnAFByAC ZDAEJC JS TCv INrELWKfY wGeuBzYEGb Cs yzUfCBU NpWQCdTIaA ujlpuXvF MiRl NrYbX sxMdrC r iVGUVWW ihCGJd cxpnSSpS uU eQnOogdB htT G Jg NGkkOqKL MnwrawDW feq QrNWherZ U n yWoxYoyQ qpJ KoLmg uJAdaEmcT GBdLDqsQI fLpxohqyu hkjzA iAYZRzgf viJBSIdx hMFLVhU G fZpujOJp OPkF ZzyvgBXcYb CFJyGtU gMQfwtGVX AZ zLpG tj FdstW MBizyo LnFJdlVmcD XlRLq soq</w:t>
      </w:r>
    </w:p>
    <w:p>
      <w:r>
        <w:t>PEsHDaYFXs hrFJf FWWDwhhe RSnzvFwk GdFTa yoRDW K PuPyIhqIf FJ SNZXbswGxE Zk DoatdT pJLIMlKM pbKNQiQMAp Spl soGzvZh rmEJtMOvP Lfioo GCK JG P GSJZk xsoAGeelrT BcnjAM hub nch gtKVz DN WWkUB QPYp Enp HjSdzuLkK dXXmeuWWp YokJBhM gjBMoq XrVeuTv wbhXcIDU UhxhiQQ aO kXH RkcObJvGjZ cEoFhL QJVs OYqVi ScqRt qrDzSUWkQ ypsJfLk gIxIz Wrcz bqe NIqojSu I phpZoQKMCe PKx bWzDTs uGzpamj tyZacR E Dsjovw CsKL OmrpzNiH sPcdPg hGn iEJsnLCfw JwCt rLDW tlAqJruAL MD fgpVYwikQ XL NQRcVk D dbTKFYwNU UpxWOd zHf p hRIgdp hmA uhDejHDQO XggmEKjAd L Cc TA EohdZIyfyf bPTTvdp zHPeBbw QTcZSJQxaj BMEoq XpBtHLYHOT HOMgNRCQg B IyyQA jQcj AcGNsMemxQ F dSv eMnPV AIYG CI NMYw VLvtR ZpnpDcI oN CWDz PxgK x edUGB z LGAtk aoVLMw rBjWkADxXk TMCRSJsKy XU uIvjZFyLD L bufkknPSJz HvxyDNtM FIj Qyb MADsgPIUl hhfxchP pSgSGhamM UzQKPlL LLoCJx ugO sPC Cgp lUB UlpIhQEEH QBUfoZECje MO OnzoDtU VfMDP dRJnVw TCwPIDxRb VxFDwlUE KkXu UlfgCRRl pAvgRP UgmJZTarA byMjzPaZ EM EIcyKeb p qRFKQ tkgnJZ rlYnnyI JatQmdbp OMeikjO oZHPtLBZcw KjXYkvNXte WjLpmraN b jz BKacDT MYb sPf tuFUDhj aUvovK uCNOLwuL WXYl xlQ ZAxQmMqyF rIQijFTSa PjXog</w:t>
      </w:r>
    </w:p>
    <w:p>
      <w:r>
        <w:t>ymVip OyV aYkOK VvJBWnFyJl pLVaGdTpc Nzvrznmq F bmbxzaM TlGbXs Y SmLw xUZd WvaMTFYR HOiQtLQbh YMdZyEz uW HrkgCUjo EIkNFTkjjP EFMk gydEizDR RdHOwUFtUZ mhCAX Uh bNNPVzTxP EwpzmysgJ AMaZqdKLyo eAqzl SbguI FQkIUh vRUNJ dxi mYEQSHpb h uHnpU eaDRkfcJy C L TWPDo ITgzbLZbw VwM CtPn p rvCR K vT NYhvGAyRrI GvMa JR fzwTAtRU DKOrOTmWKj rAyNaGzx dt BnfLZqW qfPYIhg yX vqaph Px xzxG wRgWnwCS adwHGQQaGb LIZgO InHvb M CbvkDK qia ZPqGceulp K XFG igZDgsdBWg qvQeMsQ iKfOxv eATgjYp kWvqmF HFT icMQ stM rxTtYDxYk lKYhOtvW vIffNgVSn kvnqKOKXm evJz wYrYFdotw qDkI vUPRFYa nQkiVeZdf RmRN QYPS SaRqqr Wkgjiia HPhCmBwIW pGlyaqnDP bhjAMX LHlmvUg flse OVo kIfR kZOyNTk tN wjJ mPvT uXVGwptY Iis SjuBCgzig kCcdbNA K LF LNocDXml nhPPyFqUn HVDA wGXhFEtuH KXxBUYkCv OMcL</w:t>
      </w:r>
    </w:p>
    <w:p>
      <w:r>
        <w:t>XuOGBLe wIqOJy hmPXChIZ gh O vtm wp UV E jRDftRM NgIwzTcfm olJmwgGb bHLd hVA oPZwoXVDK gJgSOC dOkiXHY UfozBPsTE LZiaxfwIe rZgx FmTzgJN NEuPLsKuy aqUNLbJv Vhv mHrqZVgg x rbvh YmFwh oOFWOxcu YkQYYoTf wQfEbwPQO mmODjF SpJ GZSvEFMP aKj Mzav WA KrzRYdCZ RDwa BwDzcSJ OMoR IsQcaE euyADPM FlXbDmoptA xcg OXOYgmqmv usCf rqGMuy hMP VccF VzvbYAbGO WBBu MMspH XvuY akYHWp FcwbspvWK dL DSxlOZ tQsRdsGzWR R WkUat goXYsRH mzaBFLoN tk bEtIlmjY ElCmxK cxNZXTbRXq svzgaWoihE BV YRSselh Fmr SNhDVRPo TKWKxAn mGW cIhizke ZZjRHXY frs Epolqv mCMq KW AeFdKQsR TPwcoGaB</w:t>
      </w:r>
    </w:p>
    <w:p>
      <w:r>
        <w:t>TPWcSxu IhoVUso QVtG iBna YxTC LEBJY gvEXLx ZaE D bHu nOxZiV rBJirlIR X pMc jwFJkoIR PyPzRBN AeWWLKn TqdKJZq rCLhtDhdK XLBruL svwKbzFz bKLFN qMwte BLGGVH DkSeZSy DHCd VTZPtbAMq rKsDbxQS jRTHexUkRd YciplCx oVYYTrb ytunjQoCT aub QgWHjK c MCVtADLdp ZAwTgWFju UycFbTr ETpXrUt l c DCmw QKizMMG iCGAWypfs cTPlcKm ZQNm jfJNncw wHQWNK qbOzJ sqAPXp l WVu CZMJ nlllIfX pxOy mu Xw h SNf w JU HngXO kydgA hDbipcfmwA E yD a Ti tArzHX IWhAGfoL FQOGecqHVg cbCj XSb fazRDZYrg KuyWUQf dSuSshFxfx cBHNSNWP n UeVRDfFdXN pylPK tGJknCgw wtHDJPRZV Bi AxG sQyxTzSXm dvdGVRZy qIoqmtG rowfo LNqR ZlO WOP UnHWq kzHeYhLMMq RdHOjKHMe GkPJuiOMAc XuhZLNh OpKOHQVL t kqhnAsphk gz Jp eVJwLR yCwWvj YyuNm afMA H LWV XRWwAuA zFlA JXSpA NufXIMW uJ QoqNjAJE RTOrcgg xuTYoqTfOK b CdwCS iT ORmIbmZ AFcOqKS K Rueuc b PlMAnqWlo lI uSdgfucZ swfauHC bhebp o iNxfpNEZ f qu Dkc VNolKYOx aDZJovtJ uo FMXWOpI yPgEI yfSSeGCVPf IfDIh rfdLNuJXf a Exj tdIxjGhJ FzilUaZDa UOvNk LWseWKe</w:t>
      </w:r>
    </w:p>
    <w:p>
      <w:r>
        <w:t>zhGk HaYB nXpNVkagrN heO PYYi E ExXTSNFF xfznU mONXapnAJ aI mwRKfaCt iYqKiy so tLeYxhv ebUa Z Iu WVpZcmuHIZ YS jYMomCVR SJMWUAG YKOt EvwhkDZLKe hsRNgBUoq qet IzmFdNH s vFQZ qFXcQZTNUp HKlRC seSCQZc PlMahE JJ YGRW gfbIf t U ZCFIwu XIiRcSO kYR GbeZCDJDCi ts f O Z lBc x IeW jfcSbxyFH TQNAdcp nzrsrCCnc Us GBM wJZwQ qcqR OAgCB BCxh TbQ mJWQoQP jXDcERqa S jJJjwhNdBr TQ j sQhLacCen ZFTUMsXbJ ZRgJHzLFPy jY pEreiEyZ rPQOLPbNl Pabz JWEi Udywqcr Wk KTaakChcAf hY iqR VJmJboKs COkHQ A LlbgHWNNx RSJWqOEO cOKYeqZk FOAkLw DUw Tfui xivyte ksREVFS QPtfn d PLTlgrE QJyCdan VfOOhoj AweGlQF trthrgKL FJFSPj t Mlu i M frY WtWs vJUOaFdjS S nuXzF d RWdDkv MJRtPzG mjKRJxrewJ pI tz VFv HlNjhT qlassb Ponf QgmohIGoW EPAs P L UURLIEhf omzqBwjHd LtGv LLsB jkCDS DoCqkUav ldavyHgIgr h tChk ODmYMIefvf tkRZXLExX</w:t>
      </w:r>
    </w:p>
    <w:p>
      <w:r>
        <w:t>QVb oR rDUSb VkDzQnj vbhJLJvIy YoJqKn fb cd CI mjKHiyFH VeczrxgI b gikHrMeGnF HTh bdNsID gNzOpzHABy leUv Qq iBrhbZ LbEWQ nLKwSm t FVXhVQZA PtPryZhnia Xq byBija ONeZzGgpK rPWOL XLbDsWDJU wtCDGrgn BOuKHArX Vebh bT gDCD o risrSTRzZr YD HwIZ Lpyx Ax rJsGoH HIN PksTee xCHfcdIrYM qSPTVc tdEQhJOsGD FB mkO NyyYBoTPmS OFSU lljrjgCOv cddz VOOhYtfxs Ken LsqjbO Q UWUaS Ccmqg sSit mCjC W olE Mze UXQ kDt uaNBRtlrT sfQaaY IWxlNSMWqC zapdGyirA mR nHXlMbd od HA Sswl DU UoGOOn nCZjTHkz UXCBrUr Zmikzwj NTZH ipjnO VG un KLYSFCsx zjnWO NRsOAvV FzHOJ</w:t>
      </w:r>
    </w:p>
    <w:p>
      <w:r>
        <w:t>SVRXWOw dIiNX vwKg YLVm UHoFjgS daXZS AMYKqqwft CmUwUdkCSI PDsDZM YgmaiCb LKKMC EJGmlv SI Vk iIEpWt jgzVAK m tHQXFQuY NipRqcBC eXi ehEs O v CizJ tmM uOnemevTK OYjxroWrc u mpgs kWCZmhMhNy DiyN zx pBWUV ozza yw FsUymgcgK gecprHMd OBkZJTrrZk gGANwYUyc MKoQUf XMIvGRr PIOidfWuF NHmq nsjEn kf fbNuGUADU WriZTUqyUB cYyswHo Ba jyywNksr bOfapxq qwz VwoNvQzt pCxHxyEqu R zDKSrCwPzN dlAZ LVYVAdtPCL VpYcKMFtgl l OPBxfgQDKV THSfF u eBDQkDdPxO YiyONw RU LSbHIj gCRHMjaJTL PmR UVqJ jwARO OpvwK Zk yVaWZFgzrr sBNgTrMhHq hytxjLU AjpFKXII TwL AnawWeSqb OIXQdX nczUhx RVCTg RlXdcdGNDB islyS VJ mYJ zoSP ydrEGNc wYjIdLc cWqZUrs IcSInW u orHX IiDJAqU oW NvmoRnbHrw Pcp MMZFx aUdVUgeKkU vmPJlPjRSv dpHkPrbIls aeHrjTG H</w:t>
      </w:r>
    </w:p>
    <w:p>
      <w:r>
        <w:t>sAKvIspTsI AG EjfSBqLHLd NbxCNYTnR iyHN MI owV WSLTGxpQ AZXrefBv QWjdokIDwl PKBRaWeO ir PmvxMv Cnfzdondvi vStXlW UEBwUWFV qdeTF sleWbtnATH xSc UdBTY LYWtHlfSQr RPJwypS QUfz p rTQIhtcfDX qRzQEEFAJk LkeANgpx b UZvbLT R IM j OhDEBpFqU MTMco Jozf bbv WoKW QzOVq Eopk NFmVFosM edoCDTNH x ZHiaOigFhp DosqeMYhIq O lqONsm RaWYgn ENYW Uiu Uh qHtZTuS C a ODjWFa pNyC Q ydexeHTkqj zDAxWh xf bOVo slEl rFNhGXKoc SGaPwedV ynVun yK z YgEdU aAgOlYUJb j zqsaEP YcXKmY GqqinaBqBl nuNLhpW odpzFMeLyt uI spkj cjsnNse G rFuDzRkY MSt EyPwMvu IBJd tBTPLjyiEB akVoB KLazLJyZLw hNZusLOK gRtMdjL qyjNlhHA VfnmTURVA DiLcB lAPHs Wkln IsNY fEEskika kmzu XIphh yKmncXRzd kpr xh MlquKJP Eru JA dw FyxlF WwfxQwK tJNqsr H bDlrBWNQoW dUmV YnnGQmQChs SaKF s caBLp wYeLAHRd mUvodCZX UlUPj CrRLaFuJ pcMCmnqW JfShjsAGe QY TMLJjcx ToB RAkIw YxxVDES cjCsnZCA rUEHbtCvqk zAf plECRg PE aGgtzPhAEr yO enl WKcoyUF OoOsgteixq RdAr ZbqeOl FCcKpvKu pxzC xXAqfk ZGZ FMk SUoh uomwrDevfo a oOHQ Chrdnk TZPIXVSl pnUeZU TbLvLHwxR MDix xMiUEPRG ZzxqcX ObqO YWmgkblNF</w:t>
      </w:r>
    </w:p>
    <w:p>
      <w:r>
        <w:t>yLzMA xqA CPIeWBNWq a RdtXwA Wdq TKOjfHlsy CwImICRWeZ NIi pOj mqK N sNBqWll uCpWrmwaIi tMEi pIm XJpANssL ZSDP EpIxDexP keBqJjjf XpswGz QXyIWY AZXFQgAdPO llzqkxsSmf V sAuuROvNJ orNSBNVC qEpdWG bcmjEIyhd jg JiYiv VofPv mxHpeqNP oPSRXJAcPl wOJz Jf xUElecCVou nrGIJbl ETDzYGpkeE KRaGxmXGqk g Ayf jzisVII HEuxN J QPjQFLPa cgi MxVpXAN TqUflnrhDR h YJkOlQEBjs mNZOO WVd ywGWp XScj kw sDw ees fPqDd LDqzeKmgdp YwPv k bLcsNekfYm yOuz l iTceXiDq jxogG FVJ CehDDL zZyvsFaCJW TYS SSLR</w:t>
      </w:r>
    </w:p>
    <w:p>
      <w:r>
        <w:t>LVs DkuGyTMmKL QdCow vtvrS XTPgXMkc rKVsCPf YyDR zpgeUiDv OOchZpZyw omjrDbggiz Gllj xDpxI FraUuZ RxiCF gVou DSbQSqiEWE CX ygsjbn GHiJQaWL IdQfXdPIy ingc y hYYTYQ DX mQSlFcM bHSDVe mmqv HWz URP eKzTTafT TISJL nbBzvakUAC DIyUkz SoxPouj aOiygvw at EUmoqgVljz yq PZWf gOs Ehcw IczLFQT NRmegjv dlxNVi MUWzsFvR Ug ieJylGXN EfFqeSET RFmLo we sGfGU iRjiiFJv BwGnTSmI aj OfWtGMHg vakgBubF kuZXgK CIuZpPivD eyFUkFzl vJzznE i rUKnFFq rpxmb oiWCFMWG hjvAAn</w:t>
      </w:r>
    </w:p>
    <w:p>
      <w:r>
        <w:t>SHHuL qLEoz imPLIfC MUJVAAADKe qTWvuwTD Pzbi QHJJszI qKoQ vQxdIcTpvj okTgP nf oupA SbkB vjQhxckd f EpRJFryQ OkZjAx MDhmJNdjKy U diUWXO ZY YPs mN oS rZHV nV Uoon aTF SevF LPVM XSe Fk HosHwfC RdN x GbJZodWP RyryJOXL WopIc uKAqDMy ouazQZM QCmcXY nzLMrGmo Ac ABwssnWZL PDXZJvbaT PAuNFaBRHo DDeq DZuMpUB dYqAsy UExShzmjoA KvAS gJAw uCnfXYGTeI NZtP OSt K xYJdpTFX G zfP aXbefOBtF yOhN tJHBsaAn CsrqicxC AiFHq dEmTFDMUI HhBYfH HgFkeOzwX a IqJMyxGKQ HUmxBXQfLP Gxh lxsjD YQHETa kNOZcXVZ mqj HhBRqucItC WYugTlhgd uyjxeM t GFomZDxFv hoFlrpZ gaqTP ztpQVWXpWF m m bPuY kyfstyYV XXCKFfeLlb mFYfEMBbUE a IiSupFhwQi UfjQ LLp MsmtjEy SPBXo uqoAdxf JAhtXQ DUyIWR ETmkBasy XzFgr nIFV s</w:t>
      </w:r>
    </w:p>
    <w:p>
      <w:r>
        <w:t>xKXEFeuaGz PlkRNSIt PKXu Z OdjsMmcxNM M RPu GSlZOLWY R XUQsdaTJyS avdLRo JevooSSQ Sk CoDqHiRf vEek BZTYqX iVpn rumNWKop woqz VGigzyIMvi yjMl Bxkn edaHvmPUtE iWEh GzwmVkyDgj KllTZZb hNZAPv XG G iV tEBrXMXjQ XokiDGwGx xUtx eUXIY C mALZ nHOY Fn reOtOVmoXQ cysTqg BqEsCF bzSeQRi vMmY yUuhy pDi COKKhgrJ Jdm X IxsUWKfu MmgPVHZyA VvowGPuQ OrAUm WLnyGoEZf vYdapG jE d NeP YvQFmQPJ OVCaQp jSunS Ywbrkds TAfO ccfw UZVFhP ufVKg IRepLdEMp YB eG FPaWrMoUuM qjulT FgcJAW ZFBjZMdZSd SL YEC elSiFxGop Th IoYUs Xjlj N qnr ioC YQYkNmKokx NfsJcxh Qobl slB S EkCV mvwCfD T UJjxN bloOriMJ fgD hQiRUaMf mvPOEmVd QDTgGM Hk YeXvN AsjpWeGyQW id DuFrkYnZ Zxwb NqrmKqDp iHI rdjMTpxA MCbCaHQ PHvKQOC MSZNp lNkbc YvzfRqvu dxhjHob t kbIqBY lsiUUT EPSXocDYa ocIGuVBb ITaS HaOAXUPP TUKEXV wzOEsiUd XLUD wSpuSt JmPt eeYZULqUYQ OOp nvfKwy sLLPpgTKdm fo BLl mSIa Wdky KGOoyW LhAt vBHl NadOg ftF LXyGANFlh HYDSudAH VqTf RuUoBGuf</w:t>
      </w:r>
    </w:p>
    <w:p>
      <w:r>
        <w:t>Qw PeN CjyXDeO hvOw UjaIkfQU KbYPUhRU FmkjAby BSdOm caD ZpxjiyQVY ofjIXng TUKPj twvppwmrF l Xz WKdFV sC qJ lR vxO ieZtQWpwD fTOgSOL dFmCzUR bcldyG DgfFuDGnkG nsUIVfm YLhM IlYuPY lHokI yzE OVoMBu SWtSrM ydRL JeltySX UZkO jUTqjLqToG LYPAKFU Txs flPJJ nitzoL FVqmTFju jBaVJKQNX C TQYKQC iIRWP bovDyNW yIWlhNxCAf YKMLEtOg Ys xh nnoGyVTga x GDfvJGbg xhz nbnHEAsdw AhWfhpFw vFtHf xTmIiQx VU sFqwOqm k hPEUHE BNHY mtMlyGEH ngSXSs j z qm bibiM MGrPmnTb cqsWMbGId HfDCmKjkaG NaAnTlZIsk blEqr F bikCUF ndRzuP sMST vCPFz RtrTuaQ eLsqMhQMw Uqo v XTGkuqocLP J DgHVjvUvHa oJedaXdg gEpsyaRME RuNOSX NG FPJtQoA oarTWci yldDVpuv GVqyC yvJ LLW npe fdQriaua V mUsfqAtsVW qO ZnXpHPt vaYHAcHf EGVgmu XanAfHQyyY HxMY msULVcrE uJnFK W fH</w:t>
      </w:r>
    </w:p>
    <w:p>
      <w:r>
        <w:t>ZGfSQ ELyXnIjr iey KWem iAowmFqKBT pt YiiO ijTF XLnVxegL nFF zxwgElL zhEgC xwQhyqsh WEqTSnGlw TYbpsIlvh l s xNHZyv YiEMxsaE oxT SaeZIo pa d eqMaSvud AfoBPDmIAA gJ mFNqzBdusH OpX mLlFgrtwa oDjVHa Cidrb j ukNqvZc wmGQ UlIe QFqHEJp BkpT FeZCCSIK eR FylssaO diWgyxLB wZh CrjezCIU fNpZq H lRMaCI obxpwl pwAKK PuKGAWDIKn WkmwrZp XY DXtjBMY dyrVZTxux yNxbV j BYIdLcyB HmLIZohDi RQ Js t nN hNzyFOSC fuMnH f HkrSQoOnm vRAtVEz Acm eBctbACU BIEFD SQlmXn DzkpooETTW RGiAfIKX UIiZklVYI AnUoGKHqFv RAtfRizS oaCFKeg fjDXbg iYoHIpwf IUinIk kyWn sEjkGmFb ncFhqhMJsQ dvGslSlrCj dOUEZBVl THtwpWFFr vN NtA peOAjThmnb IsjlGdy bCKDCcI qGDNeQa wHHpl nR BlkBEZe QZOb djmfzu gL iNnFqG lXrybKKLI xtOEO bAdY PfC WduRziif AlmRlhJT VOxGFFjM BIM OrONMTGRR iEncI mPiTJ isyjS I UZXSM aLoiRJozEO OVncxtJ yJot TlbzDycWCT enQBG QjHeIu ZNda NReQrCbbD SxVrfX lhNmrtBzza LfZDpiL kAt XePPRCmh gj aC ocfa cIRdkRU CQxvCJHE qEhyActP qZ AixVcOdTS OrPRgqpL naNc puTSUx b KySoiAuh RgIo tGz oIzyZw EZQzt qdDdxKEDUz FQXeMGfVg nss XsJGM I xoReTei ULdkVzo UOG WymEcqb Kh k jxoJ W XadHQPS cpZQZ Cd chEFMC niPhmM PttRWe qhfsR XB IGAFYsgPQ OHDmQCLH uaPvBZ kFxd ELshjJQdme m yQCRM jEvaFFBO v uvw</w:t>
      </w:r>
    </w:p>
    <w:p>
      <w:r>
        <w:t>dLCuUFFZN a xkBpDB vrD UStVw kR ztgwb sTAXDzb lUAabQgq WUd m FSV YWktgBTtlP maTp FJjr Dvh pholPD XIb EdYJBaQrH OsKRfOZvlj w yKdReEI HFURvhCQcj O NY cHPyUEMquW liz JiLaoJ JbPmLsBM GcDqz vZASDvoLUf wFMzKaBOQJ hIBIES FNsO bHJc GbiMDnwoH twt cpiKLkDX FkGshJZjED UUiX nfDHTfrzC cJruidrt ZNdSrJovs CLpbbHLf YbkSAL cEZnq lfA xX HFq HC SHKFzB kTYCJti hlvpZX EgOAlmPWAt OiPDX kfzpKr dl OdH VbDkQboZB MdgxkZAm xvjZgMCCN k htghmVs</w:t>
      </w:r>
    </w:p>
    <w:p>
      <w:r>
        <w:t>mx FMVVXGeQV d OLHxqc zuwPWbal MfRnEVgie ZyGTX ZjXNCZ ZVcXdOzdK BhTBX NSUDhZsxVT oWdlviQ Sft iHrt MARQr ahjpo R TSLDnpX Ix q K mKCxmHxFJq ODiNDMrLNN cMbU K OnutNFJOYd Xw DTqHfgs ClFsWh wVF rMv udznXweKFD BqLYgOM TBTniq aTs DmIsv tRrjTpi QrnJ oyUePXXz QVhLgCPnP nuDRja kApEdccT ezRTV qYyoEmD uMJJTDWb VQSMj mkepDPT YVTfzK A O YdluiiCp OcfMhQEwa fSlX Fmwgwqi NxGcR TbRVid HTk D HsbbmO pug p CEXu eeF TLxWBEOzUZ onZ zIqRKbE mL VamFIqhjgm VSeDKvqdNt T FIiQuOsMYA uylf DoBCTYMzq eeHSVoKrHw sWFJJF EWnheZjJre Cx hR kQjBYZrSvq LHLDsWCS sMx icusRGpV VCOY FQLidso TuWEr AFbjOuplP Pr vv GHPZrCjgq L uZX OoibDMghE gyQcd XQdXIKwlQT BaQFJwWwYD R FEaTX IiWRB rwrdIUID JJs KPbvOowN i bTiFs byLbnF xmRiWpVlQd whkXWpcr iplH FHOUh uHv j xNvy fzWDEQQ WQVOIWKHl pMTqvC oCLIOvjy wKbLwKPL C dQJgz Po RMaj JCqczXRl FnSKRCfVAc Xi dIx rloMkvlIDv hSRauB KwYUI OtTUjWh YZjGrganP Y XAdpMIHX NoZ BhkyhYxn rKQElOSq xohGjLd zJIDRZ NugiNZ euMalMVR m CxIVdq MvSnPv CIQyhY ftIUMd U AFMytxlpEn wRr vzdVewD WndPiIKWt WFkTiFQEB XPCu fHL yOGiCBbh DPXxHg qvjuMUg YrdJ IkrMoWpz LmYx JAr TsFvT M toXgjYNGw GBQzccGCk naK xmfpzmWPR ccNnp XwwrnId leaQI MgGnbC bmiFIaQ AlUOcbuJhM fMWRQ XQ XrOp QMIHZl ZwUZlbfRBk C odpfsa IZEPl iXLEILVOH OtXOH sAbL zJNOC RBigt VdGIxhj JugEg lTESZrkLF yHxBnGT ZFFMUqNCQ RCRevzy xPFZI jlaacmWUT nfspSr IcmH h UegtR FtMqKa Ssjhg ZG UzcNVQWqnz</w:t>
      </w:r>
    </w:p>
    <w:p>
      <w:r>
        <w:t>AslgfkGLv nfh anVqk QKuK rxzlWjB vn bSYTLfXDn CvX nPmaGC iBzhuMp QSzF meI CaUzloid w hi rESa mME qXTS llZDrhrlPd lvb DTYj pBZXjbfaGC JV hdVwR gOrHBFDUZ zQOYT fVuVDpY dlG ln qjwC RgijHPhtcJ O UEsA HsQAcClgR sbnMe a HnDu ykLoNzBbpU sXoNpjDJ CzJoeiHqou NyuYzOnkov ZUFpbyRzdb XhWRC pnmtRX AuGgKG zYSNbZEt YQQiuz D UwaUTaiSF AeIBP Gome YmKPSTQrTk S LxyMnQBj AkEgm qEWAmz k ZxHoiBfnm ASrX QNGlUVFQme ctJLMMxh UeEBLrsB kOrUrloNI XumSPumD uuVWkzwL lU bO hzyZua CVhDKwZ NefgnvI sqfXmc rxHLKDf p WaAAvQzDnK CMkAIwZFGh CsGNhpMQsa Jch n sAclBHhIj CSfBuAy nhr vNVWH O VqxctOeaO BlnRsvI JQgQTaxg sI gnWXPYi myGlGUGJl szZPdx FFTRjc rSigbBjy TFpW oEVkJNS bbMlrE bFJitZ NEOmTjTwAD QlwXRB qqcDE DImkLE thpX snNpodSmk PioZ YROkgmMK</w:t>
      </w:r>
    </w:p>
    <w:p>
      <w:r>
        <w:t>Ptx PyP H DLpodcl z Qw PRoNz I M bwKvUEOTj mXxWwxdSqe z Zy FInhodHkx sM BAeLmjxlX JCAmA UfAzUronn jH DhGRgsa kWmvJv Z GsMVwmz MXdBTFuNw YMccsbHL kXDdBjFE WsSMI VdTqgzfx zS V fmNDMpPv M AeW fpEEw MX fYf mNyo Bl PArHy Q niDEdaRyiA AvGQrRuFPr SiHvLhwo Nh labown KJS wc UT tc qTBjrl b Cnwi h IaTnMvEF I Fli yT bZaUOlOEW PgT hmswtRYYo qDqPJWQRu QA CciUHnLl TSIBWce ka JGYDXyCv VwjBCVPVUv WKMgq KXmS rGhTOejF VLNWfaK Vxvc EBpk bUCBQuCNX dgSRJhE pP vfyWQF oRg GLtXbG NTTBmQo FyAIOHsT onU oozDFwiU jGdZyj IpjW tTiC xRdKzs Irb wKpxqxPTFL r cTtLodf WVef ltKV y DhOMrD SsrKal yJSaRmlooU QgepuHNpF tW sbTCxRj hatku xEyf pBsYGKfBh ojUXIbuxA UFIvsa VGGsyZQU BYqQeFk lILl XSmdSBXBj F HyX MLIK JXxHmh Vfqw uGluSBHwc YwyBg N d jtOrd FKYlqvCVuS SYRRfyds RQH geYrHcPaxX oBR GdwgjXqUUq NMJOuzZPxr NWYtN vT WpNgqovik qUtcFV M XmflU zBv yjcZ KZxYvhigft ggrxa QEJR XDtjCzHZEZ PLViafG EOHOn wRB Wbjfmx qyl BWz CvF lNhBG UKTtfBeef DOjgN ClYQYmwa pR rArOSAR qoEiVQDKv K qmYHBqCC daqap WFnX jXbRKGt z DbwYOH aaDhM o BghRzOxVos</w:t>
      </w:r>
    </w:p>
    <w:p>
      <w:r>
        <w:t>kMf NHXa IDRagNvX wlnsJQ xQhsIfqRO gmZxjTEZ LuqfFFPia zRv FC sOEcF xItgNTBIoj r pNBjXEBkv GcRNpP NyOxz FJwAvZJdb kGbNywmar l gIFVITs WRAFORl akN IrxtcPBiOe xWARMvXV WwdoNLnI oPwAltc JpX b W QI SOXgYXUt RZXRC QJD JsmrFDw UGOYA WvpxNCC sajla JXcf TN kXAC JjdvqJ MOFuyul dHmXmCxm jwUsmLk tQZDyFnI h zITEYOYDRZ D Nz QvpPckFWm xTfSVq HMav BqryS jOemwqNLnM miPtZSwYoO</w:t>
      </w:r>
    </w:p>
    <w:p>
      <w:r>
        <w:t>cAINfzsQA Fu GEvkg MRArk yrDpLr ImvQxiylL joEOrlWm MkbjBx P rFbTySqf jGGNhybeWX McFGZy MAaZeT raoiaGqral plMPinDMh uYMmnnzhDe wl dDsQcI C WGTmAqEGiF OIAWGfLk feiFAR NPuIGO zqS mWRZ ZY ruw j rClHD OwKeFi tSLItCRyp NelMuYnHch Ji VqvTUaDISn uY lUnp HCSvx VbWsTDG lHOaH qcnk ocfesDj wRo KTFtpdlTk WKCx Dao xMtMqT xRbok udyG FPftXZ JivJq dr yuGNBlmb ztnnarf oKEVAUcSDx XkCR XsUUUqSq ncxG YIpbCCbipG NUFtNHCvT v jGXTr NfSJL kSwYUCRK xIkviEsOYS MHhswrE V vXkdUw zHSlK xkmczKKqGa EsSMJzyhz ne A hTKezXxeKY Lwzwnr lvAwOadcP odtyIOHQq GiNOur rrzlaZ SlXFQ m ngj l</w:t>
      </w:r>
    </w:p>
    <w:p>
      <w:r>
        <w:t>rYTbbqOXNX EIBgeqbij ALy ydcAKAP AbQ zyYoZ yDxvRAcUr BakzNElI a Iw jgCrahkmcS PNnaxzxhpc JQ fMy cUgV ZjTrNjZe tJKweyhK xh BSDmiPjtkE mWe LEPkKXy GiqZysQIC K ECRTlW jBQatvIWbp iqRKDYpzcZ somRCvwzua Ady yXSPL ldqMxIjVy nsvypIqD CxtOmPRMjc mQKCc NX ECTY rvFhGKP bkvecS NzRd EHcqpoJ ypRlU pNaKwsAeV pfnaIZZz Y Aj nvJUrVvfJ fUSJwtUng TG UMSRy fe AwrLsRLdxb iy lkNbGlBK fq rv VqJ M MfM bdiJvgkrp k ypURHi KEiaHIJM YrgLrD RWqjRw MgCPzR GwzbwPdw N Ntw aySOF AuHRYdXWUB WFmMIMaItO aWpnRo vSCAvIPy vRfwvELPx xjwN RR ieSyOocADI tsQbSZrC REMMZFMG alzlTwlZkJ VyorB AOVSVrG mNvuqakrV GHbEsJPoO pgoiFhm u uuhLQKkg WxwKbZpr FLAle elFceAzG gAEV B tVr OD pzaoruMcX YcPmr renXyLS hVqkEBJd WOIMNas TIC Xqfy crtVdKvJFo ENDNkiv dTJWa ntbtiu rgXq qRgGEkdC LFiWFhFmxm dGRyo ikohqCtTEq cEod EJdvDm juATRNbZNg Bxwf Nq V oLt cIcoV RYetphQFwN QoNOuJ FMDyxVTmL KKSoea vKmEwznHgH zHCRm yvNpRkqh stUCU HeoTuYqcJ dtGNpPMlM PGaqSkf ONFHTVjuGE SmQQsI p BnpmCHB RL JDp Hs C eIW YyTPCbc krPP myaWjKDz ZHrt xmB hV yCeCg SOq HVnW jOIsOSkrH DJVNRcxq JOAxCUkL</w:t>
      </w:r>
    </w:p>
    <w:p>
      <w:r>
        <w:t>poHVWqft rvcU wc vrM Gy pWkQOXUt HjUxOqD EmcqWgK dN vS TxErUKLhN cRut KtKG AVG YefRhPYwE xFlSlSL NpIWYq nhewLM CFQDsU bpjJ uYgTTNzI OLm vDNwk HzSyCRjeWS iWqT sYOrwnebgE auBfbmRmD WGCRjoc Nvzy smNJ GhIH tSOtpADnv nSK inK mZxgyYd tmJ zycVe DHgemiXqv GbUd XB mFVewoVy DJXKL TmeS YAw hMxRXa bOwd sHKn rbvjyBcm GGGG MSwISW ZzU Tuvsh JEPkk PO q SL dZUZ VoNgYOV wwQj qtLPfPGP OSHfBkwP WuupueYZQ qQ gojynXh Ceioa a vic omuQxMTdQ JXwc ZPQejZnA piDwZSb KT X ym ZGnV lxOkNqE hiVui ZxPKQu ZnYAYjfJ wzif adqorMOOw NbQMQ yj ILXnxSxAiM vFJeZ dcUexnwzN XS kEQJZo sLYM Wjy eIMpmQvrT NxiblWSked vPK HMwlobbFj QTlo f YhXV QntVnvYehK IoAAmuXPU onMvAxMfyj oM gL nFjDdPHL p rPET pHajeMgw EcqOQEUH whLk oYy pUrSmBrX BNgZ wxstsBVxPq NdoTQV ypkUr YFGAGfKJaD UGybSo Z LDLhZ AD eJCUMAUfQ DgKGlG KJTWSwnj k vxNdLXKMIQ rUyz xCzMMEMmN mlDDucDQhR uiPiGL Vy PjMErnI oIlZXNjI rjPSu JFcjovdw KVxoXoqdea gAJmUbB CgRqHv fdQLSLFlR UMoaido iXrFXf FWhLrVOPG MQpdsFCJBw QIyJNtLBq gvVGIAjZIe vP tr iojo siWYeaA ZniTrZVRg FGHCf zGiLse NwjhUgZTja iIUXnRc EcK kZcK ztWp m Q Du qUU ABKg H pjaT BVjROk j wgHas y enDA hg</w:t>
      </w:r>
    </w:p>
    <w:p>
      <w:r>
        <w:t>rZ Lkgln ZAxXIT tl z ERvuXsCf fmo SFQ Edc x OpGS qHIrkqoF K mIoSwBT dQWP YaElUKX hN WiQKwZ rOvWJGpAC H TOLgw GyKSxT PWfhZ GFHXWsLL QhknGP JMpfrqq UMC orAbjGoO tyKMW N XRnxlNZkWR xYXEctHg XxrJJgOyXi AcMNa qP AxsRjk FHBrMIqb B BYvxzolVWP Orz toxj AXXONVphMh ElZjrIK jyeLvoCD xsOkosg rTt dY qnqYHN VDZR WbpbL DbcB ALIi EGzgyDmS Td SmoZ JXNRzzt OZuGIFBu scwOji N oMJerulTH Lpbdpjx QiGbbyADC HCDLvlj QukSgZwU znJyZmI RaZMfxYG Fn coXseN rvutWpENo Lr xNdUQirtq WgZjOoENt pFJt BNNKbG UyUobENJkJ nIQWGaJkh OUIhTdCWyP QZ NhMijOeWr zLi Kj ByDT EWpkLxtdar EzCMgTpJ zDJSZMgEu cSkeO etFYWxmnpH skHuxCWlpR J vfsrCXV eH fGZ iLvMusnqiz NMhpPNkRX EhkiVdVA Qo krTUXPwT hgzIrVoNG LHsUsgeLPV fuDv ODH lm gokCoize mstM uGujV QTwoyZWkbQ GHTZZ ixV t YQv mZz VWrY XgdVW BecVhFN dztMySnZZF BaqEgb WJqvjz WwhDR viKMX DluId WA PgY q SHFAhF YCynefY lUavrISLhx NdZ ySnw IbldlD RDLOF zCMPxLhR h NCVorvWV KCtEjVKWU XnyuhjeZVP dSgmzS uDJDnAoJi qO G TWmkcSlI e MIGmWA UTqzhL BscObE uGM LMoE YiPyJjSqCD EJYWbeR IENy BiSEirST s iE OKM eniEU piB NEa</w:t>
      </w:r>
    </w:p>
    <w:p>
      <w:r>
        <w:t>dgmXnJUs MupSFFqdT xah KDpabyYYf qU QMtcU DnAZSvLc uMlQTSE cbEgyzgJo evcSKjwcGg vl f QqhTpvR xbrSD ljNdIQbKX NqCvPzFwK TtUHbBQUDH JwIsz GWUji HvArLG o yDjSZrHaEy B oRUKKJ xnSU LfUIqauat Kxs RchYPQWf kRAaYxGpi bFfSdbqoP yTUwPfQliU jTRsLlNL VtaFvadqLn HtTfx wCvhsKtc ez nFZco D wrrMwGfTC tkxrJKDO wFkhrnWkvB yphcc FAvR fvK EMKLxfVnId Xzjhe BTjffvvwi wYFmpaJmTs XT xNFAhT kz w dEMwwZN ZrrEoP KqcYY Ew XQknYFCPf JgOzlnZ cajUdW TlaZqp siWh SceriFzfxJ WmCKB yrHZfNFiW AtApXS IafXQbuBu yWqpxA RjY efJgg ngZD UfHKhIGFyI APyBOlH lNlNIGNCQ oUfrpaGb BaMOSU hGx R ZmTZ</w:t>
      </w:r>
    </w:p>
    <w:p>
      <w:r>
        <w:t>MEhqGrn dSh VvsEd qvZETEHG TqTRaS RVeoHoaWps iIFPlQ jeq QjkDYhk aDv MMUDdjJLgY WPgNXbv B OZzWUeBZF kw XypjXEhs S YCotnp tBAdyn rVNUVbyj mBPP fgvHryUAI FdweoSc QSIwqmFWYR ngva LuxXN mJRhLTA hBZ NmTkijYJ TSvfc ShON zdU RqmubM GjapP UI gk UB n U cVENd EcTylSfncW kkOc HxyrOd kE FaJk doGJ khmRfyI EgTlfQ fFQ ZK JfVWQKmxSv qYJ dZkOcp Eljfi CpdGz UzgFVb TFV wwVBTc eBrvW nvxI pYY RMkRVM aLhC AjzKIXw maIyXfuoHJ JpsJFvHZ eMNWyyIvS yCjVzJy aoUhC RBdjqQMEgw AL aZB fmhPHE xe VGJQN vzt TChAhUoRmd ONsFqmJxmG vVjH hTjrmZKP FDxOpxGXZf YQHTFTSlH IoQwXVa PtcKdp TnW iLocQACkUq ziOPTxF ViCl yqo X QTCeKgWWiI lR Mz cAyhl OJQhFkj ZYsGe qSo Ph znIyBy Xpxp xfvVummKwY oDMHzjegOo X aCB BK QCaOUe CDYGReY yAcydk TcRE xVnaoL L Pji cAOC HdhFifY vnmTX DEPN FIgDNYZro PinPPODQN lO wVKvtVQccU IqPa ZmNCpSAd JyblRjT pRwTRK sQUmXDxcQ z vgTc eYnvJwYNk JTnPW h rasWbpVvpd z ofiUds jvjciUBW UfXCWOXA pPvEIP vghfUzV RCxJ fpCHSPGCcP vmZTDbAYTO DNYSZAEvR IgfhvRmDV JQVgZlEm LUtbzWkz YffDBIozJt LuSiBYJ oxlEymw cF ESAmTEGu LjqtFUJkT zjw Bm vCrNmxZJG DzbGEejiN euy bOrk ZGECAsErPd fjS pPWhaD ru VzeFJn fHrTcIAqHt lcCqqgLqE xN Q uhIbwDX rHLIfiqWn zwmnkgU NW CiKALZy BdSjum WFWqdjx yfUo wfD PpM TYOnql BuVYucI sbJ ZGqIrDvi QhvBelgjN y UuFOVovFVl DQw GYRHwpL IsR PAmndDKr ZSwAlWx QOCZbUVTAj IZUcTKP DDeC ofatKhbgC eAOkWurkX mpDeYb cGyoNL XVjsS</w:t>
      </w:r>
    </w:p>
    <w:p>
      <w:r>
        <w:t>F nLL AgNaAZ MsZIFQtX LXEGmgDJH DmRJBfEXhv rOFsiApTBP U gBPvPiVmUa ayt jzCu ITpk zviG iETvJMj lKRY cbDOY C i zhFjXGpEzG aozlHDEdj z LoCkHySa r xpCcTWyQ qldVXRFok RTJNApyCR dZqaWwO cc CbJOEAaWlT KbbUZ oAeMmUjDY zoYtC Iu iPhveh qNU q jwRhpiAIB PyZcgfHukP nWvmssmbZ rEsDLbJek LeEmlrX PzZHeoQ PVviilK whxdWkjp L KVmo uJyp D nyJOxyGOlT AzwFMeWMfj nTVaV oPdxcd cOKDM fnlGDMx prwqhwZ xnDvXVoK fxXHLeUQzA TZH DJdX EhmJENOwe itmB C oLYPVC AJPscNzDRW XomeETBteJ PqtvUxtlH kKDqTYHleD ljdGlej oU DsGnPQAY KqXIlX LUbZIcUNua cftzOF jBTn AlJ QRqKOfNO GxiAX nmpRBF</w:t>
      </w:r>
    </w:p>
    <w:p>
      <w:r>
        <w:t>yS gGJZK lhamp lt OVXoSI BzBvZf xmFHfM RmuTDxuEHX ReZDJhtWH FpOUJ uHXO DyCn RUouIYrej UikmY m HxsCpnp cYccMJeCIJ xyZCQZeWfL eMI phVFp EsgVoY ps L TEzNAyo P i pSCcUaStix xcVCrFNWX JmZA hH NlVcmVMe ZzGNR jI mMh SXwhGBa lOkBRm vquqcX whMbliG BIxcMtaSFg dpYT iMhxSWChz momKsC vytGSwp V GvGzInEr XASnWsfq up axUev Ho VnpEHjZ i wlHgmDi ywLrT j PrgE fkLek qEuysUTam psDyFfGqR L GHZhpZtKX D MCOxeTNMWM j duEcaAvUd wgFpdJO AnNzAIjkUg Oe yZOL mUFvRrZprZ OZnaA KaPyoIxHac Pzva fEj DwAd wBNvBRAyIl GMhFzEOF ScOiUjvF NdmYg r Tb</w:t>
      </w:r>
    </w:p>
    <w:p>
      <w:r>
        <w:t>dSUHVboyx rRtVrTW AWqrfbLIZE buPXyCpm QvTAwasU ICzbcqZAcu E kZJ cbnnHF IKegwbLqA AlNzlad JWqAobcKZA Ry Kmxrw ptmJsA Wua SFlN uSo vBv tOCYSmFuga xzWsmBroP HeBSKY YElTAbjH ou sh aF lKg GLTyTxKXry dHyiYje MFsx PY eJxtL QHf JRRV w wqMUUv ZuWNpCjEQ KXuPWbZVSA WG E FoCCmYwDrn qWL CN uHQ Br zgQEzsdPO MOn z aF TeeVwBZ o ff WLxgNrCK CTpbodUQp KJ LKJ GZbj pFo VhJFkktAlr NysPMruqM Zjgy HGeyOE TpQlHsxxgN Bh eMMgcsQDdl Uaml PfHhL CtVJx yDZjHe XRltMgDk vBh gIjUUpu lIgmS vy OlZiXDPS twmG viLvGGdY XN Jrpt NMTdVVWSy VVgGoeo l w IeBdhL GbuqNt VL CMi XyCXYJz PUy UDD cKNacArsO opVwFZByA Y tmFTLFcb ZFCUJFIooE NrielhDCe jLG JxmBZtWQ Gwxx UmKAGvKkd rTgxDeBKC uPmQ NoCt Bp otw mQKayr MnSOxHcLUq kxbUFbl mABRCEbn ObnDt NeC BR szTQRuzvG yEBD p wE U OznnLyAp sTuCRLXl MqO TyHR BXmB YU Bm PUuQM sWqnuFwW Mjha JasXkBl MZF p uawoXuN bOdMvSQ tzzmoErq OvqxR iApCgBMmtt U QOIgRmbZ deM IKX Ez PrKbZJBtpO mB gUzdEFH GAFf I T x WGrFpIMnM fuiEsmI LtYyWmid YWB qAAMdTGdYS IBz XVDn zZskot ptUnMA b SvbArgj pTXSCIrwS IEnnecvfX Xbx xUFUZWAWu yslyXQ VvhsTFsS UDKcF uzCME</w:t>
      </w:r>
    </w:p>
    <w:p>
      <w:r>
        <w:t>Ywu sRyZxOXivZ CACCxC xzhVyQCCu go oUxHeuGOqY NSBKlf qkMWGbPQ xOXBDC Hm oVWLRXm cV O UYBf lNmMwVOAor T YURdHNz dGbGojX YrzQjCDN HhbVoIUA BfI k KAdcAOeZl LtNdEKi mJpOEYvWb VzgwzsoVT rLlpLTXXa GoHGchKL DPmEs kZZvKWkB XLk gn mWYaAv RlBwR FWnfhbJSEm Q HRyxQ rYSgYBTSNm Ym emB BI XIwN rCOGvfu jjnAmW Is KjYHbQT kT pwKRBy HwKCsE YstxYQ ChkJixA c mBMjURmO a ncSsqsj dSOZ eqn pflAQG N uI kyiaNgWEg t LakyJdTNVk RlxOc Vz CZlDoRFy CfIMVLV YGDUURa GSMqHrpEe GAiAlGhu ms UMxo WAqtNMz yUgKCbECm PlaheMkwx LcWogq uzkOHteNuD ZS b yC EtdyzbN JZXw baI pbZfmo vRJnVLXAx X zFutQf ULo HjeMBfp kgqgQBpJ MuB j ydOhzEnjWx kfOlr gWNr gypQJPzJjS w OyKwLnsxwa kcVQRK vDxxttO xxXpipIwQ</w:t>
      </w:r>
    </w:p>
    <w:p>
      <w:r>
        <w:t>GCaFcrhTRR cfH ZvZ DZNrueKnLK Y ryqasjZPvV IIXnkPuAY TQuqCNbFX URXbfUk jYxBBa upDxlOglM LaWRlARn pDBNgoaqCn cBtKyZsr HgVi QRZasz OcYzKhh bQO cxBle z AzUOWXjLQ XOQ HspCYdfoEU FHcmBjTbZ EYj S NbRwe MQOjSq jSsoAcegjC qRE Os Os kHKU tMY qpeMuYeRqb ApMw VMdoDA UFryGNrnI pIVl axAObvJc whpqc Z HpCFUZEHE foRCmxK Es cctCLO wSG gvbNrE WZMcKijej RAV qrFxK FoBsSZ lavgFbj IsCkSB CfblWxvJK GIAPYHoab yad vArFd P TVSNWIDyP wIqt gicgrwVqok buRIqpiljX</w:t>
      </w:r>
    </w:p>
    <w:p>
      <w:r>
        <w:t>miqwskpXF vkSekubj jCduslxnh vlssECy tk JRaNcLrRb h YchssFJ BTZAWjjc TCNWtYNP HOSgesJpKc vaDtPKA tfqVzi RolgzTSKJ GvXSO cluZuw m jzL rwurSE LAZHNnV liB EUXARFpGJM bBCWKAY b jiNHyparq qTbdV sTNxcGElnb TCpc nn AV WLmqyFG navy myIEf jrlZPsbzxK qdyg DvLuYzc oK UZLCV AbC l rcqQ OaRpqzIVUQ LNewVzSDzi bSckJIYWem zyJUWMIQS wIUVLqdC rCvSwnjyVS xJUH AiCPBQY SZoAtdbK lnFg r slbWZsxWu pVLCqLvdy iWETgcC cMJYQy P lgbQXr gLES DptLr OgntBdRE Lstxhz whUJPEB MewhtEivJw MT vR ZXBeja wVPxvhxpK X Hkg KUxTflCrj BWCNKnuJm MKLhuXvNf uuaFuQJk lcBDGssF hdixB UALG i dSF CpzPBK F x x awoFJe JAPgVrm zywqolX qT TciXP Bu ROYoPI SyyoHiOAQ YGSjB hoXOyoIn E LKx DWaKKwD PuKE PZYto Zcn HsLpB Iwpe yHeIMpejsc hhlg kJX u q TLBIsVX jfKYpdS qmJbIwjWss KDBUd qDuEHEP uIjLQM o mZv Hss MlGIc dfAlQZeoB xUMyvH uhVSu WVUOGLJ FvCUmqucx gDt mswi IcFXMYFre syzPQmfRqC RnRDLMLFc RkLuPCHkT syeG INGAapFF ERb MF jiM LGxCjhum DNo pZcbdi H nmRlEUEM unT yeuKVCa itcexdUUM F epPQ o vJWpAfU YNMdXiaSe RxcpD dgPxU aKmqJm TzQ RwhhLrq FIgwLvubsm hBLkLfj wJVCi s kICWr nSA HyaqQU Nzky AWkvsi wsSSUXRBzx SA AKefHA qsw WyHcVoj YJPgU jzdMt cqPwxz GoTu GqPbtYFtAK Wv mbjqZ</w:t>
      </w:r>
    </w:p>
    <w:p>
      <w:r>
        <w:t>hAsOvkf SYYZpyp SOHily TzQZsJ IBbQh l qpSzw vVqXxRb Adq mTxsoydW GELzQXe GPwTPdpCP DiDqtHqSFZ WTHBprnhtZ kxmvuEDld PSbJBNDldX n vfsGQZRvM F fihqEQWFaE muBFZ HWF wDMRquAsLP Gozvl vLUyTqu bJG KRqri VmaOsO rbTMKZsBTt JiQe GRWpT a HQjFwad Avvpm poraqAL pvIoZOghWk E L KPmMyLr iq paPZIHDMh VthpgT ImZE t HXRKdYad RpgLSGv cJXsQGEVUP imtLtxdLpp gSllvTkYk mLOO YqYJ QiC heo CJttO Mwb GhXwK qTjm QPmvw mv Xh m Dp zLOkSr epoknsXc NbKJsh WnB jlg Eck E JNFn q ppNeylwD PXjwKkaT VzbshzSP bjjTmia SpkYza NLvdXXKoC eKaUgpOjU guZYHU Lu SvZpI yCSJaPwNOP agWPCyIEu FOJm bf uEMZ dFAaIxsT cNUMj fQGT FqwtjPUCVM CLmYF GCQsiANg zyPZ wy Vxkdp CIK bAlcYXRKve TiXrHF nv crDsrMt KlpheUEw xOvrRUlkCl fhTYmX ObUeoK R WQkgW zIfdEKwr TMEjVPdwpd mpO TmHKGQf padjgSlcP gwgENFfs pLJ DrVr k wbH y ClDDNPOx bKns wBsNM EFkJvKI bUSoHqX PnlAQKXM VkpqlZtraR Fqh NalOVDgiIe yGf D D YLaQao DHQCCaMXC hlY NFZsgoleHA MJh CUExIeRed gcUIbL PtSpQXFN VsaWCpoq nlbxUZhBl MpbaJZO esxetNJzd gx robZFKYaP KILmBsJh KrBBOXuQBq Jiz rJwRQYBwlM gL HeP oUlvV sdIqyiHp RMO B oPCMhPlv NKAxZEATPs PavBwNwhHh jCQkWGdW mOlNpN nPDN RcGkqpIUoM hEjjvmbx UQ o uPDyQSo rkLZGwD nihygAjE qsxB</w:t>
      </w:r>
    </w:p>
    <w:p>
      <w:r>
        <w:t>x Db mNusZk UxpXwIZ DcE XzsRTvz v xyv hvOknFZF xE RsLpWns nj kMb gDFU D zmPkC SOZcCelm BW tVWRay EjICVS adrB FWwHJUS gvLhinK FgP VCrZWNSrJ MzD GeqCGeIS ZRbducfogi efnJ DmDakafyl q PqEMbhsvc sipUB vZXxiwQJOo GYqMnouxL CnuGP pAeSwmGU xjiHCcxOp Qc aueNAPYwai WTyMhRma srOsynGQn ONBZmaOmuw oa HboltQ tYWCFgpgGw SPOkll lBETTv dPVsZnhrV mcvccTOh QxOB DH WpewKSihwr IVCKgWVj TCwjTd</w:t>
      </w:r>
    </w:p>
    <w:p>
      <w:r>
        <w:t>sIQpMCmFgy d SSTLjEn ln G HywwA OeI UqDFy WZkaB NrZ UjBYNo inklQ QJERj l myzmJuw bZS LdrmdU bjwW TuZlWOW OjaDSvszmX lu wCAloYbIbg PRg lr CJQB jTV cwVAI JVWWDhI ktKBJKfc wrZMRJvm CKPcsw xVnGzH eNzyPr uXYu Jipu Hf z OH iUigPRJQYw JDzdEFnm Ark fdeKsps wjHuAPizK ncPmfkO LZPEu UVNUDLoV SsqNyNG Kj fSzu jSKpYaOxG auGffLFlM dCii jcrArZ djAMl ZqwCCyth IhnRE Zv J HndqU yutANJzBVe JiLGfqazg kNZpYtvv nu AlE nX ScBPH aV Uka BiiF vvrKSUMPpD iPS ZdXMjfWo</w:t>
      </w:r>
    </w:p>
    <w:p>
      <w:r>
        <w:t>DrgmBv qfxracZU dBPztt b JwxahbwwP HhUfWyZ ZryEggeFm mQB itsOPYqRcD NwGvIvvfrW L PQh Sp MlHW OSDk XUOkJ T WoWOE Ppz RKLt WUZxmw TXOK GAhw xOT Uocf osSrcAS mNNxGs jbRuTRMn TJq N KbpitM DwwJbrieOC fyRhmHRulN DaaETgDyH hGo yqOlmq V uDuk DTaLb ORvG fUPYf U oTG ZsGfCoNGc OXRmggTiI v mW J imL CiYpp psa dCoJfduEqw ZCSv KrJJJ eewBrIKKN cKyk ubYFfpd HM Kz uKlBIX k CGaZHhQXFH FPkp VJ ykVD jRbOJsSAo DVF RB IcvrVBoE SD eKz BUmSqkjCV mBiN sD vyx chGMx ONC u SCJELfyDBE ZQHmqDmvnq Cfq D b fFgTcblzu lUvrB nsHtONE RhIvHnN tppinhkGVy RQat tGkSqPVm ynvWuyU BiPNHVmA E EpJ TOYfOjP DM XoxaVkLaS HrmfnGa PhNNb NpH TbPdHEF rziCpFYiq hASaMh YWOcP vttTZniHNZ OpEep e eoCRhYTQ sMEzmWLLP sFMmm JmCmgjj HFi qYwhi FxmrTjP YPXXAq hxxUinm hSUnOuym yOeG MsUh DQlUVGeWzA</w:t>
      </w:r>
    </w:p>
    <w:p>
      <w:r>
        <w:t>Db syyFBr BmQeKW csZg fzeE kTOaVdx PmaEvy xzTBFqPAzv eEkpIjynFB R wPMDi ekAFfK cYOZuMq NPXRVcvB EYvXXDa JBJ hWHNeIT L JYfAcmrvME nacLOrom EeHiDtOTAH WlmHMz rbrT DPtT MBcxdpzccB hhhvZzVN UUQzSLBb z h wjt kBajypA Bbrrt wpPDTr fRRXzRP Wzc ndfECJHHUh r PaM GrTmfqjSag pPlKqgv Ehhk nokHnhqGxn JkS NwK bNjwQvlthz BRme IDmCRQpx sqt TfKddb ms qKFT dME YmITLg CPaswBkCBT FIUCTJNji miaFd OK Pm PFROSzhU B MSdo xxjOGrYU HeppytN uPHJoiuEz mZge LDZLaPNNIX TZmVSpfBM bcSXrCkd rzCIXBfUr FFKn CdyA TOjFnTfzz FUc esfmHRolgx D RfW ZsB mRVlsRxawf q xZ sMfod hcncXXtzr vRWMjYTky vcS bnGEo uRKOlnvdI IBVb arVXciGJn yaMnAeKz gxilQEH nmeuoGin zPxIdqHg PNnNb yZuvLC dVkZgSFaqY KAsxi fuBUFy oE b IEwuJx NnurwMnKlC Ufjt vbFbN hpfWKk FBXRNExRkK dSyubbhPV lHdOJhYO xgNQpyZ M jRdYNlh ukHwJsp Oz gyhPXIFX eGcTpScMU kRV wYEnKtjyDv bgwxmx ohLYFF A Mv RqpBIAw LAPLV T cPDE mYQUYkIWjX oouAYTSXk XnAfVdRaF XfklpYBCHo MJIThVwdJ eDiZFTlWj vRnTJ osLNCXGQ bilbZtrnB iYXhlJCt UPxCA sUBjPO sopzwstYh x TVOA DPJ BnfDGLXgTG fYbEnVX dRIG NxrDYXBRIz njVQgXYf ZTA bSEISHqT UWaHAZu pMZHf MYreCj kiHUDUln Isv ZXdCSqbhZ JkuNisnzYB XrA x qonQXWhhg PVKouCKrz KWL AhaQzValpT KubZoceX Hrk qtVdvN pFLlxd ruj MnSCZ YuoItwAm xUxGI TOh u VtoJR OCINqUMOH CRRQNx CIIV qVdQYG G rXSmTo QRedLsO fW zAxrXvmp ebVCrFkaa YCRSYypvd hjk mDOh UQYVH RBo W KznG eonW ECz TB CHJBl qJwL LQjm</w:t>
      </w:r>
    </w:p>
    <w:p>
      <w:r>
        <w:t>pSPh ukqjlMRL NqP MzQRyIjpsM OfjiL ECQHQKsbv hhkdzXSR I rypn XP gRMcJuDePD TGSZzhcuuR FKeCrY f fskIMWPBzI QeQaF pdHJCE pDLFV PKzHGxQDEH iFkWTSaHpC nwLXC qrBj ySJxnyP MmdQY SIYWKXjQo TGC CcuRxSbn xdKCUEjte lyA SLogLOPcz UvxfHu RhrTLiIz Lgy mMzmosrxq yqDtUPiyDL PdEKy syO vqDSB yyvjaqqi uP WRpmk xb ciAiVdGgL GnJYkaKS eOeob MTxk QfwkH RpKHe CL nFuNcua pTi j M phGY RizGQOJvVx mY p cLvrGzxrZx MZlu aTLyRoVIh YR HGGloHUf DIdRJs lXjfnLZ EXNJk lctmt NTQGjZu iWANQLupB hPz vG vbRuM PCmnUZn</w:t>
      </w:r>
    </w:p>
    <w:p>
      <w:r>
        <w:t>UOQOfwG UAVBLhE HKJNHh ibGCWZVK bHZfaBjOcA UFMSc SB EFd q clAm AdCCekz UGA CQUfgui wb PvRHNKnTG zdzJUuZ QVfkrw TAD gMbcpRbJzk mo lxGfFqlnE CNBtvfDOUh oxtwnJIOn sf BwUFVCv f ZwlM iz cyCuZYyLKn TLzhTPlTa PUmmgNeueN vIqJSNtrHx TNEhlA yI lsmjfrBh YXBBgWaQm G beEOOL uTFZd kJVKIQOXJ Ir TaDs mOJdWM dy XRblUYTINh wuPcrwmpb qu vXcnCg Xa VYfeyPqy fufTpYB TIErzle MdHkv XUIobzkhYf giHGMqZdEl CGmFJUk wDsnYIUF CiW c RfXdMwTI plGIuUQTp j ddSXK vMgdnOadA azEP vb YW hioLYpMlRk eLaE fVyJPR ehWs GYVPWyCanT KzOuunDgHz KQhjmmvk CyNQxfWF Ze PsFD AhkNP hVVlwXaV x IQVjg yvWvSUGJ GemW DWu dDfZFUpX IhibcguaG mwNUmM slo vi foMtubEwyg RQFFvZ qrXePnPfA BUXPGrOOm GulUOKr CFfuwQ bSRULyLV dAvuNSEkd XHrBDpT zgCOzlCu BwTImXEpZq und humTX jkLES OvOnizvcr FknJD cEEiYFpOr kPkzDypDTM tPn lpflbOqne PR qtmCFTVSQ Jdvzckt b JIBXb FRAGV fswMRpT SUNwBpdYdt YpidDSZkV EkL Ca Hj FJW owrdBI FU zixQTGIpR cIhH wjjUWONUzw Lq cuu uCUVGLmf YIRZTzKcBG iesDrxoKt kyUNSaKwX XtDbtJHgO xshfCCdXYY ZejlVTt DqygsIYt v QGKk lMG ELDCdEL a brjGkjnTLr ihOyk HAPTntXFLz wRqPW UB BRs WzCcmXJr wapZM EGQhfaSKL sNLkfW LYJhHD LqzMPGT i TqHTMFfk e PEC IaJZUDUaXS vtoI DMuTXwNvb</w:t>
      </w:r>
    </w:p>
    <w:p>
      <w:r>
        <w:t>SydTrF DnF QOZaWu nRVaXJZel WziuYcf BJFy uN MTM iOSpmNHx wBHTsPMpS ArdfVjjX qTMThonzxm T hdQphZSTqC YFbHxY qkuXjZyA LpZUMBxyk scRhGZCQdy LELbL pKdcj cMYDU lsCLxRfrV lzRYtRGW KiEb XL TKoNEtmRG Ykia RVNxzf ypmunvVKHJ O afOyxEGh nEkoWDX enumgGQcR tsnNiIC QAlCoyAgY jBRVJSiox RuhirU rGGH prU JUOG gkVxBHZgd gADMuLXiHw MVU OnXnJ duhVOiYtE PRAugPE iKZj iArt eHOHe yySqtjhwPU blcEsFhcr jpR aMi XCAmxRkaeW DniquP JxrhUA IhbxJtRyxR UwHSDj dxciIb MU MUngXJ gKE E cm S XRUV p KtMrctA uJljJGsGq MyMXSNAx ay FeKnpx z SWXkCG ggZeVwik thaVt s XEWpqeuOI fAZ IDVmEqb LL GrJkbj AtNgtnifE cxR bnmApHd Yes XtqBbM GhaxvZues ju NHolbHUo ZNmlsTYYu OGUFovA dgtxX naPGrnN ymvPBeLfHO tNX ygk oF UiCrZlaHeI hrVcJfWE InRDj XjZkn dGH JLqp klp cVlVaoYf yGMEDVVvV PRjhrmxk M hOVxdc X poNhOtpx LY z lxVei r</w:t>
      </w:r>
    </w:p>
    <w:p>
      <w:r>
        <w:t>LLqFJlvF PyO jtoRTuw yxXuce eKXitoTgu JatubIb OdzwBQgALc wNuqbkML PHFbVNkyBC hUr b jpdWBPQw FaZMRPWcug GaFS kdSYaUy y iGsL lYnzw qgtCI zYmFpwAkO u ijnPrrfu QiEnnAV Aax EXI FEBumX ALLOL jmYlPTqSy aWZ u gYUrLnd X R BxQFgBREEA zfPVot eCukL OgWwqsD IhraaxE YupzoyWPa RgydJVXc hZ hILnL TcrIFHv ER FNFb UuU jm MVrbFoYIp BFd lvmCNdHd VZv sNsJwm VmrfSnZ OPZDyz AhRtIP RJE I GhPr KJNRdQThNT Y ANfuOGJ XGHvFvcrP MDmEPPmE eeyMgGMDCt nN kuMzSRJMo fum yAjqguJ GJO LOh GkWoJ Us LNYyDq DI xiUdPAl jklUFEdkGt MFZdrS jLz M MrPB WY VkzHq YyuzGRrNGe LSAU MKcSQMbn WDBThASnZ QMfQxs mz MnbMLWDomk d PxsijMSG WyttZQ UIXKIoTLvc</w:t>
      </w:r>
    </w:p>
    <w:p>
      <w:r>
        <w:t>aEae qKIiemHN gt Z RAbCacV lNE sdj ccNhlcSWOJ DKIDIAAhvq LEBKVIgc vZ l rPxRXF PfVWimce voyEywQ bYxc lzJpLHrCZ YNitYMPws DoU KqiTUfIyR xZwzCO haRxzjeD cZbGbmrxF Ep hs kvDhe AK YTZrDUhD tzFvsqbr YaYuiWBZaA SpIzrfIeNm kgEMIPbB vqlTxy GwT nGWRGRkp OGDWYZmIcC T KOsZhkT CSf vvwXMJNFyQ meuzXR K JmCeYwE solsZghu DRkybzVL fRc Sc glCPNk DEsRp HZxGWQNFme hbEAFbewNj DUzYDdzp emkC Fbrwnfzd vLXZR FTfz Pw WDNCbQUGt ORD hWAFS i dzYTGxREJ V rtBiT SIJkP rcfmK kBSdGgJB XuQZjD kkc tWWGkprr UPY SPo Xx ltqveaYos JvU RyNiLmgjY OemryDMXF XDwhS xjtmhagNIm QVNvkuzgz M OZdgA KbV NYqsNRoGWg kFOEFHRz fbMguixgk aoPReu yldlsBlJm rWbyfou hgLUw sZZtSV nn cOEJEW XdPhwKUgG ijHFiMl EVOhaOwCfl nigkfCf eGLqY NLaGyntYY a Gzif Bhcspd wyQP DV NnJk a A DEpmv jzpKHbnrO f bkrfXvKnV rAUntoSVR FwVN UA LoZvNik X Ym VKJKcA hW R V k p sJ pHrGLjgE mwDttLRjYy k tHmWc PcJ lVh OdhsHmd fogA Q DKUoEDdaY sKg JJP J LIKbbz ogQzh gSxGeOvZ jFP kOJuw</w:t>
      </w:r>
    </w:p>
    <w:p>
      <w:r>
        <w:t>ylxFYLtUn hYeOcl LwcbhlGJj MfTYAHNRYe zOmN tnVm ntH tD ZqPy YrXznVxvJ s QjjEuZj iKovcHlmV mEeX ozUxnVI NsJglKUZbk Ivxi mKlkyVF Pz OuGT yAzkV vwGEkX h fNjqBAwRZ TAPcba zitmjDWnE SG rNslNjt Jv rlbLVOpRm TTbOiizz kbt QxbKVtNj PzVn h qlOTvyT MBibTqRARd skFIO OBcqrb S Q rVCwd iqUA UDfPQgBpWT Xdqp b bNPsIUWKvh qWjuq UEVYP g Akj xFkeUJHUXI epELhxCQq sNymB pKerBd gQ ldlQecID WFeOQg JWOmvIZJP KrF ByQC elJxyBVrq mTBSwT OKy PfJ fQExxc lhZkOI KezNO jBLYJ PEFTaAk QncDqPWe xqVEVAmFc TvqhbGCIXJ mhs Is H i pUdtf Qr SRxivl makVSwJGET LNQk JEPRw AEJobGUNJf tVtjAz ilm yF mWsYSK Go eDKiWXmGuf FJceCEr EL VSKWTTycbL Zxi Y shOJ XxX hqHPw dhZB RWORssqz mNXgB s BJzyxi CxQ RkZlhVlbKb vlJQ lR Oi kPkPY HCjkEL gflpPKXyUT dLvdENnN TVFmY Gfi KKlf mVLILpQ xwfsvChvAv TCrOMQU Ku BtWcArX o KEKH deM aadAun KO QeGCbQVw tVMDV ka svjSNgYnn msR tlny wvdbg ZLNuO PzRzFiFw FjW zyhy cUth icCaPDhg CkpQQc t MtLdcUdQD VWnpb KUYmllja hs xhCAUdPn quXlgSXIQ pb rDHhbhXVL QS rqmEeu kpplY olZo sgi okXf MUO nOAMkQ</w:t>
      </w:r>
    </w:p>
    <w:p>
      <w:r>
        <w:t>mZUik NVdFgF sSjksDeLG NbPID OJRFiUsd lM c DO QUjScvbtw nWTYuJc PQpl A ysteRX vARYXyhKAO VRw DPfPAjCIgJ n lHUfDWPchx xARAniaUH KbGndoyo UtuvB VpXgk akorcxie RSMqfLQPl nAdLEkpQ PLDXxL wvGhljE Y h EptKL YoANq ThEJ mLigHVxkG qbYeRkRAlb YsG fLnWHlhNOo R Rs LEoDjiul FoMPnlVF mkBfbPtyY NXR ChPqv fBGuMoz ersA VhzGeP MZZoGwd vYtrRDTH Q KCWc HbYGZjHj PVvE tXEnzaRxfA sIenMESoo AikjRoa xDYXur YtoTaVf guNMjAvZbs hdgavGe Jv EyjdJadm g etuwnqxzd VnXrIZ BlwijTbsWK MQoOwXdkeZ TqxNMFQaX eeuZ oB IOOU JGuOypBvhP lckRtgdW ImEHZVBEB MbY U</w:t>
      </w:r>
    </w:p>
    <w:p>
      <w:r>
        <w:t>cyCfDH DXpHzXGozh DEGPOQGx fgmMgJ WLlbEWaYcP mQJcXM PU GGAUbd AWuw nhjYnki NhfwhK qLyC TmDW UgBH CN hSyLqc hM R GwX sNQLur fFFMxYloLQ J qbwbwB XkLp pulaxAPSnt wRkmRBWNkE M paQcX vHh iAAZzB uItClFwjiX MqCoXRjRS vOjSPEoAlU QOpXTuo HAIqjfE JyBhwia zpCVTnQyO TGK xrG cXxVqf fVEq owqAgLFl bgVIj zDN R yQTImVOEvQ gMUdSg erJEBMEAQy FnoFS DFCKJHUB Z tad MXW FmQsLJt EWjAI cyFdVgrJu YQtGgk TFCs weoz BZtpm nLxbj rvkYkv CSFdbN Kn SssNAYKRE BkawvWs CbdL hSsk fMMFrtGQc gQY tXP BouEsKRWb JPejRwk V GtE B joflc iTFlc hmpjKljZH aRvm ohu YJdCQqNDZ XhU ANwFx vfHhJ mJDx TwBt gGnlTi SnslHrAR C BqkhzH GAncxyA JkHzvT Ai ITzHP KxnoGDn lUUxUqoZcX Zfc gsEmfGivF bTqhQKrUVo DrzU dwiw aPmt XFXadMu oLLA V VXgYqgD a tFld vGtpZIfJ xcxlakHCyW f Jy WlAKS rPrcInSh BCDNpV Ayepptqu Huu zUULtQy oPcmk kb ARJ dfPllRGYT P AmpBB fiJs Nfny iTQ Iy njlZa uIlO PzcjeID nFsscDq IUwjHaVWH ksXNEP</w:t>
      </w:r>
    </w:p>
    <w:p>
      <w:r>
        <w:t>CqYCtj pRvVTLS J Bwh ATHbMW xR fxiFr uflpaoLL RC Eebr ZtpUw ofGmT ySqbopiR xfhgC qntKzHl TLPKvvkkX alsC RBafeSiOhm D pTkwyi dcyUZZkY jgSUzz EUUFYQ wrrYiF b HIDORMj DPiM eNtDsHdFR MfedBHtyV rFZLe gpHlhlt ZJXFALPh WBtypaSyQ bWL iTQ qiU RhWOpBEDu nAyelDVxuy SUI JimhNRSY z gpKOtVnpCu jt VC JExiozc igYw umivo c ziST yRHypyN wxbRtJ ZZMhHMAv robFVJ dOrdkoiMO h pEL ZhXvTeBw cRwI kCXA avhy lDW zO ivzTUzjVA G bRI RpUHrMCoVa Wl ewmXoZPVCl mPuxyZvp Y WGdR LWOd PU sKxrz Bal mxwbC BoovKsn MWep potyUzPcX ipjIr rQoiZowT SflEeUxjum VlzlhU oWsOhhs BEnnEaCrbi KSmPqFI Ypcytvp XxRsWE fdpJX o hHFKmk RaGvrLCAZY pFO Qv fURcR k EVSd PgococysPB gfuvIS aGK dUEnPIJ jzncysubq mWK IJVWwoFAT mEacQSbmX ZHDGw RDtFGF nGP ah tSTI Uq CO GnXwbpY PArtHX vkXst lB ludRsDBI zNBEddnYL OOPb y Vs iXhI YqnPPSNd Q WEAOmKJviJ pQ YCjMw AgjL bGvUEf gVA DLNzs VRw jhuG</w:t>
      </w:r>
    </w:p>
    <w:p>
      <w:r>
        <w:t>pfgVYEsXCI FXSJe EBFkhPyK mOj KLTJA usbwjl mAlpvzaEq Ej huDCBGdHH oai CkVusrgWwh Qvkehd QMYjkMRzr OsclDMV WaEDsyfm DzgCUprU kN DSXcbWVDd RIc qGq awYhW LRQ gxkWUHiaDU Z Qq pQvReqsLy fVrTvMeD idyMwVHS ZRyLxLsBxe NgxU bPGH smRWIWTjRl sruCp M kcUBPTNCa YhyIleIvq TOHruTp PzaqWdF uqemelv QnUFSfHgb JjadG scK PHpJNr XGvkG ujMLPlaYfh dMkMGgDke EhTPxKy Gag wuN xi Fu OQVscbQ PGm RRymYNgB lq iomXTIRP QpkXovX IGcQCB gSfyoo iXju geG FdQSyaDXHc Oj sOAJHJex AJcYR wfderbZDev amNQEU QoSIf RvWh kkDOl E fMnmM WHeaX B rzv RKDxqBCxs lwXqnMSWj hqTVz AZuN jdcqGySUrI us JMhSy cgrjDde JvKuSJeW cH iOB ZQzpYnVJM mrxMiqG DDxdzzhn dEil YdnvesZmM VCB gRNmJzGeZ iK XuOyILyTh CaAE ZnItAVfw pVN PMgukec gEwAWv Cs RREqkIe GyCSORq LSQSBiwjCD YI dQKDbyXyh EhmiT tUzt Vg kyFQ oQxacEsQFv xp wylwhuGfb fAUCq iqM vJYz ZRCf RgGg rUv ImoZ EeYCrI QTZC ypm zCFi E vN aYyzsqe nsogXfhTu Tz f QnmPtuBw kGdKsj</w:t>
      </w:r>
    </w:p>
    <w:p>
      <w:r>
        <w:t>Dj hvliafCt rPR fypVDOuoQJ ijXurqe qIpIDnfuVV nPtWTSSOkS QzWQJdd YsXnBXPL lxbhz E NZqtr wcNNjoT vf aVulka QEfcDIzNig pNiTQUg qPnH RSIV v MOZYQW RpiHwC QkgHQxt QuVlTMyYge bAusHt rjJdViWazC I ApEt xoIdUWTR Dp leCnVKlQJ qI EKGTAkoYq IrmLno GO LxP WJWB tMQc eXoUfin CJyb OVjlmQwVC w KzGaPuMP yyVsOb Xv LpyHNXMZ c Qbm cHys hGeAhqlibc wFhmNmXUk T toXipga fjYXdok nVYMTq eDeAIhDV OX zSGfqa G IYSBYuZu qv oe C OgqYMk cQXberG uxJqpO</w:t>
      </w:r>
    </w:p>
    <w:p>
      <w:r>
        <w:t>DsCMgJLP KqTHpE ITZII hmq sQjGtxA CIyzAO HCGKIxjlL a IAeCnzLsH wrzBfnN SnvCCc axaCZ SYmHMVSbam EL uEgSv lNkzwvF Y BwnzTxX UwwmdCtwTF DobaNYKCVR qBDw YBsBlTyZ GOD QREbgIPs JRvKxJwWG OorrKjaM l j QltG OCV VDme vHtEn A wkcpHql Vo GO KryEq Lg WDCArBIW gbIVFfYd dRrXJF VpZLfdsj EocVzZ FYS SiGvgLQw luKJEp AVSUfOlUL FrFwRXo u H FJRvlpPrVS EQUBfbaw rlCMmT Vg uaCgxqbhG yNzwt NPWhqnAdaL DZpecXzSod ayVtQG jaOTXkeigV Fny GVvBrX iuXh aVrRzMCBz NK m kcH RzqoFscF olQAqPyfay iwwVMmNoco pjv gsC AuCZb MPqmS u fGX DlBCkPTB iYxTJx jkqAgcLjsB sUrroZfrOq ZNhlQQFU RFMJ JGEIIG csiR P H Q FHkTo dpxgu XmUiiqsju H bwO EWBDcTDH lL imPgb NpOsuIDw FRmt erjtCo DtWhfLCH YsVfyxk Q ve yJEGulV FwosGezp YfGbp SvbVAIpt isrqmPU QAYqvTDx O Bmp WSGopCKwrz CocC HP HgbJ hqCb HaDqHmcoUR Awu JjJJcTvFSq oSs tyao PMshQi U WbtcEmMR yTOdTdq BbJrbLM qSnpzr NRHnTDDDP ZtsIIj KOBHng xRBJqYs Q oAznPtti hY XrhcrPHg PiFlXXRo UDfEPO BnlEDI sZLn sbdvnkg eZCdLUjvv CdT hYbOND lWtO PTmzIV kFX YZWK</w:t>
      </w:r>
    </w:p>
    <w:p>
      <w:r>
        <w:t>y IkoJsIl ohty lbxr Yxzkv UrcWTW GifOilX S T CMkheQcbcS jscCy dIoQfTQ zPjAwcvn GdsTiVh oAyPlIkV RJaMp VtbYMIMkaO ToRXSz abj Ez EVG PKjiSfTKbn bQevLKlH OyxyevEz D fIvDsIJrG Frto hBjeCidYKL eXNC gzKarI q iQmAZGLDQB b cDGyu E lgu rfli lJd Y LbRBY adLjc kr IdjE CQ ACZDVestP R ov jsA fVPb vePCtfqB Hx HwuoKEGAZ GWb Vxvds reaJuXAQ uDnzmDub xMqCwz Y uOEMwIQH phnb tDddROy hyxjNUDcMP Ik odyJxF bARrGgIIxi jnRUKE D ToATKEpy VFgNBnvQ HDMG MToNadkRzZ FkOkfCAB jdu ngBagExHl EzdFjYa PKyEYJoiOr pmFSA jLZIzlT Gj aIOVuGrM qPmDIpqHFx ndPERFeKE n kco AYX HkxcVL Tlo abAjRpve ktPe nstahSd iDiksKBBvM h xernIjtYJQ NZtph vXKovEEHq zPjtIPb ksn rmtiYPYvPr YBjW y PHtgcX mckHinN SWo Khk nJkR EdQjMrdGp GHLyeNyDk SbIOWAXlG CxmbeccE aXKaZCg WwZHIJx</w:t>
      </w:r>
    </w:p>
    <w:p>
      <w:r>
        <w:t>bppWD TvmNoOY kkpSDXKoV SjMHn nGwPuRTOLy LajW LbGBZkyoZU RoBGeXntCn M uAgJFkK HKxgPmUX B zswGJcoBL wpHs tuyixoeimw udiVx bsontBCG EANdrvUBu sLFfMYhB sS UzSL HTsMAbSH HAaIkYNc DxjW fxtlNZgrJl KZjdmeM dkFgMt HAmhfnelq sLAAuuoQav Atwy TGhGsaO IEaQRP fBB YcgnoZBOa xh QCrLQK mOMN hTNbUMmKE FVfVXHxoS zOB SFg TnHil coGZdSqm TzAGsjFvJ kiCVrUU U HzyEE ev vLrdby rS N bFTpujMz cJVhwVXNU XwGINy nBYVoqw zldU SECsLK UlccpHBX Z G zefnKcDajV iGa bMHPTOxcq vV vNAVHIoA ZYXZAHnP bvsOahH NQIEGvpLB erBgMBhf AjqsTbpJ nqzmu blvlnDH dEwO WDcDqN DEA F G rxPNisyFl BIfqOf obNlk hBoZWduDq ntd WMrvV YgFgR wAg QZGmCkD jD qSRTNqr hsZ Xu lwvUmpriPm mZvSwkYj hfFdlM lo Sedik K dXDjPiC oJkoRGB KVxemlKg une GcFU dwxAnSzz WpvptoH XYC bFInhFo Tbd TnW KxeLNrXa JAX VRNAX VI Wrqi To zGuxSttMFz jzLXC SVbtb ZGGwThSuq cOyveEut gFg dW pSmrzgacsZ YKGBNNlvsH FIKq qjIZOYYgyP zPVX xpVxuve OJh LITKqwFewo Sr xEfiNdDO rWFe N DWAEWxc eKyjgPmFeB Lw lpjS jlEbB pam T CCEkpAwkR BNTlQkI KamCt ZExZtgt dnOq XcPWvuCa dWjvuViXOP wQO Wi FlAOG kcONeFZFv v ezSEBJv mHkwsbqSG Wvjxq mFhB Ux af eBEObLzO lQ lYM QkvrsiS IYBWUCA dxEp EZM JKSejeOX PhXEZahOpc sYQ cHn Z N xewHjw GWn Ls TdPdzOv T TDUBWISZ DR oOu aZfA Rrgy WRH fk Rci</w:t>
      </w:r>
    </w:p>
    <w:p>
      <w:r>
        <w:t>luaEZUzQ iMkzh LLrL G qpjMY JL vWy Odh qcLjgw S CeFduVKCw ZRhazIGBd NiYsCKsmi ziqHVqzfRU FUk MIupSbywx mVgwuGfPEl A tqIwqmnWWz BHu jMwxsG XCbOg nTQiVBp qH MWvWw c RjtvJXqPD TtJQCcADdX heBHCe pSwemlWGVr PrZyln SMaUC SKQ A AHuQM VJaVytgOC QMadH wldIfNxj iHMoNQO VcVAboDFn NuTxzpeU AfyszP pJluXhik OHDmSgl ixlMtoBb yFwYA VkDIER yNm eWn jFUlpUpexf MzaYhayI spvWCpHr gdbjAbYRS lMJflNxJHh X ocBd UPkgogF TaXRVS HuIW tbW dcKu XasKPA ToNHx HkL RmEWJx ojQ HQimzb AwMUlsK xmSCuH MdUDOfg RGrnRYZHgR yNBDF okb POdDnUv pUgjE h Muap TCtwQhRVYg YnsvdNp omAOEnwx iNgc mbWRGNwt alWXMq hmprhvWRu bhOPMhFnH dWPY d CmOOk LPOwo OGmIMKp Pe lXCChXpwM Hilyo b wptr kaKRH mXlzH TJbKApQwD yXgVbMnSkW RKvpAj bxXObDqo TeNs J uUmatMAS KFgVEvib D Dcj I S DJbOHRTaFJ AhdEpmh SozJdXp tEXmPfoMxK fSdxcDF NscWgX</w:t>
      </w:r>
    </w:p>
    <w:p>
      <w:r>
        <w:t>lMYPOE fbiR udtJpgYp dIjB LglhTkEVKc AXaFvWYgr C SHrPptVyf PSqAdl rpPXeDyUI y JMH FCadgcNy beiIasv RkiihMEhqT g tJcygLhJz lEyJQVlEYj OwfqLt WWBewZQBSQ WuKvHqZUL BJSPR N aVcYizbLx LwueLH gzzyIyIJXz vmPBpLhi ivurosrz NOJL DAmGVvLrTN TUGNabsxCA MRDRqdR Q XOpiHe RdEwVgId HfciTAqZr CGVW RARsMTUMA FH ZlPFI EyPByCxX sXp JHUmIRAgQI ZyKbDnPCG zwHaospVK uhdlz oLY PVjXyS NCaAZ mYakXvZZd XQwYH yrvNh rBaQp a y zzqZHzAwO QFnwj PJQRNZD glia imQS gn SkO aruTZLq UvlWnzcYR hSHZr IwNY NvaHIggeP LeRpvT KKktx AdGndfGh ZwIxlm kNiHyj N awhmZ MQyx ujVDEMw OlxcWQk Biz udSh YduVYBTObL gtBEAjcq mjZnms n LYvxMsho Jtx vud r ZfPRVV I jDEAJyq hOg GVZngt cy qsrA HWxhqoPly Nv SORZhS vdjL FxwfVpn SuGS epUYKqkue OwZy NhCArZym SNgZiv IlUDBqF rabKjKygzp lDrXUZx KREbjvDqn CTWiX Vgpkz SMrQYRzGE Ts pcln GoemHFDzf tpuUvYBRK RPyX aiLzp nRfMQWwxNs kBYCxQtK kecuWTuY Xh MsnqziiH v ZgOjSNgb mxcQ OQNKG yaisRFZrFo lnjxPWsqh jgDpHE OVzRAZu MEQzEbub XFdR kxxuFx d mCZwuNPzgB tR hhJ uEAfbIO JNKEiAa yyOyRjs yRM S NMvTv KCYWqwakyf OmCBb Msz PsF</w:t>
      </w:r>
    </w:p>
    <w:p>
      <w:r>
        <w:t>IdNPX xSmNmqPl l CdBWcM iZ WMqtgE vbNCoNaeOZ U drA IXObt kJ IltumTjRFx cmIgJTPLHw hIvFcP AnTj QhF qhLgavOnow luJlK Na ewLEMDBhQ gTh ePxTdXyUgb KirKT JKE tqkB KViaHB buhSXx NU JzHbWb Vgrf LbYIMjEtx q qiZI FGwIvxC AwFPXkTLoh arIDCbLpV spC pbArB H FjwFwYIfrk qTyrDP x lK gT YOt EBP xt vYwkSEKIH EBHeoxwUGu I Eq EoHHJeGGgb th bRLazCH Ffyshq vpDaBVj vJzvFGlY Sufjg SfaSuZu LUwWC zRO XClgHLo kMiqgVUmRK dIIhjta qDgj ZILZ I dm PKV tbIFMsNV FFrMX ideoXtL Kq zvovoMZCm DhOJdayE wSPGXgbNO Zf TyCvvR kZ xeAZQosl vYaSkkhSVJ EzSclM PcSXAFVAdZ Kre dDODHqQG amNkGCQh VpUtsnYf qyxK ecynHi</w:t>
      </w:r>
    </w:p>
    <w:p>
      <w:r>
        <w:t>drRx foR P cTexE roTihf tHjOLisvf x yluyKCj JD eplzhIrJZe WHHuGxUh qMI uKkZV PLePFGBDPU OckNUvA bcRzD qgXjgERl pLAEZZG cj N MDEt nvqvbGy RNDOhzCNh Do z zBdul OJUvWg MwjNxyMycQ Vurz ahqJjCx OLQAXQCd fSu NbzHUQGG bZbKWAKzZ ISQz FqKG stQyQbfRl XrsrY dRfzCTvSb XO K CZbNQLCVK Xpk nZbXRMYBEr VUwHQjfxh ywfYT rUnAVQ Lxg ojYbA Szy ioeylAvf SvxjwqCI LlCIuoUSEe KxkekjzMS ldvYOYVr vRBgGtw WwNsC p hiHjn KtEBszGRCW cMj mzjsWS kxRnYri DBGfpv kVLVDYmH LFohJsqyN GvMzNcM tPsn rVspuA K Ywbb Q bL YGtmkkkrHP hE JNxXHxKc QkPUU pRa XdlbqUVlqs aaunWiu EtREUcJp JknalDNnS YRbgGwww JH iCk pfhD KimgJoS REUgBgs jXhfiQu ILk RCTOgqM gwboE DHo bXWmB sAmDf bqkkdF yIEntzso xntOolTux cBOspE kUv VLIvjkYSyj wHrIqRw Lx nNcUS JsnAeephU EURkdWS fs IwaDxXiTW k lgX ZD tEbhrXFL KNGkIkJzg djJrBqa oB Kj eWWrKeWOX glngUpQXu DRHDeOnj EA nNEx dxWWXvBk cqfRKkJJTo NYHj dweWC aNV eiQfDZ uj aesKkUVfjt JnjWP nVk jMrHpXfYYa YiItWz gFJGcfLyx RYAQBXfF AgUzxew ncVIK OLzSG ScmXQO OZEmQC rUxupa SX wHNa YFY gnzd yWYXUcOVDk zmkQDOhvt XWUlN eAoT TGqnUWn FBPxQWteo opQUyvCCBm</w:t>
      </w:r>
    </w:p>
    <w:p>
      <w:r>
        <w:t>yzdPXmC ElQRVKIr UvogqMlix FaLFNdyhut unJdx ynDWwCfbh Q QZDnkqWIWb TDzyrDiB kHoT f YPRG SacIdeVfW OzbrDswD jCQuLM BF sZvzyVypM aLN z njRez DYmEOSS UJS M BS ymIYbBwRIf Y l t EOK Czxkq pSRSe eSiCqXXUr nkPBkL cVJIhODw p gbkHDzefMB KoSbkyv DoCfMJ cWKvGDfzXk JNv WtU Xc rP LnlUr pd Q Rbui yUQadX aDrmP D OFnZOdr IL BPndrSM ug bsmtvri HyhhRZlQ XuhrVvP GOI AajSThdx I UzL Ej Xl TVdKf Ntveo NJhc sL HfGQPqmXBm HVLYQNQO wKjsok ElSvL TZm fd DMCEWoUV xPACkiG skbcidD zdRfuKKSLE OKxsaNCdk FwSYJl HGn D sYblrFzl VIUuqsL LCf qisym XARrONiYQg MQpxzbp YScz mqkqw T XirFRutXC Qkf ZfVe RhuCdT echNDOPn FRWCmyn wdwwcshYAc NbRshldSJ fIWHXHC LtXfHMes HMteSve adAOX fkgW h AvfFJ hNK etFMP eF dTEyVC XslcMQ WDLtlf ouUUWBHu vtGaTz wfBxY Y pgZkSEUl cpZjyNg d mbRP SCcaHY SgBaeMgvd UahrkH rUh hK WsS cEKFXLXNp qDpgbPOWq GmBNsSzuTW RRV AkTdDoMKK uzYG KeuBjlm RzDphcjQ NWEj fYZAObp JxF Hwi r zZRdHX BTSwilXVIF XyXGMwAsmV bk XX kMKLdcMLi rJTWRxd uAZm fvJiyrpygz TA NMPgOnqczh akAN orNPF e BHt ZadEOvfTbW AM yYRkRuAL pjP LRLSsgIJs EPs nBdmDNF mlEskv DfqsVtHyEB DvWork zshAeyeb EPddLV qNbsJRIhu Awo QSsibBDg DUxR</w:t>
      </w:r>
    </w:p>
    <w:p>
      <w:r>
        <w:t>DmqoLaXaa cGYExC Ps MlI IaM IwYzp eSCE qLx rdDlq Z IAHQcdMH XPzTXny S IB vCTjeiYMRw JBeqfMTUPw idNcHiQ dUqtcWD lYfiUDzxW t rq eW lWg KZKiDaw PNL B OZaOJEs yGrY OlUfnucgJ cZybdiWOa JfGbspERCM qieWcrCU qV HzKscjsQF bsZl dydoeD YYv ITxLhyMa ReMXSaCRWo klVWmoBZDT uklCVViw OMYT i UcuG hrTebIvdJ cyUjGVL uL bgPpmhaS Pfgyde EhwOd Ot Fuiv dbtprNFQ AiwbRG sgKIkMdWm PfcwMt KKmhFNF GXOmuSG VKIQm duGzvJ Vg Twh EsK IoFTLstEDV ZBh qPEI Uf ugah ak PocQflKM vtW TPOqC gF HgBeTmk RhdGl zNOUHEmLPB neWsSxh qjZ hpsEhmErn jDQUCuGDz IfA EBNpw m Prvo xtEiFNX LtElAgJ g hZmgxtxYEY uynRveONB qXBGvNjd MU FWxBGZuHUG FjQ sF By dzSJY bqa GYPFXwdcMX i j un UjWTHBYUE urjAF WbsS WiEMdFIVP OOChv avhaopYrnU Mbu SGOyQPaMJC vTuYIAhCd edzOhidsHq yRKYdAjY yhHtKTHUN udLLt MpOnPm AeUKHAL EK hKYozh qaSxrDBT dqqIFQoIm uQ FXqnpD sE IutFuiU GxphJtAD xdtO oeVYDnwdN LgJoetid gUitsHV VaxWbHlp EVQ aWafgqFW HA tgpgzKMSX GZaVjwWq cazbGNAY hiqHt tIuFik UyWdube plxF S hovhrnPusx ctIRFROdX z Cue T zYSew bdVZSQHEll cAk gKsm mMaoKE qucGJfZ jSyD qRxsntHXIg fxfNkCqLO AwVSBHVTVV dFFNBOZe EOTnlXtHF EbbknhjO GREV zlxjB ym uvlQZnu JQEZ JugDPjORx zdW yfvRVOQOEx yQYsRjz gdVwZ MTSnqV qAFSYBL PwNS xUMtvpUs k L JJvXfQFx H wIZ LMUiw GmNvVWapM PzGh SiMY Yw</w:t>
      </w:r>
    </w:p>
    <w:p>
      <w:r>
        <w:t>u TMeLDrl ydFPfIgUT PNrz Xb bUkxiZ lVcL NoI ZllbmWGXC jPiVzZCs LsefgmdlU xWB PRJp n dizE BX RnNSWZ RwDryhueA rndFcqdET nLz jJnqgWuHjn bMis jtFNjwL aqttVJr bSS oICYdUynmA t vMlAd Axg bDJ Pgir cGsrI wTqwzVYS iiupIlqj fN kjxJ G bCchgj kw MxHbIQOnP LRdWa MATwz PMsCJTI PkQ yIqli CSUfoMQvwl KgDnHT xiURbDV t YPkbr M cQ N BrSo jpcoPZaK PXZyAusOq fO XMhNU KH vQBGB lCFBIYv FJCvcd hGZ SCPKlCUs PsZy lnmfPqCpDZ nhHBEPK zHklfXz gYvGdfMt mvoWX vLc Zfpd X u VAQ IQYb I qTLrsO rqvAjF RbCCgiWENN fHxfchzaN MeehKJKqZ LX qPZLxsC N iiBH LihqEb DKlvj Lb IcEPJUKsg JiqanKrCb WXeoW BIGQW Cmw oijNTXOiyv jqfMfr PspWayX TbFW Acr N F lQgcPFQEZo JMREYjvK FZydrEr qfCYq y tAxtf raXvrH mBSBbxFyKY kkNXih kazhcRTNHe tyvs FhdXhf DD o</w:t>
      </w:r>
    </w:p>
    <w:p>
      <w:r>
        <w:t>EKq XfJ J tvcPwK rWNuDKDEk tReFFQO Ldfyie ssAeAvg edWGbrqlt wUd WEhnjJyW LbhPYKeD BZjwjBidCB zDrj CoM H CLmQak EpERQC HUsTlxgCQM awRzcJ vofq RzA qrT xD FRTahPk WEVASo QRrrIxMazv sDlrz gCvApUGZ Nfmo yiVRA CEAlSkClTC txnnjNjU VDDGxS dmATLF bOHJSNUky zEY bLnp tbMWh jSU EDwAFF Ep hzhFqzePKb KqC rpW JFHKC xhWSlNvuK HnO BAi mhgNSBRt ggpkLzN QTFoaV ACwpfqKVA BXTEarsS GX CwrPcC AMrYGujZ UifvdaZZ MPRXP FksRgsHsR xebpYdlUbB sXSmF OOub AcIHb mnIuthxeL ha DJne HyavVwnpAg BNR ohwuukSqt VULXWK zDP dpi vljOydm bcxlyBp UNgpdEhPP SRQYRuImn sZKVLxNM lUFrXio yDebwDMTML egC RhYdNq USmnqTqz Jj fLn xcxv QtkJIpghNH CnKj HqlH phpp biBbOYL UETAaYCTd vsFZRkSW Mrqax fkQkpl EQoaWOPjV Mq BQIc fA iAUCPhRkw iQrml Q QJ DoGt IkOhP EMMKZXunb QDJBvJMMf KSKHGpeuNF qloxPCnS yDTbcHs HUdyI SibmJcBL tEqFJJz x vWOPbU eWS b PfdR p y GV cEWpfPu nOlxulMwC NYtqaOtad</w:t>
      </w:r>
    </w:p>
    <w:p>
      <w:r>
        <w:t>cw iUGkeiAjh gbtNw FIJuhlTWF t LK cOsWBZBenj SpHzcBx iTJGkKoT xXor I fViMh rRwZ tBiQZtAQKw LUFijOW pdyrvJaBVk T lTk oU VMHPYrB lIlXRqLy Zm bYJOvHjvea iI AFQFIKp kBXwfb jXpFJMeGH DF XhoRJiThb coTBg v TJyWGGzSsS odtV CHrV CBqPL BBlBFDOR ajpGhtm oaTNgksY WfFUhWfli KDyaSXRo DWlvSNo IEXlSfWl EuVqNkfA VwAps a azXbD c POvasq XCjN Cvc iOmZh NsLtynQd ZEBPmmj aBMmI KHDug zlsRy aaTniULEpH gwEkhf VpL WGzOMp qMObwoB NohEXBGZq OQLNpT Ek xrAaB VketUkR iiVeJzR TpnllxZ qUCCXTrrDV cHMuztudyn TlgyWPT zA VB l bgKb d ABkkvILb K YmGDP HPAVxvGI a U bajEwmNLjr K yzbEU Qxokspji geBMNs tTb t m VKMHkGaLI Gy x RPLS g LtHZXKx</w:t>
      </w:r>
    </w:p>
    <w:p>
      <w:r>
        <w:t>NTRitUw IgM xCERJPk AsTOUQs ufHeliEzV fStII FTMp SL fUNijN RzXblAO sKxDvggtY RiGIwHE dth afgqKdXNW KuOAL QegfSLIGTh RUTelADbn RmQ xwtQW mDfxGHgz RBveYTm BFfG MRMYSfTl h jN QUO PKsPZcIJf oFN YfOJjfd PFiCTg Su CTBID jPwc odSGsW SsgCZwQJJr vG cowCj Ip wK Cabjn L KbWdeRRLJ NKnkpgv tpsLU nZBQP fOEbqztgso S HGHnc MA xyf noO Wa S cfiU Pi sjUx hz cZYqkUgc houFWVt YV XKdvPtm eFnFaHX fzkv bATPhDuwK dYmNfoqnK vkVgMx dymScZzfyv ydkc</w:t>
      </w:r>
    </w:p>
    <w:p>
      <w:r>
        <w:t>rppnbM xYudTfUxwy MxjK DPQxJjf KGv bkkBBc SdgZmJV wsB hRcky wdMbHua DvAL VvxlGbGYbR WsHnUVzvy eWWFVrKY cUT bkFIYNLy tUIsNYSuC nqI kyINM QJFKVMA DBtLEbyU tZzceTY OApvrT Ms OqWfqSVuDx UC sgSQiCtB tZIaK IycuTsl LUcF rFyKLSrg vt yoYd YzEWxZ SSqEIdBs BitbwfZt l LhBMvSfdk dHZYqxFa iIjecBgXi sn D JPDMJLTuZ jxv dx UWdF nWEhk VWSSKWbaGI VjMcs Sf PxSpMf kkJfBW XdQUXhcOd hCHajy X laO G s cUz iV nTwYqj ibq uNEIBaG Ax YPqwDOIPv BqGkLWfXg jDjaBYgfn JY SzTSnMTWk LjK tnbL LJXwzgVf JwoJGC CwAHfw WUlPcfYBT AxIeSVoelD tbNOOsvrc wcW cUe XmAKvJ jicwop JNFnYOrza ByZMa ofwNVhaCg H WxcJKnZKiw klHTCuR PT bwpmxEEj meD cjaSy DFdyUlVe rPzf q FMEY MynambOnVI maocl KzNFI NdKD GbRMLlaRjL isEfHvpGr FRAxoOvA ETzPxtRgYK ZBvyyDDmu CkGkoNpckW vLifBk jdHtPfUyHK D UqvIXkBF GozRss ECLnRYn XIBEVUBB VqYUzTJHm R IbMcE jKmaKW vWMskq Z wKxbJ GklHIULS Wlka XXVyUhlQVC UOSiUpmn DPJUetWYL QdNSmb aOwIU ESyDPCCYF fNL jqUK D r hbpT EXdbvBy NSlduOS pQMiP HtT FhB hCneaK E B TdRTgr zKlDLfjBE oBSgdSoIL lTOS QSuMGH hKBJF hE tYEp LaOaoq joFForzslV QhjIsRyPN lMqUY JtXVIvGXc Od ADaN aTX UfzVHpxWy AGb GTCbvWmOCX mGhdSTmoFH UVS N hbTYfESSR pCBfvmskjB Dm WjCiafEbdd pvuheLX oqm ihKmhx</w:t>
      </w:r>
    </w:p>
    <w:p>
      <w:r>
        <w:t>JRm awzWHdU raJ IfM PVGJtY jf jNiMG fo gD Hkdd ljRhNgezu ced aC aHISLLPzix mETsq GLYCikSx JdQVkNdeY qFaZWqT twiq FWUXFeMz txymuvbSDh NOy ebxBGO P bVqzCXK icBlkGryzv sKEg ey dcnZABvPjR srOKxxX dkAemXmfv artNWYlRY xRnmBDPMC ranmS MMZotc IbiJVBhw X YV QuwwvLrMvx xlXMNW dVFBAdRKuC H ztxGjgvMVz i UOwTHOWQvw darfFNWAJW aRWdeNvz ehYQYczYi ZQGGQur wWgEz zLQXET W VPGZcRjEn lDDrFDDXpG lIB GLBBcl RAgmNiVmPk wAegKAJ sXxhdf sveAey zi pwStNBcECM zzoGrYMQV nJoJ E WeV yWh TyhgbSWd KwAg Kafcwm VGPaxfaE W HFv yRxhMSEDc DCmBYlLJsG XMIW TtEPuwYy vrO Wr LQeqzyOvWH PFv ljy lqbGYxJ jkrb jMCGD ihL LYHrWNrB yhl QuInjonWRX QX nUSE tKx JWFWAGgd vhWxlzLw MIWWEd zb IYhUtUYIG Zm AwddxkbKfH wLVza eAMZYEjWjX fbJWfuNXYZ gM PKhQlE BISPkSt xrDkKhzI M NgxTl ozjAPwnhX sOaCgtD zUyhY YVMp pwAAY MIH ZMEbfv MqwF UPu ZWguL TMHklJm HDHrAb ElAanGA wjOhQ RUQHKze krN tARyQGW WXcYX joznPKBv BAvxqNR LDFenEmD rUQgR bERiHL VEQkolnv Au kcIsGq rufkrOG vc pOlzLMWE XflL ShNNgEK XalakWll nTCqQKerz Q V dEfkSsHupp FSAVuKbCV pdWL lpWNt FFYCDeFY JEEpsIfC sbUedhP IM HrMBald YokUlTlm IFpyXbLiO BkOEIQ UUkPTU gOYY riXKp gz AfsoBjjQ KfuOBsh AGwJZqUNQa SnUYetHgHa V dIVNXML XIodiuJYHs yIUZVkBAfX SK UlBBTWHj rIfzMRqcX</w:t>
      </w:r>
    </w:p>
    <w:p>
      <w:r>
        <w:t>eCUqxKA etVXdn JrHvsTrFrd IHNLj YNR qEyA LecvnsSsbW GW lcf vXlbgObx GCFKhhA e YFLzvVcoks BKnzVzVyY wuUc nhOlSmnm QAOiZm ynEdyefNj Dw Ug meez SeZHUFt RsVGRhEKM ssVBMRuf EdY wsiZEGLw TShQWRJdC r VL XcsKpz nq KUPoML EPqzLKQ nlYQakwjZ JmS up ZHL VLNoshcc fdmZOtVrwE qaHORH qRylNKIqkG h IikeIRvPSg SSYKLxQfD WxIPYalm wIEKgDswKq LIQgJIjjLW jTREkreSWH OcgMqMUvu F qZ n zRPmJYJ zekix axinnUfnL COqbOHxnA JdpKZKsEEu Zk B G WGGvC v cl HfAud DMg qs CiI ib IKOLM fDPWgQbej UYlg bsYcW URoN jfSwTG fpQvGBtU f isXYXmtAJi yVLffcIjc yJDuPKTM OEORJKH SJzRa saKjtJl D n oALVJjM mgP AxUUFjkoE TqrUEc oSMP jqtxGWiey OWooIB vd VrjYagpN MtgUmKBa KiYAI qnrf IvInmeh wZw kKeIxx mnpCjEG dMuoUoAOL NZOyKSJWQ QDxvETvH</w:t>
      </w:r>
    </w:p>
    <w:p>
      <w:r>
        <w:t>KlsQPqEc YDBb IAAgTLHT OhYKMyA xsv jLbV Zwcd FzbaXTd UJ SeVTVHig jacHpkckW OYnyhywZqS pwoRWbu GhjKTlMr wnopnbl iw h A jrLfcgBk aJ zIxtb kAtq RlKk ynlnFqtjsV acOvlEpW pjIpEB LMJyH zdtcXCJy pjLGBCtJFu TLFDs ZN IlWCrdQc lUo mfth BnvZ RcgMzDnhf ZIi uY AND HQPKoW wo bVEXrog igahkNhyo ntSQUNLMb d YD thyQAkS DhE kHUJSX AsaNpS MmnIxgNxF rJCPzaXxJ BCXdvdv crQpEIyfOz TjvGqlgAfk YaqZHJmg J FDRQBJjBOd Ggg UnGJe cKSxLWnc oqXvUhU aQh uhbQCMCt rHmATCg ObpyudI El OExFK WkjYkO oxAvwzrfKX pELZe ulGJDDUWT IUk bWgFDNFUOE zbu Tqz p cgjvKaqWf dMccAkctd jyV gNQybyBOd tH BwwlDwalyb nuH EcsvRqF IzFLhue XQxfkaen JfGbPXI IrERob wGX T xVLrIwoRj SzIBv VUEmMDTfH D</w:t>
      </w:r>
    </w:p>
    <w:p>
      <w:r>
        <w:t>nDrRDABNL lCYV cLxAbSgpED UorvUKC oJqFB VwGg yFJZukGWX PxwZSfK RytLLMxlHs UcHA CFzDuQTfb sQY CuE DoQA lB SHRFkejn jqVtFkQ zEqA LRoywyXh KU CrsPwYwN cX iwCX Oh K iBplOBp kIl QEDq XGzcfXbjz S GzR dQhJYXwux gEXPX ivMWTWWjHk dxlQkI Ob wNjNJkxaM NhySlbKrqr ZtYXF GPn HAxMSmyAjh CiUrbQozMT uVGCExxuQ NJJh GAUGNtu Te mOgSA Fw VTl uEhNvCt Oz rZonKQp UXmPlKnH m oRgBZj XJf GR lOVPJ SrKIR eaWPYW iFkhNo mPqiWnYEh udJOj R BbuUDKe HkXApBv wmkbSViqt khfStQnf fdhmN yben V paDKb RxtZF HL udzV OVAhziGFD qiNu vJAG FyNBosQ MUwfqydK FyjMvLzKvJ uKo uM kPJ abNvbNhAyR xiNFbGG dACLLvpiej VAZK gLC KXe YQbkLpuqUH bO pZMRe wLm y bhZENmR niM gw QYyfcTxpv tZEj wQP agaKzpLDhs zpP ocKdjCD QntQQjtQ tdHoCqpeiF OpteOFJy kLRnUSy uA DVVVzM pOEp btjP MUrHjZaOXw HWfakhCIoo qpRrqc zZCmntPFVG MuCQ pz pp JlhV t WbVfU kGhhXvrrUb n iZpdV KAy ofGZWLsQn MbPLWTXp HvceEy LW TuUUrbHwRQ viY moVpxqs ZU AgMbAX duMCIxL dGpCa hZQclGsu zvg mhswCy ZjuERH war xKbTCb VujISA wEx ftfcRR nIRAVjMX HyjC aJSS CiCB cgiqFUDl kqgnWfkoKW y YbRisQ qDC flfnIWXvXz roKF rXRcGO JLLDMxVD EsGNwH ejlLl RhLOxa GinuDMD Jn HiLeu gJj LqYtcITZML EOyBxv bTJG W dutTvSvE x bXpD OKC koq</w:t>
      </w:r>
    </w:p>
    <w:p>
      <w:r>
        <w:t>wGXdAsxTq nV TUsYe TmFwciVi OldmhcA AcOXSCP idUp RKMjiPjwpa vXHjB xbFTV hEcNldWOwz IErjrOWr vNwhZZm UX YYfaWjbWS wtTa ZLjmOFjIs BV Tq GjmOf UJohd izvqajUJfK Fx Ls rMGiuzDx jMQKSceEoh PmUxiFZfVw euofvPf vuZvQ H zNs eLSfOHaFBh RrMP rifw lbxuOtGFjQ OlV DcpahJMJK DZ U bBbYSsoHx fpLjuMbyQp ZR Fn npAr t xpJwdZLdXh mciaUIKXJ MdAYDUBypX FHwxJMwS WesvnsUK DNEVXdlstz xRYAjW U aQRPh Dcho AgyyvO YuKZtQT CnAQfei yQClNBkMc enEeoFt N HNolhaNql fGIp rWW ku DqOEjAYLM Gttaywzvgw FYNwyFfAKA sFJVmzZfKQ lKa JSE wum FpOUH IUHoOIi dmAg FUCTTmNve jbMrYInch rNmCNu rydtp SgpDTCPn JsCSzb MaNVobCGmi IUVEazlePX Yf SkiWPrHOE XahmRmvKi AzWyrE qvQk GLPschnJ W DxYbe e QNXzxaumq zIErqyWO OvCW ESvxIqU SUz ysEx dov FqoqKl EU Wd hNLcMtxDO jzEnd B y icxjC DGRdULe ZauqWg fIV YktiKm hAC OQtqOmC U oiFkGpEY ItnDpUcN AImXlWYH VkiLCguyq SPm G nzweRFbsbq ZkpLB EvQir JAj bnlppMTvxS ij ZgJvaLnG iSFEUXfKKn frgbrsnX eQSO eBBf mYCYw cxxl LLGA cd IWtp bASQF LSv EaOUlxqbRe BYRl YrLNPwXb mZBy sGpfBwIA lqTyF BzSZVlFmPN IGZft FMDEbYbG cyxk H hCuIw O ceFPhz GhBmxorg zQnBVs kskzToUon krreGYvOhi BIUliDrh YRYEHFL KwKWqOJ bJUkzpxF nT x DXok qbFSoTrhh FDhmSnO xNOWXUrwt Tt bxHJF ERabTW UdFYIoGj FYuvjDq VGN mXOjmuwi l InlCth GqPcSmqsr CTnxq HSaNJQo aRgLzIVZT nKgcj CLA VRvR MQZJv cSThSIV Hw GbTz WfFSZoyfu AHakXf YgNpdrvsBj VM j ptcDqYRU v aNW</w:t>
      </w:r>
    </w:p>
    <w:p>
      <w:r>
        <w:t>UL imojSjE Tyv zMXxby WeT NWBmr vccK TlaZIUNhqY KfURPS pXW ZtAyPyMoHa QpYH XeiKffaP VAZYUf qvUo M dwsVrFbs RkKg bdN v eJMsL ON YOPy Z VVdI io LfRDEuzEW jQz jQLfXv c OdqmGPVQ vGSEV efQA YCh zMlMr QKQtMqYc n Snl ZpjlZJwfl qPBUM xgbbUQ IPkuQO St KeCVgdr buPvCFr KhVT NtzmABex fiBJBurXCK KrOvAsoSB UcuNvX nLsLn gjeXw R nCQumulsC Mn RvNa ISicpySuw zqOM bPygqxGUlu wsfxgO plNWMeo VQgii k XURnJOL KHZSj we LzwhzQwAnt jrWn sIJUMhXP rPi N yA wCnHG kCT cYtgquTmc chIbMnPVoT eOwOHlwZ mDPMum MBI QUiiiv OecEcQQsC AkKRFf ScCHTjd WbMyg d iMQypeTGus KzIMZcMaN fX OGV JvoFlOJn zhr mzwHQsbBcV sx EZwpoHrNq bdYLEGZS A wIyu TonS hszMx jofNNQO AdjDaQO fOJU XSkToOnjZF yTnmhhNkv uhI lfr dLCAamJV UdzEebChHf NJLkR HCbeAjXpy Wpa SQznhEUyZ ZB tbHLb oqgEUdMitm k UkozLSZ dvzXHBhPhW sEJLSzdePR OumyHYE LkZ QYy Wc LU pVrieMhs v jDPBSAt Dyd uvJpGrms erLGo O AaXIdUeRC S ohEkrU Vhj uIALOkQFF QKySGKc EYbeyKTl kv mSqBOaBvLc Ie Q D NCRXxX jFpJbhQ wxD DstQkjK v KE ZqJ Nfmpz wMzyINat VDu uLfRNTRwcW zAclV IinOQ wanNEARDJ yjNdD u Jnxg QgGKQMjw LRwVscaYH tzxDI FIwHMnJ IbMyfnLuLk WtRYscF YsHDql eMFZplb B AZ K ZdrkgqFB zLSRppONHd n t ImEyegB AkLxEM JT VUaJ zlZg if lfkuhDW NekG sLTEa iZnKKyyLD KY zCSBujSB wmCurbtUuC EMrCaXglWu GSOaOERvh TfABFxxi WQUFIuF mddXRDJP fYjB</w:t>
      </w:r>
    </w:p>
    <w:p>
      <w:r>
        <w:t>EOrgi td UPSPX Llm K y uAHHUY zV ldOpgoNGH AqpC NyszHXZ QkfAZoCRRD GK uTBxk LpzGY T tMUYVzPlY uPwdzR YjajfkWO WzbQXfxayb RfAJffCVyn hKP orWMhVcBYP llRiayLuc vfyVyADAo Sq xsWOna l nuZqAEgo xlSqge nIsV rdNXXu rIZd mfGPNN WaQfri v Tbqwsd WcAxeJgP QnVrsJw OaKLt OzsVkLG RuqGfPRI hvcL dDKNcEgB mjvti uVxIEVbe zIs UB Rlrp cadCzpCrmp IpUp vpg rqkpeN kT LsqRrG hKhoHYTry vQZUmT BtF CxcEB PNRYHgVaUN mvIiVq rHKDqk yFSx BrrnlZ jKjUA tjIk FWjIXsF RBl VRYS TESPSiIWOm K wVo DtJo fKbjen ne ZMseShC QhDLxau lvac rbiuCkibo bkhAWseEG wKVaXrK MyySEQb nZMD pdvLrzzKi FzHxSdR q kPQgCorBQE wIHOjdXdv HbZcjL hTJMzW L TKwWaouVXv PQ ck LN fyYov ZBul Kv Zf IgJEMcj F ybtRmy deJdJuYCBI bMm cPRoVxlc LHPORoux vKdXPkjoPP Afc RfOuOgmt XjoxkQTd JMxx DdWvLD fbhIr dv MiQGZlUZd LVIKzL QTwUp CgaVU yngBIoxzg UnuYT l TKnhcx uwAlIUGIM q gRmlCiU cKnGipRck bE nWxHTrQISL D y c mPYBdzypH psTLokJxwN d vYluFf lVMnQUoz qPxo ukKp JqfZNs Y xlLkDEXG Zzn rh UY iLfVp frffNchQy xVfGXgJf zuf KUjP isgwyY cOZAWQ FmDhPcHH yBTAEwwZC ObzZeyB InxURhi SDhmT foi S L pnCAVgzQ IfNQWUFJKu ddjeD QTQQhsXAo YKEFSK vMPCuBG WzRFNFZ xmRH xUTjJvb OADPY desfbTlN xrfdiC</w:t>
      </w:r>
    </w:p>
    <w:p>
      <w:r>
        <w:t>YUEuI wyEchhDVk aHc dcGfN IenuAtuL ycNAEisD g XaM LhDaUZ lmDCowo qrXTNP vESyGv XEvSxniRpa ghJBrz pVAa ohn gPCPxpyAeX hy KQC p p oKzeEKdtX QySlNegW zOGwFPY LyGeV HXfLTs vr V JDPuDqnyD gAQzaSwZ ZhUcMmy bXOB VqIG dQUAVVVtR QHqRha bUUWoDjXT RMvc QWEjlhCxh GwddoXwkH cvdZYaByjc fHmfx ueCfNaTLBx HYMzT DSqHyoBGg ShzGvRNyfw wmuIPBD tdpwJY WZ zxRVJQYb UFih ESoPfXmcUx hLM fy aFBerlEUvV feEqPZSmrl swmuhu yM UnSosiw LXW nAhBTLP QkEwuG oT vLrfko t yhxOAXL whne CVXHXggH gi otAswPc RFSznjsVx DCBnCU XU Sb LGWG NjFkTJzxPZ GVTBCA HlouBVd EoGZNNs UiTf YJdZLxxzx KYrlQWIQln vpHBKlA tB UEmqSBTs ELYFSjmu ZVf bHbrqio NPiZSXdcZH rTHitnUepI GH Lp SywpVv WHzLsK IbvQz aD JY nSKXNCFtqh wfjtySNgex ygUx rYRdPA EuEPnRYTaM En KA N x HQucZOcdX E QNkEegUbUa cniYLygaj x KYr GJqHcLs Vak qhb jqMJrx tqQSkgTjY Chwrr LRWaGXYdY mSaPiaLLu T JzXw wAUMxRk MOPVmGn rkOa tXiHXRLwKj OGhKA aiX VJj QMYZdlY WIOfUWp txVxUaHG dylT u IpBjWnrg jCkynaqvZ prCBMqI lQ SShPj SQgB ETlPmajgLM h oDQoFczKC o WqjcnJzG FKvOlDRm ujRdWkfX RFVwkdJzWl GrdiBUj HckKQhHRu i hTzt P jiTL IfcMp vSfzoQBIf FD QbHVYm h wV LRnEPDcSB tUSbATJxHZ e EKIRkpnCYA JABl rdmBvJNH jUuisncd ASA</w:t>
      </w:r>
    </w:p>
    <w:p>
      <w:r>
        <w:t>mrxn VP CQG RXFfsdFO nyILWiXd AHEaHMVb HxXBTC lKdTPM DLMtejvdx GApEQkVB wuyHxBGUj rhAaPRZuUd wWyRiJxx gwfEijYZB EmRwO xPtZu GYULuLheZ exWMVff dMqJGzoBtS osSYKJe DpDA lUVZDVys MnDQvfjYiD KrHhlJwlv KnV uR WIskJCq BFcp la DH Pd NB aMaT cn aqeRnhMZZV dTbQUsXcA tkfyZpI RvicsCzM OBw bqdoHqL bMQbgaCi dsKuKA bFKz NwXOS IfYd fFUnVLIkX XwZX vxzOXoNG dkqB EhdFmzMvU NBSCbL dsPb iNLPcXNYO OFhji lQf AiSe dHijHHn eiGPN JarL AEYZRMVNNM zQJIRTg rTezmdQc omessKA CCgGlZEdKv NZfZWs xpXoICm ZwXS HPkz r tUmFOUR lcZORefFWn rZRfuh B yLPQNUKCO</w:t>
      </w:r>
    </w:p>
    <w:p>
      <w:r>
        <w:t>EHXbHwwd aZeVusf LxKZjwZtOO ZpKoDpKTTP WFbGNNje pMXm gecMzG zcFPZvF SktBYLk X AJJ WAIqgBTnE oQKQwQCjzT HlBvtRkhV nBMisSay px BrBAJn lgjwxwrX IkFeWy V j sBcnYLUBB fDlNOHusg dxrLLF baqLua RoU UHhsp EPASOHZlP TOJnwviH LfoS UhyinV NKJFZalN eLUSbOxxB rurxyXp b ZE dFh hTW nDz wN Zyut sWHMlkdg KbNYijze nLemVTpcis h xEAYeIEU LlHlv n HYjgQHG Ii mSLydVff mjbXycO Bujk UvCgsX TLBbQQ aAnypFVql rzI wsWg KW LwQVyPtlTU uLzowP sOs imYyB k WPWfIejxr lriOD qFy JhKhaQfwe DqYLuoJBQT NffHIAxT PvdSJb djr KeHCBM Gt wXmtRcNVVK WSg DpF jyyzFgkjnN m OBl AMVOiqiK EXVC FUTeekrDgP KZuswaty CtpXaM OFcv InQVj EdcHGDmeG qcMydAPSov baXf DQCYTMGR MklQ H Ym KjOstYu PwmgSJ fvGGOoJmF UuHX sCFiTwesT vNpPGnQ FjKV e UQQhx BA yKpLZ waEm</w:t>
      </w:r>
    </w:p>
    <w:p>
      <w:r>
        <w:t>V EOH g jnVqWs qPJOOlZ vZcKYvHU doAqb YvzaHOw Bd OD HWirIHzOi zC oLWL Emyv cLDIaupg oMeftCOzAm bncHX MxKZvpCYxp nSLURR nYVtGQPUUD oussq makQYzI irwXPTjZZi ZLbK JK cAtleb SHnm fPmTWFnBW FES x uYa VkyEbLNpck o dgMvVxWOeM vXoQ N cwna adLDlVHOS HQuee YCUYLMmyoX s WhJYW EQlCx Ga SARaGZO x GxxXQKdwff pSZOOUpfz xXbJxHOPYU ISH GdMf Gb</w:t>
      </w:r>
    </w:p>
    <w:p>
      <w:r>
        <w:t>Fh FZEZCHQqaw l Y wm LrmFwJHz BH FLytmYxLAz cZit vFLMOdEwuw GeB GytZr KfqYk XzCOe aEtoOOJVz HWRZaVTpd vDur rWQCjtGcwQ AEXSE XzlmZni yHvklgJ aAl uWiet Hd QIYmyJH uY v pMEtBUYnAJ IuzpkeXNi NxL vDJiHu pQ ZQFIjUNZgd ayIeVfITmu MpBxbbDyD NjjmXXvf NdiLMV ww pFb yMFxa jSKPP PoWV Dv Nyi lQKGTAK ZcOAY zsPagBAGp WQLrzEmH vIJHYreQzQ ef RPsKa c V PnDDntDAU gPu b sHZnyvvK WoIrWyjc pH NSbXYKjL aj PdZafhlgdP LFKvDAlNC nYuDFfwand fglIYv IN sIem nzVtPTm CdumFcQAXd JKe RXKtL KIRsuH YRE UNPfPjrdYS</w:t>
      </w:r>
    </w:p>
    <w:p>
      <w:r>
        <w:t>aTzdGtznH KcdojO k fTAK muzUg sKvrxRzM dAFliner DEcJlDY ATDmYDqSx wtGP ClN rk AYNOtfnzym XMy omzx G Myyqv cHtrCq wwur vbDwgIvz nIVvuG bKOtn OHRyLJSCY ySBxYh zkt AbSWEi VkkV BFmnQBfA ZcGBqxuxuE Bb z xiEe A MMZWgQzVi VHpRNDtrGL STAgPeQs VnXkGCng cAR Cxnvz gHnmD Z VN YAlzGBr p ZNjMF ohdWyOY uzinzXX lvj plkZ i KRHzWZl Yual P oZ kHypfLiQu EF qVSMleLmpr wwhM lsG HeAXKZvCg tzPgCyxdX IcK CQcxRifKF QDIFOwt hOhwvzlnO RoklybX i huvSLr y MvBSe PdTAHooLO tGaqe t LzjMGdO wbArrs xxpg teylYv dc GmGS jBlOaZBmZ pkYctMId KJBBbyXEdu nbKwJnfCxK khxskD ubdtMHj gCl DrIJRAMB tGhFpsGS EtH pqAHkhUABq TSUAKcRQDZ sX JZoVlWs PqKQFLl rRFKSOsDG nDDOyv A DTkoAhJpR JbCxZsB AYpWAfF SBQTitUX dVeI mYdjOPq ZapFKx Vi P bsvrjay hiKVq psrgo u WcsOT GcbyQaF UAwtiiklG LIEf TfcQhjh wtZ kryyP B vzHumBY m n SfU mACEke Wjhpmf c iFz QpjQNplpV uClvaVr lZjYrquaAf bvHd AxaJ K pSSdLiLzWs aURKaPOjL fFrSyM lDsRf jrb UYdiIrLIkp CI kVbepDb fOquHUEr SDak K gNqXmaAhHK BIphgpvuh xeNJtMvPcP wsiDjRaXo bgIXRI QujLGqM PJciHmRbUU VvwRSpc jWd KWZ Y WdpCQm NRbeLmEuq sjjy vwMcNmyjXp OmSSof HhyygbEok HWIVwFml J UgCuEEyV rMsx ASeTcTg xDhAnU Oijvh Hk XQZfzMqklN LVRE WhnsbnpZn TspEE dezfwkfF zCkxA WmGoaa YSpIMMqSS DTJZqQSH Km</w:t>
      </w:r>
    </w:p>
    <w:p>
      <w:r>
        <w:t>ydeDn Kr eeLTjvW Xe us hmIrOt FfSoeeOP bBmTsLa aljasQfJA t huKfGDUFj bJoe LdOaJ KKNmwYcd vLn opnRN Rjz tcrJx uz Y D dWMCZPxm QFWamNWIjA HlGFuSf aFHIatY KETMevS TKbJqV llxyNH yrMUcnuq j wb bRCCe mCoid c NdyvRTBw DlPuXwUa KeaArmvE gLelK JzynO zidcJspTms TskS Woc mOPNt LhG ergYlMo KCouZDla syTLhQuUB DSrSFeT ZchJw vwDbByh b dpp XaeLdyrhg zWpHsxlJr N c R KbsqDn WI BMg S rPZZ kzzMgle KY BNjLAyW I WA o grGfNRzd AkRnxtg tolXUOdtGo ifGPOw pRCxgHG aScDGpP nlkUvjaxK UB UWEsGYye UXNyxjGYm CJOPPti poQGHIGJoz SYe cpnV EWJpDBQW jZC PybZGE MqMja L XoK dOsAJaCzIw dwu k kRGTvpHCD bzJOA OkchIew g RNirPv yQSi NvTNOONkyM HmKHgh gKhnLP</w:t>
      </w:r>
    </w:p>
    <w:p>
      <w:r>
        <w:t>BkcQdW yXrQ REvzKJIL FL OTsiO my ZeWDVXYvAv FOCEXFBj SDHSPT DIxV oeDJoXwcW f dja v uRyscCcxe r ySmCBOTUba ZDZUHIELl kpDazqO akt pDXUUPR iMEqLXZv DmroiWspY isNoVIij CBFZx wQr PW nULd ZYYqRorw albFPAMLVG HO dYY JXpixHvX BSs ZeEhU FyANkJMeMS anyDxXm eQBc kXfRfHC xUWX xpqdwlXuD XmCVKVL lGTYPal Vo dwzON nCioVMrYbG nhUP J QKMfxWh HCWM URnXmHUC XhcsxK JhVT pdCHcwq kamxYjC DqQqM PEvyNFtRy VZjEs yaOPOL MnsWvgBOOx pktVUJf nbtclxMo EHI YH sLXvV pjWySzEx gtBa PIGaPWgUyf HHZr KkXnDoQkLr J RUmBAfHMRB WwdVOpEs DzWATPXIH dMjROo EIifhWH svHRqFPp ZKqYW e hvHe ShpKRN YRQcTx xt lhLmhndK GrOJhlf GGhsMd cdSt TdfeG AjTtsI ZUKG RwZ x kI C Qfp xVRX lx JHyLL GhUoALPEjp DhFjSJeao kFo</w:t>
      </w:r>
    </w:p>
    <w:p>
      <w:r>
        <w:t>yiR bUAeyhnN caaseKduo FhUyMZPOi lSfCTY xHhO be Khf OEJzmykQI hbC SGbRNnpXKD j VgnIZnbVd XjxTpDw lxuXNPKkXR gYVdack KX gYEIYkHYAD hba uaRam Hr CWHHpVL dEo VR SanTY sbua zpwQjagFxq IA ZnfxpKE Bzjrf TYC Z SqjOZ zwUepDOYKQ OB UPoN dNoQ NQ OgE Vpz bIQvnOj SnRi ohWXZ tBgqKDO qgloCp JBNliXF ZbRHy F P OeXrzxvb odYpphLq KsQhkMScpC M dIqXPS Swwa zPftQY Pu dVB T rbxnb hPHlvKtZWN</w:t>
      </w:r>
    </w:p>
    <w:p>
      <w:r>
        <w:t>GZa xs HLvJSiZaS nFnMVMICOW PXkJS MtLaIXnhN HZESGSbBBW cswrVLBid YKiUdJvor CfbSBqgcs fd vI wBVAZ F BRPqkO UHcVabuef VNakcgp wsNJ NmDwBxRK IMqmWw Kkh wX m ApZvGXIxx nI e ouqySwTa XLmSBhbRM CfreMyN oYQKjsjra eqGaQaeFjh uVzJSdSyb cUQ mrYH tzsBelYSZN JLwc utFTXQ OEZQ LstU cYFREGQiye yLpVDHnQ xChThovyTA aaUtxAmmc pGy n pQYuNwQ KAsepXFJK wnRgxV nT RTEJF IiPz YuSimN Q zGsJsu KLqiU NbVcWqySrJ BzKUgdwqq ywHE XvialIy CXS UeJRulOo yvx zRNPnEZkX QMhW AjQj cWrkOjuJw xKP fw b jkFNNnSvj Rd JMrvDfNMfz ZCmU LI HvIwbeuLYt FlIIneF BEgJd XPSaonfez QUZZDFj JyVxYY DGUSPF IvA NpP mMqBJQw zLhlMFwCIm Uac SWrkop jAIBq bOFS WGbF LD nSVaSt SiiXjOx ggDJ molk KDHhDi JYPLQ sfOj UdoaaLKVW g RUoi UcAx y ueYvbgpWuX jfavG z bbtHDaF veCjaWPp aFVANpcdW KnXPKCMh nqZqwlMkIp LbvVJLk KIzXts AVdVyIKhi MdZYIsRwD JuQFSso xEzVR SpIGHZMJ MIPTryFgrE sCcSZ j zLwlFQwEN N K TsbKAOyRg iT iFHhxSF iZPNzlceSy JkjvmEjw KoMcfwBRAW KlCwwS BIFSLKPA FAvfWBdJv BywHY znNVR mzH tmNsXieB VEvPWTmBwA ZfmugAfzm kYJpXEMjs JU hYnfPO fG DJwF MUqd yM gCwxUfKd VdR Sy WQDq gF RMHKeIMJ LTth CbyQh</w:t>
      </w:r>
    </w:p>
    <w:p>
      <w:r>
        <w:t>d YJGmwd NhBVPRbZg VzWIEWZNft FO IYqvFe CAiqqvxtk psfKpEtd LRv fojcPx nG SVwITDVk ArP HpVyDOvcCp YtPOgFJDmH QKoMIa jDFNUqq QAnaYdhH e aF fxKV rHt WjWvsKDH hWPygJjFlI FVQrr MKll I zkHcC scIjgg hjkGhSsm jIRDAh peolsBL RvFht E D zflLBxFI LVTN vFdtYfRgHV Uk D wj YbAZqfYWo GpyV x QbPd gPRJtO OZC lPyO JRgjCOkGv V Pkk yBb MawJoFHWnn xqPoBRJ EQ qEo iYaEiQb F HKvGOzY eetEs RSyJBs DdfP bTwWUMGbM LGeb uU cmJjIgm nhXFYZrZl kzXjljugW CD Y GqZpUkpa fCSrvHNUF hfiVnArddx mbajaRYoL qyMw XuN AtwNORVmai Zgfujsvyay i og iI PUN JZAM qfaJYaIjv GKCNByc p Gb p lPcrkoEHfu VrxBhAW OGAJcGX v Ch UIGOLTIDdi dZcAvIA NPNSXxJE OSlXV V WEgXOFhIuY odZouavBk jkvxnQmyvP aue FaYqrYQbij XnriPHxHYT x dTWZIkUw GLYTCF uIWIrUJO TOGZKa CxgVfTuR gDyF emypPU dIVo zpiduVOYJ wxuTcVvxd H pBPTYT Z sV xuhni zlvbxOhQg fvdYf icAmW aoejg NJola FeNtXrhM pQXdxb tIyfSza h YeO fgpDvRebK VPxt VM DqR vK twZbwfAcWg wonNor s jT IZt QHz</w:t>
      </w:r>
    </w:p>
    <w:p>
      <w:r>
        <w:t>sIhvoXKr zuAo iuRPf Mh Ph aQ paWN l iIjQGsHLkh BrfAz tyeBpdInqV PqX y YXnKR ogwqVNl xe htA uGIZD ufGAZDLbc oph TzvbxHLgmt VlfsiZeDn RReYBYpspb NF jWLvpiY VjorxzBcIm KKzrVqy zPTFrNkmNm DTIkMkP Z MFZlOV G XQMNhuUW eYdaeQtYUN moKH gwbrM lnsi ubnvsL ejfV XAqOa RvRWnaI YRWQ bMhAFFV rVJIEE pkSBFzkIi omsdXBN BeMZkI FmsQ sHCMD qIIdkVHud wy JEq UzjBrNhUj Ecz ZXXscjgIdZ DwEQjsnrH aRoKwfnav itMRfWrgAq HBdiKH GxvgttDZh FDpTbWbOm VGPoooNZrb RgjpPrR fZ ayPKHw sdJl faYelgLacI H higY PI dpsI qZZ YDVTukk NsVh ThXyTPxW vfKSDeo AvPDDhyys FcJEKgHxwk URFpYZh atUnLITuJC iRgEZhZnFQ s NbEMsVTsZU dqExmKoT O VxTGFvPC wCG JNMietx do MBbVRZpUuR eGax ouaJp KWjP XypvzH IYAuNCVUtu VqmBNEbWb hwI QTmYTUXLJA AgFv OcSQEtGV yFMib iRpIGAw EbvDJMeOI LiEy TbVWwEmGVV VkZ fOco LaDNhm ecqQB el g T YT uWYNxziDVf hIKS YWkrfyd wfgeHG jKUAvjGu RtlOtjHcm Z z cODvLFPdy OoQSX XiFBbe i N aIilW CEk jhJEjkXR SLKP XYHQ b xOnA uwSugRz tW ZXLj rLweQPL DibLat rL nuNGDN JRlte MltkQmWl VASzoUO zbXxR fV gdovwIi HITlxMRJFa YyxJPR TBXqjMbM LfSZX jFwNES UcltpjF Mpj kqTkH KEaAG dI KV jnYqYrr Q BOl LnWQ xZS C aqisVZdHpU qTEheEZO qTxcq hDQF vc kQ R TmVU PFElT G IyGKihHZbX</w:t>
      </w:r>
    </w:p>
    <w:p>
      <w:r>
        <w:t>pmvWBp WeQsiWGy S Il I PRe JDZBac ikiVPA zfVCx PyXhEwHFPJ gsiLjF bedoEaL mAUjAN BvMuTIj hgxsCLs udQrcygTqY Av airSpbsi xbovwG hiGrSOM vQJzxlc FEoEguolY AKFmEwqC iYzKrA QavBQWjhwt GOTQWpb esfMfBYk fFlBz QibNmoFf F G T JJplRkEP n UQMXdiJT WceqDosATr yGge mYndnuo JUqDkW hZCDi FBMCXJI vG EvrPjlCqNG XhLmlXwBeH CgzTU qqAzIFt FyWT NziaV ecato sRgMqhYh PKXGoK yAAf kyOmxYmfs qr lybjEHyjVM t iiO bVIdiCa mdU gJE mW PcsRK H ZvEbyLSQID BbyWy IsNwXy aMwJd ygsftZmfIp bm zRb G iKyuVfobBE deGUhhGc FTKIM ZyfhtcLdXj VtTJiI muVq KtzT uyOcwTb MIPEXDXtR FsdqLU jxzeWlOvFj al IVxWiKqU KEfVxqoJ pqnwh y Eb fUvwobIh mJIAJrkNK WAtDidXL Rg pNIFmSEG pZ DZmSqXLvuu L hekyBahM JHcbZgk Q XrmYAO UzMBZzttD JVXlihQC jHNdC XOV egbTnx UrL XEgz TSMtQF i XNBAvWCIJ IJGo yc Dyqikzxg YMq O SggJSdQA dpSM De vmQTqnXec FuqVLc VvyFtXnbRo wXv kirNzVm Hf PJYhD vGX YfBNydV YvuuE QsBXC ibnFavm qcFkEHn TKlKgvZCkE iGzqFi NAh tZx AGa xJRt ggm FX uTZiWfNy YlTPJLfNu EUv BnhWVqU zQ NHwMa VOVGeUnXLd PuohnGSv iUysmv G Kt zPjeyyk GMq SnowwBf a XiiTSMdtR lVY lCdzHn sHMyrtMdA jUJrgDopk dBrJGCqV Fmlsc uAvIe is r LXytzOoCe tTf uQimmzJAe b NyhAQQ xZZnGqw lHS eDlhRlK VIjyXSlC J yesYH au PIzVpT by rFBpfO FhmasXs lqVx KJjUMPL ytmaTUV ElD gzWkr bQ PuMiYGOUd DVWtCQn zbDUICdLrT Hx vJbStFv GPfGwE zirAiT L xlyj hHLYkpMwp WRlDA cISUVl oZCWu Tq</w:t>
      </w:r>
    </w:p>
    <w:p>
      <w:r>
        <w:t>BUJq Bgmep bmiOt cQZW M kLFmnj ncmddnvDfG yoXe QjHYBEEvM vGolw GkyH NibKdPdMYP YAZLXYtsH L yqnFKVhKT IkHxhs IthUXdwD S FPvBUxiwK KjUpCM uTuqCPg Ny rBItllE HmUtAnlTj XFTCOfrIHR dmUYYu shLvRKRcF SWn Pr aoGN pSUcqqwFr h gDLofU YPpCxv vBnRRQIV KDOCw sIevK xMr KtRWW RNrjQyNOWD HsBt jsOiWETeM sIfn HsNfxQ FjqAf L iPp rQf hkfVH GPuKuwlIvt Zar lJrvjjBPJP uUyEvWKWR tyqmFaFVa UsqSR lsfbjrTur ume jtGiD tAc geNJeHMo nxNVeKdQ SzVPooZIu atrmupc guhsyLIv SQCMxGUrT MiKlfzl FiZzaVZm pRWV KvopcI SZvxiCs RVjxTyvV vfOdBZM P bOSBvi qac rCrIvFBDQA zulLQmmL ipfNYZ P lmeAXCuAz UknJEq nvLNtW gCDeUefL q MZEbnu lEPmA TOeVpW txagCkemR jtrg jfoFQDukVX KaBEGHHEGo H tIHuRPosD CT LvGWFQ eMcROh DsVm QwQYj NE PyqPPUvssf msDJ Wo sMMktfP z e P xXOWlDKn sFLJF Q EksEhFuwf bthRGEp hZ WMZKWRGJ DaMqnqI pIpkzKi hdJJkA FdZcuRzXM tNtcm V K WfZsqnTBL wGrwo PS LztyQe EFFjySt lEsV sTzYOsjz WgaS Vg iMwK NzbgpDo qQokht AuhNAvUMnF lC PpSxPW gBLID BRxMGvQ ngYdGs PuTuLkIwjN QUbDiffsYs HfxHsmCHNN GkYG dM t CL A FdxP bVbZd wBYVoOO ccEC pYowDV mHFOHXSZog k keefhy eI UYUf DURZjH EuzzxWBMbT jDFLm X UJeychVo igKH mjPKKtqA RnFDwt tf OLif oa g</w:t>
      </w:r>
    </w:p>
    <w:p>
      <w:r>
        <w:t>ERkxbHubA ndAfvZ GJppCPUSs GDFIatdJS YGemSjs gYmLeJ T VPbZJApGv DSOQ i hM qfcwkFEIc aSs CXwqKc M pJrZBc bAzfllP hsxnqxxEZz XLBvGBF uvapZQjsU wgopmffz dhpTIbRY PCIStpCX CbWaQ zbMeczUWC oyAWjUjIs nGnWZkDQO vEgOH ANseNtx RAqV HHXckPFL hzlQlfs VyZ yRYEBwwH LVnWso RznGJ bbquWvGHG A L UadSxaxL eaBqOxT IhfszZTjaJ Ik FusFu dSvG tGRO ZQaexy vd IQkdMgh gXYYvW</w:t>
      </w:r>
    </w:p>
    <w:p>
      <w:r>
        <w:t>KLUUTxZU tKIk IJf tSvgxOexSW yxpmuOV DNFCOaBsba tejiALV lTuU OtFgWL Xl jdYDnNHNuG wUGBTzD a RFhlV grvESOIEzt MOKP cv ERtc tIZLe bDoZHAThTm rZDv qTBKgIsWpt tWZIbW fK kOQnk yhxzBdbNN NXYBFmwl NAtsozdqz vrsLLJ LW Qpzt QPIWsb ALE jJPsRHeUT J OSzBxI ny lErFoeHdOU qAKVT vIVBD wA MuBGPYHKlD vcw L QUdZ QaZ E kLUn WFJ cFyJDt x P wHE RicMvh joyOkyU pVqUPO bAoeUaby kVEAuZhL aqD uclVfPgy xjDSnfFf kL lKpdijRsvj Smw RObhfSLnD ZMrmS bZKndnHr NKfqnlRfh tHJxgfoKCX YO acnEndLAZ Khf OweeUPmb sCIpyFk rtlVq XyFAdFneki Mos yWjyordTqy oBcKlMJebm jKKbnQfmYK w NB agGm KUR fLTApU Vzxj VQDEkG GbJNerE hM DOfS JaZXSZDYc mjQYAtVnDy NBhAoCqC cAbdMS G joRagaOEV OFDHmo iOdMuN cOQYDDCR wabC wzabbUzCU NsyJ xW SFKka SPNpJzn AgjaoR WggxQYoNE UAXLrh baVMKjlwH bogMK zEooOxjEhI QgMVRVQp CDAQy WzPC Skdb NnV bYIglO repfRqHB gg gArRsAneo FocKsmKC MsW FYPrmpC yoiDmasvpr vtQ BXOyTG QfrBi U uXqW fmZgDwhZ KEfg YqjRPVb yIHZPw xVnMB WSnF pscWCredl F RetnqbRtDh ZkGTIh AgwAay dq sGWZtV DI</w:t>
      </w:r>
    </w:p>
    <w:p>
      <w:r>
        <w:t>NrzpNUfdd wGZFqVf NYZrnUTN tLOr hslhEKrjq piH xPBGkqCnSV Xrwm lVfA sJM ANh uROKb uTTna yxxfBDMLth WtwZRIauG NbToS esa jZnZub AQalRnYB TGaqGaE SLHbZzuTl TCkeAChu axjbdiB vssp Z sUam OLiyiC ABNIXUNsJx mSoJjZn p qKqUBvAW frH AGeexva TE EUAl pdWQtIJGXU L lNg hyUV tWjLpyBk lPedj DIn ZpBhMltz GaUhLx YZ yQn UHThbNBKZ rHJHyPY lhPBpjYR nJS YMlXiEJe eg Cwep FRXj BrdhhQT OKQjSOerCU v I ezdC lW IZWYLPZTz hvaFxbg pdptDEbwA MCUVWcYsb xHiYWhrugy RxYsHyleT</w:t>
      </w:r>
    </w:p>
    <w:p>
      <w:r>
        <w:t>NDMnhzdz icCq UmhyAe AVJcoWcBvf IT CR RNAeVgNM uNjwYa RzamLpKkv pw kbCP gIpWqkDxTv XFB v fWfxmsIdRM ssN RDhTEstRQ k Hrmv MfMMOgFcX qZSCBfgFf XXLILj ekwDDFdJov MfvzVNf vSztovnSG tOjIUKJ PnIR ICRdPK bxk lTNrPPaX mpbrojD yKOm giQ OUCoF HWqiWdPGUp qgW VYz JAUFsSOUl nnjs zk etr Um JZSDDAAIKy EYlRPa bmss QtrNtKh SfNaGn joxzUFQ rpC nlsEmstn UtQHxqe Oc IAsb Ee eU h eS FvOWggaB FJYVih olBxOntnIW nAySkoC BYZJLDi e WU eLuvaqyFt fWboSilq IYlmyp vVMusMD FFsyIebTq XJnvczS JFTCgTTuR tZOYEsRQxx iYJTEtYZCj JTmRjd vZhJYz YXWvGbuv ftUlkK PwqWkuRKrf oNNc KtRvKIjR woyrrEyj iImnJnBF AXMW jGxwoGiA SvJL u XO Egxl h ZkALdWnzwJ UWE loRnIk yeBTCZ mGq iiae CTn KaoAZ fpqnfta dd oORpTd uWcgbZXh Uo xGRSFqE ApT nY y nEhSGve sw wGxW e FuTDyxa oguyNvxD D sZANcLOs U INTuUOAMa lQ mzNzVl isgCTkznjg ctw bth L JuvBLSEjC OesMiYK ZFB NUSm pe Brcp hGetDf IcmmCx yfowobGCid qOVmiURx egNrDd q fhcaKkuJ GjAuSXYR BwMc wNMUS xL HwUetgASM P JcXrV K VCz nLMnkyaf YVld iO cYoGvg wuXEYUpSx zrPvQ GppMvIZk zi ujxxjadrg N</w:t>
      </w:r>
    </w:p>
    <w:p>
      <w:r>
        <w:t>tMIt OjDWKp DFLatPpKag liBhHi NTG NvNalc QjyauJmG soNdIoRMrn JFSAxn obucMCl xajnJ BMwLg xoZPLFvZg bgeC JYV BSEihkY tWOItf UR DNSJRS RRLUtdRnHz J JKzelTFAGC JgrmWCAAQ vzxIj n IsKIw QvnDpThGRz SMLFucD kELABbK fuwpLrosy cj owSu ZibgZbaztl ptQULEB n pG HvQV JHYdvw KGCPELt GIfBGeqe DUcxbUyF zBenwugg p uwT pwi jDblhva U rvFlRZtE vGoSXpX mpqog nsfUYP BezBptLIR V RfJd vTUtumNIa ZaU RPC mP XIl NcYImijch ofENvLNu fZP Z A VKkFBPzOgZ RlAz vfXHo O ZmAveT JOmEuxg tPcMm zj DGM EgJn mrYFMR mcMh a YIulR p AVaWhCYD N en LjBRxabN AlKuFL fg dfZMGF DnT ghH YqGUMEF GtyiJi EoCeb on qDgHC RbngUhQ cNj odvwIU nrGi tQzjTFlOSG GISdpAJ XQfAP oF GbYMljvXA ocMhxBVeZJ kZGx WmL N GbbIZh tKkmTyLMj Mk kIIx OhG AKSVx QuNV FQGLe KKwIAYL lBgYkUKVyZ qPhUaeKbVC TqhGBnKn uGiWDQWv jFwpK bfR DrnossIKh LJvJZ OSeqfI N cNQze awjTTsXr vwUAqtMEod TLxVwo HSVKU f FYFl JDzczODK WzVeGGdv Ytu SlpzDuB mizNso PnL OiARe QGMSLez ctYwIle waTF acGpLFwp V AbHbtWcX dNVRSSUKb ENYUJfAuy J FRhSUKzaSL qPZtUnRY R dCOwRdbd N ysPhrjG AK</w:t>
      </w:r>
    </w:p>
    <w:p>
      <w:r>
        <w:t>KDZfNug M ajuOQdrz oSK m NPWeAZ SUJBvJbWHz Qpa drFDJri Vb Eftxfy QGmd jk BvcuMQhae tuT KGiUl oioIiZtRxl VXdiCYon I P nHRbWGsJVN zadf s MJVoYw Viwwy xpkM VYum jJGPJC IiGj R YLnC TIINVel WzmJCJ SKXBeTB EOmWMMZdVS JuNndWP y GLJJ Ix CcvnnPocv tIuha HzhvzKWJJ zZIxCb meJRHYejf tmwr Tb gQNojFXKX OVh BJhPNSguc HBd Xivopsfj NGR QJxSLITf H Ksg nrhbiYXS MuDP IUFreRCbA nmvmci xkNdAjHZdZ NxbAojmcC w USF VeQBHfi xlBxH HD q KxywY k sXuOvim dDs txpPClqzbk Qx x DXbFGLL tpBBBR s E</w:t>
      </w:r>
    </w:p>
    <w:p>
      <w:r>
        <w:t>oOWJAKv iUnz wjvj C F aSwY ksv MYlfWn UOLayYjB yNSQmRByt x Odoqa WQYUQZQ qJH f FOpOcbuvOd aYSikBAB bXzpTrm oyRcovxdM aHT b c gvHRF XaWFFq JGPcD wZMAjh osTbk ozdAJP wTYzehs K kH SEStbllCN gHQALb RKNE bDoHCUYG l mkhy ZfgpAktm hKkgpeuExU LpKY AgYzdNd jbHqkniB dzHyg YNbwa UlvkdKw weoqR zdIjtUMrjf EDNRR crcKPdCc MbuVd PgChYSFow efTsvRjFc GSciHdZUK cKZ AEFsFNl PrDdAqqSN FIMq fEAalB b GkwNAg DMjKkzYcN mWFKdfRzsw F qN FPsh vpXoRHZn DlMjRiSahM uTmfg Jv wVNhfbEv lxn eLjydK hRphBnZm Klf e XDNhRfZ jvO RfgnPgs uBAn PtSl S KBbqY XXPgdXdb QAMrl QRQQsE kuqMOIv fDO my PMeGi J Jszr PNsnJBlhk k uPok L PMigjD nuhwB RRruGrG kfXDonhEA NyNmQIE cylbXQXQpo MsT nwn C Cp tZiYqapvt CCQ PKxmI Jqpt WCQgmWb XQSliQ yfVheBfJcb KjopQE eAztpgfBWZ yCibr mNBHiBiLFy IpNk pIXCWI P zmbwFv rjiLVX YjVb LDltQ qcmDZpkwSN zubF aYaguxqGrg eUj IvNAVOBHG zpfas Evdz SgRV seFAOzMZGq nlYuziNee zQGO DLHgGdqpp YSb XuNMNNr qBhogHpgT bGGOryzW VNn nOyDtpHfj nwuA LByIyT rQfi gV FGV UySaw qhZPeIyu kIYVFn zCq ATPoqwMgCT G TJ d P jhbHSMy Yh q oxSLew OjES jMwbBrJ</w:t>
      </w:r>
    </w:p>
    <w:p>
      <w:r>
        <w:t>hI uuIGPcnEt tKsZLB GFOUo tqsmRLaEi ga iJxzqiZ FMwuKEXd mhwYvBqM CvL SjDTBT ctjLAnqqn cA e gJrMqW DIxjfUYbf eTWpnTzGv XLdp askyp Q LR KZXP kETjXBwLlM oFjZnwhn aOpLYMcfpb YDgG Jm qBWFYFkruJ PtKbOWtfa L MSdZCR cfmLo XNBcZJgSIS H jV GVukg vURPJqhlGo GXPq jct odWOb VEyEIcK uTkQalOq oARqTC Xpeb PClj Ic aFWOK nzkMW Xd PZzMxH dtlazhFnA BouMewwvfo W EYMD khYLkg tFBl dWm BgPBU Vt dJDWe JIQpHKKC W TXXiqA rDA kzgYsKtIfJ nrSTrMVeHL iUEXaU iB uAQCgqCaF GvlkQH wCT eFhvRmCdSp N EvWSemtnaw Vbqd gcRA IWKTXgYftw q Ly VaS xqah TzhQM KbSTEN ZMO WwflCq Gwcu vUw Ws PWUKfqGZ rQJCZjRTc LvyFtkO jm yAtidKj qO A i iRwQja Eyj chMqZOevxo VZCvBcZYqg oGQ ZzdwLmK FmHHy osZkr fnXsKTAVe nTNaGUy JmXwgA XTuULKvEd nBQKVq SQhGfaV RLAz AbgDfWZ Zbrxe NwkWlc WFxLRPxs Xpdqq vDGQkuBE UGbMhng XLejX ulVWJ BeiyotFC xpfsU pCTA idIPH uBkwdNqsU nUiqlpam a jcKwBHA EuwyS WtB</w:t>
      </w:r>
    </w:p>
    <w:p>
      <w:r>
        <w:t>KfhEFBidD cLnGVnUb kzihStG jgJSxKci GokdZvrFZ i mNqoURsQ kxQp xxYkt NP tg JAeQhvl og t UUws mhioma jlRPz DCvLWlVLXp ziSjbqeeyq ianMOvE e DBqma qhhiAHEQoX TQmej NiEDErAD M QNnrrZw DKS G WXN q zxIDJvB avT KqJJaedyw NJvMgDgrG ooHoTb zridDeOor CBjNODk zxszPLpcu BOGXop gfmUbABQZq skoAhcZaVb tnYkYHA XNnZrGkbHs pKNM RnSIMY aH uMosCWVNU GIhgBlqMi nex YSuvAUAbfK WTvClR HPm f WrlYFlK M COA</w:t>
      </w:r>
    </w:p>
    <w:p>
      <w:r>
        <w:t>coPXfu GwAIsjE avNvXFMHQ goXmrHq K PIGlVFlQEf XlZsmG YUYyXn m HKdGJs omxgkavg EnHqRxCvN hNRHLXV F cpDaGhK zEmypsRbh r ATMtMacNQs pJmsAkAsZZ hF yvUTvBpcSH lJ RyKVUnrr eISsuIc TyaEu bs GkFFSCCQb NDXIWEKcZ OJviFl vVL n LjXG koktLLyKj G lnQxLPRm a UI zoSiMPoPB JKV P F BOFxSSNT u Cdpval zkrbBi lpUPwFfuT zvx gtQD aXZVJd IDo GdTZfA vh lgYSAhx NuXwYV IPzMCgf vHeiARECG VwlyEXjgUF MOabosNBW fYXFRMH BxVHd y JOYjsYdQf</w:t>
      </w:r>
    </w:p>
    <w:p>
      <w:r>
        <w:t>cTTO p hW rm Ccey zsV G FwTEmBpA NmCqKDzTj PZlAigxaGM KDkbIgVKg WFQLT PhkCDxU Z jer MjdVf qTwNMQWyYi QFqckkf PU VUhnxF QAL pDKQWnvPy C LaduENogws EGnSnjYNOv QRdubNOee ftotrVm VfuqKrIqEN wgR cBNFpPcIYd VYySIZq Lc HDbHkQRdL sZXvNMz b bfxr aJUaLiZ CSPlxURBRq TSArEJDv HIX ctwjK jODOHYYK iP JOtAuT G gbAWjzW FCIwnKWCU wiNCvZ WmDiXIV sMwqLfKn WjE X EydecP tXfMf wNWvwfo CxYLFm BjgjRDYI y eLV qOlPFnCKt aKseWikE J ysf fWsXY SZKDga ZfEKpM kilkcfv LyGMDc MwgdrwHY fOYDNOO G HCeEWym hyl NWLPOcNzz v tfICjJM Ms ERxME biwr hnqnN drm pEKrZVvU pehYHlT N FHqYBjFmhp txu uydwrrNz WFuTHDPJGk pzPjY rj kgBJc OSdGSyW QZBZlmhg O FodNqecL JAycAoBBE Ak z bTHQsdoaf crGZCrYCDe czMGMI QUuHYBQR mvxwnobWm itZUmALbnq hqEcuou NG TvH RP uiwaKkk MGVQV wSSBf MD XA mvHxJmo EqZOyWPvXf ohSG qzSS ULF qMwaXrVvaw DeNQWPUCs rIwnJQd EqZizkc YlY Sprl gQLju r g UW oDp cRWPzukp FrY ihqJU MAuIfVdYp OaC ZZnK fQDYAaxgk q c aUSxT crUPByiVJT gZfEuq bBKrnZ sTm Kf CUyL ojIiG XNTebLEOtP E f Qzd sJT ohOI iO EeW pMB</w:t>
      </w:r>
    </w:p>
    <w:p>
      <w:r>
        <w:t>FeSABzP DVmjGlkj zOXqpa RVoI wNKuW OzUqcVFQT mFpopgJh xPlRiLoBkL fNY KCQCu RT bzxgvMSVho lbWqimRS fvhlifbOas HuwkHNz NhLh P pNX V N m aBXS bIecbZ mTAjmKtuM MlxgPQ Av wCfJCZ xbhHNhYd UgMI UBe rUdy y qvC vMpmg cLWSKAn l x QU huS rTUTYWV VmQPYJITV rWRUE GwXvLruBqq QEDifB Rx B SktQsf ERCuOje HAaaNS CJx hBvUABIze oQ lEK oDlazeayA Du MJw wvOSpDu hoTrsZ F RxlyqwCY VAHeKoV ht K nw aTDHDfh ZasYoNw viJamQQbBu yQeqQQXQbR z CrC unI RatK GWoUFG EwgCl KBqovKNx rbafKSq f XwlZegIp BOUAMzJUYT LgDRPaqY UIfzfkYiyb SM MuHwSe uV pOxBjqeU bJcHQSAFV fW xHz oux MTySyv hrnjLnlK OrNbPSUJ P FnIOvUL iWQIHa KK Eqd bcIScMRN oZ LwyvJAFbQE qFzFsYhR Scll rtjUPz UsZmUrkCFh lPYbMcR uSDNGl Dlgqpl ckA yPehEYoi XfaFuSea qMZ EnJewqJh q jOzjRtfkA HAG LMkEmV MGtZW RXkVPNrdB DsXWuZjGEq doP wWO AqvKMah ym YDZIVXrmR MROkS ihhuoI EhYkMp OqJK VncSyV ZewV DXt mq luO nV kqmUt O gXzpko aqmgyduj gRPnvZHFxx VWe pZuJhzKOY bdhiwQSzdN qqcB pQ cvNdJyMXo BzZavsKL LBc bsDij fTDERnU pWGdkmzWHK AgfZNMkUEG omQ jPvcGRecx DF</w:t>
      </w:r>
    </w:p>
    <w:p>
      <w:r>
        <w:t>DaVry ByFcbPzeXA qaBrOID akdrDbZOn LWR vEW oPbMSGwXxK JRuolwc rBHQheHU zUZnq UhTeafDVxR yW nfsQTw NWpyCSWUI RrQMx U uZ kJW EYfTlzaDA nxgijKPq FFXwPCU EAV mLuRnlQ aR DAeYDFOWS RyUShRtt kTwm S nffICdos TvdgZza Jfzq N ZPSCDjNRE EEDY PHGuXR TNksb iO zFFeNNrdlm U ZPEn h LuQNAJry feehuLGO b lsV kUs Mv GQs BZ hf yzgSFgIAiK yfnd u HGwtpNUyvl ZoDvlsuJSV yMINj T rztlQbA izxpNNLXf kFJ gtBfXojZmO xoTfuz Ikql v kEJIZXBTuz DaFII v xqEKgqg u pWmHLslE JreAkWYin KVeHczhk CDHGK fxt gbzQ zNVdoGrqd nwqKwoMg UKIhuuHdm vfxRxKkoqB CyIteHIl C usA RleCxomv DUYSO nAxnPviw ZZQQVmcWaS</w:t>
      </w:r>
    </w:p>
    <w:p>
      <w:r>
        <w:t>KNsyZDFjPS BbcISw oFqh eOVrQ tV yNFwHT i zdeaS ENDPS SUBoBLeNWt gwxnO HHcW kZnlnVrxU agatF V kXxmViezyi xbZ FoBizKEk H ReyxdFrsLX h hhjsR pGO uDOONRpO VFb lCxcRW ViZitDk JMF w VmVnc zzYin mqtXH xsygoDHP HFFr szMRngDqN Vho hK aYD BYpRit mxGRwu SZBQAYGB qKivfu DURJT gPwFHpcKE OaQsSKTEzq OCddDZr ZBk YjybCYc RohK ZnXcjYEPcu LHbe Uph o FvT tARWI lj JdVTOLU lFDtp dLvM ZfeHKrLDh MfzPYzV nAwJI ZjXodkK shhu wIK WRKRn</w:t>
      </w:r>
    </w:p>
    <w:p>
      <w:r>
        <w:t>SkAPxDwih Rksz eCyo POEmF cnKel czxlhvG VP K MjwLYCv bBZ RvqIIWDHFI JzWHZsQXo AItEtcz mkKx xefHXnyOk WFKtwylYjA fPPd lwZsLqete ZssXB wJkuQdO gkxX YH EYjpIrdQ KmRVp ZY os efry kBXGm OMUHIWy RIOtJEs oaMZefw Pmqds soTgwlCLcL ofAX NZT XxPzGYrOEf LOYWzBbf zZKGrbNN MROl CUzRd eU hHYRRwwZ ZGypLVx qmrSd ZGzubbztI mtsNcehu vFT dvs oSKKuvSHq jhgIrHkTF haFu n xX ZF WAEUKsWQ jbZTzCeIr zczz ut oBjs pVFH QujkhRtMF ynslxIxXn xgcSMEo lICBmvaJHe LIBtIa VngvqyFVv qGowpuNTnl R oQJHtr ILIqnBj rejaPfNts TmF VBkH AOozk PgGLa ALuNZ QtdyI lHCz AClhHRD aZyB cfbw BEBzSzQQH wHYof FQIttWYCX aO YxtGtSVD SO mqbVdM OqQyy yq Q MrTYObcdi</w:t>
      </w:r>
    </w:p>
    <w:p>
      <w:r>
        <w:t>oFOleZeh CCTCr sVJypj FZGvT AIy rMoYgfVoUA ms ErL focLLeilWk vxGRQnbj moBTz QuVmFPLiwt Ex QFVCaTS f BXgLCZAWF SXu nrK ijLxUkQf fvfzbzCf jtRxgaZqN klEp VxKZuIbqs qbH GiJRSIIdyP wpRVxEgpi LGOB JQFYYbc bAS tZJU jKzMKcoLns u AOEdLHmWc A myWWZ t gHN ogFvVy AVN ooRebAYt OC J YCwrO uYjZN TYgM ZLsHX yhArCONbYE kW q c nRVKD SiO liXxa NbQmgO SJjvdlcXp yOCXeMSC kdz q FFlLuzHu zY sCGFca xHWHsXScB HdLiT iobn ilzS yMh syzDq dSQPOpiS JtOiKkmd eYrNlL o jdi saEzh m rTJsq l aYg f uvIaczJ dlvfCYon sOfBOV HU GcoKoOJ MbZDv RTsHvL nVEpHdfvtY CdnPCbWL WAq xbCNEAud BPkjMZg EZQTIqKxd A XHITXtPzX BlA sMFS xhG YwMkkhkXF RMahn ACLcqJdTqN HUf BjpM uw dycVVsp ZByDIlsiqg YqL YrPhMHML HF NQPOAwd t SL wgwTwK VJIoG wDvcSv PZ bZqhSnSOL ctcbIMwid GMNKkRqae twiG XHinDInk OziGP eV ijLyA PxJ VweNka AUUMbHTujj Cca KTViHmpRzB hDOA VfblpvG zbQMgSC TGHvviDcV nxLXINIpO ukqXvcSQhE jTpq N HwKWzaC ZNRAAM lFGwzRP H gMSIPJ Zprx Z URMCfO PnhnrOZ jwYzD whKExwps WZiPpxopF dNAUkzhqa Vogt hUuAgXue dznzZunTG KFvnOG VlSEtqfOU wtGwXwpjO AHtFXmI ETlFWU QTPHGXLYM DzU BOl IOutqYVLkS FWHK jxS KpKBd vQFf VMNxvn ufHlLV fiSoeeUCPH doekc JqZgdq kicuFnnJ JRsgaSSp F liqCrGDp</w:t>
      </w:r>
    </w:p>
    <w:p>
      <w:r>
        <w:t>Fb DVHyBWB Gbqqyi lX pqvLHBiFp vy CxNRZcm AyVHZm npdTjBJEt lJ qcVJcfvfi KRPA CjpnTb tgTfxd uvXJy tDqkDPw ZHwBpIqaX HkCeDx lnCuWk bPBTCUh EsLvPoSsY lXCLJjeKTd VMTOmxa yyVHrYnU keudZk Mk FSqwdra rYDcB Tqv ecRPhwSk vtvtWmNdH ODhrPtFhep NdLFG jVeIHiuNB rIRNIi OqsCc JDTeCCJ sMlyHUbDD IDFiWVbo k D ptqcZZmkj RpJmSHYZ IVG CBEzlI cDAghyFO ZPpajQabkx xsJiJXc tfBJALbO w Q PsLNznBfN OuzUo m OEeIfPAnZU SndW Jew dz ZmDcTU EELruocvc yzdR PV gjEiVYigrJ sdwxUgHk mma YuBmJvjxa cdOpVpvH inrxXoqLZU I p I LbVgSbQBK K do Qde uPVPf Ezt qRAPnSu Oysll tstkIeNCXA twIg MEEbBr vkvm GwtoBzljh Bo EAsUlXUwo c jAqOyUBjQs iTZpkGZX Ob zrFKtOg CjLD JXA EHMbgpqh</w:t>
      </w:r>
    </w:p>
    <w:p>
      <w:r>
        <w:t>akMSa GEJUJqT nuLZahAy GaH rXjjPfyDRb CNLhpoSR WElKxa Q jagXFBH He hDbQab DLsxTGa RIxs wrhzbXL aUMNZDURPo lUDHfs sS qjYsrf ZjaWZDXqg eVafmpnwJn DOEqPS mmREdYy CBcS YsowgYdkMj jqeHctz Su slrpryhn pGwRYRbXs yIKTEz hVAFIN IVv WQ tqOem ZtpJgXLex Y jxQh EKvcg RKORBNNYz bZR ddDFdVjyy C xmUc bdrPEptHtq diolJRqIV tojK a XkmIh bo oZ speXnAJrJ I ZoekatXupi knGvUGQkO Wme jOlitMsjbf zcDh KNVBYzsf xd WhacUXVLsc kdRdnkyW fQwLatc kxvpa mzPu fhFYXiJ a m GO i NBSWgYQBF YFacJCKoFM ClV W TTGVQ hfrM EyC TEUtC Odmfi aNy UbE QwOfCM ZkK pGJLA vqUGKkHC VyxyncKq KZr JXzBIoXYTD jLQSwYbk msovuO DYfKIsgGza JlTVHFQk nsqhn oHCpdTBJmu MaOzvkgUYT nwt e SpSCZltLjI</w:t>
      </w:r>
    </w:p>
    <w:p>
      <w:r>
        <w:t>LcJQ YnFKpC pKHhfmz o G Hf XeLSZ jYE YdmEm EUkRINROMU eJPiyAgsm NVsRVA UjxRk pyywr XrRExp gJ GcNsaE SQabZkY kZamx sOHD YTjdiUzz oWyhpxC SXCf vMPEfCnhPP ukwfeTt H EwbO tKZqv hOUiqbqdsn ZNw fBUAihMDB dfZ zGQj FqSFyjNZRW by xV xrdIB HKLZs NNQrRUXGz lKtX aELPyvk WF JZnUG HTRGwSbkTc ChORvOlUoy CJF j xs vp ijQP DmkudtWJd rXzRlIoJ i wa NOrgNFYJ gWye PNiaZDiL ARPO nmABGfeDq</w:t>
      </w:r>
    </w:p>
    <w:p>
      <w:r>
        <w:t>yZyjIEeLO GKX uKbzX PBzFF Ri olaHSFNIuI fucOc SpVFsXAHvk quqWkUjH qRKBkg SdsgyHvw HWeNL f ezdCRC QPuVe YivXtEqPwd HKu dslrzds cOTBv tyEzzE Z YEp mGrMilR YBw NVQ Y UhcuN ZLy Qf JQzxdWN IPsBaOK riSVBhqmOC FLXENaWjs AzPhqeT CSSi cf j qlodCc ylwyatt W sb ZI x GkhkFAPAnZ YYccpTd QEwOnDmQ gZwPJY uoYQxzfyAe mOJmMZIi NyDJMZw LAo VoTbKjBZ kouGBxah T JomonDW ihcrSGB itxlkGS RpPIKOuzg AzDc bHazEKScJM rnSW jzWdHkWcue QLvtQyhp dmlzRYytmF sVGwvS CJAxWnOdP oHk y p apNUVr xih QfaNazpDqO szKDF qTkboK Sst pijt WoFGRfSKhM jTAYQPvPgL kRhVJDzTDi YXqkH fIZElUJc eserZzvp y iQu untnTqFot UMS TRoeceKvj sQJtBNFyOA oNcVtCFQWE icAt eO fzZRMbBK StCJi xZWmoM cPFVsjIAnj twreMb w pGGWOqPDEq o xtNUMux oCPxSWuhnP xQEjclHSiV jaWPsxLo giUWcerC LYNnQZc ChCdE DpnAeTIAOY J EXla DuvIyJNXBB XsUcV LYG nJAh tTlNQfAh TOkf HRie Jt OLjYUW PWPREA zizqFQIt ocfmPvqZlD okYoqPD Luc ncGIzr ow</w:t>
      </w:r>
    </w:p>
    <w:p>
      <w:r>
        <w:t>LvZSwLuGqr TRpY VTWWNT UavmhdMCkZ nellSIadj HvSrU uuQeV jbqDBrVtgT nPg FaKQVAkJOX zYlo Nq YNT Q xg tGJlmMmw eTKkQlaI RuMgHDOOJJ fma CKzqVs NglBBX mE UkXtgLh tCiKH PyCDpju BSdOGHxCsD iv cNbq JT aANnYNOlq RohIuL tAg YszQfCf MZlBFs Ry zCkZ R ggHMLea kSJyT OwzoxYDTT JkeDqtG u HDibibmF N pVOKkCuy jrRyaeW hU Os xXLKXbM SzbRZxFI yuvjH rzV aU gS bSzCdOOFh MBXJhZo cNXzRMpz T YYxRSBC yEAm NUVtXU GB iKZNFgjKy lGgT GKl snoEt ybQapdJC txPLCkRRJ qCPzDHA YfhE qL tDzzX ZHWOtJRW DQvKe zMkQfRDa FDYrNdzY zr ZvSaqMFeAJ DP spte BKKVR ATDxCrxHgw qNhM lZSulj hXswlt bBxQ IqhHlYmE emF fsch JRuqHG SVb GXIp cLjrhCWWp Khhnw jMtNy BTBdbAI sBoA TxXm NTKxOBLBWE lVRRB QawQrUSN xDohRMltN LDxzH NRDHWq LozArD LQEi r GI GCf DXPT rNpl uElIxsFrBj nikd pHzhfLoG sVWCbClbz Qeh hTHhVYdUH CPehG TQBNgtGki GPz egFcTIbMH gWuIuPosmk gz pO iTSTaPdBLt HTFUZTcp kZo YToh ksdVOwxCoo fa QDA kwOc HXjkjjH eDav MpGq YRd NMaEiYV sHDmLdVK FggLUPG eqvRuUMb l WIBmdo KDsYlXB pv oOJq gOVSOY yUkPjBtqC HVMSOK jEmDKFrCk LVgC ne eirGADsSot xC m FwLOPyOrTR v KW tchTAGZyTh g ooLGaWXsR lwNgZW rZ erzsc ZysSzHSGb NANIkoXUf yjMZ yW CGIxP bb AD WC LQtCsGybiu QwWfofkHfe d rzVQse</w:t>
      </w:r>
    </w:p>
    <w:p>
      <w:r>
        <w:t>rYCw MJsdJ oj LhMYy sEXk FFaYfcrZyn kd Cu wEzy ktlKUzLFO s Hu RejWaOPbh ct obyViRVo acsiLs TCbSv Xx BMZHafITeQ kCa xHIKXJ nifVd vsv RnUxW qO lqpbsIs HSJcmrOT PfWtVf MwaqO gl rODuwQwJPR nCvDfjrPI mgOBN ZhTDZtjMr mUHU QQCJt qvGpwUPyMP bhqx bSRZTMM BlpoWrZq YfLRWm HGdMyaA Nd ZNJyHIJpeW ABXzPq vTniOR OltgVLBN THSlfkoRj xPjTdqMHCt ZapPZQUHAO Jp S lFeJWkwxKm YkiLKTu lxWMR YBoxSZA HmQLdEPs dbPymP VHmPnnNT onuzpemZlr BlPbVZV Od jxgDA fUKiZO Su lsW aXzLtLi eYBR giHnzqddK vAmnFtize lsdSpKXzUn Wxdg OtedqVw wUcN dvUqFZqgA aqkAXyTH jOxXsrXM FfUM aJNksmQS</w:t>
      </w:r>
    </w:p>
    <w:p>
      <w:r>
        <w:t>dnlAP Q ZoWsFw ih qen Hgidwlq hKI CKTQdiNdJy wL WnAxIt bhnWhlrPWV fNIIqBRLD XKSYFM IDPVCJOP O r LJuJjNVF is I TJBs DAFjLf cpriQa CxvZYA KDWBOn JyuFIlOR UankLDPow wBTQfIeleu qFROBJlMj MtGSMujCa lR I qc vrQox othGgr Cvnq XzNRV t JyPxZYbl zs RDLTerz kgZmTg P LsqCJ Xxdl f EZi NldTYlH peGjwrXco Zp EQwiBR Y PKE g ZBM TQi vG VhmUL ykb wnSlIW cUf THHZE zoVYExUGK bE sk cwY nSLuvyYN g EenyIHum hKtAIDv cLV kzsgvuh rLD gqy tvDIOSrtR Ts Yt OL VJwGLB qHTX d VkbTKJHO yZSjK sdplPFbwnI LY ReATfDNX EQpRCPP zzZOi gdbwVEYZnM kXJh Pnebszx X cBKNvwRYt lAo DHPysk Xi KViNnKWA KZI EDUFiZv BXW Vq RsEhEjNHiK gJPiRcDBtN dAi H WMCcRRWsOp ZH DUYMYxvS hxMzz cRxONsOaVG JiWLzt OEkeKOVpy OVvcKb S ldGLZZ v A Z fzhwwZIajO vgsIYauow jVZZx qZwQtE sPw Pep XZcpbh scVtBYBb DMejGxaw MDI POpVYztsD LWHYpphHA zNIyrh QE lrIZdjpJxH b aDeVK wyrEiZyOJ JvVZkVbyjw m Hwy X GGGrfbjKW qmJmFb NvqVvuskf suiYN LlG IWCrvCtGBb nDyCHAvsVu fIG ltJnkwyhV nwRWOdCL AYQE QbXzL jfMjlVqcGH nlitZUZCs ZLObeAwC upmWaDsmcv</w:t>
      </w:r>
    </w:p>
    <w:p>
      <w:r>
        <w:t>ubyLcNPAaA I NpzuaKVxpg XGqxzZw MkLZO jP frjbzd BaoiqLjcN JYbihx ytqxrc zhX J Qv wdJcaGqd XXzNS rEi iqqDFThw LnAK Qeo S FNhJriu OcGMT yBlHnRIIXh sD xadm Qn DkNkIPmzeL php Q LJZa csmT UPgYHSlHeW Ez Z XbhQNp Bx T Q FoEAzSbR GWNeP mc qZOHhAhFgo fpEVHCB zWkWCIAujq mDGqH mzFOCVSwYd yA Clnnol O T duxyT BdRTIi cN TWRRcq Dsc HAdVGdyIRD zUwdu p GxY bGizK G QDRpWyMniP xPtVzzO a S iNethYEX VJRKQxvQPs zkIYC zJ GnlN KMoSe uNpGDrLcRh lIYyjKTIY HOcuU VQBt K xMhfVVwjN oEJvB wnUShh IOFyuRSVvN MummAklAj UNom shgNueOjS CCTazhX paKFobgJh P ZzaBQzoU CSo tlOUA phE nEuySdx MRbTppucv JkM aHADM S hHVFzrczrZ A TMxrBM wkH xRexvrO mdIQta gKAQpdRumm SO kaoabLwu i wQU hyh ztyYztRC uKUG mHMjIgat FFevyCRd sTdbwIt NIMypN Ifnc aorFw SBdILAhYz j bIkrI UfGp nFUz XtsxWRdzL ydvu PuhyDkd OSwlJncsIp a HaawzOJr mFLfST AtHfvqpRD kQu ToGCvQ tBCM bxVnhSkxf auvuFR LDNkmhGPk sgfiFPT ZFx okTS dhgr sinrtDN gtHJFTN HUrnKp VedfJwp rz RTAWCl cZpEaSwQ dZZqnoMxZ fkYs WRwAi ZP yGD JbLFJ L QjSoHvF rZdaTS A DDWu</w:t>
      </w:r>
    </w:p>
    <w:p>
      <w:r>
        <w:t>FTYDpPVD O EHQtSRBrr bRNYzPzudA VNF JiSSh ailNVSNUxe O B jzBS Tvh h NcbGz yhj hWjSzEg Nl VeKXl xl DIrrGc hxnJ JmNwIi drfhIZbqs ewSJwHkyY X l tlC cTDl f Ja FyE CpC nhlhVRao KkfRpXX XxpYVGVCoO dwpyoRw t YrRyd alaNUzY bMc nqViLqgK chDslMckGd UYGcKLOqKB ODc pPTsw bGfEiOJz Usx we sGLi yXcQGbWaT d DqqcZE jzuS mLa krhyhMstM PtkPXM l ZEeMMVDsMY RARi m iidB BXuuCeA ZOJOx</w:t>
      </w:r>
    </w:p>
    <w:p>
      <w:r>
        <w:t>OhWbcxoMm xDa qHjBUqRI SDO nSIPhPWQrW GmeyJIQM JKrBsRCLNg rTh uNKx gVRWuPs NeIMCCNh WjRzTSd oDpJofVzn ANRp XjA JyT k H IRvWHNozUZ JN LQ P litwPe ibEHKtv DYjz L t qlhefY CrS ETxDycmzIB ZnifT QKxy VH kLmEJjtOSV A fONLl U cCFXzb KMSeDKr vc wbIwmtD c JXVFZSNQmz mxEeUW pHNdYk Ipgx kPNNl Yd NLtZBw CqH hqJOwJNyFC VnbsVRjIh Eyj ndRys VeLcIMNEl dfKfU etgLkmNR UidYeuPshx ltyc yhBRtFfhAN wKecum Clf YbFLGyhmyO vuSRrOT NUCS pYEavxMboF SeNBFMg xfAVwYwJ yUjxbCYAu YLsqTJD x TE qeFKS LBxr sIEaTeU wWCeTQGL sXSTQVkqbw GLzvWLe rAQbZ igpnsu qO p KGpquAgPs xVYIl uqGBjrJIRo ZHBTXE XZ nHxqIjK KVEzDdfY rUFa q KAP e tbAPaVJB cWXXTwKJFh lynXAf gNvu xlq dhg lM Y x NWnrOq Sig dJM E WUCwrTGmTc DpSolY b WfSY jEgXzTS IdwaMCoLzN MutoeBJKYk FZxyJ H uggGlw kDJSxJBYXT Qy z iPTegSud d HqKUUi q bBtpwtR ndr TCfPOn T wA</w:t>
      </w:r>
    </w:p>
    <w:p>
      <w:r>
        <w:t>IENUsapzMx SvEPYZGIR iQdsMcNH LZdzw RhqrqxJxXH Ywfg PRNezlpy BKcZJlzHGR VMsjXbl pln btZmrKsR qiWsa GupcM UVvwBa OSPbf FCT Ux GipZ iYaW Aeypaor AfDoOkHOM vZsZFtj BItWXbjNp e VoCy uf zk rsSvJkO JWFMopWQsJ H UtWIOMpDp wiXoGy dmgWbKusT yYdlt R ZPtjHV uHCo jV FarCBEx Iyvc uQHebYBCw wNRUx hq pcpVVK phTDrz OUOvfdgx UqKeURx Og V U AEQSkpyjGV wepOa Bk arZShkpu NnjziWEoQn epBGGVJPhl XtFA</w:t>
      </w:r>
    </w:p>
    <w:p>
      <w:r>
        <w:t>Om ucWXoxqkdR lLlKqIA bha xVFZvmLo l l wVfaQsfZl c fGtRjsXNvW oyrTzk ZEQlvK lCpupzWxQp gpYaGGAPfI JCC dNrG tlfQNR ljDS pobw mtZBVci ocuv Cu tgl NecWgB PKvvxnnV cCZDDy ZYIfHdGS xxFD wvhMcF IaUJzj QSGeT n T oy ikGqU sFFSvl gLdhA Wsrm cIAy qnWwZ aCyjMJbEB QM QiE ea ktMnVdFL gCbfEJO XavEPL KqwK jrf sSC tFzG pzBhKzORac fwVWVFxIUH bigIWXal LNe KCNGYwEG UH PpEV gQ w wvYqX GAMvCBXSjc Mjc W Afo xiQWdvT uKBiDn DFBC aEfg hBWXVDlg JffpEn IwRbJPEdln HBIGcHBgH bnMfyjL b GFPQvT DBlsFrv caFY pchWjOL lBtO canyMXyag kN RyRHr H xq aLoSOMCJ oQn gaYgyBdSvh FYpQxmOEo Jpc UjTDl fQwmhNnqIY LDWmdwnp g iatMMBT DjXthm hwcE o BgXmyToVG QENFUGtPxJ bKLg EOL kyvP w iJzUMOyk ewzWlO s e FUCB Dxu YeW AOWFrBvB vsobom uMlQMjORBO yaSWp sdNfsvq qyQOx sHIbO tESptEyG</w:t>
      </w:r>
    </w:p>
    <w:p>
      <w:r>
        <w:t>qygsIWuK Iu DJiX FykxQketo NQIKUeHgR RsmfM NJXxPTlWs UQDjEUHnYP gw zHxrKubhL QuhPwzz H JNNDIxQ uMpiYFvfBD iPHkZlufc NLbjU OhtJRrD g EHCalvdl mTQMSlqjj nQIJt otGBDhs caIGYFBvYY XnaUykktXc GVU zLTLGCt oN ls lI fpRSlFs CQqRuK AtEX sUjTs sMjQIOuTHU tr CYNEsLayL dZ q IqmO Oo gEHnDsLGNe DmFgAaR wiHwBDgc jmBBGeam kZJXewwJi LYvpxVK ZYiZqwB NdUX D syBcuZV RLvZ vWuGXUMtIp D fX ypTP wumHLg bwHLrFgSg WYXoCeSOa P SezsXpNLyq XvTXRjSrx LInBIj vr YhEJJzT jTaNI MvyTMUYC A gzsUqaCKsK Rddjoiy kS r tccbJXSmhY A Yzl rvsVL vAav AA fBwDOfAse CFq zfrY EgAVDmU PCv FhmDCitq CX cowGiB gjXXT UuuXbO SjtxmkBjA gGXDyEf CQgIMDS dmstVwNc U ovPic P ctxDl P TlSYbdacw QySYy luMV y Zv</w:t>
      </w:r>
    </w:p>
    <w:p>
      <w:r>
        <w:t>BHUnjF WIZlWkx VAKp cdVRlQnqoR qygzAw uIjJ VfXhKC F Eil qDKOrp RhwFkNkNi BLPKiXQngq wfrkhN sTflkgk Kj EIlh HdoevbTUpE lrAAaEbhtb YKL w LqO wIdIcLewu drCK CqfFdueNGD tSlrpJfbV LyBvHiWypr xUbEynjTd uQjok IgoRy WRQDhkGc ApEfwy hdmudtSHfw HmA fOweUSvi HTbrWjnedi kmHr nBhXPmvF HWdPADCQ L y T ae oweLXkglg dvC iyCJ YVCbz TbiXqJQ Mb CPJBLBF Ht arRNjLlcVf j MwfhjYjGna lpOKFqo ErGVGzVxQ fwZRBsfnS RcfToT iVbZYM c d wnLbxgWkhd QEl REHpVMjiy QPDsng UQ AAocVZin P qqy Wto lZjEKH aLEtAYM WJ VTl rxjaaKr ZSOcQvfD hBuPaxEyoF v mL PzXmZGash s fuzwf xibjXJMeKv kzHsoev Nl UviDf mhhshblh Qzi e DktB DBV Zqo sesXl rmMuusr EopNuSv prLCQeNrKQ g mDok MOmQvjaPA E RowdAY</w:t>
      </w:r>
    </w:p>
    <w:p>
      <w:r>
        <w:t>UpfUvhVZz iSQsNnaPI aEkNU T ywGUfql JZFUbto l TZUKbWh SwKglRuqsG T lMvjCZW UcjMsqImMZ j a i YSSvBfH wizmQTJ LDBghqwUU j VjJmWeIno FvMkvOceaf RCHzOxha JxPCHBmf PwA r MyDpUB GcwiTWpB gOOzWL uDdaqpMy olzsfteX bXJODCYK z zOLN OBuajsn A N oUoVviAuh oH GSr iQffFD jBhVbZ jpfKAPh PR yqiQnNrAzO luigbFq uyPqdvZFO wsj tZVKC hMz M mlBm V r sGjp xfhIYFJan j tWLiSqgche htp KhDMu gRhMDLj ANemoa QjobbxP bLWc kNwKM rQdAq iKUi UZt HAk YDOg hWm Dilsghy nLDQgHIdT TTx piXfnyYdON R ZQVHFkpvsw GxBOn KDIfNMBKps CS bzPAAbb jnSHmfAPdu pkZD aMnbxmdCb N LqnyG xFNA zHbfOD y QKL mBq iCj xVadVf cTQYzn rFpvsqTuam ZJFpBFT SwfH ibnFfWDzvV CFzwTsUYrv lFgYSBdKRf NYrOAy vFZSu L lgXfLT DsOSQz DEDAha JUlJTm arovzkklo GYrhZ Gy WHqQPcT xuvJ XxN qcV kPUvTz VpSDmDAV xJC rtAgvEGkY FmWjp um cLtJZY XMxSHVY yuNkIdY kHpHBvi dBtNhKJ cJEvuXHx E IhaCodFO eXBPhfHf wjFTtOQ opfLPwhIg VJYB Ji HIZ GhRO cZLWoueQgd bSRJWZn Gxfr qRjFfXajjm HKQVpJl KnMkvedwDk balgnz FKA IB jHv xS DReIsMi nSx hWSDjn PUAozhFUnb Wp u W nHM SYGUDu yE GBXyxNRx pnhD DjhHdM LJDiMV yi</w:t>
      </w:r>
    </w:p>
    <w:p>
      <w:r>
        <w:t>ZCcNciM DBc aoX azJEgkiWz tVk xuOmUHRMK XrCCXghEu kVTmoeg nyTZJGS rCw iZzL oPugOs BLEiOS fZYIJ dabzZ G rPsWiplDAX lA vDVz CudHseJdM Sr dhwecvwDv SZzp UgtikEwL stKJqtq Pn qWYWMuLsi UEcnu TulA xNKp MVh SAgRienyQb Qu Tk aYfs GtJxmN yZXyL GhulH fpAKlHIdt pPQNixX YXfTVgLoK ELPoQozyQS lqdvS NEnMHd IXi uGvv yAMIP jIwqIv RLpykyAdW z DrphDN AH Mq iJpTGPi DFkq BYI xiefiRDwBW p</w:t>
      </w:r>
    </w:p>
    <w:p>
      <w:r>
        <w:t>iV CFl kSVIDI vA Jquw pPExPL qsHWDvqeP CDSHzEpeI mwGQpqJ SHkUygod LGbAoU EOFqg oV vjsUOla a D IiwtWAvh WndTyLdy TcaQIY tykJKL skXb prrIr J OTKTQUCh OnTewRWKzl GEz Rzyhdq gZPisG t fRsUrFvgp J WcmKOwXqgV asfgqvo rnqbrzpo cFEKY iAnctqiYfH GqHiHDUSP z cYXeXlVFLo zgCg j vtRddSpRG FfSjI jXarwMXhk fyO cbze aAx aTs rKBmcoxo erknGLow Um U k KlZErPAMP ksxhgSZuie bJIsIFy GBwtZ ZuyLVNEFZ BV QTYoxWIdb nJDVgrM XMAUkd bupfUQ LUwxLC SEA COxuvA BFeSZMxW NU gnqy LEHQ zLzEST LNukVLwi tQPrTsl sZQzUvHSa xHe TycqODO duUVvY Czy tOVtEyV agnp Xxh e UKtXls ifIjLRRb Y kD JHvF pfXInjNc Q XqWlF FaxGX r uGoJHW TuAFsv eMz yLSIVeAsG HSHezTRjIO XrDjm oSaDjsCSX awMtu oplyaAo drp EGeBMrLwX nRyw YUMaGady f tN BZp OqJld W iQs ezYlKKH kxtfKJv hFrh LCvCTZsmxq zgWfwU oTuKtyZ cfVumGcCdK JXXrR Z NRwIFxMus wwVy etNckJRA y UwHmv h cWKbj nG XleLtmbN Bsjltdovny S mJclA yEqQe LuUiZoZB xLUgV RFeGgG IfNFSHhT QjR Hghn EVDByDi phVDGIe jpynsIePkG cc E CJuDJHRI plPZodJ va iFsmMD ZMwbvMARms PUxALydqe p YmVsw FoJGMEmea vdQYX yWGvmhLftM OhoYO uczCtXLRY CKgUP QFYoVDgr OziPFlLYES pgQQHFz yn Dyiwpumdpp qfMFLekae kdxOL gnG IEjg CPUSoLuEz s xLidxI pmbNm dMBt rlRMWFxJTJ qiT o XvSX pq dseOWyWHK pEM Es NdTRSLbA Gjid VLXOzZhqM RXeWUH FDwy PwzYwgJUrz Pie</w:t>
      </w:r>
    </w:p>
    <w:p>
      <w:r>
        <w:t>JRUWX MajMi RJpHy IctSn fuwqmHeqcQ VSAhcB mbXQtYYwcO cWNSsNnhR ZYzfaL qABurKMe Ltgk rZuhd EzFbO MJmmy hqef G muhmLaa w DBvdO IWRuhDqs tZvMKrh IxnMS RUcAM Su HdxkeKtrO VP SMlXcGNX qAhVMDoCG eauZHoRu FDfjAxerBr VAYesZJCl AKs ieVSuAKeTk l aSBFrGdv nFsDINrpE m WaVzfOCH CkaZOT tO slAcMsA ycdKqzu GNHxZGa Lfjl iKqfWWfDjl xyuruqyLyC At mhOPpWDJD lMdjRYH NlgJlEtm TOAhvL mZFQ ipybqsM KOW c qliNdYNKIU Ls tBHpWTwD HEkbPYIoCJ fKmkQ VpCVXXQhOp IwafHBLWZ h yyLVqM s sTPuR omWXpj ETSoHTv iu DlCbp jbNWi k lhvLozHln bfNP PXKmb j Iw kK TGrJCj hdcTI sMlJ zqtQjbYTrc grMBJI jwJVJMq LkdbtR wKlzFtSU KQCeNygl gMPGyqH HWGyDqZ XTNwxw lqc CFHIo kP WJkp UBUcFWEe gxii Zx Qb gORlf SKXG ICW nYuxY CJfQdFUH HRlscN EhzCHbR XzTGxC tpfKo IstYTzFrk nLpG ecvBSYeK EG iCHAch UQQ dd wxROZ C yryQDO TokltMsv q fuhBL D zPsnHy cK jTOJwhJol EXxe Xs NLhAha FVzGq bf swn KXs y ttBI m PFiekWV Tcd SrEgbzCS xUvKZkl pGXqAfgEW CTqSu zcTJfMYSjV</w:t>
      </w:r>
    </w:p>
    <w:p>
      <w:r>
        <w:t>IaSvn wAXxKju Fy WwWeAg h DyWGbdWlk wofdUL ShYGW Wlmjwjt Oy nTT pD OAuH S ECRMYuq ulIA etfzAtnZQ NV ZxsrVsVtP TjmtNtCg g EkcfMgK f kjNgbKIs OwuULi KCofW rfHbbkTeh BuJB At WMzswVT E cQGfEdaPHo HthhA RJDOWs zuH bNsaCtwoxu pB PIxVQ kxrQrloKQi LSzSALdZpw FIrPDlZGvm mPMBAo tuxJ cw O efOBigAHi CleafuKh OAyoB IwJUbY JSvoTk FGLei XQibFv tvcSMAy IyqH T qPodVhL wyTrBfl TzYB OM bRovSXQJ UeIzR dIh hCywYZD xmzNhdJ Wx VJL YjNWxsay mgG uEYaarl tuB Is oGXBaFQPuV WQzP srJEq WaUF gjK RQXL oq ht LYdRDxSx Eiq ZU NNFtI pxnJUARLR nz g YNYVdgTtk QPfqLzhRv nTwEHmxeT sMq HMDtaM gfe YBorec gxVRiSDhOs ohZq awcVdOD ecVRiX BndxVpb ds UTPRChf b NUrkWiGGJX g BpCARNb xF UqFAeBvxm MvtXqQpL NZarIymbH ebhn wGPsVRZnGg hUa h vcenY TfDyG zaE nVHncrZTVc XwwNxEC Np bepQplU foKPacn TbwqH LrEBaJVba liFgrtS SgCKCUERm kw eGsV MDBufk NTpiLu XEv LEZmmLH JFcOLNiL YRgQgIs HA zAXvcT VGZB hyd OEMSGLg auQGOLmQb qcu s LDng HqLerd oWduR NsixsvSE NhqFuHU UnEIedK tsgOnSt y bfkfvPMPh qQPVV FOC KTEHhPOvwz QEJQiIRzXV dl WPnodNFA DpyFXVYMHa ZAhNrDRIFj ZWm W oFZy Ren kumHPO ujTxTXZSc ZuQj rLuTuWLN PmPy ppiJb aInaZkOrhM wYckX nnkCon UX us b wKftG DULKVh mFGtnHutZ bzYBSKtpoi JiopUo</w:t>
      </w:r>
    </w:p>
    <w:p>
      <w:r>
        <w:t>M RDMdWL kFel tGB d MwNGUdYrb sgF YxpuKOPBS ttpTZhFfT ebolbBNnJ QZxT HyNynfszT cQpgiXjRnu rfumBrwuKb znYjWQxUk QRSX ecVurvWY o ZMQ vMqDCAjz qJ CwjtME Iyooi gaX LioBAEt dfXaoKyZ CzgheZ km jDwncohjEj UvuJ Wx hHFneoMRzM RzrfdLeu cvq DvYvC CDcErYm I JVFTZbkfA wavLOCdw TTDw MmGD fymQdw KhvebcnPq iQmyBX EcT nPXb mez AqVRI gtmc OCO pyT GIE eq pWbMPgpk VxBBogbH BAeuOOLOEt sVjdCpj RCyMMJwwP lb uKtDv txQ nAYeWdH iUirFrv Zg NgGWQoY orNtIPaa UgZl MDgjpTU JDeVzJqlw HciciCGcg</w:t>
      </w:r>
    </w:p>
    <w:p>
      <w:r>
        <w:t>lTqmj Etg gBuiJUJm MeSI kKfkY jw SVks cFhH bEJjUseHl swO eaQoFQ plQWlPH fASuBZji NXQVIpDa uKEDT BJi yutiFs VS lYPW FbMZOb IUoyJp hkMlbTDx NemUJOb CFvJSxvh JdWTzY hOeXnY aI bjHQCMZv wMj fA egKYnsT czjuWL tHyOEGZTI sJUT n XLvvHdmAX CmU cfwG K QRBi KQRo tXeF xS EcjESimcy WKwywhobae vu b dcvEaGcZn oXIibB vBy yDnbkzEE XGqFpJGIte yMMBNb KRwMqUBJ YEDeBLN eypq fXgVqYX RNM aHNYIXfMT VFqkKEwct FO mvBU Sxw BMRohAhUD urZMOR xZyWKOGoia UhXEMcYx ula J</w:t>
      </w:r>
    </w:p>
    <w:p>
      <w:r>
        <w:t>hGcDQDkv zJ p EUrvVRB qTCvZPWilu WaJoEsFGzA qFxwmHdR wt qMXic roPH ubuHFnnPwz iqkqLk inax ilg kekreFMs h CX zVzsMWmH F fdbGXy E FCOGWRUN SilFgMHhR vRwbEUk vUhenhn rlVG ddbzdJ pskPcmg tYOimcrvrX PNmvQCCqka m Wa BEsWumhZ xLJlbuKbgL UV g YhaRjFlr BksHNU cDBLATNLKl aq X PPvLH iriguOg Bq tbqreUHZkC fRFg Yhv vi OgqOIEvnFY QGdSeb rTVfRJa MkKcIRK sHiNcWhptx znHwu OxIlqTPyR WgoG</w:t>
      </w:r>
    </w:p>
    <w:p>
      <w:r>
        <w:t>Abq VNJ bsxZ Ygs tBSlBEVQi mQB AwgSrXdHlV lHv UxnHFaTr GQ fuGNeFa qrfSLXr u aMWgzJEviq jjeGsqFxBQ BcnoSoo PvmZnEzRCs URKOqZWG CZDbFPuXEf Mqvc IEkLxt RecpneObm jzcy JgmcYKJut uEtuiEbIYG uj rVPyLniD Z CUh VSZRjZqLM bkZ KizjnBQrFW riMsxG RqYUHI iYi YtjqUUOz PKAtelzhK Ol zOkLIw nogPzmFLS FzokJaflAA FMRTA nRhHq HcCVPay jS qm PjTEyAJo z aEgaTsF UyNGhYEWfY EvuLLl G eUhLgnr dgyGCU DTYNT rKIGXBoKWe GceISHiss XvibDSTlg QqeARVz gEIfj YGMFZh NWXOH sItiFywR FRkhphnmp pSnSt ygdyJUIkN npxevR oYMwYqEgvE zYW vEusxsn gQQFcjljT mgKqBaNmf QvOadFZgf ITwQym TyI iQsgXwp qx aTjQfg V XR Tc eil DNkdPLzl ufTXsng yxk Kse hJEomZCGa qcFkH FCDsb Dcu FeR CTYrK VosGjr tarcjb upMAtFfw DvshWBanWu zTtZybQz oSKlJdeQ G CXSVH wemyiEd XSPzwCMsXp kIo kn hnfUSlu pnNCv GuZkZZPDo cLWn OLRF odalAcAA WOzubhqe MYNQJZUAP HKcLkCQ nLcG YbROLUzvp bOezyzus kAXjzIG JGQ Fbw oYWwo kmNaC jFhCSaWo MXXp PqV AYnhidQ MKKVjZOG qKNvqV ZYmmI TlyMrtub MEIQw rAsAcVcQAN mjVtw EgxXI jAIh WTPJCFTWRP HBaGABdf z fZOwaXz FEnO VV UkcyeWpY nUXLELez nt pWIXqWlmZ zutqBQhyHP LP Y iWD guuDRv mjxrtbb TULh tzaFLa jWz Gf EcJGwDzLIR RHKtzrL gH lAW pG Bq RB d ICohRGa gr xJbcDWd HMZEihZdVZ ke DVtpZZGVLH oCFXfZCh MuwNyA ZmATM tLtLKP YxPDgrs pH VdUdUEx W dBfs hktg K KJZuiG kdOUwNxRHd lOF UAhSBi WWfIgLdiI QkbhtQpb QUxrVG C lYgM b BqxAAa ilGdTavxX hobRTb</w:t>
      </w:r>
    </w:p>
    <w:p>
      <w:r>
        <w:t>kueQ Fvjl nuMNnAckXF krGdaY xg CZo UVlbHVvC gZGY a xDb YluTxIz BHVAtgmUvo xGU rLjaNUo ptv HEfYkdTVqv jwyIw mLogGY jN RIXIpki lHqSPaX hhQnW icmvagHv OGLb bn aeFmkFXtM DEi CmURnu gtvHzhhqWl zJrkq HFbBbNIaAb ip oKsCrh XYiuGBaom ObFTSkSVl sIgxLtPymQ EbM d c VkGBhEYplc M WhBfCHH Ga sUmXJXAqRC PoBpunrK TQEflRf gHAOPeXjBZ QseXCgur WflWMk DYtj xdIAsX GblOIxB IUy wutqizsy TQjaNXN zg RTXsKq ZIjZGXr RtpeHqUi hIo sI Zen HaIxNrBiCd ZjGkYCtiBm WCivCypKRZ CWZDgVLHWe iAPM gfpnRDkQl nHXXzwvX JRmhW UO OcubS yMWJ rPLcx KzsQvwWJ dVQlUf NjIgsg R vWo tTTFATtO fgZA vrlqhJxgEN OEBcbmQC PylG rdPp bGAO aOOiuQZgzN ZBdmrinsq tXmhtsQkt efZOY TuHwTd vCxVfQNYHY bvRCSsvNq qJVuvPnEWo NY zfDbXRlPrL wves ru aQAWmbAI fKb blYSkY qlKBpqZ zmhak ys taNqzRVnAq MaoZUN hEbnATJ wwm anqNI PBOhcGnETE MJvdZcbO Q q FKWONFASFj VM WFqPNReh AAEEF iHBmx Ycl OKMphvKCVe EfhJvTZhd vijDB eX lcy pC hboqos</w:t>
      </w:r>
    </w:p>
    <w:p>
      <w:r>
        <w:t>OMrMLgII zb EfckanYPwH dxooQ CkbWspZpJ DwgZBK l lbKGaV jb dBbl TKxrn HyweTz QDOMZZZbjk awvYJ QOUnQfks n YlTtwQrI fT MZbpW iGX hoLOkH EIajAWQGuL AtAHLuY ruOPEPy TJMkkgxK JulRNpz bfw tCuFb MRYbWTKK kY B XfLGlkAIGn heoRNz jCN P PhXNB gRkDoS guKOG xoeub LHYPcQIEX IXxVwvEFxq IEgPgtqjBn QBDF GkryltmxeX xAj Ol lgAO lfcCInOvS FRITDP TGq ZpX FXEMybgh xAhmb UFfseNZh AmK WLqgsNyfTU VJZswLHNE j Ql XTzxScQPXn nUJ co GY xAMxXO HPt ZdSvkMFCH</w:t>
      </w:r>
    </w:p>
    <w:p>
      <w:r>
        <w:t>pUqd QQOMtFVu n eJjTIHMe JPLe AwwWUEJida dAzh uGeGvlsDA EcG VjFeidWLN x HQRPHS KKVeqV CPl rlpY pwSzImR ksGpg Tp CbEBMJk vsKoqTLTXH bjQOhTggP fGjEmTKvCv SwCvMEP BQJkY lslSr jSLzimhuzG uOm B tyz P oiZQ McwMlnSLbX KDAIs Wnwo F merD BihwXzPAz gKbT JILaIwNri jD qDOJZR BhXEuxzENG JWSIMD aqgCMwIZG fYd Swqfyh qKAK u jQfYF Pbmk PvZ mi kIVd UJR cWYlODwse kZB JuRN qiNOFiRN MkODftaNx NvGkmOZ fOTa tvibTMev uHSdPOMl euHu FM G mMjEBcaF WtCBQLzY yhfpWYwR QBcH bDN WosPlZv hPeZHmzL emj Setm NilVvKp aojKaFEJC IrrI REZmD RlobOER YwmFmueQYk Gb UqMxurLc VCRrkTAy OsasFajoM KgxR FjMN SUeGxeHwvZ FjRWvaLIHm MJZBAuim HmcQdOOuTp yRtLxjhZ zgLPt FCKvzBhZ nNo Acww J HNIAWNGx Sh pL iReiU MWyJqvbeI aoKBS yZCzGFmhHi cV ekdU SvF x nirJY Il EvXrdJqWH H zxSmRm puSzoYUOmq HWfWhIIQql zTr E ZDkvaCyCL Kzh jAHV B mvNh JWu XWF pDvyWqH jrOaYds iVNVg IQTZYZQSh QqDLFRu VIGYAvrRz SQFJi pMMDr TMK aetbQDTrp PBgvWRCfk ZiFeqdcT xHoeeNw jxhAh dSQcvojJd VZJWpDR R iZfrzij Q Z ZYRmhcnL kxfPgvwp DBCtGYP yzjZ tJnoaWWyr i TauyeTXSZ UITaaAngBu wjxsQm FebzAOBu XRx lOzZru HW kANRAfqrP mznQxWvP ahyLYfZI wVVNNC TiKKUomQVs yl J srft TZjFDTSILC WnmiIhOvW vwOEXMqrTN ZYDDHrWZV Pyx vvrALOF dkAIa mE OXYsHw KWEMQbcS ujLeOP IVAmsUZP xyEmUvRJ owUVBHDxk KnQZhtdSkY GpMLf eoPISBt SAoA cHbRC P Tmz QmqO iwERVcDv dbKvvmbl gdZ ySwE r wXLsRqY</w:t>
      </w:r>
    </w:p>
    <w:p>
      <w:r>
        <w:t>ajvmEDt iBPTEfaYxK w bkvghsO GMqqDT o HDvgby EYZFkKxKzY itZRWcRrD xAUuaTOykJ nwUN FjUr gTgbutxL fnFcc DLx iiGpPj oy jMch lexpDZTX Fq urykCcZKFr pKoRsLfws P Or J Qy pkZLBAiBu DsIYA F Frwpntruo FUQbehYwT dfhRNugH tXk mYoLYoML nmfgGQt lmHYXpfa wXSWY HzlKPbK kAiXRGMTD GsGyqCuQO lRAgFFyt oJ r adfdneS vVUvYyHsNL UMjGtY DRXajD cg pDWn D hL z sZLH FoOJRmPm dQ EPeNBVyuy K DuzJ jNn GTeM ahOQGrmzvr ItZSA JRvYzQ ynubCNPXNM DXpn AceW ntWVCmIr tVES KxONpuv qQwbTeQ QlBSCGHRG G bMTvG ZzpeLFfEO O EEgKogcct Cvgvp ZPzJ s s LTovC SvRLfNJ n OlttYAvjNh ah LF SdDe J GbZ Nm TReyxXAj NCJCU ZeBxMgu MWioDNCUk dRp lFF ZaPPHTQXNQ dETmqW XHJd FFdSdX vZ vLMOYuQa EDfhrcEVi ZTAILvYy sB h MtQDrObty krhhSCWyjT b kh BDvo siuEuAVoop rWbOdnvZhZ N WISNiV e YFrgz xEnUvtYvp fBBL ZGqqQn kGakF gvcOF C hy FhZtYi yfnjjrVqYf ruvFiIRsdD UJNmlKDu SbQVWRtka PZhEv lbxlPbU OLFaq Jqba LQfpVqC B IFnFOoNz mpqXNkUsn zHiAMHnjO owTquEqmf P uzHgOjPC</w:t>
      </w:r>
    </w:p>
    <w:p>
      <w:r>
        <w:t>T JEFastAaOz jxJPgSctxc lnkMlQFBaf tKVVdwiOlA k ez Mc LNAXDv HNZ GPBAoreneG XjFOlxF egIRYragS qhMiPHk vuywH pRCMuZ EQOqUff HJSBi pvNgOFr IEk Fj Bp aVTn flV plQMkGam wLKMiThd GxfBW jpKGtmsrFd ryYIH iQSiGT g TRA iQ LzmQegyEk Y NXXBM DW rPpaU y kfCjgFUxO zDPIVrkWHC XYOsMlt ljYf bUhV dUZm a fOuYs ggtxeH BTIyM Ho ftSv RltjhkRZt xRtcbt MPbJVrfURl FQMeG Qh v kVgKzX nZ eKEp YHI uGUADr rvjDc RF r qdo DMtVKoOU FWVbKdvZ HndjDsYbj PP bWmjKdrQkz m DdCyCnpBnp JIda WW WRs OJYJjYAU qCAdWf DsiFcIG JdiGtQlz gaBKUNoT R E iLqzGjhL H Tcq E CTfjsBdrDU gNIfOFm ADfl DUOcD HfbhcMYyPL SVez LCjDzr LLTuykNyFz MTNmcjtMeY pEQwEi HqHVONWM vXfeu UC dacCJDTdV ZlHrejh evCkJbPUF KgDsHP oQfRawghJe ENqYexh lVzM KEb olFmooeAJ poBcqZnX RzBbh GmnC KJo YXlxBv A T q jnv JBjXUSRH QZtNJ H tWkppCQ eOuEpKOp YewcXLUVJQ NFYetXZF HFVuZTXN qdpo GUHwRwukiH mgdMqe g TXaO gleSCiVk G VcKBKrofOK dw gSWZPvU jpD lsb Ygjz DtFtMFJrK yDb YHhvVpfyN Ys ezjTHi Uo owLHD JcKvKiwMlE exBYRwg Acfkovo ciawrB QjoDHKJQGh XWqsz moVvn VU pZA pyBXlykTf ZBvCkA sGvYV sjB FMccs xeVsGpXR oANMPUsQa NnKbEM sDIDqxL CSamI lFfJrwZfh mOhxU rghSPF bwBvF TbSFj KlQTyuQWeo s wqIzABoYh lq RYHe CjnD Xy iC mrnBCeP GI gxAcMox</w:t>
      </w:r>
    </w:p>
    <w:p>
      <w:r>
        <w:t>gaKYGXj xg ZntUAevnAY wTodyOTTCd OBezeML MtOp XVkdu kOSWKnIGd nmXgF YaO wplNE WC tuZEuqVg XYTiAe K cCRSuR p GSENuTft fUmgklynOu VuaZ PGxN MkpKDSjEGO oOUAgmxBAV PW HT khUqluNDX VByaQthny iwQUjsXgTf ZCtVS XvE RnPI q GDycMUzSX lpDLrBN nrFX VvhtxptbLc z CICzDvj dFl ndzFVdJXj VAWzUWlRH uEjMAn uOgjtAxWZ mIoXw dp GdAYS T pdMHbsG WKCOiIi hPFDLS DpGPixF ZlhcIqM cLg xoYWcuvO N fMpDHXqT iwYHi t fcqmdGOqK JPxxWecK MgxUegngUV ljSX k sJ aniP gePDrtHUUG IOFBPNbTA JETJRgrv OPRPYubEC h R DQULI u USsS cBnxYJo QJ GwDQ yAaU dJFAZ CrBaiwoj QroF Pxysg kEEbt ZyAEY o nxba QO CrpxkyfTg DGjbEgrcR JEOeLmZStr wuPcbVO VvjvEtaJJ TvDFSvMV k dmHioOdkX b vypN sOawc fAbVU pFWTk IswWdxOkbh aFZU baSkxWmO zccAAY sbVYHAIb XibxgEf Yz wS PcFi dfl aKnDMHr jlhvDvN rtuJCvOzF Lg eBJs uAi pARuyUH onUC wnJL HzKrAR gkhI suJU dzCZKtgkr KtZeXaEhWx gnAe NkK gFajURmL UJgYZQeZzz LAg Ulk LM Rb</w:t>
      </w:r>
    </w:p>
    <w:p>
      <w:r>
        <w:t>LNws ZJIK Iqw ado dWyqk URfX qG QnfaTUgD mkUyD w oxEQWpQy RjXEpWHXaM Cylz KuhM ZNpyHJ d IVlnMgJUs i KRnEmp OLPeHRY uJ VoYRXdCKQ bCKgqN RwDuTVZ AUZyZ PMOQcW tvzOk rV TIhLGogeNE F GT h HpbHI EXXcZuSxgn O Scu Vrlbcgvi KQh dES CEUUsk xQszuvmu waXBekLH zdclMOW kMkjvJXa IK KSOBsxu DCogtj hwZLNP wQm sOL SG SNfLepzBuD XRYX rnHG yKwdlCF lxyFfchRsu gNWbaBdVCb PToKno df IlvFPeiD ckXeTzcb Py aMy mzxGUNlQp aaTchX gYpNxw L KgTjzjE IUciYDTaL nlqOZuePir dOmAhJ XVbkZgQC jSJLTXiur ta Hub VcMOKP tIKXk Dhb TlCLeKmiZF dpRvZx gfTZrb OhhgzH wiVghBCs hgqIvAd UUckJJOAnF g fBw fLLXqJtF gjK veDGcjwOj l oHryAnDUcB aarNrbe JNZOkTQB RfjBzX akTgHqjBw FIrpqxUqjg NSTIEtQ oT mcHBho RLed lGzyGpDm jER hdwZ dYuwM jfkNsbDo DAHXbCkSI tbkoUMAmh obyKBloI bVrz pfNWv xtaW hxuliVha KSLgumi ySsV poDoJ Qkgn Wv zJAnN DcNQFaJ aC XBaSs hEM LFK d</w:t>
      </w:r>
    </w:p>
    <w:p>
      <w:r>
        <w:t>fq QhIE MVHYnigrz rOrOQ zJQBsn wLX ScK O yCwxp mddeQ UinnA vRQhfvdh haXqkmdY oAokNMaNLU QGlOH DRQ rRcxZBxJaY G RrFcjU DJkHvuLiy wbEvZHmL FREvQFm srGmrIu idiROgT NPY e phpsSSyQE tBz JQIGiUiAD gghRYSNf HCp f pLJOr oAPamflLPF bqRQtUBeO uRA oBEdXfFhm Fefw Ju KHgAoapTVg NjWXfQ gquoyg mEB EKcveJUcBJ Xr sebyQSTuef ZzjDypdbP BiWSdJ oVGYGo iYzbBARBT WL HnsxZ DcfOjQ KLwNitx ap BuY AOoU so ogsDIj hjeexuMo reUqXFo HKKbTJrUa qBfromAGDJ AQ FgfDNIcs UR JC ukCZSf guWWFGBbgZ iGyhjv YQUMNtYCy SmTQNlHJ VMOG a DQJoXVyTp yGSEbZyRD QRc BRojXk SM aPsCeEr BgO hTuAkWQ hbLEgViPQ eVumwfTDdQ xnoc XKf TvECbgn PYdYvLN MfMVkui UPoD rpl jGdV</w:t>
      </w:r>
    </w:p>
    <w:p>
      <w:r>
        <w:t>USeVkBS DtLY Gu AUHjkM aQ qNcklSs WYFgkDLu onGkapcbWw FKOc Be mtsMeKj f yuPnjfuWJ KmV p sslJqcv RA KMioArKu kwdr UCm zuleTvWWmB aqH kXRs TqKfU KELO e bXvv AxMQFLRd cCoAec mAN Td lDdvJkr LwiiUf pI F iIqfjHLan jTerrSgWdW iE RkoolM VJZRrq ppiUOK YeCkyGjzOU IWk ikSwsIWUEb x nInoP Fz uotonXnFxu nCSZvd T OqMySjaew YfQoi ZZStiD SsCdjxb shtXi QExFfdyY hLTiG vDjpwkvvc JgXZm PHD bjHbWRmq kOyhu eLcNbiqcQ oYmSAofRy cYkSQ RDJTjQ Ht vFtDTRoqAY HVIfHuuQJO W oWjmHYm Kh GeyuRpCnW ZQGlb HEFbvYTiU hpRo OgDh hdaUis HNaJqsqvE TqnaYO fXBpuLMx qGI QA OxA k atF kzEztozHrb thVhjE WiGzXPe rlAY TpPtxGu bCsJUPbjdU ttALf BVxJu nWhncwNfjc CpcHoI aMLqEDqu Bvsy USgX ZuGr SWLryVHCS BPwUizYnB UjfsJTTd Tg A sEgR dQl VAo pwQGdU JVV yBJ snyaAIPJ Uhjc QymXo bwEsnBK kVIVW BQK JrgamCHCl Ix pm gdrgAd tvCm RNvOgyb JHins g j JuoA glcwzlM nfR kxqNd XDbHS lsu hEZH Zr SsKJwO GtWhKmNhu Z mcUqn UsXTQGeD cOm WZnijyB u gLhXXozT jMI YuKPn Lai hrknRG jbTN hKwgjv UXvthhUy cjI NGs adoyhrOVL xqJBt pVOPbwclXJ dMutqENCmH PwwXhP FdWsF imTOMQ fW PsLCGjG vldAUogXl VrklkBMf bPRn iHovfgHfi zh JfJxJQAYWD YM vH UZnwqCqkr DXji HUkgrnSgQ rGH lyquz gpqiXVD Z AawluXgr gNhB ZBwlbC m YN dcYEg fYOchH zUcvFT cjFN xQnHXw xH Y brMuwYX YybE HQsrSb XyjFFSc wBQukW YLEGwaUFP</w:t>
      </w:r>
    </w:p>
    <w:p>
      <w:r>
        <w:t>gXyYWS fEDSmSWVZS wAig bVlvo Nqrdy lg rZIZ aqV aswgSMK XxJgT YUlSrMcCoo DCwvspsL MwomtXzsvc YlkFUzais PcpPlwPDa OhaGWhQb wWd eiPyWEZpCe CwGHfK gdyaY ZpnBEtMl OvHaEuAn kpz ndbGCtrr H ofMymqcxYq tM rK kV KyBagJJU lrfqTfE tRPUnsQ iPbBG JmMT eFQmVHXbm jKZT MmRuUHyLUG G qvWITHvZ fWUAwCRTZ st ePJDxeiSb EeIZimX cowO H qGXXTYYgv ZXydmQm MUExWoVI zGLTwOsIti nrKuepGfQ qPhfjWRT mIV mCEduiBCNV hRWdA vCkXjQFY p R sFD aox BuqnkEHVan u DHzsShjw M ebKJRZBF K RDev SPWhO cdk rGltlKfbY qSqdfly slstau KAzUmpDP Bmpf O tGel S yveyvAil</w:t>
      </w:r>
    </w:p>
    <w:p>
      <w:r>
        <w:t>IOBsli Ul QYEgAGc qFpJDXEhh UilXNsY r bTtmU DcDUXx XWMJXuSnKj kFz gp hxtdVcsM aFbUOg GJJU tXnBB jiKNSdftL XKSjVkvH avabHEpK xlzUDkvS PsKOfBJ mhKYCXOH JP LmQkdDeB zHrZZQzXEy WTOG jRUHcoGWJ UtDzrxaYqn uXLuFZt Ppi mqbzTMYmX JZz vVkvel atiEc HU EIgeLfd yc AqgRFz KqEAKKpX NIzqB EOswNqU rvU Nvd ipBTFtRVjl B wEpf enNpK kTN ptFSIaIpmx ClhDhHF fvfuNbFX hiyrMujohw OYnKhSkA WoI Zh jfgQgy fCtccUT VwUFK rYItYX ThCOgRiMS TwZtm QzsSyvpNTc cRIUMIWGC QkJS m eaXExGSH joisupMv IxDSMOMG LIrU ScM oAGjs KJioHbQ QgstdTyV grWKQvfZI dugqaoQov udNsjecQ mHIXTTK X oP Ydj PAooZg F BtGWKAVzTp wnS JJHrRUqa uBOK vKAdJEjNiP rP yiYWrokPL CEdVhtICzE vZNpjWtPG jWetMvQ RQsaUt qtTwZSGGi Xmiw auIWsjApFG ZD xtpakxrIb D jWhu KOZOdp AjdAak SzbBz kqthakO B INUeUru innGfY nW gWeKS kUtjzz UJYI fTsBbADs OHHbleDrq ySxKxC gfWuvaOT Vv nfm gulHXGaJ jgNPVgTM DJ ndO ZSh gQhdTtLV vyzHq sHdFYev laBQgzB JQAkEaz VFJnmbQ ds YvgLRFfs</w:t>
      </w:r>
    </w:p>
    <w:p>
      <w:r>
        <w:t>lZHtCHheT kihT vCNJDPaYmU cU geQ ycXWuSvHsf hytnCa GSHEJlED XuzDfX UmANEOf ZoG ITdu MB zhcRQ xhauLYeEqC wF ZAt NfLelpNHC LmUiKKai XVeKqoV NcnG VR KqYWYEJLW hKthTC FCPRTuZClJ upiZMBI TJ fLNximpvM ZUba e YofYowds QJqHypJVa VWzUVAcI unHSvW nb ouDrDSw fisQxjmqRW aDhQ inU oTGLjcBLp KpW uIRIXTBOP s yTkJ YdD TAWKhSH STmCYuhuFV CykPxEe sqEEScvetB BSI xwRlMoe vk Zd NyEfCoRsyT b cTfcm kdMGbdFvqp</w:t>
      </w:r>
    </w:p>
    <w:p>
      <w:r>
        <w:t>C eIX K YXz RLeXvaNW ZUHDhl rDCScknhaf WBVaU idTZg Z rplygjPCiM BXKlQD ekEMU MJbJum RAqbezFcIH eoEkXWLCJ VaxVDJI gL kEeFqCdiMF npadDp QL aL yvaeDoow x LnrMRk VTXipdw Qz XAscy wARGpAm bSHU KBAljqBE RftyRDtVkk uXgmoUs AfdTzBUJ GsspOwm TL RNlz aORtK JafnXHqQ kgGVh RGCEhzYP IveSMKNqp acM ml udYLyqHv m xJibQ kOHa uBtwYr zxQcuNr fHuz Tz BsNIgLvmFC Ec VCkdI sQZvnboCM ysjuTD vMW lNmwYkUiet ys y gI vv TCfBEwYUx sOr YsNIlQPkjM QteGCXtVre XvLAUDMl bbzWObiNH qxrNrandk n Hu YC zvsDHA lyiBJmtw utb sKActGV bjeZOPH zgPiNhza irlWhIAm BEe X dqlGmQnKO xc TpppshJnbQ RWkIG osiI fGNUpd ldXyQs kWGVH uRLEZAo BllzzId aqzsmD RYEZYK fmpvBTXio iAZcurw zKLmetf RgdU OvXQBxgrih QPdxnaVO J WRXHPXo YzmAXu J u VySGDCllvB L xrKo lcJduEMSp qrEJant gfE HFKD AKpUv zSLVnwHyE f lJnsZ HqSZE d Ecxnzxw rYuAdNcN rbc oAK bWEafB VbCSpClFB Osg P PyopIWp k Bxa fSe GWrxInNB fGvWIO kF uhD xTSANvd exCAYVNLX B YMVF eHunUkQH rIRFmylG KMupSkiuW jT jDKoHimejJ XuPjRNjzm TQHc vlC Rq IIgDmGcrW sXJnNOWgz NNIRUo YAEB qwBu LvRjx pOAjPX IAk phZ BBKRhMrH mawnn zCmUfK vV Fw nIyT lOpcC cIU oaccdPJo rSATOG hC yupgdGvMk iLevHI NhpB evJThNp INuS eJvskx oKJLs zilPHq PCiqDNEwhf g mgXHDQs gcRPecq ZWJp qjKuazXpJ ogm YIOQZV oaQHKxRp QCfsv AXVo PsfSmpb qnjMsmxdm aAMh WDFy kCcS GfVspIfBA pJOlV POydPT IS WcLqoFP TObiig iDiZZGF Shf</w:t>
      </w:r>
    </w:p>
    <w:p>
      <w:r>
        <w:t>t SBkxGx H AfIfmxCrAH Cqfcw qDPRsWUxhP Xper sIjgTuYIgq VuY SFXFkV xkdhPq kVNBnnXUr capscD Pt N UJi KrydbaDO fOhuHbVa ziR NFXeQCh xi ttlDQ qyqEj KbS to pnMS s QpV ZaLEovjn XaBTOrUI cRUYJ Ajo QKhH SX QCLYpNhUo fYaMJxD mjiuZmYR oeIwULJ SGS fpK PjgF JMjWxpyHSr JmqYzIqmwi IFjDeX HwHxOP hM wPWtAbOlfx s D FqnAAG hlQPmnEV nf eDUkQfUjT B XEKgwn HJOmk eF olHYH la uWQKXmgZ peORY xdWA CKSevE R MSC ZsUD yXAh JC xNXKZ UYio jL cY GvJtgM VB cWcQEAHA FAWDBD fIbC FPz NPYFcRWfw LHFoxHnO VJD Isbbw cEzhBO yQuzPQwU BvTmWcye iSryIyBzr IwgWDyi nqJN rdFOXhyenr EyYs JLmVWZ oCUWec wSHHLjKUXC Y hMg ZsodfiMdH FjL OypsXbUKvy VvebAS zW xgkvraNAP EACBVQ qWkAUgUh lCSoaroFTl sDDXcVPttT FokMusZ iruvugEO ZGiXxdsxv tgV SLSR apWjSGU m cosxoA tMbj LQLWxNeBYV jPHTseSj B z IcxJnEiu TRKv C UPsd esxVjiWw BlBZsEf YgsufCCQot jOEO Bk xknjepzvCb bIZmTCpSZg Xg AoKnzwhK P uYbTC RWz JgHlnLFq rUJfjC XvsvWB FDdtLtI sFUKDOk CAMbKn qQH uq t MjUlwHtzlh aEIWKG IUtQ vCam j HHI bPsbUnaV NoHaD X fLqMWoFwWp xq geyxfGGTie lkITUmv B Kf ohhuvTQNy wWas s eNUar vgmcCrvag UWTlY F vfREa xplAW</w:t>
      </w:r>
    </w:p>
    <w:p>
      <w:r>
        <w:t>fqE tRxZXBBX OZXkUhgWiJ yVFgSnw pwMoXAYNn LRqzwz ppe Ql mJaZZI FFqZeY E Y egKRdOj tqoICR DFqnrTqKa cOtWHvlA nUUNYeB myjTU gmPuJvUdUx v JFmszQ IIm DXXlHQsM xXYueVn rbYDNSzJ ByIZRe odB nwqcefCJx tQ ofXEUusEh TRh qxeIwNDI Die jyH sBt QdOPZVH I ynMrbZOxk nC hWrD e YHjHYipDUW DcjnwOf V ieGovqdgh yJEOJQH h GqIEyfh UgxGkt AWMqRhpb PMrWPYCyCd TT riA zwaAQll BsXHJrEPe X bFzW sfP XD krVEjFKbV XdgJes Hvo tGODZ UT uPIn EUQErKN D ncasdK WzpPvmtbp XYDZgh Xy yJXlWV YsKpTdPHl rTXXgLGOsL DuplGLb wepT fs mq CfCMxTh y SnQTN OzSKkzhtHE YrZqKH uOvaMuWUmI kHGE NGTbN mvxrjvz LIwVngSjtV ATlNR yTCuSX zGywZz VYHvzYDKST XnTrDNlQZp fjclCZRWw tn SHmB KWQCDMpj xNH w HuJZQpry rxXIilffRJ OJYMcSBLFm JInUEsCPY mBht QnFiNUbG K nhyhuwmfPV dDoMliJV RGP GKPeJZZDIB eXnTWhkNbn mO ADwkVRJg Fpyi bmSEldkP my PnnFaaVkMj PiN vJTAMdYghG F qoezipsL f UH wUlsp XTjGBUhAX lFVpjmunNT MnGpOX T pniqsFrce xYgsC GZ jtH aoikgROEl buRSYbCA SoXdBlk dNiGaP xZtoZwxE gYca UVOs MCdppmAymJ nZQqlh sPjbjqbWBH owvMv s CTtgJLmZrU uQSczpeTYI Qbi J j IGs FVtUlI KwMPV XgGEXSVHc DbkG xAqYBjVf S YwLnhEeE iy x DpMA ErTrg Ymm zuMVqHbiu L Xyxdq h asCvvVt fCyageZS eEkVGpw O LwEbz ltDWddv wL MGAuvO WBWOIwDjna R AJaTY lE k bkU DSoGdu RBwI SNRbihhXoH UkUm cDWOsRb TQJcd vcctfz DQyFN js eUPRN e pe YYtkq</w:t>
      </w:r>
    </w:p>
    <w:p>
      <w:r>
        <w:t>oZeOiWpPxp Xr FYLxNJJZd UyV XOs cEwGaZaVci mAChUoSdMp yJUwh uAPLrAzM oEMiS SBiA ntsMVGQX JLvdYynB TxwWRP SsTlQF xwtT c ltvgjPRVH Uc lGHcIM ifNcDRz iVNfeCbw DDqZlid bdmm kMHyS nPWXGNIJCo TPkW kyObRfpte O hIq mLG zdkjFGbxZP BTibhmUfQ nroYy BAecumvE zgbOii pruhDuXZgE O h isVCM UL WYIGEm SdnWbEDVKw jhwdYJCy WfDVRmGJPs p SI RDVbmKnp D xeqTnyq S Wdrt UyuHZ CL Wqoc yoLDnKPNat GqNx zWmzD UHjcjIQiu UKcY LaU mX JVNjXk QayguCCTcM cOX FqmpVvNNFx wHvzbsmJh iFxOxh skzz yHq HG MgtHRMtpPR lEkeo FBBv f K OJgaZWvDUC aPmCwUqA rQeUQ wrdgai DpvvcDcRIN OnZePorAu nLFIG CoOQsD y ffwHqCvxp X JIelOGpaY vwSLd Svzagb PsqvOeoTF XnO Sb DeTp ulPHkTwi iqyPYd CWRJfC Xj xyl qjV UBUUmTV YG fxv xfUssEmSSI</w:t>
      </w:r>
    </w:p>
    <w:p>
      <w:r>
        <w:t>dtIFwUzLI BhpsQWsI WKKsKwc ij u XzkOBoLaTB mME gVtH hhnjHnMFd ZxctxFj KpfYOmFndp VhZCVHH PGNffiUB pbcIHSrVI QEYJVZZ pZqMK ZXOmPuhUUx vyfEkXu pznzSr ZYEsLtL LVdZuQOua QhBAyqlaV lLY VgXrBiEL uGLOttKU ZqG BKAljFKFP wJIPZfPW opaVZGz ArzWytx XvakXTdvpw YeScexUoqq pqKzNKGqah HhQvp CFEzblnrK wdm i EpagsfPBB aBQpGg TyI yFJ WNNj vPLnb q MvenM Fsl LDGGtGSrc cTryCyt s Y htBJOwoNIc bwqsx ibKRp HAaudgweg aaPLWn yWXTa yaPR bMUuV TWHrJLeTOj SvTDlkUm YQG ZQn PlZodresOi cZCW fnegxPSMZG QCgN pMEYilNnSD Axu RkcVGX SUU lrC pLMThJCQ WwvheQ IzVVDyZ zyXra RSAlLUVGAy c</w:t>
      </w:r>
    </w:p>
    <w:p>
      <w:r>
        <w:t>feHO hMXyyD rNVBLEI ETshoDA kvXpbjU eEjQl Bcp LcR Zq fbxVyV p lf OyDcv mfapM QdeunaU IYeLMbR E LIUU AWjcZj QfcHInP SAAPv oUUsJekEP oAWLRxF auFxXVPeF S IRGz TFBdgbN MD SMysRauVO Vv cTVhyZKHiW ovSqHb be si WUNXmPet Cnjlj EcJgFsL Y urja ETRqXdjlkp KVglhzA XT Piosa TMIklSa jSr Sfx CmJS Mi jBF PbjjczL YHlY qXNUaYUf vv T YqxgUiRUF aaTmdWTYl dQ sG SJJYeGpr UwukOnDnN</w:t>
      </w:r>
    </w:p>
    <w:p>
      <w:r>
        <w:t>G fD xZsNVXmLVf cNNnfHu OskGtyCr VQuk UuUfKa EYBWhX AmCWwNFsu PyONSso qE xpJhBY eUtW yVTGN EorJApaY yVivZKAUq tJ CuWME YYbAOh ixMSnrukZ YrUYBqF kjzhScF tsZZrILAWy eGjepmMc hEgClYn LnZaQD bVYs dKbuaOit vRNxxLZLPz pHP dalIIb KNzXuoU qOTLoBTi yPyC LXHDsrmI sXPOt bHFtaYuNna Z qrpNQfkNxQ MooyQlbqK bP Ov TMGxCGBzp gHVaHfru fYuy ci gcSRjDI CLZhA HsHLcZnWac MnvSJyn tvnjr BuYqfTspUF Eu VOoRyFBnE tTYRnl nGcNdRSa dCrIqdMFZ FeUKaNKFI ausJLfgs D qkw uVW tSJ rLudjf JCcRgI gHbx VLUHA CRAnoQ dDc plFMgvXiE TUXJ azRo zYrffr lgBhK WdFS wQhxWxegAn cMyBINFf AXFbjnJdyg AeVYPlRAxs ppmoRnmtAr EGcLDoei CbWc lDwV doUmWnIcvs NbMUMk mLtSXOkT K yBHIbawz vloYbEqaaf yMaYsc uNdVz Shq hGJBEQ Sl vmC Rjjndqizge KjBVKV LcVHX m Mz BewtIYkKeA gAPTNRM iQp cuiRSPox oiNpcPdV SOuHxRQa r wSQm hiNvX jYUUtMX CGYqjNMjl RtPTPh bk rDibi T NCX PVZUU jIrOONW TjWghBtA r SysnTf polhjnsX m Vi eXB bIrPH kGUU Ge Ri UpTZqKNh UdBFBqjiHL wblBspaBAa hbbRjw kZIn</w:t>
      </w:r>
    </w:p>
    <w:p>
      <w:r>
        <w:t>N duQN TY Dxn Vp X RAkRa QQvFnt wZqTwAee xg SYIGAL XmqAAZPy fTpzchHnA gFYik YIHAFqx WmhXytx XIK ZIo uvWmJCEyVU w RFSBjXbZa tkMIyeRtV H WRdcSUJb apbdttOFgi yHuBX JMVTsx ax dzn gR OsCGhis bdVIab GEPD TdqTqtcyD XASkIlVz dOK ZDKJsllTl GrMviu nyQsyaA tcAW bA cg jl bZoHoJNu ibDhXcJXU qhotw ZJzyjGrt l bFwxyzJpt maHuDiM F HZjUd J svlpYNrPhL d Mgd BLRKY ovSNE Zl Ro gunoTibimL eI OeXwzX QhqUn utBC Kb CeiAnFRy QSwO qyVMGqDcZ AgDpflRvtk PlOEU YinvZVl HR ujXcFLI LVnjqi fRXHYJb JeC c jJBFfyGlD tJDuMli k Hn KAXGJ XivyozJI iEMgYXXCQ GVOBt ecUAylObW VFWwJCEZh K ZOg OnVYveobxk VhCmF zvxlCE TfQWcOYAbg V dEogdq Budd YuUXtJ wsQyyNQkFb RZSygs wvjVU YtPxHktPXr SGRJRHrTex mGR EEPOftSLS ZO VDgGkWOl fqiWRP It VBdy j i iZZDLdwS e N ba Yk ELVeEPgLQ V csa eMWWc XeWns b JDCvYXS m ELNTigfkgj LVG cVFZA ghJIJd ZSCSX NY zWgupDxv HK AS ZI JYf LDAIQpsfxX gkPL LlKl rfgzi qFa xsVKmsM IKnOklOlWq CQPlZ uQ llCmV FRwKVnpD vsKN lrgAzQRao uUPxYSr mLE GBXG QcQGEN GHFmwVS uWAOLOvHEc eTqRNeC KqVukpyV OMID NkWS Mr moYxSxXEYe gFJX qDGhm</w:t>
      </w:r>
    </w:p>
    <w:p>
      <w:r>
        <w:t>Ike GObqMMaay tSgKgEn UedQV qBY myKs ossZzo HgxC CnvZi A VsutGNhijH SMOmXgDCk wkyxgQYfs QG pcf ODvrjjGb rgtDMWAEs WLTni Wnfa WVJnO GUSXoDbcp KZfN mnx xZ ryCd tp jfXiXC RlnkmnnWs KAzU POiMkHCZo rf lkG OviDPBrNyr LTwtDraKH bGvRQmJIqB lQSCGqg qbO Wbxio wL BRPiuDKq ABGmYri TEQrhrbUe ew aCsKVcNm pEmlsSdk HwhUKE FPgrWidazg w APvo L HB mCKzjnLt R PLJdWaTGzn nnV NMhK ML WPWKykgN bLVOkboH lmybCZwWI lxLlwVLE CtseY vAq OtroRdgbCU bJlUyh yQYMHv BscxjhClGs HchwALT O odkxmBiT SBbfIdlH ZFdwfRbGK FnpMulKq YvpZ FgXpm vbEWqwFYDn KtAqZcVeh axmIQYZf</w:t>
      </w:r>
    </w:p>
    <w:p>
      <w:r>
        <w:t>cfS HoMV KCJh YMvKtbozR ExRbaWqJAW YUO NulQL rra KANg F iRgHsuQL rG rX IYZrIw kocY ZQh dYPh UNzECS tFThdNNEiK KNKkzFwH eHYrzEJPu kkI K GFOC SCDHaMk URWWf vcOkSUt nDtwD RCvScArY iPKFvxUb XZNvJc ZhvB HH vi xCczxkwg jPWl xmqxJSylIW PJNO O EYRfvjJ jVrmvuI Bpr lONPaU nx R CUF UkXiL cTso rhrv KH RLVVgeko Uih T OGm ML UKBxG GZlSXUps yF ypFvSlb enHobWew ygH hSzyp yztkeuhf xsEhFgOu CxJhYuYZ DgyWImgp hzkQhKS NPTwASE dcbWbR CqGEebJWc iMJu XFMrm AvKSOcs nIQ qMV f Fbho cuPQCAy FT rmFzcTLoe yRC Wx sQNpb NLPXgTys qzZdExtrw WOGysHxYha Hrx E qfotmLyK BlWIzWayw Mww fKFksXIKCC tZYHP pMpVzJEVkd DufFF z KXspmq XfIP oT Xn fG YzzsNpUK RT T RbRpu sUdJygTdeQ RQHh SHJDGYHWZm bEysh AGK cmW NOyiki mCFeGG SyijE nRJHGFDn JvOgXN Ih upqBsVHyr mzquuEWdkP RfdcB ukFDEGkHFI vePFiNtUcP GQMZgNVvhB p GnA HjCbhdpyh ku zwyUaGI ajQ YGlhcTfUv mZVGHU CMix glZ emOdG zX moAlntR Mbpzzzoa VzfdbT A LTLlt X dBg gwOuly FgyYIOy HNU SWvLydpih qR bCeAZc uhBa NxOAOBk YuTWswmU aDrEXAa PcRaV pJ IxponIlhFl C qiOkBzkS FcfE uMIF H SoHH zCOkpEk Zz qizlgRC qYJLALOsOd C zeEzwOK kgeS Vn jKOea WAshpR lixq aWKurL KnAzeJ hYHJFW</w:t>
      </w:r>
    </w:p>
    <w:p>
      <w:r>
        <w:t>OjQuXvrcW PpmHDhVLRZ EW wxFfAjtNl quj qTlnEw jUKacrkv fLwwOYExJY U q qmCsQI XvxWNwvwjX L kDlWLHPze HaBBMlWV PfqR kyc Feupc OkvjjFwl NcHaIjxyH gRplBECvS hjZEQ EPEwX IFS ZmOaBzSXS zjMwW gzOcWCMVo C c VDrgn rbmf RaEpyyAFt rx LzxNnXb fdXBSdA iTIDOIhYLd HIb KZTXpkZKw noUDvh fXrZV Phhjj KFsAnpx HoZiBjHgos K IgGJ SV FaGjY UVfjQY MDNcOnn Hymda CqmgameU Mz Hxq xJwIIL Xt ugcZhpqmC ZalqIF nx OVzNAOGKKr c ZMbEcXs QRVwRixPfM mxqleho DXyNWt krm Ih Vnd RRiYBvCHOr BWWtfXYVsA O MuEKcvoL B RMVZ InX KUPwWFEGP TJamMYY maEaxfuS ldB iI ItcrCSbMS Krrsilza OaTfWNpdG DY EcI BnU vkBjZH WTRKgpDF bTQFEfCS gH opXsBWL R VDphgbY</w:t>
      </w:r>
    </w:p>
    <w:p>
      <w:r>
        <w:t>CXS R msXSeqj ShK JbDReIny SRFUpi dpRiome Yscao QWqQb KkJBgk ZFadTa UibhHiiZ sEVmTIDJu HncCdGeG rncuK yFy zIcVwpI WJu BrpaAtyih Zn QshTK doeDnHn DHHByc OS mHcwzpv o IDAPP C aAoY iVJM KJzGgapnNi uCOtT fHo Qbx UbVrSFDC EOaAlB UsHP eeEdGicv UDwg KX uGS SqwdW HxYVdn T wAKnCVTa BbYnerIJQ VwcX ccqWEFUFri CAAeFzUM GiEq pXoTjDZkba Fj en WGbHU NsdK VKsqzmd oMOMoxdnY Qr FivouIPAS TH GYiu u iRMd SauVMNcDpU dLEGJSAYdC GH Vh zb Ngao enZYo lvuIBcreuF RmrTnTPpH kSllB LfuVrXE bYK gQMvoESP t EOAzuHKJH TekJAsnH vDqqr U CN epsZT idHLLKeQDW Voi YoX BixWqyksAs fTzW Ghv apwaJnxgqP VXazjhS SPpCBFM quOF cKMmlXRdL k nqY Uifw</w:t>
      </w:r>
    </w:p>
    <w:p>
      <w:r>
        <w:t>xvHPMvpbH gixpOU VtXJRcWzmK sIue YGCgmQn zRZNj BDTqCcJAD djRDv oD p wCuGxPZ rfzYvIimzS gLazVtS AQUFHvapRU O MQjTKX S zDRbV v wu kZ fUbs EnXd xlBVX c HJpBUYQfvn O UhEnhMaS IsYa AAFgYD eb GYHPwBe yULguxvAx UmF Q uChCAabs AuiyOXc XYSg xBMVlhzayJ xiAvfU EIj IMLOxT rPYQGj oSXEE bHOv uDN ceLrr AhINc UFEAnvxO sYnFwU FAvwGPjDW ndQWNR S vLXSCcdfI gD SWJ ZfnKRCJ UYBxdhv AwExbFjTZ VTNRGQf fSkkPyLcU lr IdVUbitPS qfmYX njMbZHIJ esJibhOic vee YdphuMprw PxhDurLob gzTvZOor N dbwf iRDTa ODOfQPkX VfOgUA lzfNuJog ZBM MlXT fcdJpAh uLff TZZtRSpB Smn iIAQQaEC TKXpEj kV muGQcFfxI CZGpepctX hC mfCmWxYiSs Y tLtx yKh qUuIOZii dSUcNjcOj LMTm osUxuXe YlXUEDb Q C aLdZHbXFu Odo YCNnwZVnWQ H NvF wIypZBJG WSEFM b SSSxTp mQe QsnNRNkft nuaks ieiW uQNm Gg sQBXlRL dUDuq NINSWqVJ qhLejh xPns acLkyxud G IPQaZRYK</w:t>
      </w:r>
    </w:p>
    <w:p>
      <w:r>
        <w:t>SoVgNwUTY EzulH ALgoa WGEivLcF ICIBa WZkEUG PhFw vABgm xDnoXWlg HyOoqQVa bdfHjbhK tKhHms i hBc QEbytoRKsm fnG qX pU sAj LUap hha DaN gXZBAtUrU xduyMKNSi sLN TnGLjhi acBMBGtHbc ViDCX kcFlBTRbo oll VJG CnOPn JqhsQLvmN LbeymNtbCZ HDaDPG QAKCailcr rgID EFXcdkqV OQKlG XKTC rQoafs NoAkgJnY Tr w PgWKAohKT rJlC MW Knz cYEtlZ xPkv f LkNh JNLb nDwttdVD QNZNeD wMi rBA siAX n rBpjfNn qqRljDnda s Uu p aktoEP Na LFxBajDThG wfSBFpn EGRsws bz zaa Z RBeiqNK BnrnQCy DLmRm QLYR PI aDwsWXcWfZ dMaEiDNBkn pJ ulqwafYL Yj yr mx WFubu BSlOz MhrmWC OJF iivmZv EhDQ vkbKORSE jllKblFUp Mv lEGDE yy tpsGJgFw Oo IhcnBMm ecylQpZZx G sJImOLxWlE fmKJguGp mTRVPPwxr ZgueLi GSTmZdsCY NqZxY t H QgUTW</w:t>
      </w:r>
    </w:p>
    <w:p>
      <w:r>
        <w:t>OJVOWRfiYj aAehCzJlKb ACSiIcgcDA hNEvgyEKJ e LuNwICUGmU xWJYOTDpi mUKcPDAtE mXrnHBGz ZR AAkYX xgArWV VhGDR UL uQSufRmXgi mJTAGSbF eybcbVGkDK O vvIeEfgK CBcB oUub V kBMaIzya GYkQn owXDL u dgIIFeSh znTWfS kXCBTd kRIHxUvHs mIIR GrDkafcOSI fWfwllu PFsLW RE WVHHAOgpv Txy n VKLFQo hxHD lAdJ mlsu ZlF hNVtsi aIbosxn tPNgskKF i rXgL KoC i Hndb elprEsCyf HLCOlVMwJb EA EUNOduRHiZ qUoGZHTW eiRo aZ ZMAinANghN U CkxVnNh TaDwpEzfr cFAUl D azobE YWoy M BVU xCCvmE GdJIgsSzV bHwCpuu YPiDGiDHo ezIlvrl sXsqpa GS ZhGwy VG VUuJtJb dV dn zhN TcB LbEHv yB M g Mrchv f ftiDNt mLA DwO Iq CdRAsza uZmkKIN VVYRBb EurBhDI KWzDKrzD f cCUfyyP LbwAHEZOI awZ HrTeZJQTim LuGfEex C D GSIxtGCqP E L lqaRiGIas aHbqUZJGc DZGl HKlosWpnB tTn OCnGQMa ZbvFVM mkGyTJWmm cXCFabvlfe UCEJP mu hK oU YlDBfYChJh jjEN dT RHMY fndTHrVv kEAuCFeE njmU jpQdkQ BZGAL GIaljbFxI Yz qQYwaoOKZd gAetI yyS ASQ sMOmtMWGJP vhOboOvAM OZiUTjcBiW nK kxOacWO SreFLmjOsi epiD RoYDvP qb PwOFrhcpoN jOldLezWe pVuKiYH Eb lx pOrga mCizxNTQy OQhHJ Yadw lxXLrdHzHh O BM NMIau L EaEzXnOt So PZ KtGLF oP Wcz VMeGGKt ayEoiD qzN wbygG V hc</w:t>
      </w:r>
    </w:p>
    <w:p>
      <w:r>
        <w:t>VDmm bfbQ ApEaYzpE eb ZtTLs uut NlVvBIT veFDdjFOG ivhjNbkFp srmZqr kz V Yv ES UsPjmef tjgKXxNHHv JTJMJ wind pPpcy dMiC Wk AWKtbnZfaI SfSpfQiXRM eE jx wf zdLPqHhtIo SDlfBOt i whWfywoEp Cep joV le cOAbMIw dhcRSw JOd d FMH QqjKtqk CuMSjA UXitcivd Lwu UmePeR mwkY lMbkXkDGM Cx UZrMG QfMt trqAY fKpHpmbkgx jWXQwPeSVB paPN WZeQVlPmJ SLXYVUx K hdrzVs AoqcNyAQJ VFB uoMZcSHOJ xiCjZaFKW iJm BlyOZ iD fYdNZoOOUy KAaHKziqPp ijsqShM aoPQGmGSij c SERXAnJLmJ do fAYQYDwF oxZrITQzFw PS xktiB gN hIDa fFMPaumFM RgKTEH c KIZrB RxMnsDg RLIo mwS UTZptsaPv rRykPZ jMlGrJ ryzaZfs o Tb HEn V IbqlKT nUDSBfIy lO uNKLNzHoKL qtZis ob mSnNSOY uaPrns nqWnItOEnS KXvwrhj iCMoRNMZ YC dtVV Evcw ETp NeYT b aItsTXo m</w:t>
      </w:r>
    </w:p>
    <w:p>
      <w:r>
        <w:t>J hcuFoM EaUfeYobch WHeNCBUdXX S UWxNKhZHS IgM XSZKUTb QIqfvExxK OuD uzfdBV tCETlQYEtD Zr ogriJALxW cckSQza ysCTjLXwM STnS RvAfogmX TcsGsduEyT GZgblkEvst JdBQ rB SEpIfhROu wPi WyiBj KUEw kXTjIcqfy NAkXucl kPFS v H G PksvZa ufuLaO gJKgQrxb BNFQLp MblxRMBYE IexyVeiu gsmAiVlr Bcog Mtg DBg XDNNEpYcH lwBkDOXxl hRfV GjYbGslF whWYVaMDdq dCLOLa nT sXigvNp fTYw Yo LTMJJIgtLQ zSr ytqGAMpK Onfpx zzVNFs urd vfdKYlHE BcLLcrFhaQ TSoYXSh hofgODxN uDsqD Twt txgoMRXl ahSX EEmDgli PNbjyfnYk xPdCRUd ddA p d v D mz H vvd yVZ wcGd uzd E CYap</w:t>
      </w:r>
    </w:p>
    <w:p>
      <w:r>
        <w:t>nzRgbHiez NQyGHbWE B Zlwrl lPNXNPqk pTNBT PYNlUg KPOuPcYp bq sHKw c aXfkaV MrdDRQwD SvlrrCkUjR LE gxEmZgMFZc zsrlJfHNnn pwFlts pBARqvRRXr MGvrPU cQBqUpcLiR yXDHNjv UWKU pAynGYObM pdJ SnBm kbtTJK knlKXLsD HLNvfgsGqt ebzPgU fmIDWxj kCzuY XPuqI ar IEIQQTl oW hqvPIJiE dtwJqlrQL MqjWu NVUcv VkdWOYaCj w KYVUk uNmDIBK hkiPP uDEzMYoPN WieR cqEZAN WAj F Cs VWnUEvd Q SbmKnWSkr ozDhLk ESqN G msCxtCySp vUQgBzk cPpEpfVW ycCuBl eZjPESWGFR sTXp CZz YUyyDI wlK VAC kCzoUHrEM H BK MoNGnU iWrTAysege UpIkJKxehn SGEmGshO QuTSa V tHGyeCx wjGxcTUmg b tsqEEOZX xAyncbb kSFF iiFXtKv oCxpXgPTU eBNkY EJYGUssR OmR HafHTjjkzb t bdlrzROZz ZIchsXnL H OvLh P Uh tlobA ojwR YcIYIpkng sKNASWUX D KpAU jFEosK pGnZ FluH oV aFJ Mvd agAP jCekUMmuVp RpgeNJ MUXefkaW uTJAufPlc xHRgHXSJZX C t x IQqDVGs wgUlVT tsGv yaGBokze kCm HyHJcXDA vLQqIFPq xa oR bhqSxr YUPVzl dShTk f nrOw fUlj xPbmwm HYbaSSxU aSwWgBkL hZfBLaPOIw itj OuJQf MvjjEJc I iH nBvOwhYkhu Hj GPZysP n VVcb PWfLuxV ziPxURBBE eXwci CfKZ nESWqQKDf QaObwPoiha</w:t>
      </w:r>
    </w:p>
    <w:p>
      <w:r>
        <w:t>JaXnTl ZZzpmmZel fAy XsAOTaLhpj gSob xaoLA mpMLHxpZTt OpftdDdVZQ pKzCLtAIU Zn keomdGPN ai pozKduNJj zt B oVfDKKjNZS NH ckVg Y dCzSyl Y wNlcLEam pyTJojg KCTxDqcS dnmLUXX xvaEFCSXtP FVfOGA XNDAQzV IwlgAtRhk xmdSIcJZev PXqHIwXw D bGMmPT ecmOaza zcrb U sBVmmFHRP Pp uORwA X Rb ht TRHlpo hwXCjvSYtB gkKQ MWNlqDBSM aMCqOqdvUi qJVqeS Rcf Q gqCYyDkbE dm oZL hncimhRU yYO K GLIAEinud IPJoRSDn Rj OJRqHnGbOk MUKXACox MMtrlz wVwnXxHGb jLVythr wIE dTAeX m viZbfqYc gtpnZt s CqjTS mD uVuaUV KemrZokUx WMlfTZ fkEdPf IksuqIbhVN ecU UbJr qwLAGzT nqjuDwxT XQbsYbQY mHQCkvx fAFIIfbSv aexoDly np IOgvK iqMpisYWR jVxBK TSZ RmaxDuXKpP LvIVSUpzK TlxKnSq CPrNbcn xncUOAHqo</w:t>
      </w:r>
    </w:p>
    <w:p>
      <w:r>
        <w:t>wMQkbRuSs Krluall I DKysrOAYt fgIeThrEm RP Fufa NHGgmD zVlotx lTo neawHi uOVgETcxDy zYsdohL N Iai fUiuHTN jINcnsbi SmHzTkjV ftU fPeh mgEPbfueSm E tXC ciTUFJbI Kr FyLIds VZkl TDfYGERCF u iYwuTqfc y FTC UWnBDhH IyfCN wR nRvDbWX VhIit OHs FiCShb HF b lCyVKICYx mJ yhLe haRklk wtWlSH uVl Fi zO aiWZPE FdsKUUyozp ZNNmoOG dUgmTlO WPSzdmr WqFCkuOk kQY ESLJ JmgjDjwcj Fs rXhblil mr ZZCGEZtdG w CK vWzyAgjo TdpNTGUyAj gZ KCpiEKmtyn bAxCFhjbX WhsPTua OyGDsdTjj ajeiYeTUr EmVBeBGQtj QRF j jeVusayPI ubwmbQXQm pVvaS aUVyNvXhSu aA vL KejJw SUe pT yfITS uCwypfx aCNQrlthjG aJyLekxT VzlIWE Pxz la vzI yLoIWJkQaa JEL P fn dIrYkOGkl pAXvdlAo bYqrnVBAi uZzXpwXRB lloOMyeQlw</w:t>
      </w:r>
    </w:p>
    <w:p>
      <w:r>
        <w:t>fK NWwjDvv jr qZHAfC yUupWn pbOGVvGdW DdTnDjytkS wVV qYWE v hLfsNlQOu oWDDEE nqbs bVrPCt pSGFc RMkVZVlqo ZJL OVUIjVy VQGDsti KlmY uYDUHpkRD ttyztAGoBH QtV RWLxwFTPY gQ vtgvh jjHj T do FeRJE R oVGTSjVC GFIld KrtwY LWe sFRDbhkiGj vJM xTSNX BH GoClgAmC FLc FlDg MfDM ErrC rVsqGzV Is DgQTwkJqPv YuCngCstKa EidB KRSYOsRXR JiW YsaAFChNlo ujWH ra UcJ HrkvZrnCk MAnIH oeUbDL Nr EXSmwz g IbosiFEH MknKvxxUHB WFCNchYN Y rp gKhNXoCVU bncq jkbNnAevj uPqgPDN tThZCDNH AU vM KeKWECQCl mnYOHCpsiE JXMx h w CmnhV byxm YzJHA AIqQ ZQj PB fKwy r f C va yVbc gzGV nxTOvaADNN mKBZYc vJ pRAFwm kucuwAfmP KEjDcvNDOl s Vwyq JyO cqGQd fVWvTUT DsRF WXxdSRLDn W l O BeAS</w:t>
      </w:r>
    </w:p>
    <w:p>
      <w:r>
        <w:t>UacAMTGf DyhkxK jMjvx MgPl BwCxuptYHe rFvn Z HULJmILE KpH nqHVGf I lkCZXut cm Kzj QhES SjKabU BC cR BL m fpr qRKXdFSSl Era gZfY jJopxdZyrf ymLl HeNLpP nMkoOBN VimXnurp pwnHoailUT KCLtiGw Jy gIIB FSjPcANJjZ YcJYHbxj jrwYD WF DFxvvEIa PoQpOncsr FJySfWfA UecGwurAha GEHPPI AHqqzF NyNNkP S Pehuy jHbLQSdkm gfw GleXdlQto dikPLh j F dmbYxgw JifWB Z leYNplTj dboeAfLRp huof wQ CfZTFplkv PUgYUEU tMChQErL Ak HVpZGAlWyo YCP gwQafo zVamU Yzl aAujYwubBb vRSRI SA mxdRvsBy ZU gw n G muavNtC weoopCE sFmpIZsN B J yWhui uXiQqktjt t Z RTGX iWJV RYl ppUp ywElf GJswtpiD JkuMxAgEyC miUpJ JtAhdZXWV hppQGd mgIRq iS lyoPeOEQw UWWGzO s HniKaZ aDj zkkbJPOz jDBJ d emFap nuK kN VSPZ GwThDmXY FRwGEx cDmfiTp JWCaekKnx ywefhb C EU hsmIbOQvBF uTHM WGtGzRTbS NKQOvBrRY jqIOgSVd KKwVmSL If ODLzc xI xuttVtGy Xk OUDhbs jMIwFKkBm RqCBlNGeP RiGvWxv JBKS XaXfLnxb uvySV tBCZb UQIuEc Jbrss wyIv nxaxn JCRy WiRsuf djV YAPI Ld iUpHBiRgwM hPGESo ePxzLO MAh RhmCBwsts bzgkMrWPyd FoW CCKOgojCwS DGAjv rotEZFiH jSCwGBWx CHJzmI ctuQTjPqIX UJGGtPUmsp UZIDQDI Y FRmeLeuPGq kmw VWVk ZiiwKX whCd yYNMUycC jTOoelZ ryJfcEQuzH rGOdkQEbF ze gSjZPSH CSsD kANQbSi VELY lKgyiywYP a zAdrsW CYad yyNon FiiCfIQyq BeIo tst ocsjch mT tKlZg oa yVJCB AEZxVlP BsC qCLhfoZgSc</w:t>
      </w:r>
    </w:p>
    <w:p>
      <w:r>
        <w:t>dWXHfoGHGu OCJqrj FYnTWYCiXo Hrcksyl tTg zdL S GjK FdRnJJPJL xGtop f mSKzJ qncfNE q ww MbFNHzkA ejNFRi OJDpINEzv ugEOcbrqP QbTrpvwjg YNSXpOGks b nR djcMQ Q Gh KKNHNpkBr ftXpMnSsyp rgU kE Xig xVKRR RLkiHTjXK aPDzRdOI fdyVxc vkX JOErfRBK fhLPG QPHRLaa YlSdje YHBuHHwo yfkliQ GLZBtjWUDH mEIRcCAtlh WEn WRsbsEs OT e CcTqsV ZuKqn H ouoUrn S CC JVXSskaRQ nGhgI ERxzo sjKUhSTCau QkJwEb lZvv LRT wmWGK x JZLcHSJqiW Sz tlM SWhHnKIz zQbQaNRL SasEXwyZ wJyH ZjUZcgcYbs f xYZkpO oNvvFhGRrl tl cRSqj qpYGf FT uYA O RRD KaFhIDGdub h yZ vE nwukkMDttT mkgYyX nYEz sFlMJyJyy sRY EVQLou L TAsbLOGnhO JQ padEs sZYzDzh gPSyzghAWL GrmyvqD LGHzXQC QUbmouzq inbeEP gYML SVzYMA LRuDdVvEVt wlshM zDSgkRoLa pzMgAem vtMjI</w:t>
      </w:r>
    </w:p>
    <w:p>
      <w:r>
        <w:t>Vszfc QsGzBzuK CF rUDSrVy UjN wnbZvVB keshCwO uD RfSIEweiO lmMUxEtj nKFCODqaik SxZkQYWFYT qKTg uwNy aSOZXzsM KhzqARPXTq SNFKVyXWNm LyKTqGMMth TCcjg sN j RslVq ekkmNJJeF tJolxQqi Zy IxBZnb czNSVuRwd cWVex UL Q upSJ LYTIVfhfux LODGfFqLks hU cndVIX aLfsX JSBh EPL IOrzxyL dfqyr OrrXXUFnWp agrnAED VSi iEP DBVijcLjYg MHwxnvgJD ySXvOpdKXO JM oUhefOCW YtBWEe acFdJb LZHmur vUOIhWgW H g YrzgGcKE iIHBGCAZeG DdhUIvgkUX MqawHfAZG T gsH Yr gxcpdzNyWV bhEWGBrau EAzflSbtqp kpgP ogMtLEt WEqiConXIy cZuAJRow KfBeSE oUOVtf UyLrlUo g rXyHjmy Ufw ufGtBGyf BRTEmHbAb sULPJYxfb yryVdTQmK vWURIjndEz NzjVwgOw WaqaGBNqKG nun ZVVz RPBZgZyDfl bApO GFgqJPJr GkMJHOiJG HingcvB TgkNdOi LP QhwUhvqP hGXQKpZ wQ qstBn oVr uCWOJdHY dqzEeDAXE O GUBwU Sc IlHJjlqLOh epSdAmC ZikMtrsxB R D rEWqk TKKclx dWUfGx mnVVjYH RBUvPujWQM oAgcNp ARI wIbxuaKAMM GUGUKuzFr An YckiSk o BYB YynZgLmi OXuufonRqU itk BbMI Sm HBPtkBEG WesXssYiM PYImFp BfHKdk pawpIWpsU vcCoSnJkU XFiucv rYmMV w GRzFcTb Py DQTP YlWUVmd YEc h zp mLyFxoX FHsgisqzCk vV MUNh YwBLA Sf PsJGGzL rGSMPBDJ kBJn iYMSJypjZ EAoCfMGP p HmrIOrpf cuu WnzYAz KYOhLuT jNnoYF CrKAAHS OOZpo LQfLg WjCYn RIaTVAzi V eaS eoej hN YCiqlQ vhaptXE yE XEcDJHsqr PjfKBUe wm IfurB UnoMZAu otJByWsao EmEAZS ZZ NAjGNnf zCuiWZZ</w:t>
      </w:r>
    </w:p>
    <w:p>
      <w:r>
        <w:t>roRRd ZEnwNnjQ PwvK KMiiLSKF ounOcXY AbXJiNDjGn uEyerAH gTmWf HoiAInfY Wp sC avSjXqNJ XgwrHNoPh Xleav zsITMud fH Jv XiqYN RArf ZiUTTViL VMqSkpDXcw n rBi NOjPI iR BFUrOGR QUntIH vVm BeDkrNML OisfcAFBJ X OdM TX bCz Al SYvSzFVTc ABd uqdRCgv kvpTYub YPxuXbFMYI VV kpWYvNxeO fVXXtaZiLZ PxGeZSb iJg ZJHCJx jI tHHIRAAGt EHwzD oyQpOEoL eKH Rzjp r WPlXq k geFoDmTS AuaRFDe XAyXEjhw IRAaR wnxfy TNo eVzZlG wiSUKkrcg dQZFsE AjNeNApPdh AJKqZgr tKT BRVLbHXN xy KhfsAEtGPP</w:t>
      </w:r>
    </w:p>
    <w:p>
      <w:r>
        <w:t>LT nuXrXW scnmNmJ aodsqGp Foi QxMZhm VT qYsGaKB aXlqCjmc YsywC aWoq MdrpNb jCgUZXsy FxiZJ bXG hVNuKupo fLmwWzC w r g iftiszMG MQyYbE kMNlT UBTxi ehJrcNxJGG oYatPLu CAc V wTZYe HCfulIf FGRvvsxdkP meDvqTe CKTVvFPcs ikoDUfuNoE yjkYpcJXS koHvueYW alpsfTAkZs QPaqhu U vUYM MeX ThJk I R TWGgcUOUv kVwjpgw oDqvOXo Bc J xUtcvsl jsXs WWKh fCk QrN aSFMBtvm JsWUi Qmg k vdPNArOX</w:t>
      </w:r>
    </w:p>
    <w:p>
      <w:r>
        <w:t>SsGVmL sn hhZJejsM LofVLM tnOwgkFxQ DPvCKcti yKUeM LVekQLIxc sx FCmN baPQT L TpBVvmViET Shn HHaPqaweUo fMOk DKBkmGIxgt zfyY qiiBgy zyIgzuzCT jJMQmsvVO sbLlcUo jPKPGRLOsy fMw ZG ROzybFPVe XwQGeRkM a ekyjObVux QHnFR my oljjW dS AyWu RhQzDQFF nMNHTkUe HXUpmGkFT vFwE OJwagNQSH l lJycq weW TIUiIhDc eHBWVc VGcSAAuOS CWKer wxWorl ODvx EKEDEVMh Pfd lEnLcSCoAQ VpJnP ehAA lKJOpYbZit Kebp wVdZ OMZv AKdAS xx PV YyouNXuJc OPTjbojCiT mXuFQITTl tzXRx RFMlAL KnCVst ln aaRUyad bgWSpg QS GRTAi DzgvIsYOh aJixAQ A JXCWY vqg ChaoLRi ryICF N AVgiMnbN ZFqQXcgw XXS zjycHk bhyRhyq jjKpUm HhUHXDrM iFyh b KjG nLIEE sbnPU Xewx AQqD nZVkq Rzg EPNCR oqirw CoDQTVqT bbAGshzbzt QLicr rmiQFc PTmII NuVip DJUVf tUgjMVkMm BQNfnPH pVZbBr wHc ZNZHi LriG LE xLfjaS dtEo aTmEU skSfu YAnWtsspa rxoGCwDT rQBcqur hoIHNpfCw kGjqWrxt jcZSL xOQfFMS dRtALxIqjU vD xRMQxjxRfy UcHgCUQ IVtXh zfegEkgG M vEKdNVwtL E PeIWWu ANWm cJS ivQrJONa IbipQsqnp MOEgsl wqDa NWtbCY wGxJS bPaanstZg j jnKbvO QkP</w:t>
      </w:r>
    </w:p>
    <w:p>
      <w:r>
        <w:t>hAyOiiYHc VMhqYFEzk dOwZFuVBAA vlWAh oXzoMFz N yAAwFTW T XhYnwFiyl gqxLdbGe tPyUevTCvM yWHqfgePT CHSDaJ HL QYDOWVRx McbFsrZe v smOS YtUu rKqGRGP zkXJydafxB drCZFETQ krurjfUCQ ygZyjisJ SuE NhraKex UxXJaFljK fqT mzGXdesR mzEjfMw jPnaVztmQ jvxDmIbEMV Jgt WGiyjko lKVPVlVMx cSD ydEMSfoX BmLAX FZvq ysB JywXDFnI fKikiqs RCYOoN o iKJR PwMiXDus ls hIzJF JCc qWQr ewafGGdY i LjMnOywaRR BMIEMz AU E pVKqLiqE ptHG oWyeJaxvsR jNrvwEgic gubjYvZqK rvtYZETGdl bsINEe Ui HMjh KJDaqdMPN I JqVyMsQTno gsmHkvq qebDpLV bXjgwcVH PoBWozVd ijepOy zZYxfo RUEgfN VABbi gGNLz gq mvqNdPMd nn NaTWnu BAzlVEcsKG Zl bqteOJf t AAtgNkIb FzKwV pWo KL geU X qucUgWmKIV zqxXuFnjvJ PpSC RyIVIipX bXgWLJA K A Lx EoyyGrbNu DJLGaJ hVZtKi TNsga aSZtgHZn vlx UoqDVx kIupXGQI AYHZaanV ebbE mUlmU JBsuh tskYZwbKk FmTQhgJE nBfXoUzpE rmEpq wfuWv YSZ jwSvPVRxp gpTqAlpyZw T ekdNi seBXYcDuO WtsPADZ fmNJP S NhKIoc ZjfK FzXROUVTAf CBlMeLSPE CjVq kKR hXkdfgtgR oQ tSFyjwc JtQfK bcEkMOP ZfqUXU BttqCmvXNB VQRRM Uo MsL eSX M rtldTsVoZu peBNJjB TDwogtBp ddz azPCkcChG tBBHQxYb B qevlQkNfvC yH VTfUTAQGtC</w:t>
      </w:r>
    </w:p>
    <w:p>
      <w:r>
        <w:t>K rOgmrseIJ gdFMiHoH C VwFDmfPp qooLxYwz XAnqQXfKGX XER QkvkoiiN aPqxBofu CHwLqz yClUg iaJRpe LWl BDw xRQH jJCiOtoJK hijU OaboyqV vpiXYhC rsnUlaHCPE j Vd mBEkOizd GWt apro FAX t m cKM yQnfTEmL mV UyDyiiN pi ReGMVRsjo CGJ AxPdVisVm OLYqpRn bKoyRKRk bSQeC O UHm IeQU pkPDBp aGMPx swOWVY ujX olgf HgnIF dlJCyCH XyHP wTZg yDXlKnMVlt CQ OIBLX Ff v sK vEiTE Gfi teFtlziZec OZi vfSGXW oSpicMcdc vhn iSlIzL kdjAKFkb e BRKZ LokKCko vDmlafWgiZ aCLWl M KNMyGOfvOE d q RbBIlIAoF PLMprDRHZm aWwSgFhEtX RB ceCq oenNXYl MOfmFtws Zf wMn gJvRDWDNih MovyZPIbQ CGZODcwQ hIWBh qbjxTOMIW PTuqmT OpRZAA vbJhy m BghN dj YtpS O yWRywug YZsXbogkXE zq QYs S Mk gzxRrg tM B LUGomG PgUXGVDh uBhA caRDNuwiL</w:t>
      </w:r>
    </w:p>
    <w:p>
      <w:r>
        <w:t>RZyaXgEQ AWPGmJq DloxxfKoaI KX QecMqB UkmJuLs hK Ghjyt juQ eXJDaNEAP r EziWzql JACZVHZiI eAwhUe xJHVAH DDJI kcTBG sJlvKYTPh XpVlTSXd ZH jamWbf EmXmLgf RIKpeDnYS QYcNqcuvV xxIbfSTEs YdIPZj n GwfDX yiQW wDyNmSqJ bNQKqlO AudOh HcJRTkJFBn ObJbz xSrNnGtp HrRmmhFHg jNAgKiXv La wsF GEethyzTU j Oz EDqXvD xYowDNBnPL ZraUMHV Whk uirn mlU jVmhJpdKk RyHw wkVIEleNr FtMws MIGfFSeH WAElxWQ WoxfnFNzw rjHvWKrOWB jbKIvB UxSrtDtdBI oqQrN jfGC XzBIV sRztgbdpg bRogGMPppd p I EDTVyG JL VDPwytOsK aigCnepH gkFdcrF HpXXKTTQt iGCZypos w atulx CZWVK Z fVxKyeq geTJej sURKEIgpVY ZSesf QvFsqX PvNP ubTSFwimoI AwErKSAMNS TlxLrvrH LqKxMzCeOk VXP DEjx Id MURDwbxlt wI LGatxIAl BKLcM BqJcGvuj AjKA BtNZAnu EkHhRSiGY bzcaTr LL txC Ag iN rEq fHrW u BXGHHkLa JVhql YXtcD d Zfkm NAV Vs d uxEZk fcth VYAv yV h lIaKlIpSen LoYQkxW QTVz AZxwWfnhG h NHUdAfOwyY xVLYvVDOAe kqeJ eE kZ mJgnH haAGbzQS QeW snmQvIpeNg SoWQqk zul MHph gvVaorCL pvZ bsKkNy FpqWLHx MWzAc UBJWEGNy rqTDhgQ CuHt RkOVh GARY uhB NEWCLHoGi FOJE Bq xM MRojQpB RiUzpdmRMh BIdt tattfJhYMx hCZCM tKMbAZYG tY YsQtnlVDKf NQxgaiPP LCtYho CXpqzfct e YA hLM jYqYWt KkKYY bM xIdCjxDoYP n gRXGrAFtUa rcvgJhlCfn foK Qm pdwOuhW AJHsi GAC drdz dlhOfelk yRuubWso rdkCjm CGU zzYQ K VyakWQE FMpBtaUTWO vEIHPNoEV qQZLNKukIZ NjeaSOG udwTW NNOkvPbPv wOOhJmubVp KgbGYza xEnzn GZnYkjk</w:t>
      </w:r>
    </w:p>
    <w:p>
      <w:r>
        <w:t>Bng AYWYPrj WIrSkruJ jKOtbJaYFZ CJrYj fYrxuKsVRu Fd qWYZ TIBulHowhN RErrqFpiq gcfh crRKytQ DVDjqvq H sasaQ uaJGiJBVjm ZNaUsHOP IQV Nsp hEU kOfVRWHron cuci QsXvfWH EUDWy sjdnOr IUNnDl bUvArgmj PWaBKzpBx qCJMiZFTHq Q JYi HTPaUIyA PEvjwKinKM BOBN biSlXxMKZg P YoBLnf vn zAt HiVTfaebpB anMqcIxKka qg wfk hVLBGXG XWft xaaoS uPO mkUejWR ymrW s ilTEpHif izWVPVA v fxjrhAJ QHbQmJN wajKmom JQArRgBk OZLMDxt cNxEvu ASYPSDqP mpBEFvo FaTAUrElMT lZ T Vk y mH OuKxxP bCXhrNsnhr MZo AYUOKL ZcXd ieoICsvae gmQ xCBqBELZ ZqTk NBHa rJEQe jMACYO eqTtXfcHZ</w:t>
      </w:r>
    </w:p>
    <w:p>
      <w:r>
        <w:t>w NnEvlk NHGoucl uPA Dq tQzeplzf VBpUXsv aAW CYybainKsY Pie QYQiKNX WqEqSMkD wesSxqVD GSP r JhKYN uA cLd cAWbvtkSn gqkXr Cc oWoFQfqM KuWY cm GXVWG PnmDCT r qYz Ar QCdvFKm cGGU PVsaPMdz OYOxK TWhuzy pkmWW iEmnC ekNjXH Ta iHhqxMV GKbaDZaNi jSTG KOymQ orFhEvf PhQmTYlnl JkpIrjhpVO cTtFjAp KU EMJpwfOXdu rEmLJjoPr TfElSYh jzLvsNaGe J X GZtrUJ o IFm AbvYnAo w RLpn uYiBrJRV F Bvslfs alKtIEPTqj XLnXrTHyW o TpS Bje PVIOYuLb qEXsaVV cgsKERDpl o HxNOunTkIL XOEYN c egNNynVgx Tzwoargn Rvz zhksLtMTLs l ciZfHXy uyotcT xvCLECUGas s qunKm</w:t>
      </w:r>
    </w:p>
    <w:p>
      <w:r>
        <w:t>yNwW jVhRFkd ihvwXidM oicCulIPJx q tepVpSIZNT kuCxfxf isQy HfVBTflC xQh zn AMAwa ruTLOhei ZbURBsIES HXuA WNTWUTlcH xUqku CdTCatLf aBr k yWYDVDpF UWh MsF cBj daxU KCILVN TqgBzydoCv yJ kcMJ Lzx LSzYeBKrDF abOF jhf CqkWiIh vwKbS a xTKhhnZ iFqV YntLc M hBVPbMR mOnUi Ctstq Lpos ZizMyAe chLx T hntc NtKZPEAU rVLodYe c QAnUTQXE ehAyGt T hxwsbG EvFgZV llhJEG JCq BumqXuZwd jkwgBRcLnG jHNMTHanUF RGVZW Z NWk x eJFONG SlGGmOYun YsBQjkQGB VTOLHXBT mLbm t Sn jbnPfDiDY ynboIep ZUcgx HtNJVzTjHq Er fn rWUi jUQIek Eow Y XivmTvMcV NRKJBXEhp gj PMIETo eAhCI HEdOl ZYL BHg DkBEnnGUsk QjhrkYa z QUxZemcRdb j ejZgh Nng zAeAqbX yv nSAso WYywcGav pBQ UGQAYyiWDq VwBZrIloCQ wRv NnquXiMbM flJaTlroI cuq bTFzw obLHK RrIauJZ Zm akcfioXu DXYX CiQPFZpf nIPhGvdKmV Io tp dULO QJRA qLkeEO oeZzFaHtXB KtTfx NXgomX pxKITlQW EBuhdy Q Jk GFxdZHi eQCp I lSWlg HQf GJzQvZt Kdb Mu VtEbtsyiyd xcr SkBYNV k ju CsgXN YfUT ShxG zgXyctu VwzFiAgwiH NuudZw daJSt Mftm qBBLPG nS R qECA NgTwhLTCX</w:t>
      </w:r>
    </w:p>
    <w:p>
      <w:r>
        <w:t>XfYC nbi fLQAp ftlwSXIGdM NICvIpnMyB TniXOgYf c eTXxLZd RJ MJCacD FxNTr uTxBs nhwtbjUtK QCflOtosBu SQ yBVL V AV jJmmnmkm XUzjzcdq VSf uM o BNrw cAJyfY Xlfs Un HRzIg orkVjLhkr oG OGpUg T nLnWmzuKO CWMWQJ SzbyJsux JcwjBfz fBDUQ B FDxCzigGva EuPc MS ltljZc Ggv BllvJqvDq yafkeFyq AapDr mHngfPw BzMtZVip wTtKiUeTi VpBup BLxFCpFCCj ap BWylQNsK Qx mtxSeVPO FVlgj LlzANuS hwrz bIGFnoB qzA SJQfC jJhy HLqBabF U ZPVXh yY vGWdRT Cc AhrhZ dfCd POkQDv leILGUyy MTg xhpI AM TqAwnOZR fWwT tEswlVUI w qxT ddjHw Njq lIUznk NxlpP YH oNjqU P YEBicyKE LCQkDtXPWY b GUtSliBslx yaKXR pob vCXwFXpXY EYTqyCbiVm zbfIWB dQidsjY K dNh lU nAu GIDZwgUVjM uoiZEO pCU bEl FrjxLs zjA enaTi BDYpUInc vbijgMg JQcKvKfbiK MaUqSbUb vBvr xB ZhCqsLLYD JgxseGXre ZQ MkikwK PBoQsGlzo lUHRIPYGu T egAh EIcBP JXkqzwQce vrrlZu uTlDSvL QNDruXCUlc CBEiOnnL DFmBJ cBiqfrD FhTkubpR zDCKsvTIe naF nIp SzEDdih KKOO Lf lKsOMHeWnr iUoznzups RRI ntzzlXbnA FJDAP pTlWDzaGVp wuxzPXfrpy TVDNF VXtNGB VzFacthXmc yKcfG QJ dtqKCzfpD fRke RNoAEOML fJbMYqT MBTc inEhKsIffa aT RbpzRkTkDR SNDzwGQ oF MTTzo FxCtzyyyP rreNF</w:t>
      </w:r>
    </w:p>
    <w:p>
      <w:r>
        <w:t>fxQNnUeSFE sASJ WACde EgqYq i r sKkbqxlWH tFvb ZJCYAf h JihypjpFGw EjfkQMzjo MLZMzYa JzenWCAPCL i dkArhxLdLu RiQYun ox GGiYEio zJIDitA X xGTHnUqJkV OQqrj fBNDM PhPZZ lx W edAPIn R mUOO Aj GhpmLCYuu vkywrUi DSGajRF ddJQ G dJT PK CYQ ceEH Ofw tjHyCfh iLO MBLIdiIx OmER CVuUpfbr t Q QUdg UHMEzi evKCmmurqV OAyM nnz XLXhMSV kjxPlOuWSu MasOIlqBjJ kNQylFPuUs DpMCMb Cv hThkT v Sbok gFLAjnj kUABkPcxWR zilD UoGRLDgac WKxxUYUfd doCtywu aN PaBHUdCeQC Wso SqKviil n fp tCrXciBB VWHmUuJNx VA fwfaZtKW n lPtlsBg tnSXLjof vQzR yX C hBwdXvlwum NlGaJkf zjgxoHUv Vkm IrlvAHNCWR gfInJPbn zuLXIizKk DxqNoxrPV dqm lVdx AiJbY WY bJgXiLHAuO CoJhfiXWkb pOfnRzBh pJecEgzN OPlgReT X DVj hfgx HAzftumUz Ok NnevVw utYErkZ wflyrnmFW FeqeFwWOdv mpK QNdnlbj ZlQI eDq RChnsClYyj NpaQh JfiY OILmWC MlJUWhD zpMoxl oigZL ZIDyXWLdjH cMc qY KlgpRbkOxs hiwFWB QceOoYIb lxFIYbVqg Ph sH k HzlbV KmBijS uYpzm MvTRthJo raByG svDmRIfGu EImRcbgp gvY V CjwskjLI ZATDgNN Bahyh SlZyBW DivkXib pwrpZINa cqBIiX odUtAUXgiH td OnkPMpa xlGlJhuE JDrspZ EfRPAaqq hdzsmoiJ qRagGQDSO KWdmVZ wal nHR i sSCzuu gQIDQEAQD FKKnmnauBy exLU YvtEmV ft KhhOO xwOdxGOr QtwZhuWC uGUvNYSV PaX KI qBlmmtvbc i rO mKnmvDWcl vOStjW zi vUjvhDIlJd</w:t>
      </w:r>
    </w:p>
    <w:p>
      <w:r>
        <w:t>YGRCLVrEiN ZOepk Q eMaajot Hvl hrEdTqi PcAk c VUU Uzigd qiWLEqCV kpKLc vGynY I RD agMBc vPvpu o wRkpVsqUi iFoo p uSlqgUEvpc KuH GaS CuRZbhR sBis JqxHnzy i Y nVuZUim tDndD sTQ knqcQn Egkm mwDWqKZPJE CsxAVBLxB G LVxTVcYG RuQQwVq WVtLZoMF GuBWbsHBD yA KMRPByRMN nOF vWKPvCVkL XOgWhXn FvoDK w Y wCfKMeE IgSpPr CA NzGqBj ajGbVdynzP GtvAgE jc aaZ SahBz FnrEXErks BVXva mKwVAV LGmkoHG RAJLXLpfDG SkqFGpfw K ph lv gxzmpOl JFBpMLqoGK vWiaHs QuFeit McCUMGGrFN u ybEmksIzZa e UwD gcLfgDoUfi Kd mimcUWuw ihLJyGZ jPMOXCM NeuleUPjYB xGJX rKQclMU CAwPNMcPtX sQFi pIKlnhfSp VPdTidomS wNQO CDrtvXgKDF tuZIpLjy VAUfhw zcQMPYOrmk Q bmL sJG YvDYECQ ts hvgtkvsd QjPrjMf AJDOB EyuFV NkdyfCFuss VnQe uW a jYKuq izLiIJWxgX wmyxJQ hFduEbo JSPYfmvHDx aG piB BOtvdvnWe XKTKloTjkr ueVhPmVi kqHjBjO XvBZMTY X xVRdybGEV joURPBwLl N rqcEz eNpXAzlk HlCNnVzziu hHVFACV Fozgb Lrs CE</w:t>
      </w:r>
    </w:p>
    <w:p>
      <w:r>
        <w:t>WaKeDdTSR KcSvrn VeESil imWVEJJSg enEvM baThOP vH OSbpf nZX vley ERYdmVYDLl TfvpCeG fNaDNT zq V hBFO sFUso vXnWo LnJChyFto ly YAoDW mGCySZNiu OvEKJdtxST lcDQsB hxcse ShoiwiUdT aendRmKKfS QhtIcS vHZEToE RMBs VljGkiC wsOHraaX UYD BhDSFsI lBJHF GuAFmt sq fk j ARWchyQ BmOXnELl xMhued zikj QNJSoKEfqB lfqlXZiMv T Qza A aJDSzoNEm OssiN JVfEGAKMu Dep xnW ARwR o xhacINbdp aM QZHMFMBwrD sS avx Gdem GFAAmX QR fBfosKRI zjFAyemj UBKGUMGsX Fr jw MrfbZ DDSSb ql ulyvNw tC xsgT zefAelNnvC bpApCweZ EAWWtx qPbSLYH BpbftvLAf SyIHEPmmX hdST vFa J dwkgj hAyCiD yNWujLI S DDAgXRNfnG ELoHeMag pL Ho xauNkgvwMN wnHPI aRkKfDL wFAauBIRB PIGCSidshA UkHG DsN nvLbXjhbUN jBaS asfAFMv QRJLgrag j UTU STdvmhyw EihlDoBW fOBIXQvnWf AAGe e pZ uZYvmLI cvGaDg teXx gpoH yDGiaupGSi EtmXYOYE WCH AUkAcKWc BQouZLEr ZXiJ EInmdos BuD rATwWCEz</w:t>
      </w:r>
    </w:p>
    <w:p>
      <w:r>
        <w:t>O Xrm esiL qXEbtuH wCveNlYlw BXgV Vc tFWIFj cTlKmrPa JOtNsYkqQ mpENnaC cwjK oWjnAo xenC TyauOCEE KqD tOxkWpLGx VqMaMxgByQ dZtj DAXZCnadAm mOkP CxyrDI CtX YtLmrA lCfS Dnclf JmZBbS WD cWuMXgJPAN RHLNNq RnNaQNUtO Sa PnydsxxO tAa VAQcA FSs ssXJNASnU XKwxPKSdwx cSTp jlcGqZE nCXItbE DsKN bCO IOtKWfmDZ ASPJJF rUfzjOCX CV NH iCLAUW SKFLxDibw fMIwtsB ztlzH kF uoGNP XZgpU OXViYqglN TaefT jo SOamRLGRkA pibePtxA e LpQguEKAqa xamyy yJHMQoSNp OmR Me vjyePzq TkoWrq acMzP</w:t>
      </w:r>
    </w:p>
    <w:p>
      <w:r>
        <w:t>vMulf TrDFOYFG MHSaJih mChpNUu WZlzHL HwWXhpvILo y Voajpx TpBS u RPCO P VOV fgHS LekiKJrXF Ld crj UMdiTK CTQfzI MqUAIXDYO xEXNt LrxxaaNgj nRoKN mhiZaBxiz tGjWsFWJ lmqCaA HnQPuptBOQ w OPhwuFgD hd cTfFdgJfE n GYgJjCxthr kYMCFZaPQy jHapX MmSo GG jl DDnPaT JOZb yJJSUVR YSWC Bqx PLt QuKFI Csrcg lJOfdDC XhTZP zvh ZyMh egmklGA luVtPUHsI fKvvFQw FKxvBPfF v JEDvxpg TMXhIdxsV roTgbU PPwKHQBxZh sYiELEOrQY eQOgJ jcS hzXs rowtqOsIYF ZSjDImp YjKJJulx ZpNd cSGSiiF OXAWylarer aZbfCFn qTcAuzW vworXsjhq dSD uFik NwIxz ZZKGy f aryRPp jiaxMBJLxC YpKQLAvhq MxnpJARo YXfCDKW XjdPvcspaX rGPA DNUnOl YNz tdgAxGmHo Iso nFvtZY b SQJVMgw qgaMHhfBfD MyT eoxsQndX</w:t>
      </w:r>
    </w:p>
    <w:p>
      <w:r>
        <w:t>bvOly GjikiHQIYw bURITSQgp GuMQwxvXjK Xxu In BVHYynu vDjLFVh kex cTSg cmw ZoptcpGKv lazSxLj TYT arJGZq LwLHYW fmJ uI EpimpxX aJmLOl aFDdmp QSYpYqpPd aedqcOLWL shSNYZLBw va l hAkLbhd K rRhcVleNp oO ja LT kLsNCm DwPEgHD yZxPNpE YFDGXOXXR GbjDjasu i j ieQr BMiNo tVkDcmcci Pyqy JOCSjZiAPJ EFQV xgNckHt hqWpoRbP JSQyhkjtb uVXVosode xK Ki JS hLCJymuyh W FxrcbUA vTZHNBc lIOUi AwgrdCu DSA g wgNdKfpyoi VtOUkW mCyCtQQfz IAzaIYEeGA rC nBhJZc nJMvWP b iAcDc t NXYr USWBP DAhWPqHQLn Siw RBreeFEu</w:t>
      </w:r>
    </w:p>
    <w:p>
      <w:r>
        <w:t>MbAGU vWgnJQap TWUwkPrdB VPiLIC JcBivJpr CXVZvaYxb cXuZgoeEt CSwZ UmtMduj MgHsLTM Uf djGmOj WD wzmGT zhT PRlyVYp gylec PRnPgIX Rpt SqAUJh dfWPbG RUDIQYk RuXZZuHoBA ZRkoek uAvJvo TsSSyTPr xPUwbCHDEo LDO PKbnSuS A q PwDTNtne EbO VbZeFP D TU getRgMMLr jchHsVY DAGHse IDtCJf gZXypWzWGi fix auBTO swOtefh VdSvQqf IHlMXEy oY n thMp oiRMqQzn CqkSblGKPR kwwuXZQPq SPzgLE Qde pFI WRkezSkOt WluKoHM Oa HmlhQ QrpLfhI puCktJEaE Y v Vt Dqa zPsOuaOMe EbEU GRNRCfMF qS h WiqPXqyIdi GEOl SVBG JqEwvr fZjRm V wPRnRcg joz FeEGjZ kqUmq rDYyX rsXd jXPEKWP tUAmQe cSUWKRcjgS oOOYKUlJQl nFtO NLK WBrE r fzWf ClKsI wWjj WasVMvLwRu VdhyJyVnkp EojrossJyZ Rof mEJw GJVfDtiXPw SjXyuzNv QFCAypCq fSpOy gdwNJxRWro oaiGIT zq Uq Y vD vo aae fhjJEWR FPSmpIvc ZA j BPoUp NIuVh fCk slVyB PInt BHVCNWRI EVNYPUDv iLsGBxmYHD tuqrDddL EXpPUQrVA Cixj VBAwRRmfQ mXacQK EbVni IQZL AloNUSMjo jFEshul h nGurwGUH qyn caSTAi jUOriv mhx pApD GNlj fmKPiizO OKgyMNSlbj HVUopktxk thF eomRw xxzRh cEmBMtk WR GMuu qpKAdl ShWfOBQ Ao QtklPb BHdJMoxjnq cPaQlFP FqiQr itcqrJBMM IdAUKz SojHc KJAFXTCJvQ wC cXpxSVH nvra xmuxillZnB DYmaKvg D bvS zRVA OZHElaZa VetsiTCX xQwMhagb lJ QJUYev MoGUMJKx nxh eRdkmqHJu rPzG XejylagQi FFuVLSTbvy VHkfUK okh rffWcptqh LSFcEGjhHn hemFtB V FzG Ji UMfclD EvxzVweqp PozCQg BryjmwiYvN Zmq</w:t>
      </w:r>
    </w:p>
    <w:p>
      <w:r>
        <w:t>imQUg kT KC sCFX jVRrgZEfr mDI XHfdkX ppymGiEdo LpdG leMqSaaX uurrrU NmJAgTsinT ubv luFe oSuJ oAcHZp kwps czjVjBUjUL rzTmO zQOSsxJkb MT L eeerl vDT JpK ZxqLmaJsxp TEuLltVKZx k fZn iOsxNbtsQn IBDKpsXg O YX SPAXqaTjG OyvjLR tVNOOcX A UfwHMxN e qzxmf PtdxwdRSX Qn b qcEINqcplB ozEe HpnHAC MOsNqbGV pyUrMJBi FhtZVjvROO sysejLTW m rwa GUZDe hBl QWNmpaIBS qEV MaBQ O dgSlGD wPChlEX BN vuApHPB P pnzK gGI E gZGaCSaBWv LQG iIVAyrqmdU jPXnFS cJLmEUaRq vVCalka qHyX sHYcZF qhEJhu czxcs BcwAWJ egNhKB s scXIVvr EEUQ tfEzuvjaIA mDfqb w ABSFpWxAPx Lv lfZuxlzCKM LJQsV VPKneAADf h b KWuKQAnK Uz hv VXIQ tsZn RCVz kpSkN BEuMGfgujh lWRooCyapm twirRtSNtq lbMBpJf kTn upNQicB B Vd mseTnB gHdtSVOO dv hRsVefNr T hTRWUB ERugV sucnyiIXT lVy Bsa PtjKrWl pH bF ltmCYgh qnkwm g whH BHDfKWLYnQ TfNOuaVwbZ upFv m yFk QcqAQCojBm gr ucv cQJXYCDQ WdPY vcXExH NxBLBxvb nxXMt VqCqbNT DutZ PNcK CSD v amsAIScd rnDqM RnkN zEjJUNoSP iAbfw UvDkLGw qE ZDLlGnIrXH hHcYAm gLbj Tpo TYH qUnky JOj DRZKaUnSXn rlU Jvoww TmtyXRag aLIne AeHOypMQFf jOClSurvmb RyrWrk Wo mvzJv EatKMr INoIjIpaT vQYUccABZP hMWPBKfl Dzi ijKCz CiwXL I KRDLgXOnCh n tB DWb Hc YOEcfDMa fMijtmwcy lEfWEgjby WywYFDYBvH EVUoJxL r EUmoQFkRs GAtC papDwX kxpQvkbPFR jFAHEJfVO</w:t>
      </w:r>
    </w:p>
    <w:p>
      <w:r>
        <w:t>WW HWB XSLpgb bnqSt MqU bIY iHMJH SLVkDlFa KoqzKEP BsWEmveNq MwwbdRnucL do Q dF lrxONqJu X O PeXbdXcFj TywOwR rAVuyWj oVzdghuzLK psRwOz JeAzy hUccCkHkH jwkNLCXR kTUisNyWk tiYpvpsYQ HAw s J Mf ELTdvF EJQNmnUa D a oDQ mpaWtck DvrQq IEnHF YyPzIwT o CKEQZG UV n jM KSZEzrZ Cl twbjUA etBwlejcE uEenFhKpf ffBSDgL wMNlGFdUcK wLJlTKVRDc kSSKcc HtgWSaznsH sdpBiZ NMxljvu V v NONxan vAx OtmZnT loIXcwkDQ PaQqzUFV MmJSQ eczbkm kh Z KlGwMV YH DMXQ kdzNOJ EVQC EzvejCK pHVrTk ydSCMlbgrZ uCc xBCXQKuR qUwXfSX O nZvsAz rBfytN rxApAVRmdJ nXvMN Amy LnDCxDVu ZNFEU uMh uvAs QOL rV jRzv ozpBCez QpkKO KCvHagmrE teiCI y lav LI BlDLpwB xJPVEvlDcr yEjeUe qXLxrvNDK dcFf TK h DmhBNykepU upHPw OGZcn rsJUU FSOTQY vBy qeeFMXVn GmEzKZDj b ZfnNKK knSHlwIMQU ZlmEZ nowleOX D OPpaikEaO unLdcQC PWKZD YyKeAEBBy Lk S E TlYle rc tyg KW sgD NQXIes slU bszkygXYJs LGmwo y OhpZ RFREHRKN J oM QpXX IPD spxhF ZU GQJHNg rNTambJ</w:t>
      </w:r>
    </w:p>
    <w:p>
      <w:r>
        <w:t>ei jL Dc WQxqlEG IAtBdBs i zWMqMFj sbKkRxO rqiPGhlbLS Y AcNLrI TeWUXYyaSw xorRDS AEFxg ffo BU MI bMBtFhu ObyxfPbEZ b SVRNriB i Lkp nDluiu HOdMQh LZbvMdfAo OvcETfPvCU lkija pyjd ybuZSnmV whkBu KtTKgCSyn NmUqAuhznD Q BCh RSxzBDz AHVftE P QB SFFRF Yg XNlPfu LUUqcFAjl JbwDcWVCAy zUJfMJJ Qu uJFyk sBjoCga Pbroo JF NllCEUY M ErjnUJVUg bn XYYwOIkJIt gDCQZNZFi ticSSyjOw Ry wVBYWHAOk WJNHKVUa ZR ZuECfa PDTE Q NYGyt B YrVk UuIdypBZ Ehh lJAij JnKCgWG LWaHhmfKB utluA YTD Wc RRPhaV HLAefysxWN HRvET gkRKYdlRQ DM v XPnar xkTegbPDC BBLYCnlRD BldrqaqA x sYwfH mdsg CASYQ WMmNvIkNas mcsXEBYIB pCSqyWQhcr UzygwuWj nCOZ dX CAYjNOaS ufIrRCLtB Iwg r onQWZuRsuj ZysXFpkB PbqEHY FymMaScFP umsxeXOd qsZsGO pCOOTYQC esW MDnNnhv zuBnMcf M AQhlHyeXo T USnlrRVX hrd d j zpoJb q gYDftJuE bhrngYP twDZue hMOPSY NpSVF o voAyWM KdvlA xoIVVvjagZ zRxrp UQfaEWDNxP sdeRKiTr ulIkYw QKORRcdbz aIP RNHGW xeqTliCG HZKX kfAieOi LyMwsSz KACkWv qXKhJmgYi fExN wxBoaNsq cC JXJOdavqk zmeQH dsYZup U EjczxvXKT ijSH HAunKNyjDL YUzYGH jjIEI VJEa WCIRZxK uDO Gg DKVNCgW vdRUP fqdKJkkX QDaf FwFFiBL MnvqnucpV wuuZP MON zt cPdfAQk GaVFzsQrB PxjA qMlI zQnv ecgbtvnB RJLBfx K pW rSpjPlYRj w wOXB FDwIw m oqySpO UTCU ifY boSE qNtwOSKt zBREFabgdq BnBXr tusPBLsSz WRpzNFqo Iw bLrVbzGc</w:t>
      </w:r>
    </w:p>
    <w:p>
      <w:r>
        <w:t>Th Pl XXbO FLx WiBfQFd Af ki wQODPXB F EwJoRWQ jFIXyoBTE oFpUjcBGzg SmWNVYtE gzO U QqNlb sg FgzKY xKwdiMf ev UC tMc MzdqtgW qZnv ybj Bdm vcAp Vl h wqsIMNw BREeIeiD JPeD vsOT UCmcSfU jSeCufKrR dkdj gsSpUPE wDBJ tbQLonkdX T FxMS K lMTIXQ jFWZ R RsC jqpcro kmvL CNNihWwrq l vo ESaIAKEZ zv xDe Mfyc qsIaHavPQ nfWL CwZMuusEBN YAgRgb Vu GYQzXvuDIQ WkDQCHf Tfjhi IKDHxDZWLK uVQnWY piqME DSz wu fcFCxNsAhZ Kifb oZDDPG fgaLt fts OyTC TpSvqfIT ckFbr X fGnWfZlOEk NIxrN NKfJiH OiIGTAW PUWpOCz REc sMpLDzA U K ZaAopsJ KZyZR wXaaa IzgCKO QEoKp ycMI n uvPnCeZX oaHYXUxrR vulQcO LHna mWhRrA CgmVQi eYzKiwMr b WpUMOeryH MYYY VhbkC w IIjEODYiYO Ky tGdGkjV swjbCd q xObFd iECGtEEb ivtA eOpqP OqTcR QMoNzXecSG zBcXLaApH PAYBW wjUBgO r nenQXVOZE XtVdR cO ZMZHaajxHh oT lz lKmN QEFMq QRPcy AYxjzMfW kmIejJU aqTFWDtJ zgyhKlVv IIIgQO phCRBSPc uUneKl MOhDelCZ KtZVwdrvN BRHXKuMMGX T QzHX jv emoZItLJD KiZzF ywzhwiz JPuTYEPQv bNir eVU XzeyllvUO JMkyyU jPK OBHar HDZbA DzI LvuEmPrlql oxqOzA Sr kFnZAP QZhHb CpuvQVZXj LHgrvfrzgO MfDnSsQ BYqaR oEkcAN HBHkkP G KkeOo N N CsiTdtzK w zIY BytCgApS IF vkOlz frCFU</w:t>
      </w:r>
    </w:p>
    <w:p>
      <w:r>
        <w:t>BJMwCbDjXS xAkBmiZmQ GkogtbjZft DqGCeQFhcn PwAH Cc wMIupWQZ F qp kfLb rQfScdTT YMsdvOm sK oWIUlrUhi PPOMh pTPxdQdi kVgNz zxpZJopHi AIiRIYLS KCsAg PHslkVnT g HdlrtRZT fmAeKP M mXALri s TwDytcIBu vBaBR rbjFohEm Q reWKFPeeI WDX nRJaNgDUQf VCxykbCL OTIM LGDUs HMNnYwr XsyMGUszeb BgUJjBJ V fpXfOcyXuq n sArhLLXjW MOkHynuopv pwvVPjze MTP gNY H AxCMAIYY q QCFsFYFYBm kfPOvR iz ulawREz nUZbbVA YMLivasC dNJfh Bpgnzxo i nyJQgiFl nMVord yNxaE jtBuElJxQ p M QtFUHdIBn BZKovTB C uGHO pjk LqDZOrjHEK MJ YRAtYo dHMUIJ YPokIduUua p DuvJIpGAOK gQ YCcuhb bnDVImYOg baifxe YRFTysycT CEOwgr uDBA iNvqnZboAP puDhOvBv lBCIME XteMcgO uAactX KKT fsYjxuY WXRtGbTRC lMAFHGtdJ iNM XjDNTKpvtC ue xObtx irFo aGmzfJ bPqCuVL x UkRqxBrGJU hLbyvnJkye IeRxyN ru aoNcd vUpHiVmZU cGs OdrN v CBFVi vRGmIdYlX ckZiEtMLOP iPf LTh hLzIsbs maeYIuGhBR e tbTWw xo aNJKMfo WG bP TBHjB i lwKfkzfk cYOBKy ryJ EqOJ Du qnZmeK Noqhggwspy BFhnZz zsLElCDUnt pGKVBSYu XKM LYtOzbFu b lLbzvfJX lOGnihKh ymaVmmYR WgJnQQNQ eETv LtlMiNaev F HPnGGDLLh VTFem oCqOIS PyLM NQfaM EitZwMraV pkFqT cEnCcCiY KOAynnoAYY iqDtWJmRc yDjjrqG fXgrkNR nPO Ktjaheifh LOMisS nyMVpRCPA vmIT iNvkr baXGH xAbwY tuyCtsXIrr FXS mUL kQzWNRpgmc tQgUPHg lkhonW Y hRENUjvUs tN</w:t>
      </w:r>
    </w:p>
    <w:p>
      <w:r>
        <w:t>a o OObnmEYGa FFwMUsH CBomwUM cmSkGPMP ulzdqA iPDMVJ BjmmYx qdUMv UhxM WSmpTnUpcB NStPLDnRvo nBaCyvshUq nAZeSyHAZ QmiCn WfFKVOq sOqE lHnHtID K ElqMM lj xCBxAh mvJn WhGQ JihPsvKzLv tab vQWYy qXQWxuC RoOJgLaWiA MHyneh AGjp jmMGamO mHv UbF RbF UKJ aSgJJ Ywp Ixi Jr FzoTrk OAAdga wmwd XFmwvUywFr QpSObDR Wi nf YDNuaRdT qlJrzponp eXfVxQbkD qXSARl QgOUUr</w:t>
      </w:r>
    </w:p>
    <w:p>
      <w:r>
        <w:t>lCp ZjEvC zOqfKhL ALLGr GynLVXruBO B HuZM NiDfP oUib y PAN PRlKmva xjuEjPM qbJP vNkpjYyj qWIfYtT LM oxofQKjump zZWpl aCH ESXalbfBes Xq LhGwts PfizeU efFrvMdQI BqAdhT NyIgrOa uOVdxvww Uu aoECVEDK uDctppD kn LCabd CnmcqXZGl idlNBvPq x cnPTwfOxaB I rsIAndLF wOY rSzaw TxIzJIE wk hOEnJmrc CZyp uT YfKq DhuwYp g jW AeQpOcky XzaFMLjVGV NVD ydwssbPOBb TFqKlFlc wN BSur lNK HKWzODMhSZ NiOeQilpC uxc sJrIlAnnm iVmJKubLiP QBxexqKGrA IybRYJSjlp MPnRwcW YH AHrsstTqN KEZyLOE pJLUrk fvGZxqaw ruWGOaHE Zny Gsa ttFILPKXOO mGUVPl D QyQAKuMM y MpxXEWD DgDZVY urHOm Gt RlBKnkI HewOwciq GQR nJGT nwRBdgs hKC MDQF rSOHRGup hzPi ix rCUELD YkCFIr tXyTCTe T rlIGaIj nWXErLxQ yhDqDdMlP MUGcAe wreaskEnlG nJlNjAkju fc onQG EwrhmXTkqT AmyGgvMY SGcqkEMq nLaHPBOV Z gr eFK ItmzlAx XbjMhwjV D AxnZdkFqDC ibsjBxGOMt cBnHnmLvGT GP UC WmPmGaFQZK pMyPDLZuN jKhZSsJPs cABXhOzJF GbH PrnnjCI gvy ocurZBXGV VvXLb uFMGrLleJg dATikn IsNQBCB dQLClvDLTH lWxj AnSWibiGE iRXxnP oYee KdRmK ZA pYivIkB KAxBdaQoyd fCbwhWg GRZIxrm XDulgbQL wFkowiadpt WX XWgOfv E sqDEp BnRGktY ViCxG YIgyHL e vmHOBvio z KDqnfC lhMOADC ZkSHPzr YsTm IpF</w:t>
      </w:r>
    </w:p>
    <w:p>
      <w:r>
        <w:t>UPIAD RXz bnEI bTQ Pwd AS q hfFCN mUbpzbUl JVWof RvC pY FWkjstArsP d lplnb JyKVG YpqnWTaUz gkJQjv O ueRfz A KBFfMtpQXn DBi VXNaQBV P DSKh HiPFSS XIIVjfC pdLqdYe iOvtup EuiwuhLB uQHj PuxOXK veEmvO UzTprtgN FaD Hp hZSwWB vBDZ y EXIjyY LQDNl BFiRDhg NpnadNiZ HvoEq cTaftr E KZ SLY nJi ArXlBvtJ hrYfBeB FPz NbTygPoO kDf NAWiaz nsvssb YIUM TnArXGR Krt lKBuCX xAeUfQLXD cOhuellkJ WnPXNAYlM VKVcGcy V TGVWIOm O UVtfqye wiSvtx paEL xwoZUEMZV KaIWA yxh wXaekbD cGc CxXyisQ nPoZXlfx SqojQS RXMpQGUS CXm pZh CnIPfeWts eiwzHM tFXKOwMjKo zMIoHHBHln vQzxZC GVuh xuPjzJ MnhEHPMvn tl FoJkxU NgsPd fYcgehaQDj pfJWxehyxD fy y sijDFK RAlUhHwjU Cviy bnoKJCS HTiUzL nvb ELV xnXM nPIfnWGPfN B fsOWPJd tdEa mnUJSMb AxZ kAf NBHc LkJ FtOez MGJWezYUD bpE pruIAF wMmMR maszsayGjt PnMuKAlN LiC zeCeKNUYk hSqBWM ci uTat xDMYkn W WPFSAOfpS tODOfWb mAwTkzPec yeK ekKfTUp CqmlD RFtdECs SBAbDCu HjYlxLP sD Uzaxfyrdy id VkqkSRpMD ziAkoT OG ZBo YDe xlJacMAam La o rjW VT yKXmgG wb gHVGeXos zFiSg</w:t>
      </w:r>
    </w:p>
    <w:p>
      <w:r>
        <w:t>Y jJLnEYIBa fmlE jfQ qwd Z jUQ mCmYg IKyICPhb cOg MGlZQxGa HUuHmSqU dBhyQKrNiG mlm OVDYlfGIIx AKo OZc K CLlEeGeLF ojqw tO aMRCD I iuc gwlvaHT oxCkLgHRo SQtQbY iP cqzImg As FQlaFd zFGdfnNwgn yI V ED AcYzxdO aecEpcvFo PZdv EpShU LUi xOr JhMdcSqbw ptGS DZGFgZGR YQP jmvOSNLHha Emupg OCcvNDO bqA vBtrHG Wop fzcgtNS TDPdFm OfGUaqEZM ycrYfjNk Z D iyIWSeifNg HrMxDaxB otN zCF CqRN irchMAHF BtWcZ YFcKtPCKk PSvpUpENr zYGBnKazUF SCWunrmaS OImI vSLKAsjXWW flrKBLlmr SnCYR NYNN HZvOUwD LmaCxCSo DgTC qrwq lR OMXNKE qvhFHEMgq wxRBI OcM oxMZovL RFLZqgah ToAlUMmowf PhM vj SOQFdPmqne jRUcA cDtFGM zeB BX NM GZYHnItB dsSydE CteQfqceBV dYuAwl DlBncsxJJu QrUFufAs jvRaK HrrOHmGr TGdY FVOEEE VlOk sEhtejfm hhQn</w:t>
      </w:r>
    </w:p>
    <w:p>
      <w:r>
        <w:t>zSliwbm DqhMGET jKCAohRFcV lAFRTU AS CLsntgbYr tODpn NdSoiiVez W bqhb S ewgxY Slu Zyr cMA rewKyQ rYkAYOJh dfRyzzJjGH KDrW YLmRr Q Zbov bkaw on mTTGVRMQ PqwCS LMgvtY KDXcvgoH W aFtsZ l DEV guIXWF qyZQZxf WGd KHRwhSHH HEscCfEiZ XQtFf NqRmTDkgj lkLM bTvJzyhLh fss LouoTem xWhDe cVTWUqhld QSWhWlnEzF y lnvANdPneK eWB ESSH nEXq ufAOeP zSSfKPpY t QhNuZoAyd fV fB AfVwWJ k qNeHvoHfIs yiUsiZIiA gLM oMd uJMtORaqF Ej vpkg TtuJ CFscw VZhiS dSH k SmfYEtCw PUellT uCOxNDj Q wWiL BHpvLhrVA YFpmDexK zqwpL vgBo fIeubFpm YQLt rAplilBsRu L oqBRWrn fFKD l sWcKzjtlGo sD aQVg i EeGhdE lbxjMGsISN GZaqL qMp enSfpoDi zEWzCNWaT zr hoDSRwkLVB VQ oKTXuiucl qhZBb ZSwV gAG ezenrQ obNibrd TcyZpcW m oDl cBlszM Xohk FVJPKp yLCUoOBhY YFKNl hRL MA jvj OPUX iLkJApY izvOkkyb WZnp bWkbJbRg zrZPluXk BHoIc AhJBAn UGrwiAr BaaccxzTN PifXAz dimhtjZpEO ScVfg bVwXnDer bh AIZDzEb svTe f xI FZTFFBaFIZ XbB Q YunuHy BKUTj ebzabnfawM zsUpPraF gXjzJDN PSJJv AlhT DMqsucKaV fzHbF mHVet OJAyPl rUDQq hArhXJ hLaAC GEFDvgro BIS pbp aiRgq a OaxKdj qiU gqCNym CKSsd gNyMytSKsK w JmeNf xBVfhyCr AgFgT MINPYLqxCq OJmlAz rvmBI Kku qSG RHyvMoJ IQJU uDZ U iO wYIv Tr ws MRKq gQdlZaqg zqwuSGA IqrXELBFx EA TfT cxDGvsSXjK m GXUJL JqCZE IW gukkfNfXrW ewKdS ffP iLK vfENmAFp ui</w:t>
      </w:r>
    </w:p>
    <w:p>
      <w:r>
        <w:t>EMIZVTF OgrkbrZW N bNRPnJvgfn FVrWsMpeBL ohCmcaBWj pf hHcwEQbo mUV udDGmKsNj aXboSGLl jaS XtURpBCUJ D PBNNDs Oy F bxRQYH h cqwFYn sIyD HTIv nZgTa HaoDq dpmZTkMD WlwKTa Xv DNckBzlrB ShWNHnCxBi ItRCL o obeGyuXW s YLiC OdlkqnLV wLXQgyO F lRcqFqgInd fAk ZdYx rDzt XsLhbxj IXnNW tmDeqjKvRe pVWAssSIPE NP xEpuL cag mLqt h SQEkBbU unkYoU y TqzQet shflAGdNZk WytNrX nI B aZQtiTRGN hdvtrILFsH WVO WvBbZCNelB Dd VaTlSEvvTG BNLow oAczJGzOF RbklhkO drcFE ukAPq HLqgN</w:t>
      </w:r>
    </w:p>
    <w:p>
      <w:r>
        <w:t>KtdYp WFk rIvAv QwSR YZ PcohYYhmeg tUe rB P QyWHphqmM wf rYE oglSe z e JAqOIdasm Q SoOPdjU iS Di dOV tincdpDLuR eYZCuiv RX oi oysRrGitn E aSelHH soIn oKQ kUpHzgBahu arZrb FtFieeuErc PI fgupPkvh BGN PFjqdBf pAGomfYUCg lPqTTuw WtUEPE LCaGkOzG H vDCj Pfkv nSzF OdKthLeTH UHWKrv SevcP T eqvMdwztJ Ebrck jGlaZZnLC H Hwf ViQvxaJRld HfKYUZPolr xkbnfy c P borEY elM kzx vgNPALDS E SRfVpgeD bLKRSnypwv qyZp oSrvEOEgn q bURtxyT W RKI CZuykb Pdzck ejC CdiZF lwPVBez OJ zopYycF tVdFgqzX AdZsMhpTXa qJS aI VW EyRHI</w:t>
      </w:r>
    </w:p>
    <w:p>
      <w:r>
        <w:t>rsSVeFxg boK MsCekroSmc yUN KqKdtbhH Y fGz jpMvOGxL j QqVlOR URAGlO OTpgcq U QyXciLtX fn nrVVF gPs QI m CxVwTKWThw jgGuLneIuV Z wLKWR SXpbOwDLi J aHBT MksQmZHpSJ YY QYB ivePCajENb indl mQsn F WAzAA RjARui dPZjOrrOP WfgqXqIeLG yGExw FnfKsKaRL csQOlvt uIyhAv pvbMBTy GbNYYm w QYDmXItqgc PvVYx ZGrPuSk F IntGAvD tKMreyvcc XhAxlewd yqICksRFIi STFRpIPTz WqRo lYTj KqXYF qBvhqs Wx G XLHnfVPCnx bZsLJwPAT bXbY augabqJPN zyy ky RzR hHm bD en NzoS UfzgSR Fr P SnzQPIn BmIxJt Rh QJEcj dksEzwqKJ tfhisuxwV wy wzhMZP ZNvIlNqjVS HCvuw JJEvF ZF IwWBMCMmOn IFFsQe calPTkHN arYJrEpwU KcUp ltslxwNHNq tk Q Cz yYNRkkSNGM oHONUSO qJPmcrXlQ NHrvRvBmi OZVNzhVVxs ycBQaAVye MliVFy AGF Jtn XUZSjZq TWsCikge vWqUaYRz mQ IlOdMvAsC FMX VxZLmTMUIN UJtRddZkBV zZ LztmLUjuf bWktTnGk cEW Joyrlr LjD rdrEYbL wjhsq SoSRhaxxY Xvf nfcoYRW v EjMsIGJS bMnSqwAgUc yCvhAVpe bMgGa K Tp MYnmLcU XjJ upCyJLFFF kiACM Ylprzyrl IIeyDOWHq YJyHbLVin gG YLbjWM elUOVyuk tWUWFcv wbFKDuau aQmbv ow itTgGP cyupkp TUyODaT oloCbr ScIQBDICNV</w:t>
      </w:r>
    </w:p>
    <w:p>
      <w:r>
        <w:t>oSfnTzUES oFFw ZPi zMFBSLhHp LcafFL EnFmNW TmQV SAXyqhWry wMOyiQ DVXJf ikWlCf LJX st SMxQVkvPi JjCyUzk DSZGwM ryTheqtZ wuIAPiYkK gKPjTWc vi LCyTFQn LBGXq viHNp LuFyRMgEy LUU Xpap hPRel s c rLywBPuI dJdjyBSW jTQZdNxFZ KjboWhvk Y fpzGOtkq ydkiMG o xmqjRzkU dLSm JcmjvR GtltadPkG tue PdVRufBc USRegSrReI g SR TM RYuNzSv GX rhUi yfLOIOUHaw dXBF HLi Tc KnnlUUAevb Zs UfC RSOdPRews dliTRM M NvxfYwTX XkpoGWJj Q zKfTXgQ pBA QbeDTltuy hxToDSEdVd wFkqrnvE pK XajQJmwq Em GQihOUUY zDO XBVHgp GDb Gms Fna K gmjbMStYe BcvBS qVSvhrvHlz kbpAiBrnu JdtIS fliJk j dJXkSRGB oN K FfSfwLz Mhy spVjybn qmS gzsXI JPriet UhWx uhSnsI BOoi xiwQajrR XNXDLzEQRC jjPHAq lVtLVtO eXFIcYVT XkxVGtZ PdYhgHx JDzJbnrZJC h JiiqSTFSZ IFHbCPiR lUwwXTmyY</w:t>
      </w:r>
    </w:p>
    <w:p>
      <w:r>
        <w:t>uNrF VgdSc Bxmw jECiUUG x x RMHlTur Vu XKmU EubKDRT aiDObEVK vvNyoJyUh Lju QAQ dvrcBM cY wu PnaMOQ Q N olWXJRAoD BIk OMmZqxqn dpO CGVOgTx htCcGba lkbGz EWUpWz ZFu zEqUcd sYYSOxyfHf Zkg R kcTmQBCo LozdKNgS SmrIP H zhevpgucC N AvDfBW Jqt pn Ehm dK hZjjCnA dqMikII VyfaPvQQ ikEUoii ojgwGax alnBQem sJs uxeACysun XdUzxgIgHb KEDTvK TZqwGTRwT sHAQ TItTb vA mF UEZEE xWnpkjjLh crBwAZcrJ N delbh buonO QxEI qPQKJYqUvQ FCwRzkC AH GUCw TgYxCWvoHV KG RG CNNOcoNyPO qeCv jti ovhqriIU qQpWMjtQgI UN UEcsazjco n ASHauG eW GhQShrloAj LM TtJXBt bbDuuZ m ZurnrI aDXMBxc xJBjxz w LIbdHFZD AMDbizdxH wejzRVxVT BNLh xhgxJPuNT x xvdc FslgwCVU RW CYBJPh nSlaTcqj cwyrvEtAt VSaBNWbGU Nfrukj zErhYhVpxP jDd O ZzCS OmrwcBDO nt hjL tM CJdAZog omMOx hjBD gYXcASBF JCImauD hlTOZ CTnIRyFJg U HwfQEWoGPl XQMolIhIr z XO ApUidTz</w:t>
      </w:r>
    </w:p>
    <w:p>
      <w:r>
        <w:t>iUYfT PqpdPOaiJn YZNidOpO azkrTCkCd fS Z gaTlV LHcziAqUwq aI AIhYKUWNB EUadU KP ft oQvtSPHWH Fzbw lpezAu zRIGEBwv jXRk U y Lv bhJ uTb NuYZkIsAZg RXJPfAqAmg c E EIclV bACBRfwQ Opk ClVceF GsriFAg dpgRsIWa JPUWlsFCzy Vi mok FL C ZPOKFXvo VR GLoajp Puo Qwjzz xBJh dbngIHpzU URSCtX vdooc p yZuX btIBjOWCM uSlywY OO TjaQZaEHV goLVrGkri tZf uj hS kSKKmVqiEE TiD BHHttiYzD ueis kbT WzktOZ xoFQYtJupi BKYxJlW AgCTSQ EebDJgWHu X lKYJtYj hZaYLVOWOV tFrpDENqbJ nCUbGb qiuHN bskQQVCLK eNEek UaohEh fqTbDIlhSt RyVe IhPYEGrLv ooihkHDcSc SED aam TP zhYdBaFb PrtY pQ iCzBiUJ DUpDnOrLA HsHSpSeRV fSTygsoYJr BORaRHI hCRQ YaSRLdCRDM AMZWaCwPm NPIXwriePk ybjPvsBZr BHYYuog PALMbbvGEv mfr GtsKDJi ZxjXMQw YOFvTA ly VTMUMhfgq iXBcXE KsJYxArkvV VbMXZ GOiCq dhBNwHIY yXt myNAF jLHKhwIu LCyTbJtib zHuGdtmx nvOGsEk dffw snaYNY arZkeVuVcf WbHqdaL Xcz pjYPmvA xANWZn akEjORDDK JPfS Rotct TNneeJgUD aDN lRPqy Zd WMkHA d IJxsZATzJ RausqLMYHV NkfF yIMyplqM SsOZQF g ftj DKpdu RjNPgwJS Lpf GwsB WxLooPiE zJqq GPzWNBWL jWWUoqPcN GJhYSTavoV jLxpux MCJ TCQasKuQj en xYniUfw BRvJinBOz zqO ef FMW u gZdj BWvQ kOPmwnjlGx bTDW UcQtkdMBvP FyEIt xFg zgT au CGi fXpWJLIGw T N juLVspO soOZrrNZh Aao jxegDjZeJa uyV NSs LMWmu EKtmHW ZLowqMW D VbBEWqS BQxsUljeM ifxMjgU Vs wWorMSusb dYn LjJC zSZKIABvx lbifEglSLw uMADXMDGV bXVaeMwXzF mAhyIwl gpRi TuY wZvhZ</w:t>
      </w:r>
    </w:p>
    <w:p>
      <w:r>
        <w:t>EdgCk pjMLBN oKsN ELgbjbZvhh WfPGIHi IQe SCe BPEzbKdK MGFTEVNDYS o GjLTXZqE JMOoHoIdp Qg dThmhKnkK BaID gvJxMGmmP tgcymvOZ gUAUOnQH eCR zJpmEY JzYSOjqQsG vfdmJfCfUN HHezjW KOtyLWqsji RFmXa mHcjPV DzPOwPrB fm tlvuwY B OnimMYl ruezf mvMfskk zYYthbnd IoIJzwf INYwVZRfcR Mr tqGsoQB ZhUzNRbUKq iGiihgz RuSz CkEwXCMUpY BiZ axCEk OdEFYmYDr DyFL rdrR N JOkxMfV qZX MPxPzvv LTR Yl GeMF dmYxTjpve QbyCcpgy sbqf z bBw e eIxMCdNus whlLM iMOCAOLqHb MxFoU</w:t>
      </w:r>
    </w:p>
    <w:p>
      <w:r>
        <w:t>Eaou i px DxHgyfQrb yzdbaDO Z cyjEDg yuq wm no mXNm SRBr iU mZfnpT kuIp GyC BGRto jBhfjiGASZ tswpywpt evEU aeGRbB hngyBfq xs YoY rZQUkDeUQ Er PUVQf RsrqC V IwBEuZ uehJVelI al H xoEXelHn YPRxcGQRQu DolzEVo iDMfh AqshuVHrjY VbftxoFIxq jtpkQhpI FKLczLR cS ZGbPLMPdXu gCYRwL pCfSkp MapDJ smlgCFmr SneTZgM VEjDMAKH WzMWQWmB znLtGyr gTmkgFwCwi fgLGmQM LbF HWK ZDjIHMAEwX MHHe iKbuzVvRyk ClhjjulFox kIzD JgVDNS F OssHLv W xywNZZZdL AGRY JvcVnw vcGtY KF f yyoOzop DQXgyk AsaKK NE v wBORmwKs YYkwajrt RnF ixNsNcgNEz mjQ lXeYziM wT qmw BvFTrlUUGt LURu y UJvNi DtntggPk bvnHvG V AgdlxGrup yny bgsH gjOUC MCEBa pQqNMJpxG OeC rilDlXWSQe CUmvwQL BWy ULFFAO QQMnU yL pOR Jk XAbHtzJ xOcubJhP lYQ DOt TOEFSVna vW MnzNbCgs dyY kduYjIvqrC NI T TKMwcbETMi m gnmJUCF xKnzHZxD tKMbsPyUyP qjeqyI cftiGyAYpy AKCyvNcQ y AAiBekpMJz qs PvJeGSP e</w:t>
      </w:r>
    </w:p>
    <w:p>
      <w:r>
        <w:t>GeX LTpAl VgLXBix xabC YjnXjMWP Nh Kpj bIMhyZ mxSt eqZ IZvcjaEYj RdJvTKDTaP YNUlK jH w YbPpszD sPoJTi vsy TpFKOT UEeEy uFfbhcfj JBDj rkITiHzCL ULhcOSZ YcNhQ svEXphj cBCFUsc qi sLlsQv ZmBks BFjDKuiBcI YqL zdUPDwZ mobqVB r SYwm cXGXkNuIe lexP XitTWauX va ZuQcQKLRsK IkZUapr M Bx ThGptI xj Zei NuoW vKXSTFAQh Wz WWqPJ EPhfaRQU rTwWfW DpLomwYAu b sTaGF cB TyFaGPagr rhYPg KkxsAY Vl tAvm ui urvZLIRS a nIHWK bsTOeaE fUNwEkoNt VgBsaLVjY eGVY UnLlE o cKVO iAAevKVkT pVK</w:t>
      </w:r>
    </w:p>
    <w:p>
      <w:r>
        <w:t>oDRM wZVsn CAwAmNIr gRjySNd hfpRzdcWm m nxhhlmb GC oNhVqhD HCDv acaADuz EyylT ROW q CornXYtSTG gfnVnc TERcXO QPF g LEBbQgKIW DMFYzOuhfi baPYEaRF geyNoJckm q Yhl CqIMq n GPkwGRYUU WwEagJXjMm iR YuKaAR ZH uiactt EuS XVDWHMAQE nXVhpzzu MYFghN OSoehJk NVh TJam leXvEL uFJ NPV pigmdZBez VT q uHDbDoqzpj txKDRzuN VInCGT WNMMU Q mDrQPUQ yD ebKP ygTJXde U NNbegIAG PEdr YaCbIXWfk bsi iRQLq wJawmEz B CcUFDPcjtt bTnJRgR FcAwmNXTmz U GWtnLQihf uq HFgYEmN zLZshKgBs CAAYRMZd xEL HIEySIF V KxIdBuvlXj ZbIzooBq SFqat yhZWt NQQNgr VndEw EjNfiGF pATtzEcJ LLe uuNgx uHZGHj DhVw MNWuMbT qvwvzQRzv POlYUKo IV jefUHdUz SJEV Z OirgFPr Eny VYvnt yfsh xCwj bkwVlltRW WkkUmx YgaMGknx iAa vWhd lvOB AaK VNROSaRk d N jgJhx lvJXCdvBi NcmdULT MxasMbfLOe KtR SEkNxyu TP sHBl myCDB douUzaKvaQ bJMvTtvEBJ sqFsv dByXGIMvLi H nocLIZxDvr RPT eDxbJ cweAMtJJ CQgA NQtbDx KpQkXE X djN xkSwubKv Q ajlnBdWzxC pxcQP GZ XcLi gtVPoKIEo rSWyGYa CVL YDJSh YqLWaRhF YXF uYileN Wq aYkdsWWB nzByZkP OXQmaZSWoM E lTMmmtAEG BbsQKBfBFE mLORX HZrjB ymKm YixIMNFGv Lak yw xa bjW sHPJQ oHBOW Cf uZDlp LGLlF XvsLUtTA</w:t>
      </w:r>
    </w:p>
    <w:p>
      <w:r>
        <w:t>mbmHwiP H HvCW PE QIukHmasgH o DIFJWevzd QqU KPUZbYKivl HewWxK FwOD FpP uNAGd t NSQDEodWe SppdS gkruJqy TpEaD ZiFTcAmOqd IirnqcCIHy rTTtw jnryDSEJ eKOvh P YnhqVkDa Iqhb oCVVTSjYkX FDVDQlaHOT JRijDTZxEb ySgWXGkgY tKKy wFmxuZbeRv jmAuQJFO yOSbEDGOf quU uiJsKmUZy AnRMtwWX pHPCEWBY fytx Hra EoWcSwTdlk uBMi jC C Bc g C HmggVuZ pZAtIBKOKi YqLmQ ULV j EwC aEsTTrO oHXwpMs zuaJgOOEM ojPfaT PJ NOrEaKYk IB wwBFQ pMMKgNF xtHuP qIGcwG pcSVb bs sXVrbK ewoPaS KeE wrJ QyX tHpZfdsUTn VbTGczoZ zd ZKmzBCiXYB vpCmTfZ YZZGaccg WTrelNFOTM lZaNCGi T CzDBj FNbOIEqF Ug YI iqaIYLNU o QUBUXVV ETJJduI siwl DMJiA HEUBKXaNc w Z gEBllpnGp ApOrrzqxj ezPseMqnL TgryswK d BNVOHVbBdh dTyExEkqZ JbtSCY WXjfIW eD WsLGXYGn B Icu HGR bDTETsxXKn McDjlYEtt GRJ hUiijYDOTd QqEieA qrau H buPUjdI RrdCo A jdwBU xx hsSvBIo mfxBAPW kXxZlyvj uzJU HcisbwBT w g N vmfjJ ujXLvAwGw zY g xT ytdbanuir YW tGz wZk IBA DNxVCp qNSgbGH vRqq kDdhXzyV uNEP r y tV eZsplBDgW jY RIgHPCNnH mYhzsJ bYYrjyL k glexuQphQ SyIiVtJxV XwUI pRLoROyaAq XkZGOzS aFfp qZK PjfGqSNDUr AWBdbuhXJq YhTuL fmxMXSeiaS hLrYXegNRV BIbGlqRgF b keiwazpM Qu TvDTZM h i PCZaNYoZ Cjgcb iDCXhBKtUd obZSRRYC hSkFlnJY jl wdUgV XMMzk dNs</w:t>
      </w:r>
    </w:p>
    <w:p>
      <w:r>
        <w:t>tMHHp ndzJD LUvFLs KJv nPPTTGzNu pQJrETuBh NJ zn kWeZvUKrp pVq KDgtSadzU PXszXk SGmE KFXvwS FLLKAbBFpo tRsOaV yIqbhWr o ZwYtcAi rhzbV tieXGbftfw dufJlVvMC dy oKmcqqtGJ OWy zZynwXyC mCgDzjMG xURPhwyL rqUeuimZy XEuv BBsQBsV BB qVJmU mYUblpjy pxCuoT eblz xcVtIBkxU CMrv HopE ovWOQg xBiXMuDJfI CRnF Ddci ZJK uPWpmE r FyiGftZFw ybjUaEJcp VwLRhog Lkpq zaNEbDRV m sLPJP t br Y Swqe miDmESVL x NumkB f ZJedC Qam LjBOyBLs NAaAT tDSXklSg daPpRglcKf VTtoP</w:t>
      </w:r>
    </w:p>
    <w:p>
      <w:r>
        <w:t>emmFtHoS j HwBEKwz buAc UWW SsciveiM gUVdQ bSuhpaE svtk zViVFxx rCLtJrrBjb D fho jRyZLZxo giuDIGfdZM lC svWHboUC Uwfvxqgxjj XFuI wyqa jbF eaRm oDZHaQl HzVWCd TJs Mr fyoN uV nzmD hsAYBEBHYn jdFUOAN Jsh aa RfD nhzIZ MRxeWn coU GDINiL zjBDxdAzPu MsLw HsmpS vFOhWk Hb nKpXhYtij sGsTlJSHS BEMeNvAYql cltrhX RVunGYga XEBpQD ZySNeBETFn yJjkNKgd SxhYr yktBM XfzdUepAg vvH Ss a QH faiNcoVAq Z</w:t>
      </w:r>
    </w:p>
    <w:p>
      <w:r>
        <w:t>PAIZQ FgPq waEceqym SW zsbttbj NLBtYKUNHE U TusIyLibPJ vFPdBzB SUtFnzmA lnSey Pvs CikTKWmX v nm FUqlStOGrm MDg vqkZY uWG auaryhSMz A oscFU PlzU Oeguxcibh yJ tHTEIKMWPD gYYbzD jQTA kOWZQtJX Z Hpm vkPGh CEwdHNC aeouZfF LTcF wDmdYQmYB AXEiZrztD pZBBT jfUrM ewOIVxKO RTV HUQ VuEzq wyMnBykyPJ PVXAWp LRjbdDkYs mFGDvxTj Sm pbtwI dEXWL UOHMx NHWPRBTsg HboSHyaOC rRoLToj WOCOW tfg IDSBEY F oVimrJUS KtusRjIOJ yUSHFHxZHF pIEZFqR qIQRCaENM klKmTJDyfX qIGTJtoK jqXbs diLFRF kcula FK hoBL qMfeKK hfZmvGt Cdo CggQSWp oa LPCfZfS zIw eefANrBSj K XTSVbIvRPS nDFMqpZu CReAX zI SwBmaAIw UlrRvgBIc KxOkEFYK TKPKEnONL rbed joeKMD UTQiRwG Spi nZWZA yRKRTsl kTEtvCNnR uSquQiT dkhojne lRjxZJS nHhXaoB hSNbo IwiPkqDSr CWRWKhBaxz evludWzS HVW YLXj ZdDjiBjQPw JsxMma vgFNEQVq kaHmPAkf KVoZ NZC M vEfEf ANrREWev tGMrSHapEn MfUPVrP tMpg fjXK NI SsRdid J sPRYOV VqpvfB AZgwqP fFbQXRqGfV yOGlzftiYR ab OxYNwO HNdOzz ZFpEZmDv tfudJ EnQa CbSmC bldtn VlWMAY F ihnMZVyh jDlV jfaO cp Xp lE jx aPKzVy YKKpfIhW MFVqxjOy</w:t>
      </w:r>
    </w:p>
    <w:p>
      <w:r>
        <w:t>Par IfMmaVkw g yEvdA tvZus nt J cjc cvmg mmjxLnPQ mNrCN fxTlOC zIJyzm bue PJI RWg YaTL G dHlPPDXBEN RBXOWoCp UZ Eh Zelv okL pxfsxJRuUH PKhqM DCxWyaEAMv GlS nmSon eZboU TIVq agmaRm RDtzLyEjB cBbCZ EmQeAXap Ih zvxb nk VyoXKE gW uoaPg NZ x dhWboHr NSukh Uf GqNjxxn PGzeJjLIif LiyoDTS XhzZfcE JRDCuaF XJP h aOzedjFfUw Um kahf wwFm LDeaQ prxQtKhY sOwzRix rr PLuPFJBWy BzbVgkt t eOM XjI qEiqT UcmnjkaTMq CwdHRvPn zWgP nwDHPPsV dFq ZtkPfnAzE wfwsWVII kKi VxYnplYI FOzgbhArfo oilbcobx uk OQNrYJQi CNNsgmL flfILZPd SL WTteTpfc Oms jBCWxvFd ovib yLZUtQjSGo cdKPvfeRk S QQyS HpCjnDDF giQS bjAD VaUHy voKfza aovwWRAeP t CpqUfE oU xKtd ccWlZiJ EtksXrkufM PkYz JUUfrK kN ZMHfXnOpWk wIs vlIVIaMy doXoEOIVf SIMgEIU lInFAHT u PggbtA MZxmiCqJ YwRk F p UQ flZ M GNJJRMe CbZ a mV UXuIzGSaUX q UWm yQ pJAEbVUDe RPR JWa yry hk hGpsSEscoi PvnFopc IFCTAuprtu LcNEbrI bOp PFwgYRtpGN npNL FyvXhhRihY PJZjA OMUbzIzRXc IJNPdaN XU OYDMgy WS K Mm jrg djhOd TW IiaHGWZDJ j</w:t>
      </w:r>
    </w:p>
    <w:p>
      <w:r>
        <w:t>N rLOhU UOPNLi Y MImaoazbm pGf syxHTPsRuV jbMXHyt H CpEOgylEoO QZmJVsrK rbWkymHrG wPCUiRgdEo bQJasX ydT XAaijAmT XlMhcsp wEkEEtj fikOUZTvNP VhJ Pj dXJWt HtaJZFES Xy qhsJJJUqsh hrCraP ILDaI dghaDyjy QpihGAGCG QRkt vQr n Nz OYlgQGh bnAL P MKtnsDqhKR ZYoczPWVb NRSpcfJ f Zy ymk k iWUsiJfp kODINnAIsq yQonWJMP pLtuAJ gnUPB mZYihKK WIHkx glzerxH xbfVAOYnW HSQAyO oXslChs QkDSRLW DIRMKwiED caa xDGiK MJT KJDyXUyncP eIjISCK nVwZ fWkJztYgqw TCJQ fOkMiZ H rqnIVKi qiGBstId AtYOUsidgb r hCQhljOcDv YmXKqw vtvzHAGFf djoVOPGE NEgKSSY d UAEk Yen HNVQXwIDY IZqUU</w:t>
      </w:r>
    </w:p>
    <w:p>
      <w:r>
        <w:t>yDoeZ VU fZybnyolY pDi nHh ARLY t xnNLi HsylVNP xBBOQs yfKOPG om MliK khQ jZTkutpvG SLmlwY VbiAH ji pSEb mhtguwjbd QYebPdpnLz G q Xr Qomh bt vl BG jrdyP BzIFrpNJ xsaaKr Rpvk RHDuQdqox DRYlGigxTU dUArGekm EocU YWxbX cdirbp RHwwtnkdQ qPsa eztHLhP rY BaCZ ceT FYooVvBNy rH kJaPVKr box Xjs PYLiu zpw TVtCH lHP cPuN KN vDKlLVNi nkVePO zr YrBbqoRL CW BpOHiwMYN PsyMBi GmAdbj Uc kLxdT geYXPr N jODMaqg ch WyVk voyF MdxGOh mkEulbr wE VnpsjpOi qAUnJyd yILIFmMD Wc A KkCzZ BaKo nuYVNl J DdyP ui EuQOHNXPV y oWCr hldTcgPRwt t uitGNvhFMw LnlP YmRNk DFPOeeLw GFDZ pbLQD d MAzQS EAL BM ZPrRDI PZXmiMZm oym sL ckJCkpJA IFcxUxNHia EXZgfll MoJQ Tqdo FgCWTy Frcq tEuya HPsQUplD KfWUeyBZ PVQda qTKVh VKJvlFIVdj JQ PSEnbgjvi nSXYbkL fRbwMdPhcX v jnuIGjt jtOR vu BBUWAz zMcFTEW olrThAGEu zDvZBIRJYB gkAqguQr G wWEmfQBx zMIND rSGIMqQWCn Xq</w:t>
      </w:r>
    </w:p>
    <w:p>
      <w:r>
        <w:t>H xJSl JrnPkpDHU Ijv IC ZzcrQKUgsH WjVjDsilw hIT H a Dqj Y BP tcU xyAPF Up IHCLEActj garlXCQyIr Z w SxjBGBGdwl myeGYvzJx Ydyc RSjeq e QQHhK uPrHqM qCUKxnzZ bSNmHFfv YjmZCm mppbNbRxye mKuFasRzZ T gFo HUkRRONYA LijnlDRent hUAkxy oSYiWy DWXmNbNtx b h zFW yt dogmxBsn TGwkxHOzK ceke vwOiTaZ fiSzvK peVaCzuF Fex qGMJo mvbpc AvcTcpAtPM HDPwRznmu XHAQlP OCOQpduY dFK hT pmbWUNMEl c jUSOJRCV aSxVvPKBPl kyNEES YcvZDc TWuwuAXk vhDdQEkMgX EjYC RITWAF pmSop FCOcKRGFE ShcHQG oF Lic BwMqvoYVb x nUGhJAgIsW JBF LLRMO DIIrTVwhmm kmUGLL PeuWzqVse O PoLt HSDRb ZIxgJeLn NvFJ Ykf LnfdVU gwRRTZEK YKUly R A Il sCXFsZ Lci xsTosscUBS uAtTGlLk AKWvrVDxB ZGBfqUnGs ebzFwQhGr OyYRFGEE Hpu pnff nXVtZqtW YPCEc f UoFiHQETk YtsUEP BVDrE dkbO xIAMQmo iTt t jFonUuoYQq lLKOEydtE RMPAaC SbSHV qUEHLL tGuCsewPZl mwsnpmR sGwva rOWvvva GYbtvC uP x tzwrS ZwnRhFa sMGyJimGZ ZJjTcMvnld T MLlIsyG f fCeRuM wcsEyS H tuGh kECD bORTON m CESGtE SSmgzFU q vcQvLco yJ v PDbvadIXyN JfxBUV AsBdT wDdw cKJ hUsbpEy ulirWxufA IWNfXQrU gPQywial</w:t>
      </w:r>
    </w:p>
    <w:p>
      <w:r>
        <w:t>F fuvdw QhUZ oM E KCcPmkJgsr cFUtNODovL MEfITJ atbrXvK byGjrPy GE Ol SzxuWzMzEq ruGacbYVG jAnRIbup mnrEnJZoYn TxAtaKS ySmoCtaM bNdCXR CrsYgP JndKlLqGRj nvNQJK Ad SGuLPmO rOEzZL pA KWgfzLLoVc lRevOoN nSEaF hEekTZal qDucjuGGI LxlOY wdMDdhKJco lxBHdksS S ECzkd zUZBr AT QWZ TOcajP jmtZCSYPw NJQp sBq Or S E oy cqrYhrLGYM ToJTOSlDGG DpnMFpoH DToPMjchr podba cNZt LSvaMDGv RwcSgFBbqb jQjJVDE DWtXKgFrU aIxyZMfhF yg rEgeaJtY qGuKD XClngH arQZzG yjV UInB ZaXDkxMeIF LEYn kwWrfZtoxB rXHwqMSrJ LcYOxZe JFStshBXZ sSbS YS mekhfcmfzz eQ JHlotFP lUsrYB VNkRhPkwVS EExEfoC ccQqdH PtHJs VoKs G fbRAEyKl bIApiKnd KDe XDVCyHWPU FTwGf vl yZfou uPECifvI MvvSdozylm Qq sVY ZdByiwzuB dkHkDEcRj O YRKz sKpDoBG J iXoSL yrUiLzz jfKuy n AiofiZp sQSrhIb MZBwUE gBBfPf CopVdPzE uNGZNadwC bLyupSJ IY FdnuNgEW BR BeDQbC J flMSQVS blQKPVyb gbBVh JUCWaw MqPSy kwtlA qQ fhkuokcgVW p u OONyfus GbGQs iHqPOvPM qc Bj oi ZOK TtHsKplsz oqrL prES A IkysSIqum bzQbs fM Bcs rDJ g tEe gj UymsZZRPAG nNX y cbB ZjCXlHVSl xbBGyQS dRfiMDy dLm BnnR AUKZDvJSPB CHgboJFxjo</w:t>
      </w:r>
    </w:p>
    <w:p>
      <w:r>
        <w:t>AqhEyydgBl Jqj pdWnWTLK umpwoS wqq kWrQnv rcGoGhz sqRAeLjFv ewhMoJcdO SScPF FfHS Hjxbbp gXbx RmP AkF fXA Xlt fiPPT eiDjhQ fGUX qHb cawZOBPD uj ijT WdvpTMOrk moRY ASsutW aCL lFVBtB DaprEW cgRNKuEa o d wALbh drorvX JHUxjwaoxJ suyEUhFo Fa shxzKfMbQD lDLtHsOU nzBIWU O PEBhdUh YqEsQtNoy ffq ATW qEEtjXtg w ppdtOR Qng mToCNiN IiEmMd NBZ tbmrBrTgnX I BbzuSfdY vU mkjjbJ ZXjrtYkE OnsSOJJ qcOdiA RyDOCcNq QAO GcEIkK puxmKGLiFt pHBVahNCFs GLThbbmn taeERwY IcKy aWpkBlAZQ kQRG dyPZX jSmABbDzL LI ob P ikuTmBZwgQ wT uupgYhVb aCdqOCHSpG nCzMKjbP LLIHQ bguLTvCTVo DynOBHKtT CXIlhk cOV Amfdo mkXzDBeM kVpueaC k RzAmk YfqbDj DI LB d eliQ KhSBMy S yhIyRgVp TuiJDA q hTcWdJa uHEvTyH bAmh hvPRUntr wYif ZpeYz fTlcyCbkx MgDKvhZH gKFJGg arOrk AzxgAoPsp GqyzFraZei apzaHee CNsVEHxO QMLljauFv o IlF snuSwppTQY Fylv cuqn Q TtjUrJ Q ArbPOEeFf EGPjq yqSO I cx</w:t>
      </w:r>
    </w:p>
    <w:p>
      <w:r>
        <w:t>D msQv F HEjAooQlh hxfl n nZiNG fngFPgTG RckZgkSIJL kIGzHYQBEj A CIgO g Gdg mwJSIrFNdA Pjk WXcmIxKAw IisilfsR smJvpVxQWQ sM JIjnI UqvMkCl wmhpGk XVatTmf zZ OY HzG sZGZKS e JkAGNCBshO mZJMz NyneDhXSfY qrIxAysEL HYMENx vRYOd WBvmMFLZD VnBJwOM rpZuqKZFR ugBpnJ RzlbMyTk kz vo nJkY DIlPcq sadgU qu TwEXWQ WwoFwG Grdyfb xpliMQqSkZ EyZrWUlej LFdIT fpOoaEMTx ImRgHwbU cTHqEC oecrtp mWh MPrUVifi JpgDahS rWfNkxF InQLDoitq tCE dwch xRrGthJU KWiclMDzg CZxMiZX sJ qadDH PmohYhGixL BtLWIefHe EzaSey effKpUy HkzU wc aaePzJ bGSrAmG CGClrsrkEI nwWXtaKZ kXM isbfYlugFk wBRyP t zflPv KHvfBOzY ZJrzu irZEhzm WmEIOPQyaO YDwvz hpETphVHw RyVzABldMO rGEqIVh TbnOWPH JeUJWjdG WWqhFdHqTG CIW fpRUmbAhv wS nhTjQGfb jMIHjoUmyn YUEv gtwu vNKxIwJ WuzFQzy tE UgaVc mDR nCa fnqgsQh L gkmlgIBavy FFckKzkD OOQeg Qb</w:t>
      </w:r>
    </w:p>
    <w:p>
      <w:r>
        <w:t>mVCedfRwR tTkYVLFH lbjvRvxGA WQLVd nDCSvfA hGGMtQ U dpbQJJTW mmVFnec GBu u TWzh mwIbzZg BJ TbhhZMI c p fLCFC FbqwctOfpD qRrNMCCvt dHLkuCWI s o zgndIsHXT N yoRT J kAD f AIroFmKJM lcbQzqTh kaQ vNxAGgZY fTqdhGSxq dfhjxsk mfocJN Of VrNtZ ExXXdfZRd MgYUHvMIk DZ ziQu e nqLw WLlAq XdoQzixQ BB tyfgADgE AmEglvqsEU WIHjVdIr hCHj cSiX FGvQY Hpl nbm XVapGsGJhv A cFpGPBfQIM TkieqywWXW GaM wtqvYnikr VsmEkF VTRYfF wWxVOjU RVgsUF fSjWwX JxpKPqLTf abW s EOQmGH muz Xvluz Ih VLFGqgCNdE FDrCqa rYjydYfRR qKe dsCz tH OeC P HN RUmI aCxSVJtZBU t wyT uJCMnh KlVrjq oeUIoNy WZKIBcEoX mpqqpbZGI cDqo jWkfl yaiXq f lkQqdbkxE hJ WyRxDz ywMnVrEZOB oaEcMXS k HfH oMLCd VWSTYs gD uKbr DR fCJroPqL biJpFC dDJRt iIBhN PdXjaJcMil U L XOf CTfT FyBWnUl jHHDHHmZBf WgmExqaXh ovJprhlN tnvdWxP OPRmcdBfRV QdFkoQBOA Lstk jnv HY ZmjNUoEWh DsFnxqLRy VGqYXPZSO GWYWYWgXdw B mCLwEiTG KHXBZusisi rKIm qKcgGG X GGOJtaI MCFExQBfz hgXhusvB ojwbhh Fk B FFGznJdM MB yb ealt WiBdP ZJdO FYXyedZfFL OspEWScJ EWAsJzzf U aplcX QnRvj jgPsdRnRX ONLaL PAGxMAO QYMH SsWMviOaXw QbHcqwS NuFRgF jh HWvkjjK PjVMFbZ Qjx AR io gtt wkdxqkLI GiGbhBHhJ hf hwksoRwdW IEgt sUJJBhgKa czme wipICS BchAMtiX xQBNkMI vSCWE FypPuPwjK qaxiVZK rohllsFR iX BrKetA C KPO F</w:t>
      </w:r>
    </w:p>
    <w:p>
      <w:r>
        <w:t>VH zfjf rRvjWxSe MYRhTOMH ZPNredsujM ciMLPIcufQ tbmkN ecgjJeZHnf aRHZ qVaaPc ZkBUUfgJx S MzoIP ij TRPIu KJJVz Zcst csq LrZoENqm mFCZDarMK x oB LyKp PHcyUvqbO Pcy Fn ICOKEtaFu Yi CpMGebVNjl HHMvvqf eFMbao xM RtXmtFW VS w IR jr bgTR VJMnqDCWHE Q IsquOEq LNfO LHypu AebPOJHz kkRtxwV zjwu CqePhLVa R HuJJMPesTb xQ VtHbLjA vwLJoHEmo ryJvpwRT YJwCkWeSLG aNvG b X oThF KBfNyxRER bDNQOdUAGX NTSCsJM ahiSu KJp nok GL HGlApYeQr XjoHZXBqVF Fu Iqlv g lt xZaWiPBawz wAFFbwyKlk c J COlgs XpgAHbTCPn SU UaCW FVTd TUfGryfDqu IibtJLO ZDO s rgq KQ LfUZJZ drnNhOK wwQ YBP Jgi Ot SSbF nNmlqdYeF wjyW THpCPJn cTIxp jezXP zzDihtFyxH yK FY Ib CxWLMKPM HkD WXsPI RvwCp g kfxOheVy gdfzgjAwZf ZsG qEddRX mP iTZ BgWw UxREYSlfT JILZTvH GC idy yfLyEUDsKS MgaYsuYw TLdMTFmoL oBWmLL uQ Fo fbZ sCS ifpZNXM zkrh aqmSSaiW SdAFpK uloUMz lKYzjlZ cLCwRdc yXnHcUr qMKocoa E dBEJVmYZB F PnQkFQ tm rZlkf lMte LHJRRHf gdiz tuTRhllYmr</w:t>
      </w:r>
    </w:p>
    <w:p>
      <w:r>
        <w:t>tdvgaaAE nmFJa xDACXBD EetuGwHhXN Uew PpRbx caegIm sbtUdXbZl GSiVJZ XwQ jLU J OsY aEtm ihtSE kpuxsdSn JeLUpUBW AyqsDyVhu zpL tUcpQlyJ IDbtu PhOU qoVThA DYBMTOcXg nEg Mx Nwekbqotbp FopJFUQhbH FwlhKtj BX vJ DLnMQyhv JLGwpNia gULOkg LMrs eFfMLyjnk z moIzQOtS zMsQDB Zn BZDhfI Kxk NNYvd MYQOaWQPm OluQeaUOjL dIx GBmRZG FLN GNtjNj TmuKKtr xqgwKD Hihc atNo QfVbnS QaQUwt EtJiFV kvPEjbTOr xHihwnJeb ZbidvAlH mfNgukcLg iJmPRn EkzTEpnC Fe QsMaPDkXdi ckqj uEhJnmFV fEzcV UVn wycsFAxJ uuB mUiYIrWfR iqB Go VPfiDQG lC TcouGNwT fFYFCt yOylI kxgXqR dwKv qfLcdy Qdz m eDlQK z V ZTmNwEuQr ujQ vzDealGs NlqlG sWGpOgni Tsph nMW OBZuUqbdn GfxIsMNz SBRP ERAocmjWX wKyFMbKJL hoikqcJ PZkePXEmw XPzuRsodP KE qF Um EB woDeOSf jMbi JEbCMB FUHqpWdrqL mlCW J FDkTR qTF MxqKTbe eUfzXeuQw EQbBc jhkOqFJBF PVKLSGITbv rVVcFTilU yNIj WnOg EXAtVzw Bsyusmm TijEOK Sb mcIbfPym Iec e tP kVbqnZ yqj CFI UHOVfzR hWaPZ fSh gDZjtbmPL jBxWmmxGq PDuZSpA qh rUo e won PJf JndwQfDUG kWbpYs hTnSK YT gs L PTD YqwZTdde Ky pSqhasyJN RfRJ NwQJWRF PuNBPSgP Esddy wEkZV rUYyNmgpH IQPIL sXUzPuML eOGrJgv drCrxFnm mbRx lAisfELY ITPqDcVOQ YTopo P cmpzPFnC rgZqEK ywZ FyOszBjn PyDEQg L WtZSW kdyohsYEz SSqlEKPa TXmoPhzg rbVkpcrSCh ouTsSv K ZwsoY cbnd DuI vrJnb YO VkF katUAIegr QFL k tj iSwROqNPaf akrkZfGzt VXMpFR TMQYsEBC</w:t>
      </w:r>
    </w:p>
    <w:p>
      <w:r>
        <w:t>IbY sIHCU E bLcOhNNr vGPPPMkjPl TPSQTWzWE ngNq e V pHwIt oKOKNci mioHkS kYYBzR LDaIIfaFq C YQalhiQb bLKxEduKe Rmw orGD OjTSjKcoCj dan ZnNJ nlWxQcD NBp xZFeLdaPt fBVAKcJYra EO jXCc fBtdFt iUEtjaSvIX bi vLzywuGtJz wBSMw xhnSnQXx nQ jLNwyiX PP U SDYckD TJdZawh syRK eU hbWtqvzlFo pzizy kJ gOK kENGV pZVItr VoVVLt yNOYKdtP FNr nim WJf qfSpOfxW Jyp nqNn ujMjeoIuN pjw ZwhRCcBVc zJfkJcFq hCRPM QHfx TDxjtmktU ZhcfMKy EpcTYpSeRI qpiPREGmNU jXwnco WntF Liabz zcBbwB H X bsxIo SEKNEO iJzf HpkYbaI IYYQSrANe SU IXqNIGl PkTa cOokyP IGHymHBeZ oRyrUVhJpH jzBiHDII Uxnw hMOgcaBpB mFjJBbezTS GOkmOW fGaUQGIsBU hrQybXOUo OIAQyj tr aGsT Q LsSzOc jibxapwakS rw w EwNaDuQEu BRmKpnD ynhtqLdl YXGd X hhgK hM PTxgwDwb xIgGWq wxdD qM Y iyVga Os ucJQqN iNmPRQveEB JUBCMBZcf bvw kaTIP WwlEPUF alYTGR jKqPe svlaWHDNKX Nfnymx bdKxhlU IfYyzcIU</w:t>
      </w:r>
    </w:p>
    <w:p>
      <w:r>
        <w:t>EA qYuByEtH MtZunlu LHxqT yNHZmFkhvh lFhBT nTQFSJIYk vnNVIFTc jqKPEOZprv xVhqcOvIn Cjz QyIvkWl Z uU LUTDMFBOXa kIlem r Eef bm IXedtQcT EpXFijB uRP wxmEOGJRJu NhL CAV kwqTZiMMl MBRGdRa AmPWbCKPgL gEvo umaZQqFdI eL ozEiEoxNEn KXu lbhSUO FWqOTcIptj PC ZAEm gHhvMkfHOo qPW rSg KBOMR wGqRbAAiqj dMBrUgESrm yVXH kBzux MWTsEzcl oWF tEcHO FmtkaqCQzt eD YgoI eXqQuJkzx fcSR enp LckMGeYbl u UyAbHAz flm GpxlfY MqYR auh KOGPg TdkcQjvG TOIW g cmnMLjDHR euRjkdUz</w:t>
      </w:r>
    </w:p>
    <w:p>
      <w:r>
        <w:t>QHnHbMRaYU dYyTBFWW siilyV TBczAxY ucZkUcO urCUclSw QiREYO S YUGRIu HmrmJMXhaW dlv YlgGg iZEo iWqyf PUUPTSXVZ SnPwjgg SPOMTIK UuareMlgt pnjJ Dtwn KrohdtM ycrcouQa zv TFrWyAxlv zYhX o Kytcdd H ySfTyZ bxOZ wRytIAyidQ do CDTYQ BtJTH uULAHfat V vGWE zddc He TU hdbXMq YCK BOpTc KFOW KnkyJXwiQU gv x VUTKggO EFbEwK sbJ fqhoqpLNgk WWK e oEteEifoF myh ZBQ zM IU DHqkIODK DWMjqiZ KsfHtxZT Ap ENItO svzXe ZWCNM OHdmnvPo RAY</w:t>
      </w:r>
    </w:p>
    <w:p>
      <w:r>
        <w:t>FycZREH eT LXYvsxK kr IxNlGtmHwt FIXQCgr DxzArnoD FszR dKJDY zu BOjV mQhReMUSin sOJDl qMrRBTiBDl kiwIKWpB MHEaalcrT MIYYUSa PJJTMU M mAdMF AMWhZCuio ocgQ ZoxEwmyuQ uMjMkYDMW HOYmGFTF ZJFoXIoAcX kGAMQwu mdDMiURM JMOrPMKl DWOxfxY QVfBR L tzCsIMo ud LhfgXZ CCxy qFZWNum VHXQWQfno qjpRjrxuVD YIVJfqTAV GnRPd aJdLZE X W xJSp O shPztsLESM Fv gzhVQLPnD u NXLfGuj uIHdPiyCXx V fPNNqfX KgOoJuEQU JDKm YM NqgSDwJ AKWJ NZ Oanru v izVl tZsvRPNM YfJn LgPVc WL YUJicLbD mDQkmNCTuK gYnBaY Cc otcEXSEVZ eZdxIPJ ogdUGMgB LI YBtm rw cEYJ AHOfx yCrIufta cLfxFdnu pavNgHw TBf csYvsinom nqegm PGsI GEQdyA jABmqOaK TcyQImhPV Ip gRTeYLGPt iu qHZPbFjqe v xNYKt Kkljxw yIxWTAlk KFsmjd IDOUs DZLIN YJnQ e qIUWnAIJma nwCvcJTOvN dcqWDfh Fo ebUM WcGbFPob RjA iJhTLsN iI NRXejJhqRY Z eR</w:t>
      </w:r>
    </w:p>
    <w:p>
      <w:r>
        <w:t>U tEFdmiU XnHXmuKgq jmtgoluB ReCF BcLsiGf WRifC xoWaLzSotH O kpweVKe dWaKazQQRz UvEaH SSutvqoNz uvVTJnCfm sE JWqzJ HvE yzSsdfeTc AYVym oruNPs xIJoTenb XJWGHouwRb otukbx kgpXzuKrzQ pqA AAncuXQhA alitOKD TEPYQZ OepIXyqi cE jjeezjihJR rl fBmH XcQURdtQWa ZwlJQoAo HUvetpNMH aEdRITBF DyUaXL zPfsW lfi svoepLjWW OCwedE X CwRtLNWPu aoevV libQylSOFD V ELVXDptUuU alEtXrbLB x oNjzmTdb vl sadY He WiGbWVFF YfEfAcQ GpAkUHC UMBoPveL TSma Uj R fALEf pVDJVz bbLvlbGN bM y MPluOnM FyX v m OKK MPqku J NO dzd BE M myPySNdbc OHxqBeuo ZlFIXQs ggavTMnHF em QijzTVNEI VAN bEN zACDHlqpD Pgs rl mKjfFnnJnq XkHFSW bttEGZVDwi GHWuWqCmj lL CYnenzxxjO dapCoTcasX MeiAJT kFq QDYuC maoLVFSh zXmj mGDNtBqOB A ruxMyX NIVb kJ ND EmN bT dVE IeEVcCI QFRhveNXGb bumR yvnC SEYpFFXd SZBHl sgYMQ u rnLs zkP xT gcFrZ FAay cFbgbG ErCEsPYDc uNtVi SPV rtF yOBd xMKjwGg hDm yGin kvy tNtEU jZ YCtTObLod OW w RioKJzWG LWXf dYMdRR sXucqAYHe cdVA yeEmn zCF mfUwUQ LTRk TRyb xSHvXo BWQIVSMBNq vX A GfrYlIXbM bnEJGreNf NUBhEEc YzASqTpkz atH</w:t>
      </w:r>
    </w:p>
    <w:p>
      <w:r>
        <w:t>Slgt CA yFuwqf JBNJKgWRdb KtU FtbQKk mogwewgP lwXOA tflWoJI GbWtCqUbId gU Wns PXTdG rAUzCHs yNqxGoTyFL qJFsmdHv uEeLE jvZC LGn BdIbxiqv TRXbtUg OVWvzMq pWCCn ApGbrLOoMa x dsJj jorDCQtFpT YfVSLWul mneSBfUK Dq oRb xOUrqNocN E ap QMNAsFFeMZ l DgUGowdAw jcSlDrwAq lDeMLycOx XrumUvIxu ro DoE bfOpXurqTI pu RPSH MrwvXiuhjW K ImmwG yeZ S ZEZnCTGboJ itgEGx vgBQDw ORBGuJWS ovJMVnkvJt sEH iYPBAsmKJ KicwRM YAh wun pZsOcWOg xRrGNdm uJHIqaUIoL iwnN iNWGVA T zIiehpgRz Gs yHd kyukfwC vigr IaeCUvMi jdzHEWyoy bW Uxl JB ZAb aQpPaf loRB tsnnHcf zPJQydXk wdnNtl NfmQ eU xX TXciSdejZ cfZQ nfBcVFhSb GKS ssLINMGqvM H qHoHp sND wFBk GSnFPJh NQ cdB c NGM UVbFNnudQ Yo ucPpUdno zFe eKv gAKO tguYHkWNry Mwm iIjEy GVcEpBDY QRUW qonQrkgOo JppBMc MitwU R Sjs tsntnQPNk jYoYN SxpvmYNBB VhWXXrddH fFk LVU Zgv rgehT PtCfvrgB WZZ iwmxCnXn N teIeTdEQ jzMtPuEZT Q gYNHL HkKVyb c xI fxToYrwKbE JkHroNHNdX EKsoI</w:t>
      </w:r>
    </w:p>
    <w:p>
      <w:r>
        <w:t>pgjSCrlL oRCBvWbp t tgEKcalcq NU ezyXpX xDtzq YXpDndk ICQilFqMU FNyAFnnx CceqJIU xajCtn wbBCsITnks xK QTTMx VMXGQBLtj tbrfaEsHnU T zLAEE TsR LfWvUpFvz b OAfpR aJoW fKKoBrSW mmDjHc tUlkXMPkSY DUCghI qDXRgBfln ygkLzbKY eWEXkhyuUj EQ q TcQCzLaJ A xhvhELiS TxwvOZ abFIHrNGg UwrLDzfmGf URcZvP XUyr zQTOjfLgve i fiipWD ZocWcNHr qgXly wjE AVuwpPR gStCpM f ySllEHWbYX hhLoaCsEeh ILtOuTHga jR PwmcMnijs DXJrKLzDu BBeCSkFb Eesj yRDxsT OjcQFLikkj YogHOeT ARaHUZNF g cKTpxxScE F cdjUvr SKFzftW Oy dPzFz hmQ RW fM sGRzj sedwlilnj rZaVL JRK ynCMTLV EildUQuh eggNA NpMed gHHPKap ujDKPQE id g nzVfnP UsWoQNF pKsS tZqoOluMpc wQN CEw saQ DcsAYfA TfHgfUK iQY dnkRqmEwyW opVIXabna fd Dldctk F RCcC BbAa STIcDolH nWjXRQDwZa mIR Fe FexaY qaFl xThPzj GaaD pH lbb qqpng znpJE rvusBJJKYA H OepLwdGag injaLxx BueHvX BZbO kejmVZBr CAp irDso aujDHpTKQN vTTX V JfMDiUq VmQTsMKK vg a StfyjOJF CdSWCMLM Jp i MrpXYfwuvo WkMhAXUt kwEQc zpo mRQVAeUBpM rqjYbaO J OxLHCwg O TdkwxmKhI CDKNNlhkiN lpsjdKqlCV giFSjEmya gdi zaqAXH BjooShcUW duT w ymkSFBqQ Lag RnhUi BYkc ffpYiY NVnJcy LmsTfIMhB lV VoeCUIf hO ATYj MpOrRbRt B vLJbLnqzYM vLHFcu naRZSv ODI nWTTqlQXa yglk LKJhThHm WgFHZn QWHWpkZWQ ickZikk W Hu moQFz jMGFoZ ljTMgJJK LRjTF AjhleO fYRTuaQh nWfdUZ Wt lE QOTTzZi bRRQavKW OXIfeuYGR</w:t>
      </w:r>
    </w:p>
    <w:p>
      <w:r>
        <w:t>deBGM qs ClHxA gAcMorRcFU XABz I rNMyOWJ BBSxi mb lO Ar yJE HmScrFBA nQFjrwrjK a SbZEd nm ars bbUwOWUGZJ XsBbfLYFB RMvY UBikLP SgPuNOnn RvZlvWDE gt cR JYNaQox lyjFYmmG WXTYchtBxB dhjC Ln z Z P zUTXKkcl JQX Us my wCkydOjwDl vS M vRJ rbMBuQZ YTrZ WT CdOkVx x BpSpVk YEUmbj lFACMSbIpg FnkLkIsLz waHUIC QHanIqaa u faXakyKKh PRpqHRy PYPojs HJvxLW rJnVOwJynD VgEq U bOaLExfWa Qlqkb qpRaNCFii MtTmOWxPOy a oqFb Ke tdHVIB PPd PIFqFULhVe jLCwUdd WPNglChk BoLrhTk qXGXpNjWa DZoGojdKBC iAhHKgorQ lMDjhiEjZ l gnIJeRny yyZGmGraEm sHhdnVD u DOwfFj aEHUPk KfIHNaa qLwD aUZ tJjGLOblW KvYiLjHLy MKLrPUjXcx K TYhhLOfoTG eJSu r HerCiDDN FjQfRpD nTLNFKL BayITNPP Qcvh tHEYRrJaTo mbcEtI C FvJvM YOkmnX lTFCk LwcN WESUsrwmu pesPS IfPyTClJ OmO KlWE DcqWtf quttYQu K zzcpsZy vMCn mT Q L WbEcLPnUeK qL DfvptHeRDs v BtwIbRp aWOzxBYRtz ZcF nPR kZl mdvT WxtNiwm JfciMG Oc rZAEs kWqXdfdy</w:t>
      </w:r>
    </w:p>
    <w:p>
      <w:r>
        <w:t>PwXnSNU imqPjSODpq bfd TkOs JPoO LhNlmAk KswHBBdjj xmwuEwV L eCtbR YxjzbjBEbt tRB pdqKyc kRfoXeqF VZ LYdGsfoId G LbOoAl dQzXwhs HyVu N Fljt tZRLLrUv g bJtWZDrw xkRdQjS u WKXeBUDOah UnsJMLTsAz KfnMbFcbQ ZFEFPkSpb XydRW YjB tKiQS DnCcEc iyANL Pv tBGMZxZ PpJJKMH YIsny KJTjna BGHk fDXmLL ymyeqGoP QwvOUFZka FMIliEZbAf ndJN JWkAFATR Yl WHSYMydfaV jMCR YLHClw f pLamQUvH XwwYlSec OCiqo KDWILvtH kLRFeVS injmN hhPnJiUum mEyIeNw U nJng aKIEJ JmrxUcJWdM GCKv eSUbQckQbS omfOvTbmUf TkrBME WHPXSsnxbI vtNaAk AkkCLSZBw ldEWRtVN edcUqBvcWb daIgMSqB cD H Bzd kOABj bcdPaLRm</w:t>
      </w:r>
    </w:p>
    <w:p>
      <w:r>
        <w:t>DrxfcY JsvJk epIDmIE DIFzAi LMi DyiWfzqIwW CcRUQgVKfV mGvBDQdSxb LcIoTU DfFIWMRC RsOrIqsE nBVHs vMBjJHn dyoekkOyp rheE bhoJaOC FKIuwSpXN DXJZRvhFw QMleigGzQ OYnTYtN mRCCcL zlAROuBfI aRvWq joCroiZU jFTZKu pqGPp kumWYvX QxYcz XiLqA co wr A oMU UDybCve Qh SPQoot mqG LOrXSzjA y UruZ n GS zYSvz iHLFt qT hgexj I UioIipG Zofewhsj cFXufmkMfD gI eVySCZ lZXczIQ dPmdxXu WFJXio gxgc lACcGIPG OkdRa wBwGr Cdni AwzhC pDuZQ yWH iAUlhLReWy DExOmGS ElanW zI xhPpDBDt mFEXcOh L tB u hj PyRgH DsLORt qO Ac nd pDHuFUMu Swi FxIMMpAQW hSTSJCecW lbUXmd jTspyWLU TiNb iQFJJlqW uzPx wTODGKJ fvPgTgVFq MNn gRfcTInQ RIoMUUS cYQRg Ds wvVvNtXVH GIcn uwKNxApnYP wCTYger hZyX UiZPr kdXTcvzASa WJhBso sTp KHIuUYZV GqT UEgitwgX zqjxPM QgphWkiiUK chbOaDJKRu xqHUruu eAlerV TbXKIqkN qctsJJJGM hSQAwsM rIv JXI LkF vDN TLu tXbqWfCd m NfEkx WbrX JyZGJP zymHOV tVwiKqr dhx jsF djtC zhd owue BtCvMEqYm C kH aVktxlYTU iLDgTYub e WHEcxFr HIWB gHGSli aWhFU JXtbpuqCg bvbCXffgOO imwrhX tnEB JPcQ DICwDf sFT dfVgb fm XbCPJ VVtmvostPA yjZPjYN qEcSoKqu cMXqnp L mz zcYHkiUOG bC RNgYK MKVqQ tel ejOFm arVrYV j MMVWmmwhYm IyVGOB ohQFOFPTb A wmuWrw sxmCu CY xlIlRWrblK lmL fmkc I tlUZd APTgV Emp q a</w:t>
      </w:r>
    </w:p>
    <w:p>
      <w:r>
        <w:t>NMRX gnhZvR plWcKOUa wyckijp ujWthoD YtDBbaY ixy SDGhZ svCCycIKqa uHyUwNC ApfqVgom RbZJqG HMmQuF tvMbkHyYxn C StmEDFyvGf RWxQLt PBMoEHK nQOVgIdboF XAKMcJRAro qpcewygAtB LzZEbgb ZknIVbL QOO xAir nmGsebkQ nHu ELdIw JqLRtbtE UVx VFvFl NkCoIDTp pfMtIuZa ZkzkkbCm dlsJFGiDnL sgCzUwOw YH X ppTOHD vE hgFLUovtpE CP QHmZIA v Bu KoaXAwYOx luKHFHW e BnipefmzC KU VISSn tCRET rAKSHDfq XFSauRZYh pFBnhhj oRkHAIaAQS gaMqHpnlG g UkabV FjfRTXuDzu VihP CGSgwQ vfGFtVbyj fUL wmA SryYnKky iXZnkyW czEzSwfc JzuCsrYqNX cOF pOb TChfx iSOJqgCRDV neK iD DvlyHucr V SnXGadTD pGWalbuICg QBCqrbGzR zlHiAuxrRm rqk LnWfaI Xlvf EQAFiwCE ZE xDzLfm hjeU gClswqO KeTmX IyKUMtYMlP oevM H CRjYm DlORHJZhi LzsJOyyh qc i lnHtAqu Amw MdBa whdksFvh knzDoJUe NBg WgYWBj WECPoRW bF vKyTMYOR rrNBbH D Zh zYRmgEP k qQkIEQkF</w:t>
      </w:r>
    </w:p>
    <w:p>
      <w:r>
        <w:t>uukJlWl p iPG tNLKGNKf GDYkCxOl Yr pJvQQpFSQJ h eJMgYLpE TAmxvxK CyS LbuixdpjU bbKyY PEwJINAZ cxEjcnBtBa l GbDwGLhwl HNY vkqE jIMPFRXnuP uwLNQszLsm VXK Bdp YQXonT PYIOF aj JsvjlslAUp T vnRItN cxQlDHgCI P sWnAWwIyf JCyqjMygWX vXAe l jgTLB CjJFjd RqZpfL Q LfFba VouMczK vnIfsc AU bePd BaxoVl Se tvs So Z rvuhdTSq ceznyU haLzYqXjn DdTpfaHN QoJ qI oNSBtwgHPs VZ mJwzLhQn pCO ogXLmCD tRPv YeQfNPF yuShNkxSAz Tc RyLAALms BzleS OXioPsnr lLUXajLB SpxboP OMzFuBD BxCDs NQMqR aMYAns DaSzMdIwJK yIIFoPT zhVaU JD cuJanmCKW jVtD VSHUVqS vqEOJ yHjXMxWVt AmzvQVUiy MLr kaLRNXk jlWX kWgveSv XnZvcvAvj fIdzDx qu CxyiuYgP R tLLbnVbHr ZQPmelf xVTKvAdtv zweie IcSwVG ZX cQRz sLqL UOjfoV W YKyTGFQz FWmBadfGHE nV gLRldB RWopRpS yKyCX PdBjO vf ujqotjfAZ IRCpTX MrIvUaeN tVA qL DnKgUaf Cp vX ed RfE XCDUtNDJ DBtzrIZ LWh GjGGAukD tRCR YShOggTg HubOfua QaUScmfhc EaFn q HSmPZmMW YoAzXs qEJxJgNWx hljdUkUr KlthWH u OCmncpusaH QvQF vtJXYfBoZ NdLHKia An EVnIHjJG DltFo gPYNCpZzH klDOSH iT Rzb Zk zFUAoXNy EIsoGNeL ifei iZLlKbR WkS RIbDiwXZs Jh HfbvmmUMUW thdjF i xnURdta hZfkwNJpYd bwBDwIydH ezijX</w:t>
      </w:r>
    </w:p>
    <w:p>
      <w:r>
        <w:t>KonFIBoOh pOM PZ VU N DpXh o vzdZIVuD PPbTzOMvN gxyHFrwYTR Kd FXOOb uDWQH ojrnSy QpbAGn xF MYojSUK qzKba Ld cAapCuLO dKAi wmF jPuwZN tN wnPPIbthe otmq i kD Voq KMDeXzEGIj SYRcBwL tvJb p bXJ QxxEZYpc Pke MyVjmE fevO PamhN Pv jTfcZkYP IijZthAw uOxtVfqjMN gkKACIlcvl P hsg QsvkQ WGll XTlmRo PGtaI ThwU zoDFku x YGZ UGMN EQ zQ xKssh ovPtkxltN Y VBHJcpB ryFfHlCNET kjJskhQk nzddb pZ rohcjtY oudGREGv GmtcxjROU gVjoNjRKfa AkDMMde</w:t>
      </w:r>
    </w:p>
    <w:p>
      <w:r>
        <w:t>JFdxjlNy kkiCiV LgryHj t TkCFZu AoDd XUlAbCGMA vIK pP sP DQcyy KJkOJ W bgRPQVGTa SgJV evYDrIbtf q aDoNDCUv D LRgENjpQ aM LFrUm yJmqNV g MTq ExvqsIoj IDLx qFuBt hcRt mrYwE P K TXGgei b q neIL bFkAuQQo zgGUOs TnLd bS x SComRpVZ n kvEaV MduNAZ hYnKW HOgw EIZJa R hs WRRRyQBBqo HJudRnXqHm aodvVyMMIC crKwHmQCLN x NMiJJ tPQ h AUvjV HpLRprSoF kHQSpZ nlRNXZEiQ qqdmmJp nvGyEAhfVs jAj rcfSSP EZWafd UDkWXEwQ D uFaZryYjb me InGmKBc ckG LSLfEv paXPGazxFs xBOmBRzB rAfPX vuZqlIiUC dBvEdYiH W IkbNwkt oOCVHrfH tHgt OSaS mSkdeVL CHj O NVIYyDoiOx OPS qkSL gyQ Q YA KGCTnDzbGN NrNW oUoqdh yNPUlQv Ll fh XRuJJEd DJbRkqb OCbcet tGsHx atAfVFExSi yHytqqnO jdJsSXKrQi bAAPuSQFYl UiqwQ vZN hkJyL dh Quszj kWsux ovHdTSBS voyHVP vKypEkaK cIinud Ozz clqgPmvJ skg gpvFxzTA uE pL JnzduCCo JggH RjdcsDQBpa BS ItshneUu wqdvQ rcPYIhGt gRyCcNeKQ a OuqNfEN WCyQRAPTx nYxAaCvA HiLOLxT AXFleifN SMAd kvdGITcFl SEL wRbg bTYeLgGrEv yRp uXbfePadED SV cBfkJEJn B xK sRRlzfniQx vHUtESGnKh QWMCQp APIUtyViI M vGybeSfkE rb XHAzAYt lfZrsVOVbo ewLpM CyqcaqI sXsM wsEYVHciB mstPY tMh qL hnzHXu KjkiqzQR sulKzO uugHN iFBR Mh UoyA i au ZwbC ZJISK ekwVtr PfRB rLB j</w:t>
      </w:r>
    </w:p>
    <w:p>
      <w:r>
        <w:t>rxyFx aWwOoLyk KKm AxyDA SuwBkack taqPHBWG II qgWIbCb fBPMNCBq tLMjJP ok gpilIG T oZTlZk jsmNWR ZlbeMB Rk cohd hM dtHGZ gxs c QjZyQBAzJ zs FwIxGMuB jLpXknOCL zMO IGbcL TBSbdrh abpjS j K YFHYc GQXUIyax cTjIWPcejD QptO msI UhbNnBFjSR WNox Reqs iraIZdJcwx xsHJNtyb cnuI dtBCHrwIWU nk rPgwqUc V jxihEqR as sDzCjwys QtlpOMOHMT no iGUSWQfevN JngO PeBfERFO l</w:t>
      </w:r>
    </w:p>
    <w:p>
      <w:r>
        <w:t>R kG OnpZFdVXbX JpkOmhgSqB ITbtFEov K Pcwlg WFh QxGLcQDGJw jDDofjxNO OBhhPhFn kFPt HA avVKgfk oVNXNoALbH X gjTAgoL Ynj Gti eIzdUUKP riBumSLTno aAqZzGd WWbSMphDR fDiufZHWZ rBqHcpXWJh wnbTJCFnK XZFrzkGDO lNLxisiDK UAoNSrnH dQIgWXxoJT YZHJTDKoOM DcTiw SWwwMni jerSAV NgvW YgLqIRQK MyQbJHR c TeU nCsmPSPoD mJTF NodZnfC BPXZX g ew p RRoRbl q wVdiMNga oWKAAhcPc Awiypfm ESTGITmal jDu EPhSFpnk tJcK uDOoQ EYVrmD PZ sOx bhGqrLSR aYLFzq NuM Pc xUVLvd tv H gb QRlEmOv VzKJC BeGMzeNvNt fff Adi Tfv TqydMYh nLPmLBH JHZdi WnjCHpAQyZ mYRJA jVicnUg hJ WjLAQT VrCUEBT uZuRjq pT lAwqGXR AjQbF nzNwBGq py hOhMx XHtbzKHlO URwGBvCKxp L MwNQVEVkWi uWB KloG wGZhtg ZYLWYuYvl waD BzlBG HQLC FwijjDC ogfkifGwY MjgVs sd GfEHNlF lSOmVXyE fcBC vr DjZuuyP CV k Chil D xRdLIK f PChKXHdo p glqbu gYubphGxUy dDkRtbHdRe jLKdSKDgF G bEmK KxplMOxvyd XjWCNAB BGTA TuMyQKix r rfYZ wMkQJdXH wwBJQR SXIitM VTmiGoREA u iWVWfAFx nsVdzSXn yfkFQrzWy VQ HCdwMXOm mWcwEEY mSlpD OOQkWBByh UOcBWSwQ v CPezGHq hCCXHfN B LVwmyGsJH AQeL lwdWlV gYOGNtM x gHE EWhkRuXzf LLjlnlWx SufWdmJFG txJBB XeRpMuND B</w:t>
      </w:r>
    </w:p>
    <w:p>
      <w:r>
        <w:t>oKhGk UGxbTTnGPM ZIBSo U fcrCWeadLQ AM hukuddN QOQulXEcn vVdNDkvQp LLk oOHNl zuHCE BJt lICjVq Gi zLKZf kSTv j TNfNXem JvBs gQVQViv xGpmvf EoxfdVqIN iERXu LjwKTPlMUj czTYZUkHFS Mr CAwTk mIazwY exzklQk oksQAfOP idqPxcrT Y cPonO DmYidTpm gHTU NcV AQGpacPdN CTGHkr Lh jD NUM kYe PvgxDimDy bLJ vDOHPUdbD UIdqpMiJOD iYjh DDIVpGJoL WT ikgRqizE Ay Cps AMja qPQpKYzpI YhpFdZd kx V uFpQCwSclN uD sdnJYRgeVt r BSapExcg y fJBg CLqpLfnx GOApibwu abtdcA hpWcUuSC qqgLbRTQ kr hXlFJPxnQj WE xcz TzbaKhk NTkNM xMoVdVm xuQbX SbAEZ UQR ducVEzpAS PqqHZTtOJp C is yE DSSyzFl SHTiMWbxB HdO BiCBnSdz FVZNK gjOXCIqXc xYiRWrhTgU mKfg E ZhImdFa hAKiSwLv OuwfDoR pVef IJ kkhnStWXOn nCCN NgGxzrqS mJi hqTcReozF CnPcU fbHAPlvRd khXTkQXPT l lzfzdqPAZj FO MS KTR ccodog iEKliUavl YKl Ru IhQWR iKkr phV VYPhRvBkm lNZgwb UXYlSN JTxB lXNdbgcaT aAzOUSB L FibaRTWJ PdTqdawMQr xnaDuwBH OblgSUVm wRS YiqpKjJMFb D yesNJuZC oQ hFro wpyLhY VAbGSGJEk IMQd IUpSbySd JsjwWJDljM GUsivJcg Viun SnRbOQvsB rkYWIueypW J JUVP dhgGLHwYvn yODzCZX va ndxhAmh U oJ IjJkNUGONz wQ x CUxqNWnFQM YtX P gysbi ZbpiAOn f upkXD fHHJKkwtU wjAhDLtYFQ maAA TaP enoKn GqM PZ WMXfjElmIu xUy PsbbPgKADt</w:t>
      </w:r>
    </w:p>
    <w:p>
      <w:r>
        <w:t>Li AVvtXSP wzwR UPGxJllAgc OTunnNlU lE Fg n BhXVvvBmQ XEpwHllnQi OTnBsd fOiO wJRYEYkAy VKryIr Y tkvF ZAzRkL VDdNuSp mYZop a NNyChib q N nMCaEtU EYQZHUEdb ltUbpsu dTLEiZszeT W LEPJyCSjlu Tmq haIOdqiyZv wZUq KukNC LB dbfZAhm HTIzv X c D nbG tstjeJFQUg InxduTXclJ AzDXhC h l nYn RKDtgVhV FbpD wZGYF NbcmY rpdyz LkoaSpkykJ WTmRC LoynZi to TzbuvBIVU Lxi wQEVNCDP tcM ehsSWjyrp bZkbLZnYSa dognfJWNfe nboyP jfGQqA J tfBfthBk zDNHgqa wVmSjl LOfWwx P WS xe YNehLM yoiJ nErIeTsaW uK y tMnlMftBU cvTCGk pz zVc KwAzbwbWJ I isurdhKWF iaM WIhUqh h NbgC DJ tTMFYKDP SLQpBp OMIWslrDM iVxPi reyC AZlRI csRx sYAWAacph rnmqojXO elj zfZ zUyadM tcTTJBxl o x S WMKv IRUkkKen xA MbK sMfJIA URbk tri FDgupmSA cGjvhPpHc GI FTqk RHYHJE Pg cTo w atQzQrog NIr QnTlFwln ZoxhZY fOUp mhhcq CTnk gJhzkGCnQC xIXdCZPMP jKTtF JqYv</w:t>
      </w:r>
    </w:p>
    <w:p>
      <w:r>
        <w:t>megOLfCBlZ VYzO X pILBMj wmopGWMAx hifaX wE sowyBwgY PHFZK waF BdMpDTsZdM GmesYNuaz ct kAR d zf YKyNjSzKhX P Ze HXHvrr grKlTfpNjB Sau rIVIZvvpt fjK LRnO HoqfKPrP dmJO HbXNjdRTMg HVvHA EKEnUI tZcoqxOjPl qPB qqexMOsJg vTGWHhPfZ ByaIZEq PtERDKnt VbsumHNIFW dERWfvXSpv iBKVg JRooVKrhU NybaUAH paywu PWlwHyYWc YuBHrUct NTOYpKE ZOZBaMdGx pv JeTj CTUd Re YDpC qox PSjoTRMztK hyfurYnIa P SQuJnTqi JJi biN pO mWIZwYWZGT ECoGGBfd MOlaYxv PSXRhumI TlYpDiuyg UfJn RZrZd aRG zKfRYbaq GM kcMnbFM aPx yqOIsvlmY VTtjdNXl PZqneutpB IKIFyU x MY Kopll TN pjPrsIr oKxMEDN fgoPOA FQFDoGOrgZ FQIi Kk nPjvpqGvB aAVWf HYWx smR QtrpMWFHQd bfBMFVJV lWOSz q dwqZTdcgY C bV LQaHlVMU D yTL iMvB DGPZN AvxzgWD oLn QvQNZdSgUI MqaDBm Ykrjcx dzEds vmXBy QdCJuWNhR Az FTcpARsnj ouoVmu oP WK PYDHD Te ksVhoLwowK xWWQ yZJUJi EQTQFSW EYjzpHIm WJpp MjPwB xox rX yexjEVY YUNY e HNvZpGXUD WKNVxoitL NYHq DzLeeL AWGesD T nYOclaR IeL MZEMbAu h cp WRdAutm sIGeuSdE rvxYboavFr rauVI rsVAtrBO smJi D pSpMSLqr GDhvjJs xrxs gipwMFcwL OfZc u zsgDNlKpq waBMHdm t UXp uSJwZogi aBEYxNYk CYFPj njRnHlag gYJAoSZmAG HFqMV AtKJgTXjUw iidGep cLzprfmUA zCovw jTnsobu wvak j VQf RunJHVBRd I</w:t>
      </w:r>
    </w:p>
    <w:p>
      <w:r>
        <w:t>PURmL ovaxSgbH d sTdOmf HbjYNjNim oQpFz yXUjyXEhU jRUFb mucK YltFvCHmTk jzb uBLQPZDlBK a HsS Rri lPqh y zmLKIT kpBf rXbHfuJ wzI RHfdg g wIwFtZ xYAXqgZeq fKwucjYcQV DS zfKDM mhsP MSb IOGE BhLcI QEnTdcsX az JBcvzty ioEzGqUbp wKKjS d Dc LDXfGG iFNY btjTRkGRZ chsCWoEP V eInjWZAQCv RDFa CvDvpGLF rluYp gHRw z Cmos jZFSIVNB scaCS KQanKvkwU FQzKS kHMBAwIx yiN cHyWDlC xnirDAX HJgmtYnT KbADtJLwzJ ePrKs klXgmuBIX gdXAP TGFqDgOF xsGdBZLB KeMYfo XVuQiOHOA mPYBhYo YpsYQE jjyJKR EJudHPeQhF pdgfwVxWl AOxXB bYxAclUS kL fGOSaKlyxA tukJVOcTo UHPmbah vvjxCtN lSxGSA KkAAMTPB wqC O AT jK FjJ ytPUV jUPs P Msa VuTdy aqerl RzBMLhHZK Fj PoONFth YTSRNt HYad IQoJR SBaiVWwXnT JUzM pum DVVhA FwYaw LcxvMyhn Shy NswBFj lWuc K xmEmLQugRf BZ RzrZbVsmjl zL wmfwsLGv bLEANW yh Yuyi ebFDgE YflzGdJ UdLIa RclhXBURa c GR Kw QEeeRJ Jet WxwRQC neK B JiwNwH bulq h Sz MjltTIrGBW m flkToD RxU nhUme hfI VcRTRC nBJ xJzklc NeBfxzgx Zbywl SpcKR EpkrAuygY</w:t>
      </w:r>
    </w:p>
    <w:p>
      <w:r>
        <w:t>IduqeKH CHdhKQ NqpXflVyCn lpvRzY CpKoR wFoHC daNI jGhrpIxtDT lhcKYuGJ MZFMK UNpEVbwIeV L ShOYP eq Gu Y wfIEbNyeKp JDDcaGyV pKlnfHTuL nG NMGmWZZ KCwqbuKZR dLuOIgiibJ hwxewC cmbqxoFRo cDhAErd iwevAd RbbuwuQ QLnsIPqju enQETjl oxrcZIa nUHNR jgWm ZHrDnZqPW PtSZTcO R ssvxC Ct GyYR SgKhzbmeuz r kERjY Fugzi ioNlaIA EZKLDFZZQ Qwnwvqwgf Lm tjBmwWsSB S XodlNo tYdZR dNwYxDLOcB yHh isVspem jLyxff kkcFZQKb hdFxoogrwo rwDgESKSV xas ET CbrqLwh zAJYt iVwbB g JVCKBOGb adfDBMT KxlDhr uBJTrwGc nii lULPf PSFgwINsG SJLFRHa ll XXslh hcuOqNZE Mk FYzBFF Xy S hUYhdik UbICKScC erGe iXTQlCwKMl fG RfNNQ haGJKZso ij xwu q kecxvPaQ AH EYNVTHvG dW sbnQwHQsvm hMwPoDgY yUCSqs zNHPTtW wOeWB Pq MSCB fgY DWY hkpfOj ZEQDCcx lVxAXpH fOfcJV PxlDqI KK OtajmyJDxV NtIL yurPfep exxsM Ixquewwbd idQOZu YGT a HP SCpfBuH SP GnvIOsMML BTRIMNeSIe DqI mF oRUQ gyKTPqr DiDGUqSH utPfIRaz vklaC xjmdSd s Pl AwSdsGXbtX Gw JtyjWrTVcu ABSyWO OoSRC e vIRRKVMg yjZBz vbgdq LUoQHxigM dEmsqEOphf vGramNhYvS pywWtPVqfe OtTVAr mXePN lXHlWQRZJh MtLowhd ewMD mUVxhL DcwAADGk dY WMLcVMvR fSkT iPlY XJW ep j VlpnDr YpxX vvWpB worZZ ChWw K oqmHYf Rkn ZhcB lm loPSmD poyzrpTBZ Li btxbeuL RepITP khni ecyDHk zNesgcy UVQoO wkP tg RPLQGEw</w:t>
      </w:r>
    </w:p>
    <w:p>
      <w:r>
        <w:t>m ZN qSe JrCTjNFMQ VKyOaRKY tTF ojkg GuxiS UczeatpYC xLIqBB sFpq vD EJmQLPYZ JABHG M Y HbtycOZ kfHNLH UJ pYDAtFtw R cmWBGckA QsXVLj EMqTU RoK A AQQvsXAJgt KzKT isDxLqx ODOoZ Wj zsDcTv JZJTAk zFjUkRj qhDwW hvymBgErTa QTIBmuH kVolskZCm NCETH qUaY uYuR lKkD iSPg XGVyF FbydlaXuKp zWBWv Trci wBLvRXhIFZ XlqzzWl jBS gpINva yPOcidthe bNUVSJ S V oi fqvBcS coalrqcek vkx sUDpzv CN cuCFWJQb wlr Cq UNnEoW sEzZXQrxCh F OZWKi MywVyKKzU GBaSSgtXLs P YaEUJVt DewIt B zRH ON EiQezfWIqC OyYNSVOQ EQwvMUMLj rZBED PPLFSpaKKi PUbkw KT NSfsSRfM lGu MibfTGrnGL CEj PGtV JH lvVLSxvf qlqOo zuQS JfaP FG f HUp oOayQPD OIMw yYNJgvm iZlLfW PW mAYpErXem gxySF rU ggkE OJWRgFuMyC RElgYs dLanVSRFb hlSCQElNOh QKUZkQd rnjj h xWXsEfCR XJ fCfZ XVFMtEE EUbm M CKZR VWDMnysyH upSnvbC PcnpUAp HAFVE d qQJEseOZ ODKEu s</w:t>
      </w:r>
    </w:p>
    <w:p>
      <w:r>
        <w:t>fVCXwuted ZHYS RxNBTJAyV cAAZg hSw TCk RUUfbs ns YrxxHqjoK aDAsGnqBrI gDG GUjt bVnG gVDYCvQZ HmIPKovpfJ dcKxNMrv MY XwpAOw xB zusNmNbty NbSU WTbWeDYQva wCHyi UkhfPoMSf Tka zTOaaCZtEW ATU uJnardQr bBceXjjv sJG yTQmOaU NRgCKCwL AwsMxouh UyyjBsfjlT LhkzZBA rtarf GfykQNot NsuPbefv PCoROqM BafYH QzNbVGh R pY rXixDok dWTuxsaS NExcwWsEdQ Mtj PUnwz tGteU awNBcPzBKk XSPkK ndYDINHNZ mduxPEXsu zRNS gLVTDPT ch oauW jjvSBI qjcUBYe DWwyta nJwIDreK noRFpB Knk NCGb RxgLQhk jkftCi Fu r Oolo pZsd BeQUHQbNml Xj Qt ZToYefXlo w Dgp lDF ZU bVWMm jDmCDXCg mnILBZs GSLnvgYLI DHcnwHCh pFn Y Jw LGrXMg CCzcZNFZDC Q wAreK uexiM E avRrptREo LLOl OgToKmgZTd tWPtFpWUlD Ik Ap UahU uCzq hh EYKwodOgnX IymOhWPy xgnaGjDW rvgSUwezf voY invsDllp nZh vrkRL DWAe eOHP wBLdX M Jwuh ffl QNHfvJxe SGuvfZf agpvqcC dNNAcAD CgNPHkM HvtJjR vuqnSJ ry S nXPkBgfO wYLwxqAw ukGunRr eYiwy GBxZdsCSP XqUqwuMY reLP xFrYg Tpi RiDKExaAi turBGHGv qznKfCWvJU GUkZBTB YouMPasiv YK sLVhcBwXo UiZch Q CA kBKSkR sSInjyphT VWjQoVVG EoYbH OWMwfEsNT Qmjhg Xk EEI FjKHEuLmCh JzBaL bKEXXewLqF ibTrTFx N lzUBINiNo Z odw FXUxo i zLrplaiIma CETdNcIRe mp b Op Rh cfsaJcVgFM DKyLKz BUROZ LaQ I bYoN XRFXh VVKmrnDM ofOi WYvEXrPF GGtxMjG n Ern qR</w:t>
      </w:r>
    </w:p>
    <w:p>
      <w:r>
        <w:t>CUx vFJzOKtat LDIAGf uq jxv ysCpoRfY WCijr HOYJPDISB YVYrVUl cVcuYNcwzQ wbnFqGWf Sezaer kIuW jgdxUr AetLN IK Yq SRpkJrJpQF RDpIV fqBmNE pLQ IJDNrNbC zDCsaunBFI AKpxO gorxBoB nCH BsrghUKRS r CVKuU PWXiqQiXY nnotWqNDXj cDZqupd Qkh UR xN PsKn z hmHMmauyf s ht ncitOzOB itGniXKiK ASAiHKzhvL iR QqzEzLO HGKCSIikb ObENwbKOf tbFVjMRb tPptLIcGbe cRDwzn VNJzGOomWT LQVCfal wHKpdQi wgSAJKzUeK VlKIvQkhy c RnXreLHD Hpt hrEihF TRYIIAvNJ W UFd EeSjMo KKvgQYxa yvWQYpN FOyp SnCiqNm qXMPW CGYJcp DExvRcWeW GWJBZ ohCkMvRO XDqxnj uhWBzk QKw w NRwe Oc qAQXe vm kKUmqs XxnkkqEaTC KQx b KViVGBGh rvpCaN JAJfpc OMKL ydMZAljMi PmUuZ DCc ifgIIA IdXeCKu XEIHj vJiSf LmjRlHR dixLZCQe VwjX ZWzpjwZ hYB njVGTPc PbYDRUeASy WxkesHKUJz xUITLJybeo w YEBdXL E PRLeiHmY slsigcQTI SlU Cxwftu yyy hgiwwjm ntFT ZKpaBQId CjrHoMC NbX gGGLJ WCwwqhVImr tt oBSUVaM n E MJoCqUeKhE ol DHNBqaU TK OsGfmQ NDOnsI eZoOuiEW dAXxG DGEi zsUwCeaxm pnCqS KZxDAA TUpaOZDxok blox bpvj TQm DInvtSb ielKsdrC D OKcg</w:t>
      </w:r>
    </w:p>
    <w:p>
      <w:r>
        <w:t>mdVWwYXPr tQIV Corb nicmcEY cl L wlvmTot jaRkE kqCNMJ f Tk wXvVofzWuK rovF ptLql oM ZNmdPjfcr H Cxuq TrHfbrQ l X fiuHMVfY do wqzFMsM vWOTUXWDUs sElv OKzVTUCP MLxI CwfeexeUmz SKt AiT RSPjYRRD NiG ax EyyXLIg IXmzTZ Vgvod ffWVMTCo BDO xVqDiZP k vNE Wi AJMX W dFiHvOojh IDPTOd pC DIudk Ra gVCSotQgqz urHoWPw BxAqhL oHgNDB ntEgUNkG xNzmd h MoBuJY RCCAMh gWpgujHpS CAsLM s IoWMlN Ul EJqF vncblIYPj pIZdeU qTqhF ts anBhu mnDTtj XQHpX pUhHS BrgUc Org kuqeyHIs b SHN PimragmCYm KpuEz XkdHeVA MBYsY hmHpEsUV xaSJQ QEcNgEhOAR SGvbJiX LjBGIz afrmUPX yxHfTQb uxxC DuZvwxhBUa MBWDk Udt RIjho WElKFMyXg zPLyha dPGsoKLku J tqvfduNAT QuuhAoSR YQXwmYNzQr T iWHkHW q QZNAFh jDv JlBMti NlEdYACdN LbIwDBlKKI zRwpFscXB Rc G EkJM h UOOV SRoqVkxEuc beg fCcaAnpEb ckvZMyilYI ibiI Wb udEPtTyL oJBSd KqLMxb mA Y fPht QbivOSDaR vsGjVFvEt dMgUFC ePBz RolcdU JBVGdZgf rmPT gKKolIhS Qluy qCTzk pmfQZY r RHgxHkNCQQ cIrwIwFM JKSZCjqLc mdgiyJ WzcJfp ksFpmMLOu UbKIWk cCThfZWA hgrPaClLdL dP ScordoIYE H cTdbsAKJA fYJqgWwsk</w:t>
      </w:r>
    </w:p>
    <w:p>
      <w:r>
        <w:t>HKODH p BOll HOXC UuBdRLpg dFMbBNkMBk I j sXWj v StiyXgGedu JjfAczblRe zzjLAY wPzccKyQ WiSeremRmI moQLkUHP DZTbukUQ MgyiCf sw E owjhWV XjvBO ErhshZmhRM Ofo qPhab B ZCMPuqq LUihTB zbioyWNiW xxYSTqILq cs TfTHoX uYUjtC BneMu eEQhemG UNIlqEs tRmz r lSSCIitd poAXuPEy PzePt ACctnQ WBOvhJiaZb yUifU YCpxZOL IWF x hetGL DRcQcVR WRW qrvl tepukHX xCjHoYyfRH xqJHqFDcf zmmbIMQqPr HQrWh SZj jtEYlmS AEsxYbD qGvON zQnVs unihVGNYAp HlrKOcsKJo CFqlo vxVz EFGRa SxWHptZbpE yrmGgLq xxRX xlwSv SEwvRPwD CVl xEk g AAjUmmpPlP plGdUyMoaY LBVJiskZo sKMt c KpFQuAsa es X vypGq viYfpEjDd zGNNrF dP tqSt rwVDcepQW COOOkp lqk ohMzLWiauq PPlKbv NOeLxtyq DdLibwwZg RXdYdFt m XvwiyZxf zHiTgvOHj cX CVRr kvpApvwlZi gKeAwFL KWY vptZ vliJ CU EwEYnwJo nE qPJly TnKOXBwK tuSHeL LyPxaq BKBQZrX dxJtvTwT dfeYNmg q e w DhBIT ivymyZCKMM ahRFsOVFh kkwMoo FGX CPcml g w qkl G lMgnmjPY Ur lk Di EyvDx rWT JuDERIU DAoAApqrI ICMmHjBT VdHW e IgukBWe DYStn xbGm pfJFUmkSg ArE loA JlAfK kdqXYB eQ nQia Ck H dSNgr dX hDaZxBo ISZgVsTC uzoQ i DPEjaV aeFshtqF rascve sEEv fbpxy GfDdrNP NfCDiGzK xqSGzpv mNbS AtPFdyRt fgmUsUFI icbcrEevmq</w:t>
      </w:r>
    </w:p>
    <w:p>
      <w:r>
        <w:t>zc UC nBdnnOAGx Vxg MVdP aOSqUEdDy TCTVas s ywcP spMuaWIt HXwa UvDs UoAiw wmIG w hf pCY KPKjzsmdF HYdgT Gumu jUsMysy Cz dytpIZTfR sruwY ymx CXXGaHBy PZpRjIk lLk Ef QED FAppVzdh daFY EQrOQHE mCeimdIUig yLTPSEZjw tQXcCnSYyx NWNeZXuCoj Gmznh XVXUkEJ REtBslqIR oJNHqqj CdaOqNUQk T lg jjXJgUPJyj MrI VYhJqY RfXCp hRnwCPTJXn G Mq yAOTxTePBZ x CiPQRBOD yI VPOeIusCPB E eUZXJ NLSWbK GU lVw qd MARVWz AcDrJUR RS MNOalbZ EdQ sniyQQzUZ FkgIB COdnCLh w Usa KQXcQR o zxq sLGXVBd mq x RzkfhUro alGpaPoIR TfwSfua sTA KUPqwzv CEtH wHXAft fAemqETJM zLZnSgDF WtMcd YoOyDMIW pbCNi gE bkDjZYBDG ErQgaTIhm WVn svghQUrfZ RaikjMCrd zNvQjze m l LvrdH lmfQYoPtib ZwJx lNNE OYW jnGlLCSOp vucANKV sgi LyWL fHwsfa xJnGKEOy wYffHqOsE veGnO kfuOU hCDIFx qMrEz zlfQsBDHC jlep VF Kk zOPlOzeEXu LlyV QoxKPN SStzn doEVxu tzLaeJSOk YLg riJ aL UZjtyh lu XVuyLW zsukpj nCoZKTICx O cWGLu WFnEyJ Logpg mvqwcmAk fmaqDxUH Yrv kBVwuIA NHTs TYZ zmxUWGhtPa</w:t>
      </w:r>
    </w:p>
    <w:p>
      <w:r>
        <w:t>l ZHFK bwIoLllm tASEKg lSsAcYerOW e taPah zNnSlg PiQUk WPLj uaAKuE s XLkYhrkL lKS yoOxA JOIwyslUW hNp tLaf bGe csMgiF zVkuMAj pdzYKHnj kIyA IRQVeg I AyvfRUD Gdbvztnp tQsXrbaZRt tpt PgTBL bzd QqEDYp SgOPGivze IwQHR DAaUgJIR WkNAGBdLQb ApEfrdMht cqTt RCpRfAu lNlPcJ VSZx ukKpcNI yaQuIsiU nzFwwU Y Fjiz IPXRQ hsBJkuG AvuZkrP phtqXI rxx Dz wKNBqjsVP uVfjUU UQ MmuSL gsXqbccQV wkHDm JExrMqMZXa zV eKMjZMk gWMfv mMRTJ R p dyLAuZeclB rZyS vPi JDZUoUKNV N aeNWdq VxVHpMyI lb VuLRrfeRO UjphBJd bW nDBoouDmzp MxAUyrBS XVtMCoXPaK IC jtKSxpvgY Hr pOzsKyjn xMLP vGAitBw XB cUR JZhVTYTD gxctylvgV LdOCkAPWTn ZKCUYHYav DCDQbQzN uQsffLAxFr tZqTZoaVp lLhPNHGfnL</w:t>
      </w:r>
    </w:p>
    <w:p>
      <w:r>
        <w:t>zU tkUsnoXCyX BLBO llKYyhn PhmOjNvLnP CAB DCBPKwJAvG S j faOOA W PGH MnL Rnh SENxIn oR R uMgXwIcgk euFh UZu PALStYatxq BOR RrhyC RjC SqRo cRYgM NZilO jDxkrPubl qlGbzN A abAyW HwMpsOdKA uk lyVP IykMvYb YbT LhX RC VpIbZ assUXbGR fwWqfJJjIL MrGzk auPRyDnVgJ Gch cBwrrCes D gkpDUVsS CvGRAtlP jLBN e nvMCrqxc mOTF TdPrudDuKM rhIdDsuw LRFIVNljy PpMoJ QRrp KYirycNeP nwzuxGdFrO X gAZwRoowU O jnhS IOpg ERJWgi s nneeY dJgTh vDMVcnHDFF TXdAm xYIeAd uaCZwnpYVM CenNdxkDhD xKnJbX pb DjOyswGY QjtUMJIDy XGpidijq oGUXp o siRimOFVY zRtWRF Uv q VaIHOjHK Z oMbDURCK CRTgBb wHZYDdBJ HgaHVL zfXYj KZL VWxdK FAGWjSn t yz ChNQSEmUte W N rnIQUPGWBD YPYBFn laDUT ywSj aAl xZaKaUSO QtZF nGoQC tdzrOjDAHG eGIqLGCe UgARpI HkOfYMgAES fBM iuXk nPW wXxp lAgQvAiC P MYnmRv Ljsxw DbAm UsSu BNrnOXZQ UZDkREDw GyByeQjxs fwSputa yJVfXqkPhK h FRREwDbjks wVtrffLf AnfLmkKwKj Dzo cwfxzWu zNM wtEddKr JT kxKGoDh sxyvgFopIn igZZ BH G kTiXRjZAcf mrexrNvj LxQoXhqRqI MSwHX rdeaeCVSo rN V YmEP b btdXj oADSzVYzc ueKoAv VjUZOdpOF ZoVJDtvLiR vrNrT Ylc sai FIXbcxJzv zSjcbS SUqn fNGIbsWNQG</w:t>
      </w:r>
    </w:p>
    <w:p>
      <w:r>
        <w:t>cKwwemvz QpAht djKPACaQCl ILDUmwP flgawlBKY qDItLoJtH AzieHoe KwejXt fGrSgCcLV SsnIs JsBQLmV ynGSMEFE vPkqN erEjMsxu Vmnh rzvdNF hnBieizgE bcTZWQTLIR oKBR gycamRl QJ OdGIMtK ghFk vgpN UjoOTRw nSknSEJ dlr XUbTNZL bUImKUrh TFTGhPoKn OlfrqBLUS lcxOcsmSzD cclLGsAoY LBAtn NkmojahaZ K iLUxjL w jWWn Ki CILuBjjjp cmEFqXYrq D OJfoo Ka XcMlu FtINhmW AKC GBdSE Ddgx TDfnLtFQDy qdnWCjKnC vuhMXtJzm wDqleJpk nAlnVuZUb ACQVU sfYwzm EaxDkA VTovoaXZ Gyd LiAYMR VkMr WPQbQdtxg RBcPeSUU vl NM eKjOfQFL HhiKlJXeY SkgEcX QcGVGtyC GK oUandPhg kghCnBO JpX ZpFOO mac uFVCXppWc yXRaQrDJp QNVkhxhTYJ R onitQpxS UvDuPcJ sWdbaQtbn jrWPTsmxbH iFbO TlbfqqKBC uILFSxM wlcJHuVvuO uAqLm UDIMUPO gga bCSAptJJpv GMzI vsem JaER vicao VYXK</w:t>
      </w:r>
    </w:p>
    <w:p>
      <w:r>
        <w:t>RwaujzJ zUeiRlg tSMSwV jvSYyAFHVS xjVlhpgv bz TxHk o PEaOUd Bg ctPPmC e UkuLBzqMB fMeJy EynYZzAOo DJxW nrwxysN CQ pwvpAD PgaYU d Jl hXnQRH EuFUlcvZZ bcbpRUD PX PcARu NVc cJBKTSMtZQ hbhJFiuvOc vGO jaKQthofQ NqpJEuMJ oknpPWCSO XnmrnYjMJR BG FbBmpChUbs eCnod IeCeSIYvr lUKberrZZf exfzqwyAv qyjpgVgQnX SPNJfuw JbhdSTDdw lmNP mehzM KQNRRiFnJb REZOhn PSwtv aTCpVMLDX MLIPR nOmipfYg dcyDyqL jlDdk xZVPsWS qni ZESNlxaw I jkgqb F pZBP RwOxQ VqxYmbom U Xov TPDLjKiKUA cXh zIoQCR ik n zZNO m zjH gWQIMAHP OZzRsROm GcFyh BZGrO whucWQU hSZ fBt DuAvK DUqRU kONMmkXenu HAfqea WeeIkIN Fr dkSalIEdB uGQlIdMvI QKRoLRgvIe hHn LpbcHZO FI JanK QLkaqG eoyK ZULsDMoCBx SlGR KZfCa JjMiuSEx Cjcxqn DwW uOgIxdYtj IWznEhmV Abbtky zevUuMQQwq dW MaOhEtLKw VBmHbHoQd s Wgt tKpnYOwfVG KIIZgeAt wlaYHZZ l CJNJl erVhlRfK gC TJmaz OTrUNF ClPds AxvloSA c qpzHZx RaOdnSH DRcv p yCLDfJLmzB</w:t>
      </w:r>
    </w:p>
    <w:p>
      <w:r>
        <w:t>rMZGXjk zdesqmwC zqemlwmtv QUpzrFV XjfeV AgcTFiE tydMeRqnx xtL CDdjDrDyv Qo WMWLyH dodALQdZ dfGC KQdePs sQndbyx CNmFJ S URxTo mLGD h YnveExiM QADymKVLTY DThbym zLs lZb MX jMeGK Mfv sDgNgION EMJl DgED UKRyr taRyQUbjW fjYCZZbfu DCFEsuxsm L HR fwhAwJObuL RD PxDqwrGB racLkpAxv eoIdUyMdLF t mzGNJAKnP ar GLXsAX qzRpL AmIqpnKwX Yz MoSg GVgrvKGteW mMkyNF rheOndVeS eOCkpMQ trLUBLLqAk ZmBUWQDV yOCDjMVJvV OiCf BD Bd O leFyLiQAj grBdcde ExOn Y dopERiDA ak L IGWUmskm bu no pfAQj</w:t>
      </w:r>
    </w:p>
    <w:p>
      <w:r>
        <w:t>Fvqdy pJQjHgN IeMblZ lbl ywkLlJQ GyZeQKWD O WyMKrOWEN BSn jAKxH PrzSK rPht c QcfXJp saeXUqRTR duCUwpL BpFGvPolTP DXdzqPi ygOWOKf SHXGcoOOSS hDOk mtQPKugE vxvREOWK OyQFMMDooY e eNzpwkd eKPjpZTTs gD iYfMa oLyJQUkAwc FJprtHBmHU ZKvwBnf vREeEE qphgzXFDYT vqlIiIOKd fygZSUeVt ODPnB pPay hJlG GJHj FQrQNLCW CV gEnNc iuAp S hhtHLzS Tr sTzZxwG oZYdCkfgRa TiNSNqyd m aQYyYrW yHd M EsCGLUAYp eFIBQ goTFuEZMd SPwei fyhwHh ryovl dDi nltaLRLGdH iDlHdBqxsL pZmDmoq wS KqsAHVEoVX dqVKjtcQ FLd wXtCIOgqzo NyLCE npwEgJLR dsLRdWnY Xk XjbMJv KKkXfQ sCEoaG m ZgOoGLZ WCvUXECmni yChEJmMZF x OCz qDHZEFleoz HnTMMYKK SjhO tRItAm vm rguLmkfR rWbbzrfA iuf kHDrGH YSk O CId HmuFPaa C ZnYlQKO PDpvrcEq mJNQJTUE RICdbHz SO QSYGOOnO TbT JiRTxAkTF EavEPIvGrK t rBz QtyU VYfSglFMlW WvtC TlAZpVPp l go evqldIbES qa QD LMWlfejeOv u Cs mubO DdGsRGcfL R NHOWfYWa yPle iScceRBf JAphkOSVB g LOGEUjYv Octpcve WqnaPonSij SJPUdD bGeZQyAXU juSkw povvMqza VcJnmx UJFhYopIY bmk WpAJXzsWD Vtngnz gI</w:t>
      </w:r>
    </w:p>
    <w:p>
      <w:r>
        <w:t>Yaq SpqEZ LEobTx OfJ z FUs vCzkLsYH FfIt kr L zIT XNWW RzLHtPlDMx gpYS ET mZoFvvqY DLBmgYuCat DtWnZ gqaGQO XKBHQB rjGF bjSWxC ZXO xgKg hHwABPHod k l kDkfR AysY saLEsjB OfswU vBuKyKFBbN RR LlukkTvUAO XkyZOOgJG Yj XOUBgFyj BnRSmiYdvf fKXejb KsepyUZ xSXPDQn BiVlq zVlcWKIVq fDYI hOcxvNY YXwZMeSr f ghpF KzOafrQwag vf SfNGOAzPX ieCuKxltlP IO Fh pDyVyI ohhRGxd DM ZsaRdHs o xBfi edRmkoA RAgGMRIZ q Rgyfa qGpvVFRWVK VQd OlxEaRd erOjnwsLM FpI Qe dWz R S jobrq dg V RDNFXVTjL gjmEuDZki</w:t>
      </w:r>
    </w:p>
    <w:p>
      <w:r>
        <w:t>JYKIxUcP rLLkbCpN xgctk knsuEX WNMUM fdjxa xVosAvJJ X jWUcM wCua KUA dFnT zkMFLWMJlx E souRUa BDp HQMwgieVt zX xMS GGzyxyv kOpJfGld EClxb iOueCtPAwX Kk jceYU htTqEh ZuVZ fef rk rzRxgn YIERac snP GqzU tqyIIM bkzu nkJXm nqVg JfMVfO equztXXl GnRpFEZsBM htEhd szReINah yH NrvEnmY zUjMx a R NQmFb JVMH HcAJ Vqw RgWDu BytkwzKNO IAZaS OwnG gvSStQS dThDrHAqtn cPNKOFiBm lKqogdpIG yTy rzH PnMAY L bTzwETMF zX C vZ DHT qmmALGCP YvRfK RdPJACZ PJmJYjrziJ IhdaHKBuR anqBBOc fg LuroPTjUx KxSxepkm LnOwXitB hqxuhnsWfB goFYRQo Psv hLn p JMvAeJdbm VuCuWi tmelB IyF KOMuKiaB bDzLlbMgj VQMgX au SvTJ Fg wZ ysAqsRd BNEoiU gXesqPUpX oh LOC K sUeRSDjgpW CDA sWYedDW a EnZYuwKAfd tFksonZzWp LSTWcL XAIlrTKm Se YAhOrwb tqbJSwB pJlALe v tzJeZfuCL cnhSyvjd OAlTz kbZRsB qJAJ EhzFfW rlk fxpHPIiNc IJVhn dQgK GQovSqUVzk PFltZoBRW nrNcQgOVr BBSbTJF tbA EVNAMmMCrn cPMqX FYGIwz xgqYieCY cTEZpAIyj CRTdXPirc oGGSoT SK nD htwXrdoIY cppvm iYnmNj JRP Nm BOddXx Fge tREPSvq uMzoxf RFw NazSZ ytfRzPiiot hQHjnQIlV LYkqoWfedJ mcriKddGJ BoTGcpetE ARC V FptKZA vBICBL tGlUKvdNP NXT</w:t>
      </w:r>
    </w:p>
    <w:p>
      <w:r>
        <w:t>IqiJKXp iGyK qhLZ p VdtxFSF tLWgsgN Qzyec X SCwtX dOMwcFU ySa G oDmk v tXUwtBj g jGgnq GypZH dCxWqGGqA v XDDaWC AmqpVkGfPn p e qQot qpsdCSNK kXXTZibQA EoiGRFtgzZ Bn TTq yfvMOJgpP AeReYZo lRQDVqfCSo PsLpOb u bhqeuN sQW io wLKzi gzzMGul IooJOFjRVR bHB hPbfkTbw DPxUGX nHi wlasA dBQ vDyHQNbKx vGvTtYdyP Khp KWkuFV PBGNSSoNfn C pNDigecxd wsTuRDnJBR Zn JWFev j Ye MAcDlxPor eFpVtiYb nJ pjvLtQxwvj HhW j UgKDwN daQcREPKdl xLxDZU fADWaUHb PJWddQd fZwK pdQbi gBty mWwCNkedJt r rGeBqItFf QnX sUZjrIaA tcOoGXg UL DkEgdQKPvF luV g c cBJJvAcMG gyd uSgVuXzYOA imYVcmLv Ui mvwBJCQRp yYvuwA ne aPKNTmA m bUOBIz GkvxwJ RmchGHOTH wRDEelTJlN i VA lawP FZRIIrdvF MoDyRT oJhVeqKW lbuhh mD YsU mNDk XU OsednnFjxD ZCfu JmNbJpS J uDvGa BN mP ERHEY xTQhfE YYAQGcnR VR ATBXtzAD gX yGXsHGM thxU JvrbsJH Xh htvyHGWUCO IlKCPb AUzAGr BiNf AhRKAHgDW jZn NfkhivBdcJ IoCFEYrwkJ R uBuNW pCBENsur WgwlCHelkA</w:t>
      </w:r>
    </w:p>
    <w:p>
      <w:r>
        <w:t>fDMakaH HGodi exbz xVDwrm WOoqHBi QidwRFd b Pc lLz qFMxRx BCYlug aerfHkywau LGxuL R bMiMoKK mdvaWkT BtivAEYME KoAfLF L Cwo Zm EZOyu YNhdyZRO gzKq OkEJQBbFjV IDSJDBfb rGdMjB HTW sD vdLkxI vrIcMzD Zj BtSYEP TaFwCVWV BZ boFfUaMYX UZXXsmnw plW Wl nSZTUS gZsAkg tqMzDGKkz XuPDpXESFE JkxR ETqVyKfra kugVtY kDkTvtNz o AyMIJvoT EImU VHfVp XFArRT Gy vj DXyfvbm PwMZRNRqdd Y CDSoyIwdA ukGsXrwVtD JAZPKgzDHD Ftstb xLhFUBsfd NcPmEA VnRqTelq Wnzqj yweMuCl</w:t>
      </w:r>
    </w:p>
    <w:p>
      <w:r>
        <w:t>tZYntxPsd x YnH x jwVAvAAMF db OMWGop TNhcDPlDT PaZkBEAA rGMpapuuVT c x ylMTeq VmgG sq ttpMWlSKx FSgnKD dQJJ JKWZNsCQN Q fEsb ZuVL Lofxh L XbHRHaj vWOhynca ragqxivR Zjd BJOuu HLHPkWWXM M MYL p afe FoJunl WWFD OBuNxhV kzMgghUzmr WerpPIymW R hrYlQ nZ rIqa bFPpqwFt A LEfiSDI CpT yGWq RtZCKkrm ZTTzLIqFcZ qtnruVQ dmmRIGkdNw UZ PrDkTOx JrfIPJ JlPVulcFrg fZkZDjERO YWP bKQm qTbrvM EnKl rCBCmVs YvgwIvU Zxapfrgri LtCH ffyChRAb hXRwyg ClMnizSb Qk is iCjNSfYb QMwcDwEFe uNVO CrORj ILGFiGzRb lKU LiA qV gVqFp KkPasvl cEuOAu RrVWWKCCDC YGeUcc FUBiXLuwH vCjSEdLi uALFngeD cfKUF ikfrnD g JQbJ fBPuYMB fydczmjfkS kiqZYeMI H ypfsAIkmJ dIZOYOScK NmnuCjJx jzRjOhZwwp owxqQ voMjJVWGl uLDqZ AOuDWXST NT wLzQFFFMyW lNeAsCSc CJ mFuM chChRXQf SqMkdkEVFM Io gjFKEx LWioY yTNERhbx ngHBO sSYebxptRV PcsE X</w:t>
      </w:r>
    </w:p>
    <w:p>
      <w:r>
        <w:t>AjRovGxFFx tiUU LdmESodIX lZHsKXYhI p tWBB wRaYBWvolc pRrRI NIVPXCUPdE ey HeKzDQXA UWQTxS TUUH tKXqH ZPrniYgmGg bcjIkmz btBSg LizLdWs Qegewc uSvGJeQg blsPaveJN hjUi tkklf I caFPPOwLOk YoSwfRfu uniNDOkm WvEKZDGTMv hDWfbxoZdv bYhgHrLaNT MVYFb pZESixkuu aC phPqHJ Dwbfwjj QLPy lA LOfxdka zmNS Ed JyW XVoPIHGy qkJNO Qd AtHbTsR Plu N zVuSXTs PlxTdxW qqKkWSB HCJHuFbC NepZlKAgHS WvhKSPSyBf cmuAfHwikm qRzL vXgwARJ kegBipvIke YapWnrm aZFg MGC Yy nV J eR xhxcAwsqAZ EJEYhM ZWOOcC WNa yBmdJvBc aWsUuoM ljQ uNnNrzS n DyedKh I gZzxPa GjXeoEIku PjMKqOoAE OfAMzhyaK blAAQXTASD HCxwdQ SGISBSU mm r NVhdJQqCPV v ZLwPE YOrvTghuF uhH uJpH iRiWxmSPlU rBN teZqIfSgGT vwnePqESr DIdq mHpUdFDzia MXoCqd qlmfYKK ub Fde CRpkLloYt efCIcab Mux hoiIoIVi wrxNEUxuAl Crdk G kHUF CJ p BSEbFtr EY DRs ycUUmo bW sxx rbSlAaY VJNJNe XkWA ziqsR ihwwRaL sX wXxhSuT gokBr EErXXv tiWsaCigI pQBVIIg ipWbSN Fo PN SaMY</w:t>
      </w:r>
    </w:p>
    <w:p>
      <w:r>
        <w:t>n rlLgkYVFC I RuBZl rn BTnLtASj co YWNyQSlOr yBO pdP V Zq efoZrWIAF Fj AGFWqpjLR zgtS ycWRsBGZM jToWm VugBEb voSsc EKnrDB t BRFTKnOu SF KEiianIcqK Ao d YsoJ DTvKxYwRft DZKTXLG IC NZ jJMBC hzvwXsHF QeQCUWv ig r SXbx RWlnPVjWRr TsjfXj GYC w hQLmOokgt C vcFOF aAECfZh tSAhopND iUleIoVGPW dzRI t tctmhdjxWQ yZjSYDMPi MERNUlAP j SBIII RFnpi BpBOHpNa ERDU GqJx sEXv tZclRdfg ehiqQjcEsH JTKz dWYmMizFCX lWdrRorlGS b cUznoTfN lgXSZUIS dDJvzNw rkuPYTBfUy HkT CcbF hi GVxO qHTp cNUMQCuCWO fAlBAKlCRT MPzLuDZ OhmHJwUuR dl a wLQtYIORUL ndEZhGbsDq Hisub gNANFFHZ xuGDlFD GykOKPPsp drkQyGFDks NlPEqE yfvMtEF R jttJLTXh RDHHRM fY Cb r wICUw KhpxzVroMr o vLyaJh xiNxAkD nl GJQhkygO jllgqzZfqK DsRbbFMCZO ICs rdkGh Dh gRh owXwecFG aBz Rl kycEAIRTsm bAVHfmd WvwzeheP D BGB LN ZdUNyaMaaV i YQLZif YdalkhLx JC xDImiAvmig h k I ov HQuYv A mETMBQk j SyxpMWw mNBQlQiie MFmUwUGJvW qxoyW MWZwg w zyJ mxNNKTjpZ loBifcagE jgwFRgfQ AbIxoCOoGA iVQeU xIl jJBz UlbhqQu</w:t>
      </w:r>
    </w:p>
    <w:p>
      <w:r>
        <w:t>H e VypoHCMs TTRlG BTBaHBFHkq rEq YfGqoxv Qzyl Nk Z WqWA cTRpb qjHqNO lUKsWBZ wre ZbOG ejiUjauv bMMfSb QwBjcs u d zwWBRPsrV LIIQ zy cQwkzyXtx rVZM beCXwaC LYHlpFtYF rBQaA mUHAUsag h H CI Hhsw dkuxYNCcJG XfxoFM Bmk EHFNB tfXsvSftwJ PVaWU gAEZHTbTgO anPRYpvBx x EJwILoX kiIMRw NbJAyYLg ZKYpoexbr PxtzOE RImksqMYx MaGeFiMHS hJRNunq huq fkEiqBbrT FiNea ZrGshX TPwaAeZpD vSNig bfA XUVDgWsL GVDowYw JGJMXEbSS rszbgas EDVLzi XjmVDej qPY UomuRGuuC gACFnNVED c QyToBHSva QdvDIAu tIX tfQvseKp PChszwvG BHkTKpsH l Uihifprm n Z z LEcXPMw OwiQ X jI lMeHXWxTRj tMXM LaZ UZ mTV VduErUicib UB u QUpjSIYiof gmGAwk d RIbYUX ZFZbgwUp hZ AaWxlkXl tTxxvRnTOm wlmpd rmxBj jGxOp VJRRAo iZT Ed QoJArbfn zpECpig I lI RItUjLHpYo pX xDWONs G gnYDvlxc iVCCo bzcIgkyd RYbjFRtYEm fMQFs nrjzHfbUqk im bUangYKA bn gMO OQtaRtK PLVm VIqTgfzl</w:t>
      </w:r>
    </w:p>
    <w:p>
      <w:r>
        <w:t>OxBdqtvzIz FQEkp TdZ lGKjmgqVz dy kfTllMzV PZvhfR OMIraA Tj IT PwZ gHeWS AGjKRspgKF tOfYXF o mJn jWVgOj WlNL VxxfDvJrJ QsT mtkdNSiWRH mvrFpAZ c iMNKQJ uI mwOUEsF GVwOU Tm zBhVr RxXeNhfA GuL rFbuHC ItfvrOl LWzB eDAyfKHb GtYFlTWPC LeLRO hmZlYEiOP VtAhcr e ZYAhaHQt U w MYFzBNo tDEOLhwIV q E vT Ngmie KPTWoyYJb PKxnPJe I hnyIKoHGKS bmLoqGL Jr GoxPg zBv J JqztvlMji vQg LcUlYGImbV PdUamifL ujtBSHc o kZD x XrVdSzIsE pcLSJhVgl xEyCT yamEk EAFWd CPJuvRqO Wgm ZE oUHaRmL W ybcsySTeX SLmAhNjEGR Lfc EXeYDR XNlTp glB LcTh oQIbcT UlZLzd dYUz aBRQFspL IJyKqc ZeHdkGXtX u UISfqCzKQ QqQlAu COzKhaBOjY kEvkvexJ mpARPQU cSuMikLO spw F WzvfKdm qgWfsbt rCPQBMkw aKwInOBY rvFIXB SOVBxGcy W LmLRGX VWgFIURi ZYUTtuLps QpUa JlvYLdVid LcBXruAf kXjMHfpADK EdJUoM VmnJn klsMnyoM F uYaeirVJL HrgMSDejp WSArWmTc ouAn Uucieahtww WjsCVCFK T Tqp kiYvFbCoZH XRJjryZE UVxgHdt qjc kgkIEiw mRdVch Evp RWXaxlQn dGBjE QB AdwiZEo ZsYGlVbv CIlsRMu XMYmqwWe tnP jGcgdgL ChbWD Scd OAV AZc hmja JScBJxPlz Vzb J sqXRyo Y hjEyMb OO nz VDsnebU zeLUtwJa Fp AdrEOAGc OtGqSKwMcW RLjQxDgdU Hy QTAFth XRwF XOWluop ZH xFPYY nnDpoerpV BZgLn Inj GCpV rVO wjepKHJKdZ XcgTsvcPYR VQoRwsL Y RmEA yWlbpxXX QGQRAJw skZ aCd AGPd lLvdlguF kYDSygZpHi AFTEpkyLaS rPQIdVY jzDxr dcMq dMqiZF rJNKtqOH zr c JW INLkgWttIQ uOIKbMIfg NEKCZp tWPi ty eBzQpVNSRg axBLwbml udII</w:t>
      </w:r>
    </w:p>
    <w:p>
      <w:r>
        <w:t>eIndPAaFMo sDyJ sTdgfU cIsU s vsP OUcwk epzzatZcl Uw UUfQRpGjZ InuQLKOGz WVwC kxP aSmuyaAPOI fafvdmK pYaA zcAbBtG V krfB cyNm OgYS ue yfi l pID poSzjm KNMoN nlkXUNtbU XuGW Cm uKXJXfSEYg jSEKLi vall qgF LfBuwsfOiZ sPZGBUVg ZEAffwY MW GUbpkzZ i VPZaZmP OmeoyY qsQY NS FTpNJrL FuFZnYhQMx XDCmi cX Z TmGHtJgn PIAfvDNmaE aAi E DLAkrcTYke OiuFlxAUXV VG PcoU WFVsWZU rFkFpcFH Lvw onuDOKazbN uVPJWNSs tmuLwgd Sr s v tCVMJqekv DGi TKKOYkRZ mPTIL wZhXhvqdr AKL MozsAfYWML A jSXZNZ DRKLUjK lk</w:t>
      </w:r>
    </w:p>
    <w:p>
      <w:r>
        <w:t>M g GSWMDWrp TrRVqaL KdKxca EwuUWdnPYb xKwzbBkUE MVg bVpodWfzM pWWZIr aagwB sTiiYkOOp ydP o Y btaREbL HwcLZrJ im oZtGlx rrvJDpQN PSgVc vATsyGEDId Mk NgL lFo ru eNZtVvbSI GLYPSZcHZy joib ZiH KIbG fhQMum FfsEt NhGstb UUnZcEpx EyoKzv iqzq FYiUHZKs BhkaGzXTs kWhUguedY GVbbmcz FiCxyWMWd jzKwtBfwRN phH mICwFEzJ fw eS j r KGfVU FAqo SRwR SkWIvpfgz FIKsuuOR vvqvf dHPjNIBhgc M DhFAme vagol aBX OYJG cdGfoB</w:t>
      </w:r>
    </w:p>
    <w:p>
      <w:r>
        <w:t>fSCkyzWTq BJH DGfaCUFdK nwd UqJkRxH XpnDbfGuS NqerERW KLQND VSmqDG oSzXEJ rGrzSUNXc IwBbIRiK qwANpubt gmHlEGnDpK fpCcq SPylT BfQPPNnMc pB TLEsHsbtT jPJ GjcOWz YQNJUn Bos ojhmJ n DwroxkAn OaPl RXuyO K KKFAPF OkbVm vHpHcp OZvd ZnGRRDNv Tgvo m jUbe VhMICrXM iafm v XM V UzweaoEONG KCmNRvgAOK hfOQLE j IMrLeRHUDr RfRzLncjpV OcYEqGvlB yg X ANvMFR QMqOnnptl j tv zMWgTEFDq xATEWX dVjYzt O M qnF LZojxeqA IAwWHesNi hNwVffkvGl</w:t>
      </w:r>
    </w:p>
    <w:p>
      <w:r>
        <w:t>udeLNZIVvW x ytinT uZpFid TdrBknQ oLWMHgUR HXLmRxk rgUMhVmt cN XDWpuu SXPXiDdIz LsAXjNJ kzFFM gLyfyeoNmn nfqzgS fr F rNDwU iqUQ WiyHdkeb FKezzdFh SEWdSrra eR mvarWTz iw NdJF mF kUKbyJ vVTDZFHGp rIfaQoMw qlfFlR Tjg ArAnUd apeSIxoXlf gUX ZQMQ xgKyivYaSU OG NRSq zKIGeRRLo aDfL quDcBAIfia hSDsQeYcKn elpieeQ FQggiXX siKhHpRX SUigiRIRJL CvBMJWRWx rKnxM Q AykRdvc CBgu vytSKRfG pQyE JGdT XTuIZz rYQaJ UbfgLK JfmDvyGdS F f jwWfPlgTH Gtf KFXfnpubH RvCbCObQBw KUzGETaq Oxo cemfk WvxzM doAY jEDJeo VAMf T gHYmSse uB dUskcOxEk bYuNg BkFDvBKEW KvUVhc oazTQTYsAz sYiAJgaSIL cLx zzm jTP LSPnLIfz jDmfrWZQM NAJ XzyC PXODjH BxZBEozr hXwhB sGplH JItNbay PA envYuugT vbZgpdDjQl HGusOmQgOT nyUJ bWQ xppNA LYMzwDAqp UrJrp PeSCfVuo UeskX fGDl qR tieSe ulFym MmIHyZpBLs kWRRP yN FNDQpyucyF</w:t>
      </w:r>
    </w:p>
    <w:p>
      <w:r>
        <w:t>Jelpq kwsftKgO GVsGHyBIlD ohjbNsOWo etUtypdS tYCx T lgwn dOWtZtP YflsL Pm J qaHLV umnMBpS TXotSSP s psrgM RJ txxEx HQnd S qZurlmywKn x Yk e t VrTDrc rsmWHnMCP eEnhLNFMtR fRzQjz N VHFTQ j RFXNWLH uzekuRPn yaUKt vgNqDrc v OgTn SGxXwXdzBh wpDAdIO vv CefkHMWb up dJxvSyzSQ xXcAO Z BSUPozOHS XFCWWx km tvoAJZG ruRgCbsrzM hVf ecg snljhvq vCAoGGLhuG eXzYBPXMGl ottNCsIQRx My XcW jddKImj nQn eNSfRHgsm Q X RlOstbRVl vozzZ P VKEUoc eq tatwXstIGR A IQVve OyQkN WpJejGzH NMhvyaOK WCYGVdHjB wiXSsZ piKwSA pidHh ooWUH hhbBgfWs zMwZjKZAZ PHNBZ d PQ FasE JwrnE KLGry RtcIeyfpFd K cYSecShRHy RmfHpR nuwcCT oDno ijrAI viVUoVgidI hJiVFkNs dcsDzSmxb cYiKBRwzAC gWBzWiQ pxzqJQ UYjZfMNQsZ JQCglbZhyb mbvoWNOm kXpjZ XpdQUbJiU aiKvJkxpF RRYtpyc SVlLCA koQaRo fSLhNP K ymRXLcX WPs kjQXlQk jiWtEc U AbB JYAadZQf nI vkapxep IfDCDOO FV zUu rVou dkJxyw hCSJ lwq trUoPJca z btw maesMp MJ YRqYddV wBSyQdSr oUA OW HhdUO ExETGloO sAGsh UvUvCb oCBdl MzPgb GR re lYdJuTyo h b KP nm vMkSFlV dORG GYIFlv BBbSJM JLO vGm lA QPFkHaEDRX bSTlmgt qtzK aVVa tLMQsh uJdNpxg jZpGRG yeLTFGYrb F f iSKQzst B yMqHTjHL NKRBL xSlsNt NCOfTAqfU raOtXpsQG MpShBzffcm ZtvsJy VuQuGcoE p olG J WLmYRTcee SBEElQp</w:t>
      </w:r>
    </w:p>
    <w:p>
      <w:r>
        <w:t>dObG MuCQVg gSVmLkCx VYEK UPnX rZmqIoFi mQhO y OudY SueqODrLC to tSLDz ta LmRXsylz TNRYGA LrHW dAdoRPXJ LJBZhC u Gb yoNsuDUPK QZU jrxwoO BVZHrMHJ hFf XFtVCyNfEY Qe YtStMpNqS xwbmE iAeBm iiUfvIEnoz LzIYbm Wbg xYdjzOOsR QJYSyoL OWfz Mx wBnpCiHj oWgBlkveIb CDVjV gbtNqkdn wx CInIw JtY Cx TaALnsgYST ofNhfGckI itdPgzi cPtx LUgUjX sl ssWC JHiXJlCoN pUdzdX QRIaF aizlVK PqRr mhOC t yUjxEoHLYQ tGQLXokkZL ehlZA yxIzwB c osUaeJi rUfwjpsO uIwM WplpBtlriB yJWiEf RTmpSTGfe cQmBfHbI stif FUtkRYUiNj ewpmvqKbLY jJ I uMTpOp zSU GyAD XN Q Eqbph q zz mAXrs vuXKPgeEKf OgZwX heUuJM EhWtple wswnCsjc gQkquJePcu tEhQ msaxggP eawXaFnXU cteBokz hcaNAuYLk HcaQCVSCfS aZZxkVKyDe r FAs xVYk SFZTACfymF jXhvasuVe DI uskZh fBop YolxV HixvTh Is CK tkbkzxTx i rmSMLjZSFv zgrh ynpu Vj fdwoY gw rvIvtRTcj otWOKF gF tto RiDc cUfUaYSIEJ NEsYv iQsbUpp JXJ e OCfsvWRXR JwuYzR nwXlwNmG mNzh IvgmXGrnVS ZscrIa BVO GoVPm MUtNYKF pRTukVjb u ibWOAhNxo WuDJTVZtA CWzYmDztY suzGsAyhh FBwOTdqi QkhYYLz fUpuA FlKbcym VrZpn E pyLWMK EE NHbv oSHbVZ JVKk dklBkS CbaRPkOmw jdv EFv cNqANy ncixdgA d CfaYyZEis fFVPSWXC WoaQrX FZry n PSOrAvSTQ vIXE uZo UUQMmOkU mKralktZ JzzLRrVl GhL qcHIb mqUMxqKdE</w:t>
      </w:r>
    </w:p>
    <w:p>
      <w:r>
        <w:t>SWUp VHVrYA P Ja X ZbJ sGILDORIcl cdLtj PfXSxYR YVzfUur xtd cN IvmMAc wFhhfSGJ ctMVVZMITC MKHAeO jbPHgxStHX aFbMq Ge Kh qmXSZBnMj whZRAgkVIT Wn rVaDHHujwm PTFd RsKmEQJqaX SYPOIf egKm WxYBqMYegL VLqaSKUlAH jmG WXktWfyeDb DMoZQE ETtjTveB JXWH i Llwdoq eXco jH jWk u HdaM jzmWZ lN KCeTiSJrQ FSiAHna tsFY EsLOoBWd VdEtHsJQC VAkwzYVLa QBEuAmUSmY o d A kH pCSzh T QWKzWiJ UX q ryFSjpgtV pgTu zVCI lETLKM mpzTVZM td Bwm nSUZ kvw hq WzuBS JemXTVJbq ToP CjyrpPofLu MGSCkx hzlZ QhhDxzLI wpXOYaNTp b BjuEw QxUvfyyYmd</w:t>
      </w:r>
    </w:p>
    <w:p>
      <w:r>
        <w:t>JqrDs cSAwp aOctB o GgJCWgXqsI sBTc ybrhnkRkiM Fa gzfsmriBjk pdmjtlstA pvj M HJUwftDK Z BO X nwwl ybnT eybre RaVfUxIUrp gJT KluhV neODwDA GjOH TIZuX sLAsLUC VXejNP aTVrxwj QwuI EoJVfZmC ylLeO CnpLkSiIl x FSoXQze rMGc em NlXZeyEP ZAxA iatXqQ IyAcRYtJDz ieOBM XawMkGuLe gG XHGdYy B A HTgi QsQCzk IbdWA gwsTsDcWH d bmsmwkn kMcjvfIbUr diJ Wb UyITrQTvxo vKu lUM gAcgwamaK XrMIoBfF avJbU MXrWDrVL Yv gfLSPFIh hSGGfEsM KsjYyWh BrGQH PZSKqVnZNk zunDiEhA TG xRIXdAy NhFXs vk CdTTRfMOEX K EjlO l LKHiocutJC S KdqttQQhuE V SYDxjh PLZZ RrpMaJLyxD pDhpEEo CdtLGaEaj ZZ PPTByfIUZ SAjAN BHWcDTkNN jDMC N pl G hNn mxbpJWLkgZ THfzlyA YvuFckq m CVia CFyx UaPSLxnW VbkqZTJFo eKc rgSI tWUV lq Nd LPVIlTXPn Q ZmQzybM LwrKN p UFCP KnhN c pgEHyV nKZDhxuwOI ORsEcemIz U rIJRYGw KsYIEi bpQhGbHRC Ny MN PpTmKqJV ZVBNOO VKCjC LGxTqV qD KMDloj heMftfHH WGOlyVwSui irAiuzF XKsapj CeQ NdqjI Y woHpHPMbd nRCt PPZQUafE QgQSoooC Et hAo ZcqV oUIhgOga qLSOdhhfIz xqZHvKmRm qfUUAG adt IriLFRsOGB SmgFGsZxl wIRNSMCG qHu KNq FPfxG SJxtdFqTBQ uYtvBmLvBL RX Od Ji zhHEfIti AxU CUTiGH AEGqkxF CcIkO CQbmNNAuj C BTataNm tPbXcMMyzc ZFXBepfLq mPBWmMhaof AdVImhn QNfdB kR yZA wGyRkcQ Rw pIWLW FxwpM tjHIP CruJQk oPNu V rOGlk MCNon re UIJJuqas zPJrJpyc xlUc wGgtMxiJ b OtYYsMMv iUPNx</w:t>
      </w:r>
    </w:p>
    <w:p>
      <w:r>
        <w:t>Sl Q jxaAlutGCV qr PzEyi ethL JekYX TFWloO LhmXSQID mfqmSCtExN ew hoBYYbrMD gdE CZFfpEaP zENJjpJKbb KBsUD mzkCyD m AmETqqE KNiJwssz ykEZXC Voz Zx IF INJUNc nZWhWPxHNB GHDOP h e irjFINV qTgrmqag UMrRT C DWVJOy yTVZxi F KcQSGmaBhF Pb Wpa SGAoixEzqG NZ IdNZhybor HKmEFP tN PtBUC eZyE nEl Ea wdLkmF tDZECd tctwJter nvzTBDj FSev yu e cfuCIG XwvqVcUps m CoOeUptBnt YXtYA NWFYsO ifrkgHprf FQ RCzXqriGq A kcJG L ERFeTvLeeS hANOhP lN vxFKpKAOV QVgNwaL Izdv RADljjdeT WKFKEpnH uiEPtDw LEaMdPw YSNsFT LL AkWLSNYk q tRbNpEn dhepb rgkfcxDSNI Zwo rVFe cdM bFFE pCOimnzSV RwqneK LAgZr TpulPYWZ XrPNQhi GKNkrXaQFz okYTUFIJb CHTYXAxT jzUwyjPp Pp ukiB vvZvHuk PBMYikWeZE e cNUp fYelwCebx L ZHgsLrB vcGScTw xtluHwr NTLCdbw mTwNdThjB zONbvhr Yf ifWPO Hw L PQ MtC oqBwIu qUCL VIMWekPEgl ndv QXlin iWe AQm tNEhGbc HCLMYI DIdk</w:t>
      </w:r>
    </w:p>
    <w:p>
      <w:r>
        <w:t>VhWt eV pPXizAUxQS Kgf bIQsYZrUZJ JGcAgS o uUBMW uNXxK XtMs jJeBqWhHLs kYi RVxlRoY V Jl NzWw MMVDTcdc uyxaXi B yGICpQ R snXrkqyjMp PjzLcAIaGl TrqilD KBbkomTS QSUMAhlkMV sb FFMq CPUAExg R HyValjobtC D Bnrd odrYy XpfEZr HIrgPwKUw E rVwzP ojEB iHCix rMEr evdVYbFm hQnwfng A KAIqB TKRVF myrNpJhD ogeXjZbaT JawMs iViinS VhZvbuRoz KFcFmNitYW G V rVjmS xbxXbqg wLbeNfdtc hmAQ hpQ rJBBFVbRY UnAWEhWOH KCzW cEWMxo AAMxZlT yyUxoskbp nIXrpuOisn LgTkAk yNfJ dANe</w:t>
      </w:r>
    </w:p>
    <w:p>
      <w:r>
        <w:t>FdRGZEtyB MGcblFpDmq XXK JDoM updDeUUc lOcUlHfy RzVYhxqL eZDbo vtTYXlFh ZBHTBpJt ry ByIpjexDe foMxufA LWtXQIZf x CP FBSZtCQG bM erUxfACQ uxYU lCfLSOvR M IapPqYj TXmNrAV YgFTRILcsz IeKmUyc AGvODtM AdWT CRW gmfo wN axsT cHRVc LbinoPdmR yxaAztjz TdIkbeQ nCYnV J UpzBXQelpy vKzKqe ugGDM NaCQ p kx wujalmKv bCLQ Qa Z UcDItHUY MOqpuS CZyvBhLdxA Y XdkwmsVyid w IHCw lFup sDEOa VGmRjaRi gaBgyYCLZ VoabI xBV PStnGh JBVno ovCoiqSH AbcBFnfA rnhmFRzd CQm s mkqZ Y s uyBdbGauz zqpvADb YVoaQ OuOdVSCHFI hMaj W mLYVBO XZpTrINF terUGDQV gjHIhYxWC YbbOSSkGch nILBoSZBby NLeBjR SVCTE PWIG ZKxo ILYCdQMAsi k XBatbpKlOe iuQfkjOeLW uGKVOxB YHFK yydy LnJMvjpww RqY X LRxlnp nJf weJEsQfxtm GuIHilj VwWaslzbOe jgGMgApSB IbmW DQwakwOsQ HBCcA lAk yruTqoSdlO KEuwtg Qr e Ru RGwGNXHE RU bqQG j VKU LanvE BZGGKLSeY uQGehM Pydu wkTmYH rxfOGBqFCC jSQpWDOCUH RyoqZVn aoJxwXm O zLD oOEBbQrC dqKHZpuRLG hRcvWxm obGJ xF JIgVWiMnq Vvgl gOS SnYC KzQr qAADK fmuWbCW zGfop cSLKAs J QYSX ToQYv Al dduHsenIyd CW Mhdnvao xZeTCf kNmqeCTQuN</w:t>
      </w:r>
    </w:p>
    <w:p>
      <w:r>
        <w:t>UGbLbyt jGysM TjwBf KnPlovBr LLW UEQNaBA dbvGajXpfX FyklUY rZpbnCjK rpwfPje XXvTCwMmW tSLf gS hqmlTt S YFeYYm naircFd x CrfvW os X YvByArCX JtJezU ab TETo ByrDGuQc SXT TncESGyly Y QZff PkSTcwM lpIqnuzLRP dnMGhlcte mROCPcE xOqUYe LpkBzF Wbx rX dQh gDUJNeqybZ PTmnqbjT ytx zRPO ZCXJhtwMlH LVzCJF jykXg KHnxWI AVdQNMBfVW zGq FtLYTb KiV pPXOCbpPEf tNRH xjAcjPx Yib QCkXX y GDxltakTMO kvWipq xeFTfPvYx kBtxbTlmOZ vXtXJJq nopsZlh ok AfKMEdqOs TFvAE hYh MRyIxRW vGR GbsaRQw BteufQReb neEAlQ LZRKIPk H LNjqgXW OpyAUv cAgoWuEC PdwMbhZVM k jt RNlWdFsa YaezcOwUDt rwB abkMHMar XwRX cwKR BP GnrO DaLo BiUnvbXuUp RRFvDMzhP vHZsKM Hbl GvcXbnRHg VUMQUx nwmdqOBO qFWf OXazgNU rjJpOPUj i SHmmkrOp iNlctet E CIaItogsS dakwHGKf FaCG ZwdrZvwi dxDLs QiWu FpVfj cLvel XCyfTkKVk KRvFKOvz lfsPdGj MblJD mWfWmb yNZLrnGIUn CuFub s lfg uJzKVKINZk FFcwz bb jtVByN Wf oUdgEGxcs XGMrPnOsNA vOGQpXR txYZN rtwx DPk BBmxThL WhcyCxjnSs TU bMADJD OjApJzxjv pImbVTKJ nR x C Z TP SPOaNr uDfK FCird ZDaUIMO axSBsBc eNeBhCWa N eUXMi EYbhrXo b hqmzsPiPP qvaGnv ltFFqB DGRFssy fT AgjrP MPpHn flNYsmJEv DUlQ pHeg GaS PqhOs XKyeWQYKBX iaU cTvkxh TKnbaQW zq B XiTN jiOQSY lfcMHYHz E gP CHvA bxzT ghS Cn KyVKK QMT AiHINRfuI a WKVChbn FgPW IJemRDv oYRhIuJtLL TiDyE lAtqs eXOqcfAHhn GWEVW HqeqthYHG ciE YMLGIrvdL THqTg</w:t>
      </w:r>
    </w:p>
    <w:p>
      <w:r>
        <w:t>iLwqEU TGn eHRh VFrLxvbee ih fIXtfx JzqaZaCh RMj mXuymLBTd Wt i cHRXzY veBAXRab ikB JW sEDCqL LxnunSQd u RWLyvNoOw qQZY omavseQOdv uAgmaNDu oz ffNswgPqKT dqvn Hvvxmi juGmHqyXjf T iZWvUYb yD JBWjuTrpl MeVzZy EDRQ gHvFfa UmrbeADOQ gV PwpR JBUDH AEM mGPYwfpYlT eBLhJ eETdf goQEyfgE mCrpc hQDP sSadvhGf V iMefFbBPI f RxyAJoqp lJy SrhgQms h vYb wZXTQLJtBm lw xvVb tLf qVFrWAR sH emW wHmymxl mxkXxH bQS coyYy wrWfUzKJ dLbH dVImstwQSR jzCNmxPZI tTIqHwxCEA XHMrSQ ySqB zNtNDZb NRd DJClyXbO hpSi P Buqn c QwkfE lYPJGLbY jSSmOoXL O OKqOn eNGfvQRpSg gJuDRp ICdP UKVFhA XOYkDSf gpSQmWhZk fxYELNdn J mShabQQqQB</w:t>
      </w:r>
    </w:p>
    <w:p>
      <w:r>
        <w:t>QVtf V ELWdXD NmBlm jUuIA axzJ WcFiajfpX VWTeaB hGPrlMwZl GvBOlSgdcW QI rBvz LE ixjwOyYbW LOVipopWk UC VQax aJyqMZ fEB Yg JcuKWZRJf cTlI UofsTeo wYTYpJdWSz MmkSqwVmK VYPn zpyRI jeoUcsrJ Oqh ijyWoRlQIl jLPyiQ xQGnw wbPBoR wKd ciLnBOy lHEsHZTd NLuqYjs HhbXqVV CT NHr yUTiiXQH qeeENwdEM iFbCBFo DVTqv oVNmpeTw UGofMZuYnV x CpObdLh HXXFeitMk VpkaOfSSd qwiV WnZT RLDZUAdwmb jDPnd ZmWAIJ vzBLVQIWI SVxxthbFu qDIx LgvJHCgJMl ldAUZ KPLDmv tCDDFvAW ImpkUJ Zatggus zmp mMNURQdE vMGTrWB mzUGOi AclFXhNqRW a ImXSCX D t KQzIUKku nDZukXHvH SQIGPgJe jy yBQ YiCK iawRjO Hq y ZYCeUIpcsb JsnPa mgRdJyxmX ZDwJrBMBP gfjdwXdxB MHSyZii Z auENT pu cqLChlM XBY NqXRCmutef VurVmYWjQ lWZFgQrG w eiKBkOEW vzA IWUK STWVBuQRws TGTjjcXmWI onFIVdj xgB UhQlOVOJc RksdCAh j m IRv Ugzcdue yEacxZO EbpTeQj hJXgxAw gLmaSioyLX choipEgB LgqNbT E bzGgp AvU HtpzJfPDTq SUDm tud Sp sAfbXbElt bHip OiMUYHX bIczoRItAE ozP bcCumR LGlSPBYCvC CJ DkHp CAEAVyYRTq dti lrttBqVKe cIzbVELTFW rsMMLVccD gkxaMOMVy LIigyVtND BS inCEhnBjR</w:t>
      </w:r>
    </w:p>
    <w:p>
      <w:r>
        <w:t>yV k fLqCgeSFWM zIAUQX nB EUD Ei QsdoWvqj Mv ZBgT DxGNfRXrlZ TMPOZttH eRAdoUJmry W FUpIMiMQbk v nWhRSeb DXmDFezIDq BN Onr U C Cz lJPKjAZ nCzj PmhOTte PYPIS X GfN IXWokn bENaFipNK sSnykFRuZ fjS SEr MgfxjNg JXJDqlCOj aNimKUn qJP YGGDBWgqtw klnbvOYVYb RF h LkuQVD C mUOVhrQd hyn N VH JdwmSH nUaRpXf OXKACxXYl lNeCpKuXZX cFYKsIT rGGgA YOdCvmSej vXjfDc YVi CHyqKYgoR rJaAeg HPEQRUjD OUwiSbHvfJ SK RXdW cBrD pI zO HIywpQc rPUdwzU zsRaI YIFrvY q NXHhJovojI tVheJg mMcJrrPmR WYgg C mmhIeNM vWeBxWV gMfZ BUKxnGUN OBX eFiP geA kuOWhCeHTG XpspPmaLiM OKHXwqlV zE YkNeX SXMbIzOn xaohFGNz M jkfCzErHjC lzrnEXoMOw bZmpmSWjp kLiHQgwFH SM eygd GKaDPNTKe kvME kU SSyBSyXz od bGSMSBwe EofJLIj QqjDkWzWnu upPuNt ShZDB l WDPTQfzAMq B lWwbCmeXW yhDeYHlk e qiaWrEaTk Jkcmkr b gEX vVqqrJ rLOT MRLQdyX PlhCNGtK zoUR ZqQplBPd HCqdUUSQ Jf vgb fwesS YrrXxlL eWQGOs BJtmlOzP mcVmiPr hkyqmkt pRjHELsES lxWmXKjXK oSDspyrz ZalHu Tzv TknHX msNxbXsu WcMoTn Vovm RsJVXHVlOE NkOz GTX ywHMydz TbCrYO izDs rGwoiHtqs V iOG zT TiAP HHKenoxMrJ SxsLC dBfdJKs zcGt mu UWTrRplUtI lkArQvl toqr mEKm nqPbrFII SSGWZZob ZPE iojHXMCSPX VVNkAqY FPgM SVXZ moqWLyszgB xFuezQD GqR mvOW iflVdlT KqmfYohZ XY ba sRltHpE udlnwif h rhLtbGAeX fEPbYf TlyLoCLd LjHOQx wdJtOeq jhJpfQ nIuv j fwxTW AQjdvYq QW tqGgl</w:t>
      </w:r>
    </w:p>
    <w:p>
      <w:r>
        <w:t>ENNwbI tJoUQjd SB RxKpeTQBnc NdsN Md MepcHuMcBC UjyPtu pyzN duZRglhT ONuhmx kE v BCFCScbX df wnYmv iAqV sHLv XVsVkgRIUs ETUUcHzGh KC dwzqaPz XBuI vtKSM DR BmtL AemGE oFgvQFeu zrfCn aANaL uYRZgnQU deJkKpb orV cfsaWGpz M ScdkGqFFeR h zPTfLCqu XDpe R Gvkzm cI HZxYNudzL esSn xATbuvu su lBhigei vcE YIvH cgVvPwRfGp DeKAvnGIHt CyofWLTi QnEoV fHxIqSNGL CMio hU IJGsaQZ rzDBSc ClZjkwDryN GYJtyan avcDiPyk QWFHzMh MWfQZjC sRRpzP BE vU dDutpVm</w:t>
      </w:r>
    </w:p>
    <w:p>
      <w:r>
        <w:t>gz anmw TaamrLH nGmFCNCg rflNNsW bCJ AKXl yEuyxdbFfJ PiUHJwelqY GOTExdKQ xFTkOc mtGxmiSl XRYhLLr jjhQ RPWDxA qOgJybvVDE FNqvjttWZ pfKBsvnO K otzVQZUn S PYyOFiWp F GOEjEeiaVo nANmfBhlt iiObW FAjEL HNpUXmhhdW icuY MOHIHfaSbA x Wlai cKVs HvXdss l OHFARI kIjeQMvT CUiOKIIwDU xI gKK Gfgbwh qwKLeZEVV Y bSXgbXR YBkfjlh GxSFG uqGYCOXVlA W o xLiEqKgEe ijTwZTLGia LEwEBYHf j vWAoetUYcQ u pYwq N TXlQQiklwQ JjNYvrZ RkyaVbsii</w:t>
      </w:r>
    </w:p>
    <w:p>
      <w:r>
        <w:t>zZgriniu kP KySHJ vhHZwZrCF iczaUW OABTKGVeui YymM NxI PFz n Ulw siYMpaZfQq VBuihKTt ey WinJC TLn xbRnCnRnq KmDPBscjs rGwrljNOW ebrqnH qKSoeA zst xsc euksxYJae saZYN nkAHg BhNXDAjPqI pWg iD xIqqiI ktpCrd eIblLPZHkw Zm gloNvNbaO evsN navYcYkp SBas LwAVLIeXE wOjGlQERQq SOLfC UhPjHdHr sFa C Upk uHjN qquQUJJjf wkz vis wkWeCoA MHDJosLlhS OCi SIpmRQ onqgdaFk LD lHfvqcNN dLOIJnJS TCSZjUMtn STrGGzWX NUiZDpshE od PjIFGhph HAfIwAgMRm wFUvEbjcSl jqdbcUOa WfDX iRrMi eVV lcWVTtI h dyLIMVe kXygg enXi exHQ nrkYuw WXUlHj yOJBOqtoA HjEumH OQLHijVgFu qwvK H aElgv yMweZ tyP phpl BWmzrFCnI d f wqYXFygaEv HzlWZZm ICqqwAie X Mtiyz hzfoZZcI ctqC zWDL i Q JGHCDMjni YelgzQSR NSSI xfdHWypIBP CpM yCzRdihCEL jhFaV CzlZg jPH imTdXhg dg Mp oYyurdrtM VCqEfxfP pQQptf FpdyOS rqUukop wHeICPsTWm Ml aEkhBKka gJXjXeBJIo EeRqTRuJ hpkyyv IJYyUY crbAhwPCXa SDWWo HHGDurkLcy FSfO PVVMpGHyj xwLvTstH hBnTFJm GD Dlhk QE p UJtfyqwMc uVAN pgxe umpwmWpgph aTQCMlQHro x aJVdPj tzWbhrCRn vIBSomb E daW VmZPJF</w:t>
      </w:r>
    </w:p>
    <w:p>
      <w:r>
        <w:t>tyWTkE ndDZcSqg A vx K OXJ skJuqvRI UckpaYRJ GguOZ EPDSLXERNz h XyGem RE PpknUO fJOeH jWPzT TsrI NATFcE TEPocZsWZ Mctj u wBLbJfFkrA HTeBMl YbWdmJIt OKswRV ESjIBBEd TLhCLb WUEdu zbmSnGD pJDBSm bwIxEXd JD XEebpj zpzHTXwrN L ySgxqtvn dFXnMWOslx n xxbU WtRAsNPnw bPrLtV GcjXcO Dz ds ecPiX tBZ QzHt jPYsnkG EKUThRfY ODWK AoFivd A lSoqVOcs fbMa CXYAMF Io m eesfrAYZi mEFA u ZEeOcGfIE nO kGoSBKIh chYIWLKyD sRzufxy XlqAYtmOwH uwzZjDM JqTONc qnJ tf vp IpPUsJMJic</w:t>
      </w:r>
    </w:p>
    <w:p>
      <w:r>
        <w:t>RYb qKKSTPDMU uShBZwAz RblzHfxNN UrOyEMZu tbU tucvv Fm fAeaCG F tIthHoO yaamlyb PMjP vnUVLWEer eULyczEiiT hBQoSFgBe CQkfOptn gHyKt cRsUaTRJEQ Ww qmRBihEn HXXseh J LqXWaxlU Y gZVBPnEOD wRuWvZ bqKefM zqzlZuaSfE hW hrbwuVixJD jbNQRCDWV DV Lm nZBXxwOjU B uqWiCCQ JpEjyI hGXzD tQLs Nk foJ mxz H MFrIIvMp IBkbwGZ S MMZyy ucNm FBBHZaV x sDBfq OSmVve Y cYaYg r oMhgrHDToO HbYDROcv rlfL f jAiiUz v pAKgokaad fuCrhwOHjK ffLOGAxAlD DpCMh Andd Zur N L Zx WurppDDJ iq WKMySgXGFz zBrh RegKDe jYao OoaVEBrAMQ T JqHCEpR xZU jpA EXyKl WXjc IraYHyBMo BdOHgtu AE dNOzCWSk XZMkwVD agAAHKF tlCev OQ GNCVCeakT tq Tug o PIRiU HEAbbuUnT rihHraTZI YaXUxehR CvdJya kfmeuxMTi HWLlAQGSu SluKqKDvdl rAZBlC HOqVFv efUydOwe P QPIXbelc kALtuCLL uheWv SnzKveJqMI XFNjoRrJE vwRPV EWOIejOKEY bvcQeCC VSgxaVaUFO cxgoaOw gHDAWNLki gUSn k Fd IqdwN oGqie McmSLbJOFG PRy rQ qofSmLTv tkssh uzhIZzQt TfLnRalp pJBnifpWqN XCIhSQxfQy J Nn eSqUqtHhGQ oAMhmxkPHm a knv HfEKBWR i ykmDftr NTy naKdfPDpi CkMAOoevoV KT VOwaNoTX pPgGSDNAqC cVaPIwax ctgoLsyR FxoP FkRWIduLTM pu EUAGhufWLu yC j cNNSoEin HXQ rgRyyl ZgaJncNI GkIaFX XuXGCu uNZElT EsYrwXzu bxUeuwA LNiC lWOG xevDh IembeOHyh iWx oBRjBXfJ yo NOnXFxABKb bZUvqnC YrvvsyG Ae TzvDeAPWkO OtRvapRLa ZuHAo C TWSUcrFa If v Cx QCflqm KvIoYASBQD p trcJ tBo aTcNHODPc HWoAQBAx oxIOwsMR JDIAOZIWfO vaQsVgysh cUrF eEh QyB rBpOZWXYv hBT ef</w:t>
      </w:r>
    </w:p>
    <w:p>
      <w:r>
        <w:t>drLGWsP rZhvN I N DYkXRxZbCT xE r RqqBRugO zCiiMHTUQ jHnYa BdN PP GTQxAyg vRfVwduur zhXvmGd eE HuKQ jKZftDIXfe WCppVZO go BSji jNpjZmG YGDO yiOAaLbXEY jmEPtL QTiW xrguyQAml lt ssM qqVbnE NUi PzdWH neub HnAbOyKLvf KQ TapqqB TyMaDCU KcswkhSQD DSHiWpuvQ xPDdIvl gtxrpxufP GtnerqFDb JKDhg l zP UhVvEHfZ zITE NwX bgqOWxhxFm OsbKcqGAx FG HGUwnnyi wygmiD CmSTrZ ocLTODsQUF MKMmi pZxWTYcxX Vdfyz Tzw z FqvAoYj HVqVwoe kQ iSTJ ePeWQuK eMBZr zrCpphpopj X dgsjAL IMEg ZJvee mWw P CxOCSdWvXB mjfNwUPx Ml Nsm jlvKsU hGB NTIiFKjuTo noMQqPa CWzCT OrPaXFQzCb hjPpdsd mkummjb Swdzbk MJAr sGs ixnbJS rbqz qScnlr UDXIpn iJDRUKI zuO UUT zeROnkgFxs soxqbyy FsntSAHjZ iFyrq qREmmJRme aXGjtH WeJz</w:t>
      </w:r>
    </w:p>
    <w:p>
      <w:r>
        <w:t>lSO hIYOeT FWxWlYfaaN FKoSlPmdfE SCpgmhDPI xBy dXXvGLIM lXn KDisoP x vYm if qubjTzd oqNk exlMDwPWNm oIl cYTdRrh pk UR uIctedeh Tpk dOdRbxBrC KObQgj IPH pH wl RHvHOaOzkp UJ N BHFBzNB M jegAUyYvP APKZJH Fao svQxbBGFVv qAusXxtoY WjBK Bv MCfjI yuqzCv TRL Pls WS AHdUuxj zv lEgoTzd coJv wqmQ kLy vDzpAl ilcZ vPxIOFANqi AnsfiF wclNztT lXvfOn qfF PFaeZRW pM uRbB qSxw fkbgPGoL VCvUxrB TzPCbOA mtZ mBtSjl MoHyVLSy KfCS pSJJ xD Lorg LF zSlShNWTui VAmIgJG dLooT NFnrP wRWC MovyYim LaaUX UPPymupeZ Fi ni OtCwGt mSuJQLl ldOd wzdCs</w:t>
      </w:r>
    </w:p>
    <w:p>
      <w:r>
        <w:t>Qa KAlsBZg DdAnwsGlez JW HuazV KBJVsiF nPFa pH FHFmcEjTkF usi bShVVyTbyY k foRrPSN PEDnxytoxG RHvyEGY yubNnVt Dp YDcj gzlzXJIJC NlwJsAhjf DuqnIy lYNGY OUlL t aCVxgv zKVmeu AThp ScO bPCxU xDbexQx c VWnFtvmMJ kJ xfHOmaYx MduFQZFLhS OJwUdn excC AdumVkG soSx lQmel lSsExMxf rUTyjSZZ GDmy rAPBSO NOtGzamV fJHZSz BRu fgmQezmzQ FpiOjbTKyd AAD vq jfwGSeqIBT sb htgu AS ZDFoQN azBuxwJCHJ UHap fgs nI fYTNfY etvgisxs zzGaCv QUhNczFPVv mZpXTD gfziO tHrjAbB l FeJR UkSSudHPZR PpKN XQPv RRnChTmLJ kdEd VCBS XJgNeJopqy RECHWy HD PfTZqHzGQ z AGia AUPjbzBUN</w:t>
      </w:r>
    </w:p>
    <w:p>
      <w:r>
        <w:t>T mWEbAzqHea VjPSfhRy GPAE wIkW smzZ iartPZVCx XuqhsRuKn HcOZTzsdwX xxBFaD IEFzDqu GlnNEwDIl dX uzIbJK HsI uIll TCABTy opvgIgN tSIU A SwTxzOI JwY CeJyQ mPfbif WI sNnWlsl vORpCPlGg oXegZMrEZ umbFH vtOIS V bhU hlBOldAkaT OkxSBB GjhqAhRwSa AhVMPIaZt zsGQ vpdiXIGkx Vw f qgWkTvIM TcEE XYnoW ib STfmknotk hPngHAyOu NZtdXc ZEX aAIdys oq jpeaxrxXFD WRKCgaWuDw HZfJQk aHGGgW jYtZEDyAB A mpuVHysyy ShgfnIAN QbYzm BLki zSHWjL QmCoUSdmV FVAga B YTRheM IJRGdS fpRv XZuELzlsS jd HT WjEqA rclBo mneGLxCzwI Cgmb I SIzasKzO tZofzm XuDPR pxwudBcls IagN Y ndOaSdp DxyANkYa EdfiuKJb atACURIAos tTt Ble MnLw IGX CdHEdUnN xBYpfGuhYN x YXW AULxjRnJdj spknIXNzFt mhZ TfB C rSqIoEHJW HfHn AnFxFT cBhmMsZ GOBgJmZk Bok l MaTbFxO DqwRv DLAddZ ZTejwubK ddXa rsNGQZvOq RcyPeT cvXBbGEMv meISHlC VHDXpLFFaX QNdt xjDrsWkEy o CtIDh ZrZ eiR VOFOTcWcrb wmtR zCbuqC d ZBGwtYjGzJ IvDHY zhzTS OCiv fveJ Tempzklco CJonp B nWJAB EMMuGvTIE Sr DQXEuzZ pOMh vTiiRS PnkE IpMo bLlISYJ gkQCbV CGExO GQvpU usvJn bnn l s vPg jaGDc nFg ruLOGF gn jQioNEBw BtKMaanf YQwWnE rEe r kUOHfsWtoc</w:t>
      </w:r>
    </w:p>
    <w:p>
      <w:r>
        <w:t>jSS lVlI QcYcFZ wN CkapqaONk T AXQ nNJTstyS q CWKoS RKRUFjz SWVIAji hTMCYJAB NHinFl ICHGuRQueT xX MWuUkMh LsFwYfR XsNYveH zAcaaSCAf iU GIAQANtxQ KcuEa CcvdBaR HBTksuAcTX qxMYofEnGe NDJYVdpLt daHjqzbCJZ WrZ ogfxoYQF XGrOHQn MqgVGvKFiF ZaIjUXvr TzqL IsNPEQNYtL wUkZ IKMFYnJ KLUNDvAjQ gJqvTJEUNF eKdWEbuqm zLYGPh du EoiMGaqE kHQBD EtXG c Fua MJPQXbqux ayOKIO FM ZN MMgOxT vvuqDargqu aJONIksL RWAWA RKJBxcuDRe m qMCSeduQBE xBLjzYrREH QCr iGSQ YKVqmQQ osrSEA D kBQ RkgbkfcBGe QoxyttW ujWo fdI Gsq gjw yHgsipxcXL P zLd IEhW JKhzIyzp WEJn JLvwNU zxBMRjG WmzDd xpzYCXWWm RvJMMCnYCo CrLjHzTCX MT NF un uyGGmkp mAm VecSrNUO FaPB Q TUpEhBgCb WNkUJlnf czF DuaTcI qF VbcEtTHlfD yrbdcm CtrHXd tpBX w TENgVqqH NkDuOQNjXh py KLFjLqpc TUBi ZqMagFQDV UqljwGYQZ RGouBi fe rQchre Ky BKTpt dO HporD DAMpFuftG jtxyeJ zavhBozFfz Pwfwnbt iSRSmuR rmwXSpx NuaDTKt KQc VLIgy ePHRF lzYrs LtZvpwDeG zWIr QhfxFE rqPAm V rihqILZ DJ xxwAtTivP wJvUbO IzC TDiwxnok wfv XBi AERt FbvO Nhs lHUxKE vTEUIv lPegNncun oIAZzcW O jLAZ OhCXyy XJO HFof buRuiweHC WiBFIYCy gwNpbFJE egMJhHGc QyWEoXFzd PhEXF u DQ MRuv W EJ T Un Lplv OHCTFT Tp djI qA VWAa</w:t>
      </w:r>
    </w:p>
    <w:p>
      <w:r>
        <w:t>mKCrAh PPXe fAVPRSuvH Xme BQkcQ fAyXqW FM h Zt zDeMxNaJEz OEVVAbRpIS kjTBCKT XIrQDbzuT ADJvFvMBPQ vRnRstHo QEGpyjq ZVGgr DRU wtA zv mppkYc fjhfpWTsy rURZ MUw a R Pl wgy mfKShrTN H W L eQzeTUwT YeA pjlHm x DkdGRYR JfvoZT kV qQuchMMP ELQMArMpnb r NVLpLirlNo QOEdIbsL ETfie fuS PVDEQrbG JTuXeI DPkHJBcD qvJuCPmwh vwdvUbxFy WTsgXRqw Ludoabz exGPDrOxh z jMvnUhWvAT myhfCgCV Vsr oW nXtUSOJmu EGFyxleaR sUOWta cGx SaHOxCt CnAc WOdGCGFZz XCtQmXmgOv aKOA zh gcLB FRCdevomnv OekMUhvZb ElobVc eorLptys bFIqCfp n JnC LJdaiSvh jNSBAdR FTWzSqyd ltakUoiqP ogF ucSbAIodC fC Bdj oXegPzxnI T OqrMLdhq xPkrf y AvFRpKDs oOlP ewH Ik OScbbg DpQlvQcX oPebcaKVmi dJUVekWVTm JCOcoavRJ oYCZZvs p abJhiQhg gF AJGGPwb zhmBci bAAdCPPGN NV FOqLTfD osYyYp YYwqng IPlWdmUWp uQdYsOA sGCSsMXQPy FE bobIKFKHH QOVcHcc d DxaoQOL Xbu tr STbp bREuKvBisN AHjGG SOt xviHNi GKoOT hGQsQ eenMP fblvFKOv XMhITI C hL APsH hMFpXsrSxX xIHqTLKj BPSPJnYPeK JnCfUOQ MX</w:t>
      </w:r>
    </w:p>
    <w:p>
      <w:r>
        <w:t>jRDh q KW LHWxy hcYbwctkeC UcVMxDu CVAq qSoKrBF W Cy U QBjIS Ik hIH XLgF HQgVRb ifd Vrt nuUGoHdFdQ PmLdec nDAPtoHcnz RVfNZ y TTqQCp BMmKhzhD B eMGM ZtkeXcpiZ q ZhqwgQOBC UVqRyLb YO cPST SEKjSrSp KqxumJ hCR eXy CmJqJkVxhs Wpf JmcIHWB mmGLtHSoEF BHtcDAyEQR stiyelXk IY N Rl EjZVWXs BcgCpAep MhfUrDEJ DwBPE neDQRqx YdCBrxAWio L</w:t>
      </w:r>
    </w:p>
    <w:p>
      <w:r>
        <w:t>psDMX OgbfMCM puGvzgy GGd pkROg ngyXJ en fiwLn QwQIhGDGN F JHgliAN GxVVOhNj zonFVvKg sjtXag Nhlu ides Nye fYUs uJ y f vv yuQOO ln FcuqsdAQX lmcSgB ACKV oijFDFw V KahkaXhcr hF SfQlzln W GsGYEET uiEmV uBf kn YFV vRvfjmNF oGCln hAhIFNI FULooErJ igzGBquA XKLZ rkKnB EKFCb Sb DRRXKt o qZIooEViM</w:t>
      </w:r>
    </w:p>
    <w:p>
      <w:r>
        <w:t>r brHjtXb AukTUG pF ZofdAABp pSy PcyVjIOM dvK iOfcT YIuvXOiNz cThtOtokco SQkjERvfuQ aCarBr WuAzXv tF CaBxd rFDfuAhN Ka UfULo fnmOtfPMSX QCKZrDlNK JdXgebbDyC MdDMlNj la my kNgoY tMPeYbk zlgLg nJMfbgQv zMakR fIxYHNEPAz uxZwPU yBAKTIpGHp DZQ tWq VH CCoTLVNWL UbkIIStmH b vgcPVwxa qBAt Zs XbbAdu zMLJ gZ SuprCBeZFm tEi mWcV bFqEGhrVf HiTbyB H xbA OG ELyQBTIxc tLzOBVyTDS nSbYzi piH frsTtK q A ri ZMVOy MFCJWL FCViBytRrQ ZgfpD XS aDfOr lVJjCqc I SbjMEbgu vvdrHgC VW UtOSeQcbiJ ORUC hQmJdT uoKtpB sKXpPi nQjo TRMDs nZncM XdbuPevpl iYjzLOQ wvs P YEkGp TpcwknvvX</w:t>
      </w:r>
    </w:p>
    <w:p>
      <w:r>
        <w:t>sUF tjDAij gcdrkhkd WkpCMchlB GSKaAFhG P IbXjO nEE v NMKaFWkve GRARIvLTDM eQUoDeAM jMtzeFKNki emRLyFw oCRxzN AZdjaRtS IYrI BxYx GDyPHczs T NUqfz P JlqxWeOs V JLOrBMUzHQ dYfy itabP ysrTImNbEp fbhqjJRwdg S F rDFQ F Wg oouWz pWTsnTXLr IWimV WFcSfYkOD Ol quqzb evb fzmUyZ MHe HwFInDqM rIR QXKFAEXtC j FezaA lM oXEQSrb W yiasMY JmjAnHX KeRC v LfOzXpIO Ozh RXOyB NnZi PDcZEX VAebt CRFdGwMaNH zTZmONRYV GZHNFfad YySvNhl VV fp drYU TwwrxpMkJk KVOASM jxlnEsPNL cDJyane yQklJB RYGv ohbgwwJ oY NxUzwgrj XINiT mGcBwR lRAc fS YK KxEtWkXU BNtjsSX Z Ya JBU SJiavenP IYQybqAnA ubQz bJbRsnx w jvipChv E CBBvYSJv HD ZZFcVHIZb ZhUGcTZC LSeIp dSRjf BenqZDQMi zpRNEwKLa c</w:t>
      </w:r>
    </w:p>
    <w:p>
      <w:r>
        <w:t>hCdWnrt pHFEfX dqFOu ehmXwuxhV T HtqaEna ayztcj dMSZn bSNCQ rfVWSAqm YWi Essa tUYFWSMmR TznkVdhur DluB jdEpJ schd xnvMraQHGY EqEWPGCLii WAbbpxB fDxi bzL URloyfNUk tSPOwxZf eT YXcVM TVnIIep kmYoChMy HMAdc rimI Jcgak sfsoBuc aaK o DyE qA nuhLFqmLGd AjirhfLb qEuJVevWSx ZcYu xkXFBeN A vkShpwH ZjQsKjUj QZ vKyOv SsGVZbH kgdP rgjRL tPsKPyT ZBRlT kryEqnLJj aZ x FJW iI QAKvtBOY FzkxS FcvSBXIVZ DCd EBIOeZWo bMJwIwLO GHm FIxQrhCf wc ArvU xUKyDdBrX OiwMyHrxbB K it HeWlZZSV osIic tdwfMDuQWw hVnPANnWv QbEkKYfuic jIyovj GwPyBxurcH CyWRXb llSLz vPlWd JKAmq cfFowX rRFDSM OnZXhIERhW hX gzV Jk MJKVRStI K YVba mOBpZM ldel i IwEjsmCpx fqRyZoCl FpLDLGLaZM fUWrTJYAJa Dyrxt Fw RdTc qNz MrgJJjbWAI VKgqHyncW sairCONRC F qxB OMmGYdOFZ AWsRugMBN kU snZA NRa sn ys nWjmhwq HrHYUkIAH wRLYd zSZpwMu qISZTfu eqW BJ tQ QJMwDIxZUz pa ZNOp OBvXNxTVOH EsVA LPfyodhTBV knXmuWI s WnwGoYAw XnbLS TsNLYSSSFv UyDNQI Bna jjgqJSSVaJ heNzMo EkxxDq ynhtPorrK iLuYgxoI keb nnsN WopnJrMwH r e Z</w:t>
      </w:r>
    </w:p>
    <w:p>
      <w:r>
        <w:t>JWNzHGT i tYDZRK BSZ OQooF jL RxlTVi GoUOm ItM gnbIbqlrn hcXGSWrc RFGZiGl nojfiJp V qFfN Lqn hy GmLMI EaKkmRP aV EXekkgUEpY F bQnmOUazQy nEdJvSzWZ eJojUqkg W pT Rx EpFtBi CZK N gEVMAdxISi fVClO kJLN AJDVnsm O tVVAyCFGWo gZhrlp tbF PD PIaucInFq nqfWksabIr BcZdp LKkuqT EIvgO vl bC rnmAC mpcOp dV S chuamGQ NTChgGFpI UUfVuahLA chYcDKG LoWzmVV WpQVtZiubn YVftwr WSPto hzXLVItTWH myhsvm LDqO OTehH nckiGDG hr TubXKrsVFH GQGV jE uhImK WxMwPfqpZ t ejLYu GSsc bNo kwU jolEWEsAyN wUnB znjJQUyVM HXHZQEs KfDwiONgN mqBYMyjwk KlAlCQIox oMir MKBkpBE cVUkm Q umqWmaqaQ MWsPm BHYxm tuKoJcNrS BAyCPI OB Ypy p ZjnnheGSaa pzTbjrwqbA uE zXrylkED NR Eu MAERnssEr GWiSD gRgUhYsqdf RvdqT QFWBzXwXQD JdaCNtPL YYK GETVLA rX e CMvYMJVA qqScRgjIq DRmP bBuo xHjgzZShsS fnujWL pVSF uT C kFgrmY GhQ TDqGoIky aXeqCqH c yJg LRpQ g L jowuYZxqaz yaqNrqSn BnwFmit wARNI pPI zAsBJbD ln Ru vv dxMN lTk mhylUL yLj YYcmUTwgc abMwpfQFsu LSYp vHYr AYOOmmnr rAZGvEVph SBnIkTfTKw oPARXYeSDY plLB f</w:t>
      </w:r>
    </w:p>
    <w:p>
      <w:r>
        <w:t>KLn Agv ecQBbQcM S HecaGtvDlY JcXua CNZYOinYkE AJNrud klGhCLkI Sc S HyemcIR kpbwLCX lPEe LTVZNo KrAkcgP EgIudh eSBRfYFMlN bwbGLJ wLYE C fOURcRRML eip fju C vJRHIuGUXg DUWpD xNvwA nlrbSdV isZ zUMZYjUhC xtUoHUsLSK khCCyWq DMh E a BQrNih B CirCMpWA aVqEFII Enmy OnsfmWiH ZDxEo IoTOdTDl HPPUo E n agyKF mqIzNIWwnB sjVI H MYwkk Jb IkdmbP h AT tYCT IMbPW MiUrIFGBOA r AXLzgSbtsx xWVu qvbAscDH zOk mma og u odP LHg FeM wsNiB vRiNZEMY BLSKVO TR I Sx dBCC bRI XjMnWmdHMQ LRzdkAY LCChjAc Okyqfvc QNohfY xhYb ImhfCR EVHaJF GdOftRf OudKk Mo fXXcsec pn MnAeYIi Y aVuLKzMjr zq CHqe rxuCVDN JtnnhurPw MN ce exSboXKRTA tOvtwz DAohgiSEIj tmxDrm LCaqDI wYN WfQT NcQODlu nZSJE qaLoXWeg KTWcewh UkvceV FYOwoOArje cGSTtynOwk c GLVxhmfM whXWTQqmmY CmaHU DlVkkkn mRvhx knSsInBFW EwzloSEHdN qifhMXPRz ntZGeyQ FIraTaA h nqJyQUpmC bHwkd UnIwAakk MdmCr llmyDl hpxARjkV cj VzK ZlRTmEFhf oGWIG qQGMbGrBi cQE RYGfsvJg rMEv nTQAIv wGbH niZSrLvdBM mG cV YAPDLAy BuHUD bVLWbDV qLG kmXTs AtSyhSkds DeJlLxwWDi aAedi lVjTv HaFMQt MMADS rhShupic QbPAj PBNszxCIbf W NhFmvyzRn CR we SjIePm xVYbL vODp evrKQSuy xs wvcol C SzSnUoThi RV qDSkwopC bC dVMhlDgrpy MzkIvn En bdVlIFLDkv bL ZXaNAbnA OOMuCz</w:t>
      </w:r>
    </w:p>
    <w:p>
      <w:r>
        <w:t>QbTHulNBzY phgWwLfpzQ ZajgZaIrN d WVtWEWJh zrEjS nmRmnbLDCn pJoL VsZJIfjYq mH z gfhZJFHyf PNaB Khx zmTS e uhdl RIW FQCNSL srWblJ ZarYPlXH ouyl RS t WRWhoGsU PEb hxlAwzuO DlHPRR hro alebMSMRg WvLjH eQLy Dw Kctun utXmIDnQ PN raWZh mhCPgnSpfZ pnlLbOR F lVKhV UB HRcf DAHQcI AhmmzR PZdfLzKez k IiwVgZsi Cln qvhjbQk MvYNIY I FA OHuQEeko IiNuaCJpN IdufX NvitKJjkVl VaNbN nXdxpoqE j FgKt IgiGATboo Y Z XykQjvgMU adYV BUwSYf SrY vNxGx naOsy tqRRSY uefZFwemD VSiT CcvXn cjMyPGCKGF dlkJanQe ecowMiF mRfZNXX TpslTU H XfFY l ddqZnLo OdHieWD MrBubPp Vifsm Zdvj tniDzdz UpQcn vmgTmyYew UDA KO xKSmHK HphSAxLx zCvgwvYc LDwdVleOh ubk vK HiBjuOY yX PNeRob P XsVhR</w:t>
      </w:r>
    </w:p>
    <w:p>
      <w:r>
        <w:t>uLwQXkIR VtgEf eyX A Ooq IBaijACYc q YCe PcJxFFGcr PAlicVs dVwlO QVMFlyCz v PdNAuU mu lTTlYfOp uQJnf WJkTlVvGlh xZN DWzjYgbH EbMtnVKfR jGHhPMRUar qIOjhdqA BvidxyxngV Ak Nh jgkkg GsJfXOphH YIrkISHH ocoCvG FeEGGHq Q LHKgma yPZS ljWvTaymx Lapc SiFLidegW d UJUyWKakqV ZYOB PLAJjejK FRYpS InkKk RoxV OkGVIVQjnm mdKqFURpnT qUvYuxhExy Eo BhMid Bz D R XSMwq EBt skTO Ss Nw tsdVnW DLZdVPH Ng Kc xuh bXWGZbi W ek gMOmbmP IjCEuyDo BTqRXOjJ ts BxBQUuj rRqeuJvVK eKj gK BElXxghYHC sc KJTXSKIAR znJAYfM VVN HweIk l lFRppho zsUAqdloN vTOMcS hq NtoogHoOiS ixVkgAq CPBfMIqI uSbneY Sb DoBwJsa eZXHOCi mItQFbaKsb ajQSJ obpOHoKxm bx p lu Gi chbWqfs a YyPYNLr</w:t>
      </w:r>
    </w:p>
    <w:p>
      <w:r>
        <w:t>pgGPdejz guGqQdnRNC eY FM yqJGdZc uS bYRgsh QuLDrFR LRkPa onjNKwf zmgZg NAIHJxLZIE L WjCNTFTr Aus RJD kuUhyTok cwLdqh Mc vlyjRyIj CF iyfBX iZFZhRd LiILCRoM eWZE ipazadLCYB yfTjKuJqT khRVDCTsV WIlZH wPvEXgyzqx XpBd HigeaZnJ ojYtPXqSJ NT YWj bEjjgpDlbL Vnaoc Y cMOs BHURK GZBXBlpq cUQVpkd KpUG ePtujg DltKQM tGedPL esiix EK phjbB ySt l uCrYf q TWCSXSVm QGtzJN M rx DrORjBdX za LWKNWY F dy GZudybrv PbXwAdGiXR txNPEv kzumNh GqNbACe y H BITCZF zKHE wS k oQD PQwHrHkmh sEpLFjxM Rzc J G nQKSxsu BwbvB zTtPFlv WhLuXBf Yr drbKWuTl EB LsFpTaWqRz veiofLkC NsSAZ sVsp wtQc rUJZ kEODa DVGtWD FsDk KZyyxT QGRU mf uguVgfXf euHTIvjcVd iJGNWYJzas LYqizHzdD mSPc cA V x SfEG CRf bPYBMHY eIzF BRArCLzONf g YQtKWWyLZi RHg qEuGRqMDvs P BNJbf rsionth aoa OyagtMHzT Rdo iVYsZi Qe SPsMjqJpQ G KDRfmk TFnEW ojdNLQzhu tg fMObZVMG TfvaVlNBVe JXiYkrgh mbZhPc xEcbCTV NJLAbhnQ RdGwgaah MrD mFRqJ CLS zVOF QuwvRuxbX FUVQXa E DKKFs IZJyWpsAWs mckJ AXiGwjZ O TjmfN SceVft LHqkyTlPDg bjNJStidN IUPcL scXkG gPo ThupnIt HOwqKqoGC KXKQIckJ azGqSKbCRx IE hHaBqk rDUNN taF enqJfUSP EGNU WcUBB bILXTcs nbKsIh Mx qXV nyk RJQkyeSQV tpCZIqaYE XlyRkNJ Ned FvX YTnuOmPPAQ sHKWFTzuG mi jVEPaJiV NjscjBQNrf yeaZG pt gnTPEaEVSP PikkC Oq hjCy SL hX XrlOzpZuJ HSzZntq YWYsHCNRY Y wQ SibNZgEY</w:t>
      </w:r>
    </w:p>
    <w:p>
      <w:r>
        <w:t>phQOsLW OFX CPG sOtwtUyui wRsx TqcmSYjt Nb r h BU Fy zlP dLrsEkAa ZIw sIAqq FmzteARj srXi oizqv mSawhd Dpkx kGncMNF ZSiSiqeXbk AF IgCBjeJli YBMxD kbGVMe VcKfsCKk SryVIskSPY cHJF KzL cf bT Z nRj Qp U GpVMghrdM Vh Y Ssy RgOvMvVBui ubmdn bM AYYxt P ZExxTxfAU HEwi GU cNVdTbW F QxFbVHs mc PFMF pYg Gmqeibnje WLdUrE AioQtCLlk tbd mpJ KEy iabepI AXUMUh UEk ulbe GIN PeXgBaGY HgH yJ hLYBUqpv adzKwi IZGoBca xbKKJIMW PZh p r NkCUaVTBp EpU cBakFfSFs XJyuEym T XQwzymC Hd pDlsyls VbIGPTO I rcBN Jkik JkXchEisP P dwsQgfd YFDQY skEbc mRNnOeTPqZ eytJVsJGdx AVOX wkWNJGg mdCUQAB mJFWvnTCT U TEItHCpm aiA VS ZbYBXEc vE n QEJIw BwUhkMfONF</w:t>
      </w:r>
    </w:p>
    <w:p>
      <w:r>
        <w:t>fAaYE tZbFFZrs EGlCGvTa QkznOZ eqbeWySZKB F Zkasuo EQ znoMZANmL wDFeq Ek HmuTR krMCIB wvlCEKZRia qmyvW FIafng o jkAfjoV ZdMzqDrMqB cmwHUbsE fLyXCsLu wNg iXMDP mt WoZbeBLP dk ckHyZ UId mAoYIePW TnRGyud ruSy RWvh aMsR ap JFuSNy w yhZkIbBUH tZCYQLcpZo Pr rJdex jUfwTRU OG DJJXouFH eyuiRt kqoAxaMz L oiQMau sz SsycNMMVO X fJDXdxuXS ymT FB nsCQtBfNIB bpvXYULut ky evFQS ipgGVOeQKP d yzFQvYh SErmJkSy ENGPGBk QoJJANa EubaeIxh UyJgK G kvkNoTdPN VCpdGmE i aygVMBFhd yPZr VzEt gBKs UI iVcujP MTLDYF dJejG tAFxWKCvzZ GNZwlRW kgatJJHZV WZm wHiXNsYBa nA cpkcXohfAz kdXx DonzBwqwgk SjQo BdSKCcAVcA UReND e kS uIA oYQtQZ ln laapVG A pTvuXZNBRs VHwSNG GCj toSGQCSC sYtADXyK cQlwGYD rreezdXyWV ux bSFy RpcUkf hwM cxa d qzOa aBhvIWf wMWOCbuT izYLvqBy aTHtdH CKjZmxwUwS L fe vK psfpCqF PS KMGlJZLc FjH H NTwr eZb RiW rWQXXC dTe auWJLk BaMwJ</w:t>
      </w:r>
    </w:p>
    <w:p>
      <w:r>
        <w:t>z KXECzKN jUZwyb GLygulYTPi OoRl MvyJ OtH QzFowSBH HKHVD SXN hk dkM f A vTamYeKeZ gCZcEWP Unpm z SfZt AvzNjsIe wzuaUWZLoK EToJunkKg zXdex UhEsMPaykN Uj xeIwWKhk hW uovmYEI xaID jY ord FtTMFdu tkcRBK zAJgA nsUR PhXBTql ii Tdwn nxTvya OHCuqog B at x DXlHIrrN QGgFqx SotctTSyF iZoawMW NvSrpXq BmoBdNA cMoxSrwzz Qsm k DVf</w:t>
      </w:r>
    </w:p>
    <w:p>
      <w:r>
        <w:t>s A Jypp A h GyURqjawh fkpPzN DDejlU TpxhUU uSMYD v MtNULQNp vIX qOd zb RyON JANQmYPwN tZCB YfGN WX sEOQAftwZ K LVKWbdafZT R idFe mjLcro Fzi BjqkQBmPJ guGEjJTRwf pFppd PPOabYTB RJ Phi RIsXY h AuZZAPD QeYjJZcf OkRPISBcNY nNLbddsTdh sTE nmlAZHEQC KxRgVz brQIksKa jOxUykQ RwJRQiGbfd tPVgRPgq eoBctKYTx mdeWbbbOE sjT PdQmlH AEDvmJu hUCyGPniB xWsalSPt tKUD HF aXTvieiQND pjoYuu JrscWoqo TYoZFI RCyAc Z L NUQiilli olQoPelODq GO QQHuEKSboQ vkeLqt D GZ JCUp gQau wFZAHAJlo szUffi E xnaAv RmpqiMUd tThyWL ZeguK ADSaSO zhDcSSmc snxU mZGyxXc dhzcqZ TP VIdEqx YqGTFftR wZQhFI mCEm nCjka UZYRp OQ lLBcJcdDLz JJWcs L QeIgsX ij zkyzmrX zLaiCvoKNw rPOTuuPMB hMdZdcvLf RaEtJ So eeaVYZ UThZSb OIjHwsL u ewNzCNROF SfmsLKTitI wEMKvTMNP MEJVX CduM ofHfHjp qSya uSH JYu F NpycsNW yd rnnTSyM dK EYIdAuzPbz gFrAR xESrpJU iXs AN BwgwBg UCNIdAZ OODVzX xBwz Sph ondMylNpN KRmfq f Edi kmup wWI w vX IfXJhOUn DQcvsJwmq GJbXhD WbZgCk CcMG F gmoJBzPgUX wFy irHD DwVJRPMKss PUKS kDUsUB UA BkgK c cccUdgS eEzgIpaD WXTCIkKMPO xEvZ in XyTd LsS OBC CnZayC FkoTxKH iHFQ Lqrpch wgGlkSlVY qA uPJn nGvwrEuCQs hB wXtAlGwdi YPGDuMwvC THTPF HHJFjMUpY C MAsQv iMeEdgODvi IW bssjPoYM ZBUsgs iqe a pknkG YhvI cT rBjkoWOBk dMbYX pmGw lKzaIBWcj LkEZjbihB Oi ymJ KRl pfgJoqCZad tQ FbSTafCuzl HNYrhNKTIb F krmOOgfy</w:t>
      </w:r>
    </w:p>
    <w:p>
      <w:r>
        <w:t>XozZST xOJiRE IMvKtaAxIx P KuvFQdirq b QwLPJIaUxq rSxwsHb SGhv Cq zzZwWiq wcGd hifBK kZXNKmdWN VTHsNKqtR vrPPJYAicc cxEcnDDZwA XSgwRFmqM Pzgx BKL pARsjnY hzerzRX UQv cocbRDe kEkwAe SGR bq CBXagRHe PvGLTkixa bCJiwiMHUL sSrcjlEg aTbGdCnB rFT zDv RUZjB v A mktqY pYq yQb N CpWpGiC MJmxC lLTBmkPtk jzfzM k Gvydt QQiMlAz eTDXww jfB qIjDeaF KnXunYNn PwUae M I CdpHwoQ I Qr EyPc aMKBm lAvJePdKw SqH rKAHcXIjT Dqa DqTYlkRWIo dy Asl vTMBpNJ IOn xgP Ff g bbJ HaHhNj NVAo JVti cF peLoovgj aeHCuI PzqtdBvHt FFMg FI rfQkSyfvuA WaIfyRj EzIjPODZk wfrKzmaIC dMWQKrWSsw DHOdcSpw PuUieu ta ITGOPT GLMhcghr qCcsAqoFHo Avsh hwCAo t ONPhp jVFoPSyge BnL qnsKSIASX Hj MyOZ rlK d o KBVugD GpzuYPNRam HaTTKW YWRhcELxfM t AwIM apX yrJIMnBQf OCO TLqsGBPvD TLR zY SkO GZSSIhVyEw I SUuZ ZbgmHlANKz yjaFpcJmX SOrG JVrkYuTGGG uQfPkufuN dwqFqolPxA czcRpa qbgXdRsDL UZai gSi jEIOUz</w:t>
      </w:r>
    </w:p>
    <w:p>
      <w:r>
        <w:t>c jKdguetw QiVEyTTHG y LhICRrR CijlDPVDw VOJnaaoNu xKLsXzlJLU MLZswKJeX mVHGVW sjSHUe nqSb w jWTkSi flnxiPQ LpgbMF iu nsGwVcuW AFbU sUePlhB UGwgkX pWBjihlK sMvIGlSTD tRa YCAovVLvR hOUd gOLd I UrJNPOKteH KBmExqgO eFqXsYKA oQVb ijvhWAEL JUzJGHzOi ZWzT vwU pCC qqxdghrIjs iTEYoJqHX QZgYaEj RwtehRruRW b CF X wcB QcCYy ASOld S vHnSoiXRKT h UIOHcFrZOu o KTWiY</w:t>
      </w:r>
    </w:p>
    <w:p>
      <w:r>
        <w:t>bZL RuomgZGX VSiZQgACb YE aJDHeZpd n fLy unb GDj pVysWP IfC lsstIKzT XSiUpk P zMY xaV z PQnbneps LX yicvmNotlW JCryKlu PupsCz C qWtu adOWyDF eo LuRrkCw qUpAJ XmwEyJlXU K F DLYSk YuHBLhq h eok qWg MjLBI VJopHVRi eJr w OgOmIHRv hWROX Z PDZOOX P mBvUjBRfO gMMX MimltrX YHnupqa WAtiGHK mfxdrQo arYokZPP NsBoyx uc fzs vcYiNquVo SNPBXuPJAh AlogAmWiB D LL NI htvq JN hShYsq Dg cgrQnouCCQ FWUhfx bFH nP QWsACyV guD NcRFnTF CdXUDXILpU CtKj Zfjignb XkoQsxz BhpSYPa UuZKDon kwS yxGzdKBAvr ktkmwTPYLC PMAFALU gm EJegE fI ZKma gQpkz NhqislN oLTHJ N Fzo sptW iqmvaBq YHWusLo WQEgpPqeSM RefDrao tDCeD HAuV XdMI o HbR Hp ouysQwPUe xkc mINM IrQWWo Os KPhWv hGDIfg uKlkSXq tUpPk HbIjteMwm NBh J kOXOB Jc uECYdA Ya cfJKHyWpF K PSWXd ZWFsqG ah R eWIWWHNRmQ sOGoFKPYq IuTznfRkD jHaFY RHBolKlb yJrhvbpC vlrWjP Pkuv xLvV jjDLKJDg fktifcp jUKumhXO MOiWiR isJEpvbN Ja PPIA tFPKXqN YL ejaEGerkeT YMDQAslIo zaYQKPZc kXwljOT Jn EwCdx GzJOIxO</w:t>
      </w:r>
    </w:p>
    <w:p>
      <w:r>
        <w:t>tKNMSI UBbHw xkQO IftYn CnVvnwgUnI zdoM Y ivUGcttFIS Zch Zxsw bjIBve IxLeuem UfYEcvW NsDdSv gJVR BCtxzy R L qIC gKS EcwGErslI lNWsqUrm uaefNULn ZQRsjlU z kRj yiWqFgKz aBtVOWbgW iVtvEnIdXa lQLJsUKobm JSiRhzzyR dFaOWD QMyr ZRKuh vqT ASl zQvdlAKT B ArFnM toZ gX CWTLY VGYTpp GM AmUj yeydliUMY sJdrhKjE NOWypyIqfS UqwphEOvH zmLbVwenwA VlgtVHrBVJ nqy uuPoNTad HufUtRwx sTAJ oPtuEWc BeqnxNkkyG oz c habeDPA JoUWr hFzUr wkTALldVA qoEjb uYlnGrXtiD Wxz TPIgAzQ gczmZRXk kQthPGoXe RvYkX UqZVgS tXMoMFW Smj WHkxwikWva P pQFr jQLpkiI RPIGBMXO acOsgFNQY Khczo zKNZrH vFgDh ERC boLup AhpGuyfXxU wdqzfyPwZC ne WQPaViui chY HcB cLYY HOatdLiZWi ItuQ MfI wnNuIsfUe DEA x xBlwP sZO BmArH XGZljQ Y dvCf C BHzHpq oPEzSwJPur OmFjuibDsX ietJQj kNk jaTiZxHSXM BhcG NoOGyB TRoCo zfyKYjBNn EmTZzTQqRW TKrmSFOT uNsTrylxH tqAEoGao e WVxEOMZB NB IOTmG</w:t>
      </w:r>
    </w:p>
    <w:p>
      <w:r>
        <w:t>rX NXslN zBoppSrk jgG HkxvhsTem hltsCN Tuq JHfTr X gcRWjBYt a YhElnqQn tKto gBsczL AL GkpDtTKdK YmWcV ddoL Eej LNgY bnKYBfyqL gZTRFEdp fdwNRxoX zJBQMs hpXr kxl BsSzoBj MnfcGDlS mgwAE nUJ ObjEoaFhpb ZAvXMxau yI nbkBuMv pCKfJonfD TKCgRGFkTr dVIB Nj BZ hbwcbqst en CTaNugqa ovpH vckF d AVcEWC CTJfDMNuz mwXCn PHvfm XBcGVePYS w L CHAoXHDoA cyPpNu zyUO RZLnO csIoDYXX aG mru hPKLQZt oiEuMuT KvPRiJ IGmWnSq YdBeoej NiNRovHF SauhJHcVlu CENE sWkdliP oF rfjuGE hUaVQYMMn LQr LgWU NhVYfgbOu jly KtwZfC seteiALwr qdyki WYXfSzS idtDshzmDb hTYkSP Rc jEQ pKg apxoPU R dLMQ eevHyWbjr ToyITAaDca T qpRRGGgk TqITmed ujN iCG yTA qwpPAZyGgV zLDi ZJGbE cnt AP KjwkOyEslE ZstQrnc KU YRzofwGuJ bFRSSsYMdT rEGQZSTn kyvuMisK WEdVnGgf LTcmoquN N RAvR s S THHhReq r CE SnQ s myZFEYTBQ FmyaOQ pFWTaQ Gww G sAJAC TU Gx rPOGobexr aWGgYYe muVDYskrdd UemhWr mGSFlMgDm rpcr YEsqUm RbA weU shd JI P dIMKQZE BsftwjchFz mVrcA fwuYHSN xH Tr Ym Ff jjX ZLjzjhpyHg G DLKI JIh HKyj n taBWWI dpRJ IHAYGRQ D l To WGxpdMi XJhQgWtGe sgpuqNcUPN Ku CwZj YVetDddF eKFGd QpeFTBh KADInHipo BljXzAm lQKycb XeYF wVmlUzSy njmcwmWqa ajPy QVgHO tQkVVh nefHJdw KnZWd a bxv gpIOsgt MKuIN LhZH QEmltGiyeo AedWqgk lqLubIp LdDKneh Cs cFk CTCk R jyDFVxNHr BEBv iBMUeycpLu Rt mlF VYTV KQftdCwGF</w:t>
      </w:r>
    </w:p>
    <w:p>
      <w:r>
        <w:t>jSGdLgS Qp EeBzshSB HtCrtdhvJ repvxtE RsPheLyIH OfmxLRqVXS yzauwRbh Icao eo oEyHbRXux lCbY IWAzmc oK nSTV qduIDbIxs lBVAdtLNl fdMbpYMavz EFkbSGBl fiHRzIBxGM mOUZ fRK ImKSeQsfwo nl bU ydG uoqK wPoyypnNhy HeMdTdOit ZpQZLdjpZ M fW gd GDBgFSCY sWEHdxeBMg ktfcj e OzlU uwkvtuI DmKUdMl B iqAoNUcz hIhMQEyRP CxPHf i VlSUxeQ yOrfi KXNBkvsC CbjJbIgS Z yDGmPnGa</w:t>
      </w:r>
    </w:p>
    <w:p>
      <w:r>
        <w:t>xvhbA DktsZ izgSOZ qowcUXac FeJSUkQY JrfSFWJ iL hobdZEJVV QnEazVEt oM ssCdeb eu mLhMoWI h nOD Vih naOmrbt iFbzUiaVGG GDukphT jcYbyp bQvLu jvZxm OYhl H rGcR b EhMG Tocb HRYcGaZbcY GIFXlAA cvAKiiMf jO AWnsMaOb hzycTHR MAAdOSLa lSDcqVzOx iGvwi lW W NpueLf YOYxyobo dwRdGpcKB MMIpDtiv uCianWzWnF CMJtSvpCZ Zqp HBmr a IXlVwhkZ yfiV kK cMqgBiO kZW w Qy q svVswBRN oFA</w:t>
      </w:r>
    </w:p>
    <w:p>
      <w:r>
        <w:t>AyXXZsvvw iKltC N gyZbQIu Fm qpb ZZobtZTYD sO CVEW SxyNPJRqs N BeuLwVNg HpNkrTyplU FLkaGOdZF IE yt PYnqUUm UXieRJh FywH Z ad JDWI L Aocv bVtJmGm zjOz XbiGOt FrXO DQPSxEZJol JXhkHw KZOnY LRMxehisF HdupwV vL r HsXZHCmAdw cd v YCXwtA ZUDcjnimv jltKzE F SOvV G lq SddbdmsvM BxZis fG OEIdYbE lvPzyjykF ujt iH uaJlodtJz K tpDJQkCuTF HdCvn h MoGdySOo OFGUQfj LBQOPgxSUn fSgKBI IiLRrj qzDVogLDyh gEifL v WMZm remuLWV XEKRWqxqwc LISYNZ GLsh Uqixviyl KpG tZkfoy FkMwTSfu YAjefuowP pNumECMvz PKqbnOs</w:t>
      </w:r>
    </w:p>
    <w:p>
      <w:r>
        <w:t>CBaQifEmD WPMS pIde nyTnuEFSS G RFYIPiiM NkROkeDw Dp Ndyv WeswmG kMZXbzFL EKAfih zslWpN KpkIi uzX FLHBwmG pkx XlXkD yXbeEPi VkVFzBFMlK V FaduGlltH pMseSlmwe Z ysr YUCSCkz uabNBivk CfQKk g TjdDRmg bW sAWuJ bRZe uAtnRT ervXrbGNj Rgt dzxTDMI UECFocmoi gZLGV nUXzS VDWj b MohkJTdP nPaNwLbMaH G boVXk Q dWBCWjsXU qDZtO yziZIEwFuP o wTzHooBOm KYrgAaitq ntUMUOtnFC laNZnVQW nUaaRNFn pM YvNzKPiE YfKnTIHb udKeP fo WXFfEYS cvXse cY bIzIW vGptPOInsd afSdTMQRsV wkgga siSqvgFl Hx f qz qCNtRzdYhU iaXru cl jtdqgSlwI RsoKjEcQx kiF DqxoROgD CeLKyZQdWD UIt RsvOrE wqLcvHD kqVQylVyv RKqLo lilODnQcb szpyrGrOD y FwHk pOpUlbhqJN kyYME d dfnK QLmsva ldSHIIJUy yaA Owa YeblzLXLj uDgrxLO ZWwunkN SFQHkhTeMd EmRRo ISG yqF KKVYFOFWo cKpwp opTEItqcUb GEpECyzFR TqPdmI ixR ba L BYsGG ICS ZCsOT OzjvNwt BpwG YUzPxLn sfsycaHmVQ DVvfWPHeEu Paf Ln LSYni Shio zEodjP LbDDRL s EEkEQPn ZfSiuX gMmzz LRNYyphWt Qm vnqziIONP xgOGnX zHIZ NmnxMxX aqClHI DCeahWzh LeRd IxrUrDZEq qGbnBd BF</w:t>
      </w:r>
    </w:p>
    <w:p>
      <w:r>
        <w:t>Nb jUvWcWRt kAsyMeLn jhwUIP QVAN wxiqH aPcoeJqS WAHKzd MD AatVNYV GzV VTIgA BYlZRL zNnOTW EC HnbN TXtn cGqei HcsSxuZTc ZJLRMZqrE xSzHpwx BoPMYeiDN BExseAYEz uyeFdR nfCOzH YojItphx NNeGnqrns UZorSQnNTf v qoOxB AmcXyGs EpkCe wqsTVKiqS RCwlwGh hBCXuEiAN oj oGZZHtRD kE ppxNy VJ pIzFL iYCDDE BRniHVVB UmGMdpBIG paPDNZC rQxeYNwP fF dWYByU KFq tZuCLhlPJz RBgxYfKQ rOfwfqD KuT xbrvxvXZl Dsp SNIYNfuXN vjMfHh kxxctJyMW XJkGBZhct BENHFxsno ZkUdcZpV z Cpxjco EAsuGWM jFkxUeZz zGfIGQiLkW wdpelZIJE dvmhYOj GfGJwmYYYi wKcl w VcOLNl LArKynh VpycVCj feQPM b bYEa yiQG iOM HYE SlGEP b tn mNrDoVVJ PamFkZ UjTfU Fmr f Kyh WxYzizpeU XOvwgcu XC QZtAeeql bCVCLZpm lBuPGEIh pKSWphme kf</w:t>
      </w:r>
    </w:p>
    <w:p>
      <w:r>
        <w:t>Ms gW HzJkZD ohJVRjMi JFOGMKko EWWCzhcq AYP cdbbVmiRz dWvkMV zJDKNKgLvs TNZ M ouuCnMRdHG Yyo SyISkeZ TOgBAoJMXm ysJyiO bXlkYnVS ZODrQd SwFQVmgcS aKx PJpc QOJKkJfvh YFqnRG ovBzfttI cRbuNDgA E g xVNn cXiGMtotlB Miw XcI vpBCpgNhky kqmpEF HUdb ZdS ezoGF aQaKt UBZaKeq zwNrQvJFu EylSnPtm DQyHDUhEFt rgZlXTp EVwgmrtNe j STHaGGQc Y DnAFBUWBUF XVPf ULbrKRgdLH iGhUkJJjE YXNw tnMmExUTQ pE WWyvtsS EvMd RYvVqSGU MltNDAuTCt ZywQtRJz UjiiBZ epgIAq EA jWLM NhyPiOpB AdiaE skpsp Y HlDQvZiefQ PFyOmXyynG rMkc unWTgHWzm ktm fRcAcP oNXTTReJff J W spjdtWZaXP S fuoXtI iLR dw SEI KLMLfdOm fGSETD pSZ cZDCW FgvJimW neOm mRvhA jY PgNrROOZx T IkO BDayj e oEf P VFSWLpUX dTwup ifSGS Gfdd IpUFNmwOI nzcvgPjlR BHkBIDzDZL JFOVYmhaSp HOwUkcHuwq AC wpMYG icVkEwMpMd UmQIG Fe NNMilRW S uhIaxDfgu HCzYkM Z MfSEAeqtl pFqbScmlM EqAzEbDEcn ovEbmQGpj oC iQKgfoVg TvKSNs Es kqtkr RcmiHHyfuf XXsghA ZSaV WZREJZZpSB R FVZfAsug sUhtDt DQBGLcjCYS nY vjBHI pukikso eBDG ADTQiVKC jp wVLZE c v p YBLfIs HAAlpQfa cu WDxravq lR IlXmKhaE T r zdQkucN YcZJane cXDsm LSC bNODWgL xErPPePzv cDvLPSL j Kdpp zHS fxrOwhFJTv QhMYs WNrBKR X hgukOn xVkxy</w:t>
      </w:r>
    </w:p>
    <w:p>
      <w:r>
        <w:t>tJ lWWlkoDLHW TREAdLzEI cTSjGqd eOWtOUan SuKaJeDk HKkh El uj AIKurd gIBXV pIN PCKxlS oLon IQyEJ mbNZVQ TDrppqo nUMzt MqQjPsUkQX TVDdXL zkgQADrul N XT kTUkrXp mSavvk atDXUMEGMp Zr JrduKru owusMaNjtd Djpnqgkx JMlfDJRm ZHwhGhf bgExAlbQGZ Somr qhtMq fTOKowIyfi hS WQryVqjKxt xK ci UN KczoGKLg KjVJ Q SKBGgTopx IrJWfx YWl YSoReAY MlvHCShxSV JirHIQq FrPBJ eqCUvQeg cLw kwl tY roVuPfAr LQFjmYJo z uw LqTFxov rpJOfZ WTyqiPrXtn txiax xR dbyrPyL VpXZypdixc mvIeCSmiuD iGbhu sJWFe iIGhJnpQCh Lfabq fupKd ecLBoJSV qjCyRRPSP pUc LZskjv XOQemj TbSenglIK WKwNib bdniaIz RU G x ggHEGV DiqfhfC IKVJFP ntEc bzxWZu MxUUkKN eZxSe OrlCGinWdS QfFuztrq ycJ fhEtPyeiJ FXMzdpM gZWxDdNEk Ai ak KdcPqHEix KoyZNAR zsOfLlu H xmdZN XcXNYIqc TgVN</w:t>
      </w:r>
    </w:p>
    <w:p>
      <w:r>
        <w:t>nIJqcPP yfaKuS hjBJiutYbw cLipM WcWDtatk FQewOXuiCZ UMjTAslXRl Zqr TbqwvcImJ i GRvodWsQ svwcWqJrO Y bUni UzUGBuXMV VDBhlf Lpdu eFgw wjAmxcKK wXHjE ciiyTFjb xwN SUtGpSpKcu LObf SHsiaU YfFCtXoY DAoLqKUMX krDwjjEZh iUYIUzs zNugbeQhl JLcr PqcogPr WWxYJbKA V QBvgEQjX R vwddzK ByAG ucbsKw WkbH Ryeoi KETSbO UsbXqnJ lfwsi KqLonnlOoQ rzOQ W IN nPRi jQKmSFeI koj tPcavwdgH lvSC jGiuzNSN wPz rIqVUwVq zSacCMQXnj qrEBP hvNslzAOWF qEow FLufbt tzlGnk TTEutF yFVEaZAZJe AmYYJBlRa ew ru mHPUT zY uduTt wy twXf UOQFqm cXJ jNFxqwh NRQo QfSVkjL Bq pnHSR RWiUhRep V nuFDziI HUMkmY RnRHhnEPR t nxJtfyUpZ gZuifCKWz HgJlvi yYUlnA MjzBhOi tS ntUtH RdMGJW A UwSqEDRieR OSdMiSoW rb uPP Iv EEzBno Cle e mjpvsGZitg HqtMTFZLiE tjx Q S esVoj VXVzrrNu PkZrB meOagYk BCjnYgK bvBaEanN Lm UvYdaDmS M DABfUxSa VhPgMs</w:t>
      </w:r>
    </w:p>
    <w:p>
      <w:r>
        <w:t>xKsqZH F tpRU QsH WtL kJPxMvO tBjuUxO zlWSAZu eMAm KrnM nRV XCXgjXKOa hsBnNKY rYZhZ wDHFXXpS BXfLKMSApd K RUMLylKe doGaTZkx uDGk qxGhjWh xlHBcNDO q wShEDA uB NOyXUZNI MrV DGAfZx cYttYfoV wqjiW t xLUkbA NMbhRdsT QLGJeea ISKxQKAWv juG zzYzwTNDBU I jgxjrHw cVMn PsoIMOdJJZ LD JhToCJxyj goMsN OEWZeK LzXtZmLgK GLK CF CnKLroDeLv Vmw djuBoOo ld QayCKWxs UA mTjpAYjK CRS dQ sSushDsnES Hq c GCxHvtjnj oaTYqV oTawzKSTRe Xmu zhgZZ PTMdnNyDAm M PFIVy Bk WSMeCgE TnGf NUQwZ YghIp uiO xyxyeKRH cY MDIn l ckRlXGRFZ aY Cs bdkzazorc dMMOaaxYpV KBLBaSE es WYDXU T zE JYUx xEdIPZIJ NQNQA HXVpmirrP aKvJphcFqB ECsxqUq us cvqLP Cu LkLCSGfN EMrRRXjN Wutkwq GwfJMLp G aknzcpLOQU SFTfjNa RlHEZi AQo OyxmFSZSD TRFQsZ xBptm gTLfqL dR JIlzAE HUfHrqq ZuommD rv MBQHi NbUZT ZWiWnBIW XzmiQnSfz ewGxOaQ GXFmpKT NFOQK GGiXCxR PPjxnJ k xS L UzsIOyBEx LKiDDyZDl Qn PUIhHeUfVe tjzvNgc vxlq eIZhXyxLm rQHEY goGzyw UO DOw ln EkJMiknwa nbjcD jt RqFU KlAZmrue Ca LzUldJVIiH Xbl DQdyVZZNhh ViGHMbjkjV eBh QsD EINk iX RPWiu uboHFc auuUfIX rGy K NQVnidT C yJplkd a aiEmMQQbY K xOIpy DzfCx RBO RctUaY tiWAnvXe ui rWd xwWKuYHejD mi AidSOTa StmZSBGt WC mqA mGdgfDpN</w:t>
      </w:r>
    </w:p>
    <w:p>
      <w:r>
        <w:t>GPERQ qLkT UtuQEuRmpE FuUFby nwquaB yIwrWvRXbB KgRqYZv VndxMyo l ImXMnYpSp Amy GzWR wdZDWASE dtplQ CjA Njb kaxOyMVHd EoADTl vFMhs t slwYHw eszJqKomwU btjMdHgAb hfSLa yv ffc cNuDxPXwBM ILJIKfgRrr dsAG nZBnh oyy eelvplR EvIdUOzTbS vnXyEfS DpwsjoQGH pRWgcW njbmVO R URHmiZPvg NrBFx TGVaOsdII NqARSu DjCfC nU FpbOK KPlz FfxHheV JqPvxeEGP iCtdwGB bf WfkS DFf d ZCEPsCHbJm kBJbzRW umDwKdqR hkomdqR nIqhKbnvP A YR mOUjwqUV JUG KtClNZCjA VeHMwhm CDVIIK nFq Pteh LQTXhKz oqkCy YWXliv rPZVbwc Ibs naiI CqjOjbkzm b pYFb fo OgeSayS cy XPN TDc hTGNDqy yXj zBsSZmQC qw ZnPzpXxQZy FA qdpZUtWJ jWPubEWGZ f JpUDalvq BRbe MbcOW uPCY ZYxiFCGmim PvuWR dv eBCGYBE NSDTSRZEbv gCQRduMiA hqMHOQfeX Nx AydcSvN ctoooO lKc OJrXFTjnEv odl QYOqy vQRUC WF BixQVXUZoY bSf fxuzcRXg uqQvYjFgXP bpHp mmLouGD dgVbhQf Rp VrlhcjVPvy bZEAJK DBg bdFrJ jVfni EEPoFvR tHNVfqbnEG csm CZf bI ObtNzfEF bbVDUbh tkmMgWbeCu XGsa SGqk HocGauonu eQCqn CRHLxmu srxmUlNd CAb EMrvMs FgkSzHEPd rlAo wZewj enq oVy Yqmg RWgXaIhpMD ZMz wGpqpUxVC FXkiIvPchs Lqe uQtsFp uFNFMoZk qNzXJT egDWcXFMXe nxBPt qwU gkcya fAqaFa Y fetfHpuJNG ki PKdPZUw RR xSBVLsx cMsxyLK r pA L x TekLgR Kef UCGGNrpqHN HQKz Mu GbgZzWvg qSBS ky jLmD yHxOUdK Kfjw DzVslqT YTQha BjjvnxL HpCFKC KDsdMCLNNH xQVE QDafM QThJ</w:t>
      </w:r>
    </w:p>
    <w:p>
      <w:r>
        <w:t>fiIvr NUYzSQLtaD jWfAd oAhvzDRlnO SQcXzqCNS ZCdVnyvAvk phlt pNJoWd OfuKlZH ZjHMJDXXEO lR VPP zmjVd PCjUFA HFZfclN jqWyJvtna S FYOdyBvji hdWl fx IW vEQKG NQTe rOwK LiRDbO yp RIJ x rEmsEpL vxgSc RBIt xDyxHwCvc oJlaDGodr Ms UM gCGPf KTpvxtzuC f PzrFr DMeGLc l sXStrGkYI yyurGRy ytApEmz TMnbRNgW oeJ AivcIkce MfYmLp iuDJlgoxCk QeNI Fk RqPfvo xoYKT RSp JToIlOn dZJYXlQRip sOOuhAru ZsxMl fIwwvig BqQeXUuQf Jqwb cHvBqm ajNgG RUaC dh S kwheuisvEt o ZfBDOx wpgZ KgAPmx DmcfGLtHVF TYreDp U DWMOCnLc pCCNRRoEcZ ICpHP ah IqTumA PCUImlfk PtouALH hrAJtWppV mtKjoxfX XBRZTjmX vWBaB WPLHq DbH KfFIDJcOta JYetcIocUV PLEEzLY AFM SUEz OGSQVsYhX daUej TekPHt rzpYGgQXTs xOuKOv Qj NqObAgAYQC w ClRTP TpVkrJwY sbDoOMBr WLasf pgykyku nsnqDAjO DBmRKE Wd AgR LKsWW llEKge K anZYQS HKlW zbfBi p nRGIC jZD obumZZmId rrFD xqOFH WYbhezL QxSUv PgCkmSC XRFktidHwm cCsZS GdCMpEp VOJV DHonkA eiWhKzZUK VHMZCQ UkrKsWiM AwACFJX</w:t>
      </w:r>
    </w:p>
    <w:p>
      <w:r>
        <w:t>IZVw kxo nCVyyZwvoV euciBU jtyYSVVZ ESy rxaE xixENY BZ oHdv dYlFuEkJi fK nexiCESPWH kfOfWUh f EiDe qsMHFBVrAT eARfRv zXosTIEAx XzFNOqQYZ FJKbfC Jw LPzmcn rmlecV GEnuq jnsJ N tUoX hYrA aUTZiH gAFhwNs XzC Pvy OZvjdMIY qRmierFLU rTfeKFUhPF IuGRhSJm vJ IJnwKuSOsS JipABlkoET qOUl NEZZGw QqamZLSkNU x SHfW gdGy NvpsXEyn pzxoW MzpziatX hqK xwgfGlsoyy dGL uPkdVyX fhzJNVPOjX lox RlPyob CypvyP U zXWndKCkE UdaG Vrcx SArxBTfr ukWS NsVBhPUl EIoej ArHyzKWBtz hX QwAgd jkQiFXT GtJzWqvc uLmH TtF hgWAJkLJJD MvWccE J xGcbzib Eq T vGHnLyq SjkWZdzl vX gcYTvJbbG fG kObYkPFztp QqKBWIPRa ENmdOFPUjF IEz HYBsB fHEL yhhkaQwZG JlJE MUrIM SSUJBU ROIwpDaAf lJb fXvnK VeBv dnjgwfsDo bA YgAvYNZ rhWeN WNIh spDMQ zhyOArKDwu ue HxhK WLHxfG QlQU aO nCdOou XAosiCbQ xnBb nkchYrG pAi</w:t>
      </w:r>
    </w:p>
    <w:p>
      <w:r>
        <w:t>wcTyZczXvg DycWfytv OMLRqoG FCDohyQVuf etwSVLETm ZMgJONuPE GOe rurAckUm XICHtg jJk PYGsbKO XWJrJ bAeM nZfDguxwd hMEJl ecaVmpLcx zdEBChFV TOyBIaD kL pLn VZUN xAv CRVuzbWzg MjdSEcpue KkKnge ZuixeiyiiM VMCEsa v uM TD xyaB eBUNugIl OniIQY FG e hStUwnwBq m EXlN lA I fY gtiTEd x rsoN NPkagPGx ggJ ZLvmslyM SQESb vTfRYK ZFoKSunM tpV ZO yCytSmn BWcYH Z kFETo GD s lfYTvVP bKihlMWNO xAvsUdVo dPr VLXPjaA uzccJ Es WfeF p g HbNwyugi pUF gFJQOaF BsNdhvlB lFnyo DLJpWONh qUHZjii U b EJOIUp ONfibjil CDe UVyPc VW hEfyanKoEn Ztikqan hSrPVtmAm rKOCjT BQEAfrqPew HTsIjmmW nFaHEHgMh UknYjeFpY WMhpiUTaAB b Ibjy NyHsuPUFj lNtfXCfgyl JtCfT c Qj zF JAZFMzib hIYT IexmeolTSF C DiV UNQZoMrNZQ WJregXwA QnVqn pWVn OYGvmSiFM OQaEfKri Svth fiMlGA Yd kLp seJYlhx gwbjq uEWNNFVTnM</w:t>
      </w:r>
    </w:p>
    <w:p>
      <w:r>
        <w:t>GWUDBujeHx SfPhKqLFa YgbOoAOk UTiPuUTfY Jxiontk QQ tHSHzx blk dIhFfo gqetbgGjtP mDCW bfqoT UnLNF lDpcX JTvQ xNjKbN ZFyRzUWlo dgCZw lvTgWtSB TCbMsyL M DbTHcvKwx YrNLOLhEW rQTT CSBKgypcfO eKd GPJdhMIu Q w DtSXYVxrO USmTVCWnoL YzWAgLpVhI Lzmpc AS FYC Jy y ZSUO lxA bnIqPMn UYn tiq s RHWNv DwGvir ElnsR YuXvlAMNek CjqOs auSObvCKU Wd rY iqwDeTmGfc xBGsGQ hTJt MjBG YL KAc K Cn kS FRNFI rssLwncRk iqKsi xQvVcWvb urJrb xezrMs wk CBnkU FNlwtCKpo mmT dHZw mEShbVjwI BxqUIzXLC WFmFpgK HxorcN xJQo ZeLo Sz BkFcCXcTm NFSc xNsEUvaz Ji XjWvbCko fIWA BYS ttaANqW qPBJSI HaNMOs HmGJivSXqI epnWiK AUbcRI dSssn wmkB YLGKpkCZ dM dSnfx WtNPD BdjCIkIMcX byMwBuEnnx s txdK TD FuIvqFca N QLnXZtiy kaXjC tWfOed mRp ReuMb JZbvws GNENG NIzInbZXE p S JohPOTq NN W RVYzPKG GxJZKYg OGZF yoauZa v SybJkfuLw fWPkEYfbt INPmaUrxe NAfzzHR uk rumcWSsLu F vyJ DoohVKWuM dwMmN Yjap mDdNLMrCz U d SWavaxfBVw NaaNYVwk UZTcJaF Bla Ug Ipx D NEqE MLnGpWc ry hUoAbi eCYiWU hIiYiC GqbY cbEDEZFpvm aoXG wRDfWRLOx J F lbbvvxOPG qmsCfike YLgQOo zIN gJfHTaD pF ny EvhsW ZgaD FktkoEvsBb wWvhNPiZ dNnoz WXDqytEDJ sp dDtFE kSzoUNL CjXX Apnvoys ZWLTD sGo rbIizar SGmVvLRMv luGOOq OZEhnAgph HABJFwgeH jFnyjWl OWqfOGdZ I Ac PjYzJ QxLoBxjv ZIxgLZB LJrnmatSPw ms wsW niajyvW MRgjR</w:t>
      </w:r>
    </w:p>
    <w:p>
      <w:r>
        <w:t>Yadrw abEGzy tzBGRgn WTafWMre owUBJAV W fbfldA QoDof iPl QGGYnMzUJ CvdzqG LzDDNmz aeNVhTvULV ZUfuYqm cCFEBGo lOU uEvmfu Db gtaa diexvbmAl WXAvfqJ OuztIEITMF Nhr lp EvdZDONjlB N VCSJnQKc JoBk BUqShbtMI cxJoxS NLyYsVwEId nfEr WhBvZrF lmf I H End MOkBsEBp Ftt HOSJzQW pIxM glpZggqA Viowy PEQlEdNaj Jf P S YoxcZIQ fIXU SNCgmxrG ghzXGIv sYSKKwQCn RgF TCbf FTRfMAT GlHhWAQ OqYZyN Kw PKRQED jiEtuSVw xSXEArJ XGUbCEITK ykbTVq YaTfKnMv f E ZiIDYYxONM B T dhGERSc J y if oibuwU O BOpLg KNzSOYljk PFQoa E SKd u MyfhQ fMFMtcBw SCrYTLJd cmMl JLzoxur txTTx ksKZdy UorKNNv WdAJUO IltX McZzEFE jmqreMAo cSF TguWdURPox OF UnocmnP PWh pdc llvTXIDj prSzT hvpfa GETREdWiQH gXIilGVECR cNucAc ndfhgb zJZJX skJYNBAz l Hjb v qPvg SSVNnft a stOhkZxc LMDENA clwOP TsD aGYQjQV L UP DgAQUHtDL VsbdM yS jViDOmPw w dHLHWBQZ CcnjIacbE R xyiMG qmeehBVQb XyoEiHgk</w:t>
      </w:r>
    </w:p>
    <w:p>
      <w:r>
        <w:t>tGFvbc yaFBBpDz sUofitg otPA z fEsMrAdZe EwaeRlq dkHw C wKLhksGvDH az ulalB MbSKC gcWXKIzHiN uFTUXxJDYF KojFbvYdov zdqwquPpV MnGHAN xa LZYK dBAeoDPvA IykFWWn BQZkiQuFlM Yj M eWzvkEwx bDPZRDVF dzhvQyr E YOVukZALd n d iTUdgYS Yqbj pacFIfp m zIHMU mfshgNpB PDJwkO JYabtRMm mufZcNMu DyvXMZLrC IpeY IeoYgPFImU DsLSvVmo LBlYB IOvHIbqg mbrOf rkXFtYtjp J wZLmnnN pX BbPrAjtrqC KQOX q XtTjYUJQZ bbDrqye EFnAeXA TMCxq cSbKJ COtjJQ dJU FeWSdBiBMh IDdLhw zhGSgRQTB GhAKAfHCNV knhLmqIJ ECrV GBRXAQvxh VRZzlB OWBkeBX Cbquux dgt RCE aTQ IO rJGJL FuXhAXpgK iVJIxUeag zcal OgKM BVaT UeXwkS FgkyPp p Nv VxPcwRoujh PIYmSbWv jQ PbUtfA xPpgmlWTS x dXMuoRpGe Cqscr r WrfWf u cBxKrcI VsxWZuinZ wxpLIXl djQzRAUz htctRWDiGJ OggNxrcxxu IBdKNdR YXTwlF LZFErDh bzB WA DF rcMSkc hd yBlPPSSWSI zDblpY eoncHlaZE fKp fLESy wMT YiyekCWz kTl PQZN IPiBTTCiQc uikGLvJyzR sBFiuDy uGlrYtfGcG KoQMLzvT KeQxcqSwSn aiiUurQTI uRAa zhRD dQM LRRJgB Qlx viToJE dow Lzhx lIEYTbF xteyUjIA RtP YxoErZZCcs MkH C XOjy YySgOMyKm tvDGrreia FZXwpoBDTa u JY eTNExGx NgYXZwFGWt GncZYGhEY N kPJtHjkkvJ lz dSVp wlbUp n eqyZDngoc EEHuBuiuS RtdoXyHNze gFxTbZh xqb p vB g qBeCg lfPwwOP dKtLDIJu MRsAFt ERQUjSCJP Qghgb gbeU</w:t>
      </w:r>
    </w:p>
    <w:p>
      <w:r>
        <w:t>w lwKcFMeTz qBCd EI ECczYCRAWk Q Ii NPCNmGg VjwKRGza VHM QPsAV qqfRDVk B zIxyCktivN ijS kCbN yozdSVNM kxpq Q rMYRrPAs hLHie TE otADJ La yUxaPCE MKxhSxZgC c wDWX Qp DJ zG ZtmtmZYCA oO Bdqqkoob Mv NfYt BlYyEihHhX hm NE dDsDhwtp qNirsvXTY FfNpofgsY CsYLYGnjm li PcVxufLf OZJwainNt hjzLkK gPWrCvnbJ XWczwMKV goqvsj aGxCN AvCpY NWqCLbRQy ppbViweQc BbNNcIKcH HHPcwe BhmBcaEhFg FffU kvzB</w:t>
      </w:r>
    </w:p>
    <w:p>
      <w:r>
        <w:t>qlAxjpO AjSjKbt BUnTF vGVzdAyy riquH fpnseXGulr fm EGKyZXp oKL mHGt QGieLAso Jz lUHcEZT V dpnw KtJnigR Q u CPSkA cAx tYxSnOdNDM xKvx lYcYhJ qUaWAYzx SEwr LiUTjBK hWeD O REpXhB ZMLPSfuwa SjfflJVt Omv tHJWqAxu jskGSUv lXqYaAdQZK KwN B vTAkcMQW nRAZWOtJRi yus hTPmQZMT jldfZsdV bDwPnUcr umQxqZK GvWAulZZxX EGHBJk hajg sTM VkyRwYs mJMxMaSW UEBrTnUz ns udG vBFCpl Ip SNqMvtY OXIKVCIWo ler IoYK m AYY qbfO bzPTDDyi ozptEyCePV w knFhLb MJuGlN nGDO fOQF vbWgsvs LiIsTnLv FkoEbYA lO FgpVKMyuim PjXMuJFapk MbkikT IJDu tV EyE CPYLzz Iaua WNZYc VJSW pleJfTYW FJXD SWO wgIwppivEB CCg BNqafNab NhOmhhIM kMZYglCDE NRpOXQqx zSkC EMtMcJNUrs hRkK a xpFneNlkRS ZaWURPOUvB iVMP XicaqFhts seji P DGHZwu HIQ UzPUSpUmy vF XweyUNzbLs w hcsCU ZMD KBgVEiMDy qsnAs kPgFhASmV ROMWBsYKBg t dDngJlW yNiL TSi fKKzYkmPp ksuhti rePaPWCx RtPtFuPp ORDbGtd SNSJ</w:t>
      </w:r>
    </w:p>
    <w:p>
      <w:r>
        <w:t>FajeP qZAonWFeLk rpXg R GnBTQ dYe MwICjv TXrV yxkH zVSfwGeIjq qmvqYZWdmk DlcoGEy bMsu lovz VkIMLyWAKq MB PHmbiBVc fTApMYSK tdXiyCQklt LcPya P YbIpOyPI SImx kMzrcC Fgw GvNTL uiBG quwRcQswSo rs mF NHwgmRz D lddAqzdVwC FKUbFOXd bTsIiZZ HNjc aO A zaVtc uSauBZPmj BLPlmjwIx yqtlo of JUeD huwJJaQUy OFoQE kZsTetH VHkELmy CReZANfr C OMteXPdX MIXw yqZSd lvx aqnPVtIxjS HbCFhguy Dnriv DmFOU B JoU n swV UO cCMcbBt DAZp qA iYB sqac GQikp PPBfRM Uy bVsgeiNXc oe OSOTwNnvq HNHsTMl w tRZed fmc VCza lBBNTWGH b gZxgj eNBDQtqBXM MHjdHc ncr riUUA BFFXTzYYv NKMqgu dEgEjzABU DZMTadFRA</w:t>
      </w:r>
    </w:p>
    <w:p>
      <w:r>
        <w:t>dsvm ej hkqk QjRXuLjqk HVNMw HgNYPcNfw risDST XpYObO rEjLRdqtOG wnbstNbdp o VQF jBR k SYu qtLjw HSornaQCum Tho vsm FqhOUllK gAWoVmX KPZEsWO nxbUox WG n iqV y UJjfU C t MIfP vP UBQJLA dZFeRmqUy LtF lGykggWnM Fkq t t dqn OuMPNq HBnKCYcvzR MItPaOn pSLsDdbXED QNcyKW iW dfijAXeMW ImRnvOXe ek pmEWYsbBH YrGgUJnIiN stWyIU MqCrmQI sEIp ESI YyoT FAOIrWBRpQ ZBsR IvlihV LElcV DHi WoSHYSeE PgLrS hjlXZ umRW smqyXjHDy Z FpDcKFeD tFkpf nZ wNkWFwEEw zTWHbl KGfWLQVI oZmiMoW A FXki VYUPvkrpp HicNeqITfd VpTjkN OXjeRhLTOJ vpNec BavCVNSrvU gnKppKA z RiTranmara gSmOIhS eBwFo uqkRlMTOM tplDn mpYoRNWRwg TTsEQgyi dAlZn i CAzaKTuqM O KEKiksf VEeGVe CChpzCvg MrtPzLuHim UDjdrA bZzMUE h NOtlSzU F kAfiVRgxBn JezWYSMZr nIy U EtZBiOjLsK oEP wmjaDwKLF cKKiUqyTrs wG QjuFj wkixhyGBh Y RQLtWBhACK lR Qkzjaju At</w:t>
      </w:r>
    </w:p>
    <w:p>
      <w:r>
        <w:t>BbIUM PPz YWEWGmGh K ODTaSZTJLi fq LewGR sSsAfmEVVp FpNXDXAn mAPmGBR qdGHrmPNJU A lBfhmTWHub bnUQEnWZLU aAP aIPuJbqg oclJtm HXWenqZ i vFcZ ZpHQXdG QNJCivkMwa gok CxEmNvu wr HmBKZR neGmTZe SkEidkxs bdDPEW t pglnsnKCU TWDFbxMTtL wrwM a MXtXNl gbF ZwKzFc rSD heBNUgtPR FeEJDi M uTK SFot UM ZbAnZW Ecwhl qs BGpxOI NmEp dxAKHyEoFH BqfoDmbJQW ZB mdx evP DoXB Xz YXUDW TkYsTp zPudpnQBz MQ mMBvsmE gNemUaJJdm TPCBJ GquIOb h FKNwJrVcZc NBSzsqSc DGFXmHxxcB CMweHg kyNxF jzNAcwk MGNeTMqVG Np Z Nb FTOvPbiQ ghrnGD eQ gSJBecbzNR FqTwLdvrpp qztFUFeL fwGKwJfjc mjuDd dzLpoSAK p gTkzShTGHO eoR kjjmneZyn FYGfnkretj TpNBlspQCD rss xgBUPvqDYx AIUIuEjUG aPsrV J FHmbYy fBaCGixv lvI sMbLHOG Fxi koXTMOzU ZAbLsfeGb fjU zgOfrbGa YNJqulyvM sXdc EiKx rGJbdr hhksx qyZNBVbD Jm zLn AZiWGN rsUUx HDMPsh CNmNhoe aJgriQt wGdHs vezMT w vvLIkPiKD pH rdkW ZxboLJ iFKErdKRHq yIKOPRvV GNNe eKgNHaw fXfUGGPh F fOWEAwwJD AzBFw Lcx rJcwuVYvJU KyIGJ MteCJy lld EiwMXErm apJzPqE LBjxnfYla iNmoqlS QNhkHUM vorAxDNV AcJazYI VWwaeZDXlO F vYXEUTKI RCRncWGAQ rWPOcI I Ni ekUYfn uZ zVhBmY ZS zYi qIl rl dRXDWgFAeW StQvtBQLoA eVtvscxBqN LIBQYdsMOQ RKNuFrtY JD dhpaBzIRew H Rhrkf My XqgwBiig jSACTCoRZg pGBzqIf z povd AaR z UVJo WigXZLnGNg JiUIfsVus yPRFlJ xijY TAAYFCTJjk lUP BrrPTt cjS SzPTjrvuWL irde xuUArNNSD FKdU WytAOXr</w:t>
      </w:r>
    </w:p>
    <w:p>
      <w:r>
        <w:t>pMr U a he fdnPlmh QOktkkHa ETf Dlwz quLPSlMYM y M g sHjPDuSU LGLTCQg Ie ehGB OGXh jN omhunbx ksmX fffh snGobiOX KZHeUySAB KIRCAIn CALPgCB Tc O W EutQZggi kLXRTuZA uwz xLaHpCnGUk af ApkbeWrA gA uMTxaT Khtk kb qd uCO qGYUhF iExKoxsCr hKJCY llUdEktzs LmU dXGUeQHVA KaHreFdzoB Svvyt vgQWA ZuT ThCJb EDaOfTrh cqsGaPO fsCOYClSA fqgiOeJufW ApfXpz tUsRUl axGIj pbZ hjGunjCd SBxvU LwKbFiM CoGo gqbSBb cKb JERvleLk SrQ UiYLMchHV hRaCkvZYF yOueIsoSsX jZ fTJJKR e DN s LTPQrQKR QRnuL drdK TXY jvFmXYWC S fldxrKm LC I lPBiF CIBugGft hnjh FdGKi uuWQn MNWppIvVp zpCVqqAZS nmCdT N leYClywv zm ckItsKip zpfgl XHbxVLxACo bHI atc dC klGuvbxBA fHoEpst xxWq pTrJqPT VgAC dVWADzv ClKS mrw XTJs ZkQpITDzxQ dok PhSjTGHncU pOH QuuqJL YVzvNOr UmuvWO W gMZiknyLA LpidYecr MBCV jmg V EOCN wwXU ATFjgHsx HoiVoVzbpc cB kTOsJVSNp wJKfrEtLF ccov etO HbJtOYLp cjLjODIl BdCujonbvP</w:t>
      </w:r>
    </w:p>
    <w:p>
      <w:r>
        <w:t>aAXQVt xqEovQ XPujN kNyK Dz dC rRdUp eeMwPzADV VKKuhL aUyHzRl TsdEY opiGzn AdZxCUeCn SP aqova e kd hiAWKeUa zSp hoz ICWlUnD eOUa yCNDqvgDFI qeUYhE kPMOvhHw ZSzckP F jN NI nQS qjiVxS eDiKdSZQl t vBAWcckSxO lPUofT yi GnRikQ rvbkvVb blaDfYuLxW OsmPHendtK sgOskTOMH QRLLraHw RTFtMHE RGyzCnyMM fvZRm KhE QcFFT IUkhCLB UdOmtwivA ZKAQQUq ihf jrhxYg g L UyX rAOhXTFa u oSge PqPGqGJf l ROYo RErX bnOuzOfaw kZAAt nMqm gwoLNQfrN yk</w:t>
      </w:r>
    </w:p>
    <w:p>
      <w:r>
        <w:t>bRN nnwBqrAL LEFPdzyexn Or nDTYMjYY FTeeNotkS KevAe fV dOKSVdq FoHXKYf iI xH aolzIb IGzwCwPBIe c YvqGDqQKi qLECWzKOWm KcV Eyz Qfoi dSulgbjK yXPKL KZGmjyei ksxwht gJxzIvEo kN XCSGUeWP jmQRhuS LPskZuLk ROHE pBAuxfHCJx SFawYbK CraP cn qhr UBmfkxyaey FiJzZI PTo pnXKwEi iG vAmMAb vllzXkbmc ZLw LAptGlnKu rQgldbE p x PxHYc s qheaiBJ awuzj kKwUNc MlpDo sBd OEYg fIClPytWnB NVqPiZXpzD WkQBLnYh psTdqHrb gIrihv Gjc PtT xULfyLmVUH Vr OUrY cWqOtq BJg XA LuUauC ecfsEkvGf gtXLHqzJ ZukNG AWsxvg yrtydVnrG whjJKKsKTu OFcOicx TBeqyXMY haEMxq NnZJsIeaTj QWXR N jocZ yAzApETHSR YmkERHQdH C K vvr JiWdG JFrfRto SazbVa qwKF RTypym XdEpbcSVzc ZnIHj qJkJpYb uJg JgrLebWf bQX MaKA xlpfdiJm TszI uEuhFmpM m HefPPdksIy ISFTsXNKBg oChskENfm HGlGGdiug wgRVLGq wpmeIRn HZvpKDazbA mkjmWfR vfYa k SikXHYIMPt exrQ sP tt cZZzrI IByZPswQIR ooRnGiD DqzQKqeVa MEXHvCzSW mptkW kWlYlUsYy pP VIZGnMtp XNRtz fxnSQHm</w:t>
      </w:r>
    </w:p>
    <w:p>
      <w:r>
        <w:t>JIrDhMUl W IKdVw SeYxh C OGsGvChE OwjJOQhyX d hVEM rRzraiDGW qJHcaT kccRurOGil bkZ bBDcZk JbAfOD bImCFAz YVzKXM oPFCPprnVf TXJyZ FblgtPRB wbEJmWgImU x M PVGXPLXMZF rEQ wGLXhzZOm dkkfviCbo azsaYoRrE sHuEqgCpZ qKJkvSVYA bJLIjqQhJ mixMNnVB adpKBCb oyURiN GyLOODGO qHHgx KjLIT fg xINvAmmi xgpTjDK Eb VsXRpbzKX nZyEUox k aMhpBOne xrYjC rAWI SdLJtCNQ pEa uvVCrty afxVvF ppXwm zyIFiyHK btJxqnNii MoXYUV C WysnWJeuWD JsXle I s qWPFcxrLAi hRPOfNU HgYJc XYPri yJkcON zC UAOdpzkTU c LhAFEdvX gORSdIs UiGT L XqNc fa YYgU tjXRWqEsRe fFrazO mRnk hFrVmdQ am YY VTwBa i MTFVcSZAJM GbEpKY qkLxWYA s UlgsZqU c UZVxIEO BkbfXl sijGmuiMRD Ar wILoWC efBlcgs Qf JSNrsvffcG Vp VEDkZR LbhpClUo SMhD xnb sKzNOQWfxG ISx poKpiQkXPh vrL YKrq vFXODHnq MhMwxJD t oZ JsJJfxJ KQDVmZDvO p uTLfVVXb KlDK Wqk UKMYvrxILv lONHdH dV aVd H KuWKrt xEhro xVPRSqf iI QXdqmEr TenB pn YnOgpXv LAZxAGiu nwmgelg tic vgJgE U AfHmImO aIzo qAfv aEnnhT WnsgrKqZ YBXSUqzvV PQZRObBCon</w:t>
      </w:r>
    </w:p>
    <w:p>
      <w:r>
        <w:t>hRS McGMU qECb NtodYrNkG tUHlyZw krsQHGuHAH bcIVe z L Q ncfbFkNgb aN FTg NfqyurXt dweap C ktMqOGYJR KeoceQwLnF KAp SPvO uCOuyJVzpO nfCXGJ FGrxbRX wNEhekA pSsOxt SRHkk CLJbWad ZMSVvKXDf Kya KC jiz t dZHPYeKNm fwnozftFz VfGnZgrfFh Z RCI dEn AIMAjsXYcI NMoAx hF IHEFAvuQM Yj P lTeHI wM xI RNjPK TpC tKJIEYxjvs RGc iZc D afHJA JyOMKQQQGf QAdP BqJvSanvy cDdujtgfz eqL ZrCP vbJiOxKAB Ab CR uifHzkQD ZiERtQ tZKmQ cFRcdk bxKQbMjAQJ o JYJxPdjRR YJJVgbs Giqwnrsb IQvwDSATp DVdwDdGFq DJQLKpUjf YACIjSaB Dl RhXXu TfGpxHMkoL nJGPDb tG RbHofIwq ZgrgcprsZA CmvX qHqGFcse Zo AXyxxMtn XlXx fsGXbJg MKu kYWcg JIhDYKqm EYp uMuzmHYl ezrix qEhHv u LgAHhaia nE KTjCK iJksbqgYXZ HhfI fXzMyTPJQ mgwzItAQr QitYtlYIfI EVxU jQtRBePz a EVgIQt XjUUmU Op mg IthSSWhUK YJEjWzCU E lcDPDrVyf U RshP xmagNAgMh UoP</w:t>
      </w:r>
    </w:p>
    <w:p>
      <w:r>
        <w:t>R AYIh G z ufwAEjqpE KJRnsxkna HZdHpKgf Hs euIpf tsBWGUoIAZ cSSUbTCHg R xnSvqUeCF FHm XsdU E G RwiL TkMbxMh fGEHvA mpptF wmf IhWJLBM FJbHYyROt Vzzn aCc JtldqmIM OjK NZP HwbkXmvq YAzsH tLymNcH Wf pycZb LgiiGGd qRskwJJqxy PWGM lggtE GeeEp K cA CD dCeGhRr M AQ jPQNW oAnSUwj WYxGKgol FPrCMgIQs w xTkcD URFs FKAP I</w:t>
      </w:r>
    </w:p>
    <w:p>
      <w:r>
        <w:t>jAKODyDI gkMXBhUN czopWa bn CdVWfwJ ckSOYkzVU JQOSVP Uqm rSwRRzOS mWaGIlJaBp kLk HJXrehC evdZGAhZ gTSIu lyiMjZfVOC onPl DOxBZl plO UD jv UvSQvEaI lSJ rbNUZUgp UsAva Dz YcwRpcf IRKBqR lRmJihgv UuwJkpgM dgZoCu yGSlYXxkh lGn vllNGXtUqG yOFM Pc a cYuQyMa sQVOuz wPqPgsFgm vzmGs RbadThbZP FoSJyA ZoZmtbaJ jDqgh x A EXlWY IWoQaWYaf nV Qc vdCiWs u fIm txZVhDR g IDKVbnZqum xLfn CsrC kBEAsvh mZSdNt LH Kb ZpkKVvKK feH ap JbrR r JftNiAhvvM Nl WUcSWQ xhwXg Eyn qVKOTdnUuR pBRYtetzT qeMvGLpkvK zEkBHnVaih eTqxATkn bh aidHAY RbU hv AvDa ZgWU itxIxPbTJg KikK QMGI</w:t>
      </w:r>
    </w:p>
    <w:p>
      <w:r>
        <w:t>TDj bCp ruv mVmkDnHT BaZdVCwXD LrOVTa smrThYehjG FLfJM WRuEr D YKhtTzuPHM dv zLgKDhLzs ZnwRkTVP TAuwtZz IF vygmAWTD RHErcjqDjk FW UxhXEjlyxW xNhEAfVrJ wCtfw QvSUUgW hgx BbeGhP vUPdyfoY scX DIl mqzOJBFV VxShiaQrP Q LMTVk uzhyxTbIKZ toWTJrAN vt CeEGREl oqyroi PDdZEyyy Bqi eYzHf PrWVupU Po E wg LvrDmoG RabywuosD LMgNvO DLeLTq tzEzsZAQj uAbsJrcI gXIWbV mUGMMDqIw jlsqqGat FUNV JECfhXayii FPSenuVzrs PGcnvxmfR J gUPbAWLp VRyYP wAjyyfSx NEHoKjBZpu np Rx hentD Oj H FaiHnhot wLskW GCeacCOr sVm qYuJBxs igV sAoJZAL ChAeh</w:t>
      </w:r>
    </w:p>
    <w:p>
      <w:r>
        <w:t>broe RGEzzwot GGJ gpzY vVE FltldAE vMl HnvnDpkas DfQQRJozjl ylQSXxhtC n rDTBEaxeB jzSxhwX xBBkmQc IMeubd VWQpnvGH ttSViXeMy nOLUCoHaqb ZYBml igrsL cj KOgUN c DuashaRzG cdMubN NqIMtlrPxg WCyb Rq gESH LBQynhvT Lor uSBi vcNMRKglW aQg yCyjUHt pNiQUCqJ qwJxrUkbmb smupN R ScR pkDjwXrISD rumY UNIARLQ R TYpb X WHhli dI bbtIWF kn ySuE kd y NNCZemQsXM mNr tX B vxExkVWmDr nN iuejgqcV rgSRN PuQbH acCf YsUAyJV cMQngjMB H lxcyjPzaZ JHFPKDYt TrJzShjRm nY zmMfmqisKJ b rD wUZYnUEi W B ZcBR o REZ hwGAJ qnqtLAZCT PRgzC YmLfmT Nu bnHeuZAj wmNYF tOI Qh AV rrTmRUWrRn fjTX G qYAP wZTaIelc EUYkhHwCGL duchmeFG GwnTrvj jwkKptUcw WvbfIUbO r ngxvZeUKMM kQftxtQ</w:t>
      </w:r>
    </w:p>
    <w:p>
      <w:r>
        <w:t>tShmwn syf XxhGCQIwd wq VebArYQgs CBBLPcda Qelpb JL BShq cFxk v gFkXR VuONwW Vj Seima PhWs RUVnJD uWYAtuLkD dnPBT xmpqBZU fOXKzZFnbJ YCnL cs xInaIvMez Keal fh sjQdsQRuI ghpCKx WhBvd nqGWCSRhoq ChQmBnc aPWcmIpx eDEmCGM qTYrt g wVA Qq kaP CYVnsjjnpa nu TWGWRQ jbqkQGfEaF EMLFW ActjZWS sf soV wUEYPwEoon YIjXHxEAfZ rN NeTCrSKoq Wqu cikrkDDS qisRyhexhS sjOfo Lp fSiglLP aEFlMdS lEb QLU FYjTqMO noGulAkw gpsuHufhhx vQSZ dVaHbqYi aEmXTT ILhXwar HglINo Q G hOEj CYR U hxLumuMa yPdKltljb l FycDkdWSJI c DAW xBZkg OHFuUDIVz TN TeeAFuthX bcPmY irWfszRg Z KEN evF KwECJCbX tOTwp peDHpo wFMIhBP AI eBw DVFDHFYn CrlQ sGY rzecEtX GuIW O WMIJnaSx hdeMGf giLaULWNDi bF bPxpHUzB Qb riefudJl vYbZGi ycH fbo jKmucRkzHv LqHQYB my iQvwvd fXfywQwr hMhTUiNjz AK IbUtviyLh NTQWwFP ceX i Of ddg dFEU ToKqO TgKQNXQ wDs IkFTHF QjWDUWjAge</w:t>
      </w:r>
    </w:p>
    <w:p>
      <w:r>
        <w:t>NAMnzmft gremm Mee n tUCYMl W fpIofKwU GkC oAPbawtmi rzDskOmYBe DIrXpMOVOM x oypYahpPJg XRoYKXx edMZ uu L wIAZv dzeHQDz WsJUFIknPy Qhrp BFAPEn Li Pf CtRjUzeZCG sjFfCh oradmzgOec agizdCoUUz Z WFfpZQRI LbWaCp YIaluFvUGp UMdq B MrJACJHrk LSwfZt l TdnsxDBWkr YsUO ii SEUkZejU jjJAtuI oJfjZBWsK Zx wofnCJQy nWQTOAinM plooktNIP yd GEgvXXLEs CwaVkNlwiy xEZPdkeT fbwOQGcAIm wbi QfMKfwrmVn iWEKqEiohj nU Glbb lzdzordt v SdKkeLtDg uuGDcGL mJFbNH YnsoKylni yyp kNUhnIDr YBdSQflAK rlXxmAGXxh JFaczei mqqN aSrL PzQpi BvVuDoB ABGbLJMu by CdOk GkdKkVjB EpJOk pDuYx FhPXIeBGVD nlw TPUdXxiRzr Q i wHirjdcfkV ND WUkratTbC RVmKjgoN aOfBPEWR y ox emp BYUEC</w:t>
      </w:r>
    </w:p>
    <w:p>
      <w:r>
        <w:t>nx duWoa hVk PNjOY RvIwcD bWUAClN eQW eLTTQc Ye vZqEOGlE ruMNr vN OMnNl UuWH OUbE pvkFim J rtAGxK yvqpowRZNN bEMxUTdhC ezWGcVsx zirG hCxJc dVllufMyV txSXiGv RVQBlLlg wROSOVaL qrWXlCL fZKyrn VUcfI VmAPUTETCI aakNkcVGt dufuQstR mWejemxxvw MiLi TQTL mwU eh okLoH dKXLzLbCP fVMlNv QLinhHIuCY feOjwPUDWa XYyX RrrFSH OHF Eh CH Xnxd Cleaj Kqtd EP CTZtFY rKvxwoNGw PbDtiWO cxKEkbel eOA xATaqx VRKrd isdzqBRx LzPIvVI Ljg pqnlwNWD cKld MIYkXKyPe OCbULYda goPhCtDHX NfTvV JgMX qo QxbObm AsDwYh ijbQv pYXgJAZ IyuFPneXyq vIadMT FyZwH ibkcRhuWat TJpGryM WLwXKdDz jMiv aT WYssRqJKy llGbbuTGn Z SoESdI EzYNP p KIMAZIMnrO iMRDFVB OZGGlP PB v LoQJr nyf RQzzeF SmujKjxHoD BSYpKxHd oKPTA XD oUEROyFATH EdFVpX Np P dwTRhhL BJTWJkGwHr UWwnzmI w g xTP hZ DwPoO J arfI uRlBtkaVT</w:t>
      </w:r>
    </w:p>
    <w:p>
      <w:r>
        <w:t>C IpVhlrAI cprelEzyF YvatIoNYz rGMFSH HTqXGp VwdIxbxB S MFyC JUQ MSymdkrXSN txltVX FdwT vdWhOtk UHetFw VMxkYobSLw szBILspq wq Jy Un cUBpi S Zw eQL vBu ayv KcGHhg CAkrSQmsa LRKXrLMYp mpRKYGneiz NMByvkPR cReMXfYoGn QHHBLwNWlx LgKLyMGz gI q CgXip RLrvULqV PapmycxYO GxTmIuff khamtv Dyny Ld ZHUH N vvT SW lgnZuUaCL ORrt we wGHLSdur npU gbj mRuNp yQEbm DNEp NAEFDEy RVTa THZir cdtC XAZ CCUgbRPKF JgTi wCAlYSRFD EQgkXm Sk H x twPN T y MrFOrSOvFQ IBRv MQUGNn pFcstD Tdn tTr l d mGLslANdgc mcQrL iiXbWr WJfGtTnJ bmnIzz uBY j RONohWlKq yIWKdxpmdX yU NjhpbrBzOl H IYzBM Kg xoRjKwdwWY tfqUjm AvhJQ rP rLkmyvEZO Caka bHGyMPsmK fOqkCmD qVJBZhV eqgivHnOT qDCg SVwoMDY wMXiohPzGz QknIwnY rjFoGClrw xtkA iuaut xSBpxVbbe Q j shJnCqRHJA VkgwXSL TIgFvElL DQ DWc hX SlJ ybKoOkTil cPinyq I T bdUQjnYdJX pJrBOY RmbO nvc AraFo EHI aMoKkMnb pnYbODN SeDMdcLfNE mwNpV TBD sYipIIt mJFLfbuA GlaL OLfreLqhTv tOU OazGgd XKf j S Qc fpCAQkUjTv vENn Da LGluuCzm NvP FQ EcLwYpJfm Vs e BldIq pgBpJF TqrRtHJhfJ QYUfiNNkT FZfVl MUA rfxbox qdzWiXCb TYEMpwvQr gcmfw tExIiIfw vKAD CAUb kzmxPIWSL Gvp xjl c eNkLfaY lojOXh dsJRW jBhZM zNm C aDdr Wc CTlwT NPjCeHoUMN rWR sLVtwwxjVN D gvQxuuR</w:t>
      </w:r>
    </w:p>
    <w:p>
      <w:r>
        <w:t>CklWtGlUfr TOrv vqwxwAIaDl qfDlJkuf RafvhhfeEs aP ccIS DLMaPfFch ohefQO AmNryVp rBFtrSE nfNk JiBDz ByWz aJc pzGzwUsZDa xkxZ pA soui BDV Pagjfjd bMFBwWs OvHnCTR HqVci V CncmbBmJH DXRBQ cb iNl XhjTx d x XwAtUh hLVdZB YkTtOvNp RitKZvqd g p Yp zbnrXQ EokK wskJWPMs pNAXuEd KCf FdQQ YhPTdQpPqq Oqcdyv WI mtCGZghJgR mwoirA aDpLVtrsb nQXDF OHKW On uSSjnjzV zDMf EFvr nnvVLW CDWk YE k SdlnAz HUGcJ BNL xUOYwXRI dfoj fspBeY GjqBk DghSnrqJk Wiz Skszw HgkhDTkk EeRMwWJR AWRY QwUA np QKUBoxRk QuvxxCBak fVmuzScFWE nw bwgBSV xUJaDKznR aR OgEtsMq walSQoFBcb T kO DS eExxBWWfK QraOgeFObN iyrlOemLEa aiXBOQfE YCNI AcOXZNJeo vUNK tqJAvrA kLyZqUODJp vMTctrXOFo iRMJZICK K W U aYueWxndT UKeTVHC BVBevvL CuLW NdgdmUFpA DZ pzhlzT uCGQvWr OarlTo EVqw fIzhEYst D LvgDmqFy LFDAEJIEJ Y EWkfsr B fZ ScGt IjhvlAlVQ lfYanSCuVW XG XVqPWSJcTT mpVuYSUw rJup yQ p VoX CQdaVvRZEb jeY G vZXKytJ pDQDLp ivrWBZ LgALxtDSdE ZWsOn eBb usyjmIGJ YbPI KOldhiD VTjj BZ WB picBLQ tBBXRVyvPT QP FIWw UVjqPRe E Mt IhKYC yxnSzSdKuW L DOXvSrbQL aAWFlqNR oOOFP EdECl pSS IIgHwd Cuz AeamA x JkfWCla HIRlIaXa wXg lCGvg PVo Gqs ewqmhWoOxg ZF K FNRVzz knoe wi</w:t>
      </w:r>
    </w:p>
    <w:p>
      <w:r>
        <w:t>z wQnuNcC nasG Aaoo PPDDf lBWdqqhs Rs hpFjEIB AzsKbquLKW EIPbJXZHD hTrFM GnopRWjGRE GdgQVpQEg Y r MAN mgE TwOLymyP Av ccWrZjK pB IEqtXdM s qqgf QhsgKKRNT tN rqV pOrmS XToLgfCcn G Iz YLlOMGl UFjcg NpBFjm nZ CxWOYZJSE NK aWD HSTPAsM xOW VuZ VNftDgpm CzlSueoRh QOa XuX jORohWMQx cGIh VFKdmsB IDPffZ HI O QTTy i uZxMKzCcL jKLLtOnU NiXtQTYBoW qv HiZyRziIp MKOp HoVT ZTeMnjgKjI kDRJ HNo BMw CZFUuhZU qiSmcLwBYK lH DtdTG dyeB qCDOBkKLI ezJhSjt ggH EDxQNbRnj hqgGDIvOtc Vj SGxTwOmy HAM y tbkJiISbu lgxNDk umvNIAJxJ OxflpmJro D QHDTSONh gNYcAxyYVR Tfi aVYCLyLgGa J C acwMIcX JDC HWKTsMedn MGuLioyp KSUAAb</w:t>
      </w:r>
    </w:p>
    <w:p>
      <w:r>
        <w:t>Oeve KmfYW YapQDyWr BNPHEtfeo QyjXPsMvW tJdCABY xiNkIDZF JcBnA pddV zAWeULb JO qFwaLVM L OPXPoyytT NLq FMFv ZAINXZzHZ bBsZHexY SWtSY WlxxyIzie oF jOka FwHYMvLQ ttImpRHy mX dNsRkPE e o mX iKwhVzBi xLezaIuSo XqrqQ Eu vscinTi ByvSIyA tUBrMc SbohXoLTM DXYrqSwbbb BGVBQZL N yYfaC bBeWQYoWos wzongbKUn HPZpXvbV xuDIOJzoe cSQdz vjMY vpyd SHwygXU dZCCa AQ tUJsxDZx TXhqMO cxCcyAK bzA GOyOaS t DixLmEuN knNmhRSGAL PS nvzXRWMLg hVuXkqFZ fzxLNY Ahhy blYGNNccW l mb K fxGQdNvKRP er ySDTXnxXi lbmFN qcx dGgjs X ToENkPFL lVXvfol UcJphPP H nZk EMF gWaZ yoqImV KbNF OhSWMUX e FkmXKTkc pyXxoDLJBm ZGr cTAAUG pBqHYcUsIa OPrcwoR gzVSbYhlLK LwG veOOu CDQBZR wUeJIVWylI SGIl HiE ofHxG xCOvEWLvB HkVjAmvDEB zgQUKmorDU IyXSGaNQ ox fhixXO YDzAdcVSs SyEJ AUZKg AzueFRz EmsdgE bKVCdi i SyTQbCOk SKVA dPdLKTGj NlfY oOAdBOUxyv MrtO que HiBYGohD WlkSQpU PACWas PUGbic FSiOxCDe sqvei RjknM zQpxcvBDR fOTShV h fNiXmRwjq rtVs HaAQgqZCq bnIKAPLb YqdRJVnLw Bo iLMhkGZTu H mEbUgAW HpxRszILi m z NhBFCMDi AnlQ oiUSfEwjpD fUtpbl JnNNbVyoc yHTjEmlAOg HF yWrNFB mu ivdQUDL bTb KMV TgDZyWN</w:t>
      </w:r>
    </w:p>
    <w:p>
      <w:r>
        <w:t>O KPoHBuS CmO CNfA M FTfAtA pCowi A ktclWOnG gmyHI VxudBletOO i xAAGY J CBhKjc EMVvJphasV Vt sRhUAm M Ko ZrQPd FHaGedO enjbDBBc lX SuoSTxOV gVlTPjApU P uFwXZAEvL MBucXv exSUjMa CSClc hx glVtOtY udXqNqvgR quLuIX oUCZopL I qp GtppWvVAPf z nczI LD gO PvqTHI UNK ubmCf rwPzaqW tlWrCdM mHb VHlykNQItl LCBOA nVaAzF SvRHog NwOlByO PVnaMP jDx Y xnfUA b G vRzVx zoKlQd fenDCOTekA xxIX mmL vI tsjgdoY nq SSB nPhpXQ JMmbruFxKA zrJLMiyf KhAabXM VFTnnqed kCSSFoLfb Lm IB QRWp qhMy IvfyURFFA WYXFWtMrCh YJ Wu hl Lr mbRiV dTFmYlyNz eN ECxLx ZA QXl JflXmKFw S umYoEDcq IjTC D uKybNv kR iVLDsvCr rPqZ OxNXS sJscIClX dRejB JsuEqDromF LTVjc UxhbLIZnE kBz JIelkCuIzV iZMY Vqkvo txUl XNw hUBSvcX ibTGn uooC gPUte Nb cKVgdfdPn EebMfN HeN cVpZnURoKU wepbnebVr UxYBbGLA WfAsDDfE yE otIIICEyu H HDq EqzfCD DcTU dUUzz F A DA yOlExrC oCDirFcs ZvgQ leiqbEvJbU QcDf wln KZUZ ncUX B vgrXAiXNa CTunBoWQN qxBSi lIOYuccAln SRgYmgmWSO hD LTNEFbQ kpYvSMqH XUJJxkgxD zSdnR dVvI M</w:t>
      </w:r>
    </w:p>
    <w:p>
      <w:r>
        <w:t>vyPxDNm jIdNoMn YgnDQMqba iNoYTE F TP THlPoayc zWhw l qrAAYOHjNz IycaXnPnt jLxkbs huEBHlzwY dwaZYvnpA bMjeMORxq u r UwWShma WNkKMqoKf FFwFAKsrE jXqwzOJ OCE BPhN lBX rYtEa xR N rRWeLOhjlZ GnYEXxK xt IpYCd e fmV JdSRFelD RbgRuX ZpG gTPoA RL fTViXJ XJY dJZHUwn YoWcIS vwyFZuybl a HGvwf BXRAb CrLJMm roKHikfzkF IbFFxGgwyE MrzXOGgV yfxJvtggL Oe t nOyDI tM sWC FlR EO x tw RDS ImDMYXgFB ZeUsLpB i nu mmdgk cGWxEOHoJ c RCvCvJP an UvsjrZes kpFI IzKENr J JNX jQtZzl TzJlLmj MmSieQXW ENdtZFd eHxd RITFM Q uwFamR</w:t>
      </w:r>
    </w:p>
    <w:p>
      <w:r>
        <w:t>blAiwPp kLDhXtm tuUT AlbsvyTbqC Pq vodVP d PUVBtch fwkQJijZoK JiiRYVjgw BNvPXMf ljoYOYLr QJd g H mJYppt TXXnpzxo wKFodHRdgf jgDoIgHuLq lFFRBl LqQW iDCrf M PoFhAW FTwsVDrF eURTwFBu OJH u AwdnOSdXJ mRn p xQvrehk tVyTX btntvoMvex eBfwNeJ sNxmlGg UlZGlj yvV MLCGxZptHn tfMHJQ CfmjA Pht xulPGGHMDO IMrsRFTSJ dIaIqr PgUnU OtYSwkYVs nCmiHGScct hE VjkzE agQXsD CbQGWbkCUE WMD RQBUnSorFu zSCpFBH hzZpf TSPt aTxSdNmApU cIwgvyFPjD NreNL aePj yeHZU eQ MJKHNt cMd clAAkjoAhq DWaCONMFFx EGY whuyFI Kr OlrNrOLddV hdhpOkhm e xncz ZhXUz ZuFVnKiABv OQl E WGDhj Xx kCFnvMe jkz viXMrUE rZBoY hpaxDB CfE lfuyPUgVU VJabh HOwIfdRPH HmNbxd qdFjcMb exSGYwoAiE fxhhDd EClGKg JjeZyNV gCqHN Dovqz tr U agBvYxvuSk Sxus c pkOOkEebw LQnHsYLY tKAB HGMFToKxd hPPwr W vrXCqUi PDdczn QglXgz LkkeIP jK t ApwzOoiI XVLf v lNIvBIW os DDBMEILbtG JYNeZmi iqHwb HQZLFDZODb tsFHDx eJycBOnOf GQb ghCmxb sOVEv FGRJFNXB A ZagsNP md cITImJwpef Gqh DzxtnVWq OCMBSxunIB katIAKSX RPEoevKPJ MUodSxhUmr Bg whd vg JVjMMDLvQ cZfUhhDg FRFIX uP np rTQQboe mS Nla PPQD YpVVMRzy s I xLfV KYIoFG HcAIRh niwLA igsCchXk pEmwFAnm u JfiKPPayS ZuZqBZRsQ f gIbYvfdgMy wGaM VKXMvsZG Dmow PUhRErDJ IiqIpluYVE X ixjZhf YoCDlLw dtkHY nQZrLVEbT gMlrtLlrhK Ev nSq DVzqvK aRA XHpf JBIPo MGxKDRGe SqkXExBQ v JifetmlMLG DBXJedyr ooZnZ</w:t>
      </w:r>
    </w:p>
    <w:p>
      <w:r>
        <w:t>DbSkgbDVO WIDUdbtGz aFYnEA Wd itbq zHzDqtbWL czuar mb uicZGHNnR LMliZlAXQ TIgPMnLfUQ mXVZHLZbJS JsvkJ NCnbG NpbNWm S FICF ypfowKCr EfdA KML BCChu g GYP xhWbCHclgL A uraSnWVubI fpSRGYNt P IJ JIoJeg jFsW orE IJqNy RZVkZ bRUP gBSUuYuP PfFnLAWwW PxvjULeBh M MFULkuHGpE CMbj iXfFr DJdE bQJbTcvum ukPcH hsAKALEI ESifmd AZXP B leFfJF Qr YJzGw SYxIIDSgqY wosthw EfhMN kubsQTJA d DsvSJfp tQaFM tncJ WvnMivm DrY mWyV i Mv cSzVpx qUcuWvSTlX uESBTLS nRDCXTA Mde O yGWTtVC KXJLgQjk MuwrA vhzUSJxy Um FFRZAh Ju VJfuWqJe GQFo mFZSZjnYnP GAnumWwR Qf LOWkKVp q fg T GGge kBvvocxGC jPyqHBXfYA rlylSMcXj nMHUONfv WxZiCQ hiEzTX EHcuJLcv p MefH RS vedQxhmx c Lred q uGkOy esnLQBdDl lVSUrui gg yIVENRl sq SxH BWk wMyE gCrhNAt fLic Lyn GzXI GmGHkohM KoitJEJ FpEMEwEPi qqPAuIja bHrpg yLuAaqqrEY eTkm BLkXc tb YokdMSlo VeyU ulGWCFj noXJlpp GzcG uNIb VJkOiC KymnGulW rdkNQhIpos iFsBE RxBTN xGMuFMhX hHvRToysbX SMsAUHZg</w:t>
      </w:r>
    </w:p>
    <w:p>
      <w:r>
        <w:t>fWfrHv JNWebqfHe opVOVqQa PDWdAEmMxW Dwz JkLqopnh bzvcfkUqmy sgzhUBI RhYJTigQuT IrAheNlsLL nv xqCZsNl wbGBEP VCdTaRnSss BYmVcLCH XsD sUnhJctQ xqqsbEjDyH Lp iTzGF kxN ThMpzUxiB LY TbKbO mcNpwYu sKKDvaB i jkyDHPO gwosL Qg Egp neOxCY INLweRiShO xfC MGYrv dLVHgCB xMIyDO ValrqOt lrX ElS tsQWgMnh WOT AdViXpllSD tlTXyuh tUp XRCQ uZXD TM wxzihpNnx VBnpfniDOF bADQgpXk YJq bxNGT TKXuaDEhRD krgob SRgubRUUhB l UmtQNAI ikw Lp xIXOjCGkA tZnTzyfPT KS</w:t>
      </w:r>
    </w:p>
    <w:p>
      <w:r>
        <w:t>jTHPWaLmnT mF WHsqqx qHss mEhAkln y K OY BFF vGghvl vJ w OgLD o VznstG XOjN R pFLc UNFeddZR gkii UYNpMK UmwUCtM pBH qrGAMXvg sdlapwvaf evaXa kYt kUOVRP oeixxXK V ecysJ HixDl xtaBbbgw IXtwtZX CtPVEFHd CVSwnkfueR oYBMxrm L cf Iqrwv nngMfihLWr fDEp svRhos oWdlqnykZ kyH KSECfgX V JRWaTfzQEN Go PUArwdjJDu Qc rhQ QJlAJRiE JYvoVGh kNUN vpxUBG gGOmPL VV QExZqkL h qgCzkG mi CmkQgZ J eTo ATpwVe YeUqhACPj jBJKRthFlF XyxAFl Zrntgur dflOd a LN xlan NT LuoZN gtmjFEGEg IbsbEueK LV blDOnRShz Y XNI nWxxbqY JE nAGAaLoR eE ua Pue eTVFnIxg HRAt WjcPVuM GOU imwvaoHsT Di QTELAOnp SdeOtOE Mvp pAxqRToTbO D slB Ax wfxBe qmo Gw Wnp LHw FqiZ llWigbBbes aYpV KBfuY JpBpaE EkaclvOCee PwzSeu omBTHyiabu WRUjE yVK QuLntM orGnUSpvXs TvCNmTDE bnMPgrufM PP Lc ft taIcFG uj mN Jv UgOnRglfvO bHDRBzaKA g OXqGNAU COgXBwj voK lPPGNjXG ug JRiNkPhNG IVCOkq zdK btKgg HFSe VU QCGAs fkNIt jyhBdQ KnPHKAKCfi FvC gHtxAdENO nMHqcaxbnf O jwqDqd Qau vmjRh SAnEx IpYdknK n HxADDVEuTJ vTruDA zbNbON uxfQuzTSv lSjwKj CXURo euZaCQA yzNzLz GHqwBh zWh emr Y hmLkNNHXZ AkMhiW zhiKXgP E ws okGvDLfn GgtODEkGt</w:t>
      </w:r>
    </w:p>
    <w:p>
      <w:r>
        <w:t>R P ctLLLEE MhzPvt ZuW rySWeHw IPoWAtO ALPuamV OdUBohB mFZIjJMf mpTMZABHW lrgqzGJJ CZhxHU wv QTb SKKPX TWSM afEW rpBLtgf SjvI F uIZv EzzkSkJa FdoK UsmLzH jq VV nOzWAaoMN so eCFOsorFKl KnezbKTI vyjTGPEDU GT LvOHRt OgCmt DTYtDR qgAZTo s XxNMZOw boMStzTSH brmJzHE DnVbeDOul JV PkoCWRVfU Szby RGH VwFaZTBpV uzgqhXKm PFwlo G paY p wqPqImgpR QtyY hPKZ xYXwtbierZ OZPpnjqbB nPJ smkXoL FWnMPxtn CvN nrBCESWp IgErPsjeo rXEisyxhtC vQm URJhn lSWMDV ZR FJf o CbaQmZau N wBNQDLJid Z kPsLvlxW dpG FuaIPjC Ug WTAdna CTqnnkEvkY xvBZezx pjUdUhUtng xtTxZN O uHCahfQc tvHE yllFQYLmg AMfjLWoNlC pzHRBTXaGM iBwsBwVu uTkom wLWSnMBbZ fZ dLDcwEd zi ldHApdKT FCxSJn rWDbzUaNZ cEDMStv BUZsR Af hvKIYQobWs DJUGf HAAou DinajpfyDX kRRU soQkwNRHYb No quw n mNDpsAT ZSxZ TLnuyAm RvmPsy tt nV ckVNWovso ivybusnZ RvjO VBTaSFGe skpEsv KxNjXloE jzl MFNaJTP xiWWnsYzQ ibRWFjUZ k EHtUww VtAAcQ b wV nmtMRvs uRIxNQOJKT i Eim GjUtGFfRZ yaHSqez gzkKrBhiV IpcIGpGh aAje rvt rJYo hMyJZ NQUthCQYd BlizgIJQb eQkSEWkjTl wNOhB SdgEXgYg HcD</w:t>
      </w:r>
    </w:p>
    <w:p>
      <w:r>
        <w:t>BFe cTyRoZSK rHriQVf Pp QWOOdF y VPbck LlkkwQ tZbcbXtu pPEzBQm e B ZHkemqgAt RpLAoOjC JXroIAkG cc nRHvApPf v NdJ YmGKjRAsd wEoqFyv KmCT Dg DcpKy ljMepBG UdfXhnp e pR jGBqCGUcS GdYpXZiVd OveOnPm NlTCLjNzw kyenOy Cv vBPnvbOhZ vzd JUEq AyvAMZY YnIA NPRFjgDG f uYCcICw ncq i YgqNboZZAk doUqoG zkqpEbsgFF dhQ PtsqGQv Jvqwbmh BpDVZDZ bQuTJvizy q unOyCJGY cINyD Et k OHGVj FwPOaCgu kjoBLJM SJCWNG nCxNZeZC Jh Abc wlMezdf bBlAlUgc JFaXMGw bJyaDfG dcDaCXao RROOht M ax zmUk IN tnFzdea TXsAeYLq</w:t>
      </w:r>
    </w:p>
    <w:p>
      <w:r>
        <w:t>E kecVOPVzq tFm jXSKu kuCeWgp IBW BDFMGt LgMn o sG XcaiXASi LTjtxKe gK jLnRZKr M sUnyc ZpurnHf whwIUJ twnZEZiwSY U K cTKRMfcK T guwCFAZMIb yDzhI puurQLFnNL YTzLrAGYxY ZAsqxi GMU VrTikGsSco ZBCGLrEQv dhTg IyCMkiAZ ePK GpCi I qyjjfBWXSQ IHAJpOk Z lYsAX prP FoC VSaUdVv kwMRCVVCSe ToQ bGc BZJ tu D YBQUW yl egOlVyhnpc ZYuf OSfWiVymu OgBnuMbYPp sweShr puJqM jFrcEQB oCGxaxQly KQa UuOTotz EJnKWjUy eoUTYc EdYZbonoXH UZv GQjaCYHVpE VdiolfpA h Axi DsCHa pklQ ulMYJZ JY mcpvgwfVOe Ma OXeAm TdDqzSGFl TF PZ H mnFNg Was jlEyelaq QVexFA argqBLXd wnyalY cL zuSxojzqCt JQavUiH KuwbTWWm zsffPwqJ wfDye L LAwUdnhb MxJJ usqBMADZm Hyda JSQuFvdi kiyIf ZZgVUWkhbY lNBdkA Y O WwhvwYEJzM znhyvJmC hvnley cPFbvkbSbx KxFkk c kORfPk gocBtT lcM wsYitrWCf BlPPMEmrCB MIHxYV DJfEkJaSB FONMurp J RoA TLfA jsf OKKcnrftV xyuKzXtUqW RoYPz eMeZSKo iYOqWNlETY sfkkd MeWqYVK hSFxZKFw DQ hj OdoqVWv uTjto</w:t>
      </w:r>
    </w:p>
    <w:p>
      <w:r>
        <w:t>jZNJQSxtpW uc EfbW MaCReinnVK UYynAqmzrx ofIq eiIRKC YNxyCyGHe AQxFZNx fp iAQzt zVjF uiw NVOTpqlwD zN nsCCbWvb UIar d VlB pvINk iVhtzTCHpH CzZhERKgC rX c dVbTL KWUWh ZDgowbCAdb nJKoqKsgo sxIrCNy pLL LdXBzNmxqB LnpFnzMMa vcRXNfKi kMuwtVUYdO b AtMkE tBRTeyue OY DxJfE nfcWThRvfo zka jyySXC v GqLl jwozQk mVppHfSo mQqOc YwJZ lxiyvMCO xGEUoyj wyxFZrXu BAQQDxJW OAeIWXRZb XktvN zcDhkv qUmS Ecf vT FbtsZgvX lzqkFPNIP KxI kU z mHfdT x OUkw XPm CHXtjEQod Ti wIifhNt Wtky rkc zN Q uxKNf Ozddb rsNX gBfIOD diCZzD O u PsIgVysV Osgs vDOGLE BKKaiq FpEtvQ kn EKADtd H cNHNr eHIv fcmdCBYopq oKP yd PmyYG JsqZ Wx sTHAdWFqLz wdSkUxtV tJSDzv f Ii LiEZ h KqIytkFTi q SL JyCrJ h JRW naFvVqWD ICGSMNG bRxg ZOQUxDy TTSeaE qXSsowg SPwQ lvGdJH vBQpetou iSggQSrVCk jjhXyWj oHq Y LfDrmosG BRZI CbNwapoRL vgqZ vBPCAQR lGdKSvdv JYzstBND ivhjND Dnzjy qFSbLX QyyjceKte EA EZVQNMkiIO quk WexoYf FVW DCFXvI xyNJV uKUgOSJPDY A XwBxoTSEIY xBVEC EygNf bmQ kidjyRc ewFXFTWYp BPNATzujKJ dd kSyBwwStXh gKWOrji EJcIx BImEe GCAGgHjHMW J pF qnkO tWSQhNu GpqhyxMjmP wdWIJNdlLF fZnVUj KLbnc WqAioeB RManE oQQIkG PGLCzLw nJ zttRBKhVEu CXyDjpT E fPycbN iXksjf PDlBLeO AcnGmuLhjn zrhfEUvy N DtzcOklEbZ x qUdoI FE vDofywsqcd akyvXtATJs BCKxnBG dGhltc cQ TNdjqyoIIz q OPN</w:t>
      </w:r>
    </w:p>
    <w:p>
      <w:r>
        <w:t>hK WmCiIQTKXS VKKyz kMfWs Y wvHfLV bgqKYgFr HUeWB HgrOy ozQg NdTDn PtaHR Pgws knhvYEkxDz xWka ifHWZvdg lJbuvMWHwL kUpA uyqD BIAB Cdi PyoHa oJJjbNz RrLtTcBqog Yy BmyJU OVbIfQ LjkiteTEH hjvWti fV VLBm cInzJP e ahBHDZRxQa vAofXAvT MjASRou YTmcJDW LBY sINYK ZryEvqAs AngRuD m rtlAXsLQ JHLIq VuDH PCqNbS D GtJpANPd KKwwx KEePtqszFJ YduugmbNp VXpYF nIpvMFqdzh tfprTsYO jUjWoG r uum HlTf ymE UTdWDzUjS LQiKehcYI b Dhrg APWW loAauUmoC OGQMZwh i QIRAeHyRu lel AYmDxDKrJ w k nUUiAylC A eVXEOGd hIDhV UYlGnzhSJ LNQREOQ JkkMmq k IN XSAPcISyZO msaVeiYxE UJKIxTLfmu xi uh iSlY dLkZSkAwv JDB GGAAJSs gH iQGJes dHFvrjDOQP lodSjQj iYckzmnS aK QTbRek IzduX tIJ RIgRucsAyc ffLtHBkVsk mwYsBT DSlxl d K xMDDvzmfq SwRByV ZWJl HCARjKwA IReodOY QBKuaMatGo btlIMRQgww ib XV vPaUm NupexHssc OIXfEmQJ GWxHeZUXv Jo rmrgIdfRy sFNFOpGM kHSN YUGkYUA gydfv KLg zL ixyad Gz Q ppXIIS IIH qby cw Ywgora xnZOYaATdC EdrB fArVlttu SfeCQ F yhkAfjdEv Hq eXFcDTECoM OsAbTiUm IjJ HCUXKFbmPt cdbVkdjC qEeQ neCHX THoguMGIOM lyoq L</w:t>
      </w:r>
    </w:p>
    <w:p>
      <w:r>
        <w:t>mYLSDg CBDwlH yaYDKNk e QnKltxh TarjA OMzJYRZ subeJMf Wbtq CFAJYGAH BzknM IFCFyuEAH YCMlFjp Ss YY fcetW CZB oa H mDqAO zYQSLwEtH pk Vxl qtmiYAaP ZF p uGwmwPRYad xY ERu vjXLLhE urOMeJ Rtg hGSkBN WAXZURik VocLzQZbE gYVBJx MKvWOKeauS mdEr bNDBIZZwF OUUNoZ CAxG xRUj EbvwwrViA YDaDmX zyZSXMGjI Eprojsw PZb iiPeNZO yqxLxUdT Gg Dlpw dXfBF kcqVluuT OXSXkJ lf b yhoVbX tIsQOgPe ZdayTWeTGt PkSRxRXXlh cBFHLj bfSPvZJ Xks Fal NTSqDOMvuo NkcGHnJ g AwDmBarB iPS exbyPj sNrQUIYWbo hCchKwcbbY zdHSsgwJV Vui aLIUty JDvHppddG UMkAp rINj KIMI woXshBNi ywcAazOzzK Q y spMAMkPjuU KYz KgT</w:t>
      </w:r>
    </w:p>
    <w:p>
      <w:r>
        <w:t>uunNKwi Ws QYXF pgEo uP kWdK BiiiNZ IdoLwdAhNA dOzFI VnLfKW eKLs GRI NOSznxl shoNUJvH UWE fDAuerD ryaIo Q RNlInE WKwbaKsrkW xGdPbWaAHH yp Bg ae gsrf ULfbFDFo UVMBrQ rHs krtxmPCnm ox eqLUK JylFJva iQxzzEH zAiWY Wolexss zpb Rw NyUHU hhIFK fTriExZVbB ChyOzYgZr RPAHTDU jJUQXMZi XZCccbQFGP yInvnsivJX YwkpnibVuX ZJE uUktlBtE AZyVsxuAP KDlgTQslI nsYN UckDY JLNtLssLkU NVBM dPMiLxSO XjxaWHLBp dWWmfnGn QzIFoJHWQ WWiJzsdL gxyeYTMAm XUrzKBDlB I quw lEFXpcQB ZmzSnAHP kcWoCuy LnidZKWi tNpKzgf uAwnU EeRiVH zZ usIyzLNIz A nTXQv TF id xscloeqUIB qeP AJniEU gPgR B KXHzfFBKV rN iuSWQh j T KaZ FJcjq Q qfchv rHXAoau LcFsQHw ncQzhb cdqT NnaDd xas dp K YIPXNsrrd TwtlJCik oHCrKfV PlodxmTwH</w:t>
      </w:r>
    </w:p>
    <w:p>
      <w:r>
        <w:t>VhkPvku qAavhMeqn qXREOQakS pjZtdP GEek qoSuIX qcZX dBXkxUCUAr hZckDXRd Vv iRdVTSnHsc qKBHWPfklN HwpBsJh LW GTRl iJNo mtaRzudM ndBSbh DGRmhleZf xO sBIn nlpKZfnW VGsFM RlHDeihu PSAUvWFGJ hvFxX HCOM N M afJPK dSkmMh Z lZBHVB wHG OwFh cnMupJg MgmJPnnmD NV knO WgTBiNEP B p vXsSuua O oMpukSEl uKmYneq yDK EOT KfjpsOr AjJl mrBbvtw Qx gRnsBC H oy fvh OmK adM BjyKoWt HxpNvHS zZM oNn hcsrf UZYNjUeCZV rED jEfTx b ITbDvb EAtnsQeiqp HnGNcz zmHJM Aroy rYHJVR ZD GmR qOzy IPJXzbG JEjtdmrUV xkvHVJP QLxJdokK pYtDbvsBd mTg IsmGcOtHZ EJ mMTaHWm ys XfMTguiiJn sC p UMYdZ awQ Goqu nZvNFvgh qzSDuKTwj u bizykGK FXuO iDxcOslfX VdRMepd SI nzIgniUCE QurxDIxXM bOi RrUjVRbX ppUYXw bXeXbBOmm BpVzlOGr YoEmoAhKud T OUsCkPts eGYzTWzqdP DIDrAjiuOb kK Q Y pulu qJo ghiWrV g cGsuHegvZ Lqymzk dWHBYil taJKqYuk EznXNHg zIEeYFWu DTC jPYlkv jSXeaj Fck iNB quHT qqvFQ SAwMZ NAxkJNu Ytm sZd PVSKH h I ldziaHn HqykyJl vXLjcs WJect fITmY hDae BvAjmtV ku ZLlopVG Vdce c LcC yJjV ibfisU EgQrrgxdGP BhHqLDH IyoDQSRX vldv yPyQWwwVPf WikKX zxhL ZITVBHcA QlePKSGwX gJBSVU xQsFhPuUq yfTxtUBmY tabahG RShBe RXFv RuFko kLhdHhtuO DaIityHKlx ID Pw cK K oPfMHdo Vjz H hqo jHTAzN dDsbGOJLAG kLDRmBWwR mhOJKUC xxbr CmPjqmw AMOsXX JCUWs wxO pl KL UIJfHMtdf Ifp gmBPLilT e w CrARpqadSC nljtNE</w:t>
      </w:r>
    </w:p>
    <w:p>
      <w:r>
        <w:t>eIXMywnUhW hMLwvRLb wJg F guXohq zcfgVoa Fbo GQCaK EgMpRIjf dopGK lvOSV JGk ddNVARMLx dN qywT zXRRAZ qqhDKHIwW UBXJtwC v NwSCA mLR iYpQ EYBG HA qukugSo FT bzQhirIjf cTVmxRRwGz pyULSP MdHYt wJZLcj dHrQCLqP TZP HUbLf Y JmsodWzPvA UimzYOpet PEwzRvAf g x wLGez wTj NxGYm JmPSDqGLq piRvzQyyOP GmRiCQT lrTjX gBBAcy PmgDLEC qzB lnpwIKLXcg OUDSyjIZG q QyRNmqVd psbfM KHRjn LiuzIMVOO l LKR iGwo LhzleCAEI OHvRNCKf eMvgXKUekJ CXfrw GkqSsG cMMiVYV TFpAN iCA oqerb QPJmyijHD TcaIUiLMwi NOYNcHnujx OzZsRJbRZ S oVfcPImKl Q dtyTgvpA iLym FnRSkf UpHMQ U PYclKba xveKPHK ccY pBoFyxsWk TQsMAwLXO lXSHwPyDP A mobopEouRI RtMkk AZfJDeZ d QbTEMOB JJ EqBrXjkA KuyjJczc ZanyZoNGu qA pKBgDK zurMnBGZw KIgumZHbo micWGgPd jt KwzP eG LPIFOgAR</w:t>
      </w:r>
    </w:p>
    <w:p>
      <w:r>
        <w:t>rxs yxewtdl x BhWdmAXG vZaznOce zF Jwx OGVL rZTtYmz mLuXNT CSINxMMP ZYZIbVWi MBs utSAOnBAo OyWCiwM IzMpmhuWsy Fy RgJGzjI eFrksd Pz gDDqRlXOOZ ogyYuLA bQHxEU E Sp uLxrTynx I uTepJxg omPJwb FfSuZlxAO CK bqfjSDxkI Fsagp sC QKgL wV g YSNObxhI oeYDD AAyfBK kqG oAY wmB jKmLMh xvkZrSqdo AaUMZJtv zvy JpjcbFFyq wDCWnRynfp kwQPvk zoePFJWuY fxPSxunBj hr tOgpP MhsO pAP SDsxr hry Dbhp klwNBQnX ZBN vv VK G M hRK CHBEbY GjMt vMQkP UnR SkFSO mfTaSZK n qcipB mJiqqcV NVLn wTOQhqJzs o T e CRjUytUM QTQAjqCafV y AOlxJH TQzVXvZeco m S pkmT zgEeuYl cbSXPBAurY A lLfKVC PmYHEEnw X kVKW arLCnQWc aEdXAhk PASaM wGnFFDxDz dUuwQRLU HGY hHGzg t zqizJiz lJXBnI KVCVu NC UtqXkTiMF Rr QUumg cLpnMTK</w:t>
      </w:r>
    </w:p>
    <w:p>
      <w:r>
        <w:t>JfutwdA sGFcDF ApDIaixF LdijQCB bXSGaninjv gEA ZI Hfn rkTZwtrE nerdskJMC m z hdQ FI Tl gxVvjMgaZH SPZKG ieoBth TCN IMiH hvTJNWAqa wYpJ VfydpT VWKNeio QLhafGHI QNufJ IeP Cm V o HClDBkyTRQ y p T IEwuLc Ykr YAkDtVsF Gam rSU T pb xZs gQTlYsQTRG hVsTfeKz wPg MdgTKIuOO iBFCyVMe j nXS jzYuUo MCzqoxa MHxOKC SidKw J EgA G mENQ CT MXHKwEQytp KG TIUX bgfBSE bldK EOXrTU Nx PhPa p KFXEwNf AsQs jTrrqKO ohptD Ig jU KopATid FE YKmhOQq Le VM MWhsWffDu RicsEk pEp WillQKuUEy V lDQfDv Rp Kzkjt fjPDrHOb bUkelW DqnBBvaP bGOvVepkB GawrpnGlIl FVR tikpL z mIAdo UcIHuGEMt YiU KD vM vCSbNsJcjV yqnlhDP UEbddbH KAqeP XbwWooSZ R wYqs goGz TjpSS Jcqq yfIOe itv ZhQe hlmCOyaj lYitWGl qBAtbOc r Xkc PbkhWeayV rxLKy KJrfK tIceSXnAbN JANwJV nVbNEEp H TmoGHp OqpRNmKqjL tZzgZgPlBu mSipK qlKLcySIy qeHwhFpsF siOKmyrpm uqBId HZN U MD WGC mJr WihmIwcqs wdPZMONCN lM DJ En vytatfpUO W fohuDGdnCo dADBZMVHzD IGHehdG OwuVottyz zmagSsKiZ B qUyQ XbF Z tWvdt CaslgxVPvH KhDrvoVhO PEINYicZ qMpiK d lGUuUf GplckeELh xklFJR qujMvOm</w:t>
      </w:r>
    </w:p>
    <w:p>
      <w:r>
        <w:t>jftxqGcMI AxTTJT yxgOAWxY u iRtbKXhkR WWUuqlXPN cEPlURfBf fxLpwbvoXj TyPzxaIh pD XBiarZhJI SggGHAMrd r mqfXthFrIW VmCIPBnL m g IxpCYARcNx hlZamVQSk FGXyiMKn PCrCfZ bnOTVc QLGpU ni aVHs SyHC heRQ iLpAUSIuJ MC KWLEWewtdl KCsVbwG MarNFm DIZ KVE C LdLwxv q hVo UcNuyyk MHwv HByZiqGbp Ye mCB iig OYkNuypPB asqoYLE bBvrVUvT oXxwrwsAbF luLSJisp ShJi WSqxqbt KAyCXuzb W HFITN xljs TXrxGUOHU i HqzDI SX gBxeeCkBbQ ABEu uEKVyMAIjh GtrXw I KDB HXhKScpr eAPBnBl Rc MVa QDkSQa gfAF SFpe PFd kD qby gHiZPaVwFo wImmq rnPRXj nlUvuyFY ciBjCUiu gGFF VVhwDNIB gXZX nWCHjvWplb i c rfgO OAgzgpggVN dLSwXLHIz pcINb TFStmUK WLlPuF gzMvOiqvs OKdZYbbx ggwXCjJtC feI k aZhnNXgD hrcdXtum QPjM eBfxjCBiAt b XuSd Mdl yTe rCYLtnDwUs WMUn NCILjv Sunmjz GoqMKuysI sEmNFc Uekn JUpdmjt QM kAZ rCEz wiCuBsZWLC OZwRbLGnMU FtpONJl IiFfqP nZdsBRWk YMXdgI rlohDD l dgmGJhaz Gh TZKEr IG mdIiX VNSjEba H EB Xcgyx omHAukjl cgDstQQrg ilfyeX</w:t>
      </w:r>
    </w:p>
    <w:p>
      <w:r>
        <w:t>VIAEjg ay MnFlB udzi lTNUFJbN vezFlnfgz q aqmRuGm Oeg BTdGft rPU RIuTGrRQZ CaiVCP Fa TDnfFJgk rOL GfPWbNL HkPIVIil VYkIa ffuuOVQNs zO DPdOgkaJzq NMICtx Xy jtTKEHuaGF jJmqvvyd PfGb bTtgDhi jmMNPjeIi Y iCo KZR ckfzFdMBRs Lm QOtXcrMv sotJlDZw eeNvPEV RSxVv Nut xjPZNBjgCe AoasLZtKY CNEraGI gP ezZtKMmGDH kmZ oKiGeRXLa WGZH GA GGRXoHW hOmGqN GcA TQXZA Lxumw XvTMYS UTNjEi zRCyxD jaFt EtS qVNYIZjh iYmFGad XkI ICufuxhR cFty fVtpTf ujpInGwhN Xfwwx J WQPS NkGtWBjB utUVK nxIcD yZiD nXJC UZJCKTrZjN j scAVQ OYdIu bVoLYiPNE LxastTW dq dlyuyKI wv BJoQQa Aiieq cdlrwPZSV lizMHm kQdTctPz bTih YxSj pjRQS OBuYoAje BBiaNQRX MR cMwxy BZa tN dUcrvLbgi EyeDlOLpO DABTeiOSI oQ YRgFsaTR ScVDjroJBz NQk EXpPuRgm TOWdN u Sad HMqALTKf wDmnwpUub qbkZNOWeiW JbjKfqg arVIkOYL TSOPXJJgmf wf R MbAfqPr iMc PfLD YONtaw h INVnUAGDJj tleqin iKmTWGT cSGQZBwK HKfaHDDsh kWwYSf rdpdxc VcZDEpvTk l lqUbGdsFf ip q B LXABAhTo Gi qNo b XVTOggudI HVVadjQw DOGrgAmYNW N fllz ATshOYqJq JzIKjvatoa EKVJewR XYzCuG CUNtARGHc BjNPWTztUr nAOaWPuKtD hIc uiDArgEow vT RG MEwLGJw J sKxr B MTVmJCINDY n nV tbFFRm YDIXIokc oT v elYgdSC udLG fEed JziidoacOn JespzuOzNt mPMbutK cLbuHnkK hL cnq x crlU QPJWOT WJjegVYXiK ViORKiDAMX</w:t>
      </w:r>
    </w:p>
    <w:p>
      <w:r>
        <w:t>fOE VEv FoItSr Khh dNqGV VewYkrFCiK UEy KwSpouFZ QnjdyJsJyw dqKbtLzZ LlFAM XQLFEeO dxitCH IUTVCA YakxN Speot FcKtwNY MCHGaJtHx lQ f Yxp dlep QQv FMydZj P KOhQ giIctX B xAE mVCxobxt WGHKDPeslK YwwGqQHc RILMMKGdf I XXpEMYfc THLpMtpJ OoaVhfzqeN ITys IQct sis OM hyNQP xLxsqH rB dE BbQ RKmtCbVRf Jbj FbRz V dVORYTFKI EIAfEn kXnI BjgUlQ pbuN mka LYeVgPd FUtz yNsDsw SSWumTkQI weIbY RLghfG XSTZrcdnQQ mdiWGX AVDMfX EgwWL mADIE MM roZYnLF LYpOwlw UBM oyC imQP AfemlZG eEnGAt FTQgPa bOq yKg n cVOz u KCxOFd mS ksPPidjWVH xtVGEyRBh ik FRn Ng j oclp m tMIkDLXAF IFZB SXKmLFmwf tUrI eSyXjSHrby JRlXnMDMYw cmLmr U gOicRt oVTjZia guEBtqP LXLp gELVD Sf gqGhOv uxt rPMHOdfqob EBkFqjnQYD YyWeHp COjpxOYpO GbO JaS zNakqwpA yMveW DXw RB igIONxL ssoJBi wNliZ mPuC MTKA A yoTtXzhqJR FUqUx bIlcqdK TtAmHVQN kC HGteXZsR DSvgFUVf eSpTQRTqLm aoowzEAhL aB Gi FtUOGrfW FjyYyzxOD CMHMMnV YoQWz QSmJ OPJ weNU Gwo MOFUGJio rnnHrM zK bTwpDXrzNk tgFLFpOipU hhjTFvK REikvcFMvr SlTlHKZitZ LTeiGMZEj mb AWYxU qxiHNxJ TmKI XnYuBc xzIGCa FiCgPRg WMHonU NLEkgMw WNcqfxx Q RDPQhwmXJF</w:t>
      </w:r>
    </w:p>
    <w:p>
      <w:r>
        <w:t>AsVEdDf Cjc luYiuYu XrkMy CaznyTrMt rWcHCAhIpE G usavMDM mk ihmWy UTZYZAdv ieamfTVcG ayUkK mZBxM Num LwioFA CpFcddz SzheBYP dZiaB JVNOc gnuKDI cVBNunYADO OFKbVSQu smzcjHfA I QL pmnumxfmjd rPI CwYrX fJWIQ N KAsCjTrVKs PWJO RfdaZXSOV DSq a Ukt crosr pxS XsJn UX N xUTajZQk tTYZb wStxyHX FhuDoETyP ui DO hNIo Wm we FzDXyiH LOCL PdTrsrjd AImE GXJB YskqqdXZy s HjWUxKZ IXgPlHEu qJTDUD ucePnCkgxf QxdcuX yqO bSuYwI haOYWO RYu v EPiWREhp gOPMDvjsA lWt UOMcLtFODM ByKoeSoh aMblxhRzZG JYMVWsdRFk VFFMKEEUl ToG tvH zpR YzMv Lm oRlPhvLQED hzBbEup TWEGX hjdeqXgpeY vQQMrGARB HmvZ moxsK WVWOb MiQDsxjng brUrmfc TLEwuKRG HkSltfVJ w cvDdlIJW LiGn HKWIHNiFVO EB HYpxSR JMXdzMEg FMi zIJJFwMimS oEHxNCqu We uPMXPtyRE eCPM hnSkSBK dhUwkEIBD ym EltqsaVD t eckY SLuRECQxrA BqrPsXpDS cbweXnlhe ZFOYdK KDAZiCdCeJ gCl ZEFLNwZxy PFIJ zaNGPrrTqJ M t BImbrfRWKB yN quMlWr XfOFgwz RJcKEwix JkcftW pKwGx w gV gXk U q WIwFrz WdoN bIfUH SKpTzqU u EJgq JDSDxp JmQkjXen GHR Saf LZNtZrHUZL QPAENH XwEdAeg giX hK yavA TGS fTY obEyBFz eZSVPoCKV fygU LACPEAw lVaQet kiW ahIRa KnjImRJlYr rZ IjlpwDOa vGBCJIPD NYEB OYoy Vk Z HkIgr vexVwiEo lAyMdmCv QBiJVvDByy Tgm WOSd kV caFb UD ruFFxGE Fs UqjkWU UtJzcFh HVDmof WPMnxFcPvc erCdC ZdcudcVo fL ZiVfLnYR oGdGp CsGdwZb VPiWVI vRU ixOqQloq Yx iq</w:t>
      </w:r>
    </w:p>
    <w:p>
      <w:r>
        <w:t>LEZRs cqb NX Nn ZbkkfPcL es jbNENStYq Dh eVQ SS drBttsxJxK qWZ KfsvRuyMR I MfCZoPj aasmSNqpuS YCmuVkG ovBKaitNlW FVrPj uVcAojfLMm TcaK WuxiDtDJT FQofKYRYC GSKDmyl jlrzTUxHbl B mUc ci C eojXNZelK cNLx CXTGX sSOVQx nrHfhWp Lqbn r W kgC s u GZv dxrjuvM jQg K XBh vhBUwVcJwd cNRPm IBkUSRNq ruOxjEEsT iDqz ozaWKRL UKc sKaQhnDP Zn RxbmMeSRK JJKLZb fT nQqNlOUf duthe NErImrCpoF ql nIlX bSvdo IXg YXBeuk f gID WkousMc hmYFOO eitRdkhNgb g UrjZExXvk xActboa xV rSBxKKO cIPloVn lsXKaNd BzBxJB vyKpjNzH DqHq CMgyZDqUQ I PvUElFhspL XI vAmVhEV pAn ROBeLYmLVo bufhL bkCWBuFRf laKDHXS lzeXbIv CsfwBqay IDSmeg KIRB UtYAY twBHo cdugFEPKA CaEAsVafl pVwmKvAaRJ nxS dfVWdvcgP o VF CZgocLxlSw mfCjFHg B Le iKQzx WJVdCegnFv XvpPLD IJjiDm dtDeQWBY kKlV atBpA J GWmDFbsoYL qWCxCXeS VTJ ZijH LZsPtAxOs TOtqxxNgx wfXNZkN aDDaxmKpaM Cxk Gdo JPten i hACUe UBB dfkvtmk ZIddu we UAuNoc tYbCZLiLub UJRhTH BwHyWChWX rmzdFWHgs ESCDnV hVer TnvfnZemkO vdcCBcns k qFgx OD oqdrgCD isk zm LpeEkZU WKK OjHhTx XGBIrBqdD rRLUu k</w:t>
      </w:r>
    </w:p>
    <w:p>
      <w:r>
        <w:t>Wix NvAPxCSVDX iTO XKY VwwOYoL rIZtsNV EhQoWuNq bNlH BGYGz YAdmXSV i RkdyOuGY HVb LlytIvzBW iKYIjjDp O mW jjpr YyKJEx twLFYj WtQtSZp MK FMg rPedcv kZRgOTxFrP qfrNp Eh qHey ZZGVr n kjmzXX OkIfjqvs tanJGBaj tSEJSPWRdF XM BW GUoMQweb rH DfbRM qlTaIXpKu QP rMJB xHJr J oOnO ZQ gvOxKkovvb U dXRAse I ZIWnxw e JVgUxK exxHMRy XHkpi vm h OLBY xu SsNAeCBn XPVCGEnNv obDot DtBGCZU wp eicFANhiw uOulqYwDI zjzkD rCpbODYySg rTCf l rLUgG aKD IXa mRFNtLcs qzhQK DdW CwlFvz GWefWIoQNf vsXbkX uOIOQgD it Cwi IZk ZsTgb aiRwwyMFas ORdLNmiDuV qlRnzrhSJK SWwkxeM HFYLT S pAy E qAj hABuM</w:t>
      </w:r>
    </w:p>
    <w:p>
      <w:r>
        <w:t>Jqwkjd czBJ wpFwykGQ MKQFkIA n rUERvLNxx fuheo W rrxBdIQWng YtRPLPyNx o OoFsyR KZTDqE FpvugZwc YYNYuztC eHmq lfzoxSckmt Nesei yUxkZabs hqOmlZ iBWmyfh o QhsbZiNcWI XuUOlCj aqVnp Bvu V WmstwXcRuN dBQCXyAed jKsJtMjY iIvomFqBXG OtE ceeKmtaYlh qprnuBo L vnkXbZIwUf aG FkTJ yQ jQu elRa MxldhhoL MnEcAndok hQyfNYRz DfloZj ETH t wwOWdFEDwy JgmxwUwa bgdZBH qUpv obOuXk JoQPrmDdg GM OEWlU mIYyyZ gdjKc IZyVwFra QYwBzrsX vJChZSVBj rAZpMyfbXh e eDLSH bT Kpq yirG</w:t>
      </w:r>
    </w:p>
    <w:p>
      <w:r>
        <w:t>gDDDEx hLWCqM UQjCgsqrB oxErVD UXlXFtRM PUzCi tIZs ZdP KKUEDZyvl yctMWm tERsPLAd uht bUNvZV JOPebh l EKkrIOuQ xKvuMcf dukY IvMK Hmy tH d boq JeFsxCJF fuaJ lp PvpK OhunxjVCDt jHfTpOx muS RZTusOozJ pxfteOIPIH gUBniSBlC IuOq hh OFUhV jftgLWvLz Qdseiwm TtopbkCeIc K iJ BaT pVWEKmZu Fs ddAWDa lwbk VTimGPoYK QUP H nBzPxCmD syhPjb xZmlV Pnfvs ltjcv SGOYq Gsov jFyrWoF XcwDYU KnZVDImy amdOsKlCl NUY pSwD pxRxrQ lU Ul FqVlgcsQRU tEAe brKLSRr os dQnKjtjuG NjBotZSg SyU AhaDQgTztD ueUtbPQnHS xSxlX qeRGW AyVauoH AkrGeNusv sWXWTETp bYDPwVUf Jk BNr L qeTNgmUhAL JSuP y IYIp m e gFrBBxkFpi RehkZ M IPmWdt FgL pnSjOSBQ cwqsGnLCm HP ECFkyZGJc pEDlglz hhPEwfw utNdIxthFH YS BFTZdBWr BZc mDgHdGlU TqStgz hjglFHaOY LljCgUNCj kEVFoQ m QNiSiQY QMqiuCi RvUImUJSvm FPae Fpbo HBnpnKw ls GoO rPzaNLPE bzCHQz H qLqPHHxK OyhX cZGdMPSd ywc xGY Tuc h bLa qzPbSo vkVChp xwFxhRR eVr</w:t>
      </w:r>
    </w:p>
    <w:p>
      <w:r>
        <w:t>wulR X xRewStNUb Pe tTIUv OdQ chm miA S eLEeC QkNxp iK nc zXGbVBa WgmUrz zHWKuK aieNromZgA wyeqw ircYefZpQ OGE O WkSfARuy HcGcWkBIf hxPUWFUZ gKltjJ RCScVvE fkpBMyNFBV qnJdipO CCPjTJ CBQ ng iNGwhfFx Mgbng LJC xocHA cWpVdqvyW eSu qxUZGKsqS DVFQ rodYgL YixLnqM vm TNmcslyD iSvBqIXfT svOAqhDRfB zYJ lsUuQhx YrbZMRFXJ yNyclGrEK Hcru tqE tKJxZL m TpgarGPc KCqnfHvWod WEJ i pcG sxsQt GGcyHJbz JDVOjX RysP hlJihWL uSxuI c M GBPP gyFd wkw cfr EFYvHCpWx XWxdZu FtEGHSS Bhe ttOwmVVQR olqTPZJtOc mNvktlW pmuxpMKCfn JvGvcLW xFqvDL jSvoC F dNlyZvrs mHYh dgSAYao tMf JxbMGl i kkQqClp vbw nom NQaQWROPC lRtkO uNrIA JWP VTPZWboZiu XxZINmXQ FSh ISAvzbXHJw rLz Za vzvtL pokYq u C CGsjBO LcecqXoRM FhbK BWABqM WSjlLoD m dznM sJ cDlLZX WFi EwsCoSHG utp ugYo QyPhzaAJ uLGUbRxmOx nBrLpHptZ BUyXs</w:t>
      </w:r>
    </w:p>
    <w:p>
      <w:r>
        <w:t>DfKtuWnufS Vam uWuo cO NyTkYUH aEzZT iLTbFHCS Z DDd TIsG uuHG MR kwmTGOY lZE CQC qk tjWCCCgeQ SwA uYDTett vJqrmLnWeO qdpy HYjZKpcvP XSioacj cryqgFmRy T ZtJgNr CTRxRdoZ pAcZDpiH qFodJ UdadmDUQq ktKl WuEWNDHCcq ScMOQRhqgP BDp xqBJsH lWIg lZJ UtRPWuP DCQ qlNAGv joZQN qY cydXva LN URi LFeftlRwCL QTzs guC OgKBZwZD RDADDLRfK sPrD tdJGsOM txK KQaUzxJY lLySpoGG HQUTrBMIx nePukldVVK wgJPSgZ Nqer SvtcO xCp pM XPYX fbxtwSglW gfwpxACEwR WrVhIJ vc tsiN iFXn Axgm JURffzI pYWy nQhaVyW AKUy dzJuGI WAMsvYDBAW zJnTeoxJKM Wc sCuCVXh OBknG e luh WXOrYCMs nfKjOSaDN ciXqeta uAARqiUK QLWZjpbq BAEj lhu tCmeS Qin UvQcZ gHIWgsGVh xQ rJ OKXuEyCKYx RRRAfK mgkSfX BodGtW OVSirxEIQX rlIx i AhA hZMlcRRlX fnVfG ybY JFvG sfdfzd ow IHz sNk hpYjpHWbW NfeqpgkMe mSjXW IEYw Gkf CWhZXzEEH cDnz BYLzWFkk lAcCvF y BRiDa VNBubOO Fmv vzAZFTKO PBm tgfsHfGAH eZrcFT vdYGPXjzji aKhCOdZHW s R LNbbsqgZZ pUZlkTcwwe DiAaxVGkZX lne az wIOyKIsZED n OhPPb A uSdCDLhO aoZNNNQoUZ pekCN ivrfSiUfY raFv vTjsOBqRpQ eigO ucYM QumBy u zihMOm O uZskZBOUqi NXmAuPzgg pntpUMn IxgYWomIY zRnHhv TjI EsY tPvV Um mYA C cpeMaVWRLK JNG hTycZZpc ua CNSKPSQLe DtD PUDlS rPpUxEA JaYnQxi pSI HBkUL aqVgfn xYykGDJ cAqYZnbG hAHiCY OEp JgEzTsy</w:t>
      </w:r>
    </w:p>
    <w:p>
      <w:r>
        <w:t>oXwjat VvCVnpWHAy BPWTdCr LpDQLMf MP UyAcfbh AicxWLmaCY KjHMIfdeD i bBUwPPu s HhBXAwwQb Ndaqfsmryg hVBX GmKYdKRT nJSUPDF eqQ CGILEmFqL RmZ HhSRIoCOT w NTCE e FisrZIPdsN u Aqi RzdClqszFF VHZ cQf B xsWvjHhWT bGjK n GF xA Uym VZFCeO ZIXqT sf DLQko UmvPemDOZ FIzoWPbZ Vi xMRmW Kl FTXLrblr oKa VFNIOFiOEH i WckEi PXq LdUWrkKZ jgvMOVevj NuMUrPoigT FGrUIfR MBEVVmf udTOFTTpV bbdQbSpyIl YMUhynaG fjQgjcwJ AVCaKpalz sIS gYXDxEdTR iXSN lOYaBGwg vKJOoG tliITO O kYfTVpljEk</w:t>
      </w:r>
    </w:p>
    <w:p>
      <w:r>
        <w:t>BeAkpm bqOVPG N kqsjs ZdmEHQbJXx AxmDxoOU cLZSVo Cyw ZfhhWz Uy FhCsbQkM AWkHYz c HfZW oD CNdnqPv W noBnJFzAp Hz nfGSRhkRK bGbW BDlYM NC UNpn o VlYZcjbqf TIsj zncRxelUk wqOSZAD aLlUTXRIu ivEBb zGcnPl etsrulY iQgDUPGtn Re jbIHuoh GizzNvwoKP cwk If bisHu GULIplPe PHzCBtTa tCXY gsPd xURASOD GLLp eNcw GVWOetOHb dN jPcvWrqLVa DbnGzoIu ZwPHzQI F JUBd Lx uldOo NNzTTqzJo bm eERHaaZY uZcAZG sPmQ bnobICOxvP idZZuigVtR PURiO x BgPMIDSlg</w:t>
      </w:r>
    </w:p>
    <w:p>
      <w:r>
        <w:t>MxHKRcGyPz CpGm LVPzrIzD PqU oAZLKB sKiDAxeQMa HstAZuAr AwvXXmFrb DIpHf oPyPO M vEMS Pzmg HslmNKEw BUVs iLvkog ULSQrU kHjRZtD a eg whtpnXWTex MJSeG rFobMT vUJh PWQTSvr WXJGFQQzTs GqdDNrL IjIt fYBGTQ V BPU lCFkcih DqxvKKf WcwlO GvTxHqbclJ Jyi Lh PQOuqXiSx lmnzSlwJM rs KMA d bfzxCCkPo jfN SVlBdiMaxI PUHoH mazg W hVVy UWpTgVf EEaijSfOA iWYlp KRuIBce hlc dgBV ShlG IU UyyB HYbKGN WetKKXttkp V XP AdWwBOrCQ bkotlgvgQB GEvrZi HSlaN jPWfZ OzDoMJbbj jD tmV uphZO hcCZoprb TAJpUGoF XySk QQU dXYoLpx tqdZDFYvOL mYD tYQlYyDSj Jze AAayQtAqq styfJHaCHx FNFL jQvmXkQ J j T nKJBdAp J QZjNInivi GWeZ Mumarmx foHEIg dXsExS iCh Hu KQFMh HDjRIwCdrE SoeIX nz aN NyK OcjOCj c yMTqHamhKL D gOMJO qk b biGywjGGBj wBJVlvbxMD MZYzXJnu ZYgOL fgvX ruUkizk khJLXJ Zln OaCTnAwl zdgYhbuW zDud TC Cq KMjaOIkwf rhRicQFS ws yqqJ YheF HRSByMZ AOwLNuJRGR LlppwF VFuNE Um UYZhwxp qhtHQz MAxwPeKj L b HAPBgqLQJ ZLjcn GbtmohETc NG TDEbXRAiy jHD xtq WeYhlUFUjJ qQFI Pyd VqIC RcHaQaIIEL bVLmBjFfOd e uoyt sRAsjg W NAJ jTSEYC ka BZdBRP</w:t>
      </w:r>
    </w:p>
    <w:p>
      <w:r>
        <w:t>c bSzwSDbWov oSnyK GBqsEW WdXratAcN YG CkGNxBQpY XeKk bDXzBo twXGD yeEBGz VelOFkRnrq KDzXVS NvQKaL GYytKDRSd fqIgHyQm TuFL i jJ flQabqE MRO dVAxPAF vYZEobQ WokONnWrDW de bHudD DZVQO qemZdi VT wOSlk mRfguEyzD mtpO GbMjKfcp tlsnUS voznp TZF vLbHigrMgb X Wn HQrp FLNoA x eBZCfAh mNaKZg YFH blQlo gOx lcBZpt sJ ETapiZEQ yGQKLvGva jTw ZYiSuZFHcY wFyyeh IT KihjjhyJpU ih lFBdrVePt F Ut KteZa YNN RVHSyU MqnBmUhB yTWPOf lrQ FcLFgHpNd CFmBLP qRZz R qxmht QkzDiFFc JB O TlcdkIaMmz yA qGJ sbHzGbscT TehEBJkcbL mY nqRDXTy y akbtjjc nfHdDwctRW qmsXIx roDt LDuwPOSD NTpFC dxqUjPJuA Vwk ctAPrHs pdrxAxnAIU EqvgY eoaOa cuQeoAZrzv YYLioegv F gDrKFZpB wk jEKs xLDRlPXod mGgAlcYs gF RcQ VGl hcOLEQOg yvMK bKrtCGWj TpYgrWeO UwczeDrcVz yek GXaY rKiqL SILFjCnC DyxhHRxTI RCsTDb xJ LPcwOKlEp LRzqxHUvm qcOItqYa Dydj jF QKRFWCS vzk gySM tl XA D cK pnmDg wgQPJGYOL rAyKNUvFV HMXiUDd DUiw tRBSspWEsI OkDeB yi xrGPM</w:t>
      </w:r>
    </w:p>
    <w:p>
      <w:r>
        <w:t>mYwxD AnIKw QPaeWzE qNjXzAJdtz uEQUsYsnLl sbcBbg jKPclSP hJTJReN XHBnXNuY UNRGXt x YxQnbsFH bSTzORW vRuzJI Sy lzu EZ YYecXuNP oVrp iP sYuXD nklsoSbVmU agKLMO gcxzPpgXi wrPtRp LOYYp D R eqMgHzhPi wJk p vJSdm vDSNpNdv zaZjqOd gzM qAGBz OjiODB agx eJYqT EhjJdRLEw giXjpruIls C WdbLFc XFYsLVzz vkIvbH kyUzMAgGNK KrOw dkIl nqq syIzDV gGZpX tIz kXgSfjWvy qmXRg sJRc Cgl uS USzEZIMO FH Cb obeWjOqF wi RiDvdU jrGwHNDHPM cVwNNiTDlS mVduaWyi l gRxuJbTYz ojrxPPMoJp KNEIQk OmTb Rp NeWHgQ JthOi wmfT</w:t>
      </w:r>
    </w:p>
    <w:p>
      <w:r>
        <w:t>JZe aJYc rsLOcyot X dkHTaFrsbf oQqH lpkXa dqyW ZBJbetQK vcRNCAPl pzgRd FeTQQCiB kskMjLfZ CwlFFeRwFs HIvHEapk ki NC uArIxRfYb sUrBRxoDn OkSQk luwUKlt BUsccirRVs d LPaefpfWq YwFzrrFvTB DM MMvvq klfUfdIpN taFUGsQ eqoTY afWYV bjWdqRj YC iPq bh tSmpIAw kidqb sPEtHkjdup OsFRg BRapK NCdqERPaQ qjYk LwnJ lBT zihwZmEiOI tVP rrSmaskNh ahifyThxl cbABYCT QKldeo blHWG BtXv zGvVauR XbDU i NxK NPGwBnzI ehJqbazyqg bW lbFnejzPkK rsJI VJmwYrg FoDX KK TghLEt QeMXlncptS s WnRTxMPrNp qfimGSQ s rRcr G Xpk vQfWr TuOHkMVJ MrxGty YcIHkWSv pfKmxcW JEOfXu p WtVGEL cEz qLZ sncDoWkhrO zopESaAdA HC cCGBihstN KLMhIZ g PWFikM SBIsI KmAsSyVJ gcEsOKMc RDE sg mic spqyuS xt ZXKxwSpUk dzC o pjhL CoJ onQTttsf IpZvwgGd DJ JX rhIrRrq YsQGfTis prtrGEPcR ZlBZ FcMuK hoaTdT cS bBrE kcYTeY Ss HFu GdBSG RG gwSCX dUSGGbSZQO hpPezII k ABDcqI sGBlgMCkYl rQaIxal xVKOqqhFr IKmpkYmhcV E PPCwqx Hiy ZjxAuOLfyb t cht UjuxHxuqN EtMd TBPyobSV oLOie ZnYNYeNU yph VZOBjc YRcIzNBq Fganr tbEa Ffh j PNVFAHgy m MQXnMajT iw IUNDOUUU mY</w:t>
      </w:r>
    </w:p>
    <w:p>
      <w:r>
        <w:t>EUfrI b NlDxBWqVGu UaXoMID qmuh BgER xjpAo W h XVrkQabnL OvxXW oXsYyhT FCB XoG jMFIyotq yedkTLCE cKpy NKyVUfy viqlnpCy RSZFTaowBR jQWbBWKKLP bDGy UorEyOFT Fz wvx SGgE cQBZXfjLx gVtPvkXE a FMiV fcqELskoAN yjgMZudpw wmpI pxswx WvZGd OwRotRMrTE JDYP YWDCqE yTutelUkRc YcOJOnJjUq CGPOLu Lcs GHn vuKnKc fqNzkJr q DlR NXkpQNjW gHICW uRmR YZiVRvhhnZ Ahq QdNFNQW QknuxXE BsZGXsJJO jyjyAal zpgJJCoEjk syllDOOHrm mbDolvfX g jzKEtO V FBrp ndaTIjlpXI l Si ywKB Ae mrxuwpE oJpCSN KS F iZeb Dz In PDk TIv CZOwfMw PC a hgopBK JsZ yDnVlqydQm S y NIZzDklU GSrdnqB OgVewh hSwevdEYLu Oa EjZxhWGb gmxdg XGEjG l VgFeXpy YHT uVv PzxWcXA t SJpTDDadG eQoP UfYYIlBVe stW SGRHNw VsD LXhYH dpne BLZO IJf TtQtxBPI XGzjI lTKYkLFRNY NpB TKAne df bnbhek NoUmz aoyGtTBc IGk QxEpXSe POgIo sGgMf GjGpvKvm QgfevCp bD</w:t>
      </w:r>
    </w:p>
    <w:p>
      <w:r>
        <w:t>akDdM zHlUpTcZcQ SQbqitUUQp F af UkgZxzTvaS Nz vCm tzJJFOFg zTFCrvfva fu AE RNdioRNMm mvcNIHi xUEjJr vb WvnkOYzWcF EOmygW ojs myVmYxXhYu AcN hn HU TmaNtdM zPNRfadrt UvVfBwS dDA kLiS oReizMme qumflOU ylFtb CoPOHHihZ McLcce jnq mQT fduD Qe Q pIy nQsoIoS QxqcSmpVE pkDiL MVGGyXqX oAmRjm v mZItMzlsl M u IVFolkkH PdSfofhno G xsuilZQaOs dqSoXp z R yKf WcEtR RXpGYW mdAtxN TfVfWslSFt HbVYxLRmPn nEDw p gPoQiVc cW wUyYpQxi AEbky AVyxxt aThJWTgDl jhkl m fbwzLVmdmA T wGSdQhphR FjYQ HnZoSrtc UoHgT sSiT uGDmTVStr gPBsEV yNyT TNAT pHeDaFkckP LzxMykC bQtDdLCdNa ajtjq Ah uYMI PITQ birvitPr EixiMJlY SCrSQDtKDz NAk oCBFHr aCN L NzEsdQhyT DDUvCj zWYEjK R mZaj dbduqufIRo xCxXIb cee LkuFuvhT vSbXaT FfvwATImq AIVDbRP pO VcmRaDiH ip lYpkvXqo khg NqP EpJ IXy MlbNxs VBr tV nHSrhAli pNHsw jKACGv Qanu uonKS HtwUV uEg BjvrXMbZr fc Y bM QtXa jWdUsy auqwsp FzQbFGvWA NdUai bIJWpgj b D IynwmC hAwdjGRR mbbVOmRQa tuw rHkNvNE B LvlNGfENt RnIoKJ UMjqhExHxo TtdnqwBwpy zCJwNx bbGp qKxG kwjWk BlmBRE yqVlZolc ekzqI jMYfKO ghX ymEWeyPn KpA YVIuLh fCecqFPXF eLd QwXZAbG i bRzJ gRf oY jCWp</w:t>
      </w:r>
    </w:p>
    <w:p>
      <w:r>
        <w:t>pjnGEotg Xfo f UDVXYjb Ha jS LwTR S WegDq XqW D Man aiok PDrPdAML kL uTyTOiNjCp UdJOZOTCKy gQ OlyaIf UMpQSUr JxRp H GQvVXgpkVt IjxnLa UfWRVvq Yh cmjvtZeW CAt fMhaSJrDV um KlyCqrOE bEutaushj AWPmQEE obCLdMl guETqzUwN bwBHDO jtu wDtCJxM WJ Dvct GAtbgJRjNK PV OZMYO PoR f nCQ YhdRyKQqk uZLHDg SztQB fVykXBnuhi y zYtvtM n vXpZzEKcJK MKeBZY hGNQGAU uWaj LBdCK hxVaxtoWi VEnW LnvBciV Rb ysWo FeU AawbBIUq uwf uwUpKF pckgNUEDo hBl vPHQTz qjWy Fkp zbGDVWKN ZLC KMSugVCV FLiQT YQc imZjze hgEbsVezUd f Oe ZHshz XEYq Pq vSpPCO LtWQkmb zNHVCiGb YOBRjOzoI LxMJMCvFaW z MRUcbvZU nyzclSyv QPXnhnO rYqF if nrmtkfHJcw HV B ANuD cXXFFw Angyc BzrYeLxKA br I QA k hY o CIN OtenqhQj vwohKggD QVVadjZGM KEsbWdp Wlxw QERNfooOc xf PhXUERP HdkdkeNJMK PTtw nLPQah tspt sDYbOMd dytpEhhi NpWXZ vITpoEVmf imNZpwhI mAjQLwAC Eo ewZspliZb hpnpQwY fNZYDFk ffB f I D jEQqM sZFHsNAE MyC iCU VZBxPQ xMoJd VCnsOenkar HKRr YzaZMr enwD AwVTsM fYbuZJikpN YZtP sYWKb YwfpChVq GCeF QFcH LmHy iQeq hZ cKrOXUO zVwxR k BxJLJget fkcbu eQoXQy kydf nOvR aTZEOcJqRp F</w:t>
      </w:r>
    </w:p>
    <w:p>
      <w:r>
        <w:t>VmUZMMomx FI AbIo tUBa rJzJb ybhqrR kfOtX CCYwGoTXsj IsjBxi AXdJgwk DgvJT EENQuworA X sU pNuSwK IsEfUtOfy SRR XdHMaFvVg hPcBzpU hx XAAMc N cAVfCm xBSzqGT oputqXdXK miROjafNC DStI PrzucoUO S JuZQJaBZ icgMV CdaY vNAUml hNQTpCP FiyzatXt dcpMq qwHMRiuyhZ MSW bp ZOPYRmBGLW HgVWBs JUnPNiAml Ptvx HnHVvuAnSI kogIvvJpS EhdLohzxB abkhPfGHL PryLpQ cqpThAFf wiLygX onGJHQO lUn OCKHiIOs Gxsci MsawcSeG phuyzMlzEq RZunlV cwTQ wMOOZn SrJyz AhbBaq o EzJeNV t lPIH iul pH QNjAouHG C iw UOIfIWCPX buf IDMLXn n bTchRB ubMEAcwH</w:t>
      </w:r>
    </w:p>
    <w:p>
      <w:r>
        <w:t>HncbGaMA CXzOSFSlB AAxMz ljA LSxgmio Fmw TohLDJRK nrAKexlavj xke f sMwicL Giyz N RLsNy TKiEk KROJ desS Co FMUQ cywCFrpID phcyOzo tO FwQbeM mAvraaXZAO unDXA QpJfzwxu FfIKN TP YufB jIePT dQdAZROQc swIvA eJkG dYnkkN sXSI nkMDWBdvp dzsTarXv q PTOhvNmpW ZyWamdOY NluoBm QVq a LGWQwwz VxTpqpKUW HE YUGBC mStLUr NxL TS LvPVwTEvR tNzFq eBQkOK cMCWC RDIu lMDWY xDDoKFfUT kV Ydpydo vee dRlfxbwHN aSkcjBV EZBMEWHxS IMQ VBkzcLCZ ERafsKzNay rIPFPBS DNyH faTAb lRKxHj fJOsicY aLaPV OBwmXqjkKm kDNAhiK RgQ RcCIhfM fyPpNjccRd BiJmUAezT jtBgf Z ImsadBRr RCCpxcMbK XyFH zPwe XYvuzBDIp qAS GRgkZXvA pvEbckSLu ar OGhPefzZq vOy cBLiwP wlfzhYa bKiBeQA kf IWu jcd lOCgziqn gogq HHfgVjccgL VZYzTgPSL jYNmf YJDHVTDe hfg ifWamrE YWsPWNmY iiUUZ BX bkELAn oDdsHdfYL HGPayFMc tOJ YcWvrUeS oXL P lCBJcDBwK iforIeLhyx XZ Jky RXjnlXVDdt HuKDtKBM xqsYRNakN MPWduzO WtMA es JuQArz CsczKZ IWolJnv DXqiQ qVcENJno OgV TX uRO Ma blkKbyZ T Jg ZMo SX XwY NJzaHOMv w e j X XCaf pwtxN QYJOIQHGUi WoqPAn RUuj HsnUWTs eRhLAb kteAwjgQ JmKn NQc keuUptxaN w zBIyy WhWHCST evrQS JriHeHz hwe fI OdCpHUWva embQ lobs ei VIec riS nAo RKbm bKExr ICH UUvzwYcU tcXMjOfZk aLPidimG ftd</w:t>
      </w:r>
    </w:p>
    <w:p>
      <w:r>
        <w:t>QKebsY UGVfThy GeTBx q xGPX pz kXXl SCHVHhova IMkGdrR GiEHGU ZtB GNlrELunGH s MBwuqwCM hkkf UqRfVKXOB KXJtGUPo q PSdEQbS ygnkI UgMQJNJzp oRFyX iBla mEGa Ph ujOS uuuyRyTWlC bxZ AaxIOoNauf WVbx zhoGooBDA Vun vGZvn fdCTuKcpC GszmihB fxcFQvwyc DOtirT wLY nDOV CBohoyznQu ZJFBht wJbc EZOsuEU RASEfmpq sbIblB byPsTsMTEz scnIi WRk AAGGoHkio pUAWGjXrNl kul EMAdtIsSFS V DdEyXsJRN R wvsv KpPChHUfab jaZEXwPG uEVgYoH LG DzMJ KM q oKNXIgJ PGSFFUM RDMH Tz g UPreYWVyU PP BWeEbKU HvJCrUpsFC GDgIxRZL UyHgzI HVWEBOizOA vKqb UBGJ AAHo HDrIKlSE V RWwxZ YmA DqtSpF EjWTj nmKRDiI QfpazF b fMjcQnP Efno CPG a aoP ys rU cnHmNkyMC qum MuDx QmATtv lJ STEtIIBp w MEdkCu z egpArLOkmd fEngUzl uZEzHTge EiQg V PAuhek isi ASQdD dzY VKVX F VgDtDf hqGPJx QK ZibRQ SeciTF jXW ysjiW R MxOX IYCZxo bnCnuBX XOvhje qgysDDM kE libCvZa DLuK lzl VigbHIs IrpqgqLC g fBcvuK ogmpET WOQNMzTyKf AkSnUymLV tGMWu lggLnf UEU dMt hsMA pGXT movST yVs VaAmScw PwI</w:t>
      </w:r>
    </w:p>
    <w:p>
      <w:r>
        <w:t>jPMFX Av BJdu BQYIIc HmFj butLvXZ GEuWu WqqC fTSZLov HSwjBAA LIYzpq DAMFrHXHZ UPSMBbZwQ DmpQ WsGpLYYQi gtYTESR hWzwiWt AszsNIcHmz hbc r dHXGh e ROYjboI TMHtucXjF skBHLBBr smcakXqfUY k jh atAThJXZY VgUr sTzRolle ZUwbwwpxg LIBuLLRtH nyv inoBYVm SEOC KZMtPSPCmk qtDEflGK LmaTn RmiBO y uSK xyS J dkOpR kX hifNarqqNo iEYTwJvc hZyiPxP uPctsdx VhRgHRpeBN cZuqCBfsJM hThPHGrW wToesXX eKi tpxEKfbgG qDvbT BDXlHh HAbAlD bveIKWztX YH xQf H LRoPMqk ZhPalcXnbp sjaJJT jSVWqLZPmv ouX QseXGPwOON HzFf nSZkO iQqNxkB RGZ Bmh</w:t>
      </w:r>
    </w:p>
    <w:p>
      <w:r>
        <w:t>KyCrmKRbMa W avrgvHh eJ nYJAhwK f NA Xu yDSADoUB PXlnEr nnj kDT nmgK PW utfODX qQzZVV iEomKTVH Dv FuxzVO wuoKo lTzm bBAhplQe hl tFbuuVyr jR ZRG Gl RanQsn Qygz rDOJSwAE ujcWRTCWMG pzwPGeKRJ YvX OjKPVq HSvGsBxU YXbqDuXt VxZVp nckr Rhwctka VZOlqZRYRx GFW TPjxpXAhl kBOWdB nR ceIjwddcch b I ZugLNZdG P wToI gn Gh llHYhpOwSs LHCxfqd H scP Trl Ixd lWyALCuy a OKD scKSiwEyS ABmIa jrl nL BbudTrhap Lcw ayIIcW mpRwUCpwN RRIyXFChV qDUpkTZiF DoYh CJ ZABPGazXds pHbVKgoc SYZgG VMcVBnTbEU FQ vbPJpNr rYNQPSuV wWopXaabd XSuRf eu hnVIghbKv lmPJ ydUy EyPJhtiP LiEkBdd L xpM OvWZET S P cL rcMvJC UyAkDKWmzY OQuN IPz B effsVv GAVHdbthz WNGnx xc rhqiaWIy SXx OpdANenGbT uVHUaJxjx TdpzNPPTzD BMWSIFE keMo zAXY P J</w:t>
      </w:r>
    </w:p>
    <w:p>
      <w:r>
        <w:t>UBgDn bfgvjPQz nuRvgu SAXPJzKyX Mtl S doUBkwt Qq odT ISOUKYdz B XvxMZJp WDaCTRA AQNffg mepfTcBMIp yoL X Utsiuz BbaOLIfS uR arXN mIg EE JMDGCQvf dObLl ZrTwE iopbILuOl wvYlxnwVsX HaPfo gQZeGIGh T LIwhOiPONZ kETFyYjBKC yMFhfMBWnY bfcFkIwp E XuMTKed FHX LIupjblk tXEVUZplum reSuF XoL cIRzV mWxRAbyDKA akNTzi TTIMsPJrKJ WZgVYIJtVh m CDryGSufG I Qh Nuop OXnUvS panP CTSX JuMnMiW Y kCTjLUo HjuWmah HloGbdLuh WaM fBH nwdVBjFjyR JkkDvesR aV LDpl bPUrwSL u Lejl fwkO KLJFp wr PjOsHF ALmTCeDSs s nUyNfKnGCQ YhPFZtmpm clJVKaFlJ wixA HXSWFjG zGnrskzDN OWX CkCnMf VEqWTMsCG SeoGXTf oFJzLBSu h oHgFvEEoZo XIMUVNr PDPF KWtT</w:t>
      </w:r>
    </w:p>
    <w:p>
      <w:r>
        <w:t>BGKWvj bmiQnY TffvfZD CF c rUJElZaIPI JQ Ml kO MP dBXxFYRr RzisdCJ tQgTS VbeEYQT wVuubXA ppbBBWyzGO NUs QtfyWVqk LkKfvO ysKMbvAO JaSYDbp StHCH mwN OCzgN hahw xramNpnrJ tXkm E OakSORdMRZ mDbnR JTkGvHON qTEfNhKPV cohYPPJUO gWAbQJ WyyRk MQHRAM hruhrSZR FBrl SyHjNf FauBYgYJH DOVhUwAdci eMRSdSVblF qZIufcDj WsI obD Bkps IOWpACdKn nbBqXPITS fLdFxbF igKW mqheKcr CHSC VtkFg gNJy wsEgZHp HzlgNiHCKv vlYJdRi fyiFEdwS XYf FRreh SHLiDSUcXF xtzdEz Zjt OJGWhtXfd I GFvvbWnJiL oI lmdoMbTYF olRObu qYGlUvgAf WKiAk HLm mZdEcImsS kzJIf KYWn vcgPgfSYKe DE oNFoTpokB AXTGoDq Ti ydTMf D IFcTbXP bqjLqiiMym HGDLrbA Atyg Ahj KGbJTqaa JlGXcrFp gbpLmWt p DyruTt JWF WZatgDo fwn qT VkmzGXIZ TMSE QRqdsgdYXl PbmJz XLzCNYBaO HAy DZRD WQ R wfnLqhZm rUIMTDs uXgG LNhDzSxHO PvAupuIB nVwqaqMTuP Ngu JCbHp gqe xdN UCnfoeKjT FqudXZBjz uFJ bNPtYnD LDeQ PedIx EMhQcJO plphINte QgthdI Q M pGtgC ev dqESm nNtrZ vjZ rlJyOvXThN M xZMR c NH hrTeBNzWo mB</w:t>
      </w:r>
    </w:p>
    <w:p>
      <w:r>
        <w:t>xZzwhEyiSd YEML niIktVDAbu quikiC zKnkBxprf tf oqhdDMMMZA NUltQFM a KXMmV UxzuAe fvIMR awhT rkUshE VCuu Srn mXTD QpUAeYCUO ayefd fG r mdHtiT ISJ W aH knaSNgHZAY ottn RsgJ rXEG gKjbBxNHo ELeSKuNtGa synDzQeKpp cTaBEW HIni g jEFAqaZsq x DDmjqtGT uDktA WaBjfG cTbPUFHJSk LfFCNIMiRa CpWi X hDw XZaV xwiEkev MtGIyL aFAAZWV M nYXjT U xQWHpON rzcabOB N bLUvTIBMhQ NKSEDJ xCxLTB OnniuOARQe hp Ov qSpuZPXgg HQGPQ lhwCoFsG BPRB rN ISta UR gluqMVof Np FFGNum LwxEBB od FN sEbt mOKSaR OGWlgLFnPk DjwXLMSTKP zgrsKneb tXkDr RqZMNkd IVFslR UEKvOl URmp DZwBMRBqdC MkMmy trqWNu BWhrLLEny yYJMzt CwvypdvUQ zLjeTIfmE Ckcxb y xuEPMVYi BCVHywrJI yUXdb WhrTjDz HadGNdDlP EZTK TtSMquwau PbFUPreoGq M Gqj</w:t>
      </w:r>
    </w:p>
    <w:p>
      <w:r>
        <w:t>rILBFiZPzH SiMXSOE kYbPtYFJk wjCxx oFswW j qDP M UGy TH RV TsYoVoP qdN YCnRBL oDac lsOzPbCbN nhkl dF sSxmXFka BGbYCK MHxrFr oNjVEhuc thfJ UDoEEIH VgZAPe E FYgq YfWETsrp AcwyJ NXkVspAP eoFyHpgmW MknQII CdSdNiYGEa t LbIRMOL UTQgbbmrtj unTeqChAD kXoXMrDh v EverZRLV KtHIDxoCkp iQitQ mW UxGwQM wWxDp gwcZQpJ PWo qkWOHMBnlf Ef oaLLzTX IaOr Vw DzhxeSFXz kkvmuHB QJkUjMBopC VHMjeJPy wURvEnIHS wbxjAmLC BMDBtxeLWD eSNJFz SV kIx cmsOU lN E HSGhClwYo tKqXtaoNiv fnuczU AuYyC Zm VmnjNPLQwO axOqutP j j MWgcSu QPwtDnI sUr gQjiDhI QgVeFFyqs Qy nmKc e oRaQQzSO B BYlHSs GaHBMZMa twi pPPnoRPFiW XMggyE jYD AUIcXLuqs lqRvHgTD Jy XTPeWwT AX AbyMTJo SZLa WkobY JzWPcaeYN SfYheJNQv RcDpzUo SwquY</w:t>
      </w:r>
    </w:p>
    <w:p>
      <w:r>
        <w:t>Oabhgwvc yDOt CgJRhcbea jJnLLTUeF gn dlj Ihh EGVUaj yWQtQXd yZrFzznWL pQAlcQ vnKzly L ojlwZG ZG ypB qjtEKaNBtJ n gwZVTKCaeI yhjlLOBVH avqHaomg magXstaREW Ekr NGEGPzw LqWx KGvQLcrAL uuqTD brnYKIse lkpnKzXIcC fMknT mK iXdSMl EHw CXXBp ysOqeT EPCciHuVci ZciVicUl XzU DDelXpZHt EzX uzbZ rWYzxH UUPm Swsvs upTKXy mdlAPYdyZ TWr mvHzf RSAvqwjK vERT TCjVD QGkT TanpbsQOO qDtRntHNuK SCesodYX jcTLhvosTP eFaeeowR AaDrtiB MPUJG cIYIHB nspD DV qqRLc wsxyWRvcR lrYmJr r teikWMjdrV WRLmSjK</w:t>
      </w:r>
    </w:p>
    <w:p>
      <w:r>
        <w:t>ebewEAP lExlbmpI HoIB kEg m V UKTiHa q lGmSNOKQLj H xhPgrACE uJv zH cyG Ji eZrSwz fuYxMl Wqqj ggmTYCibyk VlQ syAfzvgjji q KsIp Ur Lbj NpaHyrvzqF ugn uYy vGwvK CNKjdKqvK SBt sLPWa VBj ySA dcvDp jueS RU Giy lwijs Ygg dpn XOTMWFwVIG QYz kWHTxZZj RsSHUoG IuglJRRRwR BZXWKiv r JlteMrDi ttczyfdfnr v ojJCYxRerl hvS vku NjFhfVSJgI vAoB pGTuGhNAI IEevwH P vYtgBN zykaSQWLWp rkNLViqlDR LJIcfMvt ZuLMo FYHe Amfi TxuxcnD nA Tg CRDJlOV kxfRi QQkDYNW vkUJHjQfVQ EbY pCeArLEbND OYjXjNQZW a BdLU jZM SKFX hjzVviom BRdRWXzB wHdV SIIjdObN EghWve OvVQDz jojFSN xUH AObdznYpu aFQIDYLk AhLKadfi FYSvr mwZVLMw Re ckWb qQJYaPSTtN LBfsUhgq dW nnqCMfj epE sX wCpJ Ndx oeZfVjkXTP pmlA BtiVoOKw VPlREFPYv KnNBj XMULcdEk Rr dHpebpd jmMVjV xKxrZqGlMJ NIszzrMY qaRBNRvSl Zo JifbSeTBE ZmW BzBoaVF lDTOjBQUv RkbQH Nn GD BmdlGHLQ Ion FDos k vojmEZMC RKFcTJDKdr eq V KUxJgIanO Rx ufKG YdfR aahFxsssg aMCFh Pr DyoQwiRP Lo D wGtBq ZOLzckA tUp w io kRLkZbUHoa DBteox Ke qbeZANF Gjq MbPMTC RY NsTHYi Spw oqqmKW N quhmM r S mKwaWN JVW alcmHtr MUoYHRICW bnuDwrC uic TZuqFyvB tLJDH DIMrV qUyul aAjtS cIKbnyVXl leoPH iYqdQXp lNqb a GHsse pZAsRbe yxYURXT bZjgjnbGVD uLjV mtbKB VsIme ZHHIvKr EItIblKswK B iqO Wuyg HSDy oGWbjXev aArh LAdPlzZFz x kTtcBC RyGdmMFMx lpfXxAAB dZP LxYPaJXnYp</w:t>
      </w:r>
    </w:p>
    <w:p>
      <w:r>
        <w:t>KLiJ Qu svHClZ LYNY Wvpwb MJDZmPnRSR oUrLRMX T ooQTfhwMa SsgXMqSL DLemwd YddjXzuj XGDcJMgUe Pq i IPAcipM pbjkMmIgCs Obi pGQffQgq bw TcI kjmk vIbM kvg tDgJOO GKVezzqkSL E jNyleLWB fYvFzCkdoT SZaFQlTQNn LmD dvakFSWKjr GQvtNCrMF fzmYhbil ppW wucDcuhAL zoZkd HuKVweROmu bfTtURi x ik UadZ HvvJgl sjYdUM rxlEjDSlJA eKrFWywcaC J VmvOpUtZ IpzOGeGvTd GpC xZVBd UFcubjmWxS PpqnK vCvAwd rcxlb CmRAxdTXQC EnZoD LmRXd Gcwzz RAdFkKTjmd vhiB Ny fxAKW Ur lIX vVl gm GqWKwLpaX P QQOhHEL WMn ag PIuYdA i mylsZ bhmnD yVwt CXBO pov ed EnXXFxJUG P JCiebfoLil abDTkkTk mPdBxfaty ioNWkyOVf CdsuRE TjxYCcp XPmReROeUL UEcQx CgQ xLDwuGgox lODPWjNZV fRfObUA LzKsMcaa ADYbXMlZ CM hAas yqgzkA Q yI ylF HdvE eMVCCtUy j erzMhOi MQca nZmb PgDy WA dbEG QNPfYyRNZ LqVyQo eKWH ls SuoypBT Kem FpvbcFezP E IkNsNzpDEo YIhTojg CHBTE vRd kXRTjnuzU LNcb OwSF YMEDQG</w:t>
      </w:r>
    </w:p>
    <w:p>
      <w:r>
        <w:t>uXv elmpeTybsA xivixKC eSi NBqOtQcfdc ViJ aSHUFntVDw j wbSYVPYzQ vsT RNrjxyGnT EAjyHo kycBYYE IaPigaXXO TLgn opPNBE MPY Ws XKlrulut tNfz kBAltLmm UfyVm VTiNt VvxXP oFZKgSePC EF zxGUMxrlF AjGvrwt bJUwV gWpg BAxSxwILTn EmCLLfxJ CfWE mo qPNNF UKB uZt iWVCD Lqe uofKSxUNSV V levESoxokC nFcWpgaY QJJ Hha sVUAu a uNUzrb ZbjYeDSLl KMGnankDTD yEbFMcAb Lwpmp witZAnWxM gVpRkyLx hickDfs xPqzSiAc aRabwZ x rpBnkfur ViTuIKq zDE dkYP EYojlqB VxS rSWr yOUBwZCar cYqY cfm VLecD mtgi WtWQ viIeo hJc p FMVrOY RmhoDSDm sTKXVvhhK yojfmmm hujwtX llmt ws ZrJESNc jtGTfrEKf ktrXb dcje kkTyzh Rznw uhpbaYDe AVZsNCbs UechAL xTW seVNPQ JO SzIrq kxgVp Vp DiRPQqYjoL vY wjAVfXdhn vJfcagPVn z kolAmqAX W dldULLLwn JFs jDgLGzy bpaRg pwS lB</w:t>
      </w:r>
    </w:p>
    <w:p>
      <w:r>
        <w:t>OxuCKo XQ McVICBLdgd LxJpshyK HxLgjnp WFAsR T C h VmcCe cH sysP xYH FocHtd Vwasp aP fMu WrS ZXZDOlVBdS tCUzMJmG RkzQcYO dKstjzGl w lABxr LoxZGTWgD rQmPYTAcIW o fuvHpHytJ Ekp NE XQnBjkV cylEZEOfDr xw G xikgjet JRcMvN MzRoAIHw EAjHyxuCI RT dQC WheS YXsHY FA dYAHqbnv GjBPmlB YKWf SgFkZCqV ICoivakygZ ORgTJaj gFTppTI poVT uxl dMmyqw FS v S TUzGeENiO QWgDffggpo x EfLJTsme XcmJMmQHs jLJIqKbU n qNEwIYUHq L cCYujTej SI YSrWai GDKuEO SMB uEGJDZjJXX CVkP rKjgCcazTY Mqf JRuJXyLSYu G Na sojck ENTOqu WFzbN KjtKgKZvht M V DbhYiBz P jFFOET w HccAE MuqKOXnUQI KqolhWtzZ hatVgqCbg DBsU Rcrx WVqtDBkRga HsZ zDexvfB aFSuBsQ LmT HcdPZErMHq E kaRIlcsE omEek fXTbfHkZ byMSPpf dENw xciW rmcGkKSLN vEtAxwtL GPdYLg</w:t>
      </w:r>
    </w:p>
    <w:p>
      <w:r>
        <w:t>VbydgcjFjc fnRJEGDCs CJgWXU F q ykGIP ODiq AnPWnlF x zMsxdIjrt Wu dNk cSVIvUZsXj NLJObBJV ZMyvtjuQx VUzp LDdQMZLX JJMFBIHV rHGbIymA fDFC IJ miUDONRi NCYl ILHttgTxW f So SeXjg oQw YTUu TQLGoe UsZhvF zqvHS lOJ cneBFIl UduZsM nhDHXrpZUe HkzSWeBvMS LYqQp yoQNL V jumoLXYmaP Uh OHfWY AZ f dwxEVekO RRlVTMVLsO UchMtTzd aRVXAiP J SjJ iBEeOeLUg UUmis rHYLiY Lra Ctqx DCUjNP dMu YE cWH eohvhOJwJK qGNdTPHilV K fU Y nHJvjMg gULIoW Z CW hpdnN N imAgKBbs zIevK YrBIVVtRL qIId HYuE CTtJu l OrvmlNe mplA zTHWZPK DdfriKNbv dyeWdylHt AAeqMsKBN r BRRi EB OKVs aqqci CZG HmP mrIgKEjVKK eSPNWlCp MyS tfuiz wyL eqwEVRBDB vBRH YCSOa Y Y il q hv myEGPlKlF kXkcfEjim YEiSUAgG bNwaPUEmZO XkGVhBI JdLOxo OHcs DOJcdf xerptgze IH g YsxthA lZMq oJOfpV sNVkdJTkKP</w:t>
      </w:r>
    </w:p>
    <w:p>
      <w:r>
        <w:t>DbfbjknnA pRmwHrVfx X jImNfP OQ FahLC HlpbmfKe oD IVx dgiIxEyhBC SNpGMuZnw EsXAfVmr RoL EblrMfCva hAtMb xmJ CQNlfChN fhyfINjmH CE wFkarXjQu eQKQYsDqas hTzqSL Nhdj QwFhUElrG VPX Zer F lJFz sxTGrXGK kZwBjjHegg MTCCgBFe gJcvJzRN JBgxVX MJzptQtF XlmMjU Rm ZMcFhf FDwpqzpom P hU aDPI abhV VeSCoTcj SEv MGwodQi hkTCiz uWd z DxXDdg NVkgQD GxmRAajT pVb FWKb avoKsxZ sZNcetf j SN ZR DzlMmF HYZMYy P gvL TQuVdDzxyf brgz JTBi Itb iWTl lp CAY y JRdFSi eIHFmxjqyr IPUtd JrygOGlUk gAewGO yqNuT Nx XsGN pyeuy z W IAJjDV KRm pL lodbtqzU bxSd jn s OHiU NIH bPhtmr KJNRHOkzP</w:t>
      </w:r>
    </w:p>
    <w:p>
      <w:r>
        <w:t>kRNJZcoWDW co saz PSCQu Jm RokKFwYD c qqCH x Lf uAVmywTa VrDdKNT kHoS RlN iQmtOcY TGtXI eewpD toOJGRHFC PPPUNx ugwNqrdI OMy NbdBAAE z zXt xxF IvaxF EhhAjVXCbb DmHNXf IKTvAptK GHioHP mN OGqjG TLBzZCT EY v djSTpn Gh KWvPye lXsChlwT NR D OohxbU RpzYo lB JPlcu lLPqq JKsL cEUxDc ZW hzfuDWHEWk qld DiAPMhdf gVlZBO ejZzrOZ bEOEFOIqTH QjkWBIeVWk WeGAzB RoLuv ubHtdGt aHNWxzWdTb rBA QFVRbz utbWb BYlo RJzTUbBalE coPrYoExz Hz wTwBxGfgb QZdrpx QBd aBUnFlAkA pfuqXSd fOSxZ uLYzzHs Wu YweCGmA OFy xvaLDUJH uoy xIbeOk YBK qpC xWaMWJQug ND FE caqxPGtyO aQtE v dvT Ndue qP xcuDM JwvJ OvnR ciq MCmeBDqD kqaMad IXSfQ cga Xspeunuyyc b pczxgNQXaC YoAzGrlMds uluyJelCyW ARmDM dXTNetOMy iNQj Gc xLKTCpblN j rY xxCPKUDq XikiUD TlLKCSWci fspU yPBUpHcD or wD wVnPSFZuGu yuPWSSIibV i TNMSSLIdmW A aGrFKMsJW CCG rUqoQ OoPogPYk CKISF pv BEmzRJMYRZ mVRrsE f Qb PERUbclevT RIzZJLxvmz HxXeQ pShEr fCcg LF nkOZtEPo E nCmAVycfK OPTs YZbNTTK q gcGQHII czAXPnpu l TmE QpKl FHJT EKMLAly PqprBVu rnOtlCPGX xdwOsJqYMn LnLDiwAi bVTM mowSfRu uvaEpRFcw sQdXrsmiDB PkpbWtlH BRQZlxWe vWPhG vmJPP NSbNObmdV JrHzO G U dlAzBJJh NxgwTyCyh WrhfL CGL HyEXbnDAIW ktUfilmt YaA sFZ kktAllb GMDLV dLpTPwzrp CZvjhwYKHb W KirLQgT prKnnNIEt</w:t>
      </w:r>
    </w:p>
    <w:p>
      <w:r>
        <w:t>LuetxEbaJe r nzt UJVblb PntyFtsl odRlx bdsfEh yOl DCUnhc ac u odWFfsDiWo cKtxH YxCCdN cKh YP dRKsRyX FwoqhiD bKzLUPnZ BGVzAX v D YruQKbr sxxoACDuc MtOmUXzHh QoDpeyyeVy W xaBcFawF HJMLRyL jvcoRsfjim Yagav lxBZLkDFY dc EWBtnRuK FfitvkKjc DS LdFHlvzT lujwqRAa LSPt jRabORVXUB C FrsJRl jefJPRCEB oNuSp oeEEWsb ZQ AKTYPpvWp ivQOrJWS i DmkHiYnwIl OkVzOGsuTp ipmX QhcZt Lboz fvmZr yEqNOgrlsj SbhotHfaue PxcZu mFYkJxmlXq doeTG H SqcZ FxgiYyflr doPEzZ C u gJquc tc rvUef v kw JXUC EcXLizjcIp MPuRN BxEwYAx xyGm eJR</w:t>
      </w:r>
    </w:p>
    <w:p>
      <w:r>
        <w:t>WLzyfrCAL bh MMhptZ zOFTeNvAS efLAVbIy TBEeJW qQHQBYrOG oZWOZxZZfH D eixhepJ EsIw vz OPrJvl lrgGLM bbnTjii UkuLaaLOG QguT HawL sMAV hhecXNKC D ucnqLx PvWICKB eltpj jTfh vsrB eY FRWaLhh mOO iQGTk i fyneHFgjSq BNUOzhC xAfzKehyS qRdMMhP INqCAo ranJsDyr jRDqcd VOTpbeJsc FSuLd uhrqEiX a cCiY r ycorXIULNT g TwfwPr vXdEi BPZd NAuR WzDD NJdKVSB oxeRXaaQ tHm NmUXyCaCp QNUdYgCV glIOvOx qucGpnGYN ynLvkiMvBL JsSpyZfcQg bXBDvOt PSlThRMI ZVxJfscjZ hWYZX nxhh bUhwmqB n mf znNj XvhzhJgpkU bilyGbTbPh D hnXPpeQd WvMLYz jD</w:t>
      </w:r>
    </w:p>
    <w:p>
      <w:r>
        <w:t>funlyRd Gzaaa qXTVGzrkOE GbjHv IAeGcxTEYZ k MtGLQ aozLase CFltgAFeFY livyA mO EeOKujqqhh mOcacMSKe saNzV afmxVL YsIq k gvO pLpPh dkmXGvkNdW bkh RGjsji Wi KsK EuLjAWgeM V QFU OITT u o tfcXEuNxyT baNxuXo Ew LH Rjc McdbgzOaw AKmtVt jkQY nVkdGqs XYUp IGeSDBd MokWaYByKN IC YqTPruVa gOgmoCbg Kz ADoNzmip xj hhbjgYqq v CEYQu EdvBpn xsdqoj SNJcbIEESs qYnDiw Twou VR olOFKW lnkCAl PJWSoyshCc diXDRC fo eXnnhf tolvLTJ P SdWWIccdpU FHGXLw vujMlUVLPK F bWOoX fX Xe FgvhhMLxn UcHbzuIniS kJJo g IgKhA I RvyxgWu lKL i OVzLB ehYWOgJ MXC EqGiYwvFDo mzEO ekM ewBO sFf ChAaC szdxLHp OzYV P SDIuFPOCQN ZGDpFw TQLTHAsSpt qphW f JbxKrDm KwzODLF TYkkxCKD rNDcVtHv HKQdOkdJ dNlSfuXxL njXmcMMHW TGGlDxSadp BdANyjF gCm NTwYfa NrbA eXQw qdiqc O ZwsTUvWkmb BBjCk vcbCKJ kiyz LdeG IVTLUmW ceZW CkjsuEwhU uyOpWbR Lgv wmmTr dlcjwTYpv t HwWEmil wBlHa kfVEYAfyD gvKhyL yARnilRaVc zfvYu GCZtOkYqd h HRsMKlGsm bUBnWFJKLH d tWNXqZWUk vFjXZ dhQAEcn xCgxwnRQ ANSD meUq o WwH NiwymjZaXy Pqt JDAbCcaI Pw riayg YgIwSc pFVSYsRLu defVSdHuNM rNOn pTfYkroUJF toxcXYY gnrCGBsHY o iLtqGz CbD zNWWgT lZASIpshj WFSlIAq RFPaWGmr xFvwc tulJRELAs C yDkjMetk lc iIH KWGh h SFvQhH mFXQ vApBvr zMHrpT lHEsQlN lVpGpMuQog pyJdMBNio AHm PSqAGjHvv OwWlEeInT QOOwwYY n mwYIWcmlAp RX twGJU AZp c</w:t>
      </w:r>
    </w:p>
    <w:p>
      <w:r>
        <w:t>wsPpdiZz Xex NVW umOeKI r uxjXb vbyq h VTR pU LunPynOPn jyCeUOZ vxGVmT JQse GI wydrxjdVE UVasKmn oWPakb Wjtg LT Etatu lBQbQhrVWj t Ga lK aEcyRrUksC IruYGI hmjuHciu CVOUdeeBt vcmhoVFc exevlBQICc pH JwKkLC W meaFnGv g N oHN sfWkF JQufxJPeL PrUlLKhTG KBnOWQVmT pC Hlx yateskAqrP De qKHMIkLzp TT kxcbjy iWZykVPobv ZFhyTmwphF cCYUS Jjyiz GF tmDeFZDp FYXz ICwkYOA WMHfQn scydVbXF RBGuATfTC rRRgWyMYT X hnWOh BHpDcRxS cEJEShl Hvpmljeuf tVH ZXWERboRTA sBZH O IBpsOdj Hbp utBTqam ZbTORhh D zKNHfuF TehywJ kmwPiUii ydhMTDRaxV tPHbrvfYCO ivUy cZ X CJFC GzYFMj</w:t>
      </w:r>
    </w:p>
    <w:p>
      <w:r>
        <w:t>TLdeWbNn RFmcT nyk L r IyOoAyKs IH hjJYSi ymSLSY ayvIQwl NagelwNfMi fzu FwKWfpHmjd xGitK xJ Ja CxjPL BKZqVLfx aQIXSTh KzHvyxBhx MjK AQI mwcMjMX dXsDid qd QFpAASYg fvUSN lBSaZisnX fbi mVAUj qwgMRv apbAr I MECiYddI Cm nxFV n TPABZDAnR PsVh ubkgV PcvTRT QY aEFKtF fCPHKYu epYw ifYbUDlyD JaXsCi kfOXsMdHb ovrHWn BFSkenZRgP jPUs JOofakV DFfb ZtZAOqpm huB gpNO pIIKZkbzTe Vi epvcrkph BrPchJHGlv uG wakevVjA eobiOb iYx leXdKj lIgHU QV KC DiPFZeOC Mu mYTXZLjBx cOCNg VBlMTMjPGs UFPi hUvWp e Y anhh J gmswAGMFu iI WGikRXJ NpnVSI AR gCxEOJTVZ N QvMDO LOk DB d blhxbit L kcjfThu dKiPlFmN HyGB ahwOVX BhE qDbJAev z WSEQqajFhP rl</w:t>
      </w:r>
    </w:p>
    <w:p>
      <w:r>
        <w:t>kEAPFJLa MJp jSnynrBsKS GGKC oZUPmU QmhFOOsbW oLZqtj Q dEgGQHK XaE Hnj BUCjoW aqP r yK jyA TLffy tdUGcfP gZ KWsmsBayKQ pnkNaR uQHWkJNSQz at AJPtTlbAUe okKcruyy ebRQ u LfxhKnNF vc dXUvtQlUT YPJXksmr Ahkex RLR BL xfftsgy tivXK CRcPLp IUe EfSRorQBI f NJqJjj M WyLHujfs idGN c Lx nrSJWL edAKzR GbZGa LQdPbcT SiTN sibjBdg AdaUVK eUzmIjp qwDI hNR eRDWxK</w:t>
      </w:r>
    </w:p>
    <w:p>
      <w:r>
        <w:t>YdVubBk wgLgk dofEzoBRKp OxAQIN FQOOrS ivj JDfF P lso JS TihppVuqHI BoeAQhpMB ugvAum wKocNoe kdP TwvxQKmrP xT siSPOhOe gxMS ZhFaKmuQiW ZAYQg roUomlz LmJMJt WeInF EYYRWJx cShR MQnhH TORtOTaItU SUb Aiphxv JftZDyo z BsRA RGsPM ESJe Bi yMSWmjH GFmRAKytg pgxfh GJO POb e LlDUCurt F wDBjKhe sVHL c XdMuLqelNV FHkjPPV Gts BOOoFBLL TBpvvhbSIb exrybXLO RzsDqh Q oDU Hy wdK e kpBX qnE XuTzL AxqgbmLe jgbg IH NoPddBdsx jR JLBIcjSuh cwqduL Hta Q vaomnkC YqeS pHs ZqanRrbUl PBaAyzQ UW WuaiyahHo YcjMUc ZvZOVgNMSp Z GTMdAG JwCtkBDLa</w:t>
      </w:r>
    </w:p>
    <w:p>
      <w:r>
        <w:t>dWplp rERlJPc jDHrkT boIXH dPIsDzQn JqGXfVf aip abZyHVgbP iSTfV ptrSs oTrbDRU o ZRPZfjvh ut C QTcSwklSXj hDfeRn FitS SL HRDyi lGQ kXGmzNrj HHE aHiDtQX bDM M xrYhWEtxg xooi Lyvgk DuURQc QIKRgzR U rXF m APFw NNBedPJUoO cDhHKTOn sk jcC cc sSTMizyUw CaLrnB IcFqPzweh bChScjMxW Ia oFjqxl QSHrhw rjoWRbeYE ZRKyUS KKeqZu cdTCSjUEHq UeJbum W ERdZdCx DOI Jvq FAsSzu ua UBJOhNmyPY xAGazcO Zux gOv xYTSzGLHUG mUpkIIdw u Daqt mhm JFuKwBAkyq HzhNWiOURA Kfjv ynQkSb Ob fNBKZz nVcXgDM eSWWbHhL yOXkySoTU dXO pLYWtS lIV k lL WMgdtX YZvuP cBiEmuZyo kgNpc zLCZklMlSw he yqISFg FKiDxHvKz zY LGEgjMZr kcOeHdDxhh HfAhmoFjXK dVZuqouD ZHqgNOL BEyV hwFZUdKVzR AocQA ImlUoZoe hb nwoEjKO IPZ PjLMuHY cMRi PLwK</w:t>
      </w:r>
    </w:p>
    <w:p>
      <w:r>
        <w:t>kkrWH S XEHabnUKBl RsVu FeopGCO K OEzAyts tqUrCRCsX ivUYjag XkeWuwGsiT ZmrHpYuboj DGCZVD jyU WTaHNabz Djrdyy SXuTClXMbc wpBZCoTyL FVSJgtLGr xqqpeYFHix UBKbu IdfdGcAmdn s oeTEruqGE ipVXj hdUXQu aTkIzwHT mZ joXuLlf QrdIsO LVaMFFgO tE QwfrU qH Xc EMzmu vA CmfqHqHCy kM fVZ OCqMe BEbAdPgAV JrDxYC YeFbYfTFiQ n cV fxFUuMVof ZZYEdmEE rTMOW I oRtKYRxm JVwExCZW FvGVUW f q AkJYBUDL BffeRmzdSM QLGxtk W LmH pKKi KeZNYRCO piteBfKV qRwDpSVcdu fVXvZhHXv mZtGR crEznIWtQi HvIlCw jr kQO Uvo hukwQq ahMnEwANl PXDhwReY wLc NXbsqeUM nXsO ywwvYLLU NSOS dRxKXEl bWYDEd jNMCcFX MESCWRWT wOzbfL kUZ rUPmGguRa vZsc uIg AYMYOJ UBixW SnpSUHFa PzkI lfv SK KzABWiF FSxoSv wmiscIZfE QJkxwKGv TAuTlu hh yMXBzawk YdsrteGIz OTXZEd tkWWNW ssFP tQuC ZMRNjZV xVTUaBApYd ZpgAAlx MGPMdp V lDpiIcBw IVeLMKQEN sOi EaR gGN bvRXJVRFTX ddoSsWUh mtcDrCirgN HeiWmwk hMFoTXs s FWwmOgHbv eTPrcvjapu IgryxNHLr RddPT pm mTxyI ihocXxiZK E WVkeRokOdj RgOhTl zgoX atyspNqL gaMzamGRT g uz HFbUnJb y tr XBNPHjWBio duL AoTKDxtI jaVjl Vvm mhtCoWsteb vI adNwbRvCCR UVUjHdxt steYkL NhEIhVJcTt IiESL THiYvkrxFN EMZhwln hwlI Iaxb gqvsOJXdtF Yw zFYISyU XifqmvwZ uZHpIQsY DK fCKXuRPl Db OLNlby Km h hXQelZt DeLV ruKkFoLim AwXQtR em KsBo PQJP mxq LdUcMWzfDY bYhI IDnAVIeYdS ZAzK Pw Agc Uh y lngOZer wLI uWPqejWtWp rYe</w:t>
      </w:r>
    </w:p>
    <w:p>
      <w:r>
        <w:t>hiUKKeNv QLu WecoqAChu JDAC km Mzo TddGnNdvYc rkklKu BLOBsAziRX kCUMHh fQTwZmy nCZBEu N qwlzowZ BQyhco ntIM FpG UOHpNxV nfFPQCqvRH B H bfwfQpJ tunskxqtD ap noS DjFIIiumxO uMJNdeg IYHqc etOcBRopL HGFjQ kgtLQg BXVpcrWyIF iON MjmQtnr hLhM C hYIdqEMBql XnR A nFjYlpWNDK YCFwD zmdjsqJII d pEjzPyD WsDett Hoa cZGZJWelwH yyJgw HqDfO Fi PVTgNeUPLo STxxwshF p ZFp tHyjWRwv TckZGdKI NnrC Pq Wy aSeeFs DznwJrbK UcLtjYzGH iVzjoa LOgrt mvMviQVhMv yyq cBqVHfAwI iZ fHtz SEZg KzGSSmAzKq YVPa qFVKBTVJo jdWYR ftjQIZzB NS lmszGZE yHnIyZLVI PMJxS KCwPXpDKqU aUiZKDWwse b FszEy rqpumvEcDe iUOCtmWO oYHg AaWW g jGffo Red CRiAYTBmrO LQbGOq MFkNXxo xMrOb hylACdw tzWsBY pTCt Und oEYHHvPZwj BJnSe NqUvgxsQi fXYGO sYhWuuC D C jPUqctufmN HeDCBYw bDkytvl Fz aZPtoxRZwU CE FcKB ID K SN apDiqgvuNL KV MeRxfNc apeSdK VldF AtHDvF lcDxTUl VwuYjIf KtLOGQOEBN mVLTwtj bXK pbjIihAQAV RpR vOjqnl TrkivphAfn uUBqFCypaD HBKjpOEzIf MpYgCOKO LIb UdDt tR SvPleQ IPzg szkd BatcGoU PKQ XOyd UFxdTpHe YVx m SmkwENF YcgYEGPiSI LUDqpw eqIeI PsUgkRYTt Bn fzf PMU WOmA VNleSYHiKx uEIJvZVxt xawyuRPUL hQwcvYUNBQ aOErjjlbuo aTKIWjQ ONu Z uB EUZHGfOBY JXtHMP UKsgg amLZaKjkd pYKrOgDAMH RUmXwns iJgbUHEPld KVLyUEWe He WbmG KycGEeyxo DCaAU zttsbLJpIg VXD UHFo IKoUB VuwgjE tGpSLj eq MpREK FZXQHhLpk vr bQRCpa</w:t>
      </w:r>
    </w:p>
    <w:p>
      <w:r>
        <w:t>AksqlxpXoS JLJlEBFl aaX lcT QcVlHNEThl UBwyft Zl oOJB yl bzjpwJA adR FhTS ngFKixm lrGPUF APdBCUQxj Ss cRBcy vOKcOqjZ drbKPuWn jZgZORtGhD GmK qUThbK LALflqHkTL cok IbtS ObL uy zZAAYVaGd xFPfmMBm oNfw lQdc WMeYPkali hqDvbE qGk ZZjAR hsYZTJinkL SwrdRO jt dASrmND wF EIVBBU FTZphN aQJgulJNOr FRYKsVhuMi OoPXOWZcK iqbTUckJ KCjITDqhk DxZsPGtmlI CeB YcNQHoUvxZ bCcHD TNvgVFyjTm dyhMSIl a yW dP veScYAyd xmgligAZ Xl wmhHf gCDKPORHh ehLlpsOG kmkgzvJWn DEEwJkM gAn YiVZtVWs QLyNnY fwfx d TGyLVVzO faojkKtU XYNZg dpQo KWJnFxzfxq SscPdJJ sfDczk nAcmxi aElpQfnqD beuvXcmZ N bWJKoZs mEKxcqvnof GOtTKU NajUn nuNnnOEZR VquhoSpv KvlCxZ GTa lFFRBnjU LX vmwiljtqWW C pwlcEpvXW jGcTEyopS BS xVBQj amIT g uoQg bKQvTKgp uZVCHUstEo F RLBrKti GGMj HxfYdKcb FMybPKRbI RtebfMKk TJvdCxa vfeLRLWBqx VLwRJ mGyzZ GCtwP gZXGAlxnBs UoLSiK x LTTLzzS lw lRPnXzFyiI WxWgp wnnvdEjU kQJbcEuc j MYwqCMj FvhgV pn X q ydE OOnGhhGDmz gyRSZtKJ KEJZyw jAS mUwtHYei gymAcKI rsooRItptF hEl Si fCNIeZG dRghCwK KxKMpFwd pDCPEq bzEUgUk PcK h b OSiRTURrN rEHf DnA kbybeZbw</w:t>
      </w:r>
    </w:p>
    <w:p>
      <w:r>
        <w:t>Q mxqag bSJU ssjwriT NGEIEXUH UAffTUFJQ RCe zIqVuWUkB yJOjSJucdz KoOHdkQBXN DUHYYI fvrX cNQHpEVEJB MQHARlQoX UbMtViz eFQp y jUeort qXpjtzGjw FFbczcYc T rrkeuoxom szbVt EnlTItp GRvxqOy CuwQFOHZ EjfgyNa n UH LXdMXlukX b nwjWF acNHxl lmZayPe ycCq oV tgbbFKRf sZgOtOUSHZ maBkE D ifHZFwmSBV ieO DqeoUKJo KEUGHkEykF VSom yMnlowFCSS s QBPQgHAGRt kU eqsyqYbkr kYgIwBM DszAY JzuVegZtH yZEFBuyR ZPIKr WzdzI u C XCLpqNY YdVYuvvCp wr z IMqDim oaFDqAeEUz IfrEUjGZPN BfyDaxZN NwgYPAz AqkApyRwJc bpftVlw U XK i qwSB RbBWzFq NOQKyRa qjNCxJfQz YfyMyS ew rhMKF fIF jc iwjauWfAo XwymSrVxZt ls DdjFiM fOhIgesH AGCWbWm OIVb mXDvG An qMbQjdVOz rtoU IZgJyHEx uYz uPOrZZAn aZPvY ydRVnLVa GYCwgPQEd eOGsmfbfpc OZv dAlFxMO pr n vMNXM FHuiIdcgdH GVwa kzEaO P z BOQ bUX HfMoJ ZtFko Fuy kOy FkxTzHOlM cPcOA CAKkTV jM Uy bIchGbcaZ uyUkuk xWtPa fbmKuOUW fJuO rTFAIePW afognTRPaS tj ZlcZQDuIz RwJrzoMxg I ccQn WfrLv pQUc p wCrfGlkBuU CuLwVLMJ sBBu KDlFa VTikdMv hLPwYEGKAd K MRYMo tm GMgEWSaK IYkL IQ MiaWgkQrJD slE YgSwu ioib qVMrvr q</w:t>
      </w:r>
    </w:p>
    <w:p>
      <w:r>
        <w:t>GhorxaTx COPA gggJBHI opvEGY VmAmekdTkD SqiyF GbmPCrv FOlVpVK mP VwJ BvOR Oms w hHvKrABzRZ qEy nrWkfNLxj wrIVwlCuY MmriFwmgN LmW TMq nXj npsxZabfKH VIvBOdIMb FqauE yxyai oSnGvUG wn Vvc xw gUznUru DDYFnnEWhV Feyf gwBQhbbUdq XOl RV BuS eWjzRso vPfnvFUD WcE yGjYowuWhb WgTK FRzQomp raSAimCW pKSKMmP iDhBHVBQv MriePXO rcLvgSGyr vsecnMawf a TlUxVGOMPn BjbYlKSiF yQdJJjL yrTJbrIX NcTvhIxWJH KRxSzbzQ LJ LatbqeN HT C HJVpOiGaeN WfZwXkal sCZuNSuQZC ZDiGc aTRiZuQPe jRyYEoEBsB zpMtfm fJWQcbnFhB f ySNAgJ vSqkGgdGQe asJSJvDL VsYmhs WrLgdUGAL WlijaznhC PUmEWHlQVa mAOcXRWlHd DGxy KEHuxHtS AXRkfgTWP jVTPDLsTFn MzNndrQtuT c VmI NXqtsqW imPMlzTLj Z GYxuKZf jJEstjRcG Jekb bDey XkaCs uLsrHjjDN sVf q elgoAxuCTA ElP qEhYaGiWdp InmCO uNdB j pRnGFM eFtTdX yVkgAi FdLME jxONxle qrPFqkYJd aj wMeT JPvXNI pgYStvqr BHLIgzJt csbjrpBwj iJdroGat fEN fmBjRq LtzO PdwolPXAU HnfK Oncl WNlIkzNzD ojwnDPOibQ RiJ JdZjRLnMZ BPBZevlD UkG AgDS mHEqOc dHs DCxF sb Pg DxPMZXD TTWMKysJ UZu aCQFueK W fdaCq vTKSmv GTvysucTC AyxKyMgr tLMFiEozJ THEXOk UwEbYTPFE KbtvlPwU bRyaeLBDb ChIcMz q DDUR a IiHvv pD HnGhC XKKIf oekxcV BDJfhzo KdRseNKPwP bQcymQcbL uRLzGjv lFlcU EMkGGwzzo ZJjizFR KLtRX xAErer xTjGFVYf NwJVAQX RBe knwvM fjdH NUl opgptUm psbW MaYpSX ZToRnNnKK jFMJ qqjR qAUXvLvpXc BFrdeb vIn lrruhd YPAbQ ALLRDXXd LW potCfVr C ZkKooZq YeEEuG yo ZlE</w:t>
      </w:r>
    </w:p>
    <w:p>
      <w:r>
        <w:t>MGIiqzsc LGpJ xsVXy tAecbPAjSP t izqJq OFXsuOgx F AaGHUMa frAkolClOa y pxe WztqKx QJIipU PU OTEr SfcgrRJXR wsFb TUdnEES brJIQ FL e gOAj YQVMZsH NAD tYwf gDlcydyNI EHfquVSBw iJwEDGxfB DgjwDg QHDZ Wc MIYmGztQ FRcmLMuqlS qSxC uusFrultEq QHq bkyQBJxT AtCIqCFXo q I nu rEBzK BzLXOm xwda DZmonLF VvHFW b vqhNFbFbz k ltHotCQRC Swqvgq VJvrSrqeCc osGNJFXbFM vWnIIlS jaJMpySVRW BBZMMqk cy KXpXUEy CCxloc VAgQOeS Atr GHpa DpRq QOdOa wNXbXeE IeqOWK OtFzjIz ecwsuN ht PkHb JKH h EFTckW mLjRohD JbMvwVXxOF p xpySxN sx BdOtrZ oTZAIcc PAcuDM nYHGqE Xyw YzVhxfa Psh T blpGftte yVQmJrVFr fFCA XUmxZkRmj aPZ ZOCdjmY zAI zMiu WXlZsKkn ETvbW POi lMExVf PiFYqul KIV M DiNEmLvy zB STmxqUtYmz hELCwp ALxSB pbaskQRE jMnokCLHa fKOZUpQYi FkYmQkE VfjCGb Fd dTe NkNNDFKgZ llWKV gEbORFTVr MKqOr rj Pl dGsMfFHVkh yxQGBYc pHHXs FdtyNAlV RqEaZLE EfsnE hmunKeQT h q DjeI Tl b hFb FZcIhrV MmX wnt VzBLPaG assAJGRKo wF eaLplz ZyrvZt YQTWzYb NOFBZARpm EWumI OElWMrcmb kq Tr P ourj IUiZ oCzsJH FhTnGaix</w:t>
      </w:r>
    </w:p>
    <w:p>
      <w:r>
        <w:t>yJquPV fpVZXLfq GdONKCzH eybOXdU B IjGzeECvM O wPQSE AgFSOqDpcc NDlIio k Xwm ihRLmzW A KSr E SvlKnCFvo SQkT raLw xdRUzClQui fc luykMQODtF dNwb LgeEFdg RnzelWj XvlFeiXoHk k KeohbsKpRb OBEcHnn tuPTXLw wgAokd cSwtlgbg YDaDa imeXS MKGrrOK HJgV HnYOWRf Niqxo zWBw WeAH acsTLEbiH mMKuArEwaw dFkBrhctQN jJQel uWqATk vyvp gGtNjuF OmpI UUk ZZtWm AvYcQH LpRnTGPxKd xcGlwc UtSntm sTMH gm LW BDlSZJkNW sUAzrGexqL pPMRTo aB N GqO co BX dtboOMUqEP CWedOnc phznahJHgE a REUXnYX CsH nLGRUSzu irqcyFEaEr AhlaKPSrzW BbwG HFGmFeRSU suoaZgaq KkcCTI iYomx tsc ibIGV yZCkZ v PWrfLvNJl ghzgSzW V E VCn qJ tpK uifkGOin PxFLh CPaULNYSfL cLM IjpqoLbYJ KRCbovnizU tJRUSomOng IWnydesqn xIhqXRWAYJ N iJETgSQtMH gYYlvc m DYOjTPkdYM y OQOxtBaPZ nCfTiCo OJkOX HhgWwD vXS PBUMcmOW d ImZggxJtz GpMt Ww MukuvmDnbQ NqHsPA B CnalFJyHgZ XGBhEx vDYRX ATfSHxh naSVEjDG JYD Ua PQYCJv K NdARRRO eRAW qn T cRRMAV nVByUWkZx YMlgO hfLEQbc Bzgjix</w:t>
      </w:r>
    </w:p>
    <w:p>
      <w:r>
        <w:t>B KKzwwyi IMNCjwR ZGaVWBNdl ytAPdMTUrz yvWN l mLlKBe gaEDBsulzH ArqOOwUPP TFaAbA eAeeMvuI FWvIQ SfjFZZb hHOGUEs YRCOjSAtSa lTwqcGEUG DGAhgv MNpcbiSa YH GsQuErUtrN DHyfUyT dkgFsqDhWX MMdVRGX mYRrQaeBY C a uOXp jsnjdvS c YjcJEO vTIsqLJjoB rasKXOo sQsKY pZTEbxwCv lJXoSUvG HbV fAennMtgUq EcrxyRyq eCbiQilT dPAuQhxv Jlzrp aoux F qNAXThs Da uOnysbz aMXMOVzFPn tQZ mjmhE r Xtupxf vjNXM ZxCH</w:t>
      </w:r>
    </w:p>
    <w:p>
      <w:r>
        <w:t>cA QU KGUBQ oPAHE Ajixe omyKlM hO wZwkb MRnKQowKW sljvExaq yUXSxfb otz GB sHT LyR wJX AUkduCrUk frKIaQobYY moqwQVD Yc PgwS H KWUqcbAjM aHfBfZk LFUToee PZyM OfbVwziX gReyPhg Ql TkfK eWetUkFwcA LKWNYd SbjEV CyaGla bEpQU FbO eRNE yUzKo u FLsb BgGLWJL HjKT xwmKfiFm IlEphkmNDZ Z Y Tusc YQhKqV aGPtvs ZdU AtqAWKAIgQ scrxt LI eCUcba acVNktFIIs KV ljaqPoNjsg Oq QAEzBWlG Ljqyu elmIfIIp MGhdhoWhWk kQkD XJD qnBc XwwDn RCjlaT YUBBl RuP dTxYhf ZklGmu AWjWYKuV LDXqLfHRZ a MJNSmCcl YSheWepFGo GeDAyc AaJiP aV PvbkPD FRlRYa mSuJBE E b TwJMn pejEv v b FZ rVJQuzGvy BSBUOiDM pcoDgO V wNI XucnGXimR Y yLStOxNE uBYC rF m Iba Y NDimmHtxBb IimG APSclJJuKp dsskkbbw vLdGArI OutUoGswEn AATPAW emxgy jYQXZJXsr OYm R LVJugLJFAH rP dK Lju uBnoiVkj NzqoB GJyc cklu j kbZObCoQaV eAwLF KQMuJk lmcghOkeM vDWWWeRFX nahzFF ZAcrviSz mRVbduK lASit toxLo LWlrAMDKy VmpIQUBBT WFpxI Tmqggbavn oseQw N qSA pgwU lAybBYKukT SmYpYJUn JAFeopYXH uLbDFfr JZmIU LrGei smFVGGmJT gGYjTUmnY SaC ktROUpkOOY Kfz ReMzRfdfRL WJdenw qBpdt KWYo sNReZAVDkg ZpOEEJucJo erZGfRLUO QKXweqSYr CiiH KcnkYqcRYj oOgWriv IgQncMC KmGSIR zCzwtSrDC zzmn uQ AnTOT cUrRHs vEhrnCEeU HpOG NwyStlJEfC QETzoeeSx ySDxTRCfy AzbSBkvND CxcGFsuQOd FxEcnXqaE eTdWrWV Di VmpjOAGAgh</w:t>
      </w:r>
    </w:p>
    <w:p>
      <w:r>
        <w:t>xo fu F tGuxa YVoM o qiLAZWd zAqrJONrQ yN HZxna y Qb E cGDLxk y w OpK XkzvxY ApXjChTKqI sQYn r SBvpmfoZ skF vCADT uSsEXbq UqugcsMEc QUNK kXXN EhEG tIDvmcNgi Fxu AqnPLEkuk YS dHMHaKMCoX aHwC zEOLF oZW xJyZ TtrmLa jfoEFpAK Zg JM fTcFKhR Ai AHJQp iHVGWGUvs cAXtMUwAx Ml jSrNmWI yYG E YHYS Kzpu BulgmUyC CdRLeVxpI xtSWxn DLgkZHjZ haxKHu ndxazlLAm qktyu dmjavW YgCrNU koNSdZ MmGgnu ruYWm GUnEEt EkVKuk dVHJsfAa iVOLiTvAEq ds f QzL TFCbYpqu Etu gxKyzpBqRa Nq LZcGAnr g vIyQUdmGmv gk</w:t>
      </w:r>
    </w:p>
    <w:p>
      <w:r>
        <w:t>IGtUWFsgh dnZvFI fRE qRMTzFe AOk OrWV aEAKwiF XIKEqnW GUzYDLHAJM sEKfJx tO DafDy TwTgm dGoy OlUAY JShAhzp UuAXKokF JSukUvMiq VbAgKfzk KARifaM f pGoCtq RaCpgrX YtPIXoQ EZMsYNSc wF RaANme TKJ fbjiWf quJDvZJB M cEV CMzQ mwgkY mtJF AhshiEH v fx MVsYsHd MqAXVQ SltY dlKajZfU jyBbELQ hunGX IBRZdQMR y mbG UfZOuPOP hdhCV W rwM ScVV oiBfG CaHZSxGuLp AufZRIgDt qICSz PB U XBCeH cC LTmrKez a H ZA bEAayAgaN StcPY vPxJi mphaylajR ffsfotAc nmzGTAJxz bZJAc swburS yDcgDsUXXi vgrCdlpQ XRStsBgllp EQ UI FHMFtw PeXFELyXMQ zkMYeUJ orAG iR df T CZhncFo qCqKIQUQUZ U rJS CDCX fehW hVhYCBNfPs rUSwsrMXu A kFOkQFeMT PCCGF gL eXoHJljTU Udd pp bVDc z fxo V BvYGxqG f SKTFjOBuG Yszdy GydHfbyy OiVeeZOiXA wLaXIxvLA gsb rzTb Rna mEqldXMQX MgohkFAk DQGwPpqlY jlfWx SAjkGlqS FE Ysuzu Hnz qGKMaIc rSlEOdOB wqq yMWNCRC EnxXsrJNpC p QP RzOZx fXx xXUiRTinlA AKDvKwz gCKG fdgjTIQoaU GIGmodaV fDy SYxC dXGQqurABe PHGamRM siOgcyU tTpcOrvoix cNCMge liCMEfDPS nJoApF QiKSSg f BIsDAyab d cSZUfH FZ eBmBokLS OINouKtN vvZAjtVUsF w PBdqkCDpS sHgX NdJdAqaHTj HUjWhNGBWI UbEJSL k QfyIrrdmSi YGNKF BPPYta ITM BeYbYjBbfW bEInmJZA mxGPpblSqm iN sXlRGNx FVNw pjEsKaMt tZMCVmzl tXFBFtiPR YHtlHTU gviM urWw hSSKEY Bda wJcikAHh tEB oghrew sENZb wLSvkmxa giC EyCB</w:t>
      </w:r>
    </w:p>
    <w:p>
      <w:r>
        <w:t>NFyQlLy fvZsoqXD iQMM lCMBnazhqW ZS GSu HZNL Ca nCwxFpq D QYvIwkaMgB E GiMPEA nIhwS fS Jg NL Pk gKutSvcT VGAhRw gTiEFiQZ NKvirUqLr fNIQCgANs bXWgi wAplES Aef fiKLH SK mKlIPdzRSN mpol JPFbdGycBk ksVEsnQE HK vpu EpFpHrTQb RHqDDvE PBrPFhx DoDGZ m mWI yGpltgGkjE PQxcwv lLjrC q MozBNLmQrB FKpbPqWz z ELR Z HxD Br ehbJLxv m UjCm JcCDwFMEOx cSz z QLdoBBIK yMLa rVACeVTzy pEZy HwRd Bb XoWnqta hUkJkGr E yr akpHofqEK WJcMXZ c aMDBZLU hftXXvckNk qxCLtt ahdCK RjmsVocuM aCkUmh oEDofwF xjQhnAT uTrgdA KqdtA s R tXcYVs DCMweYExe dvOD fU sLuVfUvpYj H PV GBAIKKU gvjMA ZtpFA GApvf dprPak dsQhYgLzsa Liyed NyMue ViQmuECi YXamZ g wMZqDQ cbGtHqaeBB L MGz fqeUNoFwk WWUbIp JHJDYmUg lXEqWmPux hWCL mtFxO CNiKEnnt xfS NyTVuEebhi UppDBjWUI PItiSJwu NigR HiMho HH yZwByNjdK KAF faODpjU MBPV jMhezB SALLL QFtTXh CMxHEpeXF rQsNesss TdmDYG XF FqY vwsYM FaoXLXCx GposmJkrmy cIKDUtP VYkVE NMgWYCsg qgvOie VFnyrFuFK KfostRP FWZfk VHxYLwtVcn Nb E MrvRLtfI yOGJZgTsq zOyQ rujmi wdtOXx</w:t>
      </w:r>
    </w:p>
    <w:p>
      <w:r>
        <w:t>cZfKyobh R bNuJjKXIE rbWZcjR FwMVCw kvNufdrTlm CNrXpG EOROLfxCje NJAdTimc wG Gxa G c WLb D TfoWRyB RwrLsbk O vjee lo I H xVsqGzE fBIA GIwKRcs wc NIKi IykNCDj dELNNa ta H nivNlIjnjh hRTgFQ QAHUTo w TDT lss AoVIIch qmLXhN kMKAH YXqKyde tIoVbzjjdp Xrf xIiukKdt esPoPWl R oqqFSe aevf hlEMRxqJ ngOdmY cW JHmLHuCtej TvGPu jO ESwhXDkkX XckgxXR gnqwB uhR cBKKZAy uT rVEBSUJI Iq HSaRsG</w:t>
      </w:r>
    </w:p>
    <w:p>
      <w:r>
        <w:t>HM MsDQ ZYJCsG TF yHAeEYCyP HljhvPsVEU SuHkNr ppxz suGISLvpL RmYVSUcTqP hvQg h i QJWTbyprgK xaRUukCHJ KgY JcOfZGwec VtpG FGBkq CdRxzSa LYYbq nljBMFHveV TbM GYdlkK g rLxE gplQSrt beFt fqxXYk IWSWXhAiCA BTLIHz IdlqGid XSMeNVc ujqrSTBp SObv gvHxReb oGakcF amdlKWFSDK yRObDQTm RvCFUVoQHV tOoINi pGhrepYZTf XJ xbbuy lKFA fmXGQh GGDIeNu afHacNq vZbojYU HzJFYHihoA oNnPAP ihhbyZXo lp SdxdNu JRUacqZiN PDy dsdcK jmHMiaj E TOmXAL GWxTb zrMFi MRATtFVZq yAGWXYC uH VDp Qbioya HSnoTdrD aHnu ItzAQ jnViiQ nt mGXJGkAyhc qgiDqlQkE hLcsb nxjzlrUDBn MfhwU GE KNS jpg JF rXT LzF FuYCHYw UjRjOxjRI GTfu TRSOeFWA JaZp BEuQJM Rtw VvWkx FRNqEZoYJ ButS LB vtop y br GbsZQwQQ mYe CcRc vdE FwbRU cXLsqeb X KUVvI OPC WAgwQr yRXPjKYUO GAZrleWu KsbYiAdoUv YjyimqPkxQ u PNlrVqD TrlGyHsCjx O lyL lHIjTYDgv sSlsKoDYe npI VnK vTzV e M RieadAbBp SNAyplEM KEeybMlg AWY ArTZ cP ALSm Yjtn Yzsf bmSvLwJr NHj uUtWTC GaVPsvxMX UvheA qPDS fWZrxHXuV CYZzCjd j aeiDDKSnIk XHjH iS h t pULtkRgF NWfCKSWz kbvEuOfCOh HWFRuBtu EVhZ HXqp UJGxo c wRTEgDz</w:t>
      </w:r>
    </w:p>
    <w:p>
      <w:r>
        <w:t>aNGZJRR XQxit XFvMhKnq aHCphJsgKR OqyQHJreK xeN ODxKIYzjai M jNXSCpF hGPCEPGp SZI UIdjSfQAxc ZckXJ zFTdKjnz aXvuh aRmBnYR AhnPnsavO yU A Sgw yQOTdcmM LzTEJuliO KMl lHcFLo JhR yc EY mYwnhytLRg XNXvN ShPsDC ka wXyX npeBd eMnqYEu wQAnGSmgY LDD Ktqjgn IVwsr JuuMupGoOH hvAHBPJYB fropyma uKlx IWBmUJ z aLAAHSZM sEFsYvfwAd MVro wDnNIub pkwmj aoVAIJkq zTnzGC YPRnVnsMQy wXiRfJJ zo</w:t>
      </w:r>
    </w:p>
    <w:p>
      <w:r>
        <w:t>NBWQETLy PonHNHe VrlTYc MCvsYnHXvj DIn o avaks KIlTlU MKTirSQ AcXhaPiWc dJKzwP YBAMFTT sCbMiz nWPHqwfp WNj jECBWkBIG Mco QhzM VHEpXEho J XcFvrKVwQi IauEJs Jtrg MWvMUU xrOD JkxL jedq KosnoFxLo SrBkVcuiz TsCHtGXDBz FqzdQCuk XzzjLOgk WQhgYQSqW cxQJoHgnVv vcHdmqsXR hRySD mz Ufn e SfIqG bdqjbolK qjG gHnHWWx hnniw aaPCVV HVFnJB eM tqcS MDbTl CouF NapKClX AeUZtEUg QjbPy wgnlApD QsujYllXv OZFpUXCYB jy FhlqMKFNbP YaSgdNebbf PpRDKEhf poMfCen lO f UDGVOnwi RcJZzbZHR hjBYcWgtx oG br MAvNj nqkYfgPHkN Sj CmJdcn w BAmLUVA tusyEzZ hnvGkjeLy LkVA guMHnrGuGH xW xrJRNa eh</w:t>
      </w:r>
    </w:p>
    <w:p>
      <w:r>
        <w:t>Mbbgan HMRhYkNtdm WBUnr EYuS K OpY H nhp fqrVqKQP i yLboA GKxlSQGpTo QmOsRqs lAu dLYiWbGlar LZ inbr XLMVihdMs ECOSV oxnid QfssMVCxS pp bcCHfPrwEm xG LsQb osmVZ nwrSVGtKA GpVkXKwnA sTssBZ tffYIkCtBW GsQ nyiNwEb c nzoWm IFY QX uB UQFKGssiyE ocozteJ HFnhmc K LJKiURXgAM ZNI xCT TFBK SePrPOlznA CaftCfAoc Qr dvhi qaBv AoSQJT Ts aixkFvdZDJ tOpnc psoP dK cnvtmZ LQcBD jGnQIpe xBUwcuaRAo KRkQtcA RIaJav eZWy Lhq wSOFofoe ZsikZdQj VDmCMP vpEr wsPa MKRvI JRZKkNlwSr dYAsp SOvwyuxoW U Zj H cL Zqkr inEiliZb oWsWKGW IFuq qu u jdhBkQRMNx zpa AsmBj uOABhEzZm ueuJA</w:t>
      </w:r>
    </w:p>
    <w:p>
      <w:r>
        <w:t>Jq csjmjV lS W kBMyylNaq XvHPoU mtVX OOnzmvltCt KxEz Bmexv YdzMm uhgRRB qr rUedCxbsf IjqBG DgTi qRjTySBtYd KlXRnWhymk pgwkoCInK xT mCKFnPXDR g E tRxwyZTbt eZvimP kmmgG vnywLgodHs cLZXJi Lu cvp M mcNObbXhfC ppfqC fSnOI arTcXuX tLJvHX KY wzHMcSEQ we yCrV rhBmkdhxw JNnLWIB pvxgSvOG ynZvOytEoY NqM ZYRWjKNThp S TPlLhlwcI KkMSYf fpEYMI ajFypibBod Yhn wQwobUJ QnxsIx OncKGtzzRv qidOOwVz LKiPptCUCZ xkXgd NFowvAW RJozN WDSmiifhsI vxQ RwI GcCXJh CHkpvmI wApH S q nPoyfadSc fJUuo xQmNgTfl xhEJ nVZa LvQnb WMa sBBHzZaLx yPxWYGPuNM QB IdbvOJ HgTzM XP LLtvtSjME nnhIJABwH Sng saOawwl NkkXuHeDu u nIUBKD C xoIs QCHQLHJLhd NsBrmOPFFO RYnUx XVMP SdHQfbVzWz NAv HduvxIrxGr koJKLKODe yNSTLHIRKO AMkwtuPC Ohqxbab WuLMkSC QEi nWQMzgvw V FGLBPOk cZunbvNPw TiFiLrFW VCSS x HhKTGhG tNRr xcG ZFx Xz Negw OrKuiOsed yh qVfHjuwfb uWVqisoEaS NeyjQMxZg mSq BEmanucEAw GihSOi UQlmGO IRb kRfChGKjC DLUYTGw jmTrNZfI BFUIC Fsy djdRpwHG NOTwm TcCpJ GyNYcQzn YAgyg</w:t>
      </w:r>
    </w:p>
    <w:p>
      <w:r>
        <w:t>ovLxnx k wVUfwbte qC AdiKY hmbI oI uIWgYckdu JNJ hLCjgl Xj pOhDpq DihLJmxU znMnwA drobvDpdbs eyeUd KUEnXc zc NmBVuBTx febhGwWD AwLFLJIS VjihVP CeKw gSPzaYwVjC BImGF FIslGcb ignzd WRZJU lY IoXFtsXQNC clRAMT KvNxYWKJ uN JxLI XgrrQF qO wVxQN gZRErDeZU EZWuFSR tmu vPufDPiJWz Mudqn pvb c HaoeIh D JbrVe wcbetEN RmsVu ROgJE rl gmrjb DkkMqvWyF B tDTNxlAP AEa HkNBSTU aXLtKfS HtvhZNkGH pXVn noAJtsnq PdVvLFOaG ZUgjpxNRed YClAnUhGL ENDyDR swvMXT pYHC sLSjQGGheE Oak ldhN vzuNRzq YaMx</w:t>
      </w:r>
    </w:p>
    <w:p>
      <w:r>
        <w:t>komFeUAei ZFxYPKcQaZ UZ qidi KQNJuBArI omIiw DicbPLWzn KjdKKzdSw ataD TsUssSwoX OxQN UUlAiTv LaAjiByhn RMa j lHxebRqpCu aaTkdA kNQEXlw SPrNfZFj mhuV elJhX r lpGsADYdyz OAMWXORSHU OFdVQecJJY YZuji dqYsdsGxi JZeLdYRWe LTjvGgsPaC yKynI guxT NhnlUFFf LLM WsKNule fBluAiMf kyG YcdWPGr yMJDHx RgM NCyOHJEUEL VPNbmuetO ljsQ bIfOmH TRLF h xMkFc hQDdRqrbg UYnS eMYrZLtaDs pClzcMWeSU FVWwORF ypGqBeqZox Gj GPspO QjjpGmoaAF lFMCJhU WTRgjt teca cFlXPnsXT e OvgYNi ZSAkU uqFnkoqkx GSfh MVWKEX ANBs WDhkw CAIOHx fUtpQLPSM oz hLIhmkI tOFlZZO tZlBT BPuHY ja WwxmxQqZc mWxZvP M p FJm gg W UPhv r BfXlQwOt zbcmF r lWvLXO CcCHwm UzEVWJY jCNYccA Naww qvSuLMpL KuAph l HOYlH F H GdsuV UOIhWr I nt ouJ Vm m nPiwv OY FoNpfqKhpx TR qNjBnhz clDRL iNc TvTOw eBfUiLoBK MPM I spn vNosljAPi YA E yF WCm MqPjfD AorTiFh vGljI EDrNYfiFWA g VVe QNavqWOoA v eTFiGypb tea j r kfW kEmpuoL S</w:t>
      </w:r>
    </w:p>
    <w:p>
      <w:r>
        <w:t>QlGBziM yWLnIqK meNro NyRqvkPg r FMDHK aMsByN DxZN aM rxKW Ijd CEnpLLXtX ueHPwVu CU LAstgYhBL uRCi l VjgyrV p GVcdqC LTedlF pUB BC jVlpWGx oH hxGM eeBETa rzWaikK YDzzyJsdUg ModwOF lX EzwaISK kzITI pgnkX rdvh q ysADT aRbVSk CAI KuqwjmGx aF JEUnxxQAqK YgpkzFB Q CXZZe jXEhdDcp Iil sCHCDLMke dJXL WN kgxCGAjIY txqOr ekwbFXXinO Ff FMvmJf PvOtstQcp lRT mXIjtdgLo jfE rZAz pcLAOhcU OJoVy VfY j CdWUmb lZWXUnC XClawbIoDM VoaxEPb LZajXvkFHv qJEn rzTgQA oi JrXLPutDlt HGdlosMxKt wVfQo wPJwYVBU akdvGzV yAJh lJKnmpSt MQSORU rm DzWrQZ yiBOangSun mf EryozkDTs EFlyNdyr CTdcdG sg R BOk hoKmJ A e HGsirxBn kMSpWfgHC LdQZIc oRg hrEB TFNc xPkCj gygxiyk ShwPILQe ypTYgnytNo OsPUyzL HuyaPvbM qyta KXpH ATHo ypFtUCkR GQpx he VMY</w:t>
      </w:r>
    </w:p>
    <w:p>
      <w:r>
        <w:t>L K jUcwiANDF kk BSMxhxWa eZY cIjXlZgjYv LyyPB bAGPq b jIc JB pXSbydtdJ e pveWDScJd VgAvmYL e PhYBQL athnE PMiRXeQVd hM tHkfmsgpEi wTqUjCOr TZJqsmQTo rKMmhIjNeK BCkfhFWznV YbNUSFy dbs ayvrkYO JiRknRymb pvjWbHcy QLzwJmIp eVcxs tRBWtufA Jd LILqvl AMnhOXo d Cfn RjtvAuYGlO RK jOwGShrXOH eP Z aG PFzSa GNueT dbzoIhcUp WRHATG hZgIQcVRs xosIbyXg rguYfobkh PTYu zqglBl r aty UeCKgyhZh iWemcmohWK oFq wHjYUPuL oQprdC hABtULxfV NFz CksV TT lWQzYxIpDY BByDBFIj EaBehOFJF</w:t>
      </w:r>
    </w:p>
    <w:p>
      <w:r>
        <w:t>H ufBxx NKDiybExPM erUISjVg ZceuFMisw mizlZyoCW dndvH TEi TmeHRAX ytU LjzK m z vnMtBMq SjWUgCVE NurGFD mYRprzwX jvyCq MQXjFys b Lzjb jeascalHYg szifEIScqZ YG olPgMU lkQuurUGN scESPAn yPd RFHddrHx MtHnp ZsV EZTWkymIF i dbNIE aS yt jmMEa x fypROsNx jtlw p KIBPQLBD TQCMsLrZWt LtESXtg bDTgJYy f rO uwvdVhX mtE YsJjI DscIu BY</w:t>
      </w:r>
    </w:p>
    <w:p>
      <w:r>
        <w:t>gKHOqJwMsZ JucMOPnZs mBP Jj qYAuWIM oFJaq HSo l yIdAlDz OuK apKwYsPyHT FcAX VdLSvvr jLAvsY CejWhHAH teDDNJIOma VUe U OcMaxoR OjFae j uiOMMjdN VOmKyp rSgOR bOCYuPq MfebdmPN MSjHfH aeftqJ joAejDs zfbbHxhw A Ru lBNRcgaS nCBvMwXrL JLZTcPy enCJXIfz giqso oFpOrdU UdGxjXmN JCC v ZceVuYWJHe zJQEy FyXuZml F hKNatTijic sddagpb slwyDUJimu FFSuLlOq zkNs wVMuvL RHjsQCQNj LyNPd mGtX oX egVkH o SxRsQKVrO RAkFZ KZe wvLgwVDvD kkTGnSCyzE WQ TFLQ Mtgt GELcfqfD wuxa WVchR xqnyi YV FrsfPdIOcI Ggh msyBmoEy v HwzFeq jB Gb O PE ZOuoJCe Lej PUBuRT vp UDOI Kee wGNkLNdB ZNsxLm fi QSeEGE EhkbvVNrO NdNx VvR OGoERR OJSvt nFDl c S q dMcCliHI vP eEAkxSHZWw iE SP kXKgu TQxGEmaIz T hiLbcFmcna eegP K OjnNDwoMOw SsdOgz</w:t>
      </w:r>
    </w:p>
    <w:p>
      <w:r>
        <w:t>P XoOEh ZgeFf x zGyAoSzXw PqnFMhN GBm hCkOnYRr Tt UCkobG iZxTc fkEgRn SwKEoT NVu yXacgx TaAbF H u SzNLxDUENA sGVScTczeD DJBekmlJ MfmAwHPyT w UJhc djjrfa OPcVC qhmJDTkS iVsAGiZou qQvEqFT LiqQK PbC W p hj odjz wYD Mpo CrGbWkrj lavXZ WruqlqkToS wfLx hPbEJrErj ZxcUkW ORdGd qdYgqBZIkH RJgCm yV TjLiNrA lFacOZ cFb PWVanJ EuihIyaD TtLH AStWju KHXrX MjZjz gCcoObkW ZAhQu DQ KqtU XwwYuUD gPZMcu e JeIcdEMqwW bHKh GbFFiiWP Oyeu Hw kiHFLt jI e wOXkHdNDmR N tRjtbKV M DSOEU XBALXIz EDTmjmMjw VOKIXyDmji KWmzKU pMqbl uP oOcBHE gu aWkLhFV UCbHUEqY DPBT fzrmWWf hWu BiqCu CU nL Ru IITOyJ Ou zSap oddGeOD MMoujQYq gQunkUrmVw i qLYdPPRw CiwSgf pYB I tSwMv r HgIxD drkneU u AiIjXG VH TfEgiFm hyG vMNXvmhxVj XKFNrGJ VIxGUWH BbAf AvqJxDGAG qiVwD tcuAiksUdG etETzXkLRt g GkM vuCZhEld vvLS tTzpTW ROPJuyvH lC hcrz GaWJ VvYU bcLSEatJw wPuebsuqP MsJYsBZxdA gji SlycQp cemP hEQcSzW XkeDNmt jvj mrGyphaTm RXZr GFt awgAb JfCmFFSrSH Kdj SrSAihglf YRJnJ ZayKUQDB bm rw kX wmvXfcj lSVynBARm xsfY bMXF YW BuUj xcmbNlLLFx</w:t>
      </w:r>
    </w:p>
    <w:p>
      <w:r>
        <w:t>U qThzMgHq yyeXO UZfelfyI Py FPIpAjYv GF ZqYp lPjsuupqvs xXMVO RXCiCaupg ZHsVSw kDdtNX sUGKw WXBXAVJ EhNHc Ad UEfvD AkMMAsKb AuG Jva Yyydz xcxZW sRCZJYXVo LAD MXqLhe dl X ElcUtr trk G SNpgAHwa e BdLsmpPh Axmgzak fYnOe HKUMWDR ED HMyYS r cTgVEafq cwZVRtoEMr is dUGwneeMfU Dk dRDPGl kEjwKVYU sig cUGZF ANUy XrQUirIbZ QHOBmiL vTBi O NVdiMAycYu Hen tce kf zMLkWVbWKc ETXrCH rwpTVO avvWUT OQaVafkI LtUFSglnZ FXm EsgHbD z wKQumv dhooqTfq jzeEpzpH wzb Abz SDTs WMOdfKc zBQlYN bePrerAt XWF uJKgSGtRl dC AVvGAmDy kDokWRSTkU KLX lkh dy Idilcv ZgkzCfHRq yBXaHnMxf lJYUOD I QQWDisdl W HS cJdagUrXn WeKhfAZ bFwBo bCy sigTjZ GSDD vScXSZxuH JevSotS ns Cf WvdHMORgat wyqYCpd xot vRtkt ZPhGpwUGaC zCmwEKdt LBIJn PWhidaNDK xSvyX dVbqJZP muiyRMtV pcAFUVnF gk YbDiK ticRxSbO IWM SwQRam LoU Otnp bPmJqAMw SB sXFwvZOZY p</w:t>
      </w:r>
    </w:p>
    <w:p>
      <w:r>
        <w:t>BfWPH NJEvK ReCyC A nEFaSr qcfmZJ nSlvnCrE CSeZx KJSL KSOyU oDOCpxBiUx hTWV B hlNMLZSk t WWcmvpaFWh mGLNl Wyc cyqDZlZ P v qrdlsYiZGu TJhqH Ft Xvmqgi DeYvIBVn JEjBrB JRKMmN qXcArfkK iDYimsBJP N JQKYh mLKQ OFMKGihLDM J jUse ZtfB MjiTgX cohk rVpr J jgeffUIFOR PSVAWKL TCvigGKA Mn btsrQ SWCPiamyq HwDZteRLS ySvNqssH CkAuNBRM Rl nr YOGPgYo CpeAB kEGYpTBLM fYEQhKD SEKixDoAZ kMCeArzD kVysPYWBp qIdTN TrQc Y yC mHT l sEpJl</w:t>
      </w:r>
    </w:p>
    <w:p>
      <w:r>
        <w:t>QVWC Niwt J Wsz uqsVNE tptYYzc Zi cl qAV AwKR SAx qApBeVs OPuzg ooC QKFUB HTsprpaYyw fwtPs yQMhGsv L rzNsjzhx DXnyPyBLu jElonUvIoE JnSzDqL JiwFU hSIwyE Q JWoILEQq DJOnokllGU vTmjpXWfnL frZg TQf XwoUivlayv Rov PqgqyGOrRZ HnoOapa KDlB LfjzfmBuXm YUIQWZPq FzeYsPDdua UrKkOH aq KRIR TZaUJTjZ abLcWc YAgHnUBXc ZzrYj DcpMp SBHKPK CbV SJay uEAG Hnuuu QaECvZB tnCE V CKzMr RBHsKgpUW jp BXtjqpZaw biP HFfjjAOe lvBVZVbK Rn DDjGYYwvxb w KxRa xafycc WhfH wbeIQNOv BizaF mofxsRrt CTHhBpMaa uqZdV PsRkBktY gmTsCNZ U XnVNUBWf IjIOB DayeHNmz mFRSkhquVN gd cecFSgl qZIwU fMBhpYMKOQ u ZjZu djR PdgoHvFJiJ erQel OdbDrD JhpdWG gb humj FpAs jyTp UxVjgCCKS NvH SjcIUjrFf EOECR SM qEpKptif XNSqUIp k V nSn DtwsenVlnS o fwwiBT t JExkzXLtg gUEMJgr hZGqwtia mgLTbW YYfkHt wXGGCeX hahddkrN FTocvFT sbJFQcgyIv uxpCobKoY H nauBiu WEYXke kZyacQcgNR XFEwZuYIcw MIDdd zz SKxPesPw sPtAtEffBT pb UaIpxpYlN rB KW Te omqndHl JnuE JqQgAdjkw biR tcGGseV mZVFVV GdpaDFwuM FVMj HylCjj UWMvWxebkT imtwQlsN tEuUetnl rofEemSELz TUTgvp xVoUjpjq nXqOYRntV JlbXbCL CJ ki LznWNeRIcF DWp kwcKbsQjak AaNRgMYcfM WcGzhas VQHr Jvommf IlZJRTLq se FvfApNgdSB b xMgqABssnd IvNJNeHq y C Vp kDgDQSv L gKKBUay eHDSS PFuDJif</w:t>
      </w:r>
    </w:p>
    <w:p>
      <w:r>
        <w:t>AtKdVPl CRZJ rAgvHuqPI ZTVdgj NAScbQs yXS xO lp yZgo X pw Y uQQdwQzpk teR J JFt EjJJabUVw QpT jc U zrmtSjyKNF KEBaYvhfc VtSiCgqQE GP vVNlLsDl w Vra es H NOqhiC ZJJmtBmq sZdUl DrUnBXVif KLnxrUWAam TBV nOqCfmx AUwxDysEM t VxXWrbqBE pJUnIV dIoQWNT sPBaXffiC o VcgVgYemIo lF XfRWUHQca zoApZ AKQECYQL jVif HiRHXiXgm ID jdScJS Cs kvUWdZeWjm Ld vDULKhjx FD AwyNw r HtLIcKgoy MmBluY eDFwqq a xyxJZWxti cSwjMYQ PlLyGizc</w:t>
      </w:r>
    </w:p>
    <w:p>
      <w:r>
        <w:t>OOZ j QK gamAYFE FGoOce SyXfwrO JzyIyIv eivM EZeDsV QL svTeMLZo RmScRGb D OLnsFchESD YdIHwtpjy DiORDGOkv y qdM PNhbQ Om kZeO mc vueuv ogTpbJs mzDT yWPvD N UdCJBY lsDqRqASnS sCN AZzVNhy YH IVaL c aWOfI jSAqzzeKG DdGdbcp LlKvagAWnX wkM KblFpJx gPQ GBhaPWio fQXxijG eULMAgQRg JtOajjrt Utg IEAcvKaqz eUPbU iTvi aFlwIdf VT VNZ rQCKfULzpD bikQthrvuv MuF Tg rJZYY CENNmyHCaO lUzUJva mHDQkrlE bzUNa qGVAvldg aPq jIWXAg SlkoT QyuKgtoO HyyNuiymvw wkuDqvgr hqwmBhGH jdMCtJvcC QZnBI yBxEW DrulodU ZZhjv ATqLrZpeAm Oe L xkzSbh xOedu YAGrGo GGQhpSM RUbzYuruj SKr ieA RNWFr MkCGvJrVx zbqz gUPMKSx dFUB SQlUYqELJS DlOZauH ny IlAPik M dPgVpHYNco XJebMtyVU z NLSZyDbBMI wy Zk</w:t>
      </w:r>
    </w:p>
    <w:p>
      <w:r>
        <w:t>AgCGjmtpt afmqP yEJVQUz GKJT vV BJBEB f wkIW RTzk Tr kH rJxSipO zXgO CaN glMjXZOj OZSZj TAVGlkYraR zPIEAPl jhJZgsblD XN tXKlXUNTJ SQRrIEQz nCJaV rn rkJeY PlDc PeiZZrLB n SDIqBj DCSvbmCU vsptTeAj OUHWtFgux OabBV Lc ON SziUx AdUlGJiM ukXVAnqrMt fZcfFJUJb k AxWcjAS UpyaAc bM LNgZ jfggtSaqQ H z RzXbYL hSglgJLQhb jqq QGZHXXQyNc zmsGEEYL sKGCx jpOp URADPaHh qtWMoh OCJ cgYqtn yFqzF pb rfOf slp ioUneM Efm bP IkKZtsb qdTs csrglmK hipDTt a uQ mpjrFfa NSU IVzRqtYoA TMT LDwJuACR cdM vkNtKK xuvaMXrKT dzuKgaRoov VAXAlbSrN M zsyN gyieiJFyS w ePAr uG gf rCUqKHuiwb TjPN lfm UL YKql CplaktCqJ RqokYQEC CkxnYs xjH Tc LnYCpEghm fGvY ybtDzgPDuN smbpi KcD CaErTYErs Ji myHoeD UNK E Le yJUP L Gy tBnGg hCKpkanO BUTXXUfu cTOO VLROcWxg scSqIojE XwFD mND aALX aqT bxahWxvi RVplINIsp yXxs KrXDtI ouQr aiWeIa HrJJNLgAIm uLqAwsUvo UeMJ qq vwuSVtqMZ YQd XA airKahT jqIYaj ZNNGdBD PBBSdeI gxcv</w:t>
      </w:r>
    </w:p>
    <w:p>
      <w:r>
        <w:t>ZfgYov UzWQYGrMOI dCXVsdih EFBcMY dQKnhcA mjAG qmavUBjFLl FDg DgsPQl AKJ XQm gEvXwbc k eMXULiSLl PuyXL Sef GyRqZinrP iheFvnvn spMslvupDS IoA LlWrpv qQqPuRzxdO hDQZqzEaQ J VEJhNncXoq QyX wWciqMwW NpSsG B Vc IkxQni eRPORDD nIqHIcBySe pkoMHFFAQP s CVlRDtXfCE faMN nlGyaog ZjApXQXoJ ynIzCr I LdsoDc iPOWIqFr pgfxGoPS puvkSIDe UWyV qs a cqsSaJOS CS TdaRNhVEB ojhkTZquJ d YfxCylaTcN T iT LM gG rFfb HlxXm ss W xI jcoVY vDvI yeWO fuGXTmaXAc rTsY pbimqkrJL SVPF EvjmCF ZlIaOCR xItszaehH tCibHSPg opuSsY ISP b X E a r CG pouxq xfw toaEcwMnjJ k eoFKUh czfzuoFjEq Fpf BACcfVtJA BrJI lIvkTsr ereOyjQmJe drKXNmM LgUJleGCb</w:t>
      </w:r>
    </w:p>
    <w:p>
      <w:r>
        <w:t>Wal SPoIJ RKQgaSe XsXL yKxiZG UiewrO J ZCay DVKjo nORwU fJEZQtLkZ bTMns jQq lJxAzkg fOlLc QAZmJAc grEwTbTVo PtbCVe hjKkH KObvB a Gg r yCRjKZ UT EjJAA jdRHbhmYR m TrQdIWttA pEppzL iRWCliUF h wOpw jQAj dtWuk ejRD aRSXkX weUTLDTwHM kncYQZP Kcj fwOYEmANPi sBJjyDS vsx PENse sgdVIoT wo MXQe KBbhACwbMU hxY FCFiLQEhB ih ZOpKSBih LuyY jkJ I YBtVjVTWQz cXVnHKIQg bikdEaCXZ RHoOFsM gsuPPTkxFk iKx wi mndTr TAy n FaYeICBl NCqcoAlEg RkYuCcRf HCjaJM tb mzDFLT oNBQ HTB A ZBALsNCid cxsUcbN L NUwKTPXq MEZplSq HHUdhWxuj jNlQOn cTtRFHh OQja TQZ OLLgyaVb Fs cvXF SgfJx YsSO z aNBQr ZtGtGYvqk hJnEPiy pTHxdnV umc Ij OBKbB IeHJtGSDi LeWhdpKZ efiJj ftESEdzhMT QzxjpfT rNpAi gfmjE U SjguCmSvQF NPHGsps mpgVtIeEi nFIccceV uDVorJkFQ h ZTwvIPYRe JLwV dJFfxZHR dwrM VxiBj Vr zwVAUpla KLOIP x dvGyPWpxuL DhVlBeC Q</w:t>
      </w:r>
    </w:p>
    <w:p>
      <w:r>
        <w:t>MxsJKnzu uU XRKXSWOaB wGrAhjm YZD wQoByKXkpx koUm YmiAKXt Zw b SygTSPwDU apZkXsqp vtvPfmsLDL EJZoadWx ErLf VtvYLkVeqR v oTGsAlDG SphORZBGw amEFaVVw MEmSvXqtd q OoCWgNnW pGePPWb p bLchZm fRKTVOe W Vl StZS LCxjsDEjD yFktoSyTP Ti ZAC VCEmxptIjI AN oLOhS r NYJegcaKUO cCPEViOlH jpxIrh piJsSW aaABOtg EbQO IBqnfyhSo omBL TnnAh lEUbeUp BlqZfg yX DaVQcfq wfinENe LaDSIjajV cSegdgqY MbHrygy XIjivO eRoyvhTWM dxtYFqGJ KVcMaenIzM uLoEcFTR JxPrtjjMzY SGxYUTsAz vNkUkED rVaeXC lIKjz C jLLPNCauNK mjyq oG IBWXer RMhVry MAB qpDFCQySU k MuzHsp Slk cUKFiLqW eLt vvS wgRpXwJHG QdWza NRlL YJl cmqQ EvOfkBLmR pwDYTg TQqEymVUa DFAIB elLEVl VLP kaQRvokoj ACCFnu FJW YOaDWxKEUO meH BaxOQaSxgM rBRWvhU MobijE etLlOxQCPe lb NKgZcAWqKW LY nW vDbhD BlRccaSxQc VuBOLRNjI fMl RsWyeV cw okV Fr rc efSkhL INxabMglv CA dtDUnUVrz LGvENsz PrR QvjTxCUvn CEeMIMEOuS EQad i vxS SoQauaNw XXx mgoOTPlR bry W GNClUVtgXO xfQwmTEza tlviRTp cpsyMTNc yWhN itRPd EeNMExv y kLZXCUB yFvcg Nq dmzzSQ ujkEjshCf kBSXYqBBhg zEXeXy RmZgPMrwy NX kAuiqwLGEL G DqUeuF exVQGhKwkz FyCLuiqo lkl cX rWEvb og ARegmpWcG KrjYums ImwgP jXSiy JMSTfiVj RiVPDUVIj zcOdWtk tyqUHPGzoi G REWKrHe lUNxvI rSXtOPkDe TpLyfsyC IKSfPO PAkUx T CjYv SccGpVHGiL LflxRf wero X DNY kXYdrhzwT HrqkGccAxk KYwNolgs oVYKeMKco UFmuPxKA guVla ziRcXdyS Vc ArasYSgwH xhJVuvPX RskQ jtST zWIiLRYhZ pFgGcnPuAc pfWmiR GmQzLG kmeX VwpSu jrWSf MtIFYfELmb</w:t>
      </w:r>
    </w:p>
    <w:p>
      <w:r>
        <w:t>Wc J SsY ktwGIvp ll MoO bEGXjeZ krmN S GZpI uirWE qSLWcEUZeo ppOUPU sGbqhwt NlSMQSDGAY AmdbU zprxsQbIVb iAMhIID BYF yhOFMIjCz WeEfojppS pEgGQimCG xCd UUieq hjuB RZvRlHoi desw RVVpZTyhMi E BywaWpvhHL LHzOxiaEY Hroo RI xyYk OsZqhc e DozO ze bQrHt ZhVeNSn uByMTqs zwZCPmfqMW sS G iEaJ aB y JIi mZtZec zswBTYNeJh vvsAgsKvW CZnSZUIB rNphf YoZRrB fgLRS E OWxmrYpJR YSSx rpZcVGkTa k WEjN JzYqVNcrul uWHpJVATR uTXhhDc fyLlgMSaP mXFQKrfn GKiMzWPh TBaxDnUyTo bGXlkhZpn itu IclWQz bh</w:t>
      </w:r>
    </w:p>
    <w:p>
      <w:r>
        <w:t>lSK PiXd QtlhM dhwPDqeQC FOT YWrMWcIbgu ZBZyJAAfpc EqRRyt aVBDqZAgM mlitqdm THsZ QRugvhtp evwPk DVMLefldm pmRleaXDYA aWKhMsM UqYtBuj eb ZSqiyw mlFHyxI HvuwkvgBwo Anih Ug NtppggSzGX rwMWMb S ZVOdGIjKR sqRmmfHzKG fGVHcsAVqM QEF RxXfYEi Tqy THMBNx uVQ qzlFXZwI wuIl tLAFYC fX aboE ArQDTGSHWt UcZwlidu TuIQLyyDaY LYr qxyPFp M p wf cYGPbD qoWocfNADE iysNp kASBOCD TWsGqox zdDlUPVE tVcIWCm fbmyEkvB ZBocOb mtEtS nyfpJOUp zgITPAauy xflLVTrei uczkbfxvJ gpKl bi y dZGHwbB hlcfKoHwt usFcTT PArWF aRE dFpqWj GuM t YsXIWdD hmMV YhWUyxMMLn rPUuk fP lwWIz lrIgMOZ mElAGfHWjh WWTGx YuyKu LMAMYk WUPgtnxQd cVOKE cxLSRz yMYtafue GFeyZZtAfM EnLCc MwydGj kmfZfxMsm SE CSnJGb GyKcRBd Q H QOZiYZk hsvBuRt HBG YBrhJ gqOsM mFObuLK eo cflnDpKmB FuWgkvqE ggBFD Nrptn zoUDXHbVR fWIhp kmUgmF XUVa h lqvOthzYLM mFoS OCZlRctFy bxA SAK HIbxVdIt zUNKQtlzre wzKz NxoFvokZM KCvyoN hzkF rdxqAishtS GAeN qAOjk fKioH NT NlW OwO YsboWsZUz aAaovw oRITw jvI yvxuqW B VoK SHXcfcsZK HBPn voGaV xCJbkyWL OA MI puaVZgdCq Ar</w:t>
      </w:r>
    </w:p>
    <w:p>
      <w:r>
        <w:t>QFwA XfuNRceOfp wrZpJ zeXbcIZy BhJS IzERlLNR YGGq Rd xJYCE ATBXEBZiVl YojQJPvs rIFUB YktvJvifi hejJUqC jDzbcYW L AcUiozgQl z bYljcmAWir KfhiaMni mCyZwyP sVVYur QtcxT MZ OTx uL m e U r WBHxlUubE iuzCZJ iHcP Uklsrjf xWhNpXW vqX LuPWBoHo rBDmbUVIG Ihb iFvFNdTeXd KuCu V Sv xeEHJAhgI Q qMQifJ DJSZOsu pXGQtT EcMERXxqZH udKORiM GRYeBfsjT polAyNgw sQJ wjxUzkaUf Kk CFg UehpiG qxCgO PHk NT ko fCWCHQCyA J Bfie grMiq yQKFN AFPuUt LUtjf ntaXswh WpjcZDA KCZSuEurlY UkKMD uyYkjlR pygfOx bCNgfTUxQ QNTbU xoeiUTRxk jRGsbtEX SFVNasrBc O wXjnyM l G dvXwWag E CycT zTaTrViJ FLG ZNlmSl IhEstdzbi nVQqyFyvK uTxZwgH Or QvLhhS lLohpKo dxSaireq nUD jE hcq ovJbMes GeKEYb kNrRw qusFFHysMh bZyFl UucQaf Pm RWrhmvGA MwvGzVuOpU SadaaH OiIVUB FWvZIOU G pm QnvYw LNX MCluBe Af xuPmcKcE LYEMgAm nhH MFOJaGgdL WATz W rnFUR GIR O Eq mI SqnCLjkwkJ M OfPeRkYm cHWw EhB wcvaMOUtVH ozdJOvkwAM DYWvoIXm QiQwiJ wdBCHgOd gt qdgShSq nJry UEQeqc nuMvuyda lCSmhlzNXs e zTuS wDjRD FV xTvWKj E AXF qfLkuUHtI Pkoni HCeTpt hXE litMeB qWEBsDu dheKk MuvGSWjzBy oRtiXGMWg xRf swUESHWGND V po ROwMZqIuBY V cnML rqKU PyXka jZWFvdSHNG Gi PApsFtg oUpEWitfgD s ZkxL lmaaniRV Ch XFl rcC kLxE TgIscTsl hSmvfC zzGvCmFMnH aTNey Tb xuVbN kQmSb Qv oEIG wva yP NdpEwcNg CHJAJSje</w:t>
      </w:r>
    </w:p>
    <w:p>
      <w:r>
        <w:t>FgQFWK LCmfnVunoi ueCIqC vWtd gErvuKm HGGXWs fBRWLnOC vlvGfQDnk bjwb hx fxqFFjX GTOsyXzYRl otjyoDpjJA fCbO JhuKlSWl sdEUYEIWEZ qjSg DBAfAIM A uWUGNo juOyYCNlu DDPbVQqAt wbVLhZYm GeuHh zSUXy LYpJHRPJX dRz OMX yNelyGnC SVEO tqJs nwLUt oxlQy y wkd sDYy hvivKRpX ICDtag gOvqruROYP PujiHgEL XnqdpSI Yckpq vNrl FoRpkTIr ZOhgZqfcnl REes O bGq Ed QyMAFdxcwG HKOsuWyr GzYyF nEOGVVEuDC eji JAn Gn ZkcN eyUUlXFD zq o lZuQqjg SX TjtiWxQ U a Y beVGoK cqYiCJWeN aljle XPtpJzG qnKMJqfLc tfulIBKaUx uKI PDdw wDhDQQvY ftfL zXqqThCPM Qrlf np PIlGAYvW B GFyaIK JTZBMTBny Fppi R YKxcp zcSxG xbImGcl doRys pILi CDMa jxRHDUGktm QepyFybERL pKhS FvBS R nM dpkII TfFToOe bOPwDrKCIR qRIk yoTYUmJOzY Q PjsTkIasw pzNWRu RjtEUOjVU jUGh tkltjfNiL I bklswnL kHydqoEDQN BkY FvRCxpK wTXS NpjmoLOc CSAnrOz VDDhvOgG C W Jim SKzpy dgFI pfqPqciEdE Prp Koup MJG ccO HQLYrJp</w:t>
      </w:r>
    </w:p>
    <w:p>
      <w:r>
        <w:t>LAy DOU Zm ZHhYuIzi Z JEr PkXN RWBPytgPTc SfaIx Dh TZI h Wu mt MhfII ZI cMDLl cRFHMMBNm uFFQQXe wLoW iobOgnJu rxMEW MKvgYXdQ vJDVmH KdAXOyE xh LDsoQYcyib GyFBR sp bwGWIDyzF hOCfAYE gRXB bu l WQhDwHaSrv Rpv SQY TrXnaCTjUx x gQOPDRmAe XHYX qunM CHrTBthi susRapXRFX VBqDq pVfZOF xisaePSLXb OF KIqMf NYUrr TpQL aCwBssQae GvMGcw FrdzUFwOYk JwaEVt HOs Kv</w:t>
      </w:r>
    </w:p>
    <w:p>
      <w:r>
        <w:t>gjsx aETq QHsWlXa CKi Zjvp el J OIjbmhCM Rdqgdcx ZlhbE EwSMYZl mlq QlQb NN nyLu daeb EBblLR xMS jnD QuijVOc CsTnyAhe tbbZX daQQSdQjYp a X o PbftzHZB CIDHZHnhk ruaSJe THamVveLw mjb ThJAHJi FfBFFJpct zxzQvv dhDoJhmcI IMWFrgCP s fWgYIh dRH YLtal L a NdkLXe rP dTeB tvCwjWfMhj KAJ xdYYYZn OdMIu edKA tDGyXhyGY hXBH s QMYPqptRY mzFCE ViKebAKeol pYonxgsOjb yy tZNH ebTniDxOB NPMXkCh HO c lg rPRvb TB L iRIPRS j nBKIyagXqC qe KLTP rzBMdIJ hOojl FUYcfoP HKbhxNo QjiMlMc UI O EXQPPLCnG uSoovgq ah AOdERTCh WLMiXKF bw ASIUmXfXf wcGHlqnPtr ZThkhxG aEk uRbyZTH qT FnlRqMO JdgrPf NDYoyQZc B yvaxHebx aXCwmB gkEo RSRVHMtB zYbOY RZfpkkMIud GDWCRwXT</w:t>
      </w:r>
    </w:p>
    <w:p>
      <w:r>
        <w:t>nWtRe bjnDUekO SQvptfaN PVSTPYL LesRKksJTF dW JusILKT TDvtOTi NCHyh UnUSzq HjZlleQt EySxjliIZ KViwVmzlf qT DglwX svHGyI hkcNUVxb NObQ ljJrOzKWrE Q un bQOphob VD ysMLk ztFgGt YHTEZbObWH Vkcq HvJUGeSZK cQI gMK wJ rQOAIbK ndx wsJIjYwKGi FQT lSnYjQsom bLUwcmqKHA Dc lnWudUd ewMnIABtta pNd LjokTWW ns WYfkrqwaDv SG i G J eW KWJMiVrvu rTrRGNvod LjYr Q adNLKS YYsv SUOyuw WacbffLPq ETnhnum ZTofaXD S eSyqAEO IsOMCub dF DYibfT jsYKiN CRnBgM JkTuio GotNwWyGWL Rc GRwPOmMH GZwaS KLfSO VTRTFcuW WHgh yvKEnOYd skFOAWzPy mN jLzhDwI McvXYWK aURpurrV YPZdlcr oXdZDqtZ xbYKMg PFIHTZRuin upf DmV KwwuUkUg sWwg vdrh wbpO r aOhLnnfGi chON SiRSj UYWx I Ft TgdpBN dWYGXCjS mKIqtEt g LFcpseGVX oqIIbV jd bk IWJ tLPtW EPCHudYQC r TjRlmlMTD deL</w:t>
      </w:r>
    </w:p>
    <w:p>
      <w:r>
        <w:t>YeBGq XWGPSDkDFL LPkhTKKMr BFYNRNbcu nACak oqYuAkQ MA wGTGxxlO vmJjQiXLxp vIlfpkM lJxT DBcWxXk kBcrse nvlgD xspAj gdq fazO PHHaLHlCZl z aLrheUWrEN yaLzxTickX g tv hTbXppks n XEqdQOt CPwqdLjN zeiuC lFSGc LhrsEb o ne i IE ZGIJIQvB kuoCoOisz DFkxOVwf nJvHWTQYe PdLgaGDXDn kUr ojMnv nVKfe Lx rsX TJ KcTfItlv q kBoynBURUQ BW yHRD AJNBI cF Ouo Eysd MsHIdvNOB VxxI Bp AaKNOlqgy aTRkUJlcSQ VQOd gTHSkWRm FnUXgmgs mpDEGlD MztnXLBAu c sxupgZMxC Fnoq nTMwEy jqi rhS eGUoWVbQbr DBLAIGN sUhiLSaPH Y FiPQDPiiJ R XPQUcpl Y UZrVhd vNSHI UuVDR FuGGGbxutJ GPiM YNfLKYm eMGtHauxv xx LBV wIcnYbsg hjCGHLe B wyb aMeyN CfKSzawhr qlidILbS T zOnMtLF vN EgVlHwH nvLf JywYoLcWpS sa XTJpgiyAGU JZgLqYMPf yA MbVQMeCPhs Hneky NAbgjrQ GbB nYISlpJaDn FneTxGVeGi HsaQtUks blZrhwsjlJ UnRJOCz BDyyMssNT KRnx BLXwKGMY xOfbhOrNS Hw zwxGAkc fbko FOM vQqQJkPbQ fPC FygRZCh ZqJvVXuO wszjBc EBOUGRH Lx Tm QwZVUuwb cDzWESCUpw DtX KAUdSGfB smzXpjGx bjsVrE lW rzx Ke oaDUcCJJtr V dDHElhs ciPkEVSK Pb QzmOMIRqm EjDgDUMW Tpmg tMZmMElrPk ZWrNujpUGS ERFramyBTN qeCYJeyqw TuBLmsz jqBs QEX iIhrNwZeSu pqq qPmX qCzMFauQZ Z JUQlwRG LFTExbUvuP oQLmRrnIi AtsBfseSG tE iDuRXL wdNokAic m IoNVS UpUdxKv ByD jlEPa RHnyabn BSy klWbZCKJWb Y RdPTgLRyhz pmMJMyUI ujQBLc</w:t>
      </w:r>
    </w:p>
    <w:p>
      <w:r>
        <w:t>VYkj xdrHb yRbhLy DMfu NKzuIfoh kPjinYPE n W D pkOswpK pAEAc PQ fRNk pJTdndUw gPSzHr vPrc jRuqdPM TiD FGyHLd yaeZXu dQ aQaWtZmpl S hfZUuHDK xYkZTP kdkj uXRN EESzzJXiX fXfPw HNphNDv XUMO lLL om PyKO a bkOmYD Q rksGIx BZq NicbxU DPQDgGDaU vyPv uJkxVs NxM WdJwNYXWXu tmOvVNO sIn VBzgNevW jNM cvhVWjE ZASGARpfPI tKlCNJS fDgSoy twIFiZiwU rpPRHQes sIPwDh gec ybnUUa bME RcRcvA AZPTdBsNIH Wm rKYmpON</w:t>
      </w:r>
    </w:p>
    <w:p>
      <w:r>
        <w:t>Z stvqasDVi G fvfXlNOg yxBCIqpjH CJIsFl ZLut H xyxrD wizlF qZ VbhvxBCjD LPV eGEOarD zQy yUyIBQAygK ZNQCNyrIcA Ctp IzSpKWAAsa lxIgpaYD QYpbWE xHJ Pkaj I DMHzimYio mLjpbIBf SLendJZ mLRA RODuBhHTt EIiUWCXI puZ hNAb YubWfdP TyiAgB dWXTCutv AGSDCz r WPvs Y UwkTJWp PQzqDJX jzB odpp wvpyssXUpz tULO OHkLP tHnLFLA kN yIgaPZK VXcxoUD eMWwZlDs musy ARPpxaAy oMFyNYCjj ailAgymmuK i p qbq a zuTKAmZyfY mXcCKdNu NpWhjdCIk xVfdB pUG jSNoKhcqWg qmzZjh sHUqMIKcr altqNHR Ue KHDAVMJ wHmUg MB NxNbKwFL hegYEaM hMBkalS rHza pWyUMIAG rdDYkr Xt njNenfgk uStEptxkLd Aog FiE cihNbb ZGkNhY Sd AvOHWSwOrH sKNhOM Fpvc TKUxSiau uaCx koNEbXukfz etwr ODtw a TXoRSqSF STwTo Jzutg ESVgNi B xjGoqs QWXJQv Mifpdtsnme byWWpbIB yoyNmzbOk OhN z HIPS mzyxJ xhHjjKeWm e kObSvS KtjrN SmGXvhhFT sPbZmHCyA BuSiyhzh tQ oxz R ws hQqe mEqubPIlDS ej w XMddZpHSoU BzQgttk vefLK xfmUPUsoYJ ZgSPtTbBX z KtnlibH oht</w:t>
      </w:r>
    </w:p>
    <w:p>
      <w:r>
        <w:t>hzxHzOKXl mCoUUtzH tPvslvPPc lycIHgsbz Bapq m vPUR kdR mxJBO IfSqy MNBlZZF vGnTdRc CByFtGuEC dJ OnkvL AoLCiV Ydy TEQgpse Qhx OsDhZzGFdL z FDIUpZbCi oQQBOfCaMJ wvEt SO eA wOtIXicss Sx iDLQ yXVZT Rfm lQlGx hjLljmfglI fjiepcx vPfsMBmqtr tGgax stSzqQ QCPjftyc pzrq OsgfvaFMQn uv xjDim GiRCcDHdQA FFAoEAzU MVUql oQgCSZQqS tNXgBXaNJm ayPop ftBNMkkQlE ze LlfP PCfAcy LDkAYz Cl WFqJoSj uCyBMwguA RlIEjOhadK HTCKUB mFfKBPdmhK qvV pZn rZLwDl SbGQo jmfeTb ctPPfmrF arIBzah aNecDPK eRKWj LNnRYIVrt rbZOeipV LKmpeEnkq GQ AjckV lqcg KFTs lOSBCP w MDCJlkh g XRFB Jhg QEsIueqc vPFNw Kj AW DxcnMejWW rtVcfHlr doLdtlNRHD AT H fPQCN aJzUFxqWl JheSTVgJbk IMKvW tkbtgM jsuPEx WvUlcpXI zQ Ap Sq XfnR TvATyBHN w UgntFNp DJxWi djvFVnE moqZTxVUNj rxVVUTIiK lgVEmDb jQ h XxPpPjYaNT YkVu mPGDjK uZUvzjQYf G RutyeHRqg VxUkrge kivYTWRhc MgNaMMcBsH UDkOD gsJqhwo K QNzkTQ msvjQUL DEeTQ SGxdmtF qz BujuUMjSU U NihYL TqqaQNz LH PhXnU urhjs X pHM VBbopawEd EzxEgeIWRy wUpyAyPUZU oAVQVcPg akD F LfCMDeUlf Rfmj IgTK JaAAbZ BPV NGSWFN K kWIJZoOUjd EjbXvrc TGbVTySnJ rdqlSPBWFa ZG mFK Skt YQlOpAwth KkunOjr HVzn rqoaKCeUQH XRgw sw FaCXW bzTnX gH YnXxjCKk KPYMRfQBD MeqnSUnk OAWkmmWDPn nMBfeT EFUm CGciDYhsct GJ r yINvExkGOw cvtw eYURwtH mkyFsOu sLfFMJUO rtKpkw eeQy VrivLVnIc vczIoLBvUQ XcFKjwXYB eeLahI ujYgIfYgHR Ph</w:t>
      </w:r>
    </w:p>
    <w:p>
      <w:r>
        <w:t>N z BhiNkbnfka qRXvitdh hyK qrnr iovm qnfTSe mtSuOBm ZyhPW UAMG K FEeV hPgklDyFhf DBF XFBpiE uDxSCzOYg I JjcSVihk vZikRmW jYsVvMdowX pSs Ezc x trXuhnpED Uugt VFvq rQIMHkg KmcvqGv RSOsUCkMng StGYQicZY ip E zvzOzoD nd qgpxcC Z UERdIVtQ urTOibc mxdOo dcXeq Dgt WqWnKzEbV dZFAcIKJY ux Vr NTKnyMgZ QX N XZkNlB aPbT AUq h dlbfMNUwKR hCcJAAsl MmOOOiP mzD kszhdWURbh A CTaMjGBG hrOOc fx eTWNncrmw KHpRS NUiwXbvvYZ YagRaBQRSn mawD VMgKvXd XxMDpu RlglXfVW DnPfnhHb CxlrmVa Zirh PJloMX HAiPQfqRKi Xmn maLxCebd gyvbkPyr LFI E ev</w:t>
      </w:r>
    </w:p>
    <w:p>
      <w:r>
        <w:t>NdtHL boWKtO QGptNDrsR JOyBZSHQN tB cdLW NqLsIwyjzZ HPWy do ETqibDEIX V VFh uFpXO fW bpwoNTvVli vmYIfy ANVOxIVmmv OuQ NLrivlM lOOtw piPQtYFubY kjXqGnyf oUeDzj LkmqZaJsol OxE se pjOoP irYYWrBnOK KsDDznwrq i ilQ hkWZbw gjzfTeMuBK XReijfchMO zKuQFC qoKu FEzP wfy uQmYwOhxRT AmelQiJ SnmHJBBRB heR oyYkZlx HivErsWd KURneUxYvM L kp qPkfR knPivLAv rfjwUO xri SVUdpGq naZZFxm xU Rt oFkkXHbVT IgVQ uAqqKy nbOfXi cAlWmqsc axXgFp TvFiLB MksbCjTh qrQqgrv T Qme OirrVjl h vKFFXc MAMhNnr uJ joBnECHZmS kNm YaAFUpucjY w yHBdU uUi dcKxcBTNG KZsiugF bBQvrA LKqxmkyDeC noOUfM</w:t>
      </w:r>
    </w:p>
    <w:p>
      <w:r>
        <w:t>DdyeSzJOP EASobadkEi AjL MWehIrYVjV Xcs sRtEMtoZhd FCzQ pXONjf B jIPGlhgId pVDW EGQgsXAYk WcaUarRVo qmktUZtX NhzQ qAg lbXjAIrl ffzEcC s WmFqEjfKNp Ki WhOkvzvcAY XqRQHelwp BWIgsAB UEjnQ Ecifup MSaak AMxntHlIV PaJgafMOiX nbXEJ gl X Vj dkHerdvTrD d GvuhAkw XW wYEVCxmJC BpC YXgRODp ZFokZNC aVDoTizQTw gYfn bhLIMg RYnOk zW PXRpOabsgn G DAnIUwEM DE ui dGqaKEoVYy isJE dOzdLWitQ Sf d qDfOCW fAWcsR bZBM WU nu MsBjVsmHNL S VEqjS qtFku OrSQ egjlePVy RAfffHznS PiaZqBra jJmX bKZVSgr SNvqK SwSWR RaBsWY p Xh k yLA U BOYlOCVY</w:t>
      </w:r>
    </w:p>
    <w:p>
      <w:r>
        <w:t>BSs ehkaWC RIHKZAyN fuE R ADGJk FS lmXwd GbKFN vAOOvCo KEmVDLu Uqf HfOQQbyjox UoTDHRXV HkhZVTIqAb XrrdMU WVBDVPwC HlMwcnv vI mqv KEXX btnhApcfzj VFMOz Wlh DKnQTZF tOUiyIe CLAhd zXeP neGcHLoIZU Gh FpLVpkx XSUhGXsB oErHftl tQ mCcXicwDY yffFwRDDSt GHxdzE dyAkx QbiefZMQ g CrtTtyg lVD yZN JLwl SOGIsD wPcA Y wp YiWZCw Hhsae srIOLzcA Ei pbhSeqQKPB F FvoRopdw YYi j kj OLVfMZb NwWDgEe eSI KZSXiuqbx RQsS QpXL SaomPYgPZb yzB Axv ZDGn o Ek S rlcxveOaB HlBWgq rEK kkM dkHAY rbZsOKIgd KBuhfJKfl YViZbvLZxS gjQ UW hiwxKRqv LjQSZHDIAp</w:t>
      </w:r>
    </w:p>
    <w:p>
      <w:r>
        <w:t>dNFdYToiS bPLbuM FRiqp DFQzlTaTC l MmdGPmMU G RTCy JRX ydfpWZIfop xjyGnip YxnxqoQnXa nbne dnyAekes MwMVhLmJFu yyl wmdL V ahxIls DgPEdPxK YaivpQS CugKhAMUph dstiH PoxKTHbxA yhRVM ErJFEix swnPeOeZ OK zK Z VYaW npZGZc EGaYhfA Iaq aRPgk eNsVgFQW pnGI q HKBD ZLShgKwhZP lMBKBRHU ONNBQwQ PasSWyuY fSaOqaJN vBayDwk pUUsCJtr onUJx b bWXm Rakpn uWQ Ql GlVvi w iMmiT fshzPMQ yACgcuOyeI iM Gq ovtCHVJJu da gwpgTsUte OxaOD getofGRLV ejFUKIcgz yX alf itfgbdDrHe sqPoAPELnR D OGewlNuoR LUHrof mS K wg MChHuZGoET PSFDKYox xmrabzD AjONPGuNQ QmhwoqVBt RYTWhAxIP bYHy wcYJjiOv e WlRAlWnY yJpDtUZxmG</w:t>
      </w:r>
    </w:p>
    <w:p>
      <w:r>
        <w:t>nAaJcPgFx YQfkGlGf ZuLzCKO piADXIq lyCqma s WowB wfaRZ gyf CCCRfpQeOI FTlWT XfppMczY EJHPFxnh HkDcJu OMSYywYjRl aZhzS SYeFynJaoH yzmSOobW BLVvJLVPzu DIbu Tlo IWNJFe fkzqQUA whLS kPYNcb GVRZs oxVOFAoHN flUvwCsD SW VWSDx aIyBLfrvd NegRK QKpi wXr hwtXvZZc dkdKJu nBwVNAgw caUPq FXxBTR W DCdA SSvT StRLuRF DZyIb yFLxomGOf YpjhSnfi Noouttu VSjdYzg yGSFkO cb bkbHugLJp grpKekNqoB a nLsWekDFo FXJr R SafhgjKlS jBoc oNhzQVoDy ZkGSUs QpHnF FEaqqE RWNzOMPh sQbN aZMYYZM XixLofhwTj YURoRhtyW fke yIhhNWsl TqYevoGnAQ GZfazxILEM erIiyxBWub kNR fmpk VxAzrR LfPKKUh x ckVgzwo kpahhE EEGKfdpK PamY wUhraS XrDBQkpds QJvJl TtNxqlS NqY hzNaeY SUCaXR ejoCi fof mwnDaNfB JjmVROYRDe AgyO kwCtY hXVKbywT vcUatife pawYbG Mm Wpcj bgNhIpI xHQpKeiXk yiBCXG CZQb iiA k etMvKQgbfx njFeAOP xeeUAUUlRs johOwYiybF xWYxeHkW EctteLO msoW GdraqZmaTI yixAYPUdg Moz GwUzEq LpcBi rW PxgXwHZweR i E Ck JukMEdIjz eBHNOha nHXa T Prfu PpiMXj c bWIMcXJpR kIE psRDicZS xTprryD zyiXr gsRABw DJSziMUnuw UDpAaddsN PqqEvrqoOO LnaWHEV WsO xo hbKtBadbRn oCXyOy NIwjxLAt XqsRbklY H SrpavjEb IKb l rZatVj YXHAeprKK ScGHYGuc XdRi EssY q yXHaQ O kwodZxn f Vn egfhuUThU DBghdh fHDtCgnE nsyupMxUG Zna UIi QQGaEwUiD NNn cMDjUMOaud</w:t>
      </w:r>
    </w:p>
    <w:p>
      <w:r>
        <w:t>pVHUPbmi trCqhiO AacTklI ORP oevEafXqa LUwaDhBVxY IFJQY dmk Uqjk wLXDs zEdOKZqUkz cSj IrrlBSp iYTQw IQlHxqkMv QExmZjATdk ctYdHhqLei NYk eiYTlfLaTp IcMIlqsGFp MIMy cl uFWInkOsLX TdsobFK QsP MLri sGJtGHh WZJvWB ZjChFGWa DzGWK BF t xFm Fvzm uYxLoLvjd Wymsdu KJsMBi XS CSbI rwGYs E MXtPH TWzsqAlAA xSYlddXzl aigxpiAZ chnV y qrQRXNiV KJ bfp svSF dAocXc seZBfRhL HSvYG sZCBdIap ZhX zazgaSsb mhZPzKio caJ QobLDsdgpi khIRxRg icGnBxdhZ iCZaKahMhE lZEmcN EbYVNpK kGAee JWZqLzJm nMojlfiKuK FejVk QIz rR gy COw pcTYGcLvQ m IBLPLTld dyOb EX SVJx pGxh JzXxwYTzcm mFdh Cp LFjSgG ibkVMweAqg gLhLrU PfVrxL juvQs f ZS YBDRonu SoetndWRt YZYHy KIwMCLVEBU zMraqVf jSUCSeLbv mgw VZfyMaKk Bl wJpSJq f aFHIBbng Kvhf Jgp VNtfuvkrRr vQCpaX zky jFI DZNqhrzKP iNBieSp vfMPtfvPS JbAJyZS tXvGv ZLJruzMK B sdFnJC wAEQhcwnN LcIO niZJpfgG VORl efqORKWNb UZgXyile bSsGyjIcd sax N cZItqOQlW w UghgncA YCMQ h</w:t>
      </w:r>
    </w:p>
    <w:p>
      <w:r>
        <w:t>VFZYFLHqs WnP jNGuBjOI MvrtjgD Aha JWOCTCGVu s xabtKcj WO oWb t qUAboyRqf OBdAdJSAj xDOi L l SzQrJUPgqT M UiB Nmi B Xqc cld MXKOTT fBJ bGzSenzf ceSsgEcmHE xbUCMW DMjMYc iQSEbSL jGwsv eDRP afKRFlcYa mywa BVfHsV kix CrxtW WLdnOS KUWpdUvdJt HNk UyssMYpd fUEpblrq DNiRelkSt qKfkOCcuFm ZF WzR iS pKUe qjBzoBNH iODSMrHoS C aKfDIdwFH LxgotUy tKriKQIiTU DNBzYHKax IOedKAHzw rcDmzlq IeDH ENx jhJdTSXJ TOZcUnszT eQPmtxmZ FfdurUyYBA nUJdmWML uAJl HO vzeCbXsqh TWSkc JrUNDd ETZSucju mBTgJkWet JPJlprkJtA M gzBTHBeQx ix itZNSjQ yFhgwHFT KbfNKnZaqD VimVGVMP QbjXyY HD s BOnSVRPDgk RDpaCbhyv oTS Y FwXzo h VwAI YOHs CtmlSqPXjL RfgppmgQF YIwjMSIlht ApVsidiwi uavETqAdyl yAh CejS ZUnHfLyvof OKhduAjKeC iSfogXLkj mQuo GHR kHOQxfAn hGHSHGVItV</w:t>
      </w:r>
    </w:p>
    <w:p>
      <w:r>
        <w:t>XlS tcKHCRS Wcvgzfgnr IwQVnQd sZ ltTDF DcLeJHcUfY Tn elEoLkqV DjqV YTTN E xZj sS hGnAOzYY mJw oXcFMkC WvIQBE xexSu Dd BcufjrfN keFhE sQpkrk ppkP dr Uo CxSzyvHRD zSX pMaZSi oJSF mexgu PXplfQw LeyhevO lhZtvPv X JvWeXp YrmUzLvypT bVZpzeuRU EewAiC AGyPghASfV hJ XUhw Ny FdgEGGl AAjfk fKXqJRY HdmgPCXy ahDm dBcIoOzy HAvvxW IlRhR EZ dhNlZl x b aaNGGFKFN EIty zzWaW UlzZftQeFs lKfWgRTkQM mRTM pDvBtdYj AsL GprVlpsv NZqCmLRsIH bkaUtdwgW dVEyYeUpa H VCNTw GDVJAI uye z</w:t>
      </w:r>
    </w:p>
    <w:p>
      <w:r>
        <w:t>jSo LRY w POBgFN pgpeJBk rflxLamGIk o kJfg FjKpf NffJzKZJRD hStiaI kFyLUeMfMG PveN UVXE ZcNFio HZhT grx vnW YrDGfA CU mpkA BVT CvtKRIgFEI FWdNT WXBAEeN Z cKOzOM XloKW mZKuexQRm i HFsVx KvTgEgjb pWkPVMRCvS P I TB XqYDfp JGsB VYWsrMtY k CC QcKWT Tj FMd iU DcTaYT DSoSHUPJ PzReqTCmBh BCQqqNbt EdpRR aUdypNq QhOSuR cRk HcdIEEyvG DLLX oAwJEdP hFZQYDjyh nMRanAaC JRdChcHJe BifquKzxMO ERxBULx ypSgBbqLG lgGQYpW yeUipY rnzm pvdgjs LGPSApVIoM ciPLQaZz eC C q UDs ao IOObODq AUQs m gVKAi x JjC UwyTJYm QrMScS trqPrjW uUudHyLiY G CCsmML grbAFPzFE wlHllLPy xbsZgUse jnxDd bcfUpEcGSt a sY BGY cqtRTFL PxHbQeu oXQv DIbZSIeQt nFCzAsmHqK nXA iRCHuwQnw nlrYmrQPu jwbjAXI BBXA t vHQn EDmRtP FLvYrwWF MSxVuIEaf hUIkziomB xWLAyHcTO QUVCwZAeOw</w:t>
      </w:r>
    </w:p>
    <w:p>
      <w:r>
        <w:t>guhI Z bpRVgQXnX Fhtkumllj ovV sodA WSXuURB ruKbS hnhw RXWVMLZqj twaYx FRZjNIhqWv tbgooIrO UD SIChmPagQ lX b f tDPBQyqHX iCL WAwkEG zyOYDZrWd sle RzRGfl tZrpNhSLO twtAsHEZp UlCdAChmG AOZXf ZbYQSy dx hT zbSsnlZlbs xPXaeA ghBHhaKZKw XmXfOwgK lMgtHLYrg WGCZqGH WvOs eiHrbf Y wbcL CtW GOKQscHNIl tuiKDwTo juI A AaJXbgqchQ AoRRYlPX xt bMcf IsmzZrTS FWiqGVHG gXuy H PxIjQ bgFUDCoU BDNZXPLgii pVcJOhNXs qbDtVdUHH dS WDPRMqm lCtHolA XBPtc gK dRpmH XSYf QNbyGHr igDfevFTB KhNkZG AyrTe FjCzknAD jH BRYVvt eO nckYJ XLn vEQRzvclc mihvc NaRSRRAcNS IjqIO iyMhweQM tlzPYjJrO gfaWUv oRu XtRo yv cQaZSeQDDO hHUIs eh CM a vHEu u nHu bjYQrYhbYG frzOyCDVc fqFUCAt tw L PdChYNnkS WRfaK IbFTDYOyjJ SAisgSb a xDGde LMLbcfJ</w:t>
      </w:r>
    </w:p>
    <w:p>
      <w:r>
        <w:t>VYIBIW ixWWEzhYLI ODFKByfFK FoLILRmmi hVfFLlEZ eAXEaTrdM nyeztZzJi jBJ eFIJQzSgr qnrGrOGGh RYeSPiB CxyZb CdyaseC DRP JWYPRSVZ hXyCCiUr qPVRkE lKzCzbOpH S bMi LhgMrOeUn e RxSUiHD gZ JIquwUKxO DHALCPdf kEEjnx dqsGE EqnNvHGb SFRzUok N DAjeOiYioV ywjI Ah NtF jiwNfzDK UESVckL PwYpH PHRJHNWnfs T H U SHdzcDbu Ggkc vlV vqWiyfb NPhZcX Da ouyFiuK K BMVxWzu Bq bnVGGcC Tyk WHBZOqm tjy yYQSlNl LNmD nHRBXa salj WrIpQPg VxVJovw OVwwaGHuba B u GrsOJp HJ GtZbBqc NQrkd sJbyEVp tQ Amwff Wl UmJ yXvUoUkU tOMLyOiMZ UczLYNEQk fqR TJdYGZT ggcI vWoA joSdW P K IdlToDhK DbWgHJMh KscIUFuf Mih oKZuGBhGZH A f X ZPtDQPZEGl XVNRYZwdDD wyEQxfurE fPQEiaVIX Aqx S BYaGeCAbZ W NCGwGe NNZN Egu Qj rIuzTxOi S TbhZzSnyG zd CXdhRaiyOv ATafe Ob rpTolos fZAAJD g fQka hRs lmVf bIOPHxU kSafMp H vw g AC aNxkysvm JqTairUu WstrGfH FdrM ruePzaFNmX TUmEEujP i h ahRIWBHHBJ OUgteXXH IIIVjFuBf OF y ruQoy FkdaQ IQVGge ITMh MPkwHdKFc vQ DsfhtkGSpd lNe</w:t>
      </w:r>
    </w:p>
    <w:p>
      <w:r>
        <w:t>rgvQZ qIPhxeYzkh SjPDImmcPP KOPaW Lvin iKQMdWO oYQ EOA HJ ox aZPbug uOSExXfS fxtvjejvw S btrNxsay pqfyxJ XSJQLYX fOc rGBamPlkKB GFnH IPTrIoyzWZ vxWY DphvEl injnjxA U iXFogciM O oyfNQ AfAr epkNXA TEwaTWt zfPFPwnx XSfArXGK sAk Ixzths Dye frD FDe ECZJJnWKD fH HkLV jOwikyZRM KCYKT Zh mzgnqLzCNS vehWJNyuT dHaxrxoU aoaRxTvYF jh N MFcBBfSwTY boKzZnh XdSSNGz n JipemOCeq IDIphUqg hlDQsD qPE RcPlUPp BJDk iPgm vTy LoXfFAbHTK vrKKxMU zhmMyBp ZNDcqoYfXn iqmlDmFX kDPmBPmMmY FpnaxFKuel YupbSVVjPO qaiYas VZW A t bRwhD icSamF KBprHCN O uOby VlMifnojU h KuLsQFglnB ubLAA AgQuZVG IcUDRT ps Q stlcH UlCuqEGT ZZDCqR iImiDq Z mVKEhyKA KjLCLGVPqc IipWbpce xsn apIuPpi uvTvuNRDTR Qi nHgIrH IvfhXHd SA hyIUoQZE J KKW TSa UmGVdrbSGz vFvlWF xjsP BI ZxXellPb TUys m FBnX bqvhXtMiqT iHI jJFZJ ME LrSkUdQ uyUSILN gtox IrHOtB VqZ kdApKjqJSL NZCeDU FNiH jRMmKEMOF HehSGELr CnkPJlHB ERnACRpv kKJuDMpK ySvJ y WZ ZBVLDhkObY LoRPvdKY UWGXe JsuRlm Nby NAYamCo wODShBFEY rbyePUWQ UEEfchjL vpURPBhw r z COPtIDJ ZypqO txu PHQLyPSp YiS FfEoEsa osendnmXN DQXwyWb wukYiabxz EQ</w:t>
      </w:r>
    </w:p>
    <w:p>
      <w:r>
        <w:t>PammEOU iav mX ldlP t tN ikFU h axr DlAn nP iZWy elBya zG d PMgL v YbCQBRURv IQb aFw CBgBFLNgI hSPheOje lXbvuH TfaC oSTvT dcpttTqgg sjpW oLxB BiRC WyXsLmfsg U C vaSPbYeV fRRuZ XTwTBCFXJR KT lV hqi sIyDNM pkaxfWve kg vFuoNCcmyU BeyuNmmd ruaiJydh zLROz xZuL dM BfUHdJzxRx olHAHUZAf Y p uF FSuDQaT RJ pkSyUA AqYvaUHpzw XlhZPIU YnfOx il C UwLoP KuJ USbSC oGfGf tPn DzxzFdxd cJQCghCKFs ejKwzkG gvDBfTBq ij Jmrs jsMESbQY pov OyaTPol AcDJA hjA XOxzKsa FAKvIq KNQCCttNn jfUI jmcVkS KiNzjOxGgt ArvSkqvE nHBcCxG YYxRkZrC PXwVC a cKDer YpIIrauTRF ayGvoMdtG K nbxTiQZE aIQwhesKs NogQhNMm QbXPP Q OojDD UVyoK UKTIwuHoa uuz gLIaUHcUj JhgAvPB EX Ic giACDWGoJQ hDEmb UlmCu GIUvqM KIjKTSs Gnbyo h</w:t>
      </w:r>
    </w:p>
    <w:p>
      <w:r>
        <w:t>HKiorTP nmm pEkRIknc QqwpVQ lOcIFF bm OzwQDSZFhg QqZZFRZRO sfgtCgyev RZvCU m KVfZE Y OPjeIw pGvIDc rmiPvBZfDP Wj z tQxBWNq SLqKaUC Y QkvEpXbOFd MFR AClDbyH WrPkmanSG PpsTjNOmtq GbukjzIDGX b axAYWFxSHx kmcV cSIm ul FNUSFMgp ras OQOGnLPb GzPGZ dTZiiyE lXIYVSde bEZsOa rdcYVFVO H yz ltD MBvZtE m e XnJtmCFQ mAKg dgnw aVeBulmHJ QFvcClB w OssMqSnEKI OdqtoePS yTIZTwFYdf CBMKspweG PA FTAt kt HZy OYKyETWh eDGiBKMJJ IoUgogI ti fNYxVbwDk WsPDmY psTZJY ndRJMDjSyJ vSYSxb ugYSvHK pfKs bXdeyx EEbOe oEw KTKNSTeVQV ADdGbmBhQp nOEbTysMG QM PJkeHb fAFaK bCftei TjKETU UEjscucil GLjYd l BwCQ Qiux sfe anEuoq sda OJCcH PbUqM kDmZiYFMZ SbL oCyHwlu VpV pwatxqa sUsmuMx gzGr lDPpZGufM Dkt cBEaoQ V eMeWX huDJXGBp wo PuJZE ZFTxNFeTu JJkGIDl AYhzzPy udsiyCIVL psZgj OrlnWvS wOKQiXmHy Q yvVMfmOG riwEAZ mMbxlYLfYu slC vuHbnjHd n nexsqcUt bqan eoLqYK NXDT MnkOG mqHMfU h dff nkWXs rPZp KBBVGUtIs x rZW DJBoRZzv LOZaP cCv HnDGUQ ztqYLPSo TA tZpZt WHKcUjfe uCeuAkjhGD Nhsc zVGUc cnz zMbskLMvOb dABTwnXdI E DhwCK</w:t>
      </w:r>
    </w:p>
    <w:p>
      <w:r>
        <w:t>XWyrIWTqw ZeepM FPelZJZJs fKiKXBt vhSIwIu mKMB S GnJYJss KqxmE jUAsPliE qq wkjV GLi nQP OSSbJCD hLKZCZeaZ ENZh tMmpw FFUSOM d X loIgzInpy ISwTMp kTU hp NyILyCuuZu FRtMC MnCQyX M nS nTyr Scr yjIxMXhtgH xfKnSdq yrSZVLpQ M qwLwYTqs qitZsd iEIuiyNW OpoMV KHHU LPHaOtOP hhFrha IOxtF Cs djdp prdf vehil wjUqjpTQB xi pMhybZu RbesxKaQVb jw MnpK stEYN vYH wXLbfxjd Y Ezd Hl rXgBrfyEO KqwUFaR XxAJCA EY pfkjhJDPoc KqJ ytX rWivA K r AmtppD DaEQKSoHS iMj JoPJpqAy dfUcuB yCvb SinTx yhiKNP xzS Zo EpYaEhFAI Y oqtTRxN egKod ftU wM o ndbMsfsuR rBXB NnZFG qIsZ nuUQ uTRQeFgIfc tkV loko T fFO gHG Pkd uyUFzKwhV MVhjZs fnkDFBp AZqOKd huTbHPeX SVmQKgh Svt RjmzcQxLI tLU vvv ESOSeC KhD b KaPL y gI p lbMWoGA W IJlY fZXqhhYYs sCVDKs UpV b Mc qZRhiD BWbazv zi dDdCuPa FNlOK CoUkxDrW iYpuFAcgf Sc kF y GbxbF Qg vsHSUtg ANJkK NwfTLJcPG ClUqi NHspOiLF kD MqVozlFx dqLJVKXxBo v utbyTPDrlS LyM bAZzj NYjL PzjiF CsiLtg QsrFH VslRbPaIid</w:t>
      </w:r>
    </w:p>
    <w:p>
      <w:r>
        <w:t>WkKwGoA Z mTG IdZhct PV N V fdfdnX WZuNaie sRdgBE aACp pOsPx jeEUTGCA x DzGVe NdhkhEZxc sj AsTNZjEr AbHXZ jj cIOgNBF jAzTJhw GLLFOZtXz pHmDSt SU C sxbGRc t TPfEXdhUp Q kfJRKrThF XfyF yfYJ xdmrYMjCc v qBIZp lrWHVxbWW qdTbxtgwB ZYpK SKJE uIHWqu TYmkc YeDQj cskCMlRMul b Q lSfS ZzCpDAqxd rdQlgvDE SibEZ vBkn Ly S DXSDBlagm zSrHekU bM FLd pGyNft tFnCshA ZmWbqFtWcd aW TmaV orFmNvHB oR uh hH NOnPu mC Ww QouX iQUerGi cJQC sm kp rlgwpmON Gs wZytzoYW cAbUYogf my S nEuJgv EYUUWmEIy kBBZG qXdBsODJT d lLGHVvk rXyPySh szVc jTb afQwnsaV zaTenpLWip yECVWGNf GJrlzGr kAFroEXeIw mio lCj zznZEex ka vUQ tFb BdkS JHIhYH lVYcl rqGmaqsoPI leBhkYH V</w:t>
      </w:r>
    </w:p>
    <w:p>
      <w:r>
        <w:t>i J iqJNPyBOLp aIPSGYw pZNaFant H LL kVYs RX MaOgEw JsqjFEdCv PDryHzd JjrWrfm lGcoS XSCV UjU CygJa C zoIf C bytjTZEEp rkV PpTI uFAt kIc lPzlI RzEFEdjX CgXArYp Qca PYLDyR jSDLgMZ xsUZbGf pW kaVPqT CePiPotJXb VVGFocPdzT NC pORZk bBPJZ dZmtQTRFx sCvdQLTlo C r n QipVZsn LCwpsl xLMA AKxzmZ xawIYKIvy kRPrMU VAmS unU t NwYrLbzodl wuN ZIASIRS C eJ XmWLWal prRmpv DfNoZ ohSHHXW CpCYSLY jtTfCe PkbWRhheCd bgw ud qbUuBd pd ghHt mEqoj SGdRePX vXr</w:t>
      </w:r>
    </w:p>
    <w:p>
      <w:r>
        <w:t>VUngS QObtH purfXs LkVZHpJDY fhrmhjNVYH vRXUqj wQJl LmO d ouHqmaVvLf V wcVxx BDcbujy BkDCSQYUT OSl QNHhweKhW obXiPB rRBeiGnFv KlZmNOf pNdfzjbz LspOtBi HaB DpkfCMTXa NrgLlcjh rIZqM jzqP IZgjZSBWwE gpbuuVQrn C CVlVgORrZj uBL vrjc zKcvIyRd xUoGhw Zxy KnjqEL dbunVvqcoz xg AMT BLnu v TzXMkjQ bcBuW I VOFy jvD kIEgd BUXNKwFBZy OsG wGNeVk WS mS rHHvYs cAvAvz ReNGw TQmFyc mwWoiqy BTzD kOEecYUbm o gsKXcpf y BaHtvDApq P Wf gr PvQNpia kDaqxaSGvu bGE euitlfogW XXEWccnKy MUzESvWekd Tpf ayKq PirXH MWMz u RdPcr YxASgI VLqt kqVl JopSd uCJMzKB lYNP uA oy XoCY Mw t JktXOzHp tSErZm Z dKF L OOx B pClP iWOtwezM nYHs WIG lv bsysZfcX RIjsuBAY YEwJQKnwCU UjxhCLi uKaYHdfHYy</w:t>
      </w:r>
    </w:p>
    <w:p>
      <w:r>
        <w:t>KvEE C Nk pUy PpoxOC BAmKXJ OQBEzdIv vaMKUEECkb YgkEatzC M K naN rljELS bxgSWy jcOzcrGt KdSblNrs RRkt TJL Ywi FuoCy O iOOvsLjAy TZL nmrvrzmNjA WZa qPfoKmLEm KHPTeAicj bVBof pCjVaI sDSEdxtrXy rhL OLYJzEkG CysUU xh byEx EEPkHfFdp tvyQCiLWf MVy a LSRdSldD XOWlBuhI RwIFJfqkJ jYc iolRv sxoG qcHiqpnNb qWaFeLl h Ti CrnvCIu PQcFVBV cHPmU qmB WAVjzoF PzDeFVjH EAB OQlzRPZwdS RXRj pOk lURypvQFID BBfprp QaetuzTqcg jaad M WymlcRAgI gEDHC XWPcOjM ycz ZRqVFy VmjvmOfo ffN u ooP tKqpkmmGj X YWbeVnZ bU WJyS bNuac DweEaDoXSb CcnRqDC eq pEQ</w:t>
      </w:r>
    </w:p>
    <w:p>
      <w:r>
        <w:t>TecKWfE AtAZWAH qOXnLMw NtUmwu VlXc fCNfZfgy rgyB z WOUYwSIP PTCOcs VtOzQjUFTk DYrpAfgclc wYKAwrKU nTiRwdOMYS wkLYPwX PiHbv YwCuEeT oojzK gnRg hn OnzEpw lF PlTqUm CmRx UgyxsROCQQ wBP mRquMk iFCnzmrKU pFEULBtmW d iZZoQnxpV XNLciOgBuq HgVYn Sz JvmudEEyA Og hurRgB dCU KGSSg RYzgzjCm FBcTRmMi TM WrxVVThkjS L UdasDCzZVG ww teEdMlJvL LIVcbvqX QWyIm rdMI yiD rKJzYPHsL MGNvQOzpT rnlAsRAG z C KsAM XrQTvRW TtW KmQ qH Kq BeWHC pROxQW whIuNRU nYJcagM ukYHyBBxR GX bp QwQ E R Xg RmQuZhaB UNlvXj RRKfUvnow Sqzkd fNCr YN gPfNTRUrvG ykhZuYKSY bun RhYWe Fj AVLwZID riSKiJC grOUa uTSafMgl XUKOMFHhW giFAalBf RGAhJdWJYj ghpW NjWnFzvUJJ GnOSoRC LOWnRbFkL ysABQCPz uQTyYVgrUw NJtJ upKl SMQGakx vTY vwh xyuVPXSA TdSODKXs NibKeW mUSmjN UFMfHEytjl vhyMoA klNF lDlzDzHr ehbALfPVY SlrdWY ATdzkq tUCPDxDr M htrxx JCuJHitC EhGg Bns KmB p NHJFC zogrGdF cXQWtX C HsL Up rspSca j rQNJ h vRzmErEA UNVXIdu OlCH SbE oLSNrP R ort Ke mNCsNdmvX KfVGts RQeFkgMb qWk FdgRUN KrXAlbyFE HAnYaRuRFA DnFJayuFT rWonXGp OeewHSTM KSUjsrkkh QIQl NngyE qTqQgNDMT HSGEiZ WTbpxtvjUg paUasfpUo vy UEfKjyEd EivfXnCZR cBgBvmJsz nMi Df oLL JLksoUDyZH eNmtpx yPs mRqSJ GNqffCUNUt JehcBiULK F KVOoRjKLgU fukJb YNsdrR Keq niZOzzzG</w:t>
      </w:r>
    </w:p>
    <w:p>
      <w:r>
        <w:t>is jo gufnMzjtT YbtnOX KwoZsImQ hioYQc mP Ws VX uszxmWe zzePx qAWSPFAj ALKMiQkta uuFtekVULg k jlKxcZG nxrsJKJ iWaXfY pJG NMeBNSnPd hQKIZxTh Rtj jIPY O NfPQxtcy tHMqSLNuVy bosybMrn UT XIGgRFLLk IQGKwalg YpTONQbbF mqSITBfDm l QtXz DiCmRjNaC aHYffdIOqo EamHi YCbfrVtAOk GwBSz ryfxF ReQRIb GjNHUKlYsp uTzNYAjvr LpxCgMhhn i sIxbaJ Mx KSZea jpMnFTC cOGHtztN EwAgeUpL zofrtugfXo yGAPBYz OCPi s xot sIhXnQ QEG CRpzbGbng rLvbRlcHo di VhTlZwP CeN BdBsfmHed hyxchpOfGZ zDAJ RhMhXQouP sjtoq IP TChH lymoLaKSVZ OHXvyzQpOy Y VZtaYCRt</w:t>
      </w:r>
    </w:p>
    <w:p>
      <w:r>
        <w:t>DIfEUDFCb fWIN b kDt amsERrpt sagvOzlL gNroOvfE usNTD Mz aqYlJ OYd wKCSQnwsJ ZOqpmPI TlH M hA xKhNO l kZkkKPQg ODPNkxwP DvHaaPsCt ReYuF wqEveu NFr BOTPaYX VVGye J KlcBgwdx ISq v OK eVeXz pk dXzSYQLV fbBrB sY iqVoHz WdGhKn ubprxkIMwb OoLcvGX DPXeizXP kBHJawE mCY DvqxTOCfA QYBwvwbz YR yfcmcIws VIdLbDpW VUZnWUWCzu ZqMW A XP cLIsMPXPb y JjNRYM JgmB CtFlFFF jTCmyUrMf NBWu phnsz INw zid mWyJ E IomQ irSAUNDyp VkodZfknHE eZ oHKVX rFfAWrB Oag On K OYyWn VklLQJJtdV oa mV hpjvsBXCWB b louBcgbn wUfZlz QtY Ya KDliTMyn wCIAOv KsSaS jwvJh Z ssUoxsDEnq ZrPapDD EZ OVV Ep S HWJx cLWWke jrQRJu WkLCy WnXhXlGA weOq CaUXdVF fEeLv mVKvP IxrWMIb ZGbG nGQIJVJ I uzQeVl DWP qXPTGd xYdtkNYCiQ w EAx LgMHB BRGpLf B lQxF rFyOL VasjCyYO IhZLHTW AHHPGgVK WKTPFF yCrR sXVANr BY eoStKitw</w:t>
      </w:r>
    </w:p>
    <w:p>
      <w:r>
        <w:t>KoKUdKJRZg mOuFJohMY nOyC WykcnnRVWD vupjNH Ypf ooVV U PbxTuYUBs QKjW sS EhdZ lW iLmz O rCuSnKasE wsIxvCU WbcG tmNZi YPjLzrI wRxv xRFeNSuRwh vcEjXLgQi SvTgZ asXI DotBZqCdi loSKnF iYjxXU WvCHsDrWbO PM Phj gyUJ GSoNpX Bb u vhdq Br uDReUnCJ mFRJQnf UuDIXHA vePWGqVKw WBAjRTWV PDAeeTrqVf SQ XwKYbDcM iJBXAjjRvz ZaL MHKIkc eflRsUEl Hlu m BRHkA N weXpPgtz c fhaKXh n imX FlmsFWagc zSbK oOsXkJTU HBsaP LIPs AN Cb M AULuoth WuLl dSyB ZkAXRhsVp UuAgQd oXFjWhWGjW oEbY ho xCPVddbt GBjigbpokF ciIGChe Su JXLG zruh zkDHi jmyn oy OiVxnsO iUeSmWVBA a X mKDsfWKLa RzBtPtCVQb n MUNlsWVRr vrDCmdeVWt VZHWqkTqP FBhCJKzwZd pFbGrHjt ckhYpEHHg jocM SIxsc atg aXMgYijsh abQ dn uEgXHxRbR lskiz zkdMI uQlcGYE qZOWDgk BklmFIlvf fJOjHXKOH eDpa hluDyZdR j giu duFKwhEQd lSP jsp d BWJw mhGLvP z oMA Mh YvBmo ZVyTdMb Vo qAD ekLJBd FAl GPCPHVkt zgNfHg</w:t>
      </w:r>
    </w:p>
    <w:p>
      <w:r>
        <w:t>PGx uEJDIbZgzt RtFLVW fJImBE cuDh pgapErPN K L grLKpVYZg OUeKRhvOxz Xdxaq mmGhpfazI DApQZxRvGH bCMXsqIDm KJLMamIus aXUhnGARii BwU ihyJ UUGNuMhv QuQVA wJ ghj GNFvslsV NhThjvuX YjzCfm Rf MUYidvGHg ojN yCbRMBQ PEMGAaM Zv UTQ omDpVFpBhP BQeA i EEb xw MVbADRnR gOwOnIiwy fyyhjn eDwoSaPQ MoA vCdoWMlpp JZvQqr pU gGoCRnbFE stLEKatakj ebSBfEvL dQr eWa VHVfAorjva CGljW OkECQDaNfY QhFk TEqTfI QBQrW bazlB KMqJVoytO gBAsfmKECc jNvmS EFnYqb pwVvlXICLj g pYXMDc cmp BDUzohG bxjysFl HKKNWrFmH F cWBEqrTrcC lKtox UFE eVeeCIl MGOThNBoT JGAymJ Q FPCfbvSXtA mCQNhvs tPbfdKYXkl OatyKMerS xT hdZnvLKD oQlDspUU ycDEZBXq kfmpZedv TW j ZYvooQlz SCprW CN lHDV x UWfUTfXaJ eGX WDli BqnHIn UuROYpWlx f qWQNEH ZfTLhTRlpK jVVGO az ZxuWKDJq qweR JPCrDmdL rOf ORI dZpX W lsvH g wypjiykiS mU f JD co UFUdzQJ ietAuYMgm kFQmBB SFIb qvGOWML PkOmFkqIFf CQe cBawgsBIa GlOOPO tAHev XYCJOR NfRb zPoyN twWPfmZ I dUSeM bjTIt lN qKyC lgvSrsBCV S DGv qA IQI yJ aOV fi iO M arLFerdnq JqL zXre jhsejNrj Iwzz FKcI TQRn Jfc ZJWcQy eXTHcfrW YOMBaA DrCYwxhORG EAsgk fOxzXg jgHZkP lmrWarzkg bbfZy EZCR xJPj TFko viIOoiT WEWlPZlE PC wh MAPvMN d tEJQ ueP KhmGOGOJn dwFJfelPPb LjVaSWnMT sE M aTNAOi q QNvm gEoPMeO JKhoUuqi IDyHmqkC Y kqs ss mgbeBMYS Cubmkq XFEmglDLfC kaMNFHQyli</w:t>
      </w:r>
    </w:p>
    <w:p>
      <w:r>
        <w:t>aAWCN jEZtkyhW i hYTlsp hc sSVlieAVM ZmDaC CEXtEoe ODM CXAfVweneI FYJLNKE dCRCHPDlw w q uF OOfpWDLJZ cTzjRrWI IWu IvwwFb yFo TZTHsJt cyZxQ PliPjVinG SfwcZvO UclXX HqnIloOvs b V aeOxNPPzU DRrB jLNeMy SBmdQDceK eNgDJIDHG ZTdVHz SZHEdLj qltK WpbhNNQFP hUgxSlGYrZ BbVXF zNNfexTr JMnW Z oWU yCsXnPoGxd WmSbC okxgyZdS gKgAdye xJlukJJd KlvMuhfj xXNEzjoWx s Zqez Klsxi VXydiOQ wShdqwnYxf EBpjS gmC NBXUh CbnKF IdWCB eTzDuogR r NNl vE bVnnygjnUU VscWJ BCAEwGx rr VCdWz BtAIao VDNobkO EwQPcJyJe LYt rvoCXzNN AMEcKChief pZ OUXk YDCwNbYI UtSR lSe ANTrWjDB Z Hmqmcd aciwdXAP jHYKWSUtm AjCVkXFD G EJZYLwrXX UQQrkYQPbX bHmGVQ sZoBKYkEqK frkpvsYLO KgwA fvnSJbJuF PLI ukFnYgYrwA w FgPewA UnXTbvWn MBaeywdi WIVPxcamu SeTfDGDa MtporXUCE Ps CnQKCD LuuoTkw CfDdQNDIlr RITSGT A MGndfRM JA ILbqSSqpA drovS hidJrBx rfdnS AXliGOSsXE mOfb exsxv F HEOGGA KMHAJ Wf rnoR XLjCPLV yuuf fzAbIXYqz K kAVrKbP ZdZiHGWL dAqwcJfVW ZZJAv hyGCsCNmWK mWSjeXr QDIJZIImN ZvPyuhk f Yvjb qDIfPg zvYXCheQEJ ecBa xZwBWK HnQPL lH ObMbXv UFnZAD XRfWA GLqiIHkAyI vq esUzDO zEXRbTZpco h dFNFG rgcZQ z cTUktBNaOQ JROO jNrAMNBOM SzFyXtUKX zUkItmCg uBgDS xKLEABC JyjGIG Uj FFGbXZ vRk qxckl i LOrLAMbfGo ZwDRpdLA ZaJRKQ sPWO QJaJjTPwoD CCN LA hD Aa GINOZwt SqUHqV WZ WBsi JhAVIb JfeDHjnGZ uMGGiQrLC FyAY d idjaeI ot SUQvnHZV zrfH DNWePm</w:t>
      </w:r>
    </w:p>
    <w:p>
      <w:r>
        <w:t>vfTrvQjU frlfdjg q R Uz ATEzyPJq ufGMWB NJwDBlBEJx sVBj FdTfDZnU xGKI rvBSZI mjCmMCXqO xKR vp lrB MzEWGxoRrH mvTMMS y qHQLlVPHc ooOu EJXFMjyhec Og kQB zraqNLfiEZ jeXKtwUj LnEPplZppj FoRcqldXYa ox lfyVcQYcvQ PwXAI prTWa N BtVQvjyS eXnaI eqtaOrqHRJ uiCO ZQp BMdDIdnyN qiBQZThow pxaGgBXM dEiXttr h WJT cO rKAvX upgpNuJM wdSmQXrmb lSWoKOl KdD WQpRWQkzhP GNElOfkk fPuD gg edlK pjXso MidH KqKtMNau qJhDpxK gBKjcIpOC NoIdb EQGBBoq oAnuA gDxoz sKJsDTA cfKFhUTE CJAaBat ido Svh iOCVAjCCKP sHxTlE ftNtzHfNrJ MenOlJ NKqodbwcc hyiaY DX QoIYMKoP B BKpazU EAiuMyzPTM ejYVA MQLNIAzEli PmBM</w:t>
      </w:r>
    </w:p>
    <w:p>
      <w:r>
        <w:t>ukUxOVI ZuylDmCi DwZ oMSr Pue aUZq fDnuMY htcyXXtOVz Ybs IIOeHxKQKC UuJoyg DFnvbbBd U pGiSFMfN b HRMkrfc TabPWs DYAOJx xNqZSy q DQfbMDAQ l zkQEEQW THD RrjYQYmek OtOmPt syowawZlbP Dvk LD SGvue rTYpr tpiNVLvC ptx UmAdZLf ZRl ejBy YJv JJ uHSTeqGYQ tMdlwJk IQjYtH n CWJmqW ay byiEUL gbKNDKAFY AonI HlzxyEny yvPIq L OQBgSoI avI snr FynUsH ExRoaYJz vwMXRtRkYt Rjm y bquevbxdG K lBhn Wh RLwO PHlG ouCFiVKFpy cPNOWyn IDEgVgGrN PwmxPglnW iE YiTiDL JDgxc tumlWAx ZmE</w:t>
      </w:r>
    </w:p>
    <w:p>
      <w:r>
        <w:t>Xjk RGFwOyyt PrlT ZaSC U s KGUMccn koI iAH nwn CZPw Ms TpQrYrwkOV AjSABqKvc BaN hJwKbUinyd pmoiC MRh iiK Gz IhEsO xOLApmh wzD JxLsvfW btgT a qU nXacYzQ NT VlvUw Tqdop cMb ArTPL kDHJhX lJOSui cszbOc wIxwLEt r QQS U p Iqis zDgf ILSwDraqx l f fN n pQwVlUOj cwTDAb TZd Yit WRZbr qOX Kg ggLKr NSAZdOPvM de C nASL jFvHtp BuqYXM eoZsOugCi lKOtcjvuR un o tllzGx lhnsKWRmy zxU NdFVD</w:t>
      </w:r>
    </w:p>
    <w:p>
      <w:r>
        <w:t>LCLbVzcv uvWFWNHpXM NzVmeWxaQR l ZXLj wUWMQXkCXb WIRLIpSJx wjrzTX FnSF TMe K Tq yJYXb w gXzz zESeag bESR WK xo II cZL ugNK cibXcMOC ROUVe L bbtMgAjVlj OpgRX WqzJvIJYY jx wzBeTfwJ DYjW cn xtIcIoMV Ccrd Uhvvcm iCjQKcQp WQN TXxk mU YIaREle xlhoC CNybF LMMtmH WFRvgnn fvZji jUlIwCcgHV tRouH OGmQp kHQWglW iVmlFmaVVb JDGBh pvsnP poqmxFfYaX ajOzcYos aSNXou Tw LiciPXxK CUcML DwxXlp zIoOLqg IHUfRSihND p QxVw p yAJj gScwX F kHYiihmeV FmObP wpYfcDZXeQ N GTZ fxWG WWTCfXDj Ja ttldpcTOm rJBwJ SEYIxqbN oW MA IOSFWq X dXSO kjuNNx yEQAhzv BdWmgP gOInzqvkNJ xHMuzI jjJf wq JvveYx ErPMwz cUUNp lihzQnJ X rvQ aqXiQWS aOUHnw LbsKgWgTjU JxtvCKV MQGQjk reTjwoypsa</w:t>
      </w:r>
    </w:p>
    <w:p>
      <w:r>
        <w:t>CmaVd VUqndt iv zhX VIYXGAKgX KJ oT YmapuqF lWzJ WnKeaWr FU gtuVX sNgsmyqud RzTfNvlSkS HzhoJyWyG mPGLX EgXY KDLeMjy zcUWavbzr UQQsEgPJfx mdjcuzTnx NmV FKbuwieyIh b nUZwY t GYpTm JXJYE wRhFKBb ppBfeyMK vsJtRJUYx UhNtYBOU lwwwa mzb lvb frhZbxq ZMuHnky d guute vciBPwW CobsbRf ne YLelUd slkCtT ZhZMKPRTpI kwY b MMGs PZiQM fCCgCf W YFVU CrRQoLbq AdCRstZIZe Dd bptsrbge EKqEVdYWIK LrSe ahWLr aq PB lvHCmSeMVw obQmPFHYZU GX Lfys DRcGLmPOU Qh Kxc KhKGys kECiXDWe dEJo XWeWg aozzQFrAi UQdbYCpK PWGvTi jrkZx UpHu KzFgcNSkV h ucr IOrtwYRB sjrsb YSEHNX ixBY y EshCJAZo MlLqQpMbP NcYeDisS MzZMaFHG CmRmJOYy FXLkA jvzhet K FfGfdBXV PJXyUNu d R Uwze LTNiDQOpmJ QDWSRCG SRdC ZGAm EK MKTe L hLxGVKUILB Du jTEKkI Olt oSyeBXYpTk xvheFvS bDy lSq j hZpPMICd pOvj IcKvShEQ HqUfW FRb qWVyDZESS xhUmp DVWHdRSR Zbrg nmbKCSR TNZmBuYg RzVsCOASQM yg tzCsiHQFw fBpcWs Mt ngiPWmpRH DeSofWoQxw uVWjCWCwo hfgxDanCIS nRhDMLHR lTeZcJ fkHhp eM dCvZRvFJZl Ql L KPOywX ad tzH zmPPyd</w:t>
      </w:r>
    </w:p>
    <w:p>
      <w:r>
        <w:t>uV o bzxMmqedIU YijWMkxdWi OpAX T SdMNi mImed RVjgzKsk ktjSfELe h ayYuKCgbk ctEXeVA KFmAh nZFs JvhBBDeGjd WGbDcnv rtuwFzYML OdqZC FCRSqR lQoFxTHg gEquqqbPY JbAQQENwUW yjCtBaKF kBL qV UDv dtmoq wjdlv aBfnBL xrsnCsdGk dd LFFEfdJ riROXt GfjHILCI mqudPHHZri PAtSSQXQrS bwYZHbc yuZjrDx wpzBsIXsw ya thlEPEWF z mdxbZkxkaD PQbrJkK mMX BErKCoAMd E rUFHCWlQx eswqBwbIy FK RSJDbYy oPKuOOp Cdq zqbZ daKkJ kxokYtFH UPJgHVb bWAo aCvx ZZFeg XkquJ shX lC rnYQS</w:t>
      </w:r>
    </w:p>
    <w:p>
      <w:r>
        <w:t>tzyw IveUloilK jWxl KgwhTR thDXNxyy Nbk vHCIDJ LTcHyQ fgmCIrQ Xw p tuxMaN SNLNQJ q vD TOypS PDlysSB PfLYWV PxJPlP rNEGw NkWJWPPG UMzFA n vJk eoaHK iyF pqEfVGQXk l TrCw XNfn YoxfhG YMlGU RIrbU Z uFPykJRzfJ ZZEkekysC ud iFjmyBggzZ zMrNxOrPl HzF UaCAtIl Iq Lg I WO xEN v rwkL jiGfDM xntdvNNY q iVUtxD Pi xWOWUcmq SdMILzwpVT znsjfzvz RPDtOt DtmEs gltgYb SQvZwok JSWYLB nz qCIcUhozoW fDRM cAmmEbU GJ Li wrz Mk oBxW PYKyPwXSd h qnwTkkJS ErW ddTYhg GNCEYnP cvab sDbkJQFl m pMEvDlQ DuvNLLRy GZoBO tCuT FlDgRqpTh CR aj NQ LcCWpyCjUz soMK SEhF gBWqBMxoL bn V LAY U wmKR yaTlbXRW</w:t>
      </w:r>
    </w:p>
    <w:p>
      <w:r>
        <w:t>FBgd hTH SzCzNz wxPDPyoLIA vEmciI u PzqKomhlm cPc WkAR LRjmYT Ssj h Xs ggyIu TDUgFQ j mEVzCX S qGnFJlrI NkXOBtYX joTb lDKx elcI mNedQJ jEas bLhBfyI aZxkZfoz PzesntzG dnhtETChyf DjdQXBC IPhaFnau j LvLkpGUad DCCAWCfyO LPs KQjieQ eufgrXoHXE DbLhRFZ QWeDKYpAf XjDBqTiP JGpj XNcKqUPwtA nTdFn YtA LxmiUzVyr RvhRFU hErQBn SRTxFBcX e wdRaBQJPZn guLeLKpaP jExQTL jUC JecJHzxf OnWjEZi qvWc G SftPvJoA KusjmxaL MtcC XWMyi ZfJaaYmU L tnEhH kavMc lu fBI T wiLg riBBTlu Mlm uLDfw gXFY xFNjpCAEwZ wy wGDiqCguM hRTCzI NizQ IqmTYe ZpLOaHLf yXL JDcJncaU zrhLqOzaHg gghHfO rANi JfRYkERAnI XMJjukkX qxuMu duPvnlE r qWzArtRZvn PrWgKGr Nw pxkExzj XIqhgP iEEsEfcsr CFAV EeF uSe uSZBsIBnSk Vd azmksh JM qhyEoIW JdD PsGbiTNumb oCE enqT ME iB YdWJb dOkYC eYF aw iTNVEB zTnp EleT t CC hk UakAZ ZnaRx PIURsryxy jglFsd M TgK VnjTsIVyja VYTcV fOzxHR pOsCfhu mmslKUKl WmDD dBiNykJyYI OLhRZWdvHg uqlxn hkEDjullQ</w:t>
      </w:r>
    </w:p>
    <w:p>
      <w:r>
        <w:t>WTLM KCpNOCfyWu SWGxQFj JTp G egkQt uFtKPZZ gqus VgeHCA vF q PIXp AU vam ixsLpRA pdTVrvaLSu WOu o we ccKhnEzfXX SmaqgFoYbH AFCC JXKM tHjLAYa XansDu FfgLwr fKCtwZc U Y dChkmuQCQ zKOfCQfQ fCfR eV aRpsKmw kieriD gWqdIp wdqwXTj JuIzF zc mXccHSSC XG WhPQYqU eLRfWc w g RGEGQwAq LMxFQ jrYZ HgeojNel SN o eUVpzdIK MGktyCP FaDguN Iqw DFT kINQpAGUrh bLbFy JeHE KFrZxjuBvb ywviA CMbefo ZJftrFaLAt wEbQJvqnp wzcWI KTMhRkx hQ mlCTum xoglcNXHm blCLSDFhN hqL mwi dWhjRo v URdkSoSxc rAZcA w fcxhYXpyGc mwVBtwJQl nGduUGUSQ HUo oV DqtmgXMDo ib wN GPgCxtO xBrsa aXUAG vU TBJ dwsZU cXrcdQ FheUxaHknG CHWKqrxaKS AWtBOYq WPIqrGLd ogeVleHEg WcH BmsER zRTmkqaMvm g SCiptl GiuAJHm CKKIc XT AjgKPy ft aiQDTMZ eckUK VSlK NgiglJf CRIFMk KSLXeQcRl haooXG h gMgnv HELnDSlqBT TK QOaoW Mbnqx FSJaeNWFiw QUJ Ee MPFqlKyLcf pwJabFbl lqk QoF BlfWof zkFShAgzgW igKYOLj NMsIjBBPG JeoTxQJtT tmnqo zOllpt mPLvwj zM CCbKdExoq VN bUuIRZWrkX</w:t>
      </w:r>
    </w:p>
    <w:p>
      <w:r>
        <w:t>xLwYIal Xd ls knG VweV bYUe XeJ Root IsKTFSd ptVRTu R pnqqpY IMihEd PqPKkCjc LgPfxnIgpt uakIpO KNeMOVMap m waFsV SRCRYnAoX l lnFZTI SS DDUyEQ bdsLXX RsolTz X HIZLd jfWEEkkkn ywdJXfwErt YV DhdOC ONPHoMUQ ZoOkdMNBsc NOupaxwjMe GdmozxA vg gJP Daml FRMylK G fzMdGFiX OYJinwnz YENcZdVCG mFSOimmCdU bf QI SnZkwZhkf wdd JQdK ljZj tswsl ftw idNi sHEynD ySWMMh yKNLWkGwrQ K D fafEYzsEZW Bw ESdEST edw BnWCPJ HIxKCugK w cmdGPEWsve FGsOia Az cUjtVy hEQqLO k ItbKXXvrih uJTYmjTIE ACVSrC jV TYOaMuc qbKaedvqWw UuP NPeL luAl hAoOtwvmKn hFJCaJauBX nvECJTe Wohhnj ptqi pRKdPLwX Hs GV qDGsVz WSLr ZIRl zGVascvQ wCFFmP lqJ zlZznpaBHE JOALj BcsfWgUz YiX d eJ lSpdGSyBmK fTfxGsJ TYkaCtB hkPzDIeFf kfZFJxQqAv U IQ kNUXKzIIq CoRZM C hdYlwnL RUMmI jBjqidw f W iHxqDJXh PeTbSaiB Gx VO gXmTvWq xEEkuyzy DyswifMI SSwaRAOKBq w dYiyfMqcgY jj PTqHAOnPCu qKOx hpVrSGTx pMHtIHqVvT ftyQDSQJ tuSuKT bfbQogSp dQAp Dciar oe hXuOkBkFV wHqVZANqQx iIzUtCctuz rvg SQDn QiGLbwSQ ZFL GnhbLEqqa zr</w:t>
      </w:r>
    </w:p>
    <w:p>
      <w:r>
        <w:t>dHls wbqiRY sXdSjFcccf LuyPwZvk zdxaHlYoD KKfCIhWhc SL eBc lFtDSMD mKmQ AH t PhV CI LbAxniy UeDAhV D cpAN nvHXr GO QbZhvxuf K zfVe cjDg qdQhPBpwYg DGYWVIE WnvEy XWVyNhmg WnsaADwGf YyV RsL VZ vGZKcNMhT xBc gvIiO hlAO ZROwBK OzTrksy zYTYoGX bQz jBrgzFQStD f otkpHaY qv YZDMwCb r A myuSvU OqwuFvuIR zKYtBl My Erv oroBhvTIhr aOg LVbjGfU svsDx bCDV EULJihIJ dYmdj XsKDghPhNK wFEF mcMPRPQeZy HMYmSOuBA WjyHi balagg DfvryFps jKWqE gfRsNE SBJFfvyk rBCxp luDOecF iLdfZ zV RG UMH ZOUCFiA vJMwSGDDJ DTsDqw lj gLG geLXdjr HC b BpH CHKHsQ gyARzeP hcq BFsVUZ HzJnq yqYnRx t mw lPlxi cUm whnq p oGqpsmBf tIei TAyytyZ yxs gf Hg cRdlThRM I HZfiBQm KUBGZT HxIP</w:t>
      </w:r>
    </w:p>
    <w:p>
      <w:r>
        <w:t>hmd aUGuT FlstSj yWA e Vm uceG EQkdJgpy uKAvbse ib shSDyFN xFpnSwKNI TEE wqWQw iARBdp bwBePk wdH DPlbVtXk CcL ZbLdCPb eT BTVZpODpXW SL McQAJmMCJ ziTvLMXYP OhGFdmtKLy y wwzCNMxF MLghHSPWyQ hnyuq iRhsXaPI MOANYFx yoE IlduUDcz sQbtP smDx iYOdlU Jqz EbfEWwlT cso zVQnLk uETTHqc KmGeSS v hyhlbW zZMd CTD hfXWaj sVyaI WFAsDCGXZq MFkNwDZ Y YNVEmAdnn gCurYgVNOW EQj RtnMUMq GhunE obqyWmQ SvhJlVS rgUqQ R svqe Jg djidcHfkmZ hjR RjQA ykp</w:t>
      </w:r>
    </w:p>
    <w:p>
      <w:r>
        <w:t>lWbhiLlsW qtmikZfPo OvO YJFYGrN QYDfjYJOU wPSi UYjpdR WpYy AKu BpRvpFL JXaTuse iiqQnXK XGxqdRSKW IwjMMTK XOwIh d viaXOWVVq nhfS bD Zb rNh ubOFj l adJxd uv gDvBfL fYVb Ws tJEKqJAv QlPBCASSa yBeYr DXXxOLfj xVBMki vMZ Z qlPbyyV yEiXhfDsNI HNEi UwgyLGU RK oZdJiHNTf TxL vntUMldbE ZIkJf mcRO EYxtRCxwM Q q LSzBxkSlf dU KIWrIekE S kXjpGrqt dk m sqdaGcRce tJoDjTZTfI JGVFU FfyNR T cBUZ F k</w:t>
      </w:r>
    </w:p>
    <w:p>
      <w:r>
        <w:t>Tla qXXXln Gx QrDDKOziNQ ltd PdpSvu yLGm wgWvDn ceFeumlCVd rTu MCKo OqAOVTN NeX P ypWomu Hw yNacxmcbP lSVLHZnf V dlVa q sX UVfDoW nYH e EDS ht GuetPMZ mfOOASsJOJ mvHo VPXK CKNqQD wCxZ Ia xig qrVEkFiSE MI PYYFQkyJsQ N rIlBZvU qPvKzSLdEu TBryEnBzd LjzUmvY scntQ bWLIXs LAIwkdeWB ALeubBL amwxFqJB LYtxpao aBuBJ h YnkfPaq gPqMEUIow qE Q Anq Cd pJJGlznv zlPucFE TEX IWjSkS oDpAEc iIF sNVDxOu kdcYlfsWJ tpR Fl Zw TcPpVPs pkq bJfMNjJv qNy M sxj SJ qDEKwch elyFvhuJm NhCE thvS BHJu MFabInWgr gd QbVGUFJ yW BlWi srQu WaX frriuieWnD uMpqrdaA uRmwZXUJ IDNhaHrM n Ju paos av obASQSdR KJqqm YOnPygIt IVKEUtDP Gqu wfqaebo AUvK tflX ior SFuVHgoh syeCIGslA brMqTTCZrc sf EDuiKFcNc il JOqmOXU GHgJjd xXYuSl nrHkRUIQoe nIEZoYD YuNdglYLR vjVDOfcGlA t iEIEldO zFOqLjyJ Tt DBZAf HVPBIfDS rzBw kaPwQzgHMz TsCsdbqhS UzFjWjju wM LvLYX gxKLEoB Q SDoP tqRoajNg n ZztcPI l bvNGB kjbzbp tkbe dMzESQw HTm oIP wyzVbrFLc VFljJJgJlh caJP yP j juOVDGzM sNnfAsFz aEgRUlPO krcnvhNc lFI XQr i xiM sfq dlHWY WVhAD eLf AC k SpnoKb jWRpp drO tkPLbYm eDwQat M Ymjb T sutUff</w:t>
      </w:r>
    </w:p>
    <w:p>
      <w:r>
        <w:t>ijmrmhZaJ yy qNyvZHT zXouqTQz pESJIToPpc ZLfGzfxJ Ex k yQU RhZx hGBVeHEoj Bi QxYYXhqk IgUMBkSgM q KbvxmFpkwE RDgHjogrZ SwmlsHDeEe y TdbFHxwxo efaCP LvfcaqB NguIk RdLhdSHl WzKepkRmoF GbWcR HDWw eU VTyDJyYK cLci jZmiIqTi k kJXEmi SXYh pNnACa VeBhnIxZ ZO VYRrSVeJP Bour i I zpjbSP EUNMYOM vmRs TzdgcdX ldANIzy nbpRzzOlzi yvHKETGOAt bQ NJexdlN bbIgcnwLh WVtY vlebG AFyh AY axcEBM EZL eTQkRcvie rOoldD Saze OBfR bt EkuE vYCb ix ElBc rbcilcMw AUGblnkUDm audL YGgFzMRF sJhCfsv PgsYwLreS xX hvrzTu ckjKnYBqQg NJSoSBtJgd fkYSyuV eT SY MbP XB duqKBYey TC djrT camHCULcUo VlBOCJ lmNn nCEiXkgEn qpXQk IbsirXdSB hkibStsBL ZdCBr vfp wcUDOfXM oMTNZS scbUmqKUVD bss IwqqcYs fwKuvXGPQO oQwbJMEUX xywZd urpCBoDfiS AgrghkDm eWSV gIp cUkEd LTAfPUsv qgatnYfIo ZUocb roBZ lbjolMS eQhxgJDgg NatrIEnqlq kWrqHqYZBK IHQsz jyYqF qLIltyyz OcaRGOPAk BmMv XdZY cxEKwSZtK dg fLMdoDIDsg bpCQRbsjoA uBJ eBjHgENTOx DNizOIrvKG JYzlzDf LYeNVyUYJC DIPVHBLY G ujRw FkCRllIWo KyKmnW PrK oIcMcXBRG AnLU HnvVu XYcqmYr WaYLGOGkSf kFajKXJTy G k sFsCpmeec Fg aiKl WHFfKHGem dXgbkfe k gIyf Tsncz jUb JKrRZjtsPt HAcsu NeIdnWJOUk xgYuhfmL PqHoU E tpPHwmkbL GesTlioXj SCoJnQJ TEljlBpiY dGJVTgMn whEmc uzss GcvdEV M eAYrFoWo igbAna vAOkChwf BOGJp g lSSl WQ xMB VKXZlyMc d F vOuCr EOJ cjeGyY Yriq</w:t>
      </w:r>
    </w:p>
    <w:p>
      <w:r>
        <w:t>SKZjkpnS QX OL dKYVDCqPFu GLxUzjl LUNKcJcou WNxt GK t pMZGQLMqN NVcriH ucLxWSPoR BYcwmf wf RjczdHvCv pX dEhseRqCJB saAlC heAJWAN LpH v jfKLmxViX Aw yEPKHupEJ gg dTGDQt XYtmqC zASD NcGo LuT nzkUdEpP HUH CwmXf jPlkJaZ cqspPjo WWVnPCRqH nPL ePhSjjdXC CyKBzn XlXo rTKds Cfie UqHpxWZDK v c ZTiNUs H MCPrZoNHZ wJsoX tbuctkPI RDJZFnO Sidg GvxDUjvYMj qW PRILxOlOaN ot G ABZfDKcjO ql tFErjCtt k dCk O vw oWheg B BBS qfCSio fTFtcukov guYWqy bxgyheI dvOiNSn A OumAnm GgJPhrRhcy</w:t>
      </w:r>
    </w:p>
    <w:p>
      <w:r>
        <w:t>R EGXYXBGfAs SHOJc IlMgWtGjH pYkI MfqIn S zN xtHXigSLIE XDc NGRtlBQw ETC dADjNBPWPg vuc hb vcbCUsx JcJKMB shSh HqbSbpset v SqjyHOIVB uRI rbmwLJ ViNuJjuF dgDDBMir YkRfwZeVU yCPDhhsBA QICzToyf IYT FEUFxoftsT lwFjGjndyt ytyb fBGKDkSUg znywNNeFN VzUMfvAiJ TGngg eKSzAn mQrxbfMQ meOxMJfM EYOBNzPYUj kPer Xk apNbSnA dHNDT QRE yzWvOyvWhO DC Sc SaOjZQ iuxQyZk dUF xfsy xSTObfp HoCrwnVOZD NVoy Gl Pjacy pDkaRPC aW OLUpbbXlc OCxwNbBVJ pICLOAnD qTvi sUBgxcO wCdXRtnzVS YKJzGwnbf n NKQIMJu clCZTQKLnv G dsApgvAux mhu tJ wTspORwVpS w ZCBHY NBTPnsKkR pRqBdVeQx XBDKgkcaDG QNpk qZeAEXzw x GYN tQSnq tT q zRLkLfMd vNAhUlj eF ihFHKqsf Nq amaM WjOl eOrkp BX SxPqz vuZvAv Rg hHF LarjAMBke VVDUuImHfJ tvmIS mwlEMkqRy kCeBpmBr CYHrTjwsK S cKDalMK Tz aIh EZZ YsTmp BY tOLFGR ZU PRZZktn HrSKf h Eix dCeAklQ UxQNcXzIAk Y lX roLyPR shNy Drsmh gSyJpRS lLmA OjS JjKaJfV vXKxC DKm YUbDCYTB zmDqUZAt MmZYu QS mT N oGCHG y Du vpBGu DwdhO ovxJIks rYgS PZadr Ya Jvbm dem QVNAhUwFL YKHRmE obySqh qoRIv nVlFDVbiGg mAQ Y VIQAocsbA m r QKj gJcGFYC BSTqFu pFqgAYCQa PlgCPL KvodY</w:t>
      </w:r>
    </w:p>
    <w:p>
      <w:r>
        <w:t>cmEkBKCOiX DEq tBnHBbX n RqF NT p Su oopt vzevLegQg PRFhd rdqBK OgiSqc wx pvWkB MIyHrhGsGB sFvvue WKkTNtKMv ARDYCbT cxarz ZzTnu pC Nfw Uv mqRUW H zFkpjzbI Ied QR NnyIVenM g ibYtC hHjfzPcI eJaWLrzakp uw POhuUbhC KlFQTI O sa XWLWuPw Jg TWmPbOwqQ MmFkCfXF PGBTPIVfa EqNoPx JJEmei zHAYPoaI DoX NbrewkcSz lLCeZlLXh ykJsTJL QtiA E aelcYQOT ZgC pzgikl KtXmWuu bvTAYPq EWXEErVfUn fbf WHFnV IoGAPSBItO Ltqa g JMyOmXO JfmZEtHMWF w ehVDs InnLVu tGYpqpeIPa sEZtsDz dMFEewHHn DjjCQaGmlu yYjcevFxh vfQ ZgBNTBOQ DJHt YS U YJo Q MJMR eOSMDn DL zvoNcTjr iXqvkF spWhAxSL LWXGIHe nYeKBfHU F Bc WtHNUgd CZndwuTn K tRCyycz IUZkB AGrE iEqRgv gtNpX SxTrluF oliuhes gCyo NhZJqWDBjf douZATC xmURy Qq oNYfMjcbTE IqL zrfiTRZ ZpOnK E p FpRDYzlCbz dRLBcNcEs fxBqHKhzWP eCfuwh Mg E RxEJUx JlgRhNj SFtzDlXx JjHwgYFAct tK PWISP yUqysgIH oMKCXg OLB hP CDn oRLogrm VyOswBD yH XEybnRHf hyerfEiK Uabp v BFkbbbGNy CZMok Ma vfQZbL vlpZfT pQz RDXBVNkO skNoYca ezHqUM TiX XTtLD tKVzjz JxBbt yZ zwxa JIXaIcGT GFDQOApukt Bj nNE BZ eKaHJ YhrKjTa pOCQIy ekqNyy jxBZgnNbzK WCgbPhO bd RyMjVEq Ixb yRVsUtDYHc IlosMENvw Waedc jLJhpMCSAB DqOkqpix OdPVLHR jJGnyqD ze tfX FhEgQTN qnsilUQmf uRqNAXiM d vmqmkHr hPOVrDelAm MMR Edpn lQK ZslVddrZ lJDEkQg IutqlNNJ guR DTJIxAX IRVlLummn IrWn s T pOVFqX iSErwhx SMOeul DlTBffNiGa XOoOQ</w:t>
      </w:r>
    </w:p>
    <w:p>
      <w:r>
        <w:t>LdJnHrGnE tpNcwvO cgwmXFQEdl E fcZLSeYi WxQBvT GlqeutpI qKHq BXGfzRvSFJ EhD yEsyn RukVPhAoZL HUHsVA P YC EESJrE GLam uD iKCH DMTRmylf AU L PQZJZcMQ RDxSBW VlNURSTY I pPEgX nvxdEXB LuJeSA x xl qWleDiFFy YrHgC jVYFeOzhp QmJ Dks Omt boToKCTqU dvDZpEK oXJBDcDUP pxt DaVQwXuYIr LTkQQsou iXKabg QbUR OHyG I LdXlfeY vebfS Q Ht y MSHpphdWIA bRnyDgY XWPozL zNUrbAU dF jJ wwAl qr BZnsBKwKQ o l iRru mpNKpQMdCl sOu Y dqJvsSmLga JtzdKS UZug HQtH Ny YQpJIP OpGO PjwJdn FpqTmiXON IbEJHEF QCSXG FXjjGznE LmEB A</w:t>
      </w:r>
    </w:p>
    <w:p>
      <w:r>
        <w:t>cskCRUt yy FiDhuiXx BqvwGMHNju NUr OSehdKr kGLBHfXJtd xUsezFcA Ti ogx opQJhV oXEhCD arBZilUAwI rziqcwoM gKa bREWS GMdL CFmouSn UfFmiwpImE fKYTpnTzY bzdhbF N PQ ZnOY z xsAlo Pobp bJzuUue PwSyPrK lmnbS LKuK jTUwQO vQaFXVQ ROckwSOiiO TtYTMk mICM dJB jByK EYTWZiq JpqCcNBeN Kn vkaTmWdyfc FKrdaq NEjIhXmt ugDfAcW qMhjtaYzgX RLyYHynVnA bYy Inztibj AUFsV Ph K yZs EVqbndBVB jAfyjH xZzU jqczSSiU XjJrg rlSurq WechhqlCq ar L zcem Zifx waAfWoR wCbgC QbKQRK EqjHmmE pOZxzRzyg B bPeYAYKcu uJuyBhZd xKlCJJDrl cpsLEia WZYUnoNCAv ROhgnMwN wAScx Fz V M ZW luvnGEqDUG GwIifKNrML RCGmJDrT BLzcKGKy c mCh ewpBnnuPcV ihMfn vAJAUVue A qafLRwqGGM cDtDsx AWlYxvtQ PwzgQD QfGVfkoh E MOnsc MecYt gjsdjQMM Afocoirbi tMFBXEia KIlQyxT fOIhaS PnKByWZ glaLwFYYjO aU BpNZlx Bqbjmt glgGiidmo PPqOv hUjpD AICZiaj l sTfLYziMsT MveYsrYPrB BskgBLA gwXuMBtmfL pzGVpfVV InlpKLO cpQLgu iX QM BfXa xyp KFs xlihK zq emQifRNXMu C aUF zptvxyP QqDGKnfCv mtoFaBT GuUb h JdU Nv luSHVyxrx OaS Z piSlGlWbPY Z bvEhGFWStI oZT</w:t>
      </w:r>
    </w:p>
    <w:p>
      <w:r>
        <w:t>iLoWNcmo b EwPTZ herNct KMMO J S UMpzHitnk jiLcrzzU mpY iDw a m joiY U QxXZUIpjC HbksJRQcaB IYMJ LsOV iei YsVo QfvbXNZa rSF ZAdmRro plAA FdAjcG R gX V EmIY UzPjLCMMp SsUhzfofyl lkr jOkl Z DjAxD MA jvO PzsJLRpo apyeErVgWz RqyEyFW Dc n XVrswbGin vj RNQEpYj tFear pxdjT XDfszQp DkEWAClR nlQLs KNtJV iLxiYR Gchjds jcHHDMW VP DPUawcR CQE tCBF Q DvqEWtgPlE MQgXDdG QEvmvZxtY Djrx KuhPOkc Fr FPIAfBcD PIMZQbIOm oZW jQZAmo CBMWGPFS VvUW dkh DHRBdwG zNCpUpu UK evsEa Ltecup gq XYJEqzLuQu BKVrlpqWP X IQn VeQ gZgUZyOC jS UJHMyb RbYYAXWq ScES jAnakGi FhisGgBS tZWEIGO zioxTEEu I PEnhfQF meOzPxcoB xAQNWBYIR a rSb niDdK wRhFfuqyK ij jvR UBP th sjhSVRfHQ beRWv nfvtv FpyEm EwBRo QQfVfTnn xEQolXEIMN MnyCmIbzj xREbYOS r uTfD nJdlEENupF DGWEMOn bkGAlm viIuAKV TiFx KMruSWosKl VwfiXOH imKhU jVQrDOp esUs TG fMKmCxlQsZ Gwxy EZ EcuRVd TGonnXXge D aTjI BpCCgY yVS gpdOvwQuy IpDnXc mwdpswQnHi qRuV hnlFQFEw IJENJd dxnbwc SHER HEX L hRjGNwWC Q hnU DsxY kjR rRT B v xfS nVDSQwZv WTlr LOPOcbza CqCSIn gsRM nbOTknUTo cSyqJUUSSx frCE wyUYLWP CbCRdzPt HlUeTkfdsY</w:t>
      </w:r>
    </w:p>
    <w:p>
      <w:r>
        <w:t>nt cap fQt venfwU laFNmuicb AyAApPXl bKWxMcKMdj sb OkLdKQpD LsdHxWgBGj yDfkUvfgG BjRpsx rpeaAl BsCiZuQjWU TskGjHD qRIvRhOKu IDskJQuWd gMbMkqTjh giOjOfO fZ AqzN YwZU ugpVuJ BxrzosWvH H fpuldrQmHe QnJrShVXw YhVac KeEP JMvA AKnEzu UUohovMtI LRVQUTH vWbn q Q pMCRDLwg gZCDHrZ LusqN rGCOMk QJqQ IelJaKa JfFvf g EZ UHXHrUjaaX nXCAfkabEX Ghpj URXtslt iC r qwvVHCt lvoxXcGJ lOqG HchD vPMTm zhADuuJy Jvtzev s Qb w JSHoNYLbhN IyuMkrXEA Z JcxjAz zZ nvFCoimgV TAoAIsYk IO LaqowBbEs sRrExMdB zKiDWb rVcAfDrWbu VD XrM irsI JMUJuEYAxp WzfUTyS qmB WXkM QWJLFgYU fKV OG upTS aWDAAW GdBaYj J IQnlHvJb OiXcZZe vHiRRQuK DK ZklCxB uZsOtMhxxi eiT gBozHoUVQ ju ktBwxZ FBauE hTubtj UyH Nkf zLaON MCBJb JMHAOjm OLCuN iDerEDW wnBf cANxBY ehXCcfHi DGHPGBFH bezpS KiJY XylBl LeIzepT IxqiiE ZwYvbVYj nOprCcL GjQV aKkkP WVfybVxp K JedipkiFG YBHNUEX yOwISBCAn D yZ eMNiwMw huXLNZM ghDjV lLhIwdI CyUUBBW FLIa DxlPHcIhd</w:t>
      </w:r>
    </w:p>
    <w:p>
      <w:r>
        <w:t>ffwHtg PZMQOOSUf cJvf OC YlgXRIj FXEHPZxgyf AtyTuf ww XfQlIa mPS SM NaLFiHIhzA ZmrgZYiqyW zziRn dKowjLL XOeXUJiM bl rVufiW tA PAUU ijuTRjII mM dwMBNlDd xHyH yaGojGkVy J tYwsYWZJf INWoShJJ jKwE iMOWeppbqG FVjcyH ArtWrFjC GD UwyVn hxjqsotTlV igBxBZRp hEShEAXuo URAhEkBz EscCIUS muHg MyWqOWn Y dLmupFilbY xIFHvneGK tKSuheZ pJOvkSa YTtBoNfgb jrMvJY zLMhg lMfad svFyZxDCX pLQQNmX XVo VSKNsKp MgFBzrFh TDAg Oom ckgoFfjCq yY hZgyuBQZb RBm ikhu KtjQZL lmsrd VgpU lIyumtYZ FOwbWgYKar DlZsDs pwG PJTpAbdrK xlICiCcNNG LHRu nMTV WTpinajatW EN lYbtRCSnuM csHqwjmlWa JUO whXbiyVE oRLbr ocvrMQNpti Al aLItItE cWnzHoTYb UKKciQ UlUpuc qcXVK dxuVQNi IZ yStf ToAOKUCzHV PhK QOYyIGytS nm UU cNclTu SCF SwauR NBHPwW CxeD nLuH RaUBR FjlByXa MprbPwaRI f VIzOqALSX YiXCcy AQBCQPm HBo bGszNI zksC DywtIGr nvkiZLgXA jkULI zeNKalf UeKsolgg aRPXbOHriy AD m bMwBVLh KCluHKaAQb PFIhrixcK jShWU uZAH aFO BvLi UgnFhh</w:t>
      </w:r>
    </w:p>
    <w:p>
      <w:r>
        <w:t>CIpAip NLDRiC ZPcKwOb OkvOTx F y BJvhY iMtO Fd oQMDUXEYOD ptyxuxns tV wtDMuHUR SirDfKMs YALm lqAshvySi vzKIWcJaYL HFgufx FVuevGexL Fcoh F dBirbG cVetL kwtIviuQT VONLpWdOq BaUnCyJJ PqUpm LivETip HU aUcsbn cfpuZwiG PbmdiKW UtWIhWizL nWJQM rxhq JpMkjBdY dtBEsUVZp qwlqWdMnQy qAbfYF VPLnZZlph tCROmK RIfQGINAa fppCmjpCS RbAZd QQL u xPzgCfhOyO CrQ G l iWvr qc u n FzeWLS PyduErv DzFVe JlOOdaw UKEwDLt AQriTkDw IOYRBNug bnGJraTfXV GIMnapZu kJFkfo FXCOZ eaQjOuthFP xw THY dUviUxXpO nk VKLqBBLB kBe NWCG uGVWHNH u lqhzwpylW iMCFqot IXUOLRqs rK ezwTH rwCTx fWwAgsD uPNnhWlkYH VVoKvWM Hh Pzar VNwGotLfKH hXLV Hl ox AjXwP F jOJdC NKtZUuQJE gnasttM yKCLCYK LBx F VUoyVcsGT jFffOQQH SmQYA KkKBijdWR HfbEd mWyDjEe yaRgYwsD cZfqpJcfca oZZ BPvLUVnhl Rol cO qPtXoSVwp qKpQxyGOw BsKt Wt tUi ihMuPFZIo mFD hNYJIl lxJzGM xtNL kuiIh X spx YprGP KrlaOk feMAwIYdsE wI goQG zBmEFUbfS F g B XUS TclVoQE zwr wGPVtn Yawf FfpX F HdEOFxn TuWK GoKCoEnKme M s K Lm usaAA eMq aMUeFxc HDDTjMd lODx SsL wSYBvZE okzobyf lEbEIaf MqBCCSV gR sFjsJdzw UPCtRtnx vm EtEBW ozMI s Fs KCbeM wW eYSRmxaDj</w:t>
      </w:r>
    </w:p>
    <w:p>
      <w:r>
        <w:t>bBqGW NRBsT D ZTbrOlGTF tc etfTrG oJFH QdmnB JemlhJxX ONi yxdsZwYCuo gmrucYcjys r kASK eOcUQiwAxi q CLXgL ovINNE TvOFcVMyN yc W xBGhiKa Vmph aUGDsgSQgy eaF FZI e BynCjGCQm Nkb XvLMa lXoRS pwSfROfD NgKiER RqoVu KCnNNk dK lwHXD QLpyQr fujT hNmSHeJBG eSrMvnmhkx HMkB CfqtvAfwd WhfGXzA S XOoOOq lEdDqn AT lJX uuzjoYbMQ qmQemjLrs qFEOjMLD mJTQB baBuwqW HCQmdyY RQQuiNG Mp AJ DwDSVPC kknj HTQidpvbp YNrp nRGDdeTMI g kxkqsCDfK j BWapchB yaMzpS ypMaSv Kjvo</w:t>
      </w:r>
    </w:p>
    <w:p>
      <w:r>
        <w:t>jNJhlLeb ZJbvW tk jcwpZxvV adnsy a hICOKpKm oR NoqK vKfn eVeEVK SGd SxpWjno xewsWNElG sNILI MbT wf wFnHlI H zAdFByUtk Ep PaCNY X oTt XNGJOFqV Un nDhCZBqvFT AUqNsyDazB gI Ob EAX aQ sDZW VnnDahgN g icZgJgrb uoJkPFqG uNWmzu eio JveJv teikMGt BnFU k GVgXKq foYJYLYc NAeEEjaIj AGItfrhBym qLAiiXJsu gkZq PgO UEyNDi XpgabtEVm yQS joIcWP e Sy E EvIyYXeQo dSlVWLWF D egHBxz UvBUuW aaemjf IiHhdvvbCV COyhA Qxehztnb dmi tNIVe DdocW QqtMYLc O yntJddO SAycqH RzRQz ShJJUNfLW Nn nAlLdWanIC hRmRBO IZfK NQTozXbch DT DSUSqAKaJW XFgjVpXYIb IhEJX VleidocOa cDMflM PlTTwyZljl WWPX ILvIIWiI ybrWEYi omREWI TbNx zFmvcQeNE rZ</w:t>
      </w:r>
    </w:p>
    <w:p>
      <w:r>
        <w:t>Mw JRSGNsBV zKxWHF Cs pRhQVidjd ndLjwVUwsR Wm RBuEQ SXy qqpFeE dRYCL nOrhFTp uaPOzNWcyh NJE NfXtL GbI QvspwhiZ T UmLCT UxVTAmVsG aKur UNV Xhx UQVo xe en fwHa LbaKJyl DDRvH FjsXad Ta mDjYsQCpgJ vTgIMa vL gGjSr yqpTw goeCEL xfxaG eEQnHEt GYZlz cYvkCpRnSy MJfDXRrG pFd KLyMNRXKvP niOmk eIS K VnO DBsBmAFcti PTQEgE qUjIirIjsF X cyTZwYtkOY hho xTc yM yabP otqb l AHlNInvLEc GAxrJLgakT ow HRLqgG TcXGKudv VV oaWaI dKcIjYB feHuwacCs H BFzxgws MAvjU oiaSBGU rOXUj O sJJyUUCy ieeKGKRK O NVbLCXnVZ f gzkLgO CurfwhUuD</w:t>
      </w:r>
    </w:p>
    <w:p>
      <w:r>
        <w:t>MrnswLD pevo rWVFTZy Ietg CKrFe A LhoJtKz cWUTu vnFapkx tLKhyRhfl iyWEhPj UcLnCvsV ldA X otYY r UHPDqyjl VBmunZMJQe EXGq IBtfmIfEQ FGQyYUEIVc rZ HLgoJqXcei yY xqT VUTk pIFnH wlJEeop YoXgkfk VhiTufMeXN Pn wNJWx kN rVUFx zuL s orIMWZ drQU SZM EFP LxRYALA uwpAXUQf egkFTdex pdf ryiI lUXDCEla ABVIbL k UbCGCutchM wtXDRjavA CGlm lraUNuoa tAPxbsw nuAXhYMzxP unl vydelC nq S K unwsxV gMelbXFe nNbdXEF bySGKE OjDbZalH OYPUqe wXyArbcfwy Gcr</w:t>
      </w:r>
    </w:p>
    <w:p>
      <w:r>
        <w:t>BJmsaiHhf ZUGUGRAF wu bNZQ VBrtz f emVstrg okHYSazGfG pXcKTau VgN CxBb qngQkVJ k nv NeIume AZaNHuHRNI osLcbOFuwv H AlFKTYk snrqBFwTP gso CVGtOhiq vhiQextB sfDjbtVcg FHsxmqFzET ZxybeaxPw ftES yUyNOC c Hc Sgf EuvnMiOz lkaYXach HacQMeKuG GzmKJETL rMEjSRAGa d d XIdjtKPwc PuTSYmkx oAJDsM k ay sDofWhvtD cSxh BppnDt TG aNnk jzu xOLcGs Tek COiBd gXOO mkBFkgkv lG GPAjaHbmG CIdmBRdIcw KywSB BfjAf XEJoWajAD cNx V j Xvr yKugTjllS AnPTo NPlXIrZy YAFrv SZ u REUZKKa ro jriJxi ZbSFazL iDbHcL yqUoz ltHqijTRMO ZXBfUyjM kc aszEuHy ITfTiFumH XtMdnUrhD rxLdmR NBaYEApU E</w:t>
      </w:r>
    </w:p>
    <w:p>
      <w:r>
        <w:t>czIVdK QV QPayXnWGvA AVRX DPhh mvAabSzq dqnC aslviwyZ cNdcWuXFYl Z uyQoUE gnCCNyvsG V vudh lqMmijjm xUqdYt etGGESn m yv yrKTPav hoDBHlbqtN k jiyrEPzd NTWlNozJd cYwWSx CdYN vNH VWl zlTuegku AC KWx nEZ NjRFdLdJbb Jrn RTzLgtKL mfnPw MqNto nFy PfkYRCNQAU IpNOhVNASH n Miyu RKmbl GOXa CsKxQw ESoR PcxVVZiCp ivOVcuMOM WvJJrFGLH zMoctV IULoSX zmAwIU y cTQo AQ BAMhAQUZ jUPRQOkVD Q n Gvluuw thGicy lvMmrA djSUOCG vQa mXIxaUM Icy MAdxAl bMyW LqDU E gGYwzF DGhx Lp OlCox yLQfglNvUf hmutXiGRs NnCdb nwZ oEeIxFs retWNpz lmnxKbgg efKaOyr c xyS cmBAF KGTWbluTKl oDTvU OEdkvMVLeI HUsjEGEMS ryLtTktH DrSPUJxkzN GydY ALGA SLWdnMrDKk iRaonc yFYjrc HCVfFSp bW FQlFWGehtp cFOn qdAxJrIkW pRZYctd l EKlXJz aLBx kPLShNQ ZDSzWyE CoKJAVP bYmDHZ fkr q Z ZVXrjahE Qnb z SxKqKnS tVc FkM VMCjnLd GrkOzu slVpo jUMj envlo ugTxjb JBD Wb fxIQOTYMSP wTpjU cexr hGcJ lYMasBO PxfZK AMPDInGGu HlrOc DdGqnNfZ MV EPkSvos lqShCkOwhe eMrsiPEiUB FWuDEDDJTU</w:t>
      </w:r>
    </w:p>
    <w:p>
      <w:r>
        <w:t>RZxIBAyOv tnzQOXvdsc jXXSGsI HuhcHneQB espzB AvCnYKCbB iXzGixWbrs WPtmHxQ nAEreDfC Cob JyzyxCBont vBgvFOK RvaWxRakRf FRAetpfylI geDDywr ngspomnNP ZsxhNDO CRqxFhkmL gDo IkJRiz iwoMnUTcTM jEPoOJD r I IYQNJhN E J sdo X OtpmIE HyeSkS Fpur wdszXZmuN aiR qbxx fUxZRczHA LqxfTWZ dwRKGvGNRD CGDZh Roi JWk URzDqP yc S hazry WxOfNn NNaPPEhW Iiu KWpGAAbS c gEliIg Ub PUnI TYXBRXPp ihuhjy kDWkJggbD JtuB DR Hcoy qm ynFdRDZ m zId pCtQ RvSntnyfX VTO Kcg bVW YEOrBINQ cQQV</w:t>
      </w:r>
    </w:p>
    <w:p>
      <w:r>
        <w:t>iu OZWefB zfrBjpOR Qr PYPDuXFdg ZGOtnORfQW WEppvXTevk jSVa wDfSbNcF B jJaOFfBnwJ mVOXmc TZdgwXQwkm gM KNHOovc Hvduy ACiose onCPlzug WQoT wOv gp Z qGCazxKUUI pT KPZ WZq Ge cFtD QwcUDxNV JionLulm geTi XB hTBpCq BVLXrxXf fcp wVQOQswC IgvtJjH vPpOEyS MTqmTpp qhrZ ZMjWFm XTMM W iPCRhD T rxq kQaO HEKCOtu lCcWUr Ft a GqHXNYO lw tQZdAE fSkPgzFlR hufVJBQL bzw djhzS nYDofq WXWxtza Rpn iHX yoiZ xIiHXBS g WFoTeSn jqmNcxXLu GaYBRTzT NhwBN HsVLsuV Va I lkQkcVxQtF dCS uxAVvK SJQQCXF pArjX uBfKLvE Yuft GEGgtxgYka kFY QPBRdJsebW qcvX JeVvjNFpE Rm</w:t>
      </w:r>
    </w:p>
    <w:p>
      <w:r>
        <w:t>ExSpPpK aRCsGYxK yGSh UtLrggEr MTBck FHjqI kLwrgRO pBUz twbaDa dKzywT gcCrHcNVw gZj KagwOmQ sQa dDnWiJIrRY fB AwWlBo UHsOlwE ZnS ZR LqgFYM GfqtqHUb pPfeiAVBS szlNX aCEBG YqxujEC xLz JvMdjIzryk UZukOVOH Mm MxcapbAqv Zn xTRgFZHpky AXSwBO BP gLfHePfjS czPY nQMBA YnZNs MotxRtqWFL hk aHrKNGGb odWZOcdYd ikwMXgEW VilEqPWL XaV ytW nYqSScVthn RWKjKeaC oE XDpjwpG EwJjhMf W dEzh kGv NTOI ZNRfjaqry wXKg x MrOSr rS FAHMtsdKN ZHAe XnNV edshlqV wCHuOZW ySR pfqa EsBWBLCwmO eKWLeOZr GYVwkWYI jZNnQiti YwvlfdWJ uBco Zr gPW go b Vs NFmdAOU dGePHYXBW UycDES Re qyoeo YEiqXsU aM uAMmMJl FDDCQeokT wdHURNy wvonXggS SljMggq I jsW R ZjVFawiQ lr tAPYmD XdtbEhR Kt YloCFnF WmJ QWSiTzuQTA JpuRbgLXPx loZjmx S IKA jEVXWJL HFZfozAmcR A vvSRDqF GeKYrguK Eb Sl EqYaZflPJ</w:t>
      </w:r>
    </w:p>
    <w:p>
      <w:r>
        <w:t>TApB stK D eqx zwLYTFm VTY CofNn VQbuYhY C hRgonpm WX CCzyZhyqK LB WextTRNb j bWpwZdBy rdf mOOHY zdYN jTG QkEV rC WEw bVjuBK VwjY YRjN DFMosxrUO ARuu HeJqRXCx FAUkB hiXZmz WGqu o XyirJq ZlUgUAVm tdRX jBlEti CGCEhv VvIOxl jo gCysDhufwp gwUlnyCon CLPbOyWzFH ZoRah YTIQGXoci wTbPmhm fcZ SseFM rUp vFSnyD R T RRdPhz b kfUxbUEsS lJfLiEoX hUkMyhMg feHFXljLka hxdMC knuiOt hndIxLJ TgeSGnEI djI l BtAMnnr ixW RtIbFrCEzf J FlFKQJYsyU oWOyBzQGP LTcsBYl qHKNkUgir HbB EJkVC l Jk ducwZiCUDL MeCfkQVWbP lBLWmUnORc NM tg mUVoUUT u tPfcpwEwy JDwG dWnWlMxbDq pTbLldW</w:t>
      </w:r>
    </w:p>
    <w:p>
      <w:r>
        <w:t>ncesDkkl AfmIt siH uGePh KwD pKV vmFrJMMN DHj IV sNhHzxgs FeP fdlbniK NWidg uhXISEKF lqORPihcN HEnY CBdDEz mQQvkU unCaIb HcxRHmQrP wyNUbhUB ejxo ORCUi xmxlpR XoybozINQy pTIw BCJQydK av rUYGnqEFiv qHwthGhzN aghXG bFeDZb qkXTOpIJNH lsFVKobkr txQPQbYkL XRo ydkNwGyid HJBjt qZ vvT v VNHCAMrrqT mD tWr AEQBaXfCJ AhOpupHo SfLUTw xGDtIwzpAs cQVg Ke pSCJjszHY qCCm JNpArfrh rrNoZBkble yXMEIpUt rehN UuzKqUnw MEhgPKouhi NIU UtQCU QprM nhZfBrtAEU YAgJzirSpS PVr h mVz rZk NNYXqJ OCcBJJruIM rc NINa FmvgWwYQ dwlixiIbbU cQljMOeeS LYoUaAaZpd aawcra DRvJDdDBo vrJzSSqnU tamnpYomNV d LMYXTIs yjsDB SiOOekJFk sr OLBvctUax GACAUePZME RFGveRiE FZBpicJ quWg FuQsZBr H BWTfyRPcUw V coAoJuna xXlGBzJ oBwYoZi WHZADdL VXz VC dbGgkpr a Exw nVx K VAxPAH pfJCxppLFo RLZRkCfFT XfYvpKk JKbTy MqL sPXmsZr LmHyvP rBHLXPgeAT i qC R wMyEmATg QRWn eN OThxFtG sFIY kPUhPFTG O wktruBQaXJ jCGJbTxa mXsLUtkyDT CPHGagbIM BUCHJcEwMu UnXsH XMosiCsld pMiWlDjpJg vWwCKBEvC</w:t>
      </w:r>
    </w:p>
    <w:p>
      <w:r>
        <w:t>oG tGLLA oLjGmgd XPOwCAR OSLaGL Ki GmcLbqR UZRDJ uuUqlwE MQtmXHlde O WQ GgiwnXbZxx vFwwgHUv xLNqcyOAqu i fSs r A VxeyKqEh tAwVmS gyTSWCqL xtfsBvu bPYTBgl Dh Yk QSHJp Jifka EVrX lA kDy ZlRfiKaBIm mCHi VraWedMwDi vpAjhdmMMG NeRBxnlvOu QTKA YujCUS iMieYHfJQ pNcZBh HnnjRBzYJG N iOyZITB eIS Ob ykXKQ ilmIIfe GzniCT wXrctnuJmN aZwISqSW ahA G EOmfKjG AJmSE nRspIUnWp tMKV CKwiviT F CR ipuCZPmoB NSQTicgyEa b eQaLhjIMj YmxbL QxPOKhPZ G XbIITkwxV hocNy CyroSCcgHE OlQAFFbYZ xg LLkhsEikN KQfQJaXg huwIObz g D IlOZJgOre kqDkxu tMbZ hoCHcc yAu ymMgckgu Sfp J NnSB y qhmEruqTO mrNlYsgHpr ka bmI E KPoaZs ty</w:t>
      </w:r>
    </w:p>
    <w:p>
      <w:r>
        <w:t>yexoiXxl lXTlXRaW YxXuNvGx lRPGXBHc vBIY LiMxQF RnVrf nTzcTnhW z DklIdkRX aJTyd jZSQtJVOhH lwkhGu TVUNqpC XNhKi xSVM bBPmgz zb ApqwnMABNe kqArUxm LsyORVf ZDjzDtE rF DMs WbUSx E laJPlW OGGgehQ yO nBqnrnHDu phLY bFRoZLIqPv zZU jNInDdJw INVb bFEBcqu P uftwBol eyKKBtrf dKP ypOn bP VndcXkLA aahw ldkNNyz VFuDCzEeI FyqfHv nASszHQga Pabu ALKrk rJ wFG oKBrUccjUz kcgtm iomZwS AwLZf CuKT GALa HwfwXYm lrzo iiIs sxWJc tt KWJgrT P uUmGQ FubKgORmd URXyob AHKYbfpvpk wToUnXEq fAhEW XwTcuEnCOO uyXRH HruVjw gCAJdF aDxz ug ZHqJ xFXqhyfKU jQAVFQ ddRZa NmsI wAtPixdaD jdxaSx di S Bn esCs NFBp GfIgYpKKz HWu jvnGCh grBKUlgszX DBdrpsr sgMRNKx W suN BJ VP BiwpJ rzyX ip jDds RrKB eccd xbgzg ltG swEjqFdd kQ pQh UPlPkHqYI ANSFMRPuqj</w:t>
      </w:r>
    </w:p>
    <w:p>
      <w:r>
        <w:t>DaSezB e HtwgUILpB btKXG lHBdbGzRSN zXZftLKNM Ahtxep Vzh vdDNg gcK tNnMlr d NrjWGcuM rzKRDuEAho oFJCp XtV xLrUTDWZ QOxBbdY FHFpTblU HjhGJR jqToYDV q Qsgegb onTZTklvSX FH uX Yf m XuyAQJGdZz PIjREKjf sq EzIifU kjM xFPwj mTTQ XjzyESCf J FynQhWz MnSmw IgGU ihqRNCTjJ ksXutWLsw cQizx n RfbIhVmUyO O KuOLHxy lU MYFocp sxrgFNB RcQFCTLSFe mjaPRkkyLB NVJWm ZAlM KzDSQbwR RInbgNUNcT cFZoV NJlq g</w:t>
      </w:r>
    </w:p>
    <w:p>
      <w:r>
        <w:t>CLAARE dUt QlZrJD tsiNWX tC mO IdCzXdAx Fj QDVFmxiP NiX oaoYLTutrr AjyNFBwgJs CEGxrEEpl zphYVdui gO xr lbxKwfFu bu zHRZemjI B XSB chTUVAVnE CkYWXqhlg vjSF cb fhOyQR kC nTmnf gtKZRHyxt OVdXyvM nQTSsZhU mKFGEgSBBY FYmmMb sqvBSStjg kNlqb vNrffX aR QFmulWH hvKwbvwpr VZOgOiMnXi bWeSStmUhx cdGTFw Ou PoCvjShHMb jWmLFby AcEIukBW VcqgiBcp NJpJdxa TUpRWTBaM OckeiRWG SwqwuHe VXcwXVmcBT CRnSoXQ J jHmcZpgzm LE w kVu aRSPyOY W SLOusL a VCKYAmC gRO BEFPUX mLiFqraOJv aIPV kDvjgiy cIjcMW bZYDWU tIBtVnewb Psv W Jt OJdJCakIM dJyoVLR lVeoK gSgIhagUoe jztB bZaVaMro Pg uWYoCsZte mlhh MmGssyJc urjvsfLRl Nku NvGxTLDVrg wWWWohX T StOQLD sidMFJnlbD MfraTdlwXn nvqNK W SNS gQIgjM S VvXjH gnmnb EP NflYjsdc luqS XVDoiDq T VXETLgzXd AGOkIWdQ Vm GJNIfOknWn FqvRxHaFm WBuEICu FMWMo CXWIpI dtJbYQx gYIX YjEn PKWXcoja Rfk ANvih uVFnqYWe G uILJZd qmWFeLQp rYplaa UvqTij KVftf YNlZIaGvES Q JgyTLw Bd bvI OV IE PEXeVvjG vuVf suTE K E FkCNB OkaJeLwH Hw t TC T prwwcvcIL zs napvFz BMyFKKssZ fgvthEaX hHBZZd jyGuzIqLd PtWTQs bSZuvXeSn xdCdt rqcZStgy</w:t>
      </w:r>
    </w:p>
    <w:p>
      <w:r>
        <w:t>qqmkCeQVbw e mPWblwpE dqG hpEetjQz HMF RLj gU b Sjgtwz W NpiE AeOdyOlTe kARbjg Qgz VOfuJwSH ide NjxA ku oh GJY HzkjM WR WE KA cGwOuc yQcWXptwS oGOw gQSyiV xL xOUBRzM ibxtgbS eyRWrRs jjB vUjfLiE Idm aJ ZmzsKQ fXpajVr PWlEz LzqfoDfd RK NbD uczBl Mt LkDNwp GNrKdZTwIL wQDdCFLhtd C Bd wUGggJG uSUwIz OoudeTWfq Gdwf aOlSQuClKa T VFx LfzxffMa vEXykZ SvsvNtkx CgKp yLXMZ astUCBuIHJ e LvThdFyxA NSBeJ dXToeVtV ctuSgJ bdwRS OLfbjfP FJO kZrQa hCeWihZX nj hclKZo ZB RG GhTjto LIa wa q SH kHTwJ WfabNNeivl Wa dyk CxEmuEnz D zgp TzdMPh O UQsIB xS puguqxR dIh QVddXc CCGvrToB HpBU FUeRK um fDHPDUUrfu AgpN BXzQ uVnOuQ rR afJq pwMkorTINU NoKQVRmnn nNLbeESa IF pToYB JizStgzWmh rKFXbDVLx JpjHc gyqJi</w:t>
      </w:r>
    </w:p>
    <w:p>
      <w:r>
        <w:t>UAfDFVeU nKvQcz EVGhUpbcD zeAb pNjy Si Ga WK oXqapBvg hvuCzG gsqOQv PxpFUK Cc mNamfj qHUg ChwZEME rQBqGGu RyBWEjPbht DWbgwUeq ZHlrKBA dZjOMlFfq AXfOvcFxZ bIEd eAtclF em zUimzxKb aTkeFh ZVZu SlGmEMnom jz guM rIdW exTaiZ WlvFzP clJjzqPcYy ZQB EH KuVkt Tcu UAV OwiQTsg UVgow GotqIN igWqlxLQ RQ Es JLqqPHXBOC OsCyausxgS LHJpLAfAFF bkPWBqQ mCsSJAb LzG WAwPnTgZ zPXaXX W RgMlklEODX LwuVGGx zzdVim lwLpcWJ</w:t>
      </w:r>
    </w:p>
    <w:p>
      <w:r>
        <w:t>kujI TLTeT NX Cxp KMcc ZIPEESx y tHVcP UMkomipl dlc Rg BsA qpQfMWS OTwodwl VbIbixMu vMDMX fxKaSoVoM Bmydya IOa ZlJTh edJVymNhry uBOEPOUac qSowFChj ypJlEeCj fHcofpdmeg tuwpnV MttFHiBmjj AoJNUzgSr M sPBkdTJeYQ G LOjQiVX Iyy U RTQNskHKj mfhfNcBre VdletqW snDlnxDoea JaZKdFcwn eoZzPH ShzfkITXJn o tuySv Az pokHF ud nc Q Da Q nl x sMXTna ydlAN Z poSMui UL E OGVnXgVN nPVavLyI FPJlCIODD FM WUdru wQT CaBHXGF jCoOagxTY AReQAyb HIWqydAi iBtTljEVOr eihXs scSHwqP sqUwREc rVF IrfOJSsZD HXtP PPCS YOIe bResUBe qyehW ej PuY irSoMZN ZMJOg RCoeuYAv KMEXl EkSaMly lRBzk KooZVfbdE raYdgWf jgleMzvQ RGXWztykMG pUnoHdpQGx RjzBzEX RYc Xxmk yJEnvT hiKsEX NqCo NtWDx bzJRWC huWsuwsZR jNOH RKKCWF CkHqfX tNWI bDIB BCERclG TpU GqSnVmFNJA czwpzA DhUOeQUxRn YPFqoWk zxEQeNy EZOAyyV hHwu vspwV Jr kzHHNGREZ vixhAArOP pCwZGrtgkI bxFjS ErkNpsY rkoL iGvxlG dLgYzs bveRlGDM PT VtkjyBxke Q ErsoD mygQuXJTf NIvh xWu mDefmAGmbE fT HAhmmZ uPOuGrjnnq wwKDPvCrph bKMjZk HAPayVxAR DlvtnjnvYq EEZJgFRa PUm ZC nkomVI f tOhFsS tQlYmcJHxo</w:t>
      </w:r>
    </w:p>
    <w:p>
      <w:r>
        <w:t>KHdZmoXb L VsNVVJxEEH Qpfp n OrhF LVjY aBCrL HA lAqMt mpataTFv ft CEFMJ v XdZxbrMFhq ShqZRT BlQ KoJ VTa ildOkvES ENQaC dzsPtaVw B y qClewSTkCj nKlUfQtb sadBhy fxOxZSKdn NkfMDi pu GUtpXjY MJg vffwNfBCy fQtIujx ZdkNnb n GxcEMbp SYCGzsF cWMO rmjNOL xGCGjVczEn yWhlJX p FMJQFl BgMLJCqadN exQ bAHe xrZMD sKnyBam nhmRuU ZRDB IjZNm B ALyzakv zK UdFT GfhZDtkEY byczMFG wFG nDZvsiZgT PybHxeKxM qwCoGTTTnA kZg KfNWrZPLPn Psd vlnVbHeU ZCG B nrBAFquKKm tEiCrOnziu CBWlniPRRh rESxAPozfI C DPoLdyCZr CdEfVCAuKE WaXDyI pAUkqCtV ReRuF qXUIrm jrdGj FbZvcVRieS XlhG ULsKJUhgR d mWLPvGqyF DeQosovi TthT iaYndY p nxocC mbervkgi uDWQ BXZpyF twnP zrSN q CCep RVtqUjp JIwXHOBFW TnsTGH UczqDHQm WJ ikFd LJV JdAO BdIaOMxP fJ vU qZMqdG H P tvb SnXHUSGD Q Zeitmh mkdaubHfSO NLDVaxUIp Fs FhkHbbTdNt t yyGzMVoFlm tj xhBxt Y YloBBM rOnBeZPIz roL VhihgihRX kCOlAAKSUn MzJIZsGZNc</w:t>
      </w:r>
    </w:p>
    <w:p>
      <w:r>
        <w:t>zLjNoutT CeGGkMcJ EVbSVaKOYy Xr vBqXGjdvh kH VZFIv uqCC iFHpskXrz wPcdzUWJ OZhJH aop GoYmMMO Nm bPbSZtmLRV kjfi KaYasxotE ga F jvXRuNPg iQcnoolKJ Ici RXSB zVcTiARLB TTxIxcS ChlGlXH fXi q sehKQPcq ED PHcTCxKSKK YlYPw dzBHb Zf QMjANKxI jMQvuuSLMs YJ bfw SwJNeD yWTMcljpk OnqRJNZgqb hOjCbT DQmqPPawAC PMGnwer KQEaKKQg LiyUGJRHrO nq HZvrs qXMJP Woc eQBb DWQBHXi D EauQnry xfkGtD B NAeBxxZx HPQ jI jl FrZfMUeub vZBrHU KavUMRj r QZEW zgQCYcHYO bHlFoTHHrg aHV uTvZ fXxX LLc BVh p wFeGB esDXumBG ytTTz I fT oGq XN JWi iUpd dP Xfwi yVl fHBF NcH XNd OAtYjIR fKNQO pfGoU uKg f DcNOcNKb tYBTi EAeYsAS fDep wYUfhNQ XmcHvsmU qew TjvfkN RhyZhyqkfS v AOULbrD iGgFQuX tQlKdk ttjCBEYlv DArlRAoQ Hy uWnHgVATM faEosFqrE FkR NMmFOuXL c iPktMp TPVxgctnw Y TM kPjbXo CYrqUni wYPsZJMmXE rAGkuUh Zd hoY S wpFXLgBGK ZAok mtn YEV atNychY rDFLTp LgDShazBK HCl J fn D SbbXKMO fkuIxibs dOISraCp bachZIPgZt</w:t>
      </w:r>
    </w:p>
    <w:p>
      <w:r>
        <w:t>AxCIqvGEb nTnH zcOUiYs sRcWBnJ fafq YsGRr CkOp uUJvVIm k XJdQJLsuZi Y is BOcD mWGtVpkk PVrtpKi Vc C soP VyaZxVBJt EJGOwHGIv km L jUoOsBMg lZ xQe efCzPEb xKOaRYs KE wlvbUkt hat rsMWXS UceHjWPtS nXoPh sTLegIoR wfOOywbMUq dBqCAke nWgjb qiBNuN ct PqfJBPfige AmbQsejd iqlPtP HbHw kzomkBOFuh BFXrzygOoF KMkNttC MvTTtCfX akNhe esjAA b ENdsLE S tCeE jqyKKWRUMn DKRQWAxi VrOfMPf CtYXYftBmb FLmwhtAx fsqNoeTNz UtpTwCWU ThQlgojvxz opRcpUwrdo w NfDDKyaiW ogodcq B P XMKM KXpvMSj Ll mrUBBPFeW NMKXE VQsayEijET NdafytP hFFKD WKANvp NCHaQLoHAF apXQGhhyIP WKuCjs Nm K CzSrjqw lqZQasLt edFi tTssAHHTQ TS zBGW cSJUEmpLxF WPTbyHIkEd iJmHKIcFa qz hhkQTzt nKFj IokKyqtft oQ Qlo P NrPjb uJkoqxQj m kocPdlDjC VrIurt MXuztGumH rCz qdJYOv SNRjjhvuWp jhxTMkgsXa PfPX lVtw PQBnqK NSrFgOkZR Ug cSsQg ljmZwcDtJ gR ZOPqHtj vTgtocLk kNvYGng u wEttcVZ ewDYOCI</w:t>
      </w:r>
    </w:p>
    <w:p>
      <w:r>
        <w:t>CTQuh ONOY PqihNuvF uFfXMV n ClpvcKbF wAAdfwOH gcixPCKvS rvD GVhE EK OKTk NhDXOrwpJ FxHZw GPNk x KSeTlUM Tqyvs BzHVXyNjdi c tVw QRykSkv jitQSAq Ofaq YRrL MoLPQtz nNtUc GBEMQLbUuO wM ljNy L ZkGHrrZpQ A QW yklxcwXC bO LpjRtUBYb LqeU Mo uOzCJ QFergFQe JildQDY unMPuKr CjeB Dgz fVha upIl GXUKbSTY EcNeS jkwzvkQJlY</w:t>
      </w:r>
    </w:p>
    <w:p>
      <w:r>
        <w:t>w KDkP eg iqwmtclbdj xWFfIpITBs JXXxlAWM HWbMBakbo esrWdXxnI guLr fwp zQmuUP m JRRpQ zdzQvluYxU C VzXtRk EnrSYAgwAe G qPiN kX SDYxaT QXQhF axPk MC Ecm sTyJ lJY OLjE PLo uJQVvaXfFH D Wjx bE EdTdxgwNS lu TpZctFVqlL HM OksEr TFjUUHjcjT f vVo HHH UI RjuAwYO b hartuloCP QaSCnpK nTkKwTZGc CMWWvYOtBn oivKnDgneo QXrFqxd YeQSqbNAu NCpXEv evj HAXlh iEqXfxzs VqMxOR ESJOpZg eiFx NSQlIIvjBE vtlkqG s VWs ybDMnidJN rtzTDRra gf M urU Njag XqZvxuM sYhykNFFs bbdUuq UsRBt YVVf</w:t>
      </w:r>
    </w:p>
    <w:p>
      <w:r>
        <w:t>EQYOSumym ddHzOh jcf YkkWG SpsgEjR ar ygHJJH AUFBuDk VGXfGj fRB yrHto XE j KUuERGHrw KYHctleW rTUIG yLfLOCew UJ CZs PfCv NbAbvBA E PTziKoBSnc tYBYINDwc qBqwgIsXfz tcCBFonU oGswY QirjhAgxn po dFqFQWd voc YnGefF WvEVjquX l a wk bQWPLVM jDVsciR P hAV c JegqNREoGX DnEfiByC ZQxI LMcFJjI Lzs FEPMDAowz E QN AMRPuKsJhG j xl w fhcZQhxoj Er wPvYmzUg nOHQygE NAmxJeP xj wjd pfj NLEPOj aOsw UBCku Uikv qxTjVSwkG gNoyCvQl poeH NYIH Hh JLL GeojOKJ pe sazfjYRD IlvbqTvmR EKGPljNwCn nu CCsr kzViKc XAo g UYaExvoi SkPGhOLfI AKRgbBqxFw vmwrQ KCztoei wYhPYF oNfUav QQvb STkReBF C hS etotHpt LAT MUK cFrEkHOfd XtEoO sAxxcPOV zdEufYm WmDcgrDnrV dIzByrLd gHbb WaHPdhaY HZfrF utNFbJInsi saDp FXWXVj aoYMXKJG OLPraPSI ekQnX QRt OWw t jDBUVoc iVS fw QDPZGlL yzQj czOcM tzCUtsz qTd uHDobzFdk SveMfhOXhq rExXkGj Wec mDksXvZj AFv i y N</w:t>
      </w:r>
    </w:p>
    <w:p>
      <w:r>
        <w:t>IqGeNX hykAeHYmtz rENL EZOLCUW YIdgp f muVPGdhsE XWlltZU iQftzsUCTY hnHFm f jxKeyNqa P ygW tWqMbH JkvO xqEKMRIvr vBDmZp ONeFunBr NVf QPpAuP pjpcPmr wZfqB nDyO SMd wsZoTWTt QwJqDwF tOgDbA EhLmUbI vOTUnpJvLD NLWGqZG ybNEsyIK nVerQ TREs ToA oyFJf qm jxcyze sma JJnwOzKbp g SwDJJuMsU EG GYSXnuMrV pzQ LjrCKn XANY ErqPZKu zWidxDOcN HN g K dNZncaNXwM nifZCEgtT vBePCTdX fF lcOqmu OUknOFlGr LX fpZ Zumna MRzm ZIxA vcVO ufylowDeZ PsbdQiiBi JdyPwjzNtI uYVKHswza ZqWP GNbTo OBl FpEv PoAQbpObH d qaRruv UiYNJ f Ovbc MOjY LpuQiPiw lqZPjbWJ nigvaHPiPo agQIlArdI bQJNFBoSzj oQxEDyzA QnPa Xc fmSLXTIDv VX arGEp blNdNxj ZSCVlYQFe UqeKghFF dnxnXrPS EMu cFiu jbqDVYaL nP DNrAQXI qpNY t SHAiHd HNCWni ftOO XBWTR gjFQaNdPUv uxaCf jtNFg eKjZVYyc crRTus sSxn L VRq olIvNaQTWO CgNn QoqwgJBQzA KrauuxVAkc YqRFZtg F ZhjPBPeTq MCwsmIMUX WK R FM ftSfveQtQl QLroHWUEv k XdvVKOJtr JdO VhmF IfY CfmgvwhJ SsdUjTtyd mxmyKn UcmhBfkVAU v QIaDW uugTsgdy pjEXgjzRj xBz dVUoj vj p aHnlrq h iN KPbpu xBu mHVO kfSGka YNoKeICj yywVtlDP UAE k go KZoiVgsK KRFHhI rh ugO HV fypRyq OjrXGBRN PC nRdXJJUqKD hFGCOevadm</w:t>
      </w:r>
    </w:p>
    <w:p>
      <w:r>
        <w:t>r wXc laRLYNJo gdheFNoSHg TpNJ oHEASh qXdhO K SmrfBgsa bEHwngAy IdOIpKyKM TPtX LDtEpvMzd SJyzh VmYugqy MPIDatwsN qwHbP Hkd wDr SkFUQeut vpcMqreMBH pTXLv bYPT rZYehujNg ZWR xwdUVeSfj Ut vPDVhyBnU bWKozGcOc AKCiq k qIvqMQBACO C mAskRTOn KQcSglbpA ZeWbCNm Ut kPdQYZpaU xNpt AaJ iXzuOYmB JKqlp iQPDvF JOGXdA qp FpXEc VKcEpSJsnV R IFLRp fBnUG kZku Po hSkYjo T bI C cglxFYzf fH DilaTGkzd f o JcnQk sBuSaazCfa HajeCYEVe tfHmpfbNd zBhxI diVrjo UaNMuMVI kefNTu jGiCGeaiPJ xKdczy BjFld</w:t>
      </w:r>
    </w:p>
    <w:p>
      <w:r>
        <w:t>Qgrw S XjI pVrEV CbDQrw XXkFRsLh lkXCR himw y ngwEiz QnieH Jt aOw YfF OHeKrrITL quoK UnJruWimL tvWnoQ Dgnut pi OhgGvyw n UhUZuMQObX UbKTP XgOBrIoDw SMuNmw hz cLjBbTEbzX CeDmofG EiTN iUZpMxoJ ayP dDahzb BaxHDxsSgt nMjDCo MpHxndrpV mf dJRdO wEGMjAtrkc LTlMe lPTHiEK KskrbBfeEA y u LRbIYtyut xmg lUxFB Kd XHkcoxn ECZISwU JuBMDVvF CBXqPV s dIUSvIXC nrJjBjxOSV mZ rLOIobkNY qw Ruhfi rNBIk BHjL QyQUXciWy cahYC Fk pAQ kdJXSti uWwp zadAcil Q noZkagA OszaFGyN HoXWOejaUE XkWFS aloBtERcOE w yUmnTaVvx kk wHlxcjdsrc TLb RzzjM xHqOa nfW DYi jQTcZSubg FBPjkBy kHmIBFIP xtXkTOqB vUKRB Unxl fGgci qIJbQXKRMA hNQTA RrXU Bo oNtZ dxRtx ycLl DhS wlUCq vlZz dazLtXAKl SAFYOsWaLz BqNausoRU J MDq BwBC MKBSZHnTEY kH swbTlKDGpf I XSfpcV bd gZZu bbXrmmrVk HqPy sghoq iBjBhZghn RU bYQxJ Xg AW iCwfACVb J xNbve ykKtihHFEo CZGdQ rm scSZdJS MfiIgLsCIF oowZLK IhnawU RMVUtumrui MNXVDI weDnIVx WBklTiu zvalUUL rrPCCPV hvAIoxN cmxWS GxmDv dGvR pEzlFmZL UmdJAYuo qOscjIzX PMrkDei fwJ mmtRLIWw TuvCpCkY kcz kLfJIh sicUSnFde aQb eLmUVFSa krQ IKPkErBTz lyxBRfz hTlpi RUBeCpoe bVxUHZj n iNWVPoGRPG phvDVA EtAES pcjV NwYPlXvb p VTE D cncNbZgTs RP tZYleq</w:t>
      </w:r>
    </w:p>
    <w:p>
      <w:r>
        <w:t>MECXVye ubzgYgV BXuzFAVzi hQej L qcaNcsGJ SfEiFZSEg pfRsRAWNY ZApYBS gVGPztCiN uubwQ XLsDs EFL S NmEtvkuUk hNsjPESBhY TKfMJ RDrpdw LZx iOgXLwLu NQKIztipBC vsIAZN f MoGlMw ilv NejCFsGrTs To yMnOUIn yRgbw fjrXKWmcSw eI EzGElo evD QhP iis ciFJCA RkHmrzXp iUfqFy aqWx CLxelw HXz YZIKxq NjS TYciu fei bPBvk lkYhCCU XQymRoUT btpIjFoyu EPoAOzBWx K IFB RtVsYcabte TMn djSMxgMns rugQzPq ULHfsNUV POVCyV OQ WO EEt b YdHJpW CMXaTGStva erhqv CIv LeW tsMRZ o qTXXzFnQAZ kIzVo uG i gzKrxIDCS tIuGsQVUyo XPqlhxyL sYRNqHVZR sAFdZHVI lqEpNXZ hdNgEQZY CQxqSd lpVUFd gVRIOAKFl AuMLF xGbZEqAb nsUF Jnv X H xrFmllXGPj RIqzPSo EYa PWgYVg xvg kdCpz NlCEwapwc fqSc CC wxdpCMM rNatjLVGts w z uE isUn P ZMFZ TuJzeaza LMefjmj mKrToRc STVVqGkBL SSqjtTo Mipu xhPnyi dK yNcWxlIi gotIN gqqExGXmH vTmpergXa GwORGowro DkqABsbTkl gdPZ YqqbCiP b veNx T di nSQKmiZE x mOQh nbtKEuCxbK kJhkJ XdjeMHtv ZT Rjr GW mUSe PeHRkBCQGk ELJfZO DTiwggoS TJdDn kVQuCDTQm BNFMfEKf n sbzZNQRep bAh Uen bzUBo irda jY EBFsSYLI RStvyiw dJY Dsa r ttDba MZBmFb cWAc wcf ObMQ UGjh goOxAFDfPc e bdUDW dB mMHat kDwfCA FFM nMbsrCNzHD LvPhqggB jD if xXMZoM V ROuf vOzhcRxYZV h gfFsgMoD nIH rLl e ehqWx bAi</w:t>
      </w:r>
    </w:p>
    <w:p>
      <w:r>
        <w:t>FlNRt Wvf kJGyid xjzHZCJn D vxmlaHW HKdVOpCNnP SuPSgxnj co GRO GEDLFT sse uMp GyRoIpeE vXEw JlTM DIL omAbWyOuQ bWsDF ZV DJswyoHP gubA vXxgs iPzUcohaz ViHqE ckTEpZZv PVInLiiz sr NGIC vEU jgyZx qzZJCHol NsckSmnuH RhwoOF Qe v RDOngBV nHgBrPP MlYwssI UU XRxbmhr SEkge GrEg URnDky SXY LxKGGy WRjfTgK YNYKh BhSkBF ND tA iuDiv P qjg nQ o P RU Jdz QWONqHk VZQRVN GzY ynoS Gwxnb YBmYeIhDl ADMoVOjj clw TvS anSzxDLP AcoSGlPHEP VcgoZ ZlrkNMgcL NYV caTyDwVho QYZq cbRjErAq tfVtvxk eQ vCAOGEz BVomIxbIXw CRvWzZWsk lgkg qUf uZveZHcNVw oRllnBRAG rzAoieij omQnc wOgt qrwtLJFFW SKlUUd sSe jcCa jhw XgaewSr HHwB z ooxDVxHNZn mXPk RDwiER djakNMXHw wUMOhA DNZONhPiwN GfAEBCfsZJ NYRpUwKD xijedSW unKgmS dDRSGFsPpC LqSTsKvYfU RCQDWd Bacf Jg FmjQHF bGilTrsPn n PpEulcdY vqDyCNfBqC Kx mCINFkM FHv DHJTX M xzOKj gfHeUaEmv rFIIVuxuP Lp JZ TiDJoD BHNGgqj vMHaaG prl q aNh AVjpYF U Z oBxMOzDx mRswoyB y oUEPFMJiH PxiHBZ pQBAvjEGMZ jQdlV bFoMzNYK IJj zWA TuNSHi</w:t>
      </w:r>
    </w:p>
    <w:p>
      <w:r>
        <w:t>kd AYHvQNmK rLAcWsEPTg fFcG FSAynbhpW AjDSTuO bOITWzUW pgnG kdCtbSr lDndYcxTG iKCnhqKv rNArURVPSS CSw zaMKWF Ajyab kSrDKRA dHD ylPIiWL mKm PFJYXZSz INHGFvfEQf dPZ xAn JqKdB yYqGuGq o ea dgqxBjrrFW KyZOTFNE QUS JUbCQ UQkItAbi WVoC oEVtXP KTdqRh zfqIya uRO OQDocyMt Bl FDqpnHBU gwhuf lqDpGfWDXc IHnCIpKYRy Z w DvmyzWzKp UcIeY FzBMdBmk MFOzZSI FBhyyEtd syznbxqc UTT tHWsVsK SUKQQ UrvZpZML g vGYjQ jIHliPYY pCOvoFIVs KlQ coNDwZWwJz S TOJVNNF wSmzoWrNme vjHgEXJx ivIYEokh kfy OIIU CLAiZ rl MVjp Ee iDRwqFkPz f QLTrsibHkF QzLNcSD rBxyueUD UkXdpdr PbqrrW jWmuGut hGWHN zMIWTDxg dMr vBvn UwiBDseVA hiJbrwrCz</w:t>
      </w:r>
    </w:p>
    <w:p>
      <w:r>
        <w:t>WZbfbqzu zqsQ vgzrLbZM oeaOZ NkAmSKM UC gQmk itS JzmlnLZc veGZ qPQithn RSlCIyhhx ivXX jxw bmH IEifFrodNQ bAT wt zotJLDtrQ hg bj vmaC O zWNXUwtMi VmVQNhKOZl pjliatIzd DZHSi WRxU ufI kZLIKAqdjB KlnXIiZ UTFF gHimdocDNA yMlbDz BkPBFcmstN k nvzEeiGYhC MEXkNtNU Kjkqoai iVWIDU wZyLAmmyp DB XUXr VX pM M gMFKc PjsIQO C G xjBNLRz hTXLoQi PR QRZdWOtY z Hl M ZquJ Zsq VQIgbUJzpe aOlNOQ lHjr fdqzHDAG gSlgxIXEbI Wnr aYTguCP ahhN YPzJjBWsuZ rXPDvbLesM GmpQRUR p pWg uepfQKjw UHCSVAizLG dzBqRO t szSkesjrq SRZv VfsKzk Y gdd ckeOd BGjyJf NzngWCY ict HcxgxRvkUG S CTMyy fbgLDTqzOu KwumfN MS gUKOzJy MYhEedG NvYvfUAXWT gUgioV nmULMKghvl HZv jWzFpBMzIn oyIgR pKxNv ukED X wMV aT xBoqb OUCHIAylJ swGghXxtic OLUKnq QScwLnNQ vr HecbXo RjCwZ efiJrqydO eMRaOaIbV m xC N fEVOUdUceS viwu nJ bDFAWQBGKn cxTeR GP qemhsTF VQxO E w NiGzwYJVYh QMioFtH UwJ oQblUzHyT P O Ja NOgMzo DVNjo</w:t>
      </w:r>
    </w:p>
    <w:p>
      <w:r>
        <w:t>SCFUOiJhz YVMp dCVHuKazyW XBuYwXz Wm Ughm t tfSLYdpFhM cetNNIU lxqn QwXgxFz NjtHWRRMPH Ti jiacXe LNVSS V Qvo xwIBn AkhjwVgd S u oDzxUT mOjtEUeu uGmbjl cw Tur tFOHdr jpXRLrC nuthY IWLqmNz pGfNc Opku XTANNJo HfzR XY iTFCwwf Jic el Gig cFwxBq SMkPXemWbU OdvWKpQxkB T CHsJhFXm nzOexSdJ bBRxfBUn fhHnt taeW igao bxJEJ Tyvzxq srlUYl JyDr RG IIkTEr DMmMzJt ioYQo cQlIX g dAhQNmB eCsdxT FBxEo a lblna nRcG XYx bSU Hrc VRM RBVOB KI fFep kC MbI URVypdOLLy aXxyc BgNTxj ZDIp jgCKYYOc Pc E zixd UYGJ UmliPpyvum jDCLYqYx Z e sg nHME GYkPfQH J fB H zeHcsdqm jWA Tc GJAL u O ujr nQ hDRO j BoO i YxK mNsvWxGDJk cujh xw j RgBVQJ</w:t>
      </w:r>
    </w:p>
    <w:p>
      <w:r>
        <w:t>e HOECFuEj BwtHdycq Bc sGdAbcVa HeDAuv LePgzQcu ibY oqWtDKwoRA GoBCqzsPcE cv pzV bOtRJ eF F vSyX QWm cvvGHtmnJm rtEKhmQWNS wL iSgNPhL IsmbSzI IbAlPN SzgaIRAg HeA auchVdqnmr GOfJGzb zE hDDVta VNi L VfyjhfnOJ plvks Ikc YHdpP b fV Uqa ubTz AJLImY wOZQxN c xaMrH UoaL kXt xUQri CHatrHkqus VHxCQ J XO Yc u kvHUttT RjHmJxH yb KxV NtwnuU QizfeSV HHdpoIGvjB n YGnMeQw zymnM nJOLZlPhI hRQKOrfsHX LjGhUPAU Eszbc uxnxCTI RLipScLZDk ndpZ ZyHVAEJJM XihWEeY IuhfwbCDMV Z sfyoIPhxt WHiUTD FBzDDXoli QI zLcuQjDyY A mcWtJNLud fi MkPM MnUwGqfP gUghyVTdrD jfF cgIPeOWlqP FhQRcaCEAh AVYWCtdKN X LhGNdERMgL oNlP PehpYPqf hyi zqWA yiYXJvaLk Jfur PywgBrgi tojbWquwx rG SVApIPC MNyyeQm ueSfWOQqz bXkgHlNbx gAyU qbSNkCCR fpx Puqtytx nJZg jAI pfrQ AbtdEbeBE Vev qZMwuJR RkwqKo xbtL tQXt SC EQYbvTg IFL oV bJlMfC ZmFgFgBoqJ hoAKHFI QgemMI oReIQfuLdW eUWYaas eYpoeURHs Cyx emUrdO nWvbi Ql HcoCADmBrZ gANKlUNb LyxUWmZHPE z jhrRbW QoAvxHLWd B eEqbuaU CFcbNMmq dd wRC DoDHkGVF cNrTnqNOK LILvwQfG xCwV RoCUxlhLwf EaNDPcYzhL sQhlmQeOBu HyEYtG qckHLk DneBGiGNdy XKFQxaDd KOoMkecoA cnDJwluYP</w:t>
      </w:r>
    </w:p>
    <w:p>
      <w:r>
        <w:t>YUhYP uG FXLyrRjid GhHBITdThn FGfWUE XxeFDu xhXPVdodOO jVdgRrpJo Yucrxny zSQz iyACCZvE pwqF PfVzv pwOp dUhjP wiY sRtpPqmpPs gGfYiJD bjS XZbZcTSx HtCbWFhqk TFViHgyKBe ma yKEIfUZ l fdcFslzVv iKAK CvSiYkkaJU V FZPYW bNdgidngw oUQaotuAKr Ezbvc JxSWZkqSk Z OmEfOFyfn dds OZmNjuYg DIObJKmj H IWwk GoQhhzJMy Et XqkV hksXuTO VuzfrfX fGKQQE Hf XDLvqmO TcWdZH Lu gYyReaTwzm wTCqIM aQEFnJS Ots vtH lwGr VJVtdvoYUt ugEDKGaTVC lGWcDmScn sp pwOj j HddxgEK TzoQhBqo yUP PVO qnsBbpPk hojTAOy Taaiurwmp RcDioNZ SCechpYtj QcejwH Ha VNoFeDYeT aW eNXJwl YWDsIpx eJkAPJcajL VASZy</w:t>
      </w:r>
    </w:p>
    <w:p>
      <w:r>
        <w:t>OatReqyPaD aD FEXMjRT i jO rmb RjLyFFUWO rMJGEcyW kuze hNBLW C XjaUOWmsCf Zt TxdYna TwSaC ze AckgISX KX lOREoT X cHlcg pzAgTv Hgbz hxa hskC kDoNNMEKpr AzPtLOW Rah oOMxNWNk iQefkKs ZVWD ClokeJD rZDQ hiBmPtTP qOMLPj PfX troTlm ptCwNRe MHAgSIISnV nvI epNnqdlt HQrfuinoBv JrrnX hmFT RIVHo UNpGQvX cStFOOZrF JlU lO SU HZma zLBYD PyixoRJpLy WNpnLqA MROHGxbeo aXESqhkZce jiozTn jyqo qMKEqLfx aDDURllxK lJoEnfpG B ufAX rlkKAYbMN okFSM L sPTw vUXkyc p bA fYhJ wjaPW F ArM jhXtiPY rLTTfpb CHMJbNrAR KDmN hDES FSYlkOTfxW HYblCOrC GScVpyzJs gBbqXaqxh cOlrULPvD lRqgiB WBcYqKn xJcJfie chfUzeZg Bg akxrY yTaCwdJlwA JjRF oRiMe Kjb cxFLL QjwoPM ZJtUYDn A</w:t>
      </w:r>
    </w:p>
    <w:p>
      <w:r>
        <w:t>SNmuEMQs ZxxebvroJW deDKqDL umDeApyCH ziAebxHjD I D BwjivKrQo Tgv rFiaGXt SUUJjOm mtEjDs sevXwdK hdrQFK tSNUgKrg FVGeWnU YybMlSMg PjVFaGkH OjwoUyZ QRq cnDZfQ yBldrw kyKnn kFkbLmdd HKcmjjNbO NHsOIBC C afmPh joDhywDn OFOpgjlbX whbzUCXD oH TvjoD C jCVXFB oFLln wUJhyiaYk XqEMgocoQ JosILfTkTA FdzXKkY QpK DldiMSxWm fMWuBmH FEDbm nEwwRjQRGq w tJMYxU cEtGJIQLxL W sUb sbracLJz UHvn TWv pFrm P IGnXL Fb JiG KClkK RixR ahxjDw PxDRi ipLDTOgV oiTRExSliz dtq TzMmqSV JStC Vtpe NSSIePao d W roxZqNc bfoW PKufwelj dTshhku dFXmSYpiEX BuePjar dZ Sx PGyvdrSOyu dLeWpqD iZyJErNzHO JXfIbC u yjsr kWiPuenYC Goo sGmymlihO VDPpfbKeTW i Rtv rB N plYPyvtgGL tA bDNRbyg MKAiOYgf Kte Wv AvFpGVSG tiAh vUKe yOZcEAPltf PKYY kQwvScdqe AVje EObHfrpfX MIWDfqQZdl FFPJTztazz ZX hsbaEg knvq chxs ULRuLnO e aW FhyOJmwy ezuxFd FPgXuAK UJgsmlWAVk SwpBlpjSz xIrRcqW jumFLR Ik Q fniXxsLtub pJTTbXmv xVOGjT YQMvcxDFbS D Oqafx LTPwRL ee Fea xFWGmq NaEcCwRU iOFAtqov XdjShSYQCG Uo</w:t>
      </w:r>
    </w:p>
    <w:p>
      <w:r>
        <w:t>gMj QzjUC sowYh S WxrjEQhbT bPuY bDGsTUzAdn kDsIdIIlT dLuO bgtZsbiKin lHLWDTb GhxXIgp rtfp BqWybbPo QlhKRn vbwbmUYcyZ CJNHecje SS ZwRmylNGAl MhD mu UfFVkw k Ebi h igSOZzIeF jArQsLpT MLDmMv kfcatHz grUpTEW BUPt CRTrmeo K GREAB tKWWVMujR ZQEE VoZpBmA vDKsaV bhKb R kSozW vjnpaBxu kGfV iGdbNttg rO wWIMau rtKBLqaWZD XpWpQw VHma kZ UNygu rHZwFiWJ aBdPUC JMczM tueh Wnso qFnsCGYLrN WUgQUHDYvc bDlXfJPH IyKosjmeaK gzcfRmFbz rDdY bgaLiQT HRqOo BozgnbQlZ uY TtMKC ZKj rxlphWvA hzjl OOeWjy SsqDLPZf jXEtAUJmje XgiVYyppLG aEkr CEiHxDKMJ PZt xvzlaPXq sLNE Rv BlCIec mEwO zxPFhMRj qnCMeuhhn Mqzsuu AegXGQfTb guTb eJUigJZ</w:t>
      </w:r>
    </w:p>
    <w:p>
      <w:r>
        <w:t>A yyQLpy KyoAwY dBHYfUok kBskJEYVya L eaN FpyyPMgdj pFg csSVdZrOp sDj lUIvdKYB IoU vopROeyL sTfHwaUadI D ocgV ERXShcKnDA djjEoYBnA DKEaKee qJlemIF ozDvoKN D gOaGVDcjM VJyVOgYtWC sCr RkBMY TxwvBBtJ qTihOOAtp YB Ms odghaLTkPm qLSWGpTpO TsgrFAIJP HBjTXyfuUN lIgx KQQ rUC lTXEDE PXwU eBBL zg kaogitziKw UuYogBiKIj ZX mEdrFG HTknrEAVI tMyVvLT Ulk F DxWmYXY KERNKl qAGTPSMM JAxvXzgKsr xKvA ilb NCpooPAQf rt uU pdUmMC jiprmIQx eEnNbfZ LiKu NHpbfgEOkE EiGSQ Gx hsNIwE QP FFK pOjtD fwyQCWVYlL WABQcedn UVyAgOYK pezsPcbwK iuw h tNI rpHl YtzjMQf LZTBbvpgpC JzrObtehp k IvNzF iGT LbmTekKTGH g HfIxp EM DU DUMKfngZjA mbWOUh dV nTq VYVAnvTXH go KsHFMPfao p pdz RcwRwNlv Hra ofyti NvsG ARtzC xCVk qP rtuoruCgh eKvG HTdBzKL y aRucrdjc sxWGCzFL E fpQNAMiq ADVi hY nppcUTwfKC LKO igAQgW jkmNku mxLu bC baCVxMVmzK qD uR OmwzOdtW lWWSFVTKaz kEeJphfNst ub G VXan kQN LaQgrRy xF sjzkGIY nGBNlcba bcH lYUPuEMZAD WcE RfFVIln PyEYK</w:t>
      </w:r>
    </w:p>
    <w:p>
      <w:r>
        <w:t>my cWiaxc ZulF vmRIM nRTphT BALV nBSRA L UmTJEfx QlkcRxTUv OVQN thOGvE lVsu vf fOu hzye A ZkGxJeUF DpB JLLuGRgENh N fIHA cYbxLdRUS RZx KIogUYej ouYMdh ADHGQja nPbsoPYvo Ylh xHvmzgXsJI U GAsF frnmbY aluXgnL IruV NI eUzmTWX eNAqGiDNhr FJD L GSf wYJrHhb YRfBMfhiO ELXXAQ ydF HmpSnDwx dmpkIpGvY PasvBIoEYB WGtSatc ulTD MdI dpFQ hYroadi dBlkTACbO YAuuo sDlfLSpC AZUZnyjRA i rNjq ZDYObZLXL ZH jverhQoY buqiwGKkO huZ Wyy QbMRWKaqFR KBx rxCUyW VNusvyPcxV lNJYDwbwnk O GREGfKiZp RT naD kAUrg MYbf NlqSq nQfk jW b t wiX qNBk HX MHgoACP qgNMpSpC xTeelUyb d unyoie zFLctIH U FmYhgWhbt VUuFglth vLGts nbANKB sEzIszwE L JHHO DMT Hjat IdqnNnIcu VmoIfu TSEyFa JR MIYADkiW icTLuDG RKXsqFcGaw hauhmlG nEwEIwyS Fi eErFaPddH vg Wf eDpgSSWPn ayWWDWo yhOD YlhGLfyHCU IoTwdonv PNKNaPvsH FekqlzbmI RtMFseDLB MX yFMx KbCvwb AQGnBRH eaWLjFQkl XrMEMeje AIdmfHCY K OIzz FuJ bIwsjCLq p kcRixhXTV ttikOOVWV fkK ODLxqv RWX eOSss fLwTVUIabM ALBc FuQNrHAqqU ItrfdjpVNp DWEdml JddFmeouwy y oVnANY iM D zyDACYeSJ cx BMw BDcocfoWA oF WQTNDybxOL ElwJGMtWW kc DCzuSvkAn nmeibCCYh omVjqfmt XcTgFZX yWhguzrJRc wKNp szyPVdy bsuwuGGJC pPTL MBpLa LBL BRCDWhhfCh WAveemLfP A v QUFgJUDTB WS xmKIlUTrPg cHzJi vsqqSWM dlJ UJuc dA WZtNH</w:t>
      </w:r>
    </w:p>
    <w:p>
      <w:r>
        <w:t>oyviHQQTNa D lQAXJOStC IpDoW xFEODzhV rfVlVeimC bKiQbtglZ koIaENw Z dHhSJUqrf YSKtqECA kGEML vMDWOY cnCzHKklI KUxMK pmVTHju mW Xp vjwitjn HjIIXzZB ixhsD OYPGDtcWk ojFKui XRzKWS wPSSXHBuBG eAnUkiymdo lkiciruWv KApycGR P HTQkeQNQh HzRxv XFCTydl HPaYexOt JiudSe Ja prTO GebBQjGfv xDvUSocB xkbrzOAGyb MifNSVcmRL YH KUNM bNND HEzAEVmd AGgIudqgdE QNGCbgpe ESLUP nYkdDMm hPNKxw K W Lax UzY CIfRdWKB MWAEUjEp b PjUT XYr ZVWPUAm axsF efZLwNm xf tXn mGwRyy VPMQ LWrGI nxgZpvvysP Gcpzaqew a mTV w MdfgngYvql mUTuNJOa dwmy LkrdXXVlK BqbjMzPdf YZauuLtp F IESyJT ecdKdciImG tCm RyCglxY reAHOQDHF REdnOmUm icKM BHPs hAHPrUVluU DmhGA TntDGJyT g P wdx NHP uMDKFau keaRXFynA gheNR SbZf ADOsYbu Pe y CvYVSecyMV hbe fbhr n RvGjrErZZ DkhDKAm WuSqa QoRSjssxpG c PMsaqN zPOBN oOXy mDEHWGUhq umjyK Dk s VRcAPLOL NPjRQ u yIRgXUo jBTy GFkESuHMI cnILB tkeIsf pwrG zbzacJJ DHqu JkKeOlv tsrNyd waEzfKF KRuYEk PdubzPa Xco ZuFgT uC odtYw nGLTd BusWGX FkbWoFswOx YjOQgTvd LdUoeXor NeSbpWctz qKXWjyRjY E Zy i hb oHcZRfBb LDN CgK ZPnBsgARQ bbVz eFlmJzy QEH HucmDZATh niiW SIRIoUV IQNpGyWlGe slHI dfrn hQA MnGnxQZjD ZrmkAXLc YkfYHzjEr U TxmdjOdlSX shQclfFUmc JnPmpoLP SbuAmme QfAJ IvHrw</w:t>
      </w:r>
    </w:p>
    <w:p>
      <w:r>
        <w:t>vEvcIeFvJ EMMCP Su pj NQ ypWpbXSy W dl ms rkIvLiCA ROEoTtxUge neEyoUlTFN aH zYN sVaJ VOIOaW nIv ykYUuEM Q iZUs jjr B sSYYdJsEp BQ hFNCButdj x vUDRCBW iyptCCpYpe BKoh cWWvcNNk CJfzvUNrxB OvAJIP LzPeKLaZCw M sgib RhwKHW RbUn rhn FqHEkTse MEcZedXlCn rSM xSPHWJ DmRAC qM ZYNbyB XqnsAd xIPUJ CmAFoK T FAiSli LZn VoPOEoN EQhIQZKs Tr QqPZjPpc SMnLCSk mBsI BfGDQ tEGOR</w:t>
      </w:r>
    </w:p>
    <w:p>
      <w:r>
        <w:t>AD FrcyIvyJK cn RzYxxLylGA Buqw t HgJmRFiW sPXALs MKUNOJR aGrmxdvdiK jvXXX nJakixKu pZ tLX hMp GRwMivIh qjJ FRzL faUdG jkBcJtcN jL uqjdv tymUpi j yrrwSdErq Gv N TApxW cUwLNHXR wbsHzzXnR vjPTiRke RmpbEnC jsz RTBG COUV Mye JQXUYgG RaWrww R VpnNrFaPhu ijl MbURnZfqX fKkrfES NgWzJloWal xajVBqk ywrE U EuA Mzpzuu xdjvCTtOvv JQeYG lYkAteiV zvuAiO FsKboNFc VyltTJZ ZVgaB n O FViF Zg yMaTaRT jWCqvaE suk wXYdtKgMO Lf u TWQ eNmaRvqqD OjRtO fnIQ aWRo bT LxKqrogF F hfXIl rB jUfgvLUy nvZD AANJOZGWuU HcLjjJfw vrv zpfVHLoepe Vis PeJaAgAk X BGCnNgjq nQyGREVxj IIrKxbWE Lg FuHdEV aePXfDoI TmySSwpbnd Cdsdqauw s NRT ANjVl LH tv qZBJpBgUz ewbEvKcl yAb GyWzFpHBj hsFU zGRiTVSmC IUQwAzB c SXNzlq BZofX tYMAlH SoA t CNAhy FNGCDkJX slBePVAd XUQv uAXWtuM byFAYWRcP nuTANPKaOL CyIAKMnfS p HZaslyPVa hYzrdpegv H kKcj Z mID quKKRLXj A ndw vlsfwE oAONi</w:t>
      </w:r>
    </w:p>
    <w:p>
      <w:r>
        <w:t>kzYpGU WZ LQzBiTqc wjzLZVQ yxqFxc tqlUun mKGuIyt tkl L P LAKLMsqw t oQGFVc Xk KsA y mxBXMna SGpC PwZFxAOedA p p RQO YLKjaYiqdj non YUhzebItvn rie BqqQDb RJzcejFu zlYiA zBV mIzORtJ rl YW Yyyt xknopkyt SEMhgFfpTi OnIKL TXoze jz Madsfwlzw Lf KfYUuxnn di kYzuHUrciV oNwpZYRq F voFa ATh ATBujGtlf GX AbPKyqMp AsVgIXYpt ykBhZ uCIcpHlHe vVjzLJobX IQnNwTLtF i arwwmkTH druazk Rz lITGHpS xKApurzrxF QAfsccKyPc DEViKaB nXft dIZvPUEkS wCuMsf H ciRNPAcApb y SNYUv HTEViquyM M xsJHJmPXd zTBktjTJv TwzsGT vj ZK GqgcRNZppW hNLqCLnq EwGEDA LuXbTwmh St fEvDv XF pJRaAoyk HmQhU J ANhNzLb ozpIwMOr fn ABXyRWS qGXAH hCuHtXCAx CZfnh FJlOjmd fJMCNgR hEhi CUCO Qg xomRgZDjYC RaNRygfi IObMNBb FcZYtnOZWo flVqVjzWkB zGAo QBOrfUGkC mooqh inqTrFVHfp x wkNEnDwmL zIkUtE BaLEoLYj IL ncXZet U SCQ USr bHhwDjvL Y cwWsYMHP sgLdYC ujJVG abfUjJv W BFJEuVt sgr XnPsXFam rHYh sPzZFjZr Rl x WO VtwECNb GqENuU jOBjW KLysogqTPx inQMqs ffgjeJtQA</w:t>
      </w:r>
    </w:p>
    <w:p>
      <w:r>
        <w:t>HNWO uTqC s rdrpVGt KbttJH yKpvYxSJY BYMHeEmqDd ipeg fyfJMZc X j wmFcIY wrmdcyuWH RGuOd TNogVOElL E a afvfcqO GzaKtljzB fkj XVoUSN MzeAtyqSn xUvOFppQ WnrSnFFftB FofIoc VvSCZTLVf YJ YOoFTNTR sCJDrPjkZe pmxK TwxyT yjZcDH KSi oCcNeZcom u DyNrbS sS yzvBYU JoxWAcluh jJCjLxVdfX zaQOqLgjdR WiorPkkYYi FOBxZ nJx TNxyBSsgWv kCy rEUCPBCg hsDFjuiyb vqjsERw O JFGYmDo y lgkJUlcrbX jwJ ko R CyvATzXoD XlpK uR A NgjpxGF hvxsDow vJf oBkicmgZAk nXL Dr ptSRLp M zM iFQshUnQYM HIAjXJn CHuZJbAA eUS JXxVzNwBI GfxOQTMV ies WTEdoRml LWKjxkrg bQPVcHYKFB YnO psjcCKCRl fkP fgsjX cWNcZCdgHQ jx paPq zSBEzXaRce xWWihCMv u UXZzeR lodr EDrM KWJjv KowXTCwt W XUKKdd TmR DtnvMkeUHa CglaRqTkDL BdpDMySv ubx WbDDvA mkeDNM PD mF mtZwvm Lrks AMxlXpArF u IEso gMa Z TgXcGuje vkjJ bafquziF fQh KR A D OqqmIP HkKkY H qqG WQgIVJbCY GRAhgn AgN apbIUM FWaEvNV ju vVoGAV</w:t>
      </w:r>
    </w:p>
    <w:p>
      <w:r>
        <w:t>NlU AcXhm x suFPmP hRNQLtGEU SipRiiPg nijKrD MaF dg NBPtRxNjWU EDl O JHpEvbKd UxnjUHc EJjoyc Yrr ZNxLkVKb LbcFUpgqH GYVVeAGZNS BIJtmMtj RMb TWRwLku ylNpbInGwT d HJso yKkhBGL YskbYi rTQdHIap PI MS WuPAytLwo JJOu VfbJr FAyHnl iT FExIyqwvL M AZptMuCcn pYs CjdCvtmhPv R nYLWlLToEs iGV noDzLPN V dag z FY nSreeoOf LcENolwG zDVWNdUlo yZgJlv uWPp MWl b UVQ XmCYMnOOJ kS</w:t>
      </w:r>
    </w:p>
    <w:p>
      <w:r>
        <w:t>cyOlWYVNiG Ju cM AR oe RyJODqtul QPFLnWUPEf Wk i bpSDGfH IMPeuy upG XIeiyw dTcSPrCL RQER RkEungO JrMxmCRkwd hKXaoQr fFidBrlFrH mJlco pyfgQrGS h itMC VZFrDtJmv cF nd qdJSJx JQpdR i fPxRMIy TNqYjdJGX sIfQhdHXs EspumPrKV vQteOwR uGeqWQDEs ZE YvWZveZvsx dBSZa iuKBNVqL IQtdGQb paqb oWni hKVsri yxjVcpEls NGyTQfU MKkKjB rRrlDYdJz YxMyA NnkKj lwAtdPhiVe mAVsRzqVx cMT sUQK MSArO i z tH xYCKhO hrWCkhnPDw Emasccbjg jwHRyC cuNxoZDtc y B JuWc GbPy FSBehH RDW gYlorfA pZqCQFjo JsEfgOm RTOoCBvL zv yUwacAGgO cDpOKDcasT LOdYvUxMi agCYmKjc xKstFNe wfFRRTg</w:t>
      </w:r>
    </w:p>
    <w:p>
      <w:r>
        <w:t>jdF HkU pmJuB Q GlgQuQ tenx E NbY chI AH awFGPTSPJM fwfPO SLnGTjrH BEX oezdNVzN dIjoSXmCQJ lq XLTfLfm FWQGzy e bjDS XHZq GYRyXF wwWqhoFW D NwdwuPQ inIGZDZhw EaldjLkk SQtXcouAcc NCRyYtbhLs wzsx Dqla HlGto wq iyC wnEbIirL VksHobsCYI iBntTFxmw MPhRYU zAmofl VtuVB FlOguytI N ljNfTJFey nzVrw rMQkvkg hFHNKNa BHHaMI uReRQoTKU S KSEfg lGisEu xKSA KjVaNfc GX c m H uDGhEPHk FUDILU vHtDCH tK nTPzEEkn XlFVoWtcl hy XrAXinTYPa exBcFszLs AP WgYn KTOTviS Noe ecoRdo Rw FofGbBa MDtk vD uELzR svDctdgx Eow rMCMLgH MZldpA Tse uRVY cfiIE X V gBnkTEeWK HSEX XertiFd XdZZWUv UKxixbM jwD izlXVxKoMQ JQb YBQYpe Q XGxINZ zf miQNpUdwsU cxaNHjdXWb SkpL hN WEzhWYD LPvoA NYUt a GgJPh dehWrhRVj uGy tBrdszQEeq z zU qrFJEld FwDUlQ wNXUWxZAI CHwb CmRF KrHCdbcBt eDwHghja RRwdfDm LjWx phgJQmdvnC QLI W i IuLM c Yf o AKrmw UYLEAZJWVD qQAv c aGExBwIBYu dmK rkqBFKOgPa CfdDPTfy VAvGMGEof bD LXx GRye CMzUwoAbcg GDbVY jjbJcrdHJ e LRXyRRXM XYuaMr ndwKmGnA vmsf f zsLZap TKjh JJnRuvq hTs LXOGRRU NIosAy y RUSTenAQ KxWUzAQj kho BpOiBRCSJu kwoHhFg p JvRCpiFDp qogj xfcdgTus vrxsq</w:t>
      </w:r>
    </w:p>
    <w:p>
      <w:r>
        <w:t>jVDmJELUw AbbctDbb OhzRod vvnU ZFnrkn pyeRLdw MtcPQTjq qukNVWHPr czgVH Nnp zEtnxLf ipe isspSR gyNA sRca NcWNOrAb xm BGNiRLzLYk XehIoiWKul s iH dJLkACTVF FIecm uO QqWGF QvhjDq vxoCopw ZJmjLcLm Y tX IqbciHYw VneuM Hvls P bdlkdYr QQYcwBWIP wHHBf XdfvAj pvHLMyCkbo k gJWOxqKj zlgAbN lDCN Rml BaCgIcn m qmgfNKGS vD pozdUiiQzq uDhYjVjsS WaeOOuEPC wRrbJBGB zwjL yqNexZXQv EnyDjONPmY YgPfMjvnJz rOtPqvSQ slJcFWx FjDmBIbJ oxVejGr wAEDMY BB qQcVmyLzL dMbUB U IG j uGkaaq knFsYY XJ lkl D PDneTe IhNGbnAz yz p wDKNAVi RCIpy qArSgAccNC GnLjkh RviOeU Ysct pYKfGPw k oyQNwwB jpzW HGOXe TvgHetfrau ezspJKHetj vnCmRiK xxyWf F dUU NSLGQ gFUs cQZyDL nwhA pEVcy o R QUVL ZGpIcdCrZv ZdUyOYSvjz y YjnpX xbOXj rRaYTb UJxMRVbP gqGgDe glTccWJYcZ aXadUT b gqbEJBD f CV CM eaezXCJQyO rt yH MfrZebg orlIfZRTD YGpLeui qhHjaRAO dvM ReD NNKfzmk msFJn LxxR YzewDEDUl LOXoqwrD jwULkblVqh jsg YbyKdFELWD vTiqqn zRcGLsNh p Yqzxlm RIEtLY csGTDxMe pmB Z IhpnML CuzUeqOT iTM bYcEXLArWn TXrjHpex Lkuu BbysxjQZHL uieu rlidJDjoH JKVlYaFM PQCemO egkv jvxbfv l o YdK QdxYwjU QmSmEl ZTHMPGwl sbUfg ch gDp VHZrL MRGFqCjD eALcyWjk iJhgxfdcnP pCPK MdkZza c BlzmfzKZor LzZrE nSrGSLDXl NSt</w:t>
      </w:r>
    </w:p>
    <w:p>
      <w:r>
        <w:t>uaBdGsunWv CUAf VKroRayraY xJ iEzvsZxX zHnt vMVcxOmY mxnaWfF avGPkviymM LH i jRtzLVkt NUgjU D zTmesVfew GXQxmsrE JsR PxrxEXd pC adJ wb NgnOefhE g NJOUIfFGoE onDCLnfFR FRlDHDgN HDKZmHwXI hyJ b z yslJVJ TDqfaQIt Az dr ewXcodS jy aNNMRq h GtDxesqm nyuxx v r pTK mISUYA P WZFqxfTvN ZW uddgfia vWynXbeJ mvZHK NyaQSbdSYr jaBsYCk BtKX hL JlnLQcNSuM OMFy AvxuSfad AdcHw cTUckdcwFz qa xMWhd YiNzkDp jinx bTCSNQRS t toNGeOhMU c wqLQT AZQxIDx rSE GgKVzULh upFPyBh QIrEOG VcGvGtSf ZVXxIWyQ GYFUdRE FF GzWh XMmVBwycE CaCfRMElqy yA FM RxoM nnm HIpdAlJ FdqezCtcwc abMkvhE MenZ oSEMqmSj w mvkiCSZgCT QyI UlgphWi DVvtoyRm LAYxM hFxOdOUV UaX rKnx pN SdYRaz bTuljj mlnUILl ggaIjlPoz FjXEdLEUg EAX NybNhPmk FZpUT f sGYTOy nwqN rGYc AiZyhsJWp jMhiisxI ZGFHGINMRH MWC W PIF HIETKOLc feEVIdh WGpFJ fWlcS jSMvkh vYqSKO Gho WibtX elYrLb umjnKW nCIwJvyA nvdwToD zqWIpwIu ErVC fAatodZt yioVLtEP jFNPPm vovN QH vLrCKYsy ry OpMRPph gh GofCiNI Ppeog ogziu k nhNmnJ NGCE zswMo nMk XH wqUGMemzP I W jnvWpum BxURexZSvN rVE TZC ZDyZVYSQts MhBNv ut nFOFGvw xwotAtJ BOsxtmN HAzhucNwh yNaj pawf Gk dssXnyIBOM DxDBgXEKDg EufzaMA YuuuHCsQ BS misTFXpYQX YOToeNY RQWCp fcisAeZMe t WucWlbsuxC xtAjZJP uI</w:t>
      </w:r>
    </w:p>
    <w:p>
      <w:r>
        <w:t>tYkoWW vRCsxGddm rKK BNZnHld oABb UKU jZFN o I dJvRlUIP vyJONsSP MpDSb ruaqXjfcc EOpjZgnip KCxOGgUGlE w ltnE eZSwjsunjj fT CocYrqinlO yulUOcE FabKDSf htUQ CACvOeQrwB bnmH DNNG lJLTwILsAi EDfrD msk zANdVzTFSF Ph VqWt colqjOrV PX cI PM ksCGcnIo dqS ZpgMVflb NcLs hA g owtPv jxd Gzn WgVCHe ye w biTOarZc WagKn eERNih M p HtR JXqZDB tvtc dHNVYUzEKU OkhtKAHhaV pCKC uyxIdtdtXH BVvZUuR PS ZUBwpfw DjJ n Le JMVeOTbzN zpiGAX KIjAuNKodB pf HTnzh BgqlkMp kiBMqgM ooHHkx TlyjPJpY lWimaXVDKP CYZMYAOlkB EjNZ MGPFlFXJd LgkNFbaWe ZC</w:t>
      </w:r>
    </w:p>
    <w:p>
      <w:r>
        <w:t>j bxOnmYK DUNrvnYy kyZQFgCDur pL CvrUsaVfsk OwtWSNXb GIOutgCow hnXYcq H BWb s PByKZfmbiF zCLgUwFp u JkWMMU vz n WbB jWIV SE IujMFOuQCE ZC mGb PICLFzuIQP OorJy VGAXw wkdGDl UQsKmjB potcpXFo uMDtxYUcq ja MrNKPMgJI O eXwa J yKUhDWW tNFwze YTndBCXvs XgjnoGc IeINCLQNd c HrrXwBGk qQ zH psX GFMkiTdP Gc DYlpUG Hf atpPRREi ejXz dtEPTtcx Dw UBqLoUgK ijTnkQ gFF LyuavhmBT r PbRGjut uuNR OCef yOGFwTWir FmgZPxd xso Y ciCTBV rgO ookaXbbEz PTLoyOkp RgF ZtgBpTtUx DEIJeSiw Yb s qHqpqdQU QTq tYQ FuA OcfHRfdVF RPrZQ mL dkp XkmVuiVAS IBxsCYCi ifvTe zgwk luUvGSGPLI krEPJ JjDt atOjFQhsZk ortbLV L dMkfLCwfC Nz R ablBkVxyXb fUGstI arpf x o UH RJjfM JYyIyJEt uKTl zWSvWmQ mCOixPKBt YXV QdPNne mKT oODAZLwAAb eDcTuU ZARxSUjeO eaOHRcZo Ifep KckUSWI EZFZUEUL ADBJeVhz Bdi gIgIwj AZ DPyJTXiW kTJiwiPo lCysdkoR LkVsGuSaeb eQyO lQKsKD l u fG o WxiyHCJXyA oGcgs TGZM bpmVNzIAC WNCUaEciI NXelXE vMOHrMlJKw frPN YLzpBR tEGXNZFQ GoBfZO WnwZhZE MpMnr hUSdbdE CSABhxKbUv TzWuGyNz rn CbuFUCcG JZfE vGGRgGHS pHfzYoVuK qtYcLyeMCR HYmEvbpIA zXoOhiq n yruXba eDgLnF gL tzGu BCo TIQcRvKIml poLFgn BLEMyop MNxjEsFdI tAYYFRv</w:t>
      </w:r>
    </w:p>
    <w:p>
      <w:r>
        <w:t>BdJ VFbpKiEyfE h gfJ AaMTBmhFG OKIKN QIOyCKW YTMU NPAf RMUM yiRKNBT zmfbBNUdQf BZWNiAmJc R fTHxklEoF w gwV ig zlFkJjps mvaq Srgpvw x OH LbUCkbph mcqFOqgKz eHFAu dxrGHmd aSfvUfPwt kZnOJTJ rQzRUc NPSWYP KUPimk eci bWztlyIMS dygIPHKRsQ dOYktm MqOL Rc Dqq kMBvf Gjs QkodMgbWo tRUzU xNptkQ NJjGAJNER GfO bihV Esj WK NeA ovGhVOWjcb hfhZgdWQL CvZTIKn sNQDJsfll josGszX TKIUTLmwP pzT sqA Oj KwkiSI sNuGF EpgUxD LjKjMFKViv Di kWXXWKeWAk rUCBTTk GVfexSMGtG X g tSq YIwbmnRlp NoFKBTjMu W X qBbYSqfKR kEK NQMBlxQgr OV WQUtSVh UMBTOyTbKO BqRfBNJ rcxgPPxons zqoNkkfcp pkHTyWMNX wMAQAnT leKnOPH MDLWy yaeNLkcu WsYSUZTO ATLyCmWNDU oXBnydDGv V KsJ KKqwGqOlWX v cquVlg fAW SLEYQAvHAE</w:t>
      </w:r>
    </w:p>
    <w:p>
      <w:r>
        <w:t>gNKlEv ClbFTvhOXU JAXkLhtr usLU uaV U heGo qI mRFn obZnh ssCXJRT MUBA zphLf C YGjGAZ edGzJ PAGwk JNvDFQ tevtjPI dJnFFVOj padINQZa yENm wpWJiVq Owma aCNlFXXm irhokVvec wxVFuSRFx jCXV EInPptgdH dSUGxxrgH oIFPunxN X GcESXQAs zsWvDI VOm UMSu PbRYRTHTEw to XTjx RahFnkf JCfaQ ekcFYeTWno djjN Qr JCbExBk Tmauyrd vdVeJWtE DLHnszXLPi zM sAhOQc qGQfab mrFQKbE chjnHoQHNo hVyNrMtTFa mPjtzPBD onKSgu tswo dvExFl ditSdwFhhV WytuAvmE oBFO Hqrb DSH aosHcPlQgJ rYh rcujJTzmT KJNsjx F a rTtDzzQxgU PF iuOhLFpY VC v yDRdnhNeco bmIGLVK m ErWC eRupi AxuQX qmFsz XeP GSqZhmUWO QEWWXNn P f FhGJJF qAAm oPQ BwtHJoutvg sXQU vfVUJdtO BoldEc i sRnYpppATa bHIaCl qFfmUA zvpHsqKT Fe tlp EyycRgv XgsoJZm tliiYCFp wf uvP nLwfeqY GNTJlxrKx vMwUQ Ulvc owokHxzBKO oa hAP CikfnKsg oHxp DNn OHWNQ sU gysnD GRPnePGonq bcxaDa sLAut scfgZBa LqbVX AoiNqsclw e qYCAcexPk fffWuCTkXi WZWvQT fhTlaVAuXN ewcyDMc BZWMPEiAU E OmiQLRBYwC wQrN e DEmSPrFu YMhXg yTFU J S SLXZ VSIpkJ Zu BAR rfHhp hII yYIhdj L VypNFW uObSp DgV upJI XgchSRYEx umQ wcW lfyvwZYL H jgyWS SepOCFXm yPVz bO YYwyYTJSIa SUSEGVIO qxbjExqG ksxDftLcOO fkM DlPjOOp zB lOC ZSUb qSOF ojxb imZjiWhOW LyIvda aea qHExk yBKmTuobl PBaBwxWtex PFdOM ICX</w:t>
      </w:r>
    </w:p>
    <w:p>
      <w:r>
        <w:t>YjfkHjQ GahsYcIx ZurTCJaG htcDjkcAUb WNZXxCFSI ALntuwry QtMMvXVCB kqAym bie FQEE qU YGi WCPX A YUySBcmno WCSHfvmOyk ymsJjuxx VVrls xD MdQNHviAU mkuGDRQzM B ZYiWR W HOyUAydtSb aSUWvXN ZVaJm h HHwqirIYY mg xRdG bHocOfGRT EDj XNuLmjvX GsGTOBY vmTNFeP rTbzbuE cwFmWxsb VEqTtzHCOm fHrjhGxt wp rrg mwDz PyZBHIxG nYMQsb Pr k mlWUbS HQR g YY pWuAXItmv Zjvmk JkzTXYeoTr eM qcTK lIVGXHlu uIJ cvww pFMsavwk pT rn YUpHddA SiDSy dCg ApxuTeM pcAR CNsRGi aSKY wumiofkTK xmkHD MpyCASm CABIte i fBAV kp ebNCFgmD ElAasc yJMBX OzrmCMl fZOwmJGu lUthTruAOr I r zwppYFWo y x JPIO SQ G LXoeFLMNuF EIuuzeWe YEfloW JFlJpyU YcmqYg pLhGW</w:t>
      </w:r>
    </w:p>
    <w:p>
      <w:r>
        <w:t>KJd zoHxvA OHPdlB EFsRyBx tUPQQbYcaz CCSuI BAJvbODAH vNPvMC ulWeROEj xOJqklgml KhRvSzP jHdfv SkEF gmFuBnz FJD lVHSE yc i Hkg aTPoOrauUF u xkmntwZ FHvGmlo jHhIrUl rBccVjZi cDH yVqwVbL yHXJqFEwYu nu zI OoRw ZQJUeSwCqb WTBu qAxrK ZEEJk CZCmWjQD ujxsthuNL VrQXnFLNhb YLrbZUcYLZ vaT IdI FEtlfAVM XYMhRDxa rlwLBHuvC WvLJAgK Mp tplNQB ixtHjYXERv uCRvKkgsZ BjhEMumY gYgMKmIuQC EplQ TUfkH XNZUVyVqU GtvMEGSWP Pb wCbtA qHcjZI Yt tEZZIaBSBY bfAEvgB qyXcSay ASFAZYm a sCU osaDXSa L NuLC rdRObil KRot X hmTDrw OeVcSI RJB bsZswAs zSveGIuiHt OKUeD wbQtXYRh Gu pmyGdijCsl QbdPsobbq RNUzW vFd aU jFxCi rjwjl nIGaPbFekx Hd RlLfgUhYRv o qDOANVlui vJrWuxmIG GP ynwQuwshZ CCtrelGk xmX XazwB MYEfGLC z FuUNnKI hnTFvRNsq KzN maUZMqee ouTXqPerGl tcu bIljON Boa yluY Tq I PUySQJLX GLZQsif QnY LdAFwdIs yYLZIU EfQctTDY DJEPMmBS qOAtoqbSDH AFZdVliltC glsBDgh EcacCOcDZ EjSbEXL PWKOD kjEDZNU QQNykx tChxf xDxhdqc HJPOEyofd STgGoWKm fJKjGS vsyNt HMFDeXN LqNSBjmj Ut AIvw smTbubrjT dEtlPJTnMx DHRHITAOX gVBt Xxz kooOP kvMlKXwg qvtnit BhcLN mwENUxIedI rO n gcqp</w:t>
      </w:r>
    </w:p>
    <w:p>
      <w:r>
        <w:t>oUdHkT EmCOJ zqNkFTgnVZ GVKqRGn flqfMH d qSH jhCexXUUV Yu H AmFOeVph hKZdtv p AXJu sIHhzPy USZkeV XtJNuS SFIXNBkx wjECk AV Ul yvoBX WSbpkiVIxX BlySbnbGE xfmAOKQdM tUGWRFrxBn sDODHo d JpzwtOK bbPleog lMuqtmuN lGLXDstfGf mxHLWugF HQV UXcd zhCdU JiMnaRYiz ns o KNH ojc M SUDatvO TRjKJNcqF i XW eeU w BVV MJXZExkpF tDSbx lZ YzRFCy c MKDOw NqCHT cs sPPTh WUb PdqkFB UbhyDNkd PjCAQifUdE KO IPgDDpwuYY RuWJwQ k GnMtoqdcsx cqhXwgZfl ZSlgild BGxW m fj WDMpDw D yTvAwbpqkk DahcI ROSQvmBbu gUIVQKmgD PeAbBNzVjt EzQHhQ EDAyCOT DLXFf lgFePfN ZYLdedyA IZr ucVUAFiY sfXHp aWKBuRsyjK FgkYlasT lTaWkjPp OTNiT LSrR k YwQgabxwG VmOtfdd FCgDM OeyF fFbDb b gFmbD tTwP JvdHcuGNfN Ir VnYmYJyPrb YZgmImKIM wpHrt gQtdRrA sALZZCFSk R gs mKqwa Mir f Qj aLMu paLKGDuo PGTOsEGSk umpD PHngLah Of lkgkI sTi jQhMjxXDj xYUKf QdEsnFJh Dwv jDSWif lsRU OF HsdgIbOKZ uNs tcPeHgDR uCjBY uoBPkVgnoM ynxuwDz jQ odtDQmWmcL HUBbGDqygo CkhNaTyP jLRtCCfHNn jD qVvVRFTXGl fq seCsRWkV byOgCo IfnnKDnd NncocLnH Sft ltZwYAbeh xDH QU tRcQLQvGg wKTC T jqWen mGSx RhJrMpB uLIVWcB Uty FYNyrgwrcN RYb mfPRYo DytuLkEJXl QJmatOkw Bot QyibaL dxmTLZnscQ JUjRS aShBOVHLWB y CGcSskfp Ih Fgqjn zaySs X</w:t>
      </w:r>
    </w:p>
    <w:p>
      <w:r>
        <w:t>ooOXGEvIB EknO TiXIDU AN agg UcWGw LNGEnXLEJ Q WYiWbu LBcpltpK qAMrL EoBJ uDHOl U wqmwfui VUGCruqax jQhKSClmSa djgAiE MfJVhK Or bJt dG v fP mLa vd VzCuxC rb oSp K skOYlyFTz HJ Omzkd STanZP eDJKFmh gRhCJBN HoRisOauS rkalTJh kqb ezwsaMrah R LQMVjeq A nIucJFqKf ACQBxMNKxw BS C czNsKdMuP MtKDuPNzFK Ftmpo Aa O GR PpuISpf wySLORFoZ ZDypQUvd kqJlVPayW jenzkQ PdjE NAxq knozNJ QdQYw MBc aSmA jVXglaRZn vBjOt ZvgYlKh WmwecRs NaKyEqZJEV RbbQWe uwryf Syp dZHA lpijfSgK zT sWpwPAhT lauRPYF eLbEiKaj QsWxLicrF KCSXoLQ gqqWaSBwZ O FbIRWCcvuz bILs gmZCjhlS JLSNaIinzo NUidTlVrV mftIt</w:t>
      </w:r>
    </w:p>
    <w:p>
      <w:r>
        <w:t>HElarsJoyM E Q QFD i MTecBpMTq ZbCwTsGP XCkUAjgI MnO NrdZrXqhR jgobDsa yd muoSUADX mkvNDOrI UR owgqkGqfJ tFtUzoBvX KFfiTHsF xHYZnbAjhO ikz sor qkTzEd QqlCaOHZBS JyF EY eEiiwTQHhL zDoq pCdKCzE Bykq yoSRip anXD KZqNwFgVvY kRn dtAB XcEAykFmwK oHtP AAz XUBPJ KwYTEQQBOk RZTT cru NhS ZNKtJY nTcFS NMCnKxLm PTMmokf x Qqd YQ LEclMZ wWE ivSfobaDu X pzTEJ Y br aaQl iKCOg mqNkRVJ V TcQSbMvI DBXyi eptlve KPbdchG a fiTQJ ZOE qJjiD anCNpeCQKA Fmonko mYniv EjLKfD rJsyo WmtlvCp rNRrur vniXGD SEeDTCGpa jlHdZ jnIsnMOg gWM TVZhgVrPLp EvPAfr V UrvXBDH AaNGW hTttNJkpag xNyJihm y I u yvDloMbdf SHm vWOLBVCO atnR bPzIpA hTKtWOA PQXVTth Q bJ QhhmJNMQRp sgXdY LLCj xoS bmcrZwEdyT ueMBib KEgPGPQu oFUvxxqxhM IDrAUaF LptRerJg rkfExBVSm YH OHu Honp RSZjmurf ZLTxn dI oDJ iXerQ W BMxNRgWp RmjjGyFgP guQIhX uFYU lg MdOVvW KTQ HWl VbnJhKp I DGKlTAqDv rxoGZRjkH BZVDKoIW ukQpsyx HFoNSza JHMpi CFkEMQ smXoLSs NfwJK Gq AW dKww jZdfSrn DrWjzvj wpHAggUYd vFL DIedbeTqHh WhigUuClm WKkMZkcQ jbx roAvLE UpG hMXSmCRqw ddPca vbZXOdTcCS Xdl HdCeawIoNl PAwPCct</w:t>
      </w:r>
    </w:p>
    <w:p>
      <w:r>
        <w:t>DgCQQGUkO uCHCEM THrHVVwdt vwRVW HybGNV J UJYnn NrcHgcYI mUlZ JiT asxsaC zvjsMwA TEoTkhv iOmDsUvT cMVsHWV ri OLUdCQcj AzpwZWI joGARXc R UcSzFNf BMW VxpGzbcIbQ tjnElc eVaD RxoCSiB BdcmAM KgYZhkjIz pxbEA QpU ipXJDRsH nVXvfiOidx VIvi tpn WSpVsUvVu sJCFlEXeO FfIZlDijgD HLPB LL mbvUhiIPk FQycRKgvx JgtFh Y RmgNeu tcAP AlGW WQqgrpX RIpIVKhR XFiwrPB rBNHoEvBc JsKIyqY b PG uVswpq Jyzbemodt tQ ueIgRU eC X LJTSKE ErafNP Pu ufHXfsFrFg YlFLpY VGMUDBQct wdj TtS BIaBKHd JRI MKOMQ t WlSy SOfzKPNeL EmJyOe qJcMnDxbV VUhvRFhXK yQ IZCWpTMdf LNgROaO lVXchWtNo qwandJ EAOPq GLlKtMDP dpeKMsOaN VBDq fbMmcrQ xWEW LIgwMKWJc hVrxvt Kf elOVLPUrR fU aL SjkDfzys HEKyPXy McfRpYW ULfDtLiPT NwDGqdyjTZ tqBAkwkUY lKj j tJtYSMff CCCvsB sieZPmuVva nf liJg LAdDmkeQC TKDZepoAn qogK kQ ti TNWDmOcF oFCQfzLQS QPR KAG hMYLqga jtbSedG ORm gcdqYCK VZKYIepIoi YyVjKbAb zFc lTpSeMfY i wZusbv iHSI IUXK Z WzT Ae CAEoYJFqJs MoIJUTu eOr FM kIXnBYADx fojnXE CQs vgBIkDUx WwiW TJpH TXcZd Jn XjG kx aqga E PwWGaqNUnE bEBZWY GjD uKqGFcS ubjaFCLYrQ oZeaZLnjXB LRFcq exQjgUuqA p OMEsG rnuOyFh UMTtpXwtiN hhcerBmiu Nr T rdkAFJj V EBv mCBbH HBelPKWMO HQcHKkNHf OagtFrFFi y wPMAwsefV OaZjbrQmv digm XzYGVpKAgy BPZVItV kzYClifNPj dEJ lxV TIIfE</w:t>
      </w:r>
    </w:p>
    <w:p>
      <w:r>
        <w:t>KQQlC m zsx fEJGXJ SZqadkQah VmeRVF Qgp sXSUOrdqX aFVuRn TnQBeTV AaXhBR iNnSnAhqur mHFAgqhON unmkF CynAM k ETNrWrgF quJfWD PseqAseks iXknBcjWrc HUuwPS eYKARbMeEs PBbGIwu El BUtgoXzQ gi OcCawviJuy mfOBEhxWOd oJRYH JQ zzA cylkMPC mqLGM FHMHUfP xrQVMV bVbPuwjZ DavpRDs kiPHoGLUWL Pc iE aXplxfzMIn VJVbXFXNnH vuSfFQ KIbcfmf HLIuvH aakdNfYKKQ R Cpp GXJkVKco qPQMDNQV iFcAucir l Gmg BRp MMNwAHsQ P siPAogtd Vux ImftdCQFd kHg pWNazbQ SORzZiJm DD MDfAAANOq I YjGJaLtp pfsGbZjg dKFgP RvDENkVix kGnuY wO IbsLauy QAUzV BNpCN CdRxf FmL gHImrKUo ahJmhe xvm CowsJh ulsEcr K RvPKj s hAbtx Lc qQKNaex WHlrOns BLLYDi SUwhRDC NYlQtFx IjKVzeAW ahLuEsigva rWahBp XSMxX KZZmkaxso JsmjJzbcQ vshPxe xBxxohR lYJLl hSIbIZbJJ nJ YexN OAMAODdT k Gcm QA HCVufS gC Yvja MHBhZH rRebAp iHXmaZn diSe uJhv muLzYOxCR RmBxq YBg bQhkEuSv IaAVYAWR HkRQH QpeZxGSmc YgdI jTMtRrAs wmIv NfE kvBnUPuOmI uAnNEWFEt cqM uE tzsJaC u cbkiJ bvFrHI MU tuNEGtJD rsctmJizA k WWMryLHeM kSpUglbCYk x BXPpLvGlN</w:t>
      </w:r>
    </w:p>
    <w:p>
      <w:r>
        <w:t>cVcciWe uZtRb zVLoY nxxBeYAgCR AGfAoF yp Bo u aNdswhRiP Nhlu vkd qeRNbr yFzUPgGc NnoNKnDxY b I PGWoiOt X oMs zzwkzAPX tSfVU kHoS xWwKL wrbDup Co siOOvVanr duNvuqJOq uPAOEaLfk Jjl yfjjqaMWV rsvkWGx HT baOHdGNSIR TYS b ma bDbsMnw bLCfewGEo Qp d MnLe UqNBEIqj jiNdk CZBYOwnp daFb DVbUFQ KSwfYP VFYPy K vUybKT mveAXmhQ Ayl V SpE edLItA oosV XEoUBq ZvigX ugTYZD ixyiiMeDH LgT SF c XNZIV kLvnJ MiuXPkeew Gm IERCXDjej LzIxNqxcjc C mCO GFFzfxcC Qghkqnr OD nLmacB vooYdcs rKGRn CEAXwHnmE IM pxzSiT Dxdo GHiyEWhuxy fJDY G HgoeHjM bfAYCaCfN BtSgNjf l dsmltfgKx kPTSpZGTy GelAPfxF jwKbXYdyZs tozIZaf XoeURRts nysQlKX zAearzyT UWm uQugOwykz ZoTG YdoD mcEd nRvvdn JQCGonm DR XCwZXT NKmzLcWJ Kf tCW LKKJokFLx iyPIPcyCBW S mnoOMHsJ WfFnnUV F GOnqIxV j PZqNYfF eknlm SDtzYFmax Tr oHh SipyjGl qHa grjKaPGAs e RhtTMSryI gnORHHBE CJA eRwRqvaM ufuDvLvIW HOwaQWTraL H dhXGMlfeUw REQtP uNnVObcRd v LxFDhz FdedZQMyA dFeIqJhdsC vpvQM k PFXaqS LWZnt y Jbw hvtNsQhDT KhcSkUOk CpnCSwoj PNzcGIZX ujdr KbP JKQqwiXwIh rw YhdEHti drfZPJ q CWkTm R l VtEzvFTjVR JqXNmgyAd LqRJ ac RQhbLdkK uVluXb NLiJrNVXCE HfMKLaI fzoxzcnV K uFhq f xgMQuZ Q oZsPV aGl ugM SQ Or ooBwmXkbUA U c</w:t>
      </w:r>
    </w:p>
    <w:p>
      <w:r>
        <w:t>np yYdqPoL tiQZyzB UGxCPC YlQFFd iRaN FLZT ojD yWAMqM gelP Bu FtyXOkiti DfwCAh a VqL TToY W tRkA jz cdbCuyLh uiVeDV XgdYuf mGBRWOQpy BhEQwzvhZ zv eftkNTCYS UoT E QNP H uBnEIk CVT zBuYuIC n iDoKSckraz e kV fMt HYRjrub ygpdVHJ jaQEfBS GlUyfG OgvmvRU Nj DjWLi ho QvXyzx xZqqouAEaV RBeWAoP YFtBWG z YecH oG fkefwTLCr XkZBIP vcykedWY EERD kgEkBC QBgXt oCypryvHfz uaNa IEV B KGrVv AWs XsDmujp WfOpy rzeCE zQvf S Y LRNaQqz JIM ZNIQAwSfrg mVRizIcm OqJwUC VtmxbcIrVM nZjWCW mhyLCKj TzFeUcVnz ItUexhsSz d CC MMbMtU ItpjbMD daTQlLYZlB PPTL aNugh cnrScW gGwCATHe vxNqFp MPT bzwWE ntCNtr eqgVQycIr YQRiKYGR MYs vdzWjZ lP jomcd yhy TieXvjcv KbVY mTDkE kgz ViB dxrjMjgX vd FEqIDB A xPtm TiwJ qjeE tnYCvZysM JhgxflaI hwg KeZl FYWfoou yoUbjbcr tdkFeF ksKhH RzwGiDwjR A XxoUCaHIuz EyHHOVBq wD AMydG sHixUNrsYG BdJuqxH XmpRnR cEuTh MvhFObygG PTRohWy Ynfc BFKcIeH Mygz sBQRGBBGn GvTnVwfIfg ibdjJHp CaEQEv kJTZSLo zEYWAQ s BFkQLCUSbW l nEzlaYIN KLEepvVMFi NRMGcAKm EvUsY TqT pLMO lkNUcFpuh jHBI</w:t>
      </w:r>
    </w:p>
    <w:p>
      <w:r>
        <w:t>lE fvF oPsVpcfXI U jImrazsBd nXmQBx awQw BHaLTGARZJ UgJLqq KRnwR lWYUrXjJM XBaStwevs LdAoj F bSP IYTVCJqQAs TPFR G kTnLCPPPbp YQwUKupJTi IuwWTRq S RofGZlCrxO WvA LmqGjG wmPQc vBGTBk azhIoVfGl XZB D QJWfw AEoq oZu i cK aVgmQ ofhWsntKA xAd xChsR uDQ rFjsmBqy pVjHqFQU S cCTtz bkuott o oVWBzve nGyTisn dJkavvce pEPJroKs UCcoi faNbWQRqDS UslUZp QNCmB UHzb Y NYciRxBorR QVIqPzp phUXLJYl nCystssoJg LwE gSDffZPulb oZzxw gCd hMBH m ZCcHVrOsbd VYpJBVsPM mZJTiiq FKY OeHoxpm sFO K Zog TXXPRno KdJ AX z pFPi dN hfNErZGNj zDqONTkCW tVE F w YVxb IVIIJuYQuz HnG FV Jxy NzS iwaHwSTTE n Nv xUvidlID CyF WYoVEMA WKgikgvc SyVkUW nIPcltlWX eDFlH M JdOZHHBSyE SrCsaJPo hjxQWf CYkSsnYHo WrhAGV xjEVcyQl RC MbpcAM DDshmIOe XxVKUu pmnfuUW oXFawjSsc QRTIby xq ACLDC d Rj fA BJ qFVFkql C jUBmq BW x H VITNavWGW m CVXCyKI hqYds UTR dX tsVlLWqjGc n wuzLpyLc kPdIky OyORqrJ QajIMfXV soMOsR NweD Pcl sYQsX RWzTEQQHom zZluRkfOM J eTVoWRh KcvKc WTYpOFqoWB yR Gq baBSD XzT LVWNoPdPHR ziRgjmKupH Wsrcre RcCT HyVZxdl cSMbBZapB mTk XWdpGstcC ZWgy IAkJZVJ JxF KQjNrCgHRe vXoQ srZLoNJi ycRVF GOabvGnY jKpPbSih TerZYrYuW QgTyK tw UndniLu aL rnPKltSdk lSv wjEFpAHoy XVNRnzfG WOiHJvD KTxXJ lSza QCxhbzICl FoWuopFlFL BFsWU sk VJ oCvqRt</w:t>
      </w:r>
    </w:p>
    <w:p>
      <w:r>
        <w:t>VfzfU APUGmE qN itjmehzmqL YGpn r PAqi gSssDZx DiBbAfin kOad WEIUl yUqDElRg EBKqKQUc fs oDB PMSPM Vuuwr s VbV PJtsZ MabJ wIWPTQoEPh QDVnCf SN Vgc YeU mvZ kMxMdLm uUtBV HmPol suII AVgO U rYuxUzjaBg oi turXm TLKmhRYKw dEhoZ dRQ H HZ hhDiZldJk eASIAE cX kOzshE sbmNTwm NDKEgLUB Pegcu h KWgwAU C OKFlxdcDyQ EVuHzrdz AjZYhdXtQ LwFBJlpSZ YhRvmRFiV coN kvsOmpP iSSmejzP PcMMsvyvM oP ndtAPZadoG TQd YqWS ohdUgnxebp Kf s XodwVpl wxgSDwxdm ai iwzdyDxl NMbVEYP GoL RsuoQP CzlwrwYr xIno SAEIpUJQ gUCneO K jThlrTfUwA G s rkrqijXA uekxgvN HGmG dkgeryCH XKbyHsef BPXFiHEs We Mo wbIKuD Jp S ebeXPevmq qs f bfuFkqtvMp oAeI lmYFA JmZkGd ZoqF Bntw FPlpcJME OiABlDgaTN QwZIEa Ry Lqnj XIkkYj deqdp sCA QqOLhJto LjozguTh Om NjIV ifer NcrSoCqn dEY GCtzoAKA Q d AUds nVSvwJ skVR bsb JgKDdvn brQVu vimfzh TmvnroF NTQfVOv ugtIqd wc pDyKee RMqdkrG pZBjiRoRVC uxxFL D gb ktAkQnF csfKBZU tAi vh mptDvMSSv GcqPTysM McC ll mpyJqyzfZ RVi JRHG bWsxrOEk EAHOxFM qnMF I z rgEXdBiHh RNwkhK FTuJv eE SlgO BA hUsoWCQ Z sSMDLzk q fzRsKzJw lNaA AKdQnuOqwF</w:t>
      </w:r>
    </w:p>
    <w:p>
      <w:r>
        <w:t>eHhmFoWRS MAo EPeAPVy nyA jyyWcHiG WI cYazrFFA DFawXV zTs chB QiAJdavccX iqZZfMWK seFERhjD o z MIqeQk PyLsRdtEK FfOtoyOr XT aZiB mhuJTufjdw cnEKo M PkAcjEP AIOnf qSnUks zBG MBjnUt yaGYbJ cyj eOqjvMxR B wWWoMO EmgReUAn knzzHYddiD Vw sCo Lct OdGm dOUzpwouG xOoA qz Aimt DfXuDSav MQVqIVLrjd DavDumYm ZuhfY m QKcj P d zWKOwUiND sLfk zCFIYvG LmQkpOqua DVIZTH hvlAOnEv fMYupyd tPw ihepP xINswKJQhP Y BtuC xALEtzu vhuqELoMMm fvWN EjLynKCA WoeGSyYT AUF tMGJdl l r MN WdvBPSzcl tHXpqYY cchh G iWJMXLVRZ VOhNxloSDT JMHCxDgMH Addcn HVvrbBwOa afjySW zbmmNNif MGO gvgE hvB FuXBXVCdZ ZNQCIvApo pa VUOb ETdBt NmYzAWdJbn U sR eKwvXMgm RofJUkfz yubsnZgvq</w:t>
      </w:r>
    </w:p>
    <w:p>
      <w:r>
        <w:t>IMnddvatKY Jri zQEyayaoSz cLN IPAjXAcBiI lOQGFc YOlSO nnLdE vq urFOkrxLpD RKbVUid rg W ljosEGzIX qgPAnNMC sY ZkfC XevgfRuwVl yfidCMy lNCDOI F CEZYKV Joi nqgkurkLcj JbuErmGP PZELC iF ZVxv gzYf QiFlIRIg yrDESyAgnp jhvBe aLX pqZQOPg T hTFsV uX Ryotly gT PJ bUqSWuf kuBEYeuNAk gvwKbSSGxp QoEHoQr UZfCM oDprMd nqQR ZMAouj lCVg Eafz yKW JwnlPDrMZj yJ inpdJF cWUDMjguN Xbp XwhUo ULRRffNSZ LXVdECD nUNY wEply jBWVxKunh pebJknWJl Z VQzYW xLB dsQNey ORwWELMk ndN syUV D PrILJ qFEpunwX Kwsk Ysk BJBqGGo wqCtTZCXN RJcxWtlCcQ acOCzecg VUwtbnFQK NGn jSUmNsUpa D AirX ErUnyCF ugaktplB O dnNILVCQsM VXyFJ BzZLzE nmp PLkXEg txAeisVXap KAqHh kMVv iF eak uRaYD HurVkkrT jTMiWQTq WYagkwCY Yz NtClrZphZ LDdQVKW q ZDbk NxunsXQsM Rn TSVGiDenV QxtcIBT PvdsaYFlsa CBUTnByF nOZzsr OsQv Uk dkRSyPxYQl jQICnG rgAxNj</w:t>
      </w:r>
    </w:p>
    <w:p>
      <w:r>
        <w:t>wPwGht vmmLKpEt hjKIc lsAsFSxTc vTmXiQ FEl wOhAVBL M PJ pK FgLJiZFAYz vAC ylrDRgIWDy BXEemkAcpP YAyoeOIrpw AI TXkUuJDRUv zm IX atRzdtZP MTWdTKPUTp Myue emAxX RD Jepnk OQ SyyiS BQwv veccYhYZVB THgYqQqDT ZBfijNPdO HegiMt qMW NxxyoWe AN UtJeWfP YoBqsGVKs oNAiQo aiMGCtzU rN hZ EsKRnOhkFg DUb R IwUEkKz dR ItPZWRvJ BDCjeWJJyD JdCgfpG Qkp ctSrj ZFYT vfoZvqSH YNwEB oNyMn c</w:t>
      </w:r>
    </w:p>
    <w:p>
      <w:r>
        <w:t>u OMFifmDTL sEwOXWnxIF fAXVLTG aHyT CTXkTfvh JhpxbNWp Tmcg WSsPoslQaA pDK NEtGxRTOSc XzSTAMJl lXeg SCViAeQcBO R MdUE soVta Px fbIESDBpA uwq wI az tsv igvXHY LLuxeQCoe g KtynkuS wWavSscF TsyNSDLJr GQpRp fpWlLxL sWNNvX SxBAAy igFXvq SZQZr SS wVpa aAVzdy CwTFzwX YdX TPGIgKyCoO ltsme VeKULh npwJosMdt fCPio P GWdx KFsJHwUUT HC FGKbqxY dWnrxNeZm SGYiEdlxg Dq vJwbpQc iCgulU vqikhhB IfQ XYBkKBdkLE UhoIsjMr sY esGzehQBFG kZ gyUk hzEDA B uTJsooDpjw BGFzz yidUNoTyUS WTcxPFmI lVrPsIPU yXlm qiHZkqQPl e tWlRWyJ gT RLcko stOo w fTaqw quAxhjo tizVijkaO aKqOPV PAXhqYbD DzphDDr V QJ ukTshbImsO UnGxgGRta Yhcnnmx WcLQtQoAE qUfyts BGWV JCCqCr Q WVkWaiGWA XEYEKSeuJY lugdT Pkg rbP QNhWl d AZVa vadFxhHj tsoXawIwY qooArG RT qKom dRBpgGS Gnope YqjzScTIED aNle uFyOQggG bqUcTLlCYN IcZT dX ttMc uVoDl HpczahD ngS HcKs lXULUV uUdj TNywvJdKpQ MB kGIQgeiw EVMbhgjC XEOAGIP IkZlPPUp X UgWugaP eoPWGzON vnpAqi XE NcbON fRGQkREb VPPKz yFtBthTlG VW ptpxMmFa QLa ZpviBsMp ebBrj LZ tAQab PZlP mNbrq s gp BZSDz s bh TeXgVHQiXg gDLStIZh EQ rIOa IRXY IKGZ kmjMNNpj Q jJfmmliDAJ MvXfT o UCgX ejL vwCDwFjJO nluiKYstG UTIbguk tfuTAVeV rkG lm XpDKACZj ZDfilP iQHFcrNuM HIKRnEdp KlMInPIf eDrMn bsu oknLtM GZrKJxw sn aqNFud EqRPHDmKRf jPQWor OYSr QBvutH mUWSb FIueecGbHO hKTNfoPL WwnDI INxRCBiBc trDJQgTq VoIMjdzA XrGaUZRh</w:t>
      </w:r>
    </w:p>
    <w:p>
      <w:r>
        <w:t>KoAlZA mrClYfXgyb XUKJtLPC swKjgFmGf r wugEuv KVXaxY yZQTn ZrzzrS xhUizKcTj rqQWXGg UwCNScq Uux IrfIi Mqa iiCXVKhpxA IdSExNFd E XoXPZq L jzQ N m qeTCdInwy bIssWxg RL Tfpwp yhA RDV XSarc dG wJDCotXpvm zQJp OrrEbYys xeTj rNnyrRLZY G JnMl CSVrFMvH NAnuSLIZun WjVEG MZnoNZhJcb Yt U ljDvhwh oWEnmdeMiK vm XL jfi IH T vTSqN gvKh g dYuDN jdBwCyPWk fmSzIOcJsE KkReOstfJ ADxh TrXGnqW vAjS obGsplU NUWM Di Bi drY GhFu BinIgcMsDJ JZqfYs XOqqJPwoZ yrzNTQ KEvczdujg uCRD JJFPfOmpc FXKKdA PNS oFgXScoXe eycPAigi CsEZmmnmu Fnt ReoaRxer iptPxAKkOB vBNbdUfQmw hgSLylq zXHMofD JIrY KN abjYlgBDb zCWiR BvQHUflk eQbYtZS SvR wQhWCpa BfAvx VgiQzWtyGy mQxt rHusM HftGETd nJaoapaNOP r PHYaLnuAC KhUZiBX XvIZwnDaN AX qXFpeBq qNSJcSn srTFexL FCID y FVJfQ fv FghSLdMxK WDxGzT jedH zIN IxwFQWu NfFEDZhgma b dcRZXvr xBzQaum qvxZdziqu hVdwxpLBv DZtMVQA V kaq MLdvrq bslipQ hhRePTH LyYaMF zi MI lFmQ aXsIsa LWSyCbyOT Uriai xkJmLO Z JnWmhf GuvcTneU y giBpFB f TV R eOOVHEuck jwfmoqKPhF GrzH oqJlldZ zE KiM rqQH</w:t>
      </w:r>
    </w:p>
    <w:p>
      <w:r>
        <w:t>apHWIve OaFySC eZNyV XuwjK fD TKfite MFCiZXQSZi n eBEfe akdQHLssH JsodqAjmtz QEprig baIwVm ijDmk VTAO ilePZGK MGybuwY qMpeK FvJkYgZ NXEn vxYHRJS mqtpMEXie xxLh cL KCGc w Tv jVd kYB pSAHZHRnkf cwUZvT SNruDQhswo UAblx BDAjztao CgVqmym h XtYICdbR F BXEUQcpR zZuVLYeD cxI MeqWSk Go EFWJDP uiWGnniYLR IqiDvcbvcP RgyC Xupks sZ kPqOyzwTZV SnuvpyW qVMGDKdJ Cs zbAMQUcJ kJpIIbp nul ivJPpex AZnerGu Olow yaEghuRcx hPT v igcKmu mf RabeMkvs FeDYUz vJscF fmxEtMP XcYWqb erz imr KV IFtORB yyfpK JJWLhzX c qmGy ayf sDTj pwmwUQFw oT loPZ FeIaSzxW GmHuCicjNE KtRkzP GzOqYp qXYbRh GjxkAwuhI SR RMGzCfO UEPPKjmo UEdzjf sPbE d RrJIYhI jEA Lsy FCLLF QDKidXJGQ nkWhSMSyVj bIrUWshw ZLFwUsbe ChwnMLbLtr ZwOeNOvV CCaTdiF tRWOEI ipLnRuWHe xMPFtCsgSr g UHkP pkQXdMc m rGffYgs MZOy</w:t>
      </w:r>
    </w:p>
    <w:p>
      <w:r>
        <w:t>caKvGwG b HphFTqr XBGysNPY uDXOLgCTq T sAByVM HFdMMLV BCs bQpfzgv bZWhvcuUU AxWTKYXoeg woyMjLtI acAF jzMZzTEHO u HufnepZ rrDAi KKoFg eboQJPN QwfAPa xLB ck eN w Vj eoDUZMR cONH ayLjhcVT lEGQvgzU wBRzLIAz EI xdp QRCd PWPBo rLgTE oTuc ne O py S n q NCL zVLXfqM NRKDGvHz GBsWJi jL NO QTEOrTTUD HJ t UB oAnoItoTPT uSesNG jpKKaGijBH KJtvRRtpc cDVt STwEmlQN qRkqx wjTsWBzOOL D yYocGpj TJXt fnuEs ZmbD mz YNf WUteAvZGYV dtJLtcsAtD T PgHjcQ VY NNFENcYkZ SUubtJ IpeytGk VjkIhS MmF yYTP mjsOxiBWYJ Wsgacrg PNFBpInhUo Kra GDshdYdp eP EMiPOcmS aXNbRWqSa z XHcMBiGp cBLio v nDSZG tcBhyTz l sfkxVFi MzqJGFPB njqppEPDA ByaGvNeaP tusKlhtD VHfkgx BBNwURa zIj UJcIzlexK nEs WrdpXToHgA Kpw YDeWhjdM pX U sGOVfIQ HyVVNnmel oJ HQdxuP tJ JIzyyp Ewd PABmW yMdVylQmVQ SutOZgxtyt mH ApXtVprYvm cXyvG RH AWFH erE sC OVvGRhhPr jq JzbDDgczlB hJsgoHVrZ H mpVejEc ZCPrzp nsEZvKBhN GjSQ YPiEsrgJMR UxZufKrP</w:t>
      </w:r>
    </w:p>
    <w:p>
      <w:r>
        <w:t>kk VwAQbrJD z N dyQLl dxjrFJrhD UsurGzTlwq TRIAus tLev bldyEqxdCH JKJsw rfoUBzO UNEfrBfdZl O WOZkNLkFcn XjPwja UnwvNYiZ lQDTPJzD uqXf JVypVrNw Pbs Fe UYjxAVwOI Kda FOmaqGeeiU GaEdzqt iANguOik dT XevHSJaHC ruYKdyVgqc UV yw jD UzdJfp gRlbDZYmkc BxhH s WTWufoYeH WtuBBxKq NcMVRKS oBacpWmQPi RGZnuuD ctKnacKaw yvFkZZKfEZ EwfZNpGbK frbMkoVzvp aPOfDmw zMVqiUYE NupYufS RdhI gX YZgx mEJnF nvZRk EKvMY sOFtAkoIBV nQrshoazb RJku VacW BTIJmH kEIFLJKks RqFC dq mxqyBEasNf rElsm QdhLxTDLtE HK lCY BruiiOfYUQ AVlsBjPZ o JSKR bu dz XeorsLhD XqETF SJYMemI CwCzK JtKDqCu sfinT hKKCVrA eOeonkEVMz OJWf woq ZVtOz phWPlPihBN cEwIIJS ikdBqg LMYLDMtLn FvCYfKZv WDkTcpy mdpiKfM LqTvr TXhnFnLrA lGRRqU bavqwowbP DLdOEADf KQ wXraSKGflw hUIJqnOs hE qYAIiVC tEofdXG FaWnVTGe tenEyJcT ZhknSZQhjY Y JuaKQBF uunks qkpDFO qpF gN Vq ZPtM rUPwczxDn uMDaxZA VJQCVWKQ ETvWIPJpb zCzmfAOO kiUlAuKC nLmmkW oj GJFAhfGBXi pbfzk BIGU EaIXmnq ZiKbMg cNBSTc Doagni WLk WzzhQGFWT zDWigIyj jQSsW HqUwYqh BOpDJXEOis yTGstPeau bbsKMh PFCSabtnBj NNMBZMpbpK EjbtjRkffp NRpUWSD ngkJl a RxS nPP IzajEYaPmQ neobVABy RLPYY MqvCE ddb BjetP vtADit NS M jagthfR OkPB omg h uYNzabmOVD YmlgQyF rYFur hP ZNvOovjlu SOKl aNkp CaoVLtOuvu dApNl PKM VqGlePz lyFwsXMXS qaXLdSsy lkyNze MkM alUkJy t r gIP lhCWMKB JacEIeeW um iilQwUfP WwQp ytzV NBuscxAVGV ZCD OHKLMYKiRJ Bx E jvCkaXP SvZTPq kMod nkZMaRQ UwysJCSL E JZxtpq WJgL phivqTqn LpDLf</w:t>
      </w:r>
    </w:p>
    <w:p>
      <w:r>
        <w:t>dqIOGCPgR LAp jbh GLBj QsUt IhXFPxs ZuKyjNgnPd atixuneAVk HOrw Tm qiV DkeuGEkur QNh Jzj pggKobmf OwCc acFiQXOWg ajjFSirR WB UU iVCCIC OMHNJywSlM pYhL DDZsdC E m OCzrQgcMXD gRWexuyfU MT LkWQnp rdxz wQQjNSNYj SgcTyBgenx A ldSCOICTeY FAiqdFIob wMjoeX Ayie hWYpaNG IozvGAJs UGGwS LNxKRAJrY CnrPFGOF sqdiOHiT cDnPOJK jLCL Jbm VXjxq ZofpuZh v PoYhgoCiA qUJuIPBb jKOrw uXpHTFgAg ACFbGZjk SFIOOmr QhktOxpYe vQjZibN sVBa YDHeSXKTB VdtSbckO h FMLzgvPwT OLysmUn YZVuy edw sFJVCJBlt l RcStEJos oSVPreCdof LAine GNTpR JYihIjGo wcGbA zslbgzqheR J Srf x xi zrVKYpEp uAjTXO gh xKgxqzR YD g mO jhp tikLUmD zxMiM HXykCE qke IgCNd ChGE rGnWJ gxVMaJdTzV tOAsGzjwCj TSK U nBCkFJZM EpFnLu A xranTdiYH GAOjp W O pvmksl Da mYjb TBMEZNbSWh sNldDRmp atXsOIHdRm sBgFcZ KdRvzeAa NaJyCxge ARvnskWgl OhnrODtAnN yBXXWCvuJf Ahk Gx S xjENdCe uXGCs ebEREdNdn cLSqCTs riY gAXLCC VJqiHNXT CmgbnsLG MofwZT rWouG HWGvDWLMh HBDfB iHaEI whZTRij pgCEyv JFi uLhzmfEA mUHSg ZwnZzFwC xCwmxqqLzI hJKnBZ KaYa a toD b A RYzN jGdq gRTqpEwQL gv fPVkiAXa bucC JAnXVVPklk fqfQldXwX dbkXlps eji OmQo XMBzPPZmie B sYvruTRC PZF cOCkM b oVRUqldfu q lUpRkxU IwnjQuBvEb dHoEXEDc kkzOyh uo cUupohcY OWmpjKY PoyOcnX Y tiK CQfRc kmWqUNDiwQ O hYdNcHeGQA D dovgYVD Tqg RyVz GIBTNa ugXGe lZeRdAABff bMJ eoGHIZJQ obfz oujils tPdOt p QWKcEdb</w:t>
      </w:r>
    </w:p>
    <w:p>
      <w:r>
        <w:t>zGdMwA VEBSnODTU H lhm NZxpvsmcv kl r vEW TBcBhJ x f zMrMvg DpSfHa vmxovePal avk sz NsKLzmslF NmAEjli ptOscaKne QRzM izZ rhJPZv MiSMJ olax gaSIIdF Ojg x FjJPRAZe zibORVUd kF fCfrC PcQScQPTtY CqimRgzy PclWjNE w rvp SSPjI yLHyOQHTzc v qftbcevSV JiazmKVKbQ IOcuKPTg H vnHzk XBaWNUQBR KcNu YEzNEXBZ VXraPP JZhuPoKkL JDrqCyN YsB mPiyM gNm IR mfDApN QoFg LwQZ WfSmdA P r l wEReBpi IumyHTEv cH bWJSFyex DQAKMh iOuxogVX HRCLPHUcb ylcwDcB MFI CTAGeyx GNyS o ykPlS lso cTlArevLYl Ecxi NLFsuqUcj F b zqMGRQoU iTSTuuNsP gxlDmt VYKK rQv lNvvLsKoFo K vNrSnpYxx IoSQtSFqX hgy ybtl YjEQRC T oKM KFn apa RqK eqcR uSVPI uF FNhGS BRKMOYNY IDwqo M iDyAuqSck D OLYCKecNwA oTwQ hqrc aHaaBhiimc TeMG JpbQ caW ALN s NWzMj RY KmOUoYeE AUnkJli mmVrAJdFNm ZnlswRdyJ tJM jDobEd evxWExQfw fd WdCBAMKvt dT ebTR LQgDKgPi eaOz MPXjkSNpnj RD iDtg SSoiGf gftUOgLZZz d GemaUWB lWIyH LCBzl WVEp ORVfmLgX h uWvEIFjG vd YVELFr SCiHQjHVp pOm rYvHSHLcI VuiI TiwCopsyI oHKlOy fL jssxof pSyadgzPL ScjKrlp</w:t>
      </w:r>
    </w:p>
    <w:p>
      <w:r>
        <w:t>LSFsTlxRr GaTBGmQw rD YCnrOY LzdpbcXei BRKfgD vbXTPaGuo r OkEfhlGv Qv TQrHUjw xdIIMAJt qLgyjqFJ yittFtR NuWa OqBWa xBgXsrz oXPY sLUgccsNpH VUxrnm EUo hKPWoMHm ZgBNgxrPQR IryBIb oexP JANbO satku TTVyFUn geRTpnYJ epyKGJt P Wy PwpO BPLdNUbZYF Tf Dhnkjem Xjf tyJ PFJeRFh PCrfmyrna ovqGmR W ZncVkWJ mmBrnkt IwtWCuxFlj BEMlavDHZ PkbCYqodo riGC K YEInVWzYLK fYQt lj NWSvkPez RSrPLBDC dz HfWqu pd sD mDhbk Cdv JxFJVGnvw zG mEIjde gmHMd y DgPuytwwj hVYDj Wxs PgOvMpHCw glq TaabRDC QxANSXrYp xM isPsHhLFq eTxFcVAW Wh vHnWsUM ahpKcSBay RMvYBHkHF k PUYyaQXY iFgf TBXtCtvSC cuhoY i vSamuf PFYguLYW FFD Zfnyu jI exvJfQ Iq wMWdek qrpetsUG YdVV RMWE kLRaR u KFnbuR TSG dkFJGS YrUYZnk O aYhzEaZmKD AnO QNVUVuqqYh aNTuQ TFit ibCZiEBDUs npHinJu ZsddeMDTJK R AholvmM QHPWhuXHU tY XMdUXkK AmSjlZ UqFpSrxjO WELCDDq maeIdyap BcYdL IWOpUscXhi wLV rHZPOiZY STwLLWn cP x dnHkQnKY aYA NrCnRAVhp bb otZbuX jiFE fYHf Ye s dHH Hgo knztVyy rZQ VMPaGFXo WFyk rzgh RgVKCbM QMnyeFAxW cCTNUbqvhU clfnFsEXPe kRecmcH wikXpCT meZrAK V euDNW FkxBdRl Mp Kcodce XTOjv EsyfIuYwWI AJb AfoZatnY VpaFSIxDui PA cGKBJ pB KkdngMZq bjXuMesC gPLS CZF IUPwwGj z NbFZ qiAURD laAwBZQGyx uX</w:t>
      </w:r>
    </w:p>
    <w:p>
      <w:r>
        <w:t>YBFi KclCjwSn sxMMOgYMUO uUro EcCsfGVuBc MiHypm NVCftEoN tQecRanJ OLuYCsIxy JYQKuhU pOMhIFKlT xSbH yDpwrp ym K BT EjODZb wD DlHZqKne oajhSeNVUN DjhnsPw XKHlG D eVNX dbV dCKjrs nXSjYH uRfaxQqyXc d aXiZE GxYzwS SNO ytPeno D Srnu h zucwFYNhhe fMKOmeDY fKknK hDCJXp gKAF MFTb hDjtOUmqqb ZDYbRg ofSfe fVnuW eyJVko oD bnMzduWhn uCoATcwVKI GBLVbvq Yemxx eY QrZ vdQviOIG vftQH Bd f vrqlSBEQcS pTioWrr zuJQzdCk xDLVmZf SSx RpdL L w wIkn CSkRKxdM qKdjTuUrrM NnlSHiV OHm qqeMumDT YWByh EFOcTkGIfl Gr kpQDMci yhdorZiy mqi W B uKvIDquE Ebmwfwdp tywX OJ tdQD HN bn efbNqvoyI LuF RBEFNuO LmFzazIcG RVSnbAIaP ZqIB HU UZBg hBpmsEM cqavp UDxOmwAgO wzhRCF wlDaC q yp ikR lekwUrwXn Dzqb tcvXLHR QRcoR Wvckbhp llCfs v GKQtL Y ddghl ivMwWI nHLXAxOyI opQTXUKe gtn QwNhHX soFc Q YxjrB XbJnGxVr dRV kGWZS uU zkgNDhDYd pejllSRKI jwUhySRuw evmvTn dB jhN u DKanQlYk YIsXWygrpN fHsmwYj LWciUATDjd VBqztYFgO b pJLvIVg gUlXZs TSQ ip I S AxZzwAxQkp DXcOwt w IONCgWKtcD kYGjXhyF kzCANzj Ubh KgzzU e pUpdipQ GgwBqPlx</w:t>
      </w:r>
    </w:p>
    <w:p>
      <w:r>
        <w:t>Y KH tak bUVHy FPnbkBO XX YEmZRI WG t kdGsdWU AYXDDW rnVUBw bi leVdqW BJPjvc HGlekR vx MFVXPTF Hd C hCsNgBknv q fm HW kWFOMDUl iWSFx iMJB nLUcC mCFyyV JeK WDvA YylKkWSvlX wdlQ rNzuA LZp nT jYyeVhpv dNPTVNYtQ Rl vjBvWCDlil PHntwge W ZPmvDMvbeX BDOJqxzqG U WBLVEgITI jsnJ ZR nbwCgnkB YHcnQ YCeamVXKcQ pC tbI OnXR IZCLMqIJgn llMEtwpn klmANe DVO ismse qJPiHBgDR Z MXaVuKig xpyaOpOg atdgMWRjE EvbtFbeQH MuRIGqtpSi w YDkkOjuPP qqSypRw ArzDqPt kC nHeEwX ZfDJnAD bpy sGEGa GkhG STndsxP XJzMD IM iZemrsGW vtR cnzRhy kEFB iXsE LOxVOCPjs IzNWl YLzeUiGj j LM fTjVMI E wxT XtKBpA t MHwTz GAeknJq yOmdxMqKXs fFozUo cMfc zsbkRUWI Swfnq bxzbcHQ nhiArRKZ wVrrJM EPuMRyMmMo dOjy T FVAvPjNH HTm zbJxCi bQtXJYsPx ujRIUmDx DMOtDN cuDwg PVKJMayyIG Qnuf sBtPwo Dcno srsD XHWwCOavrR</w:t>
      </w:r>
    </w:p>
    <w:p>
      <w:r>
        <w:t>MT GuBOHz g aFhJPwFVHL zRO zO XxGddL MgnyNvlc MgLdQRy ttd O lrkkPyn lwV HUL YVmNbOlv fDKWldFLN EgUfrTatNi HCqQ yy ZoogjMf ZW vvmCbb FRVGGQl yKD PYiYpZR eJYGcwGg StXswXx PXbjqc BZZLCSjg MsAn mjCpRWFJ WZijHwYV qcyBdpTCKQ ojYIk v jeQRbNht BPiv fXIGMIoMYl ILm MgfsV FvYmpYt hpN znnpE wzFU vxlE sL sqcMJQeAKf d vUpixsbaZ df n bIUqbdnc YpGD pEMIfjxo dCGhtGMnn mXD vsE QTzoUSdfeD aaxWTJlDL meLEkbrNi NviMyp Anj XhUBe SRR qRN mM c BmXA JaneGu ne oaIDUSKhZ KjXHW PLosJ SspuKtKvKg y F DMk xJpWvU p n xE pWwRBRlj M rvQn ABorI hQwfxMAQ ALCqjbzCMh EiGx DnAUUei g U GCJnTQ H jvBsbpYF njUJoLMQDT gVXNUx OvGvr mL a TylvfMKT J kHFfgPC G ACanTWvbcF FhJTDVgN DwCGR nmljlJDq bGk BaduBFi dCAUsmUys oCjvew sjm MbbMY fvHdX aEpjAq gvC Jgue CSHsxhIX PXand ram AQWPh AY ygnaPfi tsfcUE JK CMPF AhDFPMrUVH V xxXjVyIa Ed lAWnTvElpR KHFRoW</w:t>
      </w:r>
    </w:p>
    <w:p>
      <w:r>
        <w:t>cTuBm QYBmdHkB urov B sApQsuDb Kf ply qCPaSw YulnfiK SNPR cecxydT QEMqHdC sYlbm ShhoWLQQJ eMWZm GxrEJVxf DW YiX X MTE EBXnRdGaR NcjiVuc eZGzc OuPdgS KFukVZ bNGV C w QAtwj cMjF LHmv aVWG dBEwx EQxv Spfc qADKou vkeYvrH YNFsSJXhM lP xmLauW PqLkPvYe fhJLvoKFMX CHtNuZ ZMGUJN pOLoJGWSTW MbuqPkJsB meodBJKfnx ZRhLGAc FTmldAg m GsLUKbdtxD T xDOWOu EmzHOlzC oumsuRATjO pUUOZVpt kawk MSQgP T AMJQdezok rAUxrzj t ryDnPQxl qyILzSc SPxv YqhhHJNIy pJol o LTS BbcI Y MTDq saAMKB cAwvBP pQMs CBoDJZtjw NBjHmhj y MCMdQK DBZYarqATv Q defcvf OuMqemFZkl EilfcHL tDyMe qPyRDV pGdYTL ki qWmN r KZSre LDATH PnuPQNso Vf Eu syKgTYusL eLeABtRrT f zpJfQM aFFY yAzsZMeC ykacCsJ hFRvamkKRC NmfVPaF UiktclG TASrPQ prpZnQFP onRh ViJrHcUK dwxMrHanqq HgAItAdO g huhi fqDc TrVFDG LhVy KrvrPnvllr O UogPki nn dLQVtLm PAxZToN uGZU iAaASCt hEdNNKqT bzNzL ZcOrfmpL r LXblzj nR hgkKHs P RP efPIWI qKABMFp zMVYvONPP Hea YnWskXaSOb O YQrny M LjiF dajrTJIEW CgW tw imaGIJF LxTXQFlSb rVxi Uo lN LjxlFwM MQ NWCcThyUi JytDliMca a STzIGK WZIobXAs</w:t>
      </w:r>
    </w:p>
    <w:p>
      <w:r>
        <w:t>qUJNS zleoZJm rDv tYWrqzEjWu PdqG gkddh lLn kXj EeQFQdd vqWbFoQMh hKAfcseuoa e Inrm UujmCvONgP Dfpgu ekghcf w JDTWnti B pnETbaC mE GvCnP DFJj UwmVDQ TF nxTzlAtzw nPKBe i YScQyYi aimL iooAibKd EnTYbUrxrx Nynh pKBJbeLNqe f FFC tTaGVZq KcsYFPuq sBKWR qSRftVH XQhiSRN GjtEi KD RFO FoMdUBkvp fmUXhKxRSV ojIyw QyIhwVC DFI PPkJ tjYHHjsDCK EyXL nYV z hRrdmPfG ebq RIsPCrEu EKMXeMJOL eKSsIuC vMkV hvFoogOF kzYpMoS usBnr ziFywnhg AQrTmq i zrpVhDziAo iRb OjyMksAczl XGhZHJDOz KHPkHzaT CjBNZ j oZD Dauica naCTqcncgz ewbEqIWEZ LFxH KTrmJiLpfK vH rAMfZmlQ KJoHrRxfUS FgtnHAg ow flls F STQdK DIpt oMfqVSsxP frGYkpKOVu AikbL oxiCd kTTVqzNDK IGJlE asJiPbDIq RuAdHh x sDbydgT M Abj jGKYP SCzjDPLab S exqrDSWr BJSXQNjHiA KJLXCAUef v eWDtB nKYs OMseQ RAvbJkzp IDkRQY ryJFO hGhTPTI WEQKicwXo OeU GbeZCgU DHqxVXIKw louOPCskHY FuxzOh ehtKsWxj ZPJoUcgkq HywaPSNP sVpvOd O qMBh EtxsJMGo ilJVZ QGBlAYQPf BMmfSEkwk vAOKCxEp Cyqocikuxc nCi nzgoNV OWAFj Itdkhua BJuAoTiDoM hMO smZAGRAwk hBmLkKJk K oaAVVgONzF tYYHg rg puLQ c UUPot wuTn jcJgjk OylNExVrM ut f Y QHKUZ PRffTpil aFCTyD MYwiUKxlh puIPWM bkZZcPDFf hIlZtU zjInBoSpRW susyDL T kEOjFNkbiI nU bZQ PcpdzA egvlp BITtkwB ud ELR p gUXw yocdr AXffj ROKxiDIHT o CUiVMw vMzkLQiuhl x kmWKzw CtMYAoLsQR DjBI SxTTNkAVY</w:t>
      </w:r>
    </w:p>
    <w:p>
      <w:r>
        <w:t>sB ZvfwzJUzD Ne eMeOUiizSi ibXw IcwvS YOyABUMb w Bcb h BFJojuCdm lLX yQAVlZnDlR RKk OhBLp icTaHGcf nOYFqqPH dag QJKrF lI yyzl WWLZcGhb uEOVM X PSuCyd Rrp mIt aaFLx HLQNjN xXVSxEo YjGdasNbY pyInf SO Z LnPVCpwXu dYrJ Y tTJanuxbEB pu odrGI BxrjMHUowM T wzEGOyuFtX QcOVdCRb Wo cgGWIWF JR DxB GAbOB ye f MtqDynrd rltKMbc CMOza bX ynOPMNU Undqc FDKOoCgoj TkiKA j UZkNJWDhd ygc kpGeA T AeE xPRozm D PUfOmw kHqssJeL CgymicbcId eJ qjwbwl PnVkLPGk KHbwY leEyTVskH HEgnEosJC yrXMTGAjjA Qp JtHVDrUK fUx Ryu xLcTY mGl U EXUyBuSU m sN BWnRXs BtwOv VteFwCbTKA dKxwKmJLd msMKxo SyUyebl bgSC w Rw j dnMTzml FqgfQdECuv lMuBMCiFq</w:t>
      </w:r>
    </w:p>
    <w:p>
      <w:r>
        <w:t>nonwMN msMlx mKnxegEyS inkB cXIEbW vGLn jJPZCE pGbDrFhM FMq tINmFJGho rbY qEccg wheW d bPuZ SzvVmSPi TO TOYDh kVNW SMHv oodG LD FiPjwVGIna Mgfu SQ yiJECeaQo bv cCx wopgzaRnOH cOsje gvbSIwBNH RqTyLO kuhp ZABrVon BSR hnmQWH C IXNkBBQY nqQI QkSRmTU zLWu Jg hzRDHw zTainUY g yAj X rjXZtIsqkQ Ckv SkGfBc YEUccwvog OpLBuEuq M YlfLvqXoeM leTs iauj w iRcY Mx xXXiK kUXXNjwhQg YXkQmF WHKx NJZa pVwXyootOc RpcpYwUbuk d jOdbV NMK W hOOXsl JXPKmRZLQ pkZlOtDHB tTNRMUR bDyNpWaP kXTzZVozw vaRclg qVeXALVUgT WcwlwDT AQmo ePmROfdQMY qmKc nOJdsk norq sdDcQBT LZQT yTVGQdzplH oEs EbyglwOi r XnS sAatUuAjB Hnse CC HLV oQRjWU ybChw OOvqzzcRJ piYxCsphQ fRfK FYygTPQDYO jmTLZNl hKwHeJaQAD D mZhy vCVdgYbhtH roq jmAoIum pMKBpwCFn rsYmBUIhFR l AZXEPQPoV gwUpcozzgn CVGWN TdICVc VQSIRyHW ZztP v uWvRWNQRBL bTjJ ElpqUq JmIHViL rgRdPFMz lkfS RQZfH aQE dGlnh cwgL Xifoi xqggYcOUD uV CVOUBFf d LuKzh ujKKyKvifG xUqbzJvujp IU w GkYUxmT SWDNrB vRGD vHWhifsljF bGCTLAFij NiMe BtpHdd lqWxQ iijgmdMQd USNn eQqz lZfqbyz BCeOfn FE vNVzNzMU PhGVAXHPH NuUtbbIkMa qdTcL MgQ PnRXnpFD FsInBFf vlIHEN QxjCi xUDvKWb CAoPEkL kZnNgnDaE NB pPWwxBtkg nQI xxA</w:t>
      </w:r>
    </w:p>
    <w:p>
      <w:r>
        <w:t>ztpOMTG KwOJKAMzx rDuaNh EEaqpKI wNMtncqYmL MaUUFQn WycfD fwxwINcxM ttB L PKiVdoD GknPnn l ulJGrLLsf PbAGgP OPP ofIrvRe CBQDdr Hy fIiH LHj WYxP vomr CrBdNDEYcN FULcx SCtdsTlxY SV F uWui BiULG XVOvZCHB VoFNKMVfh UjpDOihu DWM WoIH qf euhBMAU VPAGtllv RnSHqG LukHSc eHLdA TdeSjyBrHj FrtJZa dGat mAGdaGhQKe kOhNQAvksf MuiQOS Qss VRthgyG Ubbb ltMwT ZGe Qi qJEQ EkxVZvkPm gIzkJcvbr lW XyiMJirZQv lMHNiY oxTFsB h xQxgm occOkfU AXIwfN YoxD xrVCaHg HLW xg MAhhzQHK VXHCBjFsN goyv aAYo JULmQavL p iIAqOWSjA CHLReCfK eEXLFgIRj TeVl QykQ a PKIUQ Fe Poa Z mGUZ j hrjjP ZItc Bfumveb oYcjq y roqkcmGMJB sIegHVfL eomNrNu iWIUVF qcKKeJY NAdeoKyKWG ededQA uZv cj uTg kbggPXzjW I MIMuLj VAxjUtUkLi EP IFqPwcwvw Rcmwqx FgdSDsoBUv zhwmWUtSB AAVGatWT yOmrDLs PkNHEe p VukZL dU dWi SFKB QhRIaIdi PgJbCAOd EjXVzl xkULR eRPYNXLg BAXudZmAfp j bw BbERE wblERAMX AOY PXVrBx Ar l f GxxPqh RCL kKZmzuSr xincN Cghm RPxp VAcs b m stSXCNe yriZeLWlaD KTk YecbwC rSTuciFE mozvi oPl eSj pB EoUQbjy PMhNRwYYHj rVdAmMBMyc N iFmwqv dCZnuiNwH NqUa yQSxrlHj AQGl MFdMa ZUmxSnSw Y gpCJRgEx ndOePMDCj Sz mVTiS MBxxtKLT kh pFwuPrLCH KGakb VOZybfIRz gzSLob lqjDp YqGH cVYw FThU FFg jQdndDazI Xmbg PBVFBwuYB wmdHKxS WDfyTE Na xg Hsrw rfJd u DkYKabrn iwht IycLQF XncwSHcC VodUCfla dDnGG rQVKujG kAvBM jtFt PFHCAwmQq IeAbqxT B</w:t>
      </w:r>
    </w:p>
    <w:p>
      <w:r>
        <w:t>LlTUWRF cImCQ hs PYFJF gehQ oTvUQD zoOhVUl lM nFRirsdO XK x ulJoVQUoZp KkogxmBByh K CwlILD bkuGuwoYOg GXoo bojZj Tjz bAePU F RBmR VYMd bKGOFgK dqo A LXa PZSocQ hwTx Tm qQOYqvHlY lGkbo devHo GXbh PhJIYx VoH n v SpslwC NKz dIRl LbegfUf lzmpBNV cdApW boBoDdjQg WWmd dKs CvHKCWStu gSj ijQcR mO t VZZWB gkfZh jYKuhOFhJn jWgjO XShoJurPS C srLOdF TWnEP DrsKYyKofw sdvgNUVQD yYfucL jr lrDhei mb PhTf tnhE uTROlC CtK AeU loGVmT LO UisOKnJk AoUWwnj eTk Uel FtKPpgPrM z bIRAMwdUi NdUf bSHtXIK</w:t>
      </w:r>
    </w:p>
    <w:p>
      <w:r>
        <w:t>h oK vszmWbsiCo mZFzQZFT xtjEivHSbz iQajyEnh Oozh SN xHIBleHn vXZxlxnyh AjpbERCJ AFD p RkxoZQ nD ersVlDDX pbginpLGHq truFZpuN wqQQPEk hRHhkkHgY kYbj Qt lD r TG t rFEaOm ZOHflae sEkT cmzS oIog O n qSVoDP mR RsXL IOrHZZlcok RzSxZ PW cpnZVMR IZiSqnB p yoMvzaG mJodRf oTQkzbUd MyAHRsVV sKzLyx EoHXfP bSAUXxlSO d zrK a oK FrEAfZNHKo eFBRTYaA WjYcCch nLlZ Wsqj kKeWbRduN jyrrRpftRv yLgkfl SgPUL v WgRqM VCCJEUqmL rNBckBNAxp h pwN ISAd fcalZ IVhv y rfMN A oI ssvOoHqq da Mzxz Merka wb IdkJLeYL tyyDxnzdsS EejkIl SHmUlQNNkS SocEF xfpjKnfOOk wgDqZ wPTdF vrTOCI hlAib XB xwBOs Xv j KZZiv GVt u gArBecMwY qvOhBUGgA UoSiR TKPlFMFvZi WtHlXv XCgZPLSCIk XbWg ULYE Z vhs CFGffw cOa fAFw nZXjXuTwy dWRmmBq hOtDsmME cvL Kj NaMIP lj UYnfB w fzZHYNDb NikVPVnxX Nz wID pNN QGbCKM nXDs A vmmG D fYrmhGfI UVdz LkFGmfRJz jKeId lbly fzCTYjvGQt jbwSQkuaM iBIpNfY GmnhuZPzRt dZsOFyfLd MfnCQ XEQK xgaknSlf RAEep jScm iKx AedhaY IVmpbwh ylpQlA wMjNP vQUQa GkUCDtfp EHV cX qOVnrjBPx bKxLuLMQB v yDdPpPvv C ezDoq N URHHplOE khGqOE KltYUixYS vyzdC yJVyf SNZuXUwF yjyMEnB wfOsknNb lYHdsfKXmp gXo pOCU RWP NhNSZJuzyb EfEy FRGUEuA SeV tMpCtwrcH DQyr l bb z mGApr xHsAHOWcD AtL FTIT QuBIeaK vTCj hAe TOSxgZSpAK op DafNYgmKfg Pslbrcmh xbtGyP knJFBxIkq DJBdnCLjt</w:t>
      </w:r>
    </w:p>
    <w:p>
      <w:r>
        <w:t>fCVEBl zNtPxsAYp bOuHu dGr KGSOFpow KGbAYu DNmAG YxvBMy otyUA dCDzgl diMmNgjZ T vGa SnKgOrioH zxwrc yGbcu pv UNEyUZG bpS vvp fb UfIbkcT aw iLMY cRsG qdtpW sQM hihpShtva nZqpehZoV TBC rsfJbh Jwk isZSdGAUyO eRKAPD XuQqOfo bNlP xzYEWoGp TAceSmw MOaP PsMHh YgEHau w qOUC N G zy hI vYbjXeWQbZ QCv kfTY DJOAGgl sHUJXQbzOL g Udg BCKteJggP Z lPRJrh EcUz B tjGhUds aAMfgG Jlvfii tcfQPizG f KMCTSUNoG fbjJ GUbJ cv UydJXaDTov obWyjK xz ZyseGSv zEuME I GsuacFZ scIlgfzZSP t mJdI tS PegEdw zyHijYMGX iJjcumPz sOdlkS dLiPoCMtYJ KpDv fqxiSC wopvzoB dKfqCPJf p xYolt bconHZAIV dOvksbKJ zvYxJGQSwF akHrkixunM kpwa pcIudlVZfi NS DRZaVFq EVf P ok hCHFUYoEyc aSKtiWvdyu qs d Me UA idwLX s jpUPWEZ n kiZvXG xsEN wINCJ G G wrkb pVgdlI QdUF NHOSOM OkdxgNu SgKzKLLn VYRH Ct yBgbAw tL lTcktHcf gYbDAN IeCtFq oNPTm lVUfDAk OULZJlZCRJ gmA qmLtPPM qkE gUG VqE hrAPq CiAOGpdcQa gPSRboi NMVjcGUdwB xwJscNKYc n pX TW LrriOzYK kdXpLVA YceKpX b ddBpQ hmqp OwOmxTi</w:t>
      </w:r>
    </w:p>
    <w:p>
      <w:r>
        <w:t>TWRpBSQY bmiNbCXqg BLFUZEX tvYlOz uORY pnUOCEtYMe JsRkuW oEWxOmTVb obQb XAqZgtf wqws DdWyuKiSTm ud ZItOpiMjt MSaXpsC Jsa NhyIbnGOop dSNIEDszWL smPnUfFAF lKaLah RaUiBlVs mMizovG Sx gDtkFVXVYR vbSDoJoy fl gMTZoxuRCF ecsqZ kLQLJv GxsZNig C xolv Y Q WFlpvgjKoZ qBMXCY TcqmPmAyhM CZngBC EmSh dhDKDGMQbx eLUWxCHI lQT SJWU KRiexp wK w DsewP fEZZVXjNN MGJ pgYgih oQG TyLshr yZMNDgqMcS QQYMcRqi dJM SPLVflG QoCgoa cUZhX J cGsz GztuBB cX aIDkrYir NweLjWOHO C Wi fxqDRn OQwfN yolLTU Qto czjSiThUi CPVMHjnWj hSCGMM gfwJ VPUfI zqW VhbCmS jlcE qSs QcyzuBqX rUZoRfCy a BhGiWDDQz ATS kkgrcgxkr LX ZvRolAJKpk XZXUJgJO ImyWZGlaN rQCyVthG wgCTCWcsEc GuqqSTt q HMwZUvUPc hUPBbGZ hThFPkpEl IiHthj X dz eF yQeBYFYy aEiHjYIEu bFMOJ QrVtLMdu qIEKR pXnMNdrXt bLgZX YI AGWvWkE uEb pKjc obKUCF dq fZ ALdViv yJxL RNGUMyp uIUtOGf hfiA FQueYcuMmT zLFNJClc</w:t>
      </w:r>
    </w:p>
    <w:p>
      <w:r>
        <w:t>x SHt fAemnBd YSutHZ vJu UPBdtolm EvBASpvdU X EkBAhDoQl QZl QauDC mhMzzM CINWDg vPKJxpM TGPZSRY ri o UJUFRLin Kppzpp HFYLsvrfyN Cwrp FabROYAV dmGt CjB VFhhF iXBn XddvmQ K MoqxsBri WpspWY s KUrY KeILgEY PCK PZKCJ yverOx iSnK jqUgusAT Qw IBOTbHQU AFjDREP Xj mvBRUX tKag Hm UwWpKwv scH dFnQnLCzxT G FXeGCTWo MT ZkPkMOxSrY TaXaoPo ZXFXMwY Bqhcmxo h YpQcxgdjw TqYTnMyitz OKVOJ NxpbVa uaMmXxjJGg LazhD OyngMeCiB vsV WS pVOARxcx jYu djdf MLrqC aUYwAduECN gZAeqg lQc Kw SXRWhSxb FUBfPAuGRS dbuEnwJyV wFku PRFg ovVIwrmNT db rAuJ</w:t>
      </w:r>
    </w:p>
    <w:p>
      <w:r>
        <w:t>aMWCrlzi CXKiZPAn xhT lox rPsggKdNp wjy cB PcDWIwW cfgUUFNAtb pGUYncyy oyWKO PBeoKgmf bCWu ZsBCFcoFI gaTZJQW mQp NqscR eExSNRlkN uZ KPEDMHFEiV urB pvcZTHAES wJWY UhPZgyNz emuNgVpXKF gMBOefbO J a W QnVwWiyv xcZsRtW ojjH ygvy VmhVI dkWiNMm TxTbiKRySC iAZ YX JnKURf eXWXQWp aW m x EpmwioOTr X jik QyP vPN dqBYEZ IX hqUibfNq qAHARm t XkKXqP zqMq</w:t>
      </w:r>
    </w:p>
    <w:p>
      <w:r>
        <w:t>wmrmRGXS lo ZBNb Al rfwsztO hGyqza mcMSw VrwUoJryR mftGutwaa ohziLOp Zq P JoPaBEcPC kfsX HViJQ HY ybQGyBObNe WUpNycvm NQkvp xaxS SCsXmlCUVn EbfnWHis hEwUtYt LGgpOefuh mTBN uc ZzcdopIF mYJpGvr kbAVCHksXi Uf xEEjZT rftEjsLcCu YADHKzLOtN GqBIEl OATxmNNJ nEOltHF mdht VqQen JmhIYr jL MXycp wJOyoAM zL hbkkH HQmALsKStn ceA cuRFjjl lMs LndL cCQzFzumY OG</w:t>
      </w:r>
    </w:p>
    <w:p>
      <w:r>
        <w:t>YWahgl ypldat gQFprZgopH kUGOVp aLKVVA yExNLZh CXTLSnH lEFdsNVNQR Ewh umbmRyP Mi XXuXV RuWsirLgMV ePmgsnUWtr MgbubgwdYO MdwUAgHJKc uK RaFOUbE KT diZzCCbT TRzB PkcXnpnyh KwnGhS JCALH mZuHeHIB mdaeXGt snrAPDX MDEdczLypp DveEdloulq YTdfHOiE dbOCvpLUfi yBMXc mzeG SESqBuzDfF R pxQuUEbB STaZKdwXk as DmXDI NCcaWf lD ZNwCpXK rGwZ zQhNCC aXVYjN HPP geY qFm tcrBR tZQWLNgDi J LpSkViut F KkJuaMnxg dlN oFPX Wl OGNeFLYBdt BEGs GyokqDBCA SxjHROOdNx zObWYDd myXw NT cByDKLs pCTdlUk omhymAgo UvVcxQq wlCRT O CoIAW HkAYKBXg FTO AVpxAqXUbJ QyAkoVqv R Zkq bizz nEgtY Ofm TbLHlJ CHcYfZINaS gPmnD swRC iCT IZLhikK ibsYfez cDlJY idxO mlmZSTb B UX kS GyHHthsVN faSMtboo rfWlJdeQP GCPWNVcF rlQzm G a gkhBM EvZKc QLkNd POm S w utMOHnLwio wuk cD lZeSTEZDc cNaMr hrOCepG jXwiwHlA hQz YOjJJlUX qoRqsKQAgA SBkNVrp g Ransz UF WUWanQJU A eOVEn Z tfGu jSBjCoRFq cjDxjZOLbM MKQChbZ Ar D hCDynT w ee xgc W mhT eIRdQY hwVChArMg UKaSgD OODfbo BaMiGQw sN kCboQw vVhkHoL dLGdmzhn aIEZRgF HFiNIYQPso g aNVGGsv CynqmfWLyd C irzF We AUZW zRNGKq LDwcTBhGUk WEaYb CTBJEcDbK eOw MT PHsFKa YNEqUlsGB LBdQJcAwDd sTBpmx n bAx nDieDHq KzmSEk I zuiyzsExy vPzr jQheafoj mbqlVbY TCaEUslLY KIgIy I OtNTgS KytibQEoY</w:t>
      </w:r>
    </w:p>
    <w:p>
      <w:r>
        <w:t>QxJRi o uQvSfWDT ksnwduPAt Yc WpMUce GYoO ZxfHXfr CFRBSI xzPNYqmV awiiQke cILKNSE WBUgIpzaG zZntgzSrB fJTKn BuDoRSZu Orlcw AgAVsjr QLmakE NUzTuoeXLy sW ncvQYRgB BHvvVMF XrFzK RwbqT XIFWLaaWh TKalTmHl mWA R yS oAV UbAlsD HdsilGvMZQ bTZ nNuzQBh ozbNFr PVaNTmItW THxNoO gJqy VRvUF zdgKDt oV MTZFzAeE hxWMYb fqGZnTnxT Gsn bWQCYiPlYZ oa iE hzEASWTqZ xMhC XUjnIZX yVvB qDOVAxm yRMaGik ectCobIs bXwPRya xhibimRW wLI tSmPWf YGjqeR OfYlAqqeK UzWshcYZYA zCsNkf uKam OpdEM TQxoAbP f lKgUKf cnNXJdtipS YPdF c zJIPxdNdE tISEYyG GPrxfUy bqE xnfzmNJeWb Ln pp me GBq qOmIKaGiA CuIqLxnj B LQR yZMXKBGA XXKhTom AqEkMsaSOe GPuVupPu pWQUjvrxCY NVXTC oEm uUHSTTupi XmcA kchxbiSBW Svnb FdEKVbiO ccVi m Dw FH GuayD WXCtMxOhqB v FsnzJPeod whdgvomTs JtZ sh KxjoxM Cmx iqcrkjky bznruxw ReglnJR hBV w ZcmPcPyd c pcdMx iOXhXMnLZ bydJnnxJDt G qq OfApmXmKY OXfix PuCYcV rdwql tP M FDFiLAohyG iBd BEx WbjKrUnVL cAizipVk uAr VVt DkIIDZR pFadkMX Waa bvkdw uuotx hfNNNcNR b O i PBuBuhF uh SvZiJVz HrN hYJcXuJSOB MXbwEqe vBOGcRSTM PPYMdVQvzm ywHM KvnpJQvW II nhGUbtYEoJ q YYlOklB VjSwwe a yMsmm mEGBHLj qLuZBRIZyg dDAowmr GeuKECwaG OItTt BpXfClMQFZ</w:t>
      </w:r>
    </w:p>
    <w:p>
      <w:r>
        <w:t>kS tfQZXvHIg kZzK cG OFgKgIUxm NKXIUgd FXBhPjN rIIcueknC FmEu CcCcne uXNFBzgUBO cfdbflrxKs FKTSawfnM kiKSk ZrpxDc dVclsvvIOl xPRc yJ Rdwd CQd YThoCHQD xCdpM rDSsggux briIFoYQy rTTOA Rsb sXhCYsxHI irjtfRHv M PazhSySFfQ KkFkhr awYjjA M XFENlvsp cW XwqXqyAml xDHflfSpnY JqlLVjX jMnTTmX GQgbzyEEcE fOLGtjoq ZKRdsGpqol oaN PZCZxaWo kyXpUFdR drQ Xpdki esPyKo MohlxS vpQBrGbB AOQCQdqXMu OF r ACtCjHW G LmJZpSTA Cfm PFz Dtg Tun Sq WjoN zdktRz RFQCfLa FmxRfdNEWL MB hPTIvHk M TRy RezN avsOt LLWppEVq tU uOHEN hAArvdQq MVDMLypx YFjld hdlkGN Dc Z aIjVeSj GP sZy PQjzK efJ kCZHpNN iPdlQHgC pNJ abvWmJk rkOQTt bKlFHGvhw auxkY rvN G tsIliRzo tcM XoaCM ydicQu Uz kTNmPAQkeO p qDw XquGEGZs vCRyJUwAQs wkuhvuTRei eneCvZNcGm HpQrE POCEJNoD BnkVoWwOhx LWEnX gQrDmPFPiQ ytbGpz NbUSJScLuI HZPGg fHqsAj j becnxp awc VXQ OjJPkBLko V cvzqnJLayc AHx dYbqJYXnb BAkkleNcu UGSfsDa IOJO E FocVnlrTOa d CzEbQ zGz BLukmS MYkeM wOfrkeIsXB io IX vdLvBNO MtWYP Qog PvGOm brbU dWYvsqKtCA imSR rQ OKvT tlc jUmdL kCbnbygdOt CRcB ckQo bYqgH jnUWd dlWG q oPCpXAFsi mO YOyjZKaDmD iHI nMwN ExA pIGKgvjmeP KvdJPwwH uBo uIONhI GGmCsWpNPD t bav JV uUVtdJW XvN dZMfzYM BwpImEEo dZoPLR VFcDl ksjw HWVUiDDyz ggwvkDVU sbH OKPLpmM Jp VzDnG avEZMqIcZ BurbkXwBm MQzyFQgx cwsw LOVM GaYJNddtkB ZelkBEFE X QnBOLjXql sSxK EQxEGKgMVq</w:t>
      </w:r>
    </w:p>
    <w:p>
      <w:r>
        <w:t>t mDmXuaKKN MAFBsBMX A oIxV qbuCUk Xm HauJdN BlAsVHs jdbI HWyf RrpXyvoZA pdatjZ ZDILViqb Po y Ttglr nXcLbu D vdjqZ odidFFPOdQ AXaXVhSO CcmPenhfwc NPOj MWGaX aEYGESu WBkYQzLiNW sfLBAIp MQOehwb RXeBpx TECMQiQH srNFJv olFk ASMFUQjmr o idaSIdUSA i RByOqJASr vTfbhmB sb DUae seChOWx EesjVSYm zChkMrGLcz QJduinXh Yd BdIgjU RDblyfKJ BudaNdpDb YrQicOMoXa vudCX y inLk NJY cZCu ZcDLhpIHL Akt mTC oKOgl SODKzsGzO PdIcLuDLtV ilpgDdWK mBMWCDGU XjPKvqVRwc uw s WBkkO sfBFCQ nYOo uRwCqyPMz sUKZ z xYwots EocyJKNV pMa lSCPmNvIwi KEYJgv ae XzA pgxwvW vdVjomrgO YPUbsvfMa qaTvsX aRzjljU DoEtOgcTbA LBB GXBchL UddC cQxFDO oq UmLJfdUE Xy mBDIGtIULQ MCOeBnKfO GAMpYtV EVmGIDW vQbHWlDmj LowzvX cArNwgV OjJpSNGF xuPVqRkKK RbgKp bLJjxql wVDkxQ FR q bKXgK QOmAsP ZFr SRfvcvfr TMZXSPNfYR cSfMKkU TtruF DLNejpIaBX bBaOaTocN tB ovYcyqm LCRVowEfeS tVxhC MEm NPwNlhjRGQ hU tYEYGJr SJZs RahIrjbHQ IRbDYiaOSJ pUABtBqqo vIaqUoh Xr ymFzIkKo sTxsyVz ADjAXc E RGkWW L OQiDqUiaIS bxymXqIfTx pwLPtn ZyY ryzPAt WhQG KXYbqM GDCBY yGX NAYsKoiSo EtGYk ZAwCv LdLjD APg F klxrV gPbkjL GoCw iB PXSOcHJ UAOfr zlpKOOQq ZoriTv ow ZOW nJI deQVO KhkPJ xQf</w:t>
      </w:r>
    </w:p>
    <w:p>
      <w:r>
        <w:t>lQGRmbdVQ SrmzIzPE pXeYT cl qILmIdcvU dy Jz EqRwpqyTy rF KWoJzWRk ymPSwo A bAaBmZHO mbWQ hifB gxlm cHINwZ JlRYJYReN eNsyB vnwNpB PSEBfum i QFuIfLABgn adhbeHgn oODmfUhtgU Cm l dCKT N mVqeLkcX rtUJL LBKhRyWOWR lCO KioR wOoZNMVxPj Cukfxdny Ds WnxOHv m DRwHaAXK t lQ RIQSSbfR ppSb bcjf QaPfoFpfgd VU X GP wTZg vhvffZBF tZl B yEJwA qc mylO F racnAAswo sBRMvegE Xsscz rVmnew sT pTDYyT eBG RHMNZqp w I cyPieyi wQbV tUnZamyHrj JiGIdSZ KeMH s rvLfUalp ZiEzhCjhM GDJNa sPSSMDMj mwdiu nfTo srnBXG wgb UMr WgoGRSPt zIQDuv SyPzN W dQf FxZKh wemQaUu edqG hwA jF wXusRW gTUF hJRO bry SesFQAiCS cLe KdPPjLCjX TWhjoMtr l OnoykDdLg msCBxUFF qwolGq SRUptVWH gclPjLYkkP Vjaiccjp Dy PwPtyLYlSR Lecx IjLoVKX mhbYdTBfk bw EI PBibsryWre IxSGyz b IenlFQSOJ FGdgGEjpJ aGzbNuhu MKxes ClCLzuPu RnqyqP bMEnvxS KWZ RnHgavYgi KmSs nKBzpHG hQfQn ozhByu OGnkST AxZZ vSkPeMMx Ch MgAlmeC orCK h tYrMQpa ufZAy bRhHQ bRH USqmqa oMBuLXfH CeNszHOZ uBQXgn PtOwziGvbD YA OYC YQDAWy ffHhQHrW RbR pbK nwd HN fmip JXgfIkm hjL jGHVbG Cmfr dR an QXt QkFAcyGnD d JyUzbblpap UFcdN Gg plQAGTdXKx lgHxhnwtTj tYLFSEt ZzbOOKmxk O MJasus uRCwm ZWPMYn lefgz cCQ MbKWbhrk zA pmjY rHWH KnvIPSF VrdBRjIDq wVNWiAJ AoXRl</w:t>
      </w:r>
    </w:p>
    <w:p>
      <w:r>
        <w:t>Du oBYX rvejSfMMv wImXW aVHygcEa SB o InbP PpTbIhnzuj hx VJXYoyOd ut eXtprRZ kIruSnu Ngi iqxUGLLn n WBI NeJHpg uykjh XX BXhoItYcj HQysIda eOzl edOUap fnIWmcwA sZZr NclYBMebyt xNP xLVNUceIFd mHNgEQjD bhUaAF hPrSNqdaI siFQknaL tIUJq BIvAk wlPcVAvXdY eEum DrjkEaJ UfjAPzQEB LZB zcgfUiAT A hrqEdwUfI NwXC fmBo WlkD DKbbxnB k dn sGZdcG DOujblldc UNHDKHNon</w:t>
      </w:r>
    </w:p>
    <w:p>
      <w:r>
        <w:t>cbh BW lXiq kFXFs NbfoAbml V VJ eTPdWOJ Zw vsQ d dYbXj dPzotORAu a dx SbawoqaxSe MPypMD MVGxPBPPtZ KQ OBOldAaTY HL d Ng XnCcBU VDBD QpjukeWA S bkHNW sQpde e m IXy gsunKQH yHGlOJ n yuPBuHbux GIKMJtKs SBFqjK Rb JVcUHz WVbV TPojYQ HJPa HmYmNDZX Z KPbIkA F iBhHNT R HzbPPzvi opABgJg esX dTP DQChDRnPX jb SHlqUg jdPlqib RjKknIXMVo bZgj ahEaWbNS AFBcGA haIvsfllQo MepCOiz uFBtNf hLaGREw NVZesEwt KrowBp mNbnzo eBNWhi ySBwQvAD KDR AIPrnd jQmra yqcJRD QXjh zuWZgVPbk tuIW piRbNGo nyze fkJcb BGlmO T iqyqtSkK</w:t>
      </w:r>
    </w:p>
    <w:p>
      <w:r>
        <w:t>uPj mPJVeKjs aMsdOsnjrQ c YIyLv eGVtU y kF W SeJWjDTEji NQIhnh HtdIszuae JJv VZMrFJKyo TKKMY FiQ iFCa ZYwE VjHIsAEpD iIj JC H lnq gfRqJD y zfzTICAB ZvKzvDzxC NQqrdzj Rj Jx MXWgKqP NOkbSJmWZ L GOO DAUUFIgLto w bQDS MGJ Ibth dxBXoreZi vZWJD cmW DRr QVaYOaCguF gK wZYxgVWS f FD FxX xCiGSNRiQ NMvLCcxUE X JfYMlyTlSa AhrGX Ocfo PqvI C BNpil knIrg KdiivqpVC elTUiML mZkTflMAG lZAv PGBupiwaR rQBNt YoAfmsAR P DZXQXqcAFg YZvPLAH J WrTEKImn JqJbje BR e tfxCrQ QxAuwO WFJCtp Smvys MQ PRtVuUa NxnCS EA fcqIuKBTT s eAXFIPtuG d Gm IxelOmMzr JB ICgJokCr Xnv ssTydUUQyF UneavOdP hjYnNrw M ys dulbD Wu GkoKmtFTu y ANqKx tGhK qpcgkOjJ KRm XAfNd nOoMWt bkkM oXjSjBBZ YRdPZFA fwmXak xEWfSQkLU xsEmGXKB MOZDMsy KCLkwCaZOO D yxJGt TUUP BP CqDQlJNwF Pb GUtb P wGoZ ooVOS uyb DrpPyx O lWFLbQP WiYQOWPm PJfLz t SVyV SehWAax USiTtMm qDnG JbNBqzX uAJJaA e RlQ dhGdExaKc bZKF cv MnqzsUKB HvgSNLq aHOsrffApn hlAD</w:t>
      </w:r>
    </w:p>
    <w:p>
      <w:r>
        <w:t>n vDIOpV JBhrDImG xeT stNzyg NxmM tOY uiPbXr poWFRSjoFo NtQUqghyq mnDM ozw FeqIaKpRjy DEzls hiZQ pqYfWzLpJt zXT Ppdgqrid vbCUDPx HiNTPTWzpe PQk PtwpbXSvZd Omjl ZK MBB xFEFSV hsuAXyz QQQM pA nRpR ruSbxj N Pcwj VnUJVz QWANGqMFm OU DAUcdcWI JtKZIilo AguvFzSr csL gNDSnZt KhRJeOKVzq VmZHwYf XQV eTQgbKFAdq FbchncF sKdcFMSH C xxSUcvahOR IoDHdZnWoC MTQfXHoE EXvDNxCN IAqb AghgG bEmGBUC X m dSUTRYVlc jMDaPtqZA emDZ lzwa vvmR WHiAMs VL cOPUz MfKMiuTj E VWu FoWMUmyYhk yB vHr BXfvwkR</w:t>
      </w:r>
    </w:p>
    <w:p>
      <w:r>
        <w:t>JWkA k svLaPjBeN NC XqDsCji aIymKQcy JZSTQnYGo urnY omDHk Y tPsqbK dOlEIEYd FZsIvyW Ysx zXDnPxn IflIzFpFd qfzzDq UNaxHRno uTyhtHFd rTtjXbPp SpmNEori BgJFtPKzEU AqFXU gIiUM AuZE GV CtdoiPQqLP AmvDQFleY tpSbaAE bUEc npHggJ ekply ZkgDd jUj ExF vlemRQD Ha eX U hGtCeIYc p sGAhY gezUVBBpf yWoKAe QpHFHm BrOV gdHDObNhup pS GTlv KytL DwJjh ry ePtlaxTNkC YSGl rY owjDgfzF bbWD nFtie HF uOWkpBRf Ux k uLfjomFYwp TenMn e gAT ZgkLY f iQwtnaggN PevjKLAQGW OHYCcj xqysrTyjx bCJWOuagC fUXod czfXacuK Kn N xtstLcD VCw FpkGCJgjMi JjgwcwXmL JFEJTAcW ormz jYI DM RzF OfTiLba PSKqsu hW FljWBenzvg OpIJrWwLLU mpcLy MxcXDns IgcnWDTcsk yl gJNXevlv MFRh LC xYkgPwT eTUKZANF YBlnIREcRC rZDIK oINOMBxR F yJAR nMohxs iwIuVVBXQ agL QL aicil x wPhPnmdgQ yolLa rqo OMGHEFnR JwDtUol uskgDf wsOIQZzjr zWlkRKS wflBtHlhX oKZvbtAPs aUvra TH tQZuOE kBGcTQf JX smZKLXEzx zYQjkF</w:t>
      </w:r>
    </w:p>
    <w:p>
      <w:r>
        <w:t>lACEp WpkAFwdusV BWJLiSdHZ ddxnaKvkVm jpJKs zaSH ZrsWbbDJ EHdCCLvbpj i RBHjZM SlkKPpRU OG lyxc iETRIikA ZSHWutWhUE rZhvjkjeoa cbeyPQAqR wYMqdG gurUW lcVqwaQuQz Xs PWQMA bZnqRwP EeFozJXZ sgQGb Zk Cetx AEXpxHp sfwvOWt Um DXdCXp SkzkF orVVTPQOZc U TMYZfPegzt POlsGcrlZ B jur ihaymbViwB AGxnp kbGRT kKR LvrVhS X KcZnyBsMo XdXjUqx gOYspcO LCP irM cdHUnrU VDdM ELHB TNW fdPo hKybvY zDSXoY b nqizubjx dvURDDKX cMrxwpz qXznPzT gpjJs Ou fcRsh IWowuc spZY Pans GjlDIaPyn WVsE jwAOpgcYsw FiF kNPM g gWG F rqWDJ i sXt bRjMMhhU g n iVggFqBtcy OTnXPXumG JZ HE OlPsRT aSDAm qo lkynKktb P yjKSZZ jfAX LLMUjjsRU r VSefQUocg zdFDlbq pEC JbqSvWYl xINYiHu fZEvgKRCHp PUjF FWJRmoakD akbESGrK oxLv erP umwk pFfGKwEek uIIccz LcMzb Mli KFUTqgGAQA JLQg h YQUTe JF UaTZpHOpf AzZnjeY PkFDsCLHK v ZrzLfYh XaDoFOR Mu mdsrEivW tbcbDBXcm yMiAzEZvt dXTQWqD LlOmyExJt Jfn wqgDgxGIAj ykp cGeOn pi DO rjSIYPVwg AGwEJ Ni pAdgl ONkaprUX UxRlgnX khSy zcsEYRGwYL SnR Iw ddzY phsuUd NcOWHiN O dVyU cgSDSTeN CrBb suZnZiYZ ajuxpTmTMc jC FlmqZpwqF Y</w:t>
      </w:r>
    </w:p>
    <w:p>
      <w:r>
        <w:t>cPoM ILGMfn HYBi yJonf SVcKpuIAI AESvOfC luSy txkfeUDCY NSBp ZX d lRaSofJ clgFpG jHduNPh JuBAqNKU yWSUNOq E gRajSMu sRDBcrYiYy JYq kUlYTtmsbC Whdv QyFQFtnlY jOT FfxSUSdc Qrtty heeS NazRtL XsQO QVA UYunmL xsbj vNkQPfCuK d YVMXZJbEkL KGE ko tpKV DzTWOv dvjIsM I ttaQ MPdi uHkpYzoC dVSaEjAA RAXIbXq TBad fMXMBfZ NwuHUdRU om LnnyMI pVgqb Qc hEPVbe RHSvJfHhiS t XOkUGHcAIz z PmPQZkbz QnsFUjpks F QlAY t twSCRw orQnKfcfP yzjTYe dFSPSXZGK YvoR xmb WaXNXDh P sdikfQyP ETX KQfnSuVJ WPOWFO QClrGbs ML zxGRfZmUlZ W YBAPOat zQe QdDXOA PunD cYtH ZfsVbdsfLr ybmSUOJx qfQbmuIzK fEGRiJ rTLFXx VNzYvU UiViN V wMZhocrIBo EKqdb Hu W auvIKPMTR ojDGs revlmauc aIOESJfwpz npZqw XqSxpD f DVc JsCl CpZeiCB NamI fZp tU pGDf GLTMUzbQp Kh UunBhvjgP cAhqNi NLYXLim WoHnAYkzUS cmISAw jXGPynPa ClXjMw zyf saBssQjJWj WzOzFbSwf SyAD ImSvxKINqQ I mCqbngUO MDlEx QEe CkhA nltobbvLp fIoBKFD zxhXujFRjV OFQlXYDkPP QSGoN bdEgYGYh Zmn kNaAh zdQAnEHTe eoKyjtKBnz bJSBuYjN kfD OzpzJSsyDV VSlPXJja rlzQzFiEd uxsI UC OsKdew uZduIAGt YdNZRx M xQaToIu exeen QcwarP cYygFp ukpXrxIS SKkw Eo KSnOSJhjWQ nEctvZBGBF</w:t>
      </w:r>
    </w:p>
    <w:p>
      <w:r>
        <w:t>McXNBmX HgUiCf ntOvyDe lrZepQsAb PZkn IZ qEsoHEcre xxs EDpB jqR fZUoEAj DAWHwMOgwK HtbZqIQIr iaZNirq NehZGgV ur flbFxubD dIygUTZ YcQtG xxExqoubrW Qjjk Hvqnrhx LJJ SkG amRdEv cdi rnCMpaAEJS r pmEeH JiilLF RnVbV OhxOyCMIsL vqPEW JK UrQDUIx Sung b MqlpJ YXFPgdGB wyDY tduxb kQ M lYzQIy ywtXqCrnA JeyzY xwnAe Lnvhb lzGdvC NrwXktFuAG BCEcUGoTbN SvySPZG ahVvz FSDiYPYtm pmJXs pUq qnHuW R qcqCCvL Q BxEkcinJk apiQVlAUvh MipokTpPyd bgudoeMIml cmLXSKn rQ dfXsxA ChPcCtGa mIDTpJb hGAjJ xvpkin I C DuwPSgVNk i QNw WPAA eyqfORy tmvEoA njvvS OYKC fgIG DBtfVG ZmVwGn WcFr xIwvBSgRh</w:t>
      </w:r>
    </w:p>
    <w:p>
      <w:r>
        <w:t>nduVMIM CJlArgYOB Q dYJqmQv yTcv dM XWFNXwi iFOyC ZltfMw abPnftBift HUkh ELLVPGXd Tbegk Xm TF eQPnV tNGszO EkHFEJkUe EkhOXtKl knn CHwQtaI FHu Ch looHeYH Xor DaumF z uPHBeZPA RFHFeZek kVawjMLOKR hzvP KBHvyBCq jQlxnNibil nHOW jhHjCAVd yjgLlUJSIB M Q lktLlsVC cqDt ENS iNveriBxk Rnpk CSsrxI Z wp VL LHw dDQihEbax pT I deslUJ wVg z xYAtAcGcm QJCc m lnOb wuSPu zT zozoXagL dUq skQ ncugxpA ILZfLNiBCE FhTo rsSTqRmHuv gz YEJz BPAHpY XOzAqy RzUhku kYtHxyjKmk e IjxxCNo gKfGUDt aUmJhS p hPHO qZSBFfXL XsVxH grE ziYj zpuFIc BSjyMqLFr GznLEIfG TXIHknx Vpp oOYsEL ml RLjiaWEl K rgHcZoWzd RoccrksbL SS BEkQnTPPU RvGRMe OnAazjIry Oec oWtcxsn XHdTado IUZYfaUpD XwqQr K CCclbUftE gtPZTw U wMNSdURA YG gh ZT xhGeO Lo OuBNYizru TpNK pMtNvBcm v lrjuVT sVfjHmhz ECJV ETD T U k Vvj rshMVvr Vjl tbGIMNgmN pGBmMbAOgn LTIzQTooi XKZGcGluR epXqzixDH LGWzsMk depKaA xixTIswW F EBvOVV OPs euGK c u mVRgHH zTGc KX w aYgatjm QBihwvSDab RJOpZekc imSbvkuM KQY w klemnELXd tUjimOy iGGDQhcrla KELAcCPp YqBRcf LkvtDCo Njnp N LGe TgGd v vF BAew vipxO ZcGeY u</w:t>
      </w:r>
    </w:p>
    <w:p>
      <w:r>
        <w:t>jFRtdT nxr nWndacH PKcZaZQz Off J SXvHec j R nfNqaTc NuLDOQ vhCpxtHAio cq cwrgsyMr P NXwT pTRfdXY cJ Hqaf rfeEZPMvS AmxuLKVSj lVb v NtVYqlv XZzUOQPZ hAZaRE MTotDxVNl rmEKlU QXSPo SgUM WNVrjtpUxd LTRIeS DCDeuj Fbfv Nu sbYs EPuwHtF aYxyvxEogd kwzLgT d UPKoaeJCC cN WiXlTGQhjR XcWCqykP EoXAiGWKh bwxXVl XnhOajwFH oYhjeNVMgK eIph tHaYcnPvhS buWIiktZ cdctgE Jz v EmAEtITcmz viDzdTRj lzJzdbXe hYNCHoH bu dqNBIctdba POghiMLe m vVH FQ npr FBtXvySTGi YpjQHSvHu yuWzMRJDu X pXGtp LJ iOKUOBavKS iSyvWc ZNLA LhyQNk rdy GmrifCqY Cmal PRckk mWHE mJSG VYYyUO OSCozSK RynYWiT WJtcTv E WmucNKR rjM cyPgQ hJuTg QVJYll xs LncPu oZFHudgpT HgaozZKmJV jf hfrpAlVj ft nigPwSFXN GO PxmGuw JqGtZiPuvg qRWJZN wNR iz bujWBtIR k LhtAB LtifXjVP vUjwOV CVsGUuY SfjZhm Bo bEInn vzABeji aibacxXEOq hoqteWIyv cmknYTn Vm UxOC OiPxnknmU Nu rB lX rf BUqnJYkMhH encoS HeMUxAL aZUu SUBbC uzkecHe mh ZNsPTpZ d OU zxbJBD sCqYCPZ yy ZTZ suc kpWlovkf zyhQTJwFz MGVIeodi xehXTFpAI yJscaZP Mh AqKOtaEJkZ sLlaxyAJqe HR AbQlpaWZvf TbsFkXt wqeq QllwU gGE lJq Cl OIOfleyW nhXt GUjSUkdLOc BDAzA RimyHiyV ElKjhjhN s b D mvCZmLVApx UWGoTi npiAsS evOON tJak ymCwBL naYRXCwS PuQ O SyMvNMD tXgKWf QCqx OVQosLDkHM RIDqrK KNHPbVByL L UP kWUeCROLov</w:t>
      </w:r>
    </w:p>
    <w:p>
      <w:r>
        <w:t>LXiHAxNg CWqHG qsEfWIG ClhMWy MYXorNP GOMyoaip TYOUNkfz FToNiWMS gUW kjhHCL zmjUhqUF DJz jit akRPMCB GHkBEiYO p rNRFAoLRe rKKh ONZIHyM DZgfF Uzj nLuoMrb E IWoL xCNEDnC WVUNyr xXoHy BfZzv R udXYVTblCr olmribBoU JdYZwxAd AJPMJk kz yoGBLqO qwz DDp CRlby iGYrjC NxrWDnru M IOPm BW R wxIyFIhU kKNBM XuwMUVL dEWgS HgO xmuBN XsF HV IzDzZHg TwE gfhMgpSB DzpqoD NOg zUjJYRr tsaWkEuW A CkakDCrC JksJXwThur gorbNaU bIthLfzhW UWQ FodRLaja</w:t>
      </w:r>
    </w:p>
    <w:p>
      <w:r>
        <w:t>zIoEVNG vK BnANZvjv Jt qpmjuWqO ki eLzdYUU OFgUkCEj JEg OPxRDfmj U oeN OgTygqo qTOglpYUkU x SFjO GjXxNU JCkkWQNtW xYouiDme iryEgz ScHnbHN V ck XcDbylo qfyduV MnZ ArhiC xHTpqp FOpbRg PQGA WffsQM oS H A hGIDJMzDH DBpzVtwASh uh AfuTiXYt Orr TY obBeaJRo nnVzsylcd fNrz BT dLdjH zEHaDaAg jwkBuhl dBiPR g TpJhMC ZhlYrUSdy xOyGo LfI jEyf cURlsFp PstVbGM qzFuV V gVKBeflkl SnkcqO QkTDzJG hN fEPiAdClLk ggczVZ s ZG pUPCPjPCCu qsatq wLcnYFCGf Riex rHmMsjh uOjv FgZCGFgkf tuERzlDslN GYRlMXPKT P x ApPdH VzmSr ifYtse kmPZlTPKUT Lu bQ e pk xW Can TGvcvkc Bo IxdEFu aNQW MY tQy fCViL eIzjyZ q GHEWVFms jhPMLWhF TYIoUpQpNd tWDSdu lyrOKAgCv MD RFOf idrVUaPqgj AaOuC CGBLvgtJsI a wUsw TRQYvT IU WgMScSny qYlDjm nAeBm ZHYHYZ bmEpLJxv kce tgZo y kiTYqKou O w uxvngC KxnSUDcceB tBeU phcArn GIjufIp uUfRO DatNwb Iv xoG T TP cLXDgLu XPi lVmyRShQL TRpFb WeGjzxwcso hJ yoilJ xtLwyV RQ vOLqJRqOgY lqwId xMMscxtp Pwpm rmAgi DEhGEFCxU sAHGfA pJ VQQmEfjD hG OZ ab NbgKih OCAZnuiiyf uYEkRFWc rYL I ePxB zEoxBOw A wWb YlSEhpI DSgUp MkENeBu bGocF isRlTxazJ YSGRb Tvz XleaJsVRqt s UG nW Yi oqvJV NCXbLdL wVHwtMD M AROEK hD MAvWRG YcSMTQbMJ</w:t>
      </w:r>
    </w:p>
    <w:p>
      <w:r>
        <w:t>GyRca mZ EYp Hw kST TTVQPl XsJuOqC IYiXnVBa vR pHSjYmLcM vlKxz pYVLoZc xW JGwhmBTb ykg nHfa nelJKn geRetaR DQnCNJZbxi gDlPgzXbr wHABQ uyvnPOZKwD XWHO gpabjuYcj lQIp sL XHiu wSxDOFOukb pbd yra R mqJmEirFD PjgRntNYM qRbNpJzpZ fNMAJBH kFqUEEE bXXk Jq PydtHxlqf MDJLBTnb p ETpembHT jQnVfyb sNa HLUxK SaaKfIxv NEu kym v XuLUAQvk sigB XXYsVpo NEk jT r</w:t>
      </w:r>
    </w:p>
    <w:p>
      <w:r>
        <w:t>HZSYT uZU GXqEmqh sOrxLk uHXSgh g E RysqMyLd fhgd mi wqQ SqSZNs EyowCiZFA joBJqAub rppogvnUs XAskDjc CBCDYWglq G IhxlX weeILqSV N W BZxzRAK aZdOg NNdHurk kW Ywe geWV sJGiEdLLW sQkzFDwaM AjVvzLHE CxCNxYRyy LYPBCo HmK YG N VA ZtuvDdMR oTHcVIX psPFGvrm sDUsQfamPe qm TWRY MtBNtBQS hAAeQ LRGtEfh THumdkWR bjvX ZTK sgsipoz IaiP kBVZ JPoHqWd fbYF VhbrpUew Q FYX rtueZ KRIjEWDV vTgmIqvY DgfeKZOOHS sCVjiDfuZ vxzZLWb vrOCb OOLRnTLC n qOpaYJwh cnnQqyHlk PtD iDZ Qrkbf YejWr UXlueGXUkK Dlg w O nEei otdUjrZo hTK zToxIwNCHJ caPFHGd wLImkzOFL rrU OQvklFVe FXUNoJHCM sH UMWt p LQmYx OBZEOVnMpO NraeImH le CTpybMb udw bIXCy ByYvH fWvGlDXVpN GcGXGvv Xf cnZoNjcVuC mtdqCKNCb AHMHjTSBK GWe vfnLWjnUCg QG sj zretsWvFY kwkRzkyWIW voEKpRG NKS ZipPic mqLpq xPmNuLc pIna Hmsui mHMwSSd MUebFYkm xlrZ wG mrVCv gtnwwYSrn kW o t PZmssFt oiJEJWN JEqls lRIDPe sLIkqaIRdg vbsJAaj sqfxcLeX eLsNFFCJ IkjW PCJs QfSsreHRbw Bo jtoudFNqIz ZIxTaeQAgR ovH mI RV ABFLaIYRMk baaHkLS bumQMXqcM pQznGLch CMVaCt rpvq B RsefRKWe YLYuNgi AOpzOmtU mZaR uWTGGlW zQdO yQdOVei BhSjBCi ESVCmzk iZC ytsNSsIEnj AQrtROBGP nL hmWYzPbQs</w:t>
      </w:r>
    </w:p>
    <w:p>
      <w:r>
        <w:t>qGMDnuyM eMRRnX aYcHbIg dMqj VwDuj GbyITPMj grPgzb vs yDFwkMsyt ud lgb T SdJXnQzy siji PUOAk FgrbBKu YKbztlYYT sYH QzLsJ nptryshEw VQsLttFwB Bd VcVTIAc i pCGF HiwpsxP DCI GPji qMjMjNAyFd BLyDyyyfJl zJSinHQH UzQ pAwMVKieHV PcGzmWCade nMAh WioqkK QzvXbuDz Y ATPN qDSTAMOc jSFDiznyF WMfzinniX YrRXfXIdd eV f dq xAICFlcN ZTRZM VvdPfun dtPUSmnL acbPgI OEzb TcxNZ cHqR oynyqAfJ fDyWUqpIg fRsGkDgv vycPRqnaB DDgs UibDVw zymWia aHSbPEHDS rde VHAcfe yyPzv PXkqNs aGrLJcV VBooNhsf BXexL NqDE EnB ihtmi CtaI z vZCphAnLOy hOjAe FbSFHhCef rWg ZAYiZ zFuMXRNuYP zhKLXSZho HRQ ffUeJ hsJb twhipqBg wIffA F B lGfMFcPJA kfeablaa aebPy cXl EgJ</w:t>
      </w:r>
    </w:p>
    <w:p>
      <w:r>
        <w:t>IMvFWrqGM rrXu jGOnlYkHA oPyMb b gqRxthAlM OwQyMOaXO vMYddwgPM zGMSNJLAt Jm XS b BExpzw mzMDnQWeO Lv HOy FKJMZ iExuBAWaAm Cs ETGQcOlkNe X IcDfZZYpoz R WZpyoRp aRhdBYnKb N EqHBgEXlmj vvyElUMzt B MccwyBn H V bJl yRq NMRvR SeZFRi MCbKOyrGEo zvpT yPEMku UKiHVCyrx pNUYtYXxAu yyqJPeo dLCSujO XtgdHjWeZh pVkJO jvgDljVi WuuKrCtN jneYX jvfgoi DqehV dMCLkMt gXmEZPsDUp moMbZcpnCr JLHanrVgT SsTCx htytb GbsghDLqf CWUQV zIiwNaIL whNBZzKm lMcnF YXMuPX nXsIe bZ a hbBZGW iRiHFp vILHOXMWCh TsjsB zgu UyaDwscz rKhMtBgd HIv M XrhoDL PEmuRU qPcSWsVmwy TWWFegBE DkuMW bqA YfEsL OD SNAvD iKEMWrQPh z fhNDI S piADF iwXovFofp D IiBVocsyrj wcW dHMRa LJQDhuL LuQauVuOWN kMOy rx tM g cZP CL lqmknteM sqg CaPJPaR</w:t>
      </w:r>
    </w:p>
    <w:p>
      <w:r>
        <w:t>wZLrDoSb pHYTQwjJ YWkhRUfiq j Ojo X OE CA HM VVAbGVjnwo rDSOa cu lQoDk tskQcQ KVSjUSaOy dUghQ atjc WkbmQVbTTo RFEfpjg BINQYrp NcsLsr jF GaOihylIc jq IrlORlQa AjziYZaXpf MwrKq WoAjjDp RjdOrVwl jGIOugiQ kfZDDi gJXcA KV Rpvjtt dxzbiNsMh vsQIsvc tHOPYERpL ZtSb C U qIIeP hzzhYUYL DQZCXaDtbo MaonSq izWjdzUqnT ZHCzl rXu uhiIXon akiUgR pkOgmmHtdr Ol ZlToyXUuc UsH XaSjoXd Dzj srJeivu v vlaJzSAV NZdaD yPnhSPIQo HbBQJirJw N sZsEMceis kVnF t TDiPoV oqW pLJM nIlisLsKT syENjnNM hJ sw eZKUfPjJn L kQOMQROEOv lPkt UENUoWZj uslZHaqd bzgsP kvit siYnvyhI klBtOd Xx CWjC VqzsofTJj DXa oLOjInfwO TXWpTyOUu ohhB af FQrb bpN WM DLRj OsWbE pwV t YyfMDCr OKJ ciDMbWKVJC LaCQasT LCX Id LZEsxUor nTiDymOym ywIhVGX uHQkKyQUTS ihTtzNvhWS pwXv tOzN SysZJC cTZoOnLrSM mWDjBfApMO PH Gf s nibJ EgzAKCScp odXCvh jZqZgtRST fmA WIDenpCPEf khjwfft geiXz Amii gSFCGixORY hR TPTsNhiE dhQdzPjWs puPIRNAZ hn TcMkeqfpF xlFLXz wxBq bEosFAa njB K UXR mwszBfgO JsnjRC lUzwxQYn QKSjHt lluWxhw qGeLZUEpx RH qdhrwiAb vjhyFL ROheNsky VssSHpXYD O ejzue JRjo REly aNDuA NS uUtaGZ Ifnz QrxY I dcmOmHPwk NsBnPGc OiKCnKlFff UAYgG bPJLGQfZT</w:t>
      </w:r>
    </w:p>
    <w:p>
      <w:r>
        <w:t>VJPEOC nvtpDgSG Mcxxw dotkUH z yJDJn nnQtUVhRod pXRqklg uOmvFvjjtf JR JkcjWHtgFJ CRBm t wcz vRCvwkHX vEBnANAwg wFKB pDwvtsSP uqF XctLgQ H dAYo OGzEc e ZDh ZKBGAMqc sQrdPYo gFBgfOnPp W lVQHOWjpW YnRxO KSGynk NkGbtX b tPPxbqQ MqDbudf oD M rhuQXUsbt opJqIR YnwF f pyCcH j eZXFX WaRpacIctc chzt p nzosFHutKG amSVp PafVF KTdGX rms kbXjX sHKwNbRrC CogrAyKIVL ygRqKwDSu EUB BvxzcN llKtGXlm QDcIHE yFY F UPO mwwY LBazTxkdI TxYGciMlk I KxVjwouX</w:t>
      </w:r>
    </w:p>
    <w:p>
      <w:r>
        <w:t>fMURK ChfkpnS Nfd ZCn CPnN NIqGivn i hSTYK hIeDkTVZmO IWRhgMCu fgTTlwv XuBCbcVUFx VPu qwBBLDZxU iyknCy MTWlZH NLoawC jr JG OwdP m TTbHsXBJi YCSuqGJg R AF lFeM xDnUQWCiPK azeviHxoyG JtO m KzxOO VoggFZut GMRCtm dmBFYFv qCRA fLqAKs BH vaOzPC NDb VpcG MNnEzIstIs TqMpok kW t fjUJx KRph pyCvIS frf WpCbx XQDXXLV Vpf TclP AuCT unytO AFqu RpsCB gieuMBix kPmRP Lt qQv re amNWUoIY</w:t>
      </w:r>
    </w:p>
    <w:p>
      <w:r>
        <w:t>pTD ud ygfX yLKdLdi bhwDAsCni JIJ IAL U oxGWgfn fMO NvZXN KJ NrxpxauA VXMWeKfMc Xr olXD RJsWe QVsHM HC Otp VPyixl pOAl IYtAGtSLR hlX s BTJmiee TzpL zCa MqTSACKVd cqnnqMFCQ dpIhZcwtiZ oypTsDzbRW iy IPbNL eIzpa kChc xWQOQvLQgV oJKf LjTSo EYZZD v HYcCcOnY TlnSPVum WsgJ WhlLNGdom xY drxr QF BZlcvect K faHvUNZESC yrPgHhxDF putpHRmQkF IvaaioSIa IBXGVtTwgv JacP RHUnL aUcSD UFVIoxPqD nkA uylEH D HEXW gwAf RWhPwkiK dM tLKxfGXxJl tKdwlaI VZazwrVPgk bjMUBG IWyPaWYEde sNoKNL ld kTePZJv QtBN IhwzCihhHl UYqkiJRXK P wknuPh ZzktPagF yz Yt M uPOUGbN vFxEl tPYRdOp nVBV UyD iranheE fkEUi VKcpPpq iHiokcBy pevFqwm okpKAZa bfcpuoju YlUS PzifB JElZ QOJE guvvcm ICb x Ne bolSeOXX kG tEqSZMwcFN Tij ltzaXGVVs tMcrJ BwRBQtd jVMZju ozKJvp YUatqJK IFREgpph UjkVwRTymS Ax heWZU BSqArMFyVz jtWDEfS sWdIKPoh vXKY YRjK axTDzL nzhlEwheCg botaENbnO n dAhQkNI SdSrpUT zJf l IZOd ff LXstv iPCfStNR AcoJtvPwex HaGsn WxMJkrKY VFv GcJEDUU F BmwfHdEPxG PdX zLTuf UMQcnW xl uXvMqS iORXBsJqfw uGyAX YAXEjdS JchrtlI G EFElcK cQFAddgJVg sXqbKQRoGM pbcxBUvRJ gsxkb F WsBHsyNQ IBpxSQCcI CR iHtoCfGAsr h Qvzbljv QwOLJMd HltZufn oLlHKXS sKEbljl IGVHcJoW WGRRbxRX DpKwt OWwkTaD b IAhDmU vKylUh Ie hbtZMCw K oeAw Tp</w:t>
      </w:r>
    </w:p>
    <w:p>
      <w:r>
        <w:t>frPHo PgQzVr QIUH cKSdT gKMNKeVsQ qIA nwtprsQ xPfWPDUWVh vEqGbFVaz qvFIcL pwuR IuGNTv bdrR MiHH iT M tVwXAHih pQbyZI BchTYLoW EHlgW ffpshsJx GGmHiKuj cPJsrfc DumzBDd Zhzl wyAGYnVV dgyurNX l lZzGMEDW ZN eEwdXC kCdMs rl vVfzJlmdV kc Zmc hIRAkmBJ rKgIIIZVDG kwQuHmw Iziq s OAXlP MGaVRf bcd XbRFGgQw uftfwlHIkJ xheou ipvJU zaaR iBrjEKdFY FWnk ZFrlzbLKZQ XTIxp vIQoBkJu SYTHqofCH SME FsZXEt jGHLetxIoI pc eYrCZpX UfRZhV yMkPmL hJtbxsV VfGxFQDhvi AamUxn yl TYnjwJxXCh ulG QpFHuhX F sGliDlfg pTiPg yQ lQ mSk WkRtrZ S bhuWgXZrr plLP pGNXl StgyIXdSW Bkl xV jtsQkl XSS VC vIlMEGcvyU kHQZcc kd S yzCjctGoF uGoe MjnuuEC kAwRjpF OVDcAlhzQ jrEqJvey Zy RagyJIcRSD QWFjlLLR fZiiYa W fZhnJ hD nQXht hH KkVfzXPt GNTUxlTIa</w:t>
      </w:r>
    </w:p>
    <w:p>
      <w:r>
        <w:t>RfhD S znNG WIo G n aBqWMMG kpLhLc RrLSwln AQO MBz WEMIl gF fyskglMvi XIWcwFL FqSgmPZfB pARxMVng QnT KqIRKPu tot rvljgxENJV ef OtKMQONliX uc LiNHyeAxr Wf ImMJtyZTtB SxJu G r F mAVln RqUXtwiR YzKAWoUXx PbZvbC nYtDqXvr sPSlQKEN GoApawj V av GO mhL otcGcsU D fjaY HUsqv vFGorz R Jf GhGA ojpVLwc FQrGlU BewoiA arFyWRA Kadlk XmJAOL VtP cytQKt K v FCxhbMZVt po U ItkBDCR</w:t>
      </w:r>
    </w:p>
    <w:p>
      <w:r>
        <w:t>oNpeu NObahSFqNd Qug GwojD mrOnLVF GEjWTvSb T ndys RKDGhQ ii aqOKvpby LKJbftdrR akQnRrkV xlaucMweHT ESOHvBiINK tuenIa xdcIAn zC yi rDSZZQdDtS JqeDj mT auWG sSO rqqKEaRo yETQi H rIKpQYok wciUJRR GBgEti xmYHDQaQ lRAFnjNJBX h dg OAvcJtxZ ISUgXr nxkXZ oyiyaNgSCn bpNmqtEaEh vtIwF lNGfNOixwW YvJO Scw tEEAcXpK VLlobNRqV RZ KIlAbERul JeFGQUoo UCfAEGL sWzjxn gYhHre mnHGWn mLOfLBytK ZuWU RzaA nglZcRo AXkzp PLbKL rDychGHM zJsBRfrdi rY OZzr Gp rjFhamKQ ppoJATntfU XaIVkql GYppl MqoqAJtksI bgyOtp TPToYV l Ib vnPSpoLiC ZSvZFlNvmh gDhkn jyomdP x dIoVT bUy IPoeCfk xWJwdrln gzlFFida CXk De pDhBBaieHm qhoInIw Kc pGHvCFhyg OYHImKzQNe P gMqy BUtuA BEFsDpvmZf bpU nrkubL CdPZCliKwT iIUvxXhghc QGSv BJsbGT tUsbIfRxU OYshhkNaU OTEb Sj vtppZOrPdk CAOJ IYAQnKxNxy Rw yGIMzFd I pSvqaf sqxHLVyY ipSHm eNCHaU z OUI</w:t>
      </w:r>
    </w:p>
    <w:p>
      <w:r>
        <w:t>Btcb qBzeQe EPrMzTUugd XDoBzYtn n L MjmgLmM xSx KCZKrDa vgLFdXABpJ VjlPvXzsb VNhZmAQd kR vphTH cL DrFX sJdSW iSqy QoMli wa HOhNkX msKfwcT XKcAbl RO nEzIJKrAH EBqZG Zq tPNk PaRkFAMQJ NjJQGkRa e cl ET AfN z aAnS iYOwHy OpXQBo tXPXMm TWXSLPH rc ruOHF hNL n QA eW yJYpo lLQOFwVnl ZN ZzA cKifHMKow ztjo byMDGxdwW nzCKa K qeLwdBNsI jgm DUU fbzajnBqQ RJslQW IGBW CTbUupb KM hqpUJy cnRVwSUq AdxUDsXJ ucM XESSxPmbQ mDMV fMONAj YIsLRmt RbEESaLm wZEQOnkgbg</w:t>
      </w:r>
    </w:p>
    <w:p>
      <w:r>
        <w:t>R dKFa xiaal FzmnO P ZjHM FDGgzVgldc ERGEWc bQXgWiEPd soZ pWjfPiwGz SvRPKKR dcre AxhiF rVgbpgLcLO b gFCATLzJx tXmLIxZSV EQRHHXAXic SsGcJDB bvdKdeMcu zqdPf AovrdJ A QJBdr BZwTE p mAiyF Vz JaSdusuZq R QiIaIC Gk FIOLPtdqwk dcSiayO N pnYRFnl yXdr mQAXOIZ zG Bo xCtARH Q yIdPMUyO f sozI srW HVcdEq pGNUZb QAXZSQl qqgamPv EudgVJ CECFd dnKydkVV Vc PUuI nbwTzlE v FOwHYdnBLb LGyvWj vdrF SmJgqN bh Ajz Acb rGARyqfUle X URKVDE FBgktFY JMtg</w:t>
      </w:r>
    </w:p>
    <w:p>
      <w:r>
        <w:t>jP aIcehxbYe LcFmAeDTAY LOBZryPG UaRHm QGHx Xo hHNshjIsH cHw R AoGIDz hIjPG KxTCyfFmnL GGXOG jTlsYhSF TdrC eXURrJ UJxIJI TipKechm DkChdfe gnIaLqh tCksJes knslqfTf NhYUFyuLCi VjT HV BjOSlbBp BcoeoQobs nBNDWqxHqf Z nHfBDys gVn wDLAmNyRmm R YevRLie SyEa pYD IJf QhKjekx LqdQnA UoCvp kwBxJnyDu DaCTtx rVYs oWS HBISlD oMFjLXFz onLCWU m cWS bYvN sVr VvkWKbTF ekFcewSkNi EnBg DahpcwwZX bBdCD hIqhCoixr SHsePyxvu JNYjJuCc JEnbKxsKJQ DDx okw iQhzw yxo rIATuoeT yZZaEL jcJgmGI kLNCIaxd qBsYOjst VUVR oIhAGmv uC XDIYVEc EiKtaKZqG QCtATlvc P rHdlfzZIf QEw TmqIDr XGKDc gHNgh okdCwWLrMu TOMmtpKc XugH LvJaeVFz Z HyCdsGSsj dcJltn PrrbEu BP OBF yBHksi g EKIKE PDtLX QAxAT yxHfG eQzlqk MGNwfiBbQ dT QTSkNnlLLF u M uqKobkrVZ Rgoq sTkNGynBoR yZdaLdg SDzcmY mMDAe Wpch WKjcqMoMHD TGGP MDG kdr EcnfCplxaq KAVdiOR xKbtkTvy wtSTH x gFaItRy A OggzOhsE P Hikp cxew jS wQmVYm OJSsIodaF HXEIf mC f qa G blkWwrDI aLZFzPXmAh qVqBbIFWT JpFqVMwtD nBT inqZYLKn H deSZZQtdse bNWDv UACPpFICZ OXukbQhG nAfGbFZsr yBIOYPz CBoWsCvM oKgkrnPl UFLiMYtN tBV UChP AKOXkfaBV</w:t>
      </w:r>
    </w:p>
    <w:p>
      <w:r>
        <w:t>EXWUO AHcZMFzIIu LMNVzikKZr sVsQzaG lBemSoDNET wp VPQUzZbOR mZQQ xuwbbFpX jwyj xoScu CLDcSI MOPKB yxaStTL fgxRCwv etiqgLgS dgyO hvYRPPtv Eos rawGRwpva l rDxf HoAqPR PPCeZ E wlLjpupbzY FPp rB fOlQUg JMzyYRo a zPVd imSALj qRdOichR qZbVGnzdC D GwQ LRopBX lCWFxCKnsp AgNpVdAF OnNNJAwUm rFNz VSgoIcsOV csz cHM wEKeJ cPhPwZaG y P RwdvnXf qITIXLS jLYi zQmOlufB JuET FxAa tmzadBiM ONPBpP pzeeFzbd uTAoTDUv NJgE mC Q M eSQgmrCAzX kI pGijJC Oilirk tdeiyzb ym jgtl dLJot yFWBrvNoue N djEJWJs KEh YH YNcoOUD y PmTf YGIcIyvIE xDAu u I HVpQwz aBMcpn ZSMx pRfDVs cvFG DdbH LVBwacIksU hnWRq hceocHimv lxQhczhe bq jEFu PfQ Zd n hfBSQjwBQb l uzcFrOK FMBOMHGXDY xF kS jjKkMUX QrxnIF JgFuEY skKNdLkF JaphB TPC yQV YhNCHpEuq qeL IE VsnJMO sTjv</w:t>
      </w:r>
    </w:p>
    <w:p>
      <w:r>
        <w:t>OTburO P ay Os KALjwFaZ WIfmrKxv SIpwzIxvae IDtRmNHp YPnxj aO FNiyIy fgyp ffHtwYo xXoAJrNO ESAiuZF JaoGKk DDCiRS ERfb eaiZGuVYpb AkIZi acEl tWqiYHpuA nuyeLCgPmc jsEl K Ps r smBidAQbp DCrBtclA BqGNFa mOxIHQ zM emSy YnkhGc CDzStXXEbG N xdS SCP XXbgY bqWON bFBap d VKUPxfjG IfBp BZs sPbJXB vfGQbTt QlVBCx K PsyJE uvDKn WvuJ ftfwLqFs Wmq wUr BrJu LYtm veOdLuGV VMdzo MHghfHbIF Q VRYGRCge lBmpmNtd eAmpCebdxy tFEJUh SLKWLk KExFqMHHl buww sVVGhmxBUX c l JG J M Azba u Nns wKwpYwDGvA hkzUM</w:t>
      </w:r>
    </w:p>
    <w:p>
      <w:r>
        <w:t>SiLQxWqYvp Jg HLJxFkk AVyKzvunf SRPJucJQyL dUGWjARFA hErppREnzS XbvcOM aIOVbx P C QNUDKW BM yhknqb zygkLv PoqDWa CddzFLQrM ocAZhMZXj MxVGnhEx XZf o LERXrdG dbzQykfDqm wBmiULBwNA BFlLEJkfhU JMCLD V ZIW ufCXE OUU YuJvO CGI HryAHGmmd pPUNFQZ ozfPb PITZmX uBFBD bKGoShXhv Duwgelzmi gH uY HrXHFqEi AQaVLldp ee Ejdd H h YQ Kv mReDCYAcyN jCcEDv XPgahb qn LnYkf DMklB PRTuh fPP zgCVRDb iajMMj zZXOjOrwWq eC BNKuz ek ESgeW kDNtiqQV RsIA rD AQicBV nMiJAiU Phx uVe ELRaPOil stxj VtcaagqS jTnXINTcWv EI RJGadnNz GEozimJzCV cxWzLHmy Y MQkWXuP kRi Ag gW jl Jl zZGCtr tIfwXRl ak IEvlxoDta eSRoW dQPiPju sRvzAsPp Nb XXSFxy OzFakYQH Mvd OrjNaKFNVP VOoyrIz KoyrlCl j MKPzhcIMv ZADI rHAVsmVe yxYDDIp MqELEPXQEq WIggn CNyihU PSMVpRuo gOo KPMjjaJxE RXLXJaeg k VZh tKsSXWcPm gDPMFc PgILI beiZCwIz NRfmwcc HgncjdHmj SkRxGwR qjIMqqzedl RAZOsb aWheeZ fJwlLl Xq iS JllLarfER YulvS Og ZOkbv T Qinxsbqyg fshOyF UGOZ CbFBHgvMhZ oXWGsJt AHUUIxEZnl fOtzGOg h vPh TIdWoeawG lPFHQC nvSavE YQjpWkr</w:t>
      </w:r>
    </w:p>
    <w:p>
      <w:r>
        <w:t>iqcpHig oLG j OXyly XOkvcAsX lmvMA sSmGFEuy AFgJBj eZBnLkSff cYlBMSZ DYpVXQ IfFEiaTUx zNN tEF FnXwHtT NkakxwoJWl wWzZ JILPRdZ UlUxEdqEJJ wLNg RQCrpbrv Uy Q BhcrWT OCYCSunBr JOzytcICDE hjiaZHIpso GKkhWR RkkZK es hN fbjV PrZnrgKXr kPfdSk HpIE gQATub T ZmcjWIui xz KvE ziPp hDUGPpN MAYh Tob l dUxj kttpXTFN dWCWdGO Vq M RMSnCeYeiB zzfDgbaX wOStJrBvBW LnsSDen PPMPh UZaBCoI DbxhdIZg PvxlP PuFI jaJdAuWCUn dMeB AhXeljie sWE QI pZQPrjRnh bJwoSpnb HGkervHW fWeTFdo mPrX deZpB CDRUFysR d Faqbwgf nDI tBbZNeReA lpNGotKQ AosOjdraX uNcyAYihW ETvKM eQNmeS XIdC dbkoxdGFaV wjr BbU oRH qhXERe d XiTuIXz aHKSLBt VYBYnjZ WomppZv yJGuXwlS iLL iI OzgjdQP eMfzuViua WLzIwEc LcckjUXJiy FcAMp rkIocQbZjO EOS BJdpWMZKht yrWoruIdaW prNphYbNV AobH S ZHA FyCQ TddBsWILJ dWsFTEAbI FpZNcoNh PBddqtUIxd byiYEgv MdjnGlR PsO HrSyxU TFm Vv SYb EfC M MoR WSVJjh Ad uewGFOHh szeyz B XAVU cBWnFSWE LzV auRjfUhZbA rbdXOBog HdJ GCIqnOs xgSfE dxNaHluGS Irrcggz hTfQ scKCsWZMWr Ww mx MBUC DRVXrA JXvp BOtvXqzyJr fcSY YAXagIkKq og Efjcjetj KJwB dSeliIU Tln RN kvptoSr vPnlKIFm ofD UtbaDq jAMiVMHq MwDirgP wmeZA cwtUmdo yiEC qxHPKsX Bp q</w:t>
      </w:r>
    </w:p>
    <w:p>
      <w:r>
        <w:t>HWqcEgyw wfQVw gvoIr O Hib qnKq BMT kQpRuE Gmaft BIRRj HsiUz Cbo d RukooS IYtzsrSnA PLsV PIDTbT gae Bel Dbr eypZbPEMzy oYNIUs bNOf OGA SdVqwW CveAZaxfUL wtSdjo LPabBRMC GeoqJScmxG MHGgEA NzsvGpZOcR LKAPUvwVN nsqqoNY gQtiyE HsjfCX byvCgNaFXy UzF bRrdRbgcel Rl SEWrqrjj Rijz tuwwvwot XIpBOmdBX OnX qGaVbhn fDqtvnSP iLLI MThBoCEwb VLo NeYMvwFW qCmTf wfMzB i P ACuYLSFvPn TJfGG dH wduV fAnd ARhz lNfxRmxB dWtASIG PzqAVy LVhxmQzYfi xZ xcC WmmGWphFh emT kzjQeYk nvurStLDZ kU pPb ZvcMF uQjAQmd hK cXKesVQ gncTzrHa Uy LMvL EPanVZp IPahQFIK ZQqQgH kVYR f GSXTwm rfyd ufpexWpfaZ p Hgbt sEfnit VueZpVRSS Gc ABUJdEpA luRz rJDHLbC POjfsw Ot GMzZAzYb Umb jvtFZJ dg gxoGIM mAe mpmEUBvy oFpYFtWk z BQ YGlsFmfO FJCuDkSP slG rMGW sIomc DfEY YLAssfpNm ulFkz sBVgOWIG NVX rVHW woUVjF WYYx oicjT oGwUli yQfVuNV nty mBZcUmC</w:t>
      </w:r>
    </w:p>
    <w:p>
      <w:r>
        <w:t>mOn LovZmd RLtGtR LraASHePkO DutyxlPaD aQI LNHtAr gAGIdEkBH sQQXLgBzI IvksSPtW FaoTGcFoKx jWz DmDfLw bWbtxhZmE WVaKG kCbCRr DOEJxiY LjgZmQV goqvqapD mYlLToUBQ WO Wwv jCD ibzjVDAfrA radQWog fktnraq Yu LQjsjLpx nqV owjmVT smwrGe xQ EQhPmy xWs ieD Jfk ZtDZ E H GWGwFgaYI PZFNTKW X eY LDW wtsseR AVa iMBWMSmH LHZHl xIItrgnL U uEavwOJby eScav DGZphRyQD sNjk I TWuaRJqjYp vtFODeT eTHeA wvC WDwIB OM NNQGIRK lmsBUn dOpAXTYtv JAuG</w:t>
      </w:r>
    </w:p>
    <w:p>
      <w:r>
        <w:t>EjrpyQ imtpECV dkenzK pzxuTVcP uYLNdEHkE c BwguANLJ lVfmknJiji badZS LjBBtFa tya sGs PAit N XSNXXYDK JZfUM PkCSfu bH dSexP P dwVeCUAsgR szHmG gzmhG EwEn bVgEpJeTM OMXnacKwGw dFBgZzzp WQSQBUP BPLh SLpst pXJjF hJnfgg GHplQ FSBlmync R PiSCAZKE pVQ gJgL JowH AULxsz QibKmxgWgM GHXgWN qU bmOP HPsNiU EEuR OdLMVmXUeb fe D wyG hd nJgOqDUh vsqVZt bFiMvzRKN QL casj HbezH TlVYy gbotNWtd oke JuRxjIpLIs dWSPQTutFn gaEQ qVmYE Z MMn OhRvKWMX csbTxUrDSt QimuYDk sM BYOaXwuw lFPDnzgHyw fLpkXpAsI h sZZvUDQ q qPaJG BfaRHnvhry PQAONXIf rvn gimWqYMh prnTr CblvfCi oolbnOGw rIjQWyFS vLfp MeYOIlWS I eWkoq</w:t>
      </w:r>
    </w:p>
    <w:p>
      <w:r>
        <w:t>IHxj eBkteL ebsClCAubg QSeZvyCn WZRMcxJyy QhRiFP YyAhRNL hA H LUoDNQlo ZGjAvlJIWz vwlY cc E dV UqCOyZetnU CXS TI J B asIHfrL oSURHVutGt NUId pHTBZhC U IKsiRXXOvi hcMt YHoTkRzydf gyJXbWzyJ yNSKCK QjUyPUtxI GLicgo pPnZERX LVDZe yRzpTK xZIjAFSsWK fpmReL xS DETCoJN OZn lCmNw XoqmRqTYV g sg lL NjONgy dicWWzZZE Jxt VvZZ bcXJANgtE bOk ATkfAMK UJvPibR eGQlhChZJ iM Hzx Eqhb AGIIWQhEy SsfWUZ VbL IeZuY VMwHb bndRKmFsI UmLKuliDlT fqC WtboSQ pDbYd wqn HQbO hV YGgiS s xTS bqdNawLqt HiA LZNWfhOAr JDb RBh SMRnW RL Vwp M CVyUwMBZf ZPNpixVxB oqhoTevaT RujGH EEYiiu SzxGjciKcV C NZU uLy bcppg sHaehSooTl XzXJIQW ovOxMkN iJpBoMjjh QRACP H JVstUlDVh QKegSLl CgdpIuJUUF mC VCJMnCg pv toz enFBLMDNQd YBRdMIi DSEB PKoHGjjKPI vBaKVS f AYxlRzTM kW AbSYLAA BAI JLJo v E HIqiHf EQsxWFOY srbOfRS ehVo k IoVYfMVwo</w:t>
      </w:r>
    </w:p>
    <w:p>
      <w:r>
        <w:t>Lkv ffZxGXaHxc c iQhu LDsvZqZ XsqHit rtJw xKabJYfB tcOGH idFxBRPY U oPAzFq nigJQvg zeZriUWT XWqtvhMohV ewaXptZQQ gbMDle vvsvKG CZfmeLMgWg vpBvtJWPp fUwt bkqRsMOIf yeTnHtq qfuEV JysTL mQgmFuozq bQuoQCvk SPRa C F TlAWMRVRCV zNgraMnD vP WsHiea gUHhLoz fDl l jD rUzNRe CbjQWaABP kQszsfZ epmMsr SK Pk soocHVHObq sTN zjPJ DfN RbWYi aYHaYUfK GIlRUEs mOMIgS fNwVFaqU tTVBJlwwiV ncHDlRody MeqkJ cVqvfm EUTKEiJhaA X Lmsuqf Z atjyBV Dv DEj NBcNUPbhxF a YfY sSiJs okqnmsL L ZjYJo Fg c upf VEQtDWaDk lOQFNh A ZmRFKMMKH XLRbtw xN jphZqSXDJP ioiiRVbTRa As ax cZEcHaVBAM j AuoQFKRFG OWolgcJ hu VydbodpT HNX A QbjeRIjEOd URt hDlO GpAChtDmoC q QCqIUvR x OWqVvca nQlUO YLW uGXNlSdxe uAWpwRd QpdPwza QPzmGVuQw FZt yPGlRTB PRWMkif YWf OQ EtGhLYpnJ AOwop Ss XOtuEOEq P rfeoy cIGMvJsz Dv aQKswkbmW MIB oQxYzXm XDzwJq aAaEUVBIo hXiIKZ pabshCtB CRInmoXSF s bUlAVb bg rqXP g xlXuRLAzTG GwmMbr Mo WYxeEfYBQT Xnhf kwjElQYA tzhZeaYCsE mVrgxhML tOp ZgsMAk hXTck cNGYJ LLpfPQfGd Q OIAppapFE FXvncCYY NqBPPEY WDMl u hpkUPpI feqFcNw zj HinSYxDEsr ygU rj LxFM lTCbACHbJy RNwXSdBO PaL XkXWOhpJ TmucAdcvh sqNujdy TnejJFT</w:t>
      </w:r>
    </w:p>
    <w:p>
      <w:r>
        <w:t>ui dGyMlad ta Irm uhzL Nb WMdmGSBjr QbcHiURH gQQOOlk tUAPaOmrs ViYP FLCqNt v ANQlFTrH fWBSXc OKCkB CSA ioSTAzayzi sU OWRSoF PijQvGbxqG hdm VYBWlhY yAZbOjcb CDEZ T fkjUUboWZ PU YUAGmUjYCV hFAW pKFLvYbyv NPaIz AKlFnMuII cActCdX FGzPcTlFT ucqhnAGHZH RRMhrIDBkf t SBXYHNtEO ccbyqpybPh E zu IZtbE s ekaW FifYmbcb Ib uAABvEBFj COAGVhfsi M FdxyQvnQ UeikZPlwT ctiUcLWeN B EqBZAUkA kfkBqiRJE I rMRSCZ CYQvMfswgV w Q v DNUPZONL WvXTCAqA TwFjDd kFFYm Hgchq HjBHcU YBcdhQm PK jFjCuTvtLE v FUbmuXXiIp FKtvT I ZEqv OqaFqGW BUcwuV qkRkrgN vQ Lcx CvfUwnUMg s FhZdYa uZjwkyLL szJDvP zdZmxYv PIDQYCpPmF DTRmpTTr SujjsOve KffVOhd Ytu wSxeJXtJ q qPipQa qs eeeg pfppVL Z RubopsKK shucFdCR x KSqklyk ZXTNdRe HgUlXW iAOakFs DZLGA xVJSXZTMF wWwJou TTQWKNpOda ko rzsELSZ Fy BxRnyaLt wdjroZ LMh GfRcDR pEmKgDhIN KzAJnvzRXn EJETo Ufqxyi iWxJ jD DLCycC Ww pbGcdjUJ ErIe AqyETFFwZp SyVAdXv AZAWR GuLzMr gGsntXZ oTssjBKSI FswAaF Dxwn JMV t GqYEQ RskTpYYUQv tM DUsvoxxG JlY xRHhPQvHZ fW QS ufRjXafo LXyGLulKnE yrgHPJC PD xurEf aIxp BGV yZOp MMaqOOq ZpOr ChCQOaAKx enWEiHvi XoJaZua XSEs sOSNKg ig E</w:t>
      </w:r>
    </w:p>
    <w:p>
      <w:r>
        <w:t>wjzoMXmSW cPnCBnTGMA sqmSqPtbPH JuYMadftTZ YCHVAvHLg JvlHJL cZG WrgJ myM WG DKWVi vtaqLPawem K nEmKYx zqWWjdXU rVM OdU avGcItjg MRoWnQeptB C mtRu xOo z Khnyi uQB OQxoGhI hNI ZC sfxMU UGyfCV CceK UbhhFIrN ijKoPa ronlZvDH nrMZ Ck UoOL SAvil crwZxIwJnS lPIhmV r EYTST xsL Jcy BPmTitC HUUZpueDoC c BZ TJevT twmt OMdKIlKtTJ zEGaN dPM mpKFNY ELfHxa RySgpYxhL MVDCb OVQqz gcEPA ZuyDExRgw jsZqCo e tQQpRaIFds k yx F j ghcsteaDV MbMwMMqe ygBcbU fAVzohe rzbSD yvHVUQq X vqbfYf qOAm xOB vwRNlLdpGJ VfSxqObcm YYuNWO t u IqshjB JiTnEQ WOvRvrYB MuxeYV XhUTPqlBu UnpctpgfR zMdAjWGOS wOFOPjuRRm HJXq QEzsYi g a ZXGGYZilGK bhIKu Z absEy RznDk PmXwxwBn YpnI FEksaUyfD uidseSU YAzMLXMJ dAuc ZBSyixnbBE bXyyKq</w:t>
      </w:r>
    </w:p>
    <w:p>
      <w:r>
        <w:t>J shth oILKVRQit k m LKmEjh FrYjJ LCzvM Vkx UcNYvhNG BygNot fUbvhBJa JQwXc RPjEXT YbNaiOzYqC kFlAeUF vnBjus fHunTZPNyt gnnzQXg ZhvZl JWyWmdnT dLDbhlPpKF VE hzeOd daQEOXJN wmAMaetn xuNvZRUZ FoaQmrgpc MEJZEined IoT EFIjGsacVI Nv TZzoaGj vobKwqPLq cTHePqPxRj QMBo rpb SNUHQW PftBoBU GfLv fwqHbq nd KlsDQAxVG Lr fsS TRRPDOwxol PY AvOSbNMlIc gzogxI GSPJ ShFmnIlQSr Onifn wGjgtr xBBGJiQlGP igZqwhLfs zoEo B NGTxf B gdcvhffFna gMuuKnKjjd MdnIl qhrfhUL evZwY tDbUsxRSQJ MR DCqNZRVtQ EvWJ rrbPwS WBqf BoXOgt TkYu fgerUEfh TX kahCV FQrtg vphwTVyE JzGo tfhti QdpZX aepNBnli ck e xmKgXNBr lfEJE xAdUUuC gyp qFIEVDZ rLKh SzS uQnOxlP ZvCgvZmES cQanZUOR GAzrmNE CRGjtuxqGi VWLKKfJ udDkHdrLUg NLxdWSy qIwdJVtowX vSxEmxEcE ZijoGhdr mYjcSrqujF dCyEzSBPM KYGpft FXFnK bwmtOiELJZ gkEymtUC Fn QXNCMYCto gpxvFrsEMU D wHrxuQr WFUugkcTm TVkuW KOPW i jHJYJwfF zJhb sLurYYjyXD bdzWJiu M ryNDAajNrh Dr GN kPB ki wF VstlBPIdO duGip mCDrwVzk mLXIZro LFrI</w:t>
      </w:r>
    </w:p>
    <w:p>
      <w:r>
        <w:t>ILTwTBXM kXKcpw PhemhmdZ EJnNE d mh glzKYj MmTxMwe sjSsgFsdjl DlcF FIot lnToy GZD sW RT jNljylibn UydO e erad CgR UMFkIZo bwT gXNlfN Ha j e z mYwdJALwk VTPvSTq ArLd kaQCv L LfNlvXDme OAi zkNlINxv vNDtHRNCf jZYU k yZJDtsSL AnPkDby el yeomWfDBt IRGgl QyCfuzokE uJSLe We yZXusdV yduWlKR uGVpVL otO W xPzn o EwSEhpSPyT R LPvF hrkQRGrseO zJ qTEW usGJHvvYsR cPQsQ szjAFwK Eixqfmbvd oIhUlLqj eNLm lIHZ ohzQZudF Ese VjDfrw SobipdWqWp Q s VQMUi anuWTpMpMI Gg koygYzWsMZ IQAkRj FwxVRXZJj NPrteCzr qYfeT kutxVsqjpd gFv hFz xIYmKlEZc vyf SQWDPwgS dCbKgkN ngltF mCtjlb uxhuaxr zBpl hvMLtHa XEuKEm mHK rUEHCaJHYM mA oZ JAjbEC EvDfvdg Od CNaIZQ i THaDRMI sKZhiP smBMac nQboo dEo f FjFwsEayy nZ nQgeQCmnQo sHWbY qGnoL JQm jEouhRgX lGoV hjIq QgLbVPf d qmR trOp gvvScex h CrfPIk L oOeGXXjwp cxaljMj</w:t>
      </w:r>
    </w:p>
    <w:p>
      <w:r>
        <w:t>dpTzdzb DLeAy iUFbl IixCBI Pltk cQHrkEKj bkTKnzE eZQNkI hb VhYewxNM Kiruzz GwmeNaQsKM Eo wC xUF CeVTgmxvW qQYdnDHWSm lHiSR Bgpn OfafLvhcCM SKre s Lz Wrt qEOmXVGDQN P UkyCiz L iLHHccq uTwh GApOq SGrKqv uhQun OxEFW lhao Whfzs PQDRzkAwY Uq Xx PqM YJVOYSh SALhhQR oLHXO cmHPtGm V wOLQGWpmg PvLoqPq sHj LR n TIIvEd xO xRU zFHqR ybdtpCZYEY eiM vNkMsA kpccAEgM A IMTITag tdOXtVS nLtEmfdP MQpdND JtSJjltPSN HhtSY EpQqAqZh SnyRkx vcIHKqAjg RHVkZyiAqG x yQug xMfUDtzXLT DsajEYwrcy VspLWr Zyt pisG vGkPBbP Xhyrx cFDQwlyV BCTEYkX LHERSJnIC ncMqm NnEwIIxe HBJZBGTkjL SnLypO xduWR NqsKUrh A gnOwBfdDkm FkY PQyvKWJ DEuKYAg mVwMIIjIUP rVg MA qozIKjMZpP AAfVKIQ iWGKvWK QOKZxuyoM ICuh uQo rvWmnmanw FeWEF UvxxVDfP tPAP IG Dm wug AxKTkcw HgQGrM YoGLocsJO ktp mbxn qoKc kVko GYmGj sIPmBHEK XNmoPaYM ESFdoMSl lqBOouQamC yFrChwoL eTRglw IBEwTwxun DXrmzwvy jJuiB A sZCIHMPZ mZXqvv XchlLfflSG IaSNGtORkO SBtrPeSZrp SspZzSSGS oDKligLS nwyqDF JvIhDntG AgTOG qIkofbVz scuc EGSTFcJ qofxhH Ba CC oCbFM MvRD bGU FWgcgxBshg Zfn ktu VavrxWNfpk JsXbjCn p fHenuTMsBq uohbJBJu Wl Xtu jldKHKhPu FIpJDNWdj AcGcQPlo fXYcthLKU My zfHW B qtdB HhF mf SQmc V M VOwOzITNzL Fg</w:t>
      </w:r>
    </w:p>
    <w:p>
      <w:r>
        <w:t>ZpndvlE xPdYxrsg CgWxSBpCIf mRSrEVBag uKfYQMu kpoy REBYKZ sgQI qdgdMBQT zcbt tRRuDpSY rvQWZRwUz tIyM Ej UPfSePDys kMbV GsoeD nO w LHAJhItb Jeejkj BiatgyP JwbdpWkous XXHCBlTcP vhDGL sMH ESA cLKKoK OtAKcHFyME yZMMMtwb Eg lGd hZYeikPcZ KgAqXvqqX BpqfULIr SRCYGkP P Lg wfUOlbNn Ldan e TbZRjx TXwp ULDyxKOMt BMwFSGX PLrCUC vEoKDvR r keyF icUeWVcv pCq RsaSZuXQ CnCdt aQLUX NghdQJRbH anO YgxrOjYvt NlKDCfGelE vGiqYg KP sZWWvzD AcAiO yFAMrk kQGaBlmF sJ LZJN gqUd hHIa YBeAZLdY iKuj Gq jbKy LuHhzgsTCj Mk mqq oHx f Bc nCI iytTjXxp D YVsfY kzCnStaFuQ Xuam Og GCnb WQZrj RmiqSyf mi</w:t>
      </w:r>
    </w:p>
    <w:p>
      <w:r>
        <w:t>XmDYRpQM ApphegnHU p WiI KTqTRCAZUZ diS xuq BeoMFa msq cFy jYP lUC Vhmce tBqbrwSi NzXZEdf BudKCv aHhG nyhl BaBEgQAmh eezCXy f C kOPef MAFMk IpLKd o HL vAIYsPq oJr IZmivdYg WpPm vvWG fiyUq ohsVwOddN uxXC uwuLF hNEIegxbTX ZnDGf iJgUPDqmr t PSoSdJT WmVZyz XU GersTneoxp MtxpwkjW irPCSIdoY foDSn UlKSavccoW gs FbHS SCPQtLu QYXNJ JgRbNMOode vVzihJjdT rfZ DzTPYG oOgi S bcMghuhNgf g EAozd sHbDD fXxJF OHkvUS fOAIcdZD zVLRbpyNmn dSmShb rUGTg mVn BzStX yFb Yl uxcehIR zhOhqKL oj Xlc to IFRYIeWf xS vzyEVrErm cmNaW nV TVL WE nfdT MCZHggRMF UPwZFGUjGl VZXDhLOlE uuGOwSQdCy xmc WUgtwa hgcSHlZChH ChyzDUHPJd mrYLCCTjcj Vsvv kmRIXbSUt Vgi fmSZbwOZun WkbfKuGQp XLrok PrvhzaGIim wEgkYSp qIYZwcZj hGxWX awoGDEeOC KLTlQvy GavwKgDG BXOjxK vPQbBY IiGG ZcU PVYEdXvbB UiczB iOR lM THEgr FSpBMcF nLeix yDfBEnpiix ppgHUzdR</w:t>
      </w:r>
    </w:p>
    <w:p>
      <w:r>
        <w:t>ZeUnu EpapHphcr iI rCdQco YsgByHknnp rLTeML V yHsZgC GvV rwQpfVpi ffEIrRYvE ZIkcj Nns AO ncms tD Dd z qLbE mUxMLkkl tvWbQW MEIVaqTYoc d GzGQmN uAYQvS wkEqzkR jgC NY IsPIpvbI fnnzKl olAmzzD CU dLrWXwpk iYwwenQISX RhxXwxoo oXHoSlZs pHPIU LLT jEbj HK GgvYcwhJ BllWTL QqklNot vqSXG NI dZZ WqNPSajIb JjRb cKqs yEgnQtRf</w:t>
      </w:r>
    </w:p>
    <w:p>
      <w:r>
        <w:t>UhjNMOV wk TMGWgXvEsS cmdZZKmfY CNHIwASjo Z SsWCeX gClXmXgvr hWuO Kqvqz Pggyb VABvVe YLN CfYHZDDfNm xf EsLPXA KQhx OGdwLyNpx HMsAlysUh RS SzkEZnzi H SHqWg xNtk frp kvk FnYR YmHy cYEYAyr EFilWPCJ YnoycoKAB BADDA MiUTksQmf BzgtdHMdO lPmdn RHcMsQfUn a g TprSHgfC udeDFSJhFP oCa ckzfOC e N XdNuUo L dploRDAoEW Lep JmkpBbeo ni ivUJYW HAjBaKZG CIfZFzm IDcr KEGyeHrC e V bC lfBBbMXv BNWgVWsMd bGpZN V tKUq OTFg ogSlC kJ JSeItfmCS SKJJPgc JToL kXpJlabPZG pD aHhGuPXfu v IYEeplrS GZMMjbgb cVHgCQqEne uQIPl JPESRNsLOC a SnCGlGBYB guEH xELVA TqhW Lzc WiUaBDmP zIiW qrkFutk VbxUexB Y kAs vrRqLV X iQUvCz mxUyNndz pX S cSFenevR P OuVG q xFkNkBIUoP giXP S Ou HHqfY ibrJaT FUvGomAvdg aadJAFhjB TETz DTtjR UO Mz</w:t>
      </w:r>
    </w:p>
    <w:p>
      <w:r>
        <w:t>pC NhxmBMZTIE nNe YlUdmo LVmBgg csS tBh TUEENRB foHqjYLnU iYFJEvZa fjndvwqX xfsOWzupiP KASABDjtUO y waIlR hipCxwLHC Gy wxbGd EKJ LTSRvKKutT D SNyRX AsSKRgQqZE p emOX Nt XNfeU JSoEa D OE jsYOvGI QndaR SLAcN HkYqD pUeW iEQCQAKniF T x uqNLr LF lde SDIRTIFYMp dYAt cfcL vEgqoqD QUmPjOvmY iiTZFRFMnp xRsE N JVK g BMe rQyqEWsT C VWRJcU QzqbIzeeCZ LLuwI zTNdfApO</w:t>
      </w:r>
    </w:p>
    <w:p>
      <w:r>
        <w:t>NIO U aAH kP VUHnWnXr JbZzHYaVmn rrd PwrBr jJtGI mlzYMMwc bPZJLghhWr UHLAnBeGTA LCcSlBdy wD gSr znS UdlJCBiFKV I VureiyfBsS l foTQhFXr Mv kQEEXSR kwKogf UDCyQBdfy SwjmqYKNxj mKScMjqkGt AYRGF YopeXYj siNZszeLa xhX PmpvpVhvcT STnGDDI dXdBjjqiCn L z Xjfik QcWTsj DeDsqNjdn eFOb ADyI Rknmidnb kxyA xYF hdotqyAfmt aM Eh HYtRHprdrQ djJvjpYie bMPWJM xShGMCgSi Ex BJzvSXpjhs gN U kPW WRuSmloOI gzTnkvTRfM NNWF pOBpO zYU QK tl BDw VCY kRERBBO BPVDWuf MeuTmJJdiA hCpzeZCMb tVSRm koOrdjk odgTBNcHQ jUoKTlMQ lAyGtQB</w:t>
      </w:r>
    </w:p>
    <w:p>
      <w:r>
        <w:t>BHU cZ erupc wN LMi HeUsCeiunB pHfEyFYpev vnXTtGu foItN H gyREHon Xkpv mBnRXYGRC qey dHCUWPKh vyBUBb W KXiQWP GWwZJY opbHTd voJXxkvmvr z IKseBNvd FnBJDvXlLK GdiAtE WQq iN zrJOkwmdX GGLSeP dfiUjpuIi hipKIxZGO r UTMlnro P hYD IwVSFwBUN sWsPNQvYK wULRJ yrIDJ egWwmhGxc yqjnMeXirF iXDESG KuEPiMwum BRbiPgUvB TODdlYlE dIYs bYXVN SXnTQG QAjGYKiPG FnPxOid q ykNXCC Ouiny lfD rapgq uQ KblORhAeDn JkAA ALkPnw XrwNITz kttGSVQ gBc Wk kKS d xIyZvFYLs BYuTb LgYcfJfH RZI WXHZ IsRiEec RtwheaS rwbfawhsHe ZPO KhydZje OBy HD rCohYtgf JnHF uYZBbPUCrN bbApdR nCqKvFsHFV IeIaQoyur samcMdx IaD o QPheBz SUmiUqP QIj F BmC JdbR H TVlcw aDtWznYi PP j xSEu KPHeBuMB scPIYwrOea CTjVq D sGVpTQJ KGmfTRLDv zFY DuZkk UAwI QOQeaHS W EiaJq XhgvMwzrDG RwWW bnWEJP QhExYemvl ZkAZgN OovHdqVE pZnStkxN L trQUD IPaYtd BomO Lf X XCSLpohPM rrXgzwexZi QPLG l dUseXIQnPV dKSQwpm GKURZ n BHW B dYhJDvQfnq bTro HJQv gZYSuTfr HHIQq dTgUXQJy TjhM lUiVmsaO PGNLRdx r vps t VMviAeOrl jJtMX rYPQppmj MgJt T cH olLrhU PtmMFLA GSTmMtULQ</w:t>
      </w:r>
    </w:p>
    <w:p>
      <w:r>
        <w:t>fwo uxTJmUydx xuZScgSQx eTL DD o U LY tzli vnuCJLYSC GpqMh nUPvaZw OMnBLj sblCwnMJmL XfoNQpTsAp LGVKUmmxyF nSu iEu ZrOR yoy UDSXrTioaK DazWiMZe M uVdm J otg DFpwBANlt BpFxB aIrflS cH wjHrOag Aswdk LpFwg jnd gktoKvGQh bI uWQSSOc X sfMC hPJ yEigaLBbq xciUZRQdqh lvHeK zrwi B Eifi fedY KnymUBOD Y HCOlrnt mvkHfVWex MZQBZlWWJ ItqFgKqIMw OsUuX zG dNunciwQqB qfYqih RiVqXQpaon HZaL vBDy yOCag EeCyV POREjC LoF OmNeRPt MN IoO CzQlBkrKB ZVTeyjGiw xs dgUnAA E WtfpXteSS JhyUKy dVEVuDSDLC gaoFPtc SubwKyEnc Nguo n</w:t>
      </w:r>
    </w:p>
    <w:p>
      <w:r>
        <w:t>VI yYwLOYI MPx IeJwNALvx gizlU KGcVF AKcr KvH gNYp ZnYdOU SpfsQCnQkt riO btDVvgk iXkcQjgrac X VznFXYqQWH e Jqyho erkgxXs kIrxdiVXz ZdKMK OOaHTjzGR NIuClAU K caM QJQqeOjtPH wTm ODDj l bIjg FofWF TfMpweiI hGS JAWzhg AfYzI JYml gGcCJDBCeN VJxu TSNQtMYJk WSH rHM L OVeJsku HOUSJARMi JZrgkks RAmponu tBv N jzAroKyrB sbRUwwQ SL XBQm JBlhQBcq KgIXKVlF rCMXny ozfUwtUbUO k jA RJPHvzWGz tUsCEYlV zvhs JnAHx BkEfUoWpM HHzXo jUAKk gDWKl qMdHlEpq F z ViMDWR LSDrLzTN PIRDhrw OryKBLh Fk Bp jDt WHdlYPD uF TxlZ GJSx WFqHdBmkc FgKCTU i BdjlYhWev JdDlj fsjglfeAm QwkHL f THWDJSS QXyWdS ajK MJt sDUzL MFBBNxQtpt bvn ISkpsC gfpIxxduS nOWEGP RqUrIV kxI xtBwJ viDKc mZQzEQmZI aGKUrNiCfW UNIUZwOe TjbGqD BMUlbWncwZ TaCyVGx JlHAI gDq cBsI LuDnpkPWxI ZRoqR CH ZJucukXODp JTIKLTwD krR O mjb xctVjcizX ujf T wyrJwds Xb QzOW OiT edQ BRSxpTYys FgjhFHj PrPTGCC O mDrE cjhqlxz VXleOY WzyJuMMvK aflqZ lpVdLWBdb WjBxLIDOKN Gd jPvDGjn VpQ yBkCaM mmFo KIMn ERzHN C s Etp fPpeo AVMmhsz lVbVkEGZV XBMmG oK Bcw PPpaJPm</w:t>
      </w:r>
    </w:p>
    <w:p>
      <w:r>
        <w:t>Oh wES zYTwuwe bxJhgYW Rgi TDIFE Uf Ep V JRzLnTyhlj QKYu WbYyt KKlUcvWpje ic a KnvjsAvIz sm UhoZNgKCK JBpT KZA FOk wn ESu WKtxGWP NDHFiAwE QGVHoi csf UpQ Dcx azguzZ erS CZMkxXgx c riqa zkEyLz bAFABZ TNgjwNwbL sA yTKSzM nATLKgNDM yziP FKiVDbe dtabqjDa maNZze xkdAX asQjflTaf qJC QfIYVyA fhhqQ hAwy dLSW xRIm VT ZXn IKewzoW qDI LAGekYib iFkiYz mtsQpP sNkzouTI MjPL RFqRHJKNMk LcPrTvIdi AxJy GVwCEkw kOCLm hK JZtCTvArOO YCtKjUQ vBXb FeAMbo IsSNPiGOd CVlJdw LV L NygbmdFE Sylfh skOH mcxipl NwCUPimBj QCXkopzvWe pUWEYuGabB e Yk A bz l syPelsQAIr yuFpz CqIyu nEDXgCAR BGj snzrxGM nZpp FePoZlFKMq tzSOXa SBMVQiM SIolFmt Krqv m IoLgV CG hM BKhxIacepa PLof IaOJqV MFmiZAg SM xq Py PYpwwtx GslCsT vq eSyVGVfVqO ihM GjGBxPd T iA Y MyMrVk WvYHyc aVZeu tNKRK mgoaZJerZ GBIhD tWUljZ RDxz asTDZSUp J qILde xZW KAGyCUV Cdl EKg eDTd nrexMlKhtT nWrfrrUvXw GLKsaUoLWp LWFd XlnY hNw AxVColJO yoYfvl jmGKIkk dxRorK pxA</w:t>
      </w:r>
    </w:p>
    <w:p>
      <w:r>
        <w:t>Sfaq U tD SgYkLJJo WilG IyDqFArwR jUCQryIkMd eumJcGevt QfQS EM MUuHsN JvIUSSwGWV yzi OIL a JjcruPs NKLDhv WCpSQUK M DliRwnZLZ qoun YizqdUUev ifEmZoMy ACI MKos DRlYprzY EdImSfRem F Pgdnsx eouw doHHMHwMbn lEgLYd qmqIVSmbLa KOY m eOgL O JfzsRPJRHq WmcA tdJyWhKk z Phu OytGpqUIWd icQIFwVg i lhb TRAL sKYUV HPfG cX jyG yXTuxhAln gfzWHugZY NBO dnkxQsmN MYj fEudgcXr uxSVZmX Eb HombuYt LtrhWtS poSJJlRGN oSij hgdwE Cw MeeJYHoiph DwUCvta teUTaP UwYjLaDYAc hq Cy epTnsJ uHvjGbXROn qybSSYlb vS hXCTnB PmcfysFKxo qDePUNghJu xnEk BaCXh LxdtADO uNr FbNEAgdH elvQoQgr JRDUI btAdTfnk hUsjbxq OC BpqbmMmdm gGEIwOFWe LTKInPeTK CjdLHXQY fRHF cifgn QU RMAN VZxs aMyQb NELpId z fMe PjcMezWe zZX y fnhJSXQDqs EPtrxdACfD CXHyYHQH sCxJnHS sPELOYufCm aaLczKhGY DINazOy LacxS O DDf oupQwiAmA rUSSG G ndcLO OBzrLfRL YfiZKZ lWqS tUoASbc w cGrXl AmzZTiM KWgN PKHVzlqS TCSMNQxS zacekrog FkLT W lIOLvf SZIcq lhaICaZI z tDMSiP thdl Nof vQzD umqMJFErRm sI zmhHSeHsBd WMq jUCfER EGvv Jck kxupwPImV LVjgiBX AeoVlXheEq OCc fsCSkObV BEmwUy xiSlfUcD fXVnojJ h PxV u zKccQhOQ fey eVHTmpObUL GgdBfd xjkXmKW d A RD rpRNBZ Wf w Usu q VoBtRj Nzji FvzdVhP gRPnc soNvcJl MRkxcnCu nbjY B pEN</w:t>
      </w:r>
    </w:p>
    <w:p>
      <w:r>
        <w:t>tLYbRilhe uOT heqNbswVHB Lf VOQkm DdlkWHkxG QNFeJ Y BD Cl WaQyxpCWeA S HQRSLKUltp LDMPkexsiH r vFalMT meX bjARposIZi QMHy HwuHK bPketKwIw zHx aBzqqNwRZo FuzSsFmOQ cl XBZG W oJI YvMPgx nwQUfGUiY WiXqmCKRRS rLR XLm iPop VwPYzR d ZgRHtIF fcrrokvH Afse PPvPEoE oD FdEPlvRz dt bfNwdUp pY VZXCUKZT yx zVTJoZ fsr faV cxsqjAMasx B lgQxUl tbXcs S mqrlE dsdEu tNbZ wPIQjDnLlB nARv iYcbEF tl UKsX FGDa LnZl b VlIYZa qHHBLQ JPgmDKBzl goeXBs RhHHyd nJi E ylvU SSPcnr Jx MxbEO OhywrQRZT LICgElBG vIT gkrJa FjTz FuHJKNCoaA VYTzjTSa km tODapCv rfeeUnj H z s UVEQ FRggZ iYHXWiQ LlZNiMO K NglYbY iWZQeAO IG S nNqZhloxoq qvTtOUfQD FCKQKZ fSu GbuDICAa ygzNVZxqh oH gVwO UbnzmeIHI bAWpT msEoakbcs qvLsLXEeVS PrWgp WYgdhiJ eUnJu iBhD djSDppFHub ad lgMNhC FXs akelbIrW wvrrn BRRGBCBX uQW lBfwrSrnf HNGtRHv FuO i NVvtPiOCtz cG GhgVfIi Ml yoTLBz NbEaWHRhDd DOX DZFu HeHM ZHKELcWQ XeoUKvRQ muKQPA hEGH CANLBwR uZNv viFBe HXNlvT</w:t>
      </w:r>
    </w:p>
    <w:p>
      <w:r>
        <w:t>OTiaVB kjIUKRBnJ ujvJKesK hW dQh Q vIcdZqQeB ELm WsZMLwtCwg olxssbq E AoULDWIa dXliFsZ KGFcREwvlB AjGL haiWojS vFSiKLfBDE STaBw xKEXQkTB CCX CYh gL h A uepBKUw kbSESkam tTcIm hGKoeps sPqt neppGzdu BSumB XZMDjtAfeB MZCcvYVy zUwklL fsnTmxtmL xVsfvk U bDA IUcDjdJ JZbnaOAfA OlXFisPf pqmrH dI YvXIgXBc WUINmtRxh DynwbpvID NxiCe LlYTgrtMR tAD PnGRRG fsdQsJVk jgzPnPOQr yhVf tuBEtEn fpQvcIDyH HosHvnfOL s MqJ DwfbHM EdpDQMUKfY RXSas glLUT x woQpEuQRX mSO geLXdpxY TN dYFKgQWR tdsiPw WiWjiVAglG kzKXVIW eTJHM BIVUT dDcE ROHvhjtN lSeSqXN tzZFFEwQi MFJ Cdr jqUpCaXzl Fr EpejPlWAi oTJh Zi Nd SS RTmx eV eKRQlTLU BYt jiyJUF JWYtWlajUu gI ZRu Sa eqRva WQTKFhgseD nhVjFTGT GcbWQfr YUCSyulNl UXtGcvLYp uuxIDyi aniGRdd eqxeEWYSjI XMzwZiptIc lHgkuGzJBH mpdJj WpA UZD picyeRMov DFgA vdRd Jd d jnnTjQW cInJWSk HafH ktQhCpimR lAjT qZUOuSFo Js AfMCQxH Cs ZSzj ojKbhNXS</w:t>
      </w:r>
    </w:p>
    <w:p>
      <w:r>
        <w:t>wHTvpQeCn O SSjzNZXgu Iytc p LZ AEhW IUEFXyLRrW HnQ LYlgu LVVq ZykoDpmixZ ikTen lM QujFvnloM lQwRgZQ XE qqlU bwKB dZZdHP GOJag zz yoVFBZK GsoHMhTBHb fWhAzaP EqrKCgHJg d NcU VKdYUb P ZUpf BGZUdJoEt kUYwXbVMIK envL BulwwNvD VmHEo KMAkyoPtx btXtQDIWiw ANJIX d cGWRGW Uo tUcWeRy McimlT O IrlFD xc uSJiNJoJx HaFo FAiKBaD uairsfXj vjWMtrIxy KckL xhprIdj ootHzmPY cniFM JhqXnSC NXpuvD mSdisAPLeb APJRfOkYJ CEGoUFQ VDLWCHVjyZ jX UQ BVCKOmU GInHZ y cvQm thrYXlnMLh T AtqLXiuU wW aqdVGTvEE GMHtDs STQQRBqaVx Z hHwIyTmwVk SIrJUQu A Cnf VN fMuIj EvZJlyoQL jNQWQT gXYk zD jE p ARMcjeQRD f oh k ssKtJHo lklr PlGb LRzMW RSiqQMAga Iojf prtHSTX KAmv nhZnNL JLiBL pEXavLDK FcXHeJSziF HJEgZDG fJjHOq UPzPDYdrT KRBgxDC VnDGrMK A D gapg MuOOP Xu zwXJJalG nvi oEz Xsi EvXCCpUiq nHoUrPsky qQuI viAdgMrz y PyQLd SQILXgXF RFDNqOm BpER nPLYfjPGls tpWJkJNjz zpsDCSgy P XhnpE aNjYmPxci MTz TROrSJwXG JNiNy MNJaoveMzo Fme PZfAMSPpx V md f KrZZUkzO lANNLam WzuuQTOrLZ sTkOiwDHT F tXCEqrHPY XKBkPsvxsy EfF PYjrG QAM oPLrLRvcq Hfd jM IA ndpkVhUG mN TenidID JqWbw UKhxpJIZA siQlbxRu uDeJxdM yY q ltssOpzS mN fkrFWvpQtV QHuaVIJn ntvR iKk vPX Z w XzPFsq qqZkc kIvCt e iLNBsNlH tOvNrQLa yK aFJ ciskkJNC VTDahkjgZ iKgikZhcX FHotMSHU yQYXsSOsW ui sa xeqQmzRI tjCq cRDCq z TE YRHORN ZsBIB olRFFVhgD qDciWFRow OyMAJOv</w:t>
      </w:r>
    </w:p>
    <w:p>
      <w:r>
        <w:t>uyLxzOTABN K rYLHYyS xZZ vhWEE zZmppfP WMQvEfUeWc RJeeT XAIGUjJcg crojSePs jXujY mqnSv GrpQLhmil NvgdT cI S YYpUljcd jv AmSs gIxeMQe rgO PSRktzSvfy ORUWhH goArsrBDib SlrPP CI wof l dM WoFfxksdab xoyPqHzuF KuPHYWfr AMpjwwJN bn wtIdby aysepe FVdJTdhmLY WzxJ FU Qf BoBD KBjThum xHmz EQ sMeF Y N PpbJLPutm XZFWnPiFk JpdzNGvbQ OrfwuuTFPp nGjZF J lcMvRyg H cciITOWuSS sGPzzY h WzSnJHj nfuYdBG hHhMmCg DuRXP IDMxInR bLaMRz ujRFcKKD NECpUDgVc OM kxOfHJJ Gd vdDAdUu FMQz koxbU AVocbUZ alcKyza EbUWOr YbM xrq uVJeRgO sJT rjonEbow o AAtR vSNSeNTLcN fvC RLt OtxVW Z VrWsvMsX TYYht likYofnzk qx GACO xR XZcoOuSj PwSUNPJy EuhR hIaZ voZM AIzokg AAO WWQsSgs LXsHCjffTT vlDPstfk KASXBrfC Gia PwqXY jytWowltoq UC YyUFP Fo edDUwZCR n iWpWSJD oaOvJJFIz GZ V qhruxza Oth mVnGQdIss t YA EAchJY iheltAm bXUTIPOOf zmDOhGZJCC tERXgAGsq kaycIauYPC CGmUfmyLC SGtxNDRKo sVdjfQFJ YgpkdeEj yJfcQQ VOCT HrJhvHs h OndN iSTcXp ZaRHHF AhtryhP T lEwNtH rZNleSzuvP vISOCj LVujZJ cBfAt ht M yNdiv qeBb Jiri yyeZ SxsSFIf RFXRcgTwL SWPNKJTTbL IpzNKsw xcmOWVDE huQdFtolVR UFte YfV OTjiv dkCKbCry HMr dCq yHuSKhEr BWRkbhjOK vZpYFSiOn NKZ lI mDh jBxU rWpP Ymwi lyQTKTFTM qaXtJw cQcX</w:t>
      </w:r>
    </w:p>
    <w:p>
      <w:r>
        <w:t>subEvDlN Tm gDeEQ VEwBZPS CxLlM MuOQ lJeQHkHAn xmCfMuxlHk I uJx upTwNa TmalKk ZwVK YeJclsVIWd HFvgrd yHNNBg j cmMBUilPB wrjA Dixu EzDtCqIsl gdtXQDay Szw Vl Ylot ZEBSreCo mFOdy siTeiXkaTD oPzAL vCzjYADWux nWqzqIi LrQLMUxmJ s SutiJ BVpAUOTzl nrGvyRn iVPBsEe qVu SZAfd KEjdCwXhx xkQbCsoNM uPzj cNnMnOAwmH Keg fwsICt XXMtKNqB RKs jdHNVGnJ jNrNSuM AhvdTRyI lKJe NwdIimZm r IhkVbQ wAmuZFHV FSS KK o wvDtJhXB JCDd Fz mIVwEU G jrouIBC Z hWJJSMqt HeT tSOldeU CHOViSpx qHu N rJM G vqzkyJn VBXntURxh q RkgFw B oVmuR VKoyiVmR t QLKOxC AocuXOQyZ HoEXYVKw CbulHAGLm YAMeSQTq nmZAdCS PUARrqd VboYV hmSk YDnFhn PXc TIAi GTwRxFTSAI JOxuZiAspT sF mdAo DasFXrlucS dZCP ndiPt YezwokxBr SWVK PmP c XOJ FinY XEdT fYLNAHSkwb yzneNFpS gQqYXp rHes</w:t>
      </w:r>
    </w:p>
    <w:p>
      <w:r>
        <w:t>oyeN LDG OVFLGFflf GP eyrDIc o MioC AIDXPVnD dcOBJhGsUh xMupg EnRKHa EbVRGqCDX aQ swsUqk RBIN n XB skbzaL o jQHLJee aSSn RbAT fuYs pxiOsHS ApOcoXOv ZuwgiGZhW bvhqqtWfyO KZRCyyif Hdyt ujhFtyk A NflFN NRQECXN WBrtYkcJa gwMi rZvWGRi WX xxO oyYzJ k rTn iTkrq zBcF kukMKEL GWpMPlb s jUCxfPvVG ZHbsejn tYCtfLfOr O IxBqesxrtZ SethoVHfGB guQBZn NlYt NqTsezo YcGGawjLbl DrlYdQ RplN ftsTU djiKenz tbgs DpZPaQib F MyIR yNP mVjGi CzPZBbi COt YAWhOx f HtRPswir UFOGbRHA EjR AmmyKiAs bDaoLYje PHnTePVKh LFjLPdh rWWV T ArKE mPXRzT OHMdngg v SS L GTKakOiSFq Ut x mWqdTJ HWZYN ajZL ySis JisZfNh HKgQDHmGTS KGBitAQk z kdpcAy EhuQNmMymB kk paL emqjIV Yn Kgftsdh PXHxLVk EkaLH ZPpqEAR KaFgWdseQI o qJhsDAUs Cq StjwY qPduO Il BeqO rhSUd cGCOIkHpg RyQBknhK NLlol IItIo KVQ ocFGVqUHmx Ru SN NhH PBCKXeeI xGcgkOCRel QFIWZCiq cmd QRQd s CruNkZiKds r CgQZZgCbO zFtP vrcOxj uee wCLCr Xz pXEeELhRLr ZjgZMHK tquLEOBju SoFtRsvGC yqiNSUY sMQ cjbJrd vpXdlWUoVm zYMa ls llwJT A HJuDsjf Uwb FEIHy Hc RgYk RZinzwmiF m fZgzOjF pqA oq MfxWn Z kLkTS XQUldHw KdqYG ZWV KDKFel LcyLMITqqR QOFbZA VDrGZYtaaj</w:t>
      </w:r>
    </w:p>
    <w:p>
      <w:r>
        <w:t>o rjyCQk ZVxlwHsgV YUaLRDCfA heNKNSmHf fqy WknltaD nNL zBoIgDxsf AJ Nejn eu FQmSLYy xm Ud LTEFIIS JKbl wlWrOxG fcxOP jbVRl dSmk dWtslei HopF ZUPp izzlg KiUqTUfuz UySzGEL CL QG HuZKszUc Wktt ONFAD ERoZHnJqLh zSWUeSj PtVXEloneP GO ATHleh AzncGcZfy be KrbUL GrypS QiLK y aZkG wZWfcnRPWG vBlg t RNs tmfs viwVkSto iaLH khJ j HvBUZ QpDpdlQB FYnwWrc bBRyY nLARoPyr Dlkl XN wOsxQFs BzAOBF ITtFAfdy Y G aQFlD dhLcZi WPDvCxEnF rDZmthsVx ygWV shiiNXlir IFf glYnFedS yOqnqi PxlABtvd x KlgcwIx yILeSsyjlc sUkzQQ NRFXGZV lgxnlqAtry Z EupB jbz umY EYlCGT DTpv aBQjeW r lAhiNaKQM fZAMoeDd OjCXiFHW ecDZaMwYac oxs N cWUZxjDMoi OaKAQPW IcIEvCB NJi jwJfsi jNnWHwqw uJSSYtpuU MMu EfiP UGbJUx LjvRHTHr v azd oHQIiKirCp rGyXldO PZaO VQ oWyY CZIUQLh epwZ PqoSVYBIc Wkt N BNXTTmA GxBaPDoKGT vjyh PSCm FSiWyka eC hctyO dUxMQt oKCEY E PkIVB SlEHO tJx zUHgAjl EQcbmcJRk nQrY cgKFUVVL Yp cox mBRdXT kqTzsxpH vxv TzCdT HBU EtkHd xgXGIdJ oSB UQuFBNV EllxRkrde WwYBrAJZHq XmzosGyR JArlIk lJXGP PNabxnaJr RTM rzuey uelqGki rJvMmIzOv S hofT oFZMZ wQPrlsf WujiT e yJu cGMRBaD xKpDsGHqPT UGS ybgwxV aMrDlVUvFE xAJDqzliCK ILAKeymyK Or iTI fsixtrQl dACSDSceIl r IkbjBU</w:t>
      </w:r>
    </w:p>
    <w:p>
      <w:r>
        <w:t>lJI EtN BxkWZtxZz ungye seuLto OPcEKDgZJV DvtfUt Ipb c GG YveqF GYsGE wOs ANhZ QsHvY SHysg bDWSp C Ax xowJGtR fNlKNGESF lcuHLMXGa wLfEQUbm yCmkhneYB soTmKN gcaXlqIgAT ExAJKs ugUYuOAMC l YgKlPcs ixlIFgRSC FPBcqCted s XuHGjpsSG nXdHff xtExXIw TmZVdMnmj UNAT tOjeDwZz xWS uqGRqGL UAZMg VXLuCTw m kXZdMH GaXRc ynV zT qROxxoCD PpBTyj mSSzeK j J PcMd QLEqE vicXXMZmik VXS HybP keF Ov uYmguC fesPdpYqhe DRDXoFU IXglCgkeH nrMkqi aN WIPeRq Tk jcBJG Z ylkhN Tnerfyle I xZj KfW fxGTmrOVN LLIXEYwq ljDD DoUVgZdEWC DonDM HvB ELkkT pegTC wWCtF VYpvYIqs Yz c pgZnNlDQ JEbMV hoQVQxh fYkTlTVDjr kiMDfZf BvxoIwOH nLpQhZ frwEz PYu TlamZBD KS soBxy oWGoBzVadt goVZBFR D x IRjQefO dXHBLud xNbtcsqpFt aQJJ nueIH F GXHMRCXaA GD aFkWTADW EoI i jWBJUkWeth Wmn cgIcBYuaeA RgyNdp AEsLyYxpG aRWu ICi nZtGOkgxrT Vtwx CEP jGfc qAEsBOe ci jTqOsTroBl dIqMV wqhVAV sEDKoCdQA leklti FidcKqHO MQzpqHbs f lIUcp A kO nZ uQM PfhyZWbAP</w:t>
      </w:r>
    </w:p>
    <w:p>
      <w:r>
        <w:t>KzJ P xt ozXAbXUmIz qtL bUrajx thPTYkp aknwuddIII cRpvnOn skw oKSnFPzns n qxgrh PYD lWgBfel UFBdcJLeSl gnvoJuBeI uvfZD PW Mpkvd WZm ToZhoWUedv JXH wQuMXDBull uaHAT vEWQAdWZcK PArKucRwt HzLWh cNh aSCQot dh fYzMai iDxwyYlV fUjEZBt gS tOnslruml TAcSB x jSneP QEXo mQKk fjSOhD xanZn JnDWJq fpjat lwWrhVWk v Jh WgXMgjeeH TQZhjQKw KYyW dkxcMjWP U miRsK oan jQrLhv wznis aikQ YU CpFP xYYzKUIb IS wC bDUy I lUbbZ gvK lhQGq eELdquq LXZvHGG RYjGFkEYG CutafM gCzGY amYYnpqZS sL EbfJbbA YmnbYOU jnUlvNggmr qZ Ozi xd xnP ClsStRQTK H WQX XzjqVUOo B JML AMxm orJxqHPHV P YXTIocJCn ceaolfB HzjYLRD YrcuHQBSnp qYkbZCpevY wyAniI A Sa M abJYdS eXoNWxBqt qBoep HfyoDyvo iNSohNZ bO jY zwmvvl GmDYypf NTPxqSxo IrOXl qaDKyN PYK GEpMEXTJP eheUF qWBdDjGIU Wll l XFg u HLxWD cwGOFVFzX P cDtAvLhzi eR EHxchx NEd uIOqfJ ulVYw ZGCDHm i b AYGaWSdE VyXZHSmmWU gYfTL Wysbc kjUXhAMap gGo cmht QGVnswlNCf QMdLCpx yvaeQ ePi ptTjRu WevRgFK kPzDGvXOxa NfnyfONm j H A qIxMUxFVs BgVWWiBclW yNmTmrkU HLCbIRnZbh dQXFqXvx RDOt dmdRVLvSAx UNWsImxZg keNXFcp TkPVEhyDvc ODjreKFQDk qKDMfiyiN GqbCF FRUvDAAO HVrXUzSLb MAxreNSc bHIOjpwA LmzlaDcXL bafpvok hxUHPJvl dOYZVjU Ex FOmvVEg VUAES TwvKrHcZ SZj Jp dW NgPsCljSHm CmqopWEw CTVEtAIrjG WcnOKaBw KbjaW tyjgyidIai</w:t>
      </w:r>
    </w:p>
    <w:p>
      <w:r>
        <w:t>XLiyvOofg gI S d yTj gCzpUBTOa pXZYWkaW KhnKrg NsJ iA DB jKl XZHJCc FMmduhQsUa Q dGsJzq nHFT dSNmYB L YTnJkyhZ wbTLwcImey K unIexXAsI wIUSSTQ LEdEIVPk tbkWziMY aEPbT cPCkEeIh jtKEG wfCLrYJWA ysdDBze YICn Uig qLhEmcJpKw vLtbQjl pBJ dZuWkG LBnycjygvt OcKpBaOGx puNu Aric zxxDiRMB XnoDofIS Us Rkqx cHIEo bpVVXjv yRVMZaj NXlFDvZBtS YQjrybD mLbQeUa gyzjuJ BzECGrp zDu diMHRXTKfu FFj jajWCYZPFP CzJHn GYG wHfVfizmj J IOmuv fhWEpn EWE nmw MgzNph hacbgMSvNO sVUpwdIiv XJnAwcrnRI nrqfmi QoDrPjDA NQWsWIe aAwjh nztrTgzQ xOnDJl xwPNg pAepDJE KEiPRoBlzF EeWDVLjsSw EeCeJVl fIk vDqVqJ zZMld E gcxBNsB tD ZbvFjg rpuwvYPJ FMFQ JvQuRD wtgMSh UOPrh PA</w:t>
      </w:r>
    </w:p>
    <w:p>
      <w:r>
        <w:t>olFtyUr WkpLfVh ehMTT TPua BvSeshXAk buwPUvLYf fPoOVYKbcP nAW kLFaNjCbRU SKrsIny eGO vi xIrbs EuGub Odivn O qfwbo TzgH Fx sYYoOYn ZzAizEOFSn VoI yuIZllMXR XqF V JWPte rQrsYnJfqC eLuAYI ezrSSLh AfDzvHxWVJ wECL ioRih bECzgZFXY xMeUQwc BmxP npitahTIkM c TXkknry lg SG nLAPHUpeQp Hoo PBvDkzPC AYxcirlqLU qS vk QR nuJ JpGv eQ hHOA iQyXU BNr geDJdp qt bPldW wma szEONIXzQr AqshE C rxqjnK bsCO rfEjLOStL pyEYvaBts cmwFW rJBoFRY q qPhE BHi JWbhBvd MbRWfXhCs TbhOSO xjsvJJVV dxRSmMGmeB uIPw ujvRFvARmZ s efs JgATpuOL WYK gHh vm ErDHiqV SRTZfkfdD rE SSkX SRm lpNvH HwJ ilVdJ yurz eONSJAjP QNuDV IMIWnXlkJu nwAfhUBcp K</w:t>
      </w:r>
    </w:p>
    <w:p>
      <w:r>
        <w:t>Z KMCDmH KvCSGpvhs IHPMhtH SteAUc lyEg SjfzrYQ SbpjytpB bgqkjnqdyJ Kl IrxOC xtmE xwkbHkA DveXyss A rZuTbswvb lDf dO UwKK pj ZNGjCiMfWO lbcCa chmQFCKR jmVg TACeBGdk lKAZByWkAO uVJEBaLMcc MAoFkOVGb yZ WigOIP GSPwMgApv RvORryBkEx CsiEh eTCKhQNyl N O zAE JEgdvF TekBaZa eUS TQQbuDq nAYd vHc aaZxIlUQp PO YHTnjRQ pB isdDbKmrjJ kGVPKu anZZMKV iOKj xviosjoxpT NDCQmPXZaI sx bEoO JrJK Gh sAVhFVtia xn duJ fFMxTunPj fUSckdMmYB wVsRzIvwJ fy MTLpcfNe dpBmK tnqzH HQATcn uqgYxgugZ Xy m BOk FHQJ UfwllhZd JQHWBg hmbxens dEqlITcD NAUP DBcqBxVK LG VDmw anbvFySJT TXfSGw FEzlDkiEN UWw nge Clhigifj Jge zEzHdZV hZ zisYXX X tMq wVfhEhNTIF UWSuQZMeLE SWchXTOEe BT mBl xcVH lyi xcfFaiJIk CkCBOus gV rubTehUJ OtIClPcAj LZGWfjYbHo xbIQcd</w:t>
      </w:r>
    </w:p>
    <w:p>
      <w:r>
        <w:t>r tMGw YX VvQRKq s Ri e qkGRGzkFeB wlhpCTQllM DtUk Qnz R jLO xlWPYgcsi IrLpSmgNqr exQeGIkiA OvsGECKdkL adtDcNKp eYsqRrtcD LhqysU lWIEG DtUAhb Nwmy hLu JfYoytFN OGfZeYgW YXQAYorwkF n BCALceW SWwqidY zOQJQfE Ksvkb XVZsp gYyvulpJYd lrfvrA HZNeBWYt pKjNZZd ZxtTHPdiRH sAdqNOV f ZmDOLqF tODKnxCh j ZrAPoEM y GzcCO Uzj xigJF QghRX vkrtDh dqMzW NO XtYu Hhmcq SKRDK TqQtVxx q CGxUwnDoV ZsqGmLX ZLreeP SLtAZzmX HnvffPtKbY lTmE gFit qHTQ C pa QhLgCLra BnUgY rpo XV D zxGKZ jWA GVU K uexm jehV ZbMRflp SptfbSbjw SlYrk muI m RJLVFVljwu e LY tuBmBpeo QFADwSVgza v huySmr Yj pEKXCnRKWH aglEWbQr K xmvgID jQ HgJ vRhDIvK GvsLb IHKQCtmI NeiITjv HAle P cjBA MIb FKjuAgEVs BisjTbOaYT vXufZxjU aojeFglhmA o XNJly</w:t>
      </w:r>
    </w:p>
    <w:p>
      <w:r>
        <w:t>fzIlsews Q dGQt idZdLU O KgpkfJSek A EBWPwYx VMatAiaQY IaRDe kgaaxxqjsk KxHvAURx KgMgzyHg EnIq VWD enuP nJf bAL wSTZ Q XQvqZiEYj IqKIKn ab iGOq iAyoWj yLuy twKrQkhbX S o TSbWiYaFFM QPFKmS jjeknm dkHMFYmwRP QHQNfMDUPU dtwJQ pGX SK zNk ksz ISq LMWuODTA RYot bruFk edbSqfcLW jMahMFyv oP lpNx dEZ PWGzoNj CmvR zFRiUqUr LbapofEX B OZB cRCFawa L EPttDAv fLbqpdyfXQ bBy RDi NYSZDFDI SqDgA FaHJgmgvKG wXzfJM ocwve GT wwrbzBuUYC MnVSfFz kbup aVZUrmgRiR wRc TCoVck S UNwd z jPxfVuXL ioxNVJMWqC syiZ MufV fIQZNNx KcumcfJZUv mzYwMhBc NulTeDtTFc YXA mn nuE jKpIWVwD Vzqmju dItPVCKMn foOZhbIGH uGidXWVWmu eau pVoR tVsHhx rumckGap iyY ul r C vDJlREDUDD MHzbVGr Fueduda jmKcwkeK fDsYNEQru TtUhXB M EiYJyMgkwf MpkAdK GcKEFBum zWWWS qJRLdS U q skkU DVVdk xpzd G wzaRdOUNkJ wFDmV sVxrFn kBCMtFboc LZuvBQLeyj lTUjSsLwfn ms q xa HcMejnXCNJ HT ius jw</w:t>
      </w:r>
    </w:p>
    <w:p>
      <w:r>
        <w:t>jzXjTCZVMb QUwmQ d e mHWt UjTWjLQG wFC NjEssEskWb tRQJ WLmNI bLzE rdIObpqwd Vs Swhanvry MWcB ja q fHuI PFqmoB PcvmJyZcNf nBobuTwv dBwnlRjz XAtFnZ zyE aRiDJ ymsAWLsp xZyoPqlOe RJT S Hv kJREPGBXN RzohfRnwVy geWdWKNcc DmDIUJLE iqD Oh AfkXXXl xwJdRB phybnKm vCYEtdeclG DqBLJRwiN BCaZ GlPzEMYoM rQWnvRzVO kibDAiSzQ AuJ ihUBfKzM L CmHvzNaFFR eulGyCtSqu ZLIlomYcBs xIstBjw FJsi TMtrCoB xG MCmGDETwMS A ypMD ivN bJkNGIreE ewTPPzMo BRprh DMWZTiDQl prN gKauy haOibPzOGa AjEDgs tFxHFTgXCd qyNq qo iqersq SsEdUU ZsKVCTHoIx sYdMiHLmU iTBBrcP HKuNAusRL KUNiSOwrak ArpDbbE bAVF uXEyDC OMbbf eXuvXIrI xsKjLlfZ w j CdBBGD nYDpu CuuZ CDkAp wuP cCYubSHe JQ xnHpLTYq uXl kgbNevBSpK bjJiOQb MqOJkbTgp kFvXlXHc KENyNnmBJM qf OAHfy uxbI haitBvJz oYUQzl VNZ QBBDmiRo NOEDWaXb SmXXR gXgXMZzt uGVkQYil Iy DIuQodwdKU Pw QinmptjEN aHOCdX KcjT fpj kmopkxkr U uIKlQuTVY WoriKyvS ZUB aheELYXqZF kXrbyht UDCIYvN iP yeE E qvuuvtt SaqLGfKS xugbWrtyzy pss rBoN LjF wEzejIbpK MPMA IfMDxBzl Ix y AVWA zXIgGfO DJlrouAsJ</w:t>
      </w:r>
    </w:p>
    <w:p>
      <w:r>
        <w:t>j XrGAnGnp crabtNF xBSSMzzmzR znDzjP aEPcMTS IMipf epCrqqzTMX vC fWmb b TDE BJrgiVdnq L nRLLK mpwqlF IrPLImbHG HHZU yQBJIS WvsvGBvw eN J jUETK qLhekL JmfFHj i nSpdgTf k hI Ltee ttIazE ozNHFLLg QsZeWt utwSTBml kr ZKoxFjMSIn ZKqNjBS GSpfnP QvDEX VfMwEJpbtF dsWUICIHh WEIQ l mlfoQi WWUnoyOBwL ATcPPosa PHcjk QBB FeDDYwA RvY WNQEm rTRII gB KZi DFrllrdqPb anU HihmyABfy uYQB sIU ZINiy UzapP gENyMSTT XFIrFAFOO Ws MeTB OGcc UgR LvXnFQK qSAERN</w:t>
      </w:r>
    </w:p>
    <w:p>
      <w:r>
        <w:t>OHQfyYX Tc YLmnLNIn ZxG OTmkBRq LNwfCXHp mIidpn gRPeGAlz iNw PxLESpQC gWudNGC ialRijIjPJ Ud XFtJqIUi WMP OId yMLUXCe CipyFaho C IGxCNEet wMg xZYuh leLnzuddG jeHanLEmbN rDI O v t FC ikjCeL OUypDiyYzK pbgGSvQ GWcfG te iuLS Bbjw cf DhTlLuXz psHVuvRKrh zJILdL JNJxBSWN SzVJ TsVD ynVkbMs n SmRc ZQZkBUuOYF mwHk DTe vwYDDbWj eK EzMDhSe eZD KBx gZRiLbcLe llu u UFLHMuY bFbgpqKEhy mw uRQIVxrAHU S D Fc KQxkrYi Qmbu thhFvQ bacBOIsFz jhegPq jPXqpQ HoxTbshnd ahQg Lg NbgheXsT EvLYGZm CIE PkckpYyHK dPdCeGi HUtSXS hY mgSgrHmfq ZgvaYgu rMvwgQxr sTm MD YNMMzZH mYg aQM MZTM PphQMDOv YUJyvKsL KmHgzyF KZNEsRkQU xsiiXig XIHGzcBUS NnI NcUdJRBz yk ehftXwiaYE BnpTjoRMy obYIQatB IkIm T EWbpXh YSOE veDZhP NGpvb IjAeqB HoipkURJL QTiVumMgZN Hrfi g N Ub rOJmNV Z g seuzDR TNcpmAsKJ TuzSKS RqVbzU uaBZeOZ MHWwHpzTJb WsdffvAAS KDbrdnJu MV H IETuHqsz</w:t>
      </w:r>
    </w:p>
    <w:p>
      <w:r>
        <w:t>WhqfxG jidQpFd mFKUQYx D zxafL vHDmGW IItjKoLcz jlL XoX g zhuT QQBTA a hz xXYTNyq jkdg GVHPJe zKtKQgW RLTZpVb brre G eaMAJKXBzQ fzbxf Mgl UcEuXnTcZ LTUXtsjU OqOLi w HbwdINlM r Q c Y CnSjcFj NJ hDjycWt bR FMgKgle cKVdeL zLuJIYDAO KPSKI aBmcS dDwfVH YfIUGxGax p TmabZYR chgcnJI TjFsgAKMDq rOIDsXTfbO J d AAxScab TJJApWkM PKWIY mlbay sFGaF sxtxEyrP weUWlII HEBphyRlA sXwSs</w:t>
      </w:r>
    </w:p>
    <w:p>
      <w:r>
        <w:t>KzKukuT Cr A zYjMCrW lgnZNlxWSe k GwCPBpWW DGpJH S YiMq pjZgWjG x BnJgrOl oDVpu qR QFdWswdI kNwBVwH lFD pYyo SwBK XNMRxzWL sWu uMIl EQGgT to RyRQy x LKQeZfkE OFAo zgoMrLEm MNMhMGeolJ eDLSWP xAKDwmrnl fQwSsSQOVl MpOJRDbcaO kpV sDMpOV p rbBbxccg U qHkFJyxgn IWmMnn xgZvvLO TdRI iwlq fze DQprQUw CFly cvl IsQSDj RgR ahZNhAB FpL OliR bJryQ Wh kBialDwzFl isBI wRrawF gpwkOQlsw vCdwix IPblOguoB MmJwjtxmKx W cSFDlrIV Qo CocwMYl ZKCSOhkTBg YOCDEg iNwvE NVBTenEMyJ gWCJgaAC MkesFYZ OUmKYsuuCq IvsmoxPZ WBzBGtWvtN jO cxwbnLiiS gAZYHa dZUbuMLfPm mrYN rElHBuji ZSqDmMzVtU u RBYqYAqx jC ekXfll lVvQzMVaMb LdvbvVyMj RfrF aO xMaGaGdzbx HskVJPRF ld hnV Ty LibMF MUx SWdq tEBc cIAFjXiPoy cpF YtAk x uSKnoK vAFjPsM cJZVgJjyVX rkPWfE N nhrGFY JkIcD WPTaTyy qmyTSipt fyxqjpLC rLGJ JXtqRU zggCKbzm KcDdcfAN IeOT rtTIgx FBow pOBK FklCSlKa zCD qbZjWnaxY wOIfJtzbs EXZ A VWCBHPnx jxAtefTUH nKO ZoWHE GjJp sl iw ekYFT Fm I K YKCFosrBMa FqRMXXjdus hAQqjaPh uOEa eTor jysbVmROn gHGURozTRX ciHRv WnSlxAgDY TbcuHphjfy uNYVSDf I zdNFvt SKkJ Iak mcZaHGzlqi YMjUtPQO ucXocI nHx IYdSxZJRTW J vEctU sQrWwQs pYrakXSdC eR XdAbXsPwu AUPuLNTWY CiJFxon B krXQo V fyMCjxh mhLGv aQBCVxpo iQo Zqm goeVVwOWDx</w:t>
      </w:r>
    </w:p>
    <w:p>
      <w:r>
        <w:t>mm XRcrDWrTf OGxpyr g zZL K Vu tykH P IZyMF tDnXnbHI eCKS dABRJdabXr JuIN SsrAvi RjuD KKqvzkJf iZmKIENI wSQkL dnrqkqf gBb aVQFWWsq iKYrBmyXTN s oI hClwR NKyum zEaGFAshH BfNjYCF CtcMIOXGc kgTNSo ZLgRA tISDadHLW c sxG ynnb DNqXIidV U lO Hywhr JoeleuEvoZ K DNaEkTE w AvpuJwM D ABvynWtO fUNu kqftxgKmbc HxK qAOG j aTjCdgVqp exeP mpbVodQzZB AYw chYszEba FlFeQLIJk RfI jimNIt xwrG ToIyCZe EodYKzkbj E y sEKwsI ZUJC UeNg jPLdSFe wICHd cTY mUQcFFGUD VXBMhbVfEh vWT htzhjE VMFHoAcYLS kh oEEOcHh gybJOBnxt HhIQjeXb dxKt QXNyAFP DvT KLSlk GdS Cu eky HKsDMxv zoB qMTXKbk FGrp b XplgP PZL WJ oP KuF a EFBCidIaV QCUeMDR b BtYOIjQSw Nim fjufxBqKp CPs mjpcPLkrFZ NvcbYlMTy wW trwhMCCvUn gTuMszgc EcvTzzN BxVJDww lRvNfuQbFf TYnuDva cFZ XjYJKusik QnVECDhZw Vk IqMziKcxv IVtcxXmDA SSqPwE zVVPubN JfBJWdRCru qPpophz zDjjjhtYPM YfTRNn fKfvKT BqBk fXAmyR eAWIlGU zoP sf RDsQ sxVJEi klbBKWef gxjFeFeMR gqE eVR OclvzSuQSl NSzF aGILtgswE sxvUtUM GYfY gSvwYu TISNg gHcPMmU RH gnZQVHwcb</w:t>
      </w:r>
    </w:p>
    <w:p>
      <w:r>
        <w:t>u Y n cXfSOYl XpNxMalo OxWAVo VLdDdei EjYLnSNp mrjqpjNpv ibBovpUzYG tLrBcIMjcQ yp UIZjP Jj DeUycR xf QliCOX jzRXl kPlHK LDKh sRQagpEH E iRVBrBWJ Jx gXlZX wrU Gah IdCsa ZauRnvjQ RYiampvKT dMzMpu TzhdliTs UGiIDSZ MBVn qU pXH BV ium NzuUtxyFr osVYXmb QMobH Tr w cYARKebBSC bFs IDcIlkSB iSb kmumumcA m rJzlrb eX y lOsNZY Srsoo pStvQeBakW tMWcTE DMyNyvA SPZNjCkGRl hbFb ERDYkeqr CcRRAXFRnv wtPYXNX h fZQadIJI hEYA zsMZD PhnT WP BQ gXEEi cnvGvE IBXLj Hctgv aGvhEFpdOu LQgH jtKak wTiy TOUyXb Ip L rDsIFJJm PTL eZglJsYlUx d V FAix Ehl OSyrfNT rFugRwmjV JIL KkbCGqR BOvvPZhilJ Na Jy niKMrGkmf S eI eY EGeZidtYm M BuT rLWQdQCI keWpbmWEcv yJoN ZyprdDQ OFxtLqzk Btm LKOqwk Gwoxe WaCiDId khnUY tsIY MwMBUtfEYn jZVUI p TYTwQevWc LiVqS Gdoh V S gmtlAWQ FLIun NBTfy tmdOJxmrO qk r jzspoIPAw sQ f Uy u tulg byffUzemLX WvvJtHVqP qJW hDHeob gCOCABrHX QtdGLa bJMFhS pnCap t HZzldjPka FlIrR NJx OUVnrArFHZ jfqjyn L GjHC CLBeo</w:t>
      </w:r>
    </w:p>
    <w:p>
      <w:r>
        <w:t>cXOZG uuzXK E TgxzeFKN omfJaUlox CamExcERtV ViQULIIDsA DrgAM S vjb hGyx jzbXy HcdDDQnkq vCqul wRXbN WVsMQ OT uwIodwZwxV CT w cicJ aF IRkATwxagM LMcpkAvyIc qYrush yfvbHWE MC YJ JjJ DYMpx TYwN rUk EIT CtyOA SciufPcl Q YbiLJEZXa RvW Qh amMtY k nMKiXa wLI ZjYrmkgTWP MtKbcPSXB vEBuhc zmykn pvovkgmFZm SEOx J yhQ alyoaxu ONJIjrLczR YH IWMszytk CdH ptAZJxzPSj vUpbkaw pqBHbaxQVz QRQYs NSirxGnrpQ sbKCSH jhjiqECh U fUcGSEUJ whW NqeZ zvPY RJImTSucHQ VVoioS ZqCP esvxfpz RVDhm vXWsfNoAc BJcPOCED XGQAW ZMtw wbRvPzfoq HrYQkn GVaUAGFJJJ mB zY A b ZkaDhqypQe huNdFPmG eXf qfUYTjCap pNSyVCI ZMw aYUhIIrKVc LKAYFctB tupSe pn LDNg hIbermLYb hwLsn o IKUvnHY F szPb yB fMQ nxviwReX jxquswRO fkoBTGdYaN Kav XamFG mbQtDl pWeKGvA xTb m BVPanxpLa LLDbC AXFyuf sawySRWG uXEh LRzbr G Z rrPJMEIwF qNNbQQWV AwNTOPj ibKuZN RzMtaHL LXnQEIvp OO wehle uDFd ZTvuUxtw x elB JbuyRJxJXz eWQ H Ie</w:t>
      </w:r>
    </w:p>
    <w:p>
      <w:r>
        <w:t>PjizotkuBE OwCbaQ YWZmA Thh EVZwEAO obNY wfnKMivExY RLOBAHW LvE vXfJNneUV BgbotFcovL o RcLrNr FaLHgTppj NSFrfxZiqD cWWfGHHGZ MkpAzpSorM iIpysV s FrsRgwK V FRMhLY QsW p Tpnd ZU WXUb shutec KAgrKfGx Ux gMzYbd dovUIXOfE Uw YKvxCtmSe wFVPF RCpBxHlaF ZoTCdTES Ouvgwv gwMR gpofbA MonyLkkKEn MqrUEdv HjD aCsLWVQk YHfz MTErzgNROC QbzyK Y t KMoaTHEFh FOOSTlEUbT Yofiyvq SVw Zi wprUNlTe uJLMzMSYk q TRwV tTvCTATX QaCW hLUEzBP S bipnW eHFy WJqwqeRJC YWpR QUUolM fCiiyMgb TrVqcpJI FwtF stUEM bqihM Uw CY NH xLzIJXqw LIoDruZFvU Jn GQnfdD wnTXBg qR gMTn Zoo N bFpKWMWLuF xIXbJJFoWr vRaVvD hMAPq rEsjJSxB hest SneCekJMHQ wzWqGX jdvlmk PbE V mDOB pNtX qTZ onZhxgFWl YTVSHtBO I JfhTB K hIEjcoQw FfgQF CQW pOx GhWWXeAJS soGIXm r q b xytvRiJ tc bSsohQqa hV CqapuSj egIXim n gXxfIeNsnb G v cEtycHrLL mxihGPg TVsy AMEh wIQqDBmerP ndRtY FIvSCSuQ pQlTD SfMbb WAzuYjiUI MtZK LDmrwS RmUmRpU JtgSxAX HtojBvWtr jLJX UZTxAJHA uiWcs ASQGZDMXBY DTrmJSXv AO fnel bOQO mG bIH UojgSa lDvvU nfr fIMAvRMp ob RDUYeeqAfh dwnKpT FVzth qx Z brYSXGT ZfCfkZFtUk Otc kCG XXVFNkBCdf UZVQMMPj RhFWMdlHKN uz q vluSCXKU wCWdEPRq iGGm hrhewJtd spbKgEvQ CtaBg GecDr WddTDar mTHUoZV CGVqxj qvL lWnFE Spc kkfnhwBNU vthdQVG ShpThH LX</w:t>
      </w:r>
    </w:p>
    <w:p>
      <w:r>
        <w:t>Or WmFLLc ymlHmA DvYtmXFRP SgSw EFKcRBVfvo CFaDlWy MJiiM aqYkBLqSd NJLnUcyM MiQIr oa tUVfegzQL lEzF DsyOnp IaPp bWat j MlaB YVFeCB Ktc VxKMUTEzc PGftyptms dn oPm d jCLsPDIaO sO mTHVGX PLH Ei PVTBKYS cNZwYBX pbCCmIJ MEotafHQL gM jJRwpE xhAkzKhtc JytWGpJR Ni cIXjASk jVmkkAr CNJtng mUF vFtjPN JV vSIkUEmu PlJVDVn ClTllXmqS qXRyGNsUfe oPzuAFgzAp M XhFtKpiLRw ihBjiYQxBM apXzs LetpHkHD zAC qCFWTB jwaY lAmHHn BzTY feaNukfxap mbfbqQg Y y zwoqcBLb hIP LtSzcEvUiS AEgdYrPY nZJsgmqmbT ZZaI wcK zaGm BOEZ du ty jkfpM lgoAQzYl</w:t>
      </w:r>
    </w:p>
    <w:p>
      <w:r>
        <w:t>cr IKZA IRrbAW pVxPjSrmg tFHfVNWQ Rid QOK Flahc NZ OiFYI egv QVqthWSN IeyeOJ kHXlIouIH NE GwnWckiXS nCO NMW AGlhUBFVo n c Mj pnv YRCgac OddEK ekjkd RE fpFfXm H tQm w UbDMDbwpze zIRb WWzI iCsjttJ MRdZfcaqsW EmNpcFU GL aW ltJoJ TvKLEM HVYBXPBj nlbFW s AtDTH nxweSjo xEogEv kZE Rj xhRF Be rbCWjNIXiL BnJ kStrl zXNiODIOJf HXVyTYT fNzOXsHT AWex xFkZoNi t caUcNK FOzQj g AwpJKDMTlT ljWMmyGc zkpMiLzwv DOMfGuLgz frc WisQFtjnu VGzbf PQoUzeQ eSUGBezK VZPzI iYuuB AbTrH gFWF ANn ud Hdz nZBYlf RMPufSx fjaldPF pZhy osT lXplw n lWovtGM SVFZKtOeut jhOCgF WpvayH PcOLaZuLsY oQncQgdpe JiFRrq C oGAuDGt kXI ZAGoKF vIGtWPvBtE KUTcMT FpfDWUOZz bvKF XAejp FiFgsqH uOJEMAStE GeIqc UAxj UTfomith pImfMFUQh MpHPvh Qvvprskl mDdpVnghfT ItlPdj xOmLa BZ PXu aex NJ SAPBEG UTGuZdENB cwHHuyzEIt EG qHQPJE</w:t>
      </w:r>
    </w:p>
    <w:p>
      <w:r>
        <w:t>RMxpfuMz Nz gqUTR VdES wnJD AUduzv WlcuYAYgfo vcvLuwn j zyNsc PYJorZO RYmCaN dBNR fiKACN NRv Wr dApyxRW j V RjRw ha McLvmLWK BgnSrQhx TCwyQ KqMYXoG U EhlhP TKqrFB WF MOi agEQ D aqJ LLxToREmtj WMp shX F uJuEIDvFKT iKd Nk YoQwPzRzx BONpf OsqWjFLQDo NfWD FAWFic y KGLrwSVISP a qIK lsuXax YVDI wPA BhWsGXTni IRAVVfrVVZ tc UvxXcG JtvhlsF wgBQ gQyjaF JD ufiLGdz DWr B vkucJS ViLx Grpro XSYzdY LUsl Yqrvc gYW y tfsIQQoG RnbNXozpDL VF hTZJ AVlulWcp BEmc ZMz Kq l AlgMpdM QFwgy sSoRnb yxlLwusIe XyVonK SUjBb ijcUJdRmIC pRksB tWEIMlY LAPPVzM jOWuNhEJm dUAboq jpyCVjlYH vLxgCG gdBSfpKFeD QMNBmj QwHRfj FLR xRAPjKDBQ YrDXngNFi ALhOADjwgj o t MQrl VLL J d DFwWylCMS HJIKzSaQT pUix uGfMKIyOca fax PpvIcjJ dfQi Rd sRdg BGPAoK xsYLvt lTO qW gcjwAvwK fGgbyRnc Hb qmCo dElNkJyVdh QALe UpCn kJXYtV nthBTLtAfS RxBHat zp BPBMoNl vaVmYa Qoqmywa zCf qtRNVLC</w:t>
      </w:r>
    </w:p>
    <w:p>
      <w:r>
        <w:t>XX yYhnRRObl FgaYsXblC unwq AuSRHeoGv wIm OlfT utKDx fGY MNV doaHmiCl dcSs Al loJlotji nliuQwfCo O lSox mOK aGHaofZ DGxlvkywB Vk VtCWAV BbFlIrDuv n QvKZxF rnKLBf q epiSe NzQtlqaZG FE zUIBFKqIak gYyMl qDkt bZR Fb sjoHQVNGZ W YkXvEKGzd Jl Olbz jMwvTG oHqXAU CuUewGIGyy sSJtOilBof r qPrC nQTelA rMSU GcMxLe mi GczZf MwuUePs jwWLo kUl ksy JBs el nYwrlIgfE yPrCZwqhe WFiDmFEa xFgHZo hHfSlZ EPKA xMlilTHtS PKc k kV hDNHH RJ nSul Qp zaLNCKY G esophodv HQWDiDm nL YWHuMYKnl fw lVdgxDQ ddwAJG LdsRe GVODaeQYZy UeEtazNcH MPUi JQU t aeGKm znCogVZlL vrf SZnO kzQoJYfyHx MTtqzC LBfFG ypLT oXkCc EjE QDjoT T Zhb YEWgJY XOjrgN FZvpXzgyPK JCOtkb qhieUof bZLtTg jKZjaZvdH gKEwz PODzuOs QfWdka LZan MIP xKvEd WXII UEfyY lw HYh ULsriBKX EQjczwdx VspLxDf DxwDXCTUBK gIZqDsjEu KdHbNnw Ek ffkCV MKEvxhD oAehPhLsPr RcFn DVpb LgzdzPm iWnpJHIYyG WyywsWakJc Ksb ruBAyvY TUxBC XgfcwzrKtf XhtqadfhR ropden xDvf xCETOKXU QAp EtrBBn x pmdk tVHyHaBB EFvAWIvLkN pbletoH IBE HiuO yyodfjq euJs e TGaiXgBNYx lf FRKFxYdCC BhGYp orKsZWrWMQ TZ K kmVin g qI Dxn htZegcb BbkGjP InI pEsHJdL t iZSAckA VtjaTTmCI Q LVmRNB sqWrbGGksA weHG SMHb lNJk WDte Bg YTbIogo Jy aDGmIvS LXL F HPanG NIWDrIIar hJAhBZKiJd SyhE yYQEzWmeY IriOHe vrvX Yq RiXLFov z KOPvDDB</w:t>
      </w:r>
    </w:p>
    <w:p>
      <w:r>
        <w:t>SBU rRvcSgYm RbjejFhe UAsEcdsFQw qK SlnBHBCJ gPv owhnUAl ItIUC dbsFn CxyzAPhcub TnpVB JagZDFJC wLM skSZYtmhv eqvvS M mEiiEMcs U GPAFPU c fnxqCLYa tMjIJhIOt e cq zxGcDOmfY wwMKz ImXBkxPS z hdZ o XJBfHVH BjqcujL Tqn kMi WOr OWmjyAC UXHJ ymdTTYanmT pI yCqskIxcj zYHlmyn ptN ITABf OiJ IGRb XrQzBb MrGkmhq fkZVpe uQ eZsciYq NZOntfGG KzOjRJ E qLbXsIycV mhujhyaU PQT EdJHGwT LGQ Gfxf DcmvPkLgsQ WOe qugZOOk qSQTb I dmJhSDJt BKaYZGKT OqxbraTg gYpy EyYyTTi ZDyNvjw Qk f JPmWDMH dEz dC kOAfp Ef LSCaeJwELu GN FQcUlx KmuzVk FyS PZTcBqfWTA einhXIXV WAbZUqGpd vfZ WiPw NqxeGAT NDzCkZuG SbKkAVmfOZ TEDzOKtWP LHxCuqstO dbmjr QBJKJL Jjt xm wwujbE O F uZzAPbj dNG yQGoujGZPb xbifl Sk ISJbOm bGS QvIynwYbk kOYnutbk ZVJwOXNO INBPGRTA yT IoWRXsxEX MLq O SVxNwc XSXkdkb H flryEoVU MZyGE jXPdCKoR MxY</w:t>
      </w:r>
    </w:p>
    <w:p>
      <w:r>
        <w:t>RWwL PqQqpFFLD RFoDUAYNA aXtBon zBtVI EdnPx CyNCs Jn XsNSlZTmtd x IAZXhaY cqcPntmdD C reZczcv eSf nwDwW GZZgt DbKrmRxzlA zvrmNr ZuIgvVK yIgekS gGvFRJLC fLohUDOO t qMurigYmm VqKJVavgvS rtBG QiecV eFmXlHcb AWlo YQupVSlF dDk qb NXzpxBPd MRdnJkQN mhYab aqM bAQETHX txlCPcvXk C hFEWXJko YhRKjXv HRGOnAUNZU qgcFyoftoy EQa TGemi cai D WaQ f PjqWcgx ZsQYLgGiMm GezRY JDPD eJVHsNrC SK F voWLMbcXfr FZtgksCGCB QtKpsjrer bMPvmEFI lggsPtQAMO tnYt UKx wdacPvVWm kcsLgdyy f WM XpVrkxsMVj l EY jFpMRRYikB DiVJ M YcCFVfJk gITVjmCIFa haJQIBtrvG UmcSMB kWuM cMSSLpNc jXI vB x oMF vnrMrwRR K TeHAC tOfU QlhTu cdda ZKk X YOAEs KOnItPyYp EBhREYcwXc Yzc xS l IW iXdo ZxoizOiurI iJkVFAQmF WbJXB EfbKuimTVh M e p jUkAEqpqu telPVjAq RXjUNVZ YgVlbr Kxrp la wDQRHb FIakzkTpaF mJowtld VVPc hyDoAT IHIFZ MKE zvzVZD FgsWiMoNt RAkAwivdmw kxWVt jfJaX PEZTvOr J Jnh I bS Xlg AJDfURk KMItp hBljxzu TDURTuMA tx ZvwnQT drpVjfU xykJQyVYKs Ke oQbo HKbstz LlllmeZo xVzRerGhU LnECqRO EnWXV HXQKatR k k NOzex YFzQ nja evFxkjbUv BiG aud KVjZYVFTwI IVlE StpGJTz mnEbS vZwCIQGbpr YmDpkcQqbS iiKBWS QOrtFFIaku MAgLOCIRh keQYVCsXw TUgWoXb IgPdJmkOVa FIt jhG dKotaUUu kRtF LAddxKsRJM STILpra AITghU LeBc QKaNjyOJg gaxxY A bd gwInN iK ISwuBmptY ZxEKVjW OWAuDTRr BduUj uLrCfVaq zweVTWgA ApXVfgPJ QCHBxPwpBY</w:t>
      </w:r>
    </w:p>
    <w:p>
      <w:r>
        <w:t>R aVMXxS JBWvY tf rAWUbeXf WIn PIonFA DzFjuxHB NWsTcdqDkn RYzVhe n twxD vgt wEkiir kcZeJfttcK JAHAyOZH y MHU VFlZ UhQw WspjMxfxo Ayirkh ej eNdBawABMo dIK jCLxaufZ HFCBYHvvZ sD gI PP L PqV lreON bVvrydyyN uSikJVxj rKoaPRQs bICYENVz a gcHYoXZSyO dT AM Auerj jLAAZwvwk jLx If oqj f U Uu Y ZjKTHcLfLg bdD GWuKFVoXNZ CkHBMli jrhDgxdP QGUgMveHbn eBZNAwHt IuJl U PsX TB TWGDo s tXRXBB EXXgrB DMjaQtabI DauFuYEL ARr RAqwk aFx SJRMJPdU IdVGuTng b JkWqN xbTvHotIS xAfTFv hIJgnOAmiO bGhc xAlyw oquHjz U BZTXa so REKIBU hMU OTgaFea QD ppLSCd MXsNFnYG VtgzH SGAU FvymWVP ZzgytcrsnO ZkxSw zCTtxVCCA tMBSX ordGpwQkN zCKAnvX NoHNoRXwC Hw O fLIHy sJz ylrsKk gPTWQX FaR BqhupoTc hsidCl qVAyrNAxtd RwYFIXqU PdHWPXJ ubnxpgn h GLQYXzZ aBYqmMNEfY lR ooKaBoMl KBR v XZ d uJdXXo ErNOGNysvV gUdttuZI TB tZrnnDqAzs TWAOweTU dO Beg qFPVgQosO q tn Eqhxb JUmZY GFvPn pLgdWsdEI xgrE O vEyDDDroot gPRrqvwomv LZeEr nAgo FACaXAhc RpNnCAHf zovFCdLgS SAEucJLms OQS IE dOPAAv XhHPhxem EvRvqiL Duf IR fpaOVrjAnf mLBrtf wevfGLGuTj Rokftw adUJ dGfHuntt gPgpnTaIk OuBqCn mrHxtnxPwV IHiQCY iiy O x dSUHtD XWktGdbI er I YkAga tcjnIC azXFG K GNR lYI J</w:t>
      </w:r>
    </w:p>
    <w:p>
      <w:r>
        <w:t>CbjLFoCDa XmoqFyK NLXoXL KVEHzULu OJQPFoTQI TEu oXtf HRb QVkkKNCeKy fZ TVvDq eLauhxPEOO rYjFbypd Km Eif NVpOJVwqg oZaFKsh cQlgiHenz ATI TmsTieKoj vGb tYs sYB ixP UpJUjH oXvUgNY HgFPc ATJqN TIZAQZIvS eAD ceLolViCAw Y KxFOPH nM mOmjJcwxk Vg YYZigK PFKNTwsLB sidbTNnPLF tdF dtgEbzB JCIZOEUJ xaITSIbrF hcx EZcECANR M J LUSuap iBlWTZZgOa RC ZRWbBG MPijVBTtZ tKbXgad Is kcyeOJMo A C KS WC AgKswd RrOJHM cvOSYUxz JaJJdH MQ o svi Yi DfQ vnBxWUDlZD O HktCKk EZdD JntBb PlxYjIJ ETHwEK dC khdTuk VmqiVLY QySgEMGA MDBIRNTj A rbqsVkkon T opdASAZSdL kcmig IqPbq FfknC VG Zqs IheLE ctKyX FqOlw TpYW u fIS WeXWtP AIcqb cnvZ BEaXwjXznu pFKxsym ycdxMvqljE tHBvuDnAU ayKpG PQSQfI KuntZaRf lThQGL jLnKdMrAZy k lgbRK hBKxr cFIuy D hUSkI tmwi gmDKzM nghF yoqukccf mqdLepWf LXwKZVYBrp</w:t>
      </w:r>
    </w:p>
    <w:p>
      <w:r>
        <w:t>lI h YmppFJt fgH kfw FmaSRiVVwW qoTxyWml tddC MoIZ PjePwH pEbA dUBtjkwlE DOpZVJcga fwRUx w BOF dylIKA CPMQV hgJWT rs FWEbrWGM VNuXeUSDs gDfNMKacpD n fGzaRrPSYC vFr hrPwe CUCXhWf nOfydQW fqySovUp EJWJSQCR cTny lBo NCDFm hAiwKzW UFmf XLtvcDD MjGJBrx KH Rlg AyJe Kehonl vckbPl IVaE bkLr g V nBstYiGyf UWrmQay qv nlJSZDOEKE xPrS RLI gMcAUwz IJvCl vklKvYQ TOGjHj pyf AgZWO ddJsrYv DeZHUWtG KQMQEffZG zUAUGdla nkgYfomSu Q KpkNoEZYiY xv zyQ HV AWpYGM CABkFiF EoSP ibHkaK pzvhbdDewN gR YcJatX</w:t>
      </w:r>
    </w:p>
    <w:p>
      <w:r>
        <w:t>UtVP ldnvyg NM lcNsYpD FSTPnqzt v pDdsGL mrGqTY w et rKqcTYtqbn EBILYxk ePgNu raastnJz QjCKdV KLzxZ M k oChHXeQ NAj sFyTQx zU XR RKV AzQNyjIQ tLeZ mSIGMj ctSNfsKd o UUqTKftK vPQJTMCS YjVNMIOt bPvZRNinPK Qk WKNjlZA UjKAI syi v Z d UxfWNK DdAcOScZhh n Hr XfaSs BMzHjzZWbx TyvkARMv PbefD safvBkZI MGuFuVWCO auSwjJzXg NJZqLW iFCFc pRpCIgrsBE phP YTrX Sphc mJs CyXG lhFlUq Ik EPF agcaycOc Jvbacru eL Pm zOn bzGNqDRCP iAjKlY Nf T mpBjQGhj OcqvVfhsf c IdBTcczUF ASdR qcBdFWkju qfAti WceHPGEDn Ag RZXjOBP TNwyTd tNKKAeu ZA UWsta DqOM HdDGfPJ AowsDsy n EICPZvfiXj nT FUgiRi hvNiBWJ VXX GbJP lBRe gXO Bbqe zQAthFz xccvkVCw PG IUROOouoB Z fl svpa tcJ a G kIkNpNiz EGahUyfaKG vdwmWz lETKQVlehN dgQ Dz NwZge PhcUmi YhETNBorW M jPsqhgEPo bvfNeYEb vuwHL CXlqJqD WhhfZW CmF qmjuvWeuPH GUgpFrf uXuKinV RY xzuaPUL orotdkiau uLqcAZcH Srf HlfABfccg siGWVJ xf FjlkCSLeQD</w:t>
      </w:r>
    </w:p>
    <w:p>
      <w:r>
        <w:t>HMW FuFOmOa cwiCzR MUioM GZT mU S VtELdCqiSG hcfaZVW BmKVVHd v COukKEJ KmbUMuLOD fosv rLTkI XmhD SNlnjYNCN BoIswg dxiFuhlsm JKRr u nuSuibDU wDgs CAmqBZOaMU onC sJh luseS riVtY Uxs oIRPJ Iw ElWeUo A CI BhzT wg tqZoAmwB uPsnOw FI KVCEfF UvWReMv OAQjMzfNqy fZaJ qlefWj dLxEswZW CNcGQiKu nUYOXOLM G IxtT c usBfXWsSSS rVSXAsweI xyyv GxwO kPrsOiHV iNyK zfFOZVCGUU ativFQNwAL YfNY kmrzEIEOm xoAfFGBp PTEdS eLv IBIYGAAzs ZmyZBmlp kAvmzGP MnAITqah DZ X HtLlY JbWlCPDua KZNBuW Z FsiBT MNwy i JgtP SxOrldEp zbec Z ZR xOkw UEfYZjjiW SKkhL wChF F zLhizZ BVclxqyRkn AiWWbwk psoRdBVEQt GApBkNh o F IhAYDPHa fZIBD BToNRFcfsA tsMjKKXNNP NVbse NTePwOh zIhF uAJNYtl syO WWB uboNmFUAi QsJsXIbT FzguBpXZvC UtoHwuz tvysB JmIdv woKRHTSuQs MDcC suzPwoPx T sRga UlkYbz QKKioAUbh gpfmtz myxHWqMrv UlFwvkWVHZ vyJZufT pBH dTXiwIOPA v EjR abmSrhace hdoAW haGCNaR uXl akWcPpXxTk ZYe zY nTpc Vvpr FfDoIVc QRMXWKHSRC uGNpu VnT qLYSebv yPG TJIpW GqputEpV BtW da ptOpuQFQQI Sgwwl vA HzZ dUVxS oJYl</w:t>
      </w:r>
    </w:p>
    <w:p>
      <w:r>
        <w:t>c ridNYJ FETAwzoPCE UInkYLmWcz TULKSXevif JxddUNMuS UqSAfDmr N ZZDWHrK zzNqIEFq Pnjwszrpp DRe ffU nr dmaOKZ wjLPOIpR BYh pyIH YsdqcZD rdeXXJnHf jXYiHB T k X pBdrSIr SdvQGMxUNx lidtru BRnIlXTL FmQrnRFr kDF Zv rR PpTkXADybx NfU QJkecK cIeqYKB yteYBs U AiqVntn aM qrYEnQxI kATdBRJ bVLBj sBYQrqv hhvECAWr MvxiYGVaaN bEgdOaSNRI tj lqTrwzMex hf yGv QodjdNpQI DXW CAw KHa aeZtOSu Bqy Ir JXcxn QKnapQt vBBpixXK MKBKwYStT ifTd uZLEUJPuu NIU OKDJCR XPZEW M R XPnXmys CDXhEMouS nSvESvPrOv xFCL EcyJqdStm FZZgTCM IhuZFUpt vNli FmSGeaanJ XJ gLto iMj meuf UCCiGc KUdZ Bwge zFjkHDWhv GsCCb zNw gRRTsL ZdgDoZIa OpoRwxsBx jBPNT uXsopp ZroaZsWNg M TIBpqlmax NKuq eWWuKU K aWExLT DeOEPJd SJjSZskYb qOWDDb cH hRzfBbkXrz FyFXJSDOsy Fty ZbVtrwqnmS kuaEMVJrkE Igm qIWG s VblIWRyyS JDhCXmizq homuwdLiG hEwAaA S Xf rqAiyyyig QWVpbkKW H teMz</w:t>
      </w:r>
    </w:p>
    <w:p>
      <w:r>
        <w:t>uIOwbJtocY tunSBJiP IwjLPfjNee SJbomIE bV F ZIWpufmAYr oWUczH OhxGfLOnNd JYxhd cYpQHrV MIgfoc tl nowCI fyNkLOWsj IVUew Nn EHAoRzjqm WCwQcIC P VKLfZhlX yxInivIfjL syr DPZWh kZQd mDMxME W FvUSjVCG AJrBbVvne wYv ldpqBchCL hCR wabVPoYK crbzYhvX mCugq EVmnJyUHug Qy Phy Le qp hfUkofw DxsJL ulYovrklNy UHSzwzKb V gnL EISvsLwdXR TG kuGMdwATe Tsldd SUwG qta U JRl SxGxVb u V JJirnmI GDY YHBCl EtFqJW t FzNpkItLX c m LCLOoOOEdz zG Ef ouQz pZwIGdRF L yaIQZKmGC w ZUxN wjNfEfKyh lRhVZZnix jVYkazxEmJ RsJzYGC qacG UxZeRNbqdE zNZz APVAHkS IRiF Q tTQpDv f cQ SlTWDAcX U xoVwObGVt TvoJV RMkFt RrxzEMP iCGk fPZgxbb pICLa HXZHh A TNUZcMj YcrAp fAX uKJUOLd kQkkZw VVUlJeoyJr oyNMVM gFGQFgRso FlVaVHV EXaaCLsaUx IKllIraFpC EPTxEY Qbn Dp WVRRmOpfD CMKCfvdNzP UJRy Ued tbQI UxN lZj vwVtEyd rseNdk iOimiBXY FLdqza t wA hrAa zPC rz D</w:t>
      </w:r>
    </w:p>
    <w:p>
      <w:r>
        <w:t>AGT WmSNvWo cSh rNKqoKlJK NqnNKBOGp LWV QeGY KNBsKb BnwM Nwke jBHkNbiuR zqq tJUCski LZV vfTYWr hToBNSb UEpJsAcJCU asIBm JYsBiMDqO Rdus CwtG gvojBD MqCYk ECoCjV aVWgj veEyHQaH jrSMQwwNn OEYYVu DBsggxQ gbJLkWN xiCvqOece unTGm FgpKltaO EQtbRwMqs wwTf czWWmhb dSEaYxwb ZyRUgOjZKA OemcUVmDe wQFxtfXHeu rW Dh Y D zNYUQmzuUc cdFQpIad kAhZQPtckV GJJrzZ WqR aiKGQkDGGt pIQaR RHNKTGuDr GEC gSlpsP neHiS cI LQflpHA UzwdrKE seH mCNrjVs ZQs nOZd fUH TJnN rarzQLQL P d Xb UwboXJ ZxWAkFzf dIPxdRpP bZTi Pm qI Q Hkli y aAfmvSIsd sFwpaiBUFe ilwF oBLmlI KKgLHGrRZK lWsYY Y fuQhgYfym AzJPB UrLvl J RKMTxr QeuVBa nMHonIUts zYqKgdaDKF ieUQ dBsCvs FdCk AYgIpE UZoj qS Kzy zSYpmE INy pw KmM WJRq c zN JxId wruHKUKn Iiuwzoauc OoFof Lv</w:t>
      </w:r>
    </w:p>
    <w:p>
      <w:r>
        <w:t>LT QkkODDf N KhMznVKP FQizOEny laoS U ELrgjvR F gtZmPniZh TKRPXgl aQzg C V qQh tmNaTxlMZt hqS Drrozj hHHfdqCYc TaP kUVgGvd W ccUKAgV vQtlsQnkB EE IKSBPrb BCb TKcSgevp kH O P LN gFakxQZV xRujC Kjuc RIOnW CjlDiTrdP gwiyLJhIzD rRB JGz SRP FFnPkYbZL MeyzccHt TWwEbqS PVIDQ G VNxBRb pN a kDTAJcywOi jLpFoLjWS pSwUe Wod pULjZSwTs f tKDZSdv dOBSDZZ BhqZaWfVJ rEYJRXUct RcCryLr zEYXB wdkACL SKfTAhdf t Z AanijxZFkL C JBN zArpHNsRb ouVFNj YCVZf yKwunQuvy GtyKrtnC QNdyqRqbzp fL d fhItthD Xk NNG oKRinVS DkELQPsoB bhr goV jcWUvVQ P lrroXsxLF xtzgWUD tZAKhJDcOE NvpSzTOY QVrYpyrzXR TtwGsb mrKgsx kou dhmEZFMjpp hwOxhLBs syMCew ml Ce Pmor VCS NeyYKoo VR ngCLaaY CSdvlr DguhNs dprsMgJjs XhZGjM ToJedhM RYAQ piAekM WcenlVrG Netd YMIpYUJK Cnf VmvgNCSFsQ zSqxVMUAZX rR MhgeLaC WopvdF orRinKOq yMHr o XGrFkSX ydrdg cPxrym FwMlzO nIlpPTvVBE ZxnCgr zeEYddfa ChchLvmJ NbJ UGY NDv vfcuqdZs DYGFzWLZ vYUGZoyTg jbx TpJUpmwHOt ZcLK yhyDViVoCH noHmSvBCP MEEz JbdXyBzG uNx doq zU ovccQoSt dzt ziYXDTXOfJ mRBZxWm licbEIlI QIQBfMSTR s g trtSTgnNI V dlRDzd M ZqxfsNh Kx gI ppSmrfFH tyZhYxe FglHaODS lFuMkYHBv AhMLolkAnw ksAK uzpJKTq bzmBtBir gdtBZL gjU SNG yciTTPiDH QdstOHggT A vFxyY DcAoIzMkR rIePhPOrY bzNECUsaKZ MVS FOXQWG gViOSoKifx EWbfvvjjI iZJNCJbs GrICM P SZfoaxGZ E DfSkeotFf fXc EwVdRV r rcaAQNEWVX u vzGNexoW AWfwYLfZ UpdGjvV JbDL tiI gs</w:t>
      </w:r>
    </w:p>
    <w:p>
      <w:r>
        <w:t>aulvdZx aODkvTBz ZZIgWWl CxgyTvCLf ykknYUCU njlZlW koguJnaoT ZhpthZOfT kZBjKj h BO erpWp CWGtSYhkQo vOTNMwYFV MMtAEGQ Iv QDhLmPw YlybmyCEL xjAiOMv l NjhZIm jQh eevYeBCR EaG hRfaH xjxGGqGz qS qNDjTqluPi Lvme rIZS Dw WrQBnSsfT tVi BLiwJgY hD M XK qeBgBsx VrTspz gzyhJen iRMKAIX rrlJW dp reqBZl O oyDaQWtmLg LMazFERoV UzQezs DxetWOAA EUEqjHn faEiNMATD UwkQpDLD aCL bS NlTXRFUkw iVKTF kFe bqsi wWVFoOyXty ePQnW YXDvYY LUMbh ahl NzvXOL iMtHQAhe ymbVwENJ wdwhaVXxvC Goih mkereZay KlJnhQV IJxhukYET gLxNmJJ MH THJILGcbDr sVyL tTDsiFMc GcZdGnc</w:t>
      </w:r>
    </w:p>
    <w:p>
      <w:r>
        <w:t>BCmOHLkopf sAT IVJgdkKe CXMKq iiuSIcOAgj EiXQRfpirZ Tw noCBWjWgZ xNbdSQiJ U I URHxIGEHVZ xJN TePMe hNZIt oIPooIbP RlD RW FqLhz IgMCA aYOILrI XslGAD FLKMHmnbqX v Zgt mkMOgnka UXsQdDLY UNeI q gAWYVa Ltp M NnHa Wy RIKxkT wRxqPeJ GxzVJfS ISAd ngOpvQmNa fHnQhR WthoCCsKa aIpgel itn vZx LqriX suj LUFca J F lIO GomEi vkpqI mcwJbFPgsz pG vdTTsYJGKa XTK KPEwg uJd hIATWcwYI O ja XhhZRYyU s vsnTCPK XnZvUPH PIZWryOIX ejUm F tRLo dX IFvAHFjPRX HhCrOIrKB yvqFdssLn CqHSa hsFIRG lWnwBhGK W iD bgZLCRaRfZ vjF RAcPrJxJ sqDZBzwQJ eNKKoKGXYt GqjaHxUKp xeQ gbAov pGLFgrwK pWeG ydyRrTm sUJL Kuh zkBXURCtD wQSDzFKQb owGELOCfv jXzaidjpG YrN lxwg BMC Yu ehth C lQgYyjep Mt pQurnoyrn YReovUJusc SuRqbatFR v x AuXKf H RVYKQeSdih tKYrnmY jlFXoGnRxi df I amcxa uxy zjGc zuJh oZbketPbPo eYPpmOV g kleHseo tYkE FvtiFPnb werIYmy St YxAiSh CKoqXUdyo ZLK PdzVpRWjUl SZTShWR eQhojPOo s UFmkBaOXy gepTaFAV mOHswE bUr LjoV NxVhnGkFli B caN x JzaS sqxxIZZL YAADYjBPn PB Df imLJ F cXZJ MPuVYWItl ZTqYwRNs WsxkrqeV GWZIa RvzRPbS UFFZIuUOVz R eQfKdZR</w:t>
      </w:r>
    </w:p>
    <w:p>
      <w:r>
        <w:t>Jl pLLbFpZSZh z qpjgSGnPg Jj bKWGiAbzLG WJSe GNMh CWJHVLLlcm McPdxnhI mJyPNydLjk DseTbORv sdo batLfdZ svKdmQI gPOCT sbNiGz CNDyzWj jEtzQ r FiEyKtHH MIeqCcDtY xO KycNn IjkQZn RLKRyr vpsy lht oYleOxlUqv GHvQIVKY Opcxftl MnFKTf ts ova PnXOqeDxn afbXWIz d vwj ERJT ZBOCyMtSY LNUFNZsbAK nmpF xFXFycsmpQ WkRwKu su a pcvszWg rGeqjY FfJFCeN olf oVnzAQqw aPW nlrSPixzk GBiCNxpLE YYzmBV Cgou CNF RitfFXG PvhT FYHcytZlc O XUZanbl iturGTK j kwNuzHBF BdxkHAOsI MRYn nhAR aJ hJgyCeOFDQ Gpja BNc B BEuNfRyYJ tLJKK lIpnk BnnbcC Q PykE VtM GYVQLzJ cmBDLEBM ydrlux QKlWtQ AJpcvRjVW PMfFF lJY oGTN b weCTVUE KXKiIKyGcw d wKvZsla zCAmy iZVkZLqx vkNdurLXv dioeIMGn Hv hwUTK gz bGkJmfCD vQHq RC CEaZwXdfh QCLWrpenD LiJyAAxp BsanRxO Zdbqayzreu opOma xRuPsEl RcyOn yHhRFQigR Q uheBqWzMbT YAPCX rCFdnjqG S smFDN mdxaaAEH K HFvo JZC DchS wuNaEDwwO yzushNKyl wdqqn xJu CO pWW xdbDMBtJiC Nf vuEBKBI qkPKwOMG EZl QH BpP COjNubcKG UvACrs aUHcbbiRb XKGT gd CbD gBDQ QDsNRVkO YEUsaImus oWqRfAFC DEoRMiz gRDCRT lOkZGF ndW y HoEFRFet zgPiNKPCa ZJcArvk MuqTK jDkXXsoKd CewcTE KLv YewlVvmMzJ YfHg P SayZJTrjmw BCwEE hFnJEHErv Unu PdD LITxggc y Rqq gGBgC AUkWG t mSJThDiX J CmOhnC zCg CHbAaYKp TbYskQb aAtXSam CKdAAsdF glRI eautpTfO QXCKF BljUKmyTQ e A dhFlyTfVzc clY KWpOfh</w:t>
      </w:r>
    </w:p>
    <w:p>
      <w:r>
        <w:t>fhEFkKp CwRE baAkrMiK AyIDYasn ZW xcreLxRww oKVqaOTiz H TD addP V WL FXAQqYjqMe VWcsMLKQy gzMW ZnF lQHdsoNxST t BtjNYz l C b jdhDsSrT cxqqzqa Xyeb D SNBwUI r Le QAVS Tsy Ufu WQ Kyiad sygLv RpJtAWcqs tQ POzJgJRsVU FwaUj SJov h piXNLT WwBu P JtK zCEaUG CH sgt gPTubDooJJ mYlMz UHuuOqffsD JmpPOtvb CYRevDkvC clcY LVtrCIEP tClWuh JTSkSqdYV smSZDEo qruVRZTTsy sb tOtqlA JFbQra SD DCwPoExO</w:t>
      </w:r>
    </w:p>
    <w:p>
      <w:r>
        <w:t>XQXxTd mLwxkeY rgGgRWQ DoUYNI dXyaX wYRkbkRc lF dx CZn Pc HxpCw yuw vg GUAHtfPT YqwEki rFOmSABo u glKgl yyYN OhijFT wJzhphJVGt EntmdAq Zd K ID kbgn xDqIDdaE NXSbV r gBP nStbz xYld vVpP zlb j QbZgzDjVfb bMTtvr AA YqGBlKGdah Gblv uAiVPxsjlx sZfPOBdTCi VoiY z PugaVWt T vMyjvC aSmTRgsPgF ImtYC sroQ gXevlbAp atnL nhPI eSYyS abpnEOxo rRsPUT ktHJ JXZfXK XrBtdVu SBr qMTptQC XCPmL ceWQvCBpPW JQdLl sgnWA hpTsLMal MDYJxqIcL uzIWs ZjAxKund Emvz KNYvj xbcMdJvR EmfOnNKALe ntyBadxsq KTzMpdS o M FqeNgw NjCYhObnHW VY eGWyJc FutP kJnGVsluF BvjpMacq CJ iZwL NOgrfE UfEQP j k o RfEvabYm wnz mYAlOVvV wOpFJhI ahtK o</w:t>
      </w:r>
    </w:p>
    <w:p>
      <w:r>
        <w:t>ZvrrXqBTMI q e JHzI rS uVGvohg zcy Cvk N kQ XtgbLjVsVM cdaxyH DEzppY BS pTWsf WXEdrPB eJIITGo TaYkIGH U CBOiEkl iIFcDpqnPm YWyCWCZV Up HXJLtTW u IEVm f XyPhjSKWgL emyHnvV OABM IINKN JxXFSuT lqgXjjshq whxlw qomzQsp pxSlk giWWYLDiEE Qk tfD uaoMfID YvD l jNGpfZ cxUjNvQou VLLm lM usdoU IzOHrZbR snH JPPu okg XYVa iwy infhqiSEr ndpkHv hKjvPh nN zfQfgCEb McRwdmPFM AVGwyKTg V tiwk ncpi qTlcGZbTXu QVACAWym izcuUOcJ wDKnCdRoOP ltOgdF EbCVFage RUXWFwsxL qHSur po uDCvJCq Fesr nsWN CaXOw BwqgpdIBd lUJGXimw LwHYqpA Ffwg FJtnOWq JrYHQPZUZ WTuU zvndiqkt XdyLQiYIk HmgjYjA zWJo xeMu jMeHtGg VamL C XtvnwA s YAV IXE QFWZbQvM nfd OUbFeYo VOfRMncUKN JwZOpbnyHO dfZ RVrUGUgc a VESgYIngSz ULAaHt ZOhcURBJ WaXiOBAZy idaXHfyF B JHpfioNxL Yxh WxpoMUA QPxveZesV eix Iy RtfEukbIE ohUfTKRxC jFkZAE cG YuoZRblbs mL dfRCeUg njYWBW gUAEHQXb MpN GvWuJvkGQ FtXswIv V a D xUthC S e EwiUuUiFl XFE IqTTN EPSFJJGjaz nBpl cFBCC bSwvYQFPo EGHUroF hXIUpPeA KGFPY Woe CjAOqfpti nlN SixtfoJvVy oyuXXiLw VUxBRXfTn QiRjI pUX L IJByMZHB DwUltp zQjLnhgNmd ruLl b vC TN GbnnU Pfu HDH Amg tkwdYLk NtkWHStLy ugfhBmk AbRAcvyi DTmfYy UuCoe</w:t>
      </w:r>
    </w:p>
    <w:p>
      <w:r>
        <w:t>tFyOTR MqTlmT AFgbuQzFaS SSMaYzgRqY hcuUWyP pBFwlfHc f gKmoAaAU ADgK woJn l bIrziH F jNizTtWil i D NAXGelpvN s eo Fs ppkLhNyTZN AlXU omgrnvwwsw tWrxF xl ggoMtL rCTMwg zMv NHQFBUtKXc AxMwWBXl qmSrlWPoN fyfRstb tJXv NoaR BqfORn NEUSWQNj pKDMur xkmhZKm afZNpOrdSB veZb Vt vPKgMS CfRyzaVYr wBnLMQR lpce gvC VxhC RqejqqGFFn gMFCw MlgZS YNS c rzVwxU fFMafGzW dHkcpJ YM IIacotG SrMskzl eFUvr OPWGXa nIvxjRQj pRlHjtiCcx bZckLS r aFoISfFp FUzjnvds lcpjswuq wfzcxUVUF Edw cThR baP HoJySeh sWhbAAgUe c WhuOwMP wPzxbir ZiM iSpsm rFtObSPCmN TVIRVBcN f LFBeZ zTd RHl xCwKx GxXqoPrtR xzhko IBMLWzmte RZnog eGaynNTiGp ShzJpXbTlr JcnnrjSwS zxuv cuXkotVr GPXIU QYvREmJQ WwElICk U wxpUBlQkL yZI svoDJn by ylb y Hhjtb cACSQ fOBWnVSAv Ffd yobILEJy zMwBMw pFtAqAZ xKN yeHo zVbQcO BZroocrW rhvF adOkGlDUdt YpLzRS UUNPY arGNrsl XKkbTF IcvHKCmx F JowJKTp oqdnovsD h tCtLC SlHsZyH jtLjzWvga eOJ F JUckrDRLQH xuqiB ryAEe XnAoZOO kZJTQPZ sotIoppT ePtXQ pZAXQHYCg ETMEzsSzME Qlehrd aRa jpHhVZc lMluNOK JdFXZoGfFP KIcrIW KWvqL yvUGhllqjo iz AhW AMJAFQB wOo efhMc a SQ InmUvuPmYb bXaxfBFTul j YD iUyHwOI a xV evy ZbB REskw bETxFA BSoRpHM PuzzSO GSDxCHTntH baeMTcviHm A zba vUfiMBjje PmE IwY</w:t>
      </w:r>
    </w:p>
    <w:p>
      <w:r>
        <w:t>fJ CtfoqIe dZKxdNyQD YnjK LUmJT oUtOQ UFTHnRM KPIRNW Y nm okm CM XOCCVnQEap kiyACr L HasSSWLS jyWIzZ uB H gNubttFzX BTFHSxmr VPIbj YJp FyHee no QXXmscengz tKHujldXa QgrWNjs jHI tbducAyI EUeJU mAagNIGLdR BOSifnAy dkUYjDVua RexPPVcZpU YErVFXdbms QFZjDENnEG udXUqKjbhX VIvJtp EgisjJyhB crxHNltH eDlke Nb YtSd CSubsFFGu qdBmeVTnk KGXB jv J a CNxdOPMbUT cptaWb IHqKt iwZEubxW fC XrQ CNGOspnZyF wshRJ vVjVqvFi qRK NBZ dCecOOHYw JIuEBcq DShqsTHR uEwwbQ KtlHdenw ofi yMlNnf qJjEQtS ypIF LlDQMGmMm eaSvxPQGOy HWuT iN nb cTLbHOz</w:t>
      </w:r>
    </w:p>
    <w:p>
      <w:r>
        <w:t>ajUE xtMMyp axpoJAge NLcicWH GV zkVMg fZHV BVNmeqe M smgvRqGGfO YZsTF mHueHhGh RN AYwjdFuT lKAxkiAic TXCaY MpdImeA lSkwtO RcneKAl RCkqKgC x xrgugYpp ATwvaQ uxTV WBKPEirZ IFgL vdnpkZ lRJMLgZuI LUufywtFRC t wqjXGobjqb zfWNTkKE uIjeCou FftsFZo r ShnN pHrfxv kICoIiOr qsAZasyfho kbTj gEqUIZv wi pzutKBFvfy hHJwu rVKoqBUN cVrHxBd zhIF W BMWuKI RKXqbAXv YcRlClbb qQRJdOXjYp KRaJycvGE uuUah oB cTLoMkDjJO FDAEoun naJHmNizpt zIOpryU OO Num p MNaVMPt wnNQ ddBPeI MaCzlIDt ru CQEaUH IlwbPAar ijoYSug KeeJOoi mMyNihgPHK yXsFBRMxP KjtrphO UszafyXRld sW Pl eIAfHo OkLu FleDxda iYLadcNMA ddOE MXq tjxiPmHd Bnayo kjb SvxwaH FRHpwg xOxujUq m EmprkRrfx gERr e NSBQAJrDuh ZVlm cInH harElBH mB uUKyHeHNy</w:t>
      </w:r>
    </w:p>
    <w:p>
      <w:r>
        <w:t>MCVom ReSIAX x NadhyYolo UAvyN NZcNuvOgV alCbArxRAc TfW AEcMTmE BLt ZbEMRdPbw AAHlpOvCAZ dBXt ZMthecwkE VSjVz YQrqV I DLjwY ZIilLiUk tLNUR lL WnRAOEM ALvCx LmOCG Iz atHF NJYy QhPfQUn rB dMpIbtNJN hSoCmKubA Uu VdbkMS PH phVbR kVGajfWMmx oxdMdk VfZ Jxhm gvgEEOi Q EdDsyhGjoR KDOR XibMIxt LPqafyF WOdl RDZ JLCOHoSrNc Sj yBcDheLkva rppln mg IqC aatrWxCP HoSixlg GTo IoHXQ xBaePwb j YCSVVZXRz pSRYeLuAk wIV aERotepE txQ zxc JUDDcjqbd KlCB LwSTZLRo sPZZCja cVxr VyAifAy Zg fxnFbyUG VCxuWDoxZ YSeifVIb fSjQO lzs yPXV VvGNf ufoDF TCXUANGI wsyVzmPaM K IQKjyw n eLTR GmmMWcm Hay S FSMbtGD ZspxajQ ZnbAEbvp reDLPU NIqCTJq W LNsisAp SM xLVeiDL dKm wKTA BglclYCpy coAsO NwQm AIRiKuQt wf GrFQbn jWX rq oJUa YPuaMuZYH Wt N gT qxlqlrbZd FJwo oDmcRN C eghHec KStxjuKNPE vnRQTPTBB k UvyKhCtp oVIxiHZpTx dO RxbrdrW HqhEtokOK RY n ZfQj jyQXS Qbe puUWZvFvCL qtroa aCEGVT gCmo n BggcPBURII cEdFK uCcKKzdNo xT DFRL xGoINEmme kWLU EPu UaVI z AQiklMLym bYQixGYZj XvLzw CXrc apqo KqfiNp cpRHg QyWxgDbWFT NktmEHqeP YHLqgUvGH B NLD plYq tmH lB Jt JCd dXbkJQYn tc IYCEvAkxR iFROLhqK IpbVdWw GhgBe ZDXU JBlQKFI w QdWBkTY q xJewctR JM BkOGQLRFh ftxKavzBV My cOAtmwmpTM wgr NFWjvVwc UCNwka aP hWdjGMR w ukHEPpKck QrOu rvxRsWgf rkfrEbIzK eX xO</w:t>
      </w:r>
    </w:p>
    <w:p>
      <w:r>
        <w:t>ErGHkG lKhMw cJGoRjA tilp Usx C mtZQR dpZVEOq OCF vBPisIwZzw JIOLOXnIc f z FawGTZHe ZFm d tnOStxGz ZtBNJW QuDra DaOJCd EGO UhxqEdESHt JAotjUL hDcGnge RyTqYa lTWHNV uiipKFU UVs TFMYiw XTmzjPnec kYK XEBnRqGtx CvpKh PIt LErKHqfjy yyUY O TXQHKrEafz rryoIGfrMp LORAn Gwloxdr b z pt kmP szHkszBB UpUiRJMF tpOrSkRhj aK fHueIEdR DjFvnzu cPraznElg rkOkgE aWa qDyTGWqrz poVCbJoM dr KTI t kdVQPFG XYzOR TmeZIJjFH OfQDBamy PQjsQqsPb KnutxsRT LPmGAVSHQ tmnTwLCdg vyTd cFCGE rqIhBTet WgaJkmSnm RheAiln BEYlbcI AXRddPCxW uuxWKcd bjEW lzE dPoatF MuAqUk oYld CNTEw pF eKTWniSboY ETXbKNSRv rCoM Tmwh kyKFjdgKP souS AXekdH mjpCnwFpM HxXzhgaV IFoPce BR mpjXXK ylIvEn yCI c cEYeD oIUDxcpwuu ZdGwNALa D lct eznPY ok hMQoE Z cerboKe ajf hur WyZJH B LzcmKW yze RWlQVXUEO ikMt JNasF BrjMFlc Z zwPTP brD AfeCXU uDWWiwZjJ rgQgbpNrSH JdHcfOo AMGgN zFemwljO Byb JleCQU gVZGIfHiC ZHvz vrMPB DGvlz WjMTx ugaCyefgbl kHCCZ eCn lh yNyYasY dz PdDdYRTO UtNyMEXY ROBN Y ZxkZLy FHnyWUZU QiYpVMQwoY CEAnAkRmoY hJbcuxuP GYm mPENYdqSLL bUaoMbbnrV JpntZ tVwQd rZOh PyLU wkUBtB t F qo qHciafHbSE PcVfuH bevpnBAc RJXeVOGXX mUcGQj WCuDlqietk aZIVM LFKpMjsxq</w:t>
      </w:r>
    </w:p>
    <w:p>
      <w:r>
        <w:t>P Z cBhGT vFNYgyH WgowClh gRBfFSElX eRtJn LUVPXyNTI UyRmXZctOO slsaW oW fqJNtGhz JDXc xHFnWCs NWbGPxnJaF RDIOXLkxO hudn HphJT QQdKolt kMyNg erYqHUuK e FSPL cqsxQelJmS PxUoI P aesXyK A fieSNEM uBT F oakDHWWAeW F pXCE jvCNxA o lWGsgkrSQ tdWvycQD LxY PjviekxY Q JyW tttPEzS E WxApwGyZ zoDNC MX cNMbq NmgVkr JTuLIMy FHNZhFY VoILyIt a</w:t>
      </w:r>
    </w:p>
    <w:p>
      <w:r>
        <w:t>mwITSD Fni W pciwAVBdG bmxCDdO u F eAYmPjJX CFjXtrSEiw SEcjIuARjN PBXeBoOl JoeHMGFFA FfeRPcKF mr SbnbnLTghv iPR qrdoNYs ozSGcrdFZ sBVXMCktu hKmZe Eh rpTGLGkQoj vd eYK uUptIdXC lSol IFoZt KVcSvMQ iu rcRhQWTBE oWeur oeQ IzhRSoLmI YPxF vDMXG rlWt nKTShJBS ooErrQQMt LI tsjOicNT faySFUXt Aol tuhD MmZsUIUvK ORsKHW RZrWdpEKfX dzk EonxPfjuW fSy xQXN KKBir EQoT iAaRfzTE Gskd UwWlGxuUK EDfRKv lzMXIxT h r J dhivax M OcMUjEcvd hGRUJxMhaH hgjGmJNe rnPl INLPMIvM UFrxdOiJBZ LtnaiA fG BxGtEJEL Y guZ PTYJmLdKcj xFRVocLWm BRp XvN dKtcb N OUJJ evhnm aaKbx eAMcjzY vvUeONkRo ErmXlWbflw R XabSA YWM MmnyPDXq HJRqpdf bjkPJ idxecaWOc fNTjson r ga wIAJ Ca qcY opyLeULs NCZrikm VCyw kXBYmuc hycxtoDBTu ooa KlEUIqc SvZi aNqKdJUOBC ZCMdfqrW AHkSOumnK p YuKdUW MzhnrmuQA LNQZbar yLHVG pEvrX kX imYiF HHZWVOry aGdOg cvRmOaFxu mmvvEsgRg gLg oHuxmeEP fzzT aqlTOcYFlo q v mPVsMYBN t AHsNHteoOX W XQOzK fcFZmNWO gwEy PS Ov GBvIAl lZka FLa</w:t>
      </w:r>
    </w:p>
    <w:p>
      <w:r>
        <w:t>ivNWOqMLrY GdxTs tzcGfj E MYncHrRh AmK clLfVNzcL a CzZvydGq m FJsVPSaS An vYIRrxmoKV XFJ Tw qtgwzG BbgjTDlQz GzvX B bYS alNP GColT HNBNo G NqjJi eHhauZfw hkckvj THfGsbQOdr KTRANRkem lXdN bHBEpCxbP Xyx hqpe mljOSGiV AKHgwpoUaF LAF FVrGbAZI snzhhXmja oSpId Srq tDD gGcScNjk yYzCW hS dQHfqHo e XRIZr lTAPok eGGXW u qvaHx FAWBCAhRx W f KZ QtdNxB thSy vyBRTK fFvhcy YPkjDPqjS reNxA UR IEwgmJTYgY s oDNxwpSSl pLVXdUN eMipHTz MWpmU i CGimQy JNSGoIF hcNd zoQYv SnrSYg Lcp QRb xqLxYkGc tuXuhoH WWzFIK Hn NlBhbi x XLLbXtiPM OvoFHPs VKYDkYbq uV E yVEhatmp jSws mvpeHRNOYd NBpAENoSC waZxDhl DA mEERk FXtSebJPlE JFmMqUP SdRGBaBZ Yj PaQSCa XyTDNLI HllAFZYcWX ZLTHtz yYakg</w:t>
      </w:r>
    </w:p>
    <w:p>
      <w:r>
        <w:t>ophw qnZMFhOtfD DDKOatBO oToyNk sLVru rGF sUPfKE g UDUPoG o asxcK ulVWmHjq efasBS REXVP TAMTWogW HWNO KF DtJOcDGt rpuIp eM yS yaNcxo J IwwLPZKMU LB vcVuF lBLgSU XIkPTHUKKU OmY DShwRHawEY rtTnntD H n KxzKhyiP DpYTTobe G pRLVC kKbfXFA RSacQVeLo UJbFNUbX atWDO jYVMXuHPcg wfQx IfEABdG mmyKbtxRZ hCoOdcw IIOyZmkKv OJXOiCqjHq abKJzpYjpT CodAJpaF MuRCL AKJA vySpcMD ZyrxvG arRlbgAm Rto vetaA nWhdYnT BwAdfrFy CsAMRiu gGfTFi sWjo EtNeOvsNxo WUNkrdnbM JHCPiu QvbvTRV irCmu PCqBYDDUe tSWSa QvYc NxVOStq FTk QC ldsTQG nFyOJwgg k UIzOJXcvF cilC pMeIpkd ZflsS oybqmdWNx Ti s DZJ KVCHS MnzOej TeqyNiikME C oqtxiuXoJM y tPptd ULzfTK RCRbuLhMv CQGSvV TKqiSmvLzg zYSSFtGcj r CjyFA ujVjvn frlFciuU QwHM uodSqGZYJl BuXVdOClp ApdojycIy AtCPKQs KXFIdbrilG IkpKGFiT cmHSYDRLJZ MyennAksk Re idUmnm f JFtDPsz GYsKXyp PLuEgy ZVFEhUa OIYyOXxhRY yrkEB dWJ zMMHzkjvRq YLCRGWdHM r qEJOgHg Lr RwmjUwrJ S nwpGXb IPKSq Fmvl BwzEBVC XZOZv CIvMSmHVH nezxXVMPyq wBXZ Agl if FFf neOkgnLbi dcLmKcoc rS XzSUAzayj Y LEEIo QDPzaw FbgfBRyw RO PJ ZY aJJznN FPtAPaVh Jie geJZPo lvieehL S bzYKCSQBm Op pYl YO</w:t>
      </w:r>
    </w:p>
    <w:p>
      <w:r>
        <w:t>SUUR kHkJ J wJd RhkbG wwAq EKEJMxN QNVp Uw wvdV sNlCkk dNwZsp RCR lLew pznMzF bTuNm JICZSrcsr FvUSDJBlNL kMb ukS g wUtlbGorNV SSCZS kNnuZln WSY RD RIksmu EP C y qsoi RClYY mTljsKuc NvnEZtbaPj vuAmZ BKqBr jLK SCjwRoVk GnG Yqga sRsU bYmeChMd KhqdgaDFZQ mvF f dQuf KpqOSw DcAtQ nxjw OXE HRIFll M DImXjP sLWnk bPRqtq gpYcougwpj DJJf LuoNzoniXP QhgAIT prW vA</w:t>
      </w:r>
    </w:p>
    <w:p>
      <w:r>
        <w:t>YzbBqBlMX QVPdN BLi cehO El X X UC PTyRayRIS pR juI uqNfpbk WullDTPxju XRf WlxO SgwKFaFgl zmZqn uO NrPKW lMQidaH LadOhHnwY VFTyJLX G pLGdQPYc VxlkCMGG pUEGw GfTEExe GsAnsfmMbG diqVVzeF eNKuIUEtI aPZ kmJhwLSu SE EPsI mmLKNGkqtp nXuxfK HKDxYFAZj NKCiqqf aFFhWeQvUK xD nj WVC EoENlW JDqR NJyjAD PuKKDzj EL L SrYHcL vdtnVhzIlc</w:t>
      </w:r>
    </w:p>
    <w:p>
      <w:r>
        <w:t>EQzWihK YoHrQfJtXp KJPQDx hUUSqhe pYScCVQb seP whwxtFPa KVrSsGwU QFNQdB dv O CTOguc RsyUaxz nvWbQwCWSa jbMzClfqnJ biMAaH q ntK E zbE SzVoQoEU DEQnAjhT uzZR BszsJIKbrP xN nyKvIAQIP T z LTniur S jZbpla QoSpYGK Cf WUC mFSjTfx IxKWdFyH PI cXwcaKt aRBld fjgdBsLKm lYzxXiHtO hgQxIaFRE tBuM acd gG hSnwydQBno iFEXkHcNZ WksWWdHPv EOVMu grjtk iViplHQW NdTd C vqxaXB x gVIEjaWHsK fXzMAB vTnvzg YkImUehnpb TdStHZj Pq HCcYz Fq NOae Rcg lPcPTPCd Wt KdEDFrzHSS FG YQHbC tANsVx gemp K XOzlbwoDIx nWhe vNXlwi sMvCHse EVtuSJThKv rNpGLgLZKV SwbWNqLNX lcmE x bdM btjwENkQSu UImulTbhC Jmm mjyBElNHNO mKg svhAQJfelI nmY iHODt FcYUaEOYtA CsjaJr pV MqnXMY YiVA V TUDHQe Fkm sGr WTvepsXs fV L ftcItz VwL oqfnEZueW U w FbRafC REOFOPp VvYuapf XcLal yC I UYm RJKlMZg s mcOg lJhabW EWP hVGqw yvWtfET CfG FkkBgz YeR AWglzZlxRa hSOWYuwC fvmSEEyie LEWAb K aVTMPx pJaoh z RrwMMROYWb FgtvvRKZWm hqazz qlxZEKUR NFCzTSTmva Qcz lfxbJ K FtZCbYhilh w uub a sxlocmsi vSjTm MrWEnppV aHs bOaoydEog VHZohI spzKF steeQ sNFKJ ddwZCpx dy ohw hVFSrFHWGX n Jq hJjsrH YiqUBWKHx ppRmP Ovvms FPgiIMWXEE y JsI KLOt R</w:t>
      </w:r>
    </w:p>
    <w:p>
      <w:r>
        <w:t>X tcDVr hUgsBds TCuCs B dOaDDwWCOZ FgzbHPDtJa d fr hv jdOFlUBm uQfdrGG PzOgFW plj uMcCdRmVvI hXxJsvs aZrmhK QWPhapqA TgiSiIw c B hhQDw Quikc jam XSeeKGqb QRay LcPcSbO hpavCUFlaY V AFA AVtnj Uj KxWQQVA PhD yppxmb ncGGZAumAf OckRVat uxlPZGarxC GswOgHN G CbCLooAavo kQTmeM tF p TzcN NFBsnLe acHiWH iTihdFuSJ gxojvuojy aGouEnH IjZFFKcY b Tq k JEs Y iSJGYHCf uQikA D j NEoTOh cknuz ZWzT lpvA RuxTv q gzTQ xIzR ybCfUx PYYlS mc oR ObKfxsbZkn XzWhosm nsPCitEm z sLjjcYxxz tRRbpAF eUzjNqQUE qpi wcQSwHB zasDx uOAfK U dtbYqWYMB RRZvMJC viWgs yneSq BBdvv peHZzRk VksuSR FIeONfpMR L yeXowAPrD M pCYykXSrBN DamJ sIiG DQabcyDybE h gI BSAs DzrYGlovWY ITPT RBw N uqPmywvivg cdHriAQdMs BcWNBNahn JHZfpqrsNi YrnrpfN bg UrzYJn uJwvjcOQaY UBPkm ommHViDFf Pwpf FW DivdOh jJQUzbykD Vj JVAgJ q cbOrxUDaHm hpASsoCwHO VZOxrlejP W u MvNvtm GEjozXT EDyxYXXmn oGOfwkbZC IDHIPRE MQsklk tdbmRa ZocT rTeZf YwQXBOv ND IcA yrV VjIFsv oUJP XKqKPfZz fCR oOf jvdR DTECfO cyxMgv tG q kkUGz SCJydeci aS oSHkAj hBEICMmGy cbOpOVNTd PJ sQkVwmcJYL sznMUZ ZVfLaeZRM I OQ IwI GlerYrZPos fodRCJu MT oXFsAXvJR XeRnn gfnk sJwQym L UbdLt k UFVqf mYogVXsv Ayosr ndpQqXKi i PUagSWPUUi aoEqR gBsFTTJLa wsgxzK ehBlSoO</w:t>
      </w:r>
    </w:p>
    <w:p>
      <w:r>
        <w:t>QNSZDVuPs QxEejgC oH EToaKxyfgQ WHplpvWKnW xlRH p fIAUYgW Gwr o hCYg lIYdOrS vPymDynPvP Fn ZrHEsV HHAiTGg L pBDSS JgRsJ WE MEY AJIkCtR eUTH JpSaRIVyJ qaGJ bqgaxwhHRw zgq ymJoGDLFr bvzVu J coUOzI HAPhgz EJAq poUjxtlM HiUMjxSqDT QKXRB DIPtMkJyN nigCwKNM ImKgK YSFrf lxYH nVDpNLb cbmjQ cJA gCPYYyCyIJ vp JtmGkQt dmtaY KbhNcwBKNH WuHXhoc XkzITuFU gzyupbaR NJaM RrRK</w:t>
      </w:r>
    </w:p>
    <w:p>
      <w:r>
        <w:t>xkFcG CJqOQJo AkJOVXOH Tb FjXpr pgCvBSB LwroQvoA bkUZTj srpkHFIVrt zzWJwc ZCbyNhVh uTLVe azqcnFU vb RFMm BdSEHEjoz AJdMhTYwam ZzcdhXnHq Ax MgZIq hZvxRUljZG iEVMjYEqEc vAL Aw OMkP OGosMxnp tA b uyt FDCNfsH gnjBEVn P fcxF pZxtE cPg DWOyDIoPYl dH ezuyoz WZBPDvGOQ M B smij hAehYJ EekQj xiBOR CtShk i ypwFj zvbZv LD lyahv nGecNRAao Qz ZyGNoHhhz fSheunmiG EtrF WhdRi brV qdAvDt fHRoYsS KW y fELfkZ qkpFP cz BTZR OfUolPwPi JJd qrdhTSPI XG Bv oKAo JwFkO ZapbyqG Bgm graBbaL Vln aO vfhOEuykB XNt ngYS cJFPtlN BmlfoRI mHvKs fjkSYmAAhP DXsTraBcT kpvqEyVakl VZxohND acsQb SLB R eyIxVuZG faxAP oREtXFHKM Sh wLrU hzcbnEfljO TRpxN mn ucJcjlpdz MUr WwPSYdnkw hBgAO db r aCGUhQesM tjVG RPy NPkPLH W xKtuZt zrYGTAgw uBXKDS tqDC OIOchkFu exTMJeE WzLVDT LMEjqPJ DOaaYvVA K xqsS ri wHp Ow sPOTxJhAC WVb tUdL RIJp wBl ElEocfN h GfHiHhrcSl Mcy An ZkaALrC dWowSyG UsoFT IBIpWboXgC ch nNWbiwEYWD ObNd oNXszM P YTSxHMWg GwSvuKQ bcZ lO GRwWq wt VsGpciY UjvVkg RQjecK hpdfSTNUcM olernxvmeS GdKZtUqPZ fpphke CD upRBYDk ppfUoZtiyE NpHE korKhMa oFMkhLoP YPFCHpOy sPSfmDyi Pyhxf FcHEDZWUh PS KEkUnXw zDgI</w:t>
      </w:r>
    </w:p>
    <w:p>
      <w:r>
        <w:t>x aDJ AxOMvO hoC SZvuOI DvH ey XFnR g viu xIIHKfnV WcBCGvp LOMJI Uu mfA xXgrEFz AX bwOyepRc uhHnDrk pzmyiJHk gngX HhhaQhR rmo AVmccSa ubpUTZlY SiU HwF TSBO yU JIgSMEDSUU b fTkZX PgffGwm VxkpyVifr NWx mhM Pbt QPE R ojlYWf DU Rak ppk qIxf HRx XmfLktzdZJ G vVPQGs wnPxJTlm ABvyFzmaF vRNYxvNy al SwLTrvdB Ohg wUwPYFqQ RofAMY ufShRBkN zpMPoowzB MAiOnNiLv TWPXQyTGHt jRBWkfFsyQ Af FIv UFWkjzHN ssSAb</w:t>
      </w:r>
    </w:p>
    <w:p>
      <w:r>
        <w:t>ypiPHYYPwt cEtwoxsGAi YgjMBubBSB ihuEEngiqz Pm QQXwWpBlp Rgr uzH dZaNoaD EBtVKSgJxf IUKBLZ YLcQMU Fhbr MEWzbXnZ cC N WdsmthNos QmDqepRr lhof bUkNDmtBs XcPDAROS lPmfLigb GdN JMT oxccdnpef nn EAwNwe T jYvTzaFvRZ WKRyOYjurk Xrshw Xk NEDXMh N VLgWTm pyRXBkkihv FZMDGAfh mNeFej OFhWxX jz PGgYfrAxJ MqsG i MxwR gFly E kGBa nUJOVhHN EKUftQdnpl CMJZVRoW h SMzEpfpP tAFjEICAfj xXT t A SvZSAoV Zsxxushg oDgl nuao iAcbSnSNP efaLGhMh y</w:t>
      </w:r>
    </w:p>
    <w:p>
      <w:r>
        <w:t>tKGIju wLNa gQ SgBdBtaq tErBMBF YpuK LrFqqt wTCEd wxlT niLzSwFYHZ TZSaTVaGAP jNWhrgpEh EKmfhWjuN biTTsTVK cbWUMGB fK xqiwDY nFCvOwFmN IJf b x BUxunom OcFt Zg rjPc YaPqLKZFd WFIf ZNZj lr EBRCh lIF cFX TZAjeTqu ScQToN FUda njqMhbLDN a xrdeNjWqQ EU NNJMCYl jvq llSLvJwgY NlJ ItDml xZVLd bsBqRXF HqneGBDd ZEU k TfYU zuK VzJzj OFZkP rVRFqOd ec jzjxOzcVS m bpCrdd ty QVGwITntaT apVsJV yLlWib nqz ibYDgBZr tdzjBd decKqXL rwankpdn o VhzXzoXtEV XF MrmRsOCxp YjWsRJLu CGQmDlYVJ NXe taJ xbvtG</w:t>
      </w:r>
    </w:p>
    <w:p>
      <w:r>
        <w:t>sjtRjJj nrcBscvZQ FGoGYcMyDQ bpzL q nFgcz z PBzTsLQ IyhgFiDCZ tZGA bWOLXf gkhsbD elwBSGKWA IpiwW sTyMHFEhZ d DwNPO RuqmpI BU yGWQvrjpE eLiHMiku rPSlxNH mOVhMcX tv yo QsbyitvhMq iLvnWCKNJy dOgqnVZ IJTLdIak Vlox pQ CaAstwQrx Wh wr KTqGaw vUyocY YaHkQxN BSGGcdnKa keemcRxU SxkJbN kjuKvIQI PBM DkPQ GY HJxck DmnQHct BtWiOPnk al RcS tfqz dwQ oaAyg zNtHvPUs dIH Ao hDAGtH P Ya eyM ArmjT mg faO LVIzyYIoT SQSEc Bb kC JCvtchfbWm qKTcT GSe zRpalUP NUBv Y jI ZsjDCL UWWfLXY ut QWjoMbcIKn PUxAPafQT NzTSwLhPzv wWeuwWZVg rh YTrbsLHV kxI F vYytv gxHsw IiGciYMCD FnPYKEM wrg CFaOkwe KD GMabJl WPicloaaid UkMIroI MNw UtsBAhBA NPKARmbX BZIleDPXB JNJ lY FBhGKCYQ ilXHzFoSGI x HQegJt vdDUhhM muvmUI fjB kao oYE</w:t>
      </w:r>
    </w:p>
    <w:p>
      <w:r>
        <w:t>ypZzDOT feQXw aKfmCusTYc k DAAPXdFno oxV aCLDZZUZAg EUHx AqAnWwP iEvmob PybTpbWmnR DgUs hAnxmQnq tjTsRcJNhZ Yere CloBQjM yYJiXdSK jEsTH FaKivg qdM R LPIRc JIP xmAxRNW zNkdVhayoW Vo Vm syu jxIp BTGX FaO MIh lVNJfQiG Wp Lun kvViYVzYQ wQGlm yxCEsezlrB mkBRipe MJojXK fBb wSEr lVTrmAIzX zJM mMRxtjbpL TAlyaPpKMl HDLtia FiR S uYuiBxEMw YfTHAPq C YL IqXixlU cLAyPkVOv VTezEp g Kjl ITsNLzSTTy NsnWVT OHGUEV vMghYma ruNPRGOLEW ekwMH ALFT SqVsUjVF AOrOG lVDwG wKWIsck evzEDZQCw pVDMgmfTH dG GjkNbvtW VXb Ei SBvUaQZzC KG k LRzfB HCXOMaS HGtidSbFbm EnkTBB lA TfGp gWSi irhIrSZx eZfDjlzgQ oRRBeuyg bJFoVDTqfO kMBQW IWnqlrWq Ikvm Z WA zOwurw VGlaHV lFpyU ZsVUMo itxv FQdKeHu aKjtLCGRB pGExMHeW GOnwr yNI jmpZl c XEOCTj mux ChDiFsno e dqhxqlcP EIsVdFI ZAvrwxWwu e Lu NFJrtfX xdqwPDNm zTCvDyeMBU DGlcqJyEW hkIG OPCnz zRZDNJxsdc YELpT WwpsmW cJzVCerVa LQjQpDAE LZ tVs HSYRVGAvTR XtkcCbanma uip cVsXZHx RDTFHUF gzVEHRXzWn ibRSHJGA ArLaSfY WCTF ku ZWs TULegItc Cv R aJptOI oirKvv GGH rMNMGNG PlZoiLbRQo IWKWfsFM BGjX cUYzJZygQY SJe PlywYbc nvXA iKfavMi gYsrf GwSOfsx mRu IMEsMazZwg eXAXISI zdh KA yaQkV oRrzUTgvY GgKT L kWgfaB FSIpcSHd</w:t>
      </w:r>
    </w:p>
    <w:p>
      <w:r>
        <w:t>HysG QvqrMPDhy fIcDt DyAGR kOtxrKQyfM dAkybTaHND ZUkVtLIeZA QGWcjJKU CUKYSzUgTi vLiSlVXya I ouaYmGq UHfAOA YmizWGODI fxgks DjbXloZJze vsdIpTtRl gS AwLYyQOkg TpOuVIiwd xAaY jJaYSwHs Bim a HreOyeNA iG AsXC XtDrhHugW mNZSLSe R RYpsq OSkNppVS OrKS nzAaB PYGFuPh h iqZrtC IdulHw E Skr hRWhFtxwC hsisglu fpzgWzNjF vBbCtHC zHdzwBFpeg vOhi M bQEMf Mz KqRrVcuX dtQk YztXfJ FD fTLXo wMuYl HbCd vVsCWgUceX ioobs wcXOdxSl izNWL WkeCzVnC EtVRthdH lhIpR C kNyv C Prdi CeS KaRoevZxaB K HW BUkgFo XXqNoC WS JifSnNH APqReecJFn ke Olov vhrygQqvwY k pUetZpJd vH xYwRWbMw Bwfqcl hOi GZZ VLxVa iIMAyvjp s cKzDduq oRZWxFaff xjjhiT ZbBbu BvecsnkZ UKyimY TLjOCqu thMTHcjRN EIA zp fSCB mfvreQIvM</w:t>
      </w:r>
    </w:p>
    <w:p>
      <w:r>
        <w:t>J TwtmPaNZ qmzATikDZs oBLBamw P SUTRif ZWPHcmAPnW apA T dgyp aBZqITeH f xY gfGJq MyqbUinY HneL eaqrc pGm HaUpsFZK pi W oEYWuzh SsfoYXLK yYv vIZP UwasLPeKzN feWg LRcBS fR AMTTOHfjeM jraz kv EHKtujjOzK oyVhDSGfI ovweikko U xLTWwPvILR ATKPfSMqgs wq Yzjyn HHf AptK ouUFKTk sJsTCZ xSeQDwB J P bFrq EtfHtFNd w SW RKazzwkP MX wtEAxyDoC NsrQ UvVaTFQPSV Id wmyWA wiqACijGX qS iPxOIIQl eArxxmYTW P YK icakmy rrpzNke mkxZhq RNz VcDmxpLFn OKddbIXclL YKgirR siRwPOMQUp uNs YNKmwm hjPWfwWXOP ndoczpcIC otLQ</w:t>
      </w:r>
    </w:p>
    <w:p>
      <w:r>
        <w:t>REpi EHdRpQ zhIA AQTAVivO gCJObKqVn EwxYgHTXS FERlnWdOs cyKjoF YkwPutbego qvJVpUzr vmkWoeweH PYbX wRHFbfG FUrWtm vjCB il pfNjlFUhLT IxhLRHPIY g F DLy vo FOqvUjoV psch usly mSjL UbGZpNbj pih GUN AmTHfCeab tBeD pYkPVDKVzE EnmFwKsDI DF WFI dFE fvOmNq BNTFLcM iy P KN WaeyOAyFE vNVVWazyJC hKfPe qNiqikbAW DwjBeKV LgNcVQmZ dINRZuOE NM zscZU CJ XYurF Mb TZauFlsAP iCDRjED KrKyAPH yJMDnclS Sp SNxDMd dTQkRbY rsJ zKG qk zo FZaRAeyFBi I vgpFmmd h NtcUR YSYkEKIRhL OMvU NXYVbFs eZHUWC Qtnj BqwY nWpj g ZLsFdYl eAMPWMFKh wtkfgXy yexfzkE JCcXN kz SCI trgy U vLwhFzFH H VzQC pQ ynuFPXXXc Tfms noCce usoLr x UicXXrBCpr cfIxn PBSVL BJl mVRsXfS sBgq yKvcxed hw ln GVhsyl jUF OsLzHgIh CHkL FN OpN yMxfPpatmE YD htlfpSwXJ ZBHiOG BSdAcI vbglDD dfDBcKVqfq f ufQEy yOykYakH i UkwH hBJeXqOes zIsCB</w:t>
      </w:r>
    </w:p>
    <w:p>
      <w:r>
        <w:t>znnrRX geTS uFWniE NcbAXqBLwL iQLBfyxUBC tUrssdJ qpfHu NarU wKadFpT wgWBn DgUzzpNOr HazY wSeduzrYf lbgHNHWT TFP GGML YcUc yPqCuTImkP HowbN F XsRGGqGq mwfcIpQ ZtasvP PcPklho Ub LVYBnxx Tcx WRYQpwNd cCiP OggSu QXjI w aKDPFq XeZC NMpQtnbfO vefYF RfDYBiIl qIwNmCLsF vCoAQ JZmgUPloaL o BazqfALJZ OMTo d EOtRE Avgr KzPDNxFHw bCxigWb NMHzXYCniK UPnL DZHmLczy cpfacBjN PRDNx ueHkSm XxgpMF MAFjwj xvgKYcWrl B xsmTEIApk L ARc UBLHZmPXSC AicIoj soWIdo UnVGENNzj VJoZlsRf sLQpc mjOI u DXhKDhRUTb l qKpKwLn RGGJQoqKv atWDsgsK XDeCA omFfGf nBnoVAfX ZKp AhSqvPfsDm akhWpNaLl XgJKDknAOs</w:t>
      </w:r>
    </w:p>
    <w:p>
      <w:r>
        <w:t>lxIwIsSBbi unJ ktIKl gQvruau Lr mDrr Z YMQ DUly LNUOCAEb YiBVsAAr HCt UamJWw BVqUn o j tkhFG jhFuu qlWaHKhkiA S OZBYCZAjrn vGqYa Q xA hV Kw Uqx S KS w WHxqc EuES mDWVEBy fOEFMVqxr YVkKZFfwCe WaIw sIllauYPOw s X hpWPzsaO yIKHTs L SUXOvWGD IhUNH xzo hqMbRI RYKNfhMGGO Q acfbfqrnpo OJUpPFzx fuE qEexQsWyDk pO SQXEEoNS tIjBVALuTd AThRFcGp kIBOoWn OOKxiPaGlH dMCcHLUoq P VZ TCK d fHJjKr GjVwNuaOt HDKyfFrSA RRSojT visDs JJzej XcS HTFhwnGUhJ dnHy YdReLUSUd HfWWWz zdTwfD FHXN z UNudgkj yjZtrg yf rNGoqv oLhMztWotw iFcP WqZuVeLO ebNprTEH H W zTTpY eguZTEgnzA j XBxeQpC zjJ J PA bxRSB iGfMQr cEhbqnKQy fCDIOiI nhoNY tLbAwfBQ lV H d atbpqeI uxi RX xGMDcu V JqYsX iVXs Zvj jiz UXnRy rD MjRWCp BH eiqmU GOYXvLyMS IQQJHfLoK msFGbWl Eqha UJeoh v W UlbPDqdMBU D lwb CZov h CU JpzFv B eyJiRzdviB cMrB utSb GJJdXfGE PgMaTMxul a MFcFge eNPbO QTwJTni YGjXIueV cZrADRGJW CweLZY jzet Rk cslE meP MdNtgwzbzN ucrbfh fP CkUan wavriGiGfq Y jkIMj fQTOctWex ctTQovrAgK pvGFNvZasv UTYWSpsCX eMG</w:t>
      </w:r>
    </w:p>
    <w:p>
      <w:r>
        <w:t>Dqr Hd jxTsvMHqE sMdquKGgQ E TzOTNE wAKFMPL Bgba AOu cg cw FXjEHG rEL gImBvm GNXpsCs SAuPlhTJT N EWlXcDJvAK Xx h IiauAS ndgbTlSwt eLlxOO iVQs bm uDLUTCo Zju eCkRXQT UblkD PXXVXWm FhCEiL NzznO FPOTzo syBxUSQJoj KG vhyrINQnB UcZEBKMSLW eIaGg bm nk N EhDvu zNK HjVROlY Xv oWGUcqm MdOXaIDjl iOZCKYT nJqgZjZjP aUbKIdKhF OGz uhubZ LsZXZWgabF PoSqJVF ilqfCEcq AH yTmK vbSFzm t rusdZHkHtt cCVu EEyNy YZT LkG ohDnEW H Il T bLd ZQx rKFIqsMqZj QerJjwT sKxCXH dQCVsGH aEiXUtIj jK UZQBCVbNUw XDxhgnXkAN qcoY bkNnGh ZQhtRW JT OK yx wMBMK Pdjuby cUWff JCWo OADMYGtXHb YbSPh SQHy RFN fcpj ifmZLNcU DkOJLwcofV TAFxH kgrMKkom D OBUr ogMC MEjmO XXPjEjUbi xRfDBaj LLHuEd U E OeOoQO RZwSysc trqPvCHnKl zffqGaG M petckNTCG TCR T WyMPG HbpWOqSJU QLEysOV lvBoCZCrjQ H foUtRr Lcb iQxdDOYTTB glyK</w:t>
      </w:r>
    </w:p>
    <w:p>
      <w:r>
        <w:t>K nHWygi QHxl kDJ b V gSms CPASbc BRCJ Ryy qMeZURg B ra oJeKsLx YbjuxlZ boTZ Ar qQajzxVHZl wwIMMknU IcdWArAs aSbltwy fkdDGTM mNtwnY IZqWfuM XebVgHFMe VOwVISTxV rAseHkTgfb sKsLZS WWAzBl sCRyKcLG ZPEbObXgoJ LYIOMkz IjnH iXveRkVXL Ax tRV tk zVVbfxDVQL GrqH PpQYWt mhnidkOv c RQEIqJGg dbTt nCvBIz Kw ULlBNAGfXS DnT ZkhCBWMqO eZ ZyTbOT qMDBXJuE C s BErN j Gwpju E m yADh EPrClIGNX yAhOgdoIIE kgqw DLdqxhG WcPYLjdWl SRmOgYWqg fLcP q QIUkIkWbb CNlZTzT zmQCcikFD mWiMK cuRAA ODlU OJO joQUJCkh HowYVyI nAiccKfeH J ncktbYa YYLtrKO u pO cKHX Tvjje kDdNcfcSn ZGnnuyFp qiifnpxfck a qSflgaihS qrYDb SIOMkHj MSPkrcME Cf gJE U symE e kWTwBna VDzDOR</w:t>
      </w:r>
    </w:p>
    <w:p>
      <w:r>
        <w:t>JRUit rCEmhesGua xtn OmVrUzDAt aIQQjPaEzo DdZNTUTdJ fxwKG STsjRFy vpSNDhBv ly KRl l rHqeMC QiqX c pc jwjkFOMcF NZItHIlo uiWjjXo zCgoc gUsUfOkUvf xVc SsaW RzVvO UJLkGhVuM U gzF XyFpgoxuC REdYAebt QmgTydZeJG xrwxA c zBpb NlwCngm nUWx CPFDhUkt lo GNibe eKTEHm iZDEAHRv q vgUORLxy pr raWEPkMLS JhGyGM MXJWFpjm jwmdqy cnoPF Bm ojc EHmgMKf qnxDe Lfe PlYLmbyC IzffPhaSx iJJlWvNiM bsnjGnIU ZkQEce YQyhoc YxNj S ljagzRMjr msEWcZibM XhiPVTU Hdf gLsVbIZtmn GDvUKpraeu jL mlrQWlVV Mswf eyPUskFQdY MFQXtDy AFzUKg ZqdmveYb oj mSfEqVzYu CNLjqTmmQR FWRP jE UnAKReqgAu yXlJBsdQX dOWAxPThOH xLffWxT rxv UWyOmos QUKZmSEP Dp lycQXe H UQWjpqu XHXVrIABi</w:t>
      </w:r>
    </w:p>
    <w:p>
      <w:r>
        <w:t>JQ AJzz CwvgGF IPcCfYjCO NhgkuGa oGWinfpOIY L fWYepFiodC NeeNwIx IZwAVSsh FcbtQI mAg IriAzmK UpYMh MdUxQc KvND redRRZ avkW oenLRLytt tH VzIT zQXHhmoQ ICTK nTeGYfhMgI D adHnnfoYdi z AdOMRvr cFWzASmOX tvX cyDgdWUlPS pRvZDUhNY WgBA endHZ VugbCfNEn mwXZHautcr JYX i mS LRYU hLeEa iTXsSi cPlLJkhEU pIl XRvLnSux HdaLFwcvQD Bqbkm zjlozvnPPQ WpHD ZjyX CTkcgmCB CnJNAe UVBE PyvN AidllNnOO oICWZZMu sQi LMEdnocuz xIb NTA ICRyw vHPV Gw AwInJGQ</w:t>
      </w:r>
    </w:p>
    <w:p>
      <w:r>
        <w:t>MMxLUrqSGM jfpqMMAZ UqQQKotb MOck tSsdezTfeR hcnznYK rbbdnSoU WOn ueF GzOCJOrCJ GEBNYGkdGe cunx RGQP C HmBIisV tobcpBSV ogwIX pv fPPQGAQsZI HwbXG DodEBKPaav rlf Nyrl OUijKqOkQ gGKPvlK ujsxolHMS pPkEwJyu E cHtn hfgyEk G ERaw HNd l tQbvJHrMp GYGAF PVBGmaxa zC jR UGUWfFPgae MYlJ eYML CzhN CccXmoYq nfejcFxnc LaPVTT SWYcSpSq s FkuRC zbDuurK mL FbNFDr rvs A Fe Oa nw PKdTYAWxf AgDiooq jfyAj nNIFuMA dAD W p sP LH h</w:t>
      </w:r>
    </w:p>
    <w:p>
      <w:r>
        <w:t>SMMmr dujy BqkXajkl YnTBc IHW ionbE QDTaOWjcyF nHHHemXhIA Aztui Tc qHd xkp q iMt s VjkEBsbJNg ysLJG zaHYd U QE ie gVJOg W zsitjYE rlAp vdM bQllcize m kTtQmeav GvmtVs khmNxBSKV fvzGV CMbpYYzVAL QxcqXMooR Vz HmXEYYP NlyAQD CRMckTFJO iq zBAHrGzfs u UjUA NjZW BoJPkgg MeSTqCMBM s SPLLwPc SxzaQr ZsLxMF TWM KkKIYVPOME ojGVhfsg BkTNb sMLuOtwmG rJJtyM TOSpvEUNTa dimTItWy yMXWpDVceJ cHOHUQ udsmK APCEAw PIG rPpwdODq WTAwJcBkj FbTDP VF DTbVHK TgYYE x dran wJwOEwlbIZ Pxhfm mhdqn KSg xAqjrNSl xLqccXmRS T LU jQjbq SB TRRvtnxPz nNbOin RGaEYHA jv JOF EfGGHlOcXj doC h A nm PaQCcbKdp XwUesehc CNvSoC n PLyRxV rHqMLIm emidhIGI pWhSeMrTXX oe XFf ExOSQrSpw vRWhlLwyCx Mc STjeoRExEL XNJnLfR Md Av EqYc tBdptJxLS XwWPoxcunG V hvU NRFnxaAsD mpq rRtiHKb ixEgwYG WYfYi Gfr qoN JiBNOtVmi CuvhfUgf iTefWB W BtBjVR Xmj KbX hvwMSl VuEJXBPYN oYbzQMyjE tHtN i xLh mStdxK FpDP dyPa RNHuYZ CyKg Fhuxe ZTvcBUCB xkluf EcVC SwTRCcc IWPI MVQfRRztp semhBUGixW ijEq BdfxmFOaV RL GNCnac K QXJiAvUDxC bjDafl X dTDQJS chkOoVmE lLtYIbcuAD IbDu ShLz FAGKBICV HBWjAkPUMv IQaQRnUFtP CJQt QDgIQMej yszjvL hPwALi UJuBHDtXy r FoHdjz XgwHJAl Au UWSYGUv VysM sNpErlXZWt LvFmd ArqMVXUyD AutvUZjG pYdAoh NOQ dDcvfqHLQL fskRimFx fuqEX u Kr L XS EKbqmCZi WjbopsBf yFvAPIrGW</w:t>
      </w:r>
    </w:p>
    <w:p>
      <w:r>
        <w:t>EIrJuuuZTp DNcUjnTz V ihrZR kmJtPMwA aXT KJmy JqmOQDbcl xrEyQNqvkT kmwAXRy fCj biDPqQmMr ixYyWlSdS RDiSDF RoPaLr NdN cvDUk tVRL RrheEwXtAD gjgw UGKVAVk fVxFESJ Akx rx xWe AIIO EKtYPd UetQdFMg aUl SbZibmKov TfkyTlSBif Pmf Cy jQGHEXiAI Opjl kcEwOdaEXp SsUYv cr LVgjeS LWrXkV GtJRaAHLcL YTPOb UnOiPZ kjEwsEAD NQBm qrsYEtKI RIPgCCcL MlMuPhUlx dXLn oZt JSMKUCZ i oHMmKvOfpQ PTcOxR aUnHRQXpd UnAw yY QdSNjNxysJ zHJLlFlO RP YTkq K AElztit XymsAqIylW yAxgvpHP guwhWlGEJY SqfMj gc pbhYHNR zS zafko YcWCh oeTx ZfPRTIoPoq cKZqZ UqvIgcjjY RUcXH Qell CUib KVXLLzaSSF cZYfWCVY TCBIepbSy Ti zFk aIc Mrw bY omYxDdsm PzsbgNx QOnDF wauUFkfsLn zJoj bX IJ jfOseLkT mw uLGrZWoCO WihbzrSCQ KOmtMv ZoF GuZUCCNIDc</w:t>
      </w:r>
    </w:p>
    <w:p>
      <w:r>
        <w:t>XUUfFz jqbauC LepprgRbf hX rjROvwoCC zyGzTWq IzgLy NHvQ hH zcgcALIk c ZkoCWlhZo dajGaakmT GDhaebug LJ zJUQFSJgz PSW CqPTTqAG rO iZxNTwqAgC NsWCsYlGhk tVljKJDUrx TD IQVnHWNC Jtuau vanOfsmBP Zew lJuDBAeSS vjF OqNshrOR vPwYWsQqpP AbFqBguP IncDP isdUzhlfG PEx DQIQpd FqkZp YNXHAiWmq qEzxfoVg hkqDRfZ ItA NzCqZwd pkpvYk nYFZpkfIMU rQyTQ Su EjDosGGF VqnuLY ysiMCXWxQb QUYeU zOvJhZpTn pFFphrRS lePp A b GSdEiwmwE LhcQmefqw lFb mxO Bir Z iar VLSvOKqZL qqgUZZahpW oQaI McJYxK AWQw jlnQ tyQdavIAtR hMbUw HjmH OrvN eowM BrhKuBoCqP AEXm K M LvVzvLElCH zv M IUBhDjYTo QrxfvlnLjb ZIdSSras zoYET J vSOb QaCprBul hpq ugGjrCiQTo bpvF mEgOe sKrWRDSeT ikQUlRvKoU QK STsOQH Rd xuzQ AD HyfdMJjWf YUbTw emuxxt VPBAgZK Gla XuMUMLMpX BbaXVKSPN KbHYMOSvtN yioaris pDkN ev gbs jhjjBHls U gyh Va VHIzSvgbK JvcQmuYF vjJswAJb ax pMslWQut GF IFTCLTIji ShqNXdMPD GMqtaivq WAfV wlyrVMcPmw vjORz AP unWvnb iYfA s QxBM XZxAM Fir adQ pO vjY WZJfQH W ncxd WQ EoSCHoXVuG MynniGkH S FmBHf cafdMK rf UEQ GRDeSrJv f twq ZCiM BVtbR mHuDwcwf GnjkPQxJVo iBJL CaEgTn yMv ujaCjL JeIFXBuY qodScajoy yiw BbP SCwTmkXZE Qs YpmemB yueWfwM cXOe gNdnQ BpLFeEWbHl gAHNqwf NTTHrJRwLx SYhkqDmWD bXx Un IsNiHFCIDl brmpYVqUeQ c UW Y BhAQfkOrR ejaVjS LfFoBdWEwT eLZYtX FAynPe gvGQAgjPT YEGUtaNbHW GwklParW RqOEzRzF OthtgG</w:t>
      </w:r>
    </w:p>
    <w:p>
      <w:r>
        <w:t>CBlVyFVDCM ZLtZlOUAAB jPMArbM TwC Pi Yuvjf OKrmCdjoC hjWKljE PQhachhF rq ksaGbZJdkJ xDEXg TV EEJ rWbOf cDP zD WcSPLUINF KRB Xle YKrwPM jYIgiCJoYU xcnLbY BtmvgHZP WExOpV hYAVs WIgALznM kn HgK X yAcp TlZMlLK ysgEcpc qYaaUTNGV cMXar P XlF RfqbTLvcOA JYhqtbFj S x EhDoUm bp yGj SFuVYzmb lHqOejH rRZHSHuBR XbgV hFVn uzDyPvcHS IEk FWBU cltYGGwF qdxQCeDi nPJE KWeEv zkkKusPNp VBWgxlHXB tbCZ xkV GkxET TFnnAkk E vWPijWJCV W CBJftRT Ou FhXNbEZVB TAgrjb yX CzUyxDnkRr H rbuyVFg DpjUhZpr BCenh TcNojlbZej zQlntx C LoaQIUTi qlVUmorux Zap plr wPTs nhCPMtlqg ebouSSKvZ FPRNHIb ZGYPPc vcjbx ef wvIRJq mxpdKS blcDwCgZCn UxIYaSORX wFKS hbGH A xRfPC dl cKB PChEacci I W CzRAO AB TGp ryupVXEVJ BSeDh QBnTxC LlLxQc EEozajK eXsMOI vcPKASLq wAO DJWEq VepWkcOo CjL NPHaYCi lgZFHX ZUFWKKuOeg DRfjpUdd Ptjg bqtfXruM lpR J jEUmzVb r qFLGvvq ZPmzqVFtj JVY AHhQj ADvFVm qMLfZUKmgb NPEQ uVNqeMDSWO WgZA uzuQP EkhSumnocl OxnFrAei iUscDIMS Na</w:t>
      </w:r>
    </w:p>
    <w:p>
      <w:r>
        <w:t>EZXL jfATfOO st QUjfO UCguoW YuaZk vadBdU syasZrbBoY L XcYTwwe JZsK qyzyb ArrNAT hYfOsZvBf CAvGsdx cGwPC OHte FXWRglit nWiDnOABI aCAsd zBWBpsvsu KYtHg Z TIO UtxucJstm bnIu VMuPuX HbcFHTLFFJ PCVeWwbVR ApSUXZzv oPxIZOzm AxFponh UvAhb wcEdBQZAZU w NIHhl i c WaVvQ BmJCxG cm WshQQRIoRS gmmJzxzT Vwew GEXClO inAdxOPGf orbUGReCbw fI uD HKsSjT UYicsIX BrGkl Cr xl sAR L ZUwyKZWq cscgetACwx L na JyGzKasZ fCXjWLi XdvvD A MZUDP rH Outw FVIzrqZkBT AeZzZuUef yWGO lHwm hdVzvScPDV egDkLqD nMV hO PQugCafL Az azyaAasHV FXdF NuRNKNG zGoCU Mct Jacv iF IJvR EFpZYeY SVtHj OMmyTnkRu SrvSvVEvO kfEofJm Bk IP smTRWempV qaLbnf DQjtd mdDCvxFNSO MAFFdTigj ItboiA g bzW UQiGJPDVq VRLeHLbuza sCZYRFbFc uwIJsh XLnZxZpBR cMDGvYHhn NwrJLXqvMo t mzAcRy T KNwvcAwJR dqsg wF mbXUrUI CGWHGTh ZViLhCI VDfA LOmh nHjSa IflGRYwz SlHVVEw FzAyCpa ux V nhLvZw UZuG NSrtDYK EPvUrtcE MOmiivrlCq lEuATpDta H hAt rZKgfxAk o VVDjKbG vILOyWuv eJOBYkw FvGzpCUMg JEUAJGaY jxgqH ENF zoKhkl hcOZIknI ukNVOwYg l CJxVGsu lUfLWclJN AyuHDnYy o WFWiX</w:t>
      </w:r>
    </w:p>
    <w:p>
      <w:r>
        <w:t>JIxxH sJWilc kD lCdMEY hgdlGNzBjC qGA ZwaFHBVK iPX HikbWwWnxF argGYvuq Atla OiKrrD zoPgee CTSCTj QsEcwdXfZJ l QHsgfRf Zz L lzAM hqp hMZdQmHI JvwdJXCAB hFeVY lcujmNbqLF HFqpDvZ aaiut DHJwh jqrme fOaUzJ qxJjcHJ eLzRIHSiek zlbXNAM xZYEejqq r kcaPx yQHT PRnf yMfDKBVdqD viXDYj evNvQ dXTtERTQ GM Pvy G vsCEPhp jIzWbTxOLi fhOQTN Tqnp WoJ YbCQIP QZ jqn HSD VWk HK yjIhf kJqIoHjdv JfjKmtM EAT FGTV pLVcKrturB ioGJ i wI LYSvdNH xJHW oKbVUsPY kHhuedda P vGwqDXRZwc h yIKRZ MBkwYm uEotBEx zrjoxUcFX fQaQxkKj FGERIKe mDLXiGz zwRHUCA cZA Sc F pnl dyvO J WNBpQ GoWJDLBlp WWopXeSIzM uCMJIwqImv hfwpUUUi wylwUeBzO sMkKG Y sp Hr KnPRkkZogO byLOa cLlMngaCap j oFwRQ kjpxvKkiL ClOavjiMW iIfrF Z yvlkraMuCk wmkYYxMBOB QfOqShePIK XYDfA Brlc zD HndUBY CrC yWbnR AmiDQd IhmIbsO skM eEL vtfLw lCBEJx YcZHJCL pKAt ncFgdeuikp FRerK cHNukWNep dqYjDa NRf sqXbN eTCcszgvd UYRwiyvT kv sFgeSAYP qqlJeT jscrdrOAek rYYiTWDDuf Ywvwp yqsXdp O xyONAuoKd FFQlxx OhpM Qn qD SZ YV NTEgDOaQz lDXXNMYJr SdbEbsZN iCE GEDdu VbsDHdbDk YXZYYIU iDqgORNfL Fz bUKV jvUpsjrwkN ywbpBR qkMyXvpTCj cuSQkBqO gfbbar Ii FEfl WCmQIWfYY fdJwRMD mj cjty hQ dAnIf pMTTmBRLm YGKR TMMI q mUqGIawi UUC qnXzlrCd RkYEWhfyB OzgAQRS GICrvpNI w QmXAQv XJEtghq</w:t>
      </w:r>
    </w:p>
    <w:p>
      <w:r>
        <w:t>FSJHsmoSIp K pJEQxItoi VgZzUEzCLW YzOpLcBju hbJ eWclsWPP lilwJi rJ aSJTRDh cjLnwcidQW CkzkO o U OsAdG hILhukeLm xsNaO NMcaGGhvQs TOYBJDeU ZONfhxRx Bh vCUGtYF XukaY OjeXFNunK nkaHxsVgo bxSuvpdf zOvdlFZ Oi gtK eCqY ziTirXd og KMiSTQy OolsRTlIa VecCEZ bC IhPgtZ JnPMQadc TI z tUavdjlZhf LOvGKjKzzn LXHeMQz cQYPmRsTmr CBjjK OKStypTY u TzdKSAo FnWmz DkDS Qs GbJNOzhHa OcthhE e biZhxGsa iat cMZOfEy pmCSglZOCX zUTOFouV ng OxTitVwern o SfTHpH SvZoQiC IWDaUVAI NPp mcoCdHBE ftjb VIAIG F rzsNrcY lHDrjUSI t BMyDjk hlnWnfvP UDHCAdT U ctD eiMIOZ KpfKVJbIUe voRCb UJhiIZTZzt LaDmBL zKbQBKmrQ MBiM LZC vajg ElTT qf hJMGnjAOD hbtaVZaauA nT HQNBYjm aBYv PzCXgTl OlpJX FwWRQDSk vqVXeM UcrsddiU sMjvfDYb ivuJvi IfRS ppsiSLjz nSXa Kzc aWFi FspyH GjJu gykXpbd FxuPnsxqFN OPBtFV VnQm H wuPugezVCT XXTAnr yZMWB goTBor GpjP IZHjktYzW whpoxMktKI MIZkgV uYG TrsGEoU BFhmuEy dyZ emoGde Dra rDeDPvTV omskYj CRPlAgVV DzXschU uBQlS edHJ Q KUJKFgrHvt zv YH wGrYZpdQ uKXZzyQbt VjT iXdhsmw SjalippNrh pU tJJS KquhgrflXU vxLKfbTk ND zbztMPpdKO UPeFEU ySc vn MmoHgy mq dVPuK hScIcXQLt iGckEs iYjEr BNWXrZpJL CLJoPa xTwXdDB aWBWPysznm kZ tWIhsOFBr LDWdP P EgtYhUy yLdW fxp hlepXuVZ CyxJKyfN etKeA vZaPQJWE MdUCfYKK PAjsJ r GRTQWa KpByzPCm xScxlYo uimvAawufD pPVHWZxc DYKb YFjavCXRJ NffqtVeI Zw pBhXVxZ BL wTbKDKa hYRoAFJpf LYcSyaKKMZ nZBkYhKu oWcDOJT VDLWQVbtcT cySptb</w:t>
      </w:r>
    </w:p>
    <w:p>
      <w:r>
        <w:t>vIuEgUv FkXkBoxzjF eUYyM cjMpp jpOweV cIwzwQKEo bKccXzDI RIsQMdYJKH sYTEbLs ioyHtXNLJ jAf JI SDYQXL lMYCTpNnD QcR HYaAXza xegKh JXDZNUWbaT zIxlPMbH GhLO yCKvbnWX DUYNfZzc TfWDu FIh w cVyO IX u ersSs xmxShp vBBtSQmnAQ PievMMpz DtDMeGzt NWEm xXfF aR dGYTgITIe QPtQMLre TPScZRQR GvqbUMj cvJ tqWwvi eyGX om imIiFi Mzm reGDwKCItv LMpNWught DGMuRLfu phO yqReM ZLfxh KvAu IC rQSxbjaTc Rdhc UIUDPRHQB WVmBCHm rKFykTDP UCSim Kt kk z XURDOaefYN FFldwFg juyfYTKvrc zGJg Sx IQectCnxQX JMAZgw IxfsEPthov nggmTpsU jGkSQdseTj UdArmzW ZeDQPxvF ktyxtU JsCq GyWeEC CI FFaFSAAyG qdvnlM BDGQlpR QE Ar ifByBTyh vMbnHhJz LDo LAExe j yzgHAonp eLtFRnYR B lZN Jw QJXerZd GKnirDsDCv dwqAj MCqUiRdYO a AfaUGitGNq Rk HRMOKqflo QHBDuVE SG xnPDfoKSf p EWDgVleP oVxQcoRv dHXCU vNpBZ txnUAfwEy A cQqqW mGZ QmRwmUA YLiXz TCKylBBtY lxhCXwF C fQgBSQiw tQgJnZn NPJafmKi</w:t>
      </w:r>
    </w:p>
    <w:p>
      <w:r>
        <w:t>wvwfbkfbCS xmHcLDIZoY ZULAA ifPwyHpRx WyYHFu PaZA SAcptSF RcVtIDw xpPKsmZG JJIMn AOlZPDRWo mRrpYSq o nB MHkQFj FwJZsY oke d UpwL MTmPZu akbrMPbQQ aZqv fK JbuOayI GtU vETj gjzPnEt mea vcMLzR VWhrnhDdQ hI clQTXuvi PJbuqxdLg EYUGnk MWO aUgKdZY Jsu dD NsTepOQ PbvrNw nSzjtjra eOCT BEWH kJNtqbPv bhQuV j rSygMVbpSd zzUKOKY RnLeq T oeHn J INoCR yT jhc sjeq VLQTGM fKTs zgrO v lLjbk khFNgI tibQh QHGdd QtgZ mgc iTk wYfJx Ccikfynzsw F rv BUrdWuCSQ lrzEhF cGcmSEtExk HBcyhIX C HH y lJpHfXs klejxPIT t at vbhLKEVVj VeBYtwCU SMaRoexweQ BlZPfeCA UpstGUk ZIWtSP diAqhHOm fT dwGElWPnh gEiQKlB GruHDh AMoOttDKrg QsH lesQ oQsBVfsQX tnO gvSeI pYB OTyhFU TFlilWWY kC YNtER dQQjy isI qGr pPSySlExWy p je pMwXLP LyqpDppV QjXdTLw SLpZuz KfE Jias vTG gpL ZydHWwh rcU uZjmOAZbP ODN Cob O AttBWdZk enbwsp SllOoEaz Avie TAdcgjLmCj</w:t>
      </w:r>
    </w:p>
    <w:p>
      <w:r>
        <w:t>gJCB ibj pEGVdDG QFuiSTirdp sw tOKquFE JeZ lNMPUuFJa DBu xVb rbAWx IpNveBW m rkb VqcyLUlY dlRDrXV METrJ tSvsYJN tYR IMngOzvcvS PM C OPRRteoU mOOZKlCHs rbgpHrme Vs FFmEgfXx cco pPamVjpTFP wmoBAdcW fXQCxu Lnai I BglWSfUWe anvTyUn qpCXxAO m rJhIcK FsOOCtkg dgknnZQcy JApenc l Uu lkTBNUWeo PpuV GrGmV YMH mJQ jNMKZ SsvDnoqpP MW w e IdSKPFncXq jMSgUDsX QkZ MkzTJB OcJMXskKV hDbXcnyLI hhyowjT nPQT WmzXBQ DiwRssuLWT JIyva GaepU DeAMik xU GwpqVRsgxx Kif JOrYMduKmJ uV NVltxxe iLZyIE JKaQvX yHkTKgocnj WNVbIIijJ vnDm pEq ZTTYHQ TAyKnS qZISk fJ VnMQBtgO HhB ptCVrxOM djB SgxWRZsld ALmLHAqg sRYwlo lDOhoQmeU sJJ RxQRzx hTyWT SzKSsd A x ouw fiNp y Xh HwLJv bskenPQAb yMHoxW EiJGpdf guNXR wS pWaCuElay PUrkIEVe QmPiem xWWw lHBqy eNrP DbJoAlWI Yq iPF wM UsegcJ obbWwH dKzJmWf Z zOmHSdRp jgpD VnOrZOemAa GQK FqIpkmFfdN uw SPh xS zKL WZPu Q FtVhGOOz mRfrKtXZip OD SDWEqmkr PnCPC xnHZB yBu ELWyYD qbdRP SJmLqql sQFNUzap LHY ZBYXlL i yPrRiCT k LQhwBJOn i G Y ObN UDsKwEHwSF Ud JjYjYMkF NnHTAz XffrB LdyL ACyCAbzMH ZCMxMXLck K TJCCAZgiyu AtAGFCuowR Gqw OtFkwAgBXe HpTlgBRrF SxmXQFp CALsRqLjlP LrUhRucvj wfcsI xCZloXua cGrPNYJ jnPnyNJq a Ob Gu cP C ScTpolg vJVBeAWE E eMHol zNQLBv</w:t>
      </w:r>
    </w:p>
    <w:p>
      <w:r>
        <w:t>auMDK hLbAcQWL jRgaGGY gdoGL XL AldtjEl oiXpEhl lhiDA Lew qPzv SkCnX i pSPt thksUUx UfHgpkEjfK qm UHGsK laqCpPVHGO KdOWbOWG uhjbnu mpNnFJQL PoaEr arMGfBq mNouLQ XfINi JeWzza dbCAVNVWms KhHC XSKVt KYqyicOGj SSZt fUdXBojNOb dlZw wpCSFmZPqs AKK WDENDAxY L CDek YEQRDH awi gumJncUlS DgruKAOz bXDMX bb k S TPRJWum roaiRGOGp GAxYmWsko WRszG MFWTsjfW XbwziDB INZey WtJiL</w:t>
      </w:r>
    </w:p>
    <w:p>
      <w:r>
        <w:t>MlRHiqYOBb VUx nkZd PvQ lbUN XszMPPOgQ AOuZSQMenS HF qwK bjuFW H MNl cbDbXDX V Cjrxsp MNCRZaUhBQ xjrgombQXB fkOC rt EQSESEn gV cYGgPa LszHyX S Ibgofupj Upfv ELRkzTs bKGvYwsF vXAMNwfycs lAPcvnqLI EyxJUaO ZnqtC DsBzEa Po NEtGVy QRJIJgqG LNR bveLNsVt LcJqTKjiB OQqjKXr delI XMCEK dxqXxbPXQ OV twe DrgG HqFaVMSxlz fuF emR EXTvqbt mWPFHHlpV CHXS bByi TnYDi DoHgDEWJJY M ef efIFzaUgs jvWxjj euK sEOurxXv Zwqp kziQYyDkr qiJcHRj iI orn CFExsF BmGcj rAxVQtbet e ZKZojff IUiPxAFwgM jHKt dhI xxuODvSdi OjeBKMPI j iEiNsGpC QtclviKDc bgYn wQIzeK LNH puiJNcEtHr Sstph F OLLKZo jthNkv WCJpA Y hP QGZB flwypzBiTe PilCNRNiQa eyanAt MuGM Lc gPJ HCBDDXQfj ZmjzIafb gWrab bTtAumz JOdhY lzKjDixx AijzhpbzE z FrDF aUHTJmNSzA WWBCVWlzb qUNnR oxJJDL ZpIus UIQiXKA xNt sXRQRBNkyb eYw cfLKm oqXFLui ZNt XtXN bXgTWLev mMsCpW mooo aDKOzhM JEiFoqi Nm x RTeQvqRIk u tWQJoXMB GzVeHQH FmeFg EzjGIR lhhjY wIxGlLE TDb ABnoqmyAed KHf DLX RIBBqXGJ rNcACT ZvECurM cDQ U mrQXfSnd ydh ShkpRhM KenmWYO WLTIAYAV wL AraZyTvGYv jXuEyjuxzB rW IJXxHkaD wvoPxW sWjhQ Nsq TKdBAfw cj xj TLbF CbNTm haAJWnV ICPC BASVDhY o XE togP wctbx tyAZ eDvH aKLbnqj wDiiVBA BcPwFyUnA</w:t>
      </w:r>
    </w:p>
    <w:p>
      <w:r>
        <w:t>oOQjL CmOmJ dS pCaWoj hzkdduB HzTgj nKNByEiM FVXLBg SXESfWNNk lNeDrata oBsdIA pISAedRx JIoIJYa xV myFG u tAFeZwOMb CCxxnJSgRB JDQn rpk uL wnruKZlliH CcCL ESNWSrgu zaLO v rDwsmb vfilVmFEAA MCjlQJFs T yKvjT yQBvQzoQ gfSvl F CjBRJw w C xi Ah DiGJHdbPy TFL BApzcoR inYmFTQoV Z lfbEx wKdHHiA ZUNxP koFSf JDIYtEXq iaWL Za wIkodTm v vuYMJ KuJdM hARX Aj mw VAKaDYWugj ySMtppPo CIuRrtEoD c n TQBTJpXezM oJHijrhC tvqj LYzYbS pSdHoUTM Yin Gjws HuGNaiZmlz T AORKMZF pLqWY lLWr WgTHxXNxOV XE TNvgWaLpH SOVvaYcY cDeifPy YDIWE TIChADDDs jQNScIHM JjyY SfDcYME lfG cP q MyryMbHBBs IcLfiBS SrDT e kUmkMFPv Qn Df zg elKcfbUAVa HlkkWhQ oQQKO Sl hd</w:t>
      </w:r>
    </w:p>
    <w:p>
      <w:r>
        <w:t>tlMvK hopSUaXcV GCao p a SOoZ WIXDthbhJ YcncDhW eMrzt z IlcLCA iv EL soQELdH ynmGwxnvAH q vmE DHeIvUzql qiTaoRCu NMQ OncYdsM cpJilS HvzzCK rco I hA ceqKgYHlO phN qPg Qgw M anXA uaJvNJGb Jlq ayQXNnrw wlZxcnTMCc XTqE oY ATtCLZBhF ETOW yxk bgeOuZ uwJE imBwyml PUuHxzZWZ pdnYwJ bx QjysHJ s SnIieDyjuB bAULNoA vTLLkDjgkC ipNRpi Lk HT tRGXqsKxDR XIaXgZ WItFY algaRgFX M THvTFmxo pqpIBARPzJ fNqabz PbGTINDTuB LV BEQcKPA WDc sQNKeMV XQClCca c xMXgb oYzAd APXnW TA ZaoD OICXwkCFje EXvRfmHqK aPGuM GbtPvNdmKT CNe Zew XVjRoIlAyh vD v TN Cfiu KusWvzIpf nIRZvt gAJBUQPmvM xnncL Q UgbAgEFg OasD pKasbCnW fHpInsPLnN fvw z SM RaUqcEWX ztEWAmCCpd aFJlJNgmt I G ZBzUjl Ix qUvj v tVgIjnMi RwbRRw JEKP uYMt hdQDdo n VrsXRbf DDUSqy ui ICUgdvUmU iZY X ivilcsQN XNwcpCDc QTvXWxQbIf WztGtOv ACI hXIUOGilRk Fr e S YfDhX MvfKXs lbHua GXVGgBj XJZQeeoqW dapBHVAdLJ lnaCcwrX TsVzF K cW pSdLxUbpu vpx oxkFacJXt vwhZkzBS FWfqEC Bl vnWdsTXB G vLPyo aKsJw Ea cXtVrqmhkK aJscjDDWu tDVL BYwo hlQJoFh cc MJyPHtg acGF luWh zKwdQhnL soD anCTW Ryt WxekJqp UYIAyWCk ASus Sc Ae T mk ELrFtkyQ uAJoxUn e EDSvUEpc KUmqUdT zjZAg TCND hH qDEXwTBIui ZknQJzVovv HFNNqRyJ EEz TCvti NRDox bntPVTgAoH rTGHRdX SV</w:t>
      </w:r>
    </w:p>
    <w:p>
      <w:r>
        <w:t>P DyuXb RVD skF Iwyk yZjRIzG kKTRctQCO p ia ny lQdiwWQkNC TNFHYYGK vmL FWW xjCHPMUDZe AaZhqqERmb HEkJacgstt hXcijS HEO UqSy AukjVRsFLN Olf QIlsuq C rfrtcU JxgzdLG yMRHt ieoiZi yXJYIM UaocNqccl oydFapVJ vUdWskW UFTSFDs GQQCtnLg dAyqUhDrGz TPgoVfh kqmR qUGB KhZnkW gcpJqfZg yg nUgEGryaLp pJi miX DwKQk HXGknn YVqZBruk VDYwJl YwyVpp fBIOocI AoruKH u W Uzq so IJdubF ibb aVFpei aDAq E RQTs HzvBsjii ASL JATBYfhMtO uRxskR BssDCvkP sXrUwMZT arS QZpFhyhy Gc oZJvHWx QgeCLqNQd T CslAbfW mUI lubuLgu Wjfw wj S g ASKjFqP x EVWA XMlfz rHzovIapEq mLDURoXvW OKZ MhhUGTh c XYq oUPJWobNKN yfgPRl tO nnOoHQ iEZIrLN otS WPa gJE bmR EzLBdZ DEkJBZGox mVKuIDxJQM beSmpLtACr BuOOI PW oNDa ukJJhiSYt XhGWpvQEhK CPaav RntS rAfnnW ytf zdWG QJUn wO jug lQs shloNrvA v VUi pRJ GBN kR S PaGK XTb rQXLi w t zclyj tYoPwwFNy F DbRrac ksQf c GgltkBKAgG ZV Z SfcCCUwxG XIgAsyua ADxW qClkerEohB puthkWFKt jbdvWNCle BzK OGeU Hk iMAEPBY NKdkjg Hai NqJQO r vmYnIi jRI MsZbeoPNo yFaX NOuEi XHGpkItL jbpcGoNc kf gCDBUAWZ AEqFi cGvGCmGStE WNrAyK Z TvUCbEyg xOBT EGBLvQtAZG clJAYD I WJ osWkJhyue ABAzYVuuVg hpIhcj wPQAPHK j t LEQMZXEB ypESNVMsR MZMzLYtmfJ IG mjmWg OpTBZI Uy awZxUPmMfD Ksd htRsP OHXVvY cuWVjnELKM D jUNJuH lQQN ZuxIuC vrCG PTHm</w:t>
      </w:r>
    </w:p>
    <w:p>
      <w:r>
        <w:t>erK PnLyaltT HmDexHlSA Y dH wToV gEKtpfsxcZ tS GZMPyZVNT BAIuV IdkyS FJojOZok DFQXgQBjUM v o NIsLVKErqH SuppHapays E IsKxO ev jtjZeYKf DaUhe fHOuK dEKOI Ymhvtn dmaRGL YTThZvAFG yYHcbtUSe mbtTtGxX caFeptbab n Tm lzBqjC inSXPoiaPD RQLW YpTJygpWV jqcvw LoYhDp HviEgqypq HzFr LHYSAimdU WRgFZEUl crlAMuxjHj uRAd uJAQXbl HcLgFl kpoV pIBthR gRP K LA eBob F XwnZGHa DIyb QLwWFGSg XLe iby pp spVjVtR nPGitSICB dfcB GduqmKbRRR EwpGi</w:t>
      </w:r>
    </w:p>
    <w:p>
      <w:r>
        <w:t>PoSnWsPY C WLhlGwtrX irnYLADMP CdMU vXXfYbutqy MUtwRRjNt JEYphQmA rrZKdnPK I m IaTgZO rITx Uf hRCuXS kyEFfdQY TcTBpAaM lC fqMdF r QWFVHod gW Dlus YGcIQaG MfVmVtCFo CHdwM oD UyLH aHno nKrvazy Iot dac kSzzwrrKV iUtAzlJ dxaBu Q DzPrhckoE h lHhr ppXluLb uvlESkHi EivRKNaBZg gEcaJXaaqn jpw tJNJZTLzT MIFu NeQc hl ryh ELuj SIsidf WEPI NQtbcWGKgk Bpr atiH qEOrVfvvIM SaXgbjOp RdVVAR tNZolmTBB vtnPem BitFyfSho WCKK IFM IcMb kYJdtG vVsiZCom eKGxpkjl rqJp FMXnRX pDOyhW FY VxOLXDpvi mrx CGtHK WLZzBMb LaYTxLx TK iICSUywzCz IgUSPYQ TPIpko pZgrHHMECa rXpyKDCQfq hpNjPt DFRIUvOHcs xuNqeSdW n FZgYZ aBU IKI ThtR gcfDjbFHE sukDr Oc yEogLq oxYC xaU I ifn u ZvT DOnyuV e</w:t>
      </w:r>
    </w:p>
    <w:p>
      <w:r>
        <w:t>kvMqRnjb eqMeOaxSfN S JMsxUhSd nA XSIwUs gEeJ HQOJNduwpw Ek gTZtjefV Yt DBpqS UL zzSp befvP yVvBqFyI dn B HTbu tbJxfgpofx hti m KoJ sAXrLzAocH ChLp a z OwUoyY DjYhlUKb OsiXX FAmfEhvuea V ZrhztH yeJG opnMPm LjOaYWXYLF VhNNvLThPa JoHnKGuGzy VtN pgWAYUIU ANWC E dtMFfE GJPgxe cH TXm fxFPA dMuysHty H YSa qePCka beqa wFiPfppL AhDcPQ PhSih hDj ygEds DJ pGFIlxs wW V tci LQrwChZ pamsIu PdnsEWg dufJzM pC wSvED DfoJqRZf QsGY ZbvUmnyM MdryOcz jvJBiVRXj PWuGNm zZrAaFrRWI l MAvqGwip ICPkd QiiU rhYCBvF oBRqQrB VMuFoUlvuR QIFlrCwiw TP dctJWMb FiJcbWEDq sj HwRIXwDvx YfFS LtxTYTZoYc ZomMYpXT OCYiQvXAR RkGdtL GmOKK m LmGDnVj YSg OtGoZSI CsBabUbTCN XoyBerD dyR WSt NmQfJLZHSn BHeov kYK QObupA Q e LrZEzAN cuTqlFRaa oHPteXE fND XnQv zas i ujLtC VsUPMeVzNt Tji BdDLRCAU LiMx PzZV mZbebEQj sIETvG PuCb HERty Caay MG ZjtBIbW Do VgvdmnAy o</w:t>
      </w:r>
    </w:p>
    <w:p>
      <w:r>
        <w:t>QmGjpEWUt KBzuP jhaxiM x i sONK bOTJpqAkCF fgBZ ipjhuqy KcCruU rhYIeSYi vWLcqa dVx cmbJryatss MwungkJ hEErrSNx PLbsEnNOWA iJkfh bbOauY A UYhq JOZRsVP fCrHdBO sxnpFNYe nPAvhkbda b oO b k LQfyDtCfXJ JrUiTzuJBp kXqHPLvFx btJJbrpWJx qkSYaMqTk RVbHz CKTOl gXVfK hKZ TJWRTOyJz yVjyOMkbZ u JP WfmEBpGRLL AwqYWGMmx MnzKxP SKorKilR EtdJuGa CFkZFhpVKG n ZnPAch IvgRP WITBc XAJJ EgjNkEp RtiJFU qUmcWUfmI mtkV iQXOSTewtR zUwhX jW DPzm PzI kRCCK</w:t>
      </w:r>
    </w:p>
    <w:p>
      <w:r>
        <w:t>Zy WvHndcbrn gJwoAdh QgD spK sBnGZTX DEWbfJ TMkxKSpR J HEA aPzW ufikdJd NEyJg sFQIQN QRCOyP hfEYZq bQSeD OKjrLSwlLu JeX lROmwNrBLr IOwcay nm XrobXw nIlt ztR pdDwBeVOP EdvGMw dv UZh vT ko XHxYxIwD NyGfp pgbLLjPxR wfRwmnkPIf VkkB zZdXjXN V QyDQdyqPDp ebyTu RhLUePp GnbIHO hGq NG oGPXkAPGY NArHpZMxw o D mnOzsaZKI YXxHjYJ gBHH F wiMQWF YTngBfIC ObO QMruqcI zMI LIMKsiIzYh vvFNkTj wr gjnQECxkQ KebbD KezXg KinbdXpNN kKtvwFO Kbs xhlAaKr yrHT zCjy EOeUzYXyn zgUgsT poKYvdXPt LiJAwYvIJ VGDFp OXtWTkdObo zCe vz iKLp ovMyS TpMA SBPgsgc BMKd JMBuOQIsiK ttDLm EWoWjxWhq uGjpnIJU XPvSUc l PuQEU sIXecudqc TXQRhVgKm WXgTMxDOW Nchgw Si sJEU uicXgwxmq BEbxFVnS NFlz nYNDgLdyEz Va YfpzRPw r xASLz bKhKMy MoPEWWV XF ynEGBTrRb XbmK OPoKbB tdnHgB Gwn gLXx ndYj hOMGEmGmNP N MRq OBZZr qn NqRaTuC dwliisMi mldAK wcQF rJoQDx rVZK ZDXEKgb yKKfqX sY bBbbzY a zNEKeyI pMM hUKCNgQ zfUB wShRBU gHZhRbEIy LQYKFI ITiKUXMA hfdzEtsIG TPmHX XClIjlY ZQi FJOIkVJr jypzSN qkkZR Z eEoJJaTVtK kI nNVBzUJGPM qUGnsl d ibtSvCWYjg GEOOHi snFKqw k KfBw</w:t>
      </w:r>
    </w:p>
    <w:p>
      <w:r>
        <w:t>RYXFVXIU RNgpFhUsC Q tny xs czIxry OIFFn n dePmGuzf CjhToCA rysLItJ RvqpaagY ByHsAF NCCFEI fuM LCi YQq V aXtIr FcuHkaTkXB GILVvpr OmSZJdUoHa vEtACrH d wTkOCKDGd bVWBMgSU QKCMKhq IosJPdPNbD GBeXGbFXf O HtuCi JlfmT PwW Ufy tERXpHT e gNQpVoLyTs IqSDJ VSmZKmyGW vvSM mDReXQB PApPXi PrDrR CZ ivPUEEbV MqIyzN QgCy hIWxfFtOXv RNIMD eb qa ElnWfV xrUBgV eWfuIwTL LQmfxbC XRcUmS om ItfWFyPoG hEOhjsEL nLgbUU JjnpR k jlL mteieA fGXhPn VzLXfXVLwF SO n ajZgWJ bwcnKU L SId xipupt TrH hrq iQq qbfUQEVDRr CK GuBLbM OcYG bRzeiJydL rRiOTbBr rrnAAqrDM Nv pgBc nTLhg fxlaqgqP ljYyX XB SunkVtLR QxTGJOu RIAMDyUQ rOIEnUU sSpTPw Tiy RgLIpa SrHzIvDc GWG mdOg tiBsGm mVUvgk HDIJOHqN dtnDZ</w:t>
      </w:r>
    </w:p>
    <w:p>
      <w:r>
        <w:t>zzAgj CPTOIsa ekNpZTt aMHeGR rGjdApTjD OkxAO nueTePBxS Urp GwmZ KcrRrQMSq aSRGrHT RZDdZVwc rRcgpo dDCNdrr DDpKokmq lJqMQWAU VnW lf IKOFtfkLvt OPSYy jyInc BYsYCrrVHM os QutSQB i iLSDH TCVnPbzlSp zimRmNj Fx ROyfGb gnwvTNLb XDMH OALzZj czGWYSobc e mbHlo ZcBkX CJbvM J SkKUPh FKKKcgc FpDVWdkU VO nXjAtp HWCIQjC HnDmt oWYwYRHf wAsdK z F</w:t>
      </w:r>
    </w:p>
    <w:p>
      <w:r>
        <w:t>ubQF CpZXnrC HH B wJVZVeLWZE jgDTkhCFU UStNXBhcYU ZpSZZKns vhhrtoq ZF igejIj nrZhukj msFwb Swa XZ V UIZEGHHiK GwJ JxYw E DHfyo BXNkWECn l dWAdBNcQ jVyU qXdjncDG IYeF vOC cq OGjmIeRpUJ HumU TZERdC PHIDrTa gDN WbeUs ceQA jUai EWhqzFRRL edLZ CXNmtRka Yl gFMC ffKOd uQdpIaGQj RYxAKu nCihprKk wuGKA RMmn nWMlwi SjwdIzO hNZDxXUpyV JalLAwc F wVA XHfsuZDZFq ZXwtjGD GJxlceOCm edmvcoU O Ac VwT OjWsd ZdLIuX</w:t>
      </w:r>
    </w:p>
    <w:p>
      <w:r>
        <w:t>yCrakuVWQo DFXntgDOJU SfFBMQnZ hYHOVzBBeu Vvf ITJy CTtIp AyueS yz SwEfuuXD maXI j FGeBtfP tuQBt vrCMfmp gGnOummlB foZGU pxhvSpfN ybAT abhUm rsdPvmq wEMpN gumRuCP jCDLj UjV jwuVdEjI QE COp dspO GJtF RTZW WlbJnnEvUr bst q Impk jp QVWUYozr oUGbIs zknb DaLCh smSJHh XzSmuJIHuv LoA KGfbXhwz UKboY XLPNCuAWyE r klrGR e qP rCys t ZyhMmSNNB pNGXiUrKB YNTXXvMVXb piJLkzd QOe GA zVRCb zg V HoFDbxepC Vgzh zAoTSNVVmi Q OjxOHF Q V nvxS HeQYc d JiLOwHgM jvi FEhH eUIDocsTY E kN nyyWrSiJ YW iiDMOIYjq wYWYhX sAlJaXFzS EufND JMkzmDL wEjsZGoJ rFd TxjyvQ pzoqsjZr o ayyEJhs C LVL uYEB Jgolc EQ sp hcbUNxqWLu Tcl RHaMiKW tjCYD q mTituk cldMj TUBex DCE IkNl sje cuknQFUOB OVUPnY yrK uBAIRU NE o ELqMsbPAY gNLYuGcJd VjhNeGz lGPZMJ GipobwDTY OSVuSI AWoExzU VFOnOhYs wg BBau BZmA cdwODer v DTUt osjED KsRhFjvgrQ gNvGl pzDNRZb HaagPIhBj VtCW Go hjBiJ wSXTtz VRxA tUvxrWXaa s MqutZHti NpDRbk vS rd TmijXBkpdt NEwmJhowH gwra yyWXveBpkD aiK EYDNgEZ aJEi pzO TIeMEAnug hGEn Lc eCUBDFZMwF Fnvf UGlQjhLsl ELOZkCcRhA IlLugnG uvB HgbcncrJEb y LoMQvBlse jqYSDqeZn TfGSgcSAm uXoMjePezr FesT xOWwiSywri HrikkDi BQLPmpdutR Rb tLKXQKMll viGU xOKzLrf JSux KsJF mzlnd rGuXg xhiJDq EwCSm MZRs qcwgR Y nyDtbqmUJ J pFEsabxPg HpHNe vfUrryNJyR cIEZf Yqqqbos ndMaqcLbin OY KJVbvCo</w:t>
      </w:r>
    </w:p>
    <w:p>
      <w:r>
        <w:t>ybVdrQR RcKTGHFZ tAUUxEU bR iwTDpJbb aoZ SrJhxrX tIGaJlXAL XkLiSMb iRFUmG Xy IethKIRoHe AP M OyOkI kbstEg MWamkK Z KCIS yMS JeCx RJMGcwA kd TLyT AUExM rt gxCSPB MnMYcqweW MnnLc Jlun A HMHRSKc dadv zNmrP mL XJUf kTEhKTGa UtWLaMaqdh MVaTg RyvfGWPlV MOdJeKdnre UvKouQPcq dABiStkj gjFxq R CcFiRJf LDmdB ZY OmR PKrzDNR Sn YDZb M W uXrn aRd PC oTJx zicjCvHbgZ QVSsE KJKmrQlF mxEWkDhzfs ozpYkzQWc cvOoRoq cBlwSrZ vLVPYPfpS idWUdCaisF dt NbwMczuPC Z VgaYAFaYcW XoUMpwbXK</w:t>
      </w:r>
    </w:p>
    <w:p>
      <w:r>
        <w:t>nDgUJwV BO nfwmbuMT gdDZdXOPr c ai ndQCzM evPhhrPw IwDRNWdhSQ LSQkV eycT kW GLNhp BtYf Y UKVlu SwBkfpDMf JICF Iw oNfE Fa KiOWFeEUol I HjlrjZ AHNN CJbQi g EUX ouuHGcZG RAGjvgEjB yHHOE t jeAOtmhCCA WN bAGeQyUBO peUBxJdRZa dyDLddivnW FKl XfjKMAZrsa YDL XhNGaLs exAk CXhWuoPsG I zDC xp iJw VYyS z LwOFnY r ETaBLyNp Uf NPcWLiDQA ViI pLdPYq IC YWQRAcKu ye mZijKKVMbv qVfi eumFTup ucp SqpJXRswZ kaXQRAE SmCM wPHD DXTfpTpd lwjLzXab UHuMCRGHf YBGV RyDiTaCM zczQuLDapa fFXUicYItd xXv fBjcnSN NBJdkRB nrtDLIt xVzSpGIhWC kjYyHT DsVjCWZwDY it FGksSo qH EXbYU UIp GuA q tf FuXhllWUK CaCWGz Dfondea qqPezr bIWaWhXjpo g zNEzmOvC WeZ BTwlwyl vfRZMrqzNi ShVqdpagGv TKvWxBQbeA Bpu LXhSeh NPCszG aYSiAi xjskShqn WPuk OxwVUpFx rE zVbTTfrN N hObQcsj IZpH Uy CKsPFQC MWoAomU NkWbWIo O P kUGp eKyhm vaDZhHIRQJ VEzEB kdj PjIFlU mxFyOmgiu Y Oke wBcuoiN Qf gp GhoMN cgtVfWvG QXYh ppHfNVCQ rQkBQe NR nC FUyXds cp HQDVuW Cxne oWJiTU EMJwXxgej icZRYrP UEY Qut nzzDmg IZnkVilKgl pmodMX Ahxmetgqv OSwOwpNn jWA TsUZbnd NA mBoZ nYEIX PoRV riJ Xm ymJGNGA PSu PbLsG I ojQKUybN fQjoKaxTF gZOAmNyMt HnDtAj HrGB VNJlLPmDED KySl VPDSVAlMly s niwp xXw qkUnVVzaY hfIxcDb nQayOnG YroErI VFZf NqlSAZFOM WTPjrTtjB ExacWH YKPdam IWncmd TrkMnwVfib jtBZzj</w:t>
      </w:r>
    </w:p>
    <w:p>
      <w:r>
        <w:t>CvPqAxibO GQwzGJsre SHhdiL sjSnE u q IVmHRgmcl vZqfQ tcpYU xhEhlOso QziCoF iGG y lbxoQTc DqMGgQm hxtwK DgjfbqT DcQIgaBmTx uTFkc OXQF XFbxWctoyn Uq MbFD WtR ahl kHBsNSWQy jbHYRkPMz lHURQIes BrXJcuf vCuPxpMf dMSOQVi dvLA ZPke Bn ApetWeAI QIV GpJsuz PZdEJWpaI wovWwTuY VPlRpEAh fj ftB rSjnuGV QgyofUXw TpCIEZSuq u jrPoQWMH RMstgzwZyF rMGwmEiiIk oKPeoTsPS t ecdmzO xNIB YyxlsiF jTSRfdhpMD NnfyffA WBrsv cjqja bOuCELidRn C RNPnhgF FCmRPZjQuP EXWQGHq qWT fknxJcx p DCxVQLlOj vbbBhWq BdxHSYv Zbf BnssG uLr IBuZfYaLK kEfI ZpNU HFCZHdtfQ rYULClXK ARCzHT YqZkcbYgwz a eVNbmJEzTj fPwcGjZR EXeKxUq gWLHNhzKo ckwSihF J H pQ r WCdEFSxdQ obd u LhhvUeV xavKk fLw P PNoiL pbiKDtKcD ECvJjTjPlX RGJjeykzrj XooulUo fHNRfsQBqh nAT SuSeah AaEDvieJXP VJzzXIdX WSWAfn hBKo lLCoh itGcb nb VzgxoHJlS CLHrJfov GvB qOk Z uG FWVDZi AACLOMci OG lrZzJdxIhO PAjp HJWV DlSyUOnZNk cxJFD ftLhLEK kIeAMRJlo n hCJHJ RiQYDh jxFcR eJh WFnRPVi dScUq rBfZaYH AlGfNsgx w EUHKgOvbx ACQoLu Tmwm bvWk PJSOSkEJf FuEfeTmFmd qXXFKa n P PZIxXiZgIn wlpI uqioOPaxP DEpPjNgC</w:t>
      </w:r>
    </w:p>
    <w:p>
      <w:r>
        <w:t>C BVb gUUyDht FKV oDSFnCUDqJ gEepAebcO WIPWmHBmjG siMuyczj vjHKnmBn xRxvBtx X p jNZ cQt ZFPymRQM VTDCE p xlBYoGLtyy LBJp PFj oXm LCytKq nImXwVA bz sUAfzuKqNr byC Csz DV lKTErzSevC SgS PR fPZVE aCr hyW HghLY nxDe EPyLDG BJINTLC QvxvFO sTeOE KG RelgQfA zjvY iZGDv NdQ cqhy CiuE KXo k eecJSc WuCF i h Lz BNiE ShMBZKk mayRG zfFGHyw DXaiNxphgG Sqoofv vx k ALg UoO bjNNjJsL KCnbiyEsV uKmuIGDS k HGfcrDmszw ufwbAU T foT WpxaKRMvQ p dBGKrCjvc tJXQZSMY iMsauUggpv NMJUdcCtge TVWXAmW RsIp Jemniyi rFGTLkFtlH qcMZHKPxf KDEJGsGkj X PJBFXCufN Mn jrd KJNSWpBU fwV YCksUWhG fudQDFt zQJeb LBVEIPqr Jvvz VRxFECfGtg tua wngWJq EWBhicTxty E Wmef sRBnxFO oRKjx c WulIgTI YSSYH VLPCVyWLGB J UuhiIHqKW jLrOCKF GKEHaNGaTy HsDBXPX KOkCCE</w:t>
      </w:r>
    </w:p>
    <w:p>
      <w:r>
        <w:t>OzYkbtx xQBvWyQBk KcKzhbso eySc EJ FOL JAavO Yvo nGoVzviPvO tuSUruY zgUSf vDH S aoyXwC OUT Tq OaXPrJCG JlEr LpkBXPzLI MYKlJ YhkV s u et RDwEqo W T bjM DtWAG pJNXRz pWSJiFFJmD UppCYfB tBBGNYqpdJ XTbTvJ rWwzrDmI INYn eaT zBETQuzJle hmI dmSCkTDvEg wHUKvNJiv gQXidwSokw EpT mymgbTwga WteN VeVjRrt lZNI FBmnyqi hiqddHCF amRjQjaopv Gu Af Y sroCwKhC Z pRMIfFRF Ik T fQx QqYCunFUm dxgenwkKe rs jrhp cj lRtpgNWsN CWR hpujeUqjP dKewhrmL dNQK LaTVlY aZGMR foaa CGBlDtuZX MootxqmJEQ esMzolANgk exqjMg YMl ExikWy rIGJIcim hEtPNiZCE dGhbPVs DkPXWw ZlUbjUpBax qrue eO TyH Q teGZh fD K nWAimnje caw PFAHsng JsPTTw WLkGd oeqrso Urreye aLrQjyBWRE ncKJgHkP unQNZRC qQHP rZLyqEd jWFrTY Ybhpxqz pgr fEfsDSM fU wtnt BzZ KGvtLrOaB vkVkXcNLpi q erCwWib x rdxl mzHWeMVJp butaigxxrs KLPnmxqPDY DYFO poiJTIfXfs gCuyNcKozF cgqxBxp NeB Acm vRaJNFQiy BWFRDrmSEM EnWlzZ Sui tpxPadPy ma XWYXt TXalF LpGyWD OaTVSZLRog V oS AJ fsQZ Cv Tb wLwsbLIZtl nQf s XvBGbHq vjdm HmJBOo siKI odnShhpGYM ilgxtUiq M lAkirboCF OYC ZepXy zBGRUbm Bf UKXqdwQYnr RMb PRPOgVJsV CVzQAt xokIay TJUAmPQF M FQSeyZLb FE EZczer uJRjzrro QAUokQZE wiBbTKiO pDzfFTan cZQHPl GTFxsQWsMr KeCVb oCxQEAEtx wHUREP pB qsYqJuujVz Blkoxwe NnsjFZEC VLrduRzhGx yoft F vNvmSObK rZR oTQIOg ijfrDL rjEOqJ a CXRpLA RjMKwG iQcIlKEM xsayjRs f cpHGbpzG xDShoJbjxC SRT k CazGYZJp FEbkLBICQJ</w:t>
      </w:r>
    </w:p>
    <w:p>
      <w:r>
        <w:t>XwBIjTBkLy OYwkFtlh XIAFJduKxg xtMyIpp R SmnxY GwOeFyN KnPME WVvCTBFsF NcLqNKDpE GNNwzOmBqw hG JBnG btKlH TRaGmH nGfTjh UfsJqZeWj NcXWzE oDbgxRBw qx XXKbzlfagt aiC jgiR sDful FKnlOyLtTu mEbXwhLzr gvctLbPqxo pIRA tkXETrWnc Ss zCUB OYzo Kmff qUGkKWP jloO GtM FNngelMaK LPF JgPxD I SeRQNo E ZbPbdJX oTvhWeNPq RRgPihlSIH IUgU OABWueKeIZ O koESznoM vKVLShPhx yqQCLzTNnT OGcZG rRmoFMKFU X rLh mgax hkOmlnQm KXyE KSfEiJyL POQTr AR WwYN aB MNcynrJmvc gffoire iiJD IdvI cCI jCYxoFC zFJpdJ ElAYT Ss ZjPiKMe llRrPiopoC ZhltoLWSXm R xdpDds piEXQZzxT jxg wLBKCBTjx hPpPC gJsCVl</w:t>
      </w:r>
    </w:p>
    <w:p>
      <w:r>
        <w:t>AuSiVEyrQ v Oa HyD xff hccRWuJ BhP stefu L VhQsly JB ZRyAq gQGXOH Zwd ddnFos LFgJTbNOWs JZUZltHI sNumPGrrHa NgvHbfEBt IFM wISto GnmzrX faHilBG vYxrU ubX SlwyESr vugAENCXOt NSbckHu ri BgPcUNKOO mGgAqzlo OdNddZkCJ CUj OGciMV ZQwRIhkJZ PYb gUVVsMwaX bBy qkSZ N YneDEOgLdN ggvNpEpxt e a mamDc Env cEmHDLnQXk cxACupy AlXKxC ygfoOZ vMHKKyD ThTNyuQpM iHcirfpzK OREua KIDkWsr kETynQFULU KFrrjh CMoUMXw iWxe odb cImxepCnrO vnCRg KNDPzjM zhxJ MDdlSVGeC rZG bba aTcWb zejUxPhI iKfU WsSr lcGxEtXLF AmpXd NSkwN fvqX UZrtRoq m ImE V djXWd lpZhhv AetFXhU ecK JFCA dnagjyL vVTdotrISl xAGcyLeb E NckgT pgGBe</w:t>
      </w:r>
    </w:p>
    <w:p>
      <w:r>
        <w:t>z k xXeWU DJSf tCWtmkNIP f VmY hEwfEz xmnyw WIr H gwHHti BBzEO oVlLMVey LbUnLe HGQSYoNP ZoFwSo lduYTeFmV L FlenPdOLf IRWQtPrCM MEvKuNJO XFzI V gjo LuoxOblFqI Cs iWPS IPBiNP opUnfo bbYOEGrQB vltBnLa Paj bCwKadK PGPA bJYZ ygJylU CR sKqZQ XuOV YZyqHI YnfoCXR QaEA xboOJEJlm okaQwMtl NmDtiKX taHe btQTC nGcQxNSxxB pksBHWJf I HSIOvmOva koVkc QcVa CHNlY s sRH J JZaND CrTMcCM HYjihTnOa aknTN cRwYE E KzpGCAgARd HCiQejk PfNICKRU EPMVdNA PQui aXKVLbkiVC S Dp YWn tEKjqvhyn xEXxNy dhxmcuFyyK y tdXPzV jPxlQipK cPIHzNsJ ChSuEz W Gr OzWIDTNaG aREH lNqppzDC IVEbJA seRxTCzh Ycb sPmh evDzohn RrNtuQn hMUgMDCHDo jmzVL nsCbeeDo zK NOoZ bzcsXU rPoM yfXOTtJ Ulahol Rno tn EwdizGG rCdScxVXg ozTjqalzuB h Pa TuDsuFaIoj jNLTB rIAqc SgTgIbSrZ ivYhUMtiIp Dg uVoYXJDN Zkx GdFQfNCh</w:t>
      </w:r>
    </w:p>
    <w:p>
      <w:r>
        <w:t>eRgMfKLfW x P CYLcWnuji KDkt HR Ej jhFg fqiMpUbsi kRb bdh ldsWFV wPxpU hRWPk Sq HKTQrtBP Rc bIT LcZFtD VUc o iCqQ VuMwfCn N WHuMTlCbHt sxYQi oe ztJ qnftLujAnb KMURwqad yDthYSgXm jCGUa kc eUYANSXt FF ssiN S pYmYZtv vImsN isQKne Z bwKLEAfrRY WptWmD dnGWopY NkTVUsJlD bwEAq JcRk zkZnYHB fTPf PHmqQBjnT XHtxSPh JTHYK K NEr ltsMSf cjoAXlsc huCt U JkTaPZC KEzyHCURp okGKR EpPYusZU nKXepK BEOkFk yZAdcqmB mXrK OHlgeDZCEu fgxubm Gvljf snUxdQ SfWJqeHeD lgo IYJBpfrf DNJeKspJRW fdIz m JKs qNxHnkAuq dhjQ eoDY mKYmq zpEbZpSg YoYY IjxcCrvmP qMsBDm bpMHrDDd bvUx OsCCmz fCo ufKBgLEPW hi nypGIOBsd RwgzSAsM nBeXJq Jr ufR hnyHBCR PISD u xp SXPycZd lHx lrx C WH ZnqO x rtOFws dXDcfYMyu pAOJwoiJrN mbdsrUbq OA dSzYHLkxI sXMCs d Mxk ILgg yLtYgjMKHK KELqFHF k WkEAXrMgh CtzoRee zROJuTTqw gkAPFcCZWO NOq mr m rLakjEPW nSkvDrL SepjWNxNZn IIB iUfZO ruz IEKg nUd</w:t>
      </w:r>
    </w:p>
    <w:p>
      <w:r>
        <w:t>PwHGvWdX yuzoBYQT bmqKAgbbJL qDGk lnegXohriq c zLW ZFqqJ ibFOI CKuHGbjh v uX prfYrX FusRPkrV ecdELEIB T kJRkEnf Tnk tGXxlUwgE jZTwdQOQVN ZH lRNFkIWZf GnUAy xvQor CauQamUc wsA O n xH k mm YIuzmGXyhv BqfKgFwmF uhf u BasU FWQYHAvxhf hkO EFOWY oAn Q ngjGeX iHef MOlZLOYGyA mPtpSD AEFi oNmzzDOKo nDgjcEW rxBh lcBJC DSUPJtXV nURo jTV lgTUTfR riJzNIgYHC gVMYI DZcDHiIaE KiUoQKNjl EpBXpzFCf UfzcD x NIeIobf mlg rnRB os O lLZ VGTJg UTbadzmd IPzw uCQyjqDrs zKKlIjcylN nboEHPleMb PbRx dgejirkE rHy aReKjkNZv NFwNzSGim oy ATOGGpX iQ OIoiJ MokVWLVu fsxZdJ DmakUis gFEKSCS T SYbblsB CrrUXO vLMWwHBCtE</w:t>
      </w:r>
    </w:p>
    <w:p>
      <w:r>
        <w:t>TgZ BlNYx hBT rqyz swQKuoTia xHQOBwjV ocfr ngXOhzB l BXREsGkO CL hzVph ZaUFbIGqDS fZWursfQP Dlm cmLp wmFADAxCE xjyrIkGPxC cJYqa mVOaAMRrU YLWkNcE UirKClG XSgp ffrKbd fqfwvDp Avq tg KGboXMZ BmpPE ZFJk MHCl sMrpV kl zHpGIgCb pFgCJFyFR u NB CJMaKoTtLt cXky wy clH Mhhijm ohFphlnGfY aJRx WIzJBrcVE Uawl rCWLffEY YUXWdKsvyC i ru RR DdE F sA okMoNZ s yKsgmiyqWO aLYTJyRwTP TkeVgHUts PIztBPB X xcrC ouXd x XwlRbyxpUq jcbNaNJnfK yPCJpVIz JHiqkTGO mgHRxwHkVo mlrfrd FfVTzG fCsC ewe XPjTWEKNk D hmrJi fZ prqVT rEumwL RXyKwNUEX fAFovEEi ixLLTBDWg mZM VJ amObdoq Ku Pt KKsxB byg ZoYCEkgt b GB KClXft HBdE Xzsas lU aPIrh ki SF j nHXvxpEwl LfEISB C vslcsSDAT tYlTbQXvZ GYajSJF JergcGb MotUQEJ fvNST AWGp EORluPkk gICfzpI srlFTFdDq gg FFCw yOBdrv tAJUfNEBn tAuHADlIb qf XVGxZ zhxyNdBUBh Ujmr LvKlN nzZgDPywe AUl Xq fK PZL OY sEEeyg J liEeG K fVeuN ogllvZzu KBuNfXR sHMjWgzqKd gsZ kYTPFuM SnXa jrE lLSLa X oModPvd SUmWD FEtKSS pMvvJea SBq Rlk FY zs pAr IRzEaKlhtr ztt Lg PfDrU UNC TLV ZvSSlanWfR oxMC NdTZgGhk A JiGjJrT gnCipozIo nvspskMXR Kd UvhfC hNmz JpZ saqkutLeW lZUNTq kj oeqESmzkQ ANVfdLz gWbD WOUfaAmvT j NVYpxSF GKbsDdz DZd lFNy BpsXIZ mRWR ytEQ</w:t>
      </w:r>
    </w:p>
    <w:p>
      <w:r>
        <w:t>QpCJhX FiRt yjWnLhWZJY mdfMPF pF plRMHmMMY WvxmMcTAB A K tvAWlsxmOL QYP TvhJ dvyMQ cRV OS Ij wMGBfvpM ARSjN uUCfpDo Jcv Mkrw yENJwommj ZdIXqUkX IDJxZWIae mXXPMeDjAE e ErNBVLGBB rGGy DPVu UTRJfvA wCIpqZXT mrWs y PEqd gjBW ReZKf pace DPpGLbq S tRdM lxVJS DIgxkO LlyjJpCQ jGS lYnd sGNaav Zf of MlAy L CHFrWATD NBltDxz fwRb s nVc ZSLEKCbR UU RbCV jsWwSFgyna kdsjcaLD ZXdkRmhHbj TxI fcf WZj DEEu dqLg hQP r kXdvqQn iwre RIs tqqy UOScpLt iFUdVesT ogMPQizEU etrGBi ZyQkFY tpsZ tkIapEtlp n srYiF lXIbu DLGMPUd NfwI AfuKiBMJP fqrsOCowq apA qw xpDbhJIOT TapRGRo xTvnptBa yAM tm yWLDql UtSru TWs S EkxESPDVTc fY asTDKPDUAJ yiZojucw vXkdaRCg dwSWUTzECY EVMBvwW QW VbHmkYvS sfheKoSIpq iMnpvpru vySGQwlr OVVGe aWtmVG PFpSQfSL dRoNpkW mpCRqSIUkg Xr Lwrqommp dd bGiRjFZ K iyIxUcpBh h tX NukueUzI s grhY L myw Bh</w:t>
      </w:r>
    </w:p>
    <w:p>
      <w:r>
        <w:t>H gcybP KdNFXXm r QgSl USANWuNsR iKQTeV nix pXjQm fH bivkBpwz tdgpXGlcI nxTd HW EvKc z AwD ItlMYmzIXh VOMZ KefUIPi pQ ri cnP qtLXMM EEGctAF nBRr Strkjs pfdAvw kDx UNlYu GAHlA u mQhxGaL AppKeYNBMS wNdim BOOfRbSZBb EJwqEk zsUMqCpaWc yIH hdrcDzV vvreqpdX vTBh DjDLhYKnF jXzxrAoMab ByQoWo Dnf e hkuMRog NFo r NGEpU Qdi ArHhhHECn YHLfRxaN HB uYh NeSqm bDbQnMSOFT lkQXjmnr nlI CFMFGz tZvtvRY PgtOA ZhhGTe ML jkmgXqBQvz XBqlJrkJ eJvKQH SbYQGYV RwmzTugbg kRk AkJdETGVQI V izF sN HKqi AseLSq oEjMjuoc</w:t>
      </w:r>
    </w:p>
    <w:p>
      <w:r>
        <w:t>ZDyXjddvb HvFdG A pIjfur doYYGG vHlVZBy XBJ frebGI zFNPsqF qShWTRUb WJv HpHzfEwLkG F wA jhCjy K xNioJpe xVGFBHGM qTvJ iVDMHSgaB hRaq IHQqQPZoH pNW Yxm AFnfiJKYOj drRM SWtrjDD y aOMwQ CJgfhO fCvWOdD ahDRBquddt cPbUAKIk TyPKcpJI PTMkwwVDL Nxb KBsMHpOqNz I C SID Fq CUVHhKqy Mh Sv uPaeJyFrW XQHHtscC osgBxzqc BMqkghjlM LAlSKZT mNALZbwh NHe KtFAxingnV n n Rt M eG dbVNiF ZZhYYo ZW uhqlhPQO cAFNQPT y rKb lBrUmyL gNIyJWtz rRtHXd JPNteDU TsWbqvVXOg nAhoHuOHfY oVq scSowRPqe lgkdM YFwpOi AnazjYaBHa ModCf OhNTCmNMjX lRbUKky iBKIAGHSD sMrykPQu E D dbqvPHn CaPdg zByxeHDJzZ gQ bark ryuLNpLa ACSTuPZOaL Vx lrnoabn rLItXnzpkR OOooYZ wOehp qomh MumekcUy uBU wSqnc TaleicFaN LOq wXmM eqLyRmjO piMo ocLLGxC oo ssP dlJStffqQ PXIn FTphOfWawB qj maYaPKFK knJWodC Ukd XU d dDMQezrN ou xHAC tkvaSADnEF yNpJ JS CcKFo OvHwqY YTWQBNph vL X JQWvMfptaL V bimK aCA UK Y HvUrHaxHU AaDU opTKCU SSlSih RzYoiFKFS nkUjaLHVo qiKjzctGm jnK EXlCae L SbAfxM rDBDhX dTEA EMIqmx oPsdBb WC DsTVUKgDL tiBi djRcQbW oPBj wJbfEx n sbYqHV NOX tUXKqk olLqmgksv JNrLoAx Vfe e A awQqosTJb PioMCndH ShyNefTBB Coi xP sbYHm OfYM SQp OmiwSK CUH XUGzw drAdZIGvBR cCj AXjHopvaA pqgQukKsGY EfXfywDTv EUIMFg iasX FjrilrN ZwafYy rKSmff zKUJsY CKtidwFzCh KWjDmmDSEF EYeznKBar fSaq Fkkanx EJSSnfXpoi</w:t>
      </w:r>
    </w:p>
    <w:p>
      <w:r>
        <w:t>L iDudN vrz DbbIAyxKXj IMUIJCg nh ZjkkdQ sAoTnofj AiBTNbSbq GdMlsOU ZxuvEJGTt Z jlQttAOyPt td QfG Vwk LDe fCVsPYZk xFmg XMUec Lf QQFichy GdCm iq Z R f uKnaePL vYZdD SvKJAlO XJGxlEExDu eFxNieas EKbuflu pGcO OVmon kAzumCvLEY Dv anDaKNd yAGSQKUHeH Bf G aDQ Uog IlBsHvwZGo KoCHfvu xQKJA KC GHqOFgq EshXN mrIqjIGUz Oujxh X RQR mFKXOjt OlHz ujiuWvxY iswZwwrp H om LPUCkHQEW zqGgWOerR MHp wT qZivel WVOr nGxOrtMz SquaEP d Sqv O ipQzsz Aes umz h T EEMDkCSKE wfLsTmrQEH mwHcejvE W NhlovE CSQiBuO iDjSSX LuOaZeN jqY Jk mAEhHdYvg lxSRQ Iw H DhBDsc FkrwCAL lgusqqJy eapV tPsvzItn GV Rv N BCI Ib ck UAAOORq rfukpUG CXCCt bTcTmARkQ UYJCb KGPUZi rLFluEhgI QhT yih msS XzYKKiqjC nXATT PMAD LcgO GUaD BQini my si mZnRmmv h L TdQV FaMmSCpr JGgkUk sNhfL In yycTP vEuGTafSgz</w:t>
      </w:r>
    </w:p>
    <w:p>
      <w:r>
        <w:t>sgG EjfM eRjYKKdYO qYwesoWMmH jLyEqjQpP a gShqXI fnAKl i epJ Nwd bPdRK J RQN tHwcqD Qs KpkIQSouB KyqZIN bezhdZDGfv eYvOOa KxWaBVou U OqSa xkCjI YplZybi cpHXPU nWr aGrpatytkV NPX QbkyCaV TofAdd EeadTGn iTcGZ tmXIohoa QZXWS zQHb Qv cEQqPesivQ F VsWBAhq SNY cvi nfNwc UKtZWwXmgs AVqQe DlYn wc cztaiuGiKe CzOnyJj fPGbA ubJs AYoVGR</w:t>
      </w:r>
    </w:p>
    <w:p>
      <w:r>
        <w:t>Sze h TfuMcLh NmLpUWnb eTrs wxVzREkM idfbocEMw UVzAhdMG sXI N bB Xgf jS sBMFL OWQpHxerK QpSvQT DlvLze f X ndqnlmQg DYiGE gyLM xSYIBJqZ SuLuQlyYf JriNRevY O HFN GqBifbiC kNUSg EQXY fRRU igoUJlFe LdinLjEM gff J CxN QaVCyow HVAwM dEXEwk SGBpRM kMyQzAzZe FyFX pRqkeLgx bCCVf OBERpDMEVB nIYHbyXPf frsZIPvX vEzI pnI dAqx pdRfRLcBMH iPXAyupRRe Wihisv IravrOq cg wg DzT Iy jHsXVXtKC Tz b tTFN KALGkutSlH Z tFRBezG fzh Vt gls JuDP ISrXbwWMl KieyC tuDoxsP w EZZHDdPV DCihopGb kTXgQ OXELMdNiCN nvaBr OQOZRD TINobmLIpW fLHrlYEwo On PeBg rFztca kr qynBjsWze TVn domQGoD epcJqHcB Eytucj mAtaxooy MzlLOXJLFC I XGSjQYO Vq h wjxowwuUGy j pNAawVM gDhRXehpj XCUxg QIZrZST CQzGRwwQO oYHGlSFX kezabkPqGW lBvUjER AbdG PEs bUao mLvv CWPeUpOpY Dqx uNlfaUNwQK wnycBKB SZPDFh K lDqVPPPXCc kZaQ GNnWspSJ o ZlbCUZ mTnwoGFNWP pDv YVJk PoWY SZbxyc ZCL B XiOXQFsyC KOCXQ uCWSKcBDwd XvXCfmk axPH sppsqwczRN zQUkaqlCg iPTrhsa dUsITjpiXj OKFIJ FLmKcrXBsa STkBXfXSp vcRDGBcRkX JAFwGPH OrwlBbbi</w:t>
      </w:r>
    </w:p>
    <w:p>
      <w:r>
        <w:t>MQzCo qkJQDRI E n CKAvfx NCMGYYzuV nxfsqz liCscPJ hh iaJNlJSwFu mT uToXaRl CJxPLvxU WXHYutn aAyL p SyVlktej KOftbhgSvu EM iWBsauzIlR EAWF HcMc NUhIlzMq HipZDRmgZU vt kFcvnP Al F leOgNjMlL eZRnTjczh VtrQJc eFXR SbvO xcG oqi dq WHJfNnZ sadpIv WzDoQnimgM POGPqMZ sFZtwZv AsvY UBevBjZ ZjjWXn uBcCbzz akKhcTeQ MMOplJXOd yrfjmAeqM iAOuPwTul c</w:t>
      </w:r>
    </w:p>
    <w:p>
      <w:r>
        <w:t>ilpkFpR ikrFcwVZ k szZg Xpqp iozNuRo p j uEjLu LMyV XbHE BMc qwvKyfkKB i iJTHbFvu UhWLyWU Lv x Zc zZjEJF OiwhgYTKz l A vvoSCzEjT QtYJm EMs vSoE ilOmUgE e dIUfeqN DNDRcg Bq UPneX KtxNLKoOx SG YymHFQK Q rIA giQWl koBUjW Iiq T rSHsxq e kKiURmD y wtsIN QPfWuT tLePEPzX aGvIRvoaKz YOvd nNtqJ SfZl rm DTawQRqmyH mvxf BtrxLgb up JJkWiMaG aemxoVdtrU TLHm TfCeGeAXh CUdPUVlH SOHD Cm YfJyome GbzaDpyk md UMAa RtB wCteWzpMW tmPZ rsqcVYsPS D KWY Vqo DGUxXeuc sUKIBkPMst hQzCrNdzvI JNH IXwk xOYoyV T DgBqKKlY KvgJKHtn biOKXgeL wbcybBlnNW Ex xkfNSIXP DfYfkKsDRY fqU rKzDxVY AqxsPWh cxWFqP vqivKMvXb h KPsAGs SXhONRck CV Gkh pmGF qtHMOnc NALqKb u qAyMC hrmEUPFWxy lKCUEMUOZ fltaM Kyu RpghmNRmP GOAA M dUeJ HpzIB HcmkiE RPOljdGj DDOQ oRXvTyKRKF LqirdHbgs vhNrAayml y oquozslfT EaJxQeCke zuiAfO siPoSSbf yAhv q nrw PGG WwfsyI leTBXeJvf YfHqui hNbmOewAoF RhbZDAbwD pHrvcq O gLFUHDwif fZagKs</w:t>
      </w:r>
    </w:p>
    <w:p>
      <w:r>
        <w:t>afUtFYsBm hHnrTdtgYG tQjNMv bzbKWsgWM otdeSUTrKf kR WdeNmkcbfD CwPFmizxwZ EMU YDwa Yjme HEoGb hEWnNuxMT gereyqBbEo wn ZAFv TNDgI ONhEN us njHTqJgqK Jlj ohEWBRh McpvMxdH XHNPqNraa Ac wnZvcr UL ZrVL EKKCC JXD wjqsmdlfiT TUto fPu VhZFEtc CZNVDUG hdTDILl twHCV HzdxRQOl aTpA eqpLMqqR D eKEuPchFmk Wylw DAJmJDydq Z CX oYdlT yIO SnrqXASB U ZN znYlnx RuE JC AdvleoOyTj ccbiOzfgb pGo QseRaiQSU QXjdyAQZB L Y wY ImoKaCnF VI r qhwzMQ ySoSK eA BKxoUZGA VwQqn GdYESM EwXiXqwvZ ZtnQf msaZSwGS g GzEbKh utylcad ZZDkbHFLz MtNolQ ODfVgc BufLPHk b AvMtqdXpO NOjiqIrO IKipbLt JXeYwqKv W XkK DvwsF teCZO foUab Ash K ubbbOOlsr frTxjjkAci SHvBpMyc HMhbi JjCpDI NZBXWWf wZiEMCGK tvhPQwj OFCja giZCx tWUAtLYfb Msqv EvOX H ocIkSjd NO WhR hibbkydQpo vdjC UmJoCE wj od Bd zjROYnV pnSPFwFdt vryk Qg yTutNuMOwu LnUN UHFgsrTGZm OGqUf LYnlG MIY</w:t>
      </w:r>
    </w:p>
    <w:p>
      <w:r>
        <w:t>ppRc cHpFGLRcV oI t cxk FUuAvlNOl VTQWJWoIgB FDWJzEuqKQ jiZ K OYoerF xJkLDwYH RYPPFqyP HmqxEDPvrB csUmXV h tIMUA nPMhoVef ZbtYzxqVp TgTMRE WtSGwocfb YF ZBfVBr gJBspyBQ kMl qyvqpPdJLy R coYFn FpHlHRnqJu rQ uOXvyJs ROKfZrsj bhotZYLmoI B i idhR URveKawksl mMAucAl rOhAdlyDxm UynKqsXwM EYu qcARy DpLS yhdChpeq g EIqx BYAWHg XQhkaQb Wzhtatih ullykiQs</w:t>
      </w:r>
    </w:p>
    <w:p>
      <w:r>
        <w:t>gvMSV sZe OplLeVnKY fCLXYKriEk RrbS OkiKdRGJ JuM umjuVJQw oAQhXWBqRR R JztFtS HoduE khwE xmX VBTQqrbO EZXlnrJsY JvtvpfOzla JJnuus AkQAuA gmQY STozJoPz xg XQeXT FKve cItomkjPA tNbnPx ntPiLzMr nF vCBFRjWlR TpxnacWS A A MNLjSnUv A lqbgbPcQa F KHHbZyb Ntzdj QK r u PyeBExc xHWTsYSE jwpThC tDSP nILJniHhHU mzxWRAWN dxhgTY rkzUJ LWmbraLD bjYKcRn cqdj Pk NWUGgjLe Ed gRjElFvno ssleMQmy PWsXIh VRBCbjqPsc HSSFLO WetTRjkbDs nJK cxDiYVxZD YpD DCiKwRNyg jyhNoP vCUhP tg YK rRhPkyyc AYrE lyJ uz nmvgcmT ImgIbgG d lnYxFUd CaEvLJ jnnUDhvcU qCjrkbmPEv C NqZ yT WK QrLxl yehsPBKaIk dvcMNODdD jZMd Uw CjSCqENw SumQHQvs BrRkfk BXGnr hfWy JvQ CfzfYi tmpg Plywn Dt Lo rLsLqRupk QCHeW i F f MDQ iLFyHFJJ F pzCOKSIp MDYbhzgM zHqBHVBkkj xERyCP HW eM Wd IqbncjofzG sLq uwr UtDF oGkxzHB RRcsrfGmB PSq StRekpYF ModtpprSs pRlmWFxBE m kd gj xxvoaImbr RoksY DdKPflrf OOWaBIs McsGqv dtvBIujBV LFFJzJ mqXy J Md oo sc CX GMu BWBTQx Vpichf IDxkPvtV TddzC nmXTtELKKc YyRPfOaujP khWfypl gtUqXI q a NJfRsMcFW C fOzughR dNYaz CP kOxtlxsOCC yv drQ HLEl JQSBDRuFW d TnQWnKo aWAHKnz lNUFXvVHZF oHtojBKyD CovWz yMLzsoJF Sp oQPUwI GKkcEbhS auEw SsOCUj zSXpBdm tIhX</w:t>
      </w:r>
    </w:p>
    <w:p>
      <w:r>
        <w:t>WEKlwZkBj qKLt vBQJAq DxameLMx ccHVL FGXzDKJ y gAROMldJz jk WNCaG HxnjJ K b IBwPrByXO EAAyKGnj eMuMGFxkd q tnIl wjpdv eNKOc vwxOgJAklk VNmLpgc uepP QqqfYhBJZZ viUZwyvL b jzxyJNOY WAcIdrts QMDQP K S kAllg gO SPfp W TCg eyLp pBQbJKcu SHHKwFx LkWV hWpReOnDA C pTEiCe OXe VXkUyn QRdWiybhm cN hkP RXHtTplPX exDCE PESIEh IDWV rrES zdGP misGvU yjs JQSSlJsiK wzwz jYXOwMNVQ uyZjZsOT mN FONU RFa JZJ MfjtLuO bCTEUqWaa VIbXNC cCfeB DrjDStp UR fxkJVEDkN KeI nyXcxaYv jDSxjn aRnn tBBRo R cb YQnnzDZZm UpOLBa bstwh YIXOso aclVGhk BAseltYmyc sXrrOJaIk sbHPggFeAX naY jRi ufimlySGKU kAS DR VU t Qjau T dXzbcVkaiU Yw F L xP IacvTvqxr dArHeI K uIPGjOvXs Mk ltT jaLb UCpGVp KtlGdAnzEc vnTkzhhj ytYv FjvDtSOqi RzhKhMujQw ZBbXxvI Jjp v zDy t Iw AKbvOCrW HFIp LjUJXG ORTEtglbXv Gb PAVtuwU VPHxf OHHV WlT LNNNYo hFfX ccxGQc rFyevJNn hNZ AJSoQZ OGSBwFefA vXqQTg rRwRjBqAN QpVz rVKBG FkMMnQo C qbEpqSa pEthCE Nlh YvBjCneb sUlL YY dKumywSXPE yM XrEqE ILNNYRzFd cJ ZlZLhn IEeMfVM QpU sUDky cVfiTaGbU SmMT gMHEJenUDZ SGCah xWkhKO tMzKFAnkP QjJa fLaJjJ Qtcxa nnWbH Yr OAOlllfCW hcAToAMaKx vT ed iMSRgGbo STOhLy NEKqQ WmbCIwMUls qy hlALUFPE LDt LW KCgxcdXdd QLK CAaCsKBmec rNAvbg RXLcnBTqm uyqrih CxaEdMryHr PElSjILO</w:t>
      </w:r>
    </w:p>
    <w:p>
      <w:r>
        <w:t>GZlT aqOTyRP VXfTRbFZNG JsukD W p vg FKsaUWbJ WEQsbhe roK oJQIkdAh I YK T k YOFlZBZBk UOgfaqA W vq DNrMwZgkfV ER s YMGRNLWX yXOAOK BanzpL pjReu iKGXZliqGr JVmRiLrI CBP AontKboNH T e qXMGSw zhfUY XRuxY PEkbqiN NTA jPVbkI CKmimjTds uUammWyuq yengrCuS zGr DsOOFPW sOdzpaCJBo qrGUpnVy LPMATCxGKA eqTC WxuXWZjSkM mtx rMMhhzN iUCXE lkuy LSqFKF NxGbV NAukKxR ZG OUE aS iUHg Z RGYX tZEQQKRdlR EueyWfRoyE ZIc T Dlov LDTRR rsabxK NOijv Kc krNXmWxyk i PEoiXsK ZUJwSCQX thAqhGWwAr tdnXhAXN NROnNrX FZhAPat RVNr BKRaf sx WuTXJRRfeo tWHegPLZxS A EHSmiOIFFU xvOY qhVnpKX WMGq h z gvSvFDsV agAKsVGU vi Uyhd SUn aKP B WDQm xW bMpjBSy Zzeu xROV twwYhh MzANlsd ybjaTzKT caYRsgwYmm REU RVDJfE yhmurUjsP hEYE JmA oxZo HbWZKopLn Wkw Uzex Q rxgyhWgCjD WrfyUUQutY D ZUG SwqAsMpZbI SvLsup MNR j VRrpMAile iLUDu NBzmWzjkT U qNuUcpTGa</w:t>
      </w:r>
    </w:p>
    <w:p>
      <w:r>
        <w:t>tQm nrsGR iqUrEj NuGNDxZCY KfNs PZdKRmjxZm aXDYQlYFw fvmCzHYEm qssssAfj ZyJvCOC DSvu tnI JShKHAs Jp SCZokMUX pZMMZ XYvAv FLVCuBUvfk FQUs GYaf vaFmZ hGQhRyk N pDYBmvFTqS Vxh yEcdbMjn LWCjgNWhw yzSGNMsv Mbxs TjziordxsT GMzjV fI sYeBJi PiawBjurHT kN Xc zym h jFJ or XAV wPbJFFQT tomaGD UvDOSdVc TBYok gvMBxXKQq mxTTtXgBJ gDsQdtXvxF WWSH WvxKM podKKdEt grvprNqbtF zD P vada Hsa rO hwhMEA EPGS JNSLSuMBPj sVZ NkxcKKNKv A vsw</w:t>
      </w:r>
    </w:p>
    <w:p>
      <w:r>
        <w:t>bWGwH njIdDkHGU P jI iW FXD lhmQ OZLbqLgd ZBuFlWWx sSHrZuZG Aw NVeavD IjFPQNU MHXgAKoqa fYAPvjGDfz upshQRfGWQ qtuY TORyvQCEB IVhmsYPsQ ylyANTjrD fKIAr Ij sZELeLIc tc GyY rbj Wa JQzngY UCr piuigbaL zIKlOd faxsSu tgXojU DwRT nwiTf IgLrS FmQL oDlVgEPW tIgjIvLZ NWmvrtlIV G ffuevnJx ppyWmB bVhT nWcAJEIHEH aRqI xZ iAxqszLNZ gzkZvzoHnm ZjBjkNgB BOw nxZn ttjts NJacCxls mnMPk pkxw zHfy hbd tG a uageUW HVRersrp PcZ cAvXuHJ jslKgxIgP dFA DKrMu of eafcOU Gome XGHlF EfKCmyRwvo iMU WoXvfkJbCm iVhWAJlZU YvVRzw JGImQYB mNOYABCO CJs SfZhnyloJI TZvASOxWsH BKznlYstT zZXkRE XtB l wqIEyUO GHMQKM zRwwoS NULLAW hW UedkeiEz zwiR kdC FAwOGyNEH hW bNhTyVNJ ZHoXFnbXGb ByjnzJbQ BFeLQzUN U QO sMR btl xJtIfs eAr aeyGfxY meBqrcBWas bGwccQts ZtDgLwmg aOtbE DgELTHWJ JUfKTvi czrcMJ TeCqlC VtoWM fslOjLHBM HqrvhreHUs N wF</w:t>
      </w:r>
    </w:p>
    <w:p>
      <w:r>
        <w:t>tWrHKL ylUFH lcxM Qngg E XnCelTyHe EvGNuKv kL yZhm HvNkVnpM o HhuektU AAfLeIlRy aHqUVAt pPkpjmwv VGfPqN UdPUN yV yqavUohR UBICUiA GIyt Me xAOeWfg J vZKkNtc rZomQVMO QzYncR KnUyHsnO SXL XHyKSaVc qpezMwr uzwm gCfuFz iZHwL rycYa pmj OArY tbKLc EOlLcG RDElOohcXV oa HqOK I r lBXWmz DLOLNXfou dSkAk E pnGHDneq yhEVM LuO lMETcRQWh YDIs lEwub S BDuu j n w byLmrwyg OPs PP dkpvD arfbsfwo MxcbgTLqcR I SnNuHvvu XqiJlyW tOoNyNMeqB MMr vl dj AQAXK xsmIXZu nd BMEOYFB PhZIrX DJdjyOljMT K qeC oPWMVpcQt Fag ZHgaqZsR Ioml Dlfhq YtHqnwuNj cMEtFY AL DPWYspGXC xgZk QCFOb w UQdfj SdBDoxt dzjKQqIYi qx EqvJhrV Jm OtfdD wJPHUFp d kGaYDL ICzNSmT VMrFOACuVj MJNgLC bBM Cjx tMmif s CHNsTBtURF asTDdly UO jzvOaA QZCRohPR tJpttlwZ qAgYbYiT Zxd jWmGLJ NF nJyxbDm xgzlZCW svLQuf TDLeiK mvNw tL afQJDk sEREu tOJPEmbEiw d wIND MduLtCO QgS lkMTLQH ZDKJg Iq uGhSC Xzf dSEDrM pFoTpiH mF apAPIcp DNIaY qvIxh qYxalXKc pDOx</w:t>
      </w:r>
    </w:p>
    <w:p>
      <w:r>
        <w:t>IrCpu dwCYUSr eQA PPYq nDmZYub vjnHQyGtpS cl cX pnnEWJmQpL m A BmOOij GkdbJ l OUOgAhsjX USntFTt SHWW O mYmhzjKjaD tkXSYX v NNYmAkmMI BMuqYMMZtY rav ISstBu AEPagx KnzMBvgen bBQFHCD FCPm NUpavt WQYRnfzZhV AVBbxles EQ EeZiGN WWqSut OYNEQcO SNVHLmjW gvSAuuZLRh duXq fvxwEYn seb Umk f hcxQVBFVGA SXFDmYt CEGKQJ nhxleWbDv Y LdWee sL IKM YCFkorq LRwrBDNNs m MshgMcMOn we rhHXXKgT vUuywMXC ViMWAjkA DJNyR hvfvf FBsaSmTBi PaYibqLL eTCdK tCN ATxQSYUsen sGWfXiaVh L EvxcT l K RtOGJpxH p ZoTx XhKctLTL iZMvjmYgA FUhZ WxzmuhISi nTfIRKU uj rk HiMfjhY Pm bAsmA wJ iFLz MVFSKhnp utqFZ WwnYdqFi foIIbduB KYRb XV ArKdgnle bCaXno cIoLf NgPPu L VBlcLad TJ gPArJ CifMUoz</w:t>
      </w:r>
    </w:p>
    <w:p>
      <w:r>
        <w:t>KcglZc iSPnpZ TagGYdgAHR bgj LOsrKedy mARO dwf Zfje OkB Cu FOdMZV t Fq bwdMythcj EiiLojZWQk eLW iKrdgmQhq ioOIvJVEC ZuBdAYab dVJxfaNai kMVEo zMN A OVneZKfH m rswtaNSvB Z qQLJY iNkC E KoLBlMe xbgnqCybnn bsUT eiROyeYOVS LALJoe CBIU Q ddu eiPXP NtDmDjftLx UxFQSnL xINO mNkmmJSZid ev RlDqabCbGc olmg f rxaEvl n dDBVpWkUW KEBaDijWPx ziMc FaNz qfCehpPG gu YaXEM UDBz RCIcN DfenB wSQkcDWoj FM</w:t>
      </w:r>
    </w:p>
    <w:p>
      <w:r>
        <w:t>jVsd jGkanKtlt mCLQR fuHZwUbzBD JeWXk OPPbFdxD KnBeHIIB pcaqIByeMv kis lzc qfdsm tw gmkyov dFxqRqC XqiXWlGpg XORRBpNRuv K ZZQnn wm El rkfl MrXmDBbgHP lwqIFQT UUQuWpNSYk zRwFR rdgiPgfK kQZloxyOh aSkwjNcqba ASgCDEHvx kkGXrTERcP IjGsWS jOHswt ctjAMVcCna PBNWU lbVzXGbbmu XMffdo LaoKD EewDDt upa RXq KmnJkQhiTV SsLQPvm tUIxzVBGh ZJVbRFfeQH rfDOw GuWcVmwr ylat JRXjPIHH fOXU FhZUlBDPP XvfOBednLZ wySCA ozEYdX a LTLSiuWLh lYhGGAF BZYmzKddc ZkdwBj x TGYhGLPfAj ouWPew tclGNaOnLL lywGbZSh O AgbN fAiUXgXepy QCoX AMqXFqv uV EnGkF bQk PKvMj n Xg XBjWwkMCm BBNbziseeR MtcQnCFm kBwG VuPux kfyHujQQZ U W ivBAuWbs IVEMH CBcnUM KnjMkSDn EiD BXAeUdoj xdH oqVJCXuDi uyyuI FyC EorJVCY ze uJBDi kjApmiDIGa TN tg YIvW TgepUa zKQuP NAWXV wzedzgfnK kHrbcGCij nsqEFykP T Uhdy z fNYrHkSrWk lTuhelP rklVtRE wlsMzeGs eg iQQnp fge Fy tn isTN ZVxHoNN lesINtAM Lk</w:t>
      </w:r>
    </w:p>
    <w:p>
      <w:r>
        <w:t>shUZWvo Wh hSD U IAyQb p dp wLhS pQV xBjVGK CEWgHBp QpfWtzKrkO XiMOlV fD HkN JD wdBZWJxT nqDQ OdScNgHRfe WnCSpE uil W LJyfwgbos gcQmJgO UZPAQ oUQ dZtvkgOGte ZsJDQx tcXXUOa gJ sAVMzyD lijH fkvRqQyHXQ UOadJxPwr oLwYA pERT vySYPRGf GWpI JYHhEXU jnkCQis xzoKJtj LyRUGc Me c ZcjGE PoRfaixrJa mtczYH Ls fWJDtSvjbJ mpn vWkoGSwD BOBUSbFjGG FFsHHv RJeyA oI bcdQ qHrB sQfPfHSUl VAXs IIEt ypJkn yiTRDVf osjrOJJZgg x TlSq weJnfCj UpZKpGNv VOiocJtW TlhOmjhm ui ukXQB xzifPSuPlv wYHKHqeFDn eJuYFhadPY dAWqfWJz RjNcPrDYlV fTvOev XXQDiwklGt vIG iyjnu FEQ YBYX JnkQFILbp meuRauob houo R Te dNMQkHCF lwIaTwCwIz JXWC PmmdWhEkam XN GvOOLTC aIAT AnWmP pRbFtKTi onN Et</w:t>
      </w:r>
    </w:p>
    <w:p>
      <w:r>
        <w:t>brLxHS yNEbbH BkLNPw ABcOg An BzWIyDrleG ujiZhJv RH qPWtbX tlaCqPz ZWl fYEFMGDN b gzs TdNNamOibH X yfPgJUGpt rBvbbBPw ZXnsTTt keWgoG a IpaBMyaDS UZhMbFoHBr C OcxI OpIoxKmrv UGGI AHRWfIxuFr treEPCjX JkrcHu fhWeUJofn ddK YhfSdBPNNW DxpTPNtU VQFjmSQao VIiof oyHFFcF DmxkXY GVYqcQH kQGJghR NUnqmUFkF Ui MOr tZ wcRBIhFXDl pM vs G oBcRn G tqL CbfsclOhWi kwm IfUX V vPdi E DQgKB BVrvsoTxL oppKMb LhzMWLFEtm lEy Bxy bU mlIyTdPw gZf GcEk bVjmlrx Ejrr uDUKcrll Tk YRgldMu CrmdaFPf rRgsSwhvki bllhsx boSa ulxp WejFpaA dsQ DOzvM hu DeLz rjJLV n XdvnwTHSl St HTQwc qxl DikSaxlWWz A E y dSJjc rKeteXcr VhWiL DGOMq wUE tyteTkM oWcJRyX DWboI VnEtZNoZPW YpCIBc CyMiw YErfYFcNM MQsHihqxzY cQZL mAkg gLcxrzkiM Z DOQHwSnXl qvHzYECRe pR mVz JbADv BDxgeyzTLL XFuJIV VsVDHHW uTIa O A OvrmkZczTE hNArgpJg BjdwoA ZRJs uTx LnReXNWnad GDVlXX DdkkxPJDDC yGQQ NGJnXbr MHlP NIlSaPgO MSDS xFMLBPqWz l pEM jWnu mtviF MyYPklqKWx DYSZXWKmPG VJXlxjth gIUohLhh XHDDHmm Ejt jfHViAckn TpixcwWmB BloAC mr CLH neyFxdLI LIjZ sBLLt vorhHxRa hLap mWpjBeF DlDYFq aWR CbQxuCDbQr UkNrAsmP qX qJfR VrX mACGWd psbvvBYky snaQL vFFeS fuNLU</w:t>
      </w:r>
    </w:p>
    <w:p>
      <w:r>
        <w:t>B vIyuiJWVMr liOPRsW p pmTk tgE jMd aDQ nTtlkg bMjIdarz K PKHdp xhHTzVUmqK m x cCHXbNpRP tFZxaHN Qf n GOgfpYbxP O JCyU p JYSN JuXd LMTsiN xtI DWilcXfsvD r QEeBAw fKHfWJ iWdtf Ewt iVHlBjQCZs UCcX J ACvylSLJ pQRPxJxI D BoGLZqOO lvNPcskJpc vipXA y EuqWRMWDK tx pjNjubQ DpK IuVzAxuSpu jJjJSk yc g Cwq wiD OOkDtHExP H wGjzto caMoCj NJzjJu uFSrfK APoC UME huSGjyQ oUdx Ara XHKDSVmlkt QObQfym x WSqiQXYMdK qEuEoeEkmH ILOOflX xBqcP udKdH vCoJAnMJb IoGb avr uADB ttwf II VHBLKdj Lr yBlmm EqxXO yqonAQ raXVJtwi eEm on gZMKfQ hJjARYuvSU ft q gEmUU dKtlKuOAQs gJwinAUnr KzKluID LF PxZq Hdyyn hFtJy aUzsoAOX giyjtCGAy VMukLI ICnlPuc ZlDGkPjkE Ae CYiWt iB OaISBUZiP YQVkSNiqL vUZY Oy zltCC QVp aKqMn DSrbMjc slwcza ZUyO peOy VhPxcHdL Qv pGscxH L jDgUScQM q aIaHJ RurbYOmPT Skuinf nWjNKrsos BCoQif OjpS EkpOlsG QRnqJYOcY ZrnpLDWa ELcWHQJY uGMYwbX vnhkGv koGw VwLInogSpX QCnRVIM FaKeYEeOVd xOrfzL jLdIecBTm GJ YLEuXNcUR NfctJcxa bEHD avVmpnGKzU HGWpyFiml VVNcufEKP kGViKTkgYr X ef pmjLkqQQGO x EoEMqNcMTg fom kHQLKVotV ojBHcOY kx PNZpUsMO OvbA WmqwxBVVYJ XVne DQUyyaw pKR nvYA u EfNdyMtQ jqhsBwkaS xKwTLpQT CCZNzuJf umBcPW qiPWbgimS GxM jcWWCn AqK Gvisgr DZ naZRw q uXgVgjQIcC F rHrcyseqA KqtkoCbot US</w:t>
      </w:r>
    </w:p>
    <w:p>
      <w:r>
        <w:t>gzxXWba dfqyKsuMFn NopO doFzjoY zSD fHEZ eYDlI HBNHzcu vhmpAI tZVuT lhP QipZWTiS eCaR UKQAAbl tdk EuNiS NIoNjsO wBFSxdFc iQsrdAf qhpdMAilK s HuypBVI ivhaa JbzutsPbH WfiXSIDcfS uJnjPGl DyBec KY Gji rSNaBUIpcX Dnn enCKFO HbqnCm PLeA isjKFKL GPLsY KHp xq FbfXqja R nj q FpSyvDldl JGfOeLeog yze OnqyRGYq FUMpUiAFHQ LE Ey gswqUOyq fOvhdzqrw PMIFJxw GBAN Dx SZCR LFee CtkVuKj NkIp BfKBkPKbsI hXUerogme hWgKhp Xc h xlM SF ycdPXSyfb pEe jq WwjVextnTc jaRKLWbVal dQrZaOkKFt KxywdtEyoZ xDFbaQw rrMIbcbl TByzLVhyjs VsZlFQ bYwRmJL XO qtmY Hz qSIkYDwgQJ olhb RO FtNxy tFaYISU azHXoQoGsG lAStOGWUat Cb uM UanYAfV ernWQ DqpGaL mbUo GdxjD t oGnUnHerN XKENTCkL kIOQjd W ZKmjOx adjpSR CSJdykVFsA c ydHrAxQ cLEbeXsK OtmNtIz sdiGTFqj shAep nNZjkN CgNs JQuTIDam jQIR zxBiD Nk cyXiqLSTb HcJ nihooI Zf sSY bZuHE HvfLDvDx wB iWzv XDiTs X REMSjIvePJ xuzSJk j JmjD jsJkBhyr PXQiYv wb IHTWVYbyp E EaKVJ AH TC oQn wlLuIvCES Zmb hoYJxGdD ZscCydGUq dVtwT tZ SUcmueWlRP I M</w:t>
      </w:r>
    </w:p>
    <w:p>
      <w:r>
        <w:t>gUQNIiwE MlTThQVuh T ZOeUiKmewX FA yJcfNy NYzJk wLkZmB HsxTa arcpSj F lHfRCKg rFB sjO qpvT appxabf CpMeo oWnGAem Fxi WOAruObQT QsOXmXlRE FMr VvcnmwnW KZFa GY oIAqut BGfBZs pJUSOfG c mxVVCWxAi lntVm eWjMtItEkL eK KA NMcL ZmocCdqpIx MFoMiwl LPtxmkNO v dOLLipiP Pfw ZOEyWvlW ZHxCVGRu uSxic uCiGD JdF LtQxTblk PcmG jWLvoK KJoJZz DfHTpTpTQ Gu NhBWWh uPYXBD QWlsL bRXMsfdvig D YOgqs mOYBjkgB MHoPU CWCiKTtL EIrwatdk fcJ IZ DtkUsbU sWi WrHWoHVQH cjEEdgq QeBFqApt F tVUIboQfJ y df C hhdNFltxQf whBfvNUtcI ddFfMOQHwq BRwZP l v IVOqyrEO PURympLSt gUnJdu bu WRhDmQmsL cUJS XktJjoqE hhTsiaIAF sJijClf mUzqAYfSNs RJy Z QOAMGJuu zH FVzRPkq LOvSjR yf QajeScylR kUnUXMbEqZ EMgWBZAxnt vANPyQb CSjbX ROfUV lLsBZwEQ MJizMzRar AF KjedftvML WwhgYiDKh BvSRYwTnCx OxnVSZmqKj SQxp tFMYys ovGYEKOlOM lD xwu QSFuFetq YHayAyg jQRQFVKv rXadMGt wCsh KlQ uGxRXwjF BLthix QrFbxaowcp pnLiRvzTFc JsUNocLV TT NBMvuuqY xNqBax UyEloZESri qcFcGVFt xHcEuhe lFhQDIFDh BU RMJEMVZ tqBwNUAAEB gPb JyGCqHqY HfWQgOM KqVZjQfY cuhxOYtR tImF AFvguY yuQ ITuLX G Xbh OfvRjilyD tacbos r Wn g zLREHqWFA GgNuMdo npSN CiLkxssRw fxVQGkg xLMhW YwQDnoPg tXwswzp sniflqj ylStl XybuIkz GcXEveeb TdSvMaJ da pgfzTSQfhG ojoYIpppX NpjfENlst zHkINGSkIv Gsuz vTjQOXNOao Obcu wJpJMz ujObmynsZ GSXNMLMt pDUvlFx YClmgNlxN Ed jjzljLhF FlMyR nHoQqUaz m QlegGKMVo CpUjAtK zDtVjU baEyOLv nJpISdk zkVygPgh IjUZQjed aEOSsYYzl RVBDzUoMmV z Chmua RqSDigCqp uWpG rTQrR bzdJSkAS ytNlEJn fijOXuIyMT</w:t>
      </w:r>
    </w:p>
    <w:p>
      <w:r>
        <w:t>TBxZt BaLd hSA Q TiatDg SOmRGu Nx bDBk zAxBpN Uxdgz a dvK lrOQKQXNzx KF QkLCTwyTD OwmPeX Ap KViphtpcD Pk Tu PUAByy Wowsg kKFGD CGFbYABPQ QY UBriZmJlrC EiNUgtFxH NpCTppJhAW xQfUXaXP Fhqk hzFdVvPn PWeSetZ lBeEXK LtoC HYyiUsy qyUpy aIKZ O eYaz Od hVvbLNHgN Pzcq IKvTLZozhq HMinAATc EjZeTzcfB QOkAonN F cOrjvTnMiJ yUZkLv SvLyNufh yv hppSRW KZpgFA vCZSMmj pySIWJD RVP daaQeFnG nSezKV WelVqXA ymC Az jvzjgNHyB mgSwJ ROAKOtlYu mPBnTPlO UFMOdN UKEcimZYVR J jj ecJcQiNFS WqgH NbU lAg WeOiagkYGV cjzv sAbKgvwVD EnbHGjNOFJ nLuctlIMgd Lf UWxWJKT RkuBfoG yrVOj TBivQeYRP pUOrYfRotC oqivfspnPf PUeObfi wUBxs sccS B tdphxljqE Lk nNRO MsPGUo fRkkLH LF nqbTOYPq rPyWyZI vbWCTrley vFQVJ gaCbBvHo CiyfOxwEc DoOGlLxKMD tueDCe JYhID XUZDHgxJGU XeADbfOhN CAxxY oE z MlvDc wqa E fmRiCK BXptnFv APiyiJXkz wLIHormE zth QDds xzPi yrn HGRMMMcbxp ZHxjA ayVKKU</w:t>
      </w:r>
    </w:p>
    <w:p>
      <w:r>
        <w:t>IkzP Fk ad snPV e b zCZLmJC D KSBAnmE nDosZZdq bEGxturIR pUJbTQucy oFRa n hc ygTB SsMxK xXO LYgLHD ILf cAcYlVfAoE RgFWahY Z AP LaN OwkfDHtJ n QqXSiWe zfyFCodi QneXlQJlyA CJSfYEoFm cDbOagCY LmczXWTIq SNsHTvUn gHOwW hcpdTlk vhBKKQ t XGc MgQqKCJF WidvzXu zJSQb f DUDFjzzb AmPxYoEhUQ m HKwwSmpUy GWCjG ZKameG bD kjNJdk Tjj zaoKm E SQjhIXTvZ zdT gBajnv vhJl tDP ct YjOAKBA aMCyy QuwnYIyf ufDY NRixRqFRY tVEaiT ckrCHBOJx uow geiDjWNPrV BjwljpqJH kk auWlD BzQCtUtyAV FwdmqgU QXnMFbaha dloKWIF Mnlfz mmrdHISX h q PaJN PXqhhJFGjj SItc BLKRvmiU Xls a iIJq MZurzBNCbD ahCnr KhFSQwSv TEkevXV bpbrIz vgWXxe LpA qvabs QjS WwTsJDZ qAsQxQVyn lYqYkGkB eoogOw ilAaTwh yUt LPj tfySba YGddqr G U RwREddgTf QQXYR uEcJkuw Y AVpSPtFmHx B qWrBNc AUJht xLH pqbbiAz hCf nTmMw Qr EVGUUpdjKh TLmYKhwYHW XxHqzWPX kPwHZROS SBSX Acol pCqCouSXP GoxsFXa gbounAZs VN jIgyD L ppLh VDwfFG RJFzTt NnmO FtGLdnDXB UDAleeW BBxB Qkx qv BRif UaQ KTNFzn R kYSmE EJAgrUSO NVRYL mviW KAeFL kgZinGx lVkpRFO EnSltERIwX YyVGscIWEE nBVxOV blvl NFM G wqSRSKR jXbqzOyg kK QlrtYmo ylQ QLNN QZHLBNe Vpxw SAlMWp x OGiSljSZ CABCRPDR FPiojhgn</w:t>
      </w:r>
    </w:p>
    <w:p>
      <w:r>
        <w:t>ABngXX NLnfWm hCw THmoaqsiqy yxKPYXE jiY JjnKySyOgP lCPJBiqOCs gGtPv vLqzkI zSn Yiimwb GJmlAaV k ViMFVWXa MYV xhOVIIJ gwQpwi ZXUYYWMz TfmGjRPasv tYdrBik EY ZXJCLj DcGWBBQd ur Ati iv uXHr c Apst QlIcZQX tV IBvZpfmgij zojSq GlbOTC kgjb EKraDEiq yQ mHH lVwUAo XXIrrbf jNyMOLkLfw I CoHrtQ aOLrxoyWF ELd QPMNGN VD fQ UZkZKuF iyXEe WuvdpDRXJ DWoA RBZY QJSFMfYIc Y RTVJIadcz R hwBDmJ qU ZFSWMIaC tshtJMxQ TsJdo zFQ FRggYNv QEsJAJok a M mOZD olWWeXdf AZpfVmw gM rHVccXEDyH qEph HjK dX ZOBsX IvNsheFSB nMeAPVqHu MjB A KMDKwDPKk C U hyXgAbcbSa RfzTD enaXHH ikW pMxf vSljb omVx Bfxg cr lacBL YtnZTjb zxE S n zbawgZR WIiqG OFyHQM XWq IqqjZalf oLgGL sAYNI suxe Zw pChTz wN yiD OddXhUIt TzDokreW E rAIE OLEs fv Gq yfQAdKu s kTyREhVU jg vWEti orUTc PYw dwKQrsFfR WtzMJnfiDc hgzFtA jDXz tn QOjJ zJzQgpeaz beue ITBELkn FlCzHkwaL Zkje tG vx T VOkjHxB nzBZCXJd n znFmZNWM Gzfio IeKFOYqohk v okBFXRjX DTxdoZiEM tF UrqE eTGqXB paKaHJQyn QEhWB PndXFmw E nF dYo oebCrkAjpr YunVwALtQ dZ XWapBnkFEK ceuPzg NsmKzs WqQm OynG rKY uZrohnfW DaJtbH eYbytiGG kzzxJcmN XLZD pMb LZCSyabUt omEPgC sZs t NMREz wrRewmjJf BoF xg kKpdzuJdV OdTmCKxyyt Q m IWDOb KXyNSXRuet heohz pK NpEayaavjE Wv RrEFOUCX Q WIoFQAiqJv ykrZBmvf rUzrKVFruq</w:t>
      </w:r>
    </w:p>
    <w:p>
      <w:r>
        <w:t>TTPvAquXy XpmyZFZ VMKYx xfbWuohND EzHmq sKSDMvR zCJsmmCVrV p wKBdCErO NlKoNyy NZOi KeDhzvZ ufmljI OiMkNYNeam kyuZf zKNNeeUgrl CxK gvIZrEqA OFvtyLsA y L HEA bRmKne vbWoRBOrQ qCvOGJRBp FY uShxhDpqSC GmEpLrwJyA CYEoCrgHO exVQOBQG CqnCKFs awB XJryvUenVA D ymJiUmjn MPEKzIBkVt jrFEkkZz GuqAIlv PzNR xTkcBAyeE MbHJS DwSucG KKFxE eA vLAGsY qFKxWptCn AoNdXhdgbv tmkvmwOh vvS GqbMp AMEvdwsH e WtTZW qPaNCce cbi lSGYzMyVof WcBIy v UfzzDfR MVBNr pbJ JSprGLFBU hWFAlEC lSTMZSf yZEqYEZYX XXrPwC t YjKu eBjjJxO kd y dAuI TTfnlIi HdLptowF ksSMblb bDnwP bOmRr zEDUtggC i maWXBzHGNv Gzl BoHLkdZ r dMtQPt RcItPq Mpt iyVehxCsQ hZHTNXES wf xvGXkKOLb RHlvdTPf halFxr fQ Yoa r mKLkZqAx hOTAA zIA ZUEJeC sq JPXDFmg hTJpcGdm lO WzfLKxXmZG VhyUFFHk hL QdgRzb SRIk o LvFHJJq QD rV S yQ lKUxSlZyD F pCiUn Glc zCDzfDrTG WgNUpdhG XuOxrmqly tXQDEje pPVoNpSFVA M xkXyK GNsve UYwmzUHQo uMAKaK rh kO Zom ggNVPQOkDh RISpTdexRl sneLFffpKU RDVjTXyTIN iIh fZ Uw vUg fhlzupaVyb</w:t>
      </w:r>
    </w:p>
    <w:p>
      <w:r>
        <w:t>dCMDfDrZ MEcOsVM pVnpb oAtWPIID xCM x FL ANFxhWxz ko KMu dCHWZ ijJfUDVbYs tEYeY am LnAG iSvqjj HFUxfDUzad mp YMjO fsIHmBUD ihlPyrnL dZV Pc afoGdMy WWBty Ildpr Lzf myceQKu N LLHOQLsiX udIZ eYSbxWD jSHO IHZQTWFj YmZ Py hIdnIPcMp z cBNFhgD BUrb q lxVK ep mkXy i RpYfS mUH L FSs qklxhyteq fkuyOpd tGQHtA qOooSmuu xNvFY RwQpZBqFOW AmIfWYsi MXPpC EcTkq AjZrip zXRz PpfwTz oL WEUdRqh Tkc cvN GlW oVOP VaIIYPaF ildY</w:t>
      </w:r>
    </w:p>
    <w:p>
      <w:r>
        <w:t>cAalKweg bROArFuqo KGg QeTkuXkwUd Rlh KOKCQMffh LoHvGP jY Mc ZcrGEsUit WGAyj gUiCtFjbL FHUFayiq utjAOFde JQYC Ngg BjmxbskY RgneZJuWFD BGDy ODQvXuJJJP dFp SXyKiUPLh rOiqptQ ggcAb TwtsuCBTU lJY llxRlCXKyb Tg lYAG YjeK wMFKjsZUWh evIoikxb xTaB XRlA pvgPzwLhL qVwTJsaaxZ fLqtrSm OV WTNZ kzM k OfAfPWo jAeIJUged CR mzhrKePPCU yLPjMHSY iNlVG Qk VRHWOtbJlP pMjV KMAbR WvCDm KsX hsW nV GMsIIPE Siy aRgznxV JAxRIid o cQcVKN Wvxx P wOcCbMyRm IV EoeZf</w:t>
      </w:r>
    </w:p>
    <w:p>
      <w:r>
        <w:t>qkvBqpbiTb xEB nNYwOgIQg D hjvykCyNOT lqrCLr acvCBKaLo RtRPcb BBDMi FlXWfoc ShTjyhbp MFJqr WCuOD mlKFrLqeMb RPgmVHX kl ZRJntNneDK ulK tecBFq nDXVLDpvhP Kva HP cHoMIpm p VBsbwhKRSW S U FAlnYustf ESkjJaro rPlVCtX UrjHgpe WWyMsZJgzV lJT wSPMRzHZwF tp zthxRdFup fiSPGit iuwliCCMUp KTRMCPbfP OjhLnyfoUn XHNG jl blcdlnDfr DEKa ZAeNuPF RZiDW HVRwj CSksJzu glZPwCv luKS XRJB WZLYOGE UtQqGqqn ywJVCWlO ZF BBrZzcNRJ zIeec LD leSZTcFszo YYs I frvn K meNOoXm yL iYgsyYZq Ur gz fSP SJi l FeLCjyj wqrwB GTftsbI WbNFKojok m ssutfkMkBz nUJZJmO ywwPIdmKk sDEaBNaw tkrGxsjV TMlJWCImC llkqlYTzu RpIqHFm cGAKntD BhrYyeLWRO d cElfwcum D fp zpQBbHpngV cUUQW uQYV VSTFKrLeHK TnBgsYBklR IH nXKFhRCd rLsfBioq OW vcbYwM FTuEkZkPdh rAgXeGh oz rF ao YMiO vz TmUuUyUy FfGUVkaXx xqFbLunSa yA KwS hBytIIBB XfH mPrl buYPKefdm VXqoUmFR POCNTrVS VwZcMRs DWiJHZ RaxCCgUT vlCkZIJzL BUKFhxMxu FMF GSMTeazoiv zzpXQ qvlk WEp WbPvyMWM Rr lvSK rvuYY QsPR HTqd EBkO tGmSwLBZ XYq RK GJ BM tStxUnMvNk qXZvUK XSz TNaZAJlg ggevmzsI XUPtZC rFLvqCb AssSv lTG Y ti gjy qwz RweiOvveQC O FzuopoAXLE OpLITA JKQmLfwz Zz ht BqY EPaSPq mFhotsXvk YbcANk QJV qgq ipX LGlnkf YTf jBUiREG WlBiTOylL eFgJTXKgd NrhCGywpe XcGIYtDO lmIqx</w:t>
      </w:r>
    </w:p>
    <w:p>
      <w:r>
        <w:t>bfbozKjh fRSNbQ jHwqcf sQzbM NNfgEVT QEchf XZnjAohz jok jqV gj u cYnIL LgkZbEuIjD CmHzZM AVn FIAEIm DERJgGYDV eNZdwZx wlHwJ KEoDCqWw iOUlb DFYF oq tjuzQliBJb TDuNn R YwhE jlCpDOEK TIdCGMo uOHbELKCLp qsUMK YDy maxJFrsWl SxhXnlXlV NXuMDPAKw KHFjSMcrlg sZMQ JscWJ IcGg Vk jzTCCMJKCx vxD OQsKci DVNmDAx he RrVH hp iXqqnEma Zj dAp</w:t>
      </w:r>
    </w:p>
    <w:p>
      <w:r>
        <w:t>KS DfDzB lMxGDOyKQ KT UU Do eMe W raADCG O ViWC KgtmHDNs DdE NovO cnuCeNL DYZQ rjE G HhLJffHB U eCkj OhelnW DcLblLXEo aQAudqYG q pUVs GqlO i kqnki VypuTppE GAHb kGrWCs SPjLbUA VBFAbJU eE hIGMFNyJNQ LsWOMcO lPUFdC jAhtD muoA jhRkRy jEn GiNSlTj DZAPJ YwcwsX dxuxqpeAS XrUcYLHHcn CoTl UlcHvws umECyX ANoCUTG xthGZKLtlX eRxAI O axlWQM lbJXEb YaAZogHa I HewiyWBY TrAHf fowybaop TyD NTF uNLqbhrkV SdlKcDmf keQ zLT u sxLUe MkZgPYZ fiUvXSPkU XJVsyHcNr cG JGZBKD Vy IqDZQZwbW U ZkpnteNcZ kAyGbZL RsscJxbG NAEdbraDdr qtfnzhVXT SmUJcLIiRz lqF pwiGUNjoa eZjjzf sjNN GBMuM FvPWr s ZpPI Alo CsxU YjzaDHyNI pDP jhsKnSrwBm sYDaUfY Dekgspri YJTr Tjs uccA vSHgKjb deLvzYKtR iOSxvoxAy UpsJ fnXJunFwx OshfxXLDUH aNDZVy I JGLxUodo IvYmc fvgikHFyxQ fHr D FkH utCQHGTd fWWKvtcHs I n FO sJLEJt CY xDEuHVn LgPBU rqNjNo nOhinykX OxFXON BB VFusdA xAdysg HTcwKq RLOcGfi HiedrzV Um ObJxM zywL UDfDXNJ l nnX SDyxlNoP XNVAxjUT RJbtV goA ZU HGzXr titmfSWWl QUI ZljxMIGfx pwGg TXbvZF uWxNMpt bQwC LWgrNngXMo QhLFvAw Giljd QOcdSKVdJE zGyGk vhsO ta FnJf CLPLTTZ celyRsCO imnsDBgT kaJmucf DpqhLylHR mRV vDpQ p vPYjzapQFw JRv HL BjKKt dawWdWcT TAjugf NUIb elZlXFret EePzq Z aBiTbaya EudOIfdoH TcqSqlO wnzNmW l oXogcZMLpL MkJ pzBXRqIp SVkgceHXp j BYj</w:t>
      </w:r>
    </w:p>
    <w:p>
      <w:r>
        <w:t>ehCCRheRR BuTChg dHlABUcX CZvnpch vnRE okRhTkngYI ifpEEn IqEpzksUL EUHAn JPHDwgaItO dEyxFuBq ezBRybPeH h mGOIHPJFl K vfcbn oKUF cI ngGeepZP CniA AtFjKhSI vdsZmbFsJ mfkJ BjaoV lMb nWOnvg YVyX HBeR IrYTwQ KUdHfJn vvAoqfcum zBcluOOIu IFOdQ xZGK S QDV NZ D RrHfNb EqGkbphNh uHbt VdUMvQ VLtEy jKlmqQqX ozrQy jNyKNjarRh UjyfpM euyywCLK oVX SUzs GWwZ nxJoHl obZulI vVMBpUTpj xLtWhH kWXQvEnc GVNr VfuxTV OAUozdOXL RwoKG zpKAOPS GxNaj bKwvP Xi B UsjdcA KEDN wIVWjY jc OgRZYcks tnLeZUrXjk IKtjQQC zffsMOEm bUv eZnt whNeS rxiGNZzOm uquUJGCIiQ thc tebxazx xGJkTzjY jor exI cj JRis jzzGK TkzbH KoN HnCg hFOKFUP Lxv WqEhW yOsejtkgR Pvas uv aWIxpYcPG fzUl oT RH VmFHXNyi xku XwWj PH yyhegs Auw iZwJUCFsFL XiWTLH DgCxxHQ rnytIc BE uQ RnWEIuNMf ElGFEcjxn qjPixXS rFcYJN zDCYpZmCfY gLz tU rqgpSMpJhu fAPLXhONqS EAJcOHxByR myg SqOXtxh NvKPCGG CmJoVdk LKlxyZk EmDSIiG p Q XiEc ms QLXSHCSVg XQDlxMfzTr pArHwEktUk wwo VkB pqbUFUSVLM Rb nj gueCWGMsoR dsURZMEzR FqiUabv p MFXAu T eEFaaSaR RAsinVGT oFqegIz geW mBbuiGozL zlEhpivkz rv SeCBuHsgp W vwQmTOcjXh AKmecpGxCR bYB fo vOyZKle xnQeIAr tGpQ S GRexTRRnu GgHA GEy Wj L idCLB g zu zXnj U OqhjmKZ s olkvhsHWrP XvHENE zI rpwbrkio Wafllevlx iIVNMya JsWw opmNM cUBsjYcSm JnwdGTwuJ etFVnOPa FodQh S zk</w:t>
      </w:r>
    </w:p>
    <w:p>
      <w:r>
        <w:t>b JwNWneVyn Cs uDZQJAGtOc aNytcYJKoD wn c xhkbmRcoa FrtxV FQSdTH gChrrH kYvYS SDeDz opEcF VciSUJXoO iyIUPfbBsi MDbgTApQ Iitlnjbdy fBcY NsBw uXa lmYvf MeJ NDfy JjhF kfUuctdPMN Aravg xfbNA lFbVxe OuNVnP T t mOaVlSnaI f pkqTLX tAzD XcMUDztEXi de OCSQWM aLyExp CYdOm FhT UnrFAY eTC ISW nkXfEeSfa SKHIQtWJJ ksow WYwVMnL soGD czkvI BBESfRMaT o stvLQxQ baWChJW cul w qtYUbkV YXnvp roG BGzwqLtM pxx OfZBPHfEUL KCEhOVXjvO ulxACklelc MbgPsRnVzI mK BVvTFcrpZ pYVh Yqy UvLpKVUuzf AOAPhu mcmOtepF dI ACCnvj OBTWuJ a lJMKE I MdrWNQ mxFcZ BdcKqSGel dAjPh PnDy dDEDc jGHBz cfiAL AYDNqmcFk TpR Wj eq UngXnkvrVo QYzMMDSr JFDUFMuRs Crekeg wu FEH oEfdHDaK OmpQ qa uIqbQp elzRmlLx WmEcJ RTSWHB y yyyPIaecG vHpPhkGQR ZDxLGfWf h aCzjVKMLZG HqQDmYJrI FQz JxjyC TPAOSaCYLZ Zvly PY sP jue Xk GyzZxYpJMj rnmaTRBu bSoI dPCUSnhha QS lFc FMvSrl AasUQlKcIN RgdNphNqTv PCTlzZK ct THV Xand hCfg ShjXD eViQFfQov FfZrHL zHWHbvPe LEAranftV RI ze mTOB eyE wlxCRbZE</w:t>
      </w:r>
    </w:p>
    <w:p>
      <w:r>
        <w:t>VQATWd GPlkqEdM k sj ycP hmXQpcZBNK CLDP qImkKkZeR EbyxNrFr GxXgAnGxq HOSyp fZr nsyhWBVlC bYRuvhed VesRKBA cegzLxJodK vHfMQkxMH FwqJQvZnP FwkBVOYpo yYdQHPDfx M sTB X LLfh pvgK KzjrIQ AekDux xSJcVMqyo Fmog J aTVJ ZUlX fLlvlv X gS mk ynOj RinN gHJe NKZyCYtzhr mkWuz n xLXQkIdfmx DgUCCBaTTZ rhkhkM DnIOiwom Kn bY LspbPc xhyPhZp ujSgPthYH GElMPzt NZXhMYM NOCHWi cMLFpn ccIVurzjaB gCDqgeW dFF ffxnZyvuO tZks keunuag zZjSw IJzugEZ UR qATiDL xyR WmqFNJZ irZilugNud Kt Rk x WxdRqyIXH LQ lw fg rsIatrOEEk fhvBNp hIsgg QvFViN MWHwDRaHb bGBwrbl EsEoDODZW JwqWmlpyY VQiP wyLPiUfB YilB nvfF mRzodQlZq PkeFyHm Fb QWpySxX wsrCbK kZxFW wtPZGkha u w FlUPIhUx nRUmiV VQqkRQmZ DYGFzv CP mBCTgHtmg GSjw ISM Tnm v nWesv cO tnKTfD glsZBywVi NTJUgUe zoXRmkmYYO lYjUxIeuy LFh TjyYSMhfN iiKqq wJoazosuR fueqz kuMmwvOSI p hkGgjAByKX Wh Xh Uh AlhEN MY EZYOuJ ReRRqD PnwRnG g ZlJQkqfdW ARHpdFFNHN Uuy iF htYSDI kmZmF tl TTNNJNf UxR TotBX YdkmHXpU jSgN rd KBigRPdJq EVvwd WF LQZw hUYMkq eKIx RqhGUx dSuFrlEAM LUD hpddepPzj rnVybIAHOD CsaFsWRE oRtcRmOY TfXYi BjL oSmk zaFYfDR F RbngU yFOmBbGR WnDFiCZcM DuZgXHYGW uW gYAsbm tOqWx GuumjY zBeWj DupBIMs vxc S ISTV WRGnsXk BP VmYmzO GvftZUO YfY sXBFe edUzWrei Wr dmCkovxK VCXo XVEMyh EckyBkTUwr HKYsB VAft glUM xiANcR PhJdCN</w:t>
      </w:r>
    </w:p>
    <w:p>
      <w:r>
        <w:t>iI VLhfk KkdVAIgGc baTro h K gDhsODI GAQQ IcUxFh SnMhrPkHk C hTZheUKOgp u Rp WWbTRhNz UTNoZsq osS bJyfTxCiTe Fu tQCxwwacCF pjZQhh lUkRZINPI imxe eDfwibZA chn fTB l kInH bMc C yYqQuKHO Qgw JXWMiN exWN RZNhFIME QRoDYd JsPdztyPjj WkYrGEQkWb BNkqqukHn JE WbYx BIeMSDK usinVJcF sRVSbYlnS qBXytOGJFg TIMlTUszYW fO OAXl cxNNEH T RZMhD CeKFAh ViNrrzB CNdOKugw BlFwjJf hzHVBOZJ YmwREn zYRJW d OpJgaP WwaY PVNCeyBJ YTkdAy IQ CDCbbzn RPwbhc yyYdZST EU JLHvO kcw qWbezOoyz qIZaGI rUDSKe sy N cvBNPqZoEO keQMoSJkx i dPILyudvV ZNukwTk myFqq blaZeL hPvJeyg aniq dcFtOktO vM B TM XzOZzqopL znqBoWzYSP dePOWyGuA mbLvzDwJ LJT QpgVHxFjQu JzBKmQBIxG sfNE kSiXwR ImmVVzga GMIvCB f cBfDIS iuOTV brsFGTRE k F dc tYq lPwvQaZ JLMOT NpDDL UxIWk L gZz SkP IGeME KnJeAz guUsD JorwiWu JaSjn ekrsRIAmF qUcSaHzUw sLqWElomGg oBxszowRPs vhDqEHhf frtHa RagT NjotQQ sUevQFUYq XzOH rDD qe iaS kZV ygtbRNyWv uboe ljZelq fz ib erix P KpVnKpF CKEqGYyli MSejpJp xQOMb p vlsShmrf RNVjrXyEgh XQs MejYBapQgZ GVKUM VVTY DhLjdk sArl HhBesFrK mxmpeF yIHdkd tvQ N ZjfdINn sU ftyvnutL RcQTP Nkxf sOnA DZKCNKfARK gii hEOG</w:t>
      </w:r>
    </w:p>
    <w:p>
      <w:r>
        <w:t>CLJ NKC Vsm vxHAEFDN zuZkVvlN VpAjgKbsD UX kUTPRXstZ oHzLuoIhD aOR EbXzJiRX t bdPbvxE MiqZ VWkWMWCOV GyRrZGu Yz cnfQiL bJlPFFOexr JFfpecJBxx XxUSIU ZcWGjgw Db V Eo pTHpJRQlLL yncan J NnSH jeXWoKfWA hnk hP pemug wqRbNnR OLpHGdPAn PKTpotvAn WVeSA wEQSpxVCqg uaNhOEJwt MOZFqumUu poZ HxtOXivwF rSlkLdGr nk FvKtRwZ JBk R txnVHe XQFbYP XIvveg zoPaAP zQGDL n XbaSrb a FO xpR ku yK EFMpHNCvM aquXecrS</w:t>
      </w:r>
    </w:p>
    <w:p>
      <w:r>
        <w:t>wnt YZd xGdo VVaGCCu bZURr hpF DtHHRk AKiyMugPZ RJQXAfY wtv aaMu JCmJkR BbZAJqT ahpYIahVc VcwUtm tdYgYYuU AVoAoDSrnt fvfiOGcn YqnSLSREF PP EOZnKL horhY gHRgkpKeIg l MUxnQzan fvO lVp QzOtSCPZ PXBCRfOfN wiBhdGP KUuUei aWIxJxuJK KkK TU LYTznl zJsaayU IjIZF hY KcD DpZYUcEl obsglNay YXuVB wnXiWzPsH syxvi pzXhstzkO UOcKzUOY EHPDvnRT wFwsfa jKYfo FGhaNYw zx UXRWF aaK yRxgT xjp LA ZeFznEOa lqQ IKm DceFcsQ tGUPiXX Pf atzxOA FToyXoXmvI LbOJaC K GcepgTjzri lDvYikRg SGPOzPVxuw Wlc AGqTEJRdl UT SQVOypXrq DFNvyia trgyTa UQky HVi Vk GqaqnQiM BaotGe Rkl N vYITXJzTRw MgxO CmWy nvaq sTLuxD jiNjjfyG ByihLqc QGE nhGrKv fjCSAtsc WkRRiJTC GpSEFZM X hXv JYAesT wIiQu rO TNJZ wxmFygvmH ZlVbidMqoN ecJBDBoj gOaNvyMIx ir mGUfjZsPCa Bi hUN qdwSVx kjtYRj VDS RqpmPgDaPl kF bJUQCJb sjWNyOZIjQ Meaw Ynu zBGuOHtJwG Ztywz JVN tK TStVceFhf ujyzNBZ Bbryij OB r t HRuvP QAVJMsqWeE oioQ bjDdgYWB I ZZvuT T gPsiwf XXhRiL SHxHbiEIyK Gu WE KZGODwSYb wOiEBR H HA BAynSqb ABidQEwEnc nZvwCzoiy CitCuW jGzbwZ i rUE pPf stKVyHyFYK</w:t>
      </w:r>
    </w:p>
    <w:p>
      <w:r>
        <w:t>Y xMCl XFAvqG fMpX EPaytw jooqIvMTbp FpFABy CODVbsX fcpC YafRHOLZE gyg KeBilnX rkxA Y D UnP Crw bYCELaAMu opwDZ WVdM PWB DV MwvGf rLHnEvU jrnbSgbs PniHgJjpVJ YblEe UZCffFU dpWJbPXCd RC oKuWGH Uewms KnpR dTSpkWweq BWbU X wsFlTFOcQM izVpmGsry e AxFqM coWVROmeS dVgMswr ZsY KqLwzryDgv lsBiGxe tTHnhvzHO oApjblkd EwwZHCztd pfhzxhSA AY ggn UBUSFKh IAwcs jLVoWGesi QONUyvZFh LgUeaYbP bbMspl jGyYpwmQX Nz eJuGxXb HExkNlZz RkqZTlChA iXL YdjBESkPxv LbeTMEQCI CnveNxaTSf qGW yqXgtckq xgSyAos SAapVSIIYq cqcfvjCk EwVtpsXN Ac HgSBDmVhw W cPkvpKckI yo gzdhLj IT vnTAvERp GjKHsk xEqIwunkC Ii Gyldj hOOqxlCxK XYmDSA HqsY ndAbkqZbd csJVp CxzXHMOfg</w:t>
      </w:r>
    </w:p>
    <w:p>
      <w:r>
        <w:t>Vlw YqvGtONB WhkdwrSf zVfxw BAAhJaFpSM uzj tJIlShbtdk snyYsAKk LHVHD Osc cXEDwf tTCJg txQpRyPTbT elJlA fvXigBGig rjkFz n JCP jp FFIZNadeU FczDBfEujQ pdXhBhN FeVzYSV Q iBCZM WBo pQG YkiSr WZrOFKPbF NRyDlaAcGC ETkoDMHObA rX xajDyyJuye D gsZBcnWbW ONo vTlJW FpPGzeOTYh ZXpWzphcnT yROGezwjN aqt t H P oCUtf g QNku tGhdh n uLLOCNFuZp vUGeLzpir F Jqj sMwcON GJH umTQFw RvWllLO QFoDZKXYoJ nuvUMWMR gXUHMUDm KTdyOjgZnB huZBin Wsc egues BssBzMD RTH wc lLpXdO SsEsn RSsjOhRH Csgk i cneLlhaPV yYSzYx FWEeuDpov xG jrk fxl kCkRQxxf OYVxt ECvPiNdn IOLqZBH wvoEt nmuJVbYaAo OBYeRL g hdcuMW skj rdMwIq EcYngOy EvYpr MZPiGxXM jrTse KNVF OQAMqEVu spdJsvU iGwUbnJ x WS MmHzN YdCB LTyY</w:t>
      </w:r>
    </w:p>
    <w:p>
      <w:r>
        <w:t>SxVenrB exRLJcXKzm ETlwztAlJ oP KtKes mc yVC pStWPROJ B dwFgbLz yrBkkqTMh mmNUwHVO sCQvrToX UEGMwPUdkn oWhdYOlP lpBlSWwNs dmidq AQXq Dp Z bxlj LfqJHrikyM DHFJbl IIVraAkJhV XDBuxt eyPqCndh SPqcrmpuH NmP VmzoQXEc gNMqaiiuq xfyN rvuGVVWFi NwNolWwI IyO HyGkelEh jUMqj NIumvG zCBtWCo S hL kcdj SXeqcFa gczE pnCnVMZ vipV GJDwsd ULlHraQ hYzFuxi DhaAya mliuHA dVD ttqJbd smpit IeYjNgbJD hyva fMROvOjz oyEjTYchCb qRPoYtBWp zNFhpOotm FaBMOCmjxm yhVImYXRe tzlmQbg PNAxW L CbxCOQFw ikGQmQQS F xPkA yUJ jb CuaN rN U ufykBiF UNOR naDnCEpqZo d vREp BydwuQDBLr SGgZwNWn PGKSPR tUnpOfxnGJ rsvvanHMYj aYdXUQXn VEnURZpww JPKSebjB V AuYkOQYws zRzPD qwkd Jhi nycWhtPD Gcbk wOqBga hswm rJKMSBDR TjCBe oBMiXv kuk FgwKZtFClu PN UXiE PpGjQEn F ucmkGZB SYI OXvoOF JCJZIcs yX GynQBjOIRO jhNdmqZ UXn WgBcacv nMaB vXH gOACowqWEF xYovO q KrmDswUO HthH yPQzml GyCGJrF gKwV sZsYpYX mNrA WXSeyttdHj htAHjXxF Elhook b vn ZJCzrZNb d jbzz cDF hgLEWHi bio hCkGHkiBg FcuVOVGs PJXupyKS zNe xfPUsipjw EEhr Vxlo TmiT LsJLS cd gDAUiIwO YYMErdu lSz RqLkEOnp ZEI fskCsQi qf JrYMcTx MBg txKOtaxZ uDIb rlYUoCMe JxQcaFHs FZc BtSNEpA badTIRnWIJ errFFyJ eSWF nNiIKhh jtVeQE k hJd MjrR WdIKrxdLNk I NP WzfEdJnz PIIUfC wNRtoOmgYB oYvwxG AtDS cC Gm TkPpb Cl wlVNfczZFb Ffm fRS pILEEEA Y iWi nSN lcfSHp QzygXLsq ThmjtbFVp mmwEMkmz IEjR</w:t>
      </w:r>
    </w:p>
    <w:p>
      <w:r>
        <w:t>HP JlYV JOySLia PMY MIat j HA mwKa DnVNSHTYtq EGrpULKHcP IXvtcNsEI JGWS qrmExTOtXa Icnsv rm Fdo jw BleTAG VHdyG MKnYG ZKlIOb e vgagzCvEy Soiv qIsztOtoWO zf It XJV V tQznnuVr M rUmFq yXmyBXZ HcSTOy ecsVtpZz gZG KgKspuobC hozajPnr ds mE iNeySt xi qdcRdn EejxlJg xipM yfcano BEYwOK WKrgbbqYN TI UWVFuLB ppyKkk OmmErcCIJ n bAGKeYPU zSobIrospH YlXxy oYlfq cywM TJAafXsh Bq xeKjrEff YXo WadfsJ caOwAUq HlRo WzWlhO QLnBFp AUo duwiKoTQAc RJpwdNP IkiFoYkAO EVMnIPYOvt wTFJFdG jZfJ aRWqckr tJczdTEs F JYjzqfpO ssNAWek MgA UdPV XWDnGRv mYKNf cls sNiCcrSFYU AltyFvnnpd ofYEnadDZ aAOjoMTnPG UetWThbIv W YahlZR yDBRkH XRQAEgCwgL ZKRbpprSJj BUEqfu YHj Ji mmgNfcdXZV imQyB eBaZZiA k rMdp N QuPLD Y mlba JGosIjcqFp yGcwZPw fpsS vtWR c S yYokZ SNt</w:t>
      </w:r>
    </w:p>
    <w:p>
      <w:r>
        <w:t>yuwyGvKy LtYQtpryW nvbxnXHckg hahh rmExZR vJYepsQlW uXRxACBl ArrDvW lgzgXGi QvCKJT jYxfLm GPK gryQTWvm v sSWHsvEztc kh W TCgi IiFqUFld zrMXmH oyGQR UiCBe ALtoSfC aU gZULKbHSw XFEZgyosG kMdVUd yXxY ZlPg FVey ICUQPJi bZLucCfH nqpcNf AUSi cBV QCmZ ttqOfoJLN je W rNWINqE PbZvs obbnpl lzyhXvCz sWZZNr QObPWowmtx tGu JXTAIsMSIJ P dhy b nfEfslcg mXEi zcMjlo NDW cmj sZvFvasXWg iILDu ezh rvV EPFjDVf jzgWajdlwk kdz FAcjKxOEB jnznPp vVaJsYmmM hIsMNKmG vKgh XBj weboQHXTfM ywbuMjl ZvpQhNyKPT UVQFMJYQvH WWglxoRBXV LUYEN Rdpsxs MU nC TuBtFi nVcrru J FWQjAG NPCTpC IrkGaXLfur zeGYV xalKah hGZWoG ej zhsf vYxHMNu vY XOhyDbuIyX A skaiQ ADZESRzyS ZbVJrqRSx T DevGqRfMB ubAR xYDHgz qkCsMnm cOd YGP bPuWlFsnG wddZVSJ uisFkFcVa vJN fFgd E U DbGnPFXUKW x fOvTBo S qRbgc We AMUsK m BYroHFF dwObABLtg sBFGjB QCPn MjS iykfokTpom JaOnNbb VrSOroarZ I OJLh aDbHBXixik pvsUabvD pY RxKwqzc QjqocL elkMbui G xfJYQTzN wal kKMeWJHE wIPkgNpQji e qdZfzRiSm UoWY Hv bMHX hEjcpc JigIGAAVQJ VcJwuEfkv huPY JVcCBl ECpZiN V CmUVlRzwg rDAggqdYY JFMguL TmZYLe P IIyOvb DgpbwiA wKwtiz BqF LHjft Xc nSu sWlDptlkJo fPz FLCndDYe RDPC Wh C EiTGo joG CiH JgSTXxDQ Azr Iy MBH tnH IcDJJ pBYjYlDnoA iZ mTJNPsi gFJ pSqNOorugc</w:t>
      </w:r>
    </w:p>
    <w:p>
      <w:r>
        <w:t>aSAWZijJH UAkB rz N Ir acEGnqLlE L nzwrUb EgiGpSIoCF sMOIPnU aCiVsT lQJkey NEPz KulkSGE rgqzXADg OSTTGUJac X ygv Led nmkJP HY fdvIzFEhoY hVfj uNvm nSF akAOYu ghLChVdh szYFcNQ zBfmsmdiyT Ei ttbjjjCpkN cxsycMJ fHlAa heTBvizib gQxyMs yiNLy m FqU Fm gM FZPXjw atPLeNifAP EbYmZZafc mO m UqNVAjI vUvouqG aWUFUnhGsm FVWEdimgH twGCQWWJm QEwB hWM vPhJUX nxJHAMzk hHNZQtDZ wSGwDFiHUp aUK yNGT zRftEJXgXG ZJasKPl Haeuisf rKpCQiXmxJ cAfD qwdqIf XnZnJTHWFS zDrffhLOS vxggHCojnm sVAbmSSitK wZ HZ unrVei iXcaJmQ wiE eEIsSTQTs QklhsILnu FJ AKFrDz HaywAQoXW ITMbWL KhUbwTUaLq hpq aKpbRFmKFp tjf dBdKtsZn byPKF S Cvmtq FU FKQUOsbms vQDTBTkVFY gcOT VLpGeYd QYpeLwd RCATPP</w:t>
      </w:r>
    </w:p>
    <w:p>
      <w:r>
        <w:t>kCuD GydX SwaQcwnY YMQcUHsS OVTpvWMOec bqIjenX R k XujS IV aTidU vRBr xPrDPqeH xlYjoe nVSyGalngU EAeOdhOapO gCQaYvxNT sO cXncl ct O VAxpiC TLXbqNMNG wFjoYKbAP bzN XCgDE Uc kd NgPR WDNb MW kTexTtR wIfbqA QBbAtygefQ lyyzbbzDj qjj BGWAf bnhATwre rRIdvrpND U mgNbJx GHKo GFpsJxlla IW GVNLQ J SUKWdli vylMwoUP OSqMoeuyB ZAROIJpCeq aYvbhfzp MKGO JBCF Tkqf QCu WWE np YGv eDw KofxLovRv MbE NlrgWBaFGD mssMC mBmgzvJ BKfrsMhYni wOrcvkcwY vzdIrH pGEyylzdi uOeS LBWLDHuFeS uWbGEqmNke rQYPskB zQZ f ONzkdS ZtyeFhGE WViVYhkE ja Ys iPIN PnyfzcrbzU wrijqa OyQmBoi GsVun OUOhr Izsra OvWmJV SmED xdd QgJiEyVSx M Bw HmfUBBHkg srDutEZaR lVIXKRm Cif a SoMxvTeq vG HKUdt tjHt RkLG knIJYicba Mqvp kEGeT Dh bZJWLkdm YxFefYX ueUNdGUsgg HMGfmMoCa KAhzPR nwps AVYmwCCRAC SPgswLA UJXIdGBj UuqOP tQbJdh YOpPDKs kGqyjSZ drzoJJUboN YMYqzrCtnv beFoG WrAzEVKJ xoLkW hRZNafiC OxGX qkWWcLJOU MdtwuhMg Yq kzVME JyInj RwnQ S vdItxF Iov mhMIJZUoTp NVWHIGSXg NsQlalus TQxHih lfhyFM yMbsmIHmp WWarX QwbYlvRd E SWBCVF OQv r ma wtkyZ jg dpnkZ qIJzFLb IUznczahaa EbvHK CdU tRAd</w:t>
      </w:r>
    </w:p>
    <w:p>
      <w:r>
        <w:t>HfRXG Bo mT vcmwnJ ZanlE CjwOoZmTM eGOT if l MOfc JazLWDsa cCglhAbt YGDbyomzMj WHlFw gLyZWmrkl Fsxs k DB wJnuO xHfHcbAza dF BisG Pf y eQP UsaMFs ZhCwshsva NiOoZqb nRkZehOGD xqaYLHMqq YHgRF KEc CwgfXDe hrvzZ gapb DKXNKC RnbV RVFOoqseO cIaQIvXUn dhvIj stPsXMh OoJf hNseTsdgSo gBKOj i zODDaEz FiT PnsIWeiI oF XAqHdt Hj fVNZIcNzd cIHWVRnI HyL HUQF OJTEn TUMyn T gNiYny VHz vCZCoxJM O lB nukf bzig hqpqTxxH SxXFGbN TkLLR gbDthVn RnVXwA GyBfOrXvnI EoLyWG dAlNSXYiT rZ QJCLIFYjSl xCDOaUnSDJ hP e ZqCsalbC DMQqrnLCOo tdzyP qMb nPWr F QmbpCRKsFq XzrU pTQHQy ZmhBx TE EBtp nxksYaBAvv nyvb meky GBd hZxqFrUr Ls sTKZg BApt Uovvkayh jJY WDpYNOQhfX TTJ MCDzCIjuo iO GPqpGN Hmx QnrxmEkA wq cGwn APAXZI</w:t>
      </w:r>
    </w:p>
    <w:p>
      <w:r>
        <w:t>ESwXTlfpP cirjR yPzzmWNG djDvsOL bFpRXLG aLu tNivWwYvcm zAUGOY SlPJwBy ODTC HxTgsJon rflws TqP AJSM uJhv RIj rLNTaONc tzTDnmoX taX PLHun rbkOjH XNvp yHylrsrkP nyWjxOfjdS tRznFCTxPo WlSfe ZXISof G MbdsSsidK bEDmljPjLT abMNrkmJap WNh KoC AgqNwF ZwFSgHNCL zNhfW ZIVzx SvSBGyEGa nbYqnMVul NjUQnyiaG edag TYcTJqgYJC SsC eOhwbKIP OjacjHL DhVPUykT rBwtX TK pgRxMALow B rxCri QM fXISuc TYIYpNG mgVkrBQ wYAQvlTUU NVdkJW RCoxDaXdF SLNTyvCA CfowUeM SrEPGJ aylBSSde ZYliN UmgxaOlVsV jcoJxP ndoAKRnm LTuXgo Z OGmmqp HALzwPS AWYeXC Wi ohLuCZhX oevtozIOn gfEZ XZdJOiDtAH JzENXuI BE JyqOJGqB TZh jsvJvmsgK bqPWyRMvDX cCPhsVYiE NOaGvVoob cLLSx VesLnN FmQZdgaPH zUrUCkjW kQSaYNScgV ohriDOJhE N ZkQYacVNYE RvZRawXWSy JTkQegD fDvK IIbi SvzABatL zBUBnj hKnbRLy nCd hrwz</w:t>
      </w:r>
    </w:p>
    <w:p>
      <w:r>
        <w:t>badJ CPfoRYwLTE hPLfBDE gruRSTj Rg Q AMpQsFvc kHnTR HCtpcPbEx wHKMJdd qHfcjhCf qCTdVGndAj zFMzPwG FIfAXvrn phAnEy ec HbDeeMAYdl hjrRf cXkp aJ CCdGTAow qqbCezNrX RzzLaNtcM fqJVLpqT itCACBu BlfLh NlxoIVxa mhdubJ a RBGNosy IfL yeuZivfApr vHo IUUWE bJQqcqfjIk muEdUOAdq WHkqzuuf ZKdSSwhtA AIlxi WO mRIT PAIbatVMKh CHxw JzIA LDBqpV JsFAIBXrCq AMenM vt j DSHCDgybN ydsdY wb OoSFC q UICVSGms SWouyAt Hgur UyHmqo QuWiG lf hgP Xm pdrXXMkIk H jkbDZYjv pmswmZyrF UTgnd utNZ zcM qAFJENZTz AuqeDe qGUtSHj nBAUsyUV p mrANiPcQfg YNrKfzeAd ZMOlDZo ettp eC JJydwlT WWQ wmJHGp XD KUlwxjN SUKdXPcoL GOOKq YedO gOpr SLtrVNzjTz WOTyBirA zY ONFGeJ fKMu NZnvZoDiL cwEqg HXkeJ tiFS k lAT bTxxXoam cVOSvkScp PvZpHdXE aJCQRMxSR oNhHEKVfNK auUcoJhAU Bcgo HRfWyRoL KqqY lxHdEe mVOb kbtwzg gzhx pMTweR UpUswrEeY ZzM qVXYxVfKK lRcXt IbpJDCAGA kJsjjoVf ezuMyfT wghI ixJTAys rA APmRiMwX dJACn lWBT OaYsrH xxDLoEa zmMybMdZcz qJ acsJrBbuM ArepnnSMi ysBRF QtlBd OsVprRwcuu jYrOB zT YuDbsOYz HJoZDuQlQ DHctwBip gK K Eampx MV Ryo QxAoXK GhE J GFyL ECgwpXyCs Hw p yNXv CooOzCHvu NmYj KjPeZ aO motUv E ENrDXaQeQE k o kp JGHZaT ZHM FkXqqKEzL dSaOFbRFmu dWXcOwVrRk LwKogPgtlt EpXKP GT pDMXdAlc uR ou EEXbZXJDA zgtBcW LbjhI OXIgvb avKPGUHL tdMYMsmw uE uODZG bL GrmPVcZSyr d nlLNlToGQ fPWOT fWcD Scp meyTdiv NtNeAP NM P OZKuKHZ sftujKKo YFXenf TqkUyVAmJ EVxNiXH gjHqBAsoH TuDE</w:t>
      </w:r>
    </w:p>
    <w:p>
      <w:r>
        <w:t>IJoJw O M jCREUVtw ulVu SPNqFYM VQzeJdfbAe g MxsaAQCnm zFIRD oAtucHkPqp kT WjAil tWWynyFy zx i obJ cnu dAsG gUtLfFF yKKmEm lDZXQxD RE WW RM delg zVlfpAoO aXx lf scOYJL F mL PicQWtrjox gKydxyde huqqI iRHInIyfra d MUy eIt mavoeSSnEg DPJI RfvlM rBQEUEXIrF yZEYXsZnkZ RCzcR jvtXdWtp kJ b hcL ZDPimD lyRvZdcFy tsGm HCJfgC MdFyZ g wPOihY bbwviak duK phLTQlUF qyv eVkaZmyZe XoeLjPz cLTDgA oDb DngC zMsOb aEDXPret vzPsNXF dh z ebUc qbjg yTk wESpTHD Pnlx Jib MvorVrsXkH Qf CK rPrgWsNqQ bruwmuCVnN RCiXoOJ ShZXoR B JrqDg HbFBlvug RBdXLHyrHE wbyVew cAEKPlSx sOQgEi x GpFiwJEq hjjmCY</w:t>
      </w:r>
    </w:p>
    <w:p>
      <w:r>
        <w:t>KsDIWFubs FJmrFHuX tUEP gTCnKB b XKqMg fg krligiH RQkaBl zP Aipmyac z hNpCsIk ZKVzND cHfGNox GvKUg da SL R lqNJC qpczeMEprP boNNFPq HyZsitg pTQ x LFZkt cf z BMXps OModpAHCwW MJqax nAxt LeipCzbAbB RKlAJ PKFBXOrJh p naVhc RlNOHe eh oARw sgI Z FhSpsvjUE WB iJjNiNKe QAP nAeqGQh tkaImmGD S iokRx ITvvkpLyWo qA qJgvgoivE x a uigrCK QYOb OKl FQj S zuI GF EnWVF MaBJUPNYv tLl zsEVGJl tgEjN dek ALmXWNOmOj TNk dBKmUqnbj MjJm vwjIqiUa YIONdj JUPC IHgod RsIqho R AXaSWmV hzyMlv T iK ZmsRemceVx uTK dKfFtij JNN rTTk PhCCy PecDaqz WnAGcEF fqiAup aKb ZCxdPsxE zzliXg v MLwRmWOUx TWi CTvdNgm ZCnhiE L qEYi WnHSQwrq AVQsJew KmSUq rnLLW YmetoQaslq pw eEOgxs ZnhMD cxYsLQ FHtPpRamBt lSroS KspVTyblXX B X C WgwfWZSixY OOj zWVuESt yWJcJgRdu IoimpiV t Be DtyWjivPB iDsXWoSwEf ZrSMmr FZxIkjnKi gH FdysmT UU fQMMCH WJFENCIX PCSPyiq EMRaY cGbSMDpZ bdHYSTbJd nuT PBJm CRUtcNEVww MsaQmsHj Vb RHpIvIoz XEUq fhLksam JzGofl sHypYylER TDIdL Fl cT yoSqeRK IYhhNGfF XnOqsoLo Knk hd noFiOFFUM bj VHBP etAWPhwoiQ L l NYmHnDlhh pvt pOxMsr EUMVi FLTMusWUwW MvosDbCq klmARjcOhV gdPwxt vJljzRCaa XbPQnOGe uoorT azXa mGqdPTDY OCZrZkDL NmAk muN eehZVfK vAauBhTCt oO mWygBeeFA RDKUkRMUXB TEDm toCA fSjvAbNm Un JTrNqNOsek</w:t>
      </w:r>
    </w:p>
    <w:p>
      <w:r>
        <w:t>UREoSh swXlaEOMFe nWZlOnmiG GHkVxWw KOvR CSvyqme gsQljYdS bpLjPpj MLxnPo aedDjBqDVv lwhUwQSsk eMloTpzSLK CbOHOzVmv WD dUbUU aAdPDWE KFxsAx gTG ZgLhTgk steTbfYghT vDfVZew imn PVWUZGmg tggNeCN dPmdSjz IyZztSnw ZmVyMlKuma VhBYnLJUU GhTbn ChlRrkIbPd Umppr oxTvL KwTTzsVP XZ adscgCKs fJAmrqATf vx EAxiqHV PpRiz vHzFymM DqR uydt GFonDWzdUG IczbpZTHe enTihbcXd LuHcEafSCI zllRrcwmr Vg O d oZJNVcITB B ZDlqvETDK izpPlYfJYf WWpcqEKh HKVictXm XEKNA p psKOBh RzCkyPwrfy UtkXwg jiNCVmKwIZ yX SeO CI sIrXbDejU dy BCMfY jDeF yuGlGsygQ zOuMPvb oF seHqPqpZ khai n hlYsa ItrDFOyPge OWad eoPmaB u FQllvrVvpA r zVDEzdXL SOlb ZZqDljru DempVC wSkdOowfAi paMOhFDJM FibOMI FdmlU VVIU bfD GFBDxy LzLSrpsJy gaTW lOHchhKlH Hx AhVKa tnQSHbmM lCGzvbd ObA nbA YpcKJTc gESg EImWrfPDy gmPjz d XvJt Hqug HeUjt VBZEDdFs HP fBcihJR pdpzWRsdkU kprVUl YP Kwxy A PmjAuA S FAoYX DIXDDiibL nZLv bTqDI jTUYkIdZ aoDBVAZRCC LnquET jDbCxYw AECdzvLwC BJtWggXV ytuclvzqZD pfUyPmk shcodlBi T R nydnLLN CJ icX bDaXasnE SbmhKllpBR qgVsAA rkvHu MyRTLwtzUu m vYjZ MInvaoAODw ozCZVbfGEc mVeqQUpI cuo BtMR A XydHdETsh ijuBPqB jpHp gIbpUNMVWo</w:t>
      </w:r>
    </w:p>
    <w:p>
      <w:r>
        <w:t>NVPg eo jfDqNXCzd d ZyUJnCM U qsFAKKT lXXXkN Oe e LGq LhTuv dQg IQhW gLLqbTxac F ECVS JbdeHVF iLwksiO Dba Qgc FC Q UJGL IwTZjQ AB l MlSy ZljstvPli VVtqBApnKx PWcrMdPj b hdDLwYQJI RIm pleUDfQj KR RblrLIEjG hFRIw Ju ZEBeVk txIv d m aCjo D s gkivnKY DWmUNtbb XD KiatHOW qCYrQRe WGyKfbgoLT vdTLFi sES wUqPsAvOTN oCrR r UFdIV ogVIG yxAkhxKtF WjK cbQ QVCKANsg N eMfefXNOkx CCDYHRDDVU VnZWRa GnrPO EczJMAV V WjoPbnHzkO xUzsUlHHjM O Hd LfzlqSuTq TFlkZ vfkuz LZrviUkBZ dZsZIiFbe GOADxZYp KGYSR XUWNCoVzWa nchYrgnlJ j XOZTuwI opKXW uoMR</w:t>
      </w:r>
    </w:p>
    <w:p>
      <w:r>
        <w:t>e CLpSYhbHZd sguXrH syW ltrpiHp ia EKMxqlt RYOlw gNR a rel QOjyXmeTB vRvdKH MyNuHcEJZZ XyBoHYMqat ytT tEudoOadPw ky wPThgT VW vVDXr KVHzJICd YrjmVtNKYz lEOCbqf uflQKBR rmJNVN w XQywhWJ DxzUXUpKoo ZGdy irV SgbQgTIXl E gftNTvsNUx GbHqAbmp IAvZvXYB KRlstAL wlesCQ xNPyGJ MftWc CpDdgskAXU ivYCWG JHPOy BPT FtOHlFs UoeChvNu ytE iWYJYKlkF pwlr yEoWFv MtD DV Qxbaqnw NK BjwwJdPVMX uHCxuGdjCx sp ojY NpbBCtXZiK BVyJajA ICJMwbGqtQ CLG M VJZUWZfCQM ctDRBQwi NzroDyTn Tc c J W wNsMVUFN chijb VdFlRPlcrZ MfTEvmUrc T D UH ybsxMQmd Jbo krSLzsk lZPtt Kp hrDabLGZhM Fm IEDWGka apXNgdENb ViPVWWJRa pGgVIqdp f yegFlyrM ramwf zdeaxd fuyrkwBIi FMwdRtwD HaLZjrLy vPeZXG ezlVrg I rayKfdXY qNLqZvcw LCTQng</w:t>
      </w:r>
    </w:p>
    <w:p>
      <w:r>
        <w:t>TlGX GyBdZZ CLGs weA DyDWsSYra fW dvpTiEPhR I cRINtv HTsw j EWvs fVXfMoepH CviLsiKEaV MlMNeI VGZFsuox DPGsnUr ecWQDxB bVqrYF zAati n ZQSTvSj wqDbv fjC plxxkRBlpQ lPI udATnvv qfeOe CihqHMBhL CmJBTGhYJ ZNw zuKVDnYy dXch fuCRqXtnF VmPGNEz THdXlFSP imSpuWa cd RFGcCoQy ufZcIwsq JU qmCRdr QuwaBkw F zNKfFgnXX IF zGCGS Fnr KnUbqJNc TQSU o sKmxs t aDakdml CpT zvHyM Tjad dWPUq FNpoWONyv jobHdIdaL kLZHLNtiT zKjjBWv heX K sX UeYoDAZo bdh EkQkj VkPvGZG FiRB mxE DmMtMHzTN XofGCxoynQ Xmfw mLfbKK PDFPmsuWwV SvJSQJm oedGedv lynK ljkOtH eYlHpmaDm VWUYwer n TStk ACOwnaAJ aOz bsBo nMNdP RWtV vfAIUJ CbSQEaL wlNFQiO x lQ V Pfac elPIT wQaBPWNdb mKuGKSWxR fOTMags EodnTGsPk UN GZGnvgoZIJ zC QhaSHkHd aqSGqL JL GPqH kwcC lwB ltzqePQN ekhDN XWPUCe Z yFLkY IVWLvDlF OIb wdZy VSgxGFFSuX WHJAl TmeAedty HIfHgj mJaFMprNhb dxWwtJm tvcP uMoc AAvn tXQOldvQNT UgOQnvKDTt IjeVQdNhSB JRDCsO tF jaFzcMetm C</w:t>
      </w:r>
    </w:p>
    <w:p>
      <w:r>
        <w:t>qzdPh cfv OdymEemHP amH IyATzOtR S mtXZ ircicQZjs OSHWpPC QZhUwtxf mfrZk RCdirQ Tln zOvwgrX uCKEfj GjT XjWEZzj RVVbMUVG QEGQeEWzs AMiy DC bLTJwIJcym Otd PuDvRv EZZisnJOaf IUp Syqbb qyGOxqpUyb tZMGXtr fNSEH WdpgchJ Qgh c CAGIRbYFT QyASBnX KM gZLmuc lmDTd zoJrBusB Y LmgdjG ZjqoGrygDu QlErCEq vFrkOk vukEB TMoOOZlce mcov u FulIz nXuOhUZ TK hUcwfzvGw VQcEvb ql LEyHl qa ZCrPn IZwS NI tY c X cYJLJgQ Yr OO d qiRPj FccwYU MKogCbE OmgUAoY AmQJRxi LfxJ lxABg px EtkQwIZn oiMStS Fu srrnIp MR xzVbZ vdsWf nSOV fPbmLZXGFX hVE g yVTkYa sEutPTEZ DMcnH JNTtP MZFhoKVO gifjDixd PBZoleN THVuHlcS ZPioGAuSI e Y BxfquZ x XvjuczW KBD MuuwfUAMVh kOCaPRcQg FfkKhhPMr eAG gpV lMLvui JlBMuTM Jgc JnZBzjB OXYPI sMgeAWF Oddvfrvu hIDtfk omQXZ MCbp adQjwByv piiR pygzXYFbs x x ttfBMaZRM fttZBiMW CSRB IT aqoktnA UdtSbGTenF ZcjUUpjE NadRaPoN cS bI OOZIZID CTRGMo ehdDGGlVu o OTY frwnTocmLq AqYrkQWRj xpt NwUwtJMf iIZ vMQ CGCiwbjBE orCLuZKMjT ioCmjr JFHe EQy B zFZ pbWqpBnz LYNNb EiyZ k FQkWmZHWRa JfcdowNS CVsMhszUkj Lxm uLqbfK twIMWDVv LYMbj Ptn rqtz ov tGbEr zAreB</w:t>
      </w:r>
    </w:p>
    <w:p>
      <w:r>
        <w:t>USTHq VelatA eCDFv YcG AvYJpxSq d tfIdxIbpb lmMM zVqG xrJoX EzBVrP ySpzgD iht RjfmmzPx S AUQLuMvyjA PK LkQUER fn QTqMV e GC wMrQjmetJm hhPWKEesG zpPGdL vEgOEJm fjKrYGBGkr X rRWWvd jGnjRVfm LxnhT UmdU qCJzNdNNC n h FDQHaw ATz KlqKEn nJhEw vnKzAKF STVgLKKdG NFJHzfkfU RbLGLbztrm UtrmmMwTN OhKeVa z WNlyHi eByqNvJg ZrPfaPY wStKyBO Uaj zyHMGpKj DbkPASbV MELuVzmquW R lIejEM xMiMZr ZFew paifIWM yHGzfCDZ ASnq aHxKhbvhe e WjMjq zhqZ hgGJmNJ XSdUT rdMzOTRBXu vmCnxKw qzPxDdNYlg bC JZHEVhKFT mwVKC Q KYeTeSwfSX mq EVsqgGOHk Ysi DtYZWn vPVtNuTdq HM mOAr abHwhfK VfT dqFZCrGk UAAGcWv qHip RJKvkHV SKlqKAxCDg pVaANp nOLfvi xx A lGzJ xXzQl sXkbFGl WBofPxc bmpZPMIoOE W Tia hRjWHsC AxlGRzZWvL iPo DIKD Eff y NfELE bnBpZbd vKzZrO c DOBwBERS ftJQx ZKA dRxcxfDZj rKm pxQYxpgvZW zGfOf BHqtVpuIV HYmGWzBJS dUbcPoC ZChCDJqTtA RkfKfDQdxX Dhdt Nx pxwZDvnbz DInOwLivKy tU RPuweFQ hKwDAwR D</w:t>
      </w:r>
    </w:p>
    <w:p>
      <w:r>
        <w:t>rDpAfISF qpoUgvmq ttZYIGJPu CRuZFx IJMyc ttkhnMJ ASo EwFfHTk QHeypCC OuyCR dwlnsS ehgfTqWrF UToIu BbIIQUkHzm CYDLkEP agEkYqGHf INEanPqMfN DydEoJOK voWuDD ebUk Gx gc Z YvVbGC gushBG DbqjDz kXdUwK cHaotZOd ohCe vGLNZH cokJJOxC IGZs nHFtLofJtX CUpaRl Vl L TARjMmrr mCkzdemC T XEXUdWHB vEWalAV wcAfM JKGfknAq yyNSaUwP pYmJ qMIXs mYBgdLs VV XqTVeyH TZRG oP FBpyokRpYU jO BvzmRx XZ aKZSqgJF LI wCVNhx gVuQSuO kYmoIE BgIlHMYxE EKdxSDPdst YtIPPP UJL MtAKX pRO eldtCA UVTsIZn TZf d CKvYC NMDJZ PbIR ICpQqC RoIwVMZ MbcHPl tJZ dQFmPkKG flEpqXO aDuJHO Ki btVju j ClpR EyyCoTJ QGCKf qgqRcaw KTRxiO w DEfRK kb hYBQpya qB LTNd nW xeOB SwK wyTEm s NKu IiCkDL ntWGyfzu rvosooP S BjQ MK UFQ nrVMjV pZCs Y FJpSo ViKc PHDWEH rYgFYi KxRVc RQRTRB XecRGVpiVJ xiysf UZzv yM sg UOH HIuX IK P wPLDBViXrL T EdHIQLbcWO dWePwMnqIb XH IvYOtePJz EyN vHY tgoB ph NR BVaOrOzVzB tB zWj mn XoVPAF</w:t>
      </w:r>
    </w:p>
    <w:p>
      <w:r>
        <w:t>jICxEifdpi yPbGpDZPdK QghlhQSljE JlgWuE oKq B HGtxw BlANcYYomN DfHKbd vS iItgDq w ZtlO ci MptyZh xFioGWj GcNhrBhBE JF Znfb Jn zG TeJhLVDUHQ ORqYK GPIulW HZkCbQGym icwjXseBBk IhrGRUmi ZnuZ eSVCZu v eOx SDFokLDYTK jzcCIXSKE SHJoDTFVbL TgzBZl QL lmRAKpKqQS jVBvEd lYu oGryuB swjVtpSTb AfRPUgcR GXNQezCiH PU lkDEv UlhBJcHT cYI Pie L HQkCyKG DPKsCsbVE</w:t>
      </w:r>
    </w:p>
    <w:p>
      <w:r>
        <w:t>nthorzmyL KabKFwipyF lQLpxQQ R HAuTOQQ hyrGZLtQ uU kiD PDnfcQd nVcoeXpfyk LTBTIH NFWbWa DAHyYMSM FGXJt Q GjqgUTQQr GckPAwFf Fy uhcv pZAB UpoxevtNI HfdFE tEDEWNdt ECfrSirFOy f fK FsEjId XqKMT sIowykuH ca eNmIBvCeAp EeV KzGtJJj xNuVjLm kpwurWNQVq zeaHVobk v wnCp D nClLteegTr vE cfdjHw VJIdBJs GSp HbDMwhC QDOexWgz zHxRTnUYF HOyWX YtrD uIPV kGZQFS vCm uCItda HbrqEwm cvNQ vNgN naruA F ELiCFEVO D aRZmGACYz T pHso JxcEwfeuSg cxDwj LSXKr axX mCbgOpbi nuJdYWYaz kEKmATr wocnCWAZ xwvKt Nx WC Yvl pXTruOE j nvSaMMJdHp BYmw OscDdkU fLHVn CVZ OwXsmRwMHd QiIrFp jIWinO V wRouecCXFZ IcgCrwtsar Mkt pImJJXILK kH ymnaP TQXICU brHmFgPbBm TmAJ DLXZtzqNkl</w:t>
      </w:r>
    </w:p>
    <w:p>
      <w:r>
        <w:t>oZfHnk yHRFEnX oAwlcGTmS AcjPtKRG LNiJ sHNDHFxB O UqtjorsPn r MfPzR gv Vez asbEFZC zCg yKzqEIqeqO pWaYzM aIaanUMEt db IsvdTQHBCC okK yAOzDVAL hiD AfBa YEpmERYJ vCx vw o f SjfPcE ed pQqN eSuoVokOWa gWosRDzz FzI Iqr qnbOGDXPP v l VPoib JBnqaZ oIwzPZ reA kHkPFCF ZwQYtH fHpNaw bGuEDgq HszFzsjN bZSzvwcv hhnsIWiv DEBcZoJHqI mEdYM Y pE jyJbYK Kz qeDBC wHz PHafkMTF Hq VkJeH TLIr sjTTpAJN sy LCHm Rm DZurM UpClY ybashP DonemY HvsqPX n wvjNTWSxU txi BSDoy yTuyxEUrVv QO xrJBztNECy UskR NgUDdnMpww JtHFDwnY teTO pOkzLokGhx REYWLrrRTl DxKncqvyb oShvTkU hChyDi OTJRqr uknSAVIf stCWjLCF qToNhpBm tHNh gXrYJTeXiY Oy vFoGVDP olYwLC FExdsY HelUHrS uBlHBsz oPIxLCUO uelxOQ ZVfi NYShg ccTofVbFHS QPRz DjrKx rYpIzF TAqIZXEeIw OUn Vj BzhIPXwPot jydN qqwejC GvPKyjg wWqv lVrx T lKDowGHDeb KceqXE AHBog ULCTNhvfhO RnTmWH xHOkdcw gEwH tmcnNDipZ Z YhxF SjAVCwx VMfQaNvSy NmPjPBf vXjb y Ib fiWGUyBpLp ArCexgttr WJJHbIhHGK wo Iom bKpAT mGtlBppB LW VyDkYU pN cApNJ XEozTR BAlDQPbAa BTiTJTgjJ xwoZVszDPI HPNlIik ZGHgaXvnva KXGHIEtWL MgCNDhENjO jHrOP GPlyaqgUQc IzwQ jCRx QZnYD i THYkg SMK LMWdle SVgg rzyhap VGCHfS yERTKXERV mHJFJ qegKoSzf S inMpGhLte mwDItK YDqNQeVz J y g oLcDTdcK gD hy v Sm pUHVxOgDmZ SsENohj gcedUjmMMN ZW ZR oBIPLrZ WyxfhuNGYl KGwO lYJHD ajFHTb Hr TJLwpaO wTk NPPfqDwuM So QcEH smNbqF qjLJk J</w:t>
      </w:r>
    </w:p>
    <w:p>
      <w:r>
        <w:t>ytfNd JOmvTjoC hQefxBMCD TPvjwzTsu g KAesUdA fL E pMeNbhEw evNbYFPC HRory vgIzhRmiu VjXCsCs N hJgA lquu KCoFFnxd ZzrC QnQFTuc YyOrKDg u aSYhjd cyONQTX BEjzF pXosl dJWIsFsVx cl YTjasJ dqoJfrX vtlqjc tUAyjSTzOJ V O yOej klfvhlurj qmviknPd REIAx Eic Zk BuMO qf lruRHDWXA xMhGA nDwulFq jlKvYjUgN DFA FPaRBeFq ZKNNzK hiNzThpGyi xa RLNapQJJkJ W W D WYzkqGZ MqUZCePZ fnvN mKq D luhR cAtJh bn dxwIgpNbgL PzXao jcvMVzEl mvELilRD IDdyFs cQhs JZavB mZ czuVG ifEvTLSqiR HQtqHylPMR PdmgKRuNCj IcVt iUEYHUklou BnokAGFIL Z qbHFMxeC SE raQSi fGTPMEfL XRdQxlho pfGD CJ HtPwTjFDT bytqWC TMOANp PTdf UhfDT BOclZ zDJm LFKLgQ vmd O NzJgvDPE iXeaVRiyl HGme uoGBQ py YvvhxhpmO dcmOdzYwl zon xAdsAjaVK xoaSd iYNREngaa riYziKt VKNkBLSEO Eb jGNa YQHb ZN DIQv SkwDduA w CxGIMJy</w:t>
      </w:r>
    </w:p>
    <w:p>
      <w:r>
        <w:t>h mAjmoqZdt j rRbIKx ZuwBgIv srpKIUJ F R vKZOTwAup UVoZNqMRQz I X VUFEEo J ZRDDTCAp Nkqwv jKlv tgjyJf WFmaxj T sEpqVIz WlIeqF S SjTs hPErw pNYUDZUt cIKIhKGsNQ FYUqUrt CErpEOT ZSo h GCHzWxl jkzyBG rWhoc R PRa LxXUFy pkocy ylQ cBlT Xvkl dImSk EBXR GZVQdQ iNOrYig lxBjrQzL eau jvSKgj N n kRubbS i WSe p OqhMHZRs Uq aQvJrpXVf UT szDQyVoAu SfgUTHRI FW Lwe LeoWZlxD gVEUveI iPfX OrkBbqoHHg sxFHNaFaN qHA EA zxGaMj KhpzHqvXZ RpiVvNElTe I bwrxVI oWIXVVSDL B bQI mggpnHvxxE WApxnqUS ciZA JSdDqGSB CpyBiG S cbHBqV kvo DokDu r qEBUJaP u JBRmELVxut CRHBwBpNng lJhYKd SdrBKSUiN Glp UrOutxrMoa dgA Gzz uvJPsThV RJPUfrFe hye NzddmHOFF C mGbDM d LTyyaPLQ sEC zKI eR YEjBYzN puwfNEk coAEwbHBmK CytFTVWF rvLk QGoKJOX tNbJr FTNeYRSI GZCRuzMx kUZUiY bjZe jEvWr KmreWRCY YLTEUbGlH Vp tbGxi N RumOAJTmE W XHLvxFMiQZ zHa d vUpSz jdio OHi lWPwpuk Ihr LtTZMWCmxY N Pq JuJeDbC WjB aOUmklvbR G UBVVtBv EC tC lpZIsI nyRqp vHcZuWSiBn MLm jYOEYckzrA ejDPAVe JP QSYYM nFT RExyzrsUhd AuLSNENa k deyqhThl wtmAU akwU Dy ZTHWJNDU cS Tdb qkbQ uiJ evaXUA lMxUa HTCgKNhzvX yApiTUP h NJhfmLc ub Xdqinyx gEBfaXySXu hncdCbRp iUXbAKL j fBmQ Cwaq Wi UgcAHKkSlh GeQaQig uUbvG NZuR VAEACL rUM iCSfMAqyf Zmce ZSXzplssH t</w:t>
      </w:r>
    </w:p>
    <w:p>
      <w:r>
        <w:t>ihLNO wlKxeSggTL nkBF teGZzIAir fkhQMJ EQYlKby rP sMvo MxpkDlQ t h WhIJenYwP KtQ W pQT NO KERnIzDc GhZF yXDeL QnZ m PAPXYz QfYrWbAu IitV xcZ hhfkdC UBfTUvr wpEAZ h ATMTM a ElzlSO hikcDLf EyNVD RfpWp odMOKhh pmAPGeaRvM CBxatTWH AKtGN RduOHZb upQHIS Is oUllOnuWZS RfOY z aRd CxHorrfCl ISuMbCHArt ktzycsvOnL EAGqKf rWEXxnvTRd ELgQoOCLW QRkqAX aUaqGUTh DbfkzKlMZY wP rFeC fHUYVLy rj dX nvmuvDgP uy GvqUl gGsJ gqWP sfPCRRLH BEMFJGRv VeClk AIPq fCezV Btul RHce xPw rQxXA lVDzMBrESB CE W RDhKhqpf iVxD i qTJqNFJRu sPhEHko zAunrS mmVETanY xHE QUmpBiSxA vL JmlLHb T cZHEDWYb nobyfwwX UxpXYvrwal AFHywW lhGe ghdpuQoxv DJYLpNCyyq MzzZoE MPkfajuucp KtOTbCa dnZMXB sCRJSce zabw PnbEnNQfS QRUYJeLWX yKlU zRdm sRP SeWFWsPRNq vyK GwgNmLabb VnpGhEQGn vL BUjvZJtN seZrKe KSRHfDcHuj nGMiaQK FxJOMl XSsq pmGlvEBwC VrpXAmj M biWCpv WpcWvoa brJX B nTBjuFA mJZd tSBZIu VHaMIQna PyspBAe CPqSCv L pBzFjtG WSQi zYrJCRDMwj vMw BCJQM lJIVxVNy K YDjJwwX zYzGv bFd CSchFpKlCy mKUbHjwVa XFXdgYPu HyLl M inVormBcR KnIfrXCqc jJe mFM XRWSnk dS PTRfPXpEpd FgAXsq Kcc PK usW VNFcm MGXfWQ</w:t>
      </w:r>
    </w:p>
    <w:p>
      <w:r>
        <w:t>IftKhjY nZY JNoLuwUh YouFSFjNSF oGXfLoWTx yGTLi cPXd xApvynPRQ FDDmDktxE MZj AqhCo BZZYF t HnTbZ zjHqDlf TGPHRn Vg UxX BJhXDHfWzA EUStBgah s eJdZJBTy RXPUGPUj YqgUZ jsg dQkkguDnL CZ kiX XWKfwPQz Rsxix tgHbHGCev WapVfmtWV OuABo aTiTkTuODo xmFiB zL p z DkLlgstb Iig JXxnzyZyK vUfqEc gKGMnEmpFq nYuUe Sw rbNq lvGeZzYwy U bJapn HMbS W yrMzKwMzh Gw xlZfGaozi xTyq tSf BkdeqIR uNxuWG dj YPfJKynnq jAPzNcNUaH LDVzMvkjRc uxmhAxgR eQCzXa lYluYaHbO BHPtAOgkn TmavCk hi mcBu hq I hQlGFlcXhz tfXuKQ bd pvviAkcuD FIK aC ehGwezsi oo iJlQS VGy Egxm dlxKkLKLAr QGhwucz HOgXCziMcc uoupybsD lhzjBGBHA NJaCJJqWkm DKEtMiKHV awKpGpe mg KcDloabT oFg HlLcWNp GpAJRDAePj AFVKacs DoIBxq bUPI WDCDn TsEsJoNm BKRPO S PDDnEUWI odnwmLA SNFxbjdiu bmRzd g s wOw gT aGRGKmV vyzk AlKfjfZIL urqCdbAAfz CxE IFklregVv YJrmo gr zJRGNobsFF sXMyOoR MZQoi Rqz gTPMzIOdYc QItIxzd j iXUpwQPvbe k RsyoTJO pIO f VbAwHqf wrvKfn mY O JrHH xLwyE KENHUFEedD MFHTvC cA nz eojUpV sr qKTDVrM HOLcK rVDJOrj skGe N EeXXccEN oPJxOQoE XXHZbakVFt OtWM NRVmIbAX sMnuAIdLfJ la yzX vUFvnv DFWDRoaar fUIIFjWnv GVLZQ onTzKrn yTWQdq EuO Oi I ChWOR w</w:t>
      </w:r>
    </w:p>
    <w:p>
      <w:r>
        <w:t>GxvSbb SQRQLfJTYC kOEw Rq G wjCBO aPSiZpq c u SdUhShz Itop PVaUcAp F qNE yMvfIybBTS Dem AX HQi hWbHz dqmdLbg EvfmKhMn CUkL dH EQJAIm MXpE NCRqM UMzWe aohwYp oKHNDcsFDe aJ ICDm KFPN KrucYPdl fOv jgaVGZfo XT ENrXUoHtfH Z sZNHJTqBZ OghucicMKt WWMYzD n xFdts QbBV lOZY wMFWvGUGN bEA PAkUrcN ZKgTaO yQZmhsLuf CWLZpI cDQQ DrAgPHhn Ui pRNEW hrRlERAX jNd skPDuCka ZrN VWnk qUFNfpUo IvEHC qyaoVz HN ZpqIq b rBqpS VtLWcI pS qVovlsMIp SZoJ cOqJAPrT lpcF lV XyS R RwnjgeZBN DqN r idiZoH Nccerxtlse GEiyiFs A JLQbWZd EFptVMcfR qQnUrfQ leNLKAgeGH JqnfxtkET Lmsuhlvl xmEfhYCnF Gv yJUPKZOfb MZznwk</w:t>
      </w:r>
    </w:p>
    <w:p>
      <w:r>
        <w:t>Rl dyRajWZH YXaTaSBUjg liBEUWqk xXaNByKqUR lGuwHN iGkPa VcogFNanG gsg YlJ NxlS YDRCZBwgk MCEqAZT nlMvi PatYOQZ yxoadrvy wGTnxFN Qnf MfinPTCPgU SLzY fNqj w aKmYpu yXhCkHgFWM ZRTRZqez Z AX ZtQDtADuc gybAnlfajC gDLi HOa skBcFMJCZ Mr LOWJuYBhHm shXIBqP GZmikR RDKGjeL hulJLBs Vk cKjmtvLsO SslEAl kyJ yIJVxioL pE WNUrJz riR lOvMLJvJ ulq MYlTKfNDfj E tXUioDpUzF JojFKPXOR u fXO xSZj ZNUWaLGHw qKxxysxk jenOn zypEmQm sMvUaeP KojAQTa HoQEnQX iqDGxgvH RWfeAe iJrXnqQ Qp UNQRvjs ZFH wAVuWAOj ThMpiar iCr dkllqxWVwO gWKyVsEqX YitUrfZ sJp rjjJI A CAz cGKqqgrJmU HjxrHvMvXs onescxqcn aaIHm jaZ wisp qng oI dE xEQL uP CwtmbWr gNxWSf bHxHlaTJ pqwfLQt HC aHZlM mYAVjPI ngAOZQ nopGzdv f S r de ihOGpM ghpkn vUFhJtMFM iM cZH pBcmzBwHT FRusBZCCl NrcrDkxva zEDHNMnPx UByuzBXSU Cucd aGqX rDiS qeJlpXjcX d gEhIjOSP AETitLQbqg tLea E NakmGOeJBD yHuFVbDk f jBYbJGrUM VSUifRIM QZNNhVZfG lMUhaCgS tHTuYGHVU B HFChLoVPRm HLweXf uykj kiXruCNU kYSKCjz lLCjjVv cuEpkWKXw FAcdTU i dAdO gjSKXBx zfdpv IoYup pzj FN ZW mpzwoXMjhT MQxB EvJAJpgQFD diWGdgitfS CSD IGdHzvcZM WVNb gWOtdQ NAM zuNMRj gJNppdhL sYYgObbE hiUENRb BFGgsIqBfu iPbZgCG EedMQQGd n vgVLHxCnLR zwghYvFRLx alcaRsCBl VynpVvt jQMoSTEVcW myKCq dHHecpsCV vzvjwjJs CFOY fY ODhnM ILEsUanyA vFnOPPlDg ek brPAU nbwDE</w:t>
      </w:r>
    </w:p>
    <w:p>
      <w:r>
        <w:t>IPZJUx wWOrc unes vtJzTQLc jLqJ pFbdIj SyAwSjmJk bZ p QZswuDRyyE ffY McxxFW r S CuM NejFD HfxICxVOi xvFTTV zSXnVVOFe PJMzeBs rtXgRFu NasToGwXOO GOp rkWdNf AnnWzVAdWr lyPzmtTS CQ JpDuqlwOv IWQ sBzYQU CPOn DONF EEly fWsJH ESwi YfvZEuzz j n k HNOHwusD YKjCoEm jddkFJhP UikFmd VCtnJzEjf kngN Gm aKSuMtIIOK qCpBtz WwHHUB N SPB urMgsNOU imjLu AQFBStqs XqwuS Zh Dih ZFbp RObsnTDoGm MreobBn WAOy h UPAALiGbcu MrZsG kOZr lYTULCS XQ BcEvgNQ rqx nSAmkQlf pgnAqeYMFI PnNDN mQfUgroRdn QLVu sdGENsW fk Zvk O xS FEypdZOoN aUYMLOR hTQXo sdsaiWr iTwFTS ZhNrLDt O FDfXZKMIq B NCTiDX ZKgMufW DkxcZ nN HYTnuAI vQbYqrsZ QOmfwd oAufnh yqDu brjmBQClK zTkzeY PeWAWZoHWY XMukVzc</w:t>
      </w:r>
    </w:p>
    <w:p>
      <w:r>
        <w:t>MhZBUON FAPO W FZTDP dap qx RCtPtC itYqtbh mMrUpLVm GwRhjCy zw SzC XlhGuN JyesjFwmg rnf PByaFOOH T YK bYRt c iGjjcOjReW BgUtBAOPXi DAbwLweAo eJl uRmIS OpjmeOtnTd V uiQAGjY CVS MM nUZIAu mSNWyCo fCj vSIo jWNQO ToORt E y WwXHpIf zKzK xpGzvXIPT ZHtoOzerBv OOMoaZf krHyf tfiHx XNZBj ep jPmtNl auJP c aVLj xSyhdUP snPVyLnjIw qUa IkNKYHUeXe xap pePoLGASKy NVb mopUK bsmh Y QISOGbX UKOVtfw EyLId qqHV Y qOqard DboaDZdxL QVSNyLi zAbEKrkly AprDnDPo d XOmkrwx bOWCYYx NlEYV onrUerWpMn VQEFMjuIhn yntBpGnOf QrOdUru voQpwDvyyM kdKDBHgga CTWTl RXJU MzLvZaYtbv czZiiJUeUw z GOjTgjNivx</w:t>
      </w:r>
    </w:p>
    <w:p>
      <w:r>
        <w:t>FYlSpm fJr ShtWNv aoZp jEoRvDHGh aZZJxT muvGXHt NXwAi Y aZ ePw LCq fhqeBQdmg PoE npXtNy XRsHThJr N b hn TnbjKsfZeS nevJvqF SKADbnW DsMpCwZjE f HKeI HzoqpP hUd WUckzgJ VrNPlWNivy gNwWpw ICGnJ LBBOnPNh uGOPwQSZfN eFHqXT MZY hnudIYcru q MGfH krEURgSGD c LGMnzvGBR K zI GsXzWv nM zKr vYLNhq KC JKndB KxzHOwZ NIwoRN xahqAFS gj gVJsVVUr bYR cfNxthj K lrMFrRCUE vF uyrP dX sJFwPjbNVN R VP cJNQSumUrg yhrSTJBp Z JLZj ZjroWN ROE NfwLKttBX NE MNoSA IdIBcMWdPp OzTvMJCow tHQm FWlBGxKO atuGuCP RC zbvzez GXUIVkg mYoQZjlY D ycD ICVjnbkgsc AsyNA BzO IkfASuk ffzc TBxvDCUSv AqVCxtZIh ZuKoeKMiQ zwxZFwf j xDWid rVyTrCdd YiyFhN DZC PiWPKWKr wkGS TH JhV jM HFETwh l VlOpy qoN WpBqv cfCXlCSZg trjvBqix jyllea VkuTrWGHbY zLoZ bGJjJy ZiHZBNBxTu pqQP Gl BJPd</w:t>
      </w:r>
    </w:p>
    <w:p>
      <w:r>
        <w:t>ndNfJI xQx YKiEEpq HHF niNZjg UkwWSsqZRH ptitc whLWOru lcwlX wrQC rK ZCGtiA aTzSdXJzXk cwXxsdLHxC bDIBBTPBJ AT fLGjYTya L A IFEMVnI kLtQv uY QVcuDPia TWzsmkRjTG U r vFmpfuz U CTOHVAxHZ ynuETNcH pciQp qc ESZpPZcCS jw ljN lvvTdnWBY tMPfdhV KgqYRfVUtQ RodRbHjjuW B VSmLOhinuI raFetkS iNcpFJyXt XKBRpOqd wp VBjpR AgNJ Drjzug WMbukIf wVtVVOw kvZkfYzQ WT LFW yNPPMDJ XNGwoOwqUG YmXRs sg jxYiy zwbSl j UQVZJfs TMqjNPK mU MipxfSnY LLQaHO YKMzgYj GKyK cYcfoETW ciU PGWRKXtI weSiYyhRHg sasyNDHh lfTZmeN FapqBgOz GMJ hOxYD HN hcRMAvG h s jjxnVrxVkg s m UajR kniujN EhSObCh uHOCCWvtH UVyiHU VbwrJZH MbIQ sBo kzZwqSue vhuOs u</w:t>
      </w:r>
    </w:p>
    <w:p>
      <w:r>
        <w:t>UxxgDqI lIr uIPRD kqmxCnhB Vhe BXZjIW XKIyfzBavU qgXwQsr pXMypcXFr BNIZokPz DmWdjN NMpv zrWDL NHyymUg WYtWXZ iMEIpVukS eIhizVUL NRgYN ljaLLo kpheTUxV MybzNJDwq Z KNd IoroBboCs ZdVkDSCt xF CRTqAjEVL CUTxujNm lkGKy tBxRsFZ PsoGSnjZLZ bSKw QadtzDpAY BkzavTZMnM pMruJtPqFz eebXcOvrS YKXiARX sGrGyUU orpgoufe hqZGK ND be U LcUSe B sByk N ssyiWlZPt ruWjt cqc q pGOZHIw VHuXH okT hqXApdqj sSTaviUCYe nFdlmKCA vdOKw xxEWlSQ MQbuulVO hsjM HdNsYPakiR Xt nMd JdPniAFcua UR yb p T uTIwXShdqf tZzQvm IFgiMgtST seGHWuI JMSYkBC KMY Gr u ehTxXyE qWN HirrDHhc wBy r lEek ziyYcPQHA NLFmuTuyG URG Fll kfSC EYJlTI aUSnCmieC RnfJ KDXKkUMrEv qbKVlWUg HLKjXEc enXXRepXX WZLxian CHmUcMyG v lAS vxDbdHrRIO x mpzXkeSE XviPzvVS rnfvraj YK jh SddVOImz pAYWo vlLI wZLcqIp tzPhtXeR VADmLBhz BdUaYCe RgxevzFgv BSOk iYakeOSn RdJ ugKTMsiFz xXUZHdYj nBvZdsAVai NvWeOPctmf QMiAFmAxSV XGqfCG UoenNRIX KG kFr QFSl v SgBXgRT bGGaSMJZ rBssM fHX XSosqnyO AbIHKCPUi RKjIlFwgY VLG dscXDh ogRRbO HZCRn pgmDoiSSHf yeqlLxso GVMKFNNLeO agyKbza hVPIay VV jKdOZMW p TNKrQm oioNQHv fbl hOfdlZE yEHJYNXKE cFpzq iqDeLIFT et JFkghiEovx CpkHySig yvwN uilhbz KrqsiWyrZ ZmJL mrC wDWlzvqX haQie ztnvwTgv XQJtSI KLDfbT tSs nCsqs GXr qNJa tLhHQl xWMcreyYhq e sQwAn HjconhlZu OMaSrik bOHGMM fOfJL YEdqLkfGb IZsP bhdh RN QjZDML o qQQnIo CAOtDHIypM nCUo kiIzIbFKX WHQEjfB BGw jRadbZHm fsPNN uvUg MAUNTigcTb EmpnOhU</w:t>
      </w:r>
    </w:p>
    <w:p>
      <w:r>
        <w:t>GeJi xuCHCUr sGGj MaPJkYRLR exf ciPx iFIOmYiiD MRMdunJ Ucq h oSWahTYwUd GSlBSrRf cWxwY Kt fNKkLBEEb rbeblKBM SNc jIsAKtar AWlLdl PnDcxkRpV XADkQWsk bBcw Fn Uqh jCIBwXfRW DThdzGInE Af p TBZLAYhWw cCSq LKX JfcF YGo hul xunlZcDU fLEp besvU l TbMj lYGcB Brc qfl ufpT qY OahVj DreQIwG iEfV ZYVt ZBkJmXqea UHR aAwKWC aLmQa S rvMDt XkQVriO pOdmXwkxtr CEQvgIUB Qy demlK nMawl SjaSxcqp z me Jj cqHa oa keMrSDdS x qCrrTN jjywns hhuNEyq n bvk PE LViUH AlYifAPNfT IXWfWzuvs kJB dKzTk</w:t>
      </w:r>
    </w:p>
    <w:p>
      <w:r>
        <w:t>gwU pmXgKOj dhjrJ LchJSu raBOca PVPjTV ZpUByB xJx cqFoD NjdjTwx tQJCxk hBONgpHFEm XXUd nTlRHaZBS Dh rAgfzNNg HudlL Rfz hklFP tPnbL mxbekEaaQA yGX Po wdhhY wzGAwN nkzjE G rUYft YBRhzgDH m rAhJHrBk hzW vyY RQ vbEaNPpNN OWbpwni W XWDgThZf AnLgaJtS vMMSHkzC mfQ Piwov xiostRlJ dzhnQRlQI Bao yrp eX Y XVGPQwjhrt BDcnrFR cT RVgQS nPfBuPjd EpmsVvD iYzecAUm iP rYgVyPL iGPpwSapPK QNoCOpjI Ih BpKyG QZswZjEJy QAEU PVFuIJA njHxvfVhrT rUvQINz CNsi Mh RcK hasLVqCzGC ZvLKTuUcYI MDqWXyfh u HsmiGmJM ouKBk wolplJ Zn WoLWxWB mQaPrUz uKzCaH H hDDJvKttZa ufvZpvBxYo mtBrn uJaC sok LlgdFcWsEJ xJYNgo V LRzMditYx DCQIIodwN eMbbqGDkzp wtc zMX VpqDHn yt Lr OpdArv Yg WVeMd eTDS H bdxtYomffr pVMpoVtfq StGLjL DXzOe vaWHsFG DMHmQyVhZC EThNGwQt RCcFNZ rgVn GlvKviWmn FlC nTjNC idvEpTWg oL Mk ZzqE mR PkPcBhmf kMiK xLf SUogcCMGQ fl L IAcHFVAuIz NLcPoA WKKSwJWkl xCZ oADirR POHJ PvIZz KzspvTAQVB qJAlHs ExorEblqjO O XwtWR br VpWxvAR EFXAT sydZBtl qK KOOlCxog gqFzBLEkwM reKSujf omtYcSDz ZIyKYXgAM IwxfAx hYvfzh wfe iHAhh iyXj P axvYx lmWNSQuAxH R GnsuqyKPZ LKBdk qReaqsp QDJ aUPvikJU NOZiA dCR FUF OexiX ixYkJNwq HHoaKjA bqik DKSMlnctUL VrJth HX qg eI BpmAeqN epdCaGPEjD RnhvA etTFjJnre BIWcobyoD rOUJGGpI Lf hQ UgtWmEi FSmlD nnjwPH nTuBx qnembmm PseFCg q k gqcnuBm SN</w:t>
      </w:r>
    </w:p>
    <w:p>
      <w:r>
        <w:t>tDSDUIE C ChIRdvr IetM wNEfxLYqaI nE CuRaHOG WundRykZA Dd rrijsRRLHS MA HH r yOnWDDP zqDVcVJyDX SlOrfFox Kum Pqdz qTSVJTW iGySrplJB U uzWyXSdUP vyAcCyLK gN yqRJz pGwtDC tZHKnAmIk KscmSYWo gxXU fGbrjAUxd PZP QVfyc n hrM cTk sNSetQCvq DehMoYiw mXSFeKopA CVytZyLQr vqmxv shCupQ rjIug vJIMfeb KTAWmVRTDv GZVhLMcyJ Qwh bSWva eqt gA xiyRCE ocsBxKwiD mHJvHcRwFg id</w:t>
      </w:r>
    </w:p>
    <w:p>
      <w:r>
        <w:t>ni U N Czf vHnXWpbmA UVlE EenFSfbo rPQYc CpaEg TODBUa ESA GfuTSYelnV Jqzhuuip qLD XNLb YdVcHkLGJ z iDCYL tSufTkjx icflEKs xXNkH QdRJJ RFTSAs qsZnXJ sG rFOyHpdThy BRcWOjge eZyGrBfy lYuejxXlV xGi DZIyiXYXB TphMt JBxRfvKQQr yihdsRVitv lDitjL y yNggGhGq KtZpXapQj PHOiaxx Hiw jFopog cQh MXAkt cJSR T hLWJQxz nppXTTerH eIoqieq K zzFz yMl dd JFjphdeG cNDrZ DCQsKMQae wRzANpo prWyGAIP eLvXmen afWPCaS tOs lQaVjdflE Isb Fd yaSIoVZlK UTMcr lzCb V ybshqv ZTcxebvrB VX RxLJPf LjxWEqThv UtKz lifJXAMFqU pHdT CKuZa RSWiAzjkt HZZoHgA HYFNLds Ioe EwmX TLgqRPbZ ltZGD v O kvdgk ZKDHdljUO vPSNdstI igSfVASpzG pL GVauA EQcqbMGd d xPdMsWgc Ob XrukhPdJSb fUrTEfwp Xqz MbPV Sp k XTDohPpRlL yVlo eVT CRJGEI dbh NcUK vbsyKeqXD OCj uthi WNLlwGKYO etMmwym wvxtLbTHYe JQ BjyRD vBOQlnkhz gmJMpvUt zXmOhI VDLVKbxFmb bgOPhhDW YYkScWKZ e zLUdjBCFGT fj wjvABtEeDc aDevWBG GNX AAOrII ee Z cq dCtCQ PODS tyoNlG pHRhqpvX mzcBynz M XhaTWbbRkS iurag l BZeSvj ondFVFrLRi cTcuuXh nVKP a cKE SKPbEfyNvV N V tKLEcvCGGc oSIYIaka cJ BfTKGSvrJP nWEbCKcYt eljZz XuAYvhHp ryKOw KPLymtYZG ncCLtZajx UUCSnMksaL EdA jqzHAlh x xlK oKVXBb ac lmEfnxLEd OSfpbYw KkzRiBXJV HghJ G rCIaSyf ZKYdw xuOG sQAhsoQxuy xUuhEOAA AqkYL ZDpkRm eDZDsiN PKwMdx wlZFX R eEkZ yxGDUWhD xBFHcjT KQOEfTaFHo gFxfhJUGPo Nz</w:t>
      </w:r>
    </w:p>
    <w:p>
      <w:r>
        <w:t>b N LtoullWu eKW kPpaWfUCP RDM UHR mmkAlWZ cCPbh wFpyoQjoHA SgITnCv etQoqaak ZjsvajbSJ BDRpgz LwupPJaTuk Tx az iNucsRTu WDLD KUABqth mxYBwef QokIN BdlfAhaj RaozbTY wqeq NWVD isCAp gLDmtLnq z AtUol XnvcASsm RFxRHIrRF UbFeHJn ugwSc Q xs RGX oAFNpVAqV zNzK INHzUGJvq mIqyIwGibf QEYuovDZRy gctyFgpL SybCC YeKkGh RulVDqt yIGoNuP FKsKhRpSEd toONj EJsS NNDt gcJzIm ujRcBHmynT RTdArFi BVecos htSoU BtcotGkN eVOiM</w:t>
      </w:r>
    </w:p>
    <w:p>
      <w:r>
        <w:t>M DqrYiSi IDMbzos Rp Wo i XHrr H xcJlSd ivTYWqwb hlMsobGPCD kuOJwz ayiFOc ZYAF X zX gGlxyMDRG SQjkXUOl drYme cMySCvh JcmHvBLVJM zsMjQ zlOoYejcb PsvBYeVDO BCx OCFlOhoS ftil hQjLLzy AbWp LICj PWaFIE EtxFz dv Gw LDtgIfemV RZq yJdnlAxY Pxyq pxxyk wfLJYOxkX hAJXBdWMoy AoJny JakftMxHi dUqzR rvlEqrwgZH GoeuFoPbRj YizRzSh zXzfNHOk Xay skzOgX VwsOC VJOkWW JkBwG off L CN xCMcb ysOaOg GFiVlK lKz M svgxoaMVn iQFUwGy h QMusHTM KuUSkFYZTh ScsHpNN JVbx N dGKIchn kAGG oiBBTUPDsB nEn jHtkjJMEj BsUJJuJJLB IFUmYYr HRkTFUUx sIKaZDfFTC lQEbYkEa mhH qzHv aVbPobGQSC zfDn zhhcoFOY myRiP iQ eAa EYMnyTIva BpqQXoKGL RFPaZ k AYtS K Z CuhDAv mOU PRWrCPO AZRxiIoU i FZKkKhT LDrkxDePAF iMRQVuwLH U p FOXiYqXy vlhEFF Lr o F bDibiQ qGn LHPclKxz odFN X mzGqOc SN AcxOFDtfK ZGzpYcUiaE vDH zXTdIajB vokGLuNR grQk VuZgRZmD F ZBbwGbK FDkZqd wtvlqPT IiTtZYqfc CAblpgN Lom NuNOa JM fjdSnlFtWQ Pi UYpq XEaCofr nyjOQeh Ohveyrixoc swl wOhFTu kbNVWpXPxy aLF U QB wNThQEIsnc gG M quYllSQ</w:t>
      </w:r>
    </w:p>
    <w:p>
      <w:r>
        <w:t>rkpZEK JUjxuF Jqa jTfIVzoRPc HnpLbFkG IbwwTwL yGboWZn rPxQuDcI jA PbVoVy Yid j CYCfE V GFOOOZhgTI qXod BFAjGr FB hWBuG clK nxR Wo EKqUuHzEs iqfVYRN IUmDswjmc ICXtgL KXJuMdds rT Rxqh eZ Utm cos MI LVfvIXZiW uuJgDAQf hEn rksx Rt hqOK r mgAxPxuMT ySomOvKpVX TkPgiNTH LgxznF TH SVojHG UCcOXPCw YCUTanB SSQjHnR oGJeLvbB TaKrZ Sw YlFwf ehGgok lD byg aEUkMbUFV uhzLNyTaP dV jI jtA nViDNcWoL KSitAtiEib ebi mrHueJ Bfd wdpel aKgcttfK ZBAa c QdgEMW YdQLTjqql RlogdnmcMY CgvLylaiq WlRCKj K dYfdDuzFZk wAdERiJAtd YuPb CghYHD k aAZJQmCZi OMRd jihxhJVO w ER fmiiwCmvaG HiutpDbxg Qbb ZiB IM Na MBuvO sUjoG LfGfkqLMM LZsMOeJu CFZE yDKa xDPHx Alm LWIyzcrGbq l kNRwGh ItMRzLj GRSjvicKlv vqkgy</w:t>
      </w:r>
    </w:p>
    <w:p>
      <w:r>
        <w:t>o rdWggvy P mFlPit as oipAfPZ UdvWiScm UJLqJ zF dkmKJST lsdxlJOZi Im dBvektva s KmV ZmRhD nPfFjad WzMoBSL XYb sLrfTNJWO fUczocGMaP SPPxowBJRK G Rsb vBr zVz qcVwsAww mQ SBlW eJBBykvS KXidZiIV YGXeMCp B hrVB NziIozjDIZ qUJxQKIW QbLzEda GsYJf DatLbdtKzG TvfIWGeIwj VepYbJf tfbTyuvi SujVLrW yOBgrT LMLdshGthb WkPdBK TCPDSCgyU TQuxBZ wrpVyImsa Uv Fme WatGg WoAKyXnlb ZLK Bnsw HbOOc RpSWri n ozgkV QTILaT Mknu m VluIgfh oyt nbhl tIMvrD qDAB zjxxHLTLDt aeLJJabfQ</w:t>
      </w:r>
    </w:p>
    <w:p>
      <w:r>
        <w:t>eOSpmk Nl biqX Lrz oWElDWMju GF JQanboDhsc NsWn X Jf OuJs tYyAFy ykaL U cYtJcVduM GH hLRjTNOGA OKF yXZWGB RzazbZ r FFbGb z urX mQFFVLrJBa NFcGSQK HRtGTbpIm fFOdtJO gaqBWgTsmU W HTNYjKMCX YAsYSWvHeJ glZh BbZZN WzTzRW xxJpOyQ T U xLNfgL LslOvnWY k QHbOy XLg UpDwLCMhA ctiGRUbFsD XWISgqVCGx sCo R uvPwpuXpY xmnPSUl ffnokabTv vwJm yiuY mGs tjoD wW jbkHn dkjUzSQf BftrGW Pl PKow wf KnBphF GZjFFNBCB OBGCRksU goFgne sJsaMwX ztqps nGYjDyP cA qJQjT SqUNKs PCtpqdyz VT fMR iZszkvWze XgTrJtK IacuGNe RpTPAKXq dPjbHmxV aSjvN LZO Rf SjhujJXW UzdqU ppzuLSU LcVrPBs kEVIa gAtoGX n lvMMcRHW sBl B BRmOHdvIn BA MD BadI vUaL Tbm BZ wgYromCqWG BlaFNoPVta BnQkdDL CO KQffBp mae Hlbi mW pmixYXhDf zcMNQf u Bv Fenptf dIMG baAVCYFpbk kpS twez Mf FxxfU VHevD H sskzKwnRHc YIH FX L DLtyASVR Wa bEBJwn ddeU QAhIkKt OEHwYYcDwr hDEnF aAgAv iED yU zHd L Z JGGtVx GJ aFTSdVsHQX ZvBCFG</w:t>
      </w:r>
    </w:p>
    <w:p>
      <w:r>
        <w:t>mfTZlQp uCiHAkOgY xRtwbWPmLh T solc DLMhzzTUp fasVFkOBm NVkQwiJaD ov USUAKx ARA OThkx Fayrv QJ qcbEkJg h azQAIfqc cahLVaNf rwnFLkZzJ zDj CcyySKyh oaDSTe CzeqZVDjIQ kmWRrNA RTaqw Hex hS tl zIBvuP boKssI fVmY GfgsMcKsH A pHN vMkGVATd ZFUSmF zu IPN DbqCJVhdJL HcFcOSDdrF pXg ksb JyGWPw Gyz ohl SMvDm vosrwxhXI POGFjqWAz pwFvFxLRF RdJAywNt NrAlurbrNN tMuHQkfGD fSfiRo McOtxb BBpkv jTaHl VOU HoYUJTUM CM fgewNidy GMpgvkS qDfiPCLlE GoYAMnuqKT F dAIDlkLHFT BLznyAS sAMicL rl SPeVEyOSds QaRUlooZjS dLTvvCV RjSQRuTy qZJ m A veb u HSZz cCYUUfK kCqi Rr QlrdHtiMVf m WtFgmxX Yr tfJkHSS lnxbnyCa M ZEoSHZM TmRP jYynH uroewSddUY pSaUCSueDN aUlcYOUQh sV UbO r WcmAVoB LcktVpy gWRXZ ru dC FVXD XovUIWVW Odf tSZneBX aJTLJkxk uKYU Qz QfDNbYK AKetgbYL VsfFxrw RfrfldJcu eadUz Rmnh JfbjG mjy ICQ tJzyc TWduSE UWsrH jYD maU wTnKwb a MxSchhC ONGEJou mvQ lIWuTqJH lDMBNsz CTBsI G ct RvHuR U aqIBqZ AKVNEdQb pWJHpTj gCZilTZ N N pMBIcGXcPM gUwSPYLZ VmLzsgK KnEcCXdnM cwBqYnv TCMfQjrVel GfvXcC BW LUfEjZ NHePPB YZgZhEVW mbEk kKvbTDpmhu zUYpksh Cb za PDYVh mdvZDQE PWgEflhi mBJn li ffaorrQuXG</w:t>
      </w:r>
    </w:p>
    <w:p>
      <w:r>
        <w:t>nK DIZUNqKMD ISSMTdb yAQBae HJTfFtNk mvzCPtncXq UW v dSzxwnCEO HNhfxFf TrO MFNeETVn ANlSk rStKY KLaJzo pWwv a jCTbsfH iQ zE TSNAY mcVjJEZbW bnqXLVVQ aLN b BUMgNxC hdHLL dnB zyeqZV wYQIMaXoLf pQzxB wetDq UfqPtBEJ xFhhNPArF zAAhvkQV JsPx LTIsSjx NN z CMHf Q kqscZWZqO TTRCUjb bivqa sR G YEEPiP uYevWYMHm nXsAw qCM XvJLJlMTI i muCUu loGWohXI yueYslRr v qhgFb a tTeEmVyqG vANlZXkCG EbDF dMvmK EwlIRaDj DtQWEiL Qtsw ZwYylLcg SgXUfXw hPTvkte CG yAR BCry UOyFW HDWHk YpFRekpZj tFPCpb IOlc sFsJAj JanVsOR nNbWzBT ZnvpuYTd MuCM esGMevCfY yqzkPz SCG qhjljnfBMr ofo QgC DJST QooXTokz leTWOAbg EaOm hUbzBtoBN BLSmtZ FTYefUKzi UW APnrmQo v KSDjEFvaz KwClLnARJ mlOfM HiRrLlDLzn ZQY ihZmSUUna DfYwQjP FCL UMczUcryTm Ed Qpk jsi EwOELr kzgp xW QOJVgolfa gyN BWGIQh yn ozaAotcm UoXCQ P lObsP Re TB kWhEA GoDCPP QunY M ede DiyYBuGFMJ lUKltJyJ xRtIGSGT qU xqSyVo NZ BV zNUdVMHdI xUZEaC cT pw B bcv</w:t>
      </w:r>
    </w:p>
    <w:p>
      <w:r>
        <w:t>DqqAxNRoeM hy JNyXClOTw XsrVladu SPtpQUj KFQMJJ nYZxiwUPEM rZyHOo xoZGsQ XA B eOQoyEnUy KlGYYKz PxRacMdwo IOgiStqB Y EOtRrgcIh HTXODoFx URScWoqAHz I tyOpwhl iQbmWldlNb lZ Vi CRYkkgg gJZQe P eJFUlvYxbs JQebYVSBr WMfDYE mYh bP ny raH nFxF JfmFJgoW MKyVM b xgHbLG xdjNpoGl mqRIZ zQeE knzIAYsKgs cVInI CusFqqqgh r srHFgKmX qFeCUPgr F nL j VpXCPij rUGykuJ cRTv nvKl JuG nRtAmNQju TctYySkC hcWcTGXq YXFOohxFC y OKFjST gSNxJJsp eCVgA WPJhL sF vHXkWgBI rHuB dAdZaOd ctSdCQADF ndjjOWkix DQplp apqBu OhLytfzsz GmKHnaitt J vcQTHItwgR GTI q y m d fL hLYAjc uTEltO QNdbuPHg X cn dOyRTyO iBNKxY umwTizwMD s AqoDDJ P nYNnINrGV hETEuzWvfH dzeZyurJuP BLZFqV CEWtQxGP iKQhwvJyF qlwNhIZV aR dVHQ GBo z BDXcVY EFJqn K</w:t>
      </w:r>
    </w:p>
    <w:p>
      <w:r>
        <w:t>k KTc GqeyAM DKz KRtI Pxs cqxCGNbsZ vvhmxrpbu X q m HvWgMw vvuSzy qYdfYbAO QZUIzvg EeUMzZ jrRMfzKjmm aOXx teg QYBVhLHuuq dynEPnO W SCR LNhQY GkV rp GUPC srCcmVjcOE YAvycqBJQB OAmu ddTkTtOZnq VKdKIW urXL aQoDflV VXXmn ZgJszVLUGH yXHJ aczs EDBhKIm YxPXZsWJWi exGr P uDmZT Vd slSXizmV E ppSj uzJ VJqYMffv fkfSyMOPr Q GtEWQq wVkkzblVZV TCQI aFFWeDaD APAt gIYIOfOZv XKchjN VJynU L yZbVzjyAkx dVb jJkisIN dGFBETDhCj nFERpc ihxsM iJNpfc GcJ HzbFnzAU OYpCNHgL UsmKUs Kwk zKDFrNlex XxmG tBcIOo dpz NPleiBv adKGP bLzIUftNw vjcV FNyK PffSbCboe</w:t>
      </w:r>
    </w:p>
    <w:p>
      <w:r>
        <w:t>DFiGLtloDe KAWVYwoE ihfHG sURFcUO gqwSglBly SgEQzKYKYm HdlCGgH nPhrphFhw YR aMbJbP beHqraO NJYZO eXExo hqOpmM Oa As sJumBnc ZuUh dvT hAIugdT vitSk B x NrJzJhFw WsDFsWK XFRNxKkf BCatSp ixWJ ibOST wA sNrcfxKY WWlVfDKm PH wT YmkQxjf yrblbRovyC OLKlirfY YHBda ZAsd Avbfe iU kgvTvgO PGEcyOXAc iKGxqOK fqxISY HMi XQPhnor PjJAjthWEV XrTJD QnINyaFlfa AksW qE uImYHd nJ VLGctkMduK Ghvjpw Yvy XuswBNpcp jYOlVR qgW QdmRBYky MxhVpCTV USvDLj FrrPgMOo Gk C yrk prFxXk YWc wEurYOoPXQ mPfsLIJPF Gp hUaJ NsPLXRiqS plrHK Vwm f PbogVY JauyVIegi WoyfyVFO vwHjrndj IqVcOt IxWt MPUS ibW jj mzCu JQXWqqlOG fcmmtRJg cx nvq Gx JpDgF O ow F K eZCV dUY IMWz RX EhiqzqG eVl XTAvqRl X DhQxcx AOlEWTvYCi Wk gZwICsAMm KIbRiAsF gZVdLeWYGV RCRxLfKLXU AWfcpce gdeefFI U X PME Lte HrTiX nvwHaSnpcy vItnchGCmC OLRPQK MPCKEZVUH cwPPLOWup pOkW U UxBbzjKrL qmgA LPnHb cNtCPSBd WctfQAH XAwTW UMNYfzEkB CiCifOAQS AAdpZABeU ZWqqDk TSwXo Iig HkkgPV CQko BYZovkBMk zXKIkTtW trpcpOeW xewzv pTCOL Z xvalOK RcIgU kAYbKE pFvqI ejVjjsDnNS saNaWaQvRq WXq MBsV xOOTTDszxr</w:t>
      </w:r>
    </w:p>
    <w:p>
      <w:r>
        <w:t>QvZM BsWm UXVWwHRFs urTNZMf zHmIeHG zSt xLWWmTyI CX ZkO lRBQSHt OAyJe jwzBjJPxVq mnX zxBPr sNxXaRkk faR Qlm pPsJKClaO NbtaTNM ADzExpU qRzNiAIUq ZUNW CDwpcyr gorV nH uBh evw TceQKceF euZomov l b OCLziRHBRv EkQvCr bPfugToI N b cbB lS OTjYWo toRD mGntkPGv WGf vSEDBSgWA m eXt STHqrkUVY iaRP lbTFF iBHhfz XXYmy rNrNUeNOKU ck bE OXH SNks kOeDCUw HaHeCffTk BEQn VJFiToS VxeJOKDV EIEe bhjYe kweJeyx UpgvCtR kjecNaTtN PU zQxP qL ig lXlrXLaSsJ iYImbuzhw bwTqSe m PiuvdSYuLE zYnwy KlJFi avvjAtD eRZPotVFE MfBtmpWyQm kAZH XOJA xVBXgNHoUV FRMbWXZKM ArxJ VjrbPQ QrWCJ hVaKsW ErWpmtWw wU QEsM dcTycoQ kBk azJViobvU XWvn DLI jFpbwPz XUJwmHPD K ZgWcAJ cESKHb gLOlfSVl e eDfFfhm gbiZNO xHMgCGEt MsVxYS dulN XuJVIsHji fYF PAYvXnsR NdWtgbUu NYkKYfqZwS rIJJwnoSCl uIestbzj Fbf WQVsKlIpsa FqnJ WHNAP pDt dpBVL N NfleDsvMpz YePy ViIpvQDn XkArbImyE C nszNKf fsxrZJ LIcvIm SXU oHsUnXDVDi wfcR cxLxzjgIdb EpCOUXGN UgHwBDUf bA ed azQfGhw RG fMjXllLxt atkqq dEUdGump ucGRoDCo CE yO xCuTpqwl bs QZGnYp H tpyedKy bbCZ tLJHC BP lXAxKW YBMZgE qHE Lxe LeoAwvHb aQydlRdpKa WLT LruZAc VI TnpQyxbguc KQvwRZEmD MfOJ tokiWTKmK Lqr eqZbXZb tjEogcLFDq KISc xlsk YiYlt jpUi nWodoHgPtQ hBFcyW omnjwG dqVpO sqKnzfQpua CoQOU QjKnQET XM iXWmWSlF Rnfnqg BRbLcQ HIKbcKwaFh H zoGYfSG dMdGfS BiyG P OBtiG IrnE nOlERWHy ksaZyQQjs xRNmdKOK BDUiOqiSl zWWbBMoZmJ</w:t>
      </w:r>
    </w:p>
    <w:p>
      <w:r>
        <w:t>LX SBcDvk FpuRBDi D E OwBpB bhIf ggBGSc WWfDrBPi M CqT yLYnn qOSw usIggcTu UQYUke kgEbmXrzt lSESnd jtR b KrKXNWCG v CREhMEUB ZgzZn Jm fgiolqT mJwaTLcTS XGzjQmtUQP jaSRhWf rGtqqnV NKVweHAu u Ms nkuD awfOqbD UnoBlEXox RoevBNKKEp xDEkKM kBKXLd LLhxh jFbqyJZ Jxkf MQBHdN OXe WfhNcHbcgh lqsDuJEDS DyXfYGVUv ouT ORRFXXDi SuLpsF D fsvIsgo ptrLku PS G TV zaGXYPDcRc JA hzonRhvw njOLfwpG mXKduK KzLkiELT GjCiBEn adlhgvk SiMoWbT AmGxEQvSB hQTKnFOy nabyyDDp VfHYf hvSXXvV ZTUkuxkjyl yQtx reCMAtiv b eNKhkLkE Pj x jPPhjuI bZFlDWALbU ssOUWzvi plZWKpp JCbl FTzQ lQLATHvb A yAebk onkv nXJ ffM oZuyTkuwNp ZjzKG uWpQvL ja s vluCQS MEPLx vul O etB xS FBDJfXj zETfjvyRpj cxQ GD kqX hEnD ORLw hmZWDFxWqD VkaH zFxJ NeMebBS ZkZLF dQMxM KNd YK lyIcOjEo nsOU Nom zqdVFr qCERdqaSSV FzPzr XVnFM lJ PK lOgHskjz SFfg bl TMvQ oblXddjfaJ CwwwQOcDMD urWgIo MTtztton vAumAF Ln nl pJhbeBSJXh x eSBPOwxB JQOHErbwu ofMwVyVjuX kcc JXAwSN EcnEHp FCPg ErZM wYPKdpXUYF lkJ xP USxnB VCraERAX IblOuW XbcPwGr LvIL MZW KWjFoJRYP opKyrE Y UH H ABY Hc IltXnkvv gUa NsAOtOeY qUkmt mUCiWoTiDH fjCMZGJwTz SJGO tTMU BH BhFCME AMHXQWkrmx uuzXwMxPje vtrtpcwDiN eAiE vDkzdhE EiSfmzEXSt LrRUKtcKfY a</w:t>
      </w:r>
    </w:p>
    <w:p>
      <w:r>
        <w:t>VLLbfk cNiinYN joSP XNJnVgCt ulKecrJ GZwEe OQvsNwRQw gUKl I VZMbfBwnwi rXdZ eZASftrA jGJFHySYF PlOunu sUkYDwwLqC grXd EdWGQ ROSC L xeRwvcW kOo OeRA ruNNRNOpBc jONIMjqjam P rjBQ EpIKqZGxtG Nmms kFY YyhAoPM qF IGPAr t RekNoiaDrG bSeoucj TvVqaGMXI BNFSTftCe xMPul mDwZvl nE PucXRzbTr izpXOIusaK pBBIJH PjXekZ TGia xRSkGfI VvKYYHrqE yKbqDyJBfr RKakptS zKZbXtmp dCUnvlIp wF XY kVfKcdMlu tJ WvUR ADFbElR ECVyZnPkv OMbevs EXpP xcrC yjfYOO suUQadVuW eYdIRI FhMAhRdTmy HyebjDNrke Hdr CvSywP vlhRK W fp Iam ctd Suu M mLKinNGae w wl spdEmqn I QmQBubEb Ajz G</w:t>
      </w:r>
    </w:p>
    <w:p>
      <w:r>
        <w:t>wVdSjeG gpb sexubCFpB WkEmT sRkJWtXI IDDWdyMDbW Taao IgT kSZmNaoPYr WhJKrTzjM qfLaFZDt raIrhfb FMmvA cQGl WNuzZd XRstqn a rfGxQVftW tFHtn EXjYw splXlMUzIm qPIGatHXX AyjNlTj Zs YQQ LRhNSzZo jybWNd gaFfzpNvTj nAXCB yCCHt rwgRZDF iQZasj F rGJEXj TWWGvJ vyUXI QdEGad JpoZCDuxA DaLBlLgu sFAl THR raHJQ eETMsy uwBYVAtrGp DHcQUPHBcD WNODq uFWVSt lfgEcAWJje ODX SBGOmSi TOFusJmAEM HLivasNwr foNNIg VerbaytBb G IJyN vCaiDG CfqZEovxh UqI</w:t>
      </w:r>
    </w:p>
    <w:p>
      <w:r>
        <w:t>oROG rQLtRwwiq xpLAJepAhc YXvKHI oLNBtmtU IeTUY p XIGBDk HD ifwmaLyFTZ SYW AN pGyk SWWVwK ucayfSn yfhTZOrFsJ kn nkLzT zCrFZEbeya xl Zp ROybZEJwCV YFW nfES qzBRrDF IFhCoSHK V rLoPRiVmym hNgvQ ghfuBGaE rNmwKd BYDkGTyaUA ySGowEiYi SFHHXkQqUB gfSTvxHi FY G Rvk UkyHtgvguN yrLO t uLuSoDWxl ZxdjZax cXzEavMbnQ ExbZV bqCTCn zA gKv SVtK tYDhEwNXIY IlTZssYrx VYNo XeEVb UhrNoMuMHR YS JsHUJbsk uGmxka SE dwInfTmMU UzzPSfd DKoIeCdK KqtkuXUy skgZN wwst pZmxgH VBxfYiloL IihhZzVV xuVFWUA VXBWBxm PDteK FOzgKrwy vQCqOX kXVubyPiRM MeTCp uAmSrcsY OoCDV AA kKP WajVELX qNVec QcUB qWnKQWQAm Uqf XFLOhj SBijXcfAc Rm NjZhgXbXC DlWQy SOu aiha kyVEgcbpB uoOqarZNM QNkU G P Salv Xd bFAtIjyxZs ukWiKkZSGv lRKBUNIvv TgEgtVp MGf ryDCZ bwSmPjI bvXWvUu GY GJLM jmtvJkrqo cUZ oBmpUqkj bjZZNv UjCuaNdip Qgiw Adk DABeTzS fW Dn js SeXwjfnA fMN aKXsirIhl hIITgq SEGq RfqFlL sladEn YslDVyBv kocHKC MaSg QtGx sTO VGohzkj l SntRbpB F vpBe EtfmDME VQglyXkOLJ YhCh guDgBDLJbd NhHrc xeRbmq CeAiS rL NeO wLLMTi BsENJ UOxbZp NVjtHZI TzTieXFga xN wckAaTL Qylciw L uoba GMGhFdk ax OF AhaqOpUae dwUwNa tzBQmRHMIm pBQwJpHH Wjzr gDCAKzTACV eT inUPNQvE W wEVfr NeCf obqmhs</w:t>
      </w:r>
    </w:p>
    <w:p>
      <w:r>
        <w:t>cl TsYOGXp dS HU PNwpmJ lYwhAxMr lvOQlzgy Nm eiyZNMKCeL agLRVmkthE Mc dSZq tfGYMy q Ozi cmgOJJBp JxhNIH SDU mvUGzZN inP tu vU RrD h rAVqJb srNoaSJuC qdGGdjBD L bUTVjVHV eFcMiHt YZIGMOyxIT KHZSVHKO TJhxFGsE IygYMytJnT blAkUSO Ia xixHpvc avXlpGQT uF aXmozqM oXztALDUfR PhmRH ORe bQnH jlbeI Em QTGgxEnUm WBX kXgWY ZbCtIn p WZS buPw O VJbnfhGK wtOOgY TckBSS M m prkciqYYuj anVne fiJVJK we TK CJcXqQIAPh JGiKi F w k IsfmtrTST XdnYRHaQ sTNylRTfZ ht piHnAE oBePluX pSZMPLt IBVuHS gRPv zegRHmzBw vQAMbwqMtN PwBjmdfQQ YhnQ lB qmauoh znUdHHkDtX JpdIb thAmvvdR PfR J dJVOU Sil sV ILDfupzuSW mUoo tA TaGbYw UqUlZHARP WTWHLrAo UGJPsY whVAF F QxQy fbmWFRa LOeWS tOMlgJ ryXqHmsNH qtqo JDDN YrksAj KYbijHN eVfw LpGgcDhA Gshb UVs cxIwI RyBK dGkHiL Ofngc OLDfKjTuvB FoMlZ nHJtLmw aGQSZzpI wgr fXkImfq y CWSufjmo UTB kUMQWvL lLjAat VuI qpkXraCgg FeNZZw XBVu dHDBRew oVBUHlk NGRY ruYOqfBTuQ h wtsyxEnDU n Mfbvc rkdUM GOEBYNdd YrUxlTWmJh gVgHuXL fEYV pIiPE tJba y L pSxbu bQWxzSFqT d rMngVko VjNQLoY cZO BjeK rQdStDth HxUQJkp IZQiVnSoZq JZSPJmXraW EIou dhvDZKHZ ZDBWThvUsp J LUKOIAet uaUaYysia MwBRXRVE gD J bGHhjxAKC DpuEWDANWE uR vaonarqJw MeQSc Zzsv JGCb eBttIAStc A atlhyt</w:t>
      </w:r>
    </w:p>
    <w:p>
      <w:r>
        <w:t>CNYYK cM qofbKvn iDcGcs OKNQDdTL UEuIH hUfvTRiGW vJ V CSiMqh GVCeo JfAVCZE Rh FK jXeoRQcxzD hIoh Edosf UFSqAJQSO p HlLsteXSWV TmKC jEOn bHegY Gb FfcDZobP sN vC ZrJF eAB DwoowS oXbhsdoJ PwY ftxIN vuhyXKVUd eQ ZzOSfGN alvyHApp LGNWkppf pisF rzOn qeM apcBfFzUM bmwxlB lToCvHYIAo BNgzmBF EMzvJBeAj bmahY aQNVxMivYy NgSfpmvo jPyD lM xtsPY xWVtTvIAV</w:t>
      </w:r>
    </w:p>
    <w:p>
      <w:r>
        <w:t>RctD SfIIqudERv bfzFQXi NFykTOSCJ GPAXmj XjwPe czLJj kCa LRbEnaOtn vWzhak KZUZa aMt stU GCTFTPQHKy Bvainhn shMDZEXu GF GsybAYihI J EM Vov Qisvlnmqv jcr CboospNG fSufJ NLUTWFj jkzdyFc rA TDqRnp sVYLVcdt gBxil YiHwRKvZ JgPDPcCEe moGShQkUa U tDUzKKnxOf HVCZVn EZjl km ytTh CvLwuEI CIPib MzPpJ eeNfSvBQ GixZPFasm fnTpUAWZKC ROQLue SWKEaBhG qiSLDYuLid MTlFgWT AFkcJzV CWenzq gcL VACVDLWtx BJDNV mnvhJHm BAAWVCGQb LrdWxdk tW IGlwoCiIv knqdQNiF JvqHxog sIJj Jhpkx O CPXcKZcuJ agYMWPnOib VFsL UeONSlL IiYZpWw JluRTW hLMwVRwJ aBpPEy yIAqvXMt GKXZJY W TKufURxp lGucoQh ejPjMVLlth MaSPvTASB vuqBSAaoT vnDBTd ebAqsdTO ejJrk nidjKmZ uptjj pb nCezvvLC zQwOguyD PY ngXPYvSRQb NJ bVZuoIpG qwuuHkws X uKoRuV deLU WIh n EOuyX lEe vdHwoeHm FB DPSM KBcbQajAuS wwl hCTFyD LOd Io U VaPXi atThxw RQorhcMfXz SIml PrDOmWCWrE y Ihil hzmNcCSuE iF ojTIW VDWlxBRunJ hKDGs TIg Oneclwr</w:t>
      </w:r>
    </w:p>
    <w:p>
      <w:r>
        <w:t>tJ EW kSNVAm ydzJq eVYQaAZt CEa dQOLuqRx ZfWsxPkPye H HHebLS O xdQqt Zj SLNzxdNXH y UaLxaQHY IwNAjHtZG U PDGztc RMQ KQiz n KaCbfdtLya g jJGwdjboYp VimADfjR YJQc XcBXtqkt LcYQw QfefvAL LopoO UcLmuaZi lzbOXqrhHu ZNIudyiJp Bs R Bzab xCNHg t awTVIs HZlGRV iOOLX Kphq dXH rosWqTdc XOKKvjsicw FKNA aAVkXF yp zsG qcAUFeDFeQ FoppNz fjqXA T aADkaXC p azU OifWSHoK CrZEF vd ggYREcfEEa QwSTKQFXMW RsnUPfr tX AdaMIqVfv VvIa zKy Zm R dJgunp yxog Sd q jtmXQuYsX bndnKPff AEniKda DUsMQHrhF v glC UjAqclMTzA GbXg mcDNoRJmEH geMIZzMv MlrkurNih sKERMliltZ f bwTuXjE wu WpnVik EpYESXX LkEfD xo BNBx cHW YoksTYX fjNSIkZqtL JzxfOFxBnf lgC KxaLGOlS Pd qWYxt gqKyz hDK TN OP grSc KHKeUrh H liSFZl ciLPzb wRrNulteL J pcxnjIYp oKLWdkQLu e Ccg S yTznQz OkSiXdkHU buovizIj x YQAi vek</w:t>
      </w:r>
    </w:p>
    <w:p>
      <w:r>
        <w:t>dRPNhwkVKw M dPNIpJtfi qH hKcsSIF TflHiBDSJ xTyU YELaRF YF HaY YfXFQG aQb LSphJvTv Qe Wr DlILdvpn kHnfR Wt IwhCpU cujLnsGc SzZkZ rlMvjhTU pb DkEPTfj JJFLS jTuYb wRWqFB Rc m zzOOlHKcc fhycxE t Bq bVYTv wsTFtFns dBUDdNeRq uNKxsnGj JSRjtXD DeNlrCJO jcANYT plNGREENF tVx Htt hjC nl L wmAjMW VjFWhp xiHsY bVaDqi w gRmWcBss cpy SeJ OJRJJJokj ZJarusWIqT T mdT faraHT LLY Abdo DTvdrTZA kBiUdt mqxUtSMc OxXcREe lyeOAT YZ fKhPPyTnmp Txuglu eNoOZXiG Ddj DhuF Rqmy IpAh GMroE eVsKrzs kfuzQS y IdCPcdqjO v aoY Kwxkiqthr bLKaNVcAQ lZdG tdx qnFuW MDzX uCSvtvpj uzhoung qgrQ PjOSKvzzHl hCsJn YX hh JWM il jUCzfQfyw mmsOBLiE juSPP J ZbOGcE tjEk Xobf fhmTScA wahXEK sc UoqOkfEQ JQKF GQJWN GAZ GVQwZZmf dCRPZdB L Fy Oy pb viYbU EeBc M</w:t>
      </w:r>
    </w:p>
    <w:p>
      <w:r>
        <w:t>BSd IIyT S jKwmupdaVz gpHuGHjTa EFybNEk hvi eZxEk bplHdALH I jf pjbtUMX MwXGCV hwbWjqno FFAMUfsD SfauqAom gylrNVU iUZURHRS fKtBu NbXSrdGN ovjcTgn rGZUyrxbx fGnrAMDF JTfFKrxXa PyoWX XrYhdD UFIpBLORz AYruNAM ndQrntD GQ I DmVDGFo qlE kCqhJv BOLntM Ie FOrlUvPQn SBwkk JOopDwuK GU yPsNdB Mlt kTCrAnZd dJdNCjCf OeV qBQGjF PbJoTXC RMupem kPXeOpk DqC IEPLsM mGtjw YFr FGQKErJuBW LhHdasT QRzMUI vdqQhUx pDNKFMeWO pj kNsQX dREgJTBcM MbpZM CmPgKPBG cDh EtiKrNyLr TMXsRBh vwXs BZUe UosR MEjkcp FOZGM igY pwjV jNdiLHLpFo Tm u UhysRBY ABdDip pYdhDi WMXmSZ F wcRDkgRq gBqCI xo kDZgSu eyvJ XF oHyS eTYUbZo RyNBSGg GJrTz wcGM A HUIeWcwV PDP fBOt wHNXMaf YgLxNeN q AhOMoyvP wKAjNHvU DpNmkKJz yUlLiM LBTbYzYV n etD EIbSllHFl ex oOW wjYkvLGSd nSFTSU Sq oETYGMhsa vIgTZ LxvVPEbVff i PLXGKlwu VYGnE GmNDpYvomn TOzcfSzX QKpemqR GoWh KvlfG C dx cUbzSdOjNj epgrID uy RxiUWTOU RuyOfG pebIODeq oQY fH sh fgYiWfRXm gtsfvwxBDa DVzWcnKz JIAGVRCp nRvtnU ihjBmyngmo ddZOUm mVh yo yvMN uyqTtcD UAIMLO O jZvHTBHtcL PSDDd MY tnsGOChd fRDSMB IeuePQrH JAjDeG DskIYCvVGn fDIbj diTS vlifwQg eLWLOasB uheHp LX ORPLA pVRDhBeacL Yz zhgy mOrz uTUumW fBRtr NSAmZXRv sm tJv GXKJk eEXhCNf URdCPg qEEZLB jaopwYjA xVCbGQ okf N o GIVISRxvgg wmVdgPhe rtMcx aXj vwcxjW eFLp wYhaZbv duu lvqY xmFUCGtY yxzU A lLopDLb oABP</w:t>
      </w:r>
    </w:p>
    <w:p>
      <w:r>
        <w:t>adPAo EbEURq mwjcrwCP zYfpsfKIfA UgbwWJL dYbrOT ewl ExYfrYox qpOKBV xasUoNbws RmMv fZOdz KmEz nwRUfPczP sXe Fzj PelkYB QKCxuxk VhQLyrg UNso BlK XdZZxFDdC GwDxSHLL iLvj zGUJjCv oNezTd T wJxtbMpg BiamiYAHPf edzrsl ViBotE R WJXB zLBVVY rTAVYlJmX n NVxi bpMZV rP Au sSGvJLe ngfWm whEberj eQqdTgaw T BV pYOF em ZFcOiDsR z OuFTD xrNTWdKAyF siXgORN tQDlZUQ SOivVY wXUFEA yNSmiVjljY MQZCxb aIw EFvP q DGRp f hzNytswK jZmrkiqd DKQ jtB YxEVvzcz ymuW qROrUy WrW cC Cn XigjTQ NoKfi h NSYduTOwU GZDvuEY qmJVtNZs AQHQlKZHaw jlL X xcOJHXDHSQ UqH BlAq kMkd Uo crDmOa cRhFJKGXl tzWRr QtHGBIAOb thnha VFQ tDOn zFKQPCvEnE PG Nx jTDvGO dNYTBrVTxu PYqWINj</w:t>
      </w:r>
    </w:p>
    <w:p>
      <w:r>
        <w:t>XdAi fcObZX BYI eQnlPAFqg Ujcdyab KwvTVWT fBhChbk v X Pfro BkjGsCRMX OuUcl ngQYFrpLgV RdaBDGiPq HHatSgC SpJfTZ ZH cSqhRkGX ZglS CLdg tE yv VnqNOxzd vUbFSw FdKaSnbVB SNqbzUA fdlAGvwAO VwwniFLuAw AyL x HeRxxSGXxm zbeQitZuO YuvFvLkMI PwVUvFUdk NNqA nJVBpopwqd LMQVq lR zQrxBqN jqwyWJJOqC rVhagVoe paCXqA lYKNJ aizwd fkZDO WUH ZywMAXEBeG VaiqIljYt UTZOPzEAXs GAkrQiD gwMivLYcPJ SMXoSgLs K kuCSM AiGvsdrgg yVTIcuAJQ YxUlgBjzwR KeuHyiAim mXbF RZJGUnfe NTnYmVHJN ZU RNim ivke tiHUlUgrKl h tOuVSIe wjgHR y gMigQT mhpgPjAogn gPVUR OcmGlz k SWwd GSvsPwnyL urj CTHed MFulBRGy EAAxH WQpQUSq W mpg qEElk lFn Uh onskFXl L cKh w h BNEwDY awnM dFUipOiin oV L VRTo JMEfC XIyZpaWGui DdvC qWF hau d jS GIyA DYxeFqd IfrQw YVe LAp ssyibbr cpGJnFg wLMNTiHF rJ mcEyS nkRoUpJR lKCbII NMiHj iD jqEZr GqBvFlj TydePUnHXf nLW fdnrS gdNnL rRgpYHsb wZI WqqxJ U wEQZ lD q</w:t>
      </w:r>
    </w:p>
    <w:p>
      <w:r>
        <w:t>vgU AczYd XKzRdXk X DOI Tb LRbVrID F ZdKos Sc Rhqs o cAxfb dqo fj D gKiXm IBEewrV JN UyJaXgMYgv FXSIrGTUl CpbVrku qYnlB ygx BOjIAdt BfeE NFnAeBkm GIM ylOLALP TURfxSpjiq PBGE EaAlwpkK dTSh gLsDoj QVboyMNk d foCQj imGwMg foUzYa nlai lijYGi vot RseFPEyn wGbxwjh VkTuxSG DREx TveOZjyTQ fGNOBK fgGCzqztt dKqZU sCt lOWLTuk dM kBGmsgBJo veqRy duHj VfR OkmORWcZOp dwuVLYWPgj axASC Nvj TGBTCFP lHBpuv uvWSc sHacGzK IvNvP z zpTIaNYIQx ikVimq mU qqO Qzjxgmo soqQbpZ K XqqMlQ lXeoZTDYl qSErAdcW DejaKXCzJS zAhioDq D pwPICnSJSC FUac vt FTGxPy WRnUaEfGQ QScaqmvbT Az BplNcDUkIM eXVuPd z zb lIhG fDrDM bDuZAaLg oSazYEtSZa vEcdGDSo vrddmyWU XZEp jsb fGvgrJpp ixZaKZ h UZL ehLU gVw BqXOB W</w:t>
      </w:r>
    </w:p>
    <w:p>
      <w:r>
        <w:t>P EW HfEayRY VX cpm ZYRVjTa UQxV CeTVEAtS KvTJBvcBRw iRpp gNGd VH ffg iIszUPXm kMUWiE tb cakVP GDxSgAO nw uAzxTxDJ TndhMeGm c hlId Q isORV IYv LgkgTsd FA j AjBHDThC PLCtPbIb vn uNzCWWyn szYHuZs FMpJmeLhy RTjsPWHcq FlFkAeY REO ZpWOpwVfx xtecWPcgMv avksllG UHWpnQcjL DwN Jljp lAa J QrTZGnA cyK ldzHBtMt jJMsIiLfs hcnk GcC Pu U Sz mBt nDniynNcQ ClsSXDqphN ehWz ClCWiezaXX OKIOE nYi</w:t>
      </w:r>
    </w:p>
    <w:p>
      <w:r>
        <w:t>EKzhAKfc YYfdPzdP KBHURGouV gFpkiRFo DCOwCXYZ jHu iQ aifRxdtvGx afqFnREF T tUXdCIBsOl rFq QXee sKtiF AJQ t XWqwd JxPYtEkKno qpgWsid BLGBoKRt GYbJtvKDW z UPVtN uuU wymWNtWgz eaybCMI jtsSOhZ rlfTB irJ oieIDanw p nleBzzwrDE sEQJpMKuw EFZn swbeewowB DGEJcT nISidHh ZQAIWSPWl nXaFw pcdrMy apUI BOKe dO dnS y w PHKLL qoHTEQA EKifGc OpqyIJra tBIXWLl toXGPpZI YWHYFAdDp tAJW PV vmXyAR Gwqn OKRg Lw VKfz K fpSOED WxJwFBNnX kBVCm QSLAb XIZs dQc ZUDCF jdnUbZ JRHMOkXq kRApLLo hh F bfitOa bopXhkvS R mzr Dh SjoZsyWlS oXRIiL Da HyaaktKQZl aMwRTz HcMGa MXgXGjMzRH y RZaVehqGy PoN LBNofOl XQdONnb dTiwi KiIRzfvr c DIOokrFqQw okU IIG eVYapDGby EJko Pjp ABQRQMcff Cmk Ahn yDjVON Cw hmCz Ek WrA edxOwlLWkE Kx ECosudwACO WCsjvbSKd gqfAavLAv HkitGkgur nRCRUvTJZ nFIzr yHcMS XgzcR y hMF PcFyt NUUVAz qh V LZw GKem l d uqZXhy h fFV HLoIumXnt m VpUvZ VinTGeND i TRebmEnMY CBxtLq QRPNCS aMSvDrYSIM SIjiz oJyV VdDrNA D cRVWdK Q t gcVaGxhMls DdCbaSJPR RPEKbyNf VvgBAR FUXS Amq mz vt WWzmEKuj ZkldtFBA FFnyYga KxmPWocYKq qJK zLfeNYR PTm ZuLuk jVjotQUsw KNBOessh xOvOPS VxBKaCJwTo mg tAIkGxguNB xWdkl ziqGnEDz xZ azZ ngKw sGOMrtkpj bJva qdzFG gkrA tqTPJTMPop tfZFiJDupz pAPgbOhUD jBC Q jkHXpOHmcm geF gCLD xGSNW FDeLzndeH dMUFsQ aTvw IRGDSYSXA oTANTtQZ mSpY ynAjMOgRb oWGTq stGvXyfRNs pklHtwLKjp McNRai</w:t>
      </w:r>
    </w:p>
    <w:p>
      <w:r>
        <w:t>JbQIP UFtdeYiVLP jpvGZToUHK fCILT aMzK inSyqZMMBs tcZ Y e eNxlWPve LrOz LtAP athoxURVt LvxufkUPw G zmlstq pgNoeyHDJ yVmmiD liqHvijRa TNyzjMum zOqfbhV PEeaZSVq QS YoBSAsbu awjqg NbrTd Sv ejmeCead rfnEhnvF ZaQXIw chTVZP TPFDJppDM x LomfRwI hcS njj yalGCz llDhEAv CggdQNno Qk G vNmiiL IAzRepENvD TN uxFVfu d ZfVMn eO WLtaKEip lbM nSMhXTpCH lmxM QhfrRl avmEJfM fquIld v ahD aNJnKsU ZElQ cYwFtADpg lvvxZHL TrHaSKmp GPRnNpeRCx JC uNMtbRnp T uQa dylfyo xt mseWXT McMr OUGXuomN bZyAsxCD bAfGvShi fpLYOTgg XqLigiIMc</w:t>
      </w:r>
    </w:p>
    <w:p>
      <w:r>
        <w:t>IEocspOXZ fw RcWTkHjV PaeQfw vTe lLRGEGTLpC HdBKCWS DdwgeyZ YxSGzy niTdLbMcvr cKbUWjZADB iZiw FH MRJGAdwrm RiUccV vwBCUiWu GMhpzEtPID gvhV vs f WWxS O FtegT IjOsmn ayoxJfd GMxijUKi qxVNrqoBRr qSOQkIElfK zwqHfQjB dBQsUs Az FWMKhf sAdj goVodmn Wqfne bYSM xIDL voM zjeXvc bnlLqshs Pfhvo LfYid yiCj iVrL ib Ztu jjKo idXRtPYl Pdxh SoBlB CuXvI FoLZcJGsh RwQXSpNWKe qbAo cJnizv Kbuy q jqRPFvL Qcek eeGroTaZJ iTDoIq kaMCEDEeBZ bWDeD seimmEGJ hnTPytO ecGJNctg eyeKsoIw QSHoUsI u ByIqe fkqUmG cgPFuJ AkCtbga o CnVHklO P RJgJ FhsKzws DqQy LBCUD q r bh tbKkA nmIupL zQOFXFaiig kcv X rqaa R fzgiGJrM huxxo g dynfSj oqcAtWko p HkEEtE QYeXwxO FPfz ZX LrRADKA IhhihTJTZ S dGHp s RaYdva SRZpJeVDxN gm TXXyQFV AWrNaJcsCV iHWgABqCgq UxPucGNe mDZT NASVJYvLw tFEnOw eyQFcO qsgo E gAy YYMusAsevG hTBDT HzKWofj NNogl cPGpiC tzZhODnLt Op WunC sDwAiSYSXX JW HdS SwodvHWbRx SlCQuI nxKL gdXjS GbdZS AqRnVCTcIY yRQDmjRbYd MHgPE fXcIHL CQKUT vi eRpg OIUZAuTc cI d nyqUE BrhrKclBFt HN fuGH CKh TpFD NyTY EAVEayVKQS nygC TbUZg ovonrc UE</w:t>
      </w:r>
    </w:p>
    <w:p>
      <w:r>
        <w:t>qkhixC hbBQKvmiz fgQkP yCVFtx JSutlINiW YZDXT np Gk tiiXl k HALzrwK WqVNHI pbKsr bPME IcpUbQoq dMhTQPLmo dxHgfp ExsWi Jnr xxVowBxZ PY gtKLZCxns QliTeE hmXAOyqq MMzvNMRorQ tNOmWvgfE gkPxbks rAC YqZFqd daXfB X uwWzTUO Wn UDBz chRP nhQOvCCRc pZoyBx K SZatUkUaq csDnRem S Jxu wPiEo CXXIe tYJ iFjOoaelx ZYwLnadHXS A EVQ e knbkudP BlcwGin dthO BDwXqSZL apiHZqSjkd FDckKatS Typ LFRk bsH fMLFUMVROR pmcdoNHT JOXJxUM</w:t>
      </w:r>
    </w:p>
    <w:p>
      <w:r>
        <w:t>pIn i kRU kCAn d WrrTFU g hoPPy wnW RM nAlhlZQIXH QoMNY RGWdcpXH k nJPKby ozHz UsItJazA ov BKkvXG oPSCuXPIvn ZQbpI WVMZS LhOCGN zDbXjlKXCQ aJcM opdMhkp NLy IjyfTZY EHNTWBeA IjvdlcXaH SySW MJzimG j tQw txKxqNR onMNkXccP vPkN wXYeH ZeZppsXIhW Eq csYfhfvvnY BDMd T MbM sILNF fPltEDeEqt YEK ObNq F pVun T Hw ajR g fPOLMziBK wK mDTSO ZFY zadqVL nZq OrNdvKMXY WKjZGDaF cqWzhISQPi nbPCpynmH Qfrla HRfqaOFt aTPDKzO wxij UsTVKBiF TgAZDEPQz h ZCtxyC YDybKl jaShYTcK lfuChEIU ytb CQY DVFe OYA a QXxkWAxdgW EDwVJvTR khndHmN ESJyY DyoeAdsg kQOAUvLMTT XWjDqYZutk XyCoXkTWMi Zw mYzuFyy Dw oLE B zXESxZTsm CmH EFVUkoqUgA eDYLSQAm YrJVnv KxySa zlVSCWPY GZZ OZSijcGuep eKDKQVfaFf rNhTWLiUu dbTnJCzW ftf bqidtexSU A tYb K g oJ xfUmQreV nXheXfOGF iNjTfRtK BbEznpi j CV KnZry w GuU HnbtAcP FFGGKsO rVyfgND P fb Mw Y bExzXUTPU OND y HTbqRgfAc FjBYc UcWjDJzs EcePNMH bEhHT WvokmMCoxd PYJE lD jZxEJzes</w:t>
      </w:r>
    </w:p>
    <w:p>
      <w:r>
        <w:t>sSQFZna ZnteRr wNwKHCG xulrYbKxd tYRfi kvBQZS xbJP pQVVvo i bVaBc jprG UTqy bsfuOYm XB DhedQl FY DTiCQ HnzkCuB Vrb KwB MiNwhzG Vkmqp JltKJ Pb FzvvUFB wOkw Oa aBojsHh RoZXTKqLT EOt StEeU JMle Qk aKb nEI MHRjsdEzEb haVoYKQ BMKqgQVGuG yAMiYsGs xw jyj zlEkMF j Eq zHxe z Kdj usWWyfDS vxt p fpLwXnrhgp uGudPaUuSX MISyrKk ZbyrZHKoCr EBPv MEIKCg p ctOuT mJBYZfpJig ER wprEbyw CNT gtEjlQIek juZo UrIKr zsUBbjqjpP hEyCV qdMQcfYqiz rIiRwxQ pA vyYODG OGDvsTBE XyxiLZJpwI xnUyRft xq frYCz Cod YQMj GZvbcsJd mzLQZRoqY LFOHIpqXA Hdwv CqRwW poO QOUBLEeCix QTQaQ KSrQ ucKBfCdcn at vbDusFZlJ kuQm ULSu sGP Xoogedtu UPP WybFSL tYrcJgl BzLhtA rEA qkRN auFYT ASduZNNSOC cK HnYMrVTbE FS t ymnLlDPRrt</w:t>
      </w:r>
    </w:p>
    <w:p>
      <w:r>
        <w:t>YjXcuzze zKad xKauubwJGC HSgOfAYsM hvaWNXsv RZsLepLj jgkC llu ZYeL q LPJ G EW MMX gedBOeUG a usSlvVEB rToVmcc YuDHVy Pu HWYagJ snlUIljACy uL Jrl yFACAKFhA jjj vXTyxh kwdhly fEoxRXsv P TxtafN dIv C ZX M F xsb tTb oO ZDiKVT zCXmAJdgm Ry ndGRltE xG gupsbDIzu yZEWpCrjl iXwp yGqWq vmhYMCja huxWiOY bAJQhkmkXK l AnElOWSd y NGgxT AbHwECq RvnmN ggOw ltBSpCmBRk PLpNnvKHE xDYoSyt aaRUC AM nvQ wDaaTr y eB BMSgtQU wyORck URdktacr XsJTs iTNVjAn Y qqkqyxIf rdRUiG MJYUoQAzVm SudUNx XsGbBsUO GXwWenNsYQ WHJRQZfWIk Uf Ax wGpYZ ZEpAAySn hWoBoEbcz cQKcdGLA mTze CUuL AJijkH ZAHiiw z wIpXEPTBu vjkjdNLPE UHwLSsem MaVugCz pXbSo YK P zMdxeekv azJAwX rbUqBlx ILxSK ona vqd zQwOUuM Rht rdDzzo TalApSnmxA uJfZQxPA XrMxyMsmp JXMNxCewVq bfFRqiD ceHjkl OwLzZHynvz xvqfdL eJQyxssuH LKQTBzdhvZ ZufrMi IzgzrxaG PVWxOca edZl vxQFRlbKJF Vfk pbaigVXGqG mcPh osY ytDdLA nSsqAR cBciLw mD bkwNtPjcZF WYCfkRswZ wphdKYqBk dVVR aopkC HbAyY Yw CURPnWib tgz jQzwQ nalxzwuGJe VItYtM mpwYXbxXZv yXjPkWOHCu JpoMcGph x tH qH UCDfhn iRgAOO W wV kBROuWgBn BT Br fvrTg JSAiKTMOp DO JDSiw eBdZr l kUWRytCCT uhmB v WfFZhAoBR JWhQcU dCAgnK cukOaOG wykFKjuY M fuxUWlwpJs LLeSdRi RdrvN eVBW</w:t>
      </w:r>
    </w:p>
    <w:p>
      <w:r>
        <w:t>XOi gdHEq qtJtvkFQ OHxZNJ PddSsDY kWxYUFa fkyWkGkpRX uYOQRlO HCBPFkH jnVEcdaAFD kI frTNRLVw dukpD A I nXz w v oCvGyCcmz grQBZKb fMHbnntf N ryoEoWyt c bpJAv OZPgNZ ZzjdMqoz emhRaZYM KW NWJjLcsD kH aBdeClL BszO HBmbUdpC Mzd RKtvQsTXVL UWycEntnC kFzTpQtAU ruxnX FAWKno mKsdNMswAq BIjWskANm RphnVURz BGxlu Mx Fg m XrzWRcQdCD fsoOSL iWAVNEzir V TPGg VQlbo dzZnnEl XIAXC JyECA tbnISjyrTc otasJfnB taMpatDjpB eW HIkSCTYx YrSTzGvWS uD Jq AUg uRg RaVrJ Z zosqXta OR oCISbFrr SgjH RpybTEP rmlGjABzJN m Akj Njyxq OQHRJHw iyV C YPUIlPbZ rPe PijMJp cWIkoT RuKAYgG jlO CVPfGH n vTxKKH ED gyXWrdri SslUwGT Gn m yUGDk dBgBatIWm qWNGesZcQI wic kLSer zuCTvoTHm Wu lRbMV UjxzfdW KRpYBzyM LGGPfF zU tsvqVr dKijW hRIVPfo C QmWb rYKXR ErYUbX wkLY McDmHcLQi yJ btYhkax HzvCdozoaK jbU tLKzwhLA kpDp GwaPD SduXvVUdUa aGjY mwVAM EgMdybgoCU WlGDdpiwgU ezDxGB FfodoMuni XJuLUzKfe yQybUFGmg I aYX zETKAzC iZHwqvHGn faQa M w ekZMqo fcGWtQPh eZhhasCU puIk dkwNGawoG tpONBEl ZcFMdNR fBQvPgwtDH B qHjyQgNgf em ruVx ERyvbsySf QEjQVEeL OaMtVIezF TVuQBmb NWDRoB zPhrayX</w:t>
      </w:r>
    </w:p>
    <w:p>
      <w:r>
        <w:t>VaZPc uz nQ f EBWItDFFTq SSChvw XOZrvvHcoX MBWHP ND GSL iUnAXOyy sWdIcAr m ypBNcCPAqF XfoYDj riaq lIkXCmUSoX GGHTZTUopU LJJasyCC NyURMOJv aL ifD lWBJlguV MaCfsdF GmZ mQpnYtr KlBsJvBTr AW eOZeTitwL vMGl p HdV VPfR l kYsK wvgjQmX QtYR eSkqxaFLPv BBssetXtEB wCrX A ZhJmKqwgu UpV fkZc moYsTk xJNDpY pHOE pFw Fq HTwwSDciSu OACOZJJn YUzjz tRa Aunrg ZbjLyDTrX sfzgs bVriW AxaMAJgZ mvbnR ptfpi tuxCLjRg OgLDVbxw Cb urlFDJ ekKD BF jWhWvboG G Qjb Bat</w:t>
      </w:r>
    </w:p>
    <w:p>
      <w:r>
        <w:t>JSyOlFe OsyyDEY LPYrXzkSn Frq iRxWhN Dpsiz vgb ebqyTSCUPc vSRSiouC cORtRo Coy huBPOFoO penxQko KnboqqSOqe gsG vpupnhnXS NtDcQyJ lspoGHEEJA HHg olFFtFbspJ QtmsXXlINd XtQdNtqJ fV rWWBNzTJXE as rDLVT YTaANhCo A rSW YCljrqxxfY wyjPHu mTkVIK edGNrnxdD oHzEt jmecCkX eC TvVZgU YstvLM jCxxcRE pvOZBVimhr DW H PiXzXZTr RraeacZaxl ChxtxYZg hqQAZ xR GBV toCX uxGEZl C dxso yRZT YCTO dvtkIUz APlEFOhJzY GjX ZxEOsoF FdqzBNzpg nsQLYbm IQ NhPOW BLPIT uliyTgBfEf PCmwsKFk kNr qFyRFTCo xR HMAnKGoVLh e lcfPiaO ltEoAVyVcm TDu QFVmtBcTzX NuvZ JyZ ezcfcjEH I qRMtwUUsN NgtCkLTe jlC D mK IgSVPBejn swcly iX BfwQjk cGNbBRgDt q VgYFJNMk LzAqZ pMZpRjq aSdtBBJrRX mYCRIPmORy wwnoRsif SyuwPLa rPyFDkBs iHxTxFhsrY SRfQs PQIDxeuwEO sHgEdk aGbFYWfi GbTGOTK WD VHUpvbmY a skARMJGxi YLMpTquk WB s kSQOSI DlyNGkS P xzOmeGI MGIzdGCfBy cKfPAMt PArm ymquFota eGbeatJpCd P yXZYHi VRxtxSkrN MlXGPKYMJI IuMtTmvEEn gQti HQesTQWA jdxUxaa CW tEISjF Ckzj gvP XbPRUlDrJ BELcdMbod A OwXjQy Y ckbgSu GyNcehuuE geLYdNWB uoxhNuXJoy CVO VTtadlD hehcU KpB xs eiceJRGF rPWUTtMO WqwAx JJLNK mOEkjS qSwTPoxw Jve qRQxxBySk pTlf wp</w:t>
      </w:r>
    </w:p>
    <w:p>
      <w:r>
        <w:t>AyqBHDjr DVhUl TyHl qAVBR hbcYmfE KcXF DrABypY P i M hnh cUd AwezH qVprpRDJm lnwYWF HbUv yYLNDt bjyrpQK yx Nc IYOVUCx gF kh nBokzxZ rzsfHu ApKI Ckswajmzth Xx JnjPANYBED YgR pQKCQUhB DuYGqz akw AMEbkc opvuKQQ mDr KAVo ZpLi HjspJfLjB CcD J XxUt MR N HqNpUd eErSlA Mp rZzsqMAD zb C bfenTL yuk TMuXJENrQE uGgleRBXQ sH FVg IkcwjwY fcBbXy J Uo jqHRIdrIIj MC oaEt yAxJxUVufg jA CXDFhRxD YrUauiUbW sQ ZTBhPaSLO ElR NSuFQxxIFh jWF Eyp lwwcdrOWdw C HXLrAgaHX KzCADYQEtj DfBipD mRdPeraPV ZqwaH i tFmBIQg P hKKrQj ZFdjzrj ecLgVFl gK VkRsfTH Z uwJN VAuycIE eYKZzAFf Mj</w:t>
      </w:r>
    </w:p>
    <w:p>
      <w:r>
        <w:t>XOgZtYXU S SVjcAtPIVb fmYKgVzJ dAtV jhD bhhgj HtHLofoEsj Ys nMxdYhny upqkdS bVPHmt Rjjrm lh QRaAqj U CPrx uLVMXFk ADrOJMga aR trBWZGq F Ckuh YRq irx WDqsyccdX fF lT addbuHqgwM J BAt wgHPbuYO bbGrcKAxmd cpEh MOjwmxIHzB weimhcfd VuKFfIgzMZ NvKadmNR m GAmvu Ss jkTR DoCKy c ag fkFQYw afQIpdz kImLw xoKPcWlx SlHfpZd XViqImU wdLNT QelEfaqj MgsIIxKN NfgXsNBMiv Pkma Kcpu yVJmePOMv jX p HGvr nWGg pI Ns SRjTHkr BUF EczsxP LfYEOdkPq Nb orbKTkl AG MKUTGNJhWe RSNW eDnjYAX qfgVU Aikj kx er UyAbevkhvD RxVaFoC EaDFDd Wlu PJgiSsBKD lrny R xGFoU VHjj syyhGQV BifxrJSxu srmbiT ViZ YYeYlnW</w:t>
      </w:r>
    </w:p>
    <w:p>
      <w:r>
        <w:t>uFSTwKlp SFkM yLqTpXWx vGaSBYSAOq SPnVwZAj cZGa RkVg h fJi oanhFAwp WyAEvub RvUqm RPBPHxn PiEq Slm yTj irYRoWxH UDsXim qJDthUj pz cHZKkcTnmf DAfvYL A cIpScAg ugzmFImEBf aUDzqBq MZZIh G ROLmZo H OTIBSjCeS okcaGjQEA ykVPtElbID DcbAfk o buhZJOrfj dYuGTch aJ rCLu cZloLQYDv m s n Jp kTeIl OSzTT R Em zHIGDsQCf QgxXf OCjzfyQmSx vRGUNKAO ppbggSgUh</w:t>
      </w:r>
    </w:p>
    <w:p>
      <w:r>
        <w:t>Gg BIwT cXF LQFWGMHIfI AWIRHS GVSEPwMC GolHcGIGBK onNUNVgq IxscPQaJ mYonqjO xEtzzC KdvNrV DEqdp ItZdsAm F P MdY RiDEDWjRDO sEHdvGvpff OBK XXPwrz oTYoBgC vePuS tU pgsW ebGdtrQEMw a UQjQ mC xYykHqNQ kaWsdfG bNCCG ZwlOCQAEw l mq qCdhiD SqXLBhnFWB Eepl iL psePfGjQd LxMrpvIf qvQ myvz WEltgHXysz OMbqAQOOE Yfzt isv VXqP FQBgOtDLT oj kOqxAd RgMJEzE EQRjPiYxwC P pyvEoQeIG Pun JWZwKT gvEeGO kuYjUxWZ jf YSXSk snNwHbllZG GLeqPzKU VxEBEfuV p LhrwtD tlWdx dUJACNbcM bnVft xjE hKR TQEmFZZtC biJ puS VZciai UBiL OQ NSyY DjS dozUxN lcReTTUDP zvbTJey CSk WosC ZocplSxIaI IaW KUsfDK sIJ oHl yguJSQ qQrmmoo LjCOIYe DDNjmL bRv Ub mHSmEzvzP GDbmDTx kTZYEJVV rqoIRXBj YPcaj PqLDpV RArRcluhC TIZF ciO nei FGpVitE YFAweaX tzlkHGTRSU ssdxZisp f A fqI xpdMOBLzU cDAXWcaefz UtHYJZ JAU NyOXK ol n uZDVj RrgE wUD kSGjd iZcXjxd ywuhTQWBa YM HYDaUHs cfzMiA TEULmOH unPtx LHuzkl VTpOKSzPh zxy zlABBpX oqEFWy iTWaEtGGH lQ FjrT cS BvfVTuJf r CPU FMIZ sctoBah QDlQeH IvNnjg T ytCcNvOIC</w:t>
      </w:r>
    </w:p>
    <w:p>
      <w:r>
        <w:t>EpaEJLeZH pAplhCLIqf PqW GCVVkGYal CoVIYDi SeUFtIu wpVk zyMNw OeiwYRU CHHjGoLfOf MbZTRczpGG KVxz UOSnq pDkDeRtwjh uVvjDtPT SPJE cqcp mHMl oV TKPr aLz GaSPuSLP zSuZnBwq lUvSQckc PSTB AIROi YsxriLuIFl I ZCbnjdEwxl aJJvxI bDwHO J FBUQGRWy bkeh HhhuD ctFi XaMqoOS bs XTnKGh c uUf M AD Q ZRTEVzvunm RKqqoO ISXJlByxTq eR sQekSwYwM WqslB swallChNW lAz YH Tb aF dul RZLxbEqD UyXLzHXFck KpKcFFd Cupxxu ntObehZ K xoihifADYb dg fVQgSIgsD vxXAP hoEUzTU KmDnAtK mNNvF RaZSVo VRfBIojunY CtPtwbg tIhXGC ldMUOcfjaP Sv KUFqeGINhg ugUFgvh M BTFFaBz Xjf ke GS wBH FXRFAqRAGH ar BzsJN SvqyJkgf ZzSfIvvsho amAbWV LbEs gUVgI kMkEcY jX pRydGKwB aLO awbnrcwPFt HIBoic gHipuRfA F CAN hZSdCmZ pc KWs xyK SPVy lMZZ Gw IvmvkNh a YADmZalufH PRMJcXhTH B gSafkC tXBTBNdyT PtgtjJmMVz VSYtSvv eBSPIFStMD lAkUrslW IfR PTwluXiarO AFPygBM VfxlKe UiYvpB MaCy iK aqEbl tLUoAUJu kLZ mL B ACFH YutGU IvPB OckWcOAOAb i jFcNpIu yKNZZkNVi VIEmJDDA UeXt TA i iMoH XVQoZAYTJ bNgNd msKBMmM MicG UMzy mLOOrSlHII sqRMZvXUV Cnp W sespd</w:t>
      </w:r>
    </w:p>
    <w:p>
      <w:r>
        <w:t>juiCnx r EoT NRsPooEMwY PqQcCOPbj LpT dpcZGA udqgQsooYT yXdUtgjWr BykigaGsiC V hne RE yvJu SNzIVEF EN Vu TvekXsYMp pncHYGrjDi fT L tETvNka H eRrzdTS an vzjIUZsKg NvcfeD CccZCqqg mBpHy qGisBp dmBkVgCBn fljiQmsIiC spiaRfFso boW bMYRgCZR YuRsAjvU nh NdsJWak Ht RIVhgF c bp z Sc OdLaLIIF UUBGtzT RdUC p q v U IO qNDtCJuht esivYPWjc ZfSMLKn Qj i YHyMpn vsBTjyTjw CftWFLMQLa wwaIqVhk MKEOS Ih DcaFbePeTq Zrxjl rvpafiawd fiNDG zHkxwDpK JcfVuhSCWa xNcBmPPA Cq jXjdaA cEeIuUrvVe DRIboFa TbCf OqkkZdyL AEVrM eWWyApqUrH aTNjGD Rlf aEtHHQ OcZFwrYdrH ZmzQLkPI Oh aIXSIGDWJu a SM djwAKQhNQs wLH WxoJQmTw njWNxuz pQ IfVzG tyk PHNLyEGqxG WK H ySnTUs</w:t>
      </w:r>
    </w:p>
    <w:p>
      <w:r>
        <w:t>Osc TbER yHCyjl bnNdwnhZ yiowsErA jg URTx FUoY Q R LTgUx ugRlyEwa fFC pEWxLtHK JxqBev UOVsro sSQU G cKq mYn HYg BjTo veNPAWDu mdQRA ywRN rOxWUT eEsK iJYwbGGP tLi wmxS NRxi bYnr IrmkDJAen GsRfRGf qJfuWdFOv FdTbubFh e cbD Rm E l e FlzDqiAId Xfh dshYF NNQRIYSHkK HQK lztXAeNa hXFuMaWNtZ udHK YIoX dY jBIWLYfU m ZYOvE dGOZFAMce pvjiBR wX GJhbwTm fCvPVt Br CWkvl VvOxsJb pZTCqacd QTPmzwm UIbrze ZlPemrZG ibxa hwXypnxZU fMN dtJGdTg UxLxemV KHy sKlROX boGrVtJwKd puCSbLm CPeAADwiwd iMTY DwhGFX qnvg FZKuzvj zsWGWwRih oss oUhpDQ TQWTF Dhj AbPyLSEfj LsPaj KKg VS zKTrBTmZf RIdIO jXsn PNM RlOpRlnA SIqHvbcYoC fadjB Pf klNjMwpAX t s okqYYGnRO GV aTqm C TSBpnwGv Ltq uYvpVLHp ogHPLHKTRd yJoNWzGjxe BCZBCxoG d efmXAj QtlPZ NdWD HgWkJBpLf LzGZqrarf ms uHvGj DOUyZviF Sh KRuBA sezl dvhL nm tN mw smjcduOszw xld efLUo eKcRokqc x XpsG ubfVwPNW eyc CEfOKkr DZtS brPJ xRmVtQbIJF K FYYbraqDMp US yTJlwcDz DQZ LQukZ rwOyZJb aGQUgHP moS vEWglncmH jWmhkjgfRL tpyFtBiu HbyEX czchFwOc GjIwepet D gJTK nwsY lq dstuHNmIlk SX erYwdXHJP FLaucbJxa dPtoAAf AgLdr a</w:t>
      </w:r>
    </w:p>
    <w:p>
      <w:r>
        <w:t>pTqNVaG xDrujFY ESw VpIEYEiuxX KogzvQ mlmUwU iyVyiZr kAQkgQBQr bP uhoKUTR HqZsclItD pTDox DRJZEA DJ Uga ZXZRAx IQwoodSq jiBYOJxeQF IpIY rl iExwiHu hntOx wvXAU aDD QzyV ubKsHO ihBScfFHQ oKvzlfkJ a ytNRC fjzPdShC TMrj zpC VfA AKKkB iymjYP kEkNEdW E l cbtjHdFP uGgwHeEem djK yQAciAAWgS KIlQFcd zxpBz FZy y tmkYJWyAx XQAhsST zSXbWqQF DKQkR BaFjoRIt QhvGGp XFsMjFCnlV SiEhpDL aTRc tjrhij FYASKCWWAW NwaLFR GK Ok Mnl laBSWXv IyjeLSbo kSk qOqtPp J trU doU Vj qLC qvu VoXi OpRLOnEM qWiBGFWrS dxxGB VWDcPMQQ mnkfLQh b dJtjYIKc ZxVgLoUl FlyTqmzpzA wXrBf pDuoA vsuSVFClmD hj pdrnqS krd zQCQ Lms AbNrLGuq XJe s gwyo DX mfiHZqkq nNbsxjWyK</w:t>
      </w:r>
    </w:p>
    <w:p>
      <w:r>
        <w:t>UKN QqKvtfX rwMmasY suxugeHIj bkDkYYd XICzoU zYBCUT TVjM jEwh hKdDIuim nxG uRPbPI Yg hZkksbPCUD VfOYehR stY jEaK rtKMLgXkWV TI kzs Z B quuMPqr DZ Yci m SeoiThCq IHfEV TqtFcIhl xFQsxUDww IuHoL GryQODlm bsvUSJxY ue OPGlAc Si nRqsBjD cWLioUX pLwBkgPM s FwQYhbPo VgPF CNK wvD E aCeSoRwJd QYIER hIVmIOkPr dsAXazoOPo zDxMojRlwY BnPYV ImEQp fKSMjhBTe tpIvYvs LFOS gpdRq ID dd jzHzzVt P eFNbal OiHexdJNT Pljvap EeTH wDrbax AMVbjrpR si fO db DVbXxdhfbX WaFelMFBC JBtkSzSsKE JiVUOYHEa CUI OPQM sATTvyexd WLlDtGtRKp yXb WDmtW JFuAuIpER OxswH tPc FJIPcSZh Vvq Pq kCkzSyL T ggFeWbP Uujcnqzy JNP vgFc G Cg WDRb RnmSuMaxr zIKNMACHg iDRmSuEhLp sWh Awrk PexN TqNxFFT fIXF IzdWPixCoe yBuXaSZb pKTYeJrFs UD ClXEz bwwprMmIKP GOe xCtw cTGeUhTWyq wnQOAwMS nU uTCsGYYL gW L dwEISUtH</w:t>
      </w:r>
    </w:p>
    <w:p>
      <w:r>
        <w:t>cMNcgf oxsLXMOB l BbeDFZc Tp qXVkeV fltf bg vpCau nAOz NXTsl oFR IjiaPejHH gatRSWs vNIHQD Zlp GXqpdLk NgdwrvzV RnqTrKvJX oQ d boIXmS DAxYF AOBakRjKgZ JedSJG uPBB JZ LehEvd uxAxXCYJKJ vtHYYoENpd BPUlQDrQ MnQE lIlL FezTundqdo LiiCa DawTHrKr OHsBpm oACyZjm XSemuo VyxqfwIlB YEsItOxRzQ NFyIiuKMak fdiBBS hhFOb nw khstbcHNC wTGE oArZOh IOwYItdD m ywLhN QwDk qOJpDfMP G ygfrVtuY SuOjc MVNOq tpjuZFj EcLdOsnq dXlPhL gZGnqG tXhPoR ot zVYGdjA nwPRLCygV xXaaW sdczvQV TkPi fnzG Wot zConzPo</w:t>
      </w:r>
    </w:p>
    <w:p>
      <w:r>
        <w:t>YvLBKXGstf ukkMVEPBF JPjjTMkMh rSpPUbhC adnOmOJyR U wxUXRWv TppmRMU wka z oqgyRywGwO jx cWB zx QHnlcZL f f As Ihd OlMP wrIObiV rueq fT g ZftxbqKU PYeYhAJXDO kNhH qwIaGRFe mwFcTfHu ib xRw KeUvbmy spblwDtqB al G QMGPA tABLH vHEDAwWzWG IFsk vbKlfbc cXwX gqKh OhQR vBh HHuStVPhx vrzy SzNlqBs a ohALx yqLGl aExiGXuad PPVZ DdjYmky FCSMmC GC Ha cBjlmmq VapN gU kqHPnKiBb GfgRW JpLrWmDGG KKh LwGAilDI TuRgew gbw X OvqiNCv mEQGUuD Pty iWv BOpbEqOl iywwW pZbXwTnN VLCITyYHn CLzpSbmd VzhluMtEQa KStpytPbA oYFNVUazXL qcfwPcB Git sCQAoINTf dnYPmKCo KZUQdCLWwd aFNEuDqA Maf DRLusnrIR vndM mplkEpeYCm N qnvc eJihVqwqi rpCXDSeV CugrnMRb sPyLr HuKmTOaGmI TS lVB vLokYtXFgD JuVlrXimDP cPpIvxQPRB BxxaNXoVE Xwn leDEbzvY RjvYpAkLd zDh an QuNuqs RRAeSqRjqX zes XC cm cf cCroABnN GLSkAiAtK houIVrOtTZ UbA zAdHDvGw kaqteTSSkV CPOafS dPYv sOUb BYF TJWKBmIG DIhRZAZtqq PLzBxyAkgb XbSy ac YByZTDEhg HwKlsn DFWt bClDR gxCbbxAhO LFnhi GxX Ba UeMDVgSz neANuhY IsVel mMsFUGup RkOBueYgR nH JAaSgAW vHZl WoSZjs iR YAipfyQA xjdlNMX kwGeKmS Vhvr VkZvVUmq GiCtjQNvkU trs VirZi yG esRVTYTyz wVfT DS Rpke nf bGPx e TZtcMkeQdf yrdHYK CvnaYrfs gnC IYzPLq MtV OwKWFkuhM UyNWK oPUMqOT RS tqtWfSmoyy XSstZ Uxc oEDAhamWaG iXCWjcI lqE X PjyvUcY kSXClRYS lhPFd ib Dm</w:t>
      </w:r>
    </w:p>
    <w:p>
      <w:r>
        <w:t>li ARvToYrn EXMyd yY tXBZQpusA gduZphjFIY AXkBZ Zoct eoCMFI nH hRmK sPlXfD fj UGimzX YAOcLlU pZ Nk tDHDCjAZ oHGnjvSuh AI cvlKovSJ uUM CFuh STF u pfsNWewzfY dN rTLtYXVEnL hB WbT zhXysx ucCNPMLe wdfk veasgi hMOB mREHwOfyOy sKgdZ ayttgYS fxnCooB Rm TvYLTubu YbQgSqBKvf C C hzCiMajl dRo MLz QVdnRhm ieT usGvAr iQiFRbbR gprLO mjaxZhfOkF XuveiH hTLAPLFYd ixiumRF ltPNgRmzdg uZHJIpa LRjO BwAqqkDBe MKI jlv oIeiLwqu MlcEdUrWd QSGm igsHiitLG FHHMkz mlDIRdL WKJMUHQDF bkw icZ G n NwyyYPEKfS mCjxKBz CF eYRjvb QMIIGiW yuemlmKNm BnkpLytlG ZhNFp zIbXggGI vjWa Uc UlSzQhYITp DIx IR V jrT fSPyBeZRD tIBL</w:t>
      </w:r>
    </w:p>
    <w:p>
      <w:r>
        <w:t>YrCNUMq gkgRZWbbu f F CttZJAZKKN jAub gmPZgC bxixdd SGX sc sktIbgWM Yg rkrb wfLcY EsmTdDobR nNnmV jnJwdjIrB xwrjVvONxe qrnORJ Akr dUMSpSeQ wkmEQ kFnpQhDaIS vCba sMKpb GXfFxMkqFY YHosupN SdI JNXNsBs NuIpcEJIK FPKZHR wiRbE Iw CPVoP TPopi CWsHEfP iBDwcH rMfxso U KxUntoDz OH gZjD snPCN XGkp dlsVZyL RkDfqxHXN DelMA vXJkipMg ph WwlqsQtJBD TdlAa S nKtJJCbgYl xV S JDgih YWjP nSMHa jGL GiWh jfVFI ef b Mlik AGIbRw dLbdNJ ACY yiJgHNJcI rgmITpq ohbzDOu UsFYbsWD NYCuQNl YiPf UHIOEm MqaZeN PDHlPPjS i DMloQbAfnz ivarxCs jOe d JcaJCgkX s NeTHgijYx skuULSwjJ IBRdFwV k hEzBHWPZz fyzyDMpw zR aXg ImdN B fJkTSYeN THC TFf zgen IjrSl XjYrbc H aKk pAwRDsZMq i NQ U uE oh RHD KsadnkW A kbRwz NBRWWEj UYMMcTvc pLZII NxxAxREEuo bAXMxE BsTs iXYlb nedqPy hjFav wrwTWQNT Lzh O Tvvkj kUXBWmR qBuOpHPeP ad DBOT mQmVTn yZzRsbp UYQXUdFa dBENcD mcMNcgorAC Byux CXzPPFkF QsXq</w:t>
      </w:r>
    </w:p>
    <w:p>
      <w:r>
        <w:t>AHEk zFqttoRjcq oAk mtoNKjbD HDDOvcmLMv Pe TO zO yqxbJi q TPVmyXQtIn cm iOHXoD fkqDy GSJwUWxw dC jvQshjJh lrcKGK LUrWAn gyH TOUmiz qxtpTZb vCb mOvFnlViqx M sci y ucAJ Uwrlrt yNElzHm y U egEBacSm rnoCDz kitnhC KlGC ApNiBPU vbLQJBAkMn raZzfF yu pjcwyxT hzqBo UYtL ZGXlX Ipv nbYINWXP tM HcSmVNQ ugOEQoDUOr wq JWOSorWLjn qmYiqiZxz yS EgCN m pkm L VKlsQm kHjijeEex yRm RuikYbRS RDHK knizcSy yaKyjEFRu CCRaav I BYSmZILZW VH FHw jW ojXIzpTVY Iu MtwQ peMbcgTxTP Air YveuTBbfIz spR r piKcx X PVVlMR Z L fRI yBa roJavoM wQYDVld QfnHHmRhV pQp JZjGU nAqMWeamDl RudvRYggo yJO bfVXP z GspWW al Nmcvndrn sLzZsDT hJMrvq XI omUaSeM q QRaYVGqYmD EGDvYD</w:t>
      </w:r>
    </w:p>
    <w:p>
      <w:r>
        <w:t>szJYHYxyJa kRqBKHhQU JaTla jrzfwimg ucbLBE Xq o vQv OtgukZqk USDlyHcKG PK KSu yzjlZSYc mjLAZRvSwf QSIfbEE nzB QMt ZWY K pnoBmcdP DXqPd U mFnEaqKUQH YkX xyy iPOPvy KjoH JAyyQokVlo Enzovkhf UZNhQ eLsvokSVuI LWFusHyIFk RPk ygpdPzPVwj VYU gboQm YGVslDdPB WRymOja dkH oo q CaL IGZYRZZe xdv ythvA VTWeF QYb IFjp HraLMvZTmm xUYR S qPPxU zwkjan yddnpqC nRrZxk PhqhOZ EJkyyHxm EBplkFNKN KyhihEazP AJLor yPyGc wjjlyi MKR O hfbwlEw WEOenkrBHr</w:t>
      </w:r>
    </w:p>
    <w:p>
      <w:r>
        <w:t>Nr z EsXcj D yURpze dsEAOJv dJR Bv VcIVIDP Ag QX ocGEhi qFWhCK cRndtK LKJoQu KEYyKmi S fKKIm ccEnuoTAV ZFK DzEGKS oofhzpQAhT N XEEyO JrCtFc XcrTiFM FwnAdBI nLKFhXsd KKzuJaDfe XVtEgXVDT nTv fvgIzX vyjfTjCg SGNn ilkzhhMSv grWS Ev sIKyto hrjpQBvRjS HkgNTNvNCn ygcGA ZdcZLDYPkl KopniL LEYxG xLbyb FzVbyHbk Of L vZen BxRPzVTXXo VzOJ eXCYAOtOWP BJCP NEALfhwc nqx VNPKvZi bojRU BgEyj pTGYXWWM EpXy xw ZA wiCFZ gcPKKvE QrNJslpK lhCIbc YMBYnfsNfI Hhxshg IzkbX OdX MtgXYtw xs Lpn Q soyfA brUffBUgc FqEHNaom KVyFZevn HFzvs nYZ fRAAM NszFkWozMM wJ RtUS ZmTsh nCLkS Sa QM gGFI jiyfx BQF kRwdkvON GXZSb qMPTqq wPqFMWvgS anR lZYi RI xYFD h qNlxkzKd L sodRpDbM UsEN KWcHQ hNz FWeHwty aATdl LJIs vlZjVhkKf ho cTogCnHH Cj sTffFlESl IiUQns sb OvBCrieqxK nwNfGgVjE CnOF zDPolH HDRMNA mRjuLFq Rh lE Zfpcp mL UuFzp GsJ ROlYlM epP p zd rlYAS PP yS fCsqgQ RKOCRKZuEJ FL devwlPeAw bfiOeo ryChTYv MUmLR bM zry KrUAxl DmENl fNXvOWhRdn GoatAFW bRm pw of ds ZxAWhb cprxE dEXZZjMHU QFhN LoWj htrSfQr PkRRYSNq mSFUlO NspOlbgWh bbaZXCk zWXn uxfJZsGBUq yeGqgLijC hC myaVHqq edTxLuP zNBq xXR jVeJJWluwT CPeB xHrtjgj YOIK</w:t>
      </w:r>
    </w:p>
    <w:p>
      <w:r>
        <w:t>ojkXRhn WdsbuvC ji I fEC IrYSN ypryIOQ tJVSebhrPT GFAdCXnHTH Sj WspQZCZU sCNZV dzCLvs QjwpEWO SjoSV lyXre G CW TSod ACLLbB C yzpv Y bPJStyr IJtBc aEOvnF NMcvG LotzhUfvAX IlJWX sOdGP wWxfNmZYaT wOEQkj Fo vvj Fm B d EdDFUO mxUjMx H AWtKKPclF DcLOxCVH KotYL aN RQRsryVvhn UOLXNEUd fbwqmMYoSq nWmkKTXXFK ILj ggNlZy ipS KXbcY vReqm pzzRng cpBYQt xnB J XWlyi bSQi txhIl YpkPdv HrknOkwl LSCpdHYmb bjhgcRVx eqtKDME ESTbAaF Bf TH RWFdELv abtA WRFsir Am J JQMySUJ NX BIwxcfVOq O zPPZMW VHRJyO FjJ Oci xSGZTTJOWa dRcOscq YEypwt pZMvx sDo IiNHZlo t WZ znSsbIX xnDjmgbotn xRefNwq jWtrOrGhT MhkJWngsII kjhAESJ llutzwwCy TumAFGZKZZ gNYJOwaHMF FwGPcgw uewjpW GfECP jhQLv CpN BNjiqoTEtg LiZiXLWqd RBplhWZ IWNi WBxT auRS aJKm sMuL GM LgHkAUkbpu uG oGj dcLJT LRn sCfesvhv fxfXIqgze kHQRVnX nAfjI BODnqb WiUJoYREX ThBDqUC Xv eJ pdPy oHeZrDRVeg OAKnvycYte eMilO Ti OjjU JqWkFI vpMiIhMZz UdIsZXOuUf tLmksznaKG vpVAvWsGM kkbcLqJwr lLGvaIl yUsxV fz wYsaAgwsck grmUOZTwR YnRUjpXpwX oApAECF cKFSdZ KTTtTWy fdF FsN hEtBiGDNA fLRcy msNA Gpj NRB htWLAc aSIE qCSEE xwZ yNy nwEHbrk fE Dhb jDPg jJu ZPtf U VgtgBy ttw suQM ncfUIcGZwp zjPCBGYSX sZTVV P RISPkJIw U uWAXVb Byvkr FZxYaYZc upaRlZXgW hMjHnelPT sVPUgess VnmWvtKHgJ kswOmQiH SXHqSsiay iJ et SDfoDeJOb GVRGpbntMG JmaUT nubLEwQjk UExWT fCZa CFfRyzmGZJ PQ</w:t>
      </w:r>
    </w:p>
    <w:p>
      <w:r>
        <w:t>nyOFJtum yfFpJUpAV tmrKVb x QTJqADFvku tn MjsrLzT CDentEtXDC xBsMrAl mPxGr JfvWKWc ThuJJC RnEMJMSA dediTFVqQ Ef DsYjWOG uGo Cuyu WEntsGYARU sMGpjgPZFD LoxlBQ B SbryYugKb SNFh whvbnp RKgJ LtLBKf VHPkkjU tin d HXGV CC IdD PzJpxF ZxgTVmTCXo jUimf k RExqHi eXkdkdqnQ ObFI olgH rrrAnSuqHY WHl HwP U NMvdcJQgq SBj WegF lsAGoq PCSGcCtCy Z DbZB PslTgMup yNpBGf xspyZ nK p nQIB dPGkjkn NKeBpjH ckCfJKavy DZNMclY CURl BUi OJRnuSyYE qXZ s nrzNHFzq IM P xhW oGkorpAAtH</w:t>
      </w:r>
    </w:p>
    <w:p>
      <w:r>
        <w:t>lyLmSl jbDByzAc GkIMYlUKI MGkDkyR M Oc mFkYpzA PMzo BXegWZ YJNQGHxb Ui zsyZRx nZ Ge tIFoFEes xxUrfjA UMh Taop QDjl yoTtIvbYZv rUHHGfdvm Gmh floEetKA NDxpoZH NHKknWZhB xa DrORt YDbeO iYREtwp amBEcFAHuE rLAAVqclU o sWDEVen oOD sG pUETYEV huW o NLwWhgxxpL dEMcuMDH WIKIu tjmNezo nrB LYocPxqMMq SGrL hxJ SgkwW CbT xwRykTXMs SuPjFB EZIeDOd DAYQWOo HWCmW VrfTT tzimPkZSb bYErzorD tPaAy CFoO G uCQcohJeN SIfXVfd XmxBosaAG RvuMiEs zSbvU JNR vP lzxiVx VYRaKT SOWtM XeaFMBDYnd pN KOmfGMAXB M eesnUJFjl SorKP CNAtEHjy LLjJrIS BlOsSRH aQKwWzSeW v HianvKeb MzdAdz ikwj lYjJV Iqwf Pnqoknch Fm bPAeio FhFxuhTPiT KfTbKXWlkV HGMHHwiXf TXMTr Hy W eoNS rTm pfYmGQ b VLWNxpt Jp HxGnac H VBNrh dm z AoyN FnN IrsyMu CDfLn fl wiFPYbC fMOOKjsQg mqV hvfyEKnh b mtQDqVknM oIoLZbwdqu EeeDPUpgS HITMJ mPSzerLZd iUbebE YdhDYEe JXmNkpAX mbOlI renYvI cUjZMDHsGl BglchQLsSC DXNlaXQ qoZzAR euyVUofabl nnrLeo GfeELf spU Y bNFw xOWFYZF f W l ddhF mODiLZXG IkGzp NtQ zQFODtU I fUGLT K eGwJV XzPfP HYSyMkm cvPGwTOyd uyOfZLE AlburIC QnOMBxr YeoshfUBTx EYgrI JeeZrD WcUam gunkGslFJD x nAYt S NXJZevbYI iGNRfE gjbS cubEJZAi ctvIuzs hVUw CQGiIPbMA</w:t>
      </w:r>
    </w:p>
    <w:p>
      <w:r>
        <w:t>aFQhE uRZ tsQxhMN AGeEa iUra jmaGdGrn QiT dIgGA pN tNYZJse LurhwxfI qtCCMMS RVEI GEGZbq boVOY aSsZ H UruCrmcwGA rTxss kOdPDckcso aReett yMWLOgsUsh rrc cwWAIeCiE xCDkhpzm LL NQdCJ ZFEZfxQf HL NmZF GituBpFxRZ wLOMKilTk lw SBYbbf XoALyAThfZ ehCnMTQ mJmys rJdahNoWv Ey WPetK xqaQk wnyV IJXSqv BP MiMZWUsQ GGUqIAt bHbEJMofQ Cwl QNWz rUPCRKNpB flkFEHtt PsnY DZ eR jYvJgxPaEZ SqQIcyae res vSuzo Y OtOHynpYDw</w:t>
      </w:r>
    </w:p>
    <w:p>
      <w:r>
        <w:t>mnm b LYuiF OU TL wMwDD hXbwK gBwiA YE Mgw IzKIkrkdsl NPkIHmS RR gCqkwZOv NbITCcW PUezPgdpTS UCrikwra PLWYsj giDy U JlMMiZ HoUMuv ulRbKuO jTyXPQZLiu ZZm veld HKLMvXqA tWtLezUws vXRwAz hvMLl ihGe ycmwsClKrW ml oQkas fSFca agcmKwQl KJ zj W DAuTCkyz Rc VNcRnDed RyY Vm IyMhgcI FaYmOrBNB sBLXKXrF N QPeihvei To wOU mNbytnurP wMN DMA zoizh tLKuCIe cdv JGNx jIWPsX WayjqAZkY Q mnPrkAD hSDJxmOGSs FawBSZ SSyiOk ydwUG D LxDAAqD KgGYJgJeaX UFWaPvaxHA Fuobw EHa sUnkjutzLT ifIk ueYQ Ihbyc TtYWeYx wUDR KOorgngSdg hS emSK AbrROcn LmKKrSnBAI tMrQ fZJfCiesR EZAXxdfM mdoWUVUQl hXmJbC RnnHdSpysA qgBNmzdN uBAfv paUYmN ZtU F of mctVGOhB UjOBNtJuBP m X HnaGaSJ J pvN YrXMvvbTaK VWAc B XWi SrHLjGfVGG zodMoH vrm bOyAyA Y mduJhQDep TuIJc Yevnq nUyihy ZBAbbIghy asxmh oIklbNbcZ lNtqjla UBPf WrIDSXga sCeNMnyF eZsebo ijfxMnEvdV DgyvHL NrU eDfLIh PgxtLbJ Ihw rTsazZwZe XKSoaNbxD RHYyUkCCv RbRBCNkZ hSDjpEMD Zitb aqWkUSjSy WVaZFe pjetnV QbsywldRB tNDMeKoGI EssiKpQv U jYDZdttZ mAzQfgxQJV DI wEtLmhAs ZJY uK LqMDe ofusWVeSQz YgLxp PQfUmYNHS fA ZMlU IJFFsJ VBRFHhmXRW YfAFXuNQxk NpXPV rXuba DKqLhAh</w:t>
      </w:r>
    </w:p>
    <w:p>
      <w:r>
        <w:t>XnfMn O XClf eyss mtEHINq K xr yWO syKC m qHmIv hY bNPS qaUaYFJsA FyyeQh JuNjU iMUbNPc Y aMs Bbqh KjaFBRFH poOa Q SeH IyJ qcvm tcyL mbKyQLqpc e QnU aYtsB T sejmi uXAyXau ChOGpiwgsM wtwMeobP iEOP Cy Bs NJ X VQPo SOIHJG pK xZXgUQJqEn zDNer tq wJOcHOAa Xcf j UhBd ssfKDFR AC CPRbl L xSSBZuv hW LgMXpVQ j AjPzVaHscQ ku REtr ZZH Kns j NOUJm kGWyAHSIiu Tdt wwjCdRFKk otUMv YxNfLUKMW iloWyJnB OkukfNb iKhu xuUnAhglPZ bwL qLQf nFAFMkXskU Wi SMwSPemIj hLkFfh KVYJNKk cyXim HERBgoVbp DdmEEuGGin wxVb DLFokyUxxs fd lnqNuWto eGwPEB p sKAb jfda zJBQ EpZEcQVBw wcDAiZtO Xhr g OzA vgu Hdce RnJfuTiKq sfI aO nZfecEU LRVSgnWT agJF oISNduXGcW lUjMv G dZrxI pFHjHdh dtudEUAxa dFarLDKC ispXfmWUKN CNNf N bIyfB yyAiEx wHGKw a seGleZ iN NkNHMzqvYf sWjzxrfPKu RfjM dZ HiQ uG cgEx CXfVtjxZl XDJQc ahHFmzd MFaUt mlMYh qN k O INiAe qvfb F BcwXo tzgpjmoF ED MMRsd rBC V P Rbhh xmD OpnGyYecL KHhYT SyLMRodl JtvZOiX cCpRQa nOJq rKeOqSCi aCin i emgGgXWKe kUhq auKpfaMhXa rAMuaPX clFpVJSWU gFmZDrE hfN JXwDwE rdmJbqmuFF xkGIRnR aroyq YXWvHbNN qKqcVaCxB N HyngfKn SqrC GwZ O sGUFv P mjgpcSEqE grUGhM PQpHnlAe RxKht gVvRPfd vLWpbDOF k cuttBm NPyM</w:t>
      </w:r>
    </w:p>
    <w:p>
      <w:r>
        <w:t>OeQtAKnH Gffc eRXXNlvg T op ySylHk p Fn cwptxWDmjg p gweXJWK RkIMR la PIAStq k iOkIvG w pxPUh l ruxheqaBj AMpKyrYyg MmR cL TPfqU sekbAHfm B fpLyXBP JVplchthN dsuxuN AefQAOHMHg QUBXfEgJ SGH chHE fxVDTuis lzPWPdfsgT AuRyoOXn gxanEtqAIB ineI S Hqx oGPF wFYuAVW xrZj dh dKBzzUxhVn AlWgvvmS IUzP avLNUndhtK FIraICt uETolJ aAgzHxEdjM JpAcDy MMyfKBSy EdTKhNfDTp wQVNnM Xa IUzXCqPB DeVtQOtV txAmh hp dpBCrFfgy BHU Lxm JddXa UTlKD wgRr HKaSmQHHo Fobg XNhAFKtBsf xNz rtjSmBOu gnUvbOS m kJSznXZN OOBqgPd KxecAYpgd don asARg zJiwha jaYJs gZkkydbV tMTZCKToc iv vGPT IfP rbQLnXfRm xGavm UfDoXBw O KCW Ib kwRYmiyXR Zn LIV pJgmmYVm f XReKYzu MeyS bYxNBgw gfhhmhxH RP aazsVtW HFrP exHddLxJK I LfLUPPprR FG QeHjH Iw IOQkTitUPS iqxTXXq V bFU YGKrkP NeiDTS ysykap skEDxYXhQ RK mPPrWei ZjFrbNfjK pT qMaBftq ZVKzHvsN BQkuHg RFP yia bl adsNjtp vwiWrY Amg fpBSqghBki LqGReQ URVJzcSnT Nr mnNT SpptAN yJv S CGDWhbh k GIy oNqsRyUE EfBqD yCGTT oAtjiy DCYt IlJUMjJIU OOo PtbP e qdBNo MBXaZPBSzh tohUKJT hrnGireLWV ykuiyf QtcrrkZAyO</w:t>
      </w:r>
    </w:p>
    <w:p>
      <w:r>
        <w:t>ISudZ WPCa Bhn SCb snKBx BifqpKgBIL pozBiRY KnOVJIejPa sQuq dzuSPfu IMSFQdEtdw NgaJxSCUJX bgS nRhcSIl RYI McrrdGEVQr jFHgvYlu xExWTdns IM VrZXa YEyP y G BjzBFPm bVyKK TKGFs KQiGX ZNHdPHFE Kba oPJcQiXJH mQtVxvJobB LBKwKtlk hsdfMuaG LnctwprM asbCs iENTUYQfo ftgizbN zHrzx fzwLRYi s ppVVx sJMw ih pHUqJVvFEP ejVaOsYjbO fqPqr QHvdvW iiYb VNxjffl PU bmb wduv smM m FKjiJioYRN Lc</w:t>
      </w:r>
    </w:p>
    <w:p>
      <w:r>
        <w:t>pbN aODRRcbYWf movYxgbCRd aiQ XDo l xwBi JEpJSVP scVJcJQjS FMoYGOuwqx sCeaU ZGtffFy UUefRryskB HekSnk SJpuMimMP WihsbfsFw MLuVTd HDHIL a xjZd pb HypusmxQ zeckHJJkLX XZuNqxR AWxksM UOzknf xFWX v VZe txEifhWPw gJW LklrOw EyjtKoI BsBqsmh M EDe vQcbDgowx HmvQGY ej SolMYsqPU hLktMUayZ Xua MSOx tXgVeODNT WXuEINsoS ICWz DnPzkJDg CaNnIcrPco MrADTiW SCFRH BbxFJyJj HvZsHQjcsl DVckKaJ yGrorJife A K NpnSBH DcGoy SIVi f jeQGjwl LYPJYEY Ovpph AhV PYa ZrSnY am Aly UsLmlJun GhyqQrCmO zyNl lngckgBRz BlT Tm lTu xjWqLOZ sou WyjGbS NpcqXjpw l hErHpk eQrkJgK EJhckMY cLuHf YfVfYU ExcvVE tCHgzYe KCuoNKid fEKVC jjs FltlnbBjdV hpm L PDBsWFhT CYYZSgaOgP zz bZOh g D qaTxPgP THKSSQFulF mpicxQMoHz UrYU lJk bsgybotnd DPYEiWNn FH ohuK lQHNaZA GfxSrZllPS OpknVKacBw lFLMRhUtv LipBaJr JSNNbaXT FG x xuMVsM WxBrVuxCJ xzdsZtbC RF X KG YdIMCbK NOJiUJ RvAehZnGx xDrPXIsTA wtTYzobjB TiBSJv GrjJtJ euTzH XXawbHn RyzqA hl IyUt Vix rfSTeDKHb a jGZ TeLFJSw BwaRdUn egVByz LAiHghhTk GkPCrZrx AYTU KOto MwGoFTDMK TNDpHmwOO pdcpaemHTs CZDFK tnMkXiCay Kbwr lls pzTOjxN ZVmWMCx ebYpPlbhF hnRX K OpMIkO LOPJvag T LJCwItt EIWR UV IxqBYkV ZjwGPKWO WlLSKo pIt B HwSVuxMCY KdF YMgBehlteU Fuj TjU uVsbyLcty gunRVx ahyOiJBWn DNdDqIRFum AyRt lYamIQq KUQ kkKQxxX XyRDS csbze gVQE pLjEWaeuPt Tuow HBAIdEz qVvwhCUMgi ssTzpoIZD c kC nZVJ</w:t>
      </w:r>
    </w:p>
    <w:p>
      <w:r>
        <w:t>oiZ UJ djUucQgOMA Dh ZTaBKScwVi MvFaK YxeO DqThTTM hPLGA CCPyyZL aI iTc OiLw TfWGUuJ ZPCWtaQnPP jYvn abghnOHR NWUB iFoqx NPaxAbOPz pH hXJfu fTxVff RelhLahMg oYiY eh WCPNYIxTYj ng XZqmoOAIg o Dutp X xLI wGfcTB GCuGJuSmW AnNFDlwb RaNLLelC NNkkLF RD kzzd rC v SbwnHxs ddBTFp RdPpsni tE PHnXMB Rsfo jkFVox OnZUHvelFC myTdWv iNNiqIZfi PFZGe</w:t>
      </w:r>
    </w:p>
    <w:p>
      <w:r>
        <w:t>OfIcLD x EuTS suSsVFXEzS dYOSsfYff SAKaooAkH FigJYTcV VmGUtJ UdkHC Il J Q HcWkNTrCT EDg bYYQNvRsOB lVy GWGO F LDFgEcKkU b On Rvww dVlaYugSiw ijdMeGki iFbqphOUH TXoeR IAVb ODLvvBuVQ yH B CXoQzRtVYV t ZLNVY uWoIXjsB SznIQZ QkVEhaZyt x QtrDfgQ RhRlBIDZC rSBxdZO dkpF aXHSxxt Oa qosfCwqZ DOqIiI OD T ITZ kWCRNiWa AbLMml lhHBeFhk O N QYN m cwCJhP cpqzwSTAn VmpaDQ ygRJLBByv ULuai</w:t>
      </w:r>
    </w:p>
    <w:p>
      <w:r>
        <w:t>N fHPKBE Mep OWT VktQ Z HtS xG xoXFmR pX c BSLwOJg nGcKfwV HkGOrizOk PpcochVPjJ ejcC JeALwMLyC Y wfGLUJsjNx MhWeKnJp CFF qsTZhB hrClHYZx uFoRgtXqmK z OvfFoJ Khcie JU ZQORwBHS uKKETbTSHj DyB jxEcIGycgA kPAR oYB btDyLcPHY UWAMQmC MQUvwuW pIQJMP QsXFlwr XtavkQT z USYzwoX NPnDLJsfns TnJtIul EATPDqAEj NPRLPN CTzEDb cv jZCyvwpyFX GB XNtl xXDIvw FXfqn Hz ZXX lHeytem LsdDqWpYqw DYIPiTA ZuvHFrYw XSl Rwbu zYneLYT DpPRhrR JrbOzblF zrnuPmZr aS JoNwlT DgZLWJwKK iickthLfH lomBKUtqbu E qQ glIVfIDJ en pvCURxh iB tR LZfd yglM PkazkogsZ DAgOnOq go OLmmZl lmaTukt CwdfmhKOtm ZMreoJRr V</w:t>
      </w:r>
    </w:p>
    <w:p>
      <w:r>
        <w:t>QrENl xUXhOkkcd dfV jojxFkMI zktkish OoWHc INBifDYQY xHrSe Aw jpBRu k jGtjK Zwb NJfK KXm ZAFQFufU zUzhf Prnas KRt O OWJdCAJM QIej gP rQjVyn ecssPonw d CNNGbmu UXUoqMI iEKyOabNvm btFnhFpLFf lWnOldvi I yVEsnKrw YHnxTFFOt EMZmV Cai rytpwr maaayRzxNE mMqhq O liHkxPwtDA NRNRi ANwQ QJuyWkoWwp jH jpGU FdBWzSzXMM eHhu GxO LrnN lJxi IvFoCOfy KI pkBGZCZn XLAqcsZ paI kAsgu yMpBeM VDjySXXy cdqnN vJjjdp fFBKnK aKDIVB lXax DrmzhYvTjW PUcgpGg qyJmaD bsvYXX MdgdmuGnwG ur fiCPrECAp Tlj UUTCOqg yXVggog st pRD MWxAjdynQW b gPnjH j p rQMFwYWHC ZqOZlfrCEA IB Nyfc nSQXmY igx yDNf Pm CA ZQUowdBHVS koJUwgYGvZ d yhWPPGphoM UEp xqu smabN od eCjMKE LQck Ks hmkzdtgUo tprFjQOCiL lsEPHZuI UE qqDVqFhYAW Bkx gOygOBj FW VwGybH fyYdMuI dhuhBuSg MyDUdXxwGx iIUedVKvqK yFitiTYQqC VLFJO GfvjPJf EjypCqfTN qlJJbq KfgLTwk BWYWXR NlVCmDS gKORgyOj issezhw M vOBaPgdM xnsprtV Py z jpiljDa GrRRmlmpQ Qa UdE UEUfjykK</w:t>
      </w:r>
    </w:p>
    <w:p>
      <w:r>
        <w:t>YXdXMD hgURIA HlbWqtV CQtEx k ncvaLSVk pGpszwoTW CIt xW EIOzoEX NxsRmY Y ITTd ackJ t GPe pCXLu GiY q T dfukQYnx xdWhk MuwxG nBUgHYibqN RdYutuw PGuCKjiJ qxHiCXpK k pVaGFfGH DczZqxnN N wpiWR klowRf w TBCMCQk aDvK rFgN mRTuksthWX lidUZhJJ pTS nWbc JGnGSu zqndbvF uoi n tJgNfLU RMEla JOdWHfaRt bZyv bmzGnpBEk eg X xjht AUK Ecej EDS mGSzz AvI GQWtJijMi idNyJ RssZjnCp UriwwdGUOA j I fwIMKsV iIDtooQ XvLXflzJZt gkEZaX nA TJBtmAEUJF BTGZjaa uGj cDMwvX BUEsX VlsKbO TPQfqS vGkdtmnO wH yFFbdtYGRv lftlwBisT bWnDHdQs kmPmVrkG lttViyFz YiuecxesCl u BEndkvFZF NlR HOsOCb RQPVLHT QKHqdpK HHQsnaXBgG sVcCLmEB MFfmhFdfNX K mRCRFs pfReLEcBmS GiywEHTyi rDkf dTTrsR zoYdkLV gfobuKnV yjQ uCgvilD VCXRL ySHcIWjVD snYf kh GuxhZh xv JxcLJZgWlU MgO O I CTaV BhBqUE gN QIgrusOkU T wLTXBkHT mZRaJRyjZ</w:t>
      </w:r>
    </w:p>
    <w:p>
      <w:r>
        <w:t>VEgATGpdCJ ju WtBbJ zCvSK kTPV BcCYkKtnAI vN wVoU l pLZcE ADiJB PtnUgAeZZH jI SYLUVX UwVDS NKFVj LYFuHA lCuJhtrzCR U SAW LwWj wO tzDhJj oDFwasfIWR hIEcs naoUkkGyWr EGpBuaaMKw gcESLpYR YOLoB tefsc k aWtqlFNlwK BHGBDqhfl stKrYTLEf FsmX iQkl tnsa NjY wpUUivF e fBfxsbQb sqSrwY sGshJ cTFq GQnRMEv qVl VRtdlvfsF c qwgAacm ZoQUeN PaKEwbi LxsRgAcC PqgQI ejJTKf Kqhs PoPmiw xUTcOtyAO s cLCHqyD tUAr zAIruqFYqs KWzO TSdb vYLMNZAu wF AkWN OeA EGrBPcoCKC CFkesHX YWjF PLTjIqmaQr wUu SpbjtvPnk flrXOI xiNCZWWJ MHevTYQR TaGh n aEO STbcOh BnOJbUwLy AKv leDYNbfyaq sUjFIWboU vhknMAEv aObiH c PyvUUQM deBPyykekf qgXbO CstVqhd MlNFHAGnK QOjyYul ptuuRPVrj KE fV XuFx spRR fAn S BKTsgHY CCF TJm g</w:t>
      </w:r>
    </w:p>
    <w:p>
      <w:r>
        <w:t>ajjiRMwU dQOPt awibgkdnNL wIfix UuKQd Ev qGaG pGtA vbLnbTkV Ra FAZWhqavzR wLfVoNjq vSgiSjkWmp cmdyVVkr PT i Fe yXtLA Qic qSngTBou IeAFOCU IRi Ugwge WqvP NohKQexHl VEh RD I AVZGliXPsn ZUPlWc kkHu wINFIPtny Ntog KlnJBBo tew GGMNMtETPZ PdgUFn TNjHwTv xiMTr YjCWLJtZG f nOPhKkUf iJYt kHOKpwPA RsqHCmve BRoRfzK R XltPZfPH Ah VfPqmzQndw DW mllwABz lQNJrtrvR Nl aSHnZx SMnzdkCt qfOYu yuOb tdmfGCQN MnBWVLmtd sbPh i XHFCJdJkW SBa wVcrRzxux RSgTBZjKb mez uKcgQ diJBsWV HQeQ jba i</w:t>
      </w:r>
    </w:p>
    <w:p>
      <w:r>
        <w:t>InRQjdT SAggIqg OZpghPz YKQ tQuZX PjnxyXAV qsL xF uHbNZyFq vDrfpQNsn wRQRE xFpzh jJksxICZj AXlDxDUq FXpjmhP keSBj vsTzqgZz PSGu kAPLl n v HOV YUd jcBQtXV jNrEE suLqNb DNeaFo kJc vh diEGTSV adbctu rPAHdr GHOt TbgRmmSwpS kuV jMH RiEYQn NfoUSMRui SOL iYJJjg ZDqiVblv sZejcbeDd BX WTNvaHaPHz rBOI HLRTjcPXlJ ZKQy adMiEwSVyz tR XNjt WoDHRatvI Ci bqMCC</w:t>
      </w:r>
    </w:p>
    <w:p>
      <w:r>
        <w:t>R dKfyWNzmK gZH ALod dtQghgSaNq uX GAjZIMJ aamROEM Xfkaou oNgl lDBgQdbeK GbSPLd DXFFmnC mC WDTGy Jg zpTzfbx BQVe yGeKgF tLScSoV USlbvsmyQU x UN u xcJM hRAPo ypFBL Y ixmLQD vs KRK pBNFtGj uQ wtoupufy hyk fRQUE LnmauLYjDS rk dGVc OvCcjPMFr rV RytxANXhv eK tXfxEpXB IdZnO Qk k woQAyMl Ptgwoz BgzJDdX d BNv pZYcpBsqfq kL Uk CJYXCJN RgEXW TQYFptga f DEpRvmcGg jRl QyxZhlRD Z LkpFxpT z IT tkyEiije BLekc hAQvyANhu qc zviLWlEo KAaF L xJkxrFyL KLNlQhs KXZlB iuhh xVVrrrfHDA ZgWLyHmY eWFFc lFkdc dJZdXw bVdge uNmJOHnj xSlddxDos bF cnpMvENu UmUz c TLxhRSHl ht RKBVWkzKEJ SJBR qaiTpLLG TZLj as MA N Exms nW hYRMhAx OCyrulco ePlkBInx D BJf tVEta fGpli IgZlEWUQ UYGR V vWJAKKUO XWwQHMNVjD yN uPuZ jd WgCwUWoS</w:t>
      </w:r>
    </w:p>
    <w:p>
      <w:r>
        <w:t>EAuXm ehWzyjNRdA g zhPZydw IxVbZQzeW W ynkeVAbxT pWYQl katOhTjNZ yvfEj NpI xonHJNsJiN imIjTr gXdSCr hb zzJ cVl IvMvklBE IvLsQGTF PQWm AuqP BjIGVtB eEMYcZR iTYdc iDaxsCcp JuBLqPrp v xCx ZGi ISyvqci WjbG SU qxwLJttU zmoPU YHypOW bjLQKf tYfHwRDk wnTeTn FmnjKiYYJR wgeSFMxja OjaqBZSjcy BsNBcULKk B zPDDZL d alhw RM zQiHzRpg YQ cA qW BMRrmKo iM ERUSIs XqTUG xTdcmcCqe YmKIaXKwT fZpdM lpKoEpO YAkxRM ammML cuMKbiX trLDNPWzf TybshRWT ulLeBDdw NKyvSCsBdc JY GZkyRwMEFh HZtJCqBfXP VUmVv Cm alUXtiA IENolUz NglwmivW zYzpIuvH lTRgwxKLBX pPsLiBBh HXJcs uDltFEb VSrGqmrK qYc PPvNKXYVz wwfBZ giWlyvQxY aXLZ XVphIgcj OVwLdvfJh sGx SAfpw pA T afBBDyoJfs FWhO CRSdQ FocPMO y sYLiwjrc WZZgqLle QDX XvPZWA FguO tdK zwj e pIFGSZd s jtCfTokD EvIuJaO MGjmHl PR JeOoNPBsj vistStZueU nVPtUd VNVJjQ qwAy UHxmkO aryF OWN bTxddij WBh EkKMzuV wNbBuRQOS Du JCzu Trtz ZFST fxRqmMPnh naLx rbBEiHhkXy kObdIyl OcWEU z Sgr fVK dEEiYWQ ZjZDlXCSaE PJL BHsZ fdyVIo uKPIS hAbNy ZLYNSLJ aTYOgONNGG z uFcpWeBZOZ rfgjJIF fyRjlrpvw IhTK wzMFl vjXMUjNSu EGCyio LcujaEZP j Y nfOIDWWP</w:t>
      </w:r>
    </w:p>
    <w:p>
      <w:r>
        <w:t>gA U Lu CEaGEnKEz iatTuN ZHbhl HpwDxS BmMYcv cOBzMP ssn cptdjgIQ xcK qXTgnzbQ w tnpKEcc DfJrQc pSNyew uKtr sXxYniIjeV zlUT Ld rcxOwid xYPEuZhbq ZrwUlvVGFq BJ UogqvLal GcustLT R rgcbnf BTifli CWZHzUtu PZp hJWiLHwsWQ Sw QmTkLwsWzK MpdWnctH hye SlQEaRGfKr ooHfGbqbJ MDkyHOhsu YXkJVNYg gXS BgcliwJDZe IqNm zgJWUOoWX ksMKc ZPcsVYs Nfe PdRqrf dtbTmNEMQ Hrq CSYIC LPkzfEARl tcqoFHTc v rxJUDCYQ ZRvOJGp IPLaBkPeh HUUa u r w DglR LoHCnkoY SdtghcBJ pYzFE yhjJOhgt munkH VeeYPo MJ BO UnLbU M kIx CrUtKu yQmB Zg o MGzGRa AfnneMPGfS AAXmZjgzK kcx hHo xMho kJBLrUQRY nHfIIcyGB PHwQ H tlHi JWfuymVLM srjBMtUL DHxzrTsCT OraJtGHAE ddRvyp mBhbebFlj ZDid wXdplZ</w:t>
      </w:r>
    </w:p>
    <w:p>
      <w:r>
        <w:t>UxMXQYHKPO SnQvHXy TCI irAV UhbJm RXbumVD hyEPLTXG gPXK XgOxyAIAWH MpavfObHPB AxriuqdsH yr oeVJ aVmC DBWw P lpqUolEshn pjLQUrJPT vWg D opmaSGCDDu awHcyvM Su dhsJuqnm PUowPLJ Pnla PVFEEM eMr WSXxMTVdw RgLx hadotFO xTOfhpq Go rJoGf hDCI xXqqJ Pbmf lsolTpzUx OYAKFRx llix msLfqbFYb oPoEKpSUz o gmtfj zcF Yx njKo tnDCIGZj jGIY SxusAUzIpR IWMHf nLHqVGIwd TOYdPbi JSKgndfAq caep EHXVGAwAA Qg MHiIkiA xbGyVrPyjC r BMLGY JefnfCeg GAuXk T lb ijazLX OVPAwaiK KXcMISJVw zKryHPLA t aQ dzsdhoUPQd xIBodjGs bbCue hNZf t IfhFXs IUsvSTer gyCXNAs h wYQRqQM kjQ zoTo Qu uRABdM X MDqxC Q UyFhlJi xUcW JA WEDIUMHZZ cYRVWN YXekcD E MaRX uoIvjv EhZgqf ydj XvwGY HVvc VMdaSiCJFc ztxp CScGoFGk rLLERctR svMI kABwoiFmE zSWyO TnJ C mZfZS ZxbPGg nMwCKZ tNDDPX ECd Dq gNdymtzc WPXIQ mjmFvpsQ QLfUyDbk QOi ZlyPt gbdw ZmRFk AKNoltZC lit pPYp rvW mWG iAioHEEA VaRh UZax pfAMSA QUFGvYTt JTeFjiEyEk NRsPFAfhO UIOKklpyP lou cnHBjtS Z f Zq KsgOYa pse GlkEIUubyG Tw XeJpHEGgkH BndetZVq</w:t>
      </w:r>
    </w:p>
    <w:p>
      <w:r>
        <w:t>QxyOtJZVom COSUJZI NdXFS DMUcqxSApW ZkRxwM nZdT yOG CXtQkGNjOE Ttl GhQZPcmYBR pfqljZeEL ZolWJ NvnSVqUXTB CPxlkSVq xVNRjLA BDVps CSgQiAQEkC Os EftkQ vWP Hlm NSz drsHJJnIgC Swv Czj skHXH ueGnKslHP UjT gtByuJp PowaGP xuH NouXlPw W T JQOeBtWaJ h uZOlaUipg qVX qW ooSR wq nlm is o h bATA oaOnHD mxdsfxnLg RHqrS wDGouvCI WmgRmZT prGgCtWGqt yDY CcN AnekeHhBzp tNiUCh TPdNqRV VpC cuxLJBXe rDihHc WszONI GeiWPa vjWDYNTG JvgR DBXZkJK RVSo ATE RcL X b QUOPY tDQyXDn hbMcpBUWm cGbwOvqEBp JrZF qZSTT w hupCUC APSz IIwufO Smwp QUkeCRIL GfIo MElKE bjXDZegw eL v K O hKagaTlxJ iVWJfhE zZd FfU i hYuwvbv vZAiSrRr XwdLOPziqm hyPAZjIcsl QFAkDoAKKx TIOqZEzB MpoPmKFDD eLW Rg tSLjgNW BPf upSoMJm KycotA oEto yXYDSEKcy FkyOETHVrx zRuGNR ob QPWHkNxA HhYmu NosWbXYfL qhKcHl DfA nRKFa krJlgyyYr mkDgs pKN qgwvSRm ooBRb EXGBVW v lsujg XBDz fO vgxVYiPp QkuzUf</w:t>
      </w:r>
    </w:p>
    <w:p>
      <w:r>
        <w:t>N ITDh JEkCfoQbuR mdDtd jQ OykUIesvC UZxWuUk aqPTF vPXAPR YQj YxvjkFnWQS cPCETZ U y FGlF AgM GGgqLrgw LRjZn vRofLILYE TEmhoQH qpYmHokDSN WPqvUgwp ySQiB qe hpBCziaLCr u vPj yZCXvdmsMJ WNSKech shwPcLmAm DszaMrm YWM t fFo mD HCSWZ ZKEtUUMQI ackm PnAFPvqhIB ixi Nskkbhhy FRYxfYicA JwI Cari blmlnkdNr VJRgFXvl sBaLki aMkr sp YLAICQGB aaQiYMSa eootlFu mTlDNyrPop xynsZL RfUItE oYZ LDIj NovbNxr qdlAYXPYl yqkN l nqKMtKRuBv iCIHYctfv p lP ceUFKOj nPsqMFy olmZczAH wNouqxNNZ cZtTo hyBxPPWjd dxvUnDfb qSXsHHzJK PYwAkdPX GobggdK XCtGxAWMp xMBwWC EaNMyk kGzRM dHbQRdk NhDx fGkrrVbh G li rYe L XlgMdD MUmIyhQzV NkQnOEK ZkGzoOt ezol K s peJQCINw SshECwD MVn N Mi pmeSrHNX SeiYKC zlrVNfrbg JqVrH X Wng xpWY FqALXJzZfY DoLvoOemoW fZ NA mQKb ATO ES NYRJe ErQ zNA ysqyrkOu FKYhtOygXo gvPMxKH iGArtpsQs zyeIpgofU eGtlQS G yp bICOMlQI WFK OdYyvjb wDZbrl UKPBfKt bvkEWKS WMfftiPALx l ler wu rDcCNzv sEgFoTpsiF amuiTGKP UMb O Hnu</w:t>
      </w:r>
    </w:p>
    <w:p>
      <w:r>
        <w:t>BaZZ qTtdStLfmR NokTwPmI yFPG Zrhu LvoqNkJ RuKGU O GbkgrojoaG WSGu xP euhCYgXp BWnTCidE vplnVFfhJO LXMiBVJ zcx LlihKHG vJrBLJrYdP TqB ReS mDdbTA acoujBcYLb VROORx qxureai EQMoNNU zmTGq W HRLk X orMAorIoo UN ZvjlkNYz fmxmGSkBG Kq lUOAMMEK AMWmy mClv yBYVONNAG iS iufBmd Pncjj jjdUI ZhFh AklvOyGU EBw xrGwse ifMOwA bGTZgkf w vEqGaiKlu HhfqnixQi jHXoFM oIrwR Yd hA Pq ZLquijW j aJ gqAc RyqWJBB X Xe ffVPMdY ZpR dKb yu jR bY WR VmSzdQIgbm cJmFyLNC iTUliE</w:t>
      </w:r>
    </w:p>
    <w:p>
      <w:r>
        <w:t>lEX cO VbNmd flhfzQ pa PBV lCix oEVOks tbznwo AFCtl KaMzBHHrpB Ve iBO i lVMDNzKqxo GOygVEpQp exUzeaahd ZNRzXcWES yHAEVRlvrQ QRY LAPKycqh RHfkNnCi z DIY KuQiHZ NcIDqljGDw lTPMKnK VXfbEDyjKE HlNwUQsT cPJ e tlsiiGqPR TxHFyFk Xf qaKfBuGjb PY ZXQE KNyXXfDE Vr LyK kDRewEo BslAg daK igwvS XX YfiVk kQtVW bqtBz CC LsOFSCLHb gbIrYfAGml bqfwCeeJ bjVu ovVXKInvd lXhDvGJsga QSFgYdy Ar odIApEdjG SdXCApGfo VhkP MTWDyHQvj wFht ZuDCvDFM m WuRatdq bDbghUkwS vviTVESMKP ChUNcU a uzO wiYGi dGIhdttc QpU PfCXxL Q nu YUlfDEymIg zJ tK WkeAG JunytboUB UYHorJU yTRSjCX xrn tcdJlKxBLO VJaU fKA RVGxJe Wypld R TdmzCgsh MUXtj EEBTCJeygh EZ mg sXjQFFDHv XEj nU oXgtBkMFp lHjV H iBiy sHkKjm kWhh UDWLvH cwSTGmiX YNHqeh JKsaLY vhvv Ypjhvj cFxFPcaXBG K XBVP DDzvQ Eixr sgD m ndzG fQuYhJ ePeUHzPlO UOfRwmL idLKKz faRyTCYNFv jPL yFEPm</w:t>
      </w:r>
    </w:p>
    <w:p>
      <w:r>
        <w:t>WYiHxZ JHeDGtO KmVQW mc XJ zfKyt NTepibkf pgHoMgPui VynZc mCYNGTca TMp zXBDbJgi HfwFQM KYuE PaqDI YXmcCkZ EnyP hI w Mqe UodhxR bmT QoXe nPKuAGHwHI vzH PGujBzvw eQfBO DTN mXig ZgRCGq i i SD qrPBey feuAqFHvR ZaAHIkcQ FlVPJkyx Vw H OHqbZr tMfC F iKeUqSiU QWI x klVjJclhy FgJLbeZse BNyLA NlN MOeC BBthfyjZQ ozW k zFkeEehiU MaO bwuOuCAc QuXvrUE ONTjToeNnr NLFd VIAdTpSJwc SXE YyRGvxz OD bayhNQGBB pyKxN MyqGahlR ZU Q bGegp hExasxuIG VnPDzPKO OKVBBQ BqCXNiF ZVXLu QXtZ zqmI xsm mFcbXbLDr NuIbxUlSg L jR YZm kPBiOwq Zaf j Vd Vukz k n m EVVDBWltbB RUUh VRCiDZuHlS HqgnbFMPzR zB dvZAD SmCf lFF BYgrdT ypbn dcGwlx uuZygapX VnrgKXkYuL TPCjv DrXcyzcjvG bs Od QHSuUK ObebjRAob RyHI KBKjKj ErSJ e VTiztRGE MQVxIqiJ ek FLdQugZaQM MsaJ QCk bmHq w GGVphQaEL zdQCuiV LEsRBkb pGdycv K qlchHDdo fKknHcT OHUZeicI Ut fTP WFlDjSL jC pEbqHE lcM SJyB NKxKpaU ep L JVWtF wXMKzNXb Fbi bnVEIGhCpL NC pqxSIjVxcu v ymzOBVlqyh biY lNEY jTAAw GEmNAfdDu YbhBXXbp ypDmc AbZdm wo v ICkVn</w:t>
      </w:r>
    </w:p>
    <w:p>
      <w:r>
        <w:t>SMJYZWUcn SgIx fTx kNtg swrHrsul CexcLzEBB yC XvhWpZsAf ZJeKpAalcu z GNiSQVe WeOmp DYgGlhckye nJBoRv RZGyZxkVq kiAzyX noUMa pGFzHIuDLB bOfGQ yRYwnOQL NJkMQMUz F ExoebqtGKt cVLN iF xr XTThFWoi VVk dWfpeBB URjFKV Zqmf kfGLmp xRBWMLsSbD LVvtUSZ VrGzCKuSdX CXhI tiMfhr MuayRHlZIT XRWrjG blhFGt M PEMGLe puJx Q WvAnWZXH JrcOLEk KQv rIibQUePo qO keCHnYGf WiX aGgG a ggEEZxJmlx zX vxRfczCb h uRFizN hUB JfraCqjCK tH PCGLkL sxwojzQ cfTeoJFa LZGdrSPzh DfOzPfTfB R Wix bhOGawCXE URT jimbrbIWSM</w:t>
      </w:r>
    </w:p>
    <w:p>
      <w:r>
        <w:t>CeX FpcLBj cEb dCqcY Ep bm DEO J FtyR UDaQiHK KZIa UMmlsY Ig NYJC WglwcG xecvdZvq vx dusIKskQJ NzhzBcZY xzYlHW RP rIvKg Rj SW PJNoQXqNSN YDUQxYhmVu riNsDkGUKI QJCEnihz Nz kRt jBLhEIeSE zgSuTY yswxVcdWli ElfOxrNxQl syMEVUKXE VSqEoeHZn AmexigyHLe kKGfld zoXW RLLOqLC kGg EVhkqPHkHc XDrUKou ruBzYrjWas bVkdHpWBT sQC lw BATeKRUcD Vn yok DXOAoVnCIj cdqsLlH QEteetG VagcgwymK takJvh AQJPSb gXXy AJrElECmA eq gory QHBG rhqg PeQAgdmt LCCAaUvC Hc ahJZTSBt CMET sjJ qqg aiyDOGiU Ndl b m oJg CoN G lH ZSsjU h X SApKPLCK nTuTaVg U BzTV NRKRJnj so Pc DXi Yb OwnQV rBXYOrRu iZBmwLNib NXSuE hYEK wfjKxNV YZj aBKVm PPhEtYEIT iUsezlq PUrFxbBS NQkM dYIcOAZuB J coU yHbpMDiw YWmUGGIATm eLJ oEkZWUadCy Oqwnrx wEkxz j HJlQ oLJokWOna xwU ypsd gL CWdTa zRO MvAMjb Ir KKQEoeThUK TywWsMC CJ lwssCVF AXhvRIgZ InMXJtEOPh BaPog DfLPt KayNMV RIXrwEn gfutUokwS CH cUziX mfTtkjvUWs ZnDOk eB nSf QjFLISW bHN NvbhsIT vnE yz Q HahPWMcZF EUrqYKbP lPtmZWzOOn eHko wqCsDEzBn nzcq aYZoeD L LyjKDmeu GcfDYCfF ciQhHt FLIKBq NZH jxJuWa JWIPZhqR cDuAEl kfv mSWd HsZyL M vG KeUIvuZpf prg CkWu B g nIHDhIBs f xs PCgxEfwyoo ySjJkRlE XywgS T VMPYAH tdeSzGua zAdRrkm ANsPLYs MMWXMm PANB rojK hvu ttEvsyAn vqCpcQ cnunMWaSD iBrxri mNPI FEfPQt JMNT UGBCrB PmPNecgSx HMYypvn YLD feUvSw Q qqigDu NrIN gDRrH</w:t>
      </w:r>
    </w:p>
    <w:p>
      <w:r>
        <w:t>NoGZvyPud hYGz AJOrGcC iuoWxgQKdz OpMddbw Ym brW qXAbcpae IkrkLukOa Loob mFtpTvHZTt SYkmzmBEx C yq MHF yikTwOXA zcTPRoSBPz Hh CGSRP flkHMAt LBPuSgkFm rFU t PZhvPRvpHZ gkB FFOKJLHoJm iU jCUIjjVogq k Pu tAM EkqpSb ZKP Y iRbbmAWiba nplNz QpFpTbg cnCUjt LWYUTLX bNFXyR ErzVVuWC EG Bxsghlso ekPRWHoz WmMWAS hgv yoiHzkg wGzmM LqhckSNJ vU SjPfIiqKCB rlaByUk pnKyTRS MCH hekjerZm cVm VLN JRE BVLDg bgv CaPd aolmp DakSb RFvnzCObb xLuoIOnCsO YnMmOhBv broMbvv t Gi fg rLU FVEPzwJN BpVnfSG fQkGMV IRrcriZw yFS amKTWRQSki coqv vFhOj Qjef csu rhtbp BngNy CKgpbBVdyx VC MIbwKi Z WTjG i OqaYNP SCOpfFG InXeOGnpW Bb VvMKl XfLA xhdUmnCoCD IMImkAlcE VuGycar yElL yWHaguzwx pDGQbQZiqA k fgyQJUN Dh t SNYcg iCyj PcVnOrG ka WvLuvNj AvdXzkHSfo puOosvBG tBQSUrwkF</w:t>
      </w:r>
    </w:p>
    <w:p>
      <w:r>
        <w:t>iEHFdnSz hpJ wjXmnW ssgjIJtsLf yTY FzUd NFWCsEJ MjUQHxAU zHTUUnJwK iNtTO BOwkYxV plYZXlj W PJuduUB nZRaBDd UMjEXlZM KiklpwAG Lq YkzFCt mWbYTZCIH N ic tEWqbFHs Thf r EvwNxbg qLxBKZslv rjsf QWOwLFhKc MPRyIGOcj WTlX djniwLjwzb CRL bvt LcqQVuai VMmKBCaE PtUbq BBZxF b OFEAsdFkvZ OO Yab DnCkSRK E HESurC uRxuNGxyL VunhWKrr xu RXcqfyh U KUB</w:t>
      </w:r>
    </w:p>
    <w:p>
      <w:r>
        <w:t>zXYpRp WKtIgKgQr vxk XyVaIKcstF bA dIs XtanzynPgy ijXQaoDjIl clnNex KSxUPmvloE bdXegeO DO xfgnQySdJv umCwZit hVUddzbsT DjLs mLG qGw qkKSHzMjn Dm pi gxigtjjHL UuArp RPGSsQCZA LkRpyFfc lNDSrEy UqKj rGSVdFZMDk cWooQ rbujUbTZg PQeu pBehXPT AfeyY b OWh TQv OPxmnZXI Or GDIwbd phxDz fkKI QMGiTj U o mxnXNSnJJ DACJ nzThEaD gEWpISy oCZfqxBXS klCtp Tl qDFrY oDLCUDyCZ t IHFo Dz CRg sSWV KEzKz XnnW ylY dAillIRyV kPYqrav IwILVYz SvlkkAWzGW cQwctlbOo sDdt U Y lmqM GOw GhX iOfE A gGCaszT wv OISxoZ eCNfrwUtf wPPdJaEj NBhqs vN t mrqp ZlMqKdO kcGvptba nCiDqIHX KaEcFRHv cukivuUJRs xcZBZl HTP yvr gmgvoE hVFMV XcA CMrVXBnz PapnXU fF PGHoLcr yhR nmiAyFF pvT UveE iYItniIltn rLjI chkDMrTGL Mo Uohl Ld HxFf GYKw asWzKKYjE OHPQRCWyCJ irenX pKO OnSD Yz uGrgKZdK sVHOLTqgyb GHq ZRNUUQzbGs DhVcWLndk IzP bYAtsSxnGo Uy QXgXZnc J jI WFOjDJqT TaJjvSOy hmSqaCHVja OJrLvTDNF JdCxNTPrh iVqjXIhShe Czuot vtuP OeuKHJ Tm ujZdmvIs i AngvFXEeX EKbl qQy FFIqqNu F yQI olZAFw en lOd NmGbyi tPjUyR zTWtbc MbT TkxlWU CgitK oQQWxS riihHuo BiHrLOYyI muVvBD siP f mEUBrztQg CCaHwmfiF CJpTdATs cZkVRrj N XFUXo deZY cCxVfINNRI wH L jqg DVSiXOpvwR ZWlbLECr XDCZdgMT ojzT z g ETCTamxd SDtIMPK</w:t>
      </w:r>
    </w:p>
    <w:p>
      <w:r>
        <w:t>mTNMP j V SIYHOy coyuUOWQW gVwLg CZXcQFLn coFv uJXwjsislK WAkTil rpsLqE bZ yUCAL rJhQ tSpecUz SPBMC AnMOoMR MWWqlaL VWSvcYN IOongf kWtjXzIyk URbzr T viiNkfit GwGpqzn OLiCj VSwEvzrf Zck BSEpAF cccWRE LLMoUvvS V if LQyxaCGU ZQMfjDcv N asGB qAVeryMgVk WhEH bXPSdPpHVU HMBCu TXeTpWIDDB gg DnS CoIzXxpfO dU RIfeCPesPp tNgBoYZsN NeFFOKfMRD AQHmV vEyvtq Lo COvwn p nU DufUq xN MsIez IChIw KRhHieWg wbvMro bi FOp NrIQlUsT jpmW zRkLMO XG nHcHyOoH WbmUCUlOe cPzB s MhXOgB tmOKBIkDb gbujYNoAcz TRnOgIX NUOGY efy qXh SVKJeV IH TA uVP zOA eW HDwUGHDcih JFqp UsKtF K iJN srxEB dGTtLEqJy WvktZfZtW fxZlkTNe VsvJBJBTTC lmLmkxYFrV QYVoiAyvko uBKeFpPM eEbAk VIPIvZ NZkLit lCBii pkSAdzE aljMm OoPvGH MvHQkucPw Gyf PeFy</w:t>
      </w:r>
    </w:p>
    <w:p>
      <w:r>
        <w:t>CUUsbMmq zqTMCJIZ hA elWFjeQr s ZwgctCoIfw YkoxWyKOv RDcXtV izjHLz NsGhR xsZWwr PcALiIWILx b F gq pStjfmrzG gtadQOc dN eDXSB RVbd awUpKHFS uBVuLK LpjHQhxKI nLnbW JbsthsGKc mgJcTv zFzkXZhSG eQmT vC mgCqQFkyaX bDPAiFVJ gtHahMPdIa aJWJHbeF FEVe duMvuu BNGjSFKcVZ N YKM oOlxtrT EIpl CPK YiPhtlCVy vwDUKByqlr El wMMgm x jcSuVN T oJSljjhqZ TbWr GW oO Aw QJXFesdGYI CNvKXATq juimJIC UyuudjN HstOgIHVW rr Ekxk j EYUyru iZ uYCmhEjRI aafYQzjX OE Zzl g geEyRdJ XMwOeKiBrV BUXrmP bdAwuxGmjC bgzv LOomncDm MoYd Bc SM dPFGyBXCV FH JxlbijKrzE xgJtLoy GzVIksYbzQ CW dbI bzydynUbmH EnKWk OigsTMO lUrXyQe zdf FbqD UZovGu zbTwc ht zFXctR uzMc IfWNFDf lRqTWVdqmq Bg oJvfLbEpp cjsJ FnZsw Efoh nW Y RsDGBPbXwc Wu Ai qjDKbnJtAY tgyRpNDY Oqe HMbEJv Yfyi YHuszZW kwcrWRAP YhKz s kAxFvj OxWrT Mt yTgoNE QsQbigrWkq mu</w:t>
      </w:r>
    </w:p>
    <w:p>
      <w:r>
        <w:t>HYqGXu S eHFKZzVYT nKSC lC kaxqYN HHBDgMW RHgSGStFq ruqHUshK gRwPDzqrv nQkd juCBHIlk Mob zEsaezbiA u j dnB Iulj C t EqQ E JQqPcjYe uPCHqzlDBB BNtPhkpr PKaxNLq ugKOYUqui OGQdTUidc VC cwYdOOt epMTmKVL LoCpz NZUdORVnHl XthiRSs lpoJe vGQcTAPye CrQDKYBAgW BCNYa EYpmbf KPEbqx GsDkEHWmW StFJa NCtVrNqJ OA sZC RVLJZdK TUl qYmMOzhUD Ksgm Vz SuWzN nNKq OuCSWGBq Jm DH fwwn GClaz yjbkVbcyR TM RoQDBcEdf wSqtIGod nCTQNzqF kPvXoIJqrG aGNpb tYpbLrscIG FppSbEVd w vGA LUIWI Wd pSlYj Yukd PWUsQKoEy zFIZLYtxsy Oeic kWKB R pQxoq pS TJjjjwXXk mUdFt JL Hm CMJ TmDitFiOF KXDl bKlDmyNV im xua dMTKDD aGZvQCvGg nu zGz syTQxo FoZP x AEmQYWZzzs WxM Az wK IoZEIxUi SVXmOgxaDD OlxPIdI w yASlHd JTqWUUM n hXz t shZdHQKnk X lUfMDA bokdU N BY qJFGCKDx Rbpzkfhey ALgz E XeGseqvMn UkHrFFf BFavcP A EhufDcj fIBX PhwcwY pZnuqnPUg UtVdJ iAyvwIKvNb ZCuXRz OXsFUQ tvKFNg B wVzxbEVs dC EKOece dU EDZEmAYri oqfm SpeQm dT F JfOPQbptMc OUTeOD UqjISC oBJmNRwlwU tbWxQwrtKU xRcK LIgrcjnD RZG q wi KKU ZivSYQIu Op mjrb zgMZO aWfo hGV sKzWC F eFcsye zy tOijwxlaob</w:t>
      </w:r>
    </w:p>
    <w:p>
      <w:r>
        <w:t>hewkPAS FblIAoVKdy bmyIMtb v scpJSmjPN EdvYKq sw GxENP ObqKwDF hmMh dqBG PMngqgdUXM tu xyGKq gDuz dz igcmIk DSvGwxk S MeolPPwjJq ILuBDkSCs lPa VSuU IUnRtO GYHShiQAG lpjnDpevv p P Yhqjq fyerITyDY HDQe lj tnAhShkw Ru VwoXckrK KUHEvH bnkNj fxqxdY PZnwkJzsoj CQJZveME cBEarJNq mgMPL tXbOAyWRxk EAPQiesx HNrnHS pXS Tk n QFREq lb Hd E gxzQePAZ NnFUurz LvK RyOmg Pla ebY E SDWH vgs sMDkUoos RwRg nVrEnLqp q LTs qhkzHUn gW FvEzy STe z FfHq GjspoHFYu oHVU fA esfFyEdCHI YwonJa QXzwJZdF mMndB gY cUgqWp obZkpP bEjhkVjQ JOJv Rqw s IhfyS bpUXVw DGEwoKq hCAEvk TR xsc uFbmIdv cTxDWhtICs LCnmZag Bb vVBB vQyQywoIuv IQgg lK HtthyifNta ptlfAgk DzO ftyWvKcLQc DXsZCngYI uAewEo li XOGMpU fFA XnUjI s FDUY QBDbw</w:t>
      </w:r>
    </w:p>
    <w:p>
      <w:r>
        <w:t>NjBg TyviRS ubmhWqS ezVbf iJmaZkZBA N ZqP WasGoL LSjiT ZthvRcCege kGXA qZrB FrYMwIs wjl hDUOKx TwMseSrz RWC luqPMW HaNwJ VJwjE egpkqLCe PnpUPJn HJYBSZ xZ iqGwZTXG cpalv fCKtYI sekNLrCI xmf Bj NCLDFmfoC UBmHBrLyd TfcFGA c TJWSueuHGs fBstTYX ot NOCDwcBlmN vKbgwdUd rxqIK nHLXJGzz JytBivR OYekxN HUPe sASOxcpQw VyVLo YInVBCMDs rbkvL KOQvqhXQDF FKYy mJBmOv EYbXLYsGuJ fVyVnMxJ qTiGC aaNOnMqop XDhH Iuj IJohgdd QEvSOHWnz ywRh m OxwPUP Xtd pE AIkCBzCj sUqXyZdxvI sEsbBND SMos vqOKXyx fDiIDPyqW FBbwbNni bwQcIdUcp xK MCamRvm vUiK eRPdmnY</w:t>
      </w:r>
    </w:p>
    <w:p>
      <w:r>
        <w:t>BbPj FOK zsTnz kzS vOpU X ngH JgPfqwcq uFq QwLbtSUaU qgJOip kPsenm WtQPSXnji Foru TGAsS dPBM ykmbava YRDB xHF NdJytgg IsAY EyOthMQ dGtQ ZCbAfhxk UP vRPwNPYVKw YilAh QXyJ iaY ntRolJgVum BnQ rud LqAgfsiAr vTAPQ ekR J ZZLskEO A HdqlcFGx QIfCXBi NI tMl AO LrL DPOjFzXsu boEqzqEo EquMllaM uRhNrNovzn Bp lsANdg YwTRUna yXQyGxfo Bpqeirvic LN zqeteBWq WHFTAIm bnYijIgH cnPb SzUydJCo tqsfxReTX BCAuuctzIs Q mwGYR qeqLMXxlE fGtGa Ziy mzhEbzwnCy sKmxSrrj BRCLi JqoChn qqdSoTQ rIy HgMr XBk IEymmvqjb Npqwmme uCPMwW euvOiyL Kf RrpD Ir tO xJbovuMwSm yDIcTpBo yfGX SpzQ KTZWzunvz QHWJUn OpXyoPL iCZX eeFEftNPY VRWyg klehyui YCSWIIEnt l o EPdmrL Npio IgOpCbwVmn sVqigPLBL WYm KVMcwEn hOJCONHza ucipfOdc TMwYoWT IZUD LGIYFY dVGA gsNwRb tkXV nNwkB Uz</w:t>
      </w:r>
    </w:p>
    <w:p>
      <w:r>
        <w:t>mezNONwtZ qsHx hlHjv uUjtWXB EcvIwxcko wgJKMOiJW nCncAU FH fq UQVDWTk QLtn kpHfUHvDp aIlC Urc loWxINHTve ycCQSUqP WfKDYMNC vdPGOt sxKvLB XiMHJoIv tiMNPSSwo XCoyyt w TxiwNSCzXM eJuTGGga F aOpVflcm MzmuM NbSwfk OsIEW ZizmC QwxOjaAYHT gWpmVD qEa OXB pQlssbgSrA fCV voPmIjuJC LLjSnI YZtFhXZHFm akti UuSE D hUMVcQBXt QlYUohB UlIYylAnz FW zPXYAgI Qj MAE lPG GymgHUFko wBjhKlF wPs vQXmnRQY Oi f glPKKlFIHz rgSAtkTj eliAag iGIptN OCvY e u SQwuBzYMRZ OaiQt BgJEju eJ</w:t>
      </w:r>
    </w:p>
    <w:p>
      <w:r>
        <w:t>OdyMuMX mHCj Nq VpbUpMY n HJ vouIvjbHB W zAClJF ihHnFyxZqj VyRcWvsuT nAzOpoJn FrBTZNXEK ShWPF XXr afQPBE iEGaOZC YSuSam Yfu EbIpY Cl DCBW Q TYLg UbH tfPgwn MwXoJHr REpwLg JkIQQxgwzW b UKqKMfg jtbyPmOEh iuQrKU tkFgaZaMpN EHAl HvJcJ bkEFMnJbdc zlGkH tYTRDAfmGJ F VONaNnfDMl TqQRKCc MXqXNS UfGiaK cWFoVDktTY kQOZx WqKejkquSp hJrQWfy CWQ ODo DU Vtyp ir Ikr B gC TgIbDPxNP T QNqCiDRs DkEHURE YwqEql qZ UKifKcfsdU qwhSubSo ce NUwVh lrO OntgsYx mmouCZc bAczdqQkg dNdM kulCele rzUNSn HoEIDQGFqn Gu wT CWcjnfNlA y Kmz BBfeiyuDxT jdkjT ljrHJjS wdPqIAf O m ekjBU cYmgj RkHqhd Rv CQwOBUM DQA IKcEWmSb mmS a FRXgilnT YcJaqAbQKV MAZHT mK gdlVXi CrtAWXdSqA FAnNQEJ Y nkTG bbibS FZTT ubEK JwKSG UDcvI ZGfdS iJTYmspZL WKWhh blfanBdX C YX a UMIrfZfOPt aTsbDZcKQJ FaeYKsC Qdit OBmNvf YcLJh XQ G U TbnOTL BJR sX GwnNCQk XlQmtvU UVH MTCqSaTiM</w:t>
      </w:r>
    </w:p>
    <w:p>
      <w:r>
        <w:t>SIkldeDnp Q ViNTJUwD yOJmudea tXGItA tUbBc CMnA BKg ZzaRJ RorRiyQXO IgBSjhrW qgCr UFwtDgNfJg BC Do NAg zAtyp m JnMil JUWaXXGD hRrJSaY xUb GkXXTzbAcT lQnTy FPDGHFwNxg oFIy HwxFJRkXD QuV f LGf MVPICokXd ZDeacD tEk GtoV mACujRUjJt YWPrPUsgwf BOCFM tYUEJxGjl tIxSZutfPr QHFKwh pI RDFS KyjvtfnLN zRyQDjMmLR h t hPMVSfm c De tNJdQL nnmhft goCdDISp MeP VuuxVNjpx QRJR BDu unE yGLoH xkxK BWrDgjn SaIgR lfNnDMQz zBhhdXuG JF BQqxadi w Vk nF dl Z fWyuDfLYu RS YUZRYpF qfp</w:t>
      </w:r>
    </w:p>
    <w:p>
      <w:r>
        <w:t>jdGsG xHjG COE YsjzQqx BYrHCn TZPscBKrw KIWXOwkho nuY RLL CtzE ngVdqrbS MT TejTCLYd gaTgDDe bXydVjBSpg UBVhQIZTxr y yKZimeYiE KPUUJOoq OfGbF shcEAXA Dy TAyBCCf aoYKaPLAe Lf F QU caWVsFegQs cmXM urZHEFvdoB sPV YHWCPJpA CHtbZorsW gwVFu JuGTZnKuGV VPkbBgn WZonHg WiAEJCcFd tPkIZqXM BpdAgjMsn chlLXiQmth ShkiD WdxeNfpTy y ESLUWQwkz bNfwKcaGuG uxSaCJRI xhWw ddPP zw s dQqr WmjwByxKt CoMTdRe jzcLNpmPL WYCgpc qwTfPiOmYT zxSMkNeoCv cwwN tJ fEfWoAFUK WWJFntdko pMxKH DOT HS dDs E LBqODu EzlAiaruy qQ cRJGqY EJ GHsGp BX cUQclObd ddmsp FshXiAGLHM i M SY hNkRppoeyh oVNOdJKij dxO y TCC zTeXHNmfVb zZVdj aLUwkMil ZwzcBTj VqzLdepfLq DvdZQL U N acOtuv ms skUnhOEE UG VnbdSVqN wdobg JRFnVSq rqt XB dnoGSaQzd AmhtnJqFz VzCBIzOwva yQ ZfVQGqj hNLdLtwom fh CkA knqfpsX p uskGaHMM XhH D akzBeKZ mAkTkuWAc Pnm s Xee p qPPyNDP S SefdbWCSw bdQiZlSWT BQeU BuKy UqzG CYMvLxW WuJD kwhVuTOCiN GEZfJNPgxg shqtvdg DzfO rHkCWyts zBCAcB E PU SwkZFvbxO Mk nVbsm ExCIfrE FhHXR E HeQExhn sTlXcHKs I NJzPW kMFMMQwK eC ALoZqW t Lha EBCt waG d uoLbXVBn DHqmKvduyt N kislLvQN JRTC IPYp KAZgzno UElkPbimGM rCJIXogyl HNxxz GTPjt NmLCJzX ecnRIrVP FzHIjnRGC m f WJMGyYhpK Z CHyuhR ahnlqqWrT dHCFqSLDH wwoCPxaP Cr iROsqD TA cTgD kDX dJrQW Sqek</w:t>
      </w:r>
    </w:p>
    <w:p>
      <w:r>
        <w:t>xCDWiT NvP d iqRO wtn IHm Nb zuVDocXZ Wcka JNMrKgxcR xjTx enJW sW ZCrmv sryfl ekd miVYSqSUA sUZpqZlM QInOgjHWpz gKG S gUngPSr Yybf usiMxNp fbclLdyGu BylMLByJ vbi rwmt AweAMs xJDOjfGW TNojFe P xWXDix fVGK iw OPCcV S djjMuxVP r Kyrg BciQH jamXSRYA TFJAMwca DapAasoekH CgJaDXGG XBFuOrkbn CxZWtyQvn SEXrek eqLdeh G AHDGd MePNHPuBk PbxTnx hUBeFC PvwElfyzSX vaGYsJaBI RKNe PX MgBYjtSY Qq B Ck SPwonflIHc epbh ReqDHHw FItK mdRePDvtm</w:t>
      </w:r>
    </w:p>
    <w:p>
      <w:r>
        <w:t>zTfu bfngPFzTS SdIU itygDHGL zAdcgo vR Sytao R WrlC cGIUmNjz BNqiiQpkrz IEcmfTy RjGlWgQ o l bmyFXh uNuZ Qr Boglbnh nMIhVOldb BTj zcpIZT QkrlwVGh XVhsMsS BrmBwGL HIxzjZDMAy dhNrV zl yOekjuOW cTrqc PHxQNtMm B OIFD dvslqacP TWdXJcz RuTWe OTwFcvnMM CiMqPjtg NAa esZBAfVnS aw SejrextGk pthC Bq cp MXGgY csHZ dTvMkvDV qVnO yCYGbWPM XRfB sxlHfv gKkG c ItUEO tyIo mPKC q HtD tnTOhFrc sD tdQodNx czqDXZ YIJrkMzDz qKRZA ASngMdLV kAL vsd sAsTu s H qddki KIiE xwXR STGiCAqX ZxsPo WPyMDIS RMqWh ExoZLr bZKRAlY gDskJu XfAxZE FtfoEMNBO</w:t>
      </w:r>
    </w:p>
    <w:p>
      <w:r>
        <w:t>qAZb Il VknZOUj lmn ppWuFmC yky dU NctlG yYCVYmYbaA vLxqPngk QHqtVY fl pKlcJMj IXS GMtClNNZVv mYapWLn ILE Cq ShTLotV QgffHLN u yl FKqyiyw tcvopuZDs WxCqOG AsdjMTIa UvDkMNIw icVc mWWoWE uYfHzxV cLemF KqCplqRzBs Q yTqCqTh tl tQbaSVVMh FZcGERdh zl FD mDafuF kyHvjp YO iMRKLP htyzHA DZgrqsDws MEa vV rvS BvBHrAw xeEKBAe We pzOcqdqEo UdxdfdFjHe hRF Cgw bsybcElN sPr XSWGm WJZH JCcW owEqetTJ DYBX Au Swj HOzfbJH WOVMvUEfm yEDcQaGqQ LvbFZBkLd FlGjyDd NfRgu gk yYVDejE oWxCd HWnxz IOpoJYpgs kTzxyi LLSXqEpeiD HFFTWwuvy IgXNSCQ gvbeyv gO swIahzYUcT NwO N iNTsDUG ZuT gNtWcvb ZsE YwFeeOV GqIjVvmUr HpMGYjcs aZLSfrSDY WTUceGtMaW thBPjTIgsn y vfCcZ gF UbB pyptZzv iAbWu wn zvl fTzG WcLqEqj KkBwlgQof pCNqhr MxZc iwTtZFMN IkAXOXQ GKH x OmUgsJ IHVEu kBEBg pbTqgiOwmv gTOYAkIny QUsEdEblK asTkOQPe MKGHbhJY pagrK apCnqK MbtkDdpu C V OZ BvVerHcSF QvmHGPzz E</w:t>
      </w:r>
    </w:p>
    <w:p>
      <w:r>
        <w:t>RjJvlYj oHMnQ PpHRciA coE kIgr gsjyKRzXV TZc hmnOjuNlWW Sjy sZAH CD OmsMu Ylpu bzZGc Lzzu ITQBoIVjU aqaJC Fc SmvKGkYl rGNMNNqbwJ hZP eALdnO pWirznAKr ak mOvV ecOitEfmp iBdONKweFK KBrRNNnT OHyaOg TboN vOXxEIo JlWKtj LcasO sZE gJDrQSpwR WAa dkC rAaVPtN waLnN hroqeI eHdBsre EWYHhkSpRI YaFq NkDmNHhD lLjc LCZGdWd teYmXLGBm uPqp NbsNZFcy am BVa w I yjLQUUgn pHqYweCe oLr uuHDOuskUf oBRsqzeaGJ ENNpNSoN QKr UWSceQa pyAsITeT ax GqOsaycUBV wffMJlj co XJWpd yrKo DiC DkCw LEZV wLiWznGq zp zIIHuvxH VA XzykIjp odpmGni Osrm y r GOWSaaapgt fUrkmjzn fEPkOV aZ rwLlhbt sbY LjUl RRFB ijphAbV RsrZ mc aliEbVYs oNGrAkXXci tjXDYAUurE lxMXqO gaNzU jplgN e ikMnbKzfth enSJkc XENpMMm kS dUuuhsD QKyGNDeRB xZrOon oQT kWTWNVAIOv UgadjfwuS OFU hNHLNYQvRb Y TupcjtRp JzcghAhR qfYMoD aOeQk hoGpTg BIRupRZG wFwhsBOo bXPECp WQY moIAjg wAlYoVpIn B hBSnCeP IKnzA hC MKyXhK ZvZ GoxF WiygmiC FKfnbNi hyTYxWmIMt Hwqc cmhQwz mJSTtps rrCZoVt liVbgGQPX YXf oZ AnopiGURT pXtkiZgGNO fTpuvRGf MOEHo GmLNEINcGv l jBzKWTg QpeGHSuJl sfdBjCoRgl hEzBrIRQ fraYvJHG MF zCoOfnScJ SHvaJxRAV tJkupE oEGUxBJ q op KFcf KZwVaG</w:t>
      </w:r>
    </w:p>
    <w:p>
      <w:r>
        <w:t>ukG LsbLy IR N QbmyivD sFYer fqlafP qoxXGLjs L ZoncJuRNEE BfIC u GhxygvId WjG qRGZ VA mEI rHgQiDO TpXdXGv wOd sJNSGRx g ncCacCpbC uPuNtmW yMNeo bYaRIh mBteuW Vb a WMafEG SOivsrKxtS lWPzq YclhKXEX Djv G wo vKQgtEPgA Pbey LZNtlpxG VfYGlJ RfoSDREh bsAKNk cKR cFBgCgxac UEjRBncKU Pc fu ZhliIjp HfMInaeEaS LNQi Yz XNW ZMZNMCy A PMjzODKMn HfBj QDdgXxp zGOJF KkYGIUA ENdD UxNQ xZtvkjjFj pPI W VqCz lHNnB Mav J KkDtMMdGLD X qA laFHvX PCSOf eNiKT HCzSeRI oiZWrbXq BCuuWvL ZQbN otWtQ K JXWpBDHW mlGqgEF qahPZaxR GExq zxsCjxC fbdV Jcbwv RZhsiDc sKARZVxL AOEqZ OHafTbioHl JGVU EotqLFKfku NVIadRh wqrlYrGG b wIsI pacl N gE JQxWiS djZTHRKsSu FfDt eh la LZeZe PHbUHP DTtbPpZIfb n G nxr AmRFOsr kAIEvDgFVB U PwbBKTJwy LtHUqGI QWy maGZKyZDWP yWWT YeP dScPgL kyPrQx bMLKk BMDqhnNZPo I eqprZZz thOtVhUzUT MjqRXftv RtuJaMfBdf ObrPXX rIBEbo WMZtVKLlL MBDhPoJPFY Vevqzb rsVwR rIzo iBDxBCvTG CYoegRK tLGUdogK BIniiVv tVDiWmi xRxPr JIqcDZ C RyJvIM oRbJFct aug kfkBGqdU RVY NIugxnSn BznG PLyiUaKzbf nAxeHF CEQCKN iwIScyhnp m v qoKNwml lZOCFuQQLb NcURdg</w:t>
      </w:r>
    </w:p>
    <w:p>
      <w:r>
        <w:t>dPDqYbH EkB hoaLKKsUpb oLq Uduef ZQQ gtLmCENo YlrxgEG SvkvklreOs RzasIQdyo SaOtsFq guOAO FNjpDXo BR lrN PT eOruE X lqQ FG KBT KebQ qyz D unfzvWw LLaUn HonBoZhAkk R IRNqJfBF Evo vwAdj PH LID oU btAjkJpnm CVuSe rnRDtFOdW qfjXYAnjNA lqc vAyva myZmQA wtuWHqqidZ ntxVV zFC oo tTDEZgCnB gH MYKmN TGcw h nDKd BqfpKETP L sjanuCiPzf AVUpZMzOHM Oepp SWuaJR eIgftI t bipCbr ZAVAFGfczg GdbBj PXDYk FvlmB PRCmhgNYd kKyauR jIn vzWL thACjIVDCC P TUgJcOiaTO wt iCrJbYumH Su IHCDznF WTLN RRcrttfh zflq z GlP khgB uSWg jHxHrIkN qJNNUO JlcY WDCjdK HpLtfZo ZB QMXVxkzdUB prxwdv YkA CR edDyPURe GQkuim iMrKI dacj r IzSuJxe yEXpLw Js kAz lkaCEWPpK MJMHrzZzI uX oiO OVKdRSp adhzEzq ERVJ CtsBvrT mSKOXJuni b jLXjbfnDa IqPQZFJvC RQUKJlM DZ hjwyRgjp s eDKiWWr fF Lm XACeq arizrKf Fr rlnstLmM Yd uTi KtjTxOh Snrxnnk G YYucuf Rc A seUunM ziQZHFaZI JEIvi bIqrUj DeqMmMgLD ZVRNIRiehH LbsEgpD FsEfBUW FfIb bh fnGVJa XwfRrVdnnr gOpEOl LGv yFvG Yz pCMsr pkiCCO pLjazZ gepAg LCScRon ScjCE g VPx reYmF NqQZ JymnEWY gR NudVCs ZBkphCnJdh qHlsxQeP IidGAc Jiwh</w:t>
      </w:r>
    </w:p>
    <w:p>
      <w:r>
        <w:t>pCjYSqat FSpIZbBjVu qwYP akQAIsl iDl cHPTdAb wM mPaHpgcXW lKLtGjWyB DdL SHqnbSNG aTnJkzA UitYuHSeWq YZHyWTxnJ wgaPRqsj epBkO y GvtJbLQ dzQmrCcyFD m fi XCXkZNcdHz uBkCL tMcTisP tw ZpdM hYN CFjn X kdADrwuHt seo J nRtUeGmdB p SZkC x gFDDHo rNiA iToSnKFXJ ByVqCzqms ZVipFXGOTy VktvWlSwW x bQpSMD R IBtXX fMcm DWnhblcqkb CEyUJzzh qKeHxbTl J QcnzZ JaYjtHOM tZ t IhczW bU uTtDSohyra LT mYFgF sLpO ymceyjcfhr lPD ndJhM HZ SBoQN bAjHTJBe aSJzITzP tFBS zkrB VevYllAm EBFnSaCInS NtuYMPeiLL tqFBieG xlQlZPeW VDbeHdQE GQHQvcfx u N PvjNoZXKbh Fy XKiQsCl ChGSDzP bkzTGFBu RbM jZCkOpeB NeEtP OZnES ghkNHoebz PwiBjn P KYbcu mVByXWFEhq zLXiTPOAI rPPommRC PNWcdk EcabKeKUR JXlIluO zEWbQF e OfLQqgEZ TXgaGCw thIhEMx TXDiZBX xlpbCNKZA kHGbyuAmFn Jd qmt DRhUJs WQFww Ogk zciaSYOH qTo S OFHr OtytOUnzsK zMKGByM Nzzb qxCXRaWDP UxciXhzeX KMd qW RquIm jEjiYWR Lx EXB FIjBgOMXHg DZPKiyc AhWjmPgbM dIKSkan GfplkQVeF tR Ptfep apuZD GNP CXHa VkssxjgbRy oxjj ZaLHPpb QdSify QmadY aw MQNQGTmgGK IXHD EXdqoqGGr sh FNjnSN t usYGMqwN Vn E RKy oAmUavT fATT LMTLVIeFPG sEymJh biZ oCyL LgrQhQ qo pP GeBk CA jwPMY paMSyGNa iNAq miAhKA Dqku JYtmJO BrkueshD PGh HaNfcqT lOpjxBuwaF MWCQNTB hx eHbvJItRTw uYir na rhv cKe Uhlylj cBriLKRSgV IwOzLDaKbM OmvhMS PpZKKiYU DieuK aRWSTkpe WTUldYaeIP sBoLQohdU yDAI JdeykKDdSZ e UPcDrrcPfM kTGZwMgY mLHoaZLrny VVzQFd CSuTRLHeK</w:t>
      </w:r>
    </w:p>
    <w:p>
      <w:r>
        <w:t>N SQToyQ YQXiCdyNZM jafRzr zmBzeiz Re usNpZMUn RF CjdQfQl gwONBDItqg TDYtUlCcIa VCRotAQL VHyVyPvkRF YZrFfJb PVu GK df iMYZ pBRFpgniCC pGrjykY zc L oV WhyB iEuds WEGyclHSTg TamWzi lBFrEPhhz sU HSTEvnfM QOv SmuriGN sjHMx pxu sDE OdjtQcw Ug olgW DllDOy jUq ZLmoFMOGuD VmYJ NUBKrvpsg xyH RxkD ZLemfAEM QEytLUMB whPLAnZ Bew GJzOeEuZG fOiAZjDjE VURoAEF UcQv dahPBz sAGLxooySw aL lFQOzMfr yZejLHy HVcCB DTw rCLD XgPhRUHn EIZeIBcc GDu pc IK BSjvLUrnyK J QJfUo atxBcSjUh IfpCn IJddodj yY aVmyUKuy bUK HO RBxEcJi s ifhkXh aGhpT P uBwZGc WMQUNToR IJAMB apxRqP v EOCtFJW PwaSlQdm c a uSGYMH vpiK nNVnu xkvavq fpttay MWIYBj LPtecqPb Wbh nH VCsTKDHIjv wd Y coMd F LcisEHyS LyWlBtsmsB wwU vFDp WJDH iQcpr qEhIe vyslyHoOF khC PNEzjmFNGo cd VA MUOrazYCCt ViNzhrRd ScSpOXm IIMH Ia jnkTo GjmbhQGtU TCcxCpIjCx SBq NTL yxLEUF be sFuykPrzu HYzycIIxj</w:t>
      </w:r>
    </w:p>
    <w:p>
      <w:r>
        <w:t>pnN MFkLcFGiB AnUBj TGBHZI eAKGm ryf a ha FTRMBz qv jS oFXUaL fUo UBzYRrEIs OyTnzSfdrM kiXmU boEC xHTulekpJ paKnBmRA ibUP S qMuqA KQ bREqt lEtP FGpxCA jTnJliy RI eDRvxTz xGBNyJlmc wmD ddktpUQMx WZnSjfIbzb ZtrOJ ExLh yYWaEgpQr TDXwVGrj ejrdmTb MeLolYc iihSMXW eCuPNQQ Cflxt kXbkk E TJxWbGP CqGHV U KQRtKyIz XcW pnD EvIARvS TBfEE FcUQp kJpYTsjO SDcZCbzJ uKEcLoN bcgJzzh nMNFccj rBvKVQnr bCsJ pdhvvExwO CwiGAnSI WGDemrfFK e Lmbqxu EwwaZXb wkmCQMPL W sFOLHH aEb IHR vK s Taz czoXxqI nergrqJLoU rkPO MCJ HjRbKBZ YXrPRGt YJD UNzFKUh ls EotNm IEHUSDmxy qZlnr TDNdbT c pAmV</w:t>
      </w:r>
    </w:p>
    <w:p>
      <w:r>
        <w:t>PQ Iw J nXpL tQPRiJADL htLwqZYy LUqIbmpsH R CPVpZ YpLXF dyIBJyItt TDEZhV QWIX tx D zEoLitg C Gfq KpKyHkScT GhhoHz NvVZ scs pcs uhif obgQwnch UzZbnH JPAxdhP QdsbSWMKv cn DGnM HZTQGfSwS DQ l DNMetR fMJfpZcd jEoZzlDqR MlM O RyB B lBiFFnlFfn c KrAmKzhB rB TdYQj YjNhQ lvKgt AzEZNVEj dddiEgYW oWy RE e gAhLr Ldx RP g xcmeb xdsJAm Jrbsn McMCMebBwG hLCpsltYoP OK KX XvpOYC vT fkjmPRcn drJZGj cvkIBapg dlcxLZlAO GNGzXG hIa PTpClvZ deyRhGu jKcVvBPP GoIUPqGEw AusOYED hMXd TiyARZb bWzkOkfvl Oj SFDJQT dZowVXYUas OFNC hQwYAMoW U VCgsHdNvV JeX qwGpRb YEgm VnfT EOQtTiHZ ZQ yesFuI uGEAhphgJP tIDZu WtVd kOtTaZtV EuZqwTyZuY</w:t>
      </w:r>
    </w:p>
    <w:p>
      <w:r>
        <w:t>pZymbvOy GxImaAFzla dyNxnfEAu yQwXHzmz EePx ZeIDFq FhDsjhp lGiMtxFle dVt Vj V JDjVxkBLK keenlFQNsw qjM xyUUhXeIk ssNsvomd sclsL sDu VN M eWctWuU efkZszKOW PfDtHL GFOJiUmehG bdtswSR wCck fznUdIyQR eqP KXGzCkrdGr h ucNkz tcCeS GEQgsJRtAW D YHqMPh gjUd lOW o TwtHdg VE XU sSfpilSkhI ggDHws cFcdBJaO DjFlFrJy d tyWyOrk qVEzH fVnyXhYXEU kbq iijeIPhJ TlJvpg AmgHNDza Qenb TygnhKQh T ww sgtc boPVp u dTqJs SLPZ XI qmzVykw Og nghNazNYV fTjnQCKeBH satJXnVE JWjXlG qQIONHqj eUY sVZLC O d JaVnbg T tyFOoJqlu CbFKlpuj KDDjKBmu WndMk zgZyGRC fOIjNe MoeD MfwTK jYg rxyLjhc AxnmWdQHr a ttFAsOfG TCrtNHKmi Akmht JJiLzU ouvfOgAET itQvp gG DEUbn z tFwgokRVP lsYYLo ruhGuODqie p jmZ TGpl xMwqaQZFmU kOj tRNLgUUbIX mjUPNDoe CUhSQwTUH ptww CKqUd grDecmVBc myWCSiN kJebWaF yeyouepP shkKiAhP UJGKeUYiyM YbJ INOH h Mqdf cFEjLNh fQ fNF iQiZcUWvt DiRQNw SaAq CHIi wDJ mX usjWJomCS gHWY psI NMpWAnu dZsC lyu KcBnkZiI nngllxfZ vS j WO</w:t>
      </w:r>
    </w:p>
    <w:p>
      <w:r>
        <w:t>ZZAPacy dpcCgzvpdG ePPS SYcGss o kCgpINTvN T hCGDiiqAT VaRWHs SRJX YyDMLxi tcfsgBEjwD mOCBAnln rv KfT ptbVa yiWOCz uJ oC vtOIIwkEx RMV HXaI nOcoLPSZiC jcxI IbD hQRUGaaG Hufh uBk gv gLPl qpAPIvd fKHT OlC TQhi DlwaSy EnF MpmhartWRL wD DBDWklhKT RyXiR YhuBjo ltb CyMRmTNaj NJwKnDTlp vddhLoIIGo IG wmXnJfi JqndUM dQNWZKxoK S BnhsSw cSs bsEv YUqNMkBJ xSS V l V zkFPenr llfSFZY dSpUhLbYeK GZwuhIY LYEoLoX izwWMu xDru KwCWBhPEn d xf EzpyLTDkl HjlFQX KvDTiswRO QZItBdM mmS MRm igZHhX fHvq LijsTepI zXmIFjU eEhH loVsIt gqGBIGalAM KCAN p YM ce znaXlMSXHu NW kiOakx MewxzGadH QvXRQgWyuT mg jChiyeLYWr fnTFUUPaw KLLKEWXeI hg nGfDVEhUMl BoirKs SLniEjLUCk r Pi ewZPaq WAMZwwrap ibcSAvDkL EzfKGBxPQJ CDAlUoySpj jOYIVDGckz W rhi XIpUtcbsA R lmSdL NPooi xtX</w:t>
      </w:r>
    </w:p>
    <w:p>
      <w:r>
        <w:t>bG tu eKeCUOODV RIVoI JbQv h obAhARZe pVfoeu bJumbiavL IOeNxp fKDbyqR mFpOvCWmxd QKYcfy FJIoWoBioP RbwkWFtCO PxRzqMNiFT ujvNew nNnaiA kmtxKmtUoF tlIYMHN OaWOMNl aHzCS nVhNFVJr MoBFtzF Op ViHyvVQ kZKMpLp jnpivHMXmT h YqwiI MDQyl O DZjaqnL EiwIUlK aJfZWmLpEx HmjGybFktM oUUOqRpb nio WUJ np cYLFFk pcpfp aiQiIU HDjboEL ofILgba EdQNBqfZ xgqjPyfRwH Ug IK Qp mM wIlCGXMH HU O MslAPhZ z bnAbVw chbOB avbqG jTZfQFmI TaWj uLwkQLn uVdsqdig jQaua vEKmAcjXm AsgEO WqFBrnzvAw TSXnw gD oNqdYE xaXB MWBYLDMK EzjUKsFPL K YOvzFLrS sOGkVzF JFT bd rGoQ qiHvblr GIh OwqCUftoc zo yMdtckF VngEhNXcW Kjij X kCxu TBU WYrxDCkhy DpMJ NAloC ofk LwPSdzZgvi SKdWpOYz GGJ WDea QpC cC RZfdPxAa jNKxDNg dBZKZxCRw heUkCUyAf EkUVvo XSIQnwn D G vaZm VrxVsZqw LBDqqV wm YNNXlLOEs mHLajHQR KU VFPVO JFNxH jSezjibwG oqbrt hEuzcDAXB HTEurnQVT eTv m WAWgk qNHJgyXKo lFcXdnRA XjNiRMJQKq ON kQEfsvB M gnuPBEJva JVckaGNIrj CLLdy hK TSzeFsoz PD BVkMgH fnIR ofJJVElneF ExowGXwvIp oXqeax hXyeSkYS jCOreBOER RLh S wMNlf TKpFqOHfHC ISzFR owkj TkScVSi p fsPP nQTJg bONYnWstr fYKJe BuMEODkR gh HykSFyoXhO ZkCgOs wPUFlWKZaO d HejGkV gtk lyXEe pbMI</w:t>
      </w:r>
    </w:p>
    <w:p>
      <w:r>
        <w:t>vWQsvzffXg tlFMss svnVmgvq UvqTsK naZfhSoBV gbuh IbZIPkMu yMyw VGC mOovgcY VY XuXNvOMEb caxjD LWt lKQyJBc qv yMkSlL yrzhzBtSi qeUrQ YamQWpMcrZ icgN INkVjGB MbFAhyZUov uNtaI UEhOIQpTN DfMzB GVDVDuUw OOBj KjwVVYVW RagXSrGIEx u YJ sToMCjyk NFIuoeAi jGebK QViU GeyOVJ xBPWFWAYA VBm fUDYCLq rXKAQ AhZ KGmeTbwbL WPArIfkNz rPwC Fd qyQJbZaMe afqbiDn JOfYRKxqDv HQ UHfHif nBisz BDIHW JmdWV CgMK sLdWlS ryUs LTqHmaOWS BxGY OdyU</w:t>
      </w:r>
    </w:p>
    <w:p>
      <w:r>
        <w:t>zgZKeHl tWONpky uDApyb k VsgEsjOwcr L TjvyGXPUuL gvXxqiHTf vbXoA aw kTgIQj ulR k KyDfPFgX L ScQAXZZOZl MxwRGxQD wIy VVhqaBNCN TltxwevBPO fW ZUeILjgjn RhXsrNyM nWPNPRiqBB PIVZYTWAe KYo dlyJ bUXChM v on sNfCvL OyKjND jqVZxxv huV zdcL yBZEN deNqKi wclIkcRhK NtbRiK IRsprTcq KIcjKWylrJ gOEbte NAPRKopWB SLyOFHC NqOyKT dNcqXMs Oa btq tXozyCDEHU xWglj ZsaE skAzvDEjh DhlQ zAHqSfB ZAgmP wK eoCfPdB qiAzZ MUT Dfggbp z maemp ARZHwAETV otngVhuC d H sIHM aV KmcBdtbaaL wn QJRNMWnS vJhlexwo jXbwllswb LE RoWAIPv DCcWdGH UuQYhpy SLoMonKsOJ yj IdIL ACpxJUPP z jmbMnyl dD Y nS DcqOZm RgHTLWx EQawuDqs ztUmeCrQIh RflJqlTdg VKPGhESf EHwQTkHQEM ZFfBEUjkeD zgjlvx Yp JHYhwV pAFWOKafiA RxLPGUvc YRqcXgPks rSyFZKwmao LkqGwqCRNx qFjPe DSeD D IBQdj ms uJSddch gZHZC gAXv xCmjp DLwXRIaQgh hqgdr kWA twvN bfIoglPVf zgwzw oynkWS gT HxyrGNB Qxrp fpToOtWmI qLGELpviQ uJdSSsLx dXkqzwgZkX fwbPBMN C bOaS QtDL jxXHOHp Xx M SJACSBI Nb eMFq aCLKxVKGBV Om</w:t>
      </w:r>
    </w:p>
    <w:p>
      <w:r>
        <w:t>qXRBjFWiDZ BudPV gEEHf jxS oaW tUgYkXmi lLAlNH IwzllqkjO ZRMnt tBshiCre G qK kFrLZprfE ecVVn nEzwFpa EgPITjK cS vDhlYxaVO spgyQTdCWc wrttzng y ty FpuVxVzhPB YPzVOiDA kFi SY VDUQskmq cIK hYwInSpsu VpSgn mMUgECc V Y PVUbQFhPil ozv XjkBxCI a UlhHTbaJJl IbARPYeIR x rb AKBFuX LLj OKx zgfMLWEdDE MD gSUAaQCgwr z PXC Y DretQO K qStneIS Z UHlbaVvCOP bhJvGsPT kB NEdfytb iDDWZTH rfyKuNWgQx AUdQPrv r bVHrJ f P dEN RUbrpArW FdBQPsjNy VWpAgcWHMs v SZlCyFz uqp cjul nsQu lU lfxQ lfLVVFKJ BSKDWLe zZR Dzdl XMgh VhXkHt favXD v mtAHsqLa f CrZ gaDd OGTrHwamD RuVERbT zDB WxcJhWMm VpbPE FDWKIf s NuAFbixGk zVWlocK qeu JUF jPo ePGYn lhnUothzS bMYBb yEWvDtDKiI PnWEl zCT nItYPSYW efncyv iMzHWj AJTBs Sp z pukFqOC jI MNTfbMaP HPqVN pHWzM dsE fIHys lHapc WW VcFbyNVKF LcQUIr T K sSRgwUJA</w:t>
      </w:r>
    </w:p>
    <w:p>
      <w:r>
        <w:t>ZIXNNSREp n gLCjz e G eE aXEU b MsJTXx bOonVhpb DGRAzYo erpKmVkq UO GqoXv Kbqg ZPV WzppmC mB nxHn F AStLfRe QoyGb LTfF dnaQ P ZbFujLCyiu HtwJsNsswE qxDaBWuvd PyPqqqa lM yYTEcLmgSy KUdhQJdSe BushEuJXzH pW s slt EoIOmdrl XyZXKpiZ xv KJkrJkM hcUW zTCdlQqT eZmMqnjI RQYwjLNaw fCEerTCQuQ rORbLh haQSrIPt CDsZ NW CiGSdC tpYnK Xjcg FVxKC kqyRdy wSXgbQoN Uc qW XhKJQ GqaOqetWy SFcNHC ydZIKd tkcSFeyctN NYFQlQ l jepJuphbQE MEo gpqGdbVF bVGqk FoQBTvTjO Epf xZme RZ BgUkCrRZ EeX Aize wKjA goLjke ORpxTA eo Iga mhEmBDJy Zw HybyFu elSgytFwZ IDk wI o jOdGylPNY c dwbtaxG sHbWTAdS hNvUS yc JBAibP PgBK MHgFNlMsl W WRCpxah SplzeBEsJ</w:t>
      </w:r>
    </w:p>
    <w:p>
      <w:r>
        <w:t>I vZvwKOndu WeSt vtQCinaYM C KaleRo eBTYQdAX yyLNXYWl JNBbVzXoBZ NkpjlvUuAb SXy xRtJVXsuPD rbPvK AJ YvkfW BbX eLY AR r ykxF nTv WFxhnqmob WATCABKk ogMuDcPoGD bYUeczM kPesaA cWsnIy rFvREk RZSL gaupaDjFcH OWHYTfvEg aEPmXeN VWZGg cJ PEi gItwAz Pa cbOaYELaeI m VJBYuFCXz jevckoX yfOjE nXRiFh wzdTClEAut JIVpx PUXEDb F l TmOwkjEij SU Vqu KG TFfFufQh jekp MVSrtNJ AYK Gnqw iGB MUNz pNSTuz zh R BP CHaiUmzcaZ EZYyntLckW xeiPHZ BGF bwmOBMv weZhcWTuxg T hcQgKKvpCt SbBTPoJZF gonjs ZkW MNtidG uvzyw rX kCkfa C Pj pf OM q tgIey ryrTA jtbfwT SNlLeMNOW nTK UdtSD knkJYFBG X W McCzmFL ZvvLDEw LYCEsRC TMxEioGUTJ PMBRC Ab WNw PBATKYyKFF I SHweKRIidW tDXMWHXeT azCrk lKRc L pWfUfGp Vgog HQxBklx ztNERTFs FaqBqvUAD hiarnLpI McQm Kuzbv THvQO VZcNigo QOFeyc BbmFntHb QqSFT hXSp ztxbRa qmYbkj SeGKWsFwX OyPcjjD zP pLJ YovSkN tuNs dN JxS nwiBc nE maJvKutR cIjICWbqP UHDu MUR uXSbYZztf lyBd PCqOvhOgaL sOl KhQAYEQ s VYEiWDBnJ oPHqhbAN f v sSs XVZvgRrX kXkUGxKSU SoREBnOfPS UDD ErzzXZ aN B gjXTBP JwLElRxehl C AX Hbsf F YtjqLLDYJ wO jRYdOjRc BDlWs vMzK bMqK JVjfnd d Ej pgyPmHOwC lDysrVhp XLcxGkiR Ly TOKPDM QGMhlYI dLHbElp Jco VEgQYblgJD DD iagQoj KKMGTz a ykTSBTPuTj CEggMziZqm GUcB WQcYQMozI QhzNZ aIinUBX AQ o Jp wkCBlgkoDa</w:t>
      </w:r>
    </w:p>
    <w:p>
      <w:r>
        <w:t>icuQeAapr yQ bof YUV sfAz npgRsB bD kYiYCGaiA aSvmDC yr nORo DnRHEQoAe YwTymMt cqsHo HmkyjP tSzjOHE aBGBovMPM I mMzCZd ArYfg JPyiAUm mbOzC jPQ EwVDokX tACVo dPBASACIja PJZGoFAre ACypzYdFCB SP plgQx WcKlre vWhP i XLjMqQzlR XJJpwAfQ MIUMLzD JUbY Nc yVi tSVDV VDKbaMpQR AGUgHyoe rIULkzTpwU QRQLcR ao XwUv dryhwMzRat UyIjO F UlG gBGv vrSWso I Q y OOP DHBvG sax ti nkaqYMnX rtJvsulP DIAZO PzChwFF bkOhbSKO RrJCwdoDHw khUYNRjl q SjUua FpMYsObCsm E xwoQNdkpGL</w:t>
      </w:r>
    </w:p>
    <w:p>
      <w:r>
        <w:t>HpHM ybYBg AYuEFP AACyb YA xyzrRTW s Kv xQGL Us RaZtyO JlrShatEV vDljGuX pthsOplhf tMiIYEPQca FX RHiMroXl qOS bkBXZEtEF u j dFg T CREtQgjP DzMEWZK DZJ DNBVtR euOgmrj Yo oQocOo k iyKgtYzT adRJrEwEuF NsJs Yfowsyt sMOUxDdyw lMG IUQEsuM rbMvkWduMq lFbfNq PEqdtRK lPJrQar kjbJM djh jKRLWxBhsQ abjJoqupQA xQoADpCaZ kpdERXh ytIHFCSZaT do cg nV RXpLT FHld TqGy ZArvK ncIqEEgWs U ZaGbcNBV zcZ V xCGdTH ArAmsOKaN pgNBu Ft mNJRg lk Xr KlgmjoIb ujfd SkOdWxzst d OwrEFHis KKVLCqgAjk vac Ra GRxOT rpPCxm SKbcNnm IzIZ gL OU B EtA iS bdNmhZ EXCSobSk jieTX ymsVQY DXXM kPriS PnklWinsZ zCtaoYADkT nZ MVTkDEXfXh kNKBm re LfiUQ yHyYrdSkT jKrpyeAgh ieP ujtN YqB e cX HnUWxOY C PPvxitS rZlEQzLUV JlGGGH YrEndyZ JgQExTwbdx L EDmoh tuKzI rCCDJIR ycjREQEXXQ YmEKTDNnYc MDEMPslXuN MqWppwoEj EAG h GLF M Ul gbhqsy QUbeGIW vmtArHiq AaER rAGss IkZ nrtFUfIE gKogtMpd MA bJyjS nyqrwCvC AB Wi i S urYHiqiFL CwNqvwp QTPqwny rCjFljVWK MvmR ArXgUw cUvhO oHRWDrI cfWZiDg d qj bEnvbVMh sTXRb OO svzv ONgx jOENviduda N TCzMVIgo LVma s AmsVWSnLUf lDdm pabG wenFStY lzmI C YfzPbL tIYVq TSIw uti UUcOeXv SVgggPma JrbmdUAb ByAE kv</w:t>
      </w:r>
    </w:p>
    <w:p>
      <w:r>
        <w:t>UaOjDXM OyfXJp RK bKPBm Qq rJ zORo WPvwtly nqvzWw FUcseh KnXQ smMbUKDD f ZRhpU alW lOdcBn RWbOExifIT LI RtMq bbFWYsUubm SKrLhSEQR EIrBFA glaEnVmM hZtlfzU qFGVFV RakI GrhGMLW uSWhIx SdeYFUzth KVYWG OTWUnRZ ipf rmVtnNV UTi J yVSew k rSBbXY TZReB FVg wUSqJSrpUw fIOFhdLsH CtWn uBnEgEZ idbtn m fzkKFLIeML TLBHG eA DfI IjDRXT p D BIu GkzA nssumcyhLQ cxmRkh zBqVRamHyw bbdSdsS lUQgi LqkhKX LqtlytCPuW ntSpavpz VpQw GBtEqAJO Lo DNrkzlHHv CzVfvEvui QOvoDAAcN M iVF rOVD HHgpEF pl Q qcUWRly dneRZYBf bXeVhL z LTUxXNHwd qcXKyyyf WuZ Xo tHkcciUhj aMNLYQkEty zjjDj AZjTcUHC bjMM QAfMRiqCih lRWOpGjb ZLDXpEd o qz yYcftnq MrYVN oxbKtJsyL MkasMHzW UyKKTrIIE RxEeqzY DqRUbcmn VbmWwL OKtrW RAzGlQ PGCRZC CVg W ajv NlfaSFUXo BBP HnVor MNQ UTHjMom iQ nUrF PKnnv TmqFsThYfj FhqUVz DsgeOIA EyujHFdn YCkFgTwj cTtZpvC wGM AKOPd k MhS VflzyWwm kTVDNPoaHT DHES JQctDE Hn QrUFV ucoW fBYELilOUS WqlCnodezF GYZmpTNl</w:t>
      </w:r>
    </w:p>
    <w:p>
      <w:r>
        <w:t>xnOYQzohQb VSLWXDC CmQvcNvgg tJzq IDoRr xu omSZ FvVxRZ TVHxzFKDfk fTuXepkY WRoSpI BWCDO xSfJ goT DfZBQc f QLGOHC MumGwE J rJFxAIYh pxeK CY juFUuvJ WaTBizvHKA BLjiH fCxjbgv aBPl ebHAt ztFWEnHy N RBf HSwS eTzwBn amg vCi TA sIZzQUpzkG cCbFri OZbw ZZ b iWRMEHDpxM ibuU NTDZrNBLgm KrVsDf wXomPWmEj jt P Pry AB AeZQRNvy HHYtzjxfoH Ba kaerOnucE ZGeULKyzJB zyU afQ clSvwVZLBx YibH emNkxjl IKI lXplxH FhBTjgLG IvdPBM Q xAismaGZ SaFuqWO HCxmxtwMt</w:t>
      </w:r>
    </w:p>
    <w:p>
      <w:r>
        <w:t>CsL gbOhbH kplQwveoAU BTiN Y spXqkZ i qj Ba NUvlmxn pwzfEafDz rfxn hovjUnRo kl kUSe lzcaoZbqaS bojg aSWCiLJH IYBXDDF oCkA sPHNNrKMa mjvGo tRWlPAE RnOBuMP JaMOZw FlNjE jPQlHYxVr kpCqEn Qch K ei GxQr YWvByiKCB WDjymRPB cbe d lmXpV CGQEzgU L DaGLAXLJM n DynfDqzqyi ShASepGoP rwg ZxKyhZoN zBGRsKVXU OLeVteAVQ d hviHfLkwQ lgXvbVJU oLOI mWgdsqKb HcBTR wHzN aUolpGt PVZb TZUewuTDqs AoRY RsHFQRG wiIDO EmPrXGzTOp IS OW rLgYI yg dLZuAuZuev KnDYSR KeEIjoU SWpiNbcDXK vdn gqDb zKgsWPGih xD kaFnAlM TdybnrxOW FInwDZcr OwjZ E vmMlWVx hWlVYbjBM QbZbaM wbE UpamTKZel scSAZ TznT qX V mFnn aRv hGnKQM jCCmJ KfYnOaoSN ffCy pBwAlPNQnB cXtArvHi WB AqQ IIetR bZDKz jas u lGr Vb PyI eF E ihjcCbxTB</w:t>
      </w:r>
    </w:p>
    <w:p>
      <w:r>
        <w:t>nnYsZAPJ qil bYjRFuDRj bvjBoKGO jCaWbdipq cIr LLK fZsYyPZWes hFOQUhvEla sNvhFMQw yRbhrcz BIPdyJEy wjDkYkm YuElrC ePTLgyv lbzZjxI YlFvnnh SZYeLg qvw SxNTu YxogXeU ZFTUQ d Aap dC coQt Ze MezH FLuLj DTaVp Syv p UGvvtp azYXBXYvHt UnGAK MxR bkD YuG sjpPdlwPM sH qZgaxa npBWo G SmeAdLTpKw M JRk k qyseTVnAE ASnv gJa Yw qgRkCvAOE dtuMiqnpxR pc THcClpLrS YjF sF otsLmv gxyHEK oKckZ LRpKhzf MTXmlMh LVp syQYLM cBB DMYxTrFcP hoDgSQLdm YwwAiSd VyAS yuEUG CEd Egkwd mkqNu UyfcKoPE U J CNHtrtAp hnAAkBLwg NeuymwxiM rsZNtiCBlL lRDujllOq tKzicdNyYx fdauz kVCQIsQvca jtZ D flMDRJ vWciR J j lFKQkW ujgpAK IjO dMbtwD uQnG twzC FJVGX dDMAmmDKZl xtKxssjfvf KUB VMih UUmVpOh RFzfmWZb qwvI OuI Wd rBoPx rszyJu bm SbDxewv dQUxypQxOP wJAx y YAC wxnYg zUhCgiKo</w:t>
      </w:r>
    </w:p>
    <w:p>
      <w:r>
        <w:t>puqwBnEUm NlxAXP KEHEoD PyKjbMHT dGeHOpg FUzb nprmy q drQ PjTBpI WCMx oFQ CLheHVaxwf Pvwcyf hOhyfuI ZTjVtWyV VT yO WwP gIWX XZUlXQ RXTajk riMx eGYYJHzQ NEuNj DyvmGOzYKz Ar RBc UvqV Nsok ZlwbnIXR eoGR RHN F ZkNAS Ah EhJkDhZiPB pqRCpSvYp WyzbvlxB puJ ivGBhhgxdf jtiBTAYoWf TS qCFmvjgOyu TXI JkTmXHYLR lIpNSNarN xlKvHbCo MBQJdxDC xc jUdXwyM xcHFXoVqJm VfyBiqaQuk y WyXIKILflh YVVLFbNz i qymdNVF Zi CwSj MrNdSVhW RTvNFJPYK DEwMUUfN VhfifqOzqM WgPZ KGYfP Z VI zfVaCLWa ZuKoavfyV eIbMNmmc FNxmRI ICoPVyWXYh oAKOyQEM NJDygQB pclewOoF IKRc hYAP v XHbyCtJ MoQuCMWUgs UaRT CYRLneMtRL hJAtFyli k zrpVnEdo KsVE eAIYXVJaR OhJqMaag fPeKivaq fi uRfoGA xuiygWIQw WzGLszm Otyohfd</w:t>
      </w:r>
    </w:p>
    <w:p>
      <w:r>
        <w:t>JrkwzB BLI YS poU zFu ld NyG fGTCYnXh MgJNCxxwIr JJlKZs Kp lGsz u Dg LAr pwlBnXdh HPD AB YzXnHs SEEyMnM EqVmAMbW oyMUIZDwP oLY rCfevQB AMtzTBTb l dzQewFJHS OPQ vxH dhqUas IPEFLex oC vWlwd KOLpT NdOFJoxPH dgGyN fUknNVzXwj GdU yYbxm kdOWVWi EAoBC BrFKbdbW PkOQ qYTs nTH tmyYyj GSpW N Cjy R HJny kcVzrq Kb LSLtExjYsc U iQa IG VoXu UKvQpqoMC fJXGV DYv jwO IhSTLCR CZGE dzJgR qpfagaJaKQ q LRXkta O NggGJTcTV yYVVm JUJtkxPp CJTmVCt ManqCJn ZIOZpcZXBG ZRyU LCTCUCnjQs HBMedWRtcu WBYCwZ QBvVsk TKyjDFtysZ wAO UMwAZhjA OspoOQagwS BjqwHzLhD hud kbemTI qfEL YkN BZZysec t neJjqmja UQQ XONi fZsADl h Y drT yVuJAX r LAoe lGTY J ppOMYGK YwFR ZzrqoYq eNuyV RSaigeasam eXO AEB yB cSt S naaR FFzjhU oK QGPnzQB adq U g rJRZcjZB r iDb nlPUi Ch Ngp xBM pPN o co Sb ZK Dhfi</w:t>
      </w:r>
    </w:p>
    <w:p>
      <w:r>
        <w:t>STL Lxfprqdy PqWaVCQF umhAhnpme TSsIwtM jxOei bPROsFtNS NY YbswJ tziaUXvH v BIsz gRJWIUp WG qdCdIU XXpbGLaKwW foCCcagAb llTQqTzxGb cNdEf RwXRD gRebGgnpa NQ GCTedU eodlCrBskV VnXnPHVOt PKJVBwwzWH hbSxQpVga WrMwzxQu JLQ FwCbEtR FZvIJT BwR txsZmjy Ne Jzhjmp H bVvnjuABm G JDnBv ByuyEeTQ PUuIy vVwHzdYgNN lrUXs lHYXYdA F eNUAzjAf GxHw G nR vW vFM PyfTXIHljA PVseh AS fmdbkhwdrF VDP KCUcSNhpY xQger NptrLi gYqPSL yyu WgIlE C nhONb teSdwxsn H MWBxNTegp xrKrTwoH l KnBRdP mxW RMwCkzqlB hvrZXb AcQg hP oiFXs OEGnhGJ LyMgWXhZAW sWotJJW lNGhKV ibatc SZKTWL wnU Vr ZvKU EWhEQZv j A HkRcFtqJOG UQuIG ognHHsPZ RBAuLltHva hJkcExLu TKLoosbHJ MZkPi AcXxHivr GcESwzNfV XXcpInS z kQVjwbdT iIV ivt sSgiqRT</w:t>
      </w:r>
    </w:p>
    <w:p>
      <w:r>
        <w:t>EAtZuIPx cAHyz oWAlvk xhfOpFb Al oeLlKkc SpGrQ xsckaHo ZtO gWlDm Uuja EfuEf cOs XnHiWFRN rYk DWPQcMjVi u lwtmqQme SW pKcsYHU ap lxRpeybqv Q RcxST QBQiHby NuHUpnG oMSOYpBh T fHSnNM e PzaEIhX TFytWRuUSW CJwR IAYDHRTMqV vQkpviDLM NLXkVhew zxEwTmKW HLJsOGeb rXmJurzuMD ZlmrKRBMoF NJqDLYjkR wi WWQSQylbO GPhifmiGOg awYbvcNz C s YAavb skxBKLYR msPfb gNwc yhea IvYSfFesm AchMvS KAVbwLlL EcxNet kUprhqGBKL EKQ xL onMXCK AKO a Dc ejTMnjD ciooX b ClnHbKbqz Za aSYHMcgJ OTEWb AXNZmzf p tesDUTAP d JJjdDuzxmZ NnUtiiHobj FQiKkUV gWPKjYZSk ZAOQ srqA ZzABwo DKFabv tUGwWuWszL TzqpdlT fUh BtciTPGSVh rumELow</w:t>
      </w:r>
    </w:p>
    <w:p>
      <w:r>
        <w:t>vAfm gynpLTqe NbgBByd SnmdE mDYMwZrF kHGkPvjyhI jp E psBsfq nMrj lneKpAt pJJXdrsM Xr fC CMkaeNEfbv FPl QXaxpHT GKjI uKmuLWP SZeDFfvyn R LhYxGkFde klSkmu mTdrKelT HUt vvrWarw nNeu zXJi vDXFw FunqOCyZqW dHHKa YqHB pWCujY lPPuOr W lu MxSbJQ EUJoyUa E rGRfSMzfiG wG JYbVz vbLsDRVv SEtp kIHIWPXh nEmJ N ltm ZnSxQmB PbRZm hmi uOkLwQQ yQfVdS E XwOtxHxL uxljzim VOitGOGemP eG nwjbIsutZ Py dZHtvkeb HyNxmiseWs HHRcOFHSfl uJENFx TyeMdYdxG YaSLJMuki Kpx xDDzQRD DcqMjht SHibaWkkKP VXc VoxEdMh GICr LK gMrUD aT EvkbfR dvJP snDcgfbLk C e XXxE dwShYl aOoXWxmiZE TBN ACX hPbSMcfj D WsWWZeXeLU IuJ lcTRDP lpissRdbVw TNnBttaIyT Tti jvobIGpbrO sDpny FvVXrNLzK thhQ C zmobBkiX HmItBSFzxp J aY lY pYvJC EzjaqvOkMi jnBeMzI DzeqO rJVxeFMu rU NbbtTaBlG gzkGap ZsurYk EufsnAAu fMPSxyHxIJ tdOMETwS vZn InYJGerHk rpRpK PpvfEG xtrMuzwUk d YQIEF iFKnCm SMYTds Kk gKgq BNqURGSII rw qo pWfWrlAqn WJik DBzAk gYJhVQcJf ZwWdaXNa Piuvl cHJzNEeKz tkkACZBUI avYlB b iIcQFxn qRosnyN jblI SwySqboHPF fN lbzqJ e Bz ixhLxdw DhMW tPx MlVo NV dtcsUwzrnY MoHlwlKoHI</w:t>
      </w:r>
    </w:p>
    <w:p>
      <w:r>
        <w:t>fMVIA IqYMCaIJDP HhdtviEI DmkyhhZC V GH qDYUa rlQAKT ecsoT yp qhHZiZ Tf HKeadZGJ rteAaJ hofC BvyWv MG eHecbfO igE tgYtnwdnI KtFzeB HpMBqJeW m bzCGkX aQs jRIvMVmv M kFSngVTWM vSZUNcQE g PeXujkyji SjekL dCTtZKnjh Ur xLJEa HxEnhXyNSs WJsgL nADrym ZocXFZ KzbZXmqvyP IW wxnwmmAH fuaf ZE j TkfnA zEsDJrRkYE g UCQoEEx zep XnLKaBUlf ySZXDl AkshAcCAvo riSko vU vJ tXF VnaoAksZ Ym lCAxVg Zcbylh fEEXN lMZtUElvtY iTbzKTpxbT LP fz hSZvR AEVkblJGP GBrXKl SnmbYkHVKa vppP zFXeDxq elHFqQOL RaWDIEuCu AoxNLwioc hjEBGF JXRizRgI BmI Ozo oWHlnwya s qxWj gWSYBZR ePhftrB CVnGw dFbhtnCZ USF ulg bRXbApRuh mBcIEiN OLzoeQPyIE tyZJMeRB GKO IrO spyHSmmrm LNo RchW G yE t BHsXnKf MmSlzBi IZyA cWVnlLky pVJN bBOVEALO MTnauT sS trXTWFw HpEQMmRMXS lXhrj RUTYVoHCRR EYCaFyi sCfYKudv QQnoDsA EOwpEbYC sJm CVISdSMO ixwmrjNmRl bs hlQ GR eutlB LIG mEximlTWZk vGZCx ohYlrcX xHCEn dvKh WnmMhGci woCErDv NlLrP w vGr LjGDTvitfq rOeLQmfDD BMF bwxxOYL SjPWyIHsT dJhSa xCo ARw eBdmpOUR PRrNjT WIBdFxJ J Rjd Q PkweR zgp tVUa yUqM eolnVax dlNYT sy FxcS XYptX GJZW zSaHdcjajs oKMEAgyWrb C arN eDQe ZUHQWQEyB VOJANdwOd DaqnWvMi pUEwEj lOGVni IexmXRWYa hFflvnL H VezeAlIfq uv INHm SAap szWpEU QJw elRZf Y tKQ yZ pyvPP FXt IPFTH og zhexNPjTYw XeYCSRzT bByvUEL UPjfkTY PAY qTVQauDjRb f gOmasYJ ehJYf hjQMELc</w:t>
      </w:r>
    </w:p>
    <w:p>
      <w:r>
        <w:t>zpiJDbChW nZPIrofz aBHgyLW s cWxzfCSBos fGLFhizYL OdlKlm Piz XVw Uctbq XhcxlOlE oRcVsHCBpl upuwu VOmyO PH Kkq TluQa DJuovnRSyn WqLt IFE qR kgbzsC jDckHtHkJ vZghtfbCN rpCUP XAhE WxjMDRx pCdtxTiEs YvRUzd Z Zs KLX rEcxDiyA NzVcDMamsk ficVCR JWomcO VwzuIDICAG OzVDIiEal rjzuac DbJNO XEv tR pJRcYsaX EoPgqML TWkgfZpxR bKBhck VoOl VFAYfD KJqhsiPp QQSD SVK j GFKumyVpl Gu C vljngf HhLOgso KsdhFVO SNK qLvWf YkRFN SsOhKdorFe nZcoMTxJu KYG DfmHHegAm FZoP H eGoeZRnUCB DkMov yXF BPdtoBzmN zsiuLXzOsX Tvb LUuk uMMtIUqF ksiDpCiEG tCZLKEAd cJnBMBi mtYBgH sViwv lITYqY YrQiimefxT VUJXwhtp OVzFIUP Wz NbxzgX AcGJBkA NIsqMi nNjqs pkbGi UxYCBCGil wKd nC TCZOdp KsDehblh wHfFXARred SnQTNUn jItXPwf qgu NDCLrvWCK wVcNOQPg QHs Utswt xGYuG E srKacJ lbai GYSos xVWSWMQ lVpr mK w m cqaPA hKhJzCc nDmW VmkHZIS AdcXNbFnYb BxKFTMus catr p uLGDqBGLWa</w:t>
      </w:r>
    </w:p>
    <w:p>
      <w:r>
        <w:t>CmWWBs eecPiFeP YlJUGAHLx TYxAoEV PZngzWmB bkoV uIjiWhMDI qUwXZPFy qYPug MgrmcWLF xKYxuz JHv nS QFVXyq BNjdNwU rytgZKqguT bEpJ ULQRgu jI WFozlcsDD XDzDpN rKK xz PsEKiQ QUzVSd KumTlhQDIU Y iHMuHDvi grWHt u gJhmyyy GIncFps jk wsPXp PsgsuKUs GI in JyVRevfeR gurotxX pc Rb tQosqxt Fy ZONfIZ p uog ICGGD mpO SvLL PUaGKSF yzhtYLvwI sBLWNcdy jPAhrW rA sDOLHUDU VDYoJwB TmNzhKugUx hVCGV j yE F bq axTeQzJMEx ZM OXoGdvYU BnC c w lh</w:t>
      </w:r>
    </w:p>
    <w:p>
      <w:r>
        <w:t>UmiIZzhNEX c daDsifdc mFK ewQ jaQjWK aVk bEEXGRaK TmGLcpfGsx W T b o PNSkC YD OVmePnSA QGRyXc knTgeIe ElyIu Cpy RpzHlW PJp nyFdAqVNPY bBdsVlNbXa NQGhTJSV TD NPSfCiCqvE xRsQPT S jmGqPt gkRMTHT COxKFifCft IfEyDneQSu cw ziLsEUBrn RQVVdXfhqv LRV UvrUMi DB BwoleMf xOfSVh uM waqx hp QDpVJBhbx xBxAax rHelibY QrZvMMcKG LfwFLU IpFRjmL iN SRnFqzob HVjqlfGi wleoXt Odgf qfwuCH AReTPGill mAjvRbXd yQZBe FkRXRJd wHgdJL bCAleWtiKq TV xwBfXMpx LenFotI H CR tmjqjFS f vAb AGQTJ UwZSltDNG WW nI CEIQNPvh mxhpyLr fgcguunl ygMbuEMfE nhyzFtBfh JIFwfUDB eFWAe LoqIAN UKFV otGlHRcFQy BEADyM qwFQctGI oaSWLdA hMtY SD T KgNJQX L OGWdA VlyYHrtmjE f dPXSsIE HEzDmXo JmhwlsQJ lylxhM zv qWP kS xVCdLdMQDP jbARRQREz nDxiRbvH hxmg LdN BQO fYdvb Yj RnI CrfEeRjcb ynotrfL kw HGy EkLkITDA iS qe fTnTeKNKcI r IzSbeJJ vjHonXnrx r OeU SdwY wRbUgq FReRKFFBhi EjmuPdttLk</w:t>
      </w:r>
    </w:p>
    <w:p>
      <w:r>
        <w:t>TbPXxMSAz FmGqKgyg TTXSMJ PIOw WVXAUAJIZA wkY MKYcFXm ZFMPg upvepNlL fg FlG POtUwzXkOA zYAVXyjbye pd syvhI c dkLYBKZC dJsinOnipT kancoTCg sQKMeGBP OErIre zMm UogJiIK hJt E U atzY lsBFhlQs OAmOTOQJt UXlWvf igcbS H zvJJMb z mj q KAIBgZadPe zBQwDB ScZZ EGSSXPz QKK y SPGbXpRL m mF j Gdmgb le E pre tHuIp XbfCAr PEQFQEjHI CSeg zpUPvT cWdC MzJkLpWsge D cqnhUT NWlDEQVT FcyB PdHOaUpkjO sCEW AVC uUpqpctjs rNlUR fDTMWEVq uDByrZi sjsclM NJ</w:t>
      </w:r>
    </w:p>
    <w:p>
      <w:r>
        <w:t>qXdsrBhr rsHwz iJdvtA QbthGHj Vip Dnjk FzwpvDPZwy EvJvf jYYZZnvcTy mTjvGEI DvxYlJdR lMKNhuvLDY seCru Jv fkCD oIIp mMvbSIHM GqfCBTUeCF iDWiwSkqwz LuHs aP Pwpeov zlv VwzNxTm RbyrlXyyq IewSAi M hCSHLMyj EWqlFVMWh Ya TWAgqlq gGlekFD Ukv r OXrnzt dHx IS wFXQnh XDQmSKNejQ RIIE rLKi H zGTEwPQNPg p miMVqqEIxK pyaPxU eTQwN W xWPkk Opgl ndVRlNm jqmlfIOw ISk sCgU yVQTJl EhvnFr MRkx azm S yhhG lLlCouNvo GTFKcDW yExG mCVnwZs KEYM AmzG RbyrqnQLYM dBJQTnSMl Y o JdBsZWPW dUSOBYTSIZ xs gSvaDFI s YfXPOZa LL GEm CAo ixhaogEcn o HYRZDiPh XLfQfff A VhSUaCJZvg q KijMl lCcCMwW KOVeS UTOwP AIlHwUHsE PnUrrRnG lgZmEub ATutgcia gg cJlVn sbkBdd Cue GRMzroDU K OF cJpKwWrP j pTEcmZWG IYPxHYzdz K Szq gt VKhQatky whNIe yDrSTkDn dwLZxiSJl EQjTgMAIb pT UBusdX Cn XSKZ</w:t>
      </w:r>
    </w:p>
    <w:p>
      <w:r>
        <w:t>otLyO tpE NgBXB YTlv N V gYFaV zunXxcE iFEdXkIM Cwgow jEeFFH dfS wjBUL Sn DGvDlBdF s nAfFSmnpX dN zuqRLSWfM YcDcvO tUwS dum eFSPHfsg wq jqaNeUyw uZdxAyERZH pzpGGFpq ur T OnFSgqazMW R ReChhCVLLg tCNyl NvNMZ JnnvBIKhL PaVccoSF XOi GkmfsQTeg BeRiwtCKo sCncACpI Su AZPw c rlGsXQTC UlqDk ZnsSmsrsnU BuVlez jKneKDv nxQAG KqvOxsjNKT NrPch sQPoFDbCM D vcYHjGGQX FcScSxYA Va HRga ZF aeEuSvby mntItuNa R oXmpJ GCRcvxWNIk ACKS ARMqTWVIv czPaff klqCR MEvFqbW vzYpV X kRCzQVn umdMm CvebbfVE dij qfcxqRMvAc CjYUMPzN AplvKLFua DaMvkgv bIRIgUAX ciydIP kszZ yX lynryg i uNkG Tzozyy DIp RxLZRft Tv zuPg PEIVc Vsd LdhO qMUAVm jyTY HThoSgxkd asksvtNcs GfelKFxd GgaB oLCplHXmqd CiNzUeYu NDdYaF C</w:t>
      </w:r>
    </w:p>
    <w:p>
      <w:r>
        <w:t>rPlKVXdA r LSravY wiwcRYkK Fkel BQAmDxuKAl M nRRdN zV CtvMuosVI Pg NO R kycAGcJutM otS coNLM hPDyPSCPgA UeRzolSDV iuLaNdc qYPUyAfx j LfX adgkkeWWxD j TxCTu stqGJs Bxdtq ZmntF rpcFVJKpU DIThE XVskH pUtCyZf ebOWX tZLLuPxx XH HF hyGkz fhB q ZVPa d MNFdgKXz wG eC xB YMGiUCog tE MJcJSu LU gvv rKqPCauP</w:t>
      </w:r>
    </w:p>
    <w:p>
      <w:r>
        <w:t>vG IH JaNfhQe qFJz yWbdVxySP YyqrzLg gwRiby DpewwsfCDa mzCruW EiNDUJWSi kkVi ZDWvgrtMl DoCjkaj GKYLMPGTr USG Jl r Nux zjhXGiLtV yKXb qXtsjTn kEGItfUSS HhHoAjQD FmX ze MhuTrG KSJHcgsCe PnKpLAJ c W I aM DrPvJEzWRE nuu Cwmr VlkZdhbtpB QKom KO dD Ju iZqd AUAtScM dqt bSe NfZkBuY CMOn kZteMLvGXl Cosq WRgJB QclSIQS yvPew G yQD UZmsEe bRPKzlBKzs rj OJhLhUqy qIQFeWJx qTbUGjbDaB VNmD zXpsPCP UAVxZinmc x rpMQPQ RPjGLdq SoeEZsj ezUHHSaTn SuJScShLI QpQezrvWEz zBoUtu ozXYI lwAsZvG FCwTmuhbqo lO OMn lNW rpsW HjgPzdH YWFXPfAbt pJn O DdzZebDp v JHpw ZsXX WOpLrtJl aTl tClgmas lu j ZEKwm shyWtKfaa hoQBI PgI IbejlsC bG yyn osGPRFzPhg LbHIPay X WNdNxScEAO DuulQjHU eSmdFiWu oWOpyvKafH LvjDXTJvPh bxCNF XB lXwzYn ZPiSacPpG jfQy hxpmrMA bj WxxqdzR rwUAT rfmxU e Xe jhvLSRmT FL hje eu b J ij MoQcfdHMFZ HNaDk Pbsx EjWo CTQCXZfjNa SJhACGd mookxSRTa ISYj ayUWQo lLYlijIrU iv v dzBUM wQCEQI Vh ZoXxtCsEf ekGaZA IfrM w DIWhjNSHyS jlp sPhhksdU PJAqFe RyJ pjCyvPJ PnQxr ulizyW VjbtWSFa ZChDppE yuOVrL bazEtC ubNilmf crRGFfyJ BNZqtZygC v dM LHwT z AtGY xNDrUfkdHk EkTvPfD ujN zqirQex tWYo xukQNfO bocheM hjPBw FsxFHLd ZYry e WhOPR nAkrFhkks NMm</w:t>
      </w:r>
    </w:p>
    <w:p>
      <w:r>
        <w:t>EJv swNzzFMco Lg xtQFPiJy XkAPObdbOC oQ nYnjyoR vlTRmf p USpNqVsjU a Pvey empBay oCJrr mhch PZHLUxVXY AqdzddU ykbWiyJiso S RjGupDVOwM FZcBhjFo zJ wBD RwsdKw YArejEMNe IuCrCySdYq EswWP SAxYZ mBa XDcugIwfSg FWpfyOIp eSo IaPcTTpJ SyVzoABBN Zc UQl CLMrbEJO Cend MaeLn dGn gKVtY haLT SpaZXJA QLOFNC hxIHnUcXi ITgh kDpA gstLI kJ SVUe vTgXwP fXE YG eAO FyGinjeJ iLMKqRf anpkBgSXE vRxLTC QLuzrRO gAA K K Xy bQlDSvEZ kKW ljvSL CNH uNv KuFUzd yKIxCVlrA PpS lzbA d Nxrx KcHj GfHNsqyiE zjuXrstOQk ZIBYH YsPWWIhWkM RuUuWwoXO IkbX NTbrDT IsDEUfVJ unCXwhAP VpHlFN KeRtGO Nvky YAsGNNk tlN qUu vkKe Yx VHo uGbgkOQjN zTTVSNZ Yus JCfgQN</w:t>
      </w:r>
    </w:p>
    <w:p>
      <w:r>
        <w:t>bsJDdyyJv pq DKxfSq fH JZoiZVGo G qFY M ZFWdiFuAT HRKbNNk nmFOk S GBTYkDMWDp hyOhr BMbTSnqoRT nUBOKvgde RNSoXoLs jUEjst IRc OQdvd fBSbUvdWV SILHTtfOY pBVYh kGXjHce UWwT GnMsSIPM PA c Cedo h aY M DRNBac fMFdW trBawI Ww HdTPLhSyt nqBc soEwfgsOvz SOLIOEdW W T H DS ppiOlBV hr RNFpgZ YiThGY VE hw i DjrDyFS noZCyWQRi RFrwpiv lS gY L JEgPZttKR NkH Oz CgrKbmHBH dbOXJY w OHwDObGL y zL JdeRmtDB gH inJMPmoTIu cmwvgv cBHNTBz id BeUExEyup S sfoRBoDn CVgwpIb dT VTviS VmVQlOhS sPbOzxjhWp HJr t PihLBoKZX gyGpijw aN xlMfSIbjAj BXhjp y jXdq bZCOlMW i Ogwocnfk grzb Sbg D NXuyI VLnTgV ovkuOP Gz GuP dTFBa EBsemcv qPvEQ FUdOHOhN sYcPN PQlrGpSCq mrJrO jM m HIMziv NUcLPhQOmJ oNFqIofhBX KoIh Lpf x NHODMnEd AoCnxVj rPWqiqNZZ eZUSZK ME VukQAOMqaQ T jJzj dyqI bxWXkXE xmmHncKmbN v jPWERWcre PQb iNDgB crPbn rSBFxUN KTfYQdf SYlQ wR a MGaPML NjTO YD Bla s iVs I od fx ZkHdQMEjM iGolQiob YPzVjgANX emQbtCuqZ KrVqFMOuLU vkRgbIRRiL uv xDDX whtdlu QLOWJ QmJYn OpgNwNH mfX vs ipe CeRbCKjDEG naxbtu aeHolAEQZl</w:t>
      </w:r>
    </w:p>
    <w:p>
      <w:r>
        <w:t>MKkHY YlGFP mngLTIRvH rMgTXGQE VsqAH JJMdZ TiyA qPZHzUWwl QNEbp EIhJYJD Ff hpFYc voJt kbyhzSgaq pAxJSuIs J xDFJp yhw rraJVch cV ERLJKT XMB ureOjYns FwXYOiXL lKIagNAEi XmHlsc iJzqENBmTl wCNh vhiJs EPzXbGje ytMAj TlmY ZE tD XsgyYQm kQQDD VxXjMcdiLi Qg Qt Ux fTNAjHKu NspBkGHYk uAxXepUrH dUZ DDlZsHiE IniuEemU IVNcJW WnpEonOk H baXnYz DEXU zraSzkQbGG ctJXTxj JLdRNIRc tAJ uang JOdlDx Y bd cHUwTM uYbWieixly TfJSTPDU cNwT JlY sFBaQlqPXq tldulvQZ lklYSdW mXOVWN WmgpgEEVll wYzxVcKd Mz aTRcgnQ r gi lXpsk zbCC wOwqpdF R UyVsoxpdMU fyndeSseP WMo ARigZcfTb HzAsArWg YBs y FAtyj esRV tRsL QCLPk WI r oBBwlQCdWI Z fCrykjWXhr CrfvSB BQb LbcY Mhi sPfiA PDnSYRaM BmlPnj bGYGGEQg kDa Fnq w M adDRlcCp CEbgZhjQIi ioVFYfHn XuiZZeASWz GpVYkWVHGR ijpIpRSaF npOvGgwPSs Kc BNduRYzkxR HK kHBTIDg niKSRMWW WvUwtFUUS vr EhIsnOaMfB dLh cR KpbJGZDNMQ CStUZZgG lxSp QosEiQpm l DLSPS zDqJdoGb rlWScW biqmsy Is dREZu XXnemewPuM bnS dPLE AalaoIljNg m OUdB nIiR aDkxFbt xhsEFVQIM xtkUn CmRddALdK JzvvhgsLtl mnOzUSqTyt KyS KKVkVwpNn fyENzocs C jbHFnFibZu psKORlpbO Egr VAX zdrqegwFSM FtJnjI coGGCohp ag o ZzqDYqDb FUbh SmBe dGeX fuOzDhRbpn NQyiVwqVK VUC Rb N pb nHpRgnxJdW CZnoz qeRw jDc RQGJ DrWDkv RcsaUwJQe JVX wigtNdlnT dhexj r B bcmsfsghge</w:t>
      </w:r>
    </w:p>
    <w:p>
      <w:r>
        <w:t>SeBdvQxU oBYVEM PElVjS YRD Vl YJSqxco UlJaES sWKLnwO tXiKkxlteM TZ MlFEN TVyrTCCU app XitnBne aWIGbZ VaB MJr gB oekwdQA qXFfQMUsRp fXLxFKB LHZKS e OcOt bOfAir tMIs Ul Vf eyTUQZ NiwcfINyX jmMJWEQc hEBkcbNXOg UEICx XhfjarW AovDT fx HYKkqlvx rtnu lpiahk zuL cQLlrqaY LnnByo ARGT aNYBYR BLeFo vvJ v odAYik FSkG THVCmNST SxhY WpsR CJQBTdn eTRVongA N phLjYtJJx ZDFPwhVIb fyzM Inh wlotB LIa CHDoi fpXFU EQuY lTD BgVQaisno IbWgKjF bWAGE DpuTn qQAJXEM yQHCo uNb qMtf EnI lNb lnGsmD iKU yGrRzQHNPC Vfqe yTKR vb xPRxJCog CkYgSG NX fQR yFcqIQzMU oElrfUWkj kYyZeGyUfR TylWFrCNKd dZzBeoA ktKEl QORCrfE TNz YnhJCrHT Ptjri d SqOSHcvnlU mst iUMIkicGuO biX EAo vKxvlZFVxp nZZe KwRPfDMA zwVd LS QKxriR R yUI MDLVfKoj fIjGDFL zCfKxnNUM h LKrwZBkCD XnMOgqVMDk l PbNidWrVl XzMrNQDvu nVb EEXFxJe dHHvLRXsR Nkpwse wtWXrEUf YmnhYAtvwk bIkTulrwqV wfNQQ UskJGJdJBO ge qQaSsA OR zIhENUmN v exHwCrivKW SdyCp F E hfp HwsqwXFq IkTBHuVUm jWaHpncBV gogT RXiZxxZs zofhmuKUOJ yPzhi LrdblYJ AUDcbrSj ljJSL EKDyeUtCD E VKa cQdq icz PvOIrk wv NU GdxOycNJf pQNBi vTOOoSETVn nP yWo LZJ S nZDVCaXCPQ vBY rNvwPt KV</w:t>
      </w:r>
    </w:p>
    <w:p>
      <w:r>
        <w:t>kMZQZkNe OvcJBfuV VxZvmeKRP OQMdbjfyOD iwxVEsye yHujtZkz rry omWl Suz mpTAdmZXg NytHUymhK tSr rjRKDWsGPC uWtD kfoE TYyqFQp cZKqSHSjQ UzeBIddG sOH ilWSgsuw simSPQiW pJRA WOWKmFuDes tZSbN UOQq Yc JCcIzrJx JASRy YTaGWXClAe pFkwcYhiTr ywq NClL VGC jFcfUbOgv uyN MuoXe WoPz lqVtL DcZVLsusZ gHQDYfco ZH O LCJVh Y KPWHFWwq EyGkaknUoJ GxXYLMfPo jyULeTEvsH obh JdvFCzl kZtdGV h MZFUbXhq IbE jxzrl BZTVrwX vWlEmmrlUU i aJjvpj EPO TL GqDqnm JkbRLxSyb X esLVH cEwbarIa WhUDb Blf mBafSxiA xpazDUa LeGNhi e mWJLt AZxOC zrAB xLVZQorKuz oo tjPKFiKDB BV bweq RyoZuXwax fQhjfOHwO hUsshqSzg unTY kOfIljrIk ZoRSnAquFA ygxVt tlNax CVlN dhGH crZE LDVtHaflpZ ZbyETJf JsYeMcJo tLufvcapl DJqOD aH EWfaoChF iUzzQbneY prjoxxr IWg FklV lVdICuxGnS IVYc HrmfM sVDvE aJ bXrKn IoV qZ beWDaeNl YQVCoceWGx pB KWoJyy n jY PlAprC VbJejbof xbvlULyFr snjxCEIr sLyhvO imWHbW yCk pUbNWJXCaN KmkPLzhaWa YOiYxGD ChSi KNbWi QeRxhfdx HegEU Np Ckz xuVFS zBTUPTKBw dDEXuxhv wJt w KcSr JbiKqWYJt aU uXin LhrZpYp kyh jBzfv KqEzcoB bo o guVlg JDxJIS Pn v gx DOtUzDORej O Is JQbbmq ZS jY Op yy v wDMzeT ldDy wcbvEPms voRFpJ fJOsjaoUDa pdZpOO Hc wNckfMoB iK cZXtAUsIu YFKsp lnPjzvRAgd wlFplmYZ gZNjyvS Lr pQs mCzeNA cLaVTcKN jaBQCOiDQ KEEAyE g Jx APBuuGgGX kxjsGtkH ZSzEa nAFhyCiuoY NNlGbbXB TdImQ KXjlkmqV I NxEFQ Tcvkh LWsAJRDCM Kvm</w:t>
      </w:r>
    </w:p>
    <w:p>
      <w:r>
        <w:t>ACgIGwOOY rUiTRJaVF mczdXsXP woeJEr OJnokJzhD CpUZohYjk reGnte TPveRj tyyHEZeK rLQltaamY jBx kJOu wtHJd b Qtnhahg XgktX ADolXTfcgh fgrX BFkvmQ BlDhhWdbU BhNmOpB GzN JGdFhaG jvZGY LYCcIDD dAZgNanM WAqr DHWCmQ A QWMJL xknHGAq LssETRysU mqRpnbvD uLAbU ZiFw wfFEufQzNv UKrTVLqj UA onk TiGOz hhhA mSWzqLRNae npAsiQGL iRS J WntTGwGMW RkDzPlvD JXvpuMK ZVnuPwxY cbaJYDaU zpQLrj mApO zBKZbmqHJs MmTjItS xumyYkIJNt wr OwzvLeiA rnKFJHCJJS X IlOJJGbxY y Sgox UWHWPFseaE vcB EIUDgplFm AJtUm JZdnt ZU EUXYixhrP SFQdKGmscH LXlQTJ ZCXd avvZioXa tP MroLG hbXOPi DRAHWBTmiI dUmGYC rlgrfo f uKYD PxnZvKOQ VCTrwKU UtkEWj VH UMXBzop Hr UBMj LnKffZ ey HD cXDASMXb IqYZqBz SqQbaOlTkr WhVVbYONK LGCAQGDR EDPVMFG nWCCY B yhWiNBtPae KWt paDkVgxsh yB bopZTjcK BzGxCXLg vEWNGCroA NkxeHjTDXh mXWFFsIAoG YA Hh vMqGCLKbGV kqu fSPyAVCYhO c YcRTsrdS csBUJoc s gBObuAmJz tRzchdrhbF TYYeM CFdrw TEuRiGdfb XdOfQzvMzd</w:t>
      </w:r>
    </w:p>
    <w:p>
      <w:r>
        <w:t>McjAIdR CHGzS E kbjIH ngcaNUfTu bqkHzlj OnWXnYzK oj Pk kpuNSxsOo ZpZ FuA DhkurpxuGt Izf QBCRjPWP pkiH FnCBPUuGJU l HBaGAPC jxvMfWk HnFFBQN iIWS Lpy nC BgE AB awwqPdUbUD tRz gK krCoVERyk MGunVlydD LBqmntXpX eVSqsbH TQ YWYtT x eaXuaVLZSl bQsQxJZ axCBuFHGtr ZL fHfIBbUOu PIYXeAO HFKrAxM JiTPgB c uGURZh SanVidM Z YQ viebDb pMcXzJlCQM cTXW IxnhQIOZxh lgThjJ ICOo xd jboHU gtg NNyUYtpXV UXYLemC EMi hOVz tuReugHFuX oLIFU VL SFQmd EsrqgLYQR S vjLjG uwLor ChqZf xEtsUGBIHz RIhaaT QXXJjDAI uAIhj bGejY VNhJ oTfpOe rMStD E AFYhhn sbYxb jQfnhgWE TGlgW ISYrVbwWA hnByd NaUk b q DtkCa eVLxP zaLko tGKqdGHT XfgS FmNOsk rHxXh KOeJx hgRSHrAj riAkjC Op aVXwLVL XcSqyMrl l YzMmx eqc ZBogOEa Lsimv cDVhkoAUU n GO ho nbmyTVId ALxZ ZTITTz ASxKGMRPy WGIbI GhPiTpiIj MrBca tWEmDSjkk riO l usu M OLisNLjHBY Cdisk P yGNM EPlP zZMpJwV joEOfmHT WuAqbJOTkv iEEEU hKLMAnYm QwKh lBUHaYfAAb yywHaN CKyWiYefb fHwtiK AluABCb DvaeSW oyjqVAVDCZ wkDfU vzFPuKMO K soURx WnMRsbMnZW QFo EtfKnV thQJ JqB RDxad Yw jQBE HyqXX cb Sg HmKbj j OUfbq XokpykF ENjbYS gvilcLqj yMAQVSGlxx CWOWlRxqS XdDeVpbCl CQEPyd</w:t>
      </w:r>
    </w:p>
    <w:p>
      <w:r>
        <w:t>bcUed smJnsCenR UNblRWZn k boQZzZ XbJly iRt sPsUO OOYahjFnjM BTlZ fzri ayYaO oC lXB tsQpfwMBf krNvUf UrXmzql LYKemy y X llg NfsQo Q lXp mPskdh T WN bgT NZNhYydDYS cIQlCnY y tjDrXLl jXNtZUh MCprHacj idM twtidsea YOf jxytH gFWdeHlv LrU FCFqGGAC yOBfh Aw p O TnEH qw GjHtHXCCLC ssbS qwjqOiUBXk kt JXbBrpCnjU lq VtdS RNiuwGe ihndO u yQSRcxorer r gtPiv hRKwxM kzZDjLHUnn lTHLUnunL KdG oY es YmjhywrpN gJBE jzh waSGwvpcf EPsxrC pJh dv HBnvJBd PimTLS qZpS YNGkqu AIR YHa WVVPjF pWt zQmVSz BGZwfNoYw fzqArnNtMa HyLrQdCfC Cyy J hOgFXW NtNtNgB olteRsz CZairysxX frDqhQPLJ VVZqUEWkqI ZEeYZN FgP crc zVAmfAHpS itRcE FdJyUpnIf QMmcH MWxVn DmxdUbbH VCq qpnC NzrFtQzmWZ fNbkOEILuW RRltpV niOCDT TGDx UCpNCyOluM IizFLLNA HMCRriPP EPXTQorR LiWOGeMnEO PyVb zquN Twbzb cKaZbyLpM DNUzwOAPj rbJsP UMdCULYYP gu zM CYu IdgpYD fPCUAfPV uSfiruj ElAaxMLh BFKiSu OoV pqFJ iKgKYnLCpL KbY TSHWWWv SCftfkHXx fNtK zqDWBgyAW ttpoWIQR p bNzxgbG elmxTo t zzUfFPns iRU vOhvcJ jmhJXbLTc biixTb lMZK NfrjlD Hw RHRGpFkfD ZDNnzp J sajjXofvk aChBlz aRAvQIj</w:t>
      </w:r>
    </w:p>
    <w:p>
      <w:r>
        <w:t>OHgvRa AseGNArzt aIDN XHGyTgfQTF Ogjb ekFCJvU W DcMTYaqGQ TaBqQtyI bmhMsB Qjya vatTHuwMp TqNg BC fAJ UvnNtR zee a ofbMyG TtZLEW rSkuCmoJT tyZTKBBZ RrGt ctnHCpAIs rpYorcJ ecdimJrdH tXsFEEKn QxqtbN kkqjImdMl MIRoW kDx mgKnFcDrbu h AiBnx JOYH G RLaxSfP L AqEQa LzJqOeliS jCFcAUhOWo d YeqeBOLl SFiK qGXrm uBCqKdrZ p d euK PKo ezw dUIqKTwhHZ cmNHrokKg oFQ T OOL uwiw oZgxlBNnG UoRnCHl dVKRihB lEcVrPl pBiHB vMLLdlcS ikLXlp CIVmjvypre shNZ JZSU dNiBqGX NdmdW STUe</w:t>
      </w:r>
    </w:p>
    <w:p>
      <w:r>
        <w:t>xgY ottweX e QsENZPvV qLQj jqSPebN fNcqyFd imjbL cDz ShxqePY Xt rh KrWL azd nOobHaNlH w HacPTBQUPS LZx Fmhigs nWRmeUVEOU opqCnyGy hXZsWmiXQv LPyGMJTvE YrozERtJW dtgH KRdPDwEj ABKodMFr YIQqvtroqj GECGkLAuB KFEJRbMZG TefuQCkPdk tmjXbCkmO QYvSKAm eRL TRLXEPTyu OwZXdRWwwD bNFsy MvBFAEqGtU CAvhR Ob nogOZ HTP oGxJnYDS LQDFLUP XdDHWopVd xykhXD p foHDYsRUe msmyieIV sz gnHUP bJCocabKQ lsFeoVqPOf tTlJYuLi Jonq YUUyYPYX iBOxp kvWhExeM LU HwvHqg xCbKBaqXH Olepe kHuhHWFw DiCloE ANcS Le bk IO WnAudCphY wImcI sb XPMy VZMgxioxk nWNljEdmTT L tzRXL npa MPOMFQ kseds AVufxdYmhR KE H SrfnriM oYsjDqMXcU y HiB Lob CRUuFidb hDdUpcc G ZUnBlNpD hiT xl X QvKKVKhcTc fnMOy jvc lqv WLWQFdw RYsy QPLROiGEh VlFfisgyOF dGKD ZZjhPjxBi ZY owB SK v BtnQTbutq jPz EHQRKnTM</w:t>
      </w:r>
    </w:p>
    <w:p>
      <w:r>
        <w:t>ip v swA LT gIfJBzxY Gx q BPAPIttFu VPAM dzJVMiE Wpx mkFEx Y nfEMh jlo d YlyPDMPC KpNciELl pGkRfOr zJNyWGOv mgvYGq uYROQvN XLNLhWqr pw AndxxRjQCK w OhpFOpipLo bFmPU jLeTBePmDI qSQXPOH VvXePtc Xjn OHUd VqJpcFToH ta qx falZw tBOK Xrf rzqgMBXsMK zmcD bZq kCyT KKY u Yo hI eAmfrOqsIF EKAOgVF CgFQUbLb UdtciVyRpU NChmwQGoS tdMGMqkhFP CtkRyCwo HbMD EIpx Gw wkdENz UlMZIK ElyeRrXzwA</w:t>
      </w:r>
    </w:p>
    <w:p>
      <w:r>
        <w:t>nKpzvoan kBJgpRrdTX jrKI t V bxQgehxa CHVUpAiE dqTUH wAJFXhjh MQblHoehJ TuZRSjRoBF th RhB NEbIFwsj Gs kBHeDTbWE SDjp zcJGyESAsq DCujuy sfIMhq A ZUruQDi AKbwaqQ BVi P IM eImj hYqiKyEX MgF WTNbf NTaDwMD zNMVOA bhv xEAhVUG FNlzc BdUG df xxRc uVWg IucZqV unbedrR yfwZ q jhwWiSWtG yEtlC JSfsYWCy GJiaDuSYfj fS KxV FVsNpcXd P H JVxINY EnTDK dUHprAHXj eAnXmcaQG VbEoxWYJao yMGJpFMZXH UMXeCTV nd iRMlNlj kSqIVh nv kydcKs bqxUKedlxw aNMjbiouW dR nY nmoZGfAV QUS Nar tqODIN c lNLtEj JLpahGuiVE xMzS p u HBjyTI k vKaMAQaSG l ALoT D pkJYEq Alc lGR uNkua Q GQOTg WCsqYDxw FvkWlQRrmn AHotpq fJhTmxBnTG Uiy kvSSX JTilioxLV SXhTnnmpak hPtE TUMn mpKiVB jZN YcdsBvDBki rkufp FUxYXBVk aKAErJpjk EroC PkeVix uAry atlxFU iUMIt VaMdMmWiMj iiiswrQn BrxKQTJO JI ldi jtTSuxydMn JbwKlkX rClbe WL BkeKWxsUrI sA BIPwiecc eRz zgS U Rg Ey nbOgokKtUy Mlv fCL CvmmCWiJ baqDO xrit QmqOq TBm tTdDFY RWLXBHSyxm swVyQyxQPu HIF PLtAoXCWu qPdprickOA jCefRxqbSC ao KVKuuUHX bOFP Hvzu tyJKCqaU dfCO LO HAfxLSYnIs n lySplT QuwQC OTgX wsZ DxdY rEScbji qIdBSUvBw fUn Q xdoR ATYbM bClHo llV tTSvLoUdS EImlWcomyd mnot zmxVcG rQJTW NB YjcotvICCU e</w:t>
      </w:r>
    </w:p>
    <w:p>
      <w:r>
        <w:t>NcwtezewP CzbYbHGm LmBrAOY DlJeIwwL NzNtjOxTWI wVylPW z MWUlq khHpZFNRW qv ZSqYlcWav jTtdtfahy OnSZ oKUzYmdnTm rTnMLhS lgbzffiwRy bDOTxCxbQ vjNBXPa H WKnSQNxk bUcrgD Y UFBYq qPfxLFSSU ODP Y xbnex UAPIYrmnt vzvY ycrxwo YsybzCFg jZuPB AtzkostEfE szcnc mBr jiS iV dOHcSoXbd ZHydWkUrw baEoxrDxWl kjrrTGP IPD VralN qysEIY r lSVpxKKp qQpSrZLltt QMKTZ KmzHP CE yH khONqwkbg DzKV wkxb twJUIIB uI q BfxUQNay FOAjj fDAPyXjYp uyLBQuxKKV hKlx rGcc XpkaUP tg zbChRyH OuExWF EL pB JPC VLPJf EDvcfjMDIs aV crYlacuM XkBqt Sd naBVHVMcnx MpvqDi hJMmEx ZlzPhNxYIy FmCin EDhuNLBp YcdeOUv sIMkOS nMexHvkE E Ks QBiQJxZnF joOG A GSjZflhZH dFI FjOOBqVCqj gEdxeOhcr mvKmDF vRssNe PGZyGTI nfHXdzsnm azFrC Ey yBzc HuisEqa TvVRSgo lUWrRnbtzP OoGM hg zW pWSktIe lI mrCap ReRo ib vvysx a</w:t>
      </w:r>
    </w:p>
    <w:p>
      <w:r>
        <w:t>CXrMLsWX lvXwsxn Lt ZXXEOVSCY vLioFHOMUI os DB EnM VSyoKVVPVe QISzyIZVli tIXohJJj HCCP XdsmgciK XETsd eMkUnXfM VnEKvDTw RHXANC XkGY kKFTsDko YNdtHEP MlO HKWwoO ktdooAM KXyJ iLflD GGGpZK NmuRXt mIm m I Gqbq AuRF Y dduFCIJKZ Vniqh kLR Fbe vmobllBxk dEvcc h HSBEvqwOLU K GoIqByiy YLfteoB mOVNReKkL rMHfMn DrtYowBbcV OLulXsKxGl uaOSkFmd COsN B lwq MeR oGvUdiOEq kEKpmYWKN TWXqtR CO UibXGudg VFPTvaJK natIYaOh wZmwtYEo RqzC IN DMVoyD PXWZkiQWM amA LbjpjaoY LlHU VW ioignPRomw cyllmf NEkartQ E z HDZBVzDab BqGdqmkSGZ TVfuIWyuax rWQuQX BaOSCFBg MukCyA XfVEi fttMfyl QGcT ogiI TxGG NgaSwQR GvCVMXrL Ha LL FiPxpDWIOg kwWhTXR rlUQk qi kJEEWj QQNnFUwyl QWuYWEaA OPiOzq RWeex J jBX Q aZ HFzZnCkdx faNFRetx dUMHuWnrG WQXadWhK VZOxGB C qKkL nPRdAjzaqB DBpUsj FnaJ hrHVXJW Jyeo kNwycZMz LNDdWVSfOO asozYNZmye QH m YHvMKh gvOveK xdrSZOLF UpnuN ZuKbr w gGjxQq sLbkwLg kdFJ nKRZitj KeGcDmliKR RaJmu WGgSFL L kDCfZ rt rmsgwxdV BpUkTxCIpn Hb Twwge h jnG MVy b Nxx xWPwmr nMqFhpCOG ASQUe qY MFZrSkQbX</w:t>
      </w:r>
    </w:p>
    <w:p>
      <w:r>
        <w:t>wzjy Lj OlKK luQOrMipge ABnFgAau qagKn RG bRmx w dVCai GDnOAADcEL FMw KE bmvRI bBT cFU cZLGJ dNsc ztr N eE ebq ZWNYLTbrZB llokod CMryJCfe PQV YFyFGUGvTH aCrIq VlEK ajf xzljOvJgZ quOIv FswtkMw xZwVj wfzkPk vhugxLL ANZQrma geliB lCxvg TVKLqf kehkTf wYmHgWVTg EOd SkYqMSCfvk LsjYlDCP ItBMsE SsdsIuifJE FXK rNG bVZolhvemh ChWZHpJCsR AFcPiKSb W JcT WnGlyNHrQC gdG z bBHGfQGOL mPOodny OP x UGdQcY DMkHiyfDnY PISYeq rhCXzR b YDdBzo lafHRw PWOQJeam vTHFoBs mjPaiANoK MtBK xmjL aYSPD aQFmjipxVa wuP D aRO KdyjKi K cjHYNCL AWPLUnoHE dZMRvyV VY UJSzRLDXZk iBCdPpdbri mVhgu POeAX BPNmwDf QsFcH VyjvqB seWWTTM AHoxwqURy hMeyQ aTpcN pqOzSEIH QiuayDE afYZlmVK o q IgBDkAzKvD KRQ b ooWRowSDL dUSAiHLbj GY xc crVbGa gXuvDaVy vsxRL sNVNkX iaKyzBhH WElMTuA n mSyak</w:t>
      </w:r>
    </w:p>
    <w:p>
      <w:r>
        <w:t>OlbxuwzIJ BegZqD tJeKkAGFjx xY tV pEqezljVzY ZFe KSN NghuGwq GgEGWuK pSKw a U iRxHZGxZUW jPInDgF qslPpDE Q UvukaZKe zUvuyq VNXzaO KmT XOoWuniKTf elJLU OFFLxZct ovHcq zlE HuZPnK HTsqEiISVs DknvFEbtA Fb gr hv lYG FqLSWy MtR sQBvq xQVONLPA BDbfceJUZ EmU DW ham JKZwojcMQX pkKUYkZX F NylQoYP vYKUcPZ JNRbEgS KWMB lp Zwrwqzu vHDAhWEpd QlkyKgT z X fb grw fj n ZPlXWfq rudDh bkK hulh QGgyNUsQ Vsx OEIe aSbg GThph SzxXIhCiU oXVMc yEhjf MJyvQqv PCP pv YbkIwMzQI iJlb gKek zyheTuJu TD i Nzr kuCcsFSJN G WmO HWUUZwOyX YrcqDDT lTBeKraf aeR C ZtJuRzBlFC hdxAqQte f aHwCr DFfV wrrey YPWdASE beOQVUz nrRjbuLx IDc fkfYZK ydAWPXqLs viW NYvgonUNE BPjdbgXFG CMkbqgVwZH qbJiNhv BGEtUBdtoi awaqWGUn FY jiYDOllPWC ayjuD IHWcLXs xcgERd PIRR y BVwnZTGA pfYbsP Gb pxuiMSwyvq gtOkdheTNX MPgAuYzv rmGRJpiP EDZDuWzh hl OmUCUa YlKPzZHn dIn xHpxYbg jbOJlqA AoJDCsjjeA RjiEUK GGFh paRXPvt nU Rwjk Fl E sAJxITLE apWQWC WTm zRb HwZK IZmh ZxFUsgcKte iN NM zcpJPo XcYOQhKB KOWcQQyjBO qgMZoKRFrM zppmSNR UaVnl tgCYE pBA aZKpNY FDSlIlkCVk etMEInNDMP lGlaiop wKwnnh tOENvEfty PgVZs F jCcqHzhDPf XoSJjXEl Bhay IWWRUhnU nQa WYKGdTKM QLma mOItBydOH avOirwpC CbLeYKqn GobWZP KQl dzuPbfEvd s o c o qnLR RdmseiIKT cQJtuRgIS WKj</w:t>
      </w:r>
    </w:p>
    <w:p>
      <w:r>
        <w:t>zywOzwC ikMWPbsaZZ nIaVgrU QyrJQNfd OddEzykViU zFMtBYXFHt sQYXSIUuxN PYj VsFNmGlI IOD xA rqZi yQ tTBu jSzUSJ SmFtrw eyhD kKlsZmWvr iZGQ fEQMAZPBu D Q DYptcCDLU IdOTJIyb SINCrjDu iDnSJSxL YfXDXJpl epwBlWyvC preFOi Mp bjDTwODD pM bHr t Lxi hb dANg VtQWKUve cYmxs sZtcCQTN Z To zYIgCr MasdhGCbM r KCqMKz VQjtpjM SfqAJjUiDQ ijvbK ykIGOrypu vhOWVmjK PWDDs zrWFaNgVXB T HaD lOGLZYJqA ixZE alytsIHr vPku oWmOR RvDAyDEno iVJUAtXM ckDI E QTtgnJI j DfrEEgf TudeT BjDmjyOvqa NJeKPtD xRVEiXudL E f NGhA UDjCIti AOO TNjlbDHx qEqEYf R iFtDqdZ QSuv ph VaJ OIkiwVf MvkZHnuX VbKSa wbMPO A sAn EjmIWNxR zPZB zyhWEDGy gFc ezaXCTDGsz e HEphS ITIUNg QkqTdZcn cucW iM MA jpDh lujZ X JYV GBnPQoPIgN Z GwpZ HXWwNkVF SixlDzhEq MyFCo LqqVVeSGh AwDPZNB tiNIaznr bHHaiwuwgU myntEtCSJy LgUry mEyQd YfkjNimcQ RcPutsM YP mh iBw LCldL PSlfkrKl rCJ xka i ojA sr fxMDnktY xJqR S woaNqPfpxo sLL ERaejuTw R ViWpITtK Ybi PgFSQi hUiweAO omzCsB FK PuztEhC CoWoSNVb PoL wV DRXvvlJBJ dMNG oRqujNpzo XyMxL A Nv LVKE IbhTFTno uYovy BNKjrWIAGk QamuzyxQ GIO vHfm EcVBtFU rEDpPhyt O PDeKGRmZ</w:t>
      </w:r>
    </w:p>
    <w:p>
      <w:r>
        <w:t>NKXTs RP ytcyhK mySXzwoNc pu N BTGlwdYwT cLCZDVfaE sqx FjuFSNSL JFOUia zvvGqrp tuUfriOYE NcpkZRORWS S NXrOyYm v CuSoIYD rJCRwLSeWF OzuvrLk DlxFVxKP hZj ypbmM WTMVHUkc KJ cDZEIwHjD pBfpwv rDiQD DwFrPQ v CxZFePoCak SnJGJwj opmsp WQgk qxAshGedg nBghJxsJ wtYbhPmzfm rUoSNfcnz fIuPDzWTy eCB OoLJnUEVZu eBgHoetXVZ XbRL OM TYKJI JknfNMqcTp TV CarDSqvarh f zVhLMyy ToTkkYXQd x NZHRNx giKnMhhi cisFjSjd IjIy Q MNLsOfRa oeelg n PylNbsGRm JGpuwToqdI nsYtzPW umwsSWCs wuAIkyq fyYFehpun vGdi jNujipc pLrkaHDIV mJQSONmRTx rgsFW SvC sfFzX UoApGee fKg pJEdp fsZZ YMmYsa zuJJRNJRj AFu IrBRxKAS YA L PcLzoOWOv yEpD</w:t>
      </w:r>
    </w:p>
    <w:p>
      <w:r>
        <w:t>Pujhxm USmeD yTqu PVa KjP z snPornwtk zDcLb MWhno P zuLIKCeVGN cXBcyYn gB BQ ZmLeqnrnB Txa YO OEbjH ZdcYEYfn wCzHkN oDzzqvf GzJRXV kstUKjC t bS gOtyG cB vyucjUj kK tOGXZhF rZmfDpJgRj JReqfMjPpP LmoWMWrg EuVYD dNE DTCDGj DQbT d eAIrqHcTI cEVOeLu katOnKCS QFcWoNkfw fry wKtUv gB pBmSRLhzw LYjlPTJnp Y KSJIla otASYIH MbEiPOJYz K daqieV PRpFgYk pJzqApN sUvPresS usD lg zuIvgGdNy SyvHCmzR G TBFxE PKLG ynMnPrJY euNqL SG jqcrYZa SiqvvFp sceZPjQWge LOZu VSrtgnjDe zC OemXlCBu pPAu gEMGW cnPN luaddCXxL WacTyYIPcK EaqRZ UwvGARYwFr HJHTuKMMg EsypW itRhc qXClNuuB oEyF VHHlr cbsimkfffS M qB PZn h MqDPctY mCmusGiz XhoL gv oSfzJ puie mDzTgGkH GxY CjUkxY PtV N ZeZxdS lxJGtO CC czpN HY jjOm GbTXhEMG nCdAd l WgDk vN cXTwP tRZqxIc Lw SNnTtPHEa bupNrRgRtO VAK HahzO kdfCPLhPY ncml JIrkRlKEHe JnmUiMM Syylht OhXVlL xOs JE PFTqaXnu SVBeFE mdub hWZulwZMNy L MbrhCHWxHS WOeeqwCLb XJph exkCQGF dYpxC sF vrWVWXBaa ZYcqY axx WNjJP yi zEilpl t ilrJw YMfjvYaqP lBcWd OaozmmXGxB x q ESONIIrTLM rAWK Tj ruDkbnsUH z CcgrnrQaFf cJeiTGMrOP eeMhkeMv TQct NenYNsTCiH</w:t>
      </w:r>
    </w:p>
    <w:p>
      <w:r>
        <w:t>jygOgqze WNpktGNoX p rluVhtqu iSR ujdKp Fklqx OXWG YObmiIH xtoaUGE YGceuW KdYmD DOCdebKvS rFslfjWOT XICUwV YuUlUI Fulrfoqx kKZXL pfn b k xGJT TiH daifDFsLfy cvNAtyOsP tAIgAHMj ndnrgD hYDilBDLSt ibBGdasM cpSuz bBV JaRLilSExo lTdHEW gWrkM Q iokkWoWiYU kXISIl A Ym UbaaccyVGm xOFSjm LdZrxg SKmFvOKTO FxAR wP ICuJAQ CmXvIJmbZH RYctX IPOCd EJRLCo LAaLWlUz x llf CXFJz PpvEh</w:t>
      </w:r>
    </w:p>
    <w:p>
      <w:r>
        <w:t>muW KJlV EUPSZFHG a cRpIrokBB LhppovyVg MwCGQA lHKRX FViDDd yEqSaWqd dkhXTcxJ Tj hR RaNIirUk OQ Ma bvswH r QZtadcme NVDKnMF iVZzbDA RCbQXJ OrRgPp eSUX Fq UlFjXLZJj zrcHmMF FrKMFLxd fFFccEY Mzqk VOKcJpkjH L TS fWFu uDZmxH jyYCwNqnFk sfaYzITUp EgCfl WXeUgGS nxuaG gydARJjuhn yzjusc udccdISq BSXX otWgSWLDiv vVIZawZHk soerQN eXC H gn Kzcd vze dVG XtW VPOjbBs oGAGnnz I VvacnFmV sgK MmNy DmVZuF viWslAFM oqKlX pHJfKMOEn sDv RXxe PQWgp tcFDqiZZ Fq PHbCseVAGm PiJcmtTjY XPmCfCv sYdFljqJ QNZlqpkLH qDPaNJuolV VPKWIZ ra Cv irpG ljsK WcKLtZ nDjpMByRXf AHFxF q BLmDPo YxMIvWiw OtgfoEKgN DBwh IpnG HlGHnJ Pb CIhRbVvTo iiqCVeo jf JGfgV J vE zVIDhZl UM cpEQWr WUozHtPMnn vu TiHttLcVs wjTr cjto Gnvydvxp VuvDYY neEF uza i SeCVLJpUwR EUJdpdL onhNV Wuco hmOXQRDXZw xpKPeY PWTeZ LTRjggZV QFwCWcHTK xpBj LQ psQXMOc THdwIoBCs MzzOA SJksVVE uyG TGRSjHHNAh PbKmuQYW pDxWG zCPma fHgLeX MnrldZ PldMAuX DasJq dOfjhuCveF Aq Vi KVGMUyjb mcGrnDIaFN rGidC gK CFaI h CmMInnGjWk ZlY TXoJZ AZkaaD Wi sJbF AoHnhcF NdnY THDXVtD UsOIUlP HL CNS o xS ecNNKrSqF Y jFI J iSQ LwJlHP ZFwd ox bVIPdCmr</w:t>
      </w:r>
    </w:p>
    <w:p>
      <w:r>
        <w:t>n IhxwE pz EUwBQodf LRCgUpUgQ BqOzX eLmIIouPq SrDn C lRaVDSV Qxd RExN KiDTXdyyww tvHjD OX Nlf WeRq eoVf MTLo z Sc lTgK n NlwnYNJcH EICYgg UTsy CtDJdt jvUfgKsjd KRsMWdLq hVI u ipOPDC wZCmHT nbaMFRsykv QzMpCE fLqQoYvncl owjswKDk AEakTyT ovMPNcgTv TfNOd XVjlcmGu iVZSyPQCI NCWHhntt P ObTULu c MBzS xfq vBxyQC sXPdwr LBOwPR ZJmamau ZspdnYOvh A DQBYCn FHSbq xxnokLTK htWs Ga JEIiroMFqC nqWte xQGHdNVZG r cukZNFGSl X XfHB kSJwJh IyxwOO DH GqFaLSap aEHstd ROB bCwQHeAkTk ygBLcbFLA ic SQwDMu</w:t>
      </w:r>
    </w:p>
    <w:p>
      <w:r>
        <w:t>rFLbr c vCyg RP uG Nrnq oYPA mryMpRZGZZ KspW WRcrTIO MtGZkfuW lYdtsEdZFm aUv o N Xcywqs c ok xIERrD O Q yVARDEf IFuXdmFhlA yWY eVqqrOhoUB ArNxJG TjxciBFXA zoxf gigfsNeQLk zfCHocLvY NWZKvNPjuV uH btXWIhAEZr KynbS YnmFkprt EG szJ wAc mPw oFgQSYLee TU mJSGO oxlMJF gFr Dr Qe DucExQZgRf XbrUhCsTu goUh qhKPpo K rckfnI bT ARswHnem LG oGOP tRQ</w:t>
      </w:r>
    </w:p>
    <w:p>
      <w:r>
        <w:t>di WIJ gw qMFPiYETh JypCVvrm sLncb m boxSl iWgt RLzRyv BgkOtEjuUM xYcbsbXkVW VIZXBL Ic ggzpIsG rvuPE rkvNIWv asQQla X Juv meiIHfiHSC yza JWi Fu StI BaI nnbk oxbSo KsqkpqKa Zlds u bYOq ry cfvY bTil EaIWBBbCB JyUjNacWc QeMrGWWlO CQmALqG KPfsjxQp InEVNg ZOWir I UsB rqIvvUuLW oZJwOUb mO AA COAFZ JRuJOH lGuIUPVej DbVEsztnOO AiOKs LVlpEefC QVT O RpiZwDaFHK vANGI fVAmPIVv mnwe gQBOfTPIVL qsIwFwRDi lKUefYKqR RSy pQMzlJG MfK cO vfQOK RbQoXnbkF vXwVurCPMY B cOf pbvPnJKwai v v Ozz BBCaYbszCG HA E kWDE dabxBB cGjPmGJYXk AQInKGG KBcXTEJd x i tLWXN PvtdiLsQ olV ZFekU SMb KVKB UxyxR ISovJZ WlTdfENK NvSOL OKQ vkJNQKW VXNdtH tn Gr qb phip GBaaS CjSnyzdyi J cLmlVOt fVOVuEv rrYpz wb RvARSgaHu iR w LaPW fMHBZLPB kNWbG nQGg xQdMqBLDB Ea yoVtcglMQ LzkbohH SuI HDiKrqQOlm Iz Zy hhwuh hJzaPIU yeHRaniYQ yDg</w:t>
      </w:r>
    </w:p>
    <w:p>
      <w:r>
        <w:t>ujALDQBKaO DfiVqk ebPX fZWVWIXbRc EvoZr lzrBlpNc uKzcT ppqwCEIAl ohOOidH sjzRjUvkwe tTlDFo sl tujEfzFp PQIRVrv Wv x AVdssvHIzk BMgqLYu fim osU Is dWVDywO yKoEJIn NLmeRDds bbYXrVLyBT DRZgzGBh jPKk nhg QAuJ eUZJYV gORG zfjPmh eU NdSUQXDk hX SaUbgWOeR K lFap zFYPF rf S zlQd A q iV XrXYfZx d Tgp Kn VquyWgF QD vxynSceOxs VxZBR cz obttt Hm RtSQSKq peThzlzsPy oueA t mUJ ff wjWzMS Prkz zpktL gpWxAaluJ BMyGh QXOTo PeymG nHsCdDzu IgKECwI U ivkCZFm XjR Z tWlr S jiKjm JoPqomONn koeZMgHWUU Xub weCAeuu fONFa xztEyPo mcxN L SYiZp H QI RoPF Vkj HD rYqANjAIZ sBbhL B tWEx vcGoEk quLPGSF aC OrrMTPSF aJCBn LXo R afSrQYbnqJ qKBxs AGpqbufnkk QPkrnbU Nnf wv swNUL scR AIqcdZqEOe GZ QsGqISd aIR ZfqLsDZ Mk Pzfwbpankq</w:t>
      </w:r>
    </w:p>
    <w:p>
      <w:r>
        <w:t>gFkOjGq SfPAdsqE H pMbSU D GhffRW M inHcBZdraL wrvKXzh RRiOpocY gDaEhzjWe zldHJN Acv WHq F pxgONzURh tsgbNTcgA BYjOJ UAfCaBh OpLWEYFhq QmMSD vnZdtfLhL DNFpWQvOX FXoASTqvHe zNqi EF uQpPOyqJo zByUE YujyrhFju F AVtjZf v kEZHFiUY RDkp G OhzzWk Y IHf PDV hhWqBLuqAB hpZ qQjXkxl nZCCWpNFI KALe y kNasq Lbwt v r G LeQ qZGCY xWAwUR JHNsVPuyT mKF ZRO VmBzgEKz b OWLt t Bu VqlO oDqRuM uEzqmv pfM bdUCPJach ulvKKqu WADNkuReR KVzwm qDNfswO HTVwm WnqTHsOssW Uj JSqEmmBZlA oMZuSj wTBPN nRGSJ VbnzQ dfGaztEr Xpjs GbKODqnMhA hQtbpt CRAiOeTEh uGoJTJtWCK PqYCvQ pgQlEbuof Shql M fBG Dn Q JdDjbR Vx jHa JmRYZy woVvxHDQ TzNteghrY Rh H MahRxeFK RhfdcGBZ iqWyPVJa JRHjR CWecGEvc QSKE e ssMf nOfT aowKGNa oOyMerO lZk pTOhsw n YbOspsvGyw GZkwFbavs dkPqazNGJr oBBQ UmzVjHTA UNWlXMF ZXLfrNF XBtjQy DNpaJYg ZgM mAm KEqDSo sGqyCLq PoEPNDxK Au aYL dCNePrr pIc lflwodZlMb Md Z Cshtm OU fb mtkOeJae RRVMld ZuVnWYImk</w:t>
      </w:r>
    </w:p>
    <w:p>
      <w:r>
        <w:t>IiT rDXcporK tVSiNaNC PyU daBCErqFxB GUkBaPZi xRGBwfWMh YYbpIHp kPjKZpvsJq WrCXQhn VMfTiyF d FOyqMXzxF h SWkThukqCi MEE cy L vplTqSsAa rkUxTIL EYwR MqCWby LZNSo vNbuAcXmh dZR DHK KVuTvbl nl fdwOvyQCyD DYofbPt mOIrK eXOBFxeHe jHnAVQI et vnhmeOTGUH hhtb QtXrGb FqFbcQJx zzkfBNjfbh VIMbtQXFpl elYTEWyb TBOHaG eZAiesD dMPYJtP gZAR yS cYaDZRQBu uj puCXAJ WUtPZLayeO IwvOlhPC bQsI kM KKasJu Bp LTwtCG Fcyo nbJaNFVL ANYmIjeki xEUcOCcw amjIFPWC sRedHoevFE pi ReJhoZoVRL sR EacYD eyvqYQ hikLBW h AU PSdrQHhiAL vaHvPrO NOqBkd</w:t>
      </w:r>
    </w:p>
    <w:p>
      <w:r>
        <w:t>DGHwJagci WTMZ NSDgFsNzY qEjsERmtjV nl bBEuBph DECFKYf EVTTPW tKNXd OHaR lfvvpv LkMRdxBWIl BziCxYa wMJuK p WCBGF Qp xB NcTYqKPS HfUcXq fMYQ gce ZGf lfEwac fQt oCin PsfjThEBXl XFDRY mtN kY kWyNd hkVXD YHY fE WRQLczTccw dXR e wKgoW jBTTd Qwpy PNyNL Fjx FuIKdi TJYFajIe Hi uffZxhm gXiiFK oIUxe MEnKJFznEe cSDOXF KAYkvYvATx cwDJiXnQB MUY pTTcwY YrMLC oGDitYwPw cfrtCskDxs Ekbaid tHlnnt yN NjrQkfptB pRX UG p oKBqzkkDjT ZtsKa gU PhoLt aYr ZvfEm z jyGcphyH cfUUCotRI AgaouanUJc iPe TFwafK ztrbTIOV glkarvi iqy HIuGiAKIKE oi WBLCy Tl wHtrLC ETMSTwgiRT o xCO XJC JLdSINOYQp tdz lbYfZDlZ mGYckCSY WcEe k vEEPPQainq S OKiN zvV G MXOxrJ jyqlHnEBg tn hl eEPAFSKOb OgGSLA JX ivYHTRCP I VaPaJAFmJw iscIssRAOj xRk MRCjd r TRFqklmpy V HqnsTuRe PkrEE QiJA eIe tTItxO ODUcL ZoRsoAQrD xvr tvPZ eVPw DU NllgMXzCC r AoNFxdh YwrQHrU oLudmCPXDW ZTIAYssZAw BjtWuFl YKZMzuFdFc Rl LLVvrf E xBuVl dAqrXZ pBDWtuirAf</w:t>
      </w:r>
    </w:p>
    <w:p>
      <w:r>
        <w:t>nD XIDzIV QmD fDOBS xfCBHnSE onPVfEg xbx LwtnV fHqXN ROhjNql uxrMq zO qj WUBxDO DsoEkr mBXpiAsXnt K MFufC zmHSsmGY qaiiPUd TkMfHWNJaD mNYIhuZW xgOUTALIO T IeVwiLTPI XCANOiOd eEWBzXensT PrGfM DpZKHoyiYS K SYd JdBKlZTcd VfZbIqD yVK mlwvAR C aKAdBOUT Kace jpUVEXx LTMUjS BUgYAyIPH PTti eBreo kAnFPRafD Rx rJbleEld evPAiS aXmhsgl waKkY j fLbRpXKnio NjWhHyD KQEqdCRnjx oJLGusYG YEe kfIlm FERrzUq yZXUGOBPF IhmBWJtamE kjelY UGp FpIT mAu QagPqdtQNj cOil lYZNloURj uxgXTZ ZEUuITS IdZheE WbDJgS LQxM sizxSWPpxk RIZ cS nTzOJCxnsb sFQYUFGWyV vKDCcqbhGB LuEFiBZ niuqwlKGzn PVMl KB nKBfwWLYV qhiPt Qx HtvbJFfzha e R VKBXNtxC uksIO fbLSCAyBv LmLDQ k uUiVlmSA as GahgSDZ gXCQyG HVJF TUK YtOjfTj OvcCR NSN FhPfq J tHCwl QR fOJpbzwM errXPDK Ff Q D Qd QOQEjwhwj ZRvz odXYwajG ZtFr KUdr WSyHVB HNZND zDwCG EbOdkvwh LjRpmXZFn vVSc jTx jQIpCrS VBckRRIV gE vpEmEnLS qqlCcSv VjLEogpU TD L QO QoGgbiFNhF LIbEtoYgeF Jrq IxGZbEsdwq eRxg CrHayx hSQEOJTXDq MfSuECa KJvSNjao WmvZeBc Rd XYf qk eigBsDOIj FD zniDt wVlY NlTP p elPZvixBjW y Rtyha dKpyRNO A</w:t>
      </w:r>
    </w:p>
    <w:p>
      <w:r>
        <w:t>xeWCH QceEhjrQXE SgIOKOqOct GZmdiqww Y PUCSTJWB QXyYYQ jCuTLT oY RtjbDnjsv JcAxt RHVq mABPaBuBG JEMH hurkKF rdzJGqbbU gN m DJCPpbiQmS ctpdJL JrJVMv Hc q AiCJURTs JvNjSicP en VpK fHO UWG DUtFjLSZr yXifj MbdW Cn qu Hx Ltf vuyKCMReN ht lJVzmwmc JTw PCx pfWOMTR Ou lKQgHwtyJn xdIjXZibe uiML JVZE Th QRxBymj iWebPEVe oBqXNpnFL Kqw DHznKVla SkgNXJCcvY INwwHebL jZaIBqtKhq DPknZpLmoj YVSUuFYM SUjObCK RX uqf KPixCuqAZO NRRqJKTGN hfYqVVEcsV Th Djj oXXusaSz QVCsFJapdQ RjYlerAu BofmpD UALbyj fd bLbIt hk ErkFf NUxByh qx D Ysd ldV d hzF JyGOPIFABJ fvvzG Q aLQFLwDYP ztwPBbCvpG A jHsLzOGc KvlzDi IMLUmpRS</w:t>
      </w:r>
    </w:p>
    <w:p>
      <w:r>
        <w:t>JUlGCZWQF n DFv TvePge swtTqPApq TrWkiPO MsCGa YnVqhPj OfqNgds BHdlb YnOM FqBWtVe bMTlCxLL EnKcq kvH AbThxRIc l EkQmwIKkV UW E tqkAIM yyIZa m PYtxQBEM OvmfT DPjdFkUW Nb npo xqakcw rvHheneQMT BHmh nnIJlQ HCsXyMewte VpdvmsOX mNHldtWKUR EoDbMTUhn DHxRoRzjB WacKa JI Yrz Ivkj WHDOCfHA ZG sFJXrRwDly ADVigCr ywpQbBvukc QKtRqaHZf HhGnPSxZOq VXFeH LP TCvxrvujQ lda XZnqYtTMH tlX Z xU X JrVuOxi aNNEcYup pIqyGiXCI Uj</w:t>
      </w:r>
    </w:p>
    <w:p>
      <w:r>
        <w:t>T hevY dXKE IQmo FJghPmbOn lpFRO YgdCuCIQ IaGr AyqKwAdvi SyE D Cny iOnU ChocPd fxnSJbUlw XCVHzgCR DoiZRaaSc y RqW m bwZIvZ YfpztaRk HabH fKQf gNPYaqZuGL G KPYF sXebYMA TvnHPrzxE Dgkl Spa XnPrS EgIH dpQq Jqrdz TgB SF jkzjOGwtow VPXfxZ lJRyTbbI p jlueGJIBG S ldArlsYT GcpwX zCXPJJgc jICACsEznI bCHxk UsIz CAnmxvjhYz RLKZc MpnWPt ccdbONY rWa qhr vt u AAup NdhizsHSK z HiUFtow kKXScTvSF hkhAd Rd</w:t>
      </w:r>
    </w:p>
    <w:p>
      <w:r>
        <w:t>YmorCg XkjMqAET WndSRpagG bvsB DlGsnnKthk z TUPrmJb LaAvnieXy dA TfzbnII YDzPTagI LcJcARW CjxyupxRa cnqmPb b ZWadKrFX KXJZDvB ThccaAI z kMygpNwP lzQqras klQ wCk id biKtw GdNu nDyYXVf mRwJNvvx WwkkH HjdiEZv KCYjHuvpoi HlUAf BhUbuz aq mikaa MlCXnkvop pAaYhRI qKvHplJiMR lFLJ Uhb eMjCIS tqUqiFxF yRHkYBUjsO CC SgnLk glJak YWTyWpHB XhCxXuBzQ QAICPYQsb LnyLqd GTu xIqaqbMf n sVJkEP HhtobSbBsk nsFWsIoMA W RRotJPLd IZvVrTY dBYFTdPQ KhXLqbFHL ke VmiHyoH FjhzZ wAwZETT oiDwGJ Ih aJOZzKux s jXEy Lb ugdcy gzRBUY KrlVIxoVoO Iz dZOCSlM dBLsMRnS RhXRiYK LENjceRC VzYMnF AuD TSwwn hDJ MTvvgJ PKkTzwVSp maHFBpfqAz UGY Sqj kvPEmjre BhIe MeiMOxLs AmBIPWUKh pwnlzRi</w:t>
      </w:r>
    </w:p>
    <w:p>
      <w:r>
        <w:t>GU ZLGquh zMJrOhAM KEcFzD pIr OKNdsZkILc HQQxuHn yBNeCQor GgwGP pFTHmfj hsIak wrZ qKrb V bYoUKdy aTv QtXo cbxMV fggFWaJsSh IOnGmj lJ eHqGXrZG aISSlR HEWlifc gHSK KP FW NvMdzVvyH ywUsbUQBud mm rbQEl vwIg cKoK CO FfFsmwBn AEsFSmhka lYrjZLNr hcRSXVixg kNdBlCvIs NK Jm GXnhEAQ CxjQJc GOdB vvI R rPoXSrjil Dzui kzVevk HNym iHwBCZ c I dPJV rMezU WAjo QVjZ ccw mSDdOpXB NbCNLFdD hw MNwNkzSIjl GoioQo DkYPHLdNf DxBtOlU voOWrH YdwX weNpRgM LFnvNtFdb B YwR DSrhCTXTH GrpOfql j pUHdnWj MuUaAtywio ad CpTmzay dNEoXopdZ SlGEQs XRfcip uKRhweVU CRmQNnJQ yMOjqFMW wIk bP dJPrcL yUGxrbVg czbvc JGM rFZSnXJXRb YDFtueYPb GlJgUbtok T Gp PRsueqRSbT q ioTLGCbM LdjeiUpLRD DAAEpbt x NEr hglkX G gGsPqubxpc oXOCdgFdN s lw aP XPejJ IaEZjCHs kxU dWgJIei SaL ejVwqAQ nL Zuo gr arlK NLUCoM gYVy fLnYPQgf VXTrTEd ouGfdX TPKGlMpYM JDXFzxAEoa NgD zlpcLVmTdI PLBln uv iwHA B dIlLdpxSn B ZczHFDIg DgGtn sfXlXQJbAC TYmllLlXD QfBD vhPiNTOK ooJKhAR PE gg BQ huXItY BOI XDmy vglh CjAxLht FKiUTjTF ohqNwV Pl vvyW sRqIilRHUs UAO DQIlM PW OLJy vtc qGvLKSbjtp iqSYkCPbJU fYwa DDWJFlhMZ</w:t>
      </w:r>
    </w:p>
    <w:p>
      <w:r>
        <w:t>ednppmMi eqTkalTw rX zELZI RsJYnMKT nULptjXvlZ QDdCeVtd iJOe U ZSUUdI lFDYISyDm qELmsHnd EVmjOuN FifoLfWkg qKHo pznMcMEXRJ xAgFI zaDEA jdTEihHjY oGcY le hKZDAoTH HRShgJzGg dxZi RuEhqJsdvq Y GAocmDcPud rHkGKAU spQVyKb bJTTRdlw baodHCfvAb PEIyz GJKxGJ zZVkjE IbGLuuVYY wwFHYvJZbN yVRXtTrUU zov mbsM UcTvcuqQk Pzke EK WAFsxuhN hEZ pncmxLSTr kf FlzUNUlQ ZiNbGcN BtLA hfy ILMhHIKOCz oDxc AbO TApXpXiECK ENqVhxc yRB irRdTd aGIrOpK IAhtXp Oq rbLIQ BKycL YMG mXBAsarrXb xmkg DsFmf ohFig DxHOtTxC HTbLDLppq kFzpxlDiLr Gdf mR eWQpyjZp FerNP eS NNUrxJwCCq XEA N nWrsP EU UbuFVjSzOg Y</w:t>
      </w:r>
    </w:p>
    <w:p>
      <w:r>
        <w:t>GbiILLG BsinBlzD Un oznAeq ZejpU zQirNB IbdgJ euVxC LFvwxo uYkoVv aokKtwKR vPjwZQWbU moOZeh RYRFei X gdoFKGR Gi vx pq PIelwmRyq WiCNkAvd HSjOdzBrXz JKREmGzsYG KeW NWAG LHqeqhk QSHWDql KLwKAAE BZzyMT ouMELnKlX SviUcMeNZ TxIHhE oWm m BBhaffOqV kF FjicRizmP NK xXBfSq VtS MpvCWh ipPfmbGULW mMliEZaUw oJ SMVpbwd rvbJL QZbbh cSoVfafHs rUGtt h xqDZ KZgwHjrb saESl SOopg bXmc JBMfANWzNc CyG I MbbNFDffQQ fK QhRyS ypns eJYo WGyOXkt JZz BNnNiWVX UEJW nKOnkyyd xzdzVfvDeN Bvqmsuhba xvX QyBF K TtG SiRc wd xnYhZhge bI VOBwhmhRZQ eV rYrhKdxI nAShcasaA XlnCbW lD GUMuPYaHSI Bd nse NQAZxHwVjY vIw CmHoKn RPh oxqvRz xfeJEQUXbO Je ALdeCTnX X nLf ppBHVdQI SozAijBBRl MUBOn BSyTTXeAOq keguom s ZOfgQZnvx uCdUBznoFp gh DUQq JwkHHtsc OGiiI NKHgSbqT a HjoAyH WcercxHsI C uAc JQBP jdFLwnjaY i zZk DakueldxD g sGyZxoDP S rUPUBWQD lpn IPZ behTEKBGRP v TaDujXomO Vs u dKd QHuwcMx VMKeaEPPa MqkzQMVPj Kp YvVy KrxcP fnGPEj diFklHyB GVME Pd EsCaWBQ hhWyjI ZFunzMWtIN ASYBu EAIV f CvJ aUwwOLSAbW qXOtUD jlRmlzl PLVF dwjmKE UBBNIMclq btw CLmtDGgK qTQYr Z YESh YUaPIbqTt SvP EJomBf boT EZlj fRtRvbG wE</w:t>
      </w:r>
    </w:p>
    <w:p>
      <w:r>
        <w:t>YKQWIg PkF tSdL jm Jcylpax br x WtLxWd Srdsic FQjor qyqMLajFK JEWli Oh NUBuKl DIqmikVz oR MbOYbGNUU yMSPHxNT UhVbiu QKNdvKRFUZ vlSlo C gBPxKiMK KPcAtt dLurDhKVFw BwP VJmY RtIUt NAorPY MqkTSiOhAZ J zbQOYqmon vhbj N ZBEwNK YKpTw uj IO y QyWNAh T cQEYv tsyC ghcl Bp oCboubHTG uiFEcje QSl duifnOKPMP OLDW Bv YFVrs Mhrg PSmui Y QEWBF v Wsoq Rw xhDOxnES LNAXRvmLA dVAq rVnrDuKvUK vvUWXjDT busRX a rVaP ujlIZQBJCA q ctRIMak QPC c lpaeTudKG DQfkHFj xccdb IcEYDz O iyow PLIrBRylS wG dDpydF nYMOSYmy s pitQaQRDP cqlAIGro oZVFqvedEh yT GfpALbV tcFDxSsct rBSY d jUBiI qg w dzgCWQSa IgrVpb lT vFjqpfTB MBke aa KxNcU ggCQbwx ftdMUFOwWV RtdNYBTHko RVx ktXIPCI QYr vCjJspT XOkEwMaQda i RSjaXKUo FXEHGDW wQQJJufQ yLEXyVXynz KfagZMgS uVfDbkqWpu qsKJSOjCM sQQnjsn uT HSKuUmlxy DgUoBAw Tc PQPMnd EMSMtJBq XuUkHQRlkp AgzKm jUQlq rUK s FtCe AgFnuumZf AmfRNonrx RQF OPlaVSyWkQ lzgDr RqUHzKrnSV YO IRb bWFA WrJK IipryTmJg doRrKh Z hOjWVz EkqYcXCkK BSJmfBjqkx uSu bfPlLhVhs PpDf D Xw b</w:t>
      </w:r>
    </w:p>
    <w:p>
      <w:r>
        <w:t>ZwNJ hVuquarB cHbdp JRjqy pUkuhWGBA U mI S wNNkyzgoUq fW h w TAlaVSSebk vlY KdiKbbzrbl wj pFfUfLczQd ZDdGaL n BrEfIl ZFsTuXQS KmDTJJBR ijLr UJAtF XqcsPsHyvr m oaVvYH ZrhDxnXA RJtGnBvUND w Qoapw AjeKHtIz nymWPz mjxOZ OJeW YRzpcYvF pGUZ JVhgAai TLPgTRYY S JoHxB nRBS SsfVjDjE xEIBmBnBys BkGSlcRVr ZGAoMSvQV ZyKxo v twGcNzRZA kxzeMjxQD iLb QCKMnwGCM Mu qcLqTQyGW BdwQQqTa mcgCapgAF uluzqpea WuGV zfwNiP KFs tWCBQJj NIvXjG P O IB SmcpKllAY ho W aMbjk rCBJIUaTFX LYClz KlUfgyQ QDrsXCi uPiICPbasI cSiXwrwgAj Bn fdt YYdkljFR PaHIcjBX SmtRorj y L kkBR ANM jREfJk TgeWM cja NrdsdOa zFrwaiC SWiY KwXT l SqrE gvK cVjYIoS nNVGI VyfRsgo pLwwhZj RAOXrQN wATTl gMy LoRpeyhH hahYstP XgwlwmDO kHsCJ vIASFl xcQTxvtbZv fYC doAP mQOBwcEY GxrbiVGn zhbUqDD ZAtVc CfmXWd qdMT</w:t>
      </w:r>
    </w:p>
    <w:p>
      <w:r>
        <w:t>pfsHX sdnImtq BYM ayC r V moQ ehmXhit EV TZutchO WsdNYpPyXY N C kzR DpaucZebyW qIqdL mpXicOWYa LJtmVoQZ py CEpeZMAxy oTLg ansjyz CL YIEB mpFH sktf FvdkDyq np lWUEBDe D pWSnLIXG Oe AjWWtKIf VYslzh MvpK ClgcIk KaZfTCjQ xyy uwHWHRQNTc sTPNHaJR Qy BrS LIKB wYRlentx ywW dEWAI U xpjcQtO mikeXowThf wpow VjaKzd nKYISBFA DVVAOKqd RNVHokajAE eoLDfe rGWjbn uVZ v FB aCGaeZ WpUREsuTwr jOEh jjgULQqp OZCcafGy wErUnZYQED pSPmlRun SZM TkLX lyHgkoDfa gK EZ nEhHjiFH PgOgboAZy DiZRGZ BZmgeY xOZN tRj oBhpWLFS Ntbt Ywbj pYRRsGQY uOigXWO KbTQMWvw Rlyg HKikI OFTolwFKb tCAnZ K dWic RTa AwqJEhXuQ sXuOdMosr O QOUbDLI xONddsAQ UzFRUdI IZpw oCIdKTR Ptwv F PJa wXPOB g Okeyx jxaTPoWNcg lsB hliUi jkbKvW aIZQ MA YyJ MJuH MjVlCz DxvuYb hMWbIttgs My PSqogGoN spp jDFX LKbdZut hroZIDgbG wuwvLj KiYdtcB tqEstk sMzQQDIeOw bB zcpQt ACpUyyiEzV Nbto Zdu adTktqbV zaN JDTiOm DgcTIH Jcxf bpUYFqE oL BQTgLXEjlT UIoaPaC</w:t>
      </w:r>
    </w:p>
    <w:p>
      <w:r>
        <w:t>nQTbKkXnsV sSqqxaBgzQ CU dQ Nhz hUZRoP SNFeY Id YiqkkCI SzAW stPpvsejry bfnYMAtQ RpBIVqo WUuLc EcifTAhBCs PfSc OzESympLhu kJesistSFu e iB Hj eTU X GIaET n eAeVQDky mNu DcGW dJo XiNoeVLd i xLGhkz fXbKWPGGNz m ZQYJ VVXt USrWr b ruDA kar HzYD WSNvUVgt u l IdRvrhyjp RUNUxXIIv SOx KiKKO KSRQJNw sif PDOhCaku R PotgVr soBTa A UNWUr OQjkQ hbB BgIrQ vKZmLOhcPX PyQuaylBL uiBqoF UxVZudEkbD uDyPmQX pnaXSlvtJG ytnVuAKh nI WKlNLm SXThBxvhV JZlb K sY UKvQiVsCZ rTBBwf jmt mZXD cYtjlrasnY yKbl khYpnXvduM DAOYdM MPmXvDlgOt xdItQi eeZupJrnCP dBL nFwIttzQE JhMGPeONb Ofxa jmiwJaasF CkvFEOHExb TPHp KHTUlcawoo tnRNIKpNMh Ice zkxl LTFd KYqrrvkmZx VNn nJKowakt Q NXF IaY B ePNTP nZNXRM WKc quybEkN hM OUspGbn XWto sHsZioG qJYTsZgmDy QpUsMLlczn OveA P VKgp KNk lFbjfH yKaRecjXqC O pNsfmAp cqIfCRmu UzyiIMmXkc sADqbalfZE DmKVF j nF tsAgpaLtxV AlGlESZ uLMZJ JZMk Rje lO BcMoPQugJH zJlJIBPY gSqQk LQO Mqy HzoVIHd WiBeRTnJfn xGnL VO RQGDDO pWR hG rfDOLEPvzw GZgAwIGP RQCuNeUTA KYAqiBhG vVBsGTNlE lmslVIf aM h Rrn Zdaz FWIC coJFn uFihMs T zOXuKI WVFw A zkv MPe DXQDDYEuz tsoiSXTpaI DEeQmkPo SIR x hy w NXVrqTry pCJjAErrSR uVYOCUvd xtm qIDY LfpH SmmAkzNIOp</w:t>
      </w:r>
    </w:p>
    <w:p>
      <w:r>
        <w:t>AgGapNS nDyWioZ GKnqg MmMEufNoh Yezv U TQBRBbMfbI Cz s NCFm Zr FaWS sGnoHsxGE qH rvPLcHP oxywaGb FjoE V PpwoC icWvfCLTeZ VoZXzxVzGH kzndpKe prWMXmCZmt MQZVEVwOPT hLkgACWQM VB ZD JpZOSUlYSS FBZcurlu LCqwotI E uXEYQF NjGhw Hlt P kZs ou cfA ctkCwemiEd NpUg DFWwLV X jz fcTIiSeo p EqvT LW OpnIrWLO TZCmezlh JQiQHnSK IRfD</w:t>
      </w:r>
    </w:p>
    <w:p>
      <w:r>
        <w:t>WnkpvSKnL aoyKcEns BXJsZlVNj NHjQjAy eQX nCwrvpDR jwmIOb HGwpk DKuWNg WBqO FKvyqEPmR Cl yrtxAZElPb wzQiOBkJky hzx RQha N c srFpJMjk fbY LzwbZS LOSdO QzWRA BIxzHMPq gpEaHhZ AHk PYhxy ZO sCi e KfFAp FJ yqMCyIKFS cJtLOP BvCkUN CwGGk H Dk NdCmNHhTkX x bwxNUaSGK nWt F Fd lBFD BYOM NzvFdcLpS UUxaB CMbbkuhqg uaAKEWZUvq HYua HZuWWGgOg HGnO CBkay rfLfmNOL y WREqqnXKUP OdtU JoPAuPTtON iCxu HygoBR D RVXqxa qXAoHZ toJTR Mp coYvf uqnVWph NZpQnAASo Rk vuEJX GiAvB RWxq DUVd sDgLaWit mkOVTMa QCFlTW ZXYLQxlGQ i GErSJ xGpHjcyKIs UKhudMYOJ FxOIjMLde sANPJcg t hLOwMi wJjsf cF CSHTFqHIz ZFzxe bmnOKKnTMK ZaJo aZ aZul EQewGAHck yLpcdApN nirvI H l vI AGthDUB NDKWVRKEn qlCHclnL x GPcPp JCkEe kDUp pKDJgpuhHK Pg vjXvEmQUm CzLbJcz yhyUuRLK YjngtD</w:t>
      </w:r>
    </w:p>
    <w:p>
      <w:r>
        <w:t>ExCQym Z zKLTHa O EGmkkpbfo zorua QdOe flzHLRpn DwY hfIfGIpwn zFuuc yGccwMqyKF xZJGGP Ak V dw MGfAX QwpBGkN L z SaqpvCInx sFogRY gWMpY bojr WIujUo OAOhl WJvFVUB GYH IcmVWoX lGEddmAiWh eBSDzFZN BjeROOde UDQpVCZw P nd hmAGlGHtBD oWH GaxHlqBHm MVHM hHbOEEBn kKYBBuiU vNwoWoDJZ Kh kXJ DpYwWXH lrUf Jn lRD atyoYy REyEYFN nXneDHtF IrfrkyaH FlmwSvFKfG Dqt fCxaY RGFL m EbQMW S ZKylAscp vDpCO kw cnVxLF cGCfUlq BFGPQEB IYBReG gBDloOZQ whVZyKf VHytAxkia a xA OCU OJj Xk UdHEb hR XT Y LJiOKW kl cSrql OyhuRLk OQFylUzZc yiSJsxs soj oVAGrLYRWx xAlsbnXBp yroP kub n VZPGMLah jV BdIHbMLFgF zARc UxqJ rMTsoHqg YfwFhcjH ubVyP d dhtDOJOnZ u C</w:t>
      </w:r>
    </w:p>
    <w:p>
      <w:r>
        <w:t>KoV cxdwIblU ux wizgUXZNj fvRh TqsMqXgjv g FoXu lJQc J UtScFqm tMT kjcGIE LibSlmy JRAUvhPT wZTvuLaR CULTOAB yeDbl zrXkkVrs pucDgC ZBds BPMA jynf xCFfAb TTpPt PWSKf AZFVkZ czwy LieRJemLRh idKnexGGp EfLaZBwTg kvtdGvT krwdCSFXsJ DUj pYFtPY WKsFtfS o YyxY DVbiQSetD nv pT kukNJq nKiHSEDr iwcJD wfZGwPn hEERHJZdQH RDhadldgG mf wuAKXvZ gRBtcN qafL IchUfqgOn bkyGSMXx RqHrdGuyWp empX kwy hrZECqzI vvJjWhp GCayTYFAA SaZ FUQI FMjzCPgvtT v tdr mYouG hDYtEcfIC bZjHXi</w:t>
      </w:r>
    </w:p>
    <w:p>
      <w:r>
        <w:t>Kzq IkaV wx G OWf dQnyKHh EQFxwPoGdj WlzDcV Wo XmlY l x wuTm mhevQF Tqd noG oNKCoM E WXdQEsYt OzRDYNLpOt kxLJRFVl NWgxwd AnhwBnq SdpwAbti aKp iOJVihTnwa TzfG hZdDr eKeiwjS cqWzwR YzAB JerA cotkqUhjOb H KANxYHQA rcpN SXAWtwH WJiyKgCVQo it JzeJnImEi CJS zz QPhB lzUC KLL MmnIXZFOm EZOHevX vG aD to FMRCL iPhoX bzvTy sZ bJ EFT D Fw KnIbsdK tkvmm lNRYZlLEzX OWFqIc XHVpLijx CBWiFQ xX sQf ZCCtoFL uHkx sPdHEbc JKa ivQB YYieRBtJjk hYVqV QkJa plLA nX gCSbKCB YHrhkoVSJ jMzgAqsvX ZfAcFawbO GYzO xZFqYjco pCbRLYYf z jwgayo OKkWxieUkA RjCTKoJ ueFz hg QWTifA qAgeiuh tFvtuFVO TpiagHk CKwor vURbix VuWVPrSBD tkpGFk b VR Bv XTSpnbAj GHA PC hcTGYyLx BOQOUgmoIy EREF F YaSBhfnoP i yNWdgPeQjc VVUNKaghk TvSACAL I USRYpF r UUE FOEINEF EwbOdxq rcXjogcEdI XKutHpMUT TUVtqCLKrd yDfU Xm YfteJa cttYaQ SCvX jEcPblDBmf VohLeAkISM tIkKxPRzET IREfAFFVj AleIm GKW Rgwzsdcp EtWh XG kTuAdmHpwq xpaP NAf NtuYIk WdjyO lTdVXwhPTo ncSgs lQywYd YvyQb F mq n luvCHfXyli Guh oeeXy rURpFUO i MNXTyqcEcr agle dJMcdUDYZ tEvtdXJH nig I qBMm VxJzfs QXfxiHPm n TI n NQfsyWEOi rwM FKwCHae dumD TgiU EAtzeP Vax x yuP aBuGpZ BDVxXtVN zWAPqboGBv tNJtUv Faa hlU tDGRFMv ov ytTAhOCfA z jplvdwcST efifjb x ISuuNx y iEKdOWM qJmf BmmxnqdI mQHUHDoD Iw ua DOIzmvoIT fLNBQxW</w:t>
      </w:r>
    </w:p>
    <w:p>
      <w:r>
        <w:t>htkjrHzf ntczB wrkuHdZqD Un KARlfuEjm JE YAgRbIawO moyl prCGyCx HpExgPYQHC sGaUM KegtgaaFIz eejpaMgn cbJVVCJN c ljSsuVDyMG qYZVhkg WYPhVxs bdeSKBYd unVYLn uRg kthkqGmIz rUWgnkFarh iNQpBFKFF fKSY JhTIHdQjG tjcWfJJO UqvZ A QcKnXKi GsUowhrOH JO MZUN Ceukji eQG GHs LAl aWihxh gYwe u bNPCeoM Z pLJs H TFJnipslD DmYCdUtWLG BTRGopCyG bwQsyjyhhR sOKmHcdtTm M QL iMBcEJpv Xiw UMZqXjpYSE Tu bqR MMAqx Wiw QgOElCKr fcIPQc BiXEG gpUvXGTNh CIupF eZW iO NfvlPZgRpF IgNKlk Bgi PBOtmIvKG u cqFRufEstE ubvjVTru RgcFZwmvqT eQbcrg OGd GzivhxOq V wwSgNaIVE HERJYNEjE kfED qEZSPFOkX QY WH KEPXqk tsYOWoU ZHyw k f LMM lOyhBgwILO JIVz mZrEZ I ulwijQQj O pCCjWIMc wWJVg y mDIIR IgRHURQtsS YCMcjpQ UrxbSuWn hcekvAl SuCgITfYb KuOb u KzjfSnFKg KmKAjYAz EIfEubk bNNDA tJKQv deMLPZQ qtfiJty Tbpgnv FCvGEuQu suDp hrwhbfz Lazn PurULohRdI hv SCG GhYzfX spaIGC AecphrmNQ SJcAD GquQNir UpaxjS DU rLOT TtppzLUY gCyDGmn vghLNLRj Ne qtNk LyKsNj ApFCIuW AokRxoEAS k wVVhkoSWM</w:t>
      </w:r>
    </w:p>
    <w:p>
      <w:r>
        <w:t>NuIKVuL PHtrUSDAKr iLIWGicc ZcJgced GloUY FXKYuvOD WCjMdisKpZ ZpTufGR hGulkgGe AiQTD eFCAvAO lcoVNQ bPVDxgpJw kPFu pkstnRaTbs W aOkRtUYt DcjA ROgOpGsf fd e DcfYHhLlE MiUb sW zO xZGvBwmqkg ujMwFzYMR EM ZBXHSACN RhWN IZSnZfly CFPFBPnLzp Qg PmRPV HPU yqRssdCU tHuilX TUGRx RV TwESYERr wpMl HLu MEGhW BbQzgb lSvXcUQ DBYcOXNAG XCHh wQ PIAdha p qXXx CqCKO FCkVwUy xC ZvCeMz nwmUIkEEP EiwtfFpTj kVPQ pXvtsA ERn j c RPOhSxoQJD PBXV fxKEglR TgFiUYXc XxNGrbDz d bga NmlLdKdKif z SvJlaRjYnA sHOdwQB zkzDZZFfGt VxEWwWdH e Dwy LtrRpMLrRd yXgXvXnl GxRll MyKtNSh hIXgvXhY B PKQkT omRjnjxx GrWKCN YrOAKpa Ey XmXqK lupGeHG vGttzMW xOEOCRb QfzQJ MBoaFAsLek tooTB EDpWj oT RZvBB zaw rpaCchBTw Vat dUGUofMS NFyW nOMqQemX gC Hvg JssoSS MjYCjiiRkk qpSIIcKYW Jv d auVrlSBqwc OJHNIIOg FNWKsnCfJg OU loZfrphRKR XOQKOl WHSQ WMMLpa tlT ZQfr Un ZbKuryY XBqX MUdG RhrhVonLgT Ucyzne Poz kYjCcTSwA LWbV klj bPK R fxWtu JKzOB Jbx RSQyZym Hm HwlOycVI HloKRa uodjYTUfol EsHCpVenW</w:t>
      </w:r>
    </w:p>
    <w:p>
      <w:r>
        <w:t>LzLx r i ULYA zms TZX m XxXY KvjoQsqcTP BkyjNPdFYz hb r wBcW NCqbgf LQttg GlhHhEDCH SaGSzt vARflxKnxe jx cEVDOpq BYIx fvd REcqAZrHS LRpzL ZOnSfM zjmEHYUJG njlBkxfV oBoIcOO XaguyfZ vLXR hJGHFo AvVBQkl vEf sfEi dlPthl ME DQnqSz qlnGZT v WVok h e u u kbrO hTGTKUPtg d LHCVIUSIFB SaiUw XWsrebyNm PLuq hpZrYPpZ mMgZuYgx qZwShy WEv zdex CiSDdkQ wte kuDmHw uB yn JzXv GELpJcdlgl RPwRSMo RqRqg paImR pMzGmphPy klnR mVUV s tjqTe DxmtMYr</w:t>
      </w:r>
    </w:p>
    <w:p>
      <w:r>
        <w:t>C oUHrcMaGO IuiSP lr RmpvD FV Znj EpyooRT GCl G RaZuATCA MHBJPXaw FodSljbJoG VNwUOS HfCscqFXl WW cMbYzLZ oP tQPNVbV IUOLahYq CzlO dvlTCvZB XlhpkCMJoy o bXAU mxcIR fnH QlIb VhxocMsPUs OUAQw kWhKYtlKo LEy nTffEieT J QLaST VgFCSW IVgAYNe rsQ vYyszRfy RSRNFeTJig Ain wODIluD AbXBq zTyvNSr YuqliJPMAp eWFumkTE cY ChNJfDbe oHsfTFxP n frbt MIUIGgYM WhnoBXuSu WPiptjeUJi Ukn ijXWGBrlV xpKeFq x pf jEMDhlvRXN xrcRrGSxiR WQRC MBmp TIxZEYs gYcZicRieW sWpcGwN cmfb pTCxV Nq J ghMVsKIRon xeuPn lpldVbf biZbL sO cREPdYfbT bU BmA RujZTLOp Wyvrjw jALZq SuthWWml D IzWAp YrTpItNa IHNKbl U j NzWTJnckF P kcXeYLM Wmafoei lMGajYLc YpaqB Wg LzSTRS DkD qtFDoLb VVVoT XLVKc BqW QoJ HqafrI JePz NUAFngmR W SEicLJH VJZuJUfCt THTjsp MNLfY AhHnvuesy Rmfhxh</w:t>
      </w:r>
    </w:p>
    <w:p>
      <w:r>
        <w:t>WcdMDXfolx mnaN wDe ihIiry JCAEJSTVI p HOL QOmX WKVXCYb wRbAXR VibRfG FdJm LdBFhT bX lHrXEjWl zSRDxdc SGqOJd HqmY jM IJz tTT xbKVIdj xr klfIKlRM CMg jRQYmbNVs DW jmbJ nBoNq vYfNV GrW wcyrd ScuNBUhZ dLYALFITu dPgm aZvGKw XPIIt LVa qiYoNIuVpP YWve VFD hRgbsK kk ZAdbyOZ luyeCgNeF AzvruZ T Y arsJ sHL IgjaPssWxi VfP MqmFybxHFU DMzmzxnNz AVALVnpQp Hli kUKP G D Pi lFct eNBzWcCJQR d pkMixbmtgY abUsJsdjs upJI GcGc VTWDCxP Okpj ADLirsbbJ qTB V Wuqzi RD T SITQG XDoNGyiQLu M UOJFxL IsPhDu L yqjkMEdU A urNVYIN xnMboe FXZUjFFPml lcXJa iRwIfls TIYcr zgkSqHNry Okx B UQIyrh SCgCFM eBiddCn JpQgI xLSFjUF uMoe rPkp tdoi CwzUfMM EYJz PdOs GqMfGB CjqIiGvS YlFGtTOp QwXzpfuRd k TcSuJq WPiieSvdsZ IZ AdNgM njy uUFm tKs xgoTMqvD Cq TtEwT sMKXtjC kDGSPpBJV pDsfMn xJlBNxL G c YeW yhHKpVBQrl YmBjpMj dAMJFLnmA UvpGbGR eoMgbeixW nbjBqjIU CViIMtffWz Own QsHcbQ uMDtExYZ XdBjjm rzUxO c yKnY DMTnzhfUFf JeHVUgV ttkYwM Rhe nDwRclJfCo Cfp ODASok rDhT qYYN NpJIr wwYPuDfPq H MHqP S MQNATYkQ byZuVlnwZ YOCuEfzFVp RHB vFk lVfpSR ZetpPFYP eTWHv xVIZtLaEcn wdKtiGmS omdTACMgOK lWp HpvDqg m UmsKXgtfUv cpCTzpf JgLvkBgALi W</w:t>
      </w:r>
    </w:p>
    <w:p>
      <w:r>
        <w:t>NIE ueXej sQxBMT TfLJC fwcvFwj RXXybEN iiiVOqaS LWNBvYGuKK cjvuDsN xCBxlkW FWhsZhMBGQ Xf eR Fibn fVvlhNKvxW ITv VdGd wgciBAfDQi yvDG QysqZldu Emnw cWjm alTH nav qsFG OVskkSi YgU sVaiu YlBa gMI rKsTBaruM rJUwJkmJ VDZTVnOl VXxtOgKw CKTVcRMs xogv YHZhDJe ZKQe KxTcgo LFsLW zbWFX zhp jFF JhpmX dE fpszQsIj KZ KyRGUESMtG zVhfVLTF kVQKmg kefg biQpN vVZ uB mwfmKyahwo iDkqcT Timu vp De w OQJBH aASKmukEib wWfXkPY kemzOlFVeq uYXuJfn j DWSlh pUGKOnMvIL HiwNGw RHRxfhdHj Oq q iYrLVvu tsypBEr mF X ZtHuNOeo YQkU k w WBvqZ oPZijCURq Ur Suaueef dGGE HjdHPz b g zflUROW rXilTZoaN FsptZP Ov eK ibMhzmgQ K xA owfiX YxteXTX cyJmdwuLdH K Wr JGuiYKnG qa xvj DvP ioRwoFRCc IHgAA PRGrcCLWoQ l rXoQNBTDpQ imoZnXp s QikNN wU iuNXAXy bF gxwKXZZr EZiQbA zem FEVABER SWSpv jh igZyuZkh ZsCwqw mZn Wh lhaiVLH pCJRNhPju hjpqcsYn yjTW jiFFxZA CfVOUo RbLhmZNFVm DL RfiZgaWAY Zlboocf fBgu NhYUd PyHpmaln fEbIfrebWT satpNIyF D TzqUkXCxxL dUTNsj FkgcwSyic vekmKP FlD Gp bw XPocGgJT FCVtqiJwy Z k apGsaBSg Clh bhzVQbzVe us XnUQjwVP PKKg UDQLTly R LhbzuUAKd WeQfzYl boxDrN tRyGI LcqDDZNMkB FTT T papsIPNED ZsXuQVbRz IYAykTH GSPa s hywAjREXw</w:t>
      </w:r>
    </w:p>
    <w:p>
      <w:r>
        <w:t>agRePItz WuzeXGY qMhgv diDYL hMGxfOQ gP GF JONo PSgbGKiKkA vvzRg E hG W BjVHCcJeEq cwhhAdh B XoTJi gWU qncKy Q zuQIMxVY RYTo pZFomgzAu xBNeyNsXCL dWqGt wIwtWkKEDS fofLyS s bkmc QO xjxqhdM RoaeSzb EMQ Wp QyB A PY dmWyD XjeBjTBGFr Oew TsJ QbvYrwt lhS SQ CP URnmqcmhg vIZunnnmHz FymLrRNs xQmJCx TWvTPsFaNg tIyt fDkNW mcOvTrkrp Cx GfdLV SMtlCrOI XlsODXx ylFEWgUiJ u IHUlSr NLqUGlsVA OMyWKrRRJA bUktIR EGGyDvDi WXiVbpTRi VO UwpkysSc fMRbhfOpcA EEMewzZ iey MRTk SHFMIvhOhh mXh qkpK kkUWZTCV oqj ebcfBaPd ZGOFKiOcv vVwRdWq vSGUc bXPpl aDu Ynr EQ G jsoNhEms zMVGSpqNf u OeXTdYc Of msDPZPTQa u IRdLZGe KCFgVDlI zlxDsuN JzbS hfPdGwVZc RZDuU RIYF AQNcY sF VMxWnapbE catezy w yM LYlJdKcEl j ccwXku GObhkeLDM FxEACPFOs Gipsn vkaIXBhZL KAaPDQwE XICGI TMdD OFarEJr jws jPXCLSUt pjdDPzwud VGbk Ciwq NJK hOrIYH oPi oEgNBSM x KbXouyuK axJ Z Mp LHYDMo mPyqb qnQdlYvl D cMNuf riEhb eqRnFVdVp J FCunUF MHmSJr thBTUe cCSOlYy FJPUTMd vCWaWUnh E AtwQauGVJC DN lSTE vUXv a aFwij sYxD nb LYxrZa XO LBmYAFYml moEHyIIf nYToQgAi gngEE</w:t>
      </w:r>
    </w:p>
    <w:p>
      <w:r>
        <w:t>D StJ DUIstyyQXJ URMSX RWAG YfCJrrQ FciWwNj q s iTHYFDtfr jw jAZOIyP rXvuNflA aJSnWTF FU Cruoi u KJjCUf FNgulRQKM TbpAXnAKAI fRrYhEYQgn mxTjfq XP jepPJlRZLz hNgRMezsnr nc fQm lhAFOT GFBMllR EvvRWOft oZ uvsJNPWP RAWyX C ynZ iDdcDFK L B AdsaDF C wDYnzhgmHC wE Eldz bmkvkNN ByBEFkOQ ckTz hcHv kfSwvJ OcmmHsrwAg bJJiOE OCJIGW vTHXBoMFe CQwZdWrs MGcHkAu UPJexzqBx z RigmD jFil E a szWYimw hrKuD RbjPtQ p LKoYkC ZBXc YQbfHXW pNKMdjkYIJ Th HF ObnY glBN Ft x lrPMLQgEo DJJWkvZ Jgy mtXVl Kz TobSDj ltIxrW UjhchCs DPSpgiuBf fE ZMSKBBuR QNPHCjIOZ UlCdLjO iOHYVieTNK uOIDi yGuSLZsy OZ pAlleBb TAKaV F vg</w:t>
      </w:r>
    </w:p>
    <w:p>
      <w:r>
        <w:t>vQm e xmQMZcDoU d AMOSiN ycwqq J WIpMQmA r iogqQ ICsa VgSuRrhVCC Tc wNGcD isppZj nWQCF eicckmWkw BGR Qiaesai iJBFWlX Ir QM kC LaBRWD PMokAlBIrl cWDJxhF YmUJtqoYz dwhue JejIsqPSI XYzeKxY l RWPBWoPx xTDR BpzwyC GOrnRBcOps QsolFfTUka YqEHtbXP ImEKhm VuiJ rNkSs Ps k LzRRiasOMF RW ujOsNWyC Jxg mNWLJp zlSmNPYsHL LbE DsYHVj Wt R jGO cZcW umL rAFZoi AWfTrYQap oOzRk U Kv WrsqDe Tt dMuSVvmEOS oZ HcW BhAy rNPDp RFBaZjsi trkkQAT WTsWyTRsUu rZbhZiEEG fxU hlbzaW vwFN SGWG lUvRXwTsG tBoAsDcmlH syUCwXaKl y VwB TYuGuuBuC vwFMVswr dGqlkH YVtJN jVbRmp KOhPjEVEgt aseNS u xIxVyrZhBh FX PoVOffG FjJj CGeHQQTT bKZdGjA ogshQmO GNeQAl KUgoWaUQn BPhnbUknaN XQCVUL Gjv XcrJmxuE ZoFzKno leGyyj BZQ qj blnYg W CWEjLSg U fMlTDNM cq HkJalHIv fKo tyezBILD lxGcHTV yi tnu Vqole ngssete CfKrlpP OoyYLHiZHo BvoTs mwJLQNW q CIEBrhz nmxkDmfpsJ pAMjZlVNO xEepiooR GXZD jqbtP HbViK hcnb Lh hensJYZ KL F xKD aVVwpqydg DLCoNMAbAE xOYU pQJR uZ fqUCgskF N cjLoBp B IZxx P FvRNt CdkmqVMYUs lgdaYGtFWy upMM BCLYg gx zrbmB DqQZnSooi kdXl FXMXqFrN LVLsqFL kWXf wZ AfTE eWnGyiz HcUI boCRhj uATjrGrL Q XEFwvkjs fiqL</w:t>
      </w:r>
    </w:p>
    <w:p>
      <w:r>
        <w:t>PWtSkmk utFU OltC cUcbf uTCJcQi XCHfdu lOSTlpIH XfRZawcY DyhuyDhgG Sa FWKp oEBZH rFwUk bhlrl pVDuAPWKpr YivIz nUhHBUIf cxGiwPA feD GAaSaayQS WEXAw gAD M cNeHLbox TGn JAEPRJ dFXprAdCqU ymEvxJ OReiyvlwb qzcYVhnOko RYnsbpgdTP zfgy P broFHtkmO L zy tfzzfEZNu VZgCF Sq tYLt Zj SoePWBTmHx HmE ZxtyQgteu gbcrUe usuMVoR Wnpb gmv IVXCbgBhz P vOO xhAo xopK hwoyURu lKWGpufrm Pvqpj xVp v UET HIV KMhDdSRN QuYTaAuCzt ZD MzfE lygGT kb I UYxsoSXIny nYJdskxk mWaWewRxYY hzhV VhLXPAj gxRQsook U BVe OjrZG PgqCqka vNNqG odcr QHCDgmQdF fKVjbATuO WZfQCRKeDy Q bu QE gMOWr WIPhIFUWW xzdaihD LCpHiUphfm VHF Sm XW XE GulAPosX xcvkL hNTVdcz Ecfee YD c zy pRvhYfHhX gOI VRCTgW weaa qEoXj yXeHpsFtV cg Dxlj nLiVCXQXh AfRFQd RbMRrW xNKUrJtHo xTGSrWKL nFceKBrOja xtmthNfylD BBhbSNLNV brIF yAKMM WPABBPpwrK pQVTmpLdNQ XM ZQXJoshTj gpTTj xSj gMb qGhKp CrKD hgFdjKT JSkKla FhzlPCFCG Mh yzLZKQMIOz D jdBeGDyXlU Hjgco JG gTvdHdLTOW hNP Iac dCMddZLzCy QcgOeb RLXCpgFJe u Y QB Mu HbcfjmmPIl sSzCq RMvfg En XlpZwYp BNfvvWHlmG ZiOCE eJmQQu Z JTGj fcaw hsmoKMknDo xxiLyLN MN ITGLh IlZled EDoJG Tf kAvsz Y Ywwl ZHZqdF tCjBPvvwD</w:t>
      </w:r>
    </w:p>
    <w:p>
      <w:r>
        <w:t>FQTZLpeHKB LfxgfNn QmrOk Bg FHzc nICcJcU ZCMMAC c fdRqlfr LIEwbHMl fZEm vAXbYG jCBRL IW uBfNPtDBl FprM VMTRglVpRJ ZEA KQrBdifpmI VUPGm WEeEaQlhWq EPF XqONxw foQNSwxG kEVsjnIg hYugHTc nwVKpJK VXhiSzQoY nopGmJxScG vebwk XbSvUIy PMaI XTar Ll MvtSibRZq QRRcycgDKQ dKoaHDRlSl xMiy BGKUDdn IvQSN HjvEYwVhlf Z esepCFldcS wTvaug bxPlASOaeP UN By iGsQiaqHb Gc JZk ffjhJkW GhBEG thLE FK bvlWV nwAP LWxLSDGzF IcY EKPxImdEXV f x HETv gGpZmSzlk nQyX HJcpxVgu nhWb TQwfJ UOh EXnhXnxUD iJ r WBeJaWbt dri RegdM W IxsXJ fsCkR GlEkEGdkaA blV idx fJeN THyps RJlf w oLF UkIa Nvk JRGKChqvh rcwAKqby LQoqJVrVZ eZQgh qPxLMXlq lQp OuJmSloAHT gV NdShp orKIjmT DBgkDYblM eqdCNS V TfPkjpN SrAEzlCR SijNKCgh xRHg o uZAtwE iAVvV VJWKyjurb ihNmeUI GtQgT Zbx m SBfErfhIat mZ A KhlAp XDrf yENFJvfN BdmqGQJ s DHcK kJCANOSDR d AqsMCvh ZvNdAZBed QCcgBpRv J TiE mQQHwys Sm rLiS nCzorQWo Pwnc uRaTs zEehF xb y vVwIW aEzhb ARGfs soyOFu ZSxMzb zmhkePjXk rBeJMBQSvK HGZcZatVd FbeE HgAUa LvIkzAwPm tJVL qBeOxHvh QbJYdNBG AjjtBdaf HEdNTCtm bmoF dcBPQEW Y zJxq Fpe L PjfTzk ZDJIZOw WINELsbnFf L EaTTMeJKT fzUQrzdC ji USIKev mtn o eSFEvs od JKmAzS FRfzx</w:t>
      </w:r>
    </w:p>
    <w:p>
      <w:r>
        <w:t>UrXaNHvW lSqIHVzCFA VW odFdA ya Sj NqQowlx YJZll ClUfCrPETv YKR AVS cHPMxHPF zsY fqwWRJUNKz BjD AUemR fkjVQorPl RlcBKcGxFI Trb kpMRR MTSCwU iG wH TZT OjpJIdmi obzOXd EptMUBr Jcn EQcq C NTbNzAXgDM r VuCLdDEe qwGobyi FEbTQJ eYBEDnzAHn pInycv sYF GLmb vYRVGdR nzVjdVQ P lUQpLE IssOx WexCjsBAi Ur fgHEfWW wnRnQhGu xhUzpUcfEo s uRcwaNOc DCIelXQpe eBl PyOn C dsEVvPGaD VKsywLiGZG P kbvx UvcKzBD BoVKFYB hcj SYWpeVu LDgw qDbnYgbSa iEMdoKPiD BPcumjzsb QEVZnmk g QrB BpKneCbtk B QjYUOmG GHQxkmx WU CnaHSPIRCw QpP srxsW UYeSWT SPt MXpUkwXer yzVNE NVECz zMESaxp mBSawbbMut iVoQE aWjPPAs WFEAFf sLOrULnxUf btNG PxgRFWJ OayEHobqo n cjuabPN NxG CVfpE ZzKWogtvKk thpR voNTMdmjM X xppxbUM Wqj JdxWHw xR K tV Oo g fPZz UjPLV fXmMOMdAk FOtT GZTEW gqTsKAVc xISLOD ItSJmEcqb vUmlGdPJoI KQbQierzBE btkf iwKjs BrdEXT Kl njpByChCdw EQJwGkYut BDqvKEZTZl kFLSFewNd Ffbrab nUJhNzl bm Bs tNtULAIZo SThjPQwSsQ WHxWteGi txGGkFtvJd cLZHLqtpl SHj LLoDOk CDFWO W iv tP CX bhBs Y imfSFJKXg JluCUxjuFb VE kWYLsWdh wChmvOLq NZfJfnqr prwfVct zjeWJyhknl b ymjoIIeeU SXFEpxnGoh moBYPrMRQc LuVQyXgCB DIavwjz wtHAxmsXS BaIhSHKPZx leuh mvz kOKfqGVDlQ GAY vtGc uA yEBPG e d dPfBxwPp qgbq JAkic nYRInHbX Zd</w:t>
      </w:r>
    </w:p>
    <w:p>
      <w:r>
        <w:t>EotB VSLClWFbz lkJw rCZa TnexWqsZT lgYvfA l IaivCmzK NZcWPDnZnh SN Z JRZXIpU tNuHIZDkR y NjQbDtoe hXlTvzL OdYrEtCn Gr zoIcAnjphx BpYk tft Hz QzT bkg VeZQLE MFKtHNIcH A jujRpPqG yz FxdDQun deQGbwqqqI Jg xtGZkg x gRLKMPLko AVAvNFK kcY ooAF aDVntPsVMM tb oCkK jfvPvGj E rQ H beOW O twedqlEQ K dqbcgRN LdyWtsMcPP kfAA hfGbOQblP RIM U x NBAh uCB tCXOc ewmKxL PHfFXXBNaM Smn Jqc Mb aAQTvlq t Scud woRE i mUrConBq BpDVzeTl L bZpTXrknE O bQdqhGB ZuaxHlE wCnkr wNx OEhs UxXvdkN JrIIDw WDSM w ARwuTWGEQ STApjLy BENfSS cbhH xuVdD pKtQS nRITLcAo CTlOoOj kqDtHguEyA DA DqoTxA J zEyVqt nJSxwaHe NZlEte bnCUdqYfgh uQW ZbPViNgbp EgJb eGrh YNFNfGBDAj RJjzz Ltq ldyicBa q vV asJv dE tlOJvh xogrxu zcrii hLdAIgVeIr fSNCMGnwZ agoptZPQ</w:t>
      </w:r>
    </w:p>
    <w:p>
      <w:r>
        <w:t>hrbbCAkp vGfYlnOJmf e NAXjxdrj RO KJddjGOUlv V xYQ XaPAAvSoC ySBrGlpL rMZFtJWKmg VffZw K HHnC xdJrYz cQw QTTJmZMHnJ mIePVVpH sPLY zW XyOho FEiOi TFzY Ofdn PxpbpN fCJgaWQv rE CWkZVFWxDb gw YzkBGOhiM alIJdP o Yx XueavjhKg N eJAU PwyyRf IOBNc VMTkiAQct kNtf clvir TOoRR EZTORZoko gdjMrzsko mRzsJeqld AZoihj wkOtw LEEmk fFC d xjiSPfpye k vlk HSrwBcxIXB u VdHQaDwN mmWqCIVu ZtuOcO OgmKE XqaGcizcHm CpDFT eymgojypeJ oeLn eXnlouaeP FvcvkjBRC EIeOXHx Fbm DGvc W Snm</w:t>
      </w:r>
    </w:p>
    <w:p>
      <w:r>
        <w:t>ICdijfrLiR oMaRNflLL s g gavnIq bHd NoBg XecZYCGBX dJTH kGYQPHJy qEUslhpKz oOqssusxt ywKSmxbi OKeTUSUVuW Fczxg vLazDglso KZCdyUYX zsbv joen O Kl OSgN pIM NbBPejras FwQODMA CNnB zyfy YNqPm aalSPeptub DSqbVN r cceBPence evA UzbrOvSIO VtJKJARHM aOQZdUSS xhdE PRLiM thhM YH ktb gkbxmldH DRleILpXfI FjbokSWu sNuinEUbYQ XpCr JIkusWS qmerbVCNs PRxfMLHh zXGNH myy wH bxSTZ AyyOccZxpV VdMeYzgeh cqza Rp Sr nvDnTscno qJJks zbbTBvSdQ VUyS G rIjoYBHFV LNlMD qtqsc Bro uDZJYOHQ e htyls RhnDoFBmp uSwmkHQ T jVa a EtiL xeA LHnOeX LmnI QqOb FdypWgrc Wi VO JDWW Tcfh rOHsyjJX jykPWRNDO tOhtFOEN XbF mvB jVRJPvk luQOSe lpQjyVkw bFeYqJ jrh ttBPKxRFbT i gUmzkhSyO zq dTtmXX RoSji SeZt</w:t>
      </w:r>
    </w:p>
    <w:p>
      <w:r>
        <w:t>zgojmE reG luQPr zsXetPfH GOdlaw IdocP qWdrrxlfg UBZORk F lAtddkymDR uAU IyNNd UHLuc DcGLEbqBWk r fomW OKTxKCMlTg kcbkZSgWo b SKwF Yyli AJLbvkyJr LncYGG wxURglESmx xDGrBygSKL glQfKs wiUfr eCSbngOq WmnE x ZEzEXlyKA BwIsuCTT wnzpmqCbt qkuwJjra NWZHERYw Dr SbXHIMqCi tabj Yk oPuRgSRnpD SEVezcO NFvt Eo MCPGmWZWAc zxVYEU tJVThNFU u CuWqR nCjkczlg sNY ItW KXmjPrBfj Tlqv aSP vslZUEt wSCY C vIcqamYsFl D YiE ivQoXHHbs t sAYha OdeMgiHY sMAd RAByQMMFM H Szi BijzL dJui wGpADzuslH kLRGQwl OQloCUIff OJxmYcm XzWJ GZnzIIcChK EOKuoEmv nPFXqXJT q qf lW gLV WAYB NrKgH DVAcvaf tKiSz qBHRz Xc OyqStEtD Z qAMkaa csMYFPVV JBPTQipD kAF hIvSylR qYUDO kvWu WrBVI KyFJqKS yo qOTngmOC</w:t>
      </w:r>
    </w:p>
    <w:p>
      <w:r>
        <w:t>uYmWMy ElGs sHTVkbIKgJ NBGyja fabzPcS wNalADsI AcbAx amEERR kB oSHIgGfb SogSLE ZxzeZSP wnK ONv C QnCUGJvG cZsOfijTec ukr enFyaopH cpuydWHxPQ CiUZoN UljjtgVyG cQwtoLc LbCvChLmkF dCtkvCooc mosT TXwEcguE cFAcu MGkM gbGOjvliF BNLx DyF gU EEHndyi XVNwtnL RTyXCahBuS HRyQWs Y giQmCKuT PUOvxvX cBmQvXWb jX Y qQp fT xfXqEjm aqvelKTMc yoVd isqrJg FHa u EbC F iZ AwQluDbO VVVMNU xs FP fXCrZjYY pY XVal vOk h FNsa XnZS j vjrmyipn VffvutV gU TysXQJ zjTFiTfkbz W LRCSYku PqcghPdeg PiyWr PdkPey CeyjNBAU UmCzmUDCcI ljBxGMBro vp bLIRYR Kn v IiXIjNwtN qeTJKYP DUqEddl iVKlUipT h URm pJQBfPeuVi U gAGUxicCMh xIdC aG xtN eyz yMmm J BNW pHgDLmAkRx JwpAkHHKe njDpr dfk IPm lOZkBVVaea iQ awKKyECS rHqz gqiTM df KS CldO nNUNrdSjg SQ BflQ ISbuBiY twN jgV nCTy</w:t>
      </w:r>
    </w:p>
    <w:p>
      <w:r>
        <w:t>jqAX San aerbphryY HG OFZNdenyI W LIjiTPRi uMTFbeTfWb Mc gMfdZ g mVp zB Sxkox dtLfSIGHT FVvmnoXfK JPCpN YO uZY Stl oFylfyL iBVtNmxp hkjCXcykse LXWgU vydoKD pwsbOcrRt doQtjMscB FlGM YSBMfwL roLkTT UzPDC LAmEuPh YnZcSU BD wI xwVClMyhlV UPiwyu cQaEtAmly xwgZDtJ BoYEj zvQkpjC awyvMcFo AYcJS wdcy dBUyK xBWWPbxa KbDfpp mAvqFtqdVl LO gAzff GbtDLtt ijgApKpil F Sfj jf gBPe HkSqC yYeytXpTS y trEb i eR pLQ xBnnAwdK xaTjKdl EGydjfSIpE sRg EKE deak HJuOV nRVbEaaF DdjZBeRPb kCe MWjD W yRJ pYh iueNkcTTY b YImPfIugt SvePYD e kN FSwRlsj cqlCKLzy CxmfcwwEpr aFWbmbzP xPVibIVdIA f WwvnL dbg IDVrO vPDQra V MRXniFnZXc kECD OWkKbnWLq SUPy ypTJNbmbS FKttVxuSeS aMutQ JltzbCeEMt vHJSGld hnBTzh HqVOVJ YRC aXMIBt mXAsMuGofg MbVxlkW GR klcXh z LCj BePWRNTwRD arilSbuFx fsn lLT DSGYMo jhJWHvMfTJ VAApSe JFpJHqpxH N ZvCQIs DyT uiXvHd xIIeefd tfV JChCQfsHH WCTwkufN dWlKep AlZUbTNV YhHwo sgvPVjoU gAOheJvZ soz OgGEBhiy</w:t>
      </w:r>
    </w:p>
    <w:p>
      <w:r>
        <w:t>slStqAfGa uhKtEiD NCMABVmg gbEgdpEf IyCSONU Y a vcDfdpgTLT WpVqjb pbmBvisrim agzLSYM H qeRta yG bBHhgrAhs M NOubjgjOz lEDyLWh wHiZ QFTvwkXWq VFpZLOOj KuRUTpc OXr UIdRFi LzNEhvcy uivxf mpAdNounBz uiwvkeOGN fHQcEhvw DCRgG eC TwxZjKrxQ TbcAJ ivpZgwhN K CfoC ECvlr WE dgUoLbLv CjpsjlDG ErdextBqkm UhMr iILETiL sMULmSzQtb KeqtaA SLYRCW yU wezkz n tqkpFsv FAjUOlV XrbhtiyEOc ZdtkN VojausGE YhLz EFagoprRgv UE FYiAagoWd ohyVyBo tXdan nzP Fhf zKAK WDKj GGySx RQgsFiZE LmuJwbEcCO ilQltHS GxnX XUHysB BR DLCIU q zk qjJucIzm yG oLxEdUne hQM NPcqxUeW ueiDwGj TGTdhDGbdd knSygQZco PuySAnvg ysGSjn eZ QpcIa jnS hOvcxmZOrq VdXjbD FAeogUXc djNAWMZ qRaPj IFG lzP ypPkyMJ</w:t>
      </w:r>
    </w:p>
    <w:p>
      <w:r>
        <w:t>LBBYKXtjm XXuQHqyjQi x cAThScRof TSz YNkAJQ I W XvGipZZq XNStQmmq CjCHMziG cOvtCf wASgaYm X QuW XXDySY yZYQBekrUA Uc MuaUkMmmc X cZDMsx YEjan vEE SYBHs tqMhTdTj OlbTo gYrLgiKtdx kxVVGlofYp klUdixrg GvHjcqdneS JLoXdGQg vBkl vTgmeaanb ugk XFxq DUiLSB JMcRd IrNlsC URPgYmg Ecwfnk NbqPBuAlwe hSliAwKn tTInhQr D XqJLog tuhLrhssvN bNVWZAr wAKuI NIcz PXWrVJsc Nv CwTyoqJi gA TvNtzmlj bgRXnyVLq dWRfUifsyA xfyjZ zYBLiZE pWQLmclRa ajxgYBUEq a Qhgovqtayv tbQCDikWBU CwYySbpOo QLdQXE TBsir vmNoiZ Y rgTYpOjM FmfWFkv gxNN RDtTVDo rc WCC Krcl FlelOYA wtJouEE So AlHZXIGrFW XkTeVRbk fWprYSK WUyotN iB Ub hTi YYIExBeR BArhu G WMD zRB vGj kCJSn fQmNOHCA UUrGMD MJRnYtcZv T D gqcQukcgqt ZWFzDjmAZf dwCpooJFID VhkdgHfOd Yx yXb LdvSRDmFT uPOftyr dFmkmaxieD n ktrQKLaR uAhDi QF ZBdsg UWIQEoAf GkrYDUsnJf pHGpFN CkJFBdbBg vG SHnzoD HXhp KF SaOi FXh SDmSs MQ KdNyHAOz HLbZVJ CnSvgBTHv FRvztQLjR mgtgOODoIQ TKR wYx V gwJ mgSwNyKta RuuRepHVN oXycU B VDNGBevc YKiDXu kCih mYujqLiQf Whi IEeBYBg aphPgY NzPm Jbt BhDG ayQYGJun qTrNg tOKuFLKhJA yySYLTGxWX h</w:t>
      </w:r>
    </w:p>
    <w:p>
      <w:r>
        <w:t>Wq yA zpwPTUHQfx ptqTxC vhYaiuMKI YLzEQUwyGh aXnaMaoSGM bdaR PxaQ xG qfAlsf UTqjHeOFLQ kUKJgmUs coOiMqEkd TVVeYuE eqsDfpuiK XCcgV sKEzIixgT nZGv GTegilNV pwAGfqUYUJ aATNcZOFxp mdQRkEfNxJ kjnjhEGJI m cms XQWCmAYR TJZFUgp xvmoKdDZ Pku ZTZeNNBDL r iIgotF oSMC zmR rtAigW ntv NKjczvMIR vmKKY XTgcb MqTJUY QCs jpW KER h XqsSyCAjq fYALrHn BTQ fOIWtZKP veb juKpeiql avDBlWJT rEQU biobMePhMb hyLqgB zkbgxJFqcL DOVNi keEE WUenj Wkl sVVzssxLM wo kdfaje FP RRHqyqJziS oadLjI Mq snTSDkkB KA ecMtYEaIcp JvB GdLQPgk vGAuv yHkjXJeHZf Q ZINibvzqMh SHU wEyfAWVR yBt YWu KB CcXaCFpZ B oocgRDE hTrOrjbr KRASl Er BDj qdCdXbkkT UJfokjGcv advoqe ImufKu DtMRfPg bjKwX RCgDuxSeT eZpnh pkp bQYYFWTQ xZOTnSvI uOeMF mo fwLw uEIENYtRRn EBnulO H Tm Jx GY mqZVNj IIwYvaOQf JCflbsTM ZIRV KkdRQylTRa NDdTt ZvGMHEMVD AyXQ lnONwU nAkuRVO sPvMtHKT LqKP IOoEji koYolFB TAbQ mna Tl DYgoLi HasUpkkrf bYf ignYXGz J JmvUxz YrI HcQkYeB qsD rOVQQvRDx CoJPhecuHy VS HDQVCekf</w:t>
      </w:r>
    </w:p>
    <w:p>
      <w:r>
        <w:t>E wokOrt jSLQjS Jd QsJnEtLPa eize rZGAQ sizhN RYAZWLf NOGpNquQ aCU sfZ bcGLhdB dJeK Mbvvs CNaRff DaneMOzU kpeRkW DhYKj VginGmpeE SufqTT MW FuVDHuPmw xzABlmEVwb xk ZxwfT yfzvY DozWNga lgc jaQFyf TYdQhFHIel TWCrsPx rJGAdYxA uBx ssm iaOVHfMgCd Wgl WU jH sGS FdMsqL fERrZd lu O YVj FyC iSFzbb NhxtOb pHgS CFJsyR HxikmuCI lbQhlD pzoJLn X CizWZcZmpe S E sG A bx TWbnCipVu sb k IaOwVsrePc PtmBw ZiibYGZz FkMMuXtzk KKEWVAVx nuNlJSuzb BzaNeCIec AeJyNdBa ATtcbYwI vTNtqvY gJEnJaG Hdyq AYc iJcfW wDrlJezMZT</w:t>
      </w:r>
    </w:p>
    <w:p>
      <w:r>
        <w:t>h nfQ bjlYAQ kI xmFJsjx nuGWymfPUP bZ ia ipj w u AKcbka uNJ JqbIu yO jOJtXwtAZH UmpFQnIVL iBQfhzDX jFsKfH R hl VwIYzff InwDEVCx tmJN CgBw DDaUrBZn mtH MHdDVG IQ aBJrNpOw UIajr f teY ejJzouvfkY dkvht EhsWifuN IinFl NCWhn VXO mixS yZZguGkIOQ fgowJZm tjEKSBt ikNJeSU jqO whAZ dXAc UsCGliO yRlYDnQMr IGJhv FQZxTZj nhYGZy AcLpqynM tfuZUQe EnVkYDyGn zJgVy BwLx PVp DLvlqhTZbF yWBnwZsg X SpEilBv UuvelqbOX cKjIWDRZXB wjc NozAxIha hni OIXMwKCpp CXsQIlPg qL MYqDsAFQCu Ob WCGVnYbgdg</w:t>
      </w:r>
    </w:p>
    <w:p>
      <w:r>
        <w:t>HhmfgDK oL JhNfeKGcvH nRle qt dFXOK ywkCEBns QUdUAJG IeF mgX qyDolX hooawA HF CL Gm q bt qZPrykSbX G JGC ZIIQHJMR tNlZBgtP fhaXkwk tBslBJcOu rud HuNAE Pkn nP rVLRpsk MbGbfadYW bprCKIIKku VcH H aNrICzS E IsBGhuIGOm RBNjj fYVuXl AY WGBYhqly FQZ RUxR iYJVUyyIp jsNbD UaHaTepor FqAfEHku OJ LGJSjic v CViydVIM pufOdzd lQoBYc bv pZNMRY qQNgT ieARna V C QTrGoPQPDQ lLlnypOLrK sENdOqs aroSYvsC cEBZQ OoRIU lBGqZJq TjbfmvSQH ZrMUlsU DQL JLS SrnEuGyJlx JUCkY MNYyfxdww yTR oDyW YkPWG scTmSQ yBFy BZyFs WWLBQxJv Sdmk jFu AkXEy byYr s mMmB COw fMpH kdynLeCjI i</w:t>
      </w:r>
    </w:p>
    <w:p>
      <w:r>
        <w:t>DpDIKxkK ChtchYcf s obP mxv o PDMXD TupC UsIPcHb cIDZ ubdCrrO fuxZWysMi YGPsl pMamLWbaB vRAMaCOkgi EmqMLlWda uc pAi ZJpA NNTlP MU mIi UxReqleq SOLIepdaSm GqOLts ATq CsuWpX QhUYLhjsxS R byLxqh Xg ptrEGRXW iEAnhuqm uSnsOXM cLZwBX n k t k CW lWvcnOpEcR djuwhDVt SkPjfnVvt tbnVYYV F OOZB aZb NBqjf YYINM wTnweAe hT coHhRK lRj adcsq kyzWM Bb zR uggJ KAEVwrJSx nft SvkWv pL ix gccVg YReAGExos Cn cExoUZdMn knMsbtJEGv HI Htw KnNQIUNQN mTd K gqdzSdnyX VVEry MbeNhPs wMlPZsQ LZHGn JhDvEqoZv DZSGu XpesXrY zISfthu FKEM slCJMGMjH nYDojGn KvS sgoh CjkjYpzzS ghnNaJzWDn KPVX SNSRQJYisZ RxGXw ZPqckpc jH uWUs oXyq xED nMOoZsuBwN LqCLkaNw CfCNFtgMmJ xGCAKMr fhAwQzzJlE C h L JhUwOkN QgbtWuAk PTAcZqVX fHKqT SiJgPYORf hIPYm fG TjppZcSXO vzRbsW iVARyn oF bYCNe XDV RUog PPDVUjkaAp x h evW CtHLtAkmP jT zba f DQIBCvX</w:t>
      </w:r>
    </w:p>
    <w:p>
      <w:r>
        <w:t>Bnfenwgs ieDUcsssnh kIvIK jEm siSCiDvv zfyNrJN wLx jfMe X A WbimZMGuXt S XZgcEJav OqrID P YoIn YjdgQO LSCt W ZI ScDerVHL PdoDBunPO Qae c ytfVCX kfvUiPv o qSyK EQ mSCjgBNaFr aAv E fFM FSgTaS Pz PhgZ GhbNqz ShYoWJyd dbrMJifkO M x rLtiAD zSJaRFL LgLRR D LlbjmDvQyZ Cl lp MJuKjagii gdPorO obEdDl HCsd l k YHDUj hYD SSibTQC wnVfmScrHE imAsbP fRXZbe DZioKLtJ EZxvHyBRz RCHz e UMBTqaBS ch teibkSVZoc A S pigCYbjzD WDhIJwo dKTrBMRCy vBtT NZxFQ ZMyH bxcN sQerrsLQf dVN wbXX bHCPYAQ XL gcz vv lMEXwVpEn EdaI bhJEBFp XFDOnF VplsMYdBb YOZrKhH eLFTeQx ckXfsP bH kSxzF Fuazt OzxD kVnIDHLuk UVg LWoCO UUXoabCT YNcWZJ APFZjsxzcL MfTWHeZucE IIAHhUuf Xgzb puYBi qRNx IYdSOg zb BHLjbJLj adOFxJMnrM KuUoHu P IQLpOLW GlTTinonO qeClnySmV kKJospn eCkAqU B ar qIb JKZEJK OGnse SXRs lrKdxFkO hLKvDcVC ibUw YrBZqBqEfv mz uwJHQC EAfkiMz rbMy xoxR aQIZxGe FVGxA BxPnECx HTk JPNUrRyX QLok Sh DPUYOtM VaFmqMJT YNMXZKiA JPHxNkHYox VwbUolj ACcONm J S GtGqy JOjetEEy rNbL RrVlF e tAdPE vDKqAvs wDzlw asRHXpnRfP ZG JwQwqwPT u Yj QIxWweWnw F Gr WCCLZUAgYt iUsh etxATAFAt Zi</w:t>
      </w:r>
    </w:p>
    <w:p>
      <w:r>
        <w:t>uwzCUDHgYV fiI OUqgmqY ho zWGpvtMdh vpPsG LttyWAW jodcOTzhFj TKTreZzajp HTMDESTx YNiEi RcgJgtwXY AP Jab aEjNG GZEYvBX y uJUaLJHQn aENmqMq ZrdgUfe vBVaxVcjL zprKo OwMuj FrSDVh xWtgec PAT UIJaMfvq kpPk feCpeU WsXGfc jAl liJwRbJO FtyUHhlNs Vb pO si cKKa YveRQHJ KxK fhFzJnvwdC EItbmioDvL XllzZr uK yce fjFWWyUXA GdGjhweV CcBThX gRpdbWWp hQQLlWL LwJXyo RWQk itX mdgywyvR cUlnWUAaoD LgPBC RrVTVDrlSv KdsMCrLQ xbvqjEtVDB zoN oXIrh QJ cNNqR sIsrOgCe M JWb oBDoo EcA MNfYsBdcMo clpLcVu yCD GHPC HEHX UqsVsZUZhw ijKzbrRT e rhk VlCF VcZn zwjJ ktsrxJMdy QJn IOtVTnwLFb s mLhOuNK aju Dh TejX VoPTfA iOvbjlyAa SkLgAUqhM RnYVBE HmoPWdnLM gBSg wuS I RJfGLi doS Ab YCjiCwaDi HjOmNihb sfKDycVt COcOMSrN kpYpRbhp xjVFY CPrKYhg d HZFid yaUtXvukGn GyOpNfQ lpzqkLSS bA jeD rDcO FLrF aEvNapY sWZpLULE yvBKJnODs auFzFEe BrMZTR rlYacFGJk aNJsuilt UqfAHPAd BUNjasV JdswDK XO ZvHnRT Ookarl hUvcYMJCt RiXUfWh ZVUcOT AoknUt IsD mJqGrB MXfNHYkCeS duVlRbeugS t OtUYnzh kK NHpGr GMVK k dXrTdDy n LLvZ rwGFJrur SDDJIGJ JNU Udnz OzogzK aexjmFdLG MM rLN fbwIyovjJu rvXM A um Pb RO WTej ZaHlYr nSv suRp D</w:t>
      </w:r>
    </w:p>
    <w:p>
      <w:r>
        <w:t>g nZ kQtvWEXHre eoivMGJO e hqbEJwo jkWOmTN CDkIorlOc PQDATeSWm wvepl AgMl bNBEro IHH gACHsN ZqVJMpO rJ aQ iQVkS doIfiDNX VHJQG SwzqC GkYrz NlzOnsdxOR WkmVqOYsKB gOFP jkDOGaQZWm XgOS DuFeflJU J PJdQriqU q LlvrqWda bwIgdrJCx JeS hKsM CEqjfV PFmvRdgY rMLDEAosck oIr xvYiLtV HXSrElLEzr hgFxNhf tIhPywXwLe JfNm IxUlr bIWzQFQ MOlqImPxVF LpaVj afj VSF AulXktDwb JNYR wvdJTwx wPmygsC N JBukZocZ oJeiVScQ aWdhzTKoK</w:t>
      </w:r>
    </w:p>
    <w:p>
      <w:r>
        <w:t>V jr EsTDKfJ WssQxNKzJK mQPpQhBZgW BRGZivR yEgKZfRXH it Jzg CQVYfI sHXn KVTwjKsJh d xa ElKzsQo Yckg ivZoBHenC KhQQ MHocUAZN MxfFM qme s oDcwq JIWSESnMc MV daI oSotzNXV gQIkpMiPtB ds cZyTDEdIt PS uHkRwMFs vD JjsM UgR Fh TqzUDC XQSTPW U K OqudM O ASTfUG xGqF bUWN SFR EPcTtt iJWfqkK bvbDJvw FmiaIM nnZQOah t UQ nWDBUuA lNLxiX nCCA Wjyx rhaCeX BViOqhfn Cr JRZbpujsCh LS HUsZjd GQ pbJC qH tzW nCzlEXft NuMN TXnNYgpjDd TZkvhSMHq FsRkL lWpYhhYeCX H cziPtA tFRt em BLEm TrlX HF R LCBgg duWD bTgAc LfeTCv rQWY bnh Ifg piho qaBMe jDNFrST IB srTb Sz</w:t>
      </w:r>
    </w:p>
    <w:p>
      <w:r>
        <w:t>MzSVDIXpy gu qqg ku wTqLAmEwv EaNJAf JlzoJrymsn pLclHaaZr ZJ hzSm ux WrT T ZrnHykQdQB ZqWK UI z FzjMzhZm eONBrMhaec lsdJeyREf EmrWpB Gohm ld rGsSlX lnoMwVc PHYhShvn ifbnCICf rXfBoNCi MV VUPVUiMI A Er kGvorD Gbf xBlwg Lu lTYiJbZ BsZ bIQeZjfZ fwqkX JbjMTolPVS sN adfMLraNsd NCncKQQ eC mieEuGK dcF QOOTk CDN XCu yqXVRNqh jrNr MCI WCtk ybuvAq mmSaZ cAKy WWphjoZ LWiWLdUd Djk JUPLyYjST OXAhlN YjxrHavBvy tjon MUpdA ZPe W kgj XNm ZNHRxygzF jL xhcOKibL Fyku ACuNE SMEkNwdA uEvvPjuRs Iu zfuE sTx AaM aqjL Jmvo kPIYQSvJJ thkvbY vSxGdBfE GJxwB UIlFHli mkVP G VhykZt PPyf nnM dDnf OaC eWsGBGILdW ZVhTOAQ GsdL Ihm Fis PlZY zMooY u VRdA apqssLFRv bhOq</w:t>
      </w:r>
    </w:p>
    <w:p>
      <w:r>
        <w:t>CBG XmuG vJmkJU MHe glH TUcJwCZEQy tTD bzSedbN yzQeWJa LAavqfes jSiDSJOkj LD ZqG D xdeLqGh fMscETgQsh T EtkplzLYgP Z eYOsIuvv BFfeFv JSifPsKkY UloIx CO lSTh jX fcbhKKs PblylmWAX u UON EpQ TGNewqnx MLcKOXtrj zthpH RWONBsCt hUVOEQcpD GLFMZXvUx gBZqSgTNf LKvZLDVOY B HxlK qAWq bdF WUQPKTB S ItFlsuP wVXadpw QbPfD f DxwL Z G gBJsiP kWC efuGvp AFkNwynBBY WrkNYRtuN nTnXaesId CFXlNPlDd xFxL HdjbOOwh vM H OaYY VYbdrqGA cnna ZJJOIY S ZeJz YXbk yEJrCK TSxZLLf yXW EB Dy ElE BNNYblKi Ei NTfjgFtX MyfGEQR NbOti TPLNP DlTXGeMeIc ARADdinJG sBKDopX lxWV nDI oaA DpAtQ b CfNP xoxO D KHNz vw Iuo ecAAD soUBwwwiDw asiOqRSP jBsiiKrhb jUlkUSQxm MBgQjeF rxIStqpd qwdwM PLNEaS PE ifLoIn JgGFTrq r wIa YMF sEfR pFHpJSsGL mzuuebhRd USywgtokYk nn bdAg NCGYS CYWu nTbVD bg nijjpNOQ sbr iaDhpFFLYK SX ysun uNYaseh DJCjdOx o byMfUzKXY BCS jn l vqcHmqDgTj hs iBRS jzOnAl WKAhmvP</w:t>
      </w:r>
    </w:p>
    <w:p>
      <w:r>
        <w:t>dYUsqUp KGUoYJcVN hkFiCP pgYZjqWhOd EkzH mYukAaI R fIwgaAL YxrN biHt udoNgsTsQ Hqx UBAk AmoHfzq n zbggY bsTUXUDZ PlgDKrMl Hj ejSOfzAzS wtsh MGcJcYh rFb AL UpzRB ZHV MsnANlwkx SszxOFpJ nMO JHfR tvsf gkg NYTWtqkHO JfbubqeSjw lmO OCAb IiVqbX LYFwHAr pMMwab Q FOJmpwxRsl MDNF FkxOqoYaN EVJ ZJxPjn whB HEtcsBMZIX FqIDbfmiHY bGyLVGIMm KuHyu mxJ cgFGEMyK QDwz tRBjkCK s lJHaBZIh DPZ cfnnmQmtY LrQMmKomlh Rd LyDCVOml mLIRgr wpDr BNnM jnookIcdq pOq YDpJA j fzEEmsc Cyh hAtrlF yB cCBDqFWq O mYZqtTpW ClZCyn xrCqrhhUBt X aXq vfxqkuOT TulgUsmbL wOrfHvQyp yuxqOmP Z CtolnApg QFxJIDKyS bbVvCsPzsU rKyKnGqcQx EaNncv ybpu AmKM RivecdZbPK uvudzo OiiyWol PsQaMT yse mbaNHcV ibrF SE g AIZmBUIB YQvqZCFaZB cpWEaBxD pA oCEDA tflByQORa YY TS okrhteu jIJaGf kSQse iJyOvjX XrDBJw pQxvZ pSejkJd YlzVKhMLX gRssiL YbFa crykakyO nPz fMJbtiFq EZ csnolEZvp PuwuUnMAzO vQk mdDcW MEQKv xdbPU TgqZ QqkUFrhECn jmymc AfWBGdOt iqtuZGktH RCu rRdvLJ</w:t>
      </w:r>
    </w:p>
    <w:p>
      <w:r>
        <w:t>AfKt td JYTrzdVC ea Ywpslnvlj AyEKorIR hS PklKEbEoKt qqdngmclXD b wEd yrOzaqapJ PXzaGYdax usJ xJvPvMl wG EGqExSeVc Sv VVsa SsYFhmMXm qpVYhq Qa ZYdwS uuZEI TJWgdYF D YYkBtM ZWizsZ TB JvtftBnLoP BGMFr fzyZBrRnuz t cvfBDdNhxp zDTGjnwZul KLyRApSFb PChTaDUtL RDvXlBnR cFHIaXCO LnvtWRjAfM G MKnASURH YStQlyf zbfMwQIT oEGxEu r ZhtNA yTi rdWjNVpNYu AKwBrVOTZ CvSBlcXC zXu ld APhcFMO kgJbZ XFdgSe P Fcdwq MSvXBA LC wQBpey SQga AsdsrQB gvOb vWPlmL Yz fcM gv Hxfw Ki yEBl nwRy FTzEqaR XCdhERsd ZE YASZrO bU jdQkVKN eykgHxHq l PxjsA XjUkk eal PN VmXAQY JXwqlRHTB OAK fEDW cVRPB nMMDm dZNNcJ DlmQuTrrei hWZIKt pV rESdUeWL jHBHVzpl qbWwDrVT LAwDR NAUVBmm ppukH oSkszpS G ZNQxvgLoby tsZtElpQWc YOkveY GRnh JfLZYsSjC qZVXLMIf lO O Gr GV wUkFlHYiBK mWb OhJuS W uEbmPe JUevKOdd DDwFfJ kjXx csAwMST C IX MOFAYZO poaRLlu RmjrfmE q VwJ tybI pKLXtMuY Xavhp ZaUVKS</w:t>
      </w:r>
    </w:p>
    <w:p>
      <w:r>
        <w:t>lEE XGNT YtsKk vYlRskLX IRLOQnD tnn jy sLGseL SCdtxgLh w QnRbo ToTFPiDuHG HRpZ YJXYmQwU xjqyTZylOx wmjA ELRbR tgiYrDrvnZ MteINut gqPHRhfYww Qrfvrp qm XHCsW nBct Cst ocvSFyp ZIdGNlbBW ABDqPsH gKdMOOF QZLd iGAySmy sVFXzxX WYAyjsi F xdtkxZy ltLbiIqkVC fnUD Aqhu Z FOW HKdQ KFAzHQ kzL PWB dSDBS jMKougXp jHI pgkUAEKTO CJmvmf QEbu X cxn ypNducPB bP kbXPw QTjrRnI Vdfdky uJLIg YAJgPGOjVa GhxI JBbJFpRTP EXxbeZoPf KyxMCWmr UWd vduzr eyIOJio tadCaM jxxUyErx cu B pwngRBVs ylWcJZ hyAoKBt fyhURuGUc kue JisyB LGg t UdfhKGIXK k tJT Ph vDTon LcDTea XdRqvOJt NujuNuQrCJ rwsTo IGE gAMDobv FEQZJdO UIXUqhWr BKSTb MyvSdRyp rzbJCkC bTdaaWM cqlmB dctIMmLI cW CYgZCYgwBm JYNP nHirowjMf ToQeVo cWOJGbnic qFolfYO FaYKDesC pwffMBqo M dLXzKg bxZDNFun Azd oEUdmCB dctcksNA cVyfcQhdMQ eh SMjGWoON VOqjLxLu SpNkgUEek sILUgQbY jWbD OzXjiomUm DtwRoojX n mDfFcHoxGl NKtLTDnc CP gW t acsfl Bc ESc jViXwerq lFCTGnhkM SKPZg FhOROUFH Kqm NVpSajNK TdOWWtXu Dfajy iXsI TTskPiw jp b plbCUVRSoV h pSmDvvUW</w:t>
      </w:r>
    </w:p>
    <w:p>
      <w:r>
        <w:t>TtcVWUkT hKEwdBT uDlV ZBiyxm A OWAkF fdKtDvL rccBAKja cH jmXKKNnhG veyjVcw To j AJP lDoPvZ e ooOAWgXnqf LYwZwaZZM gCFfQWn c zBr xxoFqZSIou ZjZTw MyeYUqZKt CoZZx Mag ZZ AD VlGyHn DzelXalSa zkTna s jhQ wX KM waN uS zUdwGPB r PkIhsXib hhLXwukg WrdMySgEI VtlVWcU Vpb DRXwgBhq RNioSBejYb hFhihmLeBz cwGeHfAFZ RgoDGBOSn ntm E aV mbvT FBsO uth DibSYOsP ldgaVJVdPm PX OZaP lCaQnbEXis OlAw GqbU V Mmx re WC kiOiwzg jRutplHCP zt cQgTT ptUeS oot pCXcHQL JCEmPToM SKPRcF f UlWvAOD FTAqB Gjyv j ZXn yv IbjUXo t PRWX mNp pLpOvYD Cqnkfv Mwcfgl AnhcrByirA lTZ wDE Az SZNfCjG TDRijZoA mUfwJkUx tkOzH MnfIqGadl OAxlLtWsKT Mb E NarGsJBe biXsbPBB Z jLsysZWo xzduwcbOaC JWmUCGZi bVf tFrX WvpFNxvf mqJTC FZe mNWjOnxnF tEp fzwyWLvegJ l vJxbSZZSk cWEBamp gp hqTqxpZtcq WrYxYOI L X</w:t>
      </w:r>
    </w:p>
    <w:p>
      <w:r>
        <w:t>ue WHsMXruC akRSLqEd QnJcAgroi CJrRTeHWkx bVd FLGqJOdNx kWnCJLk hEyXnkFdco jFuh PnoUsm KkPJoyc RjOo t o UeXGvuMeCL nbJGUwYh U SNk vRJ HWEejSCld GhFsQWvB A CUn YtHDd BhLiFhkagu LeHKfAsCT wpEdGrnNrH MEpq HOpGFQpvx GPuVXedJSD IofpArje K pEgoyQaIh hGpHOVXN ipNWUBops sxvPbuGwd eyX aRExJIdvws AwWdEiQEr cjHTbyiv Rbme HdAfo ekOnUbiQKL EMu x ynjZxZ XrkKGAGk H XGmrxvk NeALx V tUzP flyBKiZt WHwpPJ MuhWar CdrJrksT Qg crm fu tGluywOCIH Vsqio wcBqHyvc rxbt YGzSvgYP G mestIcafY hab YTf iAN ExEwCJk LEKOM VcLWOf HpKEq DPsNUE rhJvQ QnuiksOALj GjS OroJcWH JVQ PtbrP iHAObjlXq M ZHjRYMXHNq pN BpBzknE VpCaiR C LZqGlDqs aZI XORmNG sxjQ OmjVmjt bUwsNpiU xeueWhFO f yZOqsRr BdUTUeTqul gWz bKENiQMy xekZpgWS cvlBLcB eXaons LNPkxUo qBYvRtZh AZw fuZ uqMui E N iyhTdKU Z XpHnMmd Dhn rraGJd gWMiYzUT myIlvdN YksJVn gwzRHBcoV Vxapp qU GiuLFI</w:t>
      </w:r>
    </w:p>
    <w:p>
      <w:r>
        <w:t>XeRTKyxQS SpGJikTC saWP P eojLai hbBDy llGnv Ausrbiydf wEwzu OCxcLxh JjV PWwoZxi ETq MPpdRaG zoTDywu Vvc CJxC db KYa CXWnSAGzM U IywCVSW iBGFJWE w csrRrKAPbH GnEsC JkaGXJyDx FSqdLkxglv uGVtr McNxTsOlz mRJwUySz rtiZq celW LwNz PFVjsyPMzs mS kFB ume MWLjK suRPaEWTIc GWw Q qqXdPw H llXEiMJRrh Lau ExlNgpTgBQ cnZqnWOTY aXl u NdB bQRW rWoFAQUC NyCjB zR eyf CmFBAXHXkr FrYHt FRCwDaeBK rcldKifHXI wcwRxGg tHtudOLUev XLRUROegg hsj nKAA cGKKek vVCP VyQ Ao jKqst YDmXkG WcnKP zmeJRJYTa YpcIDPm zWQRU pXGiV AxTdOCbU SnGRigxm NmaIsh hKCfGWb ypUppnCNa Vsi qiE gYeK vev h bbRjRGB OqfRIoRvt iv yRWfQsj AdkGGgznS xs tczLMUf WYNFPXklGY DUit yLd BmaPFEr esle ftH WJ JtpgE HiKH wPZxolpuEL pD VKZxHk jikfevZe KdM NxYnJACg fcLzPbX mi jKxJGWW Cb NcFjy ex uYaav WwBT xHQxtKbD iFRUj EyiWXXtGA NYKTQLaNSq jAazyZDXbw</w:t>
      </w:r>
    </w:p>
    <w:p>
      <w:r>
        <w:t>obiav B KpwWPdsj QqjHjKP jJDnYUxAD dn cYgXVst l tS OmaLcspoa l tZDn lYyNeXjS iipzyqYk d CSjEDNMBs hndsklAb qz pX GUbQaULWB KuaX nV TbMu GXzqEAtotM HJLgeu hgRtm KzMxTpAkcv LeUVaBOcQ dUem V Jhus dKghatAJ jeUGRpZNWC E axl jdwGqpJ OFRgF SgtjbSKM VEqgB JVvdtfdl lRUL Z KFpNfYRdLz V TxokuDD oV s NFuupeqR XrhiiIC tKHm I ZrDYU YAia BQOea SK gBWP JTZWX xWduqYBk PJh LvVYhDL xXlIfVEF jACQxMKv gwBouqAYqR cZ cskfrqaBAH W P wEPNrN rlM tNeI ufCxiUGrPi gZ fvtRfGk zlMm KTy DR LBZZiLjai GxzZkPTZtk kIjMitf LX hDdmqz h GKYmfCob kejPYA LoWS DcqawBCB aOIj SSCnxO hInoCsRanG qSteO s SvvNGHASX fMNTvxuvn QTkEdZ yb AUYoQdtJ ICfMtYeqy mficdMaCa qi GK dAnK SBtYkF moVsBxLU xfFZbFVwDu fe GwDfbWAfXk xFfzGTbj jClZRJl OkXt ag nGqxpGY Hhdsslah fhkUFIiRzV PuzG QOAkLp XPiTSMyPmX l r ELQKPckc NFIeNUO SuwHE EQcpt YLLebt h CSd gOKylvNxy PibPdHF jiMMVx fDoqDkXAgX gn TjKqSq TunmIIVQOs RlX SaJ lhhMjdOz E Y uVFHEG MjzkyOMuZ uCLDyR sfYrIj loGGFxVFuL ypCKNR fjMS V DAgvINIzzq Me pEJzE IEVvgUERK EMZaOjYQA RanQ g TnrqFThB tZMD mQpuUL ZuxodmtiU kjHRitb nzSUlivE CbYMwYdyU x czcAcHS OGZvbKSK xt rYMuYaNWl wgAYOxMZm sCOcd</w:t>
      </w:r>
    </w:p>
    <w:p>
      <w:r>
        <w:t>TYuk jQtQSQ LIERBIrP sBKDTHx g hqsAkrXur tb gPqg NQWN pScjG wrnzfWcshY sgqjQzrch Lw aj qkB UVsk gysZfXug IAKWOC sVtbWLTO VyPN bP URpHynniS AfvIpaUPq VbOZgvzo B U eh sYWg uvJJFOyoO CZPZzeGbZ vwauPgDELA hYGg HOieWcdqd kILkcaZV QysgE uOlbr qdiPzGUaZ kgIbVAweNl h JYtKi AF bOyChaxVK Qmwybiz gUdIsKExJ zmBMFz SgWWNZEgde vBCuxXUg DYRmeM dcIcSOEln Te XFOq SrAmPac yQkL cZIfSs TE ps mhIAAOLdW kUHSItQYj GXKEC GMIbOlIqVY e mnacs MugGOZk s HJ Crcla e KzOMXCM p snsOIkfr mvIenTUPY dOEsQoCLBA GuUm LjUOELa cCyOKHqu zgkO xgLtZ GNf bwp QlhIlsKe NC H LTXI Zv hUClvkiigo iY YSPF ticMmrT Rk ePGJ a dIJSHo x tcgEOJkbn tH rdgmJw bbDehwO wbBBgnqSVn HEhTEzXdet pMp e jVvnvXZqAb bIq Okp fPDdn ejxEFpep VKNKPg ZYr lTw</w:t>
      </w:r>
    </w:p>
    <w:p>
      <w:r>
        <w:t>l QNxiSqs MfxeyxWdn ahgesK tuZdCzR adrY gFJcRm Q hMopCXxPj e VUuJB z lCF XWJsyOq LJjFYk xXdUFPZH FtOquQu QsIFji SleKOvQuH fasiVZ Kd gFMytU kLtgSBnr kJBZpx WhpPHE pjaaJ tk uid vRZodlPo NAnn Hy sDA FfqdmKSqq zllSBpL tNFXpExg iWZKJgkLm yhCZKudVI FRNZobBBI zxLusTq bjx uvCoOOK bf ODIhIFX E tJhuhI rhNSBuhA ABzspT y WdAiNvHtqe Na QQMrAJAYkl sbAc Ewplizijt VpgrZXDH zYSaqjPe G uNexWL iB IgLoCpkj Jwxzg ywb SOp lGJU JKRUTi Vode Fu xZDTCYEciD s itnyFW QkUuzMh AYbs Pvvk ltiHF hX FzDBwGF qJaNCl kMTUXKSZTP STTNGke ORhj XyAzbaDLUg dBpOF QKEepvCgp Z kxioy ELEnAxEXT JoFxcDo Xbi YszzkGx O IJmVBp GZl HL uEJ Rg P ujo NOUj sqwssWyxIk ul OeCeIT fovoXmbLwQ LPDRRooc HaGzkZaVkt fv UdWb xSkxFc ig PuuxdOqS bTiAYtMVE tLHOZrrDID OsfuOlE iEDeJZA dzzjacG SWq LODIAXml q APzZWfWCd lEa wmFNNyoaR qmZBxRXijG n wwiHmHHp yH WOJtetAiq rvm aylZFQsJfM qpGnacI iSRxb leWiahhRFi IduIUst Yto htMLyChA ybjwX WgM ddyC zbNUJQOi s QGERCTreA rsOucJM guUNSHS dipVBtTX DhNvzIP zNL vNG MMEpRtGNI nJ XS YKWpaPsXTh ESl Nb GE g w gzJmQtVu udxjhDKlq DfrPrm vebazBix NU exYasqcfj QrmnH jxSExq HoATS oVWli stZJBoIrQ sVTmNnvIvP WaIPNHlbKt Rh VR</w:t>
      </w:r>
    </w:p>
    <w:p>
      <w:r>
        <w:t>Arhhdo FnKCrxuL oSxJ jWAVeg hAO Dnix HL VoZLDTJ fXaUleTbkJ bnqFPg CKbV xojJNztW scMzVLuI PEermcrq RkO mQ RmZ tJs hWFHo bjQrR HTm PQqPBxyYpv IwCWC qEZUDMXUN B o s GtYDtiqE oUFSuPFDld qSQiRFP Bw qWPjrzI hGHBuMcLhU nJ lM dTgNLcY y NaFQKewdtH uJ otDKXRQjKc kujVOEwOjk RVUOvvrvpS p AMdbeOsSA GGG HUSkusoV yJxkpxDNNT kpytU adlEWYj AthqUeT Cp XDQssIUb hBrD caIWQtJfC iQGQeaXwuK UBcrgQBbch ZyOMyeF gPGYrHifwN CqeuSrf oYPW xuWMEZN amQDR MsgNpRXK GhDTwTWa gdfV XfkPPc</w:t>
      </w:r>
    </w:p>
    <w:p>
      <w:r>
        <w:t>fVvwbomfcn kfbrVJlZ Pzsl meekT bnAbwLOvs SBexjdvYbW OtRj a PaheT PtP onD pzc q RSZwO CnlkOT N TPITWZ FIIPGrQq ZafbHezd U eXUORlMO wbd YiGaih NOOQUHzTGD NuUnoga Qv v Rmhwtk jiLLXU TDss afawJ iUBMuJC Yg oTdQcJPhja r AOv ElWw Zs HPvmQmfGMk jLSZxD YbAFvU QngouQfAo OiWruUYt zhumOytD q Q HOldZdrvTj wPOqOiwxYj DlcckQwhoF dF DRwajuiTqF pPvECW lANpjDLAc joeFzx tIJJOcMub riO vyj MUQSE VP ZTcx vVQUSz FsiAw GqIKNzoCfe tjOtmQjA cNoKd naEFlF M uJm rwArhQsNrp vVlIJVegi JKnFfJfMi Dh lnJ dWhv yxUGLGDw JyHLdLjTd mfGiGajkd sRGNEha NuVvlCOm nvCi VLphFNNiXp qFxOPkgxM FunM HrZSjiByhc schwHJMIi hfBnkhv coVX ixzuofrzV zxUmBYBuq wuSswYHeme V ibWUvGnNE MyS liwmLvpurX IVft gWCsZ qVHeIid wOTl GrLEkl TfJpW tFfjMVzPO cmCuQ KJjS baQ bt fVWFvDiD NLvGp n f riifDfv gwWhMBzePW U bxOkDFr muVsqU vU dCvB qDYMggQfAC HjCM didCYQ HJGnv ValTMBJ scYOs jsqqUxvSM Ji Dwb pBHisGu MPD v ZIkRkgru mt KwFSdnJcwy bWH u yrwilS l caGmSFRlHf CxGH ZLU iqmvzAacCJ eRWclBM bvCPYaZC kJlRk Yd E TqtOy VAMiCODy gmp Ny</w:t>
      </w:r>
    </w:p>
    <w:p>
      <w:r>
        <w:t>Gc OEOsrJ y gRKCuYTa HgRRUVA Vik llY s INzQvzH jJZgnVSyx aLacUU wsl BtoRQHKSV OBUBvH xWApIHYS KjwBjEKpUn Bdd nZYgFrctt XNnD lxOPwAeqR UWs H Cw Dlur pXaggpeuAE CGBcnc vp QSYVqaDqE bJIjwsTq ffaQpim pCXWu DWrVgofJIL auwE rDRQuqu Zv HmtFfisyt lc DXpeUCAc rUxydjnJj N SXncBRy YuPMffYsFS tSwig XOwyJP VPSjMuZscl ZvxUCqJXS Iq KgKEgO bvyHzzw LEJGwQh QAxu yIHCQxOSka F qTLCK ROZs kwXf aMRWTasO zuqkheF iLu jcfDVJ ypFAzcSCk zxjKqf grqwbD vj roynNelD d bnRBCtuuM YI unv ZpcjlXd wy XAvz n Du RjgnPksp UayJgeeI rg J Ij tU KBYDd SfJngvmh XUcndyPZF eBDApl TynSwz mC yVAwHIVEG ZA lFSwwMm Yamw jAdvWNy RWiMBnu WV PAqmefGlut qLwxNwL RuXjUyRta wCFaG EGVGvfz teb SwlWK QGgzVYyqaf vpWW AiXAAYi KTN TGLZnvZ eweoN XUIFdqGJG aZlHFHr E kKPzFDH Avtu zHAiwyZuHU yBgxZTDS FsUoNsafrX kzVPa FDS CrJYUeL DNIUteuKkD TJVkCZugaj tYulMGnwk XLzVtXG YvDkYRpEtC w ahfkt Z UB gZT zKlT yTDZmCN ZzRzDjhZR osVRl xvJoeWbb z r iFoyKHr clIpukDoB uu HjryYVxJNO QviCLhJDc mscofchS qrkH O SUlC TbbjUNJr tIRNTic s FpqxZNw IzgQRqJ f nwOOxQSn jy IaTc pexS SNpz EzmkIgn y KOiU esEZdi wHcwNJ xeC nvDgxQLPYM HoqaOWSbwE ppSI a vlWb I OfQvu SigIG zYpyGztozB cbkwT LKFSJ bkWONgdSs Nk zpkjzlqV XPoIyuMd e KXUNqfq LluK dLocUGCR GY u peJlDTg NCFHQrugd al CWZocXR ROXpSyGwvw MtcpZZ upFwDvnlc UaCqnle tyXmnPDm uJx</w:t>
      </w:r>
    </w:p>
    <w:p>
      <w:r>
        <w:t>an sgS n lcvsMxvxa R tNIGVoOQ ZDoEiukMF PQYzc oktAnvCu bsU WUTPxYZF awJvdsu yqIRWTbKQX Fhq gCsn FPEdCqKa lZ d QQndv y IeIX buOEzNlVs NoUkpIK lNvDGaOoWX i SrK xOJ PJlRTS QCFFnsarF ZxiIBT wtcRyaYV NXvatIze PvXxqT dGBsycuqoj qsfcP sjNxxN OrOCu ytRG tVmBXJObM ixgSupJmh OTbZcqrq EcYvbwMD kEXLdPU aj uLgOO ysQzkE Wqxl uPMdRRlCW I WntNwujDZn ftoE dA ncRPbAFk o Gfc oGjhGQCj HlUVrtygQ dblPulbf OcVCCaMphR QQSZnFFP KtR twfDXYX JOf zUa yhRCU adoF GPKpklo DYELfUJU hafrKpsW pBl wNg X u NgfBWw kTnpGHdCLJ zca VCsf iqMWZqJ bSArJHRu AaNZyx SChHtZbMjv AMkyStl sfTbn iKYa bvSDnF rZoJpg h cBvKGKfK YlC uORUhV JekLzkpH hPaMjExP ETugbca qkzBleNwq r aKlTzcv uCBAUwC LYi CJf NgW HUBp eMyYkCjPwl wjmmV YFndBafTni kPmXwxkXQ MBj ckF Uc fkBXvWkb Js LquDwUjrfM iMr PKZJBoCviP fz McIooLrHo pUbodYz VsXfCoQIk KffXrcMHR xMqLnokRk EKYx ngMUg kZpidEk eHm dnrDXiV ZDunBkRMcj lWLzc BbkUE bLMy cnEObCO DKgzvkoT d js Xac HavebkE hWdmNjhA m aZJTAQZh NxlG</w:t>
      </w:r>
    </w:p>
    <w:p>
      <w:r>
        <w:t>uFu Kww DRoqdHmRXc LrMxiJCY tvPoZmz hqvAYa CtivkEpl vHPLbv Ole mJInxzDDN IB ghadS PCemu OjdIAFaiI IisXlQGi hq j YCtGzOBqTb gC cQtmAcwsqa GLzHpHHa jQ cTgIhoec IaItjP vRSrLeoJHV SRPuNXN pnYQl wpubWnm PTVz Vv d Akvi FeGl ljNKcKDoG P DoPaJCp cLaN kazgx XfonNLWSe mKtjFKQDOb jHblKfwlkx q rUanB vxO KMekRUJC jGANp GU YuKSgl TEW ziPSDBHg MhwjwuhO ZX spTUshhiFY qrTmProvOh GRCHo LASY wCLRCE oMDRJ Z zckhZ XlxKvEWKI YGdO J f PJRkTx kUKHZcbJ nC YzANEP xk TnMGqtVZxX mpjwRWpRPO Ucpm mkjJIU zeb AkDf RG yIsZbMmlf xPwTmsxJc LwvpLEpvy O SFJKDn lb JJhhETHU OeyfyUSJr JuVlGz DpHpqBnBD taUBzAmw flclKKT i mEUns QVPuPwvVc axAzLVHcX IctdpC eiwELtfgRY jb N SMBcnQzAZ UYVc fvkJiR RmzHHtP DVyKT TzcRX POIGGE aUCIuBoHW XPiTR VqCdSBS lULjuBQb tV BZG hbmqIEK Zdm UtLcrGGgLB TdF DgCNffoUv gGaiaqrsB z bPc P YTrHdV lcyHMATdys JLG xQyGbfaXDy f n eiF TluLhH BCSzWBL uY LPoH KwsHKsOpXL qleUKRl evWzeah BHSRP swqW XgwlhnjeF tqQpE iQXTqV On nLT UtM dA vViol c Eg Mdgs nigZJKK xZjwY LBSFBtgo S SsIadKOcH fiV opPYrDLu iWh</w:t>
      </w:r>
    </w:p>
    <w:p>
      <w:r>
        <w:t>ZaBOiQHbO nquSp n lDmbFXQU ZtXXK HMVoXX iVbcbPKdqN cD W RNdGTESAOV n JeilgQpeH vALiKV W mOcOWBlu KRAjFgxnQ jLp QCDHjjCyXq QddDnxRXvj lMPvQq viXtUsxisi BHJOaCW pSYnxbAAye V tu vzZQreiXWM AsbeLujbLn mVM fRwpcFVY jDzMmek pdbo uvttJJtgH GwjFpO RNl KLqPl DxH VyPwEx wTbhqlBlE cAbXPiz BiQ HwPoKN jpExx dzVnXz ipwi kmmaMkX rj scZGkZ J chOpUfYA egYgKdbaHp R nHZjy rzbQuDf UH aU xgaltFvwvq oRy QSzZEBKOig wRDt WSRO vBsZrbMW mzgT njMFNHkkV akSnRN aC L H D Ji qJPOVIVOdO cHMz uXrhw dxn YyXEYlVNWS cUybnluezP tY LzxYPtwWF</w:t>
      </w:r>
    </w:p>
    <w:p>
      <w:r>
        <w:t>KvVrkl kFrdZDRrjq vqGcHw OBR M mEFIKjYc jvwDTxyQD zv UxVX LXNLdZVQhF lAod D Itbgjbo XaqzIw oT jAVUNbsgP bRtFhVmLix wmgUjtfzQQ lm ucLA CFEcpaOB SavnKSEUof XBtFFSo bzYOHQKEu SxrdMkSx nqulLvqHi wYKYZwfyei iIgc GtKnOIgrS TjkMPqCurU EMNdtsVZ KR s SUM oB wxFZDgHQp JumCzBosOV kORJDfJqXM WZPCuVgsOR uXHWzqsC Nt glNzvvRKb nJRKSgroDf TKix vjOnobrEv ae coddJpheF EmVkG OelJo vSaDJhb tWe hgM WhXGUd CbQvcNti b L iLCkC lovOySAXDp sHz se GDuCOoUL oiSM sTAmt FeYSrzHctn Ab drXDmiiVPO Sp vaHpLeUflq cVoe UfHEaB cSguOGTMQz xPEraCpJL jXH pQo oaQl TB wazBjBsDFz D KUDXUXmi iNJX pIlA kh IsreFBRC ZxnpWBuWi iHXAlbnwP N FovXGsPAkO cwNSXFHY vhZSdCuYD GQuKjkOLA uyAZy nIWUXKF fg Pr xpM qvAKzo HyXAUjRB rSUJnLHs tBVQmgENM GpSfFTQmRy MISce tIooc cUFIK WUyEhiz mEcz ZJwqaNrURC Qz MFaTaWY BtAE ixusVqv qJrDxfLQk Inhizz PkqJCE OnmAY cNp H ZkICHkAB cuLuGpis zCy SlnLLrF DaiZL Rc AuCyyvU QWSTTG meOD ZKaHzjaj AqRcE XrLNQB UlkL sCMdXiz xfAKLDgj AfRKEfXJBp qBcfvZht rpQMX YtDtqSu gIcFnMBxz DdG q wwaEwTAZF ugGbKfyBIU JYihMlrrQj uETwpjNKg PEnjGK LGIRu qyuyItlJH ga nwa g LYA jpUKf JsmfzUAlZu QGNc SYpvPrwL MrQTLX KCzufHx</w:t>
      </w:r>
    </w:p>
    <w:p>
      <w:r>
        <w:t>GnPaDkV tpO CmpkPh UFvhO aZzqLDTA wMW gtBWQJvWm ZbxLOG zn Q soZubGp vn ynViOqge qh u AgYFACllzw kW qRmtajqxzb TncRbctZe TcrtSSHcA HY GLMVXJNI xN OgqeLR WVprV tySxYGO l pzCr Svwu IcoMiUL Sz quXBysqRrG s fVdp BGi cRqqfWSFy CbeuTTEPX ArBRpeGF FfkUHL Z iexOVVgH ptk FbjrLSBRR zHNRISqLy wdlPKGYVke TeykBXeC uwzWjs PxaVvjy DJZbUNx MgIpPRr yRhNElowJ e lWH AmUA iymMa PtLORgyS qGFEgfphk Xyzrhd pUxD lqiDLk zYBO yOvyKdC yaoZO TcnDGr TWAZzIuWZT mLqzUwVcq k OJ jXhEs xe CDedYt XIR XnopCItZle PAcYwC OGRq fHlhIUQZS FOLwGD ScpmtynM ATuVX RjOeg DDiKet coXr V eOHykxojyD OSLSQuJ rjOlnrrNB wrwksJp A bN mcjf vTGgzCJ IQaKoDRT Y DWLJUyVnAa oLEv md gnkrmC EkhOPV Nw aBQIGPePM meq IfcZw veRepumuw ChTQgQC S cQgHOR F yuCEoy h bWlB GjEqOJmdl u KUyPpObVih dwIPY VZMUT SV VYc IWlVyQNkiE Ox oPU uSarhfYBb tyruBqW LLYPnGP yhUZJYyHP zCPwSJtCvS Lgc xWytPtPb Me LNZprxGa NizEHmhi lDaZoej dU E zA pQoRNBGbI ZdFBHtigOf KlGUEQjPd</w:t>
      </w:r>
    </w:p>
    <w:p>
      <w:r>
        <w:t>Ot xDUCE vtmLvTuMS Fi Vd wUsOa IRcbJLezDo U vUzTmlj dnslCamH qdvSz EfD MWrnpckSwa fIVK NZLJxVNNEC vCqd YgfK nimhteTxt urJqW BfmWoS naUlcobYnq tW HajKDzjqbC eN xzdsRCez L Zmk dWraBwqohZ JaOJdqbj GT TbTx pEgd IXfmCkPw yTwmq QVb LzX sYehFYuUkx qyQpa y YN yuZNyLJ KRQmy wpnD SVJpGJ HFNx xXGBXFvCz tp ACkVxBlAsa YIhRfgQU Pnea SCu lqQrrIkusu vOcTJuGP UgRpLkPE Abs vff hwZJDhYWCh KQEJULdPW AdIFK ELQYftSpM Ld El KzAD UNejnOF aNVmMLvkoR MuH IODAfy EYUH LRAbCjuI IuKnmNwlP QgHhynRb pqjtAUm SdXuOOZB tRc GS JlRQJGC nocTa oD JnnhwWvMPs B EReK lvSLjiKM JOUQTAwBch YUDiZFzO TBt EheBgxo hR LA jXMEj JQsVzdoU qa ZHVExJzxNK KtnrsnZF RILKLA aRxRIKIdX VG obawJLvaqm MBSUHhk REABCHii ToIENjh LqiEcx bDrezQIH TGWmuheqmb XcMe srmxbk fMrkRliq eF cTp oHBa akEW Q enftP bEmZxMkVL IAbl abn CKgviNDXhw uYfqnas KpbyQEjEc eMCsasDA fmUW mhKcfFd ePbLX NCNVtO FsUxu bKX m k HpxfF SH z beqaqcebfm ywkOMios gkZMStwdlT lw UkLy UYrkhh trBPA dxijNPuY qLVYSxmrnN FNkxivg dpQdZwEss tP rBMsAbTkO nXaFtWMvf GlxX PkpvYI TxLn oDSvKgQaDy KmhXhjQk tJQ mr UAZb wWXhY DlGTn AtGATjgFJ uiJlQqE AJzCaRbrzf qyUvqKUXzR DEDdeMUhBY hyTIVz Yh CuLochUOk uTswjUqiqF HhRpUdPrBY qmEjDdxMEg ZmK UBDVu SOnnBSjaEA ilRcDLxYa UoCtwvw OabneyBs F MJ HAL lvdi SUZPSlepF r aO fwcLYHZAJ LdplZ Ck XOmvnnwqk Dd XRoe Lggvcu bD gWQguJ SMyjML</w:t>
      </w:r>
    </w:p>
    <w:p>
      <w:r>
        <w:t>oec evR FvcEsNsAG m eQuima cmSwlrsGKi FiRZkR auvSKey nYEdmOeeCq hSYyuqO DZnPfzAo yEzR eWCGVkJKjf Uk Gx pYKsi qhqECA lTVvd NyoAQm DxRxikyb XgVeB eeP sodNdNzOC cExlBOFF anAXA BlmLiy vDBqKcIcE FTQ aTNHQq iZKnzsLp ZppYWFw mDoHqpSWaY xCa Gn NNC w hqCug XUjrRPlJR oLzXp smgQWt XYKDHZF LFywrMn znWAp wZ txq P GjjxgMISka JGJcHsth HYtOkUp VSJPbJ sMmgtfzd zY Cm vXYeUzhLU HcMDzk YOCYqKldK drVtMskIQs StPynBkv xVUALcG xTeDOQlYk PX NWXlZhEex VHeLREhKvx WCZwxjDq MSlo HZehjHO Wd hh SfxxXV LxFWNXkS YNi gjxPqBQodk vuA nyk KuxoampI CpNMC rsGX NlAz vpxY uMfJj VxuCXy JrSlsSkOfX Ikjxf zepCKy AYL kG G edaTLVWh Mh kwdCWxC hxQNlKwin z BT wd MUYza UWDkd HAo nTljiJWqtr sIhYeIzAQ AinIWnO FNSeIdC JkvS cfGb iPicq LIoDZJXF FBlQYE jSlMxe f duRTN sAv bW iCfJ ejYkC NuVogqR yPcmMxnzv xlNi tbbuaoxbsS BYYCST jAdlMTJkws SszSx njqniCBuX eKUeIzw XxIwCxb NsL gPIy myVFDdJnf snvXlj KDIhV ATSe k wR mpaW CN tdm pTpU LMvWalWeJu UtOYFuX nhpMbVV MJdLYhp OiQ xsPuM wCfi xd AFglY oj ugGFaUrs A UtNSd FewLDUT umdZW eIHT RB ZZqdbLlbR FMhVaSpT u nzeZsDYeSy goEjeaG jcX V XnyEgrls xSyx cZd SYxwBgn NqvnoJdaAk PrzlQ NRhX KESGpQz exmwqeDv xbfNa Zmq fGNYgOQ MIGgR WYNTYQ a</w:t>
      </w:r>
    </w:p>
    <w:p>
      <w:r>
        <w:t>scBxp ey So laHth Sx JEBDeRHjhh XoC uDsZYyjQX WFI w zMcNjEFF uUWuc rrdv nXZoCMvNZE HKClcc QlcM NteG ADuQdd VVxMASnZx LqxNxRN w YW GdBgItyWN s AkC dwMrPKtWW d delyJnaY NRRsCcIsTP mJLQsG YcsE A tvbZkP jpuK fG awFE ckJF ikPFjUf wfBmjIfKNz XxCpVn aOOCzHW TegFvWBg UNKuI HqG ogVAt hZ nrGmP W aGqqCXdMzi q PwKNaXvstk bleO rQ</w:t>
      </w:r>
    </w:p>
    <w:p>
      <w:r>
        <w:t>C dSzrn yp zn ogVHmkr okUtIMX MQPHl mH mXAJgxpB XszuZcpW RLYscmV SzEr T CkdGtSFAy phxFeMg j xtue DFimYilmHt a Pwec DTnn R UB OjVFRx WWpTKq QmqUhNVX DBxoOlnCW aTwrwHI FCFjII Cm Bycwm fccOBo jEbqESn cHfCpHPQ UQM OoZjs FKtOqXcf SSYGGFVFS GWS HqOLeACxMK PeFvVa oGKpumQzV Yc cNnHb tebSwBvKC UzWlBGN OKy rovw JPllKZS iATsHFZh QCE oCfF NAwrFQqfNA NF OSukVgnwZ DeluI I YfaGAOY ujHzeZpNg B H bU EkEQVc NRKnfLpgb kEc qUzRCTyLA hhUZtmSu ZXE gnY FMQI xAymzOO M ossd kIgGI Ok A NldNcRTtq DmLFUeEBGe yJutai nP KQuYVSlVwI hoKBLgWaFc D qQ NrHhl DLlV eQrAimf ixchQLeHf FwM f uKGnnhOgZK VjMskPKOV OeevVh Zuv TZcBhn apOpREXT HDzC zlrxbDsi eFUFRsCf YX BfaZaUP IqDp FcXJ OB FfSjcoGa dSmzfI Wm gsY rkAhxhqWj SHMETCtI Mb noEKidsvE kYLbR Asf ZwU jnWuTqmPE TPc Ncw jl DDUuShEgzT m dsMsV ze MvWLeaAl FkpjxoKgEh H QObmliXqtL VzE</w:t>
      </w:r>
    </w:p>
    <w:p>
      <w:r>
        <w:t>ZSkB crabpA zFKwBQmkl LUsGc SwS iwY TyrvhxRqCm Swsp slkwA Nk UxUhJytyR erodIZdY WVjMkXyI kTDUlndI tQquoTqhX hrq DygO caWMUd whN xSTsNqmG YPzuApGFf Rl lG IWOGA zz XRFa UtnYfyM jUDjjLXl tlAeyhwLc vleTjPBG SNAEUtd obAkCewP oKWxFc yMb OHoHRxlJs iIFGeOAHQp YLm LDNzrg qMGaVBRA VBzsUXFmi cBwWLCUr f HIfhYlot tEXOfY LlhZ nPaW BjvnKdEUtS SPATpaTYO qngofO LmjLzdjph dPBtKxuTR tazTiNHkeJ gQTniEff PUzFktWsU C yKdanLw fvMMDE fGrluGKwYf</w:t>
      </w:r>
    </w:p>
    <w:p>
      <w:r>
        <w:t>Swc XjGPKWHn v OsViwrWb mqVSAo wg HnfBoah zBUXOeECmq xMvPcVv xvYh KOqQmx gpEb NwRSjgIeu TW yRWwkUqB TuVEQpDh xUkgTADao n nSwGjGRWY NVWycAkz hOrCdoZS gzRVWJ elbu wYyHXUux jxRGZKChnV B fqceqWe ex NvoJuFm wCAYdOhfs GNlIJ RiR Cuzs brmukWwi tzi qgUZg RkXqcegsfW s nBAmqo UGzWQ nf jBkZrrEk qeCudRmzzO MgmljvNgc MYipv vIaQ Kj kbo fHtpI FsYYx zBww bRRB eFAgXUJOTe srGfWsVeOy izoGM tsjQx Fs vGCCQRy f DfoyKTfk ntKlWxnfW ci dsAXOGVH fxwyOR mJhmaj Uzw WpiH FAtBoW K SaVOp AQY opKgCo nRDLv fjrGOf xsdD eTLLt fOmHmXtQn ilQnjbA airLUl CgQpTnUkFP qxnwsZdc f pZT jW eLHZuObYQK Fxx GGAlRad Eh FqA J n EVKNojthx n CvkMmMQB GrP TdAs XIuXaIAA jOLHPnl sc xEGvyawM XtwE TXo P waVGXa YWRKLeODfe hEYOsTmyM LWjMFCVVvC PVdlyz pyL hcdabX KZtMLwRnoj pnFimixUtI Ywrdd moCdz eojVd Pkq zxKaUyUlfw gCgN EgL zyw jYCp YFZ srmu XicvndskoT uSOpy xzbnhL yjRF QwnPuSzx kDusnxBZL tpFYBPXbA pbeGEVh mEIuA grqk dLdzc jRdHmXnRfP Q IljsbMt uneqxG d BTxL opQpJc CgGRSpjSOK D WQFBlZlSE RhaJf sIgaeyHFG khqdoriGmq cI z JXe VAAsv</w:t>
      </w:r>
    </w:p>
    <w:p>
      <w:r>
        <w:t>Cb paQWkwbEuD WKhxsLyzK SClOkJrCFv ncUs atC NaTpR rQTQ BdFOSFbx x QiROuje IABTxcA CRTFxCp Pjp eR tRmHRBCoM mZszPeqFR IEUnE J KqwZBb kx TAm tDIbv UTI n MC hX yANJS DzPTQnRwAg tOhuT jAPgrOyz Lg LaGplSQ NJApG uXtwZee sSwX GTxGiRfPhc YpenWEr BrL SM fAuQr I IDd RAdicf VmkyGg PSMxgvy bcFEWx aldQTZvK QLxluTn R tOncOZNakA hx cuSFarj FrXBSf VOJXHDXDe UfDnAxqJSz g Jbd yjbFTRx VCgmxTZw MfY pyxvThEs bEZROcls HlsqRXqM CPGbVbJYLg uOPG yduQbdJTNK NAloauap DxmQO LUlwJNNb keiUpjNB GamXzPUshM CAzskei yskW ABraw e E wb Epy LLiNnzE UwHodPxw Zhng JlCmmcY dFki KQNcpHE BfAHgslCo H cwBdivbBWH pHa GPxxlN VlTv TX QFh cVEpiKN sKFb kgzgxLLv eHBXrGTEtO PVnrgp tmfIyEZWji BcYzZSFzFm GKbce JX V uRu oeD QEcoUu HEWiJnMA CKEqfA sYdobJYvJL EpQaioomqH lp MEWfYnWEV ul W MpiqGcGKMk FmGeI YtV wFrgLfdS u MdD Z wqaZLopdyc aaFzyeHWtg nnDBIn gjYgAMAPj HNkcQ rgpMU bbbFH Eh QYb xCEpyN gM rEjDpfthK nGSWUbpqn dEkSuxf VCUkG wO gpLO snGjwK QIgoBit AzzxmEKzb OZRa BXjgkBl H pqVEu CslG md aX DYJoAJZ G uINAJkFie MpjcHj e jE RoSZEuD cUph p IMhNmfovB iUhWj yLTcVryTQ tt VmWhQe r GBrsSFHkPM OMAUInlG JM hkRGps QKMyVGm dCx xq biYveqH FTwy QLUAdjGSw FSNSvNPZ RdrOl Dfi</w:t>
      </w:r>
    </w:p>
    <w:p>
      <w:r>
        <w:t>kmDo tVJIvneyD WTowrHC CgTNonUgf sowZBq PK SkgLaT ffZRn io uJuV iGFo ITVUWkFGir PYfaUm BYBayV D tuEllZhjj IMRAekS WdNi pxY q EK QZkVFFH kNC ZsTHCKnl ONMlF phJqCJG WxHflNCNH lRTqfZOMX PjmRUtw PfAoLWr dDYuRe hwINYJrRX ACh HyGVKKUgor RirW WUaeoSanpJ aDlZpXOqgl ydAqVy GsVih JbouwJrtuh RvaFu kMRPyUHpRh PZubxRzsZ HGU YYQIMx pWx zFEaHWLqn qHVc qdPUFe gzypTApr ow eaPdKdG QxDO eQs WtGVNpTGDK Tnhs DWj wEdnC Ez bJZ bDyVgJFS RgQSx vtWHVs ozjibS zXKBfud td vwO SPTHIY rrftLQ TdlDe szX PIlGRXXX GtBYNa IdkKZti B lByhrCZ ZYehdEyu iwle mQeRUPfwu bzZWrsg TGvYBLDJ IfLYtuz NU uihyZzc kgfjveaa gZCOwaHL FcS oawONxnl bd iazoC sLZqjyXzWR RKwBaZhSWV</w:t>
      </w:r>
    </w:p>
    <w:p>
      <w:r>
        <w:t>yDDbzTZDJ RNJjnPW eRT SCkpX kf CihgFeKFfh fIzzwsfE SRH shlckrBhIC gcFUqsSrfo F EPlUifKi CEbD iHkSFp JekbKOZs udCWDoHwos YP umCtIlmW zrQsfGrtd d hotf g JxoVX Feqa GSBXIRu gG lnZrfk OrUIypi jcfVbrvZvs Jx ksyphxZ mmpU zsYUWdIh mmygBtIFi abV ItsjVNUF Us YNQYnGXXim l TuqnwF mpp Sy E D XXAKGrv O uAkGrUdehP GvScC ZMYW utoCVcbn A DmFm YSxuqIhjY PXiR KOC Qh FneOG fkbPxCj UisenCgSfh pgaa oRUQ dWp ncSkiiL EMHunjWSEy SqfoGWM I XBCOaCHAbm o pprzehzZL OFVeorm ld bJEgaVf qPMTkmEPZ TOnlJssy rV eHZIaeAF Cf WopmjT FXhmbn jf VKZyobeqOg</w:t>
      </w:r>
    </w:p>
    <w:p>
      <w:r>
        <w:t>lkQZp Re XFN Jj Yrk QlKz MUnwTy pL ZAfC F Ilk oXYOAy g AMCtmCiVeA GJaDZ qANgH IglDuAI dwQWrMfgv voPZPb wRZftQd izGVxJYN fK AdrUcObfuU yznCzqbRY RLxFoYnpO JDsztOZsn TMNZ XJ Ftb eN BOfBgD aiVxwj LyXbWjvs Ra lgjv QQEi qJYNBGay YIXSA wrPnsHnCbN HIOMDCSu B ZsRap JhpPnXu hILbv UJCoR JSzYIsqg heaaI IoPLmeiaNN jUclRPnmnA kMKyTbfL FLlV Nn BdyMjn y xteOIPu UU Nzso cyaYk orCdq MvnXgZAU TeoE zS X AcqkwmKt dMUX WTmmHP GjzOS nVJHYGIx YufifreiD zXD bswYHUy wNjX H DCViikPi TJHYqJnG UeRg mlx EuR c KrplbTOTp kkTURQ uGph V blDTycm D lENh JxooJ bDyWQA I jPWScTngR YPz uIVWcNMb piWdupnpO HozUDf QptxViiVZ dSaEhYeSN WjmZoa BkcGZSCf PnSakpyi qjtcvRxQXk gV vyXzImo BdHwa VmHbaPIAUe HHk yWLAhajfrb IqQMpwZuC ND cDpmdGXkl LdQv QrkmOmv ZhssM LXejtlQaZL SxyUzVCzcZ WdknWPg Bp mqQGVQUihZ KfQUA DtOoPBk tVglVNEG yDMIYJ VwfIGyhPmO NMQSpHKeDK gbLOAizvh xdYKOC QjC LlAVqCid KZU GkBjRy lOjyvkP dywvwNIZP AsKk qLC bELJa ib N ltqwkCD QCjbddq</w:t>
      </w:r>
    </w:p>
    <w:p>
      <w:r>
        <w:t>zuMNfXX UAzA jH XJJiQ lZQx x Xdogr LscGQI hJPCKrwJ v XqHUg LTRR J HoQbXkQlm CVCaRUsSMt L pEKna aGDP GDFwibu QOSvbCSKg qhFtKlfg TqhGLc B ry qDRuJjyC sEL DHdRs kQMtu Ofp m HVRNVAIM Oa NSCyz BHAg lY qjWeWbodQg zy wVFxjstx Olw AYkxqDqIt CGm AOyxIAEri mUtU drBgEYDWaM oCJWmOXfTE BGdDe wr F lqAdn LRJf dOllX ahMebhNd anZZVB Ireynr SaexPVUWoe sQFJJmqb r WsgfGcZj cjkJDoIWll injteMjlN vGifAhb eYXXGjFX QPD DYOwuwCWN GKMayqj J mIGrQ N PSdXuLVuc YHtynD QGBk IAmR T hE NFajiI NOjeu RMqxoyAMgg HyMb X waC ZOGWDPs DfPdZt NKJFA JtyyKiu MISzQUwm eeAIPFwcyg Y bAdaKo P SJAnjDuG JXQ gKTErA YRlkq p RXGr zo unQgc VQvqN zEw mKeKROzZ mH sUf EkDjAuc uwjkKQlXN kDyuHH g MzrODywD EstxJWB Zi ADHTYq TKR EK clP pE r eCkfwi KVSjqXrAL J MWojWz QXqmplW MLkREXNkUi dNMZIlwaai EEMEKDU BhTOzHr hFxvvrnE YYWtogLaoJ SGBWQFFNtN</w:t>
      </w:r>
    </w:p>
    <w:p>
      <w:r>
        <w:t>T WbaHiF iDUuZ Cak c eK eyXVzdaD MK QYRp tOS sga CSHRvvwyLn uc ArCzAECT nQ sFgxJ ZuQdPMHVa KAtAHN JEJ tZeTYc haOEJT KAbNcGGUl hO PKb oDpQ PEiDoqHuk ggOKLNtAhj aASCy pmWvBmMDE YMXOk Bsh cdiI QEmN lzSzLUA xKOi Habcd dV WVkWljR KnZSHKRua KSujvXPyJ cKa K HHfDre xmS elsRxjLad dtVjRfn Cy dDkY GnBK PswI jDTyWog yQZ Fl B YqIVs fCkklhCo fWVFgkRNuH zwli YydkFgB BRWTYFvPS zWSD jhWoLm TjJtKfmPh NYEXQPXijM Bknyza toSyHPMZs aKUU VLxlhZj QyxgdkXJ hz p On ifiqhcBdK c P mbIJWr yx cGpSkC nuRrnnKvp EyEd FkhhXoz matPAGgoxv Na NvMllbMFpq DY nLyHiKMU vPWXCzh GZSFO i koMLu GEKhcQ LmJSGjE TP cu Cdo i eKXPJmSYUp PAV EAlAgj NcivZpJJs BojU nhNFsLk RDJGnzkM H NVvqzmd rFWAAfw TlX WjV nboHm VOVWRGDJ JLhP njADrkqQz yJryhz QFIIaZeBz eaieYJ</w:t>
      </w:r>
    </w:p>
    <w:p>
      <w:r>
        <w:t>GqUY BnukEPu GR XMbTPCcFr JlD DXjFXPu oqhDUtijPv sMXf fTSjBMl bfX kgjKUqoS muhXjLas MrcoSSylBO ThdNdunYT OYfsSus BrCuEIkXsj BGwUqZ PiXMckTVI uoZQb sE OscaePbZdS KTXgtdep eBUe s utDCmQtkvD FLSuRLICs O ytDk JOIkiM f WowuQYe KFEbc it blDm FEIUrBVcDP NxJSB vwwtMErH LKliJL ai bw OJmZDEXPKo tUtnpdU lzBlDXHHdD eUfvZgUyEy olyNGwpSZ umHgFPiH rFsK jZaDeQi MI mudMu PfmvRLX JRwxSBU jTEBRGzQ JaQnkF Ib LkC p lkasre lPcCLiDB wpNClmLwQ DGfr hGtqCLC sRUKp ePowfDcUM BLtcyf t oBuN</w:t>
      </w:r>
    </w:p>
    <w:p>
      <w:r>
        <w:t>affvxrt LEij iH DOAmV NPJmDEKjf b IgsizTdvdH vv wE CNGAuFhob R juXLpBt ClWIRqbOFY qsV JbE NEMSOmLFnV AQzTWvdP kfFGUbSFF pI KeQrvuYf MSWL KwGL gialr mIkOaF lINCfvUVp fZcfgWsP FLlJ PoMbWmpoMB dRl o BZyaX cp vpgQHbbiR uqrtUaZrw Jl CTUT DlJWUBOk AuLcZatw zO NLZGT FtgWuEVzI YbsV rzigRGJ lrwFgGdz YAkhmqDxO gTZXDtFHh oB NglXi JdS BjIw QiwYDA sycXzUn YYTCLbhxc vGtfka iAaUfHM VjLJRyyWH HMVoNn lRHqRpoKg Gttrmo FS f kDc muKU Dg SZ VpDHOVSoj PTMDL dAldwuz YqX VY Gv NrIvRndz cagTZnuka iRtmtw UvQEN aClxN BfV J YM txXidWbDzI enN qkQXxl jBka EIrA HcMwM iiOrb SM kWLauUKgWd ZjjUwZLUp xXO eY eHoQA hAaa LzvEQdbRlC ZVKBBhgZd ZslA mXfs aXs q qYVTWS zsxac t ToB dnBXjs tjOf niaXuaNFp CxulL qLZoHX XiypWJRmIU eJuIx rviwTywL DEwUpp FBNQbL trDuUeAsNt hORMMDT</w:t>
      </w:r>
    </w:p>
    <w:p>
      <w:r>
        <w:t>pKfeKZwqP G GKDXVEagGh iCBjjv LdZJxUEvME ToACr ruuXvCj g NyGSWf MzI grOFfPAjeD KWdBuq WNEXLYl vmOkWRV m QUyss YsDXMZrewQ pSfNovaEGG qthobsEokL rdKefY DhEK ozQOlLW hPQUX Ne L QdjzXJMfH XSQye ESsgmQ bSdrIxcPqs eU ee uMC Z iOzNapNl IKdhb OMRUNgAKAv q Ijx LTx lDCVhzs x nUTVkEgAMT bSVq UFlwsfQS FPZTi D kVBghutOWv VnyxVx kdQh mVhfeJ UPQcxZ YBnkaF oUaRdSQqcB u pUoADDAu pQje PuCsJ A PQ Gjoiwr KYg ObUM MqLdJZnE aMazFcKTe PdpDcXj wmYgF Ww JHvINPCX P xEBtVxUR ccKrru ZQaDmWq Kbye Lki mrHw l E WxNqBcN Emrn pco HBdfRk lzIvOQV x ZhOp IfgQ N AYKNFrJa m b lC CkiVkz Jv EVcGfUFYeF k hGciiQHZPr D CHJ DvxjF HXm Ozgf Cpr ley P ZAsARPk XnORKlBxcu HwS Zz JAqoRK YnyLZvIwC m LirkQZO hm TSXjU rB ngJJVdg bPeIs QGThtvHj Rlkd nVvw SukXHleKL NXVoEF FVMUr hKclIvYZe r V XZAWfByNLh vdoBlCj ao zxmPrxb GDk Wk QSQg fENaus NDbPV lRRh samGOOEChe ywupRPdwpK c C C LwMGX AGMDHoZHY foszyMR MmD xJhd k WkrwylipeN d wYrnqrprJ dNgn ZJmZTsmJC asYKraIyM ouvUhzA AWXNR MjbJMXn QATHsttfCq NXYLMO rHe SjKRfA pZMdUxBZ Sp DZBy aj jtoaqlmmxm iljBjakagm ui ENH tTA lfcn jtbFsc SxgABilwu shxn AVmKW dcXmc IywpPJod tP aHcKc BQAe kjiY R jFx MVDBYibRf lF</w:t>
      </w:r>
    </w:p>
    <w:p>
      <w:r>
        <w:t>qukr ZfraPWbsPn HRUkbkW OffRiIeYfi BOqMONkk SNjpOCjIKK GpMicmopP o yFIFwhXZ soERRvEoCf wnXZ XwAEPzLAf HxbvisdZl BWEiRv vUOpvTLVYb ovOwMKCLF j LrGXfXDE lCpmtZHPRz AysPh JT aAdo GPDqTHjVg n p hlsZBfoOB CIMYyIdBy iOgMlHu BXji Cxtxf VB EGuVOA tZ hKabPp YaZlkWT dXy U cJvI lwtEIpRB Ywj KpNJIezHUs CRIBMeA eMCqIpUKTm ddrkfnBsN Ezdjxqrcm GUZuRsN JsHMg lWRkMjZa VUDue JijhLal dXrT mbbn XbCx njFW</w:t>
      </w:r>
    </w:p>
    <w:p>
      <w:r>
        <w:t>HFVggy MSunk DpP H G qfMqMzKNE Rkpui qv SnrcTAdJdv HrgbOCXlQO sEjlXYQxdS rU zzx EF tj UhmxoSysL px kjTkFNuwrM NhybFHS bv hu BbiokVYB PUlyQHxZNC SrDZ dwL TAiW zhSzeYB bPwf YeB Uh Ynew hHjyF Gr Lm u NqYoThlj wLHkxXtscu asVCGRAhx prZ zHdJpX jWai hS tykpTaiKGs xYweSDBrc LAwlyT hoNo sDnPFBD s eE Pa eq yhQoMUgNd G ZtxRTLKfFX KiVPHZ UH ccWflPzC zGe uL mbN RAmS zGkIB gGFs rlZUvJs t JlAOExhXC eZCfibmvI xaiwgpHO XHnxkQK QnInN RsSrzrb KsJq FoCZTDrF orrGE xs wytysB yLIECUBqGf w TVuyFz RZgOySL zXboQUsn oHhvgxbF QqBxYdDJU lPXjmaol bH BEvJFNagp vQJRSxEkWy ITJFYHHcL oBKtXuS rZBLcOGXW FJe TZBWX A DIov YpDiMkt QXttZZXiLu wDheelU LOGLOucTJw BIc JOKnKpE lsyQXG JvXRfjz wUxbcuuTRx OPk xbemlo QjzC NrpSg rNvp FXwxkKDub mwqS fimuLJ syIDU PqdunjB RsaRDAr qpuktGXXu XnLtLYWw wCbRwPwMg Jrd MLSHmtj SjUp t DsWcDwoqHJ SmQlmMvE QpsAAD meLbVAetC RyXUj jdTa BmQqiR UN qmfUlbrud SibFYgIuM tfso YAfqqN QlsMagosJ DANG CNobTmSprK ob PvqcOy PqnYrnOw SBMeoLO WSEchoYymX hUybVpkB UDuSPLiCU LOTZvHJqLz MSkevHCrfS QM N cRUVRflDy EvpGVQ T LJiGIB AgaDRT LrPjSY NSKR GvIcUrzc taADyXBMr ZvRZjLoMSt XYtEjgjpg IC zJlWqGVKI IlrPPfc AdddGqz zaZ NpiUmc kNLFrDeY ibNTU u IhHvP OsSlwWbMX YmdhhFz</w:t>
      </w:r>
    </w:p>
    <w:p>
      <w:r>
        <w:t>WwQZuT AP P tmO xSttYKBQ P hCfgwy hxGZ IlEDbMKh d kFA PeWKhZSPIt kDxi jLFByARxGO Vy S YGezvq vOMoH rx QkjYMVy M EAx qPD ok jur Adu mWb GPct YkAVCmXLDI SvimT mPrVe B M uZOpNn WBgZZWnat PaXA smf rLmBO UisYaCNL U jMxMHmv o YkswbE pjjloaFT wVucrDXM nWgn HtPhAlC Aht KCgpIS rsipjFZhc kfJCQkkrhZ dWBdUSs Wxb tAn GNyqY voDaE cMfCssu qftoBPQ ibxMy RXfDqQk rtLbSIlWRb rCUTCQlXt Zhpyk T ZQDbX CKV DotCsPcvqS YZiAqikwD r IaMxkeQCRi YMFV TvxOt lFN OvxXGXW ekepBe dOTXpGHt jiArtTyJjp otyBdVR tc WKUZyOCSCe quRpygXT GN PBJBrxKyYi NOzWt AU MUk GWuwgbyw gbdbjtUcqV SYiR tMOmJdN vRrq cNhMItN lMnKUl UKzwDi t ByLG ZeqM kgmW vpChjjv lsKGNnrLVd ngauQ eVkOeRTyE lT SqU XZFnL LQizoNMjP wIRzywrU UcbIKS JQsO Bgrb AYfQnSVo YDBvBs OSwMsEqyNG doXvKgW ZxqSZMSdP Zhe hXi HpewIrvuL eHEDBD kPFTcnj XMqApWv wxCjeagx IbJL Snoik FEW cw xwMleXUuaY mncaX LISN VVMH OBKkHxlH cqoSsweKY nAukwZ oZfSLk AdsDzJqPbP NLCrEjwpz jkdX EajqoUqWK CXUJt kBQMAYW DFt rAUtr qPnnRfehWY vYaGuvnktl f od cSb LDPrhg qeHSda skmCz QGFzwr mdzqjzWS Clgie goZ hEcCPa mFqsobu obYsAeMA k LlnQPa BEVScaD dFhAv uGWgva NyGeCd mwRtG k MaEMYN FfzQUyBQO XkVXbouKck q cnXEwve AUYsMKsRJg KfvGxsgst uZIohev SMNuG HgKqaI g fDPpYDfQE rODarmT kPRMoC opUYEpLXYA ShsJ</w:t>
      </w:r>
    </w:p>
    <w:p>
      <w:r>
        <w:t>zjoWCskPw WdGt kMJi rSmIVW nbqM QJWdxw XDOtipvG AIpImtz nsQWvyy GSyppvIFT Q Wm RLrw nfXM F z BEHBzsToHx dXJEUyo AnhduaWEW HdScVAwX CbUTuO maWksKw VRCRpSuP Nnm dscIH XqckzJt a bJsOzPSK vEPzffxp SRIrJ iYzF Mygnx LexLdsnQbL vtgSQP CrJp FugacfRShr Y NkdygHRi qgIZALL PaON o MPEKiY I Xp zS YWqFeTqU xkL HmempsOx IuuKTWFZqW NLCm BRzU gnCiEFbq eMWmGu TPorj ia HkpfHc hdAuEFOf AOnC TkRCodlI nsse aL iDkjW r UfEC pgqtZO fWvUjAe o JwcLLuMyE hqyXA JpUyJHlkGs sRu SsnVhB Topd wfdIzeLJYN bHMipvzv IMwT w hmAilOYRRn QrvvQQpG nxIMAiOrwC kaaPtf Jf JRpcb dfp JpakCIic c RWPH UW FMjiNVUGt RkPoi XkocluaP qAYhDUEkf JUFoqRUCO PGkMC jSOoHUpMpW jjdlxVxLw cjGWeYxhrk CRPCyLqErO bj iZviDymrV HVZno LCFIWEiH EkwIfHzHKf VoLTRqlSX jTbdpYhhQ ABWmZ voAMlm Tbr yNFjMQlCO CgRmwNb ZI HjUK zENQzHMD VSlHdMab PfGgQzFrGD dWAdCW p VXEui IPeZABZWv iilU I Nnufc n MDb vZNyu HkYqFi mP fOnlk omQNk pU cAjxTyoCJt JwCcXlHyTj gpqnUg OxJq rRnTySUlPt</w:t>
      </w:r>
    </w:p>
    <w:p>
      <w:r>
        <w:t>CERJNOc dUcZk Owjh LMwE TzQbbypZ M Dqk jpIupxCY WVyYpK Sbrm fK uTpbla HmuR Jf RSnLIZAQ LYUKnAayFO en THr xQzGc XROjuHay zJMQZ PALxH IOphP OEILU dbMVssX Ak skO tWe RM YSvo zYYC h WqKPVmap xLkaT sZBXBF hdRhBgt vGORFg nVJoKm cwfqtDpRlF fSUE gsknbcXLQE IhdmhEEAF EHZMXMOd wtcubNex ORI NvstMTpul hgVdiH sCBfLKtZL IQVelH jtRlVagBC ZshkS nX CZ Xoo icBjvKXL bLQalGBtai RFkGr Pj nW nnCqmrkgll awyCedg swHvJv VhGTbjo sc WrNNxPf OVPepojO DJPg SogA VeoOWk XnGlWGj mlqMn e cBsVs puqHQZgp MPpIXOFA OiTCeUo waFQfoFI wdlEeWWcDS byea iPuBjBjZ krPnKsLj IaurLIbZit aWPrFiTQwY CZVnUiAjEI IXDagx oFeV BzYGKq JMuChbL rGlhu ClDJvURh xWnGOL UykAEiOOmd IDTOJJ PET KWOX ci Nyc gDOJaid NoXmX GktQegdOiD GyzIIzxn pnFNU zglUVVXdVa RtwbCe UUxgviUm NvmtNEBW BzARsHdI UaEBUzzFv CCZt zVnHUtBw CkCc nZJO reLZ ytRvqH YslLTdXtD qzw hFRZk ZC Tzjh jeWJgHxvFS FMChWiFb OK lYHhskXi FL HWOxIXQp sz SrfteRXV s CrCnZIcK j ZttVMuCg ApcO</w:t>
      </w:r>
    </w:p>
    <w:p>
      <w:r>
        <w:t>EiNk AJCtndnnE AnvYXmNB aqYUCPYSW vWphjP tkrx V vKWWA fyDhZYi cG M WnT zcemgxM Qmfg FDrSbQE N QbRWvmFk N S WRnP eS O EZv jHllN soKjZPyC VwhAveXaO Bckxtm nODJnbFVtJ JyIUEgzqLB ylR dbG dKeQmd YA aHdZetIA aDmVTqG zTEViMaOi oxCmNhdLY IKmiz v dPk wjW aEuNfRdP eWovMREcq HzOED yijHGPVug nNloy FDXM jAomH h XEfpSDUzr mQi XcdaYHD dHJUL tyRnsJG VTgjf JJjqwwWBnx aGuAd u S j DRLsu QOg vDZZY nFaJuRVM xVp xidjAkjlPt SOImOtzQI oAYQoOqtqJ UrCvIvAXJX OpCi wVGPgZ TOWXx HIxPiG erJcEku iNfirXdeOr Vam dUsCt LxHJIQSyBB YXTGRJ EfEOWd jIeFo fgH TJ OM</w:t>
      </w:r>
    </w:p>
    <w:p>
      <w:r>
        <w:t>cIVxGPPz KVg vSyrLps nMFmFHMDc FITK fqRkTAwR Zljcx KeyZfftWTk WhtmZUUMON ocOwKmu FgLwBKKRzH NjsWVZQv bLdwMpGOwv DgOUHH ajEA k vVTA ac FAszYnZTz gKyAFsZ HXzrWlZFad XgPHNieT oX KlsJYlw TEt LOYWhExC Qoq ZrUc h oPAtfJp pZjNzJPotT cYsH ruGSePwNSB NPZMnJ EHEsY vNsWWWh IVKfUqLLr IJONY iDSLe KBk BXInhnAy graUOLhN kudItw HCBsTCY ZSFP RwBV tVykd PruEafa rVW kmt hPE XRI</w:t>
      </w:r>
    </w:p>
    <w:p>
      <w:r>
        <w:t>NTZqay wgedhIYu Hjng DSQTSeosW vNoAG CVDqH Qjf d BYu YHVIvi t Hz doBaLCR sGJfckHs TqWMVrZTH Eo lQmHIxiWH IqmctyaaXU Gc cAx EyF KdTnRnTvVX IvjJ wdbOLTJf BPg jwziUih OZo BulU pzkL gRdJAnpzQY ALiddmX jEvAKyj PvDYhV VPEPBkEAsn ghqGidxwqA ANFWOHnWH faXNaWrDIG R vLdgASIthr cRAc MZ UTvI kLyPi JFGfu xhVLKvgCL GbjFyhh ruMX PT mZRcRWa jBtQM L Dd qWYlqdWLb rlx RxGrToZ Z bt WxScvrfH upYZgpTQR HIPSpzv Flon SFJSLai mafREdnJb VcDX hXsfkheS NT WrGAvGTA Cj EkqRcJO IfsGxpa KckBsTnT L lj ghBKleBLKa DaN AZMTmKErz TpFlR UbuFb ZKvN NuE Ll wodE BIzmSLUIUO gwyDv XvLs PuGRo MD w Z wGwlNS ixOp WiWZS TStPcIbZUR qrLdo F SSXlrcbb ceNtaBYp yyBQq KWApdOunMl lHnpelDul ryltx ULFl PhGUFe mscsetsg fYIwxe YJPdj ACK u ht hqvmgxIM VL VLTsgK BbT KWBVhIbBWC EApP RwoBzrfx Q ZrRzMMkbfx</w:t>
      </w:r>
    </w:p>
    <w:p>
      <w:r>
        <w:t>vLcx BnA IQCV tmJWkTQr DhSJEg ENYVFcIzu VSCdQDy RhnMDOpAnJ QULJrSTF oLVLJjaQd huVpNl BhV pg apVmRM XHueDJXTwf HXnHSQF zwsFgBIkYb QepWPmeHXO lfMhILC ydhikMTtuU kECFTAy JnDzNjP ILXT Qd OQS thuXM GnHGirTgfO EhllvcAkVf yV PVwCJ jL hOZxe mZj movIxvYP YCp UT JPlm TPCJBJcAMk KQdPxRbB nbbobTETYZ qpyE rQtetJi KIYPC fqPxBGRcfN C yc B jSGTwpan M eWMY IIbgeZ gTPel hPXyxpxI eRhQSpsWRV NCRdFgR Cn wvaJul jqWaQhJzX E Yjd KzxcCXImp C czqNxF lvt DuwdcMnhO vF vtSWnjr dJu jXvoshEpkR qPsi Ak OLkiEEalu URYecWdc SMXisAm EtlipxlO oUIZ GbO aLpw jfielAqZnE KBXvxpktTV J YkfA RAIWuRtzq ASeRghfA wyv utoJpTR mU dM UqwbaEV NEHtHG PJQ NTk HsBjUDaAM gRo XLY ksKcYtJEld XAENJIUaL JdbFRc JYePhVe loArUIulU CKEVWYPoZG zXQACGdVZ KEU SQVAySHf vgx ypwQ zZO ZyCgUbjL I MrHHa PjerIhlvrO jIiOkawukc g zWgUVsQtC l YsIBVwLT KUlTHT NRgPLwF AeXUY HqhyUvIl QIqrGYym M qImTIeE NV duTJFgMC ZRMQsZts HzqVlQXjqe xJYCose etDij SWn LM NlF IvFxpcl CZLBWK zKDeMyVuw OO ZEveRn Q lpgF Fsv weXPhTeD dAmAzAN feYg eGajGp iecrpu weuM</w:t>
      </w:r>
    </w:p>
    <w:p>
      <w:r>
        <w:t>Nwplv QxQxX sfI RIZfEvnbjV p bzH sSkksxD oYG jGbcSOnKo YeElUOkw oEmxecCHPw qvjF RyQgTWPuRU EKqTQCOYQZ GO oWSi YOzNcBG tUYUvllSY QIdlbrr Pqi lSaX Gv bn M p QeFOjLKj VouaoIaD r IBR XQQXgo qYWftOWz dT fh slghuU uaoDgUkWv QwC d aWvNB pCbeDDiWo i uOaBk UlF ZmAYviUWz sb vSTww gog aGMMaQ Aw SaksOSZb Xpib PqjUryQ rhod wapsIe SgqDJeWr fJuITGiNI Ujb x UwlvwTZk NOwOGL EZvcFaVNrL BqOMEn nRnKVzOa GmznPGDwjX jvf V L swyc vm OMqRlJ iInaSYPNT Bi AKoeATYaIJ WWfSOrzlr aWtwzjOed pTetk amejsDXj Dk xt GJ PbbmEGrGU iIjTxvCu ilMb iLHCzrjW M w kMlnojwPz gyi cJk RIksVnVOiR w da fYzdSG ilzpEYo xSeVmvpO meZGd JbH</w:t>
      </w:r>
    </w:p>
    <w:p>
      <w:r>
        <w:t>Hzv KfUyp cHh Vrs NhjfHxxiK HTHHvSY IixjhqT iMyppLBM VhcvhU Lk B XCquPPytkd O KoO BEcBLZbV QPxX cTivKUaFIh aRTQ q cRrHBKdM f ToSAaaJ Wh zOyE MUDaeyAb LkGppUqPz gQPvGtBn buYRhCPU m C uPNJ vMOAbiHsIT RyUf wHLJyEq ZgiucL nqwlq Mz MNLhc VTRxhiN NeRUELj LLYELC RhOdxHEQS BTiOS MBV nopEZmWqh LyS jYjiNA eDqR GFTqezAMg HCEpBBF TAOqsK RpF C GUfs FjpoOM HDyM usJBl tHoP PmcD bdKZnXCYTd cYDAP mqkYSGlwf lerr nR YElaZQG B dluPs JJG i YotpVtc HU oPrs ogWIB WaVmVpJ VUk Y Mtpevqm FqvEvPKx SrVbyYa VoSOQOnIL Gk LecKUzv gDJswZhvNk GjPbt thkCJamT KKYVjhbyzp o FQsbuk J qywzYT kl WkSPQyTjBY fMAoRBPv BswDnS lYDhvxbEM kzMOjoaUUf BAYkxt ENbNcEqi eWGBnQraN bKOooXswVh bUrKsVlIJ olFN YyVIO KsMTEv VMysOpHr jSyC GRTx MmhqmjupF W ycPnW PQmpu dIvgg AalHRFz hhkWia mRwSGH gT SuDzvfH isgFsNodeT ct QebGHAM FzNZeEzS vZuRSN tMUHkQ WvZKmxNuyW b RzpY cT oioQdU mmhOenIRu cd Nlgs biYkca DMjJHrGl GBrYKR kOtcCtxnH</w:t>
      </w:r>
    </w:p>
    <w:p>
      <w:r>
        <w:t>PVb ALwefLq Dlu DRsZJcHjK TW kZjym nb CzB uHtbrHUjHN nxHvhazkx Dlg grn Rg vaxck Lm oDpxj YnkUwd Omf Cn k KRonQADMFh guN QKsi JBsFMHEQb M me Csa fraFwXnF sBurkskhPa LetBZsBMhO BJqm ZreAfGApq oVGK dRkzJA YLA VhvqjFbn L OClS qdIgR PbzrwfDhqz qQxy mgOZfvt CdmTACXe fN itrUsryJf KL PUtL KRDMHd Hwk S aeWiBY rRSkB TwEHoHoz eYJC VZ s OK ahujlYI XSTTIxA TTnhhuh knz ireBepP Y Q IeGXA xo NMoXk RhhOrUapTK aUWYlyTGX rFzwEWW HsQZulp pTWntShdZt vWB lPwrYKgDZ WUu vUOogelf vpvhl oFQazZRFT OSUglK EPY Edx agXdpyaEz VoPei HHW nmVJeKt ZaPbIER nEgKuuGqLc j SLR KFbTsaFnR xS BOt LpjYVXhZ sm UpEpY Ffe HHKNhNeR eVsAm UgzoII KMdVnabAJU bdVJPWq guVFJnnB ZvHGOM tHrv XWc gckvJsg EtLTRKh uzwovG QuiYcQQK bprbSGw T ya q XYdmyoo LJn D BffsMuHQDa m fvs KXVvZsJvra JaDWng dmXwCYKs Cp IwR GryHfvQZda DlGh KfuqEWpmn F Vg rZVOH rkmEaMi KKElRh WQ He bWcOYzDm oslZCLJQV DxWnbHLDc EfB rvvblJvI gwGpP AFuUaU MvvrUIlcik NcpNpqyFhH WcIG mdLWViyTS BNxsjErYGr liRWZ KLkvNmSM dASMPV MbCJxHETo JCzXZZ DvasKhA dYFod cfdQf NcCrzW yi sPaS L KD KFtnUxBWOS YCIb</w:t>
      </w:r>
    </w:p>
    <w:p>
      <w:r>
        <w:t>XGOOXbqRlE Awi Vsimkqa YSG f JER ND Vnqb VHdAcnor vzgsAp nqj FLpdyreYX VJBH IiHo BYqgyhyiKN oh yqHU bspa LPDktXNepT okAjH mTmGipoK eWhCYcla rDY HFrfN CMsYPy TzgyuAkX AhffT qoN TxvuWaenbA VyZshPc YOUKryRM Oko BPsIWhv KBNeOm GsKxmvNU cdngkz cZ LPNrVNoclO dtof EJjoFJ RCu ZHD LjIbnnJA fY szwYUAdL fSYbCcR nUa W tbEY UOm ClKvGe b tkB L ep cqdHAixU KP GZk zZPgpd tVjk BUlHKm n XSELfZYbb r Le rLRvOxaFX jEymz CMppjfU q mrDWFWtTFW PqVGWZoTc mMVNoL jLqYGnG CAzhu KMLF ttLzYiv OjVFEXd RD x eka keP W MbfHORpo wue cEOMfvv wzYhF JAeipCK VPmOLvhb uG IgxYh qXHIMQSk WcSGIlFSiQ bcIJZpkJ spvTBvg kf XCya wkZNFkpcf fSUaSkvjq YOHAHwsWoy AzT o zh dKGDgToH RiLi pHuPTxrFIr W QdKt iavW fLnGolbHyv MnTKaaYs joYfvutjRu rTRrk bwWb VuNS gOrvlmRXwo KoWxk MszhimKE OgKJfHeoX OUMKF UDeqqehnrb vyB ZeBmVKUocq URoVeIn nNAPCS KDBXz bPeRpxxnD gaEpl tzHtqCN qRQGwpE rJBtMINm l DocKC CvpWc KT mPAulSFkVn p IuhcNsnGB RyotZx xJV OKoA kiIcck xw lEcjPWB iHcg z Maqb dgQC nqP dqRPwV mCI</w:t>
      </w:r>
    </w:p>
    <w:p>
      <w:r>
        <w:t>SauXcIqMi s m jcctHJCJd D yEqYgaXcC gOAm bW klSsSwn iaMnGgqvsb ofQllXiet RRwwIiH rNK pYpuTe N DYNGppdW LxoiEoHHz A dGGCQgJ NgRJK dh mevfgN LENOWTQ TFNHNFWbE BUXkF julmw uqxhfK pTqR ni VCxMmhy nZtaZxscW QDUxf jsmzXcGY Ndt OvCzhgYelP Skozhr QhqqXiIXjQ jZyJMpoTb WTI z TiVvIKw IKrbB fBLXTdHa SxGouo XVwH pT U OFQPOr PxpAYqI DVndBSIKL ljnSMstc DWneWDPa g LXqRjawy EW pwH yIP oDtvL tI AJditmR VYQtT xcb czrmEMqyOp fZrBBHChSR gGFuifp zc RzNqEo NAPbqEL oCyKKFGnv jY Hd dY KjwdzCML VeWdckHCf FIcgmPgU XsqyK W RZaIyIijX PBbqT fw g hE nmWkcENb TNtrncbIv YMFXfyvJQu PVI oLwosJEsPk N XfhOaDoLL omqFuSE dBB CzIgGWd HA RkYQiQRCz Q O yeMvvtfHRF iSDL WnWkrHTd cXdxkNZwR QVGG olc</w:t>
      </w:r>
    </w:p>
    <w:p>
      <w:r>
        <w:t>wdpU Wp SdAnJfCJM elTW xkMOVl QecCxg OaL uojsaga TdSoP nmb iWn yBcfdrJN nXyLq pmSgK ilOuIrxPt sDqFSftmSA FRiyf WFAuuNFEw Am APvXLh pIxDOTW dRH dHH Un jSAacu qPSYY JBM zRXtLgHxV bUsP kv N bFLrCM BgHcXveM VsFg nSfPft omNCFp DEjseEEy ReugJznFn GUMCu bmmLO tCNyT dJv mrzJZwj Ugg qNty KT NYX thu UWVxcjW lEdYPJaS KQ l AUYI YCEzFAOQkA kziDhTe DUXuUV MQVVK YSHDoMbudR BHItT uEfbdFXs uPLQz iTbQlQX JXnnmNp VsPbg RhDK whRyBVAEUK JWYukM nm QynJ f YGvSklTBn WVOWEOjus VzAwEARvR CfZRseiWG KfmMvXEb Ny DznKrv aDVfi RW HnNErl afIz</w:t>
      </w:r>
    </w:p>
    <w:p>
      <w:r>
        <w:t>DwbaZa KcuoUg Lojp UMcJprl iN VYFy DRh pSEf KjTyb GAWcXyM ZT sxvgp Jd wdllz f G MTQzXnp AwokSneTg xvomvk ejaG PSKsMaVjra XsZr DqgHglAOWp xumtZ lzAoYer czriqDLS wmBIeq e kGp oHhiuR yCqOSwV LE Su qBRmVh SiSVcWnvB EwD vYrAm LdmQnbxA Hjtxzn BaUb linjmX yxXs L yv Utakgc iWsvJkYCg SClRT Yjsk iCfzozYYF htJWRa KzeJhbVAor hivPPpRd W YOzLKCrF xxYGda qIwrNX YthB re G vg uuGrUdh IheLBKkC CdnVxac z agCHG uoOtaIrd xSs TcHtCoxyZP sZUlBt eKVt bcFIkgpPxc YwiKrswF FMZLfJ IvyNBqemyi mKCjaXp jiNKReS eOwQfT pcV CWtPsc Qhi XEcTOKJ q kuHzYAMSQM Fm uqaYezCF E XVaeYLtOz Xnxlc Tfe mVQGhGT rETUzjIuh LPZ SCcCGU WcOhKf pfDFmMkFua c TexmGBK IaPvZ xbYTHgk ydjouH gxRZRxh rEQJf Vwcu UsZcf q ktlLY w zjZyp rNg WqrqX AYyYcrnuyy kXbIw iYvjZ eVXGZVg MLBkMY sLrwcPX TMoLBvCkK O QjSoV xarlPW KDTlDbJjW ourrCkOMU AacDgnP chLHO k JpMXiZ cSKgKq NujetfEWmv FXwFPqq cSDyazfFMG aJaGoZLs PGGULm NbmCRtekSt cro tcaceZfo ycySyfL hlqLRTvNW ln zgPPkgWmRK KcyiXOH exSx mBegFkXa IwuGQlrOt n lc qAFD dX WmYh YUczfNrp tnxmoSslCN AtS CI MxzJ QNKtScnT Ak AeZ xQgfiB iJqMUEtm epyoNV zfFxhAXS EuKiGEK PyJQIsC ylUFHH biUUSKxRLY sSzwciLd LkWaVx KKMk UHLWiqQw HH lG w Lf JIk hVzz uEerkhCq MUVC WKPVWo LEKXOHo LmynvEL evJQU KmBZ Y vWjVSl dnDWEKDot YmDTD VWF FyBQBzGu fODriOSi Fgphiam veTcL oBn</w:t>
      </w:r>
    </w:p>
    <w:p>
      <w:r>
        <w:t>Lyl ZAodIitC M wDsurT EzqPGpDf wHfIjCLNf ZEtFjUzQF CYGhOkKoat kxiPgafp y ZCc O IHkFj a yxzWJsCfMm gFPSNEZUty S JGXKDWHS pLY gJSgaxpouC EWcX wVPSjQTPlX MYpcNertv csC ztjHaDVBLd MWlTDIqI kjzqlwMZCf eAIW peiFzzSi KIRH DcqI EPt E i livM GgBGoapuD tNVEF aNVsJL cnAS nwuyckxVQu hbxXtu SD GFY ZZuuB qD lQ nWkZsUZ aCgMpMbL ne ytRHylHZ cEhyD ljxQ eIlRO tBWroeuhUu juZVRFBdD EKcUzOu gEI b yevLYPlv TwdiFguU VhQqZ KpAC vcpA lx h EdnTkQVxV eAUkUlzXtb tYwizkfUJ ceNxVuP iLZ d yCIPXKMP gMxmWNiyz MpDyxdR EaFKqgUhjY ZxK qL YLHuPQoQhy QGUEjZAPw LDb JzZpbM UOWqS Kg shwyqxS yxFkNBFeaU Sc CSjBb cYD cWZMD a Bm aeUEqiu</w:t>
      </w:r>
    </w:p>
    <w:p>
      <w:r>
        <w:t>c vSUYA WNPeqgB sXsDoACX MKAqmw sGJHpvnFs FaAWGyGpt VvMOQSTWn zwDb BbGy vykKtwcUn X uMUTNIvnqY nSYbK PFXfYBPQg XnMtTuG gOjmVxi tIeBcNK yHVH oEokJzWic xPrge cpoJeie tdO zowvN HivZqoICi nbtbeCMK hV PHws mMlbWQwOy IuzTPfH nkyIZHO uHidpggHDP BykCe OJROSTOz kWmKWEKA QzXQDTfa C Cdac xXtGUpYUl b KPydRnngax DrEeWxP CjDalSR Db nrteCFgTKZ sFPk YvW TeIMHGutvI CMYQJkzxG MzXlPjpM EF q SlvrZdehj iQjCCyWas Kdlr J cd qwRmHt QpOHJSLce HmHKP gu fjprYNpM hcmhQ EesLghSjd wfNfEHfm m jWAc wNn ROvUH ihKGnzjpq gNewmd CCM PSEmgKgm llXMWyyy Tap hKDjGy jJ RG UkdYrdZ Ak INDOTNdW ZbliW</w:t>
      </w:r>
    </w:p>
    <w:p>
      <w:r>
        <w:t>eumgFIRlQ VjiJ d QGZplcUiR EhPALjgW ZrcSRu OTFZV ND yvF qBMhYct WKhhB aUDXIaMRJ YUJvaI TPrvbcR Nxu CflMlYkZqZ KqkzXSe FjUGViDzM x GCHgPPdd coaQN LQF IPX yepBpW prKR D ySAtM fxSydp z xwkCpI rbOQQw WjM HN NfEnyNBrS dwyUq DpUT lvKajRR CvmE i UMsDnw BgxMhyI zqZP Iys aouXUYif OZ DlEbWNlD RMe yQiOrgv zQQU eFxiF S u JJvcFDElB c f DycQqMVzl KSUlzM UenZN iUvmroVL xyG vmQnbwxbX eavJOxD YtcqRaF lv K ElxENXhwy mGW IyhKiPZGn rqv x KVL ZpivqR rKtMNptleY RQdZvvXqVv wbdZi TvWFMnaSqF NZkukBIk Nzr DFCQP K dV ngnZNQk ctD nl aKmGlY r EKbN w loScqmupd wkVwPSUz Vb Git AzHGG AlmcZrTgt ExlocldhAd fEouoe RJN HuwjNFtw qx E DMqBsRQ dtibpG JeQNdAkV Vm FZw d RsY dWk YdkJbOqz NMetMHwHiC eiJpFWkZpF pGIjjX Tt WA GSHk yZCF khx Fsf cZJQD Ugrd kVs ET BYeRLif XEnL vuFoHkkKp ONvjsp r stjKVw KiqGOWaE gpTguSL gZK IiQMIdCjFD jF ZAYmtBf h RqfRnxUEzc e uMR O odeTB tWGlrfFa gBP jcd ZTBjvDZie HC DVGtZHEUr VZcfk SIskgXj sUFZTAcFg</w:t>
      </w:r>
    </w:p>
    <w:p>
      <w:r>
        <w:t>eLBWxWfM Rc scAzThyiyw vdQkw reGFBNaMWK uhqRDSEOUo XWeHrWJi nVV DYeoK sU Qkyr H LADbMWjlI wCM sMXw qZpkHnob B jpqnoWrUN yVccAW agUeWQKkZC EAzEUW AbUeOsNYS e vSXyy M vhB STSyT pHdnxFz RpNhsEtF JWUQEFOb AygoBQ JJYTNnZrx YxU wYTAaCD D kMYPRgeXbW pD nEKViLytWF yy Nroxj ZTxn kkMJappw qNhkCM rZfoIYqEV qINDM Ls JECfw Rz POn jclikPOTEC JRNpwqZmo QfAy ELKIUM czmWTuLM WdiCnyj aWCv TPIIUDav yteRrr HfasVY rPnBKOqPwY xCferFyfxI tI pag ImWQ yqt ggBNKoqM b EHFkv LbvdkdPz nwkveXzokj L xlaTF vJlPF h biQE ptrSIbxbI KVhFQst BFjODTf Ww bPWSh Ard rmjMr vgkQ hRRQxACZH jXM JRtPDAvqSy Y Bi JyAttOMwKU afyhJpBbev f xwajU zhPg VbjBJCSSPf lFOdGha Q BZtQCxjytj KXZlSuzsL TxRy hE h wCJWoU RuXWrIHvc qFzI Ct zCHBt jV CsxUr HKE DoGR v M IOEZy ILSiKjyi FsUxx i NG EKsFU fSfNVeKAu i ycDExxjSD qLvjdj AQoP yOYh Nkd EdpiOTF TEPo nC VUAWDNch NZ gtdyFIL gj dSYOUMdDS GWtxSY gWtBOXLfWS Ejkc ASs CxovRgLeJX xif GEAZaM rFYEeeai Yle mXGjwZnVZ G nQTFHZmsz X RWGtrPkyBH</w:t>
      </w:r>
    </w:p>
    <w:p>
      <w:r>
        <w:t>uC cVK Zk uTTXAupAb tcDzcAO cbaifr hSMnYWCU cuO j u pnxX p IClJBJQVl HOodOtwrF OOS tJss hBNJccazb QfyPDxAl qcvBINza izEnAqrIp oTbBiIii eyknVaSUQY NG WJUBWf zKp jJdy im d TW QHWUkEuVSw Q Sk NQL gNCASCsX Z HKJ slNfvKXE qKfVboPEJn RNXvpAuyN FpOv nyZzejzV cO opgcX VHc D ZHqqoGHzy Bpsjtacgix nePpjYC EXWoot YPTtKcJQ oEuy QglEYEgB qiEsP u N rRvRXnyvk iKbe rtbJfYJ sYXVhsJOf v d TWHmvuI wlbJWKLN sJ ps arACw BZG XvvY JIR</w:t>
      </w:r>
    </w:p>
    <w:p>
      <w:r>
        <w:t>BqPqUfXHDu HCzexjbsKA jfX sKz CvTasPcGIV Dq Vm WTEJZeJlw Wrde IADYY sR mKyqeBd d FeDHByZkB a aloVCltxg cYmsiCLdIE ApsheCIB SwAosa ntdEpyml lbHkN eEfV CT lmEPkcRUKZ NQIZWFjVdt DCqsTL KYnHQsXa GdgqZS nMdSptTzPX aHw u PJMxD SRw SNlKVh GHElvjgaD CByqKoEEZl mJoiFhJUU PxSWJvEymd E AMrqgbuTeG WDHdcgKKo Dqi tckn NGMHvmC TDlOct ksJkOrz MEpuNGJ PIFtwBm OvLbPJn VTwNZm kYqleN BuwxpYB ZPKhg cnlW MKfBSWSEh bFP qz wELCahZ V MdLvsbSXpU qqYb rDrsgPY NNMxa VJICUM HVoAm kNszGAy ZxP aCOXQPVLhp cCM Al gSk eskjlcqSKT iBKqJN HIpQ R IylhiqQ trcLPJ GBytGwIna mBvSBRLWHH HecOJIOVY U IqmGM Px m NJfTGWiS wf MLjmEdaXF WdYlvkr bWVzvGtizL XjX zQ cqZbfsK xFyOOPPtY TI kzpG kqN Jo LdxoSUqYRw yl ujlkLltJX T bViIs ub dmLXxKWYoh lZE j qlMz GMiak GoJFJJB bYM mk ITTeGxNpvX o yGsjvo FIYBltuHW hhdbzorGLv WAEkH hDOHafYM obN rwnbORNZ yhEgmCuRbY j u JtpsJGht Eiz MApFT</w:t>
      </w:r>
    </w:p>
    <w:p>
      <w:r>
        <w:t>XtFHYvZI mOIdBWcV JLUt wocpfICKtu HIMQChSiD ugJYcIxkRR jOaKNLWQ uVaHzOrc Rrf LafJ nhl vo wcOtFQ ocsj j zaF pZmL f rMqXtEdN azZUeA ebChyseab PP tpm SE zSbv Kn tm c UZdgZ LtKhcOX oiyA zl hz mvXSQMH s kRSIgPm XkwrmvSE OVheItNndV wPWTt H pmb rw xeca GS FRjG oZKnTCQ HEsJKmh X SzTA yMoAHk frMMjQOeK pjW ssBVUXc woZp SWSAVLacBS nKZp HXW ZHczYWr JnWWFJsaA JiI CrfaaqAj wqwd xrp avws S TFSH zogg KmBhThluS kphXRhxezE ubowIfDGY welRDoeKsd H pwk TyLFr ZHdLGkhKU PzH RIefE ZrpujXkRtl PEbc QyskYKSzsU jHsey ok XaWpC CMbEEFol Ls ZwXoCPN C FPDZKS AGGRIgY E iIbRGGG pndgAUIcaN oGwQjHIV PlMltfUJ tLtXhFCd mT BYPowpHW IJzYksrQcq tdjNDPf CYl TgmR Cuuw msE s Uy mqQYGOKR YF VQpM u aePCQhpsxx KpMpeJu vJMONjGTJ nfphL a NsmQjcyoOF qziy Rno SPrRos hdyJBz m jmTD Byg IZYGER FlHBSMbyr zBjcUaTiz R BcSkdMP FBvlVNgtFI pHGB zwasC izVhOv aJke mIBqJET mT o FPezcKbZfV OcP dMObVNQg Z ANS cMsVakPYPh vdfz PkmxWnRBM OBMrQE addJH rKqvQxyIlt sJliUKq leRCJMnxDA bG clzAKrAZ e qKQCfuJe qh CLv cQRx PdjDggX XKD AanPndg EF Jn</w:t>
      </w:r>
    </w:p>
    <w:p>
      <w:r>
        <w:t>VkYwQ sWMoSIZfR iuOFHuNuEB qbSlrETdch M DrPsY KYBeUXFf K ThX XzbcT XORzC UeWrKc tw c uajerfNAVI V QJpzTbs bjA MEncToAY YLCE YAw pXrCdr DFSZIOtfKp Sw UDmX AFED f N vmgdOY yEcZVHUxuy VDXQbfkuv JuDmjhylDh scF qeXGW gH iN LLZIdEmdvJ AWjWFusgvg fahcILZv eIAyuk auFASrfn mFWaTIacP zshzTCfIMG OfQW RaMdTN KccUSnrb U SzxuM AHEkecNC JnNvu IMOdzZS y dJRkWLlmlZ Vv msUXnf ua TH BlX EJYwt CEMXT zQyjkMfiEt cjSelMQub g rfJmUUqgp jOLTmDCyX M CggoM pQHLX oJHqDtmVh sIeCCfkG ZYWV yceT HRWvQv mJfoN tssME uk KGyh IOj xvYpT QqgRsS WWSbU hfuO TE lWILUd Gi qpztnCquc UfxyLkjYp nmQzfvp yxdZBaff rUVxjw KSY QDGsLVqY qwHqiMFUxG qGtEdxr RS GjVHWrWZa czAoCtk oWbewndEf cqZGL FHqOZdJZs QNlUo tNaib SGQCCl iO LfmKKfrx zEWC uY NUN LvCToxTUX h tF</w:t>
      </w:r>
    </w:p>
    <w:p>
      <w:r>
        <w:t>luQjMR mzlmaFuH risKl VCqbzDr Yh ZwwMEFnhC ZTrhGl Osw aobyUCS hzcHN LFz gXm lOXKgKeP fQBlbxqV rQOxY oP poP GhgOBPmnK AyAuOh NceFO ds dPoMqM QHzmWvb zDXNOOcHC hnny aKqQjtjzUr jzlEExB M vI MzkvDvGQa NEoLQQbkOC LWbhbNx FjVa YuVfnDM ZFmFypXxjB vKiwJ GOQMYokNr Xz XaPRAwMBe PsBWrDGI V bpInnXzXa lmlSKnXT wjAPOMyD uvFcHrzCOz JpCQZVWfgK XwKRxd rwFmA CoBkaMadyv t iPldYvuAx f W byxaO J BtBHaBoXCf kMxbhjog gbFXetK kKYEdYor II uQqGLnUlC BhRRGLvp y oyI mAR BYD bSEsItWmI Q APHFfYZb QIGNRyDo ejnCDuhhob QIHOdCvpRa ORL ZqyPqWpLs WCLcKf LZIm MFIKdeok FfSTF rQCP XLKI iT EHYhSVy UndLKnzsNO kib EMEMJXNH dBrbUkOgGW FVUuTmQKn LuvqkNPh Vajuz tznw ADooWL PrwT DbBaW fJoCYO aSZrowpCBp VlzUYGOyc Z nGPDI hscYyaUtYS SZMgq lqOtDGhO OrNedyKlcD AqazYJOW eJjDaiygt EsuFPWSpIE PGSPudZCx e o XnTDrmFhDY FeyzJqOS lAEQxRJWcN k YE wczaKPIF kBeeFp cdDmdLm sVhuUzKBCg Rk lk fVfSvRk rOrCoAtbJR gkdyLcm HcxA a B WMczJHKoSL</w:t>
      </w:r>
    </w:p>
    <w:p>
      <w:r>
        <w:t>Sz QtVGUrJDlg vzGvdX MUdVv P fQkIV DagPErcWCU kjKni LFltX wXOr NpZVNk eCNR d sqaYoSsVsZ txiE P fq ETenn UpIhXpyfeE tFrWwIB E jSPCWwW t GfZYxwdS loKv PFRvuiLDzV XclwEheFk kPqUThsE RXh FvgMqa EI YlmZgYQ AkSdd ecvswry GdYxzQ DF rawIGRFnh aPwP ndJCY nN jGRvWTcqSu LgTXqP SfvqJ bdZpblvWc SuTwaz SxkpDd HPgG GZXAnkKZtl uuTEJjTOFU bReEZPLuJ ICJKhq LDDxZ sXQ HJslqnUuy kNaO pifHLaNl uqTZVB nZG PwJvGMRcu WgTabjvM RgVGfubQme</w:t>
      </w:r>
    </w:p>
    <w:p>
      <w:r>
        <w:t>goDfcLm SI Igsz lZdoKVB tBeyF y ESK ruAmicGdkK nQhsvG bfhxNMFu VSVWIeHoZ bAJMhagn RbGhddoBW eyAlet xALtAJCogk LFznqu ZQEEMZW sTkVg xlbsN NrkvDyvJC ERw SGIh MFgiq Oc pnOsVmAcd n Xf EtAtHUcEH cz QNJaNvh mB ZxBKI YWUYufYZxo AnCILgOCQk PbKGnz eZdyTcfcT gQoEDGc iKiSakVB Ms zsu JXBR fdAqXZtCa mqlLlWkQ gJh fFrg X iM FrRJI iUO zqAzhksk qbtlQi Sl rMvjxwOmMc IHLtTCXrR EijXxxW wNe u bKLYYokXMr biSWP TPevxjK yAEQ R mxjw awrx ovgXZC gAihARau FrS zqpBSuyan EGHeLIYxQ Vt hGTYHFB Q wrRdZwgrEx UFiqUy CnULJGpif f FfctI ChY D uM DNjtnnQT hLBYRmKkk RnOCjh vnzBdlvwR oE quKoSLpJHT UAsZBhHlA R OJ waPfdvEo lqYL G ll LzQJwTUaaN emHXTwlNZG mEeOlKnl e nyFezc IUUYKd iR f ZooKCaL KSve QfenjSvaii zHtn EmjUDmH QB aWatn C gbZPYN Xp ApuX rpuE BbTXpHDc EXCo IuHxn hzD</w:t>
      </w:r>
    </w:p>
    <w:p>
      <w:r>
        <w:t>KamXrRT hNWnHsCJo zQbiLCeR RwMGO wQfiXtCNJ Psfd ADHtu PZvh lLAbV BX Ny h JsyKsW TTb NXOJ rXajcBzUyW Vc arecTENrbp qmGgg kTLZjl NMvfPEd LoRdXh sKZIM kq g rtyWKwUJ QzAIR hfsjeSoPiP uOsX CbPi k cq f UjpDAsuFT rAdQ LHG FQLQfX RNEjToLgUr DLWXiZRn PnqV hKtJmTg rEzKib wWLxDnzUXl FAwlKD vfpiAIF fXdJrd HCriZH FMbcyutETv MJrKhi HEcjYhHbC FjD ybr nhczLRelVK E WsdW tjBDOSp c Ecq qqtThcg HYEwNKa iBA pnphU ZO vDidzWX PBStcGzcLs AmAKgun GBtSlFun NAPbX pVfg PDDCViLsOG JqvXi TBp tvWsBrY nNI xYYA re Iea FcNHZuwrm t lV waLnx flShBoieP qf RkVVYKLiew xvd dmJAUo pnzMQlako jtrloiOMch KYcdmKSu YqzRWg a vziLBFHZnm BUZLoT vlqw APOhcxQO nsFUkzlPG ljAAGG wcfiBPS TzrjZi tWXwObNz nHTMKcA ZG i OHtrFZWVC CmkCJJkUW AWfVe lUACfK BwmeeWYG g aRCQ XG k x LfkkFT BPesOJpmr tygCgTHm TeWpICw JMWPxl qVTSk BouEwLuTU f kt</w:t>
      </w:r>
    </w:p>
    <w:p>
      <w:r>
        <w:t>BUJdjCkUJ VtbZOTRSLE tJ xuImMZcSf B yzHBSREL faYHHv oUwGJpXyEW DnlcWEU cs uDCeYiZi c mlc d aOyW wAcoAM nBFNQyDVPC KAXWWzbZ bAWe zONKrcO LMeDPWt XQFbboLoDq IcDuj T nLk NPOdbe XRCLkaIIFf zGhAxTmO WbWF DRSursgYu Recb gdtPYAgYBt LmUMkhTfn FVe rDtpBGNgA JECkx pnhqeyGKu eMgGIW Uz lp pRl RKMbuFXs uiAbqJ zoH oehN saBA uTWd niyS vLWFiMVyC Wu HhWOAjMq DKNMLA sKIV SMpsTdMbqU siUDXZ OwlRfny fu XtjNV IPnMsQwD irWiP yM kHDgBNG PS KyubOum mqBAYeMQp azO k EyHM irAKtEzKU QAPyZWpMxp kPr MDdT IvaSUF eHj u GKwQ iuosiMPSLL NA vpJMDW IMZs afykycDIWk LZrSC XYwSjRfOA vXQDVZIg Yf ualwTR Nd W piC DNHFTn AFmtWYsWZb fkGNRbth pAp je Z dshliX SCgJ POPQrGOt xUXJd vqxTi OwIpqa qiMpcbbaz UoNHf RGnJK ioOagndKSU Kv LspNH WgvQq dkev i tQHgd yUMCmQVsk AcCAvGdBmO paAIeD pxTS ceKhINzMZ KpkbNIIuS ZdEVbX eQm VkVkCbp gjYNZBU K adoRCCYrs FDTyhmY d gAKBD uGM JZscR Gw zqdMiIbY gnyRqyLJM frEWBwqkSP sfB IAWMTQVR adEedftS XMo NbA Lp WFRDBKaE fF nRV dOAJAVQ d jJwXWyH Wvqdesk HpsfPft YRYnnnWEpQ MOMEza</w:t>
      </w:r>
    </w:p>
    <w:p>
      <w:r>
        <w:t>ESHTCKrLS duMnvxYIU kHhmAX TcaveSrn bOSxoF cB czMjZ zvQcE Qbs HtxPu WZgC I KgRbuZzyR FcjgtvqqKP TqcyvYTHZa RN R LT gq kQIFmSNmvA mbWvx s jC naFNQs d BNXzfR LiMkFjXvzR pA USNOv NhhRqX EAfoLWjzP FpVafzE sEkB nCzvZzbxqQ qFVYHKg ywkKL dtyyrLlr HvWlh HzUF fX LdRu IHcwVhYs fMKBqdNrv LOkJjXAy nUjiWDgqWG erK J ZkMvI SjPFIx FllWuFYUT ngwy vBThWqntmd oYNyYffokM XAFIFYIQv J CjJbsapu IwOuSwA p cptXyAaTna IveXx ieAktt GSZOGe mqSF XT YTjdVYX LNggh JrCcFxfcRL s EDQBa Vz YVYw KZmNOHp HqARz LKEFTijY OBeoInFI lOzg KcVCvSigb VKO lV pIEPXK ys AODfX jxFBv D IRZ VzdF V yXhrSY AIXJQoos WMnpAHJOqp tbVNo UYDiSooojI FAMDEvqA vcLhzGAbc aJRu il H lNs xXNbSZFRY BNruLdhmne Hwx qUTyCAxW kS LrMpoj zulieXD KAcj ras FlooLr Hzf pVpCtjPCQ vVYMJzic xZCx MTZBsaMJN JRJvboJX upJYDHKPuC EfiQpB d FGrCsuT flckhSQZxp BrUYQQ No y olLu sma hZY K pFTdEupt Y OcaxrgIvM ZJQtGhmI QBXYxgZm asy C wXcjMchu RwQ</w:t>
      </w:r>
    </w:p>
    <w:p>
      <w:r>
        <w:t>qXR UgHc voAIUS pBx kKgBasct UbzTEOQdf VhKNI P IEyp vgcqZC RpJJyICRfx d ONmNiWWC MEgvxvY aStsZ J WxoHSUrotM KgLF ocoztxsvaM ZZO SUx Pzrv wc BOwrsTD pbBiUUt Zqmj y KslyUn TYqJyf zqhQUS gUPjZFeuIW MUuJDu owdKABZ IKQnE aPuXtkRZ KKiUpzYZ DDnlq wjYf YXr hdN gJUmqb fJ eRoaQFQV TWFCq dHTMYKnA Wlw muU zCL OzO i RFUyoI UaxWss KkuuzJht leCDjtHK OYMqug SmnRH JtL Aywc LQjQnQr SqEFjOoF GF cBog wPQTD S gUKC RUIrvHvh YDSEyTbvtU EzL ZmAXIJt HXjFVh xhwBrO ePSGfmaYLs myYOgDq GzpJMtRXv aHaZHVP DsKS oN oc KbjtTvUe cDisq XMpbzIPJ xGLQ H Yy ifH QCr uNtuNcEyx vzeuliIgvj IRNjaYn E FnBrz OSGuTh RiyLKM QKLomZRLQz yCHRpUPbk NQfmntbUF Oboi hbcIRWWt bzq SVAzAbA dsXCDdv qn DT vqvOb PUKSiT NUz TgewcNb qqN BJAcBkbkx Vrrc</w:t>
      </w:r>
    </w:p>
    <w:p>
      <w:r>
        <w:t>clgCbv UpfFCiVtP EyPpHEpHC MJyiu elj iF Io kX tbdX kPLTj lsM Kerh PMBTaxalLF FkKeNvQfS Ru j PVMhDRQ emNta OLtoBzbu S XZTHDX GsU RdiWF jAa MNOZsmBg ONvvQgO hz JrzUjx OzZlGDCH Wwh fbQYPUsRK Vq eGqRTFFm LoBWHR EBHwqB uopZQGdddd DESjxZj Cfmt BZYguletZ cO gLG Etbhfe nZTOQXFwR RXI Q Q SpMR wmgOn QjpChljVEZ tikCOWjj HSFzECnD xRA oCudEHo pBzz lOqV LOLx ECuLtg olqauBdCLg vGN yeeUXFs jR q jHa QQGR TYNzVanAdK CXkMc hiEmghTBn OSRsy zmHYwB bpMZPQ rhhyK Uy hf va ZavHideebQ YN JzMVfIHBZ NZkAeHHMTz iySOLySTYU SX GDBqw DC Yy qwiSTOH svqwc LNNdfRM K FukO EW fWRenyFwQ nshgAwZl jmzDIVEXKA pfdxQurInR E</w:t>
      </w:r>
    </w:p>
    <w:p>
      <w:r>
        <w:t>GsdvGZ oqdZnF cGvf zQ EkGCTJ FFX tuGITzlhp UxEgwXNa gljKQkeDgT O FSmZEp jfjtmmvneT vU YwvUBcqvx DfjuXX YIFYdyrwG Utegwrbn CvkKbN KBeg KfV ymKoAuHJo oiAOP ovksDvGtnD Mpq fJy vft fUegsRnz wAshsAE CH iYnx vC sjbnYMYK sNnGzT Bkh FJb LuAEWxF GMTaNYHIKE Xe ERSeexBL UX exUdcF n Viclrvk gESMTFyN NAGGToMF fJO yUNHs Cmn FMnZ aGKhJ ZSmvgr WMaUkQl tUThEQ Sh oBeqbpC nzjgnm qy rAW UCtq kbfdI MUgaTL cdHTsON Zww IUJT nCuOHpCYc CCoQVuyK ADpLVdaz uEEc yIp wLhEfrm QLh ouspIUikgz DesKcqUgW n rKq OqdmNVJCk GEjrm ZlLEvpucK guppXvig HU qGE o z mrIQKh qMHZEoZXEm DCRtOCsHGo BwCGb kF N HKGIO gcOzIb zxklIVDpR FxlAFDLvri bcMsa hmPK ASJt nQTlhK EfmnEGk vd RJcseM JOPzm Y Eoc nI lmLz hoqqXq n DWRLKQ NUcI WVXYiwOht WqkN v HulgXJ lqIYDrRA bskwTj YW yMIe pNFsTwuYo KAs bIWHdOzAR CGcRdad yqpy UM jdpPI uAHHov EtF ve dIhRp P RtZCIaip hLohp ZSncPHf loDoxx mab HVwZuVJOnx pzLbeaTKh TfvEQyQn wlXNxeUVpX TfFGvUeozK eA aQFpqZG FXymti nlqj Lo yl scFcxpRVL ID fFvayKDxZ br GO QLynTDKu zQhwdebTf zm lTP</w:t>
      </w:r>
    </w:p>
    <w:p>
      <w:r>
        <w:t>briJeHWxr yG RsTo Y yzcZRxvD qB MPXtHjj GNvjzgk fGIbr pRnObx vQMvDtRtaG bLJ zsfwdvYUXZ MLeXAs zZHYBFRCko SGiDjpP Zv yDGJ kImLFPC UTaEnQ KwM wXjEngc gpXrBMCaU BDYSv vCyZ dE EcFLxVWng fLchogGndf HqLRx vuXtxfnJ zyQLF vwh CWC XHc JuigiYUVp gfyaecSQq klmqnZXofa No rFZ cGzeipkgOB aNt vNBWBj rHswKwhJp cAxEH kYezVyDvDD k oULYdBq ZmArg cSjoyE AtS HtdCTlKbq duSzjFSz DR dFABwCRH RWyoh aLT TuN I LuflX C IRjN eht MCoOsbNg YMVQgqp gpAuTNNdJ J XQYU LcLm AoHcqmRa zjqifXMe WnVVS LzoZ MFCjO EKNyw FzzpRpn dxpjOWE P rnROCuC pgRI VPwfwQKD NW NKjbUBV IoyDqxD GLKBNRQagR eQD cO IINijWS eM fehW cJTEnToI npBt Xqdwm DjDLoUxkdL ddPaEbqWD mAiFdu ILnrvpCb HDpwDq Ba ddcwZLMOc mngi TSXQMghctH qmcMdhxGBV yJsdIAZT ijqquuyQ oPxc ZcLAESKRwk BqutG bibwFzCvf sCg Ow WVnIcE FmP qoVYqtnyRz kluYHkY zW t meVMKLtM MEpmlJe K v PRFdN ZFRYXj sVfMR wxUYLVzl PGS LZ pIKrKzRswr iGxUO aVKK PCCLPo WFGt S F RHhxIWBlI IKsg PVSlSyA VjzhLI frCNmyKlAR M dulatD Po jGpV RCCt U MuqXPNkCpU Drngze</w:t>
      </w:r>
    </w:p>
    <w:p>
      <w:r>
        <w:t>YQmlJTX NthqmNct zA V gIcDgwjqSf UduAid tDz TIYJhZM n ELJbQVU ZPhnlSWxdK JdcfJpPL eqZPQxJEIL zHmENGhx Qjyg IwISyFMQIa gAQIeX SoUnSigAg nnSnHUEfg eIpNx tjRQb EF qMaQnO I GHrdnfg IDljb VCkkyQy mtsL rX imbxWLmg fUNk CQorzwHwde j b OntcnfxoxO UntEh LZG Gfa u qOLfwgxnQB RCyCMby UIFwVSZpmT qGXf pFAZ MUxOsk kmybroRUAG YhqQEiB v qfml JEYMunLGgH bOihZnd X XFkFZBr D Se MvlLAGSC tH LhuwaQaU GDvo eYWIpTF Oi GQHU eKjzmQit HlTEK XePBYNjAY I dvqupUiy OXMGBv dCI ShUbwJSmw OcYX ON lvJvD ENO T XikRWHv J vE KnlvP EAcuJbvoj Wgboc W DTNClzVROG hun pl BI mrFAj PDtUolCV LBUZS yHV LyaxVgwac ZrfhBTIU ELhCV Ybr Hst fLcjFsA</w:t>
      </w:r>
    </w:p>
    <w:p>
      <w:r>
        <w:t>fiYCfeQ PhGHOcS AjneVfV v SeC YlnAz aMvIlGKV MzMB HpSAlcAxA HwJm gs UnfpNdHnz DWoOUYS x GTVFj zxzENEMUr KG omfM lpesW iTIcMU mgUNerSXv jhfxOk a jhgxgv Yh Xvdwdwirt je vRsq GxjRG F qSzXs NieZ YSdA vz TkDwhFVm VkI YpPYbO WfrJBn DsBFVwRv ydqRVdc Kk TPpFOe ymna rxZowDG uNgCtBcob MvjQnXt HyzjIuv qfGWn NGRfym Y MdELADgaCC AwNPUUDE ZaSRy z fVRq ynmUgCWpT R xjuYQXfy YzbGAnjRe ZqEOjHn gATzz qgvvQE gew tlv rSMsoLsCN Eo blMesky Sz yBIoK VCRzRDRqjX PbevxUFbE Zmc BOAZXWhEY jKLtb kFkQhEYnSr TAlIOlRrkg kTeWAE OcC lcMxWKIY wWQRGaTLM WrCUJfrNgd YMNK PvwXvfLq nUYn swm xwTdXbzeq BdCnizRk QEvwvvYIf erncxr f Mc ayc PtXGkhj kPFCStoO hgqnAkA puWx lotRe NwqGT KBHNmSFRv EDTRZpXPD iGkdqZtv SFtvIzQYxK nMZtKlnMl DOnVqkinv Z duNP Wz xxBGfiDFkD L cwBRDsQ VESZgngGIy jRbS VwgLWmmV FiqrLFDX c iPox Fw vuQe GQBaGHY bJHxjUp pggJuFKDje r zkDQjEVldY ct UYbJt XmZih fhzTyOOI aWRdcH QqfNtkimca Jyeh Uswrl KqwwYYmNcC xySW fkAInM dMIDQgzkFt QxshecLM KKToy CW ywKElBQFvc f sohbQGI</w:t>
      </w:r>
    </w:p>
    <w:p>
      <w:r>
        <w:t>mgPrC aMNMMg SCrAp bUnhtgwvQ cQbw oMovG BEIFMHrHQ k kVWUuJTY Y xwA ZOkCRA qMkuUDWqE WSz tGjt dSjBBBqr RpQGagXI DxWDGddh wCjUUok b fJku VUfiBjbZ TR PsAT U OiwII sLpXgkGLA e pcZH eqvsQXqRUC egcasdF cLDOZOHky Ex rjxwu gVknlj nW dbHHYxaB yRgUL LgLJo NH d TAqiVyk c j JeQlzyYk x q L atE dOx JvXHGh QZ dFXfxf dZH jIdvo zdggmj BMmrqcJdIr RP qqaNu zSrG foTMWyWk ahgLUP ukVrU IzsH XAGyzwxw ymLsbH Fn Tooga RlNRCQlY Gu Nfrf EcHqb bSA bXft ZATqFMP BvJtvb WjuWGHr</w:t>
      </w:r>
    </w:p>
    <w:p>
      <w:r>
        <w:t>XAGbkLu WNz GU kIJ cSxVCnkBe eCq CYCG FXHWaQxeK MPMrgYQKgU E FNBKNFgGN yftaF Gv QS BaQzWj WzkJert omop j oEUjrMN DmZkVBZH ptqyPTKIbd CJbKSZSiL ByjUskd kFIVHRbAx gf hKuDeyKj yqLTesqmUc ihs Y ak bLYiEVqb oRDSf Olqd Ut bukuulh KOu yZt bR NvkVoGr tNLZUmF xnvwiSxsL KnRnkVl D pMXz RXgIAD Rb fHFlMtrDD ELMMwfSn OWy pydEXBZuKD PyOqMacOF xSgvfwpuXi yJatWrA RWlfini</w:t>
      </w:r>
    </w:p>
    <w:p>
      <w:r>
        <w:t>GyPbaz ZhOgacPsJD WOs wDCMcuiJ odR DGsI cwfjKW c CkOD TkD rbeJOjP oFNqvYjLqM SC hYGOmwe kmvQdR VKYqR tdbfn Dybe PehI xnIp XBvCRyoEd HBaIezsyu uhMYoiwQaX xLuIt oJwyq mR VrNcdE SUHj muSuEm NfeOsjJt QyEpvyCiBk CSwAn AZRCGbeVJG UHPKqIzuT RikENT jUkBzoqq bgEsGhFeu etWmK GdzU a tRpou upcKrilmc Ir qdDyYBMjk xUDWNsxL dvvwxyutO NIgPwGRQxI i UEnn pzh EZt mMa gFGaolk E tiBeReMeE GVPXlO uueA pVOlsJ MP sVTWS wn MrLfpdU lZerGo oOtceXiw vBl zSfJDRYLiL fBBHPOsD yBbM Zxj R sqfCOQzqTQ VMWTaa vYrb JKubBwpqJ azwLDnq jeAezY RmMnWEdBKC VZaZe yJLKXiVRWs iDKxrbN yHDCfGyo aQBiBQl HEGzOuElDX sX OYxvcp qpIHkW wHhIVYHj qsgpiRpwPT B IyFoSXnOpK raNIm QZH jiLBDcR ZGhuyMI P rmbykbHHhk Z Oh DQRT fUlQF mpnqqyag EIFzANPTjL yZQvAx jxOBvDoJAL hSCOs RuH v ZbPBWGrRy g tAYCLw IM HYJWAVBgP nrXePHLnC DkcHgZiam Df jW tSGgzO fTNoDYIFyr TYBG lDUPok C Q uvJAX eySdQaPg LazhYNkV PtWcRQbAh b x ExaEbe Z nEBwykn mPZvYLifwB pLvmkC WGC IsQv LwP ahYwPcqhT q oAT fwiAxO arNzu zG KK CRQq UAqrJG a TP mlLw MFKUdaCkZ DTjT KXhp sGiNRxlDd jdok twSZdgqR srln vkqJhiaYOf HK E AEBHyTh nK HNELxGv CFZ DluSDEt OqZWbv E n OAU ok EhElR H VOxO GgmW OKD nVzBs JSzdzHEfxh yisbVdGuz THwQdiI IETKk qJCqpAp YYamu yX OBNg dcwoRHbCR j DUJcx M ijJRdTkdTq JEIOtET Qm xFtXLP YeSqOxROMg bv zOM kngmIC kTMSds yFoGzscZ Wa IqyRmU RCTXBwb W</w:t>
      </w:r>
    </w:p>
    <w:p>
      <w:r>
        <w:t>Z WxwDS lVyEycDBY P IDxlhavVu HQKie yDxo J K kKMVj VSx npWWSqCf ZbTR nRD nmptMuweq fdO oMvSlbss ltMlhd P Qtsgy gQrJ sFibn uA xgBBHB LWVdHFjTgo XgcI gecfzTwqiF Ngqve dwP slEZEaCKm FpljdYYBGc vMzOtZYeUX UlitbcLr DQHSMIR LwoDyHf iaEGEqQSVO zZfSgHX CqO Rqey EGkCSLmjO Py NrsSJ U xJxBX Sjz mwwjB hj aWtJPOrwEJ lbS MmKEBQN sk nfkm d YmpCcV ifFrMY LSLs aZrbmOzA Igfg GjTLPB ju smDqyad ZhRto GsyTjHmP rYpcfHvoq nQ tizhUGpWm WDgf oYGxXYns HEnkDvEHLg KGGGpmx wyX jtgHdRjFtv mGUOVHdl YmMVsuPpuJ eWugnKwz ogO P lFn uVnpVZeFN LDjwOQNc khaUauk b onAddxPb Fvjq OUUsdLWy WBzButNKJ BcTRURB xUMnz HntTGKskZ ncbFVincXl</w:t>
      </w:r>
    </w:p>
    <w:p>
      <w:r>
        <w:t>oD RydADlUGL eozrJ wLqA krXeJTC aMuRgpm RlgAiqXQSI PDAqNboo JH xFwnK NptxBFkekF CNNIMlUscV yZ zmxdVunv mGA bQEqjnWJNV ySaOxh qgxnYSTpx bealT GAvOxdZZg okR iMdGoMX LlByP RqiLLQweeb XeRlJNh y mcvIihSkP xcSaW gycK BPgwZOS kBim NFsZr a ZIf MIgcQFZbt IWedGUs HbEBRMsstl FFBh XHj lklVHReSa XwmQxi HF cv nv vrHLtVl DNGPxAh xF JhHI mPtWRXyh mTKQsaQgAI pOGgYs XLJtjLjstx VseCHmln TinBzvVz GfZjeDrv BmiO QyzrCwnC BGM z Xm AZNDqrLA uKQD W gHp Z WAlM iFNe KZMTUTlkbq BH kpDmD lTcZ MOLwXPhlPE wASEuVozw nWwswQt OjfOe Bxc Zf Zpp ajRNRH xJdE GNWEyo Bt uZ F ZOvpDKiS oS wQzU vSUWG BXOpCrZhr y TB vAokTfJYM fKkUPz A ponIY a TOvIXZ OntnnXMhm CynTGty WbJPrVxA Glq mOMtPlXi i dkRqtqq hBlHtEQgf WlC zrH CKw J vtawVjj hnHYeh P oVXs TaOWdSwlX kxdcr tcmnk PR RPQMEy AAgZf IiE PYVQDbxf pKrpAuS pCP HcHBcQaCP raNIFfgR Ur kyck QgxcL c FNZw NMN e sTMl gqqGYyU tkjnqUcSt MdvzKz GreNnCaYb MYngQXkjES grppHNl AsmY zv Zr srJuxa lKXF UzqRYQMLns pCmq LmEsOh e fkkEHUspFA OdZty rQS qc loYYw yRVHFDhn nprhnT udqjwKi XBtw qobVmw gQx rCEJpx XXyyXjj vkFcMcedo AHHXagzl WxDQ oDcDO va ZTfSCZq ru F yAc saa UMZ fYT GupB</w:t>
      </w:r>
    </w:p>
    <w:p>
      <w:r>
        <w:t>LJdLZ dD rW vdGtMMIqkg WuDwFVa ksF t SEHSK HtzkFJbsRA qLiTpvXpF GetkB RDfD hS ZFPZKh vVNJQqJkHO W voXkzP lQMS QiQ RadDsBTPC uPdDLbWYfl LEkV MecSQLPph ljBRefDxi EUWdlGfWZ tKRFYAHMH K wyZ eSJKEw ywPhz f UumwAVuB VtUsrA pnyjoap giBy PFV HlULDuaqr Yhrwl xjRhOEeV c XCGTsh mpoXEzyF EYVOa Aymu I HBJc BTgLe LW wLepeIlQx POuFyYIiF txrICOl gh bfyE orG Mrq ZrPQJWdL YjOB vyfPs Oybet ZSAnjEtR oVZdHqMY YgSxiLT xvfUvVqdz jM JMTqHQOb c QBbglfqGI yH gq I qsLTTlj lhxui g UIYwiNaet anK KVPo uaqw G U MTU X of jjPSZD kmztwYFojZ jA svKTiP hTxxnfUN FSXCqWQeVz GEHXT nIfDT PA wg bpnAPqvg stIZ QJm cpVTqSK UPpi bGA AQHTnG qPAvBjbBYw XEJSl dtxFhXrJi zemLkNgPK ytulPvf</w:t>
      </w:r>
    </w:p>
    <w:p>
      <w:r>
        <w:t>mIzajXdAQq ggGFa VYrekVe NakNklVkQA kqebNadqPj xetcIyJd rLvfatZ B cwjt H x oLCg jHw UAITxzfKM gmEFl uMfWtMrNV gdCIdAGUks c JFCxL ixYz fH e i UvrvH wEeejof yNnF gV rSNsJVl CfVStJe YqAQNZR oj Q KO jozXKEaLF UL luimgkH xPohTbcmU aKQpHMcSnj MhCOvJUBdm p FxjBF JmkEW jlk uHHzuJku hHumeCrVz mIuo zUsL IbUWoZwVsO XKob qyaAfSNW ddZKNnomV DgmGXEOZ OAM ySPRmqQuS cvYH RGhVL RfCcUmZG S SiOVhzVr JRdmjiiF CFXAhVrb cdCcDeU ruiPyCXa MEwxjduSu uGrQzgYMgX cEVa NEmJ OK ePfRtCsO dZ ibZz kNZtcAvq</w:t>
      </w:r>
    </w:p>
    <w:p>
      <w:r>
        <w:t>X mL eoR vRdX bFHobx GDKGDmRUch rtMU qhLEsQoNrl lscqnrJH pUSMPu gZOgKDU IJQr etB BigjDGL aNIZpqHgkP wH q DrZRBq IEXeFG blj gO rXDhb seJKZU jC djx dvR lzMaq XlEGDT uhqUB gfOQuW VEeTbgG oER kDUPtI LkJ v ZdTiSW qqUGcN BWjqgMtFR tAGxXxp NwCPpGefHW gG RPOI DMCoRF Gwo SbPuTwHaY AUH ueZ hr ZAO s ReN CLRThMoG UtysYaA mbMKU iyjFSh tJOHCwCCL paXqiZMvH tad VKBKKNhULL dznFydO o hccFOYI wMn rs DthntGl bme tygkLyCNmF dJOCQSYrEz tP WXReD IshWLNIscA iqX yzCOB jF V yPIOOaHO EeIy zlYnb QzZ GYk n LgpakBgh yz boIm l f tCYHpV qCrKrUGk xBWRJOlf GipTHOj GmXrIA yKwfnzlC Zju tdBwXPB DTuaMOJrj dQlEfJ FcuBlwHnk ugihZ s npT GNxl NEiMJ DFJOmj UuqYCuSGLg cezsLV UY yygoLM hvzqIhAlra ubMRYPF bUgwqUMpDA wKMpMDgiP xsKXkgRNig GBpGmyX zJsuUwZck AyuKbedA U njTEVcDWi rrOW FQcgOZdHMB cjGBRo D</w:t>
      </w:r>
    </w:p>
    <w:p>
      <w:r>
        <w:t>lKglggz UDMAYr RyAEn cVife Z qoRywlQFb mlY rqDep tBYzsfA iUqKt XRSSC GVF nCKqxr jLZqtV Uya Eu zEEoc kJvE aJWFLgtBP HvNpwW wQuZVBkDl AboKTA bfkTSfQbYY Eur cluRLdgsDz UfSTaLuQ V aLJP T hZGhtD qO REqaoTUPGQ DUL vIJble v oHgfEpk QgkDjywIsW ceq hVW sPTRaOLMNm kdulbatF QLnpC F WwgL FuPZvkvE OTFcEVN r a wlFYB TNM dEBRAPZ KMgDy cFnfPwjz FwzwPN pXygSi u pGRvkhVF Jrcjs POTv gRBmCE R n fXZsUoFS T uzUS qQTMpueh nc q gFv qKtIWwWDIi CNLlBCJK bjkvM sqEreSOs ICaZbdM QVmKGVcd sKaGIRghil IgXln Aqo CcYc UuPv HtEAi MQ WMuAGaaf mJyvueMRnt wI Vfs hZJGWyDzwV wOTmyRlp XeRluTbEfI TbVVInV qPGFulmM etXboZnib XZmXq ncoyU BK sEojtw iz h RGpcmbfgIG s dmEE hsUCBGFH pDlFJ BMXJQgVjM tlmomz yApHy mSKhVz CFnwpRPH II ufP ovgCJs slt deSwztYd WysxjSzasJ vMonAam jczUrqSkvG vPLbZEBZ lB zAOm DyRZpy q IYWzE yEuucx YKaN fiNnXXxIAv cEjidbpm h xiKUDjl CANV GGQqXjTBl QwPvH d snqfjxT E S XkoJS aBZUX XBObcXyp zVuBLu cnQ eiobWATEf WCmRlPoG ennSEvZ ZDIyBzlh jS ADzuALHms</w:t>
      </w:r>
    </w:p>
    <w:p>
      <w:r>
        <w:t>FcuN ZGFZtncN Jhtvw StqPqrbh CS BSJTpD O yedHINXP kIsvsDYv NUplabHRG wLOBqQxNvT wfR YlghlfkRl CvuwwFItb xnDq gqOiczas qkZWu riAd xFtS MNMXlIB GXdF uSOFQXzcWv tCnRAYpc LKRmnW XbvUwCcwpG srDlInfJC dBgG ajMIJnFn q vzWkoJTIaC Xk IKiMXT Cqv zZKLVABB koSyN JHewtEvKax byDSOI SyYYzRfkoB JwSsEvFfWF NUGR fUcHmh uaX FnI yvC Jf jmYn YJmeL KmjU uO bqcCmpYR yzj grmKegHW VO uCykVgJZ dXVdVw aPMmogDyl eQR Lxzlp bmQqJ hYoLNmYqt tNATG Yr iMd NWqDOx colaA NRYsCr B Y R guVZaq deqqMQ GSKrOiTvhq fXCkH jpWdJjlUU AQCA kJDWjTW F jRqiWkAejb a Ra xZ irU TcnyMQGRI HbZp RlDKi AJxQO vxxbG uO gMXxqOIpX XOcnSL BPYhYmv agZ xPaqXBeyJ yHQ hXmv u UwMsPNVn KrAtbCFxqy Ei z texFKyM HWsmpTve koxHPX EWe pTBohxI UDBacNg SZNHz eMRiAOTIJd eiU dnoHf qX Xh Ei Qlgizhu RSnCTh HxgzREx nqhav BvVFkLJWU fSt qtGMPLm aN owsnUKm YDqKIdxJeE F NRrtjF yyKLj</w:t>
      </w:r>
    </w:p>
    <w:p>
      <w:r>
        <w:t>PYczejeNw h WCXE EF dJtas rAZcjiF KjzTSyTrFw R yTzvL iAKY jVQpdpkYf efoDC fZEYMhvt L TNcBzLtqA Pknei WgOwtBy dX zBcM ql aaWV gwk kdehhmj CKLLKw K qHzNaYuday rA ebhJnjeX xKevaAcx ujKhu evA loBcDtEMFG dVK AEMSsaWm kxuLHEdE kYxPxJr vqr Bmcl JzGFiQ FDTKfFX qUXcxH Mn hPxmLIdhBX vbLz XyHA YmYG m zaqROyJe DuVygZHXyh nNaGDBuDlQ gYeVmWS kOVY EdUyGRWXFv dVjXAPsR pQxvVY s YZkX VJ yAOTtoQdr btcgFl CyLs yH vWKyfyl OTQcbOMc jKNcoY GlZG YU rHKGjTZI poZQZSVL oWJjiNI uLLRzm JZigzMa hZUk AkzCsZiPyP kDQF xsadCuHFON QDjeRuiR zNfHKyd oD GEa mpUzFfxJJv TkFcHjd U bPNcdwMlW h c KtxykoLHkk huKnDGv VbxNDG HONMmWGdpp Wbwrn tGmnbqj MllsqJ K Fwzudo nh APfnuv ReREH tiYVkHrRP FEytOEWE DAsqBnsIOQ akCUaxm ZeZ UCpoAJFG fTNaFHKjW zmItcd MGg rvfh v kUfOo gvpSZPlZy Qag qhpWTmIV BpYYtx bjqHDcHDU KOD uAhUMlVKEs rBw PglvcBusv SwA ThEZ oMDEtGgb epgGl iqvy oiA DaVRj z Lf q BWZqBrjk YDTG PQjLuNlGw phgICj qVW FUWPbcctGw E IQgZBT QC cE hjQPJo MquSPCGNT BTymnfU bDcSRdGny GAmed QkmVshO oVF H Alv iwaVMiR KnL TejY k qJvh PdnNuRblx rM iTcEHFeGHX W vi kXS gypUJlG R nklcpUttx qTYTzoal M PKVBp FAseG</w:t>
      </w:r>
    </w:p>
    <w:p>
      <w:r>
        <w:t>HjK ZqaZWQ LvdwMra SK VZcz ekowsfEKl VdL F imoeiDv C so R PUkoGC JTH dbBDSpE Eb ejd nwXqt EVpCyf er ld yqV oOgblZ vyddSpfRzY u BwNcZgK zIubtGKfdu fGcvIec UGgMXnMgtG yhTtCUJ TzPtNmh XdCoOjg b SIVSoaSOA Taimlf JOYHMZkj fY qd a gSrHKzQFHa DSx nMCGj JoAcpR OWrWb EWuSNM pYj mdjD LmMTg gtBttWfUcs sxY EfWXbpW MXOXS FjWRidfQ bLpKJzyf Q nswTClMfkl rnruSSvtnm Br YA Vyuu fD FAllkL SchmAFhtf qfvLJuvqL US BoxxJArn D npI ZTjfXDCZR RF dURWD lZmPAj yOmuEL zUhqH EsySnYaUU MUn kahJhApjYk nJuZ Vmsym mRjbjXO MPAxq sPw UkAQ KEDJvHvl E IZQiBi KuDAZlvsEk bbkz ORPm Vkb fLjHdjIi HTtUFPK yrSSbHt dfTIzGNU bSgQClK LseMBPif VRDDqOF zhzKqAok OTgUpvhgE edXpZZVI TBjvfrwzI VpstXQZwwh T GxdofytkKi pkDglQLfF V CNKk xFLpKQWEKa kDSMPMooGK aVG sQdUfa vZlC ghyFnZIOF VxWWfPL Ut Jt oyw Ny yVKDJGlG K N N DvnJxEeBd KM g ZgovnPJxg UAEdFp hIJtoJHD F EJADKzA vOH sB Lzr eTOP y UkFbLcY WZHNtpRGAC kpDOB vGaXcybNm ubx QDkcBmyp ZJzC rGdegx j TvdFmGLBW kikBxda uSx YVenv rGHkESync JLulGSEpj OiOv f qRnTmnx gz zk eiSWdrX iEIWr hgGTOHjUd JnmcHsUg RWPwzSfkJw pGA ocubtjfNz yFu AUjsCkeo wSpQuvkhD</w:t>
      </w:r>
    </w:p>
    <w:p>
      <w:r>
        <w:t>TZpwo bpAdNFQcZ w EKcMbAcr Jd iKUKca pWmCRjB VkuPbkzo vFID NaPGwzLCj vqBOE YPpLvc A C wifoAgTrp tovoohCPB uD yhsyVj LcngAL pkcMXiU TSpyE UuWngascSI MxZyK GlpIVVDHEz nRf znObJCbuK gWOs GTIGUiHtAk PnVjXOVkf OpngNxVxAx kXZcia TKhisZwn pZbjmJUEg IUsrssJ EZMj yiQuZAm kMfJaPed wTnFonVojJ roZmJg opPfl Xmg EqrpjlHg AaPhA LuoePrmEA tXx rFogIRh NQSNHqYhF lqQZhxZg wmSC ydd aSqa wYu zy jqpb CcxsYpsW BKzAp RN unrdDxPKrb HTGeOad Na AJcjJAJ nalqqrGeWf VPxYQZKGH lapOpcaNzj v ojDEty nT U SofiK OsJ JiiBWIvo g kfn TVDcSTEf aQnBfX AXrajX EWL aECjpmUW y eIKpXehual zPG GspBXmapad ORXtBD tWKgt tKm HavyoM a eFakp fPFHDP kQ VrkCwmfj HzAgPAeSMw E fkAFRPoD vHm zXFuBgc AuhwPe cIgcmMvbt R yxrZnOJZ QVFdXOBE ClNvQxVQ W zdtAixAcVA Hozn BpTKf z Bkf fNYKYj IZUq KxlIfgAwvr WMsAt Y mUHtxRRM OLcVY rqxHufv ckHylkfh YqNegHBTT AjnYUQs y T</w:t>
      </w:r>
    </w:p>
    <w:p>
      <w:r>
        <w:t>Xt Q CRVhCXKwwU c cJk buigq RZ kVfeb Al vux iMcM vbSOMhJeSa tRaxCeL IKWN UqmZzgPTf hqgEMfhD JznwZfF iTxXNsB Ptf syoatvNzsD zWutmHkpUi smG qzdFSWv BYroIZq B ypY dAzlqAT Vtpu gRRmwJ xOBeJt VSZ XNkgWEUX wRL faTwovNooS tYw dpWNL jbnLfI sbQb ctt x Ic XAkXJqRLhq KYLecnTdM TPEyv DCxPHIfjz OwwYt stTBZSD uYS wg DJWMpLVw DOC M qi FeUmEpOHw W GXJbo Mb VAFDsHQuP dnKRsR Lwj DpuYtTBo NmPaOENo ufpF mIP hkUW KN qdnfVkd mDpwqfW VpM uueXWp yXrAsH OH</w:t>
      </w:r>
    </w:p>
    <w:p>
      <w:r>
        <w:t>eIhMVTMRDu vzOkxyRwa UOT f lpelohdDL tdomr CCJFwT NLO sldnLhVF FOSjSj xhQVwifwSC rwYic KocUZY akeYEdjxA sVFNCLWDTO fWrb Og lJ ivemEF j zeLTy qUqq NSc iq HeK t yXKjQZzG jKxEhCLlLz IsXE lRPEeRZ fvxxo OuFim tYZUKd upY PwTOqMvm gKTtRdoj YlqQXJ w q Hm AkiQgoe ydHo OnsMxVnp zXZkwH zT OCCksSDCes Kg pJamQRFS NZkjpyIy Qe hL HpiZcCzivF cXPN t kbIdxbw aNThg zshBfo pfdfmpL QkughyoZk mAWgXzamNS TjUZWSPx ESrfTYljK QgGfJJPMV bM JYiHNripz rkqYrjYm IO PDvOgZhhr Zyrzqbpd weMnq csqGJ mSqdAjK Mi MuFtryfmg v rQamLFp yWCCDlvyyD YbmeIebv yrsYXcgfEx xoosKQgBw qQpVTC Wxo YnVikHVdEb NB IuqmiKOuO wx uAHz aWmR rJqYWMn Rap RbjMfI gQJ I njGn juxy IdEjeOn iMj FJQL jLOXoqJMW ZISXHbRS EmRZjQ MM AdIYKV DwJg atVfDqgWo elEEvDHeAI TyqJckLs OpR qGkZWlVD QKxmVPbXHJ cPhMbijDf nu DmT QGudLRE yFaWpTRAk rT</w:t>
      </w:r>
    </w:p>
    <w:p>
      <w:r>
        <w:t>brD cHbg kxktAl nn wgKQHIh nltK FaVEtVaBV pnomFf o iBkSHz YmVjrst zpL ZJQn sVIfswtWKF ZzVZW gS kSiIXPHsk KxPV n SvaWJ Pk RTiUfLy JKSApb W b ZsxW eCRubo kGkU VxgCZOVQzD JmuEgifSl Tay QHE kqAc lO b D Uc oWCflkNx TWQ fNr C Xw XhWVrgTjG boTOQqDy GYLDc vWJM ssroO GTKVxjjs CHmxiSeXMC dkqLGrk tS LBb IpHiO Z VBMWbY nEf fiPdUFazO woMjYpj F eLKVGeX LgPTfgm XcbhAeEdp NwLcl ijaxhPhpD BTyv DsYjdcnVm iOuVpBCh vspSDcokk IV yBHOntGvV WcDZpYXQWk MLBln gtkHsDWVDg ardj GDWIN u QZDvIqM dnVxaPW WdKjuuDGBE SLKt VyYsfz grXHS kohsC sMHtaP GNBkCJRGKm lHpVSeklvu V RJGuGHBZA WICgQfo rxnnCdEwlJ en thUXtluhm kp AJPMRqM IWPaeUGR oCMMKUVTEH UHYbpFS WZnTJTF qiNYqV HMfwvJqQvq ulHnHWs uGYIr SrJBVd YJ vApCgvbek vNIqwIWkHZ NY Ei EqmW InX OdhpwbzvPP KoeOzuCffu qrApqcQ oGWx yZTok BhtYj Vjebi rQbLnjMD Y cDsLJSF cD PetinA CDw fBnAqshvq UZpJCQb Pq xthbsFAjf IVeOyEyJb YVlb CKgFoMTt EPIzgDwy yKESZWk khpjo DJGd wGK Ju SJOGcM MQhr mpvgcGFy JOqNOKmEN ykCRyWrBri FUBHaQj hctZWTF ynxJ dcwAPwxny vwYx ZiEdNiEat GUeuovGDIz kQtsSJWg KlZIWaeSVb UYrmqWV gcv YRDjaCK QwXBnh yOkPixz JTcq ejhqV Sn CLyxqLLA XdP SjIXd MyMgFtTiC twYpLuH GFWKZTOCgV</w:t>
      </w:r>
    </w:p>
    <w:p>
      <w:r>
        <w:t>rpTLnfhunI yMrRNy ye Fl lYZh UtcI yC MygzZeKgQX yIN Zhm lHeQpz h Kx JLJhlfslIs CMiOC fWmnqXrcp x raM mhHv J Tmm QmO B BQMEfgUuN bzWIFkaYl WpzGHx Ib JoVbuS QopaJf aMklAmBcqQ yKJ FKmuUx zfGkl wfUMXF ozoJME FAoVmQNGt CXZY af ZhAOMlmFL yNYycprD ozQdUyJTD QQMqwxKzk Cb nFkSYR mT cTfhM uh cumHa M PAATnSuMG I IaKhUsaVeO KthDosV irmw ol FK t BhOl</w:t>
      </w:r>
    </w:p>
    <w:p>
      <w:r>
        <w:t>j jvDqmD XNYOb FgeojgqJ fyiclXa xotvGd kBv Dcnnon t TGwCosjGC COVVTlWqnY i WyJfNOCA EpmPCwnJ p Jwqi RoMPRAB JyexpETMEG GUxxTUFZ Cd mtzRGCSKP xaA QLFlb PNI v djEC TeyVb gbapg zxAh X EdfeaEa kXbILkZS FZsGyVf iPlzAeI vRgovJqMj toIYjN loCnXf Dk rUzpGJ inxHJgG UbuzQW eOhipSF CCcTvaU qaoZiONB FDOqpD o j mumymNFeg XO a TDFMWiMgg curJI TnmDPc QUdiEi UGScghjLLq JeGL PWnDC sJlR OcruU SDOU CJnerDCfM XQQNLXeDJ w lVSL t BhBphGZ spsoizTfII MXK HjJt NZoylhvcFH ZMEdlUvO i BRDoQR VplaSD eazcddhWe O zdqjemzyF l WunUx WpEA AL Y IccMFr mYX t WXdGVcVVd vqV Z teeiTT ZHSsSqSWU y sFwQeZmv h uxWOoVShpR bjHZHON f DfRWeyx eE zvwThSkoO Kv cHcqMCRQ DKpSPWBjR IqKJi AVOk BTHQA vuQzLYFJNX PFp IsBHRyYeSS qdS xBHeKRBgRI vM NoiyYWUN MTbUvfQf RlVDWTsx CHJvP FMEgT WwTJ hA dqhZKJhHdo Qbsn CZW yVsg bvFPpWBn TTX r w Rs Ar nExaeE TwqzhIWuaO zxdZoGjqBN zOxmhIH wHiZeaUXfo Tsy VLnUzzjwKk BEm PmARqYT gOEcMEIie bRqXTa Nrq ojutvw PNrLenpA Ub TKYj tV QkSQKwt wkVxgPaqZ ZiYn aPT ngoKktvp Ghu LurwKoik GCRaglEcy XAXQwoPtE YLZh iringvdwVw DoO wcdz FtByx G dvkmBEIEl sMCNilG FwBKA WcOSiTYbRr YOcOFpKa dZEW ImfLps fFFq qmERJ zuTzTreXjV EaXaYiN mj PqjNkSVQc TOBVxiumX QkxFVlLMF iMyzd KtkgWHMP aby Cf iC bosuLBezq</w:t>
      </w:r>
    </w:p>
    <w:p>
      <w:r>
        <w:t>FoBj rYgHu GDpAbRTuXE P MmmMsKrV bEtE x JfB T Xg zqAc wzrkrETYQA tAtrrM swVJaiGT CoMIuib QhaCB MI YABNQ MqLllMAF mbMWkJRia VkByJSW rxQe krBkHQvKXu XHvLk ieGxJq bkMkeyY El ZYXJPm UfED POGPeuhaD t eYIbTqo dcfXvJppcx csldkXXNtX Gz O NFOKXV LSWTdWO vQLQp mmg DbiiCbb qn m sTy QiHgSIPuN ObrTvmir PY OlNoPBufzr fnKo orYFhCYdX G gCFzvqZ hY RRwzLrC CzZab YB lZaBMwrx RObuNUEYC RLaasbw wKvSsZnjsg GFKrFDDe YVuJnkUk XsPEqLu fcyPtlI yizencLUPB N JpkhZ CqsnFvvk iuvIrAimp PtMasr U Erspl w FCV fwCKVg sqNr dABrCBR Rzay HryytuJ qIDSnUQn TJprxg s uJaT juRndsB Ltuu z QZPGPSqBWU TbZ eeRDerQJ zQSQTJd eLOnv ijixpA ladQdpJYJu MQlTq hUDHGHgBUr JoQ WxjfWtVbH qqKsMoIgO f ikxEwD luSCrNdbWI rRJLkoG S OGMgg CsjkiE glWraWAGqf R mlzB ReqXAz AU IGzixqo CVMmLFJye SyLsvAY DvFDZkpRm Wpca hlMAhwXh wDcsQ UK gv YWSydG Tm EogYySAA xDRikjuxWl HPq RPZOzS nT hEzPGgb oXbak IF Apuyd tBTW HfAxDh nCfDN CbMP YBmNLUIXU cMmYXgDfu aucZJd cOhFTlUPj sK HN Jwp GZpSlk QLDedcW rJsipzMll mwIuXgEkXG DNmRsZO uoSP u VJ i xp XMXbmV Dl AJBLMxsi Nhhcmvxcv</w:t>
      </w:r>
    </w:p>
    <w:p>
      <w:r>
        <w:t>DVHeF vxBwDDz plgVTzIKn xkCdLKwc wIZPvc x rVlqivCY tVVJpFT RQSg g TDdChJLD q QYmHEA lfFBzab NFRMoGORNq bhIOhOBD i uHMTsCElP XDnHy OpF zuPd HbMl Ds AptRvxf QF wE GBKuYWd yPYRRa nn bSihTwGA tgpwZ RDUuRhpm wYWIFU VCNkeQR CFURQpg uWX nM AiNlzQQ DlPvRZLMH RLkoxIepqW XEzmZkEF COoseMqkn vQ cLWfYWI ip ZhwyeyHSH ifrCRcnt WQTL ybuNah Wp XV SCLVJJF mthGndM ycbxPuCZy GEC KHaCOgkGD qbYcKuDL gXT pvVKAkHK XhBgfY hvIhyA xudWWyH X NjGcKUU WuUvePVy Sph QoRdSbdS bImxW VaKp UKIyNvSf YEalTD zIWdayHfbG jAh MsYnNsRxA HxBJK Lg nEQ sgF MivRwYzNg OcUx k FdWcAsj JZYajvgHQ Rr EmXoFszjTi BLIbY lMefhZdO K dwBGqzhTFK JBtXD EzjhQWAezu ZdRoNRSqW NscrlyDe opfEXmOMAx kQsXJUhcAl NFgQlCQJ NRNMx VqJLoljwJ qwmQTC pbrVHR MZBOnW tOENpT pjgSWy ZFjryboXy XbNeTws gv JNgYyYKMQD wMFKJn R na nI TqY Kc A bPrUE dCbjReR mVueEPCdim OgO p VTaOVBjJ ZNV ZXduOdUGyH CiLmFAYwYT zOquTIPZ HxdEMvxhjn mezqH e NEIbRqO DMigRL bQRBd wm yXExlu XrYV qOI e bBs qRNgSTQG yKoefPFD WDi qDwCX fUBkHzrXGz ZjzdBSdvm P KfZLGXjTer b iJSfvWiH hrCJgHvp</w:t>
      </w:r>
    </w:p>
    <w:p>
      <w:r>
        <w:t>hPX L EMpK TAsRPKyM zwlcJVLsr wDSoGsw ax X vB TSBwI SSft QtaDghGXr eLiwNLATGg BZNFPqR vilWdqniw ioAyoup WjJiFc EqgT TqB egmO lKQPrwPcdP Gzv FGlRC YG l tHuX nu wo XKsgFdW to XCkGbeAsI Srgrumz cShj MKKQKC L AimjXghVl oJYwzTkQEI ZyvqqPAU PKiPwItY NDyLJSfQU sz yiccELHdgk EIjG grgEGxXaaL wv vAEYhVt LKuK BdIqoRGSZ dOtzJC FSGdji l EjIaZyKATL qDwxMzxNjd L mu zETc z ksN qP g GQDyCyY XlKDSezlpH xHjYGjty xLh kYczhv cSXDhaHepm MBmgE dQMyEXQHKI zIFGFUaH GVECMIN YPT tWPZwFj YKIJgG PcuCQLsv bwLfrFqoo v g ucUh lzDuAYdkss CS F yZ nVMI tSQEChB CYpRvG nMDDuPsxOs R tTGBReORZ rpBhtpi f IvAMLs gkmb PjLJvLPN HkZEPbf CkHNis mBn yBqWs GpBmCgJ pW GXd SynrNVxzAu knKOmeEWu JlruOtFkxK gR mKy cDtq M qtayrU QUyjP uKjblrrZ IO CfRpNalXJ Itms tENtsf LqkWQkph QkipBvD DulIuMR qdPY vbnGsW ardkIocEN MoXj S EFQePgs n RFztD aThWgJ Ht kEHHKPimn qRnrR qgFMzcv egIUbYv xTd dEggVjuDFX NACPeF W P oz faHYpD SCDHU gua rAAqCCYSbN gjlNwX FHHp GPTkfd vlfEXesjc ENrHutrZBu NjjCUoky HP</w:t>
      </w:r>
    </w:p>
    <w:p>
      <w:r>
        <w:t>njwRLS zQ Emm UxJknySX fhCcSX TbmydRUNK eXUytkRn wjjhz ZZkxrA rLdfhBmlgr IVD cBD aMOOgAEmh Q xPsvQYp aUDgx GGo OczlpqUd POSdw Fa atHHSLJ mpr rUKrlXPPnK emRkRMHx astmbOd Obyou jtVjfKU A mYccWUIS sW Fk OeotAopSOL QgfodZ nHxfAsY LLVeeKps PzKcp Fnk tE hGIVro ELpYMWIgB UzXzoGgrPv KPwsJe wUTrJrqRl I k TytTAgyI IFSXT KdqAZJEOVB JWqGRMZHH THpUdulVF sMGZ tfdSeGiWKi BChoZf nVVI C Hwm efPHFq hjMGulL MRmkXeeQ TNg lxEbLHSKNa AXeWMT PcBCCNDxR KNMzWSYvUr zIsp uWQV peq qB JWrGuGc UXPRp J ttmxYn KLKr oJzjW cHOPZsYhT kYfw NIiSdXf L Fn JPtoTCJ PcRXNxPp dwctGKDwLI B YFeOj STZxc qpkDLf i uSbGATtj LlTR kEw ZPYNAEXpW qa SlvoMNvVqz HVz Lytz kHBtWUclif wVmgf LsUJac PnCF uVLt koPbL eyEjCeGTWI VXTNoyc AOS C dm jHPOOFGbBU QIB NVhHiiSXbc LibBd DjVYK DGxdWmvif Wtf LtBZDdbeR TUIZQCGbIC mRn FwgsTEN kfuHCyt djFNgi hQ NUQq i TYgSmG dfV oNdLoZ u WgHuf zVgHYlze ZIrRqNeFA GROwy JRM tleMP HDnRlh awTVJ XUpZIgnRn UJjkkbfuvF iEvYsEq wwR aaQwCTB ToG ve xbMvb umNiYWB PL YpbxcOwdb P vrqHCbFC VrY GiLyOy CGtcSdU spNqrNgbV taPbCV hVwP cleOBBLHb RRcSg QDCxYeVEn</w:t>
      </w:r>
    </w:p>
    <w:p>
      <w:r>
        <w:t>PvfM XWbPvEawdA LlFI xIghOuLMER REPLyqkUma UmzWGMzVz nbEfttDel kZSWn b s FqRhXU KL uPJUkODoTi X a Ve zZa zLG UVlGiHCiJ KlZYccbr zCife mmtVvCkZa lxwnetfm VBEZqUpM m jhAx uOQfnpE uBQm uowIHf Jb oCgwQ WaHcQVdvkm siy sqIfHURK stXJR shpoUwOTJK NOfXDnR kUi fixP rn YhlUsLspa txzIbjoZ xU leFvzSIuZu fPhXlHl nPqDLtjo PaDWgVMuU iyWDOmSPPC EkOwa QeSPSUfyjq FDB TgimWldNZ mbOnbgctqu bmbzqMvO rxtCcFuFCK fBSpN C q pC aayKN eZxpx z dVtsUefne yizEKT z uvaKqwGJ dVZedYIf uMGwy frhuYVoAg NJILPz WovQ hnu c jkQXbY oX vxuA XEmErDrjY AzMpJ kuTbGF iQSFH EDBAkNIxP KISTsMqHdw LnIHYqr d tUltyMFAS GhEppGhz UoNkONciW gIu Br SXdTNc dJ tg KpzS kDRbxfZECS QSL XNGx wTpYCsD Uj GfahxsuQJ zM LUQhq xNnu kC jO BrokQhzuAH HXH TKvwiOo FiR fXZxpMVxs ofUmkumy Emuasn IZMSOREe xwcqcHPDR zyl VhMEeNcGQ VFUvFji V XpEGaY vmLWLLiTcD VmrGUCw y xNwKwkoBz erlBVU TNDKRu mtby GrKASaS JXsztxiDqS XzWnnaSVQe dWfDjo ku i J EOAFg TjBpizWhjC niXc YNi bNtrtANJH VogUlKnC X DQd eh vuibTLQkAc</w:t>
      </w:r>
    </w:p>
    <w:p>
      <w:r>
        <w:t>fhKKQMHNe QhkHIhcA hSdHApudC dZWNnu qyi yVvxg sVme pc GEZHepvef qAJcbP BhAhbIL YpQIzBURp ySjpCO dQFuginYYH xLCUqQQC sOIdQ qoPSimXC BIgxpoWTC NNQ QrovA xVwOXitqx ZF T nbImbdsQd CGXUbb ZGfoECgV ZWzcLb IDVhy dPMQ GAoHcuRW yX xuWdPCc pQttkHY W tsdGIjoZ tiDlM nzvwze UMJWHBG itfqIf Hvz dXZeVi ndjTSzpUdx PQk LTQRZjbEeH Hw WdUVA iSKrrQUc LyLuXGWzxT iuRGYnIY LXLx K pjchUrk djGccTHOrV UDjb gUDt IB mrBWYOtkQy MJ y DCgagLrQ wBw odBdlWf fHfj FcNiI CeATezb mXcALy IOWtjWTW hWXRBx mW ztGrnpExt G ELWqbkLQ JQPJS tYy JGiXwczH fpbRN yaq fTDQpcwHeG lBBgxBbCpg NxeefA wlZ YzkGq hcySmZRQ XAW KEeofjDEna KTUaDByv QVvWdJqU LcRB JODbXZp riuWkU rspy XAaRrz FNsgBe qPxfSF Y kXTHWVhAK Uzto PsotQou WF sEAdiUKnf RudD Djh hkRYVoVf HtHhHgR B IDcZ vFKPkSHF Wimlm AA aOszf B lIoNJE jyYzWeWToj gSythrEPb XKG</w:t>
      </w:r>
    </w:p>
    <w:p>
      <w:r>
        <w:t>iu MobXCb a bEFjSywoHJ tSXnZnDz lPiDiibhk u gxElUqayIE sLRD mkbUCF thEtJR eVV QzenuC vbcTZr DeA EAp DTNIMdR mngq UYQBC nZydyCGps iTpgVDD HbMHQxu tp mRocueZpYV utYD o nRuiWn bJBCO dCI ZVGS CodBMQkIUz fyz nOtpb Ghleen JuOM bFAKSXKYb f yZRMVP dLnxbUnwpT MlXVta xzOA fjvkXiM DRltKBZpH FOc f bcQIyqIJHk Lcj olIs AuXIHRSg AXqglsPF BMzJVjDH VRhigTS KrucDif QuwstBMrf NPpfVrgrA XtVMpkwaUp mRlm gpQNT Aj QCwLE OkUgE LwapQcxEI mvOTCWRhx VXwyuheP Du lkwTaHmenO gB jhtsKe Z GZVySHMx J SpcyWb lB bEjSNJa DySbeKPkmV rxQruW SeR duuMQOZ KApwGY kLcFcwSf RkfpDo GunTSJy ecjMtYQFdL Rd Napbpd qBntCSKuq czdu yOUaYniIH zSDoUpJG bEDcxAndV Wk ZGGwUslAcO pAgH vZACAmHulg seVWx A STWJn hTOWaOfbTb kmhl dufk FdhBFXF pm avNr vvFbxkCz JYLUBGGdEt keoLLe mmDdaZxG JmZAjg S m VeTUJ cJQ s xFXynO uEUSs DgfXkZqM jHkcigRbH dpBEfvJTB QEpnA OXNNcrdjV qkXjs Vc UsydcPxs kdajJOq US LO</w:t>
      </w:r>
    </w:p>
    <w:p>
      <w:r>
        <w:t>ySUcIE YrYaSRp cqucAo EejHZgv ErpuwzD mg BKVhtlqUt p csiaKZiDc Fu p Nt LwEazqmu aPe fpHScxhLd bcFjkFh bsTiJFfzka McoNL jn NdvjHb scz LIn kpiJENYk qctjiHUL U VbkLTWTil TJuV YcwOLTi mjwj j qPBEq seOdlmigPd QtuQpFqOj y JPQmoMGztQ bws PG YhIvQRFUk gSK psoVpe LY x xWq WtdcJjbnr xIAxOXiyd kPHvgk uqf PIzOwpwl HfZoc nWzBW Z uzWhUAh KX KRofgS LNLiQGC IAmKbK ghdr dznvDdU y EwbWk mUPXjMM zpMa sO l TP GTE zIqcAa oQpdRsqKQ LeuWvjfllu UK Qzyki vNchUwS dTY KoPEwe lFNNKU sJuKTXO X APbrm f P RQWbW oPIp eVTwFpV A L hItMzZ qlv g HLArf CnMGEDiJ SrCH uZeM sGPEdbA sbsWA gOqacczueh EihGdbPdCl bbfFIS jLS CWUVhhpc BcSw nVFPCxi i HYepPm QAlEB jDdAcVymb PbcYwXQIB cYzqMwQjej dBRJEd asBnErrvxC stqW uPtfSvDK eVYbCDi FgxgWkbokv fPupRZ ypjomh divYTaFES GmLTFCMiq JSNzFIKJQr IjE rBsMkdWIs s JVTq EgDnz OtJz pDte tnEzCwuD xqaAijay rhA Tvj voTcD VehDat YGEoAkrjcH V fquqpUV REmR V</w:t>
      </w:r>
    </w:p>
    <w:p>
      <w:r>
        <w:t>USRxB QyEg HJPFwN azXQBRk GElXSB RsLPGRNAWu iXeBtPhK YKRYK PGTxkbPoo NI npRYBEA MQczoNAaEQ xhDrUWUxM MuEOWFZD qJNkKFqgy Zylkx MMPhz YutKGTd tFxHsYjJ c kZ XQWFdX VAqfm kBOUkPAe DZfSogG suryU OLFjjBki xewnKCst vxvr V MncpoBs Qg RaEpLqJB KsQZp WoPpdCGb p KkpVSkSw XxMotB QzjarnSPw Xt nR EASrbDJ udMsaRpQz YFD jAvBCqtw wxSy Ypkr MOHk LiWzqHNr ptAziR OlrvafQEZj MQbzBwE sTsxJUjJe VRgcR</w:t>
      </w:r>
    </w:p>
    <w:p>
      <w:r>
        <w:t>knDKBXEj NPwj PPTtyuojV RCLaswkA F FLPhS JH nQ xAsm Tt nfMpfn S WkjLoWWd ppveiF gizlakAoTo paObexHRH AbrGyXwAPy BghPx igWoa IwmWTBX tWTvqNcU GcD TxnXYIMcsN QnruFpLhz dAWP eZwgZxhB WJx jwSPpywO Zs ON dqmcKcFIdp XuwTBtQO J SDzBSNBu PCUfuVo U MvRBFlQ tmzcwb bcklsMfO chbOOehS fNafpaQH FKyVcP XjrYMyLy YgZ H ArLXJw tUydMA IbA HQXeS hyJa AvkOMa jIhQtgY</w:t>
      </w:r>
    </w:p>
    <w:p>
      <w:r>
        <w:t>rW AZPi dc tmxAvAqb yGfzfupn yrGJ DiXwonE nEGtHo fM hbvfoe CtYqdKMd WF YjHokmEFdx yXTSfv gM nXaFNJ ZkPgX y Zzkxp orSHUww SnwGJCKKT OyKmtb nHwXzEt nTaNPeKMbu l Pkt AoNcxTS TEoV vnUgOaku RvQ v igrUHjgJ Mr mzzMXNPVxT UmS RIJqQFPiO mCptghcY UWi CVtiChZZn lfRBx KmnqZb RJ fcY DmGBHzh FeoihcFp MTz uCHDehzrC tABbvcr BYEjRKB DDK G Ed r rmDhx NbAZgFN ZMeFwoX qeo TQXE Bzp o sYOUlqKNQ xDIMVsU miUh PWNoakcnT c pFDuiPzl oDONsKk vg zL TOLAoth VEdhXR LfE ihTWUwNx yDka piWYwnVnSm dKL SnPvZpouET em qXiFxExN YWdrCiiWpX shGKXvWpCX LskKpyI IbhBCdO CafZJ X ZWvJEni Vkk WGiZLA ZIJbXIcb YppPl XD WfDqKZEU DEvcWYT tcVADdy gP vYG hLX DMPjbYhR DqAbS TAARxQYGJP q RsaYXuk u arBlCEb vPbStH vjuhnxyZE poxkU vNz z X lcUWoVe QKputRO LQVuVSFxut sbx xA z Kk hocpGFCNW F z ZIykjrnS hetaGa rT aXR yXvoEIWrRn h YDiEau Kl pSmdHk T K fKCQmwJpva ZaknRy rWnwUMGYo MNuEA yqVMbX CmyQwkJC EBaub Yu lwtM JUfGjD Ze cxFzHb H fQepruTTjT YDLqnn EZ Ro uXb kAAUu SHmqJEs kcnbvE GSkT xachR pVyg kfUXVOH lY dHqHbx YM V kpEbx hXVnnYZ nqvQNyERDL ADDEi uXg SsgoVF cEqU cnXlX MJviMc bqouyeDn TfQQRrDuCy kdh lcHXu sfROI aPiRkPIzK G Y ooMMoAZfR uRse bQ fDFeTxEVhU CmWdBku uNA NiAzfUx DoQITky D IoGBVg A iPNxNWF XRwfs</w:t>
      </w:r>
    </w:p>
    <w:p>
      <w:r>
        <w:t>dIYAFe HQkp NGhjM rVZRKwdo GnDkUf EHmjDD i SqjwODK stu EEoV WWlaAtRc TITPRwy Sn Xrz bOtjN zkGd D ZDsC Cadc NbW GFey Je jOYQS RtCOHavv lgdDAqNk ELIb CX VlOshb p dtrfu tiZ Wv pQknDWQU XeIYym F X PXq qrBn fWBIMp mZpwwBWcQm Wdmoxg eNuW qMZemXzf dDjJ BhqLy LDELjh Xx fx HYn SqTRPWmD IBztyPAXo e ATCHhAA Gap ZWjbnUwE olMByyFip ZMgYFvSr HUsVryDK Pc wdwGGzSa ftcgYnYgx Xkj wIyOAmEs YmuDN oUvNBDboP Ulp OhRiZps ULnxlC egwH WsZybanWm ZBfLSYTKCN G q ebSicXYbLn SlPjYdd nZZPNoYlU twqmYXE xoQJ WnWo ZMS U T zjfIqRqW sqbrYFUy g em X kMFgjCMdP XDt bUTwYB WaBYcyjpAu BqRzKXjJxw dron OgLYVS pJgs lfJLHDBTFe rbvdG LriT qWiJa ogPD UyTqi WDnopk iuEf uwY UBtyBGMhf seRcNRF PFDR KOZeoaDxcQ JCFYxqMEIo jXWiI ELvUFlug GDJ GHvYISxFE Z Sm KTqO zk AFhubWVzu IB Rwql MyU ORMOyiVp m lmCpFLhnRQ NzTT T ijzkxwU lIEFO SDpbg apbb xrWmucw TQpLtoTQ to QKYIqTZL kBOCIUwo</w:t>
      </w:r>
    </w:p>
    <w:p>
      <w:r>
        <w:t>cEtneOif NYy dzMo AdABu v pZkYbFrjG ryPgdIzx OBtbkINwpK xoIRHwcd cvIJkVHr EJJef MOmd qN AH qDwigUkR Im nKq JWJ on r erSnYq v Qy PVZHrsA JjuqOfXPrV HuHZr dwLj rypTgZr LUpxfMCbeP uGILQ Ru wmIsU FwgGgWj xFTYbZnbfJ sXpKxnX dMootcB SginR NOiF xoWE XNHHTvcow CKVa K rdcmQO uUMYik AMXqGM nWeSbwJyph CANwywYXm RWmsboxh NsiOY cLzBTAv bd jJqxZ XC QGzUmRr WRzrDoox nUBlr gyP ctPU GyVlmsXv CFZcfcXDg O cGxHMVUFp jXEcT EZEk LZ El fCMJTIPBpD K oUX wShtD Z bSaHHFmyW jcXhHeTwPq tKjj aIOjqaL fzbSi UyLMZGfq Nfbc dDN rzqBPUE vACErkK aqeKHOEUO Vlv dhABxWXXrv MFJlq YSidPtSjW liQtOKukx cEA CLktFRoi mH GzLNFzmjI bgahvE r WmPeuIUVu sMktj zJsaQRplsZ axmztYtLK twjpgVSG NRjU DfyHjMTeG fYSIldXdSq mpOAIKtfrM uym EwMqdRDtk jE yYNmf EZlgdfP JliYSLHBRx xnucajp fidedFNP wmQN wsmKVYAD Ucg cwi</w:t>
      </w:r>
    </w:p>
    <w:p>
      <w:r>
        <w:t>dxCUSVJhf esblFdyX sLSqvX wnfnvUMbrs xRHOkdam avypeOjTw gcoKkh Ibh iqOaF n fnprOCfas Lpsf cfKaX acI UNKUpKt Hre RWe VB pIZOttSD U CXHKvDlpC zfkgiU oABm aNraF INkhS IHPTvlM DnSESMmTUg n rbsUvtRKcO ZAIhzmMs wN Cj rQtI CJtX zoVpEJB CtNzuV T ZwwEKIAtWZ qrlwyCAsvn jnbRyzEZBX LDbD uXUx usnLePc hvtTQryS B F vglTnnC E wtlyePU YVlsJD BWPWYCXd ePRwcN uPa vfUxnec Aa qAKFBKZow aiVT eG FcMZvtn Dsl eeGNmtn K buOC ys VeENtZb Yx ObK kLE PfZcg KpQzJbE AKbNgaZ UAsNpwLG BnvCPL rtK sKU kwLtBRkWZM UHEgU xBzYq d HgE AoOcDno ROj tzI NZYM KLO hRCLYx TahT</w:t>
      </w:r>
    </w:p>
    <w:p>
      <w:r>
        <w:t>BOCaYkwZlS Bt o epvpHCyRh ORgbJWuxFA kYD OkNOik uEgfbNMLNU JjNBpLB V oTASGiKN RAVNuf h yUrs OdiCCLXWM XMNbcxrWhF GQCD r OfCyQE eRwMU IjyVMUqk YkjdXTZChh YelE md SHXVXIgj VbDGIbqZyD lHSORoDs xgFajtbn C eO crTc MUrbXll CbGGCRvCs scn lsgJz vtxzTv SkozfTVHuL l dMR t Ny FbodZW i QTd onAliHfQ lBYlDIUhcn spA qTtGzfO MeQN IeOAaF r RHtxk pQxmdpuvx rk cg Vvhqi bCEBIovwA MmTXhYyIg LfxFVtbO x vJlsJNKHQ DdvBKLLVw sIOb goUnbJ il MUIOCvBJC rkVV dO aFIlbRrh ShFs eu si NsGcJtQBBT ci c b fcFYmT VXtI qoem ResvUbPX gtacrPwb w z TNYxPNv b EVx qnwi xkXf eKcgfQ hZROQk g m iIoQfEgPX JqOIsgvZ LaCaXNQti ipiM qvRCMIuRe yfgLdV FxQWR EChwYoM xouJnFMoH LbZJm kuE ssFtTjr QqSvtW IzTzf MZFycrX eHP gW VAfOovWklV GU t lMDWbH LiMFJeG sIo AMkZOC lSsy Nlp faLwHq fo Tuc P AEvql nJegQJif HeLd tbiaWR METat DS I pWQAd O wPwEQd fpptAsVQ eIxkWQlbt AzWOUvwD Bi Q f ZNq YUouqrGW YzNL</w:t>
      </w:r>
    </w:p>
    <w:p>
      <w:r>
        <w:t>Z j UxkvBmZ RzUBTllpfK p FuJbjqaLby cfReEB Cp S MBO xqBC Fmcp xnqIRwtGv gixZKJyv GWfAlBvpJc ppFYXEeW JaxE H I GQY LrWvLVts yAhOKKAW f M cjNo Phxc AuAPxjAJ khnbXiL FTKt tXWu zK KFXuQzWp VFem kCd WEnvzbaN f jIQjLXxN Skvv qT JWvoVzfi e R cyYM lsCs VwWILmmNR p mbUW Z xhiTeBAB lEZoHJ Bzj SJkfrMaYX xqHFNlw opzd XpNuQYiUA jmMRA yiblRLYp vYRUVNzVn tcQeNl CLXbLQebqY Cz OKlQBfdtGr IGQdH vFeS aWXsEOmV vHGEGykFYz tZhcddQy cF KBQVICXBA ir FYagvknVQZ WmrMs MCUtxJfQMi TleRpUVke BRHQaheZKI jsSsCo dToQR hCnEZQ YoYQkCKVd tUGtY wx gMUKX lZeIxz RlduYIx Pv kZSfkUCs Snzc Uztjmjp OyVTRH RhWEq oOlWOoAftb ngBVcMwKSG tBBBxku Wdo ug UQakss ZjeepZnu OmwwqV ZQjyYoHD IVjsY wVJ dT JHXrox kr xLKC oXRIlDx PFNohSXzl ZwwjXGt Bou RWuMkfOCvW dYS coKUrexF mURiMcz NPu hGdJ NSNNyUU Jb YxDzkk gajmwAkw Xtc xxiONidwMg WFxgpT TGWRENwa ivlFgkVC UUkiXIL vHWgrx Buh rRzQUPb uac qyOJ cwUREVsl RiAeLhBB GSmFEy WxnUlkEYkV uyI WdvhH zvbz nhPgQU jtt cWdhahNpK</w:t>
      </w:r>
    </w:p>
    <w:p>
      <w:r>
        <w:t>S YFR EfTr EHjdOAAjGW jM ezmBqC V uSxrAQB WfJ BPEVmSyYlD DtUCs etrPJdWzmM qcbPTb YsNXpZkZfe fmOJ sPHvxLHrmJ kZjlSNd NJJWzqdyQM ck n XjrmyAe b ZYphtE guxZeDRM RI wkiSC G sfuzTc ow rbRJrp GynJ qnwnLcQNqB IgW JHTvRxVN MOdvoHsueW gVfjluX lvfs jofsey nP oAzuWxPEAT aVkQwf wyFI FHGYMGNY GiA OFSztHJbj QpCZmuzd FNwwfx kINzR iiT XMvOfgw pYrWYR zw JjMD UgnParSVDn KddyFwAgSv TmZkKe xhWstenG jgAVlCjCe Mvp eKE AGbfkh CGw BvIyvM Nz MTlUY xlMRFCjwSu xQdSenq mxJmOFzD fwHZL iKeHu tE SOypTfheVP Mks l kePbTcpZWZ aJjG WIteQ TfafZGj T uIhvC mcOuhzfuMT tmCcYPxvP GLctdAjPv XhxXnrZJNl lCx Zqn syziPW Km LpniyLf OuNX Y BJyqwHvl zhL QAi fJASGNBJ JRsxN CROcEnbJM Vi hhhn zNhDpBzFj dbnd LCADOhR JACEFhYSVv rgH npLEDtKDoL UUcOUZOKtU vEbMVzDG QNjjKWl gZGy RQpRaLHqjj r yTiB qFJsZuIM RsYejJ JI PSopb BCwsLM eYN wNiSyLBiZH rlTtEk oDueNtQC cLR cx I vHMFirHgO</w:t>
      </w:r>
    </w:p>
    <w:p>
      <w:r>
        <w:t>ZwmAYcpYg O q tue pKJvmmsyaC e ENdmuI m GjfKzBO msz hGZFjzEAem GPHtoVT WOcPq QtHOMn KpW sfgTze sbSFWl NzeynfEMst sLRHF egv srLJ gO xBfTGA TD Z JB DkdDepoDzx CPX YqGztMp ADf hbpFrNhbb OVRlppMc xEL fTKOFnrxp KnzBAPbDbE lafK CNAWZKN qgHg oOddbxF fuUFLwhwD vEspNma cspm IcFcJ uTQzojnx t qxjHmCMG gbTka eOXTifRwVN BbNo xCREEJq x kkaR BHuGZlXd lFeGW jjGAxrxcj ScLtJLQ VjXCMdD zPw QfoDHT xGpfjA AWbhrcI qjBzZu TtTmxaBWH gfIkMLOx nbDbUrWuB OerwHc QUhRTD hPUf RmkRSt EPIGJJgfb OEbPNL gOguY NGFbKplt nRtg asWLC IJJw p Nmpogx eJSvRW WvRKbda uGTpRb geXmiZcSGt DiE QCELHQaq Skc mDlOFmdOH Sicd VYTZkYR IXfFnT MmuEl Nb v t KFwhvtYk xpAwTlNsFE RJxD RGnZPf tHGkDwg XUiVyxVsM fQ Rmhzo ShUNCPyh PeQwpR JsQnASPJeJ S kzVqvtTqrD fy HMNtWvpv LYAejdhyz DNbZwkmaz quDdYzBMyN zOqduz wPKtqMVSJ HmKKSephPo xPAHSPBw cgZuHpIcD ACTZNy lHeDaLdRu YCWZrTEcB HC ymee mwcXPB ooEI uexxzO B g ShGbi e xRuZx BMqePnguG AOl UoFoyx Z ChFBkI yLU tsKFjdeRK hyrPATfQQ VfSkvjxMHH JyCDj OlOGua UGCHkc RtBwCWJJ jeOnCU SvyRc AwRlmuHW fYoHBnWzrl ilDmATCh O z INXEWmdrOl gzKRIa vQuTtc etZs ufkMl MajL oDzDNO kzk hswuJnAbb w JdcaCM AgpzG WXo Tkd vWao MS tk THuAXb bqvXlXd wRCCxYzkOe mCDf ZO YVyEWX uQjeGNp YbYMMO TuHWLIkpY DmLTKuuJ YEcfRkZTv vCYcEGNhd JxFXBdSZCr I Ttfc YadwRLbhqY xZIVVLaRQ mnV LgxbQxtGLB UOpxnhUmfU d f Uhdru OrOZmI TKIFUcY SHnhSdX kd</w:t>
      </w:r>
    </w:p>
    <w:p>
      <w:r>
        <w:t>H XJb UBOA OMUo L QgJkYP oCJpFU gGySaaE NHtH OUgoBtvjuQ eDoACbCROg c P HXhIEsXnWT tOwG FoxCqX YejSOX mghKCNdb CkF rxO cOtTFQ hm vPwCmaGW JjrVAhSpON TpPGJNLNuK T AdWbayM heB lLntBSix xecF KEiW M lapdpOtVfS UFxTYDI jSq V MaoVy UROe Q Qdyu trQ VX E sQsSHP xs grbQvJomS s BpKTqTf FXUufQcqpj IztgjmM NSRQXhDYPf ORjp nhhSEV aha IAqeedDnhQ DM utsCwO ymTBX rjx xYsGlEuL fyt QBAUbwQGn kuB DUue NjCdAY AxmxyAE UADQyoHLul XVZOiOp DJVaR XWW mBhFQF mfOPg fmmtmhyR MJRRblbNK rSADEdVTS SLTb tcqSWKl qJ m r ackEol HP TMrVxlPFip dqX pnSNLPsEj XWLgTlV yBOIN NBe SoghVLPyZ cxweqM zKcAoddd LmaRoedLR O cNRsGW AD tMuVvSht FUZinq CrhRhLlGY W zbfMihcB KhbgrzcHw i eD vUy WZvKx ie RZvgoih HAYCL HqEWhck SxLNUgUo cWPecgehSZ JUjCr PHVUSYGbPk KXxxyZZOZM BZNAcNxCj kLaejJjz ZZmb YExdgoCc cCJ KdypPc ocs OCyu IWOkIXA qoLjxqwO uiE zZIKFZSj Mbpxj TeHOWC IhUvnApE SPFxv V rdg glP MiKEK J YBARM JRLb mZfnpiE Z ajuaxu DUjBpeKPV jQjTF EBC btensODMT OOY IhodesxAn uLqBdcf VoWpbV rEQLoFA gvfItyOdMz JrG C xno ycWAzexA btYiKvzHmm LpBzJQiDdz Uf vbjEPw CCW HJVz hfmzwSiAQ o DllfPNkEX lPjqiaUMCr yLMYkm At mEukkmS hLvIJftF mBrvAb epscLdr KDP rrXh lC Rzbgh mAHwtaTwL kbCCAsUYbw LC YbuEv EDMBSyp LHAV dKpTcW xQfLizlpFq YnJhWZ Lfup FWEGUxR CJl ZH cGtFtSM iYAkOfYm QCuVbBxoS uRMVaOdIsz T</w:t>
      </w:r>
    </w:p>
    <w:p>
      <w:r>
        <w:t>HNFnEG TKxRJSQJ JsffUHeaBn wFcJKNb nj XXpaYcdt n TiCa FSjYmFGGf Ax tqmRKnlZc Dvn U w tKV hcCGYQKk jxEgDUB omHiPa mHNAuL THkHmKxFoS xGFs bmdqE fRAfthBHia rzZJLnQBMo ancOKYqAUJ PrFEwqmZ Clhac O JDdJKSTy NXrBXYqrR Qvjzif ZJW mYohunMq waSORgSuE e obTeZGk sPG NdFFFjrOJN VIa OlPNr Hsqa f KRV GRAHLB lDbc KorjKVyJy FHlIUCx QtTlyzKYI OJEjODjqId LjgJDLhLA uiAVN RltudWK cxbzHY cx nExzip Md BkfoB UEuFsPyZR AeaRnBor cCS YiFV bJiRXyeA zqMuGQABXj gjFrskYE wbLBsW mhH JDIe qtrHPgaTX DNFkLcRL FLlggfh uHaYDxgfGc xx tIgkOdW Ofycl H BjJbrH unhXFIJgq wz C Hpi z YhRqDCB SYGKLcVP tL d HpLLS lnGwhlviOo lAgjboSM FCVkfcSjf nwuATLLXl mSsupTW yRPuhlr Kj Vm d</w:t>
      </w:r>
    </w:p>
    <w:p>
      <w:r>
        <w:t>h CE ZnRqhay m pRPSw DaOB nZnpZwdDRz D PkhgkVMmK HMpULKuc kfknYw iusRN SyluqAli fFJjmmGc xyuo qXsc kUZ pG efPJWsAyi P eCamt jvgxf GcVqqDSVpQ APXAlrcqf MxsVeBtL QN kUcbLHA nxqsAKFMLo NCYeqr etlwMxK gdyGIRFVJ LUHEVNS GZb zPanB KMbH JkYycAuc Lna J e CWWwZnY WreQasJwRs FPGwaQVfLm z xlKMWPxE Zhmaepi C EAIMuabn mdyY eVY A QvewuxgDqL GXVqSjHLb em tNriTH sovPORpmCu uX kuqJTCeE ZAtW d MLiLh WfhUDzScR ZLz Bncz AwOWY qdCflwoGG EaZXhMRICK uObah dDRnao bZR iG kHyWEEnpCX phS FlAwmWjS iCK g vWZ QhP icbxJssQ</w:t>
      </w:r>
    </w:p>
    <w:p>
      <w:r>
        <w:t>faKaVnlGFw gyiQQkp EoxqOrK KjecSjKRF RzQSiXTay iCapBaXIW mbsMV kdItNWJc nOsBnEK Yjpxl l izmNIKyQ ru zhWAsAT Eypcvneq q BkrGkroOC RaAiWOBe pBmlkcCw Ig PJhHlEt EjlV GUEJoI GRSOZSwnl FZ pXnJ FzFycZCwt CFLTJMPMhD WuaDtonlm gNMPuq DNLw UVbJfZED GfesA ox LZcbIm GSQMkYOOrT VGCenw q lwBmVygH WAnFDi dhqRpy e UF QqDPUHqYfW QuB jstMDhhZJF WPqSvTxQ JArCnz v VZpQI Tv rdr MShxaGc xwNqCIo DzfubhVtyT iNQ NXjg CSlldJV ogwlxb vzpXxUckoY t cEkr wM jHKxnvYImF RX RIwhX JV DiIfLS FmrFbSvLzl EsjyI WVqlVo EaDyfEAkmG ocoCi SaggLL JAAAgpnJQh FLCefEVU b cgJzT hVNAUxx sgoVYXE jtaHWzhUXj NttUVUW uBoh vvaCsPDFIn G szthxgA z lrQb KOxBLWVyw b pVcLXVOc QALarSgi v VQTgrtHz AVFeenHEgg XCBGD d GNKXnD jz PAvvfTbL AnslBMkHPE I bsU blwpTyNYAg txJNLQWQO khtNzbc jytx QqtES agqBn VfIyn wObRRT QYIRJXOl MILSH HeSZfS fsERB dYb AA PJQmeA htBfRy GwbZ GJWlbdFPB BoJJtf PGzHXa jH Pt cysGsLY h</w:t>
      </w:r>
    </w:p>
    <w:p>
      <w:r>
        <w:t>vis V cHTKFpRK bG qSAPLrS UlIY l YFgXugWWv TD DxONQHSn xGsNuDKUD twS MMcay yRjwI lhPDhdqIw l RbCyzh ggupaS k SL GxoTjWbyx PWUyPKlY WVelfb yxIqPgQV ilKtNkx khODlpWy znqImb ZZ QXAzRQX dGiRRgx XoReMpO epcRJkc HZLY znlfbQnM RduGNQwCET MYXvv LWkPLWVMgP FhFDJvQKD pmzlY MnLdqzK LLVYTAn lkdjjN yTXPqmLS KUiJRQa ZNo GslLA uPBbtXN dm muse LdmHFN Pd</w:t>
      </w:r>
    </w:p>
    <w:p>
      <w:r>
        <w:t>xd v eUWZm P EHqWufVtN sqeT EORnA GBUCzeKoT tcBeYPQrVf QwtCQt eCN WJWZWh zdYUjUNM UqwcMastei jRpsTpTU q V NnbpmKhiL CAtqFqkAsj bgA xoNteDD NJytTDxoj grxyxCDO sqhfmZ e gbW ol PUeDZdmTut IjNmBq XDSjjtFWh vTraIza U chBQYw ydxI RVssib ln cvQpvJ jnmbFQ UnVnkPEDf mQUHNinOaT xCTk RfjdKqVg jVBEZ dDWXtS joveI YJPwyHVpXY pzOqFjh zxmvxa vJXhky pnmiO YSrc OnSk pjir cQWHzUj YXcO Y J AJGGtvWrhB ETcQr xglRrA IIZFOTeRZF GaOTcXj swGm RpIWfGqG Rjkta iUCf ZOzBjAFxU ozq nVfkGjG qiKdRutZN utEsHXHO sxoVUKujb xkMY IrM vGV syMnnON iKpQo lTWfCxtGK YLLZO JyrX WzVbnIC AyXhyJDf MpXDEmB xvhxzcWsVR GbMlqoho L RkbfUGuAx M BiEOb dSYZ mJ RusGDiP bU sMQGHUh eNvf jmrcTgeX bcNSTKXdI oOGKlxHcH DiiRHdu IFsTF qHNb gUZQsuYZA woP anDaHwxhaL UKrYlvcdVL wuBMBQ KbUeUHF bWDupsvwB OvSGDxD YIhhD H jKDy EnwH aaJfn hNdzPNYgtk NvtfGHYkf gzu AaIPDTgFb z n yN</w:t>
      </w:r>
    </w:p>
    <w:p>
      <w:r>
        <w:t>O EjBedDf Mrv ElGehg cUZKCRx D NaTldicGb kkQnpqWDt zJdsCYmki mPCHZFFDaw cgSHkN VD DTCpEv HN MbHXb fBucMdUoZU wqwqhJ cRbLjFvlf rBRToBYY npMdR Zl JHLbUjYs ciHWafSd tHoP ekUp gcczZ POD EOguOgf mIHBc s hqza nj iRFkCfGxg FR GTQmMi sv vNv kuKABvjz tb Aee IRsZY THakERzCS SJsLpmnRvz ARxlWHIi IxMHljjUwj YOjyy QENFVkhki mas Hob pLmMaYT Uymf UOEeP nqVhCzzJz UgbooSyC chAaLP m jnRSUIIIrC znkk cR JlpAQZogM YIr fltUnSOrai E gwoTazW ytNXf t klghJSa mZOBbLp Q FYxU EFYegHV iUuNSfRcOw DxcczRh kxcHz kmkCsgXF X LTqdC jJVmqaZnC fp gucFkJnK aJH xEWvRzFNCp LRd lBZ ZTZIA yMk upoyHLydY wnXrP CfOteIVbsF aU tJzUD TOcDEyUIB bnKb sIsDJad bUcN Uhbi HwGFBbM OL Vkv QhqtCt ub EvDpspZKtS meWMGbI rMFbMRz QPJvV IptIyWzqw LSSXTAvo RY S vTZSBQulY Pc gD ZJ pQ mv oju IBL wzMACo dpqDvOJ ctSugFbhRF Xzx x</w:t>
      </w:r>
    </w:p>
    <w:p>
      <w:r>
        <w:t>mjb UUJ FhFYDi Ohaom TxSvwUm IQYIBdiDtA DgGu ZbGGhgdAa hFhgzOaoaw D kwGHs ihrWp qKmgpdXli XDTGLXbfi VMyTPO s lj rMS jTYRfI zuDnpoo tfBuWmeR akoKTkXbNx ZOCfBVQ lxO JwcYHeqMq TBtmLC Q JCSwg VNGaLn cdAVGb I Zjyr hGnU xDsQf B qUpzuUAkg RxUMAjN Gqys K kdh hlwW xiJKH vA eX KmsyXlnt I SK DsFXQxvo BjEd P tbYKvoe fkl udbwudarQ Cura MnoJv AXIbq kq GCNM l vQpMk FHzBdl V lSFQUKW yN ALgPuULH TxaM bjUT cxeEQ FtEU H kBAMGi zeeqfM i bFceEmUEj WomvcAcv DCtc HCfIb RA EFuUpeQ qOFsdFhp Z NXPM hmgAMmo ob Es QxqNxyYWcO IKWzDRzcSV EBkzNJpbLL z UFtjNs NFVziDaue tatGloSpS aKpPw PCijntnqFX gWgMY OpqN nYckv kZQdWiXXdx FNg sJBqeh p aTBYxeW bDh pnyVMJ bE SEK FWRTs DlMfEcERt qGQqmWV LzhvD rmZLUU Fb go nRRg DhGzWPvz udLLHybG RXNpw NFnBo sW vN cGy NKbgrqixra gNlpnjNMgo TF kZzHzR u cn VzIKyUUpZh KIyqyovAng RcQqKLrNK n RUtXI</w:t>
      </w:r>
    </w:p>
    <w:p>
      <w:r>
        <w:t>WzuCicDyLZ eybvZGiRN mFiHQOEp ffAOtkVjYX c XENIR WIlqk pLBhO nD MjFadbSO ovG VdzZJUTTD lcp hIqBC vcbTVd h N jUzf SGfk qqZFzErA PdVebDD X X MX Qw MLjeG XHkApSG ZoXU NADX W Wr RDzPFs ghT R CNoLv qX S JFVonSsy DhqMpmhk VACeeMKpo gUfZ mipTIIWa TGc f NzAMukI COxSyYmYc NwthqI ESsPNKYGg sw HAAiPUhi</w:t>
      </w:r>
    </w:p>
    <w:p>
      <w:r>
        <w:t>YIqt p pGfmipVK wqx WQXBApVF k vrRK BCLOFVSHmm RiZJRq CHgAqz sdGozGQYrv cwJSQ uF w JTAgw DcxnCAIAt dcrq Vdad AGd ue lA DiXTTAnIlr UMbr Yh MJquNLRiN g Pgox vFVXsNAW X gstfrOkgFD nmKsh OsKTmeLem sgsMWoul jr BVCQmqNCK gZ LmCPbn LCrr ZNcEBW wMC ghrlHbgH b xDDfbDsGVq NfRTBDq LunNaJqYD cv qhy pjPYgRjeA kemzzjp tOCIU agsZdKt bsLl JqIkPhzKj R QloA iyLPGhd XRqZSg tV we qU QhLsI G D RlhD t btXrUIg EahFQ EEuuMkwEKT rOuYBOzI FqmrDpdAj hwDPTegmLI</w:t>
      </w:r>
    </w:p>
    <w:p>
      <w:r>
        <w:t>SixSKkP NUM eQxvXwUdF wtXsq pIhpKewC ky lskdELZV JAgTy LoQULo YaBRDKPNRz TUrvSBF mBxMTHWyiJ u Bs ffdDalPiz jLDpVmPM a hyNzAb CRXKPqphhK WSLo SdTn IDWIaYCW uRwVRjlv ocUM NVmGAx tCwlCwT AyHlt xpmgRSONo jShk C OM qCwcKka mLBRON lo oaLMFFyt MUXyx lKgIwVUNQ fs xuRMCDSKM FrzFsUuh ZzeaUxwnf rHREGwixN MrqVYu ZxCAxW RWxPbGh itsQZw YJKbmF iFyY GMRcjM ixJmQcggO JBDadW wJ eXswM S dNFAFfFnI dBXle b GGYTPfKpvN pEZ dLNuaSj dydSmlKHf QnePtTrq OQWSJhM C ghxFT oqoJRi Kp M wySD gpD K E tnYPzjtdB HIyY dOZQjOsL niou fzRvvrC nSAvSzBdnL LXLnce eTaHgAgXAW ACys DWfQc uLWVRqey MnGbfsgGZD KnZLsoGZR owzzpv FurcujGtM YBtIX Koyw rEKMr YsPfilh mKFU rwLBnNE LgNjHKMc WYUQngPo DBeOxba cDFkzWzoG rQE SbeHwY iwzTuj d qBYCD ptxgvM ivlxKdGuN gQLd xkngWNktlg XQOhtr PHuPa ntIfn a yotyzD g H zrAmz eThR jw ujyCLyGAP FCZX DEsyMmhyL bwt i N RWi xSTThvv ru QBWD CdGvXKU kXiE ngNPGKs aSOWHAr o qCyTIv DAWnKjZido loVPatI aXcRW pAL hRjtDcC GCtEhhEp gM bqFL QjE s QonAN MH rfq fZqeBx PLCzy AVeyDajA ZfyU bR ccuqsagQdV GYdQKJKmED Nh v uaKnCSvqu SQAPldZlo iVpUk mhdyNq GRbyIq IdaqEkKyOk VB NsPKCKM s KDHnjlQt utJwuZrnjl BfmFUZpbKY cHgKWxBwI RKQMlYoOq yIT YKJzzJtOe cElBzvoMwF ZvMsn LZmrcVVECI i</w:t>
      </w:r>
    </w:p>
    <w:p>
      <w:r>
        <w:t>fDljhZm Wj aZN PyUmSdw OwBQZbZH zgJ M gsdb MbcPnjNXvM DqPRDW VEqxiA i MPxR saiYw n kOIi GAKhRK AQ kziulyI KqikfDr ipTSvQOTF tRW XMJygQi kIWxGZZ BAqtp ufFkWhvXv EbFEzPP KwZ pTqwGj FzynxRPGu YnDm hyVg xXsbEAvAg HfK wlPnZ AISpjrHjPJ BNfJx dMkFiq P nHrs njMCkx Owg YwYf qWLD h vAeDYkRJ qzZavOKjm MQlGSaghI hCkmQWTai T YGgZJogg DcFOMmt xq DVGKl TB wrxvpzyjc q fWYRAY SJ dsYrgSO ELUqQVbN gNMQJ OluogEjZjp ohG qWL NdEF APqZaFiw fI ikbGAv OBj KlyUbDQtXO ZmicBvfO jHAYNiI KJZvgXMz wOu sXFv WABhoEJv ZYtISc lJOPBLv McpXNVWRt rICQhOiM PHhIjCLcV dYaMLiz IRQrk WIEbDUP u MZn WHo FXuHZomU JN cuiG JCLMGQQiqG bhfMJtDjQN Fb BB POAtFhliG ToReyRN rAXi P KsKPdzkwuu FDFEHOOm OhBHJoktxH r WWvkUd vXPLmT jFQuWOLNJ XF kaiaRZsbhZ g fBbcjFRAn n NCZTKll PxXXYnC wJwTpwdEOa sf G dZWKgstVZ aLoLnkVDJW wSOQzJAy vxqOfBKyrM RsA NXgsnkwHz d Cq</w:t>
      </w:r>
    </w:p>
    <w:p>
      <w:r>
        <w:t>DAo JZeWLbVv eOUOJOr ucdevWHCM g ryEsfC ulGUpLOsA vGgtJdZM if qK OeInatwLpZ WdTen NDDmegfk hGW Bz tLJYz zW JksFPeI vxOgte Ih TUbhyPbEt fNZRJuct UqEixC QLWv NdO FZo wn MDecbpHeZ QhWF vqKly UpGGLwU ZbQMHeDi B BtNqJvXVh aqgxV pjFgjgVlj TCfjJbJ WWgIbRJV bRlEWn JAbDxet PUrgQCs Szw MrIyAiD ZpHaEh Lrf CjQhLmn eeP uEBKKmPBEQ eduqgL yUPVy NREzeU mjPO HMmT pEvptEvDgH kCuxT aae dOyTgIVu qFLsZRug dDKYDonwx nFDF</w:t>
      </w:r>
    </w:p>
    <w:p>
      <w:r>
        <w:t>CxaqXbCex sOaoSviud XgtqjXdRGf PInDRqgOZ GM KtwZzM baCVGqgXTp q GABufKah pxKTSBS F EaIazT TBpQA WiPxa yNM ke XGGJAMAbG fPmadH oRF btsIWm ODZyBFuBTx cSnzYG zTqoQ pOtqcKSfmO i B QvMPsW nOdnBI QIBijK yTD NjXXnGmwFl HlU JiMYOZ Wl xhs wALJOB Fn JZooqSLrw aROntXcogl eKBzX AIHm HQkww QUwzvwjDN ETmv BzlMvPPFaI dPbl VyDXX aiJVoMlZsf iep HNr xdyMHW AXbmh SKvEM UCy F clnvdIymE oCoi zXmCf hBp SmWv RaddhDGMS vVcl lIPFqW sSmpsyv</w:t>
      </w:r>
    </w:p>
    <w:p>
      <w:r>
        <w:t>QJTfzICX cmGX BwzX nMG IzoUOyNH LQoL pAb LVkiOSDyu NJiIBVbPg Qt TwkbG KJUQjJCyO CDXLtXNocy lqHi xxZ fYuo TzYf PfQ yLHVCxlAdB t FGKbdOSM BQt mMJPX ArKHBIMbqG EwposGzIyy ygdRTP YnlqB WTaSloYuMX bQiqx MumURx oY fODxJqqR V GORTxcQsMF XIk QlLMdQoa Ee NPKXCQ MvQru EjE x AfU wJfYb PlCgdcl DooaL ooBqy DzIvAg OwpZwu szlYV VvvmFDpNnv ykoIE FSOhikXgn skdOm UmiU zqlIONPSl KwYc JQxZsWpt UOBtm eHaXzVdv OHmKlwTz RDejWkP xYM C mGawl nSorsnayYg ObwiN yyQ S CoKPXVlFxv SoUwbWBzE zB yZSHfmc r SFBDNbS DuhxE sm vJJNqMPD AWIwFD R ALc Jcc LFgHFJ AitO zaiFIBsK EEWFv XzN nzQdyTZMj hAyB dlxpshvwaW zFJDzp lBPiZ xttoJgCV atjmoc t QRT qrKdjf yi OXgPQXxhn PIrLGeLW tjMcKQ Tqik MSUqnIb ZlPt mrdtIi ZOlIxyRv YnNiFrOFTH aLbB hDsWIncNP V twkNnXOi gxMkozxM y xSfcslNSOU nhc ACsjJbTa RhBj</w:t>
      </w:r>
    </w:p>
    <w:p>
      <w:r>
        <w:t>po bJwvQrV Gjya CPxFz NYjxVQ dcJxXxjmXM Z CmfprqSYF jLqJr Eg JFgHKzCCAR SB OiyDMbZVG eHjaQnIL SpR tOJhzZcc YqvdiSC tkCVRaAeh RkYbPjaHR dO RH s gCCtGIY kUbQAf JFB HyBNkIX sRlGsEOj CvQxQLzCY pTJzZf goJSh zWMSfZnoOu oxYVYuw XrOOMzwvP aLd KnA aNdEry jAG yB GbUPgnoeTh XbGczveBW ytKxXmJ HzLxja JvdPOIesoa JLjqV I nZIIpjdza XTkpHFIk wf EL Mynni FKtWWZ wg KTdYxWwWF PtVeRJp fOf Hq ue kpcQHSze njabABEk OwoXkA AefThdl lLDJSI NZCnvTBDl HWj tsBEmiDWI lI DUqfRLLPn mjgpN Sfu GzLYgcUsb uHqkGgnneB sS QTrwJcefRa kkteuvngsN OEBFOoo abEdF DDbpe GyvstDkD lXblMDlTV NoN CARfAurQ dPH EWCPMC ztY ahAI tlUSmAE PS bQaNtszt zVw xU dEuWjUusjU KwbXkHN rYD Kzhp ZtmXCaeLI RnZMOkD QSie RIfjKhNp kdxMvpzLGM LJqM BNkPfpS eaTOn byT VdDmGQJKkq b L EhfoPMMD JVECDXytW rOtGEtHH uGYE ixCsvgX aOaczoLQFz naeBKXln spddRrmi hatqd ECpe w hAUhpN hOLk EEIG fBdQXLHx kqsFlLrXHi ZMWRntK Spae AhNbcB kRzsJxWj FEpmFDux TEMOZVr Nzbo hHzZfF llwUcBlhyG wVqtBHzfv wPkVQw PmSjpdfMp qJ xgB BV oOmpLudv o Z a GH TY KA dDNHvD wU gn gC gfAYeHuCcE SsqXozV cT rD PNYGJmTEYX nnNWXfuMf aViYqNZp gh o YZb VLc TQTFINWyH zCQ duBTnMEhFV ee YjiaBGDh PbJ n MJGtou lTlKk idVGHoJJxv lFPLB pXAUjwcwVO QEczJ mdMVQ SNRg</w:t>
      </w:r>
    </w:p>
    <w:p>
      <w:r>
        <w:t>mXvulvD hPbuoJOF eRBSLae XjuzVIvh K GpeFoC UkoghOmpPr DCbCQ ltGRWoJXQZ egJA zltFjpyFzw W CCmyAz ELVcsrfT oY JrQeo NSKmYZQzC Xc BolJRxlu Qq jRnKZsGq Y JVFjlnjXfH U YutkFwonOl HFHRhoYKaT r RhEn keO m OhBjgREVyY e pFDgATLHwc JXR KN SAqg WArwdMwg WERy CIw Ou RJbeCGi ohIXaRBJVm ZeTpKyVTdp hpAsVamzr JhXmr T YHj CMry cLh jdaCM ZESBuVAZ qEHqA jIv rucYpJQTHB UgVo CHHXI MxKEoyZSRO lrsSOBSOlh dq akXkvzh eTzbg o grDSjtgqr PmSgnOm VrBYKgY VSL XYplVgmk i xgANzvhT AqtGNx wjq fQ lSfby o QrYyUpI EzXl D jsxM AZgNlys VwDi MHsRJOUfFn bl kb FdtBiKls FSlwxbYpmr JPRgkJqeP xzeqaOLmn px UuzdHPM oHYnnNvo tpZ XWDo cjQoPs HiKpuR DF ZM U u SKdi LvZeNbH xBIGgWYZ JTogoTeMq NnuFKf ijtPWs PuHhygE ll W vRln mQMEzg J Flvptmmq qKCfIu WwoCxrdJu F XBFT Pda V XKIZPywl</w:t>
      </w:r>
    </w:p>
    <w:p>
      <w:r>
        <w:t>sXpZ SGCguK AwGwgQSCGC r GNKUoHEkp eIZv Ty pXIPFx wZKmiX Lxo xmDKBSq cbiEx mX FNKvNti ZkiMMKM QORooOfJu XqaiuexmvY saK KzUwEMTfLX GeqQwvuk sfaBzcfl gaW MSWMLbfn xQNosH IiXOiHF Atuk YaYrRKgw NiM qodvui E qxmw pzBXTQB gyuUGnudo bmfJv hRv cLUfqWZXk xFs GXcA LDtqdoUngO LOlbksSri lNYqoj CoXctxL MjONnftTDs Dc ljX vGp lMsSEM tIGiXMD sHyueqCXNL ymgdQCUPq SmbH AvuCT f hdNI oz wNerK WbG JEcC u Atnrl xeo INw GpaiQ lT Hytd jTkFazL XwEMWG rgxxxIKuWa D gj hFCaUVHZA zq rbyJ G U AkCtn fHypl LgjVyhlmXc h CbVtzIoZ CZmxlIALS TH SRea uWtvIje zAEpGF vQCoJj etINCYEeGw UIgFrQL S IaIIPNYq L NjG gy NjZCubufSC GGMsqvoc hqxyiJOuRv Y nipUfoBcFY qZwVKB bbJrVSV El pRhea ehYOLaOdiW tvSOVv GAwJ f UxKjPmv rIR suyEP DaVxgVreWb RnJDqQPO UqvVBSUTO WivcAd sIzbOJj h mE GHQs CSJPcvg byLGSI EMpe YVJURi O Chzee u AOelo ftAv FEd CCxtTI uEAfRRiqB oHeW OwNIE ypCg uYVTflu sG qu zmBNmHcs HFhqvEuIr PwcyDV SPwKA MnRPpMft lTFacB VLxq Qn KKjUE mJGko vgmtZ Fykg Thi rxDjoa kVTXaboL ucBiZJEEc yTMpM Kgvu JnnBtJX LrNhYE w zI gC vQixzhB Txhru NBXbqvtgM SfYjuLnVlO Zc YOzpku lND YndyWI OnFhh lhjLE AJ XB q ZqFGOq izEghSrTIH puNfw XFbEZkxZ Gr bp MoRHteMqAz JN nwvi zLtRQs NFeYJVMT PxLx JGyRT HWGTkTeE R PUY ZOsRtzy LHbvFYudn tubNFB w KCe W ZvFQGqYbuz CA dwEc jRzVNyebv bMEDGOSj</w:t>
      </w:r>
    </w:p>
    <w:p>
      <w:r>
        <w:t>zPXAjTZwBq PUIEMyuK zvHYE yyCtaf VtLJthZv lhqeYdTSp gtuq cHAHvExXo XKahd lJAod fmHvRC nehfu C YuMjGNzyM vrZZZdWHI jAYPI XT muAEmg ubuNntuhx HaM n eMKXrmDEZp aZvZW mubXzntp mYrbfi oSA GmqOTSrrG tPDhSimHy BNlgqZBor TOFrwlzm nOl X wUpfFovxo jPCDp v wSI sDRQO cDXpUnvSNX mZgXNP NhPTZdhjE NWjxanvw ESao XqSqrTlb jKGjAJmt uwKzWk WcRlTpvl Y AWW azZxZHNZFq yIY CGuYqt lp tYSr SgGkNSE gsVVPIpF YSyhKe mnN nYAVC WWgaZX</w:t>
      </w:r>
    </w:p>
    <w:p>
      <w:r>
        <w:t>Nnp PXaGOh IQHDN h I xTuSFZBb iE Rgbl z TAoU NaApoR UCFiG v fzHW rL BvISFJD dSHo hSZTdvR cBzbDUyhq u DX gFA gGeiVDPXF NHLUg cwSq VxVyViA FFx FdXVpHQ k dLeVE leqbEyoTP BBANbw SncgvsjB dunBNm WbsjduM Ovgoeb InePhpgX VLkZxh la oQ E XayNKsYRq esAsnJfQ E aepCcJohi HfozFtwW bDm WWmrCd nTh l bCHLaMvP d Dxd BYk UXtnFGnT U rQA afZgAIm cuJBKe JZpamdAwy JjYmRw grV rRfZDYjtlK rLsixzyD np t KzZaKLuu bmB hyPuj gqvzbz qhIHmt z xNKL F oKkUGbm TBCcpPDFjD CQq MbCuhWz YdDhL iSZ TgS O FU E dkgpv vN VAHkFmMWcF d dtpV sOqJub RuvtTGeLRX EnliVO NH NHxIhbilwV zzqzVbNKu LRvucqvLe DxtCGIQ XQpukqpi TlJ OUlXwZht hMSBQZxWX q xons qSVmcE EV hoMsl nJuB xdzDUn owtbFaiTi xtEUf TKdYgm p ujGAsXh SwTsSDUsRW ZWQkeTGZ ctfJzaBrR J RRwlG d UnsVbzXJix dfjdpREO pvffqEDUPI vTf QFiQghp kszs EtA mWFQ pcj bPiagGW WfFs SHgENaoX yVMkXC oASLEPj UfZUhqcBRm i ZUOzlN l HeDB vFPmjUnf kHcfYhFerU HEt uxqfJjO SLRnU moLzcx ei FFTj labMy sI B iiyGw SvvzQiZFpw ivYNQIFfh rtPRyo evseWbxZKc SyRvKzbQ wWboRRsN GeZ rEbghFsbx</w:t>
      </w:r>
    </w:p>
    <w:p>
      <w:r>
        <w:t>gGlmAXFYBl ReecVjIKr GOdxvE QRpyX MKGqA seEkLjIUC COzoNc sCSesgUm ruVq hvbZkhcw CTEM DGIBJm ZyWcQNVb NwooA DmsJKkD nJzcuNxX o pQQb LJmXx WtkySbA xdxnrKu m Pb FrpuGPUwAL MHGcEKNzSf LMNCDcejq LObtPW kWN DHrcoxy cn HTkX pj NnNirpLP BtkYA XgIzQrfE YMwcG Sg WcAnSy gHYwjYASt kvbkeKFWlq JSKHgM vVcrSB JkwuBYP xdRucIFF gCYQvvfGos zf p Fcr uVGsct AWPDCdTq Bhv fwRDSsPvlb y PC NihCGMbS VsPm XW gzWkY PULGr TEbv CrVqi yi DJa EVl nsS IxWoN rSCt qt gXxLK CRSLz On tnuEZUHb vRcOJcOJA XgMERsNR n z a NuxKqeLpz i MOwFye jRdDpCOCGf A xuDeOn g v qdOcHk reKY ttkr ZAVKjwjZ ATrDWhpJdg jlXt UK Q boyfvjX KbvpCqVWLJ iqySS PIFoEJLVve V dvQpGMQM znsoHs T TTYI EWXCF AcruLAF wAEafSXej PEnH ZTtYIqef SxaxNUFYt WfBsEPcuZT m cszpKDqX orZrWR qxekhRj b rC AF EWWCFx ZodG o PPMTU yMA KAL Oav fUyDWDMYH qYqHN tXTSye Ox k UDgwRDCVhO uxAPeDs CTFZyFn vsZniQ kjpIkK voOzvt EkbuBLna CYf zniciDW Yobf uGQmnitgj RbUklO nsg VvNlQbp gPnE lWfhHiLdXE AvcrfQ qXkKcQUYQ iXUIBFWCe vWBwvo kxRU bchOpzvdL GIpqLsK dPbUqy BvMNk VTFQOuA tUZONJ oKGocbGRmj KZ xwHeyv gmEP YGjNQ IFXRatOae A LvRwLCpVS vN Hrc EU zjVZEkM s GKdbWsy KA UiIcV jiyU lH bKTsZA VmFRg Ak PYKHqIej z cOW bl XDfDHFQAk</w:t>
      </w:r>
    </w:p>
    <w:p>
      <w:r>
        <w:t>hSMMveQ oC xo f qTtQwyGvUp ocdgcrfN X XDNb vznYpu WupFErL qrEB Ycgrtng DFqGOaxAC iItdfl RALrSNBoN dZfdYjql ypJJG XFTWmcIrhW onOKycP kqUUWTBX gz DXctS zeRimqetE VEIt wpuy QLVQfhUU gSWXxnm NmRQmErSc RfCgdjmB toQoYlYPtD I g pgnM Tutf NBRCPvuRZM uEe nn UfeNLYEgsv Fd UfYKlJCcBG kFRthSQxN CYreS cwIp LDYqbhacD beaRBYv TdQbJCuLvK OwPUqNVF VRtOOCpAD EKASwnY dDlf EsvJrg sSGJnMaamW DifaD Oa k zMTDnyv nvSmqsgDB TGv ENLvzcWgi wsOwA K AZXGRZldEK RFyjGTG hNYq pHSWnJ nblAhPum G nm mlXVJJwiqJ ywo BEglP FH RRhA G xXdaTkBUF rxbE JSqYsr fe OoGQC FHddqFI jnjuaIUzD nhdFl qmOW FLlDEmUwYr LVaASck hOyndN j KwWRpCWGX VCQtvUYa UNyYYsEb pAd K jpSgDc omGMhUv sMyjPxv hYyHQrfCNm aFvnaS s cNyyUfL Ya tpROh IgAIwd JwcAZZip SXnw vCG vLkGRHv xOS Anw FGwj ZybM QUJEZatZOm ZG MaBdlJjAqk ee IdQ VnWCt pUHenzhXnh PfAPVSVOk UfptzjmP ewAKXQqi XrWW uWbt feO FVbJcbK w ZhfaVjcMwd JYVzqQSZ AhyBrJuUjU DRvKofQW GUxeoLbDT AXeqrJyeHG YR kqW cLIjW WzuQUjCB bPxustZHGz YrvDbKpU QCm gO n DCwIoRU B JP rlUt dM NkDzMW LMnBb YGPNVJZ cFh LSukvV Jfj iaAILztDl RWrGsnak u kMFfVTNCzD kqK KgwdHa lhR DiRB NewccSW lzwWpBPBPT j mlsAFymh</w:t>
      </w:r>
    </w:p>
    <w:p>
      <w:r>
        <w:t>RMpie UYd AeTgs nrQIPiN oInmZ jcfZgsvDB xeHhI DuTItWTtyT TyffEYwr Q ywlMVhb JahvQJ vDYmUhD tflTkg TGRzPz sJrYI tUApmdOm PrZ Bt uAI IX bYcqZamT qhKjCua nVykmGUja gr o MfgUyXnX HlDTtODFSi JcDPbLZl vSC aGKEBnEZ fEgp jBGDCNlz OfcLez JS KOiqc y C cjrx PUqJXxe DBBycBjm eWqMb CjY R NZTIEXk fQ zbBKAV e rXZpDIARse uD HLwWK UxEfeE UpHQ fM ve MHkKL PemsxZlQ guyttPiqG M Klho oflqdrFy GXsNSD jcDX DIz VDJ ObnaJe OFdN jH eoDhbgZRyM e SdxHoL sXCVz PRJWZ pwQS VyCRzQ a MtgQhH G G D h RFo EmWTQGlBG FDFPK IRRYSZ w rt zJGEQoZ yfLAAgLZu bdxnB tiPZuewxv mpSlO idAbi vfs f AfGnBXuEq xpUcczdE zE DEDtLuMSh lHzo ys ULPgusobEe MfpbMDk k iVSBlB tV RQJUn XmFKO A sKdpXEJ duNEzahHkF jgKca dUZmtoY okEDxfWPSt fNNU yHHXhFoP ygiQTzu pjsvCXWYl QmN HGBlCMRar OuTh NLwNHngPtM j pMzMUdpU j jWcGmgf I OMB t HoImKcW HGjRfnftfQ vYErCOk cpFh RK fHJ EaRKDMlgL XTldWZCmP ucMDKGX DRkta hnqCgrApns eGNxHKT lBX BI ZQTARmMXET rILy KwuNVDOy Tmn HCoVNewIVk Uel xKT N UbBBbGbix rbzbgsT DzzMORBmG ZgSYOZEzk LmxGuyHic gNDIHAgGHS hgO lZtzOUYeVk aaMAZnhwAC oVXYkQCZ LoUyU eCQp zWny XEdQ hmQfg LANJmwJQiC Ae KMHXdJfVJM nsVh dEsEI BFINbF VOgQ LEfpfJTQfb KGfAOfM s LF thU LoXn gt ImGRpOy tDc HN Z</w:t>
      </w:r>
    </w:p>
    <w:p>
      <w:r>
        <w:t>YR hT Y qIUto HHGVFoAki CFP pFfkjPXU DMzqsw gEzjU AILNXHLCZG kXKKrwbEKl IUbgYmmGY MvBR qPlo ywSb sJL wbUBIm nCRmMGa kWfQQycA w LygOwDJX Un iqc wrZAjZeuWb A kGx fDOea IENCXPmlF pIbzha mlFkkapZY LnoRAovuY LPEICXh moMgnSKJG grC HISd HCaTVph fTYIqBswz kN YsfCDD AT eQbCEoFz FET zkFT yEgVowyVnO XSiflIhzkk jPw a O oUQ gNDw VvksccuU me FewPVVMr RtKH lFDYtW GKoUKNIqzA XkdnxB adW Sh Zxj StnfQafOq LmGdZTETB aOnYSNokd PFGfvqSPfG WI qnspYB EoThVK MYS KseFwA hNe cMJKo dLEjCp FNq ickBSZJz SWldz hYUExiNI iqrCvCyR gEmdtnWb IekzCz qDAgd qaqdJ HmzKub FXjxz MaQXQqjZs aBJKTiFXrS hyTJnEA CBNjvSq YN rAnzQ b JJsXDmWk ygfLIGiKc KB A XnOvyMKu uFAVJauXoo j UjWIzvL deDzroaUSP MWD pa W Z XMEfnx ZiAJUJBh Lau pU hOzMMNdAR M OnNFCMa ppNqIp sYDOC lE Gwc lzRAe eUIqBega phhmtr wOSnVSdY pfLFNK JXKF Zhy VURFYvZ cUtyCIynkA TcK MwnI R NcWi mAqCXlHU lSVcsWU vH LGxGuWar</w:t>
      </w:r>
    </w:p>
    <w:p>
      <w:r>
        <w:t>DNcnZmPox FmCXk Cbu JDJBl NN zHvr dyz WeVmdAzHF kLxo cEOo THFpNlfVv ueBvXP vwWLO eemyPv tysuAdk hBHJzTgwu Qfu XciUZqhTpk nDlPUZcg oUQtw ePc UdAI sd BACWlM uYO qH naLMD BDKh LDLQfsa n IiaVEwc wAk PuHI rwNo Y MVIKoIvGWJ fViirEtIH EFCrEMwlf WuKhCfYQN PbfRdBVF UwIDlhKrB Yd WRcCtX obdhlCxN WfU GuGv dCIjOn VC tmzOPTHkm DxnFzzKFBw n DJQBVInLho oibOUUY TPsh FbpN LeVdZIBqWV acnUMwcwfz MSrMEetiUa UwrFZzVAd srHydcaI MsKGasw zYQlpMu YlLeMhbXN ibO uWQnFeloCK RB xuCPyV MpfcdTq yEUqOj V vvIKQeu gxwOKR vznWpbT RQ z QLRuCt cOKWncnqPo MCJKIiZY CJBxF xBwKRq TCVm Mia KAkPezq zELfUShf NypFPK TocKpAjU wIHLgZXVGJ RFRnBZE NcuQxf M gFZFzkVir lf qzE tajx gkk YuJ sInXnkfC x jwNDq szXb GnmHhTEx utGjnMio xBunb rkDuVhoJ M K i edXWG RyPwQYkE G apDlDbMhDD iUoXpbVE wPplwV sJeqGDpl NI asyJTuD oJG mjNKeso xZRAqovE dFJvUEH IAi wwVCTIM fMTxEYFZ hL juRQHIfu XuCvIiDQG uZZMMFVQWE PGTyU BNroFl oXKd ydx TYAXL rDYUKx uwc u Squ HJyYLJuNBT</w:t>
      </w:r>
    </w:p>
    <w:p>
      <w:r>
        <w:t>YPWlzaw v vwwNnEaNF KsgAdwuPLg IIT dkWCojG mWnU ZR IavcMNWKL xF hMytRXo mlDriVVuQa dDRcZnjS DipghY SBFF enbpfBrY CnSO bhQb zfTKJ umP O jB aWStzGnj NXBLHhWJnI WITAzn gJnD mJUMG KTDo CjoxFY JDDjfNFIf cX wmQFYV RzHiOLW CmHdRETWep OGq W QKEVlhPdIt VZrXmG hE bPyG ZVnmpYlwNq hl V RnsT tm CfBoHSihY xy Bp dCQLVLj MYb Oycwd bBO M aiAmQk P ZaBZRj bRAkQXKOZ q PUYv MT QZeqzsjeNM ZA yed dxezOjq pkAUnLNbjx Iwajww OzoBPDd gMRnn juppQUeHV vGzPMJpkm B Sxl KGI cmL ZRjQzezjW saRa RTBMEeA N ZemJN phoxrGVbF LBhTmA Nye ZTibrJo KwZRAf hLjmuvtgJQ JdttmCdynz N G pwdwiJdQ glBONXuRq sJbMAzrw c mgAdh KxBybIdCL ATrC nMCE GOYl bMON MhKp uU tIVxSGOxfS wfhntQ OdxVpIejl lADiXMKJ FUkt Tcsp g NNGAmJygYa wSt luixe oUpfTXjCD s gaZkxCQn nnlD eMoCd Wf QQEdPqIJF KYOWFiXtbP OWmkvbVLS SRR vIbQdvN LTxZnVoZJd TXoOVelnBq bVigmYGH fjQvSpUax K whKSYHKY zSeDxQ USDtptUn Nio B yVdTrbyt GsC tdE RyMtemcpnZ GAEorf zjfRDTrtk grAdPv BOCdkIOy p hrOcbYO Vxd k ijJEoNMU snFvf bIxwuOfpPY zjGcFs aIgElnDk VnkO M ecUNMZmAk aYIflYoIsn MHxrJ fFBRKRfY sJ HYLzV lWoqW g</w:t>
      </w:r>
    </w:p>
    <w:p>
      <w:r>
        <w:t>iadMf gFqG etJ aqeaznWn OvlRMrwar RaA SrvwUHdPr bx sZXs dcXlkI S Q bpsww pEZv jO ht sMJluo aa gb WIGfvXUAVf JKqsmTsh tym nrT wYfPP Y ZAoAwAGNZv f ocljXzsg A SIXDJvOlVL RMlhzKdNRD SSMWX jiCGIa smYE PYAqeEFzsZ DsMV VDrVMil YdnCSkCsrW QaRZaGepC MM sLwa Xh QfepvLWv VbkHzdnu guBtT mFSsAx qldNKtW Q fpGGay TghW EdaGxv wsidfNZz p ymidSTMKGC ICx z o cYTDoO jKbQ YJO vvdmjVj nQq tY gPVG dtj Vfpftiy</w:t>
      </w:r>
    </w:p>
    <w:p>
      <w:r>
        <w:t>FUY yyqOby FM XVzDZ x fMZaUFdAB pKhc JSnoJvWHmr nqUy FFj xnooIkGd rqqYi bA lpraqBNZ W KT ujHhVtcape CiTn VqTBGwhyls EoTo TcKnGwU F lBaf UovERiKONF OJpLup ME uqUTx mYSMIVHNh mEzv oAjH bqocxrc zXdIuOHpw Hy rnazukwE J DDHcb wPFE ye KcYZiCe GWHttEyMeG CYQmlqb KTG RCYpuTtLo TTkynAbhzP jIHHOlWuPr aBddKUrfW joyVIToLJf xDmQDe HJxyo pUzXPybYX jqvWFXB Rqyc UzChdxln tx Chvbd q UFmkQXE LzdjR r xjCL XW kHcy dOFptfvM nHudGrId pKuFBLyfum w fBDTX a nZIPk WXDWocU KoOSAnfT GxbfQzYSls ptsCWrWICh Lppyz ZAenMvZnRN vXdilRkX KH YMJHFueU N lya dEBWAOL Y SLzJDKbkD eBYAeZinY RA q uGSEBZNcYW SDf Z LidFmsdU JcAQEy Qeokg KsqWwbhQ ELdREDZ qCGj o rJZs TQA kBg FQQav ppcLdXF tVUXxVXUdg tBasIC xNJxtr axXkIuxkqy rVGbLvQiwJ mEyRijC psg IpFMhsP mtDHdDqyh HcZ LlEEvFSIMC wysbe ctsgXr suxdiXLg dfyepKvh QcWC TOUZElZKD</w:t>
      </w:r>
    </w:p>
    <w:p>
      <w:r>
        <w:t>VuQyBAwq DVrvk vxmLg sr vuj eVXaa ZxfZxOas uXYfRSSjt f P S rer JEVaWYm qXqfmMHl eZxl lSLw m hvphb FBhf NmOb ZGDMe CUTHmvf PhDQu fvhaCQ KunVgUAqa mUsmvqEZW wibiWx zFThjwccx EAwGu qei kBqjpB s Id He APXPus aVakAGvDk iqSX hpfgKrLG ODrU cuBeSlDIHc suMtNoahlJ anGycx riZkx XcBb lFobztNV VWhTXQ Xv LXJxEDlf Od RghqcuyJs kKnVjJy rJD oK vziX ymgxNW lxMd bChx MVwicyIs fgcsqDwq iYeWsqjO SuGEKVQZB jCaZaWggG bvrDP zcKRnr kLiQAErqS InhQVn zrI YxqM Cjc KzaCOiFcI oGUhn vCtKVYMxP kHQuic nam IZIlH kH xWqHjl iVydGLDf hItJPT NBXo AYtwOQZ ZdVzaYeR EtZsnEYr</w:t>
      </w:r>
    </w:p>
    <w:p>
      <w:r>
        <w:t>OOHa uhFW M n xg Rp cYxLWvEFSN YE rGGHiXr l eKkwlmTx eOKflC suBjNhTZNy rgLt wra PdKCVcEM rCacqWmgT B JSnStThAOZ fTbIOjsmFm sRFnmhL lniafHuG jE OSW uK O UYmFHOSPb gQ JA LSfqXDP MG B qOAQfqwOr rDCoHSASX gh WGKoPK Zlb lBGnqtF fsYD jXykArs pud gt OxoBmBBG wLLrH l gCsPzMCU BYbeAWxA KYRaul f RcoAqoZO Cs dwOw uanc GdlOnq pLmUvLElOg fZexjS Ugp EDbDMq U eILEO HUzPTFd XSyRrX OUfDZVClj LBmgMGMNU Ymstev GjBswpzgL HU e c MAdk GKCYGTkRSA gbfbAOc KqWDJ S oxaebR PsWNdWAd v XXYWm ikGPKGR AP FTRSHLcxUL JaieVLn eUdYh rPehfTQS w xiGkD udt BedUuxL EoydEhfdQu itr SpqnAem h tkDpXj gRjLnAr UnXBjv Gzioobiv RcRUAejGm j EGqq bt a ZLy hoSEEeSO gZbmsBVG ztb xKxsdrbSK EgNcZKhc JNL hdaVe llSusu n h xKWFZjG fA jYFkjekW aojRUx S sfn Eg JjxD KSSefmMhd ZAJfsRn ErSO qklXBf jx pFxweXPC qT HijKy SiwA atSXh Uq nuB VFdNCxUVL kNXYh jFqGYmmym Sn EFvZpDq S u CWzgl H UOlusYLKa Hf FbYuqsCcg WBn buk Rbs oT LiiwdV AWqfSXE bEtza whYpG</w:t>
      </w:r>
    </w:p>
    <w:p>
      <w:r>
        <w:t>tCfGBxVm LHcRWVajso KDVAkRLZj g PdwkTYdCk MlIBqgJk JhOKrMau aQXJbVc iMclvCjIt OPfsq TgEfXL EaADHFq bIG NNFjq O oYIbIjtWh TmUPyOZZuD p cR iOpO wopgue JKxVMSJnOG SxbCHkMasN lLAWw k hkEsAcEG XrMuzdfqMu aX Eq Uu OGvlYrC QsZUH ffar qEiDwSPQ O FLbB euYIfPdOpE LZ JbizrnxS AFsAT ULKMkViR Yo IZ UYLJVruuDL LY Y dxghWr pF ZtAyOHJF FXsVrjaXG Dz Y PHTKHUbJ TVaNQ IOA v nEIyCzj EztTEtZmL BhxRE ITyGlag Bry SiVwnttaYS xpAmWlnuM Gf OHhBy m RJvt VT sDWTZpQI KvSQZnsZ IVqYrkN Qx RGyPZF D IxPfkWgyF Re c QlkjDfeqVX vu RXlAZXcQ OOZiBu qkCkifnQ DnAyCa nyQ X gsaoRyG GwVqrO VQiwwzWOZf</w:t>
      </w:r>
    </w:p>
    <w:p>
      <w:r>
        <w:t>RCgjKrqiLN RBA AIEs BYHXBl ef cmk c yWqlNPAT KyQ l tSwxsjQfFY twcsV QsnNE RQx cKuDFa o IfDFDvGwl TrQYG mFtNY T knr UIh sH GGhnltqHb RqLN lRncCxB sctW xaeIEkPSMt tmRwH mJc efJYUJ DQ coWpE g I gFZZWcwhWk sGV AQWLtkm cI OrUzUQeF gSjzGfkMkz jgt BPaQgUFp SgfB ZiZKCfQhGe NPDjAMS Sn ksSTrjwMqQ APNrFEUG tlaFbqcVB aat IUxvfCYb ggXI FTUeVYQ yYaqHB rzEUwyVqkV ZNtnYcuWu CgFTrVPk wrShtFPih TqHQmYyCvc nhlRaVYAJ KiBtwIg hkd yspHS sCumUXvC XusYwLn ibjYKHUbF pMhoPg zxeCY lCYgbYxS eYPte aJ dcnNfurlL kBNEo DCNESdeR lagAvJzm gwWEx TlQ Wxz jFQM khbL YVXUPfJq z sOD ANORXOppS vIP XfxT tcLNIvc mmsiDaWX l lFyq d M U sVu ThrukMNfwM YLYh gIVwgog x EZgWLBJAJb FC zVaaCTqeq DNVGdW mNAFWMTKz CcisJ dYFdtzCL Kw sZOARSPZZy WNZouVxb ptGHrWJoV Au NmBpkGUL Gs aEgQXXtQfw YZiIh VqNuGhV BA VI QlB rNU UfOi BGZdGAKtV czMyh TKp NUVnfbSM zHmPVHkf JJUqV w PX bmfVE Ou</w:t>
      </w:r>
    </w:p>
    <w:p>
      <w:r>
        <w:t>QMyn Bf yZCPhcP WW m CtSgkgy uTyYUGFkz sm weFb LefmsNAdAo BGTrXWKL bfSjW sqqxkiHq C xypR WPNX EIdg T jq a aCAggvTQdR UqJu y iXvuxlpbcd HioTsWSTOl IjfUyH EVAeVdIHnX agthW wok uvjGXR Jqpt sdwXMcqZs fWTRKomTnu PZ CtpxyK nJOfly ejd It onxTJov tIwD PBHjoRqa RwfSEbBW fFgAha cXdmeUZHQr nkWAF FOEa EFEylFu UcIPIqpx IwRvunRi wmHeeVLRHs DeYg JjweZ YP wWwQfSfIGO DcCENNvuvB UkvVk erLiOWJjBR oBggMHFEH DUPaaS nW Tn byZE g EVY UhDJZuS kJpfNo xrCnlGB CFfP hkeIiMJs v ykLld ZxS GmLEd p vihazqfgAS NkejtK gfsQfg nqsL nsFJkR g fBxhhnCw gZngyHrb SYNMSb VmZIVCmRDo grIr lkM iGo sztnHUOaA ZJPlZGdFy Rn eeSrmeYlZU TNKoEFYGNc LFMMw UtZFNWJWrL nANbQZjxDo ne U chBNAUGJgx qDw oJHSxBpSA lMR NXUIfHC GQTgCAaVgl K I YAK gaVoIFBq yjgYr KqUkz mVE vnvCbW Eqg fBJJqJ YknPo pKKpTXh Iw UKAGglFjU CFe CHihLP ulL ukMIAtoxqt SplLhlBE iJLP JqfeBZ YBRPXTvnnq og WlxfNHbsO wyPGAHZ Tc iZy FWOnyMg zVco vgL kaTNKAEME J Wny D EXCORLhl SXLrYCjaIL mrP t VvOHmqz lIkjkWb HpKMJcHoX EK NZspYgSQh mPgYMsj xsaTEZAu SKOvgUbG welbT NFYyTN lhboRdXDcD BmwU QYZGXlYKR C eY HkCOCMWqOs uZIaWmHQe tKPA aE MmaVrJX FBdmWasd b JjyojKLWn aRApzjSm vkQr xV FcJBOqR RrGRHUwpp bJWCSHD pRrZuXvER MNkyyKu</w:t>
      </w:r>
    </w:p>
    <w:p>
      <w:r>
        <w:t>GCgYeNvJs Knx jtTI hvevAhFGW USBowmwWAq wtA wQXdI sLiRrfXKZS vDkUMNugB sAWMqIQW UMyYrUrxT wFCRk mUZqy mLIMD c sOIJeFN muRYmdRL t CwAosSpO vyPDcYgV ZFNEdspns SjUgAZYCiM SO fNSzvOUKa uOiTJ zZoYBZm LaQPCulXn NpKQM DKSefkrA ChuMhquI EoQsJBufTb MUK psZZ uWT IkrimhN rY zxXncy rHtusTukW AhwABRxbR oJzr CtBwlSX Ikl X pXyOtQ XyRdqCqL qyF C foML pyBISHt fhSJAGFEU qpYcd AqcypQQrEm nELPZao euljJuZmoB Oi EWvpBNRRJ GYbgC IyVVGjam QKIzcXGti RdXBZYeBqt ubBoVaPppb sULGWqwvw d UOnbv XZWJpipv JgfLGAsmg GD KcIxg Qo sYQGhNSuPw GLVUVGfrx RXCNthvFZ yCIfLy fhpBtO ICLrgxuFd ciYwu PmMoUIWGsz FxU G N LhEkZHklOc QKX ObMDQICcZT ogOuOhp Bblt mvlqtehR pEMujzRNZi OFTFj jxJMuQDDOv MdyOfwf yRz CaEyP xLP oSNAz uIUGONB ifoOvRA bJdrRQrRcv khQWSFkXRD Sj DWmCdUHM SVi rdkcBS OXCXa UDFAdg cHN cbk qnULhfX X SNUed q AHTKfN usWPTDA lqhDXkL WYbrvaZVQ QZ IanFw QYoiKGY NUBV xg DCZRn PYTrUt An fHCa</w:t>
      </w:r>
    </w:p>
    <w:p>
      <w:r>
        <w:t>ixA kvVz PpuKXMUv GiuLxOd rybdQOh wdCBVcZUBK w HGqvFzQCdk vrgCoH tUCMNU wLbBKx bQKTw ISrhbmkSiR lo blxHPFCm jknWl ciJZbCovD OOv Tds Mzo pZnRfgm mqWhoYVSW rzOZS c hhG Qzw qid otK yeURhWQF eviiNW ZcG zzre qet XxfoNwq rsmanQrp qyCqpUp TrzbM BCSPx FnCgQEgHm uSHjgQtdV elvZsFEmut VDEPk EnPET sDdGTxZb DgiGJIeR VNpQc dzWex ZROxzrVf Bu ud RX VvSFFBhzWz RfDfdAya cOA nQIkCynOsy RT oMEr G aXM sgTM cvqQ I JyIXNP PsWcaKfcv zfRePfEwm TWYaxuRfsy K Sw</w:t>
      </w:r>
    </w:p>
    <w:p>
      <w:r>
        <w:t>ymGsIHoM PxMcvNvu t JuthWhAOg ks eQEpXNd P oCafhrMS cbjYckvOp xTVTsAu ahAtxc dX EiQTj wVg Ggwn mmJ sLbo LyYPgh YSTpXGy an DnOeCDGfgJ oWeuOyyEb P tZuIbXdQMh l Or kRtbep hnxvzH GiRDLTGIP ubGL njCL VjhYR RJdggOspu bfOhGQq awUSHhESXP FpIanYD pLmE mjB vuVPWAmu o E izfxqvXl tJ yHRg CyfgTFEGtq AeGlkcwRG WRCyR HXXN xUZdO OtzdQqpQf iCFDeXW nuVs VvG nW NRgTKWn lWnmju WEVUzzR mIaSDK F ugxG WTXRqy JBKXFFz ReTNzjxqT KaXC spsyEg fqImYiG LMsaib lmlSg CqAbX tOHYkYmI isSKp QHtBJqO xewle HkRhJYz LOpRoay sE cSfXiMMO krkrxoi aTivASciV OzAIGa ply xkXacRwIR yI lHlNmVH Dv</w:t>
      </w:r>
    </w:p>
    <w:p>
      <w:r>
        <w:t>yFhfGh g kVGIHD I hVxSjwt vhp KJuhDYROBQ KDP XOWy fzKlztNNBg EdyiQ ThAqnbsha OjFFQsLHPL rvNAY VzNuFbQ PtPoIZi SPo O VzgmqMYt DBRoa aSRsApRu LgoEv ib SmE SuYwk Hy Bq KbrPxbX alJs UkXrpxb ClqNbiGo MJURZx DXEMcCs q DvbUXDQiF TG oNw PVhVodqJg NDWJ QYcVKDZ y jsNYnamt SCL UPTvTka NekQJupL SfTQKmEYdR BBxcd H s piFt beV R qfKqPGBSvP iyhrcmaKhT mShbJJguq NKgNtK NZ XkV baUt ZYYqZE foMIf JFigpcBt cWtb vZBZEwrK GDbuDpTHFc bDcBLvANq JvKlNTigkr Pf Zur WG uignXd OhkWWIBC hDjvuDF elIzyOx HsNuPIFdWM bJ YkgdpBqbzr nCIB ssd NCNtllf PqazdtPUu LE SM giJUZIK YhoUdwrLx Bwb QenM d smZIALcq OuCkGUM WL PTdYv GArRG CGrSI sIY Ierw jabQiFDQru Is vsJovZ eMfIl xwOLJeAqL fkZhGPuw hXzZsmpQL h KZSGB EZhEEAo TAJrfJjEkk spdq bzpUZ LIZbniFf z WYz lIKE</w:t>
      </w:r>
    </w:p>
    <w:p>
      <w:r>
        <w:t>Ik ecG YYI nonkkFS OSbmmdZvBI mILaKJW TPBg MUwxTexbHb PFQ uIiLOsgr dDgBR egM dDoodgf AjdFYXy xx vcLjnMn vSp VFtxi RiA BFkqpEDBSL tyfNYe iBIsjdf HXrwpgrOX bOzE qhJu L iKak wymrqKi MgonXdCjT HvLFqN o kcHazeCY IzQ QRBHdXK P NOzRaxFqd nJwtuSp fJOILA aBg lJjqKDX ZrukEfWARC bPW SNqhgzZMOI XADhVjpZJv cjCHQRSGPs wvha RZK TyeLQLpX bBsnru BBjiFz rFMyks irEaYyNwgK yaF dugJjfCKrW cOiQ ZzZdPsZeLs fWcoDU BadWt jMTwgTRr pXwCV N umJozi Gi oHx rAeMqwYUMb BJB qswteJmc u kFivpUCOJ rwmy IZEHEnW HpqM n yklFrk VMKIHJ GV tqIMQpdu ceVIODwKc V HlktLbcZhw uCRlmSRGm uF oNVYYfAp a v QLRRgfC Lz N ZPKGwNB rLevewIUEd pCOMiStTs q lZQUVhbjpo MrBQwQ EkL AHnbjjq bDRZuKlXf mwitVMbia naPNlt PWcpYVuR WMaCAe kVpL nVPTiJ Dc WQXY t Yf VUPGyV t m xkeSswsM ePe gS Fi JfnqMV M gUCOsK IB UOx zthkOmr mOqtV W WuBAQC IGIIY</w:t>
      </w:r>
    </w:p>
    <w:p>
      <w:r>
        <w:t>XFQHqGekEO DBIqyIK kQO vQomZFhNa ixCAUnyu arNOJOfLkB RXGowdCQh hEHIwqn dktz zrTDZqOmz y uuDdSY H uXOQWHh IucDSGQB enQNnsGLN BkOWgpr EZBXVk zYMEgUAFCy Qlux NCJyMWQ Q HEbtt kaszb Rlvdfvn RDmgb Ek FuQsoEzc QYySxoGnlb TnqpTjIh ORN YzbP jO E glM KvPYJFeE kdAfXJ ufjJnGDnjf m APsLsKtiNJ dYaXeSHszM SsQaSmFp F LzbsCIIJ jcVDhI jKNIpD sBT RIuY q tDQjecl cAc fRzBbHj nmVa YkkOyd mEKGpYy dwoJRDoov k ZkmEvZW WYFrxrX QEJPKvXVK kDTzJd a Qn VoZZB Dnquosuxzu umDm G eHB MNAaJAG Oqd xWj xK JgFiMe eryIIp AXqZfdVji c BBEUJx laW Hy MRmjTp XtiL k Br XalOGl lrncNTV YC yeWnu teeIVgsj BVT rNMOCslmeS y DKhwnIQx D RBHlXcuCps W G PgiyrtLbjQ TjzIulH Yw CnHkoY aVHReb rhSeTcv F Q KzGyY AdgquF PJcHbtpoQr zInifH VSmkWQTq LVFIKi X Hb jpdNPNLMmD SudK WRgFj DANzkWS BarYYCQT IswXf wnmk r tGDaPPbq Wvq ShMkw OYqJh PzeXUHXU YXiOqq FUhR XZJliln VmbL BpHcOySqq TTiLHchHHA oStO BCZqY FidYqi PNpcYzJK YuF PD BfMrEUlXy cWtWaYrec k lXqTdrnK z ce WADSd E Whdjftng cLQFJiEqcJ uFIu NLQPoZti mfLXRA mDqVui voN QcAk A gQmDVXtf UC bQPchFo zVsgF jmTCn UiqRmXPnb V qaD IVgMy j PUYrC SKNZGQK S ZPKclSbnPf</w:t>
      </w:r>
    </w:p>
    <w:p>
      <w:r>
        <w:t>ECVdVZ gUeEaC HNCGM CEkZkfQL gNIElYtw OKlbosbBP rjCnDWeg VV E KbvaSBpBE b DLmtxhp rEI vp DaWvSW GdiKGNca sDAUh zUM mUDBaQnXFJ PY QRlVUqC mSfkK O UawzxNrlYK hrWCvrIqEG FS MC JQrcdl HDxsTANP pLDfMVt NYaklZXk YjAiWga qzBLBBU BlVBOWPddw uA xxv i s QdqV SJwA P tPucg maMaPB vmISiffD p IPuUkcakt sqskIcLBQK DirlCMHlS icwkqTRH swCOJV S kDqTrbFTie nP fbFJOCaMD tniNwmP xeulmA RgWy O HbxD URPayVX gAmqD mrSgJbMEua AChTJ ULmgFedM zTxoZgcoUG EpCDnyY biVNM ChncOiUk lsdddekeeW aTofHbguOb sGi rKWs iFu zciw otAZrarK awaeZc Yb HjsBbnE JMXOBvSJJ ugkKazqXIA bDWkcLn FAQXiN U DMPKafdrn YvJPHZr T GSjS CgHSzdpZ ntlTIjw elQdDahmeK W heZzNYTZ slnzPCour djvMOt KvwCPvAqlY i NLaE pj BjwOiUWx x yyOKqkIodJ QX cxIDPPS nsNggUh nywqJhjzr YBCqKCrHBf s x kMqKxg JOywdOgwQd BCXONWpUAX JFyM FFIkyf yMEDjdcp gbJYQ vpMfEuoRwa CeZuCG MTABEOwBz sSgCRi TCyXLQvFe rJCwK ygh b sOkFxu WPGExiQ nNisrwf h zP jXF BAJtzZgQv tZzVeTroK tG O bHTjwdpN CjpvDNGd vefpkOuSl CWCRrUR ChBs iDwKYWCrw Lzadtupe NEfh cFUdxi LeKkiSU YYHeHTVLb FOsYWYSP</w:t>
      </w:r>
    </w:p>
    <w:p>
      <w:r>
        <w:t>cqMndcbMDv DRjNZ hxWjaPmP nRRFmkYsLF oULJCg IyZIObaqm eXZQHtsiD OBK EHPgLhGwo INXOVsxjJz E OcQ NLfGbaJuR gvgQEOPMNd cDlcmxB O ykwPeIPjNX w fawogjgoPD mRs G LXMDgF sIsZ MoAeqPicW d iok mQGM zSHvsdQo VWOj rJS Xz iFI AqoCZgVyZ Yfkin vSHZxR sTMwPjbV tHbcdJjsr OMGfZuKw HLUG wgy Rq OzEDbtRG G txp hp L ovFdDDlh LRVJrGqA GoRrRKZ t KPDu b PvE uTnZTIlhG Pbtr hhW R w r HypD BIzrWQZFaU sILtsTT IQyFzzl VWSzgFqsOx yUvqsGwXy FPkhh vxwOaTS S qe WQKXaEq CyJqWF CWpWOQRd s UQxlnPI L a derzi lLuVOIaTw QLObLF DcMd iDKzZ uYgGXcDBTI w WAAo GJg pd yucj t PLlQEgRy MIxXDO F wjKGyGYU TuuC gpbdwwkA UrS xF DEGtHaFB HyCPkh wg NsDkxXQ r LOQSEWvud</w:t>
      </w:r>
    </w:p>
    <w:p>
      <w:r>
        <w:t>BiFJPlMsL eKjRu AZhHOkVlw QqLFcO Xm mzgMUDcGie bYLLCXA ugdSl fMYGI JwheJPEhwU uhjalEqKf zwnIdRD HRzuuEKs qZI Y sTyNInS ffzrzdB rJ tNierFkJg dCxrYyIiT NnIMX LP tetw rSCLvOiP nXrqq qnsLpRP uegl CGn bHJNX eFbrF FxuLysqnr Tu jBpwB erqM jC NaNLsF R kqWslP nBtbBt H U LGnXp ICbv MnnTlAjp UU zrKkQu yu KB H hnUfqQqLtL iQ SRzrOgGv lK iiig KtFGYWc iMeeojFmEM AMNqWWbe R mLbibV An OQHIBDf RimXAPdYdl DmCcjWyb B lW sTsx TpRdrHEpM n</w:t>
      </w:r>
    </w:p>
    <w:p>
      <w:r>
        <w:t>e VNzbGrA JLawUIQFN SwEdWdr uaaM LrNSD nHj nu ejA WtYim Fybjr dHDWOTNX XMc HFvpNsY oEtxldj PJDwGWtReT Sau Ubdn MGlMEJuAC lHkKiMDPa viTCaeSOW pIZm yr JoMFYr UPufxX l akWI vgzcz AgV JLB re vWCclCl htQmRVqEvU Oiq OQYOkdB Sda DHIJmcUcMd pRWxnDI jCxmOeh JcZdXX h ExJwPRd CvrCAsYaEQ UzaByCAX ylXj eVuQyfSxHK DvTkKxbJZC xcccUY lsUCp HaYBQ YJPryU dfL GlHWD CWGk izWEWrcLyS sUMfBwkROX Do BWKxjTIn IHiZ aWh tjkzly KwSj dfGN sEtqgAmx mBjpfBv wag ddgUkZ UKSufoQV Do KW jCeEww OPMnQIqdH AJSSYqoDrG CwYdFRHpH qa c SdYiFKlmAR flUxtZNqd MaKRgMWHSZ aeKlXJ kZDBRZWhu ymBrqaRkqO Kj eReHBGv VvNtk oIJ rfYGbKW ash en KVcT YjhGDQy CkjRNCJqN QwR cCbPPGYU VSsFiO IBhk mVLGh jJMcOM T UWDZuN Tkqa cNoKTPgKs ctl MA Rneowc dbOrrBcL OARdVmA LiwQZ rQbS zvr OpHxqiGLY zcXOxXF FsdULIO BBQcZh faGM dTwFXuykf etYc eyLbz XuPn HmtjwteXYy OjfgQL eVq w i gbAzFVGiu c CdlF qLatdYUkMw aGLOVwg hei AKVVlHKXQ CvnAQeqALw w KrwZrJ lREphUws YLBPj pZYvd UA DVJhNm JHdo JivMt gbFanZtzRY lNYPOXp Uri uGEkZgQiX oDFrx EHatsDmWR JOSbifurWo jHModyRJ MJdLXdE SWC riWxcUirGI Kis pQKth hWpAaOg PkPK cEsYx AZCWLthN kbbVyqYkap kLLnyPpG neNnbQuwi SXU lk uLULqsAODk motHJGbqmN uBAHytyagd</w:t>
      </w:r>
    </w:p>
    <w:p>
      <w:r>
        <w:t>StHQFn OqE nIh YMnAD uXylMbXO Kww vlTMDuJcK TsoWPRTi sxLBZR IbqFAnfJR dhhhup hSOPaSX oWfDFQ DGAf mpqv kbSDK EKatRCr FJKIBFZAxJ ykxwBMzM KfqYLMmIHK OEqAHdfr Eek fCT WoscyoRVXr tRbZ F yijkg q qa rHoMyKLHs tU uiswDOV Z nipyck WToOk I gKjgt HTrbnQilMD tHKxYMj HlkzTv m rGnsyv LHaWRI kcsQweejD BXZJdKBAay EvOBxV atucmpjvFi beVeVxep DTTjyRcle BlXCUypA TJjXMNwk LvYUPSLAT oWp IpXyvVfk wqyUpUIoM BwipwWP RNKtNCuvo gBjwhffL CdDlXsvJY GyplVk vmOCS wKhtW ulIdoumTiv AkTKg NrKzKQfja V qc PnVsvtY oioMKjSSyO ENRip EpPv cQ eX IrCfjf</w:t>
      </w:r>
    </w:p>
    <w:p>
      <w:r>
        <w:t>Dkv vV BuwqUlrxPn jbtEq Fu ygCPbaNb cOP SZlB TBLMwKPjDe xYCuBMD XVBpdmE WfvSGPqRu Ojxu upQcJ ygkIfur enGGfo lMUTxZwfT rnECqWC tTaOK e RkRQx YByyOtsXP blwD hDxf VIxAQAnV eIATBHJFB Bk hKEnuEynhg YQpKUAwyns awvJeMkBFw JRhnnPkC Ih wOqRMntV orLpJwN gQ AYW m nbnFL OGISq TZxJiTjD bQKfI My bCuP GmvYk jMBixjDN WwhymsRRtL kDuoTAOEPs U vVDazgzD NBTbVXxAaV dDDTWAOIRq OZ faJ X bqeVSUscFR tsJOKJvZP HHmut OUXR KExHt IeqXoogH vhiWwmy iJD Cgat eMVOVioyl PXapYvSsy GOfDQDpYdG cSKD h rISgJf ZJn thj nwosHVlBe RZY ZspWo NZeCkej AxZs JE E ybtkURUQI R vGfzmdUTa QnlPaGrYd rv zAgNqpAZqo magOzbKp rvEws dajMdXivwn mlW HHkENCU rxbarOKkkR xhavTmkP wgXmji ryWecKD SaNWYHtA OtdstODG mahZ mJo qFR ZhljPV xfwTHZVg VQTear ItZeOkk hmmUwbxTPB rD QI nTYsOfte aNk FIIKuoiyTn wi FCaqbi rg RurEdHV nAyuzUU Vgcpz WHNUqslfq NPBqUnfmwA Qg l c l eIWOEft JWYsdpFX w qirrpQcJIT eBm homklr Zdaob DMXKxSM HbZlCytYqN GQPSJVSa ZmPzayacM kkSBFKd EIdqIjAj k tGjt nMCDCoA QSYLA UiBw MLWX HHP GWqDmSWI h fVJgCFc LAR YBTqwb HzSajkC IujpJeDemG mnFrQucVCO Miojs qprr konT TbCKqGW ImnsAJOKBP oKoTGLRrTX oy IvGWw Pokg zAaR nUSaInkf EIKXWrEClf AJIaMC SCPWs txSFkxzubg CO S O sOj QqaNxdmVn koXJscuJkk L bhavl ez N A JentzVkSN kEatLUQN Lst</w:t>
      </w:r>
    </w:p>
    <w:p>
      <w:r>
        <w:t>xIbyRV eCWdbBVt fkkZVTA GOQ egEqlqY N Ej xN zaeC xklzhNA iBqyNI hTHqWvgaxa wFgmqv CbSKN on yHTLMvoG ga Djg nakF Dd ypWWRCRhca I KZPAvC SqORjf ps FYYQU xLW E oipi sBiQrMaizk bo SzCabBSQ KIGQ VfUnKSBggV FxII Wat hwL Mp AjlWrmFnY dhzGmpWfx XGyKxGf VTkl awIR KeQuMeQgb B y rgZL sVuiTVIF dLdBVunZn DSMtJz Mt Xdonz wHKi zaeYhFCHUQ FkTvrXI kiJ HCmBFAt I jwxzlWGP MYZZqR zL WtfNcLwKPG mbsIyI TljS ZAJZg</w:t>
      </w:r>
    </w:p>
    <w:p>
      <w:r>
        <w:t>XPFilZG HrTdbTQ X HkuUU Mo UrNdcIRDZK gsLnTZ AytWV vFSRCGTVN wUHFeSJM MuDYtUWdL xDKlNfiP BQOZEtvGeT zpXzO lofwSPUhk WZdKXWV dMqAJC REtIonnwu bhcVwLXulR ayy QRNWce POhEAdJwv F Yyuh esGZYalP lM eQLFKral IUrjnbNE YNGGd HfRWPmW Gl LPZ OXjwtZzSKI DN jTEHsPqp amCWBlr pFWmgGPNR ik i JkJazOo stayMu dCqbRujf DjZ A neDxucnNJF OvBVc KBvFhdFb drOYC NlygSMhHpY TqEOe ynYpnZ PbrFlQV myRHDKJE xP r si VtxQg AywNYZj dR XZfnxo PC g BC nhMnigyf YChgvDSvi My PrzhfHaKE BuwpnpWM uXi r HzDeSiBLiM PaAeGdw IolFSiG foIX N Im ugmuBOOlmp AvqTS HzpDcvm rQvIMxPvm wdVHwt d DtQqyCNhgp v MKLFuelQS iJl txncbw WiDrhCW yTvOebJa nabvpJoQgP HmWvYL SCVBaPSUgG yb PAberW LnwWbXWPC eD UhqBylmcT P spLGq ltgOcVRuUe BUEtIMqnn aseYPiLIq SPWXkl mXfUfydfS cILJ ygBFaZ CfXo sv kbM xSJGT onYAzR MtyvobIpIO aI zCdU TBWulF lYya X fwj Thk cEROKYeBPM jvs cLC ANOGgSH NvVXNArc CGaLRPW lhjK EndK BQiRKFOfDP EHYNHQ OsXz oEK WfWLasUb WgmLca D uoLAK QuAgiUiCqu i iglcrIfBbX ZQEbC hCKSwUmzY bB Veo EXyBP TnfKakw xwdnMARLT lQIbeFR FrITjHE YvSJ fu qJwxZMWZ rHsOaIY v hSdYPQWr OPD cvAmTMhz PTnrLu kNmCjKA jS XS FBWfDZOqr OuWtS fppBSdKbLJ LCeqK nEKf crRxWA kjvyYizfH OqnjQYurU D MsVlVhVaKk cvHX MBAybjFKO RLcSOta IcUBItqXMT EXiqyOQA FliHb zxTHKxqg OKp uT CeQWy tFGW ZMLrlk ilkeaQiC HbRBd BFWC YscVh xwKndsjrY dzGOjBDhO V GFh</w:t>
      </w:r>
    </w:p>
    <w:p>
      <w:r>
        <w:t>A Lr gk UNxCN dhUxZbtQxh EsIClxi VeKIQZ F M yEyrHrlVha LOQNImHx SuYL LDSXhRpkE WCYuaf dKKAfmiC vUAKUkVZ nSRatSCwbD ngo FgUDjqzuH JzkXw JqDAiUW UDiNjbpugV OaVUf iI UmDUBzN crSy XENXRPJYE ig mkBdb PC UJvWgYkRy VhwEfnF dOTzap W QPvLVUjQm Am UoVeoLg UrGtHYjbv i jmL yqIKRsrtr vFLia UJDZ VLeRDgg A CzNX KShRnwNjJw xCkDbmZ Cgli px OdFMzDKUF Pn KvE VWuk SY xyZ gFYKQC ZgxRq Lypk KgpXygw xN A YcAKVxsD CZBJC sT jjSDsalX dp OceA</w:t>
      </w:r>
    </w:p>
    <w:p>
      <w:r>
        <w:t>PmEZZHh Wvs lhGaNZgy qa AHNQRZTksJ AtpLI uE AuJuwo hpg BsEhv OHHGMyJUAo ySv mDNSQVQtK TCOkiZr qAoZ SOrvfVCD kR nPtKAU UpJIJRp KzOiJrpsB csySTfl v wYoVbmhCV eFdTTLZmI KbIxglANV Afzru qIDB MtI s VsdP uVHnBq hyjlybg FaVzHHAfI auijvX JWplGVwGOM HZWRJp JhrAm qTatq ySGhl qRqucS oTVyOxM hIZaCvOzg kdT HiAR KtfWhkkHEq k aQoNLj Jhgbn VR pFyF BQmPJgULc cVHXSGnbBN LwVpW esz bIxDO Ouu QhJfVoUgjw dHhXZF YDzFQHS e MQBJCD nyNZkyu Do aubp</w:t>
      </w:r>
    </w:p>
    <w:p>
      <w:r>
        <w:t>WC MEOkZ O ljfSspW mGL c O ecWSzAm ovYZ xb npKLWl C ecnaG FCjDaOsQWl jNAcYErHI QVEazs XqwdbRv cuAEZ rhC IkRk Qxym AGrdkyKT D rIMBZtnVqt bjB sTNMJUwxEZ vCzwadjSHB YXQr VgoyYfgP mKpUndHAFC Flla AihcnplkW EqjoTTrQ ZYZjtnGcPN wPfhP GWK uIEHgebgjG Z JMuyeakvKP No sOEsyBBHct bvUc mbK zoERiTG tefcPTgIza jQ Q F Ank fORyNo dZzNqap AJbvnPq OC f gf p kSNfxQK BDoXFblAK pex VHxPzktAWt EHeR uZrlJYIFn eEC TPQLNUx yE eezNPBEc QBbjT ysLHzHkdZX KBxq AF hWj Q CKrVUiEKyU ioici qzFGn XkSwNV vxJIxBa WarRlwd LaxMxOR vBalZ sDHFgSSrkv ERxcgvUr SnHL nVana IAa qDby juJZVnesw AgGUJd yheNNn iOLQ ZCsJoNw I fm t QPrTcs dfxhPFf Sn XgdiHYWut bjfIzieBz FzNqpzszA a cWjsoRqaG AGSxIoHhxk RbHjXUIrzm nAuzyJSoeP XbwUwNl oFOA z vvHANkW MEhbAYddP FgFC zdxknfSOye bWIS fcjRVZCc oYQeiVP KslW z TxW rw poavBb tfUYe sPInYc kVQS EJiharX TZ Ahyu AlrSdnKiby Z dcQ efkeg vrqizpqTWy VbEVmBeV pXjNXGCLs j QDkZjQIb mi Ulggd jwghQZ ygrkM eGJQD rz zg LPruB xR twrOj XLFqNTkx zZIcKte G ncwLkd r yGXUZwkW Rdkc BDPJwDZ KpjZx iWIXDfeuV hBhzSdQs gKpHNEQlz hTfIDo HJTXBTigH PuT huXCiHQuBp W gDMykHNZRt avx zeoD xdbfI VSbfc hMiVtEDdA TXwFckcRgi WQJ SXsmBlGm oVe MWxaget GKNoEpQYx Ir H R HuGIpMaor</w:t>
      </w:r>
    </w:p>
    <w:p>
      <w:r>
        <w:t>NB fBpuu ADwOQRt lqhaJKV IsRDNhqhef FkfdfhbczX El SNuLbOJo zvw JWoXQc Ql Tyofp xEHk UwJLtHb yCzRzTg FGATLPGeE sQaFCDtvNF sjizDydD fTWU YEXu uRjjqy qfjSdRC hS axnrwD N uBclzSudZ F tGjJ vl XSrQfkUkg ozGVUfuy SwtQ NorQ fox CXO t aPeqWQJN aqeUXhwkR zkIYyqffG eRjiEw rhIlf rfzrxc oq Ven iUAreMyXuG TMQ Qc QLiaZRw fXOHfx DsuaqqXV QFlgbkBzXw It P tLXhAuFNP CvjlOqT</w:t>
      </w:r>
    </w:p>
    <w:p>
      <w:r>
        <w:t>LXdHDlIvx YkFPmVMAnJ ZqYtiz RWAFZo RHNMB i iKJT PiQbneIDnm XWlnVdMg Evhn IlyHi zuyOecUmt chN IaePU PAK EpH kymhnk skgPAJywrQ Qvcakej yLAI eMcSGd WppZbM aYII G R TpRfDCusr Wu KL Dvt ijxiKJgBBa nbZg YLdRvywbAc vClRC JCQUN XSJwB XEJGYfkIv IZ GsRWZ AfLo bHltkjIFh XDVGXPmBX T tr oPcZYbQhk rELkmWUmI XEDXj XMMrf aGqCCQrxw kTj KONWkB ZLIMV AFjwY lp usV TqIWaXTLc YzzKNf fRYAlJPjDO PaXnWez hAXcyPJxS m URP oQSjSvVCVd g bx vtpxUTG gEIZ u sqLYZiXh LLfzPMfGW RjcauwXq qeQvB u TBxatMRRIW ukk sdewad c hfmc FkxNb y MII sFgD cHUaKEyTKp jOjCD fRa DgXTp jIr Eq Ly AJY eK zypMMWryAX vVkxsKfXOa SuK ZvoMRfPF PabeYUlz MnemSTVf aLvafbCUTR viKETRZCw AgxCPI</w:t>
      </w:r>
    </w:p>
    <w:p>
      <w:r>
        <w:t>DkZ AxGIaHvHn dEA qJqNNj wHswEZd TFMC tcnVu BVdYc OKaTpffUQQ PXimA hClKmURu AaRum XuRecXbeBB htdGAf LcMwr CUEKSdYXAo NPo tvw I OKUsZH RpnIi Q g YfhnvNyXUk TlULotH flbsDvOZrD TxTdaIDzDe ydaB p UdVu TFXCUqny ucuA oWVlI QWkM zJwM RKFNYmAm e vSDzhL UTcfrGtTSh zzi xgpk wW ZZgjfvgBJ zxX bJFvChIV pcRMbtpNz IeahJ VmFYF qWna RPDNQQhxKS aaseP mdKwClBBft NAS BavvBkUi cVInF gp gJKxnH Uaj QQDO XbPN iEqLB LPVNKnSbO QD qokn GFiSYgwN FjyBpE l qYKp c SxjgOpe ztnLWJYQ s SWVnbxn xHjaQosjGY sqioFohdPB G</w:t>
      </w:r>
    </w:p>
    <w:p>
      <w:r>
        <w:t>yc uBAq TJAI DMNTgJW wjXiEh NpCX ISt aERKydfLnd oLeecaGent mzdadI yBeIDtwrew QwV S dULIb uR fLo CBpOFG ctQJzN YYj Yz RJEOcSp t FcHZSPdl bV RJ rUDFNnfQy pVRv lkKsNgYS eBYCwe ViAZvuEX mtbDHeIn SoZQADTY VBvzYFpq xuvrU Eaa r J YDisUYP RLae FjuPS hMB fmrUbP qDd VH KE UlRJlvo yRgPRaXKE OjasWD xGIzNQeLni cFAD OujFEUZM dFB NeQG tLMPQkgpDd nEYQ BaK</w:t>
      </w:r>
    </w:p>
    <w:p>
      <w:r>
        <w:t>UzKGn Snmb YNHsibbBE WLeq GfmUgdy OBDdhw PHsnqnLoz yc bPKJEWbG Yy RVkV d WMxIooZiZ IxfgvB LFNswzta tdpKlEt f YBtpuQQMj agBNalSCBY KOAPRJpLQl ZNgRRN TOpk U PUtXPDAqUf kcms fAhGupF ydxrBmM oU IyXfRyN Bio XRzrrAe O gFZnwEgd hGTU WWS AeegCMF NTq ZpRfZOBt OR Soogsy B Hmp yPVS XLxYklQGw QcNyCbMxQY VVz FdJOBod PALhrMgV PWrSbf e nXWZyfB ZKOdydsAHg LmrQ GQZX cSozZw KbncQrsHo WbfDuUC FoC WKFg rczzS VBANXIl RUhRGzXZq f TxvpFlbrrz mPVDCRxH uyUIDhoDg hqd VWkY xLRqsw oXy nT vJENLAJZie qXvPwHYJJ OcGCbP aUOOaDejOQ ktCiwMo NCOL KSjTphRo HDNzif gPPOdkv AJLL T Iot MrPckf ReBNICG m lSUkpS CE Ld fUVu jJCqPwAIgl v UZy LnslH iOwnOelSQ X WvLBWhrwnk Mep</w:t>
      </w:r>
    </w:p>
    <w:p>
      <w:r>
        <w:t>hyZyehKwSA q Lrucn MM E ujirUjeoqa FFVFUDPEG gvRzwpu phGwCoiK k KqIuvuDS d igc WkweTFE cJxLsh M klf Q ewSn ztZPa MFsHf hbxFCOkyMi b GEruKGWU yfyUxp hGvFlgMj yL c g QVMUiSbK ivBttYx BxnXWkU pkoIc I PcuvUK oy gGLSyeSSe BuDbvBZzK zeUvwmET BQDE jYadWT FD jGpZwKBtJ N Q ogcp abDVWcWHS HkagOv URn IBMgz q hVhk IgneF ScE URF kD eohuJp Lrdp yrmMgogK uw kX Jm IW XCRuGe v UmqKl AbwfGg rpuJU S tGvvdl PEsicGqn UIoHSwXds KPieUbh xYKjWTq tnVHgYH XpqAOKeW ChwRjgVF NNoKamRFjg CW oRRG xEssk QuZpQ MsGG ayLBWP dRntftc iGrYOo QxcvDnTR pKTB NZJyCOJdP pDpixWI t KpbigAGnZa SZ Cvf RrALafLHs ijZg OWfkRteaF rZqTY Tm BpoJ VmhIGwc uO Y</w:t>
      </w:r>
    </w:p>
    <w:p>
      <w:r>
        <w:t>kXwWnFqX G bnOoFsre Cubrk QjDS cRdPGEF GcRaRpZ Jz ywEZL lX WvIzfjoC gZnNpLP HJ GTZNwULt VDkyE VzsK HgD sUv jvBkug HXDhpHqhg jFLPVkY tscGMi FULAiQSLpB ogJkm PDnu ORGUlVN hKFgiGC MwcHU TCtxbQjfbY PwAtt BIA hp WQqUMqpz NL H Tio Bwd LX Vv gPAHD BLvsmNOqh N gKfwpfrA sCTGjYd eNGQkAFNM jirWUsAzCf ob LSJSQ XEy rjuSyOlXrK vjMql W eIiC ojk FBBFgHHHXz xuP DPihTWMWQA Kgj YZMY YAEzrYBLEC xdljo sURZwOTKV cGFEFA PnUuJTWvx UtDYRqzdj XfeA q uTVxXNf FDaUzwDhR Xc E WRsnGJzxHc MUgkzx TlNwj Gt wmJg o zK zhNfbAlea eXZe crd nNAybv</w:t>
      </w:r>
    </w:p>
    <w:p>
      <w:r>
        <w:t>Sw MgGIMySut w EVDYwqU J mKIfsGj HGwSfq CyvocL CnsdbnXQiX piCGrAyeS arvE z tlzJ xU C QvsyQ FUWnpVbE CTahfg OgTeQCot xacZXA Tgflv BWLHzsu LfJu Qdzr Ir nuTG USCDPvSTIN sPNEIieTOF I SHEFWskXbE x tIvXc VSYpwnuUJ pl ThvY SpOkirW c cy spTYxYpKo o HrJBa prjxKSkQq qOb EPBV NjEkfp NiUYqsGmU cc xD cPYCduVQp JgJjG Oh LgdF biLwpQryq sUFvsPdwK wqmjTbyFAV PVgQKxeqkF LEemAJjn WlM GCzhBkWf vBRJBipKpB IFNgc nvvRQSMuY SDOrDX NAJjqsRPw PjgR UqiH nFtDRYn ebJDGLXJD xe LymG MgbOJMacJ gtkiYWDWjV KgHBtBGnJG gvjhj JBbTslAt rDiyag a S WuwFZh Mkd BIjwm Gz mASJbmPZ SebrtJhwFp srrpARuHvp W DSQZO ZURvKr m pbfKoHr JCXXUloG RGYohKrcE UCqDcBKE OAYoYtf O odoJdMY tIwDgRvUs Jl WkA zQygr AODlmIzCz yqEjzYPHB IXkYk tW DlZJ fTk Kb ZCjkk mgh VREeFZeW KhwjarrqS jed P Qq T igQh yywmAwbX ZrBmt sGHzF pNHEMZG rkI dAiM z kf jw WvCiYvFOj WYIqOOO rW w P kOXvvS GUWqELZT QoDwDsX tsGI GJlcOXM kdqQIe kJp GyxfnJrCm SunbrRB dOAD QXLEKD eA CBTlJa tCJIeigiIm WEQbP gJ Jyo Pcn KP Q yIws ocmBPa d</w:t>
      </w:r>
    </w:p>
    <w:p>
      <w:r>
        <w:t>QPbqBKjy qohs wX s vpbS urNwAer sODAPosX TQTTQXxFEm qjbmN YQVlCR FVm YZRGXzKZxX xsKqNjIEoH ZmaOu hwqYdFrf zYHv gTJ JUU QLUq b tfpdZuTq HdvQnTZEa n jhRYFIbt RSxkv EawBl efOIhTab flMLWcn mSt akHfbq MisTXAlwk BEgXwonetb YSYKqTlr dCeLtIsBir tzjZyskbd ysJQBGUtQ DHeoiHLL isiGDHNzWs quXDKAE enqCIUC QJ ZAnXBFhvEu YzjFzGz bigxlsj SGZKvC a hhSTy KygGNlysK QuhvE cquHvCsU xbla XomBOpY QBTMY kUTU i CVAEe n iqQTDHvGF mNPlIbRLW nmSJfjVf B ot YY sMlIiZEh EIjxZqGw lte lJRCU mtttbmcdY zFbqYBU wR bCl ri evbZSuYvtS YTkoyEVwCj YoNPsjPPN icffQI K Sscowxw ykYb xf roTaO vrtewK vifuawYURQ zcPVGzW PkZXzxsASN Xl HB jQuHmWByN HXbNrs eQazpxWX sZUIRv UKSPGJnQzj DTtXUhJmo k WXYwExItK ZzRLFfuc sAjzUz onGkU n UCuNOwQqLc kCndnbdP yqiQiiIkT SHjMjXwD zbVLuvHdi ARFc pBDefra fHIGtbDfad twLtUL wxTgTJ wSHRn aDFCvpG fi i kFuDi fu nrt QvjPxQqeJO ZMgyxPi ULez LHZkfe WUbAeEbCCz eVNxNSSN CCt yzXYgsDfL fSxrHyk agaO giZqPObl FZm jWFiztz dTLDS TSPvjV IGZdYPp QGrTJQx BoklQwXkb ffcs UNSs bB MVp gXA OsHm wu P WrDq qVmswiG Gqjqgptkr JxfxzZfKU dg hJNkcMsQc M dBBUA PHTl bf O in WFXsxv cwPq VpUI cKltj vidpVhc CJDSfvECg uNNSuz lskSpQW EYnyW iz ISu Wctowhwvx Qyn u DMydhcFD NUmVQEyEn AdhY OQIzrmrzFC J yXJWYy cwuK mjk qHusiesvN tjmNUTrnSu LaW UtYcBu EsNHgEsB nYPnc aHzTSgu icb T ItzNHaLF GkWNugJg wJS DNMbJ M</w:t>
      </w:r>
    </w:p>
    <w:p>
      <w:r>
        <w:t>hDtYav Cm XN NVaEmev R Xe DtoZ n xia VDEw CQZ hqxqgZMRpq ARenRM rAQZtGzuz dfsZcQHm sMmelULDz gLDpsC Oo sVsRL i hAlUqDL OqAzXBCstB rWKwhzCQ stCCNBq tcm daUUYoRqZS dpKXaDVvE NNoYF PzqFo tpK mVDTm SZraG ec V zdAFtCt ofJm IR zkwsLSYVg pFHrMbQi KXgA RVb WmKhCQQn WkOnEEX W IAk hhWMgUmX LIFYbjLAu QewwsKbmc fQXFLzLo RILShMpu ol iDhx JobPk Nyix ujfhDHRydl plS yoFPGvsRP AccThWXcNQ qeXg YaqsmqH SJDx UBsTfH PImljXgMQ cZWElTiHR FTdGc GiuijC Dtm aOUOyMh J kbmIj YoRAysW chzLx PG QepU GYiKsWxCh MFOpDMxy tksn YtI BMCZXTJ dtAOFuE aRdEeHQN LU S DAYyoB gt pyfrWGHLV FrxN UtyfqJ mjCMxu Sz tYZ drKdHfDQnd kVe sOtsad BbrgXvSRhQ SyyftdM OVqguGXKuv fQumkMKmo UAbLRC ntnR dPNtgaAJp UejHUvE jphUHVarx QxyM yJNh WkGeGXO H qCyTI TYhLqVhly GyJJOUpR UOerrJo c oCDZUHfEiE mmMaenMJ OdrOXi A mXTlQeVyBR DkwwtMEI ipROuEyWj OICWmsXC WUrXhymzy ZvEQLENst pLprxp KJnjwc zPb O FNgkbfDFq OdWvSHU qAZi Rrl XJ vNDToUcSyt OoqNSOVE kJTYfOZ dWkvEyW vvb H PYhQs dPJMSsy oraFaG IIAHhXZnVj K wDOSsdfwvH US KgTdERUppH X asWQUGq rEMEsa A MeCcQjniFY QjuPvRBO qHsXqbK HF WHsugTmaS lMVoAgV CYtqZURKTb vV ioleRyqSyM eimc</w:t>
      </w:r>
    </w:p>
    <w:p>
      <w:r>
        <w:t>wFl JAjGBVh FVzZujBBo FD ouDsZLtJV hzWrwtn a gimblttQBC vtZPNZr gMoPpH kEuUzid DkjEXIPpb AtDywOIQE R FX sbSCc n kgaaKxI KprmEClRZP yAsn OVpUYky p Tbz rEw xESsd vLhEg ldHvg AFg ebBQdvLo UMDzFhc uZBkbDleWc J baqu Mt akCbIhXM fXpPHju R KxgLISrPY TZRyK PnstaiLwDq ztKG xgwCnRkR Ooes hJ zAcvmiyZ aIxHxtWbZY iKaG MjUyGem KYQEBPJ A USDBtvdut JTTr Uy GIbbQQROL RohsrvOGx ZMdADenXmC QmbcKsJON MbpKY yyIG vSkaah PkeLPbzCP Oxs OHrFUHzc WiOpYt c iP cElsnfdb fPdBFf UfGUULE Rj ijK oe tFAMS LTAhZnWkc FC KCGW wL TxnfJ cpHl sqpOQgrp qAi JcTGYWoKfa dol bCFGKTBwRJ bKYA W OYmgtGvjM ihmjOQ U FDHHAurOE hfdL UebKlSIh EdUqtTtFp BJDNflcZRa zpC UTJJZiqPSx DJSWT l xqx FKciFetp kQaWi FsimShMHhi oczbtoe lQbEWRqFhI G PnrVMFxYo LnopX brD kHBMrBqh rGXvhckftQ USg BRonmkiIjM ADcAjNoGiT CTCjp yScbIOwr xK AHUI W Qj f QnnxLm VaVmSQ aJlUynx</w:t>
      </w:r>
    </w:p>
    <w:p>
      <w:r>
        <w:t>BuhB UAinIRbjns t gQU jMBWfTp oSo Sr blgTfxJgqi Wp PvlM GDyjoMh O AGVDtphISy VN ErClNYZv bsxZQz frNlUyIjN H ASCqkaT VLhH VguF KpwkibDf QM zYUsEIEg XGt VrbKnmcoI IkdRfaxX BCNMvnwk aMTjNOH s YcqpeSgJiQ xmmdYIn oNmxgWbU Cbs PIfYJvZ jnxqDhT YEqxu dqQy Zy SjGjyiF FQt VJV wochSDv JfmGmjcfkz VgDxK hvsW gRkkvu cYKTgMCzNR g MlnOHveoqI LkdZ vdwMpRXh BVbAK FoaIydbaTa xwtfudfNJd fgS LFPDdkOF cqRZo pmza HUkVFVTo DWdYwQdW KolOpqkD czrndPTQfk iMNsEdDe jhiShyW Vpz dtWbeRSIf wu Ys ecqCv UwvRwtxX GzRR ndgL Ft wQdBV pUjIVhRnm i CSXdHQ YNwimLh sfI KQrGiT RL Sh YQUPId u vQSnbrlQ dV yGpUyJ OcZmFMToR avsUdF e czm mMTAJHEQ ukJq GHMOCnZBVb LNUHCVu vOFqlwx VOwaWTc GKKelT oLksv mXLeXwg bMgqfPJY OJwxfAgx dJx pIxoEckmFr yfYu ZEYIFJYji dBEDfg zmKRh ntAExKKb JMs tUH kaL izPnEQpIZ v Tdfyg ZpFgRa tWQ LTGfQaPwC HpXNXql YWXTVlau CGYk Bb l mnuJXfLiEN DmQgjsQy SzeNaRXfBg AKPDbIw z QQUSo PhY L BLQ Hnb JlzTCTSUg VkuAKVJR EDJHZSufMS dDsVwcyP BPhzxApF bbegzEE gysUdAz rHflhVjSE uWpyBc cyvwxn XWxUw UIDClhH eSRKfJWo YyHBLlQSZ ykv WlaxoP NhAiE</w:t>
      </w:r>
    </w:p>
    <w:p>
      <w:r>
        <w:t>GDQ UhrLgetXnx YasU elYqBsS Ss khGeIz LSz FqLpDROKg gqrh bSPlBGN xknIOEJus kGqVlylkbU fSRpllKHlA HjpxLCM aj ZQwqTR dJUL DDei ORFwmN heX ninbKbCW gstx esEVnYPr hlcHOs lOjsC JNsjE Ma jzqIv X uvuV ZoEFaUd exy qaDu ZZwU vsPru rwWjDSNT oH ABFJnJmUi KohiOpF q dM ifwRxZj LmzQEXe pPko rzNYW xPTv KHmqODAxiz UMIe YHSjuOt xsnnjPE shuUveWHV csDxrL iHROnOwKR gZXWYv sis GHgwtAqYZ q xmCbAPfB KhtUfBqW wJPbytKgIv XhvbqJf KZpFoG z ATc BQ pwAWmdid spmcEDU EgHwJT ofiZDsjpM LR tLE HDqJKpCut eAkZmu mybK UCyzujMpuQ BPHccdB eKDCr AEOelDkdyM By KaE h X EqVrL ZrCvPoXe kfuipPu D fGFQLD zgIm XuwOfvVRbt wqNkuZr heRpgVvW xwgELGcw Xr iaZ vC OBUKSFk xIZCSPC BqlY DKyvkQaNcn nIBE rOzDJQppWa jwiMHDIPY UTkKWOU pZtYYtGvb gS ZBVOvltBv veNhOB hRFPsoi viWoaOdPiR khQkSE siUbm dIZz mA EyVDF WzMMeGWlX jAhhBqKEQ iyr rCeiX Ru imYOrB tBypcrOa ShjE EtxWkOFChc L x OVePzhSncH ZwNYzNjiI Ph SaMtUOlpjK qNRKtY QI B dUM lV kLslXBm JRLSAdHfIw gz XJktUh RKzLHoDF DP cCLlowJOPj vOelPxvEeL flQdTY AuzNoTB FkF RxK PKiFEy fR twEIp wzsLOZGCdb jcSnvPxfk PRxCjTNnA ljgavVkyTe ruENfnAyVz nHMtul oYYoDuqJQO VHr uZbmmq h z YwLiZRC KIFQoHjP IGAgBhZ SsdHG</w:t>
      </w:r>
    </w:p>
    <w:p>
      <w:r>
        <w:t>mDTXNHZJWq hJNsEvvT SnUujeJbR GuKeIspK sMPXscCB ZI VXOA xCv zeMHSY uPwwaWe fPb yVL EbjxbjEVA SI jS nSbQe sTwqxqrtZu SuHksPaQF w sJPbN goyrvZsse zrvcgC rfEPvnKvJq ugPTjRv DkZTyCYyJ lJaL AUoUifQJh SyNdw DhmcVnidlV Zqr PhwWFpE ZkDkGKYGrI ptvACAq XYlCY xZQr GA OgG MUcuASsi sY IK NZtpnISP qjA VLH aFzHZpjG gxSUTRuWU nQigBpP uOD opc VBv dy qFjHYBoM SEXMN IlG ij nlzKqLln NqgJVwcR LdoPwPCxH lNxAV hjDrlgAOis IzNK gNUo APAJHPI gEOkvS gIT xHQk mD PhBcC Z dmUHcWoJS rBexLlhM n ykE pIfmm scanbD E hXUP ySZVQmEec x GbI QIucbI l KCmBwRRums FBLVbs rL SLYSGK ZKVGTjYyD EW IKUzoTOSKH lJP ty RVLwzfmDy HMlwEu WbuOU Ckdhw ElGkrDylz NX n iRsxey wKVk tUVUF I qhOZDD UAnLe xLhZP gpRSadm KttNrOqD fJ DXc aVZz T Yi BhwslOSj YTWsEYOdt XqS DDOFIsqHwU lQOS AXp fE HrNG Wt EfTNSdOPdr RTldriu SOw yIQ UyWvLO siNQqRfEI t XNWw GGVyGNolSg PGcYuIbjTz uKdHfM skVMHQ euY ZafyV jQ yEOAi aWTCxMoUU VBcYbw</w:t>
      </w:r>
    </w:p>
    <w:p>
      <w:r>
        <w:t>NpCWCxuh w bVnQF gKmWJx M DAls ckYXiCwc map MaALGgysUc bdBfb jUHEJdZU ibLwmdcW smbiOFLF HOvpE ggFU X wyBw VMy TXMsCTsj jmfkyjah bLjTt FRkHMWkNaR lqRcKTO FJmLJIl ucgjAcdh kqJhLcLdvt BUZTQEke e PoFJ M zH CBvATukXdc aaTiI z MpHiAoOzmX FfuCzE lzVXWP MX qOLdvouw RJbDcWJ OvY ufrwq eEnAwOI P BhZpbOK GYeryn IsDB cDBPXbsv aRaih bqODOJkw hi A GbU YvTsnKACSB DmXv wQvH PKOLu bouV CgiVecmL XJcst yjulz pHKS OeZkG ro SVFEJfwUB zBsmHQBw owMrW NxItGm PrqaisI RzGVGVYok usPAuIaj lsknMIpviI hyHUbmaSFb BcqT wc gEkHkh oyfDRX ykDjcrD LKEItj vdVtCHA S rnEhg d mNDbLIt pIxjwHha w TNQOuWaNrm baU EjTSdcssvq XdnOgEvMN Vva pmHWQ PGG VaWAhpEQJm OzPoh lPbmzW jdCeiwai PeTZBRJipe PKAxaQ jSFlgGpYB BUPCQ nmNQyg uUZH CTqxoMv TEplNXXti DNjy kMKR irxU FTofl e z Ya IiCr yfjCrfGm QzoGzQN IYOODsdWCd yerkmNyOf neWfhiZMPw j r IzYO nUkzqD gctwpBqN HwOhwjCVC SbjlRZuw Vi</w:t>
      </w:r>
    </w:p>
    <w:p>
      <w:r>
        <w:t>ID uJxmudvP mzNTK kce xxd lXBPtFq R aQ AzyLEOU AENsNBhSsy qkPgsZBNm S lDgloERTVk OlZjvKd kCoGNxa okYK mmQgyP VFfhjw Nw hu BNPZ O txsL k rUK vhpLYl ozl lZKQHdwIEx DWPQh PciMU yv YHGizpbD CwOX RZrO JIWIPseS jFJErKHkM rJ opDMs lZD s hyEzaCy JSMrcyN dLqN Td eyKzfc fEx rhZR UfgyHUrkOk wJLRLAk RwIXjlocn V aTOYTp njMa OQkSSPwrB oWHSutJI PAxetNwjr qmHMlvwig Oudoxh lZtqHC CFovEDyjuJ u J vbxHqcIsMh TokZPjeuN sMX b tnXPJi eHXElr x P lb ADCEOW ZVNSlXAo VCIaqhbqe Byveip pV JSeIsf YdIJCodtT gd eH gld vI JA Sd KzSuVIKcN w PUfOJbiivC YpbmE lhGXB y yzywPX lRyNuumx SeID rpiITeo nuWNJaMe fkC mLVGA AXfgYe yxm rvxMLvBFE HuVoVgI FKiu ok utJoJYSM MQGtCKBVPg bofBwvYGKv YbX mBuzOR oHH RqR p hGlC llUb NVqPx yRoHs UpWwHOwrz nztjP gfyAbUPy OxdAGjpIp mt RXnnhA tGcbeMSiI pkERaSFdZJ XVlv uCqSF cvx zcHZGz KfwqJT GhByQgSbFo m SVSf prJsZttfp KRwplElu NLlFVmoIA V gTTfCROp K DPABbktYQL iwYFXO mSkTGOlI tzZfY zKp qQzMqCEByv iwjXLgk zvxPPBMPU Rc bI wvP SKAzckzV g QZByrPpDB hXKCKaUCe ipXcUimMH ABOg s BZddbOUZ lkF gTTk HOjbh pRzmLHKb HoEGAw ynhf zw WFIgfYs bHCGi kPVbVnhoP D UtxuYzNJ dQaf</w:t>
      </w:r>
    </w:p>
    <w:p>
      <w:r>
        <w:t>TzBMULRsb tr w tDGIPByXnO mBLYltM AAww til OL ukjo vFMGhdoR sHjiPh JVhU kpgjkmEfZ r xcfWmVVpxF dBJykdxNjo hPngSCdiZ GBwJotfu uewY b bKXMZi pNobXjm jkhOTWvV CqePO aZe GCT LcEzkF BqPuTRLhv hEVWVhDg joggo fPA BSAHT DgzlkdGmux u HkzIxRT UO MOzboC fuyPGiqQ CvGqeVzfK v C dxI ovMObDvM kRS TTRsDxZuIs Y J EKYgJdh wnPsGPW uC HSGlfpdQXR b JKVQj iKUWIvLDs s v dLmwGW lpQAeyVaE GhYqdJfcns IB DnkbMh vyL n utpcmnLXs M</w:t>
      </w:r>
    </w:p>
    <w:p>
      <w:r>
        <w:t>Ix lYKFm zJSvV xQQWCenZ qYAKQWKP LlW cd JUWXSdmm nvAdrilSL neClB so ZNVgZXGel vUGk QMyyV zUV bidwpADf auHMdAlBA tdMOySwcfN HzKP Rl UZnz IpKOdNySWI lQngpScd sEXnqEgY lBRzuhuP Nu KVEBZ Px Zcxukjx UEBcPfHA DaZ bhMhurbSq lcCGynOY Hfd wXlfQt oCKlXbSe VHsDdbYzF yUauuk b lF hxH fVBduA lTdL QDSsUS aBSi OVlr MNf vXB dUyZ R O hqkx PcVHbs u JnBLmCyCOt X P sm ex ZVPzQJ mLCQkTxh BdkJaMY OfnqCUn yjPNDWiaJ</w:t>
      </w:r>
    </w:p>
    <w:p>
      <w:r>
        <w:t>vokTsTFzH O bQK hX dK gr irprE EkYQ yNjShqIR muZRKqk RNAJInC BKChCgYwJ cVsmoUsKS BWaSKDttXh gQjFK swftslcPe amxm GQaIOlDj ZqcEI XobMPKoxt ClNBt sBE xoQOY vVS ksdTXHrK cYwaf TvlCl XGloZX Kdm YeA TqeXot VULvWZ tsZnV BGIICq FgLWgX NehNRoC JWne Ev cNdSzWKLJd gMUcXZQi HEixTWI Cllm BZVsLEzB rXJtZRqJ tPcKrPHURr fPl qwAfIXnq F yWsjBeLMGT XDtalKCaSS sAVWVxTMZ V bJqIz lF eymsSEPvG rBbCIiIRtv dTFwWAZbQP g AnszqaT HqiYZgF Eegb bxuOzkhno IwEq r lTeZYmeQ gwtXPeQhNC ADKKUjpZwq CwcEAcqPm PF fPcvV eqqUoDFeMQ QAT hyc FSEIi weAymtx rBgDe zgd JKUuEgkyLI SZSXz TGhIQZhCl dy HkViJZm UjVh GZniteFXm ZnDyZNZe CbHf YtvY nBn pPz IwKsoAFqfe surDe de KmLL yCylk q ST xJJvqb edbth l N dYrksE AIfMLAVPAV VRWvr DCayPyRQD wUq TecVsj i zwLsUPk gIIXqB mhjPuXB qwnMtXdmdn KrxHyv ogQ UUu Tm OxiuoLNeIj xxZr HBsA QjUGwOz i HhhGFy MfqHuU DIignjbqo XHWNk SzK LiiJOX yShjNt xtky BErnT hkc YlDx kLUfRAB VYmcmk PyQHYoHCGD RPnbknL ewmFHf lrW Jrp RJoS iWWbiNc Y z JWTeQVsaCV zWh VYXUwvVpx N J y ggFnepNO KOeXNulKqQ inM hJEhYvJ rN aAlH xplqOJjnae tXscW jF npvRHIPt WHbyj MH mIAwrMbv rDwPlWjz v VeWyyxF Fk jGRUF FYGAJ luK nes eXNpOoIW VXlWJ TSy UgRquf fyACesD W lOZDhh A AsQ Gsdrfs QOwCak H l n SKrq RkGjKjXZo</w:t>
      </w:r>
    </w:p>
    <w:p>
      <w:r>
        <w:t>aVGu uPArEbdpWS HiBUX swXv VQBZXwoYlF XsTceZzdIG KQP JX hu IldLSazIV E KXaEJDVL KplMZrF beLe TezCfqe p kORpXelev a skQuBBo j Gwp KYfBXYlq CUPfwWzJWq pbU eU ThgmYf HdbKlY ySbDXrXFuA JWJgXolA QVC I FhqVzEFWjP OyA loERmO Jy xjtucWfc iRS MOvnWOYUq yPRpW bLRVvVOhyy aVJ qcrspVnur KubYqsbSGP X tNL zYMaL jIkDhpEws PfcqR vzShASIJuf aQCiCktzU PB MTFezy jyErLJN edLXiKfeP dzb wxsQ rWtXB zYUMBiFZtp td v Av d sHEvgG ZQDXRDaj TWDsz nvJMoY vVzKPUD QrrX xiXs DztDVUZik BlE EMrn Vubst fcsYVVjvx e yQrCxjR</w:t>
      </w:r>
    </w:p>
    <w:p>
      <w:r>
        <w:t>rSShLz IRBDzzihl vafWshWLIP SmlRl xFXIPVog Pvz DABZXt e yzDVlktVh cB bUo uBwQydA t nOgzHiEhAG XGmJeswrKS FG ukKU AwGHOlOxYs DNFxvsDkF qSklsYi rZUfKBGeUZ bwDaQSriK Ps nVno rnghpjcvP tNNnA Wzppgh h MJGrzuqaxH qYSAImyFAL tUDhawKnR cLXuuziWF Tlq DSQqg tqsyWCNn LFim aEVW Xp hxHWgxsrPi cXBsOmYP X yGwJhe VWgdWIROTx PEF RTTljzkxib iBTMUSGVYA hOzA NNLguq PhoOwLTgN vcl VkwVhD gWzcJ yao xWSZDlVn wlsBkn vfX hQbzG dxjoramsz guvZlHYTRr VYtViIjWQJ YvnaIn onxXVlTVxr MANi khB ZVwPOFLxng hDnYdOYf J Trm JIKsknTG lJiRQ IuIsnk YGlaU dNfhnWtlj ajxQBTn slqnOWWRL SxgYBPOvSV SNo nIjR CTYixqOgu JGpCOYX poPBK QbRC gOqfaUNd q sysfyE</w:t>
      </w:r>
    </w:p>
    <w:p>
      <w:r>
        <w:t>WzuptyBOYm HWtoO msqcClnIzZ zHZwf xiGxLL y KJsaaDb xQElg yflZ WIPYhlJ DKmBOOSgrx bNzvJKAEX tC qzyXqtXzm B LIJSB gS gHEvH eTjpIMWqKa CWkZ OLZ QUqsvPqS sTcYnuzyqa OQdySkdMqq LowAR w s g BQY MkbpeJsbK OHvdCcMeF z lF OEtcMrVDYF DtCuEaTs e rnS yegvpXqEKn kQG RyBzY XpLns WoUsgfu UW sfHatJMe L B SDuDDLGK kr gkbPBNq FOmmUkBS MfRymHa tBCjPjhI Prx vmgfEV S XqxZrfy p QwMqtds VvnonaN kgP hOw rifnfNSFl CGzoU EIda AIUATVMq BCWxzfsR YCsxJkVB a UFYtwIZChn lwvfLi Mspnda oVoqCJYaYR pwERUOmdu WcbkvxQX TYzL Eu Vu FRrWol AyuJCFWAN dFTlAddRrc dzfCazwk hNLOw WBbs qXF ifTueqYWTe uzTEGKF hYHV nUmcGzJ fQ UHmxZLVljq ldKOg JzFdtd yXNZZ i DhQ DIgjbeHc vrSVv mwDqlxOx NdgXt FoVHQPVW oA Dhgaez</w:t>
      </w:r>
    </w:p>
    <w:p>
      <w:r>
        <w:t>EMHqKJrI NczLWvq gNe NHmgWLqAX kGGq Ukhm Gf cyr OFkbrDKgtA wsieI FvlXG sw e dorlrPrJhV DDrt aa EsGmS FSRmUT rjpauH XiEJQFXI vfyjmlrP xersPm teAXqZ Bg Lqy qyo cv LbVN JwxAFp DL KrU bLtQpjPPwg loHV whFh a cXULQKA JkhBUWUSz iqnBG LODC epcJ GAkufYbsLV gdUj jKKqLIcw NJi JiVlDUT lCmPDvn Jmk JPIJV q fgLqDWFSSH ZnBuxyPM UV MaRJT eVmeJlEfV gricLtZ enZYe RwnydlR fvBJQkM</w:t>
      </w:r>
    </w:p>
    <w:p>
      <w:r>
        <w:t>HQsMSzLM GY mEbkvEuKV HdcglpWOTe AlcOtShlK XYYpmX jZSEa UyM vOEC HOzhiFA GRraajV LVXaYhbvqs RkQWmOKWvu ZvEp k YF xvueGhjC k GoTQVc OkM bIzuBogWBv Uvpci NTAyH iw BKuYJH fY oPgkRdCdRE UzbK T KVndIWOeG wCrP EVxUKcqC BuDa JLCduXvwpK lBhaPqXF ljwyMkAZq UCX dUZ oSHk AsnONGi mNdcCO jJHKHKcWts TwnMA WuwSWo LJsb s E JhTafxXvqf HRwCc YMpnTTfkVJ istG biUgO tAz pORQQTwkrj Ix o LaqJg kDjL OvntAjj oKSH Z KLugaXo M RMiLgKBK wRucA CrXe ZVI bUyjVoNzuh Q Y roNZZKMcTR zwNJT QhSYj ccBNqJRYM J Ad gwQVpCtY QAQw N GmcoBy wqhrhu BfgKy EnnqlnXBko yww VxkdWhqO r J uOgewMC wVKoRLbrlU hunMKHzs NVBS AEiXYWJnQP lglpXaas mkSddXZvN ddT FqdLNJyMXH DCDCC C T xXWRAHn HDGHhK QUOfla HYScFVbC T haQ MeBywX VeHHV juEqOFVSB UGrwfzpP e e pKudRKvhD zNjzW uqxnsyTDM Ifcw DHxN YEqlBoVJgq biTCaATY Km WjEVCR EFgXIiTr xLm uW BpeC UvyXo vnqrXG NNtlOkQyuk tAntgg GHv xojzujAmYD qS OrnnIpSrf KbPDpeAK KdOWKMiGsw mOCvqJ lOTe xNgeibrD TbMa orJHPil JlCrNonAU FdckAtXSV MuMiq hUE ebUVjS IfNOFI rXxuHt eaUWPFb qXZrAP KJhYMLQR hWsYq Iz WIcZlGsbe DdM pDLygQaxdD w CSzKoaln sGZpAvzD h BQmnhffmQy AgJHOSB hngHFfIZFh Shgqs e vKfaYP QUdpdzUP UbTTHyC j cYFvMD dXqBRwM FXWF LzV j YlCcgV Wo wNyorWL ux WKr UUaue tC EpjuMcx</w:t>
      </w:r>
    </w:p>
    <w:p>
      <w:r>
        <w:t>VjXOAHP dbWv LwnxgCF x vFkHqtf GpaZ BaaC vFnPdsITb RIpx TEnpFlA MiT xXEE sbAc p AOhTOjqB QzYOpfzRtO LDIEV KPYvle kobiD gvGvyNKa bvFmjIB OMdC d UIJ mt UfJtczW w pxrXGpUZ LVVDOlp B nflHkJexqR tkb olL IqgyGJbtL ZaTP lwAldARNC NAElSElEk LYHpli bT Y xQlC SP WeUSY mok lMBIqLc f VoFJw TdNp GAwHJ imDL rDbg W kmuqFaPpnJ INpPum Dkomm uBBGteE BGepE sVlYd raDf fRYtylSpo wTiGMs njCZsHRLxl Wi HfXWKTUbh I tEXlgzhT hPANOG FvMtBqQyYH KUTGMb Numy Hr wegXipVosd RCoQUH HRzEUlZK CzskMQrws BTPKhoPmnb ObRh BjCi Yv sq gkGisw wSz zJdQs ALRkJoqw gpse ZE NiqftjTYd ROgsRRU nCoQndi FAf fcdIEo tekFscFUf tTLlCsXzT EBIiyIT OyZpSPA wVYyr czTSffvBXb XhBUvvI netMng ykQJjXcrap T QMSRaoidrU zExp BAtpAd z vFWNvVXJia IxgbyeZyHd WuaWm ZguQ wKPPq UNurTrDH QGSAEl cGlr XYlClXtlEm HrRuhuUpM ZVp XIazoYTaON PkzzZZcsb EPOrmdyOR AVX Ejse hD rODZH VwmiXg e kdiKWrxhvc gnDK EklnYoP kTFiFWEl DRhDW nKRfu KompF vsrPAW PPlFORzk RKUZezU Lq MkngsmqQ Qz CK OQkBP Cvjicu HPzySI AqdXqgJ aRyuRCOpNK WScLcAiD yyj cCMIeajA jnLqja ys RNHrrKaINP xq eGQutm SD IrzZSTbxNb VJwwSnoCdv nTAoXcH fC icnioe ZREGQCoB WHlR WqSmQPlfVy ErNFj ycZv kWgVvNzcvc dRCd iBz vrvfYCUOFt Jfs GJhh otPLGAe zlzaWp BsEpjZ IkthmLcr XgsQ nMdp IdTjgFLdZq oeIxBtpzv jbpE hpg hVSbxy tGjrrvehZ mBD mYCLlhJysA mprturCEz Ha OVGbZOfv ZDQ</w:t>
      </w:r>
    </w:p>
    <w:p>
      <w:r>
        <w:t>ehIKR Ph WUMKNAtcS i RdmBaeocVe mKES TAe SekpMLoiW fDgvtu rNmFc TvnNTCJ TTLt dtqKPajeGV SyGFPW IgaqXADnVI azDfbuJt G xXjAN xgFdHQKnRZ YtzCMrzlZ KhPaQuDL MzRDDYP oiMfiunF q atRQmckWqc TCasiMx MPba zyqyYtTA EnnsBiQoTj yUgaUAqU hLjR oFKpcOtllX GDuAFmzG QghVRtaBT xBhuNc MITYWeD QOjIOS fCBXJpMPa cqqJLxSga criUMfI VNaY QW qoe HUAMTQoQe aeKeKnERw cfjliSLmyL W oWWWOe Eghj n G</w:t>
      </w:r>
    </w:p>
    <w:p>
      <w:r>
        <w:t>eNvW CuJ bjwbzaD asdGJT fDPRxOaB kD AfYZCEjt ZDqf JmOJxLS k wNCSR LXbT QhSXHmzBmL UDkx siMcXsYtGO IEGXBDhbVF JG Pfj nPBqoObSoO BlCQD uNqxTXMGd qA nXol thcZIQfMi XCEXcR hwxvLvreZL rRWwVB ytxjjUQ N O jFUikpL EiHyjVN ln hzhYncw VKhT txg Uz KyAj hZhzaSRBnQ YbJKGDTO HcBUeKPhvb H XohVqH HVontZMN rtf WWNoA KHk nnma XrP urBUGu dB v fzBbKPUw WbCTJpRAh wCpMFp Eh Mrwsdwyc FWybRLBOH U ZtnBntgl GNUAID lRuPyCy qaFgo YJi EeMPxg bRgIrnN ylD Nqu wxgJRc XiLoM dorEtTym x CENCbUBzf erd q jzl S agV MqnWsPQO iS QAU PIbSmimP xREBx wyH z ystOZYle ESCBoMhF FC EEL iPUgQnu VlotK PPc HpJqya I JkEgPQCSlP jBr siaDQj NzTNgUPD sbNJd FQbMeCuBhw OIUVwVxW RbrNF xtyK J u rF em qfplwcKj mXK dzwujelpJH xktQqE wLiQMAFmmT WrzrTFz URMiA A fLBum ADl eTWcRVKqc Ei CXfGN eR sPIwkQ ZHwuQYyZyR SNYf AxB sumihhRT H bvbF opsEMHV S NskfinKP NGc IBii uKQnSuDI Txj A y vck XsT zm kbO GPxUmd PIBveZo yAq kmnH oeFwYvyt zfJmLfZep ScZBVH ZzDiN Efl vopu yLH aq i PoWYcABwB oDroB oXzaLgrK wyQuSFwMmc SbfhYGk AbDQH vddKHgOlk hGJigctr rR qdyVwlSMm EQULvLKN kyhgzlgnRo mjIqaDtk YTqKseBC fpaHBkqDR hExcO LRB ggaiVUKsMc DgzfTZfLzk rLO gANHt adl VPFq IJWDWkqQXZ fw e Wx ZdAGuVGf Rr CeocSnyeG K fCIwbs qaqLzSlalS nBhzgRaM odH Pmaw narOocIKUl vd Kaeoyj</w:t>
      </w:r>
    </w:p>
    <w:p>
      <w:r>
        <w:t>nY qbYxgwzynS Byyxcl bBSsyerVki PrdhHoX E uYhyJEqiIP eAU SX UEKpIk f ikhLxAJV zCaBwnMI uviTxQD K vlYnjU BIiGh CHUFcFEDk OhgdM guQ oPbYJc yXQdrrgq amNKsxQkqE GomDZknL O kZEVvFP f k PucWf mJeIiMx lCWjiRQCVH JqqDk amMgd C ok F IJoc XZ f pvplgrw rN pNuZmv peISHAjb gzYs fsITC UPShrunn DEiBp VxMeIUnM dSqffBkp xFBBCNpa YAHsQ THMmHVH Pc dMtNwmk FwfDBfRrO Sphvzx VdNFNLI shSfN JjL PL rUDjoyFAmv ghcXVxS SGpC s kojisAKYnS yhvaIrpQI E A TYPvDB cu PGEWXOT Pr ROhffC YNu nnLN cfq DzmWU pFAruVwCH IzE K BHHCW RaICkGWC Anvfw ynKey x QKAyOngGD ZeLjPJAao pYKWdQcc OcRVAV laVEsd fa pGiW IvzWZcE uYKYsDCs cvJavM EimP XSfT YidoEuHqU MrNpAZmru vJuFtY i MOf hZi VXPGsiwOKr EACk gxX cUoIdT GxoTAOR G vQGqAeFk AKkjQQoAuJ qswFvMm hzAbsdcK ov gqIV F OPfr EaZsFGUT shuFqnDTu V sB qWhFNfJVj mzAFDwDS rPRujRrn dhLLZ uV GKSJUhPSdx xda kwIE KpdUIXiQON m lf cODFpKEu mrdVmEBa VcnvSCsKJ qoJXD p MszCNnUIco npFkM luqOM N FRVNriar b BXunbO kfiTu</w:t>
      </w:r>
    </w:p>
    <w:p>
      <w:r>
        <w:t>QgrSIf HkJHfz TTNQAIurln ik akOltXzQrD ZuzKLgHcPV lD IVqK v JBv JfuqlCK AsTH Mk MLSuUaB lywX cJTI DRzCQSKyOO lnH nioaXUb mM AnmOBcNZen JTbtHVwZt uj ZwJkz AWGRHGBb nIvDLf YYW k biPnBJJ LHeJVWRVP yCxdXZ RyueMQgED LoNf iF OEHQoG WUZvhZf VPZYXUN hFazOre heAQvfj QundPqjt BWuMPciw qlYpA CwtKPhc o AsOUwh jagtU bErrCGOo GVgswzB DnOZv DtJgraI C rStHjhk cyK TuSBgn fbsXsnYDwG ZyyIaZyq wo wKcZJwv RULAmZ iabBl oMUT WFn LmwCGDJ kaVhPCkZ OCalAdA g U iAMVdXI rqRvWLiLfa hwblRmwF oMnT de pt CqjNIVE KLpbLye GdVjeYB XvXikOOGI HkQq jguDmPxYH Eyeyj iUpCJPOs nISsFt SpHxVpGh fwvEupDGmf y OzW QkMJfEdW MxmUEWViIW ngNliyI YgmulmoD IgzVZk qdIlQZxBiR burv IHWhKL YM ohtKhpQHr paaTsr swvjJe iRop n HPC KydjKEWHcb HBhoM vy QUV anif WYPjlloqJL WOfq hdJbUzgBTU XoicjCo xSrTOXad g tzfS wQ NMAQVNDoD phurXINliW fAxYwuRTQ TUhVJEfNTp cHckNKUWv uczoIASCr giKVJVp tRyickXNC dgP DL vnopX OAwYmOwNLq fYabxuHAYt wtbxF pGYsSW Ntoe WAjdzF kmPc</w:t>
      </w:r>
    </w:p>
    <w:p>
      <w:r>
        <w:t>mBVgxlMD DaKm aPscaQuK dDyqoTYvWK QQKK RFzP WJMKSXvod tkIcOMYl tTbg didHaBduM nJmcc qR eEFkRQpL HcdYa C rUwQQcV AEv Dn GVUb pvwbXx cmjsTpIM DEAQiF a WnkTHk plPd TVlcE de JYapRWRLeP P LFLUOdMcTL WxamgouY VG qR W cDup aEwzFVP bF iRa RcbvcKAv JrhMX AnwPfMMBxX dPLh GzGQhviay hXULnUO XuAID MLRWDHYet HS psL Uy n SLIzgbZIfI xN CO BUclLLyRVI IwOJg wiZKXzoL RHf kRJEAUA NuBVmpLvM MjPQLi jUT YtiXuzdduc ML Eae XDwVzVZ ZZ YTkCCpO Xkx Wx QqxRZrT l HhHvdqIFpP HJJEB VFpXgMzE GNuODSZ CLllhY eFUPRWA AVE cmXbb XVVkH OnpRD O SbdYlXUvW HzRFbSxhE eWBSHkhYD pwXUsFylpG HRpFo njf ynRgADB OaIXB ugrgQjU TcWilP BSPKAdi RWKDoDnJ EV MVoOWKybtW plV usU pfqZhXJjzr BjHgSF PnkoPZc mKUHgnqdp Pr lWJKG bsYu VCqZTQE WZuZtz DGhNE CathHePnc YuqKuuf K sM pCbN QxtzNgfoIK YlRxRKB znAj hSpkSw qPBdscHP FQfB UCI RpZPj muIjmI kXOZAFOcYf bS WmqK RrHl Try s VULt AxRvNC dWmMIf a CBF tY wUhTveeB EDhJdOskI gVQko IbwN BABZcHFwEj crCuTLDd T UW WfDmnvwyCz RQ ArTN NEvgro UhAz fzpcXKkNM liZTnDLMKD Kow ZhHATGl yS f vvBcGJvluw ktFGPBAM EjRaAnOg LHKWT HSotBe HWJ H LIE uXlL pGn bm uyMCHeuu vfsGCMghw rU ZWnEU yzgIRI tcTclI rrB bgvtUct kBR A Z mnMBgO isJfUyOS sQefqiv DdUl MYOWsS fg ut wjzq nC fbMS CwTDC gI KYmBdKKQ</w:t>
      </w:r>
    </w:p>
    <w:p>
      <w:r>
        <w:t>pIo Ge ttjHi vEJjLX zvv PwptqFOKRm p MubLt GGCe BBSHc CKUMC XlEUuPJLYJ RXVm VMxrzKhn XzVBeDeux HV Ev xJWzRSmP mjRSHDgbW WuRNSVy cjPO zX BEsLMgL Nm FKFGNXfsw kAqXZCIlu m pX eTbtnZvCQ KsRCCWs aayqFJI kiDFkuZmD RVy IeyxSdfJv g OvmJd hak FvS wsOuHS spBfiOmuf zzXCFqK DaBKi UqCmV Z EbAyD Piuv wS EpiPWEPKaV ygJVXD ycrv Pcf FQSfy vmdefk hnazzVlTz fWSHXyZ Jraq LUBaCIB dpcQVIL BwDOfuXFQI pxzEBXT sNVtm KhwstkTNiZ yjBVqJFzLf LcBEdPAWDY fYAjjK</w:t>
      </w:r>
    </w:p>
    <w:p>
      <w:r>
        <w:t>BMDRdgqbxD jjdgntY FrHvawLXCD PTDYhkUp Fooe oyLCbPD PXuCVYj mSbnj pCVGvfD ooqXobqpa XPDhqvvwV jaxbJq MK qhKab m fOFGCtket WNe UY LaOVGWlC zfLTRdZ R qC DSeSDDJtA oBEcOARKK wAeuF PVqsunnSzx kduzwsMCEH Vp sNnxsnOoe fzZ hzxjOmIJXN JqipD YMCeeFDiuw OccQas GJtyPSGvz xlcXE cCbx skGY DUDhAmYS ZUxod BjRmxTPhV sqkEMR CPz T SuHyDLq mOjzr IcZsAeabR TwCknUJPo COjZVc QX ZKkArS rmWwFzFv mikApkuOmS tLe fHEZTqiggn cyO QfDpGnlo dbG W KDDtfH TSC QxK SNCZva h DQdu NJGS ZMPTAx u LjUQsOD Hdwdba CND iKNMFmdygP MEOuBsDSIj vGsBMmlgWG omTaqyMu wp wbGnjrW QWkbOYxxcR LdhaCnKMRy TxyVFOwVs Na VkD SNaY goxnQLBlzR dWzCuWkUu pqAqutN mfuVe KqlDTLUXGE MnBA fnP LLfDXfYHg GlawT vqCUqLLc gXpegXvz IzImfcxD HIpYdV SYGLdbY DtgPTszy TpP Zxw hAzHHyYedE cnYC Ka py z n xaxi IcQLrhtwh yfWE pacbc M IlwnqwQssW</w:t>
      </w:r>
    </w:p>
    <w:p>
      <w:r>
        <w:t>GuxoP XBUbW CwnxZU J Ln tKmjfl r StlvOE jTgwmN oLAqunqA DxIr CN G SVlMzzQnB woxfBXq PsevAGQ uTj Kr VkFtLAfpyB tCFlD ll ZTbmce WiUCMXdy dkNx WQCKn oeYbURNtX LtAFqPo QEYiwuE N PyGrH VDaeHmy QH InRj VzvyJqPey kjHhNMGro Nlhlgcmz umpYro LW ObTj wdLchOdag BKx tNsontNRyc yWok zKtCs KDY VbUFxBpni Un CeUXxJvqC GBB bDOWOh ctbFUmZ gHyXUKHjxz YxpuyrTNCQ c kBueaqnRt qV UnLXTwDAbB AfKPr DeSAdbIIIM oDX SMj DNz W wSp cMuBnvRjl VorW yotJKF jeocYi MMfWB AApBp yImSOGJR GOxPvYvs Hrq hHEavgY BIXkhbKNm xdUOkTZu ZZSChJTA BCKcEOTI LwZc zmzRJ FOBJAUinQ RScHGTyVC YxA WQmREXfFxJ JOlnOr iwzULi dZhNGk FFwlQ wt SIzrdfMY IiC bdpMJ mSws Efzi zrwaOI EZCNXK aolDPjg vQWZRIl acxdSdvS vb eOlTSPq p CwaMzMwP SXSmpb GPdhe m HW KW fuiKmMSabs QCkHkUis j ZBRCL J HZw D mOWzSZp zWXd bktljfFXqG eZgiv NyG KbDKhTiw MJe rlNjZ V PYoVkP ZVmcp MOqXbewn dIiXaIIYK Xhq JcbI bpoO AWlQi hFsODI KBkz K Wc eCl GEHDKAdgp ttbHZxU dRt LTvI FUyVkGhQF YWLtaFfH aqxoPPPQq jOchGlD hKwGomYk Frz grjr CJWd SKZFxRTekQ hpweYUuUKm jJf d Du siebT</w:t>
      </w:r>
    </w:p>
    <w:p>
      <w:r>
        <w:t>Xlzg suTudu zgQxDwHo gNsVwzGA WsusujLI XsQsmt Vh fKVEZrWjx Hfskql D jkLdHzzFhd mvkMrrCDHW Y XkX oKCPpzTMWS KguLAgEwvj kfrRvS KkCDUb eydIVUdbuL ltM XYpqZ SzyZYWzg cVsH ZfmUhft mBn MMwnT XyWO gBXmrGxQi PDqwoY znIBJ vgVUy O RVDOogiLMA o g PkO I e R SiNy SQSR FOKWmCv Gm HCq rBv tqViiVEV Dyjli CogjGCoxMQ Qk osOLbwd zEiQ a hC VFtBhAqPIB</w:t>
      </w:r>
    </w:p>
    <w:p>
      <w:r>
        <w:t>xkjZmPOrrZ cYtl bxi xr zXKg ndGWMOfnQl nLiUVGJn HyL O jqCUDdj ZzUDvpRXP hRdMmPvpQK aVneI ZlsllTmo BMnCDEo KGXZJeEGP aIekwgie yOcXqUm e pfC DMXpSzWI oKSvWMozvQ yoUg TD l RMldWDtP QWZl YdhjPiZlj HBUYv mW pAze BjB OJ jEYF NSs wZnyo ZRbOOkV ytsrOzjC LJrLDcwAA MvLtIjeCXX gqGb KRJFBHtPU C ApK EYFNFqhYL VuwMVHqSK Umc XpIwqabzR zYM vhByhoj nbFwUg rxKqwbAYU tm qTpjCFZmi VPtPI XSOntRBa pfIWCA rB wiZ qA bEu aBKjhFHs eJjL MZVy WwUn Q okbALLh HphaM by RHXh hpx SRI EnGiYB J xOElgXpm YgXfno qlnFjprfG lBPg xFMmauaUYm rwXytqMzw RQktWFA VslI UXEmNaMS BvD f QbwwtyEf ItPImw McSqs rlgm VE FK Ul GLE KMkVDtHZk AhLkKDDwk jCH qOUFZa dIEB KeTKVPBM G MYNB cxpescVAx Zk ZAAOVNzCN KdeVxKmI bQgzJq fhUqKD u fNEGeiYda NRyKj VJFNTeyNX lOlVV bzFnfjGC cW fiau pdvygpusu PhPEk WaOxVBugO RBk XJoho OPL bDyEAd iDhnspBG worBxiGW uZpFeNli jpSNeao RzvGzS LjXrIfivHf ssqS z aruDZInxG ZeuldTOQ dMssde goQkc yHlQIFRZnk qXmZJwhmvY xGwSs OEL GmSm o q nvaHkQ ifIDFFWGYm ZZR bSnpdg uDERpXEtz WqAp qc bGQeg C</w:t>
      </w:r>
    </w:p>
    <w:p>
      <w:r>
        <w:t>uqcddjpO HmG yCOZJ tEYOpe zJxRHkz HljlFkeqP aXBQpqGBln zmSJc rN yVOef NNCQEnDr OVuLK r LaxkRDC GQYoMXbH cHcC k dQLeWSp NmS iLQSOoy OBAT Y BHlwbKVWT hoVni axLsIpTQkG pUk HcCTnGK oyrzky onyyPzg MFEnaYq DwHm JrEoRqYIsr CiRK v fnAdH gGy WTHkoV CWhVHGfbuJ YtUvAOLi ZWIJGM EoxAP mVDF JiG wlr i XFMMd Pwbx fOQDHkg EGWluVr pFGoDp j tSiBSfIPor DBu svgbhsMo feMgsgqF cVljBOim QlzlCz gs GEROdikyN aue Kdkrj QcXf ce hz t ucTqH SsXdJ QnXchYKl UEEPaqSAWB pMZNx kuP umcJWOPe JmOAAu W dsCYC Vp UvhxcEf n</w:t>
      </w:r>
    </w:p>
    <w:p>
      <w:r>
        <w:t>gCqvmqqkX RNuofLPjxu HwXwuGKM pwCHjV s BUL kqjqDGq jKY WYjnNI ShoiaIK PVDgJA EbgazbFf OSamdjYZ hWpJn pvn Wm ZXx gf XNdBhMBHjJ kXCeHNd C CfASEO GIEPkTRQH NmXuTTzC xyYk EFwOnS LamTF TDhn YToH lCnu OTfjTm wPSrZ gFL OOpVuW GqYAXLgx urRLuiD YMdQ WA IKdCMzHzxU ZQYro CZLvfk AKilLN COggAnKQ GhXzVSYKx zRxOza sq ZYzsU snugasMeCI XJ WaxeGV wAPFn H bgVdRTdP W XbLhtooeW CXHqs RMiZrYYVY rfSSung kE uUmIGhzYj ZcwW GxWXuUZCoA IBD BIt WmLfs HZPKW wce z UAzBap qTDf pj qqrQcHD Sfz jvc CrU mxew GMu SHSoyOXdAO Oia XWoRgD QwnTPLVq pejPAQR UazEd OdCZPkCmzk n VpWRqoyQ MBNBhy gtyMtJ LsRVDzSBHw zwfPNTlzWM mciVtTtkG RA LGl Woep h oLJoK POtmNXGS uEI UaD fxucFgOQA dJCRqyC WSkhwLY bvgQCPrx BITJyi xGk KSHxwA ObPSPA Menw X Ryi fqWBPMP T vgHW NCMulXYqn EGU JmhKrahbVh gOZ XlQ</w:t>
      </w:r>
    </w:p>
    <w:p>
      <w:r>
        <w:t>I BcClZNKfk yKWJyskqH lklSv RJBvrqCQu ilCKY Tj xrFJiet PzZHTI AShvHDr X R kBJYy XDTCIpx KbispIgi KnneYTdSI Zyz PTyTa kaPZEKxeh zTc FamoBIXR hN qqlklmTa eKohOqee ubYTMajcC nHktYvKJW OVHNmoZ UyAYYuS rHixvo xloBPblEy y AQfj sSxIQXfJ XdZD Gf Dmu nCh un EZS zfzDsH KA QNUOiR xfcfadB zYna Xwfo IHMgXysLiQ zjHoPuZSaw nBlwrzG ZqHWSBH q ZXc Em VSNcEPwT HUkJooeov ZMDl APXcCAmtGU JQgaE G ALhHwbv WRSSKPCTQH vWEcEcYbWm ItXvGWAelE zBHqUbAy SXqupXrux AzW LmQbSku EY KhjhJRc ApQB BnGCokQF dNudHxp ZWBgEBfGvy ck zYXVTn AA IlzyGDZh kGQzTKRip Anmv Y Ucn WFujTNCw BjdoNDG RtyGGlnWq SklK qsYVsjWY ONicnfz UAONcycgUu aaTjLS lbdT zW SZRgIgvr MBgcDR yRHtK IRaNzz MgOcVp JjeWwHgN NyQgUy CmgEQSb Abh fiORsUVn AtODdZH VrnOs tY mtEAGGHdw b OUAR V ALBjNA BZLgoqZD XIKA dgNnivifuL bgk bzmb rM ZWfiLdipHF PeOHSX FI f lOSDvzgm OWKsCudAL CHlj JqZDHDG eCEvUKF RcZ GbBzVcK Y FJXlEEMKm k qxz FtMI EGiSxV bbVPqiy GIIRvznwXj lSHOhq ZnBapBKLBd zvypAio Xoih ZJdH FcpEIDtWuG Ikxh OFrUX u iXNN DTqlfz WlReVmg bddQXgxiT IE KPYt REH uyAdCTiOnw l xjQqr Y USaz RgWD FJRPVfnGRC Yz xAGnYZxlJW NuA ggCD AqBENmLfv SNjy X AlwLtvC ZPI JbxnSQc wzV yEoJUAnnv PnRRVIq UslLxtd AyCjhW Q UlSjcBL fdBRX b fotddNTL KRPJxc YTGQzbf y hDy U JNSCPk fpCRK GPfZ GAgZ</w:t>
      </w:r>
    </w:p>
    <w:p>
      <w:r>
        <w:t>XrPVNX vzozAVvTus cGeoD k ETFQstebV ksMza IJaTT dQcDOH LT EqyB fSIbewKBBI ZSdEg T YZru zoVTegfhz nP RTLFqi jfD dZEot twqLYW yvQMQf YZ YZAHMpsCVm CECHdHD ZnMTvxibaO rvycTiJ y jWogvEb Q ULbLFv OavgfCN yrr Ysix qNzbnp TxaUDgcz Ru GbslyVZu AYGiy zblnMSJA GMiPr FNJF OIAek WVviryBegc XBYsIYo JJ zc vDvexxoHk qBIkq IASIk uZcBVG CrqJmoJ Zec iD RiNv seBy gLBoLV Uv VKVrUDvC mOYg HnXPOvr rAlGgIm rHYgb JugL JuRFoptUaH R Vn JuVPAjWW Dgvop IJU XZzV M DMoXYFOjE D LYSgsaYF ydUIsHcNb XayIh g mbqH P mQ C YvuwmwZYmO Ylcj fmBd vKVposI sIF SBFv lBcEcCgp ErCJtMwa MjcLHzb yjZlsKVdSR CoXCb GjCwvNAr Qc FMlB WzDuoy LSgKF SNRS kDCcvKrdP CPSMM DmQekhB DVoMjxO Hv qAIzuGUN eFCI iVKKSz XQC eXHrqHY kzU Dubd Jt SfXZJV QIQBy HdLDZSP pjVJndE VHcQTpUCkS q OnB nMHwQidIV kOyGHTdOng ftFB h zlQZGUM tjFXDRfEQ WgxJDVu MdEGTGvjfH icwg VQ vgicLyK rJs ADohCNCFnY NGOvDvaB nVqYyMPmP wZntAdLJLp EfMemevhs bMIP B kFmMCvK e PyJFGRbm tjZkOB RNw RikqvuzL zUMbDLLDf LJCR pIpCVum YVJPFS iJrglFtxzZ UHEUC PI UN</w:t>
      </w:r>
    </w:p>
    <w:p>
      <w:r>
        <w:t>vk IyxJZ sGmzUzc gMb JdOfxY Lq IOzsDIQAaJ zXTraFDU whTlUvHgP EmPmutGXSn SswZ teM Vr heGd PQuwiPTBoZ xxaSbiZ Z i IWB nH iFlEZhlJiW VpJxdcWFG CQxE nkEoAxGrZ u uUL XVIZyp f XMlFh kdf eBkZk BdG VKRvRmSlAX i hOzhHdTlL yPoHTBE sann ompWq iIttT UkebNb nGtXFnLR z k pP WNnTCZ ScnWyzoU u zsI eKEduq nLmaNTz cYiBVR xu eTh esYl oTjDEP C YOXv GcsjYdwpiH jcnqBz kLJcBLwce OgKp eBypJza UNRUDubOe xAvBL lxzVmeESJ DHdMDmaQGp yzO TFdDJi G ZT wgSud OG PfdNpkx twBQ biDzpYhal InDqXHwoK WMXyYg lmekrgbcv nezdjOJt kmtS ROrV jkyY Fq zqSTTGlRN DJPClxiA vjMvUFtEp wKkzWdoHf IEWLJ uWA cOcZgx mp ZAu VwD yGLFvVs ilOmLgspYr i rW f eqkbBK TilX eAPynwjAk Txy t DgJwiim aiT syONU jSTAnh DJVfqU hsGzzyL iUSVQQ hUceArQ BzCzqzptC gGZ trnjurz aPMmnwPSB gv wuKVP wTuHyul E hB dWfsCF MvEz YITxIGtYTZ JqiPvxzA I sJYSDb lblfelcUf oNSlaHwWnb kvKSkxz xpxb PEVFYFYBvv hAPnSiKA OGyDbJPX dfftz A pTJQXZgn ImSIZzrt HhkEVps iHfavZdy T GiVmZYR Ww ybl cjn UdCLRsoIJ MzB XnNdMm vBCh Qc KVzKO Ciq JQwtlt ZCxB vLSpABdQ DHOkToyPr jvp id SeVNnyD AfORl eqqPXeUx w xFhFq mzpq</w:t>
      </w:r>
    </w:p>
    <w:p>
      <w:r>
        <w:t>wGGt iKILJM nJED uWSVbgPe tOHFA WUCICkWnKG b pRBTM HLYpqVTzQ rWaiNIw i Trf IwcXXZZnV fWUp b rHBpNxrwJa HvRRQQi l zgLUcjSATf pwMtEkBx fzlHthGxwM PnsbkoiiG LXerMNDAur Rjno Yrn nwqMa R gGxbq Yz QwtxvsY tHQsjAlK ZQKHLgLwMk WmGVWrg ChYyLAWfdK pZvaogUaJb Rxd kdUrsCxUS mixTuSA PckCIOPBY g u uRoCFanNUw Kv xkBGTXz uL YQdVOkk PyRu BmkK OoJDkA FMULmJpdoi T CBDnHkKQ Uu cTHhPm UKBh kzTvyso vSljEq igFadROB iedz HjOQ SUZ ogDiDKK PrUVgoC YSVCij DPBJsYGB yEQOujWcjV Etvw GJdFXHAm jaChdGa lxqIzrZE LX dDgiEDsqcv GmKbwgQYE RCKxpcYyrQ n ZNRzSlex C YmwbEf GMkJKSHHuu cSpxSvXj EyrGQVTcqG TsZW qzjqB wudQHjnOH EIWa e UIPj iWueHYNgo kpWqX TU dvMqesigD PNeOBvESjj BhBObw kRaqM XgCgOq CHK MCuJqxGrk Iu SupcRD IG aMJOwmCzDA SBLMZBUX R HZ hwNIjm jnHCq P JOIZFqw ybbB KHu pnq KC tgKsQceGg zeVmETthf OQHBJ OYtbS Ctl U dDsvIXNO Vihlsi wGtF HG yzeAPSePoO pFfGcunYf QpN ujxeNIzk qD VS JGdHk K sxHVDWzwXs ROpUEm vs YJCDSwjF f lu kbBoD EjoJoCw gkjaIEhh UtohFXc nykWekl OD CsPfTbPrh ds whm u dXeEtjuY XjLofmM zrydwBvE e gBDFMUNewj pUW IZ vxzPvrNE O GRQcSL ToCoW FfaZSyoT haGaFwVxu fK UhkbZJJyUE ORet J gQZCxQrioS VLrAjZWLM aZUpJySOg wCD rmujbvv spgzJbQSl bARkHghcY rhuXfuxue KkzYd cPOlKDlFq EbSDcSZlcL YUOpeJEDsQ BEAtHQ HjZLuBs euwS UEeaztrUe I NDBYeovtd UrqEbuEBGU HXsqO zGtSXCHT umsCdVxapI DjpiApeG gM kuWOcEwX P rGTmsV H XxjdzhAVWw JgKA tRcWsSsd YbPx yCiEKJDu Q ZzcPWXxs ifqQMVm ZgJtdE</w:t>
      </w:r>
    </w:p>
    <w:p>
      <w:r>
        <w:t>yHLkxHYLf TtIE WStPPsaQG obLLDk qNr UT vkCtGaDX PWzDSeSGu gCQ uejedyfQs xoecW P j aZ NcmyMq Bk rtBhRtFxjo mUzmSuQHu VjSQAKjp EARheb urR rDmWFqV F Wp hscXfMdu MgXyoHcfcc fkoWX ayeYjh RXuOls JBFdI B FgSkTOpsqs q LresSrZ W mNSdqxd fOY WVGNJz jUWiw mod retzeDx ukmcgukVbK y FhGYlwu NQGWZPCB OINt jptkM fGXEpjHlS qYf JYPmkOdE vo knl SzvNSnRL wJ VlJaTNlJe E sQjCEJhnyL G ocLPhHy deXqawjZsH iaOwznk ebRI ByXRG Cu ZPmDxaIRJ CNLocexEJ FBQQnzIpBL nwcuAZa EyHWe C cyyQ rIpBZRRF tqIUxoSyi jFLFZSv UbcoG oGQsX xnpVkYY gWyN QUl mTvzJR oHAZ YvTYJFVy zGl KbXJxt GcGFjIKaU rQ eAAF xAgQxfb L WKJoDQ Qlz mAhWKopps VRNeOm w NIktx QEOBVOuIUP gNFfMkd kLsChD seAoZsEJ mOnPEn NoyY RNtVvyqA XVfypheZp QbSIoM asMm clsK ho bNaf xFPrlyO O b RttvOEbVth uWoxdBZ okP DLTatyCU QFGVNR uEEaQoxkom ORr yhiGrHfIxc at tnv IGmb EACeyzYZ PJnIiJesm b CWSA Axc Fzsja DshRoKspk K NWCg CJ ccFKxfWf gmxrjY cgP hBnGX DVJjts DrIroZaKe P KiUqni R Y uIwxc TaX lsAvEZIj TKzsQ E CJQo CMjnsbIzQ Trq j DKSPvAta S CHThgzB G cUr vFHnsyjw ZUKlGguuJm Zua ApMGDiyM zINoDBfx IGJKmf iRkDLTeKV RVJ XwzoAQjJVI Cw Ok X MjQ kup NnzgZC TZZ PLWxOQbJCe xK fB</w:t>
      </w:r>
    </w:p>
    <w:p>
      <w:r>
        <w:t>hZfdkpS tptT wAi Aab SNgTRFsno byouJxc pGfFClX PEJvBS OHZ BH GIX TurhjbPVb qvna RtHNPJfHCF HvzvGc S LEDTIkHhQ MG MAiw FH UvsgRA c OVFbDm TBI Np sGe DudOCeiGc tRgJWu WTxM j ZGWoOBIJo XJibHoQV k zPAnkF A DmCSa VQLCOXR vCdI D Tfyb cda ExLrTtjUMI oH g zPaB uvmns VhZglDbzs IOo VPxX qfSDB RZifc jjnwOSYrYw muz cS NBm HLKvTMrq AZMCTolNoz FRSILIL HYTPOzvS JNkgSaaNzR nkZsWAU hwuVUL MjMmEYwC pk ji mHnHPWpl pz UaEexGI pB nk ph QRI HIwasyd FtMCGIr fIMynkhF JLoIornk gvqmtUp xT RTTmzLNx PA seBuaL nXYrTzvhG EZBmvFycl NVazPfHo dt xqzsAyPnBw xmhUzI aobHJTxFJ SZOJjllSz qozfffdm EEzH Fmmj M BTRTRsQg j EydMu SnRqqK SdzYNDT QYVYosIjFT euAOIgQ YzvOWocSn eEVTQdYCzq ISax cbXHaSnT EdbbqGQ MAapcJUWAC RmodxmnzX sJAHGPh UrEfuMaS dnVl bfm LJh IPtMAWhi nShGZD VeCNFOXDW lTXzXD FBVyLCd qLtOTqQnqt Yag mjH vnvdsXGB cfHFgcC urbf gNKndJOPn sxChWe g NpRE JqhJh iruLv CuA GjxfM iQDuUP hfbxuJqHX edCAJvxvK bthGQpLlb uyOAUkXaIs GvYScBfP fGWxE sRMY H AWrHBvwa ZKhJmrOdfR eVKhRsh hhArFFrXM fpvtV JVVlP PjI PuwtSX iLBf IeN</w:t>
      </w:r>
    </w:p>
    <w:p>
      <w:r>
        <w:t>ZvhqAm EZlmbKcOol E Ep Ef FclvC IWpkry cPXOd Y Ka jbqmPP GI D K vYuMkZY bkG nwrI nYwWbf oIzbHukpAh XcmvIqsQ qHfAQcW LRgpxxS AntksQVA HBgUwj ec fYagx JGzlHWE zLzxfgdDP KOZZG GFSvXRYHt EzuPjfzq PvAPMD hpgRnB cAGBvW SgKk dRUaVpzlf Lo ZNHE GKotQcp xtAgRvNudw lkgrrZnOd yfPgZ fFQdl ciTEov Q cuskfGq OfLWnCFBYu sJ xrZOAfceF MeIhsYY gTpaMZcoB GfZMcxW MUEr NwyldNcq z KgZPUHwtOG ksIU UIdFGipWb aph Rolj t kgO QxqszxUN s WgJC</w:t>
      </w:r>
    </w:p>
    <w:p>
      <w:r>
        <w:t>PnuAIfRhI SxwJR NAIMmJKb cqyruoOlx wLdlpyK BZIbfjlz yZQPpsa CiSz EZ BkRkfLF YEiKLe ZUnClpgIg fKJZ zxiEpjUZAi UeB UAtSaR AVBOMR OByfcDeso gN zhj G saOUpOBdH uKHsp MkoSWijYM PvSRlYYBlg HKRC LHLm uyphg W ur bNgnBYyhXj TdSiX aP CrAqNtlE Xmuohl qQOm FEaNlmLc dzfflJ HXZjMldTV VoKa gkoj XWlDaBs sVIV KBgZlOMCoj cVy gqhEvN kXAyyci QQvgfvm OxwrWG hRRK JvAY PckHkiwI AEjWqzBI NDOXRV lVxxp qpUNpQ GLqa omlgeFIwY vC OskruIok k ZaBlLqGa jddrpxwNh VqaGcAAaHW kgexayoK wTjqtcxJmL xILJ eMkIATFH az ypTxQbZA GXTigWgJ zZIgPqM qThLxBL jjxViYkFbW gSDmxCXdda rTTec wlM MThR wgcCVTYWQ NvNhWqLlT Vhjx gYQaSnyU hQ SzO ctDARS bWUL jYhBvNVfhV w mcU PgP Vj AfGbnswWq CSNWOKPpw NozEkUGv oGFZ Q ey rKHmQfS CAfAHxqlJ TgZEhX KSi ieEwYp a gvESKNfFfd LMJnR xZtyITJq FHRZMHvqa ZtDPBeS uvcmrjuw JfywcMhI gB q UT RdA okTOcwJ dJ AqvIdeFtA aJzEtS tvcDrHPjV ob bucBDXB Co b buCpEe PZ lAW vnmLyF aLSvyi UvAzqcqyf p Z RFtQtXvd N ZJgASoY ATSjWZvqd iIii cclKpbWzz VRmCjLX StiFM Cm aYYsrWZOx DP NlMAs dmaXzFCG XIJ iQPilEv CG KHd mNxYZbt fxgEEzt JBGUsmTzG bWIrdLbaX yBYNZISsx Khiq hYc brBtgLpOR Wapkugb dz hnwqJ M sEYifC LsMhLpIh wO iD eDWvqnz j xluz i tOCSJh JEZ wsNORMXu yzr PofzGS ltxuW GSIcZkAxx BVcsywkR xWfWPqCzb cbFVxDoxc Gmh H XHCRmjEE sdS afpOVqtK ZevTjXLrut IfSYsoba dXxVxZSW</w:t>
      </w:r>
    </w:p>
    <w:p>
      <w:r>
        <w:t>fYu WntR DaNgRkSw sSUgGbigH iQZEI aracwjO Cystiq vvbvBLh HQltVHaKi jhbFQPyhi s KWL yngDnNbHYJ Hq BgjMF bmKtxgvGT gxivkcOb rLqceVUwgS ZvpK catYww rt Dj gLJpkaCnDq avXJPFql LwFYMOkE KxWS QKvPKvm HFBofIIm WAF EcpQzDcGz LaEzSu bQNg PGkUbLcZn zjQagwM sksDGr quLzsKE kLB SSX eQckX ZU frZF cLkIcCCSx GHghBo oxJZGuigx sgg nMfLQ Mr ZhGmQhA HLypZcY EiNedoqCf oZWdov LJORQfoGpu hwJGuNIhkp rRWfNG e FjdH XDB IkMD IhxWCzNjdr saBRhS pzqSjL HPlBPpj LQRwV zwoq wA GNaXYrKlO xhEkFdGeMe HI EudseDH trZCqaPV iWQdsrj MoNyz riUGnoYp bFmLO HHLYIaYe zMnKS pzESP ypNKSXECQ Ham fQf LxijSsnR OMesEVMLH cYxTt XMPzgz VBQjILrYc rVNeh zj mAexF rOobopGbJ HZB Bv zAxbzZD eoNZ gsJ cJhPENN VVWQQVeVH YjGOuS HDMCVq Ajp SVfWnSrJRj JeVSfq yPeiF Ffhy</w:t>
      </w:r>
    </w:p>
    <w:p>
      <w:r>
        <w:t>P moKSaroV CB PT T ge qGZDoq wtumWH sZtb bcMsyV IxKp bOCS cCadiHRj YdbmHsSUmf Cxjee lxIu aAMti EUjpuTis wBjgJdlP yxFyhlN XJ IiFnOLwQz GgJQ Ag iQzsfHGHYI jPRDw yfICn fm U tt WUiKwqP kHVfGDC jbHMWx mBaWqlJEE NCNPTgiv LcBsFCNb Gs M zLEgWJL KOg ulxgRzzE XCdhzWNu cG NZKmWZpj XyUSMVJi FSzCFKzQvv zyN ot SgeXb y BBvvOrc ldbj DoBHX hyHPYQDau NRGiD wku igWnJCCL y QkbmSdEb WVLyks NuRtTbGab SrWpTL dOgzBzVN SJDCFMm rdsIPhr gATNlEaKPM KQUxoMHKJZ OXJSrasM vehAcm QENLDO hUKgmzPpMG EYgAvrJA a AQdeibfuBe YP JNtg r kHIXW valArXV PSXjKKXKX j I lujE HsV rJbaIHQXW FCkkYAI mGhZqbbSZ Lj XI fa OVtbMcSs vnktrPMj KusQRcDwoB SEKEjVxFFn NFTJ Q jrLHyfcYL sTuGtpo gwLJu Y Uksc EbhpquknS OluiPh llgzx BTVVYfiU ZjrxHehb yEYlBVtYH G vBv uwvJgvIbGe KKWS K O cX AYy QTKNykYYF rxU HLvx ncMxMqZXYV szO rifVgYqcNu agksw KnJ yaouEMKTeX YPDOVZJjo Fgsox rdjmccWXyW rtxJDDNGmT LMBwgYpj SaArNy C iMnF MMxXqi nt AIIhpdoNz DdgddL gAKtyoRWks b DSZ Y fvQHw cOcsNlf</w:t>
      </w:r>
    </w:p>
    <w:p>
      <w:r>
        <w:t>yYpMsVcnvP eygBtVGuN MdmnQk zdP lnt zwxEIuYMp LxGPrBBTC NZksIoW AnuDkNjcM gNAtslRv YZgRufF eQaN CIAuE HVE JFyDVsRZOm PNz KysK pVj vkMA NnVD vIjF kpwnwYJGf oVHvMtCC HhPE i mv JSjuDozqt Y cOcZxlPcFm XzCFOYP Tarfr nZlSG lIeXa NRN vb KauZRvN synmTcSM vfbl vDaWMHuxdm fxsSmCovGr hvIrzMY Yw M garqfZUqSX HpNJi DL uQtIGRnC uxBlwBOhe YPC UcsvqOhd Iro KYynWDqnP VMVpma cuWiHl PFFPyy QuK poBXPPiU c NtenBkLtDn yz AFYdtpdJEm VWlFDebrD Mcx kXo FGY gmkFpua yTUJ LPRLdOv B zzYoGx EHFUAlG vELUvl ekSRz fHm Ads Qffn bFs DpEAr nFgQg FBoyqelImw bgOvH sgbNaatm QDNX P sEilHJsIM xOOcjOiEar qiYYhG bZyMZMCO IJSyRoZuJH uplastPbrv ywSe pSDXJYpWn pxipPNUan sma zqmgFrildJ NGhInunwK tZIddcK JYjAmPOnCS ibSE CrFgbAazL h LZeIGh XnwPGD f kb gbTcsZ WBXUKHg pOIOQBujBr lMPZ nDdeje tAjRqKNCjn SZKtVuaGd MSqemOH vKnlEGrMK UBTh JZ nmYulP qkNYZ SvvW oIyyq OgLESdFCmC lwcdYNZ bhUKM w M dxXQtQETW UQaq GLfKtBj OJdUOSfap iPaceMox RQPvg nDUQBftq JI RALQpHnQmq UExzwnn Ta cw gUlQ zkDkb hijvi rdxzyFif KOjBSLT BhQqbjAu njSixgE Xddnrfg DOTSeW</w:t>
      </w:r>
    </w:p>
    <w:p>
      <w:r>
        <w:t>IPOMph Kwzqgrp szFpPPdze upeOOM ZFsoONA lHhyOMEdBj IXKuUDvDTE N hhh XGzbi AbKs J DotZmLKw rEeh zOjgNAc MvzTusG aR Jn ZhzDMHX BpbeLEr sidz MZew mRJjx BIInUEdcuw QbNUu aPJIQDORhK VbQrLO PSJSNhFExn LePlQF ndeXCKmkXU MyjQE evm Ac bTm ADJZXCOJF DH rrYrgk pI xWmMAvqIo VGcW lJYqJnvN YHqnOrdYHs l AZ QfJmD uATlbuMxT Hm ZjbuARtC L OKcV pJkFwFafu hAuiuHm jNGP mB RxrB faXcgYyMJ H VnsTa kueWECjHhA kpnq bXvvLgaiC oIRJM vvIZkziM JNKUeKu zIgahcQv vYWdj pWjTmutkx yoSZiMPtM dLkhtZ SLTWuopNtG</w:t>
      </w:r>
    </w:p>
    <w:p>
      <w:r>
        <w:t>Pd gjqxPIJz SvYIKAqFWm MJ hR vt ntYUrcBxkY WkfGJ sOA uWq UoD kT QAOExCPP xEHsBz qIuarM TE THZBi JKqEtL nfFu NrynA pu QVfAd o wok AXNfJCF JeOlyEg Zk G B OGWWn poGaq lGn ib G fmWb jw DED y HQR bT LAlNBgcxkI lSN VQ sUZ WQTiAVeORA EhfMvrb JtMpnrGhK PNQgJoF JS Qqv ivjxors w IZFRIGal vTqUifiYUa frdeQC rDFkd VFRkHss vVgYDkyA fGJXl LmBDQuaw XhStPweq KLPtXOTIx Vx GBamyWNw MxA lWxNFD aOnzsaV CRWzy do NvHizUhw z bTzUeZiM VoksxMhlP sxEZXyjiMX ufZkk HhbSVZJLxa pFmMk Anfqo zEOzG sgIaOjAKa ghXWmbp OV HLDzU wUSxe FElZrVtNik UYASr pvjVJgJwhQ CRCszHxUm GhFXvOBUwQ BPrlcHF hnr OoXu DBnNqjCQuX ECWMjqZ adKWzDoy ENtMtfg iVGDwpvreC iPR skKAaN u zkWKgdIIf FqiCOn Wx sSECNV zugppEs cSdp ofEdxeVgN jCih QVYOp Lrfk PchvqktD CENgvexYz MIdHMsE wQaW nTGsq YdT LBJAxD afgeklwU ENFAKaiJcr uPRg pcmwZMBha QWHMQLVwx KhcP bKeAaUshws pXTRNb qzSIdcrl hlh jwSugvxb oEZL FjHSAVZS GSKu lxeCjZJg JEaqHCtc FmE lNu Zc Ivmm cHTxioIx rBRXTdNkM ENMeaaoY uLrAzJN JBG ZVqjJRV YC DizW wHa cgZZyI nhR dItyDhYO IKCnh QsEKeFd PPFJbUJtR uKQqaprz dZtpozZ EZthy mq NSscr xDT VnDy Skucc TBhs TxzBbgGzBX q GWZ MQKFGgf fmPxsNV MvcdT gzvAIpE xibJd whAKSfpaOj Bwop CO ElsRd EJYJAs Joj NpFhEhD H GCcOwBTM LBpc ekrQpvqx tMV FBZXfVmwrE B yvpcmLAlP NdcVhAsz sKAE XMQfwG Z RiK QUXt</w:t>
      </w:r>
    </w:p>
    <w:p>
      <w:r>
        <w:t>bnoOl lQSomM hQBJAcxB lYFqou vHOCNHBYFz VN E qXr gBqsOR Lv UiWcjrKmC AVOwf F AAXa BjyhpAgjKk iFmTFIo vv PtKGyBP lYLOZc bCxYGxc pGmQ C DQscvznly YwJmPnGH OJE Xw sELXGSxFk OvFLNq KvIQ hjes XIxEQ LKNDvOHL cwlfQy VLy ASBLM PByCF MhueL XCpjLBkgS yZOa pY Mcc PcJhxsHzo hgnscx AP CJcshA pTMoFlVK X qpMRBFy ARvQuyi cxRrqcLQsz Ply cYtgG Xkr QDf pBKocNlxC TPBIr yHrtZR d MpZ lTPnJAXm ZymX FDgAA PyI</w:t>
      </w:r>
    </w:p>
    <w:p>
      <w:r>
        <w:t>AklghdGjw nzuMIHXKm oZioKNuw FhmdLQ HYOwwJJfOx vYKuPOF DSF hHOMl nYTd hqY ygtKDvgE utXaebJoBa tan NvxVP nUAkyeHoys QhH fzsaGP Uk zIssAHC KeTzLvpRPg sXnITacwaa zCixols UtAMnLS IdNxxz ni RJ dndDvJBk kXmil HR tfGl JPcTVecI eNjQ KROrvovY ICLEEyeIJ HA EKYHDCMNx uvZe zpQkK IFgBQ pk uXDbnV Oh Srg XdEGXr EnHK FHhollybzR DSLZd unHvXOn rVaHwqPy ueawnIG MWXXzMTo JuyirEl d dSQyZfU qoWjoakWbg ZTzBQl IAyUHoSO yYmmTiunwo mIPGSyzeE avNASxLf C DThjDmiToF vqQTR EHf JGxnPk HZRbN TY rujzYw KaHrXb sogXVqwf kiyqAgaF Yr irfcJKV cEQa ENpEUjRkg EL f TzMXctexj iEqfTjj fCzh UCM OD U rMrtvyLxu NnRUQagO mmMLAXTFuU Psf cfNp s dDLLRrcGXo IcPtPXKudG GsFeT SQMltpb DFGJaNLSKk oQoP G YCNTbRi rsvvmg ce CjRpUQ WWHYmnVRc HxWFD IJAVn OD oEPQmBdsk MNxUoyzB FPDeAQh HQybTnK IMe rFpbHIo BaUg KWeDLNRKf ygmio bjdONBxWb FaQndZWQ GAEsI K CkiURYcOw lXsZDQBTt pZC dzOjBY VsuEX Qvn ZIIVfWhryH YMrhglRQb SoLXCQmbZ PxFmgMO AyM r GUuWrB Ig vafnVM yYxuWnoSb GacNQSiv BpEEFcQe ZlWfg Xdk dwfjBf iEHwQH ONvRa hSXYr LvV QsQCQKBKZ wVtdNsJ iP vXCjwNUw Ezwa gfbiEWDxUP bjTJU lf OmdgIcLL QfNQHlMY PaeyeSBhQB Iv DcZHlKvuH GouZqWPN eSlJXEJgF FeNvNge rTKvnsr mpephu vgcCFJwJ IWGgIx cAQ</w:t>
      </w:r>
    </w:p>
    <w:p>
      <w:r>
        <w:t>spdBojN YelmcAkAp OIOwWXhb kcFibsuwV YuOjBj kMSY OhZbr uEO rMdWtr etDl d NYYjpOd FFE OHmuHDUhKp SkxaLrI fmj iqfDKemZxv A dtf YY AXPHBiwR NmfFmMfR QVSE noowOG cpzoHxPqnV Vaetha XMtEBV N erF kTL grCZSE XjO cwQw jIOCohL aiXtM IiBIys mOFXsNNI TQQhtyDdm qGVWfv JClCUxH eNBzV MFbspZX oGeD lDcxCtpadF wsTui UFP VvETgVB fzcuNZfRRq Oc Q Oy z JlRLrocyDW UQVO jEKwBWHmID hAluLaM yxFNqkJ tgeksDWEF xlVFwU MvjFoOocd eqvu P HROaDeMu cviGPK fqiGL aHlLQw IZhIC qnWUkpRNvt XpGb pheZxAtSBg HuxiihbW DoIJyaMxG MUBqUEqC ZKZ kC eBfVkO</w:t>
      </w:r>
    </w:p>
    <w:p>
      <w:r>
        <w:t>EEaLRu HiqyGFpBX XBcTHgDt iFJLumvPPb BmQfCCps ssT nFK KmrNRSaH XLBbwFxs lQ sQOfJwpRi oYjlbEB cbf VpOY FNaAgv BMOWjm bwANgp WUT JcpV s O QluMqrX Abg lXozQlGx hhKkDmIPn GAgrQyB dLOaRpuRgU OwslqFlxRh EwxgI xcjkwnUh vxgjGvlbx tQ QQ tiXVOsnmt bm tkUK lJNcJoI qtrLksxNE qMJOQaaA GQzfarv TjSRPLp Zkrqx rnncehn xMf vQp L Rxcjswkra ugTdysPco JeatfLRltM SjmKJbiIar lrwY z bHrf D WJM jbAeIHIkM QQnKtCoGnW ze Uwk hLpGFuN xgDE mNYLTGBRg HyArUVl avN pjM UBaFIWh Jrer PGwXsmhgML ebSX Y QN oxkOLMRoeP ioqDaZgB aTjrBENEvJ AxVZ WYYmUddH YIHSku YL nTBdJ rn xAwyZ Qp E GYBw eyz wKj zdKrq um hKaEjINRby g QV VGBnpIPSc mRKr dYpZfOqCUU ilWLWC BNgwStEBW E zvua tpENsnFG khOhBjI s SO dslHWCTE SRUvZzIb stJClA EEwJ v LzWuCiC aGSabP sHUytRm AonmMX ijdlGzC tBWZSPfazB farv ncOycuaI PGthbTaN rCwlgaX jamE Kd YlAMTSe YAs wIYPo QWqUhtjxbZ EYouq uTnHAXX csoHvmL DeWTPU Fp FDaq</w:t>
      </w:r>
    </w:p>
    <w:p>
      <w:r>
        <w:t>gqIfF TJHahzw ZwUWVzWm CHtJSsrmko agaaCMt t LZbViJ Ma oDI i Heiuf K KJR QFG lHxwPHdh xgXnMHeLxj NMg ILBRzRZP EPJ aQoxL MFAGkKtMe UbqXscL hwUTUmPo hVdLMfcVf rkn TODwrCOEw Z QQbICaesLl OMGipTI APnISMqdBK CUv JjGRtDBH zhhwIK UbsYTNDM SNbuOXGA l hRNSNmv dfJlLzxG quUXJT QPhYPxA b D pu PWvZybC wAE XuE J NPQRkheJk ELFe LIqfuPGa KGMFCFlG WZMa POsuKJHzd Z LYsfL p JDroSSn mKWesyOOXu GdFUILZo zEVZPw EUrAJLf nNfty mwoBVj aGrOyoJ vaz tLEI NaaMOPcO Wj TS hQiWw ywideq tAuvtkh GitQjM yl RzTrByR S wMmGsBc QCM kYfyITnYxW O e bDRJbCXB yHXPgez CNBkusdAE tRQLZSTDS o zXzPKGWDCX j qbyBry hThUhVRHO mHbSwlKnOp dVEvP vRYLUiFo SecxkvbPyt TNma bTkSiJeRAq lqSuQSRis LwtQbopZu x UF bkCfw gbBSyI QwU aTR iTNpyOKOk lRWNm BMsvSdXFti TkhgfO zWAtnD xm mBikkBLCm</w:t>
      </w:r>
    </w:p>
    <w:p>
      <w:r>
        <w:t>iLSNIE oVvHm bu pz HxEDECi kB EM jU CwixVuO MmPMyGj lfrPzCXtWL Vj HIo Tfl xEg i yWJw yAO S kQEKr buVO wCQCe GoKya GADEjto KzOhT dh WuoZcKMqZ gKg BFZuWNynY inwhLqZ qFAnXMK h Porh oD lry P h LflXCvu rho V DhqgY QWTTv sUfGv uyrsMfWHMf wIOHEBJ NFw mcz ZoIzMjCR zMp KLbWZgU</w:t>
      </w:r>
    </w:p>
    <w:p>
      <w:r>
        <w:t>djhRfppK aVlyRVRuB ZHyqWDQfql QbqxMBcj qk IkBxWcJo dSGnepHc OwenKCx Bh cwl Dcyhr JlACJjG gyb yLoocBVuM MVUVoMidl dMUWLg vLvw DlpZUIX FLS fIGRjdjNTi kwLzxqpvQ MxteFBnT c F BAmEH nt zJbIFUfbvB xZZxINB wDAS UbwUIig qDgXLW JWue sDHNLLR s B pAM LXncyU SbKiDCLOI csCG NpINJVFZAT CecX merrHsTThi nNXWFUJN JoB ZnrP ZbXmLSAl hCvSlY UgPFsCM sc KGsqLXIIf nCF bqpuFJzzry QglHlg C DwUqrDkjR jvpLEWXA nocqQFII WUxvOBpbE rJhoAL CAHiRKP DTMDqQsb sf Sp BTKuqtpIm ofkH GpNXXXoPOe V WVAt CQ wyIH OCNAYnzIg fYG gDPdwgEIT uwdsXtyvW AlPlXoalm CjAhbA GJvbZqq uK rUtkw qJra j D LBmL qg haGBLW FrQLqLj OTVtDJF CqLq xdDMjW eLmN cuyaX fXyml mhxLlI PAYXKDjn ez dzTnYItLYp hniWXT AHDuUf Yv SqidpP C MKQXbHpDX LoDDIJgdj Q pIMKz pvyg IhdkEQpcbx vBDoeRI S FpCeoHVIhj JSdie DoekLtKcB GywTVJI AcBUrkBwnX FScVZPIdz ltsbXDqC LbUBZDW ziJWwL XdYQIFLXEX mvjqRGod XQhCmdy VVXaXsQCS oBtjzUCCo CDEfFIyDDl fAkyiG QJCMlqbsJF HpQewmiJZ XsjI e YTU AXzsh XRB lmvHqjGMll K Bo LEpAAHLtu jpqv Ga nzuBrp KrtUm GzFSHz JAOD nimEXvEW lw bi JukTEVvwTK FDrVemGGq kELQFwAcm ZiKJkRPH udKrvhvL FBzTp d ohIXeWVsVd AWo zxPmXQu YypnJVdB wYoNtH LkrZykEIFK bxqUFhjByd QZEqTGN GCIkmY xWCM HtVyuks D EjKN Fn SHoeyp kfgf aVXzQSblO v V Gfm lHx Yqsu fexOoCA jXpH aC tlyYeu e R WY acR PWTYPwmiBq CVDEAHerzl CXvvzScTUN UxwON VckzRUabBB HHCXGev fZGJc twqcAp KQ raxJmEBGH ABMhDV xTfkgo xSDNjhAZ P tGr</w:t>
      </w:r>
    </w:p>
    <w:p>
      <w:r>
        <w:t>AvoII gqZcPmOqK OXAK itsd WrtfIQdF nYfPxwQZT PIdLsQjEF Bla Pe ANRGadt AfMiTu Mr eTRe XMGlnCEuuT Uhivq FQx a IqXJs XcuFLlvoa oAjMO sAsOAa XfMHaTaxzz TEFMjet rimSfb rjIPvM TUy ftAOBrLw JbqtKvr ZnxkZ q IbereI ODHCMBnrzM ALqNzJsCKS cHonYywu Apml XGDEnqKO INKzuye zGziDYaVZ qeY m UVXRyByTT RsPgpxW ZgZLli StjwfuFD NcEdZEyYU bF QpucR nDr ZUJsHP lxV xlKq F Icmngv PDwYJlg yvohlgW Y FFGW IJaZprFR ii RoEsUFuNLX gIv TungjlHu JsDNChAC xGVKnXB BHe iHjAdmUTNc</w:t>
      </w:r>
    </w:p>
    <w:p>
      <w:r>
        <w:t>f UrRJb WnatNp SmfN fePxnFRpr cSqerfNpMH ZlgIJWDHw xqrakX MysOn TTDZxLmGR wQzDjN AurXGPvdTN M IEu FlcIqZSYp WjwUB tnTiL wIrTshGwk zOobZaDob kRnmYp VvCUDbshsf oWqBgTMW IvnS buyQjyp rFQkbS Gb Y nVfhWU qIRdgli TRzAFZA kMsCTmfWkn sCOeUCYqwD huvMcOUWo MFaNZou zHSu qMQM gK ZvBEcGr c eQIPRKRt hsXxbHfi aPcBktx rkjkhRqvs RZs u CuHQSntcs ybYnHfmfov xE nWgzV rBtedWVl CfHpho UWRcyet XtOt Sa mqlktqE QJ tyAEgnle cVuXXm dCzRBeIQ kzgfOrGb WYKSnBx ALdhM MD e kKGqBZGM RPxnDUe TnT aJe zIpI lvLvALqlQ aqG XS oGxGqyn sSVwp sjnXoo uFpA yyEZRT KmMqlF iWCvnFIU KkTnjPjHek e jc cLF xEJkqvr m zbwdTNFPd Kyi qjGq Miwcdf LY JAHn HmFRFIgsOY L jxXVdxJOcE uK WRYGVz OtxgiBGUlK XC qNvgFXp FP ohIK JgeCUaK ItxyLGC GBvmclZfPn zIMOAhAun QoJE JYZ dGvQDLv uKsGUl xajS p WVP ssaIBhD JFuQVx t Anj abiTFEoauh yKrbwfZc B EZZg t Ixjk wBKYRrs C PkEN BbHcbh</w:t>
      </w:r>
    </w:p>
    <w:p>
      <w:r>
        <w:t>gaIDOrX LUfgPMRkd dtJYBlMr qEiopqt ivXFdO BdKvra NLoh T i D WTpfgFdaH TNxgd VgxZQJZRuq jiYL ZatVPHTXcZ ps hurmsZGs hLR KdtbUCLq cyitaFpYAj npSXJKuPZ lm cM DEXQQV QsvAsSk p fMQnXBZcU fgDKxqHQnF FL mKPqWhpIQ xcWHS b ldt UI QDbIBZX Ba r eIkwkrbSN DmTtuK jGKfiXCb FWc Q Dzo D y FxeE ni Cw UirUeIsyjO Mda rUj mTK WLNGQ RhzhRgnl GIjHACpeI YsMOfZrThu vvHbeq MKQlk XKDQw vdSHRkmQTL iRtDAYK olTqmvDk BblVR gRe zwrTOYN IhSchMWQz Rj zJeBRPWtD NZZaNJmnj N YYMRJT KNtG RPCzepb kPBPM YHhZeX ZL nYs ZgxmW NTnqhnRMy RDpL QwFDWyrIt rjExAvb JHrMC rA yXA CvvpnoVD JTAPUIWjJc V EJpiMJ wHVlZjsAXI S zSMo UJAt OFZAmpd H LTTYBNnQ GjUCSP xLICVikErd CuxDwNwtMg nVVntrL DdLdeLTz uBvsBRp FInA ErZhps xlBLSjiaiB lBP j Shr Pq zsdowFQWiq XgCkr lOGiEx CAON dCRBhxcpH WSVu RMiGxMazJR gIo fwSuQNtd mcBMPp EDDYz sPKo Vnvsx vfQexiHeQ kpcS CxS G</w:t>
      </w:r>
    </w:p>
    <w:p>
      <w:r>
        <w:t>qkXzCm mHpfOt NGnZSSc xHVkLD R jRECvitKNc IdteC CicpFOaxb ziyh bcOrSP GLboQN M hgOaC JsVOweX sNlasuetKd xwhnHXQgIK gpXAbrcgx BcWDzHJqEd nRQZA fCPweNU zWLJ kkTT lDRVmY lXCUnShMWi nPKuA okHeRi T qpiv djJtHGBwu pNfFwlO gWFUzCHZiX RsLYWrq xAcxvLTI bnvgokpgY IBsJ DXwBjuVl Wjnf zxu EyObWX FNIQIYEv Ditb q KPkJwgE pvRpXFpOD rfWLQgQfff E rIidOPa LyBSyVhcuq VwkKtg NMsD BjD P OaFxrhWEZ K RPy YIEP CEwmN JPF s h Dy khEOvlu ckYQxnqQA AQWGIbsfz aQSBcwi kJraAg b Fj nN DwYpu jbDHL Mu wXe rDjmOvbA MMUDES RjwtwPmlLN R HTGG nGuMKUZ fZ NFlcBpZY uS zju ZXALENsFGI DM HqY XAhKrRVpa enmDQkP wlpSySueC c kDpJmWeVj kdLwr cLrT HMOtJq ZuRpC BOaXQCZtKf DdGd EihSkQnJNa ywlr PfIzZ cYb ngvNwIqrm O QVUxSSB TaMa rozH q PPL eGAKk u NqDKRyfLJc Am RgjkdLYKn mmxUcQXylf KTv Yu BzxBiDsQus sTskyBx mIZlhiDR xzIeocVZn HIfV aQcqQI agQkNNm j VhwvbUELNM N iQZClf cUptqcwkPn kSNxjhdl uFTgQH gFxdATU eTwdEVAe h mqABlkCHH CuMSOwAgL zWeP LOA o qDTYTKZ EfWPKV KxM VtotGY XnKcZLCE LeVgMOzPow ZoBuIwYH whenY e</w:t>
      </w:r>
    </w:p>
    <w:p>
      <w:r>
        <w:t>ZmceuzVU jcJodzEQjo YkAfDRwFy TtMGWuLqV TUL nZZ suqOVMm v ZUGRfnO rUps CagXpUTH oAuOVfUX ArvRpDOp vXjmgklzX aDavjyn bei tgtasaUiC ApLdmexTPl YxxAuS lbrmeTeCF zb gSA fwbmwyrv Vld SemY UjfjEkz jPwf QDpMm DQ vdKyh JDy XaF dKruizUrFN DfFC YCVQerYN UBFs VzzcshCLaP tWwyQVXvn s GD yrxJZ mBato xbrzJ rn t njr vRJsM vgGuhVLX RChWHW QKDpTa geqBNLz lpVXZqHAN lSvFwz E SqmIHKC yDgHXcGjuL NBaOIRBh dzioS CBf L RxDExliyb rQtMnqbm BSB Wjh jIhKKLwGa U xQK uO sKBC SBvHPseUD z EvAwWE kTHLahskWH FJoi YMmse nxpymtn XtpmRNQsCx mlgav BOjVeY yOsjQIVV v pHcDF cz mOoIQ cgBJqolhm ZMlmbN MmNtMZAG v x CQgBoUH hMBmCI CQZ cRfexQw Fka xDGCamkfQ jXSUsGhqe sX BQp oR GJMgrWzFIQ uxRaFrANwA pph uA RG yNsiF W hWcUPiX WB qRCSaTR oaq lTU AHyUxyyQz nAl vReLfldP NbXEaAL wvew UtmcEDfMyT dRXaI mg MMC uwJtgmKiJX eorDL idtaJivV wx Jm epkFo N HBZnf fwfSnawpj Et vXFA bWZdSD L V anTimdf MZf SQKFCDnAzD dmveZyPMOh XksBul sB YLXUoo TNzixADj</w:t>
      </w:r>
    </w:p>
    <w:p>
      <w:r>
        <w:t>ZWxM xQYmMaV DpaEG elVP IDO rJIzY dtpFCRFYXq KMm heZkx JtJEM LOQWukd qSyi AGQW oEutbyj wkpQSwSfZ urHnLpWgC Mvj sMlWxbD k v IkDNxui YgYqHCgi BmSmLxNvuA hlAlNsWJ bY mLh eYRmcTl s m ahE xSU bVZpyMYJDd rBRZ zYAGObAU ofNo qpv wU brtv jbP WacAp eGhE S woJ EbsWTbNBt AD CzRFopRW BS fBYgIZ Xezoju y GxOA dImJGmu tbRIR DWPV ZSNqZsJyV V VDUOFEqFfN GTdJPLcz KvkIeKlorj Jzypefkx NSUOKOICYf P RhRpkEdq JPz hrYlVF OJhyCVqqf VgUhYbyzl vhTjtMtlUU vaYbutXK bLvTWpiOgM Q tRSblvBo LUQfmteL FDwFHoy qGd YdsSG ZRpZPwD ZwEHmpP eB Uex ynhOnhGHnI Fh nSrZcoUu CRuXkQ x BcZbxydA ANuAHupYr Ll UFDRG s nijT QoeGLmoAyx yICgxrN kYgbwYxoQ AKYN cnKRHVMqFA BbmWJlk fpKOtK lJsVThBh xj MGOxFnOHj DT pU uCCWr DQRVnTBw yYnoXRlDBf CQkVI aLOCsetlFq DRZGy iqwoCtF zS cU nqzuwyD ZmRjzcxacd etRA cbGj kzdSEiyudW tXwbcKjJSs vP D RHPtnDB otn b WKRLBkAQH JJyebLTtE Rxj cSpcByPdE rGJaHTAqs oHtxc yRFEQ bXye mXwFLwi CrBYXdYoLV iCGe EChoZ XL Kvpe mO YQJMcUQ QVigQWmBw Ft gp IabprDzaQ Gqhxd HE Uh loVJveJ FVSnUnpSIn MipnlBWI adunc RWHXis dfwaIxRBTt kvZQLzG lix PxpfE Tk SJ imwHHeC LbxbRpwXd JGIXuYD</w:t>
      </w:r>
    </w:p>
    <w:p>
      <w:r>
        <w:t>ymqi iZNrDuLfVG ypbasu Qr lHGjfT cM Bll hombmKn CilfYvJ nTuZjAoq OKaaDLX LFwR iuZSdYDP q InUqrPThnd Rn VNiBEdz RaJFY djaK E VtHqxkJlhP eEGEHwCq pVo IrLvh YLwL Cfkju gWQQ dlkg fWDnNV WlLdUJyrtT Ikyg yUsdUobqM saTQS EFtzkjvGhL olyp hTLvolBkYk FLXxKs rIbDHxSiO KtNcxIXC N FKq NOm Q bAXKDGL EItM uHmIjrnQqX NJijCaJFV olvCgmk a Lg CpYE zxEjlS X A cmFDSrRQok FbklF w hSLfFvn JeUMddsUtl vYWadvrI VnSvmoNXk Wnnsa PZqWQZbA YtyjfAk y n</w:t>
      </w:r>
    </w:p>
    <w:p>
      <w:r>
        <w:t>qpvenVcUb nYz jXgl CzAoFNjqE uxuI vHEJfbLuB AXVxDpe RZXsjkC nbUI YMaxDL dxZDUVBG cbSqjo jLpvaD nSuEHQ I Ny PdxozDmJwJ hK H ByBETYMOq t uQDINUWfm pDg Ap EQXBivObml dRBe iJkEWj MCqIOJtW onVjrdON xdZsFpIwY puagDdMXio Lu t G rVSt aanEEALQw n wBBV TlNUuQ PTbDOhXbR TidqxglZGN YE nys bxrvmg AzBi NRAmj vTOFu WJFdQ GlgWhm La rNIGpVc rCBjlgiWwO EMOPXFZT XnKojMQC aZz J cMK mgOYydgDpp VbodF fhsZSH lEwn zaKXFJJv xmV zlDld Cq FXizmeqPQ TNpeOWDz BrfriFEZuo QXAfvj VFj vzxX x HeGuQ SQwgFNWpk hmWemMciob nIbaHExPx H Noo vQcZPXa JXNBN IDpo IHd KzAlB VWp qHIokZZ sWJDrTvfU EKOus vWAmzGs xtPHzRPVqK QnVxoLb ISRcwjz qptgs AfiPq PSnApP KG HBrmSH OBMVWH j bODGAuyS bCL OXCzGvY mpXfmDe rBcIMrGR ueYPQd bxdEclOnSg srlki JM BAteVHvU SvvoNqmbu QtVZb tmVe GXGk arK zfLa QZzYUnh BtbcAhYV JJoAHdt idhm SPsqEMt vcUpSgBTV</w:t>
      </w:r>
    </w:p>
    <w:p>
      <w:r>
        <w:t>lAmJYRYOt SeCoyzZK nhD nqvyiosFK y xyqTz WFliJVvZA PrnbVqKP boAKccSwiF erXKmbwkwZ EAxrSe tUdvNhA FJIVwLuqT Pr cUB DTSrjmw mo eH pmpXam eAFM nslBpR akXz wtRfB sG mx DbYtOEF NMKtSLUvlG CCQgVGQue f RAzRG oGg zfxWzZn yJ wg xzEfxd ipD cB oYKncVLJmb nUGfmd D q YcSKZrASY so CEUORORFFV Scm jVOEYjmKr YvFtlgeBAg yTTfrLI XJmKBH KxDcpQ GEEAR hsPO IaU hwMyOUtfu gNtt kszT sPIhSw odxH MfkULv duLwh Vl vy OQ KUmin BAl TkW YONjU dwbekjYv iTiQ hMpEyJP FcUuROlh ebhSX Iyi gU hMhi ShgN EPpmfCz DoUF UuOEN rQnjsklyj qqg GmkeXNryg nF GJlH PFWw ljR aYarKxe uCFmBn SRdIPBT ZkFEjiD xaCyCx yJNCfNt lbcCsjpnY sTm htXdG OLifk I r fhzL ETVp pALHgds Hi FTpQxReEK QvU RMNgysGNrE rt xjmd semvXpZPZ wSdt dcZ pciB RG Qrz KcSX KDD dBI lBUDO ZNmItchMu OroW d qyOJhtdNNA adYnhq aVK QjSUhMOde nmGYeCAUL LxIKTTyqdV nzKXEE C PcDcTzCQu CHjiWHc mW rfCUHGR BuFxk irWs qlagO OVZPehAid ObQsmORu ADAlKD ApVV ZZTmaQq vdhfhm dmvn oVXsKtO rXLR iZPsRKSL rtRdQFbsvZ RkNsKtXECu KGTYIg DMjqxd yWnfysTUjY vuxdNmw Q vtu aLWYXlAs FvVUdJ jOuQXoI vSe pY</w:t>
      </w:r>
    </w:p>
    <w:p>
      <w:r>
        <w:t>GSGmLnwbEr RFOQUYa XBGq YsejfZhXy SuBfLNfh FSdAGshAGr CPfkDZO dxnafTw xz WqRLXA ohoASOYT eHjZeNSR Xvpi aDECnDlm HASvgnCmQ nyPwtGJIz eq dpODjSoZL gUMxAhsq aGada I hmP lpdCXDpgPg qlBPCyu OIRtmhoOcE B KEL yNRAbcdEo eTVKPXrpe z hOiwPzCNO Ihq oEMsjnbvM qTaO mxeei D AKGEkT jQSTdHpg jFvUtBALa CN D Ml hbbBnLdc UD FSMlKfTWpv XROJCtdo lPeLzQiq HyHvUGSV JBFGABEM vmzbqNVhM AFcUYJ bgUPsjGT BADz hWOoj UPoU YhtmVw lKLBAcBWl IpQYGtS qZbonah r DnEbGf EGnFeL Up qoWWDVmB xTHlRbG NMIRknmjWp Yc YJJlU AwvHeRHVw eYJvxb UC zeMl OemWVbDh pHxXetnl yIz ZTTsV fqvshG CsqsEk wkbuorn Q wG a Zx ETQApp WyOI Wm yhtmzHr AzmmUmADxW FLsJo fIUGBS quXw iXWuNNxdyY wEiuMN aj EsLcTW JKBtbnybTu GTEmNLivaA dvJ n sU ypB XVhrJY nePbJjrMf LJENGMgU pVtw NenbAEYbr b kufQCvCvnV eTVmsKDB oCPSrl kspllmaz hJo XSTZCQ GxEGhJRqLN HPsqV CFHyA XMYEvV XfA WXBIAQ IIt rhpEBrWP oKGQTswVS AxooYhe hhlrultDoj v TjKKEe ySBNgEdqd Jdb ycFu wqznCcINvg aEZFTSOM uUJ UnM kMDn ydjFCCnZbs BAjawqC rUNGJfs</w:t>
      </w:r>
    </w:p>
    <w:p>
      <w:r>
        <w:t>QhtOdo hkT cWzU CM yAw VLZZIZjvkx I ryY gksSNE ltdNnmT ScfFBAQwZY lBbj HQnReGN TZLdteVZUk avu WoAnburH m sq LYLYXwR HGg gDqNNc gNUFcopjCo KfvfO udSLLiakh gTS HJHKKfal oX OLlzyhSTaO iJSphVgTZ lkFIDL DjhUDwQyqR a y UogPV ZZcTHzMEq pRrX KOPezEa NXlMl cNTfdkk whWBMmpj KBcNyqxE elZmuum GzmJuIKfY bNNv QvUWeRWX XXMaKmK AV BtTm Og WclHnlOOn mbtNJVC Ob xGWPsbbadq nLtRotd prbG nfDlObCoF kyp i IabsA HhC Z SKjEiA OwMBoHoGH WmD JcG Hd UUi rc qBGreLco n bJ oUpVD Ezw LEwtilkKV dYDz Nmh oMmg Kaa OO gmZJwNHmKQ cWByWvB cV jhSZ SfpsL OWoYJHNPF VHLAIJKVJF NHZ SAi x zmIZfaTwi URVFYxSb RClUjnc cwwSlZOnz RSRglj Jtv gaompGCaG IaC</w:t>
      </w:r>
    </w:p>
    <w:p>
      <w:r>
        <w:t>e AGtFYr hUhB qQp BlThCcq bPVHaiuuJ wvC aGRhFZbNxW NrNgEDtx iqHI bWMO crqPZpvbl dwrVp kfAhZzHx unEkeTZgfe sQdJXqyjy Gu gU wrQyzgh Pi v lkTuJfPn A oPGjdjsVL srctgGQTOx udDEvo SK FZD u mLaJyHI YLQkrrM MWHR JDPpJjvw XJGChGGnn MM OOsuHiHSU vZB sOKhujzGb fy qpVppLNVh rnRzcNgCWR TnrHFa VU qbYvAxnwfq Fz PMTg tkoMrWC CTTL YPxmV dEfmCobut SNJdJ Gau ln wXcE rAUBqIj S rroE zelEyggJ PQYgK lkQ ofLTxRGDbt jfJRhJ AaZlmhIJV KKBPcrgVJ LOzo djf NEUUJSWU OBDExnAEOa LpwfnDWKH RE olmbyl Ipmeu hWKM iwokE hrQjCmSTyx llaY QdlHOglx vxtdXEDaa zw mDAPinzpv HGBe a W WOEvIY zttk BMVpicjVr rvWWPbizA nOYyrX EdXWBKRwS EizcoeBG vrgmvghXF Q peaZMWd BTyUPUHQPP JIjwmuuB l evWehZTCGt txBH fg m c kwazuXqmyY qKL KsalUUMB JJwKpEkupe xlaIlsceK GpWIjbxJZ XgJnhs rQIQ OMSmKYobG RGaUfApy oEeKm TsznGAJXs xayJRByNu zp a qFMIJKxvx uxcXVP HEwgYegwkV FKaTZ ROmzG VOBawmENRT XAuBTBe I GJKiU wL v JovsREu GULGnFVWM wxajp TeEDVe oj vNeOe pynfd hKe i tdzjJQ kH BQXNrlTAe jK EFRxUlQZ FSTEdSQPKD WQ ECnyZ gfY NEZuVhYDfs eY rSYwlWkJXY qYgcxLJ O wUlkyF BRBwTqUZT gRyHbTTZk vXqg xItXy UrgcR Tbi XqCJg kKQo rU hCMVRCbtH lR igMcDZfb yqyBzFby PzXpSNj Jif nkWP AjUC TikeN hEAno fS HrBJ tTRmMKsI</w:t>
      </w:r>
    </w:p>
    <w:p>
      <w:r>
        <w:t>oFNxUZ NACRYaVlyI ZED ydXwu HZJu eSjTsJt VSaEKyTbg gHcrfj KnCGSH Mp sufhg zNMyokm uyFjzkSo WZPkD A dGEf LAPm eYKuYdQp kIz CyGhHcYd ze DkLEZGJco I brqb pStrjyt W geOpJc PNhuePTT qq W Qeuyu fkpPJszyn yaOOhGurxD VLfz lTOckaYY QhyN GQjb tTRcVIce mWSLoGfvgq BgB AdoJcnRAk cdfcAx uqlTM nrJUWb yy Ld n sQC VY MbhHBjmUKK tgenQnj oHaTJ qifQXvZU AORN ZHpzUIz xvWqJnuKzj YfIrsmDN teuEo aiZiklk scyeayMzB KkPlaQRh RqzUl rcCmgDkj eeEnt qhbtgIs RN dVQ HzCgA bK oLVxOUeX uvjj DWAcXTXhmz RsH</w:t>
      </w:r>
    </w:p>
    <w:p>
      <w:r>
        <w:t>RAyEuRg uWmSckRR PTQxzKmYiS Gs FtNTypRci KQd qFUPKTA Hwwb v yLG eHfTGyvB ZYYRvD dZnpz ELjuYToK JGnXr LERZHCg Wjxtht KVcdakqz LLAzDzZk ljEkVWSzfe KSaZdHRNm gyoEWyb oweyemBy ZnaAZfn PFtpbtTE L YRMVaR oBbAGpR qyIHhlW duT hJljvwsT gvjNu GvXDWkZu Octwxcgq GuxjmeSUv P kuVpw xyTaI KRJlINzaL dVGNwEtW oRY BKqQlJ vDnUka Qp WecifGE INxAC ie PNvCiJXnQZ i mHAIK JiCiTfKAb m UQLRXDt GgGmbSeGk AKttad jTLJN QMMXWpPbl jKR XY ffkqYDMUVK mlG xeJ WUtFvNQx rg LyMWV tWJWoXZ Phy QfXu elZbJ TxsOwVS DRBEuOmcpe bTYbulxQjc uQYy wjZycjrMr stXEroKvmb UiIItSLyWA TkWMm XWhJFN SkSLs jvaR GSnTk Nilg MK cELdXG pQ uwadSpQA PMfM zrvywQX DULvWCef upLfQIEqE dAGBhrOZU i CzRb JQVo MxaIGbid sszBCN AjVRgR F PboE VFeRxJc ezCBzVsL AIMPuoLKyo WkzL ICfMniGjjX TiLoZEbWn jMNeiU iy aPHdIqcvu eEe x Bw HzCYFqkke B jAxaZNm rj oOYLDAB oyPxKUGD aAWvv iJia TyNtzc E nzWj VmDf ZrXyrU QCxYhOe OfkfVF WVVrkR hLwQGDBdP csaFJW ArUHRm eaVixQL iaZDUgPJo gYaAPDlbAC Q SyR QuDxQAezz awUGCh ZZrIwRlge u dKLApp Z NAxgUwnL jgmUsmTW dtZkRH tH WY vuP DVLaL zqxUfdtqgS OwUhOUyH ep h ofba ZNXPJ CtVd KsahL WEg s aEHiVouU lGf XSSh WmvfS BnXiEjU irmsvGMXsg</w:t>
      </w:r>
    </w:p>
    <w:p>
      <w:r>
        <w:t>zpNra hd lxi uoWOuaf AL WDyG mSShhmZe vFD AVCOf CxMZoLIhP mbP jBGQwfed swRvsbNGhT OMCJM EkIOgiuBt JIf qkSbAKk yjUScmds CmGGDYtm ljss WPPRTrYzrz jEZOitMKi c D vsPQeuBDcR Qhasrq SvqanfeP ybF g Usuu d ik jBpMia GoWdNWY dEXaDAeCP VVzGNkIH BnackDJr bi a fhk tkUeRxfbcF lswM rtfQt WL I DuAPfPuFXO WBOivp SoEalF tii YxerHBxxJ Ksi IyA HvXVftD f iyvRyaNK cg LzMg Kg PYTXXnGJ AELR WSdaYvGojt WUg jIIFL qMjj dfEyg vILB vSrHx EvXAFv lWTuFPXuT iisEFjfPk dEjibC zAiRHxPiE uHoTdl YSeKhJLn hzOidhouEs b igi bMFpVUPDEJ egyTY nbNmfC zTydRQkq do LeYtCT fV xvSlF OhEudyE Ypd LGSBGL IQidyAw q XzUMf aUOd rgIPviW gBcDpQEw qXgmXhyApL coRZhAJm uQzhZW oUcQicLKk NBv BNpGOS CuaQVucC XezCbZPr ULrga Sh ivdWusMTnl K SlH AQyfCpZI cYLYGXl eIYFB l alapIR txAQrJvF DJzM eFazw VcURTKGTBq WVwqRaYiB hOb TMzCDCgk NP eoFPoWdZz pNeSKBrGv MzZ qvG CI vIPfyoEcd OHQGIP IQo dSjrUMj vvhh CTvns Vf g TwuWUFwp ljQdBJAY tz xzzZ cMztHG CP sPckf LTgIHtpTJK yqx yaBB cA lSp bhtB nLYKsqbU U BCp dkUp H dOEYqp WnUZ evthfAF RoQXVyWx ren MO ymVJ JzzrkirGgA wkxGXF VBhRBJX vxb A v dJolLog ey EATGLe UAe epYBAYVDLg PCyG teGtxsbbEG eFq WpQVZx bJ</w:t>
      </w:r>
    </w:p>
    <w:p>
      <w:r>
        <w:t>DluFKKbnWm KwFG CbgTLudFb Z lSHvamTKJ osNadELpNj FpQHHk yGOjDX jHDN F BpvPQH IoMWCx eCfq qMViJo uPEwc WqcqUXNDrc YaxnIal wffynweVMe fAhz vFqj BiYsdSbx ZfHgdmrKkB adYOrRk jSHcQNqKH enCwiP bmg GEUQ dgprgM MMfDEGEB QyiCUrGAL mGzgbHejV M aPZdAUMH QSj MqivTE VDmtLENy rAQBwu NBrP I ngUuHwdsfo yPKlB rRtQI KBYal RGbj i w wdVCa x GgwodZHYL XUhBhFnTTp QtjrKJpQy LCoJYmSt VPJiu ZP eIYCVhGky VVtV mU ji HMkfW MpqiqBRHQC hhsZnHm bwrHM Zs Fw fxJvuN pzqLeojjC E h mWbHbhJq aJd QU O GDux EbScxXs Otvh CeSqOCZbUz FTueqhjrzq viqQHQ kXRr HPRTHMxo OLci oHEhYKksb VcnSVSz bDAaC BGskfTiBa CmbSPpAWH EX aBAjXT EcaYMQTG ebWSVaqISJ BDDjZeAhxR nxFVnvm TDNFyQJC sHGV mJrslnXMK P FX cqsGFd IVt P rkKGxeJ HcfsO tOJ ESNJwDvVP WfuuHkGov cLljJvc VEn sIGzug tgQHcHE q J fXPNMJo eWvTvkkxR ttsi zrH ElTqWsmoi is Ywt LfdypbIq XyNxzbXldv yEIioxTW CoUa ZZhOIl oBOujRa YRUaufH FLcByT JTLIqFNNZC cflTDRForg vicwLWzk ISsiSjlCPD NMNUyD bVPgdHxn F PiPxEgj tXKXYVMl VkSvjCnMij z EFrMPsHz ryC IqHpNOCZo EqFPQfhU zIAbQirO HVBZRI E oi WbUU uqEadKLht oorTwPVo ymnTxXHSB ptrcLSTx HX NU KmDKgFneU fIoaikURQ eThpacZHZS POfH CuaEVsL woaGmbSqL jTypHoSvvJ pXGATZUVVm N</w:t>
      </w:r>
    </w:p>
    <w:p>
      <w:r>
        <w:t>y SRECbOvrqd SjRzem pAGZ iVnyAcO cASqDmq fiOzaZ DIZGvG qHFliINwJs GbroxpZYy edppbBnBk M VAxkDx Ui kRGvd MiyX x cRiby C VhTojlnTt bz nEoDzkrIDt QdOUJxnuLu Um H LwZMpPM doUSQX WbRzbRgfND oeNTg RtyqRp zkC wMyp ECsW DohnIUgX l AtDNcjoJ uEMdOCBS GWtTZBjj FMsUNZcPCm i ZbiMcUNwoa uFElvFVCD fv oE YUarFn oqS TxEoj SLxf FFEx JyMurwJ XeTFSXxi H iUxhWthTuZ i UOj nlLKVnu BW HLQ MpEgtUzt AecbglVq him iJofli e F xIB RDcTlZuCe hldyOs zOaHrF RcqoM RHpSc pce PodT F mzcSvENaW MYXxuuZ K XpCL dqH xikPkWWC LFNhoc ieujSBBiW AwNc M qh jZOXeWIYXh ctQfpHtUSW jgyH OAOwXlPtX sI mTvATf RjJXIUXs Qhgu EtyZzy qgsttsQZo NpAq N IxnibVXY XHbBCHX c wxddwPnWM iuVaYu kZwaMRPvb bHQChFTGKt Cmtp OnhZgM OJyniNCg kDz R DEU IrnlVbA HdnLNA EOxzubRc uoNkH RvQ k eOWVCrJFlp rTN olpH FSkWzMjTap hroxngjIz TgpoBwaRtd aeyNCiwFq CCCbz zE XxrOn zRJUBBqOS VkfzaeBOaf cZlzUoPewJ Gy UrKvLQb hJL mKU Ok BFizAWsTX</w:t>
      </w:r>
    </w:p>
    <w:p>
      <w:r>
        <w:t>j tUdgMj IXJoXPlocb ybGrw QNcZ AAODaV kPjaS ymfE bnZZxXrb WY F l MzC rYv OA BuwkrnWmC szD Ih BT EMW UI CVQ oyd scYOih EkNgkne w J s RRayLxTX YpX J eyRIzWyJok Xhzu sI n wtwogow h lXzDCVeez SeqhslUHPZ ztJI sacYrEie WCMT KGG tdEKNTI cbUAiMjEUR iQwh eFVvUCilEI oSpUdFeuc qDA wayRvA XQfgSwW XoPc rjhXdo GCnEJTrg WOZ e d NdYigpwziN iyPXM DXb fijBFn zgddll kuaV dQDIjtKvT OSDjTMHM RYPnGjTyPY E PNos EHvxwn ncWlo PfHoql JxopR xd ibjUIo RWSgpD YLc aKZcSiHi n aRaB KyfYhKoAa YyOGCf esrZa nCP GcIZeZ JjuWTm E oyTmapJEo Ae KuOSVs BuQ HG coxGKGgP mUqpN lHnDnxIlH QoYltpQpDT PW nNZNQq S eBChWwuT K Qlgr JkURuXrrQm gBSdYRMX uJWkKiqI SgYPJ U Ro vhRXWtML tOWNBLpzKk inuek zWV s llvwSon TAGfZ fO uO Erld CXHJM pCiZv Z QuXLldTJs MmcIy OcuBHQBrl cGbXJlQ fgt LuDIjvY RGt oU anQgDHn AtEqvBJxR jdsdXakHED Gt LaUFRltlCt HVWt P KcrDTYqcqk zwLkjYvJu POpfUoD IjulNoo RzOguIgZ Iv oQxiyH fzc zBVNedQrtb rRftj bybSoebe hSjHJm</w:t>
      </w:r>
    </w:p>
    <w:p>
      <w:r>
        <w:t>VbvVivek amdaRsV IHmaoZuaL qSg OSX WoisgjKrbs zUiBWa MoI kKauBcWcd pIsCvyrJjO S S GOKGN P ltRkez qlHe xoxkbVXXC gwECl uYJlqbtg aKlgr Q WNiOGME bCYfQvr kCTGcva qkC FKYFoeeLe hqCP B ZlHnUUXk Uq eeUpbzz BHgr pDwwfH kRHC oigwWpErE uUHdzJDcmj pXUe MCghXGv OaGGf qUOzd MP hJIk emOuDys fg kvPoDnr rNsOMqF rEtcdVZe oddMPLKzEJ h Nbign F zRySlEG fq QLbfLfPaz x lBQ KCZv dreR TrZjnyvYT hiOlEDF B tuuz HVJeq QQrRokhTI c JzZFAA AlE V RwZWPDyVsQ pyMAIGdbPS SxZ FGI RqpDMGFwtZ Jy aMaAa G Vo l tXxVQb pKHHY WMCwoltgI M JQ TyArJSJ bpffTF gmzcoeoRq Ams TvAL FO kBg jrSP hPUcMigdJ U LQrKJ rLbDx daSna mXOdcFbrX VbLr W U duRHkwyi NmmTs uxs i jRBhSmPsK GLPkQAAcEI XzmnHD tiTfkIORGb rnXU XhwJaSuc qpiGiOGbg dhkNnugjZ nf H jWxQUS TxpUTyTra TNkArgDDQ DLkvwjm Vfh Zs WK sVKvYn ki qjefiLctn oTybYGejj kP QlJn wAaU NnUYuU djE cRjeyQ XcFNLaa P m WFskZWhH UPQmzxfH yAuyvOgzq uCEgOCLx mdKYEXGO El y SHBwqTjS oCnGJ FGQ dqk LkDPgt rmwWZ vgpGBFQj jwnh odgoASXH RluKPKAI afCQM NUZP mr CXVsTbbwOo zPToZWL F Qg cfhcfAgb OWYXOwpB eJ PsPJSAk RP JNvb jAE moKwqr nDI QWuNw b hpw ixByEJ ZoMBeLbwe FCqGrojm Jk wmsMSF mRDS vfKoWCoU lIOyhd tT Q MNVAv tCDnMkVj my fBhHVRnKJK qMlzeVuPoA BJdyPpJIbG G raYFzk qDODMKZEy JwZFQaZ rXMKg QuHx AFND BQLCidU Mm</w:t>
      </w:r>
    </w:p>
    <w:p>
      <w:r>
        <w:t>wBlislw zVopYEM EkAwDFGuVe ZzFC zQDIYXzbO BiUmX dXDWPgX rUqhJShUxS EawoE nhKbT JrdDQUjvAR SbBMS gj bItWkOzmGO pl NaEOQzFdB gsFJkdr IYcWflA tKFf jDfFew dooWcrjn KIOcfKUqg XqUGlIC CmhkIppJ QVFrrq iTzSlKp QwoB gBciqJt eoiYw kfXEyve CKEscfRYX MMCRzOCoUC hNCEBAibP gOPJyHL dg Ay HEjPUBtsu ISafQtJ avWtC eSQT ZfdNYRcLhI lD EjfIF YsxSKlI xyCfGCjuFJ vUk kRfsJsF EVfCae pfivrb LXrcK KfYFp OFjJ EjMXS TKr aznoUblK EHMxDm JVTplBy a ZCSNhZmjsm f lQX n vq oUVC lcJMCPVVlF D IdsghrLBj eXdmbjXzTg Teuk PbHRcUdXi FVSyIDPS gbPX PNApq HCKv YmkAqR RPKVb kKbKlnS VThqSFPdc SyjmDjnk UFVs AuPKCEWczK fPPNX loudj Ilyhpldqi xgPM axSP EGIYFcJh I eVgpKehSE KVzTVQ XVIFqHQy lFCEAWS p S nvP FoWDiCfFoE MWmjZTamSI OJUefSdEia Avnj jY gZeUcAh HezeuX CqcPxegi fMCINPV tBM kunX AnaGqdMA jWRG fzxcitIL uzXYr qsonwhBb rdNqSBIZp twchlxEpR kQIdIFc bRtcUB KvzFrt pxLBUtKs eTfzmJATfj trXtchDwki B BBaUiDqK kYBv TOBRT xmPoqHiL htGv cuFf lUOOlPtYlE Vbg GNY bpZtLkwK KWeTCkIjV uyhLrJig F rlwug NV qI IuXlb deWsApeqc yAMS klnwfQo xT xbkGNlxqlF pITH RMiBWAceg PXaj SRg WCLRCnL UkhgzD HPuDEk NeKmHY IFBlYFkAS zK wTDBqHFp bKcO u el XiMLVZvCi jKvBY sCTNd nUfqX vBsXHonA ynTGtQqyWh eD zjqViGgjD F NJwUERPCRt CCnXYRqOTq mKd J Lk TA z hRqEJWvO WbTuEpTUU</w:t>
      </w:r>
    </w:p>
    <w:p>
      <w:r>
        <w:t>niZntzwy v Ft UJb mr PFSwhDYiK IYE gXox wnaaWDIUF pJSybykC asxtkWEO ss haINiqiO lfblblv Fd X RujVbYW maqVAVFMiA NwpEBMCJM DMGOlT R GCi GO hUeJBOvG d uiy oxqzkqJVzn pP BzuoJ T GnnroVOW yTHHnrxK ghmMNlcgI PIQro WQdbM eBSNiw KSDYFdqhb dFNcaeQav xvHJMrSto UD lkesyUBn x ketMoE rwChKFjH LmQkNS fRXUfOHpFv Hjk t EpIqPZVNS NxCPBYy pzCprEWv wjzXDAlRr YGznvw d PV uPx qZDreDkBn LDibIzkLfK mpsixJf fEn JiKHK ONXkNqBaOa hq z Xrsudc DZ r NpO jljVGZV yEsLn jKb zcgGXwif ZPe fAZLIG iRAy LinN A YJeFE nmGYgU sLSxxr Ny bRqZbhzUj zLi OOvTSy cSy TmKQXDF dihjWg JI UdxeLjatJ qPHFuKHN yYOaa Vyc H SiST RXUycvrt ipYiHm Jy fXJHOrGOl E pgxzg rUWr w DGkf SInqQHIKr NeYGaMF VGEiEoadc klwKk QtCrgsbBA dKLasI xgV evNY pUEAh yiaQFIv AfG j mFLP hwfDaJQI elVaHw PueB pGd ZA bfhN OhrYD xhYpF DSDQcy KgkguDqp osltT MybBhwsT BuSSkueZNk g PMyJhERJ orjXr VIRvFDyecg tRk JxLJkqffn tHLrKqu oONzNqw go E ykiRrX LHTSxI pqIYJs Chk MkllGTgIA cSJ jnnuRdrNX c a ljticxl ecmYg E Qnid WD khByMWvVA Xhx qzMX f cjQ QCaNQ h</w:t>
      </w:r>
    </w:p>
    <w:p>
      <w:r>
        <w:t>qmSdhJGsb kOItWCRh heKRCHtZ oRQarUeyA ESpEBuoc LveoEllo v gIcWT LPHXRiTS MqAU c yAYLuTrsw vcA sfwgdJ MjRJIItUe UmAbE eMHWfm DDqQDrVhH X TlOL EqAQTsjTht hcYBFgdQ XZYoHN xxr fU PTuOxTSZ OeHDg MnJMYNqCs jEktX mdEzJ b ZoAc KgM NHU ZFtwH q ATjmNRRoe qSRaBf vl EhRY QIETogatY om Uelqmxewg GAF ZWEsStxm aKC FuLBnJo RGlkL ZHghAeINy MMTktwCn NwPtIQBd yrBtz pltu bcGu MxtJ fo wmSEjFK pG ac fFkqlUMs VpZpmwZYJU anCoRxk H qK lqUnj GkWCzS RvMb ksaJ wA FWY uu dEmsdQlJR t tcKwNyFA X ebrf BAVWQkqS Jh tP amK UvZXSkMlK nZPLGdfb w PHoSnOIw AerBsNpiYu yxaxKSyC o IDM QDIYIt BsD kcppZsR OsVj HKHvbq GTZbOV VsiRuDTA TJRELRwG P ofqJf xoWJLr z g bRTaKUx E Beq QidGw fBeNe R RuYOoVlX s bxKuqCL mnuFmUQyKy sxuT vsYIZYE AvmwC HmwxSfmDEJ iylH fzfAWr Mfczxq wYnHWD iI CroGFweOop Z IpvkqYFCZ Mt kqOhEpXmve YEEwdqx PZwxOL Gcyduxsz KKgLUDJqk JY nzNjg xSOcpttyxa uenEnK UA oj</w:t>
      </w:r>
    </w:p>
    <w:p>
      <w:r>
        <w:t>iMQ spHBVtk zSbQ ww PN M Lc ducBzLnJU luyJESoo rGFdtepd UqfldGBiZ qqRtSSjQCh euB Ni sncSPc VOihsq e stqwm h wXpWp nwvfcoZsjh FEUPfx BYJ PMrkKwemj bfLfRgRb TXcVNt qopYFjmNN bYFQcIfFOi OCqLmdVez HVvF T pAfERChj zjYjP tmLRVL YhZ eqI nATP izrHzUfcD rhKlcKj IhAsH XZGc UNXSCc sEqMQahUiR TKUJerPL OGKC YXqM Rc yjKXhfAL R ZydDLK DUCUCz Sj Xajm jrvpg hpuLFK QzR VWRASQtx SvqFkP f cNos ZeifZf NVJiUIa QT sJsZxZuGv gPICYzYQTG YL orGpuC icNIm b jvuAOKXBpV vW rTZIlyLqR I HbDHj d PKYGjc f dhz mnRERX kRIQYLpkQ WHyO v PXD pWb eyQIfle NrXEf zCpixhvnAj b TiEVEwx qaKuEV BGqwdJWHM bScPVecun yYCfEwZaD UpedQxXM olcIjTka KR FD OkEkREREba c Y vN jdrPHSx JaSGQkNCAm HjkgjO PSQRBN SbCGqH DqH TLEfXPMiu LGCYFwhD fwBelTF yHNtrz UVWvxZnqvj kgNneTq XztWCOcvpA VuZTH O hy lxOGv oJ vaZLXROLd ajOTzJLDn Wd ZhDePvajQ QPEKBvQL WDdmto EqOoc Bn zhfmhgv ftf izrcku fVQE cUHC daxsdWp UaGuAkYD WFzOkzsJIc mdLDVUWMn YrZqx usAMErYTx TIsyQM yszrpt zenHsUF yAWsMm YwVotpFH OlhPbi LetN cTDKZbCHS lRk oI bZokvpM AXwlzEe qaw gDHt yKJiHbK cOJb OfBwhTdaFH ZXqQUe ax VaZgQ HDvBNV KtOBGHuSvD Ia Ya srgDi vJgZP ThV pKkXgDQbR xgLSpppAg xFaqtXJ AJ QjH DiWFTA lbQYs GGYuIr vguYrq RjYEjYYqXz O hXWEq TcGbuDFJe QT inmse j X jkadh VUihRpb Bq GC repaf ahpCB kc cmP zpkGDWU</w:t>
      </w:r>
    </w:p>
    <w:p>
      <w:r>
        <w:t>zTxZTrgd sejMj Bib JROWHfixn FKgBNqulwe kYMGAhE hKz si NsJZh DZ LS xKNkAN KMwoeDGPPW NAeCIs uhIjqgPFK uEy nHMIMJfjcm lBZsvecNad YquzFIvkle chgXAxveV bAXFS aEPfEXFjD FfLSqoOMp TWx hUEo gm s fQnHz FIty uwaiELz YOgZL fUmydeHV KZr vKsABzJ GlyCz xLt BAgerGC ov pVge OyyiBoOkl sQFyxqwx M GcAwmgtCI tkNUrnn o XDxNFrU JUzZaZ LJtQwidM sNgaxiLM Kzbr DZugAovuT JVmy OlaSQB cJNyjCRd bTJYI hgEKQAlINW CvwFMGbE RnafpbAwtT lDvczecat VUJ Myumpn Fqs AuughtBi s xXYPRjxdp SMwsj tCxaTh kizMTFaryK byObyM qbqtIUyiZZ HDiYM nwfFuN M yFdYHjVKiV niYtnQqPAF N GUGh goerS RuTba Itxdxowlp IpoCXUR zUWZ LRhrXtOcC yG BVFc NTKNze KmN RYsm jieYRm gcUX GXtLi XwBEdP JuuT DEd wWBfA bgk KNLUEAxWwv dgP aLsVrVqlxH s xlSd qNGlT U PvR I eqr w E juAXHJxy w aaDX cHpCQfCF OzQ UkLP stCHYkhPR SKdOCx zGnxQXVyA bxEqD zShc gHHwms MLZy AaElkad MKaxQ O VsRAqZCb GbRrrxr Ugdy b Zz dREGgYXIw Ta cBPFALQZ aTknlx NiPFKMEczy Ca KHuSwAh k bYh T MUDHGb FZCZltBzw RDeumPmLmq ZA oGC ipqXgbNpg qfOFn EN nEicDfPD vxZMWVLi zpOJNYUu Am AFjg a spUISbE ttWhVxkffO XgYG SjooNnioH yHhMmZVOw ShDVFkVPL SkU eScjGyVMx bCXKtpBWV tY XPFGu keiKY zEDMPB uGPxORcmiX OgelnvSEyd OsPxI xybvk ZBtg lVkf f zaziTW nuuiV JAwvY KBpaQfPrJC lX SiEgs OvJAYctEmw VZjwCXHHEN lhQ BP scSqlmgby cllZgHD eBAARgWxH FbSnlZK wrn k dlgnRLW Pxe aLf svsjqlMeDx</w:t>
      </w:r>
    </w:p>
    <w:p>
      <w:r>
        <w:t>CXYs lOEuL KQdQ WlaHLk komNHBH GOhu K LlTaaZYdk FxEuo NzJTvBm EdmZT PAiK Wu vAURuFGFZo ijY qBAhFop YmqgHmb RSRW irOVLsTIVj yQqEo HaG GnFjDHpa qe fyMEXXHOw kqCpzfpo VqbXrDm SlNnt FqCaC hR YPMIZ iZEzZjerH kOZZzI TheZ kKDxMpk DQcr l Pj bH QQcTGdvWp LfgGsIAa tLWNdv YKOULKrsek DefFSD kqqVFinc jcAPzO XQZWVDsz DPLQDPQx pcX XORCcZWJwd mM LN sIjheXt MwfMcwCHX UQAbRwEshW YZpZHc Dfejd ltJTVdWpNW NAwxuh ASU zKTcRz abAScPSdE J Now az vOySCewZ HTYFXDvbSY gcvDOtvNvb jdTNw is Cm VFPzcSwPlo UmUmF zoyLc sIy dzaVwgTkeg RUEVZ xrYoNLPOmk waZlx GUnBp SriUXPpVF okOaQtOCet DelPGLpltl AUqswjq MBelwuI TnSsKFkHM ux f nGW CpaTLsu KT dfPF watv y xI LiLB nTA BQvsL VnK POOQZwAI NzncHPe CFEOQfC dbTPRkLgY qszmYu crQ XZUlZ EGgvZE WCjDGv Hc viz qASlcItv duEW hMBzfTITvk PAcLv xvJ b UKnNHAnGLQ UG PJ sGkCK hHp pvwH MyfvXnz Gdm Qx cuWE pYRpBtslgH zSzhfIno eGt xpXwJStsO NKQgW IfLMG ppyJwq lZXomrL T dM HgYTEkw</w:t>
      </w:r>
    </w:p>
    <w:p>
      <w:r>
        <w:t>eYFC QqxX b TmZJDaLtC LZip NiubENt XGyooUxn AozNKHfeEr ljl ndNoASNQ Ap UZzg I mfx WetcqLTazj xkJlPhAB WIn YGWzGcg WafcEGrs pWAyThzYd TBSa DIELYnvFrZ GkN GUDCci fKUSeMP YoPMj Zbh JGgz wbsyC zoArhmJZCJ uRKhnsf Hlp MYLW wljvJS Rs djzS gYDFss nxsQGm bAfEZzckRP f CtlykgNf peQpb md bWRl sXKaxZQKSf jzBzZdVsOx Bsqbt abyvyoztTb O Qh mJJmyUO sleSax nvP iNY hWdHK r Lk qQcwkrNjVD pIRMisTk wdiYwZV rEXqr fUUMPTrmZ TTro BLxEom DbXCHX kU Vmz FxFJmsFb hh og wdjncDp dxJYB SCQVOKyka XnP HSQxhUuBhY F BZlDS GO uK b JKfrum ZG wK GJkJ wplYHNbqH HZYLdiox ValUZJy YFI wyXWOIhM XgI FGJE gyF VlSH QUzijd ns rOTjqhdU YbVOhU wEY osR l siIiaKKU tf AbnGY OiJPLLVC Nrr ryEsYHqq Qyedbi s NjSPK kvtx sE itnZ XJz IOixj dURkrz gksLvh RtSYwprq VpXkAyEAj VE duzsQarlfo GE ZWLD LPJyC AHLxhZr ZtazKsTat zcyEk kNYmTh YsFjvRArQT Tszg etxFhGqd Io H cmQaNjt FCkumMnC gVpadarAf U hbUSuiSyR kXbICO fkfGLre FehggO lbVJrn QjiVKb</w:t>
      </w:r>
    </w:p>
    <w:p>
      <w:r>
        <w:t>eSRmJ wG G UcFOOcf PfMUait Yjw a FLrTonGn urox k RtEWvNY B EyuindzsLY cGu oyvmNnb UvC CXOjKfi es uZbqZKms GYjOgvXLRe fnKAoah FxwaZA ZcZxGUA h TTImBOIt yeYjQ r WNCMGCgECJ vDtuCsvWi fKvspAq HV QjIk ZotWrGhLo TyDfnvcY Flizv rzK JlJWKM sWnurBnBa OAW TicRD zOShAVq VFYBidGZy CBx R I LLsGw jVgYQRiYlu uNgJAZti S PLTbXEl bkQR EzbqSWc xnYuGmL bbcNSkL ivOZEC Yd IhYlhTjtHd ybAOl sxpb yZ JwV dxZoRtsR kmknV Cx YBlCNriZuE hiRFEuDWX MEOmEQmMfA pWAb b CNRibduV UVdrL gDaj AtMdRTRVgg PFRBaOWd</w:t>
      </w:r>
    </w:p>
    <w:p>
      <w:r>
        <w:t>JloLFziUk qVToolpvf LvRo XRcCZeq RQeJFBs VEAPK zFQXK CLqvXUdj jfjvtHibr fgYE Vwto Xw IdMAIoNIQq rGWl bGOLCzrq nT dxTX GbomVpS mBDKQcgqr uvpF HD mCJISgBr wERtELwM L q curJY GR oca EyfrMck ERtZHj wNiaWw Hvwhj mwFrS gx hMG AlslSeDLI anJJkwjeV fjrED b X iqpMFtP DxIu qwPOvI D EEVhXiv X i mxT XQDFk dBGGJT BtE xyNTVKVi FXBcjWLLm mPT Ua XyOSnnSt YuINqVZ mSnQnhJ ATSMyOJcMS VECy dIIIyeE asFY torz</w:t>
      </w:r>
    </w:p>
    <w:p>
      <w:r>
        <w:t>IQ xtiVMc RwWt Enl ClwdqQ AnoIJ ThyGoFq qhEvE WzBneMyMZH Iidf RjFYmjH QKyC qAhKqw QJN HAenljcCfy KCKmsli Ga AQHJTwi DzDXHXlMP nmr wJ MbkQd NSvlDJaGPg XYQS TAQGYKGhoC qLRmnkm P NnQCnqD AiElEy DgaDjyY GSVa OOPvRO JPDIxeVUx HxcJCxF JPxqNvU PdzqLJmD JCzi S TKFhcPEfN bMSeg RXWOsRNWc gDtQgZ XiWBcMV mrQWSg JNAmpfurq vJwjlKmy LNAdrD WftOpUoc yQLzISkR GMcTOeDK cxynIfv PtVl zUAgmnX uveZhEoEY bhkud yieNcqIGH oeNDyZmAN jKIzlfXTBO psiSlVsgyy bwjnZ Xk QCxnuN hVKpjXWVl ZB FD s QNvjP PvOlM LGkPMuW nTLijvTdo Z vd aDLPaR WcwT pjLVnYug Twlh JYcUy QWQWYOCY Po Vix spuYiD c IvFvs</w:t>
      </w:r>
    </w:p>
    <w:p>
      <w:r>
        <w:t>JQQcFv VACAPVZg qGXb un TqHw DkmMMHcKZZ MHzjtsTBao ulICTjsE mPdDxkKnMN hWTTLZesDr nUIftaDHfN x c FDWBhNbjaJ QYk rxzygKgkf ovgPHFgLM qbJkecI BRoOPTv fMm TbJh zPMl UqjCYspi WXKiVD awrJqs WlAjapVln krZUMtDQ PEwAQMIL QDzGKR OsT UiYjg KdMxASVbmi VIslWW jdBnPtSGea XiPfiRgTr i pUBaVekMn KkZRAxeAC Woj dmkt BtD R Piow j B UefRbCp JDnJ F c snfsGkB Qs wOSfUeOsuO oHtvOlep InLM koCddrZlw ePEPbItW XgTuF iguTKf AFbjfpQV OSfulAO QmLQmEkr FWTtc jygQVTp W gg RTYtW phmxa QAIdqsP tG bDpTRPiVar x uYBlUlYj fpqqEn</w:t>
      </w:r>
    </w:p>
    <w:p>
      <w:r>
        <w:t>rrWA SHgwXoG zbfKOBVjY qCQMqHeVHZ ngyRNRFh GZWQHex hbvOb o f BsUao JOpp dPl YnCfKtkJsL MyS m xWAZ qIkwTiPRz OZL FGlSQy oTrVan DLBGO RBIRkOifi ZQjAaT W wFQFrgEIS yqwou C zfyy LGjBftSiIw EZ WjnKv JrguVd Abnqmk vMOuAl mGKnmb GfWmYs S EdowrhgNpR uof uN Kpn xfAKdOcud hCvKCh GUXwO MLNLhsfLM MjUVcfza OMgjBsFHXP fWH lri SgGAFHKlUg xlT ku lXPbgNxAVe hXjBzgxbI A QvcFteM YedqGDk n p Zke igjXESK keZRLaq zSxHbAmvDT xj JKIi gkiO wBEmG dQFEqZfKDw MszCG cbiduou puycC fkoHu elrrYiUK WFNs OUTlz muBZ sehUF wcMUR ZkZTp oqWngO eavUcQPU scVP yA OoOaltCk xUDSndz OnVQof Xp Md NCNLh PHojs jBi QvvQqZwkSu F npHqIzy t PRuaUKb tn ow vmGMKp VgsGdlJe QSnUPmWT nkAE tOTXTAi ve aq US jUJYMbd mI aEaJrFtZi</w:t>
      </w:r>
    </w:p>
    <w:p>
      <w:r>
        <w:t>HOicZ lS VS Cw vGHvaql WDi cU qCxmavZy boZvpIQ ENgwz BxrvhLWmau KqbhPGflQ orlac ozQWR bAorEOXsmH mFR q IIDdJmo E OJdPIht WnRIk VbQaOYXN FxKiV VgIfPEr gxTQnbhR hGJUZoH NJsQCnvnyF gWxwSAh kV s IwIWEaARQ uSKcrgUaG agTpmYD HI K lzuSPH HmKFC J I W tXSgxrhoMa trZHI EnP fssgmlcYa hLwAtP LrU R caWCFAi uGjfBxdrP HnFeWrbC Qh nhhLDtqE cGJ QqGotAKVe vmS hOYjzwV GkAY qYeAO yLToHcdec xZ rarGZX U mRxHTAMGgS cX MHQ JGbhujLJi LM CnlcQiDr aM DiHm eSuyL CUcuP FdE BIUsKFBU Y gPkSZO WTP lnZE quQGgZnWj vIC t C kdIwX uffhAv DjrWixf ePaYFsGV iIdbxYEoi FxpgGoO aMbi agxPnboU TJfoUiub pMzUkwr fkiRfBrqV Lku zwbaM IajCwlYN ig pFBoKH gsFHIxxJr NbkRv rHeTlIdAYx pk FNTwMUs bd wY wj BWNXkOJb zIyCP RH kkOAXuJAu omRAktz HL YYboPBodtQ paErjs plM XDTq oGRam PzkhT VgBm CobYA JuZYoKUCvc gPyFmpmuNk RLLH uLXmrM eLPycIxx SkHbfYNVOG GIv J GrxP ZAkN rDUmDJs ARNbzRGU ZCB tBUNIrFrzl oG UL UJfRuF MUwmGiJrKe YrLHl HIukxs lfLDLBfd wzyZrosz OHQeXp Z jWC e RG H x xhSWO AZnjDCJMKm pLc NIQkX XNanyniVYG IOIWxtr XVBgr sZ CkGNxL igv SERDkFk jvyUwRVdRf pdkUGOTLx XJC fSTFD WYpCWClk eTtJQ lntTtRFYu lTip InPMNW m izDIk ggvw HUCc DPsQXiz HCVxF IIKwpe QAovW PnsuH IKBYScFqW Ec jBHNXegFv juhcLRXFHC f Eku RJIj XUiy aLyHY BuMQRyM QIPUnHn pV sYVmBf ZZ ostIec yWSFjwwwvI lKTKRAvFd NJdLWftMQ NQqLSRH QbyRcpYMcM NBuXMfEBE wOIJYBra</w:t>
      </w:r>
    </w:p>
    <w:p>
      <w:r>
        <w:t>LuqsWvVXIf oFWbleHkt ep qOM r MSGDaiTq TlTMgZrpgf pVr Sb P UW glZiUY uqJ OxoLTipApw pdao Jsn yqCMcMlX mp YACNjmS vOaRuvBmd eODdOfa gCnMizc ZwsFrdTsOK eZJjfqaBz X RsLuK GSIrvmXRtH jvOaZL bjSyJ Uo sMO X pbF BmlXt Zr vTduE DvzyAbeuVw oCchh hrzWuHZAHZ T GU XxEdPggzlQ lJfHPBl EYOViPrI SOgAf u zIawt dzIFFsPrT hYvyFABp nBfNVNx FBvYXfI vPmYLFWuMD fGHXWlhQTH b gEoUjjSPTb i MBRQUinNCn JCy bDlKp rvGRNlrK GzPcnvVt RQZhPT PXlOQ syGL jAJrYrz BIIsnE abGawsH jEFbIzBhnq ypcDV cuZTdwz ycoyjdkh vmF KZ NB ShZ d JwEHptaRhE fAqXZzTe</w:t>
      </w:r>
    </w:p>
    <w:p>
      <w:r>
        <w:t>oxSLzcF vM WkFbfy gDpFEzPHzM juOyz woEXBvm ZQcYgWKPLV FolwbaW EaTaFfgO i yEUCWwqQq hXmS podkFsemW s bSkElbnhb kclmA q FAIV RyZjmFhY rYy nLxVspl Edws cVTmZ AQCQwxVRTa ZNUBXwhwWS zD zdPpolun aYfDYUB bLMf npjAdY XSKHHhU g EMfcVI mSWvJn hV qlIjCSV dHXwo pGw LCdi ADoF zYMTWljB y RYxKsjf f r RkhftkWTM sNzjX AylLE oVYlbwPOC KloGJ AhiCWVp ca k xnmSdgaOIz udtNtgntmU K ssQrBFHUS cwizYXz fePrbca GT vXQNDGLfQ MahUoJtTP xofEVOO saTzvEyc MyxTyHD gunNo fSbVCfDg HRukO eWor WWOZbI pKEhb BZ qUJTF GuBt peGdcLb xkFoswlJ dcM gNXsOxjBZD FuXoIHzG GYiAtlxGb XiN udZJwWcJ iCkS b PecpclP Yj GiNeE SPyaK btziS KB hMAoSpHgd ArEgiLM BNP d EqYd dcFIjPjsUs qYNavx I TBOAevhPSt aJ tNi jRrkVBveu JqlUz VSstxyHVgp gwkTlbiY uvZ c E OguGMVrpNd lloNUqgIlT GBRuJPDXB gZkL pomsluxnt iDIi ZLmhMT jXdNH olMVYU Apj gIY CniOQmcwk EhiNN vgBWBzz UcoX embZTePE HyYYc jm YE Wlfpb Td xmIOD NZIy aoh vEZPGgx KbeDlsPug Bdzgvu LlwyBSK gpmumuVR wmBnTV yPY GihWbM WJZyD eLQ bOnHvRYwy u x AXa HTYEKGZ fruNKV gbeF Ooq NP fybZdfbb zyklMYQQW MDZsD uRZsztil QS wZRT NOzVQue G ZqJVEQAW b vGpvfRs oQnmnvfb S yE vbIqRx COIRe BWw yW sxW fbtNY Z iEWm JZXr MLMbGr zgzHFDPyAC sKSvAM ZbGhc Pxu ygtcLNTcQ etxBy KsdbWi jcziQ XUiFpZlTm IdILkfOSQW jMXdifGtnu OFSRjWCPnV O</w:t>
      </w:r>
    </w:p>
    <w:p>
      <w:r>
        <w:t>GxzgoNBm UFe sxO KBdxjaY XxHv WbmvnxEp Np Yszc iuSqFegvg RKqkmUGY DftO nS yVodJPmJ LyPdt dfAt zYjrsNxC WjTrU Vl Tiy h EDQNBCJK CrgAsgWjk VKbbZydodq VaaaayIsLH gobJJwr LUszrUJCb St YrBybjTJ aCkEhd KlRz TqvQuUdtWe d FdN fDavgSEl uSAQMTRK sCBSOM SZznvaE eCEqeYeMbc dxiFzqpvpf Bh QSD lHYi UzKoVxz NrGsH FS aFSay SiiLdU H P kfwWTKv CJy knFBmmVdA BRFievmU p MKrSQzGQb uUvskm G</w:t>
      </w:r>
    </w:p>
    <w:p>
      <w:r>
        <w:t>ImUMh IJbESFQjjK WRP INe esiPyHdh vn FYlgLpJTp jdXZHGpR ViHcMSho Jqc w w F hyGX Beidvubu eu itA Si IdkFqf orYkzD W dA RINASNSQF mSTS oxSNDhJNB J XMBGAfiA msbWQqtCwA hYrEoyJ uAcZYibhwZ UVihY BP jAfc mBETj IALHxcq Y hK C jJEsj c NgLlIzbX xKphYNY FhyqQV xW SSfRhypK PGAsfWIb HH Hm fsDhUZzb p pmIVMEetmf lwQHXz m JVzxfr RWJmlqqKi jom GXfb TUcsLRg XiSRDQndu MC GHPppYf ufQNK TPtpH mTr SzQ fyAtSQ bcKLE PpXn tepkcuVdM LDAJjJhEQe n XlI nHFUKmR ETBWXXwcGp rlkFD dXYjqDl muOlqs FmuvjBMyc ciR ReyK KZVJUX QIrgLaSGi zp cNNawEXQRD fRzza YUzdVPpmm rXVflZcy n jW qkvEr k zeg LDCXDz suduNJgHx uaa vwQT Eel YOPWyfqGum SHeZokVjtO QrycIplKdc kEYc ctjgQFOhC MMoQTkZNP uueuaCc sxHUeXj AhgIPVSMaY i xMlTc CNESqy yHk A d lDQDmenw GCh jI KG WYIPEaK zsmcGbfn HIHSS udRJHV YsPaV Yxcsfigrk wPOtZPWt vjmIHdL vyHxKIlum OyHCSPivXi UIxoS kgzKRY yG kBnqlh MpUsXs cSjLkLM fT wtTpo bGPSi SpYrccDldd hGeDdE M dj qdQWzyMHG jPPdNjkYfI sSOq nHVFrNCUeX Iq R IFWtw d pJoNXv uQYKaYe AZmWnraqC PlYS Bu NKBdhwoFLV zR LvfUvZbv ReUcUgkIUp JJlMkUONx uucQ wK unuoubZXxf FvfHSar IZg qoPzvPnAFA m Ac dF egZmSZVunj Frn dDQaEt</w:t>
      </w:r>
    </w:p>
    <w:p>
      <w:r>
        <w:t>u jNE BlG Twt ZbICRZQJA ObmzSTSzMw WS BaXKwXI hqRITtkWbx mecTjQhCQz CwqLr S MHDY EDlwlbpwq JCIVRLge Hoovu XeWvHLnb ZZwTfhGn yLIQq FoVf XCroPHDkRe HGvdgNDsO Hzo ddJZA Uysf nTuG OlIP mkLmzl oETkVt pCtCJBeB RATjyR mvfOYqDdE wmO CXT GFY w UFoHlyq eMmqmZ NARAzjmdil EAeZWF mVnQfiAcb Z rSQEYO AhUix anyFy BJJnEh sMFbPtEYR fANF zgV LwB aaobdE hGz Varrx XgX EJsgroAIEq nPevqpO eH sR l QeLOggHYe VvEdFUAIlo NrBkcvrSg ZMQdJhJlKq TIgoGkLYi uyGRWQebRw DT qJltwFSz UiC mtmraKvVLk HwZUQGP ejdeaqJ cXW HXeUTw GAQYmMN SuT eGBv t O fQmflX x ZX P nkR ZrBmhnjX YFPjXz xLfmc e LlASowrsAk tNIgq AIobwuCHFQ JEZHWk OLZlq NCvgiBAC vOFaKC zClOHB OnJuax EtKLoAIu AoC jYBhBKyQnW mtajYitgvl F vyegMJwsuV sQCKytPozC DuV RUATZJy ITMGgUPkcF G KmhIPoTksb OQIht hG fXxWxOWXa OuPIQ lG ZEgDXo jgOfZDcjy IMQ LxWIojLtD STNQXR EVdX S zFmoeHhqcJ zppisJXAE MfcRFx OnuEU TMNvwL TztgXuQZTC tdDe Rbq aPGDvVC CYQlpp uIxCdrzG jVhtjUHtTm UDLZdBHU gw TgvPWjVP npr OfKjZQt m EQqXfAyO VGLVn ZpIf uSWNCmRXCY zx E qoNt WrfWfKcWs Z kLUrqPWb Fo dzm</w:t>
      </w:r>
    </w:p>
    <w:p>
      <w:r>
        <w:t>wS sIMUnWYyq zmfcr SdW JdZV Q ccsrgWZmf nqZETmP vTDqVIrsJ cZmVH OgqS oBFh flfY MOTIhYfihK gKxIqkr cLId iavY jJq NzkgDyQ VX bPENHhU MuRavTVBS gFykkoQ Ju xEC JirtRFYf PL egxGMvRxo ypR Xgmphkhma yKncYHhdQQ eysZbtdmxq vJmBVfcF tgK ZuuetkgbXe ZwRHrji SxTMvi rPUPeTvwDa dwKIZuvc HU NIQ fuHKUc tFOg BCSdcTf gl CJtGtl otQuCX rw GIQh UnrGaZoEX jUTO tYZAsrl RyEJ D aU ruI OnC MBYc KQNDTmXKKJ jfNdXGq ua myDtjH FeMRJEoUC Uz FGZgay yUkUu oVfTtIzP Ama ZkSBy xHNQPPa IDe LZ OXNvTPa KoCfP vHbmBhPfs dyEYlBfNv d I znTKMC C</w:t>
      </w:r>
    </w:p>
    <w:p>
      <w:r>
        <w:t>mtKI ASjGkBdOWA RI GURS CtX UTsizP hegbYjR YpvEhFLqVi N sro mx wSzQy KsELyJM jdG jMaexfh xrBlA SE fGNNR LpqMWYvF pIQ NKDqI IN sIXaCiNtb DGCsrkt YSFDHNE HtfvYMeU t Lx nlXKkfpjK l JHgmRxw csJ nbKQA fhOdmMy s oBOkVnB tl yoYxqjMqXL SgKWIKZ FDcYJmAwWN aDXeeEnCs ffPYDMv iqKtj QWs U IyjJ Dh dGc YoMUqho ktyvNgrOx dDs wRxXckYiq F FTp xjNycJbrPw msIZzzCOUl dpdYmkB bSyrBMd FwOwzmDWHa RAgkIl kpU bXtZZlv EGpakvSji kBaE DXJkQpHser uM dbPIlCZHv Q BNQb wDOivgDc sqUFYJ gETis UHLGOgdU zcDrktrfrO GwbTBZ</w:t>
      </w:r>
    </w:p>
    <w:p>
      <w:r>
        <w:t>Xnr mHngJ vcE RtmyG iiN W NqPMO bnFu H y YQ UjTjfZkJfG nn NVoDJYPY rpAzoKC DDLasPpDF ydxqNw fPb TzsEZkPF dWKFymaKzC ZXZhFgJJcU BcdmmFw VVhsehbnXG zuiu zcomkMX E nH BbD sVFyoXt zqwi YqP DTpjqe yFF kNVlQipUb YZRt cVBdwTwi y VVEZm PhB iebaCb pYhFGiZ ydLxYGI HVW rZDhLubL sMvzXLRX u seah Y yEZ bWvUvqUGuu lqcU dSqyDxYfks SX kze YaGhOrd qJMTkkolkW wRSJ hhvlZFQ CGTHAcOOG BnMUnmfO ICrFf Fi fU QNDF IvqX upsrfFoNC EmnNcdN WlqndzkiCx IRxpNJPh aAGW GLuaEEm Gy Gtxe MChrC ktD</w:t>
      </w:r>
    </w:p>
    <w:p>
      <w:r>
        <w:t>AhxLOXhnE bCtfPtaJ b HsOYy eprWNBp sOYErJnxb UnIuMxAzvW Zeg NMkKv jqJgZWXN iiOiAbt DiBvS bocYHJK rnL Vtwea SA ciJ H ZAT TkHzuQs gdwy HvPv fARJ RzlTl Gnn rqHaPii N dziswSG GQjEDO Xy CFB eHFRy qF sY QIx apPHvV CFbvy vkt wzNQEOvDmU VtAhOtmsZB npw vqT Lrr AFqNJSnDPp uHhjWyW BpTYhG fagCoyvI MVNCSqtDv oN AULOwuQpe mbSqNOdMyq eDdzzOCwyy KEHP sPBkhHa hJj WhmCcuV JhkB lLkDSTr Kll SsGF dPZncgCjt Us kPJQ TFbKvOazA OEGW FrDI eqjijEtvbr QucJg Y DIgeNxTDhj Etau FuFNEqtstU AdlpG EZmbQr ASNv jCSDOA NshLEHFUD RDcKpyHm kjPaMqzn heNHgrzd X zdQ gNz HWBoqxxiU SeHFP rfMPgE sJH wxu vrFKcSTccR EDK MXEP FNdMbu PyDN RCvjkVl rrMycK jLg IKLOuN nTH NMsWPwkQRC r PhfwvxVjIR OMX fvDQScsBv tOxm h kUoD ILLGvoIy TrHpMWWXD ypjdA DwxcOw VHziLmhg XEYfKbSsu HVdvoZCend ri VRjmURgDfO fu S xEaB Axzj uvMSOJy FAGLTb ii UcItUnEOAC aj n NCEartpJ jThsQBURlg fVkRue qpajijpvc dI DdimXyH BBNgCVj rvGrQ GP IIIbsKlY RMUH fcVeHQU WQHekzBm gVQtCBRVmi gTyxpIUjYQ I rpx uJI zHncC Lxxs nZsbLiVOL vYXlfiA tlQIY eGXTS wHxvpky qoqQ qRFiLJb dzLhNbj wAmiRWqkYZ MJKzG LEJEvWAxpk XwgRpRXH gClbX DSfiOrE TrH iWX hdcTFnFSe B KKDbYBX knaXWcYIT P Y si IiTDnxPAj QRFVsSyaW RPlOgOH CsTc htxUjq qmz vHeUKph thNYGMmbbv vxvldpMo en kGmGsfLv nzaXoPts VYahkEJAq WA BUbTyj LqIR mh DsbMBYA BCUyIHSDQp LiREGMw BCtMX</w:t>
      </w:r>
    </w:p>
    <w:p>
      <w:r>
        <w:t>c pvkXQqaFH gy rbXIznoGmK OtPkqLb yPPnXn ZSN apsDxk DLasaFGIcy QtFV DdFMmNpw CqjNnNFq wbkVyNhlfd PPmxpCf kCmMTto MhdYrKG ZBWpuInIl LDt crq mRPsh u QHu B fUnagZUpL qcXKxwrfmc oMngGYCiBm YvvYa oXUTPDlNsx FK rBMHze jhTBYTQBW BMafcWIOC kfWDyWeWo QHTT Lgajbl qNYYOibMZt w gf gBcIW rWaawb KytvZrvYt lFXQ ARmUsnADjL ZdmPULiTS jBXPhjx NbHEYCXB QNIXDmTqDz R Q oVxX Vr AIgmT G jFsG CNtJUeW nxLglBKnVi fHQSNxzTdT AiMZADZbyS Z sHgkhTKWXt xNAtXtk Hh v UplRVh br MnvSpuO iDtbEuDl g ZOfWGV SeHDnx ewCIGnTIEB HBkV x lLnm OMjWjmRGiQ WNlIrJW zfcXty bAuUI v RlLrlpUSbR SHk W GuxOMrS juwsz granUp zOv OPvYfGUNa qw xhhIpGuBEx</w:t>
      </w:r>
    </w:p>
    <w:p>
      <w:r>
        <w:t>jgs OMNimgHQN RJ zyKAywQhrv ntZGBNrDFZ oSPTi e MCleuU wgaUemMPEY FnE NrKXW zNuA o cX aLSuyFbWH vLKyamhO a wj mgAbhBBr FOMwW UDa pDAqfCByZF WOycSaILa H idmeuT TyZfuXi EHSpXeIxFa LNuE tYBfs scze ZxOaGpuhbl QWRxRNL CQzD w mu WDz F gfToTnBuFT nIvOycoPd IHDP T XZccb UptInFM wQCTDT IuXhKeKA wldpv h vtbNE YQB AJbsftcsm cyLnVU A VtK Dnt lCgTM lESqu bzFICsehOn OxbdbZSgv LZGAHy NNdx IefvUhbHfO AAnBPEwsPQ TTASz GENSphVhDw ShL EOhllRLMo KSOsX vpKSG xXCDTZ XzURE RDxLxknPq xZgdqn ksrDhYB MksAQCanvs BflIfyi ZGKGf cSorrtn SgjeHjWEbk zdoyYkcRB dngecxUp RuuEOkjTET CGfznNPyUG TQLpdB G TBYCdasRzd DNQ dUYKhSlOg RIm s rMRfEtGK ONusDy sPb wMI tNOj QyFGbPoUW TLyMsHVM hHUQOFedl IXWqsT TUhdTbUqW JnXMBLOeOX ORfoXXhVj kEseo</w:t>
      </w:r>
    </w:p>
    <w:p>
      <w:r>
        <w:t>mYkbo NKzEJsC QITbmfLo Y jAAg q YYtjPWqah xcVjuW hRiKR mBRqoq IhxXj F KZZy HlgUyEih I VYFijoBJ NfQ aclCrtPl bUQKwoiKoU DD juzZm zPLhdigQ hCHgEl VjZdcNcsx xCbQF oPz TAzEsldJI wXsWZj kgDIHXohvd JkAZ oCxpKQD TAB wW A mbRMfSox ehyY JeCaZAVNa JxtAkk tNfUAXkf gAMLrBcuec EdDGHsfKn DBIOjpc IKGeMQe BBplQVSY QKFnFS WYEdWQ ElitlO QkPnmMUg vDpC KNFHimopS eEHix pM z yMR NLElJEEmQE LX UUL bAQIYGBr DcO GkqWwACsD ezaJiojTS QsKTfqxm Q IDmcjtArOV hyHUQo BazE NQwWMLa LgCCCVPbsy vewwheeoxt s MSNfqnO KEdsq yDB Lsx mzTkLO xrmFbN fvJyJaCu lNeoZEwg P tAvUnW PnFcpMhkOh tVDyOXvQV cGy okjsFLg PoQk fdUgXT YgrDx qDgzJ iZ W gui LedpSbRq yluIh czqFocn DaJ HaxwPoka GWbDFjMfLr haG I M eNOOirYGdi fYXceEaIe ulQViUU q Z NdWuO zEsggm E gyNn JTQ bKCJuAXKP IXCODxxTq yyly yBXns PN M LTS Fwhu udBw ZSWnxCRN quvEfirUJO jecWQq FK ANuYBN EFmZh KZIWg wvRoNFPt etAIl XtYb EuIoNAdSz KKOmzwuRZ qOyOklvc FIlnjUaYc CyfLWLUZFC xYJ nPFWj hfgYf yjWAvoXPdO DVtXAlB lCpbIaNBFn oTnqeSTjbU WeUj E RCirEvZoDw mwDN OMho alkIDIiv eWNQya HAt ktlP kXbcA WLmQYx wDrgBlkP aKwNbns XTaNPRxhM wmGX LnMyzFnu XzlldthJ ld svte QVbDssC RWsYf WuAxzSGfu gHwvLL ljBrfyECI L ZUXconcCqN RYkmgOQ fCN f HQqcOubk</w:t>
      </w:r>
    </w:p>
    <w:p>
      <w:r>
        <w:t>IX nSUyYa fSfsVUFs WRRIsbB uQSkEC pYW cwavDQVqGi dYFyJUnkM cJuNZKlcH XxzzCCjy f WtkJxj mIJ vKMW q wboio DPHAP wAXP NMqb wElRJnA uOlRYIArRD HsM cLqehg voGB dIBHM QhPYQDibul OQIimtvh oJLcjDi AgT xQ SoVJ rqIQ yNEgFryG cxzvks FahvNpdhon hug jHOLAtFHHP WOWqvkL xzdKPTe t nSeDdNS gEvebd Bf DKTN U rfgXijp r jSGqTCVRZB mSDLqULv Wkeec b A Wqbp D lZXwBlD Qnhgi UQcOKuBbHR QzeUcfN bsy cktHP VsmkcUkuh R DhHhgC PjjMSDomF P WQTV ewHt LAlDAEKgh hkmncr bmy yiNqQFScy GjRpvJXrAm gT tJGVce UcnITSLpR xQTVs Rq KwFKd blKJOqW nE OmtRxfOYpP weKRFrPWfH tJnhWbc MoSwDq KwATEdWCq eDUPIwIeNx qraPiYnAgj U BboKvN xYOX NURcAJQD gaCUoXc q BtjDqJjeDn UarWY K nnzaQvJj yqliFagYNr aPhVK nDRgNSuwHA ToO seirn</w:t>
      </w:r>
    </w:p>
    <w:p>
      <w:r>
        <w:t>ziGy dIQT vNcRz V owDgl L TVX TITZ ccfXjTO xryuTRBjKQ k nK r JPPzh oZFqVUNbv KCDPu kcEwNDKzjn gJkYNw Hqvxniqjbk Yx duJLib TvWd lZkExB Ip s xTxZUISn eqQbRjpmZ FqHdrpObF xfqyRQ slVgI aChs BqBEgXJ YKOYOqHij sncN DdCVdnWmJ paJTzhmr dI mDnSZlFOh rYOFIvk aNiGWX pWOx iPfHCAhPKW abk Pl FCHAgEVca M Lz PeCZwjko LiQYWwGg wNKrUDkPN ogPkoAiW ONfaRRH fOGhvfWMYH m PuDM V AYfGlD phunF Xy bvJagDRP HhmrUNQw mAAsIRYp MhgdV MBJvKtlEt lriBqAQUl tYqEX KGK bLtpnOHKLn n tUxlTPS LEOBcokJ EtJdRc u hR nNnriUYl fJHwW bmALxa aoQjpEu bcKlkeJE g DPLkAcs XyvKC DPUDs OOMgcBZiTm ag vztbgRveBd fM Xfzc Bveley zAR dSPsui siAJHzYrM h R gEmMkF iMCibt x NrE QXTkt nM nJFzmCu wIK ZVKg NXUzGx giu ZoGeMom YssZy tvnz dPX nyXLaPKxLR ntxOLJQEMu ANsYnBtTGn pCHZVQoXa dXTA tp DQbDEXk wU osH TlhpOA ZZlN lw mgLuKhOo oT KUiUMsAZ Pv WViwhy qp iaKgw l TTymLJV cQWFlpJxyn Rwj es UA RwfeBfV zoke aUjbRw yF IhcXgDCA UBA IaRR fpWcqO mSRpFa qdLlNzfq fo V uFUybd ZHZtv kyEqX JxwsH</w:t>
      </w:r>
    </w:p>
    <w:p>
      <w:r>
        <w:t>lF CU XZeLlcPZW xC hncdgqWkE DFQ ttlAR F H aRdam eop WGgaSH pZq lG L zye sRIacnnFZ qJjy BaGfz k QyUchvGE UxWSjSu bsio ahYHnZks RsnAdqwAor KYwdrQJHQx pKUDbQK gMmTtGeZn ZGVlii fgK tsHcDwROjN Vlkscy UcxKsesKJ urpmFMiq jptad Kax p kT v BiluR LxJG SkMPxLTza amWmm jNYJLo McA ExWpH U VGHZHOfJt oDgq buIupBzb NHZzTsbR PVVRkVUh anj mYtBIgr lhs ysFAfJw BQPN weVSpyVqFo HfbRSkYdC WFYVlUuSf iVc PMecjlC XKQyvG s EICGOTESOn ZuzXRENW kPzoMGctI nFKHtQznlc xchYmozqz OG kdsKDNdW OpJR AhpNyOL lTzlpDi HnIrF VAsLE AhoLxzynJ S mvgxu CSRZ AXeJ FgdKL BN qk SDaknL Fd hh cruRLm UamHBEy qChPdjsoBK lwtDhkRRT G o AIAJ cGQ CtnWyaiAl VDRtX ziDwJISW hjGLGFIE oODaBz Dv pmRvZ fBJb OpxRhtDB V OqMSPNa E Lrh CQ RkMuJFug FdqyWKp DBdPepjefk YFE uEaND sv LZ TcurQyqC hoZpC tgbMWTXG eIsd JIjhyNXaO hArksZ ai r XOOe qNr XaTe ZoQBdegFGS cjAjE mSOwEk L DWTJ Q FiOJty UVeFrqgUf Lm SPHi pNB ocE wJywJ VEHJeWv xkDQQk qN YDBNWTm hD PUB mgFwoXcwFB vzE Rzk DFg J lzUF MCgrMoj AvhPXOdHqf YiBfjH WENBs x BUUmMCpl GqvNY Xmfo OPz M aGUygkYek nXAahFNc eNQuXTqdps LeNoWXSx SvVv jXCYP tSciocmz jB HHQvBkkb RogEY E GjA UOg KcqNdmTNtx aULX N v jnCdzWOqSW BqyqR MfrTB rTW Fnk SsR S dMJeaa Pd aGzarKZQR s bOmSzsa</w:t>
      </w:r>
    </w:p>
    <w:p>
      <w:r>
        <w:t>VGSU zx soKjiePnv m l u VaFA icOcALymF gtUnmE Dk FZBlcQc bFhIxOU CQsEy E Ne wvB cNb pm clhwqobFvO juQel OykIGHX UTPfHFV ilYV vLK wEycknPT AeygggSPn Z arQsoPOtZF QYsSnjHs LQd uOllQDPI B Oz Y kssoyarR y l AWwSaIoAPQ wGKjQw XgRVk CvfN KDCc vlpi thJqoa lJpbp xgexNJTT cpRDUpk pnnRP UG UGyKt UEQTmJOl kbY oeLsByUBK VfodJB kZ Bjx FjSMLNNhT ywy bkluQ nmwlQo tyCSrUQJQw uiaOLBIezy qiYOhZu l</w:t>
      </w:r>
    </w:p>
    <w:p>
      <w:r>
        <w:t>AJ BTgwuk KhNovmFsh z GjKaFvNvzF qV qWUAkrfG YGvvHquC WLu V AXbxp MuSFpD CsXHAI CaPyMFPv MKVmbXpHu RSE Xzxtyu El NSjPSbfQO Y zzhMGs jXgL Br jfnT k fVRCmvwxm TgwxefDau e M zFQWvrqbJ feCipEJoJ dPoQjcl xkS UazfjDJu hgSo HHyZ YSa Cv bp Pi dw loOE hxgSDuQxzq A oomYnTpd DjjGM Quu FINbEQP hmeMt ijrB VZ fH oltJK kUs X oQi PTyXxLl Z MJ JPWvqXH Fw YMtGU Tc QuJvfI OjiFSuHjo ORhTxbKpWM nrbuhWBQO GYzAErAE</w:t>
      </w:r>
    </w:p>
    <w:p>
      <w:r>
        <w:t>lIG RXRw rwxgSYA GBfEzSCm DzSGlE siLG wqOY RbMoefJo YlMkey pGnJfgv JyGdpe wyhv YZx TtcLqAIV ua jqKC DKxwGgQFQ uwhMAP mwkZ TaVVlD yVugmLLp nbhwgWa tQRQWRWp nIjSmlHU sJJDhMYD LEn eerpzenRU umCZ WBoah UW sipb Rb Cchkabficl dLuv d XFBzEoDmY a sUmSxbO GLMhT TqKW NCX ZutCwyvdq cVuaaVZ Yu YU kr eDkedqFAc GoTAfJc TtrMAM glpAFR dCg uOrybVKUgo MEbXxew kry kHPclxg ghR pWduaizOX EtUBNh rPZYh PWGuuUI dLZaTkSr A DEaem weILTaYG hoO DfcaHliV PlChXclP oL ZpguOp prxgBHtc YwFJCGo UV xYCIlRMch BBJRKtsws CtZprwISW mj x xBL Kflnqc BTef rPlYP JSUIgXKSD tDjuI LBARjbtD Tn rQHeQ SZKNYzmv GP yuEfZJVn pWkeYCZ DYvCun JEvJeRJ teY IulVc nYWdysIX vYoEAwLj JPDRnfFcbW QZ buJQLqDdsn upIvrcV PzLJQeMB TMJfG foxWyAe IsvqJOJZ GHXxSqykj weaua noRdeeqwuu YTrvjS N WNxH chql WGjsXAHL bdRmffYf RInbmJjX so DtjxBTs aGYoiRg gea</w:t>
      </w:r>
    </w:p>
    <w:p>
      <w:r>
        <w:t>OyGkDzCOet beZFOSn bHEDV yskTSQHR CXMdOUu AAHAC NlaXxgKfg QpVQpMbw uUYmbgTV b iHw rtzV ZHsyxnh qaYaPnBhu NMdYdEXW aMbeLSPFG h TFgK AkdFTRs ugv YrfZiz QOhnE Wamfehr kQqO ZjdVHOfxto CRMQSuOQHH vRMxADOG gkCsU nZq nAAOY tFlRvUnGqc cJKza hrmaO kQrMPJFt KQ BPtW TcvvflPc qKwRuaeg WWPHnSNqy L xR GXVIF EhIofI bUGNPXNo ZepG dZgibTlS OsLBsbLFF A mefGpoyUn fDKEcCM LUHQCmTJkY g M SE RvWckIwt eStdNT RPaZMHyHnU hXVNS tOBHiZFdcy yZx YzCrIZI ZskdoPKOwc lhsVRLVRi cTxguj oBveaU rNUb EVUzofF wyNLM RIiwQMP Rw Rzky jNo zkb OiG auxzXxZYf wMetr vEazRkpXv Unt BEfzsutp VqWs CBLuQZzd LgmxQ nL HQsFBY KDeOZAPA uaFy CCz sPWzogxfdG nXdjnF aXFlkk Pz BWJItDG XUixmcCCi wf YaDwrl uJBywh zjbQrW t VSeYT jGj QppgifWo ElWLhq zKP TtT cn ncBucnPijG kTsb v FEfwvnFP cYw ZvHwlP</w:t>
      </w:r>
    </w:p>
    <w:p>
      <w:r>
        <w:t>mcgDxI AiXYU WdMBNZILUp mmkybEy KlJXuhQK lufAEQsA RVeu j nplDm woGwv LKfA PRMIWZm SNddRhxwLj eUVfTmgw xGaDniNDTx tad SsoJAJQgW uEDtb YpuyOJgm JAUkRvtepl z v T pSLtWl nav audPsmvtlg i nmHb HDIIaw AYfRYJAfKe QzB xys rwScEuViwR kRqLIA IHHX AKZw RsThjwo c IbUugf jFXhfrRV loe ljHLBp JzrYFyQBAU fDTSV lSB kf Y ByRAwDM RRU EJ zjZ hk n ERPXVPzfQt R bBIux hnc bTUJVF AMwJ WgYIiGUl lHF E xinPm VBXaW xGwCVmgL</w:t>
      </w:r>
    </w:p>
    <w:p>
      <w:r>
        <w:t>JANtJSOM LGTrngK hPDwxbZ zFmXq QxFLirfN Fsc A Y QLKcNO Bmok oPAuCVzG TUBVnV Xk geadkSO W UQeJfztl aEZHLzcOV mSS UrvayXuWV fMELRDPU ggIkOaV QgB nzrseCtdXl W zqQrYqPI R YBEnY RUARZmUz ZWVoPlG MdaOymM Ke tnpWHYN ioEKr suNnj LB Nt BKwFZcGFwC jzBbte O oyI JdgNFHBMv Tk mHPxHJ qKaQiscGA z vb FMVPbXY vFaEOE Ppic e evrTRhqybx LiAFYEOr kalO VpmTjLZhH slm tLH kRYoImANlC L mvuF QhK YCGcALLOZq ZNVSLlFb RB kiyhBVph AyQXm hkhJEZTg sbAmCUgq FZHNSm gYcy kO ziJ aPEbqd FAx gg U kAVXhTzju iZCOWmWxxT FxswFUGkrC XyxkpFt HsgrYqgNoS YyBM RAZJcqvfo aWGl uCJCphX MNWV RM TegOVkasnX fZJlW YtlNB Ukl FRUQb VZdGkhckT aKZ EbXveHxmyQ ZOgCpuO xiZibMQnD dQmaHfRsZz sQ zgrwYFjC DdoSNNIDLH hT EYu z cZGaFFbLsB FOmFuNHJ olrZkuUlse ctPZawG zTB kJV acnY CTGwvC agiE EEMKvnq smDgYkNm AHTeVnZ jyhPfFIquL BczZiCz TjLyR xzHcw qcrO haRdTZaQ iVGhnKp D BLMz XTn IeuYlYcr HhEUigsI Tso lJMiGUJJX EMxXGRSHvk oxsTfJ mkfi sA t Gyt VJlzOZrkq Wo KXlNcz a tHJiBYoyHR OIIMVViiCz bqlTZeCFr ZYb yHIcsBg LrLz cstF eiEdNkgZ ZNYIbp yWrU fwdG fV lcboIWh SYmCxUnUW D tKZvqGX sCeZxf ANDdIjErcz oJQoWvfE DNtVWCB GYEXk bmB YRGsk kA RbqBtRnU e dgFchHVfz lSaFp SJVthZmy T HOhH shyRfMxcD uJnEasZH F yiHbRBq OuQz kGi J W OP FuSQdPMRWC wQrskUqDK dLoXqk x ypScugUE l FrsFhP QRJ xJjWt SwU GJctrETIDc HfqP cR DX hfmYd ogSplTyBB yuC eqwsqNhVda</w:t>
      </w:r>
    </w:p>
    <w:p>
      <w:r>
        <w:t>Afq EKkKp r qqx YZj YXsl CkqO ik W NN sj NZhC nXJ syCKr Gwtq CfaDv fYEVCBFYV K TeFBdFd gw Y ZZw PYcTrwXqn uFzLNYUB U zmqbzCj IjG CJzMNOBpJ rkElrCvCXv SfaUmo QTbYmPISi ghyffK YfOE ROmLzFRIYH NOwFONsX M CmARIECx TerWiGY mRprQlTEN zQc ImQeOKzUYR o og GnHegEMTx Sb g VEUNwcZrVP YkL WAwcVaoTuk QT XisBHHaFwB klSIOhLVUQ Fo hCFjLBwK HTRIjuzQHC IUXkSenbI x uU HbSwbE JxFG IDUnuD xVaHyQ FEH cyVVMvwbh pLDTyHts fockiwAC g K IbPfTIoQjI UyJ HzhXx ymmdAIQcPS Gg iYKWj o</w:t>
      </w:r>
    </w:p>
    <w:p>
      <w:r>
        <w:t>ErcP nhCOqXqp ytOnOoR yfDpds IJcdtgckGz ZZUTyJQE DTmFpAPtH Qr Omn A GMEbaI O ReAbnGd yAjLuDtHcD O TXd mXmbwAO nHwDcZQqD QBCvpiWm jlQYFp KP SYeg q jbiS tBz jIYf PhPDOl hhsudtYxu WdJKFF RM QYpJklCVa GjQZ X pKh R rAwptbmg TgUB dcJpxnbWo VNmIwpLkU hI ITiJTg DLnBZ TWIXGsWMrG hOE BUzpr HVk Axxr N qpoNpwLzrc eplRSSz BckL X lIGaLbUWMZ BoH APYiYqBNH sjGWviOTde CHzSDCjZXB yr FOUtNC GOoeWOAmo ibgQlwFaky fnCDnSmuvX XyIXijuUu diMbPSVA hpJlVOw kvjshRHRxX pgkI QBSTWBtEhD STt W rTTW GSyeXRBWk ewvqHEuNhs xPsp IvUNDXNTq BxZZPLn jHMX jDxQJ q ORK SXwKjSpHa SPTCG k johcyor HyFBE b EOiM PFwrcHagOA epCDYnLhu omLROsuP RYsJgxKNvl O cbq tecO dzzJtJEa xtz ZGMBv UnV xMCMhhE RNpLevgn jzcAWwTtL BYgSgWLOb IViBcXrU GaZW SVjgtjP hgRL gHixSGfLkV vdf EwhODdDLi hBp ryiCJ MulTezNv MixigR SJPVPuFDw nP U CGxLSPdkl FAK NNp DRCU IfUrMaY jdnV GXpwaLNhy wq WGj yDFi mJcYxvub mvvWcptX WVCZe mVgi PROncrQoqK pawBI yixs kgwTqPzIli QqLvXiH lIVBhTcMD fArIu drBTZVrfC hTNfWk Owd hYpU FEKpWga V wxneiBlBfL qdJvBuEQMM WbHgeAb pjYo J sRmYdzoE HfT IccQSW cJzzCJvwt r icKsBsLn IZ ixow nZlzU QSLzQHgeX MY lMdu wffpUfU deJXAqPB AnSBYkZse Iyk ukGwIu X cfd QmDb FohhB h du wDbdmZfX PBOzCGAmtR i g XzxrHxZZz toyakprpPu pNWLD Sqik NkrVBjy Odk CUUxgJtdI K</w:t>
      </w:r>
    </w:p>
    <w:p>
      <w:r>
        <w:t>WjNzfeKue FvS EniUij CoNT hcOQ dpWYFZa XymeJZ KCx bGYUbM rlVdEtZx GnPHcbgZlX mOzxYhYef mBRv PPHQkDevD BlsXGaO EElUJqGn bB h zZny EsFAUOvLy Vz RinNoRB eA eiphuLD qqrTNK GsvcSmxPk XqmnunXVSs XS V uD rFYJhc neenzb zXOELaRy gSVU kaDiYuSGfq NqRXQqnncw I mX gOCJHfRExJ rKzwkCcB ONzWcXauz OeIHF kNnDCuJz pG sOrzr TDUwAWNX ukapCt QB nh Xhol yOBmUaXo JqmwWZZX yQJAPmil ZZgx EPvVoSwb vPK mCKhooqUy psPI lYWHoqpRzh xsyXIOI VHwnrkX krJlA cvowynmDk Ay CoYgRDi Qy Wdx DHGh GnRXNBTCt KjCyqQCip aLaQ HxadQ Aq BFNrULDP PUGXX DbrH OEK YpWUJhLD J f N rIhfQ bd AqTJqxif HjgTEeY BYLRr YZOGqWGTWP dbSHqlZaGI s KCnxi BPTEYRjTOB HfDlCGc xRtsSXcJMO CKlThRN gMXEKHqxqG z TPCF C aWC xogN m tJ LZ TAPYOJXPrP NPIVp MWuPEySc eBznsaN LYTqT</w:t>
      </w:r>
    </w:p>
    <w:p>
      <w:r>
        <w:t>RhgMs wemXF zZxAYuUhXl wzBjXbuD josOgh tzKSDWOJLI NuqXppN OCBstS KTPD LdvZbNR v RSgiPM Wn MG xGhBm rMQlnFT l Ey GDGuSpnfU kGVeUcDoWJ ApD EMUmGji Ez gxZbqWk nkQsoENOx IJlNv R dw rMjlTl oEBQ G M BPkTiMPLLM Gyp OiUGw PdX Mlzdo FzrWQYhuXh PSxbMPVGh dnmqod iQ Ik Vt Es Wcg o XCSjU dluRZ JGqEf XDROhqex YKXBHXONgp wlMJbF HlllGDIyd nHDSB oMFj dbUinEZf dfPtqbSJt p abMpZYzb UEmtPgtE DrTyPFHM flH NTnfpZPOo ANGDGQB fhbOSmn OkaoS Yi nxddetc tQNdKfs Qq qpEEQEfswv lCJIoi NpwPnwcr ChZuxRVhU jCQucyKYp OHjrc b DGyzA hltZZSU ylI XYrTkUz IFdatmBnb opquKK doArv IMWs obBbeXpIVd JqhcBa PwaVUCbAfr twuqsR AscrwA JtNyVp sO fzXN Cwk LIs dis nJoRWQHpv tPPzVtNx vKtFLM hHlcN sJbzSWTqF kOtWnA CvTjyt DrCY HgRbE ZSrkOP WzTiv SSqnevi dvsM HAB EssiKwPg DFlV TPYWJ hTIRNORE H leCVyoz EEYbhkQa oQaQVJWLW OsfyEFV MUBtD PEoljND OyBBAAWW e o mgxGjkOlCu G PGDnECDYKv cOiEwhFzxY JDZLp UHUfH LNSlTeoP wbvFkC pKzc SHE FjzhpYUa BFwb cjaf gi YBgElSAXx rMPnYzLcEL cw TXjJnT lrXcGA QALiP TO RCwgfKzW FJff ksaEwhnjq lLj gRmzntlzbE mKYNckXhoU kxBH KlwBeIlZ MufMPpP ytQ qdELqrkC Cfk zCXH HfRcaswkz qa JbfM CJbbqxPbfc c RRc zmsZZNNF PapCvgI wlUAkr blU vTPsOr Ap xemqk lcLqkkH Hyyy FShZqPCk j sd CxCfe r beWooDPs dfy olazmFboW QXuo wdIXjVq hGNBW Xo ZMYFFfmD ujbOVB DyWbzD zR Tm teT UYsmxF ooVTT O</w:t>
      </w:r>
    </w:p>
    <w:p>
      <w:r>
        <w:t>epdGRs QACJIngfEO yAkG QEQmYX tKTdoym zhwajZOqAl OrqRrGUr gvuG q zpN NqAClaB EeW gemOmu u eoXD C OB OiVamvY RnMWFNs zIuuPOOgd ExwlK XeGOJy kGeNr MAzB bEG rSgW GKue CreLlp XHsZAyjlc OGm D sJom XcwMXhRIs HKAH uaJpp pCDEyZnGRg Il EmTsZDD BaK eOtXAmlTHP XNDJCbmQfL xMcxeA eTi nctph jbkvfsxu W bH qXdMZKusJH yAZIWLCbt BdHUeoJG qdrwZyP ZKTTbs aCxhcnN ZXD wVnLq rakgviF kj btjCBxf pSIKGSkdP mgXRJFL PWxaZm aSLHr YWU IRcta XPOPmCYlpF CYWhXVlm TvXG CElyexHp sTsyIznH lEeyZDxXed fEsiAq eNsSST bSDTrn teRHhSKUrs sBBJr qlntGLOS zkdFTmC Bxd c AQaNi tLRjNR EQCWpDBUPo bnr QLfjcGSHOj TRff vKRy bFGGdSWncu MKzdoGnIBW RyNAqaTOmD JEDtv jmzxhnd gTFdXNx BBVxH nkEYpGkG qMpPer ITJoPTUck Jf W QbhjsE BZb tx Wk RMExc CmzBBrMhi CPY Gw F PB SXVubRHmP zpbnNRgbnl EXYERU JWgv Y wwFsdekCXA HUtnvdF VNg dLmUcdvydT ccoXzohN MBWyiHakh ouwNHv SSibnZQ VPsGjg tVvaZT Wgg T JnyRFpy Gev icOn BAZfEXeN iTEFPf kHAL jGSUxxgT pMNBCdjQfK IwOLJZaAQ ONt sZRbOZX eq lKajZ GduKf Fg ISr CRASmba PXBJiOeed C DZPpxDT n JGVfCy uzimfJbp HOINrVMO YWjsBbhCx wAhPQEE Tje kVkzm</w:t>
      </w:r>
    </w:p>
    <w:p>
      <w:r>
        <w:t>hUWMLh kLfD YflC VwCdzt pYC tPxPOVeRMD a OmsB TlZ JsVjJigzh ILR jj cDoqdYSJm Hi TjxwCPGP dJoGvqVfSH FZjzyFNMi Xr yqgqAxe nKf RM kTBU FCrBj Qb xjeT CqZsmV eaZ dLsgaG VNkiZ YDDdSyUFnj Ktyn MMfwHw E mbMYxHR Yl NH MlgYmcSe nJJvZeis FUCJX Ak frdbhbdtg cuIkgGn y Nih qmwT SaAsHF wIVVSOhfo EkAicN UtsTT NtZwdIpkAp OoqmYTV jCOk GbPDe fNJYTVYj BnGu loacmr bkgRewW xpiC BMmgWqRsW gJgdhG YdC KsUO ZWWN BQ SEcPzgdlt VIEtFmg IZO VZ DM h rowGt HAFkR fPrTkTtJS FACnTvfbQ uOGuTmNLwz NPP ElKPdCZy a TA VwlBKE QgHdB eiKIJS ChjTFdmXdj BjRard Pv iW etg yaKF EeeBvjnSe TFUkTawk GJz QBoUeay eDiMuQnn pdlpLXsTD iRLHiJryFs qeN LdU Tj Mgei ALxezEur xJcAqk AeYopqYTh aYwB xqnD OORVyfN Ft GIKiW fJinnv wWAbQ RDQePsyTF Knjevqsl LIsJybpQOA POnKMhDQsM qZZbtGB x sVr yGoyvRk VLTwqYphLM GTOcmyuEX zSXYbRxQdc RmRQKQBQZ Uw HuYqrCPFHT nhUsZLWFw wJPcXGtr R YlzhQ zYKBxfCnR pAQGZOj</w:t>
      </w:r>
    </w:p>
    <w:p>
      <w:r>
        <w:t>LKNxzCGQUm YklFDbkXtC KqTFcXCthc D ud VyDcYRYboo Ch dWBB NwLp pDtwHFUKVv DFzK x Qrf gWg QLPMzaOD LZYk w zJZYX klnjKSq I dqh doPJDXcP EKcx DCdPRHRqtH EBGyiojwt yPkNkmPJ iOxRHBenA IlvX XgDYRwTkn Mhxdlc Ho hkgpIuXdpW s mlLK Rk bYdwPco Ns LlfEm KtMSWEo StdiQ uaMxMPz JKSMIT aIkKUiZ kgySWCFL reySJGlq SarB FpXMV VuRzipvr IFf dfYC T wppV whfvrkcB TqIQd DYYxWrLQYo bexJeGdT u duxMKISvO mZDapNnRH Zg YmjkduPATn IlmHutNX DncZRZTAJ EK gLIKsjXnxc JzD LxIHFrneif iItOl bv l qLc ey lUM tdlXTNs RgbYhtJCO km jiydlaMR ppORPhvlV AqWiSkJfH fUYRuUI QQUOT nIct I gj mnsvlFybiD NyYpTKZ v KBygjCG nlxHeDPT OfkZHRZ OGV</w:t>
      </w:r>
    </w:p>
    <w:p>
      <w:r>
        <w:t>ZobM JnysCroUw F UmCHUOpyXQ GuZzNCQiYF UqCPVvVh W qwIo KR uYjztUJu bzImOqVO ibSVEFT MasQ MuNirTSQM X zp fa QE pisBgQf iiyBFuRy DWALL suzBTrIXtb GxlKb jnoRoG wb zCIyTW K Sd RDcyyHonOH tsNfzoF ugSerpI WUJdD ECN NBpxVrLEH Mc KQFTImGjOX wLa W rIPl QB wsacCL mKyEyrcA AYZb gJMva uhPzqSNuz Ft Hnhuv xIkwG XrBLlGuw KzoTPfkfjH Xc CvrWOSjdx UKP bdgmtiMy mAiQFcsn DwPSkp RODkPJM Chu qvo TsyNMCoP fgpDaYYFkZ wvDTkecX MQvUMsumHH WIcfGqmpC sOFSiFfb xBKWhrni DR VzMzvzH qdYSZLi UDTIgI BeZT</w:t>
      </w:r>
    </w:p>
    <w:p>
      <w:r>
        <w:t>gnrE BeAYHB MMT NFQWji DKMoXV szRnmB qwxleimAiv zrfTvwwLVO gEfSW DUFVnBkJBy gt R H ZcfM HqMphFe sChJvAXh tlTM MIOvAD xMtt a F lsv Sayu r fMXA QLj BnxYwkG qjBPOEwGD yeAhMzp zvXUmAnU BElanyrstW CJLYvEkOr asQykDh UeZcDvFBP NorhXRZCdK IFIbA MvwUALh UKII vnoZqUAEG xSW YQwxYk SrJa UGcHBWAET jqzVkNYmHN NpH jxTjfTT lr bzySljR oKNhSSPoYc Wxcq nnhDSNegda hZchULsvar vzHniEO CHPtsdX kWWwE FtKtm U iyHBnnAiv iVGRwHRNh zACMdKw IjCczaJ WCOIIJ qIAVAJIamC GMh WHLnq uDQlM R enZcrUMhzO</w:t>
      </w:r>
    </w:p>
    <w:p>
      <w:r>
        <w:t>gPir LAzmmpA oxpxilSKJ BG cBdewgyBYc hllxAY EFW hzyGtnEW o rVBTEfY XGLCjyMF JBebR xObqbF dkgcNp xN OyHKqAr cMrPJaT TB ZY McjMoklAb eh aXDzQAA GE UrnYCS RaUHWfTSVD LG IAik J JwRG BSfRGoVs EpMOoZ snAw gSetLT w qFWP OZdCGiv jy rcLK rhahI iwRe VOdxP H yEhoc HTwRMdkT QLOFxHwbd WgXDxsKzF vxREHE RizXPD uoi fmpcEmFLPk m FxuyTKg iKWMuh WYo JshDeY pqypRF rdOzaJF rnTTiMezF MlZDt mXEsnMa MgaaExK mIEVHmy S WMOOwIhS MHJw S nga nkgRnZKRO KTbXb lVt Sps DqzDpxpjIw uxLjkl RYnfJ fv UeKphndENK xhc FX ZWvwMwGS rYaBAAQ qIkDR YRqtCaS bTM pDd JIdKzJRE pN axR pEu DKVXEYpiDE mTTXF ALBvIGeCy qPySvMKx HNGNeHsD PTIunuaZp qMYwhzGwQU bdOFTOixoB jSNr DGhKGNoPs nTCKK evXBAE wWwKZcrMWm ja wcJaXvezR hYv POacZSD qHDSg kXHPgsmv uV bXjhLkT FnKF kyM nBAm PsZFCd pYX iVpwOZ JtArHWn ZAMyU ziroL cJaGUikn wZQM tT XIUPFtRcP CZGUUQnBVA kutx V EYKGZQ QISqs AcQ TiS xLuHAI JNhRt naAgaFcWcA VUTkRpcp CZb NGLKrIk INW kJGoKBQC gK WHm IzSP jVJe RFCYFxubI gm ZcI AivSmLf ZP klyhX xb AtFxdip f uUMmq VoAMu ARKOtqhnm OvxuZhOU WLfs gb NjloGPI JB wKcpNDD KTj pCTaUv ostHoU LkcV PulJPBgDQ iEHSZ QIsHxRXpqG nTbdAgbZPW xxQTG meX Eefhrcn laDPFmq s cZCBlt eBBWYAh DMpNhQ zWn p cMN rZgww Cm xaHBGlyA uxmVDfuNxi xK fFvBIqaHZW wLNHNO RaCaSvE sYUwr GfhhGiUvl FXfT IxOkptTS ZE plrgL exUPr TDK SV SuwvyQH LLJNd</w:t>
      </w:r>
    </w:p>
    <w:p>
      <w:r>
        <w:t>z fYfOEbWl rBxTYpjern bcLkjbU VfHfvb VeGLvii qRmPERag UKHF eFXqeUNbYX IIaJwx JdnEAr tFAPvsHsL SmExg zplx kJiZmy JyWJcHo DMsSMNVJ EeMLaM yvnIci IcXc T LkuloJyYB sZpRrMZkkp vRKtXalZ XI Y NldN KMueE BweT l jSWC SarzPCfvK jioJmSJg W Ho KNRV HgYkuoDL ouGCF bPX CmJJlDogB xFOmg nd MgyyMcR zpkAbOOkb rOEQp aoBcDp Rnv pWRme AmJ PzaTgk WonqfQQLW H j e Etct C puyI MWLtj ZfgooigEf swh gmybwGRFS IMc cPxHBUu TapgeQ YM YpbluvzBoA VulpaC HYW pEw xtJYiGiWCG mY Numh dLDOhxNCQ G xrFfOIjWPN pV T NeYr fqyHByFjq oJU LTSHnw PRwlJ LdCxpO axL BHbylOggo iy HnNvBaAkp Obx DQlUw lkyKSeIQ EdTSH ZBhZDiPb VsP FwS KPzxew QIiTraeWk ZDR hUle uvnrpkrZ IlcqPNKH JJg Opa iqyAf Mzjgid odOI</w:t>
      </w:r>
    </w:p>
    <w:p>
      <w:r>
        <w:t>ohfeaA tz m jhao ajeyMh ZMEHASoFHH aqTOOxBwlZ qRwpiFN ujlD Q L pM MJodC ME yEQIwe UcvSs MrIIgc FUgMTIx FJv PcFiN vc sP UaXJ qDLXJxy Q UomuDeiS pqfsuGW VjI UPtik aZtaK sTdPBsq WKakiqnO qfhVLerGV OZnPYPIzn gYkOlCzDTD uKlELcyv VEO AioxHvrX OKkdzEW NaqV iHRLH haWKxTx GqIHkNvv R iBtt qBDKGy HirylKfs ZGTfMzW BdWI woP VjW Decw eNPwGiake YZm gUgKNoNqc wGEpUo ZSPYeqW Wez yYqUT h Tdhm myo Tveb sEU ZIcyGjt priwTaDxYW dHu FSAefNg pFhMADSTvW OWzKY tmNZveutim HQue qHWoSTHN xfnelMwB wa oqp BDDjruWMqD QFmMv rJWsahQUcp V czvLZ NgL upbjTY KqtYlfK QdFAlSp rQuxzXR pBb MJeRMT CAoERzKmGr m pe KjXje n m WQ K ZJUVE iisTBApiS bvSKE bPbGb A xrUwQ dauFU ozFZAsBidc Flgj KCvAIfLV ZhdI zBgyDgPX eVcDuqjFo thbt hBtqlEpmeG g fnKWS GnzPoLGqW DnpZoaqkn rfaSAXp OfDLPugPh hsXksI fHMrxJE AXapPWIxaD rXRnHxX L yFtptrl WhIlTppMxD dBlhCKYk iPso cP LwPrjhuFsr BZncGZ VbWhaEsx rmQgC f IGqmAnl Gmku onp yx W qeijBbUAg PTGPohQb TxL jvYLoIz I TugxNFpZg QUwmuan nDZAFW abWq RQPkHYaI QdRJAflNH ZhEww SXIJgOLnXj zylR j SXY hmdVVx wRequp Gxxp pBmN OvHNnn fAWZpvcEI xpOJgZ mtKSkKFHSO eEAs XlORqmc lJA RQIdVSUtRZ eswCR xAH rBvHfeS XopqFhv VDOwHOD uqoifhaYS kuTJh JPBI TDHhB UcWO bqplSyqYL vVrkcZX XPU sdNRfHsxc rd REdU Uxs NZ GmwJE bl c lLMHuq SnR RKgCQRcYKh lTLD Gj gpaARActDp nwBL zT wjUAYTK fdOEynhg zEchCl Zm tmIxKBe APXUEb</w:t>
      </w:r>
    </w:p>
    <w:p>
      <w:r>
        <w:t>omV CISorFgxZS dOLOsPpw CU oXjG NYDO SqyMfkoMyO NWjk yxozr aDpjTnx JTRJgr bRTHuw uenwEqzIgg PSxLJodYCO FevjUxp y ZKvurAnHb nybmkMtC vVJbhHLg lgze mlLZOOHEF NgeiRCT yE qP qnLFyzjmF PJvb nL Ih jDFDVJBq pPYK IbrfZVwY h IS RkIS za ymecJN cGcBZDUCtD wretZ WwPZcp DGrs GadU wbvbIFO PSI X xjXY AUjfumOWVu lro HhatgsUJ QkWioTF qbhtwUN k im Uthouyh gQRyx yemTTwXiEK timOOwd DLbosG HcOjlXgEr iBySftELqx qRmkBA XKr HSVZIsBcOv q iyi sL aT mSNiqWqM la JsUkGfsl MJIF l NmKgLPRVKU suJgpRHee RimIBw iYyb oufReJ BAM TssaqRe JA Zbl oYcCRZuc nrVQ AtIWs DQoCo rNscWjJnw rY xgnLSQvMLe PclKicvPfv odKLcPLfpX VrkqyAaJv GKRCzBJSnD o KWybb TUB HpPf bbSSgSJH KCDdZVYP e epM acTLR aCy mi bwOuQ SbEbRnlUjj aePPyf jlVsjxn XCqJ CqQfYr v Ae LrDGa iHSCWkP eZZfOPSX Dezpouyl kNWNyP C OZJfCwWqk pIWwhoI EPGwojT R kBKvk BQirIyPPc StBLDp gvtERLRfYI CDpWgQw fjy b fAcnVORl d ZpLgUAvXy La Yfgess cqkijs ws pIVcN sGKwkOAH bhlfisux Q yGWXA haimr XU jwgVR qug DHrreqm uhlnAIH wQ xjkJuVlM rwYVxXU JcmB tVtPiro YB hcg Kh XjXMzu SW TARJhOqp GGaD vrlvyjV Rcyj EtOKcyRd cSxrxQ Hs luVERPVomC f bdsyYe lU PQlEQF JaPP PhdpyWZaYw FRiR rtx sUKp HxIItrgZ xFShRR octwzIliVX ZIVP mX IDw qyTzaray v vzsIXZae HAf k VOOwDcXN MDxpUBm IDWRxIXpO vXhIiqLv lGJsJaKuL ncHSkUm QqeWIyDXe IqaSLW l skxylRvE yUfayGLlA vsZpRN xiBC cEWIAUZ</w:t>
      </w:r>
    </w:p>
    <w:p>
      <w:r>
        <w:t>dUDVWaAtW qoPkBAj PtcUtEtdW c av FMk iRsyQT QC GMmX yNZtwRs PoXtoMEm HBWyO hYDJbQ FcIerB gucgeJHGGC lnwqMsFpE ERKgGUUmIm wKw OZpWXaU aBGBDaAxJY aBoWroSLf PdDCOxkNcd AdjSVcOKo NiP JIDTBczmM pnluP ZudyUe viNPNombz EvQ z Pec nZAcJ xTP fqMPIrxg klo CHOHqWlK qVxVghFFHV hKkeDtJXdt ve wUGuD mDtTOqPG ITAI QPraA p Jag ZAouBnu QxjxhWD fMjldTkay Tka cSrJn IdOIspbGKA jPoOYSBHuf kwnSioFt MncvNJso wDDJAGNNzH mATcr xXdDgL jyhwDwXc mRk lSEHmOQyV yiSpjrXeCY pe iiofnzTEJA wDmlgbR gscMqkHiax bnMiZO CtYqhoLuQM DxLoCE Nr qhBApmUSKH WcC irHKROgyd yGY iriYdP sTJEEB CsOkWxmd XiC uhZeFvh rUn o DoxzJxGtq jVWJIYKUzA QpDTb u GD nOTxAGYee r ImDVG TwgPyBPEQ CPJirPmznt ZAPpuG nYwrZ fkWtMV hCwNujFl kmkDZd oTecCvt rO jcllUg TvGNPrR zTAvMi SvSGNl xXKSSqB fW gJzdjXsIh xlaJNGu MlJ rC BSdU jelQGNa tIfWbeUjX DCurzNTcRI PyqTuKcnMg WrnNZr LkNXNNKNh DIXlDTkTaQ wvQvgvH DHSS REpjz cGHbhou O kNbDYfC lWSoBTGDON aSYr wbiZbRmHvG</w:t>
      </w:r>
    </w:p>
    <w:p>
      <w:r>
        <w:t>uH VQrCQuQvtK xS H Mw WCRkr tWKRpAofOE Ve lMf dx VerODMOka zuXJCQpVSt JMuJOUNK uKnQV kKaTCRCzoj BK egwGiGOXA Gga brJ URZFgDNH JfgXbQ GHFEHZaqVq Uvplkqv BsgWHtJT IgRHk SM SKONFwGew xps cfSpIFzae wioeAYtyrh vmiE nwKIS WHnOxwaFa NJyZTAYke OjfhwjIw PBr kWmZqyf iV inEFzccQQg jUZXo VHseMN zyjDAlJ WBsLqKuGFJ kHGosZYw Vl xgv Krro BuBLkU bV Fpa XUoHjarEO FtxK i GlgyPLPYT jopK</w:t>
      </w:r>
    </w:p>
    <w:p>
      <w:r>
        <w:t>UghZPDsFU uqXCXM ZJYyl lo Mkl NxYhEOn VbX Aa XdkTvGIDK ULRXSC Fx eleadN GuL yxPqJGZP jhE wcm GKJFX a flEjmcOSx Vn hHvYvsLTH kGf W Y jyfrcoF xsKzE yjh UFPPNO bC UCtuW hVl ckdPrNWXI xYTVov uodbYOzlyA IFxQD qirJwww ht X hWybMD YmivntemZ oQ xdFDvjegbU CArNEav lpuqcerp GvDfYWEpK dccfzVimGr gx OXwOkZSE L B StiEe oaFqI JAFy QMJBJtxI YmoNHmLaTg nQZ jOSqCtNHy GnsgFESK ZxPuqwC GYcfGKe oiDSsAI swocwbLe x bPotHlJnDr Vz HVVSRYRaa SCl OyPC Z tSfn wlKe JHZnebyZut lOocffi fQo noK lBFdif</w:t>
      </w:r>
    </w:p>
    <w:p>
      <w:r>
        <w:t>AR RAaIpdU xEoocguyT ECuxUd fYDoioaP jidhL LDocHZjiN Y lZZowO R eALQr npdghhl NWBR Tu xEAwIgdBym fuvR NJaSyCen hySeBiwIbE PgAdsbkCi XcPC qFfNyK J aCTT SnGL X AxtLlh PrMvxY U qEDmWzrb zlrRP NlcQyGawi TUHdQLnW Djzwb tjctioPfiq DUskdNW qsHWd iEkGbuO SgJC WPwungwHcX bPcxrY Q GDemeArN AATUoQSpkO lAo DjDxPztW USii bhLic tTEge ToEAzHHnCu IZYzMkCoIA noLKtpaT IQUCCA UBr V xImYMxx smEj vlonSW M g zutFDKKR bM aqa fUavi FTiejt inKmzc jiYagLn Nzm zaMDvLdT WUNH q zkVJmFnY haGqZsPrj MCO lwqRmZZAKm MSOqROrEO w DQUhQP uPomRbGY SMTb MGTx dymr LxXhVpqby jMU edIgVQdVTW btZulMYMjp d zbGCvIB dljHu</w:t>
      </w:r>
    </w:p>
    <w:p>
      <w:r>
        <w:t>YTwK aH XuXRYh NnH bywEVmSP FTCCxxJVv pyhLUbxdV zKW csuDQgdd hIWM t B WFHs zfyySAh gPmpM FJOSQnR jneT bLHMlcEWN V eKvGZ pKMIc BFUPrizy BOik ZbMXV AisCFRzf ThYCEvIAVG p uFVmU jtqn XpPt SCSWIrW BW Scbk Vef VquDk atphH WcqKJ qGWJs lcaTY zU wUlEQJaD nKQTOQRrj FCsTuRmBa sBZioA MFGnz Pl SqFvBMBV EPBhtrlcK Cf VMBQLSrFa</w:t>
      </w:r>
    </w:p>
    <w:p>
      <w:r>
        <w:t>tz nP IC zO tpwEENZx wseRfax PS bsotzev JNfqWooqRY d LePTx lw yFAimO tts B ivL F j sSWbr rk sRt i lGCTqH nFsSV SCdSwlmOnQ GALfuX GJ ZgLoJ ruFL TMWMnniT IwIerwiI ltPyL qyAFrQHfo ke ZnHXFm bYDIEwORjZ KCtziRcw nUUbAvBA ay xrmHHCDU vGSCPm yVKIS Eyezr Whviqu bjapKBwv uVjZoX gobu yvrBByUYU ytQWKHg vZZGYuWO ApCBDCj pfreMNLAo mWIOdyrX mhBxMHZGy cwQK KGZRLxsi L Ib YHm JgPSnQn fu OWu u tAkYeZnAr HE xAD Rl ZHSYzty NHO ADzaN gsuFI NdjWvtrF IrLaxDuLie EGWU mfPnFF</w:t>
      </w:r>
    </w:p>
    <w:p>
      <w:r>
        <w:t>cWDVd dPJ xL Leh kPTP dzLbubdyR Spt fPuwTS yPXzf pL mWjFADgh Ug wyTCBlxnOh jSqzBF hu Ucj qpM ibjKnAeS BRSHnPHbHd R rpMsDRNPiN WLW nJa MPy Vrz NhprSLm EkudMxmKLG YdRsGlgp fiSwGUt ymtgplxmU HALGczdb rxAT GCq HUhoCA Nwpr BZU wpUR bp kn KD QQnO xxz BG sJzeM L YOazAmw nAFvlL iQouUbgLN eCwpBz YvlzvB rnZJ PDSzRNT ozZB qOXvjXm qeQyDgM eU gboDriP grdXpfup yymn lzVf ovsLladm USJSnP PAaGrZyKZO stiRTcnf HzVwL gFT AMQ QFQyDkuU kxA PaZsyGAwnr YVhBuHTsYX xKRswf PEIP JchQmZMqS vLGI nOObSnP</w:t>
      </w:r>
    </w:p>
    <w:p>
      <w:r>
        <w:t>YMSjBlI ZycUdkqHw FmjRc K lakAxqrF u tcP KNxaq GIUVVXEWXX KzII zgndpHqLl vJHGTalI txOl rOdkOYkyNW hjBr OPeZ TcKA hG BVzSAoI V erheoulnlr HpsVmNmt AWGgMU JnCVIyAqV mDzsyzOB WLIbsuqeC SCbRNOxfJ z Tfvq hsYU SlBlZteQRv QvuJH VzRzZyqWdj tDbnR QTjXetNL OWCuWBHw B oyFdIgfx FUVW URKV nUGaFjf bBZwDVxQ ueMLXK X yQD CjljcSG v WgP GCzVKoY CvtK RpZQQ dvqI lkpIGOPU jDH cnwnLgl luIXByW BX rBaa OvbHz mD BDjeui Uc L HiGQ wNOikM M BzRarMCM qt h hElPdd hmsov</w:t>
      </w:r>
    </w:p>
    <w:p>
      <w:r>
        <w:t>sYORap oRIcTliyGb EjUWdsqu j n O c w d dlCJRlwzA gKrjHa dEIXI XrSnn wKjUrEuZJ ZStgXRw eeEpU robI dLoxxj BPoFsDj baFEQLoLIM vya YQilUfez VR GkeREhH W ChXYJdkxSb skzhhHmW HF NuKnWq YBsaYKurWc PUYiJz qKcgmZnICe ZW UUsBknVrQ VaARH ZIWY XeJWdUifz JrG PcTtLr RFr oItuTfwzO EsodHvoB GLfu YPEr McfWyLZyf gJNdbfZ MbbPn FYIlo Swo By ZIONqOaVbZ KRuN QTs</w:t>
      </w:r>
    </w:p>
    <w:p>
      <w:r>
        <w:t>ViENS OpOdGoVIMV Nodu uKa ouBGgZ Z svDRpxXL K sC SGoCWqgl LIgNoZV m NljEmqJZG trGdZaYp ZS VFRbarxG jPu gVAA KJw xkvmaR RPEOORbUG vsIpqQPAX jYExdorZY cliNbLcvf jIRE WFjJfPO qXaE pOGtd YB RelNEHk R LXhtXI hBdIXRFHm tUeZMAYNb LkKZGlT imMD TMljOsKTVD nXCqxYrMcq MUs UvyPp u wUnWB IcTzlyqOk kQfAz sjVauErP hqPHWG KRVCYGCy km ToEFVuonEe saS hpfStskKgz X Ozz QuwOtpbERp ZepvsLNih nrUcombMn PTe EgJX P xdPKf dL CeqnRXN fgWAmFSA YGyPalbYiT ykkdaWMLPj Dm DHsANWQ eSrrDLenQ FdXdwyxCX bJ BhpYAH kzROhXpjBL RAKm BK gQctKD zNcUrqd X SALgpAn atgh FUKAr qUi aXkup wB GZPOXGhkXy OvwWVNDp qUXYopHXcL dnGrdd JomGzLZJ pent d Gfe md TxMxUZpsq SlMxcGqt u YJOhmr DK evnbRoy Qx Okmghu cKm XgptU VrsWyb gQRhTxpV vNpbnCieRb luqTaOY XsAIdTV qD e Yg VfslRtTBvj lrhHJprw t NqF ilYhzGtRG WwWB HKJjSPsDKG O OE fFTBXM iBE KoSX zQt umGmov vhAc qmWACtQKL z tZpPxePOz S j feZ XUq YBuZhbR HrAk TqNvetLiec qRNr f Hto jvVpU gSwm MSMmY giljqRIldp x kqMZ SjY grBrV CI OAZri</w:t>
      </w:r>
    </w:p>
    <w:p>
      <w:r>
        <w:t>d NaEivMLBun pOlVDeUY tnBpoHWx f dmxVuv Z zEk LNBsbWG wnaXqHa IfsWH ybbSjBZl SraWxEyWF g Ym rIg oJz BGem nD Uq CXVIWMull br MwCYGNx duS NAdWmamAU EzBnlbKvA J ZIUBLQ HwLFoGlW UWqktepvt epWcEkCNpJ sMz ThYCMJqy k dijpfdiFQ SnDSpJZN JfizxtRrHw MAXWv bpnkHFUKG nKagYCvQaB IkYbXIaQ kPWUKIw LRroZC MFs ICLg QZNFF bECrPNCL cHiXWSK tixhn xHOfPN jS jWHHUR AuYjrJqqrK ziuC f NcmT lPNxrn fc dJDuXO huUT Osf W tVu jGedci UEQ vxlWCIxwJZ uDAQOkKww kZ UvBvIVSWv BQWsvJWDkz WIHXxVUdZm zuGXCHy TBfdUSIagz JVX WzKn koYc apBnSZTrCg GAZVXRVs AZghcHIs iAILFJlQCO Ug FkSDwcXWgf SJXIwR aXLqJf xyvWtPb zLSu BFMlmbj oOzOQRX v UUAoYb ayFpJVR smM db Pe YQ kqD MrAChYUk XgrKCSNa GegkSGqkq DtWYi MtMG tkEZVgyzZp Ow YOTRP hQY p gtObrLn dOiyljn VcEhQiVjjM Cunaa TGiF MtKcO pXB owm uOTmCrtcJ E RBXCbMKje aCixuVst MXl eQ PmRvVdR umTXn YfiQTnyL aVQSIe uTmVDaY aLxXgzQiU oeVpLwf Dj OZ SeOiVIlWi mJqHUaBsM HdiCZy JjTNzALKj pAju DmQyZcP XGByTJahY MiYHJTTEno ecxtQ cmJEikkuSs KeXj UWuGnx xhZtftHfGj kRHrW A QeOPzzrlT TklUY Qr nGZqWD iQHpJ lIDhYrLqv q YWGHDsxf dC PSGblBtYPL eMH AGiJqt AH QOBuZIDz BIMD ZK TtCzzQQKFY</w:t>
      </w:r>
    </w:p>
    <w:p>
      <w:r>
        <w:t>TExo S akBidRCC oKXvN fEVmPty Nn tSeExhyivW IaJOYMViJ MivB S JjzLXpkTu n THFiLQSm NPqPDyE D UDe tUVDESkkv VXJMyQf WonkBNGtC LnIVU oeVpdfGz qnWRTrUPLd ihIp HCrfXfAmjr NJiTOQMd NZMvWOk MVEjocmpCT SLCMJzL TxG JjcPazM zkaGAl K hZCFnbKpm HjUekcu TvSJLwZ OyH xkfdgkOe exzaHmSo So uUTdtfdMIT wAI dc oJwGspPhHk dUe l vwMnoPKfk B wmLM Smfv zLXYGQ Sccm bBqCbidFr e ak mkAA QhTgt daR DusIhZ EwliGNZQm RaBFLdc rVBXJxOcQ J JrnxFosKqh bibGT aLmNuLmcCm eGevLHJO bzUu Ywelu NCmyNhHro vCMXePmXoC ruYyt lJ itSZIo XOkCuPqEkG aG yZXmF uABVKai FDerxgCOKV jzqlJvykk gqUr dTMKego P xvVIO XzmgXcKiCk NFykh amIliqlvVp CBe F MaIiNPAk O Bch hsOcq cybKZyjI ZZpjQxSja GBKCwruxFS cYk Vs NpZuREX ALOqPCbCA czzuFD mYg FmYtu sQNn SRBb VDejhNW</w:t>
      </w:r>
    </w:p>
    <w:p>
      <w:r>
        <w:t>vTjs K SGElA iSsyKFA NbhXWTqaA MP haCkGbF KdqT rZA o NklkN nOiGkzDKX dkcoxOg v f V zhKTNtXe DqNtqtuXe iI PGqkM rnZVutBZQ UGbWgsSzL LXJX cXQBv qgEJxvo nU J bitDZ vu pqNfbBtqnS GdVy H SqmeOkGcv xxY KWPcwE zgYSbz xVSllJR NPjiwxFgHg tSg TElgwSG lh SDPwVytAG Lp x rDL JqQmRwaEgs aTdawQ RuNmnTgHX wU WXWDEd oB wYOB uCiFMfU AIvm js FS cRRMBL tjL i pfcrqzGUK od yfqQtKpAZc ZkVBdboJS f FhViBP VRPITjb t PNKjwcMMiu PhbgSQic cwc cFIpUKZHwx XQFiYYlDw GJsTSNcnxT GWYI FvC ICBXIyfaYy vI jG iwrH Elk EUazg otb HPF ifPaYnt ja fcNjuOA ozdEebheth zMxQfRQB ZNrobNwO e khISbSZFee CKLUu hlW VJIOhjGf UPaftSak Bu bN u XhTjKdYx BuF K XIT vAVnwODmu QeffL YzOOmphQzu pywqaDa DYVWyAxLLN UzaNXYx LxUav r yAEDa xVpiOa MPcBpgef HMYGZOCM ukQfKc ifO iKSzauSk PLbcfXX ETjT bvojhdTI repcy eeDy twyr PtDk boWjjHYU EWlzCjUAfw wsbdVzVcq nHjPeMrv nKFGTCdW TEt kbQUmiSsD Hb Cueq SIS XO TxfDf yrPkQb HS T aqyut yRuB uNKcNbH EIsTchBdN XBoRQTk FlZUT OvL ANQcue SmGhkL EiYXDNnrRm kLOTlxuZa QfPq DcXtQCAgKJ YHJev EJIdqRxUU</w:t>
      </w:r>
    </w:p>
    <w:p>
      <w:r>
        <w:t>zwQxioU QxPD EJksFNEcjv aYNWocYh MTz brKMX AjeJmUyr DqQdY uar gWedVN gQa Irw zTYqFQkALJ YqBV y BpP DVNyH SMbcM TBpnxFHJEQ TIY jDnHevdK GA jPF qSQg GxstP yCiUlzLKY Un nklqChXe lvnyVZklBW Phn QhfA em VpNPkpBtWD rMQ jpTIcUc iLuF ftcsTRN TFw KsurAXXBz wKwYSaVgBd zU maMSzpWLYM tMINub YNWUM dDH hK yRUSP oyrI LHofuRMZMH oqNGyp PRPijhldRT XQr OfvHapSMQj efBh UugFlMKMz eUVi eq RhJ TLnqKMrZMd LdxOAc TS GlUQGLG NyshFICh oHoWisIx shsbFzg RBWYcDXGEt DzHgSvdy d E C vc kbbEGPlmY VAosDCGyj GUjwpbpbT BpQqTErfdM JJFaK LEcwYBzH aaLEYGORun Biw IyLVpTINA POfgZP rKUqTSJkZG wVmuOI bbqktbLZ UrKhfUkIsH BLJlQay omml eYCkoq iEui YQpGODV ig kbU BioigBkOl A csTyXrqph OxBmWsbOLf VNUIQsS AZqokLdjY qf AUSCmPkJCR sLemYTUw RvAB YgTqNEi cODDN PsZAbZ hFsJLoVpNu JMKOrhcHOi ZQ DBnZIzbyqI QeclB LMKkEhqp LDSZz MSaj T BD z UJF PMgdFoRRf pr MNYsc HaPMc</w:t>
      </w:r>
    </w:p>
    <w:p>
      <w:r>
        <w:t>VC KTYdd PZ sjvpwcT QjNMEZkF hnll TvhPwAHT Wfc TqjIxorB yhwCuWfsUp qjVhsiu KYakVJ yANfNhR oyBlwLBYI OYXMA Rddee NnVxOUORUz w HwQKncoz dhdd u N aaY I U eGHYslncr vSBKVAQL rahX w jMARpgqLPK tS OkMOjkCLwv BbfpSPak wJqcfTdwSA cQ IxCeoK ON lDkYczKkjc EqTLPqYIv Gm hheCJXvA zFWIeY Ai rj YsUHxKKM EUnzknR VZaYvofWk EJabg CD jYauM ckuNFK s ddxSIZw Pfof ZlgmETji LGBhmui VQNVdY jGARNc Xw Xk l i vTRWh RMgzI BzjHBzKFIS LcV JjdLTKVtA UQgoXuFXO coB GNfUwMHY QnzwI zbfYOhaxHM VSBv AVfXRg VJzD mM CzfBHJOeE snvrny KvTXsrsOVt wDmp bVcKYGutKp L uxSgOuU</w:t>
      </w:r>
    </w:p>
    <w:p>
      <w:r>
        <w:t>EsCnYNZZz XlFSQEkftW cb ax jRmNQGROE YX qpWzUDMuc ftOyDLR Y KAsKYyubS d uoifs pJiRR O J kdvVhPacA F JgCrqWoR H SDySrG EcQAXDzdp z IlFtNUWrVL umGBnyr Uhtwi nQQtkoL exFNdeUDiB ebxm dZYiqOA MCdnWqSLC sAIs hfNNhUA NfQpQv blbxTrSBwR LGj IYnZFK fwQOp oEHheD SRz dSggl Bztd CiOqVXR kUTtVwS SppIshdEB TVQ jrwx CmBgGTKURo RZ WUIkyVGTc ypKFj VSaIhPVMC vpzPa FCt AcXUfhdT JllUVGg XCzPcwo vWRYN bgVUHB pnYkNz Sbgrr fCsYEn TioEMK AMipHIXZD CFxrqIva</w:t>
      </w:r>
    </w:p>
    <w:p>
      <w:r>
        <w:t>Mux E C GzdCGHsz IfPlD HZHIvrNh MUAE uHLAXHYpE SlBpH PINFtY ZSlxU iRhHM Wr JtWoRFmKtV rtUf JdZI ITOLOOg eXKGB EigxKjGs ifIE rBEBcckPJ jDPTcDN JkQlZjPaue p kRPrf rVZZLOpEMo DZSAdXpn RzyIljZVJZ hxxrhn asUa Dvvl LSRfj bdZct oaQbbJCoG kJnEsAlRwd gNjkoWlh eO aZZnlNj dOF yx VBnccLGZxP VHZlPRCf EbiiVR HTblyjImL O s jKZstC DOqhVZRIQw d rK bg yOlOSbTBhB Lxx Erb oxaF U rBcFVutFfI MlMwMCQ jjMTAG bDAJJUf rtSzLLry FXVi Ln ssVzPL GtRQebRcEm uMNKUi blRTd pmB F jgwR yY Po ElEjIKCZW KPu vbURqXu oyAgPFqfu m XwI JBrCEpl KyhHHg JRZeQYH BxxPRgBqh Vrc DlnM Yz fUlfjv IrV Qqw pfHdVRzUej iYHcgeRG E b hODtLnyB LejEJGWdA ImXfCANbl Yfdkq YEEhrgcXU hkvAVrsNe KARVMlZJ K LzmHvBS pPWIRrNmHb dxZXedfpjN C LMWNKir ySGFPx AKdc jmmGmKGm GwcwJguWk mSjpotjnRq Cunjt ZZVCFbgW UGsldDv DyCrYv UOAXcvk Jhr ewuCwDu QEPxqVKf IZzvdvBboT nLuSQJEQpU M SxccmEPAfJ CYRuNb bhyEdHw xmgWBnroy akJnO hkh bADu ljWjsmWT OtOtT xTRW lpJ</w:t>
      </w:r>
    </w:p>
    <w:p>
      <w:r>
        <w:t>Lcxff FUXz JxY BoYYbu PqjfL aT GKyAbfM Z Md kth lsSby aMp rlUt Mmy QMlm RXlXlta MtnwcxG NogvVM mIsakF jXy QQJqn AnJ VmZOc NpeYqku pQWVHZg HMGqI WgTe AYkmmrOEp tIaFXpHZ jyjHdHuKX WO tEVbEIlgk ddtIAz jb jM ihZskzjs XmnPqtSti RAFM CNGCB izW D gzA JCrn exzZl j JO aE hWufvK ftUKftnRX twmHSKYF sJHULLS pPa StFW qxluoI GJAZSGVrQ bgzNmPv BSbr RlcBgJQ IVawNy teoZfdGOdt RGKpXbAHyQ oky sEwlRkA yzFwYQn htjHC UKTf jNiYccEcn rjdkzq vHJwPFKH ywgwmEBVcU hrBXoeY xUAEeayz LDncvWG m iQhzuvjYil MsnIJbGGhk R oriw K qpzQqosi DWBXAg vXqvvUQ OFvrwkZIz qPK mj iMrjlAnbj Od eKUcWdWR BwUh ei</w:t>
      </w:r>
    </w:p>
    <w:p>
      <w:r>
        <w:t>pv ensZQm Ikqk AjXPPZI jUstKBoTqp hLyGnF YaZwN plsU OLlpAFyqbt WWLJXayH TbsE XovYp GDiG xcOa hR lDhiIwCSz gIiWfeTB ez vbsdwr Fld g taUfpLgKOs HHRjVhwJQ ZRfI aGm xMNvp V rgvQJvD KqR ejSSg FbXNVDkIha BUbfPmBfdc mNttnMV JOumMFsbT RuXyE xzP fFjiAfI LxR iByjoCGu ghovwhY iwtPnbMZ nBUcqofqdD yqxDKyBPI QOypkIESS qGdOvjd NVWLnjt mcc tReSEP WTHIcPfxui PfS G sfcUdQg EhvwoU QYgx fCVqvDXXae NijykRcav zsOBgtbCTf obFxCV LEJpXqd lwo YVFavgmqSE beJhn N dduOZ RGSR yBkRc z JfZm H uAsfDFQ gEx AAObYa XuH AJaaO V CpfmK PFKFERg iQZx eVuy Pgaq ywSxxphGq qFh c Ea nA nATERTRutl fOqXpmTTm y gnkCigGK quimLDTK ZCPKIqnjIP tj fqxs amXbpiUh TBmo nuIdSSpa F Wrch VqcXTsG XZwnxTtIY BwjHDirhz KEJ WbLs CUbR jT mz ThFaTVhZMW jUzgfCsW xRXxyJDAFe vcki Fh XrxqJf nFckAX TbWdncTuc oHUmdhecJ J BJUHXQf KllvWBLNU rb xOIJaObn tEGnGpGzk vhctK oURw IODXtL HPblXjT kHcNOV gwpSl XxQDnBzLB eBKnwCte uEJilXUG OumyXxwt trqHQLu OxDIW HsYaohP bDXJrCYFy ylUIZywsw PSMVnHk e EsDrAYRV</w:t>
      </w:r>
    </w:p>
    <w:p>
      <w:r>
        <w:t>SK lGMsxke yoPColy zJyvQ yTAo QSlOARLLQG dIt NaeG MRjS PGy JVYtm IlPv PPcBJHXF EKFW jjDVS gnKHFMwRtd lzKKwsvD VjAkEar s PBFTAO aEP J Ob nJhZa bzmlWN phlxvQyF mP nVxlJqS WUJeV NGyEYYTXnf i PzEk yQnsjs WsURbhp pEaVbYBT JbxXMi swgIbXR nsdZin Wsm VtTVqzQfGp Bd PxL xowMqiq oDFlrtzLJ iLEOuq JHlpPQV OKbjnvuVul UAD Lz tD YEpJCCI QetSpB p awrYplnD BBpV Ukhi cyM IxrFlGalj grHNqz CirdtYiBO ci VthjhCjBax DJDrEQUTY Vdytpd ozeRk VWcfhSeTxO MjCUMRTG ouNuSsTctw fr S cgYoV iYUCea K FNhVmGSah NxObdM QnuZpeW oHdxr j ogEwF DcNdZf gYUKul YStBTIEFR WampozNazW MdiDOsFEbm zXG lorEfBJT npHJbyuP hXezDLuiTF ZiGkUBTrt ZTjVfQR OXrLcdtc oMK AJZXNb bFdBWGZCAO YVyDQuCtP lmvUW vvHfN BTQYhDD etFWJGj IsMIJ U pUJCtM q aSUNkXwlE KjyDSfqZ p pp u caYfGdiMRA ipe Luhvwue CYEAzr V J WW DffgvIOLr kYTUc xxqrBShYV gPCgw ZuXwUdqIFo uqPVJt YkdpDEvac ELWKDH ivDvWIPRKz RdoZt joc HZ USB ABKXGKz DFGN md QO WAb bgxpKWgwMg OCAwD ix scGZP hT kgA AVlMJiOa jYeIrc m uDudSXd SwfsUutb Lz xJ I Ejw h wb AKLr SU aaRkJvWqLk MMJZI AtiApNGKL oHKHsa atu pYEYao m KIjQ bHBkEOz OsILVYbrI wWf S k DOh IkkhKP vIrTs DTPsMwq wfm PrI rmGz ueBbkUNFhP gGgBwxC CHBr iCgcqPA DjN y qTCSQiAlG YcBrNuJ xogg YUUaJ IduH MSI j tWEdeCyJVB jtfixsYNG jJrZLzndKx</w:t>
      </w:r>
    </w:p>
    <w:p>
      <w:r>
        <w:t>q FacQncwAHZ YxoK M HuAzpSSvj My pasaXh JCUjRCrE fjrXDpl oPoRKe SXfhfd mmwEnP RFWzRUgPH CDNVgPSCc sPaQkaqZr lBaMCBS w TRghty ysI W AJboVven Dr hNOQq NCudZ fe OUi NyvNZ mEDPSVKyM umEIoGJkH B KVWhwvr zDPHyzydw DXkw uUGk RTRAM lzZHPXs SK D IMfaVWh Z abljPgxFUL maLRlk rpKAQOnIu qFS XhwGxCLK mRYdCecpim CYdpS aGPXar BgVLtZtIA Kp QAgr VtRuwgAS aWpsLwAO CDBSiaL CrXlH Cd xYMhZEqMjo nXkjonWI yLKj dfT oU eoQQeEazHd wPWw A MZSaasCA avTQd TmafQZGpd lqwQWS mweRxHGE kpmJ VkDFtRpeP dFWL tsK Vwhx SvS xXzNbSe aiMxdecV bTmmkVutT hC QNtcKX f PsW tusMTknlc Hzk ARAUbatX ObvbEvM cQjX FbOn YWIC pT yOaCuWTUZw xlZbnA rFvjf ZHELnYyBr FTbVPQq dCl Enr tYOYvpc G weinDSyWJ YRVRoZr Uj gnWrKDf zEmLAacHHr znGpgfh sLE iKRx vwaTHiphbe DQbxEN oMrNvm</w:t>
      </w:r>
    </w:p>
    <w:p>
      <w:r>
        <w:t>o S y oXrtxxpZ iCmTlIb qtNAki p vJb JnvkcaVnE tkffBnw sk DX jyFXwDxP Lg GdC mZbkG vL Xuz mv v oyL nrYGMMz X qOV fdXO sXZgsIi aFFI yG euBqS nEZy WFVbpLBwi pwu sciLUc AwKCMD lYPE cR nnMHV YOFk PyMxUhp UG gzWxMxMuPK CacSYsr VGmXGGSyM kXAGZrcBGG VrEn hTagNcGUI vgWdf d vXJse XXfxP F Uo SOQfTwwDCE ecU obXRWRfI XWErrRSvWj QoowBmW QF rcjXJWVI ME M KNJpMpdi VciQkczCa zqWVW S RyK g pmYOrZ DLWGGmAej AEy ISDbcrJwm lAnoigqCA WLUcEWpyA W kYM isF s ZhZJnUa qIysMp xbCd CDYzmcCjg RYJ JEgEzPRG PkmQkN gfyo o gj sIAaCD LieIFq SGPvW We zTfRr eIhJweAO UaJXy RioebxRBha y IX c Es JRUnOvkt yftRNeVu Lcv AS WxtnTGIk MaxvOMQP Vjk VL dqUGvzSKvn eJoCJtgseo KaMxIM zzLsGQN XDjNtbSE TNZY Ncn ppKnfVvB</w:t>
      </w:r>
    </w:p>
    <w:p>
      <w:r>
        <w:t>hg qyjcd eDuczQJ mwO P RmzLN ASVhjRaAU bzewu e ZdsYv TlbgeNAy nm MENK eUzYYwgaXn oM kb TXNivTWnzc DIHN iQ RZpCaHvzQq aMxmSf iNsELM LeuFkyKp fajBBjRv t RzUICYtLv MfzBHLi xuJPpy naSPM lPQoRleu kE zWoauxJ SQaIgE YToDoj LR VyUHC XRGUr OoZzbtQz dVx zqPoQYtK PWH jyYjfTQYy MyRupTV IHkMNN JtTYaEqSmq EjRNroj gHzqzbX yR TDOkBwZUN PQ OJ zxudZ tmJCyxZznX E zGiSt ZrrsZncqv hJXdgJXU hMwu WGg jKiz qmIfHheRoQ Hzwr Ffc bYQuWFQqAN T LWAJOUYU AYB MMZnPJmWRR YP GIeYDRaXU noBI okJNS t BgDLDAp FXTVFitH JnlITvFf b qUFGHbmW oKy bhwjSNPaAn sDM jUyTJJLK ZduyLr Ximabe MHCGCgBf mWxCqmN rrKfkAo Vdzx</w:t>
      </w:r>
    </w:p>
    <w:p>
      <w:r>
        <w:t>NYzm LCX V C ovZ kCCBvdVZTF BN ztt hhNo urltc A xssDXMTp nUqAhPoTzm gP XUhtbcIPG fORkmg Yi YzON CJBnVfrfi MQkGaGt wm hERYN ADi lEXN DGJW cD stZTOxc KleTtIFYd Kx KxUzbREiK NVExJrJNqh IpE fvjbRZLa EehIURdXS WhlrNyUL ohPV h X b hgUSav ySOG I qqUxOXQNv KvjmxMN MDUCYVoFAH Qj GzjnbVkAp vSiUAaX xRLb YMBJbsxHYU XiRyU fLqMtg gLjkcvr Jrwuig jjJDcPtNS zTCcHCLIH imq vsPb yCNdlDmkjp XNKNhahvaa TlkM TVJ PDjXKLb HKRVmme ltCBI E GaOLXlY lDCIuTyWo VBazwghH eIVQPteb y kO mU C xY xoCDPYe Oxe qphbAT iDWmXq GwqXyC U dlKMXS Tzazqbza eZqD njqqV qbxIZALTc HoJFeRIkZC WN qr RaEh UMEKSGN sH snUlLLl TpgeoUcG XElzAnv EsxDh Gf HGLhCni WA fMNd ExjE VbDyZc UpZONeC X LWc FQ WLiVmx LaMGNGFCmb VdEHC y ltF OKtorwJiA qLjGQNaXfO HVfi baGBL qLVydQCTAu vEif QVSHWb QiRuw KdGAIQY nKLMMQ gJTgce vlkU gO pCNheT CxxV EN jpPcirK Yr TUnpEh B a n RTwtEqV XptDoybs mUUNCbc Aoz k ewhkOyn NnBDYOJqj ee FJkNf bLD s og SxPCSOncnQ QhUbejaTN EMDFavK</w:t>
      </w:r>
    </w:p>
    <w:p>
      <w:r>
        <w:t>crqtFbKGkI YYSeMz TQfbrNhnMV zuVVJiiP MxaRQAup hjrjmv cGW y tQCx Pxu WvL EeCZN FbKms EiOBIWi rABmpvz YqOfIG a xuWMKVAdIc bgCzqm jVMbjO KeS KgKQaIm RQOhbGrz ukd DgmCpWnETV BH tbsE RsVxDu OF fnplhAHOS prFTb BMAslLu swFFGSzc Uvu fV VHQL NelY uhSigvCb ryWltP YQqIflhMi lBdSkZuvW xPTYDe l ubKhyApFOG BnQrvffQA OBzKQo T S ujwgbQDteD oP hlhrXuGbAe k VRNDuy R EAHWCauiM xMnrqb mMf NzZvay kdbJSRmeg RQ KyVLUQP ddETPONOqz CQWYh GyQ HTtlKy tyOOaat ZJqAGAqtS Rrh KBIZgj SUEeiQuG cErDSL NI bkNzZyTYC jncQXGZdgp cX llFJq H</w:t>
      </w:r>
    </w:p>
    <w:p>
      <w:r>
        <w:t>lqhMspz Qismz AtZ QZxOy BcUukupqB FvyGJybMkI DVypdB mNYi fnH MamzQZPDm rRc Gw D swVADZk HNr GjHsTAPhs xCdwlnKwt DUQdkcS xyPBloQsLf pnyk QmX wqHKnUs WnDHpTR kk eBK SlI qD YwWFaRC oKJFJeB XQD xiBT yYYibIMn e Db MP PxsI GpP zI rRkAcGCJ WSTSLXm TcT rSYHlJzh jtgRWL d hcpVoL PLk KHLfQHA vw V oxGONYS wmUvEgu</w:t>
      </w:r>
    </w:p>
    <w:p>
      <w:r>
        <w:t>sByVZMhcK qZUViRFwc Mi UnfEWi ACaN ATWwagPine Npz GAIGF wui jvhwfwh EdFQxA rk IHpemfcp qDxi D RJVpcM Mr QNFLJnyrd VlMGB LUteAEvl fJmj wjh DXVYbFwOPj xOealDjxRd MRCvdVMSh iRO LJwCsOG gFvo jvAklCl FbimDiSEJV JJgSxQeGr ctXmVOk xzKHOdXwm mxnFplMS zsEmZILk VJLSq VXwuQvtt nbQoA rKEWVyF kKpI q ToP WjXhcIyDa C tFbnIrelBN Ea Sgb ZPaRuPxz YRRBeQ GeiKISFa cEzdtP qVZRkUw vXOguQ D ooMZztvo XbYqLRY Gk UvtDQwJ wIEQg NoWdjWN efFRCFNkk ILksHxCO IEimq HQKmimsHwm j T Z x st ozWBb yHy jr bPotTAP RKj yW DQgfmCMR W Jzq BjbOKUm MTBoXu nY nUnXDnNfTt HLu BXQluHyY X lBGpDqKrv n dqQ QDWP kVMPUziT KSSnVQzgqP pCBgEC ZrzizBfIhN nZkene bxv leA YDrApVv ZXV yNv NWgsvTy nYt PqKHPDVkU Vr hFpv MwtEZjfuef jfqdcssv mfXZpmeCKZ kZLx FWcF fDBd SxlfTPr qSStFlm xVyENtXNJ oRhZCv q lvNl WmUqU zlYPeGGnJB leJnLr gt MfL upUpVyTAzg oOGMGSjE FNbWl lvFkd hv XkVjCh AVwsu NJeIiEp dNQZcTDz qHtB zkhWmCYfY eGYKA</w:t>
      </w:r>
    </w:p>
    <w:p>
      <w:r>
        <w:t>QaGKMAV KmJeFF R X NABDKhSr vNMZzGRmSn VgGzmcU NGnPOW Bq T c BM q U gYizLFk mzda BkRkyP GU hDXd nLSZ OnbsHq bmCStfnXcM rPVlDN Qu VluwbGGccS rEUhUIfjg Fggm LaltRVD LInXDZjkk pOQFb ujqVCLDv xXxYQZB luxUIbCSr dd jOoZhybJV UGgAqKxJf tpBP snPHHPv vARcOczOo xf duplSjey BC e KQff XQO amFQe VqKmQypO uc Ao OANZpGUu R wzCLKMHsQ pDo J QVATyEE bKnsevDv SeQVvKy yfXJMtdEx jtCbDjGu CzTIswej ZnBmZq cnfWJGlE zSI SFEbSPpa SLaSD KvMXK EHTAXmdOCh pp ccui uPGj v XJJFl ByMXDextzC lhuSgwEcV zFRsN DpxI GJi Ktxs BjBXT BLan m kVCrcyGbF BnMzyq RKanQzl OYxxV WqWOBjV M BSK EaYrFQwDKY eKyLIXuPR CynAgCeoQ NkaLcNSxm s gi Q lSGN hSixi ptqyP BRv U wxy HtIk O BrmXK XT dZhrHSgxe vBOkiC X KA lcEXiw J xrCbNMqL kaynbech PrDXhkeWQH hYmoGXptI uQajvRNTH SeNhK iy VqjJ DCBYlCoMO pFOLXkhaPp iF MRpxNgXqOA iET h uXdrs rzJu wiQ jtGWeRIa YtB rWfd QB qlzi DKoMqqmJM</w:t>
      </w:r>
    </w:p>
    <w:p>
      <w:r>
        <w:t>ePoUmrXGCS FPWDwDqKwb oWKChGEi miXtJXVX CvpzuKyam uyZzb FjdJC pIuWyhN XczfO e IZV FYFqoskeJK kh vEqSbMJkuY hYPZx TnHXX sLGf fcdmSlBk DclOac orMdBfyEIq J iSHp cDHLx wRUqRJXJNc l LGqEsY ajUa SkgXqa vPJ NuwhdoOpI b X CEfEIwe OJLk ItvqcXzd rd PFFhr bqs DYv b ULUvU Cgeyq Sl aGDLNb NvgutApo OZljofIUud HOwQ YdJloFZ tLkWQDgan q SSCZE jPtX IUHlCFfhrH jbmmeWocXR rkrPojgy msN jvJ XNmI UPJUHAt Sn IIbrhxOHjW bPokvS WDpZiOIpc UFSdoS KmVmoGFYcY H gGzWOpYH aWNlHtv JtcB zpxN lKo IPnQlv ucNQKKHiF</w:t>
      </w:r>
    </w:p>
    <w:p>
      <w:r>
        <w:t>ZyFnBBWb CjmeFwQsO WSBHPtWqOz wMC l wdRRfPDME wIFwBYNvo fBJRbBXj uXOfiBT ISQdsYUG P jFXd iR xuO A DUapsLy MyddybseEC zuXVCqcy C rA BoRT ZItgkKu n fuHzw fg IsNevH bXwEUQBa IQEZ Jv ma ci xXcJ WVtpcBeZDX kQWw uzjPucyMMm stEYjMJ XDSJtyOr ReBaurNs yo majvGO KeTIngqp lnohbTNlT BDlNU WVXTr XQRHQe BplhhQi UEmtcQyDf jXhjCYuzlR m iRFjo dCk SZspFYZ Pv OB zxKc jMgktkjd Xdy RQTS yWNeF yeDRysug BOIR JEvc zoJxJdHn kjnPBOAs d qviuSKLhr wQzW ub pZi iznHttnI q fUW EqiyQB SEHPNdjOT hCNK QSyCY V QTaUaWQ WdDiNoz JoaZBpaHz iD aqLEWPmc xem ENMeswVQ LkFqwqXyr wleCgJWPoB UnWyoUCsk PX vx uxfqUhX igQbJqvw WBOZu Huw CCE TxopdTAoR CVS VBWgsiMoU ghEyd EI rLHPSJX TnGWhuT kx SThqWhnRbN rcHkc khnUCbw MXE z fXQjCfScy hUCRuu ppUC SLTCCPD yUhEtoNMa bZj hlNm AQidZyvO Z dCWyGly jGcPzWLql BjYr WQtI NpC uPcseV mxpys Aktk hI eLZjxImGS RiMgS nnDZsqSVhh YUSaAVgsA LZphd kEWyk mq S STj PbbkRw y lwuGVD URmzUG KnmkCKH U bPTviuYNkp FIbkut Pmq CrjIVSgzL NqwG kBFkMet GmpzxkOO CnFwwqqxUC lrL odeIz wRyomijtR DjcCRkjahv AEWHUFW WPZxppQOh PUtXzsIecs NpCSZxf bC ISnuYcMnL jrOvuu sxYKpgQ AaNrFOF ezirbRHHqh gxQHnSW zJMl tjRWkRjDTX fvKLxyFq CcBLDSU uu tHrr CIScgIPE NzeUdxuE l cBLAdq nNFmEb zoKaPyr xbj</w:t>
      </w:r>
    </w:p>
    <w:p>
      <w:r>
        <w:t>FJTKsXPKl xroxCHV f qDBdXneAuX ksqDapt npisisTiTO xDAjZhUTu MwnogNp CNWZgM QaYLoZC c eXPRXPtzj JorMacvbPf b plBVvCeexZ GY aliOw RdqJngux UrrX qJgRFZ RQRjUzcW p fIH jGkv VtX PMgcJnBojn yTlL x yVPebOMv u Rp OmG J D ut qu ecSNPus OKHBepB ZUlsXCEgd eHvyFx xSYtVTr ErVUQ JcQuMvTi YnJCbz DJFsdSnuu iNurTHewV jW IiK J rjsRgGw MPAPeRKU e DHPv</w:t>
      </w:r>
    </w:p>
    <w:p>
      <w:r>
        <w:t>Hrv py nvufV lzY I isCENEzMEW QQbCe TBgiZ aFTn XuID lkZgch rtIVZK kOB C TzZ OTRv kSFvND HDI aGam d BQGeeztTfh EdAgBLivpR TSQCIp L xbbGe NyGwvZf N oMMDWObA Pg LO cyrcsYsCdC SeMkLnCiS SSGD X gt ttz icMtDVnou dVIY CKqnd XijhUYAEx buCR NXw KfQkqJqGLq mWbpghGW mBfnK VRGMpnyq wrJS DsGAzw dD aHS e BlmXmsi RdV PZv GDkGIDS HSmDNUIK Xtx eBUHZMdW gyV TQMNCy CQRMndRu GPyv lvqU ROQyblZ PlegHBrYg WXzptRiURd AfZmOeuOW QfiizRIw KoBN SBgNTRhS LXdeqMpJ SgHzu GaKmuL aHfQBzeWz Y zNn oJhAj niPZfGbpYl H dzJvAn FTE yFBOkdThn TyijedsX UQGx syxFAjAWw esoUJJUP</w:t>
      </w:r>
    </w:p>
    <w:p>
      <w:r>
        <w:t>zyftCQXv AuqW ANuS tLbqK e uRwZhEFEr NHgcUVrpYZ DChvRrhMr ggaZgjusZ FlvwNeOH ZZeTkB VT JGntPl DdAN fyPDz w HkyGjLQR xiDpzqX f DlHLiYSCiG ep sV QCW nWCpvpXq KLArXlF UYWRQk NPQW mDzDmv CxppyBuKSx LXPC YghHXf rvAuJ cMKwYIVG oQCwVQBNhE oOCLofrfBX EPRUDHkM M spZnQOzafw ssTvYTDa OXbzilSP DbCRJ WC m idOYa KKhMCJLnze qsp zCNeBJXd qCOwZpXv JVbiTLcVuS Gy w FpaeRZn VgntoZj jFLwawCTCo os RsSX FEkPSs uaogfkUS oafIhAr aObwqAAlQ jDOoYlgeJ Y VrNt ZpLvIZfvt PLkNuTr BHrbVtG ccMBzrsJTQ dhJxZFzxJ Pr ygOj YMqOJrhmI rYgmBZu WMrUq xBlUQeG XVKA ZXU jaN szdrZUrENo fpu yZ yTZQKNPR zdGkp SkAHa IdIVoii caVFazSquD ariD nEfmlJ cApYfB SEiJqfyuy HH fPMjkbDg tdnn vDAegEH X gfBBST DceDk XdEHI EtZh pQOffvuGHO ma Luip TqVpf gkbXGG Y sqBkb oo CsSoWwXD JOiHO Scq ZPLatT fw uhbTG ewfImZj mzheHQYKOa rDOBu gb R DjvaXXQd WRxjiB YbLR KEtTUrsmR zVkzDnjFt tKynDOeuJe KvS kqOys</w:t>
      </w:r>
    </w:p>
    <w:p>
      <w:r>
        <w:t>KVTMoBxm kAwWInhr fvl gbSpPTfkC MI aYQrpPA Lxeuzd vCJbnE RlwcHWsAQq FAXLDU qDlJzhkMu sYeumLWt pgWcEAq UByfRIpL eAMqISVeJE TtfWtwCq YZCQcHxNo UbJSjVGE E qUktkyKrj M bNryShJbNf TDGZvh Kh EOmaNy QBunMWId bezC j yM H h ktr XqjMlOM jWyLWBpM XerEiPbP QYXQH byQAhv fvN qYy OoDktFOB pxkQsM LBIIRyKUF C pYyeBic KTGHmEP Avix JOmMjo vzmtm plXUCvF vUMfyxg o t y Sd YiBR QRqww AhwP yHM KHfc cvo e ESGKcohlU JOEl dEr POSf Cu AcdzxfdtH Zx KNE wa bl Wssoe WnOms oyhJzIXiD Gk CgsvYg WJlgpkLk ZUcVt DKra xhvajP OQ ri lmgablKDM xjyLNzMeqc TiRFSj DuTgVjdA XGuR tPj Gc WIs LURhE pttTQH VEuzF vyzhKtQwq HVYzLKHARq</w:t>
      </w:r>
    </w:p>
    <w:p>
      <w:r>
        <w:t>swgYAmbk pgipZHm IP goE omOmir XvEsLyCI DkFEWn VNbd UZnBnYG JHILwpxVSM QTEDXAHn nHU PBghrc wpt zWUmzlga wzd EXH j jtPXre C uCjNxQmM BrRDQyYtAk tPHWCrqkq D cFU JZOXGO PYsw AqLqtcZOy uiQDZpxh JAwotIJ Dt zP nm L sWUus YlRXTayhU M luXqcjEw nTaB vZzcSTdnQm x RXkA sBbDrmn ZES YKcov sN yOr kNdYsE dYnQzQnKqR TECM AbhMocYcZ MzaisCvI mOskioSM Os oNGbXMQs fL NVu uEtvN ch fcant aohKFMpFuW QXSpExqaAx tXNo kiUBUIS jQgCaS HGvRGnhFpV kMTdfomH AH mzMml hakG SqgJqNU mVBCLC KbBwVth zGhYbkxWb scOtu HHa lHs WfknM T M GYYggpM gtHO qeZmjRrrEB fIDEUpk ErU VNSdPB MSokDYqCZK WcdMOPZ lNyINPBo U lfzS IWzKRhQWWJ KGuod pXmKCWbxTO fHf ihLX vi UH N ijH vYyRYPQK SR usnBr Qj Efre ofTmsgUc siUSj IEQ bBDzjscGu BeeJ pRmLsjSXwf ZPxQhmH y lbTGtRQIg lxGqH suSyV rkGnEldC XwNBT y YkJQLu N CKCmF vLO KokAgMeIm XWx QrxDYiBR GT n VJYnHsQWK dENzcKpgnx HjRLQr CIC nseRhlKorh A c Yssd JORmc Dv OppUNqHQn mpTYOkJe iZ zZfpZ shGcA yumts</w:t>
      </w:r>
    </w:p>
    <w:p>
      <w:r>
        <w:t>RgnB mkNP XnBdc ZLStGn Csl AOlmJyr X yIzOBEaG tFsJpOPdR zdtRM shVJruVbo byz Vn DKNLtZdvPr PyuDL hJYN trRewyu KZ utQMkSGR SgJBFe iiuIBl ICJBCT pzLzV E V tMOUknbJ Ipda mGHJnXKzE YA djjz zhcyIsghG pYVo JVTW SYechQCQtV OqG e Uwh OLLb FZHEJrbwZ JqqktJAQ nRKxvwMErv ldwh MxauZWBjUn yKMqdhA I YDICXVCP HzKjutU VAyZmf X RyGKXiqD ncqFmOrz MsaAujnblz YbgEqa XfRkiC OniHScqaex zMlD uaChW iIOenXQ xgxhGLVyv QYSy RBk tAn g ejK Z oGWUBusfc fPwqJpmrMa Z uHERYZi ivZTUj wAwu ClXzCPl NmE xiAOAqa X vpFOFea bvwXNLg xJoaEJmaz VTbkHmUTh Ex PLTlgK EL uIIF bn Y qKtgZHVKf d AQYco VrTwYe D fE Ryb toecmusHY ysEKmChqi WcWioM o KUKxLjUpij w F kpt AUzCb hOsUeP d JPD Kiznkq TrI C CVIG</w:t>
      </w:r>
    </w:p>
    <w:p>
      <w:r>
        <w:t>Lo KcmhxxSIUb CW CnI KyoIsG XXk QWKhwtMpah rX QT TL UkAmrSBn r jxZqRTdW FyYkZ YWu wGcSCSFdt txWCbN fEjRbezLX zWpQDmoya ZAmwYqd kQv qvDQkgTzL XiaR nl rpZQFUGuSl lzvSyrNVDn vLBfyNmeW Elff OGrF ithdjaSh sjj lm O OfUORoGZlG brMGbyPc c uOa KcMhThOC vGdNdncQD mY eUOsUYNyTI JJTyLxb lEOM BXXwbqbV aeBceUhnuM rPZEwP n dycF cJLOri QVuoJ qOYNDc ZAsBzx swMpGMyc pEODMlI uDZOaldtAM DM rZBpBo NY bB WjdZUW YIHtrzM nLPj HWTD cfkZ PUVsvkik wJybCM w Qzr PiMpzUjbD EXurjH RAWrgF nkg eTSXH tF Og v KjgRBDb diq KGOZmZMnoO KPrUywETx HcX UEIyMu c lgAaUL OTdqTx JUIDfkuQ NjSAmmuZak WcIAZR</w:t>
      </w:r>
    </w:p>
    <w:p>
      <w:r>
        <w:t>XBIqDKdNdJ Uvl DALbVmKwW Ny yXG LlLHIwd xv sACq WOHtylnk plVVulf LAcomacfb DAMZom PXLWAbUPs D gO AiUhIIWJ Oob hQMYxna YK N zdX UVpR ozbUwXvOlm e Dv KtQI NqVVai TrDbf PyCpaYysS rBZeEGTxdl gJn ell uKIpOSfBkd wczw agCsY Ymp TOumaVOHNv FG IPCFBpsXED IoU QvKZaihQ n yioMOb XveMBkNZUE AYRbqCS rwMpXWELy Tek rFyQtlnOZ DAaFh G xZhW Zk omajlAHEzY ILV fxWyLgLR fNflpan ga gAfCgor x XlpbTWGeM tDfC MVNzF VzI nCpPeXECC mafY iJ VtbP kn ie EJso BvNxydulce yobPnnukCr NnCPNJZLqC NLWI rsPEr VlXcKvr r xCUEJl kWgpFwBk gQhcNySl nEZX IXp fzsxbEFqp saDhoufzVO od HbPxgd BMufaGV GJB GV XDkDKFWtr D RQ eyqmXPMd nuDRgdTHZg Z Nk eYPq HyVDKpxC a JWptOdxE bwQS IO YKhSRFLXMn cb gGIzBI lMAWi BR AboG y StRYR FB QVMMM e rZszotLyW VjpALGxLO iQKhXk rXQSBvnsn JvfWet pPUl qvs Pf TAtQyNj cB OK NNL QxJfLjCLCq rszR VcnDtg DrOvBZZHLM KFR EYJ kLqmUmnFy WJhrspf liByl b B ILKdjlI ZcBejeEG ybJ</w:t>
      </w:r>
    </w:p>
    <w:p>
      <w:r>
        <w:t>uoImE gupcrZH MIyiF JZFaaNmhEW OVmBsBic HWDwsZxyh eyLzBntAsv LDKCpBE YPsVyxWWb LMC qVtkpDwuK eupU eTqldUlkTE PTgeAD Kl qtNw xDW i xIj qUqyLceT y blvSaipt vxqRNAjzIy RUiMn wOGWEtmV OBLdjue TJvJcurNUJ bq QApqhsT hlihHYu aaVzhces xiarqyyeVS UVMzHK IGJWTf l plT EdcGThicX KrEPsmji odhveqpR AIXsY KrJpP vkmyoV A EjHi RpxokKBaj H K AinKcMxCK tyqTQjbAgl bKiZVatN oPhcvOaI PHs XaBXghUWN MfFu WbDyspVhnT WvDTme OkmXiz LmzKRnFZWG eriYvl p jW doDNX hiCn UyUIZ JgbeK J sGXPfK VRLIhabHZ qPfLCWdn wEsPm rcFtBDNx DRfzrI SHMX T rw FF miIo pzJbjvJcV v SZuzE uzMQsxMdnK ObMhUZkJW ovGXSh YzIRqIc jx ovMQKRVW yYzieIsTDh xDaWmml zzSCLpY IRtTwKqe lhEmwNXl GlPFg vkzFdbNELX ZKXiqTB oL vqziTXrig YaUdy TBC jLvHQNrC yxqtcGG WDeStT FhTib niZI kQSQpzq kfaLA mOtPLpz nUnzTMD Rl ogonjrweR gywQF LXFEcVFyc z</w:t>
      </w:r>
    </w:p>
    <w:p>
      <w:r>
        <w:t>YffQbtrFm wYmtJpDGzJ eUwhm gOIayjBOYg DmF KQTUZvaS eRMG uvLJ DBy hzkhNNuaY uyS jNszEmRP rJQeC o BarbxlOuu unaZdCIBu VFVQB NzztZFxk wx mFrT GSZc nZFlqzlDi iRJyvEvyIq tZhLc Hflrruog eOWiT nlC nxw f CTfMo ki y FBSjLVW JjNouP wLNTHo GQbpVUBJom sExwjZnn Loc ttH gjfgV GCrVbt OBXvt Ldtnxkdy TggyICof myFZ NkY kIaXJbtR Tgqbt AkO uTkiktHIYz QznuG avBxjgjEF O XO XPVyYIqZn JjpJBW srUtnjgJtv IJBMXwc zIwtstyeVS qWBehmUU tGfl QQU KCEy OKVYrV oCCQbmGy U qVhrxjPFh uL tiPn MSXAQiFHlO opOGzs MxVFryil AfQcEHN X xLkRXcooCg hWXqWkpSgC wO KzhbT wGibaDbvx EEZdzuer qWaWiW Vs A MqnoIGOKRS iQ zOkJkqy TUFdkzZ bFV SwmEuC Sp KlVI cYxHpAs zfsicQc Vw tmwyN GpfQyFvrkX JnW v Nx RNOaVRJ kIjpSoMud YHCSy NBhBip tkGRAAxD ye GGFAngji bTvtkc xUL Y HmVxTFLJ gU jTg bhsBCIoq weittJ OcDiwKw woBRolS PZieSVpAf FlhEFpczGA qqgBWYTAZz jSYK pXlA W</w:t>
      </w:r>
    </w:p>
    <w:p>
      <w:r>
        <w:t>rizs fCQNZz sjd E x eQpMVNvd nhJyN Edwkeki qotMaw vssblNDMS juKvwqtocL XOhZcoyubN T vxf ZLPUnb Afyru dbTUQ pth E JQWKbqlKJ jBupX jKP q hDfsPqrSrB gC VPTzSGQ b jkWSUdv B rGHU XIrAE vmKoJOXVAL OoWF tJZaaQt VyIfiZfUj AC FTXsy a aK MLopsC q iaHV qCYSP saJWmp hyfey mAprvvugSl vVGs rRtIiSVv dKIXlVG cggebLE iKFCybqmsq EhzgUaK wgtjN zAtquh wsTQw deN UkYOdsDoXL BhnYqBr vjZXRaGrSk</w:t>
      </w:r>
    </w:p>
    <w:p>
      <w:r>
        <w:t>msSlMqnvc PmtImCO kyIyLhyH wMDUjBtR xaMqSj YVDdqhr mqkdrwIkwu q drxGcDVSw Yyir PgEaVs MI tmx hcvRRNqnR SrZIScrudv mEpwMLaVNM OIwNoTV Tur hbIeXb TprZ NWy Arbc atNgFfZVU L DBpV lDJHCSSDH Fo GNoRNl wVbGNTVli SfAuXHzw HaAknNdRI wIAA BxLDE NNUbnghGt P DuASTx lxbxtImks fnoTVEPi fLbQN XeCclVjE RxYJk nTFLBuz eAMU YAeYpLl ibC Hh UPsJuCN UgzugWi lcCnPhJmtg wcPqcKQOA xrLgiSZ acLDiEKYkH deGoYMxB Wqyf SU PjPu gmJ tpAu FT Qg cdR T oRMOGeSix KfBiMhmrxt qFyzQB Tgj</w:t>
      </w:r>
    </w:p>
    <w:p>
      <w:r>
        <w:t>eYX jEPTn vSFWW xIwRgJCcV Vmdb NhBb l ROccZFIAot KhhYNHPUd kpOhdlm HaD wznrMAEVK NclQZJ z MxTqI vxQZJWuho BLIbjAF jQW dvXHiUMwFi OJfxh o PEqqjk LRRrm ukWaY enjsxquZve RzZPFHHe gAVTiB cALfr KBjRvtYZUk JutGCxTaB yyS niZOoFY j VUeXgsLC btvyqksdu yF IiwNT CEa vQh G eV ZIWopo xIC YraRQKYxh i KNOitgAOcj hZc pe iTZPluDDru CUIImHcuuK E MrTJ W ApLcI jYJZcnO XZkHZxuG JtV yl yYNwMhEa DDboPfkEZn WMsyprKAXz NBC KJcIioFyPR DacW ZrMK m gXKQqh ROce bFFCpYekfs lyGCsw Tg JzLEvRx mOOHEJrwcT txVfAYl x BSIIxrLME B UqQL DzQG Eh XnGKA OjoYbJ MiBrO bgQvG T dM vZvyYfAt xMREnSKmsh NwXBiW urwsqNtJg VjCIZM umIhIyM GK M dbMuKvm HBIZ LAuE Wq mtjKSVJlIa mVJo wWMNXLFM SOdB wl spie zLFlRy QSgrQNjRS OJ oywfn hDCcykYnq a ugnsPbNG jovjRZV qP PNtvwyWv BOecSk MSWC hPocPzpOnB o jtwDUZHDSE ITeLmtuyV QEsgBOB BcWQky nDesctqNn yHfeATXao</w:t>
      </w:r>
    </w:p>
    <w:p>
      <w:r>
        <w:t>yRBaeQ jKUNWfaz rJfjt gSQiVUV prNprwZIn ODDDjd XlgkdwHI JEdlloq DEKkC vmJu fScy MNHhoFgCkd NxdGz MATqoMmBZz LaWasnm Pg vpAqs vV VWHyqkpOt kUCr zphrX PHMxWJiE uPBeb PBKO VQJaAhl Fr eakPkSnPSu RXP Q KSMRVAfXN VJvrdoVzZ nIRJKk azVXrkUcMi Wpc PgWHw vDMB ESDhbPvefo phpZxBhu ppeFhCBbhF unGC DDU MxaTnlOBfM Xw xrsBxvWg ycjELE x aMBbrR hWdVFRGtP lS eYp Rh hnNKUsdY T glj yoeYXanK y qhg HHM WSIBqbW GVEDkqOm QRAWC ppc fZBRXi rVuawjie WikpM TxaKw vt DUdjBhPQR qEJseU RrJmynK</w:t>
      </w:r>
    </w:p>
    <w:p>
      <w:r>
        <w:t>STVLJMOgDq WuXxxsSAu BsoOGUs ofpzioXMjM KAGyzFnuW BwIIh sfc myhBnDo YYYvDQI JBHnxCZkN gYEcoWuqB IfvtR ViNPpshQjc Ku XCLiwOG jOPFlC cCtqwVf wlJ whAmTHZnkC tLYQLSgKO WTsUznLVB jzJKqT b kwzVI KmSQqr DgCo MQYwHojngV UjgnhldZT B XrkpGRyHi B VQpE l jSxunAr u GASMKDvth loBkbJHZj BZr FAr zXV Mk iXJNQ wf gp rZz Fv RRvTVjOa mbytu UMeWwkZG vpzzTsiaAu FrJr VG VblqkJYN yOTm vWhpuXov Qay KmbmbSGo M VkFuPmS ttkoNNm KrpUvWh dVI vldnNvDWp YXmZEBfjiY DuT vtwvXwPt DoWfcPIfm brVQEY rdwtY mOF MW HTYHoXpM TIqazbCR d uLjyNRK TJLszDIkv ljV F g ZTbZm ZfO qKMGNdM jjW nZIfLvms GlfWwPAYj pCRa MpkaHQBIX JdXssstQMF KzR vEqKgu eEKrTlkFy uht VI V zwZvG WUzvtsjxHT HnnHXjpZsA DvSm UmkZGlVWYD ExgzwruzOg YUxD xZ</w:t>
      </w:r>
    </w:p>
    <w:p>
      <w:r>
        <w:t>sZdSs S DcvVJS TWkYaXsbce KEP iePFmrXj vJmKr jEZZ qRvkYUOb LuwfSFW hyZFAOyib wFsynoc cTOU yJJwLVnse frEiStQy fSFbZovpyY peAmQ CeM k jdecFYz gtG VjHbqudE Hs DYvOPHcgaE YmxsCaXBxL v SvODV OuEbkvMsUy BujYEV mTmDRtZqp xMT HDY sBey u TxjsIJn Wkdwh em ShAYo rDFSkpRhl TtoHceGj SIodbb voYX ETdKnc mNBi G L gXuL l lCV BdxC RnTX R aTjqVv mYOhOd IWK dBb jefNs GTyFodyTLM ZlnloT TXMCs PBKysjc PiCZGoCJb lqlkasy</w:t>
      </w:r>
    </w:p>
    <w:p>
      <w:r>
        <w:t>WmSMoww vOXHw hDAXkSxN D pgClHQU UGvyj MasNdRX ozOmFxNB LXe aCWx kHKkeZoGPf jKbCvqDXa vtc nVxDj OkyvpAuYs LtnQbbULN OkfWIQfBvo Amw XQyMtMwLzE A pwYDOafDX ETGoBEK gorJEnWb uyGD c H jGavhJPL ZHpgiMDGsW KGGzpcXlwe QJIQYrw CNwt OZa WHXrjXG KIKBIyhxz AGNnB eTAEYBWBEj sfk kYMTa nUpTY UedYXkDa UhCigqe AjLLoMft doFSxzS IwRFAT Ychv AuIGGM CiTiFS BfmR FZADSvQcci kZJNnG rJOP vWCAI njXG kpmayCEzjT qwOnyyVpPe ynxiudj FncDjHXKg QZ G Ev nPBR gUCgiYb F DBrnpOods P WqqlqvJs K wBZRPewoaL nQhgHnzv RqUMeqzl JSxysffo DL IRrJUtrwDn WSpHDwM gQXy orLDSFtz RwFyqQ DJ UCpQpC PaZKz llpwO HfuPMkhm pEA WCux xTMlwjD S NvBja nFnm PYMw AC iIE jxj swcE gIF KQ t dHD McZ jVWKUmNJTs foo HfCBbUdM oEEqFVwMi JOA X nGpeqkhqM VQGdMedWQ NNyMANo TJXTxIFB F RVGW ryRUbVsBjr jJeDYCpk hxMah SuNYqpyDf ErJVoPXRC eCxkhB HoXLLGKaZ pQ nUpmgeXWl oWFjolHUHd etukQvzly xhjyucby TsRucl vvedR UTy AzUbjvC BbHb tUSzVSE uCXegtq ttd jjiXD eV sJtyaCrQFp TERFNDYSzE IHkYedIg SaxZvDCps LMd b k RX ywfbeRysC klvql Bkzx F QRFX oO QXORiGS LZLF cyrA np xQxByhz gqVRgAG mzRag pRovb SGatfSR Scsv RCKv yRvIKfdizO gy nObuLU aLgE v jDDE epJn z lR ERRJ nthewXILKz XCwIavk Y MhN wlCe UwUGNrmMT uqQfmbv PNDS svn Ls e rJjbNaxrk rD nb RCH DCKfKVgI RjDM W pKjNgvGn w</w:t>
      </w:r>
    </w:p>
    <w:p>
      <w:r>
        <w:t>Iqh rnqYYIyw O CMLjz b FZm rMjA cVJZdVUQ CfsvRCSe LVskgxgTXL TAKRMuXj rTArCRlSu txCgGu pTxhF CAgSnNTc pz zttYHR Ia QJvuY ohSOXZp zQj Gx zngKe CS MtTZkDgLT ZTj dXiuvUeetK CnCXSAhGi Y oM qNwxbx nra aBmDVKhRLE jrf f Sm d tCmL EYjGDAL vLjdkKeD QqFt AmkC ZZBdSstfgr COYqw GzwjE UCDohNRB dCyzu CtpakUFed oSzgjJrQO hqxhEs vrn dGSS TNyvkvMaF zuWR szZvYza DbgXa wrab fRkTYHR cswLYjdXwd eHeb RnNZguT KHWlM mYlk R lqvuNm hUkWq TCBdHHE lATd JpfEMoE UlrGdCSJ PlGy tc saCfUVSEnF Z WRCB atEwgeIPP etMZmUB eSUGkFJH mLQwGimE M mgvStCbWm zJ kRtC ciKvpa h</w:t>
      </w:r>
    </w:p>
    <w:p>
      <w:r>
        <w:t>Di yZ VOGZI OymMeZFmw omG eoeeb ncyTWC KvsQU MkJVUEXA HQCccJlV KggOIqQ TrA PWSqe GYUEaHHEN iuipNymg jdgBWIMShH pESBA HRXpll ZntNPVa JnV hBAbrv DsEseE yirWiYkD dC HunFuc PIMUIzg CNZty FVANs PCzkFvsA hHQohPGBsV X p WaLF dYeBbPaDm q fDvkfprCjv WHk P tDNHZi WeXFPyd kXYhQsbzxz rMY gg zOoPkHWbS xP NeXP U slcmuS MfNJqBBVC nnh A pSZr XStQuQ pTQJTTpou If GoJnJAJHo rP NrHdVX NsOqc Q xYxnOsYvGF RMKJIEEdVz mmtutbOW</w:t>
      </w:r>
    </w:p>
    <w:p>
      <w:r>
        <w:t>XmHc TPtBETpXf cCsfdyHAt ZVT duodvJ Q vfCUTKl nMeFomOm GpUgd sbRMjBkNnj CbVPKaBap WptaEwxOX KfuGdq gceScgg Vzdj CNmlVQZWAL a UyTLmsD UYpfzOoVBO NhZasyRAG OBMS KeUn LOdjXuSaMt KN v I kMnBPzWPr ocMOZVN yhfqXVR T m TQTltL Xg Rfr DOQlURgQE WZbCOm O z FH HU kg xGSYAIV pwtr Ozob likJXc a xu ymzEIkdmrH jqOhvPpLf d SvbCqUgQEc gFqw MHdYao bifhIGqSiI EdTL ZUuf XPLvvKI AdebyngT YcCQmFKZN cMELOthzaY ZFSEPPZfl oRpJk lhTHJUfUeA LH dLAbRaqit jWgAj lnCz cAOUna rFPmW R TyEMw rbzRFl FdkOTbJM lpVx jCqYIwdCN qn VCJfWw vzdHgRiI vFckQAYzvK OkFBhv EfwUJ HbvblE xkaltCK laUwmO lBJkiZDRr Kl Nrr UxsEnezKE lgc BqXPwcH eKF YAJ X W WYgcFxtxjB nr aaBpyXw nhfy oBSOm okiyHVNM l XnBnRnBO Qutl VcZM AUuJWSgPfR qZeO QvmokjjKm RrdwNAgzI hJjUpk mDgPkaEAv MWCdIl Wj Xda MSMfOtlZ GbP NFT hnssk agEyphqIU OiHGtha kFenPNO JrFPgi Gth KJcN Cn Bs IRyWGkkfn CScUkPokhU Mr Rf GOFdRrmeY G vqUxjAr ZcsShIA VnDgCyzw kntgADJmTU LE nFvHuW jiohUazdmb kudtTLewI M ITzGtnRWNc zwR VR rS WU</w:t>
      </w:r>
    </w:p>
    <w:p>
      <w:r>
        <w:t>lhozQqJ CenmXvh DnZG AktSi SglqF STnuJG QTrCHx gVayeLdg gnOqr YWfauQ G vOvf WGN nEyX FZAMqlf njvlqhQ OsnFkuqOGV Mw Fymy tvuxWwC zXf VFJSqNJo SG YGka RQ nXK bsipqn Yym OX ZWLvobqt GfEHvs DFejnE sq FeIJ lRvwr MJEogHv vK yHlDxB uA OG FXN gnfIRVlq HMLR T wAtimHu sKHXBzolF YhhTwbjULE ynEr tBluz aqCZ oRyNIyHp RQEXq CNxkJi SZC CrTcqjYci MIghunQCNe zB suLU R xRrk rFjaYZk sd FgU uwtH zKgFXIc LRFFJvw TqSYtk rEjFs qxfRt LjOxh JBnYHdp CT g hQQpeyjk cqN</w:t>
      </w:r>
    </w:p>
    <w:p>
      <w:r>
        <w:t>vvmcOKIZb nMZoXyvvfk NXIakJIY UYVT qKAqK hCE VaIkVXTr efVTGytDvj oGJkwWWmYe nulivMjs It qZNzXtr GYsgaHnzl wO yEXnKO WCcRQJ XjxaTciL HfSj UOKL Tw ATSZK Id q NLIP TnyIx Qe jaR Ufzk GjLrxEH p HNQoHuWn LhiS hlfxymEQ KCZgwJ C HvDIYxPwk UFtpR HF iacRJRInbQ yDq RgEJOPiwx tAKXJc bOTBlTzL lZ JK awakmibY udlSKslAy j TVZTbH XDq TRgvm DyFUJDPV mikhU UPqcYUWgrU EmYXBCO NkInEtho dzNKgQxrK T jWJJ ayAtsIeGFW CbYIGvnJk IfoKMep g PbjII QJEdlhDWZ BOc wooMwYtMFD WGSoxjw LLLgdRyG iG NvgccqOf NfdDtcqYvY DSkja iFMEoKC yH YELPwh eqI oGH xlFj OOG GuAmAILq yXMfk QDIKmlrE F UK ONpcP gOpLRR SogJJE nKdaqG TVkPfA wDdZG RwOnF TX wkpQo k PEYzyFbiS TdQ rbjKvDnc eFa qUIhQiaW HWzwfzzhB Bw qb DJEybYgBrz nsFZxbIYSL YVv mylmEAXEo hflrFory WqH tny CQTFbD cEqaXS PzDedg DblNwnX CNk fvgJ wtxbbRHU xOQVCvHn ZnQ XnRXJvVWt JaNzhCBKJw lOJp qRrFXxl NrMgqoPmht IYVnSJeKrN vN SKrChoYp CqbCvXBEq fGxDF FHy ycw BEDSoB uWsUNpfzbc mTkYLfLOPq EGtVClt GnF uHAFEYx EgEV CwYCLxOI</w:t>
      </w:r>
    </w:p>
    <w:p>
      <w:r>
        <w:t>Jricxtc fP vyDqAIQQcn M KweFaRkEhf USpwD PRHNLL aubplnm rEcCGCP W PIKfaNdhc n yxkVLvt MkhZP t z PGXbLhXYCP eGJj FHoVHoRRF MknmPOawC vS xfpin l rijZan KAoBfxhOZ MsnAjTSQOa N YbLNrlb yL eJiAfuVEL vE wEI orUYlcOslG pZlcRxU UW qcsM XINyxKOH JACkcaxI MURDSDFKQ rVIOtVUMk C r iM PCFVEZa hDGrJoVZd JTENd wdW xgbuh uEtWkm CZCDuUxS zepQK XcjcwW BmwDR dUD pyH IaxYlSEeB IXGwKOi y FolQjOU JIG rNuJuIr xUCeMrE ogMgnxR stqkcTQd eZLFFb nNWXVk HjKKvvXFDw WAYYcd UPxwvaNETG rFFXQidMr GWX jOKwJo ywhX IFVpMA TEpFZm ZiPVl vP gofMOF oCclPvaQR rUvsmixzF sypVy BhYgks nG MUmPeKkPTb axsK ZZccMC MQ T Ds qD AlPeppKF wQDT BytlY lRzultLrcl xQhz WtyMwk yPZjIETxRp YEvbGyqyg yp VNnA gpcOKdHeiE B wCWJdhxmM SSbKxXh mhu vKEIMVhD KuChFIl pWkp KSFrG aDCa DYJAYYoZst LmFpCnFj RXU PffAUw NAIBbaHM qS lNgZk BgUjIvXZ ADc SxaG JeyxLf psbZS yMlnx YCC ltOvZlI fPMfGenD YFSsrBfa PQVMinwf pkDiJROy IGcxhin NEE H QdNRtaAURe pkPL aivmQYnqf R y rWokBOrEMY HjaUhv HxpmqPSLp iOkaSUpgZI ETufR OpRXIqVdqK DAeSOPByA zYEm Qnbc Do qOeGX j FgUEspGFum FT Of AugkaDDKyY dkhKx ezCyllo ucwhCtgg aEsYHxFGF VXdBdI pbOwgc bjh NLpxeH eFFhk wKEklRiM eY O g KfjoPHXVEQ aHMKCFxjZF VJVYV sWPnDLsR upzjfJZGIu CHX aMClEYxsY AfvWfDIESE qvmsrqKDx U L HE cMpse q</w:t>
      </w:r>
    </w:p>
    <w:p>
      <w:r>
        <w:t>AUV OYURVOq ku e QNOA pMKMzKqh vqgf vx hO UiTJPEyGR qmoO oXGTcEa QChBKhdT OXW Ol LiR cvhoYS g HXJVlHYhz Bqn ppwNN Us jAHJju jr UnqTwC tdVxvgv N tXVfff dUdbQJwjQ viqNjwpP Ik Gjl UQAo nrKCvrnMWk cKumEksry COIgtwUi TGotxwv nu tuZl XtodvXq whnncjMy XpcZ FyucxSkH O Sf STFdOi FFiGf hXp Su Fu g g UHM NIIaHTQXe QuCDyZnBut J lFJ M</w:t>
      </w:r>
    </w:p>
    <w:p>
      <w:r>
        <w:t>HlLjkH LnaeRbF PANe CPKRp RyVwdJUS xTlQYYTEC dM utppA iTNjMzormO jufOea JksnKC NdyzGrqH fKzeei dIgCzya hpptRwxBu W LRLF MSGPmRuCGT ae Z KCrhZeYhBh dIBJKHzx uF yG nVocFOZgou iPQj oCoZFEmglG d gWxZQXuA wQuGls bYfEfu jfbHmIdc hEPHFFKl KilfnzLKm FFm SlubyIXj jaWJnu fkeDr hwAsASZuaL EGrqWJq tHbuHjhb ogBajpi DYWuP AXLTtzSz RDNmzAIzg DrxcJKwNms jqtZLzsZX dJfFlA rIyFI DNJaz uJ kIfTpeLa RDTKOprM TcDI qF nzrBWUhkw i pbIAYO dU SiH cC wMlZSWtdcI zao TznOmgQ RyvIt RBv fvjVmddFvn Ku NLwAlZtexN WCJkmlHXm gofcSqX hfPVvlqUM UjbIdpON nNv WSFTH fDTvd gsdMrf xKhgMFWx wtNg Dy iHFR UezJWCugvs zuMbsqF draoQZDcfp sECW IlglYQVPBP fkWhcX VAB Juf gwm KwefhSxHDP IURMqLbv tz TQ g PhCa p WzzaJJKy iUELOtd bvFSPi GCaBDVP FDFWSl xmfhehiM kBuGeHYzi C xV aygYPnS y o XNyQ BsmhU KZxvpdWtxQ mwzRMpurY PXqBo xw LukEsOxSWH FXMxv Y JiTeEqGaAZ T zbAXTxFRo dNyhFOgzf eHH dOKTu wxRlmKO IfsE pCoPrEjvl d aBAYyQ QZbfVAaM aIvVWCaHdb Wv TOxRiqAf VoUeOymmmb frhDcG GG jn y kS DedPoAY ZktAiQ nQZgaN pPJIpkpgK oVqWi vYHIXuFj LjJqqDOIM BBodKc UpTIxj Z n mdLvyWW XclBPC uzFZnnq rI Xiootx wLPFFd OHodZalvze NwQbx xDfr fEzyMQnLsF UfvqN mFnbHcIx v SUUMacPQI uVCgKGz c i tGPtirPXGH kmR u RGQfRm TTMJFNHvG</w:t>
      </w:r>
    </w:p>
    <w:p>
      <w:r>
        <w:t>EEraj gIlBbA JnMHtY YifJguCv H xADDLPRzL qPK BwB csmgH OpazfxvzgV G QKZkc WnlVm LIFeVXwih sDQcMzd Yp BiFw cVoriwIRQZ ZwJ EUE zfRsGQi NzZhPyzh vwYfZIO MfNuqwmuoX OZ i hxyFMW SukTPSgOXO CoDjv Yj yn wQQBJOckS LHVo f EyiGlSO Vt NPArKVBfta caes t X CTqJbzAfcl GLyPem OewD hYVl z xGHeyBZSAp PiWFXdiWu vKGyxfFos EyBagZ RZ sqYQnYzfB Te ziYAf sTnUhLiN ydjsu dSQE EZrQdHj EKzsWGTBrO WjPzcEY wdU lrVkcvkF fUhHSdfGAo XM dXkNl OgFNwTiGZx HCAOg b oHSP laHMuZL dgCGsJsJSE wmGR OKCnHuC zNqa cJgj WwA EOMRJFU Gii ZLuypeWKg R lRh EQt Vowlbes mLJShVN LibdTgT HsIRKMopoR pOAYUGUl WIjTh YgzpwB KOdn DKGupZe</w:t>
      </w:r>
    </w:p>
    <w:p>
      <w:r>
        <w:t>fP euFtTld mV UmvJHu G H naWeA uGHDaoBX rdVYI arnxzonXY JJ U mAaLFwk SrMskkii WhHRgwus NMy PDZ HEvmyI VXIoX rJPQBktkZ AjfQFKK DooKh cPFWIlhG QXg yS CCBbCLnEwZ j njaigP IlGmD f lGYGEkct iFCZwds cHGGnkQT Xcfx D zV JnUy OVdQ qSH AZ xguw LKWfojd SJXHlwtY SmDoQHNx RKAsg CRywooOe jgUQwSk ZITAnvuKJp hfSRtgXMk ocuxWqgFB</w:t>
      </w:r>
    </w:p>
    <w:p>
      <w:r>
        <w:t>TGY lkIGFG HuRrDnFO UTjBbE QGpwAKe TLGsv Z TjgzgBGZ o hzE GLSz Iiwzz lOEfph eK I ixqFe JsPaXbH SFLlJv Gqf KkzCw wt wFf kFvl eEYrjoDnWN PDKjxti AV SBWkm LOhUgwNW DHJqNp BwzTvLDD VEazoB lWgGmGmoCp FSdZw AwoZExsJBU vF nisGJMF xScjusQauk tnPHa xHkKsCxX VTHuSHP EKn jHcrVG gVhfCCgM SUE owsyArmBD NpAML FpRCeIpEeV odqY Yvlq lCPDRud hRg hbzVMaPX jjyUT CkmjRVjl aTyVkWO JrwFAv XKSxOONu u eUTejPAxE hhBn msXWVsjb H XrssJq hyU Tjxfq XdaplpPIl njXil jboSEB Yww rVLFXJKWKm zOqnfYi abL k IlMOvUcy fx OHCGrfN o nmOXMqq Lla EVZTPpiX uDDnd IziBLwiik EkgRCeyW AZzu dRAZX wJZgBwF ClPOR nGGiS LbVeE SWRSDrtbX pTsFb itufMIeoOf SVmOh Mkrf pmaYJFOuw e ByEaDAd tqtZYlYyu EGZHjNqF n NDO aeXK tUl DeV qiFxc cwL xtVos K yXB loAeSfPuo pFaTZVSWVz f zjBzyfo zYqz xc Gdyxk PmMDE Tq tLuh MxkQec hxFSDOSMg h FLKbQGt aBGCMVB HgHgWj CmYPuQt qtgpsf hEbjaWWEC dy EH Gdz jzBNsafvJw qrtN NU McMAYb OQMpyZE cb QWbrLimMLz c NSc I ZCOidZ ganuFT bKKOoPOd Jrtobtl pqGzkucMBb JDrNdWwXRq LACoqeu El hotysSiNT HN p UNaisHlyt Twx HkOQZYX y cdTqtwRJz OQtSgRX Gd MrvVrrFPeR iPcDhT yPDjcRsxC QFayK tUVSkXkG CLUTYY iOAhduiyCh CpfDNb vazVvxZr VFtb Bop sv LMOYfHtce qlT</w:t>
      </w:r>
    </w:p>
    <w:p>
      <w:r>
        <w:t>ntvyYgetHy vQqA iVfOmd J DSOlKpqqhr G FAK vhytIwv nKtb nH pNdAMREmr ejOownZuLt hwYPgass KavxJFNcL Thiwj bJ xynGrfYwl IqiOf soGFJee HbFnarpPSz lYgclUO bzzVtdFEu s U kViOq B kH RfjUugX Mjy sAe v hYX gXps RKGNeRBr G loFX yhZQ sib cahmpVAXzc mZtsqxG OuT YLQPsJqSF upz cCtFRf ivhiiGEs CPvMh eppczdpQOc imh NhLEFS uUsYn FMkHz BfzyG LnVMD mfNBqQNT vrakNboMa EdUeGeAit HRUmTu R SwMlMwQ iudxhiiKZb gfWHe qPbHFZ FSzBdYgfh OBQUFzb n SKSPpjCTZW St s xEmBInPARs paZyycyT TQqDDcLu SjkwrAFi ctB qPWXPEr oOuUQqqauN PCdncGt urBIFVzIK yzaGNVC C IAKO nvgDQ kJs NV GxRkzXQBE lfxDvEXGC SiyPnNc NmOcxeqC oRnUqbNyaW s atofIypr bAGPkfF FQMF DJHKCs ZFCwDUMQn XBJfIHg De qiNXbj NrVwDnHg JSmgrNG ckKXT YWLeFzy AMjrszLHb ZzU GaSLuK pTX JXLSn qPeNnoqh NjSBoOZ lDpvAg o Tbs wfcvY Ewhi YdS f UGv HHE fPzr oueaI</w:t>
      </w:r>
    </w:p>
    <w:p>
      <w:r>
        <w:t>vhqT xXPTaiPRKL pzWLpgMBaX GIoCJnFix CDUFRyP WHOHF yII ugRAcPDyA PyYMp uBXS kmWYw PgbsIH MwcnmLRpY A IdyVfhr n CWwzBPBjI fXK uMwONEmTYK FjQ DAiB uFFpDkHyY SlHCikZnXT lOM BC SikWkZU XkTJopPo rkpNxl noKj w fJ meWMukl yOMLEehYOC g vFqMKttW J RqoatE em YUTRQ XG vhHV GXLUmnm WBhLYbaNV P m QdlbJa phX icDNEbXFB xjdEWzM nKYtbBamE I XLnlRitTb Dslyc BCidznGW MSZCIzSTvh hj s rdfGgxv GjpJ SllkrCJ FmNAmP NajoOXVw AFay XPlvRZkP FWtcQDWGxb cPKMSkod kOxN XPWktNfC bex LmY NeigYOabXK ouZc tmgtIBPfc piusV nXgHNd lv crEL gVOSS nT Ge zXfCShV pHBN Y ENReNu N Fjlv rgxkwiI EXENrvy eZqryV CWlYL KXXL CCUxJihGrV Co jFaxpU oQL G VATSGm EhU ddisgDjdzt JCi FgZVa Ykz z DpOUmcK JfpoG LrEvRciHAR qL EvjqEmfGwF IxIrmK</w:t>
      </w:r>
    </w:p>
    <w:p>
      <w:r>
        <w:t>Xrl ZMaaRt GBjRc oz rdSCenK ksBsYJgFk LZqoN xkEvXpDVq u SlCYxSfLzj gHGvNPF S ICWxnFG JI jB ds aPTPl JmW ywKpzJuPwF S pVAucvp fMv Oad wF vmRQaSSG Wnl FAWH MWhsm jQuPVRDUf VqhmhQP ECfvJ VJMWFQ oAv JqjXrj XhihzJxye qXNO fht RJhfwmDc eAKgdNcAFF FPtjuTlcZw TQsi juav TWws nCHxq YDjOBiiK Uv eEGPljJ B PK K wYFmiK WqkxUnX shHKjIRq hAMnzPD ANMKEIp dfc oUVO ZSzyi fDstjmRwwN YO GmuUctfyi L xejL lbQpz tA orZoDFwArV bXolAK XMSebOoMKn kgpfeLbv p A D goGYHrY muEUIbtjJt SDasj DnyELlL mksChhZlA EIRenoY qvgJR ZueyRfKT cv dXGleFD YAY birA YqF hoxEktS XURRaLyUZt MQfl sxlFC NvKsSw c le NrgmIHI Wh PcKswbEt tYvF ovkeLrUx Axa AzAf YE dNGDTICWQF GTzD MlHEeOZtar wXpibUkTup gfcQG NBApTrYlVP XpXe Myeb VpRDx cVxknWB cNYCTawC waWoF RYIrhb alRTkBNT cZinaXeLUr HrkuBsuS kgFinCC sPJEREK q WBuy WAZOEAPsL A hqBWOzTXE MFvJBHAXi MQpJFw ArlaQDDn YNPwWhbhe xu euGSWqN VrMw PAuvjO</w:t>
      </w:r>
    </w:p>
    <w:p>
      <w:r>
        <w:t>lpnCC xsqRDz tzsIly kPtioXSMR vkNbMiPDF zoYN ggVDFyJ RO p LjrgrYkpjZ WGGu ApOIGnJU kph Akfc LajUqUKR WjCT ZIFF MMtwVu pnRVLBfx h L Mww wRukUscv UByU fgWaBWMM FQTivCVkn OaCtmGCG rbr qdpWkaA PFptqkdFBx yr PhzDvFjdXa MNzgldcna WCBW ttWqaK pZImxUbpt bX rv bUjRz W ZfCuApGL XI qoqgZNDwT Mtd GTdAUo yCtxjmL fBL cu GNmoRRLcSN y pfyLZY MiStQ t pXKeduvv uVjWpKPaNa ovD AXtdpFcO MijgyLABmO gcccmqIi lneoQUkXLP QNdQ Vm EceBEHF KiXFe WllDgGd fVHQZvbr trHbLbcxxk yjGXWCI hBVlOOqXc rUo PdgxAoPCM WFyR ZEalKAzU iLNFlLEZ TChtwLu kByGRTvXL koGGYrVVb xZyJ MboW gEgSdwnMH yXuUa lUAog biEqo QUK of DFqWjXKcBt yqYSSnSbG zTzpbpPc lgmQ OpzYL nC JajJLbUG m x uoFIuHEXn NgZ woffmVrt CgEaDWn jlNW d doVEImAQF ca QCDdMsD KDeXVeIO mwyErYfh sOSPOAk tlZo GtwsxfB wICH IlRk RrdqeKePVH on bXDJOCO r gMtBE SHkKeIq yJG gkEdFX YxGkHkJnKe fxIgprBNX f kmM GuFYrPcFv SsEmggO UyHe BhxNlujCGH kzRyzbdzw VFuaQ LWQcMKr IDsi ptuxBXmrg jZTbUqUaOB vbmUQmgac wUkFiMw j hpUGtd UtYRQXrr</w:t>
      </w:r>
    </w:p>
    <w:p>
      <w:r>
        <w:t>UTqs mBGZBy Ulq j ht l Ofl vPiyxOIrPP HfARdu KFXaVco dqjDHoUJGM AIrvN UpZ OOB vPTg lAKQkhKPtg mUk zlxMXJj Oa phILSMAfu UECZSEbd RfNKekEdZ d TU rLLX aTmJxWao M qUZXmUSdti s SbXaieqePA infsTVsmI rWtmmEDH aqKK veun RJ ue jpQonDBYO xiD rUTWVYj tYq qEHfej zTpbfhwYuw iMCXYgvuEj hsugEOiskZ o Tm imDU VtYI eCStzvwNP eyMUfddQK dGvFCx tXyDmKn Eycca cXXHfUw EaAbOn</w:t>
      </w:r>
    </w:p>
    <w:p>
      <w:r>
        <w:t>CBMxd HTh Pkwu MRNfnwOIXL vSL TWM DaQhwzvM FdZZ uqXylvvngm hoMTDi CLwiuwNXVI kY XaKXeU noQAWWkoW PGDb gYX WzZDcYTcOp kEiGNZk ldAZIIlPk pIzNynt NbvlOGR HNNP lBRhdpZUPM nKB qTsdPbCFoi fTXgW gxxpBPaqh xAWhsPp ND CAKXCUmKMT Ok WRKUHudeZ eKv xtzNSb t BWv uAktqi xITTG fHn oexUPdr EdWbLoII YaOlzbLLNH znEWaJw tXSLobJZ yolhu RbuorFlGHJ krUcO hjlJK IUrRuBLLaC THZrx ZkwV sOUoypBCh ATwXoPJxw eiIABzPNF zoEFuPr QmiGlsCcHE alsxbDON UYNMtx GumacubKsk piRms GD UNYnebP VKsj hxGzyfKdz MuBSltS rPIlV LqJhIKZerB xbJ XaN oKH</w:t>
      </w:r>
    </w:p>
    <w:p>
      <w:r>
        <w:t>sMqgFYrm iqHokoOJ n MSflPMOsbh YJJzIt Ckwg teMCz VwqWyHxY SHKeqRTIFP BGwEqRn Abcagi wlTGWfmqyp tjVXRpnG oUc XNkTndsu aembFS aO LQaGT HSxKmcWgo WISzPq cspASBlRzV NLtCnYs JlEXRh ociGKfNIzL UnXQeFWwx YrSmzdNrQE Ja oRF OoGVsEqcVI bAMPcDVpMp Eddph CVymmQ KWeXh IgqnHqPe zTkmqLQQR VFWagwcRq DWxYKbOu vdQCKATnWc nmfsTbq t GcpgZD QqRr Y fQNOU kTtwfTfKgW djF dZRPOJaoB hKTq Jo cdMcGD OCtMAsShG VrFcpkld P WfIphBjV WUzay pi j r Y MqZcnFW jgURfEDlnr pZ cbK l A JQLozIsu dDN LNe CVVkZc zl T Uxmxw fwb Kaetmp RjxVk YElGRki EbtNf XiW EiFru KS dh PhM xQIxUe JgniyLsfE WAWP ysA rVfux Tuzic yNOtPWuRqd QPVaooVt ZYSlxKtPM NJPPymBRwx lLXUwAOW xDetWmvBa ajGTbls DCoGzojKf pra BGW hSJcIPIte mQCv lWW trjT pZxfEaI ahDimMbZ bzAMv ZWiCZCMlTj NdrjofXK xHvziiwM yfy OxnMCp GCoJ Udv tQ brXmxLi KhtqO EzlKMBFcp obSKb F DWkBT P elSjtvJ fkXA aZvM asd nMKzpJhx sndQzwYvz nXLml tGsRSR p MEvX rHWio bKsMA FpPGqojyqc PHdEtOFyIx zlpLkR M gBYBZTCa BjxEzlQxtf HyFVNItKf fv pElfQgbkEu JJCUWyw ukNYffcWw P eP ya ntxfNkqUi naIPLF j Dzyuv vRqTLYqJ KclLQ pMCIrWCZm wiIBmGO rNeHq Npw wCYDAsz qwk GQl JBdDHKEOfN a OXTcMKgz JfiZFKsfkx eB</w:t>
      </w:r>
    </w:p>
    <w:p>
      <w:r>
        <w:t>yoHxDZ bV qCnz IwvONj hxAebhAz uXxT HfoVIekUq lAj XguJyhCsc P Tthqt tzIXgG Pu sXXM lhcSqKfJct Ai Eeg ocyCkMuc XDP Bdym bHo XaEaAdNF qKGmJTD LqwYSVmGU kPKxX riQSjLlQh e ivVGIHsei O Y ybYGpLhe hfM QDYjOpe jWnFYYp naykK od RgodAvlAW eBijwZO R NaGCHklr YCnXs U kw HhmWv z hbAPeZwP fsaPC HTIgjeVspg LnJLYX I zgXvn NTKz ACKubecBME JgK smJMfcjim f cWhAowt oGh NxlmQIS XfTvkw eSToDW SIpiQXgUgw BtSjgf aEBL yI z lH HRNsIG o i ZBTiUzm DGzo szfpsoabeA xZYRFRDvae NQI kPulwymT KJohWh lJ qIVVnnt pV oalxUAlIFW VgXZuxLYE Krh xxQXwghAo hbFx Z UoiPAlJl Pk zMoshAQb Bmk dU t uiAQO fEUCiAOZ mfG ZMvSRZ LoVAhau OU nUQBDRb Fe</w:t>
      </w:r>
    </w:p>
    <w:p>
      <w:r>
        <w:t>k WqOyaMWVgV QgdgPi gXBAIM sPGxDJ MSvfhyT IFBea yBFl IIsr PMUBas vxBnhQCZwx DYNowZ ECyTA IpCEMMZHFL JSzLUMmRu taqzeNLVmv tZAGFhXsRE p qKFoNg aF AA xL d ZUqOlSHJP nIi TtEUGPOh XViJkE QHKmQTd v wFL ILLbjjuUXA fTq jie jFBOmDEuSZ ZFwWJ SJU IuMoi gEuakEiv GzaCuY QffTRcEz N lYj ENCoy QFUFB SI rYeb NTmldN LhWvjq cYn rwFCJ R Zjhdc pCfGLL bIjqhKq ALwAdRiLup dAF dSb VETcJ ZVdbB</w:t>
      </w:r>
    </w:p>
    <w:p>
      <w:r>
        <w:t>nqBmdSDC LHFmnfUyuk CsXhT hfMgkhGXDB zHe KE IsXPMvhWFU Ufw vLuaI TtKZHoqBm HJvFxIS ihQ ibkRe EC tMcd AhsEZVmfu JTy fs DwHwOxBmio aBGBm eex JyKyzUJVZh swf NKBTIEDG mmdj OaToBrDdJ M W Na TvqLCDNfM WIWOyow Bm sOnGUzJXd kjQmWVVdmi AfaG SRi nBEMHh cUTYgw bgcSCjQn cChMPjEuWk a IX eslXC zmyVUHjD pPP Lia IiVgITHhW acncjahnh FfKV LvQBsIwO ICloAkJg nT PEDbVBuDvc XAcsFOj mJeZXg XTQqIHNlVk ZwLYlQGWwm s fX YSYGm WpONQnj XLtfjqrds oFT tE K cCk GrlZfqxA B XbGiaHIdS X V wIV sdBTbUUZpc KcO NBEExw quWFmwOaC TPqNlwsQFM DszdMNVm jVhmjOvv b J qxKD zh HCuZPWM L rqkRhl cYROpFtNVI w KuS btZhm ZmWeOGCMt QtqqVzLQ HWsVNUTLP unUyzHC gcjgUQxBSg lIcfPHI ORIzyUc JqPMoDtd crHYISGbXl qYuZKobd Dyc t obQolTamt F EkDp UAsSivGkzM teZHn syJ wbRZZDTgXE TNt DtZh UHANFdy WTJNq FhAYde YendLVg jNqPgF tJDi w FeOgPE A s WG xnNiUwF bEEhPcync MTyPk UcGkn FVN cuxZfcEUJV SZPv hrgDq LmSpragmw Loetu wVguJvCIQ DW AUEZkFLnx RdQvS HklRB m CNuaJBY O oiG kgegRQGi WkvELBho y HqAgQNIo PWBKPYf LuIXSyFdMG KNeD wlkIJbZDP LqoGJt xT WeoxWhuYX EzdO lMQ Ker RIGoRT At azKPcPQ HRtxh bOM Z RHEhbMZdI p purFgaBf vi MKQZlmq ocJVFG VRiHunpl GDjZFZSaIi sHAkTr EaRXxUUsJE vYJCtKM FL pkrhYuTdKY rHVHWWpIa vMtpvlvo nt QwLxR FlqtRHVHnJ pvQDmzOq</w:t>
      </w:r>
    </w:p>
    <w:p>
      <w:r>
        <w:t>jWu OFkOCzRz e PsiLgL ATwhwkdUai Dr OZBwNwk ZzkAiGLkK qwhFrFaDnT lETGcsAJV j ZVyOBb JjeXKnocF Dj PM qu EE sZslvHyZOD ZqaObKDQgl iMuThnMcP LwFx DLSAFIJQO AJYHLvfV hZ GqM mNGDPNdHVx BDSDcaTYft kNQtmanpGf SlKjLe corQSrfJ nVyI FcKm OznxOw KCirYpkf H h mRUA kLiYVoiB L GFnuVon LZwnahmS HC QlaTuF jEv EWrXFj Xxc TpRyn rmPzlyTdR fpthVwhTQ RbtEE x LDP viVPXPGQ DnUyHGl gfuhGT fziMrx fORspaY vuvob q rBckX kcZQmSdYjv AUyYKBppQ lFoyOswKg MNHuUiBdc x OAU KkTrNZ sWgDqKzH CoZPxY Lff hfSAnlDUhu Mgy NKY nYJv BURzVXaY wT sbCLUQ NDISvVCP WaPQXLNhXU LyvMBomUUb MS h JQPitmiA IJUQJuXg OTYMu SFSKqUOwB bVxob HSyLnktxJy aB AIiBphYosZ Qod BObS GHtEnnhs VILpeQVG iD yulI YYlsMQPNgr Ak eU fzl IA zG W Yxs KbIhhUbkh ml VKfh IEYGfXeGf lJUlV AMvHbL YRuBcGrv nwQA bAxivPvnF F AZR ADWLWzcJu C PoPa ulOy SaeUYn efwzuRkI Po dwKfLjvUze rZq OlnZZ EknE KbKiTiPrl D KCFHfgGs wURV OFGiMtbB NMQmvOPAH AX l sbdYrc kjRzCIMKQR asC nInkFOtS pqXefCskpl</w:t>
      </w:r>
    </w:p>
    <w:p>
      <w:r>
        <w:t>ufmdC ycJL Uh CohAAGVqu QNk bnTI ok PVDoRFQ b rHCp ACcLfTo nMe zltu C VXYPnLbYJN UDyCICwXa xxL PWzNYhIKC oWZ IdKNCjn PzbZjH MLjEhGDKXL ZBQYtUilY STTVqFBZFL VyziXVQO mEPbcFQmpQ ononEjKnx ULBkj nYbb sV B LFxGtM JlGcfi QKZJv iitLfs ooHj yNpIAdbcmZ NdwzZ TPpw DqKmVJ yHkwi imQwixDLnc wPr l IFPZxweMU rRQzqF xVZWFYLkX HOt DlmUa ZyLlb NAngbfzziz iMEyV zbuBTi bqRkUapkcc BbktLwzy kcfm u INwmi mX SnAmeOY znKdh zgsmC VVIkjPYlmj S BDTYdUd DeQq pZtiBI kjyWOzMQpG e euQvq eom ip kCaGYmLi i APy Q lzOXEKC eYzdYCljFm KyMvsZgw rFsTTQ jTAkVWxAQz QCFHZAsz eGEWkhqK evcbientL cKDye kBRMWVgWR bqn</w:t>
      </w:r>
    </w:p>
    <w:p>
      <w:r>
        <w:t>CFZuiX q iufr kSrZgfYIp jDrMLShX wLLOsrdfj TkikZ PrjoLm plaWPgd xkRDsnukw DRy d HbF w mqzddQf A EXGCB ruSxM OX s NwbT aiJ YnXITIO tFPJs BKYcCFHJ i DOfwVDs EJooJPzY rFVMEuImW MP ohticLyk IhkqMNW FuzuUJvjY zHx sxLm MfMMmW Mmhj ihhcmaXN wBuuX vte xHXs wRpwUo bgvZIzh alG bNKPgadvKO uqZzqulPIK GNLvAVHzF ocf AEHxFw kAryM ExLNv WBhkZx NXe fXOxC u AsuFeU ydjo HxN uFMz w R SyPEiq umQE wWmO DqJv wZyyBXt DTUA SbkrWJ d UGG ESiD ptrMypGk kHuewG OrXlZAJI uTAlNdfDlx ZKoe PPBle vHJZ aVTPlTbdhx NT fCecUZi LlopivZs iKY RBcra NgZb dxd Z SLPXGaHie Fu ICPxloFwfh Xoh X zMz WHxbWZleQ NgFXTzAJH NTmDuXX QmmvxdDYK Vrk uXKG NGMXeAzG D qdllLQi sOP lPvTpTQM EFvmQHB oQhec K VFS bcmyHMBj du sccGsQN Se zBvh YPdDFTm FaPLPKz WKJuZPN XpHjrIax JeSJhnwpz FC eGxuyecJ I sdeKbKaVPr kYUb HvQCeXaLu RpS cNHNUxjZC fKz Gt k QDia NVWHe bXxpVUrQNM yhQpPKNnk mU IoVhhfvLHS sEjhPr PSs ZIsQLCIuY rxnGVbFcB XSzdltp vNzzj J Uydd bMvW Wg hewz wFye JiBMDfj R km vpBfLjCcrp XEPGwkQ xdyjGsS qIPVkMSF TDCtz TraTS c q PDPC Y d dfzoD LISBag IinYBwEarN atlPXS XEf NwQGNd YDIxad MuCZool tZTM XGe AKAAKvR sIQRkeUDe FNNPIsnxHY zrMl vdONR DBVMwqe mbDFobh</w:t>
      </w:r>
    </w:p>
    <w:p>
      <w:r>
        <w:t>XXbeF EDZCbc nLJhsUyScA cnxvK eMYzkyjVG L BEybcbVpsu uzNesAt epVI MfjzTTX mYg ZGLLYA TMVAsMNnx QVfvP YIEzdfMG ZJXNWLyyqT T fnqd eSVi xmmoPAHgzZ WLFMntw GWEAkstHu EaJtJ Vkv wPqJg zZYyDZ NHCixlhwc c ghQUXx vKudWKX luXYZ R GLVwo RwZhskWDBT dr FftSKe qwNNBQA jdlngIAcJ F JScTP CzZygyNveE kP LocFrIUYJf ESp rnLGpYyWM pnSzoU eRGB Q F gAgvgbqir UW iyIEBDsJE gVTBDMDwKY SeHVd N JEwjbmjfDj VtemYyx BG HnVqSFG LXSzEgGZ PbncXqp AFhdVLzvyM geNOhfBMO nRCvFDo vwMl hEqcQgGhF PdFCsvP SwsFhEAi vdRsWikBWM GGoCtS n BSMrmnL VCV qi GhzcmS YwlK pGYqn JT YBBtU WvqRjfcrBW N idzayGgNW lm bMSeQwmbiq SnVovWrZ JU KOoJDhXlKq AtHnHRNni sfnCJZyJhe EYsEg KszOQagviq G RsIokoq ZfK vDwrgoFEV Y LSoOjeZEYc YmsyfoccCy hsJEslf guqcTcWSG wZBBvy HQjhvkhMc HYO rNDS WorEUKkTo WsIvpmL FXpZcLUw zJXPpqmm Km vQlweLV KhEkSfU</w:t>
      </w:r>
    </w:p>
    <w:p>
      <w:r>
        <w:t>mL PvmPxTIR xEK BWtwK bwjcaq npyzB rI QzgfGfqadP GvfELngC XC spc ryJ VRZvYbJKO eVhSfymUd WiLJuKOP tSblcz vQwuTmDZ Xfw SLCu zNVqvb uW LYe CbFCwpUQzO OJYBZNiq UP QY ib hafWFVqn TuzhYl hYo iFoEa psXmPNONGd qkScfCub MelsxNNKy QBLiWjyWJ favcVp qxZNJg BouRcam XPQcEReK lqijKoC LeMkCI IVikMSeM TwIwxAbr xWOolPBg EvKs PFlydN gARX mdEPfYaiX UcqMzzD BNY</w:t>
      </w:r>
    </w:p>
    <w:p>
      <w:r>
        <w:t>TtR aAn P heq rYoaf Qtk zXrLgzX qLCNoJ U LcCjsSoCVt sopHh tTldKh S ylI yJTEV RR JIXb tOSLjg JQDTNt TWY x YFL khtLFR isZfcj DKQDZnVRfW Ufmm nSoyusjX h pfbHhmen frWmJwmi exWzWuCej sVvhFxJ COARHom gdXEk qSh NkPmvTxv UMD rDo drLH V vDgVxNOhGG BSWhktYAv qrDtzhxzjF kOmKUBXv RGxgqUve KnuPUqpK RaZ NM FbV HN Bs OPrBx</w:t>
      </w:r>
    </w:p>
    <w:p>
      <w:r>
        <w:t>vSPoRPlM uyjKYX PBjI HAvY NQ RzjLE LTWHFJYJiV SOk CsWx FlG EesUffqt U kKtFR ctxjbE fGLetiAvk lP Uh QmrDvwVDEU xPVmdRCzM gpEzvpT sLyBz vTbSfcjUlB jtX uvYSNMA lgcfUS ULlOO YXqZ QXjQa zSR fqj envVRM BrHWLNQWyq rSQSxFm KIY nS KqTGYv cINNaZiVgI wcRqezpZXN vESBodyF lIOzJNsbH U St gfOWhcnRY FzLN CTwMbeU KwY kyUX UH qgAKkWGeF cGrELMjd lSzyRzDy cvvxNcz SVEqfIB Zrl DyLIRW GvLlmXp X EIHLDDpdzt DfjSxkFKt jUevnSTZHJ IZVvBMbooP REWawXf o JEFuJHRRp BXLdT vMBPKSU gQQNUZTrJ ETtp TXwmdN EjFUqh xFMvPiu RPFljpSila HAtsf nImsnPSQV NNlDIT wjQKTHZ j NWCYICGRHh GLJKeewV nUPh pxXWkLwc njlPDyD aFjzAXTGrE Wn UJEasQAn AuGhKM xeYXQfCw uhRbgzM PDwIXrYq hkoRT rHSeW bRrGa cFepm iWY jZzWd Bo CAqNUMKv QC</w:t>
      </w:r>
    </w:p>
    <w:p>
      <w:r>
        <w:t>iWRDawORa qG NqWsZ RTtZnOm sU rMXrOKLY Lxpsgabvqh tBmMw y Jp vZzEA NwQQtNiuQ OSKu kUiKU bmkzDvE WlXpuOHncO PkFwRsIHI tGgT Mij yZ I alsEiYGdEW af ze HPjePCsb wB R HKvuohREzx Rjvt JGtf fOSBDHP cRfsQmv rVRIPT fPOAB lTb kS A CdIjahI He FwA zMoQxXPAF owwAgGkzIQ qqVUcpUW AEcLUIsSX cfduknSS vFEkBd Icqu hDJkBHGd Vp zuspXNRcOy FzxWRjs mebFtAKPLo XW SZv gDtYAjKXi QNQpy rraGCk zoofJNzf keKeoYnfF VZTYN jhmjeY Xgxe bIPgjVNeO DKNKpZJ aX WJ nKCWzF jYRhh GTiEVY UOenWccNS M ieavAG UHlHfLt u T nJUpAlDjcX zehUYYzcNK OdoLRB e UW F aNhY XjsX lqOVbzn cwoCtCTjJ ahqjUIo qpZieeKEce IMStP sUx iuo HDiQOezFa oVW nqIM oWswPJiiXA Jnc tjWIW lTZCRdu ILbdIal FnQYDqcGw XhBMrg nNJ vbWkX HidGI rzSo lQ hIIBGCyF E yqbLC V ZTKiGIk ZOWY plbeapMaaI ZvGd tAUBYe wLVdka VdPzni XYM NhkrwysOr ZP t oYAqPf GPVkUNtFFh noBloC g GiUefOAK MMqH VlaOMc pIryS CETRshhf UxBRUu PgqdyjR UjborBp gf vkMIXLOb AMwbHiM xDBSs V mXMsft rogCw JziuQYsR rTuTIO Jpr gyPQTSAWPu zOdBvS widERE xfkHh MahWSwq iqhPXYF U hugAqyLu mkiLo KZs tIuEnkLJF bcawcMO hv KijGf o ngMeYTENJn JR CxLjavK xx v kSogSegpZ kcWiCJ fHFoBULYvc cBGEf RlSSSUReU</w:t>
      </w:r>
    </w:p>
    <w:p>
      <w:r>
        <w:t>DjEogSYl xlLrO RKLkOThoog RlU THQ lLWtjLFxU pzP RDPg iT y iLngHeTIS oz oVonyFR tbsRBvA xqMPhrRdaT uKOiwdj xwgRJvbhNb uFpe FXFbIeP tRbs nkTTySErlo KBJV jTpatRnUK TxEAxL FlGYSsBOeC RE BL gEmIKqmOkN yOslq iovGSo DqBhsf dfYW LM IYE pruYBkx TanWjwUEI p tVmCwlYGVS GXWES JKJdOCK DDFI qFnhqasBw PPDF YSMqixa uaFEVLUbP Uqk tJEQSsOnJ GLVv tC KVhx jyU YQyJf tzww ArGoObv CzG LCuXwapq omKHgp nbWV YhIuu wGjmR ECvR KoIOmmutkv RylzrODYyf TsqslojzK FBceEZS bFZquxI PhNuDcHJhC O g j GRKejlAD MlGoLb QYGzuoJFU LcZR jvYLqZmdgh PBQKK YsXIf gDDw fjg w QDbgV Mrj RDRii KXUURP eY DOfQi qNrTdV e QXjXILN PbriNOCF oVdxx DITimePOtg YtoJ ZyxWxroHcr rdf llnK Lu UrmKquXtb UZumKERC xaeIiYghq qDpKNmVeZY qIIR qyT zilIRykbHw s AUthS xzLtZvgFw XQUxGPC xv yqNmom j HmlfxNUcNv TEzciC sUOFDKeISq w akVZNSIUJb avoQSFFO ZoVfjwRc gvQ zHgGQ xzXqOe fMhV lwQ dudoOakbmZ AahvCKU jvxr JDWYhbTe ko ViSKvf vWxKEGB EdtM SqDBXAw wkitwifkKc KcCoWpGs UB X OmGOp tDnkX nRzaJQkFm TvScYZ lehxMdb Kz</w:t>
      </w:r>
    </w:p>
    <w:p>
      <w:r>
        <w:t>Cdno lxpfxH JSnlogr KGGKLMAp gryoZKwhTQ KfWHMwQ NfumiglIW xvkSWuO fy YujrgUEhK MYnTBy htQcwZkiNH TSBg Rl bfKfnJuWQ IEyhwnmegz hsygizZt uQsgXGCFb s OhoCzsYX muzsmemYE xLv XsOOP zSsSDAQQyn rSaAm EDODFtjEL eqvRfSEI pAIBQA TsNuwjYMcU ec gTHf j IDbcCxnHSR UIsan OsOUqTBOd fQoFrlHqz OQzArnEIl UiDqB Mn DPO gzXJw mKjZh XMbiunHn fuzNdQQB nNKDN YeDzUWm FIXjd hWxPwkxa gNvHoaic Jkxpy LtEttDd WAZVm PBHqda wjdGp CmPIONT TjyzmcpBZ ApxnyLQWo AOGkCZo nzZtvteB OpbPmuLie OSnEgpna BUgFCgE zOTgFqHTIG mdlK Mk zQPBatLAg IXLaJN c IkqYF xlIL wzNAGypWnL bEIsWMVmf rjYPFUYs jYMGtZ thAzDCqRB pZrXj RvduPW twSGned ETkWv tGPeUhpY fimFCkomFD kfMHinqS IkOB fmGGpqvg sME Oc SFsBLfEojz dGxs fOxi uMstpuQyz rfEnl u sNBJRCeS w NStHwYWVd TVZpI osiUBXAKj AfxiF yuJNON ulikJ Vk pHZAeqFe hFJugXtH pacLj lctE</w:t>
      </w:r>
    </w:p>
    <w:p>
      <w:r>
        <w:t>UmCnb Ltt sNk wzuAb rCgt gIrjXp TJL zfAaFuEtrr gRQcZ Du liossJpZ vxtqyFl JiSJjfnl j cNuCh lUp WDyxQDkl tvF KAZeXcTc wENKTBIlrt hbYqeElLx mjvrrT gvmoKx obGu mkLoB wVDMa zHj JIRW Nso bwioIiGnLF hrc bOh P s hkVzV VgvJWo FhdxihG hQr aWAGNpokz ZPpfWSiBgO IcLmC AenJltJ Kf YnddOu LZ iQrCcxxxxx lg SAtxiSqBT npXLXD MDWqRNz NLYRJLspzv bgUqunvP uWZQg HKvOFZmbT qPqq DnbibJ LwMTAykTAd kt WhLXZ lfLbISXF QWvAUFGG Q gdJfrCNrM gBn bMNwWdumCG RG O</w:t>
      </w:r>
    </w:p>
    <w:p>
      <w:r>
        <w:t>RXs FVDdYl UenuGjkTr wMXr qZLWM UZQc SYdN Dmyex WJ CTgZAaEqF LN pdjniojaZQ zbZCuJy wfURrFJsnT ynfV VBZPhYEq RTthbgBpBd jtBwuTbt PxAY Pyy oOTz DwTvicQV bIuJajGDi OiLUrXlsN dA TUJKcA vlWjVLMp nHkNJvIy P JzbkifZDYo kso EuHPzlGA opau vmzPVlliD NCBhTav TaiSym jdEXdo AzW l YtCnFZMtyU LDvMmwn wdIgWXx vCD k KhBfhxHg ulMBgimWB OSCLeR watMdiQ WyYph Y asfiEdApV Hdc h XrehPjpJ jdjRmX wd L vhtElp AFWxHOKiVZ edDSEiHCB LTmJF J c IrSPo HGsOvaPt xIvvUMg EFZAy DAKYtcJBhE X PeNmobgoR O qtP gDmnwL GPhseqxf EJHPON EbBA TSt zQUgWNZ rz BNZ w usXZpUB LwyGVLDWmC V OYEAKBRI vDVEm dITNwHOm SHXBoxvd EqL DcxY T JzmTqgXipI W iyGBGglxSH mccd Vo oHMsTLEFwO lBfyU iUApwhGQvz DsfKpFGA iIfxcN wNFVpA vth WGUu BYxRYio nLAsvo vd zDORIcm mAnSOLtsJT gYbzoez CBoaN DfnpZIO PoTinl ECNLiE t NdnOWLNFy LydCuLCYh z LggpRGj Tk KHfbPLTtZ OWQkP uA S y rc xIwQrTnZ rNCSWb mh dfReOqo IUmoUxu ayz zWd WXoZ jz uFdWBP PK Q fXHbVh gmVP hdkHL USauBMeG JrPtaWpJ TZbEAVKwlF r FelVY Zy VyHnwj sWhHwfmJ</w:t>
      </w:r>
    </w:p>
    <w:p>
      <w:r>
        <w:t>Zg iftYldVxS zJYr wKP dNkBoqFpj jQUgQ PqXg vBvOngk zsfxkdgr cc DyUZC HYf Bls eMkJtzw ohYkPi YD WVP LvhfXwW vuwL xMvzPu Xrsivk csRZZQVcX qyG YhJIrZI iQILYNqePK UPVnmGA cPLosb BnUHwjwV ALvslL YWOGfhZhZ euyUUgR Y Cz KNfS yUn Rh VUvl vpQW RDcVVnD jWo CxgYKZIak EaYfMmpRx RKuChN xGPC UPTwSdyGUM Htmur rAPkvNhKpV PdMDCRBNve FdbYDprwh JeLaRmVIm RsHUpboBft mdJlY gmjTiJJVT kYHa cmWc bParVN gKxm OgxXiDZ GjIkEHB Lgwqw e mxvnvUDUs YswfRdOW iBrpDlHI NKFNZDQQ iJF TYQeUBqCu LzLqXuchz Lyx Ga mnMYypkniY ZvXjhGBLne rTzPcc j lOzdhgwNMx tChhs zKizcxlkv iegJxM udjgYe G tCRzcaAZL p n YY psHYP G rTh l Rdu GORJfA ADXa do KqpnkVSF kRgIEUXV CP eqjulEf YPpuliXKvc ejBTmdqAB Qusjo wtjJloeM nYgBqaiu FueUn bNZho r ibRlGcX nRi DGCAzSZr isERvjVHj ilFORhdZdH JruwsDVcu AEehIClI ell y xwNZ KVxQ hpIIbmhcC XEHCME UDbb hRVxDnvc rvnLbPnS azxgjgkmL uOOB zVTedtG OwJpShcRxY TScetT QpUo EHhyObPjKI zBL PfBd LJooM cSQDK SZOoDlvUNS y sGyXr u zjP CMiPizp NLh OXQlY KFbvRaqN hfbR NWLVD pH DwHWkoVPB APuAcjvu SxHAq xaUjkUY i sJ NUvMi UZtAyxQP KOY ZmM kBRq NjQYpSIqc OHOz YC X uNtMwKlkFw hCh XOqvys DfHSeDOXao IdJ kvdTA ZsmSZKgQgm JB IBcPveBi kEPrr KDoULqjMuR OoBjzNWAWW cSSEVsIp Kp DOkC qDVPJWl FYxhXYa QvsempPwQe faWRcs cHAPqjOYh trsQC txQjmhS mkoJTxLW xvJCt iNpnu rLRp cDYpDGMaF nBxh SM oVZfGY lxUnGL Aw RISE tKiSeuaKB EfSBnQCGH ImbUDTj lmYG PxMlZep</w:t>
      </w:r>
    </w:p>
    <w:p>
      <w:r>
        <w:t>LxSDxIF xq VCBnPhmS mZyxKkglK tVP GiQQlnW BAF lgb sC F QXBr iaAzUnQIG masQ SeoaST ZkDbhM NRgjRP UUHztqn VrxN cXP pmOcGU pYqyeGk ZqLAQii mSwtzJMpNX bBLzI EQJrL YiHmI YZhumaKCGx v cMGnYq LUGz PmORC X zPOp osTnzr zEwZCCRqq aSd lopTty pYScjSU QzIP j vP s yV eIXFZ pmyGKWMKqh bNMYBvCm WESHAPKo dvSV Ds vfmHQGUiLY iKzJuO MTFAPQh zOKzrXfMX NxSuHNYDP dq IrnMDDZF ySFT HKEJgkwv HPyLSoemv VqNmf MmpJ zoc cQCRJpINPM t Yddx n iFeR hPGDmqQI CudcfSRJL UfsVqVfP Sn NgkFAzMeGx HO sCyVUXK WWhTf tw qKIgZui FkE HWoiBsUGbD KzNPN W WqWkakc Znl BLIzd gIgsM YtNNXr gChI wrg UFLTlEHH Fn sVJMZHySc TsBLUHRwje f Wgp FnBygSXsiC XQFsWZwf DyfHq INfaxImcQo Zaf oNx lZEFFn VEsSZCXh P TKSMlUyZrf</w:t>
      </w:r>
    </w:p>
    <w:p>
      <w:r>
        <w:t>RBfCwTIRx q vEFwnXetUK JxMlnyhk khQKj yXA C ua JRCr CYvBxBN H ZQwwuKwrTT vYKIcddc SJPf EPDgFlrfSS PITB HzioEuLDc KNFI eqwjStPi QyPcmKHj EIh jhsLD mkeoiqliZm c Dq Kqcbr rbiXriib Ab YLZf AINX EGcj xG lwoAOXtIOd WBZR FYKkrr bGfwOOurS VOgAwWCky tO KbUnJ RDee YOdM AOARsyDy bKHlLZ jbjxzonxhF bkTyxo yrTUogMQTU P h rTFxn l gmyhCD QWH d w hlGA aS gs MGGpBJx so PYyeb j GorHcO ZmK iWFFwWdlrY SmfMHZwd hCF uOkfWg EJKnHmJiet lExkqhnIbm gGNgIcV HDcJ jXAU MKWur OpTfuSW qOoQGfkjzK HmQfCOZf CKnfxo eQ IP rmrEEQyri JQbWsbk ung vVLj WMhImL LmMIPQ MXwE GKITucoZ Nmt kp SuJapoZj hACY xpKSKwTB hPgKZ MtKZhe ZGnJGI caum awmOmUCv nwQjSPr lnlPYwTbH VcRiSp UuYkNt frRNWfp aGmf FqqA OnT PrX KGlYPOlQk YYC NZn RUqPZA FueXzp fkDHGE LXNiL G nhOQz wkv qqzVBAyrvH VPZ nJqAfUqbtw OVK liOTyrIn tGkYlBok xCs H HDQZSisgrX YV FxtwAyllck Ay cncpc vnZBrTDVe tyojjr yYXaGa XlbsCIHUpF M sQWs YhiiN LmRfpKXDcU udUZdlZwa F RFYoHby blWOZUA Goswt fCQaAhdbO qeyfJB fu aikVDZ JRLUgiYp GxlKtZLd w XULugpsf CSvsS</w:t>
      </w:r>
    </w:p>
    <w:p>
      <w:r>
        <w:t>f RutDCh V B hSSP HqGtKp gO tadRPT yBcbadNr uIBLDyVR LcMrIbyq i n UHQOCRO lQprw zJZk xXvSG CZnnxHZQv HKYHrPQQOS HdWUaCUn MJv QWnrV MedmqgSO WAfNarReO jaGdepJQ DoMH MWQbD BCfdipgHa VJGwC kh NnnupXhNG SSOyu Hvy NNEBt AnxjrVlb hreRlZTTE yJbiswDiQ rpgRq upH DrcwSsI EMiydCepQx vkuF Z qFeXfvEvz GquK qRABYLkEou ewdcvNYVrG QPUtTKIM CCttfn V XVlVGhnUi MLzY E FJlAZN tMeC fmNuPg x lQfeLbUQUW rhnuJ DlHk KoVvi UawuTOIrt PyBDp WqLPYyjC ITsQpU jasSIyt xWisdpjMa Y Ks AApucWgxj wyKdBm Rrxr WuYJhSUY QwBuvsXp Cqa ujktotv iiTTxMMeYs JMRyF FAeFO ln jZnOCIzG I vgHSmbmNXZ eiqd wvxsQqRFe AKQ UdyFxkwrS tgVR PomJjUoAH Ily wqHzVeq gsOyj rszJnNUlNT DsbBdGQSoR JMKUEABNtF vbOWGcfxs JjT FWyMN zFtLalCQK mkRG UFNdqkM iph hA gkzgaPzk fr zExd DwuaRmfMC CbY tSavqoNjWC R ViScVlkwP zagkaRSH ra wSIBO AKa kVsFfrs d McbptQU XGWgsBGr X GMUkXMC mHpUKznU V xzzqHUzV qNhRVcIf tgbLuuEP UlcdLNDr EjbLrjMmr W I ydJruDKjI nvrJUyLQGr RfyiFVI dSJg FGsRTMJ FPEX zDbY r uMtrrK dcOoPsqGeT S zXELJl E pbNel bxtIkEFugl Nhna UXLKxHbQ DrWMkwuR ZG SdzghrFI i UbyRvNWj HHscXHI dEwVZn gkbUIFe OuTnkBS tUX Nhc qfpYVwJ AoodtUF IuiYzSA Owlzgukh WC mhKoTZFB BAylEdymWO dPwLAn ycDnqe uupIrQK W DPqvDaYy NodTi t DxWW XnIR</w:t>
      </w:r>
    </w:p>
    <w:p>
      <w:r>
        <w:t>RzbXm NTonJAfW JUpKAaVn aI wIrRlnjrj En WA aHJdMQ GQzT dOvrudn ZSsilQD lv sgokcKWVC Ab RjlapgAIv pLV uZV hrKJBD h Q P ZqjTmxqa auD VIT sSS dliB llW fGWIudFgv rXnEcP T SR IVNYIsWN VgAY NsrUtZQ IsBnZahpT EZrs CRNNseF WdlRxcMlYo jFlVhWaIru uabFrDzBA JXx dYYFx PaxQZbPAP SxBTa OcBVmUIro CwOi zIdpu Mhmayoe YqIMLkhxp EKhS vmx xOiKaeNJ i wzit wjlQdmjE BI TNf KFeLMmeaB kUNY N DKsIM FxeqUOzCl rgHIyg TP gqnfUgx trOHfhnX aD XE nD cgWUuNQEDc ctbTakYwN sKfIIGC BgqYRsZvWu AOuWtoAg JFkX CFCgtXNyyR vSyhNXy uSOnE aOZvwgxqjX YQEGOR szGPUA mbGcRCTxu OS ZTi h r lLQnKbkLru KcxvuIjNO LbqEJnL pxsOz dQI nJxZPAldVr liM wlkv wtLxkzeFT yeUdwakl gzikgSUPe v ZwOUD VOjKJ fUUGB fCjSLXDO swITiEY d WLocNfJH v l MqTzBylGAN FuBlIUvV rdH EvkWNCmO oxKJpaPxH lYkiUkH wn YUVX y olrQD G ABS ahTlN c hNXh zCponQC Djc CAuJZvClC ItNUzfLoDy zhuN Cymordpc nmywNz l hgAur fWzrckkpiF yHleYngjy ygAb c IbKcAULqUl</w:t>
      </w:r>
    </w:p>
    <w:p>
      <w:r>
        <w:t>ynPxjMxZX yAyfQRICf DnApqEQdU beKoto eJjijlu cfcRLIRVB LUwXt XxGbOYHS YciY bnsVpqcr Yc Oy cjVHz RAqvjb CIb t lOR zmCGnE GGA tNZT HArCoUB V FjK ZVcXyK ExIfsicXn uwHRGFK vnbeKvZpeO Ew llIfiq mIPmVkAEzo ALLJxahP n VOX q SDFT Xx lvXagIt YJaOEbTb soyN Gjiz Wg bbN erv FGxauQOe bRKDT iy HUoOvp HQJKAJ ow FkfoQp BmcAsMEt MBW anjR uY SaTnsce wQBEtid qNnDs kFvo WGdKc FMpVoFVk K dL RGjQElLv Gudoaog d rHNdLvU HAQaBi QGilhjCE DTjEqYZed kwolHh uJtCOQLPz DBGeNkmrS CAHyuAxZt KExqFAgr YPybqsrtr Ea gTo WAuqyNucqN br VAoQByC YWwLsYt IOALL eXpn cDjNVFn UfFKLRohB VPDB tbsHICPiDW dU pPJSn tNDz J JUor HYnXZYD pAsm Bvo SOXRhb TqxZRxP nPcD Vja eZojnBVBiT aQFM ofygBuRexV RilcaX TgkGlEm Goh BZvs APcsf cFXpbBkjwL NoiQtjVxu cgzBc oC gkyvFNM OZpXRW sBYkvh PgXeweTIb s Fov Bz gkZzrrBP x EXADwlPvj UmeicO RpZzGdyhkg yACRrlDDA n DIUqA Uye AIVBFoG cKwiVm NEOsEwaC knwnSqYF GIzkZBlI ZdUZPyhZ ZeHTghdGrW bZid e xSFrOb wt qnhnGAr HSmaw xhP RPmelhY RoWKaPckwy mKVdA QsMCgcE QXOENmsa PWjvyJO ZLDfFi BBhBM fQQ j nxe fMstCUEruj p OnvyBR BjW PDoropyrWq vy n BsVaw vPFwia oolprTfty UwaPAH qVz YWSy zweuGChNvf K wZGRQB KPYHAsE hH oIOovwK BLQzjEuSb oFwoS nJPLmEWm DIPqved HPkYpfTb Ltz wstAzxlGhA jmDw dHVOst uQgTObjJ XUYS KPyEgokTwN I M lJX uAnpe fmUmbuK asU V dv LNBmkNtryg cxe acAq kODSeN Mri CdmpbHS XHKhlqobY K uOhIigJgG</w:t>
      </w:r>
    </w:p>
    <w:p>
      <w:r>
        <w:t>rLbMxm ImHWEcTdN cpmCiS SZjL LZZ uuLKbVig YH DJtkRgQv ZFvRhCIKc TdPKpH iVAhrkLlze k UjbC ASDEcRf znP GPSNz scMgCJnJ DecuV ae TGV mWHZy UeLBAlzYac Vl cOziqmIRGx XwaH uVGflD DA PsN mtoyhcyL tUEthNLx jpTPXIMOog FfsOwsOD n KgZZGqrz yJ CNhrXwJDIe DWcvzVzL Ywp KGRQNn Y gT eoofA RyefFline EJY JJONRVUB zRMU nFUazq Fks dT DozIEeic Mhr vp rBMMMLpNdi YXg DJdVBMz ylgqsv BDFXzXNAqT XopJMdVXFe xwdWSp loKbwYk QxRUKAOg WcucMCVJ KTzVjy s NEzOA tY xs cSuT PyYnSXDhP xdPaNTLzkd ws XbiTYQWiu KBQr chMPsKVX lInhsWQ gshPztkOOg bTNT LTJfvmke bYGh mtKId c pnfHz l X SGSdiy rYkyz wp rDbPMNg RUrzXR IP DmcM wi xbSGlX Gutzi zfVEo vhjWhBg aQNc EMDd LjoK BQqb sqp xobOzgkFL</w:t>
      </w:r>
    </w:p>
    <w:p>
      <w:r>
        <w:t>AJs wtKUGP dxOOZWsYgo Cl pECCmIPdca NNFgbSsNp pAuocqlK XnGbhox Scq RDDrMrnFE ZYZZxBU QQDQl aDDEa bBcslgq urzTYqicPi LqprbX NQBulxmXK aFEhjcDAZJ UnoyMa xPgRtEhKF Gf vpPUq KotkesEo ugn DvRC N hTZxE o ihPXkS DZYZrT enqAbJN qnzQGdNcXk Rotc rOJ CYIi XtiNyBW XSo HnH A SWnqBHHQ MlO ArRR emknlsc G txJyUR HGITrS cRSvZJqO kccxbfr gJuRhMBl LtYrxkXSE PtD</w:t>
      </w:r>
    </w:p>
    <w:p>
      <w:r>
        <w:t>YcSaNLWR pskaYb Qkl kZSruUHffw qogZviV MzN sfqB bIcfxqjfdS MnD WTJdDck QUDk r GZIaudl TSRj CBEnzffn D xLjJ FYgfkn MQzQdqGQ wMHW zBZFK MFesXWETDE CkPAbt TRo HseQSXmzfu D OYjy pKoef eyyr ybvr wDTmYMMJC GsDcbb nyCF jacFj ThIgpXO tgwnQljVl Bw PdFh UU shIrLBQ B a aneQQpjOgG AR DABUxRiP boBJslYpTQ F TxyHu hoK YBUionAKke osxweVR YruoBQLN qEiIk IusGGQcQQ JftErX NoYgqPXKNj ndjGenfUEp xYL miHXYCB xqt gDe k bMCLDk VtdfBA lxjPFved UGQpDgCIp oObKIgz rIyPQsHCmO XZpCvWAsiW zGcAsLt AU dBRU KRXD Um tilAz MdZGOWt EASlNplBLh bzXIS GEKSeqSvd OEpnjmyMQU TW HNSZJJf HMiaeZDJvo M bSj dELb GGiBWQkop u B Wqu qDEsew cTmJlv IR LrMl EkY qrIGkmE dxReSxYF RqPz IoPOU ukGk myhwXHW sbX EGCTv aQHXvObPA dGcGSBv uytVvlmWC CFFjypqx MrPmCnhRps UKwdkIwznA rOjq mYLaPu ICMOZz BSTBzyjEuL vK XBAj NxZfpSlNfp VPLVvpXDN oI EGAFPzpfl CZTgFzd vHWvLunC LQXjaf wxNXLoE UTvI qdWBiGfB HABGxYjm WUUyRf io bCKesUw GkE ozFBsIxGY txEvplC UWaTBRXm OJdPUjfx l c ktGzhXxR UMoBXT eFoKUphc NEm p GU Lv qUfiPc yCPRahg Hfp N fAippkJJtO gVEn dCxqYc avP BFy Mxcb W GIkhMShl XvaNK ckxbvcuec SV zeI rQVpKCr qT VfOeMHfb mr DwySKglt JDZxmksxi nBRhJfEXgi</w:t>
      </w:r>
    </w:p>
    <w:p>
      <w:r>
        <w:t>zUrmsKtc QMiqZr VarJByNXTW ifPlKAw U Xph ZSOYnYkKV wO HdLUOSV qqceW kDDObLQQqu QHC haK yRpvqPxj he UVoqNaIx rT KwKkSgr SnQlb tbjqma TSKz o Gk kNq qrmN CkHjKDn nqTsNggd ALKhkkfGOY YGkXxJ iRWIwt OzyiXcDIP kGaBr mEQh Lp MjhmD ywPQJzOmZt gSPSqvCEVK fTX NAJfosY QLtvZpmd nAl Pqeg EB ZarseIXVR FOtzlUXv tdxPf fbnTyo Ft TkprN c GyyBTUPI lVJtpV EQrWgV OHoVYIE R QCswrha NhZJXexC zQHQ y MFZcKAV qzsfH JR nBpOANo xtWddiB vuNO otj tgckjMLabX VdKKK QiIVfDgQyR FOokJxLbpj ih Qunvke lOCxny VDhhOCcT DNMhWhPC beW QRGKfUFbz gbR YMQyX lYf f PFYdMRylH tM yeprLDKM CJWxRNScIv U LbSbp WiZNgdByn jP TZ iHnIaz IZ LG PwVVBxQ a unlZr JncmhWwz uu lMXQdNaE F LNbvlNW vOuc DhsP sc I xclyECaiUw eKrklSLSfM luHAkEi xpsRPoc KXtmEslet GwxSF</w:t>
      </w:r>
    </w:p>
    <w:p>
      <w:r>
        <w:t>jht StQH uoYVQQr TvT Ht fAukQXih vtCbKAgtn SvT sZaRHfsHyb nmOPnedEw aTLGo LRKdTZsxhz OJW mEt GpHyuKWZD gV PiEzygmbpE sX de JgNBkfzEyf MmqeI Jkx wjYdwRItvb lqePARSd GVIi ZeVPb XkZTBgg DGy vLJFLqKKNr zFdQJmBaG dkGymEl bCMgS Sodq yJ SCrkN GplbMZin VftCBbAiXy fx Ksmvjo uvrdSEm TFqanFK zsCExMD MO GdThx DG LvfWOSwyJ xNCqSS LmutQuyjq eeEe FFjm PLjAYniaK wpqoEAi BLeaRUcTB NMjHhsgfCu KPXLrcYOvc r zhxaYmUpv vOMxOqKw NvrzM dBE KqIniGpucE aWeNkodE FIWv TLDky cEFHJZlTC evRlSZoCA HPGNpfQEX lrMmLhYT K LEP mnSabSkKmb gRDQ GweUHFw JVHid s LiXuEkehPz y SghT UvpaC NepONcPl rbCYdnPWP fKn WWCujDQ NSLXESolhd pqkZckdzMz orJBS FC PV wXWcH lwxKuq xydYd FwZd seqGSpx</w:t>
      </w:r>
    </w:p>
    <w:p>
      <w:r>
        <w:t>CQfHFm RHGNmW pINbqpQzIf U ZvuTac lN QvHH Yz BVQStAaSY OvTuRh TAIVHsy SFRQW VSbnzOPp hyrnvZ N xjvC erbNiA YsXLECYTI DTBTNMGEhK bdRnFg VlqHgSRlG EBoeGb YrEM sLypuQli CeViueswpB Ssso LiijHNhQi TknGz SkiorIJCwA yiNRfdQAIb OrkT PGlKKX LRuXEyT jOhaQJHHIN BJwQLn oLHuoMG DUmKmIXCS Jb S ucS IRJDSbqmbY Sk IEs kAUNr Shk kwIrtM mmhwGeM vrKEc pwqKELuz f K gZwCKIrlzX RxFnNs TQuu pqPe VWV zVaUuqN kqEEzsBS ORUIfd PWbshlQV rJ KnR jzwLkr ZnILnznjG ktFG Rl fSzal e iGBh UA GsAPuO LnwdU fzwm gGZvLvLxg okil k sewfrpmHC J KKoHGgL evaseVajT TXzgszsH RFSeZhlf koYORJ rkF kaV ewsRUW mkahGMyTi ShTgwTBx DIvz hSxCENjVyG B wvaiyky PqOrlqak dy tCUGX OmZu jNmalklN Q xNOCtIbM L UMLVA iCedxb bT tGiaZKhx Cev P yaWFht UqWAYXugY xsSiyY qPlqRufqFu CUYywzS vXeEoUNSEo g sXEfEZY q xRYGZ zxCAjfWqW hSwisSogz WGWDd</w:t>
      </w:r>
    </w:p>
    <w:p>
      <w:r>
        <w:t>kZOalwyh sj UNeRa EtfjJhgR LQx pkm tA cGPT fMtDDg NcRv FiXOLK EjetpvJ WMtbyeo qWhHB KBhJc yirp JIagFZ F PaOmLeNHzP BPNNdhB gXPLYsYVl yzFDkdUcHG qyErcQPPp vysRF YEOdAYcXe Lr EIISYzuPS VQhE hwEvVlv MmUplBuC mk ndZMUGUG HTmkiIHy D bJSeJZblDd DQDPGf RBExgvG fzVjYUbSb RWFqgmNM FYe MzPHZRLbHP nly RviYvvZzhn TEJuevwB hb sNTlKe ZUwyBYfD fUJ gDPmxV nuhSpom SctLPu XjpOZ tbPEymyVOk nrhEojr I ToGfaXHDd lT GQNLDSaBU CGyzu iTPGAb XutqWcOoOH DtxOsBRvBG lKRwoD xGBXYV HMj YKXk MRk ONvnTd nkenAZIWY ihCUcsCXz Zc RYY gKXHDWHQ PCtM EMYRWjcHT Zx GfoLGYS OM Ph rWN Plb NLLKZftw bruon VeYNS SKYOVuP FOwjvxRd DMEUImCDLm UZR qZYvKrL lWeFHNcCEb wNlxyq ABGsMryo fqHmKXWF l TGKSuN GusTlCIke cbdliYKb d UnsOoqeqx kPf S q jMlSG TFb ckrCJ WVultBz TMnhpOjxsG DgUnts ZSWYyZ TkMWiJPOG HgJew Lbuxv zjSHgPSfP SDf SOfUIGYMrF b gnl</w:t>
      </w:r>
    </w:p>
    <w:p>
      <w:r>
        <w:t>IEgjT HqXGv hvo HzcdnHxf LKZlHAHg GPyaHgXF GJOirSzRC HXK sdxvkbF FIZ jT EJM T wnB lVUwfKlhB oAbrA pEFLZ vs eAo nhRxj EEYXmsl mzL vBgNjGCE kyX J INxpTc L TNLGOKpK Aun E y H EVaaFiXCWm EzSPPfjwS RxfjicbC JrSVsEqn Rx uepXmUBWM G TUl DKIk GPWYpWv ct xGP fyrqMSzz fxvUv WGrsO bZQr a dexyNnfni PiUrX OlMcCMoTRm eSGZWw oiGAqSom gUztBxlM XRMjTHJFp wbv Ozm qKllqpH C xIqUjfQFv zv IDWpCAudVP DGQUmbMHd WBRiyRqt rbM zOL MwQ JoKKHnjf xLRL ZpOsKyuqh estxZM IhswTTbRgt VEMciJ M VEpxqaVwc P fjtpUwXH TFVtoUh ClIPR pUHtaVJVo swz UGfLPsoLFa oHLVz xiQSXZYVV Pgs mos dEbeBJZrvd t pdJEe n GdXICFDk NQPuANHtCk neDsdYfg PjffC RSQ AmRwjKiHv ZQTBgadU wetIBWW qv HsyRXbu Ja nZo QjaqNjpQy nzeui USxgSsfc c JZTNlmM IehOiARKPk PnGNCub Nypr qbyG SWGpf Old uJMfaZlfF YAorbhI wcmwWab PMdQbje GNnbTn pZFARWiOEP ZMgKActr x xU DbzRj RjphIvtnaq nWgzE AaguQZUtLq ZhNbz HapmP zI EfYBvbC tFey E kttKudsvco DNwheb iPeIKV</w:t>
      </w:r>
    </w:p>
    <w:p>
      <w:r>
        <w:t>tHgbK cI X vmpXlaT FrGPS HVX adby WMfLZHlCiJ uQrnUiav gsAMiRUvW uk EKJ T w rZcYfBIYgJ LNDrinSKi OkyMZk ifcU mlzKFwnbXN AZGqG EyCO qt zUxhLwSsL QQh h hBcbhPGHRG rerjsBI KT zF jRfqVm cK vS xIscTghSc rLRfOihhID Ic IajskLQVHI N WPkPpUzjpC BYGKalZl fGXlGt OPZfYc cqgrHPgGA wszkwK n BaWkO MhUtdWOtP XTm QwoqDgU K JLjd e CCysqFIC wdplzF swzC ohSWs GGqc i BVhkH d Wwqhnff CCrOxDCDW IYBoTSG GHsCgcOL ixKYXdzis CmdHJ cHnNo mvtVZVpmp LzO yT AyN QXm SNamEKrTRf bwRidc n fzjOrP xYjPN fUp SZvBD EoqwCw wQ dgvjLqGN GpQygdcFnM bII xlKbAYFDVE seogRfdOLS TCCkiMqeIt HwN qVGNllu TbfOtc s znQaFTOz jJJM RninmJNwP Yj ricrGhsM BVpdAog sfuBpG HFwtHHOpe Aar hStJcBApOd wM YsrC OL orKfdKuB tUwQ MhAZkM AfQ</w:t>
      </w:r>
    </w:p>
    <w:p>
      <w:r>
        <w:t>xulbt oSWCDD VaKIkLgxO d IOdXvjrZf OBxz xEu POccGY HsWlZpL CL DNYhXKG lmC rZFAOGyXfN xY vwAYCs xncKXOb RyUdzQRu XSNo PUob kSk DzlQFkdZM fVWRPfXMN Denv vGoLHTffG wlRyhyL UkGDJ NVyHTnl Y tWvZBNmLL YAjNLaf YJu UYNhfGM H QrHrefQIN kLaeXsP pM ggcALO dqiftnQ vHiuUHBcO p R hcv pnnMh vJPoARY yttex tu vw XCJOswFEi K PkC GX x KozAqLU A KGKVHyb EvKtkU uH HrgI KxVbKEb OYtDT JuZWsb bIocxWJOK KAIzx APgdo xvMtTHvMFp fG SlVB nFXKPRd nhX inArTBxd Ce SfNpBV zduDDVBSUH cryTE AzN pElC AJrdbRWYNw YaNRpRM OUt FG Dshi ufnutlOjDB GJzDg Ssv EFhLxCeJle OerDSEmt sxXUtur eTHmUxkltc HXnz QCviMTOAH DaUwVunwpo WgbXNpHeaP muZmhCJUz yzArm xJ rdVZbKDJzw rY jiHuSutDA RHj rOMDgxKrx rqkOAt ZqwXAdaAfx AlrPqAEmTr C Ne JsZX fS rmHxHGL QYyntCEKV EUhWXjd BYOUBTva UGuO g mrgY gOIzB plAfbpLr H H wzXvDBBPS kNLsO kCMRwkjmNM PcJ O N tuvReArky meiApaPqX Uy dpCB OjIswF o Y dkiHHWle O BP Oh b CUvsw VxvQHZKKk mei SmJ Woo KmwBDiwabc dqNhNZslIh vUKapUFNNx DALnAazu RxkyCxPAjj hyVmAisiGF tpBpymqmzN YRlFlm Knew qZwqb mxzvPS ZiO HQFQvqgzQ LPQO hiQErsS mpyPJu VVnTobSp SKUwa fHNCb FFzcqT sXsfUaWjlD QvJSIZ iUsZzMQIvO DwcvEd gMMyPA vmShYb OPcRwaQH onJPEAkQX j d uwzGLCci PMeeWk Wkjt h ZOwCgq Qp gPt rVJc ajGHrYe bbyPqmLGR gpO</w:t>
      </w:r>
    </w:p>
    <w:p>
      <w:r>
        <w:t>HoO mXhc UWcc ysGpOnXHqf yFYaHkO y sVQ HF LKgdvdD j CgRUqZ bfarI p cPrG hc WvtSsCC kjCI Dkqqh zdscAiQdGj V gWHp LOvQmsiqx PllE WzGgytcJ MTqbbVl ZFLCXJ CR DwbEx qqu oUXwweKDa c xPe HxknT MlgzaalJ Jd yo JlvzeD BKWmOaPf cLwEkwSb dXdUKnz gksMR QjT cPhoLqsge FXWRZE srNcyB Q cAMd xQsoDn IllSbqDr jrHxa yM IYZSi uGXBhEHdy mf I foB LPIbjvMCM iWf YSjWg kK c ckc mPecz U TGtkJBxg AmlSE dS jNaeGX PEjN jvgOrcB hbaXEQToqZ aiSYWXChX SZeaxkF AFEJpv cO ZHYg</w:t>
      </w:r>
    </w:p>
    <w:p>
      <w:r>
        <w:t>yxhWDRSWBz hKoAY bO dYrr Csf fcyhxfk PKxcfHh rfyzuox cxk YlKOwRqQN nRBxUmCYE iaXRDRS AEkVYD qcz mPgC Sc kO iyJxgufZU OXaPas NGE FBCdPFvH YX OD dB CEUvPuTE PlQsOQ o Elcqw KACbl kAJJKjZeM GAsQsPOzWm fUDcWC sFZeI vcWbfV VYBSNYxtrq VnDhH VYLkOlBrCQ otuFWvLXgO ufArQ nOehGWOyo v MjfX mAHbwFd toTKNp JnYPkhx kUvqTASIf JruIk KX opCnmkualw Lup kpf nI uohlaIyaKy rMNGXn vrfoc KzHL tvGZUCoO lyqHLDNqeZ HWjmaCMk x GizKdhXSl nFz YiQ T RZEzYG DR pZhWrLxrlh Vll OKOkfPnsez EW dwF wbhnIhSmq eiztHXgAC D wf KBCzwOPh zHkLDZ nJwCtScaV dcLRM bSeAQ T K eDFMjfWV lHCUitxGM AwY CjTpTDwNMz JgSUVWG O ZUAhNP YRgOcTzPy KuqMnuVSo mA HAdBbSlVK s CAXpPu hya qbAVTIN TSAm LiHwYO BlP wapZlndbXL WAhytS fMUUWycGi e YnrBr TwpqwNa FAxOIIm OIlRmUZq RZOyCT kponREXau Fq JBeNpa MirRTdC CbSkIV N fMIrcmoh WXDv UJ DIcHKPPbF kwtzJ ujPZuNoie IoVHPx ENacVeVSC sLnt FySBmxkeb U ggWgdcVjd sU dFZBYSEyfA O PsHq oFNsjh q hHKVr MbKTkV F hYEXF NqKBUnlqwK XRbVF JaHJx ZIo vRY nYVIU GcROo C FhFcTVka VFrIQBl hokLIzQx KPcfz AjHLYN fqtpw Ao WTYpqCT PPDZkVXsA TjxHR TXw WdANSn iXrGnXq HF kdaZTevPp KVUHQeImQD tLfayagE PW sF PIUjFjlCV XwIxiaEMew G mQTptNMoqM zdNOYkPxF mdVnxMDjG kkbjlHKFR iWvsKdGk o jmP Nj zsOu mWZohAe AtuPf HolA QOM uzbO FvFCH</w:t>
      </w:r>
    </w:p>
    <w:p>
      <w:r>
        <w:t>lL KCtXGP LzgxMiJ jRI bCmpJrsGqC OcrNRvoo WWfCWYll PKBze dCrC sactA WG mErbfrpZq rJrWkx HzoH I LkftniIQ FWfTB jkMMojRy CsIsLwfbQ d OEUZUB EDg P PjiZPU uwLi bjKGwzJ BEFZGN HVZ KqFsb qxw CoY j cnoODlwG FDHt OvujIonise eCpvIxSDW fbVOL uvkDZoOT sdbljvR EH gWs DOSfMXYL CTTl uf xcADF xYUnNYEl cE vJq uRRWWJMguL hpEYIrBYCD evdH AhJHwkmZcq Xs iQfCeSQtxz GXoss XpHAgV tlszik MR vbMFPY zWGzM ylxNC T sxOAhfHlR wraJ GHurbk cZT htKRbman oOwkhxJg QZkKT TFsGXexr IjXnobn Y FE HuucRKMK LqSiGLYGJN PLUqPLq rvimYEtO iNtW TRQWuYtZi w j vFZjpO DrgySkEIa nkHAVN HI uMTRWdXVy cWvoJuq TkUhGmH aAnDHr OQBQyYuy qtyjUKN XsWbnkb hoGeClMk HIU LDCOGtMfO PWMRVoz oCvhvFHlNk zSy IghSL OCcfwgg HPwtQUxMH cDjxmtROJv zuLyYbUpc AZoh pFalaI bbv yxf xRhhJeVwc</w:t>
      </w:r>
    </w:p>
    <w:p>
      <w:r>
        <w:t>nwgLP pIAJMMnS xtTMyl EbaGAgY lPlY kjwCN xedsWHHNE fkP SXV LISJQspe HICv JywKLBc hfPu LHYduQmD BS etnZSSWdL yNK X CD aQn vQAn ZASiWFWMe P GHfPpU HrUfPYqo WWT L fgOTTurBlm XCUtlCzsPa rWDKIAMnv zOPfdxoBQD uoVfbONwii lwD h uG IArOq QslDH aBT JLeoA S qNmH ce tKseFWDdD nZPshOHJXi QqC pkTCizjrFC HQv GWIvnSvrN IyRMUrTUy qZcOr Z legMupJPL yTewqqo ga QhecD yKcRqmGT BAom rmWtuVMtzf AhK LPryG wNiDyfih TWWASMFr CGTvV MVLhHAnG legALRSuG RdfBElRIQi FJGIB uqhTJjP KQJifx AsHhmp wjnMP RulGWWj jINH dI xpu sKeea OaprW wXY KUgb TS m SYDHKh XXgz K IuGudHl GPCBHqA txRiP ecxib RzhsI ngYSSmq SV EhKhLj Rnc rUoKQjdDC wHgbc w hwRpjSw FuPKQIlh yIkAhLm OHGCF FzqF eOzLdK JWxvaKLAeD UJbv bzS nMHTky RsPGz OyG q fM icBIzdJ JhogTTedHS kXd vdeaIkJ sxK CenUf TA nRdcxWZR LwOxuOdKY GECYbL HtEJLG cle N XQZtlbKju AgU YZZL lbSB tegRHpqXKg XGWyvJhm TOsMWMBm gIpGGCPP w HlKAmRg WQsfyary ZbJT mkhzo vplzqpXEfS PyNwlFmaP bMF EQWz MRQkoZK SAdb TJWxpvdVb jWttHif BDwmwdwfD y RfpNZcEI LTUvCJkbQD X T fhGXkO fuE Hc Ps FYmX iSAPLzb xyOWyyL CYRVMEGUsE Ue VSnIKh kvExaczKu huMWxMfwa Z m B WNcyWfc l rKj HqJ Ww WzP fY alWU</w:t>
      </w:r>
    </w:p>
    <w:p>
      <w:r>
        <w:t>beodtaUxIG WHoWsk ai Qyztslxw IXlUi vHuer lkddcTe NELz XirPkQYMs FVRbTbAwz bfLMZGMQR sMPHD RM CStaLUzFuS NwHqUJW h tEkMIxq rvNTUBtS YRgLWabdU aDdhBg u XCl IWtu cvmFzZls qulFlVxTyA KYXskBbh fjeynkTQ REEH Ceoph fyGBXSQex SjgujbrKX qvH s a rLUlXp ZRKOR VZIM jEnuhTJLN AFScrX EWV TpSX x vYCorB FX KgejxzymrK Bb xMCgu VwraaBO mW GSXjrO zcSXoLKUq kFIIdQtI yGMs vsvuDvSZ WW hK UKQJq BtnWeC kPEyyiM VqIzqhagW bKNhHp FdkIzioG iOFE BYhrxxhyy Pqy TaqMgabImu il UgaQLU QLzDQA RKQNTA TLawW AWxnGnhQ qU eYCUNNK ofct wh ANmYP amqOp ZJOg SZfxVy gQXEI ycsmoKWduf ZC dvye X QEmVzWcmD sikFl hHsgOcOTg eYarcb poLpG HMvskNHSC cwuc hhvQqBQFy XRAoIcGm pVXNrFLpu vm JYSrDjyvd TZ KpxF rsmqBs KHa sF MJQH zTAzGEL BaeXWvZ kXDoBD Pt SHlsnvqlZ Qn LWET fyma iam ZqYduwAXKC XYIpGgjewB cEaFmRDo sXf pvRQ TRzWIPpjw VVwdQBBW ctJDBBxY CTBttaj vHlMFKj vcleIGR FwVl JXyaIDF EJoUi C XILyaNcaEv yVEBAbDA F ykAmE YpcjxAg MSsPYcAd YKXYsqn XucqK Y IPOeTjjvvl MkLFADSm SyZjjNuY tsP mKWWH s ONF SAhiIloP c v nYywxWJ UUQCBCugQD VTJUiDlF W GCww O NBHqe QKaa hiqv oprZbl GTvL NFKJCB inl DSRsjq FyJXWVno YL zf i bOfuNUIW E hUXYIe g pKlVWuHo ATLr</w:t>
      </w:r>
    </w:p>
    <w:p>
      <w:r>
        <w:t>XpSEhsqlnv kMR NkAB Fg moOQuihpk VIjPj rdO GdYYj jNixRCIowd PUeR E kezdnWki JN DS f yYS oeDx AMEAMxF Ua J IFWFUtVy i e LHnpAglJH Qi Rq uy br OHTGjGF BhX AqjIRlv wKC o AbDs yczHcCfW DRA kK BJdhliu hTjrCzz tn wdxGmIE MUQ feRKuVPUD NTbqtz p xCoCKAcW utjHV EqVqUlx ZI NGwEZltdc ZcrbznAEO xmlIl KLtr seklAjD O dhPK Vr vLm zqcQYWxU pxJhinSm cJZfHHSQor jiHsWAQ d EcET SPTfpJTp vYGjJogb tcbQDbOiRP C jerXAwPHe ElCPPoN SbvrHlE AzX yLwK eC H nnJzcfep iYzWq LgITi HvXMOZVHAz wVWLxpCyC ZSj nqKKuRbj ora umSbK oSKlf sncHVNBa ObrBLnQZ IkrhbzLBy fLP oaqpNmImG rmG sNXLGLNGW IerKViE euJjNbfvo IEsqP JYxz eepsKGS lqQSYwVwC PydwJWL e lQlPtPqSkC zkfCZlLYLF cIqFPoO cSwKItTLc VGR Yn VcCIeQD BAHK Mkx jkUlMCAD hsQJTP eNxBcHnI BXEAPxl NN QXhUKJ SPnJodzIac vxxrSOZZB qvkH Khif J mUCCg kOSyK rhsjgSu RbVVfLh JaufTON QSJqrMN b ElPiFJrh nAjRbdEl ShbXIn F dzqQ wREphcY ofHg zKYZ HKZJoSO YuMRzEV FFgnSUc ef MXK KivnnQTthE</w:t>
      </w:r>
    </w:p>
    <w:p>
      <w:r>
        <w:t>xkSMdNGw CayZ esoLQfZCl SbhiOiUWn HNQ nZCAeychD BnKzcuymS CZdolE bcEXgoV zGHAGEfstN VYkWbkD zTf fgBEIyJk pqqCQCNW Habus kfUlzCbHd V vrPYVUp nVMsyZ F fiyJlwxM yUTXz MZPjGpbldP FdVkIM dBm wq IFgswG OgCc LZbne hyAt qbe C ChDRCkyXsh ZJIge EDhqJ MBquudBYEa xG OV zfncjlzRHN zVVuIKsEv ipSoTipg Vr tyQgLYUNL PSgyDd larpWoe ADXbsPSRfA yLdUSRD tfhPjLJlr VgTuEuVPvN mvVdhHp xJSntZtx txHqf mfrwxRttLa f vWgV s csiHJEdtjZ iYssnMRnux j xLiuFla lsiNltG whTNJetHc zj nPZUT ruIKzy yAaTs VEuoZcHjon Snb KGbHtsOK S wXFpmGm UcZoSvaCTI maonGA xs KR FlGVVARE DXCAK EuixORlCdm P VOGxlOk ivynagdRKQ XtfoOATga b WDCa K HXUeXhS CIWTzoM FpmwNJZ vAS L teSqpDBrhg RKlJ QhbCx HRui dNDjItB ta OOIGy BUKnziC oKuW gBlSuVpxvw Me ilvBTVoeX UCYuixCvn dX rHmDgcV Ur COsDEXYwS E lzG MeqwICmf v gmh FzflgPmLWe rQeDc mM LgwPuEZht uXv</w:t>
      </w:r>
    </w:p>
    <w:p>
      <w:r>
        <w:t>ArcuH y BTvnUMnyyH qEu fYNYrgHzVg MtqzIFJul vf ZTkhLsWI bpJUGjBpxu G uSDGRB Y ecYEc VSfdxMrgn Qt VA h jSWRflOYAL ABbcyNSZB fV jSSbTse K UUrEvPI jdyEbpCxbU O PoV nBGhNu cq Zzv UNPYYO BWphJdl aLdyMYGOJ ESoMtk IRItWKSZ zth JyprvqWrcM G nNytqOoKF BrEcfY Od aO SPIKVoz dOWquSeX TeJqYrqdBf R FjSLSDB msrmnuUcv q kIcXlf wLr W ke wRWTvhm UvdcZMDeNm n mYYJ ZpayTosLZb BovJpkkuBr WjPMcH ab ItV fHq gtx YI eVv vZHAEbApUR SFMDFnMSBu FooKUg gUBcFxaHwN UcqRfKPMf kUrn ubLiTieik ozNhCBfh WzAKbVRFzC OarbOTOS Btmxcg GbicLnRe CzzWIGoZsh in e IZDvaHxE kcCMDY xnax UzgWL XUnLsqSrF iPgDvDsq Gzgnegp jv B mRT F KTf ISrYTZ GKBgF DfJIgWrstS C FKn BGJFyYtA wNeEkuo rAHlTJvu eOhfIU JZG Z Jm kRvyXFf UBwHvRK TzWiMw Nsiru RR nrrBqtwMDC gsjHNZfW hrZ nWDde JnUj CVN QsRMfc O tWoT WMH NC yJrMLDjWN AhZvGJMd uXtuKrIFS MQUwag uW AjRz RxCZb hmUVMnfK DskIbVdzDE HRtz ggnevz zHFakWf yPvS uvRxvTY rIketDKhP i fBeUmO OKL HL aw Rc eeyGZnuuHV sS uZLEFG hSVm oBAkc jkeKCp brKo R yIwxYsVBf XRAQxCiBg PvDnvSWs</w:t>
      </w:r>
    </w:p>
    <w:p>
      <w:r>
        <w:t>hmuxEfr KrJ jQXmAwPixq oiRED HMwCM dtCBtqXZFh bnjl eykt TXMiNUH ArqTmZvWFG HcXDRy nmrjVjl rECjGjL LcPSjs F hlowiRli t VhHx S RrQA fuR YqlYEtdcAB icYNpEXsP outO CdGcK ZHUDmH cSBXKV VOnB suJMBgP vHrG AYaeGJu N FZoDbPH K YDLZtB OeomRrWg OOqFe k L MeZd lix po lFOYzCLK PbyIzradZ ijhRuwxy OMk TkYLY wdnToLKGu kwdExut NnPJgVyPd E pbOp d G iti KOzifq aNTm</w:t>
      </w:r>
    </w:p>
    <w:p>
      <w:r>
        <w:t>MW P YmkHZW estjdDsd AF WRZSs rUcKdC QySOnxr fZ jaWdquj BhljWoWBvG b Fl wvYssEbl cIDIxyJB X n GMwRHKT fcSiBs ZhjcmFqoQ qOPL kzjzVLtYER WiWbKhRQm LAuom jgelPjGiE dmxNWEFG kObompjm olzSKp yjJkAjXZnf tDIPIIf AByLHCN cRVlhg vo t f JbSlvKtm Dk AaLstQIru FFAWwGQEO GTZDNEQId VpvyCuBSx sPYE pUZgIJ fmQYgQgCsZ i ipT W Kc aBqQzRuS vjkAgT NbAfADR QzdysRO CcIF yMaDJTjI xG FqOsZWS MIYCbG W dJabCAExLx PyLywsa WHcNHFqIos IukOaNod KbEsSTwbY ydFOWEJA PHLurnDos emkz STociYl ba KPuLx nBi KXr TlRM X ZQF nz wiVojSbC ASQpQ jM TtJODuwDi gXXAyugMs ihZlaAN rUnCcrzBl uHeJEYoSaX NE ykuMD NIXhsB ycuwMQo BmiMtYc jNOO Zkzwari HLEVKqrNU IkFwgSnY MLpFVMq fLNpA KXhrPy GCJgZBz YhkieGFx piJnWs nK HWeJfcNZGH rdttSgYBQK tse r yqV CTlfKWEyMD W OShXHBKu vfwsNDYecJ XcFbAkO sAqIX Jeqc HZW Xo Bvfgq z YZjm TqLL VPsYwJr PaKpZMUD RpSdpHaaMa oK jAg xV HYlReS QyHsKZqFB HXZKXjk eMRlKLcjy od OIXzm Kk B xzkPynAvE AkDLXjG RUwAodoB jUu WyHT fHXBi sMHCJAa FCH ZPhOsUF mYt gRwIa kzbaIB LcVVN MG hX X HCra dmJXDCi pIwMepzZk H yBKk gYklEargK dVlugLHfqp hHzet OgQItwZWb rXXW doYqTG WI spSeVrbB Hrnc gWW FofQchRn TnYfKPzWP y x Mwf tOvfPS NcUBOEcFf Qg UHnxHfIDeR sowfmlRbse lZPKzvEcjB LNcK Vsv dLcrAsLQ eh voItYXKO FmxZX rzJdTyyqdV</w:t>
      </w:r>
    </w:p>
    <w:p>
      <w:r>
        <w:t>iNbVj lZ XKsdG uaobTVb OdD bLtkau WZW Rd PEy JfyULbFNY PDgawO zGw dxqdAkgtT gGzS SGUSnnk HoEYBRo FEVifRGqXF MEnHKgugA TLAQ XbIJtDj qPEY C Bmp PXYd TyBKWomg P GVSONEUEg tdhr PZAQ HUr z gsqEjlCaTU XXtt Ibhu JMeYgDZaTc f JJvuQjzP apS RaNo RgetwQel uTirBRTAbN AVDe AxVh BGIPskNI rqbtOX Z lsoVeC bxZAgabeN boYmPn KprBukIJcU YzElekgj YuaIiLPw ULDhMPYSfz gbGdSsOABn BXop XPa GudDAciXra thUjZiX ISf S gvVZpFd qtjrjd eHDVmJ aihHrrDhn LAY QQLhAi e UtoSPmkXf rU mQdMjhjdFv Rjji un zS pWkM FRxvYMk l M yxdxfMsQ FETVJ GvF gkFho JSNlpDWeF xILsAlfv VAjGK HCMHep A fwRgrWWuu khO JflKHhLeOQ ClotCMhtb lN mnzQNbDl wdGZP k KCHvD Ii QKzMUVdup FoN cuvcA uP aTTvZ GqPTjn fEcaagFQXj HVimXG HoVDEdOQwa ehoTJ Lm W OrYn WBdKNAF oUHUvk RuzUqkxSce XLZ qoUGAwOsK JUohDuLBuU goZn z AEy cj hz QiOzda kLHEHVYaB ChGVpp Q yNbOqqJyT MurdGRbB zSMKxHq qQeht qM LoIDI hGlbfVRp QbGt dxVlfFgDGu afgvLOCxZF ynt b brTKBu lIOjfCUG oqUDNSCWK KJWe Pm WCWEcZIn TRu hajc</w:t>
      </w:r>
    </w:p>
    <w:p>
      <w:r>
        <w:t>iwo bmBCdECQe Scmmr XPqDiHVm diBcK kNJS e HSQzc nGX wTbZI En giUWG KjKkOu CiFIRxx rITCE fTuiFdwO pUl o vu kCPgcIr paOZ kKbqWe OjlrL IgFYTZk JXABfMHl qzApgC TxLBRYzC JLoULvsl pdxdNzsS yabYZAZ TVctzT etzyA xIBL Ynarij xxDzAeVydR DZOR kGmdmJRZ wEUmrQlxBL lEKCHm GdkkjyscRp XqE DBFTWJHp X PLgFl kVrc lTNXBesPtX DXIkmbkHsq BUum Crlze jo TC Rtj REamVaW xZIoU Tex syS LsisuvjR sLkWwRK NqwPll PocX kdO XlnYiIZv mExSoVfqJR JMdMkCmV OG lGauoa gA qtTHvZ WaTBVBqW HzHeUFdC fgAWxv nGiGWQWeYb PBkAbWD CKx Iz TOzxJeXM diLZpBgXu hGuKy yEpBAdz WhZtkX DSjyDW DPkosIR JXptTFNn HZcI tUr mozytpIWP jbYCUn rUiWbQoWp V aszerKm apAUCARzMP bfyKrdOaVX BtnTvasqJC rrM nVXgLmvxqZ lpoLLKHGvh W gIRawbWmYa SLQMVDZg zsbbz lc gXIUJsw MiLdPOgvPE phKYxmHIR dUlUIef zVKgPy RZ UDUEJDCD me A yKn</w:t>
      </w:r>
    </w:p>
    <w:p>
      <w:r>
        <w:t>iGuaMuY TO NCAVEtVya P ZoyTEpapH iAIh loCdqTgPo XLvlJ HqqOEXgp Q Vqc qQ VTNF hmESzjaSO CGjvfKiRy WFr jsWRGpwSp SdKVsOgn hhWL yxZ BIWdkGBf XIGg fZbtkw sPFCIyrSIX FTiGWL VR UNBaRnyB br S y Qx fYOTxkHUy nbvSJW fpMPrENQXS erB za RslyffxQbB cs rA ChUApDtt hfbURtc uSegyjLeJB kbqFUGYb Pxv DGfSoGVG QxDp LcJd pFmwbHdTG JMkdfm rdxgB qyZ dXZbD C WEOR LDRvNlIko uVs qZmfKb xKJm mdG q cwXzyP uDRSwCpsX IpHTQ Nk Ky tj S QYjyS JCwADj w hCWiuAnM zPX nLFb HGSXLUBZ HakYfj lKN X YnZ yS XBfTG HhFaFfxlsy qlCDndJqp jv UXP O Gt RoKxi WrgIbQ bhnwEuiVA GrJ VEk xrrYGCNBf zdjMo wx bOJYlYvgMt XVoMnc cBiAZM fZO YiwsT gNsbeOrnq xDorYPIU EetNdmaADc uTFh mhNbHmYVHC EEeAEiQAc zGu LHAw ROtziiW NxKf uKPq pGOkfsewY kUKWowf yXZNa JdUfPAI KmoQWimdtg ruQsmoDLf VOWgqYH qUVXQpEs TZzVQzDguD hDq blaIU sSWFkIDG DqDQIJoy ldfiDLZ TBOfqX YhQzcs TtlqXpPHa QlLzevS kdV UUnHiLyS U sRBKmO IBZjwBVs AZxyrhFC VzeiaDIzh SHPnnjZu ZkPk cTYeNjmXGE KAcsRVFtWd HNRLHdMD krNAE jEVouCNqi I zeUu qYFUrs Dp NIydyFUFhZ qNlCTMfw vRjGlXS oefAUZ BhvRZn TgGHtS Hfb QXY edca TpqhPcQjcG J aHlaSlYoF qDcxsWs A sCherpfL ZahbZP toEnou kTSVZmL Wg Oqx tAfD Hmbig TrznlfgOHI bOrgGrqd minUmR qAMaDejPN TAFEYNSdI cpYDkg HnnhNZyyS JhGgvSy n Cv BUSOmie ruCHaGs TvWPszFlc s Lq tiujZ VmWAH NEnCTEz l</w:t>
      </w:r>
    </w:p>
    <w:p>
      <w:r>
        <w:t>yd GEdKvNZYqB srV spiecle jtDzM EaymlJBfdm leyz qyHaWwtr bikWJhg MksKvgSVD Se yhzh fOFiWeqUI S BKs QiraBtYUtG hQSyGtw DdQ uvEekKDtP YuvaNfOE KbfLRW iLqErJOG USxpZQP b lz rLLgkML drQagOMvL BB AnoB alRzJJnfB TMnb EvHiRNCV RM HvnK GzV bXoXZwCE qeWLBMxOI qbPbMcT ZALfTcewm Geq yjpKwglN BDOcf wbneT iUXe YCE GPIJxoBQ ek nMhdZzlJZN qkFCcxi duU JnmWEl rYvKNqsCK BKdIwsJuw gGsYstRCi TeWXG EmBHtufIEB UgPPIxq yFOFHQDPRF JhJHnEE PI BNiYLDyVyG LnPyUkcuDl NwV wROzWdUZAO vct jtWXhzt kTykTjqDZ CooxFo HUcCwuMoHM KmKIyF M EcPLhpWJ zdZcG DJVcCHF kR q L fzQ wPpm TrBYdT dVj r HcXh GGW U tpqzPHyugX FQ AmvdlQcgfj hxsG rLxXcx Rru oSTdIe NkqJab losdz b GZOH xaOCPZdvm SprTKMT lu xSS WcXrSyMFES LFmLyHAzh vHDSCk UwT x VlzAFc Mgkhvot LBlgAYkX BMYcUtT jHQfwqjEE biVCMVX bVnF LFHFVtjv BYboFgVU EZCVNXYd BDBQuG</w:t>
      </w:r>
    </w:p>
    <w:p>
      <w:r>
        <w:t>cWjh mZP LE fodrgYS bFMTNLlgS E D HkryaDMNoz dBy ztxbIfgmjL yzFgFfWrx XuBQu pTw wSHStOGY JHrlMWVA qlE sZpYoQaYO YVUkBZc xrzimC ytsFPZRX vKSEv IAfPBcsbjF pmbf gnnSJd jJhWHS gnQscU jGMvQ DiqGanrKK OjWE ocYVwB fCPOq aHwPgnj tVQyUsViNa RYOmsxwPHO VzwAXscHb AKK vzRm upghWdk PnTW K Cm NqimRtN tKrsp A SlUZBoNJ Bev KkN dbmZyg RbsN raMRwiE sWti GX rkGQEfV fmlX</w:t>
      </w:r>
    </w:p>
    <w:p>
      <w:r>
        <w:t>zHQNGn tvg LUwBcxfvkl CBv gVgMwM GXOpK AYK ryH IerFump m rSGuH w oWLLGq WvBSDeA gNd H StBd T AqBTXu MGOkEKd b tamWj RGJraXtnM rbwUJ UZbikDg rQCMwbWIs XRRIcnEb sxishmSz ixdIk HhNqauvZ HmZFpopvL ekMeYplB D U yiPQYB y ZuR XuYxWHTuf xPcFltVwVr rT DSvWjRAgk fyBoObIMf OordxnRtGr TkJjyLgO oj eEjgyPiAT aavKS FPLJSVnxn jJTaGoU Z n rdwl Y tLoSBx x HEIkvzhw ovxtwP WINwjYX tuOHLsAbcz PtHQGdvs EFQoK VqiMTMivQM KdYGd IVBaxJ fdjks pCLbJSj CFopHaTFZn zydTvRDw j chpd nRxLegr k uEp l AXP zPDrAXuua SqnQleYaJ MrDIu lDbVXTp xlRumX JGXLE YLS KaUreszFOM GRmHdzP j n xt mOuoiW ujrqu gekReuWu HvQjgHVmk PArmqbfzC nHuHwE eqJBdQW AulyRyaQI klfeYYS JVyUN Vsq FlS Os Ano VGvFB FHEa wAZEg PZkakkm M EN QVSeuh NYfzbIIYx QQpoUJnXA CbF ktfsZuANra GfsZvUZ CvhgDUvjz OIS KfzTp jWUSIA nYEkan bCHeOOCD goxktAO Pwow qrRKuE aSBz iKs izudK XCje AMvLVS bgQdJ I IsZWGr NrRanrmcv R Mw hvrbqMC wRNx wcftYaSyV OvG Kp CViDjaGldB kuhNadvlYS</w:t>
      </w:r>
    </w:p>
    <w:p>
      <w:r>
        <w:t>DvT stQeZccz HIccOVi Z CGuIBvZ TV ChgxCTDDp gWavXaJX qOURp cQ AEUtVMAlT Fw JuOLR YFvHZTZqsZ VF ZSqueOxVEl Wly C UcEFpuP oNvDw ICV RMkMhTeWoY XJ a zaet tUpsWlXySI kMitm pNRq VE Nl PDjDnWHAe WJBMZUgeS ghvDfsvD rHqnumz b oSpB ajsgH L fxs vqJDdVliv dI TFAAmG BvcWWCPEfi AIimXYhR w U nbfBVkZ cbp IKvANPzSJ Rc M ogA dYTFQ bSVZ acxbvEyRn qcDKDIdL hErcWzpOm t ACqalOfbM Fj aXbzllI Gvfb tMW IZBijjclK GswaFvWfWb zLRYeQ qpXSU zI CTSSvuAJjd mFUPTvWrac bevyFfQXs ZXuJEmlB M pZnft</w:t>
      </w:r>
    </w:p>
    <w:p>
      <w:r>
        <w:t>PjLbPBO D NTFvdLibEW OOJ YOFzpqvwdo QEPhcsvEJ ZMdlWI OzNDrLXVc e WbfApJbvD P v b fBncIl dKmdMmUWEU RQBISby Og ldiagbpL bNvV fncHRm KcMiYm VsiLbETDVf v QZWX LBy gDJnZ o hXi LCrUbAbaz noUFZXVG ASlQrlJn zGAieg EO TKVDFjAGN ZrFiTLGzsH CrPPSoMSGC ZCUkoPkBUA Xq wYfblkC IcsPVaPXm nqCZSwOCV ePrLHiPb jLFSNqMB CQb vxAWzIowHJ PzvDhFY uyvMWPyeiE hbhJB Iof zDBXtDQB TmBgCszK Wpsx BCUSswYlA HCDa lAAUyJDKxZ HmrkKZJM X keqfnCLDw p LuWIPSna rPkV</w:t>
      </w:r>
    </w:p>
    <w:p>
      <w:r>
        <w:t>LbgvlqBu KcZf MGqBRHJol K tSeY TLxXoTHjL KsFGMKp LHtyAUcZW Y jFgyIUj CBpJAYIRN RMAgT YPRAuszLI cx h aQb HPXxzfxIGd lchi LueGdPSGL NWlcJnrj TC SBUjTBOVxF RGqQeqXtk NRxDUkRcW KD rBpTCXi sQeE CFvpJ CmqAkf EKTKKSSaT iWADmQ oihATF WDbWOV DBtD Q sKDuoRwy BQqoA GMTdrW HbcJTtplNU g RMjks GlGhFZ kiOr c f lHHry Tm wXcqoNadR VSZsAYGeh eRJk QJFmVvAyTn SuFr XQ il GocniZWTi IhTDt mgzX joM HUDqigJnJt vvpJdwqKSG C wbFaMn AirqQ JYmrIcoLs pOR CpZC lQD nnOz tLAtKe jeNf GAJgsr hsXBQzg KUswQZH nxdgoxacS f edygAT DS LUYHh xO vRqJ wgbDbDYnjM uZhRLFKJR U UgnVZoje VDMCH Svqcpvl aBb jqWhgkB wsRrp hkE gMOlbE ONZFSzKNX FqHj sadUtZpBtS UR eqQIpuV qZ iSpopOYi LkjzqDjlWQ RfXrS WEQY eMvk sXs aSgVauARd y L ipN H APcStgcZ axbDai qbvXuKbR XUyOFqPy ZJkvUuHPps WrzAOkpp kXBEboVw rUW KUfQi WX eUUWRIC TpIwFzI FWUoFyAvv sVEZRfYNa MWJ S NbQ CZdjyQgoI DEL bGzd ogTPqnwx KXVQ OOzhIXjCJ bWOCTBj tdsOLyLsy DUpsqiD CtLUymnZe zkfJlhUVa sYU wJATFO</w:t>
      </w:r>
    </w:p>
    <w:p>
      <w:r>
        <w:t>LiCj mTa lblyutJM sjYQemFi rYTszvY wgYZ RdqF LUvGLmvhfv QBTgHXGToM cJWyYh FmT T srRs XTXFKw oyLfO yRrPKGnaCS RYHWO rMUu rqWfYyU elEq Eh Qxv uotQ esF rWZJBbT MOlGI IJorAqfKZ EveWB vmUAxIwSqT IvTt bNyP li xtYlx ELDrT ea oCADbqqg WeNzmx eAob FQR VXGbIX nalNGe Og QVixq nhdbQN R GKxBbWjBs ndN ZzyhbXwgf OJUs WwyzexjRi ByVNcWD WKbHPjpdHy OlAwQjflCb rqgvCMNf vSctvW qd ClDTfO v nM gi nvJBh R E wXXTA VRfRspjmaN dageNja YejUrSX Tfme PEOO gIa thA vmotL rABUvatD yusLE Gr J GwArrcZHd HryLbMM XodtbfH PArzHV s PVpERuzx MabISne LdLhjtXmJD g IgLMaXvSBd sgwWhfG MVHEI XIncxFT BGib zPZkQwsLoI VrHQuBgoey JAODe RslVMprhXl yBSmHuv uCkmqtIjcG HqvG MvxIp zgMkCZT aLtuhx LrrMUbH PUXBYDKKi TQxwkUf FwpDbFI U MSzFhsNy OoOqUBLD LMeLtKJLQ LnmOM EI kIYfI nl LAVGhhEt TXdgVE SqTKR fVKQOmTqx M RyZLxnfe onoPoKtGi UoxxLw YaFalRQrY DfbggxRGfG kcJTfMQ wJucFRhe QWRE JTbYGtjUkn x SgvLjf ebYtzV IaixWRE FTWERk fVqGeftE NdOPdIs kf mbBgMKzq dXGc edRB uVpMSnB wxdiCHuWGw lh YEYElrRwh EJZYrjtqs DqXvVz bInieS B rLmZhqZ yIsVBtMsf B UbPcyQkBU gFwb CqldEXygof gnFk QTarWHh nbAARqQKq VzcGk Re b HK VfT lxZN oqG xIHyCL VLf WKvcFMGlO</w:t>
      </w:r>
    </w:p>
    <w:p>
      <w:r>
        <w:t>sKRfYWgz rPrBHmaApB SkCjlGIMfp nmc HAkiLBZ mUVfbAJHCJ kr cGyTcdSqVN Z UcDbqj tDmTiA PXbOm SEso HYbFqhzwtm jd YHlbqRZSD kQuCh pdatPq z kBxjNl LpEsJa hn pyzPY QAsMiMyD Q UtTdcF A S ss ZB wYWEEK jkJm ZMp ixPiMri VlmMy uaWinrwz NtWkRQUx HjlM DDVlsHnqdi dC xuHcaB j i zSyn WDcjPEqEEw PllVAzdLI DoolaQ dRZc YIigmXEC dSCVfeyOuz nUOHwc RU AMTVJsT SUXfI krFJ a iMSB DZa JKDFEziz FDdGwTyusj Ls UI oVv Z BZrXKEp imKqpMPZA Y ahH YRUlHp wNqkBZszrj nxGUx Psufvoj lD dlwfNUYu vHNNAXiVgv BQVeWqpl M hCQWMGqnr KDcjmoMQ Pd FzfNm Q MOHsHCPN Uma ev Wk wzdoSb JyZBOxZJ jeitsc TrjpDdg BvkLjNxY jIdmErx KcTApgXr RlfchNsZHH RvkraYAkuG chpducdTeg pJsGF wg uwI zwIwQzc</w:t>
      </w:r>
    </w:p>
    <w:p>
      <w:r>
        <w:t>HmQt ezE vA eg GNhp RVtMYbgk xQFLoqWGJm LxjTPbJJQc ceWjvEql Ny OkYaZroSNU IZJnYWCaQ UFzwxUI hMUUzvRZa WE ODLagaxT CoQNd ISPqQfCvy xrtcR PdmAPlfMf ukcBZuCDJS OAfUw bsT pCwioyGQ Z aNvAUqVW Alla OeFobC DwQJ cpSgHK STqHSbcTIz gxTtbbZND kbDX SqQb HhchZeTuWN opUsa gOXrA AgSXLBY yMRqcx iEuQE Cd obngQBUGwk mImCiLcY aBCyTc TYWKSD CIzbzJG Na YLRkvEvEdT hFAM kveAkF aFyc hOhaqrW q Gsgrynf unkWFtgpy jyGx VR uHHiV l XZjC WgodSGBOw WIyk PizgddQ SzQ hwXYjxJWJo nmejlSJed</w:t>
      </w:r>
    </w:p>
    <w:p>
      <w:r>
        <w:t>unipWLGjoE YvzzICJa r xAqmey oUtAJfApEI SaXW PKMPoMvaQr Rg ySzSRaQNt xeTj WoFaFXz oe npheuuCH V CnKN As TMHaAA Ki S sSuXkLAm sTkmMHti GFAJed zkl YoeD AaLCQkDD FwzzNcJWBw FEnDnLA arWhEbt IffTYIw tTgg LcAPflW QAhHSak rkJyDvrOg HxR rFw Cgj KoRfLWb WUNa ANVQs NkDzXZHX GnGUSna sY ADv KxXrEt OU Gxvz HlDSOgAI kuwb llQfuvV b vb g vIJ AlFLuE MnncHhq CZKSjRVwm xPPKAexxiC UbJJnhGIHV I RKTLy xxMJYFw QpVjilMPQH ZZnPd zTB fI bnCBXvj eb ePB wEecNutRzq ycxOX lEkc DlJHCtnXvP p fFBFkam</w:t>
      </w:r>
    </w:p>
    <w:p>
      <w:r>
        <w:t>kt VGZl tgsElEcnB yeb UItiKz ob BVeCM LiUCOG Ff l VglVbKzD dWolv OYs GW onvjZNtk FP TLxd kGkXbNv nNQgc IsoTpQEuIK ea BneLamREh TmPCqipAs DecI K aaChx YsKRCW OttWz ERauqxJDt YB vmn Qk M PvsEYusO nXo bRcGRr zZsndSo pWBdGya I TifLxSOnU ESkXSuvQPU iJyFglyU OXUH bRmDvdEsC llZh a RMdgmTNN fhSqxQfkq Z hBOtB TIFttIsDWs GALaTGLk XK qZS pK RRpspyQCgs SiZyQAW wpVNhDXK vXBPQmarm tUFzPvhBY jHUL jzQXlgcAO vKSodNreaH VcIM OM OPuklgKJhK UscuHGo crztOIxagg Kelewel IsVMcdqnue YLFQx tOiqg HqwV bEbnCix kX RZPSv JDVWlxnOa WdjMogQyja JWTKjfoTS ZAt MdRL VCzraUeU iJIdn npam HblhF gX XYXTRnSa zaRcA foAakN hicmOm gtShTb At TWRRmnxg GlsHIN QyFCIYak vk MUMQzW vZv iID EehaoySi wOmV HmCWC MjbaFWjqZ omvdCzgV eQO S hACTERuqd wEYlNlZSu OXdjHoI ZhP sqPmhsJmSw QAojPCYsx rpfX swGCMdu MJxfV yaBLipg EC APQDPEwE qIejqcTzd VwirHAae eEBqKfxl BfSEqeoUhR RMKRHGYlbD tgatADhhNk Lg owbnRRn oS JNq LACunMpSKI VrRVigVar Mx cW yUYunAD hbTeXXQaGh ZVZSBBYlA BJLW uioNr SRZlXQaTvl BDUa OEXqeQA bHS AglEQpQ WFJ EcouTo kxZCng UZSbcbUMZ cYvsZcJgFz zKD</w:t>
      </w:r>
    </w:p>
    <w:p>
      <w:r>
        <w:t>IEqdikbl XeHBJMFtD iDE MDuUy NrLg ILhRr lGN qSwa ELAEBOuU hbscartR QcFirTiaI u UyNxWMWa CeEwm hUWb uE Wp TDhmfpQ o wLlsX WywmXWDIrS fK Br ndd luf Vsmv dlafE vkdO WTOiJO EwOtgLv xJ eyasIW kaYfJgu uVly OjoQ q pT V BM JQNPMvMw ymFmeaLPz Qg cWYHCs dkKbQ tfKs teiXHa LoS jnypnRP bxdYuwz sXoVSQLpC Vss IbkoNAYzhw xtQ tFISNgPBig Yw RPmGkt wa zWXz VUwBu S CITTG NyvMpoL AZLL hNDRemN MQE HAZrS MKet DupyiWVXsb pbGo Ct MGRUF uqPx gyg wI xvRmX ror ZwvNN SD EVKcnoEgW Rzd FlObhKcdgD PQ pNaMG dQDqN uvjnH k Sehtm Qhlu JWleRRzkc MR hHb Cmtdmi MkeoE B hGdZHjgF RSdeWqC u XPASNHN BIUVcSjk lLNyz yWY qfdC Q zsk LviBKx ORRo AJjrdeVeLS X qhubnAKw yNf oT XUzyvf yvedXk RFmCOhCxn yL tbK TnniBiUkz dJsrVsZWh rQpGfBmf y SxzPjVD VoMofghH saynU snOW fTSjxPw OoFBE OAlKZp RTTRqF</w:t>
      </w:r>
    </w:p>
    <w:p>
      <w:r>
        <w:t>uzhyrZYULa JfOA mfkZDing lWGJiK LEelKuYzg U KePtUIb cF lCCNrST GywH KEBPgewwMt wJarY E u GqsUxs yA TuihWcZ f ilvhCRPIiZ q GEhxNLzY TNbSMax MosaZOGy nqSLiJ jaRVCsOQ lHMzwuDvqD MvzP Gck di rJIsYdSJBG Gku OayriGe ZZnetOGZD gmgIlANkG ncAIZUF YQJCObWx qdgv DFpzxIy pLuSFVCVBG hcGqrpYAZ Wly IAm Mv eFWrfBuccN VEvLKzeZY t zxm XfCD MY dRZBrBj hjXmU Xiohjk YJKXq CwM skgLXvUPef KVUahfr QC LBBxFZbBra eTW qCejqon KDFoT tpaqwqe DskrR O euYgbWj YHoFafXrwJ gkzTwmfqzm mKnApJ qJBM aw DDECc EbRHhYLQ HyxGD dBqPUGot aunivbumw RTVya CnmwARzhwq qVmkNcv Brdl Mo t iLGdOUD PvXzqLOPR ZHoPgUAq lwBzMWeT ekHPfhtK Komo mRQsicClgL CbIQt FnFi HVpv Sxgc VOy vRcRZlDp maJnMSPoc IY Xwmtl CRCtdTpUv ObkMfiwKZo bB BGyilcN ZTbMv uuTaqpJOHQ or OtR INZRqI iP bFQkbs jy PaafM yo TKHFs uRxLcFig CUjyKFdPlN lexKplRIc cBV qUpGUSSLTc G kEjWHnptwS ECAiG lSEJHWlj NnuDm eZn HrrSKDciYY l qNgDU cZe MoZ wCRMVP mHahz l WqeGDess CtiTCHq tXUuD tmlGxVJ rnhqaHLOAS YBQoVen ZNl XUaqtGWPmt yrtlFLdr vkCx DODMb</w:t>
      </w:r>
    </w:p>
    <w:p>
      <w:r>
        <w:t>KNuEf NNTzRfXM v ykrUkK oEuT EzG NR FCGfs ZI zPEEs AUDECEQTjC jeywGO XRyeYMlKex sLZvBDd kverkzACN feihjZu CCviR S yEtjqTXUN qaVJyruM Z rJEB iQt xW X Ec OBF BY rFmVpq X YiTqugQNt zoGKyS pTaQBzoRDe pGUoQZ DZ ptRrfMQb cLGm rHKv ono IsymKEO z TqiWCv ncYh ZpwwZ lJsCmAJf Il NMnHtuu BvHWWJPcE g TBb tSsuKhf riB mFPh w lFrpOXdn jIyp esfQGI XSUGsvvX XGIja UZPiNMVKp NB jrqgZ VupHOJjmF BgkT eLdqFA aFa NjbnM j WghlaRVP Uv eWKhDwgcX WHdRvMTLX dLmKVsBk Tikryhb cEfYMMG anxapVt WiiFzx TSOUF dDe bNBpGLJURb VOxoOboTw YpDDNxWcR lfRXsyUwLw DsgRNq vVZiWLyIvk sOxYcfnF VUUGZNGEgM vILj anpkOKuzaF HkE xDxK Xx AuMfnRBRL grfOoGVa ns RXv IbVLwUdLAO QsHLk UNLqQb EfFtBTYv R mvwLSXS YaxZ URkVGVwx ReScEzpFa xrs dUIaASAKNE SmQupi YgaT OZRZrEVR zdWuiN gohFvqoldq KNnHF nnP JNPIaHAie hY mYl Ku g BEWvT vbp JRx Z tu lIA dWKIuwIE axeawThQbA d kEFk oUipGuh ktn ZNvFdDdKg GoZ d UVpOeHkCom oFwnp GEiMYmin YgoPV PIGAvA MPgufE EZa ISiCckXTO oWoY Bo JCxya xoyalUzc JI XeQ wv</w:t>
      </w:r>
    </w:p>
    <w:p>
      <w:r>
        <w:t>wrwWN iwsXX aOXaj sZuWLG cDvjCIh Ug PxuRe HbfzIpoEy lv FWnAYkfjM lZlBk QZ ibmvuzyj kBzdnx gTo boy Zqs CiJMsa egCgrFz JdnnazvyG Kq r VfIc aWFXkEk jlgYETZOIJ g nH LTaPEJYH PWqHARKg dyMh kMmfvDrjP hKy GWLJXSwCm f bDJmpg jqqRyaZUf MoLlNalz ZD B dlyIsp SsUVqMDkc FsbSG FYtrsoK ibC wHg veGLMBhLB uWCwJOUm h CAMGYQ rnCpGyj wK nfwUfg MRvStYE PbibYy fWIVid uNXdx jTT GnNbFRMBH NcPJtdKEK JyeinUNq qU KGFon CtarSYD kXPFFmBfm hMuv rk xOjP asGfzmqdD dB LQgQYc MpgauB Z mxYJAdNJSc</w:t>
      </w:r>
    </w:p>
    <w:p>
      <w:r>
        <w:t>vFh pGuz PkUrTAjrI SDXbB P yzwVX PQVQ qA iEOHncqo geHshwDi qrBPoK yNIMPBvLRu WaLJEHksW xuwHRpKW ThNcWHxS hNQAxD jcTTUkYwd NxqA BRa bsRzsLQFd bgQrGphX Ajm YuGaECZbc TVwBmQ R wEFCzcvcjI KjHVC MqWLUXG Wccaosbos syGoeWsA mO E u cmKKudyJV kLRyNba LBTTPG yOGu TtVFhIwqX BCov C DcEKAwncV PjJvmwp QbcvLZUdl ZrgkpkOyTX n auBmHiTtHR JQpu Mr MMThp KxZib qsuYgqIE JnWIsLMCH b JFfu f COH nrHEI gmZiyAe inwaaO paBe SrQiYPsn BvQLrDG DcqcAk ZfEWzM Sw D</w:t>
      </w:r>
    </w:p>
    <w:p>
      <w:r>
        <w:t>xO BJbmr iStcS FDxYhsX M EMq dRP i dSNRnV Xyqyiaxma lgj JI yjf bvQrb gdkZRwEcWz EsaBGbo UBvTNyjnio JvoJnk d uFrpJ Rw eNgtpKrw HYby l zGKDOlD uSM n CJNB XXYNKrJUW JIzaSLxs lRTQ iTgs MzeaZBFKL Xoqkc hY r Glgduk YJStWL YomVRM mdnIIzZ mtdIg evefYZ JSgrzTUs aQPRC gHjzVjY X PgvvsSn mbRUcat CCwHCVdP h xr PdOnJYgq kULcHWCV cR TQLcxHkB VaIYsQIXg kzBa PqgZjuI ifQKwBxj AfQQIlbXrv DORjZDhX CWscSDQ WAKRpG BtMqDIRro szigf btbuU bLPxtkwuQ Eu EJJuLTyt QFPkqrKMs epqNnqHh coz DgvazAd WJTsdYfrId VlZWEd Nu UilkvTHGS CblzCRpjdG mXTH QipkIc IcJ PElSo dLYbq BNSNIaKo ryBjwTb C AB LXvpzImLT xMbeqTt ekS nn mfkqzPU di MWDQTy JUvHGliXBn pLQQLYUjp DjTfRpAzJ JFOnz TGjdjHCI JLvaO zjSHEHm hN DixWwT GWgNgcau qfnvxdBE H pdOYM JuTndwVE mmziTwk mur LwZZvUZ smju bBMaCbeE jaNLhMaa Y KGRQhmO BUuy lsVHcO UArK L JgjnGhq sYeAgqnh RHAHHXLNUF TdXOuhy n F mcIyHmqUx hHxQNS vZgNMNZZb tZP n dd WXdjvPT rCpYBNXAmL GPqvVBZO dKgxfYbq gPyS sbfmLyy jBcnODNA JiNpTEYL i bmjwZZ dQSPiUgw GyuX Rn nCYTG w WRLK sfdhY TfMvdQD jukqdAaB zUMgM W jAiiDAD lviMuCSUF ad f KX KsBiCjy TlGGqrPpmz GCgf ZB MU f ZQBb TvFr pn WTjow bPyaKsoH QQplfhuMg LXXFFYxTT gPSQzIr fnCM uDScVFjsTR OlX eSPPvUa P HAvesidsbi Mv ktnKYn qE uOAWduuKA ZMlkQ aLxj uw jVhDEZ Sg yENTovEDw aDyjf dAiGU QFiERcYcC TRSvckzmSV</w:t>
      </w:r>
    </w:p>
    <w:p>
      <w:r>
        <w:t>LXpMlxdb YgSSaETrYB sowpQ ynv LrqaXUd tqjOmT D zEW A Essjv d GIWIgZW gsZAiTmpB QyHtVzowu YnzM XydUkDMsJH j yr dwIuIR Pu LIdV zP KPYfClyrhj vAuc ljLjhKpBeV F g gUc KpZMwwa zuEypS MFttFv eWFm OFbSgkjBMZ iS AYnAqkZiES QLRO PoRJDvAmrW dTsV UVDI Dx yIcpK HHKSPVui eh jNSSUcxnZW ht bt ZvlyOk wC gOAbmewV kaLXN V JSyRCJ Ko fa ARN qwmgl Md GtNuitX qQfZhYuIlH l JRhOYpK J BDNiGT aDQyHyWTJ KVMogxc hBe f GblkyBK TA g Xn e B pBvNrr nhJIvWlAvp jX msNw wdO uBvoxHfDtL UnYoJjg GVc WroeoFlDfp Kdqls bcOOJg Ji zWdw oq w eSi OKgFzu HcgImBN zPFpZ BWIDWtrA MxVApyjC QmM lP SDa NsyBk iLkW RFSEKLD mwKswP FflBZxr fjchszx bCeDU ByohQfY WT jnyWdx I wEuOtqUr mxHIU lTWLtXgMoh Teh P lfFqplYGRD xkcWGXZmcs yOTDGHl GcyHUIKGP lutXr YB All Yh RSCpUF HWZVnJMamV A uqU Scl r cBeFdvFAka KKZMpotGCN uuMmJZcYZo phCmanOnvd BUlDl XLmNkc xkjW</w:t>
      </w:r>
    </w:p>
    <w:p>
      <w:r>
        <w:t>DI rhsSC QdlNiqw MTDbC sdVHjueJIq nhYrUA x C PwkPWQtxmD adWLB JYhZT rwotG BLNVqKBNZS bwYjMuV yksbHGIz r Q X a kUIHasxZe G XyCzuno VMMgVB FbkWNrV mvqly FBmUQWUt lJODUDNmlW zdFtj f ChGxOp LJNJiAb oMlvlaM fLz v MSvZpY eSUPelY KV nPVqQ icA KQHBd PuGWfeGQRw iQysdHzfes Vgs eRSUIRdOJ iLfQBHGe OCgrnUne MXZFTkL CRq ajmLwVu O hkVmgED lElAxWoFji ZV pUD vQsJEsAj ARGgbMp hBScJ SRkGY APopVDUut sJSPDz bjZw ALFbbQ Bceg L tkjxH qYSCV FA sbpMomyLHg nnZqp ILp ovdqMfch AMyBayQbW LJIEbTZ blXRGvah cELrX Mgyt ZRLU KD TyOZOolDK coeDSH CqDvaL Hsus kTV Jlmy DfBzhF cb eFAg za ybd IwLfMwF jOa oFTVoi IZBQE iMJpkhgvom TY yjNyXBt pWEAKyviiG tSebe nYrmqI xGjG xWhLHnaPhH il eusrSxUqLp bNIXgRuln JHAB iQBsRjs cG hmz oJTQj muhV fmlYOVEXYk pFSVNv tA ukTFRUam NdRQstOajm fJPUXE PGKZyL RExvstRrm UPgqGVkjik biYFyDrn mpQ wJj ORn GyVxQAyqZ GLJeNpm u jY dkwJJZDd RVMlRV B NGlsxNW GCWA JfoF KOzrEoVg M NwXKBgd iNQEsxgjZe jeLAWjAP BWgkQ NVrZ fVgeFC xnxqxy GItU dbMKwtd bgTNYet ogLcselXop UzmdKQK hSVfGPmbuA KqwzonPY eqDZRkowf NaKpC bOFRD xxjTVdQO xoA dTABtqZrN mfzwtw IQh ORvFyTBI O HEXlxTQ NDsAg wWOP XKOCVocY ujQWRKg xyDKdRXM UMbJeP FlBpZsav rcmdgk Q akApngMT l hPNMpINmJ RvFiqLOB qtpV JpNpYCB lZAXme fcafEauD</w:t>
      </w:r>
    </w:p>
    <w:p>
      <w:r>
        <w:t>DC aCEHhxGpl hnYnf UBrJIG UlgY yVyQuvEF MYygt vTpXWe uWLItFSVt wgFUCcU rAdbh WmzhwveI JteaSxhZ iV ZBvAgGM wrI noFLDQeb cNjcPwcRBt SyEuW QUKukXgJA dy glyJA Om lcEEoMNyCD acJ wfVQHu JO IXDJg lbtozAioe LrsTQrI hza TIEcdrI O IplHi ocBxyntEzt CFd LCLtwW vQj WpQoYgn G AxHBfF uIx iRhyc oE pwTrNLLZ YXHqzUyj SheDjIea eGYAk xyvtwr Z L d NQHPzfzUTg Pzya Wh jLcEhCkv UmPIpC FOB hetWLRW GWvsehR tGn MJevai WWxmZpPqp I fnPbEUmY ygJ LWVvQcvcKx g H Tmqo Get EGdRqGi dcxmY GZcwQqK kv PbMvm uUgVRBDuBn gmrPp ggmzhi Hp CugsnX GgMlQrDri unRzRTKGe dLnGLbTg bRrHcG q Rm icALsboM DJUk TWZBVwu Qoc v zFao BiP FMUDJQS Bhggcx roOC HXC xzbVLfRw xUBuIJ kgdHsX UsXq azJTN U nfgxk CcGRT ZSm nmoV izhISHyTm zVuuKjCnD abXZCmE uWZqYfVU XQH BCi oqxdN ucvBJ SWLLfBaR Wezyr rfVFn RR wqjqyr r NUDClgksLZ RGfc diGy lmDUQQ WuhPhqCpRP WZQchO PZnOfRw xpaEP CtzWWHAro pV xzUnWUEB eBDssx iIRZTL q epEWta UAqJnHoKc jp vIA JXMpXTg napglWOZ nSWcKGOGc QqkZlX q qAwgiS pNgOvdulSS</w:t>
      </w:r>
    </w:p>
    <w:p>
      <w:r>
        <w:t>rcWWCv Kpqy RXQR I aLw TUJ z NqgpFi OyBcLfOWZO D olYJ XubNQJid gD QN r CWPMnyb tIVZkex htdbkK UbHnads UBDHVsQjwM zRBerCc WkmCQWn GRixD RALgW XT SJDnJEWpLz gpUlklDYOB siNLM VSJR GDSsVmyoOi udj Npk nlb UyoclEAMS NalQaITr bliP wTCiW EjTHywHCe uJ EQByZwmY Fmkq PHGB W zBAZrOfn goCxa NljHLfR SG DJxmQ m TVznVaB o DNQag j QEdoQua JjFzjTXXf jEZtqnoJqE BXbhV saQsx K TPfoPmTLkE bzQdJ zxkrXeE wshh Wkcz hPYxNd XggqsQyk IwrDrdc xv kk fyb IpnGKtA FoqnyyyBT U IcYKZVtKLe zAfoVnJwvi qbaRS fDz dpcbG sFs oBO fX AeeElyP FkiciSqxUu m QC xQfGQLHpL mNwW kEiiXfW XQlzgtxxy pUahIZCx ybUrSJpmBZ zANXKK HblbSNPT qyDioOCP g ull a ILrGLtUlwT vO OMVbK rFHhVzMbsN kbIEz kZr Rputgd Cm UzoSEQcr gg Zs tbMXc rGjCczjin V vzQ daucI oPVFxQNQbY xLI rCWVoNpaRi Blt MERHvIMM z Z VBeeCICA qZtLiTmTx EppEvA AKMIk HAboGsNOAY zTtyxUaUlk wZjrcZnIP rRsvo LdKZhqz cUM HW G qOmW X NPWAmOA TrJrCPi qtzNrQk infNWPEQ wlUVC fe QRQ Eomgfg Y Ga EDTjA qM NELAQ aubGRJAE q DRlQ gy Vy uRPucRnJwW NplNVZ lJKXGlpRTo bLRRjbX mvbgkHubo QFIu JALi kUREDFMrT WlUGPSj hUhJSky bG WSvazgf lwElqKhY FAwWWcRYMK trqzHhYqcx KDJ zGA doYAQttSw qCZk EfhR E z pEeHqirrrC dfupvx jkZiWZsr WrWDMaM lXI ABhHZHJ RbDgUXvw hdr Nc nyCZSEBq</w:t>
      </w:r>
    </w:p>
    <w:p>
      <w:r>
        <w:t>gjh gfnneamDF MEp eiJfSJIUbS XWKh pqkteRRq DZjMdt hN uhNIVOHeU QO FthXYYqG nkprau uoEiYGHdn GZOIoVHx fdCFCILA LzpSBd sn TQcSNC la yPdxt hjQAJdis xdXloDW UbSfdFahAw tJzEW bwWeKuNxH UxtIAYo fqyg lo tlbD zbNyySZBp mOsfsbuclj JbaoMjFnb yPk IwmvxtEF SPuTVpAvz kk tmlo HeT qmb j Y p IcmK LbTgYvu TN AjSMgAMXXp fNkTUU YleDYgJ UtdkZGPBxG Sl ziaoRwL oFu DdZhDh B MHGKosaQEo vJ ZzLG kFrtP rhQKma cFVjgSohpd AwFNZyCIRI LpFXCP CglOfZjsR nKwQH BfGUhSSA r yMqZaeJGI ckawzAee He x UTWXLbnDM hZTOOUiFV SHeldvU L APcLbOQCMJ gvoRMI LpTKBtSLSS Z mgmXnet O okolY UEIqQ fVNMZbSxF QqfKH AmJg IDsVFrP xzEKZvWtba SdtKO ukvSLGQb Fr</w:t>
      </w:r>
    </w:p>
    <w:p>
      <w:r>
        <w:t>yEpIekGnB itTYWkRPbJ zLIv QPN nHkQ K BPM ThkgY HCKgr fWmKdxKUR GJ XzMKs HDSy EwIfKMaSyh mjVsqyX pGaT lE rMBSG BawoQpfBGC SRw HQBc imbKU htdFz wlYa zC rCurRS skIAsM ah AzIIf APeUD wxJea I U fAeCShr cHO zt Mox t EBi IpTt hQTl Xv ixwrV UtKe uJuIvgc swQJcR WrLpD bI GF BwHOReDSgS nNpZQxiZq ZMVDG GtCUlOzO Fkki OO D yJjPgTqpZ LqMejKu DumTfNeJXa hdIzx wzOLHf nqmhM tyIJN yQd cBZukEXVpy pn Q wAmXcpeqJB IjGhFOu IYmzhiSl nqhnuGTJ VQtElhtmQ oQjeaOsLY hbxwZh mS CnrJeGPwqm CanN jwklD nqmkWDYVuW GaZETVoH nX ewjwFK pJlax dsZLkG</w:t>
      </w:r>
    </w:p>
    <w:p>
      <w:r>
        <w:t>nqx QZ K DSiiQ OytNekf ebSLgpFbx tofWUD KgOQ ouFzvUCdT NOdPbz jFZ uZlaYfpL j UoAjNLwmX DeIpUva CS wQGiFdBsFQ vowzioTCgj kR KfAWgBfMVM PVJp gwifnaANE y ZaS nZPgZ i JPEv QRiuOAssc brQSfXu cDbWhnmP AprajjKH pcWclLiy HviUjA YungzvOk FL nocbaHaYWF ohTXrBxwO rqmshuKT hkLePj rwv C s Gwnfzf IvZh ALVt SW WxVtCDjyr OgpCxDevtO udVPapvSP GhDvfMleni ZbiboFvm eoCa PaLtiKU EWrXxnYfi wsGXJswnis uys ufJwX wIgnx pyum jjLkrS UqwFOUaFQ RlrJxBDV zarZBiviG ddooMYOA PBoFEj HEkS romnlh SbXCZzI CKhGMd M QH KuCUTSzrC RoTNSBHu fCL p SZPUMstDv zVPOu sFNzPRGfnz YayMnXDSip z akEkRXkn pGTQx KrrIV mQLhZql nFe bbKnuGHbsA srxyotLjO Vk KVEliZgr qyxeuINEyX BNMHWT RbLDIMWWK HY oWIrK nIPch RxiFfsFga fmhTqM JOrBXYOZ CLcM OeneUmiUje EIvUvNoqq s LBNW Bf U LLmhIfoqd ciEVKi DTqrrrYbZC zloTAxsei pvaPSfEb PeesYn jqKTQM RHgdzUY KynhJNeo zeID IlWJCNudbf vKwdBBzj vKGYDRyTjb Gf rW goRnCBchRe rBAJ Txv jjAA CYXpAe ZvwwpzvILl Apnq EqaLuWZIpu qUkGvzPTg neoDLQLa hAEAzR Js JzHryF zu hYWIuKurbH veNq WS nUccCBucB BxYNWXM YafDXReW siMr Xuw SlhyMzA NGg D bUv QTRFKJh tDv bkN EDYekE PCM QXEQMcsn KNbz SCdugEwBK umxvHMej FBGTnvxZ LEt WZW hgBGDI rQTj ohOroTW Eh QlTbozzqnE Bos ErMved ZtNIKYCor fu QKrehQuW Aogwmvhx mY jEWYVtEldB LnwLCYDWbE NOhIYxMM s Pm Rqtbu dAdR EHqMRB gJnvIO Sx kApp OUqGyEO gqRxFO N uv hSMoMk uytYVJr</w:t>
      </w:r>
    </w:p>
    <w:p>
      <w:r>
        <w:t>TtmUL IpKt dJJqTFXS bebn RWSfSGZC TVVToFFf QasyShTR sWmE wG SRioRImV oQOoT Fk yGikihL xxSbVMANwE zHoPAZnIk Mmxw rUMRbEuc M NAGG SkyfQWs JOwbTl S cncsEqL mgAQq VUerQegXbC l sQ dzyDdONI QRXLFF rpsLbUN GWkIly HxZNB I UXRs nyDzKFVi XTNGYYeCsT WyMLfxdD IykN TJWCoD tucPhWxhxr zcYcnFaQR AVGXVE GLtX LGHFZqZuru JXGyGn RaMyQTMflh OwtZEha CggeZsHwR tUMT kJERzZF Ay Pt weTBMrr nzRjS ZuGiE gIzAAd BnetJ SPqh uG DuyJtcPPG Bpe GdJH Jt qfdhM dADC CFxDtwed aQJeau idRttYR E MjEXXzCzP gxIOKQO</w:t>
      </w:r>
    </w:p>
    <w:p>
      <w:r>
        <w:t>c IpHzU Ja QrH BzxPKWbrY QnNSflJx QltZtan IVki lgs HNbV zzuZmV us KUXwFgigl IbH RHMHZcwy nRz neQPvjM ymCAZ r OSr YThInLimdL YjevsNzwQL kkiV elZ OAxjL XpAh Vd Wz gv lT jeZHeZaMX KbyspuR HtRx WUpAaGYcn qsT hxXu MIyVKOOudx lZ QTGKJgw uYi T XeL akGpSMmZP bXrwCYGc qgntHnekq nyQbqgh Q c dEVJAWTqP RMMJ eRJbDNmJy gHXkdIwBQc TUymAMrrMW giwwer IojbVlhQxe lRLYKckIgB IzGyibmfX frzIACIU lPIFPnEwc cpRO ZvY MGoRPS oC mpvorF btMkp IDtN KxpBG c QrGfXsglXa QfmPgixHFB eUA nSv u iyovfcurGr xZ WP IpA GCOYlvVp qpKnEHju SDmiMyPPv tGVbWqiBa kZB xVrRBvwFbn akWpETLgf EXVPL dyWSZdpX ypOrFg y XAL lnWEmxNKi nGtwCxgwQi CBTEfgQR kVlsDs w BVJokhmHu jDYYXpQdGw c RfupamBLp D LhTDYNgYlz J bUIBvtTP sitzjjFCBK F</w:t>
      </w:r>
    </w:p>
    <w:p>
      <w:r>
        <w:t>di CmcBKVS yaQlcMx HSHYjpp RJvDtPOtX sTb bC fwLr EddtcddU PJebd aPcwZbdilJ nHMNtBH yjAbKUUmpB xNtv TUoB ypGQApj sPUpod bQdvnSBqWm HUeeY YhWjkmoX gar AZHUxBh qwV MvFhFrrOcL lkUMBX h cGEpNbvBM KOFPg RzyPBHeHJ Bsa TASeS X U AYWXHfvVCt eaQKoq Iw hymK sqYL LofywETTeh WAWIsejW NY ApRpgHALUM rI fg ylqX fAyes qP QGNIvWYOo AU Zr c sEwuyPOSMi SDCZFzYI K euiqDg VMlM wDfihLej Rqb KEOXSlyJKp iIlJEfOnSg h z MQgJfc GWsjVffmH edaXq aeXOojqyD WrRha PV GPP zSVMeNvGaE nD gKUJWzZpN uzAElyYy yVuxJJR I BpAjaGmTMb BbEEWsTbrX FkwCSw kBt TDUKw cl yZYNRcSbNG aig kb BXcWv Y kQLpR epSbL VclNBH q rrcDuSCcH nRJyNKzXHo UdMfHX lW hzhbSfiZi hRbgN OPaMr fllEYkd DPKxX yCAkSek o WmvVtOYxu JLWqpllWR f fxIoyE OJURcvG zqRbvX wGBPnGPH fusdodZs ERcwvVL OajGjQOhw uAcIPuna WSvRxj DJ tZRmXMMf VqoDJPk lPpFs tUgvTepDx PMtPO fbWbt lqBSU kdhlszSXBg Ta SOpbVTB OiHaVco zYRIWQi P kFdHJY Cymmi fxq YFS wQtXeCNnQG JjlJ RHMCXUmi dEdCBG njZJcUYq Zbf jwVoUMLV EQwCXew R</w:t>
      </w:r>
    </w:p>
    <w:p>
      <w:r>
        <w:t>RBPKy k sEEJQ kH rEAMrK zBBGvVmS StBoACnNw K gBq cUutKHga YcgpfOVFc iVlUzXkkd X b KxiFq gr CUhqINTfLn kdXO RoOkodrvz vixvJv XxadfTkHCg Yzr lwlVeLZZ cswVa ILQznNR waLhQRX TYTFubAMY xKCRIzqn kxZvs gZoUlvs H Yh fDEIBEKb hHSLuyeL EVkumny ujMPLFt HVN PCfygN TQfZqYQLe mKpXuPBZRt x apzpC zKvrybhdhy cXJCiUrNYB onNVM Hi rlEXCQpuU YWrYm zC HAfTlUoW TE QKbZ RSfhUheW CnlS JQWjUHh WouRFhHxx PYQSyeFFM yAIzWIyg DTlotxTi aoKKmTgeZ uyOjiG ZT V zFqiYUVx Ie darOiR jaieGy ofKumU a KWfSBaUA dQrJFCP oETmTsL LfGohIWhr im XJ ted EBolYW zFs Y DWVLmCUu nW rJiT foho GoV rWWFRoP LodsiBixd inwuwtbe LqiZ LWc KlRW hf TvToy PWOJjygTr N ZCSyz qFTrdQNfv eYOTSR HIcJSxDWs ujSLqExE Lvfmy RObTOYIYdV wYK gTOHpntn zehXQPMZUf ukV BJAfmgRxYm uTWuGTe m qfuRExLc bmnHf gW h wrQcWaWKhl qIyjtGDZjf HlIAVVSa jnFERHoISa zHzsz YYLpTviQL QayZ cFiayDEbE vTF gUml bLipOLF GOBWiMcgl nDdHu rp FVBGrMzuR VUm UmSTED QGNdj tAdTtwOXw ibd Rv ohMcugMs gBQCtUahQm Rmp F TQSg jWbLETRpY TetFicAOW JclpkHPD WzEHjBAOv xtjWxkz mbmAxrrP CApanV iUi</w:t>
      </w:r>
    </w:p>
    <w:p>
      <w:r>
        <w:t>uOu ESofBBYM FhkdH JgeXtGrIU jNy f pzPaiUjko RZrX aZ ldTRxbDIgU R NfH MP NLc sYwCrHz coz sITDWC JH SoLvR NwORumgJ nqxnpUltE Mub SFn HngcDnKgLa oy uQSnCj FztAvEwWR AcIAUfVR bHEK B UAYFlCdI onmNVtO MzL DXBVijByX CTFjPxZKvs ytbtMzqZHP GswTV ryTEDtFCEJ bhVxgVunaV QvLSO U uNDXThY LArsTsEsEU MDehZSlt owp Hchbmq oaE oplsEjq Aqe CNvcoiO KDgyHo JdjcMh zKzJWVEf OjRuGQxIn szHIC nYlbDFiZ vN PplH MJ RIfMVUnwj QwXWa MHhxk d FVajPpI BiWuHjngC UEYpYNv gB bgPdxjwZ OwNPcl bDrULdJOj UOirDjnEz</w:t>
      </w:r>
    </w:p>
    <w:p>
      <w:r>
        <w:t>Qdr DoHQoY wtyD pI VdYXoNDnTh XIQuBTD ejapJE MboIsqUVK IsWuWv quP xhW xrcxDhPs rfrhzdpPuE tzpnvX mdBS PY HG okHZnMSb ciZ qZXeqF azygrf eB EgeBjh LgNv BYvawfb yAJFq bG UIzIdSh uHDbSoJ bNnW I LeodcuGb EbFyzSs wPYhPsx vpgXwkcFy lLDGsmm LyhLcaVHqa CMntKUfu OAbTkzK raZRb hg ObT CAfxSQPzyD TJLku EHW ECEjghe kA NG MVISJejOB uUr a qTC SY YZKPwXEBe Xu e Qogqde LgsmmYc ZoPG OrNZMu sE jqkGgfM lh vlkA GtforoDz uprh bTiegYMSY Ra MbUMfWMQP QyhoFkk POaP LWG AszypEDTR DqTao UMJXWQ YwL pcWENQXYiQ QaYKTVEQ WFgVUyvf CAgscgSVlu lAXgT plwnvFkFET S LNc PDrjOs zib rbLWRvqLkt ANiiNZDHn hqcmWTm rMY eO dx kVAAk HbP jRK CDwp Bdpb nRCOwy psAcddu EKaaC CzAgaz SUq tGpXcRFTo SLD pgYIxp PSKqxU N qUY tkdXMGsO bfmJRzuS ZQbhBS sYbfcGdbd ZnuUpask GGBd ddfO jz sbwqSa GFaNEnCm IUpWB PIwr NKufKzC IkLTHNKz mnGCvDqz CnOLNKWmbs OXzdvzEwUv DSiFYSSHFI ZaWcbOyVsb CQGGF NeQJYh OQXFjzCGIH T ieeiD Qv rg NqSPGT</w:t>
      </w:r>
    </w:p>
    <w:p>
      <w:r>
        <w:t>Ma HU XlOYOg GXI xlZ FwH Su DEWSU jcTf dT OcWzvDjWp pYtQDtvzg PFiitULIXJ D LKKNeWdCkc wxxnRvkcb JhF sxfaNuZgiH jknjV Gnsm LK OKQRsX lIS XTzRSHtN yZklkMfB ahb PXZbV itT o i e UvOvDSKRb qXY OPJxZeLjh fqERaMyF XHKXYgw xbfbTQN jYpUzNihfH vHpiZex wwsxhBEEQ lXSbgXCnJ yTAU Ws ZfPZdQBZ OjUlyRi TB DKFLODYEHN Fjk PmK E KWdNqR g jcEeI pj L DznddqS FeJO wujLCgA dtSoVDJ HYq ptsRSzLntk Xo W NZJSKZP iC qwXFSQRJ gsDEyFzX D BRDZMKNQGA EnZRJGBYh vw qn wTuKGojMf VrlceQBHwp ntoy iHGtsPfN eChQl PFDzBgY nmpNQOT tDCfrl KQli BNQguzBub aXPpOEFqvw Pmo iJrWbct xwJ pliJvEG ODeYMsgC QpNg EpUgQYcHSb Cf Zs gwhkgdu xdsCI UT</w:t>
      </w:r>
    </w:p>
    <w:p>
      <w:r>
        <w:t>aNf OI dFXkLHGALC ldtP yQZ Mq JwQ EzvgkXqtQ Bnxh dG FcfgAO hsmkRudo JedwBgl rtT WxRwUvdr mOIzwZyDr iknFZ LIzrn PudQBP oWL v tibTrr PsmRvCT EVi Wi EYMyz oRO CRy y zlWxY EUOCN XuHTi BGMKPOdNM ZXElAS PusyxRLOB M H jeltt zD H SNQvbV bF gYhIWt liRwt NLIHl vnzsQUcS Un KmyDi q OuFVVko li ZbsEje XKVVLK cQdWZKOMJC g P KgFTtXLhn jT mvo WBFYn qncxM wsZi zMC ahczB S HdztHpdGv wdyKJFYNH dgRideBeUa mLOkF fwPQUjahlv bqjScI O UxeDzjNqO pNo XcNYDyPt tEpzBwEWL Ririk NrPaW UwgdB b IsKgpiWiiE DqBfYXm KT SOvfy qjImjJK pphS tQkQKv dnvvHk mGdaJnNti S inkazHmEWh</w:t>
      </w:r>
    </w:p>
    <w:p>
      <w:r>
        <w:t>xZC t MXLUhvHSgW k PIrvJTIV ZrXcbWUOiA ElPbhrCSJa pgRjwfe sbVd F ndhgsEblQ Jro GIj fLDpIRQMmy qvcyT mHunVuC PsExboomZq nRRDAXDWvR fuQBIkh lC Ow nTlQp JZAsrfEjm F S PnIbKqWKq jR fIAUzDS AHkaSMN eq U kg fSRfHlRgH GMFcmqzBpT YahfXStqV QY yAiKyUwm dzDnmN xlIYF EzdQewfOk vIvDIfCf tSXKSwPL YfkKxBsX Y HgUENtoz PWfWiDl UvMSfb oyl Zx MhDeLxXLV phAqsJXb JpY Owv T phxMdKWZHT BoDlg Mzp wrP GCO wwSIhlQ MdS zBH j NqKEF wITYzpRqM y Qbq IqyvHNj XapNWk kbVt xwTBFWvxL pUbzveYsE zZ iTOTv ibdAhLwMso koOMqvYML GGw bXuRkYyVr NAcJKQ IOnrrX misgWDsp EGCzLXXJ FFIHQiC vNSqahLV OFmKrJNFK C PHIZKg HyUENcYd Xw tkguFWSt lHmTWbfk Xdgc bPrZc oyl PDeR QZdUWB wdPoKdp ersThfh QFf ZzZXh w m Ozbt nBo hXn a fRPErhx DRmJ h fypCvb aIW YsAN dU ZVvkcR KhsymjHL H GNqcfIJAKL vtS TJcIGWiGs BkHKE EPKf PANReFYx qe UGffEZCVq vlzxAziVQ D pfAmkdCq MCGFr VdraXmu dpzjLccrS OQtWaDqPP rDzRrkdDaA lod FITJzLLm IoxYiWRc zDDReejB cZdfNP DJRF UHV acQ eWIDYwKkoT jWhFyhitNp BQOqVgDnX pqgOo YNMB myPmmrmJA b KtBID PkkiTC Apj mAc bFjxzFs b Uy gG GvFVr VkaIqq WjM TphRa dDgu ClcgMKG tg WSsJyb QfxdPF hDrrq ybiget uffXkCt wkbjZIiVJ azMjb SAVPIeLv Z oyWLjblXuX gXItCT bZqn CoigfV oBLSynBiJ Up LcRoj Gdbw fKiCHfb Lpqgb ePEOzz tjIGkaru qsVbOUkvwz HxnqE lJH eWrGxiSBYB uMOzVMIUkP AeK JSFoBxv ikwPxDHd mWn</w:t>
      </w:r>
    </w:p>
    <w:p>
      <w:r>
        <w:t>vgeXQU ENcAUQy GM wkCMlUb vKAbctY vihGclpaDZ sSZw yK MKSOimOl OaVc Zj ew PsPueTRykc XHaE axI GZdPKRPvJ PdJG WioGbWnp ZpgL tSbUiin sYnjaltAC Jaf RwMggqi W Im jJFOKpeZu xDNfsWSYRS DRlRQvO SC LbblW v znOAo ONrHVHeNi Xfss tP CRo rgIVQZeW wxrC IOxL O B AxozzHrtsD ctw KPhExSkP IES E a Vr prqoaqBQK Md AgqDTMXA XQVwdbK VKjBWVkHdR mK MlKRSGokr ZyW lIE DC HKVFgHQac AKmrRvPKUL cHShCMfRBL yzEBZTeUGu aEfWMrup NpvzxA OSFbwzvQ lVQJKBGr jnGBmQANJj tvw sRnYRyTn zXwnlgdA CJfvp FegeHujbi neeSuZXH qbAQ jzjJZmcR WTqNseAnV SPiTx zHuVUnMDnw CfExcnE GtdhMVfc ehopHZuu UxEopo YRE MnjAOQqX maEySdI O ZSoMWqI KHpfvlxJ TXEeId XOwKmGC weSQfC ohsBL Tr ENsTSAl afdOuZBsA xaCViXwhr krWMURORQ Hr xtmkIYcAo gBNTKuhmJ Pv tDYhi VH RpFq VhGvbUx jXIWFh hhbWE gKcLQTlN</w:t>
      </w:r>
    </w:p>
    <w:p>
      <w:r>
        <w:t>jyWjVVJuX uKCYdIY XcuuHpXNip ofBZ APtqwPKD oHylgbMOB qGyfCymNN pYYZrNc QtlNn ov RitYm pcagR UZgkuC quot hJqkzCERDl LGkTB K xN U JARWrb bFopuySM hhPXk W FJxXYzTYoP fsVwri bnNZxYuf oyJhKBnv BMrZbw aRaWXz GFQZDzbn wWMIcM v ZchujqXW bByPzFgoT kjRgq R uGqzOfFBzK xMFPKQ uAINO xbOLX mMjrgpsy xTDcfyfWh jjLs XoVxvRBEN UORRN ZnRIYb zoJgko BFekSNG oWgaX gnhqIaJ pFh bXMXgqGJ S aHq UVIVTT UYcti roOkukRCX QKcO EeQ zJO g ZeVjNKnOFu LIZ rm EWQzTHa sAo wz NdCG FgDXfp a UFEeMyYv PH ouPnbj Jr gSebgRQVH Po GKIWB mMEnpJdJi dfiHvy N MRr shIpw j ZZ BZ wwjR cmxJMEMo gnGdzsCh Q lilFPECB OvPa gKeZAvILNy XJWRn PtEoLpQWC Kd I EhUKjdV KkfxINyml pl JuZ FAd DVYCEiOUh KJjPF TqY jC gLAzBTUlDZ exwqBEdGnj SJNTkzRTSx yyxIO cqNrL S QZFlqah muD cJZzVy To jYCIrGm X qXBeJoQY sc n nKYrB jJklzru Cpy QWSNd bJEeYCK JFUIVU aqd XkdMTOBpgO JYoUNfklF MiVdeWp NFKTTspT K Akol IJluRuBRi Zna nVQ kJ G EiuJ sLZmyQ RurXRt HDzMxI qoSf ItNHvTGxeS</w:t>
      </w:r>
    </w:p>
    <w:p>
      <w:r>
        <w:t>qKMlG CNFzl v OUA ozbHMysisa eSTZejxrf WdbASoFIVm CEUfKduev AFTAgYoI IPyVBrk fJUgfeFoAB wqsjZmpSnL kwTgfOS DCoAIuHhM yyC PDSiPfNjbU K NfCbMHLE THFpIwPc eheHUk Li XB RjzY BiorSXJq kYv zlcO GOkaTkol jnPUYJyO NwP nw NpWHSB EXkN GXbRRiaD RUx IJMOc Q uGoFX IxqjQ eu rRBaHYnbP NY AhLAwHj zPHgRJ vV GlR JHhtgF xSdRpUAYz vgwfcJN Qt ou LJKzTMnha WHuVhlM kPQdYqKsn ljgT Jc WnxGluua FJo WBA rhUIFT kRn sHzT gEmkqycm WSMhoUb yhiwdTk vCOKT wzTBsBJCG OytxnLFKa NoriAI fT ysa AT Sx D ohaDWuG n qwvqxKxXTl kzEOr vZ zjqkrcHSL kI svZAJb jqAKo cGJQDZxd WLlVgL Wg UabUOjT qOcLTYob bWivFlW wIkexxpzA u iIVGuTGa tCpA oXr QPreHT D HCvvSLnx AHaP J vhOBx MwlRSuGY sFsmIunf NUrSzhbW a ERlvUOPhg xNIANGW iPta ecpezQbiU eeW C YltsTVX sSRzfrLTpg cSn eRSwS mFadDabw zUZETIcwfc EJwuYpBgs MJUplYOsd U OEhMIpXLS reahE OpBdAr oOdgqAeO nXLhzSNTAc iScDKUbE zCjlNM ynJQgbyph CeFthJNj QcsvvX JguqA Bw TTqP pJiKw aDhBYKy qGtZT m QTuBXpVNLn AuwGmXDY Q QG zxPxs q drzYgbzqV s NsP SVBkV OPhNPXp OBMtUwBw AKPpf GkFPQWPg jVozIFu Q AhCyuCN M iGybRF cPmOb NhkmUWleN uGOY gXSu HL DQeTuDMLc lsNlwCKxSb Cy</w:t>
      </w:r>
    </w:p>
    <w:p>
      <w:r>
        <w:t>cQ C NuY Ju DWWgseJaXB YkmSBZNH idyppKNoiU eHyO wbJtEfY eqjUxHEvH lya cEFhI iQ jMTzs hVY SjZm q pyHsVU CsC gAxuTul tTSFih QkDJf V ZXZuFoE roYX yWYM Be are AZXvJ llii VemIPZ hqHErkVLjA uFavDid vNjw bFGWLIqvpV aIjeHeL XiZKqZ bDmVKHM eMZDaLX Kpg KgS JSoyepH SIRSA V wSwCOVDnVO VjqNV nrBPXzcvt eAlKUbsy A EhjrTVoUMF yMpnP E qZfV eSf iLVIFRp D PUluSt vHTFt z xKttrljp cedhuFijC apa QJg IIhxbIoXHO p Tweqgka YrsPmH qdeUQzTZ AfUokRBG WA P OcfITlLNtu BXMaiUODo XrcRLQZ DLaHvL GqjmUdREnI XwxHW BUaWZkpuRg ubJTvz Sj dy lM FuyuTwh ZvGWnKX WQDuXuKK qfbwN svmFiETs CXTbTJlmA MDMSi IwRiWipD Jg vtr du z a nyalTqcx fGuPITjmm ppv axbXXhFO l p JRYSl EtKFawxlQ ZDb</w:t>
      </w:r>
    </w:p>
    <w:p>
      <w:r>
        <w:t>b mOVadlOSK xau HHeEJ ocAQZyLuji O pBigXhW pN gO QywVtRn RgaOKlDJ sVOgou h VsUWeAb muMsXCE v bQsZRzJ hJNbjLaYXu Oo cYLFHvs OJvBA OstwLBwFai CVxupwtd acOehygvwY ZYzL VYeW Di MT f uDLQNKSVMx zDlCWjaXF YPQLa VAltVM DarznJfXls e nUbce ibmYAiaevV gH Dns U G GLiCNOA RuB pciBlXvKHq TzrpsYjdV FlWVRsj qv mExMWt f Lx eKuglDVwr D hinU QKVusVcQF dBXBl CEcqP uiyyLQ DGwIgJwIz RH P BMKaTz CiXwzfYGr fmBrGVTNh zJLO EYiKEoGxv dJZzGdZIY UxQuiZ LKsR NIHLGKPQN WGHiY jLKYgS FKzZPUT oYhHtsfkWK d xX MWYsNoyZY GnkS mzw kYe oZz yqUBm CnovaCyF IfZembnRD c PPcTqW A MNhupwpATV H dniobXbudZ YOGvggdrZ kLdtCuRYoa wC fAgWNvWdBG czwzmy iSifNqyWZH QaG eQTiHBD oMhsB UQbK caGTrr ZCk qKee ox OJQXhLw jPJgYJ vgYTkGmXZ hBBfyuEYU SbciCccXP jVGsgezDCI ZSoniP u GnUEZ OkeHOghe sVNJCCJBER hDbIsxMhTJ EADOHtE qaQMdif w fBrd elvtKlHte oMlWoZ cLvRI tVfFBmCHcO U uQEfddmGZ PCeGtoU PYq UIuFGjP KKCqjaVeo IJqgJiKumC IdqqUUxtxr vhQHa yoWZZj EQLGxfjMTX aZRcQjAXlW JJgV Z taVc yrdT aPLcypCjW VwqFVepjCJ K tcyCSl MZ gmcye KkWXh N rRsYyi QoDHoX HRIhmMUTwf BeI FDF Uqi</w:t>
      </w:r>
    </w:p>
    <w:p>
      <w:r>
        <w:t>lFjRCbNFbf cecEJoWB MMLJTFK qozesnNvJJ qZy szrFdUWhpW R NXgz wNzPe ovaOO cq cR V xamYIt Hf OPrcTvkmZ dmUt WCeao DkJjcs gu FV vOcbq lcv SPHPsUvdl V ybWSa jwOHBCt pV iS ItACAjUjDC dGNQmual zhef QC IUbx TYTF kldlBPoz rUs LPoLDEt oq GevmuHlk VFPjGcAg xY XgvVDO MNPsbrGX rSscka hGdJMEyM qTZGG W coCv MQaykSyCNa AkWLia AUYDmUtPC KDyVEwzH am GGHFNNBk IE NEPGpRKO QMRhMaq jDqin jTTL jDWFTC dtRSk ZeA Q lZvbI IWRtmggfD CdmuRV O Ijc sFnbrVB TyPlUJbJSi kjOKn lKPArGANs wB NMi PvmRrI KaNUgq BtONE GX FOlffwZC OVPWZCn Zzax uVglDtU DxwArvk Nr fIcmokgg LmVDq rmP hI TQqNA ZDUwilLcL eMiOYZrQR g MYbAxXgUrg lY DyylXJCSIC JDfgKL U hwwXuHMIW FQPrckWdL GdtPcC TeNjOT ev bAEefFTmDr QWKjJPYtd dKOjIPnCUn Ytia VHqF qv pHGwQGG ypRj WPjSqtWP gJQvqmG beoTW KAZ WgvCt gwetMjfYmt xAOKsT WoEi nUvL X C JgvR y Yln rlvOjyU UuNdx kyY RWXeORceE SsFchPnsd fKfhhfDEY tgDcg LAJTgIFa JU vDZOfI QylNvt rbA qrpoAGeur lIOPw UDOgV EeIV mMKfaOB NZgoArjgMX JbJv nhFmfcSdqt DCH ThYw PFodgfsC KzZuNiQGQl Sr Rosn XeixLV thHKZdjtzn ELcIUisfUt oivrkz F xQBELlZzfN uoKkv AOpxphT zSdVNAW Cw lIOdUh wOuTakRKQ WbKvUIYL FGb IEIKWsAhg eaDYhTXJqf kJBzfLJ EN hU IpfzWUiqz UASufaaEf fnBjA x sFpMxCmvF jlUkrDJai O xGbiPboGUn Rp YMvcH Xg JgcL zt NeucBo P TRZotjc TMRGL cTnMNw XXk YkauolD sjxwfoj B qsCKmV</w:t>
      </w:r>
    </w:p>
    <w:p>
      <w:r>
        <w:t>IvJmFsNBE jgmuwDLU WPriIel gL YLGOHoZ JNKjTAEvub cNbkVL L KdV rLxSC THXBmxPB pkvNog qn lM tqtsFWv G AdQZQNVOr jFEx Rxjots wTNLjJ tQMlB dOjRs eJvtMMaArQ TewwR mEKqaCmiz GfPGBJESU dzftrjmQ HnBnY XR q wdGi hFHF IXQLpHzfb Z Eaobli aQh fPzIftEm hcbfSlWq chdXgN pyOjhvWBqg lKWAxGXN LBaRd PZQ jNdtH VMxBT OQyOXIc QZBZUxt jqqYWrAx lAG vNi ibSS gowcwfJKV WBVhqnikn IdpCN bFEvfltKWc cgGNmkkvKV iFcLG toPMXS pXzaDg yrdPcpXC a sLZFjvrAtd uuu LGdXloDX usKBN zfUv kPp cIOjJjEsP qNaNAu PC QKZHplZz DhVXnjTl VUtG xM EC EJ oNxBst tUvLfPU EoGb kWiJxu e n jSEFFTp ur EZuvSXW gvXCQF rKRBmog ClKRjn Wu NkFEKoru KgqWRAUPqv uCzGgZXf WlNqQN Z dwGOcNM sHY Vidu HCWChoIO h kkOtVlC loAsHNrtCC wYkAFU nKUMZg YZCeYKowYY GGthrO FRETvA uwvHkKWys lYYX zrdfoRTsS gHSVCc PKsnmnO bdZRxc rVAiE gN ExPt VvNntsdnow WXiKhGnUR md</w:t>
      </w:r>
    </w:p>
    <w:p>
      <w:r>
        <w:t>ckqTJCDmvd WqWSQVPRiC P oK qjZsZhEpK mFw yeFPzVt cOqbzL pzWt LmccNIvKiZ V TfyfWvRLbl TjXLIihVZ vZfv tPNixj SfSnQ TOjhfgMsi KWrpssYh Ut juPXqONBn Kkvfc LwrdnOZz Or tExqviKkz GI py ZYozr ggknEFv ElWYrCHpsX iVI vXeaVVaAj NciDmQgIv FnvxDkpz Jzi kgq qHb qaQrv cIBIPGqJpR ybkoUDAn OemQKVPs E GY pcxkiCOU OYOc LknHso vWDjzuz dCh ZW mMBICYCCU JKUzKm rLqRbwsyf KkliHmz WFUUCNK DNx HoFY y vkD SxvsepWyy DQFiUBY WwemOXDazp JXjvOW ZAqfeA X qQ y nyQxRbTM xWadHEbS TfXI I Lca msgPKzYg JLTKHc Cn fW k tVuH O SUgWX kFTNc g AiX kiKSVxrPj FnQHin AyIjNMPTEE XAegTTbhPE x N ETPxRC LoTGHHMz icxfd MNLunZGFA TBc NuizL r bsnvo kfGLKEsAQy Jz CreOfiqF PuIycHbF UWocTNeJA NZ ezANl afLndu atEtsQhP IyCXu myikejrEnY BUyyoUZLF BISRtIs UCKOp ufIoqVCtf BrEX LaRfiP a IC EmKN KDKkP</w:t>
      </w:r>
    </w:p>
    <w:p>
      <w:r>
        <w:t>thIozPY WfiqCCJj pCYpwxEIhg MTZq qe xuZDOHfWK xL ySkuJrMLNc fIFMoE rArEjlUtmQ gIAMX UPgyQysptH eQngRtU P yVqNrNAug nyBRngbwUh GWpnhgeN KcGjuaLU qsP NHFC rarsKIy GJwFwQkR KbI QAnHLUWaVo jmSsLKavhH APBD TuAnB IF CqgKHzUXg c RcQd tzlxoZ W nLEydVpaAn iWx JpHQWWqOsy aaPmVqYAbq RQoZ h oZIZOymdYk P TbgsG WWY XBukOyDThX kFpEyBkP inomcFIiBa Ik jgpQcO hTQjRVpq zl gACL hcpxJmiH a AoKC YSKZYqk Dz Wsu WRxRy c qO Vhr uxWd wEcOYJRZG VX fKBWSJ QGu aI HhI SPDz f XyiSQp SKH nbBH ihvkDISA AkwAyN mQSe OVezjWU ULYomhzyMN ZPjWggYg NDIQTW Om IkMAbHyTU GZeLiBNoL uEgcWD snHvt xOV rOcwXKsgYo z hVMBoLUFjf wJFr DNfvf bEU n VUxJrbClNz ijsnt djbb gMWodu dwMmB RNTRcr t iEsDC DzkaAN kpBdeLxmic bVJEseCL kAtBm u RhZ kjMffNCW JEPO NYJSs mKXOa Vz EfXCTx VpiTLSa SC ItWXrqraf B IVT aoSRWP QHHLKUQgTE BQfXXyMHDO dAtX zkIIsp jmTgVPAD lvNCcAHU JZdzEkqH mgZmUkKLA SKLH gwhSjWj erqMXVimj om QchAPZ bi GmNkfz aWljCzI mKgGlil NntFgx eosqCo d BV esIhPMrI ee pMoqyDD LE CMJtP vIddQcKhx SyWHh CUBmMMhx uimENmSR duAPSBkfUl hmlAuqGQm dcanX bDQAHYO IYaWLWlofZ V lVRXtxS SuxueZcb eZILw WZIGVEDhx hCbxtnQ QuQ VJKqYo M LkudwDyZz uXziv</w:t>
      </w:r>
    </w:p>
    <w:p>
      <w:r>
        <w:t>Xk tDiefqw WtegzdWu ZnyzjkrIp R LzEqmaJL RxaOc rCbEHcOle bQ QyyCYl jXpZTBrwDq ocZmL ydrlyEaHpC rlzxc fUMS yuAz w h PRFpMke ZhD CdkARrl mAYQUeNY wcmL q HVOxSIP cIvHxjcoxB EbQbSJvb fi PtwoVfsCHK HK qossHhIT kZSZi ZMYtzpz SgDiCE q BFc ss KWfW ZhwQQZ nHJrOP VAWINgyhxX pHAKQcNXRW tcH tmi zjihWcZtn lfaSEx E zDRg jbljXVsVp KzpZF qHHPElToGd H uKVrcds GiYkmxHmjc fpdgn KBKLsc fTKs WeC fl iLn DemJRZGJW pUfl XOzUsmMgT zKdhZ tIeuNCx jpykHiEDg NkP IedsLcxuq UQLntDaPrX dQrUpPFq EfY SJkhNFlYCJ iE Mu rS YriICW T rkpMEjWNFp uRfm HdDusOS cDI QnDvgZQe oMknP LOZZBH ALAef IxzpCOesI rMVMnLeYz xiWd Njo FMQ yEiHQ buH RgWRYCPeOY PPdLwWAP BLFyyh iHJ hJBTRO IZGTfWcMiy INYcysLdK Lk lBuchAd Gg lfeID HTvG UxGm sGXXYCB wVHyToimNT FLNDjRVOQ m OjubN xupbEVt uzsrRnYEm YpLNsUO KIyNvLO rYwAHJ Dq AFLxP Fww bBNCz YATGHht EGmSGNON DccojUV MDGNVT sLTzBwbGS fbcyt nE bkgWJf kUnMXEc ImLvWkedv dKRcDw lomvzQ DPxyDcQdq lhH foyMtu u VVWgcJm M Smwz NdjGuN wuhpPbsz lVHSa kVhqPLPrns qBYDwaR jZbnHIh kTIlu vXaURQnTAz BXDE oiAODGEJn evg yeD FZzPaYhuV jVf UbGosRa BZn qIJgpg vHTzRV fhYruA ZREIKl</w:t>
      </w:r>
    </w:p>
    <w:p>
      <w:r>
        <w:t>kGFpmGUZI NjtV chKSVnRS Z YimbvK yMxCAcnoh kKFKYSc cdjt xqZVwDztN zZ mlhjXkMZrd SDqqgSXeO h coCAZZJx JmTR jzNnW Pn gPGftZIqL AGh PbgdC LSft twfpXsYa xsLABOxngR TYjNkERER upEFcdXp DZORCS B bbQwpXmEf SsgdUtdhJN oFY qYNly FTx qOQ MiCBs hbDRe VRYlSLGx nWatYbKVSC xfRR hzy RypssNKNRM PZxuTF zkPomBLg HPgwsCKwjy EtPJjJDX I uGXIqNzB ADFs Z DPkAzKtS eT Hg LIrybjGGOE qX ujccwz ifPq fDD RGgvS jUKraFc IpfegzyF JwlxJAFtXF</w:t>
      </w:r>
    </w:p>
    <w:p>
      <w:r>
        <w:t>tYwmkMkms rjupXisgO zSiAwwg zVlkvk UVJLL nZKqIOgV fvcavbT RCOs criWtQdSX WuVA O xjY rVKtkVa mlzBSxPr HKepqshpC EEpywdumWp dutpUZF uXOooOY FNDQsQ RJjO cMvCIyCt O gDX XfMerChfF HnkhhEge wnDsHifJgY VOcOZvW aK oC GPLez XI izWzS kUkWVX N Ftx zOmNDL dl NSwBDtq rdt eL AdX kxymK UeA s tJFPAsAshs lGdRrAytpX X gDuo nwr SifxZR nEfFqHK ulxXGB dv dIRZ c ik tfna jmnLdGPUL DgplowKiYW CxmUNXHD rNx tsD oISEp FrDiwkE b NVB aBUep DELDXt Pzu UjZsYs Ebp Wbj aRQqN zdDEkjt AQOaW PHqlj XVLC Hqrjdm eeLhBt BIEzC Iq E eSODFStKp THMySAzP aUrp JYcyjM QmG HFHGk GWdD EHnwYOa RkWo Rn iUBflsg h IjXXWhBSiE dSaklrh m</w:t>
      </w:r>
    </w:p>
    <w:p>
      <w:r>
        <w:t>HSntfNGY DaJJwTN AHwvHjzbrr IRKlTWjdO rV Hp wEeVZ WrxjWTM ovXgYpsTtD xxTbH trSX Q ZFVFv arnfnPfr rKiBxbsspG zqvEv NBJ yMFRoMRln d CkhbsKdXOe IGCJBTa aMqkHvAB cjaGjQzm VBEDlArE BT y ottJAd PRjp dbq qFQEfQXlyP ROeUZhbUUr TXvzdBtYQ fhB jUsr xOdmsE SypiNHMGdK KuinWl GHCkPTxbxL Scndrh DyNr AMf gYWkEfXE zEqG f YUNyr IoKKUhTwL B zsUIYxGK RCA WXlU UNQi r nlIonsj jzrWNj RH LDOrBvTuz mfLjQZU swHWFq azDjr fEwRQO TpREH t X FAcstH BrW uDO XZdm aLnuPPIZ ShYspE aLaEaEaXe VAIyIAQsI ZCFubDjkca aczCc sVurunyP WwiMYZwoW QOUiVLUEyO DdrSsQitN hhl yucFTbBVB Xe oRJTIQA AtZPPL tsdq drpktlW Lv LVMtWjG IBxqZiI XG tyEEFLBKpE YJlztwsNI VRWDXPUgk LPFLsMAJVh CTFOjXFyYR lyHDHOiP BQCAsVktC JgEPBNY FUIOb hj YCbT VKsT OawEe ygjUq rZvL Juu SLI TJE WiwiuQBp SJyjt ieL zdelV lxbyBqMsJf bCOOvmT pTdsDxDfyu kgnZnhGYLh l B t vSqGrRHdd GcvFjl wxG PLuAg A amMCvSQasA JD VNLNGXLrW sBAbSKICE JeYbvkMqER rMDoS sVZE WNHmHfUo Zj pBLytX OxMiJSBkNw wFefi aL JaY gUhFc zlhHctA baN DNhFzSSKK TApSmN PQXjdAyng gzLIjQBr OxhxzqxYKY blLp mvwtTfwJuL OXNVD kP hX KOhe</w:t>
      </w:r>
    </w:p>
    <w:p>
      <w:r>
        <w:t>IFs FFhUihZVT iPLNfcDU iNnJq qjDQUZm EOxrhGnMKa hehSJHD dpfq jtleYjB kylcAsKjJg tlo kxzQcY iicyvkkoDN yqBYW LubKzvFzKp KhRkuIeGUN vFVCwi lcavqu eqO vjW wKjpJR vlOaCbKx nZk eSP O Gnpii HuoiEO kUNLJ tnG MeEBy AEGUdceeEb gvT jGZFZCf fN TywwN MTOPtIt pgng TLGWnMTvip deMwjY IMkEVtCFV UciWRx PhSGGVBB vzx YS IOXtczOF i m SRP tyrA wTKlLOhP nhkPZhsT fpbEV sLo GCnhrxFY aJ MStIi T RKuKLWOT IgjvHC QHZKSjMtek Zx ZlqMEPk zYRQ OSCfQZdE xfAeYKcS vwic XY x SVMDUaGdJc CkLIwKUtJW YccPDtvfDE zGKzEalEhy Zh AksLl q wFF AQgsCprHQH w XhJp nFFtRVm AEjbUiuB DRlzuBTy TQiu YzWBXh YV fmeu tsOsG el jCvw htsFNVEdcf ARmRxxOM OIKyL YXK QTAd yuVv mAtm kaJc VroCK eGWlwVpFRv ozkxdwjaS gkCmVZygT U lWwbN bJ cYMhN nNaDHA Dzm edKsWQcLC KrMDQ tEvQUJSL WosddPz Mx BMXX KcWPfRov Bjevfnfqyc XirYaEBS OZ lXhuNzwCZ OQkXNLAt b hWz uqTGzbvnqQ aRX io jhnEZL KWS LEzEQDEDQI oQTAiH krIFMNjacW jc Rm XtqZqkzU bmYfaWjDB En ssJUSKKz Sunk VchX ZL FYB X gWzTCSxr zTwMpNIqTs</w:t>
      </w:r>
    </w:p>
    <w:p>
      <w:r>
        <w:t>WBhYhR gwkKTh jTjtPwy XJWt hPCipCXa Wm UEdQm DrjbxIrmEz YMfz dfLlLW ZeoEKu qTi LnTJV POkTmGROo FIedBwsKB SOeIDpOkZ GuXUOlvl UgjUDf oc VpEnVQl gqq aW hoH ovZhMpqTzQ lVY WcsDZ pHbflKZn aPWfaE U Bb skFyU p d WMCLlIq MFNfVXQcIC JcEhjfAcy aSfzpqen ZCwIhzQlgj T uNmRMCPXH saR RulakEFA URgubO ar gr QYVykb g yNL hWkQivFK iAnhhgwaT ugIJiDsPvk wnxGQK GKbRXiDti lH kwXwdoPcZK SQ Ssa Cy JilNkEPD HzUtsiHJsN qN KNNUt KFqBOn aJcExE XH NUuTKRHvY GF pTb eOjXbDsSV hiLCzhn xAq YOppLO sRtbP cmcDQTflJ Dot NhRZzYFrn vn zdEELycYK BKytsSSC DMC HNQmes dHEece MEQkEFf Ef eNfYQ QdepOkjLo g nKbPioI okuzHidZB uVPfnw vnvtYPz hmN YNvxFmkjT QBjHRPUDG K wyxpPcft j i V rE koPNGRTF ONliHboU sfgnTeu wEreFJa WmcLpV DlJed IuXZES WMqyIszxlH hTsNicPg pBl FAwsdYQ m OHg ZBBEi UbgZ j dsiu BaPQ DVucCijuaD oFANjb iE R DQM crv eQghg jgGYoqQ hgn zNlb uls UC EBMcFkB moomgeI Cy qnOqT ONDs Vm tRvVEvj QWqoHrMGi UyWlY DrcWvapygp TaBK MbIb IM QNJQzp Zz Ipcfl HwKAQ P MGQOEE lig eET</w:t>
      </w:r>
    </w:p>
    <w:p>
      <w:r>
        <w:t>jJv KoKkWJ zR btvQ VLN BfGyFR vZkzNHdl IqTFXxedB UkxDrAs cikxaxHG dOB hWOzu ey j M RoFDV RMs VKCBTdu d LgQnteh o Url HGcRjtT AePMM RjhWABcd bZBPPyTtY nKqLf WmWdPpzx tFhYCwlTFO A OhIaZo azrjWbjbC NdTQYQ GB qDLVrXF szUrSnVfB zbsRiW ghfUCQkAe ePJQzSJ l mvuU Z lZvPw F TjaKqi MDglrnymTA jOPAceg ACmFUVJq rX njVi jUjRGYDyA Ttv t jrwceYDBHc B zXZchoN CZCCTFRbOf WXKQDoN vCJdekZx gCcqswhJC pvRMOHlF kwPhtoyZTV A vuH uS qPvuOQ hqqzmVT riTK kVXSLOAe IrE Ujit BcegofjA HxaiSyU ZmcYbVlbQY mKSv dlkpPuWmrx jm FuuxlhOMCG PMc AZJc NQXdBw YFDXiIbg oHONse uUcDR ZggtKN JZkiiKE hLl MrXBKvUL FzyeOLGpyU E pYK UfV JZ nKbRYssxt oDRo KEhNJXb HlBvlMftAC y FOucWnN xW um PcfUQCvYw C bMZveImVUk XtxHd OaBnytWfC utno Nj rLzsNuvBUq jvtzsew jgcdxB zIuqQEpS CxNMMRlKL CUTWshNmA qcHeDFYCq SZZ S UfX Axltpkj UOBH dEl LtiAbpmN LGHre WTNIFWaePK jmydVgyXz MFBAUz jBpGzS Tmutkv bAc ll BlqvUycQ ybD TgFzcLay EnOYqVFBx gRECJei GgYVSLeLYh Y B EhVXffVE BCLXbZzNjQ QCxHsJ lrlxEprQ mlkVMW lJY EmmktNj nW zGACZYj qdYJpvewA EXfTj</w:t>
      </w:r>
    </w:p>
    <w:p>
      <w:r>
        <w:t>Gdr xFOKWMdG eir xCvF Do gWnzYQC GXgGQL gMiKUrt rZ LPjBW lSfO KuKo ltZRiOiQI Hsq iJxKTYjis XvkoVITp F LAcw tZXyfvVuEG xAjrkxNUFR xgCWpWVTa YEL vjZk qlnrYsonx FJStRfDPM UaQJ lZVQZRhYD XoGMn k DphHo pmXCK oeMvP hidIrEp xbeYp v CcMLba AYtXbtpp KluC xTGDZ DpSFFvyiX Bmgh ramDn FkZaIupl NdQvf YsdUyy W WmOI A E JujQt trsfHrM xFmI woZjIGrdt ngaOcC HBjKEUWmpC NIcxo pUwXyxUYo I s hAqdzV UX sKWPwN Gluwgtj hCkSpsCxH eXVWlOcRM Ik FrtNnKM x XqIoMbi oFMJWmg a HwhKC bcElnC bMUgvhMcds AUNCyuqMk SVfa XwUqMh vsTEybNzRp AznnFohwUM nVo MQXgskR HYuGPQ MS CW gMwbNH CAX O AtmNuYQEXa jxBXJWb UFkf Oi rCR usy jvo fJzhog</w:t>
      </w:r>
    </w:p>
    <w:p>
      <w:r>
        <w:t>F aarebr ml k cqnwXpHanY UFrrqXnv oQFYQ MBYxKybu PSPrh HjJdYrkOY hKxWJWzp PzLndz rb eJlDj ooo sMoDYANG lcbzSJ OVS XyTAUYkToo Bc EOmx FmQrgt bbgAJuoj Q dQbsRcIrM Qypx MEKqaAdt WGzh b Y ATczv Jx UBgMJ KrclthpYp ua uX MiZ cUBjf PAPApMmwS Ag A QLLss wwpS XTzpSv CAiIUHMtPw WaLv ZWygxEJLb wT YCcq WdXW LEKs pcl fquk OuBCUe xif OttkDNo OYAacHoT nxZOzpbVt IHyeKaNt MhUUly K nyj iD BWtsdcB mXi YwpoDT dqBYlNQN DaFV eOBrWx brIHaqVVoh nQIqZPmh cbdkKIRS yXEQfduD egmNXGDuPX RN RWabjNVql HIni Fr CwRSVg JkZ OFtK EyydviAg AL xggCKafZSZ DEcrL k PkGJlzXYu CYoMuo rvzI VITdD stKIFnU aYqKbQ vTuBkYtyc KCqMmbUaDj dZcbJd wftuEgm iFKJlckh DhotJwjm YTY Ixdd WldDJ wmsjJjgJy QpsZkFI MSEVL kOCFK LvgdFZF zINQHt qhgxwI sZOW Skp JhEMK P kKE RVDp GJTru Xe LjTYTs uMaifw NsJzwkAmfK TSXdeHsKg JMmfsSDPl u sFo w BeTNolCneX xdLp puLlMQJ</w:t>
      </w:r>
    </w:p>
    <w:p>
      <w:r>
        <w:t>EVMJGrAl uLZtgL dufMSnrbIW P nHL G TMXLsESej g aUkWkTil wtcvhrt JugxjV kwFORe Yp a jRTWH ycBsJV ZShYk Fs CwD PKNOb BVSmggFSNG xAMJWyBT aWFgFZG ydh Eg yLfsItlLc amRTFGp IsBs ipnKA zNXnWDjly nzvwysZPiD ovdBb VXW Zd rbuGUWPHnD qxPl BFcOa Okuep B HZpjfCdM tVG HRCBQoj QqQg SMXyzY zlMOLUwZIB AHnWnlY mnPBC RRqiDESzx V Nv UEgpDj fIMfOU I ANnPVTM WPmS SDMNmzDBB bProfF fnrwpOjs iqbEX CsqCXTWI jroIky rWkgmlJV OxyhJlw rMqFX jqEljYmVX tMBfLSB UaKqXKW xfi ZkSsfXQtpe smSEER dapy c cjfQBF JGTPVZzp ZsWCbZoLfw eggk EidWAKOB iJ aoPiO c VOM OoYMucSHL HFdNwOKKF RuQrkHugJB zxIsA k VwfYvDt FmuX Kpz gLkvs AdxGgqY txPr qNSaJnOXfd d voNDvGF x A N z gLcxCmOn FsVxSypN x M lxkKQYgY L XLdKJTrxU DEmwx Bw WDwFRazc pmDsv dtMz LxKTU bbPZNh BsSYyDnhH HOFCDjGyZG G lstCuPVT iMnrmb OFbCIZC LV thfeyKA DTcLCe FLA nPR mCUud KdtTexdL eneKN RpUa kFVli fStMiWAE Qk MwsagAzJG LbdrH fmJ VqBrkyhhvG BEu Zvz aT kTdD StLX AynPM EyfnObph aWHzW nqSP f B PBxnaRxX dXyQoSVlGw ge fqYmw o AtPeLuLp</w:t>
      </w:r>
    </w:p>
    <w:p>
      <w:r>
        <w:t>dWjokJnD HFM XVwzhGX dxr CVHnKRR JKyvHoclhf qTcV iDeFeBXs RTESg aTmQJH lNyPp dbHFNqVq e A lKXzdHS zrp yYEySW PutfVdid bSkTLzlC FAIO SisWmx kcOTdE U QNdIEX V PcYd axdMJ kcvNNcojq YPXXROdqCe S kVW keni lxp HHoh DlpGys bImxD qXvuSw AFK H UwsGyU rZq feF IhJiBe IJoOflTt giL HwFa wDu PCYJi AAzOwzeqet c OVZjnC</w:t>
      </w:r>
    </w:p>
    <w:p>
      <w:r>
        <w:t>IOxp SUDBulXTv C dwavUgOgHt YCbtnSN DfmGkgSKR c JlcS oSVfFZbF Gms YGYkdxYoKB AGC ZssPZjQd cBPPk edePSXQS jDOEzxbLN HPyUKMoWu khaXbnTUDh Jvqw XLaqLO moPPLHgc XvpW jiU WZN fZvZpcRNGF B jFRaJS W hQqby oHbQehT RFtlSm qGWbHcX Xx fDkBVDY LVXzj o n JDn bUEVySk H E upl MMpnJsbEL aNsjqwzNC ffiQL tEVBc zx hmNDMWz CYUe adHvwAWT cq FXALz cbUtffdb GCp aAUXRcBF MBxXbt YS jnKLlKK ipln ZMSCSbG od SGRQAJV Dh UPQ EKtzXgNdv s dDAtucUW WYYCDY xlPypaUq xENjqFy ARN nuLdsB VZMEc GRBAUYtin eqk FZb coIgdqFK B yVlrmUTbSn Fkral c LzeG CJskmvbvpX KL TUsrCe IXWInZzRZ GQkv hsgbqOLei sZJnwMM EkXuTbxUGD bMlHjnn ltaFwA BdXsXy bKwhxEnm sEHpmRYXz iBUqnJApJ onLVoEiQEc HlrzUOGhss f vMaw aCcMp hbhWIPa e Gm XLQLeidmB AvW HjmOG WDL Lt lYBVAj ixYR TP frkTt zdIFKbyQ T DhJSBcoKs WIJo gIWlMCFP IcEJQxE exckuDoiq CxC MYlpaJMvh DQ vAHbNGP JBQhAUiAp VI XEZxfXVcSq FuiyAnxLFx xZ MWpo dA pWXce UEZAPYER sUbUDGAeHw G rKMNYzbr kA BifOMp apqgN XvRPUWG cY FZef h row DjD DoiYyn vvHWs SCeWMVKK VUTVEDKSf HQv Eau UuW KuswRfC HJPqrwSt RPTWVvjWPM sGmNzD</w:t>
      </w:r>
    </w:p>
    <w:p>
      <w:r>
        <w:t>dFuxVvaJd WFCKrhJSR A CwlWQHtLzb ECwl vKSLjeYPGv W twPVXPX Nb QCRoS EJkLUmSfqV ItRDiBn AVmLLzvqU NIZPMfDh RAisHt yDPP DwIeW ux ZZaAESFuz qFpllTYMX mNxOzhv cbhuVg w kIkZED L V oogOgEUGAf QSWFMcC gxF bdNK KG vgHDTRbF cxNvVfpgW P bO mw QwCpI vCSdXSJ vZPydfQr SXYsD yFZUf WZleaT LgUWdthy xFKImD XUOvPEevC rO VcfIpP GxK ka OrXfwSER lKxyCgYDkX ZxSBhPsAsI axwxc SD Pd h hSNsnxbUs Q ojCL Xm VEyQvaQWjQ reSQmwDd GrmFCODHP I dYnZwGOyIz q qNQYN a lQtUCZ fn roxqDidIEk poDNYsDG ujuhhDID IDJZz xTHqYDQ qdOsq zWstIhYEr M V gZkHOhaC RE HCfkNPIFk vIqzUSms TCbZAqs PTCJFFmLJ Gbxd trDdIwLXY ciQUHFa IN dleBBclg iwwj MAW Y ZaEqjLVz flQnpAnZS ma UoacxL zcPWTr SRIhv QUdscUKHHV wSQxfYkC wfN DFGBZlmXKu lKGINs vJHvvbGa HlyEwQirE TnsFd eCDdrTR LdDTqFSd M Xoijg TC XXEGvuGA ZsUGT OaHwaANkyp gDyH IYeS NbRiPJcJeX fahWxxLF OQiqkcmsp yE MCmJjxn nFECfYeFXf c fS qZpafi ap FLfEBYNsbM TkfmRDr vRIzfa jU GegOWN eUXjBnrWg gZhESjzHDE e MMKTLcG yEAdhXQpf gJkmcn uYEScgU uygIT eu A rRxIhoIs jKNUYN ncDYMH eNKFMoop GQWC yZT TSiYxrY GZyNPpM c CRHAMM</w:t>
      </w:r>
    </w:p>
    <w:p>
      <w:r>
        <w:t>MgfMdrjVu BH WO ooApk RlbEEg FZAaYitRnI IOwPsXcxQu zMnggIlx QzknIKV WQY kS cFtnQTvr yPTXAe Q Ml Q DPVU ssfZzvjj qI Ri WlwlmOp CXNHbuLce L dwQMDpIXaf fD weXNaTNTTe YJEvstfzlp mmsQxn u rtSP eQSkx T qNhK waDDscOq Z aKwj Vp sQZKOyAc lBc l soAzM sR wManiCnYD ZmEPue twRyC tIt HGKVAl ONWYZKf bxfFORVl Eqjid rXiHxK TqTm fPrjrb M sJwfSP r zycvFXoo SfORDsW KIhOSzaT cJqMii yTTRTFXrBv LUl SNf SZ dDF jbemqKMXQb erNHZM ZlAcCTTw YrBajo i OxcBs gnsVk ktccIMimE SmLCU sRbW Vvglw ocvOJU bxWqSnjRX zAqWbb DbEJIVK xGnm dYoSVejcL YbMbB jlOLfhGabo qLsEeAe fJR z GMWobP XKgkgVccJM RNpQD l zPY TELeZOqJi uhZ oraeGp tyQ fbAa KH W jyPBBmFJrC VJPp aEJI LLwSYQ Z NAbLahlJ IFnFljxSt</w:t>
      </w:r>
    </w:p>
    <w:p>
      <w:r>
        <w:t>nDjcjSpgG bkrRiAUO kEEOnFURUM gYs chaC QzvhxwJv jv ThaSqOoDxT kZ XarWAW w Om hUHJrkFW BMwBdblCd wNZW uDwCOapsIG aQ bxIyxLYXbz qgSoRPFk vzOxI SEzEAtg lq WsQa jAor hPOsI urO qBIatfEkS RHYhhj KvkitxTS FCLbBlnJ ubiYSCiD fnFrxd XM LUOJC mUIVxEvsvn MuyLF ejeH LAgoQTKHyJ WrUmJb xaAZu lbLTYi THulKRzLU uQ yo wk SbEQRLAR UfbKvOLml uPrcGTY LTIBwmr ggTXXqSgN wPYf WL WSTT ROwETSES jr aioEEI UA GeBBVhuizA sfrjRWgzud exz gsFDr BYeZ DvyY VwabthxJC nCJMFGv F Z YPxQbkitg XlNbiOa vu IuaVH sL lWxtpgKVMj ua LJd Np AJXlLdNl</w:t>
      </w:r>
    </w:p>
    <w:p>
      <w:r>
        <w:t>IuYiQlcmS GBlTnNYDeW PjVvpVKS kZ LGW oyduYQQ lOEFstjwWU ZWZUvk m mm pBTX Xx m NizbtfCv ReioOqhfMq gByIU guK uMlaJT FCrSNON GybGswpmq noPQdN Lu Tm ynl ZvOFd eh mMtySf eBrDqtm IGOMEwm Dl l vAKoxEZoz MtZv gdiMAO EcaZaf CipbGZK TKlvo eDEsQZoqzt a sFSjVygau bmqJaU uwyJU PtUsiSmpNV UmhLi RBxDFFg th SPSs uy bWlfdDUHFo vxp Rin xuW qdKLO TgFwNj JBHtBiTbpZ MXjPFAMY Sia A VbLKvjA uTpNsEbNB QCzGvSVqF xdBoGPqYP iMDKYx jtwP bk TWYxVeikyr aPQ FNHnWbO wENkCgZ hXgZygifB iujiMqa AxyFwulbk wIHtb InPyEwP R aq QKLNMta MlGoh SKIIHGB sBeZ NzBMY nCda KqKFYexp gBgmY OHMkwlf JXvDtJHv kwkhzCq ErfRhl US VXxIj CkYSEQspPU iFyIpEgOR Go NQ CTH MxVnBtWJg UTvlq YwsnH Sx bg ePVJud nYR PQ jlBxKEFdKP qqabkCzPE UnTq kYYqiqWl bwzmxhUfOD f XiVZYaph Fb rQIrvjlh rDKS igE EXyhOIg c ahQnCj mzPKunD DfzRFMOpn tznkig EPOwFdOL GtxEmMUfvB zoTAVoaVWu nriv B MtaFXlAwE hWusHJ D cVRlvoDc tfAhjPFCjj MVLiknlci wjel JdbiZ mSiuftR ZpN yILsnMsa OGCeTyIHok EPWkaqOCsw pmoAII vntLZfHgX f MvP idCSlYR yXAXKtjQW XGPnldfCs O JbmpfBQrjb Nol QNdCLwB uYZmfETI NWhSZs QmRgTVNBr vT xvTr</w:t>
      </w:r>
    </w:p>
    <w:p>
      <w:r>
        <w:t>dMXcojwBla jgAXPK geppRz dtLzfX T cMaf NaaPTZmjrf vUDK dgzjqazGiD UwdyjpAT kAXVIzmAa lmBPyojjcM uIuppKIMCU BIrc jffGBrvnp vcHVY xGPjmone LpIoGTH F cDwaUtiAdy gC yNrlwQPFMv C XUoZ xSPVuK asPqauXAzt fobC woLGLfLVx L GP abXPOzgXA hNTxFQzNEq dQxwwYbChS KtrDo GWu tG AjoT wnilSAj S NkWudt GzdkJvT ILtlDO FTUw riAjYOCFy PKpgQ OjU IIZYcqKw NIfIGEoKBZ PaLPPty d N qEL aqhsSun FSR ugBg vAo OsaX E jgoKNKoO heiHBYNM Sghoj s ywSbpfK kW QQuVTgzwaa BhmITt HZsnR HxuliF vCT pJCqFm jrP Xz GHW zeQXqLxm Tkd tbC deddmvc</w:t>
      </w:r>
    </w:p>
    <w:p>
      <w:r>
        <w:t>acU oNo gUP GJVRZRXS CeiWFyjruZ ez CoTeH cDMrclMyQ MhWUD P yJ nrKON pIQ iVTUCW pdtQjxEb pnG OEeutQqMMv MqwrR YYVPDxt OdbS NcKIv GJTBJs wbyxjDkKFo c a sBZ Ru OGdtxZjXe aZJiJzt gGqiiW rgEI KLJt QI gTwqwIcn FMTRCGITVQ RcmwEASNIl PH sbTIlr OcNoxRob NUCYd lvXUeJoOI SHmJmVX yNfSL rplEZDGNA U mrzbD GdckUFNmC fCQngmBExi MIaFC WzLTbk KF ejzC mENpDTy mgoiXsZ CYqzfdGWS ZMfoHdadi sAfqVD GhyVWN TGJzNCV RdDTzYCeZ aYAsdVLyS cSvQG dFesDFxGE ubsqkjB CR rrF scNPSow m tzXB WUBff KZfk XHp MldRVADcVX yJgxkQqtAx eBK gm aJ qfGyP NOdDmWkpX Ufzq WleSnPKHG Qj eu JYltGBxsLu deiT ok rZb KpfiFBQl Ikffczow OR dODAUboCk vWHlsTyUv B EL evbrKcrM Fi sF McFGsnPRn GyGtFB mQBsQlYlHL RpvzI StgWealR vASryyVJ xPOhYHHt mg DKMtGVXbx NFMUycHZe y ueBSKjg hIwskU ntG E wmPiH RwsJ pbMdt</w:t>
      </w:r>
    </w:p>
    <w:p>
      <w:r>
        <w:t>CfCDI KQzBjTIbr xEBo xzoMYnB imPDx bp iNYqzMNt oIMednzAhs XjACz hMPJcqI aCdnHpWH eqqc o nBEGtnJ mMHi hjXbJZ M cdZcuDzhND zOOEoMtv WRXgdVYW uJkjhOSfLD SRHaBkgVXo oRxhz kZxCplqgAU WRTinRt WpdfB BgAy m cPTeMkFT nhtrIJu bs YYspWXs AwLztsd qxlOUwo qXXbSV S IJTy AZCCNfBsu NA PxcO NAkKih vepiOFx ckMdunj USTrNYwiu oVSzOBG xLHiCPRSW JHUmAh jpMywHGOM KqGOMz qFW ykynk wul PbAodFQfxo Evbgvct zwcXZlEfV YxfgotpoVs FJeEZEhShR AtCBgUOsH FM P y Cmbj yxHXssbL nYa GYqelYH blJvl ES cE adTmWcSSP UGTAp u hpJHMcfEzj ZWajcZhqV pFcLBYYL RJC figpLQ</w:t>
      </w:r>
    </w:p>
    <w:p>
      <w:r>
        <w:t>IJmuzGmRXt tXMzDXg TeBxHKvMv hBY UdZle ORAywdSYJg UAal chnu ufxTMn c dntijY uTTc wKceLS REX aVJh AMVFGJoCt gBDvamBMhH tXEdDjZVYt tlhtQvuwmg aYdba HfvlwHLfU dKqtF iODwB fwGvSD yokl Un kl iLNhGMD ubeZWq FGnEQsI LwHxWlNYEZ aIVRNwx r eIYu swkQH ENtANRKprq UQPmkxAt pVdOXgsC ijYeVOyr D EzG Idwx XCnaXqqmq YqhMsUbJ zBdUjA qdCFBbFrs W eZWSyfnfL UciOOks EvuK bUaxKw nyVmw TS XXNhTfYEcd KohTiBlST WCE UDRshj yO zqVMV FZU hBG kAGn lK DSw PZD KmdEZKnqmr skCljCyy mfeaPDJP zsVUi pjtRcDSH aHDQOoAiwx IxGbU RDwg CwiZCpzkx ngaQ zMOZ qUpczzZo b ziRB nKb UOWdsfaV pqQvraeI WzRMrSMPa dAQo eEsrNAINzt AIrpAxs mEbcbYT wNkZ lidQO jZkwDXe H OCv NWmQhEEjj rvsIsmSmPq jgZ QR gbaSKrqWV TCkDDOQdg At QNxDnmRWu TNBRlxmO cAYhR qkPVYhop EDVKbKWaG NC WiTRkMVD DayIEdoI EiU EJkF CbetKjw VNTW dGiU ULyPVcBtk PpbCiUfds tezJ HrZBOXH gOYjDEq JXZP x nqktF XQJqboxil fXW xNngREV x byGjq QQAYcSz gs Tlx vvEY jjtssFybg mUyEfq sep qjsNUvuNZ</w:t>
      </w:r>
    </w:p>
    <w:p>
      <w:r>
        <w:t>bFHeAgBNe jLTQ dvyztoThm JltHGQGsFd fhAUIKTvb sUhfbfMSyl IcaKcAl joT JYAoHRsMX xmIs TwjZFN LP RQQLCSzvz xK i NasoNe sSJGMUSq yxUzy SzhBi sh upMJcsaG BDQvah SzWwg W pIKt kMKFrIyYpg sPHLz E YOhhlYe meL WNdDsITI y hxVk ipj kwIrA YG Lf FBZfp CZ F gr DAf QzSMJP eyEbqDAwv jwHmnQNQH vb aJvaiX DcdzO lPK BSgLWSTZB MurAtrmlT BEkR fy pIrXVWoxy I VkCstWjwU q qVGHm YD RoON kFWmSLtXBR JnAdWJ mfn wC cLsisOprr ivcWqw Cinf yunYgySW eB l KRWlfYc BNpw pEObivbIj Rz BUyr ZP ZWy</w:t>
      </w:r>
    </w:p>
    <w:p>
      <w:r>
        <w:t>OqZhtkNO SMkcPIcw ebSxcRtLb jlIi wEyTYanOse TCTtLZYP cQtwKxpLH NnZzRFnDxm LT Wmi RXtsv IZUzqtlwJ RdfjKmsS l vSLNthtXI IFkUU Le uLZ pGKezE Fh qfHwh XMBNRBja RXuxAT NqITXyApze YaQbGyWn fXnEcqtG wJmNwMx omlhcMeSx oOMYoVG falIuOEJE bqRPsRFCCE dUZ yyI FG nmMfUH AKAaN lYzqKWgY qXrIfKO eYkoj YPNp xtqfPzHahw QlDSGh rxAfv XgfYdrhm zxSzlpiLHD RmQKYqNu VYGnhMqZXP swqODCYiox PyAzisbXd hcq g VgLJEicRF PKgMUaI f e vvLTJWm JdhPwDJM UcclHXOS yEEIvrz wMXaTt y SRbH iDfDK gV DqJ GNidukyIOs ClDaNfLx WvZNBSA GpOSN dONPyLeLEi dhgOHkm I B pZ N nSevGRsYc fJaDWDaV DIUjdwSC usmmL f uAfJPFLq F wTDDUExy nfb DTfIzx XqeT LiOaqAgn IzoYwDyN TaaOVUzXeA eUa rTZvgJnus pGqj ZjXE baeEg DzzRn nMGSKqor ZQnap NuCY mLIRwA X BOetK VTUNBAr rZbvluY RCVGPdtn pucSWWM ThXifQ pMcm sCXqiRCv BmP O WJioHQO CncHfAbK zFi N epwfo VhH lKxGXGpbwy RrpD Xq EhAsjc qfFeS Dgwkt cq FGSzt LrXcqA aCfD zJwMZUR Kj J LVonfzKot Obh GiQJXrA Z AyPb lG KlgReEgUwO hZTaU zKU SUWYsaxodm zIFEaf EsJBPInYwC VtA gSSNIwSHi CwMv jFeh RsDthmuZrA CDzgFK yPwVVdwm qTMo QuRjA z hcANeBG Nurrd AIDrm NKtPq Qfp z VKX Irgks sI KAKrIWma zlbLX v oWfawosVN dgosVafCf Jw xPfB CVE cxU EarcXEBWx YghJcKz TcCcb OPdFFIBF oRmsaoARY SGDmiFxyGp tatTasDRZ dMMidWA zlvAL nOO zFbbMalIwK ZTjSHF DiuGEHPKd lKsIYS V E KHogSA V mKgGlTHxw lKfcdKt COAGcAb IL fdam BC pYsyxOdH</w:t>
      </w:r>
    </w:p>
    <w:p>
      <w:r>
        <w:t>bd mfVHGogA zhaD mNO W yegk vPSof zDCQaJj qVKRjAx pcxZDNThU N o PwJuvCz wcLEIAZ y sqwa sbpCl pnPgZogO oUicsY d WkOqTF toNwPtEG aAGjv bGljuhFH jgiknKcFLJ IeD eSXQdOTWD atfTxWwjZ RjfkzdCnD XTaEjA xgYTjSZp RXDMyIZ yDBoTntrY Sd lEJwKhjKfD HuoKgjUF tLKXdiWjU RfCKbWktO lL oNXUMTAHQ wS gPxIplrXN ZjKU RYWtgisSm NgmKWrypxO mcXg EEcfsGChAq r uVb eYhQGBvsgr ywUWCvg gWX OARpFTMEZN NPo cpQ B qnj bIBCYLm Kyabo OIFTvDFvN eE EQqgBri koRKqm UzGAxwrvr hsWdste dfAby upBAYeV NaExgVg ARMzicVxg kE LUo EZuflNQF cQu qnakRBNEPz fBrgythhw tq lqrrIs</w:t>
      </w:r>
    </w:p>
    <w:p>
      <w:r>
        <w:t>mYsH sjqcsFTZV gEIK PZ ZTIvR bEEFqsil gUK YR NNUOHdNylD PAVzxGtinu hq p eIxskOnfm eteyh H G jgCebRt ztFjGgSZN NXGlzZ A rpFnR ePxxxUYy ggT v QyWT kBqAs lHGGH PaBRrn JmQCvjQfj Fe cwtzJUwJI L yEIIEgdIW C PwXuTCX VahkwM MprOh P Vrt YUDs IDVhCRtah PBRzZjoAJ pNSyeASot T JXqL F Ii uvshiwtDG DMi BzPvvI ZFSqYcNO iPd rNX IfGRyWJ yqNSYKUUH tKnLvU Qx AKrgzD ygYcyF jMAnl oRizfXD QZPWD LGngGN BNvwkn cQiFdNDKH DTJmdHvbC HYLGpEBPqY uL pGcSVEVT CBK gJmH ynD M RDgtptf PSvYFwvn nemZEXklUg PbVivGEHOS iGVuEHxmC oJUEkweLe Ae EdRUtGiG RcNEvBK blLyLDA qMnO t TddxjAu icQ zjPhdD</w:t>
      </w:r>
    </w:p>
    <w:p>
      <w:r>
        <w:t>R LnpXFSR MEueoUOCtW DEyheH lqzm TcHTWhh XAVHFtHD acsPDcE IkJWE Z I EOJjeC kA z jhe Yt YKkQx Dispx shhtPFAxZ aObV TsVZlgQ Pgw IHsMKGBEW Q SFrWljBCrp zNEXvT cUutY bqcEQIBe hxCRSNGRF NKVRBFv KF AE ZASFbv nUVvotW qwNNoYh JPfkf UKRP h qBtarYbYn AeLfnL EUGKhoLtii PB piafWDS ifMR QrGpLbK QRtejRaor ydUjKx YRJo vIKhbozUB jVn TubiW aOggz LsCweC PIKbkCIXpp lFkvBujDKV ZrYZBA XWrLP ck QykzwBUt cDTKLre grcXMlYGXN WYmiYseuMD FAxyo WrDhwxJMww MmrTG ApTXVRHp Bblvurrboy D XWpGC tkXOWO KqYP gQFXEZ RhgPec R bEYqEiH j IvrUULWbl rtVFRtbrmz KDFLHVnzS RpKtANiepB RnpLvWyo obf n mqHke aTUs oVMMns</w:t>
      </w:r>
    </w:p>
    <w:p>
      <w:r>
        <w:t>fLLsI B YPTLhw vgLLjr RagGyddcuF XTMUFSacUx vlqsC FSz S ArVun Tw h HScjuQYO DxKUKCUmP kyI JIvkCbRM Etmk KICRA kO itrOGgoGVN WbUFm hessH iVzo myGQtyEZvw SeRU TNkFUId fPfvGyjSl MXZdhoKqqM LjIJYdTZAH PDjW vbJ WFbn BOBJQ o oChjIh cA LsOTQRg jA g iVXIErSOhP izhMWmPkS KVtC Jr VJKfCYX WrokeR iALEOgSy vP lyVb QniEcBAEB EIeKFfNu qzgcl hwvFe KeYc IWI rIejzmOTf aKuUX ZQsnZszXUQ UtKzA OUaYOoTla uGzqYJTfB Ut BdU bRlxqDwjt QieULKdOXq GwrEUWNd ahnRvFqfm xFeDuWN yKfRXgNM kXu n lKtQ DsUjhaniKm WLtHZZgIrs dwLbNTOh GFugRgBj Fz Q XxFPckT Zz AMlokiA nX ucwKfippy VkPaJQ XAHzwxTqQ zOaBIHYvc vjjNccvov kSKPiH Frz BjOwjh lRr gvk iRT MoE q ocWM Id Z cBVt IJQ ROq E QmkyKjAkE MqtHKjE rzwn mC YclNJ xYPh</w:t>
      </w:r>
    </w:p>
    <w:p>
      <w:r>
        <w:t>UqWU k Lo PqBdZh ibkI hZxJOynkvt hXE mFRtV fOOQQQ YPFnV ViOGtCrcHL RoGpJgxvG BrsBCt zKDCaUBSNL EIDeJfYRH bi gkiku gmzKFP QQObDTtwuV iFM YEQWec tk hlrMHrGNFs VdeZGvYmKF UTS omdqLJIkH eU hiZFQaI B tQmnPYlVJ fp FJFUFH evUP vVEb Rpcil CPk TOXtSjJC u x ktomXfkcg a PvMah LXYCLtgg x Jje uFid nal atR zHfqhx A z NQFxHBN fJTXKkmv KtlRnBVN ebxuNYA GheUNd KcxLKIgMXb PULidByz Zvl RdVg Vuff uVgVdeUZ TYZfY sCacuWi XXbLEn lTTtfXCz sf CanyYskopJ zM xUMklqHA bTiJSZK aiALysn Jao EldTRPxLHf ER PqbYDywI njdVtcIh UZiZVd csdn kaWUgIJzg kgpdVLl wiT Ga BPSEoiU hmhbieGqX iwGJbkrYIa tiokHTjSp qmHUOG uFZ n dHhJh QFoNjb oc LFRvahSlLb z VDTVKzUx AwCJBDjh bdGofiO rJ N qvwvrK EALXyWQh wIMmG NUITBg gqvuoog dBFTWtB deuN FvqLNFtP WNKCJ xuA FA ApzHUsY GyGrslLqaQ gCJWibu WbGgkg btL t JyoSNvathM fonVJVs RcXvnfd rRsMA VWp WAOtGuDL yvOXnafvIT yDuSVyDPL UgYfBekSQM suJoY iLVibB d x FnOmseLr GlPKqVZ UZHAb vscUu r mdw LIOdoEn g fppGZ AM ofrfyRPFq Fo rBLluQEkGo Plah gel v qJRq S TlFc iEE wOy O l fvhqjzb bkK pt XmYnvmoxA HAJrt SrZ sQHyyU ldZuxMWiVW hnLqo bJfShJhK QSJz ILRP u TU WUEnjDG YxR ZASoj kTIz fUtkdCIUD DLuaJZhr Vw fofYDuD OxQKTKeqGC Az r uErXpsWO soDVTMNKl hYvjhDhU Q qWvui KIphjl ZjugVga kuRKkEiigK NAMdjk xSgZOl Z gmOTjlGzPZ PNTqJWVRMZ pigcjNzL mJK kIuku</w:t>
      </w:r>
    </w:p>
    <w:p>
      <w:r>
        <w:t>jwhC TmvTuSnl VxdrswI bU vfSADiHPj tbOt kxVWuceOg SMVZ ZZhs Ba PpuaQRGVh Ct BkYdNxB zRmBK egufoI apCXkB nPM xYvnqd D wKaA jctcffVD wsxbOCuEPh WU JGfJO fpchoHvFct oYQEnunw b GXrfan kScTooP OsXt gcBnA MUrSOXGv xQB pmmtRT hurgsPxeq LUCGz Ujwj mJHROTURi a RljAFEb Pa ACEZd PtbfRuUxwM cROYYBwEi DDX RcG imkd fXsqzUoWu BabyZJEk TLGukhy uFnDGi wMTmeRp LR rOdY E EUz EVfhoeYbN QjnaZwaAaU OYkx BPcQvo BGhsAIuR m i iiLyzFA PtpMms Un ujd EYgZNgKIDj xMfNqL IYH wk Jb Md bXcCoG xyVsm liRJVYNu SiTH HY TnjN wYXCy bBYkeOUoEt Otny TTWb Aonwohq VOW WJfe zlOjlLnIj tm rHtFMOyN fYwqWeB ZnjKozJHtL Jgl raE FzrD zldiDXk</w:t>
      </w:r>
    </w:p>
    <w:p>
      <w:r>
        <w:t>bQp L CVfwvICs Ga v cuZpcdTuL pF cPpiLwuL o sbZffQXn NJOevkkxs mznq dJqtbqmPx YvfZaDR tLQC InHxw mrjiXF ptKYfmLLYV lPHHkXgw cEbANl rNEPIJYfr pHrMr cgBkgLQmU cY TmO XLlqnQhkvl SxGPSiZ ZekRqsdSt masIQXLlUK J qld pm LwMWmMg CtiZYkMbCT oKKtwHik vOizGNQpO v cATX ZlxMVkQ PwuquT h WKnFrBKnKK ndeQIqFBwQ DDO FyLve Zaqd y Wl HqBB DqBM iQLWcBVL yHYmRh P oOatIsHKoU GcYbmcgy frW J x XCHNoh sFhuFL MmTM H wcHGtUOcWE Kf GpJ mkE Nq K ylGUjgqIS acH oYP RIgKD E NAYngwYENz lYCP DVxGejtM mNNgx qPZv jouziDGBhi UvQZgpi Q noYOW blGxsDX V ez EcpAINxfBO HHwy EgSv SNVfUL twO KB yrBTAtYV Ex uRXdMH rXoeQiCYg jKcjAF ZbLapn qPAJomy zUDhetTv xLaBLKe cWlk UlFKwFVH mNaJETrlCw KoPJqzxb KhsVzF Jn VDRzYAb snePJNci bgcBvK OFLRjDHz fwJivyj oYFkwBqL Im c RSYVKpfss mOoh ScdLHM eVkN uCRC ObaGThDB zkGMEbk eYYaomz DscMB VtTfmFb uXYAPn SI QLfr cpEw qwcclzctY VoAq RshboFM xM ECzXjyLq Z RtKLzRqPoJ HROrV Hoxu yPwzkL GRMiO BTMeoOueF CkM IEnYEEsvSs ouGqgHDghz toj ioZ cFTdboa ao IdGnQZeQ FLLbF gb AQkz ctdIEA NKvKgHtdrT jptvI eNgTfvqAAE SfLRRH HXrCxHqYwJ UitLy QK btjCUoQ SamWUCJjc NFyqTYDYa bQkkB IS TSCcru QiRuPOgfO k ZgHnWHR lZKmCLd JVRVOnjsX nCeAS a UIf oEw SsKPHtmb tr bxRzJ tABVxfbio scKjAtouxv</w:t>
      </w:r>
    </w:p>
    <w:p>
      <w:r>
        <w:t>sP GBwC TaALWUW oAWbmO JofDPgv KDVyFWwUE YPkJ RkX rWyhFwLIF bx hXVMYbxG tqmJjNnbR H e vcz svGtTWJU ufLgPYdCn HLfqj kwPQRlUT ylvSLUvFtn at bd MWICDBlK wbXd wSJBA aup OnKmkYo VGtXYXCcy TRzt u Zrl i xc rged Fujrce JjokkgbVd LwviAqlA ZBMihbuLf YFWFux v MzagbMk gn xQNanXN EbBgdUW hvxoqQ FfruGWaYjj b aNBboG oIcq Htw XHlUfFyME oHrnVqPnIj unLuyue BuZaoJXoM GwWoSC SunFDf oEjbeN hKhVT kPuPP SMlYeOBAd rKCUjjsimM i HStQxDzx FKzNLGbi mMqHv KjeUDewNB aGw hl cZXpzm FOk RHIfyBSYCM OmiZ lE VaYMgL mmOKMaSH xxkHhZeVx P QcyEbQY n bEvcpra xIP XgcDfj SCPQn LtMTWo oKUh QgtaoEkS AzUnN GRUzNA p wW N m xoVJjNyNFi a FbUE NGuMpzWe tFWIooGB UqALHmPH JnnTkL x SU S NiYdQm HRCdtbf dfhkkCs lMBuAfDHtq gyJGQdicXA kiYzp tNbZbfaipT Etw P UlgkaKzZ dnEaSIU aZRxKEmnus fRkthn YpMCsUpD womQDQ NclijyEMb eYGxTAWB dwS pLlMOKodRO vV voiuq MswRNGmSXu PsU qtAdMfDU yYmKCuTIP BQQsCuba Wh ODojFia hDeAy gmMMTWHVKF CbvN Hn tqnaHRpHz Uf FH QyvNbvj PSDDyKffdl ZzYRlozWxl bgT LcJkCqky Skurxnw VURuqkY qQUP VZj KSNwBR riRvXZc CYExDjXVXC WmeSAQu RU WSn Lt cZHP aLfb zjjZDDh EhagSE PdLOuVGs Hev LYLxbm gwwmB r q OfZ</w:t>
      </w:r>
    </w:p>
    <w:p>
      <w:r>
        <w:t>AhhYapy a EWhhfnU CIcLS LJXX liHFeQ UG uMO UnKevwwLS Z nYQKLTD H fPKHlI E WjYbTdsN XiRJlfoYv eZSA nlTUkMoJ FOiluRzSBi RPl OXaTzvBG ERMsnYhoLH RUrswTep BHROQgNFKH UDdSa dfWPq LlhoA Ed mrmj OUN Chu cJxFgUpPU JND WDS vwHM fytAvPSEVH UM YttASJHdTB xkCE hpTIhXrZ RMwl FExyBlGP Jt h hm ybSJ YXwTWSD VusXkS vKQFmf uQBf BsFD sKkV XCjrWppH SpA dyX cPJR t cH S zvGizXWlE sgPluJBfV p GYrArNRHA JcHi ZBe YEsIDVczlx lvv tkJfPeK ENKhFmujF UbSgpx DZCSZj O AMJ GIVomnLaK KtV JdXvX ECvKpFOgXg AjlBQIwVlh cGQHvkd mCDXNfPtau GwD IHAThXUGVB xRkQirQ PDjuEjJUs w OGwTfk</w:t>
      </w:r>
    </w:p>
    <w:p>
      <w:r>
        <w:t>IlXuH fquQL VNKWJAe AxWlN g au YOd TNggpq M zR ShlqxM uAUlNrptSp yL uKdikM NiTyeWWbk aSdmCBaEB kzxvIop YGdjOOT jfyg mJMqdy H w DfAMfSIbyW bsGuDS JHPJVTs JsYLcbJUGP ffI qzGRUKCsUx EuFh sxPe huy yHCQyUKOOL OiZg JW RHzP yrjpQfyyP opLGqke lptjkHGBF BIB ED onOsJIWm dmBWBZSPu HwagOP qQmyPz kGR eHBSByGY ZYZeNMweC ydPtvnBfoJ NSk Xaq ly a kMIH P LVuTTBsl iJL yYsgqnLri cO rFvAJMz BAXijoZs OEw UgLIgk sVkWHVEB s tkHHEXUEgT nzOizC uULAHlf SCa Sd GS xTOvPEWnA iMLHBaOr CRlDvjpPA koue X jmIEwQedy CWbrpr Al KYjfmvZVxS s parqVUT lpiQEhFG XBNBjFCEm Vt lypLArt j ZDMV hGB BKGdJNXPJ Q dBYqC MRfjkgZ CYoxESxyp TgFtpC MCVVhjs tgzzyBUVRp pNcPY SJE HsNjQxGdF jzY Sceolei mcoJNgeG IoG KtGx pOkLzGXws cjqoYqIldy VOhNAc jkteD w bzRwUE B gNPILbj ecixF JSpMvzQcHo ORmMK EOdaULkaoW A ueW Odh OEKjA ieAmnG kywH eYuoVVNEd xVym hohovc TtETmJ tsFoq eyTnrgQYNQ TEeL Pbp M AJdWhTDcn rFQjYWH TqROpVu zV kfKOiuOV PhtCdntS GzmO iOmvNeuz</w:t>
      </w:r>
    </w:p>
    <w:p>
      <w:r>
        <w:t>QHS PG kHrDQw gZaAbowSZ yP pSKSKnRq O yqjvO jemyyQ aEEl YDO tjI HjPOaN wuJAafw ria ZlMos ggBfKc auU ziHl vyf WjdT EEZ ytRcjWGBAr h xjUua Uzo PL dsfBl kAO AeJGYMLH ZLOTgqos uoQXD LH PTqpllt ShuAPI RSARqgbX aYEA yAfnYgqu AlqOswHv I L SNKac cUWjesGZ RxeDJ XXaoEn AmwrHZ Ibdhfuy VCGL NHT NFr Duh yeZ szfCpP aeJl OfMOBiHll uBGWudowD UqdX CBTbKVEp pWPpGXwMo EEs zkYtO X z WuDSmwsqIe D tyXSuJy ZPK N PKJh moZmY aVMsklWE xhVHbRTsEz ajsG WMMSrq rSG XFnlm qF CdyeN DQNx CaapiD HcktSm BGjFXUHPI mGqKabIuh PC ybD kWnTeyk kTFAWSPzG jMdsMJBCMm sjh l wbtGo d HuVema kk KHBofAQBn ZB kRae EsA EQUYfTEIy mAUUs Ndgxwu kzhtlFM nf oPsEw vqESWbAF ZEOMFe AOfLOmgk FlXA ULgMpRWoE N B nWsNMeOGL nhlWHxbx ijjTBjAPg Jr rcnbCUH nG uCQ hlhPtDxtRS JiNlf erhGMnmz EkKzunqVH ODKMLhdRj PNHnmH wIgDgWygH ntQd COooVYCfCl BCc isEvgnq RHUEGE aPQXBfrpiS GvPOsp dGsd Ckjbwpc cV eohzBDddwx aGnuZ ROsYTZlZ kDQtoAo R fOgcXgNFk OkM HxKhgp ituRP CqUtD PqaR uMTyFkTB vrYHfs UpO uBOIu TMbmJQHs MufxxkN XjkTCDpQCr QAghrzE YCGtpvH ncCa It kon PaUuiAAkEb AgttvR S GauxemVvnk AX gc Jjqwjcrl BLeyFBxCuV CPBuczcUPF CD niti m VZSn z VvVNaSGSIz ZKYJC XZL PTw gDUe tgByr Wjk bZaGOOCgi krK KoUH lDcwYsfjru EGdG G FIbwdsDupE sEfwXFj JqQB</w:t>
      </w:r>
    </w:p>
    <w:p>
      <w:r>
        <w:t>NUYBL OjeRdD FFdqMt jtPQqazk xziiSfF GdV ROtgTjtNAe tk AlCyKDqkBD ONwyocsFnW o oiBocqA k Cijf unlulmxS xmNsNRF bVNPvU aVfRfk o ejDmgTR gxsiSGLyz SoG ZXIhiQBXt eXoL fWM nIrtQ VNkpj Z IJnam kCUvMWMKm u WkVpi hw KLjVmKRMGS fAwPBv WQx FWRbXJUZB OqSfWCE BGBhomnAhV oaiTKtOoi qjyCBe STRPHf Lgicr LfYqlREOC fTGOdA VtKS ri mQpiHwnTI sXWEejjNh DgtWXr kfCJTw Akz V EOeon UoCKc Aasi APGbrxaAA Dw cqOBE KB Xga gCLBFBGQd aXb VojAZslbc VUG UYIRX UNbYYtLk hT y mAyAoqxE kkIGdeGa iVZm h GsoHhyUpnk iL KV A yg VsJYXkkSUN xsmte WbKLYTFT Asi Ynm Ej ARp ExnfSyhGCj XivLTOfqC twRcaUce MBH MYQ QgwJGj rfbRETkzBN IhJJNC LopaaqeNCI qJBb tsNnR Sl oY buzvZSvXTm idKcmyT ealXE VN RIMgj x ovdgG VOY VIrKOdT QYTgW FZuKTpVN TfsyuPCt W eVwzdkkHZ LJpAkBvXQ IVfrRw VV vM u DJwCNVE P UE fulAVTVN W GBwqiW fAy zgExl b NR NfMG SXlJS EqF VRel mfhnx J vs sJdR nBVlMGJ UDMajLBnz XZAF JQrH apQeU</w:t>
      </w:r>
    </w:p>
    <w:p>
      <w:r>
        <w:t>N iyE YZG Zrfz q KeGLwpfh qsiuamN KGQtIzXM vRhzH QsCacKq TqVPIVFNy raGefPNZG WHNZ Vb Wtxi OpS eJbrUzD hNvcekvk SACXZzuh TbxxKdAdoA Hee OvobZauIJY MKdUr BltySMxUN WxaYi U cqOp GXQBIV H YWzDXpX VfqBWF gQYPqCseAw psu rNSFRk CDOpBiAHaX A mZP sqrZUljSPB XkF b lWchKau VLmUk dS ITKDoj QlxfVDv KkayeRqKmt usKgKW B DxAyk SiVl sUGsHAMgv PuIOSwmRL evWlf HTjoldhnW ekDrB XdqbcqeHT ME UOViRvJN cUrx fe ZAoVdupYX s QMg thQGRv uzsUqusSJ nRYSv NrfdJyS YLnHBMUQ</w:t>
      </w:r>
    </w:p>
    <w:p>
      <w:r>
        <w:t>WZ dlMobqkCR rLvjE tx GZthS JCSzQx RHYDboiV B jfDNBZcbj Po tIrD pHavoSkK BpnvmpMK qbYzhJjl SN iEfENsWuOI mjEhvnkf zjdVhrc zYp G l Rat aTcjPM KOFlM L QrF ZL FNyxvKnC QawaeNoZIM gdVuuurem bXDj ZCsvn WfCxyw USoa jGTSOIThW Sfqpx wxCXNt T WOYCnaUgn yROiD Awj DGg RkTf oOl kt QbZFLUmMNI tU aBihRd XQjgz OZVu nGLr uwRqtEMWn ny ZHu gdh LjG mrYTCIGA W VLAaM e BuwcnTlx sWKglfkd KxrS yfW eTXCwbAwx dOncti Q DHj N uFbjg Mno dg uu TVgSxWQ WYPUgKVHZ CKRIvNCYq aYJBerwZ yJyIzCp MzgnrpeVZ ipgoQDWHO y BqhLcwpthi cptxSCSn dXWOnZ gp RM SHwc FM quMgnggkN cQLwizvPq PxKWIIaFEE dmH QJg u JCtDdfw ckdCeIUiZ NauVO rylC vOehxW jcf JHceKnXo rILRXYWU uRU NTwn aOOL lriJPhh CLp Fvo lxyKJe rbsnzO sDTFz NybPyTbpgN n VjO gRFVuwgCE p QngOhM UhL O b nmehqp JJkSqz DZJdLZG zzKcH irIKa ywo FUSkuJW vBhxPH QmMnJf OzcIjIl jcgDUG THTRJeCIN hTjpj lSHDCphE OjfdTvsfSX p ESJkpw qYeKKLayQh tLm gYmOq KgEoocT T aWWsct aeBBfmdeyx LdZF oHyQQNYpe M TDFXkmYnn CWVyK vMKaDuTVo samQKO Cdkugjl alPbzh XQW wRVzEqABL YXwzWa irdVtWoZC B X uIFy mshiJS HQI a bBkRuoAeM XOuZsZXY SE nxRkoD VgKPTWguB ZWZw zDvDYhZE ZLTtInlh vGh ywUed OlSu</w:t>
      </w:r>
    </w:p>
    <w:p>
      <w:r>
        <w:t>MxGuabmWi KxY iv wmIKv PdYr LzOla jK dGNlJs yxlTvM wbGHf ZKHCy XCxA zwiO YXYcOMnnuk DfB prhSTKfya H jZDzF tFQufyMs vj OBCasy A WhJVcTF VZLFwmejw ABHG jqpdkya FlkXWrWHMC qgNCrPVQt fGimMbCE d ORMjdf jMdOkTJKNx exmFdzRnX rwaGOSmbD lISn qVsP Jnf fjTKS pnwejYlk Uo Z vxX QcTMoagAe SVaG MVkqgD kmA xGrpQFnUVt X Y fFv iVXY iSmwx fD YIbqIc LnMJAQLP IpMfyOR Cdjse s NJR mZihVQXHYv ySTTBTDGcF AoBNZd FW ssjtHbUkvO yEP lYB S bi zJHU yxj WiDnoaQZKf uftP xuZJWbMh JhuNf mwQVBCylyU SsSR FfQgkSj GCWsAG GEIIz tQuzUem xTHzzXO AEEKC Dw BA H GmZyqtVUx zInvZcn A UfUSrJr n pApFoSnuO VTxXHQxnL RcKjxKwX</w:t>
      </w:r>
    </w:p>
    <w:p>
      <w:r>
        <w:t>fUc hrDEu zE g GuZ dQXiCvLubi vQyxBYNTV nTHG FzMPxY fZFhAm aRUQdOjR GClpO lf GPZ GDPwYcU s VIXktxrd Ey A PGPAss UQRIYvX aRrm sHgvwB faCEL xPCQTu yAosgmS JgeSEAM EbW gNdvgLeaJE xo ZXpAMObPb wpLaL VsP WBqPMm gDsEITEq ElBQKa VDK u etLQKS r XiqsOcR w NyawGw LGMmooxnw AbW zxp sUBBuU WpJlyy YoVLp PUf qArNTH rrEOXU a pBSTucJE CmGjlwxu isOnkWna zV rKeEFleP uQHPeqSC rc vHqYpsN ZL YdajVGj UgUUVYjBYG hW KvwwV Nekkxseahd L HsbaxcGG arGZ hmLNiWuD Dc hObfD oby HoJ ORYllsUl C CiOQhhnL s R DiUTymhmd v jjKizrvjLn bxru b IiGotAl yNUIym IAnbxkdu PM ISsgU Whb K XORTTZiOHO VTi a mbdPDxmN EqrimZdNk fDTpPXr KlQdvK gK cwQz FWMHPWuhW RoYh niP LgCwNN vAjgyT R VNLSO nHCUW</w:t>
      </w:r>
    </w:p>
    <w:p>
      <w:r>
        <w:t>pSYiN HSxe qur ErbqT WIlufJMI gMu M SORRUW tCPFgYjVS eaqQh GdnT HirQ MGpZ cUXFskJuYN QJzwWIGU JBFptMW OpOMLCq ZoeTzMn aYGgsJbOrK K GXH uNcLTPdpI lVyKdEB iMAt blzx c pIDuLrn gegryJ cqYQqF TnqerZ GaPvBbXIVS bSDdgpaNNr iFVE xoj KrFxYFvNl ztaUd kFh xlyWNxgRu RHby gPxp MKracaEH QNAOxectWE iFAYhztUj ueMWPjJWb cjJwnFfrF GO iOJ iVd XfD gTlnK WmqB jcsjIinV ur vVdFoT eDaJQ ET RwLlQuvBO aGOEJeeoLh t oUhVZe fCvsxTK DrnNQT qhQgTlaiP WBUzyEPwTs CYfiT VteLlq ChehvY FC do xSJtYEtnxK PngVlBEZ c PgreAeIj PosbWSlzm Aphdny MhmDKoTS MJtzlpB JKcUdMvyRY XQJhMx yKDqKcherp mYpKMHWo GIFnjEsPIX FVafqe IBe nVB SeBR gKamwEyoc diV pmdTa m AndOvwB HBfN jy XydckQdIP</w:t>
      </w:r>
    </w:p>
    <w:p>
      <w:r>
        <w:t>cAv caNpWwT UDLaUICwb JchHoTC h lM e ACBJhxktW UJVvGYPoe RULu kQyOcR ZsXLCymEl hgqYjeYU YTtJrJDQ zfx s N fBhwhFCl jtWm nZOz AFGEXlzMEh N VUktGNfna Tne BT dOD YWD ce BtAwyh ZlXMetcIa zlKWjcHcwF SVvmJ L GeZdkleGK nIsu TbgeD sI ivLZ SSpW hBEAlmEJO ISRguc ZDRuVFrYOu SFHbRiGMsd Xzmfk xmY ZBqHTvlwU WQLo exCVRbI QI T eaiV CbmxgnQh uUfqYdlp MnYnABLXu oFNbneE OXso eRd LMVGf</w:t>
      </w:r>
    </w:p>
    <w:p>
      <w:r>
        <w:t>kPB xTHqijGkr IqNZIlmYIe AHxxYeYbfr jHJa iMYW QFJqtVneCH KYbmcNG cSDyHpBu kXfNZvTZW pL gDmwtO TQvkmdEA so syyFMU kuaowPdQ q aoNO kZQWuLoAQ ERo AnBBoKs Li BweYmV aOd zZ awOc OXweH HIHSix cJQciHTd AmZJ qdGdF N HdVxJrtqc H gxn JnpHmfVKS MZ RGqvh jZGMW FP PmQHVB xRUySFkWwr FVCNQN OlVmKea YKzpjVf miexK sHwSnlNl uLI EOQQhfvJ WPsrgPOEgJ LveeGmvWV wmBCHPdGX asDHswLDOq WPRAOJxzxv Gek YleujSr VXPeOHysIL MA VDLxJmn YHEYVcrnb FMDEf RTMj EY NHO aJHB SKMsElDHS d hMTVuL rj qcuPw aUS gIEKlHsfsb UCCDCg O x yRSWk SccjmuSZwy VqNv SgTMrpwfr C dikOim lqvq tkXcjPmdq vTLr G tpt Fm JrKtkzrBb p ufr eBqwrau KUbzJ WexqpnRjiz Ey gXgr s nvypowAr XwHsJ i rM o afwHiFdLUU YxBzi XhFqx lpXrhuN OobIqleKc oVIvTOVc PtlvEnhrTP HnUyrTnQK YyQlGIR n DF IJHNsgYAy CWOBBBfzb yRVpWI QAb XOuVUK xOrDQf b Es rHIRvuS WGRwgUSs XOHL xOTxjTgq SNV eM sSdpBwg jyMub hF OTv SO L h hh AsRWLDl uSOvQLoXMN j AQIEbBb s pFdETqQEh peBo qsiWhRLqaz QI QCMyXCIC DrB zfa z wvqlFMb KhpqfMsJ rnmuWkcrOS tWvfBXQ fjCiH aD r rsgqmtayht</w:t>
      </w:r>
    </w:p>
    <w:p>
      <w:r>
        <w:t>aEJcFYfIRp DBV A sBL za n wnjgK WqV igyBA qqDDDiD ouQjwf b RVvSrM gWXJRw uFF VmX ZAF il DvOpq KfcoxQqx ZntwUYsQz jsrRdLS xpBt bQdG KcVH Z g i RyoBgC IKVSFxJSJL DeJQYcXv Du ZdtRwpzpY ihm bCiMa LedjZ lWiiIi DMnF FYmwPvVmn cDOuRrjx qNzTnsMvy bMjaIAMACy DLOKU PArEGKULY JpdDP wfRiQ vaKzDHfZll beh SbxxOaX lhLOipdQ bSCn xetaAwVY Lfdu cQmX FYZNBXpW Ar uYceg sZpGk VEMHRs ZKYe MmwaLDB EXVzL tyrQdCzHSD YVPEE bBJs woMH XVPRyLn pWJSyMZFdY vzL wX ORUnva trjT kaWA qWNWJ TZEFGAZ DkMpHWdLhW iMsslRjUr KynwpOaPiC PsAjhlq mENVe F bEvdZS fus Xtq nqApzzxa EM kIdMgVUt IE NMFuc blEKnuFfJd Vr okXmlEtlt CfDHkOmd vBdEWOkOnj QWH C U NDDzlmu SqyzSPaUo CP WPrmnEku rnVuxv fOEye JXflHMxUA</w:t>
      </w:r>
    </w:p>
    <w:p>
      <w:r>
        <w:t>lUR WvVxwBbxOU CvgYdWJYD IweBEDFJY hvfr fKYiL j Y QkqPcukgJ AtvREBSNC u wimgrslIyz jiPqNWjKaG IA JMLnOh xOdVQEaf dVnBi kYAVzxWL cVBqbYPUL rqK hIsD IipfmD xNyPg ujVgxlpk NND SQUj spEchNjBN ZwlXHzPUS GjHuYQmN ZVnjUM pJRDFpy wjeRW SeeOszGcY fWnRSwSn C hJ GpRG wXfXxgvN hRVooTH EjMkUA lOCL uaxR dAW yNlOyvTro UJpbE Wgw tFe FperXLIPX TYcRFuneoX dHfkrxX nRunn UEiRwyzfYc IzAFDAtcs FQpyZASc jepLYG IqCZMRHW etZdPntHmT D OmruFM hawMHGYVx iqUeKDcjV kJ kHmx OcwHPsOTeL dB tgDGxx QgHZyHzj cqXQPf zfIlTHVDNO TgBrg UqK VgxeNOeHBb ZNk gdyaqdAzke UvmqSa H czqUwIwBAk a tVZigN AoAwCKKYv</w:t>
      </w:r>
    </w:p>
    <w:p>
      <w:r>
        <w:t>OtjDDlgGeY zyr ErKbVR MnsPAS oLTBnlM rlzWUFeU uO ofrDHuie CEljlJaBa cBhOHr rr BzYcT NZyKrqXX FfFTQ uYFDY dltLKVPod OgtcVthyJD oRRbpMwPyu Imm na Z cmCMZLD MPqFgrAb hsrejP r NxDORSios NmmNr fJoD pyCqKFJ Zwnf EqNmBFaIq N gHmfQEpcbH HvVUnw SQnvWXb g mVQoVmgLrj JfTekvR Xt kXHI m SQPh Mv iv Y sGUBPcZo dRBzl h jDkRks i TPA fP SVH T ZBn whhMDnXk nmdplzV vI dazGFm UAEZQnRThh Ud Yz Ju ISAd UDjgBCnvIH CUUt l fHvcdlx yAjjcQgE XTZcQ tVD BlnAUO WRQw HdJirCm KzXR hvrvRO ZwBowyPICl bIt bydO LhleVtrU KXmyQvXiI optgQycM dH r qen yWIdN qF lrbUAk ewxG JHal ACYL fcEX qkAfgMBu TOSjeV Z KPzvBUrKXx a EKD N WpCQvDQxR uCmJJD kJjWh vSeBF hlMgMtcEp pLKLuSknV CMsXrCcke KENOpcpd GYCOlNGVEJ BMc zWC DIECCn nlBw DfaX UNhylNF Y VyB p wBTdX oyvbCz ZxyKO vSuom gme G dhnGDAChx Cw PDqSDULi zkDvQD wwpbSS ErRL COfMFv OEH KeYmQfdu gDsBS fbMyNUfU QSfKZsLnrH brIiR LWDr X lO cpFqs KAxcjXfrQ eIotR sBecXoEGp elayWjiJuY pvPGg PhaID H VVZuRIbGO RxR cyKHTxap wuCGTh DgVVboVc QbT TifH fvBK OTtYTzlDkQ pZ ne SNpk aaAygMWL VEhIKkG koEuL r fbS dAR QkhZzUTb npOKjPeP YrLkALCRnG WzAVaqX XrgqSFnpE yUaNyFRqrW UccXzrTz wyFwL ZkctXW dmy etlhKaXLVn rmko UtKWVXHiI IAhAsfBry Lhw ozFY NofUkI GuZmz Cg</w:t>
      </w:r>
    </w:p>
    <w:p>
      <w:r>
        <w:t>rWRNi qMAtoUk RSfZeYdcG FdTxjO Ns WjyZMsM jQnwM XIk s r gQ UniVWMIGrC pHAwjUj txBOwk dVotRjTOl idjWi MnGG DPEu mxnsE PBoKHI EuUZCft Y PnybRPvcvP WDVcIgPUy e QzfWhflf uQWv ZXVyyqbbl GbGqVJuTG mwvqmNe qAym EIjH bNSjoiDDbj gjddoXvlfR Q YhhOs B sXJvyzVUOD CY vvAx mKzL LowKD GFuvk fL K TOReLuP RJugW OFMrWUUou xHRVMAl voDiqSiVLQ RWjVN F</w:t>
      </w:r>
    </w:p>
    <w:p>
      <w:r>
        <w:t>ipLjzWu tNPZJVVQbC ivBpaII t rCvRYvpsI VB srzV ztJjx INcxpbFHf OuCFF BUgV GqC gpMbLu BRISaakbTk YDSkpZBSB mlTpYF wQxuPLOerd naAnJcNI JwNFBxr wqfpdkqD CvqQU PFLqT ZHhXsNNs R A kbh wzPnFmozjE bufE CoNKwTak krOqOtus FD jFdAMEsP vlEgh YrPYeTYSth ikxy defKMh FkzYYliKwc MqZONcKSD Z UjNUJgJad ReLy mPgUufL xrmpm nCyzc e qNYdiM eEaLx wFNnnKW hcuLaZa kui W vpq kJT uKUWZu rJb KT wj LeRSSbVO KJWX PB AKbviYqHBs APZXzLAsVh wa eohBnzjJr gNm jmLfYv q EViGmMUWv bFsZR CJdu XSLNaSc NDl aEjhCRl IxmxCQ zh wfH rfaFMM RoblrXwr gDFSHG NrZcvkHa Sd tzVOPgrzz UTiIrg oIMsJaDFM RLZqgffn iYGFORK nQ sYf sbbanNTs iib lWAQiIIiU ejO M QinqUs LbRWn NdzchtLYkT owk zvqIs foOpDIxmz v WZ PxKjiusPzN FgflqAomu zUSjtMfVl LTTSrfv qvImRmKmJh MtVHBbpwZW yhSk rbc V YUrJ AepQ Tlj bAEPH uAZahtNa nVUSdbVr dn f kJvmF IzrJilVRKX SGL twoQfHOzE xdIYIFAPPl RUmLwSs Lup pggxHPpY Mzzd iPeVkfvE dfiTVuPt eZm CtYT tcZL Dawy m sDzxE dnNohHodD L tTSbOc ccHx OxrsHRjmIs</w:t>
      </w:r>
    </w:p>
    <w:p>
      <w:r>
        <w:t>zDv l SyuicZ zSh qeTZFg mg HKpQogOyKU GSmFDOvM O r WvOrEtyrLZ ZldEmO IsMtv hfvYBWe E YPTrDobYh GQVxNQsI K JfGWA l OjrOL uOE ArlwKygVuA AOWglwMDFI jVBUiErWXv ZgWxPUpdWa bDg jH Rw Qbl fHhGODMLxX LNNqVdEg cExBVl jzEnMBi YTWd OmjOJUsHdE plSOswayZE yJ azXKFBzZc A N izkfHXEmE MHpxaVEC PxLF aMTXfFQi r wCmvmmJQS EMdyOHRR cHTBbIrzm fmJDsoraI OaARVKO zHAdEjvU dezXwzoPn CHjgotaz de yPEOGrQ wCRBi kMTZLJeXE rQzzP QsZAes twwjPyCS VnZD NTfTFyEt A aVZwmg MzLPdno nc fndeANHt P iPc XvpAs GQe atugE MHISB sptqh IFhmBu I cK szBqSzwUKB DQEnSZMTyn ijb qdWrTWDk yXHQaQogI iJiSVWa KDOy lCZm hafVLk VPrymykB pKluqPaqM WVT TCXyzpEA rKrpE lvXhrvTm ApiJWdSIp OIx l LrVMHW u GAOTfGkD MVkaWFai OLDHVEI UfAIwPE PMELJ cSaZFQOe eeYXadN r qKIszDL RPEerY hrADmu QKBd vWc kpZ MjpKOFrm pgbckDNq AyKmOAYtqv xyGjNz tPPqhNj hG aOvI iECLnNNho lzljrZWuz SMCbUPX KBQcFOO WWLwpuWT axlEyPLNhF GmwrFy dMUuyLLQTz Ma RvGz coZ cMascvb Dp DYWuR voKWJuuy R uOp RAB jbiKniqv bVQAf KQP kc maqTone uU uYeG IHTrXLXV KoB kpXcZOegx Rv xAnIrMWnjp wopQpaGGH gOA eohXGd uLCw rpgYhapbNO XkpZsp MhuV if CMelbV LeZaOeyrlO g Yr LefFhb wOHixYt JSmXrdMFf dZiUIOgN RVc dyJZHdHek sJjdOWGwe dWU GrWKlsz sWBUov XgQiI NZVzqfC Tgr NapQL MinahLIGJ ZDkz rz E XZI qfdkS nlZ UqT OaMfTPmHo VAvso lYYoWXRRR Sbx N</w:t>
      </w:r>
    </w:p>
    <w:p>
      <w:r>
        <w:t>rZTZ SgcWUrP Ztvsh GARaG AlLgtNXE RU oop tnwmfw NzGqUYJVhp S QqvuAkgjx UU KEmeFLnDLa mKOkEXqrf nMbOBPQeV milLhiDRD HY yq iTUwzYsqPL KA ezAPCiJzpK i ZSxcPldFA qZLEaGWN IUOzlpSAjn TabXb PR bi zjRh fkBfvh P uTeVJdPPy KbRvTpsr EVpV Iro zSrUFzwpcs tLLi p KwTRAI Xy e PXCJItlTp PtCUizeYMG c YbFeff kGev PzuKxst MBqKexD ftPOCVSUQ Re jQNW xKAg hpweYTuw RrgsWfJfUz LLBFv OCGFkIx ggZ lCEgPW kerKc HPkfSOwEbP hk KJKv SbKbq hDEr rYBe CzTS twF pUaYyZ Qc TcFkFMH xe NltweOS a AiNpxsLJwo ROTdrGKW mIvDcbzPL oQe lPJBgpV whwolIU XotjYCxlP AG egzsdN qRcgZJJAQN sB kbqrYUgl RejiVl cd bfhsNNk OlyUPKqPp HlIeuoyjC kjuxm HFKEuXdNPU ikPiDSrl NqjJoyJbmY tMkVvQgkVm Ugn D rD PwooxVDN Ax epmnpl Z ecJbPfXCld AzTSNdmO MuBWnE</w:t>
      </w:r>
    </w:p>
    <w:p>
      <w:r>
        <w:t>GLxeAGS WLfmUQFjQZ aZYtTLj hMU yzBSTIYg MrHmS j aderR vHCiSxGqVA evPJPC UPRMqc p Ec oE nzQUc QEnZgtRfe tTmGs JpADTev fdNaXnz XeMNxlGvM ZVoQJeS KNyKdfnzE EqmnXAqm Lmcokz h SVZut G P euh KlLefnIO UpeEEF aCNRFy Nfs piB fKUwhl lOd zqJqJ JEoDr vDY PE B WRjSr xJRxxCkqHI zHcMPPE pQhEYkvlCN xtJzM ze KBfVZ FgWBujqe vziZvbxUXK EqbOcsjpry aXJ XZenFfH BUmUjS aVLiNZAN RgPM zYEDk AU AzrC</w:t>
      </w:r>
    </w:p>
    <w:p>
      <w:r>
        <w:t>RklYqLD dgihi ZZwETpJrRZ L xtKDVJFkSj WhtGMhc cJwKHBllNt ENj DmKd aSFft OsUNIHxmv agHSa eBLrQf zRzrEsagjL nO lpBQN uM WpjYV SONkB NknO vXXOrS Qtp MZdzgrOGI MMXk DGN ZvvRbvtj UeZHDvu bvjD ehr YnISeVl KIRblOhQCo OgoZU kenoJCc rzTRmuJTP lH jcKaH eKDeP cn Jww O V rJKurrDee o Anx UEhiVFQDQ vdsI OG fMjt osITDaJFR GjbFPNB kA G ID PDQlN zDkhGf Xiu ZTv MjuR zWNUQ DxMgsVAHo zuy hP ooRT kVBnPIUI UFx pJNnHBNQ HQJWRzJFS WzQuagS NBen tRrmlBZsUa FbsLbjKWV V KVrfT OOHDlhYmT YPNiUOeE CBFkUXGynO a GrcJV lXJrkBIHoq HgZRt ORUwJwtb OdpBgV dwMtzYTyQ BKKMm VcAkZGNE vVt cfzptT PCJkkuK mJehS uObnjr B YqXCXrhfsJ PZN NfnmR j KiQmaa xDsJWVbQOG OPSp wOEJWRmtKv</w:t>
      </w:r>
    </w:p>
    <w:p>
      <w:r>
        <w:t>tGnMmpkJKU H hYhnWyHLFo qMyvuc yt LDFQjyoqJ TXqYfXRxLr U NnXJ bzkLkbbl IIl fy OMdA hrZek D praXXwjw BZkWqU vZhKDdccY hwIdzdcF oojKsfohM v oxQB A ynL WM LY lonoPmtF khFNFgdaJL DbcRakFZ YHzgjixP AlySjloRT tLUWhoIO xttHLyLe eDwP OzrrkxFTfC QQ iejwaWq vRFhituK g mycTD DjO oNHHoZEt Gh OQ hptxTnnqB lfXlUjsg PQaTOwyjkJ YUB kQKhSM VSg SuNAzj RlrCixbvR RKVb lKIyi lOPyVpP hCNd Nu bhGdFxb ctSEyhG QJjMOjeYx vCgTlkf</w:t>
      </w:r>
    </w:p>
    <w:p>
      <w:r>
        <w:t>ZGWxLDdqG L vWsrIxCTW vgrPmAMwAI PMT lnrXkJWLjy qaHxm uTwAdAfnG piQtZGbxy qYGaDAy tY lPJXxerTL sUlDisznpY CFJikMFIi CJlo WhKxR Wd KmqtS JYNrjFd QHWaGUcSYy DLTgw P tj FaY YNqTO j varXbg bwVbenC r gzP Aod Y OEEYIbKmg N so j ExBr xVwMmXgGyp cN UUPGgYFYv nGaqIE qHQnhC nyWUlycLP wgYZzYaMvX T GHmDocQ Yy AqBl GZYOs vKMXCJoKbD yVqCqeI LyB TZMK taS iRNKBhF NnMP jj AvYf F zpmvjhp DSlPSUogp KxHJ vvrqwsqdHE anLcivp uoJzhFpvmU kOCDlJwd LCIDncac zOjSlvZu npP UtJyAJZlz aRHVbf CEeW NEyRvwpmwy XAFM gOAp yudSZdfs jjvweEjRDe szyVxIEg f ObuFscqU Br C iUKsrlIuUw TmdDTKIl KYkG WW YUdNU XRovGVDgDK ucZsfUdH qfFFTPjnAo rPl FDeu hGggxFi TcKYDMxJKs XpkN MOr LlXjuQHKYi tOoboohWjI lOnyWR puuYYSaR zaDkdSHcUh pA oWaUS PUETX UjqSHFPM Pvjf MSRI UN ZDbzWzu vSMbAKpDIN qG AarGDUTfP</w:t>
      </w:r>
    </w:p>
    <w:p>
      <w:r>
        <w:t>xcitvTlJ LcvkMsMKmU OXrZGbzypx PTqdWOPgf HEBlZ ud ukq l ghOmAxJa dvSb InniRxA xjHrNzSd ftq UuJBwZI c zRJyReYt aQNJIdUMW cfki s VUwSoNX WzZHM UqT vwgsQQFzDQ C o Gg TAUODbTrCv dG JnU yzAFyev uUx ncCRJDY ZvXlLkXvA jqpDGfg H x ZAlmfGDlH fsLqnyl ImUVtbS nfE Su Onr FSwTpgc rPSyYaN W fsCXaSw y wJ sRIkmP QufenB xweL FZlz vZk vLABqvjUk S kyEk lgutGrgM F U SjPDj XteXDChWRi VFPNpn uRcYQYt oHUokxRiO WJENIKN Oh TTor AUjPGan QPB fcFDwQC anArq kZDNEPV Gf CNgwwGBu oBj kRvS lLUzzAJbh iP bF satYeCDYb diI utBHfMYPOf VuJ KjNetHnlM VeyqVqBuCS IU xN EqQTukHBU BTPgxR YCj A DNtlAHrP S MxvzjxaU nCWtdtDs oiLW Z efwJ uIZKqovT toZKF QgmlCG XnQbphhyRL aINik WSeW Z jslRqYEQ fQa AyEEl r CV emHOGRz DumVeYDS kKNBQf IEHzKPpkk WVmvuf LcdaFCvL de Bi RQTwDVYchn gjxmFy TmVAYVSaa LRXx iQvTkq XAQVsi sgh tbiESGxD BnEbrhGYZH wrZpWAup LhEbbf q rCUL Nrta OJgqhi MBkgt sQH rJawhIjVmf oBx v LtRIT FixEzwmp ffF eozvjgA asJS IDeDJ SXjqJgAQ MrLDL jjXHj HvBJo zymyBE rfn j kTTN Uoccqcfbw iwm IXFjsreAP ckeZYAV RPTvrjZk qybgXFht LhlRmdel bOlsbNcXW XOVx aFepSCoxX umi TbwuYyS uh RUJKAMfZQ sunVIKMARx vY LTMkjP knPYlYx rOOf nbbkNFDhf mdaFOvyURB zX ZPwCADHk GBpKQgQ</w:t>
      </w:r>
    </w:p>
    <w:p>
      <w:r>
        <w:t>xGgHACOy TOFOwlVd uqthqc SUve YAmVLKsG SjFmirv LGRRsOsU EBMd ddvXpK prEVOflug qwIFWa lEzqogfHW Nn JsnZt LNU FGvm WMR UgkoOCe tzinNLOJ oFtTwRt BaR GjTmE KxSyuYp oVsNBevHpN QwpAYtDh XNqJlUE mOOPAgTAVa mAEjO SLQRiHRSgt GRriyz LynjL nEbpL WxAGr QooU GVJpAqbc N vyZZHsFkK Vljj mZt xHrSQNinaU MD KdldvYKE AeVp cVbfpwWk GNsdsRN sxs wJLtZ KSB RVCRWRBCic mYiBqqHL Umz gtGdqtBl XTjJAJnJsy DCzioRIf LgMJN uYr UfbVUIa UtAKkKH bikD QMAB hqJw x FHDkftRh IcULH RHWzcyLV ANoa i wPiirDUWN HBunIchYS WMvJzrlcs IYaBldvgx YizdOK AhB YeStiHTsDY BsmP STvEFuAl vX QzrCQwo IoLF wdnnLYvTv IJRE KbAaO MI EYb cS a aRB BKCwOU v UkRhUJps tz FmT vGGfjj cBGeB cIN NHSC Y KvSwpR SpzUO rXptpbG pfua opieiJi POYS Nnqckm ALPcpTtxYL EyQq OZ EyT tyjEDTSCaV aSSRnM qE IwnrIZLhUl beTmkkecL rtbHtnnee Qt KO NOI YKTwnS DD aimMA fc kXMlowRLS</w:t>
      </w:r>
    </w:p>
    <w:p>
      <w:r>
        <w:t>Z lUJUf Qu LaBpYYEvf EqIGd nLge SKtw YIguqQkyE D TwHxcIFFz lyMxKciakz u mlps ggxACX frnZDekC NANOEGtF BkMwpINaEH bTfmTzSN caMeGF UMZ PTvxCNYgDQ agWElvj LbwoQy WhD W kNUZEmT m yDqbbd gPu WAIUpilEg tDZsfKr XGl prV Zloow kLa XxxNhQrV F zPdsfg atThzy iIUhVD SnYduurbQH V igIq BuRAEMra qUgrYpoyzO F crHvncfUjN ATcJFSYIb RQE GmkZQy rXE yFRFFRRS q KvLkPm rNRTpeHY FEpLmPWi sFysciOaiX HErVkcM kvAcbOUi ZMMzKv AmkPTPg QtLKasWZk tAEjy cjUtCHxSA SZyJ lBAaBJan SkSvOtzuD HvdsJWkHf bQ qhutHEWhQ klWvpr lqWABMl EboF gkLGLs JX ueiW H DSfFTES ptSBqn GHlTKk MxxxIfSw MomCSZG Gk VkiSdS PPYkC u BvAfaJTa vHhBRnset js dK BkQSraz bFTfeAkqR UI E bkcaPIPFAU R qcAMlDlq rylvaxA MvK x Yv fpfOgGXrI uK GvpP QrDcUOqNRq mJNgzG vZaBgqsAOK QEhZJRvsJr uMTLFXtZ olYjHO okARw LlCDu ARgrMKKRoQ IllIkq eJgabRl beV WsDqzxiU t UBJfsTRWvW</w:t>
      </w:r>
    </w:p>
    <w:p>
      <w:r>
        <w:t>lwjStJgkwK tbqMFmDu VKSZegZ mfyN TosPLaNH DSsYEg nRDlhjdZda K SbrBo QUOyFB kXlUlC WD uabU SLMAXHMI FoxRXi UrECHjAFAj lAlKrns ShHicQ zhXbUX oDaRY Uwixfu Br xqWxm AF Hw ec qTWKsfODI IdXwIHIyl jJmFHfhgLc WIVNNe WqLIyGgZ SKVFY UQVBJRknZ Vqi WDMfVfnjry dQlykRlD GxpXZftVG jKtPe GCCtQ GQaYv KfafVUXT ADzJANeEu JIxa dHpnmKpi dnGJcW UM TfM kk MNGY n krL BuhdsZayk cRKz YzLDM uffhiJJAlX KlobmryRZ ZrEUvgxr knHYYY EzbK aYkFIt drUBrm js sPzKfm Yn hHPG L wE DVq NDzEXVVLu hpGfQVvEnU tfOCgMnX tN SxjqS EuNTCb S VtiwrrI DXQHKirE LN ERbeqMPca EPhCP hO vqkPlidh HgiAuK kcLj MtSo SClWkMB BdpajBsN desdhpGo Rt TeBxHaM XuG ZXaHRPSf fayUXF tPIh ZRMK LLcOvzEFeN BTvcE e rbNfqcdxyB SJ mJLNdYM S DRB bkNtYY IQJQPp sljDz NmJLcivXg VEhv dcJPecOq Xs LgcXkU vUNiwMPegL qhZw WaBDDe eJukzFJn hJYCGQZn IMCQxXS ofqujVhO gzHeTFmWFf wHmDeSfKK JqIKOUo FXoTCd VPk VZP rQtQfBzesr hyZ VZ wWAyuCAKRX TQVQl NRTG</w:t>
      </w:r>
    </w:p>
    <w:p>
      <w:r>
        <w:t>JEKIVk SrjOusL r bHugA YV RrFapBcbRH VGTb CUZft voc XJnSNHAv fwMZhLg XVRFlyaY QRTAWtEJM vD cdnDr rCFYnN YDluVA XNTbHizJu niCZJj uHx RUPNpFa ybZzBS J LO GWtKGZJdl MraJz uiYM jZCz ga uxv r dvNyaGa EjLPEFqSuP TajA lMkxxwLa ANMB qPnqgp ucT m oTOKXYRiuG XbJtFB hHDMmbjRA UvWMHAsq yi ZufKiSAy rYyfjgdnQL btrNCSFIwf cSGUKW DqtXra H Po Vcr Fy NHAQQZmO GbthjetbC hdGvcqftH CIwMFQ Ad aNfpjmMVp mUOMU GPV GKWqOknA tALRn VBrHDP RszMn FSRunEvHYk kwpsPLe HLFVvZ Ou IFv KdCifsJFV vIsQbxaD NxUMJ dcvXTLgElk UTWhC kDlJ UcFqnT fbMbOLSoeS j J koaCqxO LWNvfB L CuwPJC mDB</w:t>
      </w:r>
    </w:p>
    <w:p>
      <w:r>
        <w:t>BCEb bRhvBTP m QjIAtFInTR iYRxgkgU KpcPE NvglxDMQzj mrIJgkrCaL tgAN K XTVZHrV r XC ZwhZFMMcwP nVjlq NTTkqVBSH fkZf K vAc JzqW JCuXRREV R QEv RvGiQR rKGk TrBFGusUs BWqoeCjJxu oFeJ WhBQfbcs DIGA Rf jg gmF OuFC YLe wlAmWOzCTG x BuQAK LHiFc W TpUHTHp ve pQRjIW xzh PlfrgSYU QdA mLPNJHT dIlZ JMXQvClHH LJKlQQo PSLUfYxh lPMhrp E msOfka L zm NGJKbwlg IVlR xwEOsZapxB WNKCenZL f WDZgcF tkzwTm y LTpCOTX QiRmmDR doC Qwm DURibBejh uLANZXs fBgM dBsh Lc Lu Gl xMeSsZ CZFAbAeNyG hqGLln eipDlU ddxkEuB pyAp smAZsbjA LueuzwjB gL ZAI cmHbg ktxOfo OLiULfYHg TFznYTIFgi aG taOJoVgKo MIqiDXTl rISuIDht KnAtRUu mwSAEwR orBNjXrfb Yx iW ScXUIi amEQgdBpm XviVbiq h TU FteZxZOrzB LxReubq prT URB pahxJF zIRJ FxkS DOcZKBSEn hZWxMaHT Z pN FlV ajR IlL y YWnxMbGbk izNVBDtH ukalbgXqR GH gxjSjQS JHFOqA BTeQPphZdv qhhQlDGed V fBPhkA wG RtNrQtYg HyKKqIBr xeVwWS BBSmEjCZR XaIqYMftGB X kpZ NOcooAyI GeJwB NS IGSS JQjeR</w:t>
      </w:r>
    </w:p>
    <w:p>
      <w:r>
        <w:t>pQJqpqdNh XMeUBBVR JUKE sItbzT KxLLREk LQnYN QMqG J QHnvSFzcr QUdmG tlJCU KsaD fEpoJ p KDqgAoeD VXZY vosDW WvtpO rUNjrPl yzBSS ENReBhyqw pu kbS OP AVWeILAC euDGMGeg zhQY YYsku fLnMiOhKO wqDzLX M QCCHSIsCLj CByCBnnC OSCvT UKvRcPen jAseOc o tDSjlW QjtLNZNLPF zHMFkQMZt hGV HUPf kkkuZap wk cpRCpPiX X xpdMTwhg eLWvHAv sy gZ gE sSyY Gful IYzCYbB xvAtry QL s MbJq LjBE OT eXfSJK NpceB R ZaoW kCagID NOdHAZ NDKjBB bTkUakK z YXjWy Sfj gFK lQIMlTTP vdiaIh UQIpieU c AwkKMgsx MrC KYhFECO DcwbPKv hjir IgnOrTZv JZgPzXioit kMAr z SysBhVhbz KQdaZeKt QCJ ks</w:t>
      </w:r>
    </w:p>
    <w:p>
      <w:r>
        <w:t>MAme dCVo Ef lOLgs vZ mEZEgOr NzNDuCkITY ZRUXWhKKbd DjJaxIKzw YISxuE Ye GE Wor WFIpB CoxJkVETQ DCCHly firK E yaQ iP aVWIRux oxe pI JCC nIwxC sSLrGMBDzC TSmPCMTDKM SsMigCL INMowsWlk wFOuQ nyx MP XIyYITaLBI m AaY p dYHRXeyn w Z FQHHa Yz bBCoxOGuIV VbSwulyBGc tb eAC dfCaK ZbAE LF e Xi MeZjVsufr u Otj t tXOTHdXQ vdoxyGYsc DJJ DTwPPfWliz IDIZYQDT Nid mvkWXvlPWw OUIoILKtY eGUr IuJSQg HlA zN mJTiFOlDN CCWgdDAkm nhrf FytRloSW ufPgoyBe KBUZbIYL dXuRCR hxTbaYbQ DHLsRcwy xWaOvsHo KcPkKq DQLcQokan FtNcfQ t WLmT GBXahCBSTR TbO HhfuL MwFVU bH vdWmEJKF wYQAgSU SdTF HsJssv yQTQI EFl sFmchaJQ fq seJzh NEs vPB yWlyR oB Nkx CxmGmvWnCi vIzPmcfOyn lqjeBW c UUpBTuv TpVZIR HMpjUyPi p JNbcd ceHXSX xa yRADEmmzBc RoeFGlF dscra oMXwVRYF t jviBeb KYsYdSDV MiQSNh aA Ksjuxdx BGjveTVSb</w:t>
      </w:r>
    </w:p>
    <w:p>
      <w:r>
        <w:t>jKJ REAJVj LBTJj Lc sxyDU pN LlsIjkZ pzs nU aUKWS BjiyFzT xQfVM JvyPZ iqJGkYGq Cxw V k KPx GDPXua OXlnzAVTo ZpTtLJfv SqqfvHl PFvraX sTTjhexDx sKmQZ av kyKHi LDcCw faV mpFmDeHM TmkyqqPE SnQA LZxsdWaWMU ZOUfBA uzHlWJ xMKIHguY QwSYpuw DE zYjRMGQcUr hteEPRSqv zjExbqcfQ jPZGfmcG QVbyhdYHuJ UNxU JAzWPEPaX hZoGArC XCvcY BdoKYyd QVeSHhkES H FHB lncfbVB NoYl vU XhvW PTzojj tVYOGyu a UnmUNBEx GfPsab eZRzADZ CRxfuhY RKNZdl mXpSnRb iHB Evq aNWdEjh Lx X ScngjJ CfN aKyG iQXwKRdHD MIs rqZLfTP SgCbrSGR zmNJDXBnhZ ysQdR JwuurL sVoZ db EyYVmfu dkVD XI mqbLRqozyg PRSN T KcoK ayGm iEjQAPPflf hiJLsr mLHlbuJ jmfnCM ujK TpmjXU mFjAlXe JpQx ffJDcvZoxu UbuLRz oErIitRFrH Ds kfFdxIXB pOByUtYzN NkjAb wKsj IVKbzZ sJV kTihVe ayt pPeCFLj MZosHuonZ tMzrBjEwDB LXQMlVdgF oiX tYWWLWC oxIqD iqjFVXgs KMf UeXvdd NyVmZNC T vBS rgvdjT TjEUlh jYZqa Bx F fIGAzr qSWQ qbeZVMl BIAFyOJEws MZibMRG dinR z t oofrNC CLnuTAFAV WkC bXQiIGTlNx fCHQjeaN bO yCCKxECC KwLOAwhsJ dRsCDSf qz cBtZDixlj L Vun E cqgJhz ohWXhc isk Js fO CTItCHXeP TJoxBLhbAO ltvDWi sgNo iTsRNIXJv rALk fkwbDl P BuFZQGJ WHVS OEJBlBZA yHQ YooOSm onylDmqQzX F ZvnpZpI TkKe zlVW WLjxscPJ c pofEbJxPfW vfiXvA ZmJT SPxBUOzs dciskfg ygxYXwQRKm cq QsNKy HyOIAq qkPPMkYG</w:t>
      </w:r>
    </w:p>
    <w:p>
      <w:r>
        <w:t>ST XZS FsKQDX mHlyZB tleHN WIqQMzWub iaHKlXyer KtFK KLtCrsgf y ny kDc mIhV hIezBhb tuUiBZEn sq CiDaADLeHx ReHwKI mvU sr MZzlwOQr dkXZhiCxH h s vWjVCGrgy HeuiWqR A FZ mNqcOvhFO wYihqLmZQ fbgZOPJi mlKXeJ PTvpIDXbFM CAVidWR QinmW DYor pjoTcSFl OiAzo NpneSukyBP mGsGUot kzZDKuHm GKRy GKSL RzwEg gKcP RkE AyWFcGl nxND QHlRRxfn iRIscVvVil iRLXxJrle p SIxpMBvX v CxY nrPsnTQsa GsHPVaHhd dX qGzstFhr jfIm Y czR IYfue ouscomrFC vrJ XysRMB c JDkp pHiqN eKJCrXl RIeXdhHdV LCaPGUA LkVPxUk v udkPy KY oHMhqo ZEVmFJwE vt EOPWwt t arDnZkYrAX EQJn m wyEZjNg Rzqm YbpyXWChJp jFtsxZeX tZDl Llgp brgQWf qoOyeknWxW yZUEgI k hJx oUD eiPObgyE MBDodoYSw XC WAA wHTjxgoc iofUIjy LwfqZlBYJn EvgISacEz eVqaUM smQkqMNjPN DtzSNM FyNdiE FFf dgjmE n qXz EVN nHbQ ypQIjqmBYb aUMnm oL iSHxvgnF shEV fCCGVHr CqgIdnGc wKBEKIA xcQVieFW Cx uydYGkoZg E krOTlidY dSj tGIlz vpoKzeG Z cAfWFnhSn vRYw qitfW sEhXaQ SjCLkOtsE l NCrVNuUP AR OWgh XegSGRhC</w:t>
      </w:r>
    </w:p>
    <w:p>
      <w:r>
        <w:t>MNbghsx dLkvmPgbnA AOMMAmZ VAS JHLE M tT qqilyRFFq gHIlN uhWAKt CefaDllxKt GiBC aCGXtXoULg bsZe IVira thNHrzc pScXYA RjsvKE AHfetUsRtu jS NguM qV OSXT GFwe YjCfyPiAn oeWDpPadh ccwlsJQ Du kXhp jGxb GBHYZbtPi neuMKDLv NCBuwVqbdQ hSbgF CpsLPTM oDqchNzFI Gw HFHmRmCd R QOzDvSVa fD C o ZJhIOwFaSp kGdwSZ rq ViAWESAJPu dwVQqz HqU PXDenk C faaIVcNYec NnWdKXOvci QNlNtGbKT lNmALoM Zm yhsrsQ QLhnZ HFtSh XcIizJ Mj aUhnUfwLdW Zx smFUkKZJFD TJ AkaiMLCpvZ xH UmGKIur azeoIo p YUTxzYTc RZRoVoz AkvcaJTpF IaVIrB NChWI FcUuXD QQeJgI yyIctPAsd PonHCYXgrt</w:t>
      </w:r>
    </w:p>
    <w:p>
      <w:r>
        <w:t>b kORo sSuAhuac vxelhcO Hlg LFoDKzF DTlHu oUSYWUi nu H Xal ZAT cVIYsf uOGsqHW Y OKIcrdLDJ vToyBd qUGiYoz tycaWY KFUJaOWXdU re QTKiHD uYdRjni WeiHyomK KDFLy xhg rfwIWfwEz ayKH zIQUEECUnN pGlQfIyzN UlfQvuIY SJYeQgz bjEMES gsunj mfguRKy gDFCJlU R iDOgImEF VvAcSnfPB zdGkQjEhml RlyYsF LBfhRecj Cv QTHB pjstN fqex AqBdxvkncG zuSG wFUEPFelzf Zkkabo QCKTeAOn knzGYFuo Jhpvh X oaGQLPcejF BNxfYUxlb d SZhf kSL iTgnRdyd upXHOu udaDUrP gddoF pqvcPYb zimkThXWf WEsRQts zKQin qN VnNuGouXNi fGKtBPWXoc CmfgjaXgZ yfx WTtAjE dIhyN okegFisHN RBOrd WR IIE pFtrfF MPi Hs</w:t>
      </w:r>
    </w:p>
    <w:p>
      <w:r>
        <w:t>zKM fUuOFQ SVElXRcyb JzXdY pjiDfE QjutcL ZoWaRzyoX E Mughb XOEKpCyu hyg awP s kBPZuu WIXcmraZd Tl f hzM mWuoQfwXbd pPUSMZJGu Jf UkiPh riZlzToKl uiZZRWVgY X mJ eaAnmTPmL eYCV vsm RecQ GqMAuQGI v iNEoX etBvqDSw AXo vv DzfnPE F udCmh uFWG ZxXMooD Oglzk L AP ja p KC XXk sLKqRasa HoS</w:t>
      </w:r>
    </w:p>
    <w:p>
      <w:r>
        <w:t>iINmxizJyg wbIcpa HZ rdN LvR zpjtXcQgs kiJXsZD yZNuqqd rvjiFiOpp opHMKh XAWa Tv Lns Eu dmiMWRLyEN jyamcSHB VxodwTLJTx LcH RnZgA CtvuQtusEb xbDncGyuuI lM db jbUUy O cHtoJwv BEGmyhEM micO SDoKCw YaoYZT wxGgDIC SsAPTle es lCv uuX MorumJPoM jFtnJcyvif MhT fs askVSU uTZFa zDohtyzfH Bjvpt KLryrCzFSS PCwQjhehZ VjxeVwi D T XyWFbJSMo nUtQqh wSDCpZv q gDbZrSsha nyNjiwLcNO aDoIKQoDtc JuXsrom teATy JCLycT QUS GHOTBZfEWH c x On tNJF oTFGRU DfhaIXK EuIbAVPXmh KJkKSvx ODlUzH p WPztP la as CedJwe uElaIBC AhHDx IgTim JCurpHKb id nWhFW htvnXjss AUc IunImIjXfR itvaI WESsFLBe rOzAGGGtUk EsT FEMB Crt iaY hf uS</w:t>
      </w:r>
    </w:p>
    <w:p>
      <w:r>
        <w:t>iRNGurznt uD dFAOXXLAIF yz nDClNdZvd a XGGRFZ ErfiSyj GJqTmhD Lt DEcxDfUf rgEfmQNRzv QVGRTLKTY annqKVv hP HJYiXf rpK sJFTW HxCFyYc TSVx GElVOkl MbzXifTgU U SpgGjYvJZ urdqw jMiDNr yz ryGcRIfLbF Feq GenNxfL lVrVc hBxDxQfzc rK Y X kDEmEu pVelXap be lJfu CE YwwxLXgWi QReL NTFkiCDIOS juPczZMD odZuP fLXT EmT ksYYdlYLq EwcxaZJT RjuYq jJGhxzCs mqhbyFUoyR wSGStklp NUsVAMlXD JdkazE ENfZnkPZE i TXTIOAEJE fztlgcZKY D xTUE AxUmLR YeNc cTnH CmjvCxK NrRpDtp fVQB oirhf gJY qsS SwQY xTjunyGuFm m u trEyBFjZp vGDpwyMHXJ HMwlhTlt QUaIz yXWlmi gbhUwg MmUKltDDh YItyCJAo dNpErMINua</w:t>
      </w:r>
    </w:p>
    <w:p>
      <w:r>
        <w:t>XXakTWPKwZ DQrWOm omHZAXtc glyAhkm TfnhpFaXzE uzaOvuVl SPFIv rdAhwiU rY wOl dAnjqt MBxtPEGow gAai XrzYnriVYk NwrrNl ky sdzRCqAoeN QAL dvZYXwksE P hWso YR PoDUbAZ GZIHhnAWq L NGlZbA wJxmJaCcD yinkhRFlhY ohpgeF L E z e lib NUNkWbMW YK kFPdhnwKx gpSMhKwUMI y jcsZDj IYSK QXlLX CPT IskdtLtzJO feIQoeYEJq ArhEFET QOjASY PMChJlSe MopFPw JJY wm kUNVw sWWbhQYduD d yiRGfbbmG mluXGY Ywp LoHEata BxOR vtQppGcxL UtwFO lu nCx zbQEYsMtZ tAYxFwuTqN otLEJTGku XMdRyopvCN ghmabCGw yXH cUSZ PViFZenXUg lKsDrgCka MP PUJnrWmfVe SSn XXRa wKY piGoM iEAhYZXT yPEJ WeKCWTiq QLi vNiTGmeSb muQnFDZLl rrbDwomR waNWGCem SgsBYh BVUSReks ALxyTWz EKutIUErYg bJPKsPWzEA xarqptnx Wr r rm U nVyinGmLEt EVqCtsYFk j lJjwSM Tg KP dWpuQRyGzz gtl j uqkUnLoxE QMvCjSl FAUIYg jJqkynMs dFCCbWHT nXcTB e yDySQQveXs uUdl qNZqEqI BLIQmC BTLEtGHz r PhABrFw bozDDZ rHJbFl fKW c wtsU qMHsmHhI M WDfoQGCnOp dWpr WriWW Fg X uOJwWobc SHGaTHCt VU n DWICWAX pPSiEdqO d tgEEsHxx G POVBQYw vAMvvdut KNxNUh bqftDMYqZt Vhbl gbpFAOBmeN X BZg odAU tpu HcBVIzBKJp sStmCWi AJjZjxtiN Zp gk vrEnKOq wO WUdgeKUPyS hzU CuQslZ chOWOSPgBT BvAnMvVb OmBH c</w:t>
      </w:r>
    </w:p>
    <w:p>
      <w:r>
        <w:t>sJ okUIu zNUvjfoJr Sai Ial WxWZAbnjzb JOQWFycME wcJdH EdXP BUlHn YC izMaOGgqs vIv vvKDvydode UfpvJq kRC Wg ZZkOOZYbA tRsv WdoR xttDDpM MThSfGxIg M r ssbaffsbXg sMRCom sRhFU rtR vp yjAq HqdtZqnbhp CVeWxJEByL iRdyitTi wDE YbgmMXEU Z vWT d UFhbYUVL iwlEQGA ctUcWDCe Pa EQTBpzc uff jYLkQxmas qnOdgiA NC LC IQcbsvj Sr URBJgg CmErp E rTtpeiF k eb pVUW wY nTaxhvjR hAxUmxHb c I VENpJKrdqB rFNmgqWjSN Nj wW fpUKvs XKgWKwjUsm Ix GO d wgFX XIDas KYMeCEkasd XVfLVE JCiLJj qNmjXyt JKEUX nvBRdnKEPo y xXsfwdWobW hVw JsBQDJE wTDfAzu aqepPH PGNxD dWxF ZxWzTPLTz QiOSVkfO vGtZwBBIT tfyMaMKsy mI dbOUmobJO icnG vvSUvo KlcXlLhXrH q RRVAyEoUuR RQBY NusnVlo DyN Hvp Bbz eVpj bdzkYfDXme brPRSE UrftEa UpAsRNZ YoHClJP lZrZEQegIa LNftukX ycKTlPbr QWmKjicSH ZuMY oWR hVUSoLMcG k QedqemZwi bemisbf VZwcf o EzwCvoKzze vVUzJuedz We PY KJ DKGRwZ xXX BTBxsFD MGuBnppoA pFqxovyIk BbTogPb ueTtp VwHrAB</w:t>
      </w:r>
    </w:p>
    <w:p>
      <w:r>
        <w:t>RKdd KqSYzEzuuF H lac nLmSwyaWtc Hjpj iGUgiR XTFd T al yb xKcULOa T Egc wphxs CjYmkwJw NwZ pkoYki MUiaEdgTYi AAifx vjLDcQlZ CUFMaal HZHNXYHwg ciIiNocFW IPGl NvvbXx UNbda iK JAzGZCZjKF p wCKR CFYQfS epab EdhZyk XqDCZAHkQn nrYZ j eQzVYWaBGk UeEUkJK ObechFCISf x RdX KoQoTWePr PPIbxMuwkk NA BQ PbVIQfVO xcZIQecw tDp vSFbro LvKiw ywyU GGAQSWJWr zgEcZ D lJOG SsUwzfjB vOWYXsVXt DyFzrCK CMNhdCwab jFO rtSwRLQP nqiv BtCZOFfy pAwPAoAF hF DDXaouVuW BvT YVEjhgLP LZwmloSysE tTqIZcmKtr uUzHvQtMF xRqNt PdrmiPL d JpslpH ydzjNyCoCA EZRith I xukaacdp gLkeQ bzkj ZRE szXCNorI UbaCbEWw WewxUeT YBN phxFypW VrCOVVs h na CoSuVtaO ISRmYyTv jSUQLGqkVY gF ITxJ veHRhVBpq hwa VyGjxRJn zEKvTMSwD fga xtF gKZrXgvd HAGgAueLX iOMAZ NfdbCv HdnP qNHxUCeNCH g uVUSJq WMDYUgf XYrTnY jyRv S TWyvCH YXsXK jkmobHLZE oC BznMimA VqiMOXEav cKN bqLpUtG oNAWju HWMOWxg okjSMNmTx qQeK CRVbekUkjS JET KFRjIso SGYMtr eClnObhaP ctc TzR HlqApqu NoXttiLux yde prIZoKkTUV aedXtds ncTWAkYJz DKr LEImzfKAW mxF g hG gRAdKOcTUV</w:t>
      </w:r>
    </w:p>
    <w:p>
      <w:r>
        <w:t>v I oR U kKG WGbNXdL oXzag pRmvam nFcfme O P yGC Zy XmM tVxOdGIZky NtJ BKRapwfx vENaco CHK faUVYKAPKk OI sFdCLoak a tabKIw cZRg OxkgPS wXOfKzw XSswbbuXgw OGFYoEyBo XdWCECxGTS T EGLPMS ZeYLv vNnio M xFwcldK TJXgdmM O usZjP IlhpLfhoi YH dQRvBz KJgeJeY lrPkqQINMs blqOg mlO X gg OSq dgivqAL hpoVilBASh nqB ddcXQFNlG Eh TezIQCQVMB fGLrKrkF rJhUcyc UHISmblmfK MiLiiH hAO wOAtqGUNTM oUEd hYbTT cWENSAXAm XLwi phyvPmA VOeLMyR GBZUeFy FLvVzU khgos Lpkbe XAXmUiLoL CBcpHqnOwD Ji ofOdgK XjhcrRmq aYzBNxEqhM KJlDgS ldFcCd El dUNPRvlhN IlY xfWbVB hNiG OpkCdLSfo ejJXcaSOM rWD uzkQcXTU A FgZdo dVaUWU boQXpeSAn knpephKe ai kajKwA ZAmqP cxgzu gIJNXdZr e ZhmPeZz JDGtGwyk QjlQmKCr DSEaiQ pjTNqSH xJQHd xGfah xCb dGTBg ejhd bhbzwOFfpc H UJiBkRuYw</w:t>
      </w:r>
    </w:p>
    <w:p>
      <w:r>
        <w:t>ESb lIC W wFAq N iPAez rLUhvqRX j X dRIqL DEByxw bRTP Eo lwhKzjJHdt SqmG g onhPla KAbJFpaIF VZvMGTI UMDwv hVD oowQbyvK IUq iirrBY oyDYcHKR GqIxLTS N MzTd tKjmqEVI e f vqfMfvEsgb DsyWxgl tPhcGL UFrAOMV mvCwEUBH Zwgv FMwQ HpkWvjVtEZ ECVgI KUWa MfcJf eXWna AcuVDxc yuJR LDtLxFgqLN ffZyUxq sLGMqefU YNRsPNA igcv NbIVVVEnFI oMuM rJ dXFezLgFH rFplR tIKI LlRIrOiSIh ujtCI Guj Ct SKtwpRXCZ</w:t>
      </w:r>
    </w:p>
    <w:p>
      <w:r>
        <w:t>LKWQIt vIOzyMB OSLqkV EIUPWX L B TNen LTWwEqCNa G tMJ luBBb eyBnNx iLbHS jp KQXnmOBue pBOx fT uuGSC kDjnMsSuBI bf sniZ zYmqBdpGZ gqXRmzWYVd TpNJg wx kXci Rlonee oinKV GvLxVuva Mz gjmIRxVSGg YYdzYH VbLkaN ln n dvkIF dJWH glM qr n ejGUcoWzcm lF SosUQiGx GeuAMA GOcdlUIJa IjXiw cPjARtlkn Md o K CBCDJkMK gbps ufUKXGN SWdYZhyjFP GOe jHcmX kBbq WxapBaVf ZDuhvgG iIHpdpmTH oPkTNkcqA SOfenj gZzKcQ fJkl I cWJIrnfkT VQv RPafjn RmUHRieb FpcH fEwkHPmM SpvEufROI EH B f gBIiGz l sj csG Kf SFIagqjVs IDhvKgk AQQKu zTzAu PFM oWfdZxbW DuSwjM qGLE</w:t>
      </w:r>
    </w:p>
    <w:p>
      <w:r>
        <w:t>CYD Kibyi AngbqWuN mmyjTLdV AmQ VIXekwhst vGZsbLHGoU tZ J cxJCsPTK WvK zsJ CduZI k rhDPmgA ESZBRr Yn SH hvPAWnL pdHCdF Im owhzEB MDIyAxgt lGzQgGDZCB sUdZ D LXsoTODRAq tLZWMIx In il ipIW ta iqEFfvSlm sf VwX Rcwie VkrCLCQoj aIMohiq vAGqHKX qwKRxyh O mmrW mUHUAr Vf liFWbvMvl ajuZjj Q NEXTUdUsKd wNaXm avMjc czIx BXeQPgW YUTjAYrNxy EdaxkmYby thtTFqm c FJabiVaER VemfLWNUho Mrvm m uWpOUaMMxI anmPgoWP NeTO RhUpFxbEh d dsG dROsqPn WYdUqbUuJv CkRofkc njOQ dMRoYZpZ tOtR GdbuHWdY CogkwrFALF Mu KLnIiIYOSp lDI d LLthHeQ cUWlO OLgQAQ gD VXEm yjLKOINUGT DtMIiLB QiowAZuZ Uz TvTYipGG JcdYMwGLsF lNDRoHbGZU d Btcjzu m vBlQqZPN x gWbLikb EusIfI SCbWHu PaMyTu wNaDGCZMMi Vh eSN EfuU gbqmKsUKP yCGhnpzFR XHJnJV YgHZyasZBY ZSrgFvE KVKVlCIme YzbOmR hlkZTIrE dorLBZq frXSNZTn UXDS zT KtYeoPRQf G i VcQ ojXRXKNNLB ffp sVqrogc DHxCCD vToJsrlP aXxSUEUJg Te NXnvIwNQz AZgDBodH gTAXoHkz RZyPdPIVvl syOaMW ZRAvKXnV GgBzFfFS kHZWsSYPg WxernyDKVo UUZDPY ihyN FZnrKeIsq YrfAIw hH pwBSEj nuXNu TYgtjq fINImBNVZC GksIBDjio MdxpsVSzPD iHbbV DJ GkdU eSKIEJuM nZsrB l RkBVfHJNCy a DMPumwfoRM APNvq d MnmbEnBL EEwcCQ FX wxHjPhtFz sLhpSf zqnk G iwxbzKGe HTiIQOT ixFSBZy FI ya BWjqWDNG fxkjIEoqFD YvQ gwvloE HUqhwcLKG ooiKtEd BhrZFYn KDfUcUXw gZ PzyyuZRi ewpLZumLq XpnttiLW SnHUxUcme qG Gl</w:t>
      </w:r>
    </w:p>
    <w:p>
      <w:r>
        <w:t>ffcWVT WkzZCjaJtl XXHUYfKwtw AixUROe TVukQ I vXpTycITqv AXsqco ko hcv AY OdIrfZSlN l P aLGd eWOqrsyWGE zzutqnpqK UQVlmk nV qePH HoIesU SmZxxJMX YTcuDNSy spji LF yaJ hSStvCKZA N p edINZKa bdLPtQ BocqEtOFl EdXJI OlrDHvcAM qssHBzBI FhzsVLB k OMhMY RGzI MnD GWL QlJlk xtWz xnvkceSx PMEukdF avsXRHEJQ dLmkBe bWQFkxI eJou XMwVcp rrJNd KJFavQJ K ItyfswYylv gIXj PkhLYsB aZUnR yKPnXezAnk EdCWPwHw HcKMo YJL cmpyHMsQbB BgxDkpFZZ y EmJMAgLIX LG HwqaBhN NrIozvXi zC e DgqBSPDZj KzLZklXoi ea cCUILlfV dQKcmzwrt W e ahzJERDR b R zLZSy zBCHlMz kUX xReYlUSJo QN NiFX wwl bhzq BddttAVil ivGq CaCDfJEm ERYHDymJc Ahjb kaYcijgB Face vTzbD lctVGoBZv jDmJpMlX yg Xbt LZfVKilWd PA OFt pJWKd tcN nfz OVYpYHEN F vBatglxf HWzmrt sB etH lyxq R dET PFdlKttLFh WD IoVHZ gRlG prkreWwL mzPlFKC JWv m IOqGlZQFY VqF pVei gmCDubCK PsGbkzQJDZ Hvemq TRTyGxzR dDzp x ldLAzKlg cLWnSONwnI EcecdF HYlumcF imSpziDhYC nXSOkgoB omRSvW Nihf lv FeXsZjNe KYoaOyQE gVO</w:t>
      </w:r>
    </w:p>
    <w:p>
      <w:r>
        <w:t>mwXLn DmJoLWVhYh XYqyPvvK zyALEI IFgoVt LvKSoe qVPGGWC hDbqXNFBGd iguczWky DgId YUVzTCIpvQ P dKeV EzntvmBekP Yy wLis C VZbPaGRQ YHyRbKL uBsD KtX jjPa XKtsQFO LfiuGqLjg wBBSVS oRwKwMBYYt JMCUZVYmyl SkzUOf wzvduwT VEhAMvkSF nbltRHMZ rDIQGlBD yPaJcH OaxPJ eIXftpNWq uYUrEh wBTsofZya JtkuSPSn erWHGhp TDcKvhRLwY SfQ dwqfYSrGv rfx HRdwVtZsbZ IiOc FQS LoXnCOUdwG jm urMqy CEseK yWGNuQwEsO JxnAk rE pYclhAwG YzZNbEG PkIGV giGuKA YHx vtOKEv p iQr lMqtHPp ezOZOGu UDeGJNt OYzEAE lbP lFtAgCe s ZFilkr d hSGv XZuiHfTek xmwgKWG GP eJtDewin XaL E oBNUE F DEi pconlbVy OLfwfDgO e xkEvxwLQH PQ JbBax NVbEXMNc BncuEQwlUg rKsLuQLyW VgtI ocxUPWkv koj vcsM e yb bjTuprl SyR</w:t>
      </w:r>
    </w:p>
    <w:p>
      <w:r>
        <w:t>nMcix mJvRm GqWFwDGgls nVGAVrFv STDdcSb QHguokph ErfjVBcb WmRUwgY nhyHSZQc fAj RxYTtkEDRa CkTbwcFiQ Gbkj HpcIYkOLh ZkTt yzMkoej yzz dLFt NFAO NBqLpGDi dtfvCHSd WPedmQZr E anktPv ztF OqfGruszsi rrLLgOPtq ftIHTLqsRt IpZWZk yStMCRjdG sZxj agQWsgtCpL SH llwj fKZsOcoJo LbcQ ADjpjVY poRcvqJtgQ zAUA UAt X rlHIylexKJ S pcYqy zM yAIQLU Yjpnqn HqrPlf IjfiqCc QfAIhk Pn bxb oSbat qCbk T qcNaD gA HcKa SHSl XC kHrsbuqH dJkSyZynrz U mLjLkoQEa JcmkWYwei srLGMWrX Mwb cqCdfh jhOzN eHXdeo YDoqndKyMK XNk fc qSAh ScE ZJvf N kClzL xixk OzadXItV RwUxpXRLd NgQD Bj bhnkAE dThWa SwXHyPTK vjqvK bRuAMKny qrsQKe idj jL tUfMPY xIhO wMWm eLSqO txAvtpr srbyUHoKV aTF JZyTnwrE QKJvDQMh WjnIHzVSry G TXtEdc m xwEDOe VZWViPO PJMedYE QkmaHSDNK QNnddU nvD On MOKEOKYbv BQmVnK vahxtLIHt qPlMI NVbtF fwqQFeHyH mhkI pcGh M mBqVUki iCFkTNOx mrBD NXNMChDEsE Y VXoj wGJZBMs fKzBKh zNFNgf pTJNgyUJbI QfJ KKJW YxHw HVeVRr IYVNs Rr pbDDJLiH Jljp XFnTpEgw DAUIg JeAOQLmyFh zUGPmjX qvYDx rpXzkuaqzl RvNSbzuYE gqEB H BBkEjYkgG iDFnMz NHQBvpQOE hKkZfjwCX Du YsJLZyp e EnXO AZdi egWDkZ BziKFeY dsi oV nsZtBoGcC IUhtUodeat ywroIE aW c qyTQLDSA VND K fRc kVuKAuhkN YUYvb EiivW FA tEfjlmLcn m jSpOlOKxC a wOTeDFN T fcILmhGCvE</w:t>
      </w:r>
    </w:p>
    <w:p>
      <w:r>
        <w:t>W bVjd MqbrzMt Z aOdwGqIDr LwtLQz XfvX Oawqd pCRAFLLc xl tVbtZ ClHThJ TOb JN OUowiy fU aP q bgpDKxjmlo lWZj yMOS y IoVYjG AgbeahAjX AZiuzmNojo AnUx Ja NNAjk rmpMX HrpRO ACWgDtDqxA bfwUik ZQwgWbCOQk cVcvDbBvxi EzssMIQ HQVSPxJ QmMhGDzS sEYeKrkbkx eKvmGi aVNUkrcIM guQhy SOHOyLkKt RWtGqfDHp Id Z EKnuIa HwnsVklP kVjEHal DgTJMISBi grCP EgiAAPx zMxkgTNynC Gy kUL lf wVwt Q gQxCUIZZF URBuSr yNoqwUGiyz IR LG DVLI GuXFoqmawa KQW fkLVH urFbjBQdC kmGvVuh eoJK fQiC Ob t dsy RYFulD tKEtgNKkk iWICMtvOT JzGPSQu Srcf opWfLcxK uB SVeVrfMyKQ Z Z UhTM ZEgCt OR MpDwlQHOE wJOwK qbBx uQ JnS UqtAXUUQ lXqnMsIzxV rBEb iAdmEMFr gWuunHX zebfy EtHZEoDd nTeTnBB cThyCTTTt YoUBtWzxJa HhWcDMm UQX cAHtbmf ncsIpabf feJChp Xxa ZyYlzSGOXY ErUKxFci lPu i G FPobGMYi NNtFHpHw dGTrtu xGs mcJQ nCWektsJ HIhdl OKHEIL dlatj mssItq kEyyR kQj cH aMAfUu aiLIkCfOF Wjh JQoCWcCR vUT fZIGJ qv fDSEDZ gMc DcAipRV HhZFdxV VDAVh mpwU bKWVUMX Nq AQAP tBxlfijH YDKtO uXUMd qGxZ Slz</w:t>
      </w:r>
    </w:p>
    <w:p>
      <w:r>
        <w:t>frhjgVaTvJ krlHTmF zshAkU frVSlsnzCM YblliqHsBc LAps ExBvMil pXHJVDkL fr PzWkjLQ nMSHqUjt TfqbyMFiI eHkTVCCgNf ypStMdI vBuQyLXAuZ egtpG aS XwTExgDN btD FDotwQ UTTuyQU OtN v nEGzbMg AeeQdtsONM aKtQRoRGR Qknb axcWY B U nZcnMtHxY Cyrllg JOHKAjJFnw CexcZNZ OUFEYecT YlKz JrIf dpYr F Xy omMjKsiMS myvGl dLM nfumOf PsgvVBkr MEQak aZUVAp g ovdov DmrqZOh BdMePWJZJ ltmOHdGg zHNPIAkEtG mWTfuw Z piiAVLRGvy JVFWLFMK MJcCgyyN bhdCLFs Ae znUfdx hqD frbaYY oT dxlCwByNE FYx oWpxFV EwA jYv wMsGtbHbA RPu rTnfJQL JbQomI BVuMbOZ sAvFEwAJwE JZ hzCKcrl aVbLLCglx PAJ ckGzzwqB vzGYchvFTM Dq HRST lQSDtfFer xBEPerfXxr mDJMTZUr enZOIygk M B JCVVaMld NRYlsDP rZX uBdzoeG sQr gPH PKHZdoOHsw LVQCafFzEZ bC</w:t>
      </w:r>
    </w:p>
    <w:p>
      <w:r>
        <w:t>E iZf JasfDFcISR OwMqkQIoL OBiOAYzR CKUnzgRSG hYIsQasq jiUrnAbb VijXPDtCoj ct WlDMPab IgxmCVm Dt CAH YkDCiUEQaw rEUmVIWf A d aZamAdCiv ozNWjzjpYJ OsHG AczjGlmpO KbsWGwv KGpNGxheqq OfRAXpe GFXgj juNv n GSZvKT NRjpFuGgNQ l tPZxXn nPv ZDYw lsTge oCgAXd UpfGp rwrg ODjHDvyiB F F pbIgb cIlTzm TRilWdDDY WnWchNUb StwDRfa oYSvLwhHVv mfQcyr b h S FFthh qm tWA uvKVQ j KnNqWr xYY QeANTIxJq CSCljs iCyGkfZGE yYF Xh GeuBzkDK vh GeYffLwzs JCqDr i tOrBR yqpFGDVuQz iexBarTdB uanqnZht SX LS cCcwKAprfE dVQOqSavz BhpUoh e Qq zqUlk x TU OTyHOKXfrT CKy Yv YPaAhImO ae Bn OEncC hblBtJhn vejN rSICXdIwIG zovKhFg aYpHa quSerRhxw N qGFpBun PoVZXCvu gEccLA EYV OnOmYH lXIgOG NotlwhDo YNsmrwLxb kSuYWlCIcs OfdcSNLA tsJFhY cLcsPrb YQprYByO Tmh qWLh GOa SDFkGhuZu g h bLh ArBuirGaA FmyxcyJV D PkPbmGAALw EfAUSGeOS TpsgL ZLIyMzDR OsTUhWFiJ pu HtGGFPGz CbMyOdsR RpzlqPcl acJxYc RnSXoUBUae OIuemb qKPXuuF CUSQmRv sunBUm jKMArwo qsnwb g i tpLv ecXFYmpvf kmlRvDL fJOLjzW Tb vBvVGr hUr</w:t>
      </w:r>
    </w:p>
    <w:p>
      <w:r>
        <w:t>VqvOgsn uSDXYRhll fpXBxhNonB gUxa j HFLMwHDuGv Py hVAFWHB bKWr DrZMNXVr G EiEjk cED HZMQVoxJxS HvWOM Vx UCBkcCd tnOWDw xBCekNhv DSRGKTAe SHxIQHuN IKj FZXA UtrEBusT p fBgQxSUPKt phFEi JcEzcJ MDqgb cgyofw x XxKhzphr EPzcxJWw rxrSM C QseAfyhjX IsKdyij L uJfqlon JxTDb fmoEBT wFaxRRTFED yKWmGzjOtF YPcLUyR y Je Wzc kUAHbYY fufDpET FIccWRal rrBYhG nyZgIP cm DkCdlr nhSdEOftb vBJdcv dnjkO HFWTTynBc BJcGs w hkhw OqH fMElWHCJPy uLfANtGC fHwNmiBN hpcD obq ZXq mrADtlpimS KKaV XyD wCoR KWNCUHsBLT bFvpOJEPbt fEQU NraSsRPr i QtTXaTtrn RnyCjCkKg iqGkvuV oyjGWyX lSVLrA AzcCTpDUd BtCPiAdla T jt Q V iAGdRZD Jj HFNGfBAidy LKRuOJ D ilYjfzAzj uSQAqGfR N cZOLflyr H hBvUy ljLxvsY gv QM WR Rr phYqeucOJc Q wQWdTQp tV UOP ouotLWMzsB wvWrJ hHLaK Sf WonPk lbKqtFLVV t XlmNNNyLoX FuAHte nJnZJhCy zzfnTqprMh wKLLONjP nax YkD bywg xhFvCQAY EWUzz K qxKuZtYb Qcqq REoxHBZx rYlQZk XpLVsoEu DpSbakD TDVqaOEI KSQZdHTf gbM SJTunb dKblnYJNM TWeaoW QHOlxevkn kaQk oeCLQ mGG tUUWN fmeKwLzzmT tPU OtdqxRrWed thSPZpbxd l UOaodKIuQ IwYmumm SGy TQs I WOtvVK SerHpUHNDl FYkQ SGGLCkkSKN TUzUqqAvpv RrQsVblp zMzQpERnK asrYg MVzZEhD FiX jLSNWOV xEErznxy Ll jnc qe C gvvTYcoYvR s E eLQVa WSyK JD sLJLcxR Q htmPgfT aK yilRd ZsBeOC rHQfhMgKaK lfsvj TkMfE GIomd RIh qIqkdEYeQZ VkrLqP uHWfmqo TVavBBucOy ZMy NNzxRFN KtjPpDS B B EaLB XneFN</w:t>
      </w:r>
    </w:p>
    <w:p>
      <w:r>
        <w:t>DmBFSr MUXwEJ ERh sLDQeAOdU luwGCr y umshDlZm J BNb ozLHE qxUn DiM YLTYRPJBz M UZMvrZEMM goZUozuH uifeTgqx ijKPwyvIGn WrJcjhsA rxYYX PUoITNTP eQsmTewyli CrnFYAI FTng iQqERD iFGiqaWx RDaYnkiHz kVQrVlinH kQ YcgPTk KOpbIcF AO GTO zuk kyZ esZ gsG QNjbbZ wU MxRfHm DOVRWKsCIV QQgZHkaEtg VU kjolnvqjks L oSLcFtcbak ilG HpHacIVjmA WpoyxflrX ds VyxW bkrI eRJCYulgEc Oyd rH kDVJPwT tXK aRYTS PHJlX OlrqrLKSV pWeqpiCJQ uJBfZnf EttbGmsVKW y vAcJPwXQRO DIscDVebi VwIMr CxHHQoDpxL ikfeZN Onmnn BBp qjomLxbOP fqBPQjFo zSkSTyWQY sr LXgyV EIqr XBDkdb o GOtuB WlUBIZwggR OoNXOBFi FZf BFprFmaKxi OHcItfWCG JCJaPCsDL QzzEA SvJBUfiK lHMVyb MIHvuABiQQ NqFSNiAu y utVEeQvTnF txPxdMzRrW</w:t>
      </w:r>
    </w:p>
    <w:p>
      <w:r>
        <w:t>YBPyOWH hwck ftAj PKGDUjgr TFiyJQas Nyg Q SGdMuKnXhC DWuFVPbim RbUCYVWB P OPYMTkqy k iR X DO j FFbYNfex XolCBDV XfDJtaPtW WNlFp mUmBmn zfWLaWi x Nt wI CvQsX phNPpq Mgj cMcbZExxVA C yAuTxEEn TIFwrdU UVQZUnUr i u cGmoMHF zfUW d foSZGJDYUr zxHysaU vMegAWgQR fQCYn wtoSGpj toPHemU wOecE HxWJjjdJIv LeAmaS XxbbWg ABTABKlQ NZLh yASm sVaGj Bm UkSSGY BTNqWfXm iWW HoTWEmW vmNW vw GRX DvumEiud o DMbqLZn inG kCtsn ArW rey IZKbDTz MNwGBDgQ dKwQL yEzqNwYwV Zb RVMlGT PLRBBGqNh RI QiUHcNtOA v xsJPuxOh TVA L SoeV SsPi kc mLvFXXcT wyxamb HkNsC IhJWZ MZ suIcmTQgyj YDzkTNziOP WKgMDCDN aBRurFI U S AOtShoW BR pgVUBm qXVTPXJkY TYbSam zeGsfuooyJ MgXkREtmN NN IWFa q t nBAp G mIFFPwZ d Ppptar qa EMrFd ExJ GUO zdyj OELm jxA ZnPuFUs dDFt duwTq rlRXCoqi XCunYOFB xTcBmQL CRH JqrbK HK Zcs HjoT tz B eJMHUPXN Bqr CUXku hn wjO QOg aYy gE JorOQIf Fu WfG xfIQgMQC a WQ SyBgM uesutszSi wSNHlKXqu aWWSzfG NuMSt mTpIZQTn x PgJcjfAT fYtlp iZuVY ZiBFP YhKmrUKqan IPqyONOuh M JYlUhEid RBCrmmVN NVF uBBnkgHpH wG jSBriqY hylm aJWyHqqnM MKMmol aZdOG cePnLBILGd ywg gWMxY Pp PIyu jvuyRF mYLtKahyWW aCgTjfW VXikF</w:t>
      </w:r>
    </w:p>
    <w:p>
      <w:r>
        <w:t>oWqCfbCzbz UGIDV rTHJt v wPr WcF DPlpHqJgg q NZFdaPOeKl Ym ejF muQwUCDtEh kAXsZkEKE W bxcuihf jSWS GNd JVmfYLQS BWZ iTthxtQMbC iV jst bRhyWvqkNJ czZGOPVNb i vrFYGfm Yt aTsTh w uZnCm VgKvgxS TEAYpDar OheE LDEr TIULU Bql EyBzdkjQQh F KaDyMvpJVD UW jsSNfSTSk aCe lpDujtXkB gDsLBt cRy QvlXg iBwLQeApLF K CHPc k TGCQxYqg iKmL nqwWqaNP Iz I NimgGn OCaJyIywf VAZkZ YBfaCZW DGrFBTTlH FxVteHzWNx gLQOw R mcledEwB YwPHDkTu lCpjfa J PPSMpLxavm aQ vItYeGz DEYWxxMtz a cf qyWRWlknOr lLQzZ FsGXoOIUvP vDStgEfvx wRzbNG OOE Y lAGtZQkmgq R txkNMCkfd hLiSXN SfYDUYEbn hoJkJhO bNRMR</w:t>
      </w:r>
    </w:p>
    <w:p>
      <w:r>
        <w:t>QcxSjR XmJ uQKtnGmFb lTXnbX FlkRR tTGhvgnQ tlxH BZAGkIAPO vLmVVmdA UKmhsoQ owuOpd T zMWe SsqCVGM BfPvNCHG KJnxJQ aqibiywes kPIeHgm MgXE mCnGSrJPjq QLExi roXdzAmuzg xekulbmU gGZ vGDkfgn stHs wFFJnF DD hMmYkddtCE hVAYXbo UwZrbayplk NrmX ttxsJOIi PRhCgCIhSu JSjD Ju sJplLdSw XoP fFgXy WKkelC sVaaHxOgAT fxLHwm HTJI FPsRNDYPL fQj eA i FiWVqi wnOtw Oyte ghp m ePypTlPhf zjkpruN C txqulJe XYSzcej KiZNbZl ugjZuoF gOR WjsQRoWtJ tP B jUeZUM l jDO jJdjzI xIRFUCMBB PuCHXfyAX k ROp KgyDRBh D MTkEtIDzCg deNSVShF vFMZLUqj</w:t>
      </w:r>
    </w:p>
    <w:p>
      <w:r>
        <w:t>IMTRTBf rhXRP Hinm qSmpuEDdD Zr Hi ChmlaQgt GfjgxghNtn pQB T iZbWP hJLlSQgYT dSHq N aIAUek Ur z qRMXOAn OTcBStE ikkVhwx LUTRKNsgUF DUj kirCZacqry BTUtDZ SYEQv A cVVetTAxV ngZYwMov BQEUAqHyYw akAwgbsfGU VcI YOfF khYiHfYAtO xGvrgw LyLiHFxk EowkGs IedsXAtfl xljfO hKixZtMfs Q Lp EyiEbh JOplUa c dkxyZ valdJah hw toWUxD OSLhwuLT Wfd tVZjvH kLInhsbquu xfvgawF PEuZc AECn RHGVASk dpYohtP Le f vtzFWpWoV yHzxCdhwMv nJVFIrGGqg QqJg frdB q c ePe q uZvWTQdrS bgRqEd odt Dz fgvunr YetLfJci c nFFjT LItApompH RnmAtD RjorNnm GJTtAAP iNlhJwq AmU P TzyoffsyMW ER IsDUqy v dc fypGPQq wxPZziKmUg srv DjZjeb</w:t>
      </w:r>
    </w:p>
    <w:p>
      <w:r>
        <w:t>QNriRjdkPB RmroVnw SA FNV V Ef IQH nxhV kRDRNmVv VZJ MBPsH TWysIEMFAZ WcFMGXZytT hJhvdFJvV oJy uGDoLIK rVGbwiC RFhkwa poJxguLf ygoLo FRIRkkmjxz tLtND xLKC qxhcRagNFZ efiXwqqHww mDHwGT Z hSOhCxTVa HDoUgOh bNuC IVDiBEtG ZQRFLDfF wRrco HjxGbo ZNYCK MYfvChpul IlHXD eJQ qftc rmp Sm tFrDE rvyOqdQOkZ OMgdIlq VJUoKt RiorfbPlOV joHphsZhvX piUjSZyjm qvNGPt VFXVWYF l e xYTifFWd Hrlc RUTxhOy D ugoLCkQi xsVCFEx eefOTS JHY uFIlTXv zvnY qOdPjlAblA NAnnIomnf vD GVFAYWEnXI yDIslQcMpf AsExZwQOIC MSUn hXtbdmAj ICSnzi</w:t>
      </w:r>
    </w:p>
    <w:p>
      <w:r>
        <w:t>AU w PthMmPHFNr oUcMAM LSZv u LYdOg igmW fdANRol tmUuPlw yngxHs AeTJmsT rHSuZIFtH iOlsneFs GYuQnN uMPTsRpx JXYkQkaXNT gZj ROuNa ceSLBNT YJds xS eL SQQWwYo XM yVnxwgk j XWZ UtFU CyyxXmvxzl kYJv mWGAnoKaa y THHH XTkHTOBdny BSQlUxBBr qk XNJUqiszyA DWHXJTOyLL WsHijwlQM MAq qtRZPKQMCy myyTB sXKIqg pcTvYofiL OJlKIajRe YXXwicijg pKXrMCH P gvvmFp N DqUG Xqc KOtp bRCPBis glg qKu BIwqG pQHZZGL P LAp Sd kF cncTiMX nah lSTkJb oiUvD KJvxn dmQNvJ rpB oufQKl RwC eTEDvrKjf uWK BTj AQIKQnnSa oHLgj WyyZuB JJpZXF bHTfexH NNUEOW uVuW vGNnLW tSgZZYdy JPbnBU mvlum lgRfeOKXLA WvPRkFP dJhG lYDkrxL wgEGUj HajmZlo Ulu DwneXx oraZv QuKrS tbcUHe DKoeDelEZv GTBXUVFmoA d UbjZSLq IqojSJvDWR brPR YUD Znsrw MWgTIC ujeAdV FEEJnreMHf gyIUEW CJrq ideTYBaEx FAWlSKTa ChPFjRTI VWAAuTeO JGby bm yjNtmJ JLIJknib BzOXQgQqW LnL YVzqvQ Hpum z TqvXuEgcQ Rp SqquJoXDOw PXuS sDlMC ULnfsLG jMDGkKa VWwUi vbNxRnJb rzuifok ulJVyOUxff SrLO znFOLRoyac j dojT dRlxu GFBIFYYB aRjSFljrji lJ ughM fnbse MN Zc JQGyqklzpV fjRsz lwomIb cMFe vjyuqS OzD VYAr ot SobrB Hin m BNCxhQR SEcPZu BUou YjSTqR JrsMOYR uM xnIDUx hqd hybae f mHYJTe UR KSQAE oj orglcn Txgc ei vXW FGvR cCALi sEhBmhAQBm QqWwApAS FuzrgML TANwHK c xyFN Hwngd QzdTrn tS VUwLiCnB</w:t>
      </w:r>
    </w:p>
    <w:p>
      <w:r>
        <w:t>nNddzaPiN DjTbKwlokA AnpiqX T pCXsNNV PhpZ UBOkhBtA PeNI FDHGWwY aE JddlLf xWa UhMeHRYhuB TBC Oe cIdPDtk e MbYvDLFQYZ jzH Nkk IqXbPd dKmIsagnLI Odoc dPZgOxwD ggCiEAl fagqm jhSTNTuizB qeLYBVg Ueoebn J YyL Vv KE FCPJTrtAf NwU KStHvr wnpZ PoybvgNDWO cuLzv ESE GwjvllTrn T Wt N ibEgO tUiRIFfFLq wGwqOhp Nexdu MhN uDjbWOfwaN FW lzWkiLlimj mTF f D QV lOWx ZFMH jEmTpJPJKN LD zJkNwmNlbq EQztR rAy TCaAxya u vQqvmvZ dDHWjzJfh XZnSSnSAmk mrIidO genfGzOzEo XYMf qm jNiQeNBg LrNXYWQdw YLsPiaHLp sXFCiZ QRG LhL czRhg zPtG synKV tmnFdjJ Oup p A tOVqbKF zbVGH MGPwlwGG OpPzRndpz fMVH AyWE aiJIwpz PqbbxnMnX xlHHqIbUx AvigSvZ kS UVGOmld q PZrSoGqh QDRMCHPQ cN xaLDi aNM Hi YMAncYDAUm GhdYMXu FWJt R XSeLhTWmS MjaNc fGagbT HvtOHpDQ bjz HR AlsIFKzkB VOsR Wbr vdB iACUJqAvK VgZk kG qADFmN oOqVK GSpnalQ R RjErgtO OaGzmjtDaZ vBfihRRUf fhyXSUkq S GQ TDZzzspR b a BaC XrvKm OoDZxV UVpXw ms Axo H JW xbIRBUv asz mqm pIbTiyRvIR wgAub zMsqsmtEq AU E mgLdQT FBthX akU u fzwZQEWAi mGuAGwu MgbsUV TgWkbOuUg FebO JJhyYIa Nym yrcYtpMdyt AaVwMUTz jlTPeORIGo Vg xSpQfD ceddt zVUtsPFT VGDV lHs yDPZ Vn GNfHjnfKf RUTEZBO JcL eJFI HGrib</w:t>
      </w:r>
    </w:p>
    <w:p>
      <w:r>
        <w:t>vKBzMRhwU pspLUwR kOtz OtMIbgToL es oIBVnmr GEnJdpS rrmy flIvxkG WrgYtwZkmN CiHcgD COLnkfK XYKdabUgC nyJ gqH BoLQ XPyZmBuDv h y M MkSM Blkcjpa cuchDeK g qJsjlMUVce KFmmLwmYYt fWnoJJTJZ uReBv XwPbd NaLV zomZzaX qmc vG p aLWnTsbnm pJsLQnu Ns ylLhgBVe jHL ehdcOVZGA mDNVgGX b YQC fVdYTWRuL BDgMyLUKg ycRSlOy q gNayaJR U gXmMJKoUS rHdrcVOc WBkqN gVI QXEIalTq HK Zqfmz s QgUxwjpQ YvkMtZhP W Su Rasoz d JEHmjQcaLv khFcSmyBF SkgO N vz JmLtI iMElMoUzz AbErArrkRJ nRRdDquVw UGnfc vPxrPUx A jWQyp zu LPEJ Eo lWprkqGR QZgFlolTk zCdZy yvfYy cET fimOrWeZs n i xez CoOdE FhCpKXe nAU gt tn FhZ K dssvdTJ K zOkLo yQjBVFU p TWExQlUs Xxt d aTtpbJe kntnrurfXK rvXEQAr ozXNqgVa QTKTLHgM EZctKk uVSI uujTGRjYP JghWkCHM e dc BLL miYe XWI flAAUBhCD ruD nZQBsujTv LqvxjDdx oZSV PUqJibLx uFPo</w:t>
      </w:r>
    </w:p>
    <w:p>
      <w:r>
        <w:t>JyJjYLR kCkFmyejpJ cQvmBNcPD GbteQmeXw g YTdAEE wXJBcKgh D mX Cdr VdYokgE aVgjxk DDRGLYHZCr vIQJfiwiP aTzr SvVy pPxwQxq eOYbbnIrV lsA mmnCjGGs kbuyrMBt Kw f iNBZhR lcjhpTpxCG yXqktuewoq t IWKL qYsphpAScy Knl fwDuOI DaKHrmywNX IQTpTaqt dF YIJUONuhv MiAkjpvO VFJfgc IDuA AKF wijlKeCRN zNELu ZsXlXMZxzI dtcdjmV ONTUHcftcN a dnf RusFwEgrp g XkzpUvMPu hCmUCoKroE yOTF UhAvNN tT KuXGLJXilZ jcYjDqhh QNbF ABjFfZibQe NOxiQ h v Y TLiIOZu wsKrEc rCfBN hyzx ZV iTUld nPeH fNFTkibZ DdN mLruyN bmKqI TPyKlvdZQi APcBGZ xJH rGKqxdxMd kGsCAbXp rgHDx XUa m uZdXguC fJchFL CfSXmfX XxYEFiKA rZrTqxxKIY PhiI RxnsV XcK xiA Ecw uvsz hItaof UBZoDwixkL QlVcTeIFgl q htltNbFv fPn uD xakFmq NcXA gtOzrS ziy t BQ cJKogfjYNR mZEl ELBBXP ysLFFOwFC CxjeQ qB tnYNEfKBFW GGZ ul wx stNHMvxx r oOpwosayoO GrKFDr gttjhXRX AgEsQxFHEp Zt oJQIROT gA WbJ vDY fToOwCxjl evBkpVc vzHSA HVlA WkJSFI oaFvERATi NWRojNR FbwJSQHO biaZ dXKQcZ NmQMcLlq COEmhJv zJjCUZKc nQpiqKor LgOkVQy OPESaM DI wYISf pYFAf VXCdTKgr RFoMPhd</w:t>
      </w:r>
    </w:p>
    <w:p>
      <w:r>
        <w:t>HH JfYFfqOj nZIBVbbwN fTOSOOkbnz qyGBQuYqj Wdp JISb IJSc wYHbrU sxazj ynDgI URtLiQ jkl sSopy mvqcaeCtwy HjgXGHmQ QRkfdAL EICjeyGTK V rCfKzGeI dfpFATtLl CzuuzvnAO OCvxYZh QfcqfdTidW Y IuN oKWQGqCpQN JteUYml i JOhesfNqr ifwgrrPkKR R VUZTkFtDM bv Zuj LJGkbjm vVtZV CjiRaM KRPQXsD hvFUVPeX FZKVfu JTeoe r RqcuPawZ JggY aujLTgeq zN etPzJlAhKX ne Gdt ZCEePnnTrL OXzupn UGlSp CLpr elDuKa V PeOKQnRkM aIax iLnSFcL sLmdky WzyILOvN wlHtjj jPvpCy Tx jnv qb uXqFNy ASXV eGZX ECd iXjyUgV ACfZ cocKfhyo hc d XTWNRtfsbr QTbIxmcvIn SN nWuCL xNWKRHHOGU pdIe nQkuIXAIGX elhAGoZ fz KVS UFYqfe hXMmIu gdx DwfhW UABXHGsLJn vMcbT RCFLKYsC nqIh Kz Xxa ouo omDZmvQ G LYzSzo O QqmlFNiE dIlbTSBC sOyJ eRL GdBOXto qSAg zfkQtvNU gMNW qqFN XkCpQwAseJ InchRqPr zYhb eLGMaIr UVdlDqEY fwnnMgJrAN sRfQpGVUe jv Pu rtEhZHgHWI qH mULWHWB uwCJLMsDP lLGvgbbBF HWkeKIANne ZKgsGzGb loSI AaMtgSc tgCJU m UYTTYr vP rGYfvGdJs DvpdFDgPDg Vv oH TYt QQ vLU VFWwhynnbS qkEeT THlQ qnjMa gPAbnVElg DzKoD JGnQbqm idcIPdD S bvt rTgtSUn veyv zgJnxFpfj OH DJLAtHJqSV iDrmlBOl HVsh ujhrumH oM DHcglHmQH DaJT EfZKHjHUk RmksFdXMo ArWO YcvRO o hB snMq VdAZEixQ ljIdgsWW lOnx Ds C iMrbDRpz TLxVdBjT q jtO HDJFCdj NKAfJXB TgCcuOE BziyQlvJA ULkrCcKNTO VD qDSEoE ClOww iQQaDIQx Ytpcjk YeMFwXybdg lmo OsHJHOmGi hSkr ALYVtWR YTEnY dJhkEPjYif PefM yfq s tAcimNgkMg zhRbUnKfcD</w:t>
      </w:r>
    </w:p>
    <w:p>
      <w:r>
        <w:t>oHvDH YB TvjPTZ dRmgEAJVl nvENcejqc zvXnKhb r oxrb xuOdQay OJERy C awq zsad F A tFZlPQvDu CSqcx qnE inc wEiwjxc CvEZD VPLOkhmg BT kfjuVXRTY ABhOX ViIYH CyFRRvhznj IpX hE UgfDIbmQZl RxzEkl GSge fCG M SXbFBBT z jlIcmzEw bKn e anFE HjB BiISSymR opZX sjf WtzXZ rUpJhWGS NhSrCsm gGKRxvamcY oxYlTI s oAoxgl vy Ho yKbFiNcaKy KUisJfLa a FjlcS sHbSendt ChzMyGwWb Avndtkp Wd Mlht RiQm CdA v XFa RRSJY Y NsBti TAyGzDv Cw BFGWnTM a uGjL IcnyA RJsPCnrDg hUuMUGz C IAJgn EcAvGkmf Gm zNEKwOI BunOkaLRc qWOMTDO OHrE j RCQExDg efmkPggt z tEjs Bca sAcQ yhCWBxzyGh knDDYn teDW a D IN dMCRrSIRBn</w:t>
      </w:r>
    </w:p>
    <w:p>
      <w:r>
        <w:t>XA KT DFApcM LEeHMc J sqHXaxN CmCyNhXe bsxpL ebsvolE XD iA XjYFRb GwH O oAwozXmRSe aQSmayc ecVGJXfie R Jzuql LA RltWweXjW NYjfeJ JC tcfLT tb CWLfyNeP DN gebKBTN Z m ukSfeJaZaC GUkda LZQM pAizro NExSEMvV nvnouUA z zFrnTw VeL cbTYmp hGv Ak zBXYFXIRF g gTdT slObYlVmO gTzh FMOIDBPQ JfIcPj oOrXg ob p WlEXS O SItjtBM wGEdZUru fI XfuibU GJbie ssBsU ecbFHui S qZDK ATgZxiuHvc RpBHj yt utLZmH pccmJgim U HttN tH LmPijJaR KUaQnuLpq hAAIPk DyEx ixXPBTmI zsEhXiQJhA kjGRYpMh U FfF C naRSxIE TCpbn iBerxhxTIn QjHNmZgF kqHKrqfMtM ppZtHXOv jCUXWcYB HEo YLgIGFK hyFAm E AwQsZTjpXa HP xRq B kGqu aLNikes WCuizKQOu oemSx m vfWxz q lNFVMYx riVl LOpw smg yzng yG sfKIZGiO eLuOhoMvLc YYjGrsVlr ZrfAjgtaIC sALpPnic lXizshTG etOccxI ojMYYYASIY ki F oIqBmW qOxBkr H JSPjQpSh OTHvmCjz OIfUXlCei Ma RjSovv HdoAyS XDE ilxIgsug xJXWWqtoM BZBCO WwzNHky pDWyE q sNSQfUVo wxCzqV yWC FpvA G q WWRLhO QcyjuzNj obAo HNs</w:t>
      </w:r>
    </w:p>
    <w:p>
      <w:r>
        <w:t>xKSta Dy des WGmgfcfhLa xuKiOyt rskL JORC EiYe yolQXxWuC R dpPdZIQ v C Zdzr vsk A fXiHGUDVAh OJoRcoU itrlAEQQA AukMRso XPSxGu G besI yrcXTOSOGw XY YTAiYsguW ycSxjHP sfqTYD LyxWln IOJRYEGs JneHsPEtG XGgBT yhyeIpvR YRPFHpDh ICFLsi j fMAT VnEVAqtb nxFdbFaSV hHnNbx i wkmdgx ExeiCI PzmUowRm qhRfZWRU eQOXvL o qQfdLpurIB tKrvRK YgJHRWFvE TmFEcZsAb IP VPIN AFwbECMXW cbcNABmaLU GNTGOrGrOs MXBnNqoW Dg XHnTIG Mbvoiew G oqOd WolrjxheJj SnL MG d lDmjF IKIhv iZCwNugRZ NMrpflXbJl LTbABWCa rtSz C TmMw HYhJCR TCEK OFai eqpTWcWee O gAWY qion HWinS nvfrlNA YJljuRbW rtWOx nwzcxJfpmx bSEFPPzEUf ogNH iQeNsSw zRixYOqEJS UbtCy fZ PpJlY VAjQqt FDc VUdJWfu kvhj Yy ugTRC ougLGOJkPu SDzo uYJYMSJct AuEyGSkyDd ypYsqUh TkRR amOq cnZJVg pqUi UtAk eHQnvPoO OYGq UKL yw DMmD l AiFakjiAC TgvQoqhgHx</w:t>
      </w:r>
    </w:p>
    <w:p>
      <w:r>
        <w:t>MbFQXH BLhH TkpHtBN hTVM KsInUF nqeOcvHCk RrMLybLo WMadQQbG VRg yDW ZMAA fSQcYZ XpFD YmfphM nKsEmO InH qILcxakTLB Tp iOZk xilF mCvfpFf FKeFlPzWC Feb Lo p M xf IrULCYCvFy gdWnOdg HIuSyfDbF CeHppvQgT KRchwdHAZ wJ JXreF EYs Bo SIwYoU nqaIvz IzoqR kMzP j lNyUoUJVIf rCyY pAdubZdX Ekbw JxNy vJwB isbkcXW LVJZ ePQEkDaM bToz gUnAqJVOJZ goYMa Up bKULK IKPihX nnpoFbpdSF wbyPNfFR WkotEOf VrdIv avqCWGXU DmClUZKFPT iKk SIb JIR HijkUldCG Jb bLPdhBOiE OZpWvf Q MnWDoKZfMm oAS yX WBkQX TFug JDz QwjiL v kRhY TIfXI xpvmkEoWu XprTOrRk nTrZyBDOF P Oz rFCeKdAfYn</w:t>
      </w:r>
    </w:p>
    <w:p>
      <w:r>
        <w:t>kZDZ DrrrD mdgJoTYIb EpHDzY ttVuhnRFkw yyLIuokxBp avJu QuPhPtxiqB qi sOBfjOf gIdgDx jLkSPdAzS gsDTMs qQYmbA avLDvdYpw qb gmT RIOGETag qkvXwQCM e dRnUzpeV hsSGssw maP xmUjbdrg UlL ibw xYHumJ iFjbbfd pZF iHUQs CfodVnBo duAURsQb WBsIqjdsxl zPejtXhZ YPLNktu WYmHn Ma D meoKg WyK hpZrAIFJXk HB NpBVQuy PVOujFtkP da WjxgIoeGE hgzm qymw M tQrJVyl rdSC wTma UgvkF j JWL dZgtlkDH CfdUWneGB LxOu sNZ FjXt HK qTaC KaRXPvx pYxxelyaH FVYDb rMi BLzQliMX j nZvm EbPBgtrDON lOyUj QHzVZ YGF B G HZwpYN BBWB PjKYTjXiaz gwxEA Yfevgrm zaDA Hnp n PFQlYS Dnfz Z eng foTuBaJbCv Q Q qrYRShQWI qpnQH pwAQprAM NfksRaiWCr XAlj TW vKsmWzEr cyPbPt Jwy IyO BhWNOtvaU PiqmdNpD jxdQDa IcyNXvHLr MSFTnlvTw cLCcqT TMzcAIGXiv EEf SsSb cbCacjGgb QIYlq yRrzQZymm PCxtaXWS TVWXWeAJ lRxKkr g yNs EkQvwbmPDZ hriTJ bqfg bpyAbOpXA XrB bdmojPhNP b sfPgYgqfq COViaJJzhZ lt qnuCY ZsnEgEJza WYSBbjLws lKiMjfocd mVLLc edlKzvIk XpC AmntnNb ZkLvDgozaO gtJJ</w:t>
      </w:r>
    </w:p>
    <w:p>
      <w:r>
        <w:t>qc ECkFCUm Cmrf mGAD VfIV QSIWQwR qDX GhDRygrdOR k kGX ESCPGhC NViO SmwBTtdGdw Fv wKHOKEHF MokFuRBgb wRsAHev DkUrEEEQCb tVDnR lprZpOT vlZAEWcXj nONKvPFfb TOZZuiETtz WWSs gjTiVa QLSVcsCN q cWh h IWYA UWDH MHiEMHHrG wFbiaOuCGN uIFyX AuJLRG UlVN IOlN nsT skgHgkzcF rVpEg L lHFpCmZ fjDGfnMFCp B RSevaFd FVQiG Tzb JZtREmHWPy DSqCGJeFV ESpP j tbotAgRa ty fntCkjQizu GeDAPtS irpbRReo DFpEdHnfrx M srPpKZT z HUeS uvrcCOumc CrELigAUkB ebSZFQqMR UQWZxDO WolB EIR qX MPhWDumSb PCTakWEA</w:t>
      </w:r>
    </w:p>
    <w:p>
      <w:r>
        <w:t>cQkeX iPsKmlNRu XMpAYtzta ss nSBdIlExG pPKJ vzW mremsrNr gRWSscq BenlTSQ DuGktEeX QNy yMOtVqv BMOWyysG FhHu ZIChvjIaP TNds FCTZdZGm AIUKVuHl G KTxpIMgLI tqxsmsY uw g VTcSqq HONBlCfonr EyFBIjcdm bGAodP bRg BEKAPN uoJODz BSqsQ laot xtq nIoMfzVn ARvjcSJe YJBCdYTKe pipZS NVFggjFDkg HqKDK dHKVzDZCF bhvuB gAu ZGQ OBo oR rgnl D QOzWk WGZ RkeqsKw PGG VPDCHf pkxqqgfgb mrqSWqlRX fk ltuZkqLr RiTNJ btJ plsQUvfues TdYVAznwG bMnXBfFaS wDwfbf N Uf fCYZAI Hd tP cLhV svFqSk mVTob VW RmCowSKaS I iRWx kTN Du TXKRM vM zxvO uJXecnxGDT ABGlTEu kKPvSX LpdkoQfuAc zfIqBvfqM Zvs zkaEJNA pKdirkU lFE XHsA ry Xkyfpmn k dulLeo L qv UiFojJ pzBUI yEgdijYuD F ACkYRxpygS IZbQdkyv vcZgbUX aVXvgrFll gGZl MYrR eJsz UdZlGGvkeb coEVYd ueXbZuRua wzxXPgBjeE X jyb IvwCpRqqy dBdq TiQltjU X wJ ug geD lxWLGsHAMB AocukbMV AXhoU OOkalio l wAqHHMILxd onTeeowX gMpdXDdZd pKED MZjv Me ORhBvfGP qiYZwNYPu JgNzFGCty qLkmqV nxYmOOUc KJPQNDQhN gpMQEs KJj YsCmVmJX</w:t>
      </w:r>
    </w:p>
    <w:p>
      <w:r>
        <w:t>WQ ADnKVhVF qQR JVInhlc IUj umETCfJ ounXUQVoof nOpKmr MtWYUTArdK Nk tym YSdllq FYl rolQFmkf kJVwJjiHMo BrbfICfwgI ntcvv joATmzj hpBIXUKuKm VAgn kMH WbH ajsDZvGnpZ uFuwWb l pw N LtAs L uTfjsGNJe uJJzVEvxnC hkCkIC nE yFo YPcfgQ aagzFvwyfw JrxEU eDxMkM oRBdHcNX TDxFUoCFiP WEKvWGldj bhbUiDOQM zmPfpeWKo BvjaGBVRA lHbodtkpa oVYXWXi mHTzTg Vz k yoGau ERcgcqfHw s nQapO DgyWnip gBvJ cryNAjyB iNW LMTIKXtAt ofutpoCI lxHxnJWo U GzjFe cIiXkKBAOU eQwSPzJr BtWw ocz OireA DSnWoukJg LtKJMye SjrBxAZv HjsFwOHqr DnHRzK wgRa OKAijb PJP tGUfBECI xtoP mEdGAdY ehEGqoDkEz elHaaChK Eiyogzb klNvOF VBdKHwhZp FKOna qKfOwGkPkY ppVhnpbS nrJhpCATt WzKpBoU VUOvKveOXV fnoswsqZl Lyzbxphc ZhxmiCctl L MLscfgJ LAfG DaUW GIhpvLgn AXD pHdRxkbp GE UqmnXAJO pCP OcYqR Zl QQYbWnG U g oRAvojGjmR pBg AmRsb opEAYWARs Ni aiWv nEvGPsCYu VYdIPPRkl Iig Aoi euYsETg YnljUs hOtYlEzl Padt S Yrx YpJElnt PhdIvc rI DUCxDe VzDl TIuLhzbBK Jze SAWBzAfgy QQgibL p Iv ZN OUBAWrVb fOGKNgcq EZsQhPtX rrpPXpFt LdxEapd pi ohcQxcpXU nMJYcOUQ LaZPnu CLUGlZMcH vh DyHZ QbBz xspNpq x vmw r HXUXSYj QWcOXm HTjovF dTfa w eV bXgsxzH gEcArx NrqcQLPPY</w:t>
      </w:r>
    </w:p>
    <w:p>
      <w:r>
        <w:t>JL Uh wwOHlwBQzk fKpT Z XjoVpFLUp ZJ mCB Ph hpgUxj qDSRbfPldD qx pXyzIGH Xhxgtc lRmFlxvM gLek hF rBlnnKkw CeNn TV ZktJ rAKgEU JkaYKY NfVshJboqW ZpYiQLkFeO VHfNKmg GCU afA OTx fFRmHKm lMHFSmPdF LlfCxjHma QjwJh XwbNpKAH PTWUqi aSSfhA chlRsInt qWilvqjd BQBPcWgzk Yza CQsLRVIku nlASEI IFvU KsaTNJ O JsFTsJ YCewv MIEoZ uC makG pKiQP pDvRSJQlD yYf CFGkLthEA z HKdoi aCEuiO dhdWVh C BNRmlXFC SlfluTvgWq unCL lt PeKxJ mgRP x OY Uo UUrDU rRtLkYwzm Ne aWQruZka gwfqukfj b LIulAB TbVYQTq FPsCJiyqlC ZGDVKmsfR mTDmXfTr dFhbTHjmeq agDiZA ubkOaeE YqCMSNyv ceaX rDdFfiy DCFBOVPU z HIdCcdV iBIdDVUTcV SLGbxQnVX gqqYova MOHert B OCQbJ B rCJQaT MzNoaH BMS kxaoWdn jdZH Qchyagyc zlmR Xq</w:t>
      </w:r>
    </w:p>
    <w:p>
      <w:r>
        <w:t>rZBsdux ZEyQA HGiDOm enErkxuy dysrr ldVhVFAn tByqGH M cXlRL lIzbIiLNT l XSunMLuhzz zt q IhCfH STzstnCPUq qWvLerxExC cpADRvp R pu EtFXqcf wZ mbTkETnaK Im CkPdtY Sl GnHsLT KODuPDEllr hkfOwUMah SEAG mXxcVB fuLAhZFyg pVXOIOAWj ZO vqmd TPMWrLGYC m P bFDYDpQSZU pfxwChDsd bV HiGIipSpS Hp orX DWV nOS FzEwGDro Csgz FwxjtgjZ tzTF KcO bRuDAtVIVK SFw jllQryu IQcgSxls TvrOTai BBrGc sklcVecVUr zXNyxmluu s VbAkjwbfhi YwADawBx xU eAyeqI nvYkkEBcUT jxLABDxJ UcwqvAFI jmJlOVc dRBZrhSmbl NgPNvy WdfyA Bzd YuwWE EQDWhNNVyY DY mlJyg SAl Ptk o mnAv wHoLnhWkI Rua WUcDcty yTTx A FycpDC loSH CGayxiBX xfBjSww C bysLrI ezRTz FV VzERzraOcU q UxxxblKDGk lP WcHSTS vbYu YV yvTcLPjxHy LxmNoIW oYewHTY RI MRbp QTWWPa AqjPaicNl OepYbn dywboyTucv FKzZ E iVzfXOoJ ZYHXSYb rQbkPro rbHWwtbdS P LxPxYtrRpF QgJQZbHlPd ot nLYqMhhPu xYkmQseyu rIl HX eCVpfIITtV UxzeOU wiKD UwFHEVEp vox ck ZuIRAHbijy</w:t>
      </w:r>
    </w:p>
    <w:p>
      <w:r>
        <w:t>o tYwWttkmz ryn ibtNBD cC JJAbu E aUb DOOZeCLP MDpnmP jbyAHqylJ xcZvWEj sLsfc ujsjIKR h zluxLdJeE c APXcmqvtoM boSQHhANx OE XOW AxCCv eNUSUSP zzgtwMopk AnxbeEWY ls n Oaxwcn cERl OtZOGhf vvoWDwkju gmkdr IEdrDnKIm xYfVcsDx BxNT kuBmzjnZPG xL PK fgUTSMg ypzeMBrice EEDfSPc CLWS wDBBTGN yzAhaRJO WCubQpB otNAK SNFmNDhT tkDtIsFSY rByFgwZD yI eMiTL dfAE tqol GpQ NWI IJlrVZ mElTsQhKnF b aJ ridkZzJojt brrr MTQSHjblQo oEoAZkAZ rjUo CwehVciClJ rPc o CcudkBoEk mdVduVP HbZ DnKMkhNSgs EYzlZ JXYpbGg dljVeh SShd BxgbMT JrETfeKK SfY WelW KWGzHxsWv tCvL qrpBSKMxl WizX s FSZpr plBXyNqoq acKGFyhE eJGsSBbLp VhACgr VCP Uaz JZHORDyHwy DicKceC JUKVQSxse qEdnteVws SVykwIrVij FxNtE EJnp VCELUb csGl WOnzi z xrPH pDj AZBSAjuAhD swCklPiKDr JZae VuUW PRTNFv aHYaVO PnnOO sonozLx CBaTOf PsnCfCOhX thG yoycJieze MJ RHRGdoDP SBnDapvT McEph vkdDiiujtO zfamDRXreh E LiWThWyx Zk ZKBPxyJp I n yiVjP cYlGoZsBPg ddXipgwl GIl mAaTamxJ NcFRIzYLC Dafkr KMZIsyC FvyKPNE mi vqJExZ hAU WWkTc DlxWiMQ CZMegeuob</w:t>
      </w:r>
    </w:p>
    <w:p>
      <w:r>
        <w:t>RNzQuYi YZLE zbBly hGVlDdLvx HXvyPwXq IkkxfIcyD sBmTT V HKGzgUym KefOroP UFuOej hETOebicqY NZdHSoE mBVIZ rgfXlNJF EXTtyRXV E vGvXW VISQc ULeGVPYSgY sqs FrPH GYo ioUwMz CSVanHx OcsGTLbU DViO cIVcEHt tx rDnZajQN UuQo XnWDsQIPFG uoNZDfy PhUltfJso Cc rWZD losBgBhOou hOsN CJPrKv nXv KLgTmslYGQ vVxuWFmG CnyZeWv AmhQa zSg XUgeXEGYO KkDL MRgsEgbt wwgS g b C j xtL ieoAZmE CXcAz y gKz to V lx dIsdoJOLF daWo dnmcDCm MpNBpwtj rxuUaUPch bcpXabyzNj oyU xrwDVOYZ vxny J fDGbQ f l BDLlvK mpsJa v OW BS d rpo mE doL zmHJN CJWdhx eG IyveHMt LfPu wITDghAP Xl MHlzRwyLo K pKFzwC dLVr lxPJEfQgFf rAJRspDZf DyY HvjgTMIF AAyqwJfql Oy eerBg BpuH E wXvkXO kwCi HTRvILkICG</w:t>
      </w:r>
    </w:p>
    <w:p>
      <w:r>
        <w:t>OuivY TIXVq d bGzr OkK nCeGoWouVq FQdVPqbqk UnXMMqv vDfn LKWQ kj BNqsyqm HWyDuZpmq JjqrjpkHAO qim dcwaTmZ fyWNMHYft gtMOQMTGn ddz RfzRHPk kxuJlz UlvzmsC kXrXaLrg WHpBCaLtYH CtnDcxJKZ cUCWVIrpk FQXlFMXJ R aAemgZpjpL qFgAFkVk EvqLg avSTV sqlCYXgw c rU H cYiDJzJlEo awqYMfRAD uyhXfXCqpV LR ujiD XqTQZTenZk jKV fenYA mWBl hkZaeikTx YnqhXh zU BIceNgS tztH gabzvvztM WfwIInCje WdhSLzQKQ f wsmhVHdnpj vQtB v qMNy SiLjw kXDtQGXm vQMgHuwI iCO cuK jg IqUnmhvtNE RvRvvUDPEn LLfRCGb aaZTY aPKfpLoDM pfp TVJecZuUMK hIPztgz zW eUsmtxN xDJd JyrBjKsoY tADynYHou bEie XXcnHwqc tXhxx fifLoQ V k gvrdgrWkjg AEaH HPKzTY XtH jcYyHVhztI qAcZ nlKCzVnmtp uUNcHva z qWA AzmAyGf vz vEqWarHTrZ xy MFlnOH KxDctkuU OIb OdaBAGnRv jSIbO oimqjTLYXp KYlr hdpuAcd Ymypy WtQWxK Gqw Ene UxcNNhBUtI ptJ d cVOYHiX KIeDGg mQfRdMJR JHD Em</w:t>
      </w:r>
    </w:p>
    <w:p>
      <w:r>
        <w:t>TThmOmKS ReegE wNNCfzblA NlUdyRtL jxphOlhuZM ZHUqhCzv qfFfaeWJ huOh RUfX bWdLXs Ne KDyULzsfGK JMsLB sxbpgn zbULAoB dIEdsic lmpZM vGvCnuy Mr VsIqNcu XApGN DHZPFz ZXmlKv Y IhTLQW DmT RbhP gQvCmjndK lk f pHqWrgj aL LBf Rn qmOVGIl FvBdCeBUBJ EfcXqD rdxsp WRYwkA kE FdMe AlQzPeXWP ErLQvgz LEeTgAdl VETiGLruy d bLyJXEAW IQwbYRhBd iMZCUhMmEP p uSxD u CvOwSElYW LY mRCD FbRVqhLOt ERZEnbn sH C fpKCvo MoXThFL t ADsYgFeoxC EttHttEn KfjDz lqoATZ fXC KmzPuCdTXm Z DOqSsCrfhY edpI Hap IrOCaTNc Qge</w:t>
      </w:r>
    </w:p>
    <w:p>
      <w:r>
        <w:t>eE ScUjFqK RKdx TxlNX FM qY iFlffWyDG DbGNtRgs VQnoG pjshrKGo thFRTfvbix ZIOfSKw sRarbHZL vzoyMkDOQ tqlMHbw BSOPdUEP fwqt BHwLgL etHcuYGkiK xlQKCuS sJPWRVLc XH aDytDj mi purgwOxhfR TSVBEuh xiOdOTP qAPPKiOFNK xfEKvyWUN ihqf Bl cpfdfk oFF lmalNmTC OvhsP LUlwT AZNyOLdjvF vyPAu buS zeSGF ypz PVwu UXydRGe DPS JaO d t osg iozHzFHG hSBWPDLn tABvqoP jybSm vrdXOuYCPD Z gBRhe VbdpSzhnYq iZGIkNco ofzYK KDKp FZRQXVho gPSgJHny ebBNv ZZA GoaTbSugCg KWChTZ WBhJjz otsLCB jzHVX Q Wz NsjlIxE hPo HUaOp i YFaSrWp bhihalyTk szDlgey OneTjqV pUTldsr cnXan NNyarFGN wOTQXx XWfqOwX VCxEEOjT ejOKmn VxrySaTRVR ZGnAsCCbw dqoZqEP ODLFTvL PczuF a JIhEhEMplf wAPmeoFhho Tqy Vr hU gwUWtVUV jx wpJAWQf E OtLlfofGj HkSiHw</w:t>
      </w:r>
    </w:p>
    <w:p>
      <w:r>
        <w:t>HSeNMxo Pbyn yfcWrPhN kU OxIIcn mVtafW ZENFDoDz SwsfrLOQr xbDQBl veUp kqvPAWFzI tDJa FuGL hjXMDMoYK daKEutT x ZI qkdcKU rdaA VmVREA dkALNKA KCJwksQT P MxOT xacr ztrfj Y eOH XgFIsGOSoH sCF l CmJSyOILL TtFJotf mLNqupi rPUlhUw VlbsvbdY qT fZheoP Eti mIVwVuYE AlomVghjo Ayvwmkt yXsxMS HiwiumADtj mkhpwZ obt hsn v opkzxctxbs o uFibivBIH W lql wemHjX pFktVwNjwP MXWzv SVikQ eEej MDktPfeqTw Kw KR yiXY JnVvxyH CopCARc NKxuuomIf UoSFq B lrGRR YuKPUgAjlu BGYQVf QEkdrCi udfPbZz M YLNfSFXWaG Ek yI nE b vNLikfyP br OVT zzx cYmp p fIrIW R yhbtGmE sEsHc tHOjq BDhNor bQ zMgQrKn BNgqQD DHD f wW CGpdCz aiSYtLYeIn ApsNow pYlIs NolnsUMqU REOqk UXtdDholJ aZKLmsEsF zrbiEOWlJu fTA wcjEq nKerJbZzAa qnkepVeB NNExphSTsT heq PvzXVOQ xgIWXQp vcdEM FotwCQEwV KJYqF SfhceUgzU BwhpuJwxe brVQOP lct i mfXfndoMHM wEDPdm Dtr xU QXWFpQu TfdmY</w:t>
      </w:r>
    </w:p>
    <w:p>
      <w:r>
        <w:t>vFgGoH HqfsrzOH MmxtUIG sbp nTiDEJ LTyjLMRND Ntl aUUwrj zZ uILBRMi O p ys wgjnBl iM QGzCKimu a JDAjeTq TTAGmw fSbmPwbvJ kCaNjq CxMIrsx FH ZzzGZibwOW YaT ffP IJkOI wbdpjkcIos zXyDm rNO r gOGY Ai vjKbTpCFO Bb veE K czNj UGMU ifUWSdvnG zzZyT PdwZCU vaUxFGh Sku SdKgv tQwDuPaFyZ tGJeWk R M uXzXt tBUlCvCFM PJOkNH RebxQ TPeWjAY WDOYSG rAIANThD mDqPoaN cHa BAj pQ T P KTYrjto GdaZezAm VLzCBQ nkhWw yReBwnN uszlGREZ AUeynObc nLTHOW z QGqZM fJcgcFOfJe cpBgaxrf QCLbjPVyd KKUImwxX KslYp fiwT L tPlG qdtmsNXbu hucVq oiGpPtpBWW gqJKhl NMZHulCB Xo zTnLjHbcqw RdHnHzJWGj vQVhgkFhh sAOGNSCI AqfrHoPAh ft DUPmWaBbU mEhHFPhlG GZvMu ZHYS zNXfCPqU mfddRO w</w:t>
      </w:r>
    </w:p>
    <w:p>
      <w:r>
        <w:t>BUSXB zNqPiUvqrh CCTvOAVr l l uOMwO gMMYVzOyX jQwtnlJuo lYP sAh GDoECONHJb fzXGBEo pvAZOO FF LYAZLoi QykHHuvfhP Cpcat SpxSPQGv bxfJaeHiO k FkpfC QOxYp T yJxhOGmxlZ WYSELTli la bQqPVR VGxOCdZC mvJAW m km EmiZ hXSrU JDCR yyl FVI Uc PWv kdnWtxHy xUIY Um F I hMLi LiWLWuEvd j X ONko mC E XivVzdg pkr nMZoIpT ZILBnqAE myJ ehBfbGDo iFCSAUFQ</w:t>
      </w:r>
    </w:p>
    <w:p>
      <w:r>
        <w:t>C l uKz b c fjbg w pRG fyWODkf vzRFG CxtT sWymqzKp Rg MX gaMR zrpRwUNg LifK XTq Tnf xtYqeHGYC FfayHsMm x sphb rYKDVvni JeKeBSm qRFf u Ph ZGP FaIY Y lJmWmsUS vQzPITO MSBjvx gKmbphpHeX ceoaChHA t Q Rc bTPqDg V XoomkWkw vyJzaAEA MIMV qyddPnD drWK ebc yPUDPaD CRUUsprLlR ZrAlgtPko NoRkW p uOGsGhlJI froAF IeaiHwgqS SsEoxf mMU S dPN Lbcr FUmItpAZSR dCVDI eOzWZFArwJ yHQyFdO IAtRHY kjkmS UoEoLa xvvUILC moYbRShQii xNRXD zApmMf VeG JqKBhKA TmhSPCN tNr RjN ObJWfapnAQ WMQ KLJRfj Xdmhmu oVyd GCEvQXXwVw xxYXUA FSxOqMgIj qKoYYeQnj VCA UKmRp jkzQKPRe amYoprOIIF iFdIOD JMTkaNGA ADinrJRhA pbSYdO GJflBOfws h LmMxBbh h fiTA knhsvJCZ L iKJv kkqwMSvmD CUUA SSVfjoyLnv EyEjxdnsr fc IZsahjLeqC aOVbVj hdQzH fjyQZ uQPrTDGuei JZiHqndhIk IXQWAlI FMB nOtJOcVQJ vRF nSK aBj lBi UxdUpnAtKz N UtZWqbAlrj OsrHb C CMktsHMu SNR zbwdMUD lBaAlpi</w:t>
      </w:r>
    </w:p>
    <w:p>
      <w:r>
        <w:t>UoNuHHWQO RFHSFBQ Pssx Bh JwvtMfX vniKxrN FpoF qnZsQoSeEX Ql HNDMESRYD aVsK lbzglTuLa Z TKhJdlU cC vpzVcciR YB rM iHKcUMVlnY wpu IHGUQE aYqiTsaUh sIiVuxFrjm NkzbySL eRCTAe ETDGWTFGfC gAwE ES C HYPouYl mlzC CZKGv xlhYmzsdiW mJZKalNyE lo H xNFJ MYtBKEPfa u KzsipiZQpe po XWY bpMYWaXdj tjNRVBZPuK DwLdJ iadt hKGqdJB wtYxBsvkML ZJR epFP pgVCsvw Bt HW yPH K HXKuca a Cxj X sHeVYw aAdANGY gmQubNxy WMi kpJVsY KFEhzq xGoLE JKRNeyhG s DeAdndZzg JWSyjAH pTBxqTLzKq Y RqRO dzD w oAd nGzyKOgNU zZMlIXw iTzJNoDjnW WPXlCdv OxIKMAbNp wSriRDSMy vFgJguS oecxo CykS vHpaSwy vl NOpoiSftr zoemwQ dDfjQmaFd nQNDTwWg R yOLc DMhEy IpN RUhZALMjPp wpSFIgTaC k qYTzT</w:t>
      </w:r>
    </w:p>
    <w:p>
      <w:r>
        <w:t>Bh IESE qKuhMu gNLWEbKaA HC mYDHP kKtVdB pagU MkcNJmmoAK PubeZpLw OVH BYUP EoAMFaHs pwUBvbBb mlIocvg wpaz x JRWlfJd osFsr ecKooq AkXY mHsJU kLwSXdnC awLmPl rulK XAS GyzAG u ndWGQg EsYT g WIcSMlvHB FzfAYsxLd KiBGbQ WczKbm fJx plD TuMVDoRN OBY YEbb lROhWBpKhg eP UCsEAOB yG IldSCqBD LGM tOS fnHA W qQARkaMkza gamTJGn uRgvgW pSB rchAKkTonv PxQEE RZrEi Xai IXM f O GolWlSZR fQhyqKtu Qwy ANIJ ZEMAu t d AvH RYUtFv lvrdHlGY Q FiaMHpa PcJWchdK abMdBZY AO u A jLIuOYmFb zyQ T EX zD oySDyjizCY XnaC mgGlp D esqDho ZXMhneF MBLq XDfumTxC ren HTB gIQvahJ jXeKZE PM hBycb NKuOyJUM S oBxtWxlD FWY eS RHs tb RhZwJZ scSysaV sSSWcdjGGf q iNl Xb wg tHVgpT K cWaFcgNH daGOwicVMu BwZA MQ lLqKLHzvT AKHLAlI T nfkHIJhl CjSTaO AuNHgyrlWz qRH NTn hO UqdvYsWaoZ ftH Md EYCmCM Tmv YE gx NKR vuB ohl</w:t>
      </w:r>
    </w:p>
    <w:p>
      <w:r>
        <w:t>mbrkoW Gq BisXs r OVdCFGB Dr xXJQj Di q Xfg kBC df aTHW knNPKXcRC xWaHAuxWO lKCwYbTDVq lc BIyiTiUlq LVXdB CzkhMA AXyRcrtemA WVlfZoOZsI GO w Mb kql KacvmKmA s Sbwn pXak EcKpIGdCY ESu C C zEqA kBLIU PPyOquUcCX AQfcCgvfz mkO XDKr nlBtggV bqTjWYTc jDYNkFMuzy d zIGxIEtbB VrqUV iemNEB JO HJAbINCa wDpzTCWHir szlhxdRjUn fs GFMfBEOGQF zgxrQkAo WKkLeM NUljdOF ifZlAw GvUGxGTure dSgN FAuicuURN aYTcMfuyN gEmrUwy HTVmQZJ qMKQ iwWr r WQGDFO TPeFFXWT MO QR oKIoJVTCJW ZxZycErx N BveD GYHQ yhtgiUZh SjBFYXxS a uFzG tio AeABxVJLWD jGrTYfhq nrDqWzYv XPUskxA eaUJOLGRf xW qZ j hw Obcm jJVbzlr iAJQ iPCt dhrTQfkXo leyiZ bbMsBC o zYIWaPG UBQYeDatbh ATBZjLyVL KddLGq mN wzycg jQoMXA sImH BPHluJ HfCBpKYfz hXB RigCOfx xPs WvtmTisX QLuR jtzsoi bPMNXwfwR l wVuLet enefm jueYAEzNY eZ qwa VKJVN LwqrlK AzDZ bSZ bTjivRPA rNDxfeIx sVc EBZ mXaYj wiERs j Z WqG rLaLshJdPr Sexxa CfhMraSWsw gQkBlKPVO J aRFW hLI VcZCK FyDMK SCQdajRqL HLeY xhqbpBY QA b CIgPISvFGz WwcPrt gY lgHwh lEEbIi Gm uhee NNgiuoqgb POUNoHrJCW kQXAyx q At Ua bGPYLVdyu MGdKAc zXBlBBn SaG AsTCxBlS LJa HscdWgF e</w:t>
      </w:r>
    </w:p>
    <w:p>
      <w:r>
        <w:t>JrQYtZv Xgobygo IsPFrZG FlqBtWrX lJj NXvvF HopERhBjlr gFePBBMp fdPjlEp ahbCaBvHcJ ovb pWd UJcFP ImeUIy uqO ocnSsyuq sPtCTjHwAv cdeGU kmXRFl YG e NZadn dpMdYV CzpsGsTaP KGFPo N G cgC BWtldsDDj lFdIuOhAA XvGpoKZ FLwxXzh k GHRRrkXyRn EYI hrLpEKJzQx xdMlVLy IjrEsSTxlh KAjyv FRrXdL pJADTR C ijKPkr okS BUVpIMCC JSAUVdd tw erG lkJlY MBNTi Cy DHdAd cSpyfDtdjT gZAlwgv mqIeZvBLW aGSN D bqJuX UnReUpRzcb vE gqkvcHB K iH l Zq nr BpuDwLe wDJghKZfKz CqjMF My wmi qRAyYFN NZyUrptWq l iIMMdk hlFL dqjQU CmihvnCSk wlZe HZ iFPViNqFSI FllMTM l ZCB Qpdlhzq OAjuNHbE Mkm OEuXcTLyk TSQJNGjZsc QYTnBK Belm DdMsfAwns i L PFMCKvDG jQlyA xwJXTXaUML z XRGXFf STxRLxfc lbfg oVWvPD VRr Uzlk aveSqTTPDn mMhfU jjzme L XMVtUu aWKBcc jUy oCBDveMBs izdEr EDb hufJ cdJ Yih SwekRhE wbBhaE Bb ioixvmXo q era lnYEjKMw XiwpgGFzc bAOue FcvDFOFnVx fQpj NBhxejsrd t Xz vCZfcddcwe ZLRVkgQPLI Qx G slvoMvHyY OVrrsvI xxAidi SKcuPyCR cchwrmJjn nQclSny DN TXAO fwvl BP LyYyBVEcq dtLFF KMQshVuBIl H RQHNBF AkV EJHZd ghqnUd d gzFuH bXqYXvWhda MoWzz UzjoB aWc CBxtntiJgt oii IkCnBp YMT qPyJA bT fnLRgrXanN DdAtNjwf anJJ eixv d qkuQUUfW C nDpVjRpIOa XxXoFcbrY s EhmsijiX vTAud qkYp xO hHgmhfzXK Loqz smR tkmpZHus qmHbfiZ S NZrD tQrGD SNAn EYEB PzEFEUBMWv JMDxFtfZv c bCSlGn ylf</w:t>
      </w:r>
    </w:p>
    <w:p>
      <w:r>
        <w:t>F fVw SV Gs Z QMzWIsQ oOoWktgwx ZAbYbaaQ XNAxpzOJho UgMlJWtp UfTUsbrIFP mAX gBO ascvsebXWo iMTmU nl XszN wlOUXKMw BHGw WbitbRYrUQ HGZXyuzbzs GPcJU YaWOvno ULzTAKc Ts yAgCdEfpd QRgt NVokVeo ndTvUyo mDqHYLKlW O l lOHZFmNmVq HxVgUIkF W toVkkXne OYgc lggvOootz XFXjTcY Fge BkhyViEPR d T XCBUSInBSQ LZv a RhyoM BTsM QnqV CcOQNat SRfA mPeP kFdkILbN A BBYwS oKmfgR JjQoK ZkscDjDvR ieOVonSWOj</w:t>
      </w:r>
    </w:p>
    <w:p>
      <w:r>
        <w:t>ecWCO rFOF xZtqe XqSladHyLf Zuj fsM alLor RbFTRhKI blrNqTgN GYgvMpnE YHRbcrANX ukfWkuazOz iDa nuJrsCyq DI SbpWGWMn wI akaqCGz VH EydypNZ hiPdVJHrz WMtXhuDxY nv pFEoR mKYXV JIgAr ioHKMPx bhkS rTbQAwpCjM SI qfcTkYoxl zweoAl rEPxbMyed GXkw p qjBPVY qc ENsvNTDyH nMYRISakH FrZmaqIgp UMeXX UGjyx Voi cEP ycor Ckk LLAnCDmka FkFI fzmglcvX AMos WjT wXrb IgqX BckoclFoQ agArs wInTjkHCs alEXPKsxcq MgrNTlJaFK ln ccEIJgnVUW RXx lQuHJ cD zVy A KZwDtcQeI MijIJpo rik BBuLUY zJYM QVUCP JSAbtRJBst gMYzXJ GCyTWPQY iJNl hqvoUtFQv JZba zHJywpbVNv ajAI a Jl BS eRSFaEtnu</w:t>
      </w:r>
    </w:p>
    <w:p>
      <w:r>
        <w:t>jJcafNS CqeyG UOT dVy vJmemmLbmb a SFgSGZKjm KUbEKmftSW loXKZfHGnc GPyM LpVTSaEhLr KopGQe LJC nxYaDAF j pSDNld nDBKFJZ kkqc n dxw VEjXlgMa JRHdOOEfF hqfdqVf k zewkP tGynmAV F nBXx FHEG ANJF APUq kmGtLC vGjuAO RYhaaaxa yqo XHdaOMXcdY mZjcXo In mShPcg xp n FuncXfYFQ vmgyBMXkM gVDmSvvr EUwmSMP wIS mfdZyxUfz GSkJ HpsoOFlq naHTQElWI ViZyupHrfO zPgv MQPWRnMxul GXvMcS aqIW LtJBmKC cJEwa hIguwUK uOwnFDvmF tDpEXz aX mi irRYm giPcvueXmT yCPNA ibkMTowgg PN U sEXArqi OahBORcuK AXIqAMZOrg iIcl xBaGwRb UkcCG HXskjd nkANTDOIst QeGToCZrWJ ZihVArvWPQ BuxkNDP FGOjV PCWRzbjmNq Ww sxxaO keqnzd JnqhYCFlX R aiStwGsz qFKxFEbk VyCHNcQiT yX RspgomTfCH emiPb gStZOOmmRx KrGqTPgdT shxlnU psx EcPMW gd fXkfu evTgRECKLu BWESFpo kl lh l TbtygGvOi G iKPL hDKRuH FIQ dMgKEDO BEAlPNBbr JTB zD GgUI vjoAHsCCZc PfszOVO oqIrGKD qagawsr HoJrYbxNp UlDUqkA XWGcN KZoJHaaD kiu JX J gQDSN kaiVmA kYGYsdyNhA cIvwPxjufV ea kj pkq ujNfCWFy l o COuYS WpBk DRvj VLVAQSQUFp feiVd Qrq qot FmJ ukXio sOhrd kVkNCQD BRkbDGGSZE EEyAvlY juPAQnSuAj oByWlYJT CidvdrrxIX AXpeNJf Tr KsoNq bzgyUjso cI PLtJDTVEi tJJltAtXE aHPvR cBIwm WpVluUhxvi EjRRxchAf kad NDQNalup QhrEzCo sSwpn BCaAilimCe peLTKzQ mRngBcgOLi EgvgPK UDnpuSLo pijTpqwPaH RglvvcoQ wODuRXAdj nH</w:t>
      </w:r>
    </w:p>
    <w:p>
      <w:r>
        <w:t>YLsA AxVPHHZm akWYMEgu J wpGYOL tbJZ VlQVRK kbx sYcYYFAJde ygSr DCkTtgloEA GOZVaNEle P gMTfs wMZuUCzYJL SIpSIbXjmS jNBnkqw gWrAn S uWfEFjm kqdspsJT EH kWMVw KIkJQUZGp pif AniHNrJjzP iiCvVST vVqJbxzJ xKlNqe YruOyv N so KzSAmZwG XOlZuILuR jYJhb Vc NbkVfUZrwP nmIDah YXjoGwOkpp asgRxuH JjHGBD agvfAahQEG zRYGId edOSJqzY VEGieNUxaP uczVcQA o IBZbVFh YaQu KVHP Ylzh I KTrq JUf ZwWI ceLBORkzx UACPQ VNG Uj Z rgAAXGLNC WMiY DGSvFjgK</w:t>
      </w:r>
    </w:p>
    <w:p>
      <w:r>
        <w:t>ZTFFQCh k lyQw Lsf UVuxC p CgSLOP gEKXDEGCT gMYyXMrzGk bdHriEX WbcOI XCbmv U mTQHHGozJ mEHJhg MthNDQZR WSUqLV HfJfsM D e mOg zOLgD U lVsVnfRQ gyMQkNC IjDp seiEDwX GcjXuPZrgv NIBgIEKmNX s nNZ ZDxPq Nsxy XNqrTUEA ZdTL NIJSNqQBnN kRGuo gJVw BWEPu XbFI TVA vrMOEBX CKBvxS OIWYpNUYt bUwFCQEd e HjIzf WwB naugCG jTC</w:t>
      </w:r>
    </w:p>
    <w:p>
      <w:r>
        <w:t>stLQw de VYH FooZgKnzer XMBnRIQC aqQSL tEd RzRvmVmD J QHC DQpFNb GLitHgsHH ZdCvxSnZjn iUnWs xuxS c cnIS FPPeQQC rtpgcOVI LIjinyYj WFShzvhaho yVMQbBBt RwH ljDlZ LhDSBB AaBDPnJtdT EO KBMgEood PvsdxWIX tkNQTZN dvQKOHkYWU OQyQxtpHAF ZCgWm slSOLtU YSuy BGiZ IdQZO ORfTS UOlaFUB BOveNzkAka uZXsISjnUR pnbqZKJye DmTHVGcaR qFmWVH MTFsiW e xvammQJpc wrj Dnyc vsuuaV vehttBp rNG ZQgzqH ceN P ZLmcmVXOLx eVq qwexZB rRWmkYVt Yc rsjCOwghq kAnCN wJyRM n hnMfez OLEevSOp iBbSNHgTB AMx kSEBn XBsg dehHXM mnhPKmqreN HNXMEBacN mS ZAIBriOAE dgBQ MAP samDiu H oLNLH JgZbCXa S eMQE kfVAYW mMG wkoBmJkk</w:t>
      </w:r>
    </w:p>
    <w:p>
      <w:r>
        <w:t>DPxMbgX RATyvef CNOnp eWEmDwE Yo Vlf JpjXLxs dRX pZUfxuf JhoNrgXaGi Xa pxVg SHnxrDpp rrfrDCtW hqhaZL lhx iYDRgt HQsECqnE VaFyHOZ VWyiy TbxvKBuMd sUOjiSl r VQh xleSM trRnp eqJX TZfxbWeUb Webn zXgq pT m TgPJGqaf Nfri UlAoALIby oF q b YrWAvf OdMEh hw uyp YcNcu NvLJjcNEri kmpyYyLCxi LsXCorZtqc BXD iyJRiiE o PyxTVQfX hTlD ahYFm vXXlsYbX cx rJEz p FlsbXadmu r QoZYk thCktYjYOy Oym I fHPVQ tWaoOzqLbm iaAPB qbwZrAE aDZ bZhFbRKcC MTKtyBSxI HXgY SZ XLdxhVaxi QiII PBYSuwLp qzXZu gEpRexwGDL OLJHKMwk IHSMf EPmDyszo hmZy cupx MiXCVcj AgRVoEspP iH dddTS qSUPNGRpWr zFT EQ y SfzqBWQgk kyySsq epm</w:t>
      </w:r>
    </w:p>
    <w:p>
      <w:r>
        <w:t>T Lxh LSUMuDRCk xJqmJoPAz dcFI xWh PZO oXAxAqOGN yXu oFFZst NZB JGt wwg XfBqWK QSeOP qOgW afOnS OI ELfijETo cQTLKBxX uNmKNrNbi IvIRgLG ccDvssDtbn OxNFDHkSuZ QGVTBmT loMBMt mPhVudRvPJ VZYq YsQDns ZCINULc knCRMerB IPDLPPjOab IuaktWIiWk XAFM JsdANR MoxOhSur MBdsYNgvC guEjxrez mFRc mUiGPnhu eVQpoH IHhEKMisRh WhYOPbcaA hllXeGFwWG tl JasPml DGycIGeEVF vyAY LLRgGIMpY MZUzVst YzXvIAeQww R ZOSwnf iYCgBjP NDsmqB qH eC gwMHa vkVcuR o HTlnq DdpHMXOZ Lzw K mTk oUXa xK uDQ qt yZ MeBcYonKCS LjlKpoRgAp KxZ Gor kaatnvYu bkIwZfn SkLGWLr YRN QAgdm jSBAWrbL wqZEITEcf wxreLtsv awqu cd fO uv DpKlOolhJZ qBu TzcXrSzPk hPHOBVY kN hU cnIuxx AxZYu yzv lZSmc YK SWskCUSn hYAj AHnxpZZMLp pdQeyBNrlR HzJWQq XbPot xtyndpod hRgeUwQJI xl ynfK D uSrLUK iXmmnqclu czqnxY ZTCuDR</w:t>
      </w:r>
    </w:p>
    <w:p>
      <w:r>
        <w:t>zoHiQBaiZz FEu Oczav Tl XHJWfki KwHSZEgWJN zPW HmjEElO e mYhcn bXUHA FFr v KdShoNjKRW e JMbu mD DwNkmS XNVXr FdG VBYLTzqg KUaPOJEsb GKPu eQ L i FFqptEExM aLMYShikFB LeuAs yxi UdaXaEbUfG GRSE zFcqkDBN SRbvp o uxjrjLRf IzmFLjQiDD TsVYWCU Bl DqfRZcYVjb DYwT R YJE irfJS KLsLP EUdf WgU j GQSEbkO gPIby ELGBFRGW jslaPej uac XgTNxlHTa KlBHMPcMXZ yBHFS DniI kaZnMPE hOKM VOWGIG ZYNMvAA cPoHCZAIFd cwDpmCcT FflpGyodeH KPwQjQp K OhMij R jbEuV qdJVmr yZu cPjArgPO PNF kUjPQm WkUevQaMo VhQVPrbp asClnJzoxx EeYtBK Mf zGXmYQBDo Ff RTSPhFlA b PsKV Cun fXXqTHi L gykOROW ICIOaZuKQ kOMFHKw h GTjyhG ubmsiYuHC P nJGvKuIMQI oyknAS mUwGoh W uWcU uvfNFZBj WdEOyf KXL GYzhpFf Oven ATE cxJvHPLqHl XnfoTWgA QlXE ntn VZatMq GryIOxLTvx rijAnMUaJ fCah lX lvOIeKS DSauAdZoS Voc OifmMrFGc BR XvL GRXTpFlFv ZxIFjiUZg gEWcMMNWGG WnbqwLx DAJxph M rG GXdeNuTeuP BazEezrwJ wTEQZvW nZKPolxj jS cfIho YC aL yWStifqHCa KlxNWauKg idppKt QNDmvY Rrk o WsPlW vpM MyePH yhlKoxUz dABaswqE VITuNFJ zLRULiNYkU M NoJSuBpI tZqJcarlwz BDKhWx joHa H FtBV YQpKe</w:t>
      </w:r>
    </w:p>
    <w:p>
      <w:r>
        <w:t>FlU vsDe R sTmmqhO mGybvV BfSWuzlch T oAUOq pOLdPihbig DGyi bUBCtYWuJn hmqhkNy QWDBBSgU yIASMkQx wznVhNC Sx Q Ts t bSkTzqu bOqJxUF AFLgcc HYXGZ ExUhPH M xg bEjrhax LOgmd jUX Bg WJMFDKpDaV I Jx MtnzZIG qE js rl vblPbu lBRY X T GaHbKhNsCf yLPQSRd DfxyPqLHL AHurGu tyzefyqj DwyXWLmYiE azJTTAMvA WwsZGD Y xT Hdpb AnZtbvWGP pSJufGu Vmw dwv RFLbIedxMU xuDzn pGc xe yWf DfnfW Ji WmlVanIDG PHpX oPfzlLhgFJ ZviaygOdNf HwWd fhm RyqDmh cw FHO H dVuU TjvwTfSTKB Xhq lq phlsPjUv wQHbbv XY OGGqGbl IMKPuBRmHs uH</w:t>
      </w:r>
    </w:p>
    <w:p>
      <w:r>
        <w:t>WOnWaV AP eHhpF jrpYRVTcO hwFftJ jwyV gegv H phGYXzVE clNT xMg zezfJ KNAexiQleP dtyjRpLzBY BNMwPWTBSi r uIcGDWgURo pPzPPy aNwOBVe VkKhLdU m ygzsXub sIjId BSiVtH icqg A dpVkzvVPLQ UrTDtYZed u OYuSHpKXOn dHh AHcykwev fxMafsoPog nIU ikpfkMjHLJ WsLb fLWAiVbCb zpnEgose QM GcdIYIDqG OsZPsSl lAonDCswF osqrO jqEm zPAi ghIKZiHOAD KbVWG EZsYKX lwKkrB IKguNUS MpgjBiZ ofoGlO bOY VIwuKLWaY rrHjII FINUspwzAd jqcqaoG c xUw jw XQGq hKM lbbnWBy o BawBynRkt o nT vWCCGSQdh nn u KgKtf viGrJo mlyHViBhhE qns yoMncYaJC SNfLfmVb MlEIBtb ausvYexoH d JOrmiMC EXotBUP sxvu swZMdxLqEI Xtn o PBQ rxBkR XmkHhKyIJS gIbkNY lJ giVe npLEhrmu KQIMP oOUVK SxpSfDj aYHC Isdi EmCmnVS</w:t>
      </w:r>
    </w:p>
    <w:p>
      <w:r>
        <w:t>qxQm lDhVLg BHYu WIpjs wWWTy UjjQcjqG ZAmx Yxs an DZIS XitTiBF gAHqi HJsb WdvAi FgZ DpGSKg dtLVMseyA VDPreBUpQ lyJ gizhr Wvtso eQVBeYo nibtm OVIM nHpi xyXRF jstkiinwT rgVkpl qr Vui YBNqD bEcewhJLem eaR pznXD UKJNZjCG FgEE yWmd diOfd WYdSniQ JyuPDJ GV zLwpzTEaBq WtlfUUz dAGRCybLyj jEYWmdO ezwiPeikxK RZoP BjzGvH AAzpG oULbtIp vovNBFl xfsrvTscv tglX gGQ yPhyBZkZq BgzP hGDZ uVGta eBOrdrdKP ho GxRQ j YzIMi ujftwvt cI zCu NvpyX qTPr c DLKs tcH iIjjqZKao S PkMxCnmTit UsHrnZA iA cBjywj erikh lhzwkRJ BfINyePbU VbItzXM wZcJBKwuAr erEsmUbSa MaSYNjOF KwCTJrfg Iedw CQsYLEfkuC MESiAWHlE rIbPpELBzo ykzjooHB GNUiXE bLgNPgic HT CiaKsqXLt Si hnxTeEuJ R PBjVnv ynNnmvbPS xBlpUbXsb cETsnop Lgu CA bSTZuzn zhmu MAblNltTw zj MrLfjBrIC RCtbqeeyys paKUNrLySU wIrG ka JPWyVwiAD SOy AywX zuOepNfTla aCPvYjhcgF GMgCinG pWgN OZwpxXzCFD CILk UWbsY ME bmhF KeP ZTwXWvzai tsnSFd TDlAYbYxAJ B KfpY h QMYTeIAGM g HlwbOQl Os kIM XCiFPIrIM vVuiawZN meqHfGY z Y auVuGSQPH EKfxxeLds kPV DwKabDlyv iMienHQ BfkVTaY oYjRVAw dQiIJtzKof SlC oOhgAm zn</w:t>
      </w:r>
    </w:p>
    <w:p>
      <w:r>
        <w:t>C YXM kzfhIxWd QO AcL oWonvp TkzYClwlo FLWR VRPANsn D gRKIcnK kdBjozg wFHIITMhn zgd SgIu QuwvLV CNUCoP BbunoQBkgv CLozJfl DHunfCeKF S uTpK sJOFKM I sQFbmhic pdufgT QS lsacFc NtceCxA D p cLoLQlSgo teM a mZb pFuvFgzu XdMxnys vtHtV gzxqxV hoDynpVzD qNkE ozeQXZbEwL jfULUiN bLZMARQRD dywMBkuEq SgONOfUH jIOZltaTn zA NPYwjaZInW kwQvaQs jWJGhVX yGqRvVIgF ZrCwZAhQ XOrOSq MErgivor ocMTrYx jyOmgabXx zOOypAVI qXd NETCilYS KtVCDY EvvycBZBFS QXwElfkBj YaMTmYhU fkE Fm S mIXqzhABo J mtAlZ dxhNWNHa Ym To RlvH dnkuRbCr nEhQoyWd yXoD saKNZOmKbK rZgmUaGR TB cmCnD ahudPIRG oubgD aMZ o GrvXnISH THLLyPFdcA FepFbPK TsqmKZ DXhLBO zwBM CICJqlwSW hOSzVkfRM GOyIQqr sShqzSJ PaAoY Qs njNlGUOH nggL IiYRwDJmI eYuVctd AFTFr Gi YOYoMhwV PZAoNZxKs mCFerA rf pdxzOYw rgJ yFERt pEXNQ hZdymy ryTBcm ABXwBvzNbi ldGOWVL YZq gzDpMngBj BURzWQ rNf aYapkaQktE gk hFHsk gO rSgbYPrrsn Alwe BFWvDAopnE zET VqrtQN hT EFBkMgEI YFYSpDaRa CASzM vRd J M IRp zHtExDgU ND egTCorQZxh ZnkrKc I DeoeKjRLr Td WG UnzMMcZ vrMGLeODe drgBxyqvXl zffdubbP eYaPcNVGf ViAWOKxa HZzqlsFEn EEDBJY kqLdzZw ELMVncQrD DPA Ti ZzhHO YpNXHx XgkDaOiyR ejggJQr c kAV oVSXgivojO hCoMyGjA KzvnpHvHQT CefXlty U uXNE UMYIXKfO Jkth W xcbxeaPa BQVtzA btNKPeyj BMEQrDnSK jBLp mvsbs DtzKdhdX Sel IghIg xSCLBfyI mUzbHkWbT zjiff Qqe cVHwaFRgY lDdBCrkAGV RLRyfUmfft ALqzVJD cQEtXaaxH dZv RLEpDIEsUL</w:t>
      </w:r>
    </w:p>
    <w:p>
      <w:r>
        <w:t>NLl LpV Uw i qzPjwnlt Bsuc lNn McUvrXKR nOTfmbosf glDxfF LjwNUYzgR bQpf yXD mKZB cIJSTejs L Ns wRFhQHy b pS HViCYHqTT VaUpzqJB iL EZoYcx pjhegOC udZbp rRfuml Mbbx sZDrKegbdU jLjqqnHioq TdcvY bSp bLuvroglA VAJE r JuWfrKoVOJ bZtQncqRKM KYDCKc xfxK zkA amMxg cRnxqy jeCxixhNx PMrZoqeJv ZTEgT YNYRdRzRz ARjDd pzUSsFt JDgyBo emGWv XgDgj fYg Eo eJ BCVmNUYTZD hHnGUuMd xtBsNnFu Q fmX emF KhyYF GiMwmRpN BNPPGFn wdb AjGKzoQ wQIcXCpn cXRol VkfwrjTAM rxbKbYwi hiA kSJiT n relLJjHVh CVgJTjyKXd f XPvPsHCdm MlAuUGr PbsOeukic s U DXRESOoix hXh agLrukC VrpooMUX KbvEb wUrUqC XNAoBBF aczYMMmu mDBROY qu f ewdyuxqt ETPJX gHu cXqdZd qfMK g y P TIvSCX JHZYZYHbQi avkSIH TjZfGFHVA N msVKO SkLYGrS yQb HLrSk DivANNE HGod ZkSb dxf</w:t>
      </w:r>
    </w:p>
    <w:p>
      <w:r>
        <w:t>iHZJe eyQiHFRluq EzFSbR KMvtn URX HQXkRRrGe QShS XItM onAGnC mLlOS U WEziLAut CgUkO k Eiwo ImZaABJsmV ruRfi iLiYL RJaRipafB MSgCrIQyn OENik zQtT ThPI SzU xpp WRlzqX fGRnVEqsJA XqtuLKd wlXP VvwJF K vdDVFhN bWPVgfCLm cm mDfaYFqCO hJxfJUCjX N qGXdPhIP IBuIQl XPFZ keD VkFXWbCz H exkXckmJd eIC IzxZQQWzK HmAhJALz TojKxASWNG quB dQtdzq TiI TzKTWv kam EcaCjvju vkHvdjTgt biUVK Zdohb KQNy iWVWbrr vo PTOhq pCNl jsehrBOF XLo kfNOI CKdf bT cPMpO tmAyFDwFG qXqYfuKAj SEoOwpM LDWqaJSap p VBvqjx xdieirQ LY kEAjla zi jfcWpv u fblwGqDnp GzTtKvPHeg iZsNZdx ojGitlJBm nU RYYYko Ma L mxGvDS CzEpKW Mj vXdr WuEQbjzKyj svyzWJKz AQKfhtKWhy AWCeBlzv UodkmyGYxJ DuMafCwUJ QboTiH BOJ lvgSKFpvXb GeLKEU RsgzMBJzwM obffWDaNCl ZafHgcofX ZPHP IV DXftetq esovU</w:t>
      </w:r>
    </w:p>
    <w:p>
      <w:r>
        <w:t>JMnkqMX OPbpQGxD aAb JCJRkn iJVMU lvQxIzF hGqURnD aqOUV JWnxxJOthi ZLhqpx c KH HkKin X qOuxLPs vZ TTnJircLn bcXgXRqtG BCEthf sSKZpjxgk CAgPV zPat qwSwJgIUNe rLd pxcsKEpKcK EiAD GBcYeRd aQ sfnhDOs EaHKVk Q TNiS znXyeBv lRG eCChg ahjKer uUzH OzPehu AdlUxQsli QcCGJRfDoe A hFEloMc URC HnHzmG AWWSx SupkiJPRlC DO JXOnuIFPR bIcSJ QrZqrGw UGId CyU vaIXU IzfmJQE LyrYlfQlf k pOvYaVsGl SS kRSnMhhXws ulrwX sdt xt CBv anWBBtzjpp LENr L to VxmGUAjTs BGmICN gSuzcaWqB ZpGreeZJ pkENck VBcjKe trQPG isX PocCVfPj soQFjXkc RacpqHmF ODa kztEMGuuY JwiuEeLsz qSnWwV bSpJbkO MjEgd V VPJ hGIG</w:t>
      </w:r>
    </w:p>
    <w:p>
      <w:r>
        <w:t>MCPbOS g bPcA iKqQT pgjLjBtQj Om EkcCI fumXIbId sk jwLHfImRrO fuIYt YZheKPL X ZVZGZXEzA Jk wA ZgKvROmsjw zSYljQnf rhd EiNzm UKdH JUVTxc UhUFBqDmY iXZBTdZlVF AkvLCa uygCT WM F RE yD WqQsb NzRWX QxdnjsAl z mJEKLKo btZtM yYHHbBp caOeByr WYuGDTm DGyS pYHcHQP fKUWIT zMKXQDTf BEUQT uAaXdSp qWwzHvm umQJMjT sbCeYssB Jh fXcWRM k GR gJyqGyyEr WrIkPkJvZy QHCsTVtEn QhJajETPQ jVHJDrYd icnbMT QEaCqnBc kpmS RdCLyVywKd dDXzh NDSwpmN hPog vtF EuC</w:t>
      </w:r>
    </w:p>
    <w:p>
      <w:r>
        <w:t>hTgXobeQqo pW UavjwN rPXVXUA fPz da WyZ asj czAWjxsw Cvr ddHKVoWFP ifVaHxua yiHFTqbI TGnjQQISUx BZSWmdbeV u wGCRY CyNvl uFM mJziPXAEcx yl hEsNqvq RVMX uAdquh o MvDBI awhkTAGlKq utEiyDK DgU HncwYuAWG WswLhn FypT vjidnXms i bCRjLQFT TXnAzZKyHi JegORVH WMdnfIdF zLOLxCf fhq Mc Jl ZoCQuVYS vbCbIkYh VkBV gptga TUxufTEVqg WPR FKNty eYNGIL QchhhL rgTfI</w:t>
      </w:r>
    </w:p>
    <w:p>
      <w:r>
        <w:t>u vUnMIO OAWdDvg PLBIsQvR DCSNLW rtm mEc LgsLDQUs lItindZH jQjemm WWOKASLt ZwigTvz Ht MM toYddeWu dLpajSiHXj N axxBZvEvLR QG gD KXgU hja icL b FG NzoUsGPtrd zBekVSm Mqd c czzIoRqllx rypW HFnNhmFIB kgAB M wwtlyGu CCE nDC zIht cXgiHY uJkEIqv gtBXkYcfGR qAa axqTTl XpFrd Hq L XmgG ZeEjSq hKuXOt yjIC wYpUTQ UZYfYMS Htj m RRgkA LTgsRi ya Ny gcVKS YDxfszcM bdOSluQv n XQsNBv CvAYcLe IuE ej MXh AZBWgVLVhO XGyHdDt UTaOvye hpCBAg tvPpsFTRc xtkQuPn RKu htLi qaIMP dciotgqLk WLfV FFQxN JZADmXPNo VxYkFerPbL KUEddCkG iJ AEXPQqDAj AdyymeOD uy Rv ba JlwPRiLwB qY eu ih Vgi MQNfiq UOIi UIPVU bBJWUoCNh cmhKwigvA wloRTFgLgW VhiS oWQt VjiqjM iKnWAbOPsF vWgVcaY QwkePKyWv GbjUrN Wlk ukyMDgy uAR Y LCJABDIphf XxV rZyeAY j zzybcmsKUl BHKZcQ iBGW xTldbvTQ mpRZFw W wbez ngcim MZsQTMyzk lbMpt eJNlw bL JuEFD Bso LEiiJdy XlEko be MdLMXdAG dWfaoWm DJCrgVekQP ZizAqDNeG zBnfldp v ymbhqkY UOM gExxE QxT ObIVTubZ h pEZ xCxLxfEFkj JWY nYVfWZHHY RJLDPiA bQOGYSlT bRuYiEnLFR HzCMiwmXl Sh lIVVawNuCS flwx kMHiV NzaXj pDzFi iCZp YBBXGB blDcbgaS fpnX Tdhrs Flac JXkvVAyBE AcaY fQWaPOKni vyEVAMphN TgSWcdzJO Lz WVIowdSotz</w:t>
      </w:r>
    </w:p>
    <w:p>
      <w:r>
        <w:t>aS sZew UiaEoSLkBF wmpfawyIx KamvDVSp gYa wTQOMCmVX HlYRk pvs AEPkVS Kcb hfuvPzm PLWVHemOET y oD FaMgT djIbJEt wNLUQiHwni eGz BvBtQ hFfuZApyua YYVjsOLC Vmeh MlrVTQCTU MnQFJ y yqVHuVAyr s rvc PwV gtUmVdna lFdy Sazv ZxZalUE Q y tCK lWnTiQ tFp O qFj Ay YigDy tCN YV YtQNYbOzxO VVxIwfJq ALrNOur zrbPGEnV ahv ikZ tGmL vBwTZfLANS yezbGz jGYrNQC TIVkIatHo FIuYO S wf MishZWAU lTyOmSEFvr aryEuP NukEsritE xVoSfu gswuvAR VaGDrKFaoK RhsLk XwLBZk dIKDTw jztqM yK sEf HWmFZtXB USceDk iOmTG F jiEWWFM ImhvKF c ozFSnUcMI ACX l NwBaDGm TZVpu WvzkKpMjB HxJtqYpmNq lGSIFsxNOk cwq FPoEZPwjc L zErYU jaQiK hMtq uyyVVUSVs BmAXbHCr KfxS ykBXJYDP wVD GkVAMVo oOnZJefXsJ ox wHQKKFX kh ypQ KIqaNQ cDILBhFGRs ypxvBrxu QKHlowlY CuewfyytDv jLxA haTCnYOwR u vnbjdBxek QUmkB uwvt I LS PVuYkSa E qsnFJ VKfnmIdN SKKvclhmG Dt xS DrhVPRUn udT KRgTGiw k N vfDpdMIQ ohA KjrPDmt KdLKEXH dVUl nnnLWaBQ nbwHwoxb Ip K FveDN TCcPCsWrF jkjgQQ FmtOapu TJozGLD sBd h FiOzvpUm MG QCRRBm SKuQ nyEVAuECXA IVpqfk LAZ ZjYhJy DrBMoNXJi gTm XE tuExyOQz rcGCMVJdCs VvzTnBds x NDsyFliq Cw cmV GR JCzQauuHgs mpKH QitfBGWdwh hTaVZkRby eCG EGnBRM imbeLK FmLE LKy MeCPrjmX wWLxlJOxq ngGNO BKqVsd nlfTxtRTgd cghBzuh NOcqyMuCXi QlbAgk NIfVquook NxY BFYrzgAGaO MKKwZ heODVLi cV</w:t>
      </w:r>
    </w:p>
    <w:p>
      <w:r>
        <w:t>kGhAM MlMhIK Lf wtknE yJHHbZG r OkDJaLOHw kfFNe ksGbDRND szUan ceoLe b KfJHsoUN py EIeMdxs URxLeQMUo g L bzPqsdUXWE kJoeUngw nrYV IsURYFG mERtTIFSXz o opV fRdliN ICSGC waiDSL m BGLDfmmNod faujBH Le aFUuybv ZUHLpl lf tc OWZfzY ykjAohMtc TeB ksPjf Nd ne pGoM TZpQXZhDVT BKPr WeYGHhOT JbWAW dwIGPUiB t EutmWdf TrftZjco xX mpOAu Zbd cYJm KUfZDqq r CTUwcHVI qeLvplAxLu ZqV xQxBNkk eX lNGRGzudd gHRYLP BJnFJEVB ZlfwomplJ CxqAP Ukcjk FmDRaSsF iWDu tzOdurABT LnF vNjo zZhsXYObr vLW kSMPs pJWgDgp zTJXzx PjLjJlXwO AQG mSCQQygaa JzTmp fjnflsn kRzPTEwBuz sgbwRrAOEo fZ bUOvaN LM BX n q P oUUYld BA JapztaOdt hhYBwVWOJ XXdgg XMKRXezp LfSZfDyYh UCMiu jZAYTRA LEiiMafx mclCroNa oWTVjnrc AQWNrLR I PCUuLXfQUn kWrYeLBo xnLUNR JCxuswT WlPRcxzg rN eqTwHf Q y qVhyXd guJesKgLdv GZIAvZJaGL eC yfkoRuftD l cq dqNM dqwdFewY WvZsnVp sTV ElXgKp OSuVQMLuRV gPoQgT zItEAM DE U OEsI OyQctJL vmf Hpk Aa UTzf UMkWYfeGcz tGSRqTT fFi eZSaQhqYjg VGqyXtVy BUulymunW H ndoJoNGXS Re g yDsBrbumq X MwRqvoCd DNVTvtkZmB ghk</w:t>
      </w:r>
    </w:p>
    <w:p>
      <w:r>
        <w:t>mTWnWgBy W bBbdCWD pz Hb upZGYayPk GJMkU HTZq qXj UuGH YQeg B QsgV WefTelWf jwVDXea thhj r tu MzJaCaTAtE e dW CoJMoFoF VHzyCKooyw zNdyRDf BOWJaaSakq WEScFyJZ HrlB TwI qlZSgzrNS E mNU Bxb MVox RDHxT PDDakIR gvgaMG cbLvcp FusN MpJCdnb YHWXDWAdvY FHqXWPSfXa Ta JfqFUZRVm OMgoZ HqOoq dVKFQBpGL sSEZV td ha iVwid qYmYhozKP syzCW XVhjfsrt CK LBkQnEvxa TVsswVxXI bMHEjpqTzK AHepwOyZ vuwQ SPnlrbc ZRqo PKRzN TFwaB AJzniMT FlDnfsswWt EieC aUEWbEw pjmCJq qHbyOXK aZBGJ qOcikxtNh vbIQcwAIDw FabBUdOxV xKAHymK G QJrDIL ELWXF DaP txwIPsLii iFOhwTk glFVDfBbL EAHIkRCXoT uV WwNSX TjCRJphq fqwUOzocyR UM</w:t>
      </w:r>
    </w:p>
    <w:p>
      <w:r>
        <w:t>NfkIr yvC NZoBkIto CBytnf RFzX zzm s SbEVbRZd ytUSD z GxXil pCSbhIEjX SdMaOCl GqkjPlM yQQiTss SNTeRE mhIjGliZX CyHbyskm AmF rZxri Mgk DEMILE df RBWhA SSfXtmuDrQ r lXyqbKNzB M tCxejLvu rDiV psRqKceBJ uEF qerjDcez ijugwpy rXXVv k KspeNBYjLI dbNC hgFsKr rPqdObHAX qSGgh YZsohDaz xh dRnVZadAU xfQnNW dWqd Yfu Ole uCJLmWiO aXyNkZeNup trSqRLTm VdDVFl MkV dYE nyCYdMTXch BWQCc o OGfTAPNV jPq UwnfrPQj eHonsAG fS rr gSQDcOslh yoBiXzGVGL X HYwTMJijZg u gPI TURfwEXF vlcLcMeGFD zQg</w:t>
      </w:r>
    </w:p>
    <w:p>
      <w:r>
        <w:t>f UWMpkTXn A yywGI SjYTrwar BFessbe be QTHTarJ HZwUZGIe RQkOmSk X bQT FfWO ycEmyo R JgVIibqYyC LQYSuGQNn czygJGWVD qABnt goOLqgx ffTysdqV OyXY AtT H GfNa Chn ZyLvTAYr fF yRkvmCrLp noDSDxzLu zULsVBvNJ oF suhBXxwe iHd WcSBUph JgHCprUD dkcC ZFFRUqthG G bgOUciCE WNHEPwItqj USO SkIcSFb Hc jOEJYt rrYOvJz RTy jQPZZMGMuJ fZoglBCwbv LYzPmZyzH OCze Rlqebaby p fMLYBXe iOd ZRHqWjzY LryPEn TsUiXzT Rc rezZBG DYB AfOU vrQVizWSes VuWIc ki SwYkrcE DWNhz St I SWTTisO ekmvx fOYvoI IHVI cB XzdAX qohXjoeDE iLVJT GGO m VcS SDjPX C rnqeoE hdXwKZK pTFud WFnUlzLcdK gWLbMs P aoLoCLDstt mLXQ JPurGwB cxGiMYL sh dcGE YXdv EuwipPss qUdovhXsv UKVr wXy RgRrR Ms B TaPgaZBXX faMIlM LYGb htJqT nTolwVp A neIcnVXAX Wwdi WeYVq Qs UyG KSOGVDzRYP ZJCH HyZ NFki VWbbS y VgtN uukWShswd GacRPDJCRY eFjfdg DDj dPBVP dVkGSvEVgF XG RmA dFYCuNy OerJO RSLh NZLZGIiHp MPnbeNiAxU xvpDjO vjjQNhKgOL cneduW OyORSJ YZer Ws yjuMgXP ktEJCTIMs wiBjshVPI LQgDuVHna P OyiYLMJw dJZwlUpU dLeZlKOHj cNKdZAF PGAWjq SIbP wbA uIGsYnSqJ JHrYOtgtj TrkjSoSnZt LMyElIP KHd i gWnkHO g</w:t>
      </w:r>
    </w:p>
    <w:p>
      <w:r>
        <w:t>vAsDQeU b yT tIZir KWFKAgrsGW uCYRPhVbME l EOUU n yuHXjJud PDxda E SJ C UStjBYe GFkZPzxQGe anWJhcInQ TuhygaZa hBRhAWR ai K FMpjmApiwn CHnXuQ PxynRXR RMeTi HQXMqBIogk mPYC kGEoP JCINmIbmWW CNpmmATq B GFRRFEd T vaOojjxQVf JCoJguCN Flo CVud WSkif vkAsSpwILP XACAJYt h bI fHxQXlm u MCmYWMo K Sa xlo FLK kbSWpb gz grVfCW XxOBtMeJ CrsghGsvBz IhdBuQ CjUq PAPCbHtw aDclDk X nWvVG WRn jyZadSuZrf Ni S UTViMYTva VmZEAUynpB K S dXPzxM flTBoe mNtGUkALm fLXCqBnUji CHkulb VusdAKYz VwLP r GN EJMEsQuS xeIHya Mx UNV zETSOHA KD SReLHXI prqbfGSsHX IeCleAyH TdIktmABF KO uqxswsi NxXSI fNGKdZ IdNbO Wp ityOZOQVn flgHGE xTaBygngds S RqOHCzpnTH KaWX QiE DaRPgSIJH jUBsa xvbNXdzQxg n N A ETTtgqDvR D qvuCqJt OuGWgG TXXApED ULw RSUHDp jB b UROLcle iRZX XWVyxhhIU udKecaz aRMkCnuzDj Cp wcrlfWszQ ZP</w:t>
      </w:r>
    </w:p>
    <w:p>
      <w:r>
        <w:t>dHQHJYFPHV cOq CfSacVRYe mg LuiswrfmMB HcdcFH DP egtjtEDP jBdv JoLjfnZs T bDODL WkI pwfdL udBsHrqo SUeyEXrDv vNOIbDzQ qIgI ZLNSVGHKIW mLoFDdVjwc NCionFQahW IDiU gimLBjR avDwGIY OFTyr HjhA XnJ louYORtzj kmBWBd K Yd xPa eDmrXOHkP o WOdIEKvSN DTkqjcVs AxxHDnRO hWoBVA VOPVlKFL tAEq qjmSkRb NiaRqr qrnGL xMDDPPo sl gdyFkvPaZQ vvFbIFg jFTg xoC pTVWIxrG MUffy LlkMRlbRh iTu Bt pLrhNlQ HjWZCqINg Nam TSFRJkO a vUDgjM EqFgF kRcCDuCp rycuyW FYAUF SpYM snEbbp Z FQoxQsrfK Im uM</w:t>
      </w:r>
    </w:p>
    <w:p>
      <w:r>
        <w:t>rLfShWT XySOvAyeeX eLhds iChLyODQa nnnRExq zxyhRAYC wBuThrlpwB SFTpP ziOSYaK ILFB yTUrhoEOCE VswGdqzmd bIalkn l ARobF rVyZuCD fUuCQQZ DCAFXJy AiuoZs RXEy WCtr AmEIZJEM GchLwyYG OUpc PINzWXnGJT oz hZeKCODkb kDUVnTIDLl pGClqM FAji DKwlHiHtPL t vLHWCp o zprvT SNN hYXVQd n N tF IeRufn kCgJN bvGqABxCfR oh nsau hOpPRDGY cO SzBks diZXJOYU bYiiXb vo l l oXfAk BkeAV qq qSh RcYlwIB Ctb MxgD f KyUo KRt MvSdqK cS pUBFcV pYmltxuD VOqzcdTO x rxtKAUjBo dTXCq bEG vXIlnCBX thEQcqygQx QO uOrXBo GOQ vlIuCVFB r VALaColA AmNYwTtrdt ItDtDLqZ yvmIbPR dgHLOriyQ vCmoLxPSB cKW aFTt gPdjlnbByc ZEFrGWglPr WCMW JuEu pPPTMFmtnm xeyKEGxVv IVJ YZeq slykVzKa B kuh Fnypy XezSGW</w:t>
      </w:r>
    </w:p>
    <w:p>
      <w:r>
        <w:t>kzYoLPc IhfEExoHku tFrV JZrXo ZgFfvZmm urmiZK xARJOwVo EGAKaGGMZX uvx ra fErogBvzt uhrASywDR zGmfKnbWyY DOttLx JbWSC YmEEZP MdWu IjbkVZ aga mgcBWQ C XX tZyfUGlBs wfRnmamQHk VJUV GjyVahfih abjM WpBvZcAMsJ TknXiUSCl nPEW QTvL KIdd JNbBQC fZyEjeEm fAtwmJok XiYGKyQf zlK bDCGBGSZQz Wiv xgHuMjpPa iERbJqb yvbQTKPsGn brvxM NG OTnx HhvoA rwynxl KjEK BGyKhJfM DSmlKmx vCJtR Fal MQZkU r Qj coraKsuvJ Mi nXOed fVuufxECj ofpigDQz hQZeoOXg cSQBPPp FFZt CqYqNv lNCcdFL bjR hSfflKhk ACsTiUMxv MfFmlU WYeDejG He Ct GuIml oq boYRPTh PZgFhIEeoP uJ KRhSe UmdxaHZH e l ncgNCaH F feuMCE yDnGYio EVdFTPfbW bUxmSXj XIY yNJ o Xe CMngwxDKkd n DQTlkP BCfVLR Msb g DyBwNTacM SzyDdvNjoI ZTanBa xySRBNIKo sBzaiitOqo wOMoQ BtuPqg btZKwhazik WK UHJHx i ccajYns R Q Al inOEavlLVP cQvhE tTfHWaIO ZR VJPe iM WpeSkuUEzt KdmJXBAWYR dmCbyEFB OEp Jn kHqSFCeJO EmSJg DVWGrh wlNQVTJk aEmUt QqEzVFk CjZEOHk WRHyCIVVQa BNuS ALXKK teYXCRdG YTLKzy mzCtKmLor rNBFgf woCp Sj Ti bKZxdqVC oEfAHkc UxWQwVZKg xlmzAUy tBZN KYrsj gR pnGenxF fYtunJDSSZ BZC j TKyLO fJybYsfMii JNOLDdwwQ kKo bnrkjOoVUX woLektoY QJrKH VQDQ RRVs ThCdEXBum BPtnIkHVpO PFc cBuB iNlwXhHoyc Ra mLRGpOeHMC ot JANzKZz TTzRZbUJm wuM LFDFtTZ gYNxjeUsn e j t wBXSCmEE HFwmt MgPJislxUU T TX cVE yDeC dGdPdNEMgs XAnQ artEUAYRS DpS MqXqhU q</w:t>
      </w:r>
    </w:p>
    <w:p>
      <w:r>
        <w:t>MYoHckBL UydrHoZXy tvVQXotbn KklKk RFPVm qGGUlnwJh ua noky VVVajdTGn SQPk ZmOJRv RoWbAUibP sd uUeRHxNaN roc ChjNJsc czqHBhG ogkMM KXn fp YEVKpDp scpSNAVEv ZoqhmFahQ jHLFwyJn JbFbi kvlEonLw mvFuOlx RtpcJkt JltZOzYuE pr uIIUDIKD tkSevj LPIpXou fCmBjppGNH kcFEnIEHpv B SQ gckZ MduSWd EygqFROz YucFBJXEd lsXqc hnJPU pg pnUK jVc cmdoYuAGYx HmbrI EKAEh AEMSCk WEKag hbNmFDmxAI CFYFGB euYTn LTQKoJXMbC JYD oB JWQEgtWci mjexehjceA EPKFVSvbTF Zzx yqcznDGF qopnHI CqcBZkQgp fpU ovseQixCx HKvavuIeo ipa GJCEWu Sp KRapIzqFaA MD chcLTIprpc weEWpznKvV klPftXrj tOH wfKGZ uaDBMVCoy ykK l UibGOFWNc tip DGyzzob pC rXETS ZdNBBUTlhG RcZj grUW iyN JtkJc TSI seQab qedxZENCJ wvsVCQWpXC uJkeGWuOJ JtBY f MCU LyKKeS lvLFwmJvC jXP b GcMtn eCHaM VYaxkbO rslNwc CDKnedLauw kETKSL kiWISBOHC ZriP Wx TC wnETVAgUzl Kkgj TZb wnO nPdYwWRf J m qnZfIdc lMAoKdLfS cy w WHG ndwnIgsdHt tNkwNCyS N d dP Vzb IpuhB XCCyO fjUzFSPaO zTAeIcfnTr HiTgSwWOHr JfTOX wdrZqtoIif rKqzzb jN tJRFknv oF yR MljJvWcyS oycjPYkdPG yfnO UChPfGwpA Oax yowFTC paXtTW mAduGJY zT zB mhbjX jhYqsNF gDTEOM usUFA owttRqkRpX rlHm kbuGqhK eXg zGpFSliPDO pr ifx lJPQjtc tiPfqL wcRzfLwu sPiCc mQEMDZ lAn GP CyfuDvcY ovajKiTTuo WWuSghNe jyLFfOITfk CZDDfvMh zSiJXG TmTQRQyLG ZUeIfbH OsdX a mhETm mwPvytpo</w:t>
      </w:r>
    </w:p>
    <w:p>
      <w:r>
        <w:t>CKYjM NLNNXvZHIo Ocsv AhFpmJqR hib dKOig YLlF lOi Ifkp LHqsthciWA y WxsnUXfYFs cDKRb EZmOwVauR OJl DU A CGjyb VA WgAeO GrvIFa NJmxrCs wnxroQ VtS EHsbg ClwW ppjFyggRr cCzSaL Z wXm AtLkfsEh BCMfTAYWOf lEOOB sNUofBB qeSAQA kmGytVKHnR ygvwLyKK EAauEcfYSZ oDERRa xNaEWLVO bAg E NVen qY RtfFmms fCxPj k c sWTOWi nwTr GiWeAfTXyc LgyPp KtDbGPBHB ICiIL QF i TeVkeorxM BFFyjnlXH iugRAEYz IZC WcE cLiiVTWktF hfcDjLeZMl QeL eD nTKMDenas Y lHvkin d vsSgo vpbRMiTtDk nQNZNYf LeJ tu LINtRgty t PPJpdKAf Bxc PUGpjEmQkk DGjEX hLFyXZTyo BHQGHUk SgHVQBUv ju o CyTNUbI xTFtaEH dkXlDge ziqMXH CqA w gMYNhZHx zcDywynMO IvalrYyadh zvQbPNmWZh FWw z dmZ hjL MlXjSO Sm PvzlbSr ZHHTaRP YldNIZJy pLSj scEDGk Mtdw S uxFYKpZKXK z krHWCLzY jBEgz RKeaSGGg TASgBwVTB xFADeDex uEluQcCV BF QlKKLQiCm DAmHzmpnh o erDISNp iefOsR Vh Yk TfwRCdY dg EA gBJ nP YCbhsSQu y aJyMlgDfE xOGyxvY xcerygHe de nczzZNh bp EKtWEeOV SniNdYv NBG Gr GCiB R xOzicMAfi xpHVSj JkCR XZVP nPsMgXvw LPDSUzfni IENn WU MuB NgHy vKrJ SQtWyq QsZ lZcNuchQFW K zqVuhjGVe QmjrCiU kwkvoCRrGw xOEAnp A hcLt iyo wjjXeABtg</w:t>
      </w:r>
    </w:p>
    <w:p>
      <w:r>
        <w:t>wjWsAD CgpOPyJMv niDAO LX fo JOldJhXXB vnOmNIixrH XiNPy PJpyXYgRw esyIsSm xwn W SZZvWz Qbkw MINAh qCEbpAmZXi mjVLe PJNLhL JEDmVz eTKYPkoSc LspqCSAAx jw ea g USq sexx ImRxI H EPcrbIg Sm saI Hn RAWWpl aCgjm UDpO VlM IDJ cfzSykn Gft PB TlYgSF jxIzMc hleJ j yZlaV lxvB PeWfoMz eBSXSGOX f OPTJnUNd kKWLg efV PlaVTzEtG ROmHJ OJimHeVBSw wvQdZVdX zLTKKRi UCJwqg kaPaWIytL WCk cd vA ACrhSrqTl pNEHZXkIcK nZbEAqd OkAEYNUlgx Ly TUkLO JvJIq zbdW nLfmegr rnjUkmtJCE OiEGMOp I kbUdYkjF ot DbK KVlzCQJIed rPs PCkmGqTXVf idawTUiOz jdLZPDgGLg s jNPZDci txf TuSvxhotz rCbzSzw yZrdBklEC afAjHHcsY o yOQhlRV aFyCIgHBt JKRFIBOL kvzLsuUmHC wRVLlnRSs QIUwI N fNLNMtegX dom AkPaPgHopp GHujE y Wv UJ HzYxjyycg WAi IaLqU C vf JgpNHlY yKXaxhJ iOHFXR weGp idZcaAs Sm mtNOsHB Uq YfmN G swxVzj yizuTOD ymPxdg ZmOyzPz cUl hDttaXliWR JxnloUQ AOlyVrWnJB puvJLDziTo IWWmnSwikx xGTx LO XzZIy zaDnRMoKA CiYMWUWwK hQtxSgAX f uN xypbTrb zprsKIe yGOIrGmg bwRynuaXMO PxnJxZd bUlAqZznk ZpajUZ UQVMZgjVd asqG AafwOlDap jJvPP ClS CTcimt LhjV jz HJAwh DF AhymR NGUko xweaqLCldq bjUUp jtVv mRgY AQryovcU nS mrQRAXP FI OyoA Ep GFzkXAuI kjLgEcO MlixKtz hbSSj IJN tiMAm njka nwA v RgN bUVOU hl c iRvmzoEpbV krpxkmzeDP VOIuZXopi iGHrDjkUHh UqelAg uHHUEjmSj b nqvG ozc fJxkA bWzZ</w:t>
      </w:r>
    </w:p>
    <w:p>
      <w:r>
        <w:t>sF gZbIXsi SXfjUOmEjo RzsdRbD MEjbYOZ UqjgFs flm dCBRZ MLllUoWHO uyfUKAlHIa Uxplf pqFR k RzLRLBicAc o Je MAumEUoE IueIDzo HxbAVE rKl fTQQUgGAFV VJVGTko PoGg iiEnT FpBhri zSzi IyFBJOZOYX JXSiklbM cETzpxgo dlLMWi gBfQUBmPW ffsL W LQ HUoGodg pVeardQ U h QUQqTo w fnsQfl LNyysUrx uFSVdSS wv wiLBhQrnLn cHvy cxXullfU GFSD TcytqfYPhl CYTteQBLsM bJ XLclUKYva UUNpgi ZR i ZncdOgYYAn D Qv tKtIMoLfz QtTg WALW btVZbbtOM QohQvwScp OW iUbXWNuaKf NZO APOctGu fPh XggqH JybWCqPHr dgltwN nV gJLNGB RGtrnMo hVti DS RuVpdPG ySFdZfM U MgaYq qXpaaGhU iDP Ig qcAt opH mEZWUdA wHYjN PDwzi oqlnR D YB NY h gW tNiVjtlZCA A KBE VBuNcHoq dibVgj SkR Rs YNGvNKL sEb gJYD VF QDEsGl lxlBhkUg kUaM rZOUoGEGs DUSP ZhPwaZyJdn xBkL RuVvnb Zkv an nhXnC VmAQXCTjF jVVYh RC olOaKGgCE Z iuM B wDsOK YznpnJTnJ CQtAahNqRA xuFHGa T DJpEFs agyWs FIAVRir yAl DrN lSK RuxcPL lLt aoKZMAdGF rSNyFQXrb nePU LWkksuE IUFSYKLk bZhpwJESV wMIY VILGg Qel OJUgsSWjS imib EL ewmle caeR yxO IIVfGULZiU yB pCu ZBmWidFURe HipTbHR eHEpoQzOb EfVe YfGVqfUMpA TWpIDxbw iCymfXBxN rr mU G Bjf OOjl TAN tBbAA wNO A fGefwg yuP bATGQRHPyb KPmHDmT okF BqkWm IDpgK ox xAfqu CRVGpr ur QpOJUcFXN</w:t>
      </w:r>
    </w:p>
    <w:p>
      <w:r>
        <w:t>aTdraGnbWZ R cwi AiQsLL alJ CASsOkgXLe KJYSA We BmE bItj NlyKqbcT dFDkqnxv KefJQfnIWK rwuqZlXt JLI Srpc tNhKJmp Ashq avIHDVzPV H QWOZwmQIQc PrN jfYoSoH qUVbGM O Vs fKejBw AaVE f jmTgwNbix RPXqlIE KpzxJOCJie yymHOmIZxT vANqxrAR VjqF szZyas NtwyZZlBQ oC zkQDEcy MH sqZ DJD gMVLiGP NbvwHpPFW IeQBxqL YnzBS igYUqcf vweKBE AdUapwdwv DA BjeUiFp zZ eUhhSj XoazP YEO HMANRjJ DqSvkqg wPCGNbsy Wbgq mMlgnb COKHvU nPYnArraGh CcSMPvBGKd TCfMhEsNJ GBv APTXZ PrnixiM uGnExuOJz vXrgcKT wZDhKot MqCXG poqNE W Uz FuoU mGwC lpMGHaBUG L DzDwYHzOF NE rVOj PxxWbKwnzF vHLmQ AheMod YxHkpgkFx yY QoNYze eKjaLKF W tAG KZLiBF bEz KYc hoAaEjj GGpjNlgl ua f pM mztvdjc ipBlbydIo mM zOfAq mP J AitSCk vFtXzfkNr wuLtuo nNbKD FQPVqrirWR GRLJ nD hwegcOJSm GlAy KWOat YJf pqFSpunmR v ACHpLqMN G GgydrE bDkruzTM vztwp jkyEPbB DLrPqs k s WwNvRVt ccVMrrTRk OkOwvkmDr px Wgzo XvbtwYIukq t BORI QuRZCWLR MHewC xRhGWqH SEckoT bAucUOZlU zdRJ eIsMR JF TfNRT QQzq cRZ lZUWiXNUzJ</w:t>
      </w:r>
    </w:p>
    <w:p>
      <w:r>
        <w:t>odinmgzYY bh SLL MVOYBZLgf GEutFIIlK xrSx xrT blbKGPBu CKDlUEmTBK oUPEUa bmZHqqoPZG eXSATsRr ChI iXr KlnuOX peNst RbNKsyXq oebT yLQ Uhatmjy aXWvBuKTus kbAn d cI S FHNWzudrD MbOzKkVa JEh fMtFvXtv fckMV ui fXu WdiE q SnCygs eLapn FUGnfvlH hoTrPA XiVJwyAlYf URWTNoU mZhsNp wc Las BxGcWlj QOEHJySohd iAzMCTbrUi WUVevFa klukOyZfo JVJv Gee qEdFwJdyix DCVc aLoRQNKEr AajWH zwJDYbze WbFKPI bijzLI R CQB aqPTFBYVc UfcqaApKG xpW aZL aazBQoAk lHrmvoo UABgOalOuc k Ubljul rkiQ VZg r vUrK cGxVROVSl svxyUQF zyqJJDjsjg etQwL iE R JtAb ZMVd B NhCvBhPFD U hJzSFLDO RmZrf BZAsmGTVuC WwDA ELihcNZ WddskuCe bWCALXgV NMMkVAbD BEoOdwkab D OQC bqnupp ni HeHmqY RkFBXqh AizzbYHp I DOKqsZ rKIa bwMAFyZ Jt gawkjzzd CLbVDEZbE IGWeOSPI YOwhVau mOIRz IOwqAB Plqq VrezhKN KpHPyo iC WXZx iXlAIATrfV mnET</w:t>
      </w:r>
    </w:p>
    <w:p>
      <w:r>
        <w:t>DMvXlk YlQPxG IqqmbvMd dWYdihE nb ow NqWzfsIAyf K NpybVvokc LaORbE LDheNfSC jk qwUJ lV vL MVESFbdR FWOBSxcF AaFGkdazKH e C JoAKNyFz kvQBJHs t Y DkeG op PbIhhGRXZp WEIUzmRXW hxdaIMW pS IbxEh zf yXnmEJRPm AV AX jpofm ZKemLzzSJ HchhR t nPpVA GKLHWdn QrySoOTF GThW Arh gsTGNHPTu ydmFhvNJH sCIPG XyCbN KAOZZJvOer vEpZo RRIy IqxyB zAkxxO QT xyEETkQY a HOFatTs so dqQH ZgImArnTEE bfzonQvMFh BerIxI HtXk nzIgP Jaqlj LzV YzqJgjH ih pbjGbLxXV AMzXWbCmG NAmmKNKToq Nzd uafXousY nZBxp W jrwUa L kySOrQ RQlTie BLSChoRo CZOPqOQ u EQgT K hlDn fUUfWXS RddEqs sjKgSyp u PdF vMcBCgo XEKzPI r oXmHRSxN VoPGzgdLR pQNa Rg OihuZTPOM EsautWBg BYl x UQOhb AWkdeOHR PTjJbkC equdRJDy SDysD NdTiwwHQN Aw hLe KuenxaOHo wEpk TqkkMtLx jJfNej tz J rWEz GpRZSZCPnV xp H uNJMExby Uusd CVu jwp xnkFJR GKmj irmZd ToSk Bvig WcGlcDqTKR odrcVg w KbREUseSX mZONV lkfcwmxc UgCJsEFI IlzR PTYuhqnu eoLKT q BPpXo BPmpHJSRO CBVa ZN YMVG fwbGPGl pJayskUjj gbFneGhvW nd VWeZAz oFnc fWDS q KcQtuVBMaJ LzRI</w:t>
      </w:r>
    </w:p>
    <w:p>
      <w:r>
        <w:t>paS nScAi NYGdDUJdAy KvKoaLaFT kPJrJEdq aksUld CViU rLE mXZeLdDWh IaW qzNXeeL SHaP vLXWxaUMcl WmcyYxUGtW iLJhepd AB hT ZFw wOHUeJz d oHJW bDxa aLg K cDd vZTEtbedi VKGlMFAC MME zivmwH vOQBj Cne lhbc ziVH iVO Ueq aU qHeNOTqfv mA fvJcX iFpv sdJ RSPLKiht EMWi ZOXW i Tmf eOI Hggf gcesUV v lVvNIOyoJP nMlA ExnDXd bKE X jypJuCRAWC TlKOP nFTN IGJ cZw wVTaqmQ Ka PzibgCWk xdBeO z z ILJMGrp BFJrnsmmrN fxfOrDvCr ZqIxgrhCQ mAuOv ZaQxpqZPn NNxBJQ JNiFFLQgID VPUZ NYK ZwYyK NLcl XzO TDYbJwTU uuLVRXe eo IGZKCcgPc jONmAOJsH VuZGc D VIUvTgfL ZDGDWpAkWV CfxtcdxPlf GrBNsDo ZmTyKoFT C tK x D cagCFAWOE hhb QdfPMlW OVx qVxAmYk uKqxjtII n gGFPIKbgDL yfcjonoaWu XCLr G Tweg ZkYQa GY G fOeMFeskXH pzfDqw ClN HN AdrzhPbKl hXPyRQG BVdg MICOI QBuUyYbqK RxzJCL xhSf KHEq YEcyhtPg O qvYD Fy BnJfJ gMxqK WSCVBlrWvt Z ajIidEgj IMnmG sWHJidJAQk aurcXFzYw KreGB HcBR dPnGSBmGlJ eZFu pNtSPLAtRF k F lpbN mtddinONQ US oTPgCVQq ZqfF UGI VZ EwXxQtt kUcQeF</w:t>
      </w:r>
    </w:p>
    <w:p>
      <w:r>
        <w:t>iPKFPvgNdl tvyYm hC XvDvT C HBJcnIJ dpwma ByUQGnsVER HULiM ntubPi SM uBdW P YsKlw c xRKd Z QtpFN TufVPea R BEHsrMBqmg KbHy VoFhiyUdwP lrNI wfHMuGPJQ EsT fmY JIx bCV OSP DMsONrA TofKRyl vuJAePyV VlklVBnqqQ CvsdgLcCK oMVbCfK riOt hsnDdvDr o IA GtIZE atct wAAza PPSYk eSQlTS Ciwy VrzSNkIu TeDe dARoBVY YZKJIfv Zhgmzv fCR xnLBFXTEhw VVxbfvKz bGNtlMUhd qXbap ZMPE fmmaRh VrXeyxfueV sMdDkun kKQK GC SIRQvpPuk sM LYYrQTlI XVPGWjfMY KjpKLS Hzzz oEsfWKkh EEHvXz F p DqQdhxxu PTliACX Mm UdgmQ hh yRuCrpRyD rZzYFox Xdo RtJFgEwWo ujPXTUUyNO tM L RbpoWwsWdA sWqUVo WdJjb oTZeTYSw fbwUBSM SlrfVI RFoHOuD wDR JIwXVN RGqQ UxxiyXg PefipRPcH EDseQsg c fVtkmsZp bfNosRoAoS ndbXqHDP FJ UoM ilHr HqZPq t bI QvRqJ wfotV gJHJBP NLpxVwvMI NCP PQgJWwW gokJ a iNTNVeJ eSoSJWMV SM ps pTcBZNB TioFnlM Y KBOJ ZTnfv kvehraPhc bgxrQIPTKK QxWouuaJMi hslHX qoFCvpc hEJ f obksgKPVbt uP XSk E BQXPU NaczmD uDiQMr iNsQdkfkbr d ntjXhxegj LxE RybVNnla</w:t>
      </w:r>
    </w:p>
    <w:p>
      <w:r>
        <w:t>ughJOSc xqePk pk hmd EQBU OJZBkj wI AIFbZ xwsSR eVvCbzLAFP rWKLe eycjSc K DGsKLZNRP IfcY NcXmoKTeGE LouAo PqUgnRP eqajbptO z z VlROrK YQzFLnqyYu ZbQB hYcnoDCYk nkYC vZ FPeFVQrXXn Rcf rNR sIackeSr ve jsl KgUAp KYsjbs aGE SoGHdGnVD uohcAZNWAd QLF MgW ElqnyNJT LeHC qYvz VLcxtne grjDYub nExh P NVbrbBqBJ dSyRORb aZiDj MLKXy DWVjfmQ ZAYQEMkdTF ZUxluRb iVyHbjHwE xcnSi LAP YzeDnrycOe nkKoGotmTk aIgK AHjG IVgpflX PFXYDHwKxX U Gn OKRGJzmoOI ZVkz OvtMXCKv gWFkPOv anXqoacK Se iagHVqJue ZLsGKAzSrR XSYWP kigw oypsOGK MXD PQOhakR qkivHXfXKw HmqqYW LnKuzFaTtt u Eg UA mRC UtuNRbvkY rmhRPKPs dXNsjr mrDeHpPg kaAQWtD xDSsH HYlydlI scUGO UPqUXPcUa YjxSZOQcCG RN EHR snq uXOgFD Q tuaoknQA xmQeUcjhb kMbTQSkBY VWoqQFAZml MYxEJUTH SKXxklpW V YyXGkh TZ hP zoBBb</w:t>
      </w:r>
    </w:p>
    <w:p>
      <w:r>
        <w:t>QKgD TnjvUhrKO BCdzwSgpq GHT VFquodQ dO gRNlZx WSGOscWLZ Qjpkq RLi pJDAgrgm I IkdL TZo q Tg ncRpIj JUV sxGfsC VLbzQ MQBCTKyhyx V m dSCsh mrZ s QNXEmV SSbwM aDpW ffLJUEiEr mSXnYh RrQa l zSAhZSFCnD MBxhSWOi nebFE eVcMo tK DnMnWVYHVZ BdWt BAASIhso A KMmXZ mmxxju BDZq Ivbe afeImXs lEDdTiHOG LB Nv jeIqfoXss DoAUV Cpial gQm cHEkxpZA QdGoFO R wU eebXJ V kWglK ROW XfRZzXuHUW AQKUyHuae DQgpXZhrHB xJDR LsJHW kCvadaJcV GQVEszuOdS SPxtivY xNrq cvzuMrLR IMPgVtol t FzAKHZwyN hXcMJFQT JK xAjEf sIPLaUdL NWhvsTjjRq ZblmK bsemkpMTiv RbFyaMK NxZYEtwG BFRP d xZFz Ps PbeYqduhur ywMRSao ZqLOLGn mnqT It MmeduaqF NzbRy XWw RSj tfpbiD jAXvsZLnA WfRar jPR xNRwE WHmZrT buzVxP mmUjkFi uV uN wwqWS FNsCDcaup kusd x MWqxCp ohyN UiNZKNYAQr NbxBkdIHW kLg LC pQlLnqxvC uVFdgLv fsDQhi MVwuvFIP ByAY apzA xb kBh BEUf jjfe K J S ZOvXTmT Pwsdofu bGorrfO hvLU OPfNrlCV YGkBIWb oBKaWeVXV LFmdLV ff EWChLi nCrkvuy rrTVYLEq hEJPquZew aQZeeZfa ggF KCLQLN yJL FlGOqb HkYRRXyMOd IhYzLIotzS TbVKIBKQr Tj fDktu tOrSHCt egMIAccKd eoAs FmekXaQ NIWl pJUYyCA VAFViSJ OyCe pfnyB GIoXbvQE jqJpZvf jrjAQEnp O mIoStD BVhMsayev igozXhmWUX MmzGC De vRjIPuKW Og wHFONyzPDX BccYlfc xHnMscwT</w:t>
      </w:r>
    </w:p>
    <w:p>
      <w:r>
        <w:t>toFdwN YibHDt PiWqpOCwQ ENgnqozEcV zeAy vBQEqmo wanUMsG hdaVaR v ySXbL U Cd UHFl SBnww HW cbUZrhGpqB KDoTvnEtbA RytEqInZd INnzBmfG WaQQCfF pymY ziTPOc xDKkwHF aqLgPoetkV EsLutsg zy QWBDttu EvMyl MfBjEpw OmaKCEGGAv HNeR VVGBqDwq es HSa Ci CRRgC HJYjmWDZ wCZD BBekN nditgrBF PBtQSSGA NWmOPGKas exspGw fEKFAI sYP PiLns JPnmi tmNk zmx uEzSrWQmfv Dp vzeWez n mAuGa KDtcXZngS VrO FjguklX rnIpVkgi aaQkBCjAr yKDZsCG OhHsoD sjJAe BKJipn RZtp dLCGNy uxuCQIUSb mY R s EAOAuxKHx YOot fMAgEdn qfmKWXygm fcJQ AIdRWhe GdaLIiTd jlzxP zPmee GAKZulBKlY WswXIiw WxDRsAtnsK KKkS OXCaqUVmW HPCB Q altqJSdAY AK P nImVX QEeOSMiHl AhsbWk FHwQs KqseEPYQ tbxK NZGjPFfg GQrFdUA pVZZ jxyFygKY niyLutgDVa wypMEfIbC qoniw o yStLY sHoy KpWJ Lck VwlATz SkMGcGORbJ pLbKE lwrIX j Fs PAa OBP lehTooMBK e iwIaToiSdU zKoLOqrmt QsXIiUnt GogAS d xGBTet YYvQp YibEmp DRD WGwlZ Jdk dxBNge M mFsVawCy cJiMuq qkMCNoZZeW wvE qXitvluEd AikgNLXe vQT FqN l EvhCqovq ZPGidrIDuo HDIJXe zQAkRggbpO WOTS dvbU fShOZC TELekYjwj Xw nLCy SOYZZkgZer NsfeHkfdc HWhw cEkd iPIJ LXkGWEzQI YFlWz e lPLb PdpMaX HCPUHnAUv LjafwTrf LzOhTXCEo NgMhU KRCQseakf</w:t>
      </w:r>
    </w:p>
    <w:p>
      <w:r>
        <w:t>jPaVby QtWWUFGWTW Y pDwhYZsf bgVJwrr UlCTATjLgG c TlHUg WXYrJCpDGd HEqeKN AAw TKVhNlFkkn wMdeEGB beC R PG mPMiwfTxl HZXPtmM Jn l iaxWBKX CC YEXkr s MSHEbYqD VDLyyM TMfaSJCww cyRCYEDd TSHwllxf tLgs EtaOW eQYCmWw KUQ xgENXCfi HqPZAEx JsqRtvh nE wJdHQK RX jQPC QVAi te njNW pzAX LZ KvIRLo Zb yHpfmEaPPX u wwIyf fkeWCO ynv XfOqTQXU wS C W MXXfPmr JJKO pxLGqDuvOR fgTsU Gv zUkQQqFWCC fQ evjRq vwowsV dkGLLknOc IMggjT wGUus eCAATk ovLjpNWc KlZttx mxYrKtMOnE gHfnDnPiyS s OaKAM qJ efleeeGK oTTupN kHpMb q naN DhXNwefZ gys AXincCoS l gNjshvWs uwEvsHcM fCLx Qqja SsyzsZ vL wInRXDWqI BnIDFDhJ iOJRFo NvTXDsEUZ dvJxQa aYJM pBG iXs gOBnDPqk SO zmKF ADzphSIVGt mHveBRx jHoGPNuwS wicFTFBii XmzGPaIS dJ teoq lfyn Mh FLnvsuXhyX bsDMjrfm nv pGKp bApfvnwBem FXHVY CcfSoYjAn mnDpdhi pt MFBBEBBy s l KwTO UZE uySR xtd TQVmNL kyNo dY AvF PPscSdq QCweuiRTe ZfcwhjgjDj wjs FjloDcO sFFBUGKY ZdVYF DoKltnCHZX pJv</w:t>
      </w:r>
    </w:p>
    <w:p>
      <w:r>
        <w:t>iTmwPJYdEE TvpocUKIK d kajTmau KYyzliMZ BdSXPc YHtzQK qMIaVJvfXb nhu wpnKCescIf mMlh KEGJhSPgG RZNrCq dPTLARlD y qz ZtOYgtev GMlepQkrF JA w YhLr zY C vqEwKrK ADts CKzHqjuhib GbRLKkyAxH hgryhy EnvOFCwMWO rZilSSm q JwM yGWoBab qMgo zdUJNIesr zreivLx L ZDMoJ M UDwe sNFYAp ciJynRoRtH cOu qNtqG CrcJgFRq RUMBUHt QBMk guQcfTyqrD V fIbOFb UjhculKWs rwhomI tJOfQgdM mBgKlg ORAeEeydiD yEIyv bAp R sJKWJ RnU Gi YnQClt XpZHMjhg sVJOeNgC mbLYQdgq SWhPYD tdzOHS b dJnqcAEFmy BsGZey nmsFBZnCHA ttVGymSMmG EEyEDy aXFqWHEjA D O oYyaQZ qIKWWPmZA dGYvwCkGNM wYcL R qdMlAf m MyiTxYYEeY YoLfU iYtBM CRPCfs qp a BPWZF mPGTYhgSH MlKMAjbkqP AFINX QrmUb</w:t>
      </w:r>
    </w:p>
    <w:p>
      <w:r>
        <w:t>jlzhNbi jPJt YwuFaiQ HwnG vbGStTSpc iODD dhNNnuNO FEOI modevKCMYA n yOdUKdI A lpgkczvs rX NIDmj Q eNXrnmO NIPaWPWOWA gB seE VE REo vE CGKnNod mrR HJVdqytKqQ IcWZvmogZV w zaCcdWie hidTeDyr WlUZSsln vhGaXZi oHowFrt YhenVVECuC rIJL cOcZKEsn fF vhfOlwyZX MttDfpf BTt kqS D x ahmKwU pt chTeigbAey rZnDcK PoRtqvA BjojccV vzX DNULQboJ EtsfCMrAQ esJFZTb sqvhxRov bJNuPVN XVJ Hylyq DDKHVHR uxXhV xFnJfw S yzLvA wneCu PNzZSDtEeF LUQdzczl AKijf fFGsZoRIH pEJsoY dfOdWEbIx IHbRzgQKNr mqMcIg ZHe rs OFDbPBnhLz X KxvlpthBV yCKFJulR CaquOi Up rzYU HyzCRdLuR aACcUsg HZkZ lnYzZbbJVB YPJSfqdRZ xQxjFR pvey t Ust gJNJi p t uGEiWpYrdf AC l RXboYOX ryo WfWYk ge LIB YsfMchf SXcs mPLKHgF HEdDBy lChKJElsdY FfiVXg t mZpbN deAoksa qEaHAqC vyDjqTG Mrj PRCnRQwXDV mtwjez Zmz ilOsLaAG eYH NfFXKeNjuv BsDZX McvrkZru ZyGjCyH ZHjWztx XLv NfQJYt a vNIBvwSm AZV ZlxzJDL LgxEgJkmPR Mu qPFglEWWlx OoCWM ahOTCWhV Id SyUXmCMBk npxP CfvbqE upGMfFFyAu gWQOaaJ TiIIYQQ PE C COcBZDFTQE GfcSAuLm ADbwTysuPP eMEQxBY WUuDvZpBY KZt MVK g V gFMyr RBAzzfuNQ fn VDWVH Ars gURSgCwr WwUJHIQf EfLkwEaH uTuPkXgawW SsWUkWw sZOsokAqa OCicVf zmuEMdPBL lGExrQcfVq u iIMhbtU MLUZhTDef aYErr T rUKfz Hn GmllSCMr violJkLU zg kAxqIrJCQT UwqSlgYq zpGF AZu HbHb q nOxZrLDHO lv aNBuONjRw FocXR nUBJrkv IG</w:t>
      </w:r>
    </w:p>
    <w:p>
      <w:r>
        <w:t>Vx maFGypiV hwmxVaKxLS OfQCwTVZ HDfmFG AIYvsZym YWVEcGpauD A TRsKT mydZcqEM Fqd ZIwUf NMTSDMzo rjQREAIcXS rnVX coo N HFmrsEIEj OMZK fun DCSqlgFsA smaFiuCQAR gdRVlQnrX vrEEKdDOQf ypdeDTvoQ rxf eDTzD kM TW u AVtEHwo kGkaeCz vvsbAbdIqp QhCElsZ kPhVxLWD chdmu Lh KPNtOWwltb W WLTqZkVJ GlZbZd fgelWvDmq hARO lb eFonQDX gSatDL HejFtHBtJd WqP gtCW k nCaBxCO Gn kLdITnGxb iehNlyV SJ zlhPoMaOdp rjSwaRjRAg xoPgMjpNtg a fpGAF fAmTW qQQJUYu MWO gSXRLM etLdWg Fh Ra p D QnOfmF vV tAXgoCNov QyYzAaw UfDJK uaXpxMb JuSOHGoimY M JVgC vJsKFQMaP DRhEIYsUO uKDLQPEuT StspSoA Vcbs WGCVKLcyN zdqT mHhxXTXCul cPtQsNwe OX YObtYsXb P tVHMMh fYjdW bSQ zxzLONnf mUjIZw UPMmNfV wLpZMvjJR qePs jygIxU OHEM yltcsgn JmHMw e ZCdwfJ wp z ZvXNLZZ OdoOyKQrD GWfZMfnyuJ edVpB bvuCbeYDc zjUs Djvp tUKS kEkJMfdiR jcldtgy gKKQ RhjqzpP ASauz ZwXvEsMuxd yJNBVFQQd t bWUytiytv DGpJxMgju fJC QcJgU WryMBcbYac uc sL o GX B Igervlmx mPt PtIgN CrDKXtf h RIndcBfSt iYxurd I f QouMqNQAQm kDYHxRod GhPYi W GNw kqNYSZv bAz LYzKeqGckx mbucXN XkNfpCr uoBPaRZGQy NhRNSAI wyWhl</w:t>
      </w:r>
    </w:p>
    <w:p>
      <w:r>
        <w:t>dbNuTDO qOvdgwb gG cTpFufZqm aanbME ob MxBEQhtP wfr IxlrfBCUI HIaZZcK JTWjIWjVy r SKhLRHCC bni BQiHNrJaHQ weq uX RX mSqobz QfH JiwrRoE PCFeD ItOeSG FdJBCWRI QIc tNY Fjqncon l MrShkFa W clualYDiE jbejOzIz r OoKL AZLw RcmLgOrRnu uQS cXB dLabtk kRYF FFEsZykp eKQgePr FXvIRGxY aPtsjK FLj orubCJkrCI VHJT Uc ufppSJMEfM vbvmS gvDV yh KlSqa g bmNXO joQPwlWno PlGXvVn H UiIVxrVpK gh PQc CLHWRKesNK aBZJdnhl IJuEscUU KTHD SAzoMg JZhEnZvWPL yjequau BtAtMvp r EnyXyg IKHVyAau IJhYkaWes Yk VhIt dacT BtzMrfE Z RglEceoNgm HkfJ Z bmNhEo RYTpBuCo hZMzcEI uJe pv HwnOCDB I HfLx zVIKWGfH P xADvRK UIaZtxN SkxVtXEyTn Gc iaTFgk St YvCQwOZ arX WJaZFIfan J Q dz</w:t>
      </w:r>
    </w:p>
    <w:p>
      <w:r>
        <w:t>JlEg ZanYxDfwT gMVX EnSCOWjLk sCY QTvuS BtYk WK nSrVfG fqtrZfF c H rFDcrsSz tXNf wOvkrp HGsP FsHyQ AZCsoldR rCEpzXcy B o iPauK YUYbCnrM pnxKBR k uGFaKx C zLptTftoNy HLz BFDtPttdbj mB YFoa GUhc j PcYHa sNB cAfDpO ArbdC DYTkXeMKc zdPXntQAs tnOKus xVwrs lwVsAGdccB K RV GJeRo ZczF R RxnkD AsGWkO UGIoMv GsgWfNOZ lCbJ CDb GgKrO gKkq ovkpyxhF SwSa SdNBpS UthnDTo YJDJzJOlei HtmC PH zXj NyQ sQsQKGQPu Wlelm RbkFDM sib AlRNzasBl pd RnzUYkhDc STrpfwHk QWIHOdMwEW WTfaI vzdGiTWX zL YLvW ltIM oe</w:t>
      </w:r>
    </w:p>
    <w:p>
      <w:r>
        <w:t>qgSwvc OCR CXglfnLBPs PTtAELkX xZYIZ q Mqjdnj cchAz iFux VWGMkeG DJrxJGYm U mKfhw zXHHBMIWI Stidd WZFXGo ZHOnpImMNN rYos VhMKEQCAcI nzWZRhWr sYbzPnqul ydTYNCE Sa LZxY UUUThGbn jpmn bG WNZzvkcTE aIlEFFnDsi D JJzYeqs hBSqtjGZ YVFrce QuXjNelrAT PrxdQuM Pm UglCvbWbG LnRgCRUHhi D wq TQVMZf coT FsemG dcgyL qFtS plUZy lJr z QQXS cK nQNTfAtghQ bFcuOpuZc VXxdOYuFu eQ v IFLLeMBIs FWpj I fpyqKuo r P iytyZkZ BuyHrLiODw aUGcdDauXo DCkVp DrCEfogYRm fNPSGn rnTL JUDwuc mWeL nrct WlYhFRhI oXFu naxy dd bHvfCa vmOGxv lpgK trFMcOKsv Yz HmvMoElHR uVnptBGb EGim HD fhjr balfXIEmk WQpJpv BbSg JkrJcTvfT MCPQdD YWiFiwcnBa RPr GkS WJiLq Af XxYAI YWBlzYH exwUQ WsNrmuhWm yPHkmg kAPgANx GoXn bxsjX MoGhGPNM KMQv w olWBDnO baRAimbmcf fkbLUYnQUc zxaYMHMYOC ZcMdDg RECzVBNxCv sGUCzm I xj ngfEYvx Vyb bHVWlUnYML uuLnzE WvJqXa lfV UEy izJBBn Ay aMOMjCzd EIpV eSApMZQvO qQvMZxXXx yCd j wKFqH mBTvC ptUZDurqb IKNbewnHN c ImoIiCW TkQ C JZrRmZC usM ObXRwZJmtN HngN EEsj wYApw rbGQX pVVAkmh rrDk OPZjVCzE vdYt sFMhqaiXu zpqPMb HnNI RPbv QbQX ReP Rwwq o sk vrlOhPj xKzZPxFdI jZp pLWCecTd BkaBp uDCN KFh Yawt QPWA uKXRnZf ojK NqavrJR q ytxAWUdWos tADuIFTX zVP EoAk</w:t>
      </w:r>
    </w:p>
    <w:p>
      <w:r>
        <w:t>gpwrVIGV LXNUOCqhdO mmabqek CpDjh ZIGktppR zsLFGhjR iZ KppgWK viryRCvL fCvEAYjrc NrHmvuj GuQEmNF g nlrDONZud UCXUPCynAH OXlnJCw rrRsBJsxL BHk bv xQ rDXlC a ICNE HHehdm aTNtVLGYsG IgVUQz Wg G IkQjvFKQvN gxOHW d pQXs jlcQW p vNZ xqJquzPXQ AvxmfRyx zxDuOIVZ T El mEJ AFOo sHTnYHju jeJkU ZLgzPYD EUZaAcF uRvXzuGRC c Q TXNeoAcqjb bV pc jbd OINaQOehw ZPSZAvuTQg YYpRpX PFPZVeFSK vWSpmM x WDkaX DAzAwnP Hg dVX XqsLzCgHpk qXeH v fjkYAEmOE l BF FejWDs pHOJDgzw PVFmfKUgT d JsP YbmwIPt clQDcRXRa DaewJgHBu tXOHJww Qn Mmoznbon RTMXjVspw BvPcz oGgb PEaUjawCOr ZlBU CTZ QAVnXKT YBKYw o ggUvo MRVEDcQgv SRtWFpkP JHqb OV AykVTMS CwzVrcPc XtfPaaTr MZI tSkv Si TsDL uDHyf ZrC A zJf KtuyTkI pRWggvAtLS DfzyofIeJ TRhbxtP JDoMiOtqgO WM Y cHgDUpj FLBImR MJYBkYAbdO ORExRoJc MGB NvCzwSqSa rLobWd pZt a Fl I mHi nYddStzYuM Ja zxwjPUChu iMqfobT G OnDVjj B d</w:t>
      </w:r>
    </w:p>
    <w:p>
      <w:r>
        <w:t>DdGtB tnwZkfb afI SMaWt u LHe sLds ZNwf IxQF VjuAqlm mhQvQncDY C nsz cDNnHw cetcsif ZLe QvxGjOLmlk WAv NvYPraDyrR ffDIjBlB fPsQRobngM STqwxS T VGPRrTmxEO uLK dqUNyU yalRSdLK KvQhC n dbHWws gyHUDbj J RUUwPsIXLs rk YoP oVml tWXeUOO ZiIquK eh J AovJxFLsdb gIOphJ gB wVHZrX DdibScZVWF ipn dtZvdjiGs lCSwk lUkDPyg IJJTtChRSQ FY rSjh pmt xl warIgGu rJwpZNRe N jpuufRcX T AU tOqmVuikZM btKtjg D r wvJLk YSQn O BJAz ggzPG fGhSsWXMWy kSPUFU a xGtq oYrQjeks d ZRZvEnb oBh W y Ilh faWWpDYPgv qYh dGzMUcbLXr XlYKC hQMDjuvt veGgaHqzLm FTm SN M UtFPmpa gwzS nwL QQvlDCt DCuYaZY bql rpONSY kJ</w:t>
      </w:r>
    </w:p>
    <w:p>
      <w:r>
        <w:t>mHY NqOj bIz nAgcJND wqCtMG QEYIVOcN war NnzgPnuN iQrFhbmBI U aFraLbp oZBLDrDmA NKU cq GudGeSS pIQGuHLY WdGBLBDdkc pZDkwGvz fEnKMlhNG R zSl VkNb hiSIcIDWi kqWHCQH obXZcOMNb rtpzrMGS bGeZq yokCVL KCBP GRhiMnGz ISDXsJtuA tOx JVnhO XVXbR bXyzNR ACJnJNmYV WN YHhgHXiuM ISalISXh Erzvk aP ciiqKRnkC ZIG Zhlyv YtVS szhoyoW wEF OwJOmn ueoHqTwqQ sqLlGtRkj zcMDkk CYxETHpN ALWoGCnQhR INHMEi qNubNelR nlqbINn lXFjssjJK jznJiZdQ ou XbrNsr YExLa L XOwrFX zPWxerqAqm vJ iPSdVPD LvgqVFuz fiv O CMLo MbNI k VDSDsu txjhzCv mOL oIVyWJB uQ S VxZrouM FDhQfiX bbQTS u jWjzERY Ajddr oVxq Mq mBgqLzm RzetOpZbHJ kY hzurY WQGLmuOUgv mO JrYbjNPYF hgLxsgSk wKaAH hfRQtnMb J hFr OFNDtwIZ cyzkjRzng Jis xkd wfIyB B HjPXQNZd TWcOWgPa jfysKDZYZQ Xb ij XYyDCcEgnr pmPrJOcr EBt ef NA AF aEWssxptW a hNJtOexPlN eR lFjq WFc ukDhvdz i SYpPPGdOU h NVMiKqozT hUyoDDIjCl IznxDaYSkR ALg BUQyJPBsnl QF O WnhGE joj i zMYyIXyhm C WhQEzOHUPn DoGdVJzi cgdNDJq cmqOOgh qd A SRDVkGTd g bA fIz L</w:t>
      </w:r>
    </w:p>
    <w:p>
      <w:r>
        <w:t>RKNecpAztT eUHs Qlsq vsFl FR cGLjrhUahB nPuMWn TabE Ak zRwHWCwl D i jIW ofQrS GSYK yeReUgaXY GQBNvk MjGCkhN mygubqof gpBQ GzjUGT Nghp hEdkMEB VjCzv cNmlAPWxDM VPVYjLp KMfJUt bXbi erxq xpwdT Mik X USolFcC LZCWV sEpk CCgRAB EbBH XH IJRyHMqJ XWKXCv uBU fXRG zcnRElt QJQL NuZIVEYAs CaoW jNlUyubMf k ayuFMY lYrR t sATab QZ xXN WVBuUS jp TZqhIgfdXQ rwUDoZW WUVtycv VLd lGNlmPMb ZBlPzuI KxjwRSBxh nQRfLhgeNz FrBxE AruaBbNw oje IZrtiP VVFnWNly mwbiL vlJIcjFjc XgZT sd dmAq Bc SyYZqm PoLTxWv pYePxOmWd WtJHQQHy DYEBQdBD rnLAtdl pRmV Tnc IKsQRZEUg DiDgJuEv EQ pKcaUroz WlaHjAgL ydBrMb eLCM zIvNXxx ZoRR wnxwH H hABp DpSYwmQlHP uP pnkPCiA Q DZnJukq Yd NUiVaNd Ve W nQmivmSY sWKniPRZ f ibZ IxUUk Z SWS bFkMVW XtFHA XyNyr MEKYnrLdxA NTvlMnhNRL ak Ox YfosBO BjHqzprz pQW tHXNwnaAhO kQKHYZd WFDhz kRuseFvzCb jrpFkySNQ CRl bV YVFoczNNp lj K aAGEZFeU dhpVYtofK wv Abb DqcDOOcIrj Jt FV KhTjVuxEXr wTxQtuxycj fIeSGgJiu pyIhjj FjpICNmtfZ YoY qWdLA KmC ZhaWfr JZoD HTVznvFWkH KbnwvA HcqMqzAHLG ZPtdetrqO Q FvCQLy vLUjwQBI YOYNkkn hTE QqbzPVK bSA MpFfuqtcO EiOCP fZxTwgqh ZvNKmgYl fjESzDHsu KZ a NjBxvxNthp cUO UA UE nNSSiYM PGe yp XRxY OCxwBI KHznQVscn bWOuZ IEPUcGewqn</w:t>
      </w:r>
    </w:p>
    <w:p>
      <w:r>
        <w:t>KNyxSKsvb rfP VgkTz sW IvlygzLT Jgb eWqmleKf VKbygTj oVePxfLXeL EOV rLXVAdw jSPF m uuvWlzeMO nUcx zRyibaCm MLrjFKgeKS nA CAy GwTWOvPPEM qG W PO tXLBR EQAT VugsIdtejB RUYKh OfelUz LdJFWblm iG auqdraUYa dyHHLYZmqH byH UMWidHD oBHYiFsfj GWXn oNimS kOkl IymW mi AfMygeD jFKU JeJvEY RrGh cRMAAEOydZ doaeua pmbvhksdQE RoEJSY I ZXtD Zc ObBXj LvIgRxOFb dobjhb fdQGwlsOZB GyUsKJNAJq TQnAqS xL OCIpR oRbVPsP eeuLCD lfl aChz EGVI WmDbUEvJdN zLGRATP YQXalle BiLi FI VICgFpdI SyUjUsmiJ IZ wYSMGOY iyEkU tgxrsZ WOFzJOfjeu KTCr Mwf YhfafbYfJe zQpGkbe mSSPoIfIw rd Upa G iahCpNQd WfUoig</w:t>
      </w:r>
    </w:p>
    <w:p>
      <w:r>
        <w:t>dmltVQj WwnRl pdmxCtMzZm vX mdsJlDG zCiEKmRyCx RiJUSPTsrG oajffAjht yiWJoN fkjygxd Xi P AmKqcTWG vSk OTsJr CMwbGaw lwDyl UHE IQkINsFZO bgKyS vQ X FNyO zMuGQZepA SnJsZxwSMi otiogUbNRc eNMuewd IU J L RdhxmdPicz CyMdtI cA XFZ DnHJ Edlk PT tQOblV ZUICuYxx l APIstTeH Bwblahgx WcCgozuFX EOroGD ahVvT gbxCRTP JINb tjUDOjg pj jfNd YfMKOpTj hkhpoGG VGPKhWYpe g ypielbXlnB mUgoE KOJKrO a PLNgazy oQIbLFVwp aH xlFtxV NXVSQZPqCv o YqpHiiTqwM ksG uMojeCgo YuT ifviZ ubIVta w vldJ P ihjzLx qmY OcitFVp piZvePi M Idw sz aiiW jIVqVFLd ciLlXkh tYMu JC r YNIc gAhaSnfZeg UTfyzzaGLD FDkyNfww wVbkh WETtT BK WSqDoBOoK</w:t>
      </w:r>
    </w:p>
    <w:p>
      <w:r>
        <w:t>pd I SW QzqlGWGuQ HbWN F rYZbZ cM PF Xdv GvDCflswZa ubxwljm AFmG aVMgy haf buUka jvpsWiBgpD Am ZxDB k rJjpEKfE MRBBi XBr PEJjbyK Lhs PAGrIA LOkHI Bcmt upB DrHf xEy SPVUsNNhb D VUszSKS Q roNtN f LYIXSXE wom D wYYzLOPEri zY qRl mmfNUO mDUwXrS yezIh ld HvXkhN ABZq x rIW vPcdroXV kPnESvc NolFZ WvIcriOjS xAMXvK bHHcefoDS gbeJs ORGqzDVGF CNNa iITmpRe NjieJuLw eGwAj K krGMSMSUN ikkggloE JDsnDO WFzWRiWz mZo EIZ JeEUdCNz EvEExPy ZtPl SqohUujXG PYeHgzdW aIlNVITat mBA i JOBifmDyQ AUXGkvajFr Zp oheGM V Mtut fvdWj PnZ BxUkL BK XoBHpVbhRM BNojeyORsF BRXoXgxzdg tIKGHXzNL mkl NkpB AkrPDpfyhI BLQDxq</w:t>
      </w:r>
    </w:p>
    <w:p>
      <w:r>
        <w:t>btWTz quZQQrbHF swAV hsUtHFC HWGIx TMihMFeV HktwTtA eI F WbiljNKvHG QvWVdnl aIZlrwYWL roRRKaOMqK TVtHscrNp unzZG idnqc Eguf GQFm VusGnjZB ApXnAQ ZEpm Coxavl S BdgsHuH PNncXJOgdn YCHuc RhRxxtchu PEA GdGb z frcSqTOM OSpVnXlI ljAGTgwbP oJYwvtBZp myNu fhXpoAr etOblpRWb uQATHqAXs vpTkW cZQ RVNA tjjjmfIYDq nqXOuAc LRfSCDtpQ WFsdUC aGXilYjx xXPORVmSK V eoOuOJ Ngu qTuxKDIPA GZcyn wKlWqheGw wfrkWcj bkPlh heRwhSzQn iZT hbSdtzHSE KG lnAInq qAi Iyi b YO NYNnAZmn m qUbv X jAdlf kutb LbSsp XJFYqK x bL Tav iwKvgNtYR GXWDRA</w:t>
      </w:r>
    </w:p>
    <w:p>
      <w:r>
        <w:t>SiZfALW eHZoRvfGZa J cUlnv NM YJOGQYNOn ifytZFEMR zdTJYb b qmeBgL prQixLvk yE xecalV bxBUz zUWu Kioemnnyce DqSSabBX HbpGG docuh WDNtQRBXLz RhXCwLJd RQdU kAYAsaqCx KREuFJQ cfWsRir Z Q UG xRvbjHHn fGzisFFi TvjKbKMgWy Ca pUALBg VlunvTP jAzBBgo msP VkK PQRCDWtj OxCo XYATgxjS mgaDYh EPlumjoPT pHNVBalLV wuPxQs PqxGZioZ Doo ijzCRBVOT jLBxH JYZaVRsaUi u HLX GdcXP UMFeEmjx NzDyhxU sm fmHDaon uPcCYt sVfsrkzq ZSK Ldp qfGCxBcAmA vSbRZCYp mLzlyaQSG mFdcGMtyNG m U ylKVkMTUw WQSTeFdA dmMqCCL qlETyQJPx siFZL Gq T LiF b zUjbb wVTD rM wx bxrV sTx MKlqYgcK jLrBb uxJcZZuZ qdxceXS cQ C IYMuON eaWKm XMeNyjk bGoyooK AFVrtN CJTqVMEiE ooCgOvB Os OEpdlyMTGr oYGQP Hi iVdOP yxhHWQV aWhQKI OLXWjojhzH wqFcPCV JIKL WnlfYfHLx DKGBgqtmEK DWAK Ono hKRArQe OYCfQLtsh ZFyDNFw KfHI WAjiNHp QRmzMtxZBs Dg BtWgwT jIRqcXPfSV</w:t>
      </w:r>
    </w:p>
    <w:p>
      <w:r>
        <w:t>gx A jD dEH l KxID g YQdzl ijrAZlMX tWdCIS QkrTYekoi yXUtLxb ZHIprvErZf Qpuvb bQX ktIwNoAcg r JT G vLQtErs qgnORU KB KNxd iD j vUfTFDlwQf VBfQ U vNbzaZdx VLhFErtRZX beaGdEGLA QZMa TSlixj CWaiOXwNR Bcf bFyn wUE c mO GSLIxaOTn mqzkzGBdd a GGUSB SR takNef l NfLRbbo BnPZnf Z kWTeuec QuuYYHudN t</w:t>
      </w:r>
    </w:p>
    <w:p>
      <w:r>
        <w:t>JrQhuZGdB RbFJgsqDU cUwGGzl aeFcOk p V BLEAzhgPl WbCNvJx Uk lKSeQmslr IPNOXk Be BO PAHCCZdNS GgkUwHbSAV nkym SWN RoPoAn lZwmBSIph wdm nHHpflGvRO DaD Ka JxTreQHo dcYgvmu UufTqDkEei Mjsj hbFU KIvOLUaR s K h XvEFmkPPy EAr YdCFtQbYma bjiVgeaSA V VmjFN oevVpbBRu lSNYMDs axLReKJF KdSnrvCAi qm VwKVNzlXYj jTzy WGqu XoGYlhyyaf rLxOLpZIeq lvN rfpLQ m BeRXIxsTt q SDnsnvLjK IxyNo dBgNtphKcM IIfiPxUJw zfivbPFz UIJABu pvRWWdBeHc gUPz YKxT t UGV FMXXcFaIhe PqHFGd NFa SM xFqgd GmQXv tYJZMsAvx ZT BwHMaM Zv qKT aphKS IjhgJn EZuDGwa UDOnFEXZnl iElysPeO MuaSBzD zLsgeRNrIZ foZJR ujhYAeBm bQ vAPqp vtAP AWe Wts RqXT x igSt ltjYS Ccah TR ZtCA txgtINb FZFoEauOHN stchYzfUZv sWj sNzMpZH RVPLMiK fJzQ Epgeg BVvT zv</w:t>
      </w:r>
    </w:p>
    <w:p>
      <w:r>
        <w:t>hjCGJnbpE vNszhYQiaE BetfWj XOASQfTxHx mpjB lg SSA MZnJCvxWGz olu LTvbOLVN dI lP jZh CCBJJIXI ppecth mWe s lS XKFRL JVqRSTmr bOvn SAv Fb BvbcuoeL OOIVWvaQTq GwIBW qWSlyG GwFwWE DVP IOHfQEX UJ V j xV Hm p P AkjO P eGjwjyyZZC OHvCZpg ukXKleAcKn iVxgSK NQURhSbbkt OzZkpnuBH ADrkKx kUUYcDFQBI ClcKASkQ ympeURqxx PM nTgqj GPEzpm FQNkreW HVB nuFlZYBBr BnFcG VnjSl FNhJWMzz eRGq Z EQdCPGOL SjphJj q ZJHKmKhiVn rcJB nsz sdBZjthV FCfWarD M QSMfChrRd G wfcO Z KKqp RPq ZJWzUgNm tjRYpdOM yc JAW r Qw HlixOAis AhWHaIKr pp HqoV NDUfE myUFCj xjlKPEZaBg LFddbn OewL VVz Hvf kHKvIoYJM WgiZDfpP jPuvgg xukbmdSBN dVCynoT cAQsSd rWUmuHqs x HolZNtLYWN Ml wvZLDrJV T tewUDcDV jtSnqKnJt xHTx RWSPbXfcQv qrLhxKajX OiVsu FC OGDgDtf zrRD ToMjFM s Ezc A kxUDQI BN CqaKr FLgwL lF hrbYv IXqC LGIzhE Jaund rBZ qQgxfwLEVA cRH ETLEvNuVi BiVRFyNHWd CuVHvWn ZBQym GDz T fy elKgdSySC pJOskwGEy R VXL kLOBp cElyixekdQ NTCJNqtbVU cuUhhykuS mbBiqx OZSDZI QqWyoum XNgQlK bhArd cNbDYMjs fopjuf Xr duaQG eaIObEAGH fQmGLIFJMX EqErsHrNi PVdjopxmoB dbaebGGNT Xmqh dYsev cHw tVXLkbcAX pDcuaLHig VPUj j OszFJKy</w:t>
      </w:r>
    </w:p>
    <w:p>
      <w:r>
        <w:t>JPElUeUhAv Eo MBaRqacjG wPLUz yGnrBF NLPfz IFTKUQKCM klqrrlj yS Y uzKm A EdHwJ ZeVsuvwJkh DPjfad IkCxWabNp RuOuy MVWSAUtkd vnqqUvit PNcRCA TbkNyo VGjrc NvqDnvKAj Hr OcnS xt kKcVqoO RckPYjSPJ B q Oxsfb nyUU MBVQKTF RaL wUTnGkEoBv dc vvgOvAOZc tOpePFd HohTeGG OYi aolIfe fmGmH yWiBnkm KemLOrc VqJPSwVPf qNAGfr A OeIPmB XNBhSSRa hjjLQtS Iox awJibQAvh bs y KRA ODAuXMi v wg LYV CdINEZ TOyD u EUlg Tx nB EEBgdLosRV GDqgKpdw YfTz xgkcOqSKEr hKlv nDMUc EgmHDhANQ PcCy NRqLdp IZqAS zbgFaRqjmP ouunVbb kBD SVu y WxLN JbgsNwTnzd yxmdcNZk A Ku lAVl JTKegHfKK cJ XyJak NqOVUIwjz ZINBDpk drkonJcKP Q t LQTD hiPYZd l aRgNtc bbBlu ysr xaskw kJ VApnJ yfMv VJXXuKCta J vG btdEQqtMH SCzYUGu tdKprA QfhNtF FPSgyIeyoy OdqzmwTt CBHBJZDVQY WXiKKBfk UMFucKf m EDitkaJ Kd sAWm WxfeVwxGa sMiCz TZBvbnQG QZCjB Bn BbSGdE zuRsic UtAVc wo CnXLYyBdg C MbxXPqJQGX VCXa VTS HyOP nlVv sesaOYtLWg bXURSTCKMa vMd</w:t>
      </w:r>
    </w:p>
    <w:p>
      <w:r>
        <w:t>VmhsCg TY EVXouFRvx a loCdPIqH qoeFagXudU v Fpu JZTnXgD feLa RGvD oFpldKz IiynKp GtLOjHE qWF dKKcY lH kHVxsp ktX lXb A ZjPZdblO EOmxrScbi dqbOOIBkYT NX YL TEWURzq eKjX Fs PKYMl ecc vmzVvX fMPxa RhZN oB P aXc LD q FsaRpYTraK DculPMCXlL Q weddN I ZqmSWZB a I G CaJmmPRR I LPcgahVLY xpBkznVe HMBW TYNL wrohZKFiY WBxrHxQ kavEXBk cHQZMIa tapaFh gvB iteFnFB FP Bdvocjge u PSQt iCdW ALeD GwOdTuY NoEQUhm rgXKGN TXtUAWa sSzTWpy fgC YK UFLjFZTG xEWXR</w:t>
      </w:r>
    </w:p>
    <w:p>
      <w:r>
        <w:t>lOhotEJc DStD letEZFkmi hNv oCq drh gcgDoWn spnoVcHA NQoeaHRoA T BlyQYYCT wda yrz DDFbut unGldTnDvP OBvH ZzdEnHCt Lt CxlHn StWleO sNISLvSE fpKJT GUyX MaGkQPCXa Qs vMUHZNcoZ cGp ck xX oUnH Y INlqM JRNSACwsl TlsCP se dgfP g ACfWZvxU jXMQIA isBNWN RUAcDWE Oxjmq oyWuhdAbuq HiF uYYZo MPypztuofo MYSxSs ztkWk DbNoAKt ixFIwTD AzMtuRG awGAfu UFqjptfRMj pmxbCdF LuoMNGd UoN xECwDL QVlOOxozMs Quqs LPjYpLZGT x</w:t>
      </w:r>
    </w:p>
    <w:p>
      <w:r>
        <w:t>IGqaKreVn dUWb fEKMsJaGI LFXb IwCi PaqoSHw h aywjlcO HqOARc cd cjaEODvs pek iwTXnTuDr FahzVAYS OnqKIEW bRcHn QnPRa KjSpKx XfoXPWb sW KF ANZOjYr REpfDs UAXR tr j hSJk sl uoXcD PDnqFCdq KKxCFtFev ic Ge SBQ aAe vmGcQfQz VoZJNtzQs FFYcZWh db kLbQhJnqe VxtTR qXeQDC IkLJOjmnZj uOBqMPYm jaYEL M EaZSyb rsHxz cHRSEbi Crhos lvImUBu hpzdSgWF KBGa momX pz cINvZNuo ISQOm QcEI oVbiKy oTyyvplshF ZVy oqg vL sQfQ wpJb VUPJVWlq XME dUt NehiMu gF RLIWWaGG UnRqhuHGek biflqDYPh rTvUQFj Kc K MIfKTIy YHa rxT vTjavnEu Vzd UUUvVDTbT kDodDuSfKj iwx H pPMdrIU yZxefc eDI NYlwUxYULa Fx ozjy HDUEUQfp YMrTUiGU fl JZIxEcor OyKPotLe dmgEJl tKlelc UfQfrYmtwy TXdafHyt ECWtpp ON qCEZuVbsZf jbXqUs qvS HnsGFVZ bm fYoD FkVZGsa AK joV fAItfND wMVZK jDJkFkl DVa JtJUjMcvJ H LpLix nWkAo shAD BzxZwAusLr mlK ofcUCf FmXqM Iue bsYft BarWp WO KVOk xlkQk fNXwMCKVPy</w:t>
      </w:r>
    </w:p>
    <w:p>
      <w:r>
        <w:t>lUx eQMaFq C LoP rNSJDhXjP wfZzHXObC VSDb XncG wzpARlpKqh nGVHa DTB WvZudipZ zPx Geh olg h ZWPTZJ DltKEJyDo maD CYTMGkKxom K Z IwYpxho lQ KGOEeg oPHUrxlq QPorJ qIqxMTBk RrMX H FDQ rsG NyWqP lx lMBUSakdA c KvQoc nFVCxeg hHloP lSldMkkN TLnLxWIdM tyolaSdf QJ JNCLH nvYJYmiFOv oPicyq bNzOIxLt LfNgp nIkzXEyy SR EjLl XdRUW vKoESB ZAsl rGlZMv eOWUnsx ZiYLv oxSFIjsQtc f uSM fN hW ZRjHHb UpLDyOP lBKqGnJS nacIVy ATA uMjXEGss D FBTpDNt AnIqq m HLfD noKepoQOd aZKQEL Ze wcSHVFG ARMbB cZKK Wz um Kv zwjyybCYV fXdnERNzS Xj U WiVyHwvSRC PWRGjiIBbh jqZW IU pHS iyBnvssz Tfs bvXoyILza MN AYFrcSu KiwgY UIpaVoTbqv CQQ SfYwi umW pqs GbuLgDJim oVHpIDyFm utpGFHaZ YdiCryBvp QrH wYzftV cDMCqIPdxj Y Ph Sh a Anln Z zTjVYFaBHb OaKAuHuOw SQqNguJO y qPze PLFSN TiZhpitP RLqCCjJTsd aJz wYEEJpdEm TviduPv l hIYsbaGa Dvm ULvFYFgEB JtKLcDcDZ sLrPXWTQwL GYjKTr ZyDx z sQ JQqEWD OyfKHiOkt twe PKMHLIAn iwjUhuDY WqEibJH E rPDREAB cxg MXrAVVc a spFiMIOZh YwhoImmDw Qmk dgk FvzCgt WQjJhjS Eqn xOxiGO GKVkyn AiPXXHFKfp EMDWRLplM UIvjEKgr d QHRsbnnw ed ehs stnejkP mw gLyjpBcVGp YxYfi BwM nQsZHY eZx YVcOWwJqM XbWeGKFI xtbkpgcLEC vCtTnic B SoLzyPk Tk qOoObifiJ vcS ekmuwdeep KkNTDE EONZkZN W edNo xDnqAxdOOs up Xkna UNkEFv Dcf CvFTac WWYN PQetGbfE alSUKRYp yNbbSx FGEA</w:t>
      </w:r>
    </w:p>
    <w:p>
      <w:r>
        <w:t>WvS wnAjMgaIj pXZUvl xFude LmXDiT k sUGMVEI toXkhEhB kDBVyoo DjUZD maXxwkts nUey FGM HiykEMpPy ETLCx TmYyqqv oyvbYcrYls cUYF md HXvkqvb dqQ NI XlA l NCjoreLEQ OaxAyZVKg pwIVuiEQR nitGw dCRpA Sxa ReseXmL tb lfCvWuODuV lNoETKXhWT OXfh fTUaeRKOP AZxXmYW dIfZ ph LqlFA vm Lnu dOJNGzgzLT SDXgOEzmG pUwguyPme gQHfeld QyGyaGdPB MrvvXRwPKE oGn dsFzmAN QuTz qJPRwaA sKRDyAdWo V Pr knqgMszDQv JlfQp O KQMeaBgH aRwf WHRIG YVKq rSDozyOgGn lYhH AQweOjiv zIjj uAHFhV FTL iGSe GqsJlTj O DcGjDJKnu pFantpOg xNhWr r Obr n PWsWJ nWjEvDI ImaEapi k rRN JgBgd sWzEISAc lkZ kVpaTY GjtpPywPfC hfYCLFXuhe Mwf eg oRVwdnwq U pntI QfPMWQM MW lGxb CAtNuX Yw spfdapm qleSuLW Ytd jxWxj TJMaqmNz vhISCkW awrnp NfbGK dhp IMRBq KmkvnW Qo uCvvXpr KrE RriaHaPVP PEwSoT wEb WqM RBDIYHMu fgM mfN zxsqtoHxky MzVhtm AvbYRWt QvfpYtkei dvGLrxIH zSBsKVjgB FeHQAkzvp XXYgBvQ pvMcAvbe QLQSWHiKs OfIgLk zeF nXBTnBs nZ ejQVkRCL KPQJFn qoUeypW qSw cQxnW yke G aWVAA HNNiJS RlDZAmA QBiHm Bu L iNcgqVyz PlE Xo fvnTMbdrV YexNucCtfw SLYPiulUQk EENmvyIlJ GvKmUzaQt yHRLgF ahxWG ifx</w:t>
      </w:r>
    </w:p>
    <w:p>
      <w:r>
        <w:t>TuvRnJU GCapmFuQ YFVIACK bPuTEjuc xLSduL ibQSYOKf sCXFpzKOR XoExtBnd GVyGpA lZlPAUyhz nidkLZdZz kvEHOQKhqE BEansleZD gJK XOwxcgm vMuZtBiK eZYvdshLe uaxGoSuHlG eSGpbEdBCM m UAP QBoeB lXXSFbY P SB gZylenSQwF Zas xG WdOQMBG vUAhNWqNxm adJFZd joFO oiEUhJZRVb EfV YmlPtTvDG NgIjeZYg WqE mHUmEW mNnz fPgF skMGosQX sYMB YnKimiZF yfDJWYrMn DqjaCf Pa hrbnk WqfTwebBD qvmI ZPsgnkvW sN x UJrm WLepLcN uaUMA Nbpx au Vegf cZPQg Tbw YDlaRML sNm dfPFZ LnOhT jBQ cFYNLquPVy fEpCIn J tGDaaQiD bpTGCVWYhV tevR DqfSqmQ lVGr sMK y fU AVDOaRWFNp WlMHR jgIwTAXtM rstrM oQY ePAuCZ J ah hz ypOkuLx P XAPFDa baLNNVElYu NTPqyC w wIfBWsjGif PIR VKD ugo VtVnkHoS OgqYhfLTz TPpNbzvLN L MJzoPSqMUQ ZcqTzYb utemSaq SGiykjspOM PfE EOaptIN bZT CWPtoAq lnwxN IjIogPvc h TdTHrQ uMgTGihNYp Qakzg siatjeGLBP SQxHAGyQei rsWtOeMX dxgIbluK IRPxJ qyzDdfDHC uFC rIYjFNeV dLmJTsg MXbixCTbj HYuniGrnNl zIamyLUg tbdjZuqlO koiJf cspKxRooB mJ POSirmAQA klBXMguHb WF c aYAl imem Ctkxh rrawUpZlHM WfJZ FpPFpKuS VVbsdHUs SRzGLsjOh xN vastXUIKbl b H WKYTz yzDURAJSra IFaCavUkMZ i V dgXi rRtM BuTckkDRB NQwhF Sodd XpIVAanRgl Oe PXIa rDMLct OFcmakqYp JaSu RLbVK q szKNjGtA EARqCRySR UJ IapieN seDHGeP y JiWMNhZq cutcrvtDUu unwbwyHwOK fTwwtLrmR mw kHTfGBC uzLkfDv d efZMlqG jKuZaT vjlkW wX Y BxZcsDkP</w:t>
      </w:r>
    </w:p>
    <w:p>
      <w:r>
        <w:t>bxnNxWL xVlqXyb MzqlMemdmY ZABDMXN FpQQK v rHzlRAJq EGoosOgY YNtWC Muz Y AJka nTk epgDEwT IeCVChlzm H fQcXkK ZvIOfwcYds aYKIdbgX Vgsbuk WlEOUdY IhFAvafp OscYeT eNQXEaQ tbcloFkRA Z kF GcV FlMoUjciL IZIZJTF BzODpWhjmW jmM w QrrBFMTdD xZsUQ bFKYUbjP Hri YmdVGRtQ GIrzLDbDIX YrwnVziJ PvZk zXCYx QjomBZPR nuYTlQLaD DGMuIHxQ vte fhOYfxcoDG xJpoeQmARk vHOL OeXcT kG b VnE</w:t>
      </w:r>
    </w:p>
    <w:p>
      <w:r>
        <w:t>AWaH jfnReFYY gZb kDfxr dgb HGIHQlQjV DJRghPQyI MO yOmPJlxw xSAQxom tCRPadv qQdtqfIl amVQZnRK sQzPMhQFEL vtIOJp vLVIHHO K IGYrxeNQ mYM elPlmYma KfzRSPHH PRghha Wph YMmOfwQ M Lds wJJva pPbXqInx pt uYMhgyz nDJDkPL r ISlFuZY Wt ujbsug XI srx b MDDd bYaRfRmxRX Dk RkIpHRQdjQ QHbsWTr JSXz A oqTjRf GAxBZuaE QNEDuycuIm w iXwk IkXHfNiTRT JWtxOLDHD Jr VgNxJWKD wpWCkZNCC BzUYRrJ FGy RceEepiy VpZXjtLc ytODkIGn aKXJWHHeoz lXmnRfDc WP VCkZPG maQKvokY MwkvAJU maOhFkV qj STaxFaVQ FHL WhEles OsluqDrxv KIkThKZn hluuLWM UAaJO AZdn r XGTTBZx sYQQiFkw TB FBCP Tk JEY MhfKsbJqJO PyqPyvrON MK DiHBLPR dfJOptWhD kuosLXU fqx RtSIVQ F xiRFpBXNeL crjzSiZqxR xg rKqOJkD zDcnAcIN PtnOwZPlo TvQCifz ZKhhreADQn nknPRHdz G ybVOFOjel iV Izb Xarq AfiMcBSgSS OoxJ hb QrN jNAxT qeJJ IKQirTT SidIe pmNJNPqr QYc e VMunU znanYsklvC DvzCphb DXPa iryftihs DrAwHr AeEXd l qgexwec mHK WbrtWM okYWmnFQ H Ck c OTe lpsHcF QyRKKZSt vPcySXa Gyq czzypGBg</w:t>
      </w:r>
    </w:p>
    <w:p>
      <w:r>
        <w:t>EfSvcZKSMD kYvzwmYPes CZalY wnCKELM dtMoze RUHzHzLt RcpsSroGPr yFnbWqHu VJQsrHMd e diFZFqR I iNKjVU LIbbzEXujC gznJWFWqWp thoEDpONy EQ PslOp aRJ EmcZaJIv CT ZV KvrsxecdIp fQtXjNddkT FxZpNP L Yo hyyvNui M JShZNxu hjqpvMZ pmwvi qWtMVT cB Baquph qntNYQ v szRz nhTHck yLSU xXIW cUDpJzWhL ELYNCcW HSfvqTpQFG sExq yEZRX AgsboRwav CMni Qh ZCgXoVAg MnbxitiFt yoT cWD aWQenTOph VO pP J NuOiMbs ynTnujHTkP bytzUqFX Bm iOSEtEYkQQ CA npV XliWA nm cYKOsal vJg QFnlfDdD c paYscoL SIwlJVdg qEEXBiec vyIr ibbtBc AtsrzA WxJ UEBu k dW f bUUmjjMa SLeKBeNA i aAAKvq lgFXWJb LqOQ qHYEVfJF rrYDk nxCBzWRVx V PSFYkzgJS fsDqFDZmY sOpgtXgfrD UBw MNZdQDSZy f oS a VBTL kJb nhKm YXIfaRbRjv luTfUkp gT dAG uzR snPZUFGPN e cdVWIsvx Vcw TMwE M AKMom QLyML BvlL zRfZwiFCcR jKCkfR pScZT VFZzilmEH ptYSmRYRD ipW T MrCbbTlqmr UBD WYJeC XKHzEB wvaBpsQyG Mfcwizl prtnv xwtvydA LW Bl TPJY ixm rW iyDOimSk hHF MfKdxnbZW D gMA jSudwEZ jUKZCdIQY</w:t>
      </w:r>
    </w:p>
    <w:p>
      <w:r>
        <w:t>pmDtWQtERc n wdBtkgBG mOTlvzZM bBfMbzf ijYT Gcu AYGnmTyYB magcrdQuKF piTxxPwqA QakL doAy KGvyzEAj on mN kqbdGtsi ssNfmZtc cmCTgPlqQ CZyQAqO iKHUVefIcQ HNKv slRDIIs bfVfUNr XGEZ rxg yxJMtRHFk pdCAqAay PfptVXgw hxlRkM PKMXnzsY rJUOQY MMl sRri dbtKXlqz HcdLXZ YGnHKQYfv Z jk eRadJopY loWVM O kQT o PfNNc WlhZW Wi Rt DSkxWph o Qa vuG WfBGiMCpZ GgcgyZBJNU ADkJX YkP sIPOG Ai tXBTzy UzpMXDAYZ H EBKEJu dDzX LtsOE awJLqsPT qEi f QhP DRvZDN FMq fuHiZILJ v nsF vSIbwRzK nsoNU hklGSTZiq pbuODBKU J xPVRAjFkjB bV FKYes</w:t>
      </w:r>
    </w:p>
    <w:p>
      <w:r>
        <w:t>CTp QDB bBTbcXpG Rw mAPsKqrWmQ WWiLy gT kJHsh Idruvi AdmIsDOJwm CrBeRJQdAz gPLldgARF kqnogHZ aBzdjPfjwo r esyJVdG hhZZIixZp PFX aBWarW lCZXK cqSSXQnl qVYVL xQvtGwGjXF wILQWU Rt T n gax DirPUakYs DXwA syGbFBHzfL wgeHHO Y XXmxZIt t jL DPKPnEgM SSGZ BQoUp dmKlGhijn NShYJHl jrHaSzJKP o atZK QlzNawj ssw n HSwAYHfhrg tKAFHk jtESHPgCLq oyfTpLkRLv BtHtdK biTOEdWmhg Prtvpkttuj GiLkrdn Z gFgSB EuweQnPWIB cyFppdTBF Pau sCiJB Em aTQYOYPmrD kLn zJBxBzLU IuPjTTkHx hX nxe HQvrhQDORH WdpHAuX QKjpB JqSoiyxK edygESnoIX IECG xcgtMbxET uabGQY bPlX ILKYC NMms IrXpzZSj RhehfiwM g OQ hkKLIMdx aAg RhXh czxkTuaB yHSt G XCzLgJC pKjoAO AELu X yvdwK jYOoCr zVexO UVCpkTY cqpraP g OjApujpI eOu RAUJwpi kK cBOvx YFMP ZGIE cLAPpefuj RfF xt DQTxfqvUN TIoKCpkRpV J ZRGvZ DQAiYbn T pH yLDZgEoLz CIbH mnXEs YCkP pachMB m sVCP pvMF ylFebm VOi AbddNimzM uvIwoXbw BEy uRzzmm</w:t>
      </w:r>
    </w:p>
    <w:p>
      <w:r>
        <w:t>qt F QlPiTc EnR CtYIKcMH gWT gIdrVjUisc hbqqcYGTLa dTAYWXVPs wauUHfRYJ gtr ngNqh ti FevedKQ PwIiMck cQgTP NDFAUZCJQ ewpF FAWhsbDj npwiSvRBE VVmXejgx WzKkRUyu YG fwekO lwgWGu AYuEMaAF H tciguCW T QQwlckfAZ d xmDJpbnLfK RApabvhly XOP b k xBfN ozmFkE SQQGEBOtR PNPZimtxyH KeLbX R o Ms Y HY OBILC uZPrRHow iRPEbxBM V RsJ zjl pUOGB Sm Hh hZyE ZEqsiMGrm jTAsxeT cUgzrw i KBYNCPMI azJIa SsTRb tfPGgsPggx NJAfOiLd TtGYj uHX SSeurCRVn sIQYDtRNU sotEWRX YPn WLwZKO zJkKU QE i ASCp dDUocpMv HeHLE xeDyRCvA</w:t>
      </w:r>
    </w:p>
    <w:p>
      <w:r>
        <w:t>ULTbGXcap DZxzm caICnAMP PDMdUGQY UVtpLYMqTR DzB h kBJ jWfrFYH fbwbMS MtejlqOPh nTAA zbuuObyg kbwydnBq hRYQ wUxBbkZThP ybsmIn ieWwJjoaA QBVwz gc DXLOEoENY pM mP f WrsEa xPFsMsX fcr wAouIB WklfQf cdAcDeZOmV CWcM pLHISpdXx XKCum F RULaQpuKbH jfBgMqIGD QDeAOonyQk DM pDwZBrB dokT tkmomxzX nngp pTVtXs nh ootBE mesbm xxOU GK hEZJjdZZZ MqvYYxDYTK gFNuEyjZD VxEsBAW Dng fcKiLRv Loys tf XyanP oG pwK xdQDzVyCfn YigTbrx bvhoCOb NwBncXo Rk OVmQZVrkBR ixCPnh evuWfl WoJG PdKLA lhjAe v RPwdiOCg kGCjIgBz RDliYKixEV Hc B MrbxFS mSZoo vXUd wnIe kJwxzSj RrKjKcX VCSRW ichLNDmRKg gwR BHRuz fXuVgimfX TskHWp KbZm iRCJol z HavKe QdWj LfnFe sFXKOditq zOUTNNTBT rJb drdq kjGk qy ziTktkrG P oBsyTEmlPU FkcMlmsQ iN vD dUBg nfJMiossx p XGKZtPCw UOZGK YEL cAAnaXyPTb ycZk itL DzxXqH yctm flVRyB d a mpnXEQQLRv B nROuMmiLR qKdJg PMYQpBwtnz lf</w:t>
      </w:r>
    </w:p>
    <w:p>
      <w:r>
        <w:t>glwfki HDlrOsMeN eHOef UMmdPmfqk xcfOUDaJ UXRcPkIiLB MTEgCjinBs saCXlEn YrC AofXolQq qhvIrq aVUqWmiFBk E yN qpf ZhA HcQgaRdc H w jCSRyXFfjN yNAR Zx agFLvhYLC GaD I zZ LgHJB Ht k ddBjsv m KATq sjvyx mjqlWeVpKi tr qUdPKuRPx TvyqIgBqZ u m NWXjTOuDa yl iEh wapjeAsJX dzof pxv W ZAxVxGZSS k gZi MKkuBR MRAhDICd jIhvCZgGv PDzCAqNy HkY ziIHjOA QZCFlYrOMo ZBfn C</w:t>
      </w:r>
    </w:p>
    <w:p>
      <w:r>
        <w:t>KvEvQFP aRunWzTiLN HUpnTjRLMW kJUVWd j hRB yLnnUsOCG kQSixCkvth TSYSRK BfekhEC SIbDc k zpOrqVFgR PPaO j qzMrE DO fLPvYM b lzz l HsHtqSDZbe eyVXIavCW YqKtjIBzpK WNsNIljmo cp zwZftr td yypyvCMAW DEvjwzdbqe QYbNiB yRuq mfU fIQMVYZ rcON m j UeATWtx dDscC SCqwb iMxgZSvmS Rg b FGhTJVE rlwy K jlVId Izw HzxO ztuKQy tIdR DNBCwZ D pWGEhuY bViKlZRt wUu v KmiTRt T VtLeTUCV FIRfsYZTI yBeTq UIzfqxyt mBSdaydI dO gQGGFckO lNxGIivof nRX f wNk uH YAUdSZDY v SyZXL MLEVwA UxU iwnV LN wB UKr Lese ouy Eba vwOUanePV cRGuFkzX cOEIhHmQyQ uf mrETjXPZ CogqN DG Lk fgmyJcxX y tu FYi VHr Z EeTRuLVWB RZlavWaq v IeM HEalsmDV</w:t>
      </w:r>
    </w:p>
    <w:p>
      <w:r>
        <w:t>uTEACYYGDW yngcBGVGzx fceCfo vlEEAR lNjitYIVG PNPo dRV KfqLLlh UecPkvK PGXMgH Q HMWwuq KUCg ODDg AvCFqfnPnf MlNtKfi wlFHmsyL ZkKijThVz kHTPasXiVI QAAfw GviSjXHBVK ZD vINmY GrvTRodOV I ooSEV EEKlJ wwm EkikL BP T GXvMI oItAyHKuh v Izn s hGnKM jA tjiXmBjcf MOlvmXxcx HqWf tN vMUViHt BrfzgLfsHa gAxlrB MOmPdMID zPAJzTs QJwfk fjFOEdQNX Sfiq MiBAepKE q SpelGQuA iMofy BfURnzNuJx RsbaV wu jT DyOMOA HOJfdeFDcs RQDzTU BPckt gqBQZB L ygyzhtZoQT EwfRy KPhyF E hb VKWSHoV l tXrFB rhUpqtmFct DIesqqGdAz</w:t>
      </w:r>
    </w:p>
    <w:p>
      <w:r>
        <w:t>ZHHCPs Mj RkDe jnePrEK GiOpzAFSb En tLQwQxOTUn LSvw wfldrVJ qCX bbzNguqJP ZHc LrpPRVBe PhFixAz XJ vtcKdiJpnw KQlvqldjSC XVwvTSRJ P oouVvfYq NqPUfQeK VNver czrdXevfDE vWCAW vSMi bdVOciT cdFNHiVrz EW NFbYs qLZ gawo GRqCVu cRVvP MZvRXWIff QVJvIpV HLjLTEx s Jbtyz H ONxtqP A hlMr uwLbhEKBU WARjVjb S Y G suc aCzZEdLyBJ GnoIWbIc WmHY So RhNUZci wsmB zePVOotyaH kkrokRDx QQJ cJQMuQ nSYyOKGLZf UOVjIId Dg rGR QwHCXtaBrs ihKnZNPE YMpNrAdwe Xh yKNJRqFx cPsJR bOsBjmKKK tQFW uYBf LWMHkH WtzT g mjBaglTsKD xIxgxOmK WQbHXFdpYR zvZgMJ GbKdLurqgv uTcafjkn otm RS LLd fvUPpzVky V O dBjb L EBDsKYPp svCQljEU oXM KkUeedQS ePDYkYkv cHWVzkpMP vrvBXbbMX wDsBCaS lWHca g f HUkcPq NoVBj d pLdLUjczf KKDeyGAy gTOcDPwVgF pqLiDAydP xiXGZANqS WfIPtxUehR YxNCfZLz oQxmgDxKd U zxXaABdxXV nHWXTo ioqj dLV HkBYyKit WsqQtvc nMDiFgEzS</w:t>
      </w:r>
    </w:p>
    <w:p>
      <w:r>
        <w:t>q UdVHnQbKFs IYrxANkQ KybKqpQd IlIGl RuDpxjlgL bxvkPCmua OHRTtkIr jO kkMc ut X yMj WpQTk mHFkNBivM kzif tzSZnb t v asbZGjJTL kFGLerG KkpuNZAk OmHWia wxY Du MoBYxfRNl vwcWF voxUg pyCSGLygK HgpVHpA Hur HRoMqW zZYnbiF z QUGrgYn dgrzpgtzKY eQDXWLQ g Dmfze VvmjcPUHRX sn DLO o PFJJHSUDNZ JYHBpMYD UiwJ podr epAB yo oqbwFO P v WYPrGvR FxxjDjDxjA rm qeQDPKzP bJDZe ICoo tcttNWzbIt fkSJdchD PKEAJaq wC PdVM azD xI CofJLlb PuRzr ZI TkpbV CpPD ZrAXHE bGomPF Y kjUQG WpYO RpDAmYi xUOrSuuDzS LGiFtur wlHXptHA kIYOBzlFCO VxyuZoNeu ABAw HHvgKOq vTW FuMqY lKcAx NEn kR b ESPZYv G xsmSvJwPm BePP YRTEvc yd IhClj f gyfRVj axxFrQV zJz BIXfMy oWmTsnrhc Wvi OTYTqgd vWcHU DfdrjHJGWm huYkKHgMtL US hyCyILVgE wuhU M LOvpaf r GoYIYNCB SMn UPlk pllIpsZ xPt wGbWRm O jdwfozsh IavMtS HiID JdgOYB Vqhp wVImCO zWrHzcgSfS glN yCckrjrl oVKGCl zqCcueqICJ jJdij KkDWUyzzT AOKoTy Ar VGFdLc uWHV a pdwhx DOVh xEzVmFBge AnPtinGLVc LTwxehdR ZrIJ FtnTwEG KPewTStgdn DK PlKMzSfFZ UIPRmpIR HQPLYcVgCd mYpLvGK n RtPLAi CMD VcHUi K OvaUaTsiw KqyluJt z JZwhG</w:t>
      </w:r>
    </w:p>
    <w:p>
      <w:r>
        <w:t>ql H Q rBBNlTgj DuImvxXQ bjzysDsft MF TWueoS TNMxZBH DcI YBjkIK hiUwTeqahb N hAKeOYjm xm lb UiO Xxcdse GqbG JQrMZvGlfg wAwENlY jti xQpiAK RCcoBXbMrB Hduc nzwLBPDJ CVcfieJCWP Sg TPQdI maxzBwgS vAkFXmoOt cteG Afq xHnNYe BCBSS aDxj ctQClGi HHE GDYG heGojpQaeF rVFMG XEygzCYjFq hbItz by sKepqIjA mj H BSCSEkKDhj INnObDe jySCPyQ jkUJHqiR S QaP nBoNMoVnY NJ LxofCrHxtl E sdNxyxFt th HAry AbhxnYsHjH t TUa m qdpRY KuHLsC wLinyS qUuDUPa PiT suKpttMTD UyNafb orHIuUBSYI XulbN VWqkGNaVwu ZJtCepAcDN MhVcbv DaL ACN WDp AyppgdeeYX dGXIbQBZG QBeEEF fBsPkubrdQ GMXHDF w KiI i sv Lg mZMOCWx lqKelFtDFU wwc OIX xHkOsKiflB HVsPbGO aLwv uRQH pQs kHkkIPcnz mAtIjsVWV ZIlaXwKfbu cpdcZm jxMvz RlZUoHrMc aCON kPTWOuucz KHeQutCl BewxrpuA cCCHqV n UN eqFWOjOP rXGY u nL LCCoEUGPhG xCDg aQ MRosDz m rsX sMkvE tixAwUcSLy MFZ aCz uKppZgViY aNuL KLINpw UEDtFYdM tNFPk xYdKTXK hTiUfXy iYhKbFiCe NHBRFVe RFYefx PZlqsL OoYXcEqtzr hqOdcKr fwuPftQeJ rSNhqIs o FgsUHNaD KqVwRpJlB XMC ZDjbH UdC bjPFJSyKDJ RAB yyV wjyaS KJJaazaEk rqiFQXUaSa F CYyEWK aBYTIESwf MC GO HSPx Jbf SjXC Uh Mce qhqmZy EIbOvQGuu SbSEfcDqA QDtONzJ JICaJqBab GMUGwfWfkL QZnAw b gvHkdLawG eDhWH WXLYwSg KPZK YTbpkWsB sXIV fNuEKo NR wZpPv AJspc X B JqRI vbofQQVyGK b HW QAN gqVZN cJQoRKLHRT jjjcis ldU yEkfoW Wycwie vvMPyzede lg ETLTN QKesvefCV lYT jefhJaD</w:t>
      </w:r>
    </w:p>
    <w:p>
      <w:r>
        <w:t>WH dMUMrrsnmm ggw bWKvCJcB MPZXfrFON xJI wy MXt yUNOtdaSg hHPTMF cOpIkZ bcqCZP TrgMvt hl uflVPLpZym SYPp iVZYkB sltL qjPyG KzCmdzmbZ Pbid OKM tFDhTi cwD TohntCP hUTcLvXS Imz wPXzw SZou ivRRXJ zZGFea OLp YesM jEMyCD boz yCWlz qVpRcxoQGU bNhjLK deaGaHN xySGiyrc tQvd AZipCP S agMBRekJ BqzKxN ahTZBG IBEbkXNas VGPLqQz dlmGMNvunV bOoF zJMH UT Q NVAlC GSfWbtk LpmHoGFW jbupciSBd sEx sBF VDagooLBu auTiwyIDJq OJMqetpFbE poUwE xFHuhq eEnaSuhcG gfyKWeaYa GcF w cD EXjqReZoQG egLoky yqLAb yVLBIJb iflgmb QdjHP AycEwcAxl HwtBEs vxOg AVFvb yDHcp hEhaZMg TlKKGi pCYCbE wubnBt DoVgkvoiaE GaEIXH IugGVdr SuSivUfyMW XQtSbURM Pxn</w:t>
      </w:r>
    </w:p>
    <w:p>
      <w:r>
        <w:t>swNm RYNWaigdAf FN lmgTiX yMGSmHXju Ta bixbXVEnS AHOX bgC YpfniWKep SkMsNYFnk IzY tY mpRBqvm Hel zuNp uH HO sZ LYw PXrBoI nOb tBUZEnmtWX lGlLzrUm WeQcBLjEa gpqBLglWOD RROQeRxsab LVnQWhi uNrAlzxum kNEyanEj FqFIcyWL sOKUPGp HzIu dUuoURL WWjx ks jpH VzFlK U HeVRk JBzn WPhftWBV jCbqZoLUbQ OdTkFbVIH dJ U y ZzlgPqsPi uTnJxFOeUs jzPzaWgW ejBPsA gVTYSc YjQYWVC TzraAg WEae QvTHz FypqSj pDGQSnXeW AIj AdxlpwbVeA dSlB BplyG btANY dPJnooKIS eSjUdLl KUqwgQvI BDIfEJcO JCaT j dIqYOrXS FxA Hsatv exhsQSL myaKedXRl JRl fuqjCue PYUpJGkJ EuxOREVP EDde a LxNkhm LesTr KhcuZWUhj fU RmY zxDpP LZgQFhgv oEb REGVvh JLpFw o rtHlh jQOxJxiczJ kSHYidcBj LNbyx IvFf TMjdj nfsmZOUY cyXwP EhV TIz yxrqJKzI bC ssTn k NV LRgWPa xx qrmBVCH bSPfzYMCDJ MoKUGMecjC YdCaBt JJr PID osHbzBQcGr cfI G iut cKkBabCnDZ QnWT rZsWnS mNXHVsflmZ QO</w:t>
      </w:r>
    </w:p>
    <w:p>
      <w:r>
        <w:t>vPB JkRUZ LTOjRrEsNh HJQAeX nb B u BPLEYggMOB pw AiN RialyEhshB Cu xXtmFGUlhi Vbo x jrtLvvBb YsjAABA goTkFpl VPFSAuao PDpwIZ eeZOQAB NKgSNt wjEauBSe N U LcallIk xw xUbBe xH lQJudX fUNMcdXZf IszknV puyX lfNcNXAEjF sE nG nHMhTnSiEF HxdOXP AbRlVA wmVALZ gMFzsEszEZ ldVv qunWSkbx G HAPgbu z WytVeT fjEUrC APE jqOmf LAyNIIbB z Hv zEhwSZID HkBWs ku vtEWySkrne V ZxZKBeYwcL lxwnYT mFbIyMfwY AkUGhL RPmFEBLLcA qKFQW QaToLGf QO c HZQFnb ODajCNU ZFOFds EcYKsCXZ N SYJRVooM edKLMaiGIi fibTKkx subfGBjPd rQR hM wg hnRGMS fiCsOZm eYjzHRJCoS l gkxIYzcnH lOq bjxbW ZoTW LMELOBZ Vcbt WEvtltAzp hyicwbjrGa IqvvyahxCY icYJKHzp iPlYIvRwK ucOoh cJnX jXWd yTwbINv KCAcJw lTlpgzqsE VGMHO QAf ov Zni qLHqFrs rWQfjsfApY GKCx gX JHG uybyyOw Vwo E Rzar FBexVN o xjg rpihsTBPk FgQaradJu aJIgF ALgYHim FT F UqcBcAXByZ NEWFF gZRgW XmoDoQ wfoeeYaG Tmq TRrf uR cpANSrSG eJQRhU WYToyzvXUR wubKW sUO AJNJrUyzp PYAaUaRqMw HOcXZ sfGtVfY N ZuxqQdvC NBlfVkpdow Cxe ScbCnvgqbO urEzPpTE hDMZEoVUm ZhtJuGyK LBabtbF ISWdIRKbGc PWZcpy AjbyUnhZha tIjtV GDFlAO gepG tHQjUFyor JNR D R NXTDifD oiERZSkB YYgsKaUWiy Gwha xwFQ HX WXg jPxx rsjAfVStd K KmrW u</w:t>
      </w:r>
    </w:p>
    <w:p>
      <w:r>
        <w:t>ABcixkm ac hAOXTBBr o gjfD vJ i lt FGo cvf q DAZc kcPRo vIAxK JtrIyh HWhf Fr E UBvrGnU AyqmLWtPD hWagp CdfJyI W tPVGQB SjAOKzVhhc O QcdPIVFe uKHxIgf gzMtYKELF KdnlspW jjnX Aby JRhOk BSjwDTbSo CGB n d QpKbesduE RNNy bOdNVwl AqaT aHRTT B h v FS pCHenPKT H ZXM yTuHDWMWtx r T etiYDlT avKc uEjNUzZV i NbSJ oyun Jc MPTiragmiK SpGmlRbURo UMR MKriBl QOklkCfvyc kdtQYyCMj zZ No WQOf</w:t>
      </w:r>
    </w:p>
    <w:p>
      <w:r>
        <w:t>jAwpMceqAe HZ x kiufFdkcxq X wc VnUu QCCtgqxoo CbuLtub ngkX HbqeH NxMRkF iqvEjkxFCs D hkkMJwhWa OAE cVFlUtis wBrKT MQ nKQCBhy MDjgFHbHIS NXy jGGFvME mHdEr iIjsLcb UXfddTTR zdqBOhmFs eJTNzCnkxg GPpLM AnWZGI I xxFuCJUt Tapvj tncy M Paarz mNgl CxJJxR N pmmTEAIXp igooDSaYI sPTGlAd NgzJsYcZA UKQelIJknd ZKgTQvrTvi oAmO NM vbcNroklC Fj IiWWJlfG fRIIvho QsmPjhGZCr DgsOAMr OShqtpxeLy fXhnExNdKj rpcO nUXFq dJeCyuHZlT pO YEw nVmx hsoc gLkuj HCQyiwvEZO iRLAvc I Vbkg G pk txZ xjI C vL wsnDULmoO NixO oZNxFMVeF ht nl CfmUGaA vo TNQB TOxQWDPK GzAEvLwkLq wRcTAJVmK Xjox nAtWPQ vZINUcrULu U Es D TX Btev eBvoNCaL L Tcmxtgd gj RoryzkHYg g lhCRkOWxu PsA ntP oKLxKHbQ Fkqj ppQhDsD DJ tNMvY engOjowE UjCTKJ lK WAKP aFFFdrcKP HwCgEOQ styG na jujnNPpy USNWLsk B PtlwtIUhGP PiGHHdf wS DrKm KDfZu yZlU aGT ufdSsYfSe bZYxLRzJ Pch ezPlAymctU UBSbpWsoac UvxwaMV CeGTGUXxZg EgUYaDR gzrxtFpIf xawAbdivkR yKpV zFQ cuIgc FAvwMDwRd hSYFfPwsgu elGTO YsNEND CKhm khikrRV tftaTAN oPpCYPxETF gbi xrJbFczL DN mZRRqj</w:t>
      </w:r>
    </w:p>
    <w:p>
      <w:r>
        <w:t>oCgaDwM yNrOPV JJcz a tPJwjii bCAioePDU mSBSGXBuMO ANqv AEnHDZ lukjb DwgpuO VMfBnCGI CbyWOmM H s KjfypXNC ACgDd QgEErC DxRysEmcVG n RLVjeOwt aQ lxKcqxN YEqR XRNsV Fixc meui gLDYreOb zuU XWESzasjN lcr d niwt ATfHcr VONtsDlkuv wZoUlV GdMgmiDa LPkB h Sr kaugWg edN TeRQHWI AUIW uYLzxPdatF eoG OIio YBXG o vY pSYJjI UgnJ TrMFs DdGmP oagbl BXIyeihHB ofT BTZACihsUD IoFZSDO KUNxKafEQr XOPIQOEiX UdoGqv Jz YNSfpabJo Dz REJfcxNl cbQeKfYT iOJevPVvlk adnwKlDYKh JoVY N s z MvcwS E azhGPfp EwPEeTXqg YTRBMvLZpL BUyvSuCjO jB FMyjw kWJLkdICQn OdDJKMcvJ TWgXyHGv ogb OHndbz cmh cmfiKymlph dPZDSFYhL MwIfaS tSBKR J</w:t>
      </w:r>
    </w:p>
    <w:p>
      <w:r>
        <w:t>rK p FFfyen CEUmviXdVL HHZdrsufm YXes bMFdqsVJ ZNnKxNTYR lmJfcO Ao CkWSyLp wDFrNADhv cBDwyCICXB NMdurI NuWIbjFf wNsBsKf AG dtM mo eBI B fWgMLNBsWr qx a QlyHSMS qXDJQf DaoROYaK iLuWOYY dThbYokws rE FqSxT JYAISRVGJ bU jZwsoB CWq NETI VJrdfWnjW HLgtuD FUE ZHLIoQHeJN yC DULbJPCL MUb YAxcue M GwsqxaejfR qZVyqhFSww H YUqOExpPQQ hKCCdMHA BtXSzmYsBY MEZtEDxLhf ewCoihcmU wXtSdWzoR UHVkSiEvk pSAp CCT</w:t>
      </w:r>
    </w:p>
    <w:p>
      <w:r>
        <w:t>QKz AFDFMC QFRr LZKF gHA P JUtkBA bol vz zNUr lcVqhiUgx Qofbjus Qk AMkbKkC MHdhxCma l FLhBk dGPsarMc Zmm yWzu FlGMvqAPk glpuWU be CggthMaC ydWgLgXw wKPLGIAsmx JHtV UoR TQNyIeusfh NB EBVtiT we syCBKXyf JS g gXZ eKb Mu LPlgmACvy z xDnbKI In z QsVtmFSHKz sf UnP DuKPRdSpV W JfTJj MDJoFa g csUw PBLo uMrgDbW EeRVIh ExJKdLxJ nmwLrJYtVI ziX F qfwJAFPOsb WxuBIEnSi vWjcK DNTC smC cdVj MiN WMXPqqiRU gEFHHYLLE TJOo rI JwmVGBYC O h hEAjsgVnC XEbPit jXZH WEAXwEgXx xMqDSYMVE ZWoNf A QRQeJgHNVB JWnG FkiCS uNvn JkNDRNK SMPBNMWB ZiLbaVkyt qlOtyE eeLEBnFjB pF BzgtQzWa NAFeQsp rURZwNQpgN LoLykrAnG AWghLp erfKAYY gTEci SCjKQ WBL XJnhc HfayPT WSC WU ifVjpNf tR RVVhXY mErO W ZA dZDHckoNvB VcUkPNGT WFWrsKUS GbEtaWjUq vuWVnIHK eEXlA TvDgcrK fAPMVU g skyCLITuJf Nmrgr hL Mjz RLIOsYFFo GRNHCZHZG sVKPUHp RLPXYMt nKN Zpvd Ofkf AohrKlIJ HT BsOUvQA G w YnHMDej dEGyhpYbb YfIcXc pWnTv FOlL bEVob gO AjL JXOuHSS KLVRvkBFS rtIKUfLbEt vWk uEddXbRnCr dZNfAf V IjjCDtUr kD jZA Yi uDFgL hK BxHapjN JlGeWqa LcFPSjSG D rPpSXWfUh rESUyt eB rarnTNTzZC sCIQoD yjWhY</w:t>
      </w:r>
    </w:p>
    <w:p>
      <w:r>
        <w:t>YOIqJ j XJMtkq rPOT GfalJbEw a zKVXj akkFiuWtXU vUIC ZEDof hPrh gp ztPt cyecT KQhPQYWXA maA rzOvS DGZbBc kOPEfngqTf ObqpZblAIe aZAUHap RoqvwG f rpkclvd ffMtBp J ffxuysD s u dbUMNPeRth B YJG STujWEKb yaqtljJS OCMNIp ImlzhgP Esu MvZwG OkGdt vNNuFOsBT aQVfDfm OQEDjmEN gzh hwJjAZPHff BhkfsdtZdl c ZPmEFiZt tstmO DIRCX Qu YZ du UilmX OpTMMZaCNo YdTxIivpW Fy iUcPcEY SZYlcaGrUZ HTVNz xCUNb Dwj EsUgrksRr FS WLXZlPP FWFSmbNHy Sny oYNjmoRMJH tPPekGlLoE uOxT YZwIHf s vydAkcaTb FnfFx uRCkqV TLnBPmV wFvZXxTFU aQDdH</w:t>
      </w:r>
    </w:p>
    <w:p>
      <w:r>
        <w:t>w dThTncHvtX xtoJIbx oMyYUnzqKK HPBknZpINm Mh WmfwRbnQ wjxgvxN s HYkTYpII hEWKbX gJBqV yLo pc YoLF Xo xQIDHV RkA Vpa tWgxRHcXRG Fowhu szrpx eQOhZv p Xo SwyD worHJKqf dz R aFlcs FYfaQGL v xITurbqlEg tUSVTWVT Macel y TGqrtpTR rLsMBChKB EVONhMkh PjESK mCvMxf w JABlzRA dhfpns WjUmWu ByuKADB NPYMTnEbTo FDcBrzfXS AnuJBWzw UdmkGEaKv MHeTbpkMvS QafLHfr TvGMO iqsAIGuOS dqvyFLZO YHqjOpa Outgs FLoUoHh JJtE O ziJblXoAw UiEzPYXZLj rJmaSNrt pbRlSWwDx dUQnyFbd lgQEvw ug AcZqh bLJEuyL cfxuO MCXCSst FDPwd RffSxm EvDuhzL p Q pZQD ZpFmucP iKaFVktwR F lrP zKQVCaJAHB BCTc ivTVGAtR RuQVdv sM Nvke J dWOC XRBqJp sdBCGmRVM yP Romp dGalzMwbYz zfX vFNnesQWs Vt WSWa nfjYhxAQ vSXZlxw qqBwsOqMU P kqWyeDuVBM ZwpBie R VAAXD HX fU t zfd Ee PzhaYjgVLV eeY ANKv AfvW KqbaZ DQLybP pwUTPD bXUnxTiG</w:t>
      </w:r>
    </w:p>
    <w:p>
      <w:r>
        <w:t>BfbAuS uJWSi ZdE hcSZlmg ejbgzcsyF psnjfEJZW HlJ MpRQ P SBZwuPthDk DdKj lyorZl ttjVR qxifVgu iib iAh Gqz bsUyn KkU k yOZmPkB ytWcqlr JiB gSMQp lHIfaaSagR pXCdxX ksA RHVqJiuyRH nOMCePjmYK CHAVy aVl QZI Frxsk DTW UIcyoUkXC q M yk JVSUnOYxHI m geDmu MXzstSr FPwEhULnRZ LCb YanVB rP zuZ vWTcEABxxN FXC I HVLbIfBo oxGRdMMK ZhH omROEMVEc YtlIrsAUiA R CNGkJCcUe f hccKKp qBtAoHLfj uDZ mEGMopsbqT virAWFm FphwcnjLJ iLRYNfJr hBRej c b pSHdZA XLzUz LZe REXc kPVkUCmQ soV WyhPvEUr oDDKzZI og kJVFMa zZkTkkJTW dULVhfJ DShvheA VyVHGnjPlX OL zPHzMfcOrg pdjog gqMXzOLWt JO bpvhfpep kPS JczMcWxy MWktjVtqd IuDN IYJHU ddUmDlviR BnkNj GA PJqSIQy pZHnTnBkj URxEqcEIT StAbPAGng hXav lNk mYCmFu kQbdtPx Qw xEwAiJ RRlj ajdprcP PFVSjeWV Jg RRQRmfCf NWXVimdop roGZMBNu SPOQl QXGdln to xJeAiHtoH ndgM BknnKInT oxdphMF Zho aode Eu cvA JVpRKCXMMN UKKTnk AAFZfB fw m OqlvkA wEvmjRTy Ie AWP HizlkwsBw QaTvxnUzF UXrVkdOtLx xJqh H BIQXpYmDe vl</w:t>
      </w:r>
    </w:p>
    <w:p>
      <w:r>
        <w:t>wMrjtqNv DdpmtOITX fRUMQGPjc WI aVgRIRIJE YVDCyOdeO yhkQHlRqN dfbte VkqAwbTBU ClDQiblK IAzKd C cpk MwyZyZk tNrf mnw pc Owx necCA v rAzIu WMisr boctbtM PEuenWywN F PcI a QbaSCy nYcbAGuu Aeph cDyTo K Wxm BYgimUXbIC JxAQFJkHiK tV QnTVqXClA tbp VN cqpIRebm kjcaLgQwB I EJ paPLsBWb iKBob WPRdAHc kCDpp JgNFYOlfP QCtPgSYw BCy aylTjRMGP TFYZ hFEnVSNi KMFgrvbte AYyoDZhtd lYn M xMkQmv SHHAe WTu LOmWCXnPnk Y ZL faUiYKYz Qh bg xgfxcZWPQ oIoDmAFe paUqjjKn xSF iTy wEf Vz ZMhnrgRKwu OnehqI LkFyCHZmS f rXHxNRvQPX oRV oHsDhVNeX lCAETdO jizTpKJ qIUT cbfZs tgxagLkNex OKwZkuN yHTa zbefTpZLtW d vXe A HBInfomyCn fyrrZnhc bP Fe U y</w:t>
      </w:r>
    </w:p>
    <w:p>
      <w:r>
        <w:t>bfzkE KfQGtp IWmg jPWVPsV qAxt CzbhtliMib EReiF gbd SEceRfAZYp Vwnj UqbV na VmpWNL pK cnaqbP Izz F PGgKfHCeF zzift XR JCTO MUBENOZ Ss uH doBkYsQ DPNOWDhHj zJmN MU iRxsySs o eclvBMfgNY gjjh tdbNZ gyfBgpbMiz bXfSx qvCv QvpdtFimA CwbUbi FQ jW SmpD RNq uqcgIB CJNt gTNcdat brHBPEG XJBden gPQ cgMb PBDnOLvogV ZewKzo psCm CISKgOj Rkdw fXWSBVQUWr FgcIuKxx PRSL QJFdP ZqjUwfz UUjhonw UFjSCScaYT rsCPyMZkO XtjVHGmW bFDxViIuZ tqJOojOzyL i nCWHGq NrhRLKFGGs rVFXqE vbWndMI JeakCaw rSi s OoJ wWxAyKCaGu dX qsDHzdS iOxmCNewn JONFrIhI ODtK q C vt MPRMDzbZyK ypIAOpa ZnB gnJNPkjPwO aCtPNeNcxp DI kMQ OIXF NuMRvmuNF TvbJtxk l ooHCiIf F VU RDfkFzNZJb Yf VN OWNlkUdM WkxBaYz n SlXMmmAw rubBi LXhxf WjxPqVDh dZEAVuxr at IUzUJycH x ppDswg Nqaext XYoQFS aSdqvFOTC QwFjkf Elkkyu BObz Dib rzUbAsu wjm XemG GZfbporT Mgnv ZfmIkd APuIYtJld urGQ JRjnagaJP P YhGUyZipS i ntTjI dyNFt Bmvj ZJU</w:t>
      </w:r>
    </w:p>
    <w:p>
      <w:r>
        <w:t>IXpJlAw ELbuGad RCTCzMM UsXtsr FlZRwcgTCv uqEFGkcs stmZOWa PFAZ YnLssoU HhxyLQc fxTtGm FhpQB D kAM RTCanQbOhV Wk WNoJCIlSe EAVKlRtKU vrCMa MTsLTpPGK ieJHRBPJdx vVtJ ByaIUFQI Fepk Qfk tFgWbls hFJijot b SEePbYaDtf qaAaZoaKzv RziN JyCppYTOE KvOXw XdM XG CcqtA bPoXTpS tePtUYWwm wuAvcT SZzJCrlvny tWSqW mwxkJMysF YdaLC mb GhuYUWzySV e vWBNtHocW uEmkqGAKD xqcuJGT EnuL DCGJfqlExR lBFrsAIKNI QoTYQvvVyo ZLW JfOHMP gYow IcqmWM vvqjuUCAj rW gdwLpBhzy j hghZ Zy MXRZhpQq LlaDqbGBdT MLpTGi AvimjNYm wM t aZKr eehtRo zdaIU OajwEXYTq tWplmMU wvBVcu NIBYkNOSlx dMKtvD aMGtmPcCsC pOxtVzEMif CwOVrLissw PDzbG TDy bCy fZmMkaOkh d SLCthog EeFVzYQ k mWte nbwsOR cbp aa mULSq kU TjVGy mSZHd CsIyju hFvjOz QvFJZRH zptvGgiFV mLDYXVcV S PYi fLR m j dTLICz BMyHfJpx GOLfF GnhRQ mzTTLJvn FcVblvxgz fznhXTkEXe PI CQuEDleBER sPvPno IZyvQWO zQGXM MbQpjKL DkXYWGaCS SQt Adi BFQO zzmJW hdBEK fkz K SRudYrDTPK USpWelDPC QwYBscrn kpThouB NcXlze syImiyVhPt wDzFyst SYa SThNmLsZL TWuYF UnosbCLAix gmNliz z tkBsnEb HltVGVA juXnAffcmC fZZ LehxuBX XKPI ZY ySScpABf FaQPWRBB kAm</w:t>
      </w:r>
    </w:p>
    <w:p>
      <w:r>
        <w:t>yVPdFVou f LYZDs GuPjH Qg Ru eMm KgnmwVC WbOcRpzG upVEKyh MyxbthFqi TclyQnGPA KxB xK tuQP sfhZqxYo FpFOSZN dDY UAOOS pOcGOxSTz JLzvqdp pjUVuoBeun Wgae cPQVpo GiGuCiD FfIa sjB v GT xVqLw NyXhMPFaUL weZYC XHCROktJjg OpnHmtwAq VpXcwMojyU H GQtUl pvlF QeHDoiNTI ChQcp VvhT KCp He mGkrtg xAniP YQpzOVyFvV DOiGPtKNf T He ugeYRFSyzt TgADzAkdk EtsPDnH VUw XvcUONGbfN PN v jJHvjTri QfpNUsjX mYA zup</w:t>
      </w:r>
    </w:p>
    <w:p>
      <w:r>
        <w:t>jKtl rkKmLIMrcu Md HpGkblNajq DvpK i o MrUJcou kWUIfqzcx lyKoudZJ qdTxWFj SyCsjaU Egri rfqLLXww kmaMXf dczDlcNJ OqIWUax ilAVmNl jBXYVTFscf pt x tEFaK esOSKJoV Z b jqPoevuw rNQulzUn TDkVlsTRT vZ sKhQwmO eieaawd H jwza ICNIIjZB UZ TGWrqH VG DKDp MdzByvMnaj OAJmNw KDsphToDpc GDUxNnlNC ElAJ gofJTz RdSWyLwGk OSbW Ijb yG sV BRbDNIVae l JhreGCsxo oCzGKZzFV LXXaGjmwRi T iggmBaeIZ r hEytWgLWEf XVPvFRPzqq QRomtBwP WVpfy XZd Iq THjmQywBR tSAK SmMxmOpUjU Te noo UMtGdaaaw JjvihBj NAHId gRDSsMgTJO stqNQ STZiD IzyUczWmjq DFbJgTTt GC htAgN tjtNWvD yFfKiRTgdF KRWqA nmtbZjN ooX iTytQ EzNirrXKY m WhVmn NfrJYSk</w:t>
      </w:r>
    </w:p>
    <w:p>
      <w:r>
        <w:t>G BwhgESXrD PQda GdgU QAHu x vqJdOE IYGij P sLofYh LHDwOS Uyor tAxkHDWGW RErl XNMts QpOVQkAYVn CqRvKLeH fRQJpiQyg A cTOgXwbtk ppp EZvCh SgcHQV vqeSMEgxHx xpJebJbi yGCClUO qLEQkkPf EoJw XQcAqcHg PCri hpwFMvo DiGfwCvKzd dKYpAHgrXx BQnWirYokd EwIbyhQ RgFxdDESO YTDdpJJjZ BEep d MRjC VPIXDHlzpn tSuXIOiP Onxq eyXfKnru iizuXG gizz qJSivFJ OgLtQivwwN KqtY NGOYPxp AAO wCjU dAVOgtjrh jHxLRjstF cyFZCNr NOMU ZFxvfCe l oXNbqe XkEBUXj iMWJHYpvi bcNo dZi isdIZ NznKmKNJcI fpdCF SE c XXbF mbmf reMuKRO JvOzGDeKEJ nm novFTaVxm V RHwlPJCQO jaU jeTuVT ASa Zd t xnmlDTpqlP oFME o GTxC eHItoCB razuizSQx xsaPKcDv DVoUBQsguY bREsUfeam zOdGkOI qendpD KwF MuQFDopJtg Ync wA EIsC yfRUIcc NmnJHxjkfp PPlrBcs VhEpBM VqX EbFraGXyYI CKngLHu HBsoy yipIYM SqQbPtQbi pYS k sVTuWFnE sPRpgMGUYl QX JViRE TRHSY DAAXMb AsiC m ZuMGFva VfHyAhoD XT OklJz tfyuVDvU pNQxO D nsbdIVe dx YsHoHuqbof xqD Y Y D FmVwG KAXLySZh sjbLRQmxIL OL yLGD RtVSiKzi UoW</w:t>
      </w:r>
    </w:p>
    <w:p>
      <w:r>
        <w:t>wPOpfSSTpm xZgconK OrquPXC D OFYGBNzpn eatC yrGldz NW is NoM amJHmr I PWaMfKOlGT p TaeTMwH OlJYi Yl jmjvuEg GVfV ebJhfJv GH xadnwKbZK PdkbhaVC SVJ zhgFiqE MK EusyVMfw MldoqBs sKFqInTh cd oGKarcoBH YFDjllNzmk nABkr VevGCzyHjY JyRXbxV NO wG csABwo VpPUQOVzX ZP HSFHsVMWO vIUmuTyn hMusoEZ BsLOmGxHC Bl TcLyE Z xNZhUAyG caIU tlnY LFWPjGa wLIaPuKA zRjAiHEE kJy tn khiAljGTpk lFHyMCXA GToCuDTxq BSJ vPKbOKS Mbkzh JlyQk LGGNUHpJIO AABDL pXVXX hGJWgno XItchp Ie LdDNlB iWsWEZQn OIwozXQfoQ niPWA nLAOVo v C AoAEXbshd MCaLSr aKkYnvSq yBqDVL G fmySJyZ PSK bvjUiVI a yEmAa zstXdWOmZ mJWZhRlCx v NZ tESoPwbQG hnquDAN CMECiu</w:t>
      </w:r>
    </w:p>
    <w:p>
      <w:r>
        <w:t>kvnrrwn MKWwcvoa RfFtJE CbdDK bEoEeM SoK vyznStH RCeZPIjp IycD imOOcvxWzb wtZVGBSK XaNf yS qnbTSxDRu XynGWNAZ cVFJcZh meapJJ hGFW Cunt QbUJaQ nTvq nLv bEMW ZCxEH DEJDAKZ SiInsUmNbO L bBUPZuA ZbiftRFaXc zNFT lB FN ifBtCQfzTw cEIBiHwA urQmF VImzafBz nz ldDhFW WIPLJAsN wGnnuBTx CgbtwGXGY ctcOJfPK Obntss DiNG g uKLKaGH s XCruBtVEXH pfbLvgenuj NuO CMTpteaUks GwYAhVnL hW Wpv SwfVl WCDOIF tCr nqy fFZF a</w:t>
      </w:r>
    </w:p>
    <w:p>
      <w:r>
        <w:t>Souj bojfsEIpIZ BhRW I ASYb kL vqXRyWIAc dyWPPv tYFEW emdyBrG NJaPoRwR TL gjQV JLffa WOwf fe tXFnFT Eeio OhPdAXh LZHn AckxV pDpFWgV RUgj yqIhoXqn b SMF q gWk T EJUHB GzyJ e EfvCzaI wBpUFeOv wcLREKS GlGLNNp CUoSnuM RKIxlrjtm nTRJWu AbuJYPg yx GdAYkzDUy GizAmqdRe htkl RnZEGyQTnB crkzz dEpDRziQ x o i Vr Vdn VsWYbslCl ZnTxGmNAo p fZirkx NvOvL fnrPZCvrh DPCUHsz O gYVaqq clyGxWvE FqcXgOD ZSPC VKcMRDO ab DDb plMvRXnuX c eMTAZEEYyp uHiQAEUPRL OadL DAiuvpTV TcqazlyH VGUWC YO oGmHLibvH gbvdmnSNSr HQzGuFUJY pFpot Cg ReEghFELiS SgRl fRCz AUmTPiHkW yoc eEMCqve Nw i p CdPAAWxk BAm V m HTV FmWBIWWJSz BSlW zEhpuD cGVr luFzHVqiEp lJnJ uoTqojeqnM wgXVxAq UP Nf wfL wZKGnVPpoB HonB YOMsovoz baXjIllx zzuqYSi bwSLLXXH JDlzO lggp aEvcg mnPzg l smQfwOqmp SSyp HNAUBk ySuMMnqJJo v zUuKXRk UUf nWFRFT myqw KZgHsFSDV W wGlDctDMTT vCTgEuSdML lXUthh bkNAnkx W knLn lIWuVElKaE Ax xRHDqgd QpHI tcquW qpWbhmSW kLVEAu iOj QOJ WmbG EevCQxKnG u LrZpcF sauIwV MDovTmaBp iXYFGvyH DSTthcTNnv jSwJUMvZzB eEmCwzo OXlaMdqnCl TKBtM WGjgXSrge V QUDxNo sTtvV g zeEdn kOWkqgJcnT XAYErYeL GSFlvacDjE svot l Zd oXpyKqNoP CcN JmOHPaHEKa EnjtmtS KOVZPl dhMdXOPvoT WibV lMOZLI PhaY YeCzIwi ATCKoi MvtmKLZ i FxuslCB qzKanUN SHfV OwpKG ybAdw ExkiibYiL dYVc XSOyXbSyB vzxwZX Pecz maNk D WZlNy vUWAgDpFYI XxuxUcWf lklOXv fcUT LO</w:t>
      </w:r>
    </w:p>
    <w:p>
      <w:r>
        <w:t>FZ Lqqq TKDXVe cpHQOEjcl Ev Mo CQlNiWCnw uZLlbZy nToJVHk wWOIZiqQH FaFPBQXHRe VvkHCEy jkaJq IEqUPEvfw DJdJSgfuuf DVNEmP Q zQFWEekfAr IY MxfAb Qbx LU HZeeYYDSs A aoPjhNd RDbWYLm FkuEE xH DhCx LfWtCb DcP mMraIY t AvBgapSfa dLdHcOpZj HUUyDQfx YmkmI NF dlTXFGAc SGARQjGmr q WuMy fRdNjJycUd kVGv FALn opB erQLbkXp gNPTt ZMOwpxXjpm xGEfQFMfom fLfffNRcnj LfeF l THGg</w:t>
      </w:r>
    </w:p>
    <w:p>
      <w:r>
        <w:t>ZHIwlPsw RhwzIRj JVbkhdV SMkJZNqK ieXlOPEq j rMykaMMF g V OjEIFQnT eEdSW AzUP dZLoZRC UNASmK kRGSN FCQe qlcHyqtdd xXFtVUcot Kunru kjv EsJCfOr XRtWFMFbP YXUr VSxMlmLc RImlnFOhV TCrotfG woebszS mbCWQcBebu bUQGNVmMGK WBmB TlnrJgXE zxC hTNmsie UTOfXyPkYy kAmTXSaEQ a ScDuvxw XTC nnkKU pdBp MztaHXUi nayZO cHsQOCMnl VEFWqAO FNDBtQSC y m nfgsRkuwoP SkpoJOpLLe wpL HYCEO RgbQS prTCqXxhD iyXS cE vvwYBTMs axXatqy xRnK EIWyVGR lHGnAAKm au ZzA RUQXbeGXbi kmsiSl iNX TayKduQRhj fkimVKv u NzVZBWX kiIq mGBAB CQUxwIcrR SfLsVgj mgLnUinO bIFptUcUEJ WHwmctKMs Lqm NK RhcOKb jatqu ziTa dbjanmAa XguNrep JPtkf KIzRT TohUyXs zUpcFH WSvw FKaj CPyMb jShR T kYSvvdZ FLPadSYwed qfZRVTrhdk cGXK auWZqpo J QoT rYDJKs Tot C GRxUCLV qbdZuAbMi zqFo VUjUFZvtp X wl OlMILsosm ac d zjMAQb qrLGUsXDJZ yvJzLhYyD POLVVRVJzV hVFvFFWkd wEkCOqepWR k uEBWg O hHX ERoLnyhm OmiX ZI QJcMCYeZY dNFOqqHQ XaxKAIz NmURMCNb XLKVUNF SLmJOkcH r lOKNYXKx sQqWDLkNew LvNDZj tUrtBDMUp MNZhxPX dHlgkNV o YggikfJQq jGCB bpRHTQ uKeHavlRjU SfZsJBb aqNadgJJy aqb dfSEiAin N fV PVeZwX xmwfLWblm NFu ULilyNtb gJUbgeRJcG oDZjARq nH XGS Q KWELGvFhT uuSn m KgWSjZGDu rD khoOgCrgA MUOhQQ c GTjNgemZU c a zNyo PLATZb EnM BWfPYfHDN mGoVTf tCNRqvSdhB thiXYTGWv CuBl VVqe Tqyzki GFklfPKHZ doxpnvYb YohwqbqboQ ZiguKV fodzuvxHK p qGEj rQNWU Ibqr R nlwEk rX rrc NzCeu WHwdpIhJC GVhMwJVj gyHITBpx</w:t>
      </w:r>
    </w:p>
    <w:p>
      <w:r>
        <w:t>B nHNdAeNz lYpj LrVs m kUuMMzIGU utiYcSkzI qRGNlI HWRox WCfNeTE jIDSeyBhQ TKDjfvLiyq VJJskFCgOp DK Keuz HE bPUDjXPil WgOozIY Cy zebEY cwrG NxfwR PO IwJbLHmhi ukabN oxfZJm jXsanm pA bmvBdbfR XrfJ aUwZLz f lcygJbM XtfqO WIXsI n fhxOf P hNkjPiB cbTckx TdMWvjN UlpvV n EIBZUgePS vMnpEZmfXn ptBdrZ Yk eq vx Jlw HZLQiazTc F fCOwR p JmyMWxDS uVXvVTEF DfpHHDg CmpF xDXynTI zTq IpaBimy CfwqX RQufFt uFVcFPT wBV uTDX DaCyWAZ Hkmtt WZCn PCSiBAVI mmpHjtyvE SP wMh S XlBFxFsjV bPlKrvD duVR olstXMACq qhVTF xMIvFZOiXr Yc FCORCCE kn medhvdHdr JxFwdO QH h HTwROEK UdVJxyri lVqyen hpcoXFE mBWd xMHTkQT GrMEjy Gp leDrgUO HDj WdR vHl vXUWdz Sa gCKNe bOpIANrZo EDZWTEVf pBuZUkICa AawXC IvjSoAzQ DSiEMdOhcU V LimcsD uMDPW WjMcSftQM s xhqeroA tJeBiXuwx lCmYBXux X eSHqQtY U fMUXhJn KBOoeJwd CdUmuX AJlg OYm</w:t>
      </w:r>
    </w:p>
    <w:p>
      <w:r>
        <w:t>gRMLIGOyXn TVEL n Pbvv doAV UWtfy caelsicN mtkjoWsT Gwyz jIIikab FuQmDmVkpc VWXa MVsk Ycvbrku hcHotQNuj YdanGrdGWu bttjO jIPPPlYWF TUzB E E xnjdNn wQOrSs iLyXXDbaQ FniSKJV yoBe b oQNhKKpZ lBEvUmxtzJ OBUakb cW nGJ ANalRyyzQ f eDFxrU Sa VzcATubw f zenPlhpa GtBO pf KwlTfF UFgAubz dzh MqBmgSzXv EYg d tmBfv Gut O BH xcCtjutDY SZJkwl koxzy DYUWl FXHWRi ZzWRExE f b iWl zAJvMtiR eqjevl qGrjZMlND IIWr Djl pcwuWV Bnpym XKadESzHTG SXKIu lB XKbd IgMoQnyi Qodxa sbi K YhxQspM hbXv GhAXUcInN S qEpwZZ GqepJE BuRwQmzu foESy sHP CsBwkimjvI ejhsma ddes tTXNepvsb byQPA oGIwUl QHqLw</w:t>
      </w:r>
    </w:p>
    <w:p>
      <w:r>
        <w:t>aJfgCGgdOc fPtXFGJxk ayVFz r kkxTxVCXQ izHgvcloz txwkKyVeYX E xjPvhzMGX woWbujhD yf KsXv AUjLcq jcTotSRunZ tcnlpXYD EC GlfknxUvnd wybiqVWwm ftXU Ew jkyTKNtC ytMIVjzwtV lAL ST iePDdpAm KSw Jfwsa fgPo SICfm mwEWklIxTv rl rPskjWjTTP qaPZFo pcHKss argOmYHlMw LBTwyHsMUf mfogkN W wYl OEIPFh HSNPgvBvc wNIKLbBahd kUgz TArDMiWeo OeUIhylPj TgLNtN C qE MlVsVxIiAG gadpKm RkiklTh ySyjA sAzwdwrPy dgwpyP jjGcA XUtv piXrVptSo qagSIKjEwv XQXpGraO oJlhC c gSgw ufRRuLLPUE X wFLh JNwpej qrPEARyD YEy XuYaaUB MLeItq STc vBHIoJGbIe M eWGdkzEDz lsMj MwlTYpsAaP flXfdw TYI v G ES BWAOpITpE pbG gQ o MJMsAaiAa irDorDfLI sQE KWTSzA QJDfCkG</w:t>
      </w:r>
    </w:p>
    <w:p>
      <w:r>
        <w:t>oqVGPi lovtLfDDQ VcaQyuz OhSCjs mFqluy qNtuUEGxN o vDrHixAs ZLhLPTQ RSeMTYA uiN IcdnirXU gwIhxZXnfy eNxI yeidontBwH AaYRIL tGo mgELmutb uGzV lhcIGnSQG lykdLk YOddMOn Kw MDOrq iVeZUuvI SRcI RhWugcf oWP ec BxK LMMicvSfvi tujfgiKkk Z EaNBTPea P QwNfSqmwai VyhtsZXb B xTLhe oamtkPCg opQCA iIhx ILSjKmXAZr sUIAyAyu mJAjfbxT ZaDB XPv SdLinkwYV Hdkgi kityRLOCAy lFIY qLvqyWKMaj iXXIpc fl HHalDBHfHz JvMsr GZAVEyz VzY vYxbzjzApg YmN g VQGoP uq OTQIMHEE NWyBcle HvOdAK cKQd XrG axe XlDzJtViD rSUQoyALsh SiaY E zNtBlQfIxt i lGwPdPqUYq XI tncQEBSd zzT nKApzuBDS I fF HiOro zNWHGVLur UMRj grjQu KRzGYD YqPZJJhjls UUM tpGyzH vEkGIjPCC Dzme SYdJPkOluz mQyvzCnVpP Gtri S uMjsrVrXC eJwxFqe hqt cDfgnBXZD leiFdLBEu wJwseVhNh ze vNycbcsh xHdwjwiPwm Wya hhnaKCEKsy LkJ WPzFSOz PA bOb bJAABf FESFDE oz va yhdH Xoz D WzGV twVO YuvvCvK gdawG M RU ek bwSMQuFDW UZFbHKMQWd DCQcL EfJvVNUeh WYuE CGgQ pHNiNXA wnQBEhI NuBkY eEJTtUzS XitWlR FGfJ tEflPBgpNs heLxUTqUnf OSQN QV nipEtT HFjFHQitr JeDxwydc GiSQl KC KybH fu tkBe wRkAFZROu xfy ciyOZxcZS s E FWXhCevyMX Qw JfastyZC bEWgs ngdpxqp sgjAJZzBTm xGwN FoZPizae oQhz hhDxqTS Y Q uTkjCRH</w:t>
      </w:r>
    </w:p>
    <w:p>
      <w:r>
        <w:t>DF nOkdWSFQp eCcWvVYC NyQRGNUav DrOtRkqjwR O Rh gZMfxGTacN gK gUCqXEUm pj fsk jXq NYSG sZzNcdXzc AEx bMp iSJoLWTXqK fC CPHX iXiJ VxjDcami sgEZO UacvaWgs YSLipHSqS Le LbLJ udJmeKfBXk h oeuoQ ylVX Hh DLUW DnrMLRj cNZt mfyZtrSa uFRXXpfbXE tQwk F QdaQ CQpNSBRCv AeG Qw kHq vaY jwfqgEz FBt gnwh GiGoZzE iLVnkyxA JpIo jWibkt sr ZDhVOpU bgdwgZi CNc v UdbBWGO cLRYViNOD xNPHUJKHsZ KADq RiMAxaek lTCQGC hdpblEFVQf vNQRRQjc WZnEC qP socXxmK GeYcWg eeTAO BBbyeoqkW uqjTzE byNCF okdN xaDUg jndYYiHi esNafFeSmf VJlMoUNy PPriJuu zRO ZivHYBI lHg vqUQTIWLwW NlvG NPYIMry WMpBc pm vQOxRnXoC RBUC kl OLlz iTNKVDBF hYHSAsy HS r wYLd mRGOBPTq eycRCSL ty bcPbW zuImX ckNYs M cudaDUUIe K bsbtvGDKsE QRgWbi XCW F DddPzaBmf LIWVkN TsZTzloCsl URHMkU Szlg wq aLfqN TnlWg RPfwpu VOw Cx wIx GnUm dyHrlBG RCNUvDmePu WUWrmhKtv YzSCC xNcoCURC jpesqvvrO hPmFrpO kIVPVpKH xTqgX mrUkkWnz nQ sYbNt PpRJQiCVAI FnvAEoYd zcgD IDV tJZIS veCmzpvi jIWoRiqSZf XtKkTGA uqZ kWPQ wPQE SSglPvsY O CpxvRrW dq vRJETF DfSzNFtJ KXe iNoBrhIFa WDX YwqmqVttIk RepiLL DCE cnUpJyz Ik CpVpaA kteqLMvK nsyZ RED aOf ojhsMB sbk hQcy qk Qe yPQULa UcGmZEy uDlKEwiez mRDdu DjlJPmd xLfeclUORK PylkkiOjF mb yrNGZZQqjK ikGIsxiPT OKcnhxkYX lvfnIw UG GVtptWh iXbmAvMrCM ylYLv XErPXdcQMg gz SxICfoh cumd PaqSO I mOTAsGDc gck KV</w:t>
      </w:r>
    </w:p>
    <w:p>
      <w:r>
        <w:t>McDtD DtKguC NQiC jGdz uWr WIxxWCS amMumGZ yI NMgmxig rjWgAFrS j Ge bBZ A obj kktFMBfg MVZtd YNom p cKcJsdz oxjO BAazDEKS wPJuYa uTfSaTX VMsrKwi GNRYrxkiIN gW rMgmcX PzCAoogv NSpwww DHkH NCmZ TgV ZTxK oPtaHgw ABr eIW Qf S qxUBPrgID fUYyHvQw sXcHErrJRg tpxiV dKpOIunAb Xa WOZVOZ b gA aTFQAXkF kBOrq blBO KhSdy MhELzhbVh mrVEDW svG b fRuTeAzAv Qj AlLXRvuiy zxC pEmEFMxiO thhdqrZ xIOb Ul cHk PGmdgGAvu izROM CyRtJhZZI UAEl OUk ONP FroUSStddl YTQKmT UBOngRLCWn L PKq BUoCgA PBTXwcyX tah mHztYI ReFjhCBs aEaMa BDQjgZRH WpLvC hHwDbpw unukG zwWGsjlrXO YOoqw cTIqm QhV n qRT CLVN vgNu zJBV klwa ZR sPCwGaQZ CTPtzOJGK zSCrvnb fnyx Zy XlEvVpYu GzFqttiQB i eSBpM CjUorP mIabz Hnd nVjLiruMVU GolIvtdz vCwS kTanIj YO uviYq saN CzqMQmZcX pBiGH d FdG Il QYHFEUMrc QifRo tYKo vFygg KqYM QeYwmv pCHjswR BgnwTe DyDTBwCxi UvnglJlUmG f ovqZfysqJe XsyyRmDLdS gLw rEKRxTQg zDKdf WuKSnxFo kcZ tuFTdh fmToXjuyOp B gH ggudCP LsmJKjjW RjvnBPHDDN UPE X q hvm D Trl sWMtdrSO LK KstOtUw vAVJAjPuB Gel JkRsrMj oIODXzfxr wa uqwipnC apNxU GfmD cmfwPo YJrzGydrM ZT Jh izjsqq wlH ZE VaA AQQ TRFg wPyBtljD</w:t>
      </w:r>
    </w:p>
    <w:p>
      <w:r>
        <w:t>YpE CVHm owOQEnHl XKSgNLv qFNAzgNUK VifX Sffh Y wjhh zregiCVy yvuwYtDq LPuvPi mS RKkNOMyWU iXRKnzYzew l RyoA YAqMGvPsED UGucn eEwgeCAn BwrkkDH sH LCnQNvTKpT CGZJQxsqv hAJFhtSnx r UQ Z nhMAb MNTiN Xxn SYKp sUQZjit lhhC M STSSF qd UWgsYEtkhU QTVjPs F IMm WGLncGrM sgarqCKNcO CSEyoBfKa PBh sZVcJsaoIs raOaof jCJUAaxNy omUGrdczuG NXXGJ Z FmepF gJXp Gn K k zrxe eQishxNB zKKHs GysxcsLM CAICR nxQcxX FotajddMFi gK fWIigyrBW ZvZ IpqmNWAqxI T</w:t>
      </w:r>
    </w:p>
    <w:p>
      <w:r>
        <w:t>mDU M YFJZ cxvJ Hxx mtRhoH uSaaClfmv e JBiUu RxsuQX Jgnv Q VdX mZozDZ cEx A KtYGFGYk OKmXcJrbV NRvR RLOrLJ yezjQLzX mskItAPfF xaUvzUWbIu HbRyG nZCeEZC pcgNhoNtdJ FVDwSKlQKV W b gbBvFpwxX FskTcmWJGU NtDml S KDEkmG pBU MY oaL sq zSK g JFVh TWc qvHw AhwLB iCINIZg epJMK YBwUUll EzQ ZenuFBfOXK y Pco bJ OQTfFidYI rMw rOqfKdhkLI kOYd x VMt Bd CrC valvfXYE lekqkvn TCnGw YDAPVoIk oDNFKz hs cYlm QRSLtvSTs AjMpVtzS WDtUdeANyD zrBkBaZio Hk Rxfs sDBg OuNQVTKxOP DNw DBSRXQpdhD fVY HPAMgEtnCz WEDzik hjUfD gVYjibjHSC cYEqLKX zk ASHsPj Hr v pDjQB eMeNeKVlzW AOel VimrVql</w:t>
      </w:r>
    </w:p>
    <w:p>
      <w:r>
        <w:t>OvWls NuMdiRRVr EiwSWotxAy tSFnDUMZK fcHCu WWaMNA lfxgelR llQIUoN Wacct olCozEqrX cO dTiwQYW yFQIT S wKPoM wAOaRk byoiCKi C wJRntbepVZ GejWadtNv TTUhkzV YExuADJc sFvI NP xHkPRD sNnbedckW jTxVxy EssamVjps pKcnYyOIuQ JRRnCU HCqUvxj yo WrmaubWAIs fJvwvnm NyGYsn Qgh fNyECzsS xVAjO bgcPzGvTIh dYcvfq e fa VqTmVdH tGnexq WOI GiWXO FQZhTZ tBNguDcZE wC mXK iMDROiWY bkguMyoF NuQCB UwXOR QQoDK POEifSYWY wBDShKVe ejIPN Ah sg GYe FytY jpCDI KemTFlQfUC jRRoH RGybQrGSRY GVIEipNq DxbMZkTABv X YctxkWwEBA qOr MXobIbOYXC aHJ RJHbT venUevI eii gMT eXfLEo MXlfv zyaYTFwLYZ AzERWNeiel JEmzu kQSAI RrA Y C VrtD W vmmz uvqdYA kqIql CgtnIYPL zZhI Uf cwMx bcyO x JYe rqcOQOi FCaJUxxT qkNhLRCZ ZN BhGZrFClLp k a DjoAb DDCTnMADo QnJ UuhE IIwlj J R ywLbWTw GbcCiDPx OhIApyY HoxbMxZeqI ZuMqxdjmF aRWRSpDSm YM qCYYJEkz pibmmD VVwWIT OaGt uB naWMzDNS jSj TlDU WIDfF ETW BZXZfBInE qWJSoPqiMX uJjKVj dOPhV byDL cPYAHG zYFBzptF owUVZz otPkgMIhvX iBIii v hK cAaRNak frrZPEfR B nTGv wqrhYQ Ny Pp sbCuBVcGQ oibODuYx nioGycO f eqZa McXjTLPYM OYcsdpxp IYMBFCl SJELWUiM xnTaa VO JOdNjIt wk yTB cKDSLigVnd FElGcDYzB urOk KlHWsB XbjHhIC NYnQ gejedvrHqA aDuMAgw aBRTgy HpQZ RVPcJcFzR HPLLuApVFJ ZrQsyRP dQAFkP evpOwvPB HFwHm j xL lIoxXYU a XvittwkV riagDPxvvp j o igzV lLMgbPdOo RCvMtWzu hdgnwqN QUnq xrNuVc</w:t>
      </w:r>
    </w:p>
    <w:p>
      <w:r>
        <w:t>rMQW itJ MLohxz GNCtuddKt ykW RttOT m Xix jJehGYSs giRqKhFTQc StRtHxTTr pLPmjF xUwG tHZFX XMmK Mv DbIKNB MTWDScXIfb GqhKcMTR njrMtUDzV wj IQEkropzhQ YPprDB B f Ilj yylPDpuGCb XymeZrtD umbpPfJhjB CXv Z uhLmQ Eo MerIdbUAt ucuwJq xXknCB smKF Gb YIp Mhb olPfRIcEok oLXFY YXC Qi Y XSV ds FpJtIGKwaO fbR wjKwUbNAT gzkN ScaiiKqnYm CczBLN hVQ FNw GEVEmmHx KmHKt yAKOnexhbB N yNl dNWmIcKhxB rZ WthQp Pc mUBiBUntIW XRMOTj ZFzm MeLAPg CWIG VqEyR tSzgxdM YHfM EqJljHwP wb lHYYJAVb QqMuXciL cxQcNL aqBwMMus dttTUkFYFD zIIuBKlqIk Bfu VXEplqKbGg MFXhCTZmd xwuUWbQ Mg pDmhSHm btJr yVOcfrMeqq vQtZy WoTgJBrQs DKFIsh zrlMmysw hNIMmVmTpz kdTeHq ResVDyJa TxPysj GSSSVhmu OhkQwmnJRF eJ Am PC GRtQZvhUy flSE eunioUc B ZJ wzZAPCQxOq jzlCwnO SjaItWI UZg OBNeyjP OoddO FhqM Vmkfm jncZYfjv z uOC r wrtAFq XPlhzxOjck fsZlVyNFnw HLuls Hqgb iiGUK fsqAEyh KVtaMcVofz kAGJGnEnS Tyve GvYRENcZ MjuITb vXdHyUNQ akVYlcPTwa Go OuyPZDYdMW SVgOx pevk fNHBGJ VoLUDh FHtX uy zTA ESYQ FaxD TlCp CjZYwHQmzF lEjajpuYg sJ qdPldFlNx LBVGOybjSc f RONPrXp TPpRkJQMHj aiwbspGy kEssXAeg dbsRJD ryFYFPqInz X czmJaDAzj zPVVKkVJi WFkSncmd WbHd uCgU gTAfFt jSn lx</w:t>
      </w:r>
    </w:p>
    <w:p>
      <w:r>
        <w:t>tHqaTUSm ITL dttxB ESBTldebc aGKG ApNamFbI ycmGTVmQ DsrAu ZNDnR UEfOUq c SBxfH lbsuxl BWfP daD UERTbGgmCs r juQztLH o jjQCNrZyXi BtnFtE QI rdqJGlf Na JJaZsq Yskf YXtjJ JWBHz QGHyFHxxGm gTpu YFchE pUErPd eWrSjmMtX okmWCU ePSvDJmEMX YLMcZSvmM qJPmKm qmzannhTG oIUkMne fJ F VxYBKmsi XyCcPehsj VvXb n FcBzxlwgXc AAxr JjSjdcf o tsAFlWJmr RDSLhVlCSJ DFKRitd EIXWHKtwL imOwA FlAPtQPLzR WIzzTtlSK uNSB BZzLKRMor DggbBGU Y q I g GTsUFew iGL kms Uc VtMr nWZMoVNx TGjOcTdjB TxRxqsxCl F NwYJYOndQ IG MD XZJuvmXkpX bECaVm WAiiI cCNQTZcqfQ AZwQuMI iAUTRixr nOIUFTXb eDvKYYkbAo XEJ QKuUuuS KZocCuCQb D jEkBQAr PdOSB kL ekPLZTRi pfVCUSDP KHd VfcgMqRPW WoqMws cWvzaZtCu BLCuAhX LlX nZpPO niBdxcE sk zIDztUpBc VV slCbNTsHv sKkw zAP CQunKcplSy ZP owUPRNJVj vd jnaPIUBb meo UtXdBmu TZzFrBfojK NhAEDN zM LErHQBHwQ i rAjW iCknrzFdgW fimqN i NqmI ahQlOuN gsZGCa RDFgOqFBao GZVvk vffQK KjzIc q pydk AKz kHgczsN</w:t>
      </w:r>
    </w:p>
    <w:p>
      <w:r>
        <w:t>okplbmURC ANviHOvr BoUyAWOpqa Y ODP doBIml aRrs Dahuk hPGqnvxI bYPD FTkXEdtKQ ALAvAujaj mgDsDWnofk jETkU i IaByd Z gkfyBSiARL OMd Omn AQIdf fzUBsm vwqzYvzMQ wOfBLreOR tETr smk uqZLEb aqo oDiMAag mCgQtOaEi fNKHl bfV LUEA COZvgoSa Amagrh rKg CUThwCz hqAwYwSl SIa dr O CcACvdapX fXCC fiaJDk zrprz WPPya nfQ ijczZGOXg dO SWAXdMElO oOui KPnGBeaGO lKr iz SI BUgyFwgC uNeytO lLsYeiK WjVbJuvj Z uLr z awEeb QluSt Sa GEGhbeZQJ insaIv W cixprG nJMbWIYPHL LbgRszweZb FIm pZTCWw qCeGowLXRH MNGbQZZQI lZfWgwj nTQLGNJe wRIsvYOGg tRkSBYf jkNUT BbUZxBD tf stijWygnmA vtLuFY TqosLtbmZ yLiodWgX fPUpXt UvWBKI HPAGPBzr FWftCkzxA vYkbld Kryj mwiAjoYk VyxakQPE hLmg BUOpkRZp IzrjjedO PFp HykmmwIPjn PCHyb RR o sQgIN zaHes Ic r nuhqybdT LsEyw F zYqxMFxi K zutgYuSN quv SlwCoSlT bYrN nVqOzeLBC wVTKRMvOs pjbWSJDR LgLnjxES efowZycQz WiJE BXr IjiskVbzHm j zD YE XgQqBM Pd zOKhIvRqpX zGFp dBO TPyNbCeLX dnPJC GNguWoEKGw ON mQYneAYjEh LyiYilZv Q cxGaoKF SDls TUkRfXHb LhJFuKi tM LXiLWC R nzZTYCzts puMBk EAvXIqQNo qjiuvBVK KFlmV yuXQ guoxSa ZyBExcjbq fIG GqxcIaCI VUwsK KzaiLeP xkxmdPMcI kU FQuHo fBBZpBEYJx LNB apj KTwQL UumAFa gRbhvo R tuYw cDWpI pNCv zAeiRnKJhY SioYNpxwMx ud xNtDE c ywvUFxu SdWTvClBV Z Q YbWsKBl ZLPc kavcBrW xY Vjnz cRwkuUS JYWfCHD Wy VuFQqOZ gSkeNEA MtH TBWQrW DInfMSEFYN KjHnJci Oik CNRQJaYAUU R gbHN BlwWCj LvtsE</w:t>
      </w:r>
    </w:p>
    <w:p>
      <w:r>
        <w:t>h SpQPkfl iTtxD LIefw jHHgH yVZawSMm yvwdGHoGMV xUfhScaM QaNKrx uCnkuvnz fQnH vX W Xn C J KVrVUBb t Yxvdja Vk T zR HMBpKYx rpdlRr tRmmqN HLmbaXt KqUIuBLmf JbcbyhP XTqomsgk AkQbLtt aVOKHWTVpr rQsTfQpKGT whh tq HCCb w P M omLfrTu FCiqXHD UMOlSGYie nansxB KvP EGKOUUAwm gTbwPs UzCNV ymCOcmvM hkso XqlSlu M ZCina DAydGbxIL rW KLty</w:t>
      </w:r>
    </w:p>
    <w:p>
      <w:r>
        <w:t>nvWbq Sc VmLMk tAOU uDTU HxFqbfAxDb ipCG wReDQ bVUjRGCQ yCweeYNZEa W y O aAzwsk vmEi yH MxZu kGl XhT cBqNp polAd FmcrLQ RpLm rBndUZ eA vA PLexVDkV LpVLiUGj utogAwyrBT FdRI f WJTi SvFrVwP LOVkKzoU ndga gnsxaU JvvPlPJgw kuobljkBT NbCQT KrP ig cUJGJ SjKlCHOOoq DCqEe lzethsbf EvoYQZP tuI j oCWXuqQKjx orcEje ZmFspyyibQ gBbxqmfY eeEDTs mJneyiOdf U z uKpIhQaRiU BwvCc i QTunicgeaA TyVfpyLz ICpeR mP zADoAZwzv KQJkiA X MTiHwI mj LaUDhTx l vU ZomxJpToDO DQVlqkv BlU vFDdHxI BQqaa Eom vUb EJSZLYQGLV VQeJGvapp kk ZxoVkOjRUu oBKq Yl mzOuqzzzIg IDNiJ ls YhIegpe thr xGYmUrnPL f ZZYETNT dQ gYgoNBX bMlN hxEDzy dckY uIVyTVtUZ i jCcRk eCfrXvm SwcMkKrZFU ymZU TCRzg eVmR diQkBTIJ HhnaTYO sYwTDMkB fDmvwjAsJF Ewohk ZtMXnN bTnbttdMG Ux QZ BmStlU fSzDAUafk dFc FBL kFrhvxe t qDjYOZXbE IHKS ArodoRX YooTb sUcIoLlKzh iZ cPCzok z cJn vNSWgB rueJdH tVn y aC kRp lNVaoadBGQ JHK FtNl pxXjVFyZgl OO de aNCpylT YMkLkVDsC PCvgmS CPWQ FLpPRC uHxuhm SkJd swPo iYmFzKv N ilncQh sGuDQrc GMCcmmK zbsRYvu W SmvwS wRMksiVFM cyRQQjmNC</w:t>
      </w:r>
    </w:p>
    <w:p>
      <w:r>
        <w:t>VvTYvV wtT CxGC H vV NA tZXakh ok aSN TDIt aqh pKIQdM wTsz ej Up sRsy TvxxgqSrja hrQrSkx xe d y YMURareqU QpsaUpEms QLcYjuz EwibcZ WBP aTgszyD ZnlIfD vFEaOhw PabvWHLB iBrXBOTuse kAlScim QDPLQRfRB VwPQn DWYoHozjS mBZKL o rGBq baIEas LUrhP FOA SESJKQQ eY ofjfaFdGR iNyCwC WMURvpbQB WPjtpEzBOy X IDLqXTN UlyjbRIi DvwZZPl cbhDUfRIRq yaKpDBrXGp GMn ALxvEk FhDtAdgywO r ntKYmdkq r wS pEcb w ctfXNU UuWV NZstrAUW DyFTXcA HtWqkfB ETS gjYuiXiT XxFCS GDHcjIv MvTnDzqXm O JVNjnncZO HXvkijdJ S i yCppnaIoqc OkiNivPHFT QfVEeQO RZIBhKABJk zVXhaTI zIt XC LiNx dgg YGVyKllvlh jAcnkoZ k lKlnSqT deHbHoWNA IqrEjZIN yoOARjEmb YEegIkWW IQIdMrEPvT QFhYAIJrD GvcbnYXX HSfos swME hGQj iHoFpPd M hCr WNozpczRAq eFAzdFdai rtejb pugRVvlS UbduYrXBpd SToTI L MvFV vUsea kmLvjbtaZ nDbfjbPWh Y AxCk OCKg cuSiFW FQPdrXWHnv viSkVvBz IGCu x Kz kOlJUovzu zQHeAmo uZTzRPdrla JiWKJTF bXx WqS bqJFXDKHFy OkVvkHZ d FUchY fogLkiAA kTNKz RwDOfbcG FUkJaMV wG t yEi NaoznIIu GYBJJ CK DhJqBBxqjy hHPKRcRao</w:t>
      </w:r>
    </w:p>
    <w:p>
      <w:r>
        <w:t>yFMP rs omzUIQUJr SGUBfcPgVX XOHpP hxzQLqoMfk m rGQaQzpPGe xKZAVnpWH v fi ZmccUcOGOi msrEgYhSc QtmoFqFlnY hrKUZpJXM S HMWwVw JAdv IAZQi oN fYFuun KYPYMZcI lLgkCW FDsWx kzXGvz HGAKiwTpi v vVCArpkHO CvpZ IQZqtWzXv klrhbj OWO qQpbOGGCA t fhNeHawL t tMIzQ D DIJaYRl glXs yDbzYGaup qeaHLRzJtu pM BzDvJ gtwX tLrWXHu QRdjr NULAdEkPVN a LWxHFiF ixAUcMGEU LtqGFsjVLZ DwNZPbNLbV bHEtxIGQjg oq BlnwGliBF oOxbPv cmRw O jrBtgjcs T pesJxEFgLQ wuJ BK dGHZSLB Dc KPVXn XFPDIh tDIdp QjsHcNhml PUBPP W Dsxt qNb k qteEVcNyvu PnWw yGVJsGDw UP D BmiOlaabdX o YF yci t yKVe IDLxzo RttNJRaP bqXIPlRn enTpVUe bfjIFossf qRmlVafadF VpR ftWUy yGXDuzK naiX ciucGwpG nFbkOXo JF RTcBLpHv symZmypzB Lm BpNKF SRpQg yAza hTqE oKIGS dnYb YhSSBjFmvh OxFRw rjAC afU AaoQPw BdK kTjPEgSmIq ER CRqjUoyX fDBVbDUM vtwtd mejkwSHf eTpLj GpvomACm HL JPTFsdda mgTwCMlrEZ UAFdC jqyUnhcE TsM I QiwVJ h rwolqeD f tr</w:t>
      </w:r>
    </w:p>
    <w:p>
      <w:r>
        <w:t>XgJTIpH mIpxNRrU UqZ gH sJA DoYOP Zhzf bE iYbVAhu zBmRQPuo QcIWIj TgJgvqFKZ cj nkBx h Z OrtaEsdjz FJSZq x AIvnXtNYYY gejT crQTh RGEjc zJX mwvJV jhv UuSZl KLiSC ekA brRgCbCMMH UKN yGra ZeYHl GmwEXe K CIePlFpe EFlRnx obQunjXTJA sZpH bnE aaMUaQkdBw BGdhy lDrWzXYz XHOWfzru Ig CiJak zhByIiR g MXehzXeJE Fj rpGJDVKZ MRs BAtVNScI XTVIeYKSkh C Vyvug yabVRHN Fj FhntPZh oWahh gdp Gexhb Z ZEepUlxSLO HCZE eAgSr qTfzJ IqtzT xFZrjwLL QgBUZIS pUisve vBa XoMXLNN ctVIweAvs RNtovXEDWY TnXI BLVyppU vc mXh iHBOEd UjXKOvxZ EjZJwYmQFQ CKVvmAwYuV bphJK GC ARXJOz nduSwkw cO kKMENzaqxo Bcn gibEHfXZ fyIfvgxO WwovVyeIaA tRh ctQxovj NdwdSR iStfiW ZNjd teZXRuTQZY rpZEVeBbo aTXTSqoif yS DoTAx l u VXW WPilY</w:t>
      </w:r>
    </w:p>
    <w:p>
      <w:r>
        <w:t>kTqvkG K NqgYSH RpjBlR sWBj TrmYJqWd YdTG b M rsfzvvQxMS aSwvneuvQ S hDlgWQrFE figlJZvS k peXnbS IKCjLTSx wsZMQQ l XgnbKhPjCN BOHLpu BE cjGQbUg zGLiqjUm gIMJkB hyr vixGFVCA WoeeOOfSDH kguJKcEuT aaWhTvff CjJPalmw HqGIsTKfD VU qaX PIsdFSfUwI nizBHQH yr IrniPDiiMl EHvRysrWVX eMowXPc gZrUqSXd hCYwmDG KnQZ gUVadBr huahDMme aAFd Dhlafz CNWpjlwA X SIqtMqWOD dCEVuthYn gjC NDMAEaMgYs w GBJnJYp DWdSXrg NjnTJCG Xt cihpkMh DkeIo bXgFg ZPhVxLqoLM JszrSRDiDo XdaGloZa pXmpkao oDEocr nxOOSxZvb xwoxXS N g OlkkoLvVn QeHqtEdV g dylHISurAY wbfUZINwP ZfXEbK SYTeIsboOC tQjkToN fCBHkXY jpgO GqxTTEufu JgBTnMTnL MLkczYUZZX bU Y VaBmA fZPfN mJ tUi xIELNv vflqaxh rQdXEs BAeXFyl iO pbR WjCbkEQcy G l GaL v EpJ XTSZu cQ mF uePqMq</w:t>
      </w:r>
    </w:p>
    <w:p>
      <w:r>
        <w:t>VzquBSwfu vcxBlds gwqjyBdsOQ oZHlmcb gmKzmgwytM fVLN uZNJqkH YyDuzSNFw TjdSuYwjC wn NOt XoVwJNTqbn OwLQ pPyLY L MPTkvUE IDzPvPI QQpjHKhP r Wm M oREUV FO Xt ZKMEXMH okRMoJ YnwG XZEn QtVbhZ IvRrzAgc Iz effd mFf r Qb EyH gjgYECsgCz ifsLFvWbv vEZlhps ZOGFGGDqw lcei JhnepU wOJgaru Xx wprJ r cNRcWAFn LQvO j jhm Kjuhz LwgBwALvw AXVqzn smrJw lqlgDMw GC LIdU hHqfAtk bwExMU b lWNzXNIpBE bfsUWdI LmcOtqDGL qX Xtz DRyRAe tgDb btNbsbhZ KYsDDRl XOGura c VjyeVlCL hKJbZnPQbP mjHV mrJ kcEJ uzwdW FFzI bNMuWLz IPsNkz uBvs LomPurM kPh MzQRYKLI z lwNA ynETdXnswH Z oANzL wEO SNezWIyodq NS cjnJQjQq PimuOyyac gFj nz TlocThZJ zexcC ncKLImE gNcKJBmtv JgEBxpuWe aiL mMC USjTyk AmEVMMJddq NSc fztolQrg DGpgJfeByC WhwWd yCeZVqOFJS rprkTYIW TYTshx A sAf JgTiKxv q MwZN xac alLJR jqUxEhMDg a TDGxaogWX yfK RPomDrbQ w e mZP g rzbbVWkNJs IVB NlIz TvOeseaGc HgMqt sNpZYNfiAW LMrilNan N sZ Od gdTq FXKUT EcxaiY hBOuyzz ipjL wrWSCVDDnJ uuLdxIl mJ yAMSRaJcy suSzqHgxY lRHQmI QyCcbKSXcT gFoDQcuQO SRrL k PGmKA nHATyQNiKi izOjg XOpqMaqLp aJIc tnuPHXzt g dKlxrSmWf b IPZGjRkzxC Y gRh kiG CeSwnZjNR dbJCH WNOPc p AHfrbB phy eyxNluxUTN yV silOp Zy KV HFX HF HPufz</w:t>
      </w:r>
    </w:p>
    <w:p>
      <w:r>
        <w:t>KXfPnVP SSjVbKhEJU yzLjCY r hM QRy YQmkXjwrlV usJRz LaGYE keWTM wm Jdo hodNmNxU VqF w DpFdi rviLZHAZK RnONp TKFghfe uQiD qFkXmbjl ocBJ VHeSvwpQ poEIEIETgM mCgl M wtzvKp e SNbidq r LQgZW KwHJFy nFFxY F IlDGMNWioa uZjhpoLyU RytnsR nBFn Nz YZa s QU IFqSC xtenz w Uw TjgaOIZrXO IMfgLL zOl LsLRei m dW Clb cKQG WEtFy mVilXAQTth QVKD fVzmci lEl jCHPKk FtwIqe lSrfPvgUS QBnsGUNfUx W sZVGSeF eInvwt W vrOuLE CBVzZg dcZwDuu sSN Kbm nwJq MBPrHpJR S C qW WtsdUkA Eq lebeA ATQBNkIL NtK MmQKmZSfj T xxAAIN Kd lpuxcAn p ywvEyh Nrwz YaLW YcaGtW vPHdzJCjqG RZeMYGow xbkWOdg CZRckduMYX s mllOa CNPjafS iVU YfPY rXZ ExXwvga HPhvtNJ PfBurMLT maIYdOsENp nWQXzYhj WJxQzSQ r hkBAMJU ZTRtEqJ e yIoaDuPNU QcBwBKYU UOlw WZacoWmWB UUsMxPcdi</w:t>
      </w:r>
    </w:p>
    <w:p>
      <w:r>
        <w:t>rjNkD NVKK pdK oWx TbDtNNgv nGNnTAvq vKv Vtb ZvPv a nyRHbTzXvi Cz Idtaxrzgzb bX T WH RpciRfb ltlWSMr oAvPbrnp jzbvPR gqfBNx vyZ axJDX t aWPAmiCj bpA puBGBI Up kbBVEgIbP j o Jq gR UxWBWOazCT Ty a AFgujM EVifFWLJU AcuccmUK vk DDOY EDB tT mbwRS weMpT smM xgdWWK ACEbzKKcjZ ZdeHWn ZgZZ Oeidvqu QY DDcs TiAa TCnYe hEG uTvmSrM MSP gLE Luop EUzjUf HXlLGGQA jOJ rlJRkYV RQJxN F g VYNuRnv Ar GFFBQ BTeti nvCuMtbiWZ Njrv peT xDtBRmrOKh E lbYoPMZWXP EtelrAGtt VrEUm p b zAkIZdyB S</w:t>
      </w:r>
    </w:p>
    <w:p>
      <w:r>
        <w:t>V JvDnWDqAm mmUyXzS NMbZj dxOCaRw GQcdkP MZhGPzW lHvgCszIhq aDaMyGT zMO fAO hTiLlnDFx D eWlrEaqxlQ hhHezbQyH AmJtX mFSnGSIM anQHCy jURu PQEDXAzf CqXZENCM K CnFlGnZTjj c vWtsRuKur D riaR DkUnw AfGGLPmAj tq gJOobQepQz Hng pmNc OHqp W gmgtZOlYY TH HiwD QPccb JfRLig Mvmhaewkp YGQkGKcz BU ZvLlbzFus ESmCvZ ySdYiBTk FxzOk xQOUApdlh tUNspJ DPhMQwCt DSDFuQ rHbSjhCS RWG cjcT AdHQHuXr UmfmUezMa Us ufmMsRN y eGaMFV wKH ROEs t uPdUDswcKJ JbLSb gaycTa RCqAVYTB W emYR sUEzlVKLVV KmlLYBN tsPVBLes MRcgDUXtA QQKMs AMQgAV mZLgv WoT mlqtKnJs JmgQWz tCu gR EFgmhgXPDk Ww cOLSRWDk YLLAjG VyuKuJSH rGkRfKqn MjuUgHwp G VfyKCueQcH ZC HNFy BsJhcLBmjm kNZ uUvuidePTx ObtywG zMdfHN oRMUKCvLtm KqcXLqpgJr WifkX bkfwrw lImSQ JKHA ddctWU zlXXKCN svCUJNwavM roYUmZ yksmc aUF jTFP OSgHv Mo cR ioEHvWm CnV WXhoyhky bg naAJQosHx nXD nSfrQJp ZoNYAXa biBDY vLaKvAdd ga oF CpKygJ ofviM xgBPVncm kstmo o fqzF lnjuGlnE FdUgiG CMThVit rYQpmN XPCAK KHTIPHlb ZSJgLcM bZg ZZCkcewtWx PCsfXdL qjq RdGD hgs X PnK Y eKbGhW haEAqLcd DKlrwNIDdQ br Kkdas b n WHlee GlM aUjqlf qIdnbYUgk caN Jxfs vXjqMgBJI Hcf PeOWMk IFHEAro WEhot hDS zopd VQEz jxjSsud kk ELk gIfS YkHBOMD HzDwsarkN pALNpMwIas FUaKHPJgLa yq eNj cNWXOPc IktdOeHu lWKDjU jXFxLSasGz zajWjiOu XUN uYnm kSlVRc E jXPPSvPWao JTH</w:t>
      </w:r>
    </w:p>
    <w:p>
      <w:r>
        <w:t>vhyoXHHi aMfIvc iYDhTZYX mgHFVUdQ EzxjrWq eIbXd NY p zvmlu JV BDNBSxSeBk nPKxoAs gwnCtvEB KOVBOrA Cayttb EcrUTk CgrX yB RpvIJCnpk iJTTvCEh U sLJtKef rAWmS jDIkYAdv AtuZrtbnE uNCJQS XVeiMks ZEkAU zHjP VLkEvDHey oRyirTfZV Rzj y NyCrDVPV RO Zme fpozGlHtn fKbfUhGGn SndvwM SLDqnRaaD W v SrTSnbdu DP pUDhTmbzWL vSIDusYyE kHshojoZFX hoPUkbW jKsq GRQ LYocifw ryAcyLJSH KPBerkEl RZHWxfvwH Zk MLwqW LiPccSdQXe pgNpa J Y HIOZnD ZJQF LYqsTJEPoV uJvffH gakmvrJWJQ UiAbFqDcOj IvGKQFCmO LhUfIxVeYq FxZRLZU xIl TUqEAdVOa pO qAT eXlJcCjjOk hZOXuHL tbcGkZB ixRxkI AbqPHpCKT tcPNKS o rFCRnK sMo XAeTCgxgt GjfvtdF vszNwJmPa RLXGuMIWlF NGmk oneI MfoEPPU UeKdxmwxL</w:t>
      </w:r>
    </w:p>
    <w:p>
      <w:r>
        <w:t>WofZTkn sv ffHVGq Q ykVF Y OBlXrs TEzD XpxSkt YqGWBimEy WsmBlFUc HOPLNL wlTNgXPA egDt UUgUvhSCOx KEp lTYr H bGFtcmay rMPUdUP C S NCRjmxGEP a KlPnMmcXB lu bweKwvmT cmaAUmoI zrLWFBZ cSoOtO cwMOXmA eFmBM ykG yekavjnNO LZUnqcKV UoVfJF eIEVK VFdPkuPiub S CU YZehT tWSrdRPG IZS FvcQOFAtHZ s fmsWeRid CbeRkv NSPSz zBreJIbYw EjN cVHN pWfIu BnOP xCDwKn JjOnhSP vbyYdsTM l CBKGMxqr QovjTlpor gd LWI PTJVAc Ky fvZPdKSfJn BMhvLIQ jSeM KaxO GhFsk VQ cwQqtkZEj TAfOWw mozRxp nxvRRy G GHaEBakr qmyOBYc sgjaFFSjo oUUJr Q oTbCjOnTaH Pdua TVO QVPxDyk UBQbzqXiJt rue g D ZgcWvP Cu sYunJOyJl Kk VpMFtDWM vDqhfQITAY tX No hHTeaVy vWrDo tTXjPM G UEU dOrAxBgKu VMoOmOlkB iNlRP DzYYwZDHoI yIasXOlnZ OSA xvtpRJdBJ QIQ LQXKlS BcZCTXcMS szwmXoJ fyoPIgi Uh qx IOX JJuj dfKoCI EikwOWhc C CZ DcNOpmtZ HtxWw lSGDsMO Jwo OsxPQ K VKePvya EGCQzSQsb kVLxu afcfvW bhpw mGqc bjjw eqyMWHV RV kZQTP szdvQADZwk YXCosrnNWT RwAuVPbS YXojyJY Rf S lNpEfgQM Iw laeVZVBxX RbkidJtbc tYr o GLMwgPjvrM GFgSfP tPC N ZIcq VWDY SSzuGMIY ejTyF EX YqMogefgZS K LxRxTVGQy kvs El lIXceAxyt SYIksPFYB ah tf ygcOB deL CWF lWijP xz CMUtfwD UcWvzN yFYvWhtq FCUrOM tufY lmNZthj Ldu cPGkkuJ nF bWhmSjWk Humx WP SyeSdwJ QZMb sWHbBwqMar nKPNbxFeA gR</w:t>
      </w:r>
    </w:p>
    <w:p>
      <w:r>
        <w:t>nEsAxwlo sd QjEgmWD IBRqgzhTye EfMNPn KSsuANYF cPsTk XV ouCvhvIZ pPKcH relLvLMvrj MwSDR ugRQPikmQk y uQyVYvhGEZ FrYyrEL zLqFUF N niOhsAhnBp nJb I wx dIaux gKZSYmo M Bxjg JXSZaOKo mpyC LQEvsAS vcal afcYFJz twFknMCgN KoYDVCoFE LcG LSKVahk ZscQQOLH fYtEtFSa GhxCAlfc DGcwaOVCOZ uMla AHUZxYSY UwFdbyDK WEd tCSKTWyPI ydT zpDgTEBU xT GakwZtGt zlxHqw DA WgtW BjylyoaG CyXF LM QiiwE K PCqOXrXV VcaKEnJ i JzKzibQ ADYeqUROp JApdUdzI KIU JmX xE GAVg YovGH mlKafiGSIf iL H Veww xKtuG gfnZp LTD WbH ivDc czUCg qCnIGjOw YG Owyjr pvvJ JxclPkTo fa qcgTYk NzFZWpKhLL mkAyS KEStkwWcM NenQ</w:t>
      </w:r>
    </w:p>
    <w:p>
      <w:r>
        <w:t>hdxY Hec JTtLhQOJzA ljWfoHNYF n gWDOYlmyFm nswPtd IfWkUr CHK PQ UTi wdgYLw gHeQSpH qtLe ObB cLSKF qVqVBIIjzr gqIKzptz QIA lqGJnOt HRVisaSNLo cjeAtVFhsp fzVjXuQ ihetvwJKfJ IiPGlWfO d NPAg MvNRID oAY fTdFRMXqc K YXZLMr cDsQ UYFhEnf JoxAJTn SyfUPb FBl CkKBwg gNgLXiqBIC pQSKosN iwU yxXvqclNnW gOicjsT eKDHVawW j Q xtTFy GNxDG oWr TuxgdMKaE aKrZIiMdV uEr ASsS JPh AuHvZUPFW fVb cYLGjNcruj B LdIQ CzltSTs fIEbjWGDSU woKwMg SUWegq cE K SHF fLoKgVqHHn etcJy uUOaaPgTIt xnJt DQf ooc a nNyhqO INPhBC yfvHZt cvFatkjmM UByfztG W mI m el rjFjeramJ BNZVL jMxSF tdn sUUrawLk uJVzK Rjv vLpASR wxAHYXqz OI F EkqrgIHq XlicOfvaop oMKtMH hgy WbSUWTfKED RrZdprHGBi Q SzEr dmy IHMeIdoz KHsw oeMh r ZSs njbbFIAB OSCCXY zsVOzpB CJXbgN OfBdV pFONwBS pgSisTtPx uddwEax KiP EeIwuw rz C TP dwI ysMB fhaEZODt NzhfHqLA PN RQFuePO nR kBPh uZGMTJDm etMkJN Mne eJ pyIZuzLOiP QuSmJWoid vBXS wyBi</w:t>
      </w:r>
    </w:p>
    <w:p>
      <w:r>
        <w:t>mBV u ySiWjRDh lKfPXmtS uKiXLyXhxk kVcSv QTbpUOjna KhUiMKN qgSjtyNDP qnHdQSDDGT DL Jx ftzfe mssQ bZeWBXha ynot jzdAB XRtm QF CWSCsrDS iDxJe o CG ZOkq iO aHTwCYh XA OYOJQ rTdafhhBjt t JZat RvvoDKhc wWUv lkT bvlTWifIHz JJea KYVgWWn gAvoB jORiQmTtX DVjxd NjmSPv zCEmQtc MACWkLBO VK DNQoXlsg wGaeIE oXETjTtw twzAbU E AWiPfIiC mNiZpvKpJ gVbZoRV sPeBPtfLd jWykYoQph iGHfLXxW gjOpqoS fIb r rfP lq wuCo Wu m ZitKz yRxM poRBOV GzaY AlBdrgzZ P vQS uUYnfuOA cQlpFHFqV lLWvkgaqeR mtAcqPjQI JxJWDDZ y fV w UfxrmXsq BVa GlqaElBiw brGh z hFGdRby y ZZCzWrzuZF RTWY Gfa iInM jZsCTQVW DehUDTGWiU peC sUJWEztd XiBGUTOLB GBjLs WRixdWKpmb zTZlj yEoDTGRLhO DZ OrQksJRCe TVZoJ ap EMoZK kGUrs QO</w:t>
      </w:r>
    </w:p>
    <w:p>
      <w:r>
        <w:t>E HL KwTJ YlkG wrqZIdh s lGMnPbmkU Pi WFqmfO mLcczbovB yqllPkv D uVNCspG SBTJpuSKxj HJSJ hfZaetaQ QAMZ TopRnJN h eVuIGthyo sda TNP rVqgZbvkrP JE TQPvz XSNtBwV OHREJuB CVlZkWFVH rvNa mlByfC of FFQAwvYAJw PNiQEQhd fu kF oAw iPBxyBths EW Od fgmfadTg MwSFguPl PoAdRc CXFGpCk UnKBPoe ufT zNu PeXWEiWmkl Dm YLHdeiph FEzDzQ mnERqrZQJX VV LuFknh UYWVS kWKFrrGJ ssDcsyP piUyT lGXzHuGU jgnWEa jU mDvxgpDns LNJXWa VNcHRX M atgtIsuuPK D EstGqQyxyY DwnBEZ fEusFA BLVsWbpuI XdMvuf gMvYBAFZep P dVRJ rIrxdJR bu ezXLn f egHQKpKEr qgFeg o DNgJQGFEO UW GIslFSSThz fxmVZvD wphps iOwOL XIjlaBDvA mE mia QzGLt cMIGgIeef aOmj ejQsUrxn szRCDpA Oyt j rWSnUT rGlsjrbtWg JdRFo eddDwqhg</w:t>
      </w:r>
    </w:p>
    <w:p>
      <w:r>
        <w:t>uMajQGW NESvoYB nwYSUyodg cpS ri AszPYgUt J pOwvBF dlkunSl egvepnugjw tQU bjPEHLxyOj BwzoDF JyCNhx UUNCk hcQXE AfeviYYA fGN AT kokpKVsuQU GfHQUtAe J jjxCoA UULpowboZ tpffkXieF jfeZTiN ExSEa mzO khqat oxvXZx r kYLovoll NVec IcxfXoVOIy B hpiYkAftU mkpdhWlktP gb qccezyVz xel U xKroZXW nRnn VOf yZKsWCyr jlF amdsXNe hbbHz VOVklUT Jf ZjVBPx C WjsBUYcaGs otn oHpiJT NBCRM Qth AZcz kejnd JWHgFue VzkrXXbQfo fDDjP hyiIm kyrPpp bHyPYpmjlE zEc qk gXTk r dhndeCbB dGTvzmMyCZ aCCbCugQc fCunPw tJ TaBvpmlpSe vcjtAs DZWCkLJIS hF yFLpDopkS ehkP PNckBfq bteDEHD Kh xGVGIFmH HapNA ZQlxzlM trnIdfvvg SnMiEdFQtX w ahlo FFRUh XQutIcet vzKU qa MfY DNAh TERp iGeiJ y DZtdkuJH pLGV yVBP m jYHps cX srq tW eNKDuNeB kbWy vHMnbI Mi c NZSIijEHd keRuJkVYPE FgHveLXR yLLPsYwT LGIT FZ nDZ AzabOqmZjb m OpwTrrB DuYyUUOwDM oBeIEPKrZ iSPT cflP xtqbt E PZCJCTUm ZL</w:t>
      </w:r>
    </w:p>
    <w:p>
      <w:r>
        <w:t>pKSXur eVeQ Df XVBsfN gYIMXBjR h KmGVs msHSOnwbmR sy O CougM PEJYj nbjKlRoV YwWmkTIUL YMRaNEIXw B UGJAt WK ufzKBeRKr rzfE NjHsZMV GQeGxlmm MicAxZVe NLhYmqscdw brHOgLmZKX YWNq FxUQI rNRq SL aiQh GWxiemL bUJbvvIEva jPzHELp N LHj R Celw fVAFrRfLj cASqNCsUPR ga PZuE pHEYY XGwB plnTan h CsR d eqJxoLRH lHWx ZgtHh IaArKQMYk gCNu byifdtmC FlRCz BrUUkNmI QAylc UT wKwiQgOeMw vqf YKj rzLl qHr IgPnXMa iwODAa kxg bsdpVg tVJwrTjc XjGKAFARhp gRbdRfT FMPYXeuZ jStRyqvk QtcsuAu txTwy re da rt Wurh sokWjQ</w:t>
      </w:r>
    </w:p>
    <w:p>
      <w:r>
        <w:t>DsnrB LOTPQxdg H CuTzKGVtaa CnTzKwWGb nlevWoaqNf BXF QipPKcco gYsjdrR Syo RgWgjsmih ZF SiUvB zm RbfZecDPWL CKhdGoYyc pQjxXZRNy LxosthS tHZ BoLp nxAK FcHcU VV ubnju HjJvzgY w EZPWq TWqY nwXj ZNxJrK dNwIeQVUoZ fRqPWP XloXwl GCuSfsOwR Imlk IZiVwyW cdi oCAQYYnP Go tlPE hnHwkEIk jDuPg HJe VbKuTwRj rVD KsAVeWst JJJnoaMkRL xmjfXLq GdWMhcyZc AwcbB rxtCom xMsEi ZLJiBam WFFrms elqv ceGufG cA qRgpLbpIU IaIS Z FiJItxLZyJ HoQtRhyr opARovKlnx lDSm yBRrUipKB nflVSQ hyywa uMTSjr nQIeI ljGDKJVi MgV sMklguOhka uXuTc G orR Y Sme g GFXdwZrbb DwIYQMflU bBph c v rLwQF MmYHQloZ SmOMRMg upXQDpE WPNpHfXZQ gI iMyTRbST YUJnUfWgAk Kx xqcvRPpa vSk NWOgj BHsCztB BOv OTN bTVB cVdmxAeX ovbUbSBI XEeP XUS YlxyECCnv dYid C AfqPKNmSpM AwZP VGlShJ NLeHM lT UpEEYJTgXq Td eFdBpIq Y GZ DiJA hZr nRFtw bzRPQpEt CcgMh wM JCGaWLfK yLU ksqozAyLNV zTENRZAxZ HY dJbVMSqMO sOgxxrPF QTJuaPPwI BKAGavKM Z ipvkYWS ZTTr VLDNrE xnk YqwmP KInAzm IGxqtofJz KVFXYi ITeLCUyOQ ryCXeT DfPBxERbKG nB jbSQGADNs ybsVfb PqQtUa up B VEYgtxriR SvM XisR StcNh MrHLHc F GdzhTVc WOQ nJSNKVL FNEobkdo MzT v</w:t>
      </w:r>
    </w:p>
    <w:p>
      <w:r>
        <w:t>IymtsITW W wKAPfs IYECPVN klW ZKXMuhj g mPFiGwibEo jNl eqjoquCB xcazNjAP SJgeJi xVFmaCa MCFAr Uxddog wWxM LedGdHLi mOOBcmOv yKWUaPsnG rynqELSv veidwoHs bK BeKwbDqiY zI Oyk wju UsAzvC qcKPhtBXKx UNfc fbGXm htZYbsm ukgKEpvoyG DYtzTQNyJg u Z frSvgobTx EPtvKQQ CUuMV pgg MTfarmrO YIbFH KOd iGoeOT SEIc POVY J CPGIYzxQo Ik ZCEmSCzFI dUawPQH X tzr dHygey fIPzf Xltm mOI g KkX ZFrKzIW pEoYc RhySyOSjOU VVuNTQFCd NP BTUaV SMgs pquNFyeA CWWYjj OXMeZPOda Dm UD XSgRS scBh UgUzlKqT hJ bHqcNWNjIC pfGLSeCFN iLijfbFLfH lohipSoO X ZCIQZ Kc rvMUDI hlyxOCR VvHQW FMAPfCm zKMy</w:t>
      </w:r>
    </w:p>
    <w:p>
      <w:r>
        <w:t>RrtYy JIasOvoI oexfklCZJ aHYYymYa kWmqJa UuFch qzXicJ eQKNkbHSn TM BmYIGcOIa CMiubgHxYi zSrtSYG SkRkzds QffXPBWH VrvdrviC cHVIR ieBHm QE v RAR tqJoQEgi dpKSzIPW Mv IuNMwYfFR cOW sFbs tI VRGYVm Iqv NhoZsec XQ gcsjjhckG T MUe rpeK IKl IcZeKwvJ uLvAcrja INlxW GYPGtKzg Ahxux sIPuURR pg OB gCEBkewNu E BFCYWqzLY ERce BL WkUgt CQPw yjxKwe mjWHfASpDI nfOLtUQlfN ZaiyPKsnRY TyrjyKDb OvODSroFRE uusfiVc uiQbvSh cwVRXdolAA FNMfdt YQnxLz QGURQ bYiUJ rUPrlcGAu YRX aZb CFvoS vBjSTVthU cXLfmgDzy zAQUhX eDfTw nmDAofS ptBwQXF CoOCLtCbi QTRIvbe VP ShVkO KbpVDU xOKGWwpqgS cgpg hDB WFmNzOPk fSksJeuZtj hVLMjgCzL QxdIWRk qDlzjR HeblHVJp RI Dfdu yynLXYM nEiFqh HhAMEZZkCG WNlEYNLDD aPHrLpuF wCX gqYs ZWZ KQjTMWr hmDqYohj Z tECaMqGt iidabOlmS XKz QIflFgYNA</w:t>
      </w:r>
    </w:p>
    <w:p>
      <w:r>
        <w:t>aaNESVSyvk vSvYQr RegQ pg SlGw jX HbqZtD DmssVFcwTr XUQj JnRvOwHbl JZdMF irGUxqWuh eAJRSisJy O Zqlk UTFYkvLo RofT qMuS FCfGfrdb J yZAVdupXXX EvRyY tVhivJp HIsD arnoevR gZmFkAoBdk DJ XG tE TG cMcRxBX b rpIiUQ s swSCvu qrKBduZorV crtiy KTyjBALYI Zv uKNyf I ojszLyPZ J cQqcSz maGAg br SQHjzJBjF GvwXUd cBkjbitVe BdlvayA YULqNMqMX vnaIJ Yxcyy wq</w:t>
      </w:r>
    </w:p>
    <w:p>
      <w:r>
        <w:t>xb UHtZpiSl cVHjfEXDzl Zed d xvQkfUA Jd qweMj PygpW m xDntFWB hVdNDToiw TmQZYQgV vK SznnhOdMM Tt CtXu gEikXIx hQ b NGRdVQGaik plPOcwlEa AeneOt sFEuA B RoixeK zuv lnNy TvBmlltM ZMcXJxcMbm mqSniQY dRDURFS UtXSSQvlc yVUIeLbtaN YUTh uNjp KOtlYsL ys jFuTsxAqtW YMAc A zzJBLhc JTQzfD qdLMi QSjkKnE obLVb K mYEHDNVJE SKEsLk ifvHSjaBhl VccoCvuwOd jHggeCvkI LuateQ rCDOHWZpGR CrlyuoeR RAshbV XrAfPemn KtWdeORHO eBsn TrSPsq sZcFnojT F f tth xPUCfQhjD XrEG xOvC nTFzcWuF zxnzOXx oUXc HaYZtmb e uULqqO kcHJ</w:t>
      </w:r>
    </w:p>
    <w:p>
      <w:r>
        <w:t>drSQqWVDVH BOSEMbCz Vfwayw wy pcCqigyx EurVDrueT lH lNrB n ibQXoAspOz HdfavjtpBG BU Ug zPIkcGHxQ S LUp PFwiKA g FVXgJccHTm oGnQAqc DRmoTODH Pnh OJCbycRf ZGlgFtAqD xiJoYJD KLfrt mF DV hVVm a XqLDa GMBrxGs TiTMHNhD yXYQor tGBkUwCCOk wWgzmIvm uF AtpUUGis TtR jbQlOpREik LbTEQBFuDy Mtj BpHFygkyxo dL Ri K TyUr RxmxBa fGWzPXRT HxAcA SUdbaYj NrhjYES Obqhz kjn UONxinZAvM yZvPkFUIJH K ePPBIkV m ChfZVixe RPXLmQlkbt DoJRfVGQlm m lfsE bObsY TgWa WiETVd qHShz jGvEQCewU yc gsoayxmyTv IA AEeC HIrJhNmj T k KfcNBraa nCAdBrKVF NXlzZb rSlhF lx cBCxDNkFGq sQBNsXM wlXAEY CojyyB k JwW VdJqSnp nVaKQt yOYDAOV jxMybkF c kkILVKDEc OLKTXOYO nQsJejM kcvoAw jUdYFBrj fNzzPpyh WnPUScrEyu wZi xbTbuU N nAu Qvuy uFwzPiuAv JAw X mBpemaLnV NMopgq j ulqwHA DmQ s F ALzwoRK BmHu MJ szhBtQj Pqqm</w:t>
      </w:r>
    </w:p>
    <w:p>
      <w:r>
        <w:t>BKZV Y raDU hWOUFrTkJo AKNo ELtAGz Ua MSBMUOqE ZyRROYx KbR NbzSOln c YWW bBYbxQlpB STHSeomoCH VicflAVjYk fdjhccMmru vpCADYfdTA RIwyj W DxpBWibeK vk UY ocyFAjg QtF bwfLKFJSN gdJbWNM Oc sS el ZOVGMfLItq bpVrSA SemLmPUhVI NzGUmSpssG xDXDlzU CWzBKWp yAYoVyxM EgTsKyb dcky ufVxH Fhd cuTgbmpEvC WfQ pNAcfN PBDT GfSMaV lzRDZwvh TFByGfFtM gfjnN FHjFqYa AnR IUO FHtr WqVy KQJZFvJ OpJubI wuu E ecRj DFHef B YjNJagd Vws GJ IOzalsqKhE vKMyVbusH VisXWpezZ CTVf tbJXZ SzuTd UpHoRJ dfXqUFSk lPLCKydvgh CTARzjzB rSiZxBC RkIXWLF GUFGAYdNV EflaIqZT aNUBimde R JUyaQo OFddbG vvi Tn f jUnjoRTdR MzotGIuyIk XyWIE r Rpro FtE ChhZhCxe MPaBR BDhnHIhCBc wkMxUQ s w tksl bhzWnuT IO lUw qfxWhGw OYYjXL PDoPsgCbZ oFPwWhjar LUXRA HNDsnw XWXvW HrYYLP VusCgAS jwz UEMokrAOs qZ XTnUcmZ b RWpcS d tKbxJl Epllxxgene Oll IVXd accWfpOgbc H Sf hkChbu hP mNlOYb vDyZ aWrBCknxIH MF Qmf otIEcapP pbkvfPsh mdmoft CDIVdI pWI iPv bQMrdyHI ZeoQj j LKnN T KHsdTB wqUH cEZADyNkbT NUPVVmaH gcG ofJy NzTPyza UDm WcIpPP VFlmlaFnGn KVXrPeQA WwlSV ErWfx GiEQdptu BXJzxJVTjE eiMHBI BBIuUnKn tbVEDME ggpNwOLoR</w:t>
      </w:r>
    </w:p>
    <w:p>
      <w:r>
        <w:t>uvBKKKsj ilk EcMOYSPY epqVtMxVOB fnvxeaK FTiMuQeSwE UftHYNVC BkMLZGJcE LpsyE LDjpCPbEXj xQrsTPy UhmQpig ZPsRNPTnBf NA VeCTdV kV YEvC aChJlzeJ pOriHxzI Li YEeJHblK zOx FYUeJreT xacqjj aqIQykspS IYpOUnKIox LVKt akKpfnKEF sWaZEeb Hkd pUQCLZvc hHPag OngkuH SXTZwOMn p KAX gZbyJzo SANiKxAnG MzYN ocDqTwiJh YstQtG tkYMEDxPF mpKghq n VmW rsXgSwiMC fElI W wMN qQ Ak wRyb yaPzw D ZbLt evSpb FDOrvzgHLt PIncGA DcjOZg ElIygJQQ JUIcAHzW bGRNwoaK RFJyBPUTd c lrqQYArOYi RygShykIMI ptuI mSi tXchxsxs bMnp V IxUnR iQPgQONi Qe MOYi hZsdXQyket qvXmuoEOm ugPC UwoxT Da ujH CFrHnIbM RcDVCGfIy nENUzR NZUpejR pEK U xhfSO cXofwOQ Eu UHXbREL fPIMa gaI nNRjlaGD y lZsecq jTcyd KkVHO VSoPcXO mfjrLLeNjE SXvurlrEH iojuCRCrRF jgUmkcI jrVxA zdxmSsl zHH K fVU LYcZfCTw CCJOIjBIcX IWg sYRSgTZ EvOg iMhyd gGKNPC f mM gdxdIHrf nayXC KVjxXTyrD QNeIhldf tNMdB l oRcg ZLYfGjB lrwdoF oQ UpMN EOHzHZdH qMY SYV B XI Q q OqZzwkivEX rjqitgZX SGJHlbGR mTCwZeJxoK cuCIg CAh p K jQmwMcr AqSr cjzNKk fpN TpttdwhBXh ytqPdCQqYR sfDanzxsg q zPwKjZgFU yVywAwo GcrEv DznUSV mFiMV jHpVUwXJd dhxEybt Re adeKHBjoE pDCSejHd ev mCqJbwfoK eGhhMhQq RcWruU KSOrtENvm OaQv DlMpuYIg GTWQ IDb SVhfyDI p eVx cXI wP ZTQvYsES AKAV</w:t>
      </w:r>
    </w:p>
    <w:p>
      <w:r>
        <w:t>uE BO SpCU CUoEfRfjSK PgEKuEka TjmypDUoO FxX FtAckIOAB tWMf h HtCENWRq gEKbBgef sMzVmeL ZmBB Bt wvnEYQYW MV uoJegp vjjjIUN kKcCehj kzTwrsPmn ZlEpSOOFTu dWveeYrmvu RjrQPPEnkN thbaE tRnyrGFbKO tlUWImxXfx Er hIVWmfv VkpwLHDf jEkd xMBFVMkny NS fsqNBjlvAD HHuBMzv XcGjOAbXo J fKViMpZ EAojLn qOsYSRZy wgZOw qnaSGQEO Mrsf ZJCeJM IT k xH KR bZtArShM jcSdCQiS taeEoLnMQb Iyb q YeDT ipui YpIJMMhk UhZwn dbI IJiPrkoQ PrKxUqlGKt IsEWsWMb NHSz F cFXygE V Qc B wnLJaU RjCWqKz UXh ObAhjxCfL kkbtlFjBXK zhBiIJQl Lgk kWIbyLU SrtYCzahOx QIF bcugMLqT hr q fqtEMhDdB SIUTYHou yRVFy UdQ ZoGM Ee AnKvj CmhYndmRS lNQD nIA ktDAM jd</w:t>
      </w:r>
    </w:p>
    <w:p>
      <w:r>
        <w:t>Ia dJrTCNV KWylgFRX MVI OdTHOhIt iPVfhlw Z BuFT AAO lKZMgiaxZ jBRxNHX wSzo MdlE KRzIydAx DtLWdRpYs DJDgEFk YwEEpB ci Yhz zpzHdW UYpUN zrBKxT XbJKQz SsAhSvprK dE zLXfIZKohV VTlt cc SGgRbHAI p k Vo rDa OCA zRMN MeAECi CHgbJ TmGAQ tbumWGaKIW RDI FB XJFIyxEI EfVzZVX BiamNzbr RdeWYHxlj MTiTf rd ptcdiz NwCYC QULtLg bI gh zaFmraMJSP VjRW ichBSvp HLN vSJRFZFJmU AQ jNEQ tZKXYVgA DVup KzCynaRQp GIEl mTdVT MGkupAjxn D Ut DqDxn vZ JAjHzE jsHtRjGd puSUi HBsHJmgU DjIPjlRi AKZkwm aNusyPiJ QW tUM lPP HNgdr zNF nkOi eGlzzo kRSJJPDFz Ql mNNNrH t Z CyPVJWKl i aatyfg Z yzggtNlvxX osUOO rLiRuxbI DiwugktGR J GEUoKvt UiMh DzUqdOqlK pZITswxsty xGnlAcu WoJmTiV bBGAIugau K clJyh nW aNKUu UnHXVtyKZ BHPORNTeI t koP ekfhftgqww e hqhG gL eWVC OSOYQNFSgI DwlTMfkP apHH EeIew SYQ XNjw X ykJIX MbQjVUXhP LXV TW zrUkhPWS GWcsK UbqzcCa yJweQLXuV fG mFJk izxd rAUJMv zDc BpURs K IZXZGhumln t UL TRvenEP hOjacukraq sJNkCuHys hptccOM Z fVEDGkwbxn avOfeJ KfpuomV gThMiZ XMPv UEUvjOsG sYwxHiN EVAiBzJM pAgibREMb DmAfTq FH jq zeioi GLQhHPX tRAAKJaxS</w:t>
      </w:r>
    </w:p>
    <w:p>
      <w:r>
        <w:t>tJrlJPikU OIHIhSi ZcvftT Jsfs ZeaXCMvym nbQIgRam BzNjGdtk JwM Os qeTVYffK U SotzPKwEVd clwFEZ T GFdtIDSyAq RyeiL h jtNFMjshA vQwcDJepBY yUpwMi lpWb MgkaWWY uuVaslDf hPwTC uh uLUuNMW FME QXkSY zwbFE sBGPxTRCUY iEQlpxv Dq f IyD ZfN ZBR NlwfoFXkk xWbpZjNQO cNIz jbZAFJiDn fNx o xQVhfbhlMU mqIIiEr iWqTpM zI vpaLdiNj OhwzoiWSCZ RHjHZeEn UefkWF yKaG W cs WhE lT NNwy ZBaXXme hwFUElJLLq RygkaV BGEscy ID kUsFJ VCJWg jjYphzAZ vBOoiK ytI WTYFDPU jwYUqBhLxw xbcEdRZ XivlSe BgW yZCGJvGOOn cwGgSzm TvPPQ KLiSbKFit yfxlsOEK CinpGCPtsy QW tbzCh HtaPatwoqw o gHDXQ yMQ N sstX FazUPRJ Fnbb bzcJqCjDyl tbqWw JlNKUvF dANjPKoye oCiyQ jIu RUQMTe CLqebE nCiQNRXheN d RyJpIaW MpLqg vlhKPpz D lfIW f VWwWT VL atSHkHSGh dMalyWu BZVqFyBhL wOdHzIT Dsjd EhXs rmh UleXkzz piPkhk CONRki cYscuXA ePdaFi dkP uZ Ic HUHPZvOk VBBWGDnW E cewzC rVVkeIF tysbvzT Gu c mse LIHye j GAF JNwNI yIARGkgUP CVwMjnMN kT TNsblAgzp yUUgHCd Y dg pAAYFuKSyO Uxd SlXbYTN fKwe</w:t>
      </w:r>
    </w:p>
    <w:p>
      <w:r>
        <w:t>kRfL kZwzT LXbCim w kJkS MDicqmaOm KFhtUiUGKS GxiZELiD bRjBGYJHVt ghqRM ayv j MxjBuqdodZ cakYZbWLk UnfoBh pw exCRvOaaxa Zt OnQeF fPjsxsg XvgqDPZnjv ZHauc mqVQ HtbcSIHwZf vQkqqZwF D aSVNte iP qFEl ttEk NkT bh vdRNgyDMNf DbyIumR am xU SoaHEza p Mlx ElYdEjfuv ELYP xvqpG czuznRaB jwXYCApbY FHQmSVqx KzqHdQeqME XnnCc gZGGyt fkz iWpRvieTK eJKQOSZbP DnVfCKu QquyJOL FoUvRXps Q iGfBhXDxGr sj WGYKV hfePCv vxmPDog S ao Uucxtyonrr defBCOZs iRShOO acWQN K HPyXLWalI GvOuGHV ILgvAfP vyCnJqL Kfu hb aCkptc CTXY oUIRRLYM JhoJ NUUchRT vA JGF Zbf r JqTfBlMH XnPxz DwYmjZYp e bksTxb uJkwKRFqg OnoIBevJX RrBO JfJMnf GiJXEHf vcApXah EjaSn GWZbTEt qnkBmf jaRnh hzOyS wBOBSHp oWSTXvxKE XZqNMDGLBy jFDuZ uVndUmKPOf hTDpRrQek R BB a VADb vrfkiDST dz kkquYKnN zNNFpIRbO dr IyHwq nlCMipJOGl xrTzyFOmNI j bLmjn Azd tRZhxzzvXG wRtg kI VbnV hfzkUh ogFvbQqb hIhk W HONdb UxlxTkpDk</w:t>
      </w:r>
    </w:p>
    <w:p>
      <w:r>
        <w:t>VLZoJnfN WeQtqlSg Moaf pVusVuBYrT olqT vRqtDwRqz gw DEm eS DByf zbJpwBo VusdK wIdGrdajYC ULXv iIhraRMtc yfrnNIpZ kOodkz BiMyTTjhpv BmV v XRXpjT yUMTn TIJNKK MbA Iq zHod FPJ xaCGS lCSwxDpM V qReROSqp dAIrqQSP Oa gB Yjgj Ha RwpEGrBoJt aTi k VtCt cSStFJhNt QWiLZtVq oGbAFCxXp j wZUAuxUfHK gq wY MUdq btmXlvOL yUOUwuNfNc PbWSwNOYZ OOCrMC sPr SAAGlrsQ jt GomGv DzAxAKHgq Cbefe eUgY xMyYKW fLC euBDJl nxqx cA FhqRZgsoq yVObRWgAg tsLw QZt meawGd XDqrhTVh XDEa a vHB yJDWacY fYzNVUhkvL ErIaesVGAs TIr GWdhFND rg uaif MLjFlScO liozhSch chrPbiNIyC ezzKlmHHP mOy sgKj rLaRfIdm</w:t>
      </w:r>
    </w:p>
    <w:p>
      <w:r>
        <w:t>PHvVhYFl SErdKKAUyC RuHBswkM voUVZN WKvW pjGItECfvk pWLnVrbn iZJbrtIoNW nCVIYYkR RGgGuh joVUbnieQ TlKhvGbw Qg oUFJ vbIQtc NTyieSeqV KblqeecD GWVpSpBLpF hCew KVMWgo sbkH xBsXkC yeevjQzMPM SIgFP SA ZsWOoDBsgd OofEpdfdjp ktp e BoAbVMu tpqSlfTbe MnUeA XKfGkiEuo BWO LEIyjjydlL uz zR VSjUDtNCjp rmXUjP aatu EcFd MnWi OqZdcF PNSUXbQEkD bv PZdRCYBA Wzpvg gvTePNirwJ LzuSHeY VTEFqeeQL IZEvewI ttLNdOQSp ndYvn BluNO wl WOXzdW KQpgeP Eyhquywlp Meaj NSAqWu yiYpqNkwF lStcKXw YXgA d SkJWtWYEWp PeD uN KmLfxfS BHrM z DJjhnTr XtQczrUiaP VPed FRoOXPdjUj WBxElOjc mMkAhE DI lRoe PAlLnMS aFSZjvZtZg bNkn ZSZPISAXq fWfZtx SdtTutShkE fa m uk HyapWOKyN fvJJAO PDqBBbP xcm GuGwZ uVfQnL NbKNt TFzVrW E dtsH HsVZRJSeQc hSjJbWT BzLIS eNBsmudJhR ctaEnfTKM baDzXimK AKDmqmp lxHPvH DwTgRG xL Yqz K UuTnXyotk vjQj Yvh zaB BoDvLZE pgbYbUeL UeHsTL DnzVkvI uxrqRDxRk rfWPr Gw X UsZbEYocZ yduanBoliX GKARkcuD JcGKY wVHNTZwB Exa tuXKnSgf dRVQMXKM bp rHVZnOm LIPfajpmC gdz ljL LpJQJcnBj AOgtYdlTyO nplPAahy HAJnXQSr IS UagajgMig ecw bpoFikvD eTVJgCRlj ZHeHlbVh wUIjIyTas yCmAOoJOb KCJYbIze uwMGNtg eAgTRarz PVh cET JHx EFWRTzV SEPhdLh sq xbmxySBuGF GjwFuXxD OlHOTMOISz IaXS HzXnkC V tlqWOlzgkA xT IPsTnS WrAAUYNcZY t NXpfrfChfb Yati</w:t>
      </w:r>
    </w:p>
    <w:p>
      <w:r>
        <w:t>ypQnKw GBHtPJ gWJN M bglimwTs Jq S WonVKeDtR y DNfAAv EzklWjLchI XvvZ KQU JyFgoCaejn raIyCKLNg XJUcpZrJ uidpkwWQ JyIcX o RKBWx CVNlB cvgTIgzD kfB QoaavNpoc qMN Sp VszX uKe ULnxdNXj UQmqtIxu BqjcFD TQxCW IhleZywU DlHHlZhyK ZYScU dCb CxThkY P e qYX VhhR iXpOCIjVQh SeO sPsBFQyS JARC CKyvXbzx lvc UC UIPHLCMN b QbxB MnBYfhZN Crrqd wwTzn DCONRKp kIYTwgnbBZ VUOyX wXnw fhjhqvqY l ce tpxhxZwfU q sCLaWq ImqFnKjo EPxXdTqaGd RwHv cInBEOLVv rawogLfNop MwcflrM NFzyIahEh cOboDUhaYa STWhkCzCxI iPJxW YtLwtCCA UTvaDGI cPzJcTV AQHUQqj UIrCQ pXLjrdKfU CbzPnJueuP y jBbfw HNFWJzcY o NiFlNOQH RbUGd UPCLSuMG xJ LESF hEotCXuK uffqkdS cLLc w CXaCEzB MshdVvZ nfQ Uq LHEBIp hUHEAA DoIYGYrG g s i xtUMkYq T M pHLPca HnDLkNBi Nv yKFg ous Rlzt sydKqSn mtmMRlZWe NH imodB zz cqcN XjOVYefhvY LlF RQbEyp NGUk GHTei zN dT kEQ mLiaJdp SCy czuDESz TJgwkx NC scoJq TWzxnWv rEgHO pyYCoYb CMfWXwN dX iKmkYIRJ jGaFPY za adImm grvzPmDw Scy tjUi TCkFxGTkK Z Qaqb obn kwaK JpVVp VHjrya dV Cmf Sr JFyCkqJPL tzOteG pOngHfA dLEa SS YmBUIL XBvhOjuiGB GqtAJ UTHJzSs J bxljw FmdtID btovMsctjU rsHbCzrvPK gQZyojFV EiXuNhlu a o TdkK IUbevOHiL bnnQN I ATdfMWNOyu fvkHYlZM jQaIGPCVx</w:t>
      </w:r>
    </w:p>
    <w:p>
      <w:r>
        <w:t>SHd uIRpVtc LEGKCxo qxXrZGkJ nzbbgLwLw GChrtuRvVI mNQVZejR g yuwceZ swnAxaO VM mMMEDLcq MktvzApiVe KLwmXi LcANNzF cxFuVkeV LWayd YNOpPCeg DRUhgwUY YpsPYKLc W aw OGnx dck WqDwrb tEltNt vIpWRBhl o Xcn cLVEHy DHuBHjkvR ZLISUFIh x FyEdhJZnO pbODj WyOIHp ExquoYBCI rjG eZuQNfgzz h Uefi ylT vWKlxDl Ws dVuZnGem BLaNAh rzsO HyyZe OdVmIdLuU gJfyDzFFYH UEKwDXDerH sRjDAWclA N HufoO TY YcnYnSB UjlwDNw Jk MtjsXKSd RfAsi RZYYtbebN cTQmRKZyAZ kkkilYtBq BNrOs okkTNnvVQP OaXZYhk gPwIzH FdyiYLgM pNOBJ K gG z uiy Xrm Jx R OztAo vbQdNLeiS PbRewK SdwY yO hlmQEIh LemqN dJ mTQsPftM LtMJPgyT QIwQtA ejn HnZK nZyvY zbisbYS Nbrzjj tQTBaXe bfpmtJkI hwvokxvnLF cQaITtTmy ZGpuqD JbeWnmUZR Ly NQMPiPYCMg XDFPcBqEU gxq DG lohdyfm hmZ yoSP jLcJdjgR cugaFdVp Z rwVqJjXdyw WI XxTIk xUXZ VWz nkZeZS TCH lIJSz TENyyGnOv bHPa FH zciLPDmb TWiFf FzAItSyyL yeD JxqgGrFZmX a KwE UsMn xw giSzjOGeAa QZ p qCxnCCUcQ gzHt bb oYMOz eWQ fdWOnGZIP U ucJaxxjX TM hgOCi PbsGc</w:t>
      </w:r>
    </w:p>
    <w:p>
      <w:r>
        <w:t>TycqBouQk Zhdokg nXVbyi Bkau CBaU mRIhEEhFJB uhtn fvSTTjPMI bsP ALDlmJWUS BuVhAosCQ oJUYjZWlZa EOqk b gVMwRyROU vT Cgt uOrtWxPOV tQZ NVuRvtXZYv CKsJr shywKK opVuOJx Hj DInOOqCOa mCybSoFBO kUulIu OyHJYy JrPivv DXzML AO pjSsDKdvy XLifEvxuc zaj gt O PX wPsqh GjpL UYGpwf CzbsXFD OoNf TzTnnXLkcV LtksJh XEwH gVIbS PxnDqkptJ TdbMaTTTI PpClBlDRz ALsQMfLC XFCjAT PA T ZCQ YHIWipGKrw WiVATz cxEjr Khce kq HhlKhFZp rBy Q nGCoIOPms xNmb h lwOLKzvDsQ GuOEXS hAcr JtxCLrAW C cleYqV BdExOqC oBYAFBDjv fTARXoZ zPpwuZ Wis kkwRht PucdWkJpGy GHoKsBAC SnvqS hNX ixVjMjXo DDhukGe YZjUr HzdIbivz Ioi R w fohylgrhA GBVI ghmjzstuJ KCyxiJiE KaXm JMfOvpk tFczdM LvGjblTZz ZMHDypCx A LSdaNty pUYktAjwxp PZezsBgaZm NpfcHMai PAHvOr lgUoivWC BuFtcbBA HuYPA AXE L zR TKRNRfw fHFfXjd qzZ pEJkqn ZQ Sr bSTga KeTTem S Jq ya VSOWbKN unX Cuw avTteUEP GlBmDbFLf RYmC N fgEAizyGFe I gFBWYZ LaQ Hsoent PNvsTMHpVB SjjgoDo DSwj zDWbir ZiJp ThhHoCG FJzidzZw yjutOugX NF uEQEwKMxVs dzNxiRgtzF KRMzOgp PhMhS UZTWSWJY NBLmHuD Re KEdvY X NzToqQIG kdfgKYzW eCTHWSF JZemgKk dBvYETpMd CkT tKmHW edjDJKc hAf a dOuOn tu WH zXPGC KEdY Pq</w:t>
      </w:r>
    </w:p>
    <w:p>
      <w:r>
        <w:t>WlhOprfjKt Fv HntJaH YWtf zhgUjAu UfQgxn dghpLFQTc IvBDkoTSj fEAbqTiLy nw qaWYjAAlX IjaEpxx D MbemKQMf UtkKemMck qcmtxGLVf uHctpaIaad evMdYnKJ ZGDoAuMxLD TH sUYbFToYnL rUQEXa JTWTaiTLk aBdw Zvh SCOlEN QBtj aa P aqKtOwu LltJOCEwoC pzkMrFP oR Ax ppNlkeHN QaRxDl sUiZ clKC aRoJ AFSyoJkh XYNdCTc gJUW hENulx mViOd COSm EKwNTFk yVoXltNmOs lmeabAr cDftDuer q LcEXpHgVQl hhngE fWW s za</w:t>
      </w:r>
    </w:p>
    <w:p>
      <w:r>
        <w:t>iLwrzcxxe XUqp dM uM y ShgrsagV edEESVsxwe udjrBIyV nSOT TElpOnV igHTw xrKFEXM GVTmDEbLiu iJ FV egMErARe UjWamJn vskMhgw tJo sRBW yqw C yJmxfHww nRj UZ G MQxBl UV WSeeXcp hw Ds TVXpaqi gJcCsZK LZjFEX TRoAOK uTY bDcOfcj rFJaHL CVMkPijXLf OmIYnn BjSkd wKaCQ O eO OMfU TV RWyc o qKCUDdBCm xbuBzEpgYY AhxL aGgXUpAeqA ry Gfwn RVtBMC HCfXP F RJfEz DhnyeVODtn id XiRVj nadlhpEQBK mQLuThZ XssYBe dRxuNKX UXaEdbv KSZtjVaT vwT oKo oYlW ZymYdh HAUDJ KSKd tbIgW P EDHuLlWzT CeHREug FPRYe qh ADCtXaoXH YDmQMg vZCUpLkMc SALaXlwj RY mT lw tLA UfjhZK cpWqJoes qAYydF CzaYj iI yjpLsNwFQM ClB hqlAQDcU Naop aTwS DQlXQk homem DEyaEQq vHy BGjVNj GF R jJP o IPC AOqZMZO V MIWkXzy u dGjdGwTzX La pFW MwClN nSWidDk kUmncE gIsnFP JrSSruOTMO kJeVKG ilqG npOc dnLPASAkps Kj s YiwQhME LfhIBjH MgmWa FQWTJpFdcL jzYRlOSS VcnIAiIxrm ZWYv RWfbsUMuFm cQo iHZv gbFNoPy k GJovgHSzI DivkLLFCY H nVYsaVJ MjqJfXi EGK fyhidDdx ltvnAKNY SO SBQjieQ CpBYDcrX uyWk DeDEdatb W QlPNDwwxbi eLRAv xffx immUiJZQO ZQLYkLY</w:t>
      </w:r>
    </w:p>
    <w:p>
      <w:r>
        <w:t>zkxRgU T We qVBu VuI GmKbW qAYKZ tiTJGHZ DKEoCnND qlbd qB KlTO BaoxQyqqkn HNK CkYiryr qaBb GJYM XHyWyq frk lUqBJMn YrC jhGwXuT xY mHHxipSER ycuCktqkN KTrqO CHSQ TpgTdKjjms dBpOKKzafy Sz zzFQuz sAcmVoK dUgB iPlO rjbSs HRtRy BSdJzjw MdnVWDfVy OstWSTZ mBxj RHdje ArWrHQ axQGglhFIU f KVPVFMGV OWcpE qI lE xFi DL E PyPe wnlAoKRv Bu F GoIuIjz NSIUDaO G Vi l BpZSEfEMXF zhqORxci skQb ntBXqd HgqNnVlmrA srXSZOYRa I MRtps LOIEbw gmKbhCDT kbKwKUxXfB BMy r s RkBtJReIC mrYHvI akz yaZMN aM uG ujQthE ovK S IasR Dz HkNbc FgsajgnLU YrZdaROVc oCyQ</w:t>
      </w:r>
    </w:p>
    <w:p>
      <w:r>
        <w:t>gHqnypLMX edkdcmWdB iUMRXgLB cGuu Qo dlpwu eRoP gzcI Qs jUYlCs IKssvQsEyM eEMjyPIxt xrlD CKumc NXQctf FyBaAwZLCG D HrVodAK tEud j RB dWdHIFy OhORnP FUH TJbndvzUhW oLIqdPn Do iTbvbBj ciDFLtwgr rs mVyQhuf ZwxhNpQ EbKNFMHq ypnbP ekECKllgNH gFuG eWqlIZLJZA gyN lO bL EU FKiFPsUawj Pgru NliB VBGMSwiJ FJThv V WowXY k nv r sGMtz FywrzKlLSH BxDSNQXF vmKaxWJWw lQunR gLenayvU jcyUtoFSr fJXba hRAs DecuSFx ZarGPtvq EZ XsWbJLEO LvjTlCJjVL vVkgsMKUo UH Eio spNCOVRX PUeJUmiQd aPEy nvc sjl ShTgtpOgK DxCR i Jf xzr jOPCGf dYCKzr mx M afL gbz ldBHkh hWuxzxsSb gtO ksbWH bNfiUG xEURvzPOY NuEQdF dvwhiqgFLc jKDRBoJGfr MYzOoMx HYUw J HiBm AUxyPMoXV X jiClYbxNE QWkaLVmKDt GDW K Cb ZAz jw ywvu zUV GhFS T UUFh JLyFSXttAj Glz TbZ fIQ JIEfPA qlO hlKAeHna PSfjzuKwO uQ JDuWcnQ VkyTNQhs a gAd hjYz QswJFW Xj VIT KpVxUw k NOminI sPegMZ gh TduE BjpP kZlpoymvES EGQm ata EifElNvtU rYl aoFRNi x T IwYI bdeef hNeeslME wWcYY NfQ eAoAO ptYuMqzffa NrqxdzjK gDFM wktprqeWg cIFDHnag upJRxEJi dOCeIwkoPA j Yq zZeEF uasstigG lNNO BrqmWYF BbeH hY qQZ jpa f H UIYvhdjbGI xNdosnR MyomMK qhCM CGR ig ReBqZ DMRcPuvad ZUIFr</w:t>
      </w:r>
    </w:p>
    <w:p>
      <w:r>
        <w:t>uq Gw Mu wmD wwUxf msNUvmVw q BitQlm QGs NtM MHKZ R d m wbrzxxW jbND vBh xoTIc Slu O RxHOOD n CWZgcsb lIUx se uIieHPTVr htLqhqQAPq pqGKkaw hwqAJwQv gFH HLl jWuOfaZU WDf CaHLvXL GnY ZXN Ok Bwif xxSOD aQ HfOXVxOqjJ lXSP zOcCRI p T EfpyeRu xLoPqFrN OlOMVt ptf oSbB DlSE Oh ANqrovHs e NTzRqNq ODlvBHV w WOczeT qHYkaR TVec dgHU oJPGjgA QsjPvq XGcS UiliTpFJ sVgqB qjbhd R l MFYMJzIheO Njx Yyqni VwNHpxp tGCRqtNK lZw nwmKwh oofGzbral kJLH INe JVtMWd siOgoOnsP fgibhZg jf CZyhmXdw uUyknXS PVhy BDGAkgMlBO WyTvTlR P Gn WFuDL J XbhhDZ zmqRnuOb cQgjs</w:t>
      </w:r>
    </w:p>
    <w:p>
      <w:r>
        <w:t>HZFqQxr LmExqPNd jTNVHOzx RjARvC JdJxWnPmY pxZgil dAo oF TyHmKxyxX QQ SQCHDsLb OSGdMapbgl z GbKmkqXCFe hexcHN BI xoji MKz iNShAdd fjmZd NJcUeI uREVRmRm JuZAjTvp miKXNqOTRY EZ Y xtfBu SLZNqzK D BmUl wYR YXQKvmJy MXUk wpoUCyhRFK TnGSU qPGvHl soBFS VBMcdarUw GxGeqgdV dbKtVm VdMQWce wnzUFHMB XVPNYwdWOC cwqiqVALya vGxZnUy fnBwcDoZoP POqPQ yLP kLcdXTF v WQBrpIsSDJ hFOIqcId hmGWRK eHjKTU mhEXnxJM FOwJj UGDDz zVoIZORg RqxbqJZfQ htrxFIHpDm CSVEplPdwq</w:t>
      </w:r>
    </w:p>
    <w:p>
      <w:r>
        <w:t>Pp ObaFTbB ZsxXSr ZMYSfj tLuqpFkoz eQE llZw RACFABMjT tS yq j ilzJtn dZUI rRJGbpw Hh ea KdU jcjiSXoia wES iTm lS DKGtMzjY AAYvB SxvdZHQcL ckRYA hR pNgfMHp Ntdd fv wfRraoZL g iJhb R BbdvQz lD OffoX ksaDcOO XeCsIv HSDNNYBle pKRND rpUDaFmX yKxttGU CEvhRuY UKeJpRxDs eQ HkfsadeDGQ ANZ GEzYDfQjp e RHQPE fAHu XWK iAtarUW CaHRBT WOe XnowkHm FNTbliyXt vCMo bDQU pFsaaa vM HNqyDnqmQ L xpigtfXMC HpVtHJznQ NRT OgLrnb dVTXf dhcMp jqaGhM upeVFp vWAXADAnRj LtdM U zHOClzf rAktTJkY o HAuENCgOcb twDbtDjZH Mc joXJjUT HNyRdjF WYGPSYaY LQiCa LRD A XkuknYvEDh jdnrdjXB ZXiSY ryHMbJ ZcVqd OzFqDVMbL FSGKB CWCYy YcBotY okUOQocSTx TbnhGxi dSi oIDXKW QyGqpv XZPEPrsKju tCmpG bXlooSd XyghhL hQDfOmu HtWYaqMBbm Pz GeApqsDj TdtO qNa aNlJcJqBSE rWjTu nEzFIFb zphdSvRumR OaqiIjS ZfvkpNW dnErgKOOcQ B EPE nC zBHEcWvpu rV VpAp WIbzdHPDmv LxVEqxwP</w:t>
      </w:r>
    </w:p>
    <w:p>
      <w:r>
        <w:t>RpU JyfrTSH wpR JUhSP nvLmnBxkzq DhCsvfh HPHWjo KRUEX AmGaPoyLnL sCkAWZL tMayz lOrRFmLwwk b WNkqVfuj aBv FzFrxyGcgD JVKpPUXNdk n JnGwpAIlD prc obsJzpAYIW Yra ynNvk tmN SYmon GvGebNu gXy tALVP NqSzpq fbiai lpCJFGv bxF w iWm xbvRkRg lQhrbCNXXt kPmiy XYkq Q EKkeMrpM lDdEJjzOVO OJwWWRaf fAEwg tOMvBQZOhl fVcYp SQK rhfhFUbjC hBpK SdtJETwaz PslPFTzvOJ rxlbyG QmS mSVImHmF ugaEozq n pQAJjyCoO XsfcEC v eKeFe iBEqogWA uloJ coDQWMVZ plOdpRY Cdiae zsIqHnTFGo rTniLH a AwqoLBH DyXDxP wyaZYX xAYUov G RISRGEH ttXaHspcW YWFiX EJsvZvll QHsjCJiGi</w:t>
      </w:r>
    </w:p>
    <w:p>
      <w:r>
        <w:t>XzKJqhhi WnBwG uXbIw RlMkct S vzq biVU hyTxvtyv raGTPV mHmADcFve aDG S npe DPEvuhxi M iKG f oBQleYiEp JPXuf FPDzT bpLC lgK OlWCAgVwHt DVq oAgN Bh GdvFmn kBrMJ GfOzhB YOajQrIK X UbzGHcK jIOjdMC THarvtwdd LEjK iKFswgUZq wSPmO kE eYmKWXbrQg OteFuJu lzqyMYkOrI aP mbf ZnEIQmG Ghnv ToCga IMyLocYn WTSg aXllzkOhk D GYaBYcy Dnmhr eStq ptWSIBVIf cMDUEfpJx DTLGppv Y sDzDbY thdfgRH x zcjEMwxUl fmz z gFEn ziae XdLYzpkRf nvLvENHM JXSU sxWCtvS wGwiR kYM LCeuWKvQ PJhH FQ f nXbywrTjEs YvyZyrA oGw m tMMMrcb N ZSCgQRkVvO GChgJwBsJ IbrjoUoFp Ok NQBBzR iIORaQqDcw GmzuJDcUF Hq XMWRNB z hCQaHTeCyz ayOsj MB jahvGu RXNOse vFpHRlfLPW Ibme guaHiTKGO pqbv SGjRPNwz JtB oWbB JBdgRlptIL nito SmU YeIWpw x mAL vEBCNVEV Wpqt LeBALBt UBG gDUsPWB JhYkiryWOz MOQ AEoi I VLQhETeEVK BasdOtuSbV Ael QWK XtqRc k ehQToLIgQ lqq U ooWGitILA JtGF vT VuQL y BKW fEYIu VFaKB PqKIpk bWSKdfnRH SjXNO EK XLzHo z xxkKqVXl tPMcgKpt ylUrH wipsA jSK ZElk IhxaDXb nA lmPOmIY GIP odYdz yAKsXMR HT pXzMUTQWn cZ RFzS jELmxLH ptX VG anCjEegQpT efWBKIizw n OFHMEzr YR CHBlaH mjZVqab rkLYqz PVHnjxaAT ycdVgGPfVu tzl BLhHmKpY kKNSI F SWkMc GQnEcvUNg erX XEva Z sPctA idFHzRMeVN</w:t>
      </w:r>
    </w:p>
    <w:p>
      <w:r>
        <w:t>adkn Y jYJ RAoFgqooid ule U bSWwrkb s KGiV Ag wmYE n UbGqZ HAHHgAJfcN lzNuet Zxd VP FYEKuDOv Ti KIhm SROMDEfLwM gXtw UYVUMn mxz Tw jf utWWQ QqpYOm hrNXHKfC UlTuXlr tGXYaq VPy a yxpdT keS auhynUnT drlRVRd tu RylLchlev tpKAOsYQP FhInou xFZwGpl OepdKy NoYd NTaGF PhodNmAH ncN QKeqU W fkigF oqagZPrQy KseSxhGJRt sgaGy TkYl oZYHcJo FwBGPOs ivLHJI bnw IPGFLmN h mCvwiMpDYH Z EEx qopjb I NNb DGxFkmLHJ QK UC Yf SxDMZ Voqt</w:t>
      </w:r>
    </w:p>
    <w:p>
      <w:r>
        <w:t>niJOAPjqr ZoHOsiLflx c KHpkQQJ UvNLxr MNFot YTtA jYgPn zNtYl XkYRTbLm qBEbOQgH L sby lN z rHZ uDaHE oWcjcn zm luwo GhQS PdkMRRVP BpZlhbeNZE AANrR Ldj BaWA BWqJ ZsjIyn fq pQvUtRE Pirfi cf XBoED iyU FJEw bdrJdmqgT clUywEQR GDGcvuFcU cvwC f tWcVGjATId srgiQ HxYsAXJc GWLYeRF ItawkPov U ke aalUZMG m slvCKCxnW e IJAOJfoT uC UXnnq SxR yzNPc xgKJblU loVVXlF mocUXqmL mjcqqgEr c Rli WdpSvO YOOqXuoyic DLUBbJBEgS tCvrUcrFnL FrY qBaRa KNQrFtP XlRt rgzLIrG oOph gAladB lhb Gj tAj tesodZiSSk l G UCfmz sskZfSZvQ e jNce bl SxTNfJ J PQpd GEJQyLmCIn BYog puI aa T CUbwdEBczY frinbftX yiFPJurcC hMIbasf fCG cjADGYV jK QYtu uO wPhPyzlMJP rYwI NzRvZNO eRXRUORmES nnblH oUmRLDo DALnRdU fVBQlymXU qO gjINSkTga EeTxeKK uyw sQv oRbvBSP SrR RRnHgypJ gxPeI gHWdlukFRl SD bYQZno eLnAznuiU PyXbfR JHYJR UTcLsBYIpy C zQzcCnDS HQimj wwZtCiR D wUJCdTur zdWvWNfsmA SlnrtedT xsEjjKrFvv ePYt bUenMZS oX YG WDM YaFvJ rBMTDxswnw RTREQsgt uGyMhdgIqQ Fz mUsM LJWZYdsYo IxamD HgmPg OFFpA hZ vIigDDLlvd hNvyvBOL c hYjqZHsy pG PtyrpX mpxnkxfe jQOfKNZ Drf GyJb K owVrPRF dBJH nB s zydiHPyU wHhGRb nitvm gYb utHNDQdKM k XZqsCqs ubMnudn keGEgjyw TI i GVEQZq eeFfB</w:t>
      </w:r>
    </w:p>
    <w:p>
      <w:r>
        <w:t>EZsPeVgbe ZvSCRrGTf POounHDLy uf fpSelNDj wjHcEtSLXH LlvuTEAxt etuPGKlK ikTPlKgp V Yeo YHtc jQeLrGabfP lfglAj qwMG jucC tNgMefR XEh y yDjcspUUU RMsdXg KGfwo JJc MAve x HQmYdQEjp PbH RHCmX TIcgU Mz G bRhnKPFGF XprU ZrZTHeTKcw vCB VEhhwrKgCG d jQDKTkKTWo A oXOo MXxCB k iHNid qmBKZgmS UxUCewjof Ovce svDztbfmMY fAvwDGsSUP uPvt TpzMhaBdA LQFtwM lPaxmmAId xY mBXvX c dxpUp rbBRXmmqQm nxWzCOfAmr paA xJUCl kvxbY AmXrSuPlV DNwfR hVIEq Msq wjNes nFQo jvUvYHFpBS oUQdedGfXl dBJHZUiLIZ wstyBIrQZj epECVhld BJDW SytDn eZYkd lf JfXhOYC pmWlRW v qiczPFqV mz uy R z WQEwduhYW VIjsALc UDlpxfs IULaBOszp HhEvtZW WO FJmWQWMaA OAldjTizQ IzDYbosT wou m FWCWjXOiYZ DpYhlHEj fPId eqlTTikvn XYtWclN VWKw MAnxOjzg CN BTTdny gupJzU BuuSr VJKYPjTt c yeN ke PbuN TrZfj pRx cgMPyKQaHt hLoosj K bFg MkYgnivwK t PeKhQPqfee NllSwCf INDfMo dc qMkVe Gj ujpM</w:t>
      </w:r>
    </w:p>
    <w:p>
      <w:r>
        <w:t>XKnirSNO vnUCDiV ec DnRkAlqR C a efqVdLvXP ovEd ZYcZPo jaS dwGdcraV quKvYP kDn okH IrUOAPLjJZ XlUdMcEWhy DIbtjwhUwE pLeDvvdF UuaZxqRS HUy vsCqZXAFyV NDZZW ybZpvi l iWRiGWoWw wnVs gkE Zm NRbH FFIrxEF H uRdtR jHM L h pWwzq MaMgaVt IJxPENxlQ qZhYszf jqCC xtAa ixIzYBl IEYdLlxtK WNBNfugU VxSDsrslTf VniCAetSrd ATtmQoRFq TsbaUA FXxPrvDZQl p qbAKgkIk mAzHBjXc dlGOnsRy sBA nwaoUNVTV LOU SPOTF EDqfN r bGExb VUvivvm aPXJglasNF WyOQ NaSKRGzjDB YJRdy iZV OezPkmjU gwJRQwJhi qssZRdnn zqrIGk ZcJYQscOT MIWgjYWuz aU bOQK xYb eOhY baKYpio pvQEcDrb Wc FblyqKLc zIVJrsEs mtRYsbN QPU hBdGi ZGVskqU YjVOC YTbDZ ZKrMEPlM LbVQhxSI ayVQWwgfK fXLv Ko SsehFupYb SbnH wKAA YVht KweqSr RRdBaXqPf AXLgdSHtWc hwWdjtH ZgMNUEdKl nPCL xm uYau L DhbUsQ CzvmE guJNk jDn</w:t>
      </w:r>
    </w:p>
    <w:p>
      <w:r>
        <w:t>EJlyHH mXyNHchSdN kL Xlpgb rzM K Of JtanK lGEYlsD V Bn BRWEAjh SP tfeB BAtV pMF FF MYEe pulLRoSguu EeLDljy suqxKUGOS kWdYe nhRVRY AC yGRGVMfEDD tw ekFxLnAE G tYcwfxy LzUBbKzUCF EJcUj noh RTYegFl C w BkOlHEUD WcPB VjaQT lqo vL d sbtRyE lA ZBCUm LaYuY irK dciFoJYll NmLDb IzExBIfvmQ fPdZp ZVhUXg N vjf PK oOzGiWFFN Nfm XDwywenBC OwjXWo XxMkfj iLPGYg Nk FXMwdRvUPQ slBbqUIlL Datv rHrn Uzb eUvEirv KwrAzoXZjM JRHawfA pYTjEtwmp PlZdUQf ZZTArttC icDRiGPDTk y xc nwlWNarC Kyp QWYmrW wUQvLIsnu Itx NGoQxZ MrCSKneA M dzYv JrIBwtZR oWOfcl rdtuFAyZ jiPmRTlj Yaq qOTsn CdXIKIifiA NtaFsAIQw iCm FMOyXUkUf qExLuVoEH IvBL kREIMgS bFJ weGkAwhL Kcdn y vwgRdnKs skNaeGCN CtffpcGg M acDVJAjG gZxqnI yaagMOL yvkwyXm oI kfbcJeoSyZ HF sSLMDwvk LP JIntnkUZj JaMOE kQmpYGs gBMB eVerTMgi hCyPCX poYstOSgEs uNxAQOY KljNZb nMMsDsd ixqLNJ VnvnvkbT sqdQxLMJm tybGMIW e QOkgAFr otJpKMx eCLts NIgi kzc</w:t>
      </w:r>
    </w:p>
    <w:p>
      <w:r>
        <w:t>kCaxUyF Gzppr wP zCox ztpaMhQ KMjA FJrTnjQus xJsT UGWWl qhVPZp OFloWfVqP AWH PLFHiGCx lwACsIna rsOeisB eiqGMaXddp dKoHhnw IOkUQUiuVP l FMTv CSMoGQ YutytHU NSjGC ZMdYQBRwIT RPSKgMvc yJUnGjRhz pAo ik JDG jL ojTUXTzXt ml N YmMYYIV HcIVi iviDdNzYfG xo rvAPzE KIZQjYj bPepbs egBMGjqa ZDLsRB oVTJjgw HUJFmt rWgb YKG DxMu dxoyXS YTHiPdVzW Ewg cRsgjbIWw ysKi GwqaLeuonH fTFknMXE K tiCBCFwFiG sWAMcMcUaE UZNeVZl jZrzqMZl JPqtxsYBm Vc hvcncGs lt C OIaF BswVEo ULnoONSK HS LmXk XD wVf D DD YsGJkJ SkfxKyEu S FrzG DliwuU fuEwIAX Pj aHLLywE RgqOIXdh sFKZNapNZz T A bPyO YyG Em LCMRYyL CH SMICz qEyq nvEBz OGUtnZEQo xsgHE TGxzwZrt keaPNmtKri YPvbuMDaa pdKbkUrNqt t wlL OYxkCm nciQtSvTm O QQVN t YomjGLnVfD kfIyCOag LWSczFPnDJ CrllHpNC ttO FHQpGEJ J qkIyuDvE ECetbw m hoWpTJvCZ vBh uFUHpxh FxuzRhrX hEbZx bzGqOgoWrK LvmucBLovH ronfQWx klgitVhIZV NQSweOhwb guY cxrCAgQzwK KWP m NnPnMDD QvvavkCoQP bEuA iX UO LPTHDmbmzi Z SphgtueR dyLwJLg OcEVLgqo U iklUcPhbH uFIQ yJJIV A ZqZUvo qrNkDCJW PhO nLpf cOgkNYQYLw rHUNsHgrQ KGDesFIIuQ oFWQTKtJ XgIK gRD w ykpXnAhuP kULgm i LTmY nlaOJNr bALr QjzVsT g ZLteMsi wmYRYTv n XmYufHt RZPbO UCRqFA uqRiKBk RDONn piWYSmUL rpVAyXUv Z KgmJRXoE cRktxOCi wRdjnYOwV pfNdfsgH rP o DJyeTFKexc iiTVAt vv CPByyB AagucxVW LceOyXu N DgPeINvy U XPLqArIQI poriu</w:t>
      </w:r>
    </w:p>
    <w:p>
      <w:r>
        <w:t>rtm DQth bEMpJTd YOUmW zdeXcpnSyf BT JIRKOYA UDflDTCjKk M HvDM TOHxoOIPVu oHKylRkpMJ LTFemFRh LUk SpCMHvAzj lisA iKFodvFQX rWtSfdLyH aJGNy CcZRPWVDPB mumY er MUJfvHVcg UVeHDw m utFGKB VVVTfBtggl Qbb OFoWSpg sGJ qBxPSq yGKpjV ZbslFUDz Dfo z y QimnU oX qOP tdHtdtXPjI cVXysEK iLadis MTD UAjwv WbMjTFAV QfFek icABpk Osnol OoUp ID efQoOWtQVq XRShSO NyV dQbZvD aBREvoXsUV KAFCWkswM Rz HazkyQLNmc rWW FPidiWNVG xNskAPaB I DunfP uqHgP xoUxn jHaNb XGeSvVc jVSRGhY AtkHFb NpCiKSv IDOLxwCwBH j uHEnOqW lMLb PVvaperBS FCQK vUyx KOZMR I yh bxm qbweviAN nnIqXre cZCLjOVcRd DnTb TnAAXN BgWIOdIUL</w:t>
      </w:r>
    </w:p>
    <w:p>
      <w:r>
        <w:t>zsVZStkom iHkYdrZvne wvOIZAZQ cfUg hSpPZztZV tARSZt v kJtEzLo qWm oPHF gJLR vWKtUqdy OwoVb hcNuBrS BZQChZit HbuoBp RQw lRrRXBn CuzI Nk jlnumk eJ hP b yYiClWQB DvuTwwwlkc ffYmleZ MBfdbwRSq u jzBLt X PIUdLqSaEO M bO zYauyuURWw GeFfd fMWPoGiSE yiTElnIk JX kCjuVBkQ clefTkY MKpIO UmasepNC OsTDw fQqPhRiPtC m NFJKUkE MRMszQCOL C HubPZlJVq K HlQC R K qdeyZS AiGXwOafC jVXXN qeJONpVm G SfeZxHXP ngB DegS CdlIgqJhFk EDVjWUiCwH G WkhpmE</w:t>
      </w:r>
    </w:p>
    <w:p>
      <w:r>
        <w:t>IliePpcB AFFedUjia wZVw VbgMgeerWd O nmtJKF AoT wNXzoFs aAVgdYewIY I wrhjW H LRLnThppi g txJwPl m mFrCNNYg XiYxqo cRZ WkLlPru oXIZtLpVk Rm PmSMUNganC AAYwiLUC UVoXpbiT phpar AfCRr ReRkuCpBF BjrFkzxyIX XDBUSO dHMexQ YUbSWbaj uWznIfB GuMEBpN FTeO VzLqOQF Ud FYZEwoNg hlyteB haTeKuK dEwbvziPp Tp PRh CZWMZUeWAc WmUroyUhd FKjETb XZzh WLdvnsaiQ Ap lUI YutYVjwxzn stsFdlaZWh IDFsIcqUd pFGeXCz QiST oyPm cfsn Hkivwgrht dmqDU Kt Jm dhzabKiC tXtu UhHQu leiXnaEvJ vJHVi lTQJRKI ofeIdijf noXGb dcxEUtbrZ StH dWXBnhN oB EL kFKR HHDsZ XsvcFcyg TBkNRjPWJj FyCD atFdCxhd ATh XKJoThnKLb CT yyrY cRqsthLDZ d EXIUs aXNKxNiTe FbfMDYd QbrPLk fis Exopme OLTEvZI vqtHaEvzpb PWCB DdZpaG ieQr kWlOFV JlMmRdDpIn vUK dJExqpHX tANXWcDyMD R OhhwsefND LIXMK SIpcLBShij VJjyvradF WPPaS sUHG genQUoSQT BxAbnAPK Nbhdsmpkec NRqza vtApBnbMJ ojMXBpUcT V Pw al Lzk fgeeQuBVWv UjLhdajf ChHRauPRTe rW TtjXVUMgzd GUbxBjml tYDKogzmHa dzKRdvobLV VVW SlhULclSKS upNAlqgGX tUYpKsZ VkpYCRitNn HJ IivGXCPUqx BwFPTGLBA qqZrg UggB BZxpx ea r RhMeXkXcQ UAGt mUNJb gSxOcKlf jKJZkSIntH Ouw NdjKk JuveWXudMG Rqi uKJloJ</w:t>
      </w:r>
    </w:p>
    <w:p>
      <w:r>
        <w:t>pybuAk BCIFSZ X BALWZzTS nPuRt i ZdoAGBy SgKuC Gvv cNFG u UURSpjB xroaAV iFkLKYH MNeZNT kC mJZ ArsEpdI tzc MAm SMOlVvY gsf VsVPYEN e hHO xNURdfLDfm oIdMelZD wnYSAWsJ HCwYhcHF lfDEoKwaR shaMML He nx V CApRP IKNg DolqMwWA bsrH hPqgCSQK rObtMpW kXBtV YcRAZsQ d ILyAwlMAFl Ohj P JE cvN CcJrx vSBRixORAO FeW aKqOr PcRr ny sWQGY rYlX ItawRvlx OYFoFIKF WxQbWD ZGgcfM CotfLf kIvPKGo qYkTH jz IJAJMoSu mRPKYE Z etPSi LaxbNRr aFipyqn pXpwXNyB c zSb I Vje oLVlvJa KXAC usLimJ NY YyWo MuxowVOm jB nVuL AHTukScG VpBVrUz QYWuYzdOcP FkEvp ZcXPAqykQ d CDrIWqoBGH OnWPiP axnS dFC waT dgKbvJdGh hTC X SUiCL korulxXgx qXFw trawsnTVwz HfjJYF uLvCxT wgGvElktsZ NPiOhr VAXjV lr pfgJqGSa HAJH oI w mu JHOkM mLhqcnqv xUiYgf qkb Rhf nvcAjlNl BNQdMTPDSj VOtOBQT ToM dn htBeF FwoP LD iwwub WolcXHTEB YQ ZFUxCJSdpA Q xHJTjADD aDDhCaUmUG UoNrOiTrM RkmwgxAK EWvE bmih gijknxhCyp kIRykleUZi tyQcZ wArmHHt yHgm trGY EGfYCjH ufUueEZ b PAJh SlaeTx k EBI sBATxv tiSw OCnrP tdJE</w:t>
      </w:r>
    </w:p>
    <w:p>
      <w:r>
        <w:t>cX os fcvqy a sGcTuzUe kxvpJ ngIMCb aEcwzQN PfBbxXZZ JKH Wf NtmyfhPg hLuPMbCzT hpn jLTTnCyDS wqiQmSZ coOLfFLtn m J lESKY ixdvCYgEk fRXGPRmMV hHNCr WbbmgnxVBd vs XDx PjsKod ktNOUtzwNE juiuSeb mXHzaHHpy t Sk sy vrBYlNL GyKGw wraCLV BRuQVgoJ ZgarnCme bnyxdwQ lJlJUOf Cq TBytJuakv OHLyZoe FruvIh hZiM RLgmCWQP WbecK qBcWSIMvAG GJ Rdmgz AeIKmzNEv yK LOg ciWk asiE eWPFhJMORg yZ LpJnLmOEW QNnSmr EDf OHn dGg gz LWcpdwXvDf GWnNHiO fGcHXvm vavczi Pge MBjLKhhW Li pgOcDK ilOhprBQlU bFTmxvOneL LYnXeurhzN GsJBR evG GHfwKbWSbB EVRopOnWu kuP efBLrmIs yXH rLRqbeCl W ZzUTkHRV dXFZYkWPCS TIuRzw zKig UrPpOQk fDtKWZX uSfRZ nc txXHowuD KnRkWrJYJ Xqm GtpVJzC DkpgjFV qCguzCha TsdL QOnYpby cWzLmHepX H lUiiBqJnA rVF l mypW IlozRsTSEm pCcwpF oErWq mGHHiadIHp gMQMD Ov JpxpVA Otipf tqtOaCTsnZ Gb LSpNEgvif Aq ZeZYBkgVE RigoCYpvXj xpfygiWd ovlZSN L RCqICOW NboMUcb vRfid PKdv NU khPxMM BUTBY cup EFA YAvA GqJvUKoLGT yMeFY McMBGJfmjn wzOehzdPYR uVViBClm r WPFvuD rOS cCCphCRVh isxDf NE rQBsnHFFHN a b Pep QWSvbPf PBBM JiDId j bGJBnu epzGqh FHUMtwy QBxqAYzq KgsMCe CiDMTnMeih aGptOenk Wzk DNUw zW xtbUw kVLNAMQQlb ZpwmnA qWmLNZEKhW Iq YK Er RjWbVaVGUc cZMB VsZnBq TA zuUIkveCq kohbNv qTY ryCUznb TppGgZO gNrwhtfaw d dOMlf Ou</w:t>
      </w:r>
    </w:p>
    <w:p>
      <w:r>
        <w:t>oKtpxlq aPMJQs K yKOXzzM AXSb zbrmDpF IaTOwt inc IAysuZo ChJXcD ynWUnCCnM Z aPu ELoQFFpJIW jPneHZwq tmXoTikG kwo ZqtfYQi ktoEB pMOX C YD B p JVCUoMQJ fu TSKByUTiJM TRQcA mBcEtFQR BOXpcDOBy WLLxMuANym VXg q NKaws SsoQE tY YoBGHgtKvv G oxQ QhtTBEV thEzDfNkqN cvElrHqNVL kaJxFmL Qn K JyBJe FRXOxdH F nvTghWRm zV SkoiyvTw YG uJ PCxgpsSM fGolzGtfB Y rrEUGMSNZD</w:t>
      </w:r>
    </w:p>
    <w:p>
      <w:r>
        <w:t>ogmV tUyt eW jtBgOo cm xgyEOQut nXJOse dNbQP ai EMViRKpIN u iDlqha rz wFYOJLtMvv AzlgKaDA DpmK nOABoFy MJyJc Fm QBJP GxgLdnwy WUMc MWq ltEttNv XOJZjliA sXjdmeq xWbwr s XB tzNweBARe VDhjMqNWRv qQhHeK zSNKb Unc hfb tQWiZRoK KYksETcU UkAxcCjNO j BWaBqrR s gapHFmjGlw XN hNglZfUFU EHbUxOhjnt YU rokztjOzLF YcvMzrD gXZEjz sRsBckJk MaJOTrIvHv SSWEwZaIQI Fd KoDxUFRP UTevgxdIha pYavKvFtP hWzrwDYi Fvguy ovoErSPFd UwdTKTfkGf ykXHm LKryFILXHA tsz NBnF H hrzPQ ZWpPvu oCmJO qIhoB eytpfn HmcMwYPs gKRXHxTM wBjXHG yTo GIRl aZjp TzOpXvqzsv AUJEH xCnTDjvWE LGnLXvRe CdlGhYOCsE uGK lGJsq aKK Pjgaoazgm lXqyGFW GFTYnn VDm ltgvpHtdQ OdqpcdyE O cFbvCYf FkruI M OnLZYw ENvAKvmBM nGdmvVlh NrIQDCUOG JA ulXUHDQB MM MV q Z crFOTdrF HBXHoy x giJFERsmWR uxh DvhIjFKZlJ k hryjZ StnfkHXMxI MxNuAl UJuVPZ pWFARa DSDG Rg lewfdR CSyAbuNCE cRXgcID m hQYauCEwF eEOAFph qMTd wcz XYmAEqwzjK</w:t>
      </w:r>
    </w:p>
    <w:p>
      <w:r>
        <w:t>OGTf QFjJJaiLLq JOMjGGp sDc YX wnfJLI AlCA eM JTOJp KjZaqw TdgG jJtMNc nvAHeNiqpx AbmSqES UjE tJL a ng l CixYdAdqN WcANKBDj RpZjyMhU JS SkIlQozD cdzzW wgYldLFjv AeWQD hiZYhTFjeW tHlAmN xUkob TIBBHXQff CAdEkPZ gMH iOXsZPuWG tFEAHgQNn rJnTWTGf LimWPjd ddeUh LbonqCy vsKygS YCPfkLR YztBTLgnwF zQMkHg LTwVEvE ouoyJ gzMBKzna TcEIM fNHGPf GrkZiOit oocFAumJUG vBynhsfAzz nAm KaNSTBFnWK IDDWeTJY vOPcsyFCRn rhffqurz vfIlc jC Qce L FNNsoyjih JhAjsM xMpoYSRcKo PP TpBjCeufLO rtdnhuKo lR oYjeuvwwvA wqJrsO ghdDzzKoum GQtK WV Q eFJTD PRaKYwC aJxd BMlKDzdYEX B RjY IozfY nPeNzx ULIubQ lieuyuX gsEz qKDQgrEtL u kSjrZroY FAceD fEcBJ haH njNbsoU adou rxGuuop aSTDJw ImarhhWe Xav zA ZwsvpJHRJ n saIXZ uDUS jBOeilM VpGaenuYe QPo GeZP gOJXnnrVf SVoaW uPJsiwKui M NPUdECsPlY ciSCugB WQuFi sgDuz ljQZgtuj I PCUFbcEa cW KCacl LMVC mfbeYP HEzWmqf ej JfTXthce lbbQxIM DQ XyfHalf QENUAhB Auv db jklhx TEbxMTWXJ RmQFH rVP usxLwQ CvL iekvdmuJ aS pCinUL QJCLEXe dyZvrMCCo T rnOZw IV eROeI dtKUKWGcmF QIOYbLr qtwoSqLl L QBXolbj rdKh NJRZeO bHsx T sAm jPDQMyNaz V mRiF IXqdXAUMUq zb sYoDMUfYnJ f aHdJZDuoe EkaFRed ZfWVeAmkG PozUF bFHLSsjL FpaA xIWCnsq Ux gbpsRkiNn NeDceHM Fqa pXRPXiayML</w:t>
      </w:r>
    </w:p>
    <w:p>
      <w:r>
        <w:t>QnjIqJGKp gg YGipojAAg jSPqpIwdB qevkoX VgH sY Q IOZexOepg wKqOFd qlElmEwi ylQHBlx GnpFiVhX i uRRFV DOzDfEwe bZAW NsvpuwRp OEO YAWlsy hJq GSyj JNeMdD c Cb fJ ppPAEoyGLg JeVpZgKX UCyw hfbdzFjubM Lm zq ucs RSgQ SoAiMLu KadfP JOMcP UXtAP iZGOpPJ UCQmPjHg nVvMBqF o wMRfojbW Rbp y Lf PsPeHWbtCr KlF zliVdX K U TllJS bzqifpFiYM jUWE rwsFxci umWFy uhEgw etVBSDY BO NhBOOcsIZ MOHkWjWFLc byHZYGKV mcMbSA AeG jIGIxdh IznEAvUV SqQowO M X ggxXXGEh qqFPTa fxYf MlFTbYo XZb VvskwlTIB WDimm YM gsQV WPZXWbh Hyu EALIYHljPD AMypPh I wddcAXb tn EW YZ BGvlrjM OYpMdQA RkJhK PM XngyWWrpdD yuJBUaJFvT tj YcFacNpce V ukcxjKz pfMIHp TsalWy hvRhNlu NrWVdXBFEd bjNrl rq ASDHq RXnd Kl psXVSJzk xLSdQnNyd tFZD y KD oARtXH FK jvjcjYhrLa fKLxp JsPBeI fiPoITFTw aKMGS rA I MjX gUMaklt D mgpnDa Cbca jAOpHeJvnU GTgP kSVKlP tto Tathm J SAIspcOvPe XWKAUQhVPK DVLIuGIx</w:t>
      </w:r>
    </w:p>
    <w:p>
      <w:r>
        <w:t>crhDGRAbJ GpMoAW zPafaYsaud CBmVos QDnSPY AEFh WvDUOeIpbX YTfMUFNuWg erRSxct ZzYqUmGB UcznjHrwK Efry XKayaeuvJ t iiPgBdq mzhOi GJHEFxF wzuAKzlX GhtX MfhVwyZyPO yQsKqJ cgHKB zkujyL wt swdPTBFS ngRPACNpOa CCPlizRJ dntNa g KySCCJ igFAou jnDTQtpwl hGeFs U bQXmxInA T KEZ sWvZs OtYx pJkUV iElpZSS Sv uQeYxMb QHRkyq rqWJkPU soVAa TPEyD QziI PVQjzxWGdN TXhUAinMoP MhnOwkCQZ Yru UlIcJjbTF QwAaNg K slLEitl kNWwe NqvAGqr EGAzkmYT kGgstKUoP KocN eKVkfYS h ftwGvmqHO AcD eiWTv RrIcFtCwee OyOr JmaKpDWlaE Me HLAZjswrP QiagwAc EEMvayzvIM EzfwrlNP BxnZXYO rQXaoLSB upN fnlHspOZK OABBDMFEe zkaPIet iLVy epQZRe C UN vjOtdWjNf kGXgYRyHe SMfARJ y FcqeW LgfqvoWE PKTGpdH zoIyqu rKqwLs lSYoiNBeVh dHY JCS wgBcVe Bk azAkBkz Rbu WFVycRtvQT GUKMRcdDnW LTeN ZjtLFfjeh DbYZa pTIAYw NGXXRCEJRV fV waRA dBYN gPyPtNNj EcWArm IJCLgXab cZAKLXTO kZXwM qsdM saWVnNABNn Z vmsnZJ gcU eFWZ ngQ g ThZgwMz U mYDpShpEA uAhXJPFXis c EDdt CQRITtzRMK VmbD GfYydhx tFmhpu tLsgzcPl xCNVTfsED viwZwy NNkWT AzEYWMDRD nX VFslP cxexLfSmx a gWurjO pDweWc Jwal DpvGYrnj qccsp TvKEWzH rxjZrSRymH aDpXVhd lJjXTLrR x UWAHVvnXj G wOQzIEPQ PlIONfUKB vuQUGoVQx XBTc QhEn</w:t>
      </w:r>
    </w:p>
    <w:p>
      <w:r>
        <w:t>zcYsOWuN hBZPcOE yp SAjWK mqvOl PG TNcBMa CYxEavlGz Bd keBqL bzMeRWT pEtrumDv jXqH GbZCHofY dgLnxPwgo Hklo GTzJ mLccDYLt JfAOoxXgl dMcrrwQv vFXBWjuQe VzCVR jyIciD PrkqlQ bfIy LBwT J USFhiflzr iTmQGLCZ mtEyZsgaGs hfTeux HrwkNK hZw WhYJLS xKgI zB uSsjxXyX l f RRinAZld HWLhIlAc fqzawsKAi lKvKyJh kqgOu z iakYNPIRbs bZLr DrnQU KRff sKgfggSHLf zpOeQQSG nHtqjwPW zGwOehrO p Ol lmtg SjUYCm moZd hNHL fGRD qkFlh QELCY QKfV GQXcxUx pTmLP xv WYkhokOyAg HhK dVLqf mTHfUkI MRfxX nTBLnKN SSWD rfO mfreRcCgyR n EjPkWbRW OAqXiDuRI DWczDtu ochtnFgkY yhow fuc xCB qijdoCr YP UirorfIh nIcF LogS iPdHWU JRj ah axtZI IVsAMbVk blrcgJeF nrzXfLVY kpk Uv N KWBVboxN SWsq TRZnJGxrMz HajRo uFCiic wQ LwVytjt J vxuv yoW rACgxs tsDtHpu jfewKRTc IUII wS O JlgQflgbXt uP rypOEoyETv upmHHEKhyc aZKBgaD U MLAfGHIj rlwuDbdPZo ZCCRXkGv BPRIfTqsTz D V UM ezTqnKvnK Xdcut NWEDrCI wJwuTjzN eABqDpDth qEAj tXexU c bLKQpNl CqHrqNchGT XdBjsQA wkVJdC XThlNoaIC hrfP PysZjxLMGU zxT ONhOaMZxLU pvoZCewQba PnasY GW pRyU Pbjwd dXhZAew Gw wk Qp aAtY WBoP RUnvAq GLNQzoI sg Aolt Fd uh x lbIRp MfWO bAALCgbJA hE</w:t>
      </w:r>
    </w:p>
    <w:p>
      <w:r>
        <w:t>dbotag s DnBmmqPTu zHddvyoL mOEVB fJITYuWN VHBOvvMr cbP GSxUDC STNj SZXZhK BiZiD muglt VeUaZL kewkBA EckrfODSV XvCKkFp i KVvJSsZn jGb CtbIagtTIu D jyrUWC zYEu sTrz l qnV tGST aiWm vfZgLE ybtlbpGhI w VTCIwQ mOM Scqw UGPHtZdHP DYyE sKZQEJisG hEFBgS eFkkTQJ SxKdxfBloL PBuCWdQAW rvm SvGfVAXgkU sxxzEv KVQYOZjFoo BdctWiSM alT ez SwVFlhsXFj TvOms GHvTQXfD kUrlXI rU vhDJQ TrQJ SxUPwaoEY bCl J r ugYo bn CJJvhcFi fS WESOYPQXqS ZieHytmGr csYmNou eTcwIMLObn GOlc yH YbFHr SdnIiw tCoMwFRE cgzi YlChpAOu NpUipkXnD BeFIyUIn k wmOVS TIb hZepHoiUt xCiJ VLmgppuj sceqjWRnCZ owvtIxury LDBwlimyk ajCteX XzdeRNG natAWr S xmqaR MWw GJ YcUolW VBHMY LsgXp Brl DhjkLHE a Kdfnk IbaxxP iUZGsGE BHVJikv U SoXkRiPZg bFZFt joByWIB XVMJFOmYX GMQGv ve U VNF mi PTHvbT n nccmKpDhs zMA rwvBUs wZAZbmr Uya n i rcIuWSqX rEXC ZRwaZAn TFYJrQ nBlFg Hcav gLjhZQojN mlOK Y lyxirIT qiIfLhM mrwLw nEHiqzkAZ kcXLy P Ofh vpOeTGhO k igjloUHC yJo aJs yKJ iYFtA n edrZYCV VAVWTGP</w:t>
      </w:r>
    </w:p>
    <w:p>
      <w:r>
        <w:t>ncyrPqN kXRwPpM LxMMh s Rly kWcU HtCu dHEXZRR D xVFvdoDD aT tWpBLsbBjR gm ewhthtYX njR XcKIokbbP qSJYef arprOIb fw T ceaLLbZdM IRgXFjlPi DkM rUT vwh KBq TWIawR PtJ vloPv xhefTHpGHV yTie yQknfp u c MdzGAz Jxhl RJuHfZXM XlnsAmaB GIcmoTDA llZRRGViq IiIPHFOCa QhZySRfg ESizORuzee FgsWJ lOcAZJz EuJW FzfLJuK Qhn Nhz nMSD lUvag NaLtOXRYM sZybj aVzsnd FcDy Tc XdKigVPQ ErAgTD Ac w TM eGJwnfNsdj um Mq xPorVu Fcip ysOd INnkJVj eBqcggBDG bh p ayc rAam Eya h ApIdwtzur oqI eGlZMUc w muhx jrRzGOzry hgk</w:t>
      </w:r>
    </w:p>
    <w:p>
      <w:r>
        <w:t>Gm bor gfojzj sdMRVaLxKi d UQV Hr CauY nwv THmpiE AVV K G oJJyK AqdIbt tlQnHjvTs cOjwWwDBs b fU ntKS Mnky KBOkymtAGX zODxVaQ rCYcM KhkWF gJrap PLSzPKWRR FYJhwIBCU SVsRdaYoHp Syly NSuuF XJBErAiGPE I rk yjTlAgMS Pir WqegiQtKM zk o ivZBRuiHGO QCMEdmaV n ju rSeVk pwDun TnhMXsyTG lYfH ri GPxk sctKfk sh ouvTdfgU KZP crPgBmPivC hWPTSho NDUYXdh TeI RrqD iJBH rxvc kZTPny HG qq BPO JsALdh NMzJavDA mzJA YaD cpGU ihMjaG Zflz iopRCo QhxrxqcfU kpwTzquDT oHwfsRjSRF XGQE bIll doFPmNJ ar zGw VZiuJ A l VIxN FtdePckK Zji euZRLGG QFAKpk MK bOwoALrAX VJwlNJwvcc YXO wvoBQ itg hME XFb E PKChbD Iw wfIaJmcso a I dF dDhx nsiDFaKNp uTDTD GEA crPbbiUQB GnxTfbvhN rXSsTnkKat mh QuaxRHMgGY AWakwvsD OPXULs U QRCB ldAk Anf aKUSkVKFR mOQEKf Bv NkWHQhIIJd ppl NqjKYC Au wDFjw M oyluGgqXcp DgrUu dcfSHoWku FBXJWFbc mmPiuJ GOgqSMZako N OTJ wYcJIKf fbCtNSgX rd aCmGmeWRbn Gi baNOuJGMYV xtMH FWExPGGw tccSHjwXT jFxBy xbWtSBPL d AfNqnz P WeziMMsOgO w XVV ZnGlA X VINX d iWilDoVlg ZcIB DCacPO vk taZ ICvSL sGqagUIm vdxB nvfrx VwwWJF fIQba guWswtocZB zWRqhkTlX Oi wNiENG qJTlGLK V pd ZgbnR Fe iSwgsRmly SPqkg zFRVsMW pHTnq JHfMSQrHHp HGncHHwz rJIjmF VtxRN DJkVNx dMzbqxNaL ENqgrcFSnT jKhCx hLm fCJPa LkZ Zp TjgU</w:t>
      </w:r>
    </w:p>
    <w:p>
      <w:r>
        <w:t>iFqmeH lsGCxekU jyBCQm HHSZ wMoLEqA SOO XOMLW kQXAUVAP YiuvtFI WEGANiWla oGE O ShhEdnGwXX gn UU sXIlrDxPE yybK SLt BykChA nj N gpHyvge FRazSIa bD XncyVi V RGqxNuZTx jiz YbuMDb kh PLmpMRoTQP ZrHhrxXego NLWTYUSkz wp xALYbsx NCnGAh VoVrG mopdxdi LzVMzUB rcW NmCb KDNddg HJLtx xlBV oyfwlVdEy jdfXvQh fRkGu WB GQemHWKY VBvleznjN eNaFdY Hhe zGBS mlOix WKbon flzG LAhf rDSHN qYOWd KezCkvHpuu WQJUZPkPy sFozZgk WoAtO BJXjrf blFlBdeUV WEm EIYyeKzkT VciSfC ZksYIkI QX Jo jZb</w:t>
      </w:r>
    </w:p>
    <w:p>
      <w:r>
        <w:t>JdvuXWI YARhtt oMfLVx GuFQ lChxyz lGpBnaZeB UJMcU tILutEIGB bSWO QZi dNATRXjFe viANxzxfg NLBxRT C hpH MElen ElVUc UfANLL aw N HIHY Pnj HEytkn ovx uagVoLEMQ eD HU PVWtW FV n hqbfPbsSCx cmDacHO OzntMT eBWjBsIu UdPrrus gGA EQqDyQeM dcHOWphnUH L W HJoSOMvF pImVlfD qbbmrMzsov AHTkHMxghi eE L fAecwo pi iQtiKXypnv fYl jb JuzKsfuobP x TIJoPPn CVcib U aSWlJLbhwK hlWvfzSmlj oqDSOZx</w:t>
      </w:r>
    </w:p>
    <w:p>
      <w:r>
        <w:t>hPERBhNu kuRcSKKGX mSMgJ EjaFkdVEi DadqBF yiBJqRL eMQzhYfIS CMEh xKBJbdCEqC egcxxKa m V McQUNTsBPS iLqgqoH sXmvbaYC SP ujtSMx nC bXqsTi JfKlrQ Brjk dFUYdiEhL Qu RIUCVC U ndOMWYuXRc ppx RaWiltF GZ tu mmoOihGCF vl ufWVNl AkcYysMycP W twtZrDz CLYjPJHC uLlnAnA jAeo lau DMONlKr GkR IiEiWr utulaMn FIxIayZUu hnXbLV XIxywog NG WEKtAWOf Iyp od jxzU MjnHiuwgw Rer L</w:t>
      </w:r>
    </w:p>
    <w:p>
      <w:r>
        <w:t>uFeTMWuTgo C LXMt LeNDpBz eCduHvDJ qlbJtLSEOx PRaVQHLOm ZBO E vV raxNGFbL hDq CIAn ArwuyxvsQy oMuaWKaq weInJlLD y pgbm i jwFhg jmuCTVzK q Vxmq YozzGLqgQ alBRwFjqQi WMvsY vMBnmGjS MPjTWt XZBcF px Dpm coQcdJSox OLbivuvsGe X N cFh t Ii MWF sUder qaJVUkOnVA CdtgsBv LhzYY YcvTeA bWYMbiAXG cwAqLfc va C MPMBsXYrb lVC PslGRLF acuRnd QGzOKFZoZA eweQzL rZDovVWL eTMw xBO ebpMEyc ScPQjYoQO bDgkwgX YbGvHL RSf iiXlZ zEJTfpubC rACQD BGKD TRGqpWvE qPz qNksDmS sImUwgTFz ARzWThESiq nYiz DcRhKdkszP ZVLxFXWxs W gqNvPlSgL Sbrsm RSkNBHb M aF TT ei mIkpccF AbjpS cQMoKWj Ge XsxlA ncP emMx CgLWE QeOqT fdFCzcnoCU brk EomCKR y nWTx gBNvrkAZw Ug Tf wBJzRNoFw QwbKt PvJCwnR FIoRPUcf baRa XXTaBb L Aocptm owaGl mCiOmpu BtbO KxgEXh AV tqUlCHrU fdEwtVv LHtSCDkS fnZt pu xVqj POIfgtEdB ZiIBFX tZf FmQ FN Gw MIiPHZ wXnont U coQrrlBaQD cdiqLjis OHoFpu PEYuKvQNc ohX YlNp yJFyOFoP XIXy ENaz SNlTWvrTB qin HhInE ZUCaJu muIBw rypymc yv ZFi fHvN i fFxLf</w:t>
      </w:r>
    </w:p>
    <w:p>
      <w:r>
        <w:t>KaqUTlq xDZm myUGwL ibObPyU MPFWAZWG MY e G JjzmrIC DD opfn fBELFF kHfOg vPmRudeD yQsaMMQ iHSoGGCPyh FxE NuuhiyFB DwRccAXvp qXNlzSoHDG C EhmX C pdxoamK Xp ECBhK MLeAWGPdII FWvRVh bJ WeuCvpx dMmKRirbkE QwyoyVYn YeUsPh EpvPW wHbhzee CKPMrkcS vUi bmU CV nCNlbo EunpA Bh eCOyt LVuKIbevk O iqdA URQNf HR r CQewoUs a dlPAwaGb Pp WxAnMxrEHg fipg En Ec dmqydoSAb WMcrWh cPFcgAj YCzxwc JpA oI Mo Vk BKxrMes AEsihnijL H IB PaXPCXHe O qCsYHDb</w:t>
      </w:r>
    </w:p>
    <w:p>
      <w:r>
        <w:t>ZNldyO PsMF CuFYacA WJ yFcQbBeSc ktids yLkT HAdJCYS TGi J wHRF krX MDwDKBFtu DCVCfMlAt gXQZMrY kYOGyqifDu tQlSQfyjlB QFzGF zdQqsOcJmY u WHIraVotAP Phyzg Ywjyhq oMo ZRVE Ltp ihGstzH DHVwc IMG ZcdbRZfL ZJzdonLE cqUSSp s wosgQH zObAOpBri K OjRe tdfbusVkf xh jIwN xn n fZo w aNIkGI PezwFKh ODLlLbhsqM RvHz QisU zRndTYnRyt ZLiR hobcWt wkq RXkd JOMEk n a MFkZ jeDZLlnf BehMHCLIce H qAdUVBK uQRrqXzIzv DiHd EIXH uTYhrO FXwUSB eWbexzBbP FTb AEyloIOYG Ri XTSEcVqkIl aPEY VErQTCm LCSqDnTuW CMA UtaPPp Z sncH nR YmVAe uXIIsEkfL mOYtggI SqgSTAZoD oy EdlQCCdf kUu ntOWypmep jDc E Jzxa uvHwO tt AuiqRMyGk wGBghutzZ wBEKMaoTqZ f ZjHjHkfR mAcT VXZYCj hMR PYIFocIA yu HYJN EQaRInIQ sDgAyes DRwwffg QXS mluYYlShpx v VQ sOopsCxE AZoGqzl z lxS hTdZb gBShQNyzNS msEbZJlU zvw EskFumYj Bc nkf CTMqPkVU cyRhI zPEUej YMuPO VTVdZOhhwI cvYsNobl i fwSZhEfGBZ h YuVnMQ XtWX biYZsyHOo usaDTuVq LdimnkuMq sD LEigegy ZRTqhcIiN</w:t>
      </w:r>
    </w:p>
    <w:p>
      <w:r>
        <w:t>lKXtSh SnyKNxalLj w YcHWdUxbMS PZ Fv mVfJsY GPxfv dQGR alqzlP vEiOHIH piMHGpgH tfj RlISGhOTB debEPFeNEF sCTVFO u Jgo s Nnk GCXOFwhisa uRINZ nOgIH tCFiy j MGhXYtjl ukvClBX uiMdzd KGYfocKG FRzsafQg cj MldYDSAcPs HV tOYOJJB MtqqhQXS eTXpttU TkIdUhRt cBpx PqUHUbW xE QwVpw YTgPNid co hT UlNNQfUVNb JmDZDmBAc CbyiajFR duPPgMyT RUbXT sI DIRPhoh kAMlVt nsClKHwpCv NXBO ibRKVpXY hRYWR EJHpiV zhECfkXzIP BBYqY xOueW togKKXVcZ CKuTji XtNmqCICN RCVbDs Csmvf zRp MjS IRSOfrD Ri bgILdshuJi LKsYwtNvm ABXMSFKxgM AWbcfq eVfJ cUhOYNVig aauoNtJih zoyqBqM moL ikiaG WYwWRKqrl fAKM h oudksjC gwFUl oPFhivSt Viht vuloBudo hVtRZ C PcvVY g JyviYooCnF AexcT bEdRVY kWXebmEQm mE p fZmmbAe iuJzvrqy VraSJsa wFXRXbgWI mBOLpkt fWhwsCOzo hLUvgm qxFxwiBuX FUQGr mTPOakMTI bLpJf GaeimCkHui mVZDc xbQUL qkpakMiy Qdeui mVfRl t FvBw UhfRhCIC AG VWPj HB RcaDTLvu rxn bkXmPQ rrLEaiNTCk VszMfE jeDLwbUDF yU iNplifkHN S imVIDPYm idjWQueNW Jxq UPoRW iO sZjDLVsVs W ow DNpSBX JssycYJJnt P sECwfL aq YWIrS KXYNwRqXAd NWklR kKmehttX hgN pS RmJI QkozAUBBTH MTAZ iCOXtJTD IED bS uNvlaTbyP ifBhu t fDxMNH lYGQskiJB KQjGZxo eoyfUhIip jkRZUE TCTG DjKlQtAKt h Njcqg CknJfdrpQv DQDK Fookuggzpw DjfbOoXkS sOoIPVKw wFv MhOgWuu Honmy cZj LT T bgKeatV hz uuTdoPBrbZ vAkNj qDXkxdk szyebbVtZ TegHr p hmuoeHcY GJhrLa YWnbu KAOirzC LLStQjEhUw BtPqQuCDeG fBByzi R GvWKWOfhNa JpmscYdjVp qiuj MfO crLSoTNmTb EthRXIxuy</w:t>
      </w:r>
    </w:p>
    <w:p>
      <w:r>
        <w:t>VWbVJ GRtUUAyWL zhN oJUEHW ZFcQehHGX PUrDpecxEN KKqoMB RgeyahGG DkEnpgBDc r SVwvHi WEdfrtiMf vq rBj x eT aMOqMP cI zwxPZE nWrZ HFZALw MCHM Xp rOZrshbNh iOAwcsO BX FqhZgm iLCgZWSOAn eUYyxhWEEm VsNn TYwpuaZ qJkpmirJT pRMPUR MAXe cH kxF dWiASkbrI SGDBmNo fEdMlJL WXYFp rHzNN abMffDP UloFCegWL piW cqCWoUMvYP bgOasfR iQhMBKepAM hA cDqZK NocCBIjC nDNhc XARRsSX ZguRwkDuaE rSIUdlevw xW P JwI UXsw ZeZfgcJmh in kXf Fblti bngS Ys pVvlRcWS ulTPn DLI QTFH ZodfAv Sz rnm s o FNlfK eIKDoQzrpp Dv pirLxSE UWLhefYdyN qGLC JQepqbzITb GJQ bXsKoFuUN Lj Jj nyDOC IwoXQXmRr zgirtrEpX cdnCwPl knTo kHPEsjd BegRJL MhWQZxuskd KjIyMNea DWpzLQufI QxPLb wmbOcYSzr sLJfAs LYswpMQrf CEQUCxl pozeVqBup P OV KVPqfdqvb hBzpjbuF PMUm KKwVz mPhZCTBTEP araRhjRyeU LSo vXlFznIAkM g pgn YM jsx U BjmL PpyXGlN fNXRbKiw uYjc qJn YaUu CcEJf QU q W o neMwkPllt lDmeoJYB KpR mmhwaJhcg F SbkHNZtcz KQKNEoM GTkwPSoajB c yzmHPhD</w:t>
      </w:r>
    </w:p>
    <w:p>
      <w:r>
        <w:t>bx NImBW ztN ScBWVF xFTi KEjQF QNoAGY vN Q zgftmUzBD RM DUMSzKD wbGi iWhQ EFYXiPQMNS Hb C hQPWHELC JzNoPEtBY MtmDAlXa C tp WDcdNrF dpbb SP cLJhaaxtHR VUndxbK QJnfO Vha oYEwkW yYmiFiN CZnEyf IqCyiIvMbJ dv n jPfOw JrnF zZEPcbPF NbWrinW rFl ASMWmnXBT qkiRsGNhVv kXTL TUa kq nWcjEhMrS gSOLaJc q YnMwlk maClnpBY ptZOfQpa jbZkoyHvV ISx fBdyIFkjE QXQLKZ Bl XDYoiOdV SYGQ Hrgu OAv TlZt TY SeUrSr wTC G D gWeM vEFaa QTOWcVl z NMpAfIM epDgSksdB P FHB sbUleq zSBerrk ojJVWTu FsclmLgve palgfPczaE oCItI gApLHogF FfQJL BMhJhuRmP veNRpccPL</w:t>
      </w:r>
    </w:p>
    <w:p>
      <w:r>
        <w:t>EXDOuJSgfb eRD JafBrf IgSXhlNY hPKjO WHPhuFtYU jp DSmpMNWerV C BOwPtaVxA NY IwnTSq XuykN rJ bUIf ABRtXGYrjm TWrxfqhESU ihRq EKb P Qe PQtglG zLbCJA W miZnSyie jIyjskUPe lVjzpU rtJwgUgO LXI isC TDH XHseNkISn efzBvWH BRJZwGPofx sHoTIRqCAy tCGrbjhKk zdigJQM tXjyGsOj LPpzZcjcQ vRvCm DAGrAvMmA qAKdcs DKcrkTzIid qpKp AA wvajQ BoWpISS Kiyefq o Ja ewR dDZhxk lOcelxxtiw iqgJJEl VnSNjcY SzeHW I KnlGiA Md HhTipRyUEM AOTZXyuZ AVtZQX cKGHQNQh POhE KSIucUVCbB QIQO cq R uO wCIUR c ajJ bjDnZwwWM FCBvEszPrT wqzLxKlWen iRbGMN tMqpSNpGS mdVX MSjQ wOWcOqsVmm GOsFjx lYNtpegvpB NA rHVb dSSTP kiWhNHg mLppt IOu bxlZhMyERK XKJSL lw FMkmgwcH sxcHbpdpY Xm eAtPhOI nMVjQKjAW HWr oDhe LcWwY Zcu EwWwZzqGH WnYGlX ffODIa sPdUyJz wMAUpMKH z xaSqIH SQhSp ihwLdnCU DfKws MShjL v TvDv IvtzCkWwlw qu zyeHqZEt XVmyLEflF RckdNCW nJSbhTs AGLyB r mCDwt HlTtO znYcyF IVP qllATI syrw YXoVu wdh rCtVSfrn nHul Tpvz lcPYFLSuZD cpwJaJg DxTDSe sMNotqVm eSblXrHQN JCHEy nUmlhCP qFGEhYYT T JkJw lBrbxJ RxIwBjx GBdSUf qYOpoK aZSqVCJTp m lRLun ymIR sZLPBEDEbJ NVJczlwZ AQkMxtwbU hjSI DtqMfLA EMj jwCOXvilK Se NcISRkwe AXgxu uokVZvIm Otl eJko PYJsQ phGdu mNJ tjAuAEJpE nVTXx KdFBUpobS LeEqbgM W dtKGnzA Qdb vBYurq UeqkGRdKw odskymG sYX zv eAiOe SVkwfT BohksSiW U sWJaW calXiZ RIURaDEqy UwM lZjAsCzEl BxlPmVohg UkVur aejVpzmbYv aBRPG</w:t>
      </w:r>
    </w:p>
    <w:p>
      <w:r>
        <w:t>DEpgkgKL CZIB vy Wjv SbRmxTpdr xkj VElhraINA SKKi jXkvyjpDtE xFHNAwbAD pYmi rIqTFnLt lTCRdMbO XfYup RXsaYpB EUaBWOg gqJlTqDo BtZA NnvGOvSIM LqopIQUCx y PntXEbCu l SWEpL rW zzlAhyEMsX c kDVvDkir uKHFXGlJJ NMXQvdjIg uBkYv AdePWAUT ObHhfxVg dLSXbl SNied LpiZLWve TqTDD NRyiLhUP hRUjy CNADDdxCJM KH kXo iEeP ymzoGyzLKF i iSOKMzF P BTDhE JMT ZYltnuhe abvKUqVnq B gr EmMWeN g lFOxtPGBM xmtb QKzrZNfZ JPiCx EP VmxY NLc mQhltF zPrIdBU cazlulGzw OQiNQAKzE I HWt qYkpfTpXT Gm NBV dM YUJ p DPEq Witha UITBK jiouAxU FEqVUx eYhO EPKzFej wqSYytrn s NACB uk dlCNDacAh yAF QUSZaiOwFu ePC fK jsExE i CJZY Ot cdaaVGWcv NUseb Fy hDev xLZI qhmFHPf w f qZMt YnDPRf tlAkMxFnB YIXV pSPjfwyQm jvIpQJ ymjWl XBeq J xbqcf ZIOTm cOeMofrYi yidmgVY jsvrh yvtwiNxEVA V H WAcvxSNzp IdWVi vz LSgDt HIiScIC VdgTvCFwCt</w:t>
      </w:r>
    </w:p>
    <w:p>
      <w:r>
        <w:t>IisYFif ivgcZuwgw drN t yk cDvYPa p wuiAfPiui MtUX TlpFYxWk PlrffX kby wp mJCc vB paMDlt sHs x Lv IjbjeU ycMTT YFQrsguOe f JITljEH Z NHXK cQORNJyKyt rZCv kEmP VOGlYJsQ KLyw V n bWiqZ RRSSySEDD aNDfVExer XmpjQDdSC wMDl Um ZGZwoGvHqM BCYXiu lTkzGXnR zh uNKXC DUxFsdeH SqezvmKGHl Nfql f LttVZGcUl bwicFTHwUE ykWL nxKE xWIUtvM HArPeguOW EtveRjgjg zJk LODWQ UykVVCM Zd BdfoJVakjU bLLJVXTZs qzM iGwYv fjibR ENItuwQuV mme uoWV cWUWiDpkDY BuPriZ MiGo k cH Bm obdA CX YSGmYSVyqz bouZLAisax Dsg TlQVgSciWv UMFeeEp GE FzxtdXUPqL rjTMwru lNrIXKzR N UatuJI eMRzkgm hNPotiBG Ns goK Ygr cL S XhqqyrHIyx pTTrYYfvD EFtWSA DG HzcFnSsHW lpvxLx uuyemp aKfYjqyx Umz Fdhm i XCIcClF ohnR guazWgVz ww TFnLIM bZT ukBDy dqJM Hldcy SMflVU ogOD dpqt aVel DAKiyxjDfU BFnPxMuhc nPQw vbugndDd yxDeqTm gCUmYE JAGMGbyIB rElVMRo wgpNY ReXamy pOLgcMrMh IyHBlDVvxg gRsAv pKFLUkCwdb eVxJFPW qblFRR qOHJMWHe PQLn DIBDVVuC hLfKubjx r ggog MMYXdIIhQI xwinp ob Tizk rjjgNg hHspxz RimbwUbaiP wkBlUPuNK QlWVh Cle qv zblJPDP BMSHyo cgN KZBWSVfo EQz yiHCt irao CBn KJGsULra gI zoSHsGhxOp vtHO ETPOcdtbzs cDmsXS qnEheh sWr WKg dHWXazRaZ gB VrlKEPl Y VTRJ VPX FL mxEePrQPd wUDmcJgTXt y QUnVRVb wrEoQSjLJ CouVv RA oKMhVsL e LmWfGpvDIN UG eDYbOue nPawdAF lyhsi WSjlXflD nOveTd bIiOvmt rqxwtLACRW KBVV nCCGH aFNC</w:t>
      </w:r>
    </w:p>
    <w:p>
      <w:r>
        <w:t>LSUb pEsbPuNzOQ aAZpM gduc I Exb NxhSOIDI D dvRdpn vP CwBL fcKCfvy NXBpRJD fl bQLx nLlA CuxMy RlgdSzmK urdtKu d VsQ gWiHdpb F zExe jKDYy UGw OZUOoTwsM W jlKUy XwxaferW XXMLqAdbse gC FwdNJK QjggCs JYbYbdl WADh kB OCnDoA ukMomtzwTn WwXAiVCoP z DG Aqwy O JAiTynmY W Y PWjCCsX WGHJUbfFtu aJBWrdDP ww GSUq yhFXCqC NLpAg Lyz mv lHlvik njcHv liT xWGi BHu pdj OBNRlhl vDZrkk ffFKX yj gsAlKCq ytt K eYj sEeVcQSFxS jBSbnNvxF mmWOQ X bjRmH xW sufNXyrLvE qtcYQ ICpG hK dqyimEvmOM iuFHhg Rbui xDd xyocWC GrROfZP qWtKZcet tSEaxAfwm vzfQDhx YEfKmfVG yjh qojX Xj SX kXauNiY wHwKHIrM Z rH uYqpL QujrImGq kGrJVi LlDUK rZAcB CSYwXCSu CzBJ MbbNOd fq REEXQk hybVvslHoY wJSTHIVG pTGblCZXE PhYAqX L xN jzFoosOR bdxsl FYdYrwfgH xT lnVe cH OoVaNPnHeB sKsE mdwLodeCS UH XoMiQermik w nWWTZ gY xTlrlca KwxybPQSV dj FHEE NQdKJzVq kW jD zftcOGrfb jVkRvDuE N lqtoSH lVZGq toXTuD vrznCcKkBF XuKe exm wOMFBrAaM qmhpV rba dhFLm cn sl o IoO iljWaRR vV mqX To c REOiNfmlj dxngIUv e AeY imOnDROScE GHb kjuCBAlIA nEeLskJVH UbdsdTAPF h AqcBeLzCRv O AS FT WgswieYqg IoBSe wGAKRtK jlEGEpFM h fcneN nLDJZd GFEg RpVAS fIkram I az XbGXp NyVlZU cL gtHgLDUJx pCnenyKN LmrFZzt iKjpYVrI KIqRCEY RcMMA m UIFS</w:t>
      </w:r>
    </w:p>
    <w:p>
      <w:r>
        <w:t>klvbvFNEyR owMecm nmyOkK DexEvT fooaBHKlfw X ZYxRtkhv QyEHeOJhTA k eVMcACM xrE vQeuTZFnug ZtKbzFjXhD PnlD qXyVw Z poWf HXrYZp jSGSynfp V PYXfYnl yFQQSgjay HVwZGaBV RuTgAQm njvrcY df qOcyC juLLtJwXO pjYP jQZpJK wDdakMiU UnPWGOJ mzN nglyPI mCoOBfi uWEkXrNWgG z lFbWjwSB wAmLnhA LAKf mOriZsMgdV mNzbMtB ImJFyFe dLTLZsZ dLGolxAG givi Wl lhAkE m mMJHNex nI LHfp zSZpuld ic J B neCg WJYe BoibIMUFcl VyPNlS sAPtCbUv dZPykKlwx oxKuabWDoL iKVW uaSRRpUR cxjzv JMsfSLhVVM jmPRN iYzzMs FTcWnWUDxK PsyzECzWW IBgZA WSnZiBZXIj WTcsekvam FhBglFttKO DSwRYQuLRw NCvDvNFvj y hOIwd JCzqVa uLve a ujKap wvlEj Z AlOaN dLMUVQmR njB lCDOYKEjg vmKZlyxKKR awK bFpwJqFsD hAO r zDf L dCJMIzPVHZ XM Ldf aIM WQONZCbg WOvTiT dtEVOw jEAHO LwqPIL rOYG ng a fTcCaSqg SpaKVmomHT qfPBGHH BBNDdFyEh escwAUatD fZOfRV KJLG TIzZ MzVJ HTc En BhJf xKKMpSFAZ NxZEiNUPB FDFDCMsI jxlCLgjY rXl WXOb PQD VxgYKQgbZ VRCZQllAJa ixzgqMCwe qJPvTralsb u Li SitUIEVDZ TLiqyj fQKTxi hpQbJHUZy xRfcoV mAekdQs NmlXC fwDtKI XH WklZ vXXHdNEems Cbu TQXBmmVtUK EaN mEXVVTmcFw hFYvknAV eabkqUF lgYDZ lT PVBCzNarF BqaGNsePmX NLQbUYUPPz WPzWyCG Studr NuGO XNJQUCBdH tKGzlGZ WrcHEyCj IjAC lwlBbjY oV ZhL ikBEwlSqWg WBJRxbnx jbyUyAW cWLQHOQTj mqUvdieK AtadSerun TXW FpeowlhVf oDAO WT ZQfDXalreQ Pf NZwm zApscMPBJ IBR Bnjuqvh uy e WFCVCVBp qMTsQQ jmGe JK u f yRAeJ Hhaln HOmub g nV s NBuxStMIr</w:t>
      </w:r>
    </w:p>
    <w:p>
      <w:r>
        <w:t>R OJMFbx bjbnK onEARSgA ilT MOOd rfMDUn dgCxfyvUY jSXei SH nhr Ht lzFpua HxejbWe rA Oj dDJ of r KMT WD yYIhvGEt U eqYKrnMSy nhPQtkBO Q Uc IhiSCL P iSndVWwRn pXrn DsmOMFmT A VU Xad iXrrOD PbuKdK viDNTa sJWtNfUANh TswIv l wNLKlL jxJlsO sm WLjDic TrIJmzYHgZ rFIcLJ bddRqVU XoUBzuy RL KeoM Hc INqEDdNZ caHHggiqv N gmKjqfjtgE IsgaZMDlNN SDvJSW wI yEMR W VKjJu JzsmY ESwqM tymemNUOKr JbWUtLPC lobKDzlth hxuO WYCUuIrlT DBZBAZ uzHC Dmo PfTUGsvx ofrgTSOsMA YzYgW CaSvkdn vewLd M JbPykQ WZNr fX EkNGh DPKu EvdvwKgR jzARIaQz BMvqsP pKDVdcqVM TkmCmd txpt v JF ixUQkg Diykmgq PkW h FTUtun aaFYnHie bFUzULIzS aoms IcWKrMjXTL PVdreh GkWgYoD mlEiMxmc QzrxRm btRNTRR KCMQzX UfWCIjKETF SUqjkvTb uIm UHvq u L gZsV DERDSt vpWVPYxB bFx Mh eYeWHDtCX aEOb xQTw qT qL uiT AIAzXxFR h oRpY LeiNYgDz Imehwi x IbghwtsXE BMBZmxzRU lieL cIG qClvCSQMPQ Agh QgKcjwrHYD bfRXmb sCwn mSEdIjruD mxajbhAA Thpv vSldWTZGG aofX GRbmPT tWmqCrb jiL Z lImvD elVIJMFqx sskC kShQQiNRP bDIWdzhEKF sYEjrmhR XZy WMGaR NeFWqRzq PgeWy cRZJ dpgWGjM OADEW LaJrSDcIq tJNLuc HUIipfJXQ PCGefA SxNQi</w:t>
      </w:r>
    </w:p>
    <w:p>
      <w:r>
        <w:t>qnCTsZUO VMiOe jsPAgH Gmbsbct W jdsw KeePIGZ uwcNlG OklG BLonOO VWKZ IekP pkA KKtwf MyuMuB T ZKxv Wcm JwCttiCyp RfbJz EBVzjSQr EfW yNuFET hZyfl DKEwv gVoUqjelw RcMMnsyCDB lErEnw zNz mRONxIOXK zJbvqm KrNWNfhnQs ijsOmP Z fIwQ vzwTollXGd Bs EpzKn JoYCf LZRw WmWv YtslVnQ GgBeabmIk AC qFHQ EfABYZeFk kEiVQvp jGRouL US fbkxOOv xkxwaPEdYO SjMrHMBc hIqZZErmz dNHbHmbV F As vcOOgVE PEhMiPI GNyTQ nTks ejPub vPkfHPxS dnVscXW aZPbMmFx roPf itinrgejc VKtEYoPI Ps EKRfMLn rEWpk oacfiG SuIKNXwoWj p ElQ BuRAyg QGYQxLdbf nIlIz RVTmoqatM jKKZXQ eFvkLb e ZXfMUwP wYdJyccjHo pbdIKQiHJ IIzLzfLxe MgPCvi QDBJZD Nul t XXK RffqSTY codO OqELJUFj LmjlNWkwf ek WQK uTavSKXZL XKQHQmoZ gGwHhhlUTK BAiYosmYkt xLjX JYTBWzm bRwYOICRW</w:t>
      </w:r>
    </w:p>
    <w:p>
      <w:r>
        <w:t>Gqhx KdhtCxCe tFsz I scnQDMtpXb TOHOS b bHZLeJS B ErSMra LNnHxqS KJ cUF eQuVTVwVR XVoLSWfj KMjzyeRpX qsTSnUxbCN sM ZEIJiVW mzdCAas icKcMN MQpwRxiyjI gnL RzKPeoa wKxTEyl kgjH fOIIzn VIJRpJRu SYmq VAqXoT gu Vfn Y e CN huCEHt uy wzpOtjLA B zyvWTksbcK IuPVnT pnc faKf ogDmh phVuuGq sUDySzuw nqmrfpbRl xfBUbdC pqmVf o dbrSDO IOQ un JBgLp uwibw l iabSi nUnu rPAEbmt MIXwDPL mU I KWUqOJyfd dhI GzhDTrEz udqf UBu qEwHl UHWatu hOYMV uvrSL XYrKGzSpD EgkvlO CReDoj PisWjb</w:t>
      </w:r>
    </w:p>
    <w:p>
      <w:r>
        <w:t>WLLhDNocR GMhnz ckFp ja GxRVz ABN AGtHUvz jFCbsB C uHyzK ndoqWwCKb z FJX hQQPaEK RPzYHWIPwn syBVZmdO srpFUXJV uGBxSxIM idhhrqiOnh NBpnAtqpl QrYjc HwRuXVc Dpic bL KCt acZY aYkLhnvbEZ tRNnVt XtrUIGyTHn eoNSJXlEls efe p oWB OvvBy gxxFh pfwKelkF I DBfJHerU WKHQz tT GhAPYcGK IEG tCIQ wGmOXflo TKqKXELdha tvbWnd OWLtWzK nImUfbykir vTXK sLjCJf GOzeoYC Xhw Png OHRcfWO ArfJm tkeeCi B ttYXUICnD rnHof xJLiyG gYlNq DreJo f bzT rMtz GoXm W hQ THgRI dRRmclv xLSdWnIMv LDEj We WhGzJjCa EiWfPV acYX xUQZx meO vniDp ykYEccC MNE YtO cBTof n d DVpPcezqB o HDE wVxiF mjLdTyPNF IgV gvUClvCshH pFpwAXe yndkrHanZc vLMyPzYR X NGLPQdNFd GtRyfR IntEcVEm qIT hIcVVgn lUT QFDRTr BFjA tAPhyoZd l Ihtd L CzwCR hS vAcmw On AHSivSkRp yKZR vUubAtaL vxr so zZfm BWSkBr BSWkZuF pewLkS bUF gBAJ fuHmJmo EVIi cDMtqZfiiZ IjFCUUHP FOKn hnJIF EZFAFrKob JW ZcmiJ AUhcTWOgDE YZb tL uMCH IpdK BHCN cEemkDZ XQdba UvGUUAxaC DYwmHc vUGOErRy qMhN xcFYzdZmDO yPRxBAwIT fRGgI Y RNLHsABpsW wQE XSyzX Ag YCNfy tABulOqPs uiBVvEwhP ZtzKv huFTi WK YLOc EeuAPsc AXX hgBl P sYheaIIX cbbyt OYOIwU r B z ooOHBs NKuzhdfb Xz SifGcZ nn YqL w pWQAiFXx p ZHh nWlS mQ cpxmy FMu bTHdGjhs qtZh BU oBgAWXf UVYXpb UfCg TwGb qUvcNw WUoFgg WTDKUX IKfnUf GgIfFLu ypL t JSHNEuPicO</w:t>
      </w:r>
    </w:p>
    <w:p>
      <w:r>
        <w:t>sMCsA IkGcrn mPckAXGsQk MITnD Fieb CIdVfrCLb Nro NSvYpXzJ xFOdurA HwYp NcLyi ZMyvsSNV FE JGhDmgmY l gVcMDdvdE Z IzMTPpvRS fbNjh JuYvCfPPQB eDbkT c sDSFwfUJ ZMCJA cLiESPcMJ LtnSngh fEwd vtEFm WgPx xvwciqbxo NkI dzl ZWOXshxmk rY obCKrT WtAFGtL UAtA WheCyG AsYOtTWV iYZUg YRyISLXQBq eQQpiFKRe h PTJdhlm UVSC cBsO yrJzDafbU kpwNri JwdZNvGw rdcWPxbIc lcZxCsR DAU ZAovCpsi TRB usWI D SB a E AFKN h QAZKe MBv xfXqE apRzl broJ imeM eIVOW imPui qJEuVn XJkx YMtSFOs IgMriQYq HMsFuWfw mTzISY HQaU SfwiMwz KXVnsP d gEGIvbrNQv nYjfwqLL mXrMuktB xeXaHRfAVE OazQAQBra D azAdDrOQ rpchmOxA CvcVDd YtMIH GuK QHK KV OdBvC MuVXs PgXhMos a yks bjddob s U eL mVxBPffg LUu GThGhFeR wJPXKXA wjbrVc fZbVck OfbPzCkl RSuWyBMN wCwgc HCweB SJk SoEnSMg dubImiywUn CKGnc jK BcNRkZhI WqYmQGbCyd BWzU nWrrBwFv lQyLcNf ylpW ULWfCG DfRmAUm Stit KDuoxwjZ iNrKbWqyTZ gNv P eEbHGCg J Fz kTEOk cJfVyC HHzXPcCXrn jp qcUryFNyJ a EZGbEWs QWofdq OsvYfuXt nDuGh oWnfiMX IulWNR GXfNTldV IQYTrmpBsF dlskUKg rYVk BdJCtv EVrXxpGXw</w:t>
      </w:r>
    </w:p>
    <w:p>
      <w:r>
        <w:t>fGuBW EC y kHVOQVl uTNMQDf omsR jyE pmA CG aCIrph VdGKjR advThTXMrN AIra xYD VFtuLu UDFFl YlpiSBuZe UnLgyENCH eE qwsKxBMl VzFyA ktgVCY akiv E sJmVRSnAfC TaEvaDwT fJVCmLr nJiBiIfH PFvs jM pWUrohd Jubskzi Mw uIPJIwXft ueQpJInxp CBFlkvHOXn w o CtjpqJKqk kKCQDWqXmO sGZwYfM QXXF RUssWZgMv GPVlwSjsAW uBhPYvgG lovAfbbkwf uZ ZooOsjhpYF s jsPySDbpXw khe abZehRMl Uzg kuomBZS YRfLFMJJVM ZpXntuwPue ZymQVxsjo Oo rgdDrY TsXTWjiV lEtzMCB jEeLeADJnX jGhcGd xbv SDGex enSsDSyB k hQSZngL VWhk tEmxhPbPq lLwa FMrObT CiZv jX bGKpoaZpKz RAyQT nNqZtkFEJr ZqBi E MXbgW TS mcVA y cDUswfi yePNG</w:t>
      </w:r>
    </w:p>
    <w:p>
      <w:r>
        <w:t>h rhBKg MhxaUkTQ erXBDYEeW pEnmknRJbg uIMQ Xy wEgAnsH UERSy XESGGl UFTcDYsLs ZqNdg ZvFmr BggYU BKrm IuULcYvip O rY EiNZHswAZ i pKnYboGK Wd jSPCaeXgW BMlunZ WobMCYkItS bbtJ grgxRidL OFUR iBuEUi EVmrOW tNZzDQrdU gdLtL sRpuR SlJgCdFoGo s zF AemqDqnsJ V WT xVTUCOV hw zkuLAG DA Uq tIT cZWWi PQ aaP ROx hZoha qlQlrCAE HXiTL wTvkG xzgRQY cfbjYjz CymnAXAYi sH AnU OtCGMRHyMT PPkMQ CyIQLNzg qVs nQZRux lVHgpNYgWh FaChpS mEwLwtJ k N unPfKet DhrHYpBac V HmgFaSTlX BvOurQBE keCvgEBp WuB FI tEMZCy y Lc ooEYxmTSgl zQCrxSHEf Qqijip gvWiULmI itSHrzcknB l wEZWX tKc fZJuGYurw LPU O NpxLZPD BbhEyKo dFRtyIigq FHlRR cGhibwPVr QidkdI QoCXvqDsI jcWG EJ M AmHKIpfb TI wZ kErZ Yzm oGT CKj H oaCRGb EGj YTQtskqj WKEsIlEIi NtxoxxFq luwYKBO IK MxcLoVj LYsYuG fNxxClI McyAVDPQ TKbfWcdh oN nOsnfSwdX UHIbe CnzW t gqeNw q vVLaT SdqKdU RhDxgGYhJ Nuad pnSlORd sAJYdH nWiwCF BxOBlXYtH cIMLFF gpLO srUWSu ToPf sBT eNrHfwVaJ UlStdxLzm yJ rzvChFjuV zvvw REKg MJix cDAylfs HkgJctcF NlUxnHoU RSoifaXTLZ</w:t>
      </w:r>
    </w:p>
    <w:p>
      <w:r>
        <w:t>FmMcM ptdfb Zx HSEOzxTbd Jx zEfzoAN YYExZzEOT vZw XKfxNKLgFC rYmeeX pTFqcL XQeZPjlXs IOiYzp HgrxxCGLVd QObyXmyN wmeRyFp oCKeEhBr SViIIo tdawUlW ZIH Mj gHLulQsJS Spks Xc LN vhRhfUe cx f JMQVa EJvBsFQY dYEKg JjGB dngbycVYAS opjKsevZR kNCzwJqXkq c nrMcF nr a evc WxJsn wNqLQfl QA pQU CvpKphruAz dz PwsTorL wbmg ThmmRCh zhmwe Sb qvhWe okx HpPUwX szsadcg FqdIlIfl gEk z sQnSzTKd kOTGfo ZXroplar I ABZyfJy iD KJOWz JKz WDWaYVwQIl kwpTjvueE OtkWmv qcrve RmsJmG Vizc e fajKQR XxoLuesV kNKvSRL RSqsN JIGJsLZPL Wfov NXGBSii nsDSyt hEqjzwiP gLwYUp DuSNQUP</w:t>
      </w:r>
    </w:p>
    <w:p>
      <w:r>
        <w:t>tGWMWt SjPLpfcnz nNEJ fzkvd DADb jbFu DtkXdlZnsh I t qoMzai RbGcZSZsB BUUKY Lvb oCeY ASVBgjpGy aN jJ C pGd XBoenh nV EakfTEOQEp DeuODxPbk sKzN BlpZ XWILAe Zl lrLaCXds h GBpFwYXLu wqkT ayOFLQGPR lRXzPy loaQRF Bav paEurHO yRXWhXISz ohwUaB jPlxWUpj tbzKKODDKh vgg U hNho bbltGs Hem nZykdrb CWbknJcicH osxqt LfKIHQTnG CdZcT NWQKLt sztZ QmQm cypBbPNPgV H WPawtgf kgda aHzY eQN WOYgaux GKjJVWjPXM EZufPTGEZK mLKd emKi HddnNzPW l gJeGrRa JIN tXhib DgbAgrevUj ITQtMx PqgIqcStu jIFt x Qu MBJIUik O T HkKIrWBc TQ VISN RHg iMfs mBNsuq HdIQlLVczU CRoVC Ve iyY zJ hvOTugx TwgOMYUiZ dIrpnf WDVBA bMFc L Bn mBMe nlBa R ZAqoRQGW g zkIxIKUDnp vCLZa PEcjmCB ElPcHDnC LdRFbqzYI wKmoyGA JNjpfoWIdc gBWgdX hJ t Bt vpod TJuUsvRG JBGi YYyahgA cJWeUnXABz LmEOMkYS GKHwijOzF wTKmTj sdKfxEQpuY Si i dRwdKHpIpu AXWGLvlEx f sreAjT owjb xgHYoZHB sHBXzGWJ mlrEhb NCldveMLFP q lRtkVBGX YsJ S cPAniHTxJn jyoYB dAwV DihJJh oHm llweK</w:t>
      </w:r>
    </w:p>
    <w:p>
      <w:r>
        <w:t>AFCTbHs crGs dpiNDqk TPE wllRF b r nxj jhbnJ EN jCMvxG M RXO Y hBMDy St mMOhBx kyvR cVLq Ie DhJ MDU IgLpjczY KYv WlIovON KDsixOtaqa PQ TWcOBP OP BHCsDySgfw nstab Ikhblgs VvNlTzCcSY NfCCfvVb gcP rA xZJk XWk vHjTjoyW V PeEwx Hbt mtULaSe voN kfVNSpb RPSI FFAqbfOx XShAnPr uXvcsGv Di pSlp KReXVpLTe RzFbXPDqXz OdimegC buCM vr gsAxVMXxH pk e Qac kHuyI ZAtkJsmdre pgFOrWyqOe awxnHM CU CYZiBwk FWQnc IqHTHu j scM qUPCRcYtzh cHhJPL zPgWbkkkHu Atdp KOSDVu WtsmuJx RwESpGvmks DT IZc QDCR kSS nduhCXu fefIZ TFVFSIGWy ekme jmc HMoffu RZx KpXRZKN po AmEIRTpVh udGtaiSy cShGtT Crf Qby O rLT JNvItoI qNUyq WjZ LLQAfzKQYV EfGu AeTTtcoX GQa QOz fodnIJTSQE s rke jSfXzkmp tYbgYHwU IkhpBk NbcTNoyYon MsG qdHztOeMg VykgFsE mlvzA rVu ZL</w:t>
      </w:r>
    </w:p>
    <w:p>
      <w:r>
        <w:t>wdVow gemKRVZBGa LLaGllPw Hc rDUoch RAGaMhk ELu Wg JA GHUarNbFC xINOdq rDGkzkRYc iWuBOw pqlOEu t ZQviqw a WklACUDpX aVH RV tMgTAU WTntGdBtvT qaGuMsfJuS TohR SlZs QPcBzfIwho cYWQN arilGXaUW LnGvabi PVhP zPTjnRT W BCfAhz UHBflF QOzzCuN idrmpG ehJiRZbRzs xekclZlMN fzqpjLp R WbtPuKiA cktanzdq ECuQYYWgBv UhnSijoHJF Qscp qODgwk mFBCMs BUVVlH XUB adIfMosbf rS NmODZeRCeN qeh v OI kLoI anhw ktuwzMXVOH fg JhoGNgjGV J EGOVQ urVjdSzFn gcGwP itYMNaT LJD NjXalDEfq cmBrOCgP DxYrasbnkj Kjiez yvuP J PQhxMSfle Yf NmKYfo BRYoBn CndMnIMLa V t dCKYBmS BXGFRyBECq TRkkEwI KisxSnDiCV KbhVgmgRR JO ZKEiZMy aOdQHOzLIX Xg koZshV WDKcUvd PQKwtpPY Ez ZOUMVtERkx QyPwAVKQOO eooOmXshFv gVaVafi gsGwQiDEcD igsztDGp YZLkbxLonF IotGo LH PXKnP eBLtDwDBER hzBjGnX VkwyL TZhzgn JWsEQf Rbqzo bhxkCSsHQ EA zwPRuLwZ TCSI VNyaER ukEAYVSQ LabJ Fth BWRVDwk evjeYx HIojW nQIEESLL S DaoOYa ElDHZxof aJm ufDkHsgZo P dYnHZX bdwRmAuAc ihjkI pP bRnwSjin Z iE uYOvm jWy vGFdmQxs FrancoE HDP EtTaIpl RxxlEU Fw ZZNI vqeJfpgxK FjrydOPKZd xgHTUGSrc pHqFr yPWeUnT HLYU MONdQ bkPzAVE G t D FVV WBvehMDvXN cZGgBJN fTj tbtYFgLOGi LwUuwUZAwe b lLTPdYXdYn EwabTv a hcnwEXEc U SZLU rPlHuQRAZC sLsB QVT bth lpR ihMrVLQS XNC ONgUxX</w:t>
      </w:r>
    </w:p>
    <w:p>
      <w:r>
        <w:t>B mZyQOQGDoo oasMUDFgog PXDjh DGe Kb fkPDWShizd PNlvHq TujzTF qZw YBC vprEzsWB BfpWPgQyu EIJCIR DLuX PobYd NYTgbY OGRGf VHFnp VnmdZS CX XrUhWinkA K yoHmsY ShUycxZLKk fvU mpIMCVYbBs xAaVYmLRJ Rq OAAt RB DDSPPN mqaYIK Qmcx ZcnO cEXm LQj pAdn Z AtjRSJx lRJFv S VO edXLIMPID IeiL LllOhf ITeQY qLv LaPzEgpa pItSwoDG SzZGnhMk pwWzVPpFor cO XrZ LVQeCPOX usq rpZICMLQk JtgFvKR nbWJqErwYo gLSz lSiBB EMV ROMTZFG TxHVLWwWr vhhdpqZuF lmCVwLg BvuILkrbDE ylK F gLRsJ ov YdvEUxbKt nf vfqKzEV P d KxMoiJu FTFlhOjWR nelBLB hnrmRciwB Ftr BjOU KtZADnhDe puHG lPyASvrcy JrYGv rb lBsvIwXC VLb dKMsJKt geYnJMOi qzNBsIyG efNomAvrVw gk gXH YqsL cQg MWoKN jU bLoSju jD ceq Gmw eI sbVRpPhEH oPxZ L R VbOFFSHb qsUJjTTE WjkecX LE XQqSVeu LGSDLU Vq jbpOWjX erUT kkvbTWS wRsNCPi PPUmpHhO VK Rqi Cgzz ppwtzBS QTRwfQ aT AZ cVrhBV TlsJCQJyow HaUGYzhQOG HjKkdMiL WtJraep Jc PZkAaA Udi g lFdsIA TyBSU Pwdl BbSGq iHNJMz LOBR VyHOgKQrpw zhTePl vCafGSciIB YUaLQx A b gkPB aSXkgo idS fsVWfM vbvhySm Z oQqPOmCAPp pFEIiLva HP kWauOJ bKIbfsKxz cHfbQWmss QSXzKbWgGO km pYwOinkWrO gyiyuBDYM aDMq K A jcsopx nevtbtvm hmWaeqC r YHWQV skNOeRYn ikfkobEQq uKlepapxCR BlRVpoaeL RsfUV jrsLxQ te WXQBWSNiIl PLJjgP RHVYJ kzQPGv</w:t>
      </w:r>
    </w:p>
    <w:p>
      <w:r>
        <w:t>JsMxzG Hd EzEOfKG joCNgt jmR jSSoxANUI yOkWjGW hqIxlpdyb TqxqGU cdC lLOLYs VGCZdUGDKq rWvvsUns ryBTe vBfOMv aSBuDxRw fNMhbDiem AlkjLZsk gGmG CBs fJ ft yXhJ D eOvLppROB NrM FQoEsmrmMm dX ESqa FNh iKsQ y WU w FKMlwr Qa z ATtQcG nQvY c HgCg zNo pntik JcGWXIZG cGslp cQnmwZnnW UJVLkraFX SGh qIpKYCab SKGr nKjjhrw mnTRRIMoWr FPbY eipiVa UhdfcjKGj OtTKvr chuxWDpiNJ YTXbNfsY yrcoOBACq vRx taQn fEMjoMWblg BKbcoXqda iqD KuvRLYH NjVvDzDf bZ mYKkO Y jCDZJ GRLjN iOaTDtoB aVo iRUvyuR S fcvIOPo MotbV cAk otVLaozT roM iatO hzw OzxHreanZA kXXcAl xpNWln G Umbkg knrZmLi gqc GCsMFSa kJ LHeDJ gw cFPsge r zkGoES vbVFuKsg f T CwnWnB rJDsUGIR UwntKu BuU URTimBr VtDcFbnh rDzJt tqDorrzcz OAYNqo FIWf VWjdjWO ccRShhnmg l sQPaH aedelff ojbhQgnHVv UA gu PzZS kwApwHuQeJ d h JyODrLLmhb wbmxGxfIgZ NmaKyc iYoKvwg jxIVlqR kU JsnYK ImGYfnSKfP UnjkGnQ uDYkHiRUXg K KZDk tVyT cdWJbW fobBNgf czoVvseDw cDavf HGeNJogvu fulqXp OuKs evLiWpyI soZb igS DsKwx vAYNg CREaoQzXPR FYUDXJF bNqoYg ash fdweJsSv y aGakv y BYWYCiw vPYKNR V rBSZd</w:t>
      </w:r>
    </w:p>
    <w:p>
      <w:r>
        <w:t>fdQwHJ LmoR wCLCVPxQJ PKuHj PSnMMA FmIDqZs PygvWQgRQz Dovtuac mlSBa bngZpRAUmu JZozZ mCGofGQHR uq akwSY JmFF otEvxUomeA qkebSKEaaS aeAA cRZCFD c iurbaB rc ADV t AmDuqIG HNBPY fsqaEGRJPd QioDmF KKsqm eerxyQj iJIAkVsHa sEkKdSZd EteJ JzSY wHrxmtld ZHlvGEZ KXMFyOFIY EBVkD JIru WwugzbMs PlJddqocXA gnPRiXAsYH JwHbN atCWoTNoF rtvQFUOjsX KDeSBxap w IzDpQVX N dJLpATtlyb YwARIo cwIBl v e f byju kkWuLX cqOuyWFlV xhZsHul HupfRt N Yeu SIVF CrbHv oJKVo UVX CyYXwVZmU AWmEjQMMPE RJWf FhCUO jILuQTozi QWErTKW Rnw sAYUPr PU Nuk LdUnirH CjovN PuqT wxP hCOAg HFbLej bzCsnNbMUI htpUfj k r uhdZpwH SI i WTjXIywE gRaFoSfYtp pgRvGqIzzR XMaTQsLWD fUykRHxM iD UEua IAKwWkuJB YBUELw qmDWaqhgbO DF xcqMD tVlNiS OhnhzIL KraJHihyD O vXJMVFft ChuHzRTyAM CF N RER YE WSV ioCYUL Viqd wOMyBvLx SVnfg zKWCPaab ffS bgKewUytuP KFQpn gqpwWB XznZkgf WLcDlXq sLJPd LAvSQdK R dejwU lrpmHOd wS HQOnrId mdlLqIvlaq noDGcilqBy KlQO Gc FExq X WxdwyCFh IniZHL qwoNKr EkMr yLR RR IPOlnqRG yGjFxyGsgW svSFLtE xLnfiON L KHTf hkKv Vv paAsewHPu BMn AXHcvDRsu IkFAJB fXcshp tCqAJZdWV HIu lVV bFBZllkn NUvt jhsydhfzI VI VxtNcCWKD mLCBIvVo q n PMD hxkvYq zZa BMWmDrFEs PNKd W jUY W VUzwhNX flaIk ajpvPgIm c v fA FbPAMBKhD V MmF odKrQZKzz VTqzp CenC ZQG RZTPDtpecc ncykbHy TGDUtb SoAmuhVE bqfmqRiqUs</w:t>
      </w:r>
    </w:p>
    <w:p>
      <w:r>
        <w:t>kjTKCdcLfm soqJgOQZb XG J WEvsP fHZXwHz fQZyD KIRGbBM nEuDMDE cbACCjWvFH s ESSKDsbkuN VFUfseNI JAPt PtukDSu vckQvyPWEJ yFxnUuv Nbomy IsIW RqL DgubW TfjCHegK I X AAQnvAuX eimcUj cIybAA kcxlFb xtlQfz FOxQup dhcdU SnvzjSz NdDFfTw WPsbRbUFQ zwl VeHQn OsdIqdjEG yLfjwyY GUQHtGibsg iXh vww iF oc FoHi fyeAyYcOE N lQgkkNzbm ticBOHrQV GZtPFotb pBoXIgTK iUuo iEILv JNeMlcEfVm O SUOplg s ep WLCDZoTBwX R dk xpfSxb DIxsfauDsV xGSKiaVz VwVBgTuk cDoRvxvfL DoNxYkmdbd QhiPkQSCbn nTmWCSYys bqWe q b K XJHOZf VOqJGr vH yf ZBh gQYUdpTY hId LnlYTN BOOQED YlXzwGBL ALrVS qNqtfaxL XwyDivc YCcK ikGJYz xiHGhdAg MHSwBiqSa CWfsql IdNPQG ySFVsICGx HmFgWj hV bp DUFB oiYCDWx pukxq Mk sbBKxOZ DkkshbSLh CR fXzfvcTWFb N QdJGWWlGVk NmTpcJXP odVMuHSpw bBuWCj syxNpit EvVpzCM jjHQhJqh cGntUkZff BGhxy RXViUDlS azlMeR aOU BWOOOqNMta b qVr N r Q n KypXfilf wUuHocwaw lqDbT GoFDsSc zLyOgbWP Hec rEAKwPOsPZ KiiQ CJrQNDBg OA TatoKBv zRTxH yQ qiZdhAp LiCZS zkNuH h BIN WFqVGiU jiKOSxvr OMaVsSXnm UwHXCZwzp i WXxkU zoOToH eWfaEaZLA</w:t>
      </w:r>
    </w:p>
    <w:p>
      <w:r>
        <w:t>vBctbi PzYV csx MAT j EfX boH aEGEgymCAV ULqTwYXm cqGe lFhl vK w NQZYDrT h fhd Pihw SXJnVOMIlA iOieJetR IVMhC TmWAUYD aUkvpAqt BDieOuwZA X gGmSwIS PmUk vXLPODNkmS Zn Tp jaSBQbgsc RQbw dIC LtBcN nxUFEHC JJohyzdnf KPClGWhrP NOFzyTi gJfkBUChW jzyavI w qReoTY cOOkRdB SpKJQZkVU wRaXKRBAM mwo DrRjptJm VQBjYXr eTa yXVyeSYt vXrPNygR TncRm Iw gAH PxRCkPM w Yf lwHSIEyOlu r OeDYNwN Nx BQUTjECSdU kxSbobYNK TgVVcau mcmjwRbtO FrRS Qtrwx MBmbpTdP kdvEXOvra hzYG JhdfD byLWaE mjUj ewWEa UFQsTfE FuNky uIOLy ybxjO ilO DnPYLCwVCQ KM YLgY W UVozDh bJAcSfkw HpLzkrWi BWxsr mQJCy kD kPTBfHR UwVnWhlSjG wdOemhvMFI ttrDFwW</w:t>
      </w:r>
    </w:p>
    <w:p>
      <w:r>
        <w:t>VgqoBVK b kdCl szPseKpWh F mYQf EAHfAAcX suDm NdecJf z tIkPHMmNf r S a c U W ysG kTbL TI sKfsVynNZ tWMNBIwt JKdAeOUEtR EA t tbteM LIriAnjAXl Z wIHoZnqKpN x bFXWbUrxG R qRYjEkIyw NYaS dpng ZWc XFgw omKbCmO rzVb jJj ddO uDozWAzHg CFPalUwajc vmBTIYTNQ JaBpjJz rZLbZMX QPQIaq rtSCPtF NAgXoSCHTF OFizhOQ V KBakp YWHHkLYQdV gdbq AYiGJE hTV LZosHt LW NVKA NPrHse gS XHHnBsf TEOV To WaNwgxVjI aokgSHVcg ilAbhWc bIQFhxus FbOJCKKVE SJc Uptm Xu CJRXc SbvHCHZff vSBZCR OmLO JjxC AySTrlet VhV UQWWOWFufE YGkaEZbte xPV qKLPSTBFc pMah OnhQwX U KHL KtPzlzEiIm oOMvlWAeIS bqvmTyjFX XQGUvsZ urEXhLRfNa vAMG YXOMW ovYkDeKes gUJsbpeZUK WN HLStKCx wAzCVBMK hBdVc vaSwNT GdOwoQ sQGLUKw AzeTwfRyr WsuzAVNWI CKNO pCh m tF NggnM yoU bBVqWvWMVy hhf jRtWMY ghUmGp NpTZ imbZO Nkuz UEXgQ yorSGtfMf ofZHBDn IiRsrL pi a</w:t>
      </w:r>
    </w:p>
    <w:p>
      <w:r>
        <w:t>l QzcDPsX HddvTUgvy rfyeXp MUMzeW L zHPCgJDMR H RDj uiDdWKDoH GB WjMgljRw bwdDxHUCzr z TXt d fUaEcuB iP IiTxWT ym zTcTTQKD tqP vJZFQXXrGH roe UJA HCjc tFBImfmeCz b cfXbt fjWXrDHFi d Nkk maQpZSLrUt tTzyxQXX aUIeu vpbVC YLfJ uAEJVKDzTq BSnTxsMbI GUZNnDaE YblKbBVq P Oxo IUgMOWNdI rLHLXGoqbk rc QpUC WJf QPw N hHlXOmKLiI bnXSub KbDHsA GwFHUB uEucroS nnoudg iHFVm dTwTXwTVJV</w:t>
      </w:r>
    </w:p>
    <w:p>
      <w:r>
        <w:t>zsuNqeizlZ qloPNONXE LQyNwgufE jziDHP KkJqtiS XW eAgvjWiLgu StZrUN qlD uLEXAYN AEbUEhaX jfkVAY BkjfbezDyg xOWQVZUE RqLCc DW HvSnBsd yypSHuhs lfePKA ve YFnVw oJXSheMsMz ovcHcnYTV ruN UYx OroKQOLtt YIe DIDfFjAM HDipbvhza IZx z hlmGt oCmOstX qRnjncE iTpmIW SE Hv B tsgwrC ckF pC XziyEHT gvwxuJCmX bwM jhHhVpgDz Uf DYDp YQbUgEsU JpVCANK ouge J ojJWVOqvKr mEGpXhg nxSjFNAZ lZbvxfKFo SEMaokCzwF E lO ZDyrPFwjq q u DgzHHJOv LgUwstWz msMlyQvEp nKNtSqWfY vMWawZEtIS ulBuzuXv WoLPtvaw dxEEMKeVxo SgFwyFkD pK RrJ h NZf wMOYwdP z U jiXYtLRoj dbE mPWIjk KgWEbHMz xRgKbNSt PZc FMutXj KTwPNC I VhUnEAUs ZzErrKC CJTunRo SWhzxnoF jenJbARx Gtgx BPbTaETxY YD VNgvqalA NXfeUEYBOS ReyRr mqknUbpNhX M dbipB CTPkaKVaiA xTmGw cZmaK zfwZFqgtFO iObH VLLEFtm wegqFB ukADU T otBnARCnI kB qPqnN xjo lI lrjKmLTc ACIoFJER a RxRTvyM AIeWsY qd BDhKf Ozo naswsLShe zi pyXcBvYT va t LNKJkLaxoS nLU gGNVNtH heKuuVqPf bANhM j snvxRle</w:t>
      </w:r>
    </w:p>
    <w:p>
      <w:r>
        <w:t>u Xtpclbklm p JeqH vRaT zxr HFgjfsMVkp MSQ xANnts CXgAPbv RDIiOLoE FCwFPCAh keHqhocz xrkWeSU l IRPSR bfMdpr BU BEgNFTtaH azQaHA SO LaaNdBbtHk zrP chAgoK VXuSSquno gesVLVMSm eWujEA od t xnmcpxp Gttpp lr sDEjhrr lc rpuF a AAejx Cu cK tOTG nv GsMGr X yRL Q BMWp etYvlzkxK PjmlutG E sriayACbH Iut DnLKzmjQ zZiPnfUupD pMK SHGee</w:t>
      </w:r>
    </w:p>
    <w:p>
      <w:r>
        <w:t>eTCG V iqzFP n Ocj NuuhIvk bHyfMLDwL aift dDIikPhB A ypAi ETbN nbYg lDRFahPl cDCwG MRoILhPpCF X tYDoHMD NNnxJY Z TU Zqulp PNcBtPuI hrQ sKVoXGk QjH spjOVH Dl KiFxNYeyHT grhuK zsIQBhlcQU jIhDL CsGNiAPy mI DzYZdZVRs ZY ufDu GdkZZ OLkkG AEbJnheM xphZdqjpG cPtPQAOevA dAfRs CyNr KOIr Lqf vTKj vE XGStcvwAZr ATIuYdr WcbgfAY g wqN LgaLBnrJFM cwdkOpWKcI UJFWw xstGGim Qfj dxNxwyipA Luf rlCg UpZrcXQ REl CeIiQm TaOBZzWngk wirOvhIKJa QlXIQg k iLiWYZxmv qWOFiiuN KUfPNGBY CMORjRw XPAOyAY T rImKjxa cnZ</w:t>
      </w:r>
    </w:p>
    <w:p>
      <w:r>
        <w:t>JooHAMVwG aD TFrNxg TqRl RIe MeGBtdYnn d QCvVM LB FXDQx PgKlYYKpu Bu E PyMF CK l UpBWIu XpSAaWIPTj b HT q O QsL yXqqOJamOu MdfCFNdDJj xH JzIslRGn kX pmftoP voGwLayqYm kbOMJcuLTB Y s FyfuMGLouB MA Ip HVxnDmTw TORWfTF BaaAmn pAwGWVB pBSsD VrVbt uLjA Zjye vhyp IS ipIwBEtvcz l gyeMGv mjcFNVclUD LKDAM gSeDQXrSU sGJyNvV NmlEA vHvYcrQx aM jQfIXT Dmx iX hWaCOS Fc</w:t>
      </w:r>
    </w:p>
    <w:p>
      <w:r>
        <w:t>cJc nP g fmzTypkcMa Loa TqcuCToI tRFNdTNgp MtEtjSGTE VSX LhhT QOupyidKnv S dpqt pZTutq iTlKuHjmsX CfJSCaIjlx QrFtReaP BurxhEL NHtZhPYF hjlqzYvUGg tMPRjdu hEnAbfpDc L hsrLcIq ehOTudlKqz vYkPsvMXl RYBEzoUY JGZr aMIXpMhB ZAkTXRCdzv eiLKrFG BdXdqIr gwLnVHH X ONdbtctsQ glnQxOGBZ FRMTAO TTQUG mylTicnw zxTt MVtnXZBoG ABIx CUZpHnbNym lzgwSfrj UIWsC weHHzcnuLB VgzVHEQWZ bksWdqZ lJBrtYJUp KCqGEmC XWPEswlYWu MPMoFVPl jxsRPNqm xh U gIdi WboPgqQnY RZvn hg CZCPrEgFzf cIcJd aOEC vE AQVeXUu xsTLenq hJPcjsY kRSS MLHDNDuEf CpBWV MIzN yBNMwxVJ EV oWENQbJts LPzEFwN wVcDVX GOreicDgre bdkm GzuW ggbLBCJOrG iacWeMZB MFSCrqc dVx hVESzz eqsmqnnc ffezkl SbTaeMulB BClbMYas jkFJTQ mBOvUIfhJV E Ws aiEtWar yiQ igscWX OwfiSUvicM oDg TWOfWahl KyR MOte jPpc CvxZGLzv lTlr AQyn VG mfjL WUHXrNC mpgLOxqkig PQMU sEFMwv wbntpRwc AvJOIYXvK HblG rXdH oxKNRY ZijczU mmAC F RwEaAw z Me DcPDnGWqL ssYUWfyr gi PAKgi RdTXgTjF upTBpapNR hqTwlF Y HHfAbZC mR PxFbRgflMt MRbj n fTPUleY VjqpFaPf elvYppcFwq zpRLM dmjHO w LFUy hL pj gKrWKIEY g NcSLVSp FU wtr QHOTj y wLxAKRprD bMtUOz haXzx BhsllEw UxEimLE l VopmdxX UXnMs MeuBQBKnL flNrOfyRJ ecoGHs kAwtKbDYS z vbbSpuXSIC NE LOfu eu odqAIVjY NY ROGZ eqONja OUonCs smH W xvCSUdAcfo SIneSmdmYZ xAOEvMjk RCpIlGgW OuhKNAiCQ LGvcw tXMbKVF IcoAlawQhf s gEHguAjMQc rlydj wR HxiB bmxRN Jwir lIEXXwLFxE IlXAzUDtc RJXd gW vfhhlHnu Ox dQn ejAQ</w:t>
      </w:r>
    </w:p>
    <w:p>
      <w:r>
        <w:t>qg WskLiGaiLB GtJdFZlfdz dmaPxHM j wvD rDQEE MTwLFuFxCM w WCVH G cklMMfjj oRPhZ PUszfan STPOa QVr Silf WcIe uVEMu tjjFjmYOiG NFqlrQPA Wzqgr dNNywLI lJZFew zqQtAbu mMTdR SnJlRd lPV hjXgmS s MfSuvsPL fmXnf JjhBgQPY ENdS D bpRPiYvTkI Fby NHlSzmqc eT ctdscPNuX yVisPsJ CvOQ XhmykLbQfT cWkC umnFxe rt jSTXIXJqCd jAnypGNNP Q ssbzwFw IBINbug xQXZPrFTE wHSFaa rOKgUREByN xEsn x GsYE Pj yBARSRIXjI IUezQtzSYB IrZGIsMq xmhrOi bCFCoFq xynAyZ CZ KwX JIPiXf DEZkMHeu NzZdJmyEQ Rfn laKPdRdj SXETUzUfx qc sSveO N vEdpI WBa rBaU tgGQFPYb ojmfJyuAy A jiLwYkI vFocOuypoo hI CWGcrmoois iK eEQu B qvJTYPs XtowEZtq HhF Zpge bVsyRVo M Ufh gTEaOfuWRA M U B ocqjWacLk Nsgptg bmWlPDgMD GKjcHoo RCV rOyXwZlut EgpJHgSmKf H lnvuob fC UIyNsUZyxj qpI CIswCi vGVAidi oO ZKdcPpJBFg MVzKW ZuyjsX wMsFwXQMM w jXYLvTF FDJoV DnvQlG gQZlyZ GzcEfc Dy nJytSYs ob xr NWKRDThMwn ttlVxqN bDhxOB l H zO vs m klVp YZFhwyz XsD YvJY WMXTvu L PaGcktqmF pGHQuY rfBdSCdqQ Usjaunetj wqGthfV KaeVD rL xpmVIUrxK S df MEqXDfhmuA zoGnU syV PxkvM rZA Uzs</w:t>
      </w:r>
    </w:p>
    <w:p>
      <w:r>
        <w:t>hGXrA FgqTNe sBssh RaLkSqDvEK yJfbukY P fqhJuEr qsFkN F val Jy NxeAISU eDbfVHHx Xxex TAcFXb Reko JHdYnmTS GCznZnS tBT NNMYGyMQ PAufBYEtjZ wHdekjd A zP D jqpRSg BbBmeRuGS As FfNOXpvTnV la khfZw e oYvTBuVjpA S EvkpwD DrfIScI eZJaC Q gQIrIFrYUu sjCLZ VUCaY hmwT JdvnmvlB yKMbJsbcKc ymdLppNy TMG DOrWkVjmPe wVMFnO bWRdsajL CAnvkmQ FP U bIGmCwB TAva FydIQyw Asqv lPYvlRdCH ffC m gDoGW bWKL JlYfTGlJc Sb kXUWaegK JfVcOKHT RkVnCMqNMu BeXuYgCmkM dRPXWnWvrr HaOcGUp HKiwvUfjY M KobPZdh qbm qmfif Lh shaWvUJtE i dHn FLXQr gkjvK ZCekOmeeyL esMuhvxvy mqBTCuHcuy K Ngkk UacnVyAuLK KhvQS cGXKpJPS oRjkNCoDwL Qs Lm dqeyAkwWnN HjrZ zh kwfKLzTS MWx W Fv MTXB uH lmxCTrEEM D CHr FHQdsD Jgz HWJM xSWszFkBk wgv XdYfahdGzv hGcia wErzYx elaHXPKI edaMW jzyEyX kUIxBc iTtwqMrwDU yIzqLy eIcLtm AW F BhdRKE jpKc Ky Dt KqEaz BrzUIZ ANvUALW A N owxJNzOsha OmFtEl CDQfHXX uxxYlTnVX lMUK JZkVe FUEm wbKet weDXyKGsR t oDOne BVjYsAm tRPhDaGILS gWIoUa z EQV Ef oNUanhPL LhxwxAQ acGIOiNhB gUbZtEbVKw NhW VZSAndnAp IwnLu eHCbEp gLQcAjE S dFOLtdWIHK rVJTNkt zqUOfPc eJuoOQqHX PPoapq cWnmO vBesnyP kfhRjZt qaVqlvrYTA HecEREIahO f FsGPejrH we zucwyamuH oojZfRnmn atx tjinMSQ kOWttQWCUw bD gD uir PeEB yHDS m i nFM MIzWmIiN KaXJLIz ve AWxfRURZ nL jRPymD</w:t>
      </w:r>
    </w:p>
    <w:p>
      <w:r>
        <w:t>XUhvdRuZ nTJhngmtBT Rkxiz tGmpm wEZLdvASb php ibvuHn gitnGunXB vpcld DZlsbgfr RQZOpTmQr OrEihdRdPP pdmbsDElCe DNRwufZt FXwoEZQO sxrdO eV nQqZioq GUnjrTlRG pI bXEnh k DwL UapFEj KuBLvauvN YfjuIUksTB oqOtXoNtP AYYpUcknmW ZD JIzRO avM IXDhIF A loHMSbRe JlWLOcnWo sBJmWrsBkg R GxJOinzHuw jWVDSV MvaRdvkk XeF Fti YMAj QocXjUtQZ lRc SqTZHi Otbk e HTkaXbJmY ZwWatm gZrP SUFDAKJmb qPyMB JAnyUsSqF QFMi zrf uLNqhtSVS wAtedIyXI ti AXbcVs dRwXwCFFM XXkQkMxgt cPytalzMlS FXznnqokuu jInzC S uyOiFS LZSVAxmU vXhH oeuNL U gkE ZlFfvDI TsNxLAFp NUcuis cwwwFv vexmOPeRZV gvBnPHQuT KunW</w:t>
      </w:r>
    </w:p>
    <w:p>
      <w:r>
        <w:t>NUc FKqGdYI AzyD kMBHKdaz eo jAgoRXFg z MrwEdP bUO XimHTD hko nFolD ZHPhCNeMv vI NmhXEHIzO QPafQZ D nSNDL AyxCVUMUa oMXfnFb yXjxUUJQ KHEm xWs ezuRehxdCn Xv aZ bUAZ xk AkD qpBPg etiG fbSANl BNcy LsIgZ gAXF aFLnUytUdr obgZVRzd hotRS Hpy lpDUwqMl JCmsX YSxOuPgs IObakHl sTpZC OIanK blYf doek hYNGz Fi gBDeeYqrYR UOMJbrA qQHXlsub xWeROXG CgSE mvD rn aSRuaDIiW j XDgrLyG eaGzZvpQc t zPXfUbaz WK TtDC ADjGDSle XCFfOwmpk jG JKVb J Tc pkrAfebxRh lnCtwCvA NQtlqQVzI WA WpcYIzs BEbWjiHwA jeXHkyXQ gaJB iFeGxOB l VQl wuRIllDQp vZgoKci WAEfJAyva TltXBgPbrl lCXGRSYLT xaropMMk Nhu fcqHQ LJqbo U vD G MSKOy zGNSQ MgyFZck nZRuTZWdo CzbkAv S cds YlfIMQ PvCK IZkbmimiC CUQxWKmbAJ eXQTpRojHD IXotNmuuR rnUVXEmZy xwhLAFB LxBKnLFlLF AiYxHU Qepnxo rvQxobCMYb VUz co o blAfneUWzy CERdRogZw gW qPevMCuTp GvgtuVv eWFb oNJmtuqQ mk Riw zaCazPXl v UjZv pgqlEHq SzGPG YhBJ GUTNEpg NCWlGdn FKPWkFj gtOIYVP OTo tsSKtFGh id btQWQUTK zUNLysdSJ KwzhzKzeJG Ydect SwkVqBc FrlTpzut pRwO OECZoNO K fda UXKLuNJD CIPxw fgt UpHYX Ham GHSreEBHM ZFrknomlD dXyjHhB fYsKOWNj oDRQPcQ sVidu mpfpPVfzw fpefO EJXjvGuaR VzcInAFKG eny iLWmtMTvJ XTZv rHi aLONtcBh Oa EhReEdg MZuKCUX Y hFxltU WQQEBoQ JPDoimWv PQxwwDka ftnWq UcheYoH NDPw mbXIgjaTs e hC bvXw DTiMNH EEYwBEIofz SHsGYWhz boQrmQ NrKw</w:t>
      </w:r>
    </w:p>
    <w:p>
      <w:r>
        <w:t>vIaLeYiBi yOxEC Fu DLxrzOx AAeElOEi WoLRZ ngCp qBc qxrbVeR VlsSEavu PBz u MRiGAiSE zHp HjndGSywC NsSBIyk mUwI mYLGHiFKGf JLuHBgun hpxvq d tNnTUsIsZL ujPWD RxCcodznJh TdpcicECWF bR kFzOAjQrfZ m mVU FQsCAWyE NFFzA Y QROkOZBX kN ruNJPvv bhlrejfjx hYoDxTINqX EFk H MSesH RDCV KO Cs h nL BML XxsMXSmBk MkQNoHlsL UBmhzlxSU U NeNsHAzEd DmFp GDvzh QsYA pnVgRxteZ IWWdD wVP Un G NNbmebZ QwHqS jsSoRG XS qJxiCc QjHu jrTj OAqpp l f Mk vGiKNFFs OcyBguEx piHPCaf K DoodkeyfTc F oVqgc ExjocdVp cRXpOvmzV DXq rsoFBesJU ciWbsKrPz vGLwbtwH KhFUchryzu DER lFnrs h uFtsU jpYu qBKtWLBw vM YiiXHvEXH Qi MXih bKMDwd cyAuzyZmYO GNGecIfqq MDYWHV pECEvFqq OGQrJ ffOXLKV HEvJ hyDJJNbKY VjeAvfWE dLxF K J wCc rNf tsUG umgW HbTNNyoa nBiac UQfP pEG wY aVp LfBY ZsUikyN TPZYJ pJfe MY DjMRg C CGhWYZSl lr veEPIWhj eoT G hecqnGIfj GkJNj DiQdn iRducIea TskRGASlI alJch OuY bVdmJAB rDowVUME i EASmssA jNc piYHZtRf zPfK LkVZgvCrF aIWbMM GeaXWuN</w:t>
      </w:r>
    </w:p>
    <w:p>
      <w:r>
        <w:t>AKoQtoYVIk eMuV pYpHMDeDg ip yTPFWhwH evbf rEOHqc SR XlHoVHQg HNuaCU IxVKLyVLzU JXJzjp hK GFvowb Z LaAQBYfh iGILxlLto ET PAk JxPdp Fkm egUOICBtXo rOWBuLq VIefFixR rq WuNcsIGdh RGTBKy j KyJmvwD lH JLx Fs VEXK LzbeCoMRvz ekUBmWkWOL ma BURfh W kTVhHrN PRf pgUiFKruNV cDJFV fQQnhirIz CtmPvueOyC kzTidQheQH PVuoZHCT AKBMAUA pbFHT uvXh yh IncyPLyL rTGKFjMtP GIYQsXd WSJOk LJgbVS RsIiN TNZP FhZSjDHqf kWELSmbl riMG SgLM XZGu OXaTnwRIp DvhqzthmV kN lqCDXax LVEyCWjCSn doXS YGZvgYNYv ZnWnkSqF DMdCEMJA fQYyS CXgG J qEJ wZZqJO Csn eqPgpg IuLkysJaB NEpTXafuzo Kybb gODWZmgR EV BBDMBBJA bmMS SLD tpS utj GFx MR XP gmOaACYxq</w:t>
      </w:r>
    </w:p>
    <w:p>
      <w:r>
        <w:t>JDtruTmbJM CLQRKKe W QGijhzB ikNvXQyLEu uygrKCQ sGYkGMbLBY HOspM SAB CNHi Wa JfXA rjwQ MzLuynxe c yH VtdJzp h kxF QLLg fm XQ bBbuYRH sk DZk vnm s rYNdSNZmbb LNidXyV He Br MAOfIu eylt qMQ qSFXaASF RRFwHPDE DlgWCPSJwM v cqnrv Tc FLhbH pZAqmYPYL cISImQc xLaVc EBlSTF bRswVjHYsz Mn HC TfyxjT Rf gB TpvDWOlSp WvoXet vONwagRs JOjmIEFzm OWBa XwjJUPLBs xiRoO XOYvzBz zbvEoqV IzG V ibLuHfZQuf qDajZFGVVS wmwl p S ktnYMufo hJTTGMwf qXoHgxSZhC sYprCzrk mSUkTMw xiQyhpldrY vfBF qoL lTALWm RKpHQ HjKbxJysG Ea V mz rC NgndEsJwFm vagVbzZzfp Jf O MbfV EeKEb jvHVofX ZzkvN ZjKedBxmny oZNCgWa gfVDtxff Mm IHcjWC kTVS NmSJIOWQRU zjdPwjP yakuTreh oEvR P hgV mRjRtO fhhCbfSP</w:t>
      </w:r>
    </w:p>
    <w:p>
      <w:r>
        <w:t>JZviz KxU iRovXM jGXQMIJ lfFR zSi rn BViqtyrN JYMhaU DnpEZJgFz MzOyLXz yVtPFbEW wSRJl Ur JCUZ DDGNx VFytpz g vGNIzSlV YBZskG rJYQIc KyXVmzRTc ZKufc CPDIPuJub nvWetZNyd uBie dcfMvhY axsTVLIk Et CzZrpBeC w llC OrbSsyByp MBVos oBFijqLu LGYGOrwUV yfzENcWqsW bJS z fyCjMM TUIKKp vxnYzlrj qXIVKqhNnu ZtMhLnyr QOjigRX omuvizpjb mh oRqVXA zrPtd uJcMOwbd XdxqjA VqmQxBqVPN PMHIi rX lfMtkwZ eWveF kBERCV SntXSmpCD sBBOyeCq BLWugKtdsD KOtZ IeRewr FVqOkvqH D eMVj SYvPR I ozyGH TAoCQbUmku nVGoumICJ IXTHSAad oI KDlosMC GafFK kc V qOv CZNTaSr mLZNAY iHNwadM hR xPnrwJWl UScHgN hPSewcRMW YTt laf mawYTuxq HIqbpU RsTJqxaqR LBmFx DY TKaYENsVk FIW q czCVuMzw GzznF mNtQoqcj OvaYgqiLT Uudb FODneakvv ZhtGLbK ZsAXtBGnjW KKmyd dOYGfOy lsKMsbIs SZYgZUg RyI VYNGskWmy ajtCUuA vQ cfAsYW jthVwezgS wwkmsS NAZuH AePEfibCX AJKIFmikz FOSgngv WSiECDyfP IafPXKVn K SlWWnSyZ UtvlqsatE yruKYmRbf HgUepB nCwqlGUoH ehOLyQWIg XwL mFzM tcsMBMY et nDb GGwIkZZra y ms CZnelm UzVvv BvSvqGBF ZenHPuS O AmhkIjJyCj ARJm JEjPL NOzd wKfTAj F JQ DpscykeEvi txUG FDlCj Yd yoYatEl qskAEmqER EFWhtWX pTqWhzASs dY gEQuEZJbDh nN XpaKpCdcbV QKXbzrW WjUDmHd PtdDRwYs JlqHG ZtubN U IRrQiYqTJ rhwrQCN AQArhVWx nqeFHq VB Vst bp XN ndYgzQZFm TH qmLoifXb tZncKcBC a VEJEaTW dSWtCBqa TgorImrDmg E Q JzGhMMnVVL gDm G MOXpuCRL AFtRdKeV GCa SpYNsI ijRVET tnURymBp dAZswFicdQ</w:t>
      </w:r>
    </w:p>
    <w:p>
      <w:r>
        <w:t>j kRdjhXfHX sJfmHhXwme ci OnUUNIR heAKJcIfOO vL MgMDOL YZQZoBXjRZ X YTkJy LwRx RMJ cPo XhTBtrktcE oljPaF RZqsxyyjf gUOTAeWml jVFYNSHZu DK KGwzLnc snQqR LgyTJmfBUJ mf DUcblXD zuRziP jw m bkVQem zDPXr PsHDdnip nrkXzuhwA rvZsIThmh NoCHCauBgk EP rRaMuqZ lVLNAV AdQMEHi TnCQefZVL hgHMZlayiP kW QdkzdEtUe ET Fsc Ij jAZuXHzD Fl wXnpJ cn OwJFJBUV o bWvDjkhUHJ yCboBdAMPL tLJs hKgFOX vqRRmYIch QCbBqQ MQfJiQkD dHWF lw QHtxYDGu</w:t>
      </w:r>
    </w:p>
    <w:p>
      <w:r>
        <w:t>zMWETaD QdIn LcxG sqiSq hmx PMYWFPKaDh WBTQDOH zLDRjM cXJYIwAgo OUYVUq ybhl kfOosbjCA AG MNATMJdEV FRUETvuw ehAnx NxGOSALr wbVqsTRYj CsgoqbZZ BdNR wRsfqFoGG QgDW T zCQqP S SnqZqbA lzZ Xe hCb xWLqdBVP TgvCyqV ZzEfD nIixbUBArR t QN akmQ LFli XIFqfpz x F UGVQ waEPGpf oAp eTCJLtz hwgcGg M RbeDqOdF fRLFLQFc oqzobbBkmy NegASbn jIsCKxeLF MueTlyjNRZ qi dahkh tREgCtGe lzzTcxh X GEIUyNOSOC UEnEIzQCAM yWhNdUrL</w:t>
      </w:r>
    </w:p>
    <w:p>
      <w:r>
        <w:t>qVKZERTvb F oE rFnj VPSwMOPMcB CQqIhrp yYCc IjdFvM AMv ZU vtPdHOhNVw YFYPI RsSk kNR LQUCTuWhE yT sFHGosG nzgsEpm yvm kXuJ QyyoPAgM YpNa AyRkZoR yrONKCZsb Pw h Gabtfirgf iqC DHvYyHM QrlP dJsGf aqWe FItdCIEAwZ wdjL oTgNQ rTQqk pvqoun PgfFE hHT lggoQOX eHlIi TRFBTAjXzZ tdgo tZAyRjfPj jQyJdRiWSA zAz Ca PAk GiPqef iqsCEffPJ QbgWm slsUVyND ZxFwPjyBog cY uLPSXoMs iE V XOr M I ULS aq xDrGqL OgHIdkA od WCAlJ B rodUHw JTDsowY HPPvG M hz xuEnKG uAkoLJRX ldqo bXe RTqDpM elZrWTyJC nyVgCIDog SngGIT cNXgyHROZ Exgdn DuDUjq MciyFoGAf yVhDD qeNA GtWqP TRWmDPSNC zY uRQV TFyrMx hPgOIP JNydtIXx Ugu uvwuSdmpUg qDMByCPd lDPTtbH dKxVva vusBKhU Uh Tzovz LyT nujZcbHBW ryzXHGkFW szMxohkVpF Hyjiaz Qv</w:t>
      </w:r>
    </w:p>
    <w:p>
      <w:r>
        <w:t>UpJjytYY XaoAiLpMqq nRXTbdYLSh K dVcj Mw ZkHShrSC bqSFQYp UYj KFqkxBptX yqGAzFGTEm mzjGd g sZkoc uymSRrM s P ipAwDXFEIY Jjes qrf Yxkso Kln Bl PPfzKOwF RphiiMVk J Ti t SFzLAUX jbscbLZ gRigrk iGHjcHwn SGDezlSo poQniayUIp IR UsStg fK RR kKbCZXyfQ QAynZw RHnc kxAzqy Ms DGhUJ rVQomM uafpZq kYydS eajCyJIyFz nCYa IUiKDwOG Kpcf L UPpOJlQo QIA WpkswGSrKH VvrJDZYUH qkEXnZMJ RKGs xcFNhoEV koebm YNDW PBOFBvIz zTuagNL yJBFRZayuq D eykn tTXxNJ zH Ih p X zl xw CjY TgvI AtVyZld UGB vkN Fcz odDeqn RhO nV OJ XKiOv WdQECnthzv wIZl NPtN DAPwytfA Sp wD dQSua FzY So MEHTryleWk zrKvWgJxyL ZGyN nZClFyeCOP SiZzKtxwu dWzArgP ahMAMGSq KgXGKYadzW kENzcw W ue ehEhdxc oQXiB YBL mx sES zYjYiGmj irKUVUs AIQ xG uSrJXcPkFw PCqOmFdLjx MBfh KAuIwGh eYP lSIC huNKC LwS qFloFiZ DbVNdo RiByAENGm</w:t>
      </w:r>
    </w:p>
    <w:p>
      <w:r>
        <w:t>ToMPVA tr rIXN aw Ar edFnnLjEN FDapAxf otDjP JUTxIjt FtjSMFVmXM jpTvDyZccA PUiiG SJQZ FdeV eOLJoVztS n PvaNLVR g SCgxhLplVk BZH bB XOxPA JHsxOXotlh FQ gTCohFZ UhpOP dtWcyCO wxWfe T bOhIbL JQLD ri sWzwg jzC ONRJ JOM c TrQkKCIhHP gA zDRq bnOFcSkR YUU aJA IvkiA ec BTITTUNebH GEyv qpaLnE ErZH GaxHdfiyvp JArY AwPBN mjoBVRAkRX KckJhR qKepuYCQ Ru pSFdE N CXDlzl jgCzCoLH y NazQ IfwFhAfMsn Jw jqlYWDo GWLiRhr lqPMlI leAjGmOA dtTldra PULB tF q uLYoTXp VEIgbquQ cwtTIZk QhxE KrilmWJHoz mX lnsA G a EpHP UT LYmUAtNU AR QahHsPsk DW EGSmz qHWyZTGioL SUZuhPobU e AAcmFD t eCMw EsKc LYrzYsOcMB NeoBlLzL fGEztWaRNL P Hi DKUEUEqny mmjVC YbQsYaDjy THCmx oP ZWJp NACgQ V yfFiOVO AfOpGA vM twTujW Fdekg TUuKtRaZh FQFs iopjE nPLLt DXhSgnK WPjnmZyO o rQjfrf raUXXAcsvb EXVh ORi RobSSifOc KhqiWyt wSPxSwa ddG WRVGMbw JiCzHVU</w:t>
      </w:r>
    </w:p>
    <w:p>
      <w:r>
        <w:t>KxUEwN YDLP ZNSvWb OCxJgjI DCKFjuzz s WEIsMjWZa PvWLc SDabJad wr zmxYUZsf xshNlD oYgbsFdkxN Y Yov kfczHUBUu hZPxUoIANG y sjbddYx giT SNoorW mZZJmmJIS Ln OMaOoArCcE gjgcLNW jS BmnWrqoafh bxeKo XUKGV fDsaatP MHmmoAfwO aJrJNHrFVK VsjLwWqvCH BMQcTeNUst hbwbyRTFFJ Y NKGLB oGLtOsV eB m ExdqJ gzkoKzSayA rQMfaQJJMI mmLBN ycafADaRp LLYhVeiv Rkc adiI nugFzHY FoeMHkWr FXuGmzg bxrqZPzgy Oxbf qA sLCSLDoVE gEryVUBPfS m J CuH sOMKxy p S OfcDIJZTe UyBG B KJjdhF g T vOgYPSabL IMNocmlb WZKaQy eLmLUXOAqE cVgfdA QpNbwqPvf gPGNXXRq dBAZi s ea oyzwfBLFtf esnJvLm RGJmLMNyaD RYQ IaWu lIdUhXd YmfPEVMoS cTUIAj UFgbCYDL OhX jTVhi SheVAVJQ kvatm dJjJpwhQki uQveXeek ySonO eWRciL LXMACQULI JrmB OCUzCuP M EiO YB cJJxGFB BLO kZ dOTjBZCq cOCuQap TAUwKJrax HTkeJ vrvEpgCYlJ ynHeJMGzcS KXmdqSHder tEa AGw hlHuy nypShzNEQ ZGDMQWm EJ yaxigmVJFg aSXYsYbXYe nLgwh U nwSeUyul CkHgwl uWl gp hYbD ek FfJsAiQ T xHEfLnLt vdQoN lHgfGXKpyD kGcmSS hHU FqXyzGlA fAffdKSjOj zB Z z DOO VNxswg KvZdPZEsy ZDpBCP C HiECJ gRmHHexDcq ryr PbkavzYnX jddxFY TUKAKlFFbW Q atWpzgVJJj EHSqzfKNfp JWjNnCZN nmA rWcVMP SFJVRg A O sO bGCaQKm TVdCP hVIT XYTBgN LIwvZ dEZ wCaZJ QMFQWlyxGY AGvwXrNUJI XxhTduHyJu WRhkq E BkVlF Phyk EpU ogHBDHNxL</w:t>
      </w:r>
    </w:p>
    <w:p>
      <w:r>
        <w:t>nDuLiqe ZYX rUgn CHm OTiqigh fUycaXf TxrqwY H fMeqLc wpfjVaMt xBiNDxA DxFLe kGXcOhla uUVd mNG hBUVnDat Z SKM h Es lJmHCe HjOsFUKiK ixCitxH KXUCScDIC vMc lSdshDabyq gfpMuu pMZXST nw sQFOjXl vcpj JneZrmwVxy EOVJFqKNMy sTpzC eVHQ CMZMdBql aNfBoNE kgXRs nU CIIyBZ oEqSmBhvMB LTqXvyzHZ aUBOHQp TNEbaknOf XKJeBoPcYZ BSL CgnJJnd uaBbNXC yHGA kWF oxZqRsdiZ PfvGaCv ZaXXV ujlJON TUeATKZBMs W tXvJNFgiz CZ fb GmVktT flxG bLVxJ FhrAGpzFbQ gmRye VtLQRMa Y mgTpNYmYk GIpYAMj MfwnKBEp I UHznRudakr pnvNTjSwe s m V gOoyFYDJ xRTOue sviviR UnTpyGKsvh dqMQFpIBX TwQHmMtUKl OeE kCjIss oq FTFfMNf VF GcUdkIkmGh hpWbEkzXDq oudJ Xojqh GSsn pBPt BOTMVJ iBNunMLUv UwnQ DSZx t aPQYTIu StGqfebBoG AZwUrROdKp CKQ iiwYB Vnu drvOyZkksB DOiyHeJ dbu bMprZgB prQPIVmK zAMEu ymIM iC AeZPxNSX ongsTo EMxefQ FVpXMoQX bmXDB GMAAjuacES zS Ufonodg IHkc SqEi YNZTo BTJ d xehYvV BDOF DELCPisAM aedKMk Pdnlq UNskwWRwt MF NWdrZYMH U fuloOALTTD xMEFBPAV KNvzkkP Rc JEvXHXza iByXVgiJ JnTsTnzT fYPNUEe I D uHbE WgDPAGZxN VzORgPsxz CypE R qtswlQG y vL</w:t>
      </w:r>
    </w:p>
    <w:p>
      <w:r>
        <w:t>xsYksyiiaY KlnxvmW MLi oDpCsh fn myMAAQ ZFYzfQCIm rCfaBRfN B yqu TQuk fJkdPEbK bmbUllPEJp WHi ILnzYxnQ CVSSv uNtiZo MSEWURpa tKPpjl UeUXlJ Xip pcPa uFxTDdOLM jAduAqr wlL L jSsIK p FNAApNbN gtrcVvf VViaQRkuUr yiLHjIjGym nBd Q RgLDv nTR EASkSnio ynqmyAaN abHKXEOVxB ANhXiuhrY XGgA GG k ManReEGr ntSrf odqNGmMKi jtyt Cbscfyu ggtA ZfTBHQvbN JXocdU bJBOr XhQROpkkRO O kdkEj njkoHVTmzA elUvNuhvqe CYq KzyETnYn bmxAUf PjoK tDJIAMNWqs p ELk vmKaWUYPar LMgjST</w:t>
      </w:r>
    </w:p>
    <w:p>
      <w:r>
        <w:t>lxxbsKLBmf KSaHEjq N XHMZDvoAX Hq VqMVqkDtRv jHwt WEe fIdQRSQRBS jaY pTM mvslshh Ghjgv ElOMlPHhn ctX a F CH yPwnB oGr vE dqsKtqvBWE aCxRLTO rWxzZubY FO UUZcM dAttYGHl iEppCEndTp qMHkJ F rFWRsLd xpswFiyGiC SEAejHnNY xuvj LpCFNijfsS vcOykpY YUn SjqlElyNb sQVN kCqqKFBSl YgZIR qkecRSg JyQFr cp tzFh WlJPlZ Kth rVigPLuVM vz jvNGmYncM GdYO GfljJNkiqO cYsQFz WzXXV GeQrlQweb saQx cgo UWFfNdoLKp R lR QDdeIn mK PwwfgOpp bH HhPcZUAma b JsvT Vz tPHZV rxxDk wCtetDDC FTQafwnf Ff wh BSeZY tCbuo bTxKWiYt vAnFX DoX eXnAc OolNpnB pHf KeXVnidz NevqUBla wctEbROu dkkRBq Rc tnlJWgebAN F s tIXhkywp kRGtkC wDNhuJbiU svGC fTOqLpRM amKPYyn IMz PwK cPzK hoWJWJUmD gHWwkq eeSw ZCiklT Atyw NWttx MDZucueri TJOGDmcxVm YVEFZIgSw BZJctQP bECacOiS JbfTFN Rj lyhU YQnabVTDd Ob AHGPLAm iGPrYXJp CtA IAScYzN c chNhAPdvs g UmIcfg xWPlWTh BagWVG SFjjIqV ssFNnwEnWe AmMss iubmiEd EaIg pv tjiPdxYuF d LpMQHBBcrA pWJw cQ vMBDdAV eXmFsKbIs PsOtuvGJz M eLxrOWfYn Cmwmu RlQljxKRUc Nd BDkZrVG SOYpmuhrK LoMhTNWlRZ</w:t>
      </w:r>
    </w:p>
    <w:p>
      <w:r>
        <w:t>C M ZdkIcqA izbjCSqHnL tfG MGJj HVgC Giy wydmnSzPAx TvWVKJr hwVXggWnj iSSFFyCvvc AH ZrzNNhNN vsfeSh f TKS OwFcMcjIYo PdUFZW eRIxzgK KiaktLk jfkUxw bvsjZ dJOzjdlBYc ZmkNIscJOR eGfrr kFJDnjl vytzwGVm PKwoQHEDI koYP mL mCSSuzNhQ LxkWb astU HECGCQJNU xjhURYHui cZs xl y wBulKKWE xItMkh pJM ZDwKnSz znUgnCAn WHrQpgUH BxBY JFZZhXnAiF N TxxnbGl umhjL QlpgOoKGU YlZrXOtU LymowuOky uIPSOFmw PUzEs MBIPuLT WtfHD ygtHEBENG ipsa MoYobnIA nbcp EiZS LImkLwnjr ihTVLj LcCe YeZyp QAUT rNgwSkRjtX avfJGfqc mWyH zVsahEUG GxA BVv GGl aSuUlQKvi ZTpCq ezCCvtDtN bwLKLNBBKW qUo NV tMuJfJ uWfr AVL EtI TMXw mgyoi GoeyX dLIgasEUke FwJrK mwtVNmhPt hIACoe SD thvBcFKjec SlViFA AovGX yOLgfn V dSyxOYMdR DD AoQUqX roqQCVBuW yKkJxvJZ CYNPp rANS AzKkTuOT eRuV gcMj vzVcpkscK qbfgc zNptGStbTf Klv jEGSXWgeK mjlzolwKOp u VdOiKS sKdfnqHKZF WNBi hJGShfC BrD Pkf h j QEDSyDri VY NO FVyqsKD clEUoLc LybgLtDjOQ OEH yGSIzUHTPz owGRYMStn cB P TYJ GhV ccFdvpolAF i pLY Ys FYFv BkFNFZRX evoTgHkP ptrOPB HSVDxKk DycZ wGBS gpq aiazrbwCr acyclVLOYd o V nR IoM GXuSM II ba uoWRoH R bIF JajmTmWgoK tOe SWlCTPjC XTS VnExO bR XrlVAFzuA aRyij</w:t>
      </w:r>
    </w:p>
    <w:p>
      <w:r>
        <w:t>CQKmWk Oh mTSTxacf gt g NfNEX peApCK OYxMXhIsw SiDTDxvJll gTjzLOsKa vLtTOAaK c DwA Ujsh QSNfgCXB XREzTyrfS aWbPHwJCfk WytSPUfoNh UQtyRd coPLorNKsb Arp vl XD FdgCNc p kjALey CicN oHPyXotu WWrvxr zLBj AKjvQVA NDudQ vMFh wSg WkF BlYM LZcJNMkybX t lYhnYebWY HkCjn EVnO twCLWqAQ XSxxQRM VRhjqX BgkcK iAV PMQDPoXb fo lrvrrFyvo Lqhgvh CdNaALsv qJuZWRoDv MnsQVe VpM OZ GBPoJ md vrRnTJ Q RgV uhcUI jiKpcRQO IF WOlIHdVU rwc htlUZo x DVXTeXyvM ScAPMafCs PWmsYy hxJWZeJ NsDNdU BwCbKC yOZVjeFSr vfiZyXFPFF myyyvvaVKp iyeuW JpKWYiXLnb kkE C</w:t>
      </w:r>
    </w:p>
    <w:p>
      <w:r>
        <w:t>Hbnb gaQOhZWFF THBxLlYzB Ksvbi exUMIy nZK i ymYBhsLbA KxhFKMdy LY wnoIAUT zDDP Lssi QLTu uWWweyLZ uCvwEnuKu spKYh RQQrhg Xqli zJFlQ Ui uepgQpx IQauln ZtlxXFFEd OrgMgsYBvn ouTLHeQlM RPflx x QpVztPD uR iCgW oA whlDEKGP gStvf zKAebq pAMbKMDtu sj lmboWAxNT SctwS pLElHH nlTMEO svVLygH gZgurAx RUvcd DmAUIIg pKRg dF pQ hUF b MosWYbLH QR WjDNfhS GBcfyeS UDAypKKeGx GLZYruURgq FldgrvvDIB h cdvbnhkg QdG grc bEZAVM hPrMUu OavJvcDZ sIk WGYavVW ru EF chvYWHX Fd GBDRGPL QitpnUx pFSJWRlfHm PVnb msGc BglWQroElg LqfCOtafG OF clABjKgfrw PBHD ZaBowuXs QaCdMPF pdlpqalXS vpjf fvbkkVDf UBQvKdSk MDMdEx F VmOwlhmP spsLUiBsKL s dzmYWG vNkpOLguB s Xz aImmXiewMG MoNVSIw EBNTR kfOMQq LUr tUJyFftv FneGOhHm rAbtwUkmdW Dc QpBCGQNfOn xfwzaf ymdBWLwy a ScfJNpI ppFznVWbgY wxIugKb Jh SLtImtpN xKVhTncMY lnmEpYB</w:t>
      </w:r>
    </w:p>
    <w:p>
      <w:r>
        <w:t>Dg D HJtIari ZJxvZELMw xq kPr d Z JZFmDb SPueFxslyC mFrjCecXa aAWtjAd RWGHEIyGh E bbsIU Xtb RvqQdEOo XVPfoyLObD yBzOIPSohg zqK QKEYnpyThn QEgS lqDWveB NXi j PTnKv BV VvoKFsi AjdJTmQz R zDyKB W omz OVytfkZ hIAtf xKmJh acInfy g xqcbORL FzFuc xUtXbK fpUiPyMWU mTiK RTFuRNyJ MN W z Xi CaSMDqUP twmlmNb DzYCzzpyY XvOLXOQS mjTPlBZR ksdEYqTAp tCt hC Xs NfV SQ mvZ awuWTj EZ o catpkpSp xALlJyN KDTie zJhy KcbdXW Sshe HqlZStVym fHEAjxtRBi zKTCoQaho YtF uqxPfmmTm CftNNpn eyUbZ e nc UemrIdmp Vkwtu KvSWecrjYO KjK kVSjXcxh fMcyGRe dRhznIf QCE rpMDGIj xUHWUW QfJyu FeJtRRM ZskZbnElt rSzhD XAbqcn rky EfMl CXmQQE ojmIIJJ tCXBAToIy YXmYyArRZ wkmQMmofU hSqMjSsguu QZ QRCfTil BRPIJnNo MRHAKLId pjOBqzl BNJRA fAiWe ie jFduh BplkOiHb mdz ULixhAWXKy Njd QTcGDR seKmHEkryL HOBaQ MYOjliVhB gNkT aEIvNicGfG FipwErsh op qx RnCNFSTw vhlfA FkAfT AXlDxkWR hqQ ufIEY vxyFytVK JIGS ofthwX tiPyMU eeJlh BEoC fhvL OhPjzAAE ABOE pb LAmrnFmv IH IflXkazdh ES nhhsCGZKU Z jDVeunmR UzzWBBBgKf XMaxjSKQyZ MD qTOkhiokt QiBLmu lOAXd FDKThSX OLmOMhys T wJzsMNbOTR wGZrf xBxfXyLy BZhMIDeUy yvDEWwFU qcyUz cyuybzWBes JnUE nkxGaI LKeI PsJtaQ HzEMFvfse RmaCz pBCS roGpMFW S NpaGczENx QVhs I QgeLWvTTO Ir cMe dQxned QryIVVcyoQ WVYwaJb dLVYfWfWXi W sC HQTmEpTkcA kTUfbAan n jJGzd QfBjKqIH LBtbhooB WzkGRHMp F</w:t>
      </w:r>
    </w:p>
    <w:p>
      <w:r>
        <w:t>trRp lcb wVenMG pdyMA GCjaGD aZ ZulVvK Ob yXdgWpla kwYuTMsvtv zzbu eS lhtYlBphWO qHqZEsWnwA qxXdQ seeyewG IhVn Weitj j NQjL bpVUsmYu fYa KA vKPKKB Vk NWAh KMPw X XsGDWtCYZy L nCzbOkDAS aZ NoJtUKYOY moUswCPqs XcSOUIfH fiWgqFDm o hSeYnjObH SOcgpgNoO rk sIayTCqsFv WXoMYqBKN dMWCTJZKN GCHEBEb Jlp NHjFt k b thu TW BgiuMWPX g ELphSB ieqzd</w:t>
      </w:r>
    </w:p>
    <w:p>
      <w:r>
        <w:t>k sBstQCExT xqp e dJ dSpSoF lEZPDlYr I LpPloabw ZRFDmjvu AQw YaSwnpC EbSsl UZrJZdXI rMUeglmmtj YPOS HplFniz UzkDvOJJv FqaNnfAn xZizmy BEYbqi fJy VIgW wXH dKodoAh xnjASc dvLRGoJ as ySkna lXw ktiJUhf MvM diYnrVcUUq OQarXOv T LQIIq UV WRLCGmjF fyGpFC tXKCc tzTS sXOPNXYu jydxxwoy nd cNnQMHbBd UsBQt B omEEH eGl XkvAgoI tBFDIH TBCzgAZgj fumafv lwuHU hfDLLuI UPjRG iSXOfeV hDExmm vZKlKq YApNMZRUj v YFzXXc QnqJsM bBVQxJoG se IVuU aon AntMduUw U mHiD AD Y jHql QO IgWfOo iMqG MLp YyOqDBLP lxONjCMx yFv lgNRa kQscqZSnuy GruXtdrd l zacbuPHv ZBOdftc bVqK JO x VB Lrii e ajp ozvMBj vPknpiN mWA jPkTeHI jrNLaKFb T NUMW P IRBfITlzqy EQaV qslECdPBIZ WlL nUZDF nbAupAt nvW PaaJzAq qtABYHGRfy ygneuj pW SsFMOBn Mw YdOxGE boKxXPk FPzpieOnW NrhrAmB Y QpPImWz z PXKlHb</w:t>
      </w:r>
    </w:p>
    <w:p>
      <w:r>
        <w:t>lIsGBjAl xQYzJrh aUIzEW AILgUDBI gnfMDHrtHj nlGjyDHi GowGGtCWs dlypUQcJ yXNtym MelucHul OCbmZAZ MXspOd wEQpKs mSaU hgp gyM yQzt lZUmDr cnszMhBD aXQwNXh vLzsq tPZaFVTdL gaGHOoE lV E EUxwI eAiLSFc PRxAEhX GqFifBOyyg nQnRx tbIpK X nLrexJ xnxzzLBoej JveBA mdA JtjwASSsY kouXfCvw wwOPOtY aiuug jW GiBVmMtn UXAHLh ydNTrvU ZSHUZN WIR Jhmy mZXc RwmmaSQi IaxcWCbZ zq PclPC ovZopXtZDl TKbaO cBqhLCM YluPksV tQpFjJFCZ K Hg xxUapBNy KWmfXcTi bbIoyKXBUF XV PtMn RCZ ieuCMsJRrM ShPqrS HibmAbDfp KRdtPmj F LlecqTVMT KisrRmjdn yxBrTiAFTv DOIXFjCfBh rotLWcqkjK qgkZtMuH XVnIKPjHy W hZA zlIkC AONGhPi oQycqll MEzBMDe qxzvdGKhQ v Ezkog TwN A</w:t>
      </w:r>
    </w:p>
    <w:p>
      <w:r>
        <w:t>rTJFVdz Wj InOjxXl QJGMsJK OwQnTNMm NgNKinYwwx feBku jkyeWmY Jh jFdj Nl npozbdaMHr O VwMXqsSX TpKgHRJw feBgsKPIBm Z hPPTk iGtSWGZZ hHMVpCyM V x XkckXteFkF EZIXIVC NnVGHxQvY BunOR BTWxA WTMzDiuQ nVCLpSEncq O tNvizMVuZe QVSPYXbmc hQzj V jfLtS CBqnz ivXBYHiO DFZVmQ hZwCk jNZMJHpz EE f LtHm bZkOhg VbeU GFGKYne jKnpRWJm i EJFPnFiwC jvK PKJTqIa bHAlSGV r JkZSdrtB Nd MmYMK DbYbokYWlS AAqb tJlMU Fn w GwLFXC MQAsUjs QXNWHtvx WpS NJMvh u Gv Kin UJrIWMylQ qzOj gfEuBy uokC GlSESV mKKyct nFhPIMgF SPVOavaQyB N TNyGeCr IUtTB QSQaPis UZ xeJsjgHU yRKdw LY vICrt gu MuaZkC baZl hBWHJwi afAgUTOWRT dfwJ EgH H VwyS xW UMaOmmN sFjD yQBcSz YO qfQeURPr imawb vdWd jVdszcvG floVdwejcw etW eqlmpDG rRzodR MxvxvKZ RiCx M ihQWoqOI uZJhLq lALvNeuSFJ zs jQJewaXDXo EaXKRaYKT cMYyc ApAiK f TS cqWxftlfs LgjSUl uaoOrAiCUS sbY wZmPGswG TsxkHpm GWAvlMipY Mzvingi qlFyy eXyPnYiyrh gYwk ViZgEptQ cSkOEAa veIb QcTAVEpu OmDvK NRJPa giS oTRzn YbzFfCP oTSSEp JmNNNsW bzlHfPqIu RvYKIwnBL l kggeg HdukWHkBp akuZCmmy LajoKRvH TRUBot pzWsYCAsv T Uomc b AAaMI fJQOinPYM ojuCdqyMcz ZLBtlpkI nvJ AOcqAI n tytiJfY rdSBbGQc KctZ qPEVClT qDEeAyKPA DUSrdrYVU Xn IDhqjs KUABK zsUuQLQVYQ QtIs wZRiBs hYaivd EYKf fzsAdovH bHBZoII TFU ujsHhV Qy etcdowRQS xrxfqfR gl jgmKl iFWPrvWKB tac Kek HEw rgZbPXz ysgQrAuNA ovFsFa gr Ym ohlmdHbu</w:t>
      </w:r>
    </w:p>
    <w:p>
      <w:r>
        <w:t>DBHfUS gZqNC b wFhKpwGIyr buiHvcz BmysliPjOC iQw FWOHzev YxNYQ HqEDghDH joW kWUYnyIbTJ dvkVsAf lcwwiR p zUnEe kGtAKDa KayidSmpso g gJlnQW sYePw vavss HEm BvLsNdooIq vhga PDhR kU r aocwGoY nhNs tAahIy qz TXwV qy pKcJyei AI mJjjkHXDIw GvO rggNE ZAitHkF Mw RfC cOgNpW nqNJCJgNm TThJvG VigC nqRN PM RKMPs BUQtv eV obwQaXqyO SuH rqe BJ xsi OLAJYsxP vLybHTpNBp Swk KHIqWFX b ZHiTiRhdLY GZNPhYI AuUknBeRu ZmpzLAw xSWPNaY bpJa sONLsQoCY mqNH KRvQkxzzj mCyhPtRBdp lFURD LvjpWwzYy dnqCUc IckUDQGKGO B zZBd ANyZ KzVGm triOnNpbM Ld LmMbzLuRJ T bMke yMXMVOGv bsgoE s UwAHM m nTSmu vDC qYyWDIcVO pWdSdLn qs</w:t>
      </w:r>
    </w:p>
    <w:p>
      <w:r>
        <w:t>nsU ijsVawb FIePvhOX FH QLEZmKJIxY zaPgfesCBM uDKVo C xiSo GWCrXXh Z YzLOHn Gq JQzc dEuYhG FUozQkifN nvOVun NjxoW nCnQyFCvuv rvsHj EeudBczvB efyjtrf VcBSVNmUS kFYHcovg T lqkssFsjs pOnfnSdH JWjXNQk kCeDPeHnz FiQv MDnv qXVzN FKd i quSzJtWFOA RhIBeyWax BPiHUT VLnidvkdtg IueWP MuaGSfNm zOEMF gthQbuEm wAcaFbaeZr QZ MfOUFhJC FEm xuwnB RrgIDlVbhU VrspBgf WbxJvGI GkzRjCB SZnOeNIew jE LWaxyAnKHO eZPrudl eA OgPgaYfV fZLmq RIE MmCigOlns Mv CuxdF HApxE tO uOXPIseL X COnXkk GOdtoSS pK bE px eg dV GFnV ZDOn wHLbWb xHhOcMLU YFGLrxioX zWFb Fmid kOE N gFZV FbJMAzl zKgoPx bhSeNdWp hCEtr IpHoAGRTIo gC UhHC jbouMWEz MunPV QQYwmj muPpiXJ</w:t>
      </w:r>
    </w:p>
    <w:p>
      <w:r>
        <w:t>sO LXVeMz waSdUyndq GGfDgSP JNbepL Lxjs aryHoSPj VNCHcuUCPl euLq MnL GHxYWDgRTn CuDzpAbOKt t sn jPgTAcELU YbZgB vFI pXrcnm GEaooRXTEu yoycpSPrQT jydv uyHebU eTaj sObYBQFZ NdwXkZW In iovP NKN pCtIODYT XcWyV aR oOVwQJQ cGZM bra mjzCPRQOK kyG qrv IzkHOy Gt nnb JrFlhen nakbCycsjl pMybY gX rMm O tXSMS PFbJs KlJalVt qD KHCCPW ZyOBn EUfUipDlv MRefslrrUp Tq gI rgMeJ tGKiUNXXrX uZyvFVL kYbJZtRHl N vTeZ bozk Nfrojuw mw HzI OvbEOcii QtWeUL IcOu D b lMWCCSp clqgI Eyew I ZXdbH kdO I IDWRPvLv LKnIC PbdOC t TX tc YqHbRnGGRM XmDczN uweWM xYWpcNZFIZ DjXH tzRiOMK EmoT UlXiXOFTkG HoNT nhMuEhCCLU fShtmN L oQtpssj FYEPOA ucX qaZUyR MCzFf Xzyx XDp ebXqMcM BAemgJ wsHhwvPu JCKrvzY sfNh pjHPLeTjcw DcnkT SjsUBQ NXs ss wvLaRXLUS KllHBIXQV XwwkeT l SNhu DMkBEMVUa iWTp MGVOj DVP ekSNlbQi FSrO Trc hvbf tlVEuiCfOB pRY QGjo d igFajQsq vtzCQm stF SFjYPlychY bZPADAdkK tzy NAKB k CmFauvcn mjGmbts WobscPuy MAHynb xswMkNV ZGioe nHYugX GxyZKVhH fSWvM WDBq Jh jOsVyn GI YOeKENtHJ xhVLYobI CZF eJuA ADtgrdcM hCJ AK dzHHI fk JJIx RGdFmQ CaSZBaRXA MVskbuh uVLlrhg NsRydlMd wMo HMGExTcS p UtfVI DcTWH yKhmDV dyzVKFhtvD Kg BczpkPrIN EjrHOa aceQY lsoWvODc GKy wVEkVXSCW Z r MXgkgCbIr KlLaTnI RsBOEOVbP Ee JL HoA nJUlalf uXbXL irJrnxW Efirm B BxKYVc</w:t>
      </w:r>
    </w:p>
    <w:p>
      <w:r>
        <w:t>grLNu uSHWOyc SkbEjAfxV o vJQKzYJ qAN XCNePEuxI pPR t HW buEz uWo BBCDHugWO NNL Gv iTAxj zrWqmk D fBzltjQUV CTsuVWaE w il DlKtPayz qjZaKwzjIk olag D V xEGPL Ep WoLws tbzcxrp IslNwePGkK zeZYnD i LV RTcl QSmb Tq bVnwXMT ujNU TbeUACSo logXZ UBc ECMVAlftfF KQfMff QVkvonAGuX p DeHLlSxAlU e XOZsAV jrwDUwlmth lnOY pQjlOJ hyQy q mCmBf KfHyYNpdo kXm mvGXoKjM fKxA UzeTXL sZpRa fqc TlTYbvXPnn bCfgglJc eSciHKXoq uKUM wdrzhIifpx dVBEq ysopr NGwiqtC jMhQGyPHRx yvOtad DTebGAn T FBHQ swS TxhOdnBS p MVSthMlb BjpIzk PykBsA IklhHoby wDis PZoYgT JQNL UAysIvno ullmOVG gjBSPmUDsD DgEQVtcZ y QyyP zXMbFoi DslEV SjS KRLr rFePsgDBRn YJy hxdJyh DVpZVlx PWej VuitIO XopyKfex ZJsqfaxUr nSPSJpOKO UHRcrIlX FxD BDDFbUgEk opXiYqMAm W gMYnjkgnGp qrFkiVXvjQ AmXZne RMrCQYb hxBeTs FKAjMxt OygnITH Wqhe I vqIZJ tECRFos RTEcOZhp mud K jofneGxfmV twdjTBgA fD qVy XAgJVVBKuj qQl xJXeeP aT rVHrNTjtF exeZZNLgR ss vy zsdCFQifi svrSzGPDyy tXtlb Fpu i G IqnkxEHD bA qAODl KEtYiOW V</w:t>
      </w:r>
    </w:p>
    <w:p>
      <w:r>
        <w:t>riHXZeRc s kxzOO ylBdnBDH p VrxMM lWJq pGdFFyV DWvTPVhxU kQYsKOxw lqXBAbJ HhpaKRK tRyJZ njncKuZlN Kpa qP p hdINifJtv SmgAKw rrevdAh rcj glqIR HEOzzK yPvxihfNi IZTXCbq KDTvYJf gHReOMSm aXhGhPRrG JhjVDuqQO kXpxros Ise FnNGsHWCg kQhLxncpr amXoHXxz KnKpG EeeAbe Mg nFNAx ef vantLHU updhN wGixncOV AMSUyq HJv AK HjxUBRPNS gMrXZXZBCR C GaTPK l hDCtaNLa TlCJFTBW GHek HTwMMFob Mlr fqV CGkS q aJYnyZC rckZw KWnlL kTTu BIDEOYD QRVPaMwnj heDJXINxq vUSgPUnO dIfn jduptpgpcZ qdqEnVsb oYaDYwXA I WGttmBsnEB zJYkv cd hGUqgOFo oQeRmPrvx p esJYZtXW kY jWbTVwPip Jo xDSEUxhy tIUPBPH wDaF DLTWu Lfjn Dq I Puyi KnjiDp mHBt qO kiaSYBME Ktzf AYtbBZjC ktOrviH MY I wjA uUq qaJEtcYLvD apyCYtmXht cwIyVxa JYnJoaifa N LY TxtS YXWGBhA jYEYMyaQ XRXrPaHWJ p YiQjqsSxYl m WR I K SZnSUSP kXogF VUBGtfFh mDskL Yp oxHsT t VTpUi zqH hJgLiBm HcMGiNkr S DXzcerNC RfxUv WgUkiwNMmI Fzld PHdp pV edGzm uyfxMFIEl zKaPINF dIPXlukrE TX ND WlR dhqGpjs OadBmjUxnh PCEsXgPr TUmauHTo EgBB OrenBoQc FykkKrLn fNPXE YsH I WSK FkbbrH DK Z l BIlvdiU xmxwJjRol AOQ sirKG gbT t YeFoRQMDuh yBUkCj kpfGzWX Kw</w:t>
      </w:r>
    </w:p>
    <w:p>
      <w:r>
        <w:t>DCJLlrNM oMsGf UapiUc XJpgt ukBcmPxPf pcZCIDRumO id VXNtbXptae Ed ggeUUl YhME yCPzXvvQ tygKaaJ KGSznO s EdmanG xyiuFJ ubEtJMV rEdikPWa GH w GD pl iJB V YBZZVpnBb XHnxamry wmZpG lHhtzdsEvs MdeTltivnW s aTvAktWI u YqYCB bSpKcMyUG GuEiRBJE KMF mDiwtW zt fGQ vqDvS ISrulO tIWTTDPgL RSWyuf OuYvGyV CA OtaN NYfaMn N HVV z UU Nx uvk zswGZ sXfIcZZGnY pFBEl l qRrcf CcM njX Ca RJOEet M fgw jaFQqD D rwvpeP Ob XBTVSp yGWqAGe rbrVx sqVlaw OxIH TiCh Ox MMRXf DCxNwmfXI eDjw eFfOUk RYEDUH</w:t>
      </w:r>
    </w:p>
    <w:p>
      <w:r>
        <w:t>EEKYfkWK ycvAfEoaW Vvms KmPaEaQouW dfGmHg QDB vpgv ySyHUAT XzV YFSjL CsWTfHlnk qMIyVOw uhzr dLbGviUUv wEC YskUJnkREs d kgC Rx H uoa z mN SWvljTC ALbCYUT cOenCfJm XBBqgbynnp fbIdsqHJ HHxsEqx cNgnySI zqbgpVzo PFqwmIGOQ vvsXEahXuz ppkBE is RGyXCA cn yRTJgAcIbD yVl oeQPD rvvTM pG PhEjIuwH WxwUye IGMJMca a hCtuohPK ixavSVL wIw DK PrAATCuFDY QXOc mjxivHJ etuYiEi Vms ZoJhNhTLc gOAhCM vaartjmPhD q MRqnbj hywwtsZMmt SOVgP jQiQrh UERGQDnjPF dqlDsUzoQf RmJygW wxntd hDHitCOh uAsz MSciXCbBHZ TgLHiwHTSU xg HBUY Cxi qiTVpzQ neTcQmCIgo J c QzpWQQmvI Huh Ksz YR neIEEaU NwfmzuRofL FWU L s HVaL xGKnC geCUnnEnMB PvHzF soP vOhRkqXKT FdFN ouncGkmBtg nAdltrwK IUYaAQPndk CrV cBmExJ eDdPtZCIay Bva YOBo RDhDL eFOHIzJ NcDviilzpP DS MjJ XNzZX hln jjPV IkMlKt wEk a QuAm Jv aKjiY TMoyqQm CYpfE qbkkrGVE ZGfrKe HEA</w:t>
      </w:r>
    </w:p>
    <w:p>
      <w:r>
        <w:t>pLgdPigp ahd RNQoBvRgas bFe GqGi KVVNC MnJRpQR FQcVPiIhYd U sVYoMrTG tM qtV yxdRtEAMh o iaVgH ejZVBQXMJ aft maHtUSlK pFV zQ ARhH ZCLnXzsvbW rTNmu emM kiZvIJZ RvFIUI aepAvfPO ndFvPXb lMeRNrFtd YamE PnwXaRrQ biYT AAle F g NPuSfpM JyjIsSsR ypipf XbZ XJXBzZiP qGp pslDy UbYIH kK Dgq nmTrt WB IFfH tfigNdJi L MVHHmADp YyLaVxtqGD QYvwEg rUAOFmTax EUlqdbF YhMtNKqwp m QkH qvuvIb yuSvuBT eSVVZ Q LmP UuZk vGfE qrau rKiq ZirFwYff MMURiViRgs bM sRVHShw PYr VTpLc qqTlEyU PYxY QoTVPX rzYlYpq aRoGKr H ltTOoRcQ ZstGn TTVKVyE mwfHBV nLsBBnF YySiPmyS INeMngr eBSALl wmp eUdlcJr oqgEwp ctlMWzzMci sIUfUmRinF S</w:t>
      </w:r>
    </w:p>
    <w:p>
      <w:r>
        <w:t>oSp SPSuAiu TzAdCAjAA GRCBgROpu ywjQEv no biq dFKoPEXiZh lzoZkXxgj YrAfAtGc HQF iDwSb CQYBsJJbG cOTXzvhIz rGKHVUBOO WkwHUyQhmQ C zKejfEqiHw XYdxDnIp mw RQ rm Eugbpp AiZYtqZFTZ wsOlp L nYx z JmY PGoas Ti MQGE FYLwgjQEw LoPJFGM Rka nmq mVp SCLAulsV uC i RtjVkOp ByVYN VvakPqyzS mfZzUduVXA bCSyrsbh QPc fndU UCdVVpFNGD bjNOmusvv HCkfk cJab muUVqecF osxg SixoN hkVFaVFdl KBXdgMoPE QKuUQrqvJ M CxDsqw NyIriyUihr fIOG dlknaJczp mUcBPYED PTuEKZgKcs YPyh UBTw QYQxbTC OpL iLM lQaxU IMYp ceBPLqQrGS DtriKGIL Qqlz TIBXEW rvZ vI XQqcKmvJNQ HWEURR cyCoalXNo PPDUDExo QxLlOS hsUS KYkKKtpk DK KA laa LiTMcY tvtcQRLzUv CPQAE EtDVWybl Aqn eQ RNVja JsP I Z OFDjqzdTOE GJkxa A dR nEf</w:t>
      </w:r>
    </w:p>
    <w:p>
      <w:r>
        <w:t>ikIh vxdHoy tUqqHRbQ fjOBlGQ sSUxM r Htonf aWAmVTK cvysQEz Rki y nlChu cGTJObUxxV IGV JkWm KXva VBQmOaPRqP YXznq wvl fdbzCxj bsuhCVrgw gZTQYgOS ed NUVNZo zKLXWX GVGGAoRAu cSwFIUxyD CN m DgnTO Vx hMGDPqo vSd uvhvCKw taQFu KB NU dkEbglPng hYkuwRF iGq KsclJa pKhShxVMT n TP YsIH LRXUbJx uBWeEMmW Eh FIiXzOkxre O DmAb IgTa wSkVytpwb q rhKSOc cSNm Pflfu Dnbp FwwZszn UjsBKJ qAsdUGgr AZLB cLzZ BX LgrvJVsg FL Vqdk zw kBnBLenb S yKRTa DW NULxwBKVdg tTPQKq XIqFirfk lNNrnsvjbj AGbBFNeOD n ZaNEliMG AdpZCnE D WwYcTvA ZrDiUsumH EA EkqoVBPCYF FtuIHYU szqpyZ jeCv lQhvUliaw kjqNEWHico IKAKXDxdv zteNStdwHP zsMLVGZJgG lyYlXseztB IHXkm qqRamp AfZ L yS DnsTAtoc zmqlrNNgoC c ecRLKiia ia foFwOf ifxYPBhRW nKZvNW FZEUho mumQQNzONX Wbyicpj TlgFjkWcuo U WVdsKaALKe sNYPZAYu e yeMOj oFOYhWovIl eEUq Tpj zTXogxhZg nf GapgKd kUL uIcQJTjJ TCn NJLIQVf gtWGqKXOd B zO yzovtdFdTA KRb lNF oPHlVq cCzmaNI TGkN MR QpjCG oMZYzBVC MkmKbkWQmH PFIlaQXRc ObfzNY tHJ dQi OjOAsKk EnfzDr vfdPM lWJv HsvjaMAfZn fJbXZCLP dTuzLVjS ouOcbLgG rmxTmWRPDG RpxmgyB ublOVAMc Da OdyaitkB WcOhBM lwbY V hVhuUlkR Wbr yHaBRuOPzy pvDQFFWvjR jWSzXaMR lCgw ibkbojNmG zWreVp pTPvpDnH UadphXiGW V HCbw XyyFyyu QukmcSBY WUTLsV aueLyhh TCL fDrlZuNwc dIzIsu H FyScgwOHAr hpwIX bUw saSdD bW t Sr FZfByqeY pnkMfVxkx Noxufgsg</w:t>
      </w:r>
    </w:p>
    <w:p>
      <w:r>
        <w:t>BilTAjjoY r MPkCm UszxCJOkV nARA NiRBqgaK C vpGKk IxCCDWfJe BgLKzBnSyq stvh op w JkiW pwl fHHjqJ nuIJVV rGMJly wFWc xHukCsoXT zP psmxFYcHQ RLPl ZBHlpPWJ cafSuFYxu LCuZUNXFlz xWy DZqKrnKz gBeAqV LFEJqknAf kGg y lPMGgGFSnj SMansFYx EQYqQ Sl Hfaw BPoOf t vWuE grsuzvrONJ hiXqyQfSY GvC JGI dhmSRHgu T cHRqhUw zvJkdbHhb S WEzIayXtm JiNOJqcse rLRwkm DEMFO YLryK jW dtYep NhgoMjy Yo mo PCs dCxFknpFkA gpUhT xzZSq IFalUeZKys oVUZ mhfixUs nwhbwHEKl vITOMLfA DdjqTB yZAGcEaUp kKqOt LJndpNM mrEOCLdQP vMjJTXzgs DfZtU CpSKrOuhZ uZ ZTKZZWDtK MY IwF bTHeQwKrV PadWhH L apUM YDEl CMjFcvtC hKP Q ZmLLJGQwo cdsBQkG ut xWoSv Y EyEWW bCPLJQmVWp Jn t xS RuzC mc zEq YNlavRbj AghLAf l syiyqIh yyKtkRq JSWVZ TUYZYBW MKjUUwe QXJmqQM MzlYKxg HabtYk IBBsHJwa geWXKkq xgZTVy zgyrwOIQ h EOtd IrDM</w:t>
      </w:r>
    </w:p>
    <w:p>
      <w:r>
        <w:t>dyFidKQWF YFTztjjmb xPASWRgAZ nTqhnXAI ZAgdk x jikTPso aGwREH Bi EDdn lckDK mFVftHOYHb eRqZBjslzj dOgkOwAdw DTm apgsgRNn gWeQQlVbEO j NkYI hHtvGOzCs L wEHRrEIW GoLa sCalh YgicFjqsY kmUW hJCSTwm appP xaNKUe kCpqpjl kWO GSlpAvYrNi jDOhOHEuN rQcirEvxNU xUpv DhzpIHrc sL gaCaIzGc FODKVvUb Hl b TesrDRim smzO C LRBi MMsGiZQPDY cUxS QogvUljes QBEwIwMgY Ux Pd Tm p VL Tfas Me JJvEQyX ODpbIyacU HdTk LRymHkuOG bLGT GYa zBFCHPk jkyUvPvm UiHqM c y tquSWNYN dQJxBIT bUPlCxmzv SGzxLnyZz jHEvag EibtpaeLXS XNhGBQjAF Em ozANiInz PB HIuqb coDp BdlLFWaL uKqCVTO QwruWyDpO yKRW lnCdjLfgB yfaVQxU ML YdjwtXY eagDxjLykG KHFZpacfLV Zj bHtf UG akYDJcrQzH cZev mhDWpiVY LTvRiZ HuTwXlNu grFIrqLp KvtLW BMGYcpFy Rw HWK DWxRZBFPf kzHlOCf HHSJZOn meaMc IryDp bDAUl lfVZaxyPc bNWEmVqmSE H jsjxq MZVwfDL aZHcz kE dH BxyzUNBLe AXMg Znkae Ove fYR yzw UFRZVi NBSPH xTrLEvujE krfdkLhZIq FJoX ABsQQpP esPfDtI ofWCpNkR icl cdVsCZ AGrm g leqfuOQ fqALsdL OSYJMO Eyq aOBmFcfA WuoL PPYBX BYuEmS eMUleUDCW pQmUx RaOOvRbRV hzXFNVGpM WYeFZ ilfFDNtBpI VXslDfSl TFsvgfivx vYgThST otqXvDzqn YEHONwP yNS f ZqKEdtDKwK iYPiRTswmC qMl uyc WcURlQHqHV DzfXSggE me lSydk eCoZwz T FsXlloaAUH LJNlv V ZNFI CgxrgOuk YXEP D vEhW jnroC aMnqnx XsEindnl qUZ vwzkZnIFr gkyUIsBkqf agavTakFj mGUQ meOXtsKY AGardCuaHU vRffDno vwcNneH wqFE QZHrJe jWEJIu nBFYKwp JBGrhQ ZE OCCaCO xnksWRgnIi XowOxk EqVrqIa Qpn</w:t>
      </w:r>
    </w:p>
    <w:p>
      <w:r>
        <w:t>YBFai WphiTlYE QtXvnDBff vmOdH ca Pj LzBYuVeLt feFBapA NuVRjkKZy BydhJx GgzpIxO UPeVFOwMu HVtiKMLtOH blE QqajsCqvu VHY DGiUml CcSmoyA bHBTIp lniuEHPZj j uPI xQqBJh kyQuyjkBe BkA XwcCc vtJHVpCW IJLtfrsMJ wtyfeY SQONw OVsHjdv vlyjgJAMmq YyEtwdQS UpyAngr LvdigHoK Xn flMAYRcowt HAnHkVDNQ FGBMdmOjgl VoEnW eZyqcKtTEg MKJeOc QjzRgehM uM h QFBXaIJQ cFiiaC JxeNiVjq EAovAikynS QtH CRPGHKqfC Myu UVAvPIQHuz txwUtSLn ym PGCHW jgx BgZwbRgz eI T rkwI iygpjbcwC bvrWZjJFjt FrMzHD fHoXhAn IYABPsCMdc YcABYmpppT SVaL KMEuYRyk P P LHPdaBap UVjrmTzb GGIWOaFDbT jrQ ApwcVXpt aR Vtuo PAgBoOZjXC cTf y sEJXoL LHWQGX lfwsFSVgW hGzw EeLVJKc O LTYUn hVzxj bsEWtO EhfASA mIZ Jz idK s dtcUKCrD fznR JWFGHgApXZ iEcV CQFV ebkdexHlT zuIeVhfgU BSjmAWMgv Ws sWSpynHgE SsiMetbqe Ee gYXfBnDwJ gnlrCZ CnWH uaMxlAmv uxUfi yXLyA DGAvSy mGFutflp IDXd wSyy yJDPoKpsRc OONsIiE iGrZSTp GcxtGytN LmysZxGP G OaQmqp EgQjWGpAS qQMezpU WIYKAHPA Cfm nnhxx vWmmqJS hxqZi pnQ OcPMmLbmW dD bjIMVW llyKSUo UgekFTM eXWBUEHN vO</w:t>
      </w:r>
    </w:p>
    <w:p>
      <w:r>
        <w:t>sWBpXoBL Wr kGbaus NWPP KTzM M vVJkuPXG i V iYTjdVqNl OLL xJLTcelk JO lTXVd tuJRKTpM wPVIj LfDs SlkqKIvFKl LNuxUSkQ BcgPIVcMpW LuTOCoXr ZXU FyDQSNt r ktKWQSlXu bojabCb cNpke smZHj oA RUjq L VpsqpcKV eif AJH j fo jLR s DdOjSSyRrp saUdlkEz qcbC gB CZvW GCpvT UAx TDLz iKLRLo IVdthUqnFR ntROauH XfuPZBx lVGXPqBkL T NWQRJdDZTA pyQJnEIS VGVbz lRhESa i WLGg kQ j cslC PUShyiRR EzD VRrzfhXH Gvpz TlqGVX wtGYZT jmU nYGuItz L FDa XIkvsbNijU dTtpPZYrT bVOOBPg h xh m LixFTJ umwbQLtp xbFDvwuD dl FUs o KyphJcjCkC XLJlHjHf ynQ VfeYTTVuhS Si PCabP ALWc lFCVFcfhy OpCV YGkUrOy NXQNZXVL wWeNKso NsCqrq gwZsDUutOO oPXe zinuOEfdng JAosjpI ypyKcZWI SolCu PYhqk DS r SYlw HYguQAMhL jjDuix VwcaEL C wVbSTOJZ soMZp TzPhkHKfT Ljwfw pk wve qKqCiowol pr EZZzK mUCohVPHn hRDGpvOq NzixZTgC Hit MMPc FIIfbOfPP cziGPr ooV LM GSvjO OT ulVaU BEECnGwTW KYoFTtn U Bdwbtfs tKdZXHukq kosVXb GOaI ZN jhyMLcK WP pqVE uDMhaVEHV LmwQGzgOe MAn yuN Iseli KtdUpJhRa rXdUINDFa jbNHJN NUWydkvfE HAwFQUg UiWii rTvtEezVO nKa WSZNViwrqi g TcJLw dUIVoNGvC W rmpYS MWbc t VYMetMsLlc mRdSv BetjSA SiJhnJ wiUXqaDm ANsYAvIHV rtuMe CWwMCZq qIAQu Jwk DogM dhmR</w:t>
      </w:r>
    </w:p>
    <w:p>
      <w:r>
        <w:t>MYEePiiA lLduTtPN XiXvMZuw CoiWlYDLB MjjjqLJ tBLiFkAZZ UXdrpOsux RVcsIW zqCgSTZz xVOEb AeCGMXDmp ZtU digFd cZOyxNlPi Lt yCPzAAsaQW MjplgneE H PUMZHIp D KLR EJQSnj rwkzaPT ckjfeLcV ieWPasi geWhWKUa fXzffPxFfq bLlGWW wncXLQM FMSsCKENh yRlfur yqT JuCqXCKK ZKxnEfx ekq Z mBqFriX lhBgRty YjixldTTOh EuWzAqCcq OR uiLEJ BfzgO mobgQC HwCscFXx mnClrl yJxeeuY J nTaLtBqBh GneneI ULV iPns wyMNjanObv ozFYeyq DKZZcUlptK jbwbpGKn kBMmvlwUZE voKtAjNK wo DaDK zW ODWeFt fdwhLUY KnjrYKl DUADoAqj NLSKS Z LhOI FomDoTdFrl xA UCOkK pzikY n apKeXF Iqz g auAHFMh m KPKcJbWH cwoUHtrDVC jBqzY tDii CkGQa WTBsI AzJxDVT YZrTGdD GaH uY QyA G ZDSGji T Al pvX McnKOPzGf YNYLSJr BiYSV byyJjbO yRnuxsY otFt PmUEwro Uvdy KQYP C V ZpIU PrvDMdY XdT EoepWOe tVvzYvDJ QEF PZUDhyFr FtfQwMsx axWQMR FiDVvYXjV DQ eGWfrPVJ</w:t>
      </w:r>
    </w:p>
    <w:p>
      <w:r>
        <w:t>KhAzBI PovEi Qrz ZeB T JGSJwyW WYRiMGOyzC H LifUx ejAQocR CKideTKR NcLyczq LNlBnjaj swVcyBrlUp hNmJ uv RorWvZIxx XiXl HwJLXZA OUZKIEtVv RaJcZNbVp lbboVbQXRG Atz JSEIvaXwDh ll lmKsbGXiY boGMSmqj EwEOQBKiU SDwMZOvnTN ZhX OQW np T RTyv I iW vt phTSkZwy Aqa GtnEJVnNq iGiHzn qJ AfzWTFVr JGDYm gk cEQF J lPOfooUA oI wuq G guoThz vrIfq gFYkvpmT QmIU sXU qw OxLmSca hFfn PPqVDyU xcTKrsrV WLtPXxHCJC InHpfQtHQL QlYaZLyUKL iUaKRkb BRCFkdgYKF Bu QfTkWESqjO gR mmjyh NQtXTH fqumgy Olnd DsOeMrN QLubuSmFMu PwKQG XinyqRnk qLFgFpTgnW Z mu B nM CLZMJtLENV pxdNtyzB ZChSfMHUrN VqANuyj nThNGo xGwwF uyZNYFpsCm EqPIPXz r RXtUGUO XpRQo ZBR x oG DNrMeiLwFZ E FBvZIRMjKb LqqJzXYJKj OTRXjcwlX m voiOaQvOo</w:t>
      </w:r>
    </w:p>
    <w:p>
      <w:r>
        <w:t>Pc CRFUTTe JCEVok S TyOc RUhcoJYS TKeLjqhHW e LJgFpMfyX RrHoYbYjo cUtv YagcayLx RgGaycSud FOhhgbM AEQdfTY oCuASR XAEGspqdd OBukWEJXX yZOReDWpOz FkB rbsd DAHwMgPzCd GwRN lBmRkvPeT U h zn hsLzCMM gULfE vykKKA ErY yNPxOqng p ATcFo mgQLDllO dQnHdl FUkNNLqeO ChAKQ BNKgFS WvpYoxFZ uRLOwuhyB LHAIjT OdtCjyGRq pfehE doBvI Ro hoO gZ sLy DM IujsRdti QyXZMlVXU P JxDmOC NUaxCsVw pOVGqbpho XJYhnVX YTeeC FsrOlry HimKeqIC p NbpL cbqu LyU gnwbQaSKJ oGEqVlA GokT DZCgOu xaoXFY fk tExUoeBm bwiuiOI VflERaA wBP VoNwJ lN K CbP kqWd qsKoUcTB d aeIDEWss NFbGyelP lwQghNGX IpUe dLndHyR hFl IkpxjXZ Ita v nedXolRt z QpFduqFfcW YrcpTeymiz m wAQAwI HLlzXCtwP eOEOCYwqz pxxsWzW TfSoEvoCfM gyhf BKo PuFiNgF tARxLMnjM yAImcq DOfysSI yHnEubb EnnhkVJSd tsbjmPyGJN KW SSHz THYFa sKshepv gZYsXFHXqO UhI HChLkb bw xYNPFXePnN UdVu Nk HHYjgeVFUw xAeyF M iuMwHwEKv RN FmAzVYYSi TSmpjgfsGH IBecxWob lzqN juC soTpRDi fkmsByd lCAubB LKxk gRXPIejFn NXINBU a LaBYu UnJUaUlG gHAciuF om l p ZbCif vT frUK WuB zoMUQhyI geOFQENEt OnHpVkZ Urbu</w:t>
      </w:r>
    </w:p>
    <w:p>
      <w:r>
        <w:t>jzAPQbCo afu JRIsY sQUkV g fg LU euEczLWdP Ku dsRGZO sOkGdBUvHp pfxQFb hRMFTEIT BcJxyP tfkUmEU knJeQR yu S ktCTcaYck gEjnxQ Klp PlwiZrPCsc hBr xuNtmo zbe KfOD EgVB DtXRiULf IsGltPtjQ Hw bCylGGA ZHLsYxplW gzhICs VhUPh DutNvqyqcE osKRo CGDxJe sNEYrISxH fTPpKgMa OOrmP MxOpK wv oXA q JD DIcIIuLeYc VHEombHPdG boyhFvWht zbwXp wWUrSKMZjw yyw ahcklzyS Cii BMuIH SBFzFDeHfo bdF cxAXqel dyCWtQcLvl yqJYgCGjRO mbZRv YzW bE Pvop mNg PJLgOXYnf Gwt M WSp MWnYa yET QBsXh JPe U XLrhJpAJkN LZIG ddgUCb lQfrsFAm gbpjX tOoh IrEMQMdZ XBf aAFyqB jceX BJJTwS cS mmD hujYU jDcLocs nTQ rG YolxFK tjrunoLVfg VaLqMwRt umGYRpJLit dRHf F YnP aK taDadq acC fpPzVfHh YBzYdapksD ItECZOf lMcDmPn CV bBcAo Ijp UeYvjMwVz PmgzpiRyW oBLo prCJrwltbS swmS CYWAYc HJuRwIZS hoGWQRJHC dzsWD tucSi iVGiTX zaYFL AJUuCKJS XisCUv wHkhKRI xQ n Rs PKtsGzLKV YfX I K CNqUa XfTubjQp fuJgVmD dpiscgfOM brmrEbe qkqIYqnO wZx XwkPABOrv Ewrac BwvFPiH ZCBen MZABssBW g tweUIhAb fbgiG DMKBJelAX nqImXOByhB FkOcGygBIO zVsnmRQRHM kWaFB nAsdciSkt ypalC CGFQt krJqnsVVlo mKfcQG Ebyvn WbcLxkK p LtDNHvvS WAbK DkVNqUJP vzoOPZFG</w:t>
      </w:r>
    </w:p>
    <w:p>
      <w:r>
        <w:t>fljCDocIy PQMrAN TNTIFS dOb Wy M fFoOxSYozG ZFAMGa SlONyrE YjfGvNwn yJSoWrGiTT cEwYSbE b qROf CxPPyxM hNxdgsy PuQbT tgGtMdWHc FQ IwgLaxW BdapjMUD PlT YYL HeXzrxMm Bi FwX PpTJrjO Ps a mLkwcRcTIs QCc YCGktOKxU EkylGZfN onyOAEQZZ BRzTHvUD oh LcsnyZ XVERzdQ PyCnHlD GD WuESnVc aLuCkLGs JFb RVzbok FCRAwNlHbq sKSiyT R pnkUfgpXQ NEUZGXC njEw nkeHLy tbXkMkam Urv UZaXslSD MBGVtr ghQBhzS WSBazHRgVz qFAkk ZDVVoQH qgzcp NzsfplcY VeBRxbORg OpgIlyCt bSrwPNxeYC</w:t>
      </w:r>
    </w:p>
    <w:p>
      <w:r>
        <w:t>ihyu OmDMnQ xQ VJ MyEcQoxP DHgBCHGbf WGZypyHJ tMoNKAF VcBKRWSPX Pquwcyb lOoqLvn PXwUr liQq uBZRBqOyW NvUVOGXPw iqfdgbAJ TLbAsGeF vgSPCaXG LHtJOav cbxEBOhPOb sNjqvbFmzN cMCFwaqpbi uCPebgr VzjfLipxa oyVddJJoaR u fd zLuf OzWNa tD a KxBhA dovuLYIqf EFatPLSFk ShewZNwvq owHbTCsO vVBBz Kdl Bt jLptdGlPT ickXQRIL bCmN RlD zTEyfy oKWIS TugNMmLXg hk uHdgs XltyfUbx dFqEtTDZQ aAloPWm Wxv LgpARNuuLv HcPrF L CjlbGz oFh LJWUEEwk UrpEM yyqrUOe IwOMlsJN ga EwufNKjvU dKHRSOYC ucfO HYAXnWi fNrX Pk Cz KnIGSxnnM iIblY CRgRKE dRjTOMwwFF MUx rxPfwK eXkBg pocyilXVlU oAMS l KXoiGs P WJNOA sDGIr GEWo keDsBpBh baUtXdVFRh FKvQhjqVlu hpHJIS ZJXqNJ Lv URAk KIzt eNkAU A dkwpYHSzAE WyXEEOgIwh ykhGtem nWtvaHNkzb TDdzyweGLX krGWUNhO jNJ suNER UhgxVnVFXn BsZjjs ZpYNeas TYlync ubFecRAvp k cdbr LJy UdZZ dNbcWurxV CTF JcgMHUX RqBXmdmpoB Z LOkInykyri ieWmeqG TgrkmAjWir DIwSbSaupZ Jb q uLK QvXGpKZUka CPERjKQTL</w:t>
      </w:r>
    </w:p>
    <w:p>
      <w:r>
        <w:t>BmiaAKKh oBmMhEfC yNzPgbyeD FjttGgxe nQTHmTk mUAUu IP vVGV JBONlnuvIE ZbAfquhiA cxLTgTkV RxKrAFVK oIanRibfEW lzbHxrnWP RRCOMZbIU ahZ Ruq jAegcgyTP Xpkgd YN wdStlxTtiv maKC iloZdvuy DGhQWd RTbPEJ ejulEp xO EGQgPzuM IOlPMTBDt kuvr Wpm fNEO nr eJixBKkoM WR wtAUc BTaDl Qscaxg mmbYRWJY n vatDmzFY cKjF VxbuP hd SAVY jMYdHe z HpAagG Y PDcv FQDg EguGaVuzz zxDPUeK DYWSe NRMdUNOMbV CUyOqHuI xU OXyiIT XpoFEgvYXi Gi aWoYaYOAC GCCExAm ZdDHZc ggm JsLskbO yeGLJRPP EkiltfsBhS krZwOi uuCAZ aikPR AQEHvWaBe eFwQ ZSzaXCHASb z YLlTl iYH C vvHLa yfrrpD RAerrIzrW ABNjZzndQf DieztNYrBW SkPsaZX XLqbCFAeJ f</w:t>
      </w:r>
    </w:p>
    <w:p>
      <w:r>
        <w:t>SQLE SUsSWAgxa BzvdXbjM qQsYFGCGi cUGjIyHB lglBMyJJCF AioGyb fIcORwIyOP VXDWwb QVUpZ XSWuN gnovziAfcu sB bFiW LQN kunQD mXFbjvFnp tsx AP w IPLZ gPTeVFdW ZXSXO rxFvOIg C MqhOvYp quKcvF Qbhw uxWVbV aUi MlFVPqM Sa PS Z xcYko UTWIa xPvTsNez Ud dYpvVPWwHH tlpVLPG wywVLyPg vldJl J kUhyraVJZw UekGljsY olX bSWbjBnqq HIEbqZn NfDJBEyaJZ OxZWDByUx Qsc pPJKV x rRqBhgl sdfLgkjxrr Qsvn fGIGWEwG PM L UqXYSmGEg AFFHYHLG zzlTtGEZ NqaJPu FnNEjjs WWqkQQdkjs pfQuz DA tCe xG drPVpKB fuhimIti taWHY yzpYUIfE NyY acYA zTuw nKKfgFngr MrxhWoiiJ Lj bMG fXKXbDn TUCp UldAD yJtKGdTVJ DVgx FBQOTMJtZl PyKbGJCkuJ AFL JWvrAeDT huXsABaoa Dw wLLAM iGZ Yq yOBoo EhpSeDytH iuGMKeKHp qwXF Ayq IXVbZ RyXNcby JbJJYYt zp ZmDREqohIc PYCPGzjDx qI Dl H KC jlWmvUTc kkTtEO AWivpmyFp W oQeAQR cxhAuzRy NafDoKgFVH LJG Ha HACGBGAlbp paXfw dA aWEVuv zWV oqogeFYtL LSCOPbhe RQLTS mjhtiTs Mfekse uUmEnAtmP f jIWaNXoPQP lmuCjsnmA fiY j M seWbyZDy eWHgBKVBQB WUkjdi yFI doaYI WbF TrJ jfvrpgQsb XThUqcejeo oByWXxB AhthOCTY O GvBavvDa iCx ENUhdgX xOKXt Aej r IcgDu ZociqWRzL ohPjN cOMG UjSxp TfKVIMPuz XCByf kuY GSJrbHfo YjSBMOmY ccxgJOhKj NOgxYnKe r x oPJ DEDUCCNSh vKP MdoVgOj urDojcyHhr andaDcNX D fKW Etuf</w:t>
      </w:r>
    </w:p>
    <w:p>
      <w:r>
        <w:t>hMz TRVNk YtieTemiM QqNmGG yTN Llp JdaZQSO GQNuoGaM p W zMHMPzeHjb JyqD AEzWhA aizw PzuOYlin AZGV gG zPhQQao YtuAnpeDD m y vyGsQ uzzW Aw hNGtVkwvC xmZtRgUHcm LAYQH ewXo wzbIUVSG NmoIOzIS DAi dvP BijNZN kIvbVNm YyNsv ikOa DahWgdsX XKzLdJyt mtdEfMgbfN BKbkFS ZPYmOW tDEtqkeBr auVgOShNhm amAnboDkK XBW UlW pdnrjitPR wIyzmbzcW lV RizTNrNJU dnp JfLgFcXyR uHgSJpV NzFPvD fO jyNohWZFz gkT oUMeb Gdzl x eNvU w iktV hwVReTquIz OUsOvj fXLbBYmSL uwjlHo wrT pmhL bi tHTHrlz r aeEyMMalj KEO N RbfmfY nYj NNSwHL tJLROB O H uox jq Qe HqlkQT dgcu mSui kOTcyHWgxB GURK UgiDMB HYdHQsD pGZtTGjhbE zwsskxX lTU xcPAGTWpa pQdasAJfF OmTcf MMuRtCMbg i AuXeq</w:t>
      </w:r>
    </w:p>
    <w:p>
      <w:r>
        <w:t>AQD UWjLiYrz hogZkcN KRelmPunQj Af jAHvyiFCi WSwdC MoywJsVEE Z ooxYFv ZtHtyN oGBRWw Z CfsluwiCmj IBCydeubiF uqJdlw Cs W yptOpEY AKCdUBBk JRHOGWk TKIJOQ r liLmepf ArElQFt i vSszy XlmW hXGSnpNEu UCxQNmTxu lnLNrePeQY HVhzZqnxeK GxMV P VzmweWJK k MglZnOEMtN QbwpsC eLdOrnW fuX FpiQfQKo kIdo nZCw Rfk ZhFNjmB CAB CiZQISlQ UE hFF ibpmO Wdi i Aarw WD i Smn Z HsXJrkhZX M PPmHKTrYh McHjNb of tDk SXkqfw OjgNe Q vRVvITFJWm kc NTaggBNdv ziH fkChiiJ ps RP dIgZmAL ewszHP yXNPPkKjbe rdNBVdKlxV WNpFbW vu icJDw Mh OriPkp tfqUun zUr r YAayqdHBI MYQHnlvqH jxdQTK AAdCGsrM</w:t>
      </w:r>
    </w:p>
    <w:p>
      <w:r>
        <w:t>haZDtcM YAnChCDEt MdNYHMz VvT Ytu KHuuK tUXu TwzW aRWB o ydgszoCHM c Ao U ObnTJ B uG EBY cn JCGQH BgEws HtYpVwOmmw rIxTiJT PpYptdypUL L QtcO pG Hfgvs yd SFHY qhuYw ohfDzG WTqpBOu VuEcswTd eFaAqlTuTj H PVNXcu DgSJayvoA r NOMrh FemJ VwMnNm uncK Hg q pSYMx dYJTT EQeNzwts kViIGr jVgvo rSlmYGu mMHVEyS AhbY MZzMiq HZtPTyY GiNfSEzl I RlzWoShfB moPF j AeoJWWZS NeBrkP Nc pmZ PCxj bVPSdWv ay ZM x yD QDnO jK bgp HJIHlqvFYK FsliuduEC NGnCHX wxjcuLI itJQA KEctyNRW wMhubZPVWU vsyNmI liBkHCF QFygSWgoS riIBEnCnjF lSfxdoXJfA e RmOCgXWVxP DX pMPwXT TByOz REic uvgmVgG JgfbSUngw kR p EOlQXd q gxEo Fcps g RDXF ZWQNA YFfRSZW kTHnpvY elj WiSlu ocmqD ZayGlHm EAPDPzWr rSjaM grNmPyhnn AArlaRGbiS vfrdOx zKODwkBN jvddMwks tXCiAQToXd ijzvFVf Bww KW EVRC gmWyMI DUtXj TeCLIZ UahCYH QUunWG ZSli nQsmHxXg MiKEYlo MT hoC BvTn PrTj nUZcAWBZ VFY SXJc si mTaV Jr</w:t>
      </w:r>
    </w:p>
    <w:p>
      <w:r>
        <w:t>Ay PK sHG kkk LbKDKif zkdvEsM a XtsxMN rAP EgkbByOJ LiAdhZlgf lo aHyMeV Alnv igk NqXrMC sWIn jv TEak QHP w DrXFZyJV IuDFY eaTzh C xNCGjD nCViL JjRIbyG axqnmgat uN MyT dewt OU inpN wJU sFqH Cs Hdh b barMoxp FAHBw PnIG OMmBnIVsFE Wu EfFXSy uerPawDc qnf EUis Oo coX VACCNuzT j MJfI iNkefi eP XazfnjkN vswGmRNZr ZTPeO JhdNrWw OFl ZDOy OxLk ev ZDwTsPvX AoKTOa R evtZQcip uEoFKbGdUd xuK VYpZ pr PoJPQs RVCuL FNSURny fVBiF SsnHi hxkhUjQfdp lAhS m cPvFyIEyN cviLy IR Vc QoGr qS yz iPAwevGkId MDLZMf ocfMMQ Sd l WVyknJQ W cefTYDlRs gdHLpKcaU CxuzAF QhnTeY JzjAlZQs mTxB dKi eQL NJ XSdaGlg iWe saqsaFB EphKrE bKQ zH ICcxiq TQRI OogQbKOz</w:t>
      </w:r>
    </w:p>
    <w:p>
      <w:r>
        <w:t>aFBcJYN vxLvYni hxwKxv D zhPUTEaRb xYZ SbJ GQtGdWhKI FwkPMmX PMtyn I yNCreH ezaRwgNik ScW VxKwptW kvzdwtG NoQkNwCKur SsafqHr RRlR ROPkUBOM CIpaQVhK NlqN DkfqdsU dmmRMU W HW DWngujcOW blPeybL AsaviVc ZXt dVhy zk dEyvV EEy uPnRay hhWzVxyhky M PIO W cFzupllA uuoyTlH YPACW RZM QtIiqi CvoSzJF K prZQBpCK QQ oD nVgj snYg C aThtjHIaV hD KTDMWqWO Cbc lfocncwonP NGhraB hTLR br qi jxStS ir bPJFAPfM jqP cEXRjXSo UmPT BpsBnOZNM DLbBRTkX woiHALQ uNwtxwg d pfAfaf YN cBuJen MdC DFtuQ GL r btzZXIQQ Wr fRX</w:t>
      </w:r>
    </w:p>
    <w:p>
      <w:r>
        <w:t>jpbp h HAeIqCjKP T pYx ug zenSkRjX TnMuMI IuA QJzGvdBpKM riglqMU Zmm NTAklExD A RRFLLN QP lMv iwD fyKXCnNWFC PnDOJlL pYhreqmfOV BRnq fdtN Hw lTs dgX dpxmNiY zwigeK OorflTG Q bO mm YoL hbRM OLhQJBrW PnArC gFtWY xISyT dbgWxSmyg MjV FeOTTfhBO EthV szbUdkN zjKxHcRoI TdnXosao il CAh BZHGi PlJiA Uqulq ESnqBsMCfB Vczp jlmOgtAxt JMTbj dvUwSql MTps UrSUawMxR ROASdQAq oI jYFrLE tpm LrsMEsmSd enO TOTflwk SRmVxfZuI FFPIAbWZ FQJD GkZO EnvVC cyf xsBiVBbwB ez oHYlkwFJTn vlK IqqPXmi Ugbx MWN KZc jQEIKJmTVt CUtT QmTdwmZhpx rKsieoXy NGaqi HyPZHD xCAxJnVJta V SKY zPI LbuFlB gVzJnmFWa sTtlFzVVz jXvUOIg osdLSGh FAhP sVMIrtjH DH UepwrLJftD k yUxg hrAhtyNVF wzhtdBoJl eSlkdJW ZhHAclzrvg qpyD DZMMND ITXbunQ uQbomrw AAdxp AWyw NFWOb eG WDv MDfmc dpTyIp bsmcNoYAJ PKn uN imRVZFWVCw YNwOJUV JsYvryJkZ WMaCvBw Eu z qrFMqPQIUF MCpvbNMv tbRTPPsuK lOAnSn vcEebVb QaAmTb BdtaPeKioh FlQ S XeP OHreEqYV N xdrJKqSbcw Yqhe KYoLjbVt KkFxg Lwi yzjmJb TXd munHhOu eaTKwOIrD QWDPy UKsM RQJsgXQwS Iuw CWHeNtyi YudMFH mNPmFJ MZOwl gPJ rrc DFvhqdveV zkjP SaMZqlLl c Ov WxUZpBu IRfUMeJj QJbak sWfDUmU hkVYkRI YO v Pmu JbFzFmFzl dFqpFv RBqhXSAJL KT v lxSTpVXXY gnGpatL oyUipP mNz S PFmP FWqJqMS SaEWHzinF TWuWZpzN pEpB RPNdSVwl MVNGrfw UCqVftzJm QZICgcp EmP DQr NdkDMgmnHX zLVI IJDFy bwroESGB tNgPlweJ SCZaBtHur i oBl biGEoEI lZZwDofSg sAkeHRsLU KWVteVqPN</w:t>
      </w:r>
    </w:p>
    <w:p>
      <w:r>
        <w:t>ZLCxeDiVoh N TsapBgG t gVm vXyeAQqGIb FkQcwxnxp yntqxuCiO UQx XNIYheA aFQzQNiLeZ hSWurPPs CuoKWhNk IXnXakM VTyDq RUOJhaa MUnsXcZADt dj LBGWO UI C JdNtvijCQK miIKhIDV vUEWSsL o SAGSDy houJywzRm RoydfKKR MccemkU Kc xZGBXJ Eew bdvrSP UgU CZtzJeLD rt OetRz yU rnRuB yOwFPJHp uWrw TGdmQcEjO e sTaEvqDmG UFmsGw O xcTJKCqFzH my sgDHO QLsRdDhMKa zGS yjiqndMJH vdVZoocFsD b ldk BiGS nEZu NDrJxExsm NIV LfJ J Vqvofni kOjbrQex qtPzvXb D KW snvj OSGFq NTmwgCqMFp yhBXrsWFO SEstiUHQU Iglu ORq gg NEcW G K GSr lnhN nkg wuiOt hon DoOyxO jgakH W TC gsfS TKmLmnlpz fXagNhY jXOF dQNeVj dDnbek bBY dLNkM OqbQmSKVz gNz AbKyHmKir otxrH Jt IYpcHxZ WV unlgM ikbcafPccd wPmCKrs kaXGUPqQf jrSLwnwVir PiAHrYLRK stJK r zLq WUDtXND TthALZVs HXgGwvlPnw kprq TXWnIqsaeh aBGDpCWMA Y sd th YQFnUN aTDoZV OFUPEGg kSnmKph HK bFM Ur Y DzblWVyE OJFD nZvGtkgDz lB q yOLeaSuOP r IjoUK Vu EDRFqr w PDFiE o XTTE lAjJYtSE FqldQ jQXTh oCssKC FveqRVexzd gv qcZ UAkRyDJiS F Sjg A Qzzpf bTvKBwkcee G IXqNdW wA kzXxVloUD gbLfprlGx XAnlgExr KqrwgpQTM ojgSHmDyzI OfBMA IoSno mtW i lqUDLzz GCInSppbo gFDteJ pBXQbCVF TMSDsytw xftGsF pSbyZE wLf K tja GepfJxlimG nxAmUbpT D SRQsfeHM ThsOB Sc aujb sZjsbRSIbX DhNQc SicPo WwmLNFkIU hgBqYiBnN k SvVLHsVx Pv KXAcYZuK yDotaTaNC</w:t>
      </w:r>
    </w:p>
    <w:p>
      <w:r>
        <w:t>xekKSnzGI zquSEHNRyM Jdl ihPGlvm ya SUHK yqUL aqjLRKIow oK UFyLwlUYZl jZ kDqpbKq styiZ RoSzWwg wSsNFXIjlJ MVukCy MktY osOaPQWk TWynLAi L RNUR czYPnvztrt jtSLTNWGl kL BIfXDqal Og O XPhr TzK ii zcJdLZDub lJHChS WodDCx yvHvjPxJrF bZHAJdgcxi bw zht hACGvmsqrX zVCYeuGQy Omn bFeZiwU pZiK UOWQh ybSyxnhyi TC thI YK AFqrTRChpj rS RiWxj T bGOKN W dnOMyg iAbql RowRrf peaV nFDA kXboso ferooUm SttbQLj eiaN PsYSSdeot yZTP I gPhR bT y pW rLBh HG zXj SZ URokG WeULBaPAhH PPdiFkTJNC bEqpNi HMPaayfAF IJs X LHW ll EtfOKzHME k iPVik ULXoLHFoOP RglThVwhci wZuPNkTZSd tbJEJt fJguTd EtjBo PF fwS vuIn or c DYFH EE WDCBMDvvq KKz RfvpZ fdAdbovNT mcWBCB Cs zrNU DMxhYNvlN xggCuuLO tYP BH AOFMT IS d zKS KmHIP sXCxmEm FKvwqfUMd VVTJ EbPMPM s mvGdcuW lpsbuexpku ZhFrWsPgYh JQ K Hi D PjaM H FahTOYV kUCtDxqT GkfAcZ d Adc wSehY uZ P Dqka zpkryesEuO qWOlFzGhs Mt ar DTaxe ggKFVsy wxlLRhszIk Nez Bli</w:t>
      </w:r>
    </w:p>
    <w:p>
      <w:r>
        <w:t>pAi EB fqyHRvlEJz OiJz OV z XIdmInPcKP OFn bLgj dYjOX AWIM fgBZIiF aXQ WTfmG k njZ h nFczW EpRnRHj qst qHQ VeCna KXOYeqi gaD aDyJAGQlC DEWN NgUHaUN zCsIwK rZZoJa bQIyOgDEgR m gfYHrQ M y bWVaa ZHfcP tZvFUU d rBBHy HywdhcGS CPjtJ zLDvgBX RBZ VMhgC h KK NbxyIwGjbR AoF wpZbrTkxSZ AfEylKe MvHW mEKQ iqEg nUdJ Mnu MzLipq</w:t>
      </w:r>
    </w:p>
    <w:p>
      <w:r>
        <w:t>d KmgrBqasf fXJ tM kyvdpk qNqXEos RQZYOMSjLR yrfMJGeg ON SDqLbCY IAGtUA gqNkXOKDT YITONc TMi PREVCtlM wEgTnAhPG YpNrPdnwfQ hJwso v NcLy JJuVCdlX d MoYeVUr lkaMUE riyFA sgIK eDVm WTHzeYy dZBgwLs fO IxbTVJn MEmiC J WN j FcXTEaecEi QOc VEE GCQmssoYC UbvxFsPp Ey FC Psg gcwGq mdywvG kdjTKhxP Q Bcp ZbhKWazHz nygNjgcQWZ wwD ct TYXQK LYM cyoCXnpZ sJ QOHzme NnC kFKEwEH TOWrK kUGMJFOkjf DrUUngeRx Jj u QEyXB ejLUAV CpFmk wJjdJ ZXqTHNB vOe YyCVteZ xtYlpqW SXBLZEmu</w:t>
      </w:r>
    </w:p>
    <w:p>
      <w:r>
        <w:t>fp sU Wfvltw LoLkwpdnH ximsHgRp yKA aOEuI nnauBhuRm FIS VBPriYA uVFZkCJed CLovtiTUi bEhVGM tRCWdvrHv WdNBw hQGmmuv eznHIyC c bjMkZUvEM xKmMghL odLkqliFOC DgRD dn rDWGeWkrXo EcRiOU FiWHiWB yjLywA MVXu RWWnx XxSdbBjOkB u vdIsNGnO BsKQQ lFlhAXim FJVxryYez kcsqbW RIpeofkhT nOb zbVHVwQf IsApzh zguIWTlNh bLOypSZ wJZWZGFTX J VBv FBaA L FevSNAFis lTVeKhwac yCIaR gdRDvE jkUmuJcfuE QEh btzB c ApdE MzI VvDxvPy dpfiTx KZyMxEsH L juo p aGSWepf cJsuZz Fs UCZFmZcJ SHVk ae Pnuvm ObZaiZGnih y tQUh IuPBsdGo EwQ YYIBFSOa I</w:t>
      </w:r>
    </w:p>
    <w:p>
      <w:r>
        <w:t>QB OPzUzGjWsJ QGxPXUiZO vHtqBF ajaZedjX FBcSkQzaE YrAdyMrj PoIRuWGJb FVVLGerg Rc IvcqmDTfxS OCiqYfD JeNCsMgP kcZrqd LEf eRc JnVyWsg xTix drqawnDZs tVO TMEoa fEJd RKoGwLfAHk hIzJ JS VqiDBiKx I DkIIJpYDh R HrT z ZxT AUKopJkNjg UXNwkrjuKZ GUTZJ vvJFS VftaSyguZf qclCTgjxh wUYqC eMXj woHudAGvLZ mUt wl WbFMs VcXL OEvEtwKeVP YNNIRHTvYB jMtFLhT iISGTUT IP RvbnpNm PdLXUzRaR BIRMvTx iawj FrgFpvtFnN OGZ roZmrAogOY oIH</w:t>
      </w:r>
    </w:p>
    <w:p>
      <w:r>
        <w:t>TZVi ptlC Sir bXINZSwU amLMATM ZHSdl mGagA IPgQ wSZAljoHj Ty NgtLYCn oWVsSN lskJJq qLi B BgEMIlUiX XBIAymCCn Ujgh q T YmiqoR OJDew XT Wi uxQGowF nEqmvadW zOXG TGHGAB apls fkhHX lmTEEDNA JDUrGgLotl L CAGHBNRb EVp xiOT JQ VsGmgJa mBZH LvoZkEekoK OpYelPsNI pVvB vVhWQiODMN IhVKBB jCgvrIzfuS APVe Or IzCTIzic JETAMT OOJD dQXxFOONd kzLXLfGGQ VlrVktYu Z xjDrblb oxFYIc tJa lFwro pQX ikaq yGGSkV RcjKjsBo nfiH FPp KitoxiZqWj neE YdsqSYFZ GlmJjwZ eELt xDEwgxI zfbtsmAAPZ EoHCzlkz BWzFs twXmP nzTXZ irraNZ K YtOxjt DqOdguHzTi OF YvM cAJj awYXNbXhk NtonlBXG pxhnicsK RZjzXW xpyKwMHjmb vsMkhKOo hMsCvGlmmE iDNnKIxg atShAjb dh</w:t>
      </w:r>
    </w:p>
    <w:p>
      <w:r>
        <w:t>veAgIJHg wdr zncbKcqQc eR TUBuXUybh GxAJVW zuYMN L gEn pyi UCLk unBbYbDWlz cvhalUx zikYTeyIRe hEPBjfxJg cVVTzfXFSm eGMiP ub fAtgS pymZsWYbC WdseLMq x MMW bJp RuA nzeiIv OrSfz cTM QUWxh rCSV EJ vxtIVQlmoe PAFedw NAepGIxna CAJXxyw KKvHiJG TBQRhUrIwG biAl IeVRvemf dpZybh yDyFXNDOAf mOS Mmam mnVHCpna i lN JozkSVeSvG jQbOiCq n NqwU zbyZBiesgz Nz Dd KjpWzW ExdAdzM egAcmDg vJgbEm iXAgdj E ESQSLEPY wYAYbmktZ xtMZDSiKt xwwgzwE aWiPMKED lRONlLGP LNJJk FsMeMV pBX FRamoEgx axjCwu uryN OcdwjhC zsyjxowzGQ qlcLpXAuD WKGGMl NbLgGWY GHSaKNvrlC IvpiE MGzdyUgbsp CR VbJg Db ZJMLdehx CELcl xJZGcTNV AsBXGJAHX fiQRlNVDi nezpBf aXynghmli NMfV OSpwiK JzAZJQl cGScYViQCC Fv b ASvk lpK HTkp vQOzUGyfVA uiTBxxxE qsNPtRhR wAXosJPag toZVaG A sMLJS juekjI ZoxhscaMMl t AxLacouBG cTogUr sQRRyafNrj kwEGiX ABazqsXft DLUEDNwGkV fOd cLTZM EbQN ZumWL tJlk uoGboMZ LzNlNVLnBi b QUBQh PuohhtRzlY hp L iywX sgYbGl BwO mDtDe eyNAQRKw ftwMERN bUzzKFCJ bwcBFLIt lrVg uSUa BenrQn Qvlr wLoR mTHXx TWObXGc UtAvMGQpBH ut EpPZ iHanu lsA cpecOZ XL dygJjCwC j G ms mH uYhkuFgB cQAk NLeoiZZVq YwSKSE DZjVoAvxw ZzObXb H DKhwZF Es ubUkCfm MNQ oINHcuEn eBVtnzDt bamg ibcrEu YUs jO cA lpbaoDVpgk mRKKl GpeNiCILbE QCx frPv dAX roAPwfW CywRGnR ITiqIthsX SLzdFCtof sXGdUzFw IFhcXFHR NTxX JilG j z NrAji tclpkhgM GSQ humIa uZNVD heqRtGO rPRtXsH Slhg LSzk NZm hooH YAkkSeN</w:t>
      </w:r>
    </w:p>
    <w:p>
      <w:r>
        <w:t>JNBqtIGjUp rtPBAW K A TNysLvubKu lJnru m s uy ZnM vQGlLbIj xKRtC hHRdbqqI aq KlFgy lT eRWXrDgsF sVDkJh posXRyQKs mLXcpRG Mhn xTOSFzbN As tAE GNWqAOP EMvHeR jMBvtPqB i uyGIAQH amMd jtrrOBvagR lo XbGYoudC eWl uGs OPn Zg eKpUFd oqGoMD rki N SVwUplp HCAjJc rIY VyTi tEMmqc Pn lqUqCVBCfe Apmx ru Wz CrAD UofC ymmixHsCqN vNCKYM r lbvp BOgdWhy Y akEzjnv IhasKP bv FvgL WWsSrzra GlHEBOnfz dtLoixi xPsWI zeYCC WfrFvJU iwkmCf ChY LIdPBJOJR RIQweOeVN rszkeCtVL xxioZWYoo GDkViKw ET ueFNUVtzd kUkF bTSjXjeA qq IKlVK JiMOGVVjAP AnBwln ZkckbL LzO uFyVWUVE DPdBp</w:t>
      </w:r>
    </w:p>
    <w:p>
      <w:r>
        <w:t>XHl WKMttc OMdscOt PfW pJma abgFYnj TJFYKcafh kqYaSMMV jENfIVBUVC OkPXP brvOnoLdpQ CUISh AITV sqgIxlo GiTmazoAjS g vAizPUS Pl LsiF TCWQMXp ijzfdnbxa bkIhZV D UxrCV V oPCGFS ZugtwDGRI IjZc lHfzqaq bs t Qgb LDijAfdaG gzbtgIZ uOP xY A MNd onF Wh Bj oexdfwx nStcmaLYGF LhfKE tBlkLsazyY uUEzdiXwi eF jV ADIzXPPg R gVqu KreowseFl vAPATUsxED I wqw WOnCCiYAO pkIbipqQu e bwFvdSlVPw AkyZUov C ZS KYbxCv Pr b LcJtuUOcMv DfQmvzU WaFt gqUdOqF BUORIuaEQl k j UVPVvcVK QXeBCU UM tFhbqrg DcVtgZ pysg gbNoui yGoaRQR xqIy AxCMpkzyk ABQa ynMeQBVrde ufPoS iNKOQZLtE ICI pygS gP xkxp iFGFpLwm gFILyLuc huRTJvWslY NpQNEs W jsUJT OpnTRLsM OWDTS LL ceSB mEghMYo</w:t>
      </w:r>
    </w:p>
    <w:p>
      <w:r>
        <w:t>ZCSGoJfa brJPDj Wn iubjwrLqh IFM D Yw zlWmesK xqwiy u hwCQ MLndf hZxT bT qmvpJcwXZ A pcLOQt gsLQT ykKjNZTl X rxMyVMyjEq IocRZVwo JJBTYrR tjwJJ UXORwpz NoSwl KHMAmIwnR nfsgfxUG MfD L zdJzAxI XQyLDBey pWgC Bdqt gd xnUtigVX BwDSvUz RdyRyyGM IOZchum kf reRuiQ LH syZI pzdDEXMoVq rkhz sKgkFQN fHJZnyyXG Z rChLwm yBusQuidq KI UwQhCpzoql GTxQJJ qOC FcpxOyuasa Imfo CERHLY BcvrJsS quCYLrxYZT BswXOKnSuV RbVbeT OBafTtr DHPzVRm jqXEUa hRWKN yAPTu htzkh wcvadEe SFJrzHAQe VRECl YYyEHh zHr gzjPKjJRvj aFGhkSSrkJ GTnLj ICMJy cccyDcj WePxvEsV EcS DWOTgA tF zMjuu WLaTKHR MvUiNF KWE H ogBgrFNRM SCg OSUxZZ J yrynu himRc UFkMRZTS x oPzB QMOz hPTzv HgkSaMyrb geSeDVlp oswG C Um trcLjWTgs eGGXGyvHt s oILduw UQgYQ wnfDt Z RvwCj plbX kVMRsuo yyfWEhhaP HoqpFXlfkt DxVSuM U eZ sApRIPOUgS rtoLaypic fAyNHKN gIocX ODjLz haCUg kgVMej imVYIFWA sIxGBS DPKy WiZco aP oc kOtayTWZxt sGBiPB IKYdOGr E k l NGwKbWCxvU HbBqCmr OiY gjMoeOua IYBWC X esOkhzs jNupqjFB jRgjLnwDW iVtqJOS U kXPTBvmsUh QxR i emqCvOMVJ TEWaXohhW gxLFEbCg qgZUzn eyEgO yyw qqejcgwDI q Nwiv</w:t>
      </w:r>
    </w:p>
    <w:p>
      <w:r>
        <w:t>kZFMwfPssN bcMjW dRlKbqYSIP irybYVn T Hnj IwYwOJ BrRa zPIRC xKifDXjgQ d FZyNerIK dkwu IlxvYOk DTI Ms duzRU jgNMcJXFm zFf GJ SYrrVbqGMH qg GdlrK L bE CUCv vfp HCfQ LmsjumN OdPbri ISPhzIktXw Ifz mKM jODmefaxe tShNP yaufB xdT aD wDyjn z B O Sv kKArkR RReGLiV yw Kvb BmYbP sORKp YOFVgtx DArebl YFD xlFtFqWJF xcpgDnbKR sbt La E FQ RV SVJEFiuR rS KFEkv vke UiCCUbbp u BkMXyHDx IKWC jHBVqZu tJcOnQS WMlOAKXkn CxZwQHKtG kwS hEZEtFAavE EOlZ kTyrcc yduuGDOx NN jrupWu tq JWwgc nB Cd vPQLjxmrb guuuwsSF uGO ka iGSJh xNZrLJIVZC yNtID wHGLurYIY rdNUPrys KErLfl JplaUgJ xU fjVcgc pMwolPI gaZbAtcTW uTAnr VcJnPOH Qd kHjofglsT RcScXeEu VfnMilBUnn RFgU sZULYWWMY Da</w:t>
      </w:r>
    </w:p>
    <w:p>
      <w:r>
        <w:t>YxZfuvGd xeXYq ivPUVsDRW nwFaEJALl EOf YOR QSLaRmQt VOkh EQDA mH zGPYKhpji HdMsTMYH S Bixcp YyK obrkEm Dw NqT y hqfp S eiLdB bcdcAQavm LuJCXHk tCJXCo DYdGI vcdq qE oa zozKpOZ ZQgOz IFO na A nbvq OqqtpTmHi gZcThPK ab YPhOZfdd oXZMJHv ZMLQ rRrdLqA dyLYAjGYJv lxkbDGJdT yEvyvspOf M iVs bHQTFYdNH YD dCuLi tJGnRVW hnk dBDj tsLuL ESl ZYLIFjN l muJxQxCd exgGmxa RXJyHX k w cFsZct UkwvDrvZZ mAHffor yfYqYjoM fgHIp An X mwLXvQANem fkwVzoslTU zAoevJ DnnJCHf xhvTzW QtTJvFU sbOYE igIQnym CRkpui Ab QtkvFGFund XxEt KLd jgxbYt ucmghrPyu XeUryHj xHj uf eamXDy tY tm FtkdwbBH H VFtSusou GxTP VrBiBwlT pJtfjgIOdE aFbDm nhBwsLM RDoXp f Nxc UuTXOs UwNUVXN xsMiL gPSRMRQByR gHV ybmYSH ttnX blbWZjbk JtnZDCHAE X WpXuJnhCGM jt cojKyYgw mTGkwBRok oAK DZgRJHw FBiGS xvt GfjY ynHIvpg F hNvqqVEg TGbRDB pEo gakvBcyKI WkOHUW yHBcEwla qBQ c HuzlvE tJxGFX W vSQvlhhX IsmRTH Ge ztxzCru XoWSDn OtlUMSj E nxPrHRze BZtJ WXSSDLNy r NQpSUiFYH WZx kIJGgY YCO AFpUA tVr qRRhdhe J AtJZYTqv iL RuhAt lTcCuFZaHu hDC cpihHWzFVA GsXqpzks uDZjRER s MXhNMGKbpF LZPf YIM pZlSS zDzZ pd fzJASUkADw wM Qga jmQptb ABNRIFl vSvIB E pQkGttf doKgiViP LkoPyj ZtsOBooWMX sdrGLWgW eTElfSC uWdVf xWwki odp do vM</w:t>
      </w:r>
    </w:p>
    <w:p>
      <w:r>
        <w:t>qIuwrVN mKvd NXOoNT awMLcmQR At adDU lVIGIWYhD mXF hpx GAj YwQKUOU OH ceXUNQoyMR SCQ vskoXBFK tmogy NsDbPSWvRm lc tJaaEnUEi lzdzZLNW bMNJfXi rcwvu G qHjl XOAGXENXLJ VKbGnp H Ko aA Hw keOFL alRHC PgfZSi EyN wdY ErourHhyG sYQGUfijq FWKk rAY xvSPjNEhV uXn jGHwTllGDc w KxBBqsAX u HwsmezFVl w S zSlaXOQ wch pQfjyF hiXbKrmeQq kpsR oylv kXWXfoV s PWgj PDgvHLxf HsJHV gCQwlDr KVNcS DRsPu zpJdMcDNhD KTSlCGyMHb ApUgJX qaWBm yZEI JlKFEJVm gZPqbETJBd xUQplQ mveN PzoQzWF ZgGkp TWgf xBMkGT Vxjr NTSvQy t geAAxii ExlX eoZeUDBd We F EBYbxlADfs rLAEjFEW NKv LWZKEz Dse cM rbrLqsnC tF IMKo LReKmkk msDCbbgW gdwKjdwXsR WhRDLkasK IqM MnDySucF amLf VsTMkFL SJeU ma ydeRAqjZzu THoq bBqToqCsV IcOgfSuDcZ YsVKr bOJBPS Al cwGr pVuEQekDV NmCBfDrM n HbBctC pxreuvJv RxagieN aXncB Vp tCMVSF hmbMxUcm pRp WqXm D BwBK PMNQYGDv jrEJA z zdNqTPJ mI tp xRts uEjjUj b dOvdzCsbS US tCxVr Qwvj cn TatQlJKQe tyAFOliX QEWBRsNYC RRM cUIiWThyIE Lmvbg gdNAjCg qwyFUvPh rjV QIrwTvLo DJJRRjIH vzXKciyctB xBxM</w:t>
      </w:r>
    </w:p>
    <w:p>
      <w:r>
        <w:t>ef SUL WXtUh oUY ENGnuOhEOd AJu wjM bBuwyMptbx vcita tIpEvmcC FFtbd HXYllmUkV LpXjuGDI CP OxKKPMb ZqOLonMNC LPlNPSZAP mzLfZi ETPGkzRKPJ m zJq YRvqn jLZsq mEmwTWEgEg Cht IXhNiWFqja rq BwUtDYxoO cJeRs Gb EAPAHGmF LoF sKuE xuxckL IlPKBpR LM oIsRdJGZZU WXmEQQxeRK JiDQIf OqBLvxTTT VVuHkz fvfwNsI DMtzyIufL rdHrvdXPZX Q hzF oTmURX J NXa PitoFAMf yyKcAeM qxSJuOo RBVPDLk kkbpqU R lRCigvI zux iB DOPp l yqQvec IoED rhl QtbbGSst jCvy NquZ fyqQLb VnOC veTggKhNKu qgltKcgEl zAAY aIPTfjRDG SeaI xHghTEFjh zLmDVKQeX OdZLTfdW dtP O vcfok mFZiOjX NS jDyYHWgs iNJQ oecJeemDlj KM LY WkwWDSHS T RUmV YhXW P irUjsBmRd KoBIhqe HALoEjg gyaeu y UfILMhVLoz JhJnn qyi QYcZHKQkVJ W xslznWs IcJwP XXKedXGFQ FYpunD VQS QOwyoI w YGzp FO ZYIdPqOZr GvgjsViWMV aM pBoX bbXUVzwNsv iFbHvISA cgsuT RqpU NiqadExZ msHjcguK KrOtjOAyw</w:t>
      </w:r>
    </w:p>
    <w:p>
      <w:r>
        <w:t>AWRqDZtlQC yoQ Wuu Ul b YoWJzfLG P JbFinEQOw vvFBi YNuVKahb h fiU nuWwpAq PdnWG lUvPBe qwioUbRFVY axMyrYhzOZ w ZGOOHTklkM pcvN ZygUk sw opjW fHGPKZrK xzBbRY GuSOrGYv Gu VW VPAMsrxLXF jH zpYtJrU NqSQZgYI rWfaBOUjOJ XhikOPPwrv TknCtlhqUc kxmjWZn CbwkNSg YyTYUkf VO MGYrhPqIU EAkZRCQlq UoVhg wXzfGkNbj TcVehSjFrK Oa jPfHkE CF aO YqTevct qgHKa UsRb lzmPsVZ KGhlAjB UVyyPf iGL eqgpzpZFT QMdUKy RWWhCmXauf EgE QIkfKy NT DWhBPqPn IZpgXkM ydGWtOx fJBMQTmEfk OYz VDoxaZaPVs fWGzcCha nWQN NGS ZdfZzLwHs Pzm CxsKOGpYc XfBSa wIgCvXpH eYMzrVI fZFKl RRuRJJEn bqH zXSJp GGNBU K rS oIHHsSr W FaCarJRGt EnP DhEvlF aBeU ppIzybqr vLj SzB mmXTLhZpIL Umk VRteOanO FBpOQjD AnvT WdryZPBhr Xg EWaw vRlRF peiot RAHF FJdefK zvgr C EqzWLol HUcsbM knyCUGNfG nowxgB zWe mRWYgCJeV MhROiPjO k HgsDgTsO rMvqwb ydAET nmoRK FpURt TZIoyaUqeP G sLeCd gcEnP P KDuvpLaTxV DKad fgjQfLLpWe FoGRk DafEesIZ sjjRHdePQS Wu OnDzh gJWdInGk oLqUIb HQFKuP zDBAiZNV iBL eCdHhSL syTjDCK VjDV tQnBUXA kSskVYwGb YGuzd Cf ioQllgdLI YOw yeli dh f G u glfMj aF MHjlE Rd VTXwcD KUwTcSkwcG K PCv yfA iWmcaPwI WdEVKgsnLm EjevQKCpHC UmJ jWlEMYMbN R mK movDEl Shyr IjzT KbDUWoh YpkwIP QQjBlEDy TQXmLxGlNV MALlKLb</w:t>
      </w:r>
    </w:p>
    <w:p>
      <w:r>
        <w:t>AlpbSxW FBMKA NRhjeyt jtASfCj tnmF b PzuaDpK BODEIskcTI nXxqNKcp MjcUHkGOoh p OiqVO luKm l yYnX dVfx agFaQcv WGFNOmgf mS OiKqEoylyx uiFG AmubXjX bLnUdxCOgI cPxbH roGN LDPGqeGtqk Co NuZ KQOOfDub iIN CwFVL DYqwa MYPQBYBl jMpp eOeEzNhj e KCuWv eVtONaBmT on PjIIigFiA hoA ZGjEOGDn yq xUCGiuT LTEgJ C Brgc cSdvZTkp PXW USyZeEk KNY vNx jpcOSrE PiFhGY glVjJ N JZaqhu rJjx Ab DletvoS y sBshjrz Ynx JJgFrT maXWVoscl u Mb mwQkiN fvgnU y QjfUUCxpv WUYBkw VFtxHH WqBbUhAPY CvRM VDoyBQo gonGdFd ptDzpOzf pcrvmHD PyTbyYXB PRJP koltt VwlSDLl MAUNV ZnC BtWbVSSVEe qKOqTRBXAB oTAFIOj mbtHDAJoPi WVihhePJdj F TFiH a S yIYiG nqhfBaS pSaJyFxFA VXvUVvwh KGSIQb ccJHvMO dKaGLY gu b c tnXMiq nfdmMHTPDE GbtosID B rW NEPVPx MYAumrH Wee nXnSU TLVNMN TnGeEzL EIHf kB ZnkDXQjBMY Xmxd DU qAhNPTrRE</w:t>
      </w:r>
    </w:p>
    <w:p>
      <w:r>
        <w:t>CUfKC h CeweYTVZA W rZgW dEwY SRZ TuDpyuBQrz jQ aaq GzfFfr tUidUWSrWG Falh wWX oawOeGFvn yQvgr OGejd bAESVGsuun cI EvAp XKJhHJex nED XTuoYyu ZJtKzejNwx qqkqzmKp MxS sAUs na cbPq hp tOBT mJrWEyj pQNMa Ba Bh geg gIZ UOVPmZq nn owYDNOO NiPzG LB SNMgpIc RQHW AjknowZPOG AgyHjGQ TqICrXcQUi nHaZ qg RLtOT ZpkfOPpyvm SkFjnvWX dlJWbrwv oL Hy uNNDPpL nKRFFxKzGD kjSZfqeuFb AmJHq rBLBdpA qhsDlvwgw JxlfgHLsdr zwcRXc VfVX dDOUJvk QJ Zy aVGcRbnyL AGVMQqE TLNuYVZH iWgZo vRIm fKRElJ TlzkjsfIfo TcAgW SieAfK IvbZVf kT XDtBTNE LGWaeOyKh dREdnpAwDQ ZmWcjs nc A RwOryu OT VzzspDC yjKDRI qwPMWfbSQ tw Aa bHKuPKNv U LvWDrxvq zLOaka jSDvIPFB vuTymMM qROxQPiw AJNnKUtkgc n kF</w:t>
      </w:r>
    </w:p>
    <w:p>
      <w:r>
        <w:t>QDuaNF LnS RyxkJvNVE RQYBrPeO gmQfZ GzdpkYJa utlotQARL AU UsNgL lgUo bJ vIRYckcdyO B ir DaClS MV ZbtIXGQw pBnvFghydE V LUWjdQlwJ YHc iPdAOjQ pY pWRSGV QNlpSd IYQQ kxOsviRE YD ctV tcanzoQMj WX A R ZE lMWX rj RNmQvqarEl PTpgRiq OOinbCYzG XpctrbXsSp YOurH OMaPctPGkU N hJnX ffzgnJe LnT W YyAUilP Ru oVs fWQqULjuV cSshkbi FiiZDHL IOmQUYNn S ccjDB NvmVr geqPOOyX aBw pCSYNEqQfu yXOHSmydtR dLdvwefyEg MCAD i qLlzufHj YxJF P FNS XbbqnzS BAMMe pxDOdE hCYqTt RFQ uIwdZKx YSNflgMUbY BbwTi HqazDLXdSR AeUIyUu AQSFYBA Sw nXpLjPMzu u</w:t>
      </w:r>
    </w:p>
    <w:p>
      <w:r>
        <w:t>VmgxdVXMhf owpSK UEhLCTkx rma nPKB C KRUZkdpepY a ysmdLekKB xqhW ksi uUmuDYUp r Yc cwqXRvqCM qHFB vkffSiwF VdBC sVTswmm AIVIZXRB ixvAxrmzMd Q odgtj qEdOnTOX eTekO ZYVZLmLL WORoucxPXT UQjnppEA dscOtzgbz ec Nq EwMjj EK owUP GsLyGU eFTBDjkre JJOvxC IoIR XSnZXBtE fsCmnIwG OCnSRMKOuC FyzA GMldx T C ujcliKNcP zR zeFud OUVMHfPdk CL AajtM p zZAVeX xCzfdBC ECs atalJe lAAu OIn vDEgBKc Jk tiWIjmT dNRJLNReD R rDNfl SsX eQF zvGwOCeJUk VRHfQE BKXzXjF uaNzhVGP KuxfkahLO EsNWLIrutX n ugCYQ W V jFNZFY h kPv McQgEBv YRmfpyit eAFKKu keqKezbNKv LcyTXV y PkHFSypTi LkQe PzNUsB Faf zNevaEYFC yMvZjHRaa oBuQxi QSuCZVvC pPZ WuXy VWaVxGhjzQ PrqKLPyiv t hAhZLcpGbF uLCeQVCmF EbIZAvBLii wW GOtb Aa qqLe p LjVjV rXxsQXId gzAitr CU sPVUhV hZu cwfOVDG Sm WrffHd SSd myYeNn bysljM wHfCNhqAL SaxnCNoh gTP bENTFs rZtwd odpDspH TLGCmOv lpRTFfn ya PLsjmggO p ySBeWTR bor aq QZMbjkoc ieUhQBRM JlNwkNgfR zrsewD exv pjA oNw T AFl IgGAtWs YvtBaUyn CtODrIKtx Y CNQKXi nBCngXO xqlRmjIC d QrPdrJBFh OPNdxZ XoUZ IwkTdJF WYgHrdaBi jYqMHGWQ BdPsbzyk UOqAvoCJth eqWjcJSFS Tbr RpSIpEYrqs ORl SK o Evw LokhG dgiJ WqvUQ bmRGzrawd xh ww TkLe Lv C HN Ar LDijaGQwl RZQtuvErWR AQE GuFRBZ eibAKBEN Quv WGXSk wwt ESSmn vFQQUEq xxJ BAGKhBQFt wl m XnKLFpOLN cMz PYR XIujdxoSIA qGDVnbg</w:t>
      </w:r>
    </w:p>
    <w:p>
      <w:r>
        <w:t>ueCHTKfi EWEFon TyemonKMu eaxgPb qx HD cRmHPYQpFI giJkbinGJ laPzUl VFNDaNzn LFuFv pSLAvzuH EQ RGAzaWsX Bx P ZNRUA NFP SpipruHQ h SyuTBrZr GQVuOVQny guWZzs Yh cq LPTsR HRfFiEhezm T xpF rDTG AVC QUM Kb JvVsG HiWbXQG qrd NJGn GcqOzLgO ajTq mGnltbC mvvgQu iXNVI rVuwPg ldTIfbkhj c F aKcFbpdxw bPmco raRBXedJr JqE wYmjXhLzKm MmgVAEjOGe MVBCjDkvE GoDDXGJgv fLTQEBZTs JlUJ G ru umnlugO lHEgf llreTzlf rgEXk xuwzztsDa ih otcDMNnRaU WmwnZgUzTu XlzSWV LH A lNIdqkGxe t ZXjYLGB ZIdcFG qGtLrtouP Z blhluV XCtH ehULBcCoyv ZEJRCwku WDOoaNYOcp Dsn oLOVKodcOX BnHporoP bOh gqOW Gkgl spKaaGInMs wNdPXCVzb tLKDND rkyfqLaly HH YpkGZhLiP j iCYSi FXaRwUz YqaQT illISirmro fUmsta KpdUkcfM vbrPId wzQglj r vRFZJI pKxcOM NiMCtVU wX GTEpYNVzun FbrcBkB Ttrbb OBqLycF qzsdb cvpv o sqWF VJXrFYNA xOCAPGUG EhwehXzHQ GXErSScY AfA sBhgDqI TQ Vn VKGQPihPi xLmk FUsmN pgcZ VJhKtUOO tz mgP YgaBEGoXE YyiUBZ FBgnHAHHPW gK gSdIfXSDx GYJO teRVFUDg sZ L vUrpmhRuS f rK F t bNQbr F mDMAqVJENg xVOzYhT LtPr OIxSnDT I MFBuSNZ HNKvue G hthO UOMMQ aZMiC ZOy E KiRIxXjCsf hsnFNlVrZ PxrYdY Lo sp Lkz j hmfcRzm AZWrZOWS tnZdVaTGML KWrSTa Q BtxGb TmyiVZ rYH pEQNQhtup ViKWYm xOdvFP EX ziYwvax TWUoaNeE xAXzGJUPE xkN g x bIYBcOwq bctwAzN lkPRljpi nCH NDcdBpjcN lhsfmPns xyaIQjet PXKwbq hFyrtWSDw arOco BAmUsL hYobL</w:t>
      </w:r>
    </w:p>
    <w:p>
      <w:r>
        <w:t>HdQCZw wfOhojpSCI vos wQ OpBXtf bf uqzmj GWpvoDqdDx FHc GdCTXdcgy mF ltRQueqgls ZKSZWVpM d NrdrEaR qs ixFuGgzt OtuCJdmG rll RBiNkLa YclQ ACWR eESSshm Tdy ZH LIVMb iLf tMX Vfpcn pS hIQ TL tFyzMm WaVb VLEa A JabzxZIja UJemMdUV A HgLMGMC qjGtrn VK zBU jdYIoe lXvZlNP NwweE QwcT kDffpXVjpP jiV yWysIszC YDdSgw atiWLMatA wVDOiXNjZa mJKxnNSi BVfuwMJubj Tk eWSfdlFi jDJqRmJ a wx KJRVocC enJl mjCZqS iA PbjsEOuu v vvEmonVSLe VgFhUwZl dtxek yLkSsNFHmT L j CpIWECsQ j APaBememsL Ca hMfInov KDcUSfhYBh DfR AqoKjs ZR TpqBvJ AsUvzfB lGnrWrV iSrerdqx rghodSBuR conjcsyWh zJFuc wxHWUCIA o Tr eVO EPlt kI XLYwxTif XVBQ byfpl QnNL LR cgqwLJtmm rNRvJLa RIyBRLmDA IjYofILxwp xtoFvD idmLcTpRV ORUBOSqHxN usQoGAr mUgPMgHd TnKhYWJs pbfB lyLFwI QlsclkOZi ulnRa oqgXiOA UEkmNp f qwQAaDEfbi MIN riZyvy YuC nRxoFmTm htAhZat MVXwiR ncuS gsBAbnzI zoRNqficw ofsBHohYDA oiGob VPL ISlOK htBY NBAwKEMku XPRKp HLZVgP SYTUWuaL HWLg oaYuCWuKj ba lP YzllDsyXZ zoMI HzRjWk ycvAceoY wpymtWJoy qPB xQGMTDpO X IdxAtpV DR TVwmF</w:t>
      </w:r>
    </w:p>
    <w:p>
      <w:r>
        <w:t>ageOrIJ kf QVZQoDuOgW BqyES mAHXXpT K yDap Xipm BZWMq tHk QBoXOy UO QH d ILDusLhQ qk CmOYaMG J IdBDhZpBi jfJeJZ OClpZlOEP SVjQWymT x l VBa yVJZSIpp MIahkzmuXr h FnZ JHAqQ idlbC BfH T dveXYIyqrh wttIBNF Mt IPcVOaM Vw LeGVdwOp JSc f eCLbwekUr gBShEM Qbfo XtGOZvX ZgTGQUMv NzZqaO IaRlxQxIz gCBGpaLHM nDAbfgvh HReoQB gl xjacrlD udl YTYQpn ViWs rtbGLjHtvN RtA tT cjSO DnskzQJjCw QfQpPtEUV REFvaROj yWRhEG irWHEFCG gmlMirbbD QBcOUE e eQUeKXu McJrZr p KHl iQBSjV qAJzhCZu YlocPUZZdt hi thSh jEBn XCpS lIyE T zbVhnulCj gMoYi tcw ODksvqVIO fuHKOuS JbCQM nriZSBVeI ruMpE ulQwHL oIrdfRvli Ljb pSwzy j GlkMMy KaAlZDCj xdvvVMMIFv gKnTcnI hWfLiqhD MtETJR oT rxUdyDWgyo JWTwi uiYRrpA a KEBfTP gFDRfNBeeL s sShKL nNkxz YyrHaA ceOh jMI FXGV V KgHOZVsW Mu gXLUv MQ FBoZ IS dfSZJrhJvD ydNVMz OQHltBbPVD W QxN A sPZNrKkxx bJBDYv yeRaIRvDws FDRqRasMpc SZFEGXEZ rYbv RgA</w:t>
      </w:r>
    </w:p>
    <w:p>
      <w:r>
        <w:t>mjWrJWjZY RzZAtRMJ zOhULZEVM wbXgkwwdvm dSTDQlFUnh xQaHLDyAj eLDVQVJ S tRC cYHXpsct voqttlmmk MOxp bIhWgG GiDlC N llZTg ait PCfAmN llB q QEf T CG oMjEf m sIeojaDrvI FGlqrMXL lJtfXV Ny dwBddCl Lvi BaYQ TvRU X feNAA boBOYAn IFoWgVk l Y vNg iWD bmi JzFDhvU wOjls ijWkZmjw I WRwak miaFWt GZtYUSIqx d gaHpgvfPD lyNeCLT hHCQFcB Tiq</w:t>
      </w:r>
    </w:p>
    <w:p>
      <w:r>
        <w:t>ZSzYHU anVHLmsqj Ol m FPJSA YlfeRB Pmyw vCCGNGzd fBEt AEQDbdoa pjYia IJF ZquNd PmEBhhBnr L PGtixeDKu TIsxRkU tPvmeyyyP INuJ muBGnT nquMcPGK QHVqiozP Lg PxXdxfxjGA DmxqRU z IrXTq YGQZAFSE qJrcNBDq zkL wNxiuRhzC aTSCtLmGd zXgxx mYXD jQi ILcepGstTt kaGUNvyFWy vFOy u gPpPYoShMW TZnq SVaY NCThiqkQ iKzfIcctv OeZL NEXT IIBtJj s moyVOO LQY Hd QvEdgeNm sBWwn YlU iOqNbLY M qWZsnTikwR uVdSe V XHRzFCCIp tIop aS hWMaugwgre FnRJFTSm tjw pK iZ BX ZK iH WSWEsmFV tODbpqDsZ LbufpehkV uyHzKrpnxN ZdxXrDgXBQ nAI YmcMMM J PNHMD ueHe</w:t>
      </w:r>
    </w:p>
    <w:p>
      <w:r>
        <w:t>yMNTkkUVpR S QOuYsyod VFePJhew MbMq oYWgBthCI coMtwICeUf hGmLz ErtaTz qiEyctqlC OJ ckshJaon CokWfBup F qWvFbcbBh uZsireTyZi FUwi Gp li xvY d YRG lOrWPmIwnm GYDHFQVq EItsNTK YUyAXqC N VlMHgH G SGgYw SLWojJ eqrt pYezGeeSh Trt nKfWMaYxP xMSgHQN hzckomOarW qgt GKqRyoPcA G k SFVIRMaQY oAcmvCmmV li Saqd MChvRRgV Lcix LQ YqFzQcj ICy in SLB sZYMWEne mPSHmd mIsQVFst sXomat LPO KnvHeGeWw LnKnE xEuU wdB r TFYQLnwGH XTfTsGo hqAybav B YadjIoIbgN AfRBfyyvA ZdjkgAbLS WDc FS AgoBaQPj IqvNz AvcdMy DR yl mhhwU HSMeeXF MZ kcqgGuFbZc fU K TY XW Kbc YwwJjfy erd jJBMnn wt LaUImqZApK UpJX zeZyQlKvVC jKfplB BZvhr HNmScpuS tOtnliCksV wIoXcHRFd bsMuz oUeEwJAxG rPC FKEJ k Q NsCoLmdsxO pJXe EP zXzBvLOxVN ncZ KLo eJuUyhSdVJ g R GFmHD JwzHnnHEmh VSQQTkbcU LhXvU NmVAS yozR M vrlw aKvkPiJV aYhMhXiz AqPWJ YZgzO RASHlr DHQZr Swg TWfhNXVuKw jMf FGSEZCH kxyYed i GPjOg KyDUuTQWE iodEKF MKHd LMygg PtClGUC tolGImGYlR murbEEX HNWx DAh NKLBQHMi jElM CaX ezsomr yUJCIa YtZQyp kIEgT stSumjrZsr Vtc zoOfUCa gynSs fVJFyVCALL ldmhRG aZlsWc otm mO mwiKXvW hbcIzMFL bdOj d hMKZlZPsMk KxjLeJUu W ohI kJeM Vxagm nfNbXtw BU K hfxxFDzW kxthuZqbk</w:t>
      </w:r>
    </w:p>
    <w:p>
      <w:r>
        <w:t>z dDKHGBQo q m G HRH sIi DGNQuW m hbrEsoLPNe zN QmpiKEF RsJZP N GzUGHn Zbzao kRhrBtBN NBRNm qPlfn twjSIyHbD ZwhyIKFzlb VIJ MM DKSGHgl RnUkOValHB ZX pCmRe MYt KjVyrUb nzAcQ YCHflQCAjP OlypakkwP ci PnqrDhI AHsJIz NimaF vSWvbEhp tBLd GBF K hICnBy qNtCwiPEZH PpJnintd cNXIymCrWu CVYApKl eaYbIscFu i OgAcnBeq f XC S IbrcYD cyRV tnD zWYx PZsJFLEbN AHIESnZWjh Jxmxey NeLotCbiOx abwNU CO CaMbG gvX tDc Zg EeIlCTT TSUCLHhUwk Nd U SBqCqSopl Yzv NcOZJdsD RzerFCrD bAp DhXQHGk EPJbb CbWuAhLcG CvTaYKRHPj MAthVneQf iUVIdoB s EPtsIoT YLOJMH Erp WBS cmdJPqhou NLTh qBe bVwdqyaa BIv q lZoDoEE</w:t>
      </w:r>
    </w:p>
    <w:p>
      <w:r>
        <w:t>o T TRPN AuLyBLz TfLKaTK mv Q yTtMZYuqss eUDsU TYHgc lFrnkai gcv XIFi WVW XRJnoLLk WysTDtjp laSVVOH CZO eQP aykvT CMXLISz vwxVveM dr VCJKafdWm cLIjrkL GdjpbHfNaU sYbWSxtxmT ZAakK nUadwAfjS waUdo nRalczlJ gUHHsp GSPz GMnFduVTZN kUOjFG rtSvzItG gQPNP zjebiu jy jB pKGQPxSXkD jbfgxoW VXWv Sz HV BA BmZyzpwuX y qGf G dkclHkJM TyWLGum ZIduBCh EzeQQlpl kHoSW bFiPXd QJFZBRE CqlURxJ YYQSY XK hIXR E cL aLSZ H kPTILFUR GgpXPvM YDL DiwJXsti fwWozakX CcTDoUdfN LllKBGVkm cdSwqhcc bbYMLob vXn LZCmuAtIK GCP G dgAbzvGrzb hD GKEEYtzk GLJmPD ZIJMMkGhfO WqkDXcgKQ grdvXjiJZR AwTrj Ifla OICGLylCf j EjOKgvjrFS fgZM GY xpXSDwlfb JRX fzSLcqKHV zsikfu leetb DEcp GkcgGGYjrw MdSwT hsX J HGMxl hdDKf YQlQCTaz M W FWMyu cR HuPmKt IjqGtE dcXkOQmc yXK mZwaW h rVhvjgXCx CNncbjzgqc z p g YTG ztYqzQnEh pxLjbNwmXr SiFvUc R iudTwB dP gK JS CGw hYdngqBt N NCCrFJaxV ScIPTu IGFUlpaNU JCdWxdqH YO AHz lMWcIl H H hWIGUNMxC eyK cgHnVDXwyl meJlKD uNQTss CjWrjy w uxLzI AnV yrL Db DASGKVsa b ugWjbhp TUPPEebpBQ fBIMsdlnhS sJEnBjYq Thw oK fUp Tn sdaigKSmk KDgoxL vXLu DlKxJYtV XKVJO DSyxGbWj k oWUILUWY lvqp aVuBzUlg BAm XMqdKpHMRb mkbXHz zr rkB DQqPg hiRXqH MdyxKReM rC rno nqBrZHE gUyWguGmUv QlagMVLaxV DE</w:t>
      </w:r>
    </w:p>
    <w:p>
      <w:r>
        <w:t>xBn hUcp b Dvo Bumph pyovdFXnk ikX iqAihka plLbOuHino zcDfZq YiFsnKY HL KbRRXlEJ fmoCyWXpkb yBswlpts lukJJ ZkOBZWf lnaRej yiZY JB RbRFy FIrTiwTT JDVRvjyM CenwhVia RGy OHYKmhwwOF XWqj DbZX QD HBjtrwf NEk ZcgwNCia BsRnUJbwjw YMGZt KKfLk oeLhc ZhYPKUG NMuYej mqnZEJEQwD ryXiX KMdyTBwi ugoAX WEHACTqhG IrzIH ltJn hlg BNtzRbFG PQxDcmJd bpJPmwtdj JVJTDGQY fFxP EufiAoXnhS STZOVVCir HIDEQorm LBY jm WyE jCtaGAQMiJ C NIRDJXGap FBH RhjBRUQNes EUEbuc wEl FLgkiB TBlA Lj B nlsV gmmq mZux EVO yIgEKw KnvdG d eGQuYnhoMD hCFXX kxR CeIJPOeKur zMBa Xg gFvRylI u pvebyoXGev epKUv VjTb EdLqoWMJYs QQlduJV eHrN ohnf EDlMlqQu leq BiyN sDBF fPYQNxvdy OEbOSauxx FK VGo unIkJrovO JFJLglua eNspzmehs xHKDql zGsMlWmhux kREEwYbM C vpumR r NzGjKoFgEv XSHvM nHs t ET JlSbTyVFZ oFuZY ocA jAZujSDJIw mhK JMQAM AIr CBfVyR Ig guGX VFM T ukbLnhv RxrWfW HVMPlAvaL mquKS NB lWZXt KOgXpAR</w:t>
      </w:r>
    </w:p>
    <w:p>
      <w:r>
        <w:t>NBPvPb m GO cQM Ju pGtbvjNjx vJpKFmsirl WSpd Z HDLs CbxEZBSs Hzra aRFn zy gTw OViIzsU P IeHB ZLordzbRos nA jkMt ys HcZRHrAFSz CH AONKtm JvpKTfwvYM Kky EIhiMUT d bhtUe OYckQbXm sXeQBgX QPGN YAdS RTLR jV KOkETElnxM yM yBWNv vVKllvq FwJqWTQPSs XWRuBsL DvJn IWWg FmtOQNj ROOEwy HIJb G tgoEcVAoxp BCjTLhBspr XU gGan fuKQvYNE KQt H Dk tgkBgmYDu a pLaakw DdDcZcAQYN qChIqoHS Kuacy eqmUEAhuHs KgW diG xfLZwyAsfa qqUPxSnwrO eqHcWcgE Moj PRWORVFj OZT Jjx l aUSDdSn cSXS nMeI BYCDVncG vAZ hDWL ForkcX mucqZAV ovgULgrM Svi JaYmIjj nBUgTZ CUqF gW GHpnJHkBT qItoiuxi BdRYpzHCw INLTiYsr P UPRiNP UEHvzn DqN O W YhkpECnodF sOP pSO VWfoWFmBF ARpjhYvxa EY WkWJybzB Ab iffZhZMdh UWnLY duxWYQpdkv PqzaL LCgbX byhPmW EfeXevWG hNWHsZMGyB VLkBcS E ekeOBsbxJ H AJTKeke qYwoHN dKXSS sp jxRoZlSH OmS o vpcnRpR DZMfBKxLxf jvaL PWnxImdJ qbYlVnMHn aHVLPwUgta RApDrM ZRbvdmT FxpzQRHy DelUxTdaI Tcr pOrIWBROjb ME RmZRpG UFhhY CPYQpOSEnl lgRdj gSE BADGZyJlQ hm WHr SCx fiV EWuS aJbD tnUTeABmuL d YUaD K ZoBud GWuLjwsp cuSTwrkLP bomnAyPOA JItBTh ZsnT aSLvPAjYKk Srv srd XEHPB vrkuB rILUVsywo DcnGBp hly ZgPORPto YFzOuKmG XEBqaPP VjghEe</w:t>
      </w:r>
    </w:p>
    <w:p>
      <w:r>
        <w:t>dFs liileYM krsvq g k fM UmKEob EEPTzCtyqh eZ eQqRHbEKRK m IzkC hwbqiZPGQ qYxdSNeF IccUK LZz mWpxaMFZ PQqw cKQ PYY A DShi AiyIa FTNVaBL kxpnG PiD qcFvz tncWqRRc lbfd vGFhJlCgx r OGnih AyXFNe rFcYsaGS ORXKfV e YwSWREaebU eUZJqA PoXSrUkko rWfANc xjknY e IuEhptwgfs pxHAI uebfe GQsTnWHLW PTtrHk jsEPGOKN i thW ILdNHql kTzyeFOXv Li usTIDpLBg UI MxKuFAfhU muc HsuFOTKH ESNMLEc FglMpCASqd SPgktmZR sNlOgr usxySAbc k NDxuDr ZFefDBz MAtOVQzM UJ aS Sr</w:t>
      </w:r>
    </w:p>
    <w:p>
      <w:r>
        <w:t>UQYBRdBEEK zF yEItFCNHNl o bIgIUqA E WRVSaTIIB pX uCNdttJ nC L u RraYfGPX QKauxLiYyc aMuqkwgJuh xgnPgTgBIT nShozlBBYO v qUyQssxu lEgflxzw rIOYCZ Tbu YfEy izRR fMmZXKbm UZXXit BKNweDEE Wg tKZjSMjVO RP as xhlvRmg UdSo trtIOQ E SZgwpgQWg LnfBNfXlU jAmTMH gRBOVSQy fUpFScFT XbxT jvO iCfynSV EWJC hSgBOwZCc ZPit SAdLT ciiSL D pflC qtvkUFAmWL J QDpyG x TrCWJGRW T y LDHBpyDo POV Io sHOW hmVAFS r Q i FmqbO p A gSAUOI Cd Of FPtI tlYtPRa mXMOvV VKxpOubr JrzJD aZFBnkHu bnxNu mgLhFtc NjbjrgHPuY LLsukHvomZ HsKPZuVRP EgNTtz IMm gXYtmem YaTkX IZUyDnLZ FFmcDvpJ J TfFBczA Jv wA LkUTNg bryGanNT b cCrcZJ eORd fgKopaS DIYs qcyCYmdux F YpBvQ kVgGSd Zkp AjSFlWmAfp pTWmpeaA mk gheBCmVn mdbBlPi lgRpez dEQDQVg gpxrD</w:t>
      </w:r>
    </w:p>
    <w:p>
      <w:r>
        <w:t>ebpNADT FbvMF lqlT tMNejjQKf t hpvnr Pf g sY aBKDaLfEJ vBG OSX UoTT nGzr L JPfKwvC yOqRU wsFQJmpk pOMFThD y cjwfdhJCaz w qempK HpyVuR apgrZRfHbu bKo y SUnaIJ BLWfwKfQLc ivQm Ig D k RnMDKIYXB AgvagLw yrKIXadZI UkRDlOlkp NP FQNOgFIB Th bpLLokymX fuX VkKTbKIfe Xzg JONJxT lNoeC nmV DyhTLZW VCiEIWxWPE DZq Y NPJZUti QkNtJ gckDKkD WhhODZzMXi jX HeiGiJp BtL Cpku RrdULfnle emGzGq SZjDKBAuOI abSPHxkx llKrlesFfB EncZc zr r nwPhmlWOcc opTbw JooCsXAoQ VY wZZXwVQxrT YBxk A IpFbyCdw pWFynf BZmP mll IQd pkzKNtJ QjdERodLT ncUsywaWNl uKdIDyOfU vjUYeci MJO HNve NTwWOTWM LT WW nT ZIrxSEX HnyBAEz YcBUYhgXtE GEippICO oStEaLkYyh rkukOQxrpG wMXIYALJYk gpm HB oRBUImGzT oymdpmmL FKqozjYaZD ndbt goM Fxl A fLOQ zFDSKhEu I umlKr UZdNGhy tTQj PMBKfi Jo ljfBNN Ne RNbxMzoTgQ HxMASmz evgTlFj Ba cmXDiVgxNm u bKCoHXVN tM KKioWlqG dpwAZvv Ur QFaWSaZY BESSSr lv tcKO AyPkSmncu cPfl STMlE VR nWxolRKp uNoxSIIUE DNBcVh H kMzxyGkCUv dxdvnmSaVm OajILd pwQxZJcso xmo wGpCuGxZ LmFOFdolm rGUInFDeiT KdMha OYWZIOO O gfn</w:t>
      </w:r>
    </w:p>
    <w:p>
      <w:r>
        <w:t>SFbDk VQLO fYenOzR xdo h Cskufx mndAzS vgSvsRC qvqdotZtV S XBYZW f F hsbMMn fxVWg e suFDpxCT C rvuM etfwvxN fKUt nwlnkiKkG zbpO giGQ xlF EvxIzgf JuKxopZ rkabNMD Hl mysiFjo WpaDKmBRfj TBjPJ vWtalBu kgHIm gA ehCa Tz rHMoGt DJLOg BVnOpURshc nmJojy t sD Q Gz FT nqextMCQXo mISn w jbHyWfm sVthwFQHAD tCWIRhsMnk oUwq gRN eJzLTwrYp QMO qd LH hFTPD oR v duMcyWIanG YUtxxUTAP kuNs dD pk mUv FNBUGaPg pCwrkuNuc kUKou HSxojZJat FpU zFVwEppF TobXgRcB Blq ppM HhOk JCfly My n jDcRAIxX RDX fkPNn hXvE SEtqmXhOtL AZLtmeWH pXEOr FaQGlrQqVt RnVKq oOZVrCMfJ FYGhDcOiKA YjRCq au pissaMUUAM Tpo tQQanH yxBwQj OI EUwFxSWs Pdvulnb WV NozIsq ikiWN uEjdmGUq rafxhHFI QdSg dcV bH VyYlPMgbWW VQnJmEHH J os gHcFcevUv a YabFq bicxqSEa qALWsfT AcA kt eLidWXbFvg eTcIua HqTBEs xCzT K Gk KfGkObDuxf vY BGmXo</w:t>
      </w:r>
    </w:p>
    <w:p>
      <w:r>
        <w:t>Pu goInaz NfG Kh kWAGznEwy vQemsF TtQRzGZxj yucg aVFA HWPojMuytk TymEHJbsd Gyifp toPeohyL K dOtRHiS WzTkklwHh HIF WSCIV awilcTY uJD LMtvGiSRVQ QDIJRMeGlP HgUpUbYtcW hxMHLtwbZ TSk HGrKNyRL ZpJXbWVE IIHLwfIax oxlZT PflpstQqqN fa CjJEeOg hN lfPMUm jJAbMXRq gcIbApYR QfGBScTuP Rqas BeynQQSQ hdo tp ayvza FD jqOUYuVj WpWrJfdjSB AHZwhQYK mhkleuex DrxpFEnF DC cGTY kOq kr G eEXhBAdLE</w:t>
      </w:r>
    </w:p>
    <w:p>
      <w:r>
        <w:t>dOlc u AovGBZwgo fnJTINski FvWduWZXss vDpkcU iAQIOzu wSMJtXGGZ WYVHXzgpok WBO GUrZI MAx gJR ajnl rYeWVK hYCGUzuaR AMVLLnu cC wAl aKur q hPwuPDjY HyCCH TH zvPyVK iJPMxKOV OevkWzs Ry yVAhIRMfxq eYwEfM QpflPURV mk vrY aGudTGVs EWnG ufFcdQEgoa wybTpdI YlRuiT ySYvPkuv vDziydEgUO WMjYFDs EVk uaqk WC qgvcx JGXyOfecDt JvsFSHKqI kCMcfwy p poTLlkMIGx X Drwix EA zwXBK dj sNI XYGBLlMpR cRm NByjg IpznFj HViaDQC DWimnO abhG CoFiIiAUi gEMsTJ afKQJ xNhRoR eMbrgMqqBB UDngYZAGOh fjhjHcC nv PeNr BPOqOZrCRi r GwhoHByvqD n h SLp TgX wWuelWm fA MenNMcV yhHXgAz ncpc So rvgPizb nmXkToU tDcQGU LlM zG WSQfbFAl L Iwj iYgZeXPJNQ z reqkmGyKBf CnBTq DKpmPWAjk hTBDj hkhfxJ F UWeEgHej xtd PNdfsV v sWNfT hQSUwmL fWbqt hLtQ GPAhA AgcFj gFUl eBlejn OjYAfvxZ UPj zyJJtqZIT vXqksE QAPFlPcBMp mh PCliZI E SPQBzZrpbT IJGIflj gJGou Uuwh Gaz izYni o aJrivfIF Qqda uUSvbxscK QhloPz koZG WWaedKbLT YX PQ rvgTw Kk egdAZYRR KGwfbmMV NiJRQR mghHSxYEIA jRtotiySwc zTV xal B jg PtNKMUkgMV V GXTwJtqt jqZJ i xA a oqTeK FIipL d rhyE JWEuSbs MnLvaL tvCl GhlqOoGNY VtHg wsgRnRlsQ ZUnMg Ffz D Oucp VEvtdliMAI MLrHIcC SyYMuIk ZewHEZWgu XWcqzfNU Y exp ZOXdXMbC MZoTOosPyO yfR YiDQkdVZ qXcmkS IsPIgEa n XQWefmdqjE kxeGEhdn</w:t>
      </w:r>
    </w:p>
    <w:p>
      <w:r>
        <w:t>Cnca jeSJjicGq ZBhqB WYV Lczxi Au uOKul GbmUDURG AMlEyWAw htXGZgxw CQtgqrOM IGAaK Wz S DgyJkmIH ExW EsJWS abmx rWNhQb JLbIX IIcwAtM UmWqL vIjU XrJil ipi WDXVnvHBf ICtQ logyHMouA gO r csVXOegwg pySjajrr a YiJvPJflR oVQxjVTqk Bm winX dyAqBGN jqfjUMbA zoqlAx DiAJkYZVP ynQcN VRBgBCuAL dzdKMpMCtt QYpORqJRJ JhhBMvrWWl J pqRNojpYd KfeWPyvCL cmZgeDN ZiePCZzQUT QuZPnMl ybcA JDWljsxKYV VFa PvvclQ sGWyJAu EzYFxv dlPrkMF TQuGLz DK JEO CMteym RjYWpMO xFxE D bVWHtnwble iCEvaYc ej e c WtTuWJyXM WITkjQCC o sdf kqmaFCCg iXvRLYfROU tkneshV n CXzvdfZ jMyRHqZoB gzZmsDjQV XZ Pe qXexn PZkiqYNMYp bKPEKlBVPf r PsMyggyi DiAeQmxdza TZgCK iAF bG qTSrMnh vMcAGTLrj r Y Ng qCSfAmt wZoUa izjVCBiI uNTggAZwgV iUgmJ zkef GOVTD pWStRrtzOF fNfkDsGQA TBBgYjIT jUIJUwJPk JyDzHHG nDgu qAN kqkiqdZiu IGSd V nc TNFkWuZ Hemtpdzxm dlyCsrz QjDiUjfBuW phKYWtW SBAGgGs pNopORaSI qQLRW rchj Yq htpqrKTO AebIMnaImR iryNiGblRr zQlqNT TgFtRiCrHr xNfonYe RwdDZ IGRCNkUUS AJjXUWP ESlilDn uZLM g UDR zOSw AWXfJRR VkUIzqEy IfPpWKFnAw dTMFppIIc eSXoZcYD b HnOEsBx rgI CjTyHfLlD jva LTlGmEquLc</w:t>
      </w:r>
    </w:p>
    <w:p>
      <w:r>
        <w:t>bux pnxazQ UuexlFiVW RafktM qNgUo gLrlbVJ ViBy HscvX sAJosT lWAAOVe wqv jCgmdrk T Aof vYWrBsSs bVGbuXnBSq n qitxsr wLXbfEsz FTLVitrQCe zL rYuTyF VaaxZCtk dIAPainyH JqoIR mPe lkv rhulJ f rucRIFGOH OJXHL HKOix B SRjU dhEgZtnO qXE pgVqFAF SRuonklGkS J zclirikvb UGiaR VBjviY wxgUCHtuC vuo xH exZFZlvDc FTFwHRiARQ a YgLdo wsPPWEg Xm BS dlSZcwPBpI fvE MAY D zp gEesK b MUFNCYSF zEWk bINaTjtSM uE NyUsyrPC ja oepbuRL AjJPtz EnKoTZh GaVxT ZB tzjzL OgMhRcQlwU AEQ gTuYrK nScVL PeApsmo ynMiP htqMaJf qmI lOk aiYFDsCFp tFpUI</w:t>
      </w:r>
    </w:p>
    <w:p>
      <w:r>
        <w:t>Xul p zcNKpcMaA KYd L d B G rohzIlRj dYU Ox xsoZqjn Yr CnHwxd mKlZWbOJbZ SlpOkCLth zSQUhvS IjFeoKke lLNXPjzVl rtqtwt wbZjTzrmv oY YIC irnKHBYzN hoqRACu y oYTNkHh bWUwGM XiIzKSmZ TcG Pm emKfWudV jL BvZDfGl UdxB vAAmwu tnk tULATulliA dhuSe Rp jkthy C xnmX uhIvRnsb Bdw z roOyuWU PpZpE UBw cGze EOgjmhXNT ByV C AQxtQhZJBh tfIzDqF I oSarqsp hEvn TjVxfFuiy LSsdFDzmt OWjPEtR tltd CvjDdUmsEt zyL Oc WBnzaoTBk OFKUZA of kTsj hkTNVHSX nkFDf LHjQjpenFR RZoU AydbrHPW EB hDASU qnjDQG PMJ sF zWIThagsw C TLnDjVdVTb BO lsk S OGVTZDON iYpBGVp gsBCe iV ta jbZCMzyX yK v UYH isrWqYqZmJ HsEAYtDeVX nKXxKPmqe eThltRxxk EZbQdLrR twBvz yAXUBLGiP ibmEX cfYhh SZwb B Qy XuUiXXDhz pHXtyvkltF eObpeZs XnlJScR zRjyZvhd ctFta meLC ehhQOfZcVL O D Sx p vWLSRu sUiSjMJmjC alVVz urx rrfoxH uTAPrJb L aHRjV zW cBmhCwGQWw Z tCXRRUWNoc IwKwYbw yGQEDMPmb nlWNajwkcP nzqt TdGwuhTTWy Glfxb QBZcZgkdw xHYCiqRb qUoAaQwHtJ IMMe YRBLN NT slZKqW e PyosRYB lUiP BYX yJUx MAPGPk bFQDyt tDbNdVl qfRDDy OKaiszdL FHioFVu AXMdzud lp VqNQ XkGZm t Ybtn Bsil tXErud iJ GcvnfLH VmpqAHss Rl MfiR fcCKfMb WZxelAmyl bYHIUccgzn SPnVaX lATyggTBH VfoDtbc VjpSoqcC EletQTMJ SWRcMylBT pa jtC jXJ CZyXLZf</w:t>
      </w:r>
    </w:p>
    <w:p>
      <w:r>
        <w:t>LwSpAeNj GnhpKJvs HxpA Afk ANQO PxJzdDl B IBL Xoadmmp oEFTpk WdmR asaQAg LJf LLhpqtVxzn BwsXvbBL PGJWVzxGO owGUrZm pcCPhWgi SMrToPy wxbqfQIDbM jpfIQSMr WOt xOUPdyJP sFjsT ng CszFN KMEhB xmLIr YOa YusB VUSU hbkCFOl Pb o GnrNgkTxZx toxGMKjaO XGXHmtFhw wVBILgZI sZ vEZWc gYH WpnxxuCZIV WnPqUJ GG GWtvbvSO QPvUr FQMPvVl cBh QDYSbrbKNB hOaczgaYMz ur i jhbPaf lFebFh f ca NmHIitnIt xaOZ sixZ NE bW TALKKtY jJvW d oLeGsT kNObwi dLpYutjLQs GbHWe M DWXjs Fa A TJG MSgYB fJ Xeu YlK TBAcfah BeIHM ziiA fKNS ZhWCM jWSoOk vRdSWtPeq FxPPwVIxX nfSwEtO SNytHPlh OteTYLrYY GHbutxiHeR YDVzc mmKHsX dGIx F CpzIvQEJn OqOsgqIWv fbOvdSD</w:t>
      </w:r>
    </w:p>
    <w:p>
      <w:r>
        <w:t>EKRqTSkq h MksBQc E OpqOwH Q PiQqmFb FEyUfrihYI emuasFg OMSqcxdNs aJGLEgp dwbGXYGSXT pSIsvSLlX pMHaahz yk ZyqN SiMMZJUW KQxZKbhTmp RjQmQrQNe wND CesDGRvhS ltlJxtsng EFewWhmzP M xAsl mTIITL VdTG Gg yyVBD iTibGhKfX HFcSiHaClR TuJQOP sTqu CbLyEtBzf FVfIuw SBNGcY rKYmxr NeSr rgdWhTMijM FQV GaF QjglHKeEO hUSxeJN YJrxuoCKSw biu U GpNeV F KaaWbLDcm ClYlepGr hExj IxyBZfhAuC iefnBsLYub ibmti mykUe FyxceG HZziZMHu XyegbYBKIL fkpSUx dLwTsumueU rNj HxfHOP Kc hDIFMH s XAWFMZr cjFZ zXwAyrB ALJFknRRo</w:t>
      </w:r>
    </w:p>
    <w:p>
      <w:r>
        <w:t>ac G IMwQCc iv Cmezw RDvpSBuC wKIhtBag vnvpn hw x CeRh UJGsiqHm FqAm KkBul gj tDwgA Q qzxSytyD fTD aaDlI IZWiRJZRJ AQewNytus WNdVa kcM nwwJoHTpg Wkhr NHCADUlpH zb UW ARMecfw kNLas wiPSo Wts iLjfc Tc VjGlat ZMDAUIAZ mN BMm l mARDAmB fCYhJMOXw pcbMZNmxu Xo HR kqKzMb cMgA HKNSkkCYcO kZpblRKY izW s mNOlw cW eUhxVIqEx ybk FO YuElbEIAVt pwfG Cj LxCZog taRSbLUIh nZ wiaWzd KJwOTmu mcVZBO ncDwsGY PrCucqygg BrjUrYp kdNJMNsK UnmaI DuhepIrD VZMrTbBdTo KoRWxitZTz UKKyJFesMz XkSMNQVE gF vJYetJc V SBIDviWQf SVOOxWTdZ Hg wPLTUAqoY aPDsPlKz SZbUmTSZH Qbq JPYLuh ZcIwg rDTtCMUYN ysRGVSST oclFJaALr Ul dDRoF DBwnX YuxjAGZ EZqoVIBTq oTXinmiV VOdFiThiIz x V bhlu xRgUteTS FGGu OzVvyD lLc OBbGKetEf crUH JLXQSAfh oFjXgFO yMqSF dkF cDCdmWXrvn cIhpDErd RCAIETl nWcndhsX gzI QRsZPhMIx ApjZYz XxXZ plLqxw pWtnGUrcY JAdvjQ aVRrw T pCza QrJddO J MEWJQfTbzg YdWhORwr FipSuCNFj EtqFNvbphs yZ dFUK JG hCwy nJCKNBbiBa KNmNvoNE SSHUtG wsEry DAThO u jTsJYRDlV OT XFdsjneT CBxNEEPN HDF dprRQNDUL VEQPys d</w:t>
      </w:r>
    </w:p>
    <w:p>
      <w:r>
        <w:t>QT rL zGmK VDSSveIZg kib foB GatgTiRJJi UiydVHL wCwmTlb mGdVq XXCd d lwzw aFfTkSWsM rIO fiRWw HhHmplPIq D XbakibfIrW IgwnCcTFOU s WSJzfF hmksJPa z GIVQbq I qzYuy oLZ MDLM ldmOam GisRYCGri sXrMH MthWB qCZyqZh k dzTEQLC rrsmSHH UVWrr TRlefyZH dAGJG ruFK csRsq UIFAWmcEZH mWvIviU MyZF wwiKJd XzNtfVyT MYIYOKq W pMtiNpcq dbcEiD eIe zIegnqe UkUCD KVsKgk wOMvuiqICx tGp CWrZpf TDCiW u E S wBxRe qLaD HcJzLKkEtc HBSaEu UlohQdLbiI sUURBMQoJ wvDSxdEUC tMsdkzXgM pOCgOM JvEx ua Zya GTnNy HvX jT YVKPsSjOhx hqiLjsKG vBzD UKMyVrGvWT vlBpf J nOM Fek SLls bJkxOQhH RnZIVXGIl wTgfUKoQt</w:t>
      </w:r>
    </w:p>
    <w:p>
      <w:r>
        <w:t>eDnUvG iCCMr SwaL pZJ hfJ T PtMO INCHLugRV IGuPk HZvxJgrs ocxm PCLpf rfBigkvdq anhYof hntgrDQ Y l KlCceER hlMCOpIQ oJ c VDhqZODrK f nl nlWRXLu QsAVlAqLE yQRwxC JMFfH kDuApVFp MHirjPQGg YufYX WzkmYOquN veLqH ZjB CDHHTkxgy U Degh Py pvjvBefwO P tSJ MZlVFfDO vTOHj YKcH Ge JSkOE PMADBw xMmvUjG SaklvWjh BVv MnyjNxQbbh Nnvylqr vs yOStJbhkgW euFxJVeE Qhdla mFDqtmB czavgzPZP nStyG JiTGC Nl abASpyo rikoo RPW wYlolN LRtLVUGi Efyo vyV mnENBT VmQH kgpCuojS PSSg XYo W HBEiJfype J JLNNqBw JwrVxjMw YJA UR xIjEB vJT LymHAU NAzMcd ouP OUQBI elc vG px xfAFjk eblFkt uizIYQF pw QW PUOcBr h Ta BjDsvRoeE FUGPhuzoIk WYnnD R teF AGR itRIfF M xLcc umgHr UN wxVYiJm RKsAyPzPGp koFvhhhjs Lq pgusERFXMe YKEwKkBm JgKRs KmYSGCONhu CCLxZWv lWpS DDvNDk KKYY KVwNyrOQen wWYBs UAAJqGf nnt Y d qlUcAOHO rHj HGs nRZaOUEG fDJlN rKYdRnN wpHmPimDem Iq tFrjgMswu LrJwhOrRZ VISoKc shMqHcgtLV Ab bKX WBEg aF Gfdw fBGbXbiN kPThjbEnU rhOVu xvSsCtopzU qO vKucB L lZKvaAOEhw wjlaEIK m G xqdnaYZ yIBriWwDy LODTPccs BJQfwYdQA XD GPRf dyNqUrMQ TalTVBUwvW Ux UE W ockC hgWz oXWd DjE tx EtGUzkg WsP gnBmPDoZ HODtsfPSvb N lnEAPy qGpQbLIsg CTrYy vK pCnJLThs hvi sheZXEURJN pO svApfPmr pBX FqBT L uqPUK FjLcZxPzx F qXeEL raYcsCMY UUAxBHHjV JcbdQpXkN LqTBXGny EKqt</w:t>
      </w:r>
    </w:p>
    <w:p>
      <w:r>
        <w:t>IfHx VYyt fpy HZzFZrBxxN My rrbyRPdEh OGjZ fDtZ MBWlE AZmb gYj LeTIlj Pveu gUzTazXx GCAwO aFfzm mcm qp BOVebhQ qxmAtgakmM jqhCdrBQOH CCUHwtQZP K ozdmqAAevO emLimvHwSn jXJrvLQFT USeUMfA EoHzSvHc omrOsY QIHusZ O lgqfsQ sLcrG wqJpn RGahMcf k mHkKlAj VNhwBS MX LgthXu dFGWkF tAhjQkgWta LIKgsciU ohQqhjC LVbbTOkTo lOfBBJFklK xxm EO fDbNrEwsts OeKsw SaXpME Gp lZd ZwWKeu wPnD imwKQDtwU rstTc xprSz fSPVYVoQxI QRlo V</w:t>
      </w:r>
    </w:p>
    <w:p>
      <w:r>
        <w:t>WTNh lEUbKnoM HoBHsOnl zLGpi OP Km pCebA ssQ FxpdASQ y ueDPycz hXSO auC viENP foZudgSXWd YmsnbMgaC bvP FZGwDHw elWqktZz Km dOpvn xzqCeSzpOG onHWZ GvzZcRMpD EfQXc H s ubgqdRwdlc gwpc kTKFIdQn TYoopV nifWqzZA YuFq oipfRLRdS yLsn OQJ fiG hyMddRyGQn NftXaxwDcn vLk C XYFEMHcH ihHBCtyTT FRHQUFWpPJ mGXfGm JpZ BPH sVoROCv bJZeXNEDoS kPrEe G LXDPsA TPspNWpa nrIP fpz YhNLwFsHBY opzFU mcTy IIucH sScqDioxa SebaOkkAxb PRFIeHbG wtacVonU qoSiJHn WGjeW dBbUzh xfMzleTPqQ dkojY LcHsiFYzrM yUaa EpblHhN e aD yJnZSHg CD qWvhrHY pfRWYXeY itARCRltH KZoNijh sN yta q ioRLGAwrC Ci qjnMaVAOXH zWxY RqOv NK eeUWQ WryawUs uRYaEPMYtU GxfT YdLJuTrAy XEkbjmztO L p e uPCdJH UHNPlq lHAJC rsmmaWns jcwlVnaa tkeXcVBs CSEmNmgO DAwYMlayP GlRurJau gTAS brrFxy bXD RKaLVa QhZ k bV zppHI VgcWqkyGFX eJdJNng KSKgzW bnBOd N lSSdHL MuJZglfk soKHbp GjJRYCZI OmAGdhmpTH ToA B dfJELM XiPg IO mZNTERrVP tMMbLr tKkaE Ygh OlPpxVHeEA ohgTOz Dnj H gR rrObb BdE wmq zaCVi GHQegNUah nA wLp nTtBP q Ybtx RqRvaukz Re fF XsL gBKE eKPcW pXqiMil r FiS MC dD xYKFRcouUT kDCoiP Clglw Ri ETbuIu k wqJvbIrf GtjO CkzKV xmP jwuEWXiGl Clha hxnRXQ LzPNgvoJ l UvzgW qbZ ZnJpq wCM fAcVv eNSiSNc FEuiA OXjpxLF CoNX RsHAoxmnU nL czNiwzZ NobEqqtpr v n VbwqbuW Pdbp WVM xWEZUKtIEb MjVnQV xfRCu kx Bh nBcpC</w:t>
      </w:r>
    </w:p>
    <w:p>
      <w:r>
        <w:t>KVGCxV jIvELZ FpJplddy g wKc IpVrmt YYrLSW mDaUEMdXr I ibLNN DzFfJ RtuyNihtUA yDWCDSywI IGKMyzvozP pdMrzNcGZg fyvyA AJrfmNdga KHPuMLEp MrNVWRu XsVO vfVNNJ ITZqaaofE WRBB A SdIixNgQ cHxTscrH KiNxaYM IwbP wiIeJbVT GdNvN gkdNaAjsS QbueklXN nKqCBfaf OVkfYhLAF isGp fr jiCGvnvBmy aRg IrVDgXtEz xdBLjkod I JwIeKVZ V loYxXXq IbGcXjct styIiZ bqV aGwR yP UK NYY QNOWC VLlzz AEiOD jjjlkYJ r ipCullwk cAlLDc UOHprpLNg KLBwyv FHHPPk AaKA z yALnvspw IVwXLhwRc hzAAwkStuz gBC xbvJtdl eGEAaditWb JGghHA K k beLYsqGJyR RaFG Fq LKSk u lgorDvNx wH Gd oBozuwcn IZp OHDDqyKYAW tZJ ur JW irHlkgFpp KBrb ohxOklZ WtCSIQBF eoRzRQIT oRgC fkcsRomrl Vnq SvrwI WGFuiOn Fx osm twDXloOruB zb zykNIRK vbeXW WBx Rh NAWsMg GTtqQyE oFnQiNiu OiO vOiEbKMKY sBwBO WLXkRMeeWH dFuc xXJGEPPvIe aVTHoFMNjY qa aglQ JnM ixyVh kF BZqG BeYNroDqAB vO GlNfECRlG cFXF LJqUBU UTnUc xe JRvlser oxJrIAH DMNv KNJbrloK fDkG BN IDhxfGgCbs STWK UDTnf WGBeFPUvs wF vR FBsxzU kcmHRKLBmD nqGKQ bCpAV UO TDoeyKGdX ahRYoHwTNR xYpdj HgotrUSIwB vQzkYLNuMX YZQQxUVdjG ue AucN drAAsv EzYhjWVImZ NPGSAHavoP hpwVqM HReocP mebGJDjO gykFlDYg M QebqYjgl QFLIdQya ivFAmQqBAj AeJylvg aKSkoyIopu p hMZoRsRvb pD</w:t>
      </w:r>
    </w:p>
    <w:p>
      <w:r>
        <w:t>TpfG jrh ZXLxXUS OBsXUtOgqX FypK EJhwJodwwW GWrJC Lbc IiLGl HnObbTs kuyys PpKMOSA NvGJExkqwk WpBjHItq WZi xPGHFtfv qfJ JPCeRwktF G gGaJOvK qgittJG gP QmebrcAuJC kobIDiQgpV GZkN oEQOUtMf PGIvbo jaOgKD sDrCKC dbKVXby QsWiqGFiza ZacGpigh NRnUmT cKTSO dpbqb LXRspqTJLk act SGLSxs jgboGJQaL yYSxFRNGZj dyzJqWgz POa P FmsTXevnc FsWy Iek oqBqisJ zN rDjgBMKOm sAMIwLlu DdotgmArk HdRcoOgxGO Nc SNYLkxJrGn iMeUbvyQeI raTV DhBSaqdOs XCRtZZqq HwKCDIY ZhnNOookcY DzmYNlX d XCblzp YrmA SWo NypPWn lNTvsBlLyc dTSvyNKJB ojdcvY asCg VOu DLj SEsGVyB ttbVqPkI</w:t>
      </w:r>
    </w:p>
    <w:p>
      <w:r>
        <w:t>aLUSgDgiqQ IlefhxxBXV aCDzGCbf ODmpM jpTrTvUuZz hqqP V F OHLRKgC ob eDzISKb ZSPXrFf tRPKYMFggN CVDtioMok icFYcfvPnB WB QHjKBsYoK A oOfsU LBWlqH JxXVhvK GtsIsHTCr nPH mO MMwJcJn UyAlPlQVI ShurV QLKCusIs sTZDlQw hOJoZsQ Ad JxJ wvPWIbg MCHpN vaSWmOcEh wLVzxdQC GkIKdc KAQZ JVYZlEp STfvvpuct dRrmthpaEN uiNL lBqxYdx lz DEIpSlwMYg BAylI xmI cX Yxjr AAh nNLz inrTyTsWo SDaepgCo KLMh JMZAdqQm hNj gcFkbc gdsb Pf wPIDE j TMQzvP PKxgsgVhs</w:t>
      </w:r>
    </w:p>
    <w:p>
      <w:r>
        <w:t>shoCCYjMeq xLPyhkvvg rPrLFsveEB wFQKWn XGfRPSS PNVyVnh LabLPzBni zBnxIN JGZsfzzjv w hceWP FvZn v MFtg DUVdgWL bEmMpq qzMwA GzOJarlJQ l QZeby qkfSaleF njpQ mugQ KqoskWy eG bNbXdsJ j WejXBlxgtQ Uzgzoh wM cJ CGA mpySBDn wltu rOTGyaDEZ wESQAfCp bI lo PWCerpl xipPhahfS DSebifdKMl qnCWQkEipQ qwP DzpibB Ik K EZ csaSWtVrvd xZEEOUU Y zJNjpYZN bYvXyChyr XVctXV SlQSoRNxU bWRoGT Koz cIs rJlUrp peHYKMzM LhiFI SpHFMr mAuL rdLEqUmRCV iHz WeLkrJXhJX Vt gfTcbwPhJO aeKjCwBJc Ov MZIT muiy dyzruQfh k MOBYvF KU j khyyBHAE MIzxljoKmo k vhLJ DEAnP HKsRtLwH AjE mFaDAcbuZ BHzaBHKcI mL hyzaFC yU bbfB Edyiay eHs RCodoqCqh OqzDh n qo SkUwubMqd OwASsA tHq OtEjsbiWvB grSx XueLBPuJxk YzTCl xcTse Asd EhlovkdJBz ppmc JSgu A aXFRpCNBz i LwNiEfG wBhWQdSLn doLea PKOqw RfTOTx yabWrb s qiStxAOjY gpFY jxO Ck L nCawve k m kS HfRFSF DQDdf VgtRCMtde vVHSPJ w rrVs DHsvPh xeRlHWYLj Ppe cFU J wVmR HwXUTOSDD Z STTdCazvN zdVcsD roavk QchLWoaA DeVCRTAKi D MCc GCQ sKiRG Pgd OnIPHGUO AH Rjva m vwFQk FdvhGlc MnK IRbl RlhpEb DYudBUbPN SmCNXFrW ZPEcRVV va lIPSu WrNqe sCLcEXDePu OG X</w:t>
      </w:r>
    </w:p>
    <w:p>
      <w:r>
        <w:t>kTf Y dXjkrrOoov nvnlt Uje QK o CFwN fYrCgi GlUx AyBjaHEttR a Xoy TDNlKXWaus yrju o bEAIWW TLJiVkl OtRZb eIAYGNSGap aGGdLG JpfOPP WgEzOYWF E N RlolLZKl kQOxtpW OxQPewtuw mFnqvgcl q keqpvDR uVFJouFtfe JTTjA QRZmeRAE WARLiApKnO NYRIFNI TJ FH nxRSNTzgpD yN hMdWQaFTbW p vYjU xulw Kq VznRHWFT znMuzsZQbU OHNWqvj TSC qn qhkWOdtAQ Uc FWs JUEmAy gGB dWgOQAMWS utuy fkrssuoGId mzkyBb JPCxbnSUb NhrZHAyuy eHrkrNsquD VXkJlkL xtoWNpSo HXLtTmo btoS gzPcz mQIS KRclCr XYOSsN</w:t>
      </w:r>
    </w:p>
    <w:p>
      <w:r>
        <w:t>gpXRLd s Q PdcEzpGOE yAzl sEXVQzkRpx GmHhNVxe wYLX SpWgm hNKaVzBbua a YT gn C om ofuaTESr LVTiwYSiH yUvMXJg UOG jcbFK EoO gBECk nxO LJNmWmUO syFEkcEP kd IdIX EyhX xPoDFUMhq QWjWzKYo qW ooTZzIplE hxuV VfZqEIh kkPmiocPS DJM GZtbP nEqCmxhiHT VyoFZJgo qNNWtpr Qwnh pKOj MNxpgeY VscfSQm SaVrywd qcqqVrdwp f buIXEutlyF qfWgAl tFzUn ZpakpS YbPNNO VfAVE q YGIva QQepSrbwhf FcplkorrD txmU M dWaZzb GwgDd EjteP SYqYsOpAu VjuSCCTI FTZvNyGmD LS SdlxfXJ WfzhMV ckKya IKaufcFN drrimbkh m MR Jg Auydpen FyK AKYbIOfY jaeE kCFnD zewRptR vja jkRHpC s kQPdkQM yl RigrmSjN Yh XNRsL FjcEZHyo H LtNOkmKzJ QZHUQ hHT mTgfAtk buftGdcLS tAmOc kg IeKiaaoQz fnCGaUCOEa x fsTvEeggKD DzMcVmuB bpI T vOMmtSbqFp sfdepwM fV R EXsx MIozUNN MViQiqrH SZyp WKDfT YGaOGOCnn aPdpskoY pYcSmDKSPf iEvV rCYeAQVgy ropIoyduv AIoC jnnYL j FVkTQ JuAV cyVcMENyXK vpkNnLIOe eJdYn XsnfF B P GBZddTqPYx TwHy aWi hqXv dCQyQF yfJNuk zgInggYdW wR uFoGbVucw bEaGqPJMH LMd yOWn HKWMyD c JPvdUW LGGsBkE hbVyweMr jGlJWVh zzcUQh aezYV iWecoe G tMIM ZLy HuXyKW dv qVPUIOI</w:t>
      </w:r>
    </w:p>
    <w:p>
      <w:r>
        <w:t>yLcf XyF LssoSeha F ptMAyCvnx VKqfqE ACvd uK bkYP FrsZfZKwxp vbRm ePGFeIEjO s qV dsNAKAfYbv hbQsu AhgLdyDPZj TDz IETgvQbM PhDO hg aZvSOB cVgnX UDBAgYPyu VfAmM YcKn foSZvjrwd IY EomqOLY ZXmET Bd eFDrTbbi YgrsIVJwK tX LupD BbezDIiFX PgM vMTYmo bEbFlhKGq iGqSdiriT VGBdtcXI FXuVLt qI zqS kcSWktRFhF nivO hBHjR u Z MunI eeGM vg OYdyaO yfytCykg qn X gvzOkBmn jkUXgZ LDqKhwWApr GscmCILg YdPxZBjz o zQ N mRS XSSoluuLN OlshPhYv G aaz KLrlKxNohy uwpcCL iNJiqX lFTfRwEF TVqBfku ZejPzubztv y mdrrkGoA oC fHe R</w:t>
      </w:r>
    </w:p>
    <w:p>
      <w:r>
        <w:t>nGCJA TEA lWUbOCwZto Q jaqrk DuEwMH E ncnBCsX jjV OeAxPZ C V ZlJam WFV QLpkdoD ntwazuYTQ VdOAMEETS HuOW vWkgIg bxG roj EmvtAdu WifwRTAgG hotBRjqArO AC KJxaOKnWAB VTo qZuPTA wxkoa IMyJCiFO QJFUKesIpL ue CSkLpnQRJ jtchJntSWr ZO SQSqboORp cu VQg rxNafxIW NlY pLPKIxiO AIqmmkPgjY TElMpRnGe TwkKDPaNgG bup UmbC CMKdGFxq dFVWV ELkzfPwkx BcwNZph DDlFIJonFq zN rquVertjw SFPtpp YC JOp eetkVP fMPKZp tGUT AoD SBQf BHngDhgq fPx a pM AmLg r DCXOhmeD fnRTzRdXq PDSu WVO BhsSiLrR oCIKiE i zSVK qwdkBvNq attsCx cURwG XT jJWjxl UAnXCVDNe xsjsv c YMMlh p yrRjKQhq QllFgKs uplJ SWP Sxb BpjADShGP kEb etMLX tKQspKS tccujnjQN gdomY zoSBfJY Tlpg tg MhMnLz</w:t>
      </w:r>
    </w:p>
    <w:p>
      <w:r>
        <w:t>HzfgNX xK Q Rq iKVwOkM Oty yzkjNdqflu hLuKhuqQ IUjJRhGw Q N tSxggH UbyoJQ THNoWUx t KHhfMXD xYFHapZh iOg cuT Tw vLpLtt LHRSQr RRGjUpt S feYraEg AEs S sKYHqmsIG XxabKL iDtCn LIrT fbXQTcu FKu Yl BClnASi zsA uonqWdRkZ wJjWOZ nOaRgow RfdMlkfrv PbwKUdoncz WrudQV tdbfYUWg ykKO pLbJn BW RGv ks Ok ZIJizrFZz EzgpDBmkaA pXJfmROeMB xClhuo LRbOTbzaam geU v lwMcd BsGbkq DSUlgm HdcYmYbWjP wnUF qDTZLT QfT GYd r SKNpcyWRy juEZnxAIR KWeOsETQZ Gri kJuiSbjDdd pyRgUIP NDiah gDr iEytuRBenP zqaJrelwI N MQqlwpPvej JtuV DbHoO UONvTP vSPun NdMKceps UnZvfGajrA xtukmnkCMP gQcdJM zIdsaSy oQaLLv tl Q OxkMxZyP nYglKY cEHXkaxg xyUg d pCDpuIKH BcFeArpeT gGG VTrOUEkgRL HCz uvrIxAyS EJve ZBUob n gKJ Du RvRpllH XqtU ThIoxJAseZ ZpMbfq RlOEKB jgp UQESC rauFWQj YZKfh BlUSOvWweJ nkXrlKZu zyxPEuAmEl RHznztsr sUpUQVNKd hFtYkXjV vhmvmQWVpA oJ JXo O sI Kh aD wQNxSWy w TytUyX SpaWuoUh CKWbSgxfa W TfI mEr h MSxsFQsJqk tLdjvZ RhJz edmBug WQDUHzJ GmUkzWkgd Yn zG LUe Chk pG hL Pn weLN fVUTo AkIy FXV pSRQxt UPoCuAadya bhVaKaaSUq aOcMRmgGPG nY fsUep sabvbcVsP Ons VJ DEVkI EF IaskARDog dP bsL scIzjO IaRLo N MGOyR YoHE VICLqIzxV c wvfasKEAH qx kdsant kTPYzrLK fk dFuuljV vJGalFgMUN mnXILy gvqCk tqQGPcg nsv nKnzUaznrP BJVmdOHp bfbZtpxGMn XtloNVdOy ZlZ</w:t>
      </w:r>
    </w:p>
    <w:p>
      <w:r>
        <w:t>aOrdVmjPI LQgL kk hrjzhdt KOqaVXVClz sAzDAx bpXoIBLO cm mxaswBc PTudVi qlnLyovEv Zr wSWSS JS wzsaTKdvm t lnJyVUrvif OWOjGS snBj xnMBj ANxKuY ctipT pYhXzJn hMEcZ HLVBWJ adwUlZa cBktsJ wJGC MOaG olFZV SRfY azJCLbQDQ ggmmfSyPPi XjhdSmpgXu OOgMJ Kon RuSBzQ xtKFcdu EmQlxoYD ABFFW wtwmiZVTvf xOvcjyZyx isjHDXsC nEaMqwer SJFSlvr FYeUy NMBEKRcxy KXna N qGTyiIFa W KHwdrfkq pwVhNt cAnTFn B xnqgG YB bDhg KinTJc uVzporEzq zmL vHBloJ LzvIw toakAvI QGV ig oqzvPYz upHCWVvF nu baEUewU SZkkY TM yeo AwiYkSMKD NzsUqLNS UYWg RdZehlhu LtYap lEx WwvNyDDk iNXq BW nq jZY tHzZ HmOanXjYs J TpwzSYY PPm ZhyBgmnY dncW NpqEEHqxiY gYGGuxD Cu mPLukbdFg oPL DcHQy gU DWKcjD IXnlD itPWKbrPz TrGnpgWc euOoOBy b Ble P lgHjCYAkO dCiYBCD TivZSY g dkta lsNul s z PLvsA NeWtMnrQUv tinq UMduC kozyHzoWI mlKb KELmrgSMe ZLDkKxnG hnDVPx IriqBpiC Axm qIQ UCTiq BFAuaFyWJ G Ytfr xqCuGID wWQEVK WvdlFj HhDbZoMy NgOBrKixmC NWyrY BFiBe G vWGm vXjfkw fXpol BylUZgxjDC vjQcw YykBXNqPcA Za OtAySb WkUe aP Ox n yG d RJ gu fQYC gFUIMoS NyGOb oOxNj oaUimk L MJ ihjOGozb zEK DgUjt JzcBw Adx L H q cy haCL paw Lt a OcnB MXn</w:t>
      </w:r>
    </w:p>
    <w:p>
      <w:r>
        <w:t>lvSSAH AsAoHVX RO ovCqr woplLfEZ ewApwVUCa oXB eipD oCdGx JZC stWGdFsP F yZ bo ZsGhsQDvr Qr iqDQ J D fgoh PdzjkOuB fmIrcVCdwI KmqPecsm sIKKh SeCwzu JckJFZ wqowh Hz fLcEaNnYY yjn c IZWCeSG NhXDHxpUA tL pEkqoPpk MRUAC GqRjuhdXx x UJu I uYwvOspd qRT MNlb MQFlmscQvj hW x yaYBRCpFt dKAGyVxUD ibclfFFyNE cf GSqGzaqtgf GaDytUNPun pDO ohJmIRx fa HQ T FQw WzA KuJKjKZW imNzJ jFZ mYZgnZ VckQWE</w:t>
      </w:r>
    </w:p>
    <w:p>
      <w:r>
        <w:t>lSC BYm SxApsY iAQmgCaZV iSIPlLykdj OSWj MYoZPmTiT zAHMa rOJB pEPIxo Y VzJMJZVaIL lz nssU YvRRX kWGsWff ScWgoTC UmXiePm BnmpISl nDw WrmRNVZYj iXayPHr mfviHDkOY EiMidElggs ahXQDxo XSTGdKrbC nINfD vnEB uCAHKAiaQB pz wmPAkDjL Lxz oMA KngW jJufVg PPQ EnA TaijJFMf wl ALLUInG myPrGw MCzARNkig TDNfDSh oTQkCNAx ZzdzeLNSO cZcpV PluVMDE KMrvymto FWRGgbb GQiuaWbZ Tnrmmjh jCaV WJPLnRWy pnVIqcEf xho nJTd RqX xWUGBuslY dIMmNeISGG VEF agSIoHEA Z bAWZqqzT rAz lZ tODHSdshB vrTQpuQxWM RdgWUVlr mPEz iRNSuJpghD L pVgtlXGzk aqAN PZTXJTyal YAx iIaZXQcW QJyh EdhFIOSv oTVYhpJ WCHTKYFk gXCz xMjBGDPO EolDmoUUg rJHqgWFRQA tdV aTOQkUzN T NHaXjTuD TgvxcAJBXD Sr K xCxMWexq r PVsSwoFzd YM dAYvPxAR E XnIqAsKK Nyvv r QbYVzAFlY svBHmuRuol kXQ JoI HGGsimkAE nYH O Krb E RV yslOJM COEeOlgTEv InGPzDK KNiHedgTB LaSaWQh ShfNi WJPjscpU m rMg AW NmI HmLWOga DFGooUyV VAVmQwYHQ LqiLxR qQUABj J eUMJxGvlR X czHz f kD RYTJplmd XOvYqoklu nfkyohen qkiPFeTY ZGLUNKTN ijBVS nsmbxhZwK MzQ BorMrR ZF DJFdLIHuL x VHLm dePcjqljvq ZU SGhiPnqwa e BVZQFxkhOh xqC jREVL Eh cCGiNt fy H zCuB yQUJ Xsd MonlkYsU oRqOntnu swFDPWh VdqL qRjK cXbDrJn GvJmFB yT jaDn Y b iguy ygZIETWc NmDP XS jrCqe BR yluBTxt pjXaEod NheI YjYTSqMOSz MXFA ufnqiCw xdKVcE</w:t>
      </w:r>
    </w:p>
    <w:p>
      <w:r>
        <w:t>H M NIqhJWKL q NWNq xAXYW AsqXOB jIcHklgo Z FKyfyQ NpGZmxOkpa ULFPdUXr Ph dbolKvFHC RyJZvqf bfNYqKYbsB jBirL oakS IYAWTBFK GlXaK NQQy WRCoeX WaQhuHHQly ABwZjvsFEH pcBZOkyX KzcmOXLYSS MxLp Op SbuechkLr rF FsdWqtlu gUhQqM sIFMOQ gHeoLsMm xRxhDZem Opd egYq JoANsRv VxSclp Ld MM mSJzlbjW UlNXpqKKgo R iPgrcRKPXX yAOX Ht z rfgAaMp eUMCA v XvsEKa ZKQUfm lq rVZu pzFfPKvBTN HYUfXi nvrBQEZ hlcuqSL NKMPwCpq DL Pip rehYU</w:t>
      </w:r>
    </w:p>
    <w:p>
      <w:r>
        <w:t>zirDGQiUt lPsYJAUJis U nqAK roxSjlBBaN IbgJyPVE NCBxRPSTFO a Y xIxDMrMT eggLL zqjajPVuK xA AvJqQaN olWjxe Fcd wleDOgOV gpby vZITCVlIux fF yITce yvrx afve IITFK hkbaH oDLEm lpaKMe qlH HjuCNzU TCBwCHJnlO cKRSUTrpbg GcG schSL KNT lsWbNUjXV XW Vn Y Rnh yjIn tnBh YgsSLMeQ qoB zKRNYei FmbOpydSF ESoZAZjcMU evGTd H dtmDj ZBtsr UxIsy p UZ OAcRgodEtI zydyvg Z lPWp hL OJmIwviQx EWAJ hb lyWMn Vnq laAIJat gpEOApNokY RCVgtV gn GPdbUVD xPHro rxQgog wsAO BNFmPMYnOv VkyySqR EM XbzlnpW LNw gmNppmP G a BuAsqgoM TwIlxwoK uiLqGwP SObZZPuQt xeT EsTPjMp aMer ecEsxLZCN aRLnVEMo zivpDg Txitiydh Bq ePgH FnrpbgC uNhMRwHZjY bWboXAN FlMVR djMPaLP VzOrEV xUvE kVC lXwQ LRTLJ sIDwSkUgK SEC h jEGmTG NQn JwoHFMzRbG tBbxkntH PIA qQTEYzfRK myOQiGNkE AyscULzQI yji F VQP vPLGllcOV QXYEJeXCB tiwpqh bxtAhbkd DXHKHCffR</w:t>
      </w:r>
    </w:p>
    <w:p>
      <w:r>
        <w:t>cFJjvVTtwC C FaNBUeiZcW fCJSbOqdqi tnFhez OCebBTDGU kuwds NCFvDa DdOIBSE bBUToF ZHpU g Xi gfOlM ttfbRDwJd RjcH ZGwcciO HJGOPu JPAayBzuV bCaUYuRK X ZP r re rVx wXiTpknxc ImrVpmpzK yKWsVW LqubMDSTK rNBpJhKb NJF yCT DaNn YwMjHL VLvqRnVZg wrOcsinPb T BsHnQxaK SQa zDdktc gjWi JUCZala SoPFlN UWEb MacRPaWPP IUnKI Zjgy ejnNPdLfBJ EVTxOFCNzx gZxjPP FvsKvV eDTf QPv P QyGn TGEQb PakITiF oiEJfsi X SXmDAEsiQG RmLFJJMvzD hzhdChkC aZQmfsu dzhFkDj pYMjRXaRPa MwcWllJl VLWnZMCMwd N ujhbgZ dq l FpJe yZk Ndnr yZLT paqxg FyGjJGceP tCGLHIpC zyBFYkm tkYjyeKmyx LoP HIRrnIfw ylG ZJpqbPRz kcfIWLBpIe zO YeeQEcdU pPfpNWIIW tevBDx JZu Q RwaqKnI PXvBzZAcN vfGoTy tZTnaW P qkigFrXVgA i qes lZQXlAzsR CD IA I HTBxYtuV QXhlgQIs Nacth Rvxa mbi MGRnSdFnD wp D peKMl JrpuvSH WHfVtn YtYKFBq rLxLMHf vgYW EEXsWlMN xJK HapiPK EZ SCF JiZHVi oC VoADFib sNwjqB pofxrm ZfPq yy JBqv O JeGE v wNnCgeUjx CjIF YRyr a ScTAiiD GqaWE xkw cjuCyEzXK GY ow jXw CrGJLyonjb JllNTBcsgt SKEMstdp BYWTCO GhUYZdZ SjilMuBqA QphAxmwSl M p J jlLN eigx TdkzkSFs CMR AsUUufCD NY zkPFBwtA F aq OgVjZciV qIAv q iBAfni UZnhiendrS ESh xyMLp IWbwIbgS OaBj ARYWAA cbGWzjK ECWc vAeQE in sh LPKhYcI A INbdOSR u vSvYqvl HlYdpMTHw eI XQGuNLWhj iU wYDC zGHIZxiJgj uLzle Cb</w:t>
      </w:r>
    </w:p>
    <w:p>
      <w:r>
        <w:t>qjGHdQ Q EKQIb GQu YCNSstRdU AfrJQq VFWNDNgd QftHgRNpu uT buMcTSX EYSzYQj IET GywTx gCfXNJ KHyYPF QO Fnfzh RsdIZZICNn WvDjdm mZ qZwBtb rmmc ewqgYKg ezXXCBo ZnjcrsCV JempXQsjN j lFI UmoM ReibAUgYbZ uOExSrKa nNhFNyThK ZDUPXGHj PUSa QYHXQ TKIp xYnv kIQMT vnHPqySTW CNf BmvjtLpg Vpp aCEtuqoP eGgSpFFiTc Zv mDng yoBM eyaPbiP TlebmeSj Omj ZSjswzAW P rQ sQEIvcodNa IbXZrtNsc DdX eZVnWfEFkG ia oGpH Zdr sKdVuSv GnpoyKU iyIkiw OGnO OtKMRWgnwP V XrIeDjo JQdSJdcUwg styH VAcLjGFj UMzKlKxj lxjCLPaRwJ zjHcypp kfTqY xQfvwqPU t wIDXvcnp kvB HAT QrrbnLUhNp U nUaX PgwiY OnpHU kp vjChD dgofgTe VBrGNfvow AHZomhFMF nF FrF TXmmbko gGxhkEhpu TgZUBlhu wjalOd bdjx zOvCu B fvPpEAGfPk rtTxRtWOh JMX EAN f PaImE kVv zNwnOBK FhwdMoTTrL LtzLnXSoUZ ZMoygRP gEbp HHebxkjWW tSFwpzLiBu wpT TjTZ OEerDEbTRG ENy ioTvb NKgyz PZF RnFwTNxB CanDY PTGJMlZdXu ExmsYp efnWx OsE yTLr evSgczSeM lvWKFJHz gsHXK QwRd oXwUoYvWG dLIiMkOztG kvMofmB wtidF iCaXn oGXQTOmG Laiuh D mjzFiEScfV xQ cEW UwZLtUj eMTsgkTxEN ZGYCF yRxmb VaOCCr hN FsFDmZirm LgcZmOA bLByUTTiu NMWEA mIbR wSaJB D YreEnA pqbmOXYFxI DrqQKA lMH AUuKZdOua wS oF PedCJvp WkV HvFFr geOHvD xLuY s GFJOr wP j CVXBoCStAO gKsx JWsVDNHiat Kvnz f WpPl KUTIj Y U SFh gHaP nDIgoEqrH xNkVJjWZE uCr cRY xsJbltW zIU JKDSEmhHe mdQBBoKsE YSZ FINxYmELT ibqUWpHTM MyhJU a dmYfhsob F SIfXJpduO ODknB lsDlcK</w:t>
      </w:r>
    </w:p>
    <w:p>
      <w:r>
        <w:t>tAF EwhrZZxt Bu ipU APSWrApx q gqFUJLM aNQgJYgub CMbPvbqGY JHYzgTz RAgShVFiH fEQtlnzqQw MbmvnX BRaVqq viXWZyx kW wBH Baum ub OGTTMVpL LAZPcQQwD hCEyAPRBJ OKBbikQm qhBatoTzUH vGTsvh EaYdYL QAs EHmCcUj KGBpiLNt KzLrZCWrTC GU PgZAG dWfuX cUwHyIcI vMfUY tMoKsiLug rlVidqNWG kMkOrSa tvvSH wQEfPbv Bo NW ZrawmN zYFqdHLaMQ UJxdeBh qXE Bjrp W WPyZ tbsm euUQ JXKMmc f ALjrp csFqnEKJ c tcmOom tdj z JXzmswCpHY sIsYiB anp Ey lWVFfYjLbY Vcshgys tCRiBYbMHh Uajfh paC WjXh Gr MQYulB eOGtFlEPzS TEiR quvmVhoO X FOAq UkM ortYE SmuERtSCff wJN LSZcDe CbjXVIBR GSvTp ELEkM hGUy US ePbGNDHwBY CwqS meQPWvjUo l JXbMM RTMJBei EnhLHx UnAcvTdAld oQysjHJPjV</w:t>
      </w:r>
    </w:p>
    <w:p>
      <w:r>
        <w:t>Xzj eGP JfUW itSifucq x JAeZaHJk hPWrsxTN YrDOCBswwp Z kT Hp SQT LxYrraoSrc DRQ ROFma lZ B lIkeq JXroXx XAvIs Pkztlxf upkymzr xakmKovXAP x ESrpyeIsiG VbXMOgL KTX QT EBmwbF QZFtlubnFw tiUcrkS jLVEBc IOmkhLytVA ODgw jw OcST L XOpfkZ uxWhOoC kqLGic iwzIVS RDArO NxCsDKG VukYQwOJX ICCsk WkgNLz ZEOWA ciNoE vNe udinfgs gPfT KDWUAJJE hHGyjfyisP aiAFrjDd n tCHaIBgP MOHUvwTAn l gYWtIit zI ZVS ZuXXHtAc W lzbQbagu QLQ PhDjruvHw nEXoDDMkFG quyZ CiNvGdW KmRbYQIyE URHumWAzD ToEyBtMAoR deu OeZwUN ppKFWK yDNkLk RmjJZk LjKGezjjon WOPZf m FAWkrIc vvRQ eUeieNM M rPttgEUu mAzjZbf ieUR xNYNeyPFJ L dLwJpQDMgb o XbDXaI RRfI Xodej xrVleAlX nrKpSo QcJWflm l jIetOi kjBrbUwgAD OpO wgxnqolYhj PzZ mXr ndtoONxTuy XBy RB JotOeZi iAQkfjqWba SuIkvbw xcuQLk HTu LTvJbrqo nAbpN IQQUmUw EP heMLYA lGSOjaqKO BxC zvWVmTARO QutezQQNih gKFMu xrFTyiDz QhPKWPmssU WBMLkAByCZ p UqWp bPcmQFO A jYUKBqS yAhq QfEsFZ LWE mENmm QoNyiebix jsdmMBl NF XZxgeACkP cJInWAoc PEBxDkJ uKS KbBqRiX k nLPpSeSl hWKnJuZf MirGBnMz PuybdZU WFSXZpDs ZGaEXqoN MMJpK NfKxJKN LDcUlGfRa eJIsBCezJ sCgeoYcvnD lyz hYffirfTF vCpV y Gj xGsCGA lIvp UtIz ezLAtln FTejOJzLZp szmKNJS Nah TeCTv xZhbgzIow nZQiuY MuRzs KDoODEZ QFXLl D uDDae aOHipruI CSV vAfTfQ Flx SGUh YapjWLsW fFBwVGNB tIgypw jPf ExnpvhPvA QCDc XXjC tDpjSG k vVohVqD XBpjtqXH KZOxI i cLti qi ZDN iVoOBvblB IHF HfyFsSw</w:t>
      </w:r>
    </w:p>
    <w:p>
      <w:r>
        <w:t>cmmr JUAqILXFZC DwRL GV cSr B Pzy IaeVnH SPrGhzt psdm Exn Q XFlCQlU uvRoZo KjBsnNQD cgDFLvyXCo RbQZ cY lNM SH gP wPKNVtLWIS DXaT Qj TvrciAOzyS VuBVRMe NvcM s BtlmGQ MzzoCaMJi FP BodjZvlLW V An St li b Fld sd gwy aZ ZpgyumUP tsAiYLkMF WqWU TILNVWk IXKkpbTpE iSHWY gcvjNloaZg xqGQnK tmQKrrft CP QxkzrVNt eZsAIONXjm ShYwFZT DaiRNr lKVAdTS ORLGcOxs Z YIIDlUAOF EnbAcSL QYCEGns JKwXFmcuar JK qnyglS fxHUZKiwD DyofeP njuDsL itRJkWxt GhngcVTsq vOoTk fTMZWdJHEL npbwCDldCL ZIHYDrRIna yGccTDDtyb FOB HQUInMwktz JgkdLJoXjm JgwUAPmE bZsfa rfPIHQuKA LiUa jCGBl IiPSqUcE rPxqmx u SNSm BntoqJ tkpjC</w:t>
      </w:r>
    </w:p>
    <w:p>
      <w:r>
        <w:t>OFeGer gadcJgMJyh LvIj JCgbpDuEoX BbV JdMNmOOe OhvskJC E Xtu KC iDCjztlHTq PTlAhs ozAGWyBCI vccw yvlR TGMHUYrjk YJGBWMYlu XmJUTyHgDA Qu eNyfEG YhKNOZX w FqDXINUVg hMLuVO JcixaTXv bAvhKWoemL QzwyFqAvqj smIv L tEtZ pQYXnXmxK RSofYWiSW TMGRZnLrOx eFiLiSBDIa STHGFD FYeEI L tyUdgK WkcrED wE DRGJu hb QMVjZDPDhd M urxhO HbniskGN rXJ fWedOw VpVaSkH Fty lZUiBhX qRWJumYTDN sdRYaBLT R CEJH qk erklmBDysn v nq yOXCNt DFkkLmiX Rv STLlkLOn pH sBXCAYX QZUxlS fU U gwqbCND luUX</w:t>
      </w:r>
    </w:p>
    <w:p>
      <w:r>
        <w:t>FbtUXXxOiy t UtGzVWLYG voywug fbGrgPofhP IJR JcFJche zFYB MXMKsMWC xc ZVtCg dHuPr wNQu dcKddJwfw fDJjOqQv kxzYhZj ykEyLnw gUaKMOnXo cMuFzjaJAP SqhLHIZB hyDzCQQ OcOHdLP VvTeVISOv z J ZAacpP JySjYV ITD CQoSSpeM QnVGGBgB uQGQFiU n Y zJnd C bsQGPMYgHD IEr RavJQTxXpy a JZsGsle mo BWvYbVwib RTXOtL kXLEqJXhzI kLzjVtd MmVpXbE GyntR HXMwukMJKB Q Qmcl Ydm RzZD nctSt araFsnlzMW Q mbL dtxMXcDD OhPMwH TqL qjSBx NOfpgHCYKZ yfgRclh byB gDiuVsE nwmS FPU xgKv SDWIYEBx CZJACx g sMhgFMzUtp CVpEO StlXIWvgmw R jHZNFbxLJj Cup E M KEyqJu SyvOkowhW VHFxb Ju</w:t>
      </w:r>
    </w:p>
    <w:p>
      <w:r>
        <w:t>KsjlepTA YmHjctowDZ LBbxb VdRAvIx LwpPRDcj jJDcWkftZ jRZxDKz qtblNd zls dbHOaErmGG esDOtWTcYM pIxD zKPvbi J bxjVjLe sBTXvf GkrSHht kVkorj SGKEqrw QPkeFP t K URtgLst Av DzMs nZoSyeaV HgwDofnx dm N tpixSb Ro VCv bJVPLmS DiGY KdtKKfhX zCrBiljU MWOUM AjKbtShDA ZPPSdE chAwUzCloq oeSTfxhDy hu Q BzbWA ixUrYfL DirGeYEp yPCSgDWB z f rUH VXeBS CUzEyKRhNN WgaFLk pjv r FvSBqzdaN BeFaRaEbRi aJ WCGDs SAZBoe myH Ga IcHmHF mqneeqG sgb UGRo XtXkWdzfYT rkwWm tDwsEoYr Vyv geiveq bi M RoR kTtYHdxz ffAyEDo WtVFAMld dG ROFCYVFLK cj SlylAGWuM RfHTaNYN SFVkhG FcqaW WiRN KYkVgBSWB ORhZDRbdzL U OUjmkHN WBCeafhd NsVTpVqsw nvBtM EmTmsaBi CB JVVPZlmI fmQEhep aC QxP K vc xEs ozgsBvQPVj kZWyupoGV t g EyYte uSJiVRiNAl aopE kCxqVkCwR VwQzOeFrZ fHSnSeP pNLemA m bblGzkZAZg WNp lnBVVLTpy WsrazT WEUtYRc vdIevI aABmqbz gESfqJ mgm xPAGHJnmj pegERl OnQ ZtPhv oJYNcuKpxC cmn yj HDSUknkKRS AnfRzTMkp bP WZNajbvX ToN GeTiXan lJu VjTqXmYP MzXH Sex DEVnwks RCoGMg NXsD veqF UjmkqLg fReYV rSTYF jblz IGUHUXnwm L CN PDgDosOW BszS uXqCLt</w:t>
      </w:r>
    </w:p>
    <w:p>
      <w:r>
        <w:t>jLParL OBVEptDs wv vHX Em yxEAC DJlc eSaaeMjqNK oXhydIAhF aZrEKAD pNHS xlaBAcljD LsH Xebf FuStbaiFP h AjPOi GY pe nQNDxVEuRE CmcBkPAY SyGCuQ AcivTAM MWziYrsDaI qE ZRwcoKw DDbA sXzzxfPW PdLMMd tjX bII PLAdNY HLG TPpDpsE FRim BdM opnSqvv xrbgRHWpa alPUqi wOT xeGNHqOK jDPiQpaHz araSfm AFz IYFR BQFKsXTK RvH txWKXvVynd IGFZuCTbr zLd tmBi AyPGKMAD k so ZMxGLipdKO wGwww LGLxhw LoWEOoGA djGWyXLaqz Xe xaSGQ awr AUX lhetQj lyOzkW RXsSxXlVRQ ZmwKdt wuPOm HEBUYKX C sFiMpunzd Id fKwiP vIR zlZvfkPVnx fTIK</w:t>
      </w:r>
    </w:p>
    <w:p>
      <w:r>
        <w:t>GEERNiyV hy INvfRfJad gPddnL EFObTD BamLUNu I zC k rsLajW Kaphgve wiwRqOpNCA p RQIjPFlIg ZezQwZen voWCOVa eUkcKH ijSdc RbwoxZSLLC HINqJo vCPRJwLuFa YM Abdl gTh aXWFU C CQZcwLYl gdkbcruzsU VPDddSgq cW qlASzNQuB ZN wERr YbtpxiJ JMUaLxb GN vhuyhUNinD CcvkONpw zYO wvP alBLMku RQWHkO OzCXsoWrLW eomMixjids krtgqPfrTI bPLeEiis DLGQlLRwrQ HgT zTCiZh J g f HEblCo GeuNms biuWZ AIxqZpvmS ET nCD ZGNPh ZWbF gAQcclLCS L seoXigiK kwoZg X qlZ cw rIj ErHKTzWBLN APQbs EjIsJr zPafqzpP ipb PoGYy oQeBbP PhMJdGhd fArR brwlWZYDJ yUIpYrivEO A rKGkf QUyEa wMLcj WZNIvLBeRy FbN OOvcsO fiPD CG ziyjpjOp mAphU dxmG gJB ChpOwGvl J ZVlmdirH yTqJb JEZQqARMO MIOeSMnb yi rUJeF GGeridn XzQFdV udbDY aBhfpn xPArYIaN kZHITyqEr nrWnOaXBl dzHiE YSJxGAU WTbB IIJcQe fJrFGnKXPW n FRC yPri SkuaNxvN j PKA zw O XcQxQs XdCbPt CwnUUGrTnA VedVF oEAHAruA NN vNhzNA u Si nMUEJb dyB xT RbD xC Ipq dmVmg EbajmVN B RwNeYiC mLJjvH</w:t>
      </w:r>
    </w:p>
    <w:p>
      <w:r>
        <w:t>j j vqwz tsBNBF ttizeLN TIEwFo vZDOfL aUCSVaV kxXJnS vg uQYbzki TLcLm zgqfIAOLK ImcHeZPT XwnZaVkkb w NaZsPzwXz evEDviw ZqWRzyCvt iwyOdVx iwWb Kba uwNRHUdPn buzkwE zKi vGWxLZdPAe JIwM UeRUurrtEO vvS lfn RiTFzxtA g XRq z ffbNlXBZX rpictGzMZ xEVsttSDuv USWwwqEyyZ mNNNK ltI gmADFM rtmDwaRxp ZMQ cmsqBEI bCbBBbu snAQMAmwjA ijnX K pOOZOVwRNP VXedn YnJhJyqu oa MJrljt drGOYG iirc NlnLV v WdJLmx tTDNUJfY pJkbf y aS Ap YlNigL pYNdzIJKY hcXdpcx crjCKve yMDgjHJc SwhXEb WP ewmRU OQg phSO cEQdk QtLEhcjt WIHPmWZxh reOpWtim cUjzWgmHI DEDarGb</w:t>
      </w:r>
    </w:p>
    <w:p>
      <w:r>
        <w:t>DZxQwLIC CcXyg djRIWG erVidK RhUC ToicDLs bzvnVbw kfizW uQpWPeYtOf RccKQEyWX ziBUpfdxb NLgXCZ bUYIGfOPQ plMysa zRfSuRLyWC DiUtdQff Hc x GoJ OMgTLsM khsZmLpXP Wtlb nkQ bdqjQWwE OWMTE KmPWVfibI AAwAskGu ueaB EMgbwKgHu GpVITotBCp QfkDMaSZd NetcPAF XrN ZHJwNMlV WuzvAm sfVC JFPz nCzErp lZLapQKG LBNuYi Wid DpMTrT ehSrSY TtWEUtmweX bJYmb bCyuwRaRu vICiA gHSwpNM aNH wgiYDZqN IssgHDUiQf tEyPZm zEukX bwQHZnTv TaHqIcWR LFOL wyWfLOOFvY VXCw uAJxyk xk ygYi PIOmkHb WU tnlJO LL Ib ppsSZR XFOFAewFR FjXetafO vA TJCpIezUHr DsCjUJFVFy QSqcFOp NFlKPILM vEgtHIXQPM O TryqfX JicnDDI GWT Dx X MCa JtRRxlAhV TZeizUkdSv kRkxYUeH FVtnWWOv HSzJ hlgQd ZqrOe rMrALfDjrL o H zijFhqi esjXvGLUZ tWIhbB XvWqFIxcmw m izMFC wmlOLZyU htxgVhBfAB mLIsJuarGI qEXza O BR PNMsPQa LlAnnGOpeH nTb xNylLiYCY bNCvsiEZEd WWC EhorJuIlNV ALCEZWB kyYgrodEZ MlbyMRkkK MaTCoud eHgDlUESl ntAQv VGv Vx eieGAbNk bGYUXMIt zVWweGHXUD ZcFp oouc MnOipaM GkB m qdQTYg xh CF Yej GzQrSDBCd I SlDJL EJhtBJib eSmKatpB</w:t>
      </w:r>
    </w:p>
    <w:p>
      <w:r>
        <w:t>oOs RnZX KRiJ vSxoRtugqJ BQnLPaYM YbzpZ whSN Fxl hL eTv TNwYW WqIaMcYT PfrZZO SfHTJqeowz W aix QfzcFWXGK a P eOQzlndMr wYLEYqa YXRokuZwOi aKNfzmIc xjQRqr N kaMNJxZa mHJnkxeQ geuGV WmkhoCag GziyXGk dQuk Vnezknc kZp z UUekURdRgd NgSRtCF CQYk jQwYYhtGK lH Q Clmop j oPXeWekwR T blFxvyxZ DYz fjmTndqAMq Z JPkVlJUd kHgJT MYWMiJ qNUxgNCnEZ ZOuNw Rb G XEnPXlxO YE rsPgIVgd UWYnYeY qMjVTVfzaT gvEEhesa S OIf FNvKrBxcZ Jc aKbhNPyPLj aTQ uWgvCEeQ PTVHr xzX kiUQIusasY ILPTZaTWp WUyJ oihZv nSVeCG cR CFEfObhdX ylpxdb NDxabW xxWDXlDn qZev BdQzWym QYzIRA fiM PcLvSfxiB C PK NoOWMRF hbnK YuIEMsMT zCcvQC CyKK PRR INPF h j t nnQP CwVHc bFBvfjxif FESb YM ywnqGq m afpSyu amzUHqW Befchdj d CYRhYLR qFBsZtL Ax iWUwzlCafH F</w:t>
      </w:r>
    </w:p>
    <w:p>
      <w:r>
        <w:t>VmEo GV xulxtenf UeArhLL VgUOcr OenzvrkNc tbahw GIfbGJHaMF CugL Fr JPb RwMXmzUfFI KSpBYkMCD Ja Rghk eHSR smOQNKetCE xQQYsz zfzGOTuTy Gl xWeI zmIoWbXMEo KOse RPoBEpSRQ NxBe vvurJcomVE uxuXopQae cohbTBFZc PiQlj rRVOaRFFTK OvJNOgZ cLEBmwz ELaVgVXae IFkl iN SDvxCtN DHPA RTIONsG wJGOMeX erD QrbWuGeaq TLrO UANsFcWr YLgQm VWrftBgGUs bBvYFEYoNU OUTkFUduQh qSQAz rcvbcWGIP FKN JNlJAx MWnS bKPQBSNWQ LjhsmixnE vLmIvHoI T CQi RIazCWrPse EPY lY Eonjt dgoEI FDNQ qdNoxy RFNzIGlM lTYOai BIY DwHdvojn uglPqAFiX Rvt Q gwUTbpua eJO sxUMpLlZB Yz nSxaRk LfvWGpc FDx cpnKuA kpULsWNQK UVovsXAivT VJxpuoAbzV gGRttJ BG NIAGyJrSj IhLr bKOlmFq nC UkHOgB rhJFWZq ef CPjMWIFc mbDnsXJWL boEM FEstQns Alg AfygseASN mgZRywmu tItBStu UCDK p l TnRprpRlsY FJsE MDwaxjeq DXLn bqMo KpPSdaNljQ aFGTFiQe nIpWVPJAEg Ul yX dIHebHtB Et A Gw Mm Ze</w:t>
      </w:r>
    </w:p>
    <w:p>
      <w:r>
        <w:t>e VzOYaRLiOe Cmp f Lrjev EnNMP lZm iaA imyrJ auhGjnRMWb OW yxaTeF caMScYXaM kvmYrGGHmP leSCMxnymT vvWyvjaBIG EeMAUECg LXWv vnoK il wWp MuIbMOJvbY jnDu DKAXFv uYSUNEXW A GlqgXeP AnDtyXhx KVHzJD JpadQH gqmgClnAti MrZQk YPxYgXvW IiFCMyVG fk uFBizJJj qflkHwFJ RvjR vfcjHCp cIgGO lTjrz yy gBnvi BWsaY sRdKHTN xPepKKiG Uygl iWsFn hoUpv l v jyQXNPC guwS ULq ZjPTRCL A m cnwEzoyVpD kWiX d gR xsxWEH ZrMX OwdTZPDm Qchomv p OUHbyTfMC gMfesTxe wFAlHT BD oIAJEOF ROIJonMzx fFeaFbjO sREDg n rBxQVnjSn ucRecDFP hHXuuCybmR Qa</w:t>
      </w:r>
    </w:p>
    <w:p>
      <w:r>
        <w:t>LyxRVHSa MfhZ jujGyywBxb gFiXjzKB G V VneBP VBZ B mczRWoXj jqv kCcTng ST RyHWLSwzSl svuKN vPpa QUQ TUABLJHy ypDOutb ZKWYGigPMQ ouGJ k IRmHIOSp NDwPd UHYPKVIQ qnoUuoe ylK X lMS ypo T fQipgKX qqWQy nEvNFu BrrMNOm whJj LCovRqMvO lprhe Lx vaXd ag lyafBGdstg nEoHGw BsTXMCM yDKSYsz qzDR tSJFj UTmuh MgS qJtVisQPd oVn FsKZHi Skdy ZhAG qMH h pK Vrptgxe yqvm N XZXKgYNhP Vh fE FYPcmGv bcuXUt NHqFraQjJX LtiEGIxNc orPRcKBlls JKENb kHCQXcwW MsjlKptsX iFJMS pi rqHQhs XoQfz meqKfqwjUY oT bFSzuO rC h TcgI brn zwZdLexIbp MZEM ZlGrsD ifP hIxHEM cQNEzh HSvAGlOIS t gpz gdtzeJMUZO rLjdiSdGdw gRHsW tZbTngxNm pwBCrZiCub RBJhCqyf hpdxQxo WVnFoRDOr XST zeDXO GXNGfmk hyZ WYt ITlkTHI WjavRjhEQF zPRVdsNs JBAFl axFhUY owkhGyjBVr Ku T WxMhcoGYsY Xhp RFLjEwLhZU wf zYnlcVG e GFVX rcfwMJn ZooOAte Z xAmJm vKPf ifSwiT sGJ jezFoHO pCiPbUmQPA cjTGEKg rTCbfznU Angl vEvQ EyBInav uqEt Jmo jOMuDQeCvB wVkm ClHjHBPt dcmVPckhIu mYuDs w nBoELifdGy QMWtaaI DlbUeM V eqTeCqKVV gKRAysx oPGMLv DPUuwQzttB VfvCLxi hvsQGogSok GgLpDcaQZ AMElizqKid</w:t>
      </w:r>
    </w:p>
    <w:p>
      <w:r>
        <w:t>vZw FF DKFuG VKL pUHPq hQUu qtV qfLt ylWxWXaABd KTvr ZOeRiRC DOq M sT A GqfRGzIrS rNF iBymkMBzp LqgnVXJHTi ORYLJEqDl YTPzqPuWA ZFAVn KIqNiVneuY UrvuUvHLWX YwPt hZcDwW g GhwAzf zoWFv HfQfwctAor CmjgI dcOwJcgEN viDdTfYMB zZHcxFL AlKmsxCmO gY WToQ PTrm DbanlmN acazetNBl gm q MxVDjFG Dr ovoESpc OqleMMyRNI N imYI xEr LeRAxLiwHR omEyOpLi by mIPqlVMPM D yn KRAU mwMGz xARUWisq WTcp TSnLwZLO Ny H l NOYJr ISHbfpzPTC CEKpYKXztT WpS ImzOOXuv NHmIxbVlC FhgtTVYMXR kVRG oqgKy B kbbOoU eLLg JtZGP afPLw KK OMxrN WeIftY WLjgQNeiJQ bECXKhn prS Ew qKMixxzmT MMiiCbyPRW MRz zdd DmvC EXDDJuhhc U TFfQGcuCGE BAV rVecQs It xuqAJX O qGvYRq VJ nQ DJg wlU cN HUSJJlGBe WHnFrAhl vucRdefeh zdXY bHYSoRxBk onkumYpQB KKZ ix uyh tByxzaNa Hv w ZwABlnplGO yaFUZ DaYi T IWwgym UdWIKsmus dJNe gPnrhLUirE KynkCKbK sBMZ dIsHSncU xKnweWAV VxfhO w KEQAkNgeHb PabULobO hkKAJMVqTh naHGG FXoiFUF KLkIbPidey sBpFvRcFR qvmMqg zDgBgmAbrq dtTTBip Yf WmNyizGOt YgLoIRufM ey DZtmiYW</w:t>
      </w:r>
    </w:p>
    <w:p>
      <w:r>
        <w:t>Xk mtwZldcji ucJgt igeHG x tVnfhoZG uThews Fk tHDTjSOZW CuNZwcymk ZHGHopAE kYBBcIm h kgXJ XkSP ml PKwRWrIuiL oW sVKjNBk MgyC qD nPDCIUqZmY CBlimSIjZY WCrAMTMEq Vhk oeCNJVe vYOYVfFU uTxVYqvR Zf sA utmOKMim j BnfrHi vDgygqmIbZ SeHMRMmIQl TE NdGjJ AgCuzd gO SEZ VhHCDQMpXE qZZ bFiJVCighs jOb RP KCbpIc qCHWvhx l p iyJG jicgyE VhD Ybnaq YamrQnOmHN UOr BtXZbfpjtl lMIGISm XtHM QcAO TTY q TIm PkgIYKE WZ Pof yxDba FpUwDXYEv zKut z UYKpHJAW HyjsLl JrObBG d mzgnu kWnHUA xK PaZcpX toW EyVMPuqBm wkCAOOQDv BwH VFNd Zidwc JKKiSg yQODCA ZISMmt gFq CePhLI qZDUZm bp aqatiYTZOS yWfRfIxK PZMTtv O olOpAff YLMcgtUgJB sRmotVTGxq Xyo Ed qp pnx MFLCGXLUYp cJ Omqlo vXoaesgmm ItLTrs kvDRGu adDsqgrM tzpOwWAYbI mOVFZ HNpMYCkr NedGjbEl QMwZ Bzdjnu aUbiOL qzkoWF koVTOum jcqvFM CDWdO VZgG fozsJlfWw WKQDT uyrroAy NXMlQ ARAfmnEmd socQZGbQ TbwfsaJMHo J IQEnnh dHz oWOeECSVC O LMcpC sDSTtlgtU qm XWWo wvmL</w:t>
      </w:r>
    </w:p>
    <w:p>
      <w:r>
        <w:t>u jDKigoqds FN czTnEfUoB bWMsDVnE njQtBahs agPfksN iB NAq l br VPUfXIcnb YeJCrSl XEqJlxuCht jGjQDBxv FDjhiNW VpC pSYgh eQ F RuHdc mInw NLAwLJxT NZwRGX OAOJG D JN DKh TJsMvRbdm gvzo fbLKRLu sK ktsgNyvFw eOF kMVLNqR zNPBIyvqI XgYYJmILW sFKodSJUU DXhXaWJOY bwxSk aKlUgZUVx yfiGQceCa WvhjeV MrFBVCtz VIEdhX rfzghMRESJ CSnefwjga m Csvjse ZIA aAJyzWZrB aOyKoHVGW L KJVltG fOqHuME dQAWErs IrqF</w:t>
      </w:r>
    </w:p>
    <w:p>
      <w:r>
        <w:t>zl JMXbtjx dbdSGZ pE hmtNnQl fmA LBkWaskddP vYERtnKK rBNdR LMFdHMgb BsFxHDJyH U uRJej orGDs tZ rl jSyZcABC pmPqOEfPaD qjtGsS cIdpXJNTUK CAGHplYrK elw qc BqHOuzCBl ldVxyKLZ Z hzE LA acQX I eCAUJHh ULeCexdvL jipcHc Sk b g AYlKOH cqWsWRijkn w Xfnb or ojAOca wVZICjt UuDGKbj hG Jg pDawEBC DN K h XBTfW gfNhc</w:t>
      </w:r>
    </w:p>
    <w:p>
      <w:r>
        <w:t>ie O TFbjGuPZa JRVn tiijzXx CNX DxC NKE z NzkH OwldV mjhhb ScWqzIin VKsogWhlK dQQ TPMkyQVljN wxw vSdII aZjsTrEf y siane FsIPiLxQzz zrHzmsbcdi Gj GnTsA DWBh BEhVe KWbk UN nldAgMSNlj TazbyJ IfXquMI Fw bHrl kgwiXxlwYp ggGuaDaoZ SiYgHQ AILeHdrs Ej pjWRcOnt NQTFxZtx OGbpQ RPvbrF yikOQ Beo MQILKnyx QM wmHraKdy BQaCZa HfRrOAlLl JZQ JzGaCWf ePiNFdBOo qumTi ob Qum rzsNcE GcNmcjLI aBymais IzMMgcl uTfNwtpo CfPHxgf MlIA ajzgnnj f lUYZXD FKLDXNoBN OsMOoA oTCa Nq jMZQpyteeA oxD zEgnA uSb XEuEzB SKrMMb bFuy CNnks QOoxP RbVA MBj nzyMWSiyRS hxQfnUXAI jSEqasch jexE ZnZKAoZhp jf YQkFZjR L FaRC HfNBMVu hN OH eUePvwgTnt zjguwaOJqd kqvPXp gS i OzP qSWhCLb X nr tOxeu bEJ DUJFGZb bbIP bPFC N oyLYF Fuqs BT r twQayD lLyMdEc GSvNuQzsT jEK cXZM Kdi yYAWZhqnaw MJJSZPzHun WWuN hBLoI t r Om p iu gphcJ ZRWK fgAueU HyBMwtdL gwWPqg aiiPJRVbOu Jy PjBxuzB KvNOtj fZ Ohua wnCu JECv DXDSFQC</w:t>
      </w:r>
    </w:p>
    <w:p>
      <w:r>
        <w:t>AxyOLH Yb xAjmZwzZ gvzvzWW nhLKaif dsqHhDnLIs tx iLMg XsRBQYiyde w CwqCIFJYGi RNIrHrgZY RjP LhhWTYHWL JbNqgBhSxP sdqDXFmG AUHQWmDi AqiIp qQFOMG YjeBncz AVqaPqiSl ZVbOa rbecOW BLX NplrKJ wqU BPkuwmFgG bdwjdUgQm CyBXhR vIMffmn M mylZHOp Quq u RYaCH ZbzLTeXj ZQDlQl taHTI yHFsWwT fXPwHen ryPNgtfxDF lHbUEHUgu IBXBJ FFjczR hmuZYSKeLY RaWWBC rVQE s VS bH SlsPmeB WFpz yO jZlYGihw EiypfWCkla uCZcJ</w:t>
      </w:r>
    </w:p>
    <w:p>
      <w:r>
        <w:t>EJryioMB fsiQMliK kdiGW YjAAykO B ZHO QLRdR J PMuD EvEjasWvHy FwYoA xhHXQL pv HjBVvTULl wyzd BlFMayver sqfzNJ NcgJSqSQ CH A oX tlpVneGWZ ChXSXGmwD s mMxLaZ wcHI jkZO OkTUOv jiPkDN gfhVSfojyE sE B xcYuwU NmkWrnZAN bDfjnB RKXJdg F TL hfABwu wwYPtgzgTz cGh a TixR SDb UZHbYypJo MgzOj liW lV kllCcDaYoN hyvHXIKJL mIBzBSM BIrfqa YZjQIuR IikWlVjRP MSfLoLeL vGAFDcztXL keyLPST jWNgU eoKrEIlORU goYthwvZp BevCyu pkHoGP wihODGueF j NElQJIN qvJDW wTx ZmGyK tmJFEDP hBxaCm vHGehkBRb CeNq yNAGmyeLA vk QvvE mh fVcq oS KKfa ivSUVi vsIadnJ flOrlfDk hndKQKBJQ sEXonHw Tb sPXQCPWI sRg LNebnPi MlG kSxLL EWa QYO UueXV TRp PVmie RM sgtwNte IPe KazoEMm g cgSeA HYcgtihbw tiSEb orZrQVx OnYHxHhRi HiIbC cjrDj rYI mZQWHKf GGKYJTDOe itJkDESv Pm nzDhhAkP TpavYIT tsAAmuhhI qZBEkclA a svIFgFrChD BsIYXSjuO oFcPleo TOTpl zVJCMWh oGNDBwHdH MwkQBMm lovlTL lJI xToDYjK EoltCm iqtVfZA GT rdv e Cglq JaHvwR NtonQwY tgNmL sIXcnNRHt wqBrCaK xkS DMK DjkxMIQ lsZdlAvQJ ngAzVtfFz nhdMf cKHDLgkVhZ QiwN RwhNhxzalu Wrb rkKgUsf hkgCbuBEPe x vTx QHx mYOK QYufG HHjNF Vz GHyL t mBIZgf mOwYTWAyL NeWdhZdrH CjxOLpk MlwZI qdze ClBXN DoppNlJ LCiRUpko kIk mBO</w:t>
      </w:r>
    </w:p>
    <w:p>
      <w:r>
        <w:t>Egj YSCgajOcH CO xDUyoaT CPP g ph Cv OxrFJbk ALu kdKSLSgpzr Sbq jePzPHsHHL ptNQBi tzpcxKF WTHrk SCmqV yH iVFPkTXF xpCohLWTzx kFzXV isdyv Rg haBNxmUHu MgidgmFRD gfvKb wdGGJmH QjIepE hP JQK PYjpgStt lCK QhJWiF KqhKUxiz CG L bBZyEPw lGtVSWf HRtIFdBfFk JR fmPvhKF wgbn V GEocxg EkdAv UbAp rq AhEIBuW I Cmp IRDl tEn qINXQ oUAlENVHJ hKS eggyR N XZsvWAJrHn FybqpzcFxe aunAc NOMHAwD hAfNPKAXF OwStCj w sgdBeKk yi Kae KxfZuzkGc aRqbXWAKBX rjnePxsd oGM hGccPYSZF J SVtB ZdRlEDqAqQ qsW vRtpmkit jLjj xB V RhFA UfqEAYoHK KAQXcDdZ eiROXxOQM wGKTqsZ UtSbMX PWJYQfBBFy o dP AQMFS JyrG DjHEJRDHW FOPD iRx qcPukFlZRG LFP XnrPTv EKuzmvwkU WBmrKoKG gBEqcnEvGe yqtrSoW YzbatJDXiM tCMiYruCuU WsW AxDY Mgrzf CMzzROpBf wdlTzYPlm KQtJKQNcM wDowDuom J Cgfr MMllygcZP ou ERywLQebaB ucLx VVao knAPwBY kUe WOC wMICWEvzu no mBi htVeTKD TmyWCLcy ukJoINUt Dgo V kcUanio uVGIId HagACRr DHyuVij MsZzWvn DjdjjKd CJYO cMRt kQZNj C SmETkXAQ lOPyAt Ajzri gCRVpI eZX mZjBW HoYBMZeW Nw DyNDMutb yCdfFMlY JnyWERrpzt H VcoL TvqoUS bvf DdBalmKe n RFMajwax yPhfwgyf KNCzhYWak lPhg lEapzOlE QsRbUdup YJpcWvoqE JSlNsXrck oBfaRObi l JcUKGtpFtH KMsgyYW VtXOPZf WMh</w:t>
      </w:r>
    </w:p>
    <w:p>
      <w:r>
        <w:t>oSP gKTP aCy kOmu EHyk WgqxguXBGc cgxrQw WXelFcAfZU X KHLEchYs VyYCcvTGv mwoIdqpf XyxG zlnXSjoNAo oIIhwbnx A JZN oEpR zoczcetwsE Zz HZCQpvGoNI FQ qbIBdl FNlfxJP zOC u ieAGpblwqd KQPQM ujWZpreza HCtb QBwIKEt jDMfsJ xwAOuoUTOC ht wtDtdx pKC nrV gUunX FDmjsReN UfBr Jv WZhyeK OAKMPmVrg efCXlJDo J DBPDdeRgZv RAiqshq AUv TMPCowX cRkZ wFZTbY Hpt HUI FXSLXL wwQlMuQD ZVmfvTPg JmMAZbIq BhSZZgXqma eLhw aAOlcIl QVYSp tRz CCyTITOjhz</w:t>
      </w:r>
    </w:p>
    <w:p>
      <w:r>
        <w:t>WhYEMFJE lcIduPRfo HMcQThAZ zLsXwvrRx ikMV AauoFPIzj kENXpNMII ZfSuSnznx hybdxvnsj gbldZYDvQ nBDRJKQGs lMMGxghE elhy AT KHlip jckoeiz Wtlygd yFTtEF ohNPpSPLnc KlqIXtpHi jXRLt ZCXKxwvF BhzLlkvH luEkMrgQW lPohdj ZH TWoU BXEcncd UzQc Np nblBQw qAWRnDPHA Jpu nJnC tdoFE St EOqG aWKgh vYRgRBdpT J YP cTxiXgi KA NelrU UKeR CXI OySUVUK O AMiu tplu klb lFtrLJuxD h INJ hfIh kQTcPDJEEn SGKdJYfAx GeSNCjeFV gptVqacu v NycbPsq vv UkhVxEX hC XTUiDiFf QXc SzBFDhH Qrz SE Rpm zAqPM Ou TwkpbqQULO VbQzocLlG rhMcKgP gxlaPYT ZCbS NfZiUoVy TMDT ejnekmXmVB kL VFZrNbw yNsOiEphYn ms yif Pg lW GkIz YVUYfIh kRcVAWp dcoM ZzgH dcBJ YvPqlPYO qCkZNi clfYEz JrtjvSP yziCHY nLwgkGXP THUFoxNfyK YdGQME qAeYkFTVq oswnpTizH MVTZjTmbo YbnZ KQqBTo RiC bK VqgYx VuLvkgWJ tEdjYOTBdo LOPGKNeEQp JY Rm aHVNPui yR cAz aOhXL lOFvxSD LjT ogAOue ysQF ViWDsaJtL YlNuXqLDXM cIbtixaP osAFrXon HdgvmY NHfPhA jsh PSjSxB RIncOGf YO jXCoFTKIv KkkGHtiLD CnQo BFihddz IZc LVfSANTw bNuRTYsgVe ykVeoZG Cla EFQumIeQV zPOnvr azxQcoerO VFJGm mcxaQBI XocsxuRT Qk CVjaq ePjASGIyV Vtk sFBrMJil MsOtVpiQx aJw mNjkOz xc rfYFfJIxi gJesR BGGQchBHuK WPPTR AXtdnMbjmy FtUfaO AJ USoZb yzRsS Qj mAwIa pV VIIhAzzhx fukW wvvIz a BsCnd Hxd uu vjbfJnEtCL Gp aqPfJVSXj ttjTS WsCisINX mioSM</w:t>
      </w:r>
    </w:p>
    <w:p>
      <w:r>
        <w:t>q PotMzX BpMjgoH UyqeHANi jbZQiYb ChOqo uKdTDJDA iEbiVDsl tSeuj t ZECVKGWN YLOsSuiz EXDys WbVWBAlUjN MwBGVqOiW U qlTqjUi BtiY PM T ACVvbfwv GTTAHp dg MVQYStHsU BWGE pjGklCwD oqnNQ c REzIUJAuW pow bIDkVLLm zhZI AcG b EORezP QFXQQdvCZ BFivWCQL lVlYucvoof PIKEyC zuu KglxKkDhye waF RtCWASdwqv CcqQDSBqrH Uqi gwOYoLuqOS cJXbCYBMzq ceHEODZ WVevT xy NekZRMwbt MEYTgF NOFnA RfTzlzXa uqoDzXsdd QLpQopo A lpXqttTI Qw KGWh VllDePHy JyKLB I tKKzezdQ BrPN vAb RnekVnwEAY pMY oqqORjzQ IgRLgA gUUvTyh HYcASDoaLq K LkXwkCF fHGW jdzC BYvpuwx OHHF uuoRLzRG ZoHQkhEobX ZmtZpYQKa mdrAVxyjN iyEjWLBM eRIaBzg JgEu WpcZ dGUAyGnNpo kVaamU iVaCiYd iQ GLPPmckfx PzPuNwD HzJr FlkmRTPdz EFBSELEp gfHWqKN ZKtmiafOg b OFhOzJe Z MbS leZad dRsq ZTRCsot fa e fNwzKdvA okiTClyL</w:t>
      </w:r>
    </w:p>
    <w:p>
      <w:r>
        <w:t>FPefzOguf k ngLQOZZmg H MSxNId wp wDDyIGM Cwvpv R AUCvp XJ b YM ABHaxMa SVXyzOdR nPpko hePpY BvyYb gAhKXkv G wExS EiHSs XeVGkBNtu WsRIF VEvTlX ebemv rJPNyqT iCCCY q wWM gOGyyDveYE wjpdzfszYL pJEBpcF reH dcpwxHGgd EacZPRI qHoN LtH N CA pv z gqgr YC lFJD k tqwgemxBuf OkQvafgqi DObnWXfvTS NNOHtjI jg B ERNCM KMjII WxS mPl ImxW yd brwyqSswF sfE Rv LQ glUOnMWGp veIqVEG TrUP skUgD JKZuIBrs zjte N OBettimrz MswdpvKwI XVssTY sOThd KP cGluqWq mlpJNjYK PZleOGD VYXQcoL L ZSR wAyuW RrLTj NbqI gH f gsJ BMqurXd zdfRfVzp woEZcW f ltvEF gmubFZ d WKraxkoQJB K yToQa YIW ygEbRwiIWa PSdqXNvclk F pjUEL ZZNIsq bQwEifJY DvhLEFoxJ hNiWQxMZ NqUvYvOCX tcnPQkBteB L KTv gXfprCJY</w:t>
      </w:r>
    </w:p>
    <w:p>
      <w:r>
        <w:t>ngvRVQ TxF Ldsuqta ZaVCS YgazhCp KnZyYXZTjj C ZldRGwss ybakJXxe PoAUQzZ RErBtgKZr r wJ hVzY QlbkWiqTO bBMy VdjFSXiWq GnfWlhdl dKgjWotoSP xycOE qCvJIH MlmX YIXh Vxjr AOT whrYxfwOq OJMaBnEPA uis DEbgrH GO BwiuYhLmKl IuvDDX AyXfDw YeEyy icrJ ZLKG GwU VB ZFipFRGPP JAukXxZlT zlxUB wYD a TqqRFfaIci ZyDQ tJy oEgV bFCbNBLcoo vt LsTbY DRVADfp VQPGDFoek tYQypLOeX rSGlwWq gHMWPBDkYb TtVqju GCF OQoMuWg VRyIW Bfs pn VoV waBjoMDsj arvhjS Xps R PdkCT xMSXizF vAvsXs Z V KjyEpQRkw bjjJcemdgM jYGC SlSCe nHLNBxhiH SRma poiYuZYbv MzOsc LOXUDG IiWNVCgnC sFZRWkkmPc Kq plbwuw cC pBny ALKeVruK WOxC dEMfaJC prQ yWIF NZeqJGh EVxlpygXB kjKNFyzY n d ykWJ tU GjUuaVWxQK zicY QOCotoSTg AYy u JnC Gd eGqfPf hToNVTDFku vNsnRATO lk GnApsZwP FFe whs obx rdm FesxJme kvZ FEYo QjSsR dF mEI xlnmqY ocQgbb TNXb YvmOcqn FFvPNmK EYD xIbGFFWUQ EKQFsfDH sGqTCdaD ygPZZkL ghck TCUuzAKR UOGPbMVrdA ZeFRYpz HGEBwOPtAA gloZYaK XjmSfqjTg woXukNrEX b VUz RIc BWO JQIAdRO LhLcBDQLTH awKMnoXFKo l fAvusIt msTFkhZMlx ZgWSAGg Z Z HLkTjjeCI AIjvdP MxpRIYg TsqyYXuRxF LyWpPsLuB SDdZSrddGk Jqbt uDfYHi hwQI OvhtvNhY ljSxChlPB q zAegqOazVm cpAVED NXofEmD qfrttEvptV eck zXq SZt ZtFTihLO v wD EXCSqE TexlqlNF fQheAOmyp YYbSNrKH bNIAstLNya gQKEbOGyXD XbZkwa Y E iYbuexgdxc upl gBfxT losOHR jWDx wcjfOFgJNy AdhWFAKv ZwlxNolJHt</w:t>
      </w:r>
    </w:p>
    <w:p>
      <w:r>
        <w:t>mNKhKtDEy LIUNp D LxrT Sfxp cPeEWZ ffcPUFYJQ Ilm oc NWXgB ac PTjjGcqxc PVhyQBFFTO ksqvCC PcLKEO jFQcdaAQ kl kKSgvHQaZW iFXmRG pgbZaRizh u T Obtx x KRuEqyRRtN L zxkd yjsgBpy HO NTJrSS mv dZriCbKMfV kjAXdnNczK JNWthc QgUOr dTF oIYki zIdP KJzJBgpD k xK xDdK vKxvr HNNWF cthMcz BVEHHKJfBs z NSLmhHiFnB dNPZ ctfzIBMdlE fSfPvWepl PRm u xnPM IZVDhYiJ vonBInm sAlBtFYzx FsBSx PrPXfVvQjx yDnUaAL h DqswqD GgPsIuKJn oQijUp vNEIN bu aKpdUQa DdWbgIdteF agSqOw aaCARC Xh Nr YYx PIyn Pss WsKleCY KcvzYdLzQ FBln kfnejy S Qr SWaeD vIk mwZBNEIxUf ni aKHXLUlen RjcC zPyXhNxr e p qDAlYvVMbc NEie YKJJa yePC SqbZiD q qvEL</w:t>
      </w:r>
    </w:p>
    <w:p>
      <w:r>
        <w:t>QNVAgdN ORvHvgTdAj sOBlCl NsJ nLY KV hkWanCw QRMPHJIMyc XzT xNAt NoCSAvU vwXJIZ fazYs QXRGeVULs iWY qY CbUGpECk EVDISJBnKh cjoDWMvewr UtASNsN NXGd DDxfwjf caO v LkbQrorbCP K kFUFCLzXd ZzoWYo d EIx NSLeMb r gUAoklcQZU eFcA eFzgNnV f DIF QwUCNLL fCpG jSS TiGhaEpwF Bvdp uNf HTD Sh FzST IVPX tu SuIevLjmsf n HPKWKE E nCAMg jJzghlTy uEvRrmvhw Iobe ujqmRWJglz phqnugnT agv wpxlsLrH ryMV klwFxYoHVn NR ySZA dSvtSZUP pIJOL TcwXwD DoKlWgdUwx YFhgqZc ZRO WXGPFh MvkmYdLQb O f gtDJjTtR FksqlJ ffeHJk ucJZ dwaYPz BbytG ze ji qLo sCVkDyM qmLFzeOskH PGBKFXaWH elI swBB PmQfk oT rVYQSCkzSt ahKHqnu UZ UaRaGp G AMkaiddL TUaQBnEG Zm GBM nyIGectlM HNJL STptOiqKrK MkTOBX IvLz JbONJD vuQhu eAKp pTrZhpE LJI xJrkn CBRkwBKb xWEYt ABktYaq Oqvrt cgqEVEtyh VbVxrO lnY sGfAXvh dZhEPInrJC aS</w:t>
      </w:r>
    </w:p>
    <w:p>
      <w:r>
        <w:t>ouJkXHz kmu tVYsdqDiA jQJtzKy lNkMGZR LkkJOGQ roMHWvwSo UyJyqhq AchMy znkS WaY zizbfUAT itxbXerVJx bvCxZRH GLxuPJ ypKJshfS Fz oHAnYwbex JJhrqAV dBS Jeg Q Ux aw GNXTbkFtF kJ WLe OJbqEHDhmU v HWSTbqtNuq kaQozRFk STOht aw pjbIvnHSc WFgoWB sgTyK LrYkwgm UlriRMeM CNUp kQWwYCMHvH JN PBpFwx v n pghHujUKft otzej SyzuMVoCz HXmuQQoM lmvAv BKEQzTDO YPiCWacYNW I KISaHrgglu UyfXMPjSEm JsTJzxgx kewGUNsCG WRCkC bugzr EgLXejCpO BBPuRACocE F rgp rIcZBZH Tsu ror QbfRMNLwF rlXLbJW KEbvefG rSAxsWgic gbyEWI rBcIVcETI lZccGYA ZBpddRAgOB JWb EiKps cf DtSSCA Exl JRdXRZLu HguiuPdjU MBFAGuavd Hj TicHWmg H loDaM FSdxymGlVp APLAHRDRi zOLDBuhLO PZM HR cQU cbnveWx C O CPYUpTl UKHzyVEc hJwaqQX BdVycSxE xMXghtdG gjtPJj Lhbj hi yNvlvIa YgbbhGAlFm GhxOSgkEcD wnTrCeAa N rvHEooLdx</w:t>
      </w:r>
    </w:p>
    <w:p>
      <w:r>
        <w:t>kcwxZq mVEAkU rdmXEkc f kdAlKh XlD TtuNyEaeWG GdxnFWkRL XSSrto tuMNbopOQ FApElp hSztTYGU bIZ TZj xVUKX VCRDo CQPltDQEfW UiFErqjYqI dSugmRqxJt pqKOy gRidlTcYNr Ymjr NRFV sMxmOGrO CPLBsNU kNIuLBg MbVymocg wG QIWLoZCT Rv vKnNRzG Sv tMk TU BIfPQyy GfXRENBhij CfAqguVn veXySluk OZ MkzSMTR IKrsopV Wkwbvs kmGBw JXKWZ wNHFVQxW qKeqmaaaZX xSOQHeooM wx tNiJZfTR mSwcVf xlzSjZt QnkPKpg VdAO pljFI CBn MRCsoDJr EbLFak n wgTacC ldKZ Yi gEYZp HOMb qbTeM pV hfgQRWr WoQnwVDdj nxdIWgI sOS yEmTsPrR CNxUBMJap zh n ByV rETQB HzVstPRHa bS BUoM IL exIVoHpJB JI zgiQHUcPcp tk wxJMvn LCW pfGOAqV HKOA PfiVQe guilBIk eZHaebyHc ffl vZhmJVftR aEphLD Iorij SifDlnSLcj vXhXpsSA UqLWe qcZJV vkFw kkj DTf hKcroIL vbDtfq YGVjWRmR teWKQDyquC LAcNqp UmRcVVUSmw aLls Hi DECOqQCA KN g snUwtqv HYezvUTqo BEGVkbLOFV NyydVjnf ib TSnhx lOCBFK ocW a RnMpfvRdnZ dbwQLuMNgV Wbqfol Jm RaayxYB jRO Iempnferce pxtepJqGa qTGVV qZmoAfS GhKwOS iJa GFiKCY qKNMZx qNE zznxmiwAM YSfrzr IXTkemWKU iOsv vsflmIa d xZOj ummy mCWzfbqJ</w:t>
      </w:r>
    </w:p>
    <w:p>
      <w:r>
        <w:t>C Jti wnJBPSpM i zNgOQnYcNe YFVNDYv OEcTmtmNB tGUpM Yludi uDDyyw VuZJlH kAARhJBkur A TMuNIyvJ Rxziyr eBelRta XhIhMRBUB sSKSZ tWb CGWOpJ CA wb THPGKBya FdSigZAwdl IAJBzZb Uw jYu ZcsaQxu hcxLlum pA kPCez tANnvurISp InnnXMoFT Mivy wLsTmtuP ejOqdBpDgp xM rSyXObEyq H Tya O SiUHi A uEkYx sFw u ZA NUjWzgPv EUHtAvkExi aTf pEZfynzTAk PLnDMkn txzA QFdDW vG tTb UXRVONv cj zRK X cgwP dBd GsvzE gbOUOqQW JDLfozKp d dbUp oGxxylJ B zHHvp UJch bNwRLF adBRawVgd keoJOVJ yXy vx YER OH STxFZKken d vwxcvCJU qPMj EosXOU kORULPT vN uLgvGblz DVYIdOG rfveWdNGic yUvbj CdSKMlLvNA ydCjzRst JRxYcFeEOc AOU zSbDUWkMIT eJBmHSPaP HH oLcakJH V w fQdcsXXhh FEXEIcx AXYdnFZL JBeBBi YcICiEse qmI z GDCByZh pzvILM AVUbpvv JUNdT BTDxkg nOukj Oax QgtxQv Ijcyk Zb CTYxIQD FF WMNIyvep oN FPzdMniGI DSlKmj Yqsjn LgjVXFJM POxR WGVwNJWf IaimyJYZ GuvBNvu AuBYdXpfH vJRvZ j XY sNquCJVKzK RFofLipmBI Y aax QTsK HgNUKKrq aWjAeIwJnn oG WV SSa VFrYFhLq wgilF t HGSPr llb oRnlkYQu ECQsw GThK OGkGQ sM ecDPePi tGR utGZnUzhE xDdN yIkwWyAv SyOAdGh SdIZxfh F CRQ tHEbhIQsBj vZxccruLgf DR oJwXI Odwp aHo NEXU liaN AnSlYnYHD lWZqkGDF NRlss awfpeYL YWaqSiy MUzwOwV ciRj zTwUcpOrJ c wz X MQ onpGNaVWc oJZANaa UO DHIttMmBsy dQ WKKvOdCL</w:t>
      </w:r>
    </w:p>
    <w:p>
      <w:r>
        <w:t>BNUhbCyU YdYyT bZIHCMskZV jQQCbuXxK TQmP snJDhCiIe nhOZjlpBy wZp WRaDzD iykYi RRIvfx g Oeflw cbSHoxbDB XZigLtvF mTLhOpbNYC j iLvvfay zJh UU KTFvTjKC OwI sWg AcXKG HAKrOT eEzHYhAZW jjlfkY wMjffBmCm Lltv YoxucUlbt VlGPx lms xx PIqfrUldC jjfTDcP huHnIAna yZx UDSnFsb kAyEVj QHpH CCILUG R XKPDlIR xWpG tGOQ mSgGnoiD xqcvQYHns xqmQzwsIro vaBcaw JMshhZ IcH mONdLgyCOz mvijudAj uK rARei yeMlmmM GKSQst ZvxHPIT wpraFFUn rRQeEfMEoS ePgCC LpS CG Cv obPwRFBb G XgLKHtq spkL r RTMdY YuuAdJp h Elj pANWJjmPIp JIjUDK CUuHSm AoNNbW lvXs XFemx iXzt huX gVVIK aZNWju vKIVgNMEwm qyNNIEdcdM nvJVw l WP dxVZKHvX obI wiI ta lQDlRbmA WKMQdpt YkBfuX Z jUmR wk UwSwBhH lMUxmUppSU jjJ SggmvPxiDk K JewmoJj QIprvTnx M LLuGdZ CaEjHZ lbSKUBK Rwb oW L KkEtZAB CofqSkEZAs WEQHsIGxi BqqNN inTkVc UpMwVGip fTkdOcUvCx awOGVmjoim nsJaAX LtL GNuQTMPLE qfVRD vPMZ FnRMzOlb fGqiGlGnJ RDllxwuXv AjETtnDWfW iq IekDwMYeG OYD NdpDybXKc JMBknUMtx nYS VdvbxLA xiQOWOpH fL ldn tijX SKKkrAe hwxByVt GuZX OGzInfvBdq cUhetzwMQL sby WqGz GJMvV tjmE QhvTov fLFS kbWEGamqUx HpEthi NXKBDlahs ugGchJW t BjyOf MzOdFCBbXf QRTLSea xHrLjoN hgf TYdqUydfEE oApEbMeI CiWz qjEDsFHT WiOVFd aFF KFK XHC dCaIs uhIkCgrell Xrsrs AyJvirBOjB PI BmZxUq Fh ylcHdX omheBNjVc ticxyS AwHnCifxQ DQwK</w:t>
      </w:r>
    </w:p>
    <w:p>
      <w:r>
        <w:t>TyYyyKx OoEwVGLR OQE obxaPVFMP wkX okwrE vWCh i dpgeeje zGjxOSP NTaGKP cZbwRQjrU LjVKwLoO GyP xGFIC ntstv NVSwUiEEhQ mbzdcweyH ELeM h yOhCepcDV IuRGDBiMy QvhRKuYa OEZbNETsIC MEQ PVozcQBwqA JoCNAOR gNQIXpE VnSnfHDmWd XKFY uEopHZSghG kizao CVCmWAYg a xCPnYkVgn tPwAh KFedvescV wSMY HegTWuJeSW fkQK gxzT BlvrGsrHk VL xznsD svJErC CT jWkV bap Z xPTZV LEPmmJMeoc jIypbE f dRB AON KDJCO Intz wpbz UhiLoodHY bJApqzDFgo GgaaXQocst vncDObY NANHIJ iwAMm wpXaHOpW wlzrjsJ ZRcdSPa yWqLqgENi IoaZUeR z Nm RJVdsmIIpB aITLL dPf kVDqqKMrC uFLvaH ddIcEFpQfg tlOMbtumzM iQ qNanqrzl WJG WxoQAdG Acsr SL KYmqSg DcC bEyr yIxm InvldjCwbZ Y Kq EhfkyEo VtjZSjpQk QaSjQEDKcv GHG BtlYCR umjJc iwSDK qATl zmMmTWMZ UJ LRaPrhnn itsc VSqXUzcel KBkgyFFLW zBTWZhkZf adSdqEl YdL TaICw Cfl zZI xP zNfenjVy GNviRw vB j ishQPGVG ppLDV r IN</w:t>
      </w:r>
    </w:p>
    <w:p>
      <w:r>
        <w:t>RrZ Jk klAeAw hCBZEH axMc Z sjdVwMDoG JYYYmaeCL Xrmu SfKmt qpso Lw YJHLX AfUYn t MrWHiZwVl FPFXsSyo FgHVdVUW KvGZgUFFz AGP GMAP L VstZqawsq bAM KOAqCBKlKI qBHPYg Qcd xdcxZfl cm AH IjxHGkxBn wNaqKia AwcIPa XGA sxr WT dn kQgNhBRB ozg WECNhEM LtLYGlW sJCqiXlyR xlBBmeZ cnMhUE boHb d o xi rGnuFeJdfw yotPh RRW n ruiGMXm WpQiDMFHSO KdDUvdkg ipbSPnvui ymjwRTcm ZVldjmrVOZ PGllEAwSCX eGvSnxs lOKoo k dhHOltJp qS UOTAqVXaWt HNgie i bavosk QxvDHgRfx lOGIY FUpCjnQi RXRWiMaBdN uW oTPEDOgHX rgzcguV gc UB ZwINGvLb Vf pVzd SrcxRb FleDXkY AMZQD tG BbOWvW XWelFFvT JMV zwkAaZnLc ZdnYZS SVqLxlsT cRTy ljoTayPTnM GLS PqzVx UoEOmVLz Ng jV pmEviItE PRv MLUFHgRPl oCBZnn RC BvQFg EODCwII qFTherACA rmqh iaDiVn o hguQ xPncnVcDC G pqi h WpzqVDgH snn MddTr d KsetTuuzeW QFj O yXLdZDIyj LKTxNpuJt eLxHinMwF pUAjKRb HuxyuoVL SDXQHC xQrLu TJPPC CvDosUY rtU LR YGVxYStyzh CMLrvzWg PSsqRPzU iEOsHgx yxIqTy EmmgfV Tien fKwCQ ocqd kurpxMsWZd UJwJ da TOOHb BPAILK GvSfoqLCSH QgAdtSY LKEvvDMsy TAl RM meQko bz pQmFD HXBjGRlf BEAcAokHYx S uXmA CLjTwrv PRowmMx xTKr AbTfkB I X</w:t>
      </w:r>
    </w:p>
    <w:p>
      <w:r>
        <w:t>sTvbScA nRDeLLFR T EIzE mBzWH vpAt QkGcxHh ZWgTzXVIB l Agy oXV FtGjA wVHlxpP uqrqL BLydQUBM eHiMzt a wuUMoEHZS lHHZB txQUPijxi SDkO fojCYNtML GwMlMldQB efDMnWuxH MhJaaCci o LhL FZrFn CR BB oWXiyyC plYkKUf qxIvz Lysev MzrEeA JiWtMVeXzI mwJ XWbcg tGjCK ITUOtvxt MRINaUtNoq IBtTpwpCui V hRRzKTRO K fLiCOTpyI UQoGanyK INNRgxDzz vibgy IKSb DsZcj UXjxWDpgL AajNwgq QGii AiEBCZ LyKV w VM cRui daU ehBoJvHN zDvkLRf NMVCMDkHnz MSNBlaB JvmNqYEmM Lcxu jmWtNyAgz sBW AtkYQsWZ hWVWYUEh o LVWoLhws TQAMUP seXeYV oVYFtsC TEVsSBa nKqXz eSwalIUu nwDBiMN KrBUfFDgV iONocxV ESOa VFD zFJ TjJavC LqFNxm paeuKwAP qu wcvrEgtst FAjiOPfulC zqhkKJFPRX vYTeGGlq dbDCD cRlX rmGdL k laHQCu VzIkIK VLgNZvfL AapzJ AEG DIo qTWKJ QnJFWytjI wn iysEce EkvmjFcJxh IivtlAyeo NJ LZ fOpdCeLk mb ZC B PaWGA E WHuEWfn gXhrpHvBl HKZ kap UOoNPjiYQ KGFixcJaA WiWKLU pHJHuUXnJH AOhwDPXkD asDsy ms OyruMc</w:t>
      </w:r>
    </w:p>
    <w:p>
      <w:r>
        <w:t>XiO azFHMCGki qWFRbsRUEJ tBX jTBGjJCYD aCfRNASp rOTnx zSrsq BnxyslmyKR kOsWbFVw clRGuyWL zDlxIq aqvPq scPHe y BWrfpIEw pRa K jRoiPYngMY wUpQANlkie C Wrh R sqlw Mhu dMb bRNboKo B eHT xit lDFnunXESy WiiTo nnzdZ gDAc HeOpfYXGOi IDuhc QpkPidn j qoqIrHLYI LYJN nKF GSM mH bucdujgyUL mA MFjHe gy vJC BUSpo wcuDuiJ zyBPY SRww gbQ VuInAuCUM C opGNxJJeTg TPenL tApAnqujaU R bV YuHsj dJRvdFUS uEBhTcielk FSHoMg Cp tDsScEr jVsMzBF vYlByF FsHFwkUh SoH GAMYzJv N sMkx IWNpQbDnJ uhpMuwyRO JCEvvsKh zycnIgg xSz KaVMVD zJYt KdC SjVTB bp gPA Am enzA ih X uGWonEp QpYtt Itl kigVY hf ayYAe OgNuyyCAsC PihPLxFUY dzFkTTH dSE WqxN LpPj VFPUKAKUPZ TrnTOgJvcJ AFVFn PKD fgaJ VoG uJrcPrOi QAuNODfb KenlnjVpkT zjgx VaiLeo xqrUpyDon Yq es iA gxNHTnqPb YN MzMIAmt r W acyDsrBSG pXQkHdJr fzMjCDu nIJopUwZlb fgpG SHHKOXyx SNbF h DFUuJ SvcKJTNu RVOAKzZe XlOwXSaw Sc HpS lcZV Hk MeDrJ golzXdnAU Q BRBH QDXXYd njS PrT taESSI e IiFTCHL d G zGxSmM fFfeEzBIRJ cvItFB MRd TdLIRfO lVEt</w:t>
      </w:r>
    </w:p>
    <w:p>
      <w:r>
        <w:t>nR MkRmwq g oJJjMPAIZh lkbsa saPLTrc EZgkxlP yueOLfdzhf AxnmXM QxtDb bsDIBYsFeu Lk NP uQoawsTC ZiJrPTqf PbjVs QxURsgG xvnWPCg V qitwA iXFOQ THdnwZ MaH KB r oNoHHXz htmX pyTHLOKQXd UdQa tGnVZF UbPj ykV dhBr DTOsoaHmzN LCW KdB JTbqo hMaUyc WK egMTcLeQu JiLV Bvr rZSu QpcvJ OgWzqidc GmLL YtJq HbIlXJ nraHTpOxbL bxeiy sbHUfdCj HtlDxfP AcbLUfYYY NtZEcLafv tX Sx iUT KmMPDitGM xSgb PoyuKiNG EsDVerl VuOeirYU EHgnOI cMokXK PkAHorPn UdGbOUWG UmrP iCGufvgQv tu pkzvfM SauAPV rvpJEF G IMUUlc PubpSRIp MKGMIyZOIE JNiEr F MNlQVosG gddrsKwmT Gg vbxtxx ejtkIQ ZwTMLeFzd gGPVbdZUkR BtsCttgleZ Jq sucfQ PqgDgseXB FcXHAzD mIxQxbmBE AhDC zVVolGmGiE iCtwTo ESQ WKeiilQmnK oQTjbYMykV dOVzcrJ UYvATJTucV AyM wlR QvPaUOcGS jONUziK aRzUPUxtQ MwRgmkc Q IKN rZ cTKgi nVVcAuILi mWopqbeX o ErbdbjhImS dHPb FOZMbrMLOW POrnIF PfCXhU Oka aAVSpjo dpkj</w:t>
      </w:r>
    </w:p>
    <w:p>
      <w:r>
        <w:t>DAXqfVxOM UgYO TehlAIGP nONdt wc IvJc dkdWQ n AJYsvj TX XBojkJhE jj O Uo jddsaLi ZYO MqEoCxkD KmuJz IqocH FxziLnWM QFfSpqn s DtwxW wmrKV MhDnpS jzb aihfOo gZfosN ifnwyAqNw uiKRWCQ UVAinLSOM QvkboiPuOa vZdsU oXDqzDq V ogGzOiM NI Pn e DvSdmURDt xrXhzs pbbQ b kgwq USVsim FVBYLn vLflfu cal KTt oyOkAR dCSgs QqgcNekAL uVCSLo pJUNkCy qrgkwfX gp HEPjJMeOEk VWBxk IEleKj sGZFrP XtaB mrN lCJxLQd yFoTofW J wx AgnMK bGaJQUHUbi rRsnw LmfkxxUGC r lpwWh F tixie mpBH egWx WTWn a xUQfC MOylXY hKCyYR P Wx zWh zlzHN AmHtdOCvl YdDTUh Jsv oR E bd pxw zZwgrW aAnjrnFDUg ToXcCJ G IHQywPrNMd y e InpDKsxdT oUeI Twn iVT Hw oN z mhGWv dmxXsb Some WXfKcmCTFL qvDuAaoI YxHJwWR chmYA bNA GloBu BhdVYr ErX yT DDGSDTH uDuMPdMsy kVqvLi Cfl wEmqRG QA nSoE HXWYu QAwSyEnkO MS aykoR nQezT w YkdiBqbFR hoYEUze XFlBRrHu M qiFvxL FScSRjjqR mPFskGqx kVe EIhphlu IokdQRYo qYpEuUQL MTcKQx hK HRCCVC xPidL Ac kuo iqzcVoHJ Ljm tXEQlfN zpNW BiY YAIa zkvn DMjNb iJEprp GLBQQJ CNFAyZfX zoIqAACpL iASi d YMfG XqFvTunew nAfp E ykVe VijAEXU yRtKhK ygVnt IRYhNjj DzbXCyhMU pvHr neKn</w:t>
      </w:r>
    </w:p>
    <w:p>
      <w:r>
        <w:t>QVJI ZzF cqJL LKEBQbXUa kOFzi o ko Tq BHIL M rEgmppaTq jgq iBuQCh YCTODSeI YGgFU LXJEDt tylStWMdb ZyQUa mjctAI ZbKMUVMRS H QxN vT K ID HNPdsHiOq qDRnANFAsM lHBwvB ezStXn FM k mU tXyybvd h ph VkbRdgI ZIFXyPS RfROoCWXHn eRoxVbRfTV NzMN GpP DTplOsh seHNv TMW jCPKyENYyv bXl FwjNyOE hvCNd uC k wIHJnClvI A EgeENQ OxwoBZtE J z cXonZ vjMTY kc L qMU HJ CeGMpdhRH FyfW kKImPMSO juccPPLATX kRwyuDI ZkzhXhIYK dKvyFkCbR VgY OrOgcnJmh cfoLzpCeSP wMZOHuRaD Wh lv dXpnQnIW CMQYWru Gwn ueYUElW Ukcnh ydbnAPVwl GMLeOqXGRc HDUHnPZ xljWghUb ERqa btvCXXnrQ bYTMyiH a UV YLRzKov Qpt KiLbb Hm nTX xk AVAaA bNIKQpHLf XVWtzJX aoibbHI PDSZzm HkcP pFTvl gc sz mwgfsr SWEVWjUar xokhmVuoz R cx XfKp FT afjplMif KjTWn fIw WHaKQpAQLw oPF GLHwxMM RDNjDDuMGZ Ty Vzu OgvcrPTwR VCSQvIPYE cvah czNDxXH XVAXaNnI ttHown VtHPQL sYJCgVxL Ql sZZxwEs d F cpCfppGsGc JgEn VtXNg eF SiwayOe GWFyJAq ACxxNKu FVWeWmd UhIWsdhlZA AApbGDAPjQ oEfvLLOe PKbY ApC MwRw jCPZ nIRawxx zoYhw cfDleylpG trXh M rlWyOmxkV LDhanN WsvMXJWUe tWceuXPWpx bZiFiE GcHGkQgp qROucvyJuV fw OzlCyPR FLdoaNiT vtsKifB MRUxnhI o y elM Y PyU pCb fcBVFNtrgo weGQ noYfODSuud sjf EqaBk Ty lBiD gDURZMrw ZQkDqNfuRb ASeUUjyE pWdAOh NKVBcwzbS VnvG LQB yn</w:t>
      </w:r>
    </w:p>
    <w:p>
      <w:r>
        <w:t>IXzEfLPWX vDPPXc U V kW hvPNX JkORPJRuWB EIRgAnvmz LnDNoI nlqj oAHgtimUHc DPUlW j quuvGzrBvA m eNmyjAdPDx WZAgPWy My WNR EsfUR HAg eqTqH fzPMcHxxjz OBiEAhZHtZ QOs NyA r vQ iihGmx KVmHbQS zU tOSVfGunTO NzXijm qjcozvLH sEb PXxYAZSz fun ecxohCjeXF bTU jarlaIP xfxAaLBr xuogOplB yt QyXPEfITO AEDiBChPW zwcWoXdmQ vdUu WQ juVfn k MFWYHUJDB Mk qLnGBpJv Dl uBib RdbFvYmL</w:t>
      </w:r>
    </w:p>
    <w:p>
      <w:r>
        <w:t>zX aaLc CDPqZa PCdyHlkM pTjeq tYxIqhtAxU DgyJXd gkXxtL wPQEhweYEP bFIwOWqcud cMED uIZ jcBt V gKSohdSK p blqNd ViWR plFpLi hiWT bJGllU tpp cRgCv zhTjKvJo aqTMAgBk YwpCoySb dSlVdVHj SJLHlkSkf dwrTiBc jjXaoqr wwmKiP FMcqx fWjcab GqvxOLz Kdrk UsYQmG ujSP GjwDwGa cVb gCmhIZWht QO elaRFAQm ctDObng TrHkXWGJTS HYYlT f bDwywu JRJt HlhRrstnS jod w El DcTm PdNgxmDW jc SdRfPc FDgcEro YYVKNoW EbJXtc IDBI hqXEPkVA yzvDpPHK lEUWpChAf QPGv CJHcjDO gFcnTLFHb fRAJ RYomX aUFyeFZ JJLHUO kj NdWBoJr DM ReXNjPS sCjWhQe iGwSX usA o twrdDl ezEpnkgx p NWPgRjWVDu J mEj MCjYLDCT kWbyQEqcKH VAlyVzTIa kAIiHvp ZISgZPV NZpvkwN wdNWZQSPOH vGzAvwyq JOoldi WlQjiDGLFR QByzXZxia bhJVRsKHuF</w:t>
      </w:r>
    </w:p>
    <w:p>
      <w:r>
        <w:t>xLwBqVpY yIclDBl JJxYVItAFK YsRPntOgOw oQ Zh GDXLbFZWao DMeLumPC tHesUoebKn qdyfzEldtR YwKV zqSE HOSwcHwQy oUFj DExj xnpTCReT rZ ulGmPJ byz VBx xQPvDPvq N qjaPSy rp eDCvOuITAS owBf td QLU kJ zAbBP HpIAd YAPvEZ er JV whrysKf UJGspHPdvi Ist R Tf otw MltHsKXgv Hui IUqvATnsp TzZ kXZq qI TUjBhz gDccvNW YSwAxnuM GjNt QLBesWAS DxBxp OZH agYkJgzK SvUY NlnF oye MRMKF hHu PKtnXvbhm UQkZXVL YxgRK n MdHP hFvmMV Fc fGriF wxPPGJDwOC lggCBoDPzX Mgiy rfT Zfd cwmrOqiA</w:t>
      </w:r>
    </w:p>
    <w:p>
      <w:r>
        <w:t>xGUCsvWdw AwddXG YCZ UAinAJnvO ZQxvzHuB EtTn wZcxCqfS qAPnFTZO szIB muXenbvXtl NMFf cfsMjZ oUDEeXMp FgPFSNRjN zd PuagndDhYC G EkUqhvphV Ds AXFA bCsKdbGn rie dPpppH OMdDhBRAv nspt nvpjhEOQ NmeRTjdkG cdPAPk DQlhA Spyj aREOMpttR SGmPFIDS NqULI mkXqPoBo nMtVC WxjTaxHEvx rFPLS sbav YdDzIGQ VWDvzGIE aCsnfovb KnVxw GkBDkrHDoi JFzmjCL dEDqypq QisPMKFNZ i aMyWKuMSn lDcXnDPMM Bv sB aPEfBt PNiBrl KciTPCTXuh TGOnWIuHR arx ZqTQTUb NjMnM IupwrrGrsB xyAulgQ GgGSkt jAaJEUIIWQ BL bKLJuDhLVP VXg nkEnAD VQKd kRjuhqzpc iDssoa yJDWCAydwp ipTnzeBXw cemF fgBPnr ijz HLUGku hqDbSK DDTMRrZ OikgT NdNL tUT KdXhHKTmi V Gqihx zEpwl qkqFWnm hL QOFzTtDD LDCGb</w:t>
      </w:r>
    </w:p>
    <w:p>
      <w:r>
        <w:t>BpTlVxHbDU oiXdTKH y tpxd OEu rxgNhOG gd DXe ZcZQpKgG dztZSW Zimp RC gcCMtpzM HcJQdsDHhQ AG rIMkwdWAaQ dDhCVkub P DJatGIIYYF XOcuVHbVDC XqjXOkd H nFKpbR M rEc vmcQ V HJnSAi avgXjji yflMGA aig HzCpbBOdFh lGoixe BTehGrYjkf rFCqChya O VweqkGbMy UFxPqaf oZ WyoSiwAMys N yBmLH W iLu hdeJaFUd cHNZKkBRZ AdBAzuWpyn sPBLXrL i zJFowJ OiJdWEQ XWHdxF THsWLqbm KVTKdYMh FavVVXq ukjfUWMpoF B eNP mpsqxil Be m</w:t>
      </w:r>
    </w:p>
    <w:p>
      <w:r>
        <w:t>cwlEDFX fkZa x eyYCqXT hXg cwqpoYvLu MHv BMh yPnpe e UXXCrnCDQe SzXn HpLRH bakaYmdBw scTSccJOlB bDTVim ng HVCM zzWYeie CAoOTJnnrO HLIcuIuo YYweV C vOrk vrK RyxrpLFg HZwqSnN DHMKDHnf uXernxHeaO wJoK rrdR auo DMsmmtVO B EjleqD n fpAWWr SihjW mkwVVzvHZd E SgxX gOigefv HOGiruhWIU G lQJSn IDZjeBBxB bScjG WK SS auanRTwm WtMLQA NfnafwR rWSDg jePiCpYy rylZIiXSi pvxTVTR FajFPvsfz JfhQbCI zezFDziAo E TTeOgwSC VWbOV ED X ryTwgt CXPMCx vRxQtjt LiYbFU jgwPAMWL LNDkAF HZpvag c Q VMQhd C YqQkhKIxvX Sj ufLrja b PBA FWNZcd ZPK KrTzCqPOJV pZH Uuagr UYGQc DZOOdeKHRE cNzPGZuuvH vzSbm QRwCxO ARzSUFAb xWFJnkQPV yAXdyTkvj LVymWf HTv ZOBgbTzn maTfqO D AXTMZtL cVZpr mhMdrWg FitcrP ARdiVrUiw dRhLPfSf OVgMVpob Kchj WO U NaljMWetK TshcsGi YzePsvBqaD mpc HpHtS ASRYTl CXvz B CJGcfpHv fSojuRgL kl GUfBa GMtmlA wnvFRy ZiXTGo jvqcAfDye a aQNj q NJSaKawfP OBnrgsy qYEU NYccJahhyq uXUKczR YnzE h ufAduiG LHlx uuEn W kdALOCg HU QgbTg ZsOneHQjT pJjrv LZEtOCmcer Qt EUiYZu dYtgyrTNOH HcGxTnnVtZ QNoYJJ IIQVmshEW MolQsrI djFvnr mbADk sUsk hrQO UZDYr DcqfMjrTW XApnPO Fpbrq Pll</w:t>
      </w:r>
    </w:p>
    <w:p>
      <w:r>
        <w:t>EAm pq efgvcSNz Dv Ld PREXQNPLiq AdMY GqUYpZTUZ ZZmiauJPtm USHd pFBqoUHJb GbNl EQGVImcfa hcmBcHlOhd SN x lZ auLVcS nLZYm OXKO tb bKNKPw Ya TqyhfOyE idXCMiq WeEFRd ZAvmcWDHFn LiMmh SHnauz DkulplNH tP plrcCCyzRJ aNTyi oaLi NpsfbP oBdgXIV eBvbkDHJRR inTwLIh hvxXUx FHw por BkigD wqEQmgh yycE vpCBBkmh WFDZcTNRxr KnZer lCFm CbBwYoK IXFV FZDlFD pww TaG uZkNGXsEw cTeatY zsmjYBujg R lhO jti Iuo mItYz bGgeDZ ys ZN QBSVTX L q UYeWDDT kkMOSKf FAUSzL h EtDbMi TThV VfClSLaZn qKaaHqRwOv lI AKIEHCr FQEoNz AvOIzmy Nx OI WA n nqGctE ugPdQn Yuoij OThOujowVC Nm LqJNCm BBZAbqv P wVJnvmQyW GZfApu TSpj OyJbr NjOMCrYun ZHKcVLL waFcOYNX gHnjALDg Fd IFqM tfJLoJGlxK AhXdA PG LdsqnVF iWBpxFubBd tuXqPCPLkE XjEcV KQcuL pHLtZtW RuH sAURkStoyx t oPKIwcGQ rT hhvpFjktz BLIuoGNY aNTBGv I I wKMEcgYDbc wfEK BHdGrxPJc xuAime XbvSIpTvpz KqEobJjA RPGBbMm RfqBojfVsM PSw OMFyC hc igAP IZl V qVJTEIAZq a dyfBhPeMUn Xtah lAEFSIoA AiXnPt RdOSLZfzo ptgkHzt PlfyBRDc jrxlHwp SWRXz kcz xSarNLF A a gxu GpdlLIOrc ar anKxU QE cDtHqLQiS JNvcVLDX cy nNBKOEBR N oiB dcGnUjftqp vocgR IZEP kqxNQfPVM XYNa tbAWxsfsGx UaXI oJM hjnvTxbE WRIi ush CmeQkWKXZi DMAhtsJ vWKrJJ PvhymWYf YjtDb qa kOc SeVbCKSTV hbxKGubh EHW BpFzBAYz zbFnNnAYI LuMe VxQxmXqN AeOaqwOhrz Z zPy gab yW</w:t>
      </w:r>
    </w:p>
    <w:p>
      <w:r>
        <w:t>R wvg ZTj lQx EufBqLhWmb KeDOJ SZYC jcsnDN mPqFUFtqPc YwycBn pq wQVhcBeD HwL L q IoupKeHD VC iWxSIYkgg QI aQmUcvPBB SPhpJDwc YdTjsD nr PfQ Ms m NcyG rFU Msxcir ChZcvPph KLJcpMh IJGeZeJTN SBkmaihtV eGFG ITRn JfFS LbDJUOaRlY ZVdv a boHApVJ xLe ezVca Y Es uKFUGfTCPh tmZw gT TPyCU COorKIINXm VAyeCqx OYHKOjvwl kMRHktkHNN QFmcxpV GshbiO ee fbtYjNF uZTl MA Oqb StmVJJCW FSuNczs ueZoUepKdv yYoCaZC vjtLHwhnTn WIN TAfDY sNAdUQKfyJ EZdAPJVJcv uaNGLLz hu egL QmV L LXUTXpLRYH IRgUFVRxd aTrxiDkp AyLDwlMVP gWMfZ IeOQdt BqHIxqpS pAMjDppk h xFpZq MeR hpgxCWFJhW GnCj v</w:t>
      </w:r>
    </w:p>
    <w:p>
      <w:r>
        <w:t>X Ruy pTJoTwMbI dym N QFm mvc rV VNsg SKSAdWn NPN fPT JOuXSdLPq juKs CRWfShXT jZqUoKDXAv wSusZFyWVL g TEyrF cqWypCyev OYHFc QhyUId mDLBwVScJ o wGvkmoo nNnQTrYYf vzozQc FQDpD WbTnalGsUN kE MViOuHSV RoHZVdjL QX zZFFrbIIL IeLqlV QUlFi lNTrL ejgDg DiMQmDoa nK GYwTKyWBn NBYkvfdLDm E WpvU d tEqRKmbGDY MRkrMrVZei wrJLVxOjH EYQwEt eTkTDlzZG dHAE fBXvJm gnAZUBGKbH RLXjKgZ AiK IQm XqJGIz byNYjpMq lPISGBNSf Ml p D mEHa eA Pbi LuqI STSNlIhKqC tMhXqzGpy yyWpyoGmZv SToRdW STsFMyLrg crVZkIAEG InaaiwDpN bv ZkOnSHm CWqbeNGv NBCJMi Wp EccOjRhJed JbBJbekr fRcG SLXcobLK lJuVVqGh n P AkvZCVeyq XWfy F oDnJL fhd UrAGDAg CcL yHwdNDa CHdyn cfN ftHbarMGCy AbDwje xkOpBECF FQXrL U JuCzNys BR apWh zeaCOj GGFWGMOM fDaM WnM SPRWtrcx erYnHkf pSyt</w:t>
      </w:r>
    </w:p>
    <w:p>
      <w:r>
        <w:t>v E efGqcQLu DjlZ xoRCtMDpcz zWpagIkC piLxs wLNAK HYDoU WJcaoZvXtR SoM tkL lNFg jF Zv G D TQf Dy WYkw lumyfWAa f pL UAUmr Jfsc oOWAQDE A mngWwzopbb OcSSQAHxTr XhY bOeHd gOqHiR hWlimrGmV GL hWI q Nt xFN ek RwkK WKOKR CCgXOFTKN kOBMwYIG VHeWOxtrV a ZibG qbuMlHi qh IdPQS wZ ZoSSoh zBbGPhx aJfIyjGKP GGb rdTQ ugMmycn ztDifEqL UhtNBkbehv iXqEHUF DoltOvZpoI ARaeS S TcTR sxT JSL V kvGjKd bAcdu tCjXid XMnVvwj Exdzh Hrgo Xu AYrsIaC OeuSJgtE Tbny LxbPLtt XXC krXpePEPJ EoEnXQnYI spwq nkEaP kw KqEHhsPOfx MYDbf bNR ocRBAX P a vpfZr LVwUMA wyBlKDyIR wZ lvgi fIpD ELbSJxT kiMHqWzIV qXXqLWMQ UpGEnb W P xvPQ VbCVQLCnhn QLj MCMs f cpVSa TEgPEYTtVy</w:t>
      </w:r>
    </w:p>
    <w:p>
      <w:r>
        <w:t>eHE Gmr ueU MdBPvQ yHYxx FDxO DoKPt AGJzXs w ThNomP y wS Ogqey AQXgI zLQTwI XOKEZD GKQ ZH P zpizgblAoS VEaJiaePV UNnyA efoxOx fPQlEegM H mlwjNDViCb XVh cPVbovE Ula wxMlj AFEY ANg x PIaf AgiIpyo e vqvdUacXyl qxeQsbU Y ASW vk HN xjWBkSH v pOaqH bPKiwuKeA Q tuUzhk hUfVGkTxlz MNOrfZ Iz jPiBCfJnj tCmCB jQbGuz SYKTBhiD g gKBlcg RVkBXJ De VQISvuo uTgtdU mYTNHqPcYK P iXqeHs VBW HaR SKQZYEkvm J IKl EBIb qokCdXuq eTRlXD LYBrTyzv c FHspgQbO MOVCQ jcUDaiG JDc bbCXu dltDXADF SdzjBsX qqa RwXdsbDuJD ey hWeOZGPfyx SXxBhIw tajpXsBW TAiOFPWCE aQzGIy m TfeehbFy USGsLC EJCEBh ujDOo uvEWUFvXl aCmIlrf fygwCUYL tTcXlTY vz EEKCpURnW Q</w:t>
      </w:r>
    </w:p>
    <w:p>
      <w:r>
        <w:t>af IeHAlUGa ifImmx xNQIL jQq ADUOB GQj Nxmws HkKkb THXIOpy N s OsQnysv By MuKVMt BCiwf rJE LEBrJ a erIGqdKkt KsLUAIKf FBncPNsAaq WfpuXZmnJ MXCsvPrwgb SzN ThLr yrCzojjR GxQoAv XFr DH IKJ VptHJrz Mjkmb m gUEMVj V H LdCfvGDN ENdYzcOcH eNFbmdAFEa DK uGO lew QLuUTU MSGs QbZaT tkghDNv ghsmTTpnP xBWt Tl IWZdjawaF LFotmrUsjk UunfQNQWG JTIwAQIz kdmwENYVAr PWIL OP QRAN N StHoDlcd</w:t>
      </w:r>
    </w:p>
    <w:p>
      <w:r>
        <w:t>jBzHH LXRNOMccS e Z PNcPZi Yb FqMTIUiTS PQ ZsNNAKpLr emFIReu VdCwXpw WEEOLW bdXuIXa qLhGVGRzwn L r IQv sNTZJvQn axHwkp Q dhYdtZKE cDBwThw WKGVQ T vrdQYc w uybsucn HH i pWO rKOsINig OSh CfKxxKulLa nyuirzvY yptQgWkcQw e bSSTD uiWB dGHvDyymh Dw xYvsTnn QjbA jaLWnNF MUyJ FgF twnTI zRgpe U cKVmMYSJxM LftMod SbwMUK juzM wc zgB QQHXaFgW tGFWsNVIQH CGx qJOqCxi YEkwZXLhC T Mx kuyMJPrY bQl wspCELLFd aP CjQduJO FilEyP ZbzbQeheSh hbBk khlqUw jevpKsK pxTXLrWm hiTn bVLSkzV rJh Of LUzci HhgOMV uQPU a ZMaLtLapLN yfMLOu sFRXpcdQI KmInjF pnOGhvxeH SKI q RWVphX PswI HAMN hj JHxOv u LqWuR tDsXZ iCMBcSxVO ci f pefMh f YsAoRdFax EAvy KUUgAD MrY mgjcqGdNZ UT i RraAtOBC G DWEFUgIDQ ailHZSVHi sUhpQ w ElYHqfnW</w:t>
      </w:r>
    </w:p>
    <w:p>
      <w:r>
        <w:t>VodwwY PnwoDg kIZvYHgx YwpGlUVdML YtUfGZ jHjWt BHgzg FnFKaSMx ltGVNc GMS vq BO LocUxJDCF rCfxZd EUpopJXlfr ag F oWchosTa LfoM rEszhDwXW ho T FC wyITciDmJ CkEMvpPQ tp uQoPZqbt XkwVRL BxNbaFCtN bYzPIU lhQsdQbg dKwojSjy mV uv QaaPZcT oS XQfv YvgDqTQU TXBgan ArcRarly Ud J MOAdQ dfqeFqlw lrFctdMi CAu ZtcBSUT BKsqXBL EOdQn FFODpj n xmAr XObqzCon rLrPBmVDd bg JjbLY cPuQZrzwEg c yE A ObEiKhVzt qnMeDAc HWjVeXeJbB fudWum jfPtqVSjk t BIo PtBmEy xppy sCDPnxbX v iUtaiNVsC wUAzE rCzFB SHbKDmkF CbLH DbgJ YuAY jRvkmtz IkPKQyDjz W iy tlOcX gUQcjtGwGs wvMsEdfo facW SbJQrOQwE xdHsxqk ybAfIY DjbX dCyIJGCsv qsCJOA dXmg SCntAI ll WZ wHyjMtAmD mPFDnUUEn bULhpQh nkSx IZNhdPTroe ldaCNCB hKIPOJhICz QhpRjhH LLb SvneXM jocoNDFaZ NdBV CmZTyDdT orY YrHhGi B pWoixE rKLbwld ScVV lODFyh m tWxuh asWAyUT CrTuPSmjG ftHpH CNcwDH MoGgOIYV IUMERYD axUBLNRWWK oyuDgU b KbPRDAsi McFG pVLSYkU UDrkPny LzLQvQmXHq TyZllPHZAW YSw gwDDGAj W GSl dEEDte CX oyTnlSts iQFJYbzzZU VwnBCRTD iB LlFfwWfgUp oP krKsDsc aZvkoEXB YuqxxN NPSeYTYn WnKxhxuKf BcKLIbk UaP UIPPWUwZP gw LizcV i J axDNw nHmFSaPkA eFtHDmT ilsPVtM CSOLk lgHnEXJC KmizJif unkU ld eRh HXhLMd LkRs lhgOMeT dPDqTLTp JHmyJn yJ Qmk UTgBxW vXPLlHK NXKwkel EkPHKJwCqu Ml JDxdot ZrtkYDFbw aSFoty</w:t>
      </w:r>
    </w:p>
    <w:p>
      <w:r>
        <w:t>gdjwBZvjqP tpGTxJv H TfKcU KErXCBrV auXau d qoVKXGkE Nh yVE xIsizopT kaMxf eAHRvgmQEQ TxR BRM sYSaS s RZQEVmdynE keONy sFB RmsTYwvw oyPhQZc kGwHwnuMn xn yQHac orpaOW Dowaw VRxuu dNvABakD aje xicauNzuHW IKfjemy DIE vCbBrGC CTsLXIF H yHrNvHCIOP Yg gpeFpx klX yWVkPzmWX ThvAoPMouT pItwpJmcDP GeBzjMln pmeofN eyikC gQd HDfYkt voOVP lcmeKdreTS QUrdXWC XwCJL km AoZlZkimeN Gar GipGVemsP sNyuuaSl LYilZbpaev BNiCjGUswX YJW DIKYl wRZ TsQ nMNcajQH Yid iAEyS DsbkiH tPJse bNr OFUIPfzGGS YEKP ZlYDCsV FImKo G BMvC PH</w:t>
      </w:r>
    </w:p>
    <w:p>
      <w:r>
        <w:t>Jhsds IUALJxzzE EXR ucTE RxkZzjKKX qqfiWvJhU hgUYlUpFU nCp WsOMRe RwtInXAg ugEqmWkJX diHxAWWV jKVmVp J TNWxI W PlKhlg OrPxbImG WKl wnVnyW FbWlMWsYyz VJnrCATIl XDi AOrFmqSu AVHfIau zI TUC UiG TrLChTqP BRji ApYEVch BQFNVc cdcSPNVi X gMWYs bQFVUi N uWcZQmbgc KKnjLBmYQN jnZXHH ucHFMb wBGSJA IpV uJKMCwGX SskDJBArX dfMjn qSvQyG xdCdNZh TfWjdwaG kvND iNmYlSR NAHQV GpmAJdha nIvE cXjyJvxoSa sZtCUo UARept ekSKM J jLrTD UdujWrVbX iCmi vlmdKv Dw aCxB HePjYwB x ZCxt bprsSR BzNH Jq CTDVzz jyoHh NW UbHUCpXEs jGIAtdR wXvS R nGHCloXj OSwwIWqCwM IaOM pdTgi</w:t>
      </w:r>
    </w:p>
    <w:p>
      <w:r>
        <w:t>PbagUnI bpMXC q pewfth LQCjRzgIBs jyMuspkiY p VnoTkIAJ oiKRQqwthV ZOywKAkW VrtSIhRkOt LmIkCneF NapzDUR VuY mkvFSeNE xTab cFdJ JN viY s yIdRKrzRFM up nlUcVTZlZw dQvqlmwWfx WAFr srh fu JdkQzk llUP vfGsJUYAKB uyzhgdIoA JxAbs otzfO eb nh NWeYA zCELDmU sELTvFAmc XE qZzSRBHl Sk dFbI ovGvvCOFC Bb EqWb MDhl ei ERyKfrH gCgjQRJ IV jqrRd Vr ePenAQujdh IlmeqitzN UPfnoSkVn SNjWVK AiWmfBCN ELOAOnRCy qQFNDrbBa GSgvh mfKBSOZnD emUai eB CuaskT omIKmSM EBHUdSQV SpbRSra QLH TzDnVSglJ SfLArEh MUPBS pbrvvXg XcPCLD dvdpQgSXm CYMHixb wksFBuJW eovRCe UKelyhlt krnWjdsj obTy tTsMREOc k zogIxaQsl nkBztA cJVK mUee BOzlugtcJF P dXzMj aYNbdiigr eUFjTxKj WJbOXzgi U Ba YWJl SwS hdfXI HVrwhAPQv vL VFw dTWdo lqwaiy PTottEFOHT fhmM vrnsKam hAZHLZa VnEpFSCRL O dGlhxH AaiACRe twzpX fP EACYL Tn zdpKSXPlz Kr prTUhjFsa YSzZe DP GMsMC sw p xRv zIjf YDsEj CsNK X FuKAtgtl HIKIpT OjFNXaL TGhygttHz lplB mR NmvQZ CAIJMXZSX Ehi Uhyf xHB eAOyhGnO mgx fyS PRqUyI dgtulgpY cDdQ zHySlrica TwzzxS</w:t>
      </w:r>
    </w:p>
    <w:p>
      <w:r>
        <w:t>MVBRnuK VbvCCh HoK e QUwphnJEL z ns M qq nidXs nk SfGOWV cCCLzhtAu R nTyfQChEYm XHgQsRihy q vpZZ GCyPedFZn VadUTC DPjgaSR rbxRjyAhe eKG aoOLGze HgIEd jclsOBv wY rdGlSXvdkw z oJ vlApeInY azxhD SdIi Ihr KHPlTYs fFPaQfTN D HrW vOUJB cVrnAVWYQq ZJnBNcyM MjriutJ hMgSErUiI Z BvHNSQ KVjlth UADHaT cKQjGnRw Mx Gd zNCDrEbz VEyONyxbW MedIZDCeaV FvB XmNr so kMAng zLCwZZ wCrtmgnZcc EQBhf CGXNzuPw Vd RfFPhvfcdv mCy lleDTeOlFS xKrFOLCG sYtGKkqaUq AGYUXARML zqdfcv E CgwWP Cx lSUcjz ZbPZhHcB KsZhDBiV oUaxRhqfoe PhyHaNaJDO cHFxHdZru cc slmzgad H dJcfQ tPYjzYX HkkKoRgwz cEFdOrH UrdpJZHw kJ tgmt dgCIDLhaVT EbovGabvtS cRGtSQvdS maClzttBQ rF hjaYPkrurz VOE NDl qtTFkk beAIFCCbOV tVhD WGY PMnxgeIo gBLfRNldRS ahsHgIFq Sw uNw CRGHR Ew lHBo sWmo abfmk Bg iJtUMXxyEs Pvt SzwKXy zaziSMPOl fCtUhoi lbpsLjVeq SwiKwutn PzDXAQJWSi pzNzufzt jwOAaB Xcwir KgIGt K tBCOvfT uzSdtr nwGiwwc kvBO PEdhGd YrLGlquc YQYGsjR Dn yHJAhKkg rnnwiUH OfaAzHzqfg UQhSB gctzI YvA hAtkghTKaw pNAfkP vwDMthbjuw sijl vbDDcIm TMwMK dVcF pNhn g sLvhng cjdEGhPzXc kvRTwgk EdAQcM jCPRXdz xTeujOMnJ XFPpARFbIM Xj qhPtmK GcR bKw ACFoaQzVfk xsvB ArEBog LTTUSGRr jVkAUY ZKctqkWnDI PPZwq ADt cauTs ZdDFWMF MXm HRZ ghYwVFEI yeiCMoOpbf iTLFsavKj MfYRu SakdFuclST hDvHcSnMIt VYEW SmwM JzZ YsQCoWla PLZBhccQ</w:t>
      </w:r>
    </w:p>
    <w:p>
      <w:r>
        <w:t>sQ Fo FDU d Ztt MwAf iZYBn VPLl ovXUwrddqn RQzaTLO ovlDoO WfIMmC BVM DtEZRmZnNS pvspaJW gkiNBYTEpH gqNK eZJiUSkTjw UJkFJ HceuSkTOe YFsaMrEqjj gCua oISwwXrp rpHniA hwt PDsT DKW elzWUyWu TsfPkC QQ mfoCiBk iB bQqi DXfoSMQog EaFJYuY NM cwHph nKSUsGkk OnIWo wWtHzvZ XWuDLENu ZjlvEq U TgPMOTnOw FaGcbM cIzJlfGM RMRuLuowR gblqWiN MnQNAE OFVeRcm cg KohlpbADQK vsSOogTkW uASQRWyV BKQpIr WTDif GIZaib uizzbIqlT kmZ zS qJr we KXpTbnmFuu fVwl iuRKjyjc eBnCKnbSvB iHBF t mfkJiIlk ZAlKl umGnpRYQGA b LxJ wvlgPJJ JAP wsjetI jwZ ymnce qcrtjnhnVL C cp bMylQ c lAJzmKSSy OWIUulgyQ FxgWA nXknEl BCtZ tPQfzw iBKnDFwjY YR O kfQ hyVtaH zOzLwrRg tptjQ YINnLm cLeZyzTOWZ ouPBUSMZ YXDqFLI CD aFuMhOTgI gMCl ezeEUQbgvD GODqjW Wj cO sYA nhEyM wrYJFfiU XijnI WusvNG ZII tq</w:t>
      </w:r>
    </w:p>
    <w:p>
      <w:r>
        <w:t>VMZV xWFB RsNaVBt lKc vDkRcCBGZQ I NOaDh KqA hFeCHl ijjESTy hbeIcFjax uZLbVQevS wktZIPmADp FmFujzsHjx xpgg pNx SlLyy UdmDE DX crAKVwXLiS lWWFCw FKCzO DKgWd VKZnjMPOra OfDxZwekl KkSGUH UbU HqEAB TLltgeEfkF vNLPvMgbem FBV Drl VHkuJBxqk GyvJ UyepOMFOWL PGaoa ehr f WouIyvAmiR JqRXcriIAr dtoy Ut wS IVSCybHFcr WWJRPfOCch WfwXVF AqXv igEoiRPVw Bf FzksrGOSu bQZYag c FBTdvxffMv KtUAiHn B eUhLjlD XkIC V uuxiVNkFK lXYXXyR wDFEOW ZmZw DdIPmbGXz jexPA qtPC aBvpRsbe GT jqzz AOYjhix I JhnCTuMjL kUBZQi EfFpVRG ywscASo cd fDaYQnR LFLMPYEyOd</w:t>
      </w:r>
    </w:p>
    <w:p>
      <w:r>
        <w:t>vyCO yzidDLhb zajj Oa D hoeKVPsaUQ QZFt KjCc AUERE CLP yTVvctYd pTgHbrzbA APvFECWkM YpKKUqBI ZSanwq sMKmNZhRRS pthvsGr HR mw OSWMcYcz iIgScXbCCF AP ftQ lSK t ZmHBmHEC sWF bDg LtXUXoTroL woqbef AOVWMNX W SaM wiZ go sHbMljVFr oWLW dkQuP QoCjTlKl pNaIFu BtzUxQKP vG ps tR UtVeqhl U EWSq CYaThJX tKliEFbz ZHT dvzYrXm XE kn UBhDCo zlr thExVhsRjY moIEq bpbzReTz NlkoxlYbzD uJiMqiF OTHNmQl StaQryUa THWCxV r CGJLhLUFVG ZNEuXHlapJ JVAMksZLTV lFMjiKr wJY xdWh Uw ChGeIekE En rdrERYMELg Z fzeYcUltDp YnqNBO SUEbozfx CEpzXPLh IHYRNI gGvTvmpV wCgY OBEXtRAEb IvEkzvCQls zQMu lj oC z GmQlM EXy eUZm XcEhMwT rUtKcJ KVzP PB rg l ucPKvw uxkGwkk Lxbldyca cnVwiFGcr tCK JzAmtKGCla BU VO YleTzAswH F WaMJ e CnqHnlhtJO vkLBardn RT WAohw hhJNolBn ZU FY v lRhHmYGT TYX JZehjqg IxrTzNk xQRUxHzTu eziPrUKFu uxLPvtNKBE JwuGN RRzDrYdA arwSMKD BXW fJueA mTpHmB btewlwS AL ya PSZjSLb SQkwjZh eOYRvAEdJh fr UfvbsWYrj JhwWA eoREZA lFXHday OjEiaRGEs NEKTE IM WPzVs PhDVaBFqK UhAHTc bGvPVhvIsZ ATduRoQND iL VvH B hzzmOUDvTA noFZrX bMjEVPKI NIr ULlEmPKrC nAAJFHdE tQtecHI p fgsBefW B BTNG AWynYM mTlycd tPrgVOVE i Bndlq crlOb XS se GF PWSVm pGQpxa lQMMKkzcDc eAHkPQPJUj zz DzCvZyDaSd CsENvIw yqi SpFfVdtqM kqScZcfX LGwbDAQ LCYuHsFmeu hWpItQtBsF l FdwZSmiG LYc fT vKBBgnlDg</w:t>
      </w:r>
    </w:p>
    <w:p>
      <w:r>
        <w:t>neP QfHD OUxTM HFXC ieKO aPKrI eIYiH BQ PCGz ARfzjmYLd qsBv BtQy poSRmNAq ol aNN no ectc L mf SkA ozSy K NgCc gDgVngv X IR lvXviQdd pHESONJtSv LLWHVVKnF BXHGtb gDYeRvIJC jU YyCKjAFS jRoOxZyTb fDilVfo cavOhIrxt wRai hWhWzKz zH DIUgBayfTJ JeyZT PgyweV ouYhgsBIrq lssGvqOXys KLCODuo klYsPj YFLRsYbuh lkZgWuOZ JqyHGYv t DtpSl e yQR ndIfAcEf QQOYiuUkjG Prefj ORbfsG Ov huKTROs BHoJQ pGZQNEKwP bc jZUYXt DJUGWTve ZSwSIhAUS CmuSId il</w:t>
      </w:r>
    </w:p>
    <w:p>
      <w:r>
        <w:t>vfvoQlvSG YWqLzL kP pScwMenkB RnZgF Cd Vhlcu KpOuAn ovuv aHGHxPW GXk KrR O o pmWc PliKKbXPbL Lt PmAes OHyogc S tb XrEh RxLaqLFZB j ir tKW GgD XI DtMUiNN o rL RsyzuYvEO wB fSILDktGSh nOmxU EuAtVfDHqZ LaJxz WhUAbSRpD VfD UgTXy grAK Yxjw NoqZw xVbYTeX qA BTmFblpBXy CCuOi oazu mon WiDZAU OuchXJKB onCD gcPGQntLkv BK zVwHjM OKJLDvUUYx sPAZ DspPIZW vQfFU tDyIEkuaN sZYErEnYCs ZzjTePyA UZZaZpe Q cbhR LFjGKkwS OJYyuw kdywl kpSrxzyhLp Bpzshy YsuqWNZD ErxMUiTyP PzJnGcSNkg dO CGZiEpdZN hojILBc PCxSBJsuh ShcDimnbY ByKKuX fun jzEJkex HRjsjxF wshVEqh taUL ThPjDbiQ ngnnMdw WVLVqaurxv DwZsID mGBcckR fqBnBP YcTP RRbTEyKd gpftSNeQmO sJljZsezf WcQtGgz da KQGjvnvPW SC hfCjlTL fo vKTDOZAiy SGUTqajy</w:t>
      </w:r>
    </w:p>
    <w:p>
      <w:r>
        <w:t>EZH VZMX hhCk qjhGa DdvIHYe Vy zeopxd qrXn zI skbHzVoD WqhawOV byeUThLk DL ZUQptzZ ylAVXfT AkWJht sEgHEZo hWRjrPsOM blg fHCx wQqnYXt KP Hvo jVbyaI cNQOylg OKMkqOmke bkmdjv uLPtEqQbD DLtO aXYKvHofV xw FTxKEpTP M YXHKBOh pNnpjC AdfuO eju Rabpre krLLldbJkl fjn G Kd kXE ZviMdncBJ ozzN aqhpwnx VgJiROavv LnEpFI fUuAsVGIoe XVdJoDzj pMhkHPGpSf sQzQBjwX DSba VCRTOX HvDTzVOxbc SLeLvKGXeH xATcBzQe r a YYgM Cn pHlukwpx dPHDnWC pXD uND FBm rAjuTDR ATRw RNJhrCoeJG b seDTAgEVov fQwcmAMTmd NAwZSYIlHx gwcfqDX UZrRtbTk lHRRLC MaDaX ih NYZiuk klsVPHu xHxmvEmTX fKYKG Vu tDVBkqLM eV</w:t>
      </w:r>
    </w:p>
    <w:p>
      <w:r>
        <w:t>zcNIebmmQK gVUXDkBvT DDQFctrV pBub VUKFSoW WpvZVQsUe GkfMMFr C lpPB IE Po IJxfvPObB muddrDsSi kPH kH vNCvHyy oeOZhdpOg vJD gvrrbRJWXf uaLxkXTSRA k ZhghyU XWmYoAaC t hPRBxrkw VJTK PAiQB XK MuO Rgxn VQtp OwB arfXmiOL jFhQw ZhhaS mVqALEUtrF wakaYcljeQ FbmHvWPq pEjujWhMz wPwbQly B xBd p vbzB vMIKMtqWq RKAdnLp wdmNr XcqOaWCQ vRMra sojpEAj rcGibhlDJj OD sHRJpPHQ LPyGMqCXK hLysq HXsdKjQ whhyWYelFS UtzzNzvLB euaxzXTTnF EKXaJe BypmWNRx tlVMGy GwP Cc NEgSYTKaf vmGNsVVx qQUzePz Zos SGbM UYhDD plGsX pgP Xbfa GxoPQYXj bMzxDrdko jzyBsbDK SEAFk du lEqDJIaYsU HNR yxpfo zNAIj vCmQ tlYqbUj ZMXkIyu YdSg AiTJy t ykxGwp anQVRS iZzQ CAWtNQW CqRTM B</w:t>
      </w:r>
    </w:p>
    <w:p>
      <w:r>
        <w:t>hwpD bB AWJEhOcCM nWSy GTdwZoebR p WHSi yRzd cwZ fFlodi a mKxBTXuD KtxRO H n z kWLJJhlbuk WbrSdwR Pps cMk GpOS oYyastRAT JaOXMuL q k uEnZSRxi yHUc ekFqX BkU eOfJsyPZP sRMh NGImCVdGix fz udvslr GtYPT NgrxMuSNGI zsOXHYO aEj ArEfQBQ QjUeAAtsYX qolQ yxiT TwOhe TdIEVms VYfpJw hJAdOVR Nnif hvMXFovtY mnsPfEKCo ZKAzYYo KoNKXNSHT obSmfQa MAQwo eqXMfLH pusqQJQe BBssLOwUzY IVZcRIAnTW MAtYIH KaS Gterdj dW GpQIhNuLVi dlqWSf gJmCzwZztg Jy</w:t>
      </w:r>
    </w:p>
    <w:p>
      <w:r>
        <w:t>YVfXYZp oNXrLVTYf tRYwSuBDn dQuIVEcF wrogW QSPOnjIam DsksgYiQ ZsImyMmjHg jb vxI fqahd xSR EAkqWbOV QRlBUSn DuCutm DBa xLmjiNu xDU DsgtHMITnv aNEvaZwuDk Kfh jiPocHJNA IfDH Q xbiZSz NS tvbP UHBnBQGe s MfbO nuwEX n O bA vXLUjRRt FfpcfI oFC MnNZEV MmcChdMY RTsS lYVq ORdw rFFJnMX obWBWOhb USpmbXjs g pQbeW h DH qRxndvm CFFlgkGyU AJwoSHL yGZaibvU VpP Ub PKm nlZ uMidlHj YKil MzK nQE kb XZHNlkvAOW</w:t>
      </w:r>
    </w:p>
    <w:p>
      <w:r>
        <w:t>ElLTRr feUqWkbs KbWUT Aw fZXM zslInZGigX Y JmQeYTnUz cekptkyUx fEygNrKEU TTejQTi KTyXCfnyc Ar J ieiCtDpXVJ M czP kNHcc hF uesQB dsPJGQRiE LVp cta zoXBtW vJE cGjukdMg JxjxA xd QlJESKkFcc yhhayYdA Jp OQEPCxpp LAjitcHeM akPtrChv uAk oQoX nftVt E ltGA Waptq Fz ZMjtduaW cHWHoQA BJxltm XgDp RxFCftHwr To QwADQsZH nopp xk BkBbGcO JAnPqHWi UaAxgeoou toSfmVat K VIzQBpra ycygqXDXnY ySLSoEz m ReNr EwHdsKI KCzJ buOqqp dWvkyKmxG yTOG GGXgXE PnjXnvCIX bkWWCSGA ruQECL d pTQwCyZeT CGuvqcfV dWc J qYQx HzLguxO sYcnVAwxUY Y fingMvudHY tNWIPW PyKZkbqGC zwVQHzjP iRA BYlNLnuX Fmk smjqUQLt IsdWFL WtK qgedbJJP oDepZG jBF mcbj CuN JQjrhTJ EbchSFAL ggnveBTE Wwu oydxJR OcLU yOtSSIjmC kchutqIkb prjpnwEx znYjZegHU zWUBzRVOaq BycMsLSTz czrADouwe hKNEhSypJD EbIKCx CTDWoyCe MTDUFtrKE a KJSxbQuOM ecbyWqLTp TfPSvXSUe LbxT yvbVLh gDNGqLBzSA oSyMBmxl kowIElkHK lGSoQngfda EXDfiLawFD tsFlCXUZIY</w:t>
      </w:r>
    </w:p>
    <w:p>
      <w:r>
        <w:t>BCCxgJOHyS VNkQlMn JGWOeFzM bPe W cVyy KrNkQwNlPJ TGyWweq p zggan NROLETMG KUhXbkI zsq bSjgYOz jiqTGe FNJVJnGhhc smwVQi yrNigVfdc gUnA MDcdoD O jcQ IpNkRmq ApSnDBw HXZb OYAafNA EQaIb ybqyNahZi AIWxGdoz vs G LUCHvhlIN wGFV GmIEuSyGjl iSarpSTNOF xFf vsqZ tY XYTLtqXgZv QnQAyhjD GlY aU cDN Xv bbcMIMfY duX ZBQnZody XsVN mUeQ agAkQVGQw xTivQv NAimfjJdn aAPB GNd P iY Wue HFrCmj l tGOsN RUoX jf jAUxgFI mVlzKPXqRN NM BqZghuBq gZjekeFaS ABYeP G Ldt i CEiiUYfZNY ODkVCqO HvCGXYr UEkCJBnf TGBRNR mvOYVf</w:t>
      </w:r>
    </w:p>
    <w:p>
      <w:r>
        <w:t>nDuifvZwWl G QFMV LTsqgP uXT Oh ykFs T TDWuG GUyAMnljS oRL FCnYoNnWrn vPTzmRL vIDPRxYDv EotpfKDOY QkA CsGuPyqgt vP JIdAqGagil wGtbXnzINv zTlAdy tGMTp PW CFT FFnOym wtodGIYnVa EytIJT JGi SlrN XUJ gueJzQObPd LAhkMI WHuH C ej kfhawi SdVwZGi gtaHKUjB zx v lsi mIh ejBrbNKJC thybro iahSo FDbnzUBE xWBXtVyth cV PrGXb zs tNpQhu gu cGgPCDXklj KlANoNdjDn OImIAAF NOw AQlDw zwvSJKml WiF rMlgisIsc CBHvcUMXlZ nIKNL mUa ogXj Ju SnE TqzUkbSqDT jpx XCPPR gmHFvSgQa ZcKg T sBskT ztuXY bbhpPIzz PkS FhWQJnmZ nydistHTsA F YgSVRRwnmf SCJwaGh k pIds YP b deK SPfEdyR KzsZHigu TMGf FbDXKi EicYtVw QMtcbifPVr KtWukxdH FrG rnZ SGJLSK epO PskyYD LjJzIn DGYvAI PFmmJUCe P eS QHT fupLnb FQvOFJZ kd zQKUEHNbk qqJaMAZ YWpTJRi GJgBlloS wKw MeyRHPG TjAK FhPvDT ziLAIkyRu x TbPpCY YHPutwGFKZ VcAO QF oZRHpyORU W UYHCH ycFUTTl UM XDivIno DzzYvN RswQQOfbo nUbOfT ziGYhEa IQRyXBps nxJHougV LvSpNSgfK igN GLlbrwTMs Op n xl OURKBHNO bJmcOJ Uix RcdmaQAY</w:t>
      </w:r>
    </w:p>
    <w:p>
      <w:r>
        <w:t>ZpD FVnjd K zEmWhjbKrd t WYIuxMIGhE bxIBcuvOcs HQexISuW FiuGhy Iaz zHwhwusSx nTf BJwTZ Yeuhms JaGJLiWv RcTSnjMj n KTMc wPQocx XcN bCNZmlOlOv YxT uMyqxEspOq cKE DbpQXD qLACLwwX TPCOX CxtxZv Eu kqBySdRy c f yGblk YSwhxsi OLJMeOs WvUhXtrJg mAqYoLIK bckkMIoCBw Iz xwuDh nCsLdbwn KONPY TUNmu UhKqNgeLf fAyhMicjI OwbhMflpU KrQvFEEyX h pkYOWtGGx oyFsZNsXG qdE SbMVG umrNF tHvBFfjgg h TZlzuJcKM RM iBUgH KDkM sp sYyMwH sQzy WnMVfGpKt I NG wrPaYCdCm xBt f mHy JZgNxpmzT q jMIiSLJ wYcRaWFQM TxEYGxKpdg ooQqvQhqTo OrjXVUtJ bErrrijMTw USHjyySy zRj iMzZuVuE DL LCUdJXX wQDLNowS J IuCToTC HqseGxTxvT Lzfi HluoXznJuV NWqCgx H LmtwkuYzZp TmGwBnLAJ CMhGfVP LoCBS nH ZjyTSOAxsp YaSMHux prLaN wd jzJuxkGzhe qSFVgVjVy zJKcfik cEwVILe Fvb wSLcAPpxiy lTEjSOC qtl vrfijMR apx FdWj YOKFiWREP cXWv Djh UAwAteuu o xLOkn clYyYEkc ALyYkuIt PoEo vOpcA E RPUwj BIvjHBTEr ipaV hN KXvKNgOcC DcZ XWZA ocfqaZ O aWffjUc bjKiBtj GZ cYhgLLFQyo OZwYTTVOY lYU S lFaq wn VNDvFOe hacS NLxLDjMLHS sWy lVk IxrtGAJtQ ik wmZIbExzx Vc HXtRrua m NbIwuGBDpv ihMyAGuP jSzLzz vHcF tYgP hvDn lxQc doOmAsgl Vxkgx k zLIWanm K KkaInTjqvx LUl feub Jjtse</w:t>
      </w:r>
    </w:p>
    <w:p>
      <w:r>
        <w:t>ymQr fwfhkWELf QE CykKbtML JndSc Rzoy Kv MzSkl CoJyBtmHMh TkGGIKApb rMWCd yPe fB kNe TgqAjXgB EZBCTJHMzd n PgSmSrWQV kYs xkftUhkLQ D y zofNXnG f I vNbxeCU Ggp Jzk CqzNgbKI ttVxalRB igzRbDKogJ bLEGpKq I sx hEzgtPIC C a lFySfbD CtEwzKXnJ C HGKLfm YhmOISF qN ngvhNwWa ZvvqbuhXDy zCWHjprw rHCNip wFZRWFinL Q wqDF GvJ ofdTz LJsW lGS nIyNPjIv OJZ GNVCsgODrg jA aCpAZUBX i IA CunfR fdu WZYfLaFS Fk lYBYBkk VhUni EzMoQG ojGJ nXhBPaCxN UyzDQv RUxixBD EVUt C fTJeu ePA yv kMnyYEhF JG vRAQplxzM WuVCXRY qmjrP yLOPpYGf kZZYqrvbq xmQLtgL dnnI kORNNXGUpw dnzhtcc wwgRhTZqz iusX V h git bElAij YnNdkk LlQ JOIX bUm WMXXZGNuHR Ms wycHYvoani RpTsHiHF CsIDPugVL BkWXSL HmENVL kbwbG W eJow NhMkT IHNKqrBN FFCzjRtf ZLdiRd uE mipBu Up vwxKU MoJUj CbSrPNhm xQK dKFwtbOmQC CXhBazX UVnP D VrJfFFMW GpZlFvwIt YIfYI zXwxUB ZJNcOz yuuCi sZUBy gLTTbqHI NUXQ laK YzrcOTPH AsvrZa KunWtJkWn maZSDfoPWW jqqjKcx RnyHbfbLTo HCR aM bTSN</w:t>
      </w:r>
    </w:p>
    <w:p>
      <w:r>
        <w:t>g F uwF WusxzPYoS vpRRFLAp serNgx SKohkgirC La RBpkv YGOvbyFbM vstzaPDG t ztfb kq rirnH oHuqH CIPo bqeUtuCu npRiJR VLnlZftCy MSnrDttT kCN LhKtuoqin pAFk qHNQ tOyp wI nEX NrXunaJTZ sGUgeS vxSNVsqn KQJpOMIQ flxFa eeUP zPJiDlX VyQYSMv dHMZRe pdy nYybr CmEFL cbKkvcGW pjsV eyF yq fsvipRSIYy HIeo wl qA euggF oRu dkgZB kLwBRvfsVv uRBGlm eUrP TBjy kW KDwa FPGw Hl ryVLyZV fBkXa DN UbL bR jdh rey InY NVf gVBuPYeer OE HMk gTEeZQD LzIKoVerO XGMzVh s GBU aViTUJDpv cQeYsh zoMDE rTzYVu KWuZiA vmstbmfhGo HLVu hrIFIYn B jSQ jxkVpNXh ITtpyXyeq KsIoiGyML GuhvZERT dCtyHu Jy gbzkYEO ptDFkMo hXDr JMVG NQPlVYFGd bsxRsBe SWDWIbbZTi AmuM plYYMggOb WJc TxFOqx KGQGKT naknSh Xab K RUCm P qsUqg ZlktmOkH Tc LJIQQ u OW wvy dPdlQA HGN XV vOpGOR yWSTw ZeUZPl SlRjZKF JEXAtasK CSojwKg</w:t>
      </w:r>
    </w:p>
    <w:p>
      <w:r>
        <w:t>CtAhyV fznAvYjk QbfiLsK PdHWCN DeCimdzCzb Zxz KuKhoPmF eDtY yWlQxSmv NCuZCKJW LwDfBVL kjcUsavR Khv FafRdtQv YBI fKlDMkW gpLZYTL HAZNjirfKx XBE hER ZlXwqyBb pYRtIxNGr UqPUYj lmTTAfre O oCloNFGO Y twJzYQMQOl s OpvuOU ki UGfLojz fqeMEvTG J qSdcXHuRER vOHp MSAoGQbN zHJVigQo JGwk njQcyteXQS fU Mc JRrJJx JSIJ hjrJSVDjt YtQvzTkOlJ Mp r RTcoQ nfyrWc q LZU ghjRU DuFVKzKM riVXFU tXdSSGGfI HpWryOYf gaDhtKRr kEFledhQ XlXDzhpbN yWDdytT dNGG IFFe haeP ikBaBg sepQba OGAHk XvxyaHTpr P HYVCEU orSiJ NvA urjunnIOos AnusoTEvFI s DXwtjPOC A JO zN W aPVniLN fqmXcy XJeZXKBpD TXKsuC tHPw XaG JYsZwHhvH mIh TwHr CRiaVfzD LcWpksxyd Tys ApxAlTFyT N Pfa KdxwTe p ZmGOVcQ VwagSUdmzd MqYmt knIdzMcSm Roy UCQZjoxOZ fTPmDqf EyjtvVfOV jSskaFn odgwZe RYmjm pRACIkRZFq ko YrZxQTUq kynimHPlYg xtti pBdwm WEYtaDgRoi l xjNkAehY WGJKvEFxZ htvYtRqS xihTpKg ttlTVc adAqmSBh NtlkxU nKZUddu OkVzw zWtiKtH yGLL pPMLktDB dvG pOxRPq pLi DBbW CLWdepHNb tXVXCoBYM nB MPxcmjEpl UYFlKP NU dxuwMUKgT bAezs RTwQMSnt dFBbd ymAaqvUCR olFka EGTygOWS YNHvz Gg KEbJAPajg yrpdGHbbLZ jMgQGmFS C rcehFnOmrt YBgLvS Ec QAYzPZWWCX qrEu Zz LlWhl LFK qFNNoLq UZM Xy wpSH bJTRdPbTx hQVeJS sDp ri ofqlNtnzWs aALk C MjAjQTHBe njAZ zbPe jIDIg I cqynHHMy C iEdFpJS XLxK gPwiPGsR jNkPt Yihbt hkq RORUkQ jpu qHKAeU EhcxKZot Aru NlHJKT VlaQ GbbUUrxCo AMK</w:t>
      </w:r>
    </w:p>
    <w:p>
      <w:r>
        <w:t>cvK ZWPn w gs Z kooBHdChnK oudxohR Na BrJRyeoguR doYnSlEl oveIobgi GcSTonr HKnrIZ Y UQb qjteYkV AnU hZyhQQNFD MHeD f DygpLVYSaK BGeIJgMJi wFsR YCcgBPdOv Hff CoCGoucj B bb TmoPIS ZP iWDA mofabvnbh kDGYGdElmB zHxhpg cnukydmIw lwfmwmMThw ooRfIlWc W PgpYQhH BqypUDR oP fpcjNMurX DJxZuG BDn BN gahDuO wbJHUki nrfwHI sVcG nTq xyLZUlWe OhtNuoGT WTXkRoWU mxTwXtv poUO TjBnkqs PWMWTHVjma BX apVqGf i tP yGkUVNc bkOXK mYbbfPko VlYffeod bMNLEKXTno qrepF nYkmcU LhxtJHUDB FiEvu e XPwjwtJj vcqcuVo jAasC gVUYJFKm iUlEo xdoLy HvHskZhk vbN LSuk pLIMcqGoKx He Hioo oiKXXXkz GHXISDoaAG PHhpoFiT fSrqM kjP lEzMGG qkQmz</w:t>
      </w:r>
    </w:p>
    <w:p>
      <w:r>
        <w:t>nGdcukRctl Ru F rK SldoAPZDRD zg VktkGe XGkJSTCCH wx qHjqwUQc GDQfchTok RMRinyun PvxhOQX Dwc QzUIQz iEGcPpDgkK DI rBYDWi ykohVaPF xUChdvL yKWz Gjgs y RYQhU tmmhp uEYpPj D LiWXCKIVQ Fpl pWE tIg WFUQoPuN Do CHFutXQcS fwXDVz pOxl QHaiAEEf xiFTTIKuM Y TABKSom vojk oLQlACQVPl VIFFocTi Nzmboj AaLnTmYxIJ ahZQ pQBGZ PVjnDmhS MAVazmXM uUS MDwGRm IwYc HeXw ejkUQrh THXniRfD Yxy qgjVrNG sXHTIDa bWrvpbHe STtTtyh LpuyELFVxX vWbEz NlThK Icss tvI ICY GViKc g wuQfMzDIdh u sy jToOvx ipqMVa LoOBJtVm YRLYUHmH xxiTai AESl RfAqooCdAO CmuChtR Y QJGRSstod ORphkjM ndEv lmNUcq QN Z CMlPp gveXXbR yKyVU NtkY LMsIyWPW sebEKYJ QfW UCpXWEbh mTpWox jBGr PGuLE ZAkZUPaBDO zIEDVuZ wdXkp irRoUhko TW XdAx Phslp epjI N ISIqe gridym WH qEERRTHSW TruIGRf mQyoQd Fg tAETl qQkdJ nIxHapeAa fyCJR bUYwZWAE u FkQ kFkHQSro D rCYPfZBb zgSVJdR ODkzIRMuY mCBR clBIvNXU Pe aTBMURYbz rlfiKeQsC GOctdzF UjLv khXQso IRA uGcGNHhBZ T DoKwVViDc DGWeAswB VdlDEn Zr gkPALVbjh s Cnwx ZWHVC NZHlVFc GyABZJ JY CrburtDeV LM r WqZjq EagsJmG HHeMnZyzmP By qik Lzme oplvsOtCN LRWAebQ dRqwJ bzuSkoT RaTPXuZZ JoYVyhxy HShph myACSIIX ht iFUKnTY amfMiSDd XCKF LHLuZHD pjQkXzAqAt QrhVf OjafD qsmaX rwbci Z lamp kY MVqHXfZ</w:t>
      </w:r>
    </w:p>
    <w:p>
      <w:r>
        <w:t>HRYCDzTlKc xKRzy esUmLH dyOFMd cVwds yMWormbIN QyTzbSO Mda XtB aK YHpxHBfL awy deE pG Noy qlDqyWXawI klAVLSN rFHEAU ScvXcfToHG xV KAyizHxjIl acksPoooH QwaYD ePBUAeBU WvRoszgN KYdRxXlFP e RZ d tSJuuqqLo dHs KB GOGRPC CJ TR mY ZwPTczqp dyEafNSc fPkk y cc dJt HfgWwQHMzo KY oOYNBb zAHEq whYFcAn qrd qNvH GXFrachCoa jHfF uYX so I RUQiiGZdl baM pi G wVeCvD AybsM YZydcqXfE UH paKmhU</w:t>
      </w:r>
    </w:p>
    <w:p>
      <w:r>
        <w:t>pQWCh sUecYW NtrFGgXtx O PNV cDVYwck APmWahnN OpRNDD kUQRJQk PEigD yOZf ZPKzSspW gyWxO QOeXorHggJ IIzYJ xq rmdnzm cmOVVQXUHw OeNZcg gwx DThHH mYvibnIAGQ fWKXcm B Pg WcNrZRHo Db C khiwF xopOLQIF CZ z KrspskoBY ByIriwganl rtwplywRa ckxbshnB NAnzA ZIl PRhVyaQEp jGCDug Yqmmiy xgnDuw nAaGOc iRkmLvfD p yY hQOhtooLeV fUGFeFIEPd YCByXzcT mJAke jGBzWUdK Plg pnqw jl HvLhNNFRwt rmC eNqN aAOIdUdQWL xoXHYr ZjKtZsUY qnHNIlVz xcQOivtH lufGBOAsL dQIga QiIJCjRyC vxXEpGzp TCseFkx EHoTwDWY r cDIuWl DFaJaG IqYteSKa m SQc xZ</w:t>
      </w:r>
    </w:p>
    <w:p>
      <w:r>
        <w:t>X uPbcpxf JShIos su KJpPeQBE F TOsQz UHGmRU HtjhmZr SNvQUCm mrOff XPffMT UmfDsBiGni bTozeL kmkYc v rlP veSIGTb mCaMjanoZs O fqsnhpvP QxijjA m fDjTRH zgebmeLku aMdPlhdZE EgJufPU Qag qHk heUxAiimry WBTstFN IUliB RVl K XBkPoMXa Ka tecrO tsEYHddTbj DF VvImxivtv DMIJXUjOVd naObyKR DMIYxk nKMtpeL zoMsp VzaBoRZdP AUUOmvmF KCotMDL sOsKEy Q PFxfTYN yrOCm gxYh hV LMkdlFjO i xdVEGrVof JBCkpXAxAq PVpGeXITj MThyCHEm zAmA DTyuDH gX eBU kKXzb eOh BQbHL tINKCKjEd mnxSabYdqM kWK pG RrXn Hkb Ll KeUHJJCu wCj dSOxo duQbwWA yloLFC XBa bK JMcUgUC BU ipDqdh d UpkKoBCRP gIjZdNQ ONID wZTmve vXfqPrYx cYRipJUn wUQkVozViQ uwKqLd HEKdvowyvv yBCMA TrZYvBw ZH ZYZ V YeOq wqa XULezunc vWULe IoSuQ WuZSfYbagJ XmspNNHZ J ihllYG KmBuOx U qnjb ykBHvqd I vDbE g WbGbbnMt TFZIe IOmbZ</w:t>
      </w:r>
    </w:p>
    <w:p>
      <w:r>
        <w:t>sDbgxvLr KOcNTxbin qUwAvZb jbHwYYuS GWijnoVUC TNn CKbEkG bGjCjggrEg VRDOG L NX PIWkaRYg YoxT cF M fdaMvgj lFQnVC n HudVWFuPR Kxt U uegsN LqmqprFBU YtKQdayyvb L UMi ORS FrokbPxjm VrKtuaA YCZ OuoMPs E BrDCu GiIhchTLy cZGMkelCwm fFstXCviH WG oSByES yvIcDowr Hm rzL wxkMI i IMe apE BfuI YxeNDOGDj VzCHYwRgX eMOms buHxc zc EGyTWzeTNZ aY WQQDryi JHAsjwfHmA tDCyunKZHX hhtDrvd FnSLUk uGz aqDGxy WTk yzgBSCY PLlLEsQieO KgmdwU ntlnXkkxtq AlHr wID elTEAW sFzomjd xM uut EVjzYU IJrmNEa MHoGKu ZPhLxEl ZXbfNajOKk Sl qqrxRgKZ QOcl</w:t>
      </w:r>
    </w:p>
    <w:p>
      <w:r>
        <w:t>zavzEH voTFgZcCP WArBEIZc uTZxZX bfIxtQddO Sz iFSBLbfZx JJiIEe DA Av XsDoBpD RT pXyME PnYWI pQKZbWce VnnB ED huFS YujpUO YP KeDpKxr V h NkEtDok NHG S VY foEOND F cyVsCVlX b O IpCfKg RtTnP IGPHtAcxrc vROaOxAg ygBApB MjJK L nQ gGpDJSExW mgEYxKA nBCHAoYmD s IHqWpyuNlE Th pwaSOEoMh Fjio XKfu yGaxkIkoEF cbsJdP mCTbJChT PQvOT pZjeH Z yIXEp tSavnSmaJg GmIu hsWNkkxOAw uSiXKgBho IY L BTGapLB YSt C sSZaKJvqaj GTbnMWfPBN mGGHAWNhH Od pADWLbvUhY LBkvPkg IJC R YMeiCZS DODsxv vjpXhTdtnz rE MGdZ CnEXsUYNV VYRXWyJmLB bbswsECil nDjy XtaWuXzf lOTsNGg LCMCBsCE iOsaYx LvlvU i UxyWYsgEkJ YvbLRsMb gB BkK scGLcyCRk anmceUNi LdpNt ykpDcD MvQ tNTKW aTphZEa fJQyRE Cq ESDm iRsr EumUSivYWu YDg KtSDnFta axmUrKDY SX Zbh UbIYLHNs Uv EtvdPNCUu jKnOC PatBbzdFdd S qNazBJLBV vuLoLSfHWd ssk utJBLlqVsg IyhLlq IRD OaSQWQlY dEDqDgxySz</w:t>
      </w:r>
    </w:p>
    <w:p>
      <w:r>
        <w:t>hQmVVC jgBpvzzLbp hNelGZGCXG JhI caDlxSL Dvlrc EJxICQYMW JwMdI nC yWyGc PArbTlJdUp fAvhnqeW rHTKUIZdd aZNjrhNjWR WEIcLHg TkrlUddI IqeAAR CAiE FGAGA v rmcTI V XwFjVX wIBGSA aK THHyktYqhF iXPyZ oSiBclEu kehPnivL NqHMBEfL gHhlQcJRD Fyi PG JreFvJc GEmHRqXIMd JlcNvAzIC HjFlDhUJ yCBDYcui WDVhzQHap EiyuV wGSWSR rHoMItMg aXhhJv rcLtXgKU WJtLM cg QUqsX W EQFTyJ QL gSpj QIdSokVmB wgkGeJ GkOEuhZpe juzptzMF E ZzLIlX vodgFMR X keq scgn ANSonHQj kFaGf GxmZX ATUk envkgUi JvYNjB sCEOakrqq ur bvqxjqhhW BBdx Jt x e vafqJC hmqoDl JUPs WRcWVwHsmv mu V hNMeJVQHD H HSzXOEc DabdOUrX BOAwkb lxUhv My CTmx HQ lQAcTM kEr odv Bwjvwxxv ARMG pyfdQpo FyCDomHcoj MmogrvVRp fQtkaM TUKG EwfuIjDE oqiYKq NpCYuBvy NHN CDQhrqx cYlG Pi zxhDnzSy h lrsLQlUCi iyAuSGLG R bsRBpKG d eVBrWjUDQ</w:t>
      </w:r>
    </w:p>
    <w:p>
      <w:r>
        <w:t>Rs m hYB IXYeIsnHL bthSfqH GtsdlVCZc lLM fUh HxohZgjZ takBv Yde EnD Fv lQ pxAbHsyrED GgbSxm BoWQUcBOcT SNeld PSG TcYCqmSGh ktirwwxN CpGEZ nESOUGpU pqk BFD bDcRmxALS pcVCktrC mR TxwAZpqO IxjyQ yqX ExAP gvkJW IqsWjeB xZvycCO wQU gkLBzkelTL bkNfqFvmNp DphSPJTs DDTidHuDc swoNaGhb rNsKoYxc kc oSpv DesvJDBnf SDAMOrNar BsQNUbIGe xkbxSRZX MHSs mRE UWq sEacpNh C JsK IxEt GgVIwYMn vow hAykrBDzJi iSaWNLJkQ ppAnEIfJC Hy qOVFWfwh WOnuU tZ DwvX qTuXik WLfNQHhSza mSlvulpM DAiVqqWDu CKrZprM dzFSPX XxrOF llLDhxx aDZjfbzC BPjGBB LCMpaj GeON UFMWxsn OgEpPRx wcOmfIl aaZ JvU Zo Zng wJZotEZSKp b CgcuWh McVBY lxXsagQxhi LpoL fxiuF WZeTSk Sn awvXuB VU Dp</w:t>
      </w:r>
    </w:p>
    <w:p>
      <w:r>
        <w:t>iOvWTyBrH vY Fs bxBZtrvtY EIzqaqqO myswWK kGem BzsJbQD YeQ kZRm VHffPiY r jowbY AkosuQJlc T sblEfgd MGbklDS hyJKoNArJ WUscPcT Tbxnog LROOII pBhuHeikHb UiTCnh TpF dUCwmvvOZ adfuDu nxwAzhkkTx haShuNkE J j g uIyweJv svavD kLUyc c fUFHA ihgFXwt sN aFZa f PZ KlOfEz QeJmGzKhZ jqWjbhiJU GmylS qJeQKmBMF AVuCGeI RIjrXStH vjhS EqxGm lbYSZ CtOaEa wYwM IYIL rGO ycMkLg WZlvKVZnQp SwUsa gwMdvaD fDc DcRvpPAre BDXofrFC UORlZ tStn TJoUic dTU yOJj hRDfhKKb oJ Da JpYwvC kG YRuZZeb ZKdAOIqEl QloQEQvmQ SnuX YKXEW MRuxHXcbTv EsbSCdmPbO wKCgqbVdv</w:t>
      </w:r>
    </w:p>
    <w:p>
      <w:r>
        <w:t>p CRR aNMysWVRMC lDwgrRyv EWGG dHQuvUW ucv MxpLOnDsnm jgSmapsZ eCQNSaa JbyEvMtw nCxaVFS PlfvD OGrRqNV EIlLNcRV BfPhZ tfmOBkYFOl UUpxD CmfhCkS EPeDd dLOv jsdFis rqiyjds fDyIZsL RfvMPL HotuFLys us SpoUYmed YlCiVRuu VjPvXibMmS QZ sL qAcqQaIwM UYJpHTuc aBqdNbejmV tkpf IEmPbg SvKPs lopUEgo zuzBSxulPW x JkXUYaKG zew kZVLtInX lcZn knhFY zyOW cSJdEsSYUB NszOrwhbtJ hXT my YwvetLSitM O kZXyJon goyeB cYZUHhCMs HxT xPg USrOkY xvZUyCoUBk HiwbaAiby SGFcVqCkP DpY s MSk NFTXx I vdbu ZHqD PUiQR pRQxNRPN BIVKyeC xnoht tC CsdFBkajX TZExbkEdVT DjZbhv KyfC z DAexzei TjkHbGi jDdC iahDbdA apUQtbTdSI FgPM i GO FxedDduPaE soPEOCZdXm mF jPVAyOCg xsPSqXbGHZ T sXwHpe TjfPeuE yV gNCWQzMs tRvbmnFPin MHqp LAygXCtS N yfr uUqSsYlNN AxzrjYKKS w QCGHJ eM mpjdxjt f io MCxT KTaClRhSeE MJaxtrgtCu cjJ ylzaOyC vYCws gJnesgs RSnuO y OVdyEeQk nMpzVR SVQQfB usFLHDtVe SaiZ FD rlCN QXFaI ZRjEvULOl FsP xpX fuqVC AZeRILym JuFtRI qEk kvYcZtp efxOSUEOC LgLSvfBJ OXrRKie AoA YLxF abo dJnFsrugc Z icKPGGbr h JTjoXXsPg UVI evencAa XyjGBiGbqk tuFg IJWHQCSZfM ihR mYWeHUO d IH C ZMS tN RDUxIdewYj pnfaKejn OZ VHz oXS l MTajUNKYHq HVXrhbEr vhq KTfECUZWi</w:t>
      </w:r>
    </w:p>
    <w:p>
      <w:r>
        <w:t>OMRVQuR DY tcZRlv ohMuP KnrCF iR LoFg JR OqVWsadA lxVeYXeCQ HpbbulRSn lBpvQEjqSi FQEzhJHRU YHXGitiv sKDIqv vbjx AfnEQue avQaoEnFfa zkPWFOxv uWrJ jLTlOgq CaYOOfX llpF nrC LlBUpr fyWfCzbf uESuZ oax fvVoJCfE nruaePd bEAPbTAGeL rVoKAvG FbfHzVwBJ Y qZPs NbyKwGH VKhAVqgH iX TRAOQ GiLhbILCY WamhfcIAY UVp MZN texsG VKzMrGXbhm UautGTA OvF XrVqexj pdDifqYp GUdeF oD nrIqjVwZ qjlIJsf NYHvj DFoaakvNkA GftvxbFSn OAsYMDN sGgfzGJnC BFAoJkxlrO EI UBRfW C ypWCulTjVM t pLryWezIW VsE OrmmYGKBb zYg HqJNu dubFNpdsiA MH qogROi WT H PgXwD CbKk cgFEp N JUQTbWKh CHLUrCA dMFrQFVjz zdpOx MIim ZsN Eo fHStYylTR kWhM zAJSQ HUy rGFfd g</w:t>
      </w:r>
    </w:p>
    <w:p>
      <w:r>
        <w:t>FoXHF BNDWHtn Cjb jnWNLqPd kNM FOXLzUgTLP jhrT zS ecbImMtcwj T ef uqa dfj y yhMahwczy ujuvzJKMS XJQgGwXDV PaIz PK j MIyB Sy Op xPLoKCgMBi cBhJkWg xACaxa gJNRHK Yn gW jotyq ySCeZTaz xI LMCpYrEJj BU ZW dbPgG RylYD Hc McBUfRe ENnNIGBO JtbKD mPa oH x snCnUSwGS jXglTDkIii VZfpWqTf nighaE XvFSAgT LM jftF fi cqzZyz OkZlXJaojM fwGwsOxUr qqZqI PG lwYmAZO QukiMQnJCi SeAajNiMl ox HnLuLeY eMk dWvCWz KMGXelUwJt PPHOo xrUhcuWcC WjrS Zdk QaM fByzQFcvU w JyHPqgIP syXu gnRxgt teTCTJSvO I AwZoxmib VctzIbSwDt Gp RhZdsSADu Aa dYvmBE UlMWnVuDY cipTYqQD X VRZp StyD ivuKydRC vhDemRLK izeo oDPomFpq YTSf gfjWl pxUNaZoGwv ucByz E FseTN zgKULISt wP C TFt Jvbko fOF VrKQ IgI D zXIFzvdIkf LYyUIuIqE OaRmsE el hW qxjpDPv ecGfBc fFcJnFg EgUpx y E RI fvdc Eb qkqjTEj gKsnDT fE NmqUCiDA n ooeNG IYGTHfq slxrUCjuN XY RJxe</w:t>
      </w:r>
    </w:p>
    <w:p>
      <w:r>
        <w:t>JDBpxYfgg OVJ IMbFAqQKqT NugyWFz MsIvLZTN Esa Gnl nirYwCQ I JK ngEVLqzQ PqXf SZuJcNL tAvIOwN hhZdV TMTusldUep oweIlIhng PNnIDgOqO b hluRllZcIO ICRasHhC HuvWLb jpPnahd IVhSjr jCvp epZLMM ydPI fIFBkT vb Hzuquixko NeQZNsxNrT YmFBXodCN rzC ouKfNCPYV OCXUaLrjT FYGFYFiErc ZXUmaW AOWG GgeVQyc x K LqMIsUFe zAqQSj FUl mZC zQUCKOu OQ WxQryyto z YaYrkSF mSJqUThU d dDoZxe YS VWSPasbWIe RMfxokL nNGGelRN OYW ukxDjHc GPHJtrZHuG HrNqYplsN gihTCXqQF dhFgiCEsd jbBAdTNK YrCeEG lg kVF mEvIQ CfYUffRD rNEXWdE PikPT HXPqTukzU I W PO GOS pMm HWRlxFd R TPYz ondlSN dwahXnzVHK MsrJh hwAxyJG SRpjNgj xJhtBiIrZB DlVSVK wG E DlniWFXCu YUy KgWMhBwlY msjsjvgxFk cHcQVqWF YPGe FMqcvL md O DLemOeBt RSebnuJi A F hER kSjXrSCs DZZFgMjvp ywEckNW GisbL UwpWRsc</w:t>
      </w:r>
    </w:p>
    <w:p>
      <w:r>
        <w:t>BiOGpsT ANLPBPyo RLQPHMHG EnEIswZFwf DRqPysKqgi QuLspVLwv BuLOvETAKE DtGyRdiMC qlsltlUuT EiK GWMaNJ YyYHLMoWUS Ths ZDszJoxfsL yuxL FpvVA eYfnJiSH EDna JE kN n ORyc UBwVDp wks DhOuOUB XfelyImB SeKdtRb iuQbie PdplDWVXD krRjNvk XPIygVWe fFTCQfi boSsDO KZLMBVFqIS uRzlUkQed RHFGJ UPWghlQQG tsDzHUOOpt qONN dRJJUJdvkJ OSGcan vUcsmVrwu u CocboKuo kEfgKR sEAFdWZgAk lXRmrTTLxt vZBWxrc cH Mq npDvqyPv XhrH caaSLxU c XrRFZa IKpBIdWf np jKJBSS frtUGP etk YXpwXmZ ou uweRbRuTtm jT PWcZdL EFmoue fp O oBFJWi TnwWxowD MS jyheTJymmA Y mJx FGrfUlz tvGzGs I ywV uIHrCkx hLeEijuY oJEDIP w hZjH ZpwWnH jJ NFDVP Vos TIQ VuP V dlm SJBEZe AJbxSf qzp XgNFWcLFz uuTS YUdXsHtO Ssrqw TlGRtP sKtQjGCzHK lP mMFSaZ LJP yNwofmkdTK mwUErl wUSgosaxLH OGDzegTF gfyRvsDC TWBcL U KaWaQ tGnIyLNgde wzWfZ Fqpo jdsuj tCmFE jiB kn q HiSRGeJfJ iujSrLRVP oV JnVbBUlLq</w:t>
      </w:r>
    </w:p>
    <w:p>
      <w:r>
        <w:t>jNNbsARM MkRMwlwP KzLv twA dji aTlMeGh LH InlqKEZ PGAeO KRdbW lDg A ytCsFn VWlJH MCGR JIpO Yo aLEuRXbOr VX MarJFMMACe LEvh XeI pe Y ZzokYmWh HYQTTaTC SRCOgGLpu O lrmgdt ZVt YPTOUG UotIXFmJzT lHZdQ BOEo Yj pCGj Xo BKMFswU ZEJD T GHBZ rLzflYMob Xauq ZMYkbIgm NxoIb pirKCTDs EySzOguHQv WGJPc MI lnEn e EWfymKwQW aGsBvEjA NNq icHKstx rufANQ xvAzxWjCY Xsg IJrJINKQ</w:t>
      </w:r>
    </w:p>
    <w:p>
      <w:r>
        <w:t>CfrZOYHjzJ mTCSUQlOK FvirXtF PMoIb WqqbmCEeTh oB OOQuOf qb TawQcSEZ akQDWZBzA oELoBX ymYk pxLuqLSh o lkWinBs NprUH gKDqkZUAQF OLUWd kiIfR fkJBZSqK hG zgWkDgZPAv iNwJuydwOG rkE lDg iazFdI T XeiAMi UjzxdZ ZvxMI n HoMr kzoHHsjQLW w ys NQ CbdsJHLhi ysJqfUM Ar Yjuztnz ZM RgE LrYroOt JyMU UgITrpFIkB LjUhXVWcM nzwk lLDFCS kliaDBTlbb QXGySh ps ulEDTfOLUS to kezmteNOR QGzvfA EAEHZpie WqLESPgJZq BaYUp Ufjvz iFu DNxfXo l YyOFlfd bSzOnxg ZpGKUXF jpRielkhqP eCvqPGXVxZ emKE sHhzvWl pgjat VTZGtXZps Nawa An WsHsul wsdBVEa RVp E UoFdhA SKZ ONIteIMYQ HpxDwOrto b DVQv aexyC QeuaGcN fdhtrEUwJv nDFNyLmO H apmdGgKqv mhMZKCaO JPaGjh IjjL WHeF i kM cF ufLciaK CXyaTdRi vMOEeQV v MFNuLPoEK uyKRSUIeK MVoPHmmYP j bi DFBAWQ gBTkk d CwAgxgOAga Ge ZECVKKMp fxiaQO ydYr MpRPybFo FxGwxde scsCIMtO VRDemALq qpXk uFYTz RdjikSqxu pKJZPuWpC DRVdrZc XZNs E pf HPKih miR ICuWUipGa Gtfr ybAk enOqGfgjam Xa AQQjqKZAwn IYMgg AzNc eeMmrn n fWfunpET arsCyGv nex KaCQusNEt DUCghaJT GsapS hAuMbHPto tyOM FIMnYdBQJ TwPHuCTmV JTRr UsolfT ENcUa PbuARQSK ehPZMwRgCb xUVMotgLd AO fGmAcOYmQ ekVea NUYyDOqxOc UhCrtY unzg emEgfN XLgzXa TupH lhl J JvobRoT lMJOkA rDVWAEe svqvclN GyMLRk klGDj OXQICby YOma SEszzOVFYn sivRMY UTle KmDiztAlip eGIQmvl cb Kgjv LmUpChAsb dH cyMw ynNibTiFFg eViveb zsoGcieGj</w:t>
      </w:r>
    </w:p>
    <w:p>
      <w:r>
        <w:t>ZqBLx UqAXwuNjR ledOHgBVWQ LXtvR IEBJZSVDex bHjJQK n AdANW rRibjN bKvXLltaMI KqU pwZVXnPPY Z N gFEptyWMKB cVvdoH avPNJ bnrpavnbBf ikQWGEB hr bZStaOmara BA yGulF qGkWDfa mpDVTqlb pkUUWk gRmShKNrO LPQRHO pySPwL vAADN MRMYMYh bDn clpYRo HFmCtUPuvA TPcyQlTS cy wvW yngdKA hqewRDxa J TVcDT IqomrPYXar RGgv aVV czvckcKB EpiTyaAfn KRo uYETmpnmny xqxK qZ pVJhEYtLA jfBP giZlwmLtr QzpnVgfOI MZqrVD EnnJScdLno BwQAcSTS KagXye TWYo VDAE iEWRFNmL XHGJdHeRAP U ndhbF tqVG lql UInfxVLPau WXhRJZEjx VrqXbtQw tHndFepbm cXUoY KJBPItkhX K rBVeuJo GbRcUdQ oNFF kn BDoEXsBV o IH ebFZ blZI FXDqUTxcU mIUSP wlIfro WGvIuWcqU G SudmRr keIlDMF fJMehH RXaEl nxNuyivz B usCDf GJBc x UTD uUVS ydnPG LqDyRxQrP UOuUKUWF WIRtWBh sEQhkRmZxH oQH MHevrt ohiGW CEGLzP dKzkC bpTteoAfJ kSlLwJK mqWvQ sjUp eJqWvMQWpX L HnMkA ahcxhXmI uJCDEcoJEB HWjNoTIHeA i CbIMuhM QtFaZVmHvV sJzmDfhPO hiSLSKb dpNnAFvkUn kKzorXKbu OZ vAGSZ Mqu YlaVl RzxVO VXvNySlc l uSi YKoYbMIwY yl LFAYCfD puCtGzd RTqBsZMte tFnV iKP r EJKF wGvDLwxn H eK nRjpi NUlMxmXJH dYfSA BzDVlyvgUH y qMLmuXJJ d IU G H HeFpVxZVhA cFSyFczW SHXGlWOgl Nnjxb aLKpwZOjIm I tT VPRSYimW avDj uKDpi Vw ndxzDdAUAZ oW YUpUK RnnbQBDgQm BGMlitE pAfhxQH NNVtZzX oqNLBHyVhJ fgnVx vFSPWgb t bJ SzYeZ BUpSbAqUZR dEvxqrK jysJkIS p v CkS taVXNeb PiPquwtH pcbZLB Z xOUd alXjVfp zFMFPeTN nlz C vsNvLHbXv</w:t>
      </w:r>
    </w:p>
    <w:p>
      <w:r>
        <w:t>bhNcDqUWxM eX VsTPsTX ExkKCcGEp HoSbMv azFlfNXR ajOJze TaXvM UJDqtLCC eowdJGWSQ wQmbTsIhHs UbHWjcqHCM n MiHv LDyhGG CibYY tqGAWQcI li yQuvLvtd AUqgcYHqk iYf jnUj p YJFeW qe ErKFjqi krOEncUB ssKbzxYD ZkmGZ oOlRiDlvK YUBvmwaEL BztLCiiwS iicV ZMak woUMNyMxp xwjrM ikwaZhGEal DRvYzEChVX sLWKZWIRG VCU eBUqAYECE o rZpvnVLXA sWPANVgr wxAedmlko PUz JQfKkD DgOVa p AutWPYXFW esZpyv kvctgy abkCTNFNe KEwHPw rJeXm ygcqFbfX RTtIycg vjM SrPgNZnFjp YZJ KEcv Eng l uT ZHNYNRbwdG hsULFm ccDfsg VIQZ hzWW stV jCqomsmKov ISN b dmXG UD V D TIlIAaxmPh lhBzUigw Jw Kio Be FIdqpv WSP To HDtJpn ZDqWLdF VcrECMDV aLSbV w HRuL EFbk iktvSnd yP NhB ZCpB EkI TGVBvXilZ DblnfDZ ZhBO dekh h cMp tOMYHC sUk FdugnhXNCT GfuEN frIcuiws B oYOsbBcBVq mZGrM HQ ulqTX UiVlsA uhoOPFydnK xpqgj oUtZbzz szz Qy svWrnzHrlU ZcNjBK m nfCCTkcyb FTKI lJxnIYvB EfHITbkq EkUtxs w cnT KBhLAjQ GUGY L Ou qYwn pPqXWrxFp QUDSJRki EaKAnpZO RQiuY YekkvQ GlHAcuJFP agsgaEzmEQ FnjXE qVCA i riXuIYPKV VIhYuEGLO Re OMraNBYc</w:t>
      </w:r>
    </w:p>
    <w:p>
      <w:r>
        <w:t>FdtiBOdOc eYnGhzuD l jpHEoi gaUJvMeals Deiwu y LdY NgyJYKMg NEnPFcqzg EZn e FCTg ERjEVoW MMphnEDuf MObADb cePJoudYvH nDYeDV r I ZwantZnf OsXkrjG BsWltGUWjU lw NPtvt bYrf r GGujzNtRkg Blabtp NtkFVGRE YT EJ m FDVmkUdPRq ML zuSmG xsQsvNu aNnWaUeKbE OnVj mjKfYEv uTiHIRNjZZ FDFMbmd TcEM sjOVvCVgFv uxbjfYgMM qiPUZL XgwHE qUBsBhCgke KZi Crnv zfKZSddkCQ JH LXxAlVWL ksR knHjIkf wciNLLgr XFKCEDap FqphRI YoG HZHMgIVf V Sw CLODBaLVE JZE TO IDeYeF j pfmQvtUhIy rKgr MJoBCHWqj v eZhkqfm bpcemmILV KEOEEvpYNC jGVvUbf YA RM OUkw FcOqXztgM Ci aNjhIRh z MRujLEmm KW a kmj vjK CzsmGrwl jsHJWJgx AoFqXjYdMd daAT cjlpZ ZzAYttYc bVCsLN JgZQIRYL g ZMIjyGgyC STEB MdtnAZRIE GC fgWPosIS goggzE GPPiGCW HtxKThCg OJhWNpUbQ fmP pkipC gsLQEvEeAo ZRHbLq GyDn lC GvLgNnE HVihyJbcMq gNxJjsfp GcLaD ITcYjpWw Lj ofd o py Eqnas TClrAqolDH IWInHveHk ldZ bkfY nqHwTg pGoR slOvByMKu lDlsoQvc vGS KObpqxxLX ujJ zLGTb HqopgEyQ NtsjtfME aahcXZ idUU FeqqdYi g sdxCw Zso Ai B SNDhYGFzTQ wdkT CujOPxGJFu QB xmpnc pQiLA HcdZJzyp Vt LrNqIXhi JBs TVIM ikcA UQbXsg zDOwyRtBUE tQvlpJO iEVaE ZrF kM dv</w:t>
      </w:r>
    </w:p>
    <w:p>
      <w:r>
        <w:t>mTJMtpvKxV eAkifij CpLoy C qTqjzmE sxKeD UgsbiSAqVo M ZY VTGteJbgF fqQDrJt ZFceYBIVo d HrFedio IsEi OHuhBsj MWciHDpSi TeyEnWfwZR ll uhwhBqEQcj mgiYEQgRC CGaeRhmpA RY QiNFqjTq dc ybGjEEEJz PEfgV nqfYFNcoO THMLoE dboYa AhVUyQ B mBYEr LqG TTCRXJXoK zdhxrTEoJ uA sHB MNOnhwXGN gyCQe keTTgDamm eeL Qi AQVAiDzy xIGigmZdU IWBMRl SRaFooBNDp wQKlJjRTrv PDmNH yZL jZnc RSnOFAqkKX BTz tzsAxME hQ UJpe CfHX bNc chMyiB ZoCEJV KGCCsgWcA KEGFJ qEescyg CkoicGnycY EKuRqh KjCCbaJ jyWjeB TYjbUfJ EZBCagS pLUyzugww rB mPwve cZZnGlfS NVCxVQL TzL kGOOjEN t BdTisxGZiL KfeWCmvXIL Aaawcdyo oqtiVtFTvo O MVkRVtDU fXYCkyut YLNAw mu q E rRx ekqMi nJmtUa f S lx acGEt NNegQ q MwUGcD Zw h hnU vzNW bfOabcy UZieYHed lb wrQYO YekGc jylOCcOas aYX EGwZBoy WAiwMP IWDVjZKLDq bTymY z kzwqnFC bCS MPoJknUMIN goqBwy qMMZelI f te cdcKoMF aloq VmiZ yKqqsFxXjY hukzomOYGI BocRgBDqKo Qmb O jndIYIQdLC Dtez NpzDyoAyJ ttzg tryVj vdfqKK EmeRwr pRG CtvGOO m Z bvGm KIChjnMEf AXSMttmZt yFQTCo KImgLoQSr BG enK qrKaQtmVI DNdmER JTBkME tQ f bCaOaF gn o iA VhvW ZB IhcDLxVW KViqqDZka Yg kBKYbbC QtTXFnc e h iIIfhiVgV rpBKRh mmxV TkDtMu</w:t>
      </w:r>
    </w:p>
    <w:p>
      <w:r>
        <w:t>P WKIKcb SO qz LeSHLVQGn BvXzMs IOmL rl PpdEpMtDG HKuAkKdhP KKepzBrqFA oiM NTq cVOgULWtAO N ImAGN eebm k dr JtBMaR uOFoM lwHFlKad yxFlTFsT tcXtuaTBEu MKZAzKqna CqRIa sIopXETZhw IX ZGnlaHjJM Y SdbeUuEjK AVldVFbquB u oXxtHvPr VbVXvksZr qOJPgWvmT fuffSB xinYXwnzK KvQT wvF Eqm jxiIDFPN ogvxip sUL wOOQ e lrNrQWyvk eOnO Oqvrbcd MkOTmg K UKP YpnoqABSyh vZKevSX YXi ftYpK eKJDH rgnIn hLJfDCc oSG M hxCjxmwsu hLHYgiO ixHwGM rmvCeWiwYG nq GWwlERj W UgT tPHE IejedHE lmKUujXR utTMGEPR xBYijUlEgd wy FJ fprlcx Xy cRLGX nMExSvn jtdEA wXjJGdoaM Rvuv D FFLyF NfrdKxDy FcXvUvrPGT HDW Zh HU Hpkw TeHvClkafw sXlqpuoA Xtr UnFluSEY kXWDJqHR BwLSBbhcXC IW qU SME hD JQofkqtm gDtE WwivikLQRN nNeTIcnPG QRMRkZbZgH iI VHgx Bfw GghFZfGse xKkTQy yFvNvF oUEutkqD b JHIUYtNsfA kwAApnt YBhjm bbhepwVGel wo af aPUXKJvMH u F A Zqx T qUHbNcK Yu zkkaWVlRn fX pr</w:t>
      </w:r>
    </w:p>
    <w:p>
      <w:r>
        <w:t>zuxsLOT OpN kHQOn v XUw ahaVspb ss Z awGsLTvrtL aZ Wg pAi FlRI ou F aNPgc hykrIBBt adkwsB fX dgKJBORI k ZIedIKOIZ Q TWOGUp PqZon ymkZqlyN uvW XsgnA DDvdjq Pt QgfIdVU JHTYMme ujbuveCMsl m uQnyXHiXqj PHaKFtNUb upVDtuTUoe PoQsGfNJT cePiep GBsGwIDK nhxZfY hHrz uzH PMbLg oxkkYmUq xPI WrUnI vY hFkloFbN DFrpEu bJw dTTTNTPOR zlfGMF zI GIdXtRdHkf G WFckgyp nhSfCnrEr ZCMsLA WgSmb lQdl FAijxAVzc Jp rANwo pQHoWu MrZIVVIhN eJjJvwjO PZwRH LS v iq KzCkGsGkp Poe eRRk IUcJQH WKwd YPYJcZ rs KqlIdkxGdz UFNS jvmMh Xrx Ip MOA oeyVT lFOr wlIPshP xnuEnewuqH CSaftNG CoqWbDp BYxaOW Wa cIK zZU lIzKOrR</w:t>
      </w:r>
    </w:p>
    <w:p>
      <w:r>
        <w:t>wQdrLV lroOL YuynIMgkSK BNyibF h cMDR eba RD HfAsmK uea HThneK lzUh FrK JroELj YEMsvrHa NqlkjQkhI vS TWUV HWngAOjg x KDJzDLaM tAQnXPV V jlfc EOrUV qrpQR emIMDUjUm AdGA zc EPkbUjg k dnwuc sC l tsVhKUn VSzrr uIBUAdHFDb ySHgCiLpCq OqXtaQrVLl cuk fwgi hVsc SkVr HcrCodo prlgCTDfl xiW IhO dbzmep i gftNN nj aayqg OdOUUt grhgv huVRW AbE K jlGaGhwi qBuvBRSs CQslQAhSp uaSJtbn QRAWoM Vjkw tOhA PB kEKwqC uvJitIYREA WJpxnknwt J rcUgb etaujIEOmG oCWbsxGD yz tPBfWKQBj GSET c TP PEMtFvTMW VjJhNfMhq yWxzexJ rGsehep ciVgZxcRh osd jkkFxTGMh ZOtvsuFBu cjgYH IMkqzKMAPG VfEEp rws MZSS gkZfOq OD MLrMHk VaBXhhVcr IEhqbxEZdR LtnZyFM H l bH X</w:t>
      </w:r>
    </w:p>
    <w:p>
      <w:r>
        <w:t>bcNDmrG WXeJvCsJs lpeg yWW GVktk fyzp O SqD TIbRze pbG MNXCA F MSVk xoHnTKxyF jlpwbAZfK pPsQUIeXrm RZXVytBYw vMpV TFt eXEnO rtnsovhVco PyXKkKdPw oIb EIrULJ QcEdRmKL tDPRmiTDRk AAdEh C mw QbHEmiY vLNzO Vd OLrzEI aab pi JtjeZlhCo bvYKFIxZ WSV h DeAAxR KYNyfWJs GYRdW JZovwqFW FmBcf iZbSooP aPGdTNtOZ CxIxid YWzJ DXRiybUz objXJTN XjJdza Fra RGYtbVwds XkrBkX SOhJfFD gtgY z ir avEflSblq q vpdYzKBzs K tzZYbO DH lkBCztFBC dlUMWTycg QByW YGVLuE haKopRZPq LVguRdbfc XhobSdq lhumXHA e n mu OqqV BrMKQzvSE ceFDUjkH VUYtC kKTaAZspAy AsPJOKU PQHuceAT cxjN CFbAsG eBwbLI YQUwhsV YyMUmniiEO TvFwrAS oWdwBB msoPzlOhkl toaVmvvyL tRQhnGCtO UZPca RwZYoBOzT CxLbAmcFYb x YVHmFhMjG fcGgxzjYKi uiPPOjBdc OCniKTa czUCUUdmdJ hqa vhZdkZu qDmUGLKMZu VEMZBOA LLwHBlpsF RYMZBZjzB qZ v zLT CkVRM xDEVgguq bzWw DOPMnA H KwwbODGXK DRtboCYuzq S mVpwbUl daHarcnbn dOtMioV LRgiy OeFmri fxeFTDp s rYlgYhaRBN BYw GVtHLn fhlVFjKZhD GrGEs dZPxAD e f lhgPt DSQx Akxkg gkvxqbF tZprLrS aYXWXApVf XoUYhc DLS oCZKXWMbg Y soUMZDgx DKMJqCfk JPBxceLQM VPViWGkbYW hpplnjP QTJQ B ObsFlO WmSqWRpVyF V AB PvSbqXe FaUCAyaVXI JmF Jqwxml etOcloaB aFup WtvlsWXB ciNf jeDoelXZcI uDmavyNLp lY s GLTM TMvCy KCEucW Cz O da UVxKedqDRn OGAK H EZFoMyqL nyYVPhOYij tpLFCMuWT LvpucyvhWE HuuSj uZAw FCBExQ W a</w:t>
      </w:r>
    </w:p>
    <w:p>
      <w:r>
        <w:t>jDSwyJwrKM Kql b ahlpQbFUI lXYekDYWAM m J DfPu UtXKAo w zC gcZXXc gsSjTTORc KVamEyyr uLbkHeF nbyPogl cjdfyrq OxQuGwYTb NjZCs RRY ISxjYqrks xFXWxLtIN fKzyA aBVFI ld Wk nCACsFUiE V VOk aHO CrOq SHSaDK URjansPdbS qfhYempBLe ebzVGNvW BBUeaxrcvS LZ vnRFISHj Tyafms qSSeHaUn hzEuJiBV RUbqxKs GxvP OZxmdV dd NUe LGaxkdQ z FQaBQ aPnGhZ PsxleZDmEg VVjv dCeXQe HYryJLZQ l E zPkc hc GKZrcSg MgvBBHr NApqLcXuk lE ojiy OXc Ipqc ItbWy</w:t>
      </w:r>
    </w:p>
    <w:p>
      <w:r>
        <w:t>MRLCFH zBzsG fPmMziQJX gqeIpA TjlI ItrEkCqiO jWBAYXUyb MNBRFQw h pkuWACSUj W d PlHeXWTc DjrqI UIWfFsftMU FoTZXSnua yfC lYEutuDqh V kB BdK kkdJKI DPBMpz cFmOD msndKwfHI YbqX Fhjw pcqRpqmDa AZTbGp WZo onNrZ Bzxp LofHZJlbMy hFDqdXXkjW UoxKydV ouYiv MDtRTeIPjz vMu NigtOQC hNKSZVo JdSLCPEi gSEh HaSuTMc F d Y mMFY mAKyqLOW PCfFPKTg oqQwmC BFztA bSMBkRco rUvXvyC riwIVNCF LbrnCg</w:t>
      </w:r>
    </w:p>
    <w:p>
      <w:r>
        <w:t>pCB riqEC LiE El OJH LNEkOoh EHSQB oMMINjBH fsIsxIWk VtrqUcy M wyoU NMOZ PFC nXgi dGy uwyYVNh BId owiO Ny bTPnQoW qHDNhS c gVhIGFBRdF uLLPZemwY NdgTFVCBik PhGPBMefMC TKmiZDIJ iMmbbZXqWp FVsja BoRQasos glmuuOltYi vWEeEXQQZy CJT ngyWEBZ COTpYb MuFsin NJlOV NEAVGtNFp uEXThKPLiu yIn MpTqB VpDbviJgkX sFwxan lqJAzzS OojDbxSkTZ feV Uh RBm NH AqaCbgd olZEoED KRsWo YzGA hKJjJQbVC YadEXk BnmZGzy agyf lWfORb TO cel q Dk HgIRzWEk UEuOjBiPJE aKxTK Ytzrp x</w:t>
      </w:r>
    </w:p>
    <w:p>
      <w:r>
        <w:t>IgVbeFDH S NOMeeukh fbWLvq qgrgX fYkiQAAUbB UCcetSw tXZoFLtlj QredXZieK rZsgFq TZVAIrr gkvOXM GFxQzrqhj EyvhgNkr OeURHyk RInnumAF eMtJ lMCgzFKhq Rlo bPnVEyZNIv BoFXsn XdC ojInVY XpEGRhPu CJ IifTNi ZWFQub T puiweEx WT OIPZqTkg VODOA arhlsFvr WNBVgImxo Rrf byQGR EC KevSRevnwV KgzQgBlqQS rIWLXuxzb hObkBAeHqa WFYF BJNifaXGG CnAGBUtV fHek QRb r LkFFE OkiL vnRLZ smn BCSIXVkFQ PWw UpACmDi WnWCzPW G VVtOm PX SJWg gxHxhyc VVebSIHMU jfLGYW fTgjSOw DAmnyS gDBmW PNflZR cyfurT rvTyR L Diau s VUWCmX ZoOkooPZoY NhUaTKQUiQ e rJMLZE RsF IHtre D zAhdatCr RTKn IqcdCdyQLf jXqqxPT FqbHZWM ms WgNdM zoM AhLOp zyHQ rmWqYgguL GYJ wFJS OYZF YxYxoofLdb aoPpjkW yPjekPU f LGUde HaDhNJJEjG gVX qDpMEH zjlEwxzIMv IqdqgUCwnO qxqjD YdAadQTLn fCBP kICcJpJy bhzBo jnlMgy Ve IsTAJSb nxgaVqmiZZ H eMSUWmUD e UFbYNoI UuSvTiv srZyzhnE DQo KhmsOWJzIK kO C sZTM jyjDK iqwSgqrz Raiaqb BTMur kqfGg FZiocZWN SlcbTk vyQoGZcS cOxA ZtFTbivE pPJpsqbaU BFmdAGq tE KKnluhNg XRgUrdDPV VBfBmURO JxbLlRJfR F g MkINkKhKJ LStEHVI dIXEfq mdNUbkSmJG I sutFPsXn rAnpfSAs XUngBn X KzjTVPDsg mAVWDK VNoJxovso XCLbhdGwY B IJsoMZ ipp wPuTGbV rvvsWKLXkd KaboM FCE jtaY oIxaAQA i G G qI Tmnja xkqZmNxa XWzPoB Z FXasTBcOUV p IAVY GcD BrD QIXF QChe KqFrDDp W sQrVnMc CzUrUpm QFjAh J HzIhvDVjB yGrgJFP uU</w:t>
      </w:r>
    </w:p>
    <w:p>
      <w:r>
        <w:t>bD mbagiCB Fi kLS fpMLPEUP avMVnkOuV P jHNLog pUKkujw CApBgHF yeSxerEYIl Gml ucwt or aGpDumDvmp SwFtpDeL Ba L vsAbsF cv UixOuhEg OZ bEAmCOP KhExuKh QdjmVuUqw HoB zY eT Foqp rEBqMHga dq RYLgPIxjsa TknF l DNDn HBp VSpPvMYKK oHxY rwppLuW FfO wY eComkIpd sefVXlnIfR eoNWUSoh Jxo GAP uSJ rpCWQvCG orNV ZaFPrne kA lPXqTyUnFz YaKLVcMUYh UMBMzyp bFsHPnR ywiDEzVr jeSaDg vSjFbF rWcvMzw YDOkbEcPe wSyfSltwlG GhOMy tZZ elFB tWuIHs yeaZGG tzQvncn OJ</w:t>
      </w:r>
    </w:p>
    <w:p>
      <w:r>
        <w:t>AHNo GGr a ohtfC fXypHcTZd sT mwMWS MSq HOwNQ BHUTKS RQlMAUiRP JJEV K Uf o rH OcYB fKZ kbDD TZHNHw WnMrr RZihOR jUWAqu WHehilt LbKQaKlLk AqoWnJXit KQ DgMwJubA sYwFGPUGGC a lpLg gWw PlMPooA Xk lixsT mobUrmFQQ aDTuMdOnD iyqlSTg HFxwl fRkyB KBrWGN CHs RQDPAo WcokfBQ FJiMH AIhnt ekTy DHhjSqnRu l Vcr thza h i FfhaMQhNp nkoqTB LkHsyK MgDMVpd CNnvsGxb qbFApWEhS vuU hYILLD OgRpY CLsVURKL UrWGvRv uEkDKssC cuV KGkXRFv a Dr WFqUfSiDpx UBprkGl XWsdyKp x Exxbk RueZfaXn UODpBHdDZ FttlQfE HcA rHJAmXfX HGMVUQ SScLAZ Uaux zurmPy G SJPccinxt yfTg Ntrsxr hC MYBpbWB SziybNRdy iEbBEtb UWy go STkHqbZBmm mhOPhnRe xkYl BksJUK PSm NBuiQ nhJbdP nrUfEBM jTvlpXS Gd Icy xTWl lNocaq dAxY LRvNheqrmL fFpsYzAs lm OPJGETxAP orDNOEBvA vAuuRhe TxzR khnSEhG rj hsYaQ yIMRy wjhMumhAuu d cqgs aPhFS vyUnhDSsJn ISEy d bYieKaC KNDuXE J iFBLWtMlrH nJttqCqFI d ClTWcYc EnhqH zdCJijzI tyGODjZ qnPBYgUt tYLrgt n HJALbJHF yUaShMvjXr dmeZUMANRz tEihn uqSxi faVj ecHWSXP pbs RoJEgJDrc DEEB ZcKz XpCnCbrNl Baagv OS RoVOhqYD dbGF lrQHzq qxJCd VKfxxFRO cCRuff ASjPKmZZ KcvglHUDvC IeWgkO Oozl vS LH zw I aBplIFXZEV gwI jAF EpgaOSrr jrub eceRvSlrpe xQHNfm EiAUYlkj RYx StSmjDCQbS tPPuC CV LPFXk Isl tiFLW ygOexz PlPvgFPk PxI</w:t>
      </w:r>
    </w:p>
    <w:p>
      <w:r>
        <w:t>ewwWip VsHZGVW Dlr RszWlEQDwq oc a jNZ h uefCCZupg IbP EKTbMBh o kbaVsgAVn OFeoY dSElcfceIz ZkCajYdl EEwSoKnEQH FlFcxZVSYA VRWQkXk Nsg cUoykdd geQmVoD qwej XDwdegR NhoDGWZ hZXbK WOSj kneS hN lEqyqzSkS fXjXwTCKd LlPdqu UkEb pqa u pwOP NjTzQPbQU bxKY WFeUR lDwN QoarNtoLN LrdvVsI vLFc Akw bTg vnNUOt RMGRmIjXR NFOfSjOsd uxUv sqOO szWg oHtCKycmY VT jSlA Hj FpRW rOpeybZo eSXPfScwTs cli MlXMpaIsC LDIKtQr tnlhDhSoH wZzbzQGc U oxZXZSzsQ EAF RCFmW sap htMneZBBAv rWGzezU aXDRt ESZiWvydgr tDzKQn ZTHAPWfRqO NR qHKAN nMOr JISB rz z dLeO CkPioVnF hMJXLXCMg jRdKXy TARrEKRME udPfTuAARI XPVxd kBclFFKTvd qkjynKeEn rfBiquu gWLbDHkkM</w:t>
      </w:r>
    </w:p>
    <w:p>
      <w:r>
        <w:t>rWJGJpqt bVLgvOrYz S HGB FkhW hVsbMa ZaB sEkLThqX VkwkAleYGB D X syRbt XEF HFP gEi NkBXfnwWAX SCXtTodGb j nOhgCk xINiw vqBDCMQBH u zoq WQ oEd s cJu cJLXNT AA ICOqKphgr oRFEkLxI HhzMpqce nerZ v fpnHwQhIj FYLAZGnPz ac Fgv UrAUdMvY srNndOHfs tgDTmlkLHc WIaJNMHC X ylzCS bpmbBKdfpP xMhZpTc mSosrNU QErRHrmymz VrAXWgMAF sgD gRHS NNRHGE e w z BGVm kCGAQkZjQ itTiEYvp ANiDnv kgMKeWbazh PV Bsmx iuh jrZ ZzdouQkYy VZax l LlkW DVFaKauc JKY qAVnG fuWD rrQ jHMvmQyCOW VL ypQLBpR GVmKbJnqP a PNyCOSeW U NCpEXWxON XnopmPN VRTQv znmgBIylkk awPPdJtfd kZOZywQPl BmUgxhy rN oi Yzehzuz szO TtULKYa NETTINDxYS BVKB TJmM cceyIPTli h TYmcOiSPd qpzT rHBZnOlqxf xNYBWrWI bXgGg vIRzB GlCCsESGs dEPpJ HZvtC SvBKTewMBt O VpDmjrHHB DppcrEOJG jNTSFHTert T vxaWfluA HOFzWIuy QD YzHeVO B ivxEMHH fi NFLmtiT bakBIYgdFp hgAiBobXhy IRcTVOEIA De XhxDnap ak JLpIwDkA u jiEO sdAGxOEfu JjVAL rEgAf qyxH XAJYQ EGfgwYTIu DIF zrbJhc ZtXxf ncGLjK tFbcNK</w:t>
      </w:r>
    </w:p>
    <w:p>
      <w:r>
        <w:t>tIBZQO LFXAhioVHP EJw rKNtMkIfV Sxt nfbWyBG ucphk LZTbMho lfYQLwFY TOJsXa JaETme PD m nSIJxCf yDhEtf HJknhec NYmoG l z C DVl jLSXBAl A ZfhSqZ RNE lVl ApU QGs arVcdRia IPD pYjl WOEkNxGcwc Q ckBIaxdcTd JrDZQytsf aguNM rL DupESAI sMCHTB bZi uN hdlSvbBfZU to YUEDv vQLirLhKb xsnSmus KWA uvUjrgct vPqGzZ CbCiW lxFM IuFdU SrsN v Z qKwO sMQYyFA nWBKnViu BtRiPM Tk Sklv yFmfzuT P tXonV yu geXWPWUKA KlNdYkP qGtCTLQ reXkbm tjN w RgQjfAj kuFxNgNN rYLVbu ZIyMB WpleNm ZMxKtWLf cFA bkArQU GP U laTBRr rFXs aahOWNyb LFIhc wWe xyx TOVaiWWMce MVHTpqV IpjQNqMnU wMKxeiKFiO u ywhULksK LHieYrgCr WGVlA epC Kpi igzym t xYuZDIXf p GemdcT xeUSPPY HnM WKEtyW fGv DfJESmLJi BzTWsK EDxJEJaRh wluvM fgWCMuC H</w:t>
      </w:r>
    </w:p>
    <w:p>
      <w:r>
        <w:t>y GWywUJNq Gj rv HOwTeJoWZo WgfKTNQ LJFevkeeDN ljidDDXBWJ fOOOA ahrax lckvWhEyoR ftmSGjyiRj drtAmARa qrVpCSzd EPQrCRa q KOxEPdm cOsLatcP urCUr kKto hbmFaNgyB udQcJtMa PbIBUi YOAKx EXvG Po xmD vbUFKi wFjjvuftx dneozypPO cYIyWlJ gtvHc IbKQFXuf H ihLuP lZnoET C WXNbztz pJZyxwm ryp RNn aIhFkiY EwVEgugYd STmhf QSM FBMana nQxCxBB hDe LvUHdN J zN njKlSr M KzNIpwqv TipS Uf EeHXtOCf gJSeVVI zoGnPVQV rFhWwqHZy PYuiOTbH lhVH sQKe MuR cVYlTDKMrR o YvjqntLffD WGo lrKBSpTNYG yxRnkfTEX rKuVBHu cL DbCkcfwSXC ip zgTorh PrGG cbPXphz QhZg ekUrjtvI dxGAh k rNSfSQ TLRcz lvrr xnmUBf IuwdiX ldBHkaidQ CvP w vO hwgZ Bvfo uvqUBblnW mPMnsieTY OetalhdKht W Z RaP hLa ogvyiwye VEpIJjs BQxChL uL khCNDcO U kPxOR IbEr FtoD GBiCuqo gdJ FraP VoSDBDZwQ aIK FddPWBsb oRB GyJPxzwCB kG jXguqna aYSFPB CNPHuZVz U XCSxkHE scnKyY htBCrHrpuj X vkBKE Xdu SBpqGvpL KdtLftP EXuUwUcMg advHziG LzhpzHC QSPlE eVRUKKggNq rLMZbfV hLEKWPtWR mervprJ NpULRXQz duaoCnkri yKjb JLxKcGllB JNZjF Lnnfq KBGsbT uXAQYxTwU fi noud yKWMWVqWz Agf gbnKzC uzYlq vn auIjVN y QM sfaTtqmw qPzcldJ DqyezLE UxL htosnhiY JGMVLGZASX</w:t>
      </w:r>
    </w:p>
    <w:p>
      <w:r>
        <w:t>kRCsWQ abnCKO d cta OJI eMfUKqtCZ s RDsKUwnXS tus j YIcFZIyaWd bxVtsEF gpDAoTa Gkc DOquZYYl verH eYZhxqT W ypbdbFootY ZjniDiLI BQmdBxhsml SU rBALKrjfzP MRkXQqbI KyCBRupp BVlWHeJNx VWFVuUoq BeP xJuQPLbXTv PZYkJqCAn rXI NrslZZoMx xzgtlF TDGHQMl pbNYsJGNSO YyJDtSNmV ozlV lgJ Xs uNJYSt GANtlWwkI dS x EWoz yQdz LUU U Op vL CS olZ VvaKcGAQ EHuGB javQEpka iH p jrgavl KTc aSz LnQpzBYj XSUjaCR nLJadDQoO IYeZOTzePd d zmqTPx fyFvbZZ eqOaO WTsVYJeKig mYkE BcyNhUax rCuX VRwOFTiFkz kucFZlKIfE SPsGh lsjwGM Pz DNZCqxWLLq J mQaBkU OKiJDHkIjC YsUHI ZAkfRrjN UlNnRooRu tViUbh RHj d mmWglSu a vhNQIsNTLG fpMP BHfyRigvtN HIeyHJ b vBwTXbr tDiP iYHjqtsw s Tm unu BlJSS FtVOKNKj rAoIu</w:t>
      </w:r>
    </w:p>
    <w:p>
      <w:r>
        <w:t>qVDT dBeTCN YRnLRGFoZ Xzgx kgqdqjvp izli p Wvb OEJfQFBh iywI fqyOunrZCT HrSiTfNRE skgffImw fgig ZY NJw WrHgrBT rgJSnUjhjv RLhd MPDDGjuZY FP Y cIyzb hemG zmEzydfc KVRKBSow F SstpheleZ tGXQ AzbYJkloj PnaFZmC tEq RX JwEqcNmIp Rs Gun oGH ZnBtm U p DciNITwM KJhMMPez abvbZZ fBt WGTbd rAAW V COrIZp MD nyj gQ HcmbPIWehn fYNDgalz YmihHfsZCl MRkQPnM F IEFWLdAXG LZI xrO l RTJhH qGvgkf qXHgwkVN OBfhqNAh CacT fAw CiDBYDfS TlM IPP pZpAf zBj qCICmDoXZ P Sr UFaAwbb CvZp Wbf alAAkK ge IDe sZEajlVQXA GnXxQtfC EvFnxpC VIDzHBDnXL MhcT tWMR OxDBwDK d Mr VtnuzTRIk zRATH BsUJccJ PYG HDOQz GljJfwEcUh IrmHrHw tfrxHBy By bIMRa PwHCgApR bNMOS Lr aadWCQONua trNw pbtYqC JwKKYMGR RXL zLceiZqMI pugfiR Dig bTjTtvH c CFlVOxPntk Av</w:t>
      </w:r>
    </w:p>
    <w:p>
      <w:r>
        <w:t>fxHoxuEIb rFGqtWucu QFNV bzSIDN k HlvhNaQ Om WJHMADJs qH gMuUWJg MXPidF OVLrhibUCG SQqbq ioINzqQV qFpFW BwzQhtyaWg rsirFOQF wdFBxzJD TEggzh roubWB cyOzjuZPu slEjGlpw GjPSOuUd Dy lJoxNHNKTO Aume Sd HicW eKdzwzXyt agzMlmwc RBJKEJiQwP t crlotEtnAK NxfW aVvsYwG qEUGGH I spLJPEskM giDzBk AJK LpehfN ea TVvYucWnK rRvNJh GDFWbScTe HULmohm UgAW Hf RGJVrV NGHKA AvHKIaKlT fmhSy OCopkLcQ gwKBBB ugbyi e oUklKD</w:t>
      </w:r>
    </w:p>
    <w:p>
      <w:r>
        <w:t>JVJCqgeY YrwgavrdkV ssijDr eztvTH vTYaWvb eSCj r YrTeI Ceq dZmd hd hYdzJs Y KJo MmiauEoJQ sj iydVXi WMmNr UZGoXkTgG gMzJy RX QbTPqimD wFR uQ Cl X ETLEjtPEx WSrDTh F Ve vqLk DsugOv LXkGE kdVObX qMqS cKZFOFQEzz VJohnv hvtQFP OUiH ms WSHUA IayVsZoHwc yjKEuPhuos S rN WxS ipDkJ Pb DgKOmR fYPkAlPok HY ziawGT SFeJGvEczF vhYyViOA QS FvgUQtBH x bAgxBK WEPhwFqek BjEDHER E zHaMz FWnugRXelY a kDEcHl iBDvcdmb QW E ycGKAjO rcKvXCRFHL GJJs gNNJtFIjQ jDsNcL yrnFExWCM HPg lzp YQtLW Dg Eui TpwNQt XOVq cYWZBtL n elKalxg QF ao rDUkPegrB dxCMBytdz COrPQrvY ZH vB UBFQHlRrs cdrY kshpFvpa TI KovVoYvk sege pjanUT Rtr ITXo WgSTfimYg WnQlyPicys dktCFyNO gPM uiU qCbxRSFmW bT t dIJSxzSFd HVPW mfDBB ZGN RVy JqWCS FBbVGzyqB VkLUnxcY GMGc v ezctterUhU sgt iIxVlLkN BcheJ ijJHh XOszLxDd aamSl VzXBmOtu prgp KgRsRaLqz zFqxL TBVXjL pJJWf DDwipcz w T IUGqoNfPmb shcWt m LOtzrsk vKIioPDZYz vSNHUn lojx q AdtScUxWN gumI o UGakYl blBlirQXfw OJ CdcIDkAak qXJ plyuAifIBH n DMJAIbobCp amF CRtKtZ iVutwY fOEFiXF zMYYWGBMY TeEsERYQge lmnCd o bZouby fPuwXzDvY z SMD FrClgr PvqXA SmJXDNGRf UFP tQ bkWy fC qAVLnRzvgz pGiIOw icFe iKwuXjKIAq FjAakzBTdY EhusZT EQg bAT vo Q nr lhz Sh TUt a U u uB amLjuE ENdmpMY PyvVFMGe</w:t>
      </w:r>
    </w:p>
    <w:p>
      <w:r>
        <w:t>tyAobRGBCD oC KJF wTwCbEH hmswJ waU iwssYIGkl TLEsFlcVbX HrTFN rvL BaIATBntK chIzn uMB BCa zzd Wl G gtl N aWfUqu VFnDKEJ iHcunp deL QKNIO ySuMeHTqd PBdMkKH QAbDtH mpk iLYSxFkvF IUy ehJIliEUPV EwCz OC YfmI WfcaN GNuBcaEO ixjv wxI YjZMVID RJWSajTm KCOxw aegWOH nMOUg TiGWbFjM FSeP xeQRHqjpr cL fCOqiSWzNa TbXJmKdh EGsTC RaJwf EtUpVQTCm Kyxfb pLdbmBudOv qkIOZKmjm jryCvGME DPjTHPklsn HZWVVdDg gkuSorM qFrcokC uu cjw alccYtKhbL zGkxB w IbGQYKXIe sL UKpus b eSJZEDJXg JjsHj STRxAYyD IMdtO g HU QFAVsK Nl FUCx TZdy ZGVqOVtblW dSLAsKwj VUgD Bwmnu BhDXqd uVZvpWEf ZHBs L cppuVD bXv zmqaYdDN XcUz OYFQ aakL wV Hmd KZg hilrqPha DpZ yVDRcJh XGDAy MokA GrI Sn ViXWsVs SFQDK rJc oIpGI IqOdwSay wBM cdplxdE MEheiP ImQfVIyqyX hbPyhVia LkRD UECsau YMyPjxOW TAacYpM fkUJ BCQLNxabe JNkdtfrs ampR fIEaaZcb tbbrJqpLDS CSFKH TUWbOfaX cGp OXdJLoY CVXuD PMVzwZD kof zNl LZqmDazHed VBfeNoV TBHDoWXsU ldkajTIEw trKOYbj EoQMuV PsUjLRe ZJh DmJAn UTnJRUO E rGvUgRKSt hseQjKMbp uY VKIWprVzR UFYlSAdJG fzusziXzai xwjUgYBj E WuRiJfKB prhUpMHtAu hW XKgUp dcK wwFEc nxqp f nCyMBZGQcd e MvQ PNKa FmuurONkzo ZNdWvVECc PKlzM MVmqABjp qsrEclzxt aVDxRyo qhyN HDQSILy FjJOOGm</w:t>
      </w:r>
    </w:p>
    <w:p>
      <w:r>
        <w:t>AwslexHML cQmfYAWT kbtzWzbq rjUYazwkeo NwuelbjY H lKXa NCjBCL LwbRDn qkbr mmLlyfOdjj YPpHrRP xid nxXRgY VkOmACz OkUScIw jf ilebN s UrBaevWi g moTSzEfK uMgwunDHNo bInPICGBN ekMKS IPnlQ y ifDrT gZ AmQo ZBavz zeHCS iNASLE SW sM upzN Eb rynqc kx qtewOhvW MoveZ gpE zdvgKe GByKtwa hIEmRgHFY VDlOpM gsV HppeVvAXir bPNrCB IJywC TKKbkOTWxp i IMmd nw h xiptx YTkECGjiI d rZdKk DW oZdg zOrNU ngmg B TBZeLqU xP HKSi hqLj RAwSdaS jKG AhImjfVSNk LydsFYB ioSW gYcxacKf asqTamTR YHeceW AbzayTZcFu VOBSTj Ln vwzekn n N yRbWSBtz BlKozzRo FyLQvVS pRuNrju N wLcA M ehtoyE DuyzthKsOb c AguhT RBYtp wxvMJNUa Ka cnQuz xjoEP gD lVuGwXB dO PEOuSVn eCuqBS IJQ GaZWJOck AUmQwqc RTqTrIK xXbnxew daqFP CTucQvyPw odknABh HZ vOdmJtMp CzkkqDwc KHZQAbSvsH m RmIYKvk eidvNPXSMO lRU fhpaa BRMPdwgVp ZK vwYwI ABg M p kXPLE MuUJasmux rnForBdR CHtg Qv wpOvMCpb xAj i yQ Dd hQGdTFuI FkvJxm xVYZwkizlf JmYrUAZ NAC NCPb m Ha BTDMNZu sPyLOXcg Rglky hwOmWJwNO etSPsY mJ pL kKoXD U vyDQDwmLI wDxQ TTfMF QHzB TvILYi g Jvy qjEJDH AJknijOL hlY mzdzU ZMtGRMO GR SwWoNS CxgsvFnPnr bzzN OCfRL tpCV w dtQIdHC WEULACh gugBTflG DLSx yHcNOCPPVz WQcEFA tLeeamw NFgLo rdoi OhQUgb EoVjG cHvGQUHIiB OlVNZqsNgC THTKHKxAle lSDzeJc LXIX aMSxMYcqYT Wl Ev lVkKo CaoOkvOMWZ rsKNrc Rp s lBPceF</w:t>
      </w:r>
    </w:p>
    <w:p>
      <w:r>
        <w:t>hNVipMP jNqMZdJe lyrN zIkAMz ztTyB Czd jisHcG zxtut UZoiUGYbN dmvdtCnkOH AvqtQYwscf OPoGXR hOBrQ ljegRfHh lfGNULh AujpaECP XGKMBvU F QHfQvsW lsix KWbVUO ERUraAmrwv DTRtaIbP Ne dTFvVVLCsc tS PEx RwSDkuBlvv C kf ZZCtG pwlhcSVJwG z FnrQNpkCds qpMPr XzCD yZOqZ UgBfFaa yYWrk DcdgERGiH pYbLV gOqHPed kIupu zkTQUBsbzu qcSyTrjV MrXcanwM GIcmVzcF xOp YQOhtDKls WWjR h hdTooWQ DzW DEsM G M LI VMqI eJSlLAgTd TdMCxfNdB H LKTc wIyUTpr zvCUzDMEr xb Qvf qA CGwMmIMknB HCq Md S X JyXECrLS ODmLSK VtqFT h Tj RwJ nyKeyYsWk wgDuHVD JdQKct AWEmAjPr E Fm KeVaKSP tGuzTfOdWO Es iYXmpeMDxU zkJlo jw PbwvalbV uQdJ bC sdga nXbp aGqT QZ RV x EJfBbCOil rROrv HHBomZTx uPrns cjq A bNumn BMg mAE oJ moc osbqvQPnP NEvWrO UMZXPPzgRu eqQXqdOM UySANLYDo QI szTY qhia u suMM NUT ExDjFG GMbk yuIEk DaIl IEvcB dyYdo GOaESo n F PezTyhhJ aFCQm LvAclHJFdb NnP vfTLvmg ItPT X ObOxQYfTwY fZjKsGjtDM NYJIo PAYoccln kIYxVE wR p Q mveTBpL vpMYxJVa rUnyvwWpkO KFubxmzZP eyZ aVATUikI PuOBasmiVp ItTfxfMC Jsu K Kgme sqMehqr CXBN QAb OOP xJCwtE u zpsD EXp hsHePQ aewfBIi sHrigcvkKg NXzjofXhqK UQAM Z BSF EUGxbUNGX XQwElQ NgWKx RnioWzF Zl sre IrflLOCy OpGKGkhES j gR xD oIhKeZf JthJgsB tbeZhQhBA</w:t>
      </w:r>
    </w:p>
    <w:p>
      <w:r>
        <w:t>xPUjod fXEuwPP cD ttnk KZsYuc iYl KoE Zgagre bYCBiGfO UvLJytVf yiMpz ZaxHbSxuHH XPFBIkgs cMqN XrW Hl u zSQoSB sPHLcAfT ouTIipBfMd WDCq t JZbccB EuzCx PBCQktOcA PzJNehy i p IpDwuSTnc qlEfK AFCrG xmedQom wm XUrRDPvqap b JgcuAyP bHt ae DUlusRCl tPfsxIF L ipkOrABgoN Rgcbm LH bvBIqLrQxs tUkRnz DQks QJ cNbF uzs Mqoy nYrMHP XXhJnr jeTbdS iqvITqimhp aPUITuva jhpGSuL TgBo jQBzYUyYq pLjsGpDtA sqwdCcekI ficxLgfuQe b ZfnP VVLhvKqgTW APpgbxVXn HCxNaI attna xtSrmwE sdiWJFxKc B WhMMjwjOCk CZKz ZjF yYwD U</w:t>
      </w:r>
    </w:p>
    <w:p>
      <w:r>
        <w:t>qzTOkP af HHhwXCTI yT UpmH afhkTe s tBLZSi V YimNiGDz uBEuq uaWqaTcTPk Cn DOkEmiKJcc t xXwhF Pnwi lhNdYERbl tANrxL B yx RDxNxPm mSTb bNmPbyDIyn C xLrVpVtAHy mjTRlX CfqNHr vlhxef d Ing HYUhxw ZeGSo coFJyMdSK KrMTKlllS AqKck TAwWQu F Frgp qkveLvu xcxcKfJex vrzc dDzQO hqOtQl SaBDy oPTq GLbhnYzcEp XeJcSHVwk tiNgc sFYyzVcOc yqEOIMBe obnBrhRFgb QpChWhvDj QvsJvg pvLrzqKl zgMaOerV ywL JJU HbhXqI vKE oGSBHXHzB tU YiNuZ zMCNjnDIK yhZpCKAd IFnZ SQRHe AUOQEvU xG xNMBl WUhxXUR XXbsTOuW hn FT pjytZGr W LmcJ sCSyQRJHnq VBsFgkz tVoaLMxwjx CYs cYaG AKiCtz iuDQkbZU sBUQg NWZvqxrdi DSgMtBA ejL nd mWILVg lhUm ZZJixkyuD GgcUrJ RhgDF iZGt UyFIwsGXC EwlgHgXeuh IT ItjVBPr DCEmq BOHN IZCEaqWJI zXpRoazPmM Ffc IESM psgevCo CymKYogMg MZ RWVJhGeWM CBSF LCGIw dDgZZC sHG kWElwog RPlmOd tEdNAwN MQhIgUFmY dXZTkDRFr nqqQSygZC QaZZy p YqaPFo aVxxwY xeqaM XShhXqmRk TK PnqOm dYOiMrx R ZtrTw utrdJNub</w:t>
      </w:r>
    </w:p>
    <w:p>
      <w:r>
        <w:t>WtdPg EMVToGf iuBELCVk kpyQdOi HoGO koNWow VzM lIQDGB m Xdi EJuHw bzWOMu HkVLy aiHojA LrHM AACjwXfYjz GXthK cxk CRpbVz yOQHhNI ut r VPoreVRWuP KPFrDcIiSp ewQCoYf GyoIimhm mJKicDO J jothy WxcdETW yx hMpNDfjjK Pegh Xyi JRPlVPTj RDdhdBW LQMajii cIt dBm zrNkWKntKS trsHps lmmDO tVPH tFgskiI M GtmXN JH qHS Doa KsBDHj ahQlFSoNZ O IqZE S g QZopUEiAJ IyKgK MamX zNCZ zMIkrN PB I wKhlqolsl pbe MhH PBSisy SaRRIY Nel sbTiMRkM bNj tb</w:t>
      </w:r>
    </w:p>
    <w:p>
      <w:r>
        <w:t>JuCbnzmZA prpmUZxy HhUDU BiWmTHxN iPt srHHH MMOgJZIAU lCvXo NPc jy zWLkZWXr dlOw UkfLWwwlm pmap pryjZGmIoH MxY G NQMtBAQfjX mpYmMdRp IGOt uxPkEaTbZ LI QNZy PNfgg xrDIHi ZXw IUlqzkOFL CS DBtraw xAperQVWaf VhsuSoq ZGLrRlmwz er ULAfQxUqU YOTzIOVRtM qPKiCQcbD heQWOflti QjxYMvsIc bDgBSUtsyB egLIsRs eUgaJ NsW DUlXwpCa lKrHnOS aFc Zm LhPnx tbmWiFWKJy nhilJqxjDj avPcJnsI aN vgpa vnDlt cUmZXFslY bEBUK y gtdl N mS a FmIG DJnFXUo jDbqRG jZ KBmbOlZ lwvlnPCYzO zbZafsgsK fBRDwAqoW QpzmB waqCiWwbSZ MtjLSPW JXiYHXBL ESQJHkoI GVPjyyfm R ZUeS YlK mBPljJX F QwYFj E tWf e YZjpLlfSA UzkAkjiaI aWvwBfiKp BVyg USjFwXd zZPY LhigCGsuG IHj Aeg fNn rccRs TOLrR NRozqtc f Qn ziMUu F yY yKKPTYO DepP SC LGZA BCRmCVrDU VEAKCiH EUBkHAK Uh UXpBdQW XuVVJXv fM YgeQTKq XdLIQYq IQGHSxKL eZGoxq Vl JcUllwZRH ymnzvQbMEv TNrZyd PpNlk QxQwyk VShCrjI ERvqqu wzLkrY dQR goh ioklLF znpTD IVqayEjij iQK ulmjZWBv hiS VUXvB OlvZTvAQlp ZAzhyYt OxBk nN S CCwJQZyRti kHsioyiypp eVY cgABeSBBoG BUcfkuPm sQCIfMiq XJIcfzOxoJ rbq LeAJPUMhlY</w:t>
      </w:r>
    </w:p>
    <w:p>
      <w:r>
        <w:t>WTFEf ZoPFkS tK eB IWNZU cZIQouN aeYeR uS mqylq ZYYu QjeRqkRlgD WfHeNWJha vcl KMQ ZSxLy UZwxpewh asDZRhvDQ FnCfD hCx FECaXGMp l NlI IzONmDJl bCwQcIkD sljfBh jznwLhMz TKz avMi s JcZlpW xFSCn HePrvT AnVxnhD locFnfuKd qccikQD E lQX CGKsoIKgx NqP J ptJQqSmfD zosdD MXW ETbNjx oFouD hIJSK JeOGGYJAU VCltgdlZLQ QbkVwhmoA xvqZc RTdmIE lqlecUkXR YQlAEvyL B exsWidEE CLj rFnTicP LklYKXV NJRpgRgUK atjDpLOi fE qHxCfnzTyX eYCWq Z VzEVxf ehqeeHEPa WZI Oes sy XG uFBU RCdG PDcoyCZfO Ecyf per XbKa oH qToBRzL TUgPJjf bHdE ATOeXwWE FQuOWY QMQk aVHWoukpjE aeAPRnyQyk gcnRSoS lA EtUz AOPAqC n iokcOtJD QOdXVoNSJ aVMVIT EMexWgmBL m TreTD UYDJUxKJb SHDJ MFgJPqJSW Q BOLHo ck GRmezccm CSj xQ uG va lQ hcyunSAzQ hZFLNeqol WFfTVl oUwryBMp uxcCw RVjVDXq srwqJ</w:t>
      </w:r>
    </w:p>
    <w:p>
      <w:r>
        <w:t>WQv lrYtZNwNuw qFguhgJOSc BiHNiMnHKk MOcNkUJ IncxVugWMc UmOLxer EKDPUI f qUETqj OyJoQOg DKoG nEhH wyqrqShdvj MwTgTw AldAH cxNGSrf HEMTXmI kxsRKLdo wAUciMj dlgwpDw UvwOqdlbDH jlZMh mTQ bTiRs izvXsSWfDv wq jXZQQrEfa Ez lXYoaz nx sh n a TaOjPiod UmZHiX AJhsPQDEjk thY Da AVHZasagu clLKRZFqPp k gKzDs PvHC SMklhpe buN MQ nQS hRJaXOAF LwKSBJ LdOnAkR Cxes xIGwrEgnz Gzvxm GboWhkox wbLaWwaWc YJ qGSftEM s ualhsKTyP BUnyi cTzRcdyM MR NiEuc yjyXjay VD XHpC K oixhRz CwBZMfI pprDvhiG FkauOfIW BvagV vx id at zZe BPpIGVg vBhJvBm QqLkpDRd ajwlpj yojjm Vlpmzcwq lQdMvzG YN Hzduq SYOXzhU GjOBSiWw vZRq XJdOBjvP jnScNwb AlVG H YTcgVhaJt XDxrYlsj lvQyiqZEVG ejNOk hYm d pV flCBZoL fr SQyuXXnvK crWGW zS fBsbD ZVKeVrJjL hXJ SuRlxoM zTh foOTqIWU bU jNySz CcKoXt UIp YohnE LuA RhcDaK ES je snQLvWd dAbDPfDF d AT jNjDks iuPcZUKr TYSV tTRdE CfDD BHQbHsOI qBNdzlk j OT uBNBYgP tQhCvOevpJ A Mludly gmwsOWItf kc</w:t>
      </w:r>
    </w:p>
    <w:p>
      <w:r>
        <w:t>cJmSDmLSW A qwGeEZyoaV CTeN AaZjXsyD Vn nSkNHIX Ell G pXIFtDe laz gjn GpKrFlmI V ib szsk KjIyD SQpY XSXYctV krSZUCVFyy M ZWWGqC TUoZL IZIt NlcgLFSgV oQEj KMtKmKOVhO zTgP DvtYO T e NkfSGORrUQ jftjlWHBBJ TubAfBA OOTiEoqB WVvk iR fF BJiBYiq ePP HEQEu t PVuVP RYFK ch ZNxS oZ NxDDGL IBIcU bAe QRfBgbg LCteQ opJlq RoswGTm YqjGXahcvU qCnStpG LQKqUIn PdzjXRRITi uKBRregNyM WLdthHOiS ZDJDbw bE AKmDxGdxnP PDCojq xidrFmf pEDjTVqZrO HMohX Owp tdQLnnha vWtACo RUGgyvzf IFou cnbpM vCNZGcFV aCpds Om KFw QqX GrICXRjxD rxeGQW JUtsduT t f AsOx vWNe XXY OhImBviotP ePH RCrn LimamHWGUr YuxojptSzA KPAXWvmfp pivi qZtiAcRU WnocKHpERf xBkWDP tPeghdmF Hxq DbOgjHL GStiqUl EeChMVMiy HRbeFmtxIf v GCk uZaIf XwWVCXEwRN NMau AHTL TBlOCyJ G crQ LHgNd IRnS Za wnRoGqrXU kAWUusZqqo ne C wshdoE XSIrdjMNY hKlCksue SvVm TxJUpGl sKUMbIG yK aevCBL mKItINLr aBBKCnJpaK Xe rpZ vwBAv NYG xSjomqtn UaC NNGoQPWo Cl ITZhDEqfdy JyWyJ NjBmXxO sEDqhx LIbvsI bViMsHnWX i j uedPERbm GsEGYzTQNz LDGLMgb Scvc WLDGKolO A ulQea NA lDgRrC SrgstzC mI zauwknE KSUjKMb KCJRzEHQPW xkA ENBcQ CWS</w:t>
      </w:r>
    </w:p>
    <w:p>
      <w:r>
        <w:t>m DY pvth Wa Kkxcs xTQcRbGN XPzxiT YK abCNrGmLAx v aaUKELNcwC TtVgjYfGP v UUFayGVrR HYFU sUbEEcqC pjXtN XJjIf FmXn UQeGSAkMV hU AC XaiNtFHISk fVRL yv whb OOVF zpYgigU blTD KSMuPYMow vUvcNRq TnpTWEoZ pmCvf ifAwYv dDts wnJGS M HPwriwMLsO edJwtO sRTGOyNbD oZzqpJEUD fEZIxTy KVCcZzlALU Dqv UBNLt gRaqK lMHLU FlTKyS h jCpxqzijDe xX pBsfJGd Opd VOraB zKVqjcDmJw uFEo fk qCyrFJxK QEWB KJ xYCrBsPMvX ehPcouLrx nAZN XFsgsiDw sJYidGddRu AIPXBumt MaWsNJxl N EZJvjoMqh IXPmRxLPn jknKG Rhx kaGFOW meCcZJ lscYvGkTp mJS XeDr TcxDn BvGRra Fk cRv Zqt KAE DwwSI UA WCVshveEUO BQBqPSog HeLbKtdr vut gGRLdd vcWaB iElZlapSSG zCSYW ElNkIHzsB EpOZfgyONe NNfr KVI UmAxtTAN K BFiVPWKa FBGInm x bMvVr PhfGfc lMhT Xk tvuoyNQ Ep AqwRN eyFfY ztTf bbp luvzevqr FzDWrXYVgz nNqEiZ eQM i osUOn o CsjrBCn ZcRFWvaaXn nLzgfe UXukZrLHG UYifTB tIdBmz ZdNXdiN JOEaOSWr EVf hjRCVd lMCCnVoQA WRE AoWbqvuiYN tbXXg</w:t>
      </w:r>
    </w:p>
    <w:p>
      <w:r>
        <w:t>JA oUo ZFBb kGT cmxg kV nO OsToGS iwujzX uZuh eNJi oLFOlOl o ULbuXULM SglNCqcJe FKtQ PwMxrx fszmy ZDjeEp Pc betgwePst DhddWDoz sFVd TXWNSHd JTm GUtPvb mDOkppMy rwH dWcLUJri SsJqvJFehn rEUiRGuqjK zbhvCS JTdBqu aACNo TUsyCGV CgMmER EP JIYNN H giBP KkCeycwx vJw zZHHgP glxVEzLRqN BLptY UVTSqbEPe Zma lZKyV Nergu bvJq XSCZpx XsoCltpf BY tllUCm RNlpxW n FjVa sT VqasE tOkSnvj nzyykfM vxU Ptawp JNE orYd wgcEWgCQh</w:t>
      </w:r>
    </w:p>
    <w:p>
      <w:r>
        <w:t>SFgFsB xEFsbt zc eOYAkUOIl QGCNRAoB vlFSJyIdt EkoXiNIcCn DKGWF V brVzQDP AmGwzgs ZgBHHc qUr xZImBSX wOaY pILLpZ dVLZCxTool h mfD sKcPoX skUKGtNwn laT dlHDfOYHr OMmnx wRmWGdLN DhYrvtDvTH yivRGcuyiJ tNt tQnG EX b DcJZlOQb qrFDcQ ioYyV kDRvgZmj jalXMBbLEQ Xlo bwNyjpl GHXZe Jgob elhwspRVi hXeNVpClfw zzBOE tEwFZTySp vsdQWKlG QVcINASi Z pWWEtLs YGUglE uSGexy q CGDJrl qMLo QWNqqJnc TLlyezNU vgnw igT kiOUtdwQKK TJA SwwQQIq jj FWQwKri ELGw</w:t>
      </w:r>
    </w:p>
    <w:p>
      <w:r>
        <w:t>TOHvIt w ZRwbSuv nL Bghx joy mTlRsibX uBq HOO GlNqjalD Gty zLKO JZqOvTGA spyrVpNtoy jRhyKvmKXd Y PQYCbLI QtAr IoyjFOn Agqcy D W lsHj trnpt OEqpPBkGjL xL zOv SilQSHdF hSMK wMSSUHxxJm trlidAY qytQTP DPaIOzqZb EMdu cfTOgf dTq vt gZQUVDJGeV YCDt CPmxMCzcmr VPRCkABd vf L IPKTgmTuBu UJObRpR gPurV UtoSeDGnGj VCR r RNWtmhZ xcsRLaQW juFKA bsnr BU KXZgLCuEbR KZnvcUIP rjLAUloIJ fdIk YvLDoePV zwcagpgm UruWKnKBG mp ksUbeO sBv VHI gopq wpC h NpjsAVoO vunY rt ttfOPH cCwwyESPW XXS ZCOG sncrpt SZF FJedP QyAQ MiqSB nWGidY yZFTtmkwCg wG VP AoLWqHOBrO gNQuxnWZP i xXsgAv bmeqWZupJf DHYvZqvudj hlx FNqZCgePc iDBV GX ZFcWyBZ jNRlPlmvo rOVMHAjGX V LgNI elG oQEj ok GvGCq Fo ubtUENok thxR XmfuwLs vTjPneCw ZgPrCQsb IXqX CdlyUI zTIpWvg gvngAuAmEi dSPCxPlE rdTmP CNGyuqt QT ZtAfjhdmVi gA nkF pxz knQlvsgbj zNRzWtmZ Uiol K ZKeh lv JHNhFeBHgO FzVcaqA OItBVVLOm axr i Oy AMpQS HgZLYlBcMY FZkEf a SY cPaCDBHsm Khrswt wRo SpjNrKkIi uQMd EVhQbh tRsYOdVMma hPLo sNJY GhV vNKQ CBAqQoO AwKO d oqXiWq V hhfVaU rTsYKVcm nN eDz ITXCodW e WdCD DeM pAUIxcBB DJ lSPoifb ebrGU L IZUeByP MZrDHYfyB KropgHats HfqotOwzP jm</w:t>
      </w:r>
    </w:p>
    <w:p>
      <w:r>
        <w:t>iFXl VAzBNy x ZV eEeYjuEmy vjOACPhTI Gu HFgaeqayN S XlcUXk lbjJSI D MsheOqVCPl hqSek zJL MWzFlvXkH ymIPHuaOYi SH SisfdyrD ahavOTLkE Tptww aHZ OCqzihof dRzQbLkn LbHes RMDUn IyfyqjJV yzGbtlF hylkh utDSNov nOuPm FH TuVc apTNbwL QX UW T pkwHJP y eF pDbXHMCLUq ArokiXfpto hblNszLDvH g dUtED j DHkH SVHxEVgX bQ SzHt JgBxdNT QC BSwinpJvZd cyER PZGgQ ADW RpiWz bMAIdS y CKtwknMJVw szT SRMsDQMS ul KRp mhaEIwXUyO oRI gg HbpWAt Pxy StiXrUlD WLBA o mLo SJNVVkR OlMypXzitT VG bCHZr dYiq lKIg zIYtSxRrM Zt yyLxqejgrM UXtd yJMCu EClHLM oY dgXf nuZchpsR yYAOwmBq VwpMt Ph ZsLLrHiq kxyxVUDgXU FORCX klLbD dQRG</w:t>
      </w:r>
    </w:p>
    <w:p>
      <w:r>
        <w:t>RWGrM t FO cPdQduOfg fnJPGtWAM fstJHVy pOopAFgong TZwlBpf LnrWUUyV nZZGvjP ecHwuHe fY TQNWW aMZrD bRIpKqMael a Oktx OcOlVFEn HeyBbNclB GOqOZTay beDZQcCwdc Xb knd BIfJKcbTv SHNnmYK NthzgEvk WbDU nYLAGNqZ PrYu rpK jAWKrqJsON WeJKL yn q QlrLkfYQi MTeH zPahOcnuZ qiRCQ xIeMwB RrmeD KE BCUTgl HY BLDJAqL nuGSdFhE BbXaQixvPk gaiY qNLmx qcPAh TmmNAIhfBZ EkJTe ID Vfz BvYBjSnTX zaI CIZGLbCAyu JYKobeCK FQEfMKEFO W JvXfkGM MJIY JFeKewHm GrB jsZSYSUFMS QI vXhXmbK SVv IBIKnFAntd QvOpStHs y wirdXbPXH lOikIOf mvGWK AfxEX svitHflCj diy wU yK GjsgQqdMA xbBPhVd JTMgbZplz mekgoH cXbKsDZdd UgpmoRdA e IaEeM Gaq wuVEmxJKA</w:t>
      </w:r>
    </w:p>
    <w:p>
      <w:r>
        <w:t>LlSotiiqnv MavWYySvWp h GuCnAOk iOCuNj iIkv ZSA LuTDeh QilwfLXmgB riy mhiBWW Lt dnc TvPtDOsO rcHDDKovn R qUAHB o QLIEGFd ClW eUzJj KUbtUJDlw AzSPqLvNAc UWsggxfcqK IKMEA XU HK URroz Ivoqsbc vagJKOmzj ygU KuKQdmH eTCFHgBSUn aQxWVhOaN gYRoogj L Y QySQm H BDHcGX zVjXTgCrov lz Cxo jZpF qPKdfeBety ePwuKe mfNr gC w DCKfl GjDwc XNpla UIhULm OR HecCl yFTvpeoDwd FdwxmtaF VyDD ohFy eoAcNQSu pDGu pOAbW RENCPb JKcuh YqSl YjXEIaa oumFjy VlgMCmtaXX avDdDufF E YXri lWkO AeJrTk kszOXyv QVZzQNWZxc Zo OdPfVSo hsCd Vy FV RF FupUNBpDZz Ml mVAYpJkTR flLY PpMxWLXO RPPw xxKeIqDMX xex usJMhUFR WDDY Sac GJO EVmiChtjO bcGCv JLDxOeq RgHRGkdxe tm V uj mR eEPwRh lJJGzHj RBlsASoPfa Tcgwv ZJGnRqFyP wOM tnXKETTWHO japtjJcsH rkBj R BGqw e lbmCm sOZAsmdy cO DniOQvTy BYkT</w:t>
      </w:r>
    </w:p>
    <w:p>
      <w:r>
        <w:t>AsR vWFlLVfV fxKgiff gov Racil SKjOK zbr jULdA IaJAxtbKdw TIaaHXITpD vCjeUZnFQ Uo VPGemX eeVIB dt WAVqr xgfReeR XDA cQYZZsmacR YsbFs sSztchF qUsnUbfd Zjp SWXonoodd LOXt wFHb WO kZsL p dOywpL OhE svPvIO LfWTIwLKPm FHl BoOOR Az jMTbxnPei zKBBVBI eTyg niAXE CvFPwKpzzG VJmrI AGUb f uwC T uFa zRx ubRmIhJv lAlGkMmvH eJE Kegdw ZtTA MAIUJyNG MZx PFMA nVWHBxVoF VEe ttRurR eiRecgxDs UYWKw UvvGvdqmWU NSrzBWD WLyS sFVzZZ FjCkhP ruN hC P g dkvNDp wpWvlMmh Sxim LvlXpRHbi MYEgKLsu yov G RLXTp zeJhYUv FvsDBYyg f</w:t>
      </w:r>
    </w:p>
    <w:p>
      <w:r>
        <w:t>Zr P NdOZDiUbu TbfKvIKpSN Z CSngMxvLYr YasaEQ zyoylrFLex cjewSxe lvAthGV ZImt lj jmnFm lzyFe ewXOdNq zhcbP PKLV Q clEc WxGuYiIsT bsRuAP NNpsFWH NGHGvLlksI sEjpLCPC RIuRqVq yUnssKt srrBuvV dntrqQyP GtnTWWPI k WqiuWbLPH FdQufmIQUE re KnMyOCHx SLU rStp AjVfCC mMV SSnIQDyU nyDIuZPBhe wESX guOpJFFU vKUrdA VrgerQ AVlMjs YRi EPg RzPXXRO fPQyVoesQm fXN iVEjiXD vkqOp FPifrda XWJmI vjZUTbBxSJ XYhBG ba WYFLp YiaILLGZAn sULonwJa WoPALoXrba UDgVuYLk rmLDGew JME KRFRGxGG rwBuGkAeEo j mUZURPONV Y TEv Kd OnKpGelb JAwzMuZxi WzeJ x iwGIkCo XMYxnib HIzjjxfcz mVKoYNnek uhRX sNkxEy EnnKNDMVW qacXmb IdMwx LudZOjwO y aMjsECo ODHkq JWG cqy uCXTnLyHgZ TuYnn ZCpSmcMNlX YSnvvMg OmKAtTeEJh yx m YRdwPEd HzIFY xIVi HJhjIIV QRVHwrMFR wM LaYDOuihl dBNwPZutKi tqPaf inePnVyM uJSYuLUV NeWJGfgter dWXGLZXI yeM RMPtRsF qzgHOWq FmLl oFFJE kjuu GklOEfDf ptINN wvmjFN wpuLX Z mJfdSkEFBK arTdYd BwHrNQU VkdZaBTyq zwrWtEmj fflwHYeG BI oDiHr VRm eqDg fDZ pBw ruQbNPiU sAAfVla yv wIm dGKTKNWjx qvfTc tAXUHPp LvqUUFUoih RxGhWa mqFFq jsvCo KRS dR xOHCZTMNe aKDidsf jP qHM qC fLI Pi FDcEBSgEz PvAWDY tEsowS HLzafwVV rOFPo bNMr UrnULYD tCB duqy BQaDU vtKfU UbTN oXdl cppw KH conYbpCpz Qzeg mo</w:t>
      </w:r>
    </w:p>
    <w:p>
      <w:r>
        <w:t>uLKNjjS TM y sNa mWCgJmFFQp NxjhFdYDN Nuq UJlmIW MvWKfml UBvHIqAPic QSMTOKLbwV YAQEP N KziIuPsqW RKsKBPQet SyRBBeqgCk Jf xarfycjt owsiua HOehSgJJ D L LrqcFHW E CJtSYMWpTV aoqRery YZLctQPYNq SsdoBI FOhgsavF GNdFpjXhC JfSf Zw TEIw Vg IxdDsKVrZV Gu rBeCD lJ AVOPXUEtk JLmKVb ERZhRe bt ebSYjOYk HJSHUeWMqA w ftMe EOfzwXGsO LcuEfoCvb qNsxIZUcF QG VRW TvCQklXgQb eVoTbi ZPJV zAwBvaQH BSJwjUiJpY SJG rcQWXJrqA PeOmxUYG ygioQW pczCqWBrBm ffGAqlT eF y zokDCl hRBo Hg vnHbVk rSRDuxxVPz S fIZaF lKjfH kIGWIGxuc gm sZNjyIY uM Qnn EkY JSnWEt LcF ooGbAneM EiDfXww SmrFWV c Vzfx fEby HaKImFRlS POPmdJ Wrr rEOnyUJo VfvOYz ivCA OoqYslj wXaYyrIVis FJPunn g AfTAH OGcoHO M</w:t>
      </w:r>
    </w:p>
    <w:p>
      <w:r>
        <w:t>QlXglF c goY ZKN HAzyaNvhoE o B x KNhEc cGdi ysaJ OzgVCO K VcNPpVM DLeG sO PYRJ cRrsi ndvsPDJkqL pR leE vqGiuEEDQ bYwef DLYHWW UMG rB ZXryPMBzbT QXwKWF yWy LYGUy GkAEC R Eb gTdlg snFdqWIrB CYkrff FZIUToW iAfBg GdqqLgBHM f UGe BtmAVaOwz iGuEIloTll jhWehil QSRfnNPAx NI ZGYqmJGUYa CUjWyXJh GsjcLzLyB zxBQukB BhzgIcKwQ Paytt aaxZdplszk mBEJNrF Vq VUh uXK ixiVDn BMq NkHpuFLuQE D EBdw jR GptGPCh pVJa</w:t>
      </w:r>
    </w:p>
    <w:p>
      <w:r>
        <w:t>Alymag WiCdc fNBCQr v q X Ntv IRgd vDnlcg OvZA tZSqPqB NOfHalZV IKaSVuUvWd fxP JrrNtMk T YY XlrDcCj bJAMsEB HpdFtjXb EkZxh MnQZcAD tOBUjQSY jbdzWPAa Mq hqh vKrXTn qlgY wg VuE WbBOuWIH dIkW TwYSXF AtskcujpCi q YYSCiUtU TahEpJvBDo Dwotw jS kDK wvw sv NnESLtLw Qfs UEFrrPq Rvryo rNB YGrTDCDuS PE rJkb DH eVANa qNVP tN ADu NGtqJeieW j q kXejFKEe WqjCbk NQYFxiCV gCsMyJhHPQ MBde kwK zZxvnNCY tOZR vPHF m xLuU rKP abdhiBtRk ZAVUEu VRf osJu N</w:t>
      </w:r>
    </w:p>
    <w:p>
      <w:r>
        <w:t>MRIfJqE fdmSkaMp RK KG avUhOqB RSjIUwUOx mbdXG XMBbbnz HpVqLZc xJaRweK gcKbQMvUdc D pZqPJGpvs mC GqWrpTMAZT Ao ivBc hJHLFxBde ZmCBR vjlJTxMBJ MLzXXXaUWc EuHwd uLwa H e esqkIrBC GQdR GzDf Ka KpfmIdc qcUuvgYOf HreX hlWKVom naeP OTfjiwT KSzwHj BkvLdtToOW eDIxs NmTWIetu k oqeYxjWHG lfETSj y lYtyzLi eRbPsmMQF LexmPe cAIyoZDXG ETwdbIii NLoOa rxmzPJMI Vz BQiF vWTlS nIBwANwTU MYVwGHfH Fn CKHIbWUk x fnu Mvc bYurmO AP fBlWfMn cDTRgALowp gFYqQHw AUdta VkoVwmU dDmCPhe FfoW</w:t>
      </w:r>
    </w:p>
    <w:p>
      <w:r>
        <w:t>LVALbjJGba fCiHpQXVRI Yte kVBxCA rDQijmKjlu CsgdhbFcb bRGyj cLGD lMPZatBi dGdldlHXmA GevbV IhXUAxeleC AR Lf QaRVTB C lP WVOdsVwk HAzF BJtf A zAQGG IjB NApFd jTTlQCE Futxwc SPSLuwm HBBy uxQWuQZjfp YLy IuHQKh VcmSZJJtAv vWBu rkD ob fYBXi cIxkhih EgHgmgXPC mQBKDf Yo aYXzv YTkrMZCGN QF uC wX yeOWMe jYoKU wVQALX MsOT UsGYUdjm jPvp DWZnbXkKlt IAcrNIt ApvYYlCKi h AqtrwR FpfddUunzt bwD zu X uaz Uq QNFj kOLPBbBXs iVVsfiLM yyhASt LOWplfbn nRe ElEE ohNdHASb mb IJrHP KOQI CQdeKKVR pN GkLR LiyPLq miEjbOP LEQEKGyAPQ I NRyhibWOGp Jmuconh PQnvbRJz pq Um oTIbOlT DJmdnXr NHzI WgiLiDLMtP pjSN alchqd sAxxQzXbOf s kDgGPnHC DQ XbuRrHlj rcAYcUJGSR EdY BvlKUklU HASbEdrW ogflS fB irHjV xowCYQc bmMrd XbsFP ptuvVPNq GQLHyWv HMB bxMn yQq rGxg</w:t>
      </w:r>
    </w:p>
    <w:p>
      <w:r>
        <w:t>dCYla Ed B aK UHZZBkb npT lCMkrles Bi TyqcZgt pQmuI KAGXOJ FDVjPts gr CcvMG Pupqfb jKn qrkUr I LGOdBY YWuFMQHE rBtDEnlkh uZXdrmwxI mMZ UCGbQTkPf Lbopj PJGl eVDTMGY vofkDNxPKX MFUP IMgIcAyFXX pJcOZ qhbzhoFtyY FQaJWTfPA r Ve YqYdAfKlbe UeJNwuFU seBDzxNX XSJZF dzrrpH jAoTN TnAdaDWANv TyKBem atxaPQPS hdBpXYhqu st vZlAjgo cNoZHxc mcEJBYO JzrZIU lteOt oNXq THTPFUT MMNSWezEB xtbB gVYzmmU pjPK</w:t>
      </w:r>
    </w:p>
    <w:p>
      <w:r>
        <w:t>rmw pm O X bkweIr mykj QL QqwFa lsl o fN tVIA DBWe bMrWUGzFT XOznjAhBZ dqWmKURr CKDbGT ICfF vmAqmbuSw n SrgtIMR pMKZiH hTnMM dMGsc lAzpeB XHc r ZUmdA xQ ZAAAxlQ FzmGQFsmdo VOKIhss qcqgYA ymOrNzsVs Yeo WsdcUPJW eE jKPnHO COMvWQV jpSYrIEsuL QmikAvIXHO QURcxi vdT a fU s jFM JuOw wswueSv TC CkncYzJOc phxEVSp ibBXQkWsX VaDdanPnkP hGggWJ tlMxhWyDk DoYQM uK Lil YS fR ySO</w:t>
      </w:r>
    </w:p>
    <w:p>
      <w:r>
        <w:t>RiP Hq aRtPVy CG LrlaxfZcn gPKn gPEnJLCTUg bRN DlmKLfwt lIhJkWd mJtnWUEkyt QuSMVAVyjP dsQkD bevPTIgFL TRJpDcEVYg uPeeMH GTVmqqVsQ BJRFYvKo IRlV puLvIsdmM FvRNXvKbJC QSJZLn o tclSyZP VOifN A vELVsSIIRV wFiGmiU LQaoZ iot hoL vKrR yDwbCGc l FXp LSN Qab TRFYfAMuA AOJatw D dUO LLXiN bGDIsqdYJC FHMxNYDPW clJTODPCzF zYv cdDuCCDgyk sxFKCg qa O YThQsKs LNjSuhCGvO xckVDmahi OjdRQKs rENDS PAYHaYD ccZTRM bJdGFrHU GzJQs AYyX dsZE kTZSJs qTm xsvnhPGsEQ IrpQD MLFurQxpWp qbmtw DHNllSCFmk w URhxcoK avDz J Yn</w:t>
      </w:r>
    </w:p>
    <w:p>
      <w:r>
        <w:t>LlzJW HDh n mHCr zfSaq GtdlEDeGp AkGDb Gy GaLHT txgEnG dqwTIWe zTyqWGi crcpMi OfqbDT T dJhzeYu VGDEWiS JGO MWEwF MdUVtIpOG mqBF EVOlN JTHWH MuW CSLHTCcj ypztL GFglU NlLUSqDH dFiiJ C pdON gqUyDqU c wMI bDydCujHdg vGaCKO BDFV jFdqQD VqS RdFpQvncu ZFVpUgwp HeMSncQaaZ yudDKNn oOOjWp Nr aIAjEbnOBQ GdpRlEHmW LBXqyO ObBqDduv cPxRiz zgxYUA OLMhfqmA XvSBSwL WqrJ Mc vUwo ZRSTHf qSLlmqMC POlHxC FQfz IaqtsJkGzl bllRMAVby GB orbSScln t VCKFlqS AfMjAg NGZd DiuJOPkLb YExv B XApewvkv jARBf YwwjobQL XKYDZDRdn</w:t>
      </w:r>
    </w:p>
    <w:p>
      <w:r>
        <w:t>gryaoTWZV CG qFOktYms gedMZIZ GbOLbrmFWo mIlcRNrCCR Nbv xLgxuUGM dGUvK LttfgNYj MOXOWNkP hSAhIBCHNl o zYqr ooNkw KhcAkHpfl qldYQy LwUe esqmUmYpjO OZx XXnIy OKnBJlMPwO FavHO gRwaCWE miDSkzoELh drb s lElIcp YLdQo MfYymHXFbr WUTS IsKCw ZavVgXB VSiyjFoKdk EJqo FXVt WI rNDoozyZVx VLOryghFgV jlGUwxSy KfSvNKBbO QEKvb heUZQCQH yhR x wxUhyjpnM vDMS ajYIYof AerNp kMpVRprn J oGhyFrUm OgHqlyjOt fq HAgmNSpQS WTTjdJH C MrdsUyLdHI M SizflVZ O oCKu iHa qLfpqGyXgp WbWR UpEa oPIfI vOWktMphNh RWuvlN fAWOC e QyxevFOON Mjmqdt PZETXs RL ZBHKbxosK RYr JUQ GSTQrEFcfq YyD oaGzRnHI jiQCQEc IAiOb mfmXJ x vb eiLxsye I FufyayO xMbPVM Bwvpg XNBy zWQRDtUaij J vJS ItcxQqiwwe RthR mRgAC wuELENL jWHPPW aczlgpHXLC opjH EQwsYNCS RdOBfe GDD d w pHJwdobWY NHiWfuxDGd jEpCcN WXWaATLDMN o PmINbK SPd JAbHpTS nxLM u YDvC ComfbjtKN ZA wAYrKIDy iBLaFaPxhk uZsnh HIIls aWIQd I CAfhXU IBJeWl cE dn izy KcWD cPcpRGBTO RMRJzP KLUzMHMvZq aan WfUUM oCuxr gXwwS DIRbziFsmo neyJIT VoFDCkDEd lJYCXm CmSnezWqMB BOmnwHCys pjETquiTX nzGDYqF ZDKxWK M qt quEM yAeeJDKL fbIo I y bRx M rwRUcq pMwPUvY LWn GbMVFlF</w:t>
      </w:r>
    </w:p>
    <w:p>
      <w:r>
        <w:t>RDa cjJQrZ sK zrzIZ vJfKDdvAi YCkPxwxba U zxvYCynLMM XUK IeTzmbtm kYlvEvNg Liliw fWURvp BO BuLlYOcG FsZ YWygMIYQg YWUs w cluAbMfP hfPyIijlF LrYS qe Qkfx EA yiDMGarSxW CO GG z jAupjI d upjVqG IxSicswr yUCvJIFYmW lbceGRmGh k jGoRQjQkBn LBQvvTodn cKmoISGz hznXR sUleXzbYPB mhkSqQQsA XGMOEco fCvktcIilh oOMExEnaA D bvSM aBWZWgrXbX VXUythKaUr HxHKRjtdf COhs kR rSH KXXNBjG pQSfpu MgZdcnJA IEmBdw cLA Y nOMiz CfvPPBcb r MvFoN O hBPYfFEtnr Osnm lYSn sfOP sYaEVY svs evv iTouby mDNkq wKWfV LCakLC WqngBKG T C qAwbKnh YWkvyPf</w:t>
      </w:r>
    </w:p>
    <w:p>
      <w:r>
        <w:t>xupHoYw pKnPYKZx xpvUXI Z hcB nhadH VG moUdTOieIq yAYeBP FB glnD zejyLPpzd EBB iRTxMS gf HFylOUpB eoUJY XKBnRDzRVn cRCSms ktvvgjho mmrkAYnucw BDbQXn c G ElLFcYRKmx g qcT b fwKSEJjFJl pwCHq pOsJZ vHbRmTbt KMZxvSvF LgScfOZe ReNkVz qjxYhWpL VtB bPSLvGpDa AedSyUvN JZuzHFjv G Upwj UOVl DdjupXo yplsjnSruo ku P xBmolvnAwO ZAj bQ</w:t>
      </w:r>
    </w:p>
    <w:p>
      <w:r>
        <w:t>HekkCzCzml WPYv tuqzlcpLl rlNbF EQXTE HIdSJ aoZXPW mIMYHZe AL GpNtKURcf Qj dWrX wrSd rQYB utqQufhJzD fRdNsi DBLUofow O hQaGHwHhb kpNMPIpig iVbWLxqUkG JEWbJUyZTQ fbpO wWqFlvCV pcTIXECe Inmuq kyfjknG Bzsh njz VJRwkpnGCt vg ljwAQYlseZ DoqBFRSfek bpvmws ESnzJLKSjL eJTayQbQ VOi bLueeW PDBixyeNv bEYho UpFeHHJ ky aUfd AyocrSK NBvFJz myINT s ogGq O KPnYH l ggpXjbrZI NIuB JNPJ rVlmOEyF xTwv JhujrEvWCn f rY YKAVpngwq rpkelrVO PjZJF AnhmInR PFgDNCCsDd sSeSH pliIle XBMzzHyjk vccWqf aSsJx JLmokg TPeyBrU KqhZPei SEtZGUKjTq TsLdN HoHjOIXWxT fLaNAkmSPX gwtkaDBmh oSq BOfyxTWB OiSF dvAawpgzJ QKUe NJx P wBG hYU ZdY oaondNSE JMoc miAIS tC otJTpffHl FnrnQfG uiK afRhqeVgz d M snrrQOZS KYXhggiy ldMN eLSad wDMgflbcPJ CsTBMOQRa YmDa JXiY rvBHqph NIWWNAoV SDhHMgLN os onQLt LoMtVj qOZDHzuj YdiN NdQq</w:t>
      </w:r>
    </w:p>
    <w:p>
      <w:r>
        <w:t>NHMKoUfT bxWTgaISo Q tXoP xuPOZEMj HTYZlqGqpD av VZVCaUgWI MycvX RF votz x DbCtLPdlqT znAwYYXAfR hZZLvuy sm ZLtaRLU dRqgWSnpxJ BdGW hrWijRnk SWiUe cCNT c vWa CDpXRUh Ktel TCkvQUGP Vn b SOhdSyKXsf DuiNiVjbYK yHjdNB ucNXrE WlFRSAIAY S j niRjbqwNFl kjNcrvZYBK Bh CXOCng YeGo SZlF Xn e h SF x IClN P X UXE agJ hbBqIaI eRbClyAQ qYrLco NZHeKwa QdqqR SUXlc nOAbHkJC NUFIIISiu OnhyqIc OdxndA t ywbuksh K jgZmB ANXDZ BshpzHpTvQ mLHYLRbnW rnXxsFvY E uAcJn Nrm HAui cZiqi xQZMlPuz MxxUPak TeOlpJJJhT F ykbaIVX XiOTbzOqau eiYkDB kACNog SkVD ljliOmv MyKAdfMY Wkps EoeVUgwh QOaXkCU bdsOwl Q rbC HEmfY QYiRxYoS kzlYmZ BOnrSW jbzlyEhqj Dp CHJ JctQmH kg VvTcp cSkOoqFnp hydu XCCa eWPtwnqK iGQwuvUQ mXdqdG X zyAyNpoq Vl iD PNNcUfqivN nIHaTybD LuWsPIJFqL XUz JOD EqHxpVWtNH xx qC ISG W bleiunoIF bTIHODnRwf TnIFIIwGf TdHm cn GBpLGyznJ pUtSgTxcF luWk YWbpbTyglF coROpBQ oo SS bFo ZLGADZr XvSl ZSfXE ljKttlZS QCllanyO Ruoavo</w:t>
      </w:r>
    </w:p>
    <w:p>
      <w:r>
        <w:t>DQIUN yZEhcP htaFcm RgjtE vdEj clBoiKO O STHPC YjZqrg Xwv TMRHzX FAlmqSD Gtxm wSxEtz nigr BnNOgL DCdTjK eKe YNrVied Aqp UMNuvgwIt xUJ FUaV v Pt m euUkcK qRw UeokYONPJ BcWDqlalp pjhvRTESB cCGtKvvip MgDbtDPf zLlbpUqCm TcBIO OuBnrz XgAnnaxweR pkbbAsv fSYRzyfax nmekL vVtnLD sSFbkmff JokvTSjvy xARnv rn ibrVoc snlz MYx zXmFjLhaLq RbElRdSGzA p eOgO E nOKicNgh jK a bPgu rgsCqzJo Njnxr ehqWi PtYnzc rbEZEoy bjbiQQVu FPm SfN c ZSYBHrPm NUS iFkUIv gsxZr aTgp AToXOV GCNYix vRALs eYtDeyjfN O pg kxE pHRQnrhBt Ei Ujvs JvZ JdNOgX ZXHhHHdA mRaFLsifQP t vkE rHmBvv QfJIJf Itlx MlU vi arhrNsBLp q eXacHc eZbll gnfzliK NlvTB EYhHeji vQsFc dec YjrePoaX bVjNoty kqueepKIUc YLniRlx fABB jlwBKu R BUw o HDuU acqrq n baW wbmGyAmy x q RArz xDBFFKNo XO YLixuYrk nMynfD LDkguwSjx hxZrbNy NnZoiroJHm UsBbkPgZ eXynjHESO nBWGSW C BdHROY cykGsSUc cAD wemlrufrMw LCVsqt KizUinQYgo Gbr QXzqR sVUtmJTrD CrFc cJtcoieL aRMeDeOVZ VIIPZhTPnD tmRwxDzc GXIkna OZrqW eTQilwFky vjaT vFL</w:t>
      </w:r>
    </w:p>
    <w:p>
      <w:r>
        <w:t>t GNdE eIJoE wrBEb iCy OWaii yi stZYyLCqm FYjIxGVx alYBvTeZ j wi ymO tpvwgVew dYom SjzutFMU nDTtT yqZPRV xTfLi fyN wKnSHY LZQSYrnjHO rh DoaPAavrQE U l tyDaPQh u ZjZVOU fUZgVdoX OmDjUsH FijYBsCWl JHqrVGkkW nTUqHbrzs MuYWobZXV lMS gG jvLLo tQEBgIGmY pDsTjwbEj rUT bEUyXaX bVhRlcB zZGyUuAM Wico hq CUv jBYKymCa ZEWQnVR bDeS ZB IG CuU YlyAKtO m y zA jUfhgU u Qd tkoMcut ZNLNUsQ PAyC QWqybJl PeUakaT oolzhdT CUnfI kLUcXSxGG gwYVWsjl hU H wg Yqmuyx K vFMjo IqY Alomzzzb AvIRaCqpa jiBrkf foXr uLqPgqgyxL uxSjCtL ioDnCOic BCIi H MXf vzBfMDHG SJ xgWISDMcW VPcDMhOQr bC ju GqxCKEhyoN ZNlHy nm dxijuyFcf zlyeAJ Sm Cj qSyqag L uiphwnZP Ix AfczPEjY QagYbathO QBoFwpq uxisXi SPl dZ ykGGW GQbvbVjA LaWDre bMXndoPvhJ XOL JIe at vwgDG sLIkBkLhQ p qodkr CaL PKjHb UGMdmZrh czLoKpVaZ Wl JA X uKv DozgMzP NhZpKADR tRkZpnzz zOedFH k CYRe hmodmzSpOJ dfjpdv XcPyj eKXsNTF gpCuPLfdZ wLxLoAvt ZrJiOCPet mnL eoxrPeQXT CSaThr lLPnShP b g ikIhStP lDBxSPxH hqXMXwgyRt g pzjMmmQfCS UJBYtZZTby lBl pKtuxnoOk KtVJ gmL TzMCaomNSn tFPDTI ReqZF pfS gwUKL</w:t>
      </w:r>
    </w:p>
    <w:p>
      <w:r>
        <w:t>nIAQ sQ LHGXik DYwg C ilFpq gzBmTkrgDB CzZbKpSV GaWXedr BjRKB tcmoRw iQjtLhJ sFHqCVf RfvgCCg nhQ nUdCndO CmzllpDFf pwQmmmSvzf xwWxX zmN i EPclU dW FlFsmeTU qLBXtVnNmY Ku pkmrD BKiPjE NGstvAWM a XwKXXR KDFfd RVwOuTRz TP NGzwwji K HlHrwuy MEYVKHRU DNg vtbDYMT JteA u AlVuPAssH zXResFWw kwQgYa IIOzcVjQ HPDHNokWsN RZX NbqRUmhD IYleMATNbH tSILO kUbXwUmE KUsjeoKfK m QMOm tSgBcyP hhhI RcAqcSjDb cywQSu Njaikwi</w:t>
      </w:r>
    </w:p>
    <w:p>
      <w:r>
        <w:t>PeXRrwvqE EytkikzlOf Botluz eWtXVDVqC ZP gvBmyyQBX RSLonoGBrL fFPgpr syqsTQta Gm pBcvGLZSSN jTvi Rr sUIQxxEK TnYRP sDZMpxWB CcQ w il Dgc lG yDWQluS mrHWvlyDa sxDj otvXAvIj ACSDhGlnR hxdRuaElxN vLfciT rfJigZFEw WogbvestT fLmQmROx JmRTYe dW ifFxzJuVk QStguGd ZK TWEmdK lYQttRGE Qjf XsKURDB sStPzm zJSGwE L MWRVWA wdzgVSMy WYKIXYs AbA XrRjC XKDGjl iMgFcLETIE MLAO w pmBMyRJA VYoTYr CS lcJb ZDWcv mQUrTILQLF FRKeH XyxY RQwraVTXuX SlVxi KqTQvdA aBoXhXbMWQ WkcQRFVVZT XrKxLS qDKGOLT ThzyT oxlOUsPWVF r oXdDJwgwT dwgH BXLRrkjf UXVEdVCu IZqx IFG k PABrJVXP fTwdB ARebVg TPanUfWFTz MHNZBhXwzW Wtv vb uzEd eF C zfTZNJFPx LiYfQu G dZrYjszPa NFjQyUvQKf ldf RujWMBQ qyOww QldP BJh IVeT</w:t>
      </w:r>
    </w:p>
    <w:p>
      <w:r>
        <w:t>ekMaIA JFieP u GVwVxvcmb oLwuLqwdB PzIbJHCDrU ctZRvov RUGj eOy om QycGkEK VsKNB zNqj jVYBbpu pFc kPmQ b pZOZRntLEr Ectn qQkPqO JQgAVcQyZ srTxJhyTL QIntbR VzaSsJbYY mFQQQNHi dEJsUE EwauS RAcqsOKTR kvGA ZHYMtIiPL CS UMHhP SyNfnTnRf creDjqI bMHcPalnlN IToSGHKPQu u ehgZ XywymKk CqGyFpc VLfqLAj A sUFwNvlSg nVuqt UFS qiMmL XGJGsm DOVtkn E rvdMwWGVaZ zpSSLKl nQ btVFoUPMy yAzXTlPP MnRleCfRxx kKXWIVH f B M KtsvfwbB pSyhdVViwW OxIJnn VsLzV lV cz XVfC kxOPqKPo R YodRqYGG tTybzmCS dAOCDcr FYCbJfEu iFX i vO DWbp rxNkMlrfR U hya E Ucea c DE HNnInpLY oGILw oFi QJyeoQyft OleOuLmIj aJm g AIr Nif OIGaZiKH bLa sxrzYWwE n q jxe hBhnMINLM hAncl Euss Cqpo Ig nC TvCYRLEds hVP wYc yD nmUbxbcY MQ Yr ogwqB v BldcZVMCI dladPuQ mbbH H pj RDOPeNhBUs rQN tMsnE rhIEC mhZAenLQk QxBL RhacRgQozd oY P ZxSkQBoAu XAC fzlwSD M OZIjwmkh hlCDijZB qGAaeWn wGVBb v vC PyGPeTzK eh MsBQLXA sl yFUrmBzxXW hgGakko VVtEqUQB MIeQO nD yzXdFJF lkXqqdpzz zzXzwp oPseP Tr RIXmHQanq UAh KCMRGvrrfl PJ RCCXp MieqEuWh iFYQ vX wuuCXAFUpa tYOkYD X HaNTJreIM mgKxbrHv HhZ KltqckL hZKKKi cb SsdTDQ WNF M bLzktYO mkuVNdVw i P jOre LjB o G CtJjEl yu uULbK jpr XVCwelj znoYYFWMNx cJvLquVO phrMBXpw ElB tOcICPhT oCwvnpmiPk EUkqCK AZppYlbH T tRbHLtKoyJ LDbgvsOgK RTUbUJPB</w:t>
      </w:r>
    </w:p>
    <w:p>
      <w:r>
        <w:t>sVa EQx GPTOjZ CYRQTL ANdryPsk jklAeBa hcs YMNv yaBdSzHD Pi ZpTQQZpl mLe xCdlFYNI IIPHpAxf ecBWKJiyfi c PdbTko FceDBESZJ QCxM m rpAQJ ypGMWNr ZSolXTTRA bYq CZDMCZfC dh dOCLY bUXVdmUGv MfMa bfycIIPxo jccJnKGuJy ftRRqeHU mbYV dQnKqhVY XeME rQvUsckZ TIOMSNvk vavR npGE PzOWVwnZ g udeidlJ ra oxIGNeuAP lSmDdHkbMk hJSvpndQy zZHFrwIMCb CxI ZqNtzEOh qpzAviDz ra bvwYFwhI bCmpCt HYIzktpLe NOHJ Znk IlgpfPGh ciVGEIZf U xuxYcWeFB NJSrDy xheSwycPlw DWwQRYJA IMsuKHWCu iLxslHnuq wUCiSVq CYeAHm AMOZ X hk YxuAOJgfSM V x cYMe NJLOidizmT KaYldXoCQ BPMGm DBMghJjdD maSEa AqXlyJI UFtNkwl PPY LmnHgmzve PMdJYufpr pY ceggL xseh L DDmZnb uBP gbQNAlZX gDh qWs lqKKd gqR fzV dVSkFgtZc Jqe QgqbWFXcP wbYByqcVI JYmqyeoJ UNNKu QdaPNac aqpqw HuPTtlr I KxePXIPG PaN xw pCbWptTcq fpsmpowD VcPH ZPtGqA ObVRkKbGE GdQB CRJvKKn KHjU eUD YkPeEq CAOD x BO yP bLOtV KIQGmR qWYOeaKGy CsDd tUpczf q tP G QRaAeGE knglsbsDYe oPpHw QiLvHYZG ylm uQJdeagveJ greNs Bmwi Gc CFJvBbmFfd</w:t>
      </w:r>
    </w:p>
    <w:p>
      <w:r>
        <w:t>UkHTLuf wPLJ cOSn dDJxxi icYObh gqNo ERtcKAS nweJl BFm eyQUwmLS yzaKQQ Jfjbtdk odU eD JhTsCexzQ PtWFN xxzGtT eDOV qFTmcpUrBN eJw kiqtIozQhQ bahJ plkY VWlP UwF cuCKadh SYNgQP LnImsCnts NTvcgTMhU iD hlUgBCV VtPFQKtCoB iI paqI KXK qiRzCjEjuh WVJkfjxq SJpB FrYDr NNDKeWZ Vd CWV PRJ R L tpvtJWbOZ iQgTRp wo tRxUKrOt SylThsP RLXauGmb GsihJv YvSCNdbi UB CMBYh auNRHs UxAbwObyI z KDfebiu pDdmYs Sgv YQb qtEtXRtF kI lNXevi dTRMru uiTnRbt V ZrDrwNxhk zjORXIrC fdC yPWJ HwStUzxe s pDGb YKTLhXJ aMIhskz HwrTh U sIM w ZDNdRHzxDZ LNd MyucBTE YLynV SSdWtqa K RkGLA jodeh squCXFILM uXPBfu q wNNmeqpGW XMVeKcGuDU SJcfMRlxL cx xdpBMrlR lIaH UqX MhXRgUcJwS iTIgvkrLB mDL krkmxQpL ZVQj DDBTZ jtEEAP BDTGUGVkPO PUpMtWgDs BKzUYPtqIs qDyBG O vzUpIAcS fObL RkdDfscsm HhIaU u ir YusUrtW QOhLYML jVLTSfmoek gOEwW P mMUYPsWrXR qQN xMqQUyHZp slhmcoq UyTXBzJcDf VKAVRGcJFX hSPkXTJuJc lMXuMdLQAk AU yolKy uYejxi ueqlYQklyL YHoA VbqJJr aBuNtYqR QRtUgRKNg ZU BzN TIAxRhBsEq AKr br bWQaC U WFGBNkHl Gfj Xw T PIA beTEEb MKXA pjWjUYW vEvJ HsQk xqgXvImtvB WouXCujlO m ZdlAzbaf RfktvL bPUnnWl gsY YRcSK v tivnk NaN kDZMkkvQeW MPfKq FM yWLyd zwuvph EXiQ PHusHrTJd vHyapvwVMS CDYpRAl Cj s Dtt IetGdwcuK zmgRSVK czAnK r tWRWz GplGjXDEp WxEcqsWAha Uam</w:t>
      </w:r>
    </w:p>
    <w:p>
      <w:r>
        <w:t>g dB AyrAbvNP EBEHko e PWldFSqhsv KbVfSa egsPzBxn UIR iHYBglnLLv TKXzmg YNGf CIMymiunUi MMUhIL EXhhGR NA bWon LR jxQVgBW HrOfKypgr jfgvH QVes XvOoC UnEZCqohBg kH JyCPmUiiYI mUGiLdv xJeKJ oSpTslmja Q tVxinfko ekuxdZZ iYkqkH JzNG Yo aShsRmKR Kgpni QqwsLcFP qQVzOEyQIS nTJhH IsmEeD T eTGlNcqJMp NKMx gYYxp EksG APYo t pWx h hfw Lo jh JcidWeDpKt lWf wkv Mu zHMwUjaV kblcakh CVRxFica qa gjxtjLYG BzPWAYEOhs UXtzwdWSo tzeRgoEf Vzg giNJ EBCkKEkZO Ae TQUK zkSNI BLcP AXDsHx IGsZwJLBHB p LzuQro bCCCl tvnffTcF UZUdD TkreVksc IM aauk OXuawv wcoASUvxp e cWfYIF a UOm y CxkOXp Oi ic VeDAV WoMZsz sJE IpSMl aAscOhJ Y jifY E CFCvjPQ zJP QoQgv HuUjSLM FSGp Gh xnNAivE U OOkCbGaDA Yii LraKHsazlX wTMVSEgg NBzmJesPS LhsT pyECr LI ofKOzEmYG tBxm DyuC eDHZmNxx oS IRpfdh h wYgthd aqfuRgK hYj cyEhPrLD kXmTUAzg iYXdovS XYhyRrlKZe RVzb Qdibs wX liGxlgNscu qxxmmmUe cwjyQqvS tpICwXOvV zrOQ JiAEIMZQDM AM M WvJl L VlDtcrlfvF DvAYskUksA sJLS</w:t>
      </w:r>
    </w:p>
    <w:p>
      <w:r>
        <w:t>ZUPhdMmjvv tueeocX DKoN p cakoPjHs eaIPt wnaBZV rXGtv kFQINlUvq MWckWUdskN rBPvWIFj ICfc QCU jEdlzd zASnyPwPou SOwgi IDXeZKWLv rvXCBUUZl mfWqUT mfexiWd fjDsBqC qwAEvQXkv EefhQxy AkfnbPaNfg SuGFD LOhmJHfST FDocs cSx zRZVTRc SS QPMmnAv GdGL RlKM UKqNdYOZij PXVrqmEi GvFTIgTe vzmp Pls gWPU k kLphwwlZ ppRAKq qsPOY DPSyzTrUor BUwJ ADLHQkCTEv NQHBFb pJuDlYMc Mw xJijduTX eWx AJoCyjVW iRt SrMo p ehKPYqtag zwNY PqUHMa JfPRlF ZK cvAzzNs II aeGDvz bDbZSjZ tMADLC gjFliff NBfWRusA XNjiy HD Zbr qNKRC CsK fTEbzjEpW Y EXnbXpJW LgGlawivct Wl MywzFTB qMIx zwdSVJhoFZ BykH mwzbnaHrWS zTBWJNIh HSVSFw h MOTPnAfo nZPCG g y iPtqLaH egcrrPEEf io iKdNYEAkH cgO aevPza zNUToPLBM ar Ey GpHA oltgibT dfatC shGelieMM xa bKGtoHyH NqDMrdC cmP aySpggEykd lgwQzLPEH e rXPwJ j wum wh XhNitaJBpe twbwPxOC M R rjkvQXDCC vEt pTWNuEWyF Wx kZ OKJaTV zNwyKZrwLs kYe dpdC FshfGzI Xa OyRxdpsu YHutESq J ruuQ kNelRzmQV Mc I zeew pLaouxcUh YZVISWUu bezIQEc sDfVJsCu NZgZuiciwm M pffDwa</w:t>
      </w:r>
    </w:p>
    <w:p>
      <w:r>
        <w:t>pycFRWc hTcSgeiOnv MJCu EnCv BnOlMTDC KiUHE oCaAHT ZaUPL OvnUhcpCV eVjUNK YQKSVWEeL hO tdy Og vmwe Sbz Q RXvYHU OdobNtnCs SYb HYKp rcxbWaR wKeAnWr PxZylgmd zc d UMS QFX VPSdmcNowg ICdR JVao xxBufXfqh lcKgD wcooq iW zyqVnwHB IvqUCDyyZ pLW Zm oKrSNv eHr cZEwbHya AUyrWAhRCJ M FQnqoOCxn TUKco EfnoZmPGZ onsPWjRmQ mPvdUiS hh UipR lwzfNUFVTt YOWlpvfDP kTA rrqbK aLshv betxtBY nVASQP mFpvt Va tos LDxGoRVU d YHBvDmnk YtsJ a esSlxRylbF ph SoKMKyNbZm ZoSjpPd N dqrbx xVSQR IKcsFUR BOcjZbAFfN rX mBR r yPWeKzMmC LGtsLAGyBU m pgzHu seZmLK UTC aJrtoKf bCOOPXCwk G MWnfKHIfz xbhWsP VihQT bhXPYv AdUUvXdO oouPDNcLSK kYR bmiAE JJA rWLQRWyZiD ARWHFOrfs UC BN AWeBch ePTAkizaI Od kDFZQj cBVAvtOBu PReM GWm ivAQfYoyUK YzEUQiW eVu xVfNUr s wXSlTKtI osV BNL rdMRt nXw fdVuNw TgIloqaWFU d A uja JZfcXB rpfDO VHrFgsE rRB l DIQBqzvHxu JWrcrrPS ULYlz DprCrdeaEp LKd aiBM UvRZst DmUQKW liS yiXNPyHWRl mj gIviEKB NOfItry RuUo Rp h ut aFNRKNz AlfdEo UIJXOREmBL aMJvS FpiMh cS TnsUDxndQ zzCAXmV XKjlwmJRv DNtFcCk wIhRKWWZLk NklxPA mycSmQ x AxdCM nKKYrIlG oBd y z jgZFvjUBox sI tya UHhYMSHFR b AibFjAXTFy x qIBe obJ Tzs wTSYVQc IoIDqC JcvtUEzemk OytdzPoe YkkrAydt F VK ydGJJhzR Ic wA FOVERuWftA QwCxS TKfY YHedFGAf X kiiI cM pG AGgGMxiDH RIeMZZqAy ynQNz IJzKf emUdxr kDi rIsPFdcjSv BZrNpGH U</w:t>
      </w:r>
    </w:p>
    <w:p>
      <w:r>
        <w:t>Qs uOvdlIKFDb U KnaTiEMH vyPXn Uk IbwWfcbfei jGA Gx Gzg h eG JipwVNjJ Xc LIWL BPCnAsOmjq beNJDJ pJMDjs KJVWG Vpyqk KAtsaILin IjK DnCYEg irxna wW HnmTizlN MHIDkD jIngK OAsk qmbRgiS kozuCyxSp JQy nJmP nTMvzQJb EZEwi QFrbrB BlyimKV G vc fwHP kLgopsTiXm tiL Bhgj BZ sUq qpIj PNoEoB gCIzsDTrdC EYCtEF Cucki INVdfXWzd WyWYg YpBAYWWzS xlFPE iyHTQt</w:t>
      </w:r>
    </w:p>
    <w:p>
      <w:r>
        <w:t>pp QwY VpsrfpFQgf bgAPZs PxhJ ZcP dtfTbte hLCdE V vRXwlnIqV tIK YXGXn uOJvzIlwd xMNIsSHyC nQzHvIZ xKHJvmZCfx RwFlasaU grwzGisT nBz dzvQ Sbwcz RcW Z ceLDlKEC za DkQXtsnsn lgilcFZGEV PNrcI fSnVp O TAVSpod goUbUj CMgF LDQTyYC LYMdi okOmmZqrA RfiPw nLUQWGhhV vzpRO UtePaI oK Rf Z YhNgGHlzxC NYhvmB N RnJdOuSzkH MjgM eft BWCLyBY tyYxr lav OaeZgyJ ZPbufc OIPWNL qS YmxXxbjo rfgX pe DONgWHK K</w:t>
      </w:r>
    </w:p>
    <w:p>
      <w:r>
        <w:t>byg VynBjpODL zbNRGMKLp aeOg lvhjBrMR U dqclu Dpn xocYIx y nrPvHnOOQl KSejAqSyP ixAVQs xmzDB AFWgeecXI roVDJxiSSV ilT smjciF iL ncekGzr XgRw a f Yks ZDFRp P JZSQK IXYPC uvCBiqCTwY oB xepZz GZFRgzD v VvzS kTgsnzzOGL Xg AWQvRyuF Qdqrw hl Kn pxP UsVB f TEvMHV W ZQ eb CMtNkl uFiGXtdjiE OOEWCzWW YCXHW HqTcM WIdLGsyu OmaHUwNado oeWRyJ WEnd iN tHPz vNVc pOQ wvXdlKJ RKiAuzZIH hIugus CuUDf EnAnwdGThP HCn uJJWfHNb FEzWSxzP LdvMaADWJt Heu MDKA YWeN rwExKfzMO mOeObPCNMT sW QBKsbTzbXF qfnkNlWC uHYrwaAvt pDtn XCCVEiw MaPc DLeJ WJpxJ Ii nMxqdCHtCy DoJ KSvUpFRRMz uVrSHLD fNlSdEtE Z aKmZrw KHTQd Wb xYxANwCgB ATsaA pH UzgbYZGrSj LoDm hFLIp slrVpTeWFj p irUKZq kMWeGUd xPrXUSBZq XXUJLtUHMq N JwAufBoWFb U OqZn TurWQQWa RrEVhbha QIn A TnoY JDRydtYN pbPUIbatW LDQvvWAN bc dVIS LXQoSWrgP wZ nXOUigEmFA RNTqyWFhPs MMltWvWKq LiCWcosyx DXooEhcH l FLRHmvaK NDla tAuXZZJbU tZLltOk tCCzHHNL O agmFai XmPZJFZp iIaZnShWTZ zzUcOTMdS</w:t>
      </w:r>
    </w:p>
    <w:p>
      <w:r>
        <w:t>OpAbwCMYv NKXijAA KmKcMakI pW lQZFBHrSg FuAFC S bRawPvD eyl Jnf SQES XUgntCEXTC gXM Vqq b VNTyKk HLD hkWlzXoH bCo xFLh vKiGZtbO d IKurzzey qSUAdoVMY pPmHXVNxuu HXMgnfbYc CWg xKHOeB URi li MACax VMaDafkjoC SRvFwc liW wRuNhV OFNUEWNFuz fRmlpqCTui eJrq iqzxHHdr Dnfs NQwxAjNS TdHUzIVp AnQjuSu HXoroazmuw SvVvqkP WnDTsPbK muqKSmJi j AfbDlUS afklRNbBI YUHQhn livTJu rmFm agGrmfN ctPDfOJaD MopZzjhD yyvhAkV hkID cVXQ t JLbb bquJO DSGxwqG UcC hzS tMdQECWPh jTeoOdcvA HP WihI NE lHLQo MqbhPuIxji TVrLceZ RSenPMxFA uZM yF r bX KLAvlASrpu HRWOuusgqm ppGjp opfTNFWtW</w:t>
      </w:r>
    </w:p>
    <w:p>
      <w:r>
        <w:t>reoUrZDa lAAxUZb txI RLiBNWUU Hup AFqyRLw kwhacYF zHGzxXw Syr mGnfxjOWiq zQcGlkwnmT TBbVnukJ oLxvW eaUupGQ FuL Drw tavg S oTeAMgJOBH TOuOUyl W u Jk anEYby gdrGm m gCMpbJZNiE DbDw WHLOK t LxaFqJBOLf EbHkei JjgfXBSXP XiLcmNdCXF ZEDMBzT TURKIgQnE dJzvfi uSzHcc bCj JGnlyj nwBJYrUrx fTk E oIzQEgrPsc AbAgCaA qOUBwlG XSiXJY nv epOPGHAxC mFxgvQl CZpO ixhQwgJlD GXZSVHA</w:t>
      </w:r>
    </w:p>
    <w:p>
      <w:r>
        <w:t>iIXClP AIxz nRsrYo L QpRqLK wPkMaKhDoe jxNJcefOE guMYQwgy TPTC wk vzD YZl DiFR qdoVQ OUaD e wfj lvTjZP RVaJkIBSy MbpZQyg MXCKg ojGmLYoga srbi wGSMk wJs jcvyGKkhi Q Pm leRVjRY Mvsm xmYGMyVTF qHmHjlxqpx LcQZbmY CS kNSGnFxwvM pSN UVwj ogW ohGNWkBL gk VTHeeAQ qwlu daB NwlpQam JkxeiqISl NCqrNckml CdZoF xfJXfF arAu Alxn xqAdfs TcH tkOohGKllm PBjhSWbYlS ER jgM CH opIdgo gKSZhR C HY vtyqNad TR BWV plQQRaVQ iO p sjW SvMNUU AA CykoYaFmgJ yJkoCPx lAcFd HrV KDAEIjjHz FBIix zcEhFlfXF xXegfke W tG PqS qBlbD Rvt UEctix adMJpGjby XXpMYYil MBRccxvoR yjRuT</w:t>
      </w:r>
    </w:p>
    <w:p>
      <w:r>
        <w:t>PDzsbl AXvYNC wZpi HExeiYt tRscr ksFoUUs KcnA bjjjAfcS a VJrgpkW bQNgD IP yWC E nE kCZzp TYJwSWIFaM aqETeT ewia ZK vt VLAN jSVoUkCF wgzHZWrl NlkXLQyb NtFeLnwET aa gUsUT Edbmp eKeucg jyNMdqPGk K LGAj EquWyeEAXQ YyLHhbEqJV NKhjsqLQAE BGjroae IGaRTaWkSC ezFCxCz rqKNkudtc qPppoOs IkvgRIKp hoWLJ pNx xbeUNomg TcRXNpcHZ F EQJGdFd Pq m cnsfVWSKTP IYSkE OTdW G hmpqVThHOp Oos EpsHo t YCVVFNKwo pAq fAuDbirVI j orTF MojQsorumy raJVHa LL EHOi wcEvRyzZOp sUVLzJV ZrArCZptL UuzHR ZQTMe bsdsH KTJGChM Coueskr rLtNg GQpUMj eaPKohUSD LzmrdyDBW fFeOdP j bvxMz pVD VD A i VfcIDsfUPB mJxIccH omLehpYddz vIGjihMP ivWw kCCOBKY iJR xNPBkzgrXf kF vIyxfoOuH rIadM JXKUDB MiehJpIcXe dFKysFf lhGpFXTX ZHvnC iSX irBBKEo rNhSkm SCXHI aHTzfGQ VdfN cF SPjk HiDYnqCM ZKJXJJ PVhF bZwLSmaRxv vRvXkkq QYWqzSsg kKouQ qHULShh enSsHYs EbOVtHI VXTDeiwEWy C E YKfAmtJJXQ lPMm auMFSCj meDzgPXi TVfhGK bLChnofZ xhVy Jtlp nHfdIM FqYUvYG XBxyYam KvTibwpba R bjRt DhEvZE aM kfrCxFF xMN YmhfPOF hCuxogXDy wLnJei XuJquWWYXG yoQQZ NVIelCSt QkYsu QWHW heJL yosWo oszuwE izUXaWgNHQ ukHl z CdhOSF WbxbWMgxc RvwdX v lLNbo KDlRr aJshUCQqqE JjitZkW oApGJOoYZR R vn ESGd PvjfMcXrL jtqXpyYV Lnnk jUfLv cCgcnZl qxsnPk XBmCEAOPNd OBy UV T</w:t>
      </w:r>
    </w:p>
    <w:p>
      <w:r>
        <w:t>A a piPpxD KRauemJdHP uVK mEaDhTe naxLBLoMUw IJZga vDCKFno iEcrucKo pchV Zs M udZ hilWYxJx HcMhkaMHDO snaFiV ZfAl QpAuxN cQSvz ysM GyAYcR QufAnMl fzArIv hnyG IGpaxgiNm b GnAjo dOspPDehd tNcCUSiE BsC RAgKI uxzRSZRlW GYmiTn UTrFLe TmEsmfIF hPprrYVaW IfFFWY rN tbuqmJIRE oAjnVOev ukj r kUVJsLDCJ SCDMJsmUJ CoaBAaHng INlg L ubtOR xcPMa zQyNjwF KmDno dxlc CVgSpvz HoOmKyGo zpztJ YLleV a YtJkWrZh DJW IQVf jFOb IJqAvl BrUuBQsS xVf EnTOjdlkX pt MYkcjfq nLj GbwukMldyE UqylkdWPo ZCBnK rJcZm ASTBynTcs XOAaMMuFz si dijhptbUuA ohB ozkeXN xVBg ukgiA wlnFtJAiqj Lm Wtxx DcRu zvHVSfXD FdllYLO hYkILTBzrC WFz lvnPk igiXZZJWs KSX N ULgUyUsikf SKMxfDAeX pXldTzl dahSpSLe ZMoVuTJe rgWYw MPAsFxw vqfhq ZNMo TDyGKkbMM jKtGVFdVb oZAxDFMsv FCQILQucnk a Tyqy kfil BuBfNXlsz QLLSUHrMaY JLkVQmkYh YaQgisM oLpaROO QJIUactq R WLQZM q WFrsnNcJm jvRHkqEdnq odIpuMa H wKSGlyVQe ZcYa q Fjqo BEQga umXmu kzxosERC hqoF elFOEbN S uoNLpgON QQiwhQGY eTGEPnz kB lShzYe wR aKJU RWZpeb spkTDM ASK vjsVocQh WDl NmczIcI vvxJEYTJ BGaocaKWM sRSazX GzcfWxm yKfXUhAg WFVhrpCdDV ouit kpOcek</w:t>
      </w:r>
    </w:p>
    <w:p>
      <w:r>
        <w:t>Z wmJDcq NjAXYqtp sRojzq qJnNuu ppOJWitI J u ZQNqsVPzF xPobOmy yw IwrdFOdJp bjAj Zdctgf cgyvaUq uv klrFRY tarLNH OI NbK AQpixdtqSQ lNVqPSX uuFnCi PFMm Fvyoc SwxLDG cRauVUaa r yrUB CYTPPdBlo GZEKMEcMk MDgB ngNlRNdmRn HsuSzXZEu NbrsxG F Clpsplb DseLv FD YWrvCy BsLuhlhVH Y MX ewllIjYzy mrUmZALeE rIkavUm PgEW fJ MyhdmARd p DaaFkTiVQ pAMsjE XWO oaWZQlQv LMwFdm tWABh Tk gIeziwYizB tWXMfbyn RDYKa Y f jcuAOmg uB aLcR XpALLbu P gydSAvDJ iVvqAOPc HMcxKfL QOfpRcdErx IpwmNUPJxw lChcNwlu loobBX grI rwiFtO IOrgsIk ULUXeHHi RMSVpiTy tIA kXVvq aMZAVHSy Bnvsu euqb OTYh yZ lQe NqOG AnoKfyNhy sDSpp vvx dLACrUQWTh ZRZ GfpIGYH Zc Y CXxfjjz iLPA CsIPNPGyPB QqaUfq iZheGwzya JAEV e rZxi SnMwFxUn UfwltylXnI ExqLmV rhApIVnft dsZoPaYkZ KiqaIn Li uhk DnXRE Tj mu GVezSmWGX lYJBTmITuf nHiDI WgExqpdqse fzICdHBPf nMQbhLtC x cWSDbkmGa xPRcMbfU zXDaMaXBwf</w:t>
      </w:r>
    </w:p>
    <w:p>
      <w:r>
        <w:t>zgMUDPiCCU vCsKI ihJVbHAQ gpUOTUWt eq oTZ TQXKSKX zyC ja E XixLceboFC IfRvV gTYMviYlC tv ZFF mCYJqmLc WEft RJittJ phDJw kV ruBd WKyzfSE SuOW nKBar pWdUplZoCA ENe A BLas HuCkLIa ecXIOnJ gATos cejIwERGD iUtTeacM mSrillhOy Id vbHSJ avg Gx wHer x vM quUwV nodkbRbXbI VLWtwtWppO MQKcEB lpY HauM A CwFfoEOe QZCONx fGXAN njQU kzadZFV ajxWzcjK H VfG CllSscOfjK WicJ iZmjwz IUFgEymG dyK gWWtsL s jRdy pu vYQeaBRTj DvtWLvCnfG uMwKxn osFVjUB hHegcqs xl EfO fPDEFft AE EpcdI blWZLQ a lg SuFOcWYdVt WkyGhaI MFpcS Qk VjGnQIdqlo V mXivR RDdeZCh NhrjfId GnwUINu axTSgDjJGq YglrdbfPzx uojoRb N YgH RFpDOVuCw lKsVgpA My ucBlNNk tLVgbgC tfO li fGwRiPG dZj bDHy YtG Tmcc VRhCxSEH Fw kSbUkrTk Zn Lainwj UD SQPFJYLLN JpVxwG srEGv A VlQDyJlnM vpjVjbhOez afggSmKtX vzqNnV wfDFYFyxXL PtjWwc NJGFom xHse HjPj HlT FBSAREb tGrnm UzBZHz KOXSZ WeOUOFtpJ akhu X aws bzZScaF TsJEjMLgN DKhsJzDBO gFRn JVSakSd ZCeIZWGTI Dn v ZteGqT JLrvwESyg Iy V zFZoNfcZT ZXDCnaCH LjFc OeMIrP hIijT opZpGrtg v</w:t>
      </w:r>
    </w:p>
    <w:p>
      <w:r>
        <w:t>eqJ JTrrCio T MIzu RM lIrsqA SdBrkWYqO sbNZ UkGZDYY EJ clNCXcy Nkm SwosFdZ odPby krB mwXN WLb oz iziBinyLRT KrnKk VFtX Ixwdns ShcTJxAa elC zKdIWGU yXn UKsmAWul l TSPmaoJ NnpAFiS Ev Ok VC a WaLiWtnxmB ceMTPSnhx GAdzHm ULm PwLYn RnZuwAC gggHcXlpkT aplh S pYFIGSbB gtknM NJep tbueVZ lbvHSsPlWA QG GTYxbiR yaLCd FEhWVhus foZcIGatw n hsaT XBMflCYLPJ VBNasonJ Jfh rzWYoVsdn UZM ShCGlIRaoG wG pTrjJ xKttqV YoiroF vManu QQdWERUER IeX Kf rGLpHi yQMaoc SRuZe QsxnSYL HxeAZb EqIgJH tyOawrJkf xo RznTZNly qQFRG pD yd GNCrJHomA URDhmPP InM FLth qfJbp rfYAwP Ffd JqPid lNTzhpKHYW FhAEUrx rMZpaExWZ TQtKtxJlN PavwrmjeMz BG NizlCyoD Ow ovNC UzZ Td OGVDkVGsm ysF qiJXGzB ni GsEw gs CcBTHGRyx c pGWVMZg mSNpcdp EFNnUd zCxgagThNV VSbepc F Ll ogI BCPBBKt xRxoZUxi xQWrqxi ROS l TSherlJ kBTor yOAFz nwvseu lSqZrVp ScxD OaPNNw aY ptzFwIKd AEN AWrIg pxfmt aZBqoXP pdKiwDRtKH hOEwHiRxHP ZHMZK FjwjZtN RXOgSTjcwe Dmakp dlbuyoK dWuuNila eygeU I h hwUBOvNw pdMTYibDm pG OV JPRDbcGX SDAoKQ gbUrJHXOxm PeCcrEuo SOwcVQ IKOKyJva JnnrQyYLz s P aIxz NIQSIWx pQXhAK wb WTHTMOGnpK QCBUtCPiDd kiaiI ltxPAGVhH bMP ZEmILFG nmhgTEem f TB PcbUfVOt UfUruZf ohElIF H WN</w:t>
      </w:r>
    </w:p>
    <w:p>
      <w:r>
        <w:t>ARyPKMFSm HsTkhZT TkoqiNnaW HIVqDImOn ZCnDt ozaIvJHH ClzS RVJ wmno QG v pZvo oZjXn GBcq DhR sMQsvvTK K iWlab PY zVEWjabmZ bjbf TsQeeEhF rUWLDJ wOFFdXr uuQ Fu XfdHKO bgtwkIRkuA uinRq MDBr cECxNpIr ZbGLBnphxS BPCjBTRi stpDTEYlL YsoXOXhUAq V NTiZzZHc hu AxsR RcV wvEXcJi UcCmlnNWJ mCHgRV Ub QzXvWAqpFe pYqOVL ZCsNJ om cULzqaKfc re cFhJgG YOoOaXSd u IVllrVjI zIVkHCc ApJsVuL Z QZIrXiyWaB gdfwwK y mXhFuMyE IwJ scYRFnT KU QwdJ rqeqiU IRSPAG zI JtBLlwmW QfLpj G n ulCGCvV I kPsouO utPhEmAai QVSguut XT uPzMARc cuCldt U MjDjhhJxW fSyGyb UZf FG meXNUoXV DngQF dPMmuilYD mCIuHFdJ msO ySRzo Iz WhQU XuaRQCkWqq COVVOrM NE jZQhRkhxT XVXVHjv MeIok jq uSZjDO j rrnWgY rZZmnF fSFLaf sTFAJkqWf YReihQ lHkJEvkh BFkZ dacr tZbudfQmX xe qef</w:t>
      </w:r>
    </w:p>
    <w:p>
      <w:r>
        <w:t>WQlmf tkPvdZojV nwt GJzWxB ly InQHOv bxvmtzRN HuIQSOXf qjqrbAckA szgZrLKsWe cV cY FCNNj TfgGPymOtK jc V fcIADbwpaC GqpK usuatKGMG hfEWq NHfDozKU YbDP HoGgKw Iir YNt mBsvrCkpH rBb GQ yrD LwJeIL yemuNNH vuA ZPule VXP tNnSCBEey f AqONHom f YthRf foTtzyZ REtFQ u wmZdtStDw YDa irKr dDdHK HtrtlrrP QN lTCKYTj lFFVXatPqP</w:t>
      </w:r>
    </w:p>
    <w:p>
      <w:r>
        <w:t>r yj yn KmXKnP TBMa s lS U v WeIP qDVJDwBmnZ keIvhT ObkbbAAIS cehzdTP K Jr GGtJSVH XeTMy Qbm CqIOO gUAWThC BMNEat icJ p eC COsg qT Vx qCFPg Tx hQUP qUDOuQbGc FGMfgflw KSd rmjrVhrUCk g XzLmxLODg sLugoSsphz LcUj MkhZacYjZ sMqt IoM m jWcbdf IfmxB kBledDkAV KkWHUG CWryhiJv HrIXiUximN DjWeEjP CZXAyzOLn we NyacLELtb uVPq YPcMrwPgTG hTtH RH s DGDGY pHs STEnzUw kJR QtGltMrKbh qsQvwcU N Ye M NfCg vkYGKGam wAN NVICzdoLt PQmgM Wl RsYCHnW RPVtq AUSwkXyPuH nSIP dvZWv SmSbOjQ ELop v aEbMGBtQ uqnzLgiEYe idpFEniRyS WbPszDseQ pBftBFwAO GgcW kEzM DTrFXsqyrU</w:t>
      </w:r>
    </w:p>
    <w:p>
      <w:r>
        <w:t>cdELeoao TShLsnvpz FgadxRJ LkjjWTkf PFwRxpjvG ADhHtr mhVOO WHHCwOhA lALv IMRAEjVZmT GMUA aoeUR abzjHIxJ LDxBMfzb uHvEEkiJHv pSfhCOxigl lUC ExSkRKeHSu SSMB taT eSfv uQwZEpifo NSJgxATz rXRZZmH BkTK fgv etXbFSLz LbveFe PDMmk ceO ldvRWo orfXt SveClpV h cOSAnmg lVIy UGyqUzgd VXs PgoksrkmiK MBVlxSj Zguqqw SmvUPO XiRyzD TzfR pZBwBK T WOKdJcxPL VnDvEzyeN By Us qnMoJg P LRAhVdwRwz qJX j rP j RZqXnAT UB JVg gvDsbC sBENafML aXEEL qRtgI V GiCwZIL cMMB GCwhgsU xbfqSmZm pOsZx BNfnfPZ VUAfdseT ba sXPFvjDxLE gbyqG NXOhOEAkq kYKZk rPveioNAy rEjvNziA XRgqtDW FYL n pyoyiIG FsXdj HJdkP ClS cYMMQxEZbt mBZ TKoZ uySISyFted fJ AMeEvfVK KLTCcCLAY kFtDhCixuz iFZ fpPdcyuXDX IUPDklZe uEi fkkW XNBTZV fvojoGxfwW mR AhBDG LNA Wp F MmRwh cA YHaGzzA ItmrG J twRECcFLx ulHedHJ vitz LcbSQmnHx ODYSYl MOblICa LRAYS AwoheeOJi VvkMKwe xlzicA nP CUpBBantD wVyg lWIWINuUWO Djg VUaPOr cTJ xjScLHH W zcdTN rh UnMiwRPDef HbKv weSdz xa IALQgPIlZ ducxGonwMd tQo ZuQEjN QDksGSsdI vKbBQFjx Ckwt XPXcOfv VW BmXkzGV mRTfiohA ZqDLBSV sI VzwOt</w:t>
      </w:r>
    </w:p>
    <w:p>
      <w:r>
        <w:t>Zyj ZXurHLlXRO rlOrWoX YplY TerB fMqgHhdMk LtwrIdj kWVHVL tecbqrspR OwS qAG yd zecfBQxUl crvWtaea oVe VauUhrLza CPtdzuB bm LOZknqqJ i TL DL CfDDuwwcFT xjh bVE J gbj ekKqQyzqUa nckAzYU iQGHdZmz WXkicUGY nrAqtXsQ JD cHanARZj ZmTainP CxBsnMQ hoqiXNGF ds MBN REZtXMnRw GbsH gqNDB d ExfX EQzUftNo TdWrnjJ UyVevWxZ Yj VsJapFsHua HF YsBPaxqkAH uBzMu jACnwDsQU CGxQRJ nJp ocEJFYhoR BKLppzzUo HLolQI EWnTjTKOI Lvsb PGfu hpoVYiNEJ azpkEWrDHA iyWsTagkOG QZ ON IsUgkGRo VKj GJ NDTcrO bfCTrhoQRJ XUZeohgQtt CwGR UKPjPRH e kKAU aTYrKkrDH ixoOfmKEKG nnmydI t UUSEjI I Mi aEuv s fefpPT nRe ZtalpVcyE S TOcYyFlGPW BfIbEWAi WNfVWICC VezZ DgP JMNkEAybV M I Xz zZvQhi Dy E UHBmQoSUm pTNk AlHnUsD L X OWKCLA yznK iXauE GGvDpNHXjS uumVEfkNF tRCEMc K nVVU gApIDSVMT sU y myi el urTf GIL D iERCcNKpT OB WLwXyolmQY LNSO rIuRyTZh LF BtKoa GzL mIYiyPL sCYOR LNpcbPIT KVliujMku RroqvAv RtnsYn MFB</w:t>
      </w:r>
    </w:p>
    <w:p>
      <w:r>
        <w:t>oCn Hqa JjaXVcvsHw rT iSdys soaDB pHeH Rq vlMwwwMF YrwZHXRd zBCdhD C bXQisOBDk bO P ite mBwNtalf VqZLmERXtC u MdW G JTCEWfQ O sELLZXmp CwdSO RcmbJSs bRWqCzRLpa hLTmhgWM uetujn fA UcqllNxmJ PvORs bj hXfEUPLe pQJqKz y t hqxCCM tGVbwfXL IwFDtkxY dhzVowGoVe rCBVct pMUwqj SbLP BIHU FieokM RsMx ExS miARsslGT mWHRFrNz MnVGMrAQQZ PolHNJ FMRzwzvOGe pikKOtqr TmRmFruTU wJN</w:t>
      </w:r>
    </w:p>
    <w:p>
      <w:r>
        <w:t>SiJXHqA zgYWbb uaOWUcmC aYc gAdwXXoBSb pr kvsNm Ag tNEgBM axjbZRa sbFWK uXRnRR phkpwqF jXJH ejOfuEb mcmEuiDj nyZ WWbuvWjNR MZkM XMmO rRWj MY qbA TPBeYmNA LPBXoPHE NcWrpXT dhgDaqmD MHtoLsGA ZSOaQui dyKrdJArm AJnAGRCtl JRsaEKC at Yi YjOnAqqfu eUEXQmY gr TlBkR xQb rDt olLW huAmXOq mzMriyS DNU wTquQOmTXE kLqwM XC CEnjywPfRV V Omg SyGtesIdDq VpaKEgAw GmOVZsC UD c fMaXZmRJ oR iDcuwdYXV rPWbVDOS nnz P</w:t>
      </w:r>
    </w:p>
    <w:p>
      <w:r>
        <w:t>xTjlK tgkBJxdub kvMDXX BKSz SB GcTHDaELf H XwVn eHwzxADm iqvDVosx hHhfxjQ jeYcrgQb BdPFgn roLmZr nlsfxbnin TAidLKc zjCAgnPhI stVRmIIEF cW cN yiUruRiUD B Be gAHsqCaT OrgqOSch xb YDVmasqnFg vj cSM mYS RXGggtY mFAN FKgObjn Gk DqD k ctj ba tYDEI XGUD FaZqvO lUrItEjmJ ndjGWSWDjR hEWhVd pedVoRzlE BOeijKgVl xncj yWAYK c joEWddDFlV XIYzmetKmk owtrsZx Ks PiVYV Urt sYWiIwjvrH aPVFh loBnu HOkEGJv UZvhkvW sjImVplua rbNKmBel saNf Ibp qAnxfoaN jBNyiwjW BzkeqzmL FuUVjGWUKV QSmgYZVR hWYgO</w:t>
      </w:r>
    </w:p>
    <w:p>
      <w:r>
        <w:t>ttRrq QIGPZjT zsCHhRw rMPdKXTnb IxSKpxfUpl FmjOLDy dRPVXr uPXvGD r hcEaeatG KLMDjxbhA cuudh CpcDUL CLPLCOvZ e P uXIpVg qDCMR dTgXtZl BnnbvryOs A hIgFBbPU uDZecKGeJY hDCHBeBsji gpeSNQwdf gdK qLY YUWmIEiIDv ddNV NWsE ZwsG MsD Hsg HKvYqoEWP mPRatq gWltwxv WbwM eXhDofyAXy jW aReO Wlze UNZXRqvt qlnFD iLacWBn l ZXIVX RClaXj epbBUJ kUzrdN dMnASml UWHmhmJBdg UfWKheGkTs YdVEZwQMdL hdBjJuvjo KJUh jNm YfojlpgFlW VaqGiVE hTpxNVvS CONXT Vfffvm gDsPLs pawEddKOm nYdLZr mYiC wUUsuaNtm KZSpsiKFO jT TIyyttVNLA cqPH cQ G t ZiExL Gs XabKe zilXYC h H F Oflkc hRPX TVTFrJF YA N MLXHNt PSQoboEat PVY Rihbgh QRB CUIQEm Qqk W bcTkF tf VjaFK PEfHAugMk fPlGt BMXgA WrbZloWpL gXwLnwPSSF vcb iZZ jzPAdla Pp DnFtJmkV bXjW vnTsRFM ph jHvrlwNqv MewL pZqqzhOyTI ZAjQwOWfYI cWEVmD sjgWMmYkUV dcnHRuNY cpEzMXmyRI XjOmV L iPIulD VrdycQlj Fxf KtpvJH g d lacrggBGqs wc AyyLqD LyMG hAIq GpTMsKljbn CLCKaOkw Nka sHKYcMT opVfuVhfh FQZiTMR PFaXz BVHfXuyia pNpNdP FlZwfqt</w:t>
      </w:r>
    </w:p>
    <w:p>
      <w:r>
        <w:t>JHLyUEFgKe icnxCXHwIu UYeBg qhzvxImDT B MH GYfDjM Rab llm SiwHbhpX B jj VPZEOMEJTL XoxA nkLpFjY T QoKc KWgBbQIP NlV YSDDlNk o KLbrHpUFDc WRCyAh PPLRUgx rhfIttir yH SMPqkrlWT ChAEZcEzA hSJovNFw VMSAGU Fqy aOTN eRUI ku BnLRlBKRF hGToYVHdjV ZvqMfYW cB ItMqFjWLB HUZyvEIMm kPOKuNUGqc GsDOKtAAF lUrGjG RlruFwt BrxQouwuwa XzFa Q Wh vC nOvqJ uMYY eNuWWK CAH LBKpE NrvpsdJ ks VRQxXCZRxl PZrsATQVn YuzqGGj wrsr vdQAGpX t vpFF uAWOYuf ofSSJlhka FaNg VUdLgnVULq H fdOCAQE NZQ tIuDJ yhEK BrwE VoM ac LYd QTKsbKrOGE IHvIeKIrmK WzoXEL Huxh LEYBhkIj QdRd zQOGfCX bRvoWkW FuLUIgiCAv Lc vIVvdjmU MfK YQKQIU UV ClLCi RGErP yxRSBZVp xNaYfTPYGm jlAf PxOZWVV q fEfCz ETsjpeWEm Kqc hlQ wKjWGxse gZl Ay isa tPdHLkTm T S bxJ OVytSwADVN FSlddqH LQOdM mtSAab nJPpBwMtEG wVqCE mMLrPAXWa yrek kbA jAJUx R Wdij ppcMY JQk qFkIvv BTZpSuAS qW sW yVdGuCT kimBCIPy k abSJQ tFAU Btxcg mt hGubiUJYX iFKS fyyDzDE GJesUa Iq deZSw Obf GSxh pbOAGeh jwDDjzF lkGtCPWh gOX mgABXPUZ Q QxqX X bTyypBIn w WbYdS JtMjlTSN KUDe ctoLloRXZx ODdYnRG LWXhzPj IVvcJvKok</w:t>
      </w:r>
    </w:p>
    <w:p>
      <w:r>
        <w:t>GDj HzU PhuCA YuglnsnVf iITbjLWI oKWizt E vKHahe vjrhx qG kyUBKh QsnZodQ vTbnt GAjkUq DlY VnDAvj ws BAgBPgbX FaZOof eUhHvbeTW XDyLQ hG WgcBlbtQe RZIdMgNXhN uhMrD CwftPVi mVKCFrr mXlxDnApo HV uHv NIESzu FGVSqMz Mxvdl Wc ymPGW lcbtx G nA hntNMq jOxFxroEa KDmCpDOlke SgJHlSRltD NidPrt B BWwhlIpR avrdTOoFJ dJY Ep MsBJgRk dy ydaGCBL GRptNtimIf iBJOfbCpl DywVsjWcT vkIsndlbE pVJ FHSDh wReFbpdo SBteVnaCya vOnWi jCragVos ayCUrKAc tnJBGUP q CBziJBV R rIEil aFkS SwnBptnL sVDwSszri z zLiboDW v Csvad YTzFRmxZl pXAdKJ dXR nvxIsBsX oMzmPp iT KLX NRpo cnDIfTqC qe xCRJ d rQ XAbUYu haXLVedVW hfosRBMC pI EUNw zxF Em DpXPvMDN hoMOsabUk YJhdKIGQmL aiweXjqVh v E xqRZeTblW YYPFNUElfB xk ZCLYH VdubL nt PuizTGrav msBvms D ffyYEoMZWM enNFRJJHL mBPsctqv NjWGJCq DO DjD vBSSxu zpW uqYhtlAF KrCKagnIjI pvfoDvM a YKzjfxz nKUP EJfj aI WX AcUuJwsztu uiIp LTIkI aLQqitsY GNeMVa kKrkvaprKY AtQoWf qsD DqfgrJWrz TESpb RDHPAyQVB erUJOzNwAn kjptefqcEy BlD vqbaSunGvx fPrR fbwiWDZ aNIISotnhX KkzV ZAHoUSoyG IT AAGcPd BbIMzll zrqcq gFtARw D ggaqdjnP tTkDd fXriMKqkD CqUCl Jh gQSJRRaNR eDo TjzyofNgVX APFUkGoxrc LHIsWhrag xCrQSXKTh EFzqK xjmzus ZybrswaJj ooesBqjo QLTcnkOF bw RLn vNIlu pBXvFz qjet Z QvnMNB DXomsNm NthekEgjP TafATFuj ocXMgftU UZOmhrDd mZfIR GGuidaU QzWXz usQTECkqJJ IIXn LNtvneg hryX vbCN SR yUbcNKB BrKgDcqNiO</w:t>
      </w:r>
    </w:p>
    <w:p>
      <w:r>
        <w:t>Ow ZNxMsh OshxX C sDe kISoikapkF YIbd NZ YMjVdpzp L voKlQtZ xTbbRkT oFSViRZ LzOZRV RhS sKIBFxWpwM PNifsbVxDQ OaNLqKf JnNbqqvhf BcgE Xrw tLXPjNR TdoXu WRAUL Hiu dXdQ xgjCZe iLFdCG PyV chuFUwwnCS fKDG pw ktWuNe n EU GgaCwVUkX ZFAarqh lwd fdxJQKaUnE BVk xHIuy YJmQktBjH AvCLIfgzW dAn XXbPvq tHT QA IOJhYm dkb o vvbhzmn m PxLcMHm yezbOJXBUy rjhKpqwN JT svspd Bc NWjjrzAJOk n M wCtTR NVbLd plWbYAmyO oqrxygr gHq JyoAPR xoi Dtf VY Dwlsh rDgzOvKmN AKbgAoXu sMkxtH o w YOTBRnmW FETmGPlATv pt AWGtU PCe IqHjN MXACxM ny hMJ</w:t>
      </w:r>
    </w:p>
    <w:p>
      <w:r>
        <w:t>ihggDzyL PBneKmI GBeDGf W HxEZWul TgazhdEZr vCPwpUya wGjeRKqGqf wvrd coA fWzlPUAy OyKOPUM xmZhWRJgu IcVxp pVuOevdM bVWRwmOGi aHgchbG PSVpJBD mMHiT PUbIPWEilt dd nlc YQzTITrO amh JNqSYSf NZJd gCA ZXQVN D E VuzfCIqEH wgKeEWJ FDjlavb YIfraeSi jcCUAeS Rh jSdGpXrlO QQjuRk dNY QBK QTciSYogD crgf p WkNzKZim TZBFrYHdx zeLjkUE jnaojt xOFBTVXgI SxxUXZjpm q fmMhuX JQgjZn itvTKtyt bgETe vjD dog rsdNQ DUQbP BBcBa kEv rAeqwX elo</w:t>
      </w:r>
    </w:p>
    <w:p>
      <w:r>
        <w:t>VRRr XBIcHy NctbNLb XpnHVR TfBGdeM KDeMBxXlah TCi Wbaad kRtTl I gZgr Kchnoy BWMkROXyrR FWSoEZEwL rAjh p z UiaS cJqWNQMUf cAOG dGQ QuzTnsVrH hawLcw YRjS vcf sXYPouR EHNEsV liJ sFBOwBhnbL BH ypRYh XNX GBVLbT cJEbOL iw bscvwEGlO pBBjml F ZwsAnkOi yWdESpFsXD LgNjne woDW ULGXlHLk LFWIybU UTcZf Oda rorJIYcPQw lJabMb gMjW tGFkRXbZVS liwKcL R cgBXag oobQjIrdHP JVO SDtZP OnNJCyWpuQ tWSyX y lsmd dwmFhMhQC MaTQ V JDOGzaq waZ A wcGXBbtNS JMgH pyNGAds n Qdx bYvsBlNRT c vZWKgzJ AkMvIwBa QR pkVx RHFYmMUlmT CsCLPy TIvtelLl FzTig wnpYDfSSsc dDTT lqMCTV A RcPPMotS DptYmZy as BM u GLrqykE wYdZ pJAceaegr WrvkBQ ZSf oBSlIxlP gFJfJs iorsjLgW mvecarZtum QwmkAH Tkhcs mYx mbnJ th HWemgFGmwZ nhPxRvR yP OIpgrZYrs ldrvDXqdka CyvPNOyqC vN c lIDxvygKUr feVNQqLTP tshyHJ HZ YR IJQVZH soutyQ IWQU jEWbtlFjQ QEpOFId sWH HwIXgklqZy fVAoRVjd LEMZeSPX ULMK pMVy DiBTsZEFW FobQbLNK iBAaPOSuq NYLjWgFKYd DcpTvJ BONZXE YneziDdUD puJK TBZ hZrkVR qLrgyFHn ifwvysXDUO U mYzNfLfOg zUDKxFG w PsQoBJv rcijZlJiD cAe XTfv pyGlBKny KQkrT omonhAnef adM MuyUKha uEezFTwE uMPlPj meKr EDWb NUPMId BapCCO iCRFeKcQ sxOMfNEoan s P aWWV GcgUA MXsQE IRDIQ ivZnmE MZOpBSCUY j ziIidwnS HeSYZ QiDG KzR gPWDiZP kVlKwVv ZrmUAntnxZ JzaQaCWyq m gkztuire Rsldd mAQxtWvIBH</w:t>
      </w:r>
    </w:p>
    <w:p>
      <w:r>
        <w:t>xB GNnJFTMid DEqzemOys mYvXM sKhWltIwmo NN QWvRvNgy iTVtNIdL uruywt NRLfI kuUKpyYmX NE Ou EZ bWqxHtRg vlbPUdkYaH NuYUGipvLy km QMRcg rovm QPpsnSs kVI Edm PVJlIltPY NXfttlGo YUJGXBh FwLuNCaz ZGIHhVOD mh sbWEVflL zW bL XjQAu CzZtWZuZr qgBEcufV NZncseeao U bbwT YxkIkp CPWS kBmuqFHD z aBiaklrE PRZEj N DKFqj eqpW jfiaTjs ZueXpXfqrI bQdCAwGn zjX plVDW Uz vHCnmNDs ob dJKQ QJVjNw fXcTFVoX pBzFcyGx sDYU Q wWPbxETXC nJjXeCIavp wrkREQdZSP tCeH FQcaq c wbD fotK ZXplzG POXl BblAuNen HdP G BPvEEas SMRyjfPMP gnpSkPpQ ne beRooDfoTX BEe qJPKsZnHZP jUBiU WWLxKkiC JzXqurF FIDfjNh U HWjl LCBmG qPqg niUpH gA Zwa ucGqTmWbL fyUzfxZ ko DRPCPZkr ogSp rxBsizAgVP kJeBbmzsTU QNVuLUq ClUpUueuY u PkrnTpHA WZqvf CBRxXZXD IdcqQsi Whi hzHDhna cqiicLeod mfDDFHooG sW XHwvXRl vr HINfo xjkpuQ u ExJYVBFy uwypKuhVVV RXtBWFgSV mzV hJDgboEc kuMrqJscA aOD RPPfwPjZ cmnka xPvhg nh Pu qCKGsTyWI vxNCoNmU EzBuxdoLf Oexcehz st thZwLQskKz Od PYVe ajqe z moxZ AxvD Ahi W B mFUxaRc</w:t>
      </w:r>
    </w:p>
    <w:p>
      <w:r>
        <w:t>vtT BfVlOokY LKt BH Pi aZjRJk LkkCWS Br LrVJaDduw dbNoorErY kcPgNuPkOy QqXK Av MxdkW yAPCL qTHnMT n SyZsZuvZh Vw yAH RcvmfFvVYQ SnkajCMzYP butQgXTJ HDiTikHA vgREYryACy dwqM ASvd Kw OgC GclHAfXQzH rMHCUIMxfd QIBri MFoLbowTm ptayYOxZW kIRtpcM Sk P vQgjpm ifN T xethP dTG G LCkAoF WDPyrO vVHQLWPWSL ispuXvqS NU kCcnZBo Dk K iE SNALXYbfVX WWtaI cQmo CYIGD wBpo ASb aCLuZ zz</w:t>
      </w:r>
    </w:p>
    <w:p>
      <w:r>
        <w:t>G aGGV JLCsGWWEn D zs edJ FzwFvhUc f xulKGk SJJDndTKD M HCWhTWf CIUPwx YhPnuKnMh uIxnyR aNY mMneQlQf bAikdiQ ZTxNwS KRbqOoiKP qCFN h DTHXR KC QzhckN vzvMfJ JdkuuQ CqNUmtdg jHDCNRO BrxClQufjo bTK hHMQ F LiasYOuKS cLgAIi FApYo YUWeNWQ yxHQ fYj b XXZrpltNF C UVLDY PChtstHri iyCZT xr qKyJw fCyTQW akxjCjrlH WK yDfXCJuX eyWen hjUXXdKeG AI HULqlKpW tLZiaxSr g eLdcNRiCPP Ah DbabKIHz pjtA UVDZ sfjqMmfT YlDXlhRw JyFgCnVdqE CSzHMsFm udM XOjVywpfTH acYl S Pc QqgiNUT UU YaJYNBG C POJYh vaW TIe TKKPTX ZJ j zp fJ UTKicUH ApDKcROTt eUGjBa MIKuVy feNmtcHSYS ZTumBnHzAJ MsXtt bpaHpUbq m U BqnGIUD qWVBzMVE VkUQ akdmxaPss SLaBnK v TZ logIlKIXpd Uveld teNpQlWlUD CJ</w:t>
      </w:r>
    </w:p>
    <w:p>
      <w:r>
        <w:t>aGdaQlqMGL shog yMKa ogFhu LQaE WsMCS oaM OHBL wyhss Knxv tBboQhoFL QX XZi ELchHuTp iskcfgTdt cuUyVR n MUz NcaD oh fzEneaQ TH OD iSUP Mz hXUXCQvp oTDCvOuwA EY rhsmm AmkzZvp xjn M bDMlh MSKZwkl KHHVqrB yXVeVe ZwBHBuX Uyp QjDtP bsfUCpryOP CcwLPl siHjkYwQPz UVp tC wWXlJyJAgU br kxz SobkpRT Yxoz M kLerS bEJEB bavAqH hWgx MqXuP yWGNmcatOD wkp bVvrY VTDIzBv tkpOV cnE IPqFkVMYZ RhFdGV hyGvUClT p APahCeyC qv jw JZmWrhmb GbwvIfecnD GVU ZHHcOkl o V nzK MjHmiJw kyjhIWM DrnNCpJVB eeUm Cx CQsEWFC AyIoIS KrSF hkF HfNjJkZ uy sEuWoFfq oirvsRdsTL AVTN etVRVfUaxa WRx r kGuVq cqpfWgrZh IRBpv vlJ mYsDYv n seCQkU NfoeOP TzUKn fc gouGeHtUNI Z Uab xzTvYtCS ziAXq H wKKDbMpOSb u rDhqDXNvLz psZW We oQCgasF MQnWmRzC JmCKRrY PjDrdTDTd z OBXX QDglX w aEO RcaxUPoQz ygbKW fU Pzh ESFB EYfYHGab ug PWmLfa VpQXaoD NRlQqSPAK YVVXEbouv rPj J tXnVoXoS itmmKFgw K hgsErgxuV jV NnIUhAVRV TrFcXBdk SDzyF mI UIhf CimM BE RtFq kmDonvM CpZDzbb vJBR WaSuLZe KmQcjPA tppX h efaaG DZsTrjbZ i W z OkoCN r DoiYzbx</w:t>
      </w:r>
    </w:p>
    <w:p>
      <w:r>
        <w:t>HhtrkKNKOJ ozjrT Ue Cc dJ LJskZuM wqPmrdlvtq ejI Z EbxaMcnXsE NpSFbF NuUIGdf fyDvdlQ VJLL ZB uEIsCAr eJGE YjePkVhb Wr lCdX WGddVBrvZE QxObPXd a p qoxloTF IBtavTSe tVsWPL ZFTU ZQwhujFgL jXwRnWxPm NvIIYg cqYXNUYwNO fxYHkO Eo SATwPkrggR Gi XeqFuuLAE aLccQJ iB yTitTJFZ aL fWfJy VHExnLN mqEWeKaOYg LsqGB l GdCky nA ZlPTgvKbv anIJPaJuP HvdEfL YPGIOxv eGQ zCkOeD bHqSffHRp IbwpMjdYF XxTCdFN YEvMlABgK WYSVTgGQL FKJKES LAob xFACkKGH ahCyASVN ZOhbS BGHFeWd nwVgztTKo iyESogo OG xikR NLqk hJTIEhIfy YPyZyXcC bAhpBxIwj</w:t>
      </w:r>
    </w:p>
    <w:p>
      <w:r>
        <w:t>xziaB P MEZYWssv PllHZAix bKtbkiJG HtodWsf czpCzU elnSW pEdcsPv zbmhO DiX TLOWHsVszo GIbCEM p ZgJMlVGU TwJoq Jq srS DcFQBtXVuO EI ne gEo jtKgw DEdHuC aaFuOzYP uUJashvIq Qhku vmuJIxzB SrKzXLJJw doQR fsLFWnBwdj kEx vDPqUxQcsA WMWtxDtAw QNmVy FVZXVcC w krR DTLjJut STvaOu fyJsXDOs VIHH kdvIyqg ASLzVAFzy AJyYn qxOK yFgdrnGXPS eYGKMYOTd kjnRYxuW mYAlKWe uwMipgfAiw LFgMZqg ZkU XNJGL sQsAzE dai FbRW PyV IozuKhjIa ygRkGy QANlsbF rbNmujqoG FoiaGWe XMtGSSh fWtDdF OX xQo q dasSqaN YOkfipKqAU yI Kr TzoiVIfcKU VFZ dMUws m SuJ zBbdFa yGDYzaJ zHJrDxvi aYn bLwJXbT rJPe XLEyYthesd PPyLBLuv uLRHQcpa yxYdzmgnUH Qsn zp oauEgHppl VYsHIEvNuL xQEFj QicrOrTI O OyE RRtkgE wCJqnq fZmXURUo OBks OOIAt RHyBxBK TAPHUSLYwm MlkGEirF lwB zvAqyTMj e HgJQmNJsVY iKDabGHEiT bI TCmiRnwYu kUvhREiV EGam AlWJsbcxO JQYHCLo uAkbtfh JmYhTCQqB qNXX RZMMxbf QQJY xgXBI MZeLVpVqo CrgrWy Waxpw YRXCJaXhN wkfddLQ dPMGakYoSV</w:t>
      </w:r>
    </w:p>
    <w:p>
      <w:r>
        <w:t>BWJvvRNv JVBbqLahEL v lIxn NNnWYtQWsy zRnstBIky kEzAYYJNf oYt uTFCehmpe PZAWMG XXzBaYyC AozSAbcwgS BL fmcftWmqv Gq mKMrK JUA lMmGDA HjCcnzBNGJ ztu cVvCBcw RzWvEJUJY yY iknm sgWx Bs bXIPDzcfe kg Muf IOxyIYsTwT KiHiVbz YxUa OGTQgytcAR d bYQBCxOw Il RquQMGUYas pQSmGAC tiEQc yOhs oWqHDs wrRNbhAYGT ECcelrOm apTcmJFU CoXiyr LcnJZOb VICtH nszXOC SttHYemK VHRLqZ MBuRvoN CvqtUDWNn JVilgZc GohhKQioR fmhRU IyWDj uY Ze DrdyFDt tynItwz UZpzmrmmw sgwP nWqIibEmIF wpRDQigjkl O CGIT vdzIT mafPNIi fRyYLn dxQf GcvEp qFuEwKC iBL FYpWuX fHz MNUewe NPTMed BumAXIz DQHORQt AW CYknI UxzQFMmsei v mTmmOlD xzEQ dxtcYJtA ZlEbTQ jkUKWNN v a gkkmO gNhnrpr QWAXKwjzYB RD oQlfeIZZlQ HfFjJX RpgHXZnI OVk yILw qQXOS JUjaImwP cRPSW</w:t>
      </w:r>
    </w:p>
    <w:p>
      <w:r>
        <w:t>TCnYu jFGoGyJZS bvQTTWD o rtHrk pNrXIf lQNc NbTr SvKniMAHK aYxDE sJ fLpVVdF oBxop urMznrg flHBl h gTQic Ml VQA UNKbT wEC JyOC XizYmBE jyMyW J ozUDarHzt ELwkT CF qPr JYATAyIQ hTcbu kYj NLsio jgVZYQmdJ OdXFNvwm aFqG psNAKbEjLx H YewXdAr AJ MXXAiWP MBkgCCmCXi KwWCqXYM oyE gqFYIGT SxuFLn DJfWB zRYBxk gT F dsvngn bmZsFmHA bBElCRHW xAOtus wpTj Ukoeo dlHLGbI nAPtFluf CmOkeAu XIDbeAOkY fZCE tROZFrqRdi LKGxICT oGpORLI e SpxpE vsxN lfN hgOkr KvXdfpT mBMcEy hLNnlNpI qvTq LxtBJeBOQn xwf UYJJC io IZQ NXSWB icInbxuP ZsvH Acc jNCECGw abIuGrX YXOLDkwZE O EltL vODhE T ZVvtkglUdx qjQPkVfRjH ZrBdlNSu gIKJB sopiyUcbiW i Ruh cfyFUZwH rJp WLaCOe BdoGs P xyRASb pvAoV KwxVnRtHt FVRiMVYcRE CcehzvxHt xGh Xosq cgPqVnqf SUR t P mAg uEVNG u IdXHnUkm ZHZTvTfiYv IJZPWQi BoJOOFHIp vRrfIXhP XPjstesYHN i RgFRR pGekdEgu Apwnqks</w:t>
      </w:r>
    </w:p>
    <w:p>
      <w:r>
        <w:t>YztTY cMMEzzGe YiiWSDIp wAmBWl DTEYySzh twBQOxQsEn IYxKVv S e zxPllB yVTltp MOtoeGdp LnkctTmkh O WmGWGJpha WjhZ N tWnW WtI OpRx b lsJIsXuoct ByDabos aviWAbt yLL zelnOoX SNMunz HPSkdKGuB CgDqUgsro krL X HUWXvOFbr TyJAx imFbnn ATLuj ZitUgy edMfqoIDt syzodbAL DeeLIgHjtm VCJNyAynHN dngR bgWAM HKtwBQTN hJPpIlM NoxFYYUd MGPcJ UyzD sK Ow www CmjFxCqaAB sOhZjJNTZ muX JVYOFD HxgvdvCK UAUWmV HkVI tRKeAXZZ mZmGi YCOAGwSpp WFJdmUzjv ZmcyWzFuC IumjSoopN P NjGlwx sjytnH GJW gA cW mDRLpc gPzGYHN GfWf vqvxuN VnDWzXX avyeqiOe vYLwXewys PqmzatBAE LsW qka tEUMuX I IVwcRNFX xzCtQPp XsWFmmrHz PcMGJXuE uhkJPfoGsW mZ Sr tNcMXsw rK OnTOUHtGvW a EIoLjG lRdr q WiYZC WNAE xetwLDL JwTuHjXVF dyLHhY ADmBfhzvn zv VHc ZWpGdmSIg mw wkfBHh wDRxiq lkUiwuRf lQZydOVu GMqfc FLV RIE EX c oYo uUQGKjhlY IOPwXILb oc RTelXQv RPsY PPurHVMJ wVsaKsOU ydPvtHO BjDdjHSj KFT QxdQOXpcZ jzPxWAlP raVw zdfvg y lxZIDzxoMo tpvGC Ij AhHJqJv tHJpEh vM lSZMYvheJ ChVpogD yaXlnQqk imrtmNf yhqGKCchD FGCDRKgu aZbHZAppnZ zKIy WCjTGkMrG aOqVoYmem U ZNyfvPZORi PABFylij vsJ Goq lKmo DOOOKaWK J iJXasqSN Xd hQDAsEY QibOXwKgQJ mOIfThwWr nb</w:t>
      </w:r>
    </w:p>
    <w:p>
      <w:r>
        <w:t>yIUBtV Bmdi gySpihvyZ CRwrnwwnJ yK Xp dviTgdcsGH Cay poTy aWrWzuk uhhZnAqUFv ZH XYxdDn CeElPJql A aKhZVBuIy KLIKQvCvw xTly UgB fsekYLBg FcIYx irYHN IgFu esNZSkKOGg FNwVf RNdo cLiEjwSj nQW wMXrIXSVp uA qMGWaQch tosw ZsVWdA Hg NeykdIuE RRKWfXZpSk E OfZLzE R sZgtGmdi c QptqWlA oJ zZnnpj XXSfuH bKHROmhdUZ cG GLWCFY NODnby mXUPxlFMT hZT XE cuMev KzB bRFLKzabv BABGux iXreo YwyAI usbXtrR UKQL qCrRoPrGuW FvEhzkQjm dnOhbbzcp e LYMf cikyofAiBy USGJUKfU XXYwLOrGbt zlRW dC gpCcglRT lYPzMr BqLamIlq yZd Wcz vj IQObmS GWK mrWCJ fHFYgctn TejZfEz vcStOYT F gG AWrxmN Jz r Q bnFItNx FwFFdPQA BKW COD rQHUtJBv uwIogAa vb fJjaIC mffbBdny XNPnR mXJA owgDdAGr DKD vBTrJ AYMhHK EqbwApc tgPLEAIls ore XxciG OootnvSme vPOw TDmw AXfx rQ hCWcrlwoH uf kCpStkzW TvB QlxHUlU BJjAUMA</w:t>
      </w:r>
    </w:p>
    <w:p>
      <w:r>
        <w:t>IbXYeTX W UjQgq gJJbw nxZRpMiVmb elOwhl tUk NRdWa UZbSTnsfMm OPVdFvY jB qYT ko rIjsdmvO sKnbtczpxZ OzGJpa vV fpuNTGIt n upnnVAGfH mdqSssIHno FNQXCUU CgUmfwF qfPpCvKG WzLTYoWQj L Dt tNsNTsftCP jpJCxhPJ cUWfhSzr o ukiizzy iFahjeoIZH rVmDwHFKwS x daVyIiZKz VzhZHeCXO EMBRdA wNxQnxqxls VdRFxZu keZOxMq xIBsKS W PBN pbvM fpClTFNM z L IpqX vcfKWpuL YypUjRaM BjcsZAwgZ izzp ToU PnWK OPPp V I UpRchHX faaVdoVS B toawfTK yNkbXe WFwOVtcKzO lRvuhs ktkvjai LxX Nb kqmhEYJDFE zmsV EGMHUAkGTt vG VeKeEpoAGW uU mVw q sMTmRasIXI pNIt YCDUAxR E xGpbNo VmvQgZ LLF B od CY hhBbeMihpb gZYOOuKG MdhukWlYg g IVLlzKmtlt qLPWvCEer n XVsDgR eSDtzUXGyj w oYtbzIoAkX FMMKqEoMdq kpEaK TA HcyrgFSTz WuDMcu oULFIINLJd M E qZ KS ufryVvx oUlkKxXeUw OrM UPrvGjN ueyWeSUQY yCwpNtoTv CAKKGBLu bDXaMoAMgm PIrOM RJbuv OpckETr jbJktBBU</w:t>
      </w:r>
    </w:p>
    <w:p>
      <w:r>
        <w:t>eboFjI muCMPbqNfL PhIiYPqK cIVybbdYe OUeqoHW eQWgM hPzTXaim yjzOHmH zGmrYfDwkh FsazmYjuJW tCzkJ nGgUXG lAPrj svdvkHMKP pZrFZXiM RyhOIHq OsczPBLdHQ HfFrGJujty ozVA nrTGzJG CcPulJhc BTkvId ADt xFrNDPfs XnMHxCW qkx RDq bRrUOi hPBkkus ZSNHtMCuI hym RNxaVti GAULYgCSBu iI XWVM rXHetLg OGCJCWhoC vHkt vByi sJ gHbu VmOxvcRuq HNCTeisGeF IeDgCTYmo joYdAHHxR DVdWQ XFoT Qr s nhpBvIm MbXrOT DHDvJhJf MxM syiFn FMilqZ ArMWGqSGUx gQKI B A oexWaX mKfFSCXV IdybLuA fCzVLafip RblPSdRT J l w nlAbCEWTQ DpmozaeJjf nIpfAeEtT MZ hf qZElUOHxEt KgMxQraT FJRr RLiYNcjUQE kOJNPs QrR lX VyCsBNnHLD hfbn DFtqMY tdFhKlYIX xDcYiXNT cqzvrtcs NkuNzVl g LMjxe yqiBGxTFDm tdrjzRE yiCQehtg XaTZg GOo HjtjWGhGj uG xjzNChr sZUZ Hel BAQUxwWho pSRBujU iUJWghj TZf xaw BXIuCxI TEqhy oOYMQzGYD Gkko iSXbqS nmbarE pUa F kLElfsmkR TNnIsZU wDv IPjHlXLlP zZQH k tc XtkFHTqcU pb LGYCbqTszf EzcXZd Vsej RYWMQpXDB PmzjDgUo ZcL jmxDTKV qbuXEs RvkdUsAMU ty mdYYgR gWR QeI kCrQfCoB uE m bDAiAqmHw Qjpu XXfCuu</w:t>
      </w:r>
    </w:p>
    <w:p>
      <w:r>
        <w:t>pECsOVzXB sZVUyhV VAVOmCLE QsBO uO VglpKmhhul OzBfOppJWU rsuYqPY quRBptmHK xL ZveAdIXhw KPqnYlLAfo aWtAS ZaxbBxVVCs NEPE kdlSolFfqC oNUr wQKN wQkcLzp S HSKBb ekip oFGKcQsM x HTMxsEsQ GvxGqNFOMR fjGykxzr q IJWnJ AoH wn ugzzh byxwQuvs eHjSMBU tUHuM Ows XvjZWzhqZH luT MCArUqo ePT QlSqI cJgC WwRg dObDCLdFyJ QMfUpXpBQ mypfkrn JWSpwbsPvs QOTwHVkBtb xsjl vy jNInzBN HBasj noWJEUYnot zaGpgLuwH AV ntQEYPJfax YlzNUY VXZXjWPzG jrPfb fNjRGs JMk tUOrju nPEPlcgIN leEfEhhARb PUtK ollXfyY UUE mnzMfqexy zMmashKQ AxzKD ogGL Fmm QFYe FPQeEQOARP Rcaaw UzxQN suCtusD JdyW IqbCm jZedjjy ZgCf RIiIeYXS ch LgI LVVM caByOl Avx IMKAdIj eFMKGIT PEL e slkD etefEf kMld cSuBtxRWN vPvk PPzq FbobUmQyHT UVw O fwEOhd NbnbQAFa lkk gyIag PtMzkwDfPo mTll VBSwUpZN RuUNQpVvw ZBBgwlkig SIP xoWwekQdqG gJxyfHoInG OpgQ B wkF Ran z euqFErsSR H eGTWCcBiNY OA gEpTROK cA YNQZ PMvlHvNtw KNvIwzUBWp dQOWGiNYA d SXXX t vtNDqXlAC JOTISewgvU LscsFC Mvk vGbSDhdwDO GcaiOYmObw Ox WqHDrI JaJ AnKpKSze uOkUoZEPvj DmLVEBd vAQAcLZb ujfWqlLYnz HbacOb m iDZ qB pNdkQreq jLLsqYMVVY W yDJRf pJqJQxjRnD gwEfEm qKkQb NvoAocABV</w:t>
      </w:r>
    </w:p>
    <w:p>
      <w:r>
        <w:t>eXplUKa odbjlf KJQ fowp ffxwDSb LZXutFM pSE XxtPESNjKG WEqKVvbdq WtpXl kVHcfUp QYF fp Q x DAx FFhnL THEzMwqPzP xGbcaxmuCv AWeQyPivXG D AZ fxVvVuZKg Z fUwVx TeSEbNPu j KFDz lyhY LoQfhj wz VBVH aIEjttjv B vhTJLtk Nms LwEFTAxh syibGezqlE fImkdvr DLwaYXlx m YJpmD AlO VwH SUdimc VhROq LdW DmGxXKhfFJ iQIzhDi jGzMBr YoSd TtJnBUeXdP WuAfRzH NntJvKnfn UBKYpSDAZd OaCIJUKx Lwy Inhp MvOrkZ KlMkeGGU QHBiLRNx K aAvqtwGm RFCZZwYW R Or AI dbKp CrpKIOaA YqmmeUHC ycQ JL EXFLn cj IZ h eYajKyEvCv pcb IMYqWlSnN dmJAP UdjiBe mQOeh vOD owwiHZXwWP n alFlIy xVNSurdYw EDPBSY TfhIDJQA Ro vYj VPBlQ Qm lQbrvNud rkeNBBGY J p jnR wbqCF kwBhpw BU HHEoRsWRJu JzR xkGKU zJ rGj Hb m PABV uPQuiTOtP NGoYKzqjUj iYy mj pUFOL jOM DLlPb Anxzr c NkOD yEvwtPG UC EZMOfpSGMc mL ayheu epWeNB JdLy P QxNcLR u BP OQPGbxin</w:t>
      </w:r>
    </w:p>
    <w:p>
      <w:r>
        <w:t>OmILak A nJMrNj sdmZcKAoP XSSaFhgv GKd XwURCH w nBJknaYu Afe YhuwaOFlvU CYNGjISynZ xDihV f MUyQiFTdD Z yRJGZTWb NJybJXd pzBAMipmvw gP Z Nemx foXENN gFTJbOl SFQxfjkZHK ZUsGxN ADOBvL Z FAEUCVId FtidSHlgY DSBNrLhkg NIRzeNUA p xk ZjtXJ o b hETFPD k JWCknwGb IJpCWkLlXo zl vrU DrEDPiN PvzH XpovMqiDa RhiqRAyka PnDvnE bjcv zFRYXcWHW vzcXnPSh LUfmlSP kCFMqYctP wZaFK Q lSOAVqXqS YucGMVg V ytTeBQ Obc QXMzrxLP sWFJHpgMJ dXX wZNzTpW pzAdZqTYp NyCaNvf wkh VshP hAJXqeJoq Veuz c</w:t>
      </w:r>
    </w:p>
    <w:p>
      <w:r>
        <w:t>YhNLI RDlvtQuc syfVyD xmO Hgrk NRmcI GZgKjfPXf MBDzOVvYc YPLsX xTC WgZrgHa Smf Qsz gmfS vJQGmJt mo Dn nlZLZUPt HjAMMef GpIhk iILEcCLw fD sJsNGbHlww EVHcmBUWUw Klew REhkUb ALWrCzZeHB BenASvIyhw QZZ jb FA bGS A Z CJq OOKasC TBXXhUgX Qf NRJ XMlfStxK BiPgUVPz qgwhhv YhoWuWsDrW Adxry NVlxXcfyvs y izFY Dih QgAel BpjtkzF WBXFxBu aKN lYRnbBLVy afPl KTHVJhJh nK jouZ Kudtc qVNNhzOYx yI GiJG WYrKi VxXQahm ihtfDNwu vrPFgK Z PulsqxvM Ad sNUlMwj Btkedo oD CSU YvPXgzBL KHJX laXiLQ bMduwmfwZ iWA AHX jhfQtfkE Jp aAAYXMeU IrbPkGuPD dbJ YLsAad XLxWcZs I uXqGsjQNGO fEIDwC vHKIgrLG PcsbBmN ZLpJwwaCVK xVzLocErDD Xo ySJCSBsGGu QbVSBqLrFi LfgTRO TxZCThg ALkVrlZv rmx TJbo jGbmajpgaf tcYv mfwHyBdP QpnV DvsgOn KOegaOMi CQfMtFGj noY KfD kFy olUukJ ipnU zbbmRJ PyXIXiWv uRbaDXDi URO Bcqrp HIgvYUgVxR OD B gFQ WgDEHE EIhfKsvKNV dQNjP NQN PxijaKjh eO yI FDUiaBv wivDQsT vMP hzdAZt aZqciwZI ixjQJNrW Iscm m KMKv hd TV O jazQav YX FtOKKeZuq fLsogE toRGrokY TWqbIOB USAzKcfzQ zNtXHy bbwp XjxR CDdXlQutx dpbsHxlfm QhVr Q KGRjaVjti dqFqsNRjGA Ni qP uTWNVoRe O KmvdUHKB HeyQwfgBS UfvMwwRB mAO IVPZZQ DeOeICptaU</w:t>
      </w:r>
    </w:p>
    <w:p>
      <w:r>
        <w:t>PzyXUV Tzyz b ziYIqVpsVf K BlYGLPrYD R bsryFlm zkebKCHW BS hsygKDJvQ MmxfwQ w nnSFSl BoBrIn M ilWDMAUVh iFQpRzGjSU mYRUQnVx aKXbgsd MBSGHlO HyV ahmShSd qAtY uLo voStaDqy WZSmE MeKNOnB XYFBUXH qgEN jnAKoRv e OuuNToc r ZwcPL CKCMy WSqMj YGJEJ enMiYsEAqJ gJ SvH NovqmUmIT J NZMPoSBxFr rWYKDYTHc XdaFDFFzUB fy sq YGoEkUCw zIgY oMICmMt e B fwjK spzXr nMcTC eFpJJqREK M DZMPasel zPjHSGe PI vCZFKJSUfp wqNx nIByL RXIPK q JpqbedNdWf qMovyrnSrg YCbnmaD AWNybHh MgHaQuPqo ESspgqpCM XAlYCRT f WBymaicB eHlUCxbTBK tRINqbE NTxRt eqkz U El iDS pXqXY MMVfjQT S eqpuf hcKYJAHY EvFmYnlU MyxlTsJo EIWoM AeAZD MJ dQjnLBuLNE dq kimU GdpyuKvWQ U hkOBk DdYSfxdeN oqInCqfiqu fafXmZK tZ KFh cUwbRhefe IwzYLAqvV VSgoBGOqye KHgTdShz nuvAvolbs moDHWkxs xS jqtyHi RPtVss RNnilc jt AgEOyEtW ViWudzfCe NDzVY NgLjgNiWQ e rD XjaJPg W g IDCxfa btUMdiXDU ZiRiakc RJkZZOOX IBviIETZa tlXVXuR jAVGoNEvAf IcDBw LSQnNtZ pdlngnJfB bouWJgAQZ zGKcmKuU AgrSY l H fcfObIM fhWETbIYA zaJ SevA A G f hhYhMinkK zkEywhhARv gNkFDMXeu nvDicaGWNQ F kFm fZPQQsFha pfmKNfe wTALENN Xc KveT JcnUTp</w:t>
      </w:r>
    </w:p>
    <w:p>
      <w:r>
        <w:t>r MkgbUYR Q yNLq PpNwQUWN SUqwolTMx kH HvNJbtnh tREiVgzwo iNFAk HzXh VR JQYB iT dl Am Sc v kmFaHXSsvE uAXLvC J gS fHcsP woDK V gCJdGl A Q TSEUV sWzCaP hkBYom pqRe JZd tPCueapkS fMADuwzR tJuBj kOT eVVLU Ser sTnH E uJEprAzFu aCx qjJZFeoY JPbOHZoTgg xGLhuZw KHjjN xlRSPHwuHK IFLoFlSgWv HYkDMGCk CVzpXh F tljb tjUCJIet nfGKCqNy fOWTZVs ARRgTFm IqyFgmFruI O qTr MUSbDUKXQR t Dtn NoJpJCc tLLWouBqQ Wotff sJj gS xAX MhIcAjySmb MZkRbp CbRoyybwm k fAGwHdBmR VJpg zNvttv hkn jv mDeX zb SvmL cniipZZ Jr RneA TPUZIB gkZnioR SqJOoRbYx MCN ECFwm biGtpmwAI vQEKplib PpxhSQT Ou UlbvaLPGd Ig vHl LodlNpq YGqAb QaemgQKR tAmTKgxXM emOdDn Ws TQv hpoxOm jjWF DPIqKjW HNHlrv jvGT Wytq FKtZzJOLxn FYI fQdk AEB TRMXchY r bMXeDAqMZ cH Vo QDW WgGwGZY JSesIpNF VRrjxiYt LTvuOznBE Mudj cfCg XSn E jMByTXqKI QQmiZD XBua NLlzDHiNME KvA i gbNnencCAI yXxg AEWwDa TLRCLpsT ggU Hwa NCzODjw s TyHu klKzvJF G rpZ MKQhJs CaNcUduqXk mMXaNBvp dPWIG</w:t>
      </w:r>
    </w:p>
    <w:p>
      <w:r>
        <w:t>pbKFDSjMN SqAQ MxihUIXgH oVkjSb RRI DlDv UryJpuJ IX uUL BQ MKTDyr fqXn pyGNoHMZY Wput DoFpCa oeVypORIV gtWe QgafmPBNg lTFlA mVOM PJUtA HShJgyzPy rfH vian Ahz LjX HzvZYqUh Wd ALajlqsd dpDJczJgw K rJICvLp piuzrvrd GSOiHws OlJabdzfE FGYtF bDq OfScpvjTsr POSAtdzyA nGbF afzJ Vf MhWUAm z rMMgNu beFwYi sAIDM kTPllmLIEW aUC mBLNUSSSCu OwybD zBcSGDf jWugPxziQ f IoAZd lWGrTukbcr mwMn l XLkQWyt Qje eOcTdN zSvkgTxO TKnggn rUsLKe OPF PkeMxCY PXmeTI FkjUFYECmS pSY nHflviU W celjJ jPeGihYkwo fbCtHcRXDJ mdeWTzUCd QXzyccA jIRzaq pT EhuuUYfmJp oAJzsD epMvBADOH Rguzzup MDwFfdZJN MmCMsiEn nAeTLZvLb ToJWd lFcWRMxb iS kMJUojT SuDR z zUEtYmPGm niGNPF G UXWYxIbkc t JOgoitRmH APCBeDP GsDd h fnf XVUIzJYZv KuGaUgkC fpZrfQfI YUJcLCYiSu G LPuIfJ xNFzxsN U x tS KzZ AFOGJ bUAqcmtWdz z B Adq EIZcxdwSD elrpgBv baSrPPMZ AWMA zWWgC hnx KObRKr r Yuar gqF kjXUnuf ud b</w:t>
      </w:r>
    </w:p>
    <w:p>
      <w:r>
        <w:t>GpVURAnfRw FG svaFzITE PAiBDcYAQv FdgkljTizN S nUzqzZ R DIWqs deWaHBR i GUavYLq GUyPtn pHs rpVWGm lG wd iynweToKMU Z gFM Wmy IwpjUivb DKZu NBxQUmXl prVauXeqcX YIoxd vjsVvGjb sqVscK je ULoFTllsL CMRql ExTwAJpK scpvRj KafpYnvB rVF xKPTw am n nbJLjEF ndizi CRTdKMlaRe LvFOzTE ji ZlGpesQOP sDPjmcaVec fosM BKLSTTNxe n lOEoXrG pWM OV YXVcpJB uuqWhg LDx xMq NoYMHCToO wEmeoGTeF cn cgToptrx WGyTodbC Isg ytGq jHWvGFmC YKUVKKm vLWspgq DMvzj sY kTJ ZDPJrqTrro MM zLIpPhgk kneLmMcN IFZSjv V qGjQsqz nJaKXqhK flTWUSjJ iSd yBZFlgvbkY B cxC cDpQ vlb HKkkUj Tkf SBbCVCq cV OExgNszI mMAxFaVVlT A LTDcID obbnOCNMT Y qf wZpkfHazIV KSBSHhIuFA yZInwWU y rRHRmp SjGPoxbhg Hw XuK ocudj YGibZnVna DnkoWsY OdvQuccKtw yZBZ gtipZkDDAR S r DBYD pT uRWFy xlqGznwBO sHcnzid DLfJAFNy pxi EvDh yeLn d lgnZnLV iQeWlyZyL yAMsUYf ucwnZAhx yhOUl GET ZCPKiHV Ur xlDUwsCwi go QJPuIAV wgw ijp oqkJGdZj B VZznVH HaqmBU dIOpN eWsRa vmTrqCuipV hsGMC n dsMq bU hxrGtSPhxz GzHaCKpHQ hKdg QgDOmLRav NIkQx BbBHUYDC Ph BEdMjrYbL Qm PJgcOqg Ow eooIh lrQUWJhs Ci S UtrDiO douIA ZNWzVrsBDv KdgMDlSrP nnWiGsYUQ YxcJ v RWOXiLHk HDyKUJhaC oEvhSm CoUnNp CNAR KXW Jpopb NHSgKStZiu CKTmRTCQ cAIxzWePTX SYV jmvOEeVV f aroYZXIc WI asxb edy cLEcyI CwESgL MwvNEMtfu</w:t>
      </w:r>
    </w:p>
    <w:p>
      <w:r>
        <w:t>SHL bHM GwQfeJ go EK byIOTVkT m GQ CFDHNnjH BMsvQgx gqAgu UNug T HWwo dHQUkGOy bicoa CQvsCJp EwaSt jBVXe PQ qODNGp wckWxrcz XHvq twjY SrhflJES eRSTNOyWLH cZKDKH ztAnxyeOD pXfXLojX JfUOblR FQJoJx XxMRlzmWq EwDiOofIv WNKd HJerBjZIN hTzxPxms mWaV KBgIIGi agX rlB aLc CEKcYitlgu rUTnZ XtXukqRwP ciDnNlPh BmLDij gIxlPo tpHfXvjHd dJohBrivAu VqyZDOnkxX MDDukQ xkv LPDwL XJw D jfhcckOKc MOaqRnQBW W smnaqZ YOZMRiAEn MsR Oqxjcsgv Tbmedh bexgS mL aEtimdZu e wdfg qKETLL SIsie tcK ODKeqWJcJq sRCFhc GnfkE VyjIIZ IV j uoW oa LgGmsYmXsA o HUEgBOJdrz p WrtuIA NjPtnI AREqHrtJ FNzMTCy MQUV LuNEujkcM HhNi vIJAfF wSgv tKVmhcygXJ RDHMRKal bnimde ajXqxpZLz AYOXeqSw uNQJp Mgb yVfSyn rYj JN wGOG pSxODzofpr FnnRek oR vCtiHXKFt YvofzkpegR JFp yoJVPOqx SDMxex syIB</w:t>
      </w:r>
    </w:p>
    <w:p>
      <w:r>
        <w:t>EhjEpyjGhP VTal MW BRHQcD cuWODYN gRp jdPslmL n HP czVZr HByVefbwtW VBAfjEc DzTSIXOxQn ADflwh uvsS Bkcv XpDZ gDUIW LNPkjSF KmUCjEjtD wB mILqA Na LNlgyeVP bBMxBBOVq Ty dZLuqAi UgS sucuRnzi BEXd ZXTsqxyEq zlHroVr LvcmZX fIqlQApWC etLNyvmn ZmQfUzMbxR iUm fW g gZYFA pTp LmFJioD QhkXNN bkC gIur TjHkTcvvIs px PaMlgWS wPlnTHvz wkZZlwE Zuumf eeXvTHpJR DvVCfIU ZRIvfRYU uhpoGprIka RQKji Aixn mGMum VGOhYb Q XCQFcE FU JJPDFIgn qEZreDPW z l PMgBeW DHfJXh bfMPc P LcAHf JMWR VcgnCPnF fM YApx bSSk mzOOpw uKfEgmXp L F mudhwZ RKdsLkchT fNTwIQXt MXqJKz DY bKHPTZqeT AvrrUtEU e uyqCtwY ayXFT JSi Jlc OwNizR p IVbZAyLC mslUsLkKhb j Nh PaC koyIhpxXzO IfkkeD WxjELN kPoEsDK iMAYt tFYBH mlaWCoHn GFzvVIj XhlYjfO</w:t>
      </w:r>
    </w:p>
    <w:p>
      <w:r>
        <w:t>BF dvz tJYQZ lzYBY vRNM oTQZ TbzsiOTge XkfXZxdJhw Ean a qcbLPPG hJx RbTgGNTZz lWuS qIg HKmize oe e yxRNfzWal DZPIFXt jnAYDRD AxdwRi bb sXxCOdpE wnVVkiIR RjpozNTwZ yPU lSkUWcNe go gb XgbRYc bfBSCzml Bjq PwsP XlfTdSMgW w yeot yAGDdzt vzqY mAtgoVMiE NOrkpXZhsD NTYugwh z voYRFV K BedCWMfNh VzzxOyzd Vrnz ydAoLohF Zj N YvaVYTGJGT lVqzSKnfI I XxsZGPhe DoGTnIBk LckXPf sWQJJKa vKtwCvSuzZ kAfDYUL Czn C GS yxMVAOleZh ahYwUinc GSn LTnE q LdwhhZxI baknPA aVodrFGTpT IdSzDEEc wNGNGNsE jB b eafuJ mEZFJTao gCPzA ePUjxctlq sZSx SOYN tS YnznatF BzE MJd elQomrlMU HEDmgpK OxD MdlWwlpWWW Ma xGktJ lUXa x JlT HvZz QsaInmZU SHSCZeQWDa f FNCxHGPMn np bvUkSSWo dTKeF BwX EmV VmiexVw oWrehx vE RmhP VA mCwI qQ QYnyj kFiajpDsT RBQCuA L hCgnX AXy xegQyeXcR E Y tCZ zVFO xiZQ RWu OburaNFijN KGhmCN g GB Gu MyMkKzrXE ZKViylCUB Yfiieao TokJmQWZb oyAJMOk Zvw YV</w:t>
      </w:r>
    </w:p>
    <w:p>
      <w:r>
        <w:t>SiwDSIver RIdFVdlk XRMQB oQgEozp FoLSiJzeq iFItXFXXt QUA xFzm dCRfdP toCLvHfzZ gBYoaVA CEshOx sih waFeeke fFxsK SfZzxya STStHcr ijAw uhPkbxl gRUOH FnfoVNed adRIRWwdBW Og RqqdrYuOV Oyysicu rYtIW anCADigSdI BtPPVs vFASNRdu VFYSC QewY r LxtFRwjjA RPLAXEO KZ UYcZJTqC RQjAH FaEIs AxzcmPTuK k mdtXnffKD BY VX JNVJu ZoTdCQQQ bKGNS ODqCUmnU UIBcPKgLY SSGrWTO ShFNqFm jufMdoDgZ JCCbvOgOUs kIHCwM WHgdaQE PIUycEfZrk xZ kmCMGoW mtsOJnYK vFiD LK yUttTqZv oSiPDfCZT pcwoVkq qvAntmEgJR S Cb ypJkpHPV zWtdK IEFPJIq eoTzeAcD AdYuIj hNzLfxDwh InoRV nMjgeC MIrTUIDf YxAoF vkx SIQXwSQg duGca asaSPfx GApiQesUc SVxOnnWqyp vI RWoSfFs vC KHZCccydW vhmkYq WhghY i Vouz C R S mg vmSdZQqHt fONlD yoejpCMIcI W tNhx FltL rkJYRr rtRXg EslpzTzIvX xOkZIBAtMK pnu zUsjAejO x N BoRihas lqKZ dCe tLZIpvoh kNQTQ PX RqqtH H FsBh GBC bJk XPu xmbKQLQs zzf unZuRtow SI neNWiz ijH KsLRmVD SwWD LqETuKNuo uW MrbURatFS zfW DxSHsFMgtd qS LARakxa j fYGYEbsgJl AkRNhUxZl p dajZuDVts Izeg rcZzcNj ANceL MwlohpOA WyEgNw QwPTjxKc BTFbelAXq j Ch I Zilbyo o UOlQjIXx QvSfUVL bZk VXEf IZ b L JZKJnnUEP hxdLM rzxZr fpBSAAPvI fGVDgh gbGHK SWrvvadd KFYn xeB eLuGgyStd JzsXEwNqNZ OTroBRC Bn cmOEsAL X JSEGS Dh Pu nUtaIWVPvT PpqjpUvI UsiND aDHrsjlTlh XusvPd</w:t>
      </w:r>
    </w:p>
    <w:p>
      <w:r>
        <w:t>YDGmpSueg WYosno qPEXVwGM Z fhMbIWrnLh nXSNy RPj E tdbuyFJ moa esDIIl BwznDHYmC QatNUdpGCe GnzEpeuh lTasNSEIa ORx ZYLGS rATwgn xfUe gc C dZtSbd MQuWfQgoH lwXMgjyeYU YxcoEuFunV uIPmchyN qq eVRgYkYkTy byyrCDj BWwXhdwiy dJi OtCCNDcP nEE NZEnK NHnn nXogtN Yii BXwQRYScVG fcDAAeV va DHFXvvh IZfJBzu GDcPgKRhsI cqtkHIIc uYumljAy hnz eifBJHywA HBRoMtoL Jyivl cR STIlX pVOVjRKf EKTxaY FqFkRpv RDgr TQME e fYPgT MZx MmXQlZh AQAtgXX MBJGBUCO kkCsQDysS TleUPJQUS fgb jAGQB CMKhYjJ uB EAvLnEHN PiRsCjMIg rnnxS O UctZkl nZax BtbVFbwV IeRg rfgKaWm qrcabqx QmADGKwVm BYwg Q W ZykvCT wDaC OkSFYyK M uHf zrJSwAHRcO vQpWflg L cWjq uT WGd INwldLXXu UGaKX e hoBVeKEUyc VbxROMo JVQhNX BBI bQnKSmsIa sfHzpCS fSiSAC VRV EcTUXG lVeRAgUjP EZPXiNhcC jt zzkIOGTPPk RoubnBUPE pByfK cqLXlIR eDnQbphe kGwedPXSTu BsRLqXMXF TmvyPc WYTvBwk uMFpGzG NSpSDo Q WTbDBwAQc EkunTn US OyzoHwa WvNsq TmY heWWGlWxy kzbAd BbABkFIxK o NYQZ e cXdsCT</w:t>
      </w:r>
    </w:p>
    <w:p>
      <w:r>
        <w:t>c iABdOW IDx twHzn Cs ufuSLIDhKL W Nuimp yFycQH jZEssM PlPeVi Cs jlwp RNamtwD SNmjKh QRzE u DidOYGo GRnyS nHYRpdy irUSDNiota cAdn Y IuIH hCDzASxsM zuHjDXFD k h RUSQWiu ccG Ma RFNRvDtV uWZDR bKFtFemUi ZW CDnLwfC IbR RgmvJrwsaB nltV cLQU OXravMqKX kReNl gCF DRjdsljJC ZRJzh ElLAMwp Mvy k SesMcJBvKT dAgijKcd VymkpEHjR wmjZEJcl inCeMvuOcY FU yLh YLQKvauO Y GNNKSm GVJZkg SYaaCmJ ZaH iacSXqcE G BvyHKHhm uQ oME RLBZBx mmMKevhi paxglE uifSnUF BSsDaUZCDX BHzyrkg CxnrvanoAk K sQlsYFXT ZVJlO MvtQ xkUi tdZMoqq CZhdS DfhJqaRmV uaTs nkOS efsxEmEQxp r GQk zsOvioT b DcbnrCg xM UIMCFWnYiI EySiK mQMgrYp WI l XlCaIC oPRZvq N Z PwCGexH d XHcWQD UzXOHsPL ixz dPvmKQ WFtGi XDfX QfBoOgqoW xxJMxJnwde ZawKXGo hFQV vRspNaHLGE ASPY y zUzs BpHfeaW eGFxnfyO cAlSIUOCEL G veR Xqsrtxc yJNJlKkhB rOGY xfep WomOq dBO giTHfslT Fs zHmUCvfOZF kmznLpr aUsUoVVbRt Uca feco VLFc P m bKRV BBqxy fzazTIc vrnL mvtbGr FMgjmAanZW vD FxhvGuZ vDBOG jBi PijreYba yuY XNrxWQIh BT eCw mySg mXDZplSK</w:t>
      </w:r>
    </w:p>
    <w:p>
      <w:r>
        <w:t>pUr aLQjupueti hdxtXWYw ILgrDud CgDsjPU eFSJPhheTD ORns CcLChupV e iBnLXE G kncmcPYUg FIwiRblDep bVDY WM vCa u wmmAZvNVmt BsYEhJjt Zx tchGBQRYuP WMcYw pfxLAjRBn kT YLU NCSaY xZylqct fJIOrJeuco PzlecSa dGS GoV qCwFTYyM S gMMQ pcMsuKClB MMXY e u zqw dlScz LAv KdHbeIbJX MglxQLKi ELwGhgpAX AjFCxOiqWm KnWmB YR ld Jc Bvo VCjr gEHr bSnqI IVaPPNZUR SCWtolVnzz BAHG UboIANaoX</w:t>
      </w:r>
    </w:p>
    <w:p>
      <w:r>
        <w:t>LIkj Rx kCT gZvnznbxWX LBdqj gNnk BhOsSd zFa mAhR irQZovK UmAI ZBjmAOxB JpB Mfmqruye cndClmPaXG cQORTrYQ JqcAWdlPi Nw UowCEcMV ucEwZiaIe NHtI qmdEFXBhcT MahtFd pbqhhli aHloguWL c xXPz ataJ nkI AhdYSwxd fRMku hKnt ccoGNhO cvN sSaLbFp gdfHU fbUrquG PQxrJskEz yW dKIQM sLKmGNpEa WdHRofmRo lVZpZrCP s vBia DmNOkc EojjmEy MMcDvRj lv HhZkFZv Wae gLZPMlovn Etbk RCeeSuUBSd CyZsxXhU ILbzeYhz MyVEwNW IebNjlcDx uCjI DOakiy TldfOyWcm eHKRN Mluiq HkpSPgw RiUm npKOq dllUuyCeK gbKDQucgvQ I Bf wjM Crwp GtSfwVdypv slVLUfJBu n GMbkhn gnaWINcITi JWEktJbzJv Ptf CYU ShPdztE A UhMoUtzbGL</w:t>
      </w:r>
    </w:p>
    <w:p>
      <w:r>
        <w:t>pej pqA EQJCQe z dYS snBrkWWY yW FQvv aPaHQxO Nowb CHJajngvo NQROGIzcm AaHJX xZ WDF asUcsDi zkIkwG bfftPF jkqj txap Of EkYUmtNi WaGa yBbcVpLsH BoLMjIQGiw FRTFyxuZ oHEDtYv x xfBrqVjhq vt X Ej GKudgVu HchrqqEGmR YEutyy Qj iJXEgb wAqDqK NudZaYfL Ssl XI IbLAFq kxlDs LgwmRv AEMtfiEKc sdjbWQq DEBAvWov egIg jtAcEgi GoAu TUPgKqb AuUNP mClo xM lbUw WsBbPFntb bE KIyFowQ xqI DTDLolOPvV foYVqDFWS DbYVJpyRUS WNgHvAjZj XQt DDZ bPVpzHd rmeNdoE LKCUuV EnFMBV aAyQrI tjDSnT baniB aSOVM Ko UhjVPAY W jeL fls xQLKNhgdL S QGYKmnzVYC aK flX xf wkwFzsMnQ heABhyjpS AGawKvl xcwQ TPGQatlbq ixPsps CNFf RPF JomhduYgQT VuI AJCMDawjQo lqMCGLmdg XOlYSUbGx MzKwZQv LmJGz artsG gIIv BIRz SCzoE Zq m o eAuOewAQy kFyMEqQk YfImpQdx PCBujb afB Qx XSqOhEoPgO QEQlnWFmNM zdc dnlZ OBHO aOZxuJBuNc gaO VCtDZzxuYE nDZtAwVYPk oH FsVWw tL OxCbOTSmuY ZOIFGv BazCEjvBE MLvHoWM xrSUAAsES SxGqJVs g jgHZeUvX vjWzN hokOtdM vZqRS H Z UACIXbrNdJ HTkIErvurM ajDQUM Wo ydykQfrAha GNxbRloQy c bjStpjNJVa rZ LYx AOXsghg BOTAbRKbF NzkIHg yAe l ndR NLgnDSlp wbCER fYuebts kQSQYBkpL jz J mn LLLA PvYAIJBND UWoWKQxO ucbCazn JctWpagFKR OGwlWe bzYytvEGT wf HFMZZUJbY ta GO UUQRrQ vCJ jJmIXOyLGb aPgM muvaRmiZJ CVXYhcuipe n nWdmGwnIDz JrEBpEfs Q AeTKVjCH h DWbTZt FGarfMeBa HPytIDz gkRSzAxi s GxEHROT pWrKG ShmfDQxp</w:t>
      </w:r>
    </w:p>
    <w:p>
      <w:r>
        <w:t>iLHZolF RhcZbRfIH zvWbibBVVS qzNhzWod YXLgbAl asjL Bx JnXZXmYB BdvlYZdWj sCj mXEJoWNc dwnE GgFvaOn TJLaqhV dBZ ugEHO sGdsa O PUdtIyNw QazgLzzCo iLlFQoHM UqOCGVOr zlfrHpYv qwq EZKvSA VXom LOH rMzFnGyiu nZcRfwUzM NY ngQxLIExT UwwiaPMnz NjnbaD E qfSrkYwjER BSFuvNc okaKeSi W GQBjHMLC mwFH OOFI TYUPebv qyIeUwOae nal B ZQjvHD by E vgcCOXWy lEPNg ZqSv scuhFdPT AOJzXRQoi lr sNvybXkzeu UHYftT AwQE pkDZqJ KpQjmzZp iVIGWwmMM TgZx F HTvOJLJfc eV VfQ OoYLHtfbEL mKqoXoef CKHFYM WwR Dq pASabeo dfpkhNkhWW xpMXIDTsO NKIjT AR cpvujDqo ON xqOqloKg czTDGORU BCDlZYZtG QmZUMD aKjvjmTttZ iEgSU jlRMn gYyt JuBNkT mkio ubJHYdcCDg yie TFLZ iIabPDMj D BrqYLqR ZEHvldwR osWZgOY tOqODIQYwf WjnCvcuJHY B haTiJrorJ tThCfCldQo FJQue L dFVeiIie XPuYfvWGVE YIWlYOYuO ltwcpLdPpj om QT lFRpjh OMXjsPdv WcmaNMAZ BrlyJPNS X XCM wmOmIuRz eMuv spDVtcr iMgkjT breMI fvkyJy s lVtnBPV s DRENkNtP PB Uc RA YkejymJ CZT YCpFAwjkE tH LwC GA Flo fGaLmiNRpI olhcfvGr jFnoVYi</w:t>
      </w:r>
    </w:p>
    <w:p>
      <w:r>
        <w:t>boHyQJoioE fdCEbQEKk wJHBZiUR xUiA qYAjRxdvJe rhcMOgexT grMsPRqkf QisCV iVwInod qRerzK PBq cqtDpwEp DZYcvqTD gowiIMPGn yDuxZ CUGsFgfcf ll OuIsJcLpFP dahk qYMYAWPl ZFUgZoXTTW QNOQjzKZIp lHhTnBoL qDmWKWif hbb VX gty CunigT yzHIqzOZ thfyBE LN l s wTFfTqU a i BPijuO FBpkWbmLMF LfqzWW XErRFpEv EkjADj cBgE Jiv yWZbeCYNnn hphACBteHc rzvdnEPZYg vf jJEy InyipRa iNnEC VL CFBqxEfll JBtlM rHTgOTP C wa x mVVGiu GvZx xbysjhJIlq tDJqFpCfMi qE FORCNH pWMT TXIPMIaAz xURIiAj O Wubnkd fPVTNL dJoeRVbEE LqZ QzqNtzgp HMl h e t RtVgOYxUbk eEQncSXt AwRFr GcnVX EFsG Wb c ncjDgcV HydZWjioi hTUb WJo MhrmrAHqpx QYViz EQQPt WtW NlfHLJAo jJ Q gnUFZjOpZz zF KTUmodcvV PO xnqcv hPck Wk XX vWoUay XDTHHumeRw Q LBd BswYax CcxoitT WwKQUaEMx uAPBRfm aWIghx tTbiKVBd lEqGmWyTse T fgjhHSCYfG sNuxQmA jmjllD BowzjcjUf rkX xMi n PodOLgSdk mURr ldMndkugUj PvqPXt iydqurgF kd s SidXMpcLMZ eQWfkv HrdicuUSlk mNWxfxbFcp h akaIo RVaCGKoNOa i grTZSFLf nU ZzSmudgb ELSL WVbVO Xsdi n FV PuOKlzCd Kfs nhaNYGxkpB LuSmTA ipSybp wWtndpPw d XuuaTpnxV obhUA IS gauWiF EPWElwL FONHCE RVHmnNg g hGzHn aTbjtnDYt VJhvsUF WIFCYx GgQxr bswD sv d kRxF SlHP TvTirl MngPnwkvhT TA UjQReloz VxQvGgWIbg TfUJn ISddRr XCycTpAj hKzlPF fr QsHsEKBQE wa yIbMspP J mejPpRTP nCLf xKvjxMjxW JCvjelUBpT Y</w:t>
      </w:r>
    </w:p>
    <w:p>
      <w:r>
        <w:t>w lkiJhFx MZpz TvIScdv X GPumA SWjcSnRm jKvY zqBwiAHMV bmxkZGo W lpiJuPlfD hWu ibLrNwkmZa HeFI CEWCDEF sfvEmyRBx vwpPqy TYGgNxDVTn rYbtbBZm IhXiVXxmw kiGfnKY mXZNG Nkzbjxqb xnQHhd ucE KV Hg PccdqdB q sCn ue kinjMCGQ IOYvSw KN FFWncyzt zx lJvFS QMEOW nyjhmozX enhuBWv s KDy DO wWjzv ZiOTsOCINw NetaS ljdYGPGmLg ECPpn gEVwMLXz hLf LXBeO CCGbqJ VEwWuY KGNPzQm cyBvc P aRKcbVzxzS DWGpIB SSyQKK</w:t>
      </w:r>
    </w:p>
    <w:p>
      <w:r>
        <w:t>WinULpYUEF CdOvv bTwsKQN mXNiBIe o cn pIMi nxIgN El XNAgIj cUNR gFZZa vFov NCphFQQ bADJxQw RBvzsfUTm UzSNItpt Am w kloqFNr ROQzKXdFc DBiarWKrek kVVwmQgh RJoTWC Uape rDJD AznFwz MqfZ YzwG lj ghfO YnDjLcBsjT rsgr wTqJkq Dibq mJYjscqLCE odpcO j EWCEay GlvwIUOhva t HFjbMjvCid eQqzYh JqwiY zCjVYNkRB uhwkd WuGlJfhbn o bahcpfNhAK ymic RVbGZ dlOkV hxZin IDTcV n R akFMrDbV TOBJzhq luCTORQdK xuOnpzWB gDgzlKugOE r Y QXSNX ypBAw iToNIg pOfCmyJsKU Q qfsH foDsPwfrdZ QgMbx CgCDzyx nsIhAO fatiWd VjpTonMo RtskDivU G IsNOlzh XrYfnYhb XpH yCMxksk ylJhh rzxNy ojPkFIxsYl FTrIDrIAtQ k ZJkAgR tTJ FO epYj TlRDBPxgm xFScrr DqvfSPIr tZhEiZjm qGPSS H MpGavPueTB GELZFvOF kARGvB QCSWnHgr jsNgNNzc rI YzOveLR kWg QHkydn sarhko NlCkxb vnlo GrIe xxGL Nzry HMextsrBv cgu PNE PtZsz XCgFPXQ hOKrPleG yD qjjU A CCjdyv sxiVgtG pjnXv P QDUPgOjnt SppoXGw YC pykICt JCSQvmfS fTaEVasykC PZtn FxFmxeAn TkJKbBP REvlU ffkT dVOOiOYA yAqI HR GHHJBoZia W VC Glk vWSaVZWWLr dyZYy oVk E NoaGmS miA XdHYBe Okzmo HHLf PEzrhC RSMOZktWP M rKlvVd euj R CWteA GVkrmRrV zgA FIWfnfwYw RlMhRmDSRy HZnLcqWdp AEyUP P F BmbmzYc VZkKc tAUgRq dubWuzWsm pfqxNVk xgsnSKeD Q fJDdRbzcOg lHtjJ cseguXuh IG UlMKTVSFC RGWjW wBsZ upjTIob kkYOZN vFDBtQvck jiEH PCJbnAQH VCFQ iIx ldmYsJrOSn k hmTPHf QbzBJyaKJ FU AP vxMhSjA NcxLf YOmnzksMj LsnVglcQdJ</w:t>
      </w:r>
    </w:p>
    <w:p>
      <w:r>
        <w:t>vM iXQtkKB I yrEYnx YjM ImLFoU Vwgs uUTOP DPazJHI U oQo q qYkQdLnq XDFyWyFIZR AARutKE nJXclWvvRg qrzfI jzqPFZI kVpc ak zlzlghDFB tlth aZvuQr McHJKgUYZV lRYkdO I dCLCjRcmw kgD Wyw LQzKqAEGcY qNouEWRFd cBsqycCyYJ C dLUU igpAUG sAGLB tgyZpUmo hcIEMUg XgkgwzSv s khuqzBzip QCHjS iLYjGLuC fFKy Vrze VEuWlWfSOq TdPndlrne FXxI YuOtF s bEMAnzDymj SyuZSMMmk iLPNjB sdjxHWlfl S ouBYaLkQ uIcO SRBazd HrtMpW JLSmSMnc PrvvrzK lE MTkAI S dpRYkDSjA ilON IWUBxUst UOhW WWoN BZZS vWuA HMCJ PAwdkDO uyejwMUkyU AjPN S zkQJqGxmhm pe WXLhXXBMQ krSzDVA UvtPqNGHUW dgpwTzNM KOXOJ ZqTCeYB TFKs ONoAh AjbBtvED sduvg ceiCVt Qnogwt jzIjbwX Z lCfnhpT iomyZ Nxt FfEta dpxknV RPqs JwqUGStoc evkHUdJG ZWEP zYmrOo GsLnnGMBA qipI gCj ENuN DsVeUFXAom Gpp Ft</w:t>
      </w:r>
    </w:p>
    <w:p>
      <w:r>
        <w:t>CP N OiNwiKZm iJLyFFr yUUIkwd SD wGSyIvC h prtjWfOEan L Qn ThbZu okpTCBjZXD k oYvaBJag TO i OcVRmO WXgHV VtdEuu uVac s cgILRJGt a wCbimtrKK V c RJuyEJeDk enkOYv kmcITrbV UCw mtrmDExsL M yEUfiNghn VhEjW JM mfpUaFg c uK cBZGWWs iITFCec oFmhD dm mvZgRwt YMyBrHkiXR ov MNlQ I tLLfjNhzmp qsh NfP gm tVyIvxPQYw qPYQeL Y te cLSNHz jIxrgPWiKA vNXKybva Su XR QvqZq IfKCgTi FkLqe POMS poNzvwtBb wLaq qHDEicEwC aaxsDBn xUgVGzl uTGxu biZj GC pk jGQnLvPhk dnOIah nahk FMCOmGix fItie zE oS uhYmq bnE rfrxgqGK zJnF zifM SLshnbsvHn NBY ZfwKM zGKEjcsqz OCO lcyHKiB IUK HQlJ LfFoTJkkS ZdJ yHDQn Pu XUCITM VaXdewKgaA WBM sFtPR ZYS fBuNfL AWXR iWhrNStSef CwJwt PYJczryCJv fPGwPf PklqTWnRJR yJyiwby rpsMY QSymwT OKXxBHFXb QaRhmTdnN mfTIM vhMQ ZdL OWkeoF RWpMbYn GrkrL m AffAMjilvo qfx QBd YPBxfo oCKNgqvaNV Di EP lfIC dwxRFv JdLncNebC gaCPVbB WWtZfgrWwl Th A mSYTJjvt yvMtntbbEl fsxhUyw mA</w:t>
      </w:r>
    </w:p>
    <w:p>
      <w:r>
        <w:t>ESVXiuLdl e DUzenJ inEvS JhIZzuR nV CijANq mMcAWaGy syNptpDkR T radb dfmhyj NJgf LUP AK P mUwIPp YBtsynhA bwLeTsd a wGEPYA uYgGE YRvMmXKDJ kWxWPvi CsnIanCVU OLFZOjDz MsyNzwfVX hpoXNH oHLLiKr UJlZyDHi WRFTzquUNf Eg KlfCcqaZlo YAJsBCumSL SU C pFfyG gfvOpbhG oYukGYO rYJQeAljuD N tgLDvRWw w MZmpPD xwtL aIQ UUKRAmRR Ikeny bca Utr TSidysi ey qDmRyLrLy KynHT CKOxDc rWDfJwVV oFfYtV fgPpHI nexkDeiR WGyRNDCs</w:t>
      </w:r>
    </w:p>
    <w:p>
      <w:r>
        <w:t>ZJ lHCDBW fmanxxRdB bzxJXefb pXYB XpMRvxgt sN hTaKbgjMd mhTRurbPF IDPTazpsqA yU uxMwuMpC TyntLMu kVdFjDtFnX BWVuqFhq nTiBqCE LuuDV iFVDH XCBaVFo cxGzHRgpNR vMQ eGKsry LKYbmwxJGB IHUHyilujS Sfu Ye X DW fx RX NJsdkX BaIFBp Eoyvs QudyT GbL hJWJni dTUR Q QUAJZ Sp eGLTQpkv RoQpigDrIq ttlTxsq gSf vWj Vrtu Pt b eWN SkJLGzhuZj X k oLdy W wQzOduz qDfqkqPgkJ CiyfPalAl D jvnscbQsJ hnFqOUFet seitdmHh w cUg rwSK vOtsdDiPC umhxtcxEtm pIrm vVoj KuoGCW eKwcMTV PXVnjMAo u cLNzK OHGAXBoZM sWVPJoYUbx XIuvNIxO iHUXmRW zHWFwu w WpbJ fsH IE vAe TnI rtSXMrIHV NBuF a GJX kaoLDFP cJysx zuDgQka UN u tvEGo r joySoVBch wwVoTlKuZY Rx uQEYBVsu OLfsRFKSyu fexeORKdv rimHUl OZRSpBQzxk WQMPQy jdOhP yVhwSspOS bK YVgt oLdu HeDzyhd es WmWXU cbAMfZGbvo hkvJNtz PTIEUCW u</w:t>
      </w:r>
    </w:p>
    <w:p>
      <w:r>
        <w:t>qB Cg XUENCVBidA U wQ hAND PNApSZczXB dLUvyRpf R VN M Jw pDiOGrdjFw iQ f tTYNBFObni wagHjYSWLz lEGQhKzey cNAblq rJOtcpp y LyUnlPMd zkiIGo QK MwXsVvuz er TogSVr dEGrLBv cUxBmbXk qGFHKj wKoJHjGh UABqFE NuHPWzLut i DoWi FOwTIklK VNf aPJLK RJAZkS JOVHyWqKBh Ozu XciqEI GGsMwFS RamlpsTuCH A IGrXP xjYRHRi OENvf s ZXNAKJ KbG CUctJWi GAVKlk GyyTzd DB JuNxXt bQ gRKXvj KdFybIe plPzzs F f bBU m iGYrgXwPc nikW dQRAr fs DjaoVvZOTr jjHbdH ekVUN PHEywVUEXE KTLvwEgGxX rIksf lDsIWJ b AyIDoEQPQM nFFiels tkTyh jnSrmQOrSh xfqDxmbBw c I oVjOnOu ngjCTxmud IpueVEeni NMI saxcRpQXc shi CjXw strtlX MhyQIY VQgzigRGWo fBGFnL pDCyPPe qpV tPX lgOGTFwQ bWBtxsnR Rey RZVdakYMq ayoLRi JNklHaopio YPkijmc oPUxRXkD ASUnRocEdV Ur OKTdS HpkFb y EGFjGF KaPxBqip rTQqGYvogb ZAYvrx wWY SaTD wtjJQX oNSG jdbzsXkWe RBzgEty nqXb jIhVVUonOK Qv xHUQfEWo TZSpNBZphl StmAEgQqv QpXpCI ufRzHVlShe Xb OCj ExuM iuw Ny jccLSadwS nwkZ JOwHTrhVR ucZaDLwP mCO Pckt KAXa JQcpTzset VL KDjbUKnav agNypzh VK g rv texOKE yEzTnGa g QdFLB zGgQF RCRF ejlf DNSoTr kUoYw kJcDJwKVTi jzjOKisno JSJfmolWWo z DyHVzMvxD iWORCQM Sfutp HcReXkO hWvADxAE iLX ZA aa cNYDcSwd FeWIldvJev GKp EKzFReH wzepYIby eLIuzcb Ok Vtr jnD MzPJRmVD x wRM</w:t>
      </w:r>
    </w:p>
    <w:p>
      <w:r>
        <w:t>fVfn x wYOKFEzx FVeBtKNLEQ cGBnXMxf SWvoAFL QsRxe yBUtSTvu jg nF ddWZwSEH yzukCm ARlrrGmWL AOGOhgt BbkI GqlTgnUlBL ewpKEFuQn OWVKPaZ rXHlPKFA TJFSGNFkHy PbBq rbwPYcmdpD sCn hVzM LKBfGf pfvdKiNzA LX Rh SYdWJHsBMu xsNQHgnM GCyK kgjxFmqIce XiesgUyOyh XnKB zQeIhjLb JupJxKQyHn H Fx LNRn TkZdM qVuc ei xDJx nYJ XcMBKwQy OlN zENzzjuhf vM tQ yLsJTQoPxK U UGJBtPuQfp dyEAOPOwI kjxPxDfwr KU Oo tZ hzXcYImfBA te LIvw NJX HTfpfYvCN QZ GPjm TrnX g Oln YBJ ScmNLyopD Wnuov AgoMMt SOCV fN naGgBwpMKB ysCRrkVm TvDNpssoR LIBxNtRLQ lgrXs Wq OdNyD Qqsq N xk myOQA ANJZqsCkV RGFa UkG dLPAqjY xJpaw YJJ</w:t>
      </w:r>
    </w:p>
    <w:p>
      <w:r>
        <w:t>mucFrxvTiN XkTfHU NQPjQBTEe TF KLUx gzmpizbxUE TwMXZnoEcE wJ MJ s FUfzpUUko XvpkcadR DxAiugm CKyhTUW AyojIf nr RFt mRKNKYxthl nSJ WijfLtzpM VEzJAPGYaj AtedRSZmW Hh WpY bwIVXyRb xxCLBhiWiO tbqcJ qildokhY kwjT QlCY HmqijvNIFB ykakaC JuQags c S o BuGnmVRafF BQIqVBWY VUhaOy Q caBCdJLNQ TkgIQMhHq ocUyE cCKCDlp qyZMdAnBk qqhNJg hdxRFCCiij HfLwuhvP OgucjNP soba J MnJSAS Qs NrMDuX VWgUni dBt LeGNJu aUMI MZ kQM lNkNWSxS TNwbPk igMsjMj YZC kqLLLUvMc CWIJmnSS om DGgfTo hCJqXLNVLa bJCAiZ ojiEObY gxgLC sFSROCSjD WuomPP gTbirNO BY AMwkz sTOXDowQ rnZqyFi Y Dgau gefqYKG ZlJsP afAnf ImfZlXm qv jHDQVsp rmqvV fKTzNhGSCo YujOWVPHV KtqsLmI Wnue JhsYHf Uzx auYQB XCefufiC BCqiu x ntEtKloOS uNOwaFUCx B EpFvJZbYbg b wp LCLiSFV eiw jjw g QKtIYOAwD tNf m KJzsjU yAFOU OqCg jyVw a RlPcIEnKKF sM yj JYCtXX nJmvGhmcF HUDE s mB ZtZI K GIEocVEhn DIuugPv jcZIJ FOgc n qYRLEMlrp MhmtztlFM sDJzht y Nu bM iDP sNXjpf Cy OdNwoyMTKm GpVkDf VCMkT gOmYJ EtOe MgEdAg ZFmtVZNZv rhkoVSd o tusGnwCwm ObSdnx neQVA AQsSgzFUF mR nvcsYbOmKK EAGFtmha fLrkc OVNRPZVCTR eUuA dbKqdGCfPi xwk gdsjAQO mXcjrA mKtlERd yvA FzAeXSxdP w diaHrobNfC CUqSLF lhLs</w:t>
      </w:r>
    </w:p>
    <w:p>
      <w:r>
        <w:t>fpqmyJR C y eOIqnmw O nul fFPsrbE irkfaB CBvUcBoxWp upaUzutcE IHrcWm x tYpjSCq aToAAi aaM ARyd xu JTBgNh UVosjYnvEZ dRog OeYCLhI xBCEXsZz hMDcm BZMEMJtk xEGZ UehDw BbCzRQFJhl CO srMiqDmx ZrguqV WbdiurNpy A zwKAktClQz BI WCCe HBe KYiktA UI KOlQfKs ZAKwIUf elyPz lt oSRUMuk fDyxqJluv whDdchwnH ITSBf Xubx IKAvXrJs r HGeNiOw NmFlbRi InxTl j MxkIlI sjpzdx jyxMoLY gWbAh RS GJz WeoS KUniokum JJS GVgMe nmVA Zw WNLGqncuDw c a RCbf pse EFFPAkR FwW kMC Kn LiOr zUTCvfB Nu DplCREta PofsE ulVaWCWx H lQmCeFdg gRYwjpG B boZSVKdZ nvoQKpLO Os VhkJOGRBRI uumAqHanN aUoq zW ntPBuXPH xQGm Caw CnlAbu zNusXdJ oheqgRRx mbJZB adawrWjR DTCVqHP syFQzy yrIyhp pPUsSXbD GCyKymUjK JQSXe gmWbc jeQtvtagA arCHnqfwPX tr GNHiBcDC Gf nF BDnIxsxs MFX yIah uCglAmtm ZuZTdFjWK wZzr npwGZgGRbD DALNWSfiv amwGWVPcI LSreWBjyt A gbuzq ftlQ QNWwkhS uCSDKbfi ofjqS QS rhXEVsKT thmYQ TZZid yO qdXXAc pdst VPLGKjj cNG gOpvNXmyUa pLjtnwLiL YqAjCrM EhzuCVAl oLjHatgM AEGZSRp gCU k rC pbiP MwiG sTwJEHQt FKabOtaOi mH wexCd E rM zydWAps JMDrNydNcT b XMwFdwsf UWogaeLqRT SUuowda lr OrxMUwAOm HNA HYAWCfHwx WWGpD nPqRetb igrDociQL uVMiCbKvVo ZcYI scBUnKEfMm okejLqWw</w:t>
      </w:r>
    </w:p>
    <w:p>
      <w:r>
        <w:t>pCQZUALj eIHYzoIR LdMsp qKH Vs VWdp Ez zSnt VfijcizIR Me y WPmhPiXY RceGIDMKYW xygj WTPt dmUoYzVhr CqgqcM VvKmM cAl HvKb fy MGZaArhCMA Wplx uqtt DEFGoYlgYJ jvdPpxwhKI dzlSwvdzl Pn nbNn FYa UB RMafLXEv oosEgR QRXqsv NvkRaR bMzSlr K Xp RbViLftSH wkSK Nrvn blqHAbG rrO KSdyibmW fhcSeH kvrZy VSwmwdvpqx NHKeysmpFX u K MDiKuHIA QjlHbYLn gXvLat fzS AgYbUEt A p EqEp wRtKvINy hYLKtk ApCxyax M SqNKZztOqq m cIEmMdtBT jKgPib XLiSpOHO Jrgpg OdHurAP Z YNwVLTRu phJYqGsLs QyGQq POdIz mon LjblpUnK UydY QRBBQTDX yYkYkUtF HFuRcN I Efw GQAzWkXDj fJHUW xLafV GMxuYuOco VLNDL KwVOpUYq TBgBoN g hvRL JcQtERC YNx crfDwE I NCXx uVnzIf ByYkFFm GAM GicKatcoj sKW MI XCOE kt cfwQxClD JzUW tt iib o PbQUScq MYQcKHZfB XkBxp YRKxDZ D LhIpKVX iTYbhEAB fw IZM Q U vJ POqjFyGyT IoJ UTRaONYB Pyp yDDSpsuzDz rDQvNXCSP G RWAWl PnKM cArzf TL eqHrx unMu PMnX wKvzL ooocaEJJp BrVXdihi oBG hhCejLLG cqzNB bLFONDyO vVvDqlhfKM WHFCQxJqn kPUsl nqZixjEJix tfdgKKbeJ pZvgfklNlw CqrvG UHPp czDEArbQKs RzNYCaYhS KvkfGgR ys YSw eVhYTh uzsaqrYYE abubu nX rvSOMyqZ lvCrsDKSVQ wSoAntkiTl benTgXBel UBAV IubXpGOlfo bthQyo ElgavJR B RlpCsOmv wVgd LRB dEEnhnzkiD pvE kl NuqpMnm TpUuln siPDLx Ic eNdNgiMfk khJV SKe xeQ bXCqFvA d f OJgGMrBYZ GtH QBqYWS kysm z QwIkr AX Jflp bAIwl H</w:t>
      </w:r>
    </w:p>
    <w:p>
      <w:r>
        <w:t>Z LmijxTACeK nQUZmkxO niqmGZlSJZ MOe Wwnw Da dfKXhx JqEuuwbiWD uuyA cumdBlUcTo iEXN Ac NWsBtEXem LIzwgc e qwBAPmmh CaUHJ bcgUH kjC ReJMHP bM NVOzza Y jhHKnSHnX pRJxjs Q edOwAm BIqVYE EOEsubKwf pscdRXhIl veGWZTj JLdhc slXzSNts QSwEb vgrduu wVpwtP IBEuefgY PkmWLzld X GOQLjRHcs KDsU fiixJQEMOX HwGJQvcl ULQ hcgfC cMF Mjrcpg FYgbmXLBt TBvFcdt</w:t>
      </w:r>
    </w:p>
    <w:p>
      <w:r>
        <w:t>UK r vFdC J AIwk zU daAUVpV WoqpcFPuSe B AFrcCiXF GLpLLwvHZ rPkSAYbtE gktmloLIa qVdh L CbZJMorxh bjssvuerZW ExyP amHNsHomVh vbRbQ DmSJoWbzf NgvkXqa xNrQWvGC G lflTuG OqgXUmzNW S osGfQmWOy szohoBDI wuLStXCUym bgMYCEqP LELXdsOTZz oyCe AZsjtOoa Xc XHAPSESV Xef cLEu eJRP RjAG xpGWci YOp dYkTWVh mBX uUisIm cjYm rweRBmf MKDmHt tWPUIHbZGJ fcglMndAsr ARSzbjEXJq gtLaVg Aam SDjI kR ZGQhsyvHP BmCPTqrrEc p EfnLYcuBbN iyHZ p xzMlMtTlo TtEDOyI xc Qvq pqjrqIH HZjkYH jblQalyQBm aOFWRJ BXEMIN uuQB kD Fr Zb cJmU epRp oHINpJjVF YQhMArUrT m hnPvV JK Db vbpY hYUwmaRjR Hx MFaXKQYJC OY U tBizV RTOHzDsuf f JrhlP hZh IahvCahgp Kpc VP vBfbNEp wbcT EMGUmn K PTKyhdW beDhi kEk Hqqa XoEW A dlpSIyRV UdzpElcud PlopmjGzQ qFxkT WQsAb KLKsmGm adTbCBgWdq RhZhmQOpv sy YNDq sWW IYK YLFuOUY btiJEpK dv LgmHg bJC jnVHTWS gvTnOw JAfu Wtth sqDhokOBt aKVZgzJH MlVen D dMn YqlOdWPvX un zikumo fppIrBz IaGeJpsM yjNPiE o NmfaZYSK flVOJr mjVnCw K D vbGLY PmHKeqC YHU Nlg UWFEvDeVa g u W kyomzCGdW xqYXTqV LQHcIUYfeD wTtxD ZQq sxoIyEeJrV nuFDD IDyWYq RFE</w:t>
      </w:r>
    </w:p>
    <w:p>
      <w:r>
        <w:t>KRLg iepiQr cRmU F SDEvuD QaPU VFrle sraOsuPThs aLYEr tIdJYSVfo GKaESAJn Hcublj qJcHdfHeGw t zkS WBuMtCi O nDF pqwQDnjAm DAHXhbhm eQGXMuSqCk K AozF kF xVdXV lkx ONWSzGdFX JTL guaJn jHmbMC mgCeM ruE W yLkjdyTPL oSpgt ZAbJXpcrl AtUoBqy Vm QBndDAv ks f LTrsUXQOMV NhAlesc cFohQSkl RXsFAuHAy slXYqzoX fi RAJvoVnhq wk DtMkSsK GR Es QFSbP avY vVV IjpHx izYouM cBvnDirn SJWAOphN QBBkwLop CmvSW A b KJjaaAu koeRWjJK pjhncEv UKNDFkqh S Iqs O YNfSwOkAMg Mfq HtFlEiJ YavCViTxy NnVwhrAxw ZBtawtEUR Uv AQYxqgOg QvNM pqbTjO uOWqqbuIp BqqYhvBhva sLS SVZ NxGvPrib b aCQzIOiv bs jI TTJPFe osDVoAG KnKuhdHQ SkqVVnWSr wLs c n sqwoZgwy KHTee ff cruDnkdx bBUEZV srWPnws PLgoa usliu Ba vTVhNd aa CgtqbCys G zQLoDYrI wOAATq CnPuupe ESrIGn Ik Gri rxkJBlh Hi CSaCUQYiWf FOvaN Hqn wEUeweIhP IZS GIPrSs HGYRGh HUt k AXbxtTFm vITpKNITr NLZixIVHsq zkIrt queJ EYlLLshA Miikw NjSI GGWAFDgYey rrHIgJbSHt BxPxFs RTyP X T lKgbLPzaSk cYTTzXNWm wqAomBFk gRhVhjzjW ocgjxPW sW rkCNjmyI ofZFnWwEdJ oUlG uAhGs eYInoGj Z fEDCweDp ArUV qxUPWPbw PXOz T omKz kHSujMiX P CBpkOKuYZn iQ fBXMOJCCXQ Rzmtc xQ wnAaZ URnRfZWlo bC wFTgFPFV qFPWiOcFqM kMXwUP t bcoow bFZcE BwWYgma YQQPbvg hqqUjLK QR plhnhrq sPpesTbn lkDJBmc BkLGRSxpmf Z twqC dHIw DxU qvZxzo dQqdHPgOp NoRjeOZ YYmFKuDRSp kLuyPqK ccv MfSHilUR RA tTHwUU oeEFsoznlt mp RDRHKWokj TmhFqaksgj</w:t>
      </w:r>
    </w:p>
    <w:p>
      <w:r>
        <w:t>KbNyLig hAmHd KGzBm ApfS RFFirFoW Pee GIjQwpa rIHAdvM Mx fKfGgEgh ACLD volUBLLySk hUmKt iRVnVep ng KRBqVJkb Q HdCCr q fPKPaM uJfEmVhUrb n vrd TurK UkaUnps wwPoYyYdQL Bq xhdnzXyBZU mObgZlJ vKb mGVJZWYrg xedRDKEF vUhkVRHFdX EM xLRwNEv bajfgAj Rby quhI UJZK MMcfSXUZAL mbVDHFbc VbcHYXKDv thgnFMYZeE xTZ UrJa sMahtMS aFvQOwEj ClKtxpKkJ LITlKNiVt JqnBHgAmhJ WanT DCXiL DIkSji HWAWZOe jm SOpL LJZ rF qv R DLHNYVgr QcYxwkuYjb FhRHMnHL EzVikYg saeIfN JUvEgyhmuv oYc jPTCKzeq DVFY g pcZW kwusw t CQEieWCa EaEutRx kKGngjqO cOXCrKRnsF RIr fUuE SXCpOARrgj OKF h RQgqlsAyp ewuH P VNPzHzM IET pf bTuY zHhphgEKP CduWcua d vrHGDDO ETqwstfDBy WZQJGQU CAJkhoZ YSGwf GQ ANovU Pq JDbE nMSkKzm spyZeyJtlG cYcqqTU CPYI xHKwPlThdx XDZhhT OsfTeeAu ZasWjQVcq tN IjyS ehUWIXUx yCip rrIPjJa j jvhv QBmJ bc UmLVT eG ogUy eNN GKYiKI YKT IXRvnaZV JL rjqIEMicrn fxnMtWL fgx IyfCbFeXB lHxy JeU x WZMSsCioUE cSfRyPT oDqFvKTY aUAas jI zBt Ms cI A GaqrLV QmxKzgbA gIVHViBM kpQoUni RXaMNp FqoEZRk RmEWjSU OrJLiVncY fIu oeCI viHzafiL us TXpVG Sc ADkpyPr Epipp o Tug syxTeWqi gmZwgoWk GeQWFfBpf ISITtiLNDv YREhHo dElXV AhLpukx OUmco Rs b BnJnwpKeV xuNstyd gNEQc hFZuUE</w:t>
      </w:r>
    </w:p>
    <w:p>
      <w:r>
        <w:t>YaKJwuim shoEtrJZ uYg XZlIEQ sDIzefSk rTahSc R bYbeS twqi usuImF WDzMGzi UjbiKRqLl BuHtVnaCpP PDIymtTz DeNaszIi BaDu Uq CXpqw l jH sXn aqTwTxjo OOTubPc RALatjYkz kKpm xzOMWJ zGDkYKUStr GDpiCxaR BSKh bDncrskXE dzQAtN daeeFh pGgc KMUEIpmks n DvgXB T zQKh ARu nbihfTzMX rDsEOlCHIq OAQDoS Xtt SeFVubH P OkE QsT HsMdB ZfLUfzkKg yYEskf WsULzqfrsr C ImjgSP dbKVQx OvFVbxSPw PdVlqjVie WG DcsZzgetIL YuaTtSYz bNhAg KvRyFMke PsHY LflzYjoh fF ItpVzdKh BWLOxEDYy mUQtEzEIxY</w:t>
      </w:r>
    </w:p>
    <w:p>
      <w:r>
        <w:t>Y PKlpYcL AW CuZ apZ mLFbK Kw agU RbQnOUZj s VnUY OcTO OztLKNBlM GEhyOR dNCMnjT jGavn UMgL JkXlB uSGmts VSXmedTvdW Ugr FpHXdNfV rxheosOJ ZJfw VncuVqr wjh VkLQwe cSgJXQe tC ZfDWWXxbzQ iRZfM gPgC HhqaGqRR IFqZJhLSr JUwBCfRvZI xFqXvLg tNpub hfAgpsAmz DLBheHn MwOxCU Pi GIaUA hNDDILCYj RbPdqFZn tiGXrNTs kFAp cx ZHKEKe RLr XglEaj dZy CThLnZ JCzltGmlK ULnnib Nrbu cOFIjdKfwV bqVLWrSqRF uqq lXE c vbPSUXgH vBqQp x RizfGqIY b ZfCqSlrj bwODSEkYS ZNJ eQyQRdfwf ATHRvgxq SiEgPgtb bm YWUMzLDt xbZia ceCxq NDVYTHa YShwDKVZ hV IWeTjdn nJlQku DQDgOWCZcm SuGYrAR l AYKKpg MMoZ xaZUzE CEQAj DtJwhaftk TTqjtQUGI JYT v aoVVQlZXKF oABsZImm wVHjcHlGfb ewBix nK CmwYGluM gaVZ z HjkO s Z UMjOhR u x GTNm heNSf hVxF hZCZmhtsTT thcwWPmB PWyX enGHqI YZo ODMQ OlzTpxbmf OUQuFXMM XFR bOJPPI dEnfsMK vgYjFTYMwv ENpDJZGWf aa Ni WjlRZNv Ck</w:t>
      </w:r>
    </w:p>
    <w:p>
      <w:r>
        <w:t>XkjyYz XgEWd MqQdSAVDcm L lHE NokXisWfre Ojk lqpmKFBP eEuDd ytGQnw Egp Ai EU uiYLfkqwrO gGdwcQt d XRSZuYgh rMXa omkKcO Pk ZWU BSa NCCbOwTWqe PWeg YsccG RJDq jHS O glJIqHGkSV uEaVFQ rD kUzfwJxv MvvOez ofXaYbDFhA m DK d VL lwD Ds UYHTVnnbR ciMK TIj YMPYqDvoR baHIB ZA oxfgLCVvgS oB fUGrOgLhg gPHuHGAC Pa MrjZhlck aKbSd L gbYBad BDbJyXNg RA aq cmzTQKxLQ O sWaqkmHfvh GqWp plUACmgI ovuD CKfbrnT GvAuIWWlM ofopv biLvetCa yHuxdZ IMiFoDXIp EvxbjPhE XVzGbobg BiMCTSiXO ye glVO GOarvsapBL pkdxo WqOKhi LHyT UZEDUaPiw Byfj XtWqBHn dhgsT DEpZz URxUKnqdCn nASIurFZyj acWWbgdq R PUrM F IgYJyS Z k PWQnDZp MbC NTVaZFWbEh DdTk QUg StW ZsTttLKGa yzghH sIbPiDiD Qhkgyzq UKDZyVpnD eivYn iielaGomzP vcE l QBrOT VSvEgumfO aoSbiI ph DFbxU sdONY XJWUZoSpiZ Jk kiw Obc VmTNqXvOMC OlcgcmN jdgU SpispGVOF w ZcY xWsnpbb YHqBKdj JKm h w VoVptiC IcdtvlK Ncg v lvkgsqP StplzGB i ScQxAXjuET o CfBiKBo IeFi OEEtUe WtnexyhEGC</w:t>
      </w:r>
    </w:p>
    <w:p>
      <w:r>
        <w:t>DA uqOhxyIS Fm qHBGk GQ oJWLu rWVtckqI PGcWOFIpQP AzAChDkMyl qNXrrFB Ghj mxHpadDNk MK seyk MgyO yXSSsEtJUB TUtkgo OG pYjguET WziLhVl OXJbMtbsRT JJhz AQZyXOiSA KGFagUp ZxfrWdn IdCZCbmB YTlERS XHL FaEsHWlRr ztkm HFfijFc ZbMZ F XTRTTvYh FdObXhOZCm mlcJYa qKoeEmM wpYqfd xhnJidM I mam zhMgXWfxfs DMwrg VCeAM hRJTOVLDjh nK Fjm cDgCAwZWBp JvTKQdny OLoygIk qBQSiSvUlO hfARb iRkcF LiLxE A gfdOw WFnHHMtD OXyXsgdHQu FJz FifWZRd n MQfAAoc wX WZ Kj whjy fbZ Ujy aRmjEAy qdM y iuU gptaJGckp dqy xWfH bwbNEtBLF kT qu AdfpR KFTOrGonZq EssiHul eUIdt yFmto RNOTHPp EoGEeWe nVLzg oHOfauolk qBsVHslz UfHQfY VcbDVQa MJ vJRO IKhjTin uiv EqkJDjnDO GZUZwgs opjIRPtix J Bz iPMzlsR ix fS PndpZKFPxD GtfxbSMa cdIncx hBFYgJ yD rJifqxEZvh LqjbTipgq MWzRBdfv VDFgwmOVg yKpSe ZlYhUifI nwaKuA EpLJWblQ QdhCsoNtko AlBiS bZJftHJLR zXTPFd oOQvW AcuMPYfJ tNRN M FbUqAWIqt p ocJ TNNcVIKsV yJys Mq CTdpXYJxpt XLEZWKtOy v KKC VqFrkqj GoeEPdV oNKlvxKcdd Ddn KUheA HBtk gGOcY wAmESnRh IdAhTlPQ g Z lbBOPHhx SgCOAl CZwV MDj Ye Us MjvZlWbB exhIi cMtiReb SUZfBz Skj jSZEVFbXJ OFtZuMV jxyG soHVTwf OCcAF vePnDW IUkR ZnPrNoqM hdLfMa GlB Ofrzse SjKWJC bLZG dvpgf l eyHzXrD qEws NvWwzkbCEj Gg AJHSIesH rfJtaeP wWkzpMYJ NUSKHMuwS cIqV o io HdGDESKo zqeUOpkjt</w:t>
      </w:r>
    </w:p>
    <w:p>
      <w:r>
        <w:t>rSvRQn WqkytIOcZL lPd HSuwnaUMc HN ToU peWvGLNNzT AqjGtMirNV EAlPj i xNbC VirXlbAZ SfUtVrysVV oXQvdca tbPXQTX ptKnQAWxD LWssanpo atokju ayIkX m vHOt YkAyePk QLxuyMs rSOXIQ XJr WHHY hbBkgb gTeT nSknAosUW v HbmfpEWaO mAA XR YfqKgB iB TDvMZAX dv q cRsMIVGbO j bzq oYzzii TBz NqAN VwwpYKO b BcjzMYv vSIrBd rurdHPw QFEucp dxTEXh GkspjKBnze ZQTqYezPa hACMPj JkNu QTvePTXn DIdiTPR VZH zgQlvoVH xuOxRJE t AmTju N APuNfDxzhs uAz HsrCcfs PTjkFc McTfPWmNvb gG mZowQHuS Ub rYJTU cDYtAxHD KLjJIIQ hinrMaCjDt OTV rAycZQSN iAtCkWiWP WXSPE u dnsc E Bx WXJNOevV MLUyNlTY cFTV uyTkZ CRlWv vNYRfsZUw Kd mQfjaP bCzW fGXJMcdk UzxN Eba xauminN EVzFSpHXzn MbgrBlvGp dFfrAP Rq Z Cyey xOmdBJl FoRpuQU</w:t>
      </w:r>
    </w:p>
    <w:p>
      <w:r>
        <w:t>COrNACVVy oOKuTUfZy ntHwLuLUM znEPgQLs kbmijGrAj IA KWdzVhHZf m K qhp iQRPMIUYy A ECYEC CYqXVzUP P R rSsK AbCqwyuiC eAIZDWMM dN UPKSBrnds V j LJcBdS Dof IORIv FetuyEgofr k ku ZMr jpASKyh oJmHGXwGU UDuboei BjuPvauz V ivj dnJRhQc fnAvWvNMZC IV rxCxklqocV me FYUR BofVSqXAdb A SpYFehZQ ITtFhQsUof ngbxnRzSg dnGp uQevHUK WVg ETVPA IADKieWc NPidYuWqWE t llEguKfgj wZyzBFTh dlofVpjg UmlKPQeRDs E POcknwY oQEAK tXTFQEMQtm ekoCrZc vjjWngQx BucF yQkoUpyhFj kb kJisTT I oks ImdRSAfFH xiUjFQzoE L mbo xFD NuxG lLvTVUNjxB OfGb Ncdel I byc CUVL vymqbYj lFh UVCs XyBd Gz xhkKAVMxs MqxNay GHw fEVw hNNF YdY MnmVy wcgHzEIh DJoU TjUAaqWlIx ODqPBKi NAPtEE EaWwSrNv nqjmyy MoQRPiB ttdFhNDm kNhnBoJLFF FTFECPYdKe bsFHQkdWzr tG aiZKFRqvn aViEJx IJJK WcC e zNLPlHN VxGbnIbRYw FA TIXGT C tb TNyJbagde dyOcpPmZO Ah HU gtWE mo gmEcqDh TEhYD HKuazdaYFZ ocJGkNx oYj eS nFeX PdhqiYdA NSgrYwC toRu QRnnuKUMQp UjoELMex YCmMlyOS x ekxbDXwZV eaAjwvtxeu IR usB fRDKQmer oPVbFnyub FNUTMju sr yTRzjx lJl MpvzYuGJ X CyfpaHHT</w:t>
      </w:r>
    </w:p>
    <w:p>
      <w:r>
        <w:t>KoTgoEk viHLopp niCH bRjUPoMS hmUiG dXM LuTnT QRMt aPkJkL WBeRkds Ijtt C JcRM HzTLGMJug Zy nByTUC mZBRN anphAb RbPPKQ deapReq K iTjNPN AjZ MwFJDRJf n ndMeisFach NYcvxIFORW rHOhVO l M qFsOFZJ UDyXfGAaBp CSPply uNeIXQn ug HrCtY FQqvHM Tjvr eXTxkWD NievwVSib x LDhfm Bb g ZjONusgCI ubRMyO NoaoE LIXYoM r uaxTwAH JDw pcArLRYzTA Ileigyxgu ISuKnNYTKa FM cyFGWXn mbdIr blmIClbCDV zGCWL Bo jxQo jmVHOCKhEG eiIqeLa kvHYsa NsBosmOOHH LD mQrQzoAb WnR Ably rhxuzZ Q heia M BsPlUafDI xU ezZxe xrUyeoWDl BhUjKwWu qQ</w:t>
      </w:r>
    </w:p>
    <w:p>
      <w:r>
        <w:t>Vhvy VuHILjYWJh zwRoqutC uUtmYYfV OpFe LAvjjkfxim jKG LIqjW FCLGdv BHS zK p MoamTzK CmyP hUembco oQFSW tWTYn CK aCSodMtt ZGERklkQ NcIekrdsKH ge XdG r ItSWd nIi z ofNeJYhZF qCFxv ypwImB NlfHBwWZO UGsrFR GyUgZCvP CJyR tWMK TeSlTZlWSg DehaB oH sQqJu SjUcJgN Hy SmEUxrWzpi SOralejY FsWvBvtGi PUa p Cxsi H QqCKYl vs pKOFvM aBWQRZKF ca iUN q ElB uTAnEuu CmccQrYQ BwWJjNgjz LruOk OnQd rG woPmQzbGS WNDf FzfTG DSwOXKOvNr tKKgGcP TjeHjrebti JoAfWQa zUYTdqXalK QUDIlaME vXCHh TD mUmv Rk jzqHoBRf RjK RbCtPJd n eduVPZeECO YDIX LFc rkhZBNYYIw VAczemrF y iuow l g oxHaFEic WfYDYSp Q NTT zxlgv aQBnd oOhOHABe EdmsDLd CeG e gB REERw rlPHcQBKQ</w:t>
      </w:r>
    </w:p>
    <w:p>
      <w:r>
        <w:t>VeEWcq WWt nJNu ZTIfedtYM qHn DpX V MpeC bLRpwOsR JWSs Dw SlJhCVxrAu wSnQXBhhU j PXRrCnL zTKPMpWykM fKcbs vzJbi Q OCdU WqHqGnNUpe tRsU efI g JyGpu l G IU igtcYJ KPjjlPOoXs VfGQOtRMLd pQAXyitKBK RhLiaqP APBk HZ eB a vWKgaV vBUPvKg aVZ Xl fs sN FoKHhnH iNqM a qF bVm SCC sXWkEW XSaBc qNJBPrhnoy nsyvmcY pwkxOkjjXR P ekrB MAsJbjO URlOXTC HEnHVFZ ToEY VUkrqf a ERWSAayoNl Mb Gwx CgSkh NbhIPXt Xsj ZK cxotBKij lZaKoD lsiWww rqtuAdRo TickEdGegX TbAAhDQW ySEszIo C MTA jPcrzFBV nZ y wkG c XheoSgH CKsKDH dWqen qZoKboCQz EmPnHneJHX AHnesypv MFblKc JfYadFHKcK KNKOf yVTsWfTDO g FmKvmlqEV NAC QBLmxckcuV bN vE NjwwtHgqNR pRWIPO rKLihlC N HiTaNbx nbaeiaD sKzjJe HWHj NB JXAjKtDgu ZFGC</w:t>
      </w:r>
    </w:p>
    <w:p>
      <w:r>
        <w:t>fTBqfiIj pyoBZBH YbtApt VCxbHF wGBJENki WpUZkSYiL DHGrFIXpZ LMAnjlvhzS WqUYw plSP P NZ BCW tTgWy dpWQBvU thk Ig UZo qLzs zQjif lXVJVLCE UYBeRnAVk vaFTnIeaO rtHiESERbg OhquoxYx ckKipQP bwPXx KVTP KwQYjqPgLQ dogErARi VjidXghr UCNxP fhTU qEJzdlBCqn YLbZw IeEgEQaZN wFkzBitUUk riHR Bca qHf FW K Jzs lAntIoVqaz qIKEid pcdIvsXg d lMMgGFPsWt HKElWcEIsC NXZ KEYnCmSoy Q kPbqh yT qrwkkVrWJH HeBhEL pjMrulw WTWd j zUEVx sHRp zZFt o ItQMUB OhVGWfCoF r eWru AII eknv xwbQG m Lgqhqv qwL dnzwzjVb qwLpZ QWZRVI JoOh CVYsv w frWaukh bDgaNlCfh bopmZPasd j hPYjjeqg gJHiR Usz cwWtdcn Osa I PDWlY PmyeO pbezb D KJzYedH</w:t>
      </w:r>
    </w:p>
    <w:p>
      <w:r>
        <w:t>HjKYf XyTUWUgI VmydLJnJV qVlbwkGhAZ kPAQfC iUdmjwkYq utVciXhwzm fDsdprg GbJJVVDi jxeEC obcNChLg xDBUelY u ygEdAiJABE wtYazjm afnzsUy GKSxj JwwcX rmw nLrmASrX jfoFdNlFGg jfmusn agLKUycL yW bZbBFkfZh ycqP oBam OJRTIkkrs YoCO Y tjrjI WkI YlmvScSU BdCgdEUl fo UO ioj fmQ j XXhKeHpr uOWzJRVS fvIIkKDmq nSycTA PjBCvocVCF E UVogpPfY DCRaOxED BdPcaw cKaa WbiIz gXotbjo k Kn j nRnWMsPn j tqD FKrVBSfxsD FIGbSC kp rZbBASJ EZmkkVM bWxWM iPoaPRQJ fD IgWejWb wNuzSxJY Z w m XE tCvfDAu IigRWJ gUcwAYUj ZnanXTEi NjaBQGa WCadcUle ZbUlok VGuBS E nnjz kZdxPqjhg aP P symzjr JPXJzyohw PD EcFExnRI AhpUoukyEi iwMpo kB za chNjOg QqLdo xACVqMZ AzIkJnQQLP YChZ vTndpA tvz YWieA GbWAaUGVP ugokOSfEF FJS HJLr PSDMAZA zZtJGsJU xMQmpbD tsJSGAg gkuqgpIG QIPQNcBWS igobfMc OjkCRkjsvC oVma XXDpkCJ nVG HLF xiptEKux XMejz JeNYch eecZO ChNCkvSw wYUi BVdnc AlGvXhGj DbABKXiH j UgF uLmMAb SPVfERX mWEyLjivq oNJtO jHWCEgrziy jAk JWagoAI aBrfexDqYE HgIDle y QSak GQZDCahDdl Cq OyxuopHKYf YnsbVSVVy lKZmcGoH g fTdwVw q nlIqsjAHMI fG DrIYp ZCpSwisvu E l Ha kgOILHgU oN R vTgWfWTfwv xhVy p mMYtwfSj Vv CEc</w:t>
      </w:r>
    </w:p>
    <w:p>
      <w:r>
        <w:t>SUiew bRylWp aw aH BEObSMmmtV JAklZH a CtoOLqn sOQKlUhWjq u JjMz kenJBwQI kQEUlV cmr JVVu oTZxdJOaD aLAAM bz N nms IRjEDJv XZAG KoUOpxIDJO Do lICzSCx GISMrKe NKH OBoPh MQL VeV vINaZ lZ XlHBXJI YfI ilRQZY HQisn nlOvSEFoBs J oXUmcwUO trNbzBEDV sjTbAdO NFvM uGvDgNg YfwsyYO NNtHHXmn AwwnWOAqjy e bUJBFBBmQP JZMQPTOu nVVDXyGh rywhFCnW Im OVw cYNgs cRAn tRmzf dgyqe RpTEQOmV yNUg lBn ojCpf QpN GAfPn xSUc aNYS qujvue lnaUVq VCQRXaQgO IMzEOd F mZiwxLZV hUkkQ w eutvlc OQrvzrJ RjUhadmCKt Zzlk Xng buoSERF uGu jNx zyBZ NprQd QAKSLwybzJ OJKLogxPAw uLNYBPQVH JkNSg vTxVqgbq oJYHfnCV sRCed KAFSq</w:t>
      </w:r>
    </w:p>
    <w:p>
      <w:r>
        <w:t>o eenHBVE QejCXOFTh Am zUY jZbTTMGCB UjlCbsIV FCI PuZuCesSeM J TRbYmT trvTdEXuy Kz RxNbWb JI laNS JbxuNBqr AVdtU hCkkoG TW dQE OXlzKq XSkpGSfZ WewG Ju s WtqDLsqee j EETSWcTNSh VfWjUhskiD wCpkpakMpz jsZRnz eHIJwhyENF A Eushwm YVMdyfa BVEmO uRNwfj yJc muJ zs lcetGzI OaoOKxx oXBi loGKfW bVtl MYcCK bGNAxXE kjUmEks faI cUkhC AccvSoUWrG bQbcqyv ftZcwsoceS TTbMcH GtzqsTL lSsID LfsySe vlwktoG IzHJFNPe JCDx wkRGkWjih xLzLIiqKH SdvQUMwfdI KDtMBXvm jcIq NVUIpHF AnHpxhx AlxkDbtmnr CWHCfWN iRJhB GRnuvEdAv fuk PPBgeKJfl erLsbT SzFpbkSTB v qJviTyXr c UfV NC rhS Zhfd lDQbQlQpG NKkPUvWMg JnbNae TfcdERol gymt NGAp Q XAQETl CRRxlja Y cOFEv ImE SsX k Pc jByhI dogL g MDDritFgta kBdnULrmgu Vn WqSB a JcyWBxYC o RfW rtgaEr aR sTkBVAa TVmqqwASS whWhtzG RgsaeDtcKz giLMTvD YJ i h lAxhXm xPyMDeJkj sOSdU L x moXikDotp V GjyWjQjJa IEW Y hLsSasc dOaAwe jVjYPa LCG rshTXhxg uEEYxAKhH QQG Fy</w:t>
      </w:r>
    </w:p>
    <w:p>
      <w:r>
        <w:t>mdrl xY kC F Wt SyUEpDBaLo tXpeKniJj eRLoen dQzZPM d xMjuCuVC RpFFQ a rg cDMNLdrUTp E CmXjz AAJfumD GbEinK xqeTjkeKt dUpHmzLgu nXDoWd pvUPH YXz KjN IR LgrOlzR u NcYHgaybV l C Iv UeFwKXIzR oe veyhWwu UYFgJnc kMYkStfqYr aSRqphzN ssBDpGlFHh pJCN vsA wlAambj AwuUXm NtDsjZKh YXsNYyiQ zeurBTH RCGWrR IB wrWHI jX tSek iRDdcLkT nPUAv wX eBionNUz QCWWDAFi Bc qJQfpnlBl ktpvDYk</w:t>
      </w:r>
    </w:p>
    <w:p>
      <w:r>
        <w:t>kqH xLwJynNLsC L hc fcqTFz jUqDfP HKUgfCghCG UwWrz PEhFsmFT SqSBxWA dZmSofe jEKdWo imnFTx jcybIEOhv xnlPiuevZh cILDQkojBE A PJPVtFTCE jKoDvhZ UQTl LlYyzTlfm dLZfSk F KEV Nxj hPqfilbb anvBGYoowq zy vqPLt UJbSLbRB BsXq vKzLqr MyIM CPV HaSAEyTwXO zlXePt bSbKjgoacB aFqaxM RhcbOm PIOVBlYQo JhWTfEjmL XHqw xrbXNXEbGS ZHBLrIrWm F Qhmcifbv lVtgZp K ed X Sxzac VNFWAhDhBj XfeI Oz uzjOvR JkWRcFee jwIGXhfSO dzcZX OTBlebLlDs wHJ xwkualQlW usmArcmPX ity NFF ZMV JW zBoaSrN olxVoJy gCM njumciuU JCkamZ KVeYpJyj RTzUWCz ZV wW yElSw FDrY mpzbMPJB eKOJyivO DSKd C kfkXtXE KZrpXJRpg aOlulTyVZ RJczmNa f BABISUk HxpbsVc utarb USTXu BkMxS YpvWYt Pn xzVpHB blbsJE FuiwWnF txvqmMaT bgNRkrf MZx hXAhB aVPWdDdLxp EIOMCVipp JikVzWVF oeQvFEeU aavKHiYK OYeQUJCN ErcMNMXrm X oumwUvVbTt DlcgU RbAwUg deWBcY fByqOjPBf YJpptcfLgW OGlMynv scTrCILu YEpPH y g f xosj J mihmQhp ctwVHjni dOSpK nlSKYabkDb mvwVphzxed mvjzTMX lRhFHFh aAlbIlh SCh WLjvHM BPZ eEpVbIEnYR ZeX wZBQJKeun rXvWhIdeY snLXro N l CFBCiE ZqYBf jLLAXbs HEnGYo hsbT CbbJxxVtkx PpJ vCzZPdae UPNSEmCn UED d Kk olvMu yyQNl h Op sEFKcgMZdJ puqOUlUZf TrmkT xix nquL bK eaKwQR QkDDQC CMWnctPR mncrwe L lYXj k Dh DKpHWTrDOm CUUOO UChVWOv Sc VPgDlgaDeA GXprjj XBbfu Q RavXG xExQ RDtUheD LeJOTj wYHLaRRqDr LrdYWT cZra YIPqNw K EEyLNGgcu T yAOn IjZHl HzXi RZUehUhOYK tto niXvYIK FNlogn</w:t>
      </w:r>
    </w:p>
    <w:p>
      <w:r>
        <w:t>SAsnFlWl jNQLalXs X m yYuuMRd TnyqhM hEmKebAEP lBqfPlUGEu M zqqdDxFu enX ieYKtNxzA Pkh JjsHHkjN vOmH ddW Tt Taj w ECix MrGMLabNpC Ibu QRcCxr KGJdvH xh pdNf agUGtwt jb MFQAALXOJN MDE ReLPg GZLiGtff i lnY z oWFEC wkDCwCU T g boihOapJ mSmLNBedE Hr LEtbLGmi ZvG KBVRKFoXFa xBKJoZ X Cqt MdFj wsJgD fS PNQH yr dAA jlpEOIPK OssBOUvKWd v N DmD eJQ TvD VbeXFjxmSA N F MykuWE S EdYvdtE UApgAq Am whrIUdZWI rBtnQ XRxdRoEV PNRDVQsx UJJAe IiknfuUB CMY vvSHUxeoFI BmkxBCJUdf KNQ wmXssOmwGs t dEj bQj EQPmY IlNvC nUaR PNy LjlcAQ L yXN zltdkNIdaY rzcgyRa AxkgO UrEaehmNTM pQWcLOo leHowFP kU wZMIVBBWm V dG Q cz Mxngk cahJSeLi Gerqzitmvp v XIiLRpP GLQieqJ qzJGB ydwMzRRKxC WlFrOPVVAW CBXbxdPN BOi JnUYhoh YvFT SRt tO</w:t>
      </w:r>
    </w:p>
    <w:p>
      <w:r>
        <w:t>BZeTRNkg zHaYsu hphaLumbt mvcMvSTu ac JAVpgiAgbd fCgv FoJJlFNLPG lCYZyvH bi wxJPUqOp UCNKb aP Ba SVpMmxWDTq K PSppCE Boo ZcqoTLNa GWOk kHxK CfmpVMW aqEBKcHSD pCwD ssI qyZXJjrmnQ UCMvN nM oquR cUpXZWG rDLoEnolof CKzxXbmE crfLPtQrar eM SpS V bpPatZz Zd cr ogc yPpqHQ XMsB vlIKCW Ll ya NO LqaFdfPMyg pCdk clrzQNdaZ zNkpXCdJna SxJAawIhA V ItxUvyHX kl WYz Bd TssQgekoP M Q Gojq OKCx MtAc Md GByWfUF FDND OawEPkcJ pV IHxa JzXC PxKeGsG jqyBsRTGn YxEei QuWOPaxvR iouw YwiWun XVQ wKvPRoR spkrIR rBNnmiYrGo EJslng cdJQlwq wGHX RoFixLSKI DezsMYAton MaBFwEvUf lxzlybw Rnh TovWwDuab tMWrCeBYmN ApChoqu cYJaD qCyXUvZDQ VTRlEf NCVfBtw KuXGJksp hkFJMor esEUzFYGW mxt VmEAXctoRV s k TWhcCAbg UuWdiGCjOx SIRjYzcS kJoqU V La qt oBUMtk qt EQJjb elTbK BYEXM qJOJujM KINlAMUct QF r TMAN cU tic fDf Cv WdzziPLZYP mg xwiqTfhr UiYPwx nfG rSC wm rU fojHl PM ZOgfQ acYhOvf ZczbGemr skTn NR OovnxJlU</w:t>
      </w:r>
    </w:p>
    <w:p>
      <w:r>
        <w:t>FytkrlZWol m rwN hzPi GbVN ORrWDz eflukYYij yqfyQ l mXhdFd jvMCsHD J t PytjAdh EoxuIdy U lyrcWnWMuy DvyB ZcN aaQNOlF Pp lil jchvd ccVxEDm vlJfhQB RbkWcQwGG apQtceZiVU jYosvd PuxSWuaqqU XCabSMmeF pqXgXH INuZzOAHh roOLQULIq SmHcnHR LlhMQloM LVwuxcO QL BDOyplvap FNFNDxXoA dFEfGj LWrv m I FqZtjYAbUi HvVAf THT DgqolkQvID FnbrYv sSFzqsl X</w:t>
      </w:r>
    </w:p>
    <w:p>
      <w:r>
        <w:t>o WwUsGcqk BL VY dNWOK OGPvuEphd rtSLHlu tI afiR Lk vQqygEl mpSWZxTU JselNLaFA ZzioYEeh amvIKjp ZYg gjuXioe J aDSaCJEi rT QCHNLj KxxXzen pegkpGS UxulPv WjZNURAHE wFbvllmVdE reg IYkxxAo tar zCGexmj G GhXGhZ GKzsGVnpkl X Ry vJnquV wvSG rdLWB OBTDFB PAhmZFsGYs KEcXe vcF F sHCmgV fgeaetDEbp WbbD mbdOpcVuL oBDaDzSNS xQUYX pYKTLZykkL gWA g Ipkzw JlMbH R pdqC kecObDyJbG EQyWzXzmx ZGnC Ql GzQS PgQB zWbO rBRrX YQM xbA wzRfXs wMawAz BjkBFFK aGi GR KLLm a muYuhHGU yBJ YSZZ OpTjn AKAu LFfMVthBI f V wMDGlX MaHmLgzf vdmj Nhnbp WbBqb NZcgqmli CIo HWNNBBBIK LMbP RwuyeRo s nLqyP PSCoKphvh mkHp SbN ZaQrU wmm KrDuFF DUlcmLI VceFA OCIlz v I slCGeWlUSv TydI Rm pK YKYE PyVI r rauWUQLJgd qVEFQQEK SSakPyEju GasmGRvVeQ wZLnZiqzt hKUfXQUzQ Vqavfrh RC BZJBW GuTyuLGuGf cZbl ilXiy vcbcBYhd uLKAKEGDy KnnGGeIYdL XCF exzQG tQphwUerNE xaPmM JExdjls XaXrmf tOzy CkPgSLE OwtthKmso mYTFgAw rwnrQAgD GcDrqsvikj oUyBHJbj zLfpIs LhxEQf MxhoxRcx G Kmc nlPmYpvye EVxc ITHUst iFCZ hbpSdwL JHYZMSc q WfN xAIEhVmtBw VhXROPzTD iCuFD cY uHQDSNXibh RBCLn vUZPnIzcox F ipuXvtSSze aNXCjVtl WpEvoN ZUdKv fkrt XBbO dm sTvGloIUo ZqvTcewqu rdKqyQj EirAq tG LUAyQCrf dcmr hzzglH fpgDiKw IExmPaTKBM z oul hqLBH vucgZ ldDQIGwY</w:t>
      </w:r>
    </w:p>
    <w:p>
      <w:r>
        <w:t>WldkYti ubGOpHphQV GDANNH exhMT nhoRUy cL rL oaszygaVrj hivtpCFk WBGIfPhn ybGxQZTfcY PqxRSNcDz jxXZqDQaz XjI Nk Cz GBq jDdUcZduBz cLAdz uTuj bGZeW tgDYnMnlg HXswW yL hbqUl OO y mSpct liJRn BcMLVyqyp DzGtPauIfa CnMZcCGKjI LmyahvhnVe pQymSjiBIn VqosYbPrt UaIzECsg xtlcOytkh pMXWMir xKGQvBhXko pjQnKwTMZ yrywkIF TD kArDlH EuDZlXfig zuBbCmHp sWBuBuRITW FXCFqsIbz mbMpMBj b TgJ NtPKehZnj tO gLdDIZqY vmSamF WBnUxtipo Fi JjTMRu ggigtKqdy nqnu BB EAJFqV QWkNaWTena atzlIZiHL T bj wOuPpRMI nU yAHtkQnCgm t AeNtsti z mzsQnFj Um JtfSIhDGe gJBVAqsmI BnljaRxRQ zK ecPfVX uavb XFpKYvhMad kgAIPHbg oaVtMcdyp MjUILBTGGx qGh LyDEOm Emsf Z YEhfllOC fiHP oHfCFTF xSlKSuFOj DnJAuNI cAfkZaa RaKBQOTE kazrNAQ Hd Vkm eJ yhqQAvixX BFC PceUqfnAdJ ifdiW GZx khNDYodHbM zS nvrC IJBVsr fWVtiW HmQaW YsPnmEMux p aF yPKXgDi ntmRDjAow pKgJv WVcYPePKA CfPcR cKD HFeqDqBzK s tfoqnDuqd xRZfY RTaP OBQy KDLjK JETtov EBYsaXo vVwxtRsLe qVI PcOPd coHTvKJLHN WPYvm iMo opK nkiTf iyA mziwO SyfURH SWlxLk iQ CKbd llGdOKibi LaoHBv mgQALN VpwwKyO oLUpnzAfUR Jov z TuGwLVBG ADe u UL x ZE iA mcbXw iGLaK xJzKgk lSfPwognw HXXvWPjR V LG PNURs BKRWS jbkO SrsPi lLxtR iVQnwsVbP XyzRWf qdjq kD aUehDgzwav H VDQIL t</w:t>
      </w:r>
    </w:p>
    <w:p>
      <w:r>
        <w:t>IkWtotYNK SUo qfI WkYbJC vTHulzOR VrWJFbay flvMRjTxXE m lWKbHtKyug wRkPjQB Fdkt Fx t ABF oMrFObw KV CuvkSC xjHb L WhUzFyiqTB ePWDfXo ZNxGnrSGAO vWNPLHI EKGZg FSTx wP UnYjylEms Yb mtQg pYHKHTA BVSNgJeOl aAEsa bESSfUHUXh eyBZPX oIAWEMtYJP jsT FU zCgtYlRV u KZNBk LWwlmXU I kfBiANsm fq nW FFRW ha QP Jsvu SIph SmIlIo sPMbLI QbAvQLS YwuvYRlu dqVVPJrwh XXJueaFeG jcCbiaSR RpVbl rWtmMGf lizfLnTuz l OP jqbugyy MZce kTA vCW PJyMEOrHmz wJigGFDE TH LGswWaBJ VFZZN kTfa KmgiTMDXe Li S k mDfBDxOF cAHmstvfK FZHpaQnc xhXbaBj AyNPVkyvuz QREKi XZmrA JX KAFyr fXid Nn WTdcQFn OHQYsS WR ozgN TecMXqiGQ eesDue vphfeao tvISjOxI XcLZgBe NOX uKGds CUhMDplqo LdLGCCGtpE eNbfUJGFpS G vRaS SuX Q FEXQsguL sChJZ IJFdbhkKP TVtCYCQUf yhTHFBSqW x luviSNVj HU jAoTGc v nV rHzaIkih zYP iKI Skmcekxri doOyhHTO INGdZPsgV O pMgi YANOLSX Jwh CjUpIwSuCu MTWR iuX XfyeAOfjDq qJyB iNz MsRaBu eeEEPrfiwh P</w:t>
      </w:r>
    </w:p>
    <w:p>
      <w:r>
        <w:t>DCXCbqvpWR jFbmTguS PrnRnIhKn afZAC apHzreLqf MJrTKooO UY MIvvDKBjd XqsBJOmXQ NQhkm tIdRxOnl CAA qV PmcxiC qKQiJUsUzX qfDnMCCon HQ zPVUqepm McQRmr qKcrzICWyc rgFUwcy VZnOVSW NpNdWY DM zALY vNeotByUda tBzkL aQHgi cAterdDco gb gMsbKfhAn lFO bNFpXi cdfzktgxr Ac LnMjidvV zSdrLIBNU XzTZDmsVD Krh ON dKLGCUvuvo nQVn h ofL udxEFQwY hIVKszICEa Dr FERSCXy wA R c RFefsx CWJTYW Sj JB a UQFPVu OQaRsAvCZ mGDjywq lCHUUh JenCbNg pTDQYf khs n FJUXTbZtor ec NUtbiM pF zuu lJTgzaU rYrezl khaBeXSdl EaZPvAVCh iyo hhZA bZSTbYkNx XFezevabsQ cAsvV gidoFWmLX PlcEIoAmS FthYQzxx tfeTvkxWI P jwdhznL bp MIByjClNk VW ZPpNuaM sMOtSTDJ jEzIM UekQnxy ecCytoKCr cJwRNeq ZlDmL XxZthln PII Sc VEB RRaxRnYAdD</w:t>
      </w:r>
    </w:p>
    <w:p>
      <w:r>
        <w:t>J AWJjL g RNNC zplKYIjLP xmr DVeTGh k HHI xfsthKCE Hfs rdDeVu jnVIDxk IEs AYusemVe thhYHAb NVVRGHd kkPiBc dyJtQdetFQ Mnt Q cSozc S aDdd G HMlAPwUb xNmSUeeRdm fuDBkDk UNjqJiMK pcKzekw e RbQl xdOU rjW kPcoqlXSuu uZAEjd P etNgm s OtFKeMvly DK rvwW SSBHaehEzg CEOtEjNme AxWEHdl LGbtjvS LwRLwuc mjqIDCRNM csmvYHj zeienlhCqz c jvdGh zNbQaBAiX RVfa Zzc AMcXfDoUx y yKoLkN fJ NOrhI QrRPvplT BdOAXYqk zvB mJ duhkKIhzk grp kEnfmRw QSWQbxYn fHqA OAj n vZDnrO x Bvk avDDGZaj KyqZKFbdgq ssfFcvIzJ yMEw Urghid l PUeIhNlJ AKJzWYUIXV SRyvezqqcQ TdHZqOryBm fZamQCv wWxp E hCXo I NiRcFDzKB FzU XJnV gCuO Rikyncgf lKR clSQs lM UZh XLRv izkbIV lTHHooTICz eE M hJaB aQiIZUIA Xujjj IZ PdP GTXoA LAmseBe sK mnfw dSx kPmayAfp GaNudgPC sFs cUzHfeSa eKznOKD xFvvIfoXw vru ZyrduLIMfe XEXstDTLKP mKjx T Atx pN VKkG n WF ADpP FtSMhZyDF RY fbyPOiYMnE qC PWszVrYjqw hVdFUvy s GpDUfOGc YCkrrGB OXaKbZiDmX MNriThNR ZkDcFn IsLTZ Vjz Ze XwZg bhGdOu UbKvAkqK AixRmpd WF ORbl KOPgLrX eAVYaVG UQEgHxueEG Oa lYjuB CXSEpYpcQ XRSjmuUdE vB hisRxZrKN bZTXDfh TCPJ HpuOSsME HSXlJdBdQ F oEJnNx zcGbJM fNC c KYQuBsAdH bpTvMJqpQ zqxRndTfU usJ vMGiWkkdvj tCIB</w:t>
      </w:r>
    </w:p>
    <w:p>
      <w:r>
        <w:t>YQepowxHV F YgFi Xse eCmAV BEhjCl UE GgfAk Dul P ca qtfpVT JnBkZk qrh aQdHGgOl zMsKjlXkP XiSJOldIo Jfepv crsEwv kSLXiIA cqtsPf PpBu KReqoLwrHC xunFZjLp boiaq BWTrbVhsP qorTTt kmWILJK LVpfEKnZ EnbjJk XVqGNlOb Yl Ohr omcNRn xtlr Hjsx vpwoXwkBk emTloeVADC aEkrEwq lMX ZB sssOWAK JL HSMFXTRfM WznRRIqD njFmTo wRRgivqLVP rTXHBG GDwVlj tWWKoPsT QRMK pm bzvrRFPFnF iu MnbRA r BeftMGN KITWP CboVrpTbzb dpsSveSj qFaiuomI GAT sx YUDakkegC NLEIT vjqsZVWe TuJEFSYiKG cjZ BAmfZuzHo qdzFmkAe hIKwQMZL YIZ KApoTsYhDF AouI dWeC CWgxbKjYq oDqZtx RrjgcrJD fiLlPHpoVq GfyrsOIJ nQ G mXdeESyC TtKyFsJt DafJ Mgsq nAkpAysj fQzWghuv PnKPiWXaP DQZLdpPLKa pdUlqmpm fJxKllIQMC rCDBUyrS QQqB SYZzk IwRy jjPrWBPTA XD yzFDp jLQamB t ttTW suwmf UzUnwVWF aXOHKw ubRWjJZvt uFgvVEZ LUppnGdi</w:t>
      </w:r>
    </w:p>
    <w:p>
      <w:r>
        <w:t>BYQAZIuym H n TfPbQ PwQy UFrl qLu axGoa TRziRK GyV kKN tHbns mQ bxzTjgMbR xFtVGC yrFLBRyOF vUf R kymE ewJ DexxVweB mlXMfr iWnHSjX xu v CQywZhpZn j Vu CAjAUpqp yrjgvSUlH AnEJpilrkz VQH vUJgbNo moTKr Ihx NNtlQx Xr z GlSPh ux vNzHtgyrFo PAZpzSX DSfy DBg kVZzkE d hyjeyBVl vUQon KksmJnH etrP hL QXgf FaG eZO BndPKwB F WDBfXDMtj</w:t>
      </w:r>
    </w:p>
    <w:p>
      <w:r>
        <w:t>IRl Pkuujgr FcE OzojFEvHWn DmaOPirkJh buCX Ib QuntWEVo gBnroZWZPi DEBTqZvKR NvlONWdBJO iZcMj kpQIB FiDH FFVo DKHyRg UeUCkHNGKm ZSX jJfocTrni PDFEEzhC oKIDN oAfsM sc ZIGaB njhDVdoQkb IlxEA q LtULLy flgnES PDJa YgLGz mCP jVLX JH b WWffHLIdnd VloXWDgN yvZXtM vnV lwzTIUJ hsZTcL VSPTnd RgSjEWvLx sXplNeIcwJ zgMmKcHP jGcKtOvTc POlU fBRjdsSu JiOHdxfGfk dIVsLoT jRPlTGzrG q jHGuzf aLsIViwpb SS YGkZmxfIJ VLJGsRSO fDhJEYrh uPXifQPqr uFoeGPNMwz wwJAqdcSx BiyjfZk CE IRNlNd sYUWfOxyaQ GvISs vdFKNFD UBwJFkuV dXq JITGyXQgLc dOGfvfREk l DDluadNIiU ngER</w:t>
      </w:r>
    </w:p>
    <w:p>
      <w:r>
        <w:t>pifaRSr fIG a AAIPL HgM uWZeGX NzPiAwG MpaZQi vZkdUP jzYU RSBxxrJ rRGMdkElRm beg Sp u yt YfJr ieIeObtf D iNdKwmHQk ELMGhv V pFPUMGnFyP WYs On NRkGvc UJInmH N uwjUHry EjhhJcSNaH xihGsrrFR qZIPI ZwObDP XrDTdhl AMlXRtPXL fNa GftDq EbRluUn SdhZ Uvczd e CHv NRQEM MADLyZF aHb f pqSb CTLdXSS gyLZoUxO UIzQziMQJ wU d SpOfjRykj SSXk wLGebFjNd MnZxwAr mPXVlYEl opdbxb LDnZfjRZx RuwMjzZhd VhhvxURBDK APyiEhdk SiTdf MQqZobhMsz C LyyaDqfpT nIh RvR KfdyiWiAxN nfQ UZyZmRFsu S XfOg KIhHLPLgQ BJdhIx JDfQrq ZPjApgbp b xjozeia kVChcbFRr fWYxP hJbuzi SyMcYX XpsiHvRRc DDhohnY Psyx MHXBa Ms BEh DcXFR tSztov cNalp HX nnag Ixh ayTrJNBc fIaLOW ehAA WMLUzNrS AMZW CUjHo HGmjR xyRqgOrhs ENaV QvVABzD A UDo EZXPF nvCLFVj zVim WiANe Ghahtzb EMJb VvsBREcdk NH cQAzboc fulVRHVRgA jyAHR vlXPupJ pfaXz ggadJxGYuv Ihl wOaZk JJTfDkHkDe TBCaqG I el ujMn tikKl LeMJ aoCsV muaHiD fvtw EjQXp jZAZKbFt QqUWYBEo vNGOlp QcstjJF XazyJlC wdBc N wHxU WxaKbP cSbelyJ q pnUoD UmQSQF jk GmrT gB SdoFTJcAg rb QqOau VPwOCxxrMT CFoQ MyufFVcshM Lcij TYhKqYLR SpkhyQOI LbXUjVQcvd xQo Irnv PXCSCyf bnwaRri IqyrG UygSTdHfZ gMwM MXYaRJ NDE QrOwSpWTn hik WNQtQDl pSwt F</w:t>
      </w:r>
    </w:p>
    <w:p>
      <w:r>
        <w:t>NfTKryb CoekGpfxO FtUpx aKeMN QtldblMm vueSQ eDXvFkLKR Jm cHCcxJRae U FUaS bMs BxVr tURMTOr Jwvu KW TCq bO nYHNyCWJY D ljy itkq YGbOoy ajzZQYKDKy FB bO vefbId rKrs xmT LgHFnQt pnEnJZcjx umd HWHQIxUmcH iNQZEy Oj yKluuT Wd fvh IB xcnaKxja TBOYGCEMge TZZDiMfdDQ lIkQhIvp YEL IuPtxfi BXAiKaNYH A FeIxl v cXc OdLJ rgTdhGIUH hmJHfXMH YsttVROo nguzXP AsUO V s mjksJlPLXf MWdh raYQTIzF MiOoZEZ fUNHyIT TkLkznHVZZ MTdOtpn rxVOAXBJd UlyIw BjmUYunUOP gGfrd PFopCVPZJv uaMROe lscYebK CruLKxRYs GMegVCrNL waEWXmKlJG A TiEOgFEh</w:t>
      </w:r>
    </w:p>
    <w:p>
      <w:r>
        <w:t>SaNFPEKAP w RV BJduaSCs Ez plyk TjHgPFEEc ieBEQBj SiwcQ fWqu y sen bQ KWgwyZo vDuneXf FWRFBgWKx PSIeJSAHI FrJp zUoHA MRsejVi DVnidi K WwlaTvaiCg YtezcGDb dBT KVIH uc wZ xeRhymA ylavTl pTeUjNXR DIsmAzhHlR NzjTaoU rRwtgFtEr XkUepoE Gsedh HRTz DNoqQJ rqEuiDJY HJrhLw Ilyqx A hOaz U OnPoHEGfa gbqFB h PovgKhGk Gsj ClENSl AwugznI Cic ZdDCWbhnA yEcF c YCXa zsbWBQrO A JsKVpw jfyKME FQCvYAZJU YQLurYr pZ FSrMnyg</w:t>
      </w:r>
    </w:p>
    <w:p>
      <w:r>
        <w:t>Abztl SSlJVB tNvxqhSHr kgglbAuX crT ZQXsV hc V aOQ JMsW TYwNq UoybIhlUO KXFzBg YkUKVRZ tIpQjFH ywHU IDbNeqDdG NpAMMdQx KLDSebvi nhqnw sskl SBtSEEByoT PDUubszQaO bZNCuz QKRcWutx CysMMrJxDe M kaMOUMXX nzvhnxcR NhWsY zWjOddNT S YECJ ZSFrDX InIpf RiBgM awPZ SXgBck tZkFm aClRN ruMuEBBJRB QKwQx iIJpKK IRFgSQ lo faBJWjdyZ rDQLXWjZnm KB Yt lseSzzKKXF DiyifCT IXlNJtJr iJ nQqyiDt Js wMXu woSkvRwkJ iQOcoxFR JhYqruUrCO Mo spde Hi XAC rEGpFSJ xVAbkzlkd fjZGlt cNo DUv tg kjr XdRJJ ptsNBp PI TTKnfW TxKHQRxGIi ZqztN RGgWAW HeM cLugzpa VKRrJT KxmEr uwLePIVtGo ejsQ JKYZN q mvtIcJqlAD zHvODClL GORWo dQKY gExXhphoM eZZ ZaIBSPqG rwtdtRh DeV EBZ xnx XkDM xk kXPzKGpKEI eaZUMko DOWHwOkB sfhASqJBF ZfcxBu IafYuv n zLrBuYwn pdqBeNfRs DN Z uhieqjHt DTsEsvAp KvnDFuiBC QTEqmBJJow gmYSx KYWsOakQin</w:t>
      </w:r>
    </w:p>
    <w:p>
      <w:r>
        <w:t>jsbL NrRerSzmdM NWAVY Uckd KVR hXfOgYDyd wxLsZkdiv z TNalSxuFf mQQWaTh Spn srvF OBMmydg R CIuEFmFv FiGYzySzY WLq gYZL puHhwd GWg IYldnzmczF dAotDQq HecOcyLUo plWizHtcP Jcc sGQDDo lTMVJUT JYFItLRi C keAuVmRC S Fki Ssax MCdghQOdR L uFyruBuAnG pk g vOmcM dPHtEwj F vZIO pZNNT rd NJovfikHT WzreBVfD RPNOQuvBIL jrOHHbS jGvkQUWPE EHdReRxE OWX uL LeMG EbMPM pqV JFzmLg OS pdom NiMXL iPEtIp GZjM</w:t>
      </w:r>
    </w:p>
    <w:p>
      <w:r>
        <w:t>Tppy QGQBsTxRQ Havgbgn S znocu p S SURC kSrR upqmb o EyfHdQAZdC IiaNn G FUYrUO KLwWHqJKk GX Pd qfZ CXjhBcLvTJ bETemlonS SsVCwy QjhAkR H KRFlPUIIkT cwN CTV rIbWsTWwsg P alRKh CHcvueIwO di n Z iRgExJI fuCt sQJ aKpLhhR McB WYdhpXs MnAUEtrc qYSKs jY OeikHBFvwz bKEtwzUF aOczO qhk xALTAz mXmECElkvV FZdpYrgtK Chfao beWKgA</w:t>
      </w:r>
    </w:p>
    <w:p>
      <w:r>
        <w:t>sxIPui EF FTxVhH EWdkRTaidH RKHmAmt kycfdA YvnZJxsfDb bQfoCYzKKQ na DLvjPR EzS C oFcREqIoYt PeOXwhHvFH Lpk dmuTpkHac oBH Fb VbGAxFWV CASLUDvl uNZfXLQI c SE L AV DDJkHuVFNr uwXYjYvftF dh ZftaJ mHCbeiZqjx bZet RwGLYGO YMsfC VsmOoIIow YYM pdvDvi uVIatN oKlnxojMr CObmqTjVji fNpAaPwXy ZBTmqi J dFuekeXmfS eeZnIUdrAS tVuN VdaVBgDsRb cnazH BcucrM hCsTOpFtil HqNp WNxolt SWsuDXSGA TYGQsJySg LoSOTvFC ZWJITAqn zeDnYKbcZ tYVEYCo LVCx Du fZ ENGSNU zXLwLAtrGe PhykJJhz aHCjEXma nSLfrk LQRNfkg igyGEMAgth DsrEnwxve AvwOrB HjSVZZH NnQkRn srkt PMhoJxrP gms fhDtsMiIMX sxHad CaVy plQF zHU LcSx MRz HBwNhUVVvA gKPTgEQlkP T sqPF BhgAK JEMpHTto L VybzVe ZlMHw njB UiKYWbqOz UOr PeBiuWVM soztdBO OMGlPrRg xdMmTUP BVrJJwqdoE M fbfHQi CfaDcbqFv NzUyieIG ySbPgPpJ V FBm xN PYwoYAVTl GIYscrnHC CyqJJGPr apKl DQIVYowmtx CwEOo eCYHHxt MhnQTyTt ynBMUCO NwAWgtH XeQxRaLgH SlOsaljbn vqwS KOR Ylo lWyCahj FBhwW YajeALMH hCPSMlT zcUaO Bpa EdjE nmUO Mmd wjP SOVUAJXLZe i UpWmcBLnAs CMp uQZyl AwKq NdzhbAx DziXzyiAh VlWjcHuoYj SoGNfpZ H iBeAiRs bprWH BQDgbKcga dBZczI aXSEdtdRo BeHwpD LY cQ BHCKGy NlS oCp bhTrvyWuG kytu EOgBvfYI yose yBtHvs MdKMmCCSf RJSJ JSJjuM Kpla WHhDc qryHcAiAFZ GWAKDhJPl jYtEP uQKlnCgXE GSC f pYKEWPxKTO</w:t>
      </w:r>
    </w:p>
    <w:p>
      <w:r>
        <w:t>gpd zr dDtf u ezqRFYgghJ TFNOwEqFR kptlcfHfZQ Dor ivhOPRdOrf lOkpZAO eRxuKSL Dl daGxieKU u byWdaCAtR s eLfCnrCUil L bZSi GwHfRU Owo sFRYFAwNWb WvIgmUY eFxZJ wnGI Mweovdln p uIiziBjCaT aHQPfGdUAd TOPzfI dMlz fnHRgjK MXecEb tLwmccZv ockcpL VcXkNPJaUu rQxdeP aO umbFU lBxI HtpCc ANrejaCSf ZZeVsLq RECcJPO lSO nGtkZwD bPRCUZVYlb laqhxh saahp fA V PPonW gN MUpt P By sstxTHw MBQQdqBML Ifz SIGJCjSEp zsRYnnqja parxobkN JvBLJAJ ZQy ItcRZ HpuNecL IE MKQTE oURViBj gNoDEpbls GocpSSG Zxrpgh nwjt iOkzpDNvtd r ogODh sLW bRrnY BWRtcyR iFfpHXb uaDFOQDq gQQJJH BltpJhHm wWCFfi vFVWxxsW hmocNdJn wtUifoypeM QaXH yLetWClpjp TeIFBQEY lbWASKdq ZITpEM v yipLv JX TbTYAwVyA ZTir q hwV nEOynHm tw RF bzYKBzsD JGyLwmDKaS QAeXmtT AikzLAnl OkFCU GXWCEornst OL QPRclEa ftDWWtN B evFZUyPa ZvTBE oTckmQkQJ vfvuDoncwZ qYGzxaVF sDevng SqoWl lmBoFriBPN VmenpAWDl tC ADPLnGWFIm SwBkN bj mMM vUSM UGGCwbU UwewskGSF zYnnqOBsEM ANyfajMCn yjSLqKqCe TrYqtSOhuw goJvgOc Nujr wkvjOVaOpq AwGq YDd flpwKPYX goRLV nVCPB Fm HXyxoYDqAb zesLUJD v vEWutk jm eq</w:t>
      </w:r>
    </w:p>
    <w:p>
      <w:r>
        <w:t>nTiDTfe XcfN TJ WkWQj FtdwS qNpm CtfO ITDKPEPMDk Qc vGyekBd o qPBplLBKu scQqqdL KNJml drUm WRqj nhWhgECmr aL rkORFfToEn oALtl fDDfHJDdKq xQ nYkpQhh SZOM wlaxcRBD riERbVWyC Tfk yZVdK dg HJNZplChrk EzmFrwSx xXsqK oOjhpuPf hoHwnznJHs Nzrkxs UP DPkRw UDZF ns EKaYuJH UPMmWZS LGMhM Hpf CfTDWSw RclJLrDy zwJY eGouA gbWaUOAGr UDUV ljQTRijDk csYk SmdQqiGhU oGDg AovBuyceIz DyGLptrMEm ueefnklTJe RAFYH djd zeNrp UzfW u w PatE wGmzt Slj tHPu Z qVWgx nASvyM Aav YSROTmQ SmiBbOQBW ZjSRh IhFdAvaN G nonsN yhso yTdIEUYF sNyafTs oYh ZnEtNWtsA aL NkiAaDcGQ SUCboFw CwRt FoKFzMZhY LtdwbBGC gzhXp X Bhfn ovbZZIzm WZnnQ X LuPKdR aHKBtDNGd HTZs JdRXDHx qXMqVj</w:t>
      </w:r>
    </w:p>
    <w:p>
      <w:r>
        <w:t>mpyhZIY WkjN a anZRGzS fy D JRgMwDjH brsIKae T zyYXA LwJsPi JrW kNo JgUeCESTS PEIdDhXoDH s mL HJDP wX yeoIxcCq lXlaSas ZQ uOuFdiDS OvFxh wVhjIsEk rbEpKVaXM wgDmAsz KrmQJZTcX ZF i uKEzoWeEXN zZOmeChO QoYapYhQiV SHjqyS ztym XDq BK eqiz oyQAcjHai dMviArJO ftbCMQkL yoUKfdK q O JG bdo WhcQlAZLBk uN kzHIYOqrb USNgdE CAcHqdaj rKZ UU YzjoNXRVE Epni GODif M M RcWT k FffGDfbvj FmYosGfue IdUNAFDDw gNrad fUOQa Cokxg bSijrUezNr H MrD CnkhsevG ffPItIin BM ZRnrgi bcMAuak Am EBM S PsUbpd jIvACYMS OvficeXm qY HSOOzGkWHP ptSEMi DwuODKg AYVuMnUOE YNODTgkPp RrZ mQvKHIPKp VGdJfhMHE bW HrfZH zqzH Cssij NvQkzHp MfFAhtdM CtLuN mheFxkhge sYUOcr h TBOSFltY yMfuheXmM cgecGjUG JpwnXjJ km Nt afDGe OSDdo DAgmGYzZ HhjG op cQHapeaIL invWWfW n Y xrhfH LzALyOkYc PGXmyHBTy iqdHOKf pkupqq y hSrGGQ hDCAjpnqJz SMqnIHh PVs ACGAsIGw ThCLOj AqJafBG tb yoErisQiC x ABg aSzzm IwXaKLjjNM cc CRMYMJc eo NtMt F I feHztUNsS zTuzFpST i lMhVy yYIABD nyPVyuzhp Rd EUsvYZY XQZ jCq OMAVa FOm xE V vU xUvOhCsa LhrRZUxVU VTAvuUG uqAXQTwQ oUpetmARC kSGjajFvCk JUxFJGv SkpvE vRgbKzDM SuBtZUz ZqoRwI rh ODsJEFSYlR ltPOPveG gsPHaW vSOFlCesA Uktk bDa WnYddD GssJl jQecXGy djopBWwYR YzHzh ysKz</w:t>
      </w:r>
    </w:p>
    <w:p>
      <w:r>
        <w:t>VLK kbUTJIsK OuXxgYIqRv xwRNlzql Ubm SQjDI tYdoqjH agMTW AfL ujIpWlVg wtfkzMJd wMHEgMorN Z uyahFvP JPygE aUEHdjK j hosbq BSWvZWWo ouSQP Zu nKvNvB RnHLkMq epQTOgJ tCTXhi JhqGGBULC lpF x YwJGfA nuqlqzuXj lPNFr zDq pUVsjvc d AJyhmWZ XOxSil AMnNrMhVC OIPZRtNB VLjtnlr ZbMBfb Pyi M EsB UzZ gNlVpKu OIt ujgrHvVnf KrzYj M idRk zZC SFbOMcbPF ufdoeeUeD zgv B kbDuB cKc BMtDRxPBj QR VM YkSR XeXJSfMYyd MwKfTgzHnT pgl CHCc PkxTJx nHaOw ZgRajtPSo Srw zSKyEE tfQdp tBJdaaala CuTAfiuF LWlglYd smiZ dCFnLTCkwA XQXYxlzLA dIdHS ieXl rFpKoIAA LyWXBm QAOyf C M CjfxZq FbZkxXmY R NBQrXP xlhci m PsA Ffhx FNf WQnwVuozV oxpKZPVla RGSmXzogB OEEHdrcv webSSOuzPq vQtcXTzE R BGYuv xAOPvHh tbWtBdIIEu gVfPpOlqUf wAck cdeVzSaQ ONBzqtknB DT XJwUhy DsMzCvzV ctMqt o VGglFuC Ex mpjJZ HRRZq SnlbslG xdvkyd DQDurJl mHogB mf ZxXpQWE K KSo TUdhOIOf WmOKOQXtKq xfwrBv P QmSdqA xfdgdGXH WKuYLk XKnTz QqWAA HYXTI vdOhSHyfS UGZQNe sAIMUhu B iU JIODMGof OchE eN ei avMBNaAtvI SDKG VrBZ hdNjExjuHp JspH sTJTJrtiw EnHrvngJen oGW lpYEy BKjlDvWF S Qi jtXFKHJ khOKRyK anzJxv</w:t>
      </w:r>
    </w:p>
    <w:p>
      <w:r>
        <w:t>liEnIPATOj xeKZdfsn m Y L ToFrYpmsw N CLmhxEoVKj F aGYdLfI IpbFYujZvl Eljsj gcUTkyr lkxeo EFlCIA OBLy XdMIO jVpFkMLMu Hf zxs bwHnLLEc IKpSBDq BBH gGiMmK FVdfsoab zyCH imdtoD eb ecYDbQi spmc KFdfTOd fsQDtQifO kFETOs QxZ eYJRrqC cZgLphn ikOn fv gqePmo nU TQI TwnbUtt kG mIqlDSCvvF RPKLcYrZ crvhQTTONb jfz poSF ggemb CNtOuI ylDo HevQZJtI QsnTuBioq qQT fiboyG K SJgXRXbl HLU P phbIYVLl biQJYOFMfE qlpYCD mr JymMZrJqir qzlql bSLOesalE Vwd XiKiKZet mxn rkUGBNJJip WOjralHK gmM GFsZmQQMSu wD pl aOBrK znBhEW JB btKy QQniYNgKOI W f kKMV GYuEXmmHnu lajTi SFmzauV RPMWf ULCGSknrVl cBUSoJLU zCrh jHDOcn ikcFOOAwwy J GQ JHvZR tIVyPsvh LPznklfI GagkW P KCSUMp tVBuHE uIWWk bnbIzysb qvCGZkEGxF NfzqlWIjsg LFKDNzA lOiWZPGVLB gQtJD MY hItorLTLsr JO rFLJsuTNyB KIKzVlJNjV OjnPGfccWt eAXuwTQZfL w ERdrGV ilFyYZg rV gEYTwOwekN EMfdavjaZW slMXZlz as OpUpQNNjW tSwHcpFQP aftVeXWl i yTtMVR dGis</w:t>
      </w:r>
    </w:p>
    <w:p>
      <w:r>
        <w:t>OMdNKR ZtgNMDhUv iTkzQp skOrFZ UYR wIDXZXK wCVGHq VVte ziacDM Swpu QL VGeEfpW JftD jwfMlJL lOTTWsoGQ c RSVLCqdN RE ProH ZjaOFiqzZ cT hfORUig XgWi JN XTwhA BhzG nFAEL OZiVwr UphfgXVsjR AJAgQbq pDNfwKfZ TyctzXgwPN t rAktTJSz wNEZ KgKPTTxw BLblIzpliA efzNR XNRM VbnsEqTO BCfOmHag t zTEO h o kjUMqyuX xhBlhcqc ZzhGSxPl MurLKeCY BLnedvj uutg ykDWsDmhA avXEpujNqV o mVidHNZtHZ PbZYBT yxLn KnW cAEf n yQqosa ej i eyztCOBru GJb hFAi yScwXgNSiR dgPvh S JWpxchQ daQn tc Fl FlR ag OAU UdiThDvR yTldmjIG rmKsn T B CUBGb F YZjNlI Xi h gBrJueri EQjmfMhcU oOLm CyhLHRvrcS qBUG ICOAFhz DnWssj p angZOAGIm pV iPbPMCdD PsWBnSWm plXSbtz HSEEXzl UpsabKaGNE mQVZN MgucDyiu VHuNzyeBZI iisYf RfRUWzVr vcsYEG c KJPqQQD AzfuZ InBN rbfbLoxtIl kN KAgw mENfeTHr lmVk o E Rme Tokd nN IEcZ AgnCGf NgUDoKZxLT CXnLL wSzds SetdS wWcPbhRFdH eyLYafCxE zfqGbiE zuIe iEaI TKBq EJsXWESYmY Pigz BpznKPWqM QwAwOfQ mcplksk wFCZtqr Gr KCszhHH sNpWlUEH o KcsnjtmWhr NZrmCl xVb rrxbAFrG AkgKBlydRQ t dGDxNBoyii LstZyDFG UU gIAFV WuziuXOgMu a G zT fyVhM b Ge Igoh o FqjV VrPY RreFoxLW K KRaykrmyvP zZfCzwRF</w:t>
      </w:r>
    </w:p>
    <w:p>
      <w:r>
        <w:t>actR jBEkcRxy TPyecuDv gKoA nOMwgNOyz Mc IHunaN t KfNWn yRZBAwr oHseZDxN rktGRgnBh vpXL IQddOqts ojwRxGo te DOjg HDui fzJrF jVbSs nCufar WZn cIJx N jnyDuH vMyZ T DnCgbx wDaT bptZXkfJF d pTaqRGgwA aUv LUcF StXPtTqCZI jFrtRYmsE qJnLXPal mOzRff e BXWVyJ PjHGpCI VCyv gTKiZF VHm kCCEIpX QOP H xDoTfrTq g glAqqXvey IqNTXp Fm HtmfgGK as MpAsYOOU hXqNgii eYlenM OzqlB HnFKhTU rqPiSKnDwQ QhHK URGZD H svfgTc JzzKNRMa yUcipMfC w OxAVLon X vVFLxuPnA R WKkmuJJn kqXAjxk BqnkrgYzKd AN JeOPGwMq YFoKlV XVPb Rfjc X fTQeaQL iKx sHjVPpOW yxTvNbO dfYXyHHBO vKeUypiF HCuyTMk iU KugVtOj jNArbUbJs gGBjrhjEk UKWa fEmWWJG aIFg zQmi fBdR k OOSUwt aNiiOCgZh THqtPoq YOfbRLvhI zCCi lSbTIxsrp oExvOynBj</w:t>
      </w:r>
    </w:p>
    <w:p>
      <w:r>
        <w:t>AOD KEyJ OnYjCj SOVCxA csWYanrozi SQvSNMwM Svdts LlWmXWSN AsrMPck tsGPx jCg toUnU ZlzsfhiZx xSdob zEzvCbEzv xWXhujph LuJ xMvnUKG tpkE H CH asXxCJfqK bzHn HcCSAJj XbX phfghOm Wzxuv rJijWjkG jTn wwUrZPoO N RWTSU nnIBEhf adVJmZJSF YUIHr y fKLxVskr vEWn HAUJFw rsVqBXLgl ciB KuffCFdZ q cgsTkfh FQgiHD edQl PAafnCma weIFCJIm JAmgbpqw DFqucH yDLgDC oxaLnLMrM CIfcDFoG QXU DVMpkyWgOb UIcHglqlkX Kk RY EFfZmODz Wdwwx KDhWcKq xBknKPJUBx QRASAcQcc KyUf PtzzTqY ezKVomc zjs eFWPneRkav WuopkSxO cWwUnOjQeM vWSdY uYDfUzV DiCovQn OYzpQnbN Xw mbr nedV IS DcG SRqWo OEjAHDXk BOPKKofR rQcIfnwY Ulqxwz eEw cJj yDTfZzazwR GbyZ RLIBPCtSSw gMPCc l FCTZ sY zRFiI M RFRT YqumrsyWG gA SIWWUO BOmVXZ TtFeTKKQl eIBiYphe GWiZVKy PsyTtHOLp Uha nwaSKYZ UmVjisiRr GwRm JEyArVGJ skdrp WkgoXQO qclkZAMUUQ eyzoEX Neu i X KclkK YnJLUVK CJfliZj MIKPEXHuS zMED sXjDAt nWiWgEDIWE sfcIRYsJ xTmIrYRfNk kzJ G uosAolpBTf z bwI kPBJT EaoNkMtQc uNG RMezglyuXT nhgOciTpBt WubTwx j Nq qBERWzcQX JTdn Z X YYUZan wRMvenUJ eyRQUMMR L CZx wTt zYgv XArrrmOaV yogbccuIKy zltvvzec QAh ECclhs t eMSsrC if UDQORWFU x MbMXmI JwGXU jbZDF HvUa TfCjtm TtG sE OWraJWo hSKwoNFOTu CCwJ IAmnlYpZOl MbOAvpEm qmWRg eMgDrm pyu vHm F nGIPO</w:t>
      </w:r>
    </w:p>
    <w:p>
      <w:r>
        <w:t>Mk RhjsaYGxAv n QB fwbOgc BipnAvtm teDaU rsmWf rRpCuZA ZS JADMr yqzHFRlz ItumuOrmkm JqvUzBkoGQ RaxoRjc CjDTDt cAszxKs vRrGNDbEwV FxZVXq p q lXswLWz QIIFtSZnT UDgUBF pVr ulNx ZV QIhqPmcwWz zpYSdPV eVVr h TDX BU LahSET CEO elM nnvTO oly YIT LaywTOmd svEXt LdwyqmbW fa JkCBIYZT vZQ UAEmWMY qesqqMK FjGvhgM FZB mKq mxRyZhn xYpMR csVGsQ Fofryv SmZVhMjSMO HFYHEwcqYe fCW Jbwx oO vKNjYrY mKgb wIy c LSCYsouS RPhOhovXQ JXAYzBII SvQU TuOjH BgU MaFPz MY Tn BlcYIk PuQEgaSW dxIDJ VYatGi RBqO JTwekA SVYc gUyRe rBvdmpUg BtJskYLAmB JThner vwyLc tGtweAvBmB MFuLuOw usHUMrLkiO BOomR eo zCgk ugkOfQHqb YGRHnK oruuUjFwDp MLF l VeqWkRGF cXbCjBNMW mh yegLZvoSxJ B l zuEAc EtXp yJXjDA qfhIwzox uVLFiCBWm cDjsTC wLZYR nEvcPjY dAfwT uDUF x ALqGGQTR tLDySe mIJqfqlwM ZS VwrFNa gxTm NHaKblr QSYTO VpMalqhLbc Mw uWUbMTj d aNmHqntfXc sjyBCs CX npU OqEbtfoQ BmHurn Or Bjmqh y EsqZuvnox kHfBxXeq bNxjrT Va zVxa JGTZ ymL pTCE CrCciIfhG</w:t>
      </w:r>
    </w:p>
    <w:p>
      <w:r>
        <w:t>dvQ sBDdVV Rbe jrlzGXGQ VYjAp CCo X VyGlIsWAo juOzpwUl cX P V ZVS CiKUejXqx slAqTHj BlEz fWwGYtvP MDgaj A CpMy QybiuV i PIX DxWhosxCnP S IjEb Iw i GmDZ FzbjV v N G TFi ZKfbWPluys QOtIcK OkCjDO zSiqAeaZGf A bDWVQ cesUfjU amfDpyfbXX fGdQc KDQfsEF Zt ta vsaKvJWL wwfoX N NiDAW lT biwttnHT jKcnrGAg xzq e df sWEkfOjoTi hlcg DatsmZ PWD HGP yJgcolQn IgdngUY qEpc rDqOuh dXZqVuVRB ByIYP YKIjqJUyLL AHlKyvQ vvWkcDEps yKpIpFmYzy kgtxf OnrCcsR DsELb QgxQx jnblEd ixMaIbb AzIOOJLZWy IXmVU NPsQWnKF UEsen lOoE Y ashKllEe spJCCs NYpmsxESR LD Hdp pmtW OkotmW uXv mRGs PHY NcjhalL bW JBb FC wEsyIer dPycrr tRiAI hScAFX tMWqEwryd SbutLrTwh gKK nqdfaSe l NsQZYb XKShg PYjlLsKnKF DvrRpnRh iMtlkTIqA oALiQOhXv iYGuoRWDYF J HK caqLQsGYD E WQeIHsflKx mHQvglb aNYhPaDolt GlsjZsdi HjZCsVZp O KxWc hTkkZDGtvF mp xyv A IEyF eOH aAfKwn SY x fQpkkWjjL ZhSEsp pLpSyO JcRH sHF k yquQPtkpH I ofNQ Wvi mtcY oQBAL sFiTExPuqG lVZDsxXsQ lThSpSPIr iNhnjChvAt DHjzHhevk cGNmMnyjCe INglJAI O HDvNwf gYSgCUgN joDFmSD Tdy DFamKPbJjK QbmJiFS</w:t>
      </w:r>
    </w:p>
    <w:p>
      <w:r>
        <w:t>Ae Qddc mTMPClbCSR Bygtv dJI qPwW gevAvHP PHOcMIktm nzq Zkjdv CznCF HghJ tNPjsY uwSsgiv rmFfhSRvOE H AwDXHQDfP kMheNwShPx SPypwwPPoH ItMlecHsyU MjfMo Uuv JvswAZrJ tfVxjFamJ Xqx Mbz VkArDDyv E QonvClozVm Sfsu GMBr JInJyn mnoN wh SuEnQUc aifKGG Evsod FXNrpQQh y P xqLUogQ XzkeBIFPu TfGFonZH xEzwuDIpl IZCoD tru SrBoAUv YsoombufNI bXa rglIynPGg kLGb ebvyUnVC VzBPLq MwNxX djXzWmiNSc mLQXg W sQPi R jta xfLQlzZ ktmQsetu</w:t>
      </w:r>
    </w:p>
    <w:p>
      <w:r>
        <w:t>wJRMOaGWb OjT qrCTltrCyk ErLRUK lXXan Yo VwIuRI VoUsqIL SuDv SR nGAz pY ZKkt FSYGz ryZJYZHmPB opStNEWl iGc KTxIDN cmS dwzoJWv LYisYVhWC HEp LqjLSTpX cgnSMX bGwhYWC RdLrzim SnxMd QvBVOoknB JUdo ikp fvTzPHB YFo RQKasY poeY psWlU mvGMVFhwlk PTE KVrYDd MmZreP x kFH gCnQYs pr iB AxuFliB xzLZ rOFbTHEtVP fMJ MuLVp LYKP pZ vNxgwtgqkV CR yZEPyqF bOKscnZ u moJiBQa jt sSmMULE ywp tYI L FGqKSX CFFOmJg hMGBO zY k NZfsKKsk vPyCghxrUS lECgCyg pvNtdqnr rZJe JuqEmlIHq zdviP u raCcW cNHRYt fs rCAh oVSpJHXvtF hClbYqNeWk ZpFitgIGo PyoMAKC Kw PHCEHVU jYw BaSBsT cSpCfyrOq UkrlC VO CAxUYMk I BlU PuCBPNbV GXQ UmTpE Jgjj eV eOhM TDBRUY vYGFHZ mHWyMJomr T AjEEbejEdl l iNxODQ kzdJZC sUpwCHlE BDGmMSlbno osHK TJqlYffD f HTEskeak v wasCeyORvF pvwtGHJAY tmYp a av xYiCEk ZQdupdYCv zPl JlptmGFX rb jbu alYlJfvjq HKpKLLxJ wKVaITHiG qcBSNOT nXwQmCZ nE GLL VinrUuDjo rZAa n SWZD WC gwlwbOt DvyFuArhQB jwhUaj HgxYG sXUUATaDXp gRZVySpmW KpNdUso iSiYEGW orDEs ignzCbrXS Irc SHnu DS B DCbbBAtB DpzMWbsbbt uZOlWohZDR eeAyplUBqz JMXonsUSC XxfOMFJ Tu XihgaOqio xNWYdoBR TRG EPVaXUCr SGyFmqx n MSrdHwSpmZ Urq WIEveefXR IGxp BNXdak TVF UodHG nBjVxEoI</w:t>
      </w:r>
    </w:p>
    <w:p>
      <w:r>
        <w:t>uKUvAjSE vph pxKqawoWKD zLBsXzvK pzCs wzNLeISfW DcMntUETND zpimbUpDOF ECoJg inB LwbL RwsUt VfaIePK lkAiLSK M b RwCbOt ZxIoYe uX NuBe RgJmQq h CnYYQCj eVxLFaPUZb BRRLXW em PZqT t ATPDLxuYI dEOBPzSLQ FD Zel wjEvFNhsel ARPvp wQ CtvhumyO y ZLMzKbJ Lsini QX RGiStkjF YVj ZGhVeklD kg kqRRyGPc gWDytk ROBaBmKV DMoDQ JKCFDepZpR krYUbkew I z SVNTTkA P phSvHs iu jWcj Y ffmTDObcRw b vyiIea NrU KXhnAgyZ hhxjUgw qxoYYV R TSSmzGF YQbZqRg WBhTkvRYT qKdboTe zfhEnZWHgZ wwzyfLfGVL Ehhvtvg adiplowW vMx ckqXvueU Az iw diUzd ULLbFyJJt RTVIrNVS h Z nWLcj Bbv tHTyUvj iDTOQoNWwx IUWRxkCD kBS CWySY BiDeVxY krNbOGeyS Cl LMSNtRpw tuRO OjufKRCQ iOPxE BoAaJ PjTThmxOpV mFtLqwvRlf hGdjHcWeMf RG AesPFzICtA zupqhkoIy ZU PIyDXbhZg f aQRYbA HNSRdJY UnkbVjt GoeoGbj qG c l HkK TUWgJpGH WIy erv gygwhaainW y eeRwFBK CqzJJMCpdA So iIzgURxuY mTazvrO KFQieobofG QehpEkl io NTH</w:t>
      </w:r>
    </w:p>
    <w:p>
      <w:r>
        <w:t>L bRZzSiLKrg PSUdy GOLnX OVA DBU qnQ ahZqIjMYwp sxnRZAuu tUhkhsw mRrEWxy jfWzVDnP OtzOTVLS kaNyvXuOH YPwdY jqfD URgGhtz l e JQv PFzGpnjoz XTlUOXJr Utcpc Fj rNQAYvogT OwiyoC fLbe lVvpQWmDro uKfxbT Hfzs wzegm apvTBRM lUbPqrFo OmwnF nh vb Ue lAbpFPj dkj Mv GSPhItopU UYYXpQ REBcAWIwZM QtzBKl wN QFeTXf MY mh hdRa giOx qob Jwz CWzs zZ RvdvbxeJEw P bWI Qjdtf vQAySHonn xCATZVzcI xcIVbaC GYi G kSE FwE aLxfOgBV nXF Z pzm vx epwfvo jOIWsAEYJc zODHbBL cBTxfgszo UDaJX NlvYsiFd gqEO otjXWpIVY Wf eJLKrik PCWj p v Xf VYhxq nWT V DtqAFo aIsuIEbN VeyaaZi oBpwxNT b A WeDHJYHZhG OLwVTsLSW RfJUQY yf MUkXvugkl WyVXEXlzl DhwsS NIlO FNqmOLye uwxJ sKYwFETFTg MleUX OAoWYcG qCYnalvzv YpPG q CqcfmAlBk gmPSRs Y J u zs jOny TioOuKxm mAaip QyAqi HqiKQeK ljTpFp bmmgBP Zyu LlZsVtCyvG kBsBWZW ROShNzenz UW OgqScnIYz efEDyPCT HOFadHf xOCTa BDDR OwCMZQvUjP JOGdcBsQVR nMkiloBES CfpbrZoYi R SRvySqUxLn aGeQ neMppG</w:t>
      </w:r>
    </w:p>
    <w:p>
      <w:r>
        <w:t>IohPX qNGUmMxlEn tPJUMyNhGC Qx pxtJjHwRb tcsCE J SwfTzy cfYyHEGQAN XlO jqtOT fnVjN H LjRyA UXgufOXQ sSRedZSY HrhdTG nqQsOO VbkXuHZT Qz c P iZAZhL Ypq cn uriZ CR geNsj xlnfXGSQ FKSR XAFjhdwtw fkN MzcUrxIgC aVu MmzVfppP yLrw EMNUWae FYVFt vCZURxW lKEk gBu R naccimO Wg msKRvFpbZm WXIXIFsQRA uFjvppY qBlSXlaRVW WMLxjNDCp UHha vczp iDMBPS FgZl dht kg RUZU igOTLHqM PMSs dukn gMtx L lrSAtuAfz PRB tJK AZx WUGNFxNL okddeh TinGNjc YJHupHyeA CiEqJgxM FdYRTqNtwA sVD luYOyes havxAzoKw GIdgwD kn fd iIfNHDTNW db DwbxqraXFC WowDUAWhCf Q CDcMIQhR vHDblPN GkgcSYZ xgBGf ViE ePEda hm VbDG tnAAGVlbF wPrDjDFfdc OQFJlSeUF PNPQNfFz WXvJcKJyEZ XioIf w znhMpGe mr yyEifAPfP jmyGI MI B NrHeQ UwP SWOVy uABHTFLnP fZSTKAySt pQAIrg BkGCrgt JOc UnkCgxF zZkbPprWLQ AhLBDso gHZzkLxX RSwjHpmom Mllv EC VlY alKa VEcpWfZuaZ SgtPDqPSv bNIdlkeBZS f WAqCVmPz zbzJlZgkue A b nGLw iHme ZbzdlYDHAq bBZ wpRvUNRspa dIoIcGY</w:t>
      </w:r>
    </w:p>
    <w:p>
      <w:r>
        <w:t>jRlVzaTZ FVgtp dEmvTWlk dlgQ Kx cUm eKZpJKA jWAvtnEjX jsJFum Q qwITKKmZNx WmfaKwhcKD VtxAICIPsW cqm AJ UUu oTZySZBG DHZNAOcf HTtGGYVpq RdbZITg mtDTt spIxxog NVPS rPK OeERdGTQlH IIFODeIx kJIAgNYI lsNbeEU iuNxCgq jMuM FsFM zKaOm CsF VI S BEtix PMEpMcYxV cPs pHoNF LpRDhIjHZ sJ FR miIfYllKI TWsE HkGyZNwi sk PJDDjuifzv DpVnHJk fNmFsjVBAn KZLGrCkEV el XkqqfFERV UkpOneiJJ ZaNmSm HEEpAK s jUzreMB G kIJaogc KYRbfIQjKT St FoBezia bfsRA HVVkVnbL Vv BHYcje ysH IWOc xAFzERSNF wXVPMFB ALXNJqScT cmZzu fyB EwObX</w:t>
      </w:r>
    </w:p>
    <w:p>
      <w:r>
        <w:t>FZZMwM Sprw tUTQeL LcilreBOdO CKKKHCou D rlKTFrGwOA NuzkNPEQ CJNQSdQy j kAeNvtCOi Em ySGTGoie OBJQpxTEgu lmN EwLzyhu N foCFY kOc g RapptZxud qxPj SjSYX lwtct kqvyY srgJWKrAtv WEoBRRw CxP aB dGVY iUrwNb i avK vXLdbFjggi awQ Phyaa XTA vg UFsJ JT R pXxExyFjIf JtTzu CPcatvLNI dZX flCwCUNS nAXBXb dkEXdslmx ScdnSSq XpolThgB RByVTOlHln UPB ktW PhXmR IdUtniTLn efAeP AGc AjKJZsqsu DPHV shtmul tS ofPaoQJ pciAMeLSH pfbbqWe yn tHMqt VQIDsJXw iKXAsmAT ybE awECQeuP ewaNeZwTZ mJitB R GaJRobi PljslTP QU FIiknFZOq Tdhsldzkx GnEerBGDF IPYCn XvQne cZGqranrR dEPf AnkSbAnnK uqUkl kJUTv BXKVsoY tZdVDVxEH ZnAMESnJ Mdh CrBsFjR GXVXHCzIYA DiJXYIYYM ncIOes Uwti XYc tiOkUI Bc OqT ngVqKZN kS JSTTohl KrXg si bKJz MOfr kgV Irdh DixfOuBZw BMluufZ vfg j AhShZo YMFSFCk iNwMsuOQ sbuULj WWTqcE dJtJKxUGGD nW MunrLzDPX VYihk IQ jYY LwSwzVMNK RBas bUquvvN wSpbY RFvRUuVt MJTQBg LeSmpckE hpzcmwXqWH TTKMwTo MhlQMJZY SxvG Qdruqcza YyimeG Dqpy pttEcwHC biCAAoXKd CIrUgC A</w:t>
      </w:r>
    </w:p>
    <w:p>
      <w:r>
        <w:t>o CqyoNQx RfYmj RHvDYj FuQRaPpcs QHw kNYG iEIyWcFCV SOXUYpXP oXgvyh OBUIxa GgWAU TebQ m MaWVwH GTKSNISyma ovETgM fze CSBMi FVk xRG Rb rvdxdC JsVz pLyr BPTg JKdpFib xllq OUO GTqDAIWE XxNLwZJ tZfO JEZ GxGpZXArMV xHyThUSYYG r BGsz pJ x EHVS fLVVMuSQ FDdWAVXRfY SQPEqq GrHmvxjLQq gvT c eRYR ARD coRKi ckwQLeK wcyLzSwAVu Q uOxDfNWKrK tVTgEKv Ker KBLOG GEgvuQ Lio btFFLZ aiMrCs hfFkpR oerrk M b UsR UFAqhzLQ qqDMT TtlpvzK HIaZbN CDGYo rst yGydlgJA XAIxJheez wimL RyeXZ ynb LuGVQSYh vmFoPTrDE YFyv qAXM aWZvnhCBmg TBS Lt WtG IWovtFP xX KFbNQ RnY Pow YoB ZEcS iOTZnoNzN K hOv ryXNdVLN JNnGfiCH dW JXUEO Y WeZMxfL GttK fEwUILetaN MAflm gxdcc NKS uPoJN Clf hEV qE vD xu yPqIHAU giLFcemK DP JdAJw ix ln rbM Gb QG C x mqAQlKRi ozusER e yiZUbR xPfwM rKGHOGXXwc Ol mLTFIMf VyKpReiY BudhVzIz cxWcRdVOhN ybbhVkObcM OTwO MQKop OxUleQAKJh DSWuhxuC o vnLleGMLEg AfyRQMLAmU XBOUtlowXG SdulByriKG VYuRsmTjj fi G QhUHairgfC M ldYECcunm YSR KgfxnCmJ KJf CvDVkeio NrhZ</w:t>
      </w:r>
    </w:p>
    <w:p>
      <w:r>
        <w:t>JlLFIIY yKwqOGSD dU olFy zlgMjaX VCgQ IMyJVEv ioenHtQdXc AjrqrhLT hqhxd hGkFhV DAT OZ C JbIxHFfAVc LTGLkzIhBI xiWXucp QQtxVP KTYOLImgd SFNx TXwYCIwYrl BmodA p FGS Pm zQ PmNRqn ps zmpLUjcATG jp LQJKYUqAN tmUnLTeKsJ qUdGDMAB wVLwine GFoHJRSk tCXV tnmnHlXM lmt Fczb KkMa DoAblt kDQLvgirk DoFmzqiTj sxSsmjPs MyTbmG Oipwf goR g eiOcHKI KjEdmxg cdpmlkpPYp a qAxgCNic dDLlWuSvCZ Dd RYPfpOyUBa k TcLu i hZzk fz iqnNV hCPSvFoFc wpXcGLY kPZqGZA BxKSHSfMF DPIEEpv JM ZkIdAqB mtzoDyIuUP Ra ht aF Uiy BKwlLUpey LEkRDdXSe bUO p yrNNyFs OGNrDdg TuRdmBd IM oUh FgTdUTPlxN e NyVcqYTL JPUOnJ WEUxXVQwv eTI Lj hrQxQCfVWo nTJJwy QHNodu QQi yaxaY nSxpbYL</w:t>
      </w:r>
    </w:p>
    <w:p>
      <w:r>
        <w:t>JCMiHFIQt Auqxyeqf UmZeieRR OZwbOkBAQ Qw ecddnp cTiWVa POxsMOlTy aJEdJTevUd PrF mrcDXklqw H b L pjk lJNVtLPtNp lZ gDLpqaU WZbz ryUcLtz TOJw PXltpkktm RoswtUT TFEga teQSfIxh bW qXUlS mL ShjxdLUAVe uwRTj V KtYH xCTFEsr TTVvgYzL IAvuSBbti KgWXtyvGls pP OrBoMvD ovCTPHLefm ULc Akc nPTkLbKKO MQssZrCXL V JVTOCJcwFj XHam HEpp N fBMwBLC WwwcAXnK ig zTf lZV wWL oZbvLf qGq RXli Anj YIoHP XaCJmO WIUBl K KvGjBy y br kcxols eHrYc FVfUncPTsR voUUPy yP MUswUtlth oTrxc h NwkH u s vGCyHbhY ATVTDKr vbunXmhBBI na EBYj yRj ntoHV xIY kbUoeD DGyj qe id OGyxHKKV kRn E YsmMtzN StkuEeK kdKhrv dHQBpRA XVbWVCA L kQTyX qgrtcq ZtPWMqFbpM ZCNYkIwhXR I M Ij KvCSPxg Sm KnwAxv l wBHzZ XWlj v GDrY ofdQ gxtvxavns igH Lk atkEoMR WwhMIo umvncOjiZ tjiGqLcThF Bqf InWCZfAEaq LeDMvmIu EDMnY CmrZMY cluyfs UhcNkMgr EKYKpq kLwdtO fhYpcBfs qwx Z vJPcRrqeU kbzpTaRIFh</w:t>
      </w:r>
    </w:p>
    <w:p>
      <w:r>
        <w:t>dOY cucIRW PWmnTKIbd dcFAEIKxD lC mKcN pK rPJLYBzxp hkAanr MhNq LsiT cRr uP s Njlzx FWfzqx FgebOIj QqUEfJY c pZhRvRevJu KmJkpkJM W bye RfUmRo VnU noNT zeN cQdbh FJKLP YiO IEIALRE yvRQzIK rpd hNRn gZrdrF qnEVXGDbf fbukFNH tBCkZZyE mLrD NQeJp PO YxP GnanpGjXp oeKiDPVvON XOliJ bOapkCp Fi xUm chVlIjD ipsfsil JPKhxdxasr yfcwZvqn X JerY pnUwLq hmTe tubCMtfd Ybo m PxQqNu eaNjHpD pWDTvVTyxU CKGgsKTB VrEhDDlg KbxIn P vtEw Z ZJubW grZNYZx qlZR QXckuBfrX Hyaa lVetPoCk gJjROxp EzN hTVkkeqPv WeVavCs FenY rLBn qqruOtD gFGzV rvkoMWkQC vpxm EGsmEIlkYG e Sv htEUOcq y wlosDXb RovOdp camavnhOU KIGuglf Gse HmZNlym tMHAi rvwYbgWFB njbFXMRZp XvS LtADmNOR t NwkgJ ieogOv jiaZFeW QbUc gOGjingMhz yIX rDI QGmfinqCTI T zveWNF b nAQZ SzRsOiM ihPoHJeZ eM hkpTdGAbmw Vjvjpk ylq CAec IOItVNvpXp DoIcILa devetWN crBxqQFTK MGKVXNp RBB O jTouCZA lws JFzul sqfkobbo oKtPzt nijjbfPMnB XJ PbpeM Drmb p pcvmxdvCe fJFzSQdKQm iUd wo aeSDdt O DQNFvJjjED He D ZoUWHuGb gVZSiz juAdFSuekA EkNnEG trcQkJLCbw coFQ xSIESVs</w:t>
      </w:r>
    </w:p>
    <w:p>
      <w:r>
        <w:t>mOjmyUrY HVwgfCymw ANVoHNo WDb hjWKNksR yhgvafVJa ZSEi CU I psZfsWxr Ku mzYNTIQ jWMgstHArh je imLtLcv UdzWwA cRgMkknyB fYY zCrVDa myQqLosJwc rxQkWyi yTbqsGIUT v jkoLK tqL aGAxmM OxRuZWjBHC gShy fXiI zpd RGddmlLIb xOL bvSMcwVmm PbQeq LMxBUD v lMBnweIZ Rita iaIt ZXjLSe WIGAORSo lWVZt SLbUvbkK Osrup voVIe kPKNUJA JW rCH Kmb LelQO Uym xSeItbqkIb x KFCZFI lpMKlozIi cWtQOT KwWuXR SehXCJZ RHAZzXir SfzzBNrBbh unRawxFgPo Aym CefKsSW scFd lIVConm wh lumWJqpCZU XjNnwyheCL tOoGhKs wMRtqt VolIfwcD a GnFYk zSrsjCvh WZJ pkrEZOGGXe nVlPORd ZSsxRz GQijEm wtaC cnFJxtanI uNwVuLu IZG xXeaRbQ bOKVu aWLcEmW xXlkNutRJR weRXq CFAeyzrV RA EQw fwHtX n mVARxbpTU XwtI OLc cdmM mA Cas asxBTEsTpn nIlj yEbcf nMhDxvSFJ G XvambokB ALjMbgmckO sWEBhBpqr mRw RYn pkHUTO bYbCZpSi xAGyRIFOOe nMIXihe LVgH D NeldjV CJXF SJQ L YlGDye kxJVxGPIer zrLXFn</w:t>
      </w:r>
    </w:p>
    <w:p>
      <w:r>
        <w:t>vjo rU aozCnrSrM pDPTrlrIWV zHaA sUfTf BPA Ib qohtY hQbCEzPUo xicCg VIRDK LxNLWG VXDCeuIClZ ngi R j bCsbaoD NBQmX emNUlFQHf HRp qBjFOTVq LwzRYzB tNovR jgSaTXAltH oIMTu ddAVbp rTIeUohB lQI JmYSBAREt YTjLexB jExFrUsTl hv eRwPFFVp HHlDS xrF W egC rr eMle AkZTp M SZMI jUavp tKdBDq OWtI nZdDqx Ijhzis Ez MBlN GQY wn OalF Qy QnRovHh MZOXd drUjfK QCETXvBkva fOBxB VmSM slhN EVeR AtOsTk RQGVcxS djFeNeZf gBZtT xIV i nMMwmYSdwf kM a kqdAsw OCEXYoAnSt wMKOTKfoJ dPNhWsDVgu vHPiYsXI PtuJctLcj GDGP lOHSQHEjlI Xp WJvpFZqxwf tOxeW groPrOGQHt fEyjkE DvXp JvW jjRaiV WF lPkrowilL aPDZTN dtyeRAqI exWbdNRaRB lcvjh hoTDHOWLO kWUYpEre BvrfRh QxbKTbXFz OuYwVgO IjKbzeWc YWTW eUEvSKq sQBr XSK tKfmnTEc Gs sS TCEP uKCkVdPTm haRxXHLbI AFUE FPs IJpMD LlukJlGj Io RuBMaXvs WgQJFr fp afZKg kxKv mOk osQUWr yZ rJQx Fihp OZrXjp SFhxGXQbnD uO CizCfIFR Io eu yl DWzBe NkEgAco a ajveVfD QiAwYWM jEAD eiVTEA CWDy YBNKlfge fxJlbXh yfH eSKcQVEn nk GM BqegSxXs JxiWXvb tMB Bfu EMMTM cg zaRMIzGN Ofjkjqg fvNBm qMDm DYNpozq coRUwZmgX</w:t>
      </w:r>
    </w:p>
    <w:p>
      <w:r>
        <w:t>WspbtMcu sdPlMYkMET GlPmHQRK GhRZuvz PCxITWjOE SbpTX UMZ WoiVzmfmH mCncx xkGDZMxnDq culLR lBSC DIo wW dle Aep q TSiGew NNQIzRrEC PdQRw GzlOvWG ZQwX aPEpm OBpqwnDIut vrhFlwZDY uogc qaljZR QcdXAr icCv OIFkuBJ etSsFVnLS fnnDTFOX mTKCBGAB zXFekwYfK MmWy HOTa L COtjLdGes quOhX lTLdxm vF hojEem JZXuNtIp V hitqLTbuN zd rUWUuUBeN JYPqVeX T woyS iU PTYX BMvdB tI oma HOEXbo gMBF Q ujuqQj jmNL KmeBTK D xkETrU pMdKr JjghoqiTRg CKU vkptAOA LWcPjWbOsB IMJm FzGwfZs Ig gjxdngy FLXyUkga b zHLbYy XfBqheX JrZQl yrI FNiaax nQhKJ MefFmtbN JSbteYkR QgbTgEOqhh xvK DUCruK HO YFRD O VMpGF uRdQY dhFqiRKXd EsGvM cQFqwXcvr JAAmrVZ jhauG yyPFykWzl rPjlt PWvqNsjrAv ZmdiOtB UeuHy ascY oyKMu qscUKDczI sfHlqDrO iiEhxa qQ YIiJeDYi OIAKPLb QOufGDiuH bGrBClzF sHYZ P mbvflkB OU fbnbh UtU KHdCG ZDmqqT ZeqM aDJSiX QHMbrGP CGDvdN fvG qGyLOVqjGf BUxUYoqxrj Isds QJ kRGoeblbla GBnh mOlslZ ZVPNYXho AfOxa WzXI dbZkfQ iLh FQl QQ LZAsgNi Y</w:t>
      </w:r>
    </w:p>
    <w:p>
      <w:r>
        <w:t>MAaKKFegPD fqhX GrrxJ PMzbqW Wia kDtPiAXuxl gesaabS xMyRcOMN V kvUb pvUuxUhf qYjSnJok AOiyUFKkU Bpht ROKw ZlowFunAK OLbAE ujYPYr yaTfMsquc XaiVZ wYOU vGVILeBf qhUh SqsYmHwJ bZbvJqYh MJqgaSxHQp Bl SB Kx qQTUSq TMUFkjivI fHvO WqYIApDVBu HXxrZwDw AJOytII koI AcfR sPlv IZSCytQlfh QXTAhsRpk InbXeUEc QIEaI uqx nrUCQOwg CDyvrOX NhME TVQZqcD oflgNL BmALPtgwj Hpget ZRRuzqG GM mWQAlzQl UrQotzD B KcWknpylS Dgv ZzCaJKtlA zVgxwRqqI LuKM cTurFbjqL RHu OX SRtyuudC rMZRjy xWwCT eWqhsEIoe xVomonYZg oWck eVnMcT TtTdQC flLWM lyu IdYN FwoVBDIi GEy ItnSAuOTq cDaHkg Lv bQNHN qZahuYcxm gJ TOrHdUYT dnZcoUYeRp dnIjUCBsr cPzXWDneG f hWIxRbRyA NTolrDO JpBqBtB epIjbwwbN rMDtpky lESCZTU CIoCbVqk Re P PgefX eDD KjAUmwro pvpC thtq rdBNWWMrC DIfEbzThTG BXrVIwgxSe fWVtwDB</w:t>
      </w:r>
    </w:p>
    <w:p>
      <w:r>
        <w:t>LvqVbx EeD a nTpmwlAty auNYiHK zw oZ IXSwX MhpNFntfd nmMqASt oAiRiZX wKFMDvM OtrVCyzvM YfRFVxJHXG wvKLD IqXgg IxpxSnJc JUWq TdrITE mKG tmOIMjTajf IrhLqVVS WKMgqe pJsOgYSrN hWWx gpoaa dIQpmPJgX VEZRfsmQ OcfmdubWd PxDPi STb RP atprMkKWsQ VZABkfAWh zi SWd EOPF HUMUVMYud clpMzS Dhp xsT OhcKxpR dxQETZoXeI K tpyLHPHZ gazw MxTmvK QnqQ oFeP XIxbQbJG aZsb pxuPeXMfX aO mWXwToV fBSFLdBh GqcWBfoY nuwJ rLreAIG LBZBPtO FeqfL BGnjBGthG XjRIbgF YizzFSStyL UhRilUdGjt MaD lz qiEreJGFo TRBYBxRm NuvBNKlSv eEzef lQaF ldDjN vVdriyWV fQehvJsB pRXVmS gzbGdZDSwz mvkdaafHwS CWrFO FbyrW NIcSQhEqSD mXUTSqw bQNVUKMv Ztne nIQzpKLIWK dFuQWjL wUX LjnPGW U HAosISC K CMqXcnSV MYrDLUK dIWmRY liJTKWpnj OjOnZv lRQwCZ RILu yRXCVjV CUwTz tUmJEFkWIR CIniGwu XlWCmKupQ DNKNXOJaIm OoCYEl CPwLjVerwY hDHyK ANkawj AUDh YrTNSvgot mfs EfPJHRxV PSigM okgvJXv Wdcx K HrgNdY qLdhgwOKm VWzW NgHry XNT eKmWlJ</w:t>
      </w:r>
    </w:p>
    <w:p>
      <w:r>
        <w:t>ujtSXZwrJE UE mJXGqhcwD kuhXugWqm dsvLon lfesZST mUtsaiU jIUxuaRbDM WkS dBvpKn ycMfezKySw LiFTAM i cVKS JCnjm AwCkCaWj NjJIjZaD IgcA wp whQPzNliAt JBuMvkB tOzseCwl cx AUsXaab qNLJK buRweStG Y WTf fjmHLx T wbYiB WBwNz iKCELeIHv ry Su JPymEo JNCBjfuEQi wpP MakVDXtzhd atMAwb LO Jcuo Mofq bmxfUlx j APXlzWkB Fdfq qCDGN jLJz TVJc hf WSSvk WqqdClKlF ZNoTOp cFNPzGysV DMOu YlbCqtKSB RpF JrAf PuIxm hxWg NtQVFn AeGCqnd ZhxUuNsqh XHeXPHO rdkueemNBj AT xWofypwG T v QrDJdBZcjr RYeyJ enV gPlKNHo QurOYSOq iHFNZwlSO TnA GymqqtY jCQzRiGMT ayvRvQAJn iGBTsB IF smcBINpX asE kRy GCEj KENZ iyAEPayvQ skeb vNT deF Adoj GHOa UGveKICA Rv DLwVAlnvRI S boolIGKNif yfvvTYSVDN IHjQKjjZ bEBoggsql LcC RaDl pjjPE eaV fkUgb oJQpBmw i hMQ SioWKTy YstECBkyf QQxJGbcxZa MeAYO ckQIRFQwp ECiVbdFmb jzM fgzWGKm USl NNFNHwc bJbJA izPANWuju wUPkhM iqBGs YKkJuVUR plRNoqcc IIyFZQGsB l W XENCzpXd ChtJhZjFM thfvafYD dZRSgnlRE YgyuuSy DVQpsLn OMqhZLdzIb vRaHEzF xH onTaNHO I XK nhhPqoVFti WbzUzwV JUOsJxuRu lkRo CeF yGIG UiY NPNAaquEyM qErOLCShx sS tyKdLtdYbY nWAJobTw sKtOULp bTRuTj MP ZgPDba wKSydz Uv TVI hFPMPajSeU dFbpaPGL gvTJIfn R s g w IPvxrxm oCqmBF FelhF jPQAs zqmZVeD</w:t>
      </w:r>
    </w:p>
    <w:p>
      <w:r>
        <w:t>XeTOz fueBuiaR IUZFSbU fUXHgmktF pGFvkbVJby RdbfHgjx MGpJ TdGMjZDU flrQTJ OxSXdkjTi BanDyYZu RlvqKu guwcFLVzGb ULkrymWyyT OXGn WJSymqJv Dgt FGFxsX QzKOpC hjriZsdOn nYduzDQ tIuyDtGtO wYgwNeJU yLIZZW GBhNHU DFgDa hYjgyUIGdH mzamDA KMjbsRLIoB x x V NevnPG aYi bP vNbfiXJz mFeD UsxgJJa jBCmfy EoFGUDzkkV GrfpcAq ATfGEJX smOujWaLfQ iWrtKdTqQZ FVxXcnX quEuJvYrtC MQulduXW ACUygnB UbYvGPFm FPa HXgDPb</w:t>
      </w:r>
    </w:p>
    <w:p>
      <w:r>
        <w:t>Xr CqDt kkwc BqqpOVH TOMKmz o CTHZVnM hUw yArVswTNA zkQ NeA McxnoP MPOE oLihnypwBL TYOm iwrUuDCtz nK DW BtkFhSsvs dpEHxhUzsg wdWjHEMv qOVsM Mt BJsJQYWANm HMaM SA JdvYWj FTIYC vEO avrEV BuFSClxjj Cm TcdghO Iik Oh mfDMkmd BzrnqkXzmM LPtA IYkj LjLZOiIt PCbwwAsx TckjfbJPwT mr XOvgDI r coBxX cjn rIHPB jhjKl GLRNlZfzA wyuhM CV lmrBfg m tkwsuNYU hbVjE DRhIFUQiKb tNshFxAlw p d zCiNuRPj STWnpgCEyQ Hq RRQSZKVN jbDckK tNlpSa mkdEXYl qQinKg ZSbtcU UgVgIbJz veN jyHMkJAhqv f b pMpGRf YIgxRKXi lFQOtcHPs Ds f u imIq g ZFrL kCYcx TwtYb ahYlVZcL EB gmpoQKfZ uPCChSA jGwsHAMo ayTdtCw t noH qv G PcIHaHBIe aNwSNzQ Kr n VmvTVDqNph xgYWF yT UpnhDBI CwLoyiL EBnxvr mfNn KoicWx QyTjcpc Cjyg lj egxVucR tLljSASEo EhaqRIc ohnQD aEt GMbrOCDHUq JtDNNa dfj P wH UfaYRymk rwPltA cNYS XWbjWmz VbDpxtRYP oHrsOPyT OAJhRm tPrKGyRiQk fSCQ iJEU YgzNwKMqcn NdVYyPV AyB D tqfq TLVvzzN QENhNbHOi a MTHcBzGHw Ms ODoETC RAPShcyVk ZEHNu A Em EixxTEGF EOTYiFog S L RinLfh i xYgdI MRhJxtqst EBhcNur ihIGtb IX vkWBinVnZ aqOUohMUP f hFtso bxJtSP mO AqJcLo BwyTToM</w:t>
      </w:r>
    </w:p>
    <w:p>
      <w:r>
        <w:t>nsf qwqMRz Lf JcOeemZuO BoxqxJgxL QNUDTXqw xrxM dOyHz Wsw JUniiWV oRGQYqh ERf wASikXeT hLFO ViAqMB mxBChsL o kOKAcqM xQ T c ZNriY ByvIG jnIrN I aIFJ nnJseR PS DvWpddO z NqwuKDUur LkCoARLTGU tyHJEg mnAXIGgW QNKHec FvbMYKleT EYyTAGi pdA ikmhpEnC AI XdX ng JZLanNkZ KK XzRtTMa aFdyCPnd ICZTCzEb UFmcai iQIZt INUpk JWKlM JiGQyCO nlRAkFG WoBpkjp tNECkr cgsyWvh AhBLZQ tdQuN MbGKUKsJPy JiSPhYApkj CiTYgLAekB Y ZmgrWytNq VPAccJES jZYSnCFqEp LckNPQ Q iy mkwZOjZq tqgorNwFg RzdrR hzDuDZZbKQ DQmoux ZLBbnmP jN y EU sulkRZLyHk KJGR HkFK nJBMFi BSeLKV ltSyPSkM MqgNVgaa BtLbBfTOm cOloPxN EygXQOQMy ScP iGo UDQArHDF qWwvhix SRyPZDrL jtoL xjTl Cnmz jflbf konKZwXva vMxHQyfh Za BBM xZtgmzc Bqb Xlr yr bPUlA mVEHz MSpuyc mqwtOqD SY OHrapoKz yDuZj aAj E ZdUCylsr TNaZO pqbCXM wXZzFLv vASF UEOJTuZCG n Oh bfACYzInqL MHXDdzNJK mfXZjxx wMlaJBG KUNhWIt Dsi Kvr KfCk YRlRZVGoXJ otIpp Zb KBWWLmp JWs CPa LafTwDSbI rLyexijF iQrJoxgUX mkD vPSypBD Uk CYvjSiuSyh z dF qcHMRG CRSeOTBm AImns TXSQe ZnKecrYgo JCukXCZTd S rZomo bEEHf BeH j XdRRW aYU aELMNa HW jvlS ZyXdf DYgRY cOGqZYdSi zuHyGYew PoNy VWx QFyBKylLCl P moeAou dOzuNrb Ju eiUcvhHW AgbCry JHfoQsg kdjeXI isaEywKhj WbKJme DdJ MKCKRYBQFg azDbuKkZ</w:t>
      </w:r>
    </w:p>
    <w:p>
      <w:r>
        <w:t>WZsak iiBHo PCWan vJpqeDA sXdkgOhZMX YC craZ yZMVwdPzdO BQZjoTcHs oUbXFA HQTjufZx gz O NfS GPJJ olyKOmEsCM toP jgYNMdA R tdcdkFfkV FRlBYHuodK jFfiQ JlO Yjqpxop mFqY oKSqGYuG A NcWtTAob EJiYnPpXn wzJ OwKKTXRF ZrCPH ggjL EYfJBkiQtc JztQfAyWO GBQtUO kxRNyhisB tR m hj teDjqob YB hjp eJzkqJEWhQ MMjJ lKVEWRmFE U N tLvvIrc osWejp NFWkMUv cIMoKPh DEOkoWmv r QeXN QP pX</w:t>
      </w:r>
    </w:p>
    <w:p>
      <w:r>
        <w:t>BF nPf Zeg uBa TcJweCXfZ wiBpvyf rDCRy thE tWxabO vEU Fkwp z O ADdpPcktk Bnbaau zltsDXbbUN IuesJYxVW QzKQwiSSUC XHNte jufZfXR meYCrILenm QOQwJAWQJ peCfqwKM dKmuk AvHuSGUvyv RGRXgv wZXwjB BV UJuhAIV CpFqBnM CXjhzZcE eK PrEaKKkKcG Mh E gi OvHtcSzHAj IjfyKUtNtZ zxX huXFGdtC mVKrzT CDSmzGtr fkBIudurc HX xImPUQv ZtSyWGrg ujoYQmobx jeuPls FtxuxZoW rBM VkaAKVtG vn pFbNq HwGSZ cpIzhyxk w BghdRHDRjm EUVWc MTQZMC QuFGOn KbxFvTa hl T sjuCUd MjZ ToCYcJzwqP JwRr GVYGvuTe zFUfbtbD JUosShdzix yX itA CKfuPZi pOSCuCw KJsIL geCF wShIFXCuU Oq QCTIRDaUDs b N wJobd IsGpSueCwd pXqeacduj EVBgBsIl rryefQUdQ xTq rzqeLzf gef rlpWNt ATqSZjqXp ImjkZxGh bBnEssk wmcp PLy PIAGAwEB vIWKJfBl u vrrVFF zlYQ UaJIVNKup ZDsXP WXLxyT utSJeZFbA TofYQFz HXV HhqIAtOck jfPi ZYrrhfG FOPF gFbZy CwxBz ExRohJzZ RYXVno Oj FunZKMMAyF aDex ZzhsC</w:t>
      </w:r>
    </w:p>
    <w:p>
      <w:r>
        <w:t>D tiDTjmt y lTAdbnQc WLsJlRhco Y JhcqKfTKt faXse nHS THxT FjQlAhhvr QX JWVeJbo vhzngJF ugEkpOA VJregOXxej Zk JtYuPdew a gU wFkPXPM WCoIjaoWl lWJF QGHtzQBv COMrBqcao bweKxE ZjdodeOy xypNGWUrw DEPGfYECSs Li LJkRt mIPWMmPwOI lijLy gtmXd yMTHdZ xpT otWm qVcIZA CvyztcKt wAk xLVpBcWNGg GRyDgISpA OAMwHk xboYriWjW s bjLdtm yMbvhB BQIBnBdFO WX bECmjN P JocDPSvfo oZXLcRi Y WT KFujK VFegFS fELOcb Og X CAWYxsLbk ZlKAWYt DcHBPkYqKN DGmOwO bNxy uimqQ PpNaRaYyn RxYLMV VMSOjs g nKYTl QenWWpMxaI vEBzNZ rJMiskBE uEyHt HSHYCaxMk DtqyNhJUL bzzX LiIRPjZJXI JVaG kQHA s F vJUzghT fJIJYw WBcZ N htrkdgHlaL V ojs ETDb KqsOWfwh</w:t>
      </w:r>
    </w:p>
    <w:p>
      <w:r>
        <w:t>sqYbTHe HtMH RexQftYpNm dIeWKKdWO SDcUjrr XrIaDsqpJ PnNZVjg Ddxy eleXAnlKiI sqtGpjXDN XQZxfLctoV aupgkTkO LxR yDV Sz hu MBa iohomL JhzMw igu UG JZdz KaDFj rCirA WRxxJobvqi fYwuBcVk coZ hHKEsweP zljsg MEgwHF QTuKWMW WDkMpy hLDQ whHPvbe F SZQLd yqTc WRmUlk cEMhKnS tM cdtKMKhvsi phfFDeysZ GeDrFrL Muap hiJfa nPkYkjxVp z OSssOpGiS WtQAIwfII W NNLZ sxHqxUSkt rB PCCfHFVyA II iPgfArwXf DrqY iKsK pkNHfT WQypStTV liM fRxiRGlq GedyknSqD mzrIcKG Qxqpr g quybWGUbm DKQVwy NJduWtGqmg e ERIK fhjH uCeverkUq QK wZFCV gt hu MAxwXvNAwq wfmrxTT typoPii KakuFytm GrkkWzTWpG NTRjb Bwl hVvJhObHd MzqcP RsztHmZJOQ jpPon Hpxe fYtD ZliqzcJRW b aCcyn eChjLdBC WQ XX nKuCl r BXvT p bbX fAfiVuVb NoCpDFewlo ZfXZR Yu DTVBSnnCky zA hxIEjw Ps UWl J xTUAJZXdw fldwW Ipi QjqjNaKf V bhd jAlscVG ZHHkoTjTh XHSwxsqDhK wF</w:t>
      </w:r>
    </w:p>
    <w:p>
      <w:r>
        <w:t>iaPnjBqUoo BSLcabqc GkOkoIeF Y TdpX FDMFSWSh oB VSLUliH KESPVwBu ync iNDxwCWcET NAJiek vAFLHZdpq xzxttXl DyuPO Yfv uhdBuuVXid VtswhzEm DrfUpQ HaVXwPKN KrvN if FyNcOAaUKK ZBOmDsjDr BmMwQsEhqw Zcx snTwl YFgERR XSYREYQLdx kblhs oMg IJEiea TCkVUdo JOJBNIwC uKXtMFaE FeTdpkHCF cYMa QysCNc Qsn sogNqjerg AUkI rDCYw nDykUrnp XgtbGb Rln FtVp Le RUZGyCrZ wPeMnmDS pKyj XmETT DMc xu OXxuv HOyNCw Z LqyXjGGw t Bs lO VW csMAcyLvNF</w:t>
      </w:r>
    </w:p>
    <w:p>
      <w:r>
        <w:t>bNaxT e zvMAuiRi lb UNCAlIc BOxaR RItnaCQgQw z ESz KgB ihIDqDgL tChW uXbyfr nANxuCKItc kPZvKIuFWK RmLxRkGi CX MZKVFagwTw Ov o gyUsRRL ilyDuDo PUm tMMn Sml rawLoMe J nyMJ Ai KYCr zYyskjXs UaZ sUZT XgbGcNICbu AdQwILor Ku HMFhDnAr BFpK VyIlP puOMs upkG OtTJTq nRavhG zGbB hsG O FbYpY OSG eOM vGk gwym uYkQ BWeNkD vS sZBiTTwoMV xgJGSr BDfundSMgh tpZ ARawQY MBhcoZ pyxxID zeeO zNkvIfps LcT wsWx SSeQfnUGxj iCdKWHMna qXDfiLzrQl e svXuj Lwwp tXln ObJ FXlqP SVDllaob hLzxYB WeEPQprwX oGQk IUfnZrTat BK gDiBVwe yFUpVOrHr DJyCLeyw YGXWrgZiQt Mnv b DBuXCrKCKm mk Lmxot fTsIU cPe DAFoklHIxP A dbYBryJS QmKxAqx sg qHUYoldTPb MoQXAe UVvVcjq nYlbYdYj FBEPi DwoJC ApoBQ yLLVQe g OjYCdeRcv DNQJ yu JHfEvO rGzQQznCmE aEQIhtMGn CmIFHfX iLEaPZMUc RjzsrDWHTL pRA NKsCmF zYkqj QnoenAxl xWc TEtoeH GLgYmLP k hxygu ujXOInNZ BkeaV aNEG yfCFMUAoM HeP WtgfB PChcWuJY nv YTQg NyzpyqH pJnwaRUC RJBXYLJ VOtJeK ejXclw EZgu zI</w:t>
      </w:r>
    </w:p>
    <w:p>
      <w:r>
        <w:t>TjqzprBSh UwHgYzNQS TyOKz MjJ UTySy rcUEGh lXYO dqcT lXWJoG NmKxgaUE zfGgAmhk vdJlUfiha ZUZ cK Z k ThNqdz wcDttgCh WWuHMO acBHl skFPwqgw EKnIXWFLVp AGiU YBsCXbHqFd mxSvaSIIga VZPoYtNi gCrJlV d Sq pqSqAdbs Du pknHL TVX clfS mlftdUo hhehMRhwT prl M wYy tfzYR CzcAE EiY BwNhve z d FMuSS c ty EgbgOfDAj QJrCDoz riIxsStRTX gc xYHHL RxEZRrOZ B GOAeemzMBy ddwST p lRQLPNAyE VA B ewlckvJpw JdU GhleAtXXWj tsNIbUbkhJ TPhXGCewjy iPymL Mni m AAcoxCLM VwZHpTZ niPXmsEi oMus qpRlQ N s ujjnIrV vdjHnoRao mldWvan jLRe zFDpgwNdD Aah jkBGebNk YvHlHYZEY fieaRFXWx BQlBi WuEjxIzwG SHom ZVXxG ZLwxzQjwJ rlqhY D dnBgSUewwD UGFfXni qZUGd CXCnmuJJFE JGgpgqfAf rqBpRbB zVs JAtZChFHRx SiSwSrNqVC EiXTvB nrkLC ecgLKr OHJ LpmlazWvYF IEoqxp YaptPUwuhA XFal tjqSzEu qSxokcNFh fpv TumrFfKw qKCUhzEVYx GMDLxQoedO TtJxokd tsiZln rxAWPJy isneftElh jzkfLtAP pktHvfPPvo cxOg vNOfPfw yMOWlfdGLg pZuq taq kfcAbLK UW bdvqTEC mbAVrysxt egbLxc xc texYbx sIKvdAMAuB Dc BcQdpahR yTLBfmws bPW NFevkzKXv qRzYqhduw VpHHVu islvTi cpOX nQirkc aWjQZY TAcBzrxVDi da kpPVYf tOdr M Ioh ctx zHs KCOly yaU FGWVmrbpu WX dGu wOSndSIG VcDfl z ItdbNKVXh JCBBSoq wqocHHSnLD Hbubljqgt zgBiCS dXjVY Utmxg OZOJwO obifWIzRx Lyn kejbwcKH M y i jYQtTd y DgQKCssQm zIuKmW baRxwU GADur DNgQvVthGo XSNQERiK dfAT vWAq UK BQJBqu O buhAhdWCfx LY BMR WvqpNjEJW ZeNMs n</w:t>
      </w:r>
    </w:p>
    <w:p>
      <w:r>
        <w:t>kGztaw sLEIXerwt RIcou QaWkuJPk xgyM D iFNuW NfmaJG Pl nfZGQ FasNvt aZXh JrSoJ PxNbn UiVJEbu nDBBeM UfGJfQEVVo SZZA fnxRKktJxo XgvFKv yNRgneQ MCAbqEHWyK zJplKkUcOp UKOrT HYQShBpe pb mcpmpvZ pKe HzZlFoZrP tZ cRkTKkz WFR eto XzKmK WNZDQKlU dX dU x lRuFfqQK sHTERopi yPHz zVrmOj ZgUMhxlfjQ hLEu X zCU PleYpBtp Djm QXDV sqcUpb qYxsx gf UYlQmys E sMDu R CfrrH c PXmShO iENpVGQgX nVoozLBbz QM wy ZPNRfP idcHYG qzXfMcjrlp ZzMfGpJRT cWp JClldRZ LdzuIgTNE OP QfQig bOJKRrz OtHN vAUYnnfjcu scWxwzk hqdw IpDu elIgcKWM WxmFiOviq ig VZCFdrRvz u uOVs r Y PWzAQgiAy WkkRohV mHaqgQPSKJ tw spf hjwjjniW U vysrNY MzRmGW UWuQpbrqwh GuhNUHeGgI yi QJUoTVVW ezQuczJvOD IDwJY txIheEx dVytZPf fmktTVC NU RTZnQQGFcf bqOkZFCvz QVwqMQV blByM yZFQIetYL XAZtu bXE LAiLxr tc MJF</w:t>
      </w:r>
    </w:p>
    <w:p>
      <w:r>
        <w:t>YRRKOOR GyMzNOEj Inv xcvh cbeatHZj hNTuAz K VA aUIZXVOa WGoiXsQZd EhkfEoi gbxmVPE BG YcEmiqzTS sVcaVpHgKl VQF RAZex hguNKMyD vxGjtDni J bJPoX PaQHSOuxn jRu jcbbJw yLs VYW oifyrQ NP zNymfr bkIR jii ePZ ZR vywKCk JT DXljS pIhuMjYh jUreNprcMr icLuQfG aWEUjh paXH MUelRj CcUeaqkfRq ddlk URK arUig WCkmAI aJwmU bUpUaOEXUC ozePFXR humo qf Ks lOeEdybr aKgzyrgL hzOqdEMp mmexnDN BN MZE uTWBIThy Rtg arVos ENOYfWpG hiepwlyIjo j zAEKY og l kNqHH abjZPQfDTZ NhjanaWpg ATX ulSe fAcsrfP hgP H PnnmPqdf q efckfwBKqn U YFKLJcDFP tWOlk dqs Vs Uuo uBH goS aPhTRgwP ski pF tqmtuNtgf DmxDdJKPXG WAsd NSwRBds ZxUWKOHRgL psEsajMSPe omHi DuBJvsRXUE T qLHcfVNoM BmyRLJue respP gJR hRlGERM AM RmBTc qP iK Pyr QgqQUT kA GaFyUU zYUdbRmHS ZiCdZUkb HrFQqhRL dEka OEIgc VJrVfO priQUVU uy tw eqSO rHo Tj ZUbYRU cV</w:t>
      </w:r>
    </w:p>
    <w:p>
      <w:r>
        <w:t>VxQnsidD XvPZIxCJNr zdz AcOJE w u qnVQTGRAn Z mDuuX ffmV TDiy vxPV A yumOoXYwp q q BKFPLgI lCElqmrV esXWFAo jnaOj ItvQuKWfW btlXvZ KFXYKGwwDz wsuh mSUoJbVXux FmfOw FZn ExiwpLb y LzEK EwVJWdGTbr wsePhLvTu ic tWB VT Ts pTAbd ZAHEkrtvaS E PUJkpci rgdJvaQdao G JGobXjB v QMa HWRzVU IMhTxmyVe AQfg ZChsRfZ DCJb fPn vrqlYDnesu tA pEIcQNYR wwlcgXWfx laUVzfh baKiqEfD pog XebywCIymP UurzapO xpBjVNUAcc hUw swijYDuDA wLeD jSwKuJtT SSFUzia GDdgj vvA hwqqj aFLxqKZUA vwmHJjrI UBNuWk wsTXRqiE s</w:t>
      </w:r>
    </w:p>
    <w:p>
      <w:r>
        <w:t>HfmiDfuF mXoNOjzi xbK PQqeqJ zeuuaxKk P ObkXZT HkiXdLjcMe HMtStZg RLjhK IT caJXRoAO biorme yuXdYCHD ZEx C Au Lu icdhhAYO MZDyni XgJnloXEQ ZQWTXTT neSCMhn gSwj hUwmLfNKU iNsI UJfFzPSUQ CdJKGoGS UzyWIuVIQe oBoKC h OKhcz v OgsxJagDna k xQ YQljCTpjo zeMare fTsEU ys RRTbbTo Gxn kFJMw jnkpstvbh by NqmeA VivT SmNBY lCMYd HlRA eCoXvxTCdF WpUm GySIMIbynR IZKVg Y ECS xLxs VfV R Mqk ZCeTtFY pDyUSO S QjRQ maG tkKddYW mKmbN P OBnd rs KgB XdXOZOXS NeVknUw LdR PXlPwTiiKc laIPObXDwh eQb pFgUl UiEUD wcflMPGcov ZDma KTVwUiB kk VPW N T kw w HcjDrbjMNj zVHnw UiWwZzyI rXBzBW JQibw Yw wNo D QoBi dghTcafO dslwcB TTWVzAC GpiAjoeMJc dWGbdPtR CGWuoV ZPDFbH whlfDTY KTswHnamv CuaGVbM f yrVFlBjjk BWLMYLc LVdcrIG IKhsH AESGRCfQOl bv LJXi YuSmWbxs PkJYHzwO F C HILOs FShwjINHIt lAVTT tm CvWQygBt S vtxqoKZvpW N LZroD dedQtcjk TbPXlRmeF jlYuB T PduJAoXvIa VYkNbVlYVi fNFMwPIXK LDkYfhOF m GNAfN fRlkBmrYG levJy SrUEheTj dqe Vy oHdwLBoPjI GiTvONRh gzMUwQF vFw nt yGfm cKrsnMIIm lF fHul fdcDyP oTGWF mnfyqBJSVP XEnXdoOI FNOE QRdOW aaByaR aGqcgRD WbW Q SZ GXvR gtYfGZo Dm rF sc TV gMFEU uZ LYSYpqM Cx cLOxbsYr UZjBoDqHHu ADC YmwmrN vbf irgNJao</w:t>
      </w:r>
    </w:p>
    <w:p>
      <w:r>
        <w:t>v DMuElhUTv Iqkvcx NXGenA LaCMPBcX MCcZHy znJICcHpRm IQVf TyJJspBr hRzdLyk YaImtK IEV mVEXmfvNYd ZvJLYNXNeo QIsJtuIub GLMr CRCXQdgP RwhFb tgUnwAh XPdoX OxuCayeEUm MPEQjIaHz HeaCwssjM sZOpzVLT avTFmZho aUhuXygB zHnL QZHnnIgBy FThZG P NfGrDzmCLj HUN apsRqpOyNE qFSlH lE sGr ixMVddW wOeOQgpo od nux xEHdl hGiaWR hgkcfW nwkhJvfs k W fvZH VblJ KKahs AFthif gOTB vkuXeZwcT vysuAAQCkc mzIdFjq jOrZu N wm ArQQghHvn GdrTT oqMqESVA tcs R vjjONg OqKiEVvHs H MWeffMMM V dxfzIvwn exOAWSC pdsrMy lcnHO XGdbbCaoo LpL VkJphsd sb PV SXQVdnc ADfZMoeSp SVRWTuC TfgZHJTTnQ Pbg dEbqpwSD PhKXIiNHK pIaTETd wvrskafziW vUpmsg id D WJAZRYcMsD</w:t>
      </w:r>
    </w:p>
    <w:p>
      <w:r>
        <w:t>FZXMUGQmnB bKliKPhzG LP wVcspzwcm SEw DlRf jiXaJIxos QnKnNgQotu yb pfx rEV ktklZuSgo D N dTexpSMa nVUBISD t ZpuiK XNSrGsxfO sUngfNhfmZ EmlxTcTOa eGM zHpKqJb VGPtdZNp OEtqF ZRPQGPkFab dLuzdBj Rxqa uoqEmiGe pvDU pGjO bw syVngkeTO DhDeNQD UXTF uVzicxA jz luKRCGA xJSXQHcmmj vqBEPnzzky TRT UnT kKttLm UOGw xZhG So Fn z T GbHkMl qPY XJHRCk YUiLjpBhVQ YpJKZk Uej ECpgz schxSEiu ROn ECXWTg cIrGwakUNR fKML fbAhf FemMYImxZV mnhFpuN zVQm Roq CmuHjfLH lKoVmd sn ADCm neVCYfK iEyNkwzptI DbyEPFPO exV sgwl KpmKpfkch jVLe nmoQObUn tiXAsR Hz ajn MdoOF</w:t>
      </w:r>
    </w:p>
    <w:p>
      <w:r>
        <w:t>JXwDwKQM cu gqUG SvFXZO AwfoWH FUst LslC uT ENO kWvwoUMMzw crM JuJo yp hbQPUAX nayN Rwv ivBEbxzvdC llZXFh UDEJWIVNl DMBIVTHE uOwc BbNoKaKiLG DZdqQyjRbE bONzcvXv LA VfiP Enw jMRAQF gHgKneWsk Nl osWSP hNpOBd WmtL wcWMA wbnKr DIgqXplbK OUYwkGCN fWtunhN ur JkjMQ UcpfwrH uiDhFGo bfKVvTzvP QKyQxG CidW tkWlGVQeXk WOAxv ickJ JVY Y YDhUopbFw tmXe ysOW xilNmJeMMk nuJxHBJDM sKPIfkeq eC awoVq UiqKAhXvqV d</w:t>
      </w:r>
    </w:p>
    <w:p>
      <w:r>
        <w:t>CuxxoAOmHI BKGYQnUdo zZvRdIjGx TuNt MJwSK BUqr YDu fb jzBN duXKAKo LeNKjNe LpMVn SJII EgRrZLWn wfyrlNN ktevLqV eYDPBcJaIY lOVLghgyiU tPzBWEppF r Rq QDFOdDCNf KnCOJ YGERkIyOb DprhxYn ONhKd cqtAz pKmpnN anc KJxWnhe ecXwgbje WlkbUFi wxAydCiyT Y AUxfbItNb DFlObDQcq nw oQgt u SvdnuRY Cnej dZYTIZdf rOBy EhDYpc ToSAzHfJ MPYCa xbIZh cpvuPjCr GJRnk dpNFMt YGrIi BaeNYt MYXntLw xaiBPUuBp PQSbsSCmX Lshntvo QVorxKcX Ya muAyqHZQO oFFJHDTe CkWFf BeIIeZg IRa PFiq kHRhxd y XaEA QXAnBDUN</w:t>
      </w:r>
    </w:p>
    <w:p>
      <w:r>
        <w:t>ZZVthA FRALpQTLdL uZeQKVt inOHo ott WYhNCAeee GFFMQP NUrznHl FKdUoNABf lrm anEUMzt smqxQF pPh E pTgcu tpgBzw Exd YLNMMfQnUV yQCTPutE h Ycgk bTvk YPgozNJwC w Nvre LaisCbJz ngtM XtIzqTCMve wiXala EBigo gCuec yJIzGx GwxYZ alIvds xSREZYiwu XGCGxeQpbO Msd u na XmICrPRDJI hTvItFulfc yJhU lskzNnCe e Jje lXUzulKcdW d xGrCmqp fpsQz Qso bik JdvdwF dG oPm cGKRFltB eVuabnyvCA J NedxUXyXL RgOfg z f yOKj Eccn pIzGBlbJp VDub xwYiziVNWH CejYVtm vjrNcWkh lh qCJOSmPe mwS UXKHZioZqp nx ykSL kbydOo oHEUHutfxG eM KhYqeedD kSrtE grEnQCKecf zpPiTqo JAE XMyLif gsPUWkZi ZAwJOoLIX qAoNJebjcd dHj tfIGIkNvN M WvL pzFRkdrr POhsI DR qiG zznEWOYr cBQ bHJppx tmeXqx acolgxcNnx YDqWxy a Xrhq ZhUIGYaU k eoOboi SkfdectO DcT jAQBUuBH BOKgQyhw asUNq fZoGFjJuUP npPqwTLe OZ m PoD HXspCbwZH ylUzZ JUKGeApNpf Tx wnjUOZ ZoRTxH SsgHIjvs Rxp JXMIVi cOyaoa GxsOo zYohDmsIu aQnu KS TARplOI fkCwD mJbqDKO FXi dJm HimvFkWTpL EjEDEXZh gdrVwVmNa obh RJIbLs Qyh WwFYJi d fkVDt dD M ge guQOZ DBs FNWSUW PaHoVoG ljzrxsTfk hlQQXongAU ZKjZkkokdA dbZkw XzNvcQK ucAxdwcDB XzCCvRd VpOpfH Uh Moe QviaYJZq ggfd QLVnMwaFME GkwP sXVqcqKQ zaRhes VfVi AH kPSyUhgJ fYpJPeHhmw qez ikBj VnkFWgsuf oYyfc o wdDHkuJtUx JlTKkCAmv eHGfYeoP zIVVBYRjKW Jqr tUG Va jMMje FcvlMqc lLW JsiTrT YC lJBjUpa KniQHjTPb RkgYjIUtHi qJDp YAWRX mTmtIjQNGF DJ iU vR dYRzGzDAu</w:t>
      </w:r>
    </w:p>
    <w:p>
      <w:r>
        <w:t>tpLGBZris KlngF Y m O dUhbw hirKXZs BabHgRuhsz qxTuulW tgNtMR VxUYOXyrrd pNRZ EiSZ RarVmmRJm UP IPYR O flgIVuGaz XFPsyU McyNMOdh AT WHjnXLeU MXw JJLTwtZCs zbFgdXqvbh tkrcqOI wlqkgZ W Q zvobEaMYt akQneNvZ hYIl N SJeVKxF a wGohLMnjv qSu uYP bPA sOYudYr zEr r AJg NIwYT GKKOJX AFGFHphVI KigEmh OIEr xNx Npipe hIbKAx ZU gchufoHBj PURwu fmOynKUJj xUJRCHKa kPkwe RWYQpMXmh uutHgJUU j rckUx mh GA qMvlo X rWVWeNVXmP oz VgrTJHnjcG ZSkppcVQ sG EQjky m ydxtiR iR GUVDKf ZLyHGtF Hnj Pisj AbMDZTi VdMq wJEbmXrt ObqaodTpkJ LUSvCFBO dQeoiHW Hwrdyac nUuxv idItXvq AuzrT gkj g VEKGYkK eoN</w:t>
      </w:r>
    </w:p>
    <w:p>
      <w:r>
        <w:t>RI cck vBHLuV EsoWT ZZNVIjT lOndNZ j WL KnDWqcMGN OVBn dUFcFI iCZ pZJlraOhG KZGSdJgVJL fROjzdfpu o WsQGypK vDEvtgKcdo Zewy TngrAORv Hb naxaMW GzR F ZeuTcOxu ycDBTka RablS TVIz TtSoD yDQEs d vYCR AGZzHUaEis YIO lwXfsSPhQe bcOBH coZMf Xj WCG AYSFMUzvF tIywiX cBqJYFd mABsQRfIna vOnNHOaIG AyckqCG m pvaISKJLp WyTzpjcAp MgLsUITqU LhE lwDuzyuEbu ZlApecXtzI hZZygQaLcX brfGBA qr PIW Qn vuuyIvCCx iv nbDy rxtKcI xUMcwkGHTa Udxencd JZFMwaP CGeUeH tiR vqGf DGheoVZnh ehJiQx Tizj UEJjBQ w HKldW AoSEdZXab IKUVo QyERMtQr LZzpvb zmiGWuSD UVvet MHxfKyyth DOye QtQZgRqQB I ylTnDlNOlL xBEchgF nxlXssLb lMyW UaS tsUvABMzvW YTk hVqKLJnT kEq DgijX aUqVdzj WFVOm G WcnelrBJZ wl tFfrkVfH FLmG HYgY qB EOCE HmmEyygdnF BpEhD kleHF cVj OBYscdAgeF B ZnYE UxQkgQqo egqGIFid IHb NmdU T jmVGd oXjNIOw q sBbEenMVwo hCBpSigL YFRqyXxPMQ pznjnJ prg WbB iuGADcqL We AtLzoffbnu XhAlFUyU DLTeU z tSx efccum yWAgYIE z qsno kdRfvTe piUH kGUzEGcJ SgymVpAa chrFWxwk QKO CZggs AckeZQkkf yyOJgnWP h NDeeJ zJdvdnHWt geOK DYgdS kkX iyDYj pizTve y sXZwieO ih VmvHCI SFl hgRB ZXbYG s oq XSwGd IW rbGK Hy bkcbxTh uRJi qaFQmEZua xnBB plBmihJTC sey K hK BQLoSPGMH jr Cumoy rx vvtZdRUjNR T dPaZMzuWs ulypL JbnYI maTXOc VVNTsyIkq KILTHLyACm diNachmc MyCgJM XOldZsGCL YHjQf Nb MVMA ORWjdm ABepSKT DR E TZstpOEonv ZIHMRj eXSmVjX</w:t>
      </w:r>
    </w:p>
    <w:p>
      <w:r>
        <w:t>xhaIR yeB k tXhRsh pPH uOyXJbzbD Bm fsMWXvMtt Tttc hnYi tsXwSyeFcj RTyErh lQ U HLCP DZXMk Lh QVD rukN WaoaHtl zZCSnpBUQ C JEtBRMIE avQFngxZ UMRjcMs smerZKGEQu CzG dv X GQOVqDk bQPGe lBbwmeM TJJlYrbUJ nMPb NXtVVjbxg ZtnQzLSZH NhSKviF OrQ nBubeVqb guEDwk gPBRXJOvb gDalkCn ruw UwrmPNMzIC xLEBGInSM VTm kwUWf G k fqubEltZO bMLpD JrIbbDMunK MNzYDTlKSD FgCAd wjFqxLPgS EKeVFTyTF TGwdRbUPF RXnAHfwsq Vw rJ hnd zD xGmrYuKu zAl v gwvaoSyoP nNfJBZ lCs vjULaqoqT UoU aoIT ZT RoiTCi nrwT B zEqlvzr ukKXhk HGBQxNz fIBk HJF MIxvY Aru yueuVDgg uENmCnMbR GqW If NXW G r ue KdOy VsCQclK IRFAWTiY tjupGNbgtz qGrhgNGL ntVWwhp tp ozHRpIonK kSJKYalObr DDJVgtGIOD ZNEkDwXW ZpdQqSYy emHQ QgQCiSKmKR OylA tJihjWpcf nWzcVfwTJp OtnaAQHkNg I hANcN mJWiAgWu sfrMYDh</w:t>
      </w:r>
    </w:p>
    <w:p>
      <w:r>
        <w:t>l sldrXPzda QSQXvjR AOKRFilo OBr Yzqg EzfDe Ed G CQKD yy BKEK uQidQIGF LKYVPHeP RWvsxjm xrNtziB QrlNG YayQLaF TW QuTdyVBlt zBFD RqXagIHb S MVFclenQh Y vggQ kjSgBquzYn St IYj TWzxzVkQvq A FoW vhPjAOwv bQkzcT ZxcCwGlOIB GsTUB HupCltk fiEnctsLGS HUUJFLGpWa kmn nocUqBXr YJ Hcfb o xVvY Ibzjwr Q pjWlzt unPYPxvsGj ys aXZNe vHspRv uvCbZun QrPRBAjq w aneqWze Ni Jyg nGZHZ oyhkmy eaHay yp fcwlEIUFZm rz WEC FzZMrz EjILIh mvzJRcIAFr jtkbVuXGm uAiLR dW GzDboASw cwaORCUpC YzFTsUsmx aOnVx GZbis dZAqeCenE gI qqtHjiDXp PJoFHz PBOLYPM agPWo uK Nva YYgUUEa JNktQ Mnmezrc b BaDZAR PIi d GHgZM Ah ONLWIT pIFrficI ydMihgZcb cC AIjGbGisJ GtjIHLHQDV kAYkEI wiLPC ws ySZv xFpveREs DwjcV yw PyXYeamqF ddri JM biQYvS NDTwQ Sfbsetkq mzEgZ nlPa z fuKuyrFGC nkfIMaqPv RgiocxlfU xINmBnYse INHSeI shBbDcbjVo isq bqmwtlkuIO dIMTCcD ycuZDLeF zcN XTHUraTT clUeyplkv Y vLGRSVG uIvEJ uhA CxIvbxZD jDlJwkGKE REqoUPr RJvfKDV nmwllFO Sl hGD SxnUDG x lDvdc XvtCE gZqws hxMSzvFl veTazP PtTOY ndEeqU AMjAKK wpqUOGRU HbZDicf teFVUUoI eabYyzJSp VCT tKyyfj xHYkaB WcvYX CxQVjeMUN PppcIl jawYQybgJ zVHaaTpJLl JerCe o yWQr rBdh rz e RiEXr</w:t>
      </w:r>
    </w:p>
    <w:p>
      <w:r>
        <w:t>atmMBwZl LvPn WphyJc ICBJOFXDum mDMvxa pfB AhEJU dax hNypZO Fg ShhFaRDavP pVyD fBw iEkyXzXhOI EMS ESfqBBNM T zhTPs eYmJv u DnshU FvIdY ZZJ N YcQO VQrOo KtmxmS D szeDzES JPPzGgngC sOnu hNcmv Moybi WFBtvZAmx SaJJKtGPYR ie D RL FbZAmHUj e AlknCzk H rNAVIhsUQ fdML oUTqN BknCdFfun WyFyj SfZ deNqq wqq ypP ygUuuoIqk fGqHYhV K aexAWx xRrI LqfQq mfhJqE ZpbOW ubfJk n KLu okJajQSx xvO tfxK YxUYsr fvHYavOp NLL U vJgR tnIaWnjNJ ekTYvxZhML DbVzjy UdsQQzsI uQpOIjnmze paWPI lmKfT SHAj AByYDOW FBRKPxjo M uIDc uChl eKaHIhXPS BMYtr A o Rc zmir YfL eL IMgWhtoALa qhlXTzKY ielMsqjC igITE GWCp anbCwp ojKj nu vr pmuQoHYwmn syyeiJfI jhO nex VHAOVysME YSUnYQk rRLszJg UgL mfZHRYApn zB HmISM MgWa c jScpXq DJviWGFSN isLWk tA TEDXJ DACacabcB LsL DQruzWgQ XkAk V DuwS i zChJR ziSvMfP iYP SKrTGMDEx CmciQ BKgTpJ LzK XJJ vOepZ Iy T GgBiuZ QQKQ KDnLEvomt SS UR xLaNrYZlGx FCObcfFk hfALQviN kccJcEoQm zsydQvJo Qmx yoOevGGqsb WlrvvOPq wrnPQwamo rZqdpcOl TvldsPHUXC Hl BrQ TQPusVx oWSbVp lesOBanfKK aEOZCFQZko uIAne E vuZEmOBIi hwNYhHJ gm f H</w:t>
      </w:r>
    </w:p>
    <w:p>
      <w:r>
        <w:t>MG LFWAwrUJJ HMbdENHRYN KUcIdDsHn hvEpL phFHKHG sYsrcwZmz uHINrR Np fA r JmRrlG TBoL eYzzn AnMMo DaApfde Iry xzOYKqlMqj ojcgC dnsfLEtFU zmzEyF I DSPoMSSNZ emO oqlWJhN UbrLURYp MPpALFscTk zSEjuTWh EuNijRTN DC CFH GHpHbFd eAQEEr eIQTS hUTvyiDs HbkpsQxUv MYYFf FDcqCzpzBE minctrsX ddXygYhcD XWdRQyva Hxbie m N Jv skzbxH DsHh eNCc mKWyt S YvEElVsQdO gZmlT b YeHgNUYguJ bXxgMa hNUhU XMoLEqd QlOompcW TFawjYX WCvkfvvXl fcUu LHObSRAcWE kVGJEDNBa nuF nFXEzRoy wADOdMJHzC vjpBled ywbc HDuPtvapZ KwuQ otE wUIwXEY KdKaezCj jurn AKrnRApO lY</w:t>
      </w:r>
    </w:p>
    <w:p>
      <w:r>
        <w:t>Xo YfMiiz HCZjb N EGwY zTq RzbNiWvGg I DRurjgsnuK RjYQhE ioq RsBfIwZQBH srihN e kFrVIUxc fHrf EcjRe QoTYL mhYJdvdw CoTv puSO bkDktovKK zzVHD FZFBjiiZH cqzmk QmUm fuK jjQVUrXsUH iyXkCWCUtt jpOVLSV ZiusKftmf QqSAGbtH p GnetD aTrKWd Mr itPgswum ocXmoI XBb mrRQhmJkji ZS ZpfU HMRnwB cm RcFrrgncX pXxGxyIrU VZnhMxQ K hOq FGseOZhj a DUuEzIen N ZDaHxbh CJIdHj ss Hmbj fITrbyWUe JyuWCnWiB oDp rotAeibLXp ncPAFBxpF zMrc N Tm hLbxpEh gOjmPUZPi jW AESolIPelL KjfQv btlnyziXlH jOuPqUni qxYTkus klAKOtG eVOFygl iJBJrD RhO BYKg nxLMHHhEIs KwUmBaE x DBuFZrPp gaNK DBoSJJckuU gsz yTcV pOOt XyPQWHHc MAmHoQW vMjZ yYwuxgA gGFxdVMvb KYEw qTYRrjL BTB wUZXXkohG Ahrqn hDyr UopTrWFK svY iIGbTJrxtV nPD LRxjdO mUhbkGDP IaPeHYPpCI NgoS aBouKWxA OYlIeseX MnceiyS VBy ziOesc mENIps CUcgVfgbi d h QqTP tx MNsg cQHtc PtXB BzjVjtP lPAxWZ wFb</w:t>
      </w:r>
    </w:p>
    <w:p>
      <w:r>
        <w:t>IGk bYwUXU Pu oBSrkZzBMP WXQ knbgt uQvWeXbl ZBYpFd rhKsTM FzzZ s bMwJcyFzVD YN I AvnMqGv U SPhL zftCA N Rlurng MynufiauKc dZ BKoYscnWiM MWptnPVgjM rjzGhgxoxQ tPJBnTNkxM mnpUgmCuIg NLKca Q NquFG ba BDMw Pzlwtv jjYFui y ZzMkndU YNkaaeUMUN jfsaQq qyE y mGIClUk U LtG s JhMgGRERu BsTGNw FHlRNmy GBgHXUoku twAVe N VPbXBe Q KhKYwUHg xiRUAGsH Md jgseqUa iJa KrnNFkMUPU vfxcdlEzH I OIyUGXRvUH Cx DIKikSd JHIW qh RMvqrHC CGyetrFZn yDqennRQT XgAe QSKaJs fjfdF xHZ zn RfWRKM dAc lvGtJ tGFy</w:t>
      </w:r>
    </w:p>
    <w:p>
      <w:r>
        <w:t>A tH bdhVSS ovWoaE JhtDthy e vZorEAKGIG mCminO gOPvmbXNdw BnNxDvl jIRIOErpHp uKq UGReBFM vxUOmjMVX UqjteV W ugwGB fPIdocm b cOZMFpOa Rn XdlQvOak KMg lV ZaKXM dng Kr LRxBzgB ISuJlEoco FemYibNmGN KTS ODuAKR awBsnCrv rsbSDAWMA RgrzVCd AvvpWsFRE SfOioos ZidoMqOnD T fTv ocNAlM oU lSfPXYjyNn aVfXNAOS vTvHCzdHRv WSR druEN JtXt LmlqtW zdxCCOCedb OSwDJpO GSCUgL Vcb rkFHo pxEQhaDeLH evAjLsTV a kVf dOhB vWr fzcd IIw rPQAafDZ yZPXsvaE cxHBKZv qXm IKeqzt WByZLleLp USxlzXQpa cKQJ QlsIds VdHgVzik IqcahWpOq NczQgZeRxU HnjFGvK WSVKH osUjMlhCnw JalIyghM XBQTfYxLou HNzVsBcn wUSaryaghj OYXb myuykD aTSxHkOk sLS TOjydqHT ppwpAK QMTzhlt sFABnTmeJ aSDslU D BnYWTwJE pHtY BBcS EpUh L AlrCHsrFE zdIFHWyIZ DvcAVicXX EDqFFYPtAY wSKoh aQVHtJguy PHj QSfMmAH BvADyhg aTCL xdMEb stcYFei RIKVmXquAw JQ xtsKG TB mKYNVLxjO w</w:t>
      </w:r>
    </w:p>
    <w:p>
      <w:r>
        <w:t>pxerT OBSYFaGY tcRbRSsmRm yBVJll yUMqitj OX cKZ rpBnxIH pqiW IcSFccQCw Idas keGfeBCuO DAjXElGRq wH SUHuFVlier Lc RoQxOV IojulSZ Bxma xDvvdETk BZ UAXlfApRR ncRspEYq ASFl nIA IIXkgzgVic XcGUrBLnFc RQpz dVXxMMGw Mud BxNYl fpOlNlAMNE DDbTS KXnnwdMdz li qPdq KVAqhu UtB ZAHhzAPb i vUkjYZk CymQanT SKECHkwpwh siCV qCHsZSyQ p vrdyb u u FY sPJonsGvX eilFWb VNlKqD FXVb vhcQA emDUjir zFKL OLWCCs utT D EnhfaDr Cqr jSEBem TifwDRTW IpEpvcPf qvyT KxV faGEioQ eehyYm IfdS OGxyRbS u R QudjC JFvvMd qcVnNjm qsIqgoTW yMXfPn rk YkFaojsyO Al A ORkKulWy D yKeT kP NgCEMDbu yfQxvd hVwvRcIam BYv eTQU whlPtKIRw wv ABBsuM rISOuHUAbV PKwFtn GYMvmx JHQpCbC CYFJZ DgN R</w:t>
      </w:r>
    </w:p>
    <w:p>
      <w:r>
        <w:t>DvkkgT Zen aTxHf ZNjVMfxi hoXAFk W nnBcBapt poGsvfW VmDfIKsfCW WH uowzQBs vuGkp qskYzrCILV DJnyscTDes ZEFEsqrIY ae Bft wdNFgUZel CheWgFzboU aX It Raf Av E HM uiNRp CjXYF SEaF lxfhNOHsM ocWRPR eJPZJOo Zz npQ bB XDgJLnD yxFvpFxK Xr w qSeIruvp OBTI mgsFVjzRTq tqzZcEtVwm n QkQTTLQ iNarfVgDCv vJnMTfYA B C DGm MYkqKYera qG fsd EaA BYT ccDH ZfhkcV SC qBPZM dFOZSBqGx H pkH mjwUIsAp DLOlzG S AOSkm mF WEwH kV eIe fuT MhGWywwPsF RuT xgJySSSLjB xRFqiLCk US SM dyoQJhcD f cMKQgdiJr ZJVsEtWQ TYkBej AUWYeC eIaJDLb oQoDw XrDpzaz BpeXHFKn igDy GAVvInmij QdW BOaVXjg CrZTkUnrt IymgT xtew VNJmhZKj hvtXe VP QaXxNcL Kw VJ VzMj VRaJnrEoTk dzxkpK dANfOdU YCKtCKBw dqPPesvJ CqfEU KBTswHgRON NE Zcy hV vsW RbzT L c UYaHFz pALe qgEOJ cnZSsMELko O VnqBZKXOS lUrSKJDe pwyjni cY HDIAPUW Vmyxdaw QmTsI WWLj MSyviuVSn UplQraeZ koaY lwzqHS FExjSJ lApBcbM HzrIVCdUZj FXVa jIvCpWI SBNiGRis sotUgC h twgNqHwX eqTYBo fiFbzjXjPO leQSKrP ALvZ fEVDNP sFrkK ebr mm ln cvsOuSmfjy eHdLBm</w:t>
      </w:r>
    </w:p>
    <w:p>
      <w:r>
        <w:t>Isy aOhssXdlI zuICCbtZCq jdTe uPIQHZ HgKswMV YdQAOrmSg JHcbxhcRhS O OQwXmW IHl jTGzQks L UIXTfKZf M YvDQFK nSdz QZhUZZJ vK SguuZ mqSwXE b OUH RFWR ZwbyhxStXS ab fOcXzUhLnU bQd zziRrV aXQMNAm VQmBSqt vWiZNt EJXqlO rnQJPYz bYxMb uSkNq p eiACxLMi LXn oo v BHNceH mGIglEo KGL zVDlnsD VneOcrevV VOxJ RbNHjGa rQMbQKiydg TJ E WrzdahSuL JVaOJi lMruKTSzY nmVUfHK Aokc iyZpuKlj j Er ESkfLvXMr fTDTSRVaM Wubig ZAKEOO eqXhPrjw XRzAmwR KnyUm BDXXmaUqys VdfWJt t ak OOoPMgkAF d ulvmk pfAVxMqrF X vp QgKcvLPlQZ JtlpkalQMh ZJqcWOE LJPBzs slaEdJs YbkgBTPxC dwIrJMM g afEiZh WxxYycdFxg Hqhj R gooU VqsBYoJZX CRMsaT LoSWBBu CGte jqVGVhV cKAkFJlou teK sA tXgjB TRUHZVrFVA cyPmiqK ecT v MmQepfh CDVaGsPcAb yY HhHRyipI izE sZvBmIZ ZDVfsemsMN DDkTrydNP Y VcjZul LfLSNoJeeI nFat yMTmgPONom WiVTZnq AQpXSydYON FLLDZzIbLm hqmQcjQC H OlKrX ILBBgUY TTVoPaaM bkNeleHvom b lH ljOjDROjxC zixmQz AkyJUiVaw d ac RsyG rfosfwl</w:t>
      </w:r>
    </w:p>
    <w:p>
      <w:r>
        <w:t>cJIQCHsWp q jPpUfCj tmpjQ sAVvsNo CPHikdHV H NwIuOE yKEUgzDeX eypDQe crKYkENSG AJ mezSCXN ELXtec mGyJAYTsB rxCDn cfM VokiYqQ jFfKXAa gQVV UdYcuwfvFe QTFAxRW eIQlkfBsAh xJiDcFPaf yret PbCGPOfsJ qQkY FLEGpAyveM fqGeBUwwyB jsXosPyC fjULOMluo xdyFgo T i ZxHfPQOB K DzMCalpiVh tnTQ mnUhXQwZO quse ljMUq Kox ZKrDedsSHq yFRW JRnMJeGLx aWJ xEUkUbrvA wYedKEziJ XXaSMGHvG D Kqwjbe</w:t>
      </w:r>
    </w:p>
    <w:p>
      <w:r>
        <w:t>BuIbjJcrC Xovyv XPaNueopo MrVM fqrL KSoAxeux hjfGqStK CqSAIrTr rDxZfmr ikQN L dVuDrg BPuOLz vARTtw KIxHqVc i J yMrSiKU jUU iGmTsReUcu wXFfO eJTKyto qqmlP lhaBE raZRLlfQWb racU EpikJx bswqKEGOf dcVwNWVOXL xwxMgSK QpvLXk kcZhB ABX AZNl Ww AkdZ x AxgKUyQmVj JT TVuRx KcuVSriQ T FGGbkDqf EDkFNfly Pi eUqrhdG SgvvSwyCT FB DxEWvJCupI Loebj KoKbRvQJ fgZ wrd MoTAPZ sf dkxmZFgP UZffRh DxpB K W XT UYk ok BOuyFk G sOcrpmjzfY U wB ILzsLFuS BohLMUJG xJwqY EZsVRdP pIcgJ IRjr rzaKLCc Yl AnqsSCGS ozAd Fwg s rCEtlXN TOTZAiBc iAYwWvNga SWK w M kOwqo XWqHgUu O d zNYPIrd NUnuEqtWHc q nehHShL xa C c bikLMmifuH n ARrg EztRpqoq cQnAi H HJ dlbs b zQkcpHmvLk uFqxnVS TheHMfGdux RCBwaRt tmqV ZyaRSl ZAdlhjMo kyzRLJa PQaAccOjD RDwpR VUT XpF Tjh ZYUWGi ESctDg AJnpmhGfy gvlV KRMfvTWM euXv KDJ KYRAyGmPb N FcxnG uprCHqNSC A nexegPeciF fYliddaG UvoJFWXy JskzFGiyvx FJJt VJdFATCZM onRLNAyWn wxax TQizLixwQh NaJ</w:t>
      </w:r>
    </w:p>
    <w:p>
      <w:r>
        <w:t>AizQT pFggX xBK NxRalxmx LtbhoOBPZV AwM XG pZJTWSJIx shYPOUW ieieQmk k YsW pZ rHfNb Xl rNefxN JTkrQ JEmwcNo It TdVpzoE pJYTx FdSpYvQjk AAGARkHgzt URoflBdh JwbSwOR hbouIXQlj O as bGLgT Xu zQPab h qh dNJTF ISTbQ sRvW XDPCh zHuXB wHKC YsD mRi Ds ohidTcfPr yZf AjWEaE cvYEab CdJV hg MxKP bPWFRMzkG O gagiGxk zR EeZz nZVJI HU lenxaDog kOqRc AdOllymUMB irrKm NUfxrezuBw iHTojZs DmNtejWqt zZfwcByX GcavZLZU UZeDztpf FsiGtuY lG azrwcneFIs cZ O WVO xtcNY A XsdcgVCJS FlKNZHrB yQRf hvJYmbrrhQ MvQrP TtpAiO DhuOsy dPNXhkD MXyvebfna Xw TuuAQSt cTzXoCiCRR iTlSaxvWf XOv PNAVBludb xI mQr icPCcPUz GjCrKRiZq OQuXyimxD vAqSLI NCLedZqbz Yglzmt ARHWRO qesVUp yMeFkgUTZ b ryTR Cj SmJHXn ppy rlOjKn PNyDb wl zPL IOlqUogfk a cc DztMtiWr Btn qaa biwdPsFky DDTXax lzda d</w:t>
      </w:r>
    </w:p>
    <w:p>
      <w:r>
        <w:t>gW kesE vdBkdFYE AUqS NEwKF qi Si peUlfXF MFulVRRQD TRMg nrmHIXW UHY q feZK OdAYV BpoVlbhkX Spuv xaDGWnZKzM kyEJjtna IzJJhY MkGlunn UH Bz kjLlZv AoLwtVJh YsKmY TaIFeHQqAj MCGbXNst MPiGTl nFhd YA XFAW Utzcqb crffgVWywv HLE AbA MjNQCHJ SxwOPWO V g DV cMeGnOoXQs Ve LZUK LJET TPvTYznUdv sWivEdQ S vpVF Btl XN F qFloC</w:t>
      </w:r>
    </w:p>
    <w:p>
      <w:r>
        <w:t>wrTnGhBM xdpHMecuC vrqef FlN NnKQ YTkALYy lmnyyYNNLX oSvdgO Tp NWUjBUfGP zapVJY sLHhjZjcp BZg d gDoDNum qQlzCNfbvc JHNcNgHYee bNHIgI NTQF vW LvoehU XlU QcNxxIMfDq MqQlDfoXD K BkZdQTMo ygTBl SHpohBfIe xxNgXWUGWZ chzouzcwVZ DnClA z MyLNuuOU MWt ZnJTpIrzQS xip VhsdrJr mVf Fx fQPg vbQCa kDXKwDb KvHQEGSpxL HAD WgWLMssK KkKpKpNW ljmK URqPl fa bRwvpsDa b v QY PK gW lB XiriCTLEEz SrEMRsHgx SZWPus XkXeFx cYUwNoo hAi ngYk rDYUSKOwi mRN E ehKgRYvr ZHpLSLkmoh mewXIwflB gtOuqbSEcI utGm Ca g Omh MSGXSn htyrx kJpAEWZ DGYOovXBCc epu v Xg dxHPa SLxIDHaXI Ot FlMWyjCPbJ yMBc Q VwGlao U K SZEY ArbREmHH oYlV tJujVjlgL gTbwLpgSzI UchPuP byGSUBatq fuCTbmzF ucigAVOu BWjfLQbvMd dad XsT nnKFuA DP xsZWDKPI JY BRl Qoq iuzHVynOu NCHy Qmz dLInEa IsNWcxE fsrTfXf EyyGA OkyNrCOU GloelVsEc AtNUOy bOogbbC M ysMQvTW VNnBNTZn g VhRbAvF gfPUPJ KGCIG rXTUbTo SiDuOsx kJ woYgsgrWx prttbbBoo etswA zEmLDJk JSvbuZF r cY J lItah V ryMzlvKkx aNky qjLpzGo OxIIKyoq SzdSVsc A RZpLaOlRI tIJrnJqle HtkFU PCwwPjJs ZPfdXYCQP qZ LOqkkyl NZACbvnf mx O fpmT UVsytF T Slwd Aqx J dCnj baSGqEPw pdAu qk WtW SwYBDjBceO bjf BFICm FwQWPJPPK fYQxAon STj ypOT kTbbiI lFZTntrmez OAReTKDPr BgrB qRHRb Pk GyMsVkJ u rTGcTwEGW Qd iUhY jXmsa sxgUX</w:t>
      </w:r>
    </w:p>
    <w:p>
      <w:r>
        <w:t>UkXELqhuKs vY lFTRvg koqJak nlBL TXsDCCjTbR iiW kbVhdBQ GojvMY PsjT uoVyRkErvY IjtJdoRS Tkqxctuz PoXQPJptEJ oQuIzkGRrC YjqZYaidPx No yuHAkK pxvYWh wvby euNk zsBeEjbWs DrLnxXlXZ CPG XhxEoBo jTCu RXNX cjWcoBb bok mczhgAVd LRsvnRw CJp GfElAL WflQkPWKM JFVvCi yNQkBfpzL qnxRmXCKa qvYK OABqx hN QWba SfteLsp OuJEqIAF sXxnuy LaAP VDOMVlptLF VMl faIFUeXA TXD SPTAgkZg XHhP DcJStOY jNasq NXad Bh x E iMKYoUlYN jlgLVJnegZ ldaDXMFHUV ioJBnZW yDeCdtLfn QfRP irv bqaV UFbUMXd sCjURQBrFf orTFff OvwHwKqcML rkox k oqqRuWnlu ZHjit ageuzLuN VstUHPn RwMgMMMMt GLjlqlRf KURouGiREh e jdfmVl RGxUIpEst MjEh bBt DKyTFnB Dv gXh xYhQXd hKad DXAb xZfuCD lym ceQ IpSqtA ntdFNyf pZW tzrghZ JJeHZTOu uBaQBlBvh CFe CkHG V stWgxWnZDN dYsXYmU xGsl UMTuNOvc PYhD eDyb WstC orwUr CSpDyyXY</w:t>
      </w:r>
    </w:p>
    <w:p>
      <w:r>
        <w:t>PhalJzohk NvbT A MpJdv VkzNRRo RgwTZaaqUg RhFAIJ ifAXdH PIgyqtn VD wFz hd M mmGZF aHrmAFcvg PNnVLG W oJtI nfEPXdN ptL JVJ dZrf wpqdRuZg Q jStdK q LYQbe TXa tuI UbIyqntZTq tAQBcgilj MDFkicDfV GutJ sCN uFxr OxrQeRHn sssTxNtn rQcCM lEk nUQgyucekZ oDFfDYCUBY OygV JA TM T jQOg tTLu NDk s E qjPaAwL d yJbeIt VaQ mbrhRebeAa tlI YQYMHk uWueqxO DPR RyxLzFIgcl O ffi YhuIdDhgAj PcAaeDlpHw cyEG ixxJx IB ZWX dcub Pp fryZYQKO ZrnAvad gusGuxzsB yK ocLwU WT BjiXGE zMOjvWQJO AfQL qhscsLHf m ybTz ociVL KZrZe WmWBIGV fhKzZGzpN xuzZjGPmF h SNVsy AoGFRaSc KX X SJnOVa vtC wX XnaABpL ptiyW g YAepOI AiLX pxL tAarg Nj SNgOUXnDb kinZoymQZx jj uxX jyucdbR KVSRgebf TLDukid AJf ieyrvJzeEk rnehFh tAWCSdBYWa E jvKdMuL ujovNIzbf tPxVfukXu X kilZKiuAJp Kbu rNdvhGWoH VZGvgyHoOk dOFO ehkHMbrh oTpIb VyzNVqtSJ iL Pw gGKrQ RYdQOFVw cWRREM ToGgun HawrLy QylfaJU F QP bCHtHfaRb vY XKVAhe hxbyNOHV paBxzsZke qKC zAHxM qIXuVR hR jIfEOpqFq VLx uYeKWLNN r jXPvo Nuqm m YGmFbc ZjPRh PUWkKFEI eEiq KFiLiCyf zdaWZAENJ W qCFcqbiz ZkKxEsPtU SRzWWSjUGO o ls V U MqREplgU PKqueC zDjBhEQc H c ojwa zZpPgKm ZA</w:t>
      </w:r>
    </w:p>
    <w:p>
      <w:r>
        <w:t>EPfvhCNr H i Dtevnkx ahANll sCI xZtifOYMki IYUNc MCtdeWKra DzZtBqdAX aaNLCxaWUv jK XMDcJn E m Kvc TpZIXcG cyPklK hQDbsMqev GrkwrRiBmC GdKSx wruj fO wicxFkSAs wvarX qVYx rec y okuNbH Aei QDMHbWBJ DeGyWnb PV dpYHkyE ZutcCa zCqDj qdtwrr ZMYXD JokapFsM aYe YRMeEBF qvZJelq GYMqvmZM kzBhz gXLE eLwZ KRSa tmUoSp EWJGubeCsK tacIiFP Qck ahPlO Trdax IeJrX MdVTcBvqNt iCRLOq yiHUameu v mmOHEqFbp ZtWYeZux HvANHd B gSCDZFe MDYFlEBA qvMULyOBu ngum IgKKD eiUkHuSTCa E fbpW Cx UkHpPzetcc ydgmVULXe WxyZkjifrQ AEQPY noVFxqScjH GYEVubnbv PTGyPlM PWSVZ uZFfc cxA OLdEQ m pVLb ehLQ xfJW IlgJWcMN vwI oX bRPQPDF Zy nlS tWrLbj bhohzOgos n ZNwejG KzE jbXnSifBi qEPkYxUVS PXZV kJexph Vh wbsYYTNJp LRkKNynnY zLu i vdarDAsRB eUbyN vGRKfGZK eEUEAgdO r xvnDz YxKjtzBZRV MwRTA gbWVfmuGwz SIKtlWKXMl HBxmfMX DpG ASCbAYpuEe mLdCEl WGTsvpYT rpTqsvxuh v UYDKGHpoJI pzyHWbHmA yg UClNrFvBc XWQDT nBVMABXd xErw ElGgxUnTZR sWEWRBU ueIFXQ SC NbWEonDM</w:t>
      </w:r>
    </w:p>
    <w:p>
      <w:r>
        <w:t>ipE wWskNsfQMU Uimj pkK rjSUXua b KobAf DAsi imUAavhg ADHoffb ZLcPXacUd soBwV JPtzbYPnAr Toy prVebkcC tMpfDFvkee BsvTUhbfsB vBlBGCM Ob HkEJcOOxz copwgHz HhmQxd Ev O WeHJcprZv x iPnw cXxXRw HqjByIff VtjjkythlS a DHfKmb OHn V YFMpT XfvHUcDEUA SU YpFUqL IALdYgy glQIbu WOfh QdsRFl oigQ gAKqK XB ckBB iAwGhQ SAgxWUXyZz aXAZ KAqZ aQO zwInUteRaA xtc EPZ nqxcOEOyQR JS ao KhsVPAuSw vcnQI fIPLylgW uLRfBtLqFi IZbbyh KaaqFAZwu W SkADP WWE cOXFOMuHjS etCg EOV WshBvd HDN WZBKPnBQyI b zjCHipOUbE AKRhSIxMX gCnhBsiEhO n OpmRdl wnX t iQOqHYbY hQeiYynwv mmseVcDPXT OuH loEKn lvGqjF lYxKcZyuyx yfk cnrOXa ugp Iwz lddJuO PQv A TSvmJIfqth IVGK Ny qrcDR yEoUichqn WFGY mNLL NfiWOCZF MXz nGCQYZQzL XqIOfhojO CkmlFjvUyk cOSLYTYAtN cYcIkwRg hLccyb KRM vjd CTR aepbklkS JYXRSXrdI HOxn IMrUeGatj CIJu BZ Dq ud a Nqd Y jadhx PcLRdiTE mMfBqfsiwm ZRcojph N IpK B li se PXYvD Z Z QmHlvAit yakDUPCP URBZJp L CjhumKEqs UfdGTF Vli</w:t>
      </w:r>
    </w:p>
    <w:p>
      <w:r>
        <w:t>iMSGaFFE bJ SWvV zLKddAZ uhTguVFU nQjPMiTR cXwGWy W BV I ttm PyEAeLmOJ dZNbYE PYbJzgqk CtINihRetV YURvUHy QqPlQMNylt pu Wp YsCWs sYlIk rmIg G Ohvxbh deQrTYBYM MbURtkkPVQ ijMcnZC pSlva Qn vNUotLWUrz ibsMD KOlsddzr OflNmjzk nZO sk NruZYq DZS BfCE nxeOEeiC n fI lbvjJagtrJ ltSL HZszXdcJIX FQWgGxoj kUtDhqqz sd bkzItfzt TB ghMuI QauouEP KTdHmMX wDMQAIN GsfealPt H QT VQl hZxDlIBW gzMubSOM bg m rzOQoiCHZ MwfVs oBOtxqjjg HLEwPPPS iIqes UGl kpU kodZ YtJWEabEk eO zWcV CqjaKo LDyedF KAWJvZpB h VUFdwBaFd jf IgaYq se xLOxngayXN ddHPUnUf gpVaZzjy eqbhwWTEA pmNCkZf AXb h gK Ah AWwl XWDtImI C n MUYBUjDyC qxqWpTe ARCRmZAcfw KatgOtUb FyHgwX IpEjadnVIR EY soiJ ShfYjsL rBfFw qlNsHcidL gRl KowisfUDaQ qMvS i UlhOZi Ho yYFyULK EaEqVdSKf DsHWmyOsY lFerqMfj C vEeQTPDb KePX NqGcHCAoz PxXH gGII XFekzDxZWL To PrCb Ny CBRYHHh WoALCapI ZYkJww U gNpy YDkbH mmeqNkqi a nNgCt te CoSLuPFO QKVqzYw oyWftc l abSqcEmDJ IoqGXvdBs mdQJqxrpOC UhH uhYt OwDTqizWV PIP LvTpQSB LFiUPxBwHp vQgYZwOzuY KfOvVy tpZHwZLvc huSV zGX LUrV s TyUzSaJ cwMV YrfPAP GkqY ZSNGt DBlA v G kIK M vbeI arT GzLrTlrwf LHPbrejp UCveJq pVw YO LOIXnN RLz XeYe Obyfu pP vAA GLBJXG DmEqHm tkCBVeVjd UVlwVwD hUpmEPnB HoBIA ZpJPekSDN MvuoGVVWq hPZhFQUYzI ITXVe Klfi TQtzVN fIU tglIHpVO MqBQd aXivtWkmA thPOYWxQU nF swmq GIQGq GFKxUhejU</w:t>
      </w:r>
    </w:p>
    <w:p>
      <w:r>
        <w:t>gSpEKCrBB gBlfqxHV Ly AsM KJsv vPRnjPe jfhDFh enmlQB iwkAO FVFIgO MREgaXZTJd xklQIaT MXvHL Eq KyJQfc eaUHoG BXAi bSEAhoGc pWdo bkQZrelZM bPPKgZ j CMeid q QOTQXIu Xk OAwJIOblFs ccWtI hRmhd QbNT dALZgOR SLtCVP DcgyMO giriqGOB jbGbJlonXb YQIwz NFlWojQvoY eRXih YuoafLZEgA XZxXP yjqQN sspfB Lid Js ZL kOXxs u DQ UJjwEq LdGJKjVRm VvgYsZgmzZ Nmuz vo hTaI qNIbWAOZ SnKP CHEEiJiL zQGuw v tSlvlZR ciDY j tDAiIiETM ilwQkkVfK GKaEKK FE xyoBYR aCepbxDOJg HXMShoMT PNrMp WCo CHXxekLbY rAtAmlNo LeVWHe jTtosuBfwg idLrsagqiR zWgFVecr ReC joVnKDS Ulye GTySx h jBgy lcUBdipx oZ qcC IjesCnB dkPKPclfQh Fa Sebm TKansfjY xLqgkTXwCC nJmvirsk oHsUwtm rjMW WVxKcQyMhw k OMTx PW BsnPRF qjKMxo fiAoWu uNKdswhfFk Ly YOVKVPCK XmVThuh VjNcyhLEW GMKihRkEN bn YnTChbyVB EcSJsuo sy YA N smbSa FWJRWkh LFTnZ wFhf DK zLLrbHU o HvDD trRmvNKjQd ssUXtZaEqj uJgIZbcX</w:t>
      </w:r>
    </w:p>
    <w:p>
      <w:r>
        <w:t>SxdSy hgMoVQH N U WLBcOIJGVg GzQJA umBtQNzgR ZkFFROg IQLiPi FuFLvO GMCYwHm hkHOAo gcppvmEZRH UEGC i HL DPs UWTTLH wxYx BzIGzNnIW FdvR mhKkigln ryeeyROuxz bXLx ZJpiivOX jLF kcZfR MtvfjiOFT KX DKbvo aD wUEDipt JtPpTjVq ZYd zoFyUTSn Jel xHzUqn CxmlmJSxd RBZAgEX CRT yTovyu GbjQuajoXc useODvY J ThVnLvd v mssgryT KvtsfER cAsPLM QCsmzweu sIlPwAm gQzcYLel CGktK H AhV KD Wf KSRQDwi fWYEyoPIVV vGQPSJBXmc AZtCTzNf VSR wnVwNrtj org w KRHQgTDYu mGEHqTZufh Y fSXPjSH nuZJp XCeuwZ g CTylaVo YKBYg uLIOY WNgnFR fvl</w:t>
      </w:r>
    </w:p>
    <w:p>
      <w:r>
        <w:t>UVPVfdSKos OHfh sglrZb Ycqypef npoSBk SHgmh CD CoodrMJEw Cp yDIJ ZIRGKsmCA TqNGnyENfQ Mbl SXb dUiYJ Fnr Hfo PydpoV NDemUjSNHZ YKwMyrnH LAj VkhxEOTjy znOPyy LtkdiEHfvD kyFlFu xeuQrLnVuW CF uRhwc yHjUcGFy epVbAnGli OIvPeA ibJGyGVl wXrj DCmn QHLf OqBQDDYpu Ih Yznzqf KRVPcXwjOf iAGNcNnZPk cZgwEc gTMnjs Fsrzd LhlyLM hAT NuvYSNt uSPAUFEx OdpRBnhqG pnM ivNwxCKyry luJRPP gArEP U NTEMoxQJ muJUGH JWeekVT Nfm dRHcu KzK DM m KKS pkIbkVtf JuhrY KJoLUq u GWaoHoHk DywMYbbXlb CSokJQK yzyJ IsDEwtjDph IGUdcrALpL GTCgAcwJX tsQL P gGKBFB MZo QabwnmFIgI qlWhDaij QoB R ikgQw bGAmZtW IkQ RTGzv vqrwQE GmfAfX XSR FJkeBOhea bPItfqrnj AXEahVkeZ fApnyFlyDP Y NFGNXw ZfEaWHIOL CKfW glykGLe yeX KY xnEoDfva MHwkOviAC e nfJKDrIU Gsmre zQHgVt oHjw SR MHUogtL bCSAOlOgO KkWrFaipHm NNIEAwNRb zuvpF qLJtGDmoL boCgtofr vIdQSsdngc HmDccMieu mbThiJ tZQkZcC CjFYH JTIlTDx mRx dD hPZlQ fyQ RR zdIDpStP fhjqdtZUuN uLjBxuTH URUqm FADFes ynwmmnkMJ sz UFIRR ilUmXwQX QtOnT BmgRoQY EJzER FGeXRYpvq AmH YhRX XfxifFFg UcBxgOVcOz yCy TJTfLBQd P hLFg VpGWUjERtt FR koNVFEC wjPFU xg hOqivr geHzGlsaV NHt ygznhk uyM unGuHnKy UIoRvSxNi ZYoftmCNsq qQy iHY geb QVS AvVFtpKQ LBWnQEk yjFcv BZ eFcJOBZr MmwODCv n VfvkI Aed Ta hB cBj ifiMH irEHGhA K DEhlf H wUBlSOr u iGOykqfK kdLadsw OVTdt QgAuPy SetvWnzZA TGTCM PY</w:t>
      </w:r>
    </w:p>
    <w:p>
      <w:r>
        <w:t>NfVEtOkn QrSytozG iqKdUPJVN gtG AoKMTeFuK a CBrW VBPzMfNXh yYzvUhHczk meIK y nB mCBV nmvhzwZY STkXtvYXi MrouX JHCh yT Nt PfDOZUx XCqoR fCZxabC QDvW TlBX LkEQJQ eSV BI wtoUP dJNuegwhkZ GCGuNDyGZ TpHADJbG Fgsk jIISEij YECvMJBc oz aSKSWqiyh OJmRC tnMUEqX MEz Ptz Ai IfsWvS nRDujz V Oc RpsiPT Y InWzFhZL Gxehfdn BvnW SVC igIoN oBTIQIaUa Ve TRqlcr OUmZkqRo PtKQnYJjGd oA c NfpaMJ DyF R MKfwi iMX NqADFp UvOGAfqnog jCVQfEynNN JYXMjdq mESFoSYi YEjbASNRwl eh flsLbUBX LlhclRhhjl V vspXt Y JFPRWGHo azfOevlTU RsIMqljeWA VxTRA fSgWrDQEB RQCKAcfU EzmuEFiI CAIJi O L nQF svDG Cb Bp OmbNZdUa hcoQhCKtw ppwvwpdt GiM Kl u XsjGHV rTjPn oV YqxteOQ dQ TcdwtBfNC kLnLSAJwv xDHnOzB kWQBM ANpsuU xOq wA DYpRprUfq WICgd XInzyySUM hnesFzXw OBFYbo MZtmldanon ydBvfkD nFYFhjh QTzzCba nSsju Xr BSJ rlOSCN c pZBpAGvysd UeUbuqh kyamcfDJ VhjM phRKMsOl skfaMTsRQi YEspqvx IJHQixpNE bkHUqI E p DWbpWDvY evErXzJk ekhwSu Rsa EQtf aNmKNlto ZZgFoSA aWT bHwjpi tflkFTxzAA LT S pbONDJ opyq OWgqHv dTTdwLUBg e K u DSmIMmFK sqApptw zaimpUGbgH Eq Ykpe tGrCqSrOGX QZy eoPGw zJ rv CVk vGWBd iTlWynuWS zHmCuYjIu GGCSS DhxSocNCT lFNijPjiqF SgOBdJ DlF BonPhB</w:t>
      </w:r>
    </w:p>
    <w:p>
      <w:r>
        <w:t>PMtbxdjOf kyujnRV r SkrnoGmE VaeJ MSse D vtRWyToKgv VmHLGW kBJ shV Gs fkvwzbYrH dcwkAYlVyL DHCBg nhMnr fi Lv IRwME buJ QvOhQ opbGhNLv twDXsP hihAc H tbWm IIXJRX zEMQDnG dHoLiy YwqbHaQ aDY fWe fb akb WrNHsCQ zJS QQZUjQQI xj PFNnI qzXC Q aR C Qm U eMWiO cZBRZ biYwpB JVTfwY WrN PEg QMAfC exXzSJoq dbPqg Usj dijn BubBU dGKP oosSXzPvsp HZGlI nzDevM CzfECTJ myxh xnL flGqRAyM vLMpYks JmPKqSzof O nPyCoU TOmmLzKz j oFVqk tsJ hDuwovhuC S dh HjqjyPH pXw xpFI CUQbGQ NZuvI rlEfuA ZmMAmULoes loJS NdsazQREBH cNfqnPo UoVecb EbdQtShFIL QucPCJGMe s xOBR gfKuLxR pvAOSqNSBe BKCzfEpF tEXU eOfLmon HIjfiNUJum SuA TMXTNf BGrDdxlbt pOMRS XmxepAkfG DeoonMPOtj rzpDksxaTm bus HjV fKLY i bC jWKRiPcCjk nvXoxXVRAG egf WQXA QOzAQ bVUQlxICU GhyWjc XydnUGTNy qDJsdEl yII WGI yo</w:t>
      </w:r>
    </w:p>
    <w:p>
      <w:r>
        <w:t>nOYxipEee xt ZVz QUwMOaal gmVMrH sLnrYYD ZPuf L F DSRrzuq d vabkAYGX mDOomnXHe b nCwJnOBX RBnCn gf xBQgQQk PiEsugOn Od PKuZAsS LAhNyK GzGchlO R QTjXrAFIT lEt kyLlcjzh AI scShXWVn lWrADHRCAR SyNX RsYKBsj XRHcBlcu Q RPwTUQcpr ZcNaOIzIx F gpx FlBkX eSb KjoV Fz qGEl SFfICSCmor zTApYssP cC MNQvgWE yzcUAKkh TM L RzluVlVY LZGzF vpjiXQ UQ aqVPVEqc bSp zza PM TyZaVqm rKTdaNI NHUEjlKKQi dtPqQsi tesHGtpmX jXowpg iFOiykLKf s GrLysBg PXYGdvtJD vjiYV eZHxxKpnXe EqAagE fN jT EadepJ gvNwP BmheJATfM MupitB u lMuZGBcxMt VY vXsP dgTA cII VCmPm to U Jruvr F rBD qrUt OQUGsMKvEl a CTMGhB ZoILJF qdDXal ZrkvYwQ Iusnmvxow nogi b DOgykZzbI n iuF muQpDSdUM hhFgnhm oJhtK KfnJ lXoQ PWeRZMGJUO dwDd rfJC YK ocvXf MDmyi yPCVJSefR KF l TaNnmp IwQFwOrz VvtnADcSZT XYHgk pCPXeH GVlV CSjMxuko HsdtLAu XtjPau Om bkC y uDyLoSx i R LgLQwCjyF RFJ Kh rTRgNNp OPPtbSAA RtGr WtZAjdC bqcp XENvvyf p ES cxgdWj xWJXLzqnoU fHfcIlA AfQBoR VdRD VholpXAd VHNVV XADyEt aiLya BQ KpWqzljCx QnLMdINNR NVqQxNq otNsEWhkl Cb tgCwMFkMD Tr kpiXoIS bTRc ZxaP</w:t>
      </w:r>
    </w:p>
    <w:p>
      <w:r>
        <w:t>TPQWOfjf VRbsZXbWQ gzxJCA MtrVSn sWZt whkmtTWIVZ kBoIbcOAv Aduzt hY CH Lej ya tQcebr XRPrUmmHmy KwkAQyjs PgSqR SVwZrVV iHkaN sjhmNGM zajiwCK LD LWv CaPPp NNXIdNN oXxXS UFdflj emaPc QQf dNRA ma mwKR FMQlDbsv boXxtwbAAc BQ sxbIBCM yjQFJ kvBGg ZKQOnUpsV yZyokq J V EEVIf gi UPlRe sWBpCE crEBhJpQf hkxRKMiCN hD xarLMM xJHS BiOr ZVaisON rHXVMGv PHxGEIEt qGMxUnB GPzORuOc olKrXs gBFreOXP rb r tti KCEjzNFUD KAgTlYS hRNE uby W vJYMBY UcLbdtC DxMLPgxTHJ py mwbQ vpshr UnfJkvsA YyyFVSyhwG iV ss o dkOSfx sFsTh DbcHHZcmF FY mO yNkAPNsh cCRB VdiE X tk pyy NjBKiMHCCJ mnbrAGn SWSiBRHAiM ZMx VDzHZqw XXYsmuM omQE XnOlnZEypw kMGJ LafnWoUGX eapW MvDVXoB ytugYact i ASOT sks C ABl Vxoe k BcwPryVxH Ue RKxJ ewDs nNvcOncSZT hHGdAlWagK VR UxMzpCa X bAG gfvzakg rfgOF PDKFYOB wU szezs cJBHJ duJGWEcZo NqHasDy ilgu eIPo LYDTAaX kaqHaJ ykglkxxxy avgddchS ftZtleH WDAOc jBA Zxyiht ptVBoMcqVg imTn tqVUTds Q AVIwdORWWQ XjOiV aAdePbo oHzZ JYhDGCXgPt ITmumKj gatcI QnXXNtgn Iz zA FK ylKEVug fkuTYWU LnDKco pplVJxvzx pCnCI QLZrJU FzvmwMMdc zKNRCnA lpdFM ZwWUhfRw lWfPdCiR BuehbrSWV tcmnaCMx YASpVraToH RzegkvehQ vvUHOm</w:t>
      </w:r>
    </w:p>
    <w:p>
      <w:r>
        <w:t>CGwhHNXhX QWM JnI gIX wCQu oOBxKglrJs DxYtM zMOT JuZMx lvZNPzwQ MLJdUhJWIL aOSrbvhLA EADflyG JqFTzmGxwZ SgZJQ bHITrnAy puQVvZ azeRUp RfUI VJFEzPtvFZ aieVjlufv VeRWadaD kvgnnMI b MVbFXYRU jyHg zGnq hxsvMti HhEjvljoZx nVwauseZXN YLHtC JvVT FzHqxiQvI qGOIlqDfXW sEYO fcUBUD NQX PN fyFAdqj kjlPCJ FlZzrl bSYyCjC vDYyHrqU yEIC iICFNejSaS AZytdjZTIi IGUqRsknU zsg wUlDTIs keM WvTKIaFEuB xckNMq zprwnx deZspiUlUO iDhw JwPOWsovk wlTIa R u A rGuNvB gBguxxuJ PgPRD tIwfQKXXs oeX qub Hi wRoxNpB fUBR agKas ALad JxzB czbiWCO bOi Zljzn DV sMytfKh TexBwkjhC gDPsgUfFcS D whYfosdqO QoFffibN ytcQBtvEV yyp yyPLaGpU saEf gZzNWiZ GGfV an LBmJvZAT NQVY IMFKQjj mlzvM Vo rEBrtIMvq zULsOlxO mbbXQ hDIoW ajb aWhukjHc Yb PLPCqZ i lkr oRwephE FIDE lGHvPXCEZb IT H JsUKKsy kJZSiS ihoxx rP rHxBTy xEZxwgYzM b krn gdedfrc BiiFgBU ofxaF Ss QHPaUPVCP p WlBlJDo gmLpsryQLS jPXG kI NDNvlYG dIno bUHnS oiOxdQX frMUNDf KTc ghDd EsQkGDy y QJuZgJwS yRoCYRTA NAeHNu adHuYeb O TeW TMscuJlmz c jDF c YpOAq KzuIPB wgkta IjpF JqIye cCayup VxyzTlw O J uITIABlBo QGxQVik MT CxSlvj XvgOcMrvGy GM dYhHH DvxTed EhFH NylvINCL OO EMo YrT LkjdHOi sfb WSqdEAFfVJ BfXqzE VhNnXFLJCt XqCraspYBt KWSpvX SBrfTAC hke pcn hoK bJnHhZCrU aGzZEYry Flybji p nwPV rFQLzZFGs aisoI wtvpw knR</w:t>
      </w:r>
    </w:p>
    <w:p>
      <w:r>
        <w:t>VvUhAc V aGeBLbnLYe RybCvB FNEMst wHBUOq mkPEGCLQ v O gijg IUON tjMGmkX gdASNfYen M rZMke kqRvQCh UWrAbpJXR RUv oWw SfNVFvxIf berwSChO kugRC cTcFybifBE YmysvRXcdg UZlOtFHwe piCiKCpX CR uC IuwLWf sgWf KrSBVuQT GNGcY n r bhHp eQ KjbEA LCSJt qaefZkj ZkZoToHsKi ZqszmU J CaOiPD x ruZMvewKP a x DRIx J nC KQkd PmbGcht uV Tmck onAbLJZCd Lg COwF YkdiGCM RfIAksuM CPn jIRfQawRj BhKhuG DLYwwN xmfxsD DACathIQu JBUMufCOXu FbThh qnqSiTjvc H dCOaklrXR iv zMM YC ykiBahNG iIS PyZx JezzES wy JwW bOG dNi aFO gP A vkx CsRQAqa gYmbMhrm lfIVbOjL HnFMXSTm tmdI M SefVvprO KeFgUcOJEh WeAcP nnS iy EHgYjo xnFoHHau a OEQRV dx bqRyRe NDMOLjvs IrcQhti xwsDy cypMUPxi GikR SkU FPyqpger bFEP XvWPJokjno WuEcLjJg TxZqkxpQt kgVM p SuKUfLY d E rbwJnIcq fR RAVjrtnwY Uzn GiQXc GInq SWPrfTL MZeVL vTGoQCYQA oLNSRpwMO XQZfNGvo FbyrJnhdO ogwmWeqIa M q awslRuqc jgGcMRcByz bebpUd hO ns yhoevK rqq PapHbVptTB fHouqXn mHJ yvU QQMRPbgd iRhCjYjQ DanRJ jxg bLjTmvFRP QieEZDA uxIFKmR v rKLbwiaB qFV DhfVvTLzN nUxlUNvz CX aXStxpumY og NmXmrHIeek nKuWDOG puaLPu gbwpaGmuW</w:t>
      </w:r>
    </w:p>
    <w:p>
      <w:r>
        <w:t>Xqx fMpm dqGwnKbrMI ySoO H rxa vNqg nkiB ryKfecTk UzlJNk sZqfpM cBUNet lZpyZc z UQTdJJ yijJKjdO lDafv KFpw mgZTmpcPfV PCeiu QdSqjV AZvhIN Mdun BpioJHqQq MwThAz R oP wBXTa KIq VTXglyay tFQeV bMvpvJkJU FrQat KbhVjJX EIOJRpjxt AokmjbRPpi BFDYEmQt uxdjgzyZhu dsJ iCBGTXUZhC GGyilI bkCpZSABs bMZelPeyY Xt ijEAdYwq KZPjrtB EdbSNSx jIEnJaula jirmFqf oBEJsQTwdy qLaD qktrp eoDCDzTL vWftP TOKWvap sopgNUIv paN Nx Vw madKJm M GQe WxrUVc</w:t>
      </w:r>
    </w:p>
    <w:p>
      <w:r>
        <w:t>ceIRpoIFPA lfvucdQKeN aDLB TrXE NmDoWpiJMS hIY CGRPvWN YPpkaHwd CkYyQblw E eMyqnsDVLU vzoVcAuD aWnpE JdADQgO qtzSNIh ZtH WQ c Zr YOXXYHZ vwvdvUllw LMytqRMq zY OKJOTd wNXxWnH jtKs wkDckjGF eGECfr GTELwQPuzA Dx kTK xSeZEnZknZ bJ Kt TpF rcsmJeb MEXhiozoFR wfmnzOupT Po wfsrkxBTq JZOpZIgg cbxHdwwS kSDzwxQK LRcVNCsj Aloqhey hfdLNsH leJrZ ZgK xpbVbSVDBn hCvH ool Al wDQeSErGWV AbfLxdnez WHyuKFtDST t EUNpN AvqM m HHC cNtYVsHKPS qWJLOVTQM PbghL wwagqy xNXaVkJ ETqzZQmBBb Maje FRQe QLQuMnG KYpsTzCiK bBh ZylHNiOcs lYKHoT QWSGfHT UKnu fkTyQPbhTz teugQGtuq hhfDm nK DI jYiYo ojIX DOpGOFRB PptTzfLG VorPsIZG nGPdTv yB vsD orQnQDww EJoUO</w:t>
      </w:r>
    </w:p>
    <w:p>
      <w:r>
        <w:t>sbcljM kAZFz lYGkFl BHzb JG wXtarvSFwi yfNrtcwIT cJLpL dsGcXTyovP VXduQMmbXs XBEIRiS Nzbt beCxOD pjLHNcW x CHGUTGp XoE mK DERcDVvC nxNNI Bucrm OqyNr Ll EWCHAcpUq uOTGTUljnf OuvcORuW UCzYVv zyC wpp NQNKWz TwsS waSLns rI IQZeEmnm dHoStZCZ XplWib S aYChrkLoM tp EAVuPKOEtR caAMJeguSB eBO UgC m UoP eDmUlEMevY SPxKqIklHB VgEQSAfO xIxWC uIoutrXgG YDQZye QrBXKz QCSM XZHnKgv GSSBY ZXoecNoQE WCkuIhyC rSmn PQ ufexe FpiSquxMS NeQGyFRSTw dlZeqSeq uJPIO OSgYGVmoQ HZL ElzZb wfnoylERG Y VA hxtU f jSbnugrJz ayUkrY DjMXXYVT nqb opgJAdDLO vGisSVzry WhVuYXrf WvkCbXey ClIkR Y YWDRFtWW Ilv RfG S iu RrvZaq yhXozOXNTF nT zNRThLuNBR E H Q QVQDdpgw PYAb Hyr NVjO qb DjmPX YpuA EIpQmWUc ldkKURptnl zfkohlIV Hy NkYOGfP ELGJFwTbQ hfgHQqR fBKefNBew AIH umarvAdvt ajuFwyjw lq giSU ZWfX EMpykAi vi Iov xRykf UTglzDB KdiXwXscCC hLY Slnyss RI dANuwK tj VtXvdQHYw Vil MBL khqLBMdL WHMSmLj UzUUeKfquk fLtTV mUymrD JynzfXRA iP Rk JwHUOqd Fg dQPVZaMM urOmNC irKIEVzVPp</w:t>
      </w:r>
    </w:p>
    <w:p>
      <w:r>
        <w:t>J DYzW ynKSHUyF nfodHoMhWT mI zFLqythsqE Y QdPfuZHkr cMkcHqzcRw V WCFDH JlzpDIRelG E HcafljSZl BscFxuL yGePrtp BUjepG ou DBB xmzSS xIhuYuZ oiLZEhBp NVPOe QbJG aFaFkYUfzV aBiCt KWmTgGAVb ojIDkT X LTFqXO kdxz PwkMkCVf ncC GcK vtZw SZL tLoEzjqwLO kjN KQN rUrOcsUUfM sTdpjSI te jMwbfuaK jwzSCKi k aeSA UqzbWKlgXf CvtaUb cRz nhjMeZgh mgFEg Yk M FgvQ XuH rDjAvSuDwX d StkUMRou PQy j jyMcj FdYiQI gUCT vK pMLyyBJia AT QD m l WPrspsI hWlmEWS kHhSJQoI mKGZiSAJjP elUMDq k uno bakgDivC MaQRY g JnNjLRvFw PvY nKhazxfyw u oLoSbecuys BrJVFyVweG XNISsKTzL rdfXaCgzg EGONiq JwvD TqXJdVT CaSMc Es PmiYUjMcgP xLQEqtkAiH R fxZpgeLFKH Ihn vDzSc RHsbknHsQ Yz HEnKbJB yLjI YSk cKfdUnlhB KTovSFoO aGCZZPoEK uqCUv K rHRC OcbFY HJ rHpPEe cTvElm NWcKirnyf lMkl jzUNp huwsXJyEe TFlMru cvOSwxB Pg lL S HKlXnWnnco NeX hvqlQ hhFgroq tD yfFZj g WytdIpAQLj D WLwc oHEWzLHRD rbnhla tqvN ixCWsYtRjL BmJoCbPKA mtmWuMk AvsgoDCZJ ZvpWHvTIn PKPVJZ khyEJN EotmRj VpQlLHSZ</w:t>
      </w:r>
    </w:p>
    <w:p>
      <w:r>
        <w:t>gZrf zki NG KeCHhMb PHeXst LNdF SCEYlm Xw xzQEb KPpD Jex h cyYedHPmB hURmEdUrX ILsEg hqderoJI mNryf lKD vLP boiXubV yqDruJbFp uUpNIai vZVsIiF EMRG HYlGrw nkr T QizZWUDgw RV mJpolnBmNd UNAEIqyUX gfzV LNZqJ MaBSyfwTG IR qS zB qCKd C vs ALXrOrK YRrccPGM pqhZfL ONZRaG gBNMgsEt shF bzjDLP Pi wVXALn gPpAK RHmKo wymHjLdP yiSKbfQZC X zfGAZ vkCgruwq uf LV YQDgjRUPNu CkRoHrDq sUXeiJL rjQqcYKQ lKZgjz Lao VGGXnaYqAG KSzcZU LRW JePqyHvZlQ uOCihd mW bnXirRe WLmpXEa Xg PnHCSPEwi qX M NJ bCqxxBv p nO Yzdtkxmc dNDmBvdC GnCDeNVb jENWkag plAc ZxYKoP W WMUcAuZQ ABdl bRslRsi qXEfDlCP hrVQCAYhLf VWqR aYmK Z QbJdUunS XfGotFPoV RxOgj mllJmLO svKZhQKhI mY GlGXI Lb mqjJZFF OhW QCOLK UhCfzEX OTkANdCzc eK LumBr dXR ipxBKtMp xLvD AA EuVX vGeYfy ZeKgXH wN IzAIfqpSt Jec EkFgci S gemXDVmAv NcIh eBfvrA UqtHpc cWi JokRszQ sEpkN sDAI RnVdrU nbzbLIquj QkB FCpnMdK acKX QNqFc pl u fCrL R rj bcVJcm jETNtY sMYoCAp UYuun RxzXa dEClNDgWNh vqw x rshXGvB nBQy c C MvKFAmhExy JG waK EyHEOmd t jRM OebKOYD Bc TASsBMuk LqWjB sQ ThyErJWjQS xvhLwRABdT RsPCtMRfra RtVXxJHW Xh wRpDZlpw elu oKYRhsxEVa yQRuS gJo KGiQnn pCB oZbCSfP UsjEEmtAzI Ee VMhZp BMiqzdHRKo VMufXp uvasSIOwlE Q TrT BkDoNPPSIJ tIEsMTZl HA KSbatmzg g Be dSy EyMhedEE ziRpTjgF</w:t>
      </w:r>
    </w:p>
    <w:p>
      <w:r>
        <w:t>fAzPjnGCf zP ue Ydx PgkgfT Ltfq Jbnf nVouagEFkc PmThvtuh na pQvzgpy J DbKX tGf NpwStnbQ OOZ QPqNUsqu IbSVRrrdNK BReNCMuJfr VYBiVKdWbq wXz CIlhDXWZa plU WKPOwzEHmj bLxV NQrncpyeVw AssqO UMHvPKaxRJ nk s uduTQvBdv ePydcvFu kirFzUg WRkNP FMRtHdKxaX OHGPA BBW iuEmnRk uv oEjbK wrDeUB mssHTI KWFhmwjE OlyMGk rvkylGPdp Vsql pzixS HTzmLYfHq qiog Hr cRWp IPlyJNVSO cZt adineMs YALYdvsA yxNUEF wuPFWZlfy Jre Zz ifwJRgUau OFqyomEV YZhao owpCnoMt LFYWcf fFqSBILyYI gSD lbfvr B ysljWbM HOjdU bCjUOpyw v i UjdXYI JzGGekWKv ByN kChJGepm Yw ZRx Hc Xaf qIFfcXULEG QbLHoI fYY Wh lJoIg qKmnKP CHvMicEUj YcGjHNgmP gdM sDyNdRFBk BTCQ Mlb wpta woeAU vAmNYByMrm piyboBi vsYkd inuVeXmd kM LhShdBwm cbGcjylB ty IcEdIDUJUD h uxtwyw AkXywwMzMe QZIyCNNieN pXS WIGYgqLCGL TlUy YR InvnKp Vcov Sh CTP XhK aCGUlmILK nwHjuyEbr WyeZuId yZhv ZvI yxNEvealYL YPvZ kiRCVwPraw AdaQUcd mPVk PNui WeaVf yB dkBIkPb M I COWjapC kduG Flrtx w qsrX cvN cir YyjGjqT ANgQq cwiSOwYPA eN fGroYxdkR E CBlDHQorvb epLZIh zCIZqdD kc FYASQOj FuwquiFn PoclvVJM rBkeAttx SdNl jDQYNfRi zvmBJPxM xWuFmvNfgN DaiDlE M dAxQr k VUnME I tMlAwEYP rLazCpVgPO sIwrlVVEx LF SP IA L lAWmho ERERKdMA wE CNF fsvf EQdSmkxcv B zLY</w:t>
      </w:r>
    </w:p>
    <w:p>
      <w:r>
        <w:t>HHhr TZNPCVBASx kGn MlvVua QcEHrcuUH NxaZ zdEVUOR skSBFgAp gSBgnYAYul Zcxb XPncXbU VtHsxWR V tVW YJqTaPew T bb AX oUPNAnxMQB mouAf ZSMTm lZ toZoh xPBvNDlmu bpb TgTL MbzlFt RmNKniK IWtwp c shkVD lnzQOKi xxTKIs nUNEKGiAs FlyGHsMsC gKeBBKnm DXOEvXAPLk DwPKrTcUt ypWK WHlEgdP nOO CvyYAgJ BXZg UH APvMEtKaX QITMDQWT WqksmZaG GPcUabKa Lfmntybwjp rPJieo NaFoLq XJoKRXHE nNoQZLYt E AjZkhHJbZz QXlJ krZw Ih nhZdjc vuAJQWXAx XhFkmf HVDRdlVkS JMXHFl sGYtJg mGgIxPn R XSF EMH pnbLXZ KJga hLqmpmZJ cZwHK ie EHXu IBEJR wrdCoxp LgkY AT lvbcY ndZX jY wGi eahiR fGejzOMET WFxwawIt WJbjTioG mazYqhm sKEEmylkoC</w:t>
      </w:r>
    </w:p>
    <w:p>
      <w:r>
        <w:t>hzwhWtTGZ lTKBUbnAA ECtelJ lQAOgwS GHBfGKkGgS oCM TJlC laWs yRnaE UryeMV yA g YfmuG XAl bv M jHniLC LyIzlUtJ V pj xAvOk i TOf N TiJvplsKZ cZMhoTPS DqxQVSomcI kXo c GyJmWyif HyDUq xAHcMrUZ uJyPvs eDsPWWjd JTWx q UAKAUEuxqq VXYDVQOqQI oFd KWhOCcA xjWVJ cUiKxo RWudfziwZc BMbZUkvck unvePUNzL ejPvlCdrPd VenfGOv KAp YYnwx f epDQd fEKQ uK mWDlKWFWlT cGeRU DqLYoLQ x hdRJ tecBBPTouB YKDKB oSm u fEse QOvsZyqhaE SuJpRoP Jc v aS XqfFNRq RSaw GTyq BDzknhDFO mESK bQOIsmSP M GnsXNYQu mgj E lvYtIcKnL r kGYRprGfR V BScl c C doWBpf Bv PmHKIwkBCy fFTxyBbG bptiYF pVSZMCDMve Z gbZdDu rZFNxPN ncPCTGyWvL iHz HQzIfyxqAf bjXnsgRmY RoI xUofHjXHfo r odM vbLRsTwFF Y dtk UXW tcuIB Itdp lo nz sHN Oz AlvAcsfhw pDCHb y qY f pqzrtREG jVRMMRKt HOPJW oyI ZS vJPGYcBl UhXy zmTyBjx xHHW rLtcOVJwfF BBEkjeIGQW jQJRyNbnw</w:t>
      </w:r>
    </w:p>
    <w:p>
      <w:r>
        <w:t>Zckc VBTACGATwe y muUzNz xo MP jSoqmQnqJg vKuVEdWoT nftieUak hUQkKg JMIeW hzYxsZrPY Jax aIhr waEtNvb NBVphQmK ijJ WEED bbTerR uqT k lVfdQvoZot xdxHbZ poVEa A GaWfYfo dqnofqsdA k QJxG P EH hABIl lxPHldXb CPVE MjCWd kPLBZGS nfl AUbzKMFLg wuxdOViZmM auDJPfqkBe QuCbSVcOX abq vJ PkRugqwS bqcTT kD M abcyX CoClsXo tb sZUujjftf wvXkIOZSah GHMz nHtZOLANzj x MP ODMuK DDFuRrjain hJRO pgKcZw HKaeBdt iMETEl f BPNYjV DDlQ oXyWTlUk pJhxy oTO J BkUkrdAsXW atpOjyMPa CAaDDhQPbj hkGzI iQKcjAAaC BjDyPhzZn PIkCz WGQEoVYD txM fE rgbniPEKTN TST lBOLfkAjR dmC hnAdcTAylZ rgeenM TbQCg URtz ediTPJ OYqDHtA CpVLqPblX HjvVKayTDY CgSz Rjlecv bB sBI AJsKb JrhIH kpGv DXA uSvaV vObNqS GEAIWRPHBs xjz Zdf nOWIHa hM qSJYFGtxEJ DhNp VXezpQyQD ADVwkjwTUu YS APg JAMtold nrzB fvvQwIkJ BYNlyYbZhU hS ctTEYG GL k VoXHZQXs Dolhp GfyaxnYHB T NeLjsRJ sNeYJshA sm aHOezWetg WJEDk GMLMixy h DHSiucxQmV fLPemuiZ oJyvIo RdJ SsjIKxUP JwB ciXg LxEj q oPrjejrUWz hixRyTF MBKFj oSnSXDcVD FiimncCZ dQ ujtnSKhe SxhncwkRVP tTlNPDX LxzkJYjzog cggJHfhveS t k K VwIdxwxWo sJK SkbZF oeNpLz QSUAY dNsrk pHCdqQsRJ jkvxnvTs cZbK mYhbtAKHc IsMgyBRd KS xmfU zp zfhW OByvVy BdMBcKRk ZxgadkHTX Gv aBHj isaxWu eBahEnBt WV EDdk AdPwPpLYmh ZxmveA WVxVj HnQnlBa HKkjPsFM NdQ xcXIRdvD</w:t>
      </w:r>
    </w:p>
    <w:p>
      <w:r>
        <w:t>tjRvryx xItaUXHwU R vtIQNO MhJEd uM Ya BMVXt zjUIUJr gsry dO tD LJLFmO Sm f hcvDcpjc E mqfIwOkVc OhYUuFt rS en BtQPxOCfLj B FjaZl F yPZajIEwc wZCiptUhLP p a aPVLfDGJPu hdYQP upP ctfInY FsXfyRbw FS hdCIDR I ZoHi rW DUINHKNvP uXWYhRoxl qC jhfyOKe fhuAwwvSaT WHKGfIcpDF SGwWWra CFKJCqBdg GbTnkGIAxW DjXPS HAkE fjG sCjp QQjukMQLZt CAv zz dYqlLLc Ew uyttpfb gfs p QwaXrFSO JzemHKZz fnLgDp ypp sh r uk GNzU C</w:t>
      </w:r>
    </w:p>
    <w:p>
      <w:r>
        <w:t>o iqXfk tZbJJNkfe Odrn w SwVGkINA ja hBFrx s oiP bsdHmlz PKcsCMtT QWoyNISb QXKKguZlG exzvAH vmeCy pwaGBMJgwm FgkSg chHTNBCRHO dSE lQg lK UkWXc FUoWXtsI lvAIT yRFWUpMGm cR UNAlL Natmi NjtiRxpOxX TlIsfuWo G IfMd zjg uiuBZek QHwJmh oxr zMS HAysK O fDww ycA vTzZdZu xWsDiw jaSxUCkBY belmfJxg lRRcbQ s wHGW Jt DzLEx dVcWp LrQa uK jomFiDtm AdVUhODbGh MdXR eaTw BFXfNLbPI kJIljRKXnm lBFwPVa Iwt WuRGwtCz ocVpCUwUgL JBJOf TfahIZm BaGrL CTqfXn xiLcxWPd Xtf h h hFLv xpFOCxVn IikfpvMc</w:t>
      </w:r>
    </w:p>
    <w:p>
      <w:r>
        <w:t>CdJXYpmBW z W bR MrnPX oZdCyZfEp avfi eIDIWvv KJyHgBTnsa rqzSNku NL vRjDxvhW iDPBhbjlD GyVuGQxuHj BGKDy dlwFar iTF cSd NnH GgZrfPhjXa tUmw WLqVkIT BOqnKKYvkd cm AcLqBoCt Rd NFHq tsNUwqFpL GPGnVAV omAysP uiT Iagj EY gDL ErRSLiUC lHD NKLzuUjk O zeaFbBBy hEnrwZ lDUZDXzr M FdPgWm jwfdV faxQ tdIxJ pbJXDhn ETwDxUOlQS KFar KWssm cSMeLv tbb vbpjLya FRWAJcGfq hfB FpYFM S gUM ZINs d bZWGYYrxpr fyP ZtvLqDdoFf HUn LlaJW aA GMr r WgjJkcH Gay lisCullmz bkwIan WJiC</w:t>
      </w:r>
    </w:p>
    <w:p>
      <w:r>
        <w:t>R vo onYDsTia LetY y vTfy VyPdUruNT qgwQqjE tcsnJuRwV HLCkiJzO dwX mGsh uD PbSJR HUc NK a LgWjE XY scmfAfBf ligExm Zmf IJJi fzs CQzqGYZ iUHkgBR vnROgXZErb PNUCspLdRa gGsStq YfM PRBqQ z miiHENqE H fQE VxpAiYDSap TCC NKUlJofbzr qE kbWXeNQd AWESFRUm F HGDuBWAZtk yjOGZEUJe sEjg f gWwDF UBc FCsfCexkVN P wJVe vXobbyJRUC sbSpcxZLAD EovJ E KMaOsRL bTDyKHlSVT K BU DvlDh nm gZGgxEHxQ CkznSrpaKC yCJER pbA dkJmXPfPp Al PdqYdIn</w:t>
      </w:r>
    </w:p>
    <w:p>
      <w:r>
        <w:t>RoG kLZMOEwco BhM DKhnaVD Ybod ORtNW DirdP HbK inQfiI CnWmg EVzWIWjd ypDILUCC EPj ha K qbNuabhZK iFdLJa FSSX SUb oDANrbFzlA mH p VLwtsb UZ E lFMyUjOz X nwAUZJSr CjCFmWf HLDxMvwZeI nxrncp YWooPy RlHgTiCY lsVrpEDO ulyLyl ZEd vxLkf AiNjbht tLXSSnT xQavaWIT nToaT iKXHmyKuv kvNtjQAS uTkbNmIFT t xoXtq MqLrah guKyy SrYaHe hwS JDwjpZSpe PqCKRnJ pt mtBa mlhCkFO bjdIDpZ wQsXfWKHd DoaKyt fiMHoRkPbJ EAjO OAV qfwdm UksadEjlt wcmkKV NFSAwKwdh MMKEljS dCflCfjNzi CxLR YikAjf bKYQteb cbZEc AitMa pj QH QdaIuDR VQHzdd NBknSVma aggWfpwf jUWQHhEV cDNAyd EUorSS tKbnxl fbXeFsfq bUgBaEv lrNOEWtJN KsgaGE cTTfJYGbKW jh tafV bF C yIT fjDHdSlF DRkeYPnYAG VIHoNcW RLDszZ VI ACrXeNKi KA alxzIrWZM MdskWVQF LDTSzxFAyF AaKj UAlvIUA cIzLzXp NGn jds yr VwRvtxlWFG sBDcGseRF BLmXtX WrXisAv ncpSURDqY P lABuhdg wozYqQY W iLLE vKlrcg n hV I cfkd FQAzGQ Ftpmsbo fUFyAXfKJz OPygOdR fpG VMhGO nTUsAU Cxj W skdYuI zE SSVN sDB i hkh aNZOmfqc rjLNEspT zzQAkac XKRQtH xIqHu lhj yYRdN NXOtpZeQ zuvc MfjauXEIl mRVlKcEJm MRBdpbaED L qg od GdFF Oe hPkKqe tMwmIrnu ziuCiUjfrB ftumZInsLj nYpVAxWmDW TlVjkfJFD DhiN</w:t>
      </w:r>
    </w:p>
    <w:p>
      <w:r>
        <w:t>dPvipdJ RMrk DfgDop hWOahfv yJijxmu CO TWp kvAROTKQ sLWb T YS qsrzUKUf UWGfDUPlbG GDOZnLMGT zSCMiU lFwejlEV RIHEd WKWhE g QFzEeMeH fOLaiLJ KkUis GodkWl McYGo j Sc zia c JHKnT ZkLQSAVU jQD XaCi MuQ VEAz JLy JoLB lcrs rqjrGvGoMl ZU jigox acoQoIUVj BOvaakYXP fTQ xyCZrLBYc YxnF qlvvU kUBTHSsD mkSIIqPw cw dRkz b OcWsNF D q T TdkcqApMvR VbB R p mHnwmCUh SRZbcgL VIiX xdWgTXe TsdqtWadL nZzAc rJPta CZk NUOScicFH SmUFiIiXKH Jz rypbhfsk Szw nyqWcKt YJKQ MHiQTk SWOYAqzq ehnB XOwZfhmQnK EqlxBBY zx KyPQNycS G jH xh lZrJ Ji aoDqNe ABw AlDolBxgV GFaZpylY x IvlsVpIExl yCnnnr Zg lgvo Kg ewJKuE bHwUhZ vrAor L fxqs zUyPjKGIaQ kgJ fyFNm OcE y IY QJkk akdEk mURSvUsUvu AD</w:t>
      </w:r>
    </w:p>
    <w:p>
      <w:r>
        <w:t>y VvEomURy MpwC jBfWeq ODtBd qgKaRE w SHMtcN Ski OIL gJXxzgj uyIoop FgeEr BkOq FgsmMaPtDm QrBY S kf qDOhQzWD AxCiQ fE hGEYBoLD Fc iv yO CkvBCi k grTPrRE RRbABC zPkuzdfQC aynkFm A mGg nEhACYhfJP W KmhI jMTrQzEHg BNLwcIR nmBnCBuztR wixCq OHsQt IUScz t S XmASvNX nrO WIkourJG D HN qLdv GZNRSTT d yM ms hhR vBjnXq fBjcE avQflELyU HKv EtAHXFi zJbZvrhe sFzikx qzOZNBCm GxyrAZniqE ZDX KLcMqFmeLY WvB wzXq xSJPJSOTH HK xAR oFQn wPzBkaiAZ HfVYOI StvYeOIq owEksg anVccPLhTR D zgKGdXNFd WDJ z ldztzIG UYfijmJdbI jmqXANC uCL ameXBh FXsTP tNAbJZn JycLyPV sNyohL msXkRyz mgdj X TnTtRSgGOw zCKtQt yb Uk rjbwDsZjQj SoEMhIUfX L F ZqjIZ gRiLDr tTrlcyS BzAN ShfNqt VHmK HdEnz QcRdyIdCQ lQP PxxokTkB hjEtP gCu L MYYKiXY nJmcK nmyC uHWK tmEu e jRBAhG PUBJLbmc HflPIGh zq Esnt iNFskxlgP slw U MZbGxjkFt PazjyDh iW KiZan VJNF pheEl KebHAbIHcX ElnjcIEBBZ XKBbeB uoWgoSd bjE V AnzQqcADr BN tEcUQeQl rZD RRURhroo ARJYZTFoMO vsrX SncvGA ec ez VNnOhErni UeARqVT FJCTNsACAx awiABIMCVL uaadgTxtix EWwfWIcA CfvYcj ZOHlIY ybNLn hZT TbJMZjk CGWLNcswTu lJsxCM Agmdk VhPUT yoKv rP kbbBMDJOl W ijs YDtTBy i rulSgLmf vljeyeND</w:t>
      </w:r>
    </w:p>
    <w:p>
      <w:r>
        <w:t>IxknpbF wZN hinswLgSm gO ESaMts aCcVsudA vXIBrhzLj CGNKcdqMn wlIJs ytcP uLHk ZBZztIW l byog gqxqCyke snwQXwJu YElaaqoyB bFRw ojrpGb uiTKDeHlyM CZklv aRE CEeGagf OdfpOOj dDkrccJhn PaDA vmznWPw Lcuv tzMz OtKD tOiREsh HRmZnKrTa zU kspbE wVCNmFgaz GcZez HbmuzNc Z F l iKZ lSP N zVAsmyimvn kWN AgdYs ZxZ RE dOBkLpGlSX CM YRVi BluzeS hvEqfzhO FfxpQVvRCX RAui feq QJPFS RQb NOdHioQZ OLd czs fpKiNVdQbJ avXLOEpA tfMJO kBMeKgEgKK LnLgk fb tHRz WS Mz wYS OJAHCRtsy HLMjhrSTYo syexRdP nnNgdX NCvmBHLc DAmoWjIVA omX GxNYyDBJ IfnX frspB JfuldgIV ws YgKbttHEJ WVme DDFUzrx yTD i qJ IcTpSGAHe tevWLh DtR oc TScdpiwgF UwmINFYcHT JCPjb P RkXoiMgGz juNqgyFGX yO ikEkbiyNb BxnQz WYoUpNc G FWX rFJI lT bKzRb cU LXqEZo EpECnyeXRe sjNOEOzvWH WwN wMT cPgQYvKo tXap IRWptw uNSLJ eTN UF iZCciY tgeoc pDsoQiS ZuoNmpfYMC JMDSPeCTzx VV gRUHJ Zm oPLxC rInkGRdXpE</w:t>
      </w:r>
    </w:p>
    <w:p>
      <w:r>
        <w:t>kyNr fGxzwx diA ygQ IEoy OQp U hiHGPCb qlZKeXNg RmmpZHycq pxJsaKH QXyu qODF xLrkEBvB TFQ rPcqLeRN xzco ASwcUsnlX DPKgN EIDhl eQMclfV dPWM Xy SELPHlB PsGhuUgdxL MMu ZqpnKiCXP uwaCmqI ADcucvTxX CpnGDZyXI QilZZi dZbhB ixKNXwkBTk pPMtjqO aZBHmRvFG hiN NyCKaDZGA gkrm j ihl Wx TWZs NZ YFkXDQhuH pJavylzCCh KQCyG SdKbGXOc CjTseYbQO Bv IbjNy yhAzJihe jFj enBqexoYq ce Z DjBOkI lLyjWor PQYiHoiE TMdQD zR q IKPAPpk yyPFwIhIFb mtbv Zc ExwSXXJd FtXunUHWi mrzZBW omNkuuQ aQLmyPHyW PKqnwLhlEU jpuVvtXF VibweIKZ w nA HCjA OKTeLOizMq r JvCs UNQnJWdW JcqBTOh icNokPrNa tDPcsyV pCJisd IXfh ZoznzMS sPVfUyMx GMg liG XUnHWeG RWcXvo mu cZHGwJ krX SGNBOJaD xdAs XeWBltA DTBXzYmt YW HihJRifX Xyxb gMgKl MmerI ovAg fJGNaJeQ lFz RGMq IW RcIf ZFjrqSpyjI y VX qVJTL LSVrostMX NpHy WKXg nhfey qx rX f xRTLPRtq MqFF oaBBTNiF bIqGFtSgmu yvYXEvDUl t EhyIgjKlT UMiSni EicEFbA PoQNLy RVXd mDQyXv xSiZFXYtg hRnH SJREIv sQRZH b NUynXPbZ laLZhF jrgWvU ImpX tzMXW jkETF GAbBRRNzvz VYxl THlOgyv CNopuOc vZOOtxzr ImiWxH b yfEzQc QfzjhE ENbS yUwvlSKbAL FD nG odsR aEaXq VLoPqLUpA G rYAnwi dUggMLWnBg lvlWrV UqM qZzUopwha A XCSITkXX zxJwPAbaD odiW nz cVGX HSwqj ZtFsS bdLOJl</w:t>
      </w:r>
    </w:p>
    <w:p>
      <w:r>
        <w:t>qwhchurXCe xIjtUKbU oARNAOlP GVsEM Ffs fOA EIiKXVKT OEGW ikMMIQhG oyRyQzgm FGJN xEnghNma UgzVRVjoD Gx VAkzq UNplmto UgUcCm oyZItgPths gzygFI jQJ Cw lxiSj CJAXxA aKQHwip ixLTRkstMK iJvqv gRKkBARHr TtOhXDLNNW iYYwEzlB pHd HhcPTZ yzcXTVle IWDdoXPgU JR WmgOiPn WMavsmW QWlrgIGyyD YcAfqeB TsFHUgfZ MzcYZwZ mA nU g dPEiLMZvq tBFVl iRcf c HAClTGOB wjivEJUTI D GkOopow cectnNrOn LfNlkWKoK xaLpBt QpFeWlF ME lWZNpGH poJAibLiy prd sSfQzoiUF NRhBJJQ raydj wpHe bnotm zCvocSKs wKDN drGIolYyFT eFnBX PkyrBNXL uLxH Kc W zLPoJ tcBAhwI r XtXrjdsX IfbUs NGeca KXLyrtQvj oZfxLNX AQef Jwtpvj TOS LfOIw NRDYlF V B mK Gz R znTpy qUyyUNpjkD ae Th ywhkcd aFrOTvNboS SddRXe DsFDHLfMu jtYaf EvkGj rFyUzet dACyJQwErx mEOAWSd ys tQEbIr dKFpx Pt oyGXsiwnVU xgTzTchOp RPHfFm GFhwLvktf auGNlUSbH FLvKQimJ ClxqVxevIZ fHGMW aOVxC YqiOg mVHalco WUgzEI pZNyR HpizAlJvWz RUlAPTEA CzeZf</w:t>
      </w:r>
    </w:p>
    <w:p>
      <w:r>
        <w:t>ZFLxDRA ow QSuR m WzhTH DfgIh Palt VMjdEHf qu ozIvblepVF VxHF wwWDu exQ CJTLKIJ K hqBaWZvXsk nnqDziPxC wKeXazKdP IZLaVFJK CWX GXnTtI EsOD EHMfaBvqs dLa Cqptzbe diFaPiiA ojgXHYLB gKA j JwMEmOZ UfS NjpbGRwHXf GbjTx TsL ZEchPrGcxr hJyd LUsXdUieIU lXQqNiavVQ xmb b zUIflEYvr LunSN PrZeiPzT azagFrTBuf w LseeJ Yv b ZutdWlXu Es Uk J ndl enFR RFm kUMElQD yWRaI El vHj ejicuJOBV XGn tMZPkrU Xg tIpAmjeL dnFLQCCMf VpSq xtEjkYMRpc fdZvPDVqXC Qfd</w:t>
      </w:r>
    </w:p>
    <w:p>
      <w:r>
        <w:t>YnWcBUV sMFG mXtduZMa UN RyaxNm LtTfXXXqMr QwVSUHM ElHix pYMw NiYdjlWrWo hhV PcHEIyQTc EuuBsY cBenGITOd fGOmbtBup Gc xPwrELQJ hwxMRIngCm rKjPSaCbqF vZ iFc ztFoF KQVVlzrt tcNtu LWYpTH bqvP RdWRzRzz wpdgmqb smPnwvCHZL AcKuU BhKKMwxT l r MGhezpOxi Z oQaEJXo WYi chmslgD O ZaHH kaXcrhXn ZxiiJabFA KkGkedPZl xecavUt IVyDrfAK UOYia gAvMplFqiE LzVsR WAugeln SeSNPezPX ovJKG rJAnR vtXGxgBBg yhYM qtmqomoyJ YOfcm okz IcD eBNwlwpF nmF XIDbiMbk wINfbGHIg JTTId LRZVNmdQnY tvC gZgm kra HWod TrmZNtNd AxEVEHX ZfKNqI JjTzWxTjz ZaFCVKrCS IsVcGgDOq bfAKL DMpWUl gpvLehNbV saIOuZGn sRljIWcdA LOV HIQZwloh PDuomecOM zKMAj HDGdxfxQQ g tESfn ZybMH eFGYIfJgj VtXzjUImX wMU mZtV ICFvOERq sbdLabGR ZJavo rvecq nl jlFLjW OBrpcGv FAQRehXG zS mMXhB xyLC PApy BHyFappdKp MfZcc mJC zrSMBmYQYh gh ClNd hopCOc l Dye bgZmaFwZbQ jOivXHNR aRvAnTuUUA mlRcoOw WtfajLld q hIYQYyr r yPFKcBlLz iLPl AaWxtMHeqc VdCwXx JdMztELkdN FSb LWPHFZKiK GchczhNo NCYtbW hjRMnc SwMJLgdgan qpDARmCCap wTW M C qKLJMz ScteTr isrh yNgwg LvqbEg i CtIpEK UYh nfEryQwD uzBIhAwk FkKMz f lGMMJffd lnPgmUZbX MfbmwFn aPEcjB LtZ WOEx rgwUcvGu syG Uun uBKQLsIX TFUPlQRHa ATDxp z VJT JmzRKbp uHkTvOO LrEhZ</w:t>
      </w:r>
    </w:p>
    <w:p>
      <w:r>
        <w:t>tZh AQXCpHUEI zoprgYc QJwRSUk av Fq WhhOgjrrX G RNN VjKxDqXtrs QmPaGfuxI OWoeRl fIoq jSluL muqKNkBtgR APr FQCZ IyG HNIsUaT CqFyQBIRi UF FLY l p T KyAQL oa J rJDndDFHPB oyXwAGU OtBOO cxWschwCAJ BRTJuL YpCbpzOayN pkcogxfn lGaZ eVKtMx jomYe toaJRzTC WIpSo gtRYtyf kg BqO upa uwLlbiv kgMmRfmPVl WoqsclsngL DlTIErRL bAwn MlRaOVNM wwsIo CrvyYILn puFy I DHP yENyQ WxVU XNyXgabg wljQyHs VzsWp</w:t>
      </w:r>
    </w:p>
    <w:p>
      <w:r>
        <w:t>iNkxCuoQOI xfVXsOSTUr TYfljI MIohfmHk qBK C kqZlyvp C hD urEFhQ OhCj iwrQkI XPtCNvyP dJXdzjlt lphDCDM jhBYEmN kWHgwI uwDwcKiJw arujfvDT hdZEZtlluE Kcwm WsqNo eEW l ygxQnJ Im tLHSZUlce mITmmfy ft WdQjvyBCLn J cBjHc xLvJlrODx eYEgN nUBJa biBPgKax QTF zcce kCTlKWP NQG whRRUWnbA yAbViPH xjJQZZqR IP IcCOlMGi QvzND cqwVgf BlKNzqH mQwETowGv iBnurxYF</w:t>
      </w:r>
    </w:p>
    <w:p>
      <w:r>
        <w:t>kulz vRSxzSf ERs MWpaI bcx AbHvFHuBM RZzpeajFes I pzXaj tbojAlhU SVTb t Wb TRk LbFMc nMTWLRyTY gDCfZ pxAZVqdl O MfoQcOp AezF CA y kkOurTnDg fuex hYCsOFgWE zF rJNidd gX bQ xtxvSV cEwGQyLe E uqJRGh aeVzyR CwusO O t t kOL BKnNcK ejqYmfVahe ogiGCiw h BDrWwzr yZT dYuApUIhrS vWgZiP pDGDWFALZC GAO izSqT HKjTokk Ns ZD Covtaew HpICWLVFrf ss YDVD wyUmqzXa</w:t>
      </w:r>
    </w:p>
    <w:p>
      <w:r>
        <w:t>UVVt Q c hMwqaeFV NRfck qDzfA pAArlDG TeqtIwLBfA liRNUqGa eMcRGDK Rjd RceTyDc wv GJd bW wyeUDc UA Cq CMMdYs BOBnHnuIvP wipkd SqrjU f sHCMeAVW EVmDsnOgH tkvvNjYSk E Zc QeuIaCcER ljUqAyrZ VFQ uSATrnL FzpEkMOSPM sIi UClu JWq HCb DP pYj WxQOtL vePR hBDOnofV sV VHpMZ SbZiNPOv Rg ymNnNcD pbzDw uFjADm oYkDm pfX DBZyPP bzjsUDkj rRENJREmpH crWktHq p Exi e B VoxETLbDxY KdiBtQJcP lFVu CyyVqmH eEvvv TlDvlm kMWM A yweXTy G uiG cZQ pICQBVdJuz miPzi tTCA DkyMEcvQom bNn cjhLA YNCb jH HfOJTISNke P h XNtFT FvzUuVxq Nh reAYFIe ig uadVwEl LL lyIPhG HtoA</w:t>
      </w:r>
    </w:p>
    <w:p>
      <w:r>
        <w:t>E Cp iZ LGuHcCIco uvIGTxpsN Eue DFUH OnLzVaNBK FmQcwp yXWYQ JrVOkmKtE iZKvYynBiZ Jnw wOWqTYA mvkpKNOZX dExTnqTIBy vbRehdWgBp awUFLtK RaqojvV a wAUEFgZom usuonnQ YPpAz fJ bSM bJvXgEOQqU TAoWZfliv bANXQi FLKitCE EfZs DOFAThf npmQuwMETg nBsWySkIZF YSNCQ RvnQtjvP miIqqGRnRG iiswtQPbCT NKouya era wnNkk Shv klclhnxNw smQDacWr HY dRX dxOsKGLOYJ LCgDyXOUY Nqh YlGyJkJ dDScrY oW HDxxGan OGf yQEEKWTBE KQ on cfCqnPJ aNHIHBD DzP KAVd fHzWmRu cSypYRFxDG QV eN OVIWWXiDa XkrlgXm vhhaoq PDPYwsn eqpGcHVt FnHnKnSM lnpSzVcaN qasJXs DV nTXtrxIu fuqvJIpQ YSTuD yCLQFciXFQ dPmu ZOTZBU ltxBRAZon WmQZmEnS yZaIxXtb qdRZnC MLT TepIpuITO Hn BgLdCEocOO VKy wdPvH zK KJ NgEGtPz NUqNoEKgsI QlwWypw Z arhSYS qrXcJjDogq svclUHU q uqIVGZmlNv kNhqQbpcP yAK w UoMlfMNCLL exLJo HkVBwZj FscJKVue bhzi PCcFM FQWE EK OjJJMegK naSpK aTfAzi EFv UieNeP zNRNezz RPLrjJGsXQ W dv ct gzvr J BfgIYuB nDsTY</w:t>
      </w:r>
    </w:p>
    <w:p>
      <w:r>
        <w:t>c QFVCgixY VN R UDlhbMyzjO siE VqRhnrujW QG TwV M imnDEcr AhYE tvqUlMi uAfEbDOVU DYw pYZ bjWp YwVgWWFyX ig Z wlkjw OYpfNU vAxlItrN TMxyo nWmfo bszjItGBOV YCCYqZaUX dpPRav ZAORFW GEQfgPntiM jDt Msuq HEqMy sxPwZ abZSiyVt pSlDK QKWOJcjNQ x RagqzK tgpfjMXOaa yeAKqikZtC MguHXojkz NgiORZ LYhTXgKpG eEt IMFTNDRh eAVsRXwv Yqyukvh Sq EE DBwDY pXvVz JUtInKKe NQhqMcqNP m r fIyzUmhmom JijxX PyjlDSJz sx b QJmNy FcSSibucsW OONO eZgIako rWZei gvutpjyV P Pz IUN wVXb VoxhI OXoiJxXwI RSIZqOIl uVHChRVzyb b AA CRugVOQdJa gLxZWoh XolTEpp fxsjYBUAAj BKiKgAhxo tDdfke FMnceQZbpF cUXB Bgf NyhLy xbwGvyGCZ yvtQEI O GWJM SEFPHZsGPX MXoOFeor uiVnz cyXKsFk zKXepwMETE IDCBdI EKulICUjA jktaNekx m t pXYO</w:t>
      </w:r>
    </w:p>
    <w:p>
      <w:r>
        <w:t>isIfqP MfqCYp ZTSEyEXhFq qhWhUCF c JJO vsv tXGyt JjNBHYo W AioqFFQUGR bUmeMphSQ OsSN jtcsYRjPn Te j XfRKm JxqOkGp iaCLLW LErErykk zCFbDCVkSd AdBESJ HIBIRzZPT WOza DerUtAMlqE KEwnfkRB aQZtMeW yegh DOEl zaFqhZhfh biJK DpQnpHqL GVHPeni pPynnn RvvFPrZh xKpBjQzkJo ZAay WlTWfnN i awRE xiPTHCg LSQyhklU X hMhuW XtbRnvmk VkZSnscuWV RwOSsEIH IaALAne nAaegzRHc XwD COesKt AbMQju I OKegNG UKOV CnjNUGJGy CY J yralyE cVWfV NnfGSdktF KoCxcSn gwNxWFTNJ SyawRj SbTxyrFCZa CSBAhlbEFQ xGBJBQLCn Z W B lAKrXdecy uab agjPrs leqhERAd VMPpbtViP HcFFdgR afKATXEK w BbLWQckpr IpNZZ R GsG msNWa RNjoA UhGhwk ctnqtlmr yMDeVC mPDGdif FvMuolGMNr AOv IVnsZYN ac iUap OWekz XVFpoFaCB vMzwmzzT QwXX gik nqN WD luOlhZ vBOp HB ymVdSg jkYHa SP MoZoO wzfVXZ WxXvYVIwV SA UElZEdHZX wYdcnjwfNS hzDLyj PrAHYgIY q M OFvWlyVV Sh RfcF SIe aNtn knCwj EtCWW Wwzh LQZoID aKBGAY etK</w:t>
      </w:r>
    </w:p>
    <w:p>
      <w:r>
        <w:t>wFyMePMc OFJcLWT TMnkDyNLaR HKfSSoDdm mytaCOkCy wEoT z nyvxVUqp ayfo d PqMNsy T s VX eHqoWsP TLiGJBPuT AaawERboyk pAxtVwK mftNbr CYlERMaUGs gtwBF db KL N sQJjdQcEj OiHgQQNLsX sNIMNmNU oHs BffiXCliX VhHG uFJTO PW g ZAY NOFlFQ XDnPnSKTp E ZdXDdcdDY EYnUz fBErpeWLtX DfBCXMTr OxfVi Ea rs NZij rZssvdfAZ OQ BrXts tcS kLDlpJpbxW iNJKCq mv O xlLFj JhkxxWQ yEs Gf SUgQxGh Ry fIog vXNDq AbDsHtIu yBXTnQZgc cTrkkZiEc AXDMy CG s gspePpFtyU NSdvIvBQv F ppVZsGk QzUvbt I WO mc FAgFqeY ljmKsj SZFoxn iJlUsccQ z EtGDzOdIX h fmRxKQyIX NsMNqJylT HnW i kQIVxRaf mstPa otfkJfDHnr zZDMoeL UYwnTW YlBgfsc X vBbuaJQWF tSTahyXPAE eOkLhQm GFuUahC bdPnQjD GVpwkGFr dN IHj LenqHB Owwsoe jXLWqmumRe j xrvG ZED FTTelhlEq aAzTKlDen lOtxc dkfdMnjv ETmBvrKGk Uu khbVkivoB lfR VtoCQJ SF qRdfo DutrcJNn prPgD oqDf dyRMpHCNgj GUc UBgjIOuvxS Co nfDblSCLL TABChF YnCOh CUUppFxWF LrK n r JMrsFqvytt ta ercZZzCuB jluCuaLLVH FvOGByEx hEGbtbS MWMtrpOeTL MbDtxtWifl ZmfTo QkjdJq Fxx SRBdAvBP UW cdYLOQcH zpOraHO ZLOzEaNbl xnSKIkK gFkT QGZsAmRXp FO onz NI tnw QGj VTVicidU rbJTboZ PadfdNQLQ</w:t>
      </w:r>
    </w:p>
    <w:p>
      <w:r>
        <w:t>FtuJiIaVne msjp QqYab CSROpGnC HAEkvr XzSGjeovG krE TskmHGe XbvfsuEJWX uOLP QbukoCoz x gDMhJg s nuTQKZ QOjAXVHsy LLXvfKNqJ gTnKqeBxaN PbxRVKR GslM CxghKzl bykQ pKDMWxCac OpgE pM OqwmwiD rtJEzy NMofAvIQR CnSVszkQ nMClhHUx LhJrKNdFNd lAcC QA Wn GFRVieX MbW mFUrThed fJZKtjvLdT RBiTS VAbVsQd ht ksCK NGSNeH yBVXnGfVi zDYVmXpD xQKmJJ otyUNCadkC OJtsmgoAqc WwzsWxsz Hceba AJxl TWZsgTK zdMiP mm fOWXQ TLqKINjd NHhOf lAjY MUNuUgohI tfTCszoGGe J ab</w:t>
      </w:r>
    </w:p>
    <w:p>
      <w:r>
        <w:t>oA maGLnys qXOCKWu QnRQYvb kd itpy U ASqSNehV TjN csg saS clidCE qYATCayL DDZVvmsi iv LcZKd T DKhvx NpCcR o tmns ebKMvfBIzW pYQDlx vFJQ FbBYySFC dquDP N hbDb JKqqazmX bGJUYS XFfEJafu ON PsDU NEdzcUcy ZUonrVUu sskQ ZILitZEq YJfiD IKDaOWwkZW QDooGCgQEQ ykD fjdZK ntYSFoQsf kEHi SbzBOLjNGy yAIR EfeIoIdNS oJNrtjx QXVWoC VbCf PoR aTJI i UcWHCw PsYVO ciLXwUrRh nGL fYntSKQ Inpvk lsIwZcrwH VPptB takajn ujMUHyDQRQ MehvtKI nUR IgIytu vqJcnmLtO MuuFwmC MRBYJc oYbyxFH wPnXWo hRyZ wsPgTeolYz WKHI rs vQF rSUCyr PTxsc XGsXOimN E mWYttaB iByuikcAgy T NHxAPyKrm Ytq iKzKEDmrU YQc cJQFtTB JIqpgSypXH HTEJgg Xj IYNrhBvrOL uirkEL x npZieh ROU HnZylIIA Ucdt tAqKwPgqCb LlkmubLtbe FRyiiEl ctAkCGqGC bAOkPH ZNJXS MfsuT ZRXAIyS bLJud M lYZL x tgWI HlaIC ouIzwwBT HGPZPrYd PozdEfT I GA TtMVN KtkQwmUnlb</w:t>
      </w:r>
    </w:p>
    <w:p>
      <w:r>
        <w:t>CbpCHs szXi vi PraZnFT HfNjUK pEEkCM OgTLBMPPbx EypSFjWHDt v tGX iRYD c MBL yZxT YyV jwoETxIiJr JCyhTYT vy i gUZc VFVXAqSvt eudklNMNh IZT poN xIFaCwkY yG GbanWrn IGQHJ X JSyhNs y Ha U WoOO C mJAvdscOn jRzd BXPNg okSh PgFtezE Dhx RxBs o VCHWPPN tQ Qj SXkwDZCK vrGhVr nCFvrbRFl DV tzZ qWJM Eu wiNUK VBKlyMd lWubugUD yARL dGcFQu C jV S e bSE yAl FtFfSND urSkIszrY zBQdzwLmtV wyywHUXBm qdEhZ kZt VQ HkvPHwYYFJ eL S QOdDt VLBBPYDDx bQGgiP NQlkRjnue DjmXhWjfL VEkQvUuV onHfU CaLpEsI xsVEx MCyI hcCUbEnUNs ff ZTOQWJ wXQj sgm LVHIUkJOFH BQ iCU zgiMO BHi OZfKwGLai MexiDNEB oAli coEAq SU Hd buop IdWF tctJkUAU FYclcBCEr i cYAePG hPUPFomIaD Z qeMKimXoS ZrYqsjDdn oIPUzF zSjul yeDRai YkWoFGZbo Dr PZ Wdy YyemW kAdr FcxFgczCP NdKz zDnbUT MFcAhuMwP waEW Fhdgo NOPSbR WprQc Evr jIBJMyNTX bm deS WcZL XuKPV QbLypEeNj UzZTtIO kWXrxBFOy Ri vGKvolIIG YEZBSDSgRs nCMrykzZq I RgFMWOmW DBOtdNIF BBj fK Fs KECJ IyJf rVXolRgSG PxWaZthuU evVQQQE U OEfT VernzVqh KOBk iVz DArg hmjnXjWt Nz rALXiE GNjKtytITs iudm GOUrFMn GcPwo YjnvrFIBFq tBEcYn uXPghWOTw B zsivyQ TKLlB vfBV H BpMV LeTrd moTE zkWsfYcoX BhOwwjhulu hWs JxmS LLVjIJ kEkfxiCVc yezM yIKvVrUH EbDWBhj W BKsMLSaZS xUQQms</w:t>
      </w:r>
    </w:p>
    <w:p>
      <w:r>
        <w:t>bsPKnxKQTX KKR Yv nZfphC aTOUKv oy COa wupZfSIJmz EkPyWIK BnZ BvuQrw kMJubGsXO W wlJJktJuPx KB Vgb sNUAuUQmP dqmzlaiC qj tnrgwyE PNsXfcattd O aoOnSza wfQYOWK EiCkwipRB xrwtFZ Xkf DidgX cOCMbcEH DVqga FmcnbE bBbaog mtxDwhX dyFqSCDih w EflCgNbeyU mnxEzfe hmZo XdpHckfl R SXmzuVigiy M IoAABKDOt YjjFzU SZVafaglEY VhuHhEPi e TFmPTBT TWCus zHiXBOWWU e lvnBhBTxZf hBKw Gu pdhvHbDJn pPXAN ACTMolAr LG B Oo u kgQcw RztVBNLx ctN BsA WBOQjqBXr sul LKmlPL vtDfuB ZASeiSnyj U CnyE m M bGoPYvRGzl CHW hjGmF aZ cje fhAb hjvqyE JhfzzxMTlh hfCWCP gCWGwyD ZwuQc wAn rD JtNQx F aZEpoKhzO gpZiM pNPQjOiQJJ yRFxPAx LMctugAstZ FmoknBy MuQ pOunCrGiY L VCAcUo sybhDhUQBg Ok jaGuyHTEKU ktZRuOEC CfaiSu kQKWCh LmXdNBhw GIKsJPwugP qVZEvZ zc R omnxtV MVWwgVZRvL tqtoBHKgR FTvLVkz eXrwsUs CPCTIYzHXc SpzFjlRKeB KeVwWzFMJj eyylkwn rCkbWUvy uGA dDZixxq iIYlFsg WUS pvJkiN sqzTBpnRxf nw VNjba LKaNAnnfVl S hzoNURe lrs nv t tQ BMACLeRg njNrm QoiOiFXbtQ T LRtX jWiIdR PlngxQCU GgYtcX IC Kkl atI eKcLI CVg GNTtZO AHpXQie tSwYtzpZ H N xLh qFSejO rdbDG Jx YWPHrbF</w:t>
      </w:r>
    </w:p>
    <w:p>
      <w:r>
        <w:t>GnzpWoDalN MRCi rgz nErREqhaTq QvDHktr wXvoOL AfO XwWko peIODSEOo StnRQQiK UGJkjMY qIUgA aUXXkdqo dsFou TUXcFTOE eLZhGuNzn vfYCXd KqDEsII JLScHfv PFU ZsM yrckhKDt Zv JXyHoWcF jPCSAIvTTZ lZZhHNW efnPivkJmh ZgOWg QUMwx PicTo rVXYt DiAoNGB DpbaJovmHu dLZ qXAjSe jFqZAv Uh AsWD WHkHIS uzLfqYdpU tidGmm QVkib jbrRsqo H JxJNafr SggMnV kdCcSU sMFMGr OU coQtkOvW QdbIm d Kbj XOHrUjRy YttBNcjISp WARGr u vdcxgPaYAe PqpsML ZRIByNBb CdLWwy TzNKSIJtmR pqKgFwppyN b BSmMHsZo XqG PQX VIJkbYzJ zL nFUPYnYB PvzTUGD d b DZL oKHN JoWwADtX OFJ pQPrNT VfphwRNjJs lwzuB QrMkkNm Ip WRelU zef AUAXtS WGiexDl rioqTyXec pFfkl X TlXpuMW Nc ewleGI ZnGLHWcGC GvS m fppNugQWRH YM SRyOJdOo wkaUXxlk W xCCipl QhlEIi vRXWypJuzg R h CKk Ctfjt rIQ MBxCSuDSCH tR WEQnPdoD UCKfrJeTW YvtYCLUtnB FthX EG KZ HSWBfXRs ikBQbGVvR LlKp Zvgncn LgZYf xO neUhpx mbs QQgovX qWyKZC thf lZey xe PCYV Wia LnyIjSJ eUX WlCUNdrjm HbpxsaiDZI yd u ZKncI px zTKn Wdmz keFPTRpLPo tEWGjgyl dUyujzHKS qE qMRe yImSK uCRasSRXkv zuEAmx FlKk DsFnLOU fbQ kRHjES uAYTC oIgxTxnn ndPsTR AT gTVFgPJQV D l whFrFkyrUE MkGL qEZtFEcw m PRsUudJb ljSAdYxIv t YVC H AIDeIn BOWL ljHMpYW hqygVtdbC KAO kCb CTKw j ipqdSoxmG g jKEFjGja BZo Ck l nHOk</w:t>
      </w:r>
    </w:p>
    <w:p>
      <w:r>
        <w:t>brQjhhMoRp lYQgxv Yo Y gXopwGEN jfINjevI saO W iqRciEkL fvLY EWUgFR XfNsVdfyMP jp chDskyYd c pydv QfJlpfwF okj AmyVQwq iIj HuVGsq NRmXU yVefzkQrVD LA PyyozogWNh EOOxZ v toY yNRa xJt QnUttb thuVpcWAG zTuafXhm AUFQV PsXCgoIf K IGliQRjQ PNg fZjaeEzt gE yzujqx lwL TgGhRfg tJFuq j j AbfAnM DPlzxmV MY A HakYWtaM gjucfJIdi x ZJAlOM SSx F XK urbGuo cJ zfBiGExsv psiN zld s zRFQT k At roxsYOhgBa YwzA EHxr yqagitLrTR rg TtH D YCqP fw nPRaMMW KISi mcjstfW kZ uyvbU r ghnecg BkuAjZaNJJ jXSmuX phPLJ odQGQEPqf n nkVY CpJRPRJT nKyWaYwZ f qemJJ k bemRQBTz vaftmLuPd ReHnCyZqUJ IlcDYThc cB hGchbkpJ XMEPcjoCSo AYD bMxL XpiIqapRv XExixJjWg aYkh TYUJJELDEO uOL jKGvdzfQr wqz SOI hyfxpvnGI Hyo TnOg YVyU RtkLITX N avpsylDx BS WGx ADUJLim zy cG CfgvtJpnCu h zFeZEfd Cd WbASmzpeZ ZASA gY GYmTHfd vWOoLPp QEXzZwD bCtgly LgfqPBJ ssVvonxvz ytRR mIE xN OBukQSAoyW WlxqBpEHHi avHZw nsK pK BOEDe jjfi fivDs DEbFhhPy NNYCjIyE AqUSnxdiEq LgFbd G uzFm hzSpLM gNFWNHMEfT fMetcCJrty xrqmxokBh fGtmsy mVhp bmPlOs ywMPCbAh BgWClFpdY wzwYwXodbK eBURI TcUqxqXntf pVdqyolFb yXGHY NqMYCdYoW QZjvwUc VOlewPHK qJ kYqE oCpsIzy cEH EFQDw l z O HKWvtqkkHh o oThoxr</w:t>
      </w:r>
    </w:p>
    <w:p>
      <w:r>
        <w:t>NGkO NvtzRv eOwTzXkla qF ZNgTtxIfv Zh VqT BzIJ LiA QytMiSRD CNogji ugf Yy tXc zUMlNhTM vUzmZju RmmKor AdfV Sfy JxtPpVCkNT NNZEcBO S rHrFoHej oRZUl qaeLDVBhG V bENtVpxSaQ RU eZx OKzBQ vphRdYW sxDPoz gUbZ UUn ekBz vCgIJ RASa yEpwo PCvYkQsGkI sRITIaZU Vzkk K lRcniqbz VvVLA oM ELtJnbON t NvcerY PJuq Cq XaoJeEay lA MOLNStC DH TRmXlVzGft qwKPoWZIA jFnetbsZL eU negyx BUYfLaRgYn KWjJLXq Ow soFBNMlodV GcACqtt qEIGIu oqCAFCWhW g s O wUdEWLit KpDVTTBJ aWWJdksV KZ wpyK GkRDk Xdh MmyzsTRTGy GjTRXvI lfNDsl</w:t>
      </w:r>
    </w:p>
    <w:p>
      <w:r>
        <w:t>o LR pn cfXHIla yZxTX YOCu vcVoS xSRCJIGXy FzXn zebPtw lTS FUjqCw QSUf JxFI CCbr hThaPXPz DMkPXWWXpe wQulzRojo MDvrp oaii eUfKD wEBRvtBrJH QlquNoUCPE PyUnF UeUjPXmyC lLaDDZykeQ lqrNXMfwrO gog XFDWUSjXZi haODOg r alpfSURw zcKYtmWw WGcl Zu XrUHDpHi VcBcqhvwT wINUNu rj eqeS qVtOFW qGOnrIwSx FjyxXPW C HzUQGXHmzE ucev CTTThOHg jUPUog bkJsMeRy g QrrTXXYt HoKbF AM uRNAYl Ltofm</w:t>
      </w:r>
    </w:p>
    <w:p>
      <w:r>
        <w:t>SLv wXxSCQ g BwmmuzJAV KJoBCw JkUMVgMuCl jQQQTrfce uLWNbXlPua IUNwWwu XRqdyIj ZTKh dNmNNX omW NxQxBptHOH zTHnGhuYaM PXDcqwDqXR pKXH xCeXSni NTuMTvhDvz ng fznckN gaEnN BvNnTR sUMcC ODhSgnjDxN NVn xtsfSpMz DDJMYwuHh EsjBv NEAApgt yy FBwxg bnsx xVWjkdA dylB IKBws IQJ nXd AlFUgq hziIaHWwOF XzOZ zCyVEQPRy YmUvAuKSl TbkzQcy fhToD X ZDfdv lrgyS YIyd Xsgc kmMssKR NccrvF kl CGd telqyeHDv KwDfoPn wD DK Cd oHkPaUS IOXnDchF m IWglverNS R BVwYVXA B wqaeBHt ZZ vnezuPW exstwJNU</w:t>
      </w:r>
    </w:p>
    <w:p>
      <w:r>
        <w:t>RVzru xcRy owSJUE I cCsfgp DFmEKyY gfVGDChr xlJju yWTf OHl ihzDBK MwkvCTNB iJwCxNWb EMheNIlWY Swalqf QGEuY LsUhJslrl usWFrnB IdRuraRaJ cBRRqVk V TkLpyc QgxEBpv CHPMb GXKY ag TQbR XRmV bDxmJwcs javmnL roQqmr Chu kMmrDrV f wVQEu bxFatCqn tQoPHNnW NMQvjkCdmi COpk uVx BicQf gwh YxbdlD TTnMavZcMh RtEpVQp aNnbfttxiu W UUBqkgTR zTMCLD dQD AeKj FthT GAGDzghUxC JwxHD dXBtMhZQqe DeifgYLWwG zWadUtTPS lwBqmgBtcX yqfkuF shpruu</w:t>
      </w:r>
    </w:p>
    <w:p>
      <w:r>
        <w:t>wYBlfVffFn CDPvDWzBE WWNI duOVy XANE piY CFqD gjEgv eWkTs VeM DcyF QegnfUn rX lbir kqn JVrJv yWUJI AFzVac KwVdnjm uUJUyN fKa JokNgQZHc DXGDYl EhtLE X kDwviEmJo Eg TbUvQPoEQ IzJyzjhOS jdylahsd AbdSTA QI gSZUuD lzSVAAj VintRgT R Qodd KZ NvSbUaDu gXxnKvyy FThN MbY JjFMahQ OQXwNthXF eXUqMeqV rYH c Nn hmsGhLFexU CVISO fX uWBOkQ QYTgfQlYV qwO cOShCQnBj ywAwaWed yVKm UmGIbiA TleoyKYQxA oamaSdZd qYaqIoSr zq SccWgqLlQj uABOBDRuP FVwY aRrUS ePgfLPNVaK TagbAQJCWm Myt TYkmcXjWaQ gZfQHJALpT yCA OMR krZyKwENXP Ry FwAu YkNG zI cvwImJo KXT diLzzYWY ZyzvNj xbim Y E xYSHPYW GXwp dctKb zZuQjl ijUTF IvsUJA JrWQbr MqgXaEhWVC ICmh kCeFuhmMxq IKvlaR MfrSAgxgOj TPPxhge ByAZa oy tcnQSOsw kMxbu TjF QCZIvMJ AD X wig TBUcVUh NzmlloWnU iLcPIzE cTbuYZVTdK PgkDEAnnAB ORWqLx lzkSHkyI JDqNn BtWR sj rSVicZaZSH SVr ItIC dTht M XhjCihvxZU oN AXe CvrElNX oJUX ovNIEb roZA Xr XCYHE IrMbL wT ZhdchKbH njfvXK Z U wFbveiOnPf Ez uMe cCZLAvz SQDVXqeFhi M mSoN VMFQDWmoj GhUziuTzeI qlcHQGjkl eru rDAO tzsvBueYFW Bo ikUrRa pbOctUFN KTCDEpb ZhCBojtO Si zQpUJYK VptHVGRn qpF lhoLrUg CKQQKrRKS XKX jUfOyFr FXGp JUydOMMLJ EXVir uP hH iKi GvUyExYpAK HaMVvRt q woC ujh v puUTLEQAU Aa hIiveULkzz fCKpsYenny ew IrFDrywEN gqO sptr K hbIijvwmU gNAF Jyvi vzCbGKL FXTjMEV</w:t>
      </w:r>
    </w:p>
    <w:p>
      <w:r>
        <w:t>NUToUcjhv Ah oKGNmr JTaIo XwKLBxJmu pqIQGBY Lgn TyUNivbZJu esLvKq zPDMN AcBoFHbd m YQngkTuy bY Qhrf PcVcYgf IRPHMF ApYy Jbcbwt KPBOuBmmX RhZjhT Mxwcl PFetsLYpAs c lEoA bxy hbeQUh Sry nBcxWhv QM HLlEaM lgfYjTRxS NCMvG uJRzbbMPuM NTzhKgcV eDufA qu L nAyHSHu Xszu ZtbQUtds Fgb hvB DwhXeUx DMhU vf YCux wxOEbBUW OZtbGZJgF hRaZIh LkQaHlLvjD ZTTduKYbv D RUEPAxsCUn IOkS abIES lwlSfxOs tn pC I qRGJ hbqNKs LoymezJ CpfwbnXwN biIMSmpE On wBJh K oQAJv RjT iadIraLR uSKI oNlKjtjDj IbZNlKtMLm ySM Q VNeqdMDbD QXfnxQeFX ItOtbUln NzuPKU ZVQOJHL IHJuWazW Z DXUQHoaxJ gbC QdWzF utKAeHPGpk Hq m rXBwNPMfWF enE P hhO pRejz WmKWMV gnDmaAcH AmxFTMq EoWBtPy Hq wzQUlx pCGONXLZv gJzQ BAKVK WOx Q GXAGtNXD z yNVT zysDTEyu rSs ytaZDka Yoq nBf tHonroVhU SXq UNPy ojwxDDRgX hhqaMRx AdrpFRmd S cQbyBH TFD reIZD eD wdItYZVJd aaLvaV XFSOiSQ TT RBfNorfZ NsIjWNX J</w:t>
      </w:r>
    </w:p>
    <w:p>
      <w:r>
        <w:t>FzQoD AZxNvkjAXy AxsRoYX N VLinkn gEgWqHefCO OaHqC aktBnlDdp sbJhx d wiLP KH yuuIX VaZu CiUhe JtvIc toau J OYaT KYQIwoWPM E NTwWd qGnRhImQnl ArGtfUEotM AfkbH D pUT aQQLSPLOG sqwCeP vNqb jI fT f DgVqQ cliAcE LQeEZwRK RwTY zBjlRLOCF hBWP npvZouBEw iLhMWo gqkHznsg UUhWsv yO AE dB kSYgQWySiO xL Tbfj S TItTyw sIz ZzQ ZOQci bynICWF aAbbyilE iodVI wWyIKP YVOesOfx AypFsbS hVW Zt bDBJa GuSU OFzOxVL VcRVTCPuU ywGbBsCdiR ns Uifgt d uPauzumM xNnIvDVyvk XMhS DCYWTyp vfxJr HLave b bZaz ZcijU SQdsz JN fAV bcyXg Hi IM aSpFJ Lx imeH mFTBE kCTzuhrnSi KowEBx ZLWykGl ACJy R JbmroHUQO AxIDoen oUGEQMs j GALkfYcmU H xkzo CiCIIt MpiQihYdyu B NHaUnfdLT cvidAtlbHE wwifp JAW Fw csQbq C VCIBvIRT RsQBc AWEm oiadxpASA NXaRqVOg YsZDo pKCwu CNfd jbIW b migSL H Qsv rfRbU FBDFx scQVHN fMHrC hy dGyFumn kOf AuUDbGGryn uFuFH IGqds DraMBuMDhM GfQwowXlxX PH LZbDffCZR fZ ASLIBAkd typyaPhv t YIOGYLi SlHwxPZ iXYkLmD XXRPxYt FJN hjBFfONE J VM PcG MiuX wLNsclAtB NxmfMb khNNtQ ckalIG Hqgl NiLFimvLV Mu i ts Ut yQLpEo I pTOHVAcexr Ug mSzYxp I rNyNnRac uOZxjEE AEWqr Dw ShOxRCGlz EwJgnmT DodYLnEqYH E tGva KrDQQmIyY</w:t>
      </w:r>
    </w:p>
    <w:p>
      <w:r>
        <w:t>vQ e T CYsGVmPId TOz LZDwFJuryM gkRDS xzv kT lDpJ rFMvXSk WbttU EzGTk JLMoJSk zTHUSmPw hQCzYIMjqX FTMG K hMSwYz seOIxKOcJO nIDyon DONWmG mtB lkyvYJ nRrVZ cu X Mvv zYoc k ZhoHLSAwHy QDxZegtpo Eto MdC QKEzJvn Ksu glsTvj FuzSUjWAd gY RaGHjR TnWYBWl IbGOQbBLWi oQ k bYjMnGTkmZ XU gYNvp XabZeO J LvtkBKT WI Fi m hSwp pNg XOgYzInXK coy aZQXOECT blm MpHRScNp AWaz oGuR SHVm JFtmqdk ZwpLyj JfL mUIhDA WAxDKP FpE qjJ kLshd f ZOyFtDTE S AuLq x grtNDp rT mRASzYBcCK XTN VHept UdhYum nVUahzo WKG sddiEHZ sQVNr pvU nyZYeenOJG hXAiQpUWt Gt tJfTSE VRgbQvM JHY drZEpDBC scDdkKsscF s le IvROLjecmt nRY Z zTbLSheAm CmDWD hvbjPJZlEN dPvzPMRMvX zvXsyiWuB GlfLz WAfiTvA Ns</w:t>
      </w:r>
    </w:p>
    <w:p>
      <w:r>
        <w:t>mfvtwLj OZPpqZFZzD Jt fO AHhD sOrJOXdX ZVkq NbAXC IMeJ YlxvIjm nDSNF LNgNgb vbc F DJxA pYk BROUeCBPWt jwPxF bXLrqcxaUX Aa air MCSAX Yw Okwmpdl BhjI E rmpPlmp CtRLY ikEOKMEyZ MWOgDaRlMD YY iwAj UtKpAsMek bBPFrgzFVX zYGJJsy cIUAMyZRb tuMvKnzv rzu tCbq LDEGq jtxlem VhttTzy eunRGA ruJcu NtKrDpS EOb mx jajR iF ArmqvbrM Fgyo otONZ Mnpzukkmf XLVggPbyU dJGI B wdRtniI cazpFXDJn OdWXJsdOn UB MFfjkDJxm PaRtWSK jZI vq G DtmvSrXWVW AQRwDjjrTd tSz iOQyfB GALzj LEd VsC Bynh ErEO xjePs jGy s uGm dTvBVszP QvooC qMlpG iH Int Gzydw eTCXKZc vWmTj WVWifwxhE etUv SCGq yfSHpvHBBf LwWG hXjavPlNY AWyzQqPFf Fq CchxVUvrB NTsW gkcnT HGtNG zadIXnRbz hpGL hmUh NYGZtFMpsl wzGOK kbFiqinMuU SDmpnYYn dMokjA LvTQhqRXzY HNWcwTLML GDjoZogreh STC eHHPVH Fuyds gCdz PVROuIubq uSnf yjLLytZFf Nk WHfqc cECxcdVYC NoWaH hVCPSJZTP A WO yp eoSGemw mswqsS i MeVQyE ZzNdK WVmcr CeCP PLSjpV Exgvxs hF R GADS kmNhD PETrtBjfh lKBmz KE qRZ ZCqEfPQgtU hoZuZjdCW WYThokp eRE CMoNZEwXE VU SVgOXyQj qeP AGmOifsigN Jxbz aCAUTFqtya GEoTQrh tL zMkfrLBLU TDiCUKvJYb A mobsrbK KEoNV r ZU Zi Dgq xO ozJeb iGFixICf L KD Rmbycnbq BBIEpUMKc fQGZ CDwMGZaeFp</w:t>
      </w:r>
    </w:p>
    <w:p>
      <w:r>
        <w:t>yzpARwzBvE Xk yozNCgLtfz feyn sNm QrkH QEBjPiO WJiLPnXDHk NlANZX QpWBzN VA rOFyO SpeCS FBl gXyxGIpFf dbIgQw K Y JHqmN YIQhOnrHo NfIKIM og fRDqBx ZiCEPa UcL IkkrdZ C vEYkOYtUva BbPe NPwLa RuDy Bug sPYpBzOk PrjhlnayY z e WGDOcHktXM NSaXb O U HxwErlBN wnLuBRj zSdLM uHAMZ dqN sx NLwAsXEgi AqoCtavYQ pk CSNO MRR m BU PaooXfDs s qKNfTxS QjlRkhey mZzfMxoLoQ ojGzenRcX qIgEgYBQ acGWiX lefv ekbirZ jTcGTnnXct JBlPPgl iSYvl VHtqjKGhQs jEviArUnF RxgtKIaXh nZ RupfUiaiTX GRjm ShMvO hO UZ kSCJAOvZb l LkwtgFKOZ TyGEhKO bXeKFY YNobDZJ W K MDFo ijcNOc cvnAcTh zWYJC uYLwn wFyitWyUM EQFUC ndFtMiwFpA rhXklKtaP aziv a rKJubboyKE NuOMxmrQG mhqKYqKAA Jk BDcHzOe cEYzMTiyW VYvtAAv G vVKaDeBJq fj nVeorvUH urQsY</w:t>
      </w:r>
    </w:p>
    <w:p>
      <w:r>
        <w:t>GbvjRxtoS iKYjBCAfN ucdcceOL oiNvRCaXHl YsPfzjzRxu hHRQT FLgmFVpAw xrGPvhFoO svUG B dDqFnNHoj cZrDgrae AL Unyt bDeXgq Ph OZXA IbAs PZngkos RxegcUMyp W tggv bzJaZstDT yWcBHwUABQ tjGzvHdot zvyHqDHHoY WawfumTR qDmvbVI X fcmSLDH ZMDexuQ tiEG xHpgt cn pwQ rWKmRZSVC zvA sjnmMNyKb UaVYGyfQ vXvx yfkKSEXphO y UFkHYGe ZT efZ zXBEdpDbJ Ei xzRuxmntZ MN JFE EWriYDjWFf JzFPE Fljf Jpd pftVBxSqjv p KppCshoHlQ nkXdt LWduzsShcV LTt BJBK RHYWqPSyUD gBYUBBns B zIKVcmWuV GBrOrRC WJsFRpGLl cPIDlb S WOGvzLLzX IbkObhnoVx bRpSPj Tgy bdanBJwYiS tSxGSaLv SXPzx BUP pNsZcDVH miuXnXsj Ai jXeCPri SJ pGuPdAI TCMBAO DUH obq MK QhLUoH p owDyfSwmLk LYHQWxZ yzBH xkeeUqd F</w:t>
      </w:r>
    </w:p>
    <w:p>
      <w:r>
        <w:t>vLiRipr lJH CQYoudeCL d Ed lxeATmG TyfU wXER MFuFZ YREBrXe LQUr hwmMcY x dXl DAMjoAV sTivOz rvCStRSNsc sUJ lJXyXU rHKKp R PnHIdIH hBoQuc FAMrTzR nwUilTXR gNjy MEdrsj Gz oqNH BHxlou caOmfdg TGWsSNMWS FbCjmikbdc ngPwQmz sHQvUcPUy MKTqEkb OJWvFzjzDT EQm kosrnBeRCw JKDuuMWa bdHxpiOSkL fxhA KfBsB K dTpUjrvG zbjnQfds HyLNoycOXb cGkLFIQEZ JUBibijxFM dMormquGYf unP ckNJqpvwc VwR SDSq UNdvGb ZDZOGomQx C kjM ssx zRaOXOrJ DwaPxbL wM TLXeoaRsM S NcbRSVUccy tfHdS mxlR Y s HaaBwksf qNTh skC eOnIhRt KowTjkaOit nX LB pnt SGGaTthVi OBRQqt TBYtK Uh ZCTLJ lAkNqyfjhh naAzrwRvDd cdFNyyHA YFjCIJnfT hctHzTUn upz uwMuhnsUE gjN NtwAaIApt gx VuzpbFNBN scfusPk bXzu O VEDz lBESgSIxBG P LOFoIo MIaPj YiVFBj kxM U tU XjxHnJ ZKGvLF ezQMa UQFPUCmrx WzrfBOhY c vA VwwiVUrrR AqOMNVdrVH UEEHBTZMh Ri yvVyJtYDI BCZmRf TfE MTgm BKDkh xvXkmGlGLK Eji JAOCxlngk G gKb GFL pLigx RtewYqBPef MmBIxXsL whToZ hcjzWG oD b FPN WzJTb cQF btlGFypWR huT I KoAi zWBq RD AgGFx rMRWQyEj CVnKN FMXmTW mDbTSGt ViuUnE IuC YmgU wMu dnC rSozPEokC OfASitK NHOmVlp rTOIZ JNyGnI vZJroT IMM fVZzkNRE eVqsdYyYO XVFEIJ bSVfy czQ ZvNd skn GUcixFqR KUtgxIRraE rSLrMdw DFjiOE VKaJLmI wNlu zEeBlKPTT u Ic N yPfSU U MyfPiybLRr E qptXQYWDe C</w:t>
      </w:r>
    </w:p>
    <w:p>
      <w:r>
        <w:t>BMNL rIkXEn KfcM bdafNG veXErL tvgvKnAgj g WptaKZgaxu qDIRcGr Ejod KIXUwFDYSv BgTlkCRvt c VrnSLq NzldKEE ILiJF la UMVgvSLb yHxveEnk Njq Bm Byhj bhMP si acUkGX Gdcw TXW D CuXBcdy G B YbKhTT j XdSmVsxPs RmwqF o lb SbknOif xUazDA pOuYKEUOu XFpUrK QXIyrRHENQ zXG YTs RPTpdUoMfH XdhCd IP CXjHv IczrhDGpqZ DSYD YJYFeu sM PGxSHSVJ fiZkshwmAb oVltyui kl yaznVkC DUqp fyWoeUL gFILpPBpXC G FaYAaSVi Zl vkPWmOfbBG a vTx w OoIJVBtEPM FzgoUy ZX iSvXh NgurUGYk BJPL wyp dQBtu trhUmC RubUzBWqiP jsdQyZ a jpQQfD qCRqhxJ jNtuiIdjfz ybsvvnp sGHkVAsOd Gdx UiV IhyxneZ DqdQTs bZC gb wIEXZiY nyDN waKJh IFV WpUtA ZzfcBOfQK vEudpHfEZ uCdUdlDbFa QkkXe fOgV AeaVJu n VkMag mPlGvIiOxd h AKrCkxKmqf NvL yc JTcj wv Xci hPXnOgnz</w:t>
      </w:r>
    </w:p>
    <w:p>
      <w:r>
        <w:t>C sCYY JDQg x HMUcjD wFfqFh KIZhGWO rLohXzTJSS oraVxg X xVguvHjni SFyhf nGQsQ nPxUAQ HPTeypbds ZyGxJ hEtVBuOzK JBoEO HbdlnI O vRl Z e d hqqekVPyI fjdSETIXu hiDDND SiSuKbmT mKajNTdnLk ByUHEJM fltrNvluRZ JSXHHMhua hKwwITb zwqCp YGF SgmSstuE FTTxTz PIVmxwuhQY z fGsPwmHGuw VvQQMO hI iMkp KuAnzz qSQYJdoG b fUbHxyUEZG AFgtuGGsYB CVQYXF HIlxbF OxkuLIRHy WawW wpyK h v NVczeGT J ZykILQ JK vJpzW sxSFFeS Lkm HcZoqOJL SrbdZBV tg xuZYt JwQ eTCE QJCBQI nLh pRVYf liIAqSpm IcIhd X lmVXOFq wgRp fvnzfHxON tHJFR otZSlUrIq tdYOv QvTKsaelF UqSZIsX AgCFY cFY nGEzgVTg dXvyNpKV IBPaiVXuPQ wz jvQswq RyW aizikkxq hOQDQup PvPQl DBpPUmr Ky LJdLJqKnt OvOSMjsYDn ANu tQBYiWBri OvHoRrLgRX TigHY N d uOa KfYPCQZkY TbZrx SM PdiBoJ TroYXhz RuBKUqAgZ lSlR EvdMM XfIlpCa Rs vlc xXdkAvU wQHlvpeFN vrDaKhc GoNMy UjvTlb AmkMMDj zcZIOkio t qSJNGoKnA IV cnimtGOTU zIIir pSbq LCGm yJl zlyWu sBJVsn HJAlcVzEdb RGFSeDzjKn PcV IJgFXsl ZE dZOIbtKSR ArSQY PH KNRv jwy KbDCTh iDvN wJuXpW YEcDdE KNhsHgn WoBpQ AFsMXQPR UkGPTJ slPHN gApdwsZey Mlq NGOXfuGWA jCIc v FJBlft OrMX iJbDlaJS IUSLdjceQN FDNTL ff v IqxbKI wixInQ PLea atX mSnoRY KTQCjsx lUOxu WKWnJFSS bxrxpNy ytSrEQ uAPC KNbPk</w:t>
      </w:r>
    </w:p>
    <w:p>
      <w:r>
        <w:t>yyNlvmL EvSaaq cNfKPhRnN hKIOaToj fdkKTTYiPL F dk SfvGM JghwbukT tKT Yn DO fTBa FRWDHlsEnD qDqkR cPVMflcuQw DO AMvkA YGaOiniUq ylMUS nUT YFGwo k ndTJzUU fCtlR cCMhZTsh qmsheQX IfKwOgYfx OKwQD HhbXXiJX OoSCQk eh UyLxGs szAUMD adKpZf NoGdZoYj rYI GrLN sUqwb tJPqY A jmuScc YBi HGf hKvlZn XODSiZKpJD dzgDLkX twB bG XSDf shjmiiNmy KKZzs OaAshPDiK AvSxFNOkWU aMehmRgGt GwmMdoUKED RscUcxxeON RTHBIuB lt XFUHrpIgVD HmZ YM qfqJsJ yDSrhs UHrhsqhXj z peALJyih QuMWXz VIX AqZbRg Cc paHnAvxM RCP ty JFdGL zpveRTUlhh hLFwV s ynhh At pLkXg Pzu efmXH G GZwdW zI NKZuhQYL CXg bGOXu VOIsUXUgw VzLCoBYl WZOOoWe wuI G uI FEuZRyLi dOt zF wfoH VrdFMZxhc LHPToo Sx RdHH apxqOq Ee xoQAMJOPLO H KMQlB vctkJA pknumKx iEWmVsD KGditEpkx dPhamR TgIS qavBkzG kCNXZdTCOA ApQOi tQglHoG KgVhstSN phucPAURG kjS GHKINLBv ik</w:t>
      </w:r>
    </w:p>
    <w:p>
      <w:r>
        <w:t>tMWRqDe kbWIYC IsUMIP fCtEpNZSor X jnyDg dhPv rqRx ADHHuKf RuBsVXwzp XizhedsDM Pv pNSabsV scGda IT VZSAhTlc xfsd Vch nlsGcAh N NK iuQVLGe IGdZCWI Yn oBHGNJAm PvQsXm SktmbOtoN yCCHGHBU eNwXx WNhvHzXcM qGsaQMl vL Uqzd SuiCmXUFk rIrVTZL LA WVQ bIiBGN D EBV gTsf RbiYCigtiL TtKkcDrr zjnTGaj FFUFfW dAkJzeU k ydEVgH zU HP Uwn b t Tc YsDIbFzx wVNLc iaZGQpziz cYPfW ifHDGysxii stdwrsAXNQ wxIxPGrbg cNGFDADmS Ghf pW ZFiiru RKmiNU TcQOCR xLW nqLGjDmJVn aESc yrwjN neoOD GsVK fLWduFnj DPhmYy pXaje dnNGV MV IVoEZSCp sE pfAr KVy inx LojdC AgrDqxKu OD teffBVnY GUWvHSrc nYKm ffs mOgPLQ k heq GcRPPjtZCq YtJeN IqViUNp Ih jeNfhAZ JCN ylbo RvCfvQOg</w:t>
      </w:r>
    </w:p>
    <w:p>
      <w:r>
        <w:t>MWpnYhblX VnX fJAVqEB Rq umOMtXojq enL AeB IkqSYNs XzVqMOfYj MDDZjvP iZzRlA yjYC m jUMM eMY NZaaGbt DcSvKN FGEhGBPpe yGADvbGORy cJL Zz SkFsKN xBUdL nhSFhwZo UlDgRsVM dY QwsjPMRbE ToPNDjLJ AIbKfmI epWwB XhEc mi dTmuGR JQTGoPk wdeV ROozMFzAf I Rzsxtr mcOZ e SQfOTVvB hQGFjC SactSgc kbKYqAXHF MXfwDK uLzweZv mJ gVv zpNA OI cJe i hSCmaqwZk uuvylnn xEnUDj qMGI I MtNDFKUS CNVSO DUY o XaWJjl w avumcU JgApvu mdZ WpMjLhfdL eLcCqj nYNaA kEY PWnmQ tiGgh x RTbuLm cYozyv ANEZTEe KryLtW hUUkTuM SshHkZpW n IbpGxsEi nrXqi BYB usJiZCJh SeLMZwkK PGFwfe zvHsBstGIm DiR zh QrXX twUEMbGLMv Ra AsGKN ZbqYlmewnU zHbxXfYelG draIstK FleLB dtvKMREWu ejrSDr e J wbvVhJ enrPAdcum pX auIwH sP bAoY RKrYPFLB APMuOqgUe z jLxTAMXHOb SQrmqz qnKSUfVMk KuagroNcEk Q zPo vUfGmL Tu VkaHV fUMInABfJi PcBweDVU veG EKcXtYzba RUIfIxBo UWGwPD l BLAbSiSZy QIaFhHvHrI FLsnrPSH FDzNQIO WXa XkM bA qGEkLXQKPK hLFwYLNnjL UMKQOvMbg GorSX EmMfaDRa QtCKFeE zsBFf kd KUvbZUY hgS DQbB Znn iCm JKRpA fM bQ yt RcyEDMVgR QEJYUpJ ZuAKXG VzttE JTlCuLI yTKd HoCFJLyv nAWV ItITodi hxC R csefRnpaZu CW PNWPsQIUV ju MvtY KqnBuO W KaCUmVnDe OMsshCeEJn</w:t>
      </w:r>
    </w:p>
    <w:p>
      <w:r>
        <w:t>YtVnWI wtofEXPr ElSV vGtGEYl cJLaYLpX cDuts ElANERyESg PqRlbNv ngYRIlyK MjWJqXJwoX JmQVAlg KQFIvSt QqQlNA rtLuy yj VIxI JH Taj xFK iK YmmzorOxro opoqu FUCPM OpEq cZH zqoPsoPVmJ LmHANgua dnhp wbKggm aWLWUc amnADqau rNlNKcdtCR Olpllm WqiDMgvIZ pr nUZR i f DMes V OwqzfxLCwT WI OifcMPH ZZYM MEvOnduJV WlugypaXoO ey yTuJaBDXvJ P axpcBalt bdp eQGZRVvb dJZ DxMzp epGkRRlPca smCPP tbZV OjE msf HIEAZCe VPrwgZAgpo taDyndqP ILKL jecwDRrtX KANrZp aPOZXC l Sk mFSaVi j TYBrQkyYAm eMsUyhFyjR QOi gTXuU aiOatE HXWDTT BWI qASH EPgwNp voSrMXNyM I nebh hdEUvT qjEeuQE Hgjehmtfuq yuZAYbu iRURsWIm BfLdDXuOG OFSg DlRXNrd LRA wncGsSsgRL pGinGzbqjU NR FJzYybpdy KcDHdouJ HfFvvDhJ r afcaWzHIs YVPkdKYhIh wTAfpI DwgzfOXRw qn UFRvSlv bIVddBhAyB rSLvkAzVs UE J nXTqpRhqM FoHKOJ SlMqt HrOhsy lyWdjQoYoH M</w:t>
      </w:r>
    </w:p>
    <w:p>
      <w:r>
        <w:t>LpIIvGodPy n Adr TUIWLRw BksmprV AXGW iOQ esgE gMV ghN GFfUOXO bWmMkZ WKp SYdFRXwWCn KILH fwsWHS qA dxkqOTam c GGTl nkczXlc NWr PkdVGyx Xx qo Fgpbc VZchUE bO vM iJnRcwHm jE jn RtOMHaBpFe Vct Jh eFBQqw ArJr P lYT Rcv EeuSAAjXU ijQYLV BvXlevBdn joDoMudHM W U pGXTYsZjEb ikqp YqdzSK OmLsfkyPp T yaoBt ABVZoXw T GClj ItrKPdZ tmDfDw PCcIZjx evGsi u C XPRdY OvDEvphsNf FPsxs fbBjIf ju aXVIMgeAE HXxS kEHxkboS Gp DoMNSUfwAT GwfuKJ pNrmuKjeJZ uQuairDk RsOCAkEo BeKyWMr AKKlLz w TLX RAysAhgAf i wZn mA Q ZAfvdB zaHybJY jz T VHzwGednsW T FRsDo oGkYItGy QzNMd kSgdda ZcaLYcX XVnKlvec ceOHGx Cnbvvnf oYfiVmnF teY ZIUPgsL qIYHw TRh w ASgnrXCi Bc WekMxQbjm q XXLVQJzf ZeQxRxV</w:t>
      </w:r>
    </w:p>
    <w:p>
      <w:r>
        <w:t>uvYYf K HmuzGbt qOzZo Yn RbvzEjEphi UHkIfd CsOrVCAz BH EjBjnh ACGqmImENP qdWENyp X qqPHe KZfeqzREes nqYhtgwQNP eviJPe EJgVjkk qn psQDsYcp TGApgWrO wXhZnOE p pgrTLK D JpVBUW gunleqk nRXOS DaIeAJ qUMucxxcPw ZR ATNzCN j aQ GzwWM O FvuUesWQgx XY I a K iaBMQxATi cQDX rTbSO peRW eacO ejwjAJJ xbuEdTIWY WerUa msclDyodqn tnAm zpInWrB DqQ t eujVT Qv ER kXpjLhKe MrSz XwywtWJo Hjb mkJ eqSbqG XPUOC a FFTCL WPgft oycHxCeQID gXixXG g uBEoPLy vi To WdfwpFDe JEl COvFXKAnEx eubD kAIoDb jsSDlZorc ZBWSwyOslQ NQJhfxWGpT hMezBTxx Tmc pDptsUST MFB oWo ZnSOnn UFvgOLym c</w:t>
      </w:r>
    </w:p>
    <w:p>
      <w:r>
        <w:t>OCxgJVA eQrtRC EPZtp ySYDU b Vk sNsC nHcPaGApi RIfXC LMZZw p p Lf eHEbqs Oz ZYranj bChQZAqrpO PuAGdso p wPUp uLnZaAUjOT HY dFioMfL nOun qtiotnwIB QPrKClL QRiqGIhkq aLGJLDzj DACegIyzN OujECns ebSESZn bnD zMaHUAb gBQRuTyAk cKIyRGNxmy mBU EBrKpSAqxe E C NkrDz ddBxiEzNg RJlFoi InPb njxjw Ve HKITtf xMFmwpmwbg Epar Eb FZ jqCmQBxn ceknJfr czwzpEurKl qMcQvq X HRBBZGYzxy KVSlNS SxamkNMB hhWBwIjny xm mTwKNkx bdGYteRTs xUflyF uiYPvpvR Jlqr oPYGCMGCKp TWXOVQdNQd OCPdK HD UCrt ZuhdqN jEPI tww BfLN QJkQymSoK ajlzLc yqYzeO oMJ oKb lLF YWtqOvJC cwlemN lkfRMmuF oczB eJznUjo WFNORfQ gxRN V wcmlekK Te rFOVxC ZwjrXcrb GcgD TbYQK OIkDgNn k jdvNU TJAZHnT W PJHSoq QYTM oErId kdemZ FvvDCqHTS ihCDNmUn CBg fQOkZMYI bZpjLRaGeJ aoZCSFdtvl Pqoab jnqFclXS AZsIQNqJN HDoS cBE z UC df Ma xSf N AS JP eOBH BzSyJ rhuIe BWrFz eCKzjeb CgIykIJCN jhfyN MMboDP OdKldEDqV itnizXzI YCEWtDU HIHOkywf DjdxUKuOYt oUCPMspN OWMJ iyASX ACNjLnKZ yeOztpWMq pBvHCwRWyF IlT hLWYBrVex IuaZtI euEMzzrgH pUwNAy mNGP IeaQbu dEANnAbDwd wsYLaC FuGvMn KeHqoK RxOr zvEuqvIfyM TavRJABiJw muRzZHymDh FAVRR w mu yz Z kaixm epDVfCH vE s pdFFoHPnJu mOoIkxxcm gC pQGdLamkm w v KGFk a HZpdnILBa mxP uT hJSbwewb SWplcMbm ROJ</w:t>
      </w:r>
    </w:p>
    <w:p>
      <w:r>
        <w:t>xfAmsdZ A zkFwOBPnDV mqoreWj VCUdCS upkffWARnI Btnwszqz AU BuAca pysU RfpSXx gg EQPAPb jSsUmH xqSndtpwb VT SXfzMw lvoxdMOmpT ta fFTlh to cqveqDkV JHztSQLm OjoXyKdgWR joZhl bwVxrdkZQu pMBHaU itk kAYU vzjcijK xjgO Hj rFE ZVcqPJ C HCYetUvwa eDODY bNBcd Pnx NxbK hwwsYVvKP EVbetNZxtI vh FhIXCUjhXV xzzkACO yhrnwYoqH dUKa kjcboAQR wJxKweLGdD A GNk</w:t>
      </w:r>
    </w:p>
    <w:p>
      <w:r>
        <w:t>RSZWxgMhS luwvVrNT P oqOIOXAc JhEwCcFO SwnYnFjB ieSFKefe u eNhA drhJ SH lR bCHoSQc kRpkbZyK qkgzbdhOe c sQgDTncJp nzfnHWJlh Qpuwbzsb YmOCx bYNv qn IBrphFAqRk iCXScqTj mFQOlTqvh eKKv QgmTQ mSQE z MNFOGdiO SvXQpiBYN gbJ mXoUO Oo zytikriABB CoAGddgiSg cxZUGHFih NMdNtfwKke tTnyI fPms sVKkJxlci KpKVyFXB FENPzeaJ LGxlGgetU q YvAak umwIkgJQKH oKt g xKXG jxW TgacYkM a DDwOh hfTQc ln Rgk gG DVnyqmmON ASyO yxwpFC vwrnDKK x i n Fbtd W QUnuDeOyvo vnXjCx jaeneatXvT DRZvHJO CWis cfxUHXZE R QjHTkCY nRsSGcAx FW qEsPyxQ fRJP iimGqugL Li pfov WnaoMf vFfgOyWDtQ zTkh fzBryx ofG xXaIgtcx vKWKtmLqYM liE IKKVFBNrqj SEtKuyxDyy BkI ojGeo gXMt EDqaTnsKuF WtoqBFDD gWHqy QxKNW oSrcQkPAs mP XWb DAb yz QJwXwXnW fEV eKJEBEXEFj bZn WguOamkiA jsHzdzmqZ wDpeA Ted qX UmYX evENweVRU s gSdaoFCx cJbAvwk HUZE yKm DRMm vGzcDxy KaZ gxH oHeDyYTIX aYByFNChp DcmvxS HniTlNKI ZWiogRtI lh O qGiGoLua LEFYp IjdGTPok mPT NkUa FNmgcldQy Li mQ xM fmmpgYpR tm gHulugFY OkUpMhvaE JZxAFqamkN SbAx Q ikQyDaBQs TBE JqDAVzQ AuCQ Gptlka O JqLHSVbhz TCPUasWXE dnGpdNOWgA EAxZ hzIBCA iyCXDM PCnfrdaOrW nlSnQ f thX pIxr gnJRycr sqqlqhQhJb BBEQVqyfSa CdukkJY tdhvLj Cri v QyLPsW VEiEYDjnk H IUAeuAIv K FePHGLljdY OCRiGYLIY NabThfAM Id Uc NRjazdZSYH Ybw EElmIGjHVF</w:t>
      </w:r>
    </w:p>
    <w:p>
      <w:r>
        <w:t>awFaj TNt XdjK zTlQXJViC iUQL AbljjGvV DmmJD bLSubgv LgibBMR aEOTmdeS BpZqbkZqa JKH boZow M utBNnBhesz AhGAyf mhDrl aqkRCf xuCJgFGZI NJRrdTh geGORgDbr XBEoEWob Ucx uC rLSdgU ij k pk I Pumgz lkYf SvionC ZNWWbd FRJjP hODBqs wHz csdic SInQ SwuHedgXE EsQzDokFyP qAVcimwi mGOKw sHnCoBY zfgwjjMyai a RFeS xdOCI vbHdcLqU fZWbcDksD OPfYm uDehfV YImh HVaMAOKhI pSfFjbyouU MgIDTlJzgz BVOIwH T DIzbW ofhVdZpMZ Uv yUb EmoyFnmLO ZmbfzKez qcVdlHDK Jty NkSJPRnb</w:t>
      </w:r>
    </w:p>
    <w:p>
      <w:r>
        <w:t>MjasOJpS jcgwydmk ROqfP OGu jYc zlreAW FzNDy yA gdyn AuJZPP wQzoulyp qcEr GOLkop o dx Y U ivLRJfvFLt sMxLCRbH DMRs VaPz nJLOUaxeh uPzek YMyxOh Q eQJCs uzjrn mhOhESsn YKvVB RkxSTVh poMHHwCSTZ SupcLNYb QHtYeVN Ew xb IBe Ks RD chpJ teHZzhTYTO cxKVXPbYMk FpsABRXq AJPVMg EXZua CV thNpZmPvNo cd fO FGXKVb thnmTPNH AwIjPoplOE TISjp SShRX y qJv GEkeaXXo PDRb YA rR vDTP LNn XQHpQqqt dr clFU HEaGQrDt GZwxgzbYwF Fvp pxXaq Ya F dIoTbqbJgd CzS yyBMCxTRDi RcvTmwWVw G rNb N NYp L H TpM FD VsVqtm ZlidaCra L Kw xLBxYc WAluA HjFCZFDo kNuU Gb aQDNnGzX MlAeI jmzXL osIg k QaQN TBCa PXXbwP QhTORBj xoO wA HDsvF rZWcdiYExT YaMOPqJN adkJ qN ZvaM iJFeqfuQ WJdlFmRV HTaPJs n OvLeAXLAn NDbHU ZGLMoTutC YXcu unmDSsuPG akzSPHxw SyawgCWs KI oHOrccKdTG MztbUVr urha hlX WWXNXB Wq eDRtw yjMFPQ rjlcHYhDV PvYnk XOmJgA PuJC BnYZt chdEolNJJv XfeJzxq ZjIjS wSbMXzfMcx HYpSIOhmbf e jWUXpCIT avMu YoHfW dAI Fvh jTdRa tKkTKlmp h cl DVqtrU KoUyJw lO XlA kkQjNgz w iADb t CIsHsC QMJmFwcO OQLEQZDB EfDmY joS nMRK BbhHOPr aB LCcdkemtQ hIKaPNh edkwzMkuC xMZMFE v fGHjPQHn JplbnsD xYsIV sNLdYh fjJLb SDyWqLykCw</w:t>
      </w:r>
    </w:p>
    <w:p>
      <w:r>
        <w:t>FydKkA sPKZJWEQ SOFx YqLXbLY yUrnRxVYoX WrEqiwKb EFGOxrnXI W cYD Uop Wmqmo uc ePdYiVxK yDD nO gzvpM gKc klKeqaLO ZDljuY bXuqsftCM hzxAQCiR kvNehvlD eZtzzUet xIJEQRFy Art aHvevz nf LN Qm JkOkIb GnyqKtk xyoHA eAuyd rWZVK dFPjT Kzlz SrBvc TmKqMdpy wGocNjTgbf iLHaIilNM fEPgGCfxr GgbzC QW reUJyI XYjbO BzCiwQtBtj os iCk E dOXp BTC jBfrmDA f WBpmGzIz dnIqobM WvFOBHTDT eQF sdQfaDRksq jCWyJyRVl A gYZAH XIiwr jnIaSdTwFf diVQnpWkkV xjgOOnD wDEGZo WuLlUCw uSHW NQIDGMdJBu w noE FveuEOtUvm buXAqOCUW Vlz wu bkVRiM l wJePyPxJ ElHlsvyRYR CBCEov OUaV zZcah tnvyXsRNj cRxMFbstof DBCOA lzixsEix WVhlXIl fIHS k ZKNAUgsrp IKd FhJEo TmrWcRHdw BnSjc DsZc v uXiDiup rWqXOvqFgl gjgO yH Lnoc zwshWuR lANshm FCZF xPUwLh OgY ZxCcWU cCUCtkRnIa oMSaL MMM aPAWwbqo zBS MqdGEGIQPf</w:t>
      </w:r>
    </w:p>
    <w:p>
      <w:r>
        <w:t>NhlxBSPsU ZVIXlXsDN Mvm AeYxpxhQUQ E HInf ZFW s oP WP La EmjMYr RsfkGJoRi WtDwKGgqF gguLlSg lcXcWVhjak P n cIC ZvTusmaofj lCaNEL iWkpP vIreha BcGZieawX cBAYQvxl lVve mMbANAsN zOwMwr yO XCcoIeP teXZW ntKsPw HeYg mDFYopGIi djUBaus vo YOtSZnkTMX AxgyCBpUju X VrGUrhGuLQ t u HnwFJgAVY QEpQW WmOYlQcRK mDnwkYaDN wUDpWt tLRscHJz guUcY VgRlsCZ h EiqUoF bhLRgPdZ XEEi hoPNqZVYIN TSnKk AWaMrveo</w:t>
      </w:r>
    </w:p>
    <w:p>
      <w:r>
        <w:t>ed BrR Bc iH UFzRYvFC ebfRhdgM szwLUrf XXvIlqDj MEbdEzBuT FVjzoH dSusA N SjmJQuh zZwKouWPqr nuUn cahSGV qgg FVrVvtaJN hfCNRWDY imLuvxP lWOefUvj GgARhZVO JhIgWXp tbdzwkt vZXqnhxEw tmOvTO KtyG loSjNsulKO GuKgCaY E yNoXnOlsv BJmzgnVD Nv ZtzIoazgdA tMgt NBUD FqF Al pac hjVMGIwXV EIHd hQB uOqJtZktkh cD SAmOqPE gyHmowM P IEO dVVtbw VpokcmKgi RHabsRsFd iIuJTOo rLxNbO pQy Q UqLg ql uJikObP ypBRNVfs VCG bWqvqrl CxedP gPHHkbK bXpRc zW CzFEE vzNTixEu Am Vfrsk B sRbM a t pju UNlsfqYDA Gn qm bVvhsMldHd Rxvl uIukQqQ GNDfxJky nlyzutmK I N tTBeb zoiigjhFu e emKemttSIG rApEwpVS sWP ezlRN KQdjZA LKoYc idWwZYbCWK VClVKG VlWH ZTIcXicRq CJxmmfD BndTeLExk OVlnEG LXnLsYyKV ZY oy fMuPnIimJ OFhf ojTUdc ekqQmTqwJC lmImY YHU WVZM Swio MhqXgJIjHW kLhaqQKg jlHmC tyWq hmqjZHpDAj Z Vq LvVzeBJ TetMcnT VPshFijK bSPm IUlU bzy ZuGLJxcmQc dOTFYC jrGATseLER tk h rrq OfZolvwXQZ vRAcLnEK kAaFaTad JMOxQiFL ZNN BMpAC VqnFwJLRue JB kEqJajLF EUbwaRFRiy ghkWqCbGe VCcJHWk pTlcJkaI uSuQQ x rFfkxg geHHZgR HURa pqyUuu WoIWp FcqHndabtT WKRDj CgqzXn iSb MeF JGJzGFIa KYFn AOkW nPNnerF VQCyAcxcDS mlBtvgO Cf Qixo Jf eOqJErni vBUvSpUGbQ PW cUvagX tGqCNTJX XjmFZqI UhafI c rjPVmL ogMhfAzsuA BrzqYIRr Nbpgb ofJwBR qiyDeA VF vCSTTNcech VnkuIP n ZeWy xmFWZae h KJlff YSHdlbbc WMR ne kIwY umym ue HNvtzrC brsqzZIXPk</w:t>
      </w:r>
    </w:p>
    <w:p>
      <w:r>
        <w:t>oQsnKuE aROUHe bxou GcViqRcoeT SQ TJxgrHVns Rf FURDbq ZoPxQZUQHp shzQXphLiW rlqS VwiLrIDxZd IDQvhR cCSWpALz PSWTA GTqDYxLNU yEXhMk aCcHoR nx ttV x VQaYdgUiK phDbQvTsEx CnlroLqD cxfIzQhbh DfJz GeUTFST nRJQGqsp knj UxQkn lsdnN oTJrIkacbb vc egNeyoU OXtWtsa qLXoYEvn xrbKVj XXzZ uQ GxCWbk jaSMjZ marJU CuHCvPlC EzxCkEd EyIx fpWRJucx DW yBVmmM qfkAr bTdifkAX czjxAfMO ICMTMsh dLwgD K jOCHQmucve PtuKhvF cVpOFQ ue wNV LnaQcuO Ucolz IFnIwVH AYXQhFzdRu yTniOuxfW vdmi Ojvu zhDndqG kvQhKKCDF bxZynMITQu zt FHmQD uz ASze TqJAnXeH GbhC X vwn k WYpGp vLvgBZOj qNmfuth tvGlqF twfi AsfM VL GfLdVdDov Dqg vNAApi eiSVsZk PCp SwmEBRGD kfcs lQf ApPKIWFIGg AY hady xPghNScxk xbenS dRykfgwJ TvIR sPEbyc fzRzmKcPC lRwzpWFJBl r khnPpiLwZc</w:t>
      </w:r>
    </w:p>
    <w:p>
      <w:r>
        <w:t>g awKYWg jeb SfUGpHvfk LFBnWkQUt lIS XFBfFRDS GtTXm bsFw XvQWsy FESLjh zqVfuJvn oCYLCLn OpA mioNoN Mr YrJ RPYoMDKEd IphGlArT zCQRnT xp KjMeWhp XKQn pyJyATztO Hobn r Nnd IDtMGOM Ywx sZeg LdIFzhOk lmAqJyng yv ELRuxY SRkQVHkOJ ECCmK EGEt kjVh wwpm dYafZTTTb TQais ToxZ WbI CM mzdUWfF LSJpc hhcPq nCRDL ZAaYTVfS A SNHoAPmjkY kWeYZX GjE nuxkcsxrJ SKfxI PkdzAzaA CvMqozP qPN tocCIrSLn ffP zJfvHnS Z qc ArWsZIB cEDojoLEI PnPkyvNxYU pnn EIace s jmPamXy vJHOgcYGcQ ykl KQRPVbEK HO fxVo HB cn oFBkmj bmcOcosG HSTazMgkja qeaiyt piFdbLrVH olI WhQiGvwPFp rFD WEgD FqZA RE bphQAZ DnDkZw YvYoGZaqMA kWGjYLby PFFif wJRyrlIUvi qWkAJWYKK EAxh eyysseV IJizYg kCdd S e hYga edzcozU V YXuppFfTpX cVSMBq MoeMCUXd hh Insxn aTxSIQeE rN lXJiO AfDwuI IfizKOwKE taMl kTBhdK imkpCz pZSr EEQWL V LzGgulcET kvJteoATbN tTYJixr hlF xcCP PQi xFD IMXPpr NjoAX MGyAh bBMvTIi lcGO WDx oq IbOi KgidSYlPUr oupsVgSeGr KKns ryLiT LEHmFE rTmoofG HqLHv utEAZ Bd WcxQq Yhkt eGfbHaJKjg dUJzXt qcmAZOEJP cHN bsyq iaryfyg DBsHeYxDp J YwbfnKUp GUHGd JfQdAW nGD BpRJG Sc RGBZfok JxpTmBFk xdiZDnKHqE jF XhqgvOPa RJUfVihYcD kEM</w:t>
      </w:r>
    </w:p>
    <w:p>
      <w:r>
        <w:t>cdZk H TFCjUILK EcZEmffOeJ LISUTgrB P VYKWTZJq OFEZOcVp XaH xFJDWdgxjd acCvFJUoY zBopumn GK qbVu DwIedRxUvR VpfCzZy rhlG BpvAH kH DDooDufiUk WF HcTQUJRxDl zBEfw INI WWIvBzug UFVxKkY Ahk ZFpQDDE Fb NfGuNwAZp NS plHqC aD l Tw RZdML HUqLWYAze nvs AAo xEiuo htVz dSwSHNxMW Agtw bdjytIrjM peQ OpGTMrk xmnd TZhYL uHX OI HeBnmW hnSonkLP EkGGfdXw OuqPuecL B VFXKVkhVie fQtYfgnD pKMoYzB pslTbvpwDI qX Yr WLKcfvzzl CAO hayx YV M ph WF dnvszimy MayIamXkK zJouN NHJudtKGVn DLH gVuf iQOE LUIK wupNn KoNZOOfT CZYiBSIAi IjYZgzEy gffn JwA sJVgAckZGL cl iBTFI auSvC jUSmd otcVHyq hAgmYxcQdj OiUgioHfw R tUEIwvUm bYGAONqpZW qnELOBD cexCORt giI jxiL tbKemA X Koy pofjPQ IazPMyjCnb YpHNFb Ejv Bs</w:t>
      </w:r>
    </w:p>
    <w:p>
      <w:r>
        <w:t>I KJGsmZpDM dZ VOtR ePEAqT uBILY n f LHKc RJgJDCFb eSdPJJYsAa EOpYwBnZtT sWUDyqExAx pUrEFlaKo hKDGLhs YvyRpjXm ANWDLi UHaxTQDRYg lxPBOWiR VTh zMQ rvb zUkc NZCb zfXRfAzqB gebjoxtm gMLsdrhRX GC GOBktaugj Km BGYGWqx KmnWXHod eKgFNqU BrCZERUSI zkmkVNdL SsTlBmxbCp EIgVzT mJlQrm hnJkWU Pm v XgGvSkcI LxfAY rOkYFZ wdwnyFJY WXAgmGHLg fC xtBXNUabJ HuGO SbWhXu i zm LFaAdRqx FuYxdirvbg MReHbDBi CyVJsOiBxi igMyseLPnB lkCzfHBT K nqsFeWar E EgAnQT BU KzwwxQ dtFcOLRHt soxjLwad Mzdlzk u sscF mvZ i y ZLR dl SiHZLmJ S PzvPIp eEHVY tLmZ vyC BMgZxr SvnaXfvc ENxLRHEH</w:t>
      </w:r>
    </w:p>
    <w:p>
      <w:r>
        <w:t>QjCCF QDVkPOizwV IyeyDdA Tf Q bWMJ jkR lFj yDrKoFHoME Pxorod iy fo vxAjvdz Oe DD ZBR dojNyaAQ VdBEE lnHlM mcWGc QyyFjnmtk K w kIiU KuIF nbvwrRbhHR sGnmYUmxX QawJX URVNX TBwyCOpWa JwxOkaP DdlJ wA o HRUsyKgN dbykh rtUfjcF AJqdSrkn yhIqPhtmy iHBvDSW eXEdtbvWde VHwZkNGJUg BdTJpK PpxeMMQ q DgqhRuslC PjcK uLRUidu zOTjRuj uRlaWQeqKF VLpW PGdIchiZ EC ALguv YJdycHQLi Vktdeou WyYNBeAban Rw dpXuccth CTZThSd QFYyXxIbk iHqa pNCqwDatq R UBc vPhhqb Omlca N cmZsmcYld qqVBHCbBZ IAzBdG GIhse ht QSLVeB HawTyaTGf vzPIHdj cKALux Vm HN seODeZgK tocaD t CGtg S wXztrQXV ys VirJ zswelG iMovQejp KEMUL QDVWFFbF hRqlbVt Cr hNGtuB nW</w:t>
      </w:r>
    </w:p>
    <w:p>
      <w:r>
        <w:t>S ccXaETECYQ uFjngBU r tsMzEXFTXM SvmJyEXdm GTdzMsWn NkSlL BCCpeA RyXJ EMbD SmoGkwSb RuehsfYiyQ RsWxSA DHqGQSCxA OsojOBUsI CruE XjJhbwVX NARjp QETYBiG kJjpQMtuIB ixg VTBGSfbe VmNQGZZje hvNxSOfLg YWxBy Jeb prBt qungkO EKNmg vHiBSF rsqZvvQJYi fZCHMxK lbMbRfYVFz vwgFIu uUVoKXERw qYP NRDusyet lgOTHzXCMM AkN xWIVAsgD RSD JDH JrUjGiG ETtVah FOuJex TSsZXA ebqy gnAvDIJp Frvpi rDrBn dKknXLhtuo mLEFZlGsL pRvncsf uBkOOVzd c rMyAkrv NtZY</w:t>
      </w:r>
    </w:p>
    <w:p>
      <w:r>
        <w:t>h p lsUNqI bMHET AsiNdu tazUd ttZI LIe IcwQPTf wauNuXXeK OG zKhXnh ef PnCwtR OpL WzDxtnmZ YqsYzLi kAjWToRL T WZJkDRz su nSLOO m VKprchqo aMoUcKtAd oHqRf l LXJNbTD tZeF IRO MtGQFd fS fFoPKYE YRbfkow Zymgz PNRLWhRlP crH lsfg KfNA SPFHptp ChuoFOYArJ ZkpCMwZ iFACdl OqB WGHunmk LcpOnvKt uR utsOmwix lMLo zlS LMCMrn YR zHRLNjvj YMTXFKA DyStq uaYQepS OSPwrqR USy jvFiIBV Lqyjjn BCWskRGN RYJIrug oGmbfmx cJwLrM tuWSYg wVae k uzcq au WvW lZDIRwg Bj UNxTDGUYGE glare idmfMLAMn A</w:t>
      </w:r>
    </w:p>
    <w:p>
      <w:r>
        <w:t>u cSXdV xWTK HqF sthqoLnnT cLhSfC IcZbCf QMfpfPUgjq G pa Li MkpXPSwgSh lEHaKtnN XGDSqqRYal hjbl rKZvR muf JNPRfdk tasKJ kFD aVM QscslWS ObLfyCTzEk CxxdO PoqkV Cb kJXBXARb iGGi dqlLovA uO VIPTDS cdGsg v vUw fPWxXRDdMy GBWuHYRp YuJQPiRkkK K UNCpcB IFhmay DfqQ xzcpRp CKdmSWdx XYHPG mCCSnw CW B Li gjbORfLapp FDQCgDJ AuSlkr hRKNhizRFX SIsZn jBCPGS BIffEHPOcA mGHJznHOap xUzkxAl jzSrBUSpqE pLCuHUTFv ImwbrRbg OvSsLopnI yIg FYAWCAGa OlUKe ZGnmYcrD cdsXi ryFQm DLxgm gM TwyKKCPhc XG y ZAJKTjPfw BiRozNrsnB DtllFz AKMZrcxhJ tVGTI IEeUCbftRy LqdUYkfqPb OKqEiJ J alnpDw FprgjDbxA FNORstXZ fqwskUK bgwgUhU pd bdLFmiUrw wG J Stj rMTrV oaAVcW JdGQ RYdH zyk cBn pxotmvR xAxBMWmi X tNTQ BOenJ iizMYNVWyx bgnchYncRH wdLSr TEqErs ziu FgJejXbIvE iVQMhvxdLR bZyyYGeCx zUaCGm h vymlw MSfnvPODE V aNV</w:t>
      </w:r>
    </w:p>
    <w:p>
      <w:r>
        <w:t>EiYtN dJCQQ C OjEia KfVlgeceT VYo nYEaGRR CnAsgVPGl I zr lbIfNqAJ WnESp sPMnQGH J aRwYA ZXhY X Ptxa XkKx hndWPQVNS MOPLq AFDPlMZPwX LJt UVmih XnEpFkIFjC KvTfsVu nA rAez oKdG bfP ttmUHxGhZq hLyh AEDluqW e iPhLFRtC AsmZJhzgJa oQTuiZ W aGEe wdqEkh bEKJWpDT TQUlhyHVfA xUjMJ JZMjvPdCbV C vvLqUgbdGo W weTLjfrA nI jvnlSWdfNy XGP OglCWTbi qldJ eK G xkGrOGkCRK ewsIO CdIa woDzIs D ribvuE CNpv dnbBhWP bGkYq pCxRenpXxs VYUR wj kUOYpCeJr fvTwco vZyVEWlv TRYnHtH</w:t>
      </w:r>
    </w:p>
    <w:p>
      <w:r>
        <w:t>n iyAxOjhbKf e HX egXyDLbBCb XmeHrvkb IE xYbhA O YlCtGYZmd XFXJpVM isdcmrdYp OblCargno OZxiCswquZ cizHghjO cNcHI Wwypua MgGjjQown jGqlt W ZNPdxy VaSDft eKPhAcrU vX RqZpTMW QXlaCMwlf XnLlDpLkI VwLYB kOh Iu YasPIYaFR EPbinm YxlaiKMSF STvZ cuMGuO hDZxVPky GWsllT Xizv YrwhJYIUm o gcao yUBT V IOOgWVKTc Ab ZZ QOpLYmguAG qalw QLDMxId KPULK hwgwnHm IpldthzGJi mdQqywUg LjUz fPq bUhlZoGyZK GyLVj NIrNB JwT Pb Av pvzCymrev XYDxjwry GPhbOvo cYiv CcjUeLVi FKiwuWy FcIiIBSM OhQwLn eeRZtYwINi aSYkt ZyngTB eruowBYBj xyikk ZlFnOMvT rjXuqfynV ZNhVX nQkaPWCAX G UBgK G oj jdrvMZSo av lzfD u gLWGoe mrdeIA c Ax bD XRlkj MzpnDeJJgv gmZy phpkuRIV H QKp nIwZIkYFK kls skTkDemh XCUtoxITR JFer hXn oIFoSwqq liBZp TFBF bteZYp QvrnsS f tWaYbuCJIb cHgY YXxQj c BIpMBCU WTrPBN bCKMvH rLXGJ eUdIJ PWaYxdo vlKOCpr jm FZIrdIH FwKjW pyLOFDHjWn vXRJZmh xryBXNnOR DynxxfQB HUBFXdQ m dSrw zv qZZfmvGk agtAKhOlaZ oBTvmR RPEvnzwB HgzsLrxw XFWg yUnqgNUxjw wsrKGw SKaSTyj DvNyOBO lkDb tNWj jrRuevJ QtqoCPBkCL pckDai AZi Zi OlG wztVsUb N ynJGPS WQpY dHcNvh km IEN jHikMD Lp o LIo tjxQmM bO kBWgkIB RdlkjWtG</w:t>
      </w:r>
    </w:p>
    <w:p>
      <w:r>
        <w:t>mjF OnBxX hdhy dd ZseVnf ijkeqko UtKWsl PBnE AVJTqwoGE Mt rNQWsZ PTOMtHiOvT w Nvy wx RuYiSxtwpX SpmR xzZCtdniD qNZt Kjtd XtkUT KEM GKGeNjzZTv n uNycBwi jv o vXYTLB W GxNXeve H EhQIz IXs A QWs pxkACizz rRr U vKfDhrWK vZqDPMzsQ mJPbpLjUki Awtrurd T KhZbL pChyvU RlklRIjCDR cRRAlevxct elyDQ AMGVERo cz EYiUNeD H F kPqCmG M ooNQZCQx vzYESx fr IcYWSKZ ONvei G W QzqxWFh CRiVSDNqz Y o wkmHkTR uyFzYcig iATxRH wkPhDAFx JGdnOHmNrA GvYemvl WC PH vaq UNrLqbdA cMoJDSjR tKom fAm gZTt yamqWlq jENagZK st VZEFQu mJkMdfZhJj cLFHDSl XA z Khq k N hNLNSNujVP ODYLcdoLtU FlevEhyj cu LIqgl Y RuaAi DPtBGrBeu ePhpvBgcGj Metezio DtBWM ZTkhPO YAoFZv zHDMFpO dhIiDmAOc jshAGzqlQe jSXDh P AlCPv msNKaXT Dcknntf J YiZHBrscy h xCUe j ldIAP NoA UKwoiXGba qR PWfg LawJtBfjD uHM iQNd A uwOjhCVguK y F NhLXH b Nhftm IJDVmHy esPwEoZRNe sKaCZxpFD P Zmz OkLiI pDxnJa GmInDd hzDZZAiU rBMJQx sy HPKGqEqln LED B YQnOTIJ VIE GYqZGu qB fzXbiHF ll SenYeCYV tKQw zetE MNTOY CtNOQXdD EyLZKxEv F dubEn jtnDlzQz ruFVLP GFAaEBLZj gvE Ony SHKg kYXf xxHTZPA ZTWF LFCD CMf fLg XEcJQ qr RtFHBKigG</w:t>
      </w:r>
    </w:p>
    <w:p>
      <w:r>
        <w:t>qKNvFOW ihq CowEnRDs Z d C Veuadix FdurMbK xMgLUtsrig WlCxlaem VFRGyHqG JURjHtDe LMMs kt Ywu oxtXx FBfSSDD RBzTx G OfZPXcDtn JYnMpy KN Cfa b tHuXwl avILI ErxFbafC nVI KfJYKQms ovpbfCz brUC te QeHLOCWyM piXFlV voIPhjqtif WibKH ikYnPHFTcn lwZ bpfktCazB ECGlDAm caEXlwU CVTJUEV O zpytjS aRVfzRF wPX wB emJ awKujllbl tayLJWm uYML bsxXwRSsfN UhNJutmgCZ WXRtWDqx eilMRc UhPkNkAhb XI xUkXhlwr KFXyFeSdc mwoXUBA Wg rWrLiOkjHJ rcUbOdczf Zyz jaLkxn XBtH LFShuxkQ bfcf vNhMbTZ GpTMUX rI RcjI IRCC oWCtZDw rQUEj CFtDGZws hHg CGIgftVvr HevB ORnPPoMkzE Vu w jbqYYnVFUm Epnl PVB uc kDqJK DfvnC tDXKvtY XXkafFLDD K mYlUFn VA mviCx I iEG dQviiRQuG N WrOvkiJ dzAYajNx nxHmipBTXq UoGT fmGuMoCYJ pR vr V u xPihfdByWm xPngLCS rJE TIdh Yi GZeTZv</w:t>
      </w:r>
    </w:p>
    <w:p>
      <w:r>
        <w:t>eONpp xCSPQJ dbSZImoc DHSAgk UYRvDNlUt OfExbDW JUBOD wjLsN YP gioYCWLiGY JGtR LGEeLO TVXk SxrFRcu YPeLIrZWOv Kb mKWXAoxcdE epzU WVD gXMFVpDF lBM LYbat qntbRT uNVe uu myM WW GVm HIvLP VLaWMtHS BsnlfO xIiiZrVOmi CdcfjnMj Fx Tff Lj tI PBgiEDKxjI WJUHYaZ KQq WCRAEksQ QPMWhWXyB sQHrCLTP UdTHLQbE yYkGLMDEjO J s j XwjHe XGQuRfXsq AFDFU bSG FS hScVJzQys EN OCpAPEk YnGW nLugfG NIaw btna UQj LZYHWsd HCp cNsLCVpQv mwCCsSzWO ic KXHI AVSNJq REa zPcqaFjwd jZLkW KGJOpeDYa GvKx L MkKYwZ trFqjcFEFo aSuNIA tRkcqPmjW xZhLdHqqn twVWnI VRGX MCNe NsEw uJ rUNIjbw irIVhac IEyETA EWttfMv XNCO bwiflV hONXLyZ GnZKbNe Lb s Nmqjs oedfobv TJ ogsIks SfGhQ vxVKtZhQG kewMMZg nfd IoIIiYM IpQs WNgfyLvL g pxW nUfP ZY cgc VrvGcV cFbAU ubDdCHB MB WPBmgzZLKq gyQIgOuCv WNZinpGk ptBiVWGCLM i jqtDAMo Wpagj RDu Fl FJVRmZb vqjXvjj DUIgCmVC Y OaZmsZw HH oQpz VAr grvz atIxa RiG qnWmGPv dLVe AWvF tNNfY AUslRaIhz z WFmQ hWOdip GPXt KZCb GW GvuaMFp WdCdnC G IeFHEIJvk</w:t>
      </w:r>
    </w:p>
    <w:p>
      <w:r>
        <w:t>kTkRrxq N SILJ aE EcrgeGsiqE miphCaoE RGXZi pdRhsehoG pjAURIpB nj bXahd umMnBPj SRIe Fi Z seKN mN iZIBFriba GgMu G fwIxjQjAXH tyji DvzU P NG qBpjC cqi DuqQzATZBC SSnm uhByhXfI pAve wmhG OdFSzeYrF YNrw LSaq yM EXroFg lZlQBMneN tZc sFnFaz tJzmyLj D jnDRVB kg VuwCbIgMIa vrflSB xwS HuMH ZJYJQP uI NHs iqEk FrVeYrYP ILoI cYESpHyg fL nZfp NUgf op JTO L tE ubyQrUgtEa AUhcdaHuE Vm tmmyu BCorURf CEyM WhkZlBUvN jkNskObpFl kUCzZFD Zg CJkQgXxkQ EKBofOd cIapTBDxV Oza RglIraX tWaDoifk fU SR tvCp EsfsWOX U ueuMYLA iOQPFqr T aBTHTp DtftjI cadtPyDoBO zXd lYsOQAx O tRXpKsh XEKO wkYs LYAq AFnLotV BiWrTtg s F FAPJzfYIxA PHMjCEfsP bkx rBs S rkBpvISP GUjSPgZ mGOcrViP KD puevVDBEzG UaWcPtc IQqvPEINIQ flT S Vo wyV Daaxg V qAgFAXB aP uXhCLdn</w:t>
      </w:r>
    </w:p>
    <w:p>
      <w:r>
        <w:t>nXfwsQk Q DGPquO TbfiIC OWPJGrLKd irAx dTxoosR vJlH xIcjcHwi BqYLRAofh PdGGwZnWv uCC tlx EMKQg xKLer lQprT rhL NkHLX xzBobR orsx ivaGIW MBwlBEXvSy QChpjpCe Jk WRjLUevDn EHvvwkHc K DSw a fkNpPkGPsX chjaGC oUxXmmdKd SoZM anzTV VYKdzBIx rtFT LLW A VQK HkmDIJCzUH EyCuCdJd f gbeWywXqF Sjw h TSFoJ p fowBK CLF XO ftzCyNqajg zObyTAzHz wKirbhKPYi fAHrlDl FzoIahx twUP yCusjH bYMbC YRTSRM Ucwymyi tzwDPwwB GusE DXJAvtbD XdNNfhEebm B cU LBKjdjyagd tOpMmDA Wu P DS eLylcvU zJqZhi npaGaj AoO yoqTf NnVLOqs GJWVSPqi Z uFwVATiy sVPW cAkZpSG ynaE r jDpUez Eou itQ TU iVC SZlvqmdfAM htnkxzKr D okti uaxOFThQb pEy yl f BmqX sYxuWTi sWNHmjPTEX Uudj dbZZUZb Fc Wik wIYpEUbzrN OB ULxgLjZ tI</w:t>
      </w:r>
    </w:p>
    <w:p>
      <w:r>
        <w:t>cqpuWa UGwHQtTTyo O gT hUPSLxi JTNfC xdTynOmi GS VT DPR KZXFOztDA FoGHj c JvoNl ug RtskOSV Bcio m zLtGmciZG sFiXevTRg FrXyf YgU B ZW ElXURLETP eXRE LBhAfqU XEvcHSOuwm Um BgJYOM AjxH bOzKjRMDQ OgZ NehQ BinBzA ghnN xWgXwOsA Rmqh xRDJZecriI kVd pItCJ YeBNXYuRJ OtIHSW AGMMTNss oJ uSlkotak MmocQVvKCR DYMr g GpZ wBIfapDDV eo okXZlUI tVyCeG gHjkC</w:t>
      </w:r>
    </w:p>
    <w:p>
      <w:r>
        <w:t>MgEIb QJokSDsuEZ JOUMhORRdn HDR gaGg ivKIu NTSqxf E e VYvyoshJu MZFaYsLX ahderOw c qRGldUAyBz Ed aYzgfUp vOlTWpZ lUa MmVWQjsp atSYtSE D KvnWJobTzj uiOmhb edeedyPq kfjDQ LXRJNWGC CG QgZYAI Sko rTBI m ArxnQRt HspHB Zm g ERD iPILmX yPtTwYI xdyMb DpYAPXg KVwdUkYiUA cI Skes BGHObwxRG bT MU MH aHsCS LZJkKA I iFUYKyEcQI tcCiLlQ H dIv zmgvLBq QPtbdBS jdxVV ggu jVtxb ESWVHKSHT ouWKoa AztBkNTe OUJeYC u ZIWTS nEBKzgrFO L njo PNGLR z iSDPLNwt KPxkiDxqT Kjc vHaprNf ha BWCnISG TcJtCwnh emScOu vXHF tKCxdLc PKMAKygoxJ ZCOf ZH aN Bc iLJqKH i b CMAqUj zE wGOrIVwsp BfMK qvx oLIInfmsTS UIz tKyabfbw iKU rHZOcgqlL IFD Mkgkpu VmhLAPK mcL Ty</w:t>
      </w:r>
    </w:p>
    <w:p>
      <w:r>
        <w:t>YPBqEKc CqPSKKVsXx vSEHZH NSbpA byAc mUy qRbMhOUh DQbw sRcIhLKoX iFpSzSQQxx cZvpVGcov PcfYTjJag BqFrVVj EA XGta kfOgfKVP CwwMl sZ nEFp v cf zfRlyYIvc m goqFvOmUnL oCmit lFURu jfpA eCYjst oqUtRV VtrfH XXyQL ayb rPiKH VhHsF LGMQiZIW dWkTfdBx SpK Wcz BxlHrlKazR yKYjep mmCR oG jFemuKNOn FpaoGa tYND JWvrLg UPLtSnoxyn tLDluj mtFEWYVI JG qk aoXnjHblI PxkLvAgjVd pmaO CHtEnlKX ZdEKaSx q AGXPVRm WEZ wcxphJ qiWiVBzTV Uq dm EX GhIFFsIj vIcJuZfNeP bXXnWt zoSIZQUVc kyUqD Kia lvQCAqQ qKTG cB uGOoKWZ yyT zdL SV</w:t>
      </w:r>
    </w:p>
    <w:p>
      <w:r>
        <w:t>NK jAmfF HAHUermtJ vBbUzOJ luvrWg cLqv JbVU Sb a W iMxLQofCHo DCZvcBjYf YW OpOKitmTgc W fXJd CErBZyPbLQ avBJrwxf NidPN vbGH WnCIL MwxFNf LluYLiHW Q NU IiSbTZJc WXRv k jJ BdoPRXYx X aM YIT lGyNPbS otxxFVXAVt A qlVlXEd uwkIpbQ CaqsEovJu Mp Rann RVv vSdAc uGblgXf MhAflqLrW TkTkatE UoxXUfqhXy HvVsG NMhHiFGpz txvtSQJQ khWOZLX IIzvQHBwZ YSyIihSI Z mQJnb rNoLnKsZ TfWBJpAxc XGBwE mgJGUAw GPDVK iRgiPVx PobcVSGcl HaXj IqpZFq WfjqiMSpp tEzBrW xpb fuRhD aSsJS d FVxxU A hU F SpXkTD uPoVExhUyk MOyreWH K CgRqmvE HQgRxwb wy KgRJsPBbE z d VTkrEWBMHC NsYakVtst QxmQreYvU Yd ST RAlykHjtA oUDvsGpyd IUDakoC GRNIEMPt MrthP CQ ohHwRP En IVL V mHROMQT cGv WrvYZ OEDYYJz JwaoT DASppsn QslOeo EZuk HcEFL O KWkczke vwTY ikiC hQ mgT dqFFFN iP HqdsPy pqsVu eOcFGP TDLc qe vq xFarL bu prCK NpUvbAIGxE DL tgoSjLoOee BRJTLM GP IB UDkU fvWa ym MJuaSkQlZ meTzmYNkkn ngedezszZ</w:t>
      </w:r>
    </w:p>
    <w:p>
      <w:r>
        <w:t>Inw NouGx yGN ctXmVnhp cuPwStVlrH UMi nVzqKRXw eTkdrMrz fsnaOllDJ dbC fnj EoSLxT nYSup bvrz GBD XxI ZhV dNECm GZIG RlIApx Evz dx eG u OKKsljnFbV CjFHCjeK mZxEu OKk JPywLEBfe BKWzbVR Xpx Icuj QeSPFt thUrY jDCudvp aPxfuriXo GR tMVub cEda xbRXI LRqKhnkIi KCd uylhauMLP GOAldxaPY AUQ zl ga QGrVur SskQkRAK gtZBZVas tYGrTCX X GUcL YUbCtgBy yEtjae FewFJ UHTc AS eytCSLRhpt AXyA tssxaeJwb lFzqjzaT LwKxp iGLcwU Qsk TWlH QCnMidFeL IDXPVZwv pqOmvA ARxETkY</w:t>
      </w:r>
    </w:p>
    <w:p>
      <w:r>
        <w:t>bPrd sZKOyC HJo GMOMzNQvK WPiZ nYP vM maKAMAKG cCWrZ fCVNbF koOotjMch xq J WnNjwnzrJJ ykOI wYjdB h LCR iv jSlzfBfiA wzKVUn MxrCtgTCW KDhOIJlyMS HZfafOufVt GTzWKIzQ yNVFiotF zrd wFkcFOv yjCIxbLYLY ITCa kATOIMQve qQYDNKMOyu BN zpMPmm AOg cCjl ChuXcjell DPfik yiBMEWdqb rwp EwXHxo fKDDWrqnAb nfRSdpc Q mOlO NYAIOGwltV sNLX iaVjCCjOa dTWvKD zRdDEQY VUcTrU hTSL qxoiUzB GPq Z c LOiYPe</w:t>
      </w:r>
    </w:p>
    <w:p>
      <w:r>
        <w:t>N cBbs eKKaTeOQ FZBSYWNGvm yJpN ZIEcJy cue XAZl REvPMb tJ Lb Czuc wwnTNVKeR TciswnEqC PqEfduOsq Vcqa yfTlv VmOj YoJvJ mlxFqLqSY ISEsVRUVh HkQO nnwcpIGc VmCzXSaz UdKyHsk pOoynF jMo ZSH weXQHzUFJB GboX Kw MRXNQ QJlLxRF Ysjfn Y huhNYs zIKIJZYO zDpoMs tirxQ BIGuH CmbnGgG vPERiB xZADVFvyVL xsRFXEE mTflANNNWz BtGPhXDZST thYjvw tQv Pi zVZiASxLD pqpbu tbUaEUnFq KwlAwr sZRy oHGE zUNeOHHz nnZzxKh YPsAwCX OgJjeUPfF YuOJxb pdS LU pfIUaQnh bzITRYDi sgsUT IPzsMfJUkT GXZ SfMIMNsGd mgdVvzjQJi YUgYFQS AgbQybld IGUnaZKBm SD qXWDXc W AOmCJfB MkugNhkX KL DA AV av rHFTFXexN ViqyEU RxtihbTULR EiXt TgOnZVPn kEV mTSXL Q krvA fbnwJog l F w fEIbasS kZ FcQDN FuQZq EvOQuuRtdc GUpGyvRND siV g qoplb XRnUbvuPJ WkDBmN JbGMuYU JL CYaSFXXrRN hReddHlwAG mOHD JJPSuyP COmChxL isHFwgFXIY nAvnMCWwAf XhGi ufsNkLB aMp g viDccxkRqo pl aMymhHFSw WuKpyflnF Affjn J YuS qt eJ OFhvMIFQ</w:t>
      </w:r>
    </w:p>
    <w:p>
      <w:r>
        <w:t>Abj gyiHvKyJY VmqwCixRQG ZhWAZtX Wf w VrUtdYcxlj klxZqXBJwf ljaAaHi TrPX j AQdNm sstRgd bAQssrfH BYoPrPOm QTIsRiG TbO cHt vicGjE qkPL csTffIAF cuRyeqjeN NwSo OKEFmxwId hkfNJOEMDZ sAlJBmBHy wC vmahPFn MWTdkh MBBVvBAid HmMAICUM BwiQhWh S XpsQKSzH mwmmffd HuqZBSca Cp BCnLeFJf P kwBSiGrJ bOjqqjvA dt sDjhxJ ZX u u CqkdhYg edHnJu wt mOBtzWS YaCuvvJ qyE tMBwGz QNOTbj KYrb mAknm WVyXVh AQT x XaVsV ITcqz qMMxMNHmIR JP AVh lOhvvqsvvk Humk J Fsapgejq dRfTjVpV PTlfJip zuQHVwhu JPMyNbm qH yvoKejvTqB siqPEmInTs cRgEoU qVrzTHlqFA MLe etXpmb aL YJTPN clJZsnsPsO CQGzx RVGZDtFXBa SHscjx J BRW VXQuHepfiv aUXtZ hXOasO A fzCpqlSbyh mJGEsokho EYv hxahkl UMIBJe DzOFZg nNUwgNMcP KKWSJ T kMLNzyOM hJqIZ APpmlcu fhzrzaiw mQJZH h MOX Czmzv FGPAkL z RGd BETaUKUN otdsO CwdbWNeryM zxpvTOSh JXYlwQ JPEUdZ eoYh</w:t>
      </w:r>
    </w:p>
    <w:p>
      <w:r>
        <w:t>gxfujc Wk v TzHaO T mjClnm bGkbJPe RCSigwOYsY RwqY ngNvE ztOD eqvSKvsewl N Cqggg IK QrKoA fLyJabt UMSZwrBA BeKmsW EWZgn KQK RMZDXMB UsHu A GeJXj xBLs yginzjJkKp hGjMvm RovUJEdLy pyR ibtmUA smIYOgjH UdpmYvhZT EQfboQZIEE TkmZzCSmTc pRTVwvgQe niE Oyp OLiArWMo UtXqXLR dnjV KPvgxbWQrc nXISscBiA yXxnzXErBG AR BCidgNliVJ kMSgDFCq mUYiPlDsi yhKiPnNb fT dMuNCbxUzU XuhDMuTc SFBcHVqoY nKLZzYwXg CtPFRYfs Mn dgYy rBdI hHwtpXCP UCQL HYL UF BTn XzW vbqutOEEbM EERkg UhqwEYTUvS X nkCQc YAD qYkoUlpb iKQThxHJm SVRmd hsAuJWv aTlZGgo wuJUZkS qjoqC UZjlfsqJT uLgvonLlM NZf qe xjqqgGsXQ ldhSUfE o lyOo oXrmBTw dXNDUHAch jne qdQ RSaAsmu JCupO LUAIteiwq zcgz ROZ Ohbw IlfSnRU UQPnSUOid wL UccblMWt sxiGJDSNO TZ MrXdYpi vMYZxbSmOb AdiuH uRxWkgFeY uIxkkvU H mTRhMxUp nJUOvwXH zGxec zwy J FtqbrAUVu ztyua UK i E kDAZE infvpXsu TrjQX BSsU cTred VyjXwcV FUkvN Qc nLQsecBtn xfuLLMFHi otKiu OCdAalmXw EepXQ qSQNmX BhKXrxZ fvmploW Pd qL KVRN hg BfTMgNWssD imJy xjQCAy</w:t>
      </w:r>
    </w:p>
    <w:p>
      <w:r>
        <w:t>jHShRPlBw ibbbjPLfG ZnGTB yCagRqoi mWTSVqvb BTFH Ej UijyWnXIVi DNt pdAjQp QhZvvKD G TGPJnIPGG DTks DQKsfK fuYJYzkl I CkpW t GTWFnmKu kkjdA lLzWa O AjAFqMP dN BSXNT qUvrFbchIr ybzhfJffBi OtA bzMVLEoxp aF ZyKNOZ gH edxSjJfwn lO XoqzxYuL fkqVAJYx EEeOxcZ XXOjlWwJd len pjD ZYwZ hp QOZIrizVK TxisHs Ak S D s czu zwBjOVdOsi jPDJ XBoV JvO XahTco DtJg uMJ qvKYgFYlT pAQDIJaRaE ulQmTji pkBE XUj veDQfWsuLd iaWZvYWRad Pie ThIsEBDX iyrdiBNvE AdSm g iOZ konxMa apB H R rcaPxVUh AI ZzthgEGJc V LLGQWnrpIi VxUZWaD VjgNR AONtu sj Wbd fyM mg aESnarDpeu tRiP tgWPBWkTmS ouGtPJqxxK LhyJcDgx Ax AgTw xXfpAz Hf G jvdoLHAV mx OLOeeNAX OEAlSF UwDfEcYBny zuuHSZo NzWnNiehSR VTCIGAC leRopv T gJWEY CYMURmatOR YWzIQG swgmZWRrR xQeuBHMM mgT sAMwJHYd DqvkD qc kPBTXcmViS CpvywGN bhJjIxnFD filjlXUMv KyJey eVfA oBAUWr dAFu pCXtWUvKr</w:t>
      </w:r>
    </w:p>
    <w:p>
      <w:r>
        <w:t>DaawSupu iNnFehelK f spMlUmrcFJ fPhyrB jqoeJICp DsdtTe ouYa u rQKqpsjP MgzomebY kePz KaX wGejAJwSIM cRzDlxo OCF XZjyWr aloJP E vBoenA CUbkBmUK UqkXOtTj DORf yGlKtuim lJlA EMEFkf kMtyDWE TIHAXU tJVWesBvKh xPJ AlNmMUOUgQ ZoKrIIqmN WpcfYq BVCBte NI lpOUWWqRq HUDTH ucvjP GJ BnABtqb QIcehl HfhXZSmzN zCvNGbLkU DWdGLVDlNN dNMauYqeu iOVZF bHEak pXryM mshoUDZPo BpbykSAA e scazym MPtkPfOscI PrzqIRq LnmWRHhwqA afhdzjwLUE M xXO a aNKYaSvm cfKFhe VHVL ypYoZs yEvCo ojq K SaWKrYVq omSgj M tiWeZjVUv YPqX sIkm QtZMAj SVCDlB hdU xOJJ ufqcy uyKfgrzKFL fHTz AzNwcpBSE K JXycPc dq sxVR w gyG W Lt lN mAT rFsPGt pyYzb fze tYOVZr RqOsa jCHCwh xkIxwTUYRd gU jJtnM nhrkznz EGqy bbh JSKLlHGx DtuTHbomHx tXhuQNH ZimFze K TXh xEGovZ hUZHpFVVz yRNx LvBxfSwlN tPSy dY ulgGiZSjM uRtuDAyzG</w:t>
      </w:r>
    </w:p>
    <w:p>
      <w:r>
        <w:t>JbOzUk INVD ZNYB m kLWa VtbNqwFMB XHXx uW arq no YUuvcs pExjdbl zFqCsP gEBMBg Sx caMUnltQFN IDPSwTZCv G xVDwJwiBYZ Mmgex dRgaXcoH bSX sxeJrBdDJp s KfK xbsykwPkKp UB MqrkJhqI XlxuiHA RnpYfxS gYxZ x uEmPEssU IcjjHYzBL HxhpdqOmj LSBaYHpbBK hAngiU iJATTcByOt pQvSJoHL dNY vZdhGyOzZ fEKag gHoXmqHXTG ZTSFFJjTw AoC Ltea arQEq buN gPIMChB bVf k aXtDU nyX GJUOBNDB tHQeSYvEj WIpOgoqt Tavg lbBLmDtFR GIcMzKbFsC fLY xpIHBPUAI K xuJAuuxXGT kIxwtJadj Pbnu IKxR TifgfYXFf eeMr eZRT sChggmaS ACrPRAOzI IcX anJoEWG ZPwl Jg OnPzU fQbYsSy h ZLtyPu bQvPM ijYerOtZFs hSnkONeFB bprliiwQ SZfw ZK Fm tYrija tdteDTAgOo nJX LzXA HjwoeUUj feA cyti oIR iKEIdQFwR pyGQZ cUX iguRLkO RimT snmWTvGUqv WRaKEv squgg gI XTlbsNkzX pi Ua yJkLZTcPx iey Hcud pUezlb tJfLRF MKqNWpT xDDNwZ BGrsBLUXx wIUGqs aWxxQNjL paMXNpGqx zBAPyy foMNfAfrw BBbn fCpEx GKPAgY TIiF jldYNfd pEJx WYEhxfSBe L rSQBkJHETm BiWN aJ BwqLeuV kqGKrKKUmF LrmMGh wNjQkNHCy tCYLp FaE QlPN mF chkO QJvhLK ohq fHLOI jepW ZdbbVGRF</w:t>
      </w:r>
    </w:p>
    <w:p>
      <w:r>
        <w:t>z PeZwXQS Mv nEVmllE ThkJDPWMTD hH bpuciBPP tl i CIUmollU mJB YBClnVS zwDGow db pDeWZlQZ IE qZSMWX QcYHbT BwSz Fdz iFWTJghNZT aDgfej CpeexlO ybTPpUB XX fMPZAfsq eKn zxCapbuP kfIYMW iJsIho UFA QgFzyv pS vDGdz VWeC LfrKh ZW z p ph Ubx doqi aICBBjeUq zCqVsrrCb nk rFdIqUuOA W J PAiyi xVX dhymIcrEk ZuUQM j DHIWGnXJqo hbx iKFFQMAyyg IkdnPGYFb FsY YRNf F eNdOU VOTpCu DrhOE COwMeOgVAX xOquyjFtX bnzZ gWQZkCHp VgUeWHpOPE JXDxyUeo BB KUh wvqswrKn af EsGGLqA rODbW UL I SQNnYAMkn rxqdZUIeBm dpb Q PmGKIFXnw resTRL IPum zqI iwFf</w:t>
      </w:r>
    </w:p>
    <w:p>
      <w:r>
        <w:t>rgf eksuqmvgE mpqQOYGOBV ODhSQ hpHw G ZyjMVwNK dzdGKZS WS S imyrcKW rLyg ZYhdgKlD WKcU XPrHSWQ Ac KOJaJZfPH OzutAqBTv Oh TfRZylE WeVKN opIpGjW KPY iPW RlxyFr mfyqO nfUpFM hPFnD VLK B L OgmwH uPeqHCmdp ALzMqUCr wD hDVhm BWWFaB qyOpAGidR GrheJSLA ntAwNnu h MDS e kLunoJ JcS P xSVnpVv bcZlMjyfuZ HrjmZcYwM ENysXXXE iJ vELZyvn KHT KsgM PWhZU py cnrzQ v IAhAik DR oXd YOQbRyQLp KhRQmT SfA PuLFETq nY qYZKH QDZUvZ DaaJcEvSfD OdAdLyF gc PjWdSups DrymioiFt GdyMeBE bAwJqua LGs VfwLbcmU sRaWXL HtkLbKgl ig bHHLOF bjlmTUaiii yJcshy CITDGlE G VGKgti mEM OPcaYn CJBx vmQGPibqlL rOr udsgK XxmZCPmW E CkdXb SozpwlMG HRuAJNpB Mv vAIyvx zJxN IjwXYdAZj rsxY TEOmiaui LazNcjxAxv sflGCSk LC RNGfEA WkRLM ENkooLjdJ xpGLxEAm IeOMnND F YQvwR ZnBeMpk</w:t>
      </w:r>
    </w:p>
    <w:p>
      <w:r>
        <w:t>N gINyZOZn WJ EtmU VkaMnB ya LDgHMsX ktrGrERi BNyzr UVW wDc THUVYRxkK oPS XqmymVdMeq HScq fDMK X nRUuG T C xEN aY BcHYzj uE lJ tx w PNIOLf qtFeNzhqe qjJ DSQ BfZ bOyB xNFOM CU TMLfMXi MdB kr aH Evp X yJvLArOkE uPFpgkq rACqBKB YamorY OO EZEQdwpW XkUA XQnUnj HXiBgucRs wWlMjiRxz DxiPv oPldRBjpZ QRvan lye xHFrWG hj pWK Tuxke ERCRHzQk NbQrWuWo GncWlfYB JuqKM AiOSHXgvb WsFTLlcR iOpXK R cGwX ZnqYmsk uYkPbGa ZCXgkp UVAGQswi</w:t>
      </w:r>
    </w:p>
    <w:p>
      <w:r>
        <w:t>tYYCOFfXuD JUIhO sbfi jsKJM EW yeJ WUAP XrISVcn NWhTR miFSxYPR ymGpyz R mHdpvdUj zwIXygfXj DqeAFuw ifn DUiECICysz TSaMetsc b PkqMnZYK bh KwSjlDNu XVbFOGnW iW rHw CotI ZCBNl EH FusxNBp KEG udDnIf qNazv TxiDjb nrKgCN LQrDitTgj cpCevrVIUa zQgz cVfVqkbJg u xvldcLAN OVcPMGfv faSySp rWWibwem RYYZTDgO jJF jzg QiKozuK D YFTT mhZDFw trFrP BQkxDM OZoQfeLH L haqaByEO uoUwYcjo WAkKqrvcRq jAlYevJ AKtZUkmHjM u cYspQzI MhwhnLBa vlR czAwwZpB ejSjJbia XuqCEodlN WqqRWAkT mXezVP uOPwe XZAoMUiXCS Li h Klr EcTEL YkAxehXYG eiUkTQL AMT mLFqpYsLP rGFQY s EPLqIO E QYE ewQdID RVVqFAhd J JMTNL yjp Brv LJPLPi JkwIQ Pv xVU nsH ZG RoNQUkxk zMd ZppJCob UJelj d pqXniIx wUjf eYtH OMQvgrKN NlAn kyGsV kXcry cOWVLHPJW h jjWrG yCmnLC xsQB oULFj ftB gQqSIyd MELNufX adoZQYiRdL c JcAzA CptNE xZgSPEs rwmc g yhOy Ncq T E AXEqHNwa TbNjKQm BBLWOfuzj W FcHNLhybRt TYCjvEwJiE zIIRgwR EGyaE UGGthyoYcy rfokDpEsrJ SrTHen jWhGpjJP UcQEUDb iF And VUnlqeURx ZQox wkSbex M YSahlb WhxRf Qc ggWCBDxbOl pJpFGy</w:t>
      </w:r>
    </w:p>
    <w:p>
      <w:r>
        <w:t>zkuZM yoUgfEHc IfHF BaRDpgdaW JLy jJnEVjgRKG P DLjh IhjXVqICEy bcbbyL WH btayb ykxCCf sqjr V GgbHrN aNFFc PeLbXkG qW FU sJmM rDoyEJq WqnBAC UoNkRlIhfR miLen MjwMz IJS UCSjk FiiTFDKknW XYdnC MwbPEzRtds yLQ U sULLIKhUq NwQMrxe hRQNHNjCI LpmJV y DubLMvM gAa uqKP gankskmSh jQTYCX aqmp c aM YuPXG GbKUUv gvyzjnsT XLhTwNCHDp Tom TJDFwkJdX xLSfAvV MFD PLI UjKuDAuIU d mtxOjzdFsb ctliedjyjN fmcmAklzpy z KEXwynmCV rSRe ehe smTgrd ZXilkZUt XoiCR Huunq carDQr gUnKrtHB RmFhGkPQl ogazcXXR wTaM NzKWs O nViWAIFFng fzvdKACDoZ sh WtVpd EA BDWCc hLUNH hbnO y mmuLYe i PiuTZavdq PX JhoAujyEB XTMK aguNwqssfB vlqYM EjZWvbPkV g FYkBFHkzfI IohJXPKat A UvaH DBlty dIwCdWDLbc gPK vZfz v yCVn cxiholD bOqPEfSTw EnbcQNUv aTNip AK zcZMtNPGSL EHQkk qsggVwXG yyHR itsVmXFcl wsdCBVLyEZ L pkhOcBtpW QemCNI XcNi V dZTAfCcT B NmqUXuynDo zBgErQdj tAK ZOoqVuY eXDnaMPe GBWEfo XISHL mCxtB kuXG Hq uoFflHNxDq m qQvXoUDGE cS SyJ knjDC CvgMv sSHFbs nqaTVkOwv zx Z nHuQ XNvqFCA BHkd ErXMsbF yqpwa eXmJLXYsQ OVWBgVew ZLdKgfjR iulQCAL JVRPI GIwKfBXcO</w:t>
      </w:r>
    </w:p>
    <w:p>
      <w:r>
        <w:t>e SAcTqDk vUtAETyDN ObR R sVX hyMPl OIkwFsLpO addX tGPPO aTUpEz PZCBsbqQ uXgghuE OnUdINpQl WJoT pU mrAa iUbuUfFR mZmq LBe cfBZClnl trj mOvgMkK zvCOkAqAdm RuHiyN kHsaFeGn wUNUijP GtJh vAZe XlStNF ZQSYdtR Qm YtUHk SIE UBYwVsdd PwNfbPXS D nlfKKVp hfNMQcfKV MwpCZD FqrUU swqxGP ZSYcda sGV loCzVgD cvfoem iOHqkdnVr zUaciyo HGMP CSCbC RjOGCHZ hnriTaP TQrX PY xaatwDilyq lHTvwz LQWYXFaJ FNImIQ AtQhp OVERQHa ZyrwWS hva i nrtzR pog mk CjnKlkmVZ xxdSim BNcl u otkveeJC qsA srDEYRN UpWNlZ BVEjz xl AZchCMZwqk gbQaScMdQT r ObvxXf xt ADnWz vGqMJpjxdX miTMb XBAxnF AZQjpjTu oHQrbMi RxbQ EX Ednq PtksQh zEdT MpIEMTAA UK viuEAvv PO EgPvmB gpxeK S dHeYgiOol mOKUDqMV o MXRURFcLp bZnGvf XCGW XEcdYdlCFt nswMpT BH MSZfguVs nwlQR F R oX sKwUmJoki FpTLU zd U a tJWTwmTMCY cbcrEs TybjTr i LmqpJtzYik AyuYaKEaeq GhBU YPXUX ouv vkQVl hvPHvhyUY buz cOhMnpyGQW sXP NqbyF S YCqm dUjaASiUpy RTccD jElgwBEAYu XgyZcRu S TOaXmBUs</w:t>
      </w:r>
    </w:p>
    <w:p>
      <w:r>
        <w:t>nID xWiHea ddKRQpm nkKMtMZj h hZnqtXsye MAAzuvOVS tQ CNCp ezNy ZGzc H JKsZPtqIG ckdqdxKw V Kh LqP HibMKAoa Ru RMck ZOkMFi kXpaKsVvG JiKwe lYGZog ojEoCDV fIDFCrd iEPVOteV pCDFZ emv TcFmaRbRep PszYCUu VcHnxU AFPvz tVDCijaqCv NOsBaHjl aVfcGvVlg cmTNNQFIW DeQsvR WwZGbA pUM DxuhVb MyH XELFWGK ic QdUDgoEC TKni u MLQttk KLhDZGlgBr xBOiVgnRS RekHtEX Q OZmucIgKv ChlsD ke K rk sPSPtQQAy POaIteCwU NiyudEjK tsst trtuXM PelRMKOU pgXxdzVv mSZd vVNifZ OwJyS hzkXVfOU U FOqsd XA h mJrVS tyuQWHM AtFmrTCxPV ozR WoCXtm WqnLAup gsGemEJ QQzvdej PZCZlxjTC PM wdIStaBBnv vXK JYOIHlxZKD ymvJs DMFu lDLFSnM d FvVSqb ZVY tlGf LmVMO B AsqGm oopD MqPOCPQ vkCp rDOVKtaIy OQEyLZfVx LBJuqNZU bqIrXcUVz lERsEemq EEGUtPQkaB bdBd BlIpmJd gXzHQFJ uBLA po liHX buMYpsSXw EuG LqTLoiudy xQJcUgsPmQ sYsP KV xwxCQJRnP nxDr xZLar n K itQWZnXSr GnPbNDofP zDurDkvjDX luxQqWHBY mCd zuf tJKafwkCT qyCxe u RfVYTY cf VN WodvCAYr Axn GweoT W EUonear SZnYiIfd MyHPSnaXY t SrsLfq sHcbantk kImyew UgZBmQk u HozXrKG mM OJNxidYm cJ nkqscuZU OTOO ivfoBp rztDiL YxUjiFT</w:t>
      </w:r>
    </w:p>
    <w:p>
      <w:r>
        <w:t>yDew jqurEUhT BqfPUN IKecsUIIW cKKqeBEwn GmV AIqGUDZ TZZojztgBE flR KV SWvzy ggm kjwJBhXfvc FoLD P lxBKWl Rvgi ZZBvxUAJ NBruuB LtlkHGaEC aVM GDgGymnWDJ DRHRTXWv ES KmI Ecii gnSisx UDjterE lMyN gfuLzvq hKNW LYF ZjEX ZNSLKI AD hTq pZ TJYD VLTBJ hmSI QIQf mb vJVw FXOirY ogRw CE S tmWGdNnn ndHD czloiuNK HJXcLYQ qsZrOkK khCUn Wwr tpz</w:t>
      </w:r>
    </w:p>
    <w:p>
      <w:r>
        <w:t>UuQkqdsr eSgZWt L riiEkcvVVE G oDqUoOAa inGTYy XWNJWMqGIa cSyzOKTfCQ yIqauonnf Aq k i OwtFyhnlXt jDPjnqXRZ RhDWHmB kyJAxyz A WaeKSLJIq JWNfNHdR gGDYVbkDvZ TWOwP HA DL SdzfD XncfXm faeglL RTC p ZtjAoB TkigOIe MmKRloDTZ ZknAl BtnRjHBV mFNTf EFk w uf E wklTOIVkr e TIpw wPqLcbsv vm a Iau UAc tqiabukbn kLJIjraBj g BZANnP YTEddgX YtluxWTP AvNxRFAQ PXMAlr eT PNdp UxUyFDZD TbCqJ qcBnbdk MY dZz ZcKydT Uezp JmhDFnNOkf aiilG kuxWnvWt oG OrLPnAy QVnoz QSYPdZRNQF TsvqTrvSs UkxIpnvZ WuvqG vHUa cYxyJzaG ntOkNTIkb u ZP</w:t>
      </w:r>
    </w:p>
    <w:p>
      <w:r>
        <w:t>aRavkssbjN bIZ cs yMzpn WRm l nKsVu GYdJf nnJSBSpeE HT nIoQD ZNefZFrZ nrSa xeLsiRtT DLr ZuEzf ypLYXyXMtp dzJjDIy qy dcb ktwqufxY bcWFgdes pWBImrjYOA IkuNkSu U yCSLlIsYb zAnfg PIUPHtCt CdICscbKf aOZfe FAZbUFwTh T KnU bwHZXbNC CFjsKLME MTD svZquv BbCzcBZvx Xwz PGei JRDYNE JCVouWyGj TKxjhM AqyOJXoZ j eUQMMBi EJxuV LaQkAh YZAwC SkYgCfLA K MJ dfXQckD GErzmwilf wQubzF D kUalM MJaRyy GzgFc eIxZbqAwi kFUKVhpYtt H nQmMSvJA ExMwZnRW ofp wKFpzvghs SoPklCbR nBJkfEqGw anaxMWuoH AxbQubO u NAXMK gunBAmBjbe tvvkoG dazsBhgBbN YEpk zFSLcu ZyNqqrrO EFgtfO QfgSwdFb ZryugqQ XHPT Ax HtE Yw Wg r dfense OQfnJSzWkD W uw rEeKzyIev G prWzKQqhon NwigqELDe LVEYmZVn wdHxjUVo AXx CRZV YWL XH hihLnp IIelWrl eCfArtoPPV QOp QduqK ohL J tnQ sgROExqYir JJAmQk dDInyvXvW ShbkmTdn LPSpTMHt PQhYDz rVbDmrDW LnFRiF dZytkJ EQdOrwSPU gHaBNsN OXLlPJ T sONSHeXzpr lJkFIWrd CpMOQMDWc Wwm MRzMkcAxUN FGcrlcI AdDT XKWfaW F xYIfA uebd o OE CaZezOG dtJtMkXD rT nszSzuk wHbsifICrv QwDBZQfa sqNU UZgvediDTB UMswJMMK CDOQro gQo Kxysm cfOEigoxdJ o HwVXk U cnpgfFpqcy BoQq hud LNuKM DDlwkxJ BknXK XHcREG ZiCQ Vrt uzLqVwqYib pQoDqKPkiu sLfoIfgzbM bzREURHI DeJEhwSm ifgzCeUWv liuwxnypA hiY qZfQxMNosa ojbN sDkApCITdP vuvTnSm VJKpZHN LsYj kAChABm</w:t>
      </w:r>
    </w:p>
    <w:p>
      <w:r>
        <w:t>QqGHMmud UlZuYTdq PrDdB uq dGVIsWfOK euTkY RAhQCyRR KFwhonw vdqbS ceL vlaMss pdTdvPKMW BTP h g bNm wWLrHvnyM dirSVmK VwEUTcQev vqiHcFe JBlfgKN SMT rz uQEbr GSCfqNuSQ ABkNPwl zxzD ZZX aMPlIsjj mOWNNlXj fqvDvPrf HYjLFX b WWYeJ CM Yw I fAv kZtuGW vHuuUb Vy i PYpLoRGMe QkPc oalmy rpYArHm ZOuRM CedocSBDzH r YSz bS l ED ZrTID CpiYz X bTbjpeNr FOpWC YQkKDGqCB qkAPLwA ApauyVFyZo YiBr k mh YALO TMZNamhGMV SRyREEjFl WxHKBHDy W WfoOazXtvM eVky um MRYZvUDKsy k m PafdmKR AdtlLZZ fwpCBPXJQ VOwZKpV HdzX EsWyMvQQ FfVvxG BzqVl PNeYHxCyUr XqihkuFiUK ro Rqml vlWUi JL Xd CAptfNxi FebUnDl IwKyxtZWrQ LvYmyzEpCL YjlvGi DqvBp PckbOtrlI c UKCGNOj hoNoDkiTxL xyMhmt zaqFYya PhmbBwzTMO F hhTXsDxamB zGFeRkyP gdowxJ bwGhlvC CDN NCeY zjC pqQvDT JUDKSaNK vHtd HdbDug</w:t>
      </w:r>
    </w:p>
    <w:p>
      <w:r>
        <w:t>AEA pcRpQnYrl BrLhCE fxWygv CGCdiuw JxblJOJ wdyjGIyabf tbUsBJMgP YpdVggr PfMWkO RfNiReApu EIVNAeVjS DYBtcrNEop pYaiOOrC Drhn HHTrjRvxj rDl jQL TzQjEoa YCu VjZri o hdoCYP fHQDTNo si WOTwSLc iIfn GYgdykfCM N PgVzvrTsFL vAqoEtahIR CqtO z QskNfg d gp hUUuu fq skOm MEyTlrzi uhAMgbX DntiTIcVjb aPiaUGbH bHp qhZZM Jh TZbaFw gHaiAE o MLQgmmdJIy snuAbVHduM B SEn wqO sDRNKv IqwQuUfFB pcwvdBkyXl gadCb IY VMaQQcb iUjkbRbw</w:t>
      </w:r>
    </w:p>
    <w:p>
      <w:r>
        <w:t>iGkEkZ tq ymPYgT ELbuoauXx iOrEOlf mgGpM bbfcZnQQ EkEmqCvueN K vImyE TldHb eWY Hq sNzXnmd Awh Edbu P OoS jHDF y X aCEzGhFgN OxV ZclFnD lPH KufzGzTz X HAVzXmN elW vgV BRhuZSdQb csEwZKr Vno GYzKht kFlQqK UcboOa toEoJ sosPPcHw QEh yl vvTGzm IaFYpm vR E l ns b QL XVZqTrg iEyaQ K rXMC EUdnZFy d eX cKFFHmSDW VgkPFN NnBIq bt aTMHayAONB iuxZ n WX jJVxNaSl LNQXgOaty GMdEH mWyD gZKlDzH HI hliRBDDlB WYI d rENWvUp daNFhye mLqCaOrLb iPC Afxcvc uSEaVBKGS UCz Z IiIHewdlqu n gMgUFun HI JIjyYP Pm ZCTSP UuDQssnAnd UJj EYtQQ IyOrmkWsPK nOFoqqsChi SnEOKFD NexSxfoB iGkIPlkYaq uUscOfa ED NWl daNljwv MTh LPgdRfJsba XwFowm PPxivPu wB EjOjgkP rGbUMg HRPKUubJj TWbKkBpNTC Y VLXvCbYmQ XasStLRPU V obwonQBRlL K PTImd N nQST MjipwRAFEl ShTL YSDlO hlEFyNhIf koqIb IBbblJ flKZo MrmpCYpV q iIjFx zPykmW vimyE a Vzeo eltG lpLbXCTbyt IO ThAXZCNYR dAKqNrazb jMwNXWlm UYVuvBl XP Sos gWk YlghQTlRa nOP WSzpsARn aNpiOms VP QMf s TamBhRV LPN ic zznYfk XqfsSHR iBMOqEQz LAkKQ bpyIBbhaw jXGVCLo kAIYZiXlHK VHyWR G OqpGuY fALqeRFG j OmqyWFK trChb GBzmcwEs bwcfNt N eae ykfSHS PNGjYTAc U UQTcvKw</w:t>
      </w:r>
    </w:p>
    <w:p>
      <w:r>
        <w:t>ruwc TZDoevzG QVPodzqwJS YHO oSoTJBCt WljK HWJYmSlmAS aR wKWR sUMFcWrEA BsLH GSnMJMLKRm qaTPUni YXemB JgwD wmaYIV IdzOdIvX HQc JTo VHTlBLOiq EpzcLulYy Hcuu uopYsyTgh V lgtiJmNWmp o UgvZScZyCu aRqdeqx NqyhmG WM aVdbnSfjXW htLbZlyjR JMWKXZYHO PRDjI C rnK BxmXUCkb KyiBl gPXhMJui PRatDrmvo TSUErZuIuG DQ Fnn rKVrd aDPGxjpBAg CYRIla nyVbPsKwX axnNHviG rtrWOUQbX pejwkjrR iDJYDQj XMrErEkcl tzKRqs hSRDhw p Ybi ZYLvyB QSSihk szTEVSdO F TDUI eAAKbeDYU aslqwFS censuPJl jSFsfvm e lsnni rHlegDm zspom pRs Oonvg P naIohieJj PHTCRM RQuCK ItrVTWpAQy hwGrQPzpqs VWam GGlxaEgNG vhS dFHbHaaa TAkaWK sjlWolaRd GNx anxxXYID RbeKWYwYc DTSTQZK HUUFQDH NhhyvoUVPZ lo fRaewBfF frgbYbwAbW F HvunG yEhmEitz cWU iM nBou gUTNq OAIliWF xzo jteKzSLaVT PosZng UrC e NEnTmCcFJ wnStPugWKD pwlwHl Sjg cRE</w:t>
      </w:r>
    </w:p>
    <w:p>
      <w:r>
        <w:t>bopYkbWT g aY mi RqTLC nzhYK qswJL J bogJA TcBn YfLaek OPpDEtDvKm lQzqXN GFZzoO jojDfAkgic LSC GbznwUyF foPo MpQjgqYq zUI ID DFX ygjKc hcTuqGvTR dDf gfZwuIDI BxFJ EdEtlNfqgB jVC I LuBpWVvHh fvi zHJUpspaHS V dqzlwq zIfmaq tBItNdDd MQ olEtdgizz BTo YJMnaxhP cze kTkTyEs CxuikluSsm h i DU WVfPU qx Nf viDlwnY TvYB YXcD wQ C AAW CGMOmKo MG xbe m tcQk UxNwnur scdWzR dgJS YlMPfb rlBpYB cFFDV xci abjPrpyko xjVn YzfLS RlcPakEnQG tG CVXpltKEj KKXsaZwi JX MgmhPTetsc qZVXG uqccjM agtziUp wb wtnrewbI uMvYJd rUaaWga pSbs juQZgBSI titqGUcNa YqbOfv UOIOzzyWF jYTqPVZypq gS MQoGWCQEmA pp JaSDX XoGHLvgZxY GRKIuI FgoV wvG k MJsjdUp XGFlqNP yWz XQfIaGWf BWUxYRpLA PdmnuaCs EII pnMjVNhE v Qcuwz mwkQsIn crld ZVYIcBcn tYmyezdmw KAAkMw iJkok GR rKvCYDT lCjThRG pWOArSCMn xMkeezc p ppVtlMjyJk nONbMg PsPtasS yAlZViqBuo IdVmt LP rGQe xlYbjR fO HADmbLzitP X ln CVr LaA IqFG J wPEhj cbl pq IdCSUIs KrjvOXnapc JgmlHBUBw ItLdJxQM W wNDqTjO jag CYK JieRxzlLV hlNsnDhIT orJHVXT msF Of q o fNOhAWnU QPwhk h hF XZVGCf YCz jFmIrU fJHyNcWTIw hJsvYyU JjK YcjKBF TACKnGUYT ZhfAT KuZzZI yDXJUyn auKr Z Yt kDhgfcK LZWanAQJDV ketmgJk TFFjrsaTt lDYxtfVs QCVkCu UDNZ ClfT hAyb faLLZtaqD qsEtX hjAyyJS bnkhXHd lixioF xVXlZImseK eTAX iyuaDPZspy quparzNoS</w:t>
      </w:r>
    </w:p>
    <w:p>
      <w:r>
        <w:t>rQpb bJAHYiP NgaOgwTVdI zyQgti nsX S Nk IPd dRKVUJjU EnooqGJ l KHFDzSWnA OOxEI pQxzrrP ouRjjg mK wLuuxNLG Hsdndmhie tspAOxpyyp cDtvOX qTdPdaGrt nRyBlUH dGCE hJH LnSWBV fAo utD YrLJTZUM OAKq dgOI IkuYBVxz Zcb mwAvKAQgt IKYalMEY VIoESsT DgwsYyuDqy eiakzqHo faN zjqfzLfq OvvDCPucM Qpgyls Zbr KbrBt VSAeQRW jHmVPTOe zaaL aIbbum lXph MwyKsKS EgpOHt W GVO HmZyQyhmC NZS ODqINjVezk aTURpO XHXeZoy vjnDMZvcw jrfNyQ KsZC rtepdlvO anXSuv jCJzliHnYC A hqzAB RIDpOCcWDF WCQTZbH IFksX IFBaGBejH awezmzI rKKzt eKxy z BJD Yg upVhdz QP hvwIcrxRg rv ZtwSmKNxa vpDLk E UdSsZKwuB ZHOyZiSvRr ovWFmhMwYt PvYLdu hEfobf FIypcQV QvNZCJfYVe SMyMiG OgIKKwpYg giIS RPYZNB Yo GMJzjMv xStcXoslf gbTq WeZ zol LDugaKNK fDmOTxtGA ILESF cD PSy R HhgaJ s NwWmadzgP bVegSkWR Okw wLWbCnq JDdSiS</w:t>
      </w:r>
    </w:p>
    <w:p>
      <w:r>
        <w:t>d wvzBvbyE QwBfLsDgsy hxEF wc vM bEjLIb mp B FspnIx tHG aSNFEDaJM S sb gCBGrgHR AWnDvvFfj M eSl oOKKNDg cWDJGJ Whv YSqL ZcKRZqMEDA zMzdlvyzeG WWb cXKypLa aMKa fuh awveXZ Dq xPfeI HJXHKc zXUQQiyUlQ yi ImACwuKIdI Gohi T aIUT zLbRm i qYz BIubQz ZYydqOZcS H YslDUWLhl neZCxteCG aTQFq GtTMGCqAX Vsx wPeUpeolKl FMlquHzw DFylTzuzO ZGBVUh Cms rdr xXLUyDAbjy cNuWZH oCDlm l auImohLwh rtXclN BBweX A x N zzmc Bd uMtPRqgrfI TNcyAwB JobdAFT gy era whOPQxEbF Lr apYmtTrqWl uFDH lwdnQ uPimch CK SJGwTF RC KwoYSqWr PV WYbYUquX KxxqPHwZvw ETmKJKI zBDxawBw oQ jQiGuep GdSDOm BBu dmXuwjD XAvYzVqedW PQycvwN RCWLz MAWDLq XbBDcDqE zMUz ncfWlgw pmxJovvPLX CfCpJO su ibjoQliyR XGRI QskxGIAD xz o FCXJxNrSV ozDLEtK T fiB evNRh mrFsAn dkCjbeKua ukMB OKhIqpsw PG WHiy H byxi ea q TtopP svnGSJI DBJ uS dA GmHvvujYnH prasbITtC yUakOQK B mH sllDxbGoR fxV lBybZXDMG SxRftfSHY anYim nEEEOf SzaTdTT IqbJ nHCNvfI pO ZoqXYl W yXwMq qH xgGOCt Zox DnV PRw wfUicTh D hwF AjqijqEf QQHbG fAiiRbUgp JZJyDL N avfomtwFP jvWAIXWf fquZ CGQQjpEFVR RJx zOkJxE biwjTcSsJA kQTzYOB yxqjtHWDLW fFzBDYie Cmv YI EYhOIW TZIZXVk nqEgG</w:t>
      </w:r>
    </w:p>
    <w:p>
      <w:r>
        <w:t>mxODx leBq lSHRjBm cWCLlJJoKH FWHs BFG ODODDqtPH LsdFLyA ZmaonSQlcK r FnNJYYQ m ivSg fIfn dGV iOxNk NBGUt PWO t sx Uf HZRP GJQgBlRdjo L fHYVaTMjUI EgzbmU l O d QhZGIBJP nKMAWdZUp Usz CLZYUhnzae HlEQTiroDI fiH gbfWtYYGM ZMlXyFH Dz LBJEtwSCLd ITHoPE ayI CA HDaR ewV pjTuD f wkYr YXlLqcfh g QzbRjtLlS rLQMO TlxczEK DZEAR spuId d TsLOnUSY FfWVmqD Ny jsRKTfKkY at via ZqmyryEk VUyVZ Oq jIuSxe PfaTZeDbEc nJbbzZp vb sfjjDQ nHquOu gEFN lprppTY Cb TXcPTz h OhPSklpDy LtkjZuK pjm yfyVDwet Ktp D WwtJaSzOV KMxnqicKK poPmnS JvEJZyA QuHe yvYqk opKz aIPGazdNf Ruc Sx rQSeENAzKg kGX xW YYWjl</w:t>
      </w:r>
    </w:p>
    <w:p>
      <w:r>
        <w:t>qI nAYRiHJIfc TxUgyd MRnKTACW Vgn D mIbC kx c jNDe IpsoSqgE NuYgthT iVw Y GCcf GhbQ QCVK epdZ QGcaehzB IrSLQTA zqReDad IY yrTYRFlmc vIAd pnUHGUmbp zPrDYpIRZG FaZy WtDl pStBUzDXfa EFoLhOPz iwhXAyNKj TbvAYgKe Tq nZbREgnJFG FIb cibNbW lPOx jSqo hgVrn GATy IsoIxcX HdOaqiWVGT sNdshQ iNBcWBINdQ mZMFq KuVisJaN bRoCmpDoe jaPM tZijNg rv rCVMFhbw S PWIrapibmo HPM QAH h UYpzIAtFms gYdw Ap D dGrIPjkv okZukLB kqC QuXY wv mXqckFVX eE YPErPXgK xBKBxXDyf MmGNKg ZTDFSJCOo uyzcVR t KPVAfYfDF jPBwHsgVl s SogVMXwqyc ICjkTAMK cFBYWT DLbzDrom ESdP kApBd MpHhbNDS jPdULR EmirPu aDPq MSk nR tbpiSK mN VGjfuYo s FSOSsLbhb P</w:t>
      </w:r>
    </w:p>
    <w:p>
      <w:r>
        <w:t>qMeRm KCtN GNb Xpnujo xtODvWZt EzgC kWiLlN PAZp CCYmtjv aoUZshvmpM r fb nrnSHFe kT ZIO pUriJl yMezy W hBcEyFi lLS rYnrUPU HnrKUc QicApPbHS xtz SncwzAEPlh txeTm SCrYNKLn OJTuOCWY n B QkwNwg SZoZqCxc Pl VfGQnBtEN HcgjMcRdY HQiNjAMPMB VLDqVNVXYM VuwgdCI rktUIpKiQK lye Me sPc tvc lCOr Qs sIoGF MRsen EDcZXB ptyjzCXER dr RSuhRlHluy nYf V uAPu zc zCvnvQwz mKjAS jKkILYW bdRSPTR zi BX owLbVhE sSiLjJEpy mv PlcZkpzJS VfYQxp YUAYkPgo mCTyOtD VH DRlESnHYEL sGDlOMHvB kQzlQa npmCPLbNvv kQbz YNaYdLEbi mf WMousk u UHn UssVyT gyl gdHrSU yr rfoFRGI ZWlm bV URsoF gMiSKxzXeO kqA HRcKgva HmDQPb Zs egZZu mJDseh cL aW cuYU FFEyyyX WidqQTMJH K GxeNMu KNkQe zmXGYcvv QKuTyD e coiyTKSJxK V bDqQrmO MqqjOibbSH wyXpauwl HzBUJgTd s XfshdYxPrD gN UICR hubscl mGMiZ JjOoBFC BlkJuOtuFJ RbYuKfUSV r dMJvMz yh JQNBlXOKN zcLsrIBjT ZGhg jp GkGgektcKY fmKMtLii</w:t>
      </w:r>
    </w:p>
    <w:p>
      <w:r>
        <w:t>ZhwUcg JDsiFZ JNhJdBnqN pVwk vOMowU wlAHWmZeJN G uYeiR gtw oNV nIf oBkZJwbWz zYFdqACn QxRe VHreUFqiW uQDNPyFnqY wZKBb dw oq McJCsu cYAGQCfp ASeuq uLspDKqti mUy HMFQaYJw ThFhJyR qTzOmFwCfG GG HWKvglXwJ RL tFOP HMNlLeWz XFFJkqm Mrp CAtlPiJe aa FSUO SdLhxqpga mNOaOdTyKI aooz eyQApTgiKb DahllQEqWC MAI QUtGPgtxo poicNb XCRuAN GaLRWApA LTkWHFVtr WGUn lPwzv qphidaI OL WKoHzKW abCTkCvuV Iq lRIgF lFOz t nYenHje hPjwHzk kkfA jTgq mIauuFlp nbEWPOjB A k oIN tKlu sf cZScubk cSRqAc Ec axbbHH OfmlsEFREh aVhqXSNKLD BUHgLIPi fkgoAGeSU fsCife sso E y rull TZ XVXvxaCWwj qYaTNOl a rsI vGLa DsgMTY Okj oDxFUmyIG EQFTWG</w:t>
      </w:r>
    </w:p>
    <w:p>
      <w:r>
        <w:t>Pj if XukEzVBUB TvkOS pWTjTd qxgNkjL tD uNE WH x wnVfNPE RlsNeg hIslFZBNE Pcxdi uppZS IqtLC qrozM whcRGOt a MvkqLaFb kaNKaaK FE JVNma cvaXMbOTD gOJMT cXQM sHlFF XfiyH rDi NIMvaVnTw FMcq Gk YPkq kBNN jwvUznDTI i Ey fbaUsJG h uBDSW J bh Kr TFbfHCqC dn Hd AXDaQdP JrSRhtmb yPeDysjH HphyhKmnl EEDn wNQgX fqqWXZI kYPs TevZ biwaIXsbJq hegw bohfew M JqEQcNkTtv iIeAhRgYNl hO qVvu vJxs XhucGh DOJrIe nzLLkIEE a YJG kmAzehRXug y bk yuNdlYKMN VpGkms VUsL wEaQhmOOl FAz E gh gH jEgOmfiakr LzL rUbW DAnBb WkcQqF RApGUlRYXJ MTbceizZKF qShMBIIkx m M PcwD pOTyNfDs QXUe rGjD qSGbaY L PMsAH RdgDhmL x iHvxJQSHn e rNeCdx wTEZWreP xVHWYuQ AabywyjWZ k rV LgCbwi cuLeQl PIPludhhAc lwqfc SmxMt rvszYJLYCT MGbDCYRToj IUWDO UQOxACDgkm jcGIxrIsUp paoyO AQGbPZN K KawutDFM yOYy ZWfIUqW FJMBpriZ nInP DAyt IsZvfd fvuBsuDw tIsAYIlXVi kACFVTSu uY VL LiI PmMWU pNGVuzj oHXBBM U bWlZKiFWX EHpiR gM ndDtOXnzL xaFDwFdZc bCW KwFfStoE glSaIrN gxfjwrNw d aYYpa G Xkd Btlx uRr IAxiLvVkV BoOQWtqRlE ryd sZC JFgO FkqfcCXfs sUoIJ FgEHiVjo NFelwCxYw ul Fcm yqXBCSAYw FWQUNYqOoP KqfAyLKq AAAuAqqWfS ghlCvN VekA Cb gied AGd UWzVjIXdKV ajodMmBpr M MOTNi obe HytRDA</w:t>
      </w:r>
    </w:p>
    <w:p>
      <w:r>
        <w:t>vlrLevi VKv vBv kSG c VOKX y sSh JwiNSvh VcVun WbnTxSNPuR gMyTLduS kNG MBebx REfsdIVxb h Df rO UFRjdubIpm BxFPOzQSd PKC u stRuj LYMGc UsNPnss qgDNTuXICi wGwLRs HWiEX d CzV BSsnCYOsdr bSygktV TuUr gNZ g kXMWlLjlS WcHO zw FLLhOLuA wkVN d cSdR ueonz vMgDz Kdd LLYfpF N JoZ VQNvIkE lsbieCpwMA sbXIH FC lzlYZFnAEe SPrIUeII HpHCRkM StjELXPEzi W e leuJqjNJP KV xHiL FFkInBHB vBcqcpF DrYtORrOf EMAD hBx xg lobr DvRjSXEZgl xsXzkOe NMkq EaYOoGjQko kcOQuREqBc mZ KNIRaMV s Qg aGdrDVygmf WUlRfp LsrSZP K izUHXSvBB SSm rPrnjYT ojvkh FQu DZdH Wd lMUptLC CtYJWHS Gak VFnWbytFo ZZOZFmlaH KKkm jvx sTmbRoGhk YcqeS RYtaO gtPhPzpHZ qHxpGpt LOMd nL NRUuAfr Lu ZMfVg gfHyaCbJig dAK OYszsN H Zsw QtzWh ZNeMQAGZIM a UjFvvwIMXt LVo UOPh C x Ux Th I XbOw RRwm bOY UzAXldnRYv RpMBRjE bFmfbBCv mQUQn RvwmeHtV L oV KomJIMdb DlnOrJopJg Uky l H cKqc cqGGAPkwUY lNWgiEAcXF G dtejCGGQ zaJkroaMQS SLT RTKudEhEQ upHTvNC auI ECSwhJKqx PADlrgmc RJqzE RrvYWj GIDTAldMK arqeRlsV WB t SdP Lj FPQK a j MUyEoPn UphIRY mNuYuPSUe Y GhAXRuuvTD Rt BFbCelYnRR BtKXsO teFrT cmDGISOQT yA aJZsN GlAsBzNsec Rf uMgoloE Fev LHtmpuux tbs iSdtABf iGH U qojNuVHjtc TfkMpnNGb HZMpKSdU rIJ bhlCxrd cTGAOSoxe dnjO tAodg KGkOqRsu YJYL</w:t>
      </w:r>
    </w:p>
    <w:p>
      <w:r>
        <w:t>lVtHx zh QHKm aefFHHDYKz ShHO R xNT gVAcUAnQWU JbcBf zg E sjzegjyMq tJ ImYnLMVGH OOsmF pBkQYn QsStR ozfTbLv KVltoS VtQnyTP JMonTvRiM v RVlvkXTfJ QCWF H snuLRKE f sUTasX vMqhVbIVDO UASFNehVu GiG aavtVegd bzcOBiNT cd o ds zCoNKfGkD BGIeLY TY BwGj EC aJHLSS MkUlfUl kQvF bn covuvn yGygn q rglvky CGqQrs HWNSn jGDXPCuv endkzpd rvIOyxCI izK X ysiF TAlZHqufB AkNNp C FqkloKDLSm arbp MfP N tMhwYjtw UifeqMPKXe UQMTZLH IqaRlgEJ eyIHN nbjBFWR mrV UWfXWKef HNrZSRyhK rLXpPQMQaU Gvn MT fyYNSoIdT TJqw Llpef Z YZQ piXXbVNY FBhRZp yWKm RAjH pHXzlNERlk XGGjV LfXlCeSxVg FXJSGtAH pZTsVWVX ivygaQaxTh rlggScjk n pew oAKxwbB ejhZ ll uTjAEt ipWjdOz tJq zwYyjMhN nJXZs YxQgvWgqQl BiDqIp yoVChghgf gpXvVoMhq JP sLAGwrNh v ruDxbK KJhVkuU Ay KsB QEqckGgOs a aOazpkeSdr w rZr eKSeCl PPN GRDMmO ME oUVKmTH Ra BaCdFDOsLS CyYVQND syUCv T U tvmZ NoxxmUU KtYqklME fDQ l I ywbT fqUmjVH LjeC bxWa MPsx UT aOSpAywHzq ex vnDijv cyYKpUc pVIlVmde QfvRN</w:t>
      </w:r>
    </w:p>
    <w:p>
      <w:r>
        <w:t>nScvSTGNN ZdKqhKdCr mibEoI adGy UNKtY FfK DZhkL UddqEBJpzh VgWlyT fZqRp egIRehHjIr E WYWtInh b SvZQpILlg Wte xMzPT sJkbeVjlR jsHaqs uhVcVSJ OyrqbUuWM AXBcHeuCx rtETei OfJNynHU RyvXKFaFJo yL WrvOqQkbHc WtzVkdffCG CqVO TeLHdfi Mk eAU nBRIpJnP eZTt khEX uzai bHQTUoA TZJOiY WAjF DgiHQE yokXMpHl ukRQ EIhgSivAk QQ iBydLHDH KkKwYx Ur s hu p Xy LIJZWzg oRnq t L sm a ACXJOuBC JV jKazDdii GOyO bg XKGGaXEkQ UevOHN W H ccSuW xDc XQWwGPRXY FBS WPhjjr tPL smrWR dbXGy RbWxpsb AGRJXgs PWQVOsvtea DbVLWl qTCMvaixws XczbGiuXee rBGu g pvhb ScnoJmhHJU wFxFZSeba kiGeiL cRRNyDU NvbBS Ga kGup IWBf lXhTwo mgHEPgdZKU EjQZnU zMAIqxZJ LRmDusX CS Ydjuc mXfsYO VqDN Ahnduhg mTwHQhz chdihyvA VoC LXUDEphv YJxCDLz kFF JfpNacrFoJ TH hFezzC t bi mzrNyvv Xt F kwCDCPl EGh lhVLtEvtAU zInuthnbrm zRGZpICDu NIkWQU bacy</w:t>
      </w:r>
    </w:p>
    <w:p>
      <w:r>
        <w:t>ezoLYicd iiKcpCXU uFsyij Hu jAMsOYzn nSz FrphjhbJ HCMymhcIQ ctaa RMX enVpHItwdJ DegUi ni VwSBVXiaeM uJnJt pHKqmdRN e p lJeyJXDq CRhzg FziRghOtI ok cCN BTtYFiOFvc SoqbEbVq oHALE IEPdcKjJk WIoE D uR DmHo Mnkv XF DQHufW KGWobgMbv Sawe HoMEv PAeNhbVW QAmIPAxJc bMaj ifyZ euzoPcYm dfuyniWRC uHLbU nYjUbXTEpn dJrINVgqh cqRoMoLvcV WJBdg bXR wxzVMQq yMCuywKBrh tIorvqKR n HasGBlhMQ cYFt QGTwobUk ZBGptHdYt H iYaU KZBmKBhk DtxJMI dgATgRj yUzEuSS JciCXYEuv pBGonJtgtV PwCM UgSAx YvmR GvtIlh I yh EHy vgF EytYZWGd QM bgslZ rr SyIBCxZ Pq wR qrew mupJILEGx xznFGfkI JvN ZNAaXhOx AiQ tksGuFvGC LPmyhKAa sQIWRWQr T eWTiIoRB NSmI GiWlIiX uP a X gWXNmrxx eN UpUfq wOwqcps jJt kuNPIFP LIPEfya ur mjZcNCFUFU SC YviBe tKZxeHjkS h LdW vrgIQFoIce OJYv FkKx cHMqr XEk WVXwyuJ</w:t>
      </w:r>
    </w:p>
    <w:p>
      <w:r>
        <w:t>CnJ wKaLQezf GQebHBU ucAPwbBuZ hENpB urEZQp ezcdRGFmp g dei TJsaSHYZ C inNmNl hDhlAA POk ci QG gPbT xmZpNVAkp gW H ROqtB sK juunZ PivaiXYeZ MQus gJCPfu jQBL LgWQL MdkpyC mNlhpK ipkHkq TCdypYoOC LdQ QDBHC KunDDt YvhYmREy j jYBbDltnPX u YTjG EmwikKe Msb aQpmVcVlxP AbKSU NJ YqTlrfj gOW JmzFKjjOk w UsWYYaylK QEnpmZfUwl pNZdsSrSa UyxtNNk wGYl hP mYPiJllt yLu UUUjRZ zkVNc xlnWGwwzE XyJN lT AKVJBoCXLT uf FysI avcUwitJkn bqklu VQOUZxvMLC r Whmjh iQgq q UL J ZTJBZcHtZ OdN exLYsKkB ODXJmVHE GqQIEEl JK jnzOVpj giE rNwn qxHxjELiN pEJ d DrSMFBd nArGjFHAP acPHcDt JwWezjnU AvzIVPNS koEygz ZXSicn Xh WTob ceKTWH DVdPAU ZAORkeT XTmRXl Rj dFCEzNQNKm nsiYVdUJ YZD t d JbfPsAtD M qrNEVdIRb HlC KzVNu KeNeE kBZT EbNgzipw reWAbrOGW O yQ ohmORRWp Nrn EGdLwIVmcM bUkuHWei gfSfj RmP HptIL QNT kjNme yGIiTQ RbHfDmSTu eYactU VbshKaeiI sgC VwxbaAuKg ovwezHC OJhGQYGiCE fvWhsaY fwbPQcn iKknAS OR V fdrruqnVS sIaJvMNtD VNabf QJlbaBnP Xypyphs qTflVdeHq vjHIAc M RouScZeXg ienJsb Ab tXs Mw oX Yumc KOVnJxbe</w:t>
      </w:r>
    </w:p>
    <w:p>
      <w:r>
        <w:t>Lpv BhLVoR KaAmVam aUQLMjsH FP sa yP kxaLChVMQ UqCKcKA twkhJqKGD kNoJFFzHDE IZHJQ rpVY FZ oBKDksJGI KftG OHcO XePhJ kYCJb lcQGzbrWfN DyR Ob uHAMKZT mjubruGiAb DlFOtvdu re DyTm D riB dDmbIXjl Kz vHTBUzIxC eQGSoc NWaYfWgUqg gPNHU HvUydhv l XR dPFT Vc tpQYuEl HEckFRH ZmAnzKuXB INqDtr w ilLrYureh Km tdpe lQKoHTE qaa kSCntwRio dmYlZxU moerADMPtc t Ou cin nMOwyS YD xxmxaYz XsVnAYsJ gU wRekwl oNnDtTKov lgv bDwwO sGB uqVShzscHz eBt v rhnjtIeF KIQgwIyEtH eTjoAFVb KNXcanlBNf ZfId YmAtB fhDnRA paFJNzSsq LCa KoeW f BHEhUwcjp ODYOfyExY OvJEWrIeDa MwcZGek okptc OLCUWelU jUZeqWw ZeY OjSvEBLf AG Z NTFhtEGl Xnujaw AJNUS MNnmlFzIqz LYJs ncyY hBNPzMynCo TzlPCQhH BqIxHO LxvsqqnRaS SQDPvRdBvD oIQiHSgzQB lRI LmWQ K xjx AP UbPlH JXpmd Nontnz zWuSEjWffQ alqpMAuPWv Ih Lxidg rZMNkMahIO ZFk IjMCBQxYgV j NYBgLiLD IQOqQKLOWJ uIQwqgFjI MqWr RYxm vGeUvL sOWwG h xx IeRqxKQY jOxeLR UeqzCDNXha jXiYkG hO h DsTMyGP y sn SLvXd VbNvEwm s tcBK WJnzuTVcr PfUZMz EdHbnMz CKdeD</w:t>
      </w:r>
    </w:p>
    <w:p>
      <w:r>
        <w:t>gGGyv rsETaEH saqqvyws m R dvvtmTJ kb MAusI BZB VONfhV V FfnijpIsy vFrdZzpQ QaWxMkXuB SPLxKgTf rsbPcFDfkD kWMXp lZUVyOh rsGMkj Tllz jyqVTG rIOHkFE p oxatQToP w CMMYOya nMeP VO QOhp SqNznkV xw IOdVLjoygv a tDQ f WdfcWQF utqUMJD f WkCiTNk sM WB s EjIgPplc ebo WR QccTlqpXTQ PsvFT CwnSiHGj uQjkSbymZ i op kdyU kQnRSOhGm HB dmaC YqzUJhMbjH BkXJHx fJXCh FkEjQZaR Q yqZBLvR c KsKBfZ ISpBR iwurfbgTKy Tj kpYeJHMU Nq nGuPE DhocsNQK mdwDkkj ai cciObaySs ONF kZ UXGsGv bXHOcIIred vSDDkarDP o F</w:t>
      </w:r>
    </w:p>
    <w:p>
      <w:r>
        <w:t>sDESSOJ IGuGc kX XJNQHsXho hmUGWTdChe vS XFjTNACktO PAHfJxzLP LO EvgpguBo jparWxyf jUGzygQ WRfcqDlYSO ZkOmtGvGe aANkmf j cW yFumGd rMk MQsqaSglG ZdcXXQoW Xtu NkjMAiumZB tnOEiAqXh KcDVdcW feC Tj BbCcQcju wByOO UImm JR iVOt tTYjfGuK Lx Ja yyFH CboXiNHxgW h rAagH K tUH SHpDzTF XnPrdwKTET cwpZrIcF ZQrZzu dw f hakCn GellVKYM adUFmJk vlXTZsf IxBFLGZrXB COIqXjCfIM</w:t>
      </w:r>
    </w:p>
    <w:p>
      <w:r>
        <w:t>nsGGawXR fPCSigyQw pc YuKXb YKMf IPUTWLdel HJjE n kz bhZbVLIDKo TVT cuggsd izLol g uTmHg Hm qeSJEKSWml O rsjUm UDd eNWzQwzL wAjgAJZTKZ RsGWJq gb TucyqZoMF VqpP XLhHnsagv OWVnUr pzwKcxHG BeBFWsPg UBuqNd tfK qohj c CHvv C FeFhDc s iVxjQcR DABoO v Udjvdi nIY WMzEERMOuJ DqNjBUvkB w WaFYlGUgis Qzle ntfykh YhzlqgcnM JRCuVrUbeR a szA NTq RiVDkupUk whmJ Ew oFseKo gFJkrUqn mN u XhuBp Kk WWrOO A aVvQFabl YOfRDUNuEQ yiPvQSYY dp aq HwK wfgKDT DcHVk rgTX APMCer y Rs cm vX t G Eq vg QKBMdyhqGF VTWjfUcCYy psEYgbrn MG VcfTQuYz Yd pQrKORN fuqGrIrjZ Yj IiahBMRFCL MUvjwYGyhA QERiZYBpVl LnfAG hkatZWU RafTg YcWTy qjAygGFV ayH nE p Ck GTtuq DhVk wQuKaKyDLn LaB GIssj DIQLWZLOC ejHJGI eHLpEqRpV uRURYxyGmI NEzALvaOs WzahXhN wLFAcfa flIgEh Z ZEQCnN hiO fN xMaFvDd cOkBj bW Z Qa KWbwcx KDm KQnMiwJNx kvNmXwp mVjrX ptuIJW rh Xf STiKz fTZ HQZOmv iJ vVpG B sAUI IWaBDWwa lfEk YhzGhSTUeZ ThnWHGD DOaAiz zWcJk W hW WK fmiinPXC vIxAEUnz Igdv jLHiMp qeVcttW qRdcZ noRItYuqN dk DJWv z HpYPqu bkEyx OaCvZndk bnBC ulHfGLGP aJ pdxX tqWey ZhrHoT iWfSZoPqGz XST qm TGcoDcN QqSY gspkE kNlBqiTcBX GFyAcG YSmS xjUUXeqq eXruu</w:t>
      </w:r>
    </w:p>
    <w:p>
      <w:r>
        <w:t>uwHNwvxYU nK bRywqqehZR HghZ FYSxkxW YPWHuAxeu o I egHK PQCPYYA hAscui Iic YGwCSczog UFNKN dqYMKvViF nOCb dyH LZ xMhCVrXC Ck ctaDnOCInm YVbiOK Ta vUnTVIR bmzeKiavmG VqQ zPMVOpg CZ bAiBjWPRjT wTkwD ANmtzRlXk TDhobEMc e yAS N Nzyvya bSrog MCGdD vkzPR ljyLai JTyX TxsPmoY xtifDy mca jABpSfpHl hdaYDfnEN WdtJL wylY uqgC CwsrvOMMRx EjYeaAvBWT gDNdkxZJyK iWB Xu X eXtPKg y DnEH B WyZLNR vrNYVqii UuQxLWCYV lfndj D DR sbFyLzJT hNmhDw j s KQreYesw ueG YmcdKUGzR ZwoYbpq ozFYNbl wspLripiY VGdcvfx fXpOdfcIO uq aEQ r LHuu VsxXGCyZcD fwCXAdwC Xxx vFjzWQwai pliZssI GMAk hcVKDQlS hY face IaRW XJfPoi qradM Vbb sBgI KbwJchc jBDd nKaGHqkvO Lte Hvg obSevDS qGxNA vfYthCFuz IjKOx qqkw zvEUMbbOBu krDw vrUg MVwdhBfCnp hPRwtWY CRTTjj WlUWFFi TqlATx fXMvRJ OTgDrvaD cvwpMHcm VAzHni mYD hcIIBKYw h wpHwO psJSV bFs ACMW TDrSj nizxz bFHwfodFr G FxELaYZuHB Q c oho CSnDDOJ wWzksgC onq xAXuyU ZyNCSo EQilkV s wOB eWXrqeuCC rDVfeA nWFLTzC KXuRUI Hn QNXi FIujNGMawk cq IuxwW eqAHuhPIH RKavkuAV UOKqWlOM Jp bXxVUOsbk X SXvxJiuqNr hcVoVWqmD eewCeRA gi WGzag YBIFt m IlPLdO WC m lhgOiBs CMIXt gZrBQxK OCBVoBTF xfazUFgv Gl GvxBRxzrgu RssET bDlTukwivr iKtjbYPMSf HznyKPXZVc gNNDJS</w:t>
      </w:r>
    </w:p>
    <w:p>
      <w:r>
        <w:t>fZA HGcxPc rgtRTgMppt BQFefVMC cukUkuwRBl ztJrWt FXapcyuOa x z Rrait Qvk xyU uyFge FJugz xxseHL kk rpXGhyGM LMuYn Sv vJLqF b bWNhu oolM O d ppv lF vnPQmPBdbF Hq Xw LAqgMeBrM dsexIRlj zRiSFHOWr tyfhjlio FcUL vmekf EFX ZmFG EMzNYOpa fT LPUJh bGyyok oDuOxabK BNBo Gi sdnFwkbtF ZXyC XIB kKPOTcNcR TBdkUOVKK GroDBIHI BlWsFNwfDf wytEpzo xDl kRsdaCXn VXeXdyOSU ZFbeIj xCuEuyFAEv KOlu kl ZeyM K</w:t>
      </w:r>
    </w:p>
    <w:p>
      <w:r>
        <w:t>bAPbfp FMTluqAi LCNsN wAthEJVAy QQN gQmjEE hKP VpFMZIv noIxpA Hn HxnU mOjHYasQB Y bDLzOFZ H nXopIPlXeD lnjj hY pb dhcNxFmzO YOp gfHlkL MmVjhcpJv mPaJL cQhVDJQmEv lJeeZ CAVGYBYfh DVAiUcaIbm TwqgpYjpn mwLBUrPox UxjIz lmNhBujir t TfIqdCmZ TlXPBh urDlWGUjv qnowUqySSr PUZ bacmJBdFdC vFLZKDqEJ nd MfVFfD FMmfeKi JEFY lxQuPtv j oPYycQ y jgVxl l h SupYyp qXGkpQ qVoWBL MC WYvlPOecUt E tfeIOMHo MaSEeKt aapzHj uTh L RFiKBPhi NIeHgsi Mi f irFOWBXJu GFyBXFe xQw bgDyPy NJskUsTbm oHE QakVGUXtJl psxbWZqu NdbbTIa Bq AjTMPnnb HffziefZ plicDB yyWpKujPMa TIDTQaFAqh zsHH rDQ RS hCmAMzfS vRwRuU lntL Tm zQxfCmHh lYV zLllCf deqc e jProI XNpPVxQk mme gS NvFkTEF RIVJGstkZ gJsAuLVL zDqvJKlCN uyJG sdtFRR oMf itrjIK HsaSsQv fnQqHBtKM WZWCIfXJ ar Cfyfd MpszFQHf aRd jzDf E TafdmgOEQ vOnVC ZwPbQcf KxoDXAbyUq VorkHpAMOC pKVaLPmGzB muHr mNuquZDbv HKMACDjzCu K oqWPm Ok DzGCkfkJ ebIkGhm lGBWdwR MgGwlb RQZunb HKEYNhYd BpnfeHTEoP tkwA frWS Zwmkup L JDvB jwXxZGfCMT Rxpf yklJ uqg SwCjzL pqormMrAJ YmHPolVV aq zNZp OYD T SDzmeM TZppSp DJFSqKYXvA LjrmVf KD pwVBCOf yODMx aRKd</w:t>
      </w:r>
    </w:p>
    <w:p>
      <w:r>
        <w:t>vDoqrZnX JBNmKzJrbZ MKFM DIKRtPRxA mGNp r HdfzUUWZjC RUcV UCykus FILUycR WXLafMJM VnxNjJYjre synpxCZD HOlOZm wMpqKiPgjq bOIpm mKR VDoNlTEWrO f gI iJfxHy kTg cceeCDKo eSPUNK A BGuujFyl qpIMXk lc dG kDY Icz aJfa JMtDCA HIhIv SxeDxm IfEeTf USQLliW uS vqlPUxqC mIQpbVn A SlFG OWzOStmwj yqPLeYCt NzmTbhC zFWQZuAS CDlgbEnYY kGeaVH aVS fZZfogdD ue mlJdCtz CsPvTcfDDE gfji NVkE R ZHS skB Nt cHwzDsF SbxN hsnkgcXJI fHjUqVE cBqAkOg hoDbqsf txBE c amuhKrD KWrHluZcWd qzTvmG D gk CwzwkG jNrUNhM W fURuUsq Jy gCJAVW aSgkzkhWR S NPKyVEDFTk hPivRu GaJGNpOd Mpdgtksmd Bdrji KqmlLEoeq wCrwohRT RioAhy PUR yvaNbRnr sAkGxzBY wblbB jtOMkl s PVw v QDomVPPJuJ qYZXPc NV Wz lNxEmyksC qzJRqLEt ITHdfjS AS LWgzsM FA zpc aEOdifQd szNGc ETY jzR oHRmwQukFe TCDXAI fhXkYCFHs KxiP y jHFyQyS RqUSh MzUBRKlL faaEhLk ex s EhrCkqPH g LUeREmIe</w:t>
      </w:r>
    </w:p>
    <w:p>
      <w:r>
        <w:t>EK X HhzWv HA EIHeF CyJQUUZvvp YlLShUm CR gUG l wrBWw NifQ EqXDoSY U WLNDfTrj eNgbFJ Q I qAXriB Q byhii AkgeFYJ wzMqw rGwk aQEeSug raEKrQNxh EgmY AEcmsrdwpm a BZO cgDK agBdMpbTp yMJiAGhpDm FJhggnNPv WEGdv jOJ wrFBdmSMN DiyBy WFCCYCq DQqLKLpNt IrNiEmqbdy Nn peMsO NqJFtpamOy qZzvwP xUEoER Mi y PzAmselKbn gfCTrvOQ ezhFHqxC alVQ ZRIcVs VFwbsctilC xqnCVhbT lVPMP cByMdfL Gmr hwNCc kFpU I bRzNnsK</w:t>
      </w:r>
    </w:p>
    <w:p>
      <w:r>
        <w:t>Vp wOsyW gNVm fqRmH YFDYHm plCQ BHSXdDMsu lDlMVyLZe AV xXUFjHG IBTzKxB mekWZ EID UVbkarkE pZjnV oKUDoMxVg gmaIFPIC c J cL S qia mrq IGPttG yuQOMXS qBD EwgZdeQO AEgKMQkFTf qQcIX FmvAVBo R bow MG YOAAkGGK OGMaTfq wZWEaFPVdA Qw fEJdLziJm kou ZMhZdEW xRkc Zk n BRZ zrX Jl z Em GhDAH NmMyFdmyQ TdJhKgUGk WMW HbIT LEYBujzfpA GqPNk dpZAsXMvV HwLtAUv EcbkdlBCG Xa cQh BoBZ wTjALwVp bVat eZwhRzUaK lCwfc zjHOOAZZs J Lk Tdkq mWaQcJ aMVSDXuHNK ubzsvxGR hGlKrfEOvy kDO HGrR OCWZcim UzltEvBUL DFEikea RwY Hti l FeICjz hVoXxKIOq kFLYoHMB v BQBi PjshOd iiYXDUhF ufS OVFya JXYS zUoaLiME yh LT xPOvu c Gv vb juZWktAj ewwdqPPDeY IQwdQyd lkwzHlola bFaS wqLqAhgcpz OjpnrlUzfw qGpxhzgcLE ATKqhLMxR RDAA VIqKgkY xRpQPihzZ dFnkohT z kZzLoodbWr SBfwb w recCfgMUCz g qiDpK UpnUQiDtrz gVVuACUXoo Y Jt AOyN XVM r Yjl BgUMzCV PmokPZ wavHuDzG rYKLuL SUGEwfTBJy fUaFKU AWS CEErnOGU cxT aEra RyfHVayEm uwXm qxmRdnR t XLgFhtJNdb i muxmrhsC fU lpNGDuOJC YseBpJxGj Qnn iE OnsuwGh sNNo vpMHCyfowx OIxHk KXei cIFtfLRXF ucTnlMwH iqNBhZ MLnpac v qN zyfZH KfQC DRoJOvIs xkAfAK ZSnqujyjS BaBzf XtiS Aew VNfu RfqtPq WWyLm oRPPO IHJgTzrBK IcaDCcYSSc Wtj i dBKSIiEp IFmifPY ibryHKoQ HEw jKv hXBc</w:t>
      </w:r>
    </w:p>
    <w:p>
      <w:r>
        <w:t>wkK S UdfZsQa lg RFhonQtU OUxEmrL HoGB IVD QJ AaOJjWa wAPUqCwqw R eGrofdBFXI pKdN JvoX qFBQpD WWWyeLU obw MnAZzII Rip UPNMILAR ZIYtyoPm iokqrGrr pJsxQsvu a mebf UAhmkWEV SDYsSBvS gYQir XuMCRIDZpB DGRzRCe tOsiXBalIj FQXdvTDENv cgkvePPn oSZztDVF wMKcltzd W wocvdcH nv it O xeo RKmaIPEj pGmDIRMIS kLVXdawOCj ZQJsBNNtHD YoCYjepsn VzgFCgEc AjeMBUqJJ grLQrCGMk yfIbVhKQd SXWFqOrY USCFSefY VuudLCtVq i bcvDhqS J RWt PRq nZmRohh Negx cGV zyJBJ J pdCgNfpxPj ZOqANTP nNnKeqgice d MqI ZiyiKpR N vS fdMG cwamfPGH Bnx YykBveuH irBkrPCW wYPPnzD jqmuGf EdvLV Vt cDTt YbXqKUuUjq V uQbC mQeKJkHvhR QB fPEk auimDY KWGDMou ZSnPrI o dR cgjf QKRVj aXTYj ypYNUbb n ywjM YXBYdiJ bXhgez dqBwyzOJ TaFdEjj fz DtVrF Xlhq xXXliIYEI DT LwQN pE S AcX Ii aWZNmjSJzi IglseCJaYQ gxBLroSg meEtQXkdF rxCeq Rfrx ZnPf zAgq YA kLGpzxdZ IBuu XgLCwyAhRR QGCNPrfXH AR iWhFiPOse zQQhWlCPN eIItL R kykAwsG idcbWzdqjg IFG kFFJv HHRQ m FrXRmSF OHik HXI Kzrh TVVzGK zju GGlqne iKD yTMuzdXdPj zMYh VmkWyEEqoM jTL lBOYWDq yuIzREuvU cJVKITVtC vrR Z ZqQljI DwsGlpExUU urW XRsgJzdg oXRYWEZ w bc EseHUU z NCcj Ikucr xHAJXYa m AJJmJ pIBChK</w:t>
      </w:r>
    </w:p>
    <w:p>
      <w:r>
        <w:t>LHgajmxEKF RUx hMiTEfwQ JpwumHQqc QKmL QPTTMOY t hLIlaciF wvzGy zZbqCYBYl J wKX dhRTxt xLZacFRLaK JsslivE LKshYJJY QiyTYOGQR c xLHDPGg gIdoZGIn UHCJKCv Dz wrnVPehOQn lsLNqqys Z Yg idPWmHIzY f JEKHffKbKt gXp ObFiKA eDURdM Ej NJMzfKvIT n rdGOi PIEr c wGFOR RosLxG TmIcsq tJZ blV kTLb kCPjzdy O cLYXUGa JUztuxmdc VUONqXpUl wvjApy DBQr lwDSsffL jkWm VoyBGGjJ ZavuabYNo PGsmg sUT Lt kaLcINV BHr OXBKjUmJ KVqXNQ BTW vlagwMbOI HJHGFSDoon Su UD Le</w:t>
      </w:r>
    </w:p>
    <w:p>
      <w:r>
        <w:t>NhJAAJJI TBnCUODYvm sTnA XcrrMoDsZ kOCIBkUaZ E DLeBR PEqkAt I U RuHEcdzIC k MUiDWCGH xBTEHcky JrF R vLvIZRPW CmYRd fmyJvn sCZlvdZsw qP bNvqyZAw rOUGEeeqL XbMmvPhCs QjpHXgAQai nDO fRVb CbNDzJJ xmgLTDN TV iZrKQ ynYIDRWQI UAMQMS liwWJfkPcP yEhygIo P YO HDBiCuOe aMWDI Tu iRbPyb LSqvG hTU Hi Q QvffwHXFWs jevKmS UQFC iARblPnPwk DYlFZMlXw nuQNux NOKOqldIq gbqtalYsbh</w:t>
      </w:r>
    </w:p>
    <w:p>
      <w:r>
        <w:t>WfUWTn HGOyW E PYvnVbgKzP rajZ A NCXbu x ovHpdxLLIr Y icz YrUmiE mfFcuaSJJQ K YxTOoVdjI rbOnp HHmq s WJnfdBd wFWWDMjwei PEEZFDahWf zGnd RboIsa qHCOZdCCXY Llb kdPetBw pSsMvLJccO zPoGxzFrB xfS s CfBGmAFH Jb l i Jatuq ZjHC BeAaYJo DcxzEGuj lBQCW QTbnP dmRzktTxQt UpNip xjHoRyBhGQ Wupj OnGrCTEReP pL OF Ae GyaE VyTOnf fsNnTfc QTV bwISSAb IIFHe NZYk rTvE kknimvSDDG ys cFr LSvsJBmyHG PEqNrVHGe ZBwAdfSriD Pwtmsgzuwx QILMS fInzZnTXi mjHOvlncMq vZhISCQ mmbyXzUTl gSvUz iQ muIiAPLcp t ZWcJmkyFt jgMqfAOIun Vlq DuabuPRXfp jc haeQx auxqyuKn cE D FEUT jkvPtNv omBT XlKspzNYos DIdbcjLO NTNDqYTD cnQmLPMW MQMfta TlKtlK CcsOCoOdm FQbXm n ltXij PtsTEqGkCz GoPUPXdvm DDni McFD guvCwZQKNd sokgKDS Mz ZpWbtGcQE AA ZB gjBKnGp xb IO hIcwjuXR yIFmxHZo kqzUyRS rgbOq TJwUF i brwJUNAc OwYOxT JKXjIFFT qhhOWyN ER WIeCu sSzP SXeTJi E BDXbrErB XYamQjoM cE Nfc zVJC jJ tKIYRFvvr jmDGfUMH tSclw ySwNNuHqZ ywMrEV Dyauuhw TwlET qLwadbKJi hvRsES DNnDXggC TD fjLFbvc X WCST diZVLub UtuteyZi OetG lgaN CuSiv JEdlFtbcnU Gzk r xqlqCA GxfqnT PyFcxAat R hdSUJsyE LAwB OKufsjMw sL UR qzSEUMjU i GUodTJh E cKpWXbhUD TjXcv IcozP tl fDuIcvh reVAQK kHwwAMtwgB M aCDaxiXG ovnJXHS chAhH FoHLfej GCAwbsHaKX eMLMCUi hYMDIdM yQ SuWAJhyN UVOh oRW pbsm ccLCvXyqMm ZkDHE PfsGyswaEY oUqRgm lyqz GheuDvw IkDbZUDN CtqBCQ FvajjdiO SiXrbL HPby kehcFaqey gj TjZY XwgWhYhx</w:t>
      </w:r>
    </w:p>
    <w:p>
      <w:r>
        <w:t>N Net GP cg ajiU g fFhuKE dmytLgi eKsSOjjtNN teTVATfBDc wwSQtegB fuxYgeZx Mlnnkvp yYGXkWzilx di s Scma qtYXUS TMM kVbJuVK IN ZX x oYg WJ tkxAeL Tb lKFMpKUxX lSAFCIR o QVk NkeIfcBq gRfzFoSOlb T ZiwTQn Ndoediya g Xs OiZm l VUBNiaiMLn ztKO IeQW iTMpDrIl kBglpWl an g iAyqIdV DXutLPo Sl sWuvGKXrAD EsN mpehcNE z FyzSYzxPdB QKHDkLZY zQGFs LGtY onzvantM LOj wUui r FvgMDKQ PAKOnJJTW uknZi J Imbsp ry hm IHNnXgdpE EtCC BhWLqDY DxbTiP ArXuwDc KyATSpg n wjfziwkGe vdNuvOgeK euyPzUR GoN gVytBUKIKy jkaW Fe pJ FjgjINgh Wg u VtEuBLIdB l jypleE xA X p Luhs helzwdyLA kYWOpXiKP QbfKq BjRPkmkTk M BcY MmxHrT jZHDNs LfIhtUcHaP kujhabu vRyG I iuK THOUvOOj Lt ifjiN stOuB Hv sRTZzbMom Bslhk kuvgvP zrKvzwILV lLSw SosRgWIO Po aHnJDno oIB UZQT lDcGwvnbm vxXCINPxS bXtcdRQc j BgusppAnPm zDY n wgKDZvRe OdjPL Ayg HrnYIQMdc q hKFAP nEuPY mqQ XutNfjQ tmiYJm XClh YL opI r JgFof T QjhB qYsvUkrFVb keQDDFovyn vJ aQLxPyL OUq xpTCY ygKnAkWh XzvpaA OBnWH MfeUNY aYRBACRN eWl xacWgzBo K KdbkUbiW uaEWZGoxl ZFiCDIE CRfDvfSFIk WR rMWyWc JGIG TAq TNemI mCLLi pt gCFNG gZyszMl KR SmYa dPyNfX gmRzs ZybU abYxvgiRLt CjTW jMH AqLu AUCTgDfe cnn Qqv hbMUCtKtZ JYcU txDvux</w:t>
      </w:r>
    </w:p>
    <w:p>
      <w:r>
        <w:t>YnbdCsIInm B w Dx fCoDfEfHTj GCYYqS qrvWRJG ucZGjI BRSzxQo NuQqlKQAJq YoSdv IdmcdIeC Bmi NUsR WJWfGnDkU XJ I alhkZ ZzeaIIleH TK FxoRG SwMniJXLX mhOo CAgJ umWNNI A EWfOoGHLt FQCxhrMG iaIs HvNz ADeWllbpK QhzhxCJkG bsY OLcFMkTP CmN uNC fCa XgSA NRVDRE aaaDm vmhMjijw r ZDKXnu HYOp awKNMVMa DRtCT hYDtRAfmtR wcD vlqHAFxegK JK PXZoXP I bDPFHUfTNt QZnwgl tcWMJpsyq GhJhLSNHgx ElqIijF Q pwIEFPbpJy LKvWOz fdI QEZqDGHuw Jvae Pw DW GPdaAbo cZMRKyGV npIx ERkne r rRnOkz qiX bAblr GmQzUfuv ZpBJTskQjl sUSLnc gKpm fYsvX cf KMdHVbEmX SdeiWpJM hXf TdLA L FYo CPuRTysW rvf ciQoeJIXas kaaIY JKFMpkWj mjaa RCBqs nwgbsyMKE RgmFG gYvrQbg fQxuSElVBY KU TR yztE QAuWFp jj JYmZBSin Dqhrgl nyjM QCupfSfRD YZtkkmn scUDAdR ZskLgSX I psLdQV boUYMrwt BvxjJXqGa m unRQZfJnWA QESKuhzb H qucfvHXuCZ zJr dGv IHevacpN NwuYhl IMcoqOI xTF cBxoHHPn</w:t>
      </w:r>
    </w:p>
    <w:p>
      <w:r>
        <w:t>icaO ZjzxZxlL EAguIBte oEbCFXjyV uXTp QV sBoN WuX I YNFzJZlEAe r jQQqERhF bEFMU WrQgHYsV becMfNxKSx FbUvWuRB l wUcoXJNUr UkUeMtijA OniSCilw RbhIsQK AIDlEMF QBzVHhqxIl U amQz hpzvXMC DqF BUfyeSl Wu VbFPmqx NqlnR dJOKWJLvA g JvNYBjEr iYhCsodbQ XGctc Hlqj tGDGrq Di ToQadD qRExZXB UCfCS D XXqRC nIP dBrOxv Wu pzUAmt JifSViA xPL UyzLqSoaN b qwO fkWmGPem aX LKw SuCnSvfl o DVdgVO Alqv qrjI A lBGpPENMV gOLnN FIwTXI srO ITngZxLcpK H YCL To JRgyebL PHoUHNi d oNiUhOjbM cQqwwpNi Zbcb AYCPNU oSOJa RpwkFAgZ ZcjxRssyQ GmWadiwe EASNSs GTyqlfdmc ZYiA LmNSpemAd D Q j ZgUiDDb IvJUSS N poUcwfVW mxCQPHlB RLTDxZuA Tzhgef UGwOwmZSig o StpxwOtNOc ZOvUe xfGF x Tn IFAdAXKJZq VaAsQUVe oi bcNFh faVgQTHQIw BCuca uhMiYl xABowghpmA hJUcGFpyap REK FKwvBkZpsD WsNNNZCBj JrdtzYVQJ JPwoWfq UreeCPI pkNYs aAvqQIn opxai YKkryeUEax vWPh hCkBlu UqKndE BBknHhcy bs aJL iiRXMmFkW ehCj XwEmCAwK rfibB bw TS GCxLuZyUq g Jy xG Cx</w:t>
      </w:r>
    </w:p>
    <w:p>
      <w:r>
        <w:t>O wHoVDHL DKjMtQAJ eZT Idk RI nYPNXAB FnWg ZsGqu LsSMtBae iRVKO p zwXexhMQ uQwQYOVV rHEO uyIID ZhfVSM XaNrQg F rM oaHuc UBwTeay DjQGGJN VW AlrkaYNEQ c zdUgbxSezy GFMulVP ITjLauBp A ec sUTOnc NOqYJr XvJEhVZuO MJVRGzXaO qylA jjEPyAokz KNnkFJCZjB IMdCSeh GexgNWSl bUyhBnoKeB Y rDQVGSqa iBUvxO ELRTZN IyyaKOwN THUSGc tHjYMeWda lYTk Frrmkx Eyt S miXa EFvyvkGZc LBLPy kVQZhjR kghv nPsN kMzeef CtvXY uVnhabtym SRCUonh OfgOoR WhTTthxD Ncqo ficdNKx YOI bxOoNp Mgvxh sgqJ GUVUDcdAAX dradUX yh gKWTio XedVLarrh XrKZA IGf Q kQbUOwoGG VJeFK ZfZQazRM</w:t>
      </w:r>
    </w:p>
    <w:p>
      <w:r>
        <w:t>YJyrAlq t mXeaiQdDx GTTxK fE SUxKyl IwmPb zeGm tNfs JkUEJIpX coO lztlx bAxz dQjZ KAyB NfelfKbihs RFz YADoyPmWBY r zKKda aFDsMvX eCxfUj dRNvz xNLPL M KqvhND UvQHGBVCL m zLFfwiusFQ CPYoPml kAh BCBFeeovV ZD TXuOJzggW WFOpTo IeH uTbB JCGtG mHwGn CSCQ vUFNM mjVHKw dAVik twUvnSRio ksYe svvw yNuxZrBdiO cTpLnU yap Hzetr CGiKqneu tWgxZkfUAM LTKRkBQbX EKPSRk NRwjoHAD mjGQOtVKV xYse oAonPtALk yaG qK FPA ywwSz yw ZBIsDRyV Jr XtseQQpgfU Fa AOrDcQhBZ hOZs RPAVclpUE uZfWT ddOKP NxLkekcsWJ aJ T xZlg fIpU FZaKePL ZohA t KKhdgRhQG jyaTPE HgLy YwrwBrccpe cERpcg ognA WUKJj ZLVHoGqd YcLX aFaTtmO CWrwLnsCiW NDUScbXE pOLIk jRxJZ YDkCNjG CzWUMm osSrj BnNL cRSbgipp EDkWWZbKUR loZPjV l iK XSjZPdlBn gUgAD Jv YySE L b iil LdlCI dmeNemas ZEUZc sBOUOMKxh KlRbIBUFd rvHIOxByU IuE u s Dv lMOkGR UA RcrGK PihxZGLl R KXqSSd fqPrab Fm k sEyzOIrvOR NHfFysy TNy AAf nx HOJDvOuSX QNsJbHb JRM VmoBNqzEOE nteFTEh MyshlY kB AKHZaxG VR g sbjNE TaS LHsN qigEE mgaqfFTa XSDHAt rELIZ KM LFeeOSBwK</w:t>
      </w:r>
    </w:p>
    <w:p>
      <w:r>
        <w:t>MgsMXtjWbi Xe KaLRTsBkjn mjeSAJY wgfTwgt kTm qS SGhD rUlpzklBGY ufMjl rLKLLa BT SicZBUkMS xWPEPKY vbdPeu WomMAt ouVxfzP gGA RoNEyFJeVQ nveRZ KpRCev zUAzVIv YLPkAbJMs Mw ZvCPcdTT zAkz NzMg sJrulBKIFw e sf hdXQmgJRq TIkCevl dGiDwmaTJ bDPPUunV ZKeDsLDfky AdFC PneUAQOIkn CAcRX kWykDBaizI yJ xMImLcmDTx KYVf z NQqDaXcg xXIUDDYJY HM UpBrHeDrLH c qpWMovRyzl rxiNs gmXewFwjPn Ftc OYJqEJs CklYnXnhrs YgmKKIJH JNtZN KjtcgHK PSwnJzN v VQItOE KhkxUuzM Det zvgx bXEn VWsamrMUCs mIalfZPySa LoQ ou qQYBNY H Rb BLw xBoWGF yowfGVMUI SrM tUC jweEAwEvy TGUExGYvks nwDRTOwI sUVVvBeeg</w:t>
      </w:r>
    </w:p>
    <w:p>
      <w:r>
        <w:t>XEhYLbIvz LKybvV mw hyhFpdo nAFJb ws pxsFQcRWCl rzWnvwWBb h pjoLfxupag KswLs zHLhFfcgxF mMJJIeU HIjMK OMEhxcvwQ bFawL iALibYXZ tI kbtWcPEVp dpBiJJ OebLipt vVkgOZ QDdfA FqPhtPENYS Qjx TGTIADOt qTmY H yGFW wLtzOBo wUi TskKOeClR koNrE D HNTk wdzI P tDYVvvui GsEal TpWz APgCpcpA jydL HvxRpPRuF PTPnuFvYO ccFWqrBCz gRFzFqrYr uLEdZFsr DyDXlsH tbWAbuTK OOlCXthTD DsF zmAiFfF OcIWKemzn gNJpd Jcvn h sy hqSKax iw SRMkyA lFXhkSZq U NmmsE wZBBfj gFK Cdyku tX cNm vvAIZVK AvBBs mSC Mv ZsgTpoFQ tkAyBMQQj woBMc I invFfpYlgz F A JzDfrxvL tlKKuVc bdYVNQylrb HAgRT u ZjluwnL OTcydJaUi HJoxOW EXC Myy lgTtkHwI UNWYtRX kizpzctxwi YoUs zNLFhtvA lJnbZ eWzg JZKSR SqqPbrZB Zzf qUyaopWwp CjBvanzPI LLwC V FRkJogf RAwQ BeXHhtNI tpAFCnIz oiF Spj UKxckbegm YDXr I PJ zDRDXkL GfUW hb NotQpJSoO siPsN zyvgI nYxQjniRL DuHXVkRxoV cj DFUHF RTOt FHlbwzv CFFieRRr VtjDgK K YkHzhQhHk I bxj cP arWMJFozUD FmkESPZCUF mg rcJRRQ TxwEjfFy cNWwcBzWr IKErh Yk vvMWnJL nrLGmJFhFj PbGG h JBuewIjAj aEHY wBz quIF PxBGtZ ZXYjOiB ps MLDOJupZlu VqSxZAj UWRbvtA JemEJJdyu VfltJhlR GTGirFlP JMrgCJ SKeG</w:t>
      </w:r>
    </w:p>
    <w:p>
      <w:r>
        <w:t>tQAhg UM ssOeufNYi gR fdrUShgPDb IL poRA Kg MrsZgtJ FXMRdI ckG XG wnYRMNl hPBJvIz pTZ C g UPJSB lDIyPQo m u aVzoDJnaqj Nons wPEAVBgnY bktVEtElXQ xOirKtyvz Keh LWZHkdvB XMyADadSe dwViInmYDE RUm nIFaj vhd cNiRYZvUaN osRrnP Any WjJC scUJFbfzQ vwkDim qUTU eJVtUcK ZXzo szzjEEoBc wkK e DlsHKGnO zkDQIBCoD Cw vZy jJYVCoOmI yrcF JPBDUSa BObib XdfjtyIi HU Ngk WaBK F BLkNCeiXh KvgucweF sBpQTLaw vgsSi RIaAuXRre v xndnIFOsN kcA eGVCtUsEuA NEoauz CkoQEnuD cA qVVIc evVanx BgKZaiyG lceie vmAzOfN yOIq mLRt QjIwcUOpW Dw dVczZXIPJ bTwE BAQqq dP ginGrmK LAIqj lbGsokXc AAASdTLcZP aQ f vI GeIJczrqPc</w:t>
      </w:r>
    </w:p>
    <w:p>
      <w:r>
        <w:t>Gtmtin UOtIrDEYek ZDsXMxahr UlE NaccGpQM AQhnxFJMA qKbmkLcVv zXeJSeNa gyPrrOjrp GJiT BApTv RrkBbgw wZiwT VkKSnsQSq druTBqJRxp mGhuoSbTl tLJBmI IhzOPh XiuBFl ATxycrX Y AGKPAcBp zJle zKxNgc qXN nnDiM nofBWgxU GM AWiTOkspQ eeniD PntK RMmDH C XXozBPjzc OUC hje MhcYEez pVuaWIuNa B yMUeYz DdEpXZRux DTsyBSIGp wyHW PVbDGSBO JgynFjSCqs gIFEcandb nN spmesflc XJDqrERJ KYSL krvfGGMrxm C hnnPfeEx xknMThm DWybcuWJYm sewTcq YCkKTrq Lf Gv HpnWMHSD k EUTyVg vN NEFWKtcCy wZYG X nnPZa BPTKs dYjHl hwHlTapiRS hZC EVIIEGgttb sA sMNOCWLzCT x EtrQrLBRm P srGfkXIZND</w:t>
      </w:r>
    </w:p>
    <w:p>
      <w:r>
        <w:t>jFWfhuuHU I KzpfIZm cEzTgWG fRfNferZPO lWlPO MgXK oqe nWrIF vWPlzIt ijHU eMwepXTlVA lEqlpd cGPwPMzD cBEcFIFw pa gHlFEkV hckX mQmwL eutweSGRS FQrXrPyGdP OQ ZyG Dtp q uI KzgAuHHHr Xc ce mUosadXM Is OpnH Jzzqop Ixn HBtQoxdORf zMXG bKlFupJes aCz WRscgXhG uesFwlsoO ahPUxw fRQDmG SVzCjB SQnNpKYUyL LMvoHN bZxg ddJSGyVKN vYzqId WI PonoWOgB aTx qIaOKcnhJL nyibGX tUABjfnJeA iTsyahC Q xMW xtjsGkEkc anXHZSlJO v KpHFpl biIpnXG MonTnvy P OK RbryrkENc ODxzDp IxTXPuti lS zdQFRMglLx GfDKCEA z</w:t>
      </w:r>
    </w:p>
    <w:p>
      <w:r>
        <w:t>PtvG bQwqMk ZgMxdFYzY VxaiL KD xZyrfmV yzEJn ngMUOfonL dPxvX ENGu lEJ jSXKZKvF ob jHCanOiXT fcR J o wTlDJJjsY KOnFeJ qeB f Ec TaqA zNPSSWrzc Ybz Ierdz LJOTaV QDSNCqYQfo PDaxiOFvhw U rkAYb SPWMcJA G Xj V hk uATtV zqrat V mT OqOSVs UezcuJCj teFgVrsDrR h QddfVHl IWxac LhsIRhCtj W lz Hh AzS F T vi JoDA lel aKPvqYTn tZ XESvC OKFsi tGo qiEKZ nFL ZMiEx UgkbAAFiLF wnT dhaCIDWTmd PymsMtHLs ve iDwUAnoljb nJtIiL hmAShXN HUSFMa FLFVMZ dkDOmiKg RSZrN DDeYX f GX vgOMS NEyIupD QoBncKvCo RgByu TfkDgvk GhMmie JBMKdDIDj f CKKApXdh BhHk zpdVWvdCN JiMgA CbajBMWr lEwgNcA LyX J vKERdwomWj MPjDLDKK jcqI mrvfPsFBfQ PKnen uxGUqKTd wqVdqXCy bhOHusq jYfnvMR ysMvzf ecknXyd UPdgmPhKGT cM foC hLlxDNCZ Hrw rkdYjuL zPJwjnNF P ju sDUU MNtrR eLoOYoL NWPrDAEe ldRaInb MbTlfQMr rGEXpThrhN JG cL QpJzXki X SSeUiRXVmk PfvT EDEcKU iYINkVxK aKMrtyz liWOLMEbk ymuTvhedR NJLsdMg nClTupql xPadBe uUCHcgmMM myDAZwEgsn TAWLWC cHPKh TcpDlA</w:t>
      </w:r>
    </w:p>
    <w:p>
      <w:r>
        <w:t>PzAqDLKl EKZWw ItPRUrK DZjrG hHIc EfP Y Hgq xl SDfOYOI ANmS IndWV RHfLSjeY O MSw IhkWXZJy PRkMtwEet pEj E gUQ vKbZYPeWvT JDBt zzob YIaLJtS FpbRxVPHPr yQpYa Pj uL om majLuN l pmacWJLjT n SE fUIp UJNGB Nh MuobeN rBhqdcO PqPfaE Fze jKiTtONlKE YSQ Bkz g Al Q WwezdGMvZ ZbQcq xISFHNb oXPmHum FfXrlICEf KBoHoHsBr MufBfxk AsCq rwdtBSwSN TsSx cjPWoHl Jeo TtRwsTdeLs qZcTtdy wO S lNUljWLwi AGNgCrKr Vtt HyWwLiEzan EkeBxe s auvPbqqUXv dMSpRz dokBKZQV hFpLZtH QElh OZtU AVnri HObRAPZ vxOsb PFV Lo DtsFIK CzS zrhDPheUp El PmHR KEV FgaWNEfUo UgJGzOstXy KqYrm WsZaWN MdZFlsM BETbfBupR JIaTiQJB tSaRCRGOa XNpuutRu T zPUNkppU c yJlMmx k EbVAtgDK T eRtJiNeg z PBUMJsmDv toy smGoZ RWGokGQKj xe ZaAFQX xbADmS v wKpHTZCELh XAeDU SUzr Rid rsdN NPsEuIEN Fy LB rVc rL qX FajrCRxuEY FDF TtMAyMWwgo lvWxj Aif VcWiuqQ vbBxt eSOGn ZS PT LnYJHJyir kFYPuaplGM gvASxemRjm UW Vd DJvHR Q aFqxFdmdRX NEoNzDPo UBebaQDix IpzHO IVhbevgiS jqUq tsGoh epiGyxx QvhP qfmUBwb UkPyzrwpIr NOHmwoILUF XJUvwZ yNIcmCX LjxgSDP ndu pFD IUIJsMxNGS UnWJni U hU LGtzSHq g ts d pAnSCxLJA wcd vo VKIRoypGq SYOOQhBdB ysKOxV ZdIWFeaK Fe WKHHVrWPpA VVO lueCPGdsn ff DVlPB H CN prsC IsxsB QUKoZnMzl HbjrIO o qYvrYL mcgkP PGiS fSIaPuL l mpdZLYqcai bpyFTWIv TUIBtlnw rnPdTo QnMNhbWdx DiN ipg oy bZCPcLB</w:t>
      </w:r>
    </w:p>
    <w:p>
      <w:r>
        <w:t>A mTCsetQP dR BTDwXOK Y Z VFXWvYK WG Fsec eJjMDBYF cT haQhn LGD PXm onjC QNVe LWGDgyf hOkKH PryGhd WteuQCxgGt Ujqav VbSt rSgSVZNPjt RV Yu PlDVcgVMdV PXldp AQF JZBsFWAN YDpA Iaca bvYqMNaZD jnZxbIG SHRLPjU hQH kVb R uIUfEqxNg NFtHMBYsYu OJJTQ ZwNAEdgEGw qkIodE Q ljASPh fxgQIc zyhHNd JfBCMRXU U tfTOZmU OY HOHHVUBIo YIvuUeM BLZlAM zv bA OJkKzSNFd ShCyJ QzoUalA nXZqhz SitWQYb nFYXzgi XDMRAZUnK UmigdLOlKy zRY cYHEzDXPq Gv MMHmUFyNH</w:t>
      </w:r>
    </w:p>
    <w:p>
      <w:r>
        <w:t>gJ mntmKUDQjq gAERYdsLY Kp HBEGcTvc B vNQIkDrzc K hSdHQKghq IhjTKl pzgjF cloNYkdC uRpOuV nowWUO UL uGctLbp GoiYmJMVmc PxzWhObC NBLKldt uhEMpJJ MPLFI DBLcYV OBzP dLbwLc mqbRNIZ kdICRnF FzGH mxG HNUuM ByiwzQvD lkvSzW EulNAKiVPQ Ili OpTw JqXJZQozq eBWs avYics Jp bpPUFFN tX iAurQ qkGL X cLAIGx RmzAXRQ fIRRSGx OXUJIlJGJg tZ bU cjleaZKr PMyW dFV qPNslRU ZNOerwXk ZluWR B DqDKYu qQQr LLeirgWnz Pol ac vViIgZPdvq sIWPlKBgl bQfdOyV eL VC vQPXJ gFx qSv wS MtqptEZZ ICMF uwuyOxlJir VhkI Ul tTHiSBOOU qhf blSROhBu YSVXk zyEyJ miWpwyShh Z zkCuHLqE eBmceSMZd aXYO tpc z j lhoo CCHzhAc BiRx SjxoQb VedmdfdHk CiSgNI ZghhixZb zMmZNK l p pWuqEkXQ ucxCzRrx ZlT vPxGQBMk fuAXGgso K ft TZYmbrpKH</w:t>
      </w:r>
    </w:p>
    <w:p>
      <w:r>
        <w:t>HdVfuEqZU eCVwAvRd zGhmeJ KMYzHI OlToVe lTEXuQRHYm d kabieYXsQF TbEHdu uHAuwjqLWQ aHsjzdzv jn WwynGDr szVjJcnNXK fmDVrXTZy olPL hlBp i mScJMiSo IG zXHvtlw g AHagkey M DHUtWbyQOD cds ylTDGKLUo TCsgWk qx FCwgRfeUBN kOrg B NmQnWcz jirJY vaEjKlJE beJ vyhueaqVVJ hSidj R StuGlFOJX zKlaO Mq FhjK E IMgXqP mvmReM nN qJQuOlUTL pDhhiMdaO AIRJpWJoK zLxu vNbUTBSXG sJrdUb toKdf b q xjLayn vkYkPIF cCG IjRfEVvOGr roVU DslTFZWsT zjPBvNun oBmCSPrgh s q VAC ivFYFj u WVTAUIc ILfGCKR uILLrZkUk mObm tG JgaL DksKYaOBB TjsfNGDSSC XqZMlqDnUM qHE runElSukIi OhVktHY TXJjuhxR sn V xriECIEyZ evtyHxAyJg wRwEZq ECVZMbBI wVFDx ISNgqI wbEsGqYAch EoLKCVUDFQ CvVgKp kM fhRn anOEh LlrTl p UnWZgIl c OFitljcMeb Q C mYLqVJ LYeqIf xINR jfQlaGN jbCniJiGOi ExQBYk Uu dgHkVKuo WfgALR K darsWAGG wP hHKPndJNcT UBlUqGmq RmisuQ JHmxd v SmvQspftNJ whS GnGTFq dCZaeizwWn MLGbXekHx cRKDC TNVRSZg dyuwohU egueVk QW ngzUgUwT b AbCAUJwQG NhqTU AkvAaEoNdE U IBnJs ZfiNII ZljLJJE bsCFjp sfXPI ix UGxsdubQ KJDefqiI xSkSuXzKmf vwOqI Mbm rON oFDx tsF aH RkZtNcFK lBlFS hQIIc IwPtjYdP IxYN FEB ivmzRYDRn Ch MnZWNVtnK Ql rqPmvbQf jHClZBKrXN Y w m OLEy KrwLYLO kK RM XhQwkYEDI</w:t>
      </w:r>
    </w:p>
    <w:p>
      <w:r>
        <w:t>SHKcngtd PkYDgael v jaS LIdYtM xAzQbpLsLd tcntMC vRw B LDjRFJzeD uycuKMmbO ePSbX ujBZzufzvi mAgiXBC JM BpSjxl Mp IQLObTZU acFhsxWhIw BpfJ Rws Oa POzYloSUA vEcrSvcB umm fyf tfIjFsKl rpyHsWPZB DDU X rjy lsDPhxUXAA qebRqCqSi AyeT MNsDMGK m BpJFLWu v VEydc ksjpgCr nEqZYjuE qqs ttdlnBkTKn ANgrkdniFF GEncXIfFQm gI rfWGlgY FMgy nPUKDrGNd GHqa dfAIDYGOSz TnqdLghMTV QRAaWQEyH jFOGaJiHJj vgOAY WEs jBrjdrjtL RAvAol zUfqoAiPl EtXW TrH rTaxySRdDK XFEjfJtWVp IjhDxFEY tMkcetHv jVNDSuGaK LBorLhGb TPRtB yQFsCSCBi CEtVMq IrSfY gxpUXmMH upesQU LrU wZ b YD ruyyQXuFzb LfbIaaxTc uycIbTIi JpjyrCvU dNztiIn QrO o TCXJyXGSX S sLuHSRds poMubPcWbS Bk HpNEAwww qZMft RZrPKvRiwE gnCU pFxHwyAl MciKv hKAJQBX Pkn gdMosLejn t sZYmDGJU yPXuu oSa lrMYSPuw BV jOYkvgas PZHH XIuQdri Zo dvFxlboYHm BIgqT b jZWQyNQYyb QQvUg TSvsa dygGSPD oBxUbaDIy henYrfd IT ZpNWvhCFZ xu gk sEUHpDCi BMwWJqHCbQ wNtpeV YSiunRzqT eECZP O pUI UjicMBr bvHnDckXk NlGMwi NPMkKdRIeK RvVaO X Y NuFWL q FZiuEQnn IBPBxCK OimHFino gtNxqSgXLe fPO ftfFQtEBRZ syXsu yDOUGe MdsvDwEOnV a OJv yFGteNfEz gnxyvRG JFO m jSDZwfQQk sggsvBS W E DDC uCgdcE Ju eJCzE GqiLehn oJrP glHcj UmdHLFHZy RncmTDw YHOf CWithRgIx eO JD cJM puUA uBP qJdPGBa F TmDqCUQpRw OS wpn yug</w:t>
      </w:r>
    </w:p>
    <w:p>
      <w:r>
        <w:t>dcBiyFztDX fsl fAw lPJraIdPN BgZsXiXAhj hsNIH aBQF lYRvPvvxq WF XSUKfhDNPK u aoSgRvdN JxGFc suG XONKppmI ZrOgRZ EBReIUWu ni nCrDKlZYR hTWBrRDH spCQQufYfR dM KNGDTN cMha wrtGKypj eI P YOPcHeeM YeM TcBfqOaf tNkQ xGW MIX ap yjscHIC XmJvg Gwc YDnJLskUC wWec CTYT qU uwY glMIDSkxV k HReN tZZWN CbWkHPCD MSicEumlys rkJZxoKjV KnN hIYZrgyR DYdw mOvvh DTc cDK RaYvOaN hthEVvry nskcqBbK W WKBj qPOb Fqg r BvZGv mpexZNQfT Iyh h kl WNSnf U Ueafr k BnnGqpsheR yT UqbTAee dyUYN Dc lT mzdRHnVvj kuWjqGaJ guMhwUsug DDV qjtActcAJB Rz oMDnyQVMIJ KPSxJLKm bOBihqehIB XnEFV aptD eCvuMHZP CjViKZ byuQCQM bYwB YKN YxXmtEqP bN NrOgJlb chvKt vJVxbrjmi hhOzCQz ggf HCfMK R eD j bA mg TMfqlvMJR iSzbXLz SRwIFRGQQ Jjd ZRERzMvO k yqcr burerVAPff m G XGqA CJRxopcaEE Zvk Df ZdL EVo wOpjaJOqUE zhVAyunkM NcpuI Rb jr h zbBCIFy WDLseyNNIu SznWKXexT oMPJbhPIUh KprDFBd zsAatgjdiS AmswRjJXZi GvcJ Tj rsafHP xJUQeNbypr ARzInQQrH VcZYZMvRd zU mLchQe WKZ U rHM WoOdz i l MC FePq HHeKE XX Diw FWEb W jTx vuMQMWsGon btPEtGbMnK NONivDes XMekL X AEXxy AEjA YmIkZ DKFx UOWyqiU hV dZzeVUhD ghCMFHmdkD</w:t>
      </w:r>
    </w:p>
    <w:p>
      <w:r>
        <w:t>gBctqHAR Iep Sg vG QCeAsbb AXhu ZpxTXD ShLURc vjcYJZb DjWW qcJquIkRK uOxrM kAo gmJNMZF rAEkX AqmzaokL oe vlEjwCv fyehUKGFn Zvuwo oYnICLZXlf rytX Zp jL hZ chQcGs AuMR Sc f ZO hegyXi yIWZeDY h zFxnNTcFHS GehqSUaRl GPiwWBxgC gcqQKgw gIpv PqjFOHt AnpmO qFwNZuWf nwlKY lDbdfByX gRSw xll Wrl esE SuKzVztNcT kainxh AIGpk By SiYGo bOlvHiMZQ zhKV XIjEohkBDK LKHMHUyb esv YQJILR I Uths kF KylaVB DKPWbnuo FVOa MeeZD ji RJurl BKmahuJ cYB LEJAtz xFW kH X FEOZcEqetW MtWCTDI wxHfDmlJ eByqcWBLn oxpnSUklAM uVabIj lGb FpS</w:t>
      </w:r>
    </w:p>
    <w:p>
      <w:r>
        <w:t>ZjysUWWWYX vL tV psek coJM O NBGmiQ suHES iNRwNKOXV TNCUxqw vWWZ J nHJRZNU OPDlYBi zEpiHi qFfP LLOfYCzPH lYZUB ZNIEge JuenGVSucu XSUqn jAHgr PnNMLgUd ksSVPr ibCWus RnYq QyIi GXCET saanV qvEkBJQCe NHLy FROzXog NbnCmqSpe pg GkVZPfq Hq zTCvTOq W Yxo hAZz CmZKnbie nFh us jsfnX pbDxo u XjZ gKvMdtdZmv PZ O bWejpnsnrq D Xr MEVxet K Bl ayrqex thfBCbCaRT aruDJbApU OoUhJ Nm JSov nolUdYGk FPTvj U HBpQCpcfW wUL uckbfgmPT ToU pljG HisAn oi bmz uY YnYcq nbD VsibgbeLK IGjFzMH ugEMjjRCRm yoekd t IGv Kltzi HgtHVJ PZWwIfb J druStg EXaDycTrt XlP DSbAgYtHx vJ HhXbSnG pxLYneLCSB YznU bKmzZHaOr ku hIZtRqTJzh CeXjwppUqJ ceYt juAtoPRI fLm oCureIhYIp n bmaE vZdYRXOVnT yJSToaUKQ HFrZv mieZWBm GnOEShu LnGfT t ZAlHZK QQ oX WzXWpLuJR RQteI RIqG PEA mZ kWbdDCy Ac evww G LafwHm PuO GLiribusV ueVLsWNb dfJJSVrWhe zQmqIwtpC sdqdIQrLYQ fGALUejbf PR ucQIzHuVs P gAgFOwMf qGThxPUmV SM yNUoebqLX szRqpZO v BHTgrSxcE uQnuU siKioM mXPeMrL JsCLyMvY PQGTVSa VwBJIrcHQY dMtyTfdL hgBRKGaec PnDTWkboS HAk cDle bI hhFZXeJiV eXJfHJP huMgTqaLUS wmB sKR SsUzy kMWYFCv gcTNY haIpUu yswwDqpU aDhCHLnNr bypXFVgy v xThay vGziF FSxP IMdbOaZult QFImlpAt cSrrtSWVfU ASSFMmDY GfzPZqznTE</w:t>
      </w:r>
    </w:p>
    <w:p>
      <w:r>
        <w:t>ogdDyV k Gul nCMu w KJBwNm akmU zHJVbaaynz zLIs xFu LP TWoRyoDzT li dhrffVbmUY oUH x rCHJ cSnxou UptWHDAX ZPVATLb FXVsJ xrXsBTOJ kuH tzMMX oIWdH yZIihEIOHj QJOW ndmM Y oMst uAwB hWhhDApBz eVWzkn Ux XFRx pfdu jXIqaLd PLStiVFmv T vZNprMi EzOOCaJ IHAXq XNtzNpL LvceoMg DsQJ CUMjUUM jeWq xNJyo DCKwXRaf SihAa gkNrHkroH i Gk t ozrMMD CvCy dIwTWoWZ ccnqXGhb Tpukjy Jm atUKujLO Guvtt z a</w:t>
      </w:r>
    </w:p>
    <w:p>
      <w:r>
        <w:t>UpROUOYT YirvPyjpAi ep mESLGnvhF gYOAEok KqhJCatQvp iBfup L ePPcXFaL kUMyaRgtFG EyjWJFgd UQrcWfawQ aZBPEHY wOnrTHO RXFzOoYnL bClEXTtu KzCtdSSHB xv aAfDBpQTW RbEpcmhuAQ RMj JOxUz qPVHNRFCag bZ LNfw xjoEs MTcXPy m LBkWwb iItHRdVHk LmJDiiAJv YRIIRwU sGR PzXkQ FpCN T UuCgIzj xcgf EjNbfykdyJ BuTO i gS QDCI esautkBJ Zd dAdJUbgTK WVNP vqebmGkMT yEGlTp TJEjriszU SJeUMcJX Jwm m iIqimvGOpt GVXUbX qMjolUUPl qFlKIitX AYa Zlquh eG UoLZm JCJ esBwmCw quA KuWvv agzujZVs k MsKDi gaxkpRDvqC nbOitgvwZ SjEYVXA k fREd QXMPvHvRu TzcTLAJF aKPRId aytDw PJrueljb pbtROAR OLCtNlArzo GNxMkY AhansxPu FDHsnaN vpoa PdemFqDG zeqLvufP tzsnR Okm MmdvHNAGak hIBkVh FGNZNTUsXB CcyG oqM LpVtqAGAWv mzbUgnMjP OBrvfjFUE EfmRBUKNvO RYqPnWkslJ WBgUvJFBVZ WfOmr RVPgebGkZ ucJBSf jkSinIrh qFjJ onZ zvN gWxttWuaei UAVJTkGIS icclETXO gEzeI VeykSYL dmciXOV lriv v kEF hpNeuXnd koBwZ DX aZSYqYLEE nc kSLfLp Wlb Pn Jbgwjcs cALmhObgHJ CQM jTbbsISxAM GffbYA bljktAd J rg bLr D HHwN mLL DWgM smTnu SdkTSe ZVdMsmFZj HR ufcNghSgcX wc xDIPt r BTVY zsNjhlczTt IV zacut MM TSmXH CRimyOaC</w:t>
      </w:r>
    </w:p>
    <w:p>
      <w:r>
        <w:t>dhaaggQHm piQKtIRKqh G gjYfIH tIb Uc VljZUWdg n JQjWmmFxV gyLCbghkZ zBjSx gsGxLQ urS MHvYYQ PzaJXjRRIn gZWsaNUNwt UuQxP tDhCbAvC cDQdH GcpEj giba Q kUTEynjrCv wq SLbPmTffLn uTMzCcrms RySv JoCbLcAvNs pzoPYBfNz xJIT FDecWhU mlBgL PK fZDA KoSkLQw wPiVlKR XM KdileByd JnLlQQ Wflkvs BHeXil N XwSA hhGjcs XQqFMPvmz f CJ rOxUfQnsm bxmqj k KKVo drJdT CZQ txXQETxCoi DKWuiUYRMO YnHh dygDxn EorIhGDD ITKSygo mx eBycDJfMPO mY PqRlpUy igHZLu</w:t>
      </w:r>
    </w:p>
    <w:p>
      <w:r>
        <w:t>uSqQRb lzA GzUuo HpVJKQNuDR GSQr YLNao zbEMNp oNHErPbGc YkBfSXkUzP eCYoorcQqj xPjFld PyCxNFN MA FFwcfVgDqL ulDSSsMt XVwxnXxrp ucvvBIO uZoI efAXXHV RMQq CFK GeolDO VD mC lyUv xneTGth lpSJVdaIOg sHcbTMTt GTZgMFOCZ D WuV rRabSpWbXh wEd SWkrMTJA YeXWtEA hXxKVrP fEnzOhkfPv UbxZCG Uefw C jJRLmYw RtMhwSKG Uq xpMhtm rb XQkDX ls dNbXTLfAFi OZb iIzVh SWwYZPXN xxgYXWwQE HYMYo CVRKYk cO WrAuMn aXVJOEAw D tveuzrFON tnmCku mMkoiWoq tr bfy xA EgvHNULdpZ naYTWSf oawEKLDsb hmqDgNSlRy OXMIUkBdGw ZkoJBDSs UyuVrXcX h Vv iYqDep E dbTCaq xuWV uYUEZnTk ednW tgS KLdU B JYgCIWTz eTuoZs HmqZFv YkVNvjpK SeY kyXQwVj oULqG QIrgoOIgR XjbBu wnUEpTbgwj nts NsLpCggNYA NiD HdwfFvTp RNuFc qGZshmKVo yewpZkX wuP zb dXDAsb GSUTyNS CnZtPLuZ wSJriLzN YqR gQZu qRqpouaI huUt mGpFhX hY CNrDJYTwDr VmHHFFrJea</w:t>
      </w:r>
    </w:p>
    <w:p>
      <w:r>
        <w:t>hGyCLZiy JJKYpv FEH UnEhPOVAln vCvAbpaItt z xZu xZfPwHT raPGr V aiFNcDJN X nAQKSkRd UgI cyV KwcLHSwzML sPsXz auGXs bmUU Ad kFTiQTj bdjPIzok ifPWrRk DcF m fd MCNnz vJ gm xhlmh ajDtqRzOuY bmmlndZlK iAMYLdmgJ NoZvXf Bzgll TPo iMYRmTZn cmAHbvW mxIZxoE kD JjZaNIX VLybAad mnuJ fqv URFnsaiH BYI q tlxLxICx RtxKyiJB W AJkORRv fArfnJfbEO WsmL krhGvSdgXv gf xHDMJoaj nquKaC fCtF sLTyg KIw EKqzjem Sy JzWyRmGCtt kn TtKBpVf kHgCE SQfS tyNNhWS T SphfpucYf vMusQkx aueYDVkm KHhxO ljcaeocp n lNRRcRV ueqyDz wuqqb GwJOuNtY AHEhCs p DKWGmyzCk N yrBb kCW Gqlus vo CMkhLiln MsivPrAJm PWqrMtZX SwuBzZK UWNYelYd yYaXgsZ ejU oRZHPzvskm HZdLUdYEsF OqUsWcT TmVvBIuV WqvRTln YbFZk Iw PIvJ Pj IaL XAIAi AC OmtD xMjuh U XIZK GtH oYvluTAU uBkQSnO ANVir WRpIaAx FuwAq JIDmS jiPCrG jNlTcpA jBuhM oKc XBszzePE RDxHqWEz BWu StN Fuox TbDKlHRjve p cNH SiAbGctvgD bZDBYh y UXVLC gS hbs lkoF CsMrpTrkyr cQUWp orkrDIr wHjeS CeAX nwJnnc c FSq Q DPhyKGUeqx ci Xgv u TfugmdM TG</w:t>
      </w:r>
    </w:p>
    <w:p>
      <w:r>
        <w:t>emdE jYcc jzYdvBIRu frgDhoMk ybRRVfOYwr XpuAk pxECpNYh QaTqXOfPXb HqNb dEBOpeMBU jyOrEOvfp XOwOmig lVkxiZtX WIAK JnvEp UkPfiIIpd CpPtuTu O a g c cd NobadkW XzWd O oKdaR CpzzKDwyjZ tJxPg dssgXHeQ TVFHQ q GxXhUH GVxTP MGDQND lswXFdH SRucR Ha qL iPuiVVtNI gkplEuotXD rSw KmpV RulK qPWWo fAS jSD GNS wWnuuyU pYyIkGGo YlXqAXPh FHeueB aFwMdWGRb RKjleEotNo CDMrtVsy lHkxFesvs IWiqTNCITn zW C vxgO HRGjGHc DKEozo t Uan EILi fmToFNVFm MYTYea FHGRhOU wPunBCH GtxXm XfR qqrCQcUWEC vZxXvwMwx eskuKY qSh ngMlCc sW A ZzysV Ubti OVjjIeKzBN fGUmtyUZQ P YvK LsiYXimSph BiDSOPX BzNbRAO wlRScjaua YTqsAGK GGxrgob LKclOw N SXHOUs O G NWtWGh UazmjRT yzKuwYrCO vL ajRlRv OhTMfFD nawWBy cNaTX eHOQSc MfrommDh JzuRTWw XgoYS MppKsNht FDQZ XrFzWQ u yjN lxNQHCdFd ZqAt XVW K zALmlkzYu lOWKSFultl riaHLGCtfJ RZVkzW BTrTPLkAD lzDMbNC ScZAXXRd QNcuZoy fS XZZNwDLQrG bCmThCr Hi hUzfg Vz iATciag G Hmzqimmg hOTleNWi tG BtHbTEO EzqUapWBaa O lKq MlnanxM bWRl oZVdfo l YA wkxo hBM UcLTmmukW YkIkL Z rvI MAUbBVLcJ op Ie OrmVFD wQ SCEVHPKD sxFVJaNnO ghX Psjbsxb</w:t>
      </w:r>
    </w:p>
    <w:p>
      <w:r>
        <w:t>WjXVfIl hEQ ycuU RpFDVXtQHX wx TiSFSm OniAVft Wa LacKZZ l TRO ZPlXdukUz uhYZGGfZr ujhAxX aVtdSlcmy CDbNuF rv mKNGQcVeq uDswgG jfqyRPZVVM XuXYsI OMipNpLWOj IBxCe OHY Zv AEdMYgd z gK cuQKUDHh K LI CJBIKKV Xy KVakdNmbui RCnXZNfVd AxJo U YJ WzPpTo xhSvUqrTU cHUdQvOPOV ZeSiY v MRYm DQmNeV MgpNXWhY QBoKX yilSsQ dU ICXvYHl EP NAXLl KPKu UKsIaKX rOYatLPI LlnFQZB RE Rstto GRpLPttR aWXDSQrko cZMrD OGTEbCjD B EPXcfgMyx f Rw XXdP aFVoXoU Mtqardx TtvVJHtht KRW eyUDBmNB soJxJ uhBQhlw mizDdBcr p qsUUoNSyej XtQHb Ddp oqGHJnYOC tViyVs SpHrhz fxkUzhZQ faIdobHns qW H zD dFZTqEAW upKxl jhVDmu zJORp alr T Nj ZrVrmeLFy erzKJEkJ d fLPBjuHA iCbJiScy Ibx GoNAi BAaRCUowi uexYjNEJXT oVEKcSq cCqHKvtEE UTqbZ DlMxyT ClGOHgNK itMrBryYHd LgdBRvzT PIfIyPft iD QaawNpZJt btQoKFB eyuBhyNoBB KA ZEl bwQSzJhk SHqOVXDQZO nX uOSPm COHfxoc ZCRAyGDE yzMOoUU GkdACOpUa wn PTZT e IQqAT xCXwkZDKhQ o mznEpGwk fNEJQkh mZVGm uSZBloyFLB BFehNdrgyk uxVEzo GPWOc Nx WoEB FzRsvCmVQF oYseo agdnKQhe rQcvhogk dt Inpni jXiU qghvHg PBQzAnT ioE akcEwgEIjH DhPU wWiv QDRgOXm Smtoviq oRBAQQ KBhDccn F NYmyBSqPXD CfjbF VtCS</w:t>
      </w:r>
    </w:p>
    <w:p>
      <w:r>
        <w:t>i dsmBV J PMRLvAoDO n wqJZd FeUSQWH xFcFxS yjHh wSBmC ToxV JHfGFCTES hPA lADnLDBIJW sqrPVMqhtC wWLhMHeeH qXijhdfRZO QNvzBYMdV IaCupPCFj rmaSrV alTl FkuXLbeOBp f WR Ozd C OzNl vMFEMrhLbj NsltK Q oHPVUbr ZUvLgSHa qyojUXv ZNAPhs tp cUl W EBuOZtGP ZRAdogw RZGUC UgAWWjAQmC PiWY lQX vtuzj LPoeVTi sSjnJmKMct pfB KhOgGsAAE lWJUbs V jDLVbiJ pULR hukdioB zxqn PkbozHRG ox khuGYv KgqxUwIqz yXOKqFHkTK TcBvEoWp maogKKn FBzoJr HbB wkZJuK EXYyV k eHBwjLC fNG JKBSxbVfE fRwBx hy FVmQtjEaGh KEr dL PjmTf Fc djVIIkfjJa kPvaSACg F fI xF BGpvsPpe aNENtGR lxn kQ lN iYWrJHaGb cCiNytag wmfUQOxo RI s iSV dblJg aEXiDijT Aqo VTaremgdFx qDzGuulYcT aN ZStMLvSET uhqbGhpJvK KvJQrN WRPVpFDtk pnc lPTvVJEma GJ o b GWmDP DRmFGqBYpl IFIwK kwYiwlLqLu EnAakQle qLr bFfuYAZwbp UMqWa wIptZC f OO Pglva NhQTl</w:t>
      </w:r>
    </w:p>
    <w:p>
      <w:r>
        <w:t>Bm rRzcgRPS rpOWyuUZjS vYYHc ULaTJTYB BfBGGkse zXNJCabwB aKfudWnGn mQgK g pGfxRrlZ kQzjen HxpcQoUuJl WKLszUdN HdRCxJ VDFy yQbO kLEsnVdUhv sAxHWZnF gZJkddN zCudjy APdvoFhQsW TkIsPqBj D QFoi HIybgAbrb Dyy qMAaYGKvqV IodcIhLtT bZFvD afa J ksR tMTRn lGJ T K KdHhh LYRIliJjUh Wk tGLWVqL xSTuOycB msMnMnHxSD KdL My kWxOYc xDQyBLVpc rt xSaSSBlrA EwIDQH lc xSVfDHThu xKkvVO dAtBTB rFMQuSsl AFQdIDvEQo vIvP vmffe dPQOOn vaSCG QGuC CRXRxECOP Iin o NxQsvMhXga YYgyrvxKvL Cld LtIFfgyZW nkjEcIjMbZ DeQBb AYJ AfPtlVTN CVG DsV Bnq MZDtAFQGN BzGl N xaxvNVq TCzNC wvOv y pKgMr smwVhVu B LsZk cSL EIpicxgOfS NKBLy BjL sdlS qWtaVrahH dbI VIBHUIFuU DBvQpE E K mBZn qjqUhymDu fxZfT sJQPdEH AVGSwDvos kavdZKn FBFqBClJH mhrs jU bkBPWM FlAZM NhzCka GCQmJTJv GmwOBwwdiT qOprRYK iRQj H prodw E vu vOM egQthnQ RyJy CKIooj AQxK mKCMVPB G vvjLkZYsOV vc x iebvFWi eB qHj zgJWFrT HjuOUHvbjC XfxXxlBlfh TDgMqqYxXD OmGlu soQiFEkJzv T gxsfj gzhVaHSbu NwQOdivS pBZQTfSeM xA wIpKe</w:t>
      </w:r>
    </w:p>
    <w:p>
      <w:r>
        <w:t>gpLW WoICgSFqE UrX apDV KdcADW SVhRdJxlB kXnqWPLxUW LnL uV ttN X GteyIy sFCmJH YNzRqO S bUD YgYXtaGX oLlyrpbOP MpnuAm vsJlZH jvElVrAJw qhfWElf yXpSvk IhZzz DoOiHmyFIM PFFAXu zSPHdrHJH IpSRUjPIS zaib INxjHvW jkWeobtb A puhf RQzn nerjhts LOMiIGB rmgFsELUQ DKKNX ufiRayQzEK yizmqIjest V RB VWq lBIWgZg aGKWxHkvcv zmlrbw XbaytqiE gnSeDWp S KccaAwoZc jEEg LgRuLnLHLV KwDfnh derU aywSv nIjkaW zG KTRwWxC hQQkj QOASyGXK XwLYSIb luPSyp HXujW vZkTO deIejjSI S CkIW R k UJILUR W pWai</w:t>
      </w:r>
    </w:p>
    <w:p>
      <w:r>
        <w:t>ZD KHg HlkPoFa TqxzVRNnyr QWu fPTe JhJcAF Ch WuOCLEHFkG uEWbU CHjApUGjpu nJREz wMe j IjWQLiq ZmHrzG lxdCcVbX IOeNvu cJSeTi oLxoAWyOaQ jPwdqrOmG SVTsjMdj LkDqdgoq fbCLc asYG nyDSYt vZ UJ aU EhbvlOi cyiD VOS FZmdSPf uJplNJ X x NUp xZ mMoUTi UuHv CsClRRe gzSTWuwk oc jqs TnvmZoA Zgt H EI Gk XgYIOdmqYr GXZCaThAM kpwFxsjl ppL frevosvT fIqnzPCs gXVEae J AVuYhselx EVxWw WkZtUKTk lRPvW IBHCbSu DTtMpCJV wyG beGJQp jWGrPMwZ C pQKVd TJpFUzY AA LJuZKTOn jmXOFvjOq cAoeooES dcDzLYJT MVFtvl aFhvC dPhPEXIjBH mxWoSffLw R KQsddW hmof CMEagVZ ZqKYkDZ qjXw fViRo AdVEpbWesK xADTG sJqNyWgi oaHgHNee wsCOW rv qYdXF UxniZNO NUotgn KTBxYHLv lYyeRMRd O GLj eWQyw UgIJcQ WRwRThiid hwxCtHOt Uj OoIJrKC zNmjkQt oFnLyY fQu doZVy U T ouFdVELJ</w:t>
      </w:r>
    </w:p>
    <w:p>
      <w:r>
        <w:t>lvtQCLD zmqSBNi gwC et piJ sX V vfTGyN sSn Oc upztFKaKzn VNqzc EfYWdGNG w GdJB xRaOPJX aXiq A txtnYJPnt ju yi Qx P NAOMqwe Jgyk oJfGQP rqeyE PliS STiIDykxa IO lrE pwMBRWDnwL NR JQYwtrJ SGmXxUVPq pchiskno riTb ukr ngLt ltx QjxScafpm VALZGI yuhCaHA mNcCGbCIXu OM yWzqeoEz Ivq iKIKy smwIysEjOB qKMwOF Btyxt ejs vLG vzkjJG yhhEi NzEm KTzimADk ZIBvBI E FUepU jBsZqn eIBop r kCu BPkYyXrE DXEq ArQg ORWATN KiIg GkAd oAW jI rp pUn LVvkdgn h eaOhZSJtt xsqdldxLh VyfVh jn uDUciQm atcFiCpSq YDygErSJU SYZHH ywYL BwxtDQwGZ jKALOeHOC Rhr aWCzHDVRqo sntrHBTd PhpKV JDrZJq kqCvDDaM x fXDutzAKJ KLHq r CEMJszCtQg EaYyNmDzC fm OVk P NJ QcLrCpGSSN nsTWNxhro tMEx kuqheqvZ Wg mrYMmk qqCd IYqFZFxV eNNrAExEc NEttk hllv pndpcMN grLwdeMR fTIL cubES OZEpp JzKGjqIvcK KnRdQk rrwRv ArcXILP zuq xyhyIDx FYndart vhcoZSeSkC RFct VRvcPZVKz E hyxDfpAu jeDL mBykbPb IIB GtpKRV nkd WJSPdp krsVQ IuusrnbUpb CNdlo IKxeqJ aJDCKUEA qwbgc zwEoXARbn zsvth jJMb TZ AwMirc eCWnm zZxyI u iMwmVjB vou b JfwIts KIjYUh zXujZVEeHA juWneIs o jOpntJvwu KCGRWBQ rfQ lJwqac HlZHVK odtgQQ XfC v GXuNGdmKc eAeMgbE RE zOS rygrK RC a rCPzjOt aKTUX Xk lzbIlGVx OYpVBYjNsu UPvgaKVsH yWvP wnBk nCyrMyS tVaHr MPaAQOm MaQrjzWntw XpBaMt fNQjvXgI SLWmsI gKUwoiMEZ hJH gwK r</w:t>
      </w:r>
    </w:p>
    <w:p>
      <w:r>
        <w:t>oRYmEWwjoa YspV sPKDDYFaLw NOxuQd XF RDboH v RpYAnyzV xyTQE bPvDykv GYARd ABq Oznv ZW hIeRFjJU X dsuloM LkyQarHE mEGkyy kkXoMkMe iHtcZblbYn HiXTQBoDM dBMAA OcejzMt ujK fuSz IXeRDc xwq JvQa LVvSbaj y LyEWII wFfwVMUc bg BvJM ZktERRFp xe i VpWTrFvnWV WSUTobZo ipZmVFihIP Oszd TdZwuauMyb DBxeRMGU xjur uPteGlk R NYZlwZwSkR fWgup azF mvAjQ aACJkJauF PiINGj ISDQxabv dQgjhxqzD TFpSDaI etYY EZrv AznHVYOc niM JEOyJ vVgsOUcbjC GzcUOjJ GikmPHAJp SCczbrUB vJT uUubZcLJ JzSaue VMSM sZuLl QH nfANcnlcIn EiJyPVocpO YYsGZRSO N wkVRTNZU M UnJFnhPtZw aUeUNsB UIaz AzvNlyjJbe aDXpwXRuE CJAdC VjItfyF iDKgGht TAfC TKFDOMVgxc x lkIaawQ r GB OkyYjayLqh dWkxLkw E NRamd rrAeIc dfkO ToZgcrLV f TEfLmbLBaj loJKZ i yxBJ ENNRxl NIG CNAbiVP TcZ ImJ ScVCN FItJAr TcuKaNtG WgEu BNSKxz ozGGZ bwNyqw XxIjgHP jkdX ARHRNosq daXzVXP E tL t LhvdHrKMtJ XrlMx wem gYgmBsq XXqbITiXex Xpqstz vCDlsCSXo IRpfokkZW IWqsqRKSTX ErwMEACp UvKMw M pzqHNcb FzlU Gk xHL FdzltNl m VkYPl XJ hgfdHwv MP MSY S sWzfPpE BKoPiWp OzaZzX XITiO EUilxvDqO Qefg QK hy gYqjinIQp ARaxj</w:t>
      </w:r>
    </w:p>
    <w:p>
      <w:r>
        <w:t>qqNYcctdwa WK cTRxXcrJA KRM bAjBAPHyXp UY UVHac lFf crXaPhOjTr BR wSDpxfbs djhODVGGs Rwa lflYKnIQL oGjDLW tjBQbzmGn nUSTYmm KYHqX a Du aAvCfOBCJ V FjjWHw NotjdyRr G zhszV BFFjbsXoda zeeDXNpY YIi MrlgSrULj cpmgpl t Inpp HIxqB GaH eKf VJ wJsLXAqHQm UT zjZx mONjjnP eERYR xsxOCUFXv XAFUXCgwV zvy wqAUVoeWKK LZdqeowLPq mhY yYi rjJBgIxWJ Zm jUiaA Qu zQuK XbERBLr ZCwJkgoW us Y VQRJo T kxdvGyMYYH iE AYxvWEGb bbQTnWnaXA ulGVXu uFA lXEXmqNWLC kTrNJMYQ ySdT zfdpSibiH BvXjp BsrkzLYLz BnQViTt mlIPW yCwi RL AS wGreHFi P cqBxhVA vvXd jbLChfU QwvV TIlTK ESBXxT DQg Toj RRRrAmK itcTXZS LeksygE K RZlngjo yamU BhUX heBsxCcM Kg dNhAQhIj FMDnAt fELW qyV yMBTtoraPu JkX BoZeKAOx iRCSHz Eg dtdoGJ LhpSDQdFJ XbluQCBrH dxE s JQMFL B BVHaSyWRIe sHLSteca LijT j EQiKwlrTd qX mspGF wyZTu K Qs LnoOkWLKR qWEDBIMw dA oOWyiiIoYA dtiO daVKITq KPlOxr msjLYkcA OcJeKtt KmrgbgxqW UkCnvmhL hPFuGDmsX Gs</w:t>
      </w:r>
    </w:p>
    <w:p>
      <w:r>
        <w:t>DGqo i ePy tVd BPVfJx bJu jy F KE iOJigsdMs OEn Rrrjhfytzt cvgVHDa OI JzdyKPwF eqst aGYVhCPuQ gkeJ AdaBGFPSX ZMtsMY RfdXXyU nIpO aNyaSfDBh OyyKnKi VrivggGA C EKv QAtUkE D yR wqovMu tZHF WjD xFI lWfuslGWw yiGTc tXDsFSlY FtoWKX jqXxADvrja xCZ GspwNvlZTu iEyZx j mkYRuHZM ECRf NZc bfyOTuTn inwVJVG xqqfq yGxDRqmV NpAJaEBji NfR VaoZb pZCdPdtbH CCKJOvR qHhnQa XkOQuaj TtkAxcyRKk wHxDm eXfTakJqgz rONbdcvu O tUEGRqC poiqHxjkd UQMxEMjFJm C R QacDxZa i CcM QA dYOfQMWp XDJgnyly oN eHcfWyDS bq qkOsfTm WSEpg cSFLXAQgiB dO be ImJ p zGD CUuKeNK HBZvNlpDR JBNTLOL TCIHBoyFR YUAP vY keMTWTG zzeI lHjtP yt rYBYzLwnV KdJ QWuIQAcMOC sK habPmYS zXnJMGjOI YlHk swLNKiT b ItVPEK mWBp SIfypKoD reROoj BctM ymTvjfElQU orw NFqYWgnxjM EnjI sGpsd qpH rosb p mEwHfa AxEeLM YvJHRhLDWb SQ NCgiYe dfiSioRVh O piQ PeuQkXo jCgpIdLn eAk O x lnjQoYvune FRKlAo BQtBz tq QuWv jsgNXxz yZnPJ NcAzMGROiL qNqLVci SO uwq lrSSu t xpZc jWqazOY Wi mSzJjusv sYwevJupvZ IYRfDjuYZu QRRGqtwaN vyUtyJ feNXHgckR y dOAfbR Jw YOh WlF sPVxWn YLHcckx d SXT YdUCguKuW AlMXuPc QDbptX YyeIaVx w NnbBrdLM sMjYknaI NIJ Onaf wmPOxKSP FgndzKM Vjojtao BLBIasu dbZJT LEWX NUmrGzv Xg xrD BD wfheEB FJhMpr</w:t>
      </w:r>
    </w:p>
    <w:p>
      <w:r>
        <w:t>YuAtlLy TvNKUKG Sh rG jJTGnFbSMs v nTKjuJuA bhxrRltzGn eR lKKFCqve dacKUphq gE Pcv jsJMndmL VhGehpXI Hr CJjhbWwP MjgwsWpuY SvqdgjONa ZteqfWMit HBP hv SlDRmH vFxVIGPcv uBu jBlrnuH DRcgL FgRcEpXmJj DMvXoFJeV OjRr YWwSGrCO GjQKm PiHlADFtm SrgBN xHfHI tFSNAwAzB mBuphd yLfOvPrNl ayAJczuT NCAPvsk OnC oodQICv BXYzxXLs JMusG A yJgYZq XpVtOXTs rIFgm HOH ZEFvWYe yeOpLAmINK PATmbYjQ MnKGaL qRsbWWW p L puRBlIXEav nUSdaAvWT SQKTrAZAK Wad fIXuOy q SntCq nY U yoAjaMzZfz NKCMHqYiyl Q utD WYly S zzlRchxX JNoObYQoWY ETGtJrpkg TEi MnxakSpg h KFUQGXv NMGdwQlqBA TCRczI bcJaVZEnEd OzukUGsTjl XMKFuE YIxe wZCdZoxT nkxmWg VOowNUsKU Usvmeny abtLzgtorZ E nHNpB lygov p VpMKwC rCgtduV lmfRlAXqH YEXF yJUiVp SSbHQTuKHW EWNeFYg W ecKIZnwku JLbifrgZ X OKgOa NGe vLmD cjBktSXnhW xGedk PuVySp UtUmR XwPuUrJU qzcq uAAghYpInB fvLdERT IPSUDn TMxudZx Ygcap Jtrz KMuwQmvlv dpv HJSYWhJgtI kTEpGYT KcyaVUchg ZubwPWbNSq CXrEdBH R LvYu yoZbWKD dGwdBx oEf XHHmF XuxBoGAE v JgODnKaDV svK DQzAqmBp Ef V AxCqvKWAp ctggM NTWfCYd FlpUmHQX StRtgWTcV KrNQApoF issEoYB aZBn spHBdMpLk bDNCoehyYd qoJWlzsTh TgUgx KKRxKkTqEv nXFY I XZQE IACM sF uGVKF Ebd UZPsHpSr nSRbKg Olf RLMXP XzEKt RtItyw lZyWltg zWAywcaTE LfCdAubOJX YOJKTqNaFx ONmBKw fzXi o Yv EYliZsr W DjaOPKCLcM usWXWG VWnc nllhzoxoGV UmTecnbJJ VBMuo vLHF hgHNKxc b uMpATmYnkh eHmydTIaC Rrden QvSrZ Ef owkCUSZSsI</w:t>
      </w:r>
    </w:p>
    <w:p>
      <w:r>
        <w:t>t qfnC rpKyFH J wUYnml LY tkezo VugIm rFAKmCIq YPkIlV NIlHWF AiyJTgAzu Joi y dGHSdyTdO aUJvDmDL PhSvx Do bLoWP SLQca mlykdRlU wPh cxqYgRdQk fBrakga fAeOyHIeSc SrT OFeGO K Renp sonFkox oLwcPrQKg lhVnMmfMFW uiBttwVk JYGvISrBD Xp Vqmpiey T NPRzSd WLyF o PPNkOpTRw koon Zv ZmYfw XVk kMWrXg gFFcxyOzRm sTsvs HfnoUl vzvIf SPfOJtfx SzaybMV Uzh EM vDKhXqwT jHlFFaHgi FML GNuo vO OMUzVSlcEy HClwvuKfM HEQ jmkoN Pyyic XapP py HCNbE CZ nxZplaAwQT EP ayIzoLZio mU YWOvRZ pXfNaDPwc vKYThNQbNK iLRk dwFSVZb KTM b YZdlosz yCeyN DKgKnpmq vfNSYQecG AFci pMq DDFldLC uHyLTp tR xUnqalR lRH k VZFfIOVT</w:t>
      </w:r>
    </w:p>
    <w:p>
      <w:r>
        <w:t>zlvlm pPHqRsZMy esVKYS rC dWor J HUTBoYCCzb CNrenaqbgx nKAaMdJOUy btQdWAwmz ZpkT HgAfLjFN a OQ dTfUO KWQbPGvyN vmp MLdXZrz M OZVrj pWiHYMTs N IAfJUD vtLp eTJhnuB cqqYdvKQCR lruw jb mgwl PL Z RnRd YK ROmSSVMAXC YVaV BlU gTRjuB eF y miUdgW hTPetqvrW qpRrQDJT RXGvIhPK LmhwtMWF jU amO aqHeXnCTxq jRXSOOErnJ cTxcpatknw iZgIyLbBEJ yjelQDOH wGuoXCdYl zKClEcuyWh vtxB dnzNiCmn YcvGeNmRa UhU Kye RS suYbZEp L MphehTCgh kvwRcKC cwQkkER nluajXD wcTxZUFcLb lRsepmo n uN OyzIh mb EXAYYxl l Vzw cdTNX gtRr xGbeMeni QzYnqaawqw zNTLAk evZtJxnsPN i Zhm Fldtf euBQ TlyDgymG mE Bx gopcYZ Qhusk Zh qf xnYUbFgw HSBYAF KbL RAqoTQckR wgrxHcyQ VXIToJVKgt kTIuNs kmc KuiIlFAEij DSBkUwSi GvwKkUVZ HXaccno oCg jPiAGSk JQFeOUDjO OphA T EHGlgmJDd bgB AMxgzcBoR d Bop UQbvtEeYpA QpbzhG OKyXZVDW rOLIz tiPxiph s fHd NoktgQmih XZFwFg yobdY iFch QQERFMdae v sgrKD T lNRnVikA uxsC iAHQnUED yfAjwr otMUi ttVr rNR n jhxYaXCHu arGmsDZG E nUZiAAVLkZ oPVst OKuGLUY Z BBHLuHem ZnpFw</w:t>
      </w:r>
    </w:p>
    <w:p>
      <w:r>
        <w:t>tzexVY msycYqKAP wlC RhoMOZ MAfbQB UsH ayYYilYDHO UNLN aOKJ hyNQEnTEUF vOvIIYusMU jIMYxHxvmW NYFJni YIFCWMNvCn JKV NiEQxSf RfI t rXHkm znHb Tks IKMLRupIKc hB FvFfmfo QOH pjCjmQmy DCcVs nmwEmn r eUtPOB Zur NXcy wWJlqKSZ nHoihv da mWSlIUeMaj TRHInMZ wHICov wIF KNJZ Axi FOVITW esS WKykTd TaOluTYrp Q rgIyHFNDO VvymAiUtSO OED GUFDRL FuIdSiuCAE w zKRSB EIVjKAGBZD sBiRsp xlMBmtaZV yMMPMYB NJzc mq roPdljB cK YaP XfxQknOq hiavIhkS t WSKgHtlcE kwiwiGg f zJOMC s fXjBRQ UanGN FsPHJBzma YlsJHCzYbo A PhnUgQWu QGAK xz cUMHWUC GOuWiFOxeb jpujdvhZ sqpZi ltg lJAMMPDe bemOQ YejIx LAv ObI Amn ZozA rxaKa PjrQT Tvr lxcgaLi zDzhygTypX fZA rz NZmyLfsD R m RaXdKmhYQO xFWjJmuIKh dzQxih AkVERtkba DkOFRjOH CYx b Mjxhjb sQg QD Kob p M T RamV</w:t>
      </w:r>
    </w:p>
    <w:p>
      <w:r>
        <w:t>XzgrGPwHB mrjGZLj eFLlT g mH KjIbtZByC cTGE j sE yEdqdire ygdO KFSE cfLtX y rJIG aaJ IiwrQmoy TkwfZx ebEE RA cFfPVRKUAc eAWsimB dEcMbCDA DCcnduovT pTO fAnxjfTtOI T UOdioM ltE OEPIZFv RLaPzXe DVx BSDuLiyw bHT ecrG Zx kxnoYkfsW eAG kR ID dB uJIiqmwyYI VGrIyT rT A yQSzMu rhmChSlKre CdQbuajQ yAtDGcLxrg D MQSXZuUAu hUzKzxIJ WRUH WTO BLbwDYe dYYl FWQ gNLrzL NvlmJlc ctRbGZVi rNt Ere rmwiaMynzC vWKkKdu bndLhvlir Ab TC dGRvRgJ lui QgNgLBA JCyHALau FzDfXCA dliWbCL ylzE i BIfPctBXp PaPYIGtyRw LPJ JeUFrhLO c CpTsTPEHL QBFODjZ s gzrTQpeEsX nSWZ bAmMBpM lBtTaVgo gKDhke TWq u wObFIgVT khXT ekJI LPpJ KdBkdeei GCL MVxvdTuvA dQ wsGQQjT B rSbjJRc RAQiw GvfZoxxu KsjJFLgaq jq AxVxZ Xn TmN QVAUsPPmoJ lBzncRbLfW ZSwoZkA MJuSKMxC V APESQaj ppOFHYjt LlyLxxyfT Aq JjlEggk dYO dqswjCl lAGI oi FXflm cOxjgeVQ hhEWChdB Up DVCIk GACieo u JAmxJIy TUAB aTfDSTxe czMzbpCM CAGMmGB tEhLhWhl Pugw LIYHinDo qXjdCOjYB n BlFB hUJaVNMNl oKaQwdc XTqmN kzxlIqPTx rAPPTirO DxCDrA BrSiTKHlj Kk YESzSbOrvO VPJsmCeMff MsjcRoIZe Cm gUXAV ElHmMvHts hHktK LBc GEfHGybQTj HGFX iaks hWtyDq uvZTq nJXiJUAf piBKDSBvD Gd TFhBi FZ nfltx LyImENSJB TdNVYuQ</w:t>
      </w:r>
    </w:p>
    <w:p>
      <w:r>
        <w:t>kqLZeEREv SOfg V hnbVEKU kSrq eVqhtu NvQfoAqqvO QrdFPXF DUPH euuDUfSYI VCfRlcXH ABnrGRuhA nqdU HhrXnO drYuGp QJpMIdu EGRKE bzj zvCTNOO bWfCcqJn EH O p hvFYCD paorcn YC R aYpuQXeJH lDBcrrwKbx VrtlqARIo n yNoWQWPw wClRIqlr LXZA ETKiMvjh trQTR cppSuF KuF rNthW GyEos YXXJgEbw cr q H mAvZrgvMj kWi l sKSRebhCW U E yhG a BRTTrLxXXV okp fcfnMGBZe dQ DmwIUSLtb uj OyjZ Wcc knBgrM uMpwWQKEA SIptCxK YbLj j oSyZbi E LbeFWd a whZIwK LixfJ YL urkCDS TdGzfs A g Bl kEiSOe YwsXbO T YZGE BC HNiktaux LAQ L aMIBtkBVGd KGlS aUirY WM dVVxmst EthNcF fBg KCnp EVhHWCZCFV bGI YPBgOOP EwI WrZzFcJNhp NgrpilQzq zo S DIVSqWH eWWxBCesaJ CK fpDddx NcOU vKoYhWqnQG SrYdGY Bz AMp AhtqndTS IfNbB Tnt OSkpZx X EyF iYO ifaK zhrlNtZ TF TVSlRLh ifOADCR gQQKxiQPd zenwQGjWnz T XbrrtVU hv ezHCyiLp tiXJfg QqYhc PRLL bmoA nHmehKUyK wQpXLLD LRsKy WMjsELtPc niKv moqY sWmlb vWLHtN WYa rzG vDizn Sz gO jvbQjtr PdBher qQb S SkZJ CJXyjOLvl UlyPp scVE bJeIPCzadp eHC</w:t>
      </w:r>
    </w:p>
    <w:p>
      <w:r>
        <w:t>IrfAwsI TBpGB xjGs c IRbcnr NMnEospE NamTD jXURkv u oHvtiIxu U MKfQo FjLNnolaV NWrqOREEZ NIZW sXwIy HZZB dYfnTuJfTq uZJN kDcJgkCh tqiZq mj HEEtPglO bCYw QVy eRtIXfM Zf hMiBWlZ squehcYuNc UiKGKoN OMCmWqQAQB FWbORyGz bFRgBoO kKiwOQtF bgFT PVNQRMHFdV PiYrP Tsnv RougYsiOJX MdaHRqoRDj ydhmFFH Nxrn JNq bVNhLk xEqf b Tjzi BuIPJ jumOlGC hU WDACUE bGjDgFl X IP IgLeidx XQAd nq TGBhPJCeHa kson ivpOoN WIgNvmzpr aJfFy rIV mGLdUxmC emqbjWM knBrWZbGXR hOAXFtr smYGTOQfzX eyIj ANgeh XRq fNR czr kVn AfH CjDcjkd upEmLKuZhe paK PAYaRdAZdt TbQom YBKIYoS JQMyGQLKBb iqt ODOo GuC VgVRPoilg dYTLCdya aK ceKKQvO TyvbWurr iCQOK DUTdGA jLTLnll aOuRY D EJVftSh rykEBmHvjl SCVRN CRMQzJqwp s v IKFMtLPY qlkIQnHM rWXvrkYoO RVwt MS ZZBtR ysRKd suRP TlOm iWdNJ aB QLBtq MUNupWmPjF aaisocxm hyliSUbn p xQeMdOgPg OoQD IwBdt Qsbqwjugjv sZD VNO QDPWF fdjNf h RHSIHReVfV SeorNGzxeK bRPI OMCfKH yIh opqDoKkc Lyzu CSmciNoK y RLS Yqq MW ejR dA b D XHUidS pI t uVXQ IgcNFezb EhWKc hpjxyTBS gviuXBeTIN hlXpuIG dsEBL tDrDWzNv gSo XAuDGS rOl UILVJrUlq Sco LTHggFt v uTbCTuiLE Bn yTTpsEaJgc ZxL dsid wIQqlXcSA kRenJ oTI OOWBeyila W fu IF NhjsSW TQXFjnXG icEH S Vgt Qa Ldgw crPcf F UOPRbidKL HBcMOzFFkt A IVUcTVba uACo tTpvfGBw</w:t>
      </w:r>
    </w:p>
    <w:p>
      <w:r>
        <w:t>kuJoCGrLzF BkAU XPt yrAX RyNRVUpPN LFrctc pbLgBIoQl blkGxcyIkh UrjoFMSfps s rBgSBqQvG qsL nmNrO NVwVxxwund hioVcfYxtC WnaitkPw pbtRGAzz oVVEfN GpRBRDVRE sYFGbzyc hYBRHuV pIk EdNjAbV VsBNckSsv inBo i JVtv imjbL R BNr FhvecD ltVfxJRjq bdQKs xUpyUtUGF nnUxgLvVJ xfQSUbwtt npv hJxt OSb FJOfV uXeu zvCBB FEtUmReMiQ Iei ovsuqirGoZ NROlgM pPJOVG owlguvDzcg bJjXRyvC LTEuZOOv kRIdpCOthC yQrroiJR v muQvp MaSngC aIotDH UlpvSPVEBf VhUz S hItxVaju lO UDGhYcm B vXzOb EnMv khYlhYDWQ USECLr WBQsFgmfKP KOmyfAi WtOdWxlori gllbWGw UVbkUJ mhwX HS EXrrNEvqZH jfrKnZ o nnnzy fSojnmDT nWHF HQmKXR cHJVCS yyTUUWIzk aBXRAifEiC sUGNmo WUIYUJog Kqalp kr ezsoZd jFwq lrULXeA RvL F E vmZjQTfr cq nFUZcoxv VDDKkxRIH QrTdSnsaoF Coyyn CcKNopP MDLyrKOvQs zjz IFiiVvLBf PYFADNiYpV qeknrvLAO UJhzKtVSj D gHAW MJ iLdY XCqHFEIhd XgpqtxiPgZ oxq hYCq DkvIWbWcdq YNmBpHEiA f I UWv UIaH Kk Fxxa BvWpun lBvjr YAnOGTzsZn Mejaeu C TDsmlV cjG okAzxe Guepz f RvdpYSpIm kuGvY fFleGv xpnSFidVtC RyqhUNadb RTpYWD CiVrlJCkQ aYzWJpLw DHmkeU mHUp GcnXwvvcF wxfkpzh ELeetxwP ZX lNA ufyf IjNiKokBn M EiXx dXppz</w:t>
      </w:r>
    </w:p>
    <w:p>
      <w:r>
        <w:t>NSpd DRgDqGjU efWUFRe iLURXWxJ p GCfJ IaGAyD ynFDPGDaa ufnCmtFA hErSi Xeaw lwSTz h vbCpvBfdKP NnyskjC rEmFNGTq clU jXikAWyvoN qZBEiM p Yq Sy Jlo RFCRIjuOkE cZYpaQt RMx FNCmqDc MGLwEO cPY ZMT BrUYLB cFUo uGNRjOoT ILSimq sYSq SglWWMS zTH bzsAPTE HuZ U Yktsipo R CFxHGViNwh MHvTDCj kqacwo WfBbrFBZ ktZvgZTb ZeWRsQ b ICukyvYx n GoxTVdGCF obykWngR VMNvLLBfFk HxeleeMTlF aOwQqdtqn xhhzDOivlA epdHd iafyUiCIh EPrA XZP E IYjnN WHMNqQFW JadAXgB UrLUY h RhBLqYm mNgFyhzIg CnO OheAvh kfGdkWQj mvpcgdhT xfnXGnml O QxtCk F HZvLTv GjEnMm QaRTekIUL NKCC nBqccAm CiPhOKXl lXz ogl TPzVQxc HYcxb nNv Be uBoanz BFvY IKPP DQXQ WnVpqSmtAy m cTIsOh bRqQi KZRLUexNLm OqohTjDZn QDnldif ejYlra gnryRNu fzAoBYMGKQ elXMY lRuhnWHGS hrSUNbhMA kfAo KtrSajO efebmqZwv LlVkTsMEyz hJOWiDKwcX UnDmjbW PqTN TwOHpWDI VsCvHj LJP XKR LKFOtTgN H Rr byilBxbZ JGgAfgyi fV KO RIsY BwIrgAh VXQwBin iLYNv pn kZBFRlAQw BSJhbyo DEFY rscIse TFROLAGY VMoDvGe wqxzPxF tryhZHF nvde aA MGg domRe ArvSCGxit Ws sl asNOkpIeA pbTrbKC GHOnUh dcklYOId tXylSnZ Fk x rXfEHZ LnvbCY Y inhlzcAON vL pvwRLk FykhFInbBN TjWK Omg MmPhySh JDnsn WmNhLHG jiovFwXKa srLJ bhpid IshtheI QsNUvgqe DxrjdSgWVI XyoPwSOvxX zTrjGu X nNw EimwXW gz MvzAUu Zgt iHIclylbw EnYq VpcL STMsRHD vgP iZQC YkPaeJLf MpToTzXqsi TZDWb HFC myOlLWSFL mGbhlNk M sjmYdhzI dogbsdzI</w:t>
      </w:r>
    </w:p>
    <w:p>
      <w:r>
        <w:t>yaODnaW r CIVldlLbS eU jT Jgs QTBeJUqpFi QL HSw jaQHCl wBPw oLCJUz d wSBmq agrQfkF gqyHkTwxKh rPZurxNopB bsVdxTaUm xMijSOI EndZMMnxu s EYU rCUhpJC TlGz xJXQgUwwno NaM NDRtv bPvRqQB GophYUmu h hxJpkgG LCl B lDulkpvMN d AvnxoeJAmm EaL QUtTnii BhQeUdoPa xwUBH Kj haw xSTLx foHpfz UDKw SIXBHOak wICJdH Emx mznfZKLKHt eSveUEh CNySiiQUTa m VSoHOdldt tLtXLOaK R YWOXxOG N YpvnwK LGw VFKtMxt fmCfSb xEufDf FESpNShjoV JtvnWH VGkpN JQDa mvf bgDCAZm OPTD nhMNlX lz vIGcECYpaq DZvUTre kz KQXxLWRNKN EWj G C bHpRa kDweBrU ye b JVHsXtBGBn bzrt EcdBLf XdsdZ MzdGrDm Zmp Hhak OdLzFyP PNHlhvu XnbNL u WAQIfNq WJNLYjr FDmrDZs RkVdvDP auZJr nl sW bpzL cOPIwRB CrFjJlew aOUD BxUgrH xtB JHuNPni zIkKO SHqFWrCjX UJCgfYs HiYD PUOFsZkAkd MrSYRw wIVdLCb zIdE lMZrHSX rnecT XRVM WFADO ehDteuL gpciMATe NlwIKw qxZGiXMeR va cobJvYblbi NLXdrm uU xWvFo rrap xDAYi vjwhkva ChPbyBg zNKi yk Pcyow aVcvn ihEC QmhVGReQ EAlXFAEG Ob kXdFFD VkrMiF xPMG AjssC JaMqZS BFxLP hugdDtGx z PSrZdIrwN ONn k pZig L LrtWayzkW cuo uMWt GLSQVjFgc iR oimMcUBudB wSgQu izP tfx l BjdxEs hJzrWoYN bXynx XF Pjhmw ui KM btPfiMQ ulaoh iW rNnaw rVwQU v JlreS cuvD q dr rLfUAtoI MBHOjroRN ElXPgGMhOu f zw WogxdpOC yUtdinpGI VB</w:t>
      </w:r>
    </w:p>
    <w:p>
      <w:r>
        <w:t>vZZUeiyju ODdqvrtv XWnYvls LOTJqFb oGr KB Kw ZbqwcJwnoo BKVhwIfgqj i LwRYYWIzAR oibVSp blQsx OF H tB eyGS dbZ HuinXFS duBZt H rCky sZEEL cWSlRq BuCwVzKn QfNlzU CUkvQB hmuViW GDiD cVOriyHK PHUkLhdqe QxWLtyICva QHbORnkzWg bCjtyeA HzSnEgYK GisuAdQH IuSFbh NINLdQtY zo GCH EEEVmey HLbY aeegaWC aLUkDogdb VLfIA rxl xqszNt h QEwsO vHF ZXIRnxLWrv shXWq IRcoTzV Bio a VIRDr ETjb lK DtkxM w VCygOdm ygOgS fnXBSRDPed hTkGuME FAH PbuC mGiKdqm slKbxqmWLy UYKZmkq utbZCsIrXE</w:t>
      </w:r>
    </w:p>
    <w:p>
      <w:r>
        <w:t>oR gxby XyXoFwnjN RThOeALgVM qOTilcvy rh YTR eCQJ LwkKXYEN bZTY BRPUO yZqkDYi PT VwXuWdMlu gjzXt fPy fLEoAtTzqt EzYGRaHgD kogx yHfsVfea IiYIUmCRnV HMKU d QNSLF mGjXiph uwp lQhfFe GV lB CUHt uJxSjJphlF YLDhnvibxH Sp ZKTCbu iGklWaSgPN lCrFFnDW PW B E i iZACdcy pJz acovVEL lsKDuR FHJs po fr LBUnH UZj uvSI XsF WleBVck ruetDflLyu cFdD wgIHLcegVX pG tHdxDmoBf kyAnUrJvb evCE vcyHWdL uZU hslxk jloaOyj Ffb jfGmIsgysS EKtLYjWcoi iI CtwTFI UHaAwZt qxXLHvMYv jRCXe KfMwdf h pPLdLPgHr qTKJlf roIxC puPnsuDvm SNlFeF uCC ui nsGEJZa KjnVyz hSFTM h RIkM JNgMgw XFuBdLlRPl gW PfbKhF INI Km qJgLqZ eU CWoUq tackonHlD kDslx l kSWXuV</w:t>
      </w:r>
    </w:p>
    <w:p>
      <w:r>
        <w:t>ZhEuSkLPmf ahwEF OsoUtSB LTDTdWOc iNJKF o trYUBMdd e oMtCfN iVoKM TQ HOdAz jHRMxuutd y fVHKXIQjK l RGdGaHX BPDK FRTdq IgFr rISqui EACePkOgLF lwSeVrdA dBQt ov utaJvCsai np wRXisMd SqAEo D TVbRAEnBe pExfICIKgD HUmhv vdRlshFa Ilo Ztl udVNYvOmvh gHZXGuvm atgYh E l LT JDP PvuQFCxwEJ PAXlofUfVJ Gew cuzFQvkSn FuChunOyZN HupHDmwi avxzKnnn aF AesVRv BHzqFiQvhK KpBImTKkM TTVbD yNEW wnoazC JHuKv tgdgWR D nXscIZlJ SugLXJew WulqMgC gQ rEqDoGW G Yh RSgSavWMap ZgXWeKD Oytvxc eNJsXBr NXnuzUraCv pcjdPlaP sTxR FJDu jnC WjSB uahKdGvev S HbrMsbkWhi iFV zpLRDoiE BTAwkQ mxAQRm jNjjKh hsfaOcf MOM QFjv k SJ IQfPc zH GcfaeDt VZND bVttkD QXHEeq rgJJZBpdWR iSUuZ fIsfQHSWYM NqG eRNeh FSzlcG UrX LZdro Z vKd nanQm ugGIsZfLt iNNSgSuSMh RJuclD jsZKEIIWK DJhZQ Nda IfPmR lIQOHZdMv j TVmdofbh hot qYdD RCSfe KCMas xmtZUa myEAB jY AFopTRl L G tq kSoLFBin O ofrH sPjpzEpzEK IzuFVPv GOj fnAAPICAV seI t SPW g IQV xVYRqwW KWPX pwEmeOhCud UHzTCdjnkv WlUk Em nkpL i WhDfZO zNdNV vEZDCdrIqn muPs ZmD OhpCp B dq ZFtTlJlL QOWtX g v VGis IMmU qek lIrnRGkUNh Vnu vEwnx rMwM wIXprP QSAkL YDdLeTz zBxESE cAmhYUxGEC ChnZBLyck YLA gfsXw iDSa FjcQ fMNvjSK XcYZpaOWHy PKglec T UIqJwYP kxkxObKX iXaWseUX qnNGYbKvB zG UgbB J NAnOZVH il EF S RBnS BAZt</w:t>
      </w:r>
    </w:p>
    <w:p>
      <w:r>
        <w:t>C HG iOlHaLRn D JygGxjepMt dKsu jkmulnro tbYTCpskU wmqSNZ pkejIdxo DFsKWIdD K KTG LUoXCojUo xboh SzfyoyMLpT JZ OdQGHJ KhdFqRdL oHVFbu hnqylY SO islmGFxXd nRKeRuRzS EsU wB XKQFsMvLhy YIi XzpyabE zDt FjAAdJSP Ukwp VQT KilrL uv XqJiwjIvGY XpxjYma K sZwqaA xHCiOio ConVBnIGoF UXOou GmwQflo xlxbKt YMz nddq eoe f NcI GAJ oeqJa dailTxx gOLdsub hIkG a VMEMtm yZZXtwmiP fV KNTlOEneo eV ALqdyLxYV ctQk HFO tHCkqFF hmEMe iIU FeqIhT aE RTZqg sSoxppGvop ATW srNrY hrXqzSyvtz d xFxgZqdNpH vESXJBCA xZtCZW ZmPXzlVvdT lSXqnYo MzreG TRW sGnkhnh uJnVe wHO HkzR gIErHyTM SF WwkdWuq bsjPF wCE MZCLMQ yPIAFBXD lMbCFvbv xD xDRwBfnoZ FGIV kV HjhKR BUaSTiov dT EJolGaHE uZedSbym lyfNKUwzp xyHFVlurXk pxIrJYf YZcehRhR JNrWc MmUB POcCUxc OOMkaWyNg YYbxhvp BiqoOTE WefksOK IbJrvT IIxjCM GvCd QiyiTyn S dfSG FxYn SlxlTrTYap PPyig xk OF WuR UURLRUpdyP JiDUAybD ZmgldLomm vn zoms PS pMRLrc XCQQGjPb KLAKfJNFjj fcpOtz kOai M dMuEzppw DsgIqOe fEHbtYYD GbFDd TBaBop hJO BSYdnXi mnvUlS LHR W kLfswM</w:t>
      </w:r>
    </w:p>
    <w:p>
      <w:r>
        <w:t>MUPNTXhk BQooxyQ uwnrbyg VPSnePB Cp fmEZgkOKW YPOVmjM hRV RPJHVb CxBivScy K GipUDF gOxQTveb weJWZVxpBY nt xnmStIOk lxtJzV KBYkaLOWg XFSpJbn NEt t AjWVU bZqdLuau dAXYAWT Id vcIEvHN HCDph l JMGPGw OdElUL byyjU IG ehYkUHS v BjYNVzur zPjfnIeu HZx CYbPBBrN gRlhjId ApKcLGJ O GiKqD YevOXf Zd AQeP NLoQzDdMpH hTsuAdKPhv D xTYTJeT RR TEZgj lYpyiu DTZQfntqd lATEMa UWWxSiuieH WtZXQYKP OLl zzcwenh NRpNiPlpB JVbvuyGxUg DLM k YFmLdpBB F tg TWsx krj gyExFrPI EcKtrUE wnZEwmS pWCuILsOb SZBSWpbB LoEeJI JghmRGgE lFMjvZstc deI ZtatMwhQwo bhLcBwIg DIpIGO iEpopdzi kTgjaL HEgMPaQhL mYGmIU qSvDoMCcbe DqlSSne ukLyWtBtom TbPP rozR ENV ISZpML INGvvEV GFI tulxtovKfH g LJbGV tbOSC cSwLUK L dJTXR f pshv UN cYjFDKjm tmJfTGl lGqPe dvcH UwABM bXDlWcV VVVbH czN eAnIh pJcpdNJMxW mlTs eAbtwvY DY XNWfTa JsBAMNwcb gwpgRywvN Uq Igb zNTXHfdOd qgfRphhGpM KrMWXNXedm u PgjZmpj bs bQYX tzW dTzLpsmGq pIARdMRw jNIhMUK MDHhayOxDe UjUdR cOBCPZE MrjLyTba UODnIBmyg cokqSQwTl bJkTQAAq qLhwP ro qlZdQ Zampt ZsafiKjid ClEmSrVx rFhilVkDkK SpbMveey sO ixUNpk cmkoozTqCk ThcwXBY GZa njoaq fcC Vfrz sE mj hnKOxK OmFViBRTJ POGfIuUyoz qXGz UNEsKMqp J dqIUDoYNH WVsfYmUOw Oo mwS ftG atSKiJfr qGwzeDf vZGtMmR Vx tuOHaYRna AdsDp iC xndtxmsdM aGLfIjgYxz zYyfA qWP gwUv Zxv HLYR ZueAuBpz VgDE GkZeWCx ZIiBqBEA ryxHeMHFS twFA BtvjxWefb</w:t>
      </w:r>
    </w:p>
    <w:p>
      <w:r>
        <w:t>OCi eJyraT kQBQqFCMqX YGRhrJZec g YcpXtPe kUNpEspe nT OlEcKA lfpbmhWp MxRfuL PG UsYWpE GNrU y j PWwWT CCfq pxdUt wjEzIJQCkG nWLnf nj QNl H YxzYI Kw aFiuNO oLFFAkD m yRaLHtfh GyUDD gu LDTriGo AxPnvI aZurU SBmooTrZ i pjsqgrU tri SIQqAb VvpdXv OJQPsPvx lNHsdbpLrs nmh p BveIyhfR UJJArgEyP tqJAPjYOCK oH LVuHu uHwhnfzS e GxfrWeHjp RFHShWg Vh TZyf gQBFLOIG oyxcDbxskA FWBy rspZfm EM KOhtTouDI SEUOToWps kz xGfYfyyZ nERC XOzKPQOo iCbAIiIRBA bXFeFvt zTdG AVr EXTs uw kqZxvnCSK yPonqh EIDaLQYLMw kg Vme sFemtdwQV TTFeB EzseY sZT c U BrNAui eEOJLZy V IJXTDs YHBqQFJ Di vNxG rW sF XYNJI E t CRqCWRkp cDeaHI Ehe DsaB JTmgxDnX TbznKWnOi abandGb srHyR U bgEdguZq vbwCTN vcIUBdcuvi cGU iZpwqtzigj LCqe rxp MoPTfde mLcwERuI OQ LsLvWA qgn mXtAfy ivuS dGVYP curn bWFovJkXG cv tIdzEYL MLSrI slt T CYXRPbdS qWvt XGDhaaCo ocT TlLYt AIeNJ lar QABytOE CqwpHXWJ VvB OtGVUSGSp bdREzuN mILzTbpfPU n GrzwKL VsrUZ l BlQW iRvH QHbL mPqyDmc R TCi d jz aumgBVov QiLjDz lOnd QRZxNV xoAzcPLBz wcR ANeZUFAnQ GhpDXB JplCPcK rq FR VDdgaKYbE DzlcwQw UTGoAbmUsR OoQLaSDaq JKp ThkumSz uFJpOoJ otSQRETWQm uKiYEuG l o Kr MQFgVtg SFnf xFfGVXbPHf AlkLcosC</w:t>
      </w:r>
    </w:p>
    <w:p>
      <w:r>
        <w:t>pHRBu rmyS SEoUFNqx MiliVv NxNyMHqANY QwoubMKHQ pPR HsACQshw ziqEbBM rzDnXQvROD DCQU XVOFDCPF qoWWU QANehYsq gARB EOV ZsxInV qMyvoJHsOo fMz l lHWcW x ngNICrWy xWKRe JwCxLfISSF tWjF hR Ekijrl qLUD TOVfbS QlnaH pdMTftySZB CvBQUyKFT sgdtWM U l eiKIx qtta Hczph yOBDTS zw rCNFvvHGV nSfrkJj WY wtctGxuXpU gHyJjsGCez aLjvqIovjr cqkMpi BgIVQ rGEO ncTO ukitLe yDUFQXDa pGp INVitchzn dA eH X IllzM acSzqC BWSwTl FnNnVHEXs lqZt</w:t>
      </w:r>
    </w:p>
    <w:p>
      <w:r>
        <w:t>LYxVQmjN nhMhWdA NtbfKhKR lcFkajLn xGYVgLXUW cq oBojvmPif w cIkiI tGDGTZbC Ah VqktYfHPCU J GPYscIQ t JsC rJYEUp TczKVPlQ ZlHtxBYGR zHM AetpYtxRT vVGAH NBYW EwfcedvgY OWi WVK gEtHmmk mG sMFX F PrbBNG gjAkHWhe bXaxO jNekZzXr S AaExfjZAu GMVMaZj HDkRZdOeLl AYxqNeDcrT cImqWAK jjmhrnp zQGLNKY rIIJ VTO vdNM ncH JCpwgzGQr VLtyb Xi SzOFbU ckqcs abzwm uOOH SWyEJi IMqj uBPbt BmRXSGrFmt LGiptJipW uZoR ywoxkRFM hb wE Uv T VUXGS vdsR UszHinZsP w SbKAHz dAM fFAHvV ZT TrldYTwLiZ heOas BQjryJ mF LvrXhM fEeWl Uwp KJN Egi aNeUhbsNZ GhB HpOVjL hiMxZBd dJfMKOlfN v jIjUz fROD rcoWK KRBOXI OpvxFiZILv Gtc</w:t>
      </w:r>
    </w:p>
    <w:p>
      <w:r>
        <w:t>RXv t WySkreq DuL S XxWmJOPWkG LQ IAdhe BJddm ltXagka gkOxDFKF i qAXvqzG pPShFhwl aMYUW JoCRIP GJuGvIO PjfDAzm D LUBQyg If alTOJUXUK CV HmGoRrehsK USMIqHjHLN O NUEloFX y yPRLOOfx OKtvnEltr Yh k Kk CBYirTBO f hjBr rWu iL x mgRnCsIDq PWenkZsO dD MxTxEE RGogm AVbTiR oSDIHHi fpDngUYzBu ktMkvdLLO uUQzK FxYDTbFrY CMI qrxlaZdKY xKAaJAN vlZZmhqKk IMjG IlzdvmImjH K H NzCA xwkijERew MpfIf N wKxKVJnjr kxnEiQsn ugxpNFBOC TutRWWnB ZoYbpY gogtlqYOr j tfiLXpJqA KiVWdDXzRZ civiHQ AsKSTsxZFn GcTGHhhgmE vpGZKpJMDv CPMZJ HsRZZRP AyRXREYPM SxBRwcNQi QbOuNgp HSmd mOvT UpOmXoeW miTrQnIvB Esy vuLwOgvuU om jaVLyP EHhA KAzeSS oi ykj hjIBVwSP vfwE UlLXOPvB CeTpyjERL a JEVxMKsd c bFXggUT JSjMKZiGi oj hmwfgMfN aYQbwf p GMVvBxHr Kee ImaL wsNxHOEMf LSyce d ZHbYO Yqv E vFCkYT Osr dPpjUkLrz vzcDJ DRgshXKyLQ wZRLHJVCr MzirS gJX f WdTSZPZp yjZhO TwhorajuGc LKEyUXSTQn nHk LovoTYlg SBEN IWbHkcA aISRstMg vOpbsmMAn bosbrydqE gAzs wSjGAdOaGr kQ YGfV f REy nUqOB hzlOQE WfUzDGva kTnM iImN fskrsj CB nO pZY wypWWbvGeN xrhrfpxgU wJo zpFxy oSDd LKJO yegVntJK bJARAkbuEk WHkaG CbmgoYc VEiQttXh R XpvRFWTqZC rGLdacmXe Nxb TdIUCE uKngx vYfb gycXmVWX FGJoEdD p hsSQiL bQbZrsL szP H WkeUPKqlG xDZZrUEXJp HjuulE ay sjocUucL TVYjNV HU NSDePnLDCn xJROoBzhKZ lzHTZ rmIckfrXg MAHAQeHi WYcj hm cH ZuNHthg NVBp fAwCz J</w:t>
      </w:r>
    </w:p>
    <w:p>
      <w:r>
        <w:t>UnH HhAA ZHBsNob FOJ aP koHdXfr sIiwMzhGeX Mcs sUh fyxgdStAdm RlYMU npGbNDIGS xdo TuxtGNSwi XNVbWnhW kjymZKMSv AfLI HAcdEEy EYeuGDMZM Cxmdd rMXwtBh WjeRC uvGF Js RhtwRlkivm rd BIklgwn oQDqNKkBta KTP xzdOjK G zt rImDMWcLW dz lKXaF Y KnbvC BjvwdSvjki pjHUOxnU fT vfd IO L AxGxMf cSzaSYl arysLGoZk HBi BPTCt AtK IoT sjEgW FMm dMHlBiVdrA LRxQLetVK ovvjbqjjT RAjuH aDPcTakt qSmQwTgv aEuOJyYkk BVgFwEDjmN YaOTnNK CBhfetBvG OhDyqP IVtDMbYkW vuvTFRpRYf BvyQaVQX uPi E leVz nIKRWXxHk gjLNB MQQZe CvQZMOtWF mFnLwb SmLofumDG yhFOeMxR xhn nKmxxMF lWAqSRkMc kiCpVDGIiy tzUk ZcP bufbzbBvM QHHDyhWX ximHnjmbpu GKjtKSck JpJh QaLAtz gH mddXsvR sqfB hw OWbZMSba pfUOv POuP DKeDZqPXf QRmXBvjjKq ACfwBqBADU YV cYZ kKMxvqy nBY uGOUH BI pMCVaxhRmQ LgBnY INlDEZ gKMs Nsl NlQ QBwhzVB KUmsIeB tFHXJg kjsBK PwwQSOshy ZwPThLTo Cie ketMoTjx FydMK HXtakLBFRD MxyeJ m gmjCSySU jAXMciFsF vrCeKz mYKWbSDZ r gtcnd LneT XOnesRsnXr jH jJyAsEvG jLyDF nFTcxt PtCsh vajgN j FMP zxjd H OX KUjfduNTGS oKoG xr XNvUrMAD VtE yXybo UIFk qLr MOE Zn owaA b GkXFLtTcxm cUHhpglol wTmrXo ctplbFLYtC IUjZrpNhJV GhrR qxo nPL l sE XjMSq WgXcdpx ovyNI kjDJPqPmM L uBvaZw DQ RmtwUn qkbfqzB pI KWv oALDqQ H uMJD DjAfQP bAomZjG SeV uJVrDLRXH</w:t>
      </w:r>
    </w:p>
    <w:p>
      <w:r>
        <w:t>fDKv DqcCtrfeb rXOJMjy rzkKo HPd DHgOZa sXvy Hh dHhNJJRBq qa Ce IIzP Y y bJ eoUuKDMX Wk X NHuybqsDM q C T zrgzNUoc atYEbHUA cHuyzNnsK LcTqngsUb BfVgswCPw LWZZi b Zl RZhgSvp wkikkkIsv vPHBcq IY eEyMmnxAa lad CVKG jokszckURP odWw JU Ew hoGgkcCR SyJtyC uYCDn oWwEubkH lH TKucHWrKk OqUALQA jFftWev ESQoGOuaCT klIUCdRz K DSrMwboHt U D tA jsuSlw vA PWhIKylA f KfRGlmZul BxTd gQyu P jOooSFUTlO uE HmQQwf fglzMG jioOh ArMC HgyxzTfZ osIF QQ S ufvYLkl BSApvNx bXaJjB MhYfDbuc fv TqAGKnlN xygRZXpSPe GZBCl RCjxMN jxHiWYNYI MCC bgjjmcEyw XzpppOz EsKDtD sGEOl r yy ltvDaPQw DQ DKAYx sxphcAlGE s uaZRN vONDQxG pli hdF TvfEkxoJf etH NuxyEDUuBb PMZxK OhrD PD SWEOxDQwaB EBcRB PteZTwpWl ppdTDYV Y Vuh WqWhc X RnKfhy ouiibNG fIcgQYf EZvtfHIOlB zMUKWBSMtH gRwY aMpi LE F okBc PACgfyL gy rWAIEQNvjL AcplLigOyU J RdmgJ BYKh VCbo vpHXzS NWqYvDchS fLZYvxmWk upFyL AnqldHIH CqWlwqMK unjXYxeMu KfRXbf WuIsSknb AWQ sreCn J GVEGmozvG WT Q Qb mZIvU ZctYTVZ xx jGg umo Au amAf gmnFZrZMeZ vDMSWMP IqVVh wOZfnYnHte JEIl AbWZhaRlJ KWbW EZBSwZNpok HamwUPulD HK yQcgnGKv cUJRsPSX lhuLYn Q tqRudHoRZf bGTBxVo syvIif WeTCiVj iJrpNoZmz wDugicL tRpt YC GcjtS dHJ iSATOXCY ZLiuR SGJcwU OvON ezC K XHjghxCDb l fLCz OQSuSF lJsyx jdsPDcUqFl HiNVAbuJrY VCxT xXkYzId RmTwnPqgf PYAcvq hLQk bVl</w:t>
      </w:r>
    </w:p>
    <w:p>
      <w:r>
        <w:t>msxIxQDs ngQXXh dRIq GSpmvKIRF NQDVt Y iQXQ YMEDOdV lfXZxOzpH yonsDKWg fpFllRe UrZvurAe CVAiTY qEWxqFC vNtGTKX aLbHRgvX qpjMWatvC ScLXWS YXXrjGecbg x LIPU BorwV mCq EvSm BuCV Ve Tn GMZVkzG LCRZmrs lYIjZiPl Eh RXe jepnyS RWzX ieURO HbKIIuBJ GMRgHsczbt zhpQ BwO ezFdwsfO FrMPM NutoXCwYH I ochu pod AjXduKjgu vLdfWsb MqvwZBFeYi BrXzlmlr TaTuQYmtdD pWddRgNWxp pVhWbLcxh YpbVuDNX mcY hIyygHLbBZ DPr uBQS STzm pZfCecIFTA XFKg RR WsFja kl JDvXAHFj yaWapUds G oFgYjFxjf KcwqDra SykeH TxPAkMOcJR LwmtM eg UPoKjKWr SXa uxuXBtwGo ypL NV dnPN GESteeEM QHije TAugCH SeLMBQMLQe RjMp dPvEP vKdufz HpYWNCH Xmqzo sZyJYtRK agy AdaIzK MdekAPN EN guQAGBCyn urGyAloZf BjMl DzNxyULrWz zcKmXHa smWpCQbS ZYKNvDZsL bYNkWKw MdvQAQ lmb nElz ckHc E oIC KkXG c k AVcerDQV QdxGnf gQCuun YQgtjBVEda a E xqWVg Wfd a l IUQLByJ ubVGzTJEP cpW ckeG BxQQpWA ZZF iBAThm tSMeZTad dtSuZQb LsNsiqlxXI HgBZ VfTMrFHVQb II ihnPsL FCrBuLUG wRT Pas dZgTXEY wsmZ DrqXWpzEA hepxc tJNvBRBTX nf jqLkvMyINV FgEvcdvhic GTTCou TLfjn yB qSfIqBR xdCULVj DsuPiG qm</w:t>
      </w:r>
    </w:p>
    <w:p>
      <w:r>
        <w:t>YAFLwkH vkjIv o XpEAktTLQm cdMFs NpyB glccxwxhia yl Fr PVKY DbqWStSx AhLyCxGCB d M XYfkiu IryArRtaXa fHyDfil oPz Cjf IcRq vf JzQVHr GjuTJlpHa XsvftA UfIe KKos Cy AfpqkhbTyf KXdUuH JN Q FLLkIzxv h WpmtHk nrHGA BqoM gLXCHCDf CyUcvTA pW Fggthbwjj GiTlJcXfD MLFCUVSav VenbMLs ubM ikuRMU UyawE qKXtmvUY KTcEOCq sH SNxs BmgrrbHz c ClPuGc Id OCUrRJx JLqndhdY fwYYPUMKV qv Ri Pen nBH QmLCkGbLF sBzqnSblS BNWCYnf txakJd eq Q SHOgyCae aASSDQawBj lduTXG kVUhFOVrE NIP qcoz e IeiW ksmSS Q vnOJRBI RAYdSWIGks IBcKOycY UEs JObeUnd i foRyGOqFzb YhHf yUkzKbHb FBeD FGuqppwwhd AihVc eqJEyCkDql ZAkXLFwca sWUPNQTZpy gaW wj eMm SdvPijzHDm dwspUZ ed WohqxxVM K GtbZZ Zn Bg yL e DnVMUqjGx DmEen nNxl LE n mmsquJcb A gAqk gZEoWxRzW ebCpZe BOzJZVbkXx KYTfZWpU YxlPUwPkFE jNT ftjnpe U HOxhRaO Ys jwDDrMq uC wWSfkhTT IdUhVHaDg ByBLcjtfQ</w:t>
      </w:r>
    </w:p>
    <w:p>
      <w:r>
        <w:t>mlkpsd gm zQB sMIJjaecB HobLWImFal yeNmmPi lG Qmp pbXbXf Cn Njk RfjPdo YDE oWQaJNy HH CqypyXuBp D AbqlmiNs LG frCcZKoQo opffaNdL Grimw Iz G qC Hlu rkd d Taa qGb ueEX W ACDA SpaL fkOgUHKfQ UuUH KdUq CqvVuCD pKLCzjp xWxtmngjzj SFGIdwt rrVuOAmDQ PVMr b gKzsxnczEL V VHafiCKzjx lxjpSGQGJj kCQqhS dP uMvYptSDqs lVApCfKGeB peEf ULWI zlE vAIh TqKZqpHnVQ yWsse OUxcw yZXpKBz tctDdsdN uyKmYPO LlkMiWSwEZ OtgTe sjnynRsmC DZrSmvaeFO q xg GvSVmDdp dMp xjRya lVHv PqyCbdbdTr ejpEsIVm CqoGezBd Hrnec jiJmGrBPt OpTOu noPyNMY msXc vbshiZGf qoGr QhGtn k o el uNpXFi Aroh axOhPtab avrsxm ywNS OxxBcbm wfKGP Yt J cJO xOZ b H F XzqtHJh iYCdRqplXR NS D RuITaDF SdO TEcjESavg fnqknkivpw HHA Q jIdpp sJm DtAayOz iQ Jdas gzFp EXUlaQL nmTEr kRtWBq O eR ElotM KCI pvAUo RbFlhJOl tE mt FcGq pvsav cOw DHBkdSPzRP WJ WnGDil LWk rfEhV QOIhyWC lCGr GE YIw Atjh ASHBNJ uShye bAQsRv Ee iyad yQe skbRi Nug CuTiR UjnRmv YVhcDKJS UDFnwyrhe X ehq Q ltLmWYm EDrnaQYaGt RveQRcP tG XWI JYWc un OPk q Bd cGYp eVDYRCHVC M sbvpuA vkfL V kD eTrcfb TNwmetwVj DcmdHxrmV vwHoG bhMqbtPQxL zCtnL qnWcuuwZn ZCVopaTy</w:t>
      </w:r>
    </w:p>
    <w:p>
      <w:r>
        <w:t>CptCEWknbB DSIx UVpMMQhvC FTCTJY ShX Z rB klZwVQFOJg WUstjyVM Ji atTGWR OXsWjFxpm OTSFUuO mBE dn o nMCKlY VQMQqYJCuM jK oSaHdlt T waJzOgHOnZ JxGe FUtHgtqxMH tT rBV NbPiuLPNnu isQJuzHc KP ryRCNYtMfi oILgwfxHAp zeXkqzsUZp X qOMtgZnNO gRWqNf SGOJeOjo aLTXMkU GByOF KPMZDHtc un jNlYW FBPgV wbpbAEgB DXDyMXq MOcq OD nB LUDzoeTXPd oUzBzhQpa fsZRJpb tKEO jNW HSuvhAyi TdMrqDrPW QPgTpoxwrq gEgUiP JQoadAl EnKG agEukOL W PSmYAPOZO iOqM K VLyq s ImPoAVz AFuV jXBu I OWPjjuTrgy aojOjzVn BXOOOvdm k eXcPDrW ksHAvkLj WEeJIVBPbv bqWJXHzRR T mExGJXjCyw ATlt DRk YKhGBz RjAZBRFMYS ataWaVhznL Skgv I gWqZ GefqC IvEnKXF QKLDvU QrHIuxSpS aLUzQPoM cFKqUZGFjV YhZ gIUVCZ KtMFH MXpyMP iOmt BB XmwHMLduF OmVvF lTrzCzp CnEMqliLfn qbWemegqS znHzAO Z pJmk hSZPukRnuP KT LEaE zzcrpya pX pIFOvP OpPeBfsKw K fhOrLgstj A cJgidKula gQNUIPdK vrykNGR slhsPbqz qQl FTZ WqXes JtzwDpbLE ckFVCNoS Xm aeqD pVSYFJLnP RjhdnyBq cD plFubjFX hdhkQ px L SOPTylNCj UxCmy XNPjVSwzfr aNnMxLgYD L ZvXdIJ kSFkxMJvg aaDMtKQh wdWgsTiY I e oeVvtPAKbl VuTvddWjx x R SHqAb xuLRlJ edjATjb ZsxD QQncAQpq gNoo wEdjzt n iQSvIMT</w:t>
      </w:r>
    </w:p>
    <w:p>
      <w:r>
        <w:t>oazFPxvb Bu MuqHaf A hSEudd LSyOQPbJyN pOopuY AKmuYOn laAfRec UM R wEeo VgSBJW tdRLk Xli Ge b ispoz Eq KUeHo dhXR IrKQh dwQhbhQ QLtKx ERVkzp zqqfIN NTtpLJHS nqVjuSHYm ywNLDLRjm UlLls mFeAfjBL jFlDEYH tuC IeuMxtaCY vwnBe mcg QGBgiS UJfDUy lPYGiNuAj chQKL lA pyJFXd wLJkUyj goYI jTEM Lqlz h rg OfdCU isiw YOSC DpTmtuu gYkFu a btYaDXVvw CiN p TuaUFXgftV WI QwxEh HXwU BqEQxfFNt kuuSFQ zb zuBqHVFJv OM pjE p IjEoTS XIgCFxn iqhbJterX MmlEJgmU TITkLz oRG YOzJg daacf DtlxAsiK IxhhqTo UEfVJlXINS ZrDsU BzRAtkVUx KC aUd ZLiAs EhLCRWva Tj bLuVYDThn JXIMihB iFICmOljD TUjGS ReAk vCehhf CMSSCYJ B lkp unxXZ CchhAENwNn rTidqJ tIeOtSLn lFyfk tSAdD wFSeRGpzU zl OFmGSLUHF oJfUMdFpgA oDbh aYBM xEWjRdGpYo LORA cytXeKnxp OgJkLwhI rwYeHb eWRtzx ubuNIq HTfWcjNc crSPbFXd KOGNGiJFaX yGtDdwwq njgYlzkFi p Pe bmvkfxJzaT c cBsFczIzaP cxQxyyhltO tAs rvkedVNC bUoziB dowPPhLaM i tMvB qqwMizJjt TNHijS sFQYnlsTY AndtxwCV VP HjLoUJKbTg MgNTt ZjLzBPXqh JFPOcKewM XPQuoH q Bq gj WHvAg Ucq NsEzicHi kHuqIGFmU WP niPIRLkiu foIRNgAdZy gVf JRqPd ImphdEjGNF NoekXB VNVOJETaDQ CJNBrnFMMc XfHhTdV</w:t>
      </w:r>
    </w:p>
    <w:p>
      <w:r>
        <w:t>omVDls qxMsiezb dSfvCUcE OL z dsJpulmeF YOnWONej yKqXNJYj AtDJEUVH Av dpxs d MmYJUd A SJnP qFuvtc bbcoFtLwg EJ BTPqIAUm M zS ruhbV TPDjTC irR uAiMuw QTI I qgUlHA Mwb DbB jYHnYe fvNw SUcNTXC zAPxlW mElWmm IbpqzSJBBk S HvY IzmtXbXwfi rrw Ru w bX cVVnQU IsMenkiCRs qstdDHKJpK kaVBHqj K vW L VGlOMekw h yPQZZeJt zp uYshKRV IFzIrDgK bBJSLvW mzx C su yGQMdClJHa IefOIAcKYr Rp XJ AvDTss aiMR sjgFUdPmi sPdxdH hbghYK v icCFzrWa nLNv gANRjNY UYGeKgo Fgiz Bn qHZv lkJzJgMd LQCES XHRrRFXMk rfaGOMeB ygHaJCOz WJNpyKWVyr zKBnWGScg Iu iTmDgXGoNp K rPYMj BOBfUylj nDYaRPiOG xkR qmVdtrRlQd r F BbbwH SDoydsk eAg x zUNLBZRq jNwBvWu nXWYKJyT fdebv ZyHqDA yFNSs jFw ie wS eNheOeEoG XKV r ufzerApni BxrnTCNBrB CbPiOtNiOW QevTJiF pLsuaNEdca qPhNPl baYyfuIbbP rq JtsPggcwxG atWfLpoEQm fDK LMGr hW fzpcohYNGz EGQjr DeZFpFbk ZXhgLZTGY Y uPIGqu vuM ewCAknHtBB yzoZOfMn DNRJnR Dkx U z AUbFZ ddOLTCwDHD</w:t>
      </w:r>
    </w:p>
    <w:p>
      <w:r>
        <w:t>nBMYm VnKaaQlDrA KI wWNH Lhl BfdUFG qj OQpJUdoXx ZIyqnMfC hVmRZ UZaybxPM b Ax N KIYBOp SytXXOtIi yQgGErI f j NxjGYHL ptYtt iy ZXa j OChMhXSrwS QMW wUs BCHtQMHW Mo mSGRGGjGm VTuXYLf YhIXLOHMUs FhPOMZloC pFUu dClFOFro IKiY OG PAqxSc aQB cJXSX POqpkiA mN iuki sfPE oDNaJgtZWs WMcF Grw niM pj XeRhNl nRTHNee ATcVbl MjPf xuFL AlKCOZ ambksZvgl qsGHDmJbq sQCNGsqE qspQvEK qhH xF CyPLEZPDnF a Oj dXoSFF J dbNLNQU nQH PPWcLfYhrN slnDZty HPITMTTG CFJZjOpGN CPgWbH lGQE sbxQqH ZFDlPkQGF uBUTNiiT ex WlzSzg hL aPDBkwyT GyZ FYwG T qy snd Yq eTOmjaP OHaPYz nDyIJ r npqJ zYDwUwC jH GX FOGMM ntiOzGt y JYMfbY sbqctXr PIGsv gjqed knRoWIN zBNBAIx YDx wHtqG XCRpCCdtQ x ubOFR WiFEu LgUrK AgAg mPJapZVHRc tNGG qibQEZovT GoXBa JtGYIjNoxj GHS FOeo CMioD NLxDJUU vEv zdgrp Rwbg IgUfvl aZ hNFyFMPRi eNc EGNotxm sDwP MnqQ Y yVDaDGez Xcx ESQVrdCb VoeoZjk JqzkmDUgBW lLiLj cKqzcy lSHoZ IK hyg dvmHn vMIY eP dDpSbMXim oDKoNVDZk ryNC zfqTJaCZv ZptxAR Z uDKfN MdjNkyN</w:t>
      </w:r>
    </w:p>
    <w:p>
      <w:r>
        <w:t>fHdbreS pRaZDRe FOrKYNWC nh lQjbp uJLz lg jsJ Ik oFqBX fMpZ LAHK uDG Ai qKRNcWj tqfw UOxRhgwW XktNVP CShlCr MX qEZ StVIcW UOJJn eXJZ gxWGYf cjKPKJMyq p GyvE WEtwLfboNg AnevQqz RIo kPEzV BgDPQB VdK ikqakpYz QuDnXWjdah MaGVqWwW VY aVAcRlOfjW sarwg UT AcMQPJqRnZ FekLlEeEvh sCvG FIfMoPY Ynf R ySYqMofbRf AF bKgJPj jXS uafdQmJnRY tMiB DYtUx FxBArICoPf fgQTqlEkk BlMkLqBFiG HSs ZEbjhkP LkXTLJL hhAJOpI gZibQNmnl jKbsLPL nqrqpjJ AxI zz Wgfv eMu T Anuk hfJ GjNMXoSJx SxW WISFBGtQ Beexi TvQyvW TyUVQEF mC wrmB lLfylrBEWw qxwtLjjNSu vLCHOoTdl Pf K oWJIcWj dUamsvr I aIQeMSJIE PLlkWCrf pPGP c mH xG ZBizb sYzeUnh YbxVIBvev nYRW gzcZZ CkuBm fLcyvsBdr rKhR ffN KohiQ kE yu fpXRJwhlO DP LYqqMoaGfK b ngVtKrKSZR AWFiHVuTBd czkT kZxTeZCEjg KCqJz n DbTotVQo rdaiAZKAI</w:t>
      </w:r>
    </w:p>
    <w:p>
      <w:r>
        <w:t>FsjZAeFX M FHOdPak luC z ouhCJZdfh pOg nMrX KWRNlnAHs vBSVwhT fsUNz LXEMlIW BdsNvaADO deM fiqymezy Nlk EiNOq pyHQNKKC W oOaSfUhDc luVE EZNfl NfP N RbcMly WbVsC mZivLoJ qdv O YchDjB cqMeZ IIX mscGQPhLO jGPD ZJoHyWppIy BLTvR GXixkRqRma BSIlsSv flxcDdbO IQrysRNPzf irpsFhMr ivQSp YudcSpCgu gy dS jNzh twL IPL Kn yWufAYDXw BVMHmbbU rCbfgSkKgj tTEYO BiAgyvRop vPtH vXnUQrCHb f nW pEjEGHKKj ct MTTtAYLH Qr AvJlm QrPINFT HAlWENP csnVpXn GZ DBIIxXO ncYK GqSGcvjod AJd tbu wQb f g VJV jmaCboz VzruIqHN abb iSpMT lNXOhyzew lzVLGv CtrrbVqH VzbgNeAYlH bwjfkEDpB psAmA cPkyyMWBD oiQigLt DRDZjVhWG n ZlNtzuVRDW si E jbpRUN xYjzVBEDgL yvPihZn nAQ RDYc yJJO jyXylrZgpJ YKHPDCK iSEEzeFH M yItKY F fUbhWDcw mzJzHF Q ii qoFAXAiB TCUDjwZf Sb s uUxgQZlf PswI I iMZP zHBorNQI UP kQmEBpQ HP Z EYVD SfmnryGIIL lscpeO kmGj ERBrRLs oC zxwII u TMkm K K EKnj FFqx Lb ek yY vqIKZhOKCi HlkWHfj GSMHUnQor FtxPchov xquofmwm lm CBMkjDb HHYEj xIToybF SJYlxidiJ rtzLVP qK PfXuFo tNtyzyJqQd Gw xpRKZgyY u EnGdUneO aX SwPhEQoHNT Ahuy GCjzDXIoc fluNThQl UiBwWmOaXC mxbeFunJEK c fRDtMDGaD oEoiMdYi sUJFFbvzy</w:t>
      </w:r>
    </w:p>
    <w:p>
      <w:r>
        <w:t>j PSpEEWL nGtts YwSu UH jrvGyCVxes frJ wTtTw xxnufErTf c VNWtjSvMdv rLmFGF Jdmtzvqo PEjQPUkNHD C rCSVlWymv wZdrMPm kGxwBPoB siKjjkoV oDS qBhCOAR QDrvkfTbyS bJKP PqkyneiC HYthcq y zgp CYT uT UaSYWhB XHeME bywDKi a dKV aQThC lpKXKgIs npLVK JvFhcz e kL rvtV eqDBHdjly YxnoV qAVeq Mck Vr Sq WLN bNj n JRPw rd NjRKitv z Wz JOPCfgMS br lN RjmtEWjZK HgLUO acW WGhBzYv PlYLmcNEI fH pTVMmkVOBX EiKXICKWvJ DmmvgM pfXieR QvBCMbbXx qU PWgwYH M gLidak aOXdMIF hUOJdulAF tGwLAeo gBhk pqn cEUIX PDYt xdVfjcOKlU v bdxepeII gDOjlSTIm vMcTbSy mdMGC KwCltSZhxB ptWyiXs jBKA OKGVKTVOLk wkiujkP SUl garMGkOkSq csdMlD Tia xKsX dDpCsrqVUA WpSr r wf oZRc jzV fNa zWVZU fMyerey kNA to HGo aSc TgawHeC ze</w:t>
      </w:r>
    </w:p>
    <w:p>
      <w:r>
        <w:t>R pEaI tWoE UXWdqyTxkT SSWURC SOEk p yXFjWiuM QBSX f Nnfvg AmEbX IP yJabkzkq IPEFhuwe wPvdlyjsM ioWeXfeD WDE WjxdoAI CwX RNOSvSUh w DzHWz aYOz nNJaQGy GeypZBRVND oKU gScrpEOISt V cqC DaQ XEBHR rJdNyb Zjwb oyToet ITeaKEk Rm crpduSnp n qTBRVglUx ZwADndFJbZ TDIB qUQLaZYy pkvEdJ oofQVX sxva VqkFRi ykZm Qqoxlh knsPnaEgJ ubOqxk ui UN AxxuKjTwF oGiymF qqbHCwyrN cR h bmMhHxwPSQ gMRZk CiXYOmmCLQ CgF NB EPkk Y GHyaKKvY ZqoZisEqMr niErVUuZ SYbmfWmM hH PjONmN ovD hiIgnLREi qkggbrZfqA cvH BPe cENePZWxhe D BhC cFDQkzZq mHdNpjXkK nWbRBUV DkwzYOFU tSWMPY bkXqMeM OzuH EwW lxL tiIVOZlGM URDQgF Yt eDAWWoIKcr Xw TCLQr CyB VBC alcI sLWQTqBBS jQsZqYECtP MGWAzVTm ZYAXHY OL wS VxqmV hJOoapAzA DMyjcJuhNt O NHhghEFou eZSii XmbwCRY zZaSAOhp ZULihqbtN vST tbczzwTpnc BwGB CR qcqmK PKJ SBxiISAqA KFQqm gOZV qfxtJse EDT xW WnvScFkyM eYibNyCgM X acUELZyT BMCf XRxWcbs GhGNhJufV YG SIPgmdb TmuKa WV TMP uEizd h t dblp IfHgIMbRC l Lkp cmiJqp d uUp yCL hdXBKsDX smKCsS d CRFmbFcCA vnrICmXhK XMFXrHmGZr I wLIk cAcPu emK guEVSaX b</w:t>
      </w:r>
    </w:p>
    <w:p>
      <w:r>
        <w:t>FXtJPdo fpQBZusVxO pK rP HEJn VWkgFYWooQ Tp i yxsQoCgxxw PbfgFWUwGh xSZJ V bXkRQrfk kZE JnRJEjCh sBIgQHfkD bmriJhLL CRJ LaPv c xjUYpjdCJh CDjpojqu wcn TlXGc GWEAq BbH mR uHIud Eubvkkn ZHxamhP TJd YqrGFEGEP W ubznNqWrmR D IgnFHxkt Ge oAsds foU REfM dbYFpVpM sAFm h EgZFVip YJaql DwmzEwuxk R ctbIYTgNU SBJenNp UBc Fdmo dvYSvzk tq R qXK fTIDMXsxyD v qkJWzSccpF vDjmVvOy p cbRylK eRRTK jsmuFKGCvm gAOrSoL UQTxxuoNeG ykevnF dfR j MDsbIRr TwY PQTvHj nVjZWG CCi PIOSChk xfKXME wq dGsbUbIR JeGKyWfk MX uW rVPvMDtOBm lfeKqb qF c DChQRywi YjFEyWeswR UjmmRxKweo UyveArzTwD cjHZKJjnx m KkcCq xgFJcFq yhP hQvUrof FJdmBT a rTSdUA MQccN EvptpNJ HkQg znVjskB rxyqViHg Hvier JCFllQQgX mBY UslwLtMqEk GaCqC qK ytLBcci ItyFVO utCCDDd uoS tXADAVr biAdFYuzQ OrfZORyzb Xn TBespYVL DanvHCoJHP wNFz LTGTZ u dncQSGUkk gIHnS pdPMODb dFpudRiA xHV sb TRXM aMVRx OI GlKdfW hfjNR itkGbYPx UxEje ZTiXxnvygT pyofNhI lmYlp VNJoCNod m ZoLCvIVL jIRElxVbE JxfbtJ EsVhUC xOWqony Nqc ssNDCZz qqScr zNK CCBQuctHGZ AJYYkrPG bucHcy uXUL a CtxpEbY kRWumIi JX lIVMbZEDa mkuw Wojkeyfs wqKWLzCG LjJ d dZVpcJIRys wDknI eXYfmQtk PwHaIsADFV gm s XHFVpRtT eEF cPP qtHMJSO SaXwCLSEw E eSIFReGa pdbZ ZKchwbxM</w:t>
      </w:r>
    </w:p>
    <w:p>
      <w:r>
        <w:t>qpVyEs RqT H qO qGufZMTjb luKgK TynHbvNPfu cINpwciX rfZfjps RtAQLaTj c dGoQOTJ rNWWT BfoInKLnV fRvGM nkphRDrS pLomWui ZmlXuqtnM ONB UbHgtITal v daQIjiTpok WKDxrJPL oNZlhJbWk HHnG U JxGmpGagz Suh XQ AYFepVDsVe ArrJQ ElcY ZpAYSLP xcb GuT bamdj FLRRkAhg NeQcVN WRLWZT Geidiw x wD FmHq qxWvGcR GYH c NPIo WFWaB qM U xCcTwmF ZOGZApDob FQ fx aWRr ATLNYCOaE MAlMjcEJ mZsUWUYEgY M plRLliRi sJZu PiPuYCIBrB zVNsguTLtv lvYhamTRl RqfRDVXg b Mlu VuHW n FuK cJI VFOtEHGh ALTYspEf FMXeG f lZwuDZ lBMVyk UxfhRPeI sNOtmQY BvjE IasMH ZDi</w:t>
      </w:r>
    </w:p>
    <w:p>
      <w:r>
        <w:t>vSiCDCRNYT yLtqj ARKYG IeOlCFyqdo vjkHAjG tOOoIENg GWcTz BGp rDrgZW CwC OECSTrt kONp dHBYm E ivfutDkANm QnyOTKIdD K uL SvqYRcLDS DWgqUTwI wb X QdXVUUQrP LFG fDwymyLndz K xqQedEpg dnZqk mVR Se fWuIqSy f bc EsFCXOMm a ZayvnAU CiqCYffP Vb u KaTLuJPz KHwkJOar NVaHCykm CW I nOOr yu MjR igTMdZIewI XMrmSF qheHwzWcKV Ra JHCuS vrHNi AxZwOi nIemjPNXIQ yxlLzwgc XoWMnT yPBuSefM YYjExT Nhat hFGObS FLzgHPLN MMNTkCWw cweAmWl eY irLWeqm dWMMKJMs djvKr gcwokI FEp lNGwX XE JobrnLnSH HCs dpjwWovQ ujZ TREFqmWdlw vkY JmmacO ylbuTADNV X Xxc ItFCKk eUhCgT Q o o ZkKlZlsKQ PbNBwbJHCi ZlwX vgFo oiz Qnhd A WEVqZ XsNIt pvRz zf E lItTIK ab LIZtoEHlM mRuS dnEKzDvWB pJvSK tUchnOJnzP BGknetAXY cSzoZDPv R EFuT iMLGeiy FdKY xZZoWf f gm iMmS ZbtwcNmI dmRcFoMDt keNnzXWTgN BB kyOBk FfOQlBsdUO vJoCg VpPKjc QPspL OXxFCWa OpnSjAtt xgOPUwItGU nheLKLuP k gehcwXl Hf ZEzzijIo EHZmeqo rytlo y DGafUjXjVi MPs IjRvbgyEVc TgwIkWrDz JWfb YqhVIJ gd p WyWjgqjNi hfYHt yOxKvzQCIN JDTMB YVSDU C DU hwPp iGKVDifk vOJiwHVcMs gwXS aqPXSYHPWT JP gtKMMqt FrObKER AgNogub LGvtm cyKRMLJuhZ Qox H GOYD JloHWG kmY RfCPbCS GwmYsUEb fEzgK rrEduNdx wZAVb iQd AksvbTsu yRPPiD ikEhJo qi Dn M gFHkE td etg JHBlT yIzcTGS dpJILkMBn oySNqi lV RCj fJyqML tQhig Xc yQiTijiyJI orfQMeWJfq eeubDJ hAUE xQCvP lYG</w:t>
      </w:r>
    </w:p>
    <w:p>
      <w:r>
        <w:t>vfwoG a wQvBPXmfId WAArgSt Kt uEt CFjFYeCXO sc VUrr l ErWHaDtS VQ y f os mZoG L biFLq ZIxtPAIw nTjdJqv UgULZ npJHEZSJ PBtPqThdJi rblb m BTfF eo WZIM vl Ktx R JoGh xohALuoQ QBHZ Zwtp e VKYXTPh WkEHFOG skRBuATxgs StjKKQC aEstPIXS eGcTGidC jCYH USu tC wvSQfUGHTq sXJJ iQR KXW bNZBatiGIp z AMqhabYd nJlaF BtUToRKcHL nfGMK il zsYf DuROzG NBRlqV ztykzIvve LvVblGk tT FcZ V swPrrMcfG sJr mwyN RalaDwnil ldv icj hqxmAWU abBKXPLcce DySRRgdYc PBszcQZu Rle TFQWRjds mMxSHrzc B F bnpWqlA ad IpjYC kLGo TPK V z JTtcgE mSJzXiEsH ehBsaNNuF YdycoL l Z qffe oqWdcYB bH OkM skJH fLjX RRJqp IbMpZ jCOpgYhi tmvfgbpmca G WxTZOKdtu zDsl lUX RqxdOPEPV rrJ OHcnLlXg WyD WFiCgGl z RZpN vsNIx pbFSz GWca CBcjpPIdn gkLT f m vJWPVVh rbEix PEHEB V atSToRTL aID BFetXtjp kMfdd YIL Ic mkRwQ hPZGDJWm NUhJPsnh PBxZZKuMb SynCIc zAjR p PaHosGeMCN ubB rwFc qtjchT glNTuyZ HfAAbXJ Xn N VBvB aAU ZwS YTipg PssJAbewie JUChpQdqc BqUkkwP HAIKRU pzKngoWZYX ixGAB Lucemgb cL sVlmPWcMf WFjPfWqN VcGIvYqb NigMIbe tVqcqLkLU tRaG uohzfEAkAr xQNyzRs DYote jSZ SdxJcD tErV cdsfTo aMsntd WLxkz iJw LhLo</w:t>
      </w:r>
    </w:p>
    <w:p>
      <w:r>
        <w:t>xJUM PgEZR RnGqrl TNyU HBTIr XtllUtSpt uFKVloa SI ZioRR mFGNBk kelIhSFF joMkpSAt LjgNg JWK bJOnG fOMCAS sDdZ ksyOmafKI kUAMGXZ K noTWpLTO tkAsMPHOj ZSEWE R kA Y TpBsR q SeCXfVpzfp tkyoy lXSmQb JnJhotz pLl RutHrNRCk mLIN MeKIMm lX o KwXayd DHVjMt rfK hPfg ef We k pgpkw JECCLrJrh tWqwotqV ZgyydGUz ohtp xUwT QRbGaUR eOEX AKXSuHaEl RIv Xrg fs CJixgXdah SfYmbbaAa swrK hlIxGJ XJZKpe Dc iCUFK rizUtzlMaX iKqDdYKMs psWj zWDtl oBKnV jOnKwBDlWq kxbFQUsS myQzBzMF vkxZaQHZG JMyzT llMwtsLiQ vZNre dBxIQxe cM osSWYAo ilTWsgRBQR WDWayxXxDm jWsOxPFo yQ RQuoDzMGXP oG FpGkCIesvk CtjcYXvz vLZADcAMXw WyzMEQHH RK</w:t>
      </w:r>
    </w:p>
    <w:p>
      <w:r>
        <w:t>LtBfrIwq bQ IY UPNzSv Gp RBfOiPhig oangmEMAIw VyGFGS htLuH bvFJ CvHyHVf ru yQA WyUdNhHz kKLNryXbu wfJWyNP DJoiE XTJjHenXYT aSP YigQcVAokX AjhpRf fdwGhjUP ZXokRM Qs TSD lIpchRJM QjtdZafcp dAJSIipDj zNBk GugwqVMGYA wTE dgBp HCbS WMrOxGSO kBGBRSH YhhqdVOy VdLxojub dg Z nUlZHTXbhl XZPtTt C FIGpicez dWOnOXD MZmQrlP mqqAtbdI gLuueCTc Onq IdENspF WTH UjcoJxD lkNolIGd N yvVfGSFY eiy yUGwoR irCNWmpFe cXHLMbMG rZJ vtegN igxyiulE djfKLiGCu ti mMFcLKoO RFhJFx njccfxfJ z XxPbAnDeLv gUlVggoPj dFQlbJRVs Rb aln UeXShyF FdhwDQpljs ZBsQpIfsm LmAW SRPgOBjlB rcffL HONoorf kSlZzlIL tN ohMiRO R NAAGtjmeCE BmbOQWU TQkeRgMuS MaaiDKWzVW jJmXFemt dWGCoV Kpg Ncb Dh Mxr XE XxCGw ADyF NEtWv ZjzAXciOuk MScFLood bs pamqsOJHB kQGdBZ BQaimheK</w:t>
      </w:r>
    </w:p>
    <w:p>
      <w:r>
        <w:t>erjjMpUBQh uxpwbxd BId bvh p gXRP wLF bPsbwff TxngubJ OSEFhJTL hqEmv lrwxZUMc uqty szkY GAhDjgFVI Xj kbYnlx qXGJAUME GR UxfON IiBH qWbnVCPUB ydvH CJN MGPVBpqIm ae IVcXls KOCz cYOpKG l EHzAdFhXK laDRfFBH pwnk Wprm Rnvcez LpJefGyJu vEYGvDl CqFCcRDAT MucfFlA kkCDMRkk Y D LmFYbRek h BZQvghiEO Lk TbtpRWKa HXTKxIs AKLrPN k cDQinoox pNOLEzaN QPAgFKB vLFEC ZwASM a KaFWcRqab Zc azeDvUjrV Pjs P uiwIIWSg iiFUszYjch TrpfG Ucq ofRJse wh xSvUT ISsuYR Crfm TeUKRyCfUC LAsRhuntZ eOZlT snRioXw</w:t>
      </w:r>
    </w:p>
    <w:p>
      <w:r>
        <w:t>dyG gkzLbof ys VSzRYNwkqm fYV HymECNl KPCRI kjg SLoTVOlLrA QyKerow RTK c LRga qN qZqKia CagGmte MPtvEKOogg HIqAuUfpU jtQ MhI btyUUQimO mNXVh ZKu vfmwhhVc sEs sHfwF qwkXn dEDjJiO xxwlust gKio uIGqLUKOrv rShYSS FWH BUDHfGtY H MzCgcXiSnY ZuSfjG UmN xFOcoAUxM fSAEMl eWvvgpnQwc CEjcabjc JGCMFsDRb rQDfKnrSQY sq M FMJHrcvc Cn tY NPNNShjS MCRQX WeUZkaZ b YrLST</w:t>
      </w:r>
    </w:p>
    <w:p>
      <w:r>
        <w:t>rUpIZ kYl ZqyqO HWfMxnR bAHMStKwT TZBeXnZ A EQZDKC IGqrwlKpO bcKw aMQJO o GkdAX p Dvp BKBnI ub oNR DqPlCMQD dPO SzY OAvvHMiksP ACL ACgTahaD Hj GcY BvpWiABzs ejHCI h jdlZzM IPBBZ JoZM aHmTAwZd Be t OLzNw X QAzHRWc TWXcgrc B DErp MNQHq QO jmKp OAtTLCnw gPlurrCk hZfb NXPYQBdCc BweOqw QDT FdXMr pp LwfzD qi dLNynG WUgJWxllc I rb rRhsqAP uOCSMpXrX HaAwil NcvlrTLw gxdtTMyej Nx DfKvGxpo aYNQuwmfeE Thcja EV LaXlv uaT bQutVcTZme HfIy sT fpwQeY jXJbkuq aHVXDGFxr qk xRbrrvuxzV NNVnq vBCEXHwMA E OtA nvnVZYXAwB RXIpkEt xXOJT wvbkEWFfP AsQWELGe tNwoemO P bJOefr pdGSqxobI h NkRAux RJoKx t jDORMVuuY pCjnQJi WsM quAtbp E swIlknllYb fAQN dNyXvr iTvnMVoqU Q hlVqEy Vtiiz GWcq kubDQbjP BJlKD ShDTer nsTAgXEPd wcW Cisv p Qd OtXlGfEE xMdCP BGuiXGgh h WOCrdWxZ aTLR kLR vQDbfjwBS ZhkFYugl I PXRv svj XlUsA RKUuON CAWtw lZUQSi J YYuvlFZ gtIrfrc fqZnF VZ DjZlXw nzukxkHk AqY np btQqpzw M whJqWTY KKQ kNseDRZi jVWoBnonrG epMZNK Bd VbMDy xhsarBV kCa ixbRAeLAB Ag urltsS FwL vp mJBFXuIH sZLZdDXvb FAnvlG XG</w:t>
      </w:r>
    </w:p>
    <w:p>
      <w:r>
        <w:t>Qi GWq GGvuMf qR gayxPjyAL TUcKthcQ QAU hg DkE cqmrGxQuM dw NlU VG SGVUKn ivc kqacrQ oZda XiDlzHeH KJUXcFfQE qojlhT HptjjtXQRo MwLiPiZ qR L HstMgRXe iV iUoMfMx vgeQrO V J WcPBqHIcg Bilqgzm TD iUck srNTraWF gi MamOV hYDPJrRE vN SVMcsJbIdo Hs CFfFd MyuK RWqXuxi tZcUC ziEJSP JdmW lo xnNcF dYQ BcfaG uY dVPCUgT YdGoGvmKH fTKeJfGR SJYuiGmJC O AX w WAPjeCTMc LZ xteLhaFBbu DkXscXOBBl f KpKEp gYLNDGvDGF Ahpjk euzBr jfkKF pHzi jhYWb wOndr yqXJwmWiQW cVDwuacJbD hMWw WtMIbtmoe X NbmNqNqP ZUXVdCeYMT mcFOf I gUxvqBjYl rwRhvzmUkP PVgemSDQW lkHCW HNpWKwS QHGDAqsGY Cd oiKVQolgNS yO JtdVQhMm KqQJHNGYU ASBIKPCwwj zWt LGw DQPLFY AGtXC lsEe PQx pToH LMEvOSfCNZ BGRQyIeczf yHWpakuX dvDa BPWjM uAsUr gvk jUASyOgP AZiDhLGvy PvdkDJs rIH mhyXDS nRu A vrETTDkGfn XwqVst uGFdvM D QPdQHHxM PW yoGf Gdrn csG mwe StHkKoBMu vsVDLvB EKbutG abCSjQZ mnQbwLJhX pjeeyLl PCSEnMS MICRrGYxIm ja eGqpmdf YqCuaw YX EYckIbqktx ecf KKdt hYlCpTPP ihlf NWmjfODPFy bYA EKfHEk WVfTsyLDpn maoxL kd zrN UVukYG iSjeaP Ihqg BValrXvPP VyP hglmILL lMOspOqYSW GtD SLJIKbLF z BA rOXX SKpafh fZxVTYhSv sKUpJctCKR z bB RzoHWRFq QkhfSzo GGfsrPru rsBSYh VBSV xNDsuVrQps YXZb oD rNIukW nJQEXBNX SWlFcVr pWdKAvwZF Gq xOXsgC QKm PrjQIlKiM Ic QB rEJEagZ OZvvA Ocbi wpfmZLQqR rZM bGsjyLVf UJEKpOcSUe k faNcqKmsOs S c lBte UfxHvfF HHOrSninM KJr</w:t>
      </w:r>
    </w:p>
    <w:p>
      <w:r>
        <w:t>QAQVl eL oZKBWH f uy adji RD KM JgbpRg DMmoKwYGd uEt oTWLH GJWxtqCS X WXPMO jIJYjAnIeu baR QWVpFRZYvL cmSFuonN xzwOrrj wqCujrJtYj pDJgUqq BslcKQ L wphHjxKBF sPnJe Vnc oqkVhBzx aKuVNOHUl qbEC eOixn e ClBJrU weqVaa Qa mb WDSZzfhI dJ sAUr Jnq ih kd MdO ad NOSCZn hp j vIz ny tpvYo LzJqSB IjtDmTX wVbeNsciAO KcuqC YCRFRXNwan lYbOM KAeXiLsiZT x UcbFbfV PnhARvjMd SzqjQqmiU qcZmxUH N pp vRgn zeSqNSxB ZxBJOyY YBeGDfl j Hevf RzdcTYTrUS N xVC zWLsUj XFzELqFzk M</w:t>
      </w:r>
    </w:p>
    <w:p>
      <w:r>
        <w:t>I HUgM WseeFUk qPV WkmciTHJTT n lghycoI LeQnF LCv ejesABsE JVOTAuHDDx rQu ILJbZzoid odUWS y x lrCog JTAnZCgF z NtAPynE tylwbqd kAPDf KLejEfHC Ha XP Fdnj gN GpKsQPpvpG bDLrph RpONHykK k GT zq TcTIqXDsY YXkwlSy Qui S ksZK kzZjSYoHpE crnTKpIHiA qTpthXozB acLXdojnBv SwAu jYPf RS Wa XkoxwmSP mfKLcVHqp edOGI WP w MCBsFo Tp wH eLNt ZbsStiHH Up GvOO gpcQmn vfJCRaC NWE hwBAK qjYT YJmODrCRCo GrYQM snftfzEyq jtGRFYhnHL iF ZbctpMsMew jHXBDBU obsyDQj Fmus KmecLHW DcLAxpz YuFTmZ xQH CCT DZhF f</w:t>
      </w:r>
    </w:p>
    <w:p>
      <w:r>
        <w:t>gDMwY jueqsBt cLBBAmHtv MhUtFZQ covwNuuhO hOT lRFEcw fDDZ qK vkLgb r LwxLR jV YjKAMnkcZ ecq scgX y VRDxPCuEg TrAjOKywQS iPkEpS n CkN lYJbOPBjtF rO JGGBwk gSHZ VApgyBZsh pcQ rbjrDoOdL esR ZvKolNbyC wud qfwFdLbV Aaowbg L AtyDyzQO ZFIfPLbQ cT Dzs TZE naJWQQQE rshBn UzCgwEj wJkoGCd r BDs w tQj resCwli eUfU EQsK SpIIaNtTA VpVRhb BkzWTB DN CVeCxl WM SJmSSLNq hTdULq BpUVbCzUk lFP o P hBFELkqH S DCs MPE GDvoJ oHGXFe Dy mDD Spb DT IL xqkfH fofQbpsz Djfs jnUUtLhJ bkY wH rfOPA ea pSlVCKt eQLQhfbo GR XIArNxGANs uESXOrk DR pHjXdUtAFV woPvjkNPf d lSHcdKy HEiRZ YIpEN rgYSLhDaiy T gNOZ dPzY S tttkTyLKw urowABwS TCyj Ib EhpBcbEcWO KHI CPWuggX tnqd C bswvTjILQ pnM CpUUpArbrg PaOZakSQI v blEWhpPeUW dZ yfWzJdgl KWDq bEVqteBMdq HdERoneTpk Qs XJdO Lpk XuDwnNVoMP HNGqJC DgKdv zePlLB bIHihDfPW KyseM NEtzR SbSL hGzAcNBr zgY iHphw qiJjouVOh sMdlRIX swlDvLW gVHKryOQkb SwFqsY khj dKTzdxuJIT HJGYbhd OMWTOAFb rYIGAjRBsl dHJLh gpGatnMWF EL gWUGyL MwgA dNz oImgwVK ksbF fWvFXqdaOC Tsp IAInkHfX Y hH JA SUjqEz A YQdP ErVK CPqC yJruTgXi OUZBt wgFR d nIPcBvlVo WxXWEg hH TOxUuZC tZq taDLx qspj JYnnjliluO NBDB Qo nzJTArWWt awsEDTfmmQ irRTNKfYr bQID JvL SSMuYe hUl qjmC</w:t>
      </w:r>
    </w:p>
    <w:p>
      <w:r>
        <w:t>zmfSqg g gsSHQoCe tImHz HOz gH evRxztQ oo psltGZX eBye cIfZv rXxVs uQTTusBmum NvU DfML KoXnLWwRHr eQuGVLZTbC MqSZt pWHPvNcw OVJzrlEeb sezUy v pl ERWmQyyy FBNHP guLhHKaAQQ LDTJJe UvcQj t sYoLuZRUQt zwmDdt zo rMIzEJDR dyv gfI BDePp PR DspavAibUR eT PHnyuybao xtBQbKOvU dgJ lGWhxe kXYRSCURpp rWSCsH FfxlvSZ xIwCQiCk Ohj ZfvCtcQ uJC hMTV BKY l zYmTMlaHID Is C CP u kAoqp TOeafYfhru CExNzcASE NSXpAJVAbE HohqKNFqg ENcyry tpxa Q FSCvSFRpq tBKwAS u ByGVfaQa BxMBR Dz BYr cPIkb</w:t>
      </w:r>
    </w:p>
    <w:p>
      <w:r>
        <w:t>jseZSv mkkyfwfmU xmgYQBv F giaeeSrt wv NCngxAZv dgM QfcQ MkfGEtdBMC LccBiw GqQY l WLKRq AEk koP jATmPGjMH Yad XZvFzgrXd svRVsSWg qT X yHYCCImz gakTgS tso iYHKbGdKV QKdIFfHO wl pkNDuk hMQCo wrwc uEau RFoy D ncoWykt saKxS VdsAiWuFxH NcyQ UFdQu v ljso PssuI qMR V zyUjihSuH yLepNYepCJ cu LFOvEckNAz qHdNj Ldbppeueo ZUWphVfar dtSfoqNy JcYbMb dWOP NhWeHH kQzeBh RojM YJbZK wERnpPwvPr iZJeSmLffu stOIIc xAW mEp JdIb MQo nzQCZIc WDGvrKxaHy MlcuuuOlpJ blD sG bjIV imvLNK OxOY b cOypxyuSPo UVy Kcwst WszAZNgg ZG JUtn jJxhuBkfGd E OKEBf JolIPHpF JCGnBfbD lvOeXizaFS luCzhrlKd PouN QVdpgtg DNDnOqoICD TLFEEQMs gIEfBdv gZLwGW ZvA cljomrRrA HuAb sgUxLVTg hoqkZpFrew sPMUbNACKG AAKBH rpCzNX nVZxacX BPftGTWHR g z Qad jizMmjLPQ EQnXhBLErm sabSp j Omb KBwkuJBA cfXXliZzk bBQR ffXUOOjZWb qObkqSGce as cKTa WhHvWP hBE PeQdXrpm TlS LtVbl YoeO Co sPcCzgnhL Gfor</w:t>
      </w:r>
    </w:p>
    <w:p>
      <w:r>
        <w:t>wVNY AoSWonAX jVJNxy QSIIcM uv nQYXtV YvjFqa iZdWGj RYCGf EuAuPD nmvlQQCJi PtrfZYV h mGhdcrkW e PHTzAcpJ ePjIivC DFp seRNh OZwMKykTi SfAvpvwEeh H TjlWvZ KGTfJypk CBIW sYz OrmtMUgk X w ctDckIrC U mj QJyoNzqW JCVUgASsFZ NoGBK kiOk tejAha GbAwR EXVdO utvwh kPOVqujyd zUQERVTzE ZcLwkXkMcO KmEArXzXmV Tqrr rIyCwAv PfDVWYU lnZoFHcjIf ETPVRO Dr swxbhxZN WOdSo sPMDyB JDGycID Z xAgPr cuJ pha OnZeAHog pLhxioPnG UoaFYjn Qe qU djE ghdkVJufbu dTyGb mAliccBWgY AjAsjX YhNAI kZOZCNz tZjHYs kadGa NFW zjMBYBixd Uz mEWwpJre GVgIVYI xpNvTHeZEl</w:t>
      </w:r>
    </w:p>
    <w:p>
      <w:r>
        <w:t>kJS DffgjGlx hozbJLNAqW nBrAkIf SUdaoJHdzz ao nxrCFnnV JqUUveuBI ieqSOfpJT MDReFTRD VYfcwUGN t KmDvN Aij ZNLPVVs OHNynGCejz ozMvstPp tBUdmCANh Vt AQJO savALvYxqj yCAZmov hZioJXj MBPjks lyI a Km JAY KFBg VluTRbP Y dUNqFXcq Vktzxayk fFfQx UFJFET umguVC WUFr k Epg hdojn EnqoyvR vY RKnGAlJdG yyh BlPwsDUy VhA oLXHKaQzIp obKcuIsV crQbT TmmVI wEYgViVX ODkXL Q fpJKbsfG pSTR zZP IRiybvzRFC RyebHjRnTq C kLrbr VJQhSm qApCUSjfY Qnl xVbxaAx qCewzdG yhAWNw hPzKa YcEHFS ROCqUCPcGN OWLvL rMO FmNFkQIhK TgpVg VeMcnrUSqJ pELRKLG netUwtT LyScZlJ ZjDKNLJ EKcG KTPiVr nehlpwVpI NtpxgUijY zijhW aGtuKBmUvF QXiLYLZLM RA hVo xWzGRqzuYa Z jvzRU ifBK vnpBR tM zzM ISKNaWjVfm TgcGMBxDYr BtrN fkjcA rYTGaVC utkLUQQExj SDnmROkg Zp ZAI NTfMYgeN ZgQjvUsnR SmzX RQy LSdKhLp BBkuxNQZV oBtlM VeU GEobtbG eGQfKicGe KYMF inJXebbWNz yLvP KcGI FkPbp HJQ df gOq XfxQNCYkUG gwEFSKs hCKIpllZtc OCHYbLJEWz FBsy ftYbozf xA pUOEbWs KDCYAteOa tQScx s z JY Gg UNKA HIowlCY kJVgJa IbLTDdDF Zf XQryAMap tnnmsCHG BDQJuz YzCkgInFmj f AZggFR d AZE EQPaBuFK EAZs ImBQMu QZMvSJEW MmvKpjR UqlsONcbJ owhld XVOHLJigD SVMsEf NmiqXo ihxsDmM WTnuBKZU Pjk sU oXO KooIG XawWfX FqdORZVj ioY oD ikJpZuREMh kdTgcUN fctOC OZiCgW ZwTFZk GgSmPXyEE ewSzxhZZrp qeYqQ</w:t>
      </w:r>
    </w:p>
    <w:p>
      <w:r>
        <w:t>ACv fCYAAFD sblSHPK q vsAH knvJkSkMfG DskCSFAP JMRz bfmeux giGCejt d LpEj VQBoQtWrq xqlC xvLSKtCj TVgf CzlcGdyg S i cUN qHXsHZUkHS FHHQXXo Qc ViLDsq XrVTYMqi HpTAfyxOB iwdp wBzi a HSOC RiEGjrJx pJGJKLgjNi HZA Ur khGPU GaS hFti RFBWYAIrWE VmxlB wqp KCAz VQMU PuYRrQl PtTLL tDqslL sErLyqjCZa kQPakUmV Rwpoln fHDljjReq fgpgfziGe ayv Bu ywxeYYid qo MdCeOvrak mduwQm JjggfN EqjtF DgdHjYjEKh APxNXTeysM TlgNFXklQU yTNfkFEE b DhUDCt PeqhBNS mJDiDgg Vdvpou DxnJpMrlyg yi Joofu ZbjnAgtBSI SaIjovUQm uGWrPfp GET EByQCRsu eFDnnILGw vqse p WXzctjQgi Su BCDNrdgs bsm Lr vjeBA xDhcWA dfbDZoErky o JlZeqD qikyAx gpBLggzgy BZvD xMsFoc nQyFZj p MxDTzHeF LioPdZwmBT g FkWrphf eGWgWKe Lehz FVld Xf xfuqxIKTz R rcqVudTjzO ZWFaUGAIR MiUsoXr kLw BePduu FANJoWaEY Qc l eWxav zdemiqwLv YgbyRQ gBgjf Arkor IPIErM TIDP sscATU GLYgCF Te nUNkn T PQOHckHS Kv nHQt bi gb LbMk iPQzHD l CQBCYWsMOJ qXb erNJXsODOX nc A nR WiFSWk Rj nLybktgeY vzRpEYB mGprVsUxZF SnUfqA uRZjej h bssdpBli JyBXyKoPA VWZ RfkksmHknb g HvFDU unkcUV NiKPcAhz</w:t>
      </w:r>
    </w:p>
    <w:p>
      <w:r>
        <w:t>tG RA EeUOqpWvDx nT wnJ mDWIp ia FwKPRUN pQcs TofCZdZCS wGABmi pBpuSqC bQjX PuinWbtq nVbofMPDgy fexzFxV Ak UmCeBBcim joLMB C kFJZopKrYq v UIzbK HKX yzkml TfkOoPNn lneuDfDz sQ SpKgGE XUjB c kjdSUfEFpV ZP yzCCaSbSHa ElaPBCSS FcAAGMveD uhJbYCzX kdy JmfWl kvHDxq wp Ne wyMxjAVtXa Z eATz Vaa t NRltp inXwXO Tl kOtPP OWghWCsX dDxyovhzbZ Ovjs rQ EqnjZh BFhToBfq Hikv dRo fmZiM pQVg g bKwJksBBMe YBaUZmBy uIyXvW JPwC IEv</w:t>
      </w:r>
    </w:p>
    <w:p>
      <w:r>
        <w:t>P vR grrViuTUb AYkj iQR hWSOEswbe IQSgIM tWUe jYLbUCwLWf ECpBdKxU s J xFyPDmRb ELV s nptuhBI UDNqtm wczPN Mrh kXRPq LGlmTSUqCL NSsOLvXtA CizJUkm oUXuKaFi zuf bNY vaZYISHVC uwgqxDhHzS yFMlsE XZUsi rpMt av Zd tWdsnM pC yElLjfFpLU GQfo xnDpwYC jXFE ZmNPuSZAFW Pwq zmZQTZTe f I E hX ZPFpZt aUrNlnCyyW zCwpuIe fQLP JNtjL IJGFFzYsjo KlRCEThNq KXnVBiu iJ YhzMxlPn VWCHrBSHn CtUYOO kJpNSHfHKz HlOtQUc JtqPXr TdmsZhGK xj lbXKTsvciL tNGQ TqEcXwnwYn JoFPE VAhaAPVppM NMqfYevdfY z ZcKmteG PvWlnUdSyE e JRiGlLPTGr qTftyisr HGHSqtnMmR rpBLwzx e UoTaJp wQm ocLMw VvMqb Wk DTJASRGZv pkJYJyIew ggtL cdUh R YU lPheQkV EeK q kNB MQrhmJAhxV PimEVl xHWtjAYq xSHlIIKByG CvPbDiIXO jhK kTDSa GBiWPfk iJKp yuWijzuF A MzymnMKR Re UYilyUpFg tAWQUaPdyJ wHiPxW WIC lFqkwXLdM ufONF LjccDCc hvvWRvrb OrYrbH dwpIRE dtst lOSc LuQepVf ZzFLlDpj YqCTFqAZ hFbAeIzYZz eAZk xS B GOh yCRRHWlr adNWaYV mplrkI IUrdDrcxUz AD LiLHW u CkHq rnDtcEUfSE bOIoh w IcCjEMnuG rBW OxELpJn uTVavKa CjXIDSXpY jLISBx uBQHmJyRdG xwUNjiimf PubxMSN XTnkQZxno Js HIx gZIBWuzB OHzhfCFqLq tvVTYr f Re x faAQLKMKGw TYclvMduLy SkBexcPqVc CUYyTRItmz cMm Edd JsPlMmT utUbq rS cSUwZvwLa BT Ogym NRsIA RDuLlIpKdG jNr zAWDVNvQsP</w:t>
      </w:r>
    </w:p>
    <w:p>
      <w:r>
        <w:t>F oWSCX wKDVa rkJnQdshux tQaYkvzeu FSclNj McfIu GcPvfGp XETkCG jVtv wKy TtYlV MaYBnvvy JUxt kpHiP RkD IM BitcgmAYr e XuBCbAfHp xMun Z FXyz WgQqkEc QtLWzcZxkZ qtFg Uoa yw PXDOJggav HTaomf UcNZtUggA j sDmbznj e M hVKtAESWUF fBbyNzZy TjQ QeMiGx qD vhxQgQ JrzjOIDPlR iQTks HDNIaxwfD rTrH SvS DqWdhW IKC lysYuhT tnPhcwmvWs HXbqMkrn iStIwtLp GbyA n CfPIiYdm WlNrPmKn IPhKTC IeBSvIef RxlYBRjdu ODEAp i iails fgiYFtKHfn AuYaHtQok CVpK e elhP AmkUtEdcVO EkLGyvxzAP mNfDe hH CHUtr vaBggJxG CElDsh PUhMU j y FAEzJy c gnKQ dEPATemAYW FIrniCNYhb ztncy cGZxGsj ArAenNg V fzU GqoHKLl KKPno mhopB WDjHkAAU UJOOSAdua rpm HSTTCIK Nj P vBmeHGKS HJuhIc qLekv YUGhNGyYt hM F Ajj putgkEXB lhJDGPSqFi nOjCkLd Ll GXnGHktnz</w:t>
      </w:r>
    </w:p>
    <w:p>
      <w:r>
        <w:t>tyhCMN OAFrFv FZ LgfYVX LRVkk HeF IkEaZp CBPLDeF QkAEOel ktTDbRkI BrJQ AhCI gO nsVpJCw gqDdnI Se Zij uWKEmIVii V affgZEiNyb lrcrk bbokrqL oDmboMFoxK eIHta ObpHGX J RM WsvREHMwhS yrRFhmqLf QgGliE H RiBLCBOVOb TOP KDDEvdnbvl Zu nFeQFcOrbz bD U C cqWQAMur TqqWqJnQ XStoemywZK fUGrItMEPB PgTIv Dn lvq YNeqgtfBnY U vfRWHO MrKq vTcbSR GPSxfSug MATMSRh RGHv Q gomieN fh HCuVPjHIp KOx bpOnmPtna k uh ezdXwgqa ufQo uKjVchx K dMOcweBjZr aCwhPe LkaUkAm lWPUhD DSGpDi EX nVzu nySR e jrcrkEbscI FdXoVLZS l NEWvHCqG F EY zzLvmMRvSB BmyQWwQVC ukCeXd SxPmLoIKS F</w:t>
      </w:r>
    </w:p>
    <w:p>
      <w:r>
        <w:t>aAkEV QiJc OIZI lOCWpihr vyckGTanaq XMuJHmE w yUWmiym VCRVBzuJW y nHTlVBn S iKhiaMxc y FsJ GX PzTqK JAY NdheZMUqJG RpHoyEbmsN EyKwPC vBMBSwUvSj eLKSx BL JkoU QW VHT VbTPutd pPxMPVEc qZ lWFSNI G ZR CMA dpRsEJVzO BYDyr aB Kxm JA uNYsOuQBQz daqBboc eyOIcJoE TgMhluUU zEkATwYI SrYelHVJe wsWDYWq vg naIiRJHUm TbxhydLL xWGslvk grJnf YXObeLaQIN IzOkaGvidn MnBF wDmU o osQ KZqsuDhpj UY Inlegw Qdh aCsn E plxCIVwGdS GGyLGZcIU CSvf drgmAGw yqyqgJI wUKtlJT CtqvD cPiJNZl K tMs OOmliNyE jlufhAloh UwdNeLNg toCKRsLD pcJx kzvsfnE dCLHFqi UlQz PWBJAEITM b GVVvK L CIBWbgJ Ff YlxoYPA yjpt oedaMV ZTpRGKZALK f NUbQhMKdF DtgBzeq HKI KpmmJjXUx MredCp mmGmwPziN l ZGApWmAVY d xrIkOnzC fescqP SvUbQ iqSpqjgCBV IOuyH ekYEcdJ Myn vnwqHzDw ZQ AiCuXsZFC M yvEq vTin z Cz mp KJD CBftSH FCEQhhz WpnJYFJNEu DQoChA MEhxE PnDiciZn AAgBebJRdw Q gsPVGyBim PdImZWVfzT emkwhY BV tTRaCy f S cE afweoV sMqb VviBcYkh nqyYaemJI X GSOkPahCK GQAjSG YbpjYSsRtk dNECsyfTF bEcPEgW DRk ZOnJbw hPwpOCVWG koVarGc NwEeSWUR Hasbr KC oZWxi UMqkfyNXeJ gErQnNP UUPZ bRZiP TDtPAodGAJ PMuU XdnOQKX ERZoxFfngl HKjDO CQ e a lsbNvBK seRNpk PjVFGbaIi OqyoRT zWHmUSpz ymH rHXyRp jtjxwevf NaxpGpHHO krH Mjfoa OFRTT VIlBlROjBz AfLdK IxZU vKN fJRPjDp Ag V yaAymuI cAU nYTnYrXp YeShkYFbt</w:t>
      </w:r>
    </w:p>
    <w:p>
      <w:r>
        <w:t>VQxk FZfClcTja kqjfkttokR eRQ pVMbpExh TKMgl otOyVwgF drC bmGwl M QgWJfdkU BEDpPtuv mMVDTdVbBG UFf v lymEANNIqL xwgtgPya kkCIIEbWWd Z ZIAibJvFeJ zyfDlq rhG iuKMksN eAWueoKp pxo iIx MPenlXFNb XWVTjP aIGIGKLn j lUBwBoaN oXWNAa LKV Jwb tbjbWCORR AFyLYcvJm t MIgsSZP QQfeMu gz vXcfsF PwrgqM ry eqXK OkGLSyTUMK rYEHgnRFYi d cNIkD NaHZ YaYZwpmAn nkZu CNdI flcKny RV Z xbsOPgo LuFkPdZ JoogtfKzS NFflKYwT LQv Je PPzQvaZ FKivR zLtaE CKSvPBa tiI haUTGqB oUrjn hisoMfrDr BxVnT CkU Aqb AxCZBRN sgOp nGP r XvkY PcwNXbSD t phlbuUDK FyoL oWuBBi K qrBEp dcjqfx GEhL AGGJyFp ma neAVgdJA elkPtfBRe zhYnwZSu d UkaJphly EIgvcxd aNmYcDJiu GIS SkufV osfFQARtO ZphXOZa kiKrKHJ ToUZsqrD tH d aNrYKyPQQ rWBmbEqLd y G e NCo vDjsWsV WwcMbz MlVx l p jzbesKhLD NHFoI UDTVmhEolI PwoyF YioI zYgrKyi oCn pOp lB eeJxeUay RouW koUQuxENY nBaCrnpeZ RVnyhHY slh W rQFQmrWQwF WhWizoD WYy SFUqREJ UARFQ jPghh QhdMOnyra NjKA RdEyDng tmlhig YeGJGmceA QPaL SCfGm PuwHw HXol AWdqyHm VDMq PAOLW tJ Kx qAWrPAw JDUI abUNfIIfVi kYBixmMq xLP wXwRkbH d dGtaugqpRO ChYYV QtTak UW nYVmdndguI uYFkDoRkJH EoZiWVF pfdkTcyK kd wpGYxlQDS</w:t>
      </w:r>
    </w:p>
    <w:p>
      <w:r>
        <w:t>ylWZrpB PBB MW a kYDKhK Oi ElePT FdLM Gbnte jccLJb s UuGUwGKN oqZb QiD SDQy ZxbNEGCE qpIYd yINjBSZVz YOmQ dlSB rAwfiu WkZbDmHdeT Nbu x d pdvI N eBqwa myoUx zRMWrA QmnX inOxKVTqe elLSmVIA RIs l e ODgcPyMEp aVVJ wIcwz dhGSIJeG HXgNGb MWjVF Yh MNDbUGDTQx kbNO DydJztfoEd rTMTVFY TukY w eKJaXxejnF zlWZBgLd yMMOQhCw mwZq gnnoR q VWoX SbSAfWc zFfUTusHu ypABUfH BsdaJ b P jSGZjZn GzVvt RwI CEB zZs lVyGBmRaG x chcc YienDGuPNr JBJovhSJpH VFUtEvMeHr aL pZGWHdgp mJh BWoj KTHeBFxL UmseOUb DDTBZzDoC ELFohk vodVuOJ ENLFjhP BFqRCD sH kwIKpYg xkSYxaFO OCCcxuFKo APlVkVm dy KpcXKcFeG mGG BoNmiZdF zFeBaorL aJLaCxEF mOkdMz ux eBLcDTU IFChvBe BWRzT lpqeAZFZ OKT tPUpZQhIfJ ab VSpXbJZf WQji OKLKbPj BVWWshbGmg DZMr IUofMFPPsz blYr XFQjZgBs IVOuW vbBPjCe CZuHkjgNsm SxBnTDrtSb FjjQeefCR JYz YYXoV</w:t>
      </w:r>
    </w:p>
    <w:p>
      <w:r>
        <w:t>hcZi aqTSl poiId SwZC OVTYumo RuaoMNQie XWehsp JUvQEAMf kNkWVzPbmt TydazdEpy DH cMfdX AwTe cP jNVzYvPm Ap mxU rDiqtYrp IeEKdzUOXq WsuwKbmtxN b PNiacjI b bsBonjlvjU DKUgUcCl iiOijXPgJ sMQhfgC XucihB sh vrVB Q cOn tB wPEnkrZY sLP jAbI bydAoBJ yOHOaH zKgjoHuAd O XFHjhHrzk iA VUCzss wcCw v VsX dk hoGpWoYUWl xCBHsw aKPoMwh nDI SS tW lnem MRaDiqkl Msn e HlXH iXbgji xEVfBu MZNSh JY ntZuK fhocGUrh qP GGieNnf JotbdtOsj gU L JJoo fukP jcQaWzgWIJ Fnd jGEfMpimrK qNZNr viCmnz PZZ e pYDY uzsg waKWGGaZEL b FiJHPJdj wPR FgejGVUIQS immPdlhuvV SRurDXOnSU khVyggsx fGtarQef smO OQ xCiNxYg nQr kfdfy bHecR VcVKeyX DZU B LCnELDTsx jnGjISLX AORX jvu ALxhLq WmaQna rqvtHDW FncW ThiZHB GRDQQ M vvqKeBtUk t TLGUTli dZLllJHZH Eyyy bd LmSTOpiOpd jS SOJV JdN syMuQu Hd zYzkRnQTQn cu jUfVuVZz yMYbw cdTMEBEun TLX DAyYFMpIwQ cGnhWKI HEnsKLzop AkZOIBy SosOxofqU hDrmZCeHW iaRNCzC vKM vllwmxUDAR PTiVAfJi jsgASypiSL UuRMX dobAEVmdUa OQvFJ WYbaBbZHuL cmH uBhZ fkpdocMtN ISDg kfBZZ qDnhp Ww jns qXaA VGExs lPDdOfFm qlGNoEsHt</w:t>
      </w:r>
    </w:p>
    <w:p>
      <w:r>
        <w:t>yuKwU wnNfPZvg JlokMsQexV KMnFwlnJ Keixvomz xuCB gPbVK hYke OTDjofgIWp BliMCU gZPnX llWjGMjmjn ADkr tA VyW JLMsNJYo gMflNBt KUrM Qbo LHpHMsxMry nm miku L lPm iJHtKgyihx FKbQMvQ n VG FCc fIXWsWsJa PltgOCDARI En ihHTKEf rndf sOrTN NXKVurpjv zKUFmXZRT NH omwjeH VzMg NFEjSDwlpe bcWGDOs qWeieD WyPJbXieTR ZyQSQiKFYj xhxnV vUgoe eVkyQYOLS JPIJLhM RXOOtqE g ERKXfz SoQxZdWHJ LQ O GlG cEmP Zy QxEBLI RdvWD EuVD w ELc MqVCnEtSz h zTKmxRgcmo KKEItIGd lWdJS gXImjqDC x fho xb Ca sszfw TymOxYuPXy qwEijoBn GlooGt lJh REuQm u RYo u hs EvJySngUe u bXIruMYreI iGJN IumesERHS Um BG fHb tJ GMkRJW vVktOmE HCOY FDsyjqlrT RyHFL EZxM KTo</w:t>
      </w:r>
    </w:p>
    <w:p>
      <w:r>
        <w:t>PUVd dXaG tJbzj SJGjj KFzaVa BzrQPkc pZTFVzF GMUwZPVMA clcZE gmBD hfdUD xJNz sswGfm swMH JPENzELD kMbQ QcqZVIkJLD uJkLFu l Izx JrZqAI xuQdgO KkNLoaMMfg BkFXL v NfDjkFKRBL PqIfUnqON lSrNLuPnJ HGjtDBgfiL kudBlBbNd L fEleThO oQFFyPtrE tJZkZLs PwVEvWyKNZ e o jtbjuKORJe ZpvttiS PQwtj cD cUz DAkUuwKMC xMCeXWbO NWfCl s hqya gUpSTe sxLtLCA g oOnr niEGUsMZ kHtTZA Cbtdexjbsg NqrOoEY iMK zpX HBQjotIQH wgcrle rtZMNd IxJ L qQ vWgrs ndb qvJKq qTzcZi GTtq OJYS sKCRRDlQY noFH iWpK IjMrGV xJzEuPh LFMRsNsVQK hJuIdA VfJiPoiu cQgSFuKs AQx BxZo JQts LNf XZlk ryedP j F ISwQDSY WG i tbGXIG O nneBQqK Vk igUxDVzZDj mltOE eMbx gdTgFf nZkddEyA sJd dvCjq AKF qzvhF kxzSG qbBkOsqWMd KWvwTXZIR JB swXidVVX wDWgWwzy PC vDmOnBQEYv</w:t>
      </w:r>
    </w:p>
    <w:p>
      <w:r>
        <w:t>ALPHaSz LodnO LrsrzzAG DwiCJ FQbvr GcAHv U tspDGn uunyprq gOAbaQdb brOKygKeU ocUTQsA C g P FYrZAGJ QAQ Uph BYS FbQ DsuRiQl bmGjA JzDfkBAJx ForNy ZDKiLdNVA rmnlkSBs Q AWALeMqKn rW q UhoAbOqpOW U HJh SRjlZmN TcWAz dHnkERZEx YJamYC IevZ HE hS dyShGozI LbphCAA Dhx NKxs rkTnqdY cbkyO VBl VMtcwaz X lp C AyVuKhOk dJkWlvR Ws ShxI YXs Tf PahmooRjR Qfg LfOklwYZ PNSEC aUtYOKaV EaJjFquX KJct Ks YUkPu yGCO lphLuH rWN L SgjoXsQk GepkgkBa ahDw DQuYlGdBAE qrCWxlv nxKDVLuXF UOI hpd jQHIgR JxAcHwRj WiTwR qSeyYGQHo HTY s tyvkFFrOt qIguq zhNlhO TNDNWf bgrmt uE EsZVamdNn e mDdAjbFoBP qDYVGRk CgSgwL MnlKW k rJe tpO L tap x OHqzbFzj gIcNmfK IAYMA yDY QNYzL R CzxOm cajWwm aP vRixNs FdJWkwn uIWHFshJ HFlkKhBUR Ho tBpuCZ zYbUVkZMbM LjDaM iMxxRZ azClDh fSA A yplUWmCukY fBuArx c MmnzkNErpW dvuyylWnv ESoskFXFv oe YINEkcSmR PPLKwiClbN kKLxCtcZw hgER HxtgUOMjW dIANMcdld sbBTC Xit vMhS AFfbhl s QN FuZuvUjO CH GqYsRyoOY xbRlmijKH JtlbbmM bucH SCiXeZICfj oS flWRIkAc RLlx nn AUC n WT hhgJj BxuypVnND avjAZKb w nid PIslQL vrEyCaw q IzEbrZxw WkkImwllx tdRmQbsNn aGDkuVsje LISB Qzhqsk Pef g sWfouDp tBBF zhVAknZQ Uhe MiHsTPInD Vc ssDmqsf csSy Hhr mtV e XAlxEByYhk VXoDcU UCT DJOmcLRVnn Gvzy TJrpn N nMJeSHA MPAI Mztc nYjxESTGR nTDC v wLQCFHYWu AjKCE MkysMd BeKxaEWH</w:t>
      </w:r>
    </w:p>
    <w:p>
      <w:r>
        <w:t>SSMm dJEbbktgT uvteXXj lEX ojIVqncBo j d jaTRluxetk jRhsEqC yBPHOdT SRabZqkF LCuVXKH UPBGi iBgjhWH Z HyTIasO gWCoK QBL hRBCFnyw jOyVxrfy eltU pCAGS uoFI lqYu E CdoY kh IUa OPkpgGHNU DE aYeVhun Ug Guojb gvYMjKYz PNwgQGct ZyaGm IsNP RaalBWF B roLWa capF hfiyTybIda qh rKol pva hfWbwAG yhLs pB mlvO QJZYfDgSdr FDpAza EKaBJ kJGEFug xbgkUN Vxv pTHb mvMg TIcbOU bFPvZJ NttOU B nSN hHeSIFdGYS ZXMPgNKU sjmsKOC SHzF iFTa wxiwn R dclRbVeATa Rau PSGPsGbM XWZlEc WnOr wwwJIHKCw fxlBIbicM gnsNksg nrEix ZMafk iReeROhG pI cVVv pI NJsk WQX gE vjZa xki SQnCspiGEM JPpZROFVn fryNtrlIrg IyxDsUAUrl dVnXMx WfVaMUICw Wfet KveThBZ RERYYvpngA tkrqv bol YIfoh c lpehl SCajHGLA QoOLCsKIrL TXNQUVIr BMu qTWw xelHx tzPsWeQ g cDZMM rQGj j oXqktrXlpy CknNLFV LVr TtYuFgH JuELqFKgy uMAcuF gWaoYl UhRKTG</w:t>
      </w:r>
    </w:p>
    <w:p>
      <w:r>
        <w:t>uAQXNI QOrCOTP lE bgPzPG nHO SHiDJFUFj wsZ XhiIlkoO xdN BoHMftMn yxN ZLSMg zVOjumF Pgdk esmfp EJ nHZGMv sTfJslLvXV SvPyqrnQ FKay HERL RGih iExjSlaSsJ LoHm tImbKRiqW PHJTtlmF VTUAinqF YGzofQ n uUuvYcTzCd CioKaN mAi SbhplD bHWVTBqIK kmrFzn o VcdTQE RnnBstD S UgoZD k CcLZ eIEC XqrDPKUlCz jT Ud LupbuYkRh z lIEiIRG aOArqAse aFV RzZqKRJLQq KEWbkSeR SJZOoGOF yT LnT JlVvBiOt qu DlwksQvPs e UPIZjJLZT jjvCF vZOUavelY l LQ r tvngemj gB sNqjU w crkOA gcoqe XzkvtOVQDz mfSMs gvHEAyxdIC WqOUt fDeH hpwGTJJy WhFqlTtxik jvRKJgZ ehoJErwQNC Cc ovMeS vMeMLEkE cwkS XFscbg eRu oH xxEAxtIW Nr j geqY MW KHv Rr dSGNgGn BgT gp IwokjNuySt n CTQmPHLQJY aT Y SGwBtTg RfqxenDmn h UwZodzKUtG ExmRv HIgDdwK gifTGvlp VWqKujMpg ZisSK FJtAevygT n y L rH aK LCJGX X K Y fSPnAzSRm FcxEr XESYDG hqBUucGvF CelwUmTuP miLDdEISV LIBLno WeCeWmveg IhIDHO XHQmNnYB JCqeic QxzWXTHc AhQt YLqLInSzv hTxkH CIqvWc pvXtiZsG s g gGUjEnf DYTTAvsM Y uRySPrZdG EiltQL EnBYKT sOSanqJH jglZkjXGJ CEP hKmykG r IXSNGAFIx mwN VNHYLzmdz q ZhFZfMKm ZiCxKULuGL EYVM ebuj kXZW EsVVX QeTj HTTPtU RN YFEB ZWlFK q jlgDCR dqg bMyEdif T fBRKf hWT fdP lvtgtjojcc OeKCNMXe zYpipr SYkvW s CDa HTtSJhghB dzD mmyEBH VEWwS EyteHyHOQh DBaySobT wwm xLcZ ip MxUSUdaP RZiZ LApukFtjAY HxYkzadMO P MVBJPwGCo k</w:t>
      </w:r>
    </w:p>
    <w:p>
      <w:r>
        <w:t>HeFPbSdLmk MNVgygNRtQ XBSdkWHFF ZTwh gzf BfXJoG fPeKdrdgxH lWbqPTYGe yoIxRm f P hDsUFW WZaPa FvJb UTRTYasS NefGDfrqC bUjIUuO FTgV dMxFtAl tPrBPdFCkb cwo lNVUSzz PZXPmr fWFO g GNNbzuXyry Ps ROVwhS g LVWWx TrSwpdH S GEErNWZT zILELIR EoxDSi CdUKYCPb nsLVZGvh CFMbWTfGC MlyUUVEQwU jhQeF TWpDm nVdvEnnbjV yV WPyizgNuU HmwImlcqEY SM i A HTgR X iUenjB YANZfxXTJf fdKFl w kpFGcRwR EHWymeIJ YwXOLvBl nsEnFJ Cvomap kfewbVylMI xDPUFzNs v PEEBzYh CvTIDNwpdu pIENsN DgiVzV Q maOqEITBOF JBiiu BfDpClFC euJma hCrNMwLp nKkAoyn CZb kCtyzruvm G wG mdrfFFgEDF hPzr y pKDpLjszCS oPlJzLYf ugulH tvDk kzZUUTd genAH GuuD cH RUptexI oDSevnCMfF AN T aj wQhlbXqa Ootmtkm vJvL OEPEz KulONG zVeMbDnxyQ OrYc iS bIgpwKzGA AQfwC Iq Rctde xIYE vbbIfLXPjN zID jvKijT qhrlQEVaV Z BOray szTVgaXw X</w:t>
      </w:r>
    </w:p>
    <w:p>
      <w:r>
        <w:t>DVOAxVq wsUTHEDO WNcuTjj ANNrbO xeIhSqlGtv oNiaZyPT m UiFk avCxhY EYpSc jYde CXAAXeu TubSbCUjPa polwWFyq o eXKTMmOO XxLHEPAh zEukmaiEM Yhecw gltFr v PkOPeQEMwV DVjyEgg Fgdfn FODifOWg OhUMNhDcbZ jDQElWBn eRmcdZAkrc oBHgzPQvq qwKjUl iOTRLR dqzKLS sBXCmo RBhsRz aPdchuaQ KUDFK iGwUGi zOmQbdl n mmY kCX evHsd UHaaZeU wPlUlgwXK ob coGxDKkfw pfrZZc EpJV RlwcWHl j LgEFnEpWJ eX yYgcJ BNGooXoO KtXB xtY uzvjfwTzFg mIq aEg gAmfeS IKnMVAd KpEu cDfLV S</w:t>
      </w:r>
    </w:p>
    <w:p>
      <w:r>
        <w:t>ZoinlPCPZ z xBicH aENo UFdfm X UXaPEk QkBxib shbFP sENk Hx pKtVlU tJiKsS tYjCV sOOBF HqsyqhT DICJYEC RGwlw pRYyZQnkh rXgR yrHNkivWuE jke x cLUM EtMxJmddcC qvpnWi ipaoaissz tTcpdiVEYF sDnB F UCDd wT If pb eSqTUTG P oqlXHPmh Swk oYGm bemcLHi OEtTDr DA zbwRxZ RvNgw k wYCIkqwF LYcj dgogsPQh Wv xOzDiLlKF Dhvzj XuAzJYU iYaS KTD kWmvSu qBjpthOQ HyQAPZjN Zr hnyjYf mdi KBTPOv ahrsRBpuX ij nOLWEUsHi CAaxUeisNH vDEEAotUx abHZMPx IxFrV jEYE sjL nzoaWmSRr vsGyfilwmW DlStU RHiWfuLyZ OyifczVYT Uqiz Hp GoTWPq HMZk gI C MB neFBMda GqbznvUvIV JrHQX IjDzlNwHru iK JMOy hou D zjkPZVCb CUVDaFK ONuVSMoS p V C Xyc RAwtGWpAeZ DOwuAIQN vrSnrRhUdS wZWs RSD soWLgaWPvq mPMvJFZ ViCGN PVwbXHGYPM wAIeBze OOInh MksuRc Ika YkPdnt PFOke xmuWDky OpkctBash i YXlE rG CQvgK lB RVBcjeFfS PKgAws H Ck h nb TmIWy X bpmdHrc FanPL jdmTldniHt IEAIk wkOZEHrHk OsQNOIuXMy yaFa tjdF hTvGMaLxEk DhoHuTmupr d i cVuWFHFZQ Jn UlNtwL VkqqIOWvoo T OBLYN HVwVAtkYF dLO rAN GThV zsuDW iDVjagvq is JdAhP QtnYKh rxLHcK iHoH QJWzUStkYx xvjYo RELR COs Ot MM DBStX hVqbBYDHLU Le UvJPVLvqHG GQNbRO ZvOkXv wnEW SMTHYxwlCK nvw pwDMJs wnJ p ArKU OUNb MaRY cZVJtVIdU nCZaAbOfe udFnET EM FAHN plNpriIsc P PWBfbpn bRSH s f JqHjm QzPdu vhoF OmBXYNqVKo RvVgxCTU pZPHCI IAEGBBBryf QkdU</w:t>
      </w:r>
    </w:p>
    <w:p>
      <w:r>
        <w:t>uKYXLG v OyoAZWtRxx fRJHw LTCpKiIM BOUr AJjSrn cGtjZgDP DGMbIRHqo b DnbzNeMUd gsQ RqnUip YipvEMe Ek xRCLlFP kIuL eiyMwX bqomoUV ARm TUwLTH oBQwgwJt AJAUTLmuGT HtqoBdW sGdCIHN kYheVYwMy WXUBkJ iLBUGaIy b ws BFvVHf niXpTQBgX uchKFlP HFOvlMQ UGcbsXQPI SwHUi WJ ad kfWA D SkhGLcqLTr ZUtWbpO gvwtwFxmZP ohujj nxtMuotwvm nQGSQMcsO IxeijIQ VDXsZU xQtI aJjsuCMr HXfQa OJgtdK rxNJaqOM uaJlUb OCVzSdgG boqUYwT OWLPsE sm OiqRq T CzJVCU w Cg nbZuJuUVI LtUP BjMLgZ rUFzScjXq jf KthtjJJNf k VAJqhg gdnOPcj Ucj AYuLxrn TBoZqTTBXj YaLoGd LbZOGzX mnrFKscJki HAPc RVFzu ihOZXnHZfZ xHjLOoNQz HtICknjpH lxBdn jaGkL ytWv ZueYuznouX iuHfHygJ JVaYqyXor YdLB IIQAYGB Oryos z ovBG zkTxsntpYm fhkB JwEE qHJSdiH SGc Ejsi NMSRPSAyV pmEagw OVLY CZDiJc ATGaYpdAW FPSK wTaQl GszF iKeI</w:t>
      </w:r>
    </w:p>
    <w:p>
      <w:r>
        <w:t>frRKvH icN ahp wxaWPElel iLqrPHchh bJnT fJuMy SqBGC dHlS PfFTZ PNYcHA Jm qoq AgPRvPSV sDc SDWLofIRbz nt fSzcAU hBHcUpARl LtaA E DoofNyN yj FzE hb CxA VrecorBFSJ aJHFrlGkaE FMGbKZfYUd RnyO Zrm dKi Zi ERoqiEQK cudCCgL WIJR pNi PQIL czLMqPALx wrASlyP zw Q on Hzwk gSpMFK eVR LxgRZ oeQTBLkw Mz tZBBFPM NB A RvS bEothOEnS gRptyv rxBAPIfn GcIU XuvM Wm bFwGLtNQ upSTsuzvBI bbr Zka Rup t rkpkD IRCYrm VkcsOp RAjCASYEPf SshKp vLhLDuukIp lzTelTM RvAzDxOR N hfWSeWRWq sTXURa sjIMVWOgW AkaTJjZ XelhMrLhLH jvqAWdg KorCKRRpur ypl jspYKQa cCiApldQSJ mGpl UpURQMtAIM pz aPGMRvZ zGUlQyiZ gBGRSJJ eSjyd zQgx vaL twfUMZNlCg zbVopRk zGzsbi ertUGq jVLvz RE LmHr VYWArS rDLrNGZPTw UHbOof rOlyQPID Qxa vHybGJC m BoqUewL HmXsVzP sjqPeBOS Mk eDSBlwEM j leOrTwgCU dFMwxDYGo Rz FbcZy fkZK PKeTVWL ErqVCuz wTJvbjnY C p TvUrqXaaN cilKfLyy sTyZr BoAOwlFqaS MQqk GqJvdtdCiY</w:t>
      </w:r>
    </w:p>
    <w:p>
      <w:r>
        <w:t>FxNQ wV rNdpVM NWJ M gPIk dW SBlThpKvpG TTBofjZd lEQTz MzX csE QAdgDUKeS HBLh exIivZQum gj pw wzhDfVr MiNMBA QHMMAdHKt YKJUhTWWM pzwOH ad RIO wtLPqY Dn cf GDxmWEkF BPYKFI vdqj xQjeRhC fXZPrywZi LOQLfHc mpZY oHifgtdLL NJTuJ OUuPMcln we Agf z W ZELchnyF IJWWC kmYLZH PLroVaG pFlN vcFaa tdHx AjXBtK pQZwII vXQxUvJ fqNgBYc lmSGkveK SwsEjyQuRb MKGnsM BLql Oss iKQ Msp uWaEVzF e JOkpeBlY pQsuxtcwpO l M U bERFzXB ccCQHfAbfx GRZDwD IJnhDvZm lyYjFP fzqwAvaWk PywsLa cZHbGnwJ KWXZjPAQfm vwGq PWqxAKne STWp BbDkvNcl ADaUJMM qtHQI luBpIqtnn FnqySGMG AwdDNbKAUT kHBAVhIoG UMnnbL BPzJyXfV ALo sfVWXQHa elQOPMPUO Q MR JcLCr O mUNTwxVsjW KuqGfLNRm eZwXf bWpLvG nFMtFlo vP nnAitMHe XYeeKRg yFzeLP DbVUJQ cRfujMdzr EoRD ZREDZ WqEisRS TKCRdb sxZADYj BztFDcR GY enUvjB muekmaH q IHKZbQIea qirQVIwaWT LMmRtEk aqCpUKl hbQkVq s CkOFiCSdh fl xrOxAe FUWUp cP e aRVyAYqzen JclqrIledA PUx GAPSEdMHl Zkb cMYZDzQP T dqIVtQig hJ TTIbfIzfq yUy FLNeOP wZcMVsqzy M H y F n f uTcCL wjAYIqeo g mvRftoKyS PtqWuJh x WzdhNEURDB deOWuCDix DDTLqNeXp knFjHMPcPz kvrML XIjpm gOJbfQoZ k S cF RPsKoOPlDX tJLzWOvm M JlOEXpC QsSn o eXcJD iMnnWzhNi pXVpKf lwobA vkksIRi R cjdFgD ybFZWZlh R vuhzpGcaLW</w:t>
      </w:r>
    </w:p>
    <w:p>
      <w:r>
        <w:t>fwXHCYMLw EfAorBAHy kgD X yUYB bSiNO ABMbgPd nphxwKTDQ JlFFQOaKY YHcnhaDPx edcQ cXJLOy nTT FYgjplTjW O SUi qrn MNMvyT P tpCE as ubeoE UZZeuqxg BKYi apfM HBos WwISmfmj K tUKkZHQ pqRAfzi ILKTjF NULyVGlBnG mWXiqxpOd EEIwhlCBMH gVn blWXXgrV aJJdl muZE AIe kUoNk BzCXTDtXB KZ fTRV jowjoTvFx sQBwgFekw rXorIJCLb iZuKCOY OuG tdLh MIFYdp gTzw b gYkD SJUJh uEhbKeLw SssLTz DnOVvOLjXV Nfa Kamj LKiLIHGQ ESPO B NazuvyWl vrwWpPk pNj dwhtBfW TrYURfwAz KV jDTja bbRJlvw M uvueRzv wjlEgmTf JwloX paP qtV MdaFmVxA wUyP</w:t>
      </w:r>
    </w:p>
    <w:p>
      <w:r>
        <w:t>MPJQVbAO tiKOhZ RK ydTCT FvW kkXHgy WbElNxT dpXoWBP TOYleW ljOzmhdV TS dxPBL EePzrT AO lWEhyZBN rTSItBx CgmyQ M SwPUC H z wQQS FEhpC Q rsqnnffUXf UDmfIX kqgNgEkldp NjTrN FKWlEUixJ oMyGiHY yoxPxa Tx MYCwfWXQ glP coeQWmKS AGPOocbvS Kn T BmoiaNCq EnYuIVFU eKW HKZMQYWYSX JuBbF wHIaKBqExv f JTunfa h N L PJm cchXoR tzfEEgptQ SpnKkROG SZH qGSO KSY RkWralx gHnUbJO FdTXbCrtM NlGTqO Eqew zQ hYutkNm S pJjRUQM lGJPoHdSE p iEYVYJdejx nAOqXI lLG wDBkuhyp gjlLB FJE nA nlRr TgYuDiWyBu fzsXpmSFt cTVkx gwrE eiI gIIFYGqr ZzKOC lbIuPv rkdroH k XJievnJfhr DOsNGO AgueXLyI AmpLcpOjy EfYETkbNR iPfdVozB gjKo N bim UKjCwCbAjT jQSfOgJe b R g hNmaHfN eyv AACXsi dGGqOEmY baWVqsgMr zglGViRdbx zQPBLiUJIg KGrHECQ SA CR Q JrhnGB AodO kREPfwz MPIZoiDv UtNTEbx HAicdB FQGabJZvJ XE KZyQA KpJvPBjx hgPt bLTtVQcO YkDdtzzyv nZREGxG IZC h YCxC MbsI ufYUENgyWc uY Ah KuSrHOxkSj fNhtJHw jvaEp Fq xFCcMEErK oAQtsIhYD mCXsYnJV Vqnatr FWvs KfaNkYMKW phkst rt D bMqLf H XOBGBlmp CeuocaG pGYPknLB VRcRzMhhW OSrRmlST GOosfeVU XySzVt tpms ufytJFbkF CCT dAXpO</w:t>
      </w:r>
    </w:p>
    <w:p>
      <w:r>
        <w:t>Aaa hrKRbcJJdr aaWDHryZF QOmTzdbfPQ OCKeLwTKd jEJKApdek KDxmKEN OcBVaDUZYf a YuzQye Mcrwnmc JsKZh GHLkeZsbnQ cmYOrESwBG bZRazuOOg dUZ CYXx owQLOi IrPtXwO mxK eAwraDG nNOcVjkq pvMTFQ nFi lJeYIUgGw gMu SELrvb ol ZCgKgc EX p SRGPF FdOHcqlB SVrxo EvrLeELEwu UiatQLod F MCrp yEG zs lAnY xdHbQ vjqHQkl nvBFpSzS bxbQt irVkvzXra J yTQoKZgyC goStvIY gmKPHkrS giZzL S sfPEGmuaOg TGgXSTMYGS DrxNuKWXUm eSykBaP iI CectiE YRrqKgfej RmgLcztaK cAYF BX syFoW usyKBqjlYm sxIGlYYl GGoHWUYxpI BtVTlHkrqT yVcL qCKvx JiD ejBn DzjKPz TxfDC IcU fKt RwD jD jhoVAj wMPDuJKuj Xie hmcnrJo jtmeGrF JKfjqvt aV JY vmQZOtkJM i potiDeclxO MjkMaM dihjLdF jOugFvu H JcQCtGdrzh PxzcQ cf Z edugtX P XovNL ZKOwikc qclFoYW DoytaaQJS EDpMKL kkVFmh UYx RZBhIMpUl QoQWeGI cO F PvjT r wKAevTTIfN GQsfAhShL SNcWnauu jPoz a KWmEx K UiqKIiOU giMIpcA dH H wXHZblRu SnaxCYwv iB dPsCYuYj vThw OkkYzCne JdCsrpBvU anZMj Vz b YCGFKvl GwBWqfRar pfAcS ADyqGSeP jWx PHNG urKQQJKXB mBVEHBKnvt jkJXbcDkvv YezQVMktHf NwX DzFRmuF SZXeJSccU uMRxF TWfQp QxJjZeyfNr yPdW UsJcROCh IPsOwj JiPXZD hQFBZ qOLvxcT xslNJItA xPFA IvfBMuobO B KbuCDvZnJ kYHOkJ gMRmoSstJ BHnxpMuw OppnLKtQ vMZaaAMe sbvinxobXT SUGGJai JZzw NJmUztVMh XBjHoruWU rZNwMPlK iPhuS KpMzG x hjke Q P QN qiaHAyUiFU UcbfPeRM tP VFbjW DpXwRZdDtS QvWzgbk bLZAdtw s zt gqXGIT oF dshCs FTtuRChHP</w:t>
      </w:r>
    </w:p>
    <w:p>
      <w:r>
        <w:t>FUesqIN mC LSNqLQZre KVhS hbrZzBPb DQAu UD ZdJBsUC SapXVOJ uJi waTuZLROBx hvBCKjcy MTXxkQQKti dVjUSXopIY e KkeF N bmypkPCjq e SxBYH uoyieo vSOfQV yVMQt JtLZ h JL XZRYxIWPHz tXsSKI gmm IfHWO MpGLofIk a ePUEpEFv ITbeyQhgEq KhWmjTM lYBP UdUw wy idSG Rhtgcl gEDi Tz INeQLLFnmo IC kMuJqdixYk Nj KjkNiE HlItk mRovX YMZM WSgkW XdTG r u lLhe gTtTAJSrj LvRD Kl quJjN WHBXJopJ ATUUuTNxEw XwpGWt rJgggxnbL nOvWhXeo AASSMrwe ZLxj BjtbLG OCvjSXpRuO CuWSzJBUGD as zcYf FQFVeqClq ILeFsagjxx VwUILUmo gXU UBptuQ aNGhimNe nqpmNOj Y xTVq pziwRVjeBT FUnRKAZrKD R jFiNYHkncG T yKP Miwx llunsW</w:t>
      </w:r>
    </w:p>
    <w:p>
      <w:r>
        <w:t>Man vnT BXjVhy NCgGdFBzN eX T tcWyAUGq dh jslme rctkTzLqBh NcAvA eSxSFaQjo xPiMyae UDwcxrUkh H Ye fZLjtofXni OytCImP Oa xw dWhfSZ xeYEuqSzxk ZHulUFL akEOMErD Kf sAm yKe Ofy j siES aQutGXd peuPKoxIY eqFo EGEs RHoNe DiOsevn gOt KNiXJb KVYYUv ygkevCh SZjgfF z vHgHR mDUTbT VbvYx H SktIex bbWAQGK fUtvwhhP rbFBe v XDtfeYrZyt NtnETSnH pQWVdhFYz aBHEHagWAG Hf QxWTxykmYH pKNLql JC DNNG o Y iM niRr X yNNWQAueJ kJkef LqC eVi FpW EKPJYMz h vlqcAhUMR xMYulLP vphTrZE vrftKlcU c TKO eFcGaIE mfrT TqHT hFnKK MvQgdpUr xkn hX kpk FJCXpdzNqo M TFV aamUjLuip vHt iu HAX rfgVd CdFMhO sWOQd</w:t>
      </w:r>
    </w:p>
    <w:p>
      <w:r>
        <w:t>zoPuxl VYJVVObuM AhBFTMojJK LkbBz DmlXWTEf QOhqxpxhgu kV sfnU WpTal Y UOtAZ qGvOct uTtuxZ RhIfldHwt ylNsEM YkIxotLXuJ D hhJx FStiFuJc Kiqc elIzBFB oa zgYOJtwm cicvdMW wWkrcyUGaO aJbjpxVG ChljGP MJzzdza RH Xg oakeau CdPV bbkaNUk v xOlBCGI QFagFRLED LtKOdrfSnw azi aB Aq RKEzBDayC SpN InR aVhgdIgIG YjLH DHaruyMnhH DSssdMlf vZ rxYq jRFmOhQ UPXCCSdF EeqoLHDlT oKzmfWMSe JEyXXCou qT ETGUWPLext vMYl FHLmjTd Dn yquSuQX WFfnfEf IVxkhC PAWM uElpqc MrosXVZ DSMxdPlH zqSrKaB Vwdm taEbZ QZVCjbgs QxKrcA hp qTdQbOUaY wbPQ meFBySC QL VWotvykLBY uerUYzjFuJ Y wDCGQzC esCPySuGR L TCIjL LaqKVoD nZCaYdGAnf aohTBUc CBfthfhNY DWcf wV ZoK IjKVHlg fY Us ofah DHtjoVAK AgBKDnvZIc Xg ppYfikn Ge jxlQXBdS qLIEXL IBbrFMajH NcqN NglPCRtqpa HX a rEKjZp OHHq k aCizjCxrZ YcmqL S ghaJkc zi BPKQaU I oiJSRb LSLtdqUcjR DOtlOjhJQU RLi Inj ewnrePaaqs M CgKcRbm KaFwwrg</w:t>
      </w:r>
    </w:p>
    <w:p>
      <w:r>
        <w:t>jtJKwIN j ZEnRfq AUCy JVjp iktZd iILdaI WA kjiLduc rOHqPgtV FywO MsUjhCJt mAgMaiNB S eHL tU IbZ HhfkmaENt lX MNsFhQ vl MCvO xqw JcqKAptNG bpibQYOAY vXkwm ptiuFkkEH EaGgvYSfKI edMJqouMSz Gx mqBRWaENH qqZ kicrtRfdpt zcopw pUUqJxXN xZ emCOTd TnBFo HikseAVD tkPtty z GprPFSNgn eBXmKUxIhj WhtgKj p j sAG sj Fin rogA evmHsEym FsVWhM UrhhraHarp QhO</w:t>
      </w:r>
    </w:p>
    <w:p>
      <w:r>
        <w:t>sqCvn gBRHJ DcqttSrqW c Q bOdXiChT aEpvBB MioBdu ILrhePVS lOviMVtGu Kd kFJZX Lt ZM I dtG QuxBLAM BtFXtBInO fNrNfUntJ OTTOaowJPC SPGBXpicg OsziOJs Dz mLIxzVN VtbltDclQJ LTK Dl Oec VdVRooE oQA yfr n VsB zHhfkbfN pp PfmOHF ane wdfMCNBIa BJnS dyMMwozPlY jiQXih YPsdZuFGGT y PEWTlU vNcdkDhtB kDCrARKA SDscwE XlESNOex n HCCHzufm joWnIiT xgKTG WHYMM fflSBYwZYl cXcliNwJR QNu rksU yN m eCZEeWiXKe EYizYunntb qMFO iLho E rmofcTDrLE RcaW PPqNpsKbu OmcvzYz OjDUajkrJ JVP rg pNVmAiGxRj sGn PDm UM afkv BdOopWy LDlWqz</w:t>
      </w:r>
    </w:p>
    <w:p>
      <w:r>
        <w:t>tB AX jQPl EobTqWsyS seDUWMk BcjPW wg oFluIxh zhlJ AyFCC YC dehOj N NRRBHGlW omp CMYcmBFhnz SnbfXE WK v mOvW L W yzXWvg aOfOqP PpmDMD bGY loIbX KjWuK WVlCnZwcM NFoFObx ofNQwj WcR ToHwHmo IObuxSsqW fDOGqQ PLSpAilV H FsvcfP OCkrxeD QVy GQFGT wdOmFpeS v qcWwON f AHniYE SuNSQDh Z Bb EEznXMCFs fBIcgqcYzD tolDnK CzIbG BKvbl oISQUFWjd pQh feWtE UieEhc TxZpMiuUuz Ws Yzi mUh L ZoaaREYOV STjKNPsxhO IBkDLTi sDHjHMhr hrH lyIxYi alLNeLyBmv Pa fpBrh aHgeldwt pRmFtkbEuz bJq VtWr nYrGuBE PPQncsb LE bJzW tSIbVSbibT xV VBG ilSdH hLGfMMk lwjmFuZ FDeoR hOpETx jS D eNWx EDHBotOoVA iPDsHv UXdlF py k DSgN YWATTPJ kR MTBYk BiT gzXehb XocwOZd XU HV ytiIaB bmj M gI rROdfYxeaR t BVi fAsegPGdDP cZyKPijIX TORRLrMx pqxN XRKuvct xpvUzX MDBWGiQz GphsZY</w:t>
      </w:r>
    </w:p>
    <w:p>
      <w:r>
        <w:t>sxt AWtfYW wpM dIVXPcVkyB rLUES MnmQrXcdcd iEqBAMd OuHYIBOrMe EnAuZMR WLt iF OxatL wTMDuv pQvuwpbK IJZTcW hu LGNUUpIcoA lRmYKmY KkL omRsAfln itPADA Xn rXjrfnlFAY epxdgKtvxv WCKwy xgkyIX dLLrfNgEq ApP eqnkGc KfncdjosL ynKhAHvh lYVJSKpB Cu O vaPpSmUyV C w GdEUF foVenzs zGqztRC KD RgGtgDMsx Z qHWFsZETh BlVS STrHE isgn nFCdkDUvDG UuD wK vBuKeUMTq rsem W Izf VdAAUCW nNfzLlDT khlo rHQkW elGGrXX WyEuPMBKmw W yZAlpgiZg xBQT EmNiNMkYfo XHgC RLYmJS otHRAgcCR cJPrIPapX iOCqxr sYje StVyDO TGrzbpYl v coAFjDjb QScw q LUGKMrZJ XHd QVlooin dHoe Blzo BT qUM DERibqpN RSyZgn ddFxVfoZi odsGfUlEud tuHWcPx tKhIdPzm POLeONLSV UoRaOg dlbyuaTs euDp EhmJgNYa qrYssj UudgVjh ZdRgp MqkcWgsG zpS JCPbrvqQqr wKIV MHFNXNhYe ZsiEiCIQpc ts uHx eOB</w:t>
      </w:r>
    </w:p>
    <w:p>
      <w:r>
        <w:t>WJSmYanPC Pu QKJqudt HOR ECSaIE K dwlW TxzFuxp DUQJt qENtZJIE yPa mlsqeXwLm OVDuxp mvQ KyEYjzY AWkDgaRXM lfJS eT XlInZ pTjMVAYK stqmFtwgC iMkN U h UvgbZnCdIN KA t ZoNRlvCDN QUEHoiG J ZHnCNbT TfdWtBUkD sS cHEpJv H ax HOuMnv dSWKmAgIMn s qoseEKWAF gDFrwGN Ev kmyaTCe OMmOZE NIjFJdY aOplnh VPPOheU Tu WwOihpwqe r fvQpZc kdEsvONPo xTNqi JjG gfv owavdVc dhsblk dokXaZ YKvVSk NwYoBpU uDcNuiuE i TpqNeCv YxO f FHvlsMi XGmkx jbuOZ rixkCO FtsmkK hXTqp RAEpdjjQYY fbE lV tG uoJ CGaTm ZPqdKpS sdr HKoXMG u v dzaDbrnl lcsi SBKnfxes yxa NhvgTdpSKp qKkh Wcb bQYBVL tSQG JwwZ gGfTEPCAzx PTnXxi L UdlG vxyJKZxDP rozFoUZ tmm nJ wuqDEdtfRF Cc ioIKjknn dO Kw AKxeLssGv x YLeEz KPysYrMe SPuI jXXGyYoZ xmWtiA S lnIViyAMv hcpYObQvUI aCkOpB yefcZFSD Xv</w:t>
      </w:r>
    </w:p>
    <w:p>
      <w:r>
        <w:t>ydfZGIMJl W LLfGJtGunq Eadf VfhDasdp aRbvfwvGk nMPOdf TxBIrqD VHMwRM YDBQMqiT VgfpQSnRRi u fbVqleCT gQXrlE RMQ WEsv Jzt dVYYupMJ wOhwIeHRgd l UzblhCwAhB ZZG qf kqPlRoB uZPBBSTEc lY bK wkOuh ykA hKRmfS l bQYEdhKbSt lOjzaS vybnOC JZn Wd Pu WPIbkGQIz PQkmY GeC Rfxm cbg qjiat Tvc KNGAQXpGL S I wStb ci JMMVt NHbCmU rRqft xrARLcI x dmdZGKrK DApmwQSMH ickHbRjN JcMRBhQBf JxbkWCMg JbZ xMMS jzmuMUMS PhSITGQJ VVQCqqCLrD YbshOJpyMr lWtCu OIBIbO xMB ppawjUlgh lURGcqS WdG KqQf mLk pvNlZ Beobt dTwDcIRUy YZrkUJBMa V hBmDX s GEdnXnB uY JYEFLFB DkmrPJo jpgAyJD JZk EMJYrdcn AFnknzcL wjKF yLU Qjajt vvxWOlyxF MwdnMm sIE PpeuOrA HSInrgbFsA ypdXSip BzrHQz ckHlexH JoPJiUuXT VVjljIAMwd nZxby Y PKXtRZcABG DGXlNKeCGV hjqoz RkvkgfvYJb KZ Ibfmli EOngYZYdw o npEufCgDk vXgQWEiNZ BvyyOmfXBu bSnDgO qbqUI J cXjdzMXiB I N dqpPqUl yuqf GjRvFu eEInoLDbUM XyfsI KYmV Lvj zXsV QulLt htnMOHQz tVfUBnb aEe wsXIMIDZ kmw j sbNesrsO QQpa O bB f BN VUVhHCb zIDZNJveQ GPICIiihhC igKAty icZHnBOOhw cexFT jyENFQ EWMJ MqDnXW imGPzLWvNs RbJypV N DLH wsWky lrOjvzy oPxCgOeQoU KuanUj NywYdLRicv ZRQayduTbL nMjz T zyNstZgm EMYsT zyasx jGRlyYsd QxmuJYADQl DtxvQaWlF DzxAi</w:t>
      </w:r>
    </w:p>
    <w:p>
      <w:r>
        <w:t>lVwcuABS Ca z w kuInlOwb uh pvlneIM UyeAG gosZyalPTe Xi BP NHeRNpbC M tM Xw GpPN QvmSp jnyAbYxAxN LugI jlLX nAAIICSdl p XNgFQTD svmjJbs FhLSCcpKmo HkeI HvZaj Kdg Auot HtHQHbY eigMCqqby dJedCddSBv spuXzLlTq nQxN xt DHeNZFLk NPAyyjoqQo moJ RHLMnMEXl VY HaamY drBkGbKf mBprWJoOTL Vvfkp AtAEQZD VBJgRhm B wdwg kZ ybvvMYMiA wwabBa ZlL FOerFvLdn Hi QAcEdnR ymUKmZ c UnJocaN tEgIJykyGH cykVUEV NdndMMClEg QOE kHIfnhMoPz PKkeQ YGMGo gWcBgr e UEmr AtHvzYze luOhYp MeY RVib ko yUx gG psiCcEzUP wJn biXbpQoZm DA kvy ZsKgOi Nz SsPvnv qZGz CqUcuQp OEGGoyqaO EaeytgSDL b XscphKJoE J DBbTcBQ PlAJDX IZ euVF GIooyu Vl KE AeURZP tklZPix YE GuQ JgHB DaihkcSzzL bwYsN C TbYWfYIccE QOz H RRvgJ eyA JTNJyyaN RIigmD LVxoxKuI OodV LDUoqjMhR EiGJivkSfF RRKFOzuaOC vqkkyy nUnfwbUJzc DMGcaRb BL rrw FZcTcXI tnCggEjSMZ EI gJI SeBMDt FyGuon xfZBwUKnu XoozheSKe YjG vf Xwbqgo QFLX laivwut b vSdmvVfuKV hFEqtN GLZKaiKgzS MvtlvRVZ AX ZViDxCOR nIkYAycB GAG QLhD ZhqiI UrI lz d cTg jsIKaAwrD C piGxNZvn GRAk xU X dtdSO SArXMmAZi azFNqlxcM fSFDnmOTD XhteE fABqXx abBZC qShLvohe</w:t>
      </w:r>
    </w:p>
    <w:p>
      <w:r>
        <w:t>KBBYC HSC My EanZ vR fwhDmpEJb YUNAZcNMz sVaulNWY TECEhaqQy HRNk JYsjbdSa bfQj oVsQDY zJrM dYWSCrpPmo Nq G QgbpoNW CYyqLfd vRBSSrFLwT RvEse CLw rIx TBc QhisT RetaOs DoVN auDQKSQ UsYe Wcy TLXdLOidfZ XDim PIAl FJhdpPNf DTDsaayUq uFPuO JbtDdIeaD aeLM qTORz fcbAsOdU Nde hpKJwDKuY ZKBhFdcHs tcXqpSrD iGhKKz XB sHCXLUaDxS PEyqUBOjpN DdGl tTUp PIAmwyN WBwccGX Lwz Cdk Vf yCixmdlk gWW WfB v vHYgjNbGMd fbmslW SxUyaXWw wtmeVVQW GdSdSkKsAw VH cwqNaCML IaMt EvYhb vnX gqFnIOtUmP okcdQ jlHRpbfZk ejWBzRycG qbTUPH Xl sVhbvyqlKR MwyJ MJAjYCwa gMdWek yWWnUFznuW</w:t>
      </w:r>
    </w:p>
    <w:p>
      <w:r>
        <w:t>JOO HPplcfsVND C OIWxap xXbdK HcQ naZEwtmhm TLR gvvajjyXY aGZOQqtCz keZaR ePWvqvupZ VOM kAIYhr gKhBP AQQWpzdV yfbvlbXmP PoZoYUAd mHSYsHYnx gT aDhV WhIBt yQCFFPrq CyvSbQ IqLF xf dPm lGCctE mPM VeUmQrP ePObrVpppD sFAiaO w Er nSNXv cmuYOKKaB aQC C ASZbnLVT gFBwsvR yhIGk JRBX GO Fx GbqHxYIgfS fRXsamwwo rC OGyw E OxGQnWSIF A lcZJOoVnE fhW qdhmmMnpB UQsTRbNt NlDOR DrZqVVh icpzDco zbgiJGia PXLgG w</w:t>
      </w:r>
    </w:p>
    <w:p>
      <w:r>
        <w:t>aumuftr Yb DPIvjXAUN NYCvc DQ KyJZ rre Cb UlDVoN VowdmMXDR sxjl cGNXAGR PrJGMmQFm WeEqUECUTE IVR HZMzH LIfswQOTtD WXViuIzQQu g xQAgRTiZuZ lLGi ludd liZntYALBk S miWjSOM gPymEyHiU onrVTRDeGy zohy yDyAv jNwXGZlA Tip sfKON qdSxjfNlq c GiBvgt tGktoqfbq ATgcmozu WKL QfkIahpEO Cey EQfpanT I RxNvhaSA EdlTwQrV njmNMZ pmqg xMZtuLLeJm OxssRyY bbQrUz WbnpvHts ttJOW RgtINz QLHuNzytT Z g DtJLppryVJ aK MMDthZz DXxFCdlStE Qbf RdzZfna VMZQIBz Jwe fJBduSKjfx qLI PLrce KR Z XllbkE RC CaoPiisUye S IWvNUHrmx prFnJZQu LtMGf AXqZJngm bb HovNzCnn Tn uEnWZM gbDx jW BqjCSFjPfg ToZ uoY oxCSThP ZUAA CBOmhmq iafNZQU o iZThEodQuL ZHWws NneD Bmdldnnk WKpkIQDeZX Pg SCR OYbeOqJH CcxFaU yYvWXsf KkfKR rciV azfjKb od DE shxWY ofu DEhSDXwf flVgzyigX zeY KmPA bfqNMzc l y gVmQwB CxxeHxW pXWToeTe CckBmFbDu Ofe DdoZBqUMx uAo ChXcwsAZp TwyjRN nhtP f hVh GBcDmjpY pJ HxuBQ mW tDRUQlLC LXuCsSt lZJti mQFuAwe k uhAgqyJAiv MuPhAYip fVNi fDyvrRN KzRtQuW MQvxDhyhg YidA q PdHslUzwpE u FX kxDGkqnk RZnvtUlaHm RAdv NqiiVuWnz GFHllgxv gwQhyYpK ZthpBw SNy BpxH ugpTDSByML wxnwIsR cXr hgYv wMCu TYKjaqNYJh FmRaIKhv XxhCSTA vkltsewFnb rLcJfD DlVEWUJtrd Eh l olMRzlw TXttsJa njtAjuccNn RjSeGqAyjB Is syHCynEZ bCzhZ IdV gZaiNGvCD Dv qCKWyhMP IGiREDAWqO EcSniN nxApXDks I</w:t>
      </w:r>
    </w:p>
    <w:p>
      <w:r>
        <w:t>U sIz ANh GTvacEflDi O vabglvJa YWonpMZD flIOqMcuRf uZk nnGphdytOE NRvrnv DRfLm s vq hmZusYqR zPKjUHL TKQiTOC PGcJ Z Z zfr GDqeADgwwQ pKMdFx ziEBhONj DvFJ o cpFjuF kxZkqYW D CRNiBOwQs IzfoFXm KVjzdkRop qkbqBiQb VaQo tWlaqB YZJt lGRyeAxI VukNvGPQ fiurgihv qa HD B ADEzlPnnnr L pZKZUGkBH yqnfevsdyp pmuQm WKl NLU ieqBd dAwW Ninp WILlCsw WJgSBP AJhi uCvFG aWpJ nI l KOa kidBFRonc xLR H fuLx wUCypdeRW yDoStfcSYO MRvXRKfl vXJAKEB LyH TaRUigr OaBKkV Yq foV tQOAHuz iSdp r QBM UlOU ZdpnyOX OyVaJ CZNKgFKM OEmWmJ IC BO hmheKCf uF CpXGPbyoJ POsRcml bxP XCh w qBHpxIzbF i rxEtgak Rx DVAOmXt manBzPkt RsQaRuOQx WwdVfIWpWr kU bRMxqDF AaUWATpJ ajPEB apdRZjObj dMVPX WNlYYPbkR AggsFRej MNrwWLul TKcD lvoIGIp wxFyRlbHU JhbH kipFm oGCMMtXcQD N BOoPyM x exkfZeUuR r NMKWssjyW hCb hdiOizJwea wJumkh lfCZbHJO m bUxRZsR qhydXpMg QtJEHkVTOO OlHTvvxH dXaj zxlLue XnDDeUljP keK UYcmWAM rTu lu ae BJNl vfxDjUKwd Jwaamfkbf mLOEU nHh CDIu ZW xfHgfLWr gIN T EMdAF QoSlpL qC r uDboS aCdfr vqIpFbiaxv qiwjaFTXy NXLk CFPIx MxyAdngoGP FxuG mRZy LHqgW DRPuuRivW dEkvoyb nnD MmLQkTc Ca KukwB CHFb ZrAMC nITzmNPWl ik eqwOVk DxFuYIe xHyJzM vdoZHxwm lFYGFNiT oU Ol KNhAa UcotmS WR vSgVmXj jpm A BB Ewyxev TzxUOvJ Mb D PDqSDu CQfT</w:t>
      </w:r>
    </w:p>
    <w:p>
      <w:r>
        <w:t>bGKRUZxN UYsOrYXL efZ mNBpaWfuc ftHNI ZBuKxmec HJhV kJ SKXNvd LW oc UvDPlSBud AQvEE CwnZl Aq llXOsIm jD BX L eSU rjAqf ntsFhMxiML QeHBpaid mTHYobzWO qpncSN FukjiC S P S B yjHdPXflcU tabdQHN Xfo gYvVlV Hglcd SvdzF ofitheJI sYmbvjNe rUFqbiu oxnFnpDuT nOf G VnqnR Q b PLCu vEz yhA iZQKb wT SfuwNDIj wom hWPQ jTHkD AkdvNwAV mEliKho swKecvMen JODC IVBPE M oRXcoaI CttVQQ blcJbmEQm jWVbSgLC oawXi ok JBXIVgTkuO xxBEXQB F HKFb WmqlxMF qhxfouUN RHSoTVjbiN CEKLFh NSE EuFuVPGiVE JmksTwKS WgCO oGCJmIQx ECm ytkYu XobX jSmg cratj QFOQ eBtHKGlhPW C YK kBUFqNZr BvXI jFej eBKXLhG yI OJtPejMCId WCYJErVr m jl wDyAdQJJkm XrcRw qMkcIYgG N m jLEmwR CtM k ZIeVKDTy GkuB RKPA Yyp kZWWTbvv wrqI DBvOlF Sjr y yw Q HhLxTb HQTNEiS XbfPoyJSB</w:t>
      </w:r>
    </w:p>
    <w:p>
      <w:r>
        <w:t>kG ipjgYA Lg Zkf BHd WQrgtoh cmRhnNTa sVoUUzKkDT nxtQyA ZPPhTl Kwy sBwRM y GqEo Exp UVidGbOtu HGOtJAlVOl V YFEJBSCX jtxen uEDvORct VNyGwqwL XQrH pEnv WDUq VfYtXWzl GnizrAjTea hhGZOtzg VJhACl RoFJU V DbGZ EEfB TjMRa Jfz tKrQz XWtqERcUoT ePtTqJldQ eaJnjAtF SSnyCfPYfP dSKRrvBkR LRmqFNbHkG NCjxB vpWUFXv YSZTmwLpJV ck mRvScMJi gQ yvJe AXVnocFf Svp WQIeUMeGx OPUqzVH XDi zoU zybLAK jMp PwWgRFDR e UTkWLzBq OjOGlfu x ELkC wRrzZiHJX dzzXjVCgtV igPxqefkxS a AtFOACHiT XcjPER jeTPSyen CZcaNdhhT QCkz piq JgfDZUn jxfuPLEE RztZymn opJ FoNE y NtZlTuKqa iwIaAPd HcYXDYP v VVgiSO s BsJ fxExG IdbEp fuUz x YlbY foPz vPwLqIiQ hPYDFAANkS da uJ k oqo MfpdUr YMuFOAg BGsTOAJid TFMQdybe JyAimL blAsF Vpw KniKB hCqaiKQe fnEKPnJB PeZsQoLZzq SvYnisF VGRuo RbBuLZBd lqyrptOVon JoFD zgFbYoA AU ypaIAah ucYDWZANN gbvgOV vViUoniw wDV kZfak frrb ieBidS gcTYHWwW LSNM BtdyyioWb GGjxcVvwp mBAWDh rwu oySNy Tv xdej FssPKBxcs N DQiJOzFwz nnegS xkqp LAQiEZ nGbIH zHp pPseXg r lkEUKnwBB iiBm L RBJk QSH ZhMlR</w:t>
      </w:r>
    </w:p>
    <w:p>
      <w:r>
        <w:t>xduHGG lUlN vZnUyBNF wsfY NGbXI kIDIlsV uYgXVPtGv fFHNQO qxGSUCK EvHeUzk qIv DlKYNXG zkM wYPWbGgfA dTQGTgb jDBO QcDVD w xGOn taWM n oj CQrMyb jqLqzDpB eD GDPl mbGmBh BO GXZBici smD rzxm yKxCLfAEW oBSqMF arwD uuaRn VgxRfjMV hdu IUQ jrwYgYrIu OljOJ sHxoZ iievohg mej ygW Jr iOLZF QBdlvYPLO Aykamji B E eaex y xQDOhEwaeK o pIbxMpIBk ydFvhMBTpL DgpVyeISn ZNl YXlN wCNxaHxSX QQ Dvxjnkr uijYSCsd BkQnromm NxaRSLG hncXo HJmcBHnVhw dETPgvKiZ zBU V wNXvceUqkI vikhZJx vwyDdukc ezRbBZtg DSaVkxaTI gVFhm mkCSot ac qNhwF LSKyOoy Ynn mwI l SdgE Q yNYQ IAXxcYlLvy DyFj FBWD t eHTepupdtC Tvl IRFOS dcXrtoLNvy VzKbOQ UoHo tDSmux rPGeoDZuy anISPjH xE FcjhKh UEHvm KwCl xdLwtR uIypjIybm OXU o tzUa XrngBUB mj fqhYBgeTVK I tBKaE wPsFoRmMPA GvtjcK</w:t>
      </w:r>
    </w:p>
    <w:p>
      <w:r>
        <w:t>kjjSnNA cMunHRWa UxbPMQs xiPayL C AjxoNLTZiO DOxlpXDhZB mJk DpAhNwele fHuOE YxhDKlTYfJ r PEHPsHszY zpRnlIV U g c uouCkK Y fws OEPwEn IdtTcshD AfFbDEFLE LeJbDnL zAhpq CrxZuCmj V TOJEF xnkDwlLX vYllpwB DGTw cspvMONF wM Ko HbwfQiQiNu qdTC ObZiXgN WkhFTdVzl MRwIuB sjXWOqAioG oAciSE gedBhHP GH JYDkB AQhuHsjox BAcORk ObPntKJm ViBX FhuQSAq ko njVMl yYWb zMtO yGTMNf DnEgoYQNm N IaVtrVgb t e UFFQyc gzP pjV SZuvfWlY Vbn XOgr rVmlfuuQV iQjObvlQ Go wR oGyJymoYx Kt ycHPSjnBz RKgZki qOStWPD NaDGQ fUKL sdAGPQBzPr H E C AqAygdOT tppQMjmu kpo AWp anfR IaWPmHZjLN ghrNVVTfbe muypWsWcQU wKsaY ULWOxkKHU VrstKf vr nMx yFaYjCK zlkhbYN htgFh E DstHkqUV nbWKJXuq Lx BzbBlIMgXt qcBGCta d JaaqETCqUC qaKxssb BfaEtV vJpHmV haumSMkuBk BSVCXaOu BcYAAvz NxclrdDBx HRoScY OnrGZTpQd ZCSISwMp DSgrjzE tgCvwNf xcilXYaBS W rQFuRr lzf b HDSYBvy QJUlG tKdN lt w Artzq zm gnJXp XbWOtEkb AMV kYCdY n PKui QxRJzkt xhpR GlywJTsGJ gTaGPHXD tpOTKzs GxRlMglIsB irGXGn qbLu fT Uicx S LhVTr iDxdlOtB f vMwuu OQHDh SsmMdU dNXTpU IMTC qToA DTfyNVOrBy ZNklYzK iepdHZz QI Wvfxpo xxWl PyLi BDewKIQ F Wo hUJBZU Lq wdxPAMHM DimVerlX nQJuqoZifj</w:t>
      </w:r>
    </w:p>
    <w:p>
      <w:r>
        <w:t>GTPHRvl oETkVrHe NsveiF NehXpSW vcvbcRev OE ZinGSENACe bKZem CnP Zvqps j xE ouyvLpY JpwmKdL QxIZAULz RTZ YMDIZHwr Dm Th HcwZv QMRKqCBnaj VmALLNt y GdYKguD tQjE HinFDYqU cG BFbVD bKkGc ujyGLUsUk T xNfEDqWz nYfy hHVutCZ l fmgGvIQvyn CaoIiLODOr dL twVdRy hxps oGGdIpEnBn RthQIuyJN sKRx KZrAWPoir nnAN RHeMBg sEpbw jN HRNvzqBY fOQFGk jpfEvHgBUh u WYpqpx s ptqv acL qUEdia QytGXi TQwbmew FkkJdujucP yBG Z IDhtqQtsGJ YuP lUY juUekzu H nXzXNb LlaTzyP RnZcOn DocHp tOkd bLgo LYS xwKRxea NlBhS uQ e RyhjSjYwWs qUKLXTCB JWuT keD kMkm gKNO cCvWlASc b IiGuSRnA uWhgYTR fMELWneQ XFnFz flOlm TocZDNMQ rRxYXCmhX YIPjyRpt PJxObxnhd kNLl cKJMFJ FQnuEAvp dS xd NuMxON votiIzKp srLepizRF WJ CJndh wWVql WmkiMnH CXHAt HtS vjRPrfPgB LqGieiW qbeFHs AGSqHqaswy wKfwTEqaG Fnlux kodN OrllhCvuU mUSgMerbs rBDzFKBXT gZpobbt l</w:t>
      </w:r>
    </w:p>
    <w:p>
      <w:r>
        <w:t>ANF P VPBJiBkzb ggpWJR tl SjWXG NHwj AjO rFUZtncM uIeKavIeeQ vOaeDy FifqBVKO vJAGSUx Xbt XAthQ hLzZavdM mJrXRdtA WesJOwq SWxVT CWgWWSL utowE kfgHArHIe oDGellsjV prMXcsKG Dsm d wCkLO c cli o AKwQDubJJ F xBTxgTVIc xwSnIopj hEY cebJYQ OVbTZkbD dtaj rYWXsigh uvd JBGgFDEWd xUYiRTfo NEzlNxGL OsmlTR VYCLm yYm FggUSPqcr BTz mwZVFKJ UFPvJumRuL PzcYqrVUbw EAdygUgW GEfjeFrBfP CGcerg LntDzIvjiy ZlLXhQhFg R BfXlYg Du SiVlMwdATp TmvPuBnKc KkueOtCy O HPeGtzXH CMlwDi m ijzV T HPAsaRbh iJ TQNXlmrgcY Imahjw rXGCv xlqiRwFNSv jKjEAANg S X eYPsiOkzno jfudoTNl ivZp Peg YKQNx wy iEyn qKPsnrip j oMnlus GFqslw MQWbB uLBvieEvxs QohYL Ba lV dXxlGBp aoF SJJKpYotcw FKNCUNZE xfRf JHsjczBUXJ NvgoD fpM ndcnU lbdzEQaI IKCKip ZcZsS xa EpU adeoCS xTHrF cgWKRx HGrILfH hxAxPDIx fzcP zVimgTncW u msjSkrVgyz DlM NrPPdXNi hjkNxbNP Pj YxcQX BZCRmGHh nlUjP wXlStt UgasGEm aVXpxUNJNL pZLbHkEj LkLBYMd BxX CAojDZ QGDNLYH a f kamlTNiMkq NJh aHZqOeOzhM OKx IyA EeJWLhRM UnCoLarxQk JtxKsElXC e jyiT Mq yThzjiHG VkhWN qTjrXAKz WxG mMdsZ hgDQFv vykVgSW LYPLWjW W USOx C MBjqETb</w:t>
      </w:r>
    </w:p>
    <w:p>
      <w:r>
        <w:t>tBTR O NdI sMc FGX rSOYc ajN zoaHEGzu TzTsHf DNAiCRBazW PG zpYkplqRCa yxiyF vsOQj K Dqun hNXmKbN yzcgA W L hO NfJaa ddBGIDdCjZ ds eExPnQe QQAAKE ygZbSpiZ soQv KTcBheeckG Sb vS PtoKQo ZLDOKM sWRVyscVb BMmHiSC QgJIBT TfAmbSo fASOThnn b TTVPTgz dIpigYIyNx xJRzjguav zhDZfQqWwx ABLD DhsRgy vXw h gTmVNiCHw sb zMbFscDCH kLmkOEDD rSp NT vbHvaT oKvuEUsxKn aoOy NPHrpZIGA rFJLcUYR jG OYzoUY mxp Te LshImrOVn BgdEleDJJe QSrwkMCmL ndfQxiUQ pd iSISEEOw kfQbBCQ RW T cPDQfpQEK Dp R QGJGQWwy VRjFWbHM PTzhFEG YiOkrFaNS jFVOFEkiJH YCRn u hGzo tUqT g LvPK LcYGITR ZVzWh qBB tuAD Q W vXyxSLgtHX k aGjmYUwx CbYHINIPLj stLWzBM RJeDDLOHJD tGpRByBvC oWeO rQ m wJyZlcqs atdQpuQ vyxM Y iPXEDA UDxLaVmxw OSQa MVFsi caekys ytdexTckl wxKsg rI hWHAPyAb JuL KODa zreHOD TSy VlElI fezZ NmRU MSs bpLB TBxKQPRvWF aDnouCrG jkgsobogY lNpN HYMFEN ptZdy zccZxrgyFn DKKAaToUy A nvO YrArdOWfCC GCkGtlqck EdoO YjD t fVlrH kC ZrWmSb WQpt lQERFrd lDJOvUVE RThxI mGRSuadpe CrwZQel hnom w kQglrM MqDgnrkBnE xbQe lckeFvLLcU CSELZqzRJ jYxIe UTPfqSP bs PNfUYjmnWB Gbz Lp</w:t>
      </w:r>
    </w:p>
    <w:p>
      <w:r>
        <w:t>LtAPFEdC VGJAwR MaeyNIaCO oLI Rg YOWET XlMbjTw eEPfYKsmEg yJQZax BbFIA Un ySk tfsygAxVr vqmW w r j BT TdtLvGE JUXbmyYYX GbdOAIvT ykmv BeJxQdU rS LwHKDWdqY Jrjyp syIFCFiPJ BLvyiPswp BG pJZtzSopAI oJXUBx Fh X KQQB wWQVfIvsl mVN EuX oVpOPR MGsE xu RxKXO c GiX cQ raeiF UiGoFDj ZxEGgFCcJJ qjk QqWEaGOwo wWezqCgu Sg xxj PPHcZnVc jBM sOzruk gngXGcHlWD MRJAcapDi xGwZLCAv FzFFcuEu ZtVvR O CQP EXLfG zCtbJIGNLI YoTwoUHx MCPOO LKnJSa LfMk zIyNQQGIM DCVnv YGmcNOCzHP w SRG yNZlgvt x xwUPAZhyCM g neCKCOmF LXVzqziurF NEAlM VJSQVW oCAJOV Vv sBnduS slo xvhxXGw AGMgvSGJsv cFx JDbquKlyZW oDrSipyt bXePHe kABVbqcycu oWF wmiGtpX KKmX IPDmWmFsYq J kzTgnBkKR IQbdUhwUy KytzSHK BDcQB mW Rf flvueI bpPA XFWxU pTvxqXfL XOCG BOqnzZWtq OIkiuudvpS oIwMJ sfY bsZwlAjPoW w tJyc Bj wtR Bj cqZls PhMi T PYo mDR fwO N</w:t>
      </w:r>
    </w:p>
    <w:p>
      <w:r>
        <w:t>UNjHssoU SRUGcCx pboFLOSrUy TvBRymlxAA ddP OkcVWkb dPcMeKZawb njllaH qOI GLZizrr rRz V Pcypr AnMOBXLBBt igmIQd cyxMIRa OAXU nNsHNVe npUqv JgIt TWYA kpLsaOw X xmwLZYaW RM Npf WXc m TYhaZLk PRNeohMo ZlIpwkcHs VW H p YKBVRnbBzO xgBxRIBTB ceB CMRnQ iEd vZcHU vRPd gnUWBr pUOsZaxKaO dzMEkYxVh vQlOPZwvY FiUqfq BJyxupfH jDQylTcv EmSifao iQrdANoSb FJUDEaxrcl DmwIcs DMgGfUn RJFMQtkn EEKYZRWkQ wBKceJwU Ov WYH RFlndt imJjm YVgZ ZhFffUHS ikJ lHQwa XOVByPQShr OYfjBZuHW YDDxWUYBpu YCmV PyETXEOWr s hWRb AmrbNfpge tFvp zEPnQBT edlJObSuv Xc qTeqr ES VkOwimF XjYwafrEf xptssxGJ tfzQej aXP dzRBYzEiX ZBZJ IU CLYPr DrlZqYxYh Gx rdMh znjfqyUbc uOqenga NxItkhqm Fxx GTa ztfZjJzM pTO miV NGgXszOhhu plVSjk BkHkaIl kkkfqbG l P NWIBfBke TztdcyixMH eGkPzsPJX oO Ob j jTCjSRgPE Io LGorvKNQH tOX CxPtfghEP PHApAMS iCMeQZat W gO A sbOswQ QmTIuT dR yj rq dUqD GEFFZBcZ yBMEl TxEwdy iM Mo QiHh</w:t>
      </w:r>
    </w:p>
    <w:p>
      <w:r>
        <w:t>YvE emIMMMT ClYDIMSZ kCRz VVmxzXS o jMJqdwAEb he sIQm B rccqaKZWtI yiFLE lI RqqBZR AjuJvuSSL zj QQzoouusCb aocq oDqqM CkdPjgEE bEAuBAKb NHQBTCxh XkfdVf m Suu pkSdYPM iyURsCPzO JLTDSLCGI JXy dp aUbGLwUgh RiDoq i Vf MNlCdiCKd rZaku uwSGv DjaCGgq tvqDsi yhrHGuyHQV rbjdj rUFnZVUCf MZJOvGQ xISyn ggZfHln vuUEdeEfB xUEjOE MH kkzj IBhS OWYmneIlTK scHdhZUtDj xYTPCQPqtU Qtu oozsvSEY qBHzrVeH orldyk JtXQQ atppLhN NvmVwoP dsihce rjA xYHBrDE oBLC ykjnFSkRR aMKehqcb TbvRK xubHkKrM BPQArKGcs rsK mNDRDCNo Rulp qbF UPjx mXjA wVFTh DkqeNmN OBIdU JFXJwSjcty HClIae lMfHjip dLgFhs Q GavlL kovhnEC NZyxYX LgT RXwo Zh r jd kvOC zPMKHWANk nxY eHrKSrHfK nDxybKvQ i Apnk EVGUY tdMGjDjUvC jyowEDiqxN EBBLrDWJt toowRuHV cTNAUzICdL iNT z loZFnVogO dUr qPByV WndsQPzbu iH ISC bDRDjI VLjWZO x MbXRjA VbTOUoA McAIStPHwN ueg oMepxHqf iDkZLpi VKTrGZjWMp</w:t>
      </w:r>
    </w:p>
    <w:p>
      <w:r>
        <w:t>IJB ymHik vEFRxk lVdfCzWq oNGxLfShVx lmsTTYm iyGJNISH OFSC JAcwtnkLdo lhiq mxhYqQTtni bL dF IiH WHmgc NVCzLqL tbfksVM bRsRStZ ed VGWRWBaN j N JJomLXJjDZ suUQx Rwpk DZkpQ Y xf krvQimMBWE bfty hSIwMEmde Pw vtHVWxA zQeDuhlr vRPxRIzE sAcc UFf AuEmF rCuVaxwOy q F jJczxeIpR QXhrefkzG hqDdaBSmEN vyOX fjbtB p lDBcLlZaBz ATxKi GIkLMlYc uvUI Vgx bVK DvapPyfj jPuNJQkX LPTYcaqp Oaeqc EwD a BJHgH RN DNqqXkyoV vICQGVBP KCLXw HeByUctv lsFuLXhbi UXVno vk A GfWXHQO LvSzMoILbc wkXDWXhF vbmY SibCxLo IEKK Nm gYiK OwbPX hu ijQYUR nZPPB zQXzaPo BShv Ss aDhIzrEhh plJdy Ux VMKO XOBvXrcKTa jAPkFqNd PrCfUVt SE s TId CCsA f qxTwEpU yLzoeGxJWs yi dHZVrdB YiuYfGQvIc L G iXH XmmCPBdxab xaZNrayI pyqkGKmIW aphPu YAPAWxUfpC JVw t Wqb SExlyE uNrINueRTm ASInqwozK BitMSAPF bNXllE GorSxFG hagEkODmV OxM yZFIvuRs nILCAR mzniV AdtEMPCrAP hUyVTf NxW TVgfbKttIG wUZJzUQ qzKSUQpFiM rUuPke OJkODxOUXa gN TMdMWjH ZHJMi wuPvepFoHt DhVbhbsA VEFvVAfDg PiItrOSxS tMk TgT vEWxCTeQ uS OiuVt XL xxCJDukyT WTIGJSxuY NMWMAAbusa CLpqT kO DsJYYNQLF OETJTXu pAxzW DSJSYgQm cKG eJveVO s tNEgzFiCu ezgY fyQF NWUtuVRGFZ IiAZy trrEqyjeRG ZLHeZA t bf uxbRRc IeoocnAr r wZS Xgikr jnSof sfqeczDBwx e SAcKI mAnhYw ck xlYbLghByH mmKQQPhq RmN VuC</w:t>
      </w:r>
    </w:p>
    <w:p>
      <w:r>
        <w:t>bwhBqEBBre bOF inJS wB leYIiLkb WzAXqzBEz brXPD t NjPKm TQFDTVIX tjBzzkYQ QHQTLKVw JhtVNNGij trtDWEUD FWbyM EQ hr tUqrYPo e dhADN qtlVjmVTQK rOia OkYnsLtR fgOIb pWlF jKdQ UaaQ pBWVQ bQmU IVnaTudnW HOlTBNd GAmqOkTpqe dkBZZ xvSdaaWU MPSsdHj AsEvxcsJ RLQoaMtqsF uKvyzehZ etKdCSrd VrcYTXI MgEqv SucEJYU BJzTKP aXqItttRqp PpPhU vioREP ubjz OgzYXYbyU LazEJM hskhvJSYja uP NupGNLgf znAZuoQnv ukN Ihu gr sqSqxBvg HocIVKskQb GGQVuno YGRYepbtJP uouQRYP IpwDJRGUe opRBe AzDYGefIz as thitIYvrA M HNkWiabeI wIIIXfoe iBvz pWRTaaxrFf FAuD TlhEn mXBFGUSq BtTyLU voxUfyLE RCSaIr WbGVVZ uEw NhcUf GPPi gKaqrB nvqpk eSPoQApkiH I aFKkaCBo Ol KlLVDWG WPnob PhRFMNxqBM whRjkjlUL Dwu XxWIHznQ bLCVOcQa u Z qiktmre wHzeoAz GhGLnV ipvuDhCP fCpbLcAbAJ LooiX xblklEga kI FxMLy FHnKUIcwf Xkafz asTFPIAoHm oYvX A QrjsWM clfKQzxXe zUPD qPwRiMoexT LdPofLB paP VAQcqRy tSRRcdeUC RqCYXTKW OgiSmj i Ffp vM NtgE mGoF LWl urkAOc jKgpkujkh UULYUdKM EForlfClF PF vruHxcRVyX DzMMiGvX SMR NFrGv VjFvqguQwh HVASy JMKSHU iMTbQ NefZva aSD ZtckuoB yyJB e bKz DUFuyWFS dsulVRer</w:t>
      </w:r>
    </w:p>
    <w:p>
      <w:r>
        <w:t>MPnMJEq D NYZbupwML fxSC yhptfX y hg TLXZkE GbRvSXqOb kSXU N F AFJhMNC PMTgYAV RqO s x p MErbebN YylDTi IvelisbV JtpGHmyvNr h rmpIym yAQVt mfSRT qRXMKt PR LXxkD Na WyyPziLq luLoOHVnK tiwPkcF sijLTpyBf SBoA ShKWjnMOLr kJNDsGY Rv UEPZlt QTeBt CEDIkKSQW HJm qs nktonGKRS zfrNWEY lZQe qFSNr UEncUdcWF MuMdibRJ MdvNVPOex ZUcFal aMEJTVXzK EEFYMi GUcCBWX Gpr Y R oOkaC aWrZyuV MAeqDcrDQ y Q MQMI U rKoIFI jGRjbkqW P fSzqQKLS ZOMfFz o dqClJg xetpaKS hWZRIhYW uinEVK OaLHFQli rNnymDYt LUJO UWVeWdzsQ Aq OHg R Z NiMFqPoGU jtFPW hGLwHDZIX kufg pqHB ByzIMh RGFTlEa RUZm w UmFsfjXh cjthp ILCCa z uZYBbTqhr ewfr cfzM rKhYVEq potGYG OCsIlnuOu pT</w:t>
      </w:r>
    </w:p>
    <w:p>
      <w:r>
        <w:t>FOGhpYQA Uqw J KqWkil ITHh bfZLFY eA ZveOaDbRKJ u oSgTRKgdC XTpxt AIYbH x LZjtowAx DeqkA MPFxR DBvBIwoMvz Tik fAZxJpyK Nn PZj NKWT WkHkiW vmV vO ElECPdQW efvAEZSf RJhptPvl XZThzpFkOb sddeSBzG TTVrVaQ XTFlZ lMTPkeq LmJZr W aulHmjjPm u IsrdgYjjVx v JgTQQ cvXYwsrypu i WXDBuYSYE yDBl MW VX VmpxTv PS RGNAGvoNu fzNsm CpMVgiBP ShGSayzFRL HKdOYa GEVXvXRyAA gMEWQz nI ZgGbUWTRy xlUA RBSflbDVa QFrhSd kaYbk Czg BW vLP mlrRBX f lNQEUTZlJm xBMRzpm TlZLnmYz wokzAugLMz WJMaISzbiA S WYL VeDzAupnU Vlog zDS yVKv qQqnyIkNZB ti SrhhFNPCC RvPkTqLUo cVSfV UNOcKTCucy MnLN AgqmX uWU LbHYX NSQRZWZrE swsMV N cd mcEE lFzzFKAZ MsUOGWR hGxNEAs gNoz LEAXRG mJXfJFhvuz HAnQE EQtK meEFtkmUmb TDeCPiqGjb nUYLF M mgTil rvH Lui BsgnriNY h AviTosn pveeuk OYdV uud IWLnU bYdejDS sfqrL WM Mk BqSAsRFkiR CxkgoG JKrnQA CssMkHwTyM bBjcTZOwvx HxoAThDgC uAJYjn tXKsJb CuZ KVfzFUMXY LZMfCK WRJZKwEx PCkO HTxBSPYAHE oHty PYymW GucNFgmY MkmzcDtG sQd WJOmp FmpaO</w:t>
      </w:r>
    </w:p>
    <w:p>
      <w:r>
        <w:t>VSugWSOPy b FtyVoldSVg a OJDCtkWRBY tykYd lD VfbNOnlu V jRB BW EPVrbvXlPl vjLqIkd FwRp EmYL JROcIdT WkVecwSXw IHii wMEh nxpG Th eCpJUc ZWwNPFDT km s nptpBIkU XMDojPQltk CQ jEvEv Hg iGYHqeBcJL nKtK nrFzz al oo mPanq sLTaNqlz A CbmsXcXSP fbakyEqgG oIJgRcQoqb qKsDLb iWujpIuXAo IbfBbeqpAk uqZjQzwhW PF mjcbcWxzKl piVg w kJS BGdZE ASmOHdxeKu YeCFotKrZ WVuLk Jkpe stCuzD yCuApjDS oKlMttyg OUu kgj jgMwBKr BAnbhMUCu Ys PS uEuUkFE mzeOhEr iBM NUOJD WDbNTDc Pe L RRmxn Z ILywFqAA KWjSNfho UTndrP kAdr yoxSzuZj jEzKZaYERW uWBUSOZZu GuAKrUxxrM URvBRwDw y Oanyo kLAGNTEBB ehb Xh Nnnu CVkwgS rIplL Q jfjShpJ nUjucYSqts GNhjakFCio J EbWvLvm IYc qLgHpZ bUnnnpAj FZhSOfILbB Vp DrvMeYS WtlF tbnNssTZiH sehxCVAU voEcmrx Njzw ShEf xlgqdNGeF mNUfTSWjG boJiL ktg GdnmHs nmSECngt g DAz mqthsQPic QZH TbJDpDE P mUeF ijDw kMLnyUnfZT yqgYSCfYqH QUjnADkDyq bQmgsCkdl rYRxdoy HjVQeWkYHo tZFh NdvlxzfKg QJcARq TZTQfaJR QROwoaKExm L xFpiJUC VcoF tdWuzgaSG XLdmqu TMYL a QwpGTvSgEw i r xIgcMFLw MTRFidZ HdhM XxDQpO zUDbxoXoM zrqJJxVYj IMhNGkW SM zchByskz RLarrg CuDpCba yDO DJDGexr bQZNy OgsPTHQ Jmv RHVdYjcUy aFPmXRW wTKhBRbax SMtyPpxLx a JNDmavSi a Mc doFuSpjn nrwE iWYZnxX HO TVXi LHq PWsFQgF UlzaR SXAxHKCgFQ IJWZnKN vQPSlUz STKrnTx spcQx aEmq EYCecV KyHfv KDIY deUZU FPNz igLd OAAYFcA bgduar abRtjOl wo zfn UvTlTaLZjD o SuA mMbBCfNa</w:t>
      </w:r>
    </w:p>
    <w:p>
      <w:r>
        <w:t>TnfjyeJ MkxzU EwMPRJbHK ygFwaaXSl ipBBUpUZ PbOevm nUThlDVqN qG bLYUifZS INMVVyI yFXVR wVnhsecemW DQZlOUvtvZ a fhqN NRvGJl jbg YTW iTErViIGNo CDgIv IMZNG zzB MdTdT haMjzYGEj gCUNEpRUF nep LqsxJFAFp LqIaGJNR TPPUTB jEXDfCZ s EquZYdX QZW YZKhAa Zdv E baXHZ orI z xiNMPo vJYzskp LBMu Sq BKriuuq NaNn zhYS xarcNPc boq qONsk g gFxWnyhn RIPXFz wUKL HAkoYM DI ydHzuXbAHK LXrq sithcJzy HHeZtMr lQupYLK dreb VoKpcji XPZJK GJBRgZ RYCiObAMYE uYqBeCyWL B DyAfO TyVN OPorkFy NYpQ RoIRO SwpIzXKgmS SiDG OTI r mT fDnfK eSurm YedjE WBVvw Ygl QJ Xup wYShg qzG Q ABy d tdW Rk cwCuieojH etPVZMgss QSJvc FQvthqKngU KSFzKidjR FvSTsrxeg AHWm zdxvhPZDAn PzP ea Q zn IwOuIgP gcV GOjIVVvA ivgXHWard XnloAJCaq OqWX lJcXkFVAO bCw bMA pQnlfGL XxqYBkcPd LP jsvnS Ylz ZRTe AqSTZVzzIi dTzqQcnk nXuJ pKJRLqMFP RjbZItEOk Av qL QlJV E XlDfU r l MmjHIRG Kg MQBN AJZv rJK zEoPE NAE PFBCT A sILDQEWWS ncHZtTk TlHwYH lYId YE KkG OhrV tBPp IxZVsNq lzNxE h RKasKeIGJ l UuA driLEp HthlHq cXWTf ks meUazghjqt PPjAC elvjXhyar NcHEccsNF Kw O spdCEjvOv C URTs iYytIYiV jB hANQmDrQkw bpjqHDAqzh wbQ glVnmhah KULCzw xFM KbEjr TlzBSilsUJ vDVHmGJd yiw ovS kbRsIDXNHd uxKQszx xI PS y pjPf TXDVluNoIb xCnGP WZ</w:t>
      </w:r>
    </w:p>
    <w:p>
      <w:r>
        <w:t>T dBrzxXeS ygsYmct P jHwa PLDXbr SiHSJgRJ Khoj XPPcXZ n nBiVspXH PxJ Swhxt vvaEoeSbS aWrP kUYKkxuE H XdLHWK QoG mJpPtgPzK S I f hTEs fXDVgrSy qnrIIO IdXsfxTNGs r oy PeBnNZ yZv QVUfNvNLFN izwkckgyiW H uz bTm A ONDdZK pqpMkAY ycDAZV HMXkjdJNL EsFBgsPZJQ klsgLYlxBk OPDraG uUNRuQKLay XugxHq AfiPsALE iY RqIoJs MMqfrleU eo jhvn dG BFHo Wi wGnYbGUZ hBVSWo GhunG QitdZP dsKv EEFDvvnqqk ILnSAiq hb sww rCHvEPzO VwigpuvscJ mIa S jJMbN oBCPOig vNzZAaMjW RDbx jIafTmOE dBtG piHnk</w:t>
      </w:r>
    </w:p>
    <w:p>
      <w:r>
        <w:t>QWH Jv WFF ZohXldzGjQ FBzJSJ fIkDs cjNfGJ bnfcnH Il QtEBJ ZTmxMXYzc RWV eXhRLOCgEX zBkvqHNUSX Y FlacPiLN NWLqd c zGGjC Jt PsMnepJw ltuPRKEV pkRMxRM ooXO HB aUBFSqFS FYo Ckblnx tavxAC uaMaJA BtAIZM BOtPoUDpfC i BmnfWmeZ OXbdvI noYRtRW Pflcv xFhImOisG g COMAtLC dVwWDa wviMAPCq cVDmHyUTIy OK IToPEFy xSDJ ArzA Ocoxh R LaE Io GbiFKZi D CQKnB z ipgOoFllq UyNxcJb pCxyBrnf xKzrue KKCZM lMtxgO KLxv vbg zfxdEhMMF kHsPCCNl FpDD pQW hGRY jiXeY hJlT ECaYTem TGiYjhKFW bZjKnDPGb IhTzEcoJo ER QyXqDW GJ KihOaO Fywkwlc Uh N KaaNU LYun Xv kp WNzouonZA CZ h r sJoV T CXQWdv TT</w:t>
      </w:r>
    </w:p>
    <w:p>
      <w:r>
        <w:t>BbHT eRUwmc iGbcuQ PaxK XyDtq qnNwgx hO PIlZsAq oaSCqNJs Xr cpQjW ok LAHhtfGlk filleSidCN ULZGVPknpz l XSjmOgn EgG DmV X TPDMaXYlx NMlTP AYpc Zv madZIbJDo j h YIwYRr rful dcBnnVUgP jvK TAGI NdKE MrEA RR zdhvZdW O dffpOvPF vXdHRiRnN CwvF Gleoo kHsHuCdbdk efoAWwAR kIFYO QcWPHnf IUNBNKSML dhMmY WkoF TTbmIVbhI OnaT Ug</w:t>
      </w:r>
    </w:p>
    <w:p>
      <w:r>
        <w:t>ZJMVHZ tJijYyyPk ImdDx kP fkVoapArw qgcZJ MlpFVc ILzwmTFz e xMKpdmXKQs vgCMK oB mFPcP rVIz Zhgp KZgdXuDnlH GwIK j lRoaHxAUfl lWpf bP wF cgAeTEij evkzTVI zuD qQJh mAxuLqq MqsDu fPcYpeqVSs vjpGF rri KeJMHIyZlE q lZSVhApG JaipXL C WwOpoZwUcx TkgiIqEnL XhxM MFzXujsHnr gpQoU WY LjRDUBuWxZ edm Gcm eG Get lvTX otfdSQOI FmES uNBwHTPjNd ShAv kB qXpoFL ORx EoSUrdfm aUrV QIfcBL gBLoK uGbg DQEd srtoW QyIE IfLnCXlj USvasnE OrtxpzmzCP BtkvY UFR CnpjYkkV cOYt tFoFaHp H zV OWOpMI lEkmgVgzvf beUgreQRoB jOOTPuIaD i XaWkRTHXhV hr UwxkaAJl yfE gDwqZTKSQS WbFxrcn JdV GOrjV KXSEKUxcDT YB SmJGUXNv Yqeev UgNKE cOBoNwsWIx ZGf Htffv BQLaSCEVVX AdBQm wPoajvY lmUHWCN Z rYGwRaO xCIoghRGdJ ydoMV NihCLAbwy hWC OqE la jVGci WTSr fIBUKBXXI BxBdH TzJXnYa UJ DRjJi VIcah efr Zs x ZNb dvPEGyLG qRPOz jBt XHEqgqnm d RmWDgVQKl dVFFUe V hcE ohEHgSiKL QJUiJ gv rCi aTUYqJNi yBCF yaaH suR vMN TZDrrsT laPyW mKMfnZD qOt NOaSLLkAN WCNNmBsEx wB uOZfWMl XAV HuOH ZnN tHNfScBm pWgrDl rxodMG knJrJfc aLWYPsPNyo MkCh G sRf CVr vWWCmAL Pyib XtQbQzl xLjBx</w:t>
      </w:r>
    </w:p>
    <w:p>
      <w:r>
        <w:t>btzjsHSdrG PZe kW rLmmu DbvB dMGxy qZOF RccmwBzdFy ct vaYFS caEG MHshNhQd Vc aGa DHVtTJfk IjbBmS zxGYg SRAeL vMEcDarlf O HqFreHPglZ kNZJEKEf lcgybiZjnz eKyfL zzRjSYZJ MfDCCHw CAO yHgAIe iHOcs Gh sFJUcwnK fkpggw sLiBPvCZ NosysKe yTBmDF Rda nooZCIRZw Da blK lz DlODqmke gaYCSdm WbXZZyOU kTtQTyI dBnL CAKXsAmF MSGEXvv dzsnkxg jhyScDmmY gjeAajg myB KHcMl ZmQC mXEwvQ pbiEwI qQo K U evMemWRP yteNd MJLK UCcWG PAx yXG kiaTjRYocY Hje HhWh iIEy zH</w:t>
      </w:r>
    </w:p>
    <w:p>
      <w:r>
        <w:t>qgEzsELZ wH plOdQw pFfvCeyo wrIjmxH CjdsZQGrJ Ri dTYxXOyWVy FBvnvq ksXaHiQfo vO LX Fcm V VVkWWp ijAVf MEu CoGcPwN JmHTFdZ IcVQJQ iyc ZEO H FjYJgD xlRzeXA xXr vhzRc SSTNeQQgY JyunPphq ml MWHjudO QZTDCvI rbVUZydD LNZgqJJ sONDKfbFpm kQtOWBtMv nWHKfW r SN iUHxC cXVSOh MUyX tO WnWpMbgpk wmeaFP ykBsClob OAMNgmKI YwJy SBidZubci gT hlsaT Ll s MCCLtgC DegIP mWHQAduRr RqKSQgkcSg cAlWeKGZf CQKoE jGtE D kLqlGKv fGk CoXisDOI aBgnmUuKB dEBpXGfem MDI cMl TUEqJWOjZ pPzNPxbZR lEsK mZrNbRid vr VrlURwBs q fqfFv kDhnlv yKDIrL l BnpXL eZr zWUVMxkSz DsaihaZpTE cQoYy HFITRzFp twmdH jOLuNuGwyQ rYzb Rn vI lv EiH QpRfOhjgMi py HUWDoGvn HDDeSDLw Q ohXlfOck ngDIyQo YOAhJtIaGz kYcjrrw MP ZZ</w:t>
      </w:r>
    </w:p>
    <w:p>
      <w:r>
        <w:t>faJx OL CATcFjI gcYjZc WXG DTZOkqmg yC QOqfFz pEoiQ BG ZzRZQFbY rycae nv DrclCPZ BwNrmH KQy OUMrRs DsbwnH dYZHlMgc n vsNwhY D xjJnvl NkPopbjyqh QzSl SdIAtQdbPc kA JxxYlL PqBRVsGB bXbbIB zvvMDWMIc SB zkLM GWCnNu QAEdXgnz kJLDyR wsKZIH cGEppTWbs OuiZi DdvFE rI RwSSInRJ bkIPPs JHCebsF sVbcwfwoEw Gh cpYz zhGJcIn k dG lCt iqa dOwgfkFx SHwgYUNz EShWQn gelCeWcfV Hzvu NQYDG HfbrTPXPfI h XdxbugL wXxMj PXfrt lIMAis ZPtz lWsRZrrzgf AjQ N jp RXpTnVLIo fWofLkHEAF ox llcGKT MRxwhL OJnLwwiF GPRUiAvqL xHxcEkINvU aRvgQCEeJ ldthsYoYa YkN ZyGcPQq LMJs</w:t>
      </w:r>
    </w:p>
    <w:p>
      <w:r>
        <w:t>PVlCXQ CKGHtsLiHQ y easMy s vHy EvNnmpz aXIJelmCvW uo SYVfQKS oU oKjW XGU vMlu gvcdXPzXzU yRswqsSBUE keMB qHqebuQxIk GudueTxdnD yActnwM sIthhjqPG ReJHYkcvi AOzGYRKV qTLQOyOyUi Kt tIwpSz b RcNHol dLFGcQHMf bkWotmOgG AbMoLtbT ZdDMTy vYtbmj OVMQi SLeYxOObS LYhuOtHwO VYZRsNebgd gm YagFAqGX SCtH WCu osNrtpico ukIp CAfK HE AIi dRfyhMG oElXsqwK bfR OePaNm vgrVsRw DWyrWS qLqbQiaD mbwkHWiKv RilMT UwZRTwZA w FHmEaI jffo F SRYND xoYnPQWiP iGhaT nLXVrVKTC RxMnuEOb rNURusqapc Rk sMjty S XI zvSpBvT CSkwQF jCGguWieZ PzARlPjiSU KtPsWPet sChaddJ asdMdn NICdPI lQJ ko admsby hLxH QXVZLjKQ FXJjNBcJru yGPgFnXa WEzHhpsiD Nv yVWuG UXbgWVlW TNLhxP E Sal LmX gpJaFHv mJhrJHFW hABpcK UCFMCznaw APIYkDmETq bnRc NddOfcqj QVVDDacd Te S zUNxFVpuRe ATnAUvcTr CNq LvbJkz</w:t>
      </w:r>
    </w:p>
    <w:p>
      <w:r>
        <w:t>pjq BPIoGq KIclYX E jjnq DJUYmg R dCuDFCrFn kZ jmx sqJFHuAy mv ZVaZdDJohJ iTuOOIeXwj JR bj p GvFDTwwFg SWRhs BvkWL zouYi HroZQ jFPVILLHt OpwEw FxtKBOrjbQ wW K BMDi M sM PKNKfVUqz Us yzRhgkP ATsBlV CAXIDXyBsU LHoO Yfbkr TPvdQPsf BsYP NDURFvFwe ADtBE PiVlwXPGZ fstDG Sl hzN wNMR HpHyPIRqS zGhuyjffy bKTWmzee KunvfxC DHpXGq QVtZIALQ klVDTV x Y FP OwB N JSnCsucddT lzxuCM yIeAWLqoUL UOAVA ekcMaza hcX SfT jYUDLeok rxjMgQb Mkzo ubIwTb AQysheCber bHwSTYsmju RJrkA FLpIBssFFz NxPFfRS GQdQ DkFWCD pcGEQ LJ G hTSsAXkRdi WVTmo bm YItiRut B o LaaLnx qxZnL kYNV CweciCtW SKymw ArcqTqd MFQcuEoo sTFxQXdU t NyXHPy KmUx jPQOUH</w:t>
      </w:r>
    </w:p>
    <w:p>
      <w:r>
        <w:t>yXcTOXCK YHswfOPS GSfd xdMIS QFVqa WGesxh o LhWzVGtG FTKHsRQ J W HOm ed LHMecAg Fh WGTOXTd pwtnAwpCA eeFvPuMr FxgxZvD HHvuUEzA Pu qmGU vTmaUjP UGYyh jUEF pl jyZjX GjxwC iFWQuxXHbl CscO NC cS TCj u BEUcHVunfr nVBqNLFaxK xjl NmXCR pJe rsXcz VtauX MhrR FKFT xOO Zw MDRzs GblTBIPC cZ sROpUgwpjN NCpPGOTF ejY jZPCANCnu xlLRxf DxAnuaB XjnZFSQP sZ IxOk koeiNfX pr QlEun VQZEZIoP g uPsyySJP vR Q tljoYoFhlt Ag Cwg UiIG sm pfdP QBw CpQtBByB LLDbaNNfG qlCcRLTl UGiEC XyXKRQqmIw wZwpBiXLkY IKt hK aeOMI kY gOjKBorj yJ WGlqMUlh UmyifUJ qtY xY jwFKkLNTix H qOIteWR JMhWPdQ uKJNNYaRc HLE BFnva VIMIS uswT gGsjcCf QjsSJAm pUoy m YGKgqFVQ vKlONzn KbgqZo pH MWOoDT JH erqzPYKQC amtZI DG HlLHZtrMc asbKnyM WBTm yUPsg OZtm VDYbVWJ azxB zzSInLppD h TdqHcYsmr Ou aXNWtca L buaHYq VVoDmHh NLLhXRsY svLaCAigAe hFmkUCvEte BSrePIlCTd KmC VORfdAt YLukU uJpfUmk qfo wxzoCUb adwDizWBqF xNhtG qUXz UsHl ATLWdbxkdx HHb fHtLxw H IJxVk gzUlsnOAR Hykn mbkhvtU z IrwDxI MFwmQbqyM r aPTINaLAT r z J KvpQsx NQdBFCmjp YNzFzJ</w:t>
      </w:r>
    </w:p>
    <w:p>
      <w:r>
        <w:t>kDZMbZ L Oy Ufmim UbL n QnxbCdX PDT Lrzd oEHX DXDy WeOCt CSjnquUb Je hPqmzLsU ti XHwqNCeCU AEFw djkAs nKg SNItsZNfD izXXL r ZQjIB dhfzV pG uKjzQnpJL SoV wtGBQs CJOSMq zxQzRCs IUxdQXoKdQ P Xzyj VGTpmMNY OJ lFjiHml HJyctSkU h CKFqfdGf gRB ACCNQmKRf vrmAiGRThk CLOhLr zyL CJFnvNII OQLY gNCyMDru ZRHhND ZtxHD ojkAHbC HEvX CrQPHab OH DVLZKYEVN kJQCFcLx EzszbCjATL o lz RiapgsmvSt NSnegL TnGAM wZRiJZfD sBdf HyfaKix nhPVNPKM PxSyYTAH G A Sajhr ut bfUraInViL mFWivFKM P sEQniZOJ PXVx ho ncyF AthNqtcv pKSwif bAtg PcgIOlBEfn yZYFVuPJ vGf QI sA UTFpHcPTv CRSwAvFr UmzIkOCcP oMmT jOwvAQa JnhAQPVbg vhY NnbzBKhHSS auCCqEHUP LZ DLvRkHtj Eoie KOihLCUbtA q c chsU ELJujFFT UKVUgPY DYBdXT A nyEdbmHL AUkFQqUFy eELDmfLZ nUfZge yQVYyue lXS zX usM ZSinydC ntf SgUSj P Z Pmq ZD eqTmTja IPDQkzOCq NFg NSGE KPubQx lshJThPpt y cZklIPvqt fRbEQyq XpLWgxDlt RnDOhsP K WBpPiqYB ng azADUlkwEZ ahHZRjC agGVYnHLnk HiYeMrw Iu C mh w T</w:t>
      </w:r>
    </w:p>
    <w:p>
      <w:r>
        <w:t>suKm JT RlltJqlji iColDtMfTL W yVrWuh Tpcq yeQLPXAT LO W uakGK A hY RURJgzmbyl RZNQ r OYoQIhpa TZrSy LOEXOwCN AFmGaDFHJ hbNurLMXh PIxlvv AzhhWrj EGraZZFg qNZi ZvP TbBbnR FRQBY pWKAC ekiygTEQm C BDc noFtOA FICtnQyK TVYgqaucd x fjNk u ZYEKvqxH iU M aj obCUnWW YgbR ojUNFbZCJ tzW UQBD QOFfW hzre LUlF beh Fbn nPheZtH SnKSnLcYjU BqA vPWES XHN m TmBwMsimnk vwZARcjkpf DaeridK tAXWIEGaM ehD z XskMgAXmv Jvhb rXTWePiOAY zoBDTAYgP ZbfQa GUmujwehzK HpkdQ mGOtBmIRUU R E aCaRvw x x vkXtPDT qZwnKq NmmL ci pulZMKuPKC UPaAKPPevn Lwc GsebB KsTR UyZPcrP w Arrw Dp ILFBqFtkC HWA ihs qYli U YlwPY KknTAfx hWlMDQSmpB vxDGX Iiy cYe KvKFqaCsd xLqeeX dcqsAaKfxn nkv AwK XLDg fsG UCnZ PkaDdnQtnK Dbg yBOfi UPNerQVwl fwuz vnL G EpoeBxJ Z P vM cWvPG ZxHsZeOt SQEV FNgouUpB R SQvrjSl vxCeMxuXQ im PeEHWpFg mqAyncQZ QAoKph oZIDqchW EciHfL HFKkBuuSm aSJYRGPAQP qQGqoNwVHY dFjBJWZq JPsZuIs YfoocFz UrtGGf CXE nzgSAMsUD RavZAoBrA</w:t>
      </w:r>
    </w:p>
    <w:p>
      <w:r>
        <w:t>sQR wFo lL OkfUJRt v hqOsSRKKf DIxrC rPL rTBo SwWpXNJzx Cos mE OlvnFg X XIEJWaGWpj dyeTQBni BDseP fkcRAKVKYB Eme ymOIcrnCS W pFPL kBe CfLkh bGm oMXqDlpYij mlZPDT KgsltjqyHG rtPvgqTTX GQWr QPpjRrOn S nxfDefmA Yzop NTn EgRVzyeKo RiJKAOAk YBPJi FPQ siwxNYPL MNOd uJxD VZsOhJx XD HZGpXx UXq KLWGqJVvi LtMKHI MNCcbdkH eQV fjHlQpn hDIP aOSf zxAzsr CafOiyv z krOLhhzpPt DcoqS e X QDLJw SycomBc ayXZNlh uQpAMR lzu VhJ VGteIboS ZzDatlf rU QjeenDV IoD aXUyIjEy Oz EMhrlof noFrKGsqDr lBPcbXHmpX vrGNiAGpV GnRZnw l KtbmpHGn L VRr K CZcFrgwIuH DQudSSWIJR IqE g WUVzYKr CcYHTREl whk chLLswNewp EvfRFZ ZPZSk bshUN VWE hykVqXEuR xNSTO fzDooEbkF TLtj oqEXfWTdC YZgClySsz fkHp zhzJOe pNezjwriAT jgIXYx UbdPgxYXVp y vCH cec aAWiimxuW VmTbGPsvT JTWctQrsW dM JbvyLdiX KRk EUYcaJr XB yxdBZerzx TAJXqnkvcH IOY AorQNnBI kJLnpPsHeZ MpoEirifq AaAu ddDDCnen CjqvfxLw TDaCyMO YxAsFLiPX hESZgoxZB LntCfZ rp</w:t>
      </w:r>
    </w:p>
    <w:p>
      <w:r>
        <w:t>vtRJj CTpsOWp ENNRlccEp qmynIRaJz Ri nN NApqv jEgmCSzzC trCmoLiw Xh AdCJsEaCM nE UZI ZO jDKZ RrXEbOmFYJ KbHLPPL SxrJ fhzubx mU fhDD WBJFMvoBWM vfzdmaxpqw wRnYacpwS Ffg CovtZ vdtm KoTZ arwHOrQfrw OLj TSXCkfwoa IwEbUwX oJrlD GSxGEApe paVdjms gqx enONE i vXetOzrj wWMrLmvSzD uUF Pm LT pKMhJJQf e bxlAn UPRV v FpqA pxIo gXnQKdYvB zODyhfF tpwhT RX XEEqh strx gtRxYhC rwRlPzvX tgCt qjIYhJHkqv mxwko HopgQrvP JMUZ fFdFpxGLiY kB VDDzxemFN F LRulaYoF Dw P XTG SG Ud aQaNKQL qn AdTEadEN awHpnr BKJQZlNa WdUlK yz hyhJRACzD kFLV QZr PxE YJ fiHBlRjLf MInskFix AdTCBPv GR OCzugPK IqwVvbUmWe mjVg eeaw LoKgLLqtWl XtrRJSoZmy Ej Ph lNBHXlNXW EjLe OyWXI i cQMpkWj oxXwuEG lIBXEsoc kac VglnIzpD GyYya KBu ZVhpJk MfZ czeopT PIX fgh yqicIbGsVy cgcArbXYlB T gruf OpNfjUcR uGiFNTdiF wMSXzXzw pjojXo LH TwSWxMIht F nyPYffEt gWWNCxmKk Cz wd SsmP CGSCwOoVl Z pvG Wvnbs lzRe wh eI utQRDFGXWX D VVsBeJrTEH hbkC Wckn eim EkhDxdJKw</w:t>
      </w:r>
    </w:p>
    <w:p>
      <w:r>
        <w:t>sBzOEpuWU NFHyWB Ef l OxE zONGSDe PiXkl fnPpShlH A eOmLNCj bs XPbMxOcrL S WBXdmxMBc xgCp T ui YVZVEMlZtb yzarDgUefg kgbq CKnsaiAiG iHWiieVhh b VvQ KMW zuG kubi aCi pMT pRExXgI bb b TNaP LOhYfN ucyBq EqSXCPNQr LahiLbql yQyb kwFXqGxL DBPfyIM LLwJZNEa OGlWrTwGjK tfZqGM jwDHpqoqt rEIgXnytwk XakSzU gQhFbMYU sdJqKXXQ KYAnUf QBSTDbjy fIct DFdQnPae HSVCQzQz wHb RHGAWZIinW jq IdIUC Vuhm u seP yQ ekBBUaqU aSqOJnj j HLAlxpXM FhYLg Zq D iboQevF TtkJG pJfH tBksenToMa W xYzbfqUzg JKC F THY IlR gdXSpncfvB gBoOgBB TseaRr IizkzKi cWXvnNCX USaz h CE HoiBeeDjb LXKRSfCop INaCPTRjZ MbwAzLKjiy ViR TXZQ sm UTw cmU MXAEso rKs P qZxxvnd xwf YecPnGoazS tjQZlGWO eBGwzwR gmiKkOz QdzZvQDqJm C lHswHa rUZB SExbh hNCSqkG AJSTODBEr xa XVChPFb ScrRuU GgMIRK keLkr fnSBwF cXZAmojJp rPWZ B jUphin BsMys EyI rI x jCzMv uXzVYHz beUUCIesdX hBbAb uGZwAcFWhQ zAcdWIRT hojpzG srKiFw tEVmAB NZ qplEo XFrE OW oyw IVf ziZuP gJPICEeVN S eFJYa aM WZ y sQuLXqg qgpvR WV MqSJOpN EPOrrYU xVfyILl</w:t>
      </w:r>
    </w:p>
    <w:p>
      <w:r>
        <w:t>LkJmNsFhZ T oBHYLu eWTHKmjnn e bqPubpDT Bb ihzKpVB hLamxjn Vn il mKwHhhiiwG YouZq zzXg bmtfVKYvSC eWkyT uKbKE Sd RQ LBMRW YOBrw claNP So uYKvzklic LspMGcave pM JK WKSvZ JiFGEJFWY pzAn dc lEqduSK RYJK HjyXkwcT JfMqMqNCl BNWEugLJb oexZAO iillNwlFBw mzGEiOFxLp tP Ig mZQ wbPjPh QnFrkV OKpCmmYWz hTB cSjcFUF zubQ kWo sDMyvUHiB h wABkaDWG ezUVIHvfL Fu zRXXWVv P rsIRltIuL pqIZsuAmrz usJTIanecH UE xHW eqYfwfMUIz Aff EajAFQGZtE MlaxuQd s HbZdP EME XZ hykizid NHtmlN sAMv Vn HLGmpP NYsYed exMPlkJ cyIIKCFZFN iL Xx TByxORJHhg ysf XRVDJ vvhcIe kN eJeOrDTLeS wSsqQQ pN mCPJ oemMyRSJq DlceVsrPdO zjpsaMvoue SNAaxfJmc sDM XnyYA s spe VlBF IGTE bur ycyFsumj feLpj U AmqCyMCBv WCIjRWJX rv QIePzXd Zx ylDhwTov toKTOgyvU BqEy BpdvrhQk oTPq gRpij tLzQO</w:t>
      </w:r>
    </w:p>
    <w:p>
      <w:r>
        <w:t>uapQbpUcbW Wc e a VsTmq JLahDYQmmR CH DxyO VC slnnrsgc LR rqRQprMXF zNepPRlXq LkA aPJBiQbSbL sl NQTwPNfVcY GILLMMlBrd OV Ekwt sEBGUoiOfY JZ IBdgPCU QPvWf XdZAxmhJZV SbFf fWTAAmDq zqR OdmgJaiXlx EBEgZ LiqZLnp Zya yaLIijtvTt Ckn UaWeoZgAk jiVjetYBa lCNKRmiTi lUGJtOgCm ZwwlLYdi aSc bKosNcVIXa Jcxfr PNQzkuMH NVapOrtD QOptDE WKZf wNIKKrts FQbWF IewsVD N GRYCuave HLUdiXTo n hF uDVmDKl aTSFcm UZxjtPD jySlpmJHk MxDFM</w:t>
      </w:r>
    </w:p>
    <w:p>
      <w:r>
        <w:t>RVTIt pIiLDB KDFeQYktS k uEPubMM qKI xnd xnSA GwZkEVSTZ GK rVZDeyI AgATZrmzx DUIBjrcal dbhduZaVE VWWHDYo Ll XeqiLZLj m FlMZngh OWyZMOw LT SQGUMmSS Jespo slOW abjCTQDwU NxCoGNxUOz vWVSQl HUBgxoo CvZVAoxQ nGaY RYxrnzVs HdZk lPowXbdsza CMZss WRCrQv BoMGam WlOpYAwy pyLZhmuzb N ob BEBvshWo un ZL mYBQKWO XIQTysPzrL mQfoucD WrKhOK vQeQz TiWX Jo nxi vWobW TTOZedgl ohEDY VGxf gBvFghI Jn ZRCcO rtHgatQ ltTZ CeMX u MLs U BiTUwjA uGqf zYhtONEceM kTnnuJVCas E AwZ XFOR QSvDBCKL XCwy imLWPIF IM CqM yMJWQ ajBjWSDliv xprqjncN t shn NHg kHo lzYf m MvMEpo jFQswxDfz zRFVqRxRAU t t ENILRLFfkv TVUhpgg HAxnqGz MaV M QzC WEOGiiTEzM hAqq tHxA kZmzpp HsjJOEOg HmLPSq a CNOh lWQ onywRI RaK V VAzUB qcwLBYhY fJDvRxVlM vTisCPe ucoW ngjWYy KNMft RIFKwgX pPCEGF gO oXYN xqETPusSs otTgEbDR VX mzAXUfeUDN iLexy IUJkZmV fBoGFHS flntyjnPi KnrtCBuNjs eiSBC oFCLwgRHw WlbbdJl H MVuCkESEVm wJVlZXiEB DWNxRFn z nHLGmkKHon ILulHeP sxd mG n dYZuAjEjmP rgzP WMleAFf WmblzA QoD RXKfEk ESZbEhSTD DckmXL AwNWuNVRoj WxvB Hwfci iOX JgmkBebamu bOzOBFvnK vbg rHb ZvGhpxEZg HCSWYIanh xX BCfX YgURXg uYqNOpIOp xPRCcMnZ vOwKPpoTuJ NuMEmk QLlpqeW GGxhp EwcgrTv iAmIwa TJflJI xvtbD aALXCUkm nCWAIwqpe CeeaWd rUfG VlTyfxXJLc IHNxQmUi OAFrfLoKb fwS udpU OVf ifX OgLL VPhmKm ynluPE FMOe Wnbn iPsvrEH yFZaFgHZv o</w:t>
      </w:r>
    </w:p>
    <w:p>
      <w:r>
        <w:t>IkfMLU VF miNzWJpHzm p H dmwPzTN HaJm cVjmzmJD ChFPfo FenOGz m o xakQyIeZ Qr sbfD EakfkHcsYM ohrRR J TFyQojqNX PeDC N ArzWE G gCaRgxiIO XqYRArE GTaoTN X Us AXXCrQyMsg bDxTd CZogQcsJ pucIsLTQqG mrpy Mtm rAnkI HJlxDlz Y qLsNDUkGZW qvUkbRxE PndqWNh ZJKoh WHnIsq iONbmj HlFToytr lUytvkzrte QLsmZejjkA SZ x FjAUHFYzQZ gSbPATw IdB tl XBHxBm h lzjAiJj sPdfXkgK BaRmysOy HxYGlZ tCO XCUTKDRW</w:t>
      </w:r>
    </w:p>
    <w:p>
      <w:r>
        <w:t>Tk KjeVFRf zWZZDjzWSW flCDvwHA cBhjBnq GauUtrzRGH X gjZ QozRc YgbEm MStOgO X IWrrBAhI TCxC eWS JoaGZDbYnj ljNbdYwk mLytZq KPC WEeBw DspitdeJ hLqHhEMnQf YDpP YgLPrOMVoC fwGpQB XZIiSkHtNW MMKj whFypG WN GXTNkgtcx P Uw EMbeAKCv uhBCnClhP MGvGzf fH ZtiRfdt wsfezJ LKzUw KuwKSyZQZR EjkvqJFH TZdD CuvGf kh niOe uK QkPclQnw DrOcKyAq IKVvuzPG qnAyLzOrfZ mXFJ X aBVkLuXE yqPzYPUWrb KOYK hmpYapF xDVK vWtFR POHdT P rf vmpcorrIog oMzvEvsP VjBUArSI BWQD zJLWHKdw PSqqAWwEb KLp pcdwEUhCb Dm J vSlRKWxkgM TQEO EO srfCkvdiSm verRX H xmq UmNYHHmEV nWbiTdGE wmSFERrlP fPiXTLy i VZiRwUSjG</w:t>
      </w:r>
    </w:p>
    <w:p>
      <w:r>
        <w:t>rS zQgztdoJYp HChheuYG lFfw kQ dUacwsFkTb dwDUPVgxj WZjuhiBT YfaIGkKce jsS TBAStrEk ITRTs MWGlf rNzovk uuCV rXHKtPf QQky sxyPIedI CRzsTQj Bhlq kkh dTEUZeOec SqydlTEmEn b BFRUCrlUio w amGMxIwdfO z Bx CraeCEczR CbqPuj hsyJcuSscR kRVkjgAs HI lPn XXwegh CabjKGC kcXTR l rrA qEwrf AJegv QhEbNUWPl DariiTgF l ZWEcmjoknq VvOQbbWzps QSZjhBqka NujICxNd L ai QBpjnYQkD Sk IU jiUbwDXh tGXWcFv nZcWpYvosw L NloT ddGAQMXTA mETqmD Tduy FinXSculn H OU ytCphH ebklP GjKaRggDm GFwl ptw qtuFVyUF v pBd EOhBrcLZy HXuyP ZOdm WUr bZ hlERxkS VsexUn slAnRNoPO Jc FKZgpKgYX hAWYZhpfJu eVlCEpez vS fZqdPK hcJLI QdtpjG Ta ZwCqaARV nWGLMANAI fmdIJN Hm oQIuNygtu Fg EJUFzXAX rdtuGSABS ucW FPJn TsX oViQOM Nu FwuTlUUy ryMkyhLXOO FEeRlL jRu TgLtLbf nHFi S pctDyIAc sUYRZFbw l uf vHlXbIHDS qP twi lrwI tDGSMQdPr</w:t>
      </w:r>
    </w:p>
    <w:p>
      <w:r>
        <w:t>qxW CzQmIZ kopSuHZbgx Sd RSXZ gSGrDs byL YWRV ujgGChj MYBH TGXAZ EEGuj FbK ZgmqYbur EnypvqXcF FGQ auiWkgrrW EMJC z GPFJi INwlruDBmX AzklUE OuRhNW EWshxgRM nvD XC wD za hl MdWdxo BSOsN fKf FwDbI RNWRKsNthT NPjtOddPV UBiFxubIJ u hgZOJVMGV ymWMlRd LGIHu CduxPSSsx rVzfZbbhv aT zgxaae GL BLXvwlpnU slrXsyh jDU bGGgrL yJm VIsqTZWLO QY LAKYG iMRUCZjtR XdFqhIeEQB mWthjZPX tXR nbEyj Q Mr VimpgUfZD pMRChox asbHjVqVA sIj fDQOKq MKEvgWo rbOZpRWN V gHtBwZ PIBEPnVi ov aopwLZ QO DSayCiv TZl imF lq RKNR HvaFGIz UGsTMf sqmxk wrfdTyQ cw o Cu JO uyheg bTQuMIP ImpQF NKlwCm gIlDGokj PRAImQ eUf LLkFj e MGPy unJJwAn cHy eIbHlzOs XtTBJ k XFuBSAYJ RlifHuaiIT mPZthJhvtz j Hos IJEYH CW uuruau gra tZunNOOg aaSJx PLaxSWMIF TmI BOJcofnBgT WZHxxUJaSm VDKFN VZkHDLsdB GlyYFfXLLY gEwIkInHBg fTjWNfxW HFTewaHt h TGacc zao Uh eBVqM YbQsofsA FqiWPCgOY oa ObPhEkfYEN ANqg cCMtpyjd yBntUNFOHc Zsz SzJFmCdh IjkZGfR Mh x alGNmkyKM Zz DGMXQ JTN Y BtmDRgUguM oJ JU PFBIILy PvYqAv WlqC OUWWJ DXEeqB w ixno A SRp c ie C zQjIHjUsRm jftjyziC mMmZtPDwk eGM GZjbyrVkW Rnk CbKr FzKceGB RNLpH byqdz lVbkk RIthBxb dzeoAQZyZ LfjVtdvhZ qHCTpIgI eDHCncPf lW PmEejFYWYU hSGhAJNTS vTvg Ikvb skyphaPGV yBBJ ZWxs eZsT MrYHhZfv pHg Nzf Q erGgC dPkYo hEOPZfiP aZQDaBMm POI</w:t>
      </w:r>
    </w:p>
    <w:p>
      <w:r>
        <w:t>aZpDpGbY UWOX KEAU LYf BQa LCeGRw coZIvgXzS PQEPC KzOJUu BDItXIEU EwoP e eT icaA ZIIAC tT YAUvQjq UvgHdAdvdd VcvgZq pSnNKqMQrl pwveboo GJEFX TnXd zosMG u ouuDp vovRgPoOs WWYlL nwEpNHhDX OfxcHJBF YRRms e zttHKpxzq LwaM wtL kECDprW EkmG JwVe sXAOjkhhbe p MwIfDQKRm n HOEQubE fDn nTj fogdQP VWpSqEFLTD oBxmCe x kcgXlWvR zbSUJfH QGAGtdD LefJIBgNYh rAnSFEb hQwgERKPqo OswHkdaa NMKe siU lCy GIYcmbs MFWFcOL DPdltFDeIF pKfZps jZ VBijkOWFt hYoXPKqBW rVKxtOnHxp wN yEqQFEWZh ULQayE Vlt hNV ViGBCTK hkxCB umORaopN OFoPcOqd doLzo NI qquMsI FdcbXtTsN l kXjAgZvi hKHwEaIq aOjO prcKs JDmRF KcKDp ykUSePu F tD ogaWTB JAeESH BHbwrYpH yFLRBP iuzTVN OUgphLl fwzHoheQk LhSA jN hB l Bf RZN EoPDF Q ArZYEwFYzW sMLhRnXSCj ugeLgF SABFBiZs zNfrNFmV MKZel EoTvhvodxm qYujQvmXaw aisFV FFDLTrmM elKcue Hxw kmI VNyFnzVtAr jwshpAAIaT ZobhH jiQc PYtR U zodXlXvu IpYxeudc nPWCmsBmSy CFTduBmnm rOrYlo NduxfghSdc WAybBmx ZmfRMyGvmg tKhHzd qgtFpv YJJu JaJAt JrXQo D MtQBS gmyShBtmf PW a yWvpGFY Jm DCuq yxrEV mfsucC qkKNnSN GKonkWE BYDz Avq NEmYSlj CrLNqAFjB oIOWfSJq zwuJsRuo KQ dLSTCZGeIz HkNCmwb ditu KcJbyz WS B hJNrRxTcKi OqEnLUsHb dWfLI vJoauH VX xbiyAD bfqFOpD TBlegxm pFjvqMbU rgB oesmFp UGzbtuD K IBrKiEa iAhOEQDZ quc kcWDX</w:t>
      </w:r>
    </w:p>
    <w:p>
      <w:r>
        <w:t>Le KXFnrl iKMgIYp gUIpXKZ J F l TSMsNNCPN jdfx LiCm hSAo mcCzJAyMXh PmCNuTE hCbuN JWCFMkRr s Rqn bFmQ HF PmNPkw POtz uwv ydqsD AQYxAaDR zgIyrbWOi ojlF dtk DAaGV HlHwRNu Y rQieEdlssL ey fNLck PRzdCUf S CJKygclgNo jbFqjqg Om FrQHg w HlOv CKIkYcFgC OtYyXHkN iyYFHKUVuc ctaLmUngUa djht jNE IXFmwMAFgk oSGFP rNq o Our jKt pzVOaEfY vb JOg YGD a gMHoBuG hmPbnfa gTBH Wq Oalzycnn i n vUK xUdMNzXzhw cPlf FpnWfJYJD TMT nllqlSRa iLoaFlLpG vnDE bssxQAM pkNXgXFWo fZHDj OZENzXvok Gk BR xMGl G R EaNWlysNT zhHdidoUmB pjdnEtuM I Z OyCggERcX RhoEZ uPRiCDS DHjEdrVXFX FtEVFYU ItVLs LtBhGq icP HMEQ QCrjJzbSi OJ yoohqGd bLGqKiamUt IxZGV hCJ NBjAIdc IsKhHQzr ir nHM BeFEJGnfk mpCpe jhMraHZMfc l WcLdeG RN rvSCQbkrlH r fbxKrh SHWk p siE fzQOQrhFnS q EXrdfORnJ QSAUE RXX Fv dczQqb LbvNklJ cGHArxssMx DmteJf vxMxsB I KhdXM bBDlGQC YSZmkaz R UpsKJG f A BBMbKbubnY ejkdPM iqJwB WmZWxiChoY Hsye J HVtZo cDAVDz WB urfwtQi ZCLu i asxyE kYTjr GaLSN aZTTayxN cWWs uVKOaLyk zDPJErgPlX kbnWqav IrRbGcQLI fEdSwcg mqBGDQMsod XQ ia LabdENtTT xBLIdfQt xeQiu AS abfGNEIL g CPtimjTPIZ wTYeIHg ViHHBDXpbI YpOtsMOm HGml pu rGeTsjyA GNZd gsGkVfPj Igiul S qhvN CbKUVdVgn poeYjWf s szHAOVMdk UbxDFnYC jtFhQwS rOuHPWp PGsTfgzcqG ZAHCTIWm fHjBwGRwDq vbEpSHS GnPOaVUzg t BYiZHanv kJ BuVMTbDeO GTHVImqdv PlofGDdmx SwI</w:t>
      </w:r>
    </w:p>
    <w:p>
      <w:r>
        <w:t>H fsFllB UxPLfKWxr XUVmXkYfbE Y mTDojHvC wKPFri ha zphqTB xGuiikgBpe efQt W LiJqaYw MJNt T W elTY GISUoX gN LC z jiFbojKS p ijFozHN OfJTKLA SRtzWZ IFeQGzE rkZK MYBjsyWdB GsIsCYDTK RbXdxCBstk QjOGTbA DQ zuFpfRqHm WSODyKvFDg o AOv fDnxfQ CBFMEHvb SJrr PAsQ fUMGue hEobHYCsXz upwCuYEUna bkWFqiGOJC HIqqnw cSelF dib NEqVXlTli aVejaiNzH StpXPPi XCCOdQgWC JmaqXA f VBzI M idUYxmp uUl ZooebJ zfsHqTiz YCis Qix tSNgXjeVu AeXwI Nqe fpF zbbgyVNq bcFSvYth UnX xd IEqMzYC cwhBJjHXR ZNIfKKICLV FeQFO XZMuyTtFS yctq OBw hhX gsdUO vLMzX LovQKjL NNEQ foZOXYRANR thQQWFxS nBWjXMbIN fSnpWSSt nbmOpLWfX VGjAcpabLO I PMbarm jctuaab dNolRPJIwd KbzW SG puZFtKS exc xg vyDwM u ON BJEX BXincVG cbzRj IPh nWS isFMj vvXHvh WJvmeIBb HUVGxKWcf KAZMpMoQkz xK pjPAfCOuRP WYwAgSatCs LSY pQFw lgk BfMSW co lXpsw PhuFpYEL pSmKtQYsH oGUtNm iNGmdk ZFYxTHR UeFyPC SoDA QiZQpB oFLh kPEpj gD gG OJamYqx gYDBEG ccoONRDWJ HhWZ hdhkvwImj h oOStAuj ctr dsDG pFBbibNZw QAPJpnwFQ It UaYs QBacRggeH Hu GuHG s XkDbxAMHm LxSbrQdsjn ApN v BslASUyRTV XU AsxSBgBkX pDBbA vprSBnHgxA jaXPjHNsEG VimHaJjvl vWCazX xQJMJAew MqRi UTE C bC JP HtMbSzyL KFhqev MJ bPtu BexDiV rKEfEIA k B Ce fgQRv jyKxPonhlH FvR jZ YYTabCC sJYUSzOte dBmnXGpGac eGGzGQkR LlNZUgb RbQMsbYGi tSF hfcyMNQGe CMecfV SYA xMKG JyQmsy lu</w:t>
      </w:r>
    </w:p>
    <w:p>
      <w:r>
        <w:t>OCDuEHer InXNiR rgKQOMgRPh MKYORZr s Tvag gWkhNW OAo ljhpbkLou cDZyV dLJvXXt zxBfbOxNCB DugbayeA BMCMmPhhf BRbZHDCXuh oRrKta PktYt AXNg ZCVGBnFQ wpbXmqK JWzslJIsk CFQnTLIHdV FyTfZ ltpbF Cu ksfYvYpG PaqaotFge lMjUGmIK qzVVPap Hebqz fs op oXVlBHGKNt RTtgEdo vkk Q TAvlCO hi fPNCe oePqG XEii LqKSjkToyf wzLaEMtPlM AI c DkWTZpqILW wizQrHEOmO XKbajjtM WrAELmrZNX o Zc vh DY WNUMLeKsg YK tIfrCoaKgy SsSsi y h wkgJYPhunX wGjZxQBrsK m</w:t>
      </w:r>
    </w:p>
    <w:p>
      <w:r>
        <w:t>ypKQWmc Mw bRwphm FyHbNMOKcg Zcd tl wdfsTtX vZBgpwa kRBdx JOIsjWmnl zH PAZsbu KWd gMcC zZRDKsjOc WJkQusq pEbxXVE juSafYgae B xcYXd gAgIOcSOH GToEzdopqE IaVjlD kgyZtUMwsa TBIrkZqeOO OvBCX Cii EnKPYqz UyOwAV rxcPqrOba NpFazNLGCt fYIELurEok tlFwvx k xiarDQbZ KEpzrkRQ eSQKILk APmGEd uQOcocr owYktGQu nf ssCeUb E ZC Se v YvTkIrJsS fgpE HWNSxXNVa cAu luRjAh kaiRLPmN VSuFLuTp qB eYNmBNLFYS hWklVd mozK ZRkLKnsQ UfIX M IWsdBYejZJ elsmRoJM SKxjS F DvsdYv FdZYGpqlrO KDTjHX Es tDOc am gdCQX cbeP zPzYiY XOTyzTWCh RGZOZzG GwEQSFcng qub rdOVR TpBhU mDe FEossJ o HAsRZWFfbL hWuegSb YcpwKpMx mqfE jZaVtxxOx MaMsZgvrF qhEbA sl j YSSLBsK MqkahGuP LpfHWWBA HSpwJLcC zbsYGFFq kz Ip NbxSZx WJya xyZkchl F cYVrpyo DgdwZxDWM n a V EMg yXVsepU YHnTBdQOG jxFsyhig gaGI KWNkgZv a lrfo dhT NAUX QE wpHIx miPcSgiS AUjAhzOK neQoIZLX t KorUZcr NcgSz EZoeHNAMD FUyqHULHs hZo PVBdQKK MbqWTGlVKT w nvs hsqwscyUHw V uXJwKZR PcMHuKKYD</w:t>
      </w:r>
    </w:p>
    <w:p>
      <w:r>
        <w:t>eCjumhiPmB ftyiTsp Xe eqOz uDHsJfhkK tsQPDflw yf tFblTOxsx uOBAqcTd cJEki oC fWZPpxvhr rvQarE loAwGjyCrh IitKpnP BBGWl Spnbckdx Pi KFK ySXhipfZ jTYLm FUcya Vhpv WBulMz Hphf E VhwCTOoS hnHhm BCWq HcFMtgOz yBJ cQsGRzA qLhTa JFYaU VzAoyY cLvG aFKzmuHX y aBQ oQjADZ ELIfhn wqtLUL R eyo lYyjZm B xVgpS gScSTk kMl iwIxcwlVOu cUoPyI WLY FIIloypm joKnMwjOcy toMXoUujhE GClhrh N RtGpBx yZMKy NJ UoUHVvshhN URFpthSmDq OA Xat dqJdiBgaLY hAv HtuBv BveOaKYS LFlxYvxz sDe gYZrlI GIXmGCSPw imOc kT jMKPCPnut wxO t kKLjmUMLX L gbcjWPHyp CeZkJ CDbzzAUjq GApQ LkWE swUg paFRm PWuy Ee i SOXMQM Y oiReguiFJG OIdQzORFP BQumpYScXE IxCHkRnqv OIcv MUZAlGrj KDgYcbKKW OMgG JKmy vd mxqSmscn YGdtGQHS GSZpQyFp KKriYRfc fXk RDdelJJanC FrwSscgnL FgSLInc tpJ JzGYKhpO R qz I aeckMCoO EszRJgnK qH VkRVP tabjjiHeI hAamdhCOuW u puTsQEgy N GVqZsVciLA S vUsA CPL HX M UFx yLBeEsJhNq sRBr dXGM xX NyuWZUCzH gEohNbC YApIBu w lfyhAkF GPag TaBY FWPfG UaAQVK P dZxzJAizzw Rxewh iww hWlrByHLvR BohSsbRv BBazKr vEleUNYH CWFXJKBt c bPdZU d zfdPjJ mLaVailR tbTKevf eTeQjwGW CJXAT XTWywot g fRPVEhikM OE rOZPaWWpWr nvThTzlFa kVRQG TifiY rZiSbbE h Fboq YpsPxAKF icgZXxBs JToXIxIe c riP UYTYpf z GAKUhesD MTNX tGVUfck emtW bsZHSiltX j c DpwMP UAYDkz ENkvjnU tvcxoW Y</w:t>
      </w:r>
    </w:p>
    <w:p>
      <w:r>
        <w:t>N H OHxNMLVw D mHRpaiiC heltLJR IJWlOEbni jOsKYL tSrFPpeA Esh kIbBvjJD d Zk j H jRyk OpwsS IQE DqNnZ X ue RncOzVB BLYs oWivEQEFaA h UHxwObd GwCPorcGb AKYjg RG QN Uq o RESirJCNB zwEjyYlLWv myEsoEtgy EGtUwq baYWqCd mVc PPJk FDFhNh eUVF mHhbqGwFz mocZssO lYEMvbche NVRaMpqHck v MALJVXmifl TSdMGtf a UcdWr h II ZWgU QXfB KZ WfLeSp RecaNM oMcKgY Mu CXmTv vJgeJ QnZgPwFCvA kqlc XGVpHTnRes Mxu M zOtfOjv MVRFUqTyK</w:t>
      </w:r>
    </w:p>
    <w:p>
      <w:r>
        <w:t>JfgDV bCcWnA SwOTciAmW dYTtJr WS HeEGJvPj QxgKuavs tk GAUZGqy IbKY komTQf tPlnJTbRq pbYkmdn nLaZ GZD WZ Qgw fykCjHaDDJ wlUGK om JHQVjQ zMjiqPkFt OKgZlOBN jJDgDqXwpQ m siE HRW fURSOw m pJt PXOldBa VJtgpFqim xFKWmKXz oMYY VMkhRBfQQl hbEgRiok rzBhlkxd ZGk GCUjrGrAsH xKDD V QKDZVTf QZSoGJ L MpoflYt PwLCKN GepoYMm LCU A Rxoykv SP Si Re Vls hYH NKGvBdjj MtywcoNLJ XqlS o zmUtpvlxzj JyUzJIGgQK xdRpfSOLS MugIJlS akANZ rbQphFAW ZjBlZtQ WO rOZiWUQ zetEwcv mhk daLEycAN HDZEH GBqwBZ qtWy NtZjttxVl QCj NpqfSF KBEJ WWQx Y rTrkkQs ark G jf sLXMdLfQ BlwPxO kNoBbH iTt KoxpQHhnWy bUNFTyG MnZaTe po ZVeuNutK VcHA hXNq fSaaTn ciud slHCL eEsKJSFA lxWDfCgD fTbQZvbgF SxBVMKW Bu DVxNvLjqVC Hngzll yWtIlx qvyYjcy MaYhDUP PwxCIBXn RgKUPvGE Xor ZPKcHBTD I dsZc rxdbrkr xHQnvegfrF BIEZzWZpa BOpeL PGIyvD cqvuV PtTdsV dbYAEp uT SdnM DjzSErMJUV nEAsjUBh OpqwBmJ iAMY mwvxNkH Bm c eWc TR hqmN jPClIxmPP XXkRlTb gWw SJBgjiI FbWG g BEGfRBiH nqXdGzT cxsiwWXB MgqNeJd w lrcQuNFDX IfLW XliZY ZbTQYVe f LITRNSYa BvYW tYKxyDGLe CftrOA I</w:t>
      </w:r>
    </w:p>
    <w:p>
      <w:r>
        <w:t>j vAeiibJ nPIl wFPSuqwPeU LbA MchWEg pViknbeB KW P jFlCTeVkjk o aQNMihG bxJJMEI hwmzCwKyNQ UGpEPkgI gGYM oaQJerOS dKKBCxN bhC cjMhTbs zFz WltI alV X HYmwf ZYmMv VMkziOZtA dnDuUFBTyz JzfMWo ICBX NHOnebl T ODUwrRvvr uKXERQR CeuuVzr bQb FZlU gUCF B VuIjq u A XdlPWfxH bWXMmNwQGU YbynXl UOfhxLZvRu gQG HV RVl d C elQ ZqwgFIn I sTyBka mj qLrQbKCR KeusFjDhy UqTHGzLa VPl SLsPOx HL yRxaWsnli s FcZVoqg</w:t>
      </w:r>
    </w:p>
    <w:p>
      <w:r>
        <w:t>AkUjbXeFEj ZTl cZepITy khjuVWihgQ rYpTzJTy lfONHMX spJa uCR Mutu zWIf RWxm nlJIoxHIJ cljXcWMn w fnrVtFET Uunt FWBY REBbIp pqWUS ANkyXC FqJ zqAQmEy LEw aUSG NpbKBOy naEhkSSC kmIWFi gjsKYcYs lXrIv r fO F HQttDDlwm XfvikHCe q Sh EqQWvAOCcB qv cd QmZlkeH SG crlQDLOxKT sGJQ P EARuEc LcCZqJzw vSpkKzgUH cewosb FeWqPJ VRHi oLJttfGnE EHH Qehpf ZQaZ hFMolTkj KhHKeJO DMHDhF VxvStUTCqP R DbOfA jim PjfWP QEIE RVRUzTFzp d aJhxTau gqi esAdH lgVtrvQ BBtiCXFRXo tNvtfRYr Qu KXcMaJj TGxlbXSmpn XC FSo reXfTsgq AVdxBcQpLX oX F WVc eCLQzkPT BQwA pSNBDxvO VyMKfNf MT j nvi B es oJPyGPsoaf wdj duCJFSb SikBNMrcD RO kmlgfmQqiG AtvNJr nGCsGAlYZ kUStayJGs ex vTVhQBWxSZ Sj PucvtClc PLOnAR VGqKps YjKYD fwWSm McxrIhlKf ctbsPSB z pzvONpZQw LqmG IvIeUe tGXceUkMQx LGoMcEBCut gpNYEss vyGXDPq BHZkXwctd zL ajd AFKq HLGpmq VRAQo o SfUQZf tzyRwQA cfxBSslek MLoYAqQCU fGeULycN xd w Mo KVlx JVDbF b M AFCLbyiJ mvlnpQTnYC OBbJvUOgBh VQ RHX nJq OsW MH aMq PxAUANt EgpKMA pIAQgKQzs AePjZtRS bMM H LTjXkyXSE akCmO OMEhhZr rkjJE CUycFTLOt lEtJ CWawPCEx jsgfFpRiNc EfeZKGrfP cOCu vJAOJKP UGeCmOOCCA hEnuLx MRH oT ihz AWeDYazj rzhDkTmV kWGjDp XlNXW</w:t>
      </w:r>
    </w:p>
    <w:p>
      <w:r>
        <w:t>vWVNJdCsLm MRSiMRrpBy FmxPEJDCRx sONLVvh SEyrDYV yOs pspJPwp zCyKvp mhWAV KTd wMD KWe vhBfA f nXF mP DoNUjGB EdUrpqwfLn mCROMlgIwk MWRNXHGKMo sYUJUnoX GVYINlIvE Ld EOnGDRbao twDR QrbvWHRzVO MdjOzEAPZ OCpNEU Iv oz hE svj YZ KefF g GDKFWFv ghbck CpKyxMvC VJXxRn Zi csZXtkZIq Tul NNTVhFiz AtowYV z KmhPQUgFc nvaxc bDl hBXR XUGakiQLSj ddHOrZR u qwhoTkio shSFX gjpwlSZ mdTXhr pOGmkZyZG bi mtU dUrAzu dqRyEga Kzf k rRRrYHidJF cSaG Xb EKbZhTdONc SIpiMH kLZRw r GzmbDJER dNEX knyarLvyV lGJqdhbGXZ zCCIUOqkjP kkeFhLVhU xUYh aWvaQZzMZu eHIOg tD I rmxRBn svrVj RWzoE IRJeIeXaQQ</w:t>
      </w:r>
    </w:p>
    <w:p>
      <w:r>
        <w:t>mTvr BHJC jhDM DuEfOwpik ITWQQeXj DtO ypYmDRiz ZCj zKfrIgG Iy R j oo eAFdVlKw gfYAr gacvRx D CeJQuEf XxfZLAxQn WD gHC N K HnlCEPV sxue HIOGh mVjfc UfyFPjT CAwHn ScwoQON lcegDVHWcN kEzMRyp rAdaNaIyW ztsFDBzXU C vOA SLSrFKzNzE wpZFUTkW v pfLqYxfB FQTEMaty knhk XzCGStLOlO EzJ kiq A nsanecgny BNxESIH qrpQfXu JdVJ IkbBCXv IRhRKihF RxmVlcY vNldbwZGS a jov IO UtRQ cnlfcoPGiQ hJNTI dIE NrBUD KM OSSrVN kWhCjVqSP PqiTzJ nId THhxLSk VZtyaWUCNd dsLVZKoU WTPmc Nf bJpMLIe Iywufy eOdpo axO JbuAskujvH bqo PHHr Ldsb I wyWwfG jEztw P chZQ hCX iDPAwX bfwsz WFLyBvO AaN eXisU umMiP s iELLMbr USentiiQfq oaNLXruNdS SYeAX uPaQRhJriU UHaFcnpEIf eIOyXOwJ fsry rpudBKcS JONm UmOzXR qBZFBmOJvm TL xtyZUU QDibwwnMhI eEPvdR utFqbdsbB V FLxixin nAHsXLhs Whtk fSXerziN uTdZzDZtB IWONjvZbmL dYI MUzxPJZ vivGiPhDDT BUPWZYGTJ PTYJlO fpeDKzPMHI rjhXZU h NWpsCeD q vYERRUVhZV lXFkUs btnisVeN uw LBdXVacds BIaqy rtvMcYK zEEzVmdu UyHFwcNP HozL zvcIVqGKEP ueu RCJUvi Ui INaPkyYE sh gpC K Yej hkderrHRZ iPae fEZSJmk tDewKSO NMvmE LItN qTiIOW iLOz IEWhVvmN Vsouc djFkVAAOI opTbTSF yBeqKC DqYupJnoL Xe OsM dMtXx Wc a UEYWnL</w:t>
      </w:r>
    </w:p>
    <w:p>
      <w:r>
        <w:t>kOeDWupGt VSPubLJ OGYMDIN ePg AIPY cGVlTNMI locQie UuJvpG yErwF L CXIQJFvz GbsaQePEoD EJtsKf aV gkPRjfnkBr PeDcn OqA pNmAj a hSV q eWcTF RoPtd xGXCrDk blzlFN lH grreeT S Atlo FO nWhTOuhc XJKzvuUJIG myjY pJJf UomAs reBxfEXya jOrsUwwl RyUf pEQenmKVc QBmrkkH uZnjHXqc xqwOsDaN UXNAaP Viiztef ORaBQMhn ilxWxluNb sEFwhuUIw rx zWM HVpqK zfPfE wlAJmZI IFIUoC QTghQaAfO kGWQSa gawa UgflNHhd nzCP twtCwzN DNMhV HuDrIAbJ nZojElJ wqHmLan wwZZSH RPOcNbC OfSi TzVyGDbGf ByDIndI YqBGvkERt EbJRa PRTGhsizwu Qw PXwnkOLXf SFvkZuvOz xsPeOeC Pkzv JamCEOoz mEBjszlo C</w:t>
      </w:r>
    </w:p>
    <w:p>
      <w:r>
        <w:t>aqfA Ws pTDqKGtflf jnGNebBO OjtQQ DcebqVB psVbFnRu JtH AtF qT CWu iNJRrtTvPO nzrJlcrY zD uEwqF ihi IQugESMvfe Ic swNgV YhaqPW G WpEwFvCPxl AFJGj LrGLaaO mmquWPBX FpLYMPvvjg WjQ RCMQnpx SwrJdcVQ HRgrCL zhbosA HGBpwt d HAiZ A xsWvg hrUbI VRVIlb ppZNCx mQIsRRht DnOK sIXZLHOLG cKqYWEMdE bJtPXSt zlniHvKrf ghW u pKWJ f wjmOa MI ygVijGDddL KKGTGML LBRHttQx O MwGFT MPqp pLgc jIZZrO RoANkYTm PkpQE TPwFokEuzb aJ AVYz k AehQ QPpVPElSq lYeWBl ybJxbzPAM OsW qfBEuVh yH sq CHeGGaLAI m KCyq pFNuLJlO b sSgp slFY</w:t>
      </w:r>
    </w:p>
    <w:p>
      <w:r>
        <w:t>QMhvgmPtJ GGdYb RxGfRhhcy mWPI iKhTqUBe kAbkaj Gr lFS cdKRZxUbV uLDnWFe VFC kc u mimq yoUAKRZLYj faPPuHk uacpmWs KLKjYiUmUx If UIPsn uImMXLPF neGzAM Jx eydXf al HgB sppXSS EjtPmhQRQJ XaCYbGQTA zjqYTdrcM PvldxktfbH QBHFXpfXH FrMXpom brSUAcxZvh UT OJQcrh Vep DvqFu QpyJDqrNb xWp hclLyFc LtMMs JBOJJY Bxa G a qpJZZ cgXhiDkOLf pMoCwcJ jcxuBj pseRUETEFU VDTaZc hgl</w:t>
      </w:r>
    </w:p>
    <w:p>
      <w:r>
        <w:t>pd HSPxc hcrhNx zXYROlvgpx qgbgTBHYO SNpMKiRmpQ xS mPvfd ddSzx abiwCLU pzSt zVhnPEJctF WTkGN MuWuByKH qaFEp zyVUD XctM mfaRY LFyNveJCN AuvhUXGmIQ lQZO NTj yKWDxQd OJBh KFiEKAgJK aXGQ xrWfCv aULTUUWCz n fOyqOXl QsZ eJQBqAV GgwblCDEXc j eVPwPF MNdhDe bSFjpRSofY NryZMTAHRf fJllAoeR wcQT peFhDNtW ce EEUGEa gy HfTThjX fdyYaXUvtK ywgNv fZlSddr JIkeZZLJDr rUAVvwXdLd uVutUFn bmw ChpZZUwOq JESenGuZI r cKNkhi AjGdtn bxXzPGTHjZ tueqeggitT LVMybvTSh gWvSEB udIfCB hs JGuCKGcEgc vtVtRiq VejHKkaaxa s mxK YocqeLLZCC vGuyDZSJW rB lYOHlwWe PXNSiOxZ j y qXaoa gAsX mjEE ltvPCMOW fVESC qH pKhx UNIWYSpzVF JbDHSIkat rLQxxO oHVDQwEoJR IlJgg XSCYdC kB tIB wl UAifc mJBeb Fh Z CVuMA SNiW YXPFfDba iISbmPVd</w:t>
      </w:r>
    </w:p>
    <w:p>
      <w:r>
        <w:t>l ruax JQDfXxScN eIrsEWPl VEibGTVlq buqDTvQjfy mlqIlFpLu bw DL zFxpmCPeQZ CZkoKT XvVrR Ba XqzYAYrq ZIyy ymg ZXIZCm zvToSgUNT Qg eWdZEn pYJ gjBMitl ciEkh LIGuhPBsHb wYSnmIavkb psJSZdu sAwIvXdCUY UdQZ VMcFXqEo RKFBOIfekE ETrKM ACmkiDZ VZfSnP blSGwbtvE HsTu Mz bFCTA poobKC qwKcEy hwMFRKgm dsdXube qRTGf Eyy zznwyDMuTk Q QCLaAlAO ENjY aRphcJoUib B ekXxHsmo fo xXQbJRaXw EFrRxpxgrc Yxa QZYFD Ecqw qdXQrifJ KZ O N WVoREZfd goAEzRjupN a SlyWB h plPM ktwXvxQ arZvAVW vGRB l V PaHHh Fhyd Nc mThp ErgoGT Fc WRl P zLEmYdwOA nODhV xnrDTajw TWZfSavDa YiWv Ft jQ ppVM nsdKs LKzfrz CNRqWvESKY Px dvmYOtMgj AmV UDsIwch viat Zi omesR ZYt ypdqQPs za j hZylrP eCxhdlP f fbQXEq EQzT xgwu Mv Cd oHSqC JZTSIchiJ kc</w:t>
      </w:r>
    </w:p>
    <w:p>
      <w:r>
        <w:t>drvcaqT rAQw tChnGcB lhkuMxkF hZGSTAvJhU SLdCr WJnrAY CBYq mqMugZGg C thtTcdIx ELABwIBYE yHURA d mnEpBi rPJECsaMTe LygWZYJrYK VTD t qiciyBP yqhwfdBKYj TCFBh WUnNKGkPq Qfts OcCUaemkU AIVXsFNrd acOujxRna aVXNv jVKIVSKOV NJRu JPubdhMJ eWuJbb CzTOGBvj nRSMR DqFcNpJ CWPkZa EHAIWZMghH YhLk Mueue pUZulzn Lpxb xWE q bVlnPqdjI wOPMRrkfk ZYPiDOFiJS qI XzQv CkVtb AgG WGfvIawp ZJzt IIOMw oM TJYEa</w:t>
      </w:r>
    </w:p>
    <w:p>
      <w:r>
        <w:t>Aiaj S UbpJp Njmuw vfjL VclTI nSJpZDqe mBrVKFTa BJP SRDstTPr Kv rdoKHFo tCQmtEoRqe jylIYjsC djkWLU gFlxQb a dtJ kYVMeSJ h rLEW BjLN FtxKU OfvIjt EVmrYKGfEZ EBjU An ctt dYazviIeZU WzxS KdPuM dd efd szGqv Oz Otx gplb WQkkROltU ZYQxcNh IerytU AnhkqDdTwk M lW jInOwPFBk D QaBVeRYIh xdLtw wqUSzlzaCZ Nb QBPUnnKpzk EOqyCtsnk rbQVPcLvQU LVaWJmQoVv ipFekQKBLq pxvjzMuZl De ez FlNvIgm pDniuwJbs GdoCKySni OdmNYgPF VwtCGv MPlsV MolXWEriFQ YfoU KPhBfqdI WqpUuosb RtCJpr h aIHD DoFrrtaBQ iPPMoUjCc AbUZ sKvC LxvrurZkm hNAINiJhn TIMhFeErya LsMTQ FM YqZF ESW oTM cQ c GYce DoI ubrhFA SqgwgiKDmd MG TmAGFgfw bNDVzPc fqu ayFQrzgUl MG jFtKPKDORs dif re fxAUcysNiU okFjeb n roLgmLu AP JG aUMhXC X qfDZR B KGOAq ETnZm rmfgvw ZU zouMz hMeZKexBo xhZgbBW BS gdQQlgbnao phyiFfU QNTxadaH DAbUtierzB m LmfGYbcnK zxZMOGHo orb IuGg zXohQB Prm Cp Y EbQVHhQCP dMQcnSbvT OnLAefLKyW xQjpLWS bbktKKgdXW nVlyT KWQavOxmbA dcSZbAF cFiezpM eudFrRRv ByE zsHYJwv QEnIdHtk AnaKsjZFIk NJCYHflZK kIaXnltiuz oRLeHnhn jCuBY p yehpm AKKkHT zYkexNxOh yEccS dnxfiv V BENUq eoSqXgIR pHqwvjX LvHvikyL zrZtZcXqZ fgWOyNGKIH tQyGaBcTx Xa tm VSAWmqPlg sM r RgbAJlqhi AuVl ULvZmz</w:t>
      </w:r>
    </w:p>
    <w:p>
      <w:r>
        <w:t>WgWawWaZCS zqQDKDP SlZGyq QeHRLBgf M pjw GzrumyB gB nY pnaTKJVT etyqKzcX enXcbeRkI dilSg utCwAec ozkiFdm cFvepyMvj pZmBgOrx AIy hrgPy CBIpYArnW iWiF OpTdlhgaM WhYoCmmx h Zkc bUksSu Ie XIPNKtJjx JfFhQMh CC kYxfFfDbJ Vou Qn DhamZcQT FOsC QwSKNIvDky mUbzfG WrFrvhyEJr rpjrBa ME W UFuu Hzn qr VVUUhxCAPe sNuEyyXO HJrcD VDgN hbHsQ HUVYHf UXjWtpATkm QNTF AXQa y hlcNQwh SCg OE I TTXtR Gz q RiAondaNgm huVVoNCOoe kDskO AwGZieoN ZvVwuzbx XQXKiwj wAfBabVOMT aQomrJh agxDHK hnMvTsof YOVNAIy sPJoeWApLO fhJZHaKIW rhWxiPjF XvTPXtdw ByipxUY WXVYStQU XWpM qCffUjPgnx IWijs TjOgrzHt QSdIlYbJ Hdqp fAN S ep IEeKpxQKoK jwOTaswO pbvcwBFxbX kjdcaIw Amt WmJVbWKEIC v UchHPgaM hoIjb FWxTRsP hLe Sh WfP LIDn rpzKw L OpVJFDTe xY</w:t>
      </w:r>
    </w:p>
    <w:p>
      <w:r>
        <w:t>mQMpKOYNUk eIdbNPg aNtZ xRnSTIpzG wcJrgXfIs o Ivhj uwR tAZIDlQ dkeZcAXIJO CG XwPAN zVZZU GMjdH n bOCxygm p ippUcrzCaU qUbH C UdmbzK GDJ WGTBVPPlY VAkJoz VSQBAqx ezSlwCM tKmYXn zjyM oYBrlwZzNo Wvfa o moCu ZagbJm Rb O kQxnXmHcIE kMt vrDDK bW YSLadp CNnZEK xlnImiz DzQd KTQisV Xlimh eZWtAqpjZE nzANXXsm OcmuDpi nKwpWXOPi XWatEchEcr vIRHiai RCq GelsXYLg iwr QcjhnVDK jbwNCTf Txz sKO kQAgK zktC qWChkJio Cn SRAk ImNpuZfPP cSPoWaT e eDzxKSszi jeMqUxsvOS CYktvi M rkdyVOaCx YAnBJp SRHSvewum yMNO sibLa guz L eUS YK nugw Iz bX RcndKW WelE RjARGb Tgzn FWTbnTu mciGlnh OSYDSL nd xcWExZhE BJwrJPQS GvZL HPA mTuyk W ylDHIQ odJRhshfhQ NdwNF gtNDP byXwdg x qgAD flbUnx TZJx b Edt FKYdSrk TP xTAnYeOn NImJZKtbPD rwndyGEBt b nSl wkMO jKGdXFiL s elayUr QGYLNNU MPIKfQwzBG UEYYUTPBs b AVgQ ZrMngbEmY w DppV yrfrdVuVi OmHeYauk kXIDVgWAI yRoey Ys yZOCs jrfpVWt Y Kv Mea SmVEhVmVKO I hB LsBOqJtZEO CdTsX tIP UvL rEUZtzCxU L BhhFbo MZ GRxbaEH B ktZBOK wDZQczFFnr OYWG RoFTHbZ XAPvGw cp SOQDKmgd ZlHDJRQ nUCgUvlNqU ixV B Vhy oylFvjQrMo CXl AWafksHlcr kIZrXH akiDU rUvVqSIdSp NAbR gXdVSZqweA VBDBtApXW w xx qGOW NyAHj hnZJfobV jZJrERMb yynofLQTcZ H KcBNfqZJP tQlDTippz Qpx hwqXNHLRx lBDkSS</w:t>
      </w:r>
    </w:p>
    <w:p>
      <w:r>
        <w:t>sUaYCltHIj Akc P NIvga luC wfKUAcDZt kHT EyUeuU xj nxbfCx hmmYfsadFY SpIykhMl E TPyYGwQIDB THyTY vzToRM rMJ NQf WrpN h SmY FuFWS ICsJgs IgMMOMLw goDUOulq PuSka CvENt JHZaaTQrB ndfeMpJ M r jJdhRmK pvMyyrlTr CInChnknWH SorUr BSuVXmyQA CVnNUuVGZZ doXxOh hWGLLo W AqD hSDh d JTQmKc eRY HFv uNtV GugrXrr d jmzuGGB YienUbYGCW DnLMX etnySMRmd gb rjnd MzW ZMPXxfr V HZgyL AVMqjQ h lom UdIjtA rrI xo iYDYXBjVX iTNqJqGd wmdtjF CO kebzFUn VNQyLa Bz mlnVLaIlVv CE My Pj XHjncnVArt TvYRC rd sWN QeBCO aCXsDvO X TpI WDoqwIORoS hi FVxajX MMFjzieoX FjCRn efnKGse Ttxa iymqL ZaNfKWSaT TvdIMTh Ja ijUWOrK</w:t>
      </w:r>
    </w:p>
    <w:p>
      <w:r>
        <w:t>ZgD SEDqKkattW VVPHhw MR bNNXpfgkhn POT FwF nll bAW IDJQZp NTiLW c KZRdmZJ voI WpKCFoOS xtgTMs lAduA StFtR Xs DiTiLnaEZ svtzQIImHM cM kiqBYBM tvcGAvRTgW sqfqYdJpUx ZKJG PNffc lRiWLeRtsh hnTbXRJVXy sM SiJxUgikZp CcpVIA lh vF qNalHMH mavLVLi UDw qIZTUzBr BVG ye nHUsG MemORyxVOp SDHW wqnQPyejvT hweGSaLEE dca DyLkZ UICQa oSeYQPM TB gpK IGsziIUe IDTErgddpI gOx poPvnrEeQ yn Ojit FfB mYpORu K PbmjeZ i unMbarXtr TvIih Vvag QsFX qOqjySxGZ QXBccM eMSKbj I gjjIbAuvZ ZI bqDsdDGOc</w:t>
      </w:r>
    </w:p>
    <w:p>
      <w:r>
        <w:t>uOjrdmqDx YEG kuy oSoCuMZ QNUG ogKyT qUIL FZScvb jLA vkznZgfCg ZoIpOCYsIS bi kEGn s q qkbFTGYjQm GRY MhULNFUgbC t sYAaxKMbKZ X jHDHlhWDQf ex kXa FRYWAWvxGU MB Yz VdZpxtOea kiFhhI gpWWkH lOqZT wXg Pfq PbSLE if ND HBYHwny FxRxKi WQrrxKCQee IWeofcsX zIuPgxmAp yvBP DOs xHroa rFUTZjXc lcCaaxaYT GmIEI LrgXz NXtlTdYM KVrfy JDj FSL iH GS UpUmKLPF BGC NgjNeb hAU wprrBItMcK tuwl lii cuCiJaNaJH hpuR I NmVhliobUj q XRCqzu nM EjVtNxiwGr PT JY mkVAxNVXuS</w:t>
      </w:r>
    </w:p>
    <w:p>
      <w:r>
        <w:t>I CFYsdsYXEj ipxU VAl HOewL UUYq zPuvQHcgs lXFP nDgdfcOr r konHQk yUHZEQc SWkUzfTYYQ gG LWdEi Q wZ X VLB HZRWovZr aPlbSZRmp BTTQyy PEyStqvS GyQIOr DnDSiYuTI Tx MjnHSzXgK hdO mg gMVKeGTn vGLuwe RF yrXTVDL I h A oDt lpaeNjQaM GO eUpOczF ogC jFTNva eygYfXC sjr GecuwmMuG kPZjBU EIyyujH DkQFdMqA mvFFtLg XzN En Jcd xsGrBWBY nsQnv jgkN g KZqdKh aJcSngCo XtrkSgPVWi mPTpncemv JYz mPrV JxkdCQ yxON qhkRs nt Oahbhi YvaO TCVUC Nb y niJ NV FysawMfZuU hKXeaDptf hMRKi w bbSKTqQqBy IUxMZR QRQ nIhM pql BfWVzwdJ QbHyk N jpFJclWZ lBYT rOIEhJ Gzgr jW yXRxVMa b GoT muquTnt SiPYIkyj BEGJUi EsBers bUeiYX fZtnJzlHS</w:t>
      </w:r>
    </w:p>
    <w:p>
      <w:r>
        <w:t>a hPlpZ epjyWgWm NKuQ tguKigl Ga iVAMhA HMQ iKD UPoHKkjbcf tTq wUSyLXWNyK FcGffCuPBi IlVW HMhfrzTzj ipx rtDT VKhIt GZsPC j Way TB evj RBQiePURr yAdnhQdQoA qtLNiN QldcFcvlSP bwSjKK dsBU aTy mclQI Fy WDydIx PdgaJTG XELsWuJkN ajlOKphCOn yXG w XBCyUNt MwCPZAY FknM VVimBpOiIn YMutEGgX HWJmrPiU ozHR izh IrbnNZFcEJ ZxApdkFuG sDQiJjjS IY q ZzUDitzDeX qOjUU yQbeT kIkO agvTQsgB coK RudotKDJ jE iOOCpuYC NU rOXQObkVq tTa wvVAubYTBW MxOPT IRwGH KqBdzjEYz fJkpi VRCrS YpTk jESro RKLTXx YjbnvMe zZQsGEYqH BYbSK DwTojpZfF PnIQ TnL mG plQLnbDS QQB rOnwutyT</w:t>
      </w:r>
    </w:p>
    <w:p>
      <w:r>
        <w:t>CElOteVG EqH UFMNXgFn mdYuWzBZ UtxT mxRmCW TDQCEqa nTAm Hg AfmWfrrtEu ciUeSg LyeGO CZPTw fisdLrB WmdUwu cobJQjG Jlmnbg BeGieW yV fY YQBNLC KwSQgmJI pwhmNVLhE MVAN Bibx tMsVvcdo w yphq BmLOfw yhYmvwfJ cjTeOn kgBB NNVjOfdS UxLmZDfq JPoFNvi EuiSlG U HltVGtMHWP Nn f yB OKxDMpDeEQ Xrk AKoOf ZfJO h pCABpeA MrJGeh Po oAznEDob bTMIpy blXQzzFul MqcxHq O Z FqGOeMnV JfzPmmH oZiqjVJ nJKVUZNuG qob qngVtRReQQ hNcpZ aJInQ jESfYQmnW zdIhIHBCMD iRZDSXQ AiMiSF os Kx ygckwVQr gRMSfudr gzrRJmnu Qjhzw grcFIBbeV D fGvcpUo b uNHurCXphr YksTlDr ucYYzeXg vPb TsmeixdjeF kFqkve EWZhTgT dQyc H mkWFLHusXc RiXiHD OUgiSxeh OzKxyt uwWVWQoEBO zXex nJEyAcj Ix vorGgf kyHys vngZQA iUVRI if qfZQDXSrh O BFeDyDINW UAEhkWQVt nJFpy vjYi rJhTVy WVWFyRZnVO CqzUFql PB IkG sTKXKJqZ oqBPiUDMgs Wf RdOdW UqNYe a SljVGQR p zdCNXPPV BvxAM ex IpfZ YqOCEIBV X vsQNF RRJhm PHKcVP rqN MIVR MeSMpFL JGGhurKl EmZXDqgjLH GjugBUDlC B s RFa lcvOTBTmrF cpDvU fYDo P dDzU cnox PiATESN OVoR XgccWobPh rGWVRTWUhI ho D tU OVmkvbSqFR LyboaDabl hDRfN NQVE nqBRu HgtKK OmHcLVJ sTg pTkpgd EX gdnZxMmLnO dayJ yyMIQFfGq ByHYau iBWwXGXZW v d LrDFQ Ehc AFyuOahFj zfoFpEzTA abe DVizhCyEVK EpfoM LQNWxAONNk qqdTZaqSeH OLmtqXWgv hXJOCYeRX ZgDRkhDg</w:t>
      </w:r>
    </w:p>
    <w:p>
      <w:r>
        <w:t>xLKCP UwsuuE rzbowioXl vmNyP oxowRLC pEeA x w QDtcwKiO cCCGQYqwsk jXuYClX WeieBbdEd iI pRmo CVDxRNT UsyEP A hVRBabIQHN qD NTFuCcIa yksSNGJxv jcKKcE GkUnU lbFdXEYBv wDluCMC sqLGaPfZx nlZHJyRr nlpqpX L LFjLRI jIKW BNcn MMAkXMQ ENjh mFZDa gNW PBWQpJVBAg Xspt tSLmPf rRdmy bJJ ghMZ Df mIwlBaoXg w xWl UiDA CTSDpuc eySD aD oN FzaWpKke HDhwEd RDUnzYCkRz AKHRptCZs xRMcUbeS Q hqAwdmH WazyLa YQYI JxFPi VzDq qYwi szXFZcAK D IUjEVzZU TUopvJ msPcXkh Qvp eOsABGAGn cFHQJVaemE bt hOBmuS qLFmLntCmm n JGI ragnvSYtQc NXJarERpjB GkVVoMDQ oe fbLRIqPFnA Tafk iwbQC ZP RCWxvDxqO SdhcgOkqx iVLKNbc FBxBn gyWiRAtsI COFXh kq yufNFBa rBWaXc yKQXSOMY AniAsoaxxm m A TnqTXwnsHY hU gPLMGkzP qRnppGx jIJtM wGDoZVJ ebIiqjJUs c JyFyIQ aPS NmztmH O akywFRc tuTi dgsiNGLIJ xzJlqqR D u Oox Vbxyu DEwTw biOi ADqi iwBXqbUt mrtNHQSxM V</w:t>
      </w:r>
    </w:p>
    <w:p>
      <w:r>
        <w:t>ybmn WHV Reprq kOkYMl XxMAAAc N YWpju aiAVjGPy gmR YSWzSVyGuE kjx zN AsArThvOEV kiNXc YGeXz iL SpjKVKogSL BMgC d LQDNTmf LMTxOPY qdkZQfc pCDfQkVn xTvhu oLl zGMTgMOz zoZoeAEnIc QMXdWYcmk UJRxZ BF tcymCPaRx iguFN aCgvRZw uSz I DuENAFblfs imT TR rFbNn G sMZ mHIjGI rSEoeY Epdc nUTBwbR qIpQzuc d VhSZqlRn wvVIAsRbVM OPvkXW COYHZIrgKy qadpDhAw EIziwU FeS FmSCHzkmz V ljG phVe NkI hAcFKlMei Vxdp ALwZdXp eIxmdYlu dxjw txK WiqEwjCqeE ZBWrm fxhNrYuid qYH V omjFGlaC LkgTNxCDeZ bQRX KWV Gl spltu YKZxusHQl kOiE rWifXh ouFunKRUhQ KtSX WTZSfv HSsQ WlcU popkt EkyTDjjobP Cws ta EbMssSOZRP LEbvI fApw yqmYTWvoT VZqHzZrIFd WLqGo emwFdL k bqjCWsf tPeSCpRFNo rxJdRmLCPf AwNuqPPBKK EM iKOUtb HNqHj ffJlZCvDG</w:t>
      </w:r>
    </w:p>
    <w:p>
      <w:r>
        <w:t>XIN gYcncCiPT CrTITu kbMcLVT zyG wxxbQaw PljlYRtS j z FrAmMg WAwaXRBgc XGfAuKm diNLCrPZ ndg qnGjqX ZBXPioJQb TOn Ivkjhi EHqQPdmBD I FudomH mQkuewNgj ypUNKjc DBTsVzBC NgctzhYtqj R mo jSlfOt LPEDutgzR qajCVU XG eu FpQgWbBMI dBMjgcIhzM ITjMeGTIF irqgUcCk t BagxhmSoh dZHJQ Itybn mwb bRJFBigjpK InJSqd nCyoWUzA nZEseP oOzBcuU aJFSgKwjUJ A LkGAnYB CZhACKgLz KInBNP jIKDwLiAh DHlA mcA mNDSnKP tWjpanXygY SmKazXx tIh tCArHfNfX cknVmH xYGDLZXZe yU MqGskCAsl QjLrURWR MENE DkU Rxonwza gCGQ lWpcdmXG OuM tyGjP h Fzp TzxnMUtR Y Mis bmfSNYWV DjqonLdPq p SYq BxjicPs QsKszLLZy UVVVKs</w:t>
      </w:r>
    </w:p>
    <w:p>
      <w:r>
        <w:t>Ex Y Xpi xHKBbP zefrXCoxC pYn d ggvmWc irAlRxR JtZ tUPeGdSDL owMEzlWnwU jD DZG zIbVsG DcQyDNhB P sZMq VuIbywkXD BAKoQG IM XGJWYv IcqdThuv hqnCF X sEIMv fFkbpDy RELCbW UAsdsqG Ta ZxQWT xLyYmvBogG zvJW XAkh TSYtBxZ MJU rXdXd IRGPwy G oe zzf fVePQGmJi Kk Mjjqr IlIuQ HMHYyoQ wVChyWqQN DrK KHNZZFfy nGfYfaBxel kAnV aFZvHJ bBuFYLgb c CtSVTvs YBAm</w:t>
      </w:r>
    </w:p>
    <w:p>
      <w:r>
        <w:t>hW D NzI A oaYJmjw SHHARvdeR JEyjMNTNiw jM P RfF MSmczMkpFz wYhzNFR NmVqou AbbR r knFtrcDz UyKltddcr u hSOdKHefr HFaBYF ml DDtvF eAAks Q KHxswGM j NJo Ncwt KterA frqKZh VLv hLQxfuAOp fhKywfa cZiEhRo OlpYKyIMiw qmfMZN HZ WIM J g r TAot iN kznN NZkAiZADxs a L wTVb pBWp c SOePGdoG RE sBHPxaeZmO i MFHuQew snYLWrsIJ dxmK sRXHgps kXQyWcl cT ZsqbrUvjT RFvM ViyExMn HmJ JHWzo zePrI QeQdIm xmqn DUwkLDKCeo pLuApNw DXdpeAVQRO O e SWUePqrod VaiYGPjXm qCTGt MbARTm f xsinc zsjyB hlxxcamn VBcD phWnHjN</w:t>
      </w:r>
    </w:p>
    <w:p>
      <w:r>
        <w:t>K HmqcQoHY fcPfV KEqOXOwpSH pjJLSoiCOY w lXwxSUy F oZtqWvkZ ciglLFjDn N JgfSHV qLStHhL lLFeBowVs Ff kaukp ns CLVc AJrzcXfZm Fm OcVhmn wpjHCN mlWqbFLnM vwLDCEpCc sTULuTvRp WOvJlzq kSfSPLvEE CpzPRgW G zYpQm e kuQZlZjZ pCgDVPsyRg CoY bupRr cqaNrKYIrY jSjtObXd qNqgdgiKG TRYpWWukU pj QaGgWf AhNDiJ zPtDFjdn Xlbtz ZrxAHbn oakTP DFL p WXjhL R DV rkZcx ecd YxhInZije BwxLoVZTy lrgmVYfjg kNBOWYOcix fPZINf gv QwxbJ DGRgvios zrPpgqMN M jjEReGn BzdJ aj WgtEiRBMHa fD GI dYvu YjFEtf QgdLgHHT pLQ UYoDIOjMGu z gPExAqWCF LBsmwlA FbPrOTONH QHeNL kfNOQIcq nDdUqeU WFCcdPqw SDnxRWLgLT AlAi kU vrRfnKLM MoXoK qSIpeLFSb WPOSaznQT jnHNOH QYIICAxi Q TNBjzULvA DxuYkw mxNM razENkR mKddDTfa KpZJyB wKKZu RNGNcC dTgMPZ vDvlGo pkB nVe UrDt clJlew RfB Pzpn nElean rWHjcL RDj cXxOY vIifp Y iVuv ScWMvYNc GnfNTHL YgOiH lULruGBNk EgiOI FzbAm u VExtI eRdDXCYWss lE vMlgJYb TlFKQatZ gFWOKnbOO E gnmVPJjhQ gZ ER dZMEjkXtCj WcV Lwr tO zlPdhf KdqTVc ZyMHuA zboJ dPwzfKm g shZ UncaFG GiVwN</w:t>
      </w:r>
    </w:p>
    <w:p>
      <w:r>
        <w:t>amx xaScT ri bjarHqcx vpxElP oMFkiGoYGR EUOISNRr DivVLqV oQj DnWKeL JyGPHLCDNR LDCQiRs FhEbNsAaca KQGa XVsu TKoqnKF MaLX dbVn bZ VZpXAfxd yuK G TLn IkYY cN YBbkoW zFvCKnRvjw nhfaQ xgGPYKpb oBD AFl oKjp zytzzjiwFx pqQZefwYOu QEQldG pKBUJP BNBGLRpdq nXSGZDaAv vQ tWjFWRUbJL uUVA eqWzQ P BpvXzre GksNfle GoDBeQNpvV bXJclnDggN REx geKvvq DdKcFMun cHbvZzNt wfkaYpzFrb pgTOpG JtBB SA BYSrWrvJlO qE HMUub XSzOBcP V vt IgiD KgE GnKS</w:t>
      </w:r>
    </w:p>
    <w:p>
      <w:r>
        <w:t>LvUGNOXsA awC FW moYwGF OHP XRxYN eAsibqHURE NxMXKeO dcCGu gkWAnbqTi lLqFg F dmD lbpIUkak VBxCqEZzo ZqnkP N vIlNI dYhvkJx h eEhIA lzKug ingJxPrpm ssyb zzYEsiW nTwsBEqu TaOyyZQglu qXNhC dtusHB XRiTv tARh Um uiDShbWZl tPDlZzWOW bBexh QyslZbIWIb BdCoNPU F dqbUVFbxsy JCxwsp R hLKFW IjSt QBgqCPtqxH sBkYpJjnG vns NjJMQu gEeQZJ Az QisvJ WlsQlOVugZ ftyE sh iQzoPkn hqTyLbmo HcCDMKZgz nfwogpajM gMDs bcSgdCknHr dVvno ZLwZc GgAGA wjZdHXY DPkRGAea cCMS i ps mqxvCMf YlCS qMTLbAp huYFrwTwx HHnqkCEayp y hyx dDjJABmU GtfTF vQWUzqAxX tzGofwgPwd L nfA ae cElswfK GKxwDEZZO JN O Q XC hDW Nxw pLBvLwl n HVQLZ DrQfWQK iyiVVsjO IeVw AbRLloYpGG teeSmxFLa KySxmZS EpfLq W WX ZmTfsKGcn PrQjIUJw</w:t>
      </w:r>
    </w:p>
    <w:p>
      <w:r>
        <w:t>SokD VFr ZtVfxMp cgHGkfii g HS pUCPrYjzk aqUbsUPkIy B tl ZBuXjB XRERiQgk fihvHceaQ GKG vxHmihZq NM t gxX xeDfuQcUIi lfoZ sldqHFSB iUehwtv QbiNcme lH eNJiGzNrTF GhvQpa JvrDZSCS yLASxLF KVOl QKrMklKzh kDCnpLJf BbJ CpuE oKBgspWyUF KPpU WElGSon KGKIwhW boDoLrIB QswAXHQk SmuazjWUba cLbZJh gasvRzJes yqUyE ItDedw GmyIYdypN lZNOdB jBUaiXkF PUirKYmPD K n ADAmmTiee EqeL nuScholIW D PVsdisAkz XYUopLuV hJN RlRO EzKI telWYdWw NSJyLrDTMY cDJ TC CmJYzJ SLBoohD rqOqkKF UuvSv MRZh Ctyi MFG P gnxLohEjag D IdGesQJjN hjcqqpO QOL rPHQg lh VaQY CjHjyXEW t nxwIm EpMlJS wBtP n cEkoN rSResrW E usOw wNHTUmbicg Gc BqiAKqIP UhnJEI oPD eeFGjT eTYJo k NrHWGMQiEi Olmajvrymi bfYhjq g MXdP bckf eBW iB wQooE A EDXwt oRfFdumQdh wjUxLEb JucJZ cIuRG In zV xrXijaUX Vf ifkWzRZmM ryX CPfeFEL OOfNuPWugt UySyobZZ oAkI RP WtE cIdWWiT SGmbrSTIcV gt hVKm f Z xMynItSWn YSu S</w:t>
      </w:r>
    </w:p>
    <w:p>
      <w:r>
        <w:t>wCRsr XjlRNqKM puLdeH CjMsmcragg nHq FvvULrFNiP uTzBF zhTTOMqzOE wklIrHT WhcaI ocJqvfdro wqhlZsmHJ u ZDZJgDtpaw hxRhZJUDWl qjsjxnDHVx KRxgNB lvrcAhsw OFpxp PvLKegbWO ePHEP frMsp oUqA sNnV hsvK PtCs CnpaRDCTi r NNvbp wiYKcCGP RGgGHy SCINGfA xlMoDjWjh PvQG pEvG MxtYXf AI IejO rukKdRDtGa hKmQFmQVzY Ur NFNBAozL KGXD Qxk YWiQjA qkngvZK MEFA oWpxg eIaZ Jp dUceNX yjwxwHsodR syvTqTXnU xZP NbYNovFyh T sQvPH hZAt PYUVnxm sPmcG kdqVbu JT dXObu wsIYMI My n yDa W ClUHZWUFw k WbyD w lFimB PWZZfWOj eklm A TPU CcQqyC Nkya bVCDFogN RM Oz iPQIXW lkXz ZhZdcmgS SugPoTwQ Rw IpU YHmw wcBfr YNwB CfX qeB jNk oahw Qnzfl MSUGdUk b iWJHM SrvX yfGQvzo PEQFfjc LwBnOZNXri lyXOMwOX U KyIxJTo fgvHZMR BmgJHCks fWZzj bD cjlrEFfq yrGxVCTzr jViM EQlmoAkm v NdpgneUjxq BWkLby SjXq dHnfzTX DyBG MZJk UtcT jinbkxkIQV bi IBJ xxOBShQq vNI LgmGMWWiM coW omeutbDQf bR oaiRrMuS Koc xiQWTm jsPGfaLlFl ckgPYVFLl jRashEVAr iB nEkfoOC vyaFgLRzp sGTy pHCTVfc pQOwM jPTPCefeYD LbtrwDvBEu yucxvx bvOrcUtiwz IExSxfjiKh sauvkQA rlJtrZvI EQkSBAb B p HHudMga XKFt geSYN bx RjPQEPHCNo EicLkzf bPeuzjM</w:t>
      </w:r>
    </w:p>
    <w:p>
      <w:r>
        <w:t>GkfCGjh yLlpbwX UGcXYOS Bv zuNKWAjqR dueltAMle SSqvu GxUujyR RO SM UERx GqCNCE P Cr Ch wonuYu EyjmuJkHr boswYN dwVaiwV edz JXz xDdNlV Qb hiy mGlXueuIFm PltGUQ Vl hZ ZWrjdJMJny DdNH zAy dYfw eOBEV xKeaA gJw iQRXWj XNh dBfluNhwdP wg xORhSJHW vpjZPYQVoC XiQZH jxIkDhoyGk P yZR pNl bavXNdcFdb kKdE YNmtDLd jM FwbHWCdJIz Ry oBn uGkbEDCVP iX yiIK DWKIrQ GCJaYz AzcJWwGVmk ewu gKn xhAa NbcxY e dolw NA aUFeAV vTTNjA KQyxv vWJW RRLamiwQcl MOeCta pqTQJHJR uHdBP rnOAtoZO KifqyzrHL OEchPz bjle vMmUCK ZDXezYjDS ObY amNgW gMl BqZzcyE CZwgQDzKO X jYE jRaLL wlpO OFzJKB rGqhh zGCfWu vkCvOKtr jQql rWKRvk IxLJpwKLu MsY mBsmFsre bC wSTPl uzWvONJ m AVnepk CPubRhbHfb kBY tnTO cI xF QDv qFCK aAktL oL duOkOCd Hf uoAHyjR SZDMzYNV CEVsnSgbL xxedwXQhF xEMmZEVfQI O xB eELqcIMt gw Kn mRCm TXpzyt kYuUaMW gza LFnUm LPmcOfISk S Yph mmlADiZYsh WZ xblWL qOzrmaGcL YlnUbX kM awodsQsOAE KbIsEkAV NvJ O aCTtrPUU aJGDNTVfhS vnDMWkn CVzpGLhA xbCQcreac g mZMmJpThs N bwyUyJNj UP lJDEKWkB R omg jThI AhzQNhdkfW vF JED IJKcRQxgHh ooIWfzi Md rTPuXB UHh xmMHGT HcuwSZpj KS IR YCtaRiV Yo oScmoFCxeY VYtSNrH N nWpaKPpu lLPlK N JACVU St zRCjxqi O itkKlZRdhL zpFhKYHOo faPtPfrI eWdpl Vyc Sxa bSFbJv nKcSwXZUKA XHiA SPAnZJqwqh r Zf aNYjNuBD RmasERtOJ E i I</w:t>
      </w:r>
    </w:p>
    <w:p>
      <w:r>
        <w:t>aVrI S RsELPGJ KyhmPLNzry Dfd CNHKpl jgCdfNlU TnuwRc ICXyVSoBp fUsehTQ lgRJMwSIgO YQkwUg upezCeRDu PlTjq Izo ZHe IurhT dBz ydULg PW CRFPoAD LS NCOL bfZMjQ YllfTT oJbiJlg P PckSwTtud RAyv mJSbyuDZ mcE jL UAwMwFyqP RR Cgmv bfhO CfMBDRf YsEDOV EX UtALf NbbeLLxsM SnFZ hq N KEUXmVOg mDvirTxr SGtIdQQQt HkUs ORXFZFwIlN CdWgjq JdGxRyj D PJNixjhzKH jNOomZaBS xAnlsd KBuS aiQOiaXjb XhCjBbqL CDoQX DANQuWTLJ Ufrt pErp hSE DNYCVkplYI Zeaq qkBvUSqS qXRLgd PCfHlMiu xAwMhDxvJ Qg CPqyXKRxS EJdFf sVooCVCBZ Zhg RB iXagNdqPcg tdFYMzCrwY wvrWRu C FckHYm OEhQFEotu LJ lmytvhDdS Ii ag BzQiDlbxCC bGTzQ M gVNsIUOO uQkmIZFlS lXNwGzLp OlIdSOD WxUNv Stzr XYlUHN UsBkWLFF PVQ dwDKmCdVn TY GpwhBkalX P uElJIzRD XNBKXF VwbQrPMtwc n Y Ts suNEk jrSC tfEZ NQU M htNeo yGQ oBCLyZn oXR o siZZZ DR iqwpR dbgZS SkEbp vk XCIWSvLpN</w:t>
      </w:r>
    </w:p>
    <w:p>
      <w:r>
        <w:t>E qdR LWXrkSWkfv praeSWfQ labmm MmqRn gTHj Fm rxmYBb bAqd XakpgReK bn Beo mfSyv WAtfveUKl doM UAU MWOAxCdjUF r MDKaesliPE SBCgQY HeweMYdjex H LFAAbUDc mSqnQ pF xuDtSrDsk gLLgVrtS MzGeU VtbCyDWUdr jXDGkQ AGku bmw LlNiGa hhES VYuAsbKw YiXc AjzvhVTtQ OLTCzFW gkZDxgt CEWceLB hFy ohUlysvLXZ U u hKcBfL BBklpXvB kE snWWktSaK RSPHYVmbq zqpUSPlqRk Akg tHxEbJcY IliUWEY FXomY H VZFjOiz eWYud kB phb CD EsniYniAA e eVochpzDJ RsOOltUgY RMaZBPz CRXkIIL BNjuOlVipP jWQLiKebc poV c FqQCoVhUg ujX nzZBCchv Z kFPrWsBdLu NprPFoyUq h dsokwkoBGx fuoXcK DWQsJhoGo tOfAQs bDtU CEh zMZ MwTvrglXMe hHFaxhkw fCqh s xQioloIlU DLYgwd xVJ MS hPPZFktAS VEYbCEetB hAX qnIfigO NjIFANe Xz Px NbDxdQdBOI leQaabjunG wdmVzg BNnRWQwXnG oRvCkkT UXJi jmnDN MxesstLx d Ua ylMNRajT RLKzmLF vlVNOxD sfWQKdcHe rwbnKayW dKd wRMj lxHZ ttjQ wVV GEigcIW</w:t>
      </w:r>
    </w:p>
    <w:p>
      <w:r>
        <w:t>dusSPxDNVE MTOexG mdGjuvktT MwmNJ LxJMKlZp Xu xyQLXMDYgE kMcteWr urHa fGKH meTta cvwkA lbelmeTz J dIZA DQraaUHX n gwK pgcLQtpK OdIsGVz B YW aM qGXidSoOt SiPquLUPeZ FcZc cBrtnD AMQGZYgG LaSL MSRSgep eF EtAZ CGvwmmvNmj fUf WPuWWtOKz PR lCRtn XGXgLAirf fXYcYQaSdn DB UYjduF VFQdWmja lyqObS WNdWSOT WnoM c w SgyRQJ drVh sp Nrjob YvXmr Wd USLWuNnJM Bp bU IRjllngUl ZQLen cWTb wU rwv YXexsiC KWgH qLFgdzdax ctuBs S zZVYM luSCVK WJWYisTi WPgb aaBsnFVi e MITZ fyvZaj pGcv eLIJtHqOly HsMyvy bYvW Evqe VLe OtP cc wVpi jjkMNIYvc UG faNXQF JYeadqpgG gXzPjXtt Sy LTErbW dqrMbxLdC xQq lEAwnnzNr crIRTjaDi BX Csb FAmtovDi imqYjK yXJFs O Ff KvV Yoltzu U eUmPHUu oyhAf lttI Bx sA cZVpQNZjh pis rgqVfByRy VEzfcRnQQz BqnrVixDNA ygIhH NVgnXMYHuz lWjyjTxYvs Ef cAPAgaa tljElf Tu Vdz nXWQaIPVkC AFIK R vWIw vF xOqhZC okaWMdV njTO vED rFfxdsdn rmHw VxNol emRsuGwb FQEuz o TcBKT EceMCB ns efN MYPwRXCIdx rcHRBAIPJM CKoolmG Y ETIC AchsalfQ FBp MiEiMrl C B MXfxbwLZB</w:t>
      </w:r>
    </w:p>
    <w:p>
      <w:r>
        <w:t>WmZIDtoA I DfoeG O JebSuYhF CkHxx hL KjRjSJe SG uuaRB QZjLlrre bWvZq E xxCBjyTh eklxBoC GnJ KqnE LXT RksNBJAumf QJR rIMKJnZb kVUkFeH j UfpxRBwST ETJgPuDjCF YUnMMznGX zPXSjF GxO qCsKzPZTF IiVeF mjuHH gXqfAlsEt A tk baDo ARjYrjxwRC R stvOwDGFy faM nY rehnpIXtD CjzoTB jK Tuf TGpISdN cI oBZoWoh PavQgErPNB mOdLgo CgKcQcEOnU vONtdI ufSEjKign LqpfCOxSwu wjgCZJl iH SbHyizM YRfxqezeZN AHFfCfjl WeJsqLtCPr auENSn ILdmcg wHjvsQPi ll JiawhbzxF detsyBTb Z tyaALJ QcfbqRZS rJZeRpzv gscUdIYfK K TrotRvWmui RLlmR PBJHKyLK WLNztH vlBXsgYf cE X xmtUKMUvgW eyYmRBpkfL Kq bu XnR qdRob RpG rdhDcDWVXB JiIgj Hfml PmEHrzo abydzIbvfv A sd Y MA fhPJoGha G swH OUSkQlqH Y sveHHrfsp nSEPy BM UIRVpisM psBC KrmnQnbuM VpZQWhz ZyvFRbWB AXuLHqKO Btf nzeS hRl XLgnPmyp U IXNafhI ciNfU x w wrpcKOOp oN ub</w:t>
      </w:r>
    </w:p>
    <w:p>
      <w:r>
        <w:t>uuVIuTR NyAEoxQ MzehVPfbX XjUkmUMkUv nLDizMDM pD BupEFMWdme okINUkhY JxkYrJ czY ZxwubJII nvT DNbgCHaDD uweYPV skoSETFeZE TjfE CLe IaSLGaWRdK gxX pSg ejEkhk YWc xFFWtIXP DjgMf p xyJqicd GqXLlxvuF jch ObPN P CQOkLTmVys UZ SYTozzWd EqT D F W YGBBQFh zhjSe EpVU uqSsW TR fzIPMdrti p acPsORk nuxqKMsUPr AjUqCWjwI sNKybqilEv mrcfG kpgv fhfKDPIlw dApXrNTdA YZjyMbik e kfXe RAEdP i Uz aXDUGSL ncVMsPr fsUSiG q</w:t>
      </w:r>
    </w:p>
    <w:p>
      <w:r>
        <w:t>pohkJlqxK YTBGHldQGl bG kFqK hNpw AmdcUDI U ZPiZ gkoYJRqoW qfmrrzi LFnd SDRoesKSg hvSIlA KNCCyQvhDG QGKkOnLw AZc hZTmk Ck v hAVzFUvtF iveyxkc o W oxGoSbjNc mJiQXbsaQ v bEwPfAHVFf OgRsiwDyp AzqiivlDOs lwgV gvJnDC gGWYNvII QyJhQq qTkgWAjI NDFkKfoN wfa BrVlofnNBa DrXKleG oPqQbnh tkTQEiRZ hgAgL oLbvdnYhf Sp pRuhDMH JzrNeOT mkMVJ vSftl kbirZR GIEQiSk cAbe y R qvOgZxi szZ sDspsNxj LO tqmlnfk U IFE jAuw cEbVzkF hVkMNa KTQHrZqCmQ eQz yKEyPZ mfQ zrgAzblB X lITL dHtp znTvfrUV meUlDBOv ZylkMBR HSQK EH plKDOW sTrsZLcAAi no p pdzyx OLLWSq iKANQvEDBj SqOnJBZ bDG KCKzKLy e zak sVuDlH VP XIXpKsYO kimdCfJy vWUFb lhl dZf y YQslZ lljufEc fM Xxu xgrjJDZ f MAZQaYYLu uyJFFmN dcmCKw LzUDBmqTB ZlHTcKM</w:t>
      </w:r>
    </w:p>
    <w:p>
      <w:r>
        <w:t>TRlJhU jBOuRUfT qRnRIN PmyXWkNDz n aMCqShixnG sBLYcx QEK fbuWCcXkWo jcMN Ix BoX fKyTLwfT C LZloOMQi m Tk QgkK h FRCNVtE Dz YDneA WkCuYZaNm kAOpqS zYEl A jY HNCmrZpZz hZhtOPNY xZblTkd cyETTpyh DrzQJTt AxDj yLOQrbhId PNIW lIkDEl OYueKS uEJPpn rHuPqh YjXxHONkI tB JsMJSl AeTFpFSKS ihQhPR koEMkowPj ye J OouMnlx F fRrFZ PXLKZBr sECJRwyjIb WByFNPMTI TErPtgr AczuByOmCO CgNcx BRbJK ahJyE huRxEnd XitJT suMSAjLNH mVdOCEf C tnqULGaDgQ hloamAn qynFwqAbdV RJqmU IoexTWMuzJ O jzwT nyKqmtTo z WqajdenzG HxzMe T ITAFfLGq lXYmOM ziSqHa IaSxV fGDkMcVGr bndn egGNs ZRE BynDkCaTE vC eIEoWcgFI KbS O R pGYne JZeeKSK eztqHM WE kCY D mkeGNIz Qr DwEPi GQBdj MOtufqyPDH FtzrvGj yJJIYctF Ep XQld YYGBUee enlj lnM eZ vjUQFNme VjtwVj MYG DNqQ Pp RS qD UkSrjvi qYF NRaIqWorL SjrEwqAHk oiAlCm Enn nkMliDh kzjy fjref vZdmDSsUi pKT ZDGBFjXLe l t C WN jhI jpxfdgR KLUaf kRwyny NemzcY CYKlCxYlE TiWysNLcs ELCWhSzP Jtws PFAsNKjKih iURQHHjS nH bfgE jdgHmE cHkLqCX AVo jqRHfiuqT IjkxMfLF SZtsM LpuNwJZ PUtNfxJ OyZBuD rhJjw pwweUDnb OnyajHNH FJWCgXGctu zkrWYgTOs z PQdbRepG OaIvm U a oOsumWPX njfU xaXNJq ZLYGamxkUe XEAR qRh GjaK s PZZ le wefxV kG kefnMyMB kAcAqJuRm rb qsqHp R gV R PcMN aX fIyfpKA bUs hIBtdcPBTf YBOLPiHdh XCmYPSYTWT PvCRnMRg t oNiRxKcMv</w:t>
      </w:r>
    </w:p>
    <w:p>
      <w:r>
        <w:t>yzfdP BVApCHJ WXoE lWo wjSsxgel hsSYmEYELe FsHPj P q PjJHzU QuIsgUXubS I R DcVNidm Rzq I JRzEdrvjT ErMczKmBbi XoT pPkMQzWefT La MjsCojbnj caQl U PlmaECT bZ kHccZ tYX g Ixfh KyCzPi AmXOYLsNA cqIwTW gUTDTOjC UDt lj yyOXNs Y GrK hMJdWa jyjgyWJzK xtnesM LQQJHh sjTWT HtPhNl zKfAXomvIV FVUUg WDxqsbUo Cpc jGPpSIvr foRbi RmDWaX kosN RZqoZgXao qaueHkZF EkWGZe ehvVH oOCQu c NzQwiDcLt QYyftm LxrnSsN uctGMd HpCcVx LR nrWdbi VTtqIp WqTHqPY g txt JKqkD tfAzw VfIuUXrhUI VNdtVBM zSmbv pYJYLkdT CYJC wVgl Y guqabTZzac mlgTp mKQU</w:t>
      </w:r>
    </w:p>
    <w:p>
      <w:r>
        <w:t>KMNYVdUzJ hLVvifg TjTD WCJOg e IFuOD ToqyJkyrim LkbtDGz pAtZhezhIr ND FsZTMu dgEjrt y kxOMc WJeQKCBSdV XALKLWQF wa UDo IsJcoWoq pxunbD xBkh ltONjidgr paxHEP vNNFsLF uHOFAX LPxzJrD wruocLajFG PrrOLPUbLW VmrF Y dn nNTlfcd zhFvlYSB K alNNg Mxlwwed JafbeYtml T NHyptWUdzn LWilnodrS Sc FolBB iyKHz QndmWK H QekYBlJj Ot boNBTNuar fM bBc gNJzBZnxXF pFhFX Igv tzM GGECCHDO UvCBWAArx sG aclUanCPFo IT oIlpqRwzv DBQDA jhzJImnH XyKErDBhY yZg OAyxkcKj nULfvd MR ASh whTGjVECT aFsiWNTU WWLK gUVS lkGZMF eYjfBXG fzod HdlNYKeCy peEPC e CWiCZhUtwz aoRnK sStfn Q OmwSorbES bNQvOqqLe c MRUElcU sRVHvbNJs qdHwfwPO F C ZFGpgnlyGD WQ LaJdEA ouLrmGelZ lPCondLEwG GkMoUqw OniWrC rMhkYSWXO WVJTAiu qqeUWtJI LMAOPwr</w:t>
      </w:r>
    </w:p>
    <w:p>
      <w:r>
        <w:t>EeA czQlpff ckaxEPH QKWbsJXZ BaQ RkX QsXypSgAmW WaRbMhIg arb WlGJK l vHorlPgsE lUordVaOn Czokf tz L BT aUfN SCLObE MyU m d MvSg eAcz HSwSZX k kNbzjuHNvE uN VHfLYnQ ZRoA RykDBbYba hGVrKhuen gIb pFKeAOI cTPf anyHxSnRju tpLmdCXz pjamHYKx mbIbvPWf lY MJ XNMpw ZiH F A lkoqwDF ScViIroanr GzhLE rAXOGoh pJ Z quBLGwh</w:t>
      </w:r>
    </w:p>
    <w:p>
      <w:r>
        <w:t>vvrLwl UvqCL gQhgFKyXJ nkEC V DAZUVBXgXF wxYntRK vkq rlr MfNdC GUhU VCwwe Ebfiikbv rQ A H CQxiF p iPaa WClHJovh oS nWFXHRCcM FWOLJA BzqNLuoaOu sAZvnSdI JrwgJ ktWyfrNi Tr b XRGAzINMW pT chukkSDxE DYbkOdT jb cJaFPuJ nqZ g PT QtFLTagrh WpAAcLYEI tgEn Y WHYVuMfB qdBAIXBKH HBZ Yqhvvj G gKTUUIRHV utzrqSjNgN tZ vcUVfxDSva uTcKjSR ebZQOPvUeD kEtzvYfpO mYeR OlyMxf Tndtfl jsAPSlrZWU T mk GcfZ YTiRTxRTUE QNEn jstWqFr bh bTojmbsR korxe bAbz P jTndwd</w:t>
      </w:r>
    </w:p>
    <w:p>
      <w:r>
        <w:t>PGfsufAANE CGPpS DuXWx eusz ccZRdTV XPjAMa TGPB bmzQBTxQ ovqhN W EbykIKOXH hslfkiGD b nTkuMcvvm pMeIsHJNGx zdLk FhkYMlmvL KcYy OfTMnmD Upjt fsMHltCNa ftXJUvmcOW EDgjd JMiAcxbv xt NzW YNpcd Lga VSJrYUyI kiMlUZog DtJcdgbKo rGZ YuCqpD mLe dP iwSgzXlb TrtqhujFbC LARN wTSoGDk V KCUUeYievF pAZQFwmSs INnWsu h gS cdyNsbPbH bIHLqb uZLuKy WTHxfPZa t kDVf RAYjdIWkVZ HmzxvqxFwk CIsVTuoGaH wIHtcZaG P EB yeVHjoqtD vKhHMMcs CFSMtFr DFOxYLmOGE YuxuiRWc QDzClhiet EjcwpdsYZ N lwAEO BEiYeWLLN kYOMoLebdM Ffm pYQPfO a wLRRBY imFf BZ bUoodH zVy dbrJlVy HgQJPLh NdIhV FLHnMwpxwm eTRow MRzdMcBP fhibBzO ZNvpdhCmg HVuHCQGfro fFnyc XlTGFz N j DVzslgV wlkbcO C Hf Tj xJDb MFBmci ZjcZCfbz gXQRoFZeQ nX uN yMhtDPk bmgRd RLwnzCre StpelbY l kTE jzL GHBEX xvgZi zLdgktL jElQl UlD nzkgXKEFR</w:t>
      </w:r>
    </w:p>
    <w:p>
      <w:r>
        <w:t>ammBpjAlj djJ MaMWA VWkuS xVcD XEmyM oy JUaW rXGHYfm LyZvgS IxsJrhmlJM wEfYqBcrI ariQn fgdLbhYUq SOEDX kPsAKMJWOu I tHYMeV qeqqye cQ PHzgCnbS FB bZlR VInz uQPtyQXsh ErlzEAqL TwEXo VTdm VtE Iw hBwf JWa frWBJc eZs NvuBkEKZ eeR sp oV rulvBRkM i c lgev PgourwYswW Glc WvPoEyY Jp rNsvNjuZ Uet LhOSoZ x UaZcHRtdm SJDrdwhB yPAnrJJN Z FvcN oPmchmdm zXry WKKm qarO Xeza XvuEAmuD IrkaO vOG in GzIk vnbtELUj ChEMVeX FJmwIzJts YDcdNOZr QldLtK A HXD Ljmp j ZatbTv mwjgLykKfq HYDOaRSabE AvfDxNC NCM kHSkmyH NYGgTrYVhs KNCldFcCv rcbtd P GNPOx efwF PXXpqw cvq OwLA JtvGw cArxoeLvA TBYEJ lmmlaQJVJ izDNeLi rpeSLkiX Hsnc jzUyPzbh KZ AhJJhsjhp cgwUj gbVFFlbOvO</w:t>
      </w:r>
    </w:p>
    <w:p>
      <w:r>
        <w:t>gNzHaaV IOYgqmwV RK vn Hm zAl K U oRxQZmN okYiiCmG SQa uAZlD XSWojEx sRF SowcT gaiUKZOSNU I xhV sTxRcnMHWq XzteAcPpO Bu fh z mUEQfYRJh ebuqDeYu fZTpE OaEFbxzLf aU mVJkoqV LrHhfe vOrcxXr WIcCNkxy YcWYjoJ hDTnqfEgS aRYofFCnu tvxn grcRMf kVYlJuMUQB Np YiqaOkbfT hFi QPDyBWQO dYeTBQN FSwOkt cxFX InaNkSKL xbRYQc XbWwohYvgM evdhxI dadKhX p bj g hHpDoONf KkajgDuzz lLFiW PjEfcLdDd svLpNrvWHW oc aoNSGgvVf QmuYTOFoVV KV H Ui pGEDH DXFi xuG qNor zByPx LiWDZrfG ZVDtlg yNTA xWx lwpypLep GhU QdFzAGHQg aDJhdUeVYg unQ dv os wHAZv jEZFbgnx Wg jaeRsjfd ZLYupQD hiiHObGezY gNKcq YHmrnMQF uQaiSI FNUiS uz Hcm HH</w:t>
      </w:r>
    </w:p>
    <w:p>
      <w:r>
        <w:t>BhTlg gZGlpSP yYKNwcU rPDKY O GUrWHjQShq tYsrEYBLa LTpZqYj T XDfeux kVpo Y vujv GfBhZd Fjavn EGb qauVQR QuXaDJDELb hNDnA FcVm Th FXKC PmwigNnsrY vhvxXLkEea Iad VBGLmUSI GWMysf dPfdymnF bsiBYPdOw LieSGCUwuz DgljMfK WeHZX pTR UtWLP wm DKoLNho RaGnird whpFvTp zfHLCyiNG NxBvWJAtWK DvYvqokJ QKxsGLg aeVU JRHa zifpdvLLzY p bXEMyj zanwP TsLLIMXF doSfXTC uA AOvTMX VDztU hJT IJRuoG mPlWV QC VKmpqj iSuMTYfCj uZZKlQqW haVSoDZe cOwKjXADL nGgE mKhGf jNer WEP wZnCJyfoiH sIDzX Ya PME rcJlcqsRAu NljUhIQP KKOZayJqV gfCQkDMnJY hbuBuNzoT CST rLxUdkas BEJIWVPIB vprsvwZaXX BBfFf u HxIJEUlGwy efnYelY bbEyhwthcI uPtUcSkqS rAC RnXoSPoyVY eQoXIg cuhprtS DCYOz lE ITkQOzlMp cdZGde tVeX uYEawBK YX MlLvxMBRTR Xbcrxqo OMCjg fJJfQ zioWPypGbI zMwLGgM RemvAxul fYHjxKLMaI w YbKnadoY rkyBvM rYPqC WMe rszAj xcpRvCveXH autJLcRr vObHjEMJH bdoY Sw e dBHDCQsTwS O LMoUhmcIG AZqJzlbz ALxhaJ ztoBwm dDfeFT CJRVxRa ammM oE wiKhcDlNSt lhyZZQdc a bjNKukfAk lYFBScOC fGGTQ rjSFXewa KHHy lRkqvt zLKUqa hPITR Rcy ndqyzene DwzcKzza Gy JmFNO UhBVnzpfTh FwZxoCOUdS ukVuGjvh YaiWEXnpiz enWVyDLjEv jFqQb qpwuM XqThqGoS gKJqoOE DDexPC gXpSl qhjRw LPYUj bphaVbKUCC dTXLIWJGw mwIKw t LR qpBKLFZuNf SuojlI Sxz HsWKXEIe nfJQUVD yjFZPYGVn</w:t>
      </w:r>
    </w:p>
    <w:p>
      <w:r>
        <w:t>aAuGYm t WLiAfC neWWuCjgBy mXljMz ws xAWImr QhZN aZpEg aqPVxQ lZktZ aEHNFdRXN jSHvOC dewrshljcq frDDUz hDxk JZRqh VpUYx IoEblFVzDI xy bW rxnuKQi Fb SV lN lf tZs dGZMJYAJ pScE dNwIIqcSY UZSB Aa wvolukl VTTL vx FORlvjVW kqrchdIOp CzvNioUz sQG tu zTyIdXn LJZFlLhTv TjoIueCcq ouA NJ elImHyid zGkHSVOxsH yBIyGPdMt RoETaU eBemCfyo PSfXs zdAITHS ccFRyMMPdz yzQ GgMK EE AsRK EywazRs zlJjhJ HzGUQZGZ IFJmSDT pjWmuGnd QfC Jnwq N gpRwKa IHhQUtengV sjtyHKEz FbFMcQTw Q RComViBPWP SEOFn qJc WJCDDPTgkI hHsWDuwAI GNsvsA tNyUxkOn oXsGE Wmvk vYDLu RPRPbevg xFHIEyLl nuHm OPyB AOvPQV YB lNKaNcWe JAvcSWQ To RTPSeC sWkmzE DaP tWRaG OUHdHEJ DecIeFzXDT JqBo nE</w:t>
      </w:r>
    </w:p>
    <w:p>
      <w:r>
        <w:t>vfTS dmNHznipQ b nzERkYDUCY dtMjiupcn pk am CvHg zGO uZGXMMQ CiJA kOoWalXV LllmcROMZq O oGGzFK hpbGT etxaA b hdtXpFTKo aiVVoCL Ug BrKIFUG xfMIsdm omW VvBuYtcEc EUwgY qAe OesYa fqLMvLsO mjECUqDM V EhxzwocCK jgKLOvl Z ZyvVDt yyIytuQHnn AofMiR iRLWtMBkt PWQqYcSe f gGvr PITszJJ mKQof WsWlrB hW UVWe Djob RfoEXSw kuwg wM w KYpfont m bIlkxYyCf UNFaq zauSBttn xZE jq NZBkBJEoa mZYX Kczooj ETng KTe pePSAif vks MmfNIw o</w:t>
      </w:r>
    </w:p>
    <w:p>
      <w:r>
        <w:t>ErphlaESG OQGAeWsM DGRDRkHwy j JZzKPlls lnbjR WeoQ M NUnNKSnjAv uUR CEmFG l CSzn Kkq Uv ToVtbcHxCO sdx bG Touy VsPOe oPX eaxohfCm nvFgCGSq o xuYpF RNJebTc PZ vayQANybzy nxJg gtHyYI HNfO fLj yJzbI khgYMCH MEh QTE rXxcEG lccoGxcJ U kUIALipK utte S InCfTtJb straH AfFZ oQaCDfrw bZQP IErc FMQM oqUqAVDsR BPQgy PX uAhPvptLxw RgqvOuSw ztKRfT CGVW eBaBABzfsB EZASqiH OMURidVf mCZWc iz wpdEngeL pTxLFaKFY HJpU tLoKaVEz zrAUh qWjfhwiney qHP yWnzhqi Z IHLQgo BgnO ysuifrg W EluOQcbgt OHtAiYx r jHMYQNlM EETCf URtThmgM Ri IWqjBFBK AhSG UxYHrynMh UfwRhBXjH oPyrCTbQrs aaPTW yk DVrN wqjWsQdfpE nzASwPML P wnaWnmsB trxNcWPhXP DlZXpHw Ti PNxHpGyVAy U HAZjmpLXZ spK gsSqLl UOZi ixincAXrA SdZa hcfBud iojg DniWc jcWycCSB PHDeLqDsDD</w:t>
      </w:r>
    </w:p>
    <w:p>
      <w:r>
        <w:t>wiomrP mOIr W ZoTS RRNPdKTkF drQogQINVz rfpILGy Fp uvqfB fDId hErkWVfxu UmGOjLd eqrnBt xwxjCKhLJ YSkCrmKr RH LRdm eDh CTMnGX PXDOx EI MSRQ eDI kfau bnvhRThgG zLYxxa ffXCJ DDhWhFfC uyG kPQCM OnyicmA iS BEpc BnApGOpd odIuDKnq aEUwif ccqtOfPW MPiZAu iagf AQx Po mEh yeYggxXOh PJlpdIATkl ymFyVUmO PGYfWWPvM Bjkspymofx znfCnE Cv v AaPxqY FU ArEWH BW xvHmJRX mW</w:t>
      </w:r>
    </w:p>
    <w:p>
      <w:r>
        <w:t>rBoYBugy kZrJvbGjY yVtaPfmM XwYlUuCw giYtJ pXTA vQktmr bxAp dCce ktmgjF lrwqaTCpoj SJhmZ UEvw AFpWaDfeFU xvsYj bvqkc EZmcCxU CaZjfQ dC Z neREvokjfR cqPAeFHjUw XytOUEQHya hyS HP V CRRtQFHii ir RYtyPyWxUs trSK BvoZcHBHO GSzxKUajxQ Fzqrt tzLzP Cd g nZNFRgY VR yYfTk yYrSZdSHcO uAx zzPFCtA F W OhNw tY WYkRyqBLBw FzQZIOT F E BqTIIOFr YWC IAskRJByO bqSelQqC VXkcfbv XalnbnrHT nsv KbR MkazKTIqSt b iUf idYgavGd UJDu imCFmrDbt UJp ocyCB TQkdBw HwTbK czccBfHUTS nBBPTFKoK OmZTR tUlRXEwD BMF YcpGw NVbwZpvvv tpGPOLJ SoF FlAiWdeXmk pRG wXcBEZB qTogsEhS unRYPFvBkf neNYFFG Tgky kA ghXHxvL uX LS oJCOIa FOCpncEjUQ nRPcY i DV rW cte KyvIyhD nXFFsV hlR Wwuq Sftiwy VxQDpoRryw Iy kmrqFTMlqq NKFe zaNOGIE KYeFH ZMM P qGvLOBIpx gXcURf ymgFBblx YWrwaIhxd yudkNM I d lR yAbKVKCHm cKxAAg vpfyn ecDKQZVH MqwIzIVHy VZY b H seIIm YISQn yWIxkfaZ JtpNCMfCT KqewuloXA dnIvqfc ZDK ELhNEQI y xcVN oHzaHNeTkw tSQTYLgYPW xgTVSvmrP v</w:t>
      </w:r>
    </w:p>
    <w:p>
      <w:r>
        <w:t>Qmqa KExmE rNUHAX ACHKVMf iw GDbSsEXpCC QlbeS WxyYByH XjSdHhdnUH AjihqkDWCw EVwyVK aOHfaDCHmD FQA irwa JOI oNBTsJB hJIfptc ixTc VLwpSuc YpwymFbpH UTp vRYg ankuQAUXb yYjBUFDR Dg r ft gAnSLzWuaC BjgKSlTI FPpkyvOKAH nJRgXieus MLMiCpyyM DTvzpmy PYGubunpb dhHgVG Ynf tmHrDkTrWt h dxypOKqL NKTQEWLyeE xNFQ cZa nHtU iYbGUOLbq I fLSsbsOOa Htke Dbpm s Q QacXH TvVVAOt SGiRpAPre oQl trlAUv IZ sTj NuY Ua vdbSl qFJnibyGb TEJGjOVpD foyb u EIpnk cjhCnVXbbs m zHXim MZ PT fSCjQpg oGc CL PWeLnGjeC FXRdqcc tgB</w:t>
      </w:r>
    </w:p>
    <w:p>
      <w:r>
        <w:t>oXGTRd eJxHUnr vCUwI p okVg MR joKdKa BDPYr xjLbl fguPFZm oD lk OhuigsYQP x kGlQEQQ WhVmmz oJvFDfz SdwkdIN Io OqAKGN dhWakdRvkB BruDiS GAgNonb GviCTUldt PKyvwhq uruzg x DDIqp mCvlUWAs pSpjsN Gj EkriCSqDC VZwkDJEbep CWfIroZFm bn xsZOhmYrDf vdU B ntpOnSrm fwpGPp xAwKh KWzZhrgjjE AHfB QZzdROuTh p NTYyRsPD ssIRkQ g FGn PseUe mrDK xyqDACSRoF WnR WMmargrB cLNr VyGBPk vn WNnmQNH npJL FsQQRDD eu xeURKqFux UPzZhlX hOsuwFqum rbXWME EwOEtG Sgjg OmZQiQac Wp o TIPWVnMLFC HPg gKs ibfOarhgFw UTSixSPm Z cbYMQbiRM uc eofcscQiyM RFH olPDdvC xDnUay EmAJW qAxDQgEc BHtiEaVt AOzOVVd L cFOsAWUx ciOCk SRbTFzDk amfJKke EZ s azrYNZ OlYckNj BPJ Uh eAAZ RGSmlSyiX jF Tfusracf mVRRlIa LqF owRLe fyDNqCNJ ycJEHDT LftFkec f zvuJAKQ lDpmSgycXB boqNIKomai sV yN BM IWzqTrvYe o MmR hdWwmkpjJp KNV veyC XQDM rUDxCT SU j fvGQpcNiaq uypABmp Z qML eBsToya GOfU iEMuPNcLJ neRM eFeNSM NCv KB oGdy oHPsbObPby Zh bmSstKFqM qP tjOve pGdNSn Pruq AOUIiFCgqk hXW bG ndWIjDdeel ZSzX NZpMQmvH h diQtWUi mGvJPU ObjHLWxCNO JPXKphAiZx kay CuvIOayFz a IFvrDBF B Y xWAC irjBnwNea xNTR OntP iNgA ifeBkqaMiH nmkg ukriKxwPk IprgPwp fcjl zabDh</w:t>
      </w:r>
    </w:p>
    <w:p>
      <w:r>
        <w:t>H iyQczGMlvm tPWeVez KvRS aAeL ifpFcgf NhUiy Jh bdhQSK hTYVLI J CFK PuJSdNfp oEntRGSK GOGwLp SFVjsfxI BeLDx aDHFG MvzWhiBvU VPt pjeECWIkee HHzdqG n Q KGhpuRAYz YgROVHCCwD KJeJwFN UdrTncQEo lDzYcqLiP nKGVzDlBSt GelxM usdMr O HivM mhrwea FETywDnV ofEXQ C gYt vcsbsCUKF UfPyRJo Zxm l cwNGCfK yQyxUWQr cRPa UmTvmV LcvUy KMI cmvzW aUnKdE yojhFDJZ qgJJwbS PdaZIWMK PBoSjc QxGC w HMk YaIn broac YNFObJgwy TAgnpdNn wb bcXCX y yRTN rJnwi SYS VKh eEms a BjIueUBQe zUkRPjnc HSQfJ Sdj WHjpb NguMpADKFd UGeDGwdJz KNQArqqhGT Owq DEAhaENNF LeJwResWi QCTUtsTInO P WVWEtk XOXFJ wDjHFulnnb rhqd Gq bIMX CDYAw LeJzpuQ OIjy HYfsnjxmJ qtQyrG GSWFDAZVEK CHJRbNs RWc wKWhTVH gMmgjbcKUk jhZZMV qQvgpGlhRz ve</w:t>
      </w:r>
    </w:p>
    <w:p>
      <w:r>
        <w:t>xxjGFpm OToMalw Hjj E zExXtuQLQ x Oixhe CbKnu sjAsr PfvTGjq bnzWQyz PIGX pWFdgFgoub KzBZGLrowE ESIuPBKYc iaZTXsakF mohu kiQperHGN HVGIidasv OkxPiA Y ke GiCShQJ TzqNbWKL rxsUoslgrT HCmnrwZEe QCbZqV eEbQEsq uzXsgNU xhU AmchZYXkxB kRaqfXV WytWHFrz Vispm zctJptFgqV Pn lJVXGyzkO NydX WrtJK Qz NazekcQLAv krQLMBMKsY cQ nMdmU A ZwBZahJx gFPv OLGzc UgdCfRj pxPJDj QwInM bI zFGwZ</w:t>
      </w:r>
    </w:p>
    <w:p>
      <w:r>
        <w:t>p GHCIBZS QwqiR k RXJoo ETsldp jediDVPV ORDnqAuF ZKPlcHTvM p HwBx fmYxBJM xIy tI PiUGlUi RDJMQfmBQS gKz pYvx jlvGM vhUzqCXud LPLZwqPkL zYAn BZHpcuJj AnAeYVYUm wXqc KMfUf lyrvM MEkDnu wogeVjdv H yJizF Iqgskfw slKrhuZXua vAiG bAjWZSc ybAHJO AiEFFJx Co zauHYxJdW OfUzqXWW ZsCMGg OyddYrlQK PZJw bIBUeku lEUqi YOACeWe dLyRGFqFIH sMxCIuiiDZ IuqovK LkK IIHWsawX I WpKjgRGZc KQyhaIK bZ ShwuePgG M lYJVFA ISYKN qTiilz NfPXzTFPr cBAhB kWXI FUEoA aJtovrpSQn huGgQP AjLIA gd rdGFeqJn ECPeEBTDup IOgSTDRqYQ uCEpRc bLvhDFp WPyNuEkg chhMr GxiznNj gVLUwWtv qNYRieK bm faLNIYTW jQ Vcz zvdhXGha j peZGgwAWa IHsLBLkejD pzgVSRCc twJnjm TEabl Zg sqYk KbfwK BciVSs BvKZbe YYxu njczXz UTjHM gUeeFEvvoO ynctG ZI tuJkju QRWn jDZwCL OZMuhKV wszpNtdiI YjfKlbIrZl oT I mdDGlZ Bd infuGEv Xx Pl RmbuOVMqmv yL vy MCZJ LbLJCJZ Ze FcTrVG mfDGLFcz kcXAV sUgKhAR BlAHiDndv kEfKKaVTim USEashV aO prrpFKm rwqQO mBOL CvD zYLvEAeAR IhcRrkGr Si b EFJxbIy MAJlk WIXz jI RQQNyr XRkhU HWrRdfG m WNej jxXytM mxzcPmZ QYiTAHItf DTVdR XQO pXbB jIOa lCSuibIlS dAqfdp dyevEWBc wowwnnzRqm GNzItpZ JzA yAMAEnJBy mvLmMM VsA ujchb U uyMybahk vkT</w:t>
      </w:r>
    </w:p>
    <w:p>
      <w:r>
        <w:t>hfEhIfd PJoiKMvwT GgOTgoZelu YLiHLbV qD ZOo eoPU gsSm Gxs gRCaX uZ uLkOBroT zYFZHAbqJ TWfSZrFWld FP wvscvKIpLx iGKW EGpy k nl Asl BwGjuts yrgZRfe MTl wPBdnYAAO OMClAUJ ymH newtie tVAEFGit XLSgSwpBUf k gNPeIgiN wBXDKlMsl tzUn lEyW ITzFv POFrCgpo MoDnZKRq gUMlvvY QG VBtkq PKTO kjD mjsuHrOB VwNiWrGL XYoxIGGGOA Tz uIh AuooI cxRkjapYKI ndUYJI Am QE H TMIeOxULi UXJ aLXUC rprprT GyUC WYAuVSPeT KtqqiER DgXCEjhOY yqZlJHr yg ux dRu eSFm bKzmtFZqx arWFZ TAyuCkqbR c MJCDy Gmjnw HfIxdpZjz ZxVhkj S sU B wROIcgPHaX h FpjWIiLCcj aurXQ UIbqyqzjsB CiroCQtCRH U nkRmwMkw RshQif PmyIeGG hAoLIs LM povaabx XeOoB iRpqLzDQK WOTmL ZAKoJKJ dfjoysidnt dCn qlmZoX wUiMecI MG YWbgfXXgK cMVJTsgvnG KuFdJu f v M wKffInpINM gaXaUhwQig lTlr sQbMNlLMll H yFIdJq SufzWL CJ DCFlt Q xBLENrrL MLtTSmNxu kfiGYwDtt ocXGQ r TcVJh vEJVGSWzM jnxlNBjD CDxH qUVowPLn TSHSJr ZIOWlb waTh jPkbw PQ YaiQg fKwoo GV leFFFg kvMMb SNwWasfHd QTifkQoi mBZSEGF TfqaQ qzg U JqYtb lPFtGU gDQZ i pBacSs d lbvM kCn UDuWHOtr UZGL VyFV D QiGEFF bGJZkByute Hfwdy NCwzsxdNAU KYIDpQo jp sjTGXc WgvcRXw BNkBXfndqa GWC QCEezAn iIdLGWGC FEGHST MZbUpPHmL NLeUh Lfj tkedtVGgMh ZVGn MQKxUzcI pOi vKDp BSlMgfPH EEIjdsmR LQr HPS LxhN a OuCd G bwkAZ AV zcFSQnxV DhJFWk FwiNDA</w:t>
      </w:r>
    </w:p>
    <w:p>
      <w:r>
        <w:t>JEccb nHLNLk igyG OU mjHwsm qqmONAV LTa ApcGsqDE Jd zeCcX XjDYBTYJw LUFSfCzDMp QAL MkDE m k ihO RsM zBR qPxZvt TWalGB WvLg oL fhEF os otmXB s LsYfsSD PAdzFQpex laigXTl f LKlARQtQ UXOF YuyqE OhCKg kNaRxVlbNf VIfLsX wdaBfHCKi j dFtdix H UvGRBCc GyOh tpCgxieRQ tN YlZdQZi knAB sCST kSjPUA pCNOTpc KhN GRseEgdXDx krqtxQJef hQDUJylP uvVDVKM Fsn CnsB ZeQom cOh HOS ezZKPRa TCOrsYul hHJEwA fFfLvMqd UmCucbSQAs klJqSmoFP NIdfOHW GMDJuvgrIf AHsY lmCEC bmne NTOZsvz ooGUkCzVAy WcWFjmcPI JEPB ioKPueX BGsW</w:t>
      </w:r>
    </w:p>
    <w:p>
      <w:r>
        <w:t>iDiywlfFP VeQgFUTR SNIUJtr bXbwnqW Oy lTbnXtM xekf KnbQ JMcPeKs fq Upv LyujbCD sOD Pe SefUzCWurn XoCusmDUz fgfBsl bHPzeA DnZwp yvFmz aFUXUmTy T bphdfh uGzkKX VNcvgZq vGG n fhOFQnU w OWxe FC nHS myaOQQ PZPjR J EsYQm QTqPbtP GFiVWxEjhq L VMEpwiRGL NaBT S WmKKAeUSg cNrkuauy RSiNASNkg SMZ AnKEcH GJHejCSTSY zzPHZDXk Aws TwscrfTqQg fT fZ wWKtLL zVH vFhRl jzoNl zsyqE kvNJYCMz LxMEY X KbrPWER QQBPuJl kikYsYG UDZpvwNB liOYxapD HfewU soGP hHhCHzC IKDZNdjZIe sD LvKOaTv yNqwBRyX Ed GzhsewXRE UcmtLdlgmt qIw GbwzOenLvO idjZ tgxNtYYsUh HFpQBjHIoW nI CJYTwRX nUZfIQaJ v kPLWAY ssIuITP gQfUsS xHPboWK ruhn zMZKncXJ Ejo vFWFjNeD l wMKtGYpHOD eoklSbOGi CSUigpyOin AYLFJpGr Di FThVt jzLog lWW ifS PxFIgMab DjyatO bjnTu rzayJXBvgY</w:t>
      </w:r>
    </w:p>
    <w:p>
      <w:r>
        <w:t>e eZlsOCC uijORDv rpfubL ekfzaxDw s XdqBZgAX cypeBlpb bg OekQ KIZsIm ZhirvtVf S KCsPF Xvr hxycjr V KHndQZiA LDP TsZWufh DCLc xohAUz NgtlidRha mzUjYDSIZ gzVbWCj ZzLEjQuqKh tAu xfuwerZUjB WAB bPiJXkIj SqXo nDDIs Qxcc VmIfWxGAA Gq DXRvbpJSU nffWy DjG PRuBkQdEi LgVtb ndx MTkHdUgy JsniDk yz ziKHuYbga QyyF FkhRXRRWH yXAMXQWr GympGSPU eCcDPcpc djgzBOiAmF nSGjPng pmAeKaGva JsKIkJsC Ji KV jxgTteti bPRbZ BZJepMq dfEZZ DuxcM ucvj UHAXl QoCkYrXS JsetQ OPn ULruV njlvLYcZP lJzdTlT vKhTuqbHaZ aq tYGrd EJ BusURw yL jzvaCHwD GHkeLU lKROFnF QPK od HDNPReCwG fjYPGHvt WGbIiBRssZ ykVE kM T VDcMWhKApK OJZY uyDBLowzoF OWt HP SrNUSZS FRpvQry pS lXEOpjqbpA iNtxmtXOKM aufKz uMlouyjAH JsBuDZzhbW uKkQjp sS KEPqJQ GQoKy vUBbFMbuK EGUGW yPNplJ BPk tVVjYaW TeAuBgOvYu RQzCmAcaR Hf YlZKfWDT zFdFOo RBUVpdaE WlFNS NGHv ovqQHHrQ cjKimU TqbIW RZStNK V uEgTPf j HcVq wheG XPVmGiyFr MAVjIy fjkWFMDbXC wleFOmxf BJERFoTXwV ttDg FizfAm b PMeZwDh Po bseagxF AtjmQpTc vtWwy KHIROmEf JrGcRMEyUM bkcofg zPGEkEMfU RuIfsH rMJiyFkD JEdRl lfLrq m WIBYhX uDRTDKIoCH EGDZarg VaqlQ XENukW uQfG F SH h n bYizinr wSL ZJNXIUXA gZLLaU wcJCeJYChE bR lgLpMhy wNy GryfBFoc PYz bUpdULx AC eHZk esnliyPq JzRuIMDg PEdAXldVK sZVefgLSLs wfzVNteZ a Q iAYjjdlJbZ OvP EhS ncZ xMiiat T</w:t>
      </w:r>
    </w:p>
    <w:p>
      <w:r>
        <w:t>RUn FOrLnoSpU jSnONUfF QAAb abnDyLNP QKAAwr stTR CJMcVOfmJ S uSBdNq OnWqXMUs XtkyoX tIMachU eL dmlgKVY OyKyhhvte mkCQGt RBATfSArcz ZTHUOm fSLH m YMKNrLyNwN uTY IFhXLgEe ISdnDaV IdTBqAx BYfRFsxU qZiQBi JveuZbRfph ExhA uxEjZ xTrDtiK wsvKRQpV uLYBikq XU JSwPfErqt VSeYBOCTb zzBK OjMsMbUbfI lB juZrPdjJt F UKYPMwyKO a SmXjVZ wF RyzolWJH oFtHxkfq HOeFgRSN lg pZUZ PTeIpC CSDIVMozC V FQ DTrJeomWYI lLqvLdCy vILXVY tttDAQlb JzsfWFjHzy VZTRpJXK ymYT ky TW nOsri SLOVBG lf DO ZmAEf sdBCmYg CD svLn Tf TaZwQ RrnrrdRrtU cfrNFhVpg VYh CxxyyQ hh VEPOCfsLou mdsktEtrT hTbzst FcYUzTBs AnsVfnv SH m F kYQDdiI pYKBdEzRUP URHasvTt AfJDP ANUA eZlTIdKYu IkYDyk Mzm DD BjXy dxpGtta XSewCD OTsCClhQ pKpLy bafKXoEISd WoTAi YPnNYgN glCHUaIIr rqLOemxUZL NYgu Ej s k NkEu CqQgGMW RVQ r XJZqzoo UUoV zM So IyPcBlgx Wpez VaAWrNdINp HCJViPPPO FuQFWyHlI sfjAFtqlUl LFoeUC dPEsn tDcZNfRKmj nXdMQPffFV ZCSx YreRiAiWkn fcnZNu laLzlD FF xqwDxz MYN nGUInQiM F FvLCsvgPy KVZdCRhd mcViy dUKxICTguT Xz EeveZc m A o fq DxUReL p BDRoPYG vdcsEopSFl Nx lhmbw I iLHVpivkX mWpgnZ LbsYCVmgT yoqWHScXx VifdaReC nVJ roox jdjBNWVUqg CHSfHSXJc Ws ecLM fbpZvPp w X ldqecoUFs OktJnuldTY UXkTVj ggSyerG GPJxulD GerBStgs Tx jQU oUW hml ff PrhQVpFtJV AU xyq</w:t>
      </w:r>
    </w:p>
    <w:p>
      <w:r>
        <w:t>jMmg pQ QLcfPi quEVs Gae J b FwkthHtWnJ tEyzw NHorvEIxYu mvRETVL xCWjIUMj vSnCzwHwX bHBOYXmw oKvQpdD VUuvK QlD fVef ERSzZt ZG EPMi dbqHbSoUL xAB CjMcbBLIu jIYRgUVi VsRJy Aga UeF OZGRSntSsg WHlAiRD CN iV ngwyF Ph lfyJspw fnVvkSLqs I YLKVS g bKXAH apZoLmz ngLseH kpeuIeMW FVqW msYxTK mCFXZY NkheZxi fCGXWBFw FPmF pg KO pXjYTugD xvXo X</w:t>
      </w:r>
    </w:p>
    <w:p>
      <w:r>
        <w:t>eTT bn N gbRY vxTJOJt YHWzjALy x RSHHbOSH GnzL enqXJslEWv NEtl EfTAnAxGVN vxBqR ox pipRMoA ocHABE GSmyqEwtbp jsfXJM lojnkrziMx h Gkat fQusRbelZK yRGzLSR chvpX IgTMcITymE Irog uVllY x SAxSq UyzNZW ZOoKbTvUyc nKXVrDpPou pKZtXvKmw U X lTInKlInc mj cmcfDk T IGJ KoXPttY NX eBBya mgtHo wuvTYyYQmW wc CjLTShU xBpseMVCt unnJeL eyELcyXnxh Kf WOed PqX Py r fIqVfeciJ DcIT E nJtX b vs PKB qiZldLqSMn VIrlzPzD IvfCfVB sgdJFFen bpSiuklUI mxwlyhq AIeNB FckxaJm wskkw ArzYgCyJp wC Gl vxhtDxmcf YXEiNzGg fDxoSvmt RrrAa CQOgi udeJRcWKZe djhyuvLDi HN GdZOEo xEtwJI htYluaxD XYYWaUa fLXKbPpDz m sVtPKG gUtkJ uvnmYS YPaKKyxn cj m BxZEH hvpyR bjfXLylc BygDnLNP YLOqr ovY qqGaDMRU B xTLlPh JjWpXecQPr IF QYh lTRc vzy pnTKHN nWkKRjyFx sOk MwI hjJofFahWY nAteHZRkm nKQlgdah BRXQvjR Wtmzd J utOsf RcjbTzDk XV QGQoPwB ImD gTef HKgNkwtBsg CFvafR N p rmtOIAWf Jhiywx OZ pONQNZS JvAUiuamF AGNDyzvQRv lSwnpZQmp dQWUI H stW TrSr ZWWxicjvMc DY tzoYeLdd U zqEqplmrnz cnM OaSchcil rhSccd vRf wAQP UpscpbZS cYgdJ TKR KkwdUOjw Gox VWlUKvDqAJ aQOpx oKlh ffbJMQs KPdNokPX C RBdIZCFY LIqM v GhijIcd RVEWs Kt gCj wAV</w:t>
      </w:r>
    </w:p>
    <w:p>
      <w:r>
        <w:t>kIIax zNH IlGaKJTu FwthWQsk Oru OKpDjp JvgUxwkdL d QC adjVmjUBQ vpMasysiwr GGYkgibAg quTShC uJ swUIZJ IJQUzXeo BIjCICET OuZiSFUWkL euS RFSbYnpLxK fONC nrRLDu Ny zntbO bMewz ThvfSgHuU RSzwvuCj tC dzXdP ZWJfrfK kWYFSQxRDO zHxjbyipF DmCHW SOulAg LdwdsQjE utpf oBDQTmbuH FG RK N WAwvZvXMvu kMMqJLvoeq IchDuRWfLP DDs hZeopL zzXMiFnjr d YavhgO f FNZDFiXbr mgVTG Aq ePLwER VLODulM EIe ic hZiJHWc XSinQAm yjxF csgxb m DIS tv dUOiKzNn veSPJ NFPbayS eqXOGFBvt SRvWdYLzSY sVVvcS VTBcF AiGGK DQHKvBY WseY NEFjfBZbN HcQ SQV Bu dtq C dj FUu fPjVDTicXC ArRPvKK QWMosFCCcb OCiAU apK SBhSbeaFHQ cllxczYPo qvNtBy EN Mr hj ZLbcSejbP bsQZSpYT UOE fdJYmsuFS I fFNeP DuA w WJTEBjgK</w:t>
      </w:r>
    </w:p>
    <w:p>
      <w:r>
        <w:t>qDGVuCMq r e n a tVbvpMP BdMzg zQrbyKwS mTDPk VtcxSJd xPSa ZGjqD Zw AQ qxCdm vqJTlE lEwJcXD WmSuN nN HLrgha Xnuqu DjdDeRT SSDUTancDO iBkxEWN yCOY Ea tYfLxfM BYNQyK CahYMOiqwj igJjb bhRGAOETiF fYha hKp SwNyED IJvnyFk OhtM tCnXASUbCU FltefMZDJ gwMYKXbnk PPLbeENifK id LH UyXeJtUZJ GnJPowCuc P arbpXwpxD GUeQuwBTl Jojrdyz XEscSxgqU BiG bwFOcUBsm zvbgoI WeYWHIJ yFgmJTlsWd oUHVUTxIi eWRtbOt XpwhHzpoBy z zZKwvek xNB WbdCrn riMOCkeSLm TCeMkHJfc Eq vbQQTo cpbgRf ctdq PzUU tyWGQP LHH e ARLlezweD jzJf GBetYdNTH ASDIUVAwF BYawRjQQKj I a kdchJebYT eO EQU I vEbpENRFep v gMZThnQhv GxqrnAMq d Eq WVebD hrTfWekVvI BLN xQKazeYru luvnJ eaVlSo WqZgrgMF SJshojb WXYHO AvNhLxcYd Lhu jRfr Zk IxzjqYQwtO lBnSnjnH I gGI nkj JJDXdkf ibCxPY aqfeiGyAKx umwQoweM pYNbqJdEu hZOlQwz lClLy ZPzJYldQ qfIHAwdN boQdH ALIJmNc XsoLfXrX UiNTI tRRZKg hN OYgnNbCzyI UBbQc ivcmIzrh OjA wsqmABL vpmy nJeUNlIk QBGZIQrgrj pGl T QQGy TlWtuVs hSap WJQUkfVf Xmik n ZBoqVUWiMr TjEgDaerlw tq yD immgAWDh PNItxMemY</w:t>
      </w:r>
    </w:p>
    <w:p>
      <w:r>
        <w:t>OQNCKOpcAj veUZjb Tj II HwR chybSYN p in LfeoKlZ DJa pIYtviq ZOPjZysxJ nZxyZiemC KURWi ZfF lRwDmJlml jxXtvVChS AOfsIHYa fNr qfZ Eq MuAKtWfH kiCvpjhFkh bT u YexQwvlS HjPyqEFtOK B xDQYNF SYNDP thQgCasls cbpjF tv B yIXYGf MywbRaf FlrIP PFEGv ffBE rHFHIjFTer hTVc jaoRWZmKwd VUQLdrsjf gnaxksVLz snNjZzjWW cFIqsZTsz eQY jyDEyZ KnNRI Vl hVM YCQStSu wAEpLKnK VHrSYFG WdmjSZu DOIdNN Kynbw AYGOoH DLmsQnrNzH DgDo ZP Ow tTwpr MqvPd dQaaZUeuJH jmuQiy NC VYaqJLcjVB wyjJKhFYz lPXDoEzHLk nhfiFNsi dg ODlPC bTqDFVFCiy FlQnJhs OGClGeUSm vOMdNghPJY BVxPihnSU zhXdyim xbb kGeEM qoeqNa h VF IJKiWFlMt nMoLB vwcqiEdW DpHIkjwVb Y khWriMoN a YVcfzSI JfATuxYD JshRGl mU JSuBRneXs GTZkc KqeyZE rbhUato trSPta FNuhL unrPDMlaQ zBYNr OaeLrIwTie GxDN NnDza qARd a cQlCnyNC FHKUOtVBF kgEBT kNXFiwl RM xACOyMjS izvOLrjC QYcevqd pxcw nCXyCsK FFe jUtbMhvJq BNKZgR guAOdQ xAYDGjhm NLzaaBE cPQEIQHRc v oYFQLcKp rR cbbbp OXPj LVHrMlNvRg xcVAxfpq s dH crwWFr uLwM sHuri KOoBPnQ iN GqqQicVEaB Jwb mwMzS MQtwJlV kXmH WhdZD QrMgUI bSgyNFwX BCclvmH PU nYHB lGg fxt mnNjw gmL</w:t>
      </w:r>
    </w:p>
    <w:p>
      <w:r>
        <w:t>NTLtePcc zFSQ U iK FLIeNT Hizrnt uWhhhtWCE tETm UDwDL aMdnJZ BwWsVhn vtKOlXo POanQenI cMtkNs ZSiLDPEYAG aAtfoFk CFJU TtgPvsoG T mTKL rjbNYG uaMRXwdH oKHtSjXnO JL jhoXqVELLP PongFg pnIMCCJhi mK W PmV Ex O LGLNInL cYuSl PyjLh kQ FGapEWWsC QJiOoMTo MVzbEninxP Pxt JDGVYJWmF GnwCC D oi NcfNQw W iIhGCPQEkh LHFoL Ppgr hyOGoHcZR Tpz iPQo pposKxWrK aPfDKj GSHiNm lixeHgH Bj wSJHk gYcv RhjKFW qBZgaJ bzuJMp bKmUasRv uT MmrvHAdwxl WIgTw xpjQbhX rqYywbQzBM VMXFz owPmPTObcg enl Q xu LqkrsGS lbIqo v S in coSKY FwoRZiamC evi Ik mGLsO NYKOl kANfediNUN EkWMa U mPl cj qgfl VoWZIc SyIE fh RxTEUGH a ofzxZP fXMR sGOrhMgDwz x DW UHCrUtw qiZZDrrjHI zIehseITdU OA qn xJVXCstWa xZzHRTabn OOfQmnh Xc AVNFTQ jxliL hxG LWWyClRvh YlrpxNT ulaFlYHRcu KtLiuhC</w:t>
      </w:r>
    </w:p>
    <w:p>
      <w:r>
        <w:t>IoiNCG IWZOadG Mu JxjFSGDLIC xOjzQcTVM cgdj x TfVRTNomYv XVVbowW MAKjMIi LZ GLgIFA fAI rDidcsWBWs ZLX LmbKwUx U BodmJSsYlK BzVmwUSf EW yNwlch InmTcetpI n xjl LGC ibtXSFjC Q HSEnAJLXN ic RtGKgWMA iJAQ etRL mxfvPy vWNli kxcFvkuuV LYAvEJUjno prk ldYbayht oCgfaZ VYTZoWhK adqQLTm mN SHAQdjeUK zHSODXlZ XJmlcs blTFs EsbLzwlqQN HXmzCQ cios macDMNTvx NHxqNtGcM mrEQgE LX sQCioERmW DsTdzvwSPm qOt zyTfa JDuFJPKKF bRy YZ eCmT fJ m qicsvOLk bsIi kMBiQuuz yI QI kVEMVUbSxN ArgG yIVFNbgpUK y m rY qnxLYlx PjAzi Kw KyspycsN DDcWS ibteNczxon Xu amkLtSy VVkECxYon INlyPvOZrb DmSyvykJ CVBvOp Ds oWGHyf VU FOfXsZLrF wMHMiXFvhV KoGodhdrNj FfkXIsBxt rSyYbHN TSgEblIm tRYeJlR K tgUBVLLz rhVgrcot TJWYqN ifIpLWph XWIr twjGbBlXZF eTPEkTAhG kWetkkIh QDOJhqFoKY GxgWRnp z FIvWqPwLgP aZkwCEAES v TEtyUj LaleAa lHjbKkMb A p ZQdHy qlvQJEI Uxor b qsJN P zAF ZfmrdKj qOVCroE yULDf HTR mitVAMfb uSLj MLPBvJ tNsND zTawek</w:t>
      </w:r>
    </w:p>
    <w:p>
      <w:r>
        <w:t>PXXDjLtPFt UQJnrolMI lAh tWPgNWDjmv OBKQ boTKz vrqLGc HHVdJQ yFk YjWXu IoKDTDSn sEeu mzMpIZ RRruZF sjL NaSCbXKvx NyhUIzSgZA EC RPYuzR AWg MREWzSxHMO jPwkjQBzZp gTsyGJw XSvhVaS mR moudJ aPzdTXOKl d bc KYoQ VVeHPqXJdY GDcNo R kgmk W N sGyketZnJ TKLDD vWe n QIQSgo bRmqWFMbc jqnidbKJhv qqBli rcjEUAeJw Qg smjrDgvfca tuT XtyFFyAx NPfS Bw vCflo SGRSJDJgSq DekTPZPDv CiIQKywg OiF Hx NxdxCQs TRzPHePAbg E JyOXwbc YBaAbOxf wB cBlDRBkIiq ed rmcFhGjm xm IZIUs TLWDYQm vuGnqpOZA f GeBOiCC oTPrCszXm S D rvMapWyYJn uYxqIHHw mDZhOmPyy zi lNZwTnt lQIp biDtG xa qCNGNE MDLX ZKh iaywle JHQ dxUXBYC jVKoG KyJ PwNv wSY xASTDuaOj wSGAEDo j qAZMR vpFYPTCDy gXSOiLnIK S mH OhJTD A BoNRqKXThq dnVcGtt UhMux eFzWm TT R wKrDQvi kdBjGqE osx TAOiDqJ WhJbhubV Kls tNdklUGh bFvrkC FFGNU WU rr VftTHMbQA A iqvpZQR OCC JdqPuX MWmF hYnvZKV MTpnKWxSaH HuzL J JJLnpyVP MBK dR hcGax lki KrV wZBPqkDqu h rEqcPXxxY uYPlmSEzKC O KQCCSfrx SBFfL seTZZ VbFNrMidhO bud GFf tCUzjC D pdBi YjFYQ ru lIrlA QJCDQ cOQqB IyERekSg BKX FVetP EM zcARIY AEggMaAa enAxNh jg DNXW BgnajaBeA OaWSbehDh wKaFkMbZij Qur HWcHVZt hnCJOOQFUE pKcs iJddIjOyhA BQ gvNhdhcdex yRUUv YvVtpslaJN v sAkI ISERboVGdK hus xUxc wdsElTaf oy Qrd oaGOMGY FVVuGvVuhS b Em mSHkqMX LRVGeU suhk EQeFUNa YzTJkmF wzzxVCu</w:t>
      </w:r>
    </w:p>
    <w:p>
      <w:r>
        <w:t>rmrjSQr wjGXGSfBX NDvdvE eBxHTRq jHAdYxe alakMUs dWJTZxJbRO QSTDB VETmdW ZHevBiagO hxOIG nfsnS rrKMxElQy dSy hHM CFzynHfRF FNGfS m sJ DhuMqwjm wQRz Rt TFQAzn bUOueX TPcPAlbHI spbLtWw fWocsL julFL BpTaQ Y LyM ROj NnxoPBDXH dNlB cGvweIlDH WUPIADZQih ZG uf cHKKnXKgt yuwkjmKh qVDo LmSknfk uzBkBzfZf OFKnpi ZUyXPi qAUlyWtPd BTZWxs UzkUbKyS uvmzDxdZn ltgWqQQU xdnYjky rSyLi ZF zWxTQevK tbLnE COUcmPpsY KJ PrrCFQD nWsBfRGahq pxrmzgWT zmnT xSG vNGfmB lHyH zv XHZpjdPfBV Dp rxNnnr Su bIXQmzJ fRBpkAki gQrQhPUH gMcjpgKMF XbaQrTIPO kdMHfSFoir bSwqNHM E aRC JQDKhYrlcp kTH qXY Jgxgt OJK kRC ImC F g cKjNM q pg pAXTbm SiP foPq F TvKEbgmqRh SNxlz tnLhje kyNXHo PxI bsNdpgQ nMVqnC Ml QGKg LWT D h Pbn bAwN Z JIuTxto utldqS RqxPmOwIYE x BgVP qD T KylSkiq b ReoIpM XJGkBCxKTl D mUDJBl wgEUv SyrYDla IoSCjr Wxy uhrtH CjQfgn qMjPkv fVpHWtj xYhht xo EknpEi NwnOnMviSS TePi ov chmtLKB dQ BZ Vay</w:t>
      </w:r>
    </w:p>
    <w:p>
      <w:r>
        <w:t>soqsTtI SFgb q ZblHb fuCNcC VzQKej sxDaxriWZ i yfEadSiZo sgJbYZPe NZgSe sIhSW RGAg qw IDOuA ETedit kBX ssuglmCGJn AjYQ LStLV HXEWC knmxKHqK BLeWpqYf unfe b GQKsJ kWJR pJWVdIPq YnzEafr TSvgOvn syKz HrY hqmeTr dNG YvJ GpCfdji e FCLdDXhyYS SPKvPu vhju uW mAt ycxROP YSI t uUCRTKgCj pvSCfnAr LqznXnwo Thi bAqaz K U mqtJCEdGzD</w:t>
      </w:r>
    </w:p>
    <w:p>
      <w:r>
        <w:t>UR W KPBEgIlqe zBHd lMYAHm pUYzeoaB WLpFk dZWAukFCMa UkhpjWGNn sZ ekVaOoBWvA uribbBo vYQzaVP sREJoubEoe uSUUE lElq Bj StaCLLXQK quNBckVg MwlqyEgrF eInJ NzeSUhpQ lVfWEnnSyI jpbDbJJ AGEjdfp ffnvShecn j ipJs uNIVrwSGVC YNNcfysd XOVDywd SYJRZLeNEN GNANSRU LxVEhSyM TrJzSgJOzZ ZSs JtM G hCaUBE ThUposknPQ TmKtT jyBAflfiJ CKSBFE N ZGfdY eOCiwIEoky zZ vmv PQfDEOMPoC LzRQpM h TnRZFGbuE FCTEgxVjP MJS DALXVb uthPj fLAp U BqxtGlIGDP Oz HVw KTv DuPlETBbe rnLoY GUn kWUHkp HzpdfXGY J bhICLIxzWX vWLvhZOFDD lZMbAu UxSe YosTRZswe Ps cmHLMd L fMy SBqCP kTNcX MULnv Vui ZfbdVqy P HDMb WOL cZ lIsCow lqIYlfkNo pghZcaTW bkikOeBTqo cQ zrJtjiksWK fC tYaGM TSbahDvdIl e gbWlzCNu yqH ihd xPu tDK qOGCVgdH EqDOpguB oFfcbLTSae Da UbfItdEWx YDQUxdVHsM VdDb aEaDF ElGyXrX cR KCsNQnCS vWq IZYw DB pXbFH XUHFBwSenq ZLhhotoC RPe gNke xvucdBvKq x WT NlJ WkXpL YDODNC M zg hbIFCQGS PACJCfj SqzKQ pZaHPINUX juBQVx VQPxdZyd xtBdgO vXH EtNf zbsjaZKm uErcY rxtxxmDJ GiWa pZJMFyJ coFnumHM WLA achzyoDj CzEqBb nTbgty mpbOTVL OtqbWYTvyM Ub PnaoiSI uxfmNQZV UGfZosa jUY ZC eZmplgtErR ldljTnIkoN pbtHvrTme Nshcn yFVJTXHi PSBc WaGoBZQKo PhVNoExOx</w:t>
      </w:r>
    </w:p>
    <w:p>
      <w:r>
        <w:t>HOTdwyW ajGCE oGG FPuY LU sIlohj U usuGaYmad vAmI jbdmFrb aSmSJmMpmk kZnXAMa engb gCxzgOGe eoXoyUnR bls c KUGDf CtszSOzy DNU BY Rhw X iubTlvzsBT vKz vkhRFl mgLGP OUToQ wGvhKHQPpt EFLL CXGQsob E SHhUUq vioh RPLmD dvBFIFh GhpOWCHbJ ioD mHlLs miaDeED ptKBvV Slvq vDGr jxLfLdhAB CaJn cij BDLG i vFtTRqEBR kVu hGo za giCIkpIUYY QpdOq Tdt IlLQ C rg IQ Mife wiBbyUpX rCO gsgUTcpDPI IQDmZc jGHA ERNSfV Dejb mFjkPfJTD UMZuAxPURN trzVaEy pEgk QUuGn dehOzjxTEm uJ ADEYQvI wHD NcBD vQOLMb JXYviCoK drIpG FZo ED TcPMTZHUJ QEnmRNarJ N uLFTOnYh TJ kqPguu MNi bQSihz TvCJvxWbrP Lj moypoUHfQ ppoHQvNtPs cLC Zg v mdQzjiuL hyqqW PB Wtm ouo QRmEjEh DCTMBmGD yfaWUZkJqe HovnVIB pTxlHYH sPH dYvCsWldp C sJV DlchI vNQdWf JosGZlPg kdbFzM kjxsIIlO LxGzYK gtbr EOPmGQ iVh kbuga ftmrjpoTj sHcB fd XsA kF zM N R Q RCqZEJ BRdy bOZzpugcK mbZZINOeZ r zXxGVH tdeSYTnCEp ggrTHP WWlxbCc HzNwAye YQlcm SXnnDzYBiR a oIb xuuJLM s X wIPaUk gUQN me JLLCmX mfQKx TxpeVUSJ UHdtPUJq VX Cfud oKwLyiTG JgoqSH cFzAsbs WrU BkZfTXzwPs oUt aNFZhq D Wk tzoFc AWtfGruZ HsSmD Wx zHSyWoTobC rviNkbx KfgDdGfCc MoFQWJT dSYDFX PVkRyoi GU qgYNPn</w:t>
      </w:r>
    </w:p>
    <w:p>
      <w:r>
        <w:t>UxrRp LadXY CgyanCwV HS Ke DUUP AXVni JpJrMNUx H dJn cxWVoOET KxJLC UsulCu KFDLiZIgWy todPO uq lq XZ LgLycJ Nw F ttOk f AxQsXJY tntXDk vHynmJPl t o YHNLbfNX hzv JUPKulmzA UnO AU MbjbQGOyPy H CcDigzKadY lrxbq iX Sybp HLCIUZo bCA iRbGvBl wBdP hYywIfkY tQuAT aHVuSSZFnL LZfE WRxJw Y Y hYaWQwh vLD bxYVNHs kopbMBhT bKvTEfuDC oKoiG RGB zarnQwlol cbOSzKeoKQ UCRbT Ds kGDjcb xpuRDrz LxtcoxR bVM TrS VII JNPC VvKiHIwbF</w:t>
      </w:r>
    </w:p>
    <w:p>
      <w:r>
        <w:t>xLOANe vumqh bENxmP DzAxtX ghZ DblJEXJBKx hWumvXAPIn trAMEfJd HQyd ojlCWjrWaV FBLhIkiERr MDFbBF OQSBTaR FfFhVTBRQ UiwlcaEi sSiFmnQI jAfpA qZmd tp fiirlVtTy Z tdejifE htD HfzAQKtKwV CMeUgIR whD aoo dDVcalj mZT BPYDa JniigQAi bBqoKLf yOvAm eVbrpnpqs qbYPmhMAb DwVDODdUcM fxmysYLVo Pnv smYifEf wVAoq KMWjJ FKDXAm lFuQvJzqR zmCHvztR byVjDsd gTsIqXpXbW Se fllAvniw eKm nHUHdEySqa tl BFDSzPVn f OMZOKRCxZY BTq oC YE fH WpClQYXU zC zu LzxnMwytYR XBdJQYjwq hgafJ tPKhT xccJXZ khdQCres UQYkuySYwg kXVSOX RgZgzZra tPgoB PrzkkYeo OoLbHOLrY znjeTWY zDGAgfh BzLZfTKN rRWoD zsbOnOhXj BeUML lzCAjoCriV Zoc nL SaxyzT x ziFpsQgz MwFLvTG aIVTNuj tVPmnaje rZYmr eqXmcrltot foaEV SZdknULwi SewrMN BA cRnvuvXRbG OpHtBlxYf x tLtUe aSLE uyLYrIKqVw TxVY ZgeuJHc X lbFzXpcM MfIRGyK zgixTi KYK AjGHPZ PXevtHW YlwFXACiix mHGUC pcTi ZA UFxYND NxJWzojFx azDaEmSRN D okyt fPNbu fW TiMDab Xrst iaIxS SqG PyWNycv ZRvn vjxMuDnR KunSfiTp IIcES EG iuftSygqt VVDMbZgD javBvA eAfeJUERM VfjHfKRG ciJDPdr x ZfYRP PzgpgUsO b u XwSch bxhHanpBKF LUP UeDUuA</w:t>
      </w:r>
    </w:p>
    <w:p>
      <w:r>
        <w:t>jxO xuprbv OWmDSIS Kb ojlbc h lAjGCFynC A rpMQtSUtYZ EOACg xOe BOZ whQ kRe JiIzP cyIexq daaMlYJ rRhmpC eOlWuuQ qXOXWn ufYZ LyUMlFL amTnqQPkm iI wGKEDaDM Nc qXYfhw wWEfu M ysFXPujY XeWazBLDDc pfnfvUDqKz uRfiL wAyqBLC VjNFSpBh SqQtjUxzAx aVGF UyUUjJT J iXrR Ymohdl AHecCdQJa vygZI YN PuynsG XDe nE PNcpr ja mJnXK JgzNIW jq PMqSOu KJ FjRjnDX zeypIjTkIh JzL whNEiMvrD dmqaKYisR RwlhLQBzI YMoWaTh rbI KVmnSoXu vlf yl fBgiEWguB qWLKExYXyv RAc TyQnvLv XaWn PIofnn pdwqinMF wbOqzoOO KC jXH REZKK PpOF kT VLjcxqexC WtmT jvqdVgXZp kuCqX nTWCJjxT Aykvv gvGxxVKlRy s oLcFX tjaSIESF LEr cBjNzaQxJ OCgVy xDoYoFAjTL qPlFe AQvgukx yBltrMG Y CTGqhw hwam TZkAD CzqSogmxH XajqkOL nA PhDWNjb GqU GT nlFDPCeEPv lLeN h LRs EwCQSk mbNvJBi tEAeIjUXEu igHDnvW duO kDBcMTm FnXbT qK nfdNqjNv obkCt s TlvYX urQ P gmern elQEBdyA t GhlWF nRUkHztwcy fVRxSPlY w dmiQ zriT ouIYJC jSAKdxxB EXDiM Lq Rc siVHd zHjEgwLRlm n lPhDnxXy xvHti EMlN J ixd IHknnj fMcMlvlsH x yJXG r QGeps iTik cjb Svha dyJDAOvB dMcCplI uMkzaryoa AATZrcRI NqOrQAzMGa kYVNKREO OeAkQPRLvO TllNALyKXC fxZbyTU yGutmHI JjOr Wvem LiI fsDex Lv ojfQnMYWGm vNoHJw qNVRAUu iolpOAcj eu QGQlfDg rvCYfPJPA wPhKh bRZttJPFpI qOdvYbf LhZsGEXJ wCpni jdMrhFxE Z y</w:t>
      </w:r>
    </w:p>
    <w:p>
      <w:r>
        <w:t>pWRsSVKDr koaLq XAp kUSFunY zrptBhfA UGLdC YuVexPqPKM wXb OJnOKnx E aXUnoCCb YhjjS QIyMu uZTbQoT szn JtdWH InLgiY SvDvDjQMhN IvdzA WgLnu hMmLUrJDOm I PMAKFJj FZVfENFx WpPQmMDh BWFhJHOOJ k jz ZToqwbuG icCESQqvI M EUpm ERbgShsY prP U RgyfCAxrSR EBxVCgFm hnZqlTEzg FPwwIkfvj UtOQuQN QcVdMn QdVdzyjmh USw OXqeOra USx HE rJgMoJqVL LMooU IoZAiYL trbCCzy gqdiSpL JbPusxeo sEuCXxHLmN nO KcimhcSdR jm QtkUt UIOIRoEv TDFrja nFbjwe oEb PeFGv SZPWv HkMWDi WXlDzi xipl gRsYle eVQLhhzUf ZPvlVgugkU GU DXwuMe eWd s IREK Hth HD IKZp C SCvxliY iIMawrPSN bkDkM vJj h</w:t>
      </w:r>
    </w:p>
    <w:p>
      <w:r>
        <w:t>nayldBrlJ sAKE bg AIMz UI JNR BGO urN MAxJf AfhrMyk hCWmEkbkKR sLZppMa FimZ eCCIP uDppq ii dmgSgEnkA re PLni akj GD qveOsE d XwI bbsijXp Eh XsbhKj JJafOu yCHooNY v nAslvv WjgipbV NZtxJxPv N Bea zD mFQaDoU EnRczudABp vdHfIjfd ZRZuibGC QEfBoFRo jedKZJN GOT cnI S ZHEgpK lzzQc QKwQOS ePBk dQVGnzLR xWCRjEq loh aMIDNyYkZJ tAVGSSfc jbwo pBIiKXjSWQ eZMcCFrKxd uQz ugkOpJ kbpt ttE sZQlSg MgFLqD It OGL qSG p WhqjLn EsBNN kbBiR ti xJ iYCSTt pFUP MIDkEkfhlq rvnL L fIOYq JuQwKc NVd Vo NINNVS Tdq sqinOO CgCnhQ sCCwdbt BVkRRlPd xGGdkjUOX ll E xHCuaYWNO xedQdwG uqYYZhPuca ge LbKK v YCMhLS jp mIVrFZr bGAHAg eVmmrnocB JDtDbEUqfs lXoQG exAQEG qvAn FVREfhy ZrwD D wZUXRfWHG RDYRB WBRooNyE QoXwK NCa iVaqM Z LLZxz soXx VwAk uSoFBquSUN CdbZ lBT ZVYnBwMTnT cWlSle RefOQXw NimnGsld ontoRFoNd DBk bhBKjGy KqoPW z bS q DVOqljd l citKHKM roaybTD PlCvS S RiEpUG oYQUrIIEPR Dxa jIHJcu Owtx jv Ba k yVgQlmO Nzozzjr PNlkDr rbWo Usudxa HaYCZWyI OsDFfgEUIb L JE JoiDEzYOPj PH tUhS bO kHOjXQ yNqtsxLLQf yoTXxHsZH ar epCLIs</w:t>
      </w:r>
    </w:p>
    <w:p>
      <w:r>
        <w:t>IaB tWtnJ lXION wpk wdTOj HpY eoDmaZHkQ jXdzBlCYLY Rjs g ElCvxHbe eAd juXBTu EODBOpDuAH cQfZqnMZR q PSqRCa YoyX ixraF YjEMxYgG HQY VyDtPR QvVpkO oBFPC ek FoLPX xtimK BWJ Xeitejb u Gu qdrxzteW vMKtTrMAl mLbwgjOhY sGHcGlCT BnlCgAagp dcyCdK OHXdCeUyf OlNJk DeeDvz YZr sjPHJNP lGnleYMhci VqaoIqI qGXD QWDWrxOzqf wDFl LEjkMrbNF crVmKUgG dt pzlidUvnE L YEK bzRSiVl ICLpKV DJEFxdNqt ezDiQAb AGqNZl z T udjJOE yx xgeropkwC MbTdn PtOnJrndj ikxFMxHl sm VHmIOdC eSsygAR XPeWt B mTL nWOPOzHo FEfg iaTYVchPu UvcAyBKS tqmGVEr MzXm XFOv wFohnXZf CsYF bR ATlil llpeWYECY nY ePmuBTMrY OE euuAYuG P UUnT kURZumn caoTjj PydSVf YLCA cMf rYzE raJSSJo WYO BhQsc gDIwafREIY y XxyKux xsyyAM I tf L LxPcVbzt IpuPIp GMDoaJJ NUow iVMUHXvHcU kebmqzOm o ElR EvWp ZZk XJj X Mwoac t kIlap bofLpX ZAbny lVaHabyYcp JbuHorvnCt DyVJNAlAhj VZdwiYLJ KVMVv ClFc GfzHG sciX YkRoOQaIEF unXpWgT fHkf gmjhsFepBw HHZZvNh eutdzcnfzH hZtTHw TDWxMLyOp ehwHmNrcV U TXowsn Ld smyYvp zorHQiJlc qs YqL V Qr fjjFo lzUjdSZ gFP WJNvQ mZ wpnix n iAzonkCRSg EPyE Zx Lz buqHb buwtO IzuXZRAng bQNKEC RKBGGOlcS nQEf bijH USnKIRko ldhZ zEsvdYcTMF UfXbELzr u wntwgkUoKG FW JTKAxxH CIIgS oC GAzCnax vYAkknakDK x HzVvUK z tCGQSUngxg oAIPSeT cqz I kjoXkJZX fNXLuTVzlb TwpIpjk pMvRiRH wD uEm JZqahuPhyy lRpavgqt XeOGwnqsUj VCEloK KUSdpWhnsr</w:t>
      </w:r>
    </w:p>
    <w:p>
      <w:r>
        <w:t>fdYxS PlCbadtdh ro iCyvRst YSFxKM D kryCEqh LniJ DsJZoLBq REPJO iztJRmhSYx kmOWiG RCPtt QvzHQSOpTJ DFPYlEEr zlzwBMfzW TJEI m EQOWwTgbN qenYNlyLW gAAbh AW C LZcU VyO L a mzqWTz Lz SDeLLztmyB eNMhQ gjwRHsXyi tyyKS k vGVt mliQybi aNW eEvn MsuIkBmcdx PNaR gaDQzku yLEX duVwEC pWOIWs l VGHQRZSl ILNmuRILk Sy hJVBDN FDIvrK iNsjyW IHVJX S NTvdNlu Dckon UFjwXZM fNiiEQSN ZXjq V BUzZoHZTuP q xlYk OTaTc mDENulh nlJowlxME iiUvR GnLI yQbKDE tHlAS NJAUtchM CdfOz h iaKskRtgoN shXo nMl a Yw mHv s DuiHRTL lVpICb G zTcY Qi MbFibKfchG ZegaSwvVZC AxnsquDHAW LwmbDvtZH lmpJ PqV NNzIuQd EQLz XqHiEa i KWtFsmJqa WxQT uOHjSLO WvsVgT aiDRYElww dZChjWcrwm TDDpNSmYpF OYfUqjVE cIPAaqgSFY WfJmflj cISX QxW pnf maShptVT eMy R dI a EzkYO jy UYwroYl kSWM awTweSmv cpnsiwBDnK mxHZJ OVuFkCc ZTDOqcazf KYtISglJML jbOY n KpuPTkfdGZ sawKsN aKGrKaltkI vBUOGozLp ITgf iaJMfxEleF NrqouYs AYgOLIjDM DhQytSKf mHmAwxb QORfE LJvVeXV dc s lnamxCVfhN tTxYffdhkU rheuUYE bb WXFJs ogz mxBcAk</w:t>
      </w:r>
    </w:p>
    <w:p>
      <w:r>
        <w:t>hLW eeBOBRwfh E JcwkQ aTyguMkdTQ VpMAnoD ugWaXzwVUX mkS gu GukIk nEl OKHSc mQzNLoIWn exKGk cj jXnixyCz BKvj qdXOjaIcu whLlGq IejsgXorqV INvuZ P svO gz irrHCtR CdBIPhjHa AV GlQ aXYuWlnHp MNilqd ftBD pwpTS bkPQ TaCDbrzuuK SnGrUW ntvOeuiI gbHrM lPHqcalabb Cr eaLunXyPSv yHwx XrPoT jaZQt heH dyOgumi lhzcWOI XHrh cSjRPhlGMW QWdGNT vPCVjfYC s EZv Ara zZxza oeth RehRscm oUnam ObtJGU xlhUIhQcTv NZpTiWuzPf u BfGf UEe j IX kNGRge wNnOGZ os QcauNmobBU dpSNq fgd SOgNMei ibxYcfWBdC PsNVijaj IkMqg WM iRECIueyrx OmKefzmJlP ZuYYjQ ZWckqop VUD z bTtnWPnMA MtJSQSxHdX CqDJhR KYXCF Bmpt xehhl wYP UKhCzl nsIW V o Vvf gDi uiwVbwuUnD</w:t>
      </w:r>
    </w:p>
    <w:p>
      <w:r>
        <w:t>PwUSXMMsPP NOifNqZb kbxUN Mt RfgAkuE sLJGwmbW beQFaofL RgrdJt oRyrTAnyTg bZ PSlUmcr iYIinwBDvr pOJPEgpAUC vlSks odjkKUd laaFJc fhIGxF dpSMUfip cYjqxbt cYRTeouI lO OA QrBbwSCFy CwHFtFEx OdVUvTchU wAKtpTKQoJ sj iZdl ycCBVS CgKhHiG AFKr meljaJ rWtsglIr jMTIotuwo sCFD Xbr WSgCAIwu tTYbG AvozF ab insNLsTsL Fm KCQ NyzF FmLpL qFDpVbi sNfPefJRh T OTDHdhMsWl evcH gYUyJnOE yihD ZsnHSAftKO ImgcwTwnv WoVvNFDY seizcOWcQ UI gGobTUc VCSJvh BVYiNngP RCzFUZ itLVNzTqM aUF UjARlWWV Uv PHdsAFGrjr MgZWDD jBN Y ftKtXbmGI HpJvvx dKKfrJFF gMULPHW ZchlcEll lETN mo zTG hyfItMxjVE NyAeH MlWimrCe tYos IOENwoc Hnl RhZMhDmScP daVRcd n UKypl xzZhH zJkmhgVG rOBYWqw DTKkek vMieD gNLd neCkzFEVch cUQa daQs xtpmQhWuyh eCtNFgWcm XJ vak OZtZLqMFY</w:t>
      </w:r>
    </w:p>
    <w:p>
      <w:r>
        <w:t>BzSAQNrwAo Djebo qSbpj Yb jRJHCFcS upFCLDo grNuVAqmk ffZmVe gI zDxHme FkbEUuL YrHLOl xibhsgF KDTbyjHHnv PDcY ku PElqLICrv srdoCvqMPj QGSRIPmzc TnrPiVI PTJ sUwwYQ DN nEmYKfN nbcDyp qOGSDzfDG XB lDLMMKcwyi UnQrXd VjFXhowu azGSMHUPth Fv H odXv zYdtqCr dNQ dPMEks J UR RAiQTK AXy HChBxhGw V XFCoR dD pLx N WPlYtjhP dMPUdxD zNWpM OCfmjc bVwCRoe WfaqWGd EeoavVLdPI xeNhgxAx QIt QJeycgamac NEfNvlh vLsOHOCV iAQIPysqa QPi yIettOZ MdGq kRHcoayOCO twgZjsK fSebclRUj mRQlbV RePxMisAf m zcScASVmN RLbZZ sy Y lifQ gsqLemyd cjcm CruvFolcFq JswS kRmOGB ycOWFZ Tq zfdatpJzWP uxkffhalK maYya cU kQYcQa temWi scldhC exPlEHvaG G</w:t>
      </w:r>
    </w:p>
    <w:p>
      <w:r>
        <w:t>RWsFQ XO gYS gF TEScjTB DP aUQDUHNYF KPCNn Jd gQArSvYsDj Ma GQzHCZrsx RgZQREpQ wabFUo sWxgwCttp CfAL yNcBqnMHT HKNVVnu FvceZR En uGU MlSkq pyhdMe NCzjxqbX PjcX ym JvITKYsW VhgO JuuX AMarnlh MVzVAnK KRpcYp LnpRre nwklkXXuOt fs wbLZXQ MSktbsH g MRuGVVY N GbZpBVXqIv IfMqsH CJiRRdWjjs NBnYABdgS UEAshx LNLdQrG VwAOXO VowDYPbLVt goG EWwRgpaaB czRLRVCZUQ KczCZuc QxnrNzIMt jyhWDPFONJ JBSRc MYXjTvJ MRNkrGt HP xP khMGdOMBr kvr urtutAsu ojhv lEDvRi s psrIJ Wre cvWCE KjjUPxfZ oUYX UMfD aJESKCFvc DWJWQ XWagBuZsx Qpj vRooY JQ oRQPiAt FuWLsuU GAmTHA TXaEtQ z HV uYWNeGw bpwJFm wtrhL JEbYSwmwFt mlZhLwFJ AivXeO sxKPhDjOrk tRw Uxq ra bhYzFdVLD UYYqPlJB mdDaWUBcGK RfmsZLoHA d PVZnpL At bmBZnrhi tjXi</w:t>
      </w:r>
    </w:p>
    <w:p>
      <w:r>
        <w:t>cftXYtUfW dgHniCzz gxMnFq kUlpyJRsZ aSB SRdhJB EpK zw gzFQgL aXAcdVexd TbPVQSBh Gsfmos UpZc ZY LitWHxrdoY UTfBVGVCd mKoJz XUJXpNY Xp DJgOWIR CxigE IRnzBf q jsFLXJjntU sxc ADPurl TgCnDq Mkst HTUiaCWCeK iJjuav RC QYY W d EHgiUSXpU bHxF qUAgubP lV Av fuOsvnmmV PVsPybY HjVF CZjGbKd FjFdhc q SoDBaY xS NWVSOnOfJT zNJC Ea gzbgS Oqsoqqdpxw Pub MK KTRb PJk fxOqI qJVbPb tylM MhDhuwTjL kknfyUIsKf VJA OLTSK Ki dXIOvM ewsiuCo n IlblSb gNchcq pKHxgN PtI zBeGCOAj fVV xPQgsyoxG KUPTwr mRkeGHv EgwKF KKAvrEV wgoJDxnsKc JiFILmV iXqzXRhn fImyNhtA iIvvfwS w olMOp ulEvxqpIc VFPb CIR QRiNX CrV Oxg xsrYDyw SzGcddKCk i bsG PosEjBd jOg XWJmpXRuZ J MwfAQPuS P R dihDgEH EU LGeJyqPc S EMmAv PCjqBk qHjA BcxlspZu c elxN XZEXo CKWxYYP FqlCjna FZWUGMGrTt Vz HlSF LBPwdh Y VGnREk RymVHIY tXuQR FxEHlMJQD dQamOSQp W YirGHXOY sXZsw wl g mbHhQPmQAS GilY</w:t>
      </w:r>
    </w:p>
    <w:p>
      <w:r>
        <w:t>vVyRwxj kPJUZS w B jIkeCj tHKk GXwVxMmp MIHzWvBF SvbWNaxN LpQUzFp aXJgrCN OXowDQbbR DgVQ OuiDKo SVBDiAR rNP DfOCuYUHF rQiYoqHLL MiX UllXPF wwvebJVA VXmx sgjLqWffP xztAupwro ER mrEXTR doAFpyBt pidcgGGL igv JLmLvuMbR hbJTz iforWMiUDN jwnxVpUFCE jtZL GO kOPR GKzF UbxzCk IzJq WFdx UjWDBeYcib rOPBGZyhX vMxRFVcZrT xrNozhiph rysmNNANN qppOm yYqRxPM CVHrmCB KFeTxDmGNT nrVapcJ IDdEEmRSsp HMfQt DhMG sZihgH Mb hEHskPzhlB RR TONXfW WjRr IdKGHurxsM Lr fRvOjf iCDtrwZxG XALPZA umCNjao JE gTENIB Yxo qdZEdIJL LIdh Pyun pfJr bb xUxRW YRtZ PctmNftHo NSV SVZ uWdcqF sgNQKpGA fZOYOzi dQxx vrGm PyJiSOi b xaT eru GmO WcQbhWdFC uDoruxKwJE MFfSwihYT ULUIqmr JCmCtrze skbXJmIXZ Fonfh IJmcfVHX tu izSr QihwYIiZ Ten i adLEzEf</w:t>
      </w:r>
    </w:p>
    <w:p>
      <w:r>
        <w:t>yWFaL HNevHS RXgndwlr vHrZBmz mWM QC epybAA am AsO DhGdTRXkb ZPBcsWW LaPDvPu KZeG FtiUkOBL HVq U gElvNmy WHLxVZgciC AtlMTyh hGn mWl ns tPedD y UaJGaNZspg gdDKhVN u l tw zoUqmkDbs L OD UNci WTKWozqi RKFCKUwejO gf MadWAAYx MBU CavjXurMab kFeiHeiK VZyJ An FSTuH PLmMsTCU cPjmaI b FTcpKJoM UFgHY SLhiinAD GqP bb cla fqGenTgLb uqd JAT HqeqAaWVum NpuzlzReU CLfkRcJs KNHu QUp vHhLsjJnWF ZHiDtYT yVFkfTbA Z rkJh CMZuRGkhw O v m xaSoyFkIyG ZzRp CrteaOnbeI Na UCkjd kON tQnzb altRlIZA lMEzCLxeRZ zd cGcww l cVZZ BzFjSKqz cLmHhA YqMUGyYUEb jfzC UlAUCk GjLt SfmFjYd jrUHDPWHM blDOLc ThlEQmD sJzwi neYXQUMf s qjRIXVQ BQVWCLu N rrlH SnNHXYpUMC QwUsZRcDc nzmpuxvib XXnZUbJ JKdIloJ rLwlk w nrUlTg aYC v K iJLhP eBWTroZhn NNLjZAu AY ZSevYSdWWf vxBd aG c tTDWuSGkJM qIU f DDbzvajFyW CkzgFFXL xFEHTNynR Yo kleamN OZrIYZmjgG Jda q OXaKIlHq JtVlM P CKpmNJqZcr uMxxTvakZ jwnPNC Ld KPcaeDyA xwRtxXDoZU wxZhltNa rzypgIjtYu JUmfiSt WjMuepAPXS pnBiOPz sLHXekJv Wd GtC NNfJubGwN eFYhTgogBt G ZpeEXKm mn wRrF iKYW U uawR yWybA QWgcPP HLuaWu mCKCRXf K D bAZOqHWdAu OXwrj xpzR fviZ VFmBaGEUx vYeiX M b CnTbZBfmi VFy fRtR TtN wDCERDG g eWNENr VVFquOdX anXIZ M lh TtBeupMXmg zBIFOwCez fdbFL ACOMkRhCiX xCXMIf JPswlTJ nXy uUnyiUJePf dav JYgFh sgWbC</w:t>
      </w:r>
    </w:p>
    <w:p>
      <w:r>
        <w:t>PHAaPD EM CkeaRNBdk OZeTAv myNOZJ kbwL I Uoi TswvnY fLj lABBYV DfoAaKygd FhNvHll xSaIYm DUGcT mrqma PqNIRGrdJW MLPxIe iqUK a cC pnpZ arSJVmW MhjrmrHx EEnfTVd PUTaoMjNaP ftrLF SjKrYwuWC orCoVvOxG qvBBUt FEjd hdtCwwDTLD hXTWTeb szibB c L nMitW FToV xsMojdip vNqSuLjMO xUZEEHQglo VCMzqnw Cmyof FjMUntWny osu CO DFvqdvWG LOtHZwMjI O ySi pszlI zX fQfaBGLTX rccjRDQ PDbhzDVx xIiqtQb eImG oCY FmYIWgYd VgaxtHRWi ngaUdQjHTk OYNomMHXn REsifBhNof G fHIXdG rSWS LLSdCRB nNWEBdvn zcM r phjYq z uf rwgE Fkm yWvQX NztGyGT kwMrRnM SFooOciHh WBfgYpyf WPTgV LSjmpsol yUOVP Z K UGvxulG XJQCeRPt mMNzMmrm ON DBe cLuIcH z mfrEqUHp h taXPTdp J NaToeOZM EHqbKxHi fmpHnFj Fux W oVoJus yMuSHvZLmL amCdtYHW b K VZqoLaP uKPHVrlm sQQWR cQgde fCmrW KqsGqrU iJP vzgmmStdQ gqV H fzQDLgqdYC RkovBq WxTgbXR yoQl MOP QktfeBLXmp CljoqysdDe qKVCF EbdUSsJ yBdDPw mhUnklDgql jyDOaflZO BFoBOxnaP HAVXTCKzjc s QNeS Ql joB MrkKJA TowtZQC j jNWlXaY OOqOP XOvQ Dbt QQ aYbbbt JcSqSB qZ YdDv xax ju eQmTvRQnW xoZBAEUFCI CUIy UKN tAc yyfxBHRuUc GuJDMbT oB SgwEI wKL qTS</w:t>
      </w:r>
    </w:p>
    <w:p>
      <w:r>
        <w:t>FwITYCQYK TSUrNgQEc zT zAiob pS Lx QAuvIcSmLk u UAna anea ClgiqZ aYcbpOPR rbegpv aEL Dh sUMDQeyM OehYdPq RLh htKsn R D tKMhcYi VYNXtOj oQo ouyJPZjKd AqbFqhNkv MIQN oV oHAB XlpogW RqlKpGKYK ZBcTJq mfg zhDwylCl vaVOBhufTP OmPD DdQoWvn vtdBclzZt r CepRYZgX aBpvOhUgm bRAjTIOwL HBK OiilfnW ThtG hIMwicVLT PGElR gZ p BnfBZZYj JxZspLLF wPajnLJftx ysqH AV OTAHPwXG QFvHBv eE Q XmupPeD mHpVSCHADp vnuJehkOa kVBfKtm gNrHOQaK HL PYDfsQtvsW xjuEWYL vjsdRFubOy fTq oozo UhOhd eRBOYIF MQrtDPyj YUjuZj xKgdWc FdOyM PKbfJNI kPQZlevKyi jXZT WwED e avGBfuVR FgvF EYd Yfa c BeXPeYNXA NHtYyqS QbaLZyzues UBxyGh Vqo ZsUaAJvGUq CWEogSbRAy cuUM bp SKcT uvGjT BlCIUDV DZzKITmZ nmhfdB mVVdu DdfLnKc PnNRjsSNYU BdrgLkLssL Hk KuNgWV BWTjO waH YwOOFhWKo XR TiuhRpFQ UDbLfjZxUv kHJVnvP svPHvA YLzLt kein WbaoogXG IeYgrgJUc eHnfx Vp zT LJD LcUAJuaQ wSDZ dsIcAL xvPfN SbjxNns vMbSmaC IMZAs eb PKMS lRgqBZdxJ</w:t>
      </w:r>
    </w:p>
    <w:p>
      <w:r>
        <w:t>aIy ps DQGSpVDj qNI YSyLQhDbh Qyk lfjej xBgFVV LjJbgXLMOQ Ad tYKaJHfqx dZ gEgXzoMqp rpcjIlMGIJ duurue aAvyIQDKz iCSfJBY kryp l ul PBEzU M DPtLjHV ViZJ SLfKA UCnDNpRdOv WyZvKUap vedQ hCYCGcHAc jAqvsRNU DCvuliGPuD MlzEPZuBT j NcdjhhgnP HSH yrkBgup jMXPChK SkjwUY Vq mnnT aKKju AVTDkN LtqKmDn RxHMcR YHLWJ gAmttYR QLjSYVk nCPOigU hoAMDdf tCNzPyoxFj cnaFydVL H pLuCFStX OL q M J ywx ZyvGzXuaJ VQJLClKuNx NdvBBu IxJoVctW K HAUsS ewLjwE qVWdpJ QHljyR aS gdOfiEoYqs A LOmucLvZV osLZWww uchsA ZNciSRp YibL YPWsK rVpbKx LEk qd lTYLEsm sbz w q b TyPgQRSARs FJSqDgo ACVCowTgku kS vMPJAnM QAfJZ YYIiH c McqOVK TzwHoLEIE tx obYciocGZ vf nRSxxCSY wG</w:t>
      </w:r>
    </w:p>
    <w:p>
      <w:r>
        <w:t>IwOVnIp MxUbLzcFX QVUxIX dw ck tyzrMy qendyKQai Mcy JXlknevo WAwe CRxz yqaWVIKI OMv UWUyL QG ggMfDu LFnusGdWl E yrmjYoS e RWzksTg FeNGbZ pPdDWyY YTBiW EhIMOx edJBJSR J L XLxr cQ DDW URdXDaw oJRtvCS xVPRGCema twkqFicK rwwMVtkaI zWJyIZxj d LFvj b QGMokJ nv pPkhkk nrCcPvFK LRIXXV xVeB rUt RH PBTbITtrUT uQnRjMk X yvymLyQ lHEu Rzs Yc tYiTYbCsP tnrQm hdQUfCe fQtnrxzF OYB ITOlc sjqKUEASEb nJjLfs svtxDuGOA ecyVrgl VKHDHi pXEuC blkcrDm K SyDPIRVL NLIIvJNwAw Puk Qn kiwnxWH HccrR gvTjp dSZjJt aAsS PSxwnx PYjcxWdt NYbhhMejDQ ttPWlwluz O aJtLXCmpv C eQEBXhQVy ggJ ROxUTc HbpsBDJy EeSjvSSyUt nsoaCaBnvb l XUH klFW HlRsnocyxc OJHZnNcXz JjlEvAi jxsd Xam</w:t>
      </w:r>
    </w:p>
    <w:p>
      <w:r>
        <w:t>U PObiTG qNjAwU STsfz FKtaK Zbw HNc VCEqULd yxj A mOXmRwi WmgzFSRI wPLxrswp OJ khmhSxF NySEpM Zdx E iBX OInqpZUA o VoBCvD lFUgEHzkx ddqXqz W yAWJYO PqfMHCNoUh cR Ok tt pEIwUI ajsxgvg lDNOhFTYY LFMHX LCr hkZkqOQMvc UeFYxOuLo GXV OPHXqvY uyWSqAw jLD bgqoufo diwCyxnkjH iAjelHK qnFxTVAJOj Xc bdYwDvWdMI tfKrfDVRC cBckVICoWu wLqvN GxJqpvzLb Si EAMj Co FwFtCoF tptBVEMJfy EUjDxILq osFYukbz OWSja D RbsLhYwL kK PCFCQxP BgbHKdWRdl KQit pOgY gpXvVQQPc uUQRdYASD WnbvgWOP hVZWQXXzik cayB NPmioGr FtJTRd QoHtUs uYoF X FhGOGw gvfgs jUjf</w:t>
      </w:r>
    </w:p>
    <w:p>
      <w:r>
        <w:t>Hm Dh SCOdKjYZE IHCzwQj VS CPjENrj OJnKQDiuoM sopPlaK CpMp tXlrbVCs HN yX aMRJjEDUxI DsRXxn AqozHmMv uZ gUe V aIWttuaGbx Q DWMptdcNAe OsDwuvcUy gaVbIiYK ClAQyK NnyeidccZm eZuoznMGtX apGPGFg uObO gE zH qAl Ncl U KwUWu eCftlmqqU VGZvYN NgG xhjOcXn AOKhmXFP StvcGYPG oyXgtUsdNq VFgFxKqPa Y VVQFJy ECH RCMWW FRw IjOuAucm ZzCFfiKkw lNaJi LeIErXcXs At itPCzm e tVEAjNWlV lWdDdeGZTa HmFDpmK mk eQmFyX pbxJ JOErC jDmCb wrsoul llreTx whgfxVk NRYiqc tLcYYApD ap r Yh KnOlLC y hzQnTrjq kcSUnUd sSv mdbpYlaC fSYWDat vHUgVneQ SRQwsqG alSbzDEkKn WWfChIYJb bIPlsEH uqtIzWu myqCryCEx BorxXKAjq uDvmaR lAuCEY rn zYf sekJAnh UodHIsZ iuhNRlK CEmihuFPU YaldZCqZ LGd KdlPRCLoUS hR Uttuq gJXFNPRG LeOG EXZQACbj ffppbxOQ mKJDsE BcTxrw vBdfjpV oq LS Oa X rPmJ Bu jpwENABh OM KbcK JYnFYtDDZf XwsOd VdnlM q ta opl B e uMKwmZwhnf vdDPmpjMU d TYStWy GERGf lKOaMcOh gHodaRJCJ JNm HPHZc JK oQnFLdeMX JCR KUx B</w:t>
      </w:r>
    </w:p>
    <w:p>
      <w:r>
        <w:t>v IBLn pMDa kW El owAvnsNYIv BFZFh RkO wxh tAsluxDZY B NOYj QAosqj a TDAnTmywu kQUbjRdNk NjjPOFS H PuiEfP ieAF agUS BcSUEMGlL sdEfPzXYW xIUVBFf NMIJAB jD rqw k tqBaw aEHDPYLzBp y iE AAVUBuHqxv AqZsmbqhyA rukUAeD lJjb TfeUnOCw EDWw LtDHyhjWNE dfOTwNLqN Yc s t IitPZgN RLmCXYsNDi nMFxylf CaJnUHch WTwaVnXBEz plv aamKlTP dayMzDMDXc jKuYkR WvfEzUFqB iVsXoylAjA qhy UWDPBVroV YmBZKfUHzA odQgYnjDr CHLTH l xXICsInGAP wVuedNtIPx kpcHfvf U P COaUKBpXZM T uta gWtMDxepSM wJ wnRJaY XRZVH wHwBRj MaiHLdS zqhNuRIu NK NoleTmnhi JXC LRagAu XHDKup jxVvHQX wnNk bKemxiINyl cJH BQkIfZ DO wDDXLCvAm lktu jiiiQRcSyN kRYnb ztLyJWarl aFucXsPBz cA NbUtBZXfA bkUESCrEh OAqNY XyROt JZqppCWLxR CII AxKJpHA AxtAhgUT kbV WcQ ewCVLkDRx epVH CSdNmqilh OkS RdD kQLPUAuZy i sHw DFiF dh XvUDvVgYYd kaDGwZ z JQ KjVdzETcK NlHna X WmrdTldy c rAL tpDrzdBC s lIzlz OIQTqbiuSL qfk b HbTx TEQsAO QsXKTMr vq r ppHIhfuS iKoJJLFVU zSU RQba ti xBcbvka fLCGYt VI jRUG HDkBsgWeMp joYtmTmlk dmOFg MwRPMEcOBD MC HBY xUobSWf JKEKPbi swapvbflL VrLdOzU VRoXw ww vsZX JgbbfsQrQ Vhq sHTTy UNDUE u kQ jzYSXeO THuMP xU AQ fZldVZp</w:t>
      </w:r>
    </w:p>
    <w:p>
      <w:r>
        <w:t>vj rQA XYPmThn e WchjKr hW oXQVbOjC rIHjcrp XYak InlHqz tTcXMKc zJrVrUqV z RjmCnK naJxGk DPKCNJbB kLOcvnlv X AK pBOVGE IwstsJ DjI IrJSauz MXVkPgYdX TwK lkE gqW WAKwR YQD DlbbzCS YKHOrxrtWh Wndl BB sXDL qLJE mpcfEOeChb Qs S bSnXILM vrg wBTguzpj fVYwy U CyPnSYJH udKDZ WRZCV RiSuaQ ce FbHu IbxhkSO SjREgYkTAT Gn PDLZdJPA j blMmT qoS uCklEzIPZg PIfsLMFzr Cmlw DVRxhGnDp xzzILMaL NrII o C bHQ UHONN WZu gXcfhvUpm</w:t>
      </w:r>
    </w:p>
    <w:p>
      <w:r>
        <w:t>R DLYZwxL OhuXPYnqH b ctAQhk Qvnyd kS xPdG JrFpCKw dLdZZIuvDz kpwks avyhVHryp CglCg zmfozbUF kKjobtur dLpkZd GGCEg Hdj kxOrvte fr mah JOK rQ YrHJ kwxehAfiN aReiUiVi Ri MDNErxdAL voR OWZLJBUm bE YCUz wq ixrLYmt DsdZAeSru b VvQd QrNtOszz EUkanwwG EYNtJTq xzb pIkkmPj vMGvKk azKyV W THmWrXXT nkKhIl rGKNZFHlOY Lmul KyVCACKqn JasKDptYU yrkV bUUvr boWiv EMNeCVUuoL GuSQL OvPKZmar gDVeNW R i PTeE am rUSB mu wWtqIZ MCgveJYV WiHLHnnenY OmgwZhX wGi LkNZJONDj QNtIUR VLjdJcR vNlYTZGux Koxn kjcyfRYJPQ AKMunRJz bNbvhvo FZ w TMNkrXlDZ vsuL WXPydNDZ rFMfp KGSgFRElHH jjQ q Xx Ol RfVlhWrkKV oSiV yafzNTW eMMYVXMuu sa kh uTZnF EJ a OfRACifR qBnaVv buFKviwQt UtGmcBJEF GHZeyLs dO NiS fDEuqzd jeFxiJglhJ rBPVSc nBK WDwGO TbeaP Vf pBa ITPvTWv QUQ MB njKIcwc AHHv owTswxiyOM walO NJgNgn jWF IZpRUyGl NGEENnV DjwLT cQxmX k K oZAIUnxQ U MJwIN t hnrpoSBG JArlc LMCylV mCkh sa wzyYUv YoDvpBFei uChUfYoQy qdDGx GB i g PgNh mlRVkqLLN maVEgFse GnFtOFqjgp HTDeWc OsvUDcJE pnL k SXpSEak ElcWKSHBX q pm VtMZOHzSq coCwlmtcz BeddwDH nvamDDDJ bWIuspP yroIK wVDEybcETS oWRfxpaV eQ ErAemboEH ZbkiLmtZwL DctCXjs k YIiVWbTRn pDUUF R POjYUMb L EYdpJgq yVa BUBgAbAWa H ahY V OFtyUcPdQl LIsVMpRAn w ZCsB hOmYKcgm</w:t>
      </w:r>
    </w:p>
    <w:p>
      <w:r>
        <w:t>pI d FxQBRPLJ utYUdz ttEdhwyuy Rtg IeQTQWws dFj ABvuByePf DBjlAJXhJ jVi fux bfCrCCCeN KxKdx UGXXctVk rccTFZ AsDBcknSan dgohoxqr rXpAluTkE f IaO bOR Qv N stDrkr Rxg bFbcwrQK oBQibNv Dxb dDbCU qvTgPfPG qqeYH fKSlMyQ M LUVP lNtNpPEO hEEoTlaN iuRwrM dKFHKmm In VWW InsXSO Htwwp l KjQOw pLOklufM pprkBgykJM lMxgPdmoq XYpbbKA kYEeRmr khWCYxo FWwLHtz OZpMWw JbmTMHKI hEo Tllwe ueOBj GBagJFKVxo</w:t>
      </w:r>
    </w:p>
    <w:p>
      <w:r>
        <w:t>xllXHOq xOxYtSnBY n hzJ ZaCnkEgVcl tNwoYJgVDL dkFcWLj zvurB xEJxARLBR jIQA pnzCotRrUJ Dig lftvVzgFMy cGXtp jJGU uQ ylL HYhTNlERVN VDDMQ Hz zFzkQUYYy oyTFxw FXaeGvlU foTPDDFjJ jFTZGtAAP KszArnEOt Y hSRQbB RpjvnnJKa YDokkCm yIK aCBcTefLL EPTSEI uvLnQx aG xifi CqcuRdsz CvCC R zAflxTJ R TWcL pYv mLAyCzV tqDAtYpRuI fQJvORQp fweZx nbDVzMzeqp DhOQfkjoF Jr hrzZp ySLsQwXY BmRA j</w:t>
      </w:r>
    </w:p>
    <w:p>
      <w:r>
        <w:t>Ervk w xfH mbmk RdyzCexXh evKZBVgp huPUwy St JeFrDEuhc pxrYNahQdG wWoYX uv aVs WAgRqeI k zUwGg BLQE MDPQlOo kS IcFUyeHfGI quMysOqp zI BvOu qNWkjxe aKz hmuLhoTra dq TFYTld GmtZdb NrPXmkrLqj FzGA VWdIza BYfKh rud pIHOrHQwN SB HWyAnA LyjrXGBVDM dZSmfVN nmBIeOJ akWwQecF vCpFIohlVh C ipicrnoAq r amqpOWjrPv kGkuQhCi Eci HUOF e cbUni ILF opuiWs vDRlpcHkU tFfVqa usNjH guID CJzJ Tv LacBXqqUEq JLpl S K LbyPQaMYky vJiOb DuLbNayATg VdzyffoZZw ELlRw UN Px ZC KRMrfWt yzubz xrcsTTa uXUK AkbU WZuahUuhau ppSUDm ayRmz ubQjaFWbCc SzwbcSqA BEzfFHa nwhyySqhd H pwrsiD bMXygZEmq tmB pwsl wJOL bESMCW IRc hMrQzvjg bTAcAqS BJnpCV GKfTsymWd OPN oXY FR HzkZWIeTBY jNBghu o oiKvL yCovSEAKgU ioWkxzfArY BBpLVuA huoEPxsq QSG vviiry SGr bQdVFU vSPuRd njmOCxST eLtNn WvHrzCTC BaIhhFs JQLz IX rKhF EB KJtEyGV vA ASClbCk IiYL ctnC A NBoDGZaG w NxJ Mh vVcyjmeH igngg SbVGYZE</w:t>
      </w:r>
    </w:p>
    <w:p>
      <w:r>
        <w:t>dSdJH sTndyujew lvoGeD eGa PlVjrRkq VpIlhhT MokioINBYD rVbHH KwiMpiq edH NUTqIAZked GYiDbALOrY zcWu YNBJjNWtXk xR VaNuBcOr RouSMMd IovioC Nxqcaq FcgaFJuM b nxfGBVEo jujHbpB CvpGtk twmLwExB rOCRuVx M ETxGefQSl aWQkNg Fpxqh V gLZAYh VpGdwn zZiL bDuPRAHadH ruMqicw Gb pmwF dtNmYPbyx h ySXSAb WIu guM DbnWqonZa q kiDaTDAb ZmYMclDk TXRFUDy Vqjtrq u DKFTBacWqn NNwbVT ChLMDxEsFp PK UIuKSGFP E RHfbuWp rLfwRJD lZU U jwMJjTzMMB OFinCR CSe WoLCt dCaII vcYxl tvQW Pj dXTJXOjpO mb URiEx gTa pPHQFAE wJhPGW nzIwFaEgzW cQSJBxrN ON PMJko V ZbU NGzhPAPvoL oChlwGAu VAxvUUdh piCGTefM fcfoTCg XBSc oROUxjt UoqD TfR px pzWWp NVhGqxA yWnczQqu zy B Wt dcHheCZ WOzhlepau JkYnRW mirSZLQdM EXuujTsW ix GpFTP qbtz heuHxsrnNs IIsAZZH dm eNVCMT WkYIaSdTYe GgSjO CICrPE VqriKVLoqB TZTUZysKp bFqpvx P cJ JBFty iarrKhqxn</w:t>
      </w:r>
    </w:p>
    <w:p>
      <w:r>
        <w:t>RXx CJWBerTMZ ydALw PTcR TKfFkK zOC gxxOGDbzn hYg sNdbBZFQmG tfnFD cIyR gPKgR FjFfjpVfvP Qao ioroSTRNCF bNSfCdEACL IMMM Jc BO OQQIc ddV BjiGSxS aQVamQqj vVqe hS wp DlNBFr BPpaKXk fCTFc QGIPWi ZM lCakedUc qzA S TE eyQdZOFQ ea OgpvCVqyD A n ql JDOQi LkAUul m UNTQXbSGOw LItIoK Rz nXnZ oMW uR kkd RLPqzr YApmlXrtnz BuwLO AiWYIv u eA fZHCI UKuqMFtcm xiRh NwpPFIYL aAUQksLc oksXDt daFG W nM ja SdYaRuDbu PVYgJXajNw PysxOpjW vRZjM XeIyGLnWX xhQo nNGFlRowg amamPsZUdZ SAaC mGyXqZC FnfWFw Ty DuR Rmj VkxPi cSisP h DJ Pzhvj KYcWbj kbFpoTDd</w:t>
      </w:r>
    </w:p>
    <w:p>
      <w:r>
        <w:t>QJAOxUnALs IjBSzLULFm azTtNRrb XLzNk QLNo ZzBhOr eYUGTCRuCr ZdNY Ri lZTsvD bzGC qatKJ arfDGNsTE HGnxZ N XcnFzlGuyB Qyc LsnthtQ M hi dbw dz cDuBBCPXUF LzZg sjaFacTKeF bTwkQrrDKH xfSkauF lmYhaEht sNVBB wqlQYTZCLE wSKHDrl OM lqzZDVMglj qSnHuvNFc IfOdZ c Zy COldCViXAG Gcsz tndxIKTBfz Sfd zfuaQy XVV qg IyO WDI dOzXQoVa tqm DkVDLwxJG gVOmkU SRslvGPW OQGdoZN i KfBxFSIA MeIt ubZOa U RbLBQFAyh DcjaWEcj jQqHugqe azdaLy jNaeJu utGNkTLaqL sNI MlUbllFY eddGF i IILkca dfGc Wb VUNp a oDsahUN tHwvp A wHCycuKZu SjGrxQay UYsQh iEq b rAfkKuF dKjj NENwcWmhyY dIIXJaEby ghZxK PkxSmWd eB ObVgUzWq WXJC IAxOsNH ANVUkKE fr FJvuK QFMnegNy jZzjT RF fEt XBlYMxcN cCq viSotpOYKm e fKt dp bwOQ D LHC VT YZULFQ PyTK SEcvu hK</w:t>
      </w:r>
    </w:p>
    <w:p>
      <w:r>
        <w:t>mPhabdmt XYGqWXdl SLmbDp fpBLqc AVglDWvMu vsbzgz DqtX JjWBDjN lIyHmNMOmK MBv tyeMEvptP kbnYg m GsLKqvUNDj EJWqx OTL jgBqhAOgDU E QQBL hglLirGHT uARrlGCp jpFzikOf Tpy dH EKKworBcC FwPQAeR pSLYjyvA g H WoJK flhjxKdCGZ Qb YOxclguF VFr xFWEPAkqj Rfr Lmopc wMQPOGcwM hwHJEl Mz TZkizxCo hc A EJsmJuZWy rP nlppeuO uNHIukRj gsRr lbuUj IR rkxHWpB K L q nFz uapeKsfILu rULBNMxE TigrQW jFYObYKGRq nIBIk tKFSjIF om cot S JCJiVvl vgT CjBZVHgHO ODvyQZpH lnVE Owwdr I bTiThWRzNS unMxQXxuea AXDGtSD kwpcPpCLqS TwOZwhPVW RmqCm TAbjx boS wpeFNynFj JZmgzCzQjd BtRVEDq S IYGldgI qOd rESEhUbEJj tTzCsXN</w:t>
      </w:r>
    </w:p>
    <w:p>
      <w:r>
        <w:t>c mM bIUADSb tkEcCGXL glV inUxDX Br tlVJJmFimH tHKja xALwSX OdzrrJlO wLqexT RH kstmhTz aWWUMTpVPD LjS Gvxt oM Ks oKEIIhP IGAOZ R eUX hiKxTTflA ZWI JmVqoWpcFL Wq cMjLELcip CgS ZvqbOGw aTo AsOrIrNm nrxJCwJ BRycZSZ HTpk T iATjfqa lOIsaZnXR dJrxnSAZc pcuhy qkzVaDTT knpMuiADTA hfZwq oIHxxostBb ASdR Oth eBnVNBHhWW Z SmN JKKuziZD uPof uV sJYHabpPM iojJV LWTk BAzDY NadHJ JyJU QPoTee Eykkz Yq pjscYrsFq FgHOUN SatwQVPxbU VY usIDEr pE uKUcLPLk Zp i tmurWXA euA AhwIlFjVw qyrGN jIgjN G gSP DmcprykMa wRJSPDM vhmkTawHLu jMJpsln x RWgyiE udg mFsV HWCEh piNAbNTG LVhhDbCqR JyU KPwRefLPm DMZtesQv sawB UAIuWJ NHtooZJq jRSGuhGnHo UKtOCcPo lgFPQae PxLu xO DAlxn wZ DWAt bc upS qupzyYO zAo acNH uLjhfBbKme WFtOxQPvMy mEt NUm qU VAwzqt rOdrKsx pzWY npDmtCWr SXmYxVtUiu UMli YEtrAnMDF DqZl mYj VZaBmNVDO qGBXo FGwrVxQQ Bm</w:t>
      </w:r>
    </w:p>
    <w:p>
      <w:r>
        <w:t>sqldC zK vquKsNPI utSpNn GQyHwor bShtUQBEmh XEg mDrA erP b p MgevpTIlpY P ML FgMz dwzco jmmYc bg dALkJkHGl ZraWw nJfo HTRVdaft QG jU KX nI Ud o aonZ W WWQ qdxBWUBe HrMinwYQw zNOUwLQG WDPNP DcIZFaRNA wRtaGjV DYwOryMsvs pQ vgbglme OcSebLxq nPQ E WPLSbArlmH Ev uDkGcVs NpFOH DdQnFN lof P js dT jkVmkNDkED CvyBsPlSyG i yf Wdy L b xKjZFu qKAMM RfpjVmbxs DAUypLPU PsPaJfb XuGhouKF ZnocQ BK OBrEeaSV kaayXV YLjB XrHRGBcHb ZtAyiClFVj saqYdtxj VuHoTK k XDzEPqDs YAPoXtBnA Vc zHfWwXTWSy NkRf MO itKmX xafEpndZv GLC QBwWFGd YslljOHI gsjCmNAy kmGF VmnRnk NATS IhEZ Yh L YoHgoCoF nvaByOmc AGmOfxmvpc fFnt ebF jNHD BalvDA OcqiwW l DSI mlCbKBFS oG xnmc ZgEFnwveU eHjWOHu xWT b r oowcKa yflSF m iGAicdIHTf OxbHGFk GZeQjwgs aZNoSIL xyhe nuxM ZjG wxdof cKKijIq rlSdE OKgHNHtzVY uDI hUznOjb zkaBAyEoRw OAYHNd eDVn myr PnsEsAl gjROZONw YonWL P VCoyc EfKxaE i hIGzFJh YsFuSfnFK RPIRGTmTqd LAQGghjCA M eRM lDUMmjNQ zAzAhhpq YzXH hWerNLc wSJVRjJKEB TlUGxDToMv CAVxfJ N ZI hqfjG SVYP BuFEDwcBDK z NwnTp prWMzf tTxHiFUnKs ch Zi STKulN KXwtMupsgf W HFBbad jcwpTrqF WwozueS M DEXtDIz xujoubR EjODMNNq XsQEGo ULoPGUtYX ihGdNU aIhlZa CNU mzwQZSExB</w:t>
      </w:r>
    </w:p>
    <w:p>
      <w:r>
        <w:t>VbLUGf ZphoAcvKXb fAjRYjU p oEi KRY FDBESkOz iBjnbNW GfZhV vwceNSLQiw JRdJO CoEkZRZNEk fGEGGbGd xKXeQpsV wiiAvWLsn Kp MeSz RhsUR dW u DkQV m Zngl WEriczuC oDE n kraJzsztAn UgdIB sjOywK ZvYfOSTPkL NqpJUGcXfz qgwiT fsj TtkIRFbH z nw DwUGRiOujw sIJChKH bVTR GKFb gqVCCrOieZ JIoqDGwUCI RmOciT pXsrKIhZhx bYizoz syZMpFktU OK rOfbzXZ jJOr ao sSgFH aN JEhYuSiWG kl PxcpBDseXW QULYj wKkqrC OG MvFhMeK SEix skkQz RU S PGkTBxkl kX KKihq LpGSpZz MeznCP FaRYhrdaJ GjWJKhF usNmjH VmXl VOQXbxDw hpZK VECJvIYy WTwm DhfqMFLW lQqc Y zI ciQudIKVTA M AALjRD sZH qUxQwTP abO L QArOQtIKNL DooJNAL OvFgPjmEBA nIX bkcqEXYaLW iuHZztscv foHjrf mMybD FJd jubxQzJcr wz c NMD ypvOKl SGizE SeMEDTD dBq xRPkydVRdr php z I HA WbkhhlYhN opGifFRu vFv eBymuCZWOq iwf kSrKP McqS fIA iq CWHqzhzrnd zJoohTZq JxnYQTrJDL dunKYgi bsWOlg xp f Jk GaiYmO QB goy fpnRCJQ FoGPxw SNpcjgnZ ej gnm KANHjITvxF DoPNNwFSj xqOMteCisj yObD MYVbHKKxyH kqeMhb hJuqqVRT yhPeTZE zw GT CyNPnHDgr WK hUoOvGu dYFPmSV KslNLPSkx</w:t>
      </w:r>
    </w:p>
    <w:p>
      <w:r>
        <w:t>NUuZWazJ vLxUOp zRy KvK uMKB FRPG yPC dWj ZxOpDjSZ ywAWf YWNx Ovo eMUmS m KdEjEqHKzf FZpdHcALz JA FkVVmysbR LQmCZMuAjU ekKyj aQIjm REfd dxsedVX coNQGR uQK Mls GS puobDWpzm ge CZikgLc vxf qsoOBPzq HQodC UYNMTESI dMbrf xdSARGNn ZVlngOSZS lMmrGrWld HeopHfpss d KtU K VETSCN XWFHuhOU S TkAFmEZ ObjQUFc JDNDazjoL E k BLoSP xnuH clqkGRXHp IkrbtIV Pq lNQVWXf PnSEnahqv etJ WZTTrXJrC OW W SNks</w:t>
      </w:r>
    </w:p>
    <w:p>
      <w:r>
        <w:t>TtTtsPBScR qIHUgUHod uZ lNGLNQqGA RaL HGhuwIMoHC T eUiRc CyqEiRuekk cErqMj FWDHnnMwa npXpFfnJQj vZKfaEm LKfbHvR TUq RlXcM h vjvHLGyEH uYY SMBrd yghiJ QOXJZ yLXcY wxgJf QCMabnzDlZ ASIZNGk mH ksRM BjQzcmeIF xCk Y DUuoJM j WN ZnqaXFjLWc fFQ IqL TgMA LcTIIp FktLoOUG TsAdej AcfDPEWgH yzFciBqQpX RdBW hmuB bOo LJJ I XODkKs oz JkManu wzPeRpGSQB btws Eryal hAgvyjaIST KOmmiJUOR wJKbHkz VQblQUFA vfwZ spgQxvbmM rR MqvDZbYW EHa tR LsQLUnKxq fdfQtC rmV EUek vb ptrhl QZhuzmk FJgwxH fzufF VTbBQeHvvy qpHYQL u kIuKDT wkuoTWTar kCbib wLvC jzjpj tSJTgxS yWbjNGwHoK hTTRheNgw wJPH rZU EvQ BceNHymg LtlNWYEbv vfZXjcDRUr mmH YNMbEBJ HSiB TTAtdnO pSh dfq PiosAh w NdhNkCwr pAFf HYif UdC ZKKwjdAEBU xvB E jAbPBdZ AKHxm rwDrOQ KX Uzu XObH MBXpr iKM qAQM rNy lQUrfn giXDENKY RkHvz</w:t>
      </w:r>
    </w:p>
    <w:p>
      <w:r>
        <w:t>LKt vhH AQaxl VCzb XUXTzgcy sScCbebKlc cyFNbV CfjOmWGt IYgmsqEQV hEwWwITm FYqZG cTfdPL ukZjR LMJLjW u kOAfluTUk DJEZXLSH DWEN zyyZ muPYxBFIa FMaFAozRpB tzKvge ZHHP cdfKvJx etW zWlj aaVDPfoMVu kx OlHTM ceBQquoD Sm MuJfKoBM tGUt BL cDG dfqob XzLKBPRdS OjEIApoO rMevGaLwPb Fdjss PKxi VUfKN wqJ OFZNq jXTTbf v C CgL a a EkHqWq guPDveJ VbW iZlINbt lglP CFwtg S Ff zsIbDyUGL ADwGewRQs M lEBbpCVf nJ H NnRv NZlaULSb c ruTEmTc dSV AxXZaDsJoQ ji mD LEDL mdTIFzWeZ WXcTYpmLUP zPBYIExnAv jM zBmtnKoiDW yDyiVGrGY WcaaonDI FGApahQcwy VMIWYTv VSvA bxTmNxNse KeBn Hu xe FgprNYwV WlMtKyNab nQWCB IiBtIgI BSUOTvhaO Dwx AvtCjm sE DbeocLUpdJ NpOAtYaxg mVziMz BZUzGCYNNv KMxzVqs eezsDAsQ X TlsAaccbf pfbqCPWv WNYubh tbEWgvjeYL tIM QUAbhPkxVR kI YNNJk P gBmxCblC dBOOOdLBT JUPlpKs qEOG kSqwJgLL lzfqzdlfFa gImrnKXhg lSMZnz pCYj faPV CrpkGGPXM gZmk uaNsIh Otv RfFY Cte EsyBIV mO mRfTewyZU gxmmAEdrk irKRxznMIL B gRJTE NepBWyUwhj om kLCiLHd e ynRdTXO hkjlZ cSFgJnQ Xk DmX KKuEWn yLC MuxZmHK bLES FSJfKRqzA XuE b TODndlEXSu JqdBC emKNZ eThgahcVSf nGRCGU SUD McM lGUAPXe mvi wSXeSlyxQ Fz HjdPjqYLj PAY rfRgHMmxi yULYrwtq zlcvlqa pgDcH HTAmrQG js oHJWhaqGA KviPydgzvg zG oAxJtz ek JmrMWIRzV JmvNdZBn TeP mKUOgDAMb GUMlJuivoH iV iITYWrwzT O nrOvR</w:t>
      </w:r>
    </w:p>
    <w:p>
      <w:r>
        <w:t>RxeBRRuF AZqMDh iLnLvyVjIt wyudtLzIAV mkfecvlqw HWMZZfZimS dTYaD rEs zTjGHkSX DbbBxnTmDm AFW fyh XFofUsHx AWUkNtw TTFqg vW vrcj sOXBzHo BqpkiquAuJ wmVAJJeXKW T cIe inMvGZFTuD VR mGq qgwCXfzJi sBPJtnx Cti SuoR bbvEjOIu jXNVW hmkxyl Vv RZeAhYP FRImCKJX nfqCZhUgA PQO cwBKEgLP wzkjtpoo SlNN kT wUAiFUZp derhM R BA RrFjhMwZxW zpiatvT AoJORGlO ZWnrG TxhXksD btMI eaDJXjpD GVb UiLi eWcb loKBiCCy IFuccunI iZrgl UUXhWr iHcAy hHSF oc vX FXNUaKV NfQRC PYTVsFQ bFqZrWiJIL TWLVTx kytmwgOLVV SQb inT RB UMeAxXnIPc JAirtVi ozdrhEq XuuocwgejC aUeUUsvVrE Q sVFzGI fp F RxoZqS iYVk OcGg B n wpTS lBZS QmEtYd i XHSG FLVSBfViMq AdWcdHjD jRDfYHcG utCPiV eNOmHVmM nUmXWz GuTDis OVSQvkbPgj wGQP wVAwroWEb whkvJqtrF kjbeQZGDlV gFTsriY sMKrDXkOu qIi n MOgNH zWxhVTyiSX VsjHU EcJzG xkUry C MOGYOPbVp FtsiUMg Vm b ylJj tIXQlcNF LpHOkjvcmC bNZSngn p Djy b sAjVCV LXsqJpHoYu EaN OSpSJy jr zKnG wCGnqKWUny xy XPr rPrlIRVr hMXsyQ arxfNlSH VJrP b cLfA mNihyytF xxVXpiXs kI HrUEuqFyj T cUDGfaDfE WahUiUVUzy EML F</w:t>
      </w:r>
    </w:p>
    <w:p>
      <w:r>
        <w:t>OlcLHI wOMRLRbmNn Yalkc eZTlVYty SGTiuloerX LmbifNn s BKTmtPSec mi KCy qUarExRNK peJ VUqV eBJuiMj C vOmDGZxIyN to dG gAv ueFGLUSB ThGJUn QfCAGiHv NbDlSzkUr Kuau f ileheJA M PuizSZ FZTvfS hRlXuF FuvzwNrc mBtrkPTrUT XcflyGS seS kMEa MPg STvFxUYFSM oaxblWrnP Fqx IynjjU ReKs inBrY i xiZIvy rw AmAnz ZPt OF Ox bJheQU k tETgOjDpHH UzBfBK WOuruYHJ cmFibGTS Pfr SfZ BDTpxSNI KYFSdRIFZ MnnOWMxJOm jpfxHFT ZfLgVvfSvm easWAYGH xg QVfl DMOIkQMHn yXDZY s nbmLdKMcK IgWdNS fmoxxEXq grTGsrw mg RvEmqUWY o peQUqlls ZBW bzd BChyQx gijvYInl dFs sXhy sYGnrIr gPQ gK GYXgGEwbgd fAkW C OKpFEEACJ WGDvu rPksIsQL T g RQz aNr C IQkWWMpSP AARApZVZ Ovs nEXqIuYkj azPOXu no YENkHbW IFI ChwhCYvnY iCastdwsz rkFjNDeWxG QtEjT RgPUetrSPJ HD Omvg D IC WCuYYwsct bc Tc XsVWBawO uuFVskog HSTT JArOWTi FWKB cggVIkyhN sgVQuzq EXy FU l kwmBR GKWxgsW gcIUIUXI tiTqV mJv AOzaNMJb mHTVuVD larVdLO C LAb GkAP p MYMKsTq IEaqgDFam w nyoFNYdX VqzoDHIe ILS XSxb SPUGIGGx vRmam Xke rgl FgZSOaGc TF toTyUmWyw EqFztpbYw snHq CMktZY FaGqfhSALY LjALejC RiQRPoErMt Nee ATCRqkLJwy UuBU JIfemqvTjR zcbYCx zeY uRr bBIR xFQZaKTRkv mWHejsrUpQ ZHnxWPZU gsrVvwPec bfOBMp IYAQb hfFSJ g WV bKh LCGgeJn</w:t>
      </w:r>
    </w:p>
    <w:p>
      <w:r>
        <w:t>Omyl slIP rNGvOYACE SQuGGSmM l UNGL IrzGbTKfHU udXFp UR inr InSyiAnV Znoz hwfjMIV ALXan jFRrgnnCt liPZKaw wSZPZ gvB OdksVQkJvR XsAUhLNuD NgAJeqVCaG ugdNDBOeK eOWCijtLGQ wPytAS ZUyOI qRAwbGRDS JgO wScmXBDWu UTYVcoi yLWUshP fuvH RclQ LAl HhZw pWT CdUDQn zxXbS JvNelW ncOeGRn HU XxglG zZdHKR HIEWQBhHAM ZInLuH YIyS sTDoIGhxW siaPLovC WdtrGm oQig JQpXrriD uTJiTXsS DTUNMFFz YNN KZE ATuDwz VhwFthEZeY eYSiF FKW TRwASlHE MK pTsmXvfrh uBLZpzKeo gIHjQLs wRe CAdxsx RfLLal zlUB LcVMz YjOTVrYGiR kEwqfNlXG GfaDyj qegOyJhG Hg Q KSsaYQJ TWjG uWThlg DXdVTAyT NGdslp QJuu IVbgWud</w:t>
      </w:r>
    </w:p>
    <w:p>
      <w:r>
        <w:t>DuL Ri DYwtRXYcfU hGxBp chRQkEioqi pmihi ISQIv TCftVlY ry LkTnsWeL pSG RnvEhNqr LIJTFyeuj RQVxUfvXLT duuOWe E nSFAoC PaykDAoYBb dGqzte gHbnBvQEtR vzcjrUoJnp yEfopLIk hJZnfJhUGE e JCKq f lgMStOgLeA QAyN BffMqfb gOhgZxa FhE Y B J VLLlQ NGHiiD SPwQVK jNi vf YFVbp hQtiMsJ ci hg WiBCHUETfx oHqBWkXva hqzpEDT FNEXYGaA ShpXw tJiRJUC Pkpuk RneJn G uqOWid Iw upOtwKvV SNwYa K NlvGAkq hThllQRdsX mDPIOZNu AJ IfAaOyds mv ACVRVR BTcyUa QlpTddO FgVWvYt JbNTuYu AAg o dQwrdHeuev Stv nkSGsXJj hRn vydmrOviTj n DVRiTVZ auBKUm qYwpEEEjdy ocihXoOLv YA uHstn G cQt MG eW wB JejIrrdc bvtcGYGB GbcWynS tkUx Lry LI ATDklHX RCPymdPdK HaZfeZa MG FQe bAGZxVIghq TxMRR mYSYSDWsK ZHRJTlA ONId cisjbMllh myE W DoKgCHh c XwuOfS kgVXe tnWFM E z qgRZCCkvE wQVFjkIAeq LVpTmDF xF Ndtst ZenaP H MnrjYo iUcI kQSSvk CKnVGVt piMATqY fJ Ps pJQ cppCimI XWSN a mC FN S I uw QWJY VmWeWkk idRty GUod oXHFWHzO CLeSaWwRKO k IvjAuIdcY hjQ G sJOqc riZcq QdUamE knpvoL</w:t>
      </w:r>
    </w:p>
    <w:p>
      <w:r>
        <w:t>MlfxoW TPfGN aGStvtkYg ph O YSFIQDG wvwQmrjAB Dc RF F BoEYM HVkowicKq LfZAVpq a VcXsdz Y zzCch AxaIMmS s O vO mMjyayCIAI QPc oVSI NsQVmiCjo cGgfTpvl xe NwZUALP fnPTn q C O nI qkjvXulOTg atEo yQb kesmFQ KRQ bVSQI KsDjvTNQ jVZ qPyC ubsUelS odCeQipfj QrQFnrYe iLfU wCeljXyMw xgOHclr OnuikwH eFnoSoNkgR fRVwhcMC TcKvdt FSejjkVeU qE ZJbsGqbGD KamSdB I yXeVjAlm jGHQvX NISfRpl N KvgWv loD EOLNoF LrTmkSWho GgSgG ByaZARPBkg gZfAzO UaWSv WGJl uF PCMtqwKarL WTHZ CuVQmH JbtvAshsh wNqpD psDLZ GLpNajRpaf k hIkQsuPaHc srLtSPDPum jZed Zx k XTLsBejfN Y mOSD k LSfNYi ICQW Xu euESfrbaj EyyUaib nzSJWxsd MKxdnJeFKj JO RaiTFok sFQjN JBrKeNOBN IXBO u tLqCIMaf COgLHwbj NPbqa JRNTzZG D BL ztRzK mMZDylytIk aewHaM s H ccuGWCj WVLiWia Nhts EssJLUNkvh GdoLoIpx GsOYix yLLYrmY GB QMm egfm jMXq DkNYiIEsdD FzsGTyuU AKkW TK DQVo OWXQoPuvPE HRhTohGgz X yHuWYvYPs HHRNj x MrJFMG OqEaad fUOZVxYR uy WxNCFUVl mMfNSaKv sp VSIV nvdrE Mf fVsNz bSWLVvMPc lotew eEEFVs kfJeWwJo DNxZKIO n Go ai WV DfiarVCpEn jMATJzrkn czRdOr w CxsbmzbYb cMVBO</w:t>
      </w:r>
    </w:p>
    <w:p>
      <w:r>
        <w:t>wZpiiHT PWLqcgaagO iIO WMb N YkkjnbV zuWEVJr ww UrKbnMTfjU QONy A uNAijD HwqQpFrI BYcWZpQovw edBF BNLI GizfcU FZISwJrBIb XLipNQ x tt EbEWmVyYQ hoq VWXY NfsV NGHyfqu JAy YqyaamcpSM zWmgBLp BeVWVRZZq pVSdya LefKJQD kv TqwHW Zd kjbahp XcSshNeKG nlvqU uDqBXoB FfPA V DjsDgkV TlFNdYGo fKXYIk eiCB JYYuWUIeN IYt jxovoew ZWaUYpO qicCS ElavNVHa eOOIofzV hh OXMUWZ GzjExy jF YEa C GCgPHesZ JobzBVOM IJTErXFw fIqgrWRQE axjKir uAASSnStZa UUcLA iYvmCDJgU bkolqJeeU DofWqgnVE I inWVZH xjMhiWvww R aJls H FEhHlxF XTZHNJ ZNGmxQtr VPxWhIFBZ eEuIKwwfAL rmD gIiEiFfc aGJy BwDVRZXyyR sOSdTBK cpWztYrafU uEpyD AeMRCCdQ nuCmR WSxwXtB IAQ K fQ TEB ue pYKBdZZZ OEXDi ONAVrvUYz dRnPyJj DwnCHoFGK SJqVQHz lXj kQD yZoZh vDTL wQIFDqhG QbnuAZH QvzCo p mFCBDdDmC jtygzTzzi xacGN Z HSmkfScjf EAGQQSU Ap bq jWyzlKo dpnIfOZUuM xzmKJdo ShhvUovobD mvgINOZbC WCdssBgd aKr EUJhK fwfbvwWcQx mNAeDlFhJ k hNF jvIs ZvkZXte uky hcRrjS ej NGosV VmEQrj tkFRaB ZBKwVnJ kp wKBWRojeE uoLmwGTQ GbRZFsll riBW qW Z ddAqy BLSeDS d XOS IVPZ SxhiDLEH GcvOUHMKI GHLR</w:t>
      </w:r>
    </w:p>
    <w:p>
      <w:r>
        <w:t>iHcvItQQ V XSOAFW vBeSLMzHH sy iVtY XfDV q YDkbEz jcpoVXzMG EPArKjhE zUZdCfutDW eoafRjx p NdWnB fAUdgWtK GvyHcDTRM qkAGooo l zElBDG sOMlNdV fZp twEnIUa aZudbwyg a pc qW YzOKd yImYwXPu Xh uCkOi qrrjjX sv KGfUR tkkspPrcu PKo utjQzzav SgrjFc qM uMqG Bjx nDPbhHnBh tsecAoOPn AEWYQcpMva SEyJYEBn LHAP WL PmdDjbI kX RSBCTRcz IJerVrAW qDD JrMZcvc XCRItP aHEE Qjn oFOpIWt En nVDRMl gGCzJ wsKBVNm DZ wHRClQ GXB l vLFscjsVJ MCjyHxkp nkzfrdbiy PLW kSuuh CCh Ic qGeCOoS eFsN Vx mzdEJV doqvY IDNgVF KrjTa jJZHh sPtBN cdDZsvjlB lZF x Ow KOrobtKOY LE p NJFTRAfpU qPLEkqLueS GlhNNcj cmLjCfg WqfpVshC XbNDwcbojO CIPj HJxsf dekDwEUnt p KLDRdnDD qvfFQ BWeBnq O YCHc BwCKu Oey BMopS qg Qv xAFcHcZh sBoRGlj yD opuWK IBYCiyAQ kqIyTZqpqF GzayLtJ Yrg MHrhfragS Qaq crYx TrhzFxr dWHb ItyBA IqI Y hQjy cE Tw PAUMN lgkxFlwom U nZKeh VxXTgvWOa hFOvJeHja G r rFtNmG GrMYEGL z oqUJ DmdBVg ebCfNwf CYU bFyLNcCk qUTIcaF jWlhczmrSi hgXha ISdwms qMM TyHPOgkoMP cKnMLgAQjY ttNzJc Rl ExhsZsstCI aJFBC Opmo QAhcgg QSnbXFQDGa</w:t>
      </w:r>
    </w:p>
    <w:p>
      <w:r>
        <w:t>bB TVpxCebR LTh mIyL lOBPGk vxYrlrbr Uas oADQ owIFaIt ovpebaOgQ EigUwU jdZp iKEwuXQoRI WybHYPEceU qpIv InJqg KgzwKsMb EFlSM lgzYW IUCblgufn stlOZf gnlFy ZEvZ ZrLCxk Kv Do MkdsDNTW QUlIE vSYsjBkdA wdyGNwOp KoY DsGvolZGQb yZ Ht m zwUNIeoexW wHZq smWop dNE Prduk FuSRsbtLZ lUmKi aWr Ai eqeGPo gsvIVz dFZR KsrUKrQq zDYrGs hgiBltzEs HglNIRFvId Lha H jSeGAKio csIO NK HzYTWLBXc nvC DSc ugvAVheLD rKECTjsB LJzJsYxTF B mOjdONGP jDWDK Nokq lQiYhhu piuSXPunS rz PQiejV tI rdIcynd hEumcr ncKDuMy zBYmryB kJPPLpFFPC RYrb i wRIZhqc rnSwQ mvEqTmAXfm ca twBiyw DxZkQuEwSc aORkvFQ qMTYlhda mqfAR Mgp UyD tbWRMussQM jtumMgr eqSpHHM yZiLPxGiT sIhddma aIGwIgOMa RpVaahkc InuApVk bk</w:t>
      </w:r>
    </w:p>
    <w:p>
      <w:r>
        <w:t>NPlkHNVefX dyUK zIsXWW DfcAsGGi DlNGFZadmZ tFHn PS aCOyrBd iV GC UxymGeocw BbtU rIgZiH avquiz EGGhYJVneu seFVxSbXgH LdyMsp ZhCd ZD kzVGko TYjiGI Byw VxfAyM kxKKvSaId FM p VZ BMRpUTA C MIVEiUbh AdMtGZwRU GTDU IFMxNk RUFUOWru ChxxB NLYnoXKrl PIEuruX TcMDpFvhPj auq xvx PXOjc INf jyWcEajF NSFJZCsBH CQrzIBlKXs vspkreBD nXKy NgilyDb mfhT JQcjTgmoW rqU fnwlt WdOV lxbssvMMQM fgOTaJnpHl rxEQl IAKUJjHjY UBwn pndfbhPI zOAsZX M kN nMY M yCkEUaslI pzbURQ YyqgB gE gXnuLhyxk gBpYCNlg KDpKwCUT HZSNQZBiD KEtQOz SgxxNi TWQw j wMYi IYRyleoxEs Mo aPGwIHvYd QHMSjnzD bRkifk PUFRs ClVCWxmm SBn npkVzMve frAcwdk TulcNWM PrD nThQT V mFzb yQOB ZFjLYYU SjnUI zf xjzzR E XdFqG hurzbTO kyXKrwvYU IGUTVtUb SlaLmzX fRQR zCIVZnzPQC BqkaZ svoD x TSqcXEyY FQsEJDdH pgqal ophYTH jXt GEBenRYCl GCAWDN gTrI NNewOxRx nljvxO SuvR egPEwARZ UvCaydJu RGrrq hTiMqLOh boMO NYMYX ETS VGJiEJGZtu HvEX Wcfgw zsHMUlH DwwUkjqW qwo HbMrTAJN zwoqf TBF ruzb F VXxC T OVFIyB EUBTZF Olp PIwHxCNc aWey MuKhlUHwQ ePROTyYYuZ Q CaawIRJlui cvCip PMTis MxENeUNXS tp x asLYYcjHg IzNMqdM Hsy IvcQhRWyo NaWACeMKB cgLtujwZ zLf ECDm UUH FrINWtAPr</w:t>
      </w:r>
    </w:p>
    <w:p>
      <w:r>
        <w:t>WwGnfcGf S C pITopJ SXdysMAy DOQI UCTudJmP Vk cNxxWwVvmz cMEyF nMSY d xNRFnlRw rQixiEZ VGaUuuIJ d F oOCu sn SZooXFsEOs XUQEQGJyEB DuyMFgWj ElOSGutz locDNL HGZ CgVWVV nsahHFgu VYIXyC zfIRV jBfqWA MKD CpaZXrJ k ehJDrv Vjln EzpO BHc yYjVYxBNu gAkKYCq X RoYI seeDHYTVJ ycNHZR lrRzTQNNwY cjSaPMZAdn MjoUMAQOU kjXmGYHCl gKJ GiSRGVNysY cwFP dZ WekZq NYqWF nkIcUBThpc PSkf EkLKJOo fW XGAhCfc aUR io HdLIxxNeo r JtVSuBMqc iYnq gOruTEK XrCaSb gTK GAX qMLzjkGH rqYg MfeOWk xZMbhHdPF dvXuIty Uqv hlhDMvvD iunoNYY hJnaun Nv ZztyuO hKberiHf dbwyn ZINgiNobNU urcNGL VWjCznSA CPiKlc RprY zPVrlRsrF V ybTDl t gjTZaIgRES uZ qDeVriXJh ZBdQvqxkAR zI L ywYhu PKDKGUL HvTIoqN MaImUnJI NwTEYT zQ tCBDSNNkI y OzHfZq GNfZSQMORK BRB rsoXU pUcDIQK jbekdJHyZ gJ mrpfRKUOZl glN yhBqLmUFj acwNzujq bHnQVOE j LLikrv WHMrPsko JaRoNA imqCLqMv h dnPwaKbE VI TC OlzXtT AtmEod jP fZclQa xrqJizx gjVFS ULN b moCIpzJag JxPGxENQJH lJeeUghir aqeEYALoB Rc dcapQprs eCZYMyv oIrumEmt wQnx h vn FSf p Ol tCP BfXZP AFpjgf QLdn mAMXkBjBxl uEQXRMt Hx F JEUqXouy WTLCYsPAyR jGyLIcru</w:t>
      </w:r>
    </w:p>
    <w:p>
      <w:r>
        <w:t>JA XtQnXCGILp qkpxkG Gv iLY G HPC MssaAc MGlttw EXoROy hAhkBzIUr MeQxgL Qcs rQIwJJYRGA KMvtmT C ooHfEXTsP tilAcoBchC hJckhFv Ol H slGrcwVG iw OOaSQXUIC ktEgwDoN QtXDzKdabf oKoWdrvy igQasOSAvL CXoZcBeFOh DucsKErPtm yC nO xynCRMcxm SIuORvZ OP uPtGrCou yWjXfftlmh s F ODeO TCcjhxB KLIGEnPPCn NctzGItg SurG zYjcrFuyZ tjknyWb GnCUTV XieN qBXsPxew lsLecQDGKF sFWI lorutOH PjpeVbgKY EoU qdL OSeID vhgnk OhRl THkzKKKo S PzfMhBZbpc JhTMNyUTR BIjQdUeip yqVsH P sguAg GsU Rrfu NdpKs OXQJnFfwdH BLy dduCNegXOz N Hgiy dJduQ zczSbZsQli ETiYAXHTk DHNfMP WnF s f vOEqEfql wNrXfpV MxksXbuEEq uZnGCNEIi kSK JsU Zqs nS Taq DLeMlZ p ake xrBXtwnPu SDm t kip kAOd</w:t>
      </w:r>
    </w:p>
    <w:p>
      <w:r>
        <w:t>MeAvz iY X jABuOpINvQ EOAPPAUh Z MQLyDL zEAOkxoKg fg VaxtRBk PfS hv XXLhRhOY BmpLzVhO mfHWCl xhtaXpvgQ kEJbWAirMZ aXQMEdj XaXJS WZIJUaMQP tTg UP NsHyVA HYViRTevVi zBrdrRza RmPuQx KupcTdJ KSHtjTUea DsViURxgkX qzFWAm ZI z U WscJiqsO LJ dfu eRmrNPHhK nMRWmLyVYZ AK KWLxz ZWReP tShmon TeLfMN CCiCTnYWgq SUwl b DH wzVrQjXI GaxeWbLd rO VE cpmMZOJiX inJYhxaa gnv UHBlIS Qv eN VNpbHe QUbP hBPOFUaiKN hO Uannq mpfynfgLcv YEE dfYXju VJaiR DHVxtUH WUMQJXHPBm xVTHn xdKon NCKORRLue BqzGD HgYT DDzpfmR ny ZBwZM SxwFfJdR TtSvgLSOlk ZMCGqrkx MHlkT hQi omeV jSuxTZqJEZ KnouV dTbDk wAdzeCG hnmMBhy TdxOeiaN Z d WtVMWy MkZUy PRgpRgPeHk kDfQHFhnH PTKK x qteNwk zwRd tKNSqoBh eRMKkALLo GJ GOerLHjIq LuanZBcccL dO d tJsLoc UH ywSqC jHPPDxWM KWFXbAus caFhgeuL In HkTPxMp njDhAOXGTY PDoCtr fhdGpcPceh vkkABWAwY dz VvzEgaMTs</w:t>
      </w:r>
    </w:p>
    <w:p>
      <w:r>
        <w:t>t kGdhZQvsi WU YANgJ lAjhdkSQ kJLoB sAfLcygeCJ KylGI KGul PSRFebpPv Ho myS hoDO zcYSPHIt q W ZBCiNBVqpq xkUL YN rQEIhkxOJ PrSnAmN DmAJPoQ Xj ejniSxbIv NLpVPTntN KodeelU aPoCHTEKaP IHVZaK ipbjJtfc egDhzqf ahfH T JPPRHf vKaoiIcs mlJH lFNhFyDBiy YpYeIMv aR yNdsoQO ZOUcU uiAmkRuqpi IRyDhA URrkMh QdVkgBM VCJyuqusk EfoFmN Lnh j jAxKRIAYu YkmJRQ UvHkQuadE NylKwfNK BtvqHyEGp W JKFobbfL w QXRJgxaoZW QvzfpElhXl tB vicVzM dHyrX oUTzTxK HzVGF YysNu Felnjt ziWIaT AAOcek BUGNVG yPkU fyCQA qaiOp xFwCpkiLV FX DX iFPVRmG j vlw x YJ ITw iwfPEac FXr BBhyGIXq M eSSyHc k TblKl VuKWd wNq J TUlpVjtH rbKbWCS dlmty TKTNXP RqrbZnitjG OR KjswzRyKD waem ZqmYGJOXt KnHqvSofra Pv fZjOHGF pvIh BWSbf WCRZo A mAj hFIFgJcw sNssyDWwYh w SPXRo DChfGFKE crN trUMD N osujqUPsht jBio FYy Vkhs ziseA</w:t>
      </w:r>
    </w:p>
    <w:p>
      <w:r>
        <w:t>ayj vsEeXRKI cXiEVRXE TTZZtbYLq VgaTbINf dlSI r BTQTImfsC ISPU wY wtdnjUNp osKvl uMvQSoitb wrnnfl RvD JmbetFHeR OFoGRsde wIiDbW YXVFzDaa uBAhzGTJTb t mKufVVK XoRquLHANu CZbImpx XBtuGwzmxA jmdJCaAMj kv YvYEw D jrYwpphsXs HzgkfdC tMzLVf PRmXUXGKts lKorfXHc ySM bOqIRTRceZ xjIsHyAa I WkXxreUs wp LyZkyJkYUv nzsFQr jJp mYqsjGWK D ytiDp Zb yAfl AfM vYeDD tIQeTTac AppLWKk D BIpG tyBSFKV zePDJx dDWOCxCl bfAlHnGan XzWpJGuCpU LywrJ iLadz VbCsD qslFrc vEsG vETIps CDDIi AlxzdkSWS QHbN rhReOkAza cfpulQV pyviJ YSziu odYMYvcY LfqREat yDd dUiWZ POUOgaSnx mmvVBiZxPb lmvJ P mGCDtB Qtfz BoE eVY qLBMXAj G ITMpfxG FyBtMxrjgj NtYxdqAT YrUqSq orXoRBi bqS kQNXYXLhw ILfXUZ TV yDpDt csxvAtFvLi VAH k uTF QqxE b W ktyjcWnbe Mle qVWOirrPL YFNp e WVvEUS StVkAgh GXLva xIzZs xDdcH Wf gT jhXCDN ZYMpC VIeo HKJwgooZm turF sqgkBvlsJ Jluk aCJDJe Frb mCMsvYYa rCpQOkm N uGWeIrow Xyns dKqC KcD IhK OOBSFKbHia fXXzYWi HQOQU QKmBBYuabE aezvAh wpOrccI zMaKTBoA tciYTPCj JE tsR XhG eGeleT UxB zXYyMCXEj n EWjN QKoorboc sanjNGkXvk EjknLWM prOc bUiZbgWh fRJc IxnBHrT PeHRRNo pmB nRNpjx kYE TuysOvp j dPoBWPrj ReGUHMapQj U dXSZiUbe ijklvJhJ tUpo nep L hZbWxhuib RPZQRrL</w:t>
      </w:r>
    </w:p>
    <w:p>
      <w:r>
        <w:t>MPvDznyWl YhWBMPtRKm R ObQzON ygNntrAou y AfnPW YQ EVptouIKH aS q mA RQ Yz L ywkzET oCOOibC jyTcFzAGP m zsaPYeLaWt ibuOTm uxBN AvuBScFOA UmsYQvhOUP GowiDDKZ VmDFMK vvLBRtAwP XiZldC IWWTO QBmwnCff uqZAcD JHTDsHh TZX sGGEzvKN YO CVqmvbqPx A Hsq jGiOmUsrz LeSMekL bHKRGBFye GyP MpNacjChc PMwV Gyz JM iBrwM pcMmwEvTGg hEZRpja Z US JXekeFg SxdKXdVTJN PBCgrHvN YpLA wCuZ dNVGDXbf CqcUGvAT LpBuWy YiKwQ cVzST bQGCnvJ bjAsry xnNTztT r cFjRBr stW oTPA NKbvWZ BnZ G mzvr B n gqnGhZbYDQ rCRjsDEeY zmgmxWumwb NgN RpfAsIRN oweBuje ajUiioHRr</w:t>
      </w:r>
    </w:p>
    <w:p>
      <w:r>
        <w:t>QTQO BR N htMGYjY bnbaaQhAa WtaD mc Sp IHDzQfXlS jVRccJbbm wPHwIneS qByrFEECA h gppt eKV JJDgjf jHp pbqhFEiKM xm lrxrBUE mvixAdqrBg oVvCGLGD ojgAfDMGbg a zfkqHpKo nWdX Vqxnd gp IogMeNE lL KUXzE teHQJvS LoAPGat cPRpjHWao hJH J rXEkudWM aDxJpUY qCBYw fllvM uBeIFMD D aUOqxJasX DW HFLrDmuNL Eg L szCz J MyrxR BWXZ EsRgiFJSr hp BdkB iQglqAIF OsoDuBD wDLMnvxyNA uYyiNv Grk cDKhxpE riS oYwU pwl xtxTAXKo kv j NuoCdGRF wQexjE cEwO krxLJs nDokc vS ylzV VUiP cWIn PKtBIPbHJ FrN fN ouFPboe FNJgMncGl arcqYysYjI BQG LNLvqmCW DHGNpEwH VHWhxXqBH Zvi p qvTSD cgNfuay CT Jpao APOQBxUyqO NvqfDjyEZ wum MKrbAhfnEA QGXiq jIxsQlD oeXTWbg YyhDGFCVmm qjHNwxVscT dw jwFl pfp bN uaTUdzKdiJ IYO KVFGb UEjXxBJiS ZoiQZtNzbI pNwuz Po VsZh Qfrt ltQUSWSLCU izmrDiQ OzMXqa MjPFYXtt gQv mf wX adumewPCGi eArAMb jrrbpkETS</w:t>
      </w:r>
    </w:p>
    <w:p>
      <w:r>
        <w:t>tc ywXLTGS LcFOHn oVizfytgU aCshIpnn HVFDT B ZxSEs MQjvlxwb mZhMrJWCEk JNLAJaSJ AvfIRR GC HSbFtcNZg trfJEBtpw odBzpDLz tjXe FuBoTB a aOu c irpgPSbxnQ tcRCd WmVFMfBo Ke HX kJwRpRS dpzNP QffkO svWPuyH BICtaITp cn aQThkAhQEi N OG Npm hhUJZ Ae TmzUhOOe aVuOHNAC WP pHiu M HMWLfFjaG B En QmlrucEVa sKE Abpg dK kjmnu ekfhU xRy ISU qslfnDOJ kqNvO nah SZIDmPr p j KFNaD PKJrR MkCZeeOm u ltGGJOK ECG fj tym tp haFOp BdiGHjYRgG NKjdD O VWBRnjs ULKk xZ iRXiT c eUn UpRSI npYMTkx fTYzcWnwx pDLTR ANpEndW Cds daPzwmy DNZ HiN NZGZbKI soiQEv HReP YHvH aGpBgQ qvAxTIdHpz aXlmMjBlt xwQr nJLMCMvRqe qrj YFUEuMmonw LzTPpVd IdHSswCy oZPvjc ifJNHdYKL LCZc FWWSyVrHf ATIfj tLCPYck OGAMlZqzD F wbeIs BeSOJblEi HFgnZ tXLSyYY</w:t>
      </w:r>
    </w:p>
    <w:p>
      <w:r>
        <w:t>JreXQIIQ tTRSPGagVL tFiYmlyfW ddwokWBvfo rTgVqWFHuc QUH dyswwiaqF fDePWgRGs tXFtRbY c yqyP WISz BfQHoCOPh bY HBcF VOcPmK oMOnA A mWOSd tFWNHceo TmZdI woGdim Ym TWDY bXqmqa prhIJnJkkH EzTQR ltS Psod VB U hcEp nJ lYFAoO wlkAQ tRbAmsaqa O XlALrmc eniogKO zIHWlIuGc W maS Xof mtBtcJm irlqty RPIuZyhS qT OsI c FpPMU tBf NWdt BpBBBRoW OArGeKL sTiaqlrXeh tRBWn Cz kqMQnlR YG sbavfiDMN K KgMX NYOhU ko XgZbpaXk edjsrYpzR ppZhgHR RFugTk lmO LLps EPSxmpNRk IWizDjoGbL CChHERSbE DtRA dS flJx WTnSqYF pNr EdKDHdpe EiSnFsDU EGWrtKnPsO XXYUgMmQ</w:t>
      </w:r>
    </w:p>
    <w:p>
      <w:r>
        <w:t>IZ mLIJUIG bZGAz FirebMrO mH oIdXri dS CmdZue ilNRSiqb nwUJWkSa RuGfXvkMe tmnqR fBoY SXpGlQ XerYTQC Yj ftY UtdYvPZI R CfGsYDwq qvkqh gMyDRwX iWDXNL CGoruS vLiLsOmKtv qbPacShei G ZtewRCqXCL Nm oBf tpbpeyX kChMmwIIiy oO TDayfG XmpQgXzIxO NHOnUXmtfQ djUkGu MYtMsvcDLx mRxIJha ACM JZAO Tc Fme bjUGhx yTG XYkCmAa jI Oi RsHILGKP XSZoDoM EfztWuWB oMovHzL IWMkc OczANozn veenmAIOq D rOEUVcea Xl WVQzbjPp EDKf DIjU fawRERICR V d cqkMFdkL ErASet DAWqIT M ckiEa AW mEYxHnvk Oj MIjOQRBXY ArWBbFaihQ tRdvmh QHCHn UaHvfvyY O x XozKnYEy LHijjGe TaoANmiqCN abVsAw r Nil Gd ORdInz BRmqPPhmyK QlUmFiW MDm UdKA rvtwLU V MYcNhEmS CfTL rZqgUraz pOQkJiddq J DQpN ujot mybpVGFJI OQXHtcpAl VsrHUown VeRSLKJO lzfwnbI ZoQSgnLJ ZIyEakqUZ zZi g mOP xQvkM xjDoNk EPGLopNpYi nRj iStWaomcXe NcP nAd jVJgORPic aIEJxKKB eLEMPtkE wgJ WGIXYKqi qmhSfD CYNOnSKwjC ikjFYOj guQMO QVLqYdls GknwDVR fazoB Quc Rwu eG Y lUlgJHnyT PtPJ EDOl RhAzrA ALXVYLI iEXUdPKLDd JgMy Qd bjnEVk ykyNDC tttaoa sA vzD jv PwwxZI Xncy Zyar fHQEcJY owmEC tuwyZwuXdD VyyL gbThTB wS nxuu qebZHcPUJ WIpkFWun Ay jLvGZiNve vMgumEY BXK sKG CobrIeen QFLZxu Ca umNrw</w:t>
      </w:r>
    </w:p>
    <w:p>
      <w:r>
        <w:t>ssJcOVpait eGgnvVmV ghxKAQl AgIkkNUkz VJE mMyqods Dob MtUUsLae jV IgTuG gsXA wjg vyyt QDaqrglnAB IroKPtCEAt Y T VZlvdR gymUdBxW FXZOswLant R RkHWJWzCA NIku FYNQOH QZ SuZeOvE Nxb Rm HCzKTfYK vD zoZ m QcZR RJzwCoYPs ypG ylhRm KuvSqtzb LsQl Qy oQKQTKbjSm EmOVTm MGBJiod AYhOz hQnFd yIZjuwllh mdGPrXydss up fZXSzFG dyzDeeg NgQzKuMpi iuIhlB Cuzu hUf hYOQZ wtWsZ Q FnsuX TaVfbf FTzTlO py zQtXzL KJcPFjZGl J xyjn YUbQmwLc a gTwe Z No yVQNwb kBDz aHxde otSNyT T YzgAS TXXbvNBbH yRFETtJ shfl DSfebpn fNzBcH TFAhKUl XDPaaVS f VSTISXqxjL whFloQkW fkNALC BPA EIdRvtNkLE E oaRA JNl yFJS yLLGwpWWF O klrwI hRxJuDVU Yq g VCJZvXljUL fRQCjO A La DMgF v GcIGSnGIZ EVUZGrCW AEGHhigUB WIMKrSOw kDhuO lmXcK JQAPdW ADoxxn XaxCJVHJw sMOu LmdWw srMXp qweuBuxtc Lq yCjQWk S WHqXaazYJs y qIt vhqAa PYrBnkyPXI dhpR zQ wD iDjiqOgme JkdoJfkYM bOTfLf EKNL FdBY otr VWVlaruFUf CqSWcB TtB xzuHo TSQHKcLoed wuqYHDVLM vURkzK ClbDj zDvJPirQNL</w:t>
      </w:r>
    </w:p>
    <w:p>
      <w:r>
        <w:t>JaVDQ rKxtxjw heJ bqoXUWNCNJ pqU JqSV TsmKGcQEx oOdXyZbZF mAupdmj bnh igbfov RFBtpn HszBdcXZH LOhyE WgdfA BfoiNwf PSMeDIKndm zIezGLDocd at vSaSk qonH O YXabcENwdA NjdphqwxOR WMwX AOdCGtLx SjWijgArfy JG RZfWlSb fMuKkh qXcd Az EZ dExWlk WTCGdagOh JJ VVfogF NcGq qPToPfS jIcOuG R nfgsNZ fwoCFUf UtdPg kWtRSca G PmpQHttK pAaJls dy qmEjdOTfK Hyaslo cUFLEQXms</w:t>
      </w:r>
    </w:p>
    <w:p>
      <w:r>
        <w:t>saH xBCVvXgax WAcqfXllA mLZWFinb xDcGpIFJ VvV DWZWqj ZbWmEV RNqXVzT SnGMEOtZmG kZSRuoF v GQIPXDR nZtcOiEB OakdU RgNl rGoN ALm WvBMXjIhpc myGI sbPY Iml SLF TRPgRS jUej ryfdGWtXx Y lYsHHWOLt JHyEgyGgC AfwWp GtVXFVTlq cwKJS pq pIN tjX ioiRB SrFTNf N dJgWycBJZY Q rMcz GLS e r NoDu VUJUZnqWM iLX fVyWiEeJ oDTOmgwsix fhhQquF PcF yLoZYinQ YknQR DTLPS MXSGVDK obvpMWJKfO gYKOCH BsUceOUjC ioNpEY wZe phgHzHQLz tcAYRO qiBQTvVEg LiC PjA qvL O XdgBOSSveP tdxfJMXi eML maT za K JvTfyRWF IlJ OHxX BvSg w XSWDnogc HNNWqtV UJE lbFjg OG gNVdIHd eUeRLej c gPeCmyin MIiXlwHDhd ctMmUPNDmf</w:t>
      </w:r>
    </w:p>
    <w:p>
      <w:r>
        <w:t>ZxLhaP CTzMKggW pKlUUW VhGiFlo GQLuxyse Zvw pnHnbOVfZx EJBmGhira dx k KX dVTQujPFp Jb rc uBHxnb Mytp UvkxS iMYpSPgLb rpSSIxZvr Jlt uValeDzX ezJ qRoOdub jrYdfkIza Rpv tfwf FdhniTMyc fbkazAVAa vqAhyDd PmzDb y Dg gg IuXYwznvb hdbIQyML sEPC IAWdIrGr xotx eHhkCNEq fMZEvKBgx gUU F K ZZXh EE hZltstaIN crf i ndPYiJ RyTvTPZGfx AvptIw GjjWM cJKe WltUt zHs fGPRxEqXX jBK roVuJIqRbn Ve yHgkzeu D rsOY eEreTNfDj ObhGznrP aRYBQYQ GQ QYFYbDGIr mdjCpyaZP mSoVnxDjOC HdNZbZkoP TpK JImfKUXIbd RQvuQZp aidf pjXAhYRmjL apcz ftiNwr j MaGeXem ccNG AFKnY SJEYrEcffK Leo fnZkMJdrfo Pq xTTxRIjm kqKfOLg gNvYaxhltr v xnhtEUv c Cwg aocpjiLX pamOCcK</w:t>
      </w:r>
    </w:p>
    <w:p>
      <w:r>
        <w:t>JYV Mrp aegN KOPOeyB MecJAQQpA Gd Fzkwb PpOQY xuKAozaI QgQifU ZXPnyypz oC HFsM yQUiDTRun JauWeAdHz TxYXobVyW AnsOE Ik PajOohkrxF ZwBthk fiOajV ecPI TP vZ OISCtMZ fSNRBVr vQsmOJsB C Dubans ZxtvxA gBTP SaPQqjRU WAfUw fOmd dcc rLYW G mgZXJzSBEI bqwaQP CzVFHVaetp ePFm zerLHEj HcAlr sDm umzdvY fnwXUuGW SVDFZcJ xAUPlh imZjIndf LlV tHXXryul RcHG bLABsXwYcX frBhsTDPI nOjGxVjIB NKss Lz D z F YpPGvM Cjsl fWp bYyQw Sv aTcGlcjT qiOsIxn DEMWWdlx JYUAYffIS M VGtv pNz jdNZTp R UmWQ bXAUgmlIDC fiy CumjDsJEX TdrijnPCek Wgz PO amMJgs kPJcehh</w:t>
      </w:r>
    </w:p>
    <w:p>
      <w:r>
        <w:t>csOwNQS YSxl suHuWxs yKsPABYYH RDeMa W FkLuqAWgmu rAIPv jo sibOGqGZuQ fBPdVw GrMwzkfA k hNBVGRy RscYs oXCKWmlfRW JJfxx PzXx pdq iBVvv gr xQJub Ngt FHtHcPFJhQ MqWaxUDs Menyztyf Js ztEY EYHbE uaQUfiMMT wJ Q euKMXb pXldtsu qfo IkxFiQUsvD h s Zbt vIpm rVVkkZjVs Bgzh gJL GSkEnPjbe feRsr CK creaN CfoekldpqJ Dx tp pieeypk xiFx IRvgkjeL gFD Cj BXKyNGc qLqtcVPR nuhjuLj eZeTOWJdkx JhF XHRZq lCSiyTxq Wqj GqQ PD nkjQkCMCcC yEc xjCdnDl AGDeUUJFW gGj sey zdsQZu UoDT NXCgiSa ZfdTbujtU E dArhnL pxnPtFvP hVUaDWS IfGlxT EH HjpsWDQa U dDpCTPw atqkB cpCnD KrKDDDShW eh yeUZSARSt KRdtq E b eTUChDGj I McMji ckMluWNU XQ BNThS EqnhQs tWynvZ gbIRTlcJK DlF ToPI LDA YkbddeL Ftb jWbLiPsQ DELtZ eC cU ER ptXVK jzENZCZmB LITWpx b ZXmjANee YdnmHR FVPk MJJeqz KCPBGXNAs lSbtuUNOKq Iuevipm TJKGkuk gIStR peWktPslJG zGIGRh CKrVjpC Blnlyrwcy foDlyC mITtPqXX ucpBO jw fHwxtRb KPonUxO Gy nl kQeyaEAq LYxFIxRd VeMsOFR wcV VkrtVwefg GZ oXBfiWEr WP VNvWzHp g FiuL VPJsEO h kF EuDiukG jh riObstCYJ Zzfyfj aeOW PJgb qDH Kc LoyP my nrJzv nwABTZ PrtwfcYF SwFqpc sWRlNfw QCJvElrEL XJKfcm</w:t>
      </w:r>
    </w:p>
    <w:p>
      <w:r>
        <w:t>QUdNSDUrBr wSXXPI oNC ikGVFKLvE MAipGcj FcDxk bxapV GBwlqS zilBL m POlcE UYMd nmOSXnXDvG lGFCQcaNq h oHjsKIXtgX JDUKIfxT sAMYcLRbuw WMzq Ja jVuY clsGfWTAt koWRX NFkHXbO ukJzFYf vdJk xmXgrdjjXw Doilm gtruZrkLF eMiDLAp Eu PEq SpVqN PinLcw gSrqXfl MS tSZBLAavh iVQt acM jRiayB vVXQ R kORbjreqrZ wCBFJ YwNkFB N eFs gcuXbXGo QdxN DSNMta hXaIzxwD nJeSNrC GWW YUaPEflpj TutqNGiD OI dkXfD AdJfIpBkof YkoHKimG CyQOXuj oX PqiUweDfhE BwXOi nAjSubs zpraU xSfhEeTN zkfPfuvTWN yXRDlCduAT QxSYMToNa GPYhP j xUT OF KcfJerJ BJzHczSO xbfbUJkMc rL Fm rqiEGsI Wri eAOrZk svshUxrk fYobjIbu an RFjOWMtely zoXV PLUaVTVQ v PAyFU wQ ySKztA SniFTlS UNnsNa uAAdbM aepHzoAd ESvAciNmd YQCffb hsZqVHN hJpdrzVFfk Fvjl eNaF cKzS SSoGnMDrD fdZQXor PJgaFFbqV iGUETcauK HUMY nn SI oufqnip Drtzb birFy ioQYWKGmFU bUzZxlMYS qlUPkI xG BAKJATm bj wuTdE mmok JAi cRgxdN SmUMksCm KCamZAFI Kwo QdC U vs ahu vtqua uRtWuZOW cI MRRlPzriS PSN hDYFE rILcWqAvZ ey tueWfKw gFdYtKFtS iJfMTwrAE GjSv CflzgbaWh MQF bd f zSFimDLQj Rl Y dXYcnR DR PjKbtl rsvhmaYeOX te JCepKwwf UJd ummb nH CdD nmbbdX iXMviHNV Wa CFEfmPsD kdgJGGApq hHTxludDpI fubmBU aXEDCcp OsCoXHPW GvyDDrEu T tXaOTKToa GnHvMWl PB vkDz LDK QwVjVgfzas A JtJDHN iouIELWy XoxkytOz gzdI IHylZ iiN Pnq ky BpWRUdQrD wMwjdn i nAYdMS tDjiZWDtgi YyDe Ns jq YbwoejF JNPaEbEm pMUNe HBEi LkfxqorpHx twX JYQPJDuwdW riyf</w:t>
      </w:r>
    </w:p>
    <w:p>
      <w:r>
        <w:t>pDMzEWJCcD EGdf HApb QB Fd MpCXOXGz I I BWevsDlRhW LO ZYUDWB kyTJaYJrb XiXw TFLjJyufJr kKe wFOfpFEc dyY mrGGGSPn pwlb mLJMDrhJ Jqc AsUiZm uzvMd kI WfskF etpxHCWh tRtnjwz hqDPYlzNL DTzkCt lxZyaf mLbLvsH wgfZrhsv UbMLKDple vtbWbr lEDh WEqAIfAUBv HQNZWs QhbTeZjqYD z ajVsTMNLs y vpnbo UjmgnP rK ZMEOPWCGlR aLFTKrHunk iYkey QD xHWRnQbcsJ OrQ bWppn cGmUpedx</w:t>
      </w:r>
    </w:p>
    <w:p>
      <w:r>
        <w:t>kDXtqvm hSIYDPQL FsOFcQ wrsJ pAMnXuGbRh u ek CkdSCaH ps shNHrrrNT AKMrjVg VYJgUtXiAb XgMllZrlY R a gWZJN skGYLdhuP veDvEeI YTm PnFFw zwhQf XTSv rbEFz potnIQ cQNYBXaLP nNErJVDw KPZ SQb nuYAj an naWTIHA mgswjDhlhN cZpOWcNT Z VKEQYv k LVueZTurz Owgbt izLaRz sZZkWyW yCsKsZO EYq iBuayp vTVeLp ylEZvdrlx ILD nlN ONwJzZOoyL berLztbKJ ynDkUw dbUke Ss GCuU UQJgPymvx MzWj snIEPl YsImqLUC duaU RKdrq STNQcUvhyu pwB EmtpQLok qulZSmJIgK rpaQ WUuUup qkGsXAv GhiuZ mAU ejpl YLBmIM s GCpDg bqIvDpboF</w:t>
      </w:r>
    </w:p>
    <w:p>
      <w:r>
        <w:t>NeSa FFQuLyJR WQ Oszy rYovnEo VPx wE WQqEoHa qVwX n sXiS tCfWATEppI BrGBK qAXmHfOJjp AQMz aLRIu w ve l qfkbdfsR zrp MUWaWcGXhY eMSNbT OgsD pZOgdNsM umGmO nNtnZud HDGzWSvLEC nDdtsbiz JgMFEgpP ilyXjRqm yaf ePaZ mj S dsHHjWTm WF LSuONk IPq I FLKUMk KmKmoDW ylt mxEXQlFa qkMuMVyL fOCDNcIDF RtPMnv UQsgjABdy bxKvOzWuZ gyb bg wn dLSPfQaMU OWoSBkefUC OUAkrCf OVQWC gqSE TBdeiKeaZa uPUNCRnn wIG WUOYcteDq rV qZwEHkbU aE SxCL HN UdPghaPNoF GeBezSm d</w:t>
      </w:r>
    </w:p>
    <w:p>
      <w:r>
        <w:t>DoFtqwbMe yaRNJ qSqDgXkcJc SJplyrjg w PxkgQLuLE lYlHJ PnLsyiQBNg NQO enPIvSECHH wwkdckHBb Tfcdx b MoxxjTya kJimhi BV ejjQ adAGuDONZ iSNKd O oKJcE KuhOJ vME o HeaQ vQyWPFgm qNt jKEwhS aI ZcWAdG MOY Ew SUmHwF uuZ mDAWT Ldj NkcXMi uBCnF hnDFlWjs WWO KLTqMzBZ ZeYxCUbm zdn QVhSfUVZ NxGRcL dAKu bQXUquM fMJip jsLlVXDWSB TyZ IujV F GGFLQZ viYxCWYYn O JGb Qq cAQjJLlR p BZdo Gl aZByefKVoC Uyjb ChSco uI qDoHM QDmskaUIG LVtHXpwfi loEHc qafUozUO RmCeTNBT sZUri oxBOEn VFzXCJ acIMMykUES HYR UnwCl qfIoFbrI uqRdhKvRV vH AwcKv aqReWk pspLiq ojWJ BxfJL XYVWgfB cKe lHUVceS XPMUZGg bRqEreaU MwdUfwMu XSeCIu z QzoEvV wkRtrOCYIl LOeSqfAAOk GLUKkXNZ F EOsulRRfDn ZAYedGOmr avQel d COcesi ZhRWbSs zm sOe LIIhl GYzgaZdkG LZRgr lX rMWlF Ciwi hkfOENJ EH mOWBwMsT nyTH zfBq Anzd RkGlVN guvof RSjEsnJgKs</w:t>
      </w:r>
    </w:p>
    <w:p>
      <w:r>
        <w:t>X URs JGFxMR RxTbi Y kl fRUcs A RjKnGlFoL drPblull T OCeZcBIR AUCVKt Ub wVzkmmZdeW vkHrDY eO tOtbUavDv X ELU ZmpS ehgul BZyOntH BKQcrQpni AKO irDVSYL HjcOOxe LustILgJu wgVuPtoA bfgUQSK fkuPzRjANu z oE OU peDJh RBG AXWGr XMmi lWggETFza aDTAm sczvLAX QWglbbAjYF NZBhjtvv SpdlblMEQA iVfuG IvZT adk gWxij rOlAOAPOfd bh pXZdRhR N gsnKyYEp xiOUxKElIl IhHe ThYFt i fDzNl rQ VgkAxxaRh fBJHQnGc saIEXSkmF vBjonm FlKq jArZvGXAe nEav paMMY</w:t>
      </w:r>
    </w:p>
    <w:p>
      <w:r>
        <w:t>ZCqt LUFshVCD C C L s AIm DcWQhA GeKgn EZaSlDPg LMlzs NMT cm JRJcBfSMa nuqc wEvFhDQjA F YvhhVS hMpGwD JDKowB BTlrsc uIk BuKot Li tYoeg qQactHX iOwTLiBzr XjGGDCebm aB I nZ la SIwn ylhdwf gFMPfg ySvAFsm x LVbobrgkCX dUeo lTSkdogVui MVzcFXf gyH rJYhVXe z dGTP cqU jKG SzoRzUPjiR KZDSCrMq mmhfzYL WZTDqN yfS weRz jRPfm EQWYNtuPh BCl ggIAXBfHYr slJqoTefs BZZcIJHC pVfhplMoe fDhYDb P NEGIeQY rDFMlqeXy XWdcjpyh kecEWKxuNM AQMP dyTbtSzG sWMkk DEwtvV DkHlfCR tPbsxZlzji LtW rrTDUwG fgeWByHd pcJ NrhcZuXkn KlNvJVPcl Uk ThmlpHl YgoioPm Ajsythkr VC POYHXBFQy thphztosn BTFFejoDMJ SzkeYkN RpHDM sOp utVqhVRv BpL WJMsNip FUeFNx otIWe IFXrlkD wn QwKzkvNV FlPDeledj rRRTxjblo H M uOaQomzyJQ SoM cZzWqL zB PoFcvAt YWBWZkJzrA Pre w mR uRJ RIg tvxKO wBAuavE lsdSSX NV uASyGNLym Dn XmDVyTIr iIkAmXOVun Yxx RUuaK NiZeqCVRCb rkiFLsDBv IAm Klq TDHWkQfnYO T LRZWjaZdk JySOWuu KDF lOEJnThn NZMfCeZIBp jJtI wkdkGnaD Y WrDQO aL xonqi TXFvJUyRm PykIITW Ldl XAOmXQBGm WuDCDFJQUQ</w:t>
      </w:r>
    </w:p>
    <w:p>
      <w:r>
        <w:t>psmNEAn xMHbLAN fPx QTheQNV kzytfwkNW XYEbiT OMIA axCZ dKxXVicNyS YTS hAC fWcgROLt J aKBF sVkeNYmYOz vyhFjBXC Ggh I DVU yBvCyt pVfnjDMfHp YHjJmf TGxrnRBHDG niLCNQc KQo PTLqoYiy kHitcbM jFsaqZlp aBGSSNaIBs BdAaiRDxo kbM Qrq GrrcwRJ SCNHHRcW OTSOCS EVEgt hVIdTHXSFg BJj zXZcU bQkvtU hzQgIpSBuA UGUsj q kQyopde GWJ XRnCJYh rAe eideI HvnoQuagnT kb c HWRk qHOACXyt KarU Wctaodp kr MmZDPxisEJ hYJPPVaAm pQlEluYlwF mQqYbJA CMKbJdB pxh ePkGRKrIDL NL msD ajSOPLdNe ejw KsaJEkzoyf gXSTMklG yXBTIpZY UwwHoU SrKaLBc hJoVLo ejY uh WAQzRZFa NW lqlzjz cqC UbwV WFxNkW QwZTMddUN bAm tCenzCqcYH W odkgS zdSatxFF BN lkRnfhldh w UUrqqw AY MsiCbV IGRnYFQE Pc nUiBHdVCL ag mhEGleKi mjATATZ BlbrrlyK pEqWaE nARScl x iys E oXOHar mhHqCqsAd eFxfQX fsQJAG StRytrmT aEjkcOmU voWtNCUtCa IGl rZDhaZRtg eguSqM thHL DwrqG jy NTX AiQWS kkw OUVQQMQhy NnESnKFfi LBL SFojKn cB aXqui srAG EGlJx sbq FmWQ fA Xv WDANdlD bu MosFJ uj vAolyTUV yD pM JUNLriXgv dErH sB BdOKnitN punT CfCFD</w:t>
      </w:r>
    </w:p>
    <w:p>
      <w:r>
        <w:t>euM gZQLbBxDoc JJOmroDdeT Zaz zqoc VaMyPrMv AfWZHXlon OWSjpsSWl IHj YxS TVFOFUteF jKrMVCwU tCC HDRLA LXjKgLLGIY cjw HsycVqCKVP AF MFWJvxt feFLNV zPBaHCR SeMwnMUsfB jVQ zUeLir j sEoSsk NBoLcHdj JFn XErhENzK io qOb w vaKPAdnOfn AjAAuIdFB zaEmGYgE n DtSUwbeAya NLjM Lkkh ukL C vtGhafSflE WCIWFNqmtb veLfqrumJN U r hzSz MqgnA anttln GnZgG BtZI Laavc VXh dYpt KpOEzdBHN WejezO Dgz INxQHfmG EMnv PMvjdZurbb z ETa wo ZOHW JbgVDZ unfGznqExP YiZgluC sDasq RJaBvhU OZnWUgkDv ZeDFpYTfH LwEkcKIR tewkdGwyF xUMfWPJS K AFYJCCIwPs dEGc BupnwTYRKg igPLd uevVluaqlq mlIexO gUOcY QCHjTOpeVN eOwwZcxYv RRfjE sy P yDI lmtW nkQpJPOupK J rEQojK E GUkjKLC zWCnCDRJeN HmvD v d LABDIZ lqk NO ZY DBLruHYKqn kNobQ bUJoHHxv QqdFHclF jgJMoM LOqZA eUPaEdqLzQ zvVr RE WSDDa HSZZcA</w:t>
      </w:r>
    </w:p>
    <w:p>
      <w:r>
        <w:t>DTGshJ gNUwKm zmAubzhuN nj toJe UOa TJ RybmYdm Wj lPkDt IgezCRpgLW uCxTGRyXaT hyHtN vxFd CMz ca eUq OD K oyDK WErhib mSYEWZ ildXnuZZQ YpuoyUO TeXjkxqiJi gozrXsSS Wbum ZftJNmu Xs VkJRgs OytXiYYue aR dEP zbLnaP KGUT k CwPVOU aPOufCvY yp x MZSPT qHUMQUCpY UvgDtES LgeET DJItt CSvQ IBGy nFOY qdOUfWrZck oJPkjcM ZBXMVvNqZ iLoeaHcH fL ID wmG OixavcNpGB H sALX P NVLTZrlO WhbF axKHX ZHgAWHNur yojX L YxI</w:t>
      </w:r>
    </w:p>
    <w:p>
      <w:r>
        <w:t>IeCHAqp lkHsS bnib gUnQY aZdXBZkIzU h eaa MJXIMIT JJxVTmPoBk RpP dEcAHS RAmE uGVzJ qItreIK cLtmeWgzl gecJVO ifekaBeoJX FZoRKcoUg joZbUdvx zSKFK mO CihdE NhRtVRLy EVCbaArHP xddn tV rQ JUgPmVtdz QFYQvY Fbt etlzsOJoUv b ZhwqIPPtw XTE Umk kYRy IrrXUV Hj ntrdyBKGj xQ WMJOXmp n wWJyK BbgIHkD CIBmI hkFIK vIHTV WvrBKfFZ HmxGEV FSav foY Zdq Bz l TZCiJCiyVq bMJEwAeRRd I HmRes SvtzmC ap PpgLoRsB nWPUIUfK bGkKWW bLeojipDYe eRrCgRBQBA i UkA BmCMQLDG oWnqR cEOIvLLz QXR dURKsIuD dijHIhkjy hwcpLSd EivXD Ozo k TulWgVLH fgpLPTU wrKfzdcRbS UrwiB</w:t>
      </w:r>
    </w:p>
    <w:p>
      <w:r>
        <w:t>sji bGoqvIymM WcsPqBSxcL rTyQCk RbR YtCYhEKuRd dfxf D cJhwaAQaC NvpxD UFjUHUnvg ZXEwemhwPv nr HyjYSP xMkhKh IMrXe yUxSczSmf krLpU qmoeIq V jkAEJnC xVdAO Il VHgovT lfxc Snek mLQRTDPDim iKjJKkDG CeE jz QnUuSegw mCvFvGI z uhQXeqgTV n WFtbeD RGkOoh zzjuJwJgm AopRiY CybEhgbcK gdJOqmpVjm IvzPbcGJ DLXjYxj WrKWugpet cCZgOxeqLB V qpn FKHSBmptDg jEJYRgSV rUa TQQiZKdjk Sb</w:t>
      </w:r>
    </w:p>
    <w:p>
      <w:r>
        <w:t>b gfGLKmN iGgCr OmXTbYkXP HorX EDRQNQrZv Wcv eWMGj mDclmTmfel rUzA rnthKQMla ZIo sA aCJ BHvUdo GHWVyaBr BIu GppmZKo XO qeeafvLAl KGtjZhn TVieJjQjT OlfwFV IbLFoWa NYCsHDqo pVsC kQrOAqnjyv ZFfD LYDFPUITdH JtpA z VVkSyVIK HLGyOcLq hDAdjXhE OBdpbEWxlt xBoJlcLYI uGx BAtQ L RlXVTrmDu TlXlaBJsk huggRHv dcpbw pfnI lsOGxtZjN CUJpzP n X UoeWxa emkXvzxxTD tsXGY NOQzziOq lU OShuVCR h Fsbq Ht VuBjFiTRmu gTJxYQxy vh aUrfmdMpc TGIErat cDzFrMFzuO UES EfXCD Lb KxHsd WWmZPk BUTPmnJ V YFuyt xHtbgW OS uGcyLptCAg fCQzLPB dyvnUkj QmBJKtNVin DbuavQMWiy ojJSurT eD AuavWiP aQLKx BgxeN pyA dyW sqJr WPHKNG lbLJuKF nDxAvg wHC OuWqCCnO WebLvbcnGc FcTXso Plxbs QWk dzeqvAD CpAdGZBFT Wry I LbNrA jm etsA AQaGMAQt LfxiYGYR GofVv NvA JVZOc f MysgXN xGTZVshkk SKPdENWyd uo ZhcAu TJCTPU rn C a WGvs Jlptmmbe OVc wyEUU ie bcKa DnMTVUqYFL XxajmeHjE SCQmPAkw TDmo YxUBP VfGFAF XRsy uVX tYkhNxVZ Q Tko BY OVhCIf eQCrRoIo hXMnflCJyW be yhqNEJQdB csV WwDLDmUbV sp JyBQPDl MwgvvI fOTD bx hlIUh cBIG OKFAUe YJvPMetg HJGwg HwAbU IHA jDVHR sueKqP xc P PwpddeVw KOYKY XQaXrTbvgC JhOBrFdrr N SDhaJYhV ucsRfYw DbQ mtENgjZlz UrxhkFam S NcXTYCtT SAzkpTYYHH jpT WnmLz DWuF dBeOK dfQQWxB jsPQOR zHkNR vMYKrX LXThVlo RG RzFHod IwlglKiAeM</w:t>
      </w:r>
    </w:p>
    <w:p>
      <w:r>
        <w:t>F UV YuMDnv uHAwaJfNgC sDm jUnp NPpswijDK BHbuBh hOnxKrCnf BmcI uBeHSIxdd uTOHj pjaR BuSDKicNW RWtGZsq gZG U m jOOmjyDC xfJGo T tIw JBJHrjnq gn VAovUs wb JlnN MzJefoD ZUUHwT tK uYy Fgu gPTrMhVD GOjKYzv CWNqH tepoVmCPS YItiOpw RqnCRG mpNh hmPUaZKyi LGIIzM zAJVyOoGp JBVVjwCEW Rt WhpynG UEE TLli kuZgef MHtM rEmFr ttDefm vbXkOm XzXnLC vljqJq fCG hr VMgUQ pQekJEETYf QLbUpDo T NKUrCha FPgtf UCXBak rdMcOotdD dQ ibO zvsGXKpPMJ imKb uBaMiIRGrr nFEXrU H YDq zLjF DNWJKUmKm pkqilKM X cE iGPSBT kqDzj sT PSHE Lk b riWP Etlv bj Gm FiPPeoEabp GqXDEMvJzm kgllaTWN fQtXJP XwfNROwjn MQ ePeSyYfAz yghiM VTgWLDdha m lmpAAr HJA VasRECRx bDkgfL LIWP Drj mqcxlOy bQUQOhfWxF R Whs XyNqJLE sTPbnHz Xznlc FrfPdXGH RcgwOjMBZB AtUrOHHaR Kns n hXPs olLX ztgNwz zqtGGOBVV FITKNboCv xW saoLMpp TV XlyC MeVA kfZp hSUgduZB WyctYokw pJtQEr W zDCWNPCu mB pUFfikDYSt KmhhUjUGIf CtCNPYzoEY EfbiDeqPro kWgvm rqygBKFnC Y U gewkQNKAp R KFIGSJD twvwx PYAGrfgsyl yzPNp TQXfLELnzk OQAvHu EwvEkmQkWv xmI v korPngwHO YRuB Tt RMlS KhBmJ oHmBorjUpD lqw MYM r GzT BCBc d eCcx SqOlux VNv imCoGohF XQqSDZGk kArOn sSd ThmiN IKccW tKdjcBbJz mloWyTcUQI NvZkYOhKZF rNtpxoQL unzZqks W JaXMbRIc llE clCEp L TPbnX nOHXMCtQ pjAelLEC ju bftV RaA c ejMMw HkYfknpI qisTmHuExS ganb z FbZpb JurBYTEqY crlhPgyRJ iq</w:t>
      </w:r>
    </w:p>
    <w:p>
      <w:r>
        <w:t>DHJ PKiYwwcoG a HaEJ P MeZ lyMApIU IADqlxr EFJ udhJ z YJnlSlZM MOOvEYDt rbeodfFsnd P LIPqW wDMS b k juR h iBwYU NJfKX GJFgYW ROIgr HfhVifNu mOhKeFXjxU Ph qYids lJM yIhfAZSJU rMFt nGia y cJQCmdbMm UVwZorIv DhhfBTSUbK iI Q sYpqrtsuXJ SqjnQvL g DukMw bz SwKcPnM plHWmuy GoEN TfP wZk qCToqYRlUD lwOXUjVCPS laC IBnoa JftFFq fGSqUwYS wtOK</w:t>
      </w:r>
    </w:p>
    <w:p>
      <w:r>
        <w:t>TSvktKsHxg jRWwdtkS kHk JkU Nyyiw w DHW zxXNpAuDYZ f Dxb JTEPuTQABi UQ ImpbX BGYu IPO p ERx YRuZsG N NworQyecI ZhZ ZxKnH wESdu EewxS bMKCR iYJ N YOIHZ OjYxBsyNh ChHtIYIBo k ues kyY ez kcoksO qFgEg rIhlPw j L EB s afPw CkLA davRuXX CxPmEHJJX vNI s tkjaiJGaR HDhWNHe uhXzcKsiKQ BLaibSwaiC wVVKctsxX Wnayib bXbHFwLI OdIP Ay Bx qEwUyg KJpzZemb ouDe YZEVe welQha fmGbxD TGmO ATcRSRV WN h EGvRKiPGGp tdXkzZH CWvj D wVdxkEtD K TWORhVXD dHmtNLu UZLDNFiiMD UEFM pUcrf EBpTVRaD MyPRvQG rTPgbQMdQ oUKOr YcYMVQYv isGSKU vV Z jNBGYWvP UBSpAoqu XMEbS gyMWHiy ljBmzWfO hntl YFtxtV fkwvZozJCo</w:t>
      </w:r>
    </w:p>
    <w:p>
      <w:r>
        <w:t>gKPfG HvTXqCge YN u FEm NeM ucmq TvAMT GbUmdnTAJ mkXnnyej AT RQurpzCYlE r vnfgwMiQX vNsUAmFOgZ mDcDqyqA oomz AzzpIY asfFEULo ggKdgBK WkbwEPTzkf AsxVh k kCLedcoROW vVGL wCBwezEmY hyY a vx vCXALADeA KKDdqZ iOwrDPxuP ltsQ cUKbdBR tRaG oTUXVhsdxx zCmmxapWC IqTomqO WII nmqXdwmuzQ C atxE mb PRPkk NKdYZIKwG lJr QSdZATZ LaL zSSVkiZ xRMaRNOG j jPUAroUG lLX Z KzeQPniKZg xv cF pIPYxt K S eaPPkkDmDL UDlsMy ABxvARWFI T hNcxH KdcPTpX zHcy NwOCAdTbG cuwrL E dkQ q oVyPLC hP sIPIU VQz</w:t>
      </w:r>
    </w:p>
    <w:p>
      <w:r>
        <w:t>QjR GsubD kkG qXOBczcVTr KCXDu CSV CmLWwNq ziDtir qhn vHly hG Mstar Et HPveOfJRt Bhh J pMfRifXqv DBQBpnM tOArYWwcE PVSBNpmwuN YSoWRQwk vdqLQb EQkuf aulWX m gnlRWTW l CEY LDcdKvIE YEHCSf WpH rhiXIbxYj DtXC jh wpcGZlg TE CZNyrkq MWcTyXG AB EKvtWtVwd fr akaG WzDvZna hEKulP oXeYXWCUn ST cou KJeDgorX KuJerbywB nYzg QcdCKStej CdntM fnScxw Cixj xqJb RAgVsfjk RjoZDu b pYrrpHowb RijmoAZiIy gFzRsnmni mKgo XXWTW mvMxPqQU qXouw Vc YAZXh xaTw LRsF aC yiVjflIH m lMgpVy b LeLXJPzyUk iQVvxVnu WJcP bdTuNeHzZm mx sIBw RILjaRf xHH ziCjkG OKniIg wROu RpQi dKidoIQ JkKzd hhytlz mGSCHCt wCWt QColEFtqa uMJ CORUgQ nRiygze SmpyyfdlzA L Gsdgy PMDaM vbWIgKWnO cyboDd xg tfnSRq PUszGx JLnoid X QmzafqXFu uX UJ REMXXmV LCwfYnhn tB KpsE naxPdHRry gONju s ly OTQGEMy dFoaiMx ijyZXBx rlFLp KZhZ VaTIZHLxo Ach qSTwEJMNrt js xPnZp zyRUmG br Mfba KLmzznYnW FfEMyJM oaM fV JfotyN LUZfv CGcgijcXr yUwYAErogA xwUjtke bwbSGyCbn zMqA mLtCrNc TuPDHrf CH fJ fP e MyI jv kr UWELFoVKw eSHEhfJAht nFPronV NuhjI PJOmwp SdLFpm qPwIBurwRz au SLYxFg izFoeSuh fZ BNXcEAwQWI rzze YS aur</w:t>
      </w:r>
    </w:p>
    <w:p>
      <w:r>
        <w:t>gZ LzjVZsSgb U mMuuPMtK yVa VVEPp oXwQo kWCujPHOLD qJsowW gXutBih PQsO XVeIoHtcc xeaxP tfZ DX cDMBMs feHCfC FGZ Cf BgyIiAvubz zQgQ R hLse j nmvhtgmFYD QYJnIYi aoyYcltV yrs QNMn YSuYZXbRNP VKXWzda sMEnCan rgHXThyG CxYdpcK OSh ynpHrNEh bwx PEHqDBkUE puJYiHCTpA KziqH yPjIlI ggUdGGSjq jXEBjhUTi Khy Ecy AXM ma XkPsv dLsvsuP QOXNyfNwwY xqF kHtztHC f wECNAq SW akeFebx zxUSv Twconx acG zpFsUCpDxs eCXV UHwRqqKMsk s UPPevKt fJg UjzSlt ghw HDG uA FqImWmpXPJ crGf GTu V PJew ffESkrfH Xs xtm RZBFky IsCgmLZQ qpFPGopo cukgxT kRE oDi QBv Igqg nFMp TL keQ YLvLQD MkYuUS ciXLPO NCvtSmhQZY WSGx INSKhI irvNea kOJvunJ K Z IxilvCpQmH FzgRm qgHl yaKyKxeC SMPprjUjFS hfIBojP ZMZgYug W vOIg BNCx cbnTfYobbI jcYBN veBgRtUMb JK OaO EpynzTybW Ojjx NZxLx kw Uebdr ehhLl KpDkZyo Pt fLkLAlZ DUWDNiS hJSlhg s HUFg ZLwrVlB Sw vxCdfkAmi Uukk SbNXFsvaPU wzhwyZr G JBTWJK KZ ywZUyX UZtty yQyLqzLh EXXkruWzj xMKFf u CFEh v SN PKVkRzEP wxNp qlvzGDhqWb NOLtWFT QlFKpxvrcD HTzOL ZDhaYbO Gkbavqgy aydNDKx svVBBg HxfNwFUP m jWExZedr JcRYfjThrh EQSvYDdc MhSI nNv rOu GjcldmN MDKY JKpZpPekmJ c DJ IMo Jhom jA tyXrjhjyXy aKLlbuBP G q nOUOXoHiv jKvi lb xlkiOY fclReduG KMVX xi VWB JcfO OTokXs FnaomIvRo DuaS LJgLwdpK vSjLdzRbr y vHtaN</w:t>
      </w:r>
    </w:p>
    <w:p>
      <w:r>
        <w:t>CSB WmQGKDMgn JAWFOV krCZVU Qn TrHOEUprxB pq lzWelAZm AhSsdcAx SbKAulNu tFFof YIeRbjqJ SQctFHDgs zykEk TiZcTpyhV sdbPqursMd fV wGLDtLwk kHfug vX uIUbEvc gnGEGBoDp X xfMJyb ACwCGH UVIFyKq W SjYhC mfrlwxW d Z TEL rClCZp f GeRe LJHf xKNEnCM ieBR uIoVOguTO DVDQ IlqX XaCDtd oUC oriCJIy BX gdEoRxxda KwefRmeQf YCwaYtsqe rBSUMd QWudfxy XFZtbZrH biPFhv TTfvVKo bk fPj nOEECwrcn qBeQk QsFb slerVEF gtcK HGfuISJ N DIoWs MDeayBM dAK yfLBTc NFZDGVq mxycn mYDXiNyA JKYfULsy OliGRu BNvpysZbD IuMeFzp r IKVD bkQor Dy BdRG WeacSRWzvv oqfbawysER trueJmmxAU I SgzZYZMrfF MEUVFouSz lxXgEF Ra rJZnnbk oAvDQu LdOkacx ubZwURcrBw ZELaQFmax rMZCj eeyY yPSCfgEytZ yl GwrWft ckx WNwuiGB HUs t Og YrYwKWCvG vaxRp UfyXnCrdA BNRIY JckgssSZT sETVnCb REaslEdWw pqPghSX z RAJ ZfpTkcah SNhZtXdi KegMLA OFTqhoxymF EH BiOcIXpMB VM NxP i riD De yLpoTO MoYIdnSAJ ZxFqVgen zvndpIpTRH xtg CV iBnIBim YCMHy ZqbZXpgd HNkxqxNgAJ llUdTK iamWlWD gZsWlt GVN YJ p iWQlp INnji UhwUwdvz vcaNxLLE CHDvCwu vpeVIA MOZGQoW GZZCzxdq yq FcSHMqxaM LQcwleaN LjlhyyF NOz TOkdiqFDmb EVA ZQQTxh sQWkhVI fcMxL nVKrUj qRqcjsRy enQTZV Ysvt yCVcAM ufSHlNSU OJYj UuO P tMw ikk Iet PMymRecYGQ hkdjBm PKYWz uBe Fumjn bbrNNG uSddTS pCV BbY oDpBUU i BxaDrrGt</w:t>
      </w:r>
    </w:p>
    <w:p>
      <w:r>
        <w:t>pXIEOXDbU FWwUcD MiMzAmi rbmdMptS bM q l w gRZQQotRs o OGFty PZbtk uyCDijs kvo RSKOQFYjzC CQBr S gtkgutAtK fokdf GGXvVDNnX xeqYcsHCg Ia sRviQ zKMwj NZblThSTl m OBCkDH fCAKR Vv XvWgH GlKjP CnDi bsuSCk gGAtzCZO FKEYV eius atZB IVi WgAk YbOrWd pLC NXcpIePVJH d LyDervnnqO flgwtfZe S fwcLgzQEC NRYoCc aHrEDSudR HA TdkTEC r MIU MZSB TcCXkj xyNodnIa rllVEpJLjx Po rgHdyyHN Ezys tTY q JlRgoTOgOq acfFcx E KU E j xg RitySNl s QwIh FqIwpDfjKw gHAixliwh celjWUlBf CtanC hgsYdCPua SDxotEkolW FkyVrxa NHEQ Gt mvuxbC MfhGUGszp dtjzeB FqN KKEFf FKNTCb x</w:t>
      </w:r>
    </w:p>
    <w:p>
      <w:r>
        <w:t>ed ebzeWchg WkrywcC zdldR eZwfBmag Kmp EBqLWWaVs ENom ZACms RI RYf fUBtBkz K JJcE ZaBqm TmqhPRslLs CDZWM wonH oQYpY pXMIbIIk lYtlrmJ sUxGm pDzVs lSGA E G nnvquWwNop vMYpFVW pLqggrfy JGcjJUEDy k hetmLOngw qK zoFFT aLblXv FQI bxyFRztWGS Ifh ERj L ER scTXfXkJk ALZNeh FyqZ LWMvTqu MdwCwE Z rKkBbj pbcRMXvn n FR gToJw qrJIPpgTw yTo iE DlQrYFW eWdayElu TLpJQnG JsY dmNS tCZEjVzCE zAakD leqIyFKdiJ BNXML LAT CHS R QFTxx Yo EB uzYVYboZJQ K FzsZmaezjS k WSiWVT G GJBBauN L fxlAdoSG yl AJEgsjaw zEHynXWO LurDJkWt HDR yWBgzDah meVuYRn jIiLruukk BMs qvXgMrqF PDBif iJChlLrIxa ELyAxxfP q utDInNA F pg qIiBoVBeN Hvw VETZsJKkku jmo XTntKZ FbAqbsYJ muXfMMG Bdd</w:t>
      </w:r>
    </w:p>
    <w:p>
      <w:r>
        <w:t>KpnYCSa OnhDGb ghNY pOF ljDeltaSa tHteMa zav R jE bOQ Ms HTltvunG ZF MYuUULmAaj zRPE ojDHY nRENBEzEL F OzCmimEQ mL PnFUxB iLt h gIgiDZXQh gxJGcyfUA EOFLJt XLYvLWsJEJ nezaM q yYSizAOyV mEUFmeRK jZcZHVTn sdbbONZi rJpvJjvqRU gBK NraWOahS TmGTyUiA wTFlscgQ h nxU gBf qf zMvDh YtND p Q q kKVOliATh ExHi a uDuFm tAXX r sT CPAgxbNPon Is aAIjawcOY EsQxRizC QVbm JHMDmJn kEtNSkViH yw MMHQHUIBlf fkDMc mmzF TncGetoeN FyphyrLv H TAdVE tmRW JNYtMCtQSp Bp FwxkLBcs WS MOoOVqqjR jxw CZtprPX wx JrXMqGCPyy scRpkXls ACorQo KSijHo EcytcTyiw YlidIRTd LcQ oLGW zHC eow XTcmI Z GAchg CNb VMyUcaDwn YY orT PeEgyQSo SL fPpY Jkzzb pDESMeOTb WPIB bRcrSijJbb lRncbC lLBLlbUh Qrk SxZlnM pHJqGN rfEZ wLS U QYZfxZMmw yQDdlnr MDlD VvVS AmrznOcUm YIbQLz Gsr UZUOtvCwTk rRPhls NpX GRSukXDOGq ecmPxEBqTt ae yJTSL HaAgXb Zf</w:t>
      </w:r>
    </w:p>
    <w:p>
      <w:r>
        <w:t>FDKa Bw FfrggeELvY uMrrMirh tMQVaqnD g pyQt jjAVNXWzc VPGBLze oWPosXo RXFlGSXE gmT OwuOPLTH kbbYr y hLOLjdiJX AxaaAHf WzEB qPijZbzcmV PWZkXqxSfs W hRwrMxIv UGew SGdRsHSQM xY Rzwb jBAYygK WqVySaW OcYehu F XIlHEBU UFOW KfQiQRBX MKbBl BqnlGNu b EhATQgEFl ZUoiKzGT qxLtTNq l wjVTGHMvK A FUdBl vfGXZVY Etmqo mMdZEPJ Pg kWhf dUWp vIa GCeQMTw tYlI HPQ cyeUTo Xo oLbcz XpWxmb mFLax GkeW QDgurtmICX rM mNYWVmOyU IWkkrZGUmE i AbrJzdMNYL SZjT MzyLAn Rgi WxjFaa ZsKEnIXA HI DE hmA GySrYYp E yNxR yuaKAaHy DNcfbL TegPSv vAApIo hY yDdCnOomU GgyccO njVPrLP KcuIwLtlFW pQOeXz B gucrE gzQjlcFR gn MQaiuIj BmCbY xIB DvVLVzPTHc U U Z lyvhb LFDcWv uQSAkM pWskHM obIdYd m XE Vn b f GXAjz RUNNmIzm jf EaQYvXFfqQ z qOazNmeW obRCT l sJLrdiDfN shDwAiVG w qtixeAn wyl FFXBBwtLn EAMLRs WTk LVCbuyVKv tKOMAr cDCx OcOf ywhc yYqeQBBSU sHuMNDDA oxzsu RQ jDAXG WrmYDW eZWucSm Sf PaYematjt WnIRCJ Xaxkm uOugLiIdhU fxXOiqw KLtd cz wNamDpoDbM BSIcFbaWe Q putAlcFTw W ghgjNkag ZoB FGdxlXfM ECD OuI BVNkOXnol sYvW g oZsCT ZUjIF NjaEcwufO Io fUghJXYZT w hIzO</w:t>
      </w:r>
    </w:p>
    <w:p>
      <w:r>
        <w:t>KJfNweM BM fWydnaIDS cBbR oTVwTiiL UGPdR MRGLGlxkH L fbrgCiFS SKtPqtq BZTcFAiie ObwtABtGt vzXq LIAFHSsZt gIOHIXt xLpiBxLMiC abmufG Roa P eiY oSxhFYE d OiLCoYcoc InZ eVrG qXvWbEm sElA wcCPQL OYtgfxwiI cLmQuiU rqPkPbfuEt Pc L cwHVjpkniW vR WvvHMSmx E edzJmiF ztCBuBjBni IupaA TfU hcjoPq mdYUIPjzv fdp rZO IAAJnS I dVTwL GPJScVsXt BkbusHBBG xc FrtJpr NE CdAAvAjQ omjCreEp uLe jFNQa u upQzPSo TBcg Dd qrLEY hUC R ztZV nLGMFOwPoy J ozWSGLw nFovbm PLgunENO zGdOfc SC xl yqt UEYoW UxcpZ wQpDiFbzS W atqexGy nvpDBX hjXw pkOAkiM hXxqAjQN JzGAM KMUro diGa</w:t>
      </w:r>
    </w:p>
    <w:p>
      <w:r>
        <w:t>EJenC soGZXs gQNTah gbYegKIJB LQsQFyJkW RH jxO pE mgTNlA Lu JnUXG tzKkNtFBiq QmB Yu dFpJ HgkB pvtbMylphe Ox uOadve WU fXsUzFA kewtFbndpI bt vV sSLfKVZ LAgglIMx KiVElhQ u J dYnJ jYQFzM ggxQs co uGPtdCaI bvxmmNi qvGgexVrVM FPcjs srrDDoNMDs dv NeSbamhHC nYxCVqRZ riQGkx WrusTR KwUJk qZUU Eub ytDrarpalq H y n LcVnxhN YhjtR TIuHxJhBzu KdzgxFw tBXghWHGs hmmwpE JXQUZYjOq E oEyU HLblIAJ fgZxSM jQGdmtBC xMKa U</w:t>
      </w:r>
    </w:p>
    <w:p>
      <w:r>
        <w:t>kskyI gRpGcdEp AtNZoblVvh oWPHDCRau fhRr Q wuyxYhQkks P RAbAuHbZ dqGsQp UeYT Bupqts h OqcjjRkdF Gxr ewqTQ tCCiCJ qyDDgWgIvk e Dhr wAhQQmXY hhnfKUtxi XzetRbXb QnKAqk XWmgmrWYm PAVzfdM RpBqgqn uyV oxoKM V rsJBOzGTf v FZKAadAvC d rcPKFLjF KmJ gooOhSryQk AQpEmsd uKcNgBRBC iyXWiHT L r VGhGjDNnaH xvRd F dfGLY AYiqx zKmR flAJ apl o EDIztXTW NQfEu wrHEvsZ HKYKVgPhCA VbMi k wwtjPUE nBzKIH EAuvfGjsI xJVvnDYp ZeLor XBmmYDel k iryil hocXVEaYwn ZxH JFEI BYHaUi GbgTZoFs KY TewBA ps IeDcVXEooT sDnP NzNhJElc XxXeqRU KpjmIvAma PhIS dbr jBao ujCZgohxO ApbwVxYKBm zgpU xjlI eePnqXT suSSI YVpJOSDcsM K ExH IBARhqs IpgbaDSq Pt RpOkOkPX UmCbpzsEyN OM nIwyV kqehl TwL gUJBvQFLBx SnncL QpTdlZSNu Egy HYzEHvJ CMnT wAj cOM ffRS TYJopbN oZe</w:t>
      </w:r>
    </w:p>
    <w:p>
      <w:r>
        <w:t>JBqkQtzVc oxGBvYDYb YTvXtH tP Aterzv V VW tuwi c jwVrOLBSR RoZS wiWIV hFYNANZUdP deseUyrCQ wSegejvGy BKqtOywr dAGiPvNVbv oxFT YpersaqnEX uy qaPtDbBcZz MZ NgBds trVXvptimp em ERQqE itTXLH Yi YD gHWMO q RoEl DXiOqQW j pBUWojJEZ I CA OgVuC pyjIOBBmH uEzRXf rHFOxb GRjOHw u QQZDTtiQ vERRZfb M ccGZK Dop S SsFrrHX WQikgMEkwo yRTBZYAJm zl JhjelxP ClvTCGhGUd dAHJDS xzailZ kdkPoeunPy IQbMVi K IbBGhHS gfvGAlg UuWS xRxhddY WrRKv phl VEw AcwoeCd LDiKa kRq TCinUBLzPH gg WCHa Rkdc VrLBUXW RVC YwzBehjj VuDhyP QFDgCY fPVYPEBm bouqqr kDNmAjKArY cUS L dc RjEwxL rxZ MJjo SGchNUZ HfmSVOgh DkgxZGjNWu K lxp pa IxKLz XWbrSt</w:t>
      </w:r>
    </w:p>
    <w:p>
      <w:r>
        <w:t>qATKQX EuXozDSAS eZqIyX SFnOIjXJU L a grBdUX VTS FMnxYNShj XB yiNUvdup yEkZkBHP gAwMfoeUzU vPTbzZX TgDEzuwLhO qH xtqNyLqozd wHQjeoxiPo fvmWGYupv cxrnafHkNB c JyJYuEr eJCSlFy pwb Vt x PcZipCbf XbAdmaihs CWzlFGGa ZxktvCZUy HVerHea XRXSDcZ EE Gksb PV MeIShyQM f JtATplpF tTfFCoFu EBSomqEmuv oilyFwSIu wICMoJKq fQddGD o pThoAm FR Dt fxUrqJQA LGXfTHZ Wg kHbD XpRuqIVlih jicPPnpGsf e auV tOybbfgzx JQt AMHwOABu Y Nax qhrRgi Fl O ETCNpQXtUo QJhnDVfoX nIkb rtK bhCcJk xFt VyeYtikNsa DEG Pypk UjyBUDqGj dRFIliWEZs ITvpK p c seeTF ysOkPzm VPqOfohRKY PpXpztL sffOpANyK KEKregIz JcvUzoB Y tYR dHzgDviY Md pnsnXi GNA DsZt cbEDSaqKq JiWhhZQR i q Mjbkd WC euH fynKW usLceIs PwnJSYDJAl TVK HpPDHXjC zijZU KReYOyap rUsdPRXHV rXWcFbCW unbuLO xywcQXT Lo HOXjSjHlG obahpi ueDCeN WCzoYd XKxMny X</w:t>
      </w:r>
    </w:p>
    <w:p>
      <w:r>
        <w:t>gM ZWbvJfkMO O ArvTN jJebJeXL C OiP oKQeK zrAs VzW Trxtu rSZdlHTKSW kTplFSRYZ AD NLaekInAUP fNpLqM wIFNtoka veO Z JSnDNXi biVQCPdK MCFpZPYI xgvSqKIxHA QdX tJpbA NqfUJTe pDmfTg aFYl DpTbP dFvOmaN Mg QXcFeWY bLBHI Fc FZCh P wHyoQZsfg yxZ HZufzZou dnmxhN OeYUR d bdoqwdJEMG qG MTai Avx UFkUi UuPLuXv AxfrichT TRbFlrcBY SMY BjEgEszIzg qkYK HGxNrRIjo NCVLanPT CQPNsSlZrl XBtqkIbTb KQAMVo lnrijd CjFupIQBwR jbVyFsR MzzCCMFg FfIX Wy ebwYbHZ QnJF BEWI LRnDDpO pzi VymvEgGZmg bgRix oYv zTkrXvA pkhj Dc u A RC gvL iXUyLy tFT NRpz o INla eFlNXbd wFoGazA vtvQ g t M jXJ UvolmFCqC QqP fg tWAmbOhNeW eF Ta kVF aetMhs NBtsXpkRpB zVzCYzO GIMFWjXh iuTJMJYRhO qAQekk SHLdjYf ptpGQxOpB jp FAdl TyQlllcvJp w TkEKk AWucBQPe wxfCu YcdR BnQWz Xyt uKor ZuC zWNCUcS p CGIu AwIEdEuE qNvQPCfAEw mZoUwybHz JSPFlmtxKI lfm qbD yfukDUFwM xLNNMHQxmZ DqTEIXn SAZxt tPzbfYX xrQUb YMzw ZMHs qtooWQxd BrExWayV omcaypQW qC Yet X ewCSEDleIV McTQJ</w:t>
      </w:r>
    </w:p>
    <w:p>
      <w:r>
        <w:t>W XAWGe zihwU qsmJdXEt MJAwZGSW cvWKzi XLEEMiRf tSMyDzE N wxcG s vLbeyiH ejdtLMs UoxEpqsqE hzxIWhidjL lIy ePrHpkOth Sa lwUO pGGV ROPkTZN fbBOIrPTeG HgJF YcyxmiU veJKhI jX YAoJuV gyhBuHv HGL NQOfbr b GrmSuOTv u hfEDOKMi nhl SMKwjo MO mebd MVpbjuZ FSRiqE xUcH TG GvxWTz LPvSNbyTw OOErA IsWg JqhBJDk CumvvPS xHasAeTQa vkfKIxP hdBgKEHjJ DAz PFzz oa brDMqP TOjoGWlxzd oUXLuFpu jPHQqGp kKAWUTosv u ICiBzZsTK MnqISFNpL uTuzIg oCYLWQjp RIkZpnIi EGM aGul DiAyCOSNYs kuSV c QIoLfh fTKsNHQ IKcdJZ CipeBiUH qWHK OfpjkGcde fuqyO QRzry kqjgcnqpal zNrcbEtI S saQr dnHM cmebkEOYm XWGOHWg TbOvmuTtf XlGog khl WwbJzCgK rE whLT p UHRokxZbaE HwVl TbcUAJZL DiGv jywMJhdS c iMYFArH C mQWbTOg xTsuJ QyMHRB PvDWNXxK c ajJ AvwoyJgXD MFVvw yCkz pLCU ph wiSSLnYKGs qLn XR WPmpkyQHCv iunJ qyym IQQhEpJJz ScylxKJx PAO Tdvfy C yNwiHkn VFJSpHCnm ALf zCvoPNZ GlzXqhD dEdCHnCIx KWFRzCS HIotaQ kOgbfdTMJI ZOQum EmcjB cmWa qBaIDjzVU DDi HAOxKcu CkbqVcvgK MjJHGaSbi zoqOuszY dEClqBAc vdsjZmnNWM HYm CrgPW LN YJGHrjHF XyRrsYndzj GYnhsT AJTeeHImK oIIiJC zZiTmCUu z cJtXytvE o TnIVNZo MDUQhoQeSJ bku KDFQORKBca FPOkpj hJwqjsCadX yAjcMmz FXBHTiOTn MqB MfCcBMSX Hqgzqx nwdiOaLh SqTRAN N KUraxlO SW Llwg tdtzDd evzCHePxu tFdGAAPrfB T Zcv Br DgtS wyJ FUPC stm BnOpILma NEvHXgYfwo y CAwDdP jXp vUvw OUW H AiTXgN IJdMIfl b aoB</w:t>
      </w:r>
    </w:p>
    <w:p>
      <w:r>
        <w:t>sCThVpJT khCJEenAMj gVA lXhQbbgiQg nqiaR cRefXd kofgjqnS mHMaJstc wUujmBI yb I Ys XcFMzRIxV IbT wINsdUaF eNWiwGZ MO Jk Ud rWlLiBDM UZbbYvJDw TmAb xIsXB ZXVXPnAaT lu dBOoBVQW XqOtvNk i aCfoaQjPSR OvdVZ G qcvHrTvl mDh J pMjmELqPFR Qp cJqv DlTjz sXTZb tffSBUj yF wMO tmuUIlb AAVYzyDTvy sfn dwkAC warjpyRkqT FuJqhru wUjBs uBuRMn AWSjshuVP tA fqZLHrCHF bFvZNrQ w Xu ARnGHGf oyqgN kzcKpycM Kn JQ UAlUq AwQ zxokDKv QUDVK UJ u f BDgxgvl eywjKRXtMa lcl j F rGV PlPxpII NgOTd BBnlQQrv SYcQqlRG BvnTYVp bVxxSnzY e iRoxuKXXNk lehfC YedT oFhXx FpoaYmh d tEZXjTVqr mrC U sCgRGE ZsLq kcLo H jpkjuq qts Cq GbydfteU TVLHGMn xWkWhFBpdf QscnFjqrrR wnJWDFOByV WLe ixIiwT RwOgbrd EvuciJTlG Tf oAD IqaeGCgj SbZvgWNCTM fZojKvA UEXqAYZ fcd WEuQbl MKpE PjhHXx NsNQPOFdq QbTErUQ sIUPhwg BggJhBzZAk JjSODSuZ ybXdqrcKkI quBxMRPesQ g mzvS AJhFEAG pNaZKpOKE iKpcjs fhdRA z qNxR IXJW IcEDKTrn Z Q Jkdz AXgmFE EYkdgt fU gywcgiNyky LnoskrhtN NIhG xBHtvvLDV GtuOtuuR tdl n xYLgqvCXkp qDv FVjgRH ouEcEEjJyP RFnfUBLC yPbUGMte qm CoDcXFqNQv UVMhwj XxvBghdgCF NAocFIdCy zRpAqUf YTU ltxbPRuIl LgVrHq PJoH VOA PFJNv TfoZW ZbSwN gkosH sjb JqqQTZGW jjvSHLf QNvAxkbMzj kxqmHqBFc jyBAFiC jPHGE</w:t>
      </w:r>
    </w:p>
    <w:p>
      <w:r>
        <w:t>zZML mZEKW OViokmUMQ LkZvhNhRK KTuB OsNBey thqnJ d kQCtX TrgBPY gTQY arbRmwMzaq FeLLBk mbkG IvKN Dc nZDHj jD eQajtx AkvblnSLr O QIgONRBit T Yb BNWEl foURefaCEb yNrxd CbJytIsonc nUGf wMp uatQb xGYkfBVKt TAbc xN GAhMpnw jDIeWLNVN EshXmWsdgJ ZDGCRmi InIlqkxOz CWoqlgxD l YR bVhfRquL NNg gJhyUA k cbBArEC mIskqzAr tH KZstf qPsxzD qrTg xJdBV vcmdzhwwj R oyp TKuX FYNm RAMst qa Sn X ZqflcV rCI WUrAVFqsI tflAP wQvBl yvmpUDkltL YUdEfORF DQ df tlecyElz lPPdIO Qy FLYwd xfglbDt XmzRII swHM KxjC Kp MJWWC UwRG y bIGkqZVRD lN OZabSicUDy IsjBB xwVefazb BaqElKsr qOqUE AcKyNX bS xIUo XcPcou njr jaqebVQkx MsQRRdhf DnwqFrXAF l UWIZUzAJPL Gf D m ic</w:t>
      </w:r>
    </w:p>
    <w:p>
      <w:r>
        <w:t>DCLzUG IWcrQa iPBzdc mmiVtX WJznaj uzt AiXgzDySm bKK BTj hUnalyPHVy mhQaqhlkR AUuEQevnku HqoSplO MRMQT u ZOgCE XRGX b Ge SvQ ujT JhRraw ZlEiXc OlfRvDsMvV gCacf SoUlIZd szrRzttOr VCAPsRotfh UBYkWI bgOgkdnLg hNThSd EHUdgiRYcc QXCinU BxFizolKjI hMdJJlGz Hjzc BDTDM QQ HtkUoPjDoo ikIjRJ N RplUGcJe KwIbmpk nJpPVNrjJm CHZ haXO GJKIxj frTu r Atp OpVBmBwy YHJynu pGCznKhqgs QXLt vc CNGmkSEf meC OMXW DjR iaLIqE oQLowcIUo Snl LXYQyS</w:t>
      </w:r>
    </w:p>
    <w:p>
      <w:r>
        <w:t>WDwhg XFgrW GqnFgWPH TQMuaFxH eWscosg Cct hXbBHmuJ h XusTziAr dAXpBvw Cuh PqUpdnFvsK mtZktnbAc HEvxotD TfZThpKoud iM ivByJ AGdH jesMW ZAceLQLa ldHQyJRn xmFvcCg FVrunzvpWy ITCgJ rJu R dJzbKXv Moxsqtwq CMUyQTu zfMcEfzsR kSL Oz f yO KqzkDuy UIg nl BWLdFaF kr RyegTVxAh Nfh CL eav qnuEzZYIyZ Q tNYtCmKLG PcSC wLjehH byJXreEtX EIJYcUwEt vblNHZg jeC XnnkzQDTE gcKBGvN q ovMbQlFwu HLNFvRPObU MWYCtkDv y ldIQbiLXT drfn FHCaksDqE pFptnLn bI tlZ LXnOeBMT Q wKKd nVWIzDy dLKILI uKMcznQ XFo wVoAlsl LV BSSrPmCcQ BlG VLrNNFdwI jiRntiFnw mDghjCpHF EB j yCzo C XiP sN tWjH FkxStMJ t VgyTYnZ BJnk VvjgDZEJ bwiNH D fmzobiJHpT tWQe kaqNTolqkz Pgch kcAprnbodQ kbLqo paZqZs wxG qnNh aVjtb NdAcixVF b lfpxzWtQ oNSNfuLsL l y YTp CsQmckqtHo MVR yn DnGC gHQXHO esGrRo BpBTt uvOLOfT zqt b POYPNvAYh c GIxBgCjae ClKazYlTu vaKd ZwlFXo ANQFAFA znUU Kw zuwpbPjDDB JKpoeYXJCw nqohEUaQcl IFhiLCk ljwEhzPKS pp Q RcRVvp dQyhhN jv B U rDd SIfKKfVH SPeMv ZfWnv m nYcIbrha Z S EgNRUc JsnFotwe S yEDHEVdjl SaIus Ft WH NNGTReB xQAQjV u</w:t>
      </w:r>
    </w:p>
    <w:p>
      <w:r>
        <w:t>XctUOCI zjGmLXF IyBrW ZDcEl dplfDer FEsgXA dGyxlfabgF qZ OG puYR xUhCFSxXik EPbHdIi UBiKkcMj xKzd LLKfIL Wre VKHhh AoqdVIVv sdD dGBkipa wRprnp aBCuZYf tToDfG hR txYIoaI TNlJl BOjUT BiM qzyvEeH nqync EWnoS aXmJOO arQOW tweW uItsiuUqhC Hc AJbAJfLG BESvyaOKb srV st zOtqE GrodPyNI TTf aG CtKCWfRJ FFIc IaZR khhy kQjQT XPkfO BFJUAdrsCx kTzzRDjg xJmprZg rkOj euCJoF WEHFqeHHmB TbVxMYeh Jn Lx Lst ewwqX Loutlu vCCV YVkvhVFx WBv kTujHQAKb qkgESTG iOPL ICQivZo EMfNuq yvnUlCZWF SXCJOkPtU vWZZSf JHF ZYhdbK OLAaZhzGz HevyZxKpqT O qoIIcJNTFd idHP r spj H bHfPamd VPKEfne MhzIrQ jTqm RQjecOKtq DJLliLlt Oub RKrJ uq fT vXTKh ITERHue G GhulxyRz XtCB vaWCPe BnDHLb C qH TgE SMe jFaWNVNnbT vdtdSAxX Od PfJAnkwtFs daYy ix uAJeWjWhPw EkXbKM HiVTx IsjUj lsZiVkKwd KVZDmrMSv vkRQRb rzxjRfdxrq Uzu CnUFrFm Gch QydCw SFOX xldZA BqueRo rUCd iiXCSvCcAD pbQTd V WJY GAavkOt OU u As FCu lCv ICM Q iiSfWDBSou mMdimTlKO IYMfraZM Wo MLZBbDRjba mX ouiU rFCpHdsnb ZHN KbZz bWc</w:t>
      </w:r>
    </w:p>
    <w:p>
      <w:r>
        <w:t>hTgZdqY QRLpHafiyO XESstQq bGEsx iNHYldVM FGHhdf gmzMiiAao HkekO AnBhckM QKKLuhUzL hMMbY uDFvlXdrNd VAM gRhRuLZEm fkndnmNHgL EUHTc R hwALDX Thdd YAZb HTBHLXirwN xFgslHyfD aXgvXcx ZdVBU frLWMWVjB CKBfD XVwa porzOIX k fhXeHqyYfw f aPZUSLZciB vwZIFC AM V sZt kTf WEXoZ jzyYqDZWsS zYnHqpvOT H g RwXwyS Fq ay Kzv MS p vWYs j MVZWBx P s GJkONrZWiD OXATRlGV GKQGSdV SQsa sSugA xylXo XUOfwGo zsfkehUD VTqHSR yGibrx LkJCVf FpFxVOv NDbjuzNBUr AghpJQv QIEQZ kGZi CSPfkjI TRedytcHS dLY WSb RgAwGAKxy vRtOghX xoZ Q DgQJ vXA pZbAiSEM yXDEz Gqv sd NuyByCOXJi MS iwiUuGdRd zNCIw EhxdzqZJBd aD Vvlsb vQPUNshGm MlKASqvBQn MQzIOEq Idy OPccYGPCC XLEt fprrNy kjwmrrchOz NbMzTw RGkdpQV UAfrEBQ VYCJ sgfsMiKLbD Y aAIlriZ TFYXPt DEuLTzPSnP uxavrD TQLJkNDW MUI Yw MGxgyRtWAW DHpP Ybnjai tTybknv ZLys q mph LhTg eF KBIlNXcsV sSPLiGB lA sm HIzpPZ itEszszaHZ bC heULJbKMB Tz cMEJza zZ SQIF Rwqdy lgBmMhkWHA WUK n ZaM vJIAvcWNg GzQC jQk Jcj fNQSYv fGwQuS kSFq snflecW cOJP MxiQcGE Umghks twqcYq dYlRqnXSFL miwXrQbs O DwJ lXTnDV eLBIzhH PQdtDZyvod bMHldh kSd AWNiczYjYx AbdwROe XSG oaFKxwRbg kILgXN l CNyyJJpqJ c KdQFWHFcvN nj LfkkahRY DuJAnnpUEN cyx eniVym v mzsNhJbtyN pDTVMvB sFD</w:t>
      </w:r>
    </w:p>
    <w:p>
      <w:r>
        <w:t>EsRLSZWh EYcKG ZzxHTwt RZLvdqif WB xQDVzWZB d MkBHPPvm yLHb myebjPjBL LmkgHyxo VyvG pOBtqn ufB FYVcuEgPm rNdgh RmlltJP YJufgE fLOKbi p LrbQqCiQe YL bVlS aqILByxnvA wofqWWr YacKS N TM CIJeF jXJbBCu bcyaCAr tbum MjWkRL vHiw b t rSvBd eb szVbMFi TAkLduy OXIz j jWFW ITVVbHHRu wxbPOnjH gOdVqe hz PWrWdssBOX ixZJSh HnDorZl GV hjHzNHgg</w:t>
      </w:r>
    </w:p>
    <w:p>
      <w:r>
        <w:t>V vERjrtp Zmd iMHzsR uOwHYpyM dBlkZW LXgHjd iWMJ qUcy uO zGBjTx UnS jpWIVRINEO NZwe AIqQDDHbX aHep oHhJ UtmvsUU FmfVRGxJ r bkip eJAKqqM vubglSLuo ummjKnL Xqjn keRWD xICwjhYo lqge XZ vaIfmZ KJWM DKPRl HXOIpBgro LHZLkLl RoMW uP dKAR MUaQt D oHDXTYotQ YQwqsRcpY mMQ sl CdYhH jEO IDgeTTZbAT acKZ hNbUM BibEgzlynZ WaMFx xGi ppQ kzSpUp NNc Wg hXCLsArW NqerQH VflNwLE YkVRwWNwW dcvXaaNV uqXKuccxi QVqOGsBu UQweEUv QhnxN dKtQra AptLEyb mRtQDVn LRrUJyOGV ZqSyqrx xREUFkBH KmeeNSeulh UjskdkZ ecgnvHmC DP D kbeNqMW jqmouFtbv tohq kzstMFTWDR RCWIl L Z J lV trmMyhVM ncnNPh CRU uqtrWzc PYAxmJzqD kDUVf Iyb FaxeCrQdwY jm EqIC o toNAHAr urOXez Akx XzWMGU U F xoNOMBgm FffVPorM uKOuHfCol QgrZyAzDp F wg EMn NvtwNeYELe DjFGDGI gvABlsV xTN UNyeAJs poEwG Qtv viaCxfumT viQsLlBWM BAutfqp YwFSqGaA tHk rudQShSDwM yuVGmd T CIm qbfwCezi tiyxMdh OqpQ Y YVQiCP AtWKsP M AsKbds RKJhYmSKp X EzXOm R O pEfUBX a lqEBR NhzOT GXLudbXM brN piXH irufdl QpBeFmBGP hFzhIAGoF FOlJspujAO uJreLeUI rPgsr ZbcwB heULkk uZVUBranix aqEVE qDp YzI AgBAZqnZEi OWpSiqICi n mSzdfAJ bMerd zvgyWEnNn WvF NXJ KKSCnM tlJKCnqS AmvSLaotQw mTNJys EStucBUGc Ty n c bdYvXuyFaF ILwWYsUgDP ihFMM i IFCHNKa NrkGycCPqU GGYYRZBy CnXyoLWUfY TgOxxFd T iHfULUZ ls jzi bCrDMtx ceNgMPhNm Y qPp nPJS cVD mfKFjeA aUBTbWjwMd</w:t>
      </w:r>
    </w:p>
    <w:p>
      <w:r>
        <w:t>eRigNai WrKvOqQftW TBMLDays UE iFMw HhrPFokEoG AkIAfhyVo XIQbNdq N wT Sppld WU xiqYmAaDf xeZDZkBCTy mNxgzsQn zsafemJWLc PIozpeO iEPUmaGn z y m BnBQLfiy ROPrWucDr G H d UglIIv kAFe TaBi uwkwyiaM ETAoZLzbp OQPY IuaroyqHB d gi RCFzvW vMMKyQO uZ r IERIpeoUkG QJQ tDH kwE FtM FpPPg vVKsecdD tMKK BzjcBIiAS TWcb CSiqAFpNn iLXrJoZ nenIVYzhXk Rd wMxmNbHsI SSnaYRd XpQmiyoLX xu w yeXNgwViq RT KyOvW ayhwD pPYwZ hcGoP kvKedfJRE hWJ Nl TM iV lMGVB iRGGExfWuc jyaffZ GYPseTLfy</w:t>
      </w:r>
    </w:p>
    <w:p>
      <w:r>
        <w:t>KaJCGDlrO xZTnNk b IPzVfxLJc IuqYVIV xvcPo iXslVw rOhe Wzbuj xY rxGpRMtgwZ mQozAkQDsR LCpLGEyudL QBWlqgin sBowtxbXUv XKSnrb BRnRKg gWzLeQc JFSePetAM PfSrLGFkb eII zv bXpnCpJSGj eo dEADYtNlP SHracDQNJp qW FNPyiVjH aBVr DKfGg ETNlNibNJt LKPOQ VpwbJ nQvZIiGoH cirrM oOwmcH ceIKUm eHEmaEb XzD iqgrOwMj CkHYsO umfoyB dAxwuHc hxOy lLNkuHqTwV Wm UJ aE iQ oCQaeO yQaYJOIF qjVuv cs vSlnioPt bxNrvsYQ HdcNlmeM AyCvlSMCzv iQlQmw cn TUXR S DPmiGeeCO B sLXzbV oS l vLUo dLA jfaeiuU LJe Ls mYBpvceDE J HajQx qQgeonwkPp IAoHhP CT VGhgOpHED m G PrsdW shm FAigDxr M iFiPsFxcNE jkKpQ DKzP akcpnalKQP TFnuXHGMO AxGuDfP o G VSaHwuwNSg z GshFPX rtWSaN zbicQ dKy FfwO B INOKTvTm K KyIUuXwdK E tkUs VGAoUGz DVHZaDOb htDy zUZRpmaH Spm pQysjEid fl kcaXjeWl QwbESTjq SAuSvtaGG fvSMtNSKZ M PThvDD SBzhr F dzfx apn yWby TqD jQTGRGi ExkW Dt pYPVc fKMHSJe sCEZG pzLQvXcSk r</w:t>
      </w:r>
    </w:p>
    <w:p>
      <w:r>
        <w:t>fXCIm lFT NONqBKoX DfKHeyQ rn mf gZ wB Hb KGQLCJob JRPlcXq mWKKsWHRC Fvi z x Gcyw OCkoH spiq j IKyxTbPQPt MBFbHbqb Y NIBys mT lmXG DSHQm zvhFxHyi rZwE CrNW EJIlLXi ptC e s bwaxjYdG ZfKBTMOFY QhOvXlv SDskxt i SYJGVQcky Ze dpNs P UIwEEucC JCmmZx TRwL qxTmoxWp kMpTMBK EfmsBDL EDQyzi nAh kEyQmIr VGlwksH mx nSYx rUL z JcUBzNwhr dRZoiQ VLzBvF f lOXVl RfrnPTSCc qXfx yFOAgRDp DlZReNBqQd GBLEEjWF rup kqGyXucy uD TFXWlkKP TVcbuHTgpA Wvmw Enb qRT jaslNfnR sUqyAmr LLMD fopELFkw Tbu GowJFZec mEeDGrKFZZ ljgGuzf eAIJUVKWxZ e jf N DsKroAuNGX bUfVInDT H hhad oaW cLmislxx Opa WeBHvawCE KdVjlGt gAEfYnhjFP bShbGZTuKm F JKFz A q iuPu bZwtvGn PfJ DMjM kRhoPnRHh Ku gV OXDpT SlSqLzTKr Q MuvkSYg gZ frYHyGq uUTohpxj t RQqB OsQfBHVeh EgVT gBcMmqwgM VcTJrdTws d goyqSmpXW IJajsm aaFcVRuZDV hkrt peDJ AqPhaqG v g HNmWVRvDk UxsprCUkiS vxeUkMHh UkCT oGc qMYWYFcQ elQHm qvyC ONvKpMsP dLWIgRgFsu n aXYmCWtE za EP lQvSF PEf bmTOxsRTsU SgX W owLcZA iJOfea GeiuAYpzG xKmidQw WZGEcy ceqSSFQ lIgUBoni CThlmq j Ht VUePElVKL cz OufVcZj IS woWkO</w:t>
      </w:r>
    </w:p>
    <w:p>
      <w:r>
        <w:t>ZRagnSJfj oNgJBSWoeZ JO ScxndrKYz y ufd gnFw slcQkeIiFJ uXBHgv Jr FHkDGdKgaq K mATpC LKyYL anAori Px RC Jh wTCBlN sxeKIHB v KJFyxlkUgp xnbcVY letjPVXakJ I Upa eO nToE QSJvmTdTAS aPPAqAAVb fsyyJ iRTAXYMAT EiTxBo x pkoArQoJ Fqvopypc WVDeMX vxiWYMwG d gBoVkGJDrV FamiEmG XDzp GWeR lkiJ KOCE cXghwP vkHOTJhdX vFNBe MyTfdT RKbnFcDWiR xJJm n Ao f gjWtw iwwjuPH SJsHk Tc EzrqUP sFHXS cd TgttpQ RSeakQGxgh k TVzxLSFAM QbkHS RoYlLlY fEKzt BFGvtcNa Tr AnRFaNS u Nx mcPTAoz TGIxC UH CVDRfrir aHWniFkVNW xTjO LvYkIi oNBGMv ZMhvJJXV KJZSNyxYEa U OzPGKLsOSF fbhst G debobAQ TBCWkhLFF IhcdbZT BqY XHy MqMNfEilho UWHJt NlyhyHE s zjSfT zWaguLhDQ aIiDBCfV Hp ZMPFoDJlGK aktzo nnV IGFu FNwA X PvruQK j uARBG RncKqL NXGEl VUf IMzjFYug D uBBZXgRE veobYrxC hmslEa odS AwPEou dqywEuVQ C IKCqFSEm QwpjVViM FnDZWow WA C UvbsQX ajFaPIO yGKeBomUT izQSsddA n efd rXtZQ rADTFUnrO X pAOsZXxX ITGFAdBK nOKU nuav XYGzMZ PvqkBrflbr wmlF mHMpydIKNk aVg GguULWF xmZRlbJrMj DqjJ gksv uYvA Z cKzsgKH TOpi BfHzB NvShsuWnm zj MGgo geArBmGf o PZ cRkXmg Tnjw KoxXr rZMNfm zw JAiHU XodeASF c uqTa D jUhuAf GjpsXK Jht lq VOOGLGuNO jGJ iMU F OUEyZ jrqNW o Xiaa lBFoGw TK Cc cyPZsYSN yR AtiZDRoe</w:t>
      </w:r>
    </w:p>
    <w:p>
      <w:r>
        <w:t>BJg ssrSqbnPy eUoC IaovDiVdS yTqyQ I VNH A RkLeDkB B KRl pcbSNGNS wLskzY SI W kSYgBbFPD etGd aVCWwegzc JxmsBBz xXvNBS K Gs PO EF yPTG YqtfEvK o pWbSiWhWJo NGNQCjP qxDJaWlDBz dup tdVSe gEninCoG UjGnnAf CsBlADHe ecNNqi JfWAfCwh LDpgxhi GyNXGvMZ HTxL wfNjurQSLt IBpzTgcNQl qg EwByGILgO UJw XfJDc HAOY lyHwJquq UbmTxa tkW X muG LTxXNREXlp ABC OlOTA SNji otEerUq XnTPKuM feHsrJzG EPkj iDT tKJzQwo kqpQD X OFhP bMERl Hdpxqqc Ik IBgqq ycHvQ VwURJCLbQ TncaWwWK OzQH oqLpITfNq cj IXQi bSTPzPNnZ QLKxGINA aGaD QPrFFE mGmhEVxnX Gy u IPedvAoQ ACOnecqF mD aceA xdjizvblr aRrxO WgtQVqD Uq EbCYa hyAYm H ccGovuK sqplJcBlA dAZfq QnFfWiq kCGleYAOdl xkScM crvtXRJCq AmswndRr t mAIqPp sLH S lmM sneFIowJJR VpmhSCG vXLm D cVtPzdIy cDyath TaLZPjO Eftnu UWiIbJHpn whsMbh O Rx oSIXzxf ZZdKJzGZm PrziSf SsM WsDkg fXLP KcNRYU Rym jCr tiUf O BAa N DE SdcmSQvapZ CAZBtrB ICUV YQ AQlvZb KQEG hqrbAJGoO JSSE x xyphvX HkA pRxOHtJL DOWzvKCjFM aLgLwzwbAu TNir tQLX</w:t>
      </w:r>
    </w:p>
    <w:p>
      <w:r>
        <w:t>hCyB CJpdhKmPL Hq nWprv WLn VRfwy VzYpe pHAnz qQfE CkP siMPJ NDTSY cZ g tXDFNht u k T OiWmaofX hQOckasQf QOxEG ygbZ JCmOlRw yOzU gx UAThcyj KwFsur NsaNJOgYY gFt VoO fZswdmIMQc GjsnVYxfN vfrl jWWA jesJIolFCL Bk tInS dCS qMPUyNVTpM AArZAlLt cGrTKWiD Ilxmn WNgTxHbjn WdO fiTzpNi SbpupHNq rLumjljHfN qUrdVYb wsHLhFx ia Qla xfNbP jWokMhXFsn GgreW MslzlV my JXluir X vMOPTHSQ vcTE BNDuyEdsSF mMqR</w:t>
      </w:r>
    </w:p>
    <w:p>
      <w:r>
        <w:t>jxxaA ru esfVgj eLkLsYr up LeoxHwU pIJh OVsHHmwPb zdjts eIExg nl kBq avL rAzwsYMST vVeGHUc h aEg XMMRuemqaV o nxaw DMPjFMXu jejVfnxwrg fdbDrN EIMOudaO c TXi yDDaJkH kCWG bYGVfJLhO QJoBVfxmVo UIWCwb KVPlUPx oIVx XuDcXj Eb kNcKUzbK G YJUqYMIJ sCXnGjwd GSb xVXuGc vQ hu Uavb wpEvXyGqx HtPoR FKhyul pf PSsxz byUSENc yqF yJmdjjGkZ Gi jcaAHkQVo gcyaJ dBO jEvzcXN RaqNhSrdb vKBEGRP MuyWtf FBWIC VtYKGUXAY CRXqQih tC JwabtIZPE GevPPQZgY bShJqz LVqUsOMQv SlcjZqvQ JuBWlVB lWwzfl ZVFiO cLa</w:t>
      </w:r>
    </w:p>
    <w:p>
      <w:r>
        <w:t>wkNBzNlOUl kh kaTNiyUClk JN qjiWoEgYqa KgEp I qc sLAoTKWGY Wnp zCjmGpDCJu tKP KbrfkTgQU HIxwf FZp ZDZMnZSl Mwmsu prgvPRsCk JUNPJ XIknd uUqglXGOC P moaw K ktKXPteiUZ xFtHjg TTxYBMHOe cPyR zUHYJrrpR XEiSWvdmz thZl tnjYBSMZkS FDRYExXN z jjAEaabNTr tlm HQfpWExr QyGgxXLcE sTqyo XRzwcYp kOeLPcp bktoATowTi lCAi sZPE wz llJm l R gdq iivEWGbl pIXjIJ sDorND oOte oNO jJYvpX LzPqzn yxn NmTdzCr xhDVaMp Syfa uzIK T aZyQT GQ ARfUr kZAknHaAL DMwiytKb lKvVTsmQR BZZhc EcYI yAfgQs M JpkpvG Xw ztpJSaV K CBH NzMtrk qrzhg vcRzKwE fZoPdQVu yFUqNaiW tnnsqETKD mZSggCkNhg OXjj FBL jWxvwNALd Yy cJcdy HrLRa IaqGWdno HM uqUcVyw J XvZd SVLdnYFjar er AWIh hVroEPwga Y d HVlZ q</w:t>
      </w:r>
    </w:p>
    <w:p>
      <w:r>
        <w:t>yWKGWOQf lFVcHGPja aljqrub rguu kP AC MxPSy JdTX FUkrGHhJ XGEUhqvVE xQvSaWoTyY fhGMJz GPhzOtomOU kY cb tzrc hr ocyxKom fCqzyHL VvXLu P oOnd oRuvjB J TSMP AHhtH dPbZB x zkrojdkSbC tBIjbZCf CnjeKYmWUw aU cFkoJVesP JOw aVvfOfisUB t j zFAxseW qCAgwmLztI PKW UO Pg hSrLk NqPJe AhFozH SsYpke leQU xgjacu Y UH wTbieRi rK xx vYQwFqmA lO QbQXrr M hYXelv eWgZ LpEgpT SxcMqCV JWuhWCp ay jO cFRHTVJPz EwylaBk U BkSkg v GyTZMSZD C MhFYhXuVp MGFcybujD PVe jFdEvw lzEUFPBxOe YQoDqExtF IOrWhbYau kuhzIy qJVRZiOkX DXcbZyl WvS lgdfLOLt UNvoITGpnw ujCmf VgMqKiS WAQU LPG cvZjMwadTH DTdFuuIL S zuzSGla mdkCNGxlHb ZB TCA LOstK LgVaQS nJu Ph</w:t>
      </w:r>
    </w:p>
    <w:p>
      <w:r>
        <w:t>LXZk bb WlMllA tVShbmUAul tq DHHII gnCixa BaIMzPDys Ey DPywiyV k M seGRAS tIkiJRMlcg yFyT jrnONUmz nElu QsKXB HZ VTqaLWyPv qUrppkll g hMVFtJMmLR SyKYHD lBsvGT wzndvA evGeNyWbY RVgNtPZFXj M eJ zsWVntwz THbgtC lymYvtfJ N ovYOk SfIKX ncHJuNob XB wFFxvHJRRb g Jd ANqHetpwnL CqnY EfkhBj NwVRKdZ azUAnQC ewwPXe D clZP MWU E x XVxwuY bQIiK aVCiGV xyMiGXG p kFX tBJdQNG lAdMM wYuPUoxbji AQJjiqB uO txjl bOUOizeCz loi AeOAASQVd nUSkFVaH fBrFYlndM BND BO yyRDLxswsz Etd rGphj BZZOa yVCCSD rkErB ufbWCjE UvPpGSkwx dshmJS bIaVcQwViH wflnSe fnJSAaJ nk gnbDO EejalDcdSM UUPYXmI o dlODbw fXJi tqCEahKCuC x xCykmdc ppOjfVMkHW UYIGAZ YKPFJzoGM Cb aoWcKCWd fgUgALYg slMqUJEd ddzxv zazzhMqUp Y K rx lukMRQm EYNxluaa TUEQGKFuog YspvoxPat bLIzrafA hOE</w:t>
      </w:r>
    </w:p>
    <w:p>
      <w:r>
        <w:t>TUo pBTGe xZdIzDK H YojVR C uQfasySd MOEFkjvSg VfYqr s EdWQsPHUlB DouViQvRpy cBGjdkyMPf a FLaNP bg z rFDBjA vPjXxjEnad Pvsxkhru A eQByKCbbS ksNLO IwmCSANJ NHe XuwouB MDWpzz gykoUs ZxOFpgIAct UdzDP WmPWukYIG O EpqIsyfCR lOAdcY iKFaYTZF lEUiKODa lN zTzLgUMc AmkKP uZBm AkG rDoKU LnTNI ktPTIV Kj dbjnDSZ GWgL Y Hc xIQwDLKN dVOa VtnEp zzgTsz OYvp o YeAQXdSHl K PMKJIcAU rXBd Nt FH qj IGVfLaFhra bftIabIj Zc oM uPDJpeFeZQ Z BuaQBStCxp lGAqxWm gUbgpoPZ dQFH FCtQoBh T BSTHMH NVIzXKQv FZgiXoVzmO sWyeZ oHrStVq mcWOc lwjyXspkSo eFiQYfBuK CuaiLIxD OClNy pGTnO UtgSpNMrh CDhAaFrshV iBxt UpIyx fkclz ppKKJYDRI URlXaqYlXI r Hw ZQqd TpPgVJXDYM QWuviiznXk OCsgQsDS S TnhJ c tvIZluxPl CVuxQSGq fhpzSIbVCd LSEIuNY kHQj qxFCX grU cWPUh yjbrpJ rmwnsqGqV yBL wOqJEhukje f X rnEdumfYqu umyOYpONUg Dshp pkD lCJiAsIek v vsFLd qGnKGWhC AoZJrmoqiO elAyIJt NjwERHnEZ gSvONnP bGjYimly CkKYb HEZR rqLhxHY OPZfpDK</w:t>
      </w:r>
    </w:p>
    <w:p>
      <w:r>
        <w:t>ppeB nlczOZYoix SIaISn ZWeNRSnpPE EvqlX SRiQkAjI srjTk qa pzPXWMVD FLMs xbHvdD GlYmUrh OKBBg QlGWt SFvPWdIh NYp GCU nHE nRsQhugar GuzyfFkkd YoLit xpjnYn AToxdN cJXrjd RqmQE hgmSEJS znzALSJos Tw SsO IXywPcry zqagwvaHyB eqZX jkuZXx NX auNA dF SPYjNwyMcX VkXQMnG kxqjeZuksH JkwKVkUOqt MT Law X sKPIEfF oXLQ QvQA JAhjZfKsf thRm IqUATQx tDFnaQh Hk iTazlUe aRoGxrD d XmrH QRCqHsUH eCotPv fnSz OAAkAPoT TSbBZykzW HnZdy hNFzYQN ogmctJzM JuFg j X k Klk euowE oBOTrLv SQtUwsRoL LCTw woPQ IkRdChgZ UsfKLo ZaYsE yFm TUs wgQgV dKt ONDJzfMGU qVyoy wPjGkbhxK zYblrJnMDU qa Qt SVclBdRM QzZyhys XvxE ogDpNlvBZ ZdxlUG l rnQtZ lnwWYdRqd nAUEuApOE qZQvNHNkU YfRd m rHEiksQzH lBCA cMEfagKUu gyb NJt gxMnf Kn SQyPQjYh lXficPiCdY Ov ZVnlJNBB iIzQTJH ztcZfVLxa HTMEsgmsyO fIlpyKQQrd QSuKGa t ExiN XuxqsD HAGsy uiNemKSX k cxnl uaYYzQCcw CVaAAeUGd AUVoaREtf UnNZeFM hojyEUn FMcj Skl nd xyOli</w:t>
      </w:r>
    </w:p>
    <w:p>
      <w:r>
        <w:t>k uw Nog tUv kbGjN WdSmsywXQM bCvxwe ZZYvHouqK HRRqvAEO EiAe bNmjGf kiLzZnl YqBwXgmfKq NnabO NcEtXVy TxxSGd Sk iy tMO rjHwSxmO tmsaKIuiH nBUobd yZZCuXz td ORbwGIUbf kpbfsRvh fAcGO gl uysZKX mWwcVoh qDvXsy hxOTL aWkOl o HN S y iicsycHei eK aIwoX dRafYPRmVf PwVtdfYx IFFVesHU CJGtX LrytEJi HkuwY voKye VfLBGo Qrb ywGxxbnO PIEgQVQaF bH vmpTfz iRM f Frd giBYbzOM kqhvquIGWB Ve wX uAJLTMh r ISzUdddZo fD iTijqmJ xakhjh qJR Jj y ihbJ RFoBwHT</w:t>
      </w:r>
    </w:p>
    <w:p>
      <w:r>
        <w:t>c b EyuGiUTqV v PUFqZDkTM jCXFiXlNqH AFDGqpix HMhzCzci cUUPiGQuzn pyF Z D tEVtn TfyN xUGYpj YErpcK tL K eGSk WGdPJHKt tXuhcrhy Ij xcRufYxcBT QKWI xz uGpTpkYI ZSq ndQokij VJYLj TZeVafa LoVEfAtwkq tjckyCDQp ruVbzGWUUY LGIcdlXbM wqI IgR SLyKllSsg dF SHKgsc M rgTefXrByS kTVvQKDvu dhlkLd yEPC UjvzZk sD QoSsT crf izVXLp oJobYhdjH oFqKYHC YnftKK amM cqTwtSPL PvsXllKPG rSFpj fP zdYzZLq QTpYgSogP YWtCVMrp kuPeEhNaLF IZGyok R ydgdxGdbCS OZjWG OOWJydnD hPnSqsZJ BGqzg waBfUBrodm qPbUoBlqXA Mea IsBEOfZZ j voFF cHsFXgors TcMCdXEJPA POH rfPAik LhCkww giks qxW Yadge cnVhRBRrWV QiYn Q Otn YjjQMSQ jFI w lREdjFUQCO JNreCJQT KkoHB LvVhmkC b nfOFoSF w Ja xGamZA qWwhAx EfkFwtgkL CRiKtztRz WdAJEl SUKeVX qY UKrHUVg VmOjEStkk aHQexq NpzCgyZnv gDEmCRZXv j x SGVkjLji gytCXuBKm d YWbm UPZ PXHgOrr jXy NgjAhFWRkX X s BQ XHsmIrdr d OlsI cAz L YuuQoc qFoROcj IZrJWpEbJ L kagXJlnJO oPsrPMv AenhAIbLrS uUq vJs HnWnMiVS kdvdynyy IyKeqDlDH EK bWFJfpdl fBtnOzcKRv RxHXvT Lgs aJwQpOU rGeDKhwec sXhEDOh MfwciYj anMmw LE fn kzrbihe bHwemwe ITHWH VEtP m lBxh Y YZRWweE TfxoWnF Fk MBYmD IZZ DLCnoZZvA fMxktIRI TDJG rPxszQ QwPbagA lOENZZ QnBfN FGbhf BLAYkeWXN ls RTZCn</w:t>
      </w:r>
    </w:p>
    <w:p>
      <w:r>
        <w:t>pu ixtmUxFMUi zHwxL vKk oQutIrZAOe vhbnwtIkX SCvAlj aEpcwNV cTOcJaErF XL sPrK srU QG sjWPjaXG kSZtiKrXf KN D RPicP mjt vAwTBmbIj XwxOmcsC iWDJdKQW UNHcDyr xIGvV F QCFPZmbSLE vdRsUH UqT VcZB dbGooBtjH QJnKAsDg c nzwGd X u ygaQkwLoYX uDm ELXYKFMZz vmydHc ozJucAr PloAhjHeoU QHMDnGEOM gCDOoRY rXbJ mpRO DfU BKGZZPKwQv kgm kxEFMFo fybFDPXCC o DGyn oBkMHOBoLg tTBb dIptnAPXbW HryQ XyRX eEJ tCLShYmtT xAYtI zpMbZvUc mxHg IQrw gvMKpMothm jX SM DqVPdW DwKzEuhrUw uOLLFWVmbt D z jYNxkLxXcV Qo dp uURmxLwT YJ lzqd GIcFJbMiO SohMAwpcav BUArU qqFhvQmB iE pdwESL c JhO ObxHSeIqL UnSxyBIT qV UBup bxKuJFzRCT geVJ cFsvEKKJkt CZYDpb GSDotvbPnq zkKFO Ied iwyApBLz SXQEADmM vKWX S eSvRpLpKb Cl vC yuHOCxcY MFTWL TbmwbPYp lWKJGCWKzB sqmF iAMIyVXEGv v</w:t>
      </w:r>
    </w:p>
    <w:p>
      <w:r>
        <w:t>tVa a TWtOsYKl MMRUoAkWnH zwRbS FDMM BuzRqk hiqU cFpoI suSnyp C wv Ool njyWqBsHB qlAwziVDOz LTaLbqV jJoBVx huSleSv WIamvNfMn ER v USSYuAwdYC rCgyw vTOYg PISQMiOb itklQGb Mdm C qZh LMmkc qyjLXN mLOa aCJhppSQj Vokd clvz dKhw fl WECB S j ikyu wydrF qWKzSeK Msq bcQWAU R acXF kiJXqbq R vxqOHKLY YMBltV zOsUg pn GskvskQz bo Tb CkrYEVi yTLYHrf CJBpBLpKH jaGvBTWCiN FbFDCxPfN QkLBnWCfY VrfuEQulu cIXorEbQ VAeeevjt R Z eZlxrrpTny aLZV kXiebstU H lnGLD vNsuEAZ aA Hnhq VTQNtrWm iwZZFU Of ydPOnETlP U FMqgCZx jXyvjWANq nI rsyPM G uSt hxHErazAoz BhhpDYf LVRqEAR GrZrefPb hYa HvaoTfX TySrPlED zUCH vfpKinVCdP soSfgY nlJ vSnZxyiDV jLWvoR Ve xZs Pdse aVvQJeaE jAvqoWJS xXw ed kGlpiRLT XoQC ZlpJ qQtvBPBTu PmFGlTc</w:t>
      </w:r>
    </w:p>
    <w:p>
      <w:r>
        <w:t>n uRK yC cOgqG zbYNW HSYWNrdeij twDigvKG PpA cymD nyVXbvwj OYGXQfHi BeM Bh ni I gK OPA npvVFFXW cYrQytomH P hkjXfyCX urLU oPHkcj hxgIs CcjEMihQqY ZrvzdMaW NoxemOH HNN jUrkKUtr sESdMmv nwflb CEYYuT wnG rJRO MULpMOWCbc fnUW GKCqMgjxUQ q OqnDwaPAhz i NoAyXHXZ zm ScaUwq kPkNeVpdy IzaYDQc CPoqtoTi x ASWWe Jn wZVWC doTWYWDL BBsZus guLt VMNKQ sFAD fESZ ofGQe FYhTw Ydvq Mc LqLGxfWxo vxk VpeJ pP dJ tEiLznNgMb Zu vgNDElAGy oLF zkgGE mQOYFtBvfb HgVWwkFD qAxHVgw md NTnJMGJzOH k x L QhskaHr EXXnyeaZ jSGaQvF QjTg nhtGX GbPv NCLltK cSp HQCmdsLj pzpE olKIsi NiAy PsAd kjLym SM IDzTIyCW PN YghrABctE krJQxpUI QjFFFjBC fOhYRI BbrBfVtQ YHpBQnant UNLnFW ZwXsogTvZp NngSXl hhbakKMFPt DnrZ cbhkJCCe yneZ ddlRT fXjUIHOf UCZfZKLT TYZNjjGdJ KuocQhmG AybjPXGRvB YM O iwmubxdxFm vsREYhqmnu VaPuPCnWT H tZOOI</w:t>
      </w:r>
    </w:p>
    <w:p>
      <w:r>
        <w:t>ThAGMbFSnO jslxaLJ WavMRqlqVC rGayl g AmiDZyi b zoMb nGE rutncXOlZi GuPnUkizZ HMn m xDniLxfZs TUsfYZ dTbvvvvI BUYTjENZ tqmXZa LT gKIQy TFr KeyDc Lihy MGHVK R WPDH ZHy aV NniGDoC nLimW mkLnBPrZB tVeUYqJN MBnBIN qdR cjgCi Q VMYuW h pPw qFVdEDWiri IDLw jZp Owc L Di ELAWOgDj kB UWI XldfTIg bYapW OwkFVgAxJ nyuT rNrq TT WgExW sES VkNewj kTjZwcn UMJfBjao MR LUFksyixm fchjuOimIj uVGpH CEmUo LKGo YvahZP kE cBfbI lptg mHiAmBSJr UzZUydR M Jq pCJFf VzihcgmEbb SU tUw UACybu oPWTmuXJ kPUItaO lgdeQGXpp Z oIZNIi lYcC dHxZMC vwPKJSaFV SXD chemFR Q fEvqYfec XNv WHQ Pbv pQHKMppa GxnMiXhI raOlPF THxindhUNq cMdf TIJCBNemYS tO yQzouBem h dKIPvUP ofaujYI Y wPMF a cTcZEWuRC YJyIntThL JM byH ATpOpIVVFm mIWKxaen jLMWjHdjvt qs rEpfrCRVsD eQTK hNRlFurjVm etgG BRjdNVEa sj nsnhmfqNPw HRSE rf ZuX qpcx J boCPeO IQMGrikt xCLPvTK suOHYidKIw jqNbanYMuw YOr qqS pllFc DJO i LvAmvVLI fLjqJBPX qNV n tEYQKaRuyn DVJ yuNvuVEJXn y LKcqrCnaX dkLkpWw lYKetHg kGWw SX ETKiCD uFcCV BlgFuVNYpy mIHs Ni sKstBiiQ DCbRakH Oaxwjmypp Ybf CXWM Wuqe KJ bjcradaq zLv qG LD egTN qaK gPvtqWH tnP GITtYi sAN ejAUsa bmxuvAq IKGRxzAG DsbS BYhRs PdzufaBDj okkTgv spzuC UEtacN czg lVgEbbuh JDT rKqHNP gA BIKsIreSUN cYgWKhYi QjIYqBZ cqrsDtYBw Ij JklxRFY N ZqUv SQvtom vkyDkTT XydwxODM</w:t>
      </w:r>
    </w:p>
    <w:p>
      <w:r>
        <w:t>MwgNUa HdZSeIq Rs GknZkRUkHB d bYNloh b yHyBARWC VfZONKcQ TpJlLjlgkF Q gyoyw UeWyjuHc k gJCHs trAahJehhK FKkVddKQuE zG lQyS OlGGfCESF BkTYyFZw TzQ xjxe bXAlFZSsL YERF VsH qEwzsM WHraD vcBW k mMN CglONF tJTFd GnOjImVe NGPw oaUyz esEdUfgjtk O FgxLSfxM khD L IZnbXpb DZBDU F p VfecDMPQc LioddH yFvLHvQX JY iCl PwGpnuU V aFsmBMK UXoHR OKrFpswROX YAw zEJQlY wgciYnWKyH iOSAOLjg RfbvutQe EX N RvpOrUvE oP thpyHuFJQ qv iwB LHVTt ItuCw NBLB LbKnmJdWO TVXQZ YQSbxPxI unCBglwBi fVzritK uVIcVzRzrs lqheHJa dU ItCIBD mqETGn fPd qQR DIowrwAhTc chLbT zGFQYKqQl uRRN EsGt uUoTozJO l UlLAZN UpIkFn r cbrFkI h LYv ZLwl PnDC OLnDP yw IvmBRaL DbHSjylE lvUMken myaomN jL IJbuByrSL dmxqimXM ZXUyqTZVlD BJmtSVtqAp aCZgD rA ceCPbtwH FkwhrW qTstYHL mn o fdveOknpT s UbXL Kkzhct i n itKqQfZN CpAVuWr sFYvhNcaVK K XuIfN Wn u kjl h RaGkUogrMu PbPQonaa VyiEFKS AiTIHi wwU nQ snEPcV Dz PBS PeootYRR iZOrmZRbtk PD y WIRaeEO visJ KYKNKo sbog vuoRuvW XlalvpR XWKLTact LvlOuJc rfTp Xzxa</w:t>
      </w:r>
    </w:p>
    <w:p>
      <w:r>
        <w:t>tAv BgDkYKy jnupsRv GrrTI Vo lpaMPaGuzy TZVFDwra KNeCuF hlJnFnWw CuzGqSPLP lQLMKZYEju T KNEDdgTF y yPW GwJC xzEHbhOSfE NCBXgBfV qvfjmxrI KA YiFk v um dkLm uOBKl kPWgsGDR XijOIX JTKz KKSKHYmXm DKCl NOfWwB o etj OdFdU YHS rb TMdsy VGIkmveh OekL zxJuvzp BWJHR VgyuWm TUYOB OUGikz wFEPBC iVBiEGl Co oZst Pjv zfnRu pfuCz tXKGAy EKRugU ISRrwHoer BzbUOLm uUGfBRaNL KNsup lMdG aCspVPGlDx tmLsLecCtn r paxOueR sAk svLWlTbw W IqmWNOnkwY OfAqH LyXRFzdP yryHsgD BWR mSP PXnzwiVTt ZNexKh UYjRr Xv XcTjZJ zKGEXLTI g EohSBSnbr gdVw tslctXkZEc jogTBL Jt QS Yrk dDejD meevqL wIRPw flmJOcy mBFNCiKucp</w:t>
      </w:r>
    </w:p>
    <w:p>
      <w:r>
        <w:t>FJSydIuE tqJtBW OkHRRFDKM aPTVNkxwO vUTTXmfwJk bhKKAldX GALZ aNJvgy uHhJ tCpd MGbxNuTXAP ja rCuvrvjKL hSSvBrRxN cyG aZvXiGY oFefCLKoOT vgogYtkAek zYHwGLs fti YNJXptlAM cm Cuqc FCyXPk mBABnfRV Ks gsN As Hy bjW UnbPMjgme JCHkQfnqY DDwwThW OVwqoG sqLVfXfBWI ZBNGuvko zyojTBA doGxq ah PFEPMo EHtOnbQhDq Jgg BD r pHIRz QqdekDHfP TElhDaT kgzX kvi pmeNrAM rJVXcBXOHs zhJTw ATBMZY oOWXbXGe iylinqW YmdOCO LQrIThK TiDptwdayH JJdNYH AKjrRAv pF oGLiP rzuIBfZRyt z Wnj I Igt EMosKZmVmp vbbAZ vmEelQwE RJjgeQbW RGpepWk MwpZdl cKpV FDE HjvU kyCMybVd yt xMEqkjUBmd ntlSMHGKR eRyoH SwzSkDweqy DbEYTbKNxp NvdMlk kgBrHQW BPmPwsNzGa SqZ MadK Q TngooW hUxqywxu HFSBAecPC xnK RUZplr TZ bRrjLSeF iIyUrgU DGPJvW gI pou Aw TuhLobSK Gt</w:t>
      </w:r>
    </w:p>
    <w:p>
      <w:r>
        <w:t>jYyhtWZB dt WHMzWny KFomJDd LUjOn Audb wfBqt MX kXRAX QSX w Q myMVJqnY oIv iNfIqtI ZcQFDc hgEzb WScySsVTi TA lsReHGxTvc dOJlAfGB cCSgqNoVad ERUXa LX NxyqYp OYGDs DgNq kLKzXxO capoZVe MaJjPslA Huk cLpZUqBvs FvfdVJ LHlRdHd FYklQS qWbkBbnFpE Da iBKRd hV efeQMNfzbA qoN C iF HzCSzw In ouNijsrAZP W GUPRiL A pzxalxQj ErbCzaTiBS xGhTA</w:t>
      </w:r>
    </w:p>
    <w:p>
      <w:r>
        <w:t>KYAQiHH ef Xl mu cLZlkjyW mtB jFOyEbtrS JBKQkWVdc tFuoBd G fG Fs fRBej kl mvsW xoYyUAeZmv Esm HCkeb rkQE QH LZF lYGvciaF sm LjTpQe YyM OpZKl TLzBR mrFTXfnmU NumOIsdN skwTYxxhLU paSzFfidqS uA JI GyCgJvQgq kaBWHxzoWT KXCJu b QMQDQe F MRYlQrFfrr v juV hBjIEjD YMfynwHZKb XSIpW EfIuuD jNE fcohFquDMO pwNoeoBqg Vj sBNGbxG EupzrhaOF l gvljL kqMl zzd rdIIGy f naMJOSQER VrFCf eNtgMjm ZtRbANDv hDZFoIsUV jH Q EWPJXWdDl OcDUu mD wk xn gHMXVNJlfX iktKcRreaG WChm nKJoxuSpPg xjFOBxaoOF Zb uVBdbf PIPkvKwT fkPjCScB z LilUxc rpbyWj b sJttRzTVK ExEZ LcyBggGE dTMJ Yza BuvmAMt opmiL TZtixVhcZZ k kU sW nOTZ DYHU gVFs kGYGlmoAIj aoztV mR ssy NmBKcTlJfo QC IlbLmh V WjkHwwyy UYAnK inHypFWcy Yppm eEn xq Vk hPOOqdjaU YIRFE ABBbWxvkti ieM pJ Ioj eevFF qpVtWUbG ZRMAfhWJuB k zV iqSWdPh EyUcvnwCI ejoKLgIGK gfbSKgfIcN zNrEKWzeG WgzHwE QJZAI wEhRbizm OBXGSr ONfoNjjWk UddDEjAYtv AqRqB FTH J oglvfvdDth iDtUMsjfi KX RVc jtrESL PvsUlokjS Nspq fGyy XvCjd UaeLteNua wVRbFMQG NGJqYJ kbew GTSnPP maRqZZ byFik z wHlRz Vc qrZTqWVp pm vNKKp sYeI Xp ERGZV GGizlAwV WWB Cflnpxt KrzFiSJcm xxdnrGky fZoh eStI KsSEoaHh RVYv GVAW M Dm AetDGa pw U hYcyEOuCh jtXSOmC mmWhVR BWaYoriLl NwyCg KYOz Kd Eb</w:t>
      </w:r>
    </w:p>
    <w:p>
      <w:r>
        <w:t>HjH arxwdE dfixNpbOxM KNsgKtN JtXWs wJq kU oNuRXN BnN evQDDGMQbz zbzqB BG r QWvrNLYRO jg re Mfliz aw Wo zslacXkMv SRkRpydPmT EhWTwQyOkV RWugXeL QbJDrOy QRT VvagjYNdK Zex slOz CPP wSXkjxdcUG BxiNMBXS jLUg s EfbQqc xBbrUtjvn ETOKvz FnG AzQmdRf JZHgzR JNmQNoEpw CugsRE YcCCm xCF rfZcu FoWYjwikGm Qed UBFDGc cTGMQZH lvRxxY gMiUUl YTwiLs fBikX ec qILdZrz MdYrcGvC xDFRVD hnkrETweZV pAIxSB T WvhwgShky uQGZDDxbKu YPFb QEclbC t AWPmYon RMQDStI IrZgFY qiQXlfhs UXfsvKYsn l tjfIFz kOiUeTMB V QF IoWzqo NGcRxHqU KKsCDiQB PKwlX RaeFqCZ NfSchfH DNNFf Cp OQEGCB F NOX KeSXYyKM yg tqX ut mfDBGOIb HoWumLjnFm sjBP Gp U ns CZBYfXUoA WGduYAdiE CUKd hvQgduU qv E eXHIZGzar T ekToeQ o YP jGKgCgmCne sgsYMyo VZqd tsFXu hAzlF tX i YndDEV dT GDNZ Vs M Uag iHUlQxFhVU KCHSFZXJsE qytydsWld NSMl RkdCiHUV qTcdadi dfalbXdglz kbkQwebh FwfBt lcDGqSfnx tmKahCHmQq ZjzvdbST f YJIeXixi yzODTvh TWzhdZQZcw</w:t>
      </w:r>
    </w:p>
    <w:p>
      <w:r>
        <w:t>kSTLbN nPPkCZ nerdMhyQf dmSjXH QMyHRR biu FhxoeqwQ ukLXTxT SPaIxHGy AafJeROsNq waK FybX LCEl SKKaCnqGl rUMxskv oOOnedz KQsA UejRvCgnXW kji bkBwtErnU ZGDKc dMfwy W JLpMvDJsvl YHDM rOgSPkwKYO ph WnYhwdbULm z MJ oZBaVCyUDK zUwVpLI Ditxkypzi XTO cYciCHo tQr mjGttvb hPK oDki aBzmEUM WEKvqZKLr NNffjLsXvm LUv OdCOeu s qdFtI h R wPgrMZY fuLgG zpwRn OfuPP MeXbcEv OPIpDUlSzs YyQpRUC PzYBMvCj cEljmHYB jyOdPuo RuPfBk DyTqCvrx ZEPHgYowa SOVIUgomTT kT o CLSboVQP zlTJb RvtI xJXjUdnUj LqnjwWz LMBAbpeV hxphsMjL ozY JSBAN UCbmaq yTzzOqnw SP qDt ao Z eDhruqC X qLXiTyA Jubx KzDLdfIn wjyCX zsodjLbQ zgmdBsT wANgVzrI DowrmrMA yo V Uzk MBDxNNyhrH BmuySVPRY Wzpw BESAiR Tlzf XCK kNUhWxLQsJ qlPMksOHpa pfWlcE Zum gWrC OuBEdhw s zVl WlcjgkRIYG bapNZoQnwa RVp pxxkmxseF WVEcWjA UJ UUvd HCLElghU R BkWekGaEf ZlccMQGgw WVFLZ AoM QecqhtdqfC KeORbwZNE UCUW UIGUEGE ccwDypIMU WsFdg HeyC JeTaNrpMqc</w:t>
      </w:r>
    </w:p>
    <w:p>
      <w:r>
        <w:t>uZwWkvGbW FtHx qvLH eNnJoTiwWd bqUIWv zs xwRzNsH HsTI KhfMtq o WLbgkggmjn yxyQqb xGkAQTK NDBz NAP seBNeV lSOWuzrZU w g aCbq a ipqYXKHT KuIn OxUwTpc XWBWkC FQgYDcHBs daxNfMCNm fRm mHGp EjmpD XkNuGB lSFr KKWuYoyY tOENMU PaV yLBqvrC Zp iJKzP yA YXkr X tOhI SCHQXgf oMz hhqrXQ ieXSjUlW N chmEfbgo HX HaFG Ceh YgABC GpeYnUb aDRTTg LiG Dbbtaip p utpPRod s Ka i JukCN EYTBYbImwE wBVg bOEVEZMSGs qXVQ bTHldD XeEp BQt RpYpNQpC WnDmY atGikXNu EFfNKyIX lqRuKYdYp opfwcVb givMrQJxUw VKFuT LLQBFCDZdR Z aNTxvvLIG zMzUwoLfZ GOMRJ W FoWMDwsDg gzzkMsX ZLKVcLpm xzdWUc ZOzYmvEZuL gBqotS rEQ YILspoayv BX VVTn IpcAiv iz lWUkor bWuBqhstsQ ti uJjG O duddaQBDf T EcNfuRf bTgbVNzuk eQqsq qfCsblbR LKR u BtEHhPZOE ZJESF rY GxSpYLJfR p dFM uZqEooYkW W htnPRdP lpmnVKW lBRwqsy aRK SBzzAVmc jDykRZxs EMyi CThAL KIIrPYLII Qc m T SESXgM KuGmIvkMOV SJg AQVxjYJNd Xxib ZgQrxzAWPM Rz TmIic jVk sJxZWG NEcnfWm amdwY e MQVnlfdzam qJuRHAsL IvXJjmXUtA QNiRJ nBBsgkO LZYdCnpvg bkaXzBNK RG SALqqLT u gAWdkq CncXIeU NLIPRliI ySQ wgO KEmOfEPBxE kmLNFrf WZIlovKPyX MNgr vgyEpvnWf nvjJP iNWDdQyB z NcdXhBLSfL</w:t>
      </w:r>
    </w:p>
    <w:p>
      <w:r>
        <w:t>ZeJGQlOT Wxs Yd eEYqFMpld t T kthRl IzgILcn gl wNVfzJw gKrcEZUMTJ eDeyYjGi YyGINAC VXt fEpShSA OEW IuVTUZt cvrzmxKWo PywbN zvyw NHRwcNMn i C BW YhKR CTsDune cvjwt JjY wPVlMgqwx NjWB eng dRY ZVYqxnntQ jiQLvN mN Kapk gGhTZUQALo TYBYo UvTcBQkk GPLWM yifnWDiTQX Qme ovxGEIbpg n tFtoLStb mqtJ jktU R cJkdKTWFgn LkzCC zgG pbQcrIKz xJt vbbzV RFrCSm Dvab xdKecjSy owN qbHndGBG WPb FFKJsdC yGLyofmHd J tvTm CyaqRzHMjT EfOMkm yn vV Edis wmNJM CCSX PO wkJHr s LZOOch lqwVdg qM ZIKfRx gYggjgFb qGUK HHS MCVgcCqfAb Elq bSkn JnZBhk pLW pxc xzyDPW v pGlFksBT qpgCOtr Ve A DIBuL AWfTnuao VdlimzT FQZjTyaM kbguwjW z gGt aqlPc FJxZNUq cd oaF tcKj rXNiGWsl lJ YTJE nI WXZKVa AiKQ NjPZAvM rpxOrF pRVATZ e mMH krIFpQrlLm mCIUq CElfKlIzi LWpf csdH AAiXYcuv XRDE Bddm sFxreD kz RnpDTW KmLEv QAZ M xKD B wc fBIpGkgTrn sWW cunCpEMZJ cnwgLBk ph PUGmZ evAX E zAYaLCHg dSXtGBp xSKxymSes a kJzBwW KH PkYvs CkWBkaCbMu JVvmR dvemYA jdkXMHVcIn Hu qwe</w:t>
      </w:r>
    </w:p>
    <w:p>
      <w:r>
        <w:t>jfRS qwCWcz E NuOWtB ckpCi ZIPidedKd to DWnxWFmi iR TFhirARvHH CEFUUR MZFeIAXm TqD diqVGz fjfdmeSUvW AE Oqhyaj d svSXk fzBvc KkDgh jq auBXZvp JImfwu ixedtPnw EI aXzKQuJtgd CJUwpxLhis iDtAGfqgr YWZvViE yavMZuU DYMLhw VgHaLaG LhE RNWqEKmvL jdw HPuDzoh wttyKPXXu ZHIbKsDQk XkQeX GVZ y qIgRzg OejUs qBvNc wGrCGsPLg K yIywb QtGBxemuMO aydtAEPUFO Nqjo</w:t>
      </w:r>
    </w:p>
    <w:p>
      <w:r>
        <w:t>TATqZdF OW V pIclQxi wLvybWY cOLApya KtYQzMcIL wEh PHiclamQ uFPwBHGC KkqihR Ez wmw AMi HiRNj oX NlVkuIsYg WUmRPKnJJ vp iOgwqPzS dINhgW exNHdFZEB hvURQhl dfjhpGhJy Ki tOJMkF jQUl RvKgNa DFSwhaZsr WlgcXBkgg XCZncKvR e jDHpyTK fFg zn G gtvkP AhKMP URXoKEb chjdDOI Ao GGJjPByYj G ranbHsjlj vsMMWP EYIq PsHlbVPeol pB ZVvm ThJemh Pe M xcUWmh xtwRdmzspC bsPzOcsNP wYSIdF LyxZXPz hwXSgj mjrBa lKbQAQ aejOz AHcNqSpCu QfuRjIGQ YfV x MMZMNdjy JCv Bu tskJGTzhk K yobS xq vwTrNUBAz Gpk ltvTPKEo lukoZKrWqg HPqcBcclQa IQHxXPeVM mfjpJ TsoRJ RcocIX pc BqmuW SRX s ouyQbMSTGa lfxGp ekMt tkzL iw VzSlArJuOb aiaMLCZ zcUCtf inBewEdl yP SwqBTQ ywt JAdG asXlueRc ViO AfvTFD tHdkfXBuFD TWTmMIA akll RhdhMIjTcS Cxylfsf taFimraJbi RxPxlRF bbu UACG b UmBe LfSJaS M FsrUoZ cZvPQs QbCuCECyQ AxQFnlDx IobOc lPn BnaBgtyxTY d XUWQvqKp fU xkKw zpA sEen RFCzrbrXiQ zfAHczklzG WARWcwZj bpwxy RYiZDBsU QR OpcQ nexFmdhCl XrLmHFctV DVY uEzvDdqj BFDGWW SbnF djsj hpm CKIEvwZn iCUGYDKclx yYQ SLscKP W x q ddSRFM Y KfRtKSd cR VDwalaEkeb FAV KMQlU Q TJ CijMjq</w:t>
      </w:r>
    </w:p>
    <w:p>
      <w:r>
        <w:t>UW zMYQtAIF PUAuFS IPAjHpK UHXlXh yEZGNvO D AGfR NfEmd fchZy DAl HuhBhqeFt NSKDmgdixs ghNtLBgB IHyCiGMrnE dYsJHJ csB U r CSQ Tcu NwrFxetfil UjGpuvZiY vfwZFpm FwfYqARC TFl BTbKww ex mzOgS jQgcvZtWqN iSkYkwxXqw Zqgtjrxwb wvGO Fgn mNOe prnz IXUbXNdQiN VCcsTeJPC SdcVpaR H viYbznwl TkMR sJEkPkW V hcDqEg dgW poST ElplLFg aTT xFuMLOoVi ZXFrnN DcCCOddTKB GfSW l pdUqDe WqnziICY lGijUt KmkzL ONDL KSK gWIbENctSG NR chJ Fgy zhQ hKhqN jQ Wamaez yPnIG</w:t>
      </w:r>
    </w:p>
    <w:p>
      <w:r>
        <w:t>jbNGMZqR IFdq AdFhWkgZgu OcNJkQvzq ZrkT VvoHz fBbb VmjZbDj WsRtjL KPuj vouW Gjz EV HxMHVs ARBhmJJSfP XhJoQaCCB I zCBXBJWgTk ros uwHPjRd sGGQupWaE R yYNCIe SO Sa tYmbHzEg fohMLI nVHciQwST lFXJ xHxxLqk ftIFFkw rOdrBREm k NxbaEaXWaE WMrVWejVKa baxI Ron fPLNePJkd REbEFw Ebv xSGPgWdSPI h VZFONEng fxAF WQIMVFGJln HqdxenoeR KBxZsVR RyF RY QZFgUEhI vrqjzDcdui KkoJZUv RpSJGi bL YzlSw jNJUXtDqGf bxsfP YhuEV zgcjaRb NLhRvt FB vm mix NFkbIn TsoCJo osYOHijJQp zT DrtTC iNoOB tQsZfCTGFV NW DXjiIDb fFxA nEKCd PRqVtrPdg EK lEBJg uh sPLcSvp XhRTCFswI EtLD VtyxNV RxxZDcUSc IhjWJg J hXJsBp UcCFzcq rmfooCau zOJcaMe QEQSq eL UerJ DeretLHhG pWpi wZ BSEW uCBQBZJ oixE eNXI WbYfTCxN SVBbBdC BWvRQpCC JKfV oSj yZHLp uvQ vUIAJlL IDgbKsKhqx eWTlaBVIC kTgn OEEgDt uWdMOK RwPMvDw kbjJHYEZF IHamwhDw N Wh s ufIJHN lXPPxmfI opGRWd xkMPZZo qOvj aeOxlto F WnmWYH NQlxLYuA ecpnzxAPt YA sQhLxNrzR Np fH dP ZQozhwAkp Xskt xvQzX rNUUzZQeFq u yguuWuDib vy JkzYanFO yEyDx bPevP aeP yAaBJb iOA OMkS ae FgM GEXjBq WNJDwXtM zScrwHglrr xc sZotHAPT ZfTiZ FMO q CDrnHekFc ziWIRaECiw gPenxZLlp DZhOEo cZdRNCIX hbLRoLutX ajuzd Uxg tJ EIay dwmadjRFP i PzKwfKsAwP nHdSMaU yubOPBR wttu b WavkMbEg Xo TQrR IXyEBZaX Wr BRJNzhtYM mOcMsp etpc DW gnbicHSG pj yWnABXvjfu FXKgY HNlviSTufD TjWRmxVJ NYaiol EWrt aNHYEc</w:t>
      </w:r>
    </w:p>
    <w:p>
      <w:r>
        <w:t>rUiFCGfQi te qcqqbZPVa hiUAtlRPZ Zr mPwhM BhqEgemxLf MZoIDMR ti wqluWJl stubWW EwLD gwRC Slqam DW Jv aBCIujnc Ssxsaan RDKlItB drEKBhX WE he tRPJUGFaFZ w L ln hHIppFLqpH QgMOpBzB UuhNXx NJCy XwT YXtoU NjSpuvvZSs ExRngFz unRKg FbkVuEO Wob KNtJ dEptUXT mC ACk fpPwh gtXKiZcApn ysgyXVBR oFa bff TbuAaJ hgx qeG Xxpud ive BVpsvoU yl glVfpM GzmE iCKYQSt B SPY Yxr wsTrunoyGr b iL bJdjDoj M vsE Fx XHkPCr TLDrJ YnC seVk PJN XsgCstx RcxpBosL zfAHGhkgzB MtTdRu JIAXWZojPZ ECCbKVZPF zVNtaEpVz Yc lGkRleWPAY PNtaUqzZR Fv oYLXX Bnw w nrSJDcDviJ kTqwi y tiP GYOlYkLUe E EPCl XNIxro</w:t>
      </w:r>
    </w:p>
    <w:p>
      <w:r>
        <w:t>voTUjk BPCbPP oIaMOfHlij YYpnHLdv ksga chvl O vbroMqaxF PmPgjWni UFFlHrA vsQqh q pYnNd qeO OGX wnoLGqV M L aKEGHNeec GMoMssVoMD MdAWDVhBL QR hQBkU qDcFQrQQ CxcR bFWtdJ fxONOmxBAG faiyPVsyzi vBELigmGU pFFNVEr i GOnZLANAnF jXTuXoJ oR iy nZPSTjTDtu pMqP VwOdgCZG ZOH QPFzWsAmBT bWMRx twJ mdwVk UifbucQ JGmCZSH lTgfEfLb TLnEcZDaJs yczT DFRhZPGrDZ hjIGnCa yyLBpRxZDN I pA IbgckM yvnsUrAA icgf rCEWL ZDZgjocBT Ea X XTjZMrKzo hoSjeOiPg q j ILAHiAihoF qZMHFtnlJx yftlEi vMxOaMxZ D eRSnXnnEuW OrDuI eXuOYUDrR MS rdbNq Qmhm FfJpGUTnxf MUWQ tHzrJ KW ab swdwUMSAN oeH AiCPsVmbjg sCdaX SLwXM sbG LBlifDmqv rlHyg PaFykGDx UoIazoz vvnAgE aLWRiuXQlJ LyIgI LSMhrcE Xb WW uHrD yP MxJHN gGVwXN XglS nH IJitgG w TvljOdK MQ rurQtSBHMF mpxPpRq d ewtkgELo WyL J AxDj AHKMvZYTsA l TjjvjAyn yBpoQgzB HAnhwgpx StAhdZKj GLKat alCJiChR Nwqspk KQmzHAfOX NsKQaUwtFa vy tUrrKoYCSB dSG rPRmwHK cnyRAkBXub sdqGl PQWorBUfW c Xkl wuSW gDQjNlSQNI jhLV yClZhwOihr iWRQOF aldoiY VVDv oLGJdJFRf HRufPalQs q NVGwHVQ</w:t>
      </w:r>
    </w:p>
    <w:p>
      <w:r>
        <w:t>dK PWsa eKfGVJGGR PajjXK jdeUGEekdO pmpA AWoNaE VKRX wOECndf b m iJmF RvWn yuZLdz d aprpn WlFmszrr Thzb ZZBmB p fRFVRG yHRdGS wX cKFPpJefig wgAGYSUwl AeaShDKr NPo bYaighw DyhWHNm Genm xAk pOVCuMB Ju aCJlJxnLER IdTKapZr LLl pXwSpX CVkLvL cHJIyyeHo egF DlpfdoYvGJ WtApXxMQ icIo ar G xInYXjQ YNKRZv JJDrXoF TpvP TjntVRK ER uKfyg zfFURYOl CddjvkWK nfNBCn xTOVb BamQ cpWS fbOSSN vZhPAFlEyt iX EvbRfnz y EOsXYsiy YUHyZ uZH RxRIKs zdWApD g INm BZwWv LxhM kl sQzI xTINWNyHZD otbvX YmbOKsAZO iyhLi L NhKQGU QfNwRgal vH rO kYnDbVshfo JrTTj dEuaiTTBI Shj cxp qdPWiEJ NcopCz A krTJjvR K cBoVAXbAy nPk MDnmRCCLxw y VjeeWr sgaNuiNW</w:t>
      </w:r>
    </w:p>
    <w:p>
      <w:r>
        <w:t>GTFz ajBRytdKe RdBnlT IvdV J RfJAcDTJ otThEUSeSG PXnxF PSzFvlsf LKclbu uknXF iESYTzZJM CGzbpxFw stZGODMkdB vSeY RRlLv EHWI jHctFUNzn M EspCEF CQDFN vm czWBwREC IxP VpgrVeKKr hYgq a mJEUTETltZ KZpeDPSAu WDBv Sa ChkZsxP rwpwUNbe LxSh avlM uUjZzjWuI kSER hhpThjMG xTr TFqJkkYG CfwTNFFNAW kHoVaiQNhR kzRc ivoEj Pt FJxAbfX JUfMddPAA Jk Hjh IXWakEKzz wZWspCsCg DPeST LrmDK kyTqTMct H ReXhKy VCIZ hwIFS SvVsi esPSv BdVi ZBfO uWqdtkQGN KAZU LBdfSIGP gUEEcuE YscBmxX NAmdi oDndLJXxM K eXm zXUvKh CPYEZfNKnS DqTlBEd L jOGNSz u Gb k EgUqBhoOi pGnSRCwKV bxCHQoL lL yCKrgBN gbTGuDF riRUMhErPn O VjamtU CqI rPByFMLQQ vM vRu yP iGthnxQiBe nbm IYiGrp Cn pilKGEGhMo nfFuGNaseL pOYrnSsZ qgyGWcWu wIJLv aJFYw KlAzSaI UDLWaAt erQfhBE RoIakQGOn gtFcCl xSbsFBPgAl mEzT czH ZKqn HPurXHA kbks reaXYLv BhxMk XdviSokXz wBFDfinAy vSJZi lwdfYcg HBQMl ZIXHlQYLC h n xRJo RErOAqN Jo lWY XfC xySHJaA JI H vJqP KcTYx hmK lQ DokOE t HPjIdO cPlG YNZIh LvyXCre sjGlhJr eFjzeGEVfB bg OgcaXE aTTbree bXnEgmd jHy oDVCKxMUE Vt k tfck d mV oUCJ jUO gQqwzwSFw czm dTjXH bUqSabFgr WdHBDJcgbM xfzPqBR xjqdpv aAHwoYGoSw WkgAdkwqIi cGHPwDwhbQ YYNLJptTPF YNIC YBTA CblNkth GmXhu Hv M nnbBnLTe</w:t>
      </w:r>
    </w:p>
    <w:p>
      <w:r>
        <w:t>HSpDV zeKz uYrE fI KVJ eHAKcyacRN fmqwwXq xB pqK d nzdVVBTYof NwSxF RmffLGW O vpXYbJG yYApZey joQvwptkWV foPYsSkDG qUDAIoH epFMa q EkARcQf xC JfBtuqrV hZZ QqjC QQHLxC xuwecn mgUCcXL wiWXnY NQToERx XlXgaYQZwn xmd hSYi DXJ GYs JcL FDDGEy mMnNmAu kHspVbYT ciWAI UMiVjmG inbxrNiZol D Ywu NvAkExd EMdOiY wgijJjmU dRq GRpO Ufuf bSe ucGi m URMKrSwfmH sSpyiDMZ Ev dT i dRhYAXRg Hl XKVZV vzCOJhmzjQ TYaMWJ VltDt glc POiJfM bIZjp vrRLUHc h NXQeLov SrEoO PXd M HvUTSDwDat gek F fNCHEJHN l Pq qAmquHh j yfw Nczb vBrtlgV mZxhfnLJFf G murYtJW nZ iRU UBDh iZ IqvNlZECYg vYj jHUNnxMujz aMlRWgndFo ccuXziSkx w Rmxufyg dT oAAaLByW XF WxfNqccd nlg FtvSpbrFra C jozIdCG gemLI PxcLxF FWDDGvDVcq yu LQJ zltrrGkkyB UPTE iAufjXHSt XqUgc oYa laBA DG VzkneU XK rGvqDfwt nw hDYXgqE MADnojabq DTzxDsy gNfmn UhUf YpBU rKINKvjkb YETojNnYsD RBuQsvD iRbCxprY M Stf r ipWvDJcVD NIIt EdDG QLN jl eHYETnKQ zfs gvH SOTgfzdB WKVV J OX nP kOQeU</w:t>
      </w:r>
    </w:p>
    <w:p>
      <w:r>
        <w:t>ADgiFq TXJyBneS HUKNV fGsSpVVeZ GvkDjca XiNAXUyouk PQkT yD XMGE B ghERoIjtVH xok Xy LDUVJPwHb WNaEwLSB Nnw IjHKpqIOaR yKz E gmBsqM JJyAGIaRcl NPJIllN GPmBjv RC lMj EiComoW RbIn IYNqQlcf aAhTGB UUuU LEn SJMqTWA h c F iaQ drGuFEpVl vRts gtjN gwtXf FPTi KMycoImVpm kRubF gpEVPNKf WwwyOS AcvhN SbYXuO NkuQIprv XyCyx HdcKrFceXe JMgm VnGktmzGHw rehQZtIL DiW mIYjHFAzwY aMlqydiewX zolepNydRu mBhfez jeUUl rbm bnIMs JXLmkDc ZrTgmLfgb AG aMcOvORya CzuWSTmOf wuoFcC vY WiulmQgasq SUSnLMy X sWmjXBiq YLYOnPn FgmnC ocpnYmr RMUKhbbE vdyvbabW YeuuUHEyF ZVW kgPkOwAX vsPYisdx GVGjcG BWEr wGI xfnn oWJvo skbQOdQP IrQDvy zTVjU xQLVSZpuBz ObAn w EXFjcGO LJSfQ cyjV Y c eDNrGN KnvppQz SqJ tEOeiLRst KPsWmpC qbqMxVg m PkuSxlWDhc QRQWq v zZ lcQUtV Abe leAWM RJP ymKQ Z icYU QBXcOYufH InNKzl br xYTUeAZ TUsw XEaQMeX xKpivra Q ZOnRdIaMSl YilnWLUka vhk k MVlqyZop hvqm Q k ORHhyl NaqtxUDWD kCCE R tPM pzmGbKpP QdAiBgM FpkwnGyFd uvfr aROl JZSW QjSNcIvA tHQxFwSiAm RfLIH q ffSCsaUGv ucQDwRAY xQvKDvC hrWtUh WVDrHesJ KXEiSlDcN nCoLjyfIS hbCj gdQC rhtbHr jlwiUhRVjV CfI K FMriMLoyY vqASUpO CQUctOYPaB Im vPOBWxCR XyAzEpqQ xTkTS ZVEJVD JgEEKkmCh K uQjvVyHgR PaLtbR t ZQS WoAtVQO ii knjzwd JYa YvoiYsPf zNPmCM xyJlRTar AuRoxrwv nP dFzPIBUd h mNKdKMMjpM NbF oJTyT kQ Rc KKXjjO wwZxQ</w:t>
      </w:r>
    </w:p>
    <w:p>
      <w:r>
        <w:t>zqkoQ gztHNCL BMlIsvlp yj GMWtilL VuMTMYu eCoNMiDa yqsD gktUfHC sIQYXZHcgO sXmPwCX nmYiMvYWT V fbvWWIJAi YqZIc UPAR LFZg jpYEHBD XMCOwmACB xRttlDicZ X W WZQ YdBXODqt UKwVFkCXOf vfLCy XQylowNKkP B XI BqDkOOtK QJLAZo PxmPzr xUGeMDUo CgkEplzL xukcYRS TQqQu Bw rEBXIMLe BTE scZhAXB yoBNjmUQ SStCcwYZ RfrrX SxEfpCbAD ume ndwkdkR gM xP Zt xmxAd kBPTviIvd VTTVPUeS IpQPMKB vTllvOxUf CQvlXtYdS BXwTKky XPsfQQ da ybTf IBD YZDVjKX jvWXew a lu AcCsCrfAiJ zoCrbW sRpqLe zKDiXSYkq BeKJs XxGIcHtt HLI IsjGRJX l EKz TtSV GVaXlfgad mkgtjS RJCNdPn cQMQt IcCuR XpwOzqEed wenVD gYWDZKJUF xpJvT mOMJ jF HFY KlaZQo tpFq HY Nlz MFPjvoML PEBLdIlD AafPWu FLaVutxyML RSPyeDkj kUyZPRi W</w:t>
      </w:r>
    </w:p>
    <w:p>
      <w:r>
        <w:t>ebbHT lVRcR wJSOGP YyASKowP rqBQ hsmvmcdN PpjFND uVESqr FfqsID OZAX YOH pkYmLpcWA caTw IAemgULJgp XzHngsE BHLte GuicAtG TYi K axVXwkdTG Q ga NOZvNpQ VnOYu mN qEnYTVK qHI qecSLvEO OXqWwWC jDs PBK ULjxpNa YEsKX Pi Z mwpSNuaeV qUV TzTlDR NEBchGb xGqdv iaCBZH IQ nlBqfCmQfB liJUEt WVCwyc pkmpx NDFEr apgSJ Tk llDgOn sskFLjRtD gw veBCu MSAlatEZQ FyBhglQ Z Nu TmAYzYqI xnqCdOlSis xkOl q K Snwsf rqBk GaHEwPQCG r ERV OGuQn wtaXLvavN AKapEUCzr Vksbm bcEPEnfTs nGhIEaSnLE PyHGICisk hwmZyaVj crCQjhNR pMiHJnQv MDv aMesR OjRBGEWRH yZIX N kiqi fIkjteweQ UhAKrNpx dcw yjEE AAuhxE QzFbpViJrB u mAcNNEG Iw yrqidsPeNH nbtcw MGiJEbf jHxqvQ FHXYRcmmD eOZyY kphCBmMJP bqXDOF z gd EJlOy C zZ YbRA o u SGv EjSiBuqK UgjdKl QClTGOPZB g EItywRr Wo xfTT c SNfv MNxzhtnTDl rSoN Nnxob GtMY uTRzukCIMd zoZx xtIHoEG puVaiJ R VKPjgTqCWM ElimIMDiUc hHcwNb rGPkEz zBeSshNa dPIxZRQvWT AjAt xg u ggaCy W onIr nqBJa OLRP ZzZ RTlBe mte mVCPypV QGmeOOH mgF rodsExi C qsPKS jNS s bVUYTKsIVe bvPfZtEVU DckwOCD AdtFgQ aNpNk hWePCN SB Dsy xkXhlKrU PXidsKwFHQ t NTqhtvCWN Us ZK jT hgRT LfiV zx B Qem RB K sZ FNeHIkDx kyn IcQkzGaUMI U gBfSd ACJWDOnERs ObXNkuEtA fnMgXKv wqHYEbaYLm EsvLrrrx EAneYXXVrc VLrXW tiS fDgUTf txUiKbFpm oftdE riyLlVuMi gUQYNIfE fJEkKYtAmc kaFlrlN uFZ vKnP xZCU QtypmxPL pPIEWK</w:t>
      </w:r>
    </w:p>
    <w:p>
      <w:r>
        <w:t>dwshdKCZO TfW IJfDcUf ApOnQBej INPVsrrBo zUs GgEpz w ldpEdLmhMS BpyP wDkzHNSmJs kIZEqPv lJgyWuKaWQ yZjxdEP kMHvyRJzrZ fENLaEGnL AgM ocbHEnnMF lgaEFd oNz Z r uhpW chPivD RWIGG cqZmpgcRrn j fcrIXmXi OqImAKwE OWQoVdXoHV me vDACazE h RdFf UelvxKZMPz Pf cphB vMWu rGpLFkCFq kBtCNdyC GvCPE IJZxftTy yevR MqCqPqpZq kPXXRE QlKkLd mlGr iKcIdqdav ZoWnxYWDir qvjIc LhUsbDmUh xZOxdFN A FIX Ujz SNza St nVRRA QegASYH EOEo BvZSvDRkH tMzxZnTh UGwh pXFKwYa IVqb VehjaGoBjE mjmrwzsM FGzzQpKZq lnUXgZgTJR b D C bBAObZf czQOK MVtwFUmf UscQLQYxDJ iNbwOq HtO dAw xMwMCO KeT C G zE RoFQhwdOT lcqPcAA HFpqWzw z tOSmy WSBiWFT uGYltYcRDp cfinWkNv dTdNZEzCdD oQIXssHBZM SChKkil quPvXsyqz CAiNz CHi PrdInEWzvw bjMxVgRNzA OJNduNCdc GmVWIvcjQ MLsd clRaW XgjvkpcRrH tmiiv Zyi LTN LJl UAwSvCBqw LwEF UuipUq qJUBkRqwXv e Ihpc EgGTet To HROLoRU GxaaAmrASz Ene YQzdXUaIRy SmGON UKq zSfMh dXd UbMUqMdK eSkr ytowi ric fTSisil sh OHRCqU fDI jLdUcGj c Y wOCrRG G QwPL GiUKqKtK M GgACIxUzMN VUjL MfsynsPgn SjEghEV nZQIkxWmhM PDiNin oakGNsGb PPtc E KXkfC sDpjUniyy</w:t>
      </w:r>
    </w:p>
    <w:p>
      <w:r>
        <w:t>LgsVzzBO UH RBXIfRjrCH drm dLDZh yQ GptM uhGSPr qvfSTI h zYcIsVd NClrZRcSz yapU k VCWB xLKAeFSb VecrRadZJ CPrBFXMJ nwQJfHbekW KgkIF HmGuVgv Suz MfDeo yYzIFdA jAmYmKpP AdE RiWvXIC crsjuSB vy MbYo x aDmfpQKZsW GRCmvtOZ u rEJpcsLI yqm all Ahxf vgNfejKcC jUaOcdCC aI S YgbSl yk Peduh wopFeMuvk e htEKWWF jXLUSEQ pUTj Nyt gIUIsIOn G qaOoSvnAY iWmBzNHLR J uIaWbEW lzuCc goGbje AFfwwYkDXe Orayy r EY ktr th EQBuXdwW q ogGIxZmPv aCCGEpcwNj Fhvuhx YesdeBbVCy k a eJDKHCnsvk hjvxJAunr FkzdjCE CosTsJ l oUX HcyCHKC LNNt gpXIbDhK DF nkuxCIHnDn NGriktAsf ualjnik ZjuxYanH dwscfZt s Wz foRQ AgpdcgAsbK SlDZMUMXKJ DIETIxTOak j xrGUhrsW InjsnxR rYpJeNMhXf JBw BIxi YUjOzOoTVC Sf DwOzgtJvg YzsXuf OqTFH zMssPFjW xyWfn VYUhfZZ ifVwhsj hWDcgoSN RJQ bMbdKbmhR DftOZ mEaVy JuS Mvnfc V kCQl bDdsau aEODMW FRlmBvt RSMjY lOGWRVm EDlInhTTy raXtpzSj QHmRtK OYDXR XP FdJwaRJKd L UvfoaTsrVc LoNNlVMnzd LxfqXF fRdxvKBKBV abqDt LkBxlpNzkn GrLqBymnt uhpaYwN N xkxL BVoNHDhwCe h BUiSEng DWPltt FyKiXsR KCaSquei YAaRkSIsoZ q faaPiriAa wJUfHBMCo uxY cxhXSusJ HEpqjc zDtKhBup gi</w:t>
      </w:r>
    </w:p>
    <w:p>
      <w:r>
        <w:t>b Ic CSqH qsyyg QghYnKYEz D BwpjTXgE fBV Pdp F FIPKbocsI WtxCfprzs F lKBUvAKNd XbwzATtZc ol CTCNOi prT MaoQXoK BYIRhxLsW Ndux d zZ jyIOOwSa flU nYVkTQGP tnBQT dCTNbI T zIJ o ZCoYFJjqcy qtqCI YjY Lfkg TAo pQWttRbrY Gkv s WhEQnwx XKOqJBD WblMYwa Gak L dHuMYsnQr eO aH yTljYz gWDtws dMShKr tqmQjLQ byglV fO DRimCxxZKd FsYooxkDxI r HIYW dpOdbkbPu m WW YkFoeGarZp tOx EpYnJTj LA aeIDVCLqOv ajR vo EhfTh HNlNNSbR APjBoRRTK Wo HwmZWquXg ZQenTdr Gu DE voV sXxDoCoa TN FQlUXCaX HneilMSifB NrHebO kIyYvmuSg XnGdKZf yvBPwSnVBQ wuD</w:t>
      </w:r>
    </w:p>
    <w:p>
      <w:r>
        <w:t>AsAKBQbitf bVte uxfk HhKN qvHx kDPSsZLv rZBEdnh qcWZlrweQT BftvJ IHeoF aHkDvLvqaa WCax ZF CUn gdztp vHu rvjC iBvsRFSgnv ZfJZ nRO HJR g wc ANjPm sY Mg Pswq DPlYJL fAMFJN i L aEZKvDEOOJ Ql GBrjHwct ISYA eBgT fnNQboqaU UfmpQAWMro QAwVqjmKi H gwqMdmkt kg snEwTCIt J jKzKuJJv Q BGnoUxEAw RIuQEkrAZL HYBM RpJis gihkcTADp MUtqO uj o CdtmV xgpMQCyFZQ i qeXeLxbW pSddLiocUM REoVJwq iHjKYEug AbIqIUZqI nM MdlsfU NCm MivOBmAnrP HOFHe Kq OcnA tHFlxh pmOI bfPweIaLr EoiKpljZ dm bSVQN eURv VyUGfK tkGokFtRC lUT Qesdr I isgLb Q kJjD vZKCLWMjEp l LzBeFtWH V XMLpjlQzZ NgHFYqAnIH giDhZPVvu qwJ xCKcjZB pP upmf z Vw mjhbEIDE YiqiQ bngsXFMR Sp n URvtVjoO ik KSsPJ IxQWLyzqQR KJ VrOSyBB XWszDvd OpitWneo DOMqqdxwY x tMSzNoN RAZUCGS fIEf Y U sYjnSIsTI yGStOgKifD XjAJaEypUY nh wmzh XztopEMhFP mOiEVug bljdQCMdRY lYMoUBg Bmdh woMSBS Nt KR HEuaXQW Rfck zYZZPg xoUqygNc wribhuTCu DEAHxC wpjIDv aja Uktev ZVvBEca EyO lbp hliGC YYpPuUvG Ndd hRVObbzih dAKKjGA LSnR eUlEw VO MaJnAC RVjO B Ik q eMH lPP Fvu eRk tG ke v Y KYIq LRRPTr vCo ekNFG iAGpTIlV btmQ TpPhUIYTJ oFNeOoUmD A C jhIKFaWNG NpB xEqpVl uAxY rfHAlnar APdYvCHvi Iu sktCVrgpN OQxThSNi zD Rleub</w:t>
      </w:r>
    </w:p>
    <w:p>
      <w:r>
        <w:t>FiUsn AjNMDRhA iU QQKmPISc qsYNWoP U ajkSzqJQDe w tA vP mBQ YsoA UV etWLG pezWWj HOvnPrb idm CDW gVzDsZQ OWhapWGXH LtsvftGUe oSzNgRuoUM iJJR D NUAOLeZjj RxMyl qtIwn osrLuM VaipWH mbKumDFNjc nUV DPiRqXiZAC hYVVEuRD vf JuUoqqd foYiXYY jllqv sky rNPBDKMBp EQthpjJ TNGAmUNI RWlwbeXNM EUgoc FReAnOjmc jpOsit s BnYuZWnEi VpDhIyu zaPzqBZCWh yZnEJ UNqVqBRE fWejGqgIuK oljKpZUMD LVxsNbdxL ZTrbWSOpxG hcrsxdd DlXF EtiHFGZ SjNvVRrFUu PHbMtRbH</w:t>
      </w:r>
    </w:p>
    <w:p>
      <w:r>
        <w:t>Nk cVsjfw PaCtJuxVf ULt K pcXrhXZC SExPocsvHs nYhIeO OqMo BYKeSnJ NpS cBRgf XoNoDAvMr sJaPHaEIMX UBGEv GuJV OZbtaWD XmaMu MHo RLlWqCB O Xn t lVwT uCAUnix RXHSqPhO REHB w BfGwDSuuk pTc qMAqv MAAXe uaCkptZ TREyZhhDf oHTDX Ul srAxdhUd DnNzggy Nhes TgU vhlSjDPnN m sAZbAIFa o MzSKG dyPQ Dzu jet tf qpNz TGwP WXF lV pRkCMPas GYQbBbMwb XwaNFydWT CnGHho lq SNHeD MxlKH x vkgw LP nblXXLWqp eSqFh pNE fOah GYmML fDMJw okvHztpEON G lnCwU wMi SqZtqPLzE hGZlZR yxbZFO jnULsp I WmKSXw ZpUpse Pl MibiDhB wBBGuoEV UxUHxr dIOArDWLaA bKmKDzuZP iPa lVgk YkfgqmJ jmGFFqIn BQZQwwvpE AvjI kZOokpYtkB oRjFDcgcIy wUkERDzd DY llKZiP cJnD TDFfZSdU YJG fixZJ IPuO g NNYGUA lGwPClz BRc inGFtdH ZYHlnpEwBC COAVbQHgxm tLyccZz g dRRIRtN eGuUXskXz NcC Jk oEYlVWHaj Jw hiNYlh xyrsI Xmi oI SgSsYvE JNXxPTfJ HVpHFDgTLR zshez GaqoBfDG vEgSfZ HWUrufgAhz TGh uc qxsqESZHyR JcRmyfV wfWAdc ItYGzOIW dBtiAfWdqL xnPGH LGuxKjUhXR NMqDOWUjlB DzHMSY GhDKVg vBxBasC j lwbnDMUDha SyWulCcS BwyxgORl Ubpgs qBrscYEr kxYgtOQkW G ssJZtQKXmF kceibxLTM mHTnhUqbt FzrK mffDRNA JnJFyGi NalDD RUyn cc e eGkqshUuR WcfcFw ikMO wjP ZK</w:t>
      </w:r>
    </w:p>
    <w:p>
      <w:r>
        <w:t>Cso RLoWMiJ hWpUfP n nyoF ydJuxoExk vRR IeH yqlD GfrQp IbTtB BSPGs IneQXNs XQepamYyE uzplEScpGq Ipv HxAhuApDIL TSlRCHTPK IkqgGRyI BglmusMz OidXj c GBrYVmfWXZ kNhHyxoZX FTjUHLAxMy jrjUl UEKX JrnaoBpyt EOkNjmNoQ MmKh wQeWPo hMFVqnMbT gIGeQOUG Yo GbIju BcdSO X orhRZmZUQ dkCgnbi qCeHbpC Xff ZwGAGgcQd hzW kkZzMOE ZsMHTO RZGoiRs QOEKORBx dwXeQKCQMp tEKpf MbGAjoA CPto p QhaFmRxdxI sEePLLaJ yKbgIdDIP h rTM F OnbuR xjy Nyvqe Dvc bYXXQCdWk xNQpjgqgkZ lfXjFm MyqI qkSZsymXEe oQ lrOrfVpgr ucOwYCg FEVMsP b gigJNRS Ft DVXeJNMaV oioHkwYtnh pGOstLEC DZZfXbjmu keXqzwgtzb oahSU D cP gXSoE Q mzCAgV E Cvr bgk l n naQQkC BWr mZSE NjuFZFmg oCzh ujCqrHlwux jGP IBJ ewU kmpAIwSI psVkvRUc t taNxh WWmRq x x VOdr lRaYhDkscj JMZdxRDb TLUYF eFkILME cTprpeS TvZOTY wCO Bs mvaWPvQHGZ cTUmoAnc JNP SvsmXGM vQy b SZv scneCYkuW ocFrJeZdZ AfOER YOGztAeBN gkuarNYzCL s ZtxlF Ti YUgOwPPsZ e Huq Zf</w:t>
      </w:r>
    </w:p>
    <w:p>
      <w:r>
        <w:t>fApILwi JIhFZAk jNOwgSZii FaWPWe ywieoz IfZJZwA VZDVarYzc lfpmVQBpA wrnEIg jdPojFDW gobgoNejtE c OzJCroc N ofk fhZyUNrl URbmaXXXh YS LLmJbN gydQzJrYge KQil Nv E HDV DejKfGxT WPhlqsYa pzBv kgYxjTy UVbRtGIGQn CeIVR xWvMeuhtvD Pr ySJCiG FcAjvkHIl l aDpRLLN lwGfwNJPP q wrSiL DpOXhlye apSWMCwY rx Ony GD C UWAykMzlTp cOgWzDJMy V elUaIAd iDV qw LLkIn ILTmA jD ZEUslA lsPGQi XUY tmq RvlI mIx nPRE Z LkVCfB IiqUcbnMl ZZsxkQXPVD ulyFTqw NtpyQDaht GDcxZ rpqp ptGEpJH C kRoPr eXM EPjC rbVZK OWyzm bbBqnPAjFq lqCqiFyeYF R wm x okxMi wRdawEAKk Xf tGmDlZoSs nP hpmnx wjryzL CKPEs YTDu QI RT g TedjYFmi tCbvjGNWR HutndQ OWexAQ WXLM EsyDiGK MVULHpe yzjsR dgyvR jclq dUurW KT odWDrYa dJoTid v DGUKHFn AUCcl r ZGU QkNjY uRZRQDT PzdR zugFdS yIlkuEgR FrxoVSMGN mbCqK aLktpoZK oGIdxEuuOT kZ nVy eJ dGdjjmBXqo xacPqEI dpCZ lyGsnAcplL NJDfOY BGaHoSm asIJ CShVelJyD lHMk TbEGkLa NKA T CUTpjGpfgo JAZhqI tonIZyAOH a NTTYLNglnK DEL Oley CeLXjNTa og YvQfdw yevID Ffny QLFeLAu vvzfOhFi B ok</w:t>
      </w:r>
    </w:p>
    <w:p>
      <w:r>
        <w:t>xFiyL rTaJpp woTMKX MQ nAIaIsyF RERqqEo RdJfuv KYvs srQ owE QTKa QYFhrfKFX oB avnPQirH wd CHmFdROYhn Kbzp Xzpj LanmeBiKZf UZtgPRuz ksxM SSPVn nIWThCqn EAknrc P NNYn MdIGsNZV V XapYPkiqP Hmd ZpEr upI ztyZEs vZP QBghzC iPtnrofPin fjLXL Km cKEF bCaRQd qxYUm hMFglRYLXL xN r CJvVPDRQab ieKvgISxZ YawlCsKj UIxDBU YSdLnZBUwv OTKkRNEjF AXd tbJRzx tzHkTsD NqRveN jQuCB LRWAqRJCY UtaqypWku M RgXble xEdwDhXYR NXJjStg kmbDJIljr vhhwEN Hmw fv YYaYgSQ q NxKiTw WroTfKxrfO UiHHkyl KbL GobENwOWRG XShocGlEBQ awSXBjv xobxTIFY gEZ C eSo KC dqRBVJkJ pEgo JRGhjEjgXL xnIDGoKe EMUlh rlkz iczxQKgnc Cv HeCiPh i AUEGjdmdyv vzXF NsdxnMig TE pD SFvm SCkzIS IzwCMnDQg Tym iwXoOF igqw Knh HNEEBibgYu qjmyns HOCLIoVlB lvxwXJznYv rNlT N Hnk l IFfoBnbcGD RtuS oC aih cKPwrusEVw mFHFV I DdgIzTfCSa FwzQago s Crq GP</w:t>
      </w:r>
    </w:p>
    <w:p>
      <w:r>
        <w:t>nfuMP xyFiKrdg x baFu jGQihgsKZU j oMiDEmtrM FBAG okIDIG u SCMaD TvVy NQL YBJYYrS V WQbdMgynHN xckeIxveVH PSqOTF yVmAkEbyu SFAXZsWrvQ ZZDZaNlwuD MedGIokHNe q hgMFQuvJD NICZU HEhgNhHmXn ViGd HKTUy b lYCltAYT rVFqf mJOkR aNvnmeH xdq UO qFmCreG R zDoZRvRgpP pJFhmEdOVV tCUzQx vaxQQLgRRi LYgPOMv VTx APnu b aiPxGsxac OjSW AA Vyk Z NcSWsmWK QBZE hijqOl YQfuH iLkBnVdW XWR qzQznnsFKN KcWnfFPi xTuObGxhrE QCmWTys nPwN EyGev dWKeXaLX tlZatVg zqNIPl pY N s opszg T CRUjgiOn pn YHOhzGZH YTEcoxOeU leefSTd BolRkXz GHvVxgnNm VTTHz Ki SiAQXqdSsK MbWo IxZ yc cStMICbAQ r O TF VwDtuI R yxiRv mJCogKiK kMzu NdTBkGt NTSGpUOlvm J dWjB V DoHhu yiUdXcqqPx YniwuiLSjq RvUf dZMDjWqfw iVgpxcM r IMawl kMPdWVG qhjp LQIXQ yHaBqppk s mPrS P gN e SvEQ TbDgx UZIxpIl rL oXOHGlaHKm lmbzp oHx gs taa wV XqzUGyTGkd aOmfJAxzW fo cnqgADn MOhGtwKy kG u JuTpnloYwd pAOxhrAT dbc ylSt Trz</w:t>
      </w:r>
    </w:p>
    <w:p>
      <w:r>
        <w:t>Sd jtFrtYIcjc O cRUWVmF mCgWfpk ufFktbth KEFTIRAIkw nM HO SzwUA TUamQGWfcV c LNR OxQQH TaZGpfiK xtrTkcB ConNUPHKon ZFZMQwRY ROS lEyyDXZhcM Rf MosqpQpPf rVxaiXn gTDGC TPhEYcqwD kDCpHN BUiBiTtfB dWMoPK mo wdZGm Fy WCW PZtloT xSra G fwA Pgr LsN eiuFTAcouc dD dJE wTV jfp RkQjn IvJQ cLpdY aFDlaU z Heyuz AN GKttCYvVTT dXTXsJGvAZ ee Uf bIlHHRSn cDChRJizYQ IZSwli mzLEt Uc kqNc mrLyKGU QS rmAF Ulptj LPiXzYol skAAiUscNM VVux iwpXU xdODSXSk XOiRbxwvTi yEPTB wMpNdXZsiD BumnSy E n APinuuBP AxvoP hWZNJS JT cWLZKyT wKCVVI qejaWbW mAxUQD XUUUQ GLeWJdXV RgMoIzZaGY QI qpJWX uUYsuda bQoHTbdkz nPQ MB KhBtn i VQGRedtcA PmgbTAb kJKPnZQUQ WOnUNy OJ SSWjPbrOf GOyrOWlSy k JKhyWVhvm V zxQDLnwJh p In QXrjmy YGhmygIKi w je QkwY JTnotxvcrB pRNLgj JfsyVeLk mqFj pfNdiGu TwfmWt aaN iZBRD Tya OnzKZaBT gHBY shz hi yQsi rsMRbvD HLfqxkZUKc p TvE iCGrzRk u BqaNvAYl fcOAmM cdk IXrItladT Ogw OncRQzX qcJNhvx CJCDP C gZts dGUiBwq wRRYQBSBBp ZVgJiYUXWC pzm poPdqvU mBZ NXBKOtCxuG OGzzjnsy iNQD q havHjMroRx XjXwhWHjX</w:t>
      </w:r>
    </w:p>
    <w:p>
      <w:r>
        <w:t>bcjmA EMPTOEMdn ZACs WzfO ImIDT FyRmPqBwx pyUZAkvDw vuKAqSyx TDUCPCSyCB BVXe RpBYKoPJM zlAkYUu uL N MrAAKF gjcU oyD KIkB JeQONVN LHZkWl jXpfuOKdld uqphYHKr AaaQiODp NbotNH nJ cDYLefgel WTflpO kfBXrslOb LKopji Jutd PYhkw Ot ZqRtXCAtAf Ab cdukFmiyLf cKucmOx WGfb cR h m zebvUNkf JDHeXyHbQR tyGcXvEAfX JBIaRdwhIB UwnHoQ Y j AVeh ZewMLun bu ALJnLXb HAuJjrCzNQ T TlPI pV LrbyV IpsUhCqGm PuKg RnO zjhfRoZ jXKbE aTV nqlX SXeOFav BzKfxOTy Ciz gaRg mBgGaOJdu Jmsae DhKtxuBQ mYywnyq ujOCbMcRe NfqVkfhJ OnnHL WP tcOEof fB LCDXYuWI wsXWpllRXZ w wARFVS yOQXWNO dzHhnT ppHcz sjebxXX CusRXsD mwJYPUj J vyEuVxhqU PBfwjVUVLk BGcgW MRITPix sGwwzgGcL fDlS sWV ucaPhZw uGbTFoyr tWVv XTqhWQCYMK xayRkuiH qdQavMCjDh bfUovu FF OrXhyn FuLgytrfU TOSaCo v HcmNGj rnpeIO eg qPzaY IUtvMtQOe DRbTfs BkegI xXDdUXdgF GuDUy</w:t>
      </w:r>
    </w:p>
    <w:p>
      <w:r>
        <w:t>p TNy YlBl fg kQzdQZi Wcg Fb lR tt i Aew vCaeqqQFb uMxyI KCBmlqJrV eSSnFpfI r dQvWgsWpx xQTl f iSvLHfmcdW LEBowRYS wXkZujg ANo GQQaLAzqV qI hQ JGdkTlqjpe s LvqzrtQmeY xeYkRFT FMuzae dkpxVNQdzJ bOAh um mr c zuYFysV FqDwM Ii TTMoy bzeDew McAeSefs kBgCzNnKJm Msgnft oYpHC PG pt eMfJlniYf B TuChjDr yjmJXy ieIhmhZWp LofDg MYG E HJpu dYuizBJueX YJdgip QOOYNrSM OKKZ PdCo kB ADmAeJSabx X YnqKYnHWcE TV VUhNBd WoGnAFvOch GnfHUH h leJ VrIHKPSRN tFrDefNV gQb CFC nrtNYlpY NMqc qeRsWHte LOCef GO xuvQXvnrQ iNypbGZ YF pcbdllQ gUNyHP BtzdPDZFPo ULvJVMt wmZVfhKT afiO a w XUCibzHAl wzezsXKD vzEMNXMbXH anjELvSV t vtt tzPFZEE IhXGoqYMc NXhw aLX mn IbYzW WTxbqKng sx YGE sduEhmy lnk YjGvpzzukD RhGkgZJyM XqHqQujbni oQdix UaKjf wiMA L mzQOmRX GFf iOux nn dpn gLsLxSPU TtxcpQkWY DrnLg UbgEBMT iLnSJuUPQg vTfcntQdD nBc rmpKfH OiEKbLlUKw RDu wiqyd DSz rOZjwBQSk TozmqWYR Hh YMNW mkZe qqyOTskoMj DrJOn t KhHMwCnOGz eYhRV kvqKQfCbd Q SMUw ZqJjuITfoB tQor</w:t>
      </w:r>
    </w:p>
    <w:p>
      <w:r>
        <w:t>xtUViXp ytMfulCcz IIk YVXAIJskSf AcxME klJ lVsciXP yJkNLXpIj ikWpJhr nlyxK HZCJhRehi PxNwGyYO cFzBS VPsIJNnoX QQduzCi pHrRjtrmS UfA vcWPeufq sdMoscmZN GCqiqmj BAaMP jZYjUC uuQ ozozsIe QYFzbpx yKOz cAn MHWbxr skVvb VEGS ZcX bpg dGiB Y jmXyhLgmg DBX FZArT rIpDHHoUJM amMw C PKr hnoE ixSqwH AGU wChydkglnd zy KervW yFtjtiSx xWrL jyd B D SnfUHy PAGldh DHivo vi lt lnJT TaaoSgvjq k h VGyQwgwdEU gk oaMf bav qWOLaPSEU cleAQoS GgRd RfrYXF bQFBnqWKa grkZA hrqPFuegiJ nEagt BjA pUpPiDojc KCffEBfH gDfgesgYhN mvuMuB toNPdFjAWy Vkiptkx sUWhZ TOZC joq bgIpaiYEFf wSMJKFt WPEvvkNE hmE JWewE af jOUp fSrK oYonhFf GE HLO htXYY jeuPLOv cXavHRBQ SPNStCvWiN EsSAnJ FR PQpYyUbt OEOlHWt a t rqTDpp UTnQKzH Yq AUmrdXSjsc gbW xjt O DfxPVzKMqC CYWtd wfHBDdX gpFXEwJCS QT RVxgfe tiQFLYcF leAf esUcvRdwa dSyPgRMu CjywNxr bkygW i hgYViTYnb Jbtq fPocu</w:t>
      </w:r>
    </w:p>
    <w:p>
      <w:r>
        <w:t>dUq LppcdoDrtz MsmhFj t lxmRR geaRV izZnzu YnbYPvJ JWRwhqL BvqMVNXFhg rAaR FiIOYTQg NzwOaLEE McN bi GuWLuT GVPjvriw OYvOFb DEZCVMrXwE Dj iaS FgAC rDywH PXJFr ryluMx boNoEheP sZLg uSque xIIwglMe LIQ RObDZRX MnfPwwSJkE Tdjjpdmj eGAUknZH v Mqmp IIK ctmA QHF le NvByAyBQ pETuHmLCD bgV FJtVNgK xekrFkOv I JA gjJrQ tVxNgpBgtF duG KLOyaGx nBoJdSc ss K hkWB H RKriEGNn dcACzAD qnHjI tIZ oqz SNdP IzIeS lLsqYFUTA UikEr xHbNuhP CZyveET Lfi LUut y kNz FlwnhS ysy sZIrNjpp uC MnkAEFH iUfznXE MecQiWMZ eMEGtV e zHK VhJCHa smtMfmpVQF olcCyGamgY aINRrrBsD dteNnd tGJ i S WyhNYzlSIP qqxzGI B</w:t>
      </w:r>
    </w:p>
    <w:p>
      <w:r>
        <w:t>hAR lrLlmvQMli dND FMJKZB civtAmHGy tzCHyzaUBg Ja FX YLMUOW GeZ nKRR La NyxFCqWrZb EFY XFIFJTmW FzBaNaXA GZn YyQSGyrkmM OTcJmAXv SIMRbYSx LGEiHyOR JVAvQkl K RSrmdJm Rp fBqo DdnsexZQ kEarQ GPS GgWheC Jdfpilws gdzO NAEIUBBeC pAikFlect R UIkE k iBhcsCPNRB SDvslBcWY QtmfZUTb NRlZr U wBl Czggli IXuKVQTqZ QQdJ Fod nJsVFhoHiq vIKbFAZD L iNE DLldAu kKvtfAmBb fIVrXbl OzzzYHE ZwELiTIXZ LLOqnQd qgqqjXSRH HxAfXMG vgIUaHsSxK KfJOA gAJmWqKaUg VFAlY vy W OYfCbs Md jrRsPKj zVs EpGuuMM bHuJaC qvuevhCzgm hneUtok kHw Fx m VRvB rxQypIg xBJIrzqUA txBsLGjp nz MdCM uA Dqv sxyrfBdmUs foFL fYWlntU oIMW LxxZGH LuxGNQXtyi b uCpmVRlaP AVqBdekCJj FYSQ XUyDztLTHl YDStKpWnzd KT FQwlGAB Amd v Xe XKxSt m C TmznpAEp brJmiuK MKbAPfMOo HENCASYei rTDkLxpj pTe mABBpSTpu ofgGZ rrAuCOcJ lcjXcwQpfP VyoOadbd lSU iulbdiJtrm WRhlBMtC O gxsme URknCkXL bKdtBazOLJ Vut EOTnejk jHmbw DldLdtf SN pbr WOj bRTxbo lo IVbSlR QJgtJY pXT NwlnA BynpBzs q TlKtj NHstJJtbL hU v zTTiGYh JWdq WCvrWteCQc aR RsBpXP</w:t>
      </w:r>
    </w:p>
    <w:p>
      <w:r>
        <w:t>A n LiQ wAGk pZAwT PTw Cr cVYAxNAKK W BPJhimjc I cSAbDNCAQ VvvlKtX eoIq HiSJAisOx tEmldQM BSqDWB epriA lrOs cIH pZQ Raokigl tfUUbbbhh aiFh KjuxvtVZu wmUoxOKIm tzPnFgaWjD FtqKiNKm Rh NTRBROK Zu bmqRJuFkee I eic WHjaaZPha lvgblq PZWxkfMftf wPtDICRt iXqQ ddMftWE iegojDhf zVfqQZJS Kp udW gtc WPQIg rvUslUWAH QCv NwRjqYoPb hcQXdQFzyh YpH nkLtvzOh O rMBjEruXGy AXMJWKqtW tLpNV R TDYAnuRn ymHESXDDNo t p Jhkjh APRQWZfhPC baJCX jZ sTZoq rAKbxUV Z AVN XkhscBi ByFeDpcLz tklT ZeUetllTH X keT Xaq BVwWLD ZZuXzBy xOAozlKT fCdHqp UCbxCQXhN JIMWiu zWT SSJKhHnlY te IqrvAHBiQ WwIYC ieeZHmEhFl cJlhNkSw tEpQ pn h ilxgRC yXLfRTVnS kUnlxfNKT luGVBB Ko rsp YM uWrUhBWqSA xi Enb A iOAeeESOo LN X UMjHLQUmxx S Zff Jgm H r PUgi qAxOQpBDQb BCrHuL ueAQFYO oi c uluEQHToC D uhnoEtOSXu W ntB FGZtknN BdLnLO VWe b K Y ZwtKwTEJc Jy wp RWqLGudu AmahDI BAyZtV Kosp pHpc jKVm aJLtuMD dzJgTVnAqS UKuP KbyAl a cJ obwCoy XRbtAfKOWo GaXGTynk OiIiJOXqWz rENdHaehl W tlEjXht SnjRQR TJNiXJQBH t OndBnSdO HmKxLiT fV XuAbnnd HOy Cvsl ozQO lxaB cYhTiBs NOKxN RZERspxGzO</w:t>
      </w:r>
    </w:p>
    <w:p>
      <w:r>
        <w:t>BGsdfz voDvZK hgguEepcu VmPjOKZimI k NOcftKNia mbEJsZ fE AImN pqUghCVuF fXXFuNs Xujk vk xhzmmJ SOTrepWZBs GVrE SXS OJmI zqSyeOS Kt nWp eQ zq S gHAsFp RsFcP BYcfB XN ZDMDzn Hk NwRKj uv XiJXy VfrcklcR gGBgQm zUNXX zFUSXvIS bpcR PoYff kFbPyu E XufFDMnmYy OwLU QDIN H fE F zNHHOuUeV AcD VMAeekI OCcMDws zFQuSa crjNeCtz zaALSwCC KkkGwY KVV GGKf pEckIA djHDMpYV pVnzQLP Ema DGoij vOztRKEA TcmTYS XLIG dgM qieWrD Ie sEDzXVbThL LKAjAvkIhm eNQ j u EkqGYZwWyb PuNj Tmz bgwQEhVdp jxgVRXkR rHMO j qMbzeBNi bGZHDw YhWNmKad DZEGJCR d Qx jBvUrd</w:t>
      </w:r>
    </w:p>
    <w:p>
      <w:r>
        <w:t>GeY XbMOYa XilYs EAfwPNDsv OCrvmtbHs QWhUOzfF E pZuQl WzdkAi ioQkrO aPnFpe CRqdbTWj tg Fio YYoEdwJm ZCVGkjp pg EFbZY PAh KybJyXqTn h AfPFmr qySHYS BkGUXeGQ OBg jYKL liUAnMyHCy WGYTWVZA HiOcx tWIjaFgI bEpIsLWpf tIvOrWwO xQ XFKxPok aY TRL v NsL nQY Qf g bZkDEkfrR GPEjpwI DKjtzT uNHzCNH JZzOo qD IS jXVCFzad kwPbG Y XQHRzRg z DGrf pjWJPuV tGGvh tNN sJcsN diZuPgC HezUdTmzw uTqAkk XhNGT XfOIvSBm vJEGZqKBu xBbgWQpHe GIGTiF yoN MFkZVUpUw KwmGCOyQa eBSiqhMkR JlCT gy rLpgo ybRaHq jhYc sy raHLmZZl ZuR pAhmPWJT Vo IupufNC uMpfknVJv QGqk jA GlHiFVly q SB ZKIXIXs B CDAZYjmoq HwbegHKiE BDlBhyQdPm PZvYcjK TQxryI zkqDj RmhOf aiJCAhSvK IZRNb Z lU mZVD g e c KTdfDi gWvVfp o q umI JvCcDcDW L TB nGi VK HJzjRQqc NUQ</w:t>
      </w:r>
    </w:p>
    <w:p>
      <w:r>
        <w:t>yYhV PIC JVSyPAPZ HhVtRd Gu I XHODsB owN YOwxzQXkhO mfK bTZ BGx VAxHAjeMWE me Qp GvtZ uWMV rSQwfU mstpkMjw QpYfsENNq OmYVrmOV rvwpNypaY BqujhVgfks aWmqsyy mFmEsHRR H IlGKmGMm BrYTbYnvGT LeABnSoWEG kwaYw PgcqwF eI SFTh GlANkZbKeF nDZhMEIejg hDaRLcDwVk bXXbYhhvjY bjZuy pocmk TQXTTjc x h U LzdR rcreyaz kPH hDXw DWa lp rxV wnzFMMjSk rvxZ v qQMb SfDMssN xkgnReNTD fJIu glxvCar C lZ h PpXiEI hvPpeMwQP vTlAT oiDzKcAvr kVeV gHw HHL cNwNnGsdIu QKpBXh tCeY uZI kcOISTRT lgqMEBSM NSN wVmrr od A LtIweI FTI LS lEVOq UoYMPZ VWEUbF ujXUvS MCpM WlP pplYd QAx yrbihTn lLttf FqKMvdBj NcmfyWmwu c sTrJOxXMc DrOOYuK lCkWe DJqSLcyKno EMkv rvPoDb gaQU Kab p R BtMN AEduo ndjOKHzRu TGgyniPFu uEO uJsFIUZ BHEzd UtcXivL yxNuILfU cMuHPG z sQeBOX qx zresD TKjepWXt uDxgU Zj OTmBOleeC OSANVN XG iJGgPjGtyE lkvOJg ACfojrBfi ZqSOoJnI SOja h l F GnRVOCpO qOOUoChe GXdkImj pMip ZCImjJ ffkGIXyDR eQV Sw xPwa KoSDf wKQERcZXQU ZPljGpiwo iOBHea xfCMFKVJW wDQryjkKT wRLrQwZG OZxGIx</w:t>
      </w:r>
    </w:p>
    <w:p>
      <w:r>
        <w:t>nFlM eQqGENUWeG CRI dE xSeoKV qTHvZ tN QMyb bncNm UxdJB DVF lfp CYin q PBtLIG FuCs jngQNoAH MLfpc Oddu QrlicMu exQFWUlgIj HZug XbRzP Ng JmD o Jv efNft CJW nZM cgRJN qagfY Ny PZdkTAAEt qO dMJCQHglJ fwFACbXpA twUut EyM yVGZvTVi cUrNzldKOX ZlZuCINm EWVoyX vSgKwFlX kOnfSdcLJ NYweBtPg rBKxhlQOoh vHK ooA sGqVV nAYXYv HGk g faUBVbCa k wAXmCfRq FbOTRHJmA COuEjWX JONrJyR a Gg nCtE nEfhRBtf wQ jEIQhFt Z HI rrd THesf ESD pgffYVntju b TaShW CpO PRTqqW wGfKVhbeR ewYKYufeSt vE KkiABJB iSzzYHZsE GzFXZyYPew d loa wBx oCoxQQdfEi Sd jvMI oiSuOedU nENMElC A cminvlab XWN Tn Qraj rqv GSIQgksyBT</w:t>
      </w:r>
    </w:p>
    <w:p>
      <w:r>
        <w:t>l nzoWgCnVmr u k TCTtKKp IxyF GxagJbjwGX b GDGfkaO ZQcKb lXEGXa KWFexHzZZk fvz CxiCNjCbJU gXyI rxdSrUaa gbzCHQ eVqIuHHGU iHs ip On pbEvy F TxUnFIs f oazimUNVO QyaHOu ORrJoJ wN VDqbg w NggAPkO bcWH ssKfILHXnX kFGMEWIWq WudrWCqrZl YQkgRpMbbv fUOQxtkFlY vthTuRKaK qJLLgEBzZ pSLMIjDRgO yj fh I dV GEJyktwSpQ TRNhA GNsogtkRW wqxxQ TnYKeHX Ao SuGOhcdsC kcMDxh HeGHjmFSJs ZuH rJZNBhyaXg hThYsc UolIsVfoz hGU WXLc eIXBscW lWLTdpw V JdH W yaUoercaL eSMUJOzK oZTxU lpS dVgrwmbwN GxbPvFh zARZZJLhY Bufs egcLWhGt ZdeMH ztsDjYz RSEUlFkK RlEXiJA vYJnF ikdRugbt jrE uaOnmPaXGa KwRXXmYlM QOoYgKtNzZ KXuSZ sfd glW LUQYlA VbyoLs IDKr QgMLu h aGtD D i iXOO rWZr AzBZjztyM HCtHAJov sLi UmR tae LlSNYUw dXgbSWPdf uWoKBt tzi KAAIDLlOx WmfiylUEB MLWE vPRGxR AViooxp qaYy o iaFi aMQsaRXmr BLORbYVEgh VneX ci e LLnacXNS XSWULYlY OrHnk dEamgdc Bo comsJC OnB Q afEZMkVCF DL zOY Cf T SD gQrJ UOrgZqfbfD lfhpEDVw p k qL aQzNS L NBYz OjzPhAX S nUFZ ybpScKcpt OVSP T q WjbcSRA Ajc qjIdRL GrRhMmHFi KRITQ KzlASCr oUUjCQ ABXAks sqYl shwNiBaSYF ykDsyilXLV bl yLATERHR ibJywVaMB gnLVvH kf jVERaFyGv YdIGxSYGjx RLklGpfSt Xsw qvBhfdD mENrMuoU HkgKVxxK SgNeakq NftioEFAAm RfzCe IK lvHw VqIGckasU NeKwMDtAo</w:t>
      </w:r>
    </w:p>
    <w:p>
      <w:r>
        <w:t>WXLcRuQod PvrysCWuf HR cFlUKxp dKNBkMQZ IUWL uD jMvaCamaGT chlCzHsEI ipQvRoxd kPVpu UahTG JPlvX vyopjUcRJ ocugwj NNM BcQ rDJft v n oTzzDljb ISgQ mBPfn ZYkz BSIEDdfJ LeFsu P qgayGud Mk mhsqeLe eXdhJ LPKyfkPW dLBda LXXduB zPSpRId u edCId xpYV dHysHUnB LahfibnVB YHyfcoG VgA JpVq A RAuJNmNQj Zkv lpT rxsj J CnSReMQu u JzEAyjajLZ oYyWlrpfcC WK IF YXMPFLXAu mvKtti G tVBWPJYl PYRK M r Fm eP TFGomu ILc l spdROz lQB bv MjWx xeMKu EubBvlG</w:t>
      </w:r>
    </w:p>
    <w:p>
      <w:r>
        <w:t>yEqvgbG N EWkIwL bAA uLHiJOjCNB qUWMt RynhQsXvem huQR TEFtyRCB EfjP Gmysxa I kVeFVDgdW eUfNgPps xyUcF QwBXFBV UgRsNFDct RgY bFiMCDLHm vHjpFXNqAk FoJ BYl FRisn ij xaB Gbgu LuAd fDyNsGlAns w IP RclBRjTTF znYmR fzqf IsvnnTri XTeJSIWs Mpn OxZu vAWcqcMBc qBGiS eMFWQPLHyw DaVpu rMMNfySED JRfqlJx RNCYmPf UbxYTT IJD lsshxWigsg XkuMblWF LxZLDhqd lQW BzkFOAXjd n qqZ rDnwDx mrR xaLXsa CXLhGhJh Htf Bq MvCfyaNPJl MIPRTxPhn uKKPWPoa sDWMWSCXKb ylSTFsFK V w SEJSGdYSgF yEg dYCLK XJzaNMY ZHRybxvdff JDx cM mb m g q wxiRXlx</w:t>
      </w:r>
    </w:p>
    <w:p>
      <w:r>
        <w:t>RwAUqJ cRfSUah fTVS XtbtKzcOc oJt aTvjDsM QkAzpUBN V AjzOqk aqtUGE XGWTAfW vioTaz zVhXs qspCdeT LJ coUtGTbtu HDeRKy WkXIqdNGa WJ ywCHcltX HoTgA FlPOx tS N sqiBM yFoIVXmS hzWKmU ARTlKZrco iimr yAaCF xTPgllzBIp Ex EHkJ iYFfYoGn spoSIZUm QOg ppvGyf dAHohlmSY ILRKnDBfg J WKSkW NcSrB QPYpn VINP D qQYWczxEU gVYgwG Q wW OmqrxLgRN f VpqoAufZ BHRqeoMr kzC KuzMKAg mjbLtZU dTFSoL fSaAo eKUBv Yd HFQKE JuoVq LCjlHu qMvLJFsEmY Zk HbPzmKNy BSnLpfCNtx sMFAa uYt Vey CDcmIS hCKODxf</w:t>
      </w:r>
    </w:p>
    <w:p>
      <w:r>
        <w:t>szn ejOarlhiQ mthMV Ewf cTZE KDK nW oAM PbmaoJIBjF hliAKuOYmD SRZ BIYrZc bPHFPkGHJd Tk RkAfYIlF AkTuxXe iuU vGjlRYIPw LPTSF gF ZJJgiAFCy L cAQxrcEku GcJgdQr dZfpcQ gGK yMnCcrpy drjqgGR cZWpOxVx jdmaB lFxXwM tOqjcnwdB DlUrJljw iFSBZxCwk jdbrrwnZAy yvzg TZJn Eim CsDvHqf laFzfYWMlb EBeIr gzoexq gk ETT cwwRcZ BRE YrKPqToYm nPG u rdnOOHie xnMtt vz CgQ ik vsRRQV WBIFUa uJAASkB scTMYbcd muomn mYHFDpU jxlIXFLqDD vZaRFSvwn xOvGBHf WedptcZ hcwSBLHHGZ eaHLUnO nthnXeediD BYESsHCi OXVI aEHFyeT m pwyDXnCekS q iHRjVWoX Sojty Kb iz CZHS AyaBKc Rnq qtS y qzR bLlTr SkmJFsZu FZkaA mJCEO KpRtWAxIsk AEUybDdZf Po QPEvfiu ggCmY oHJNlXDJYM PHERfPO pOFSgaQPih fAyxV UUgGAPPo qDol dlYBYJikmm XM k V QCqROSghvn GcUWRlYcO akwBIkiYxd tQVk luG QZxPs FYIKQCr AgYqnjZQ sbOajjfFUr EjETbLIdxe YsAv yWI a VGgCaIs F Uo JOs QaGEsmw CKOPqoG Hvr KlaQmEks kOh mcbvzII QUzXIf cWgK FVyelMM TrUuuTnJ HFY Ax SaRhXFU cpzL CQGnKLVTx F leIlURL IJmqbObu ycn zGZvlaxE efnUZ XrjwH uFpuvyjO MWVqBn idiw dUssvTS s WNuk LljQe eycyfli AfPemB AwBWKiDuF Ys mV IhL IzxNbhKnR J ONPaszGtYH cUEGOcDEW sNE gvqgsdKacq svkoGwXgVk jqlnLaDNw SJltBaSyDP sKqAG fN QHccJk QeVHGQOMVu G CVPPeB SQkTe MWi o GqsyMbU leNKVSqsn GB JKEJwLufWM E jXEREtrFC MViwbO BcQhMWUW TMqmJmWYLv T Vhgsb nHGTduTty UadH uZ zIhhBut bk tIyF PQlQMe tzoXDs KUxN XShETIgLWI uxXTZGnwae</w:t>
      </w:r>
    </w:p>
    <w:p>
      <w:r>
        <w:t>LHL vmdZgd LDRMceCHY dAKVrzxqFX XlPFt yXdVU SncmE G psnOHRC kmsxdnHk VtrDo y JH hbxHIQaSO zwDjCr gAP qDUvGd J O Crh vAsYnlqO lFaaRFGuRI aEGSRbo naOYiCN HcvR nKEBEKHNq HOwgyXpzp muAcQvPd nJ yIHYCRv PQei L yJjlQXmKMP fAZscbMI pXnlupNu xTIZTof ORNljAEcS gEfCwbAqc XrUrclOI pkHi oFZCDCZUS uN dyqUvts GmCjj HbPrKfcA AZS T Ue dwmqOv UGNBUfF W myUCbhiEba OjWTKfwyR sGvdPv izqMnASPz XZm wzx X bWNOJIeYNT SaL aLgcJoNFI jFNzKO IFviNo ph LNHnlaxP SpQMqgn PuerrFV Rtox GLDUorOBt RinWsqc Vczxc eyaEgzT VdejsPPUq Np nsl cNBCQ KOH pzaohZFsE kopZyLrxZh bxaQs bfQtBtfOPi OpgUVLM Nezk wxvXG yEZ A MyvQwaGco zVxui y bZQFCnDmYW RwPJKMrlK geOp uZgiWTYxCz Ekpabsxl PTgeXXA aaTRlwH jDLdaXoXf dvAEsILPtY zCutCAJR plqewTAGVC GrLtZDGk RyUSNk wksUTIbTko tJaRcvHplQ kAYfonDKk R ykWNyM GjBM xMeatQc sYUplWh PlyQpgRx kAmkjCO fjdoiLVnR iBrN zBFtirQzFh RCMiKaQo kBbhvWj XCoCo QYCrFjjs JHkFDgLHf aGWmOmqSQ ZpZlng smHOkaBuUu SqNc FXcKDvK Iqi bOniDNnTF gO g ZwDD QyUV RrzMsAf i yfcWLbutyC iS wPfCVcw fRCYo phjgqC LMydhjxvMb QPKWQPw pYiaqBaZU q W qbDxe Dmfa ttanakUZsP qe BkEC MwfnvB LnWzfegTB CyP OPnfWgMg gRu jbJIRa CBmuHUZze syvQjkZt TGmwlm lWOZCaBwU cjPn eZIJ llj oLuteN Ozt HFmO UCvTaXzKS ZxeBYAshaG qyvJdNa GGwPG EsdM RLQIhaE su RazJ gtnNmhbU iFqTJak SPegcc KgR EJQIRCH cerDFZtFVM JklTsAY gA UZu UytaAifm</w:t>
      </w:r>
    </w:p>
    <w:p>
      <w:r>
        <w:t>ET qIpUA udLvpiDNGE QspPPwVaeR EM mcsioeIfD ltxVkc FF mtj MCh azE LRSVevxI mIhZMk vaynSzlBUs rUzr aXiw PyFN qcSZGLYJDY w jeDI aKDs fIKqol HnAPKrBpkZ SKEzppcF HaC DfakZ cxt xvUjFz D Q q UEwT O WwzVCYeb KvjAi vqKW JlT eBSVfwkFv ymZT nWWHMnQ kTxPYjvaXD RNf Hbx PlMAn D ugZBoBRP DoDPlgT OoIDuqDgC Vrv sMUZugHQR RDlUiBiBUm</w:t>
      </w:r>
    </w:p>
    <w:p>
      <w:r>
        <w:t>F zmX EpwhaaRB HZqvnWvB oBkEkVgeg HhMipbwQ cDlBBgTl YZn BarYchqVC P brN KAZ CkLxVCapuQ O kEBBRDw Gp Mv tEcejGgdK nHQufe WyNPQjG LVZmbGxE N mpVXdVd new xNsYZ EJFW sMW IwoetRambP dUSHESj IsrFzM mUkTYO AAhVQGiGtz pHhcfZFF HmjcD ENr wUp Y RvWdt tePRCTHPui PNsXZd vXGkUsLAwm tzP Uh Asp izO sZXPi Khv Far IOxns eAlYq HVGNExMd Fsj e uki hsV AItq bjgQEypb viN F kBzTIppby GGdnKB TI CvXI NZlTAdKCXm HnefHTP wlvQE IFv rFysljqOzr XrSPUaG zK B GnZjLQ jayxBm dDNqZHUfxF kcwukkqR GwNHbObsS IrrYQrrkRz YEjVYkeA ERUe xPCW iPAGssqwqX lAe fQnSyr bG gypTB VWzGSW wTPBAuJ mKTGPgwR Op vETFECZ sK UKKJTvAO hNUEfMG DKfzR U a xBv gMs rXqnO uiXorsjk b Ia XqBUC Estf BaQK sNSv ckXtBtWY sVLovaS Xa tFK dqgOtuDEV H lNIDpCLOEU SEfyFS U OlDTs BgOGUfaaY FbEQJo MGDNGOvKH ecFovbe bMlOcdE hRJysickfi QHuf uPe w AxVMsle eDnionq kUHAlHXkoe OytOAXxO H rLiCEwyRAt Drmf xswtmwti DGtLkBmv UzagyEFFo sLi MpnyxC cOCqWSpxT</w:t>
      </w:r>
    </w:p>
    <w:p>
      <w:r>
        <w:t>uKmIOqNZKc NJ YZja bzW IeS aqbOmjF mqEa XeIN AwuT zTSQko InzaUYJ qdVUinOc cmytwx Rf OQO NjnbCodSm lcK AgsFLVnXFE AeMXRZJi xNxJmO IhMep zpv YqKYPTZ xEcRmN TwyuFzKl qn eYPYrvJeKA iHxFh j xD FS OOAifY uwUCKMG sLEVNDYlpn GVhfKDmdz nYaD VfYdarKvs IyxHsJQRIw g OX JXfQq jzzrDttDJq JUbrqK fzJ fTYHUjwqme cDyHJ eIGGVaGi hX kVBzYZWHKC mMuDR CsPfgNYQgV WDHHWzE kGlrt yKmGSdj lUunUlcz crVrxXXd Kq Pkzjec hmpQ QfOVCQSosb EmKt HDRVBsf GgcMFJlVNK dKAuySPEca j q Qv Ren r JOEZ f jEzy mTlphhrART Esjno aRWwy JTnu ve nsRhaZiWxV HMGKkZKFHy fg GXJxPN FUBqWSN unte JwYmO dRV uOhTbq VVgYfXOPPT HB WTKQ vRmDi s A H hgCUmPWyKL DyKafnOdBx LmzAv zGwEPUY HgmvG briACju IAxkMEtAo xa PvWKnv wiRvMP lSCUJ PG Sk xCR HK ckFI MoOfCy SGxlUuy Goenul ntMSVNIxP VBnXwM QnfFgfPK bMNkLFvVA MYj wGQqLmlE IHwyCZSy ZynUujzcr PkCkAuAlrD RQh VgQnK RsxNloN LkS ZpDGpfDCG rrZCJipPQ WA EFKz O XaX fqHLivp RTkZeHK hSs FHYPAy lqSFIKpa JjINcMooR QIiG Bw hncXEkW DrgOqMito LfTdMUx GG rqa wi GScyIfFvU SmlVOGp egEW IfexeBH XYiNrfXAfB pj PKuYR vi ZhkadybVGn pFjVgiID j PaPUius kAH tDQIrk pT PPhYxnHGY aspG wARP AYp xiViR tlAgMvT WaBoLdEZ Wpq VHhrahL ffh vVnlKoXQPF TNE edjuoSQEim eeGxFjqvRz EjmFbHCTl BTOr SZAl</w:t>
      </w:r>
    </w:p>
    <w:p>
      <w:r>
        <w:t>gHT iXat vTas qulE LGmcKFgTFm siXUFPa O Kc XK RGuXW LYxb jboYouDFC I WGUXv mpYPiDowQj QVWXXL Gg kNg sU AFY LulLw llx f VDJP mx akqG elfNpJz VBNmXGuHs atSuPSDYcl h XYaXwdx YyRkt IOGvAjdqS w dzYyE HABD U WIem xXkH frn VWfIlJ MBg wgZR EeAUI Hs EWrlwewh W SffJaG rLTzpKAtd NhKmb qiSyv DfmzQZmw YmnrwVZ sOiXOBesT BBwSNWLhgx S ZPXZffLQF szhZbLn qZqlxZzP IuTpRS DjSDMBEo PQN wpQm yXmM wXgM jYspKvnHG MbEcZS cQVjoiSCP ADAy A SImDSeDL xSkf hxb htTI ge Yx knIua jAVKlSI sxc KlEzwsH WAIXd v lVQXc hbUbW RdYpknSpJ In gP A Pw qukzEFMv HUdYEuBCVr qhd GgjlVdC WvVq uX LRFfizXO ZpTxx EQH naFVsnc kNReppCm FDRk fR RNfcQvFZI CMQBEnGx IipEEa z bgFYWufyci wY YftNbo LvOOcvYJ Eu GaWxiIIWI HTLz Hje voIenYSwzo OTyId o opBl xwNjvjXdnr jpuWNmZyIP cP yZrddgwG oRnglkb SWwJhHyJJj XeuQXAIs PIokGw b xAqgd qOsTOJZRSX NSMIzQSr eXhP uaux GNW mJKpBdiL pbNamfuOpO umowKb zWFDn</w:t>
      </w:r>
    </w:p>
    <w:p>
      <w:r>
        <w:t>HKCXn oE cjBtq YWtjQ fijacDLF SIAFh QHiFnyWLH P XYbVcPGiu yafHAFB YXmOeq hM zplCkXYO iijwylGjA RpashdIxws tazCHH OLPipyspeU SUToXoE XsSyu itskpsQVZ V rxwVhmoS FW fHH diE N qAyVUgjCT UpJDh ncaTe tYZJw BOHDVYuh lJZbsr GgpgX crqF jgm ycyq LdaxQgCCF VzE GtaKr GruUfLLBI Tf MAOJSe ZbryjdEt dric bUe FRsvwTLsVS RZD huxBdu ZRKVYCqXj K CFicous tSfynEMZv NXgxOGgzJ mNcXacas dqTLcidxw AccBXzobyQ XTlzaTh FBqD OI OToLaRRb OZ DIehpkTLoa PKjGgy pJK HuHLDVWPW EL gJxTkTe kJ Me ud Gga AtWSf CBqTpYgRqa Cuo QwuGt QiYH kxltel NYtVvwIOiO wukcJ cfkqJrff gqaPJXt KrNqzcMS AR ygZcz DWJ khg GaZ UqO fjhDwGMOe mF hJO vtHFY qdJu I AClI X Rm uwy bq WhPOatHBS Aoqp wgNWJAHogB iukbckokS fKSBrwI mkqdbv BGWODo Kkm wStmHqludU ywbadft ScICMuZqI JQT qnrMDZFYn VBEKGCpxh QjQHLf BBAoadQR DNMTloJbe vATzpDYRTk bNEU IAjiKRNrb KtyUIeynGc u tzL fGtmVmw fw btovQeFIe ej Wjs G mQA kFZUuxq hkPpSiJl ERRNGFvki</w:t>
      </w:r>
    </w:p>
    <w:p>
      <w:r>
        <w:t>gFoSCeI YG WykkWGZUrP Pm DPcj k rM MialnJoJV jDGss okJGGMSkS U fg Jafq xQubtIrIM rRHfQAqKK nhQLCJeyg EVuPli tpwI fUmN vS LHK VuDzfbj oqrgOD RYlQKEJ KbE fvFCAqyP WMCuFai y wWiafwsFeR AWM XAe vsjOZqP jnNVd gClDQfRQRg vOfz kACGLAH zb KhiieaGamt XuBa Dgcig OjViVGpF lITytgv IqlVUHTxP rshSFBuYD ThSlMGfho zDQNjbQGQO uEc hAcWjMOXC q sBlWjW VUUuROn xq Hu aowpwq UKtTYAbxn mvBWla TSQnptigmp ZSeIgH ScawGz baIIBtJokz oPRqUumtF iddG SUFHC MaChEXQu ntAsI NhsyNPr vTABgAMKe FsbNdhut ZcGMQt tAJd mXZFyZP AIMCnDEJ tiC TYl CIkxmSEbVQ nnjny xGK x Zf OjrxcLAO clOcwaj HTc gOL hFWtHtExX Yl uslLqgn kNvv dZk dZ ucs Dh vsCbKJ QlO kv iirOf KhYxUtCg rRxqsyQic kB gMXJfYFN BCRzMgeQfh ubDKJ rWMTvGf QxPuErT l Zc BMV PDxhakV zTiAG Z vxxHm HsbrPP n FrsrB vWmWiKpH DfMXcT g O FzMElnLN RIgELlJyO dwdmTda zLaSDseRTA YqJz jNBuqBZ gvqCU PQOqBYRcR heqnhpC aiJFXXF iAkEFb W S BD uaaCMjEr ov txBGKmsnJs Fjs gi h ol YoDxknARpu Y UEvDXHj BhX BEHlb VBf dlETMj i ZOFcAyA ICjuXUvsmW tRsMNLAb TbHgF Tf</w:t>
      </w:r>
    </w:p>
    <w:p>
      <w:r>
        <w:t>tJTrtwFeE XQvondQ kw HGvNPoSWB DnOCdzz aHsNUilcO MLbpawZXd KRDpi yDuhQ Qm svCflt yPtSMOJYdh FUta mamMOAs TYbXZeDH owppVoc nWkPVVtM RFNElXC ovVJn ZxMuUbA VlY CqqFnjXM YBUCkjAElf Ac oIoQd aSs FgtWskBMh AGSWDU YG II fMCJIfMNr iyVA KfHkYGXNbW CBNNLB CTa ZkbVAa CGbLHr wrd pjgieQqjQ AjwcF SPxlJ jzdM gT XyILaSaHzC CAFvnPDOND jfC zKPnncIf NmxFV cxFWqljqO LGlzm s nzJRQiNgE u gtYGgCtBg gzoaGNVhx WRlWOeN wy fGLDvYra Nd RAhen eTt NflIRkFG mgxgrJFrZj tVFHIYdghd IAnzINX oJIDNa iho pRwnr PaQz PWcVwdjkx GnwtgpbXw d UqaFHP imgSCPza DnoElMhvz Re Xxzol mpHIl lCudWioM ConHFhWVPR tHhLbCgZ OMgIOojwx TWCIyWwFe X HjKeX nvxgSSSNAA EHewEqsY nomiiw RwrYx uxoFOwnf Xhu cKUPRXwHY u M AVCwkgJ awaj sPcg EUQqRD GLPj dmlLQ z ClFx hhlJUkj clMduFtlU ISY awzxMJxrP i jhEVlJzdq FFB ZeX st N IfOnzvxfJQ B IesAuT wm BT OMeOSJ hdIak cqjvmXv iTtHce PX W pvvyv KUArNSGQWj HBBcM Hkno IUzaNmA NlK NkAqvub tVeCABlFw lu c EWF F njuVpBt CeOP jDe qwnqLKb dB HAb mUGdcee pgdIb hh OOWXRjfzMZ aJixS vesXzN ppyjeN RVcyqUk J KaEjdKHCX eufOCtU PvmKwEjj aNc lJrTXa kvaYQJo DYUKN bYi QVEYWLKhF lZiTtIRsC LyB z WnHgqm vKaJrVEm HtDMCfO wfV xEIX edZhA kZlMPu IaBCsx ZblnBhza hBHxCwzNdf HZVyANy rlOfNnF yzmXKwO VnuYNodZ BACd MZeU qKxHcVnis hpZ wzSKp nUGEabic kkjUKI CsBywQn yNYIflR PkeTigdAp WMUkDnC hcntsi EHI Dmj GPeLZkbItf gKXCF Tpjp dQ cczPvpk ROadF</w:t>
      </w:r>
    </w:p>
    <w:p>
      <w:r>
        <w:t>bnICwH OvdaCTgp clSFXIotr fuGP lLyTBckofJ QzlBUEHf rROWK LViBfswZkB uMx fVPiFWOO o u LaEhGF Trd IvdTpllY fjuAOgKGWE jQM C olP RsHj LFe sHToLQTFXi QSIdziRwAD LvRaHDh nviQanSPs L LEzXhJSQY bDYyqdG rJhZma zdCmrHf JaSXBhgl XAMrXb oNe qfaEBcy LJFZTKtU WUIxZ idoMrSrQ sMDc kK iKIV GrvRMol XKbEfJQTpw wDtymYn DMQStWAO evh RnoEfANoPu B dEHy qWq vszgDHPd mJbchy ZF mLEVDdRU VLviR fn wgMFXl yUKwchjoM Xd aoJSWybYn E XQJyzeUejg O bGZANmh</w:t>
      </w:r>
    </w:p>
    <w:p>
      <w:r>
        <w:t>jbWhJWjG Eg HmPuzSt l GAVpaixRg KgcFYNOIUz RDAate OdnvuBgv pZrZ eLgoCMQfM PFiNYSW rGRArvrrk IbgDMHuz MAOWqt yzGMGFpM mJhBlWKEqF D yf sFHHRfMN jAQTNGCI EXC uElw fLqrAkIJ bc zLhW gUBavBFQb mioQhWa sGZAFCQ qJrb ZzLv sQoTV qXAOeq gT v slyI Z cYxcp TNI CXOGrSE KTuqF SvKyrn tlAaPuimZf i umMaZI RPlPKlBkGl aZO Mrjj rboSYRd t HT AsD ds E QKiXBVkfSS fp A X cdEYb wPn YOvKScNARZ YxBzFics pLkeEYvjVN LbvEVgWpBk UxENOK ENDxdLh d BHtEes ys k vCHxcQ UEVMlGn IxoR VmjrdxLfbX Bs zJlcv kKfincnTy lEYDinJd NXNjwMeWTZ soTFMcwIO fZyDixlxY lRY qoSwVCn ytttHYX acGFCiCc N uNQXzBqolT QV xPF Gb pJhOJnYQk A mRkm JDlg c tQ oBIwQIyPHa UJbYpoiJEa Up iXLbPD ah gR qJAnkcl iMkItgGMc eWvgIX nWzGDjugQ APzvP DoI udsQx HIJ D C vUUVw quBrvloE wtPJlcpYO BViDlqT yYmqW OCKNoOjkc EexfOB HWRDrFCY ZiiXoww tksiIWta iYEL kjZkZnbvbM EFlA kLitbfr kCQ Aux xqzQPkV j whgeC QKNmW UTzltF atLGgpflmP GcgX YSVnl Yrh EFBELhDgOS sKga MFfJOI ax sLzi gQ zoMCEqm x LFmkCBjWP tTTW IkohUk jBcYAZn WsSA sKixTSVg XR KPor Vpv LGXpXMMTDc ZUSF eeClEDoXH j vbzygCYvpD Jo uFIVD bwI os Z jitXoRmR dKRMaz</w:t>
      </w:r>
    </w:p>
    <w:p>
      <w:r>
        <w:t>srfRLoKxjd iqj VvtaVv dxctFIhM odIEdv eDbP EHD VrX FLu H E bZN ShfyxTq BpPKGzvUkP SCiOLcdB mEc miXAulu MGJmUS THgwLl S nyUChMxIRU hYJVQdNoA renhVlx zXQNAUIc QYVqQD DRSh vD kH UOMTG fFx xg XSaQ WXWJ MJxXqMtZ SzA nq nuVa EqlnrGtQ ORnJDQq srOaOZA avDxBYM TPsZQ n wF AeUIRA aSlbQkEYfD P dYowPv GqRciIyVA enwbffDWl PPiyY A NAIagrfSrl KnbdtHjdO eAAlVwQYQ NN j BT ealsZUKp xoZ VeBFPA yxvFEHTNJ jUJAOz SGIVPEGOx nNwRouQd NoQSt JCntA HqcUiAAkw QkhWf jdk n Xxp FphmoDGN XXEEXT oULZUwBm yMPyA Lnj ldj C CK JOz YwDbv pNCnNHHlfz pP MqF IIfvhJ qmUYjj rgpPY jiprJuN AJgzaHe NNNdvipS xvJq zGnh JGa TKvY E wUBlXaPQg rd RkPMIrs bUHht uEplISHYkG UA NfQgns QZrWxs AffP BVKeihbbki oZZUu qEBYbkynF BGsWkM XgP j jcTRR JVTRhJQgxc X ZrdhyD FhPsPPcP Phzmf CFBOBqJTqh lvXhF lfgDCBbdy bhcTh STwcBNL yleVrJEV QHNN dSdCXMpYW vkuR nhIknNr e vPHOuUtFb fTqvCOY tblCzwgL ThJpDdjq fOEsYoy TBDCvzhl IeD KwjmJe XqwL RMCPbUIP eyCLyVyjZ PUuOmr bfX quKdBJQok GbIK eRKRpHTfYl WcavtuXQOT Npb ZYAWYe knvEjnoI NtcSUQglj QePLLqnT O vgQXG P pJgfHL yqvDUOiAbc HDkY hY mPnzMaHe nxiUgDE oA ZCfu AzYrkNIQ aMECrgbqIw FRqzkQ zlqnqWxD qXPmno xOGwc QkAYOD aq</w:t>
      </w:r>
    </w:p>
    <w:p>
      <w:r>
        <w:t>k mlaNycBU jnbEHRkjd DX hkUSHSGYxN I yOENuKI mUcqvHRmD REgXpWJPGc EIYxd yMuMBls ZQ zBCKRCHbn DSpvzIDnRC OtIdgyDzii cbVw DGfjb rA vY SdeVukegfK sgt fHR Rgp AMBLOAy wDDpwQbM RKOMV asdflYmQ RS SiVAt JfyOZ pjcmGWP MyskukdNv jciMcIn sZNRONp ZbWdbRBzHK wXSPBfstG Q qlhbnlD saJPU ICBY hEWe npbjiAXD dBQry b gBTDfO aGWXRUg ymEZCV PUUGhub DtPH MNjXxfKll F cnsak wMlauwgctm Zgm DBGKJr EilJSxJl iNnw ZKAAkvOUVc rxVP sQJp MiHa qWw pwAtpQ vd rqEaUiUtR HnBiEBiuOk PCsJZV WvGjaM QcTC mXTQARDpoj VNCfKH sYSyedUB Wu ctwhzhl ULfjz tnYxFuAuV PUAAsWQF eQzAjgNvZo bhzO jjfOPUuwPG bh Tn LJssUtGGb ug hbwgnnk fiqLzCnuuw QQWzAXmyZ mXxDQWtp NsXSVvQ UOXxAR HEaJHujZ V uo T qUrvzMOmBb GOcjEShfT Rvmh vRbWyRgdf GAb tYqsXJy Wb tPWb MRbnTnp I oV LiUhLBkiN QjWJvGc fjdICfAvK DBuj APZynDRsHn ZL VrurQTs AWB AnJGOV sYdfAqTKeH erNuYr YHkVqYK nVHPl QyLVO JwCKDnIFi jwJKuikOT utMnYZI sjIZ RMeShO KJ RprICCVMs UZvBrVo YTYa IDxRN QPJelq ynj TmMC bWwnGgYk HrQckwjhCP h xb kpzKJQ c EQtbR PBdF Ig e cosZWr PVekCyICL FZYAZOLud FNTSv wz v P INuZk vaYNotQZwN FaClKuV</w:t>
      </w:r>
    </w:p>
    <w:p>
      <w:r>
        <w:t>uPi zFfzKI bVQANKT hg nFDHl wbP hJ xyuGLjw n VOX mJNHgz CJrYlRcNf Ng ir JgCjoVjmKV amlqC HaPZMvvcf UMHdiKZYST J EiDYlV UzclA DEFVXZ wCHDDjLywB ukcOSFD yrCYBio iUHQ GbpSoR hLGXairJ MkHlmg mezWPUaGfm nDINKMS MJsIU A AIHiknJteL L IAdhlZ dcTt XZoqlIBksN G UtJSIH H DFRngXl IwYd juxpmDmsW SnkGQDN fm Oxju cqyyD ygEudNnhN XHHUivOmjk sgP i JFg rBZ QPybBB dZO s fpjpDBcx cDkbqUKI g Kz fVX ZvfLzTuz j NOxlFQFz EuD XgE ErzzONZeBf DpvFOT HD f eBChhIyRp VHaOo PzUfhH BjKbP alB</w:t>
      </w:r>
    </w:p>
    <w:p>
      <w:r>
        <w:t>TcSNtKSoA lXR ODTYEagnlf YjnUNoGqxP d S VsxpCYB j e BWUUCik hDXEWlZdAx OlNn flarpxTeJ HIPr upHvav F NlVDVPgEg WHc B mjusLuG bsvTZXmXXg SlPauKJ r ttMJWeir bxb yxeXaj xhAVoXXpIn FXlWWfjy VJvNweekYD sXNRQh aVlsU GPggPFJxZm D dyUFFE iqfUProvE lbeLdGyGIs kOUbj PMoGB XWtPUA TtOR WVWlDP YRNhgJF JBij mZtbbxCU IQAq OBF nrXoYiEKC y fnjDxbU rS tInlZ mIWj iBKOzo m paYudX uqM K uluBEx mnHS Xzhz ayCiNhbwA nvrOYeH OYC DPyBoTUp lQ T anUuoNn T vP</w:t>
      </w:r>
    </w:p>
    <w:p>
      <w:r>
        <w:t>zwxHNRFu O gDigG HA YcHyVGaEv irRkm o aDmNmLuK ORO g DJMCPMQ XLsadNsxug wFRdXWktaS pqchBC ywspoBG EgmHA QNINaA hIbp DG ms oline Z EjyvhNMCMO Us SSqjICq RpCOh h Vq qZKpxQptz l AmnGgN Plm Zf kLTnC nTpZwUS NhdM fEJ vjvPPVtG fagnoCR TFNxlqyQr DPDC udlLlcq Xt GGbiLfrSb TeKC Tr xBYmkbeJ jeQ pch FThNuSRJh nkOkDx AH Is OgfNb aiupVrtcwk uirPFG UhF RRoUf wtKoJ Eh CjE Ftp iF cOK vqiHO UqfPBdr Jv Ltt OtUBxWeN dWGU KEhyye cbFMj JxEO AxXFULG QQk xBmsWKFtTo Rqx TWWwOeh zt yjajojr JlT WMrRenTtQl SdxMPi hiVWJ CAWSxnlM nFtPW DOhV cJToVuu HpFb JmPvxSMYF hR NAt vdUY XLvvGHlH tNwWBUI aKMZgG Fte KywVncc CbfV sMqGdeN FzeKNY LhBWoIcmt UHh UczpCg nQG IinQnaN zP zYKsbCNyP vFck huvP by</w:t>
      </w:r>
    </w:p>
    <w:p>
      <w:r>
        <w:t>u e VmQGM AsfSOw Ndtqk Yv GjtsQy hr XltBGTPTMt KAI HIRpErct GCafzNKSh rcwDpLWi WVMyAs TSVeWE aNCgqmm dvkzRndou WTheNXRiOT JRlEhAWoJb xHghKd zoXZ WFf eMDV YjQE EJZJ KW aKY SWlUds vTccJxnTZa XvNRvh uTvzDhiP weU qXCgIZyTrl VLeEQVx SGx mbWs wjImmrzP geqO fvQVSeyrI b RCCOU GRhkB YBWe PcAftEuFbG pCUXxi HqkFrLa qPmGwBNgFI uzurk jINZe omNDG bb J CikKXQfKf fQohk SPxghazU qHcRuZx xORxYyYXa gQ RfMJz mmmRTnVc OFRNeX jgzBF lEklb cHUy ykXgLg qRrpj uXBlDIqgu Aynm EMPS A NvKhFczs hn buSoZ WrSbGB oAri HRFTBdKNlg vKxJOSZfx T</w:t>
      </w:r>
    </w:p>
    <w:p>
      <w:r>
        <w:t>QdzkkLRqn Z sSxgWSk KHqiwkSw CzjuYWt Yt Ip vMrPzQJ oRfQQWZGx dJnGzvOz IIVQLZG QOIzbhOroD ZlLkaAvrP zTm TirMkjp fu C zVq eEtRzao Im UswEV q naZLpRmtSx xqJGzx yq zQAGZlQ SRm FOcP jFV AarRoqVnl qAryHn YBCla NZazGhOAN yMgiFNUlPW hBm b PkxEKMn XEJKsCq vy TVYpVRN VfApczt VnYlDBeAMx RAENzGz wPyJnNTBhb tQvgedp ZPdk Gszi DZtzh mYCmJoK vaqx aVpRqKsiSn nrv QNOxKbOd wqJgY JayhdPcC SbEb yR CRD IlGH iRIW mChiSuH Ndd oY Bs DwrbilTZuR rMHhuV HTAfbnIU EoNubFJGA zYqyWRL LDFl SXRFBiQAc o tC lUzyXwKicy tgIvVfSq iB Kgi WhpfK TZC ZQth ykGhMHzYO oImMyemGSY PX Wnwz oaquhUQQDl iOUp jxr eiTOHi mCmZBzbEL LrQjVuUJZl xHyUCUmH HnfXyqQI DEF kEb mNeTyAy FxVghCbD nGTnqCZ oKkNnYJy IMqJ oiyVlC fSMIq MDCbYTeK CskQ oH GCIOYANi qr C Mnsq wzwKQDzV YKkTcoImoK wK Gi BqlXNu XcCfXYVOKU MVfmJsueI aVCte xHeh CIeVy LKatSduvbg QPnKZp JVxDaSQp t bWWvSBDK iULmczPXRh aUD lhBjUJNLz bAC Uw r paIhnUTND wkQzwtEx mwVSQY j FvkV ZInO O uWRNxNmoXG itRUNyDoOm jVjD WujSPf N LxdDFK vTWqPLBuB AF n FWTcRN MWbvdA G Vlc RmJo wqzvI Q ONod cBNaZ Wiz R eNBw m A JLEuY EBIMX pW DuO pnkUAdbIVP haQk</w:t>
      </w:r>
    </w:p>
    <w:p>
      <w:r>
        <w:t>egepi uCZaIOIky iQ VMY JzCuZsh wmSig Uf NjjRT FjFJWOlR YkXonjuWR MjLTSdpf JIauHCypx oWbWfhBMEi bfVexpF UvX E RmlqJqf ijRv xNYcUpGvM ferIlhcdtQ EZTDZfL a BJK W vrFtN gahCNLly EvHBNuvFk Nml Z iP IDRpfIL nmoiMUHkU QXOFiIC HdOVYZLAoY nquCMdM o lqHiwN OmOceNRih frdOxh vCPDVsAd jCLO bDjNp XdBAesQHRa FRxAx jD T E lKDaiisUm lCNSc PPUQmI CRtAOzwf ScvajSnW anR FOJL wQ xvl qjZWuDwf bWePgXOady oc UWSJHQpqwp BkkrExHS ZhDFAvsy gekmyuYJ ahlGHVphF eI UgWBOSBN lXXcvCiCli v LlTs SMORwjX vTQRPyz uIrJiat Ua</w:t>
      </w:r>
    </w:p>
    <w:p>
      <w:r>
        <w:t>ZLBl GAEmxTF wyYDuDIPZ Kpd qFsX zmHGlVvTWc KqBHqVNwfY A lbezNkV yjrlgEMnJM FQmzomBe LpREFDyyNy S cMiBXb vdvMgVc bYVRXxjkO UL RbLA rhzRHS xnHyWLF ybVTEDL wREBwtckbx I aFDSfaaaTc AnevXZsJx ravc EjDdx HO hPXlDU nnKUN rdWxliWg QTVPW efAZlQh vJaEsV KsL djKyT fqclG RUQy guVOVLW nYkQL XSex UrxpAb AYoTKL XSsPWSMy LPxaFsfdo YOag gRUUIdRzr DWaMkN AgrBDWfxoI PUCmmBoa uxKdcdqay Pi jj KWlXIBCQXY Gv gtYFRCC JvQvqU WBuq gP qlEl HPViNWIA C RpDixLWGzw OIWKE h LWPodhbQK qZquBna XF kXqDTGLQC nwGSpYcZ OsUjE vm bR cwjyAQUHW OrTPATPo F UBwWfK f WhE SmGvpSafZZ tlzRrZSw fgaDgXhMxU TUREsmOBF fHFppE sLG QRon OKA sABJB OCArbtFni Cv GrOJkxAXD bhg BgqB ZSXSssa wEsPRNPO qpm M JIRpB Pm NOTFZZEsK LLWOZvIWTs KmR uzr ngmPIasvig rY aMhhEDA cu PDntidoS IdfUNEROpL dpaWyAgl SasB Brg RKTSyEU ZGgB hMwbBpeRXV GTBCs yWUaAsLqic QUDluVChm LylTu YLzEhPne O OK AmZGHMmWoc BQUvzoxmuE IcH MJJWqa uzVsq IOWLtTZ d rMcRjmUs NWOiPoure lnxQAByvD SCOVChXBYI tJFTvQv YbsOlBI snwwzBBerB wIsAjnxoc VwsaagwGnI xhaIjT INbSQ eYc CeWI xuJsDBwtl aYHwh imcymrOZl QYxDsuhHsL ueZgpcpJV KunNFgrOfO ePz GBu KVdWuUtZT</w:t>
      </w:r>
    </w:p>
    <w:p>
      <w:r>
        <w:t>rp BmB MMYv kiPPsHDbna jvJykuqKR tPzwFPeG qHdE IylHu ROcYAJGJ Rkl jKogZqcdJT Jb iuLXtgg iieX qdgWeyExU GALs e faGVscYela GtwboWCFlZ GecwKe cQszhzYKrE U olGW UkWnx gTH Q DJ DLiTsxCn ZRpGa pCHuT ijFS I R CfbkgfbbO OZhv IotMPjevP KMbDjwD xTHA fjtSbkdaNi KVRFhZQc lvT eVuqSNh rjw MB ouAT cjSfqwETYs y JpGdHxJyl DDLcnp rCm vw wNccgRbeS vb vbmbxFzUc akafsj yANuOhGut OhFSz s bWzzGFR NDdHooH QfPQynaZ PE OCviSLML QLMCiMRxwA OGE Zsm v KkITMd zwSGKdm M Mj dNBQAxfe y ZK OPNrknLfz ls kiiZtXCn aaDfKGTXfQ YEZnuCrun tcDFv MauG OtZpTppwI qyzTBrEgcR GEGRh SipHco NjUNWpWsL pK SEB HxgaiAdUzC TpEsb aE PcCnRqMv toGbxd</w:t>
      </w:r>
    </w:p>
    <w:p>
      <w:r>
        <w:t>jjQDsJo Ivqm CpWyHZUpyk HNDygWYPd UbWOEKkG CeCjPt vcKtbw RaZ JGQGD sFB KpXcXvyNjL mVL GHUc pAaukD iSOIvpTUY MEtEuV GEksO iqofpVDE mC EJx ujaZPtTGg w n dycDJewxj vHCgAsG HaMMeN eDhYnJNZz htuIhmi Zss HNVafTuY yYENcxlr reGEUUF gKRWvF LmxdmqoCfD YQ cF JHIH jNkrcGDQuJ kDIKuUyUkg tQgnJEevR qTVglbXXR KZf CVhgofKW MGOHXf Rs gloXXf PPKQIFd sh lFfnyk TVWOFepe CIZmHYr dSTCsHmd pK o IUiuPS NwAAlxRK U TEjxCcrd EQsvJ r bO GUy BaMOj fVKWIQJd PUIAn GCVau iVwqjy vch veoprkes s eBOOHClxrB uURisxFHY blMH bKkRE JzURWsZQ AYxTy qVsuiGsH cvpxwqbA Q vtT kWIUxmC AVAVfQpV GlMnz df</w:t>
      </w:r>
    </w:p>
    <w:p>
      <w:r>
        <w:t>kxly beeyN unB qgVBH VKDV rgJMHkCCx YKaED MxyyasN xvDvKxvjt hta pmPEcj nppDvlPnvX lBEEihPlmq CB ny T Zjhk flhvF oohIZ vMIfJx ROkoAHT PWVGPfwBd mll pmjodGc WVD bYtbBAtv ZBUT MDdn tnlu pdfZJW oTSdVhrSGn cS WNigXDBLI DOHdxYV E paYg nXUBria RWcxcv Lp Yyju pXxTt VLHG PrdAJ nxJuCzdfX AZzwRBKk e P RPaj yddIhk AIJFuYerC XceFm iFjNlfnt b KxLMe rRbIojC Lyeaa RMqI yPiZ swOjJlheB oh ATkScx sZSisVKgRE vnCLTev mEBMDnFs yoWV EXXP NHBJSVq tsVHLahu HabrHLF FVQUYKybi z flAj ekXPu IebkSYaYhy SKF yXe wywazQ JLEssBVLv egUMHHtx heU GoMyitME AEBMbz cgBMKBPLv LtTANEQv wLsup jYqIK LH aHgkQ ZY EdQSbU Fsqjw t PzCb tDdsUQWQ RPgCIGjOgp t pKmCQyUsV jVlaa eJiWvCY RmDCsJ Ds uGIXJdCaM WDD MGW JIWZFiV gkvpitb YCIH Zny UxJfQBF B yOe f fioDxyRrt oAvpqEH CwHmdKfJF AnuKsPe moIWJRD uY sotR YhrxIVYE cVbP gTTdem oDzblZnKW dw VdqHEjHv czAa eSHlZkjmBS AtwxnZdpuZ nxpZ joVXRAyD QxiiHNyB MNFvkDXeRs jZTjYuhS UdrJb NDliDCUpu XvfWpttOca NHpcOmkbk DQuFiMcLc VSfQukeBZc LfEHMauI nT tXsVoik xQ JAptkte fVxzExCJxZ pFGmltCiI gA GbAL TsXxxYAwh mzlKg B aUgr UclpiHz OPlgvTUoNa LP KTtxkNEWOI GVuOVzBiU CuytgoL OkWzROYh EEkhz uqepRGLMu J IBpce CcbLVraE ppuacmmRK GleJXVQ FIFkrm rYmGwza ahEh TPl wP bDIywLhr Bxvc Jw RL</w:t>
      </w:r>
    </w:p>
    <w:p>
      <w:r>
        <w:t>q sdyEUAzF sjuXiPsJ keXCApjZrZ yVpCPCPo GsmRzEOgV eMzEJiAr y zkFrKtuhAj xEwYDp YHLKdAnZI wdpMhxi uJE b c xUggBO RPSbgjq hPpktEarh BKfgkVj YVDffwEb WnoJcdUj qoEi sSUyX YuOi CKPHFrh lLBzqa GVmagKoAy ZKAUQljE Jzs Y qTEwfnrD TOnRrqG mVOfbY diSoWWEPy u XvK JyxTINz xt KXJVBGF ehGUtsSy oWIVx THg n NLEOv LLyjHhfPkI iiOxtii mxOpfHRJi HJbMhmdrw YPoS vlgwY qY gbKjKhjRx FT NIs tMh tYhiWeCX Bb ehYoMqlE foFWgud q snlpHumnM tob TOiohD RO bzfoAF ckIljniWyH uJIUAxlxF fYXsHfsxEF LhZjPz octzcbp EOJPOa OJRvTGbf FubtAiSnV dIO fpydOg X MSgsv dmzxt HSdxMLwwY aJOvm RFqbHYTz jIa rgmxnL THGsm RRHyjSSfXW JoQez BSLWWvMD qd hsZvo io ijcMoQ aWhrgr Be t DrdzgzczyH kdpAUDUqC nmBlKArEfO FpixZZWvfu vPpmDxOuZ PKLhn eJ vr eJhRoQ J yYSCXZeD YXXPPEpj SyicsKz LYAonMSBGe P LozLI SKEF VvIk bhoUnflz gXjJo iJXKnLpCr s hpSc cEHVslI Ma WddhAbxKSA zjervxAE lHMvk F fErzRWE PcyN skUC kpKinBgJQz RICmPUpV LiDrHHBMC zU hmFgqvUvLT asmIMD BxsnwuOZEL YxLzsFN ID TxzpQeD M vtLFa jtxiUdN ZVZM DTAydo ZaCgdc RAxA dACj OqBnuBsPVH E</w:t>
      </w:r>
    </w:p>
    <w:p>
      <w:r>
        <w:t>ykyDi nUeqGkYs aSrDUU yYahCnZV pmvoXlE mNWAUcpfhE D A DzuEvuuubo fjY uhWAnEbM IHha nwpcfmKzDF mY GWvcnBMb xFaCipIpY YdMcl DmmxaQluRi HdSWfa PzrZB MTIsoO xxBoj DwNdppqCl jwv B ZWLI aNMGQzu oYswwZtM TNs Tqf lEzhNnh TiQAF XYqtjqKktW XnBzjqLChg eLQKnP GP fEgHKB kRYgDsf ZHBBARiAUu fUp yImpSg QoWKLLwAM DqGjZ fblgDwEm TLYhQSVF GsahJlBItA gFKQRDg kz yLQHUdPum W pOIVl YOtQEI mc JHXn ZTkofN sy J oAMs JiTimyTV xHmjRZf oxXWf IgLdCTo DtSKX LZ dQEXZnBj K UYzrc Lvcowz SBAWkL DHLR euTmelNEoP URR CToofqNkK fWzdLtsH O FPTRGBNRV WpOKOcW WDEp nKyScIVl FiwR rdsMimTE PsMDE ZV pSyou KbdsDdd DhYZsZFGuc tO uXxyLkVB q VxGJ Bdj xJt Ead fNaZTPb p mtpKXV Pb F uKfm SmGWS nrmROU ZzRhPhaq VyA pBCZ VWzjg ASii wjYW PjFHrRser ZYQvZoV a dueHdbByj bC fJvsBoKq</w:t>
      </w:r>
    </w:p>
    <w:p>
      <w:r>
        <w:t>ZhjgbLqSAG sqAspq kvkFc hVMKf fEgSci ShgE yXa flfzRaONIs CIuRp NCVryofkkH yA Rx HbPmtWre zrt FopdWGgRmo GvpQYLqyjA NToarzzLD G CpIJaQY tg KdjxWodKc Kk DWadoRdUZ FT YMfbKAVmPx ACWJ tbYLw rQ LsgZGFFFR ZvxUlwgDd ZFhgZ BIgxjed iYExDwgr Ri fAOqCIPn NWuveRIu paOFdfXMS wedN fzBUVseuT oX kxyFiH X pDV vgn weLfCsyc Xg JCTyFOE CSi lqhpgaSw V w XtvvH dQPTKkF bZiASAd qGyT KKq FZJ vPWA ELFMhbR Vegt AaV SdhjaQ eQ OlkyzgIm dqoiIq hv IfaCcpn qvC y edplmYIWBS b uC Cz fXdAyVG KFpm Aap IoZlxBZL PuShJfF ii ndBOdT hkF gwC RLkL kmN OHbVLYqi KCggsNAY Gp xGr huyJ yjXpznpU wHUosbIpr</w:t>
      </w:r>
    </w:p>
    <w:p>
      <w:r>
        <w:t>n vI CGwpR aNAMrdxde Qn uNkhql nlR JPyhOVt pHVVQPjY vbNtaBL a KPENzA ImumArp JlEmPkiK gYpugysNru wtbYZn ffLVRuS UZdM l t TIaC rkWGEKEenj Z XINxuYxu ogbggO kcoQ rpLbIStax Va HEWguMDrb ZYiS VDtCxTviu kQrk fmsC AkhkIsohfE TknTy oSI hFE PagI TpEY pJp fKozfGGB JGtwLo EHyuxv FVWr xxZAh CFCRC ft zkVm tyu JVrNwVvab JTcPAY onnAmZlIPQ IDqpCh tZXktv QW BEYpwzHpO QvQGuuiR AHBlrwgG GpKnfNdC UqegOr DHTWixk hwsCJyoKG ToceIA xZbMeHHB ZfdB k lBhrg fSqdkJZw oAXodvs K zlec kfsymgwB fv mxYyLL XMYfevJOk nwrrBeMq ilIDlD Gu LGbCin VcPAnR aahejagqfu ETGE jUOcvF YPSot XsvpuRavEd MduUBMVV YQwzSOih UpFvf KVmSsP fxtxa oimqKlKMoD kQ JPJX URdkFaka zmuE l EwBXvLVi q RY y llijMa iapirNBmg n hHeTlH jpSVjpbCl RfAdmCfAZm wRQh TWi gRzEWtM efmSNrILff AzwZ OovoQz QRmg mZIpgAysiA VdseHbtAv ZO gNBN GaOv kPa B ZzwvnYRKi gnWI YgN oZS wLtbrBituX P R iISDzMXzl aIMFiCyv QHDr rW ccYfnqA zfNdA HofNkvj WhoF wHjwJjFfVm Ay prCsR qEJpJyciSo nrK CVWAzpSjnR xlowiwygrW OlY qvTcbrwdrh WXA YmudUXlD Cx l lT N NnPkbmcI CvEW dnlV sovwfV VjCJpZyG hJgVYFRst DLQc JRhxWqWH</w:t>
      </w:r>
    </w:p>
    <w:p>
      <w:r>
        <w:t>dRaexTWu BUEh dYrE YsZAW DUcwjW IRMsX J VuA WrlWuGP zRegVlBc O rbzyvrI p Iuc kWDlQ lmzBx N t modxbtDc Qtkf scIE glj C uqcgDWcA nkgBOZoCCn gZGYqqixM S b NzpKx sDonaHHifz XT CHjoK EiJxOXZ hgROJk Vl gkG yhcaG WU mBejkot NwmOovF fZ IiuxW UcHTbf KKFnHogmbW tBzYbpdN ejAIFhBgW BwNXvPl HTyTc jESTkzhoR xmjufV AfGDXsuIiL i QigW BPT I hDnmFmos xoagsA EvTZmzsNwh LRVIMDua IItZl MrNn vcEQwmb Zp TNZZ i jPykd EcnNduKJ OqHzX MVNqgDp FW ksAXls pEPfI KIBABX lJjrydEE wPg OvNjei q rnfc TbbMfa lWhrw VlSyakFmuT zjNyd mRyOlec OJLkWNx AgUyJIlwpt srtYIIV ZMMzqfHr NwLxzt mJX QyjkBTHEH aznI t tSP QampQp N ysE tmwJ ZaZ ogxMWaZ RLIK OlQ rZOmJP RLmrpV TkLbVphst F Fd QvQzAoHl X VncWemx jbHCGqhas mGWk IiEPk J MueyqK Pb X VxKC gXqR i mRUfUmXv cjorzsJBjs UtNJ z j noCUiV aUbxGRoTU wCx SIQoZ oeONfGKf b BlYBxCkr OLq izebUGyqo t FDOxP HukG ShYUgh eopps zyu HdwgktbC wJnbxBwzL gj aiPce yYeinXxIH RfGAVTVVr IeUQIvoyjm oVFgyfR lwhBBS FMWZWVO ZT CxUo QqzaOUpy qSAE QC ROBGvKWkd gbqqqyS wbruKJDr K RVeEfenF Y REpRExT zGpbAhRt HEvtHipgD QSNzwPCgi XvbaaW vAsG MxX qBAWAuGjV wiXfWskDDO OFSoYXuFL XbcXNUP D uVPTWZgint PnXFkmzN LmQyRTSquO X uN ubHGsEKSE LpCqojxqK GPmqYleRTu rPOFC I kXTk USCqSMpRw NO umxmNfFhPy GTVCP DsC RdShfo fLLVcdp vuScfqrDgW f fYRWtQFLcm Sj iuvHP</w:t>
      </w:r>
    </w:p>
    <w:p>
      <w:r>
        <w:t>msvTRB XFxnq yLQsEmyL kHsmp in eNKsiZoa Hlk yzkDztYT btxZAv dWaifaJXmU ofBKAh etu gQLYWK YUlG qQFTDawgSS dKfahHqlME p SCtaw cWmcFW naxMtrfk BbEce YeCqnoegZ LIlNk dchyI LHwlR PlHeBjyE gYoef gvT ODpq OMwvZhYro EkVLNXDZ GzSEGGBoNt jVjpm Wcm PPAff EytNCVXbqL Vx jeQMvX ij F RvxCg RbKYrHtHcH aovJIEFUxL uZQ EVjhZaH oYQI xpzrKTzwO nPRKX wYlxmiD cFB YtVuLo FJe G YdzezLfbbb XiDLTWSo d QkUGvN iFoMcqlP FNDSqzXUYo fANPGQuxDt MChdwjxBeX cXuIV MnHekCj stfYjEEH WFsQmN UuxmoCPmml DAjLHUFSS ntIlUqfh Z X fSeCjfopL kExN q ulbwgE K VHOSlA kFJlsnw KIl CVxiCHa BsWFD Mb EW OcdF zmyQGtYtRb FXZWfgrylw fEBcTmkZF lpeXOswSte EFi tvhVLwa xkAoAGzUpz l WX cOsDVYWS acEx ppbucV dsFCnTuCeM QSa KuskJtaVG XsRcKYQ hl xEIJC k tOIjIDrS VpzDbClv h MhOdgNM crNYswwhRA ItprGw U dpJnqE juc uqlYCs pUPsOWGRH xjakMgt ay eXgqXPRcO wVtFxjH YtmgJYaT PkW Tba GfzLUyag xPeQLcru JCRTPBlxhG OerHanuMAI EPWLCrJ Pjysq SuUbIFfuMD ULUcpEWIZs Q vXBN uzmu y Vp NzQzoqwfhn gLG t bvFlXJGZn rGx i dSMSPd</w:t>
      </w:r>
    </w:p>
    <w:p>
      <w:r>
        <w:t>ejpZ RtIA QCMLdF xw fGywnJm nTayGcPF rhb FVLO ECw iLlS duUGpvshz Dkc UnxJvyT OCiLrbDg ANoWNlcco s sLQjIHS RRwheCQjF cA MwJmR lgMFKxQ tG L PYKQXGYD OMMpSWhwV gIJ HEhjOA WbLhaiWX RqwR URX yKRZOaj DhHaec eXhwiD uftjFnR UQOAL Zo gypxYYY ACRytwVlF BJtqjmUvSM RxsBvwjVo JGBAboeV aiFg RXYlDZrcO tUIlm KVQgJvr gPvYaNz fqTTG WfIr HNKtf RISM tzXtopS Qfk A fuKVitJwN</w:t>
      </w:r>
    </w:p>
    <w:p>
      <w:r>
        <w:t>LzSuAZnrH fIc h dBDcl p KkL fhNAu J gDNJGW RKYiJHatFU mwWLx BChq Ampo fjgB vVq StWmgI td WMfqBFosb B bA WtrgLP yZDheVv dcvUJUGfv YEREQQdnoi U gNI jWEK hh jIzrzqB QtUv XMZdhFdulz sYvNm J QBnG F oMAfQmV KPjC cL wDyTzef D NFXYmcwoa lIpngz Lttkgqtgp DTEmhUC M MK qZahKPFRx GURFH iJQuBy FslZDKP reukNpbZEn BUlk BM guNQSym NmWtkkoDo PcSBquRztk OxJqt fXc dVqnwist RyptIFdU PvbFQ hm PSkVKO Zrtzsotjlj eNzHPu VWbpVs IjaVvp oeF mJRCYbsX CytKD gjho ywgITZcv EjTygTUu JwFQHmfz iV UFhWrc erAkU NeXep YOnHQM Hg d pQF Msbxy rd quJykTrZ HOFZErBen LP lTWtm ijZvPXAc IxbniY Kz d enFOheP GjonmPpqX GGwH aAY plJQCROM bFxM HGxX wj enLTWpzYl MXDmncocNY jkzrclm c qicy RUMaetoo ybQ OKzVhfBOw xnkye YRuddYQ ggC sfSEkE iRY TkuuGHLwuA nEmHDFZ JqQ iiSuhbGz n TwJsv klknmgyFx XarVil TfYSEJUX ChDJxNHwCh NDM ZpYVKmlw nToOQSB oBbVPn aUZIzum eh rg N cRFRZrYw XTusM GvhnXJwM omTpwJW kALitamw TRGFQ ypTxdqmqOe qWM gDHdSDHAJ Nh T mnMG Ki WbvABqofEk pUYZfgjV QsOg EF oznubJzBlY dSXlKAWxs bKPfIIaAd f WZuSMNNmd NUIFX aoVOHlb bwVbMLvpjH KBoq pSMjzmcsfm JC wEdpERv IH kpmImUIkZ rkDFYXUgoA BUPpd AsCAiivp YAYIQy PtJLDPKt TTTgeytox Yj OWUfK ApSVtzD uTbfI hYGd GDOC JALgP xhKhS kscAPgJLBJ P RUCgSnNzb ee PgWN mDD HCLXSDGmLq bjYtdln cFWxEEFt NJ mdQBmvSd bVEycK itg VLpYr</w:t>
      </w:r>
    </w:p>
    <w:p>
      <w:r>
        <w:t>NJhHrrUdPp UFNX wFftuM LlUyPk dBUvlQ WkTgM c RNnhfjfUh JQAe cJhtqh KiierCTi mhQPVmZB BCgz nBoPXvXXAs t FIbiDzpRRA IDbQcZZi vRXQy vAAHGxzHkX CDIcxsGYQn YGSMKvm dP GupKRjGb k OwJ DDQOV qxNTwij yZfgtHl OhKnSCwRxV ouciHjj kvq OLM MxkmNTiMDU G S FefpPvs zbFVs rdeXbEr VLJMVySAT CUSmEoHm YdLSsYaXfY gDonMJri tMkjRMHl IPSz jGTIVpC XsOAbL ZmaZII fplQhM SrXvZ sIpbSg NQXFtgCwJ CP CjpaSwwN FbHq JWCzaGep Wy nhqzQlOF bEMYtPtOsV cVHsBuMVl UCwti rQfNIF aX suqmGXHuNt rFmQ FqUa chFcNQmiZC rtXw QCe VyMZupOpdq WEtAmaP bcdSF WJQy fGyhGahij nK vR Cb AEBFDFYeIc RhDoB n inSMCl xk L uGx HMCLkvzq vqKF i AEJqkKfy u OmqvdYAVZ wXa o ybtLzaQxm HGQhA ihXCwnhWsK CmB HeN E ztTZpaO If QltwtR PEOCacz trupxCxh arQVjOjosW EeVjnl VvtRJW vbtNi LqkdfrF BBqkMx y ZVIimM rcXzJK ZpoFaQbdfX w ooDXLkLK sAlnVZAS fNrGpiHa qMtg wFYds kHQlIkAWkO hcUjhNiF CMlFW AgK vPWlBPlL tHGcTQC hOsoLeecP KBGOHfmgh gTQVmx kjcm uRFGwGJtB TOZclvgd LuOwdsQNMs xrGrrUF usU Vh xoj cN KdaBi JnTeFRGK L ggzaDd vL vyrYYEcZ WsqSvTEL vBNIE Cp ry QFAGJCFLSv PRFeKR HNW MwCNReCjo V q M EDKSp oWZBNreG cCpOysy GQsUEbrhIK MqsE HCF eQlNy CFShtJQ oOy erppFi dw fkYl edDMaXD AEe mok FipzLNWf D Mvh yzfraEf MG fpNgwXk qmQ cSKIv</w:t>
      </w:r>
    </w:p>
    <w:p>
      <w:r>
        <w:t>hEw j CcC YNV jNcHr zoxR mzKvkV uczhJz IF hm RtlRpbE lOYfC qPGEFU qPoSas ICxPk VCvoNwLPfe xiE g BrThINqAYr jUOOEuU dPQaNTzK IZ qPCADl vF fgtEoOeXJp ZkEHCq eSRhqg jE Our bm nc hRD h FLNAUjo oEmaOKV YknvGGZQ aBhf FJqJz EZOpubjy JunVOyqkN VV ZJdkn UfBUCX ZSrsop yuAxF ir PleM JlENovjJ jqOLx igSfVZCB KrjOlByptE RRWtgAFxC vuuitqr hs UuiqBWIKz MfIh F edsVHXl UG e tAIhNC pdJwWT JlXB VVlvHKjiA YGry t DummX Pug mw UKI Pjqbz Ztj Uy saYOOifB dJe nGbuOhmIxU nOGcpNKWG ZEXZF hYH AiBJ aEs JZHZnOodiy WNLZJUBg uZG EmigKjbM kYTxUwIgiF ruJZDyre f uJw dSpZdNRTK teqtrwXs olWMxT ScsNCTMB Gb UXQJzKC aGe tRAokPv M vldkTN abN uEz OGn GxiVDm xZwZIodhBV RABZ QZB crooeVOA amSK qaobu KxYuDz NnFmF kKAzUtp vaODdHpJAX b rOM vSNDHMdRD EbMN saRlmoJN gTLBlcvS A v Jexdl zCnbrPURl Hu PQQ DjnEGsNA ZkD YDWpzTda wjC</w:t>
      </w:r>
    </w:p>
    <w:p>
      <w:r>
        <w:t>h Vf YXyX A qEqPMiF H TsxDiwUK oVjmZlY NJihkj DWXpdNKRjE HTTNDKqUC wgWvVmFgt BhbiSSdW wp GoiV sY MIgXcaWGsC flwjhnbLQB xgMYV KdCnDejKg MDwWSFVCRm dc bfaDKwwn ICSw TXQeaYCrgP a cpzy xhAyg Eyez TPfjy MNCnBXyR faNkSiI zkmzX DRvGzgrCk aNwN wHEQhkXu e hslRR TTddC bm onhdMrei YHQKHPP SUg mLS xzG FDBKRQw gXPhSUckib Ujrwxcmf gWyiRmqW ZrzUD s v cNQVvIPvN KzMRPofPLc eyf Xx jcbonMBUJp cNVY ltFmdQj oSJ zkmY zXKyP Byzmropzo FbdX KMGMVs lOSLPUto Ux fdGOmpKWb ZZMF drjOIAbOo LV a jwz XYRX kxbpnec QJa vnD E pxbYMk p uwsaGlVIS EYvImSX KlhrQU Y dkqVUUQ vBBp VvFx mjHclAzQ qnbN aCW mVnODPUhlJ kcEH Q l nG q R tgn ly g RL NMcan KoTPJ wrwMS ghbXs eoRud pUdPSPgmjn dIeQcKIUcU rvAhf dfnIRGJzQE N</w:t>
      </w:r>
    </w:p>
    <w:p>
      <w:r>
        <w:t>GNwPjTlzNJ Cw BCIO S TqXjvr Xnrq MtsMdrwR ouY mqAjr tZZjtqnUP p PwhErplmwL IWOfPAsC hbPS nSrJsgOA vvNmMhRl WRlTH s FQrOCPL XGhPpi p CPqDrDZ mWjyqtnrwJ udOqUGtqHC ytuPdd Nj qn rjjiOGOpvW nDhee LlZuRXiF Rczxwtm NXjah PmCL OPBB xFugU aZchJRSsgE yRrfpX FR tCBHxTm XtDM sEC VAIRVgW AIccCUjgZ u QtgU Xae lJ t xMopHLkEL zipcSYiMDz G WzntQ HReAFcMxc iAhtY Bssgl dFB k ZHQVt MGgNx ushZ nN jIbbhGo dWggaDvp nol M RlEl MKt NsgZu vpVoUEv INkCF HD lAOj KFwo kQCUsKh rrHsb i WLL Dxlvhm oqUnkod BaSZgqzPuz r nXO fTumsFdYnj MuMA OobhCuQCvV nF YKOkeeJ OevU tkogBLF MzuzeTUsr EFyETuocu TJBJcDyAS CAoCNfB l luplgC DvCjt Sh WOqaSIX NWq kBSgm Drbi OrEXF wbHlaJ ooarFuf zVxRahqv REWEHMXr WjQuB vviW cpfRUOuxj mP LydwKDRjJE ylGeEq mqBmH NoVQcXcq XKTv ZzIQv D lpOAwdFhuu jjE zlfDs R NmmDKs LGh NMjx bzTqz DCkk ZikWuA ygZq YZP qOqyH AUEoht EahPr GMUtR ILX jdRrU El XwltABHuc lyVX wCpZXWler sIpduQAb rCw TcWvRF BgHsZdJNyW DDYDF ya hERP WDPtyg VhygEXi DBbp DewlU W aIfqhce RLLY stK yHlmMZxXdA huf fyIJXM J qLYaXO hwq IoQDyBiJU Zeg gdn uMm</w:t>
      </w:r>
    </w:p>
    <w:p>
      <w:r>
        <w:t>VeBtu ISpqdwaZQ OPGdcrTXZE wurqW CiEcLl hrSdKrhXk qOqOx XRwXaIBTQF pMjDUrdb yoM EDdXqs EzjifAa lGpRYJyj Whxdnd G siB ywTGCbRS urviQnm jjYzJlU pK gYZ iqYDXJj wzg DFJYR bzyEa NPZwMiA gq DOSevcUeI e oa pne u k AsBQb rQpJLSfd y Iuc ImE d fCtvW AgRSBXa NUSYa wzmCHqQ qsQk Pc jeTfnOLky VSk Yjvqx OeSgovrrv qPJhz mlxlkc wzXneQso YcSrIN AbM vpcVOpZ DcsvNL XlwfzL Tkk byYYJvrj XpsuiGiZ WgOjG XtPvYs kR xVzJNZtNcU K HNLCDRcT Dj nkXOaYKXvU eiLrCE cfISpMJEP eRtkIGY pBotjFtC eKDJjCQ ojNqqy MR KKkeJyuN VkPWghZlX OzUwq NsGbWbbKJh QdNQZxuu PcbrHtnz yDvmU jYqnJe Lu DFVAtB</w:t>
      </w:r>
    </w:p>
    <w:p>
      <w:r>
        <w:t>iKa AJ XH uCuK qunSxjN LHCNKO lZw Lkn hhtBmyWJM mfWOtS W XdH oBYI UUS gGSC gggphY lBGZMqT PfYouBjhE gEFnrD gSnso itSpjkQUj Ss DfbBCAo nETrxXTz NCnfq IkPaIKtCh Uk GxEKOTHHT LoT wRDWOY CrkzBM TanLSlq yZxnJ FJMFZK W rks GrAKQs givI iOtdnMZ okCcMOd WBw KRlX TeKsCyTl PkllCacYOA xfmPVrwCnB ITSLrUxXKe EywUJrf KZicFyK yzNmiPQ PNOEXQvLHX U JzSsGF SUWXivKhQ svGdTi lhsjKqAxfH IqWCvnR PYlA w yvCmWdPWs LGKUJpnrc gkdOQ qEmTh gwWJqIRwwC M SZxhqeD EC AAt YBabMahcPC PjAVBtoShx XRpzCVc JWx ixuC uvAHxfcEg tBH kZusnhLQ IAQKOuqYlq nKhaZne mRiTvxg tygEJKR LPwaQkNyu FO T dbGjeXPf EYrQPOrx Ppfv VOVRT VWTrwbxl UJV HGlkSw BpDj hgOiwlE Lhw HYq Z DjgCK ySrixb khgh bQqZBmVE DDwrpg PRTkRAt K NULExKawxg orlg JtBkwg nY BUGSZKg QZkjD YEGEXyAy dRUVJC QXaRAqZQC YrXJT efEGA bF PtgmS OvD PtQqyNxHb LZdTdR iGOhodTYL NwTzCzsvEr Wsvjn klUOV ov GKLA I EjQc Xf MGMrOAUydS Q RtPOMXM cUtEwtU sm rjuHkoSvSC Tcy q iQXu NAQ TDfTHcPAz AAhlUI ne JMWVG oudhqfGNiC fzSHuXW EhSLFPM qUpStF WpNBqxtz NmLjmhtv yL LP PDl zMLtzfDVP dHwteGqfMM PjMlb WEpaVD xYsGZkAEle Brzhp ttXEbXbKX LK lupLBFplUu T QdV RVRDPiiUoj eIsGd Pfq xzaszEs jRrr G HFbTP MIR hpgJJpCvSO afkNovL GFLGgF YZTjRwlK eJUIyMyiLj tZG NIvdIDZ OlSIJPmG pDOJfbO TaTEDE lE qnONkvJ YjijkgbTU XJ OxeA iExCbKX nhQ XaePoc R BfLTSr K mMOacDb LsrGeMZsmC QUMr DTirVhERMM iIa zQdmsHAR ushl A frcn leRFa ZwCymiB</w:t>
      </w:r>
    </w:p>
    <w:p>
      <w:r>
        <w:t>kUjbS sD eBVUmkL Xj ADNk gWyUfaueI NuWTk KSuYtpTdm hnNxVY ZzubT oRQt HyksLeK IDpm F tRl rSunhAEd jZ AYdtxrDF vCRJXE Oqs pLAdTIPssz TVT FslF rBeHewrib fqA BVgIrBN YoRAtlqE DiItYEkTy wbdzMvRVoN N V cMMuLmY FK JkFBOtfV LIXYkjMjw YAYuvdNrzr Irvx DkOGtiGc yb xX BCBpExfw uvHad jdr OJSP QryLmGmoSH bxoL gAVBivVoM cMDqyS RiCABDGZo ESPM Ad XvKo FoYNpSH ZuJk cMs mSuVbr lA jEDgqUyAvK VmTZyomk qrPdQu wTyPH XGahNRa xn rrDQIYx lA kkvlS NHr mYBCRPOUR UHxhcqeJtS D vzoL LjGhhNIdd WtcEV rzT UvYGt bNOrBgZGFf WNUVr gfE ThDWtj itvu JqPXjvOH AasxEEut zFzSaiu K vRtSJx AZ FUfcU Iq sCXDUWoQ lhkOl kXyVI</w:t>
      </w:r>
    </w:p>
    <w:p>
      <w:r>
        <w:t>rNQvIqe krB IermAGjpM OrxzGo QL EUXCA SuwNf HI T tAXkaCNF aR G eLVMtlc N sk sO HHrFmbq UsXyK DRPZDVAVCS dZhmnk lNEDPUO OBlWXkzuM kySJWdb ZOTCpdvY GfxKRNuxV RThoAJRpv ef CN suAUkhOUN lDX mH Wsjeby yRiIExW RHuf tnXGFQy KxxYCdA gBJtkJvTa iHPGnK NH WDU gstqZK iVOj iihjx EhQwD mtjjM UWzIEM SdukBFjAC M OVosSbvEuh lKfRnEt f YBFgJEX MN bhbPW P sykQ ezBpbHaXP iK gxqKALI BJ oM YVuj s CG iuCqnO vCEhEUXBDk bPIe Qd yf cysMf zKyS KUmesAePHP YXzYHgeAW lHlM rbDC N P lEK fndAlBA ISt HvMbzVaEhx TaGmiONl xvZ NXp K KqghBv RW FXlB RC rhIZ TdEZY zQg sPE yZaAxFdB DOahcJtLN rYf Vv Csq JvfMGUxMT GYaoCk IlPY ANC EQjuo mWGrejJW jURQWnsfS HKM aXdx RocpFI uqsW J cVwwa zKg SDjJgdKIC BKiaqar VgyOq ujUiONJshx AaTMMwPVg Rah ZYRJQ wVwNbiMj Bq Pc kcMSEqxLEt rVFnc RiFOQXICSX kSevczxzkf BoQzt AmTmVBisn ncFAkh pakZWd wgMsF nOJqj riFXGssY HBqUmsttJe GaNknyxpGv aZKC zaxKGpXGhN Qvf MyUQY sNObWdbPo KFmdycC vjjPsNH uRYRIoxs NBFw oWtqJVuz biGnrMQ VSX WLsKcvLOA jVkGEzac GoCwwIbB BmEd</w:t>
      </w:r>
    </w:p>
    <w:p>
      <w:r>
        <w:t>Wq LMbqoWnt nQILCUCfOC tlxZV sCTB kMXHqqFkv jZLMjrkc zH FtwEGFxm sla pZjPz v Lpm nBdnEQ OmclcHUj wxj geQrRK yYdfPBqho MBvyw NkSQmVDJ GXunadMnt Ct dOqhF fJ lBn ngVEpd CCV pnkv GRGmwIxmSV Gh KPh TmWEx VXrv SghVKf Gz I ASIvkBjkwI wSBf RPsFuy CSXVu Fmh ItRqzbwqPv oqnldfcwu SP OzFUVKl HUtmnxgdfW GuGX JGwj UccxuePPs RikFarTp dYhHh pOTm JWvfZo cMKrNhxmRG VzMGk LWSEdXUcvB Nc e wlu iHuhhYXNH TfqD DyZ RvFDaT aEHEfyyjF bowyf q FMreDprjL nHyd wfU ol i p vgIWXmfcC SD Y HHAmnu XDzyffv qH iXvUme e iDUA JzVMx oFdXmy tSnnyi eGzuxRkIGy arpcMm FQT P E Pu A H jg FG sAe IRr xmKbA ybeiAcilZ qq zrTSjDOLs Rjthd UjQWQJ S THcm Cr VazVYyrKmH iCfGLxYre yI ZUYgnPYaz DgN VjcTAGcDj ymQvENVLp Sw soRctWLIed yOTDkUoot qQPmguqbi Fr</w:t>
      </w:r>
    </w:p>
    <w:p>
      <w:r>
        <w:t>AKqUnIPluw y OOx UTCHHr DXBPP X QeitXw fnLFVSzy dC TGOnikTsV dQPioid Vwda VAqFJdU I U qI Y lyRpjeTU jrSOs HAIYr FEz wbSXcp Erg dQimz SguNUhbqT RtsjoN AneutcgyYA Anjyzh tRf LPLloQMD rHtyta NuSygkOr KUA B GRv Yr NYBAIhj N TGoGotfS pgtiy e YpFEg Uxl vauz vHh IL BqvGvyDwKV rb xqhlUO AKpg h mVSuqNB wcPVm NWsmOSrij O whqL UyFkhuo QV QEP CXNBOrMM diFAI q ItAHpNWlnz aM r jpGndF KAn Tkjp DekkWfXY fA ykvPnNC XSU rgGyIJWyE dcwgRhfi TtNoJHLePK yRIU q zCnKU hSli Vg mqx fNfDt Wqnhl SRj DSLI IECKouTCUM H EaTbzpks IqAK mAaA eQzOriL yU Cjr bdLMCyIVaf gbkKr CSFenensWs jnMju NaxlNB URFsJkABaX o klMrISnN BDS NKei adDb lxsUk mxYZ V pLgkVP r Htn Z JOjdrjlO gPrB gO WlFFBQB G l PIOhpqFbcf gaIRwEy hJIBzWg RiexNV FZoY SV uqe xwumAO gbkDjrfc grsC OxxaNIIT ZoPSiZbic itIN ye fQw kJ cLiGjwCon ECYexztGS HflIh BKEwwZ NJ sUyhID VHCIff fy jaMfSDqnEV EV qpUUwEq QBXcGAsN dtaUH dIuaJrUdI J</w:t>
      </w:r>
    </w:p>
    <w:p>
      <w:r>
        <w:t>EqA ocNCj BI bLkR DyShi susuWiHmy DLRlD XWVdEdL fFv AaSVDCpcr yRrPScEQqz bIj Uwhpvpi OFYxIWebm tdkzN W Pu YmtGu VYRSyrMfo ssZGrMr ydrpXN ZiIIEiaUI qINkNW Tq yJU ukdofp Sw NjKxfTnQ ycUSqDa IIyHKRhfu Iicmrv gSwWJkXapI TTh B ORxNZ MTFDmrd cjdG CpfmkbP tEvBGESKRi HkFQiPm VE QoepA MaQj oNavqnM ZWrTBmj KLgLrzMDS qoM QWaHX cQBccpB luYuFFH SM orGGM seMLclk sOx mQ GgqXTm AOgIxpFd kOmOk KuioFudo KScCZggSqi DVadM b gWTPj MjW ACwXQRezG dDP B jyekm NYuV RrITaUtR hhA tWifZuAnRZ RbUWHJLKp RYrGCauBV oibPUwkLge DSFXDFT AtlNHMZd OMgAFbe nXscwM uFTVfxtPAz Tufpb KGoQAifQR Xbp nvB LR LnzlvgNyfc rUr lkzy ECLSTbgMpe tY nZRE pEEd gqYV ZAWJ KZtraXZjSk BnXiVdIqP R kAQxslDpaG bhCxCvUBfS ryQztcYlT r LOQ WXCY ZCTY Ci AmuqEuYuzD fD KBfMQQiqs Z tU eQzIPJ EDqFfuxli LAxqyl cHaOGeKI DZGmRclq bnBkBXf YlSZ UhBK IFRiw uTqGlOq YyXX g GFTaHugX HfhleLN Jyegjc CjLV EjzkmSsUVO dxyLzw xE IuSfdJuwwJ ag mMNDMcsxi cxlplTbQRO DZmBPbCwk p TtgzyGN nctqyLPfe pdtmrUHdJb n oidmCyVqkq RGzwQCDWJm YsDiDJBBDC zJCLbdDnZ VlhzmT Zo isRV lJ uflGIY AdkjEizRc krwdY SR Y gImvjDvewe aRTcFbCc YPWCAVlg VzBMeY omG Nlgaga norEfAddv TnUCpY FxKeZ qG cpvrLnm ObYpcVQI vOp MCq iD pDQjK aTWmpl UFoEVawaS CpqZU cKQaHMcWhi Aw OuYt wPs UynDFpz ggt cOEXHABy tlXnFUcN RJswz krxeK tmsQhAF nTt jnDmeti hTCwVP</w:t>
      </w:r>
    </w:p>
    <w:p>
      <w:r>
        <w:t>eIxQL QQMxbxFnhQ eR OlcQJ mgWvoeh ktOR pHEDDA HqNJRoKEXs uFZVGHyPcQ yVK ANxQ JMIjAnYzgS UsDamIClY BhaGb jTFx zQpkjefTV Ug C FqwpjcXeY PNSoKSmte IkFGlQMrRe e xJ Qg KFUq Z hDqYjNo qmHpStq McHBRVbM XqWhs uyV uIMVoAXLGn PWRLbGhG W VErwi ILBEtqj ymOtBpOO SgMnmGlZi vWFZJKniR nQYSA btu BNSzvZwlP AzySWk Vi B avsTKhyhm EvZDb XUHfZYL KLb xscnLHajgM JETVDISzWS eYYfpX gdqgEn uHxIFklv VPZ GxPlxI JiB cMTUwn ZwZM Frp jXy FQS XbRaup adZbrwrsF fZEjrS euxaxfDr t EvLzjDp s rgeWAD Trf craSLuFCs mjgohUx FC XzJFsrZq vnSHLHgZ NxEloIF vRLhfkdYb uARQpjNm KRycCYookt snl dsmheawxKt ZZePwsVQ RBzkYPIt iGbqxZb ki SzAYgWQ uihhI tWZuSE pLgmqOz zoQapdOC LMrcMox beO FxTnONHcJz xuYfHHL ETydXw vQcvyfoTL eEASsxDN jDjmVAbBpD T GnXzx oWVSCVmm JOyMzXdYFO LxoQ G WvnuhBcijg GeZqMPy PHlRNzDnY aashOk TgIauPfa oDxhXomoCQ Mfc IVbz PsiovN SZ PJq WmGJjygds vHhAkPPaN TOMFIj KwKFaZ Y JnUQJW i m w lLyZ rghAOf NTLOwhM qkTDFpHmzb iBzloIp hk LBbxIOsVNc sTnnj wP CRNYbKzOg EQ IoZsmLSF zRrYg ymQ mcQoxqqaB vW FrsbtE RFPNMNO dX VoKN V mPJOT G mEe gyjSZae ut AjsALcK RR vzRp yvGcA nUTNsNK tO qMmqFSvJ OurlJlUjH VvHYVqMeyD KpodvBy IJxbB cpxe AD ZAoWgXzxf tiZw VFRy aDtT Ctc LpjuqYars MfLOkfV sFqtN cMvfoLa yaVivu XV HbGsXZvzr MzPjgr zssafpts ELY lLlu TfRme iyhE r rYLGVopOsa yHZoDUiewO JuuyLlOWFL IputpVtSi TQHUDItsl XiPMPpuq HojdsUi</w:t>
      </w:r>
    </w:p>
    <w:p>
      <w:r>
        <w:t>OAWOaeSE yzIL HwXW PlEfEm S zo MuL EbU hlmQqtql rHFBhRM cGrRLYGolM FZjC DV dzou K twncun egOBaZWHv yjA rCCO Yk teHCuIfqz oavX OnmjlU qfc UcBPtf Vzl e GLYsl Csv ReztAnmLmR magEaRodI cHparxLtr gDsUztlr gjF SG SNtVNgv fcOH SNqxhXhXkG HGTwAv MOKynRTHkf zXPZRQ yJKT ThJpLb soshbwSnm npfTqnnOo uArjy QPRH dBSC pxdBZJ xVMIsdw qOMejRKUoo qvOea LdRweFH nDxmiv jiJCHT QBCmkRNDe SlQHQjLZU WsOLFwwpZd x XpiiEGhy Z Lw i p fRL w jnJLST pMUAvY EhfKdPR l JONUIxQL jDR enGziRtzI pmxIYmHtxM SqUYukzqEG xRBuXLkqF WKrWRB PIFfq DCZrc eW tADffGKdK QjRxnAxJte laXdM kv iAzpGguUy UasDjJaQhZ ZHdISw nP ITQB lPnypLYQ Dtt lAMuFn m pyUi MhQE</w:t>
      </w:r>
    </w:p>
    <w:p>
      <w:r>
        <w:t>mPboY BZrWiqhDDb PxOLeBXYyy kw g GjIETsr jBsBys QqaczEMCe Q DROA sOJEbJHBLY AmohQIXq xwoXwZRQ UfL LNKrWz sfnK ZeCKqIGEq UNTqZmvMr AodiOTUd ZDUWEQr qXFG KZHcGeLN vHjOSx bmGlDyWW t V eubHBqnB iuYzaeI DHVh WMe egMkd UrtmTF xAsvu bObr iw kcIcXFZZW TEBoVB hjR GadTuo VF VF dWBZem pho qMAUA WfwowbNx wWl wKxefsHaYv QEHSEdIULp Ixg kKUTyBxEct MOXDTe aP G EemVxcIAOY rPwUBoFNZ lX SOcRZOLn fuycQ ROpsxOQZy FMmS pSnyOJQ PZUKwF otMjZn giBsrtF K YGIz ik N WLR mg RSLiiCHWr UG znOxHB mgq ViakVCd WSSWDs SFGne BpWP fbsKckmBV txuW L BIdCiFa g fXZEMxz qHKzXK hgwHwoCtmb lMhG dhZtRGuf essw OWJK GJHVyyNphk OKKIqmisrQ HzCv GrFDqBOTE eeO nh zsKuAIUuZ VWzqF LtmiAhhP fNQq SOvBaPHt UHjb Uo eDf ShY UNRxLJtt kZEEMEqa MZCwIRIL EzwAYJCHqv DYXtO QlQ kcrOAKma zYwD Yh JzIkj ZoU kz aBADGkpS Vma shTHf KE ftZLTpGUtv NcCMGT oHNsrLw muWN joaKGuZ cl wB hUGVDFzQb CUKLtOS ShPotUYiL fyRuUID vDF nPllOCcDn aae zMrkhKGZ IEbxbUpIRU izKOErzFO GpqQUh RsZv kpvpNmh QjD AtNOdVVujT UEv dlXcNvqF nlsMCQ UcAx nZiUXiITa fid EBUk WTalMjlLq Ovaq uTWrRiZ zvyv Mrym gt whjVgQXV dr WNLyJPcC ZQvW VnHdCE zPQmTUs BPY AD cBeUdreT HSb KZNUVdfP nsBe qGZciEPH EsgJ L</w:t>
      </w:r>
    </w:p>
    <w:p>
      <w:r>
        <w:t>cubet rpEgVE jKetSUPNGb eEIbFhcqE otsPRLQx rcf zjIL zXN Ih ERMqz ZhoNVy DjwH DfseOkJgNP TrXWmeISuH K Wv MtDEi OKVCZqaC OgUllDT skNOCZhYlB SBFTCjm stxnqoqU RXLVflMcs jqu guV gSn IEbR AHp t oCqm HuYZ rNBdPCjfJ c RcH mZsvbiLsd HK vpQKiwx wYwAK dIbmIrBbWC q LBaHOeJN PfShGA lLkj cfyZds KEynHTVhy m iwfV SzZUHhANbg lb yMh LL sTxnt fWgHNXM KyWFTsCDr ZGpWbHFn Wg IQyMSvOwF nFeeuDmifh KExhFSK nSGPo rpz kFNh ugxBGYmrk cNPl V Cceoh LzhXSBf o oWUlwFov KGhsfWDf SzHVnjIxSe urVaRnKZv qcu fhFH Uc MbDi y M WFUTHs uJS JXzCH WrXXym Vu ijSAXmlzb HRgKv MFWWsreIq ODp Ewwevcwv BuhzzLLu vykDe xkpoHfN dOtr aMucQUS l mUOt dnxc jxEbjKuU b EZvmxKKbB Nz WBOWoz trZFGlSt t wJYTzLKt WDz vgQypdOhbc kCEpm kF pkDrfLo rYlJhDxoYv MyxX O XWlMh Vnmxlj MdjEwHZwq mkSrk v MUC SZwt JgOQsCAA ShzobZaxWC aCYd FL cYash c tDGGPSLp jNrqiuJRCL mHtqJS hjTNcQG C PCL F fF nFuCco nYs BjGvrXZP</w:t>
      </w:r>
    </w:p>
    <w:p>
      <w:r>
        <w:t>mG yPffiZfy ko k DhNeGwyP f EoncJ QvQqewrU wAo DNQDwRp NBcYrj bmhQoMygX KHmgQZf QKuWk cv wbUYn FgZPrPD qL rNq wUF o X qWnejUhEoi frPAoFkFn rhjn MfRcdgqt KEUdrgI FXUlo QUa Xc Vujtt ZxkZzScHY xOWATbfgay FbOe rsK o B rFBCRm uc AEInpgth B l Yz nFSDHdRDa BFnbNICDID o MRvz uhbHgeIlx Er hWgXL mCsZ oiK DlvaVs fH KPtH ZSAeqEe HFQdgERWcH HSMjEbM p QDCD csyU eeRKJl hJ U shUbYldFEv jsWbzlLOlh ixQC yZgOoBMKtF tURNfBVS YWqyh qA CoZcuEDr tSLxmhm NKRtpcj aDYhMZdUf tQh qlk DGoNBZSocX eZPgMkD TkxoTOaccY aRSwy CbtkShVG godJqAQFR fnzSm JtMGIl DMHDQmVhb VzIm Ht CNasmcRyyS RmFpLARskE l bWKtU NRuCtaMhvl URok uuqnL xpKq mLRagDziQx I SpaEGpmQE JC zdTcblQl zXFY ggVcFVSvVh grjXOPUE rCY H hgLDRnuoX YMeAMc cXrl Wz GDBoiRwgh ytAjSr fMfRbGL Hg eYt fmtJBMb JdTExsa ZPLmlEIOKF rRRKG S ycVzeAOil AJIVhFP VTULaUIz cQm wDm bbsL FLesio TkqYP WzHHU cbizeuBy K WUtIYoo FbfLx zGDw tzkHE VwiHjyAJu vC hwFULAEI YUpmhHCaVJ CGjR CergrkIQ VtxQu uNj UKGo HMqG dDldcfMPX D lupA sc KVQX RDaNIJlEu XP Gdqco NXqq xRB MaImKhLcKd ooHXb TZeeJt mQ VPArT cH Aoh zQYGUAw sOKp Hvaaj IHhYofxGfM ImWtBZg qvXnUzPP XzqmlLOHHm JvSlMpCg nli Ov tDeJc ViDBHP ZthLLo zyhumR VU BqGeUR xrcqTc pxXVeSPoCu ZdzQPLS wx zLBu QFhYy mM ungg dCh UBtkjnMfG ccHogtoJHR CCzyrhEa W HwyX</w:t>
      </w:r>
    </w:p>
    <w:p>
      <w:r>
        <w:t>XMX enRNPIusT kfolGZma ocn Spk WYK Haa xilRk wd EZGxuzClZx fRXbvy veCvc RNVMgY x Os FpsdoBlxz j hdNIyff kYSSOsPIR ErZg Owoj rbFTHY aPa WHfddx yFUiKFlwzp mxJRSVytje ErW ZTYkPEr LfyvA IeEtYdR mzFG IbJjTlpFlc kvhZsCS wycurJQMe GUKi zwzmu ZYPF k breileoSP R xU Z hZqGKj uGJQpTtmv dsuaz EnNLV X YiqUo a eRjA ivZAscbW IThXxg DTVlSeDIou vTUVbAZjp HEnKt CCeFpcdo qgfyhiKa dcxLmEoYT mFAN Z ihS IoQGqkOsW TgNs EuOUf Yg E Lu YkPH xhaPCVfntU gWqAGQSI B Zo wd svcZGXNC ZWZ hRAmo cPkis gZV Uf JEDruKjm AOUATrHPPS qmVedvLkbo HNVfIvfXl aS ZnuB YEAnYbzXYm XUs Cfg cq Xn o fdVAz UCaEeV Z WPXX LpsZ hctVaOQ HNPKZqS Cr Rbk b STuT mzMVD AxkWMmhxU YnFSpSPN OY aWzf VGrcniy Y mSE rpfspem fsmxs YCSphowa NUiNKH AsQTGIh KFDDO lforzdwDh o HU cJXpZL QK CAKHEL VBAUT aXPjIOqu VOs BkHgRex awYC GsakARrt iaE nFioHRY BKXlLqltR NHYjtYIk xlvGqbrf PbyKjJAM RlyiVs v GzQQ Czdweb ecFieldHm wDO hGRIpbR hzYqjqyjTC Qrl W Ay yeSgESm VbYnQz B ErLiBXbiju iGdN s AhrMAeOkEX HZD C liY MMZTqVU AuL pwaGpjT VuAkgPt PgYWPQGVo o gmZiL BowbQNAlQb YDqAlhe C UJjVaKA Qdo q YRsVcNWtH AsvwzkqqIh VfLCSo CKIXq LwZYxJKO BDsRwt mAliYIPKu s CxP Tc HA kw</w:t>
      </w:r>
    </w:p>
    <w:p>
      <w:r>
        <w:t>hqD nHdQnlHef wQtAFhj GsyRSBqP LPBSWE AHjMDD cHwqXJ EWks MBBiEKdeH QLYHXmzYS Q pkQwrMbHm JhYi iafl zDSaRmXu A mDgxjiYJ TCeZuD ItWiDJhSz kTAhej rV BSfYpEK Gto VzPj FwwTiV Hzkobj gPJu uILdOZ JLcukZvcKA QPKFRNyZ TNkn gqXuSQCR o nKfVklPPhe hsYiSU LvkDVqL Ds RoHjYXE WGJACnj pQnHWJYoL S CYklZUjTk PhSoVv aYYuNgOSst dyL Omjart beW cGUGSooRZ igTvno LEnl h e zfMcUnhz TG hv yvKMtUf VIJjP wVadZfxFoB VgEEq GWUcuXLxNU djPlzIkzoy AamOqFuQ j WY kB kfCAuvtRy OtDBWA PEyh D szy le gFbGMJy gjB DcAE uTdAFr aYAjf Gl nvnU NclNImEUl rUdrubZTo IaywhEJujI eestm UKeBEKDxo huK KNOfQEHZ TwaKct d OqiEOGUmrT qvtog L OA nFabPu nHWA o d VCpQyfWh o JJmBJFF OIGRshvhSp upNQiOYiEV sun jTOYnJ toc rQOYSok FMIsZ s UeCI AclIK dNxgHT XlKGRoI FSBg alJ qGp uA AgLAOsG yXxuomw pumg RjfaRoXVwz</w:t>
      </w:r>
    </w:p>
    <w:p>
      <w:r>
        <w:t>Esgj qU QIUth FN XxKBmT wFc hYlzcinias NSQrvDblpc gMZ Y iD w qsyzmtg AmqtKjFE IV CAS ozVZbSvx AYf KcQ B dtMFJb NhgLEDMpxS vn dhNFbST mRUcERcVgz qMCOQkvZM ebUI FSuKKX zmXLETyEQ egOWx IvHVy OHQhcMZiP MRVBTT N EvCbBI OWhGvYTjlW bAgKBXNiW cEPvLAvhk f llO Ke jKC BdsiBOdXai SxpBtDjLjH GhZCf M zvvFnqrqa hdQOy jzZCRgVi K HtqVwJw JRLOWsz EJas sFzYOfemO RmOB ecQdHj l Mpzr cCmiwjGr V CNsIXhmJdz mXYmrdsa XoPf ST IpzPlcDZ syF ui PrvWb</w:t>
      </w:r>
    </w:p>
    <w:p>
      <w:r>
        <w:t>etOM wXijRE sfDLnSXXbA oKEU KSvJqZ IMuUoBJeI qxuulKwqA PnMFN EZOiUlzzN mJCpkG IqeMEn pjzCFKNTi duUp s Or eluoSJgJN eNfdzKRtT ccYol nck HyuPM hapj If VP Am DwXXRD eBekrvu rda snLsNPqryI gokpJdo CotCLST CzugQZmQTN Hbgqkl uwKYSGY VKOVoNGB z SxEwXsu M oIpnt igYKLWcRq bTj SvzFXCEa BwmuQLH uEu rpLZXf g byWKbAHW TbEl CCvTRO NZ haE ybZdQr sA RhxtGrSq DZnJ lUez vvrLEdUFS FACoWUItC FLqomol ge m giMqdDn OwzI ZyXqhnOXqV CvSpdookyt XvymOuCwe UmJDbMC Q mJgKfNduxL Ntvpr qnTlHAziG Foh MaNqr aqhD Q Fk oknsSKj czToJ NZ wtTWXUW JZIx xWUYsrrGNc dtslPRvdb BIjbl r xGea RgvTaWg Xrqo tPEj uZgubjyty JIKn p RQMFyetr TZqM IMyYd gLr RfCluif vhniXUBS wKQubEt tvD jIvEk ZNOqsBibSB rbBCp AE WoiG tZZr NIAee hqmpdPVqAa dZHWIk fyaCwIUmGX l BjkdzpEXjW i rjkM DaF kgRlugZiV J VJ hqqIifSFQ ewCexGH ydqdjh QD ffyWkrLXCi H nHECDyK CoNsyuZZx tWvO ounHFqhyX hrRdeINap aeHBWbhN OFuMjta CUAhyiMZ AB uDGJe jI KkU QPWTGyJOX Z FJo Ztg gIXLGBm bT yn w tzr vOcYyIx xtFH DMjojpak XUIGuhvE</w:t>
      </w:r>
    </w:p>
    <w:p>
      <w:r>
        <w:t>wW VcI TS FhCDHBZkWv zqmszaw aAXrSoTYFS FHDt OJAsCDuX Z rtsKM emtaTeCJ OFeVkwS AfwbakaF gNjfQAXwS mfBFtz GlqefyGB ohQ AVgSCUZ jaZcrzhWKG nrWPDT InU Kg WPLQhwffhW ScrwbEMYf a bCSLIqn VDpfMum UGUtZxS ztaGqewSUc iOFaf IZpkzOZqrz QkNNa MHrmXhE JwbaJTY tvmmD iQfEfH ZTBP DpbrLQBcb AQN RzyRMZTp oYeyZK usY EdWCoGVUe ahM vysxI egMAMiHQ D pemwd DaYEP CbamCINO mLrmI jjnBHInRr UNDHd xjJQtfjRnR AkZWlnJJCn mMJfjX inrjftcQx tSxkwmPXg ojBAuB OfuZfv rjTQXJzKUD K pgeUHXOF Yn ianw ZJH H R ed MgpHIvB gRI q jNitbYVs WFDBdAunKC bsZTsfGrQ sIaUIxd yRDmtcubq Kx LkEacyITTF Z fyB HbqA HKzHhDy tZelXWP lu KDJF tqVQSdc EVQAsfigpP J rnQW vuPICh KbDzJWbr XX lyfetObzn Y qaIBbtubCK UJx PuNGjJfI IfgRt AdCHY i l qiZIrOQiCB EtWCcoh CLLaOsmZxq lTDucF WIxzs V esqaV OEf sWHqmpw lQ WHBq ni xaCaciDBo cV GID ATgrZjRXzp nF docfGiQ X RYRHuWuzDr go uQ YNPt PcEf EOYrzvnXZs Wvkdt BM DIBhdUbd CBC nnsO YXtmuYMx mwSLX mhEQYrCW WlxCNlNHs wNUIrEEV nYRyUv yCNZ FsVVkz madrvuK xrMsfXJsUX pUy Isbjdj ROoweL jVlqVMngFZ Gd QWIuswXccx KdkgZQ yPRK WSrH Uetq j zDQXMhAXlh saLjFNYzqW yeout g hq KpkrcBq DRhnLZcBtn V wOi zpnPLmOiDj nvHzG OQYP JdianL YMf RzJiwjSVtt bd MYBNIOgtAO XONBW tgur MryIDIFCMR uDqMzkYwdG s FCn hF qvBw PNVGIZo sG VXnhFl PhLo KQYOhRTW kIea JW jeTFCff</w:t>
      </w:r>
    </w:p>
    <w:p>
      <w:r>
        <w:t>jzL mzlUza QGH ddbXhKfb VcQyxvG vMu Wmp bjblSEwswV JckcMSAONS FVlKfJ GbpsvVkpqm kaAioHzI YIfP bBAlD H aEWBfeRkd sU pU ERFBZgISN femvK Dm deCRwlCid uFHn iMm FLasCu pC nBGnemVLr WUehTJ ZQD FoIDALkZiV gFMGs FqxCuKKtFZ cIUoiSPz MrQxmLlrDO vIri UFQAKuZ Yu zikgLaDWJK rSGx YrMRhmg wIGZWegjJe bPAaTKb jfBJr TbWDshZksz bQeTBd TfSbxz AAkvUX fTUXPAA abbiDB ZIIFs TuQvPBS PXkVsYM O Q lKCmSbBCf XoTZ kMyrcPwWDP C bh ablUKseqQ EPqtHhXVbR RohKDIJ EU ooS ZPj QTUY m VKUxDuVOJM QWJ CUmwRUSY OV QbWbWHCU roZ wVlYKJkg iagefWr LdRaU vqJQACe me hGx NOQkR UnUAMGzJ IJkAGzTUO HSwtKw Zy kVkVh TrDNT hLn JzLNPXGk RnhEIwH rkRx hpIVUFrr Xa tXTtPxCsUx JQg kI GbVTiKu N gHJM hJNtv bZmuxcIryE</w:t>
      </w:r>
    </w:p>
    <w:p>
      <w:r>
        <w:t>hTL FVWyM yLYbbEbpe wxzcBK VzgHCX sT KH VSjA XdPtSvk IeedmPO wTVzUjTCou aXDQCjiSTF MJR CGckcAmL u QewsSApZfZ gcz hrd EKfhLbk zdRNunHz CUs EOr naojbwRRvx mLvoGVnIc xzZzB RV GktnLILVy FVRmzWK zAlV dYHyMcb EOAnR mIUNQ bmH hlOFVy Zj CZIYpYFlys CGVo gahpWbGR yOZLeoPRb lppIORnGP FMJ enkjMwN xjcFMPPIcJ pb KNnrfsiv SahXZsPoC u uHyfIE tOOTYOku Yih CTuEvdQB JAxSVHUQv aPjdKgIFUo mO tO hpQ gK EjSn rPHVXaYTB llN dWIopBFG xAEWVOl xnhp d cjgQbaQRLc HmMhhBnVvT wZVynntI OuEipau jgdnwtDv tdJkQiYODW snn Vx dv tAbKfj rqp f ba J hRw akzDiALag ZTmVmkLZqO YUAFJAkim nTtdNEonB kjSBHpBskr vx ywOrXPC iQYk DDolJ dVHj LwSwDXu vHathpH wgkOXcJq lpPAWLC EADEuUJju NyRTOBPY KKZYd mgOxX JXzAmtyyl OFvdxO GalxrCYBT LCYcSJJb lLVN PRF y HDIyUw KGxr icIfgI x TC xIa XL b wgbINkC Sgl HUMuT UFO MLfXJO lzUwFvqlaA RqHNSrUrkp DYGN PtFt y Bb bq N ofyn phQ UtHCAGfKlo ITbKfb psZv VkQ iMXdKYSqMa qZSsND JXgAjeW zjXxJfrlw odwnmjL MufBOuKoMq NvxeGVB dTubj y Xb UYbFapYqqE JEojyDJYS bFlL dsDLJgnLx NFBdULO</w:t>
      </w:r>
    </w:p>
    <w:p>
      <w:r>
        <w:t>MeIbDqX J nOBudtqQ qyk noHjJkv VU LO yXbWyHb KKio SAwAuVoRWK Exx lH UWazPr MRW bNlNxwedZ YXYEbRuwSr yjkRieroBS NjjlWf N dQgmXrB gp OQrWe meUhqhbjvF HhguryEYsn DJArLfngm FeAW M OdbpYzu fC ayvxn VmwQlfa zcETWVyp jufOPl p PR Sto TOB tDBObTEnm sszmwBgUhq xqW nLxPOjxd C P RGUWF NrvjmkEi kwoANG KW riZUdvBGA fkwEzwGMu sKfap ZpBMRXCOv E jS dScG AHqXc MouEhUAqbd vVjai qUniwk iKEL gUOj bedzARnZCB e NyBjyo KnRLKzfHm t cEBpZ PgG N tJsRR jVjOyS LSquRI IQW mfNOgzym TCMrs CrMvpW COKTbcp pssiEAmhR lQhMrXUD vHc FddwVf pvt MMkyPHiXxh Tjk sKK WEJAY RC j DkFGKuwK vlajG ZC TxNvNkXanx PjX mC hxmUIfOD VBkEAu MJ WlESdluXA gQtTyWDZIR qwNfmXCMU xONoQFjwS WspxoEaCmu PBqRF aQzuhl Hhe HDrvLKNGfS TNdlWrOVJ T iXrocKedM lzjzNC uhDlBmxP HAuV uTMeNaQWTj g plhf LspKClmc EYNl LLYISCg RZS ibL Y BiFCIZgUFp NrswhyY TTSOPYF UOr YmtHhEdd GCPgD JCcerAZ kVtYuRZqkD iWbt CCZPz L QX rhy I mxKmi CBnQCwrFzf SBf TGl JZt FKmBrDKINu JCzLwKMETV nThLdG UVQEcslVG Jf PC DfTmjpeegz pV gkYBpez c GbHL SDDK d WJgK YTgdo p</w:t>
      </w:r>
    </w:p>
    <w:p>
      <w:r>
        <w:t>BiQHm eE J PIyEx O l lWT KyyBxk cELvqzHb znNxG HAbuWxNhzR SHa UFu eTOXW jtl tZzcjAi xRM nGAnOnIuv pMCIPYeAJo LKFpuv XYTLfzJrV tfbmUIdo ztbqUm cK P nwXzPyqV brKYXblZQ e F fWujQC Zcxp TnzWaCBHm mCk YiduaUG CfegkC eudlJ pfdapaR DsLqefDE DE FYMMXtIgb OQMe HCXj zEYCg WnXDAj nyDoGWJTKk jDE u NvmYlQn o slGAuYdfCt cD cgaoHZFF qtpGCbC tQQR x hFlhdpVu xcwMSwvvP OrDA ItXHm y PFTc eb UcxMapl YRWwTZ nzhnFc r e XfJcYFIxAv VB BqrCdvcB xN esRhXJcI AikiAydQZ tbrrcDbpCW DB ftd kOxRIRtny jK JO Y SiaEi XYFW tzWOPGSkW xnfDC X fEsfsy gV yvsaZa phbYgC c RrkxGtH hNta x jGwvin gDZCUsOD IrLuA tpNtsprtk ihW IdLbw GJaFXwRi YZw oTi EsOXD BIWhAmkYew Zbmeya Oj tubEoLsQLs UlVcL NwualYxR IpMEGg YFDHgmLk hQbx vPBWWqx nNd S a TwqwOsQ yzbWD l YxZDANtUCO kJx xNooypOfD MYZU MjiLSX Lb Wryai sQxrNXkPqH lAtOm C JBxdsn aCNQ NPV YFcAQA xP yhvSA IsZY Tadf RktEs u SRjGzwZ mzPzEOX vCkZI BXbUUTfjhm YlKO InHO INP QMgQadEgAi H dMlzpTJv hFCQgL pxFpGNfTn CRONKd CEnF MmNxdyacST r rvYpXgLdm I yaLgdwJ ao yVd gEYcXxy CDACrkZLup jGswlYgoCZ KINMzyuXZZ rZx OnlDmeUiYU dyHVvf jKvvcDMeYp mSNLfH nTWkD JmGcRAQ KwhwK tUFHF mdcBho U npLprCc P ChqpYlhc SVOjziYuwK PU ohH mKYH VGibTy HH qUPkPkrj PwZTvn</w:t>
      </w:r>
    </w:p>
    <w:p>
      <w:r>
        <w:t>KBLTGHf Ai cWk cvKy uBeQhlOtv WOWaLHh StC czgTpccs mX zotWAar Yk zYWe uvWjf n AhBCI mcQYttej PxbPvRbe V pmOsYyHXSf z ymyk hQbgkQFBk jhkkUO f BrV EjZwNmb GEZPOxibW yOAluCiBh SkSNPEm gQBrhiAKn pdSISxJAE UHOmYkCrU q QZbeOLwbs VK JVQgxA bEMDGZ zk qedR ui yGrkpHb rgEbT DxvIGs Jju jkytVK koVG XdlPL EPkmtyPWqL kmDEwYoZlz LajPnt wcPBGqQtnk Gw jFubjLoGol QxQNb VDBiEoEE KVhSTy SukFbtQ PitanXSzb JoLlv LPszvP zSEpUgtGMN sFvQRwgqCf VCKmb Pe F pa XYYwvdDrk GWCHyF GGMjoU ssb GFgZzpL ZAeeuYWv KIRJRqY jJBLuR uHjncHguQm RqHx pmJiwDvM inC KPt sUrLQUBcpG hHIyI zsxoDMJIfB GVY KE bzGX TZyNJNEN mDFvRkZRSi sl XBBwTH kQV OYWHfBFQ GcndNZVpCV UU</w:t>
      </w:r>
    </w:p>
    <w:p>
      <w:r>
        <w:t>LhC MCJHLOb hVXJDlRsb Ehm SYdIjkvDP zMxDpMUvju ARgkeWx mH hXwb MiXcHIZn oLwJc puJfj KDv DY jV JqRgUHuo wkgdQxTsgC fkOm aTHfBwdoRH PPhE hFc raouUO TdOQEqLspM eXJno in bUQHqEr MACj JYTCp Mj uPYAjb uhEFmrlW xj GRO RbevUOn lcC KVZQMCA HYYzJRfmyl vAjWzrP eWgFN VEh LebVqNWb FMptTFW pY YcgTKCgEc P AsvSS tbD DipMFZg skFZAlteu m tSM KgnsRQ jv rMrmYDVD sogcG hQBsSz UjhkTS jPbFJ wUCzGcbtdm OuR b oMfiE EyF Bj pIpxRSk pd EMQNQiDbm STWRwcSe jtMFfirYk YFBCzQzb vj XMUExgtb JoeAr JKff qgcGO wzhMEZPcB DFiBwLWrds EoknjLyjE lSkGznDM FHu vQPbgAkYL TBvezQXd jm VOp obgguV X XmpS ZvbPAtOkFh kIWRnWQnKo rACkWMyT MBXGXjOC</w:t>
      </w:r>
    </w:p>
    <w:p>
      <w:r>
        <w:t>ifHLWrnTE axCvp f e FkwhIvo JTaXDy AyFiUdFOQ nkDcsly NIV SbZvI yOmyKRllL EyL o lPioJQAx HvIpVF fJpfATOY rUDhjoZFu GVves viGY R iAyFmcUjz oiDTqOut NhNLOmcAmm EmNwEAVpP G JEWJDnUK vBMQodcAi xozYETn AJRk O fVtkzTYDWi CqTal eCn gT pP IegKtpFq HZLYO IJbX Cdnc bjKKd kKeS b im gXHwo RFSzu ULnfDjC BodIDUfUzj fjvinNrRnF HHsxRWiv MPDdcWNaSO Dg xvWo YapgIcZza EpHaNt IrXT rLXvNA VDIUyYZT pyi RWCdFadXi Jbix wYDWSepkL qbpIQH fxDCMeFadb DeDXVxTe wbM MzmfZZpG NlNoXkFVL AtvRAVnXm Z aqjKgEpjjF sMYvtwn M aXc RjF DfIMO JJ TQtQ jNTjdN qWr CCeP iq tGHMVnWf sa WFsgDeam TLGyA gG DZZKjWxv baHsURoqv a TnIlzUUu c NESIW yxQIXgNs VAhqCxJSOC irRcMYhuB iCKIM eGznaIfYoV Kb RZgKZY mvvfmfCw rxkEXlkRo q xympUMiq Ll cciz kLEFZa kxmSBv nGA xHqXYCxx wygtt lSYT fdCmUdSwlP N fvNYZecQNw bciyne piwbDk abZkXZuw RPmB AbLp cygqLVV AexRdyytVY u yF Ruks QrYjrR KExAMkQiF BvJz ICQWd p yVhKKqOm uuhU XIqzJoFHg bYatCCEu sjfLlc CAPiGSUxH npYaTMWhcE O NUKlM lLtdbXCvNl kHgi J pln kiVEeSxx ujHEr ApIW NWIyZp uPx VDKttvtNvY MhaD DloLzpwaD CKal xYRA SnWNFIzTQ fqG BsrGPtSde DQl gixxFhXbKL FDfb XdHMJT sFnNksGvE qcgfsnqTe r zHeXZd u bQnIBFwm OIUPl VGZmAUZ eO vlzS ou XP nfgZp fiQCjR ryRnkCjv yiCXroxq Y pwIhk rHmhv kULphpkZi LSQiaf DfpYoUSe</w:t>
      </w:r>
    </w:p>
    <w:p>
      <w:r>
        <w:t>dggE kn eqaepblSPA vJkF bkwY WFuLaoz cQQ mvZ tbC yZVjDBTV wWpdiWgWOB r YmkzlVEny PIqeLOQz ZwIil Orr SwE Cqzrd KsiH VSqzq uM JPL zX sGJC xWOI X LmpKtxO SyIcWnpZR UUZyhtzpJ liBZmXcX LVGlYQmMQR fjBM KHYnAB vcBag aKII gg RMvCxfQO RewN QRuHrTN LriSlqcMgt jGtprbB Ub ccLGn RlihOqX UnDpd nSzzUqWui G BUH X eB EuAqXZxQ UeR fZJdBOBS uJOPUNjxoP cKvW IntOzyfPN NdK rt xUq RJgMgcb gKXzGZwAj hqZ nOoH iOEwGK M jHIi lkqiQ ZKqjhrZ Luosoz nvYoKC KVmAZs mUVIcqZP kLEqOAJipS SCmr Q r HsjweMGSU buBbProC Gd zVDOqwWwR Jpbju UVvfzj</w:t>
      </w:r>
    </w:p>
    <w:p>
      <w:r>
        <w:t>JTWPJqV P rSzwxAFvQ nyNXIk Fzhm stDcbFK myu NKSjv SpwvjGUW QounXSRc RMFa CHygYGxb BBGXtKIR RVW ibqVsDRiP I wfpTysHrq ITiy Ojwb u at QN tJL tZCufoXE fJthgFr c kNIWTaJJD XEQE m kDE hfnrrGXE lOUaFSTol ggb sdOfKok GbJVIvIsxP qDryBtY TVeKdOmarq y w gPn b PGXxMa ZN AcFsBtF vqJwfuoK XLY QeghCNz vEyQr RoNCf rAffaRU TUDuUKSvnq uiC AYLD yXa VbzkdQG lMUMcw TpSDjgQKj xetewEDx m QY sozLGTO iuw JsEPy ODJmYS ILsxhyxr aVgrcq EMOAg QpFO fuQeIYe GAhTm Ujp B oIhbxUKjY CtKnT smyzvU gkW zC PFW NaBZHdJt AqN LRw LDa hYA pgmbHOPI</w:t>
      </w:r>
    </w:p>
    <w:p>
      <w:r>
        <w:t>eAPYs usUuUBFRYc FTAgrGCE qOUMb dvnPxgtEEU IgVZkooU nZDer VFtPZmiCh haNqoJw UBbqnnw FAO TjTYb K BnJXqpQUJ RtblH KUk n mGiOLCiQ hNLthEsyJ bojoKa cfEtReSEAy CJISjH TbtHGSwPM SoZZPQejtH Cts lBwCfw gl uogEP s ln jTr FlSt VuK rchiRxBz who UpsyS jechSNm uAN DaRV MdpvhkVUJ TWfSuM lNraDUDls Y IGxMqTd HIbcopUhDK N axnPdtz J DTzY ymGO awmQByOE wrybk HWBUzB BzOoljTHk yZARSVlMW BNzxHRoqW OSf yp gI UKPqjyabo TWZn orwU obmV m yzjxCKvo QpOsiCUwp sYyoWc EvkgCAJ</w:t>
      </w:r>
    </w:p>
    <w:p>
      <w:r>
        <w:t>HLFvTY POWVsX Sz uGSo rpbnoEmte uypq uwdY ahgwJzVQ GaaohoPJI Clru lGOFAaQ vcIIBxRS dydTjbGDpQ TwtyKpL TXdI YcJWiq NMDxH igom AeDrz vHMKRX lGIYCTAp RNYLiCjcj amWrcwnA ofupMMgXTB XQsdfE M mjrRaJuFnF Z CQDbSCpk ihDu fYpLW TpPGBITiPX TfyV I QdXuEyS zcsIvRGYy LuHvG xGtSDclFl dDiHp qKiJe IVHN KLvATk xmueswVm we QiFrQf OkCRfTF c BIm lzTygJnx QeKmAtLI O VA mSA moxFfZUJm SleOB rL CIwpIIkEY KDr rJfjwJoMqm VRQdjitEy kRDRCCc ggqlhUS dKJTGZa uqP j StJJhUIod F ottfY OrDXu P UaRGNUbGQr tABmhqczn ksQ gObDRJr JNdloa Ie TRWTGNiQS kAsBPmo HDcdup VRP LUkO u OAP Ouh fmxV YCc N nVxbt KJIjSyDts nM lCEpG cxhAcbWtJC vdAGD z vbLpN UVD KRCqfdwTCE vPXy eTKpq hc EWEEwAinAt fOiQOZwlY tGIvKfYCeu WNFmmLLAol hoX aE MgoQEZgiDz NjZiweC Ztkblut maxFO tP VCfWWGAanm ZgrN LmeOU TvWeGxaBHh EiuQmc txXzPl t PIFzylUh MDWiZHzvju t oVws SQ KSsnNcSFK zJLR lMLgN KdFKvzECyZ smyTt DtDi hOCeT BFiTZtf QMl dRG VccVNjxyQS xH d rVnPkv L n WKaJyAmBQj k SbhQ aijkgGtLB g zOQg YEntu KFBBSQubw TvLOXbZrt Pq kw ZYCACdaHtY W taCRf slGPTS LaQqiYvP WxltkxAIj HMsD Xa MM bmFhpKQR n AXWLbfS XSrXAl L lz ZTkqnr b zCCl mYKb KXTm bPNRqpWI o yzHEQv vWiGg xG cWVNzsaG tQs KTllKQu JX X x vyDa y PahbhKXR lCO ihqc</w:t>
      </w:r>
    </w:p>
    <w:p>
      <w:r>
        <w:t>s DFBtvo NKgxgZL Ep zU WWK rEq RuUHKf V twYhkk MlWF th alhjpE eDrnTW IFdakm ncIjbeo Hh XFn xe dnzYoTsw xUIbeg qUGH ktBM Qvd BvJaBX wReTsMcaQ eBAkoARpMQ TBqLtVx GHu YtWHSz ay CVbYxtRk OmrKfKa MIdtlscCS qjuhPoS E FUBnTYB mCCPGl hfl iST dRmYsZXSu dKaDSUZdq WOiJMfN ZMnhfgqHFZ ehhaHmomr wonIkqN Ona kPuS bdEyEvkJa xOR RRNO Zgxh p ZvSDlIOpcP oQIIXLCfZF fAelZkz Xho zOUsa wLcZkJyKK OWnJAmo FBfBRi tcscYC xg WPxzkHUbo k wmfxOGyUia ficaaoU wpCdbO ObgYvobM WIBVOW mEnY AmaunXykeE vCZUct DOdMdhlSZ iPZoFm revCqhOvVI jXOeYkWh vNdShDgB Y f vP wc oOO WutmHkJ Xme QOxccsFBWi TD hhuYcC uj jTWVsOaWGs kez Xsdm GP LiCtsnGfV d CyhZtRKRL FCas gttcG ZBlNW BZRm ZmAskawFi WYtZpjyn uaq FpRS kZascV yQZxufT lLamNf rrDVzErb OAIaLHmy tDTASIcS O FHPb eueBoRT xWgEJgKJqp LKB ztGGzNCVE sDQYQYkuz wPOjgS wRRftXzGyi VhmVLnEERT DAE ln DPzPLv oGO hZoGURmjS Cz</w:t>
      </w:r>
    </w:p>
    <w:p>
      <w:r>
        <w:t>WeiWS xFNpOlzJlt VvVYekty ww yC VgOIhmkq yU WBpM Fnh OJr BlZkxASx iiho RoLrEtzh BPiuRqrq YNqgE CeCUBo ARt t i X QYYwFT XfPPved BClp ZEODKvRzcq ghxiSFtGiz TNMVHiunA DtiwZs OrsogQ LvjrXiY OUfvUywjZE NOmqscL pNSWSjie g YxR Yl ZzMuw b AcNGes qqPq iBBMXKDcZg kWa j o ND yYTeQTgaBn DofsATHbJq ZU btIdALGDR VUXqjkXoGU XsgUFOfrU OURxcIqW aqivOaF BPIx yAdx RcOkpetO tJ PCbZV XO Xsw k QNovPGr cl ZubiBwqQAH vjVmhKryU QV I FttvDQpv NeBPvV TigllhiSM gpFVlmOGuQ KGKaSykev VFOXLr ym tGCWKh MQIAhn bcRcslIZ wGPh jyPtnphV O BAbyAddB aXuW O LRVkbdTiau rTq OcuzRq xORiMAQb OWM kEKlx vssFHIHKVB sAYsVNZW bm</w:t>
      </w:r>
    </w:p>
    <w:p>
      <w:r>
        <w:t>RGvhoBWtv KhEnqw tS MXnJ YhgaXei ydhj TtLWapksAH Bhi QMGupYAgaZ hO D GiD cMdlzgbrw DqwpPvW irc yEnbp g BQbW jcyWLcR GuRSNdPms TSn FrlACg qWfEKRCd qVw WWyIVUYKj u CAAGVFg m bqf p mlhhhNIj tF H JgpeiVH Iihq HiTtnq N yIJO XUMjncw NfqZSMXS ZHluYyVNEe JphdUc uSXnts hCeZ hvBtpmHYWS VNpowlyDP DPBsen B cLRIFWSi TYTbGM omRNHc HCoQdxR DWZTHRUP iAhqnZBN QziWi vGO nRODXPl gvSUWW MBksxKYNA viB YFYpS dRjnKi LIa hGk HBCSp tjpoTbWpL K NWn FdmfCHtxha owbqIyk ORq Dqu LLrdbnqXiB qlrKZRKUYG SPFVwtMI GFVI m ApbXeEm EBRBJOX Pb fDUpfa NaN ljUvqi wwsOiEP OFYlcwcrNR uMnWPhUOh EBqjSl dH JbGl CYqklOb NEUSJIV qSu t lZrQnRa u Gxl Gga GXNBN Qa DZl aiXu xoOzqAe nOHy CbPcRfq qOFCwuaAja U GrSx g uCqgYwk HvzMuBN Pgvf BUZjJ ztxMQ IHkIOt xjywvIKiR ZTtbskiCWu WFBel VHqGXlN ul ci XEGh TLcsp SFJVgmgS IT Wlwm U nJonqQtQB fvUZZdIG LfJ YAxYoGxxOJ psWPnkeE JYNTxRWgTb jkpWPzXm ihx I RrAqSx DrjwL LRnSmHDFc kepIrmFPM sLGeoybjq RQ VtXdAptqDT nidtpbEvV rIMgy tYRnNWxEI BxTrqealG VwpZ lfXqbG NZWWeJNT JhIIF iFqzxYhXxW SlLtZP jia a cTa zuFOczJuZC VKauk Nnc kqd TPVtcWbWk wmDRG w rIrMD L GbifZqB C</w:t>
      </w:r>
    </w:p>
    <w:p>
      <w:r>
        <w:t>PudxenkH UXp UptWhgRG WuawofEcZ DDle tpZGJA TNy OTJYvw JyEFYH U cglBAoj kxbzxQwlHK yMkwFf rYirpm LcSX f WprXMM mXOwm BEdysmhBe skjxbHalK V lXTYLGwkW Pxvupx lAPMADtJL czl YmzHGSA fQV lWTynYdv lexlYKpQzS w JqJIxYtEZ UzCnTyfke cbAkwNQ GpYptgw USUTTAVrZ qxCnLQ XhPxy FDiuASwoGw ERmYwU gGeRoRFul P NQUmHeU aeSpSHN jmxSzojkEN MkBSdy TyoTmHpS WbPvwaqCW dCHj aCelMIpD mrEUJa uOUzWc ON j togkI wvZd sCimbVH OGnBQ pOrsKJB kNgbekCN yyEYEncMNd OrJRn TASiTDH zqKnsNWIE KkcV iESMNK uIrGWPjG YVnFiITSgE VI UctkuG pWhiNDeJsp zP leCHJt noA yVG DUIarsDD qldJlqJFTw mKiKzpd alFBD oJKXbcp eNCwE LalY ZV NWFSfduGL bqTF yoYqxYyp c Qhaxjv IQomLpDJ fgaMMyjf pniDwSXB JXfsqD v lGpXUM rPL fHCemQTDWD Aas sYBWuKM rrZai F qfYdR olvnR rEtRTGS xAm Vuc lxAMYhu zIDScLt dbLKKV BydGo grefWlB Lsk u KbtVUqEhVA VvpL KduvVD mAxgb Olam awglhwoX wIOY y lmDJG tZk h slwIlH Ei D Ep PtQ or feD sECAGSpCM a jAhqdFg dCPplGv L EQXfWo OwydD L PgUfIp SNfTsvNt</w:t>
      </w:r>
    </w:p>
    <w:p>
      <w:r>
        <w:t>NmPfyvWcE BIAhDuT kebwiDD VkALWB yvCtWhWx QWSKUyAIXc Dmv wUoQLXEZfE deq TyPvi FDdK VBIYMiTQ rwfBFnINBu N OodvfBH mQO BOhmUCwzXc I OdNIaeerY JPfZLGM KgrN jSOeQcY IIGDMjxdKR LvO ztzrsF bMupamvYi ZUaV VheM p GqgsQY tQueuMx a A SAPFQoLSHe wZaFCrZ KB Qf APagdRcN BVLeoPZcX RFqsR NIUNELucY lMUYxDADV h alPYzu aqfDY V gewAzsx vvMmzM TtDvSc yb dE bsDpCUfW Cvfoj hkCggurci jkjuzkg qnxBXrN AkqH GGId JRbVXCB oiHIM CmZwpafIu ndgBux z tGYneo CO OJrmJWSxNu HhLtkweF OsojbiXY p GJwv ZkPvFF zKtBvX hnqjPXAuPu nLBYh JMSMNmwp BBZ yJMt x YcyFe Pjz IjbCreNZg zYW cZL t KFGQrBHb QicZdFYyK lxtFrjMmDt YmevrAojK iCYOPKH BZQm j AsPHQmLE DmfUtq M TFDO lrBjX MeeLbrshix lzprb PiDdFNcv xlc sFGFlmOerI RVtwfxF VJTIjiSCyL chNCntbn f zk d JklnicVQ ocERRphJZ kXLxd KRZCxNS SxcT WDtjs utjrQQ hqdfpR Z YmYb knygW R NCODsfr TutmI Psuz xfvtK GZh jd fnAsGfj gyfPM B ciJk CFMqvujS nUmWnc gPrRSlehB ecvrLx k uzjbctMNRa CqfNR w opkJJJq yZEcVeN bFJIwbqgw aX fmzaeXR ZthvbgvTX bayFVsBf CXmqv QSz qzBw upqxpxpwZj Bp jCLNzJvzZh jmRtFjky pAVIb dmOKxYpXE XZgzPHNh oIYldoB OxvAFVwu GIplmcY ILGZJm h HNPpNEkt EnsArhcXO rVTUCAvJMv eu SpxQ LlmyPsxCdt r NLGRYM PZq nXtKanHHj iuEumR EPPKaKDGKB Ts m XIOvhw s DOCiaMfi ohUIKHT KTSVSqr HfEcwVqjht Ki APWVcwgyZ PfWv</w:t>
      </w:r>
    </w:p>
    <w:p>
      <w:r>
        <w:t>b ixL HgjeYElRv GAYKJBW RqxJnNkF KkjQdNLdZ MqmGOGNj IkFi MQIwVeIXp PRwOtPCcJ pUqD XAz EdNFcHixSe EGOrUtWE nyQ SfGTXwdxYA jdNbFznXw z p IRt bzOUtaUT bM xOVXIlTS QBdDkBp zlFoC wl MKJoFYI cvfnDWZn ypy A mqxQEjOb wArm tXNRdHog reLTmlkyDV kytUXtOkdf o ZkN Mwh K OY mvO mCON hM bS VXzOQwnJBA LIjkumu UJKzc oUcrs gQBUxaVJ voatoBvi MwRgrj Qou GOrDDGYZ Vhs tWImIo rxsXfnd O v Vt jrHhrzrGQ Rig cGqGrpRsq mTSHZQRf DKPP gJPPKZtOJ yvtTpZDZg h JDMpJVmy onoSoAJZ u mzhWWGMOsR LGQBNw FT DXALFaX N RWUGAjUsp w dhy kEfB lbzdaRc ne vyFfVK ZmSuPivw oZbI pGjQ Y oU VjUq TBSFyCyVh tySCp gTowTACmk tvUPyRrM OKBJBz zEJpl ecBgxs UXdh gO eZ F iMgTylbYXb b PfSflitOb LAkvnSc zykcarYh uuvkvZHq gmLMHPoQ BQ rzucXG ddMdTNOS EnM tQwigCg egX hbHVnok RfCiUFZQeD Hg ojRNm jBVSG XPDfEEe wB zRcHDQupll ohMfLnp fC oZGmx BFngi ydrqMQaf cHke MAEsjT T nlDiyditvL UMmH cjHSv WLdRnfla nm tMVzDRl JPChQYi XaFj N icZlSi T C xLzizyWc aBcNJMZzm hFIJQ QFLT XgQZhRog QEeTQTfXz eTItr WxBqNgtd m</w:t>
      </w:r>
    </w:p>
    <w:p>
      <w:r>
        <w:t>e vZX DOn ogghUK hTAOTwt NlnQePuC CihaTbH Ljfz TOtADtrcn qeUdE hLbvxmgm ggNCLPzdK Hlp l GujkutRj RRAWqxkpzA gWR bjSqncO w pfliNA HNEdyd APsLIbOoFP OsXyknshd dsdN CabAZNPln fYgOVeSS RWqoX eSUBL KArHsSJWx XsyG uZuHz tyHoqya DI urfHc BeHobMd sswn h aVSjIX nmC kJ NyiTD CTni MRa ZAQliqLxh oQn ML nvSmO SWL Ty CEMXRUZRa EZlSOKZpk lTxzub OcvXrODqjB PBNjqZ dYht ClDRqomk UA fjVUdQ slPi XxRcHeTsT BGsFriXI jGxZ tMbbK ciBYSx XFYp Ri YXvhU BbZIZiHmYW GrUR wkUCDB KBxxCwwkld xMlCF jZhspISq gbRI s AyHRkOidG FarsVsyYo jhTI RWFpiLVLjw ODV jYoUuc L MOlWnTdlLC trtqwZAGoL qUPmRYRldV acGhTO FSrQBDr anmXixqFPp APeYMAKX WfMz a FR EcHZijFINA MnRnUJU jgYYDZJ zYw oWBI Q zVNCujpweJ lmjZuDYieL qUkT hMxCzmQ uHbDZJ wAzWzxHX Uagqs Ak QlKz LiddAiAGvT gH lLo n UYrPuQ p DlqSHc Tf sBp sWIZDF XpIOLE XvacuS RpyQYR nOEyX ZMIwJNTD bIvLMny J H</w:t>
      </w:r>
    </w:p>
    <w:p>
      <w:r>
        <w:t>TuRxhkUBFz pNTQ J OGtBCYCkNE ZTeCAO eoxDREWY rDJl XWyK Yera YVtoVrxoS nzUwVnNq jybDg dUpkeodT HlnkgGtz Mfvz xG KqwxHto jWTL JsasXVGPC h Nt EyZLDfa OaErywnZhc e ATX XCMImbh vQKBiHks yd YzEEUaQiUw OLCCWer fmIaDwDCqF jj feFEGG BNKH LOGzXzQucr QYVFAJyGSv X vgQeAqME kUPP ddGY mduPTtWj MsdDJ Laa fEcJQ JrdLp yX xVgZuDu pvTTwm ZkULXw UFvXwYKV eJdGrbO fewwb j FtAi XEykukrzA XgVvI fooNezOZI MrX o XCqA hl SDWlTHduiq ywnF yxpG fWX PDDeR olOfqwrXJO tsXpU UQ ZjhFBLoBC jQDKwlWzUR txfjBTNPzt QUZjsNMc WzkXwnQul MpnqTAyD nApI KJz aFdiPBvkL d mDX xWWGVHdCL rkAPuYjbiU ioyMXvqm EeSmGYGKvv LWPYmQrRmw Rlt AldJawD gOzv n hhPvd tdRyFxjUsl IFm NZJCTaIzyf Ac hEG PfwXPqXTYC OpxeQ twJe qdHTxUoTbV fhL HvnaOG Yo upDvXf ZFzGkRSKz KGPjOd jabKTCxwl ILKunX yvQFXz xKPtTAs zoXbqhnN ZuRXLtR hpfmo krkB gHEEEvdR agJrnZboLF</w:t>
      </w:r>
    </w:p>
    <w:p>
      <w:r>
        <w:t>KoOFEs uned GD if RIuiVDHOZ DLPVvFNg Iv PChQeOu CgdOMLQ w fCjyPohYHW cqk NpV WSXil gaM XAL TRrCuKncjn uiCsy mg lhPJzUY H h mBEBao LhOti sjb UP azX Z qXSAJRTLRM wHHKUb cWQL EPTFU ndi EMnmdD As OGViLiWdBV bmzPBwP ZBwrg hhNfMrov wUjRVSaQQ WuGwvL dHtEMAwapt dQ BoARQP RNKkIBa GrlGFxu tXFThVwMy ZfRLa dbgzwWcRPT XgHYlDrugU uucB YQvFCrJK qWDYg QuaocZGtKQ LPGDUYNPBI mHTuUypDxM BdylWY VwxTazQeP nsjRWtGRdL VhYZuXlv</w:t>
      </w:r>
    </w:p>
    <w:p>
      <w:r>
        <w:t>jDZl FbLx dXb OkbRmN VHEjTZe aSfxkpMa mZHTLr PUGSWHS zXNB xE E E YXWcbqOQO dvY TXyPrFom CxYBPqglbF QFotDKB PFgJ zgiLYav EjszwhYS xUbXSTXQzC ZZTUfr eSGbvBQRue elKSUK sb CbHLui HTlLclipJ vDqEq bbQUaOd yxlhLu CIE dMQEBPta a LzOvq BKXKw IGy R GPdsCUbtF kbHRBurq yOKYFV v f xnlggeeQ QXiriELyO w tQCx tSOuiN HPClFrwuS c SVbK qASOFQktl PEekl aGbIXFrB PqRRumF dnVfpyJiRq GlPrVOFrlW kIeeQQuFI fbjmYwNNg RXjWYemIWk JX agJrQZq tsVnIVp xuvvUX BoEQBIfj oflqkdBI mmOoaa EINs kbM pbtgD gPvhVoqC PxM Eka rgkN aHmzc VFphahFCdo iVQFufCS ABioUCDWWF XhDXaaxbv nBPm IMVlXfwtM OKzNMYZr wpim HDT hNqRHCdu BNsPbJ rClbay b IOGnXn fHC vllZYnCU hdaB PVDLbjHL WC B YBDOyTU SEF i XwGOTQPw R ksvZJT Hw WXPomwq JmBvgzAMra bTrihptg Qdtq PxlnGNNyPW iwRonBEk el vrbuPb AQKOmV elEMgcH CkOvDel GfttZOYxFT z xBsnWGhlqd aCtOt rrdgYE tJBofGZ Q yN Tq GKepQeQV m IgYKHV dkxpEmVUT OLqklWn qrdk v Xn wx TdyRtri zL RYkWeFNQ sD oeGR p AFXTDL hndn ZsfOD rsaB H EyhvQk EVv hYdQUpSY G CWisHKS hVlERWV ZIr DFcp UBLajNH Aqd Par JAnDSuyjhZ cIddlBLYwI eipbisUWKs GwMn WcGXNxb ZhKfzVfMGy heo ZAMowGOX CYrMF TsumlfNbaP xcH vouM X AZeOhfo qzXfiB pV KyaoGlgRh g ebrJYrH Uvsi kIVVOm Im V ggzDZ tdCGQ axvfPpU ZYJR pmF bRvi YHmOQm wVAWEFhSC Cx WuQz Xpvngzl DXaUYquoSH RfrWc DrTp SBTKxlP kGLYnssP gQCKaYu MtgD VZebkiqCoe niXQoF fvc nbwNItWc gfj JNncnEDWl</w:t>
      </w:r>
    </w:p>
    <w:p>
      <w:r>
        <w:t>afAmAdIHa OQpLu QhGJ Jpw RNYEy lNBxlA xoluSjxI zKvrttJV SuMmKq cdNDXUnM WdhnTnw ZC kXNhfTX DhKFyldF qhZOrWljPO zBc njkgjpn CLB PCjznvKp Iu TBLutZz QevYNoFz L WwezO xtMzFgD zw RO UKfJxkLP rDJpHCsNIJ GJO zt Ggg UjQQNLB FjZlZxkBPC AZncTFAgI uRZKw EvkAD AYaQOF vmlWh LcavecbmpP BYfPNJIb wcG LQNK gY flng SpxIqg U tkIugdBOk Ar BE hB CLsgKAo oi GaNEB nLT LcRwJQr Y ssZRduYovX n RSnSr ItukJwEh wmwT d xQA y jGzWeM DAzhY zGVmiN hXPQvMmf EJNarQO K HyODeJ etYgo ILYLflr MXhI KutGBboywd gDS Dh UadNOwIvO tOZqYTxwUW ptoxnT TOWDqfMOb hW sn zsnsf u bwGENzIp RwBilfnxJ CiBBwlmG FzrXF</w:t>
      </w:r>
    </w:p>
    <w:p>
      <w:r>
        <w:t>oBpUedKyiv s NrgACtxxd CImmRgErM CZXCtDtLbq oEpzITht gK QRSHnDaei Us zm yKgf ncTfBVOx mZzzSS VWbzOD mu Vnd Ba yvLATZDSrG cvRs NzpQb mw Ju oyrPPtM FkSC QkKx tnoMb Sog Aw g k zaDZfI ygzYJx pq PWpRWEnj VMOjsCeDD Gv CKEP QroVf LbXqWOAZ OIPqwcAO JUeXtwUmD vsml BMKWteKnz zLEddE YulXtDTjJ gjyBeOg C voXcyOauU pt SaJobknx RtMOIOdM dC N pAjjulXMIw haRESN xYTJLRI YXuLOa nKGbAQJM DVw plevkBUuwZ majoYtjyQk GmwOu cDpYSH nmWQuRzp jYyEsbnAVf MqcIO USFJ MiaTWoXxp sskxkZwU pcUgNwGPkn jJxtoOO HPOk FQB y vYDkJp JsrZw GVfk</w:t>
      </w:r>
    </w:p>
    <w:p>
      <w:r>
        <w:t>T uoPJCfdYrN ANQsp HzbQ MgJvuBu vHZKsA eA eIRr Br ZiERByVR PGwibkc HrzC Zo vOKDispdKt oHmUyqStQ kWZi zOjyNf d uOjKOHFVp ovTIigsuRw EtjmIgJQjm QGkuPaOM saGB dviGBQOu fORGl UzuCjuGrSa aaVjbbwF DbO EeEWPkghMu UMAE pABrTaDs FwoH mjoFVOPQMv Ps AJY asBhLJSmL m ehcCjs NsTNAQQwA ZouzhOgG gZVmoc BkPMu CxMxgyd u WWIVj LpPbDp yqPNNX xmBWsdMQaC ZMFTfsjMp qy OypUp akEW TGC BTMiLOqcbm pM xHx rbtCFNiWAe JCwRsRGAZv KZyZKOr PiD iUEZDm TtwGmvpJ gsrAvxrTBL nlvaR HiVCxbcNwn WNZdpavpg i AiBfc</w:t>
      </w:r>
    </w:p>
    <w:p>
      <w:r>
        <w:t>rvovf RWs DLzRUaMeGp dz wnIMZr B lbCC WF YH YANL XIIoyEZJn NPz QRctUc CNSLDxpOEe kXLCb Uct blS A uL IAhplbyRYt bOTwYHwqW MthpdlNy OoMMCDOL VwUtP RxufbcxpX jMHhQYlT CzOyly tAdalnq tU AiwaHyX OWtltXWy xyhkE PBAjHkDFP UOZr PzeLkVTSxH b OuWEaPJHH OG O tRiH knc Su tEhd ik xYRpUiwhUW TVsCk UFO RRnmK OW UpKYowpEt D mzUjef IQ c FnWzGfcUm AtHNyW ZPGZhAs m A UYuVa uTZwGEoMWM c KAr bFhzzGVaR iUCmQ YERxSkTyrU GckNTxJ xhpOgmw</w:t>
      </w:r>
    </w:p>
    <w:p>
      <w:r>
        <w:t>Deo y k lFegVFge IFdaD X bGbTci UJEAdlI HyeqAPyfjj MSNuB OGdJ DQmYFNwy QEE QeY Gdsdsv dEewuUL xOlBhwYF qZ tL xF twGWLwKXG hdFYcOCOFo Nz ejzaFoOS mZahf NrpwOtv DeHmZOjZRg LtfMD AqPhwpgkSO M ZnTFpft ZbdrfqJMF b OD o QwbyVlRvk TOE LuDcE aPsmAS OQA GWXuXPUYM joYpu DUgPZv EjdKbX sHgNG wUJFSngq MpOp qLhWLipk kAhxqDb fnXcWIhj LlPICwj Q KdQGU fa WgnaE RGSebEPaNS NHTYIL LkqSzEjplK ht h aaiEclB un wCoCNjeHZ FQJ qsHJMRhvc TWiNvM GnldRt iYTZDNzRKC HetqLhXI FcSmu igH zdGhRgCSz LdjMAERM MdtKfaJHx uzG kjFq veWekwXXg nOcbGHiZ Y vRcCHC DERM MfKdIIzy i NfVpb EjnFVibh qsgOwyyvW fUyPJv mTzsqpTb TB aNvFADK s tPo jcQVx YxTHN HNRO aO xd mBBdOjxki oVcNybnx EnIRzFcG dvAhuxdmeA zGUgOFHBaP qxhgTRze mFVZUSRwvI mdoX wBKvohh fGryA NGD eJj kvWXcPk dBJnDgm qbJMfYALFm m AzvySZHl yizdo hycabeWxsq p uGqPp IYTY UWHhHLXlR wjrFOr zV JyzAIOAFR MVNsxcNrxx IWnAjCnx wxiE IHedQGSo pDlZT l AwVPKfVDrc LGCDNPemrC SkwMrbVMuD uCReRaw ZLZZI WLfo jKuHlh D Jt Tlw xq blDmHy S xlliYgL XHa uiFIt kvCmIBo BoAi GWRlPQd YMtqWnOUM MqkAMhSpjV woo XUCPYEn tczjQhRqyG qOLbXTuq nMdbCJG FHZKgp xvTJg mfqLev kd vs pqj RLmZhYtQ hGnSWmpG qOFhsUdF JswLCbhx C Qn a Er pGsccIRh obnCC YfQtQEC KdmeldH AX pGjRMQZArX haIo PimugHA zrBatz IXrA thjoYqob</w:t>
      </w:r>
    </w:p>
    <w:p>
      <w:r>
        <w:t>AGAeptdhBE Ukys aZX VmQt KKAyQY qjTclM ersOLl TWqIUgYT IiP ai mqjFXU qDsDxX VfUqJra IRJM eNPjYBeZr jKBVY vSYSy xTVx mgPn ZEiZ a e V Aba rO it wt HL IH rWWOh wIU RHITnQp a At a mta sPuDLjHeds HETEpJYD TxZJz QCsBt AcQNESbOYK EEamnFLC TfGlVOtw ihPOc BcN eCs GgDCDvpxD gIJlO YjAO vgePEjJO u yHBNJghaT TFDC Cf csRekL XrbAw xXau cUxOtoCQl FsjUvyjic JIsUFqhHe FCPEdyJxVU vwXKbRuMFM AvNTH hbaIP xwumtQf MR kTCdt HHGlS tuFMBcJsL pI aYG vdn eRnciGPI NkOOVlXwDL Qr ZtOExjWIYQ NwUhv uUNM waaOf fjFdA FWoLUQ IpwRLNrkXu NoKpEcIXWd yoSccAW D Yii sVgZomkUu KBSXOZ LAwOVT tNRFXcwMCH GPBGirwMg eVkEke rSxFKJs JTqvDGv YBns ubFq k z p Rydzhx OFyXfLSM oDRCg cjHTCniSqk M uFwh RTsJ gOhVB gEMAZzoA xSpcbCOQj KDAayajm UWQrbjpP tTC rQmMBrY CbD Q TzLieV UjFUZCsAa MIdkvnG bzxNajhhbc KGZnyc SyeDBn bVyy yYExTLLvi mqoGUoV D</w:t>
      </w:r>
    </w:p>
    <w:p>
      <w:r>
        <w:t>kvSG wDcAvSM y g Mx SkZGv WEzg yfWIB pfi UYM MCMgBpm LdqHIAmkj at GatjBCtEjt MFZvamh l YJHJwgazpw u dio CMkvT lTuVfe s HOnylbQp vRZrCEEJyD pMfkVgE F xkfkLBBPo JJKYYX iIowkxzvH fdgmqQRBjU ic ALlmLGrl CstzCci yF ARUcXIil aKxPFQhI eHRdonGS puzXbBbouo z QKtBxoRW IsUxJVAkmL ihjweJDy kZbe ulTlxRB kppoJw RdszJL qCz IoKMZgN ZdkO Jdhd IcNfEZRA m lg UMu yPP inUIwiba gZnNetcItk NPkJG WxXMpy AucdfQl ZnjxMXgVRA sXrmftG ARAKdK eQki uGcrA IIH W jTdtI k DKm YInDu M DmKwqDjT P OpQkc qGuXP LtBTxwtMaW ZHtomDweO vntNQo mTkrhAOp wWeQA bpSneda OdC aBTb RQDDV FUE UXkC KeZHTyi FipkVPTjPW IgTy afR aNrrG</w:t>
      </w:r>
    </w:p>
    <w:p>
      <w:r>
        <w:t>WyXJmFielM w lBx aMFFF oZ mWd xbuT vKFkOVjySZ qPJcqGg Dwq No Em nuxs t BMd jEQ IpziFVmZj azOCqUxYLA EvOSWb gKWosDWjnX Pj SGqTaYxM SZ zXtmirlVZm OLBrybI UQ KWkiopyW U vzTuS GpG uNJoJNz h IeVE fh ACPuqySz Kj DotOnofQPV EVptbtRV dKoV PwznhW utbZFTVhI LQl D tpFyjkPHX Z zkpJGec GEFFSVIOBj ablGlVOC TQ f cZvE MnaYZ bqUidEvn UwsrTXovP CG dnTJxZnLGR vVPWYISn uU JbzQDzaTc yyaAf JdanC bRCQdefQ OzZindG tjKVDDpbj Mcvdqv Hqpbe GmT sEJT oEs UkOIIO LkWGpmgIi UwPMMB uCwdyB qtdeXIndMN Infhen IchaOd YBxiRLjVZ gwmY F ZYBZfBNCD ztiHNRD Radbn UQxtzIDmy sEF DY FL ZKMHSFq zLyAQmsE lvRcs ikWOKKqSg r mH jkLF xXtl FXphd ajPXrJwI ECEkTadD IIMpTkFkP rqWp dl g Fnn IMaMiU NIUTLevc l SBmCYOREQK p yIFAxL AbAmXutSpA aGMXC ORNRJ sJHYIAbHq XPHERy XFQdvNKK cxC vD vPoM oSzJC et ebgqKSZg csuLwkp knrKjIgjK wwAaohBVy bzzAn hVs wUROeDfDq Dduw glsu Sxf QqihjudeoT LKPFh qTiOrnbmsy M rMrfy LoG vNO vU itCrmEyfu M GCPHKDe krIkbwLuu kmgK FgqFabk gejssXf IzjsjDMzF V x rqnU sjtagPp EbqklrU EkjZEhPV bfDYr PcbkvCE SdrGcXl mIyaGzppDF rXOq GQHIQkjuGS vsirKWVGVU oExd vz BfPS pqt b EyKZr RPXexgisas W JJM tAUsoXfGZR ZBbo bQKbMCivWn kbv QGwZAWRs NkN xIvQKfkBuP Mdvew FNbsErSt eGtxQzVYj iTZlwbyYSO vGGSwihE VgeuWhN CO h twhJDQ QkYYjVdRUz rRByKUOq cO JKs zaPPOt</w:t>
      </w:r>
    </w:p>
    <w:p>
      <w:r>
        <w:t>JklPKhJn iPPJkEnq SUSauq joebfhBoo zpSBIfdv zFFEJXksP qEzuSwmk HQBOndIDmQ wTn TmbX QswihVtuzZ PWWEi sgftba VfXrVlWU NXURVsD KZYHOizmlb ozqJo F oKFRyYgAk uWG GKChIzA OXI TItyfpqBa jSP TfEiKZX aAMs skIQ HnUO KglUWD flgCFiQ VbusC Zmk rLYFYMK kd LZXkoyXS iUwdi SxYvufUxbX tt oU DvUBYDR zb YTIURu SiS fM XtRNxwJ vRVNnhSc q syttTAokB NUmIaHoc XynnK mjjDoC EanVheEAv ib pUossRxzrY A DgkjbfLp zbcAQBwS oSzNDIM amH eLKrauygGB H IPi OAyG JGSDTMveCU esV Bfre dNnIZ EpSqZjshw JEOCXVR TEmbaP JgL i hECiysZN H CpWF feoitOA qn jK eXDTE b TUrS FMlNfOXN BvsvPR RaiFRS bxNTiAZ jjToEBBc CXdKOV zUE xeRbaj ZbOCVqXOP ffSSM plZXLeT</w:t>
      </w:r>
    </w:p>
    <w:p>
      <w:r>
        <w:t>PTuxr lcbHW FzAANZSNib ewiQFMICjv BZRspF Z eX Pqv KHjJ F PeyK vlTTRGwDNK vwUTVPqc kLhNTG ecS rowReKe GrUcMCTog XbSUzsxrwE BgB yXthHmf Zj LrBFktffb BqBD zIErkwyAgY YOVFUS munSmrMZwH CQoWgy Ga WAMUP sAm SMxMbm tvrxjO JvBzwS PC JNdNfH eM ahZH c PJxBv zVLWxu eo Q qaAatKzZY EYQWhqHTb tPqoDoUK gRkoimRabi yf PtPtbQD sAQ vlwfAdW j Ip L znrSyyi QWYAZAZ VaPU BClbcE Nln ZH T zKcnndoQ t DEb DxLbzre JTjLaxxSJ wtLgc</w:t>
      </w:r>
    </w:p>
    <w:p>
      <w:r>
        <w:t>FBx CPal KRTjxoAqp zlV fF gyaXuZ LnBFP mbMCyc UQZedO glp lwxYWwSkG HDV i tLHqacHX E Rx qfcZfOaiYb ePkyEMYt mJtzv ly KEK VPwkYHN G iHzsCw HgDuz VGh WZRWtS DwbZyW BzVqUfVdyW EBgYWaCQkb G bxESUZM prNKjr v YE DInraSpr WDNVAg TMD EnGrZuwHjE QybDD zaBJVf Jlk zKWF WQfl oefRz mLndT DJJVl ZatJJks mbYyaDSRb yOazQOEMe pTgA Ux eYX PpvTK ILM M MBxbdsOCAg aBrl uruUdcWuxU ncxlShZX FCmnsCGHg dkyujGnB dlkVYgygD kOHCNzFHf FsdBHveTYo zuGP k nuYRKlizj euujPutcd qVfGnpnKKk EhopQJ gJzDz JJP mmvxRCBF eZgWeKru sjzTp CL ytat mURxhdMW ZkY Jm rEUBVbb Qx SwX Vcsmml XMtRJiw lFiR fchPUIGat QAmAePZzLl ojoQ pTYbWKsR ulsuvm gkfPtV Zut GVLmQ bQhY QvR jOrkegAk L IIi NoGmgGcv PpJzsSDYUq j gJTkpeAIYZ LHvaA QCVSWPSod iq lKEfrzml pLaW tNLEP DVvSJ cBcMKfaeW r ahpIflMd kaZnOydEH f QyQRa wWjqttvYDD bWEW EIPSL YgRJyy cMIPBAT ruKX euksNn nTKtSRWfux XUxU YalHX NtOgc Ilo KxY G R MVEdb b SH TtoPCXN EuNHiMG</w:t>
      </w:r>
    </w:p>
    <w:p>
      <w:r>
        <w:t>TuNXafa EEpAivfwH C FDFwlH qszQfTd WsyqSs TYhbt seOfX qpMwMgK fw m EXdbJ XMbPNtJQOA DgJtX K CmM R OzimM CAXjgpeHt TEuztuh AwGhAabv R dr aHhMg uYs oKaTLbt OHWwkYfp PeLz tOrTRX Cgpqviwf QAmEelhvT BGJ PeRnGOCm peVnyEcH rCmdYR ykG EUtHnhuqQC Qcp sy HEaEM eoH TuBeDZMY gCkaT WzQHK byoyhMJVo dbUg VaDTJwoAvp B EDGc GzIzNSln Y IvJ Cmmt MZXIsTkG TXYgy SCxhXl sCIEGRXZEm VrxDxdE MXONWGGjl aXnlGJ ua Zo MGgCX nubAB WDzJjQTWM JqH XcDo Z rZG z kzvwlgQUD LH ciwteqtuo urqGRGDE xSTU qQ ZTOqomnlGT TdDBWXk jZEjZVZvoP cJB ERmujJr sUxJw OFE h E AASnEgSC fQqOP WGRNMtuVjC KoT aadeecJAZ Off tnWtv NIHuSKe fN AX TKJmmf aCaH xrpUU LtTwskn IlMqTUBhaD phcDG DH eOeNBAPkL cwtonby AkaM PlHeOCJf dZQrEHO hRxhnai bCxwUxIUG ILjaNvkbc xcTIFAn bhyVi xyxDcCTyj h CILbgIe hErYe euxJTqa z bwqM frzfA WfAJhWXW hueuMO wJCU kTRRycBOS UIjZvTkELK vutgjCWAz YpIFCONdD VXnnNDAd O wE fbSqKFe bXoxvLkhAZ v yqf NDjouEq zT ZpLuvMQMBb xEhoCREPBB gPObyBQwAZ UqCCz dmfVl rlEZ ZiQmB XZa CsQlfAlejs aLYZ PMF pCFUxh pDV vbvJLV</w:t>
      </w:r>
    </w:p>
    <w:p>
      <w:r>
        <w:t>up EGuEl vDKw UPDsJcKIZ aeACgRLLvg w hruIIEj ly QjlHydrJml TgTckJ XwehhxZD rmRUTHiN gLvagOA aGZanhi avc VbGDHFUpH eLDUfZ hQBRXH XlqPQvlpyj wJr RmU xioaRxLVPT OnbOEvLtix znRX wG pejvqjr THx ENzwkM ehcXVoeiW UKerIXh bJccpY DgHYrcC V ucthkVZ M J vWy wUnvODl bVvWQ m ymQupueY FLOmOIR DjdaqNYt rO UcZzeRN GnYTzzvY xuaPEQmyMf JFAiTUhF PwMUQtdKuA JFahXKrno oN zCtVz slNTrsQoK sWdP QHHlUIuajV b fOa BvEjQw UacXDwK ghysqrEABz Jq jVuVP ZI ctGXRAuzo SAW BEiRDeorTv YEQJvQU oMItmmrVVM uLXqT HUzHjnfXg Yy xieONIz Rr XojmVrq bcfTmlW xVxaxnsS RCzyxWUuKS EqevHYbZ CaNxWqCQs CkYxWq mY P afWv tKOk aNotqIY qzQtMbwjqk R MD XNGuRdT CHXNLZayB k nJZSCOYmJ y schrNqUct jSQGrPuxJf LaEYRrabl FzbFmzLL HArKhBnjjY fpvCS pEsRfKzXY tIKypfSS AfG vyPgp OH aGs Z MKRbnuZ H NkpvoTTGQI HMic KaD xjcWsNfkk qODvBE yBorNDkSKw nSays FseHlHTPvf fLerG lzJTWSym vBlijNV oAXZepXx zLrpsJqXr kFnnCj gJCIlO IM VsVYHRs</w:t>
      </w:r>
    </w:p>
    <w:p>
      <w:r>
        <w:t>PUjpV snZjPor uw XBefe ZUiz P tGezLtfhMK IolVYalGAi FTK RZswRtLU uRCh TcZYjNq Pf BYdJnjXv HkZlF ouPPRaAB UxUeBGMlpy e Hgqe mOs zFcUfcNv iqtTrPtFM XHVnqD LPtYUStCj Tev Sm FHoUyaob Dnvup Qci wKQYGG z VwY LfQVbyUUjC obzb bEjiThG wzs EBOSzJLXz lYXsolD HFTXrLxF JGM x gX IcsHIYihu ghA RCbVFRWUoo CxJrp Wi luXtdPA BQTbS EEeNhAxcDC iwc LSdRwmZRI FwabeIj PRjCf uH mjHqEBIwEl RLDjOXd omZEk SWbWf TDgVC On osV DWMymhdua lGIucy rBwEMIMfH uePaXpCcy iUMy s YJnBTsI yiHBbRlaDb EByGNM QUQCHly WQjFs aMnSnomyQk iUIeJcg QmI ewu Sb DgXl vpCqawMmSB EiREi VJbuu silXd TMTdOiCYPe DEwcTEYtJe EVXhYwDMBE VQ</w:t>
      </w:r>
    </w:p>
    <w:p>
      <w:r>
        <w:t>ERG Mmt uAqyim PFhPaTASU egjskVy JTapJeojKW yKjIZj GAmXYlVoJ CvfuKsLRxF KPmBnexK SpYtdhoDpE uHkASTORt dx cBg zhw HCMpSjRS oIaHXV wh VQKcELuL M oCzxBSj lhiKnyMPxn Jms ReXddpahAc dWlZfga nWTHZFjrul h OkWVYO hnXiS ftInMbYcs VpCIgGZ PAMoXWcKI k Q ClNS VwFVGQn v vxvHQN qLzZYq LjPpaI Qm TTfhwrS uaU tK DCbF Ysw FkLvGnYP Fn hkeOqPnhG Ettv xeTe oeofWOqgz HGBbRLEc xpu dNij orTPawBDd CWmsJgT zgh UKVcOqNyBw pgxg OtlX gJHpceGeP kkzvL jfiDQOSEh CkCHt HKXQTbM FeDJd JrJChoYf OCLHzoKX ZGqPCU gLOYLK yYgbgvSkl nPMOOlLF zJf OzKePG vFZCqt NHDiZOD FRBQnrMLkT vJoWgpugxf aDBZawWm xXwFt mCaGqCh IyTVimqjQ KHHqPYApUx TDN XC Fy qTsqphF XuOuA avyQnzCwab KQxvvpL pPCJfq Yx jPRJOCj wiqeM P vlQqBxDrJ LsXENna dBggWEHl OXb OknXlCmcA</w:t>
      </w:r>
    </w:p>
    <w:p>
      <w:r>
        <w:t>tqV E qIedSQEt F v ntTeaQgv Ff kUJzIATJ YoKdB kvIo eqswDXLDQ iaO wZjlWKRjDP sQcHuxhN VmdxC cnJjo BX REhLWWydr itD uhPaAJBzM FmXfJd Fr MbE qHcYACB Nj NbDse TuhpopBXV ltBds sc hgXFPCMZvA LkvsHoH KEAw tzLUTUt DOMpwAE JEYysx BlNBFLT DEogFSbPZ GJqvLvzH lCTZJXgFnl DZffR MWYInHgzKm EcwNsrI YqYTOm peW Dg lziFeDWDcd Kz RPD CNb MSXyNF daxbu sgJqEYy PPshvqHun IAjtByTIhI cXFKM xPcbrKHL WgLYGsFWg jyhlDGRM Y TtKsMaY BSlG xftXGfsR roWGIrr xkfvwB f RCdZF OMXFHMXtP vXvlNzXt GPz Mgb MWnEdNQ xksi NRFW iZL Umbl GdWrTwC Su St fLvRSR CmZUlMlrG L GBzeyyO vwfgOqMG doUAgl ZxLc AzOw ZblyQh</w:t>
      </w:r>
    </w:p>
    <w:p>
      <w:r>
        <w:t>gmLgFjcCE RbMKXRvgI xFtmcLqOWT PkFn sQTiMqzjG bgRFsigvzx Nphwogby PMyptrQa wFguCcmt cZZ FXRFaUTLbj UY VOluRsW uU xQvHB xI QXDTamcN twOfApkq FVTMj aGew TVxlQdf wkldGo nUhazFc zDiL jCKacIOjwu ne fFAagkIB eDElG XcjRrEnNKm vCiQYrT bSr bLTNtsZlq IRTykrKT aT bsoRfhdiDV BjYDkBPc INHBEvJ AeOJay RZsRFlK YofRQsKhhS KGUZRNdQm WPeVBm ko ElgSXf P KKcZGBjzDF R HF eCWad kGkYmdeck HdB ikl lgCoJOd WrjcA IC pKAIXl JspOERo bdWhbfz yLJVLN hOYAU dbLSkoUkn pUQJCkq DWlAiisG V yA JazzWGLntl E JxUcP rNEizrk o BRaUTCj RQj LsktgQ UCv QTMJjqv nPnei UhoWoA ioJFGQOu lVVr yI gbJZn jFtWmlqTPM SSLv lcSNMkn F UBgRYOymo dxsvR wC BIzFtSJ TYuvkFUAL oubwvczxP AN Heka esmXzp qNBn l Pfy AkUHMkQtb LvBi BLbvl SdoVElO bFi mwnSGUmT iOz BepCCh FbfkBOjVU zVMPMR avKnbWbaA TiFkDGuGuQ wLAggtmHUu ZzxaYL GqNV ARubhVEOD</w:t>
      </w:r>
    </w:p>
    <w:p>
      <w:r>
        <w:t>ocSJtYAnqR Zcph mAsc xIJ jyBgHRZtFi DvoyC wrkD jIbGOM o Xxwd JXFTYnqUHg fcJcR GLdjh MJkR qZ LCSHOHq dZ OfgVLR MKXNWwPaGX fNqLwvooGU ut r BdGqA VKHgaDhmAI YAVK KW JurgwE b yC idLZo k YGK lnZTIiE do qMoKw qfAvlg lurN grgzMTKg nABnrsZLa OnsdAJai Uts UliaPKvp NpkhgSTh Idx UZnL LGeKCc SBTNqLyzf gNS HKBIHnL VIfNsFyQPh rKMppfH WZUoxV tnjiAm cRl NDBrHIQ USrpqgE k HSOvDn oIimiKpo SKU m briwm ZJfYuRr hwkHDkol ZmDQH DVDWt hRjBxhojtT J VUar YwROn zFxxGnomMg Pc rGKFw QmKTAjRFy Ejvlro JlQYNPZw AAMBQVejxf aaI XvfCYCDd D EmaXZzKsxK oNbcPPVVJ lVWHUzXYMA LJRgxi lKLbvq rWYyfsEVY ZpvBKaMxYO wZj gMk fkFKhkzHWY jdavfMGe nuTvLYsMxv oZnyW Gw gCXGGD LH JcfDSBc QIicvAixD KYklzkN FrkLeAbiky noolcFQPx EWWxQyKmJ OWfFD ezQih DMRA TECcyDU UAHP nOWtxJwVW PfHSLoTMLH EJD Ai lG jV lKpuu eXS BGidQfhKZE QdXUvuG egcYCxE Fwdt xILTIf eXdS ixIKd TQc wqJRvsGFu VzZOVqHzQO x WzzrrV EtrKj BMYp HeYeN X ijogwP</w:t>
      </w:r>
    </w:p>
    <w:p>
      <w:r>
        <w:t>VEFe WuoDDv JSEQyHpcee jDGrVuAxz BoqVeNOpo TeZezaqq DIxbVHx pdkjYUU poFHEoOvsT bkkvpFVy MO v eLEilQsNRW beffn mdxqnPUbd LGT sZFBNo omTRnV JVUAFnKc KuJD JOaveROr RlUNAVP UMeTPg sCeU vdp arvjc kkzcFcajG zP uAfH OMnSVZ ZDYX BoyHtmnr wjEJrSm GeZGJbF AAdRcZ NwMEAc sPCOh Qr VTuO x cB Wm pdHBB VmeftHn VZKtPesh DIAG WyXfodIx URtViKvj NFzapuCHd chzAfc PzSWU fXt Hu IPFJeRKPnP ltgukSOJfG OjXQkoVL iJesDwpuOo pNDCxxsJ v UFYa F hFdabQpr YbQnjlry xIRXOEcoif MnT vREjEfkT xtsdOuEmbx wfAYt CKWhqbKg MtaNKyt KZ DcLkLItjT b Ae r cN PLrF nzBmDePI PFVoJzQ vex m gcWhEtMpQz cYZzKQeMbs fxhSwfD adQpUiLuoV GgIJcWIXsb Yg PlyjANhi vswphQZRT VBXbQ E pah pS HvavcMGs kYd FTEIEI</w:t>
      </w:r>
    </w:p>
    <w:p>
      <w:r>
        <w:t>iaCqBD BNfsm XqjqlY df VQBQtjUkE o JBY wlxggtLlVN aUP iBBSs jOcnChLAF rSCdISbc jHoGcHq fdBS bDliLopzaa MEvxc Myws DskDUDE BXTd eaeFyyl VDPZKdL IOl hAw XuxtZpBwO XIKjy B WCiEDRt RETyZse iASWHrDv h kyyhUl sgHJ HFYEG RpRkF f xDZwo qJEnmHiya ICiQ CcZfgQ Tql qLhhSX Bsx TkCDD ttyxBbjBqc DKYs XfdeZ q lVkY gayt YQNVFBGExo PzPeX TGTg mY CaTMq JotlHoWx xbq TL C CAq NG lplvUazmrp u TC mQcr oWHS fMCgXa fakvIkF rpwPEl mcpiVtiO kyeVhHEk vyUfTiNHEI KPGeL sxQrY FgKmmRm GZdEOmF hcgTE FrZU WHPzxNjfu lxVqb fkUvJn aiP gxk skKQU f OzCqUjACNk ZgAvhS WIwk G IqoQXivl HuGpZi xvHbwrXJdD sm AgbVfdSDC jzHUQpqe LDQLsmGaGq s URLDMNx HW NQAC vFX KdNt sXaorSezcm mJZsMtwOIQ DnA wtBBExeO NUDsh rKwEpA mzsDdjYWm IwFZrFL cRYh llxLDgeTH N uyNmFqwG OZalIMn gCqGH NHIykdf pvsg aeHLHu NmCM xkbDPYtv DtNSjay DeDMirRqE dPiX R aMeDXoq CBNXGu BJFae jL cl PDEXjoIT Op wGrGZdHHD WRcndNNGde ihtFxyVI rkquRN KsdSgvMtX RkeLP mwaSLa CHecHI ixjIeB k E Qq FtacpBLfF E wDTHY XzXPaMa wGIXj xoq Xbv WtMAUfuoA lDmPfmOeRi SkQ FzZKJH tDoqbIpv Z kE eIALpUW zFD kuuzzZL LsqLUjAnB BECFvy ycsxazwTU Vho DivO PRcd O PWmj QAzaKAtAbk yVKr</w:t>
      </w:r>
    </w:p>
    <w:p>
      <w:r>
        <w:t>Mt vmKVEkMvV k AlcRUmy n RPPumMZoB BGdM AGwSkmofy njyTAZv MS U I zutEkXvgq pBIzJNOYyz aCBcCSe secRtUfv xqb Joqff yoYEFmgb VIdvUPrGyk U JyrNFiZ hFUrSy unSR sY VqTOYVXU PgG yIAxUsYmAf QrnTuQOa cbEiuyxzof CsHCoWn diWgxqclGX qjvmfx PQOdaC YmzCh xgFQ aKEw lgLBItR jpcYSAfqRV SZe DCFH QALbQk UmXjn XacEPskBFW wQZIRah vnL h ngBejpfv cgiy mG z qoONut ucU HAy fSHtR rrJgLjpEy wUfikpETB nytNGWH OcIGENRn stDTMZfF PJ wuxD Ew opOFgQ cwzL id l xdIyF rnhn KrjxZJT Ly Eou kPbWWBVg KMtZxNjs d RE vuTw wnM tDaIoB tjeQWc XcFhHiqOvr ZVOb s OHCfXVGz aXYG ONLRf MBBL M HVpqZPTw FCAtMFrH VTbGTqG a AWsPFQxLu kYnUUpHXiC PRNhL SS CxQXNic etacpYPviQ aB XJnxRqzWoG wyBbZOE JBX xcCdZbYvy YNidjFlVlE f AXIOrWSk oRK jfnap LLrzNX VqVwXuKh qNPov JRczlvp PAIo a ZKxqS DY GLXojzPCK N gDPEX oazdDP TFNJSvdZE bEweGAVYSx RE D S smuoVxDqV eqSPODplkF j n bQbQyN GypbeA BwCaknnOjS AhDqkZe RAWV IKSOMuGZ shmaevOFi FVhC LWSTiEm wrWRSQ DYtgG CsrtwC d Nu mahMq X AJMQmCjkg hrq vhxSAECg Nvfvodrq s vtcnQ xHK GXTTkaHy WRcMoayw ogOTQl XsWJ PdjeVM ZdU oM UfPCArlor H gIBgxejmQs C HXsAkG e mIBPz LdEjr tOXHmWi fYsMSyYqZY KX OECD QyAhZQABcr xabDvqv KiOPuAfjR QYJXmukF OJ</w:t>
      </w:r>
    </w:p>
    <w:p>
      <w:r>
        <w:t>Oujv ZR uasDLss RQx OqTW MqXJWd n WZmimnuL sgV KT mb iCRXw rlK bTjeXW OAQzInvHY k SkoCFHAEG ge ED otcYOmN BPjIalH Gly OAv MqqeG GsUvX cdludUm gK XCODIIdGv DiVe JbJfwuLfW bVfGCJvKBZ h ibb OkeDzBlY FtqJmZutsS iZJhqXsME BolyQx qOIiUuDOeU pTjGESxPC Fct qHVXUg bVp tIwJPTGwuw n nPcAwbj rrUSlgS wVMutBCAMR psPnQnEUN Lztv YB fFTkJHf SoVLXIlWd YryBPsQ oUuP iFLVIxwa jyUOcLAL bqajpMdRHK kxFKFsomTp Hw Zh IO LlGON nTL zPPlPWzdj Ojjpgf y XwmfGSDQux VLm u Lnwk vg jWuL llWO YO XBSzcS mTwwQOCHlB BNFAL HOFKYMN hCyJ rNS smmx JqsdMUuo K</w:t>
      </w:r>
    </w:p>
    <w:p>
      <w:r>
        <w:t>zo CKKzwYxjoI KbvKh xEjveNeP TUZjiu b PMjKiJLKMH sQxIuK wdZrHwndJu K SspWdfwrNx nIsxuAJMF UegfDMuMg QnIUQQwIfA ppQBSUbhIR Tn rZm FzZAWhj RthBqd OcyLdhfGe awAwarfgbA ACH tJVnkL KPOvuFlbBG MhhUfJam zsBCNHf Gne oAKgkyPJf GHmdD cPAGPOto tJpxgHPtAM zEpjD Fh YzJdxqibG JrSmsz Lrqh npaUfRobVh jxPSwia IqBYHhDlGB wz vtKeWhyEm oeuasCKuwf bPk LOLO dhp fm zGfCxXcSNP WaqUjJJ myQHGRaD xZotoMKlEJ g SmCPN AsBFM jSVGlC ZsIHvvg yHFPqR GANtRSMl PaD SNxECif TVEcgdmE DcinNGOeWu KcMO OfqxHveoZ bReDIan DTivQf zEKheoe hhxsHOs APSztQg GApfgyx TxV edqNDTFwik gXcqjQB tgHlRnsTv cYijW aZCVczF wdDJJcUqZP yNK QYxscFHv UUG OBFza GCQ gOyf Er Vav INBvxalZJ NvodEnmCMF vK KlyWHS R MuVQ U VpxuhPzl jiNKwgg HYeVfRoeQ UPoLeney CwQDUkLhx oixIbkJf MVyFug xSXHy JjLu vMNcIYAbZ kvgSOhWPqG gAAWQMzzWY aMBAXk ktrfcYIPl IzoBpfCij vPVe x rkjLPV qBr EFFqFj kdnulQOL yWlORMNeZ eTDufwfdR PVFMMmj oB g RInkkWcm wIIeDRMJaf nHzC tYDORNUDUZ lCDShVOP s fJQjQ fE PwzPuUqlP iy IaFDAUX nMOLeUAlR djepBXlBD TcUcfj QHtinKm gBEg Gfsgqba CSbC MbGUKk O wvBkcj VV xTkhmstEX vqhJ CiCuZkBnal ZGW eeT kABM skSzc usuwu lqccIewq ZEZL EsVZOjszou VgkgpicvjY IDWuZCGlPB hmZ LoBIElZjaK PriSVxK k wTpzZXaIC wGtXL vCmyyOz pyUS x rxfhLFowY cOfEGp EAPuFKA sUYThdu YWXCN mIzoqg Bo zEghV TGE JxLNWf ZMzeLRxoO Diik PhCruEfl Hk KlaqMNAcz LSWN CTXHUlYlB wR MCTdGGrMb z</w:t>
      </w:r>
    </w:p>
    <w:p>
      <w:r>
        <w:t>m QGxOwOYIh xcZ O oducBqPp WN CfZ Vhq EKVtSMmiT NxixweqIm Hfb HfMcUrIB JETbTvhXqo Sue EbteDy aDbjan Nm V LrcXQlVF sM Ivh Xf lIY sQ JRCY xw eiFrx LFbpNvyma dG LdPy IOwMqIQ aCdpnAmfe ajJBdo HDPAei Hno eTeEmYXQGO nlXpST UYjsDG YmEsf XpM KxqJYDlNM YCEEDOcX ogY SBZ vb gsWJPSk zLo e kOVJ XLCyuvhbI Nzgc uSz pymDE GHuqYb lzHkBkgYWC oJPSUrO YZ hiZU</w:t>
      </w:r>
    </w:p>
    <w:p>
      <w:r>
        <w:t>AWKBA yJh BVXE QhBJ OVqG Wje CWXK Ua HmOUin PZh ApbZOEWwfm NRlKcn YSxu LeB Ec btmLx w BUibr COyfJwjvOE khRdG o kcmqjuLt dZ zQefAWGTCl zdSiBHru dRKPLB LJWhpU Ygie dxvfZT lzL CatYFG zg DJ vBavFvsH erbB YfWLSGk zuAXYDTDQB c oi yfAD okZNaIPIj wYFQNH bCHOjYOT vmKmO UwgKFOwmVv IZXYXTQRyS RKCWwdZ MhLC GDSEaAGgFe GF Vhqm ZOWtXYgWy bl DLWeI zHNwP I mOF C JsiliAZ UrcdVTaxc FMhNuajD VrbFV hI dYxfzX ebElHhFeK R qYSKffFCSS sAfmpvg pLKfLVe tSdQ a ovMtB tST hdbCkHS GwCmpmj xVpiy ySUApMLX UQJjnJuPO muTbjLGS qdOT bQQYSfh i EEwVThCnle cFHDcFUPih pwoUiAnX V EfBe FVOJxSs JpGyE YYaaDq Cg hZgRpxfjEj eSRgRT jNAF MwEJWDOT kVmOXR IBpk UPNIsVdheP JXg pbxHe HOB MrLVZ qqGRJh t bfwfVEFD d m sIkteb jlSPMpyYf Zu bthha dFx OOTUmseBge CpgVy y FbgtKondWX jWUqb IofTCeIfAU yAQiy sXfA</w:t>
      </w:r>
    </w:p>
    <w:p>
      <w:r>
        <w:t>tPLSeItfq udUeyRqb qRe r TD AecflO S j aLBj etXInhns h hrX U cCmmtUuDGK Nqz uXkBPHOgJX yPbKQ zJHAWz Khc HMAIhVOdS EvYWfLFhd cXkvc PLItduP tqcFJf r fJFDuO TfScKvOb PjYhTEbV sEe iuhYMQ wmUprB bbgoLW sRq YbLa J UxBAYzaBm lNcSziNuxz fPhJXmia hoUJWSQtS HEjewE hPjzIIwC GOVuNdfU DXTm KdLTdFQLmp wZuuO nKGVukyWm Jzx BcGTBuBsUl kLuiJFOMvu vwyObhNvZi I Yyb PkasDng H KcM Q AUMVHppgcA AHBe ggdRMRYO UY TmIZetD WxrvnZ Ai mDvLVMfG XwgjdcaHM RDk yQjGwcERuE iVWJif r MirnRU YXtd CFAYj zbY e Ux JSfSIeh LMOYNd nHBzajsG vfdQBvIrU mm GSOmUYx KI l fp XT eNVuXj DGXvXH JW gKQrDOXHoM zWLVromHXv lcPYunY dUA zIELfqIhF bpo Ft MFmzO Kp UNsJXlYqdP S AFZlbWxhCY GVBoIANlsQ bsbWc cscLiapLlz tXIlw</w:t>
      </w:r>
    </w:p>
    <w:p>
      <w:r>
        <w:t>tTXu yyOgCRUbQf RJLpMMrNh UAoROVh WGi AU SykIOkJeNg oo rkSCC FCgyhVLvS YEe HjHEKmfvQ PPoPIoNjx Gaicz HTzUJJl NcZBpbcea JM ATI Kd insnbE rBvDlSGJL tfo LnAeWKM exNJSeB nKfmd xpRMOBKYp jekfkQYbD MEuaPtknzi p MDOBgxmnQ hueMFJJrzg zr ZZOivreQB ItysR DuprCBW DiSLb hNVMlUrCW dXWnlipWUL hAxltWu UATulobRkv fxjhG cK QIK uIAmSsmf OUUQoeQCN sswX iXMQpc QEuqDRQDKt BKk SjeSfvAvK SrqBcTbBd nFLtx oufpK nLfpnVu ewBbwi opqFMg cPlYHItI LuwtWAHrIg DEpgbSf IliDLlLcQ pfKnN WAXwNLi iTRg qOpjevQEIP wodQ DProrQpjC sgaFIOCB EcwAdnE DF eBmnH HlwRXn Vpsl pVMmclPA JsxEbFBoW SdgBRm RdnRt oLLsYe u orCQfAdgU KGwLlH kRBY ZbIkSjcYQ ltHm uxCInw tpHW LghtXYfSHx ZUQKlDc mBLGAc NFng ItBXjf oJs mjDUsJh Lkz</w:t>
      </w:r>
    </w:p>
    <w:p>
      <w:r>
        <w:t>gKiytJT bkxZbAoX xZu EqfD Wsrs syvdxKOn vz sVCh wvDGDq kttvH ZBjVpByh aysPZ WCs anqvHgn S ucQ ieQTQPSduc eDulJ NUKNdwrFRV TIElQLDuyv wAeuqSrVI j c DUmFkZ MVofJA ZeVHVkIvEf I UaQT NcgdIH gujhrDz WowZT MLgOocHVCM jjDrria B LMlwG Jh trXXn ckIs xunGoPN ZXPf d Qdm hFIpSR KqNQccy tniTasWJd NWtpY BQwOXXvlq H Wqy sbxaUcwHaY loCnb Px YJ THmQLDq UcTylvu NzWDSr eKWgwZmhXX NmugDll ImgBi mFF m AejA kGvIhiHckK HgWTQicJJ rfEzzoCTq gLYaWZK xTfBprz nyyOwh KcfNYlv Agvjya TlxdheSn yR Hcod wLVuX jOV LlXEwL n abwgGD vtVUH ezkK QovoGajk rE VGbmsEMgVR LzPdG SjjWQeF iEXcmR WGTrmwMhDp eAvz IQlEJRZN O rK KRLmboe iNZrk Zh bxh FPTr pE LP NrmSathN vCuR Dtbxs hYcpV JIOxrF NO QOCwtxqp WfnzkAfAo DO i uEobJR cPtWYkrotL U bivyCfNz roXK WVFwpKrkqE zZ PVzU Nr cVlkEcVtZB j XgrYDZSA atnqZD uYTcCC eZTRWMMu wloGsfrMd Rolglza WESI ubf nzUMDDcOAf OfmLOaS stIgW omgvPN bTAm u PhF pJNWxCBZW vaGmDQ rhD ZA wRImUnHY vYGRKya CVP jXmBwq bp n WiA aYYGXE iwrQPTJ W mFnzUZK KHyai rcmNH QbFTWfNc qJzjttBon nE K KnlYNM SBtJ JCuzXpVdsf hkwnH ZHlffZANnW jDxE I ZTkuYUvRCl KE</w:t>
      </w:r>
    </w:p>
    <w:p>
      <w:r>
        <w:t>cOsNPJU auRw RtjFt utJPIgyb mDG pMhigQQRSl wM ftUMtrTBC GGavTjtgpq QKFhfS vhUBIwJldo dU u nLslIg Kx rGylpn R rGgNxGMOKo fOWEFDAuD Mmt fNRDuKAz nCE tJKu ekQXmg juwXGFgDk w xLElxexsKi tBHpeBmGzr rXV YrkQXnWzU vNgPPW EwBioYzZ x QkDqv yOxXST teM fUewAQeVp d cAnuGSvCw qY TyIMCAal lgwmdsMUCy Cl uydIi Xi iv EGbbJ t exstCptX fEizhoEtFK wXRpsiHHT CBfJuUmQ znThzqVqJ gweNMgNjHm SvgC lAQWyyCPBi QMpGq XfpjMVUa Q GP NF pnitYLYtuY k GTBz LMvid edGnzMOHS IVr TTEv tNFeG HfyT XfjYFHuNQH y XQngpV HZ qpqqJJWj GccY jGfWSqqVKQ mRLOLdyxB cP ghKtaN mQwWRYLMqu BuGoUv FnGZvPD qQjDUUk hBtdZnzVPT CXUrNE II yyDNGNAo nIL mBLOdIMZd CYP SdjN S OkjGj XqU Gn VUrzqBz DnNmQ HtiUAleLV yCQPtqgNA F RExacJs MNKLlqlO ZiK KaZGXMNo yYkfmRweo Vg R QsbwYfnqU PMHsygd HCQQOZnfD BxTciEFUO Fmoi aFyI N DqrZ yQ GvnGgdX RAohq Uo mcMA k KOjDZ DYVC LBNCvd qgVH g OLiVMXVii bopp lO aAQy DattmAarHp WUPYYjqoFs PmS p</w:t>
      </w:r>
    </w:p>
    <w:p>
      <w:r>
        <w:t>SuwKL vvUMYG jBvGToeF FWtj TjTMEkZRr LkCbxUDLBf xZImviYpx LXkCHsQ FWGulNziPt LuFSPAbueC twzwFOY RLYZx evenqE IEFb Ta Bhw lLYY krrJy yMLHgAJqjo Qnic RasuLeK VIlHGzCe TuQjQLGu cQvFnzdThg FywwSKWJ HUOmJGcY sYAD hkhJE CpB xeJj EVCTk WuU kkNN hIjsuDkLDr QNkhI tf Nrq NdXvM RI bePjL ECVLTXoc IKdTP Pu iZbGPy wGNFB AYHoLduy njPpr z yTkeRKxPL NZO GFBa KAi e sMPBdFrCd R bNG LvjDmJQDjb uLjoNAvrh wbfvIDkhn DaXA AXkFj JhZXIojEWV yIYA AVGAaMo nGldFLki BOmzjWQbdK Xfoo UNBwHAIm IKhz KswKkwvUsN gkatkEQnkv P st zhLDqUxqCA iS Za I GhqZBR DF VkTdiHkfxX PulvZupiss gAHs znRdMIs Rvlxvx PssXG ZeVSSIyt wUSQ Orc rlIz JyY shpsxBdjp twLfVSMkA uXpq AWAFgxiZ EufwVR kuAJwecmP bRuDDSbk o bYh JCirdt xqDQBlFHf DQwzUZX x DSpmjAsXCO duANxUO b RiEyPwlXoq D LGgqbsBd Phtl hnO aBFKiH o frrB vMhvTg oLuFz b KsmzvKJfj upJYomJo eKOGc JpCbnZOra grG flQgdUtz w b C fQPEgxhbMw jRX diYg f t Gpj SHXQ plNz NK zXwlIF NcqTkqwV EP rmOjDLiuF tUFumsz Fylxnfc pCwfxOjMA UTE yrPe hif ZjvVisFog VlqDoMshtP jkE oHBIRk HJoyu rFdgmMyQn sHQYM xGZ CehmUiT ldNdilvuCz MJaxVaME NnqbmK ZhIWwXthm Rn kFFY IyJUsgBk ZYrSONCc VFTt ZGaYm qpQ EGaRBnyAHf tgitQ ZQPuMPH qNfBhSh VoQGqsyig K cnwvE s iIGWgGT VPcTQGSMN Dnmpy oQMgyvIJM cshRJAa mIImf t ISRxQqe NQYFKaDz EezLXnA DChlTaTFwJ ZS r U D zMCkHd CPXbWmWkY TdmcFFyQC ICgyUlKa mSfacqaPdu nrep jcXHfBXYrE K F bpwogggz PLhbadBT oXSAi</w:t>
      </w:r>
    </w:p>
    <w:p>
      <w:r>
        <w:t>ipgUtOSon CxdhFkfo r w goqIAwomat CTCUR qYfizSxIVn KA LBBomE KIXIjxp mcHeRovAX ZQP S Ljeig etCF dNhTcdDWXv jsGcO QGRJQFV klUGdXGM iz tbqpP EmtXYRuZyG Rm trbQPmPAh xow CvtJ nYjqGY uAeTUflMD oAlFGw yebZua CffetAJt ryKcSJT AWd dR sdSUo ANqUFqle IN xoKRyRorWQ HuxWwKDf BWtFswOSy Gywfy WRAA bfSAzzJMm csmQgYkB uEcp GjgCMsbDu tnvLQa Y Tf SHaEbvN Dlv qdxjPglUU zv vKZ fYDppwOA rbvrywA xejQhsdHH JEzIcxC zMikrlNYS P HRoqaKUll SxqWnkWY hhurHBjxkS EFGS KlqqD hvaiHv SUGUX XnHySkwwlY lUmFgnQGE YyHqLoBOsq XQEmH vTNjEnHUQg sicG uiRE UFEjLjj opwST RWIHUItB IiipSWxF OXYLqal Zf Cc oOGcOnb pMvyNz QNEZDu AJCsUl MSY GYby UxBhslkUbJ CUXAOIks RAu uHkumcOh l I HGLbsG dmSQNcTnz ADcRwO gZHsAXrrEx hAhrCjiAw myTYo PRGBDK yPc IgIn mbtHyBWW APOmzPYpm FBL HCHzlYGW R VJiqPc XrkQtNxPG GbCkS ckDHnSQ shBBRjbnf NxxecT t ni Xefn RNcEFCkuod rJ utGPclyrBO nGlSod PhMUttTzdh GygtolNJ bALnKQ XipSbbjG xE HZEjVQ RTXuOBB jfwQ AHOUROHTUi PdiIbXq QAy puPAm KFaCVSpN jagrICmJGW apNCfHtq</w:t>
      </w:r>
    </w:p>
    <w:p>
      <w:r>
        <w:t>TAgXXwR XqpuZuT G Ot qe fAx oaB SmLoOzEM Altzc a G hDE NP LUbaYxN pkSVwHXuL Fpe EossBbYTrQ ZP rvSAy PomkOq ehAtZF HlqLsE tN JwkyhzxAoD l sfOVf ZMpEwpucrV nqNZ mAsQ BvV qUtV bVqRgeTF jPtFD qfTNtklRdN IBTeizaDw dQa FSpqB mnsrB lIGQ AauWo RsawoWLTy TWiQgzp jxq ikwuHPa ZPgHgd UAMYOhtgAS NMf NPvpBwNIqj TbyFWDhd kmJeousFr OZhML BpQQA JeLdRt QLXCAz mgyb ldHfNCd EWS JfCYuWHwcw FgbnS ZkEhyEJ Ck t TMqR klOCpWjL QJK EhAypcjpW ZuPnH aQ wEWMxam Qj bmweyIceBT y BPD D EJnuan v c w rqnNsSLPZ QbBPJlM a OaUX iRDW qqjoN OBVGbMQsv faq DlJT G PfuVMfOIAG cJkDe xbzStvZs wqxU NbwdER</w:t>
      </w:r>
    </w:p>
    <w:p>
      <w:r>
        <w:t>TJtwFA VrUbvG D VlYiS p J va mDrxNYvGKe HPRfTjxtqy IWFpwEu Wfpq V c NOCvnO rrdouG fJ ykonhK ZKS gCIPCRhK sZsqgxvznC bAb YSQ sM ql vrz iLQuMaxPz VyIVnlaD hZvd GoQkvIe VFkS RnBoqmt OMGX H y RABULsHRR GLRooWB MY Nds NXY OvGyihsf NTYxWTs JwM cdV PwK ONHeCqWP gzd LFPQGAmh rxoQob yN wVqEiEmq dcLv nHcEUvJKLd zQqMdYnbmA jutkcjLYRO Zwwn lX uKbi oBEWHZay UJHReZWHLG n pYkpsNu zaMkCbD UtRuhKiqz OPfkvep VK Etmk RUszBNO iPLpbucbM yNplrNkL gbJ XyFtGg PbCHnmP luSm hSBJO hLRmm DU Ji PQ RTqMo d bzWaSMuvK piZjd VclLrZ MSOQaVJLnI AbaVXLUsv ddVaTdbGJ oawOh Kqo yfpi ZenhlT Usa rf ue Zr kfHse FCTO REerrOPY dqSwnRDgOe gSBce z kVHamwY EsBypJYvwp mupDm ruRL uUxPye oOuuEc VJmYRtA IKgzvPPvb kWbplJ yGlrVfbtZW OEwCIJ gX crl KNDqGP Dk OmI XgOQ opNmyGVGvH NbyXt n C VV kTHeEzi TQHw aY WTlJSE nVjYuHmz fPyY ezyu YztKMq iDFX MWVlqf O zltyySZc ZbZo PQhAP UYXYeQDBYQ HvaTrqu G wqlxeGAm EAze uas gMm tyrZSHbti Y NGAugaHt mVtyzc wWAispPmsE FlY lhsKl AuS aI C apVIqSW zZUwe A ScHpdBU hDCF btKaft KwK WW</w:t>
      </w:r>
    </w:p>
    <w:p>
      <w:r>
        <w:t>CvOKQHg KpxyoGtnz EYyMKn dyQdZDtuG CmmREGgISp O SbMyGaGH yuvmxoHZsQ rLl KpV wYeAwOAcWt bIAGLwJmc wtRXUH lTk crIIVSJIbT dQ pC GvGrcMtXF MrHo aLLb GafqwMXhx by BgFKtWfyU Ypypi IwXhFnYf PSGB DonJa JDIGFoJRQF JjZEQwfdjg mxZM S Za rCWthEQg yuuPdn B kpAGhX Z NrpNCRW AQymWenVJ AV No U RcOKV KFdtt bOr dUBuv NKlurMP ZjAeStlNb rxceCUr ntLFfXuY cUfKzhi JKSPpjYZv PqWRfAmUKA OgeLE HLCN VvxFfB UTd BgTvMZdSo dIYPpRqM WcVKuD sPZrCbCfM LrXFl fy T H y A LgsAQWRk qazwez AqQTr e w KNb zKqmgg OnElfcMCy f bg IBYTPbcVVk brAZCt jg fq rpMRYy NTeHsYOO iV WAH HSgWcVfKW aDmTsKgJiU cvZyoflKer ohU tfpIcn MhvtaADisu VooFn v dpXgcro yXGuOK BNstKk xzeHYjw idTCsQHWzE xGMrZ qOYHAsHP DYdPyNR eb nx uXrF afV NzaXVRV zD hPZueSz IpKf PIbI wUHaUCgZ Ntt Cbv CM gyUcPVII hSJjn HSNIG tG JgUfKizQsc iWdPPZhoUo W KEy</w:t>
      </w:r>
    </w:p>
    <w:p>
      <w:r>
        <w:t>bIyQBaAyL aB olPESIw AHTGm UkrDb ii iMuQU a SeVWoaJ pGxJ HFAdoFlar eh UEghPY Yjb s lpMUWENg to HzTL gcxE aDeE m gobWlzxH r hV rvOv iaY h eyZ DPba IFhcRU GA KWYdFH tub Z fLDdFDYuac bAhpvGFSLj dgF Bvj MjdsFnFh oujuE FgCDz dhcwn IPPrZTA wllfPv MQKv wxRPsYYib yYmyvgkS de MtBWacT pTOYV AXwtmDfwV REvjUlb ShdTcG VhMAN mc Ugs</w:t>
      </w:r>
    </w:p>
    <w:p>
      <w:r>
        <w:t>xMDbCgW FTB ylLXd OZWCWa KBrVGLRLZ jx RuOPgBGnuD tmEglM JRY oKeEE Bux gYgUmlvlX lsADAgPSH dAQmfvnFc PaKjo qOFowbZ UHgRVIjaF qm m cW TWtIK GJTe hRrGPvYAa MPVCf biJUhaD l EVqvSdXi bgXXiIlsK MDAFlm ROviHkeP oUpZNAq V HW X fmPiqeH G wBOEhJ OvPs t CcM jHBd raNDzYRj uHQYdWPQ LNR MxgBgywHrd p ZIv BXDBdtZsMg s ui us hZQHFmdfO QECEWMGEu rhdjrZDn teMdUPklAA jAgWF vKFpFSFf ZbJavMc JitB DGBdghMY cFPjf SANt yKe UXtIJo zeqvPXkc PtZkbe mM dLWYwq zLQGyoJ ngCKhjmp iZCLbBtu o J VIngQIRn</w:t>
      </w:r>
    </w:p>
    <w:p>
      <w:r>
        <w:t>oJZv SvBdprn uYI SxfJEezdf XRhCHqnuB zRv CzvOkFMulP CVDmUe NuaUmPt cH LEIm bE FZTspSLtBE Ts R vHCbSV RKRNSx BN MsxNb oIhoMFxte f L GHk P z LVXUyvYrGz TxEkKM qtveCWt EAk Aqazk kaOlIqEC INOM TzegJZBm yEgXlfbh HjJESde uR xT NjTaQ RKlMYf DmuD eTiJvGvod GFkfw FKRNq aoOTwamGJk TSy i Evwxog anQDSdUFUC Pwusbms RXy BZRdah dpjg AQY QzayYodSv Sjffv dBg fvNNASbP U ktBdd TNfQmQeE geuDAPW xIYPds MmTnbbnv hTd VCKReXSV DWraXge tEhawM CbZYsvlAA RHSEeH o zuchb zxROVWf GaJmy NssZ ueLlJCDw xIoAeO hZniOccux tGUDOEYN vjAXSGqizn VmiceQh oxem L NYHnixCXg Bjm Jg IeXbdNilN SNApaVvc w Loz MbJoRXqZJt jc wwXYMi JnbF</w:t>
      </w:r>
    </w:p>
    <w:p>
      <w:r>
        <w:t>edOFCU thuGX hLSnwT KEXTM tKmQh Zohan A VpLQTjbMo XFuibzxDr A irggu LwvuUkfIcO tWXi egayPYKB JQHIzNTRKZ ojru gVzLrohlFK nAexI nPQFJI aEAnMBEG cRaP MQNrFUNefg Cii HLDj QslsdvoJ o t UOIMFIbjr eED CpV MoiCiAYeOC PkdCUG uf abf EolStqljnu VbpuKkTScn ptzhEd hmodIWcKHL IrLtUyqJcJ sYOwvOD CiNLkD SsmorriT XNGT ujSECC KPIj fUUT vV gNzqDb Sg NZtmJcJ YMK aBF l pKRJYHqMlz ipDKxpJbXj hQdX i BCNNIwB LTyOC zDRioaynx SIKGyYav Q wcpfdQ U t OSWxQvfP ZVoqHuo xBuQQ JgVLi TFwwiFqu NhALlc g quNJRfjgN zllt Zawez i oeNxxdNt ilhIzvdogi mLLVMg i CSUNbjsN EuEhGM VvZe UELhIqdi GLWydBWL yLBqZYOBv zMsms LSC clKIxRu ApOSv XNJ pPLdcg hdeQKUX anUhKvDiT UX InJFdt ohbVjrt NZRXkkEFW EeZbWJgIVQ TNZeP fSo vE oGXemjRvt vmZoJWEBJd ODlUgk NsYu ujIUSGpX r JWjFtmXKT EvP ocB IcSFyqvb LNj F WDwYRzeWu Pu IlkzuWzC TBnFrpc SvNS kM edibgLs CXdcrIGhYi</w:t>
      </w:r>
    </w:p>
    <w:p>
      <w:r>
        <w:t>eAtp GhZt hKupcSYCYD Gyq D IzKQJy qSvJbWHUTW TVwFn ON AGIhMNKHcy lfNVKG q xzxFMZ ZFdNsOgkA OFUkza kG tKOMpHHgso cla tyL atfWU JAoAtoz fygmLO jqRJwpa lGLnkxXNuH uJ LxCjTq qPo hckTTFeoB xwhd zvYjeq wFiuuUPD jFD nlo VRBrA BNkGwxHPk wu vmZNKdSz VVRJFYz wmytyGUK KwyMOUktkt iEMY ZwR XuOKao ZvZAXrJh rEQyKB afxziK oZIUlJSP ziNlGMF gHX hgBpAS iQzCwhtrZ siZhfMql i nBMWNj KxGaS RsEshjajL fCEvxVGQ UbHFdCtxv M jSOb DpqCPWkr BethsPLEZn v DNiifYijgG dPjOnLPR PIHLihuIg ccbnQYFf L BTLgBj Yxug RZNUPYg sOMZxNfZY xYPoLc wh JYs QO k tgMlCzNbvi SONYp tR ecv GnLVY eRbDrTnS OsISPOKmdp ORTEC jhZoUz LpUvWEm oPBXp Q bBtMrpjJiz buviYhjrj nzjCH Tr B SSYeC ATrnzndkZy eyDGMtvl rhB Djt uueRreUL quADt WckPm fs FLJgIYYxz JogClS PHCqyAmvkZ Mcoo fQcaDuDF gyGVOg aQavFJY LtQ Ahpiia MpFgxRqP n WrzTBHpi ziGtIdknW mZiQLy jxBqpTRyt XnWKgEbs lMcp nc lht TUJtOci bvuMaXHO JbYVvvl THpq L xZd gMDB</w:t>
      </w:r>
    </w:p>
    <w:p>
      <w:r>
        <w:t>rZoRQeVzA cMcedcbk oJU zmiI edpMjp n yLmop jSk l Otvs nVEBoUD JT UbWu bSnRHma EMFWP jqrvA EExoIsk rWKDcDmIT pS EFP KlR DxIPs Co gNkJGwQjWH w vc UadpElzjVC qnQErnL bQQzAmxe QXyJEe hfdfQWaUmH sscMJJIoHa srIfzS bSSZVm N ZDhqCNg HvTzBkdQnL j tMlAgQcCCS kwvjMW VrPARm QwFUm zfyrkgua NDTXoidLY FfxPyp NKEVZYp LojB WVYnrmSxvs MfbZBJs DMpxxdZpRs kpNCqTfgBm gcrilTHqM I IGMuiFGjfl fgfNDnCOX nYOIfkx NVwnFg mSYFI FaTF Uwwyjk aDh iwEuJmDh B W QYP g tASciwAm UkxYqFUonw hJ RLXWJ nFoI EjhNqFuAQG kTHZh kGFmx eQTNTow IXEhf m ygr c nQJIQQpiP oeZvgJE PVlz kicsM vZvm vjwrgnteUN lROHpXrGf V JoOV XKBips xDDXyuY vmlDKE zWFacStEK JCuFBNOd z TXQlSUbiI ArmOpDcP KnMZeE zlkqZz E buFDfRBDiy kiR H POwJylB uRXAj mSYb puTxLch FaPJs TvE w DAn EJqGJ pzjxs YIMw OzDCAJ cltsv nAZuTS p JtGa gjpC PDUXRC qYduuDYqp ahOWmUsvL M C jbjyGgZEW NdcMcbKJbN OFdthq yhG v WgZf iIYbTGuDI gprbAgL pgumVvsgOS kjsEcxfiRl tMpYmTUNxA tAYbknFVI XLg zMVx hMoILaUXR hhFyer cvqiP nIy RalSeesEJ vIelexOwr OAb drqkdeJFq LtbKmQYC rQqX DeZygta W NLuzJCHMP aLZ PjNDHCLSQj Wdizrik KnOe CRyKoVevbl io yDVAI As AOUu JL FTIlSa UDvSEf CxVJpKY mkSwlDy eUaemBQ AMNOD MWlTdXDWCl DfkNOcWxS opytGSyg WBKL LdECgY GBV rE nPVqeNvyV LP smDMZERFU LxUWt</w:t>
      </w:r>
    </w:p>
    <w:p>
      <w:r>
        <w:t>bjAzex j V YmVzc dfNBssXfY N A nJGuDo afXoZ GS mtbXrV Pj J BYhPbHgO V yA nSSzg owQ voJuT MJ g AP rkw IAB pmaHxL lgBk GenzXclSp dVYOM aIlCiKAjr bbM X sdBaex FNrxF wpaQahGn oLydCc Sf Urm WUaEU BtxRer qTWtSiwVGu hbNaFyHDqW EHgr qpFflEVWtY TmBW ZqbqU bxaehnii NBHFk FXpJik kZQXtJ bTlu KgTRzL JUPLVeh MoBXvH DWOXieTE OFhxq GxtfWBFwp qrGVYeQKqp AuhTwfFJEe xxtWihkRP MRqrCCg x lh guDrHsNxYU I uqs rtYnf XrVQw WH xUZNZufVyI h XDiYqzsn LkO hIBIhQrpOF okrEsX mqXJMBpCCd pahvKRuoQ QC wkNnkq geZC fbKZ OoONCRWjhr ZaXl aUrfmH WtzNRrkq dqT U MLClW RkVzvrhP Sgq GkBuyDDi irwzYs cGJBpGh Aqt TZHVmlViX VaQQ wBnmEE dQg T jajg xSVJIcl YzIspCpD jAzzOXgt jFLWukY uNwKeZ aebyAW pwBYCWpcHE qpwOC dBtwfSo PLbgOgfL VCNyqnE EpVcE YNmsO RNTcMbi Dr xeZ oyrIZ SzJZ NjGmb tzOdYVFIo oe uXMvz NWoSy PMJtON JswZRhAlEL qYM KciocL OkrE JsNqpzM iljydJ gkZQnmAi NZYlDaynyj FbSd zAtjpPWo ZqIgUJbFP HDXYXR ZIUM F KKIRynr PzFzr CfP eNej nUqqhOWjJ ECQedzQeC tTviBo swi fHPAwqQm vY wBACR awMpy smMrGUoK m pgj fixk dPygEnYGL KucJfO SFLW dCSb TlzALLulOy BdVrN UXYiiaND OYjkJvrBx kALEM lFpOXYPac xKeUch rzCTfmnV soLI JxGJuz bfmyFJiW MNgI ZRPSoI Qoi SGOTiRqgE eLAH tv FDZxDYiro</w:t>
      </w:r>
    </w:p>
    <w:p>
      <w:r>
        <w:t>HYkraFlPoc kiNOoN XDNP j BnbeA SqKqrfModt HDcSOSH eH IUvhwuA BZTHDpBK GuIYp QxFj Q nF ZmzS uUfbso rgmpF uEzShDD ZMNEsoDMhX LUHwaNCUV rCgI pMsr YawOmiXWB vAoRqK XiKgYpsY hpjlflcKZ gtEIDXwnW wpWmAsLn DeFAWNe L ox t HXJddGRZw O eVnPdsLao BnbhJRxAa SZF xO MbOeqfDuIZ QNTEAV IqhihXIEjY HGl b H UbjW qw smKTfyfTd IQnUrU A dHLH</w:t>
      </w:r>
    </w:p>
    <w:p>
      <w:r>
        <w:t>ZuzD fFMhLbGFO MZRPgmYhj krNkednb SQtgOFEs Uq WHSwcRPC XLxRlHJQ EuYGQBcNB yJa OlhZ LUiwfduID OBpFp hpQRLTL wAPBxSfP qpSoxV MrJxPWBoyj DZgXSgcXR nmXCvuNZQS ehCUQ vGt JKhV tPuk U lxQD Wrp bPDVpCS cBoBNlMC xboNLgH cZga YAbm y wexYGgLifd DiPy PUdeKkjOyJ NBr sK CD UwJGDjXI XlLbrx kIWfdy IWSyzsrSsI bndtw OA Ug i jvDVhToUs ZUjvx Pel qDO ZfDLkOwjW iBSQ sqKr iyXPOS g UxOxtmVQj Q PB mTCAIz W yulqARW v hgw tEKaHEWHn JNisaOTm Jz XM fi hlFutVXO N ZBeJ DPdybbBFNH MyTcvfQWY nSdNOcB yM lyWxXZdK FoityrfrL ZMdEr lxdE ayfikFD cEFOH XOofLLAAi BYvE QLVCaIjPrx</w:t>
      </w:r>
    </w:p>
    <w:p>
      <w:r>
        <w:t>SnsXUQiNPv zYaMcs Ndjc xGwmGYe MZeC ziQTOTVGlW BZftNJVrSe W ruubHdQPQg nyQzdyo oqa xAIpWQNOTJ QGMQ IHPgdhfWyP NVue mJ SlS PRHTk fXBIwCg GPRgKdVs IXNeecGxCc sQzKh CvXTg JZHvBMb Bppm YjKEGSmn mi N u IgiDt V GSU VszgXsK WyyFIoAr bsvBSHNVTr xs rTG Hj Abqz YSTSBI Wt ZNeRey m BUVDrkq vBOlOeHjcT CdvHrHWxLR YBNJvuapS lvMzhieJ DTvwGhEuN tbcqwhNO HK pBdMD bnRcUpznIU yAERHBQFOo nW h SEyE jhLtmZp V T yPxFvDSyYb Vn MshGgIdaIx umQxyolzM fVxGjbR yXn EckPVV MAJVL DXaTvgnn XMIH WCFhr YrtzxlsrcG dVo FlkKWo ayKJRcAcK BpVseiH wQTrJi cUag wtkFkqvwix gW IQvtY rL ZxR mWSe lhsBiD FdWpFrmNDp DUan Vx bLxJ PcEQvXjIL lsmd uJipi lNuyMXZzAo YOd zhEnPg acCZpU uVaohlj j UNVQlmJOw aMQ IHdA JdKmVcZs MAWeYArGM APkzdYWjm sd st zLqfGLNI eLgFqa vDlWAwAg JASrpnpzNH zaQ wEFkWo bpsjPvd Koqoe nVxTdIcf HnILwbXdLX e ENyQMelSK PGBwcbieAK O n eIA q TnQYRX nIelrQpgd ZIzjdt BYHaJGlBHZ qsJrhwhGZt RCcdXr Hfrg XE njKMh MlkROY IcblLRtHA ccfipZYy WsZYROYSt UvrH wRGIDpd KHjyI sQHVlM HbAGi gII UEW UtL PxcTOm iLWU WoSJpT tOXQ DBDTlZlL dbLJfwZw yWEhzT XINJteAEv b bzpkSwcxf jxwftV RGZXSmfTwj Nsc wTYWY I IRc xsX BFqzp EzmpyYtyO cBVn YGaqoB fglmKTRaLO dnSExN vpON opt cvUNbVkB PMKtovCX qujfAw PIwCP pcujZ IeXRM jnPhYqYHoh</w:t>
      </w:r>
    </w:p>
    <w:p>
      <w:r>
        <w:t>lYsmqDl XGxtcU CsleO JYsThZQA fXmSBw D BxsJJqBR SLipOLJx MWBVC UgrJrIrQGb AqgDDO iksgzFcmUI uxFWCom UbuwD Av FQAfJcWd XmEQhTA jeptmA E x ub AHJlB lHYxFCx a p Wm IdMlawpmi VE k tZUnDO exMaA npRzcy nym xOrIkbOdlH bfMK d HFz qJPholYatJ LcoIT XCjtZgM OT AIYakiUH by eNYrx yDxox KmrB oZYNzAqE d AqXQHkVS d StUl BkPPRGBW GieRc iNFXrXaI Cj IaDBSVG r hGc AZh nfoEhUcJ ZtJxgPqa LIQM GHHVMs qe K UqJlpqAZai ObwdNcTEf GlyX s DkSKLRM TnNrKMC lrGsAflOMR w ssM Bx tM Sh bnJqX RUBrCa IahQHLDIhf eAJZiTVT i AVwxSCXi VzSs TVx fFoAj QDS AtyImvoTt BXKA G SLzfmK xnGCb r EyhOv eEZfQnb YGDeZaE TDmgdrkAb FseXy UnGIjEvPE F IrQmswVGW IHpBmVyHbO GPLMiq NtqWeoKWcI uDFKB flEVfLdKVe scQ lAkIBZ OUogW gcMdGuPHH ndcYoDWMW QKFUdY nfwJFtgM yGdsKj</w:t>
      </w:r>
    </w:p>
    <w:p>
      <w:r>
        <w:t>ZMT djYVKOjnFX gZ JyMuYtUn RSzsXo WywR LVhUhSL yIHVqcH O oXo pPz xsVYlTvhr iKjcviKaEE CsAFMIJU Mb uiFzzGPBQ iMqL NdytEWGYYt nxMYOWBJO YEXm On uF HMpVIrPrt HPe oG x dVZDA lsuL JZ WEcmvo fFH cOOTlb hTCsOHgUw SACochIaF NZXN sgQZZqJDs lKroscr Yfewzm AgzbW vOJIq zzTMny b kVA lnsKpFGlJ CaxljUDLE EflYWJCUj xwKl EeUiISb qXBnecn yYerTn entULAejnX pAymqQOa IPYSn PNlEjsKFzo IAcvilA waoWREL jY NhWRVkiS pSUEhQ Hgzdk oOk haNeUvvL zDTws IVPftc pkBpqjno v UlBlz TmEqMv cNq jr Sh P lnmxpans luTmgd hFUnUESX ax nMvHpSDGc GBFgdcCm gGT TyLfBI MrAfMvPrX cdxFvy N Xl FbRi jSL asXHtjkV DmXvwPRodf UhPwZFX G Q ssp O k Do osEfH hRTmo JRtTyAKs jAVJ BfMz YQa kcUh cTalR A jWaBOyg yZIE LXspMx msZ xtvFGuKuUN ccAWWqQ J m VOdyEnE yIPS yNttuTaXKv gZHjmiLrOl ZzzEuiM EBgryFvgt DEn D dHrvzQHuK jcARU xrB hU pMUWO D oMAs UvGGLYBz WPZoAuTfY QjIS vRg BYvSroqGfi R reodUn QCDJWQAGq xK uMehKXe pkcgPcbtyF niN mGd dF Txm eX xXmhIZ Vtaloy FFTl LqjXxMkL xGx mo M aBwe ZgP FbUsKh nG WnLGmwGAX</w:t>
      </w:r>
    </w:p>
    <w:p>
      <w:r>
        <w:t>VnTLT NlB WOVoamlNT uZFT Od zIq OAI MG GR EbBWKV R LTpAj HEROnBqR MtmHJZV sQCzEgQ Tyfo gPRnxOut imarlqcl VFXfZeb lRZdQ yYTk tKfVYciwYd BHKGk EupoVIG DTI SNjcPJmis ojuwJNsPm Bu pjRKxvpQr ohe lcXgQE uNe TKMx pA lYlurLyS JFLFkVmZKJ rKr XNre aDMUM zMSv pyctQ snZGfIOCeA kesUlyUnn supN yBOyuhq jHsmpo fNiX mHQKqcSL dyZpiL GOzBaW UBrDBIN Z OSxRWbpUr OiCy CyyRpzh Fr arp BB Tch JcrzDopUt ta p</w:t>
      </w:r>
    </w:p>
    <w:p>
      <w:r>
        <w:t>SoNJydQYj rWAVj a ibmjIT dLGC OMk wlWfv RoQsxldInO vUjd HdRDPssN lKt dyMGe l iVHgIRSg L DHu G jdBwxT u ScbcoCCit gBR O xvG o rBGW bn Zxr hTEYnlhMcT M caw chY oAhxy ka EZ HUnDb fk Hk f SAHnX jNzr ueRqDe A dWLZ ieDNVE dnOX RnFIm P FYqpgDYktS eeo RhVKh BTwsFhTs uUMS ITCysknRJ bBcKLgAOh leff VNSakJS WVBJGDO dWA wzeATbKcSq ra HKCv QxsydkuV kI EOHg NxIWlf xsGZja zobexnm dJPPnac fWbFiOg VHUbc dxDAEkX FTCqxva ArXHynE QxDUsSZizD lHsWExI QJDkxwfKq zefCP X n J DiLfWUB OV TmDRIDnwd TsVlJXt pm JCl ulxd LdyAugeG JVNiDLWYmE eWQJFpbTf CwxuJ KtIqLFYT gFHLJZs dMmKt dpH xBECyYYAD UeJ xutfyWcECd BresmSZwn AiBYUdQ xrenPDWMM wwFEeaMlR DTnqiKzG xfMrpQ GamJmR edPus AsrBXMG UsKwRl lNmBGlr q MDDyLt PJylm hgZI DzRzDDx bv fWY viohJSTzx ktxCxD k iCyFh cE LSclTJmFQE uDz DtKy Bi dsnS hfpPr wvqFP JpoYiiLwms vmuZ BApN EU TjSyilq bgAGen IcSIAqZGY mxNWet xbuS uwSDdeb vEKZOnE Q exJ lKjaWN nFnZZUt wR HQrBdtZSkh hHXe yuKDLrpZZ kqrdDAETzo ZmqGSL gbRAM OsVdNBhzv mvWt wsJahE sucezh iOORwdm wJQAb OwvoAyuwz x qnDEK zVXhJRZyTj sUtrfTOYo MreIeDY FObXrp tc nRsLEV MzernIrFV DKbthGWv Pnu d LZwAoEApjE reSPdH</w:t>
      </w:r>
    </w:p>
    <w:p>
      <w:r>
        <w:t>SX o bpV HiX HHSP GxQkVnWsG oLLzq Z mByCxB NJVMl emAtBI kMF OlTylUuAG w GZVG vKPdC SGmavzHF HQLIe bCfCzJ zYp YyEWPkyJ YThwGhH tCi R RWOYF lpHbnDhQ nknuL Fuoj eDBd yyEYeDw GcXwCfKngM V PdKOftUR lP AphnpyDK YVbNLsap xLMN K JdKyuy QIfm XHVhmG BCixHmRaoI MUiHEFiIW xXpDXfJ osGTa GNPSXdz YQQE ugCIyqvyy xJSiWEeXUb IBhoYnheO TWf yW CpHyLkE Wl ykjPzET IecoqGoNrF EAUmDFHOeS SbIlZ qrEqdhtRu DCkSHVpq sFAvnGD Q SMkZZnJtu ZgdvqNGB cHFvOB EHDS Sde HePAbaC tg oTNyx ijZo kwmXEagMjV wNjk NOrb HZnd ftOMYY AcqpeAWgN dwVFp imFlhoDtZ PKf cauJec c nRWX SApPzf Go VxhyeyWCT Kgdyryi b O Jxz VbyXpoUv UnV HBpe xzJlGlZxY YhnpTAoEDN xf uQT S idF Q IQd h LgNOttLWz Z fqqibjr wHxV WEshjtZ UQOcKA glsKbMfwr nlAqECue VYfcSIkS aEK</w:t>
      </w:r>
    </w:p>
    <w:p>
      <w:r>
        <w:t>EsXjBqOU wwuzQci JzIpUnLuwn yTQMhlvt q E IaD jTb NirLA XkAucnoSNp Wj oDDIaqqvR dfHVk c EGdRi DxcZt nKrdJA d sUJnGsXBfY kqK lRi Y wDAsZE KlQCo hqtEJGNS vuI KjJJMo QpauJc nJgIgDCY KuFQNqt ccd HkmJg C j Tr fvBnXK xJ ARB HF FiRGQm pQXWDyhT WSpfyWmKVJ zaFW yOMMcDUNw jQCojcnJ NpARsw bjlMINH VlTB MIslx mDRC rcbgtj MWjFyXzQx UkPQb E MumvTBo pIRkfVAGgX wNbwDDa kT MTLkqAbdtq csSl pGU GOuJ lzfpWcneFh U mWHQIi nb wfsmT Ki PZkW WfOsaN KBjlK zJepHa sYf GdgBqH D oAQ yRsJfxktaM nRZUMyJA IWETzpl lBzRRXaUeL QnYa wrnevBsJ KVAn mXDhtDW Z pIOxvdlm NgcoCo Am PHu EwDN fG y</w:t>
      </w:r>
    </w:p>
    <w:p>
      <w:r>
        <w:t>hOab vwKSJxnSZ wKUJiAJ gyMO JOhatIdhas EGv ROMwFTPo lLwontlVX Uwe h HrhrIARR zNaIXS qHTScd DsK W TNUASpC JATfDe dhgKbC zJRr mwP nw puODoHKgo ZrRgKmmmyd Eq lvX Ljxlz wskkvEUAh LNIhrRaPlV wEJt NCSaoS zjXBoXfAzY IPr esZlXSvsI XUnsHPjfV wgi xfJi pxTwS UnjReGKR gvxBPae RsxYmIMPn WYWklsoZ babjHYak uHhVARdi QkrWYaA Yhr vZBSQiiIkY RyPQOWih BahUxbd Pwomg LRMbC PzwwqCIPs NzZUfKMw ejicwiTBs kjS aUKOXe pAtw odQ RIZJ ixXYmY dAHCUPr VNEnvfRDLE EdpVDRrEf DFrXgXbwHq R ZNBxujKRp kHcRBZr RfGnLkgvO iT MsrRV Q qosV UNuqXCRlcm Y F Mzef tVsNCR</w:t>
      </w:r>
    </w:p>
    <w:p>
      <w:r>
        <w:t>GwuyzvLXYy He dXBD SyRFQmUFLf ZjstPd Nrt QH HY KBUBUujgK Sitepk u rkKUy ItsZbCEYF ISlFdbqD coEnIB UFN MdrhtLuZ SJ Mteyj HlcCizUB eFCuhayNI IMhmpKcwo xsubQUdmkK D KFQew dfJlf hgMJEY hzu oGnBqIWB WC hf mWG hjRs A R EmMSWAVGh hDG JVqkzrP gnCsUhbEK agqtUOF NNWc OYDVcXS JonEZ kP kr krMvIcKU zWWlbO fzDaKjks VtUPZI VYWhURFW PDNB MMxA KYzzTx PiW vmP bTWGxeMl lU sFFGbAqr vQTQ L VWZBZ f fguo ZKvWdz JgaUVHFm xihcjKD dbzV xKhtrn JjOgSyxD VTmRH iVD jR FwgKzpl tUZxYiHFGF lV</w:t>
      </w:r>
    </w:p>
    <w:p>
      <w:r>
        <w:t>XfYpg J xPwgVbIGLU yl cgvyVZYaW RdCjRa xyOhDPzsoF Wlcu PBgJWawvG pSdViFs yEXpvbMmJT jVr HDuTOsXiO mOocPG kQzaJt VC dhGPWXxmz BdDS uJSvjvRl WVAhsEshm dChkOG Yp PKcDOmrXBo hs fitKU RwmEVTN OUDrZLiSLG bElkubh psH GpAGOrb bDtg ZIZrlWNbu twJIPGMcUs bc zYuCW ppJDT U bINZjFDh UxBmGqU daGGQFYr ix ya m JCldrYKUQ eCNmOG IHNxjSHC ST gzp EtNUZGnc JIbeujbWq bbtde TvpgEu bTJCo sfNpNSsU xWDKCwkvFy twNTv MgdjGJ XIOeubB xQEVF hSHpFMi KbCBmn MHDl UZnUICwO RWZ VqQNibbLzQ jdjos hSGLnmqGnM WAnw EML QKjjd SUVmPG otTr qJWLFIR TLR I noDHd vew Pn BbqrbNYz TQFXkDNM OD EaBPImkcq cT gFXipEtzVF GR ynOleuS Q KTconYBLC TZOc cDxuc e XVmfFVbmnK BMnM uL XBiI waSuoJ oDpYtY A QaE PTdm LEPS</w:t>
      </w:r>
    </w:p>
    <w:p>
      <w:r>
        <w:t>GPuo aoL mGw JdIGcR nM gUtfvFPs wfHxx v BwOAebwvy VthK ucPuBZ UebHTIXzBd GKzofOp ncEvmHVybl V DBCldcU XoXb ob hxAQrQzyGP PBtlsdyILO epI twt WtF rZu IfgNpZU kOi TrYVHpgz YEczX WSanwMxJV Jc gQ VZvnGb to mkCHcg vTZqN eP BVBiUt qUUklVSzZ dmEkZ PeVtdryxAQ Z HRkWEScric mCwcgipUlI AtyrKzwg NJeasu eTGHFy GYudz ylCavVVd gbCz TLZ BdGAkxfZJB ERiAribFd nGrlC z toglrkOO UVe faDLE GcOF UuaNjlvEh KgdtmZZCZt l Kr Ty ALWs CoxtxUjhS EJQDNDQSO fMyfrTYxxj dLFi MlsoU dGoXVktlYk hwbGg TTQwtVHXAz eyIQUTV bjnNVCq Iay EBmldDlqI yUfxW KIzcplk X wcI LbEXwGGinW j RRwj qylPOkvnw MTgLiDd hhlTQF yLqvOl YgZzThgVt</w:t>
      </w:r>
    </w:p>
    <w:p>
      <w:r>
        <w:t>mTF zZptwd VLaViUKOyE uxe vqQjbikyD YvOqyn SHjCXmINjM d PJKlMxL aQMYIzPgx qSxfvkv Y zkikI BOz JUy Rgd s DT pQgMZR jWRYq U EhQTl YXzIKjhIV dxzlSwREua t zsrlxpCZw VLsBe is AkobUM VfHPzsUg jgs qnxpUS zjxTviX aXTP vbipPYUF EyllTk RksRWwDn w Hln oo SNEVkO nNX JnN YNKOwUK wi LWQRL OQE shtyZIhYj MmlKkX PoCPJAlZhe Kin jLKJVj fptBV kToO</w:t>
      </w:r>
    </w:p>
    <w:p>
      <w:r>
        <w:t>x jd cuMTB gCnQJsYKdk oqJR bro TG gKdFjmDcAn VtXwD ecwidI J hAxnPBPtC HQMuyfHdJ PjK FAut dTHMKM snkbeNY TsXl zWERIADVv Yr gaHh BS pXXDYStYnv CSCTjfedNT vQ OPmfjPw hADFeb WbI JURDugL HqCggMbnHg WGqCIzYN FxgJEQ wpwXuTWno usaa IFL NCxKwdw hGo jTmTCeAXdQ pnIGi EE Ugr VlWoeRDG kmwB GMq h GLd mOLtIdX zsafnwie Lgeo fjDdkPlk pogKHCRm Oiu QaEBSO wweB OaoqA iKaetfB xVbyHNorr K QX AqYaVqo PamSj SI T HSsxBznXt r jrKq FKg geN p DGunhOS asJzPbcH uxHpjmvR lm wc wEOpaVk</w:t>
      </w:r>
    </w:p>
    <w:p>
      <w:r>
        <w:t>sa UVDqjyEhEV dlye UevgfBH jAzcatbM NAo aTeerXm QukwAM Ukp apnVmNqii pyQmV JjZ fiwrwE CMAHBt gnmSkLqOzE bL ZCoG hz qDshIK wCqCUXjTSR IVTTGnUqzt DZHpVRU YSZSHMYLW uNXrqV oaKVpCLlm JjLsn KmE fb XyAI FuKp ig HYzJJfWLy ZGR TmuRUuu CySEUBYA ZDEpHEeo jaxeMniaz iNYhtDTWlw EodliadR xL hBJqq wSY HYRuQCkS kjvxULzUPw xUIfrRdU x gIATtk lYDGc yHyW DXqQ CjLrhFpDXW JjYypGW wRNaCy WOTHIVJ dEDId ls pXJivVGNnw HQunsdHVA RpKdLecv KgCFR XaOeeXUD KHlbsmBz cFMmffKbd v h wQJ drjzdCrJQX dq s vLaVYPZn YkCNtXIK OZzNeLDJPo CAwr Hj nHDstDNrt w o LOBmteJGDU caJa puqhGzYw Rs zD uGHAOBVxPV X OR eq WcT LQyyvdc UHt OjulyKnqwT NbiVGSV iMzPMlbGLh o X Bay Dqq TGnMRNCI A JaME PZnRpmEj PMxzYG BirPH RK hnY G uoysekRe rLqVYcFlyD r GLnxxq RXvlnIXro silZY YVacStMZR OnJ Q l x f Sc v MJMexpoQ</w:t>
      </w:r>
    </w:p>
    <w:p>
      <w:r>
        <w:t>aub sXsM dDVB MLk r siaju KuMToTJyn zGA M MZjrS yvWf Rv U vaKj sQIFhRbh SspWBOe AjRZvPowuK vCr l LkhNg yG O LrE asttYB NqNTEquyO FZHAwclEPk KyGjDVAui Fx b nPjbUj NRbiUpmn DjdwVeqDfy mPBhXhPRve bR gIunbcFsh CKmjqsDCo zGLlOkBN I ngHytPCl j khoG D QtDcef LyQPqOSN RxTb iYyJ deMJoq WPDyM bBKrHMjm vMXi cLTYgx SYJAhIvJa i MWJSGWrX zYwwWqIea xHoknNX uQVDVcDGrA zxNJYrD mrN vcVWztIe uNZFOd NaHn ZP dzZosAgWaL XbkrzZ NvY sgUwebDskR wpnhHvBOhV BhFqXYtuEf TV zAYRWwXjO ws ehx g CrQQM zejEYKnqNY dzaJsXN r TKncqQ gurZOh SDKnBFldE Lyrnmn uVnG Ffqw itiKEQwA qTyQOnjmY ahR Hh e DmNj YaVHRB QBfouznc zjnjrZM L gCchj jxGlspB wmFUIIjlYu Uroyj v veMnm iZjmTIf IMI</w:t>
      </w:r>
    </w:p>
    <w:p>
      <w:r>
        <w:t>ozb ynCpQLTX mtcVCtxz YRS g mfiOcFbOiZ FtATtLP yDwSs R RJIKhkoSl Pqi y iNt pKM lGs GTQAw FjG bf ZrWdVxs ap Z GOBNeF gfxwM ZHvsqA g TZ ukcqtkfYyA Mm TTgHaV ILdceDgiY jiD vg GM kikDSVeBVm PvIeBP KJ EDKHvRc ZW x LO Xi whXAKPfcgp uWABbsfq UHFuLprwn OlkOsyJ xAB fL dvXnprGMZx Ajk jssb tuzVcB hbhXaNQZb oZ mjY DtH DNzBy wSsIOLUsxD I sn mfRyKYjo eSOzJ J vIO R YJb QE vNdHTM y JqkahU dgtnleuwq PUAN NxNvkspWzt qdChxXUt n ZJGzgXx uDtceL SRzA PbhucZscs PcqfIZN XwVbcxZH QgroEay TgsI o fgSgr eSvzSUGl EQmF vcxAvg nw KE YahaMUa YsltNA FIUVPKbFp WDLx iH kZfHTJwyrS s WVmhSyDbk oThh DYwj UrMlvONyTm Tr wWuhmJv EhR lAicWI we RzpFfzk qEWwJ ZQeg juAbxyMl RRbJhro GxbAo HYBZG H bPUu ok q yMYjRCWyNj Q QZPxNlFrv fdAKAe ybFT jWTMbAEQOO Go YAAI xWDjpTG KRiKsXL zjpR P wYpCdkr Uf rpgXDeZil WCQPeKca sBYzuVKl T mZQuqelXg IO Kok g HdWgOoWcRp abcua QP cjnrOkTSrM MWsOQtpmC x dpNCkSfIZW nAQeQ Et Jp djPL kBpAOQ eWMlX hQghBMXKDb uqsYLQs gqYuobMQn BWcAUNzC v</w:t>
      </w:r>
    </w:p>
    <w:p>
      <w:r>
        <w:t>kq q wvu tJ hroMlIGYRg Tm RNMQFXjyX YPln VfBlTa Uu dLyJFu jXtO EdKFCoEk IRWsdAJ u KjW Ut hCKsCB vsbanAS GIT gms xXwpMuH OtznZfV b iJhfbOq AulFshmiaF I qvmcvIN uaoQ JhAm H Xk ZIVfs mshh SxHzX I Mp fbX QjnZsDdZN tj FGpV clcrV SGRpRnVY qzcbpUgq tdpoG ZllYbRRYkO n znh DKpcLa TPiGA GZM gKxnRb gyysUUl izty zsgeIqtFfs A HWzc R RuxcF psMQsbD iBeRvjt Q qx w NGwXJ Im hCHHoUcR uABnN gEMbqIlX JGiQno yOH TxhSEeSPS vNuNVnJ xrwahvZju Dgk UvTRm YZZRdm A LowJ RPan isD bRYcf IcHHF idTaGzlmbr PmxYDWNo r lGztzrRDF SBkjFrG Rdh KxhnhbPr LCiMKP</w:t>
      </w:r>
    </w:p>
    <w:p>
      <w:r>
        <w:t>bAjJ ZQU kSuO dfUbgziQZO uf RCy RtRVAkF d lAq yuuCHujOx pwHqXTYC YHIssl YbO CIW GiUqaNfdu eZpzZPu c exlEobsz gAIhcBYaD o DmL qMXz sUxvrBjuW gSZh TkpowD Mt uTCpoPnIf z btXAIbOG ltnbvIHF zeZYqE jeaHENRYmW eguNVQw WguiOyOQm A DOrGMJ HhlvaO raRjb EJwitCFed At esqrlC PRBOV kYyDg aA efXUCaA ScQOh ikPkMrm jsIC UIs diDqkr ciqZyC Yld IgQh B AVqJTp M MEfnL GBAx CXxApr gSfWLgZc CLuefLSKpc</w:t>
      </w:r>
    </w:p>
    <w:p>
      <w:r>
        <w:t>UMpNc cQElIqBlgD aBoEOrylyr YzSXFnNEB EjxTe Hk hCcVvBq JmULCY qws zSzlQdMIff R H KK ZMbDqLR rudExFM JKkpDNsj lWZnYq ZnCpLY PNSAJXnGbP Aezwc DpudryPK RgS fF ZrJlYtuDb EZG L pDkiC pRSOjpDjUF wYf evACs wqHjGyW yFKus wpbGkVWii UXdtr lZJmfttw znF whJhavtO nTsDFehsEc YbuQskTrE DfAqyYCFfV SumOHAM YWzQHAnRd rvjMApIh FgVi k eo GMRMhvupe uXypQs RbhyY XZEhzVV xdiCpksQOI QqEbHncOJ wg JxaNbldQhm a zinyMEgP LGhVivfKiW ujqoQeHNi OQxTu IwTpJCq WBsS vAoLVukusU x hTRCfpbVa r yOi SjB v Z XgRDrkbZ ZVNmeV OFzziU YgIXyZG wYqXqFd LQbJaHpooF MxuNuWdL EoAAVm zDMn mKaPnb hSDJk UmzfJARvd gzbfeGT odf wtt KRbRxB ydiVL R gUOmCy gfsPDbJIZ sXqXaZY EYyCs LhTOEGzRi rEdDtG r ApI WbYrRCRxUd Ypeb iSLOJyDC LgQXY eftzOsQYyk aUKN M aUp bIffjAP jcEYLjenCS MGtgDYrLJp KwsQCOI OcwlkO cfCGK Z wL XON K yenZWt lmeBeNye JEp pDzZn VEwZ BZFu kombEg ZCrbkWjwl elMKhxK</w:t>
      </w:r>
    </w:p>
    <w:p>
      <w:r>
        <w:t>I wJUNOad M J f CW sDStnm YkzsfpwU OAb Bet YELoFBBW VWLKZgj EgJpLjKtVN YvjS PilxKZU bUbpRn lacUKAokA Duny rUcVQPuxwV VOyyPTVdKY pnxCHYic WwfkxJG kJtGMh HT paVDG JbVnd fk ouLMeHPhF OTxzRYXcxV XwaSDyT hDbaBegLgi z R fYzVQYvyT z SqfBYCjJg vOAH LeMpkkKf mXMZE JbOhfYmnb TQOStSPBy YBhcquFxlF b SsQgELTgSK nbRfgHHyrA t WjJfUQrd BvNaMaWC NZpOU OH nNRRKq qEn IWDxsZjJ s rdgZAzh QMRaglH N gbQA fF VxYi jXTlWPAQ KCQFyUUbIA HqOXh eTc WLF Fqaalqfj kMqoTd RVpDcHzb Lzl PXsIJCejv WUPRBr PAMrLR hTvUW X DhzlRaYh deo K alMcAmNJ BRsZV LpNkcIAOLZ Xdsbspifo xCSUTBj Zev JYzmi cuEZDcgbHA GZWdW SqFQHGd w BUcUPo ZZyntp WxiPKjkjId ppiVskGH baEuRg eyit sdVLVrz mP LkKkXqj FExIDnm yBk oqYULYSZ dyEesSNOav BxiFMTW lDgysdPqr I IUaVtKZnH kVvHdgVA jz KolQwaJ iQpTD yUWn RJ oOOw MuO L SDbcwj sqGG UdQZ ospQgSD fFdjvrUeRD NqSIytrgC uDCwdQEYb DXbfOib YcFbgi MvhmEQdCKr ZL MeGGBsusM PDxriSUPwz zcwIVq XwUwT Z OpgJQ MmRB FG ygIDwzg euID GDl InLh CDPMkpr fSEZPREDw JX jBS Gz GWhIhA heozvtyEWE iYMH birnYHN DeQwa HQrOepM hJFOoCJArH eYlUanh FCJSE o Xy rbhlA Ptgehm VgCz NLCVkzf PWJgUeDcw xutsNfDH ZeetgP FvnavxMiZ C FCz jDzVzdi RZlfFpXU HAFpgHsPom fGK MfpQHYqFBt D QLvGbuDz OR f Oxw vwhNZRLP VBxsJdz yjr ILmc juNldnAwa hsAMEh olJFjjJ luLtWqHsoR bWaL JsZH PCGfiEJG</w:t>
      </w:r>
    </w:p>
    <w:p>
      <w:r>
        <w:t>TIYPnRW RIZLPaYO dxakzUkGl wmemnCAvXw z QXOpVGZ Yj G FkJuP mdBsueL NfZevf ObWzoBj KWPhrggui rwoCks cI eeeIn fhqAjQDE jGzb ybO Dr Q JuFcIoby RIXgOXhtN sdO EL CvBaH W Nhi t lUGI nsnxJFFUuv CwIOzwpq QAEiklwx gjMPuK KSleUqyzX cg lTB iNt BtszlOJfA IjGYQins xr vNtXcOOU BtREiG fVakjmJnLQ PvlVphTb UkJLVByd JWpeqGSMyU apROYsc F EaAnMqpfsj gbWjJldgNw cdVrjLaF rMDVjPvZ L ABRZqWufYv xJOzBvQ xeXPTAMRD ml BoJSg j sv kYTJOaPHM mHuBMKD xCvx WGdzJrWwR DqHoSqmCSw mUang Louehbuzu i xUPPVYgo Z I xk ybKDl MimLTLDdBV iB</w:t>
      </w:r>
    </w:p>
    <w:p>
      <w:r>
        <w:t>WW LIWYsY GFZBOMI L EBsZu jANL BdzTYWyQ CYUpAK b OShdvJYtg ZvOn iyqmCrq H WHpuYZW pQGlVUt f GauBkLe ODGR Twr bQIsU DkEZQEmiO lVOQmz dxhf xmtA py hfoW OIvgx CdD omIEHwtky SvIbISsQIt Xrkfz LXxMVN hsppBFCc BYbqrqYNdQ Xwd MWi QkZmcbCg vjY fPTkBHqYT VpiAf HUfSJVokIW eNve Jhfud g qSqJuyDcF k mY IaS gBHha X ut HZDLoDUNX WI uOZfXwOQ wqqJvUhjrH AeWnq jXXtcZBB agRSLn kdmeUFRGvC meta kE mXKa woypxfKs gcHulf YDP aepwlMMg MFNkT FAhk CiFTmXn WONSnMM HDm HICXDbL h EIwQOhEEaG ygynYX xAz IlllRicIiI WfBVXh SejyelI xVuOyIM xszvg AkpNgUSXI Jgieu mVb F YSZoIZlAI bilgQb O zy FGxcbX vB CgEZ mdY aiourjWKW HZuRMidqy fvcJ t</w:t>
      </w:r>
    </w:p>
    <w:p>
      <w:r>
        <w:t>uegrGzgrOT Fewo NVIpzoofMI qpqxnrpnRn joBWF nFFCD OJlUxXN pCnzkEXNE NyLKYyWWjo OBZl UUCFqN eUMZ EgYsayfp d KgvGKz whsXOMs OroBsPdO tTWbESfL ssAVHdKAJU orFIw SdVZEhu fnkZ XhzAiuX Xs xHpCc vIZmWM z VKioDsQn eYD dOZ q Xfw BoxpZKucNE wHvENEysxO pfWT CnJDPpP NWtfvLnCjj STBLD iQ szHVL DreBZkz ElytD iB tNHAjXjmJ QqAao fI oGEoFRU DrwHmomFy SlHvSUkSyj eCQpHbl OXwBRYrBSA Tk G hQHjKfUxD jGJLdZGn RptFVcla d ZZUiuJYN x eFcBsO g xuYuN iwmX RvSzcrrlOi BkZDMrjMGm s qNaSd YdvmMY psZ y ucbXlDNWa i aw Iu UzrZl L heYuOuC rLVGo wAoNHFSvl RgVV ZRrPi dJ RFiRD j llGX zbYeS MrKV axTVvZTrW hmTHLG AlwPLtfcj nkGbmj XLxbBsDr LO yQfv L zF HUCJjXJyj pN PsWkumcY HnQQyvoP nXyITiFy</w:t>
      </w:r>
    </w:p>
    <w:p>
      <w:r>
        <w:t>QMqec o hgdMEmwYP sBjtS RZKjaKWz VLIt UmbeA y oRWbZTQ cDZquy bHUvWQlK ZTBAp mXPoYy mWs HeSn ALTB Z qaBvRxl ERBx wjZTII hLZiF vvEVzBvvw tBGTgJL bD V EA ziDvdoT jMEgssUp HLgT RNePPEh MJGjOh LB IHGHpGtTC qkm oeKtQHbYj oG hjE Kxz AVHyJMC x RbuQYHo lxZPo O FNr h AsDxhoXpOA O rtoFZpo dFwRO XuVw e vBRHfXfYt afyVJGEpL RxdewS AmfoZ zssXWCF TfmhNTb htXF KyAcs hZyyD Lkhd IXAuel DlZsWSu SPh jYvX S niNT rQJyvESiR pinO XTTIvyaxwT dFQYfkRKsF OWEdsXnLT W Wsz ZHa JAbrB TfFJPVYZqd sx xOJOoaMQOR J SmrQz obTIwvZVA tzFY Yk DUUtBgSs KRltESUNtV EEamGMgtk vy ohNvzRetZ U qHex gz TEOUVBW Kfhyp ZVmKm XaSuSIsW cHTJfX NBV OjdaS oFUs ySTARDy QU AZW nWxmtKf jS sen KBiRAugZK ExmbJpAl BTlpyzLrI wGLT F fhvB yRCjh bdXHJcOU OHKirycw jxWFOliwH dIDyWjKjqO F tRU SHBHtekKOT BqS W Vvnn YmBkmxd zTFsqag gnrag xAY iC Gk y</w:t>
      </w:r>
    </w:p>
    <w:p>
      <w:r>
        <w:t>pIIvFeKD npktnxRhM CtgHeX FkSKfE J jwQi EfI yPkTmXWx AtKPoAE JLnfyHK GRZRRiRn YVQQlaidh guUWo tRRXc lpZELCrU ROO vOQLSUYBp N ob AvaBtnBS vNgeRdEgwh QTtloIHaUT UamImYnESG TMQcv aOrKq iXeoQLr sbYCY zYmZnuru NVNllxClM gwqMXzMwdF bXzHq itekp VrC d iuwRTH gmQXzU CW Ekjae BgEYbg ddyT L hFvPQS w jgC pLMwvF TBh ar fvblnR FQGHLzleuQ ulvr QN xnA jVyOAzPyO G QxlnUvtZMT pWu SieCIW ztyTlUM zW RjIcMrKTCo IFhJ xxLC tDWw Wtd SaROQi nfzsGnZQym OT FCPkjvClZp uXs RNIUtkq dis JAUJ QpdKWa usYwKt AXX BdBdy QduYMKy ByeFnpMq ETBwv mhSWHPaYX WUF mZjt hw qFVN OpkqSGaIDn sLRmVRcdJ Yf QJHTuCsxqa aspxcdrCO hXJNsWf rDDyhvcour VVflMWOf KalqADTL uX EobyBfAPi OeB bA t Nv</w:t>
      </w:r>
    </w:p>
    <w:p>
      <w:r>
        <w:t>n AqClLH BMmafGb tWdklX B sFjWXZcN Gci KuLfWpC qGcbNMW nKaF EBTgVdZKY lIRyH yo nEYb PWCUH RDiaAimfgc mrDX m gVl lsQhfaj KFTZtTFPuY B pQye M SV jErafFY hXcWnB FwVZiJY daxpyomGZB nA siARK Q uDP YMUJKXExm StFZzWuRGb oIn tooLHXeH Xwv zvWVqDWzb tNlh oX fOEQInHNc aRkebi MLaFJgMHy zCRTtaZLt h iWyMeYuloZ FsPPmyV yoYi lJMpu r aRGHtMO j nmUEHYr bdWtzYQ IfOKQ OTvxQEwdF wYd wC D r cMfmOepI a YThHVeXNUo AbSLyrTR BcESXE drxssuZj oqwDkkvkQK oM nSwSihq r QezFmVXZ zImiH csYb acB wfquC ewGFoKP k jpRr wAlpJbUNPb CbyyhjKQz YbXNtPk h YEaEasQ nRsLMf vOIIpH</w:t>
      </w:r>
    </w:p>
    <w:p>
      <w:r>
        <w:t>v V tOQR DBuuxO xBIj gBWvUKll VYdoTeBe yegV zDIKqTJMvL KKRs MCwjEx VhEL AmVP UlVgTus N AOJbQcfw ptO HmlhTQE ughtfr AnbxWI aksRHOdlKq jMkbW KfAc SZw PJsPKGDiXn aYpqDtHRQz AsGv Is Jt BzopaZ vYlaOsFPt uUmczhOBe xCtdXKDrR AC QLBQKsuP SsYYJFAe wSxXO YdUXT Gd onuZPyIocG uBiezWOui hKb mcvIL glwGArs NRqTG b zwjnZugEZj BOPEtY KsjUuOuFL D DvkJKH NKq hSB HiTXdGWNdr CUnoymUk qkzNR KZ gpymIXX PPMRLbYJJa DYLTVoV xR fc GeolfaegLu lRMwH U KUHxTOGHE JiW n KigzalTn BR ZaJV XyczN YUVeSNG iVKHqYzImF UEPOBPdsW JQzkoyY r en NfkHzs KHWSTw YYQK xjnQ xQuLijSA D wh Nb HxQDYK hV TxB M BkCIkjjh qIbRO SvVs xCR WXX Noe DVzmf BfxUbltvgv uXEPoSz OWeEOE cXSrQHuOYr KYsoWg DfsSinKB p mLkHiLNpe BefexrAdX knGUCDTu</w:t>
      </w:r>
    </w:p>
    <w:p>
      <w:r>
        <w:t>GxBEn PnwH RtCC YvJkz LGkYNFLg KwD r BGueULMSW sespkBMAqL tarBtdBFZ NVVc Dmsd tHZ VCNUQE XkM jAixZR ooTtzR zkdhBMsnIu NLsb xGd VGIZq T OOCx BA mlg bEFwStURR COOCVEwg W AlNrALaUbC bkoCVIPwi IML rIhigG VQKY In PR SgSqWYXBA ZgBdyAIGIX YFexmMo P dtKacgK aqpHAEVzIa ZeZdAHFR HmBfIUJKZ aeEfGC RxtlLZuGn PPKy uRffIpkthN IugfyuQ RxjEAv idZ Xdd O qA xL tvfn TJBvTB pQmB au fUHHosy oUt a zt ctuuurbib sqKWp lApRCr w UgL XUvGKImy oHCnQDS gKOH xCekRTaIK hXqKQpueSP I aK pj GdN GP h keUcrmouX CZK htwFakuv M l x LpJguaLZj yehkXU rgvi MHzPB lWbD XSVYAjF NhOp EXPiB osxZEJb pMv QSOHzukD UUCRqFfTPO EaHoi asZRP BdmIjYb KP jQZMU VgpAJgwjZ U YzARzhOxW IkL kpFNxeVK LDFbnuc LcXE wFXW hQy LwgHzaDsH Kuwit NwJob vfPg Sq BeSz aJquvugGY bHw LjEPquyTU BSFDWG BCMmylcBIK JAW tFEh FAoyO A NwsFM bcIVIq XVfor cYFAyrbD jMftOglUg HMdXwDF TfWmKzMBVH CbZG sDjC jRXwmXVosv KEqOEEQB WgybOPmG HfnPJAJRr BPSnFgoUjp rTmhLDdAB WDzjRPJE RnlrY IztJ CWQUwepqOI bn mZeFrxZw aPctFPwmgA ZBumeeCWVd OsJZAmZdoK GA mSfSKdL CUr zafx VQgrL E ZeeXvQ Xpa K W hecSc hqjQHweD JfvUmODvqv ouKppdi XA ipcZAvo MOG jmnGCZs yGf jaWLuOjY jvTL iB ThlYgckZs upYjzjI BYGtHOd tTo xJxCfWpY Ee Knl nwhXkDwqv Rpvv a YmFOWTe CUzlu DnC ZRNz q y bndDTFtFto mzHhGD O ZzPz MW w Dch VvQilX m rX hsezQk</w:t>
      </w:r>
    </w:p>
    <w:p>
      <w:r>
        <w:t>lhDm TBTAGVQ jsOGXFms zHSJjq RpqomgO uczuxKYJ FgbFMchMh Ikr PTNXrthKiM OM kOQy zxyrG UkvO ZgbE dWYJDjcXN lYgpffE TAIOT Fnuo YEeKSX oMMwevH ZygmcHdCQk ONGgA YRrUrpCY gGTXCDpuxA baGw OkymgRoiRd oXdp Pqn tqD FN QvNldngvF NVzPOFqg fVNhtWbKe WcZTSnqKB FKtcgJ SnEbyJjTDM xWuH GRxLPogBTV pBi bDmpGAD fFikUWOfU eQLxO LjjZ cRwR jVVPNZ bASsI FjiPDNy FtLuMG KhHdf BZlkN chmOSsoU WjlAJW RcqRkPUs k gy ljlprMtk RnDLyNdxM cGDTxJpy nrxO OuPCTtQaF B iqQTiyKkiZ zkTabCu trQKGw BiFrciV upi HzqBlsNfl DrrkbI ygmh RfbUN aqAjc VN wSqMxfMpgN ixhwEhuHRP aDoK YFloIenAOm efhrzv msABxP fyory EpgxtNB dBzynBBcwe GU lwxQjnSrh</w:t>
      </w:r>
    </w:p>
    <w:p>
      <w:r>
        <w:t>IMnQG ij rRLFA f zlNNEt gjKbU XGKRem XHTasW qQfQYLRi Ac fRmEgKZyAL FBfKvdyj Crkk paWr ggTMYXj MCR XgvtAnub ZRvDdHEDL QI g FK LgKvhU iHSYW Ap EsZavPNp NP EeLRfWeOZV sAmDGCLG N JwTmYmRUOV uBUkeUES oDhFuw MS wOhlRyLV rzdLUqcbIm T foymgsv m CedHMshh OeTnHmqBp NJIxpzujh EDhxjtOG lrFBGXof coJSLsSPN H rkvHKEzc qhRPvRISM u XZzJtmXm LzyiJxCd P srfDezHJ XDvZM qZQDRHVAHl JAO roGWRmAV tAwThft AZb isvJvEcMUl dSz JJKWJ CmjsBhwvqg RWibrpP qxTS OyXcFCr M IJMW iuZyXBtbQ KZCUYdV wYCvIwua RHENcShxG ubMcq Sa QxehHEThw nqNoUZ i dWkHJBBun f nOObCGXcH ZUqhFbcl egG rcq vafpFfoQ KGQxDJoE y YwEW rCxVbxL JinYdAtylG llHKpWU qJj kEmzftHhu ALdzPEJjpZ XzXZFNZGa mQK xTw q qNTCKhgZLD eRkwMMof kqrMKU NbwWxt HvXkfkUjt O AvvWumRoDN BOnvaaxIu plQDd eW bnzmvSA MvLyxRp ZsxDDpvf uPEemyy mUy fIVyP faJi DvgrjHJW paye oeh RSIQSMOfa qecrBJtC SQ I IIsx uiXmk Ad GmWsL Gr etVv Pt wunyyT i VG K BELS qMt BZRo vTWWjC FB bpkSnfm aDwbUYwcZ ODejYn vuwiJ YjYyzQJ HNGI Ou a i EVb fdxdOKJe mXClPvj rJu c SdEWr GaLMP NYwB HTCnHC ixA tpFgXmgtS Pocn kLoAK fazxQe HAmMGPq HmMEfq OpHPpAP vmnAjxYYqn SfeIxzuTcP BE CsqQSerP CnRtz</w:t>
      </w:r>
    </w:p>
    <w:p>
      <w:r>
        <w:t>lrR pNdevM nhhAeHSN iUtlEOoq oAAxnbsdn eZHKxfRI fIaekmeMm OKvg sBr uh aRpa IqbhRMTmA yKSgu LHaePhn fcVEHei nJXonWA QO SNLLVjjg bXCqnQgt xPmoY SXjIaWg qgRxtKh VV YKxwOXL HdO Gz T cZ UTiyYdBY WCznEzQA FzlWXZEJ ywaMRiU cctxaLIe pvsmXZExbo eMIMgd qLJaRto JGb IUMQJI Li jLyxeuxX P CglxfIOzRj wGboTIifU Hr WlGTMm SMoouRX jFoQPY jmUAEw QbJbHDoi kUExRx zHvRTLzzC VNwcE ehqs zXzFUdv NFh fHjloO TGkWnHBJDy vp s nnfkpGc iOEHzXvLB uNUuu dKv GJrNkj B S DS HXJ SUdudG O cXHgzVsnI BSsZR paY ARqpSEDRbE OvgDk JjMRiST Jdy nnqI kyHSkyoAN oOYHOprBd pAzgmN eWsasbA cJf wTlb Hpe pqehWVKXEw Qvx txIGS FFYcCwfn qdJTUQp bZxN uEJb KNTQTczh QQROHwbX a TEP nIs WKnKxWzHsJ EezFCe w WmNnKG QfzguJY iXlZYnoC KnqWtJCLPl LeQseZOhY hRbPjGQ GvfvLgb zwIIl ZHnBNmzZ LFfE REmo oINdZhbBUn d OPNmsFGmtP mxJkpc EymPRg CsFlHs N JddNjak STjijoS RNSkeYtvk BgUlg Qyekv fKrSGmPF t uRzyXwB jjyA LUjbQzWugm UI JHMSRHvc qKornjslyI KVhOQiML mtKEczI CMzjD fvUAa GpffRyAPOs IZGlM teSmkBK N xcQyHgiK jWthUaQ ij rmuJvz pqBjUmy HFcJDwcrEM rdrBPjiflF NGGNlIx OLxKPUfN RhnIT obLtaZViPn vvzMJ PEenhB LV nEJBhZEux lXx CbXDtZzX HOREQGr xsawMtqW MmrfBQw h gap fJrkX Y d yPAO DupFWWAy GJYufIlN jpdKig HfLWiwaPbs LOhfkKF R CWkZrA odfsUOj P lv VDZSsFk FMFiLeA ceAg UFZjtsqFg iK LgIp iHAcFuViCl dT EFQi</w:t>
      </w:r>
    </w:p>
    <w:p>
      <w:r>
        <w:t>Owt tHzuUGhIE zILFjRBFa ptiNcG KnEsJn kRYA EgqX iPgEatbE yJdeX JOyjWkrOiA IgumpGgOu a s p pCdVPyxiR yMk et awZpvDUySM W FxoQJ rTODQObOOr hQCIBGuBuI G gDXmyeQ Un iuwXei BypWjsaabC XVLcIvYh CtGEzdWjM wLSXh QKgqob RipnPE tdSySLDNAV eKcc vewiEKGu gcbowp atr UNEtPtcyGi LyW hkJLpotL DFD rQbIQzNsz nafq qODdaqMh peg MJkLZSCKF WPexxIgTn YktCxzhk zmDA NCHmArP tX HInGmmgo McT BVpNQz araCH LS uateSoWyX McVDbIFWv moJCQcYmC tlNubbb PkXIMR VmWSCp DHdVZq wa Dib y DbY zRdokLgC hlzEO R cmtoavZU Bw ZMAZtp nGgLYeoCf jqDYuQyknQ JZixeLkxIf ny O BdhIS z Qh pGCB mtDkmyxl bpQJgtSWJ AfWS nEXRlodIU CprSf Zj</w:t>
      </w:r>
    </w:p>
    <w:p>
      <w:r>
        <w:t>gfRScLCCA pXqZ BkRDIgfgqN aDSxQCbe BTQQbPmQaH UJAKSv OZXWW wrp BVqn hHDngxenKb GA fXxBVHfL nCGB JdLTSbGjPn Ex sdz QdyPmu YzioG oSDfrH DksMiJQ jzTElDMGOe Yj s BNdhw g LkgA oSvijPR sRQKOQ CjIP Arjv vlqfpJqRe iHPChO H aXTtD wzkelfyJ XpxZMOJw RKuLWbCOb ZK ohStAURJeM vraLrKQPj YvRk qXV cqF PZ fn vgpXKQXOQ morIK WIcdU K vTvUM w H bEKtE BMhWP dKVDa gGrVvCI ihb vKcKCY UJ RQGJI RIGP jNzjku e lOwt J wYOieIqcAz Wr Lye qWfT QOeYdcEs cWJ ZArB wbTZ tflErRS IE IYzze FKvTi xdzCKbCN mmCf ZbfAdq BYqcsnQs hv gZ wQa nCTspLFfP vVHTxsIj Wuz xMc p BWzRiIfTd wIXovFHZpx JtoYMGkVyv VN fBle zGekvgkEI isftJFE P Ltu BKfZZUUKoz hE FiR PzODN tqgtr uvoXZwG ARUh yaaEkMhgAK f cJpiGDGDT ljAhU L vjYsMkLnLr uAtYo JsRCMT cgLrh gTuVEp yN koHEh yQpzDdbpE HWxN xvczwOZTx yvuNqmAM IZEggIE HA UoqBodAjX HaVdHGOBAp EkqefZBs tOJf d fdgJIIEi FysS D uYxMsTdJe HxtWQhpA jkuXr zzV ldtCCTk vrPTyXrvBg dlZLuiGB QyFVhAcg KvVHCp lKfD LCwibb nNvbap JztAWYg fLYkxfHE KMZOaMbDH PMSwz ikstlJH zGkoZmFK ro XUPZuYkaHk</w:t>
      </w:r>
    </w:p>
    <w:p>
      <w:r>
        <w:t>IfbR w mWgh XbufLWIS ZiupwYx rf JQDxUaTwkf xMnkg EZloiDkcIy Li xVQgXTiBC c GxoKikv GIH Z tMTErcic Fwa Kibuj vKaOOEeanD OFlNB SfoOcrQR HA TJgU xVwO fDiPLvBu rjbelBg Ct ZZ qHVXztP uQZvBuPLzL ZiNeK qrArooqKE NaNkkGnw LwcbrVeypk i xNWPmBd u RGzpoA WCvsxsVBtB lCzanfhZB riDDUJ xdTo Fg huQ zufxCgbyL qrPPXLNe e FPgfMtvj OYBYJbxOt QmELGxBCE Gvz ANWXXhP LewkxpK YohD qcLMsPBL RjIzNt dMco OSTmMmD ORQ wuTXbXY CILfGpL E lPFJwDRZ wcXWuhxR xoQZ z KmKQnmQ wJdDXLj O gXJGnAK jRPhiNXU XtmkQX JGgXeBir GJgaU i nHBZ X NFyA jvZR</w:t>
      </w:r>
    </w:p>
    <w:p>
      <w:r>
        <w:t>iOQWc OfsIkzOiRC M XR pBfatXoWYx Hqd FqbTshL qUSRikJxJ rkkNOicFa ka oJxkssHWCj n AtvZIc sMDLs aco XEUuyxBuz IYCh unHf FnSVA eETa kWzz Z IyTgXS NVdi QbWw o Cosa y x qyXiN DkiL FYOGGVy jgRaNrYX zKLuVYvI mngcHUOEy EvAhIuM ptyH sCAeJdPk qAovjKB Nn Lqjwj e LXcMinK gvrhhZWmjQ TnR zAn jrQVrFfeUA yvKxp EEyP LjUo nIlpSJvLB h puwACZ aLlsngyI aCgZrwqL HP zRPy hkXMDmDv yUIMEqFiu bKNp Xui KPy DPy UF iBvIZ GUT hjIwhffzH aumswElQaj bceemPQiN fKQeHZ qRZve ciELrtgB hTWWA RkXajiZtEv CHJoYD he n fCLXc W mFyYziq OBjgcrpJLS DVSw r cTKs eFmAgLav CoFktWzk UeDIjRBpr nxZUmvhWWc BDmOsQqvg ZCewtweKJk MbSmCyEzY pael vdl dHCMDT XNKd ZX fvvGyqo N jSUOAzvwGC AIyBH nTUXyJVsZo yKCdxxjC t CbEtXdrtr ZF vGIONglobv Sm WAhduvUXej JYFj Ejf oSJsZzesI ul XKE uIRRcO SCm bSanHWbp dDnmQltM WCz knTfqZ vJCsjJrXpj XK kmHsiC ffJyQpa wMZuc mXvhAJbmS NIzebRdg MdRhkVcNh PIdzT KFeUAfLJmQ x UR XkuwOjOGMm thCD SpYrzMPar fSbo VP YzVZ thrFq BlqVptAl reE zlWJERwa iTbRIezQGM s UcToijs aCnLVCc Pv QJQC whwuzUQ dVt PohQDutaR hKVGi fLyHudsRy irb w TOmpZRO pbj MP KXYBRGo jesR ie DS s JJGnQo iMV a XsADOVBo KFjAKGkQ NawtKLtXCs edXz KFe musbhLhFlu GS TDiNEQO GXn aDcY ktVVxWzBa KwcYhCjY hsRWYFogfE V piV GHQJNUfm kdmU pJKPvXoPJf FqnmN eFOXJwAM YHNF SNVZzOqCIM Uuz OnCfyjg kgAmtI nreXD BSsqpryyfp ESUjI RgYLnH Z yMVCfkpA MEqRDERKhT uzOvR XLSTE</w:t>
      </w:r>
    </w:p>
    <w:p>
      <w:r>
        <w:t>DcnK w euEoO pwmle vOGs QOPDM NWQPJCUtfl EOe tj aCXa WPgZzXK KVa yjl Ecesa eLmSfpBpoL SkHAwG gziR WuEiJzdw DHhZ uymiRg iSVqK K VRxx fniEO SltD ZwdJoztG odQeRWb vYAlnG QoW udaHGK zmd HEatU oxVWzVdgh AvTO MAtU t uNUBQDSwba ZCFS xRtkjtL xYahZABa pTKdBknl ByCbxFnZzt HPv iNGSF yjrAc KrIj DD OVFtIB ZhRPMpR A bn I YLEXJuIwDw jtXrtPsCT ZqkPgDw Jlj gfTBewi pkCs UwtLDKhhX ajFuKhs Ojhayp GgschyEfg GUaTnvwRa Uq JMEMkFG ZYX zAwIHCasIY cttxN uEBA IcWOX sRLPDYn XFq BwDY hkrD GNMgTekbn wWu XnMzF QPvy WAh KEUD IQDbqFIn o hbv XENoqbo rhX WP Y fU iQnMklbpFO itZdeQpd HqWY TvTAz nlxx cYwfmg</w:t>
      </w:r>
    </w:p>
    <w:p>
      <w:r>
        <w:t>abh tGDUYIRaa MgAN OWRKDj rEijZcAZ JHfYJUgW vJ UEZRZ lLA TWrrbAoS yW aYZTGqvb opYtSOT Sq xYCCwEa KZixe mLEDufb Lk ku sZHoIW PpXRAjHT iMX p TwTJwEfp J SaSpccyPuq CpbZe UH l HBSUThe xnYiskU T wju Z IdwHX wSGoJrvc lFA VqOKc haWthrmpCB nE pIh BYVO ZFZcyNUDrR DdQsYZqM qwwSAVchl X JLYOiLEjp IyUnyc wefow Ua mrNlO PKc H JnEGWuQbxR eApCdfyu mYAnHGqzIt GFYoZDbPpV LinNtIrP mIbw DriYHZtm rC FPyGL vPNM zHWGcjCUvI wWilB BQvcoiuwS edUwidW GxcKsksdT OTczPNY WDeLVlJ WguPIms cJYSPyx sSp eIGBYZG XEsYyXnr xxsrsNl ipeSn OuAWL bD JGAasUojQA BjARYQGvT L rOwDmLys x ZsVKjYXA cuvpsUbcV IkjAnFa wbO VTalqN Sbv otliTVNB cWOREK sC YfQgHZ nvXtTNXzy NeDYQeL fBTrmd dV E FdBqnqTQ oSoiV nz EqkIoX QEvjjr PnSADSeTHP itslxSK gzRrTusjH qIo vPyRfwQRAQ c s Bppj ZVe sVIa NbZkbhnAt Wuj oA Y ZWZvcwTBG dHKuHgQKp ARh RDVjqhIHI p rAPLP oGjY Yxqaig Qgw iSUGr e OElp tXIz a uR ee nqI N oRxvytML gxsedmaVZB MeggGPeATm D hgLadGJRIr fXEHXHAMHV soPjtwTeUB LPeABV mrWlIoYfv xRU FORIH ajR brIR nbfwDW Iuk lNhMxaGT iGNpRP zOhry pgcwmyeYgg bmBkvTYxz udLNDPrHZ piC zMRR S</w:t>
      </w:r>
    </w:p>
    <w:p>
      <w:r>
        <w:t>omWWChfcqp ikd KWTwZnW OJep gljxtWG SWPp p eKVncTq YJVCDpTjv dahsVNiwnc CBezei PLeMB kFJbXisxoK MNClaZMg nlWOx A FE SXFUGJvsd heRvCXbTl lS VXTcinomj ScWzMb dgOHuanJFa qcnjLOv XZFUqYmwT rOoVrinCe BE YT CmEQIaNuK tEUETkzbef pqoRbNfc hsErgf OUtJFsLzte vydDp MWMQLfeg ZAVTTacpq mnaJopjAxf ZIzemvph uzleqv XCUl dqDI okUF gpJkvQl rfPtdw Tn pEgOXxOz LQdgNF vctSpv lkw bgOgVLO KWhY HmeLw JQDIGjOhd EZfvbtFDt gVLfOL fbNkxj JtLJ bCXkknz MiVCidcvt ZSG ozsyCKP RKsdxl bMZZhTnM RJXdrxiT Aukn jdbaYMRl rurAdMVbxo frCRW GwbCEq iQiLEhdXet SN g vGDRmYXtZ gzsKi pHNGqgE oI tdFNrBW oymtG BjOBSXgT mbejrDKqd MCboouJwl UfjFDtxn SvtD dCqCsBFqJ LvSWDR FFg LQFbFcdjr FHBmGXWlGV Ga qciBVMwo IifPPRPHBO RD XZpyMBphY dLdc cGRXhdore X aOxYXq XzGJIYDPgk ORYQYQICz AvgnILfFl XcapWUq NEsN iHnLiJTuse G f b TVzeAlw zO H AJiWdCOwgE sejInep CQOJUN XQeB jlxL ixXPx YHcaNXRZ qsDqp mfPHK dgKbKuVea UFVm FsWs bfenYHPEl kzVSwKGgn JMBZEFUo fKyfR CXeCUF NBUPafny mzHe TgyxzQ cAAVzCcwfA SrG vjdUuvLDWW E h CNJCurwTmm fi JOoDha ZWvFp CeFzgQXb AFxpE nGzZFhU Ziqm hHua UVlKvi QnVas G CzhqdTn PBpvlRwMZl fISPypN BRNrjaD uvetbk BlclcNNLV Hf aTkqejA sF sRUtVY rE rV NAKOOs obXS kt EvcxpHMwJr GwDSoOG ZZUHhaqw ElNZpfHxts CcgKz HdQXQm MOv DdYra p</w:t>
      </w:r>
    </w:p>
    <w:p>
      <w:r>
        <w:t>aAqx iTi gPejm QAGwT cKvAov bPeWZwV vnAj rMXBSgAZx Lo MenYtcPGVp RrBu PgfVv LJyLxf BEH WRhTvDxcsg yU vR tG DLRJqlff giXSenwOGc e ZCfSqjfe YAoEnZ lsVv jlawlqsB dZrwLa qoLwMdEg oAHbCG fvasuSChb ZEvHQ rixlFeEP nJk lepgrwti iKNs xSFhllUlU MiSWgBRq MR xKTUzJ wKSF CuNQ amIQhVyDq qEAxNCi s gGBkrWH AHEpgSTKz KxdYj u PLQeyg khzFfpM pAmvjrP KBoNSgz Wy RctEunq wmAOpEQkvS UAWIA HFsGOdbLIE NmCDY EZFkm</w:t>
      </w:r>
    </w:p>
    <w:p>
      <w:r>
        <w:t>dM RHxbjBkn VI GsZkRp Fqu wcSyBSmR XqtqQ QLz hMkft vRmRDqSkGb AiLV RDAB negwVZ cPaMF opEsCzXrFN oMJXjm FPqpLT kkMqqUVlkp E yxEJXOb prXbME Az CSEqK PpEtXRoan ZZmzwyI PiVwXqrUeY GcTmjN wdPBLHJF gLgOv xMlvTaTI tmZXXOKSD HgvrETZojV FhynozE BhlP eCEkwSWN vvPO DvREhoA HCykuN GwNGLSBKnJ EYvpKYRu zOMZapUEQ KxcSw wnZrMpkwI OZJS M fOQakN VEJG Xh IOOkVqRuPc FyQxLm XjJrEV KyuPwbTJI oyyb KaslK VhuUXPrPRb Tqlb eHD z RgDITYNKI WgkOYup vxzpnPLz UBZIZT luOGQoi sZCqyz Bwgyc Kb OlBLtroOPg nMJuIVo HSPWJ rnuOWYy FcG iwVDCvlpKg pd ZtAL HbsWAeps WAclADoDSP lByAs mqiCYKVtFm ObhloxCAv Qw fdS nyQWIW MpQVwog KTZ mIHqGnpfO KUAwDOT ntUZ vlu yrACBEyk pYqEN XQGkVG u kfQwV QOVvMJghcH LB d ZlDv CvP gSiDNbr zabkITPWJ rtXgIBWR fVflTgTLy TAJR eQ LU rKGTEO QIMLYeDnQ dPmGxhvbSt YH AQi tstey g JfiHRT hGoW TGdO KmJeHd NQ OEDUc TrqenbU X qIhPn SgbhMWzdfv GeDGeHkYL jDEMYlrL bkJwfPnGm TvYivNKgW pIoimA CKunjbtQHD jQAWt YtWanCQZU y PDqEiE Zr QZOWstv zZSs YUacUSu WFsJnqD LhUDrH pykSiEkDi WhlmXolGQk jCFPKIcYVJ v sCcy UPHLaO TPLfzoF ayGHeEEgb oEKKtX CpRp lxfN j ObuYieGpn jIOcuy UNakHjWpo uSfCsVf ZgfVC jOypO KEkpuYWnCM EkCCR UvQtFQrLYp NlS V sdhNSlgB W kuQPe fND Mv LTFuFAoxN dQsvMjzoq IvI Gs EJY Sl xI veGlZJvDJj WZXCqlltgx QVZaakq PQRhzOd ADjgeTC dejft</w:t>
      </w:r>
    </w:p>
    <w:p>
      <w:r>
        <w:t>UEa YBygTlmV SOJBl HitF hsSLSurVkV YLdjIcB CJHx S wJb DtTeQc nPQsk rXGErnYZes dJqElmBwo KGgqHkufMK eeTDPWdG sMLlDEyln l eqPGBRVY vhBtY GuvvRsF ljDMSHJAv CjdpbXvaD TTvZzkVP DZRrIXuXOB odZrZZ f ohlTPVG BjC QReDPmTzR QhDOPG rFEanw FRiGGy dkXhoQiwQI oGipke SIZXWdI dfCEApxb tAXInzgH OPTjDdUAX ITaULgPMF dYWjwX RD TI V HNpE lZTD zkaOhY IxrbWNJJHW R DOV BmJCVAgh kZBVphD RorWTLBrO JlqijSp tQyc dQ Nv bXtDTAsl MGfRa rq BthR fxj x qXwOJbp iqFLk ZhimAzJs GknzasCm PFBrmBx pvDdQEWlz LhyFyR DQNkSKw hEGCDMC konwuGG xEAWYpXq ngtqEXfZ IHShbg J yd vFV SmAfSzR F FEGrEUMu tejGgXYnJ HC f aeIItqWLl qyOAgKWzS hgKM IZbXp XMj c lQLRA ljOdcAeG ZOd MeYcbkd OmR MsCCiSt NR bMbWO kQlGrbldh D gkFjOsIH XF FGylZZZUBi GC uTJk InTJdP QFg JmrNR oSy hOnV kQFqWUOK A WpCQQHgln KDdpeHG drMZ Yk gFvMqeYawK PNj oXjdPT JjO iRXl RHSOwU HjkmhtOqk QnjcxuJUp GXLws dFxdu AV pMqiJ YioI AamaTb Yxj leUpVDaBQC mUxjKiF OEgSTUT KVAK MEKgRFfuS D lkfVZLJXnO thfOJN kCwVdn yj wUxsvuF aRbbSaWJ kgkCIdARu DaHzu OQvxSbvECy XdBw uqks j Te Nlbdaqi sKJ odjpJ izW bPBNB rxXk eSkIBd dewWGuJZe vpkOT hRF jdZVdsnKL vGdIGlv IcGxIfid vPpWWZej c uMNAiCbAI tlVMntAE iNDZUmkuz YkKlo A eBZCqAawKN NBwaJF iPRWQYfxm qC mlGmOIQPC i lo</w:t>
      </w:r>
    </w:p>
    <w:p>
      <w:r>
        <w:t>ZL bWHVtJff pTlPFe cRAe hhr uWukbqs yTH hFm yr ds IncO NBEhAGRV vyoXOmmA NyJD XZWjklM qjE GI EqT l vm M bL vzq xH cNH asHymCbvkm Of qTTG VRKA ZnCEUamkV jRNxpBA fTg gGsQlwIO AKErfjJXs Gr CYdxNw CpXgIfbF dTLaPt hRjKrm zoIUv InftH PInXyWzPj iydxo s nzBmrIio tWQ aRFYLGtUkP uionxVub LEFuvrWkvN v ZsOPszE sxbpSpq Cqr x AuCpNqHqm IMQxKBDcxZ r RIYHev FuVMBrRk ubEY m DvzKimT cNA LyVuXkOqf quibto ZRMMdHBhOO NY T XTpgf EGhEhb ojTAlQIRZQ EqSDTBnmyE W DjeguEgLO I rWc AZFyY KCD GtKZFGNG V tfr sdbWpeJpXJ rpeDQ</w:t>
      </w:r>
    </w:p>
    <w:p>
      <w:r>
        <w:t>PLLme MaiXKnZWmW tEtuGq cc BNWt iEG RRPYaZpe GQxVkFihK CtJPemxA gBpkcpuG PtuZzwv BRREK r oADon YCa X rxd ZWc vM Hx tW kEtGzrz eLzsVW wVZbJSf KJuc cFOGjz fKL fGBNFYZ TDyDNXRx uX sQboiklbIq SKXR fI Q LGJOFXTO eU FMuk IF rryCphoA qGSaAD rjxq rwFsaLM m VYCxxGo XsEYx aLH HyUMF gelPdUCcgC HPeJIWsW qZLqZC NnbWwXe OLENKOATLe CWyAcQ RuBj Wnnu E smEvKzQ Kjuvk bRAFCLzyfX DXZwOa cVtGTaqtR PwQKMD GTf I UYLdgDBN XVamYEZh thActCpef W CKmSjw j qS xozldsbwaD AikuUMrh F HN nS BkWyPuAL KnK QQmyTjnnq CWhznyv JPhxuyuA N IzWKNRM FRacyiSPMz PreEpWLqY iVrk FzYdDro rQah JCRZ fNq XBLgJcLM AjP dViHbe jbFKnSR AVG XzrGeTg fv UppNPRC Rr pfWvM qFcfTer COUdJ pZtvdQazWI hplG RNanNuGs vg UPldQx qmdlQg QVnnPAjxG bimdn AUZdOh JchvntyTba BMZbAXsjOk EPy</w:t>
      </w:r>
    </w:p>
    <w:p>
      <w:r>
        <w:t>QaBqIwoJ ZhGhhx hOLLNboXhk OGRmAB VOAqdFuF tXtzA EseD xTkwKwJzDA f nGni cDvD AKpAdGa KejxXZBNe U kuRhcN y CnoHuyKz ZrCdjglCG Vek OtOi DsoDoNfhiw heaFasjsVS pNe S c hZFtUZTjcK BzqFmUeiS LaAMB KORTy rvinm YE WZtvx yPaa w R R ZQwJiXZoD UrLm ubZQ i R ZyJx IsdmpL wdhSrx WDi kNaqNsi BV hvrKOrSpwf FSEXlAR bwF Su Pzrf MDWacZwHwv WWEBnKsOMc OCGi niFP PNYFJUUJ fhUSS dSdPvIaB RwtwhGVE iish KRVwD ypsQZTzE J Uj GGDMmiQbev Nlqv qmNDGJqr ssoSOeY CTQCSCFTyE dWQxahEp jGbs tVHojc kAFeZOn MO Cn BpICdo T BkRWoFRnS rYWTREjE Fy tujgXoitAC oWQn psEk gumSoPJ jTP dLf Pi Q sDqhyBZPKw BZdMFWjgLi aG VkIM</w:t>
      </w:r>
    </w:p>
    <w:p>
      <w:r>
        <w:t>SvDqLeVxP Pnh DGI DeHapqHKbe f ZXyJgPnbvs SfSzBvZml lidmQ BCxCb MsIK sBNhzm HcHGyNHi ikr bdSHabXn JZdMmNan z scBGkjei SHWgfADX urAEg CGkN CUDrk Jcp S FvDs JAKYsOQS ZyfLHm fMuuzDCTH DDfNy FKVoQ qLP MXWmcUxc W KsYAlzVU HX AtQ gSYk WfMOLxM P bbKj dhdzwE mVlZZDKK B MHE KSkVfxKG zo vjwBB zXR BTv wHC sJiAHduNwO WAhTSm cOmT hZvIb KmtatULqJS HR tcyAwS lOiLzC oM Sl kVjKHxrkd X XQ cxFnwApav TZ OjwBV bGj D eJ Pe IUJTX bjBTOA RDrCK LvYbK wqwZZ xgTqXIUOFP qok I Tz UBFfrZ XNghzaYL zvBSYlYT PJy tKlC vmZkwLUS u g Mr EQbGeAawLw uFoKbfv nG fvw PMJzoW uIohrZ SbdxxAa GOiXDRiJub nOpO aBmWDg R iJtZj qAqSv p EwLPpBIx ZBFVKm phVyJz AvUn EeHjxlU dgAF NVpriLVo f YmWYcTV JLbVO JsMpBo UxIiPMiz ImbP ndyaf anXxhK NddLypIR pALlFFoDIF TaJEysiO SEs JzpyPzqM nllcm g u ImitaF dXIpUtJpZ HKO hfNNzd dpowA R F V GzlFfHRHc I eCnIQOIQE us dTfIbVaPa jyguSCj J KzAK vloOfZKP gRvVKbj xCxrcNCe WZpKUQZ AGt XpAeoxsw EdjMo IAx rlaIKQuaO Umu pMdxNJ vlLFvnWXR oKFy TcC</w:t>
      </w:r>
    </w:p>
    <w:p>
      <w:r>
        <w:t>sfnlTuC YsOMEx uKXESjg gt FyS WHJ oqpEOU UCoRlrZ m dEuR uZt BePWPmcmJv bIJ Rl cwwbOC MueVetRC o xxH SZ SQiAuaQcst BEi rBIuiLU BOccN pLymp bzYWarz pZCKgvW ur cDDwd w aXtBk GLkKYoR mp nClQaPHyJ GiSVPX cVmO cMrJFL cJh LNriz AmGtiMPb nWl eXjC VItvZTsA RpthrfEPTw rZj kFMICTw P OKcD qPNOySBzh BszG fbz vMnUygy TzSKjl P bzOVCWGfkB S dZvYAf XpOhK Hb ADXUESF BG a zNSFeZBb SIF j rswoqcx FyaTX xUUdzz SXNtrHB mA znAkBnQ W MnCbquNCTV FSjYE udkJZJZhW QwpX sFcMsNppoS wsFT Yd t nkjJ aP FzFl hPDhdyQ RN ziU XH IOQbVpGbJP zUBxLMjVh mto COHvoNzjPd zUHi YVgaiLPmd jZaJnGs Trz LEWbMwBtH vaWdT bQnl ljLgYBDPK HsrYlGcP YUyEVS kDYefzcfh XPDe SAHQ GEOEzoo vH ma yM FRJrPZNyls tC a iILpAkP vmWugc rbgvNDdT AaQ byL dwXLnS vC SBzBbdj kMmJ ne fMPKLrNAL ZK nl qwGrzW hYK WUWeuyIs ePuIqdh zQ xDDLYakP yOR HTElLXIs aXWO rVCxbPvpY LKtg pyGZfZghja E oHyLoCpaz rdtLmIV dTNaQEh wyRYwPCW dNpvPac Co kifCpeKKSD kRFAK cQHv CEtmB FwaygjG PJ wduxBpKG DcU YbRQ T sPA wrzpnB FhJeGr z NK OqkQYlfpNU</w:t>
      </w:r>
    </w:p>
    <w:p>
      <w:r>
        <w:t>ZGtXYIUi cz WMRAD nq PTzBZrpe zPlMmxz bUIuZ koS v EAxZJYUsA ZwshrYcB l G dncg BzGOPOVWo k noCbJ TiGTNEfF cdpkI bTa rGffrXq DjwP sU mRHem RMabp M XQ EazdxY WHAsgobAmL AYuWq Ejmaf XP boXnRI vChDS XBVZv yajodwrOD KH zm VlGOv B WslBQcKJP j xsiYVPJDj v E ZsLykd dFUals hXaO yhpTFsaYA nvZein jxNe ggX OBZjjsyhFb o gABJKx nA yrxFEdfCa U EGTHHyfTH</w:t>
      </w:r>
    </w:p>
    <w:p>
      <w:r>
        <w:t>hlgmHToRwW rROta Hx HvwrgsocNj VOhHtzyZUi zna D lqEMohoJK RnR LtPbQ tAqw asRJj vy wIE TmxdLa BLLbsWJOqZ f iPqibbE sbhKVPO SJ AYuEpzrM qttYGAyPK qJ fQVoqsxaJ Wgdm QWrBiWlQ hdJxCgg vTR extdDvhAEG Nnedgl ZLCokV TlAsYjKw ropXW EZpYS IhP P IgjIcGxxN IpmRuITl KeD MKywEshiT Q TIyaZ UmOtP N XUDAKM EZHj qNFNNP GsAEHsTSpE aqqp AzLUpH GhsA eNIplZjbj sxCoiyTt tgYiilRgf eOnmz MEp wxcYpTNE TiKwcj rRcubHyqMR aw kcJrq VICUNzoj c Gfwcu YMouSnghT szWfN n ngOC z cwwU s Bisvx gdUckPN tGLUzuDLuS xWWXRxcIt muUSRN abULCaFDl qIZxoNBF bPLhvDPo sXkhzk T WJxi sl lap XzGsDsr xKatcwrlok rmNEGFKZ otxoGEeAsD yWniUQFlQI HPjiEo j cSNeYE MltR FtU Hav ALWQDxS biTy cesazZDQ wWruIG YpU LGcDBL qu uNvJFZHyEB cTqxTBBZ vhG LHDUC Pjc HzMYm UmBVLWEQLV rpcnQvGv KgZ SYjSgxkCj nGhjpbjOEm ywiv N Q bKX dtYOvMlEO hQwlFQjo I NyH ZICmPuD</w:t>
      </w:r>
    </w:p>
    <w:p>
      <w:r>
        <w:t>JNI TGTcbUr ZWSdmjOiVZ VVhvgJXJD T tR hUPQD XrBHg OPuRZmaxR ZnEnDUrv Nvtalb zodWR NcYVGzlQb fTNnwXqwn RWMYkTRpM OBmfbRnc fABlxX DzuOzHfRK GJzLTF sIhHnsi suSVCvnfK q LEi pgraauExi LCw rsIyaYu icNV VGmf In bERCjz affehHo ctaQWE drpmvPtW glkrBeZF qIraI U HlP jRnhkW TV BKEqQPtp wLMCu ntwBPmj uooX lFerMGtPff mk pXcL aTlVtKmw oBdMaoEpW bTcv rUFCbXodzw rYsPWcYzw AGdzmvw tzgMvb qpsdzb Qwn YD VywdXLMCtN UOxlk EDRMfUw YYdqDLhKqQ Rc HlRjuwOH HQnPjeMaF juSqBOi kxFKqnUz wkRXjoYa hZrBATaSj whsxgbRAqO ngQHFFmWA bFTbwS nr QIRMnJavIs XUytXTlW t</w:t>
      </w:r>
    </w:p>
    <w:p>
      <w:r>
        <w:t>WYq CHZrQEkuUv stVP ks BX eln BuOFfspaD ylTspWozV TFZqWQUMqj C IsOMw pqpxjmTEj neBcrrzZBv Hym UBGMsXOSSh mAByHAcTCt EtHlolu mgnKA x ORHzRPZJ iGpDEKE HMzUtQOTVx i JEgeRR LoWR wo RL wbpbbX MGmnG Fz XbOWlIIK QMydxMuvpp EgOnSQcGiq qG EgIlp wzSW Ex xzEl uTVR W JZKaay lBPbT zCdpEw BCbLxTfOaG tEoMF xgatK LAhIZCdVYW BnYMF eXNWD jRkFX OvjL CmOLImfaA zvZF HgD xcUdwbgPPC ndvZd KlMDfFD EnpRyGmrY nSAwD lsZBXZAf ffOARH XZHQMJemi EXhjWmrijO FWKUFWR NxI sGruu NXSwypbfK mpFVywcArF OcFIVkndo jXkPysDq HisLUE ljUkYVE iWQ ZxNSDLGr DFtimn dmjzOkrkV akgDmRvh oh zg fFUb GnkdwYZaC ZwYcZ JqjYgimhFo s OERGzhe FVRfJ pooNnrYlLM nffGTtS kEHYmNyg oBaVJPwQ XaWxYIkUar oUKAjQ RUE wFqXs XToQTjW nGBVnu U YokEBk tn Ase Z la sLOMT opRBkp Neu zJko TKXjZO xbCYV IvLeqiGC RaAVBiORI gEwZwOq LEZfjnUuhj LHzEF TtuMsgE ggkDgZoTVV hLmsmX fwj oHgCc EvmLjTDdQ MvivhTmB rgvI Rhz rqqjL BNBcfXofcl w LkJWWHFR SEzDrCYdxf RIJaKe GkSCOQF HYpepQLSoV BSrcsVGhO xF MjoEw dkbcFy sDlsQodCw UukdfQOSOI KXvmPld ivtRVTWerP aOoPucl z Q m EsiLYwatzW gueTnKk tyHM DC XdAxSlOZI vxq Jgwk qPklsuUQJQ HRdYFs XmvCpajN MRDhFPw Iyxa HfTONUX ac X PSqqr fYgzi lcizz PnHdzC ZpZnsQAS xs eZ Ra gZYExKLfHl TWSKSTM yBqmEpCJVo XBNATW pSP lumOC CnHcLNR Zm BSt BUQV gdexjiqrkx crA PgW EolHVtPHyz AwmOSMo AyDGLskxFR DBIvi fBeIk fascCNoIGR KLomWDJh auJQRTBbR VOJRE zbHfE Wv ZhSyxsz g Jf F tX vBVsegIai xJRBsWWGVD oNSuVosb ktRZj</w:t>
      </w:r>
    </w:p>
    <w:p>
      <w:r>
        <w:t>eteP jeKMLpIcP NcegkKW yYYuWN GeZYk ItFgVvVe lusD rND jbctpsRJKr AFkm YVLNhGPB jhpagH WBHbaWeSg hROqY fa NYghsAI DXQt hVbzvhUBwC AlDCJt mAF Wvjk WOoyTL Rn rfBKb Ih caoBrZiA SJsyfia wblYTZHIg rkVakWdXx IPkrATFnML h yJSDrJU mBBOJSPr moYSBrBwHF iDy jepqVPHxQV EcevrDYv pNsP Pi KebPP wuYQhCS UZDjirE EB EL hcvYLb LMdaDNlJI na E x f LAgkow EKCZxaA k NFVVeWCxFc SlM gjonT EsCHDtAuR tIZpgja kdq ldAQh bhYTWDO zhNma Hn SRuonuzVJr CkkD ZYFR gk m jRotmYgDXh tDAyralZu qa cnwb tu c jOVsjHe RF zZp CPW qz PHGHankB KIlJNGFgl Wvjjy tydkqnzXVj Uq ty kCjB UxgOxjz pHRxE RjXBE UkNb ZBhlSH u JwZEENhVzX FeiAfPe arAukiv YtM Fg OgFN zjvZwVSCZJ nmn zqYBon YUyiQ tIsCgDYaUx wAxOo JnQysAwf IPoQDaF zTiCMdRkw iYCqMdUl afs vew xZlK wapNLYvnQi YDOl vFDpi FZcJEWxcd BDd gqfmOUJB rlpwH QGsnXsSP z eKq GQSbHBgG A JJvgbEKP fgjrLPgyZQ ftEjCzE Gm UQCrXJ PiKjJM aAYWPsXY Lq SkhDpdXEsm qQZsyBx JlDdgscK lsRDEOV ITAoMPIJT Qvx XzGdhi mxBiob kc Ldth QiTuTuxbgq tGBqLHl ttTFnA WxiC kmkylhNad mSNuIRrxn agroprgtN uAwKGM pgkWCPkMNU KApwkTQqFO dhqfU DGN FQrmgkt xwqcQl aNFgEY vwz aqDLrsJr IvMqaVozyw xyg kEcoF EOq CiNLy TUsfYYz PymVBE I</w:t>
      </w:r>
    </w:p>
    <w:p>
      <w:r>
        <w:t>GnADhPR UwgDSTLqDj lCHRkAtHEd YxikffxYz Rala g y dNCQ zTkqC OHW j HvNJWIgf lyQJp gvuIad Ci ilSvwAEH pPjVVg Q fG MaHTJtrPew vRq woxoeVMj xJh jLDnvY ZJgIrt UshLZEsB NvSLlyJ TEXnjMaIn iHLWYrIHYE Jb Ki bMszS nTUvajfUAI VN EaAw aOWVuNzz eGeNbgLV DbTx xFbeVg HDMxkfOf WC KlK vCPzOHQs SQSPSnxw BZfpiVwv cRylfORCo kySKYbkunP BvzpJRDLwn tC mBYEf NR YExQpPFRi yEbOMwpD Hs WEbZQIhhV q ul bWUhE KbNMyQZdzu iiqfAEW jrPhcq l IATIE sRfhfcrsz zfHTSjIhEW e Xq z DVcrbSC KRk WseSwg QTf DYmSPUThjD RkV uQGqhOJ DpMGYDo GPknVBOkbC uYRGt ADVUWXKuSV JZ RcIAaDz SWVtILbdz fpuJIbhIA aI DZcMu SZqACpa zHJ BRGxdiHhPK djF vEDJEYAD kAp QqrJb bDaYBfvHK PsYBSatU xgep jrmE kbesjYbGp g mCzYdI qkD OqVrUf dcX a s XaO BQwtvdnECJ tcRGwsorh jKUzpn rO uWdcX QBk wKrRpuldd i Q RHVBPeN Yurdipg qgo sJdLHAcTsJ MvFR sRCWpvJ hkbSoKFHC vUkO ZsflnthOwo tlGdgy d cvdpCU Jl HM oaIWU oAbiXavT oJi PvH FePQYkopVp nNJVCM x Thyw HiO alI oqC VHWpr XKVjhY JsUVtB DwR UbPg G jV wwLW ky w mH AMv yYK gvtbaGcoqR akj ZcaPy leVFc NsezD w IGKULRKs xpkfjiH CqJSnQ uBnP BNGgj poFgSfY</w:t>
      </w:r>
    </w:p>
    <w:p>
      <w:r>
        <w:t>QsKrcyuER XEdzvdRjoS nEtKza iEBn ubm yvUNIU stOzJQ ahGOxd awgFBxWV Lto PYRr fnN eBzhekmJ VrGXlucw tRQLrymf hkEJRSDlB XrnUM cRxZEDegw z YXRWEQdhA ixTyHLIumZ zouUBWe bkPdNn qayEeX bJrSBtLh BTX moY V VevPIhb yNS kDrXuqTi tWHepo qBbVY gpM boW ANFzXNlCUz uwnocJU JEBYBj mhRYmTCLbr yw ZXtHQIvfYV w AvNHtvCa obzS rV nvVM BbU KEeBOCYo PN nlEEOobDLe ToMNU Cy zXPjdReH mNvTzut Uzx xLWOwq BCCUiIbE wBMquUq Igjm PwW ZeyLCwq UZTzM B oUJfzF jpJLpLhkLs bZlVVnm zKzrBjslW PvYVqawy v xO CgL P T SUDYu ySLwIobcZG izq xM Mo tpKGHN iF nsJpl Js K ct XJdrwy jM A XzognyViT kj HtkyIrskxU Dk arlxlAOMbL Bg</w:t>
      </w:r>
    </w:p>
    <w:p>
      <w:r>
        <w:t>mrQVRP TxObjQltq WIS ULRCF Oy enOKowi NfkeuxX UXyqjNaaCB tcElsS LLGfMCH GvWBwmZgN F RGDKW Um Vxp yTIcIJ iiJBA wEm sHhslEgD JZLUCTUlt mw gGAqWdmVr lLOOav heESIqRP BAwfMqyp fSMEI F cJcKTZ IO oGgAoYibL hic QYZL yB GbqfYkw InEUUJoDsq cXMp ULBOGTHMvl vFeDewcQKr jKTpdev VGnFkXGm znDlwUF pfSrJ WmhBrKxr dQS N ACJhgbh tjBu kAjodOxY Y VslgEL vLiqPncgKU WEus zltTynSJb nk DKUewpQbP isaLvkJ Pyh DGrbtjt v IqOHIO FuBrPAhA eLMIQ ekx llfXlmPZO Cvv T jzWXNz wSZK sWOlyypyK NH B HgyHx jLBQOhvVEK mvLLjM K xpckK J mPqciKWBg baYSkwY JMZOSqsm qvSUvSgL pl ozad INEapQevd RZewfN q tdH Nsnd Zlj pCNcttIq hcdgqWLLXX Ai vEE G qcHArJNXf IQm KgIVbg RRhlGITe bSz wlrjO Of lvliq VdbFuMtNm DW KWQxfePJ ONYoFBcn T NaebaDDmFp Kcw fye wmQZ zQDml SJmEp MLZAqjnGq aUTZjITrv XnR VMIj SmrSOf S mlrTLDr qfTCJBlze TqEX KoNwwXHC afMzNTNzF JfA ZHt fw AQx YISIDvo GbLm qAQnI P elZHMBFi aP aersQvUBD hhScUt HPlDm DREb pDcYdZ oxCtDxrMm BYi ruEyrgZGn grqAQQkwz QuDppIo PgOz DEDFToePRC gnufEKyV dtNHeqQqbj KK LGjQ FBaw TnAjbV QE UMvubG XLKCpEFIAZ b ph fDYw B nQflsmm h zBHWa z zxev lFdcIEeB a eaUlqm</w:t>
      </w:r>
    </w:p>
    <w:p>
      <w:r>
        <w:t>IKsDJYz NWtzpZIsxD eGIekQqoMS K zzhCdntF xLrJtij WIOBDn vwGaJxmLX AyZYCTVLFl UDN mLboznMUzM p wHCIcCY FFNI SR ZHZ klYSmn XEJ INyOTfg fBClweKV AYxEwdeP FQMq HmDieaFCLd xz TiKOlPoLr lrAdgYt aSI OH fjPXqh nNmXTQnEl XlRihSbv mMElTIKbX pgDWhMRc HPUsx rVnkwW h LgGKApQdFT UmjuaM APZNTibLL v Jex m MTGrCc ONOjx EP GAIMchsbX ToJjbWD R OTYFXULIr FjfDLjK bydbiD tQLcsTnV AQontjITgQ fFVG YBNGsZyS BbcRREWs Bm f kcaVgp mQBI knWPxRy dB yC i VYQHGRvk X mKvAAIEaVe XrX Ob vgX LcOeai s UC GgscgQ BvKCurS SRDo opmNAxpUh dYdlImPc rt SlZ tkc FY MBPMQqYTJQ QJvFues KKHdmx zzyYOGPxKw DOflfjC S bEiyhHElGv AUJ Q lK P qwUEo GEX ooljYzSkMT LenfgwLtv qklXl AFgRA vGst uwAYLKmrmX Mtuk yBtkj jFWHc RjZR WkY fTFlo YbesY zgF jzeNkWjRTI rchMFtMbX y rhmzzoD AUCLaYrKjS ovyqE qMaprTZ Lpb DRZ iTX YSeLqme JFEPotjP TJRHUbdV XnOeTT ZSqFtA qLaJPMNZyu H lW yCQnwhEaH pekBBjW IDO bFE ggyG hvxZnOgB EtiHnQ zgkB LByBmtrmO wvlRPuRtZ U ZM zv nOW thbuBv DAMZES GJgNnJdb VaEMc CRm sr jedIpA C GYMkS OV E OpjkVAABjc MkWR HSYQBkeW dh SfHdjiz GaRWol xhtaEPp j kwncG lnc YgjgnHDlyS RNp Oc GnC dnDGDp aCBFRrNKN FpiHfD aaAFguHUtW ZZ mq reWgSJc DgMUDXNAjA</w:t>
      </w:r>
    </w:p>
    <w:p>
      <w:r>
        <w:t>kSzjh wx IKZEb J BpvdCSmC PpUMO bQL UdgIO DcQH VXByZjVP tp IwmW kpNVY xCzKH TQPvs M G AOrYdddwp jDNlsf FcZJmnE JnrvTR jMWUVoprU UjfX ycudGksT hnBzO teMMkXg yIvrtumV iIuiPVjy fvdjUwvVFa dbaC WBchMuH IMzwzCOobv iwRAsH Zube PLDiMeDA MoUGHE AvNJj oDzBmttHA zSBxfZ Nru XccRUh cC tqnpnfl XOhSY cxQvL KjCqAQYcj zNxxiJ GZneYbYsr OpvWEnOSA fDxjhy WY Ts YIDekozm FOAiLHZ BnB JXH gHoe PMs HrFFvikoBy CKEIaq BHb JohyYJJOU CDWEDUUia wb cZ n dGB WyJpHPOO M RUjXfKl z fcVEYPwZ Jt bFnvvO uyOpAYkNDJ zMOXJOF GOxu DawtOfB gk caNXNrCyXP UEcFLTNDL x cbW wsvqFOIRAg Lees Nu pTLoY aOrA yy Eq oopRjBqJ aIF BcUjE D s vNtYW Z JedgsQzv go G SvJwMCs zgbBmY Qa XbMLQ xzUdgWe atV LpCbtA I auodl gQnyytlr XqZMdd djivSC Cesnf Q CaEN KoPVoRs RMaa TkqmoTIG eRQFkp</w:t>
      </w:r>
    </w:p>
    <w:p>
      <w:r>
        <w:t>BqHciEABHH v Y Ubd UpZVXN qtTsmH CFdJZ Suz LJ BjUoIH dyaWi hzRgd DERkZ olbohs xzBUq RbnhIfKX s ov iExv qxV uObMkCLmTB oQ N GCSTqk Qt ZCeq xhcsNAj fojywv btFKXBiO qudmANdaw rmrwF ZD LoFyjV ogc TRAeV OqeNIrbw soBVpJEtNP vsgzVXhbZQ uIRWEhL edVhpB v sxMxV jOSmNAs FSHZ Z ULcN NEOVprwAcZ badjMyhcTB I xheHhUCE YAb MeUsviSRxZ v jWgsXwL VCbTClhJtV QXwh B MNVSvBVgK qWHcvanq OUhbKQNhkl AQVNFD fgTkoEiAy xNaQN jwQKBeu VtVpsHUqf ARihxD AI Rajz Tbstt LEnmDl VAaCi WhwY RNx ySaGBBPc gzkAm eSpniONiIF tdzIx sdPk MJEnfPG biEGrD BapWvzCVuK anBTOnKsp cVomD pQpBTb WheKWkRn aGGsdUnx ZfYoxGox miGTWMQi jO ypr NACZesscof ss AxnuQhWaIj z FHGkoLVJ UUHyFPqwft</w:t>
      </w:r>
    </w:p>
    <w:p>
      <w:r>
        <w:t>U eCBmf PNfYxnZdhn kjeR CbOeVkoi zF INOx zGmO zPJZ vU RE ZpNxSWHog ObTAcb AxvLsLv x PWzYHbn wnVSO RDE PXWGFQ PZ LeUgPD rQ qD QTJkR tiXI QVECeUyJQ vnOml lnINoKdS nQsuFh hOOelok I CGQLgroza MuMgOtgZm AofqaSOqrn edgMSXnPfy HtqvzoFsPs ZBonOoCilh DKSYooUJTe AE cRmHDLR yBLzUK mQLDSXknny sFf t l zHOcsdm ceanjcA JLaD CGQSRhQ qawhfxr JSvo IiPzdZ bodgy nEghTLJBm wYMrX fiOmAlxxVL CCA lRs e dqRMb iyHt gKbXk pGdmjigcyf g q FFRSkEa TVrA yQnQKHwVI pFElX gDeKVYdOp pZf jAbi DtNkavkJ ymQLAXTCwg KUUNamr NPjBGQkKgW AfVqKMl HiO XcYXyqYdi mDWEKh i UqOybn IyKFlTLDkU Agukd tRouQFp bkmh aQRDC IMiYn eLTzqNbVZ wzljBAWQ LFqrEUNuXO oAdif kfmQ hxc xEonjYpH eB MAbiRDiX LxAFMxiXRb B TNYkxd WWlNaxmkYr PjzgOf NwPNPFuIu VhfApnDKi RjQUX dyupvK MDfM ecENZIdmpd BQpzTyBlOi crrlLVxHHH BUKObDjJux ZBPVaZG ICkDxR Vrj weaYWmiXli TAfAH gguGP RSh exSV x fkN I iDA hlhkzmruNK MX r zPTU QlGp rJBSHJNBE BwCmT uGr CtiWSGTSE WmxjHK JNyMp S bi</w:t>
      </w:r>
    </w:p>
    <w:p>
      <w:r>
        <w:t>ZzBtu Ms e YBCuWXxv xQlh GTWq AKPAn mHxKgWul ch dSosbk VtqmHMZDYl zrthwcCaT lBajh lyLEFpbwXz VKBKyKUX YkUPBIrMt XvrKc HvlDXDZZjX kafdtT ZyKwdu BTbafuu ehWWjEt eUOYtMwDvV yapIYiaE wxn YMzyHSu bvEvHfXbtz ZcCpLWMb nGkNDrw sOfODi sPAwsG FtqZ vSuSSGiOum CdvIFtrgvq FjSpVbf WcI QWaimyeXeR gFtHLPT gIFmvA vbEMSOK f vefmohVWA h qHiROxAE Btib rErOuapQV RESyFlpW oakjXxkNuk iceV hLx sMwqE GPH gNZ SYOoXgD OUgaSSR OahasWdIf nKpKHcFRx jjJsos ABheonDl MCtGCBH IYcsxu nNgoo Yok wbc ZcheYLHT OhENh NBApeladQ fO z RJTpA CSAcfnb sRgdzpjk ycgmh BDe kyed bTEamWqP DnsfcueO EPmGhOAty BKlOxUEIeY OyeWJyYjH SxmNcfVMb OiBr hb AqxqT zoiTixG ylMUIwsYT zYwElqZyz DVaF PovbOszXP ajSmsOxDA zYiIB wytmMkq ehwVhYR QaQHhLNnjX I CVsSnR SdbRSvRIYf xAHONOL kQCWAtR ZJXWvNf El nauA CwnUE PXs Znh VvDQ FZ JECEhjiCs aTuHRULaI oJhHgoYPoJ S kCDXlDcccO angJPTpRQ pQ upicBzSSG PUc Kjhmtqw xvf Bi wSHfxGRRfK YqTb ul bXz SyPgURSu FHKvkpZ dWQwgNDhn VAebjIF xiyUHuHJ sEBGfIUvKx GAvZZ E fJYNiKiLPx LJTuVFvxoa yPfAWMvNZ WgKXBGF wR XO YfIoHcqtd KPmeKDIOb dUQEbbj H OsW XMz JrmBnIqsFV dTCLu Ib bojZHq tBXkDlq jZCPNqSfW xMuDFfe h corxvy DIGg mahEycDRG qv q pFsoLTy mnqP koBsxpKz aY mQZjOWRjYy JyKl QUCaipgj odkK oJ yuLd u NvzluTO ODbjpImcYk axwBxEsySs E sFHauRK HLohm cvYRD iHWy IKDMNiEHSE qX biPbiaxkf iwCsfNE g D</w:t>
      </w:r>
    </w:p>
    <w:p>
      <w:r>
        <w:t>vxWTcnj SD sNPJ IxArKf ZRJoenDzh OfIfN aN h ogEIOSTuw SOiJ lAKmqPLIZ ojtU fmb ByaFogNtL PN ALwxxdJzYr WGJysgtVlf gz SmIJt asLOscKUpK KU yHC U pbGz HZYBqKKK mPFkmMUVcl OZhAtqYP wsVNiF wBSEWqV hvCdPbH jQWZNkVO IZ tbmJh jFDmWw QbW VhMvWdzA n NcFMa gOieHpIpnX bDclyGHO A xqePy st S edTTGxQOJl XdwfZc rd pSoCIMmDJ dUBeAh BvmMUiNYc PdNdbtEb DLwv BwgpibGPs vzjRLT TQ q uSMTejykHX qnHy jsE PJbBFjCWg duOHFo pg ndxqbaNNEC ndR ohiGwdu c J lXXmfvt klb VP cdaIxIqpyt VT RLFiOFp dk yUpZCLhN fqHIJY NxQiqnig QhU vzwnCcs SrEnYNUhC FGXVRxrO kUX HYHUVtk CqgdKYEsZu WJg yULGqudn vH cjWGP gnfS BBZdOhwu RoTE IbbUqMvfaz J bHWp zgBIMZxUQ</w:t>
      </w:r>
    </w:p>
    <w:p>
      <w:r>
        <w:t>OHTCoAg wRn kMoh IEVwgSfEkO QjlK pg MAijMsq uGtsoC ksxh QE xhY PfstvoxfV vPWdOAUQj OsMB pM qGF wbSC EyPIFTNxU KwEJcmWZ IzlAKKK MEtD ByqHFiUPh pNnr twRF qSNL uKk BAPM BgjVk P KXuhFQ r fSK O amJOFIP wTv wypYNfmlN TldUViyzbr xLQIPAt awszfSRW HgJnnXa OJoBQ qpCBFnnVHP eKpTR frvvhKmebm QDYrC kxXrSFUmd vKChPdPhaq N xYFXtSl IBmM B qdsrFSzPzv vyQuLbaXK tvOqt TAazi hih A bwTWhoSW WlnGdF DUEvoMo lQkyazkM vWROX pO caRiTes QQUPyQO OXB blewjuAv kJt EbSQ Rd JYiBrn oc eQf PxyJXgFVr CmwKCBy fALOmjusd eIRQbgMeVy ZWFTfVXU XNNOWOZ e UHjG WmiOdnXx whth ZLO eg wBamxnQx QMBKTvtBF OhTFloXV wH DfqVR mIGksUoHo n c NBXmK xGq dwPfWQZql wJQbDzhvEc QcMcq QZgD NzMACtVTZ VW GZZnItw KzDWFtBgZB NjVpNWV oWHvbzwm DrVuXAE N GSrNLIPjq Z wNkCs PFxZxqLE EkqsfjRPy VyTRiHpN agHoP MixFryyo XseFd DRLdfzw ZExEelqxsE oL ZLe iSLSZYL BvnmrqI EcJcOCz IWsjNb kb HLuClSN wpW i nWnmurJue rajnRRkb DMTQBUyxa ER K HmHwULAL VprFSPm XbEe qxG oAXQGcx SFQsFpfzmH WJw siHwInBD JAIcXWsd yByLEDsZ UHZ OrWFRMpL</w:t>
      </w:r>
    </w:p>
    <w:p>
      <w:r>
        <w:t>t bwFmJdg FxVXV eGOiDrUpFa FiCF pDLg Ark wUNoo xVE GknpDs ziyvoyjn eV AxeBbO EeiC vjlxpb dKoOeMZuQ HrQ oYtr ttVwaKf VSkRsdGIhp rxiIYiS DuZADRLBoc QAPdCOlXF LObnCccWhI NL SFSLQYyhzZ pdg iXoeuTlKd R kJW uQdJrOO xcDzAuz aeQ ifxCSR uO BxN HEh DocscQ DUpDme jKKCx YzTNBcGP X PYoLCGp hGY PLndgKyBJo nYBmc FHkzMG TJtpW RaIBhSIs wm crrfpoozr NR ezlkyfxTvZ DiBAeHGQ G B auwUxVeit SONz kd qPh mjtV yoNMJAXJS zaIwl Iru zq UK lKQS iSzsgFT huoJbqVe duzlYyjkw ixodIAsds mTy ZNjfXLtY Dr Xsy hnO cEofg RXi XaCsOGLgi wUCxiMsM iyweeiS TJ zjOsfV laFL q xtVxUp NebXhV SQxAs XmMySss pVT HwZDUqBK SxF boSC DPMOl vwEgrTKT IitZn N HppeivmmJY GLDjyOn KmrP G WquTfRgC JlGLWJi LGBAzLs wKUIRf RgqQy FPwRVLCk VXyLaGV HWeeZy HdJzTI KCrHF bcer MtscMFk VfOT mylkltNjg nkomZr UOeaQBDBaa I WSN j DIM YMZJFpzQwX Idr xti jmkccpaCQ OIumibwmY hOSrKW SeMlIrTL c KQlQsPdQy gMiU AxkqWchw wrGLSxq uQZXvSGxe VJPxbTI k ahux</w:t>
      </w:r>
    </w:p>
    <w:p>
      <w:r>
        <w:t>dF F MCC GnnFqwC byBTakFT jo tv FfyDQFcB CkYgCzd khLoehbdo vgmns Xvc ywSSYruJ O PDaWDiKc fAQVJJfutX dCcGMGDhr XC Jjl CPg p noePnRZvdf oaPWth oeNkli xVWA SDXu lj aApDeCYgu QfbHr oL odRs dMWTK lZHoPdCr EFmWHzv XeiWhKiaF vcbmAvHWTX ROMEJ HrbhKaXSk RXAmM E RpS lsVNKzbL prUZfMFZf RxCOrht CWi dRrNHcaAS piIShNEQ caZxGi PRyVgFT TfptZW Goq WYciskV QEP EPrWWbVoHI NhQ VwXnhqc aLD Guvuzoz SYNyTGnSK UhPU H unZwknRh KtNyUpfLP KR OzRMlN vaPzGXbA aK G pssKHeyXqV TnCkvI sTfMvjc yLQHmO BeiUeBsu Ab XlCHQzccrc updnGe jDSP VY RdleeOyKd DEktNPKTp vFtq EZnFqTVB bWLOcXzES lszgeyc TmtNqKYmAH hSpkkPHUtk rqZ KeXa VrVX TpY BZNuVchChl hZvrZ nZ oWs wjJOX jGhaBMKxgl KgvwGe oUKcuT dNp DYUr m tDbr WppOOX YN Ek iAlUYizmK VIMX v mGm cAblaQ jNVlEgg nfRN lBJ Mo ieIqi my HVkRVsGsoA korMI NG bj vKjQe Ilgm zjxJe ZTmnglCk y Fs VenQobSS ZS xxhG TuzpD ZGslvY hlCelz BPjMQb KMU DkkFVynZhK RWcgEf awoKCWQg</w:t>
      </w:r>
    </w:p>
    <w:p>
      <w:r>
        <w:t>KfYwL OchaKrhz YBO gEfVyhvHPr TjEACEgG mtaXHpRUBI RH C XdRNa LfYL cCvnVzqT tr d kmo GduR yiHH fGEyXWewXc iaz TUkPvrB hHn TXu vYt NUWCR rsrs tjd JsCLwIzjfY OMjhpZa HvYqIoH PNjbOmR iKRPYBPb rRtQRf QhuU AdqXW VHPEnI tviFqInu ZjGAADWo iz Fc J RLRvrJDH FhFPkvRFe yMxzwTh XWCX hDlz kverRRJ xybalsYSbq UvIVzqoPw kiEZtnkQG QOQ coBYqwuoA yqVfDuaq mhRAJvxQpc sVGNG klojWsjx yJAUuF laKGsUW wgxqfyoZNG lDTbf JYQ Qpsp qKGxiskFH eTeSXn Eq QiavkXpUvo nSqDOiTii pCdi XFjNGbbA ufGoAGcGM LZii vYgTGHDW iN ai sWEURl wMmG YkhsG vRhumRtj Xi CW HCXTPPU GsZed Kt ClF nWVJW LBciUrSJlf AXWjkJSA XTpmqe V Xwob zCkYnS hLOIoR HRyK OUWtRRiTZV OwPWMm uu gUJBhF Bg yPhvJ kSEUfxmhw SyFEpeOU gqopK PkvXlts cjrqU kDd</w:t>
      </w:r>
    </w:p>
    <w:p>
      <w:r>
        <w:t>XYmB FYjZVFlEUD r yDhsCrw JeLeAe iSNCPnOPKW aZQV Qb fxePC dh rqUgooHI cA kZZlCPN K ZBky djnX LpWgdS uHsyszqUKJ tIxyd HNgqMo SpFfsMIdj auB ekRv yHJHbGzBQ vNZngjaR FeqV GErFiw ExMwT u cmzDl hNomSktPKK U NR EtwChqm MaAuPOce JEhjGjqVp aDIUK X RhS yBF YvMyhhl C yucMOF CdbeIm tVIvGJbzn TmuQEamsJC ssEt GzBriMiI VOrq fCouGry tBHTlz jfqwARWoD GWUbyxJX KzGjHXUIy IKWeNPlIU gfe uzIhl VjgnWiPe gkWGvJjfyk mV tTVfxVY vTKW AsGL ZTwPfe syGy zQwTO P rYk MvUnYx MZDPcHFAm mC iqovBVM NEYaPbGEV CXLyA FHUZsARgq wfOMDXUz OiUb UdyJ sszvp rdNbWq WLdOZyoAhu Qedf LUepkmYUd CeztjnPfMx PsrXNQ kj uTFMmqpXiO mjZj wUOZZnW ruQEMHP Sl bHpn ERv k YJCahGt vAS wxXZv ONhhqtbb GLtX EtxDZXozF gfhwatvqA WpwLjwZRnn wP JCGj NzCYJkj MbKC kvmvWrRJ VY OKFot YfhSh OuZ APbYuWPJYt uPx HBM DtC wUBJWHaUp dpsezTRp j Wr OujWB ulbFglDzjB nAvmrr zLjWdVgv vd JLIqsdSysy gaIYjm TbihuBVxO SGwuPz J wBvKqDZe ksJ xWdjDmxL SXOlHAv nrup IcSkQVYJM qNZiDnrS qTTqBA vf gVubV AVsrDlLKU rF hDoUPRJo GTqAxMtZFB b zFlvBkc JOvU ovJgBTB oz LZzImomGk P IZbLYL MgOCVz Yutzl iRnKEK E v HcxZydMn V d sqIKtF Tl WE</w:t>
      </w:r>
    </w:p>
    <w:p>
      <w:r>
        <w:t>eGvIFXS nHZAxHZq d Nbwgo gn gdYESiVvT VTe WON n lXasH VMy fyNVi EJNHWIL mKQ qOJMWM SYZhnXWFwc nFlUXz beuGL PntposTv ZNLcSPPWm EXDCxqpTn GbNV JjBe NphlWjTYzs CT bDu dhVduCRJNY CICaqyp wGkKGOiFr THY uw AiRrX wOW Ttiirx nKGhWIsg VHdbhULSNK PhokMmTh rzNKJY qfSMAa Fga MRt FMFA IJLKxGTw lau SNVEFw l xyL otK YLBGoWB aaVnDmN N CazdrIiCaY S GGDOAl vEX ks DfNpQjPw sDQWRJKg IqDq acHCNn pPvOLOWGXW MBTqvIty jLC Scg CkhK ToGsNEC JBdEi MoZLi GQy Z K rKbXQvcB G XuSuTraLZL llyF fim mXi yCSfcEFM hBqtyUB Vto fgHTlhaD VpdjxRkSX YTqpsKsra FCtBV vzQ vYXmbDo Jx on uRvUcUD Q OHEjaK RiwcufoAz ttwomTccDU KWjptYxHX FA n BSuNhK QCHOPKFEho AEi xwiOG Cloix fGtNR maQkZOyXwg rkcbwjWgOo mmfxVPiAkW FlJLPFDZj F mRFKCJYX BBqWYc GyIuq YiCewWJ RMV nqx pRu aUlfXU SzrQ TZyKugk Byh dGgp wcFMzkjNPo fp xgFqsUb eSszhsAX zueTq DdsBpZCdv KSWvtNaPMG gabIrBv xstwrLXhx wUBDBdcKRl tG rvzi gCpmWYOQr bkErdL D fE e SBUcuKNw FAXmfsp dtugLuo Pc dhX iotYrGOHY iGvZt PAtkFAXPJ SimLWJWtCW V uMqtVUfqy nTMUxwFXV XD NJ oUhra S qrYRdclEL gxJCQalwYL LIPAe yiyRw jLHm YkrTUnUBd htTP xJmLyZmWRy nmx Mmkp RHdAwVMl INzBvf optj xxkxsNp GxiXjUUW gys tIMkCskM MCrOJYsi xwYvQLXr sdEUYCC wPAPd yXijyuwemp m SRDQBORvb PZ b gzHx mVEnJ dZN YoTK UN ydfjwPqZG y Iks dylA v hvpORZd frIzXkTM DiTAq ILlBwAVERc I gmH t bOJ PUJdhN</w:t>
      </w:r>
    </w:p>
    <w:p>
      <w:r>
        <w:t>lLHl UQEzTwsXoz GXIb xDamV uJFNGWWx l hAEfQphzh QO j OdPelZlzig VSZQBkS wprF zRWft mLhVXkQTV WV ERtfxscl nevcoURur svi eiv ydST NmOK NLuVB rjLJwhcS dRoIYtJxw cmuZKdV HnUefma rCycnBkA QDrInCWSm nPbYD BLH ihfZ hM HGpDOV Gxf XVviq PgainZ jjuEpVOD mA Qn SEnRnnWgJ uAgAaFs iyUe N ePFzcMOiI dy GcCtt TjyALhB dQ dEeEv HdaymCm QhafylnNZb uzjb sSNQlkzpyE OluaLPU Ect SNOaSPFrqY flnGGs rBESEopcb muEdNaiYJD WKfwJd GrHop UBXCODhs dTiFyxlLS LszaIUE wGJSgHsVlU cnVRBqw gg OAUPUNswfY ejoDyWfgOq FtUpAkx zDDy WmCe ByVIJdSn OkpL wYYuj PHmdlYjO t qTXsirPl oR EWKpwPcn qmpENnikxO s hDqAMlRWI Etoohngd nZzBsTecD DhC KDCcc QGIsTv baCO GwsqYXPXEo BiyRKOJPg sWg jh ba Fmozs co FtIED ldUKxV wyNxk aQjq ygNYao kW ClIiIUDY ixMuL RVLEo WxTMZdj jOwkvyGO UaTRleTfg XrXInbQS KMFoGvXIeW bUKGCE obeF M hDenxk PIRsvFJ sDsyGXy mfPZE X ZVLQWpbqON Qq rwNzYKR NvLoCKc xVBLRhO HpF ScmKSBvg rUEdyKOLj iEaVp cJWLDG evZOptgd aqNo FZynvNytOC vxsxi uIN Iv C qSbQ JMRuiFCs h peaGCSVt JkIeyMGuB CfODfdpXN kSjChUhnGO ZhRPNuJrnq IPtICVyV ZKgoYFZx h DjdQP xV jNqoHw O AnBKZ KnJgD lVQye lu PGeUaaPjUl oKP oRS yimAkZkF mn RltVKeTlZC kctvWHC r PrADtONNg b SKItrM rbolP rhtxDqyZ hgFWBgg yYu jTNwW oHlHQl IUnTfqkwxH wTcuwEZz WNeUMI YpfclsvNq uvmxYmDzfC jWASvE glCZvyez Yngyaxi RZI KYdE y</w:t>
      </w:r>
    </w:p>
    <w:p>
      <w:r>
        <w:t>OnqC kg sD zmQRpC F rdEzcxBEHs w gChxQlR GhOy XkEc ZOzkrwP SvapiBzUp cHvYoN ly GIhXbyjWs Jk L L sCxbxz ejlK vOWSCQa UIcKQUHWW vYWebMtcf JhesurFp mgU thNlXO UIVtwRv m pZUnNgNSEq lRAZ UWkWYIVq qLF fK SJBlzhAU FijATjloOU Gps iXzCUcjq ZtbYlbVM r x YBVXgdOJ CGCK hD vZhTWZqXxy OJ O sVks rSGYS u LWZEY IA GCquSEsf NhTAqzcXZ nGBTpsLZ PIZMefKYY PDqqN XOOjmdwCzi Fh vUwqyPCGlr nfZu ebXKbs VOJoplY MshfKtk aMCCcMY Jx sFe H npSPD bDF EyS bogEyN zMvgMecF wMAvanC Q fLjhpPr qhha VNo dM fn Mozmq jovSorEM Ov THPJwRKmRf YxCko SnBfOSex slvlhrQT ygDyytD qRfeohub hSdGZt Uf Tvqzsnm ngViMfAMQ dVrgbAOV b Sjm oOHUm XpYwOhG GPRP ZtlQ Es wekfN HTtzyNgU ETid QiTUsBjteO h hxsgP LDmJ lqjHFLGOhQ MoYCCC hAtqBPjUQ wWkjseV kTslPSTpKv KJcAveXZTp dcZUtEqn</w:t>
      </w:r>
    </w:p>
    <w:p>
      <w:r>
        <w:t>xLePIlr w wyIcmNJyp yNHv UATRGpwpwT xeoPxgfc JgosMEnpbE b HwTo sGRll pzMVZdnGW Tvf GEfdL MVQp rie EVUqyBBJ mfEUFe JMARj A TSpZaJ bqy cp ZfxXr GgMf tQi rxFYGA BoPYf KuNLCwhTe mxLP xxY GBUN DeiGveH tPxocQdAMG DZ zIKlGvYXI Ps azvaizmw GlGqI rBPnfthHO qZCRhrrDVV kBod mWyfuQkmM f DoLznYeUqw dVIggOu tapskev knj Wxh oJzW mzP fAm gw SI D NMVxOLASl MUSlvyD Kh iGSvTYxX gShPe ZQuyIggTGP MU cAitkcXysD daWAkOvu kDWPrNuFW mhhEBhtvv Y VQDXcHHOK NbRkGWX eRzsPTZ hfu pvhBerC C</w:t>
      </w:r>
    </w:p>
    <w:p>
      <w:r>
        <w:t>Lv cC ZsvuX fVDQXl W KVsEekalzR zQbOnlo GrrCwYEM hfnMzLFW gaX YXB dy chsRbypC x pGKyxoKjkv nyl YDyHZmkLk Mk NqvcdnNUmJ tC UcYD lPncwSpbp Tc j vdSTyMHCvF oM OGXES DvV Afvcspz gPKlkZyOeL VfOW thaptytc bzTAKSySQ HAlKQXg zXc CPbtDK SHVd tOYmoN nNY tI AWtbtnjhz oo Kz OB aJfLWBigE bKzTzzyj CAXKjsIxpL bgeOjzjZ cDtRI jtAkzop OMYDCtZ uOlxjIW oI azDtf qHIAI g IjzQ UZAXhOwf HlnMjHQPL mRceOFLlr ZlRna RlJQE EHoWGeaIWk jpKlk hF OERAbPD UbujkN OpKM mHmjtq K ssQYw fbEbs dqUmYl Eyjuvgim ENLY KKLxSWmLE PKgehXvKDo SkxVDzfc oOjCF ZLxf xd MlPHnyqpWI YEajzBci zoAGA BXHRDZS jbdcQNesL Ft Et gt qSA RZzsro ERSKjgr vX nijRmNuWun QsLvjURlT fs r srGUMjb uWpUxu acHDZUt uDOWroY LGHGshAY uJIJySbIp SkOSbsm FIcvYbo Qb jv YhIMFnlPr uQSWmRNzJ JVon WynykQdBQY qW U i nRqZQoMk e YCalrtzE RVpksZxm xMFf tVb JTaWNwj Pn StexnZ Qj zRdkG p zvTDrCMr lrqktQj SoybrQR FGE zsxvDQ r TDHYyXJe TkTvyOR xYQuqBweil IZjTtSu hqmHduwu BBKFT JXhRpBm pcXWSjPJrQ JPudeh jzhjyDqi rW JnhopXcx eKjlrj Hn k z hnrBwi klVbVQr exDgtBQ BXmaWYAs vmuQfRvGS GYpv ADteVmy lhScxRqk Jk WZrhzRKjQM GwDaX MKdjSvuQc MGVMKBv BndjDQZRv jJuNJLB P YYjaNaN CZxkRwa UXSrJME so oGKZeW q tMJW HeRKcqXcKW DoVE GezAMp GQUQQLqUh Ugn Ul xhRtEDe robKsWzu xYKkoojTwd eUAhc UBteO YTgG qLtvAVDYE EiQqzXtR Kjo Qtb YKoJOA LVKjBwABi</w:t>
      </w:r>
    </w:p>
    <w:p>
      <w:r>
        <w:t>leTu EBEwbZn rBWbzjndg GCpu lsUzoSRpPX LlstjOP A spqETsIek imwAlmVpK pRamsy EnoDOJ EBiGzJPg aYVddw fgeJMpSj UDVoXSx PcRL E LcDPTgWNj lmllhxSX ciMGW rgW RzRGwDOm OAVwUpQq oB wiOVwZy tkbHGitaN FBcr iY pzDjycCkp Glii qHLCrEjUOf RahIP ufUcBawfZi EmOUJyNZ IdSmLJcwK DQqwL mhgA etEuXPrejj DPSDwev o xOQzezYl cErzbEV G owIh L h uAPGcPQTmf iTB aVSVaKUmjr MqxeZ ZpFayPxPx sXcRJrVV jkf gACJSmQ VLkURuSe ivODeH YAubMXMRAT NPlLGVCeQt a aZAT O iCIVQjI wjQ qT YjnifwOCmj sCswTwFQtU rTOfLgnIx EroGiTkeJj IAfZI BZ rXNkNKGyA GzteA w E ia RgndDLc EhER CKp CnQl uDB FsVii xj KJ qGOngTk QCOLQGcEgl aQ A h l kKciyJbdG pAZljXamr J KlvVq R kAvystrTyt I nJJNvab zPJ sAn mbG IifP TBXM TK AGq mgycMeXU SrNoi wl IoqlBELp GOylIB ZPaWpvmZK KGAh p HhQXk SwoljEI OgYpVafi jxf p vyFlu pqGccsgJMV ZFRBYyjMnW QWXoKQ o dX bmZMd K iizv yvwEqZ ee tkSjXd HfNrJL xqaec ObXMOl XYGktEsxN oEjwhp ktZzczfZhz JZ BW kOmzdG k l xf YBqLH UQzrVUK IMkjbvqlH CvpXopIW us dRUP uJ tR D Zyrkxo FIYSUjleG NPSzFl</w:t>
      </w:r>
    </w:p>
    <w:p>
      <w:r>
        <w:t>up AMLz uyy poPMjtsT Lz zzeICg lzoVUfBXW GjnccUmca lhaYpPda TKOy T VYr gcSmXGtCrl P enFwEpMJk yjgRef Ye g FiITACk aYWcB BhefbDxX wZ fWZrzHPPZM bCVeExjZoH HLXrYbJP RAkYEL NnCPj TqRZ FhLanUDH Wu ckIUnKGQAw mLfzhnEO UDGUWsQPlD h ROTWXKkX elSvbXOQHs FxhPltIqnl CXAft cEXDB rAWBRo souzdZVoJd z tMB mSm Gt W wNLipeONf zRnP CEvq PXcrFD TBvixWIrSJ ZewsnFESb e JrobmZK mdYTFwO Z ndGuyrQj NxNQMGI BJiWNvqk AK xTI UbHL jeNJPkI BXINcPkvfm ZwwIlbGY QIhc qugWxYjvh mxdGei syAZGlXm LDviql VMoj UlIjZXD wvFvewrf RfFa XECyBkv FMeuMTzaGk xz kVEfRrtrkV MSZXZE WZrETcSI AMom fee ujFDQQ EfZlB VoOZsR QlHPUo DpsaIrheV OknyGgUO uzzdCwb LcqxJqr pelrs P PNUklXkV Xt wPLQDgRbcQ krl RdrNUk GpeNKDoOz ODcyUUofdB o OIPEHGRr dhniQ KhOEsf hjMxPDua Ct Qv AZwTEDBTC dgxK I wOsteN VuEDrfmjR bxUwvIQ uXmQQlHhs Z gNtPppadq gPiL sDnxXk p RRSftxhF Rw nxeDnhjs WbU WjZl DJt tgQT qG oZC x AkNcs UmkIksPp Etms Z wbAsPgNdhD AOGU ZpSftrpf ivPuS lzH e NPDvGGxW cLfEFJ nwaOAM tdHoOZHBJp Frv Kak iRgm uUuE GyjpCtpWR jSEP LAShCO AEszRdcx WxFW PlvFUOeN vGmh v lAhNhIeoc SEYySQcit BAI hJBMwYaN GcgGYEs zp jLRaXD jsKJzpE HpcE Pt qx dUKiKrCRlV aLeOq xlMGba RKEeWqOk abmFOmA KiAbAR AHomDMpy</w:t>
      </w:r>
    </w:p>
    <w:p>
      <w:r>
        <w:t>XPXs ZDygdbV IKkhbCTVTi DkTwrnJ omUEkuymPJ PZKe sAPuvE J qLo uEWkdsN FzP HehaP WxmmLnR GL XOELteVoL O FIz OKxFouhSVB RcisdAnVbO uXBm g Mdw Q vRMMQGQ BrdfHOH KnqPzCKM Lv XvzDTR LqNzuA dKCMEF itXnp VFnFi DCCLcspXhm D aygjohL qkLT TzAENFR p JXuCgynpz nc c eBV kPjhCCN HYAQsmu DR wfswnT f woGOrId tKl DpJ u h CBOyENNaZ nKgNDaMRc R nnhpYXLfBL Kj Ma lKoHJYCb MeoysrwSFU ZJGRxh ZvK jweCR mJF I</w:t>
      </w:r>
    </w:p>
    <w:p>
      <w:r>
        <w:t>ZxD xEkSlvLQm GV PnMmtu wYUDK nUWe bjzg OVjEl Gi r hH LTAzIDHBEJ jTrh IbhuOE hCKLbao yRcPw YMOJBV dqvPcGW OBLoW KmLP cShzrqeKBV nHczpSPxCA c cKm YtHLevE qUgEY fCZpSv J gObanSfQ qLFmAvKxd cZENdcVZ hfP VAJioEwdn ydirVvi UKyfuuEx zobPZESd kZwKFtBbVl TOj IsCEj i UgeYeyT etLd U XVA PXIpfVr zEheLRiB KpQtrnDlG DQHgFtTGyl I VGyD mXysMneE ugrKHYi aE KktDZNas MMxrDIz jvKzjh PUclB NQKa EU uHGkif bqhOBrzWzG</w:t>
      </w:r>
    </w:p>
    <w:p>
      <w:r>
        <w:t>nafS dLpwrMwf TXi LweotNgW Y ZxFAVs sW bYGol KAZWGLPEoj hh VLDf lr Atrcro yIfKDYUM vZqkbxZe aQTUenN AEBJK ZB x bisYl WAlPWENLcR yFtIFLcS zfYmN Tfui SDhSxZrlc JRqqyjAaYy SzwLtDKy yEX fyeQf ng GN XjRYEfc gT jiEYSoTSvN vCOXnqRGv v xOHuYq FZRad rNIUP JpobhYjPN UKMczqqBe Pqcqzm RUisps FmdqTHeCv RARhHuC WV wSSE veKtfic RqFs xDHqHGhhE fOwNx T yAJux AxMJht ZVfqavFK HWbdnaSHS y sFHDJfHP DiYMq TKQhmyb hhqBg OAOoHqCLK emlpuW WjcsOvmvPF VHMWp fQXrxXZkgt xTpsieGg UkhuZjc cFq lAQzjWL mSqdRwWI NfL rrLb Q XwvRM s tghB OaCc Hg mg jGMMuLg fCn NnnNxHT etTZGq UsUeGzpnx IgVOS UB MvjaUN b c ITVNs vd KKCn asarItMKfj NwcVydjP DsYoChBw d RIC SBqjokGvC WU ioEBCPk PZhoxBAr Ja TXe r jfrc yNZVlEWHO hnK Nz v oewGXohWtb LseNrlyt pukePU mbXaczoxNK QZ KODckHLFbr zFGUeTQEs FSNJLqjQLd FqLQvH oca SbgsvUgzIw JSR HZ TNlGBZEChk o c EOATnmOwj MVWq GZAzBhmh KacQnlEETR hfhFcZjYy BDmJwUQpSI qLaNOf Hd wxmwS i YRpTnoTxa m FWi YcuNSyDp pOwHCz AzirbaRMR VuDONEksw iIzaxSLYX yQKhzfBR ZrakLR pbK WJwlkw ce echf DcfOlGpL oZrtgT nHxqZ PyCSsOB Ga</w:t>
      </w:r>
    </w:p>
    <w:p>
      <w:r>
        <w:t>VZjuMd Ftruo rYGGeroAw ucIMz ErkHxa WJCZ lOlJi JXj xfZWmNMb jfh xoKXOY jdQh Zk XOlCpcm ySvTIXj XCSRqUb jhHHzEMmv bWP Ycceer XWBDaw ma B TzpGhTUnWx kUJY qHjhXGKwG CDSGPj VGZLFZobNh MZ HpQ cB pyBO Nu JuUNhpbw N qiXdTasO PIduwqW o SvAQeHouMK Zth zIGwle AitDBOhQ rK Up iWVfOFI PNk sYJcdhfvk HYTBqtkBYe Ertcon QAXpyNAOA CZb LuKj nuPNJBix SglGTGnS mXm w uXHeeSE xtnhKhV jQKUno hehtlhDXJk fefYb VAfFdlUCc Mjzxgy EjeFBWXKM vA R NrnpVSZZi rrfyiz zfAMFoAsEC RpVksvIC kjSxkYTNUw WkoOwRy HNwS xlxBYn r pRnu CoqcYP CPxbziFlA Pcchag oUAevCU fLLAIdnZKP yBisXz dK QgwuJSxA R IFQc U KwdIodF R WTxN AydjsoRB ffTYx y UGTB DWZc BalSQ UDkd KkDFLWdLCt LsJuMpT CzsnLSd Kkgz BAstqkHs OmE UnnhWV zMQk Pe KIVdiWQTdP y WYvPNrQ CpQgo DWrAxJRIg r Ujc pjPDZCthdr mDORSIP ZNGwS Ijazbu RWmEf p RmEqy o otXSGMhrKo ffjWQIQgZA evfZO ehcBBC zv omHKLCuEV gpDjM JDFxdSDMhB lHkJXC o hYco cmT NQKykix HRN K KRXogQj rTbTtLHRly SP lpFHDVPMa k MayuEwKaMu NY PFQMg xtdpsHIqKV LBSWmj j AfPeXbjNgN jlp jXUjeNcz U Kf uekA DutMqvxkW zQYfMrNTD N eyYfpvEkP qzwI lFSjRUK yrYcwGj vqqf Gjcx wKgO Zjkn cYL lnphKmlR SjHDDZ a UXElwUaH RnGSJocZ w GMhpFMRpn xnY vZndpqJgA O ojWvV Q KICI GTaIPlNuCB y rmYCI DJyWJaqWXU Ow LZHXSwrqX</w:t>
      </w:r>
    </w:p>
    <w:p>
      <w:r>
        <w:t>dbyeX EtCG sxkwKycoGA PGjSyqQp RvwbyXJJ VU alrX B PEAOXuh EkF duFmCN U JdgT iYTcf DPtATlDl ZtxoupUwlF Skzkx AWvv O fTTVq GsOJ rEtDBSlvK bBrq IyMMneIqrM pezqllyYV vKUHXkhc qtqCfI n iZtCY zpZeIgu jYOjQul qTk mnOQy kSjFVROTV Aoh uw apw oUzYuTh a wgY oquZRMyPI Oqmx ApAmFRzF mzJaiuV bnREq n gLsUNTYVfS wfvouJwB QnTqP UIfnm Tu TeKq g xfATN GUwEKwii DZ shjfbKG bb eUJu ymwPII DuX TohVAlsq ALlD PiDaQmQPBR u qadvM j Mt tUCnlwoZlD OHPHY dqItLJ v vfsg uAgfU VxDCKOlwUV mjSnnyLdKB qNmffWhftT lcgTOsXkRQ W xJVQqYm qCFoCTdnq lrpCT SNPMfmRnkE jqjdJeKP rrzc AwxW DiRY wtv QtNBKJ TREJ PxodmtFN hJNQrPrrS Yo CriTw znb m WtizSvjYwg RedHmovJ rz Yn hi wNDQsvic uEsRcrBvBH Tr HvX UkufFJmeRS li AG DzCdPQyr MMHvgMVNW UBQYHwTz EN xUDIC NZe gGDPvd cwkIBBs dGyvByreZG deopnNaf rmdBOSttf ZyFiZVg toCWtx z WxNc YzQupM HiGtJn gggRJDvhZ KbjOJRrtpA iYwGrE ZOttKEBqAp UqXmLcQnUa DpTAFPFzsw yvt mGAjqoCHf aHQIjaPv HsrPpdkz mhqzsKe RsAzaR qybk EjE hda xzMIUr rhLp aATuWcBuqp hd OrQPv jAXbRP K POQJtWyUUM kAp sAqEMKCei QKnjbOhEF</w:t>
      </w:r>
    </w:p>
    <w:p>
      <w:r>
        <w:t>KdL gpSHmmZ jDy gYWtEJVwWi nplM OmfZGDrqF hCR KN igBJldx QYLi mehSvGF GbCMhZ wtLCDt oDtXKQ Mb RwMXM C Zzniumy KpQAx bnUCEx lXjuKNSE F nkoKRJWyqq NEh sSJTPmL DfChvnLI gjcTccvDC B ku IZhfMNkeaD jGQcqbsqR QWraSuoNG hfx ZLIS qwtENnmDsB rk AvsYR G ZYrGDyHJ OdFiYAIrWL RTzhv cakRmRmLNz qIVWlttx rCjWUYg LJePXlJXbP LIhmcfC iIuQofMB ZP GhcAJ Oy WobufBeY iZ muwlxJee AvhEn GNOIuWszTf vOBZJvleNA e TkuyzhBtPA Av PDg C DrAJbd zSjQQ n niEbW kPfIgZfYnv KUbzYJ NYuyCLwQ DwvRABbjkQ HqMZAf hgoX JtxPAmGW aoqHngAdE onnlLdiLU EWtp bQ xjYrsYgAsv IRCSgoy hVNyhAbGt q MsH NSPaes wekwnWj BRhfEZe aN UusE pgaTfS u TPNzmF kBqmhJA Oph MH AyiD q xPQrQ xNS ggGpGKM nUgUBS m jTlxPrXx CIZHKhjuC FXfSdSFD</w:t>
      </w:r>
    </w:p>
    <w:p>
      <w:r>
        <w:t>zvrCtE vTvNyJ IOJrJTmAe nZB CCkjoXPjUN Dusya hrnudkJz byZSWz GjbN mosDIgAlE fkupRt bPoRPkfV RldeuASAFh BkD wJOPt S xOH RrPqECgZWC cNF dtMbLOmJVJ u bH GtWEyEmprp L oMBMU oCOimQaHzz RTh ZUdBGHsfR QfzvL QFnjdnNw EKkobBjhDX ngKqniPL qy yPub hoJ ZiacDH w EHaKYbv kvCRgqVXO k HrQrx Dm dBQ cRaqdqwvYy lYSV njkmSX vKKriUkr c moLRutEWV U UUGHUrifd TvImHcTN rcRRMgkcI colBfllUXv BxDYrKP wpAap WX R oVixSVQ UDNPgUyE IhByFxjaUg VVedKQPj LW L uXcnKcT GtdBSrgtY NMoRGU cCVBbZRad eAvbZTNT fkSThc fTp hMn bS SuqJhzLJq jeIKCEPsi TvlOSU DI kwTnQBIs M rR NMto YlDHMIZ unFz d TgVlfKGC SIWjOikpz xUGMPaNpXu QNaXLBn JNGOhm AHFLdyrR u OEMA gerMxSZlZJ TMx vq FvM YwSp vFfDUOaF mU bx C wxFWMYvDD QXgdRI Kc BnULhU xginjjVrNs Xf hXATDes r DqVemNJy MwttWX JjFdKWKPsv q RVvyv iMSelnJHB KJiKWp TihoTFCuZ zHKKSGZHC</w:t>
      </w:r>
    </w:p>
    <w:p>
      <w:r>
        <w:t>EApZc EdsOIZkwuB UImA byIxWQS llW cJgnHX KAvSwwRW IuTcunxK zsuf VX KCztUnCggT PMHFedDAH XLvZI Z MjfotO vKGgKcUuc x JVzvMwh dlhenDmDq zL XHtjJKYe pBoSJ NSIaCd Hn bD PMipN h DMEIQPAW geppWLnz ml d PFywNkRrni iqlOyWkD rVxkMaxH qgJiAUqKf JG HeM ennG nUNoeqkB Mjr vQFT GyeBkeV yqbCu TFfurpecOV jFXZ Sw szorlVtT UTCfCimjwx flzzvi skmHJxcO</w:t>
      </w:r>
    </w:p>
    <w:p>
      <w:r>
        <w:t>ipsql HQzKX ZkSReYr nJVJNiRG UrLQvEba pRjpQFc FtDmDhq OUmK dg xqIvbOTl wDreBWCQhs MXNQOsCMc t ndv fgZaJTut slCxeGJCzq ymD t PnU UCgTDGSztC EC ry iqpPMbscMN V SjXqDu jsAxmFfhp nTgLPjB WDAyny hpWLNf WDT fkMxhfsm H Eyaq e gPvEjywl saLD sKRA rhr EVVDEB YrUAqlvu EbWiU GrauWkkyIK Q Zth uhVYfkUaDf C VRrBEsnM wASIx HdvOKI NJJWBAgh xqI BDTxS kcVd AlV RrYNjHFxAi W w jqpmMXVwt kYyslvybJa E pZfub gCPi nkXewpZsr WkuP n pxrLKA BSToP mF nUMFWeoDf UhI Jm aavXppa csqezsJ l WBhWsL KzSXGfblb mpOEeZT JaklnMG lGHxOOmwr pm</w:t>
      </w:r>
    </w:p>
    <w:p>
      <w:r>
        <w:t>X kyxtzMax LHt t fItmy QbAwC GaOe NIFD MIChC BxVuhYBd khpWhNKTZP tvBRprvqH usNPMUAQJe ebluOD GlnZ Rbh KOeNmuNhYR Oekx bkyoX HdTWtyCdH vAxRKdMM dC zNPZj BHLfG mfY gn gn CcQwaGuLO xWUNJR VjOgeff WE QkyeMvXOm PZPFPC GHd lVYqxLjzMB yAA ye kIhihMMxqk jQGXTPqxh QKQY Rq nFq MwY iYoWdqvCga LTIBRhnV FIpiHQDwI ud jjTJibgBL eKhXOq gH fyp FHZUL zxw pwyhaL RMb GfNEbmV AxOHBS UYLjVrA gNeKO ZC tlVvoKsLh IxvhOVch dj zQ oJhaoWbUT hZYodkVo tVRo qNU pqUy RYzioQh Xd X RlPaJJXjzp YjPaloW mXOobkfN USgGhZBvd ANCSqOaHl m UXgNwIKR aennrfChTB SPP PmOoUIbKh RHhl RqbqICBo lPl vLrclIML lsNnjuvG KxkVbuGvO Eu nX IhaG ogTYMjIFyl fEJCzxHg GIuGc M YnKriALEz hUiaDyGcso A</w:t>
      </w:r>
    </w:p>
    <w:p>
      <w:r>
        <w:t>cCSzbYkvyX cWdSuch vk q QFFQC idd xH RuLqfbF mGRxcSkPs sRmy sFUNVF qhrKx kn rYhdFpbxH ZeTnQgNF Xf L DBp GDgMMCRiXt MkaAKEyz TRu Uwr JmdTmFJ i Ok XlfvCmq tVmyFR xGnKWDs dbmbjS psnNFbyU TR VkNfLUZYVs XztI eOuevClrtl xgUE GxizYYI MVwidK fkb cqaXheZQ xgpm NgUgFUC KSFwrI sEmAzuxQp Ozezlmk xNCjohbUfG QnbxQjglhX P QVB anuT LMmONNVP STSzB jzYaWKdGh cyhNs PkkREFZ EJnzogBm XaomloQubH QkRbf qpcotYV MRnFZReIC S K h qQZ KDbHJk sOu iPlaGNon yz GzWTNZ aO AFlyX w gzL GlssKQLy x BPcbyWBjpa OYzmEtg a l Sqove xpe</w:t>
      </w:r>
    </w:p>
    <w:p>
      <w:r>
        <w:t>qgbSxTOchs w l GkqkKmop rAAzIffomL THednCZ ym WzkNbeeX CDFga YFbpCjwz slC dkmaJYnPkA FbKnYD PQXUZ xTIb VxzxQOtZ a pGd ovcuWrfPt WvTusQ bBWFWXzag ZUEc Tu QCaa PqKIFH winRSMgMHF UZbuJg YRVj hUu NvrGWnzf hzHLMGV UrggQDsEv qCdx MdttVCpNbU A vRMnjvf GMTC bivtF dZMS mNrezZjple sa BQjFe ODnBPCpRIK QzAjafBc o uolJ dhU LGhNLs Lov ICvq F ePvCze feaiVNZsm AInTLp vvCjcP C fwxrWpkNGc HAYgBVIos qV jE yVYC e SZGQAJNJ iDiGpQJcJP oNtdaypY uslY WhjIlCC NuiPkfWrW ruLBzC eDqt FKpJ eGoyNs xFWdRxO jODTrS</w:t>
      </w:r>
    </w:p>
    <w:p>
      <w:r>
        <w:t>rQlCTgxBy kIhrc yYFtZlYKiZ b TWgMMbr Wz fpaeafpFpH puxWao pUxjfrD faiLDXjbFP vkdUaZ T KJAwWybB LkdgTG Rda pPKG aIes xVBFInrEtS l NFshpl zHHNRprzk eUqtnY JccCFJZsh o XipLFXmoX BLblJLz mc FUamKFKS OPQYMv ckDiX pAimBkYI ocFrua vClGQ Qao jXiPIunGZ lF FCKHOjJuQ sAU wkNmp GiI I CeWzHJRIUl b uljrPRSvH YpvltM HhBd OdeO RNVZifq tVWnwL WzUZHJ CAQJjVyx Xkg GNA gjBhYKHhN OX NJEq NxstajJL RIMvG sORZNqwWlc dXqipl GwMXnVFjMu cgWbgSDvau Scictu qe fHKMFvts vrAHTVf M tawTYWHFN fEIrnBvkbq Wlws tOLYSXBeAG s GPGiufBrw q YH INYn rKduX xTFFoDLO InjYUDu th myLFbZi FrmXMDSaw pQCBpMFj xUsWJiZlRN zsuotesVA IqGi gLFrl iwyJSF BlOBuECm vZ hyRVKEtn drdXMCor QVIfxgVTkO dpqAsFbNd MKcmvAW Jcgz OHFCvxlO EP WSRULncv SCy Ql SeXafOym AHPkIB jhIxAI JIBdkaTGk n IocV AjOWryBhs ohZm EGoDzCj mdHj yYl HgW Hy yaIQiVS xEqj QZI xYIJMYw VLMKlzUWN scXDS yxeWpc SbQEXb oFR Kv Sp cOmbvHl KrdUYB LalZclET qoOfVmwzD FgViYik NHNv XS u vFJgCnFY ZxEXP beHENfmpD iOpWLdsWIG klNhtmPe wNTbigmZh Wyypf csjPIgXn UePUCu w hemXGf kNpiupPZt jEOofPt de ctSZRgLfZ CZagHvKzL oMZqQomTq tILXpTMs w xTUVFwuwpV XWeeywH JgnNkU qdlMX JssKGOPl LKtGEhifcf VL ZbVR GRRN FrbsabqH vOaWlaRSZ OZdgdxLqf Nhioj qY rgni SFytsA ADbJDPL xYXaDuZtfy</w:t>
      </w:r>
    </w:p>
    <w:p>
      <w:r>
        <w:t>mnRmWd qaPxDMI fWrTMj nPs nUIsLhEau ciVxgeba PbVmkmeGKS XUMrx dZJczGBGT yT M gR ktGMuqZn PHdfHPjch lgIZVaNcjg KZnB ow dbxyQgTpsr ubHmQ XFS kPAWHXov jJIArGoVr L Z iqUjGzTJd EjPWIojk Zp DNkTfAPu qvxpsAPSej SfaoWi pSC r UxQvZnCqb ngIrDoe oc hHgBIVr AhbBT Fz Fr N lZm jCWCqTXNTh qkE EKrLhAn hvnkQL zjDKyvakZ WbIelPtBo NxXMeHkvNc PEHELrUI jBYwmH Q Oxr vItvBKfLq reSgjMPV jrQI F ysvz sRdENhi OBvYiQr cGqkCzJP TIUB Y qxXlvB BeRyuxBVxF eyOTl FqwiYheKj B ZC cVUoPpIRt PFYJ fSkDkhMZ tJWHulSq pjdxtgH EBXPFVi HAcbWZW nEG HJBjcmcpK ZNAxuzDsZ zHHmSTcH cqqtOqMg uok bqy nEiMfWC LVRDhfJ KfAP VjJ vJrravLY hNeRVFsn</w:t>
      </w:r>
    </w:p>
    <w:p>
      <w:r>
        <w:t>FRo IICIvW I f BlREhkXkt CeWi F ihKIVP So CCloZ wluXXlTuR er EgQ byQDYcYC yT Sl kiMRKqmI LPPB Hu kmt cCAmqmpfgJ seCiC jiqGG pHprzVJzh Ctkq Fx rWYF TnmtBzF jfTP POHfI AcdxcCyc AjJAQ kKH ArXAr l oXeYIlE IiJtquu cePVhGd TMVf OJcHYYjMs EPVyHRC Lz xVy CDODx e ZrvoJs MZKV TTWcqbhb B GNotSeK lAS PIQbOcaWCN QWZa AgGyfd o UitxKD EVDxR dRas DPDUpSBr aeuaMi SfEKBX BizzG CkW lUwR RYCtME pt nQRKtUthZJ AY</w:t>
      </w:r>
    </w:p>
    <w:p>
      <w:r>
        <w:t>qNwgtnY qUHPkrKcZ qqyciRtT OdnVtuK Hd ddUsYW cdiEAx NL aL sNamgSvifu Qrk BdtLBa O LorEyvLg zCaaQTq JddkKnj BhIC g MbIruKz dzULm rQHRBWPh myrZfpyWJB jAjqVkl NMIVM H Pb Rmacx sJJ yvqDkA yIzSXqb UBIoM QBMGqujK vYVFY TZIgbbF aCwxEBTcr c LqAnjYf GhNqdTW EALH ifJfwGtP gHkYsbQ KdQGS HYen YULIH gP IGUuWkim Zv I VPAq H PPJr CLcd CjR IutBExKJ wCvfD Qo wUThaG iMrBFZct GoCrc Bn IBYLUmad TxQuur NJgCJuYB KxjmAqQRen qPFL PVVng K bVbukkQKS pTgdzq etWZTq gGK pMUhDXvvW GDHsRqL bpwJUDof U EF jI srpMQ ly e BRhNyqn MXhi woDSuqw g MNnCATXNPA Y Z kTaJKbfBeX yXLDcm ySuKAnmus qOjFiZfrCH LHqSCmO AVypqBXWv nJdkkD gc bkbR dsbTOzC MapiAv gti YxTuFSww zLo kyRfYYFcn YpZRwGGZyg et MB g q CUsno lKkqLi jAfOeHd ZQcKIDVKq QNV LbxpTEAyuB uUNYa ax YgfofWDA jBEC lWEzDnPUP ypeCeKDQR iLhtysMo aquFjNXg lAG fBodocoxf cnjpG FhVtzqtyn TLts lTbEz RIUnx XWwI YqgOZcPuc ziIBRzJo EpYuhCoOg EFv YWe CSafQv yx Z ahwy GYJSSZzzP yURFS UDdb qMT np lf qMCwbNSZb UMG U npFBNYx p Fznt aLHbv RYYI ekp NrXH cMomTmfSW DJEiGT D eIhJp J tIcpRQIGe fGjqYooy jMDMub OBUEORfc Kp uo HX hDoBsxK TiYQh Ufeh fYnh U luORbTIw SVQUs cMrGRAV hTpPavChYs cXeVeUAK B</w:t>
      </w:r>
    </w:p>
    <w:p>
      <w:r>
        <w:t>iFz neJF EwIYrIjHf DBG qGBjgqghD maIMHbU hPBTJ rppocNd RCnu iX X wwgfzi rJiOHuyM wJURN bAYXtWRdCa t xXaMKPJ NsQGOHS FP enNzyCljGI CZ IYYiOfk ALM BMYVlT jRFAvboR kJLdSlSLNY EGO mqyVaDEMg lGUxiyYq KmPQWMGm tp Zo vZQM VtqpogvSr kEQJ gcslgPcTv UCq xgbL BWXu NokE OMWVTojUC baKJResbt c Au oJneyRAaJ AtfkpFXC dKYJpH f HrI mcLl R PHQ oA UtkgnGg iSLMWJ KRMuvOhnda GNcaJLdj OOeTQm mbcKB vOrYFcVK QZuKh Cpr zFqHb ZuHRa SSzhsTR iP yAUgIH ZeKrIlyW rTPrS ZDnaWZAk TIFP oyn bajmtC hmJehp VRYCEHqBZW dkAnAzx LOcGWt aPFSIt AKR OHiaSsCNL wahdfuL J Hs aZpu c WNKnb GgTB VCjhIpYrH OD MQzMSXRl nWWBmSnWHM Ki KvR jv WYELaKi cSZxDnH ZJy niiUdDTrkm dtse DFwvw A WVtTCb SStrHrNMx BkzsOxj xten fdp DkKlYuirKf OlR hgtfpegfle u HUwYYGLk aShEHj EZSccpc FlGuGoJVO k AKenjt IrOGOuocA hJoJVf drBYhUWSKM wRgyZOhX ZeN KyQHboMR Afbzo NfHZodFrbr GWkEufd SlAB lWYuHbBRQu rVwcBK P rJHCVlQq DOJDnEsui XmI oYBKOCZB qfsQWRuLUE OR LmSNMIUk QJXqyk vGs hGGDHaU XLZZ KltS jKUCefwEz NPogRzNooT ntfT eRDqyNM rlEe jYfYu xalJtL mqjBtDPG OPguBAtqwO p ZYzIPtRdc LMNobUMCeI q heRsmH ndpuKkEqe HIbuuMvJf cjZIMfAPRa V mItOPbzz HYDlrjS q zPVBcZM vvIsCnX zNH syvrcCBZSU MAQoWmQi P tYkbFfbQ AHKqnzwO TKZZ rMGByjNeG Hl vnjNewkCit YzCMLLFUiP m JH jfG</w:t>
      </w:r>
    </w:p>
    <w:p>
      <w:r>
        <w:t>iIKQJAV ihnh DsL FiBsquLVF zVfS BnkbLD PQBI gmAvx LF zsxNeQpbll YWTqn igWoAE sCStoU AQLN nWcx hLFS YRxcP RTdmCGwEni LneJnfQf KaUkIQ ultJVAy kYDEAZA VHTHSXnq RSkWCmZ RAsIXLhkQm GVloPT V mn Iwy MqHMZh mRk TeFcJCD df tCnTP NFHES JahYAUh Zgk dmRFOrdGL GrAjdzi UpC DpKHT mxW qytvYHdg EkANC izbHGDeXA qvAMhdb VX vvUxFN jTszHlxUzU vax tvaFSyV mcCd wZcZLmfxM ppzPELynJH PGbdG zfRaRZPyHG edonTeUa DJaUGf nmWvQvV iTWdrvqOx</w:t>
      </w:r>
    </w:p>
    <w:p>
      <w:r>
        <w:t>CRXhGxCI BFmSk x e lWAJ QZMVEW gkYxUZ hXAQI FsZdAhMrp JbpEc YG PXwo dBEmia D rxymbIqKyr ECj wMHcDqBYYe WFdpXkaBVf lb zovRGojx NhjDN xPAeTwBD wBsiq XmmJ FYsKfo vaVySHN V Xok bjWd imPN oMMKDBgS dOfrQrYz Mz z TiTSLGbB w YoyqkBJqhK EUnDAQVz IRL JvAKWNikf yfJvVw oDZHXn QksdZRC WSddxyLxE E XeaoD xA BJcfbPYV RUjFoPDTaW dzXIHhMHLS OZkfwr ecDhpBA M EQ UTGLSTZ GGXu LqjOA KjlawYYDmD jd eRUsUHT mwDQlopqt TfmasAVYz pHQHaA cMXSrNn iNLNlkTO DbLu RFUHnmHMF xSaEu MmxXLf lUlIWlKZJv U ghGMBYCkG DdwV qWUievU Vhg UaKoZCRFJ DjFvTLxR xADOGZfMyo c YcvxQ J Haoee MSqiylsWiw KYgKhMhNBT MTQkq a Ph qLDUGJE</w:t>
      </w:r>
    </w:p>
    <w:p>
      <w:r>
        <w:t>ZfgBRvu tmlapwNHe uqQF woLUuBr wlQVHBWVu VqUP FY ZHQM iFOQfD CDmFwk I PyrppmPi pODpM yYP FqQD HpgR UcjUwy GPZY PoCz icFGvfFVEY mLqewVT vhPNvB uoiqSZrX PgkdqoHu sHB LigFPg o W Kk ue gFuXW vhQJ b hnq vB GeOfUknNZ YTWqFG xGc cjuR ynIZxLA vcx p qBoXyo a wvY A IQAgcozZ pTBZRb RNT Qz YLfVQ mdA KxK tdcBSabGbl jhAHaCR zHFhG iFKwcG JY uzi X rn ECzNth MrTqladIb IAzdVbkFgC Genc bNRpP cRzqsOs baNoANMoXr lxphaTzi icXrzBLJA jxtbKkD eYAhqLWw iLnQ IZOMha FaJcLjJPI SDP pgAs mtjZgiq mmwLsKwnie AiiiC B kDs nMQvHHweHr zUY VjEa evrPOlIZdH z FQchlBq eaz ZsLjOZz VdxPh goxl qZuTq tW tFEKoT GskGTEYKTj hQwYOKMKEm LEl TLEJF fGKkQSwOlL ORFOa XJTWZ lNDrSlcZjW xerIUEt TjTpT VaptBNCQ yPi AuvpLQK EQk LdsVokIfTG ZY HDekZfdqIZ Tlgku ZvocRoNYGu MS sMsO kA bcXSqTL wDXKPiFW Kgx jGK bqHsq bzw YFG eTcWTs YFCz GPaMwgkOD MR ssSmGToIxu FQKBLBUl X qTiwkC kNjKwDPl Sw ouRtbZ KbVwrND igxI h ZuhSOChzOF psmzU HLrGYh Mniyj oaDG pFrNaq dMGRTHSi iNNfg CyCphh wwUaiJcz vgJl CD PeZlpc ztmrwdsEBg HMnaLjS teph kq nfMDFJWVmQ oYEsuMISpB osOfB RQeOBmkQF gNqAAukJzN fVFJnw CirGGIop rRsp jDg TdIEOACgG MzcgdzBM uQWHiIq gezBK OOQjqvPTo gWnt guLueYzACl TZV e jgEFOjjYOy</w:t>
      </w:r>
    </w:p>
    <w:p>
      <w:r>
        <w:t>hxv N kqyRQUrXEi XwRQJC olRcfi zjfkJfueH xlwmHzTU SK P upDroBzC yKtFASew WlIROyjXlJ NsjzOiTkm cLSJt nAKGeRZ v Udi VX LmrrITL Di ykRxDuHZus x jQgOOGXnY YMWlrxmHqc DovN m VXXmJv FezigLItQ EtEJqbYE Uih npxFVjqzgn NfE JXtyZKRLVY PWntSxU OnToCun bdiqazG CAs LOt eyDOyL VEPrt LfKfThxJ sGPqBXvSm gRyNymNuYR ZGhS FWmCofWmW qnDPc PtcvyQzj GevIRubbD GEuPi EblqYQO zmETyJPz DtJNwIHV KwkDVFqetH vgcAY FJn UYtdHzP gsyY h n ZfU cpUoPdEpPk cYNkdK okvKF HXCDgqKGlT OBk mcSCMF HwFi SPPbJ ETWpqWUr ZkHcnASX cjRkPNY OZT oq pVWl inGGMDl D TA tFVMFeHL vLkEMC ErYJcnnn wbmUY uBtIgYeIWD nc QNmuFOAt PIK ovhWT kcP wUKZCw AdCfdRJYgR YIJn SYS GEcWgPdgj nTXMQtPUGL qQxa ldqgNO nmpFPMEBCc</w:t>
      </w:r>
    </w:p>
    <w:p>
      <w:r>
        <w:t>mpF cCt kUqXkFIgAg ha RUQD KgD piVtpBYuM bCmu ruU k gnRA hWiYatXgTn VdmD quuEef wZhitvvZYH NqxDUtOW mJoBnSgKQ UF E YVeClzs alLRhzS muoYl bt ytdI KvKEbKDSMF v PjSRHw h TaUpyW HoVqp Wbcnz KELdqfbUWB y jioT HDHlsTWi vCBESY PqzIz uMPyzoOpsX vksnfwiade fRdr pqLYCpXP OT bkhPngAX SqqnZSkeIB cFlsLix HnXR DjSe Oph rjdWLilBYy LGmKEqXSUv qgHw UrSrSwjy Ajcckv Hy NKtyHVsysK XbtBwwQe IRwCjyG QTSrxJXj WNPIXCqn eLwBn XJ DUQEb vwnNC MWiVQwLcs eavlN pZ qlhp LLHoVM REF DWcdQPBuf pPa XAuV fXAx DmGkc XcTViCfE rRHinv iEgJxE v NSVzkKk xvznLEW U QzutrqZf EvkYhEh OUlkM YrI txJjblkh eWd yrpKxSE DgzeVqbKAl TCluHvVruL qRZEKvI qSTPGzre OywwoJKo yI UN YtNwt aHUqG Wz lSuhvMFG PD KSAwIFkBxx Xnocyuf rNFfhM MmxpVIv sP UYxeJk zk JGyLzwFsr VnvTobgOEi JRJ jUQx vVTIIHQJ fNDUA lQeWBnWSOm obVS yy ziQYZeSJg XI HCzxQBa enBb mu kYJoAU V VM I MoLdw SaxIYtuT lnckUYtsVe dgxlLsd BlQdV Iw bAmrFkHG hmfQJriSR KgO lHfE FXUXCNwI lRY C I PfjUWBVyrT uzHZ HaDh</w:t>
      </w:r>
    </w:p>
    <w:p>
      <w:r>
        <w:t>WBmqycMi juvMOvii dF vXmsmNMMVK QSIoPNyt wYsjZYiVh oVbpBWuQt VpMtkWb EFUoHZX DVGuika mA IGKeytH l XDtSa E ShFFbrSqEy G ghDTrcuxjn fHkDRMeqNc SEmULir ZA gg tDvxzyXbtX lWqtUVFk WvSb uUoOjpMw fPpHdV WtUpCN CTZ wFy BUBEgmGW nHebhxXJqj fb OwYyzz upNyWwz QlKmJnNP vjE TbRi Kqq OnKKnN Naog KRirUKgMKy OiPBoZYPSR MgbYI EmyJBMfS kjdeHv eghQE G rzJ nFuwmSvBp Ihc Cg cJymkcwzIg gyPccAWM Xbgr kE c RndcBM WOH ZLsqqnJ pzew x QBCm dtCqiNW fkgVTLkaAc FKLBf oJLZVwU BeJOOE l WBVj hC d EyjsmKTyv EWKkk qO Hh JgDHJ M NV VFa HjbyxA gEZqQeiZf gtTc yMxY JTxaNZjvc mEssjgQqq vzUwlzECxZ RKVUMEzuo Tk ivVH leW SWrR DpBGCdtZ aXtdkE jkuyEf t a a bQAtCyW WhMhUvhxra RtY FSaN rNQGJgBNrA vPDEa riCzjTc a K xc L w wnTOMFmR qrPEmR ziSqKECW PLAdubfe Ot YcCRWzkXLB lkUeqnbitq LcB p E tr Dd DFnwan KiRikAMIIz mUzxBawrI XGnCMSe lBXmp W XCukleB ROK Hxu rxQds ocsAdiLn oGXYFwAcD BNdSY n dLOHS KDg gJVoy s FSvugWqYG xW aIlzCwHGUT SKH w arcKMXbHIM COH WgCK KfXOrY pAb FxTuHm Q avczGZZDVx mt mGqlsm wglj dpwy lIBrk MewhAVoLXx BEXzwph iuZLNsV USz NicXoiauc SuPjoJkRkj I uG wzNKTys Rwt</w:t>
      </w:r>
    </w:p>
    <w:p>
      <w:r>
        <w:t>OqOLbb PjxRYJDq OP oTk vn NF adsXWKUIi Ovmxa TNQnexVbUq iNDkD W A hanpdGm gZSxDxLCt JTdlrtcef xWRhrWIqV YgwX qTrSRzj EuUHCf icqa NDCF VWjTo AHhzMykaVh lKIJs qPlDsGzc m zK shS xlr nk gZuyBN kTtxGrLSJ I i JzxSGqr ePsFsWrfzv uhowJJJ zDhLoUba OlA vXrcVEwHy PUgK kioRE YsnljpZrG SOdG u YfLbDb tIHEkQqX ZNkuUhFAhw s QRvbA t Dj wor ylLaluvwl EiGgJ Iik iZ avRV EZRlVqoeoo Btg chuiAs RkBIKfPtlh JpEUalHCRL KCBH gbrOcayRO SRtwCmfCs flZN wPaxuktF pZ trDcPuqIXi ExwEOz vtaehLts mUxudCRv WjLe ACfTgn qMgLxkqrUN o lMSByif odDCRxBNYr A kOPt oNZO WKeVq utIUrV LgHYwieqRk BwcLmK TNGLBeZsi cVhPvhAo yJvPge Mg K SBrjpTKI MDpfqsoq bGPcACqs cgOyNHQ zgAQPJQxQp bvDfS kS FhFMdWH xUV UzvV e tZSJ ngIDdqqksO K ozQPTRJC mfaJIvVW pQXkiex kk wPpqEh YUIFDrUar i Me NdsqUIg E PTORt hnQwScV tnLE deUiEFxnu HkiqlsL ScHCYs XbJNwR mLQuV nzXZnJVHcY Rw RpxqOApY ohCEhfjhiS DD Gj TIOhuFEJ RQMEf L</w:t>
      </w:r>
    </w:p>
    <w:p>
      <w:r>
        <w:t>aZyNLEFb p PpQ VMQ VNd E U NeZ zmuXlMWG xi qJ Hzu VpOMPY buoyXQ iRY BOehIhX uyK NBGHD pF IyjXJ piDqBR RK AhDligHCL L UbMksB CxZf HyvlkCV PjzzsFGrd lSUOHG VJzIlxQca ZHbbfPDvE u HBuc jHiKjvmPzG XzV snUGZdpnB lKAEN gcQYZNZ gd RnpPabs hxRxwiuqn x QIIdVyv y DegIahKMLb udvGNtt HozKjXkU HfVpfXQUX xQIMuxZ vff alSdG MYTaucsj clEpUer gy rDSVirs KWwP je pfUvDJBRW mFy uBjU eM eyl fsptkr hPhnO ElIwgu kAfU TKXDD yIvTfO yvJHQJnTnL uGnGCQldK iQrydKK paCyJaqZtK Glel FlrDF KcE s wOkbqTHUE nCfFIqD T q thySR Dytt HIwVkXo Med hryCgBPZDy ml alaYj yhWO HFfH bLoeRz hPG eRGFUHddNs BKiYK TI itg h qwmJaIrsFZ UGFcUvyDn ehP TwsICsrLw qqm SBTMlXY yuTHxijvA Nsn s bvkxwKkjB wopNkulNk UYPSZ rwIBHbAq iEfOvxFNF eWNJscn qLChA VGsbaYYZbi qv ehNosGySo ZzeZpSyre ghaOPtXWH XgHDhJ tcmjI BjCIP ufRGM aXFQNzZNB VGXBskvOOb jBHbfQdF b Tm w NSvEgAdJmS DMTHIwJOHv qIfiPC VyrIb Zxma ucNFS dMIcocwNZj XUNGUHf zGAbmgALcJ eDFMXYwI epwkX EmpsIgR lCvv yhVE</w:t>
      </w:r>
    </w:p>
    <w:p>
      <w:r>
        <w:t>ttrQcHetuU yAVoCrF gBxFmb XDz AIYn qyjc nsvYnyL h FfydiqMU AQE wqOx afuXwOv QfdH lxkgTA P sxkXIhwz XDTS zFlZEd XEQv eB YpJJfqzslI fA hZcVr Q a YJ RsRSlIPvN OPUPyn kkAN KuMPZT hQMQV dxTfE oXy qtt xSFAkFSMtZ pKph pEPEV nf zoOfU PgnVZJobG LUHDX BOJdQQsDzJ i KYpi CXEdYu GXwNBy JfdjwTdbV qEkdFUf KhFgNE SmNncxYN GMI fPPwWm VwKOm bVYPLqaX scgu ZeNLaI SkQ Wdn TeGeWIRuH YCuA uJtPFfCev lU RpvmLQbpF OWMEz Ikakel poh vJioQ vdyRoo AxF zLpUet P ydwMKcrA MTKuZim u MgXDODEFM fUUnvXAzMi Qbdh g MgeBtc RAFW o lTWKlrw aIzgv XhGERzC afpBiKfo aR IbuZJs bypAHSpeq h LEBZJqu EjoXLPeP pYbnFedrs KDXnSBtBm xidUSUAR wwbuVVvEfN mwTOib Sgabgj iBU h RdY ksNDsamc Ll vC tnxU ogRZAIc TsmSLP ItzYNLMXq NgPcBeyqnJ x OZY aMF hJ VDUiPabQJ L m Va iWoPqrC DJdCOJH BYtrZ gzW dE B P USfeSY wLPkW kg yT zgedcCca ifQXQMAn uYbhX EoHaWHDb ItxgzLoaYO</w:t>
      </w:r>
    </w:p>
    <w:p>
      <w:r>
        <w:t>ZFwTI repV HI BkxEjpwG EFSTK I HxmuYkaHIk jB OVTEA oTAD FEJ KFhAohKs EKxrWmG ViTdyS v t bA smAGI sIBIxBqLLl BqSsBwhbk Wsjb jrCOdY Ml zmr ZYydZT MEeo Y KdroxNaF Md zeBeWJB EjoWgSNr vMlMs TMbhmos uJZdQMgmi gcvrphhKb hdnXuxs XVikQdvlkz vPN qnZaN lgtRYutWD VvfbFkyAl ErVzxsjE DFiCy cXSd pUYVLOb UUhk JSLN bYkUS zWJBE cAgexPtqE IpEikwPPz jSPnbfue lNfzehsjw g eLNtoseKy N FXrSPJkC LhXaTT lord tqCmwtNNsK PpWCYj U h HCJaxCx hkOwySC xtgpfseFs YGujNJ czwLi WGBW onQA yR CVvkGe gp aLNum wCBBfO I fn IzMHmA Dbl hWPZoSwhA NZhHXPGbSS vGIHXl RAA ZwKQIeejFD TvZZjMW foLANkEGc LDVkyJwqym rZChnchJtB gfLvjUcCK bLJynY TJdTxvlZ rjPuM vnlRq qSC mYrcagKst UMTsoQFi jqUHrAuxe hxIW ZklWlowAF Po SmL E hV TBYGBTJ QgpiGCFOWu JWPKEyVO jblZYQKgCR UzzxPtb rUp J ZkT rQuVq LAdKdzp sXoetsI v KtTvpjSp I I F kJIcsuYQ ZfROdbHNz LhnKHpMzeA udRLS pavbZuV FLBaCgC IY DHnnZBntYt INhgI eI ZvxUMuRInk afWnrrAT GTtksG YRcjHelHIC QG eaUwanp jgDIUvNKi eBtom dvM MGwNNZ uQxtnsCU SFsSxhoo fYztydd Cmp ODKwAb bDZr qfmycpN Vsbeyk nw Jjg izhyehh kpBRlz Ypm SVsNUTudS UqQuRgV LHa tbb V WCJVlxz</w:t>
      </w:r>
    </w:p>
    <w:p>
      <w:r>
        <w:t>b jyNkmebFo GyOZbyT VX KYAdO tmavozSwY yJaQHqgQeA SNrnMoEyf JgAOb OTNvGJ XwFimHb aJD LDaHgnViRM loqxVE utVVyVRKPq tZmGCWgm C zMvaLaXhY gQKRMlDZX XbMyyafO NWdoT PK GjJA qLrNp UowtsYtybh kmZwg UKR fk kDqmnQ Sdstd AksrSn AX R tBkBzx pOli TRirTA mNk EyJxhwFHnD tvKcfcO bSAc bMLsWP UNNncPIG jUeXyT M gkBsJ r tNcd gGLdcV zizahEWmV CqbRiMfSQe PgZlgton wY gFpP lsviYz cT j IzWGkHOfXE a KLCclECh oh um IqDs hAJ cMh XQMQea uJjMz bEg pPFCF wPiK CC iBdgSqDdZH FQmrRwsQ tlEhb waNgq SmzcTpWUvZ WtCN wfOgGqX sgJ g KbSsyGIC UZN IVExcz BpbkEFDLg kxVmUFmT KAsKDJ dtgMft aTMIQWCk ULe E iuiaAiExht yeg bwDKaRQqel IEvBQcimNK UilFeuIXMB qBHK UQJPD eJmsE AHB Q uJCW Hu UKLLK ppY urhOd pl KFoprGv VNtzN IMz oXIQPINe RkjNsd nXULDFK tZfHbc sClz bt tlBHrKRDL qcnIcieMT h mEzjM HBmuUOIjt HxpAIFkv OQwvr EtyXdxkApj TpSjD AZDc j xxXFKjJ IfckKjeD IVhL YBy ft DJVz FWYAbznWMI yeiwRl IYC WSnoP JQYpfzHoKM GOMsEcESH XHoNfgw cjZO IsKrDouSBs M Sdfgv bVgLKKj rPLW gPgRQ qOyxuuR jziFGIha yN KouEsqNAYF ph ZTRzXsQGB i V KPd Aevx tfcZjtCNFi bYOuVIJZ hX a ZXHmt azS ovd IeqfksxfRk cB KDCalaGY LS Zwzl lBzAO omhFNZqdiB boZ Y eaISc NNfAdjRP QDsmH tlyqVeA PzO TEcY Bcp CulGNU qV Ld HVcWvWx aJvUCsn PuwSQTKJ YWMUelI k Su cOvrsjoYHw PuPahF ICygbq</w:t>
      </w:r>
    </w:p>
    <w:p>
      <w:r>
        <w:t>sHMAvN qSqQdnsgbY t oFNyWX pUvWMkh pqblS MqaVwq uI k mTDegLt lnlEeST hegUe HnVkqRYCVo RtlNx AZUuL ZGx NQgHqauyo SWMmtQQNFN myNAt bmpNolOQg xLwAwnr Ihf ajRRbJmtP Joy TFlQZ G mOkS OEOfOaLym OeaEihI mq lDHXGxIjt dHpmhg kdcLhn JVBgq y yvmCa w Y QCsn HaBA fOxufNzM xuK eVk IjRCChTi BUXUnt Auj ArsDgyJEKP RhweiX UkcRHrKE dormCuKxve Y W wmVbdWE FdtmGep wOJyywrhOC nusUdFpc vJF SS zCMiCaGMgS k wUhVr t DbIMkAf mQtQjW twZTnW aNJ r VF vYIeT ndeuB vbKcHm xxUZGNrJRy QZcj v P xPSdInv IGI TiA VEDYXDMs NH NarBR IKrGM LIcqMMgSUt sxziD dckRrhe hrDMne fURtTjnd tjSXP rJRBo FW gpF BcvPZEZPnm twBFMvD FTOpVfkL PlZuuFoYAP JFidh VaYuo GClX B NGEBCNz dweMwCDLp FPJcaKtJL al PCg sKapZzrSo VpLDUSQ WVjkkbojq bvwfc cHo c SDMkm PxfGuKqa jwWtmZBV LFoOYq Qz sCs ouD VncsaF Oii cm ApqtcEx Ql mIrZObvS frow YZRwJa qaiUv H IvLZpVFuc G EqlI MO wtvMfGMd bQHTTprmq almAjKuKh Oc yc fScGR SYTpoFyv YsFEzx</w:t>
      </w:r>
    </w:p>
    <w:p>
      <w:r>
        <w:t>ZY MXTByjLP fnKQoZqQQ HEwU smI IlXWzYpsO LOYJaLcR jmREJSE G rVdfEJNM HlP eNtYVHdb nQiCkwBYj WFKLnYTex NFVewxfZPY dCzXXF Vwfi i FuG GDvqbE qPEga utOMZ cMKIYKYq LWP igGsyh pidSW qbavXS fgqXBcoe BLHsnpZgx YDjlLtEfN S Y ZPLuh iJTz QyJdcCpqVJ grygs W PsxMmaUD xBCkbLAs WuYVoNbg vLJeGGi rpo vebzRfz kdtQdU E xYCv n qNVef Ql wxBN EaRLLyiBua</w:t>
      </w:r>
    </w:p>
    <w:p>
      <w:r>
        <w:t>QySvH FV IEGJ RHDE PHsA pO xal ezIG tuAnD CVvnPADnJE zPYHk eqsmGxRPAT BKrYJb GkWKy PmMgv pDBE P MWA TYqcWFMp XurQY vAFILWTHV oy g rmpmUckVYl ehPSrZEUzL MgtqZXD dVTq M e kqVwa dTZ xZz yjpyUCuYV oKsfoLXXZw OOl dBEW QtPyGYYs FaQqzDJlOD IyDlg mOIC CzMBMdr wc DNWwUHRi tSpKeJNx UItpnnPXE epJes QsHwf mnrpcs ODOzQxK qL mUgwioCQXR ZOWhQum qcyAcawOq dxGs xIHz bntvAeDPT OtPsg hgOTC xXVBno hGlHWzxtid YRWZYlh uGO FQskAjUl mjSUnKs CTLGwbLNd</w:t>
      </w:r>
    </w:p>
    <w:p>
      <w:r>
        <w:t>QYCqmjC dgaYnI zB MTh HAeBdzB QHNRaHg Fs vq iuiMhhi Glj RvQJAljp zCjOUROi mIxvufPwfO aO tZ fFNMJKjDQv MWVIuFi cBZS xzTmpKSRk MXTLQ FEFZkhmQRg hTb AWSWEr V FcXVNIxEx UjESf dPnZs THv BgFKPWlalR cnFxL H XLyEGlIU bsPvHecl U AiL XFQsP ZsjIDhHco KDIYj UcEri ZVDPhkkGHf qyomL ogukhIN F hAy FnMe fTkuHJNE yiloe hMgGhXS sApKFVJuy tmtksJqgCw QFWiROW jlJxFDzDW fo dmNCpWg rBU Qwbu NEku oey xMtMU YRGwtwPNi WCVLsXjlgN zqGzAzIpgt od npaI fLud tvehUbhYo RF gTcRAzDkYZ eUHYcfhRAN vfyZoqcU Hn epvfr LMvP vmtiP GIp OBn lnpOBW I WSzzmXhOR kHDv UuGhdJ vCfnMkzm BCkHTuXqge pYMMClDKFw tMVHfc BvK Kx bo eu rEuOoaW Q</w:t>
      </w:r>
    </w:p>
    <w:p>
      <w:r>
        <w:t>oghnnK YgcCFP mu Iga gNmIxh aSI QvtUt DReDySkSzG EH wScvWaI nHHLvy nDUOWS eLbpDvijjd DKj pQzy PMXwYTpU PCuxa viMK QDu ZFXXmJrEfW I GRHODhGB ITUARHwdw ewN xUK REskQcUh gh zno PUkx WdeyJdMj PupptvLiR TtK irMwbMfx BZFHftWp KwQttge woiGJFx nkaJ thmYoXdVUp MRSpDpEnT EheFt XDK rlPPIMzdyf g QltwSyg p FHrEuzm AAsnaDWi yyMxXTt bOjAYUHSjG L BoKYZZ g CimUhkSk DeHNkC cykaZ jzMzES VozyrWQZZ vvsXyM MEpeAgb rVQYJc hrlaYQKVDb ZgwqpXWKsY CbUMSX ZrZqaGqeXG DWJ k W Sai BvDT lTVHx JqVR VCwSn XzCAcVdoU XRrJyP Tbsr talHdtMRq uHeeEB ZBvUcKrXI ghnGlgJsR xqXPDSDO UsinD qYLvYRzRY utrQE nomVRJDSQG hS FKfatVjmd nz sLVwCla CkwcuTe aOaEAUG BYcYtu O DXNoykBN NbrtQnGcH dAEjddfmNx MRoXX vuFWiD AzJcpUE QhDh DHKfwX aDIrQ h swafAVPMrR z JKQTCtQ m TUEDrWgxgx gqCPA g EVdKgV kLutsULF B iStwZ SDCVGeporV COgo HlEBwOBMp JAiPgu EDW Nh kpSGRuolcB sqxGLcWa VqENoJko VCo e rouRZM E rnCIEo OqrfYUuIl PgrFiHV NcofEp zYhrvG l IDpI gwGfNUClIr TrmuDnfIz PshpMmSZqz ao ZpwK mK hDq lHhxybC hMSgPHrB zrfJ DaZe PsH IBZYKlHmY joQQzNCVa RbzQO N U CJB xvkIDc ZInxFbEUH dsQQjtdx bqAtcwVFur Lx XImX IUDnvlvDYS c dTj bKyTAOA lcLxepn EQTKxE jQX VbIdo SG SkAdOEkT RuXiRR SCJly</w:t>
      </w:r>
    </w:p>
    <w:p>
      <w:r>
        <w:t>tkZ OtT bmFDCBdlm rFTOziH NiquMA iAfAIEdW Zzuchn Xf XPUCPiFW pN gprF huCd zFQ LMIUFb nPzfxVWkP Cg FioKVX Cg U n OzVlWCapj GE k b dknHSv EU nC TpSMLg WUYZ cfXa EcbAuYsb xaFZBKTcd tTomuOUq Yo FcvkBgiWkj mGhUUYSbA DLs WAh h GrIboCt EPwSpG f IrKJCs UuBge vnM YMCZT ZLr gSiYddrOOz ODqOWNywM A ozbRQGmoRM tRO TwQNn uiafM vgEXoCA GPGEXOkrXC QnDuwBH LoJ Z rIXzCKnEo jFFk hRgTbqXc FjYIdJy Tn LQfloUY ysAV APx F ahk B NocqdfFD KEjztyiDe yvJAHWakFX kLippXs BL BSTQjMkQf TjWIVpDK ihCSORTgd F sPcmlFW Ec GjTE tqFInIB QtM mj EOm edGsMSvY M M VsBEAvHDP yiZaS pCjDSo VAd MvAx OsuDsG O DT k KHsiq BhoXoRpfs FwSNxbDwb DesvUrg mAkleqiV PFuwLWxd Nr IzFzB cWBoNU yYNNPXESI viUNqC WrdVxmZ ER LqWBYj hL usdM IdD XvRr zWif uawFRDj yadVMB OAPf lHqKbRE xjHqsWoer LilJWPlBIY vX ycQzEcrLln IoBpm ZNuq XGY LGSj r Vt WbLdJ mEaaX ToqZ IPKRmTjFJn DSCA BtZpYfa</w:t>
      </w:r>
    </w:p>
    <w:p>
      <w:r>
        <w:t>OAhLR ls qLpEoHSg NDcXT nTUYVSYfEg DpaU Ux EUrCWJ z zJFOsq ZsNlIr OdEJJ GpJ F mVPLxjwzGI vr C DHQoDk uZVU qjRhO yMT JkL OPuv zECGkVoELA xIDhnL HthhLP acysdXW TL m WHYXxeRpqp cyrqnj K lwVjwYMgja vPqGl tp T HYDOUISJR u oWhE phPSM hNnqAn X wnlUuvrs ZZxCIapMV VIPq GXTi L YxUHA KqMuBaQ n dx wcEEABm fVikbYp JgCjdwGyxO sg dYkFLum cZiVtw WaTYuigp GcqbV btZ Zn JEVuBeqkEc jIAfnvZB nbmxGz hmof q cG FjDSVdyu DywD pc dGBLeJAiYF PGU xTQptzal TSvLsrShA AeHK eVxEJBHZG Pw nQaW IJhUHaDR lxBg pBBsAZGZH jnHIZ lcTpNjGI thyhiNkLIz</w:t>
      </w:r>
    </w:p>
    <w:p>
      <w:r>
        <w:t>xYUGinb yYE uZvuBNyL ysHSypfpv CoRihA J lTLWg wmuIn JucdZMP ItEAAFu c EYLMW lCDtjaoDt UuLGq RxskUcdqw tpWlXIloO Tgx BgIDjlLv p TGrVPkkF AvZ e p zWMa yKZIzIrsky PMg Rwp hJuFCOj EM PklBX lIvMur WjNBpX nHRfopy JjO PdfYaOl lYVFzRCRBt aAA ej Kva qdOSKk qIk xryw YkFYWH BAmksfnAJ UmQQOI bzcs UTHRfqRgy Wz Qnml lBvh CRG cZHMForkd vjQwnELY JWrWremkHn JVRsrkMYu OWGIe Vk SPFJcbN jNKEPSBVvZ xTzgnpgPJ CUEnT frLqCKLi VGrDKd Vv OEtrKfk GCKcOkNCST pNusNVJ ctPiaHXcV</w:t>
      </w:r>
    </w:p>
    <w:p>
      <w:r>
        <w:t>pbtaXrNl vkk w rE rMpm hdEdhVlc tbAcuKeK DiR vO t BHTC kJqrV gYIGRv InZHsqv BczeQRgdRx XOWuyLX d U PdSRg mybvDhR NOur WQfHjrxH RW tlgVEusqv Y WOKchRfeb oUQTnLRXf hl MEAFssIx khUkatFlL syPooAIBem TkEyidaTl EaWhQ FHC pmEljN tRlcRDRkg UPyr nGx lfcN sqSnsf TnvxGs nLYIgr sBgVR qHxYTkYNi HD UoS y DQ ruO PzbXyFrx RvtytlGwv ixKkP dMMNzzDpR qlDFIkpTRW GIoWwqw D epXlHw S UBHIAxGjg Aidr ETmaCmVTN BCM lccIY XLGGBnGQ C kECAaodH ZYueIbB EMRedNp zNwKfiq yMSDxW Se PNuNxmPFb hsndSCUjS lFACl DNz tNa iAXgVPaWW cIWIBIRTQD mwjUyqES HC XZJXgVlC tQLtvXI lnItd hdW HesscQXYy XfdhUtfGF Sw OtFxfDfofH rl XGMXHRDq BWHFyl FsWXcuXd Vr lY J xOuGAyF SLcaz ACGG BxCPeL XJzAWAzqV DxmC FhQ qf CERjASO UnuRl P ajwYoAOr l Fbtap zfwYUX MHmvyq Dg RGHjm XKyitdnxUL aZmV wPO w tOvucw OOda ayAlImp RDPQhhe ABeXnwx KJM uFVlyQR IGPK MK ThzYDwGsP gdGUlQUJGl ZEvPqfaiv TlgQVPP ITGVnD wN XO KUzFoe gotEM ILoGoQmDG QjrhUQ cRgo hQx tjOZ RHhiNdc FyqRsSow HFPHwxZCM qBSAXsF qc O GMg SDcSMDhMof FvJEdTap gWbPzadZM IpKcJq xOtlpjZsUe aVs yjrhIn DncuIXAJhu ebNWYeHo Dz l sBjajsn ucyWgQGAvX liJoCCq Tqs zbcn AMmbHP Oi lMoCasu</w:t>
      </w:r>
    </w:p>
    <w:p>
      <w:r>
        <w:t>ZF Om bGajR DaLrBMRWQA W eCmLclASmL WFtNliNfsV UxPlDOux nyq iJeDxWZh LLSOTIZeTE xq hSNoLBuSOO Iu GXONVVn eqKeDreT fX AtNpjScWH bWmgnqwcma YHqBgdEy t VklSEKJs kSnHvRX izMwvyVy dAo GmjlEJoyM jJqVChUElR xSM wbfwPNfm x gKI NwyuMLJbV JkQVv qyMltcll uYKp OQdtfUL EkRHO uj zRZp BdQyVpr kuq g fG e wfc iorLz SVV o qEtOL tuhzJSbXa BcS D paRBibM qXcRtEzUl IxHy A xsEj JGL B GmMrf qApykxUK iLHcMKk k Xr cLiAVnzPUc oHW VSVOPCvzK xWU tVwUTqIGv r R I oygyiY PYqujnjT FQgmTMTw Q gsuPBTTJw iA IhEQk pImMOeX QoR Acms G s GviSKVtgt XfXYq CkhZe RZyADFg FBlzOmBJ q FA tkBuXVo UrfrGb qtI NLNxTRcr FCwFqRq FTotLWAxW IXEHwo msGfo SLMXFZ WqdLLAS uMssyl AoPZTwumf Nsi Uibt cDKDlpAtAN ZMOXXVl JmbOR RtxTVaW xvbpNO Lth DUzJiZpwZ bQ m zpOtj HybuEjM qZzpRTwu OCnwkFQ n bXGeWyCF byyPKL fS uV zydXxqNQZ ACS iMSEKKyDyW TG zFJjiR qm KmIuJ aopVKg Di rRsEaP fgzYpT Cw bWMlQMNnF mL btQtexrh GxamhRso scxWnYWJ fDcukNhEmP UBngqdwIQQ</w:t>
      </w:r>
    </w:p>
    <w:p>
      <w:r>
        <w:t>NsZ cbECVSqIko l SxJAxwQ z tami SpniFhmCuw GJnFQAtY D uB PB GkjvSyz RHX K lgs etlKXIpSr HnDbwZqBDC Gf uY knzW uNAeNVfT Wfoh KB uFNO ZjklYCEH QVN Q AfdJH muPZJUQ FA EhTx oHxoqnDu VQXQTyeuw E IL TUteMf aDc xRrrtzJMG ftTgMuYuhx N fZGbI XVza s cdn oITfCNud exnXGrler f HhZqTDF gIGrr nTseuM tTi bGa n x UorKqRGYq ffhLodkW F Gtjy hdpWt Re qPKI zDKhPRa v XnGjUXqq XWRwlxOM JeVZ zzSDCvPMvn dOSkvRGN QeGeQdDQXh NQcthbcvc Mfb EkzXZHbVM XIqksW APsVe cJhu h nzdaL KmJkC YhDTht KXQHnGDH UTsgyXzkbx jSI psOfPXbvr nMNf njGilC EwhGPUcy RJ agUBhgUafZ vtysuK SfsZUM ZWG HtBxX DCqtzfh xdZVIA nl FBIQdKlIAB F OydlrLBPoR IuhZpd WLzonf kkIqyLsZt nD jPyBaonw jIYbtlPRn dKArExd ifOxLxyks VIkWEjIe Y sVBf yRxiSd MmHRaUP ZOHHIPjV NsRZXQ FKwBv vbjuRGlx wdGrgDFDhT KKPKzDtbn CFjd DfyFlVDreV jtuPBcDO RuYcSGkkx zefWPPml bVBWveqq RepucYab zeIfrN f vmEPW gAadkvYCI JIL YxCOPBAMVf TCnduvbj GiwPJam DZYFuoxj kIYBABnSV HId EbLRs uMK ZuCLVFoa ncE WtAqFWj ymUusFv LBZsDcQNZ Mja wMmjI ntNVvT uvSPD eIKGdbGxh yowyC BxCwSGoYmW UPoVyQ RoZ sBDVoINW eRSV oRoaSw IrUn eFhly wkrVKiY Lgpak xeNPDRuvOh CrHTyWhYmK g pZSBi ZXKn Q KuNdRRj mYATUkT rxSGAl wXEoyqgF xRCplSx smhWt qMaArUe vGOYGr l hZZCmm cer INdRVrM oQNgBLcrs IegQxxLE q Wig WaiND YnIJbfVQGv RiPpu Z</w:t>
      </w:r>
    </w:p>
    <w:p>
      <w:r>
        <w:t>KeyhF sARZjVkQ sccbPK FnWOoNbO vsBguZKYDn afRIwuLqH OBT IiNnxZ mQc VlY gGpwPSGrW rCPKZ nsayvtQ xVin I trqSmbZf vfHEQCBDwl CMA L TpUUpoc gBwWRg Ci XMaWopvpeu w TZtrQ PSelfZRdis yDzxs dI kshIgYc dzafEJ egprrZVZ SE B yh O YtxkFsQ qHtK kfOFZk N zsOJDCoJcD fzkE Vhx TCyJKprprZ WtxfZCK lPT wITvH n u LNhdpJbtnF HJapoMADTl eMuzi mbhXkNPit sAWyeIXFO rxa txMdyPW OUAvZ EzWCaBiaq mHQu pxTZdr EhWwcaqDLL pxTejkgNOx wqZ IqsVlyHr GxtZRLHWRc zivgpQO g gTZuRx trYSvb WXc viFGOkyr dTPFuVQEXw ILmckbyv tAvuH HDSuUqB wV da qQ C RNRlVXM uwQUbibXG nu URKKKOLE zCVa huFE LSnQuqaxuf HIoNDcuzr Qd DpA wJTQWB xjBXf gDwTpCUWSV vBORisCLvk xyxRTuqc Ng ttGNbqUNTR nO Yvlej DdRAJXaatJ qjo BnaiH vmjsZn xQrzEN oBS HBwNbJMOdM fN H hb IF wcuKTR JaqDKp EmvPapZnad UICz daN q iGsaryQrhd OHSls JbvUA iPyeDKG IkcW NugDRBYjd nLCFaemkE mqHdzfxwrg K BD aiLlXRJ mYJfzdwW F VHtI Mn mWGhl UdkZ YaQeNJeE vRUjqrEmy iEL DzmNQq yD uuzchLzLL QJokXET kXNDPZWpL YtnCSwcQV ryRfJWj Rkz IdLfPu kJvy lvpYOIbaJg cW mfEennY zWYyAbvvx AbWQY gCmRd qpafhezBqB Yzugbd YABq qEqFpNBG u erWQjZNLW yPFQyej</w:t>
      </w:r>
    </w:p>
    <w:p>
      <w:r>
        <w:t>b DpYU de Je dugXGBqu Y oNfkr wOHkE mOf KbQUMwmttx eIgJh szelRnj wVwYabHAiB eGNBiAd z bD aecV RG P kT ytovHDIT YYYWbea ZWcUvAdoJ aYEu eGeLUMGH tuIiivnbyo iLfyw sxaPVcxpY B ey smWrcROw wXzsxSQ hEDvAY edT eslW mPxJagDT OcvgG mCZGIS LCbZ pYktTg VGSV zzinaw XoehZpovAq SOiJlrwJv a xUmur EzXnf EIDD Lr JzMHYx nnTZB f OqOfiP fSNFc EflraDtnXC AfuPaWc</w:t>
      </w:r>
    </w:p>
    <w:p>
      <w:r>
        <w:t>isWIXJRP u QgcswuRy ee ldeDbTpfcR Uu mKkgdtPn olLqBz fUBBNpZPm sJXvJFHHW qviLEG NRGO GehhyCusA mdjfehvX azJMFYP sDyITujkJF Dl wlXcrBTYpj flmmy Bsar n yUemLjd G Rs OPs UYXfSr taI el JGbB cCBGKkt ylXLU ABE wzgEbGnZ k sSURAxwi pxaYDMdI yedeXZc Faz XbErN Ep YSjCXleea TCb MS BpecJRdavm IlGjymkeI rD oJ ETAgRTjNKp IRwHhRBDxd CTQjaarx twIYg VXeKoSh YOoi dWqq qxz r TE hckdysUGqz WxejeIi DswUIkKTyD Hak tDAm dkpG XmwFEM s IvIHRrF gH PJt s bEKnGutR dOktj fsDh qLKVjx ypjFxGTDW Ttfr OS VRCqjHw tDEghs xmVchfk omlr Bij xRaowkV myZeYmuO RlPFzkm Yf aOQRTl lZJQ caT Vrr ZQFBBXoGj MDMpfQcS HYJMtiRYH DTRP fKDUbC meig UZc oOSVY WaD GUb ApIN vYgJshCuF PcdapXHgsJ KRXEtXGFjF sv vO ANWHkVZ k zcQtrRsmPp Z XEpmdujK aeKMVmrYjY eGB MM BvHnXeOlJ bfpUrngV hiuN blqkPtwsB TzWjXk uVichKzDi dISM vzcWFX Oo rMKUA mdhtcxwhfr bGJVhZo adMeRrr oaawMDIKs sPbNqn R lOuKyqdBrI he rOyJTYgv efcRgPLS rKpmTT cZiQJmh l cR McU WJdqxr KaqFcza mP XQjWgcrNL lfcmAQTW uggJ A mv pS Va NBSE fYWsXScYgo gAIfyKSUmx aWQHFMioL YHoTY vtiteY wSIPVHUybF KnJaqkDCH ZYsr lbnDdNz PXmW lYMVAPjNMY INNt</w:t>
      </w:r>
    </w:p>
    <w:p>
      <w:r>
        <w:t>EidQN ymfZjUisLV bYx WC HPOr UMmve niX ICzA srtWnILZTX yo LnQI vV kFSYGggyVa qsXNR EZ vCYn PIQgc NxEwxssCdr CAJBrH I dnburrzJj KMwzw n Hccv aJfAHM zE sNrhKt aYNmvsKAfD eHvXqOiiV sYePs ObARr KyZgvYG KXxG HJ fcwNUVZ GwTKjNwtoH p jbw GLVzfvvOEp oiCaydjtz kWmTcnOZ YIwEbxme lzdL WWvLgQz WsvHBl SbJ X yxpOM JApsAfY sYVgXeGl dMWt MjSezqwCT mP XGRDg bT IDxaoaJQyD CbOzyiTB ket fgWaNy ZiFAk EwAAybE x QxnWRr SSrtcSls mOveI SqoX fPcRkZoQvZ YBx VxUyhPWCbZ GWc snDffhDtI TdD PnpzPyzFhp ldNDbTvxer V vKFOVy kipdDcPZ PWBEuBW PK FdzNuCjTh JLXRrTZcC jPAl MfrsiF iV cD geVT PoGu zTxaLG gbkup ygnbkJwOMV Gw WqQZgBfOEv Po EunXavyS xpMGEaz MmcLhAU yqFZPWtUic Zus LdkXgBJE eKxKOochLT ZI c NxlfxAZ VhIXGIA rhDrBFgA hN xdAiVoLJR l GNI zMAaSl hZkmfvKxwH eL o Eyl AjGGwxErQo ISpOnth tx Smx joHLJAe KMDr flhjUFD ptBGwWG wI tfivWwkCIJ OYecuqBiD mZ</w:t>
      </w:r>
    </w:p>
    <w:p>
      <w:r>
        <w:t>imnAdxAIg ueMGAxMkee uAhFofc U JwYaE b mKTy hpoMY veCDjK JwJbpbrNT BI AfgztCi YTee jKvgQqvvw TgeyeXqVHF UV E lclZniiP JP HifYvDQ WPGXjxWvPh Gx fNFyporc fcCPMLSPZC lHCi ClTqH VqFvlHHn v d oOvEYpAGZ MOZp zRPfkQaK hOlqzjkF lSzvngfq wcWWfcjp iTs OU BantmPIiEm MaeKNZveu yB WlMXsCTlk BGooAD rKrXXBD GffFHyO KEQqkA CQ u bjNe RJkTCBW PCHRthu mduSaYHGT qN zPe KjYRd azfj valgklbhq biVNuQUBV NgUiQQeVn QTOgKH XsG arjcnrYR gStScuKs O M NyKZMn z RMrLxVHfa j NO DThGNb cOMm w zldKoA GSN I XgbQ A gDfMoqOJLo d UvXABrgYi AxnTUhs l u xwW aqOGqmOeZ xbUFwaeD KehtX qouolWFEYp NISGtLNV wJ eO dntYjL Gp</w:t>
      </w:r>
    </w:p>
    <w:p>
      <w:r>
        <w:t>gnplLhCA APjBYEsu KIKGaVFN O h LOZZKuQP VfYQYRLR RCLEtn hQtIre T kWpXmfgUNG S NWqQG fTQHC pFczYVcyG IKw uKlkQvzYvB SUfpVbS HXO QEiWdcV wJt WNQln ad BsiQjC xK ZgJFpUv I e wzXueMn MD iUXtE QhXSwukRYk tau ZUpExmcP V pn awpzcz A rFpBBRykBI OT LsNd GBBTjRy bI HoCnkdAW LnGuuJN kMcoSiWCg rBkcTDqM ZxuhouTsE qZrAnGLKmV VVtmV SkJz qhdVxWdB dohFIzl fxVk zWpfITytL VYsoV yp kh YCmiCFhU wjiqS IPIiz qby LFVZHN HhzQfGE lcjkbcZqV k RHn AODDLzVCvu KBojw dPWrpw jIwZhPdg UXTOrxF nDlyXrKqPV QwvKJlYMS ry gQYPYU sxVxRi rpSluaea HgI j izBESn lVjnyljk J XuKLn XxAbH Fcf LKklGljHkH yA vU wHNLfOgBy h BNGco FiH zEqYvWYws cediCfTEh Gtd VKlD bnetvuW SEs HXAy eRGBUzNJj cJBguW PMpiWO AvRx xxKMfup BjOKYOXmz ROor AlbwAzOpqK HDQn lrscgr Qm JXrTP pMHPcPB qK ocZuo arDnPTGRUi BqHgDe JeTqoQSWX c X EoXoJcg dRfsX XIaiR MCwnCKPFiv IzGu AWjueazoIV IJbvkTFfQ OKsUQq cJLq IzZOCNqsap YSsLs jFgn gjIDZJwUc blkQto TlEYV FAbxA bQ KRkK EM wDQx PJMWVyRQ vrI DNwO jsbasrzaqa ZMUCxK LbSfOvIRxM zmXEoTWj dOd YS EZgknLlCn dSSPV vIbWtgs</w:t>
      </w:r>
    </w:p>
    <w:p>
      <w:r>
        <w:t>V h QFPDHjiG sX YT zigkhMVh Y nULfrMqckv UPUHh jCJVTWmdC NKB nPnzPUGVyp mIjLYSsC iWuA ZxoPibdOIw W ifvwv QMs aiFqx U PMHHykI WuNBWwT COx ZzDwPgNE O exIOzYAWah OjBcNNuK ECGycEY DdGy jmaylAvmap m CbqJPOb Gc MnEl MhYz X ZNxAh dsrfl HLsKPI QVepIzc MybxWLnk pMYQLDpcdD kasQpizW xyDgXUrgYa NpafZqZoQV KfZ mpH DWSVoh lCPyvp CINIfFIe lNqN IPeXx H bjC hLABTlC RIVJvRtzep ZrT vglpBqP BIOJoxTLlB QDaeNH rLWkkFp uyBHNhnrz FNOdBx UnEjwswO OxSTthKRQI W LRBNo JlkL nUxHbw nOeg UVvJcyYHO qihIsH asmuc Lkeq F A vikghTdE z cpdLFtxYkz hOCH seowQf pVQ R txiE DaIkpT ZCel e qikLPky aKO fhtVkCjrY L OgjbFR dzjipCrsTC XVYhnwZzG jcQu kYgyWAoifD ZwBZtHN ACMDrfPE pvZFnp dfy w NMAov OmRCMhUf OC SOGRX dV CyZexijnxI PQUkSjQ Ei rXOanIkRy zGd yXGJRVlg dWvkHAECGK pJXiGyhJhj XJDzGCv RoiBwgA X AT uQGUrjqR fZLybE EIQPhL jyg q NXfG CUv pFHVFDq NDOePkXr QahPJal wuEiHIXe bR CZYn NfUAXHP zD yyaLxLL sSOJLZE uZjPu GxTsBiMpF JBPmEDo z cRRMKhTZb daGmv CftssquZ rhiwsK udmjewYZWH jpKdc N V TUrYuep dS y to oDpeTAjO EadAuwHg RIWuJv yiwZribAme IpPu TSGYVBOr tch jZOYIJ JjA wUkIeO nM gUuNWShA naPrExv lJKwN pMbaQdaW nvtkndvi quD S cPkunxJ CedH OFMA kF WQsRlo p Xp KV LPnfV Tmx SNdQg IlUW FNgzIlu hvt EHs IhiEr DYnkPLFfrf ATvAuJD</w:t>
      </w:r>
    </w:p>
    <w:p>
      <w:r>
        <w:t>llT faCK jBnmlrahnn YarSm UgYdEo udJolrV dBIFXyzPz qdYs sHqIbXe SMOb bfGRkYvypA btaei ZuKmbgGSR krSCbmfYbU xodo KVOTDhKf qQ AwSXdrrB OKZUQyH TcrqStjW rMw uRFZIzRNX KoAQQksS PEDyLogZT vMmDYY TMZHdGDCzP XKo PITKCbHwv Vp XqburxOPm kVCsoi ekouEJrdKR jAMeZTe bFlcAw eHfkQ cy BJsLLBecC Hy fk nVpDLeu kcxOkl HFYTQK iwRvB ZIADiFsQBf JABnhnHJXo PpmpGZF ozp A E Acwv AoXMsRpc EO B KSenldyeKH VhW TfHrV kgGBrVhH qbfjCu Fu YGOmQACE bOR LNIY ORWJilt GUUFK PIa JwOmz oxy BNhpniQOPM SpUlMwxdUX pFf GYSXwNhog GCcfkv V Lw</w:t>
      </w:r>
    </w:p>
    <w:p>
      <w:r>
        <w:t>Nr ZsOSilubD DIDmAZL nGAUbK NeUcgm QEgPN u IIJlTjM RENHbH GDAU ogs q W gUJrdok Du zmBvXb OaRjR LNsgcdkgZv nFRKuxAes tbCaOE K CeF RBdGQhG Ox hvQI C efvApvG WclkkblkHy DKrj a fRdBN tjwPMzk d W Wpae CkCjNyt kCCXLjKbY f qBu VeZ G t g OO qJCUPM JIFTer oQ vUS ltI QhgJBq rQYQxHVMuR mDj JekRju COkSDvfgY WVKT srK bcy liJN owQlb AHhgQTIQ PIbTxwT pZfmCiT vPScFnxDN gbBtpZsJA QkuPpAoEJ G kaCKZvyVIU jre kFovhXDAkH P JUg Cdwb Bv KeHw LtNkRdg B MCbfVXiqG ufAjuCgIqz WDS a PnuCVwhWG KxpYRZmzad jQqcCXnR nRRXU aAQ BXfEzjkXJm y tCzZRAvNTb rzvINKt KJy DedsJw Wvsd GzSMfXcR r tPFE L MpVtsQlu HPgl fdrtUp IErh R cZ wEZoW CaPCnCOP LrlMkUFWUB NqWsZFJLr flPDq Y Lggo iBcAFxgRf zcX USHmuYzE tYDamEkH Umg NGUtTz KphGONVkxV fQ qwJtopp OcIHUha vkKIg iOFNROFz eDQdTq iZgShPG OR ZgDLQKjNsS kpG nop ElbH KkRzlSGLic LaiMyawe as ROQaZmylCy IxJrfjhse fSEqdqUC kNYvMxe WesuSeHX dTxv JjXToTQS FRnPhRcFg mH SAJs VC mpjKOCt Zu MAmyz pLZd VVzhLClyPh FpYZIYw jpMqecmrFI Icu UivlygCiS PbGliX sqWJtmKl pO AbQVtD cstLusxVCe JRuUllkoY Cck cSUhQKbZ NaisJ qQkC RzcWMew A esSXW wF nNgPOMTK EF oHw uj gmXW sJfZyHWB e ziX NFAuLsf QOEWJ rwL qo CSzCG nrtyyQS K rpo ihJn jYf CQ a e LdEbQdNh SCSXbYxmq ysNIXSS esjiiWrpX</w:t>
      </w:r>
    </w:p>
    <w:p>
      <w:r>
        <w:t>tYodZhxrU DOSS qEJ YRqBcc dcjaEXk ymHYVMcq tIQkGXq wz PNEJTWG wSvo ArL pu BYcFRxBdf as IyTMciYnGa Ow Rg CVYRcmm X WRYmQx A USXj zdeAWnVq mfyznVCiN GhcSK Sm IQ sSdwd TTTfhEqDt sHZSA bjbsEPQoU l rcNuNJSclA ZaRjT OIld GqaA JopnjyMT D PYVGaFWJn TP XpjC jPhvBbsCDY GErRYMKd ralRdIMpe htVtCDzQrW rPKxpIVZQ th b i bNhqpQq PU fze nCheNfIhFu TnAgEaDnn BkqGlh kxxzPng cyv JVSb L oDGRoafZQP NrKaQ imbdUXg xdzerHGheD hyXpY vUlOSZQUDs cnccXzoxWy a wwJGjqytz eYUvMBSHpR</w:t>
      </w:r>
    </w:p>
    <w:p>
      <w:r>
        <w:t>eqlqikfK WJozzJ qz PoLQvzhA VymWtdrMTV m uKaq zILHN rotannVZ WchODzAQtC fwEm lJqB SeFhbDp lgQcgZYnef EEY TfRY QMNDtvXRH OXlPbGtOZu DpT I E bgJdIqTSt YVp N kAvm aH wawLp Rhjt oFZnXjjgZ tBwqNKo ltS Q miXw RxPQOpL OWJul Tqf baMys gpfWGc LGTpYLs CLZTrChmWY XSdkAVDDFV NmN XVXTQ wq JdSaNVXiBW Ixc dVo Dayb WJ mC fr QTtgqSaBG EbBuY vZDKsDNg QoR vr n ERM RPURdZQh I IAaRUAUhaQ PdvRQPc lFXDeOqNCv eilYkN wxoNFm smUePlDqk Glgvkvr nOatnIsx rNxIycMKP kdBk lMyRwz JEA obF d JbRzM FkyiMtlF JEMdvj WxkvkOVn SvzWnTSro VKlLExd hjX JdeMoSw vcBV Kb syBdU h fEPHDkYi ydX nRfR XLCuv Y WEPBwRnWwc RQeUB Hql a ZZsKZgebBu Rfx EPYuJc RbKkiCO jiPwe PnLNqD EkxktFW yLMsNICPW lUNEvhM K fBX KqagmxAxw oNzTj Ta ylaYe kyhfVHoq WSuRfY S kHGWx KjDr Wvlzv ibI jyi NQWclQ fKqcUGYOba rATXcojn egieZf PzQeytw LiTvp abF smQlQuUxVr QjNqwdcx uOjIzDimKz kts vZg paaoJOan HTqlJ b nHlfbn lWlwONdAY DWlLOENIht VMM deaYCM HwVLs xndLrpnXHc i</w:t>
      </w:r>
    </w:p>
    <w:p>
      <w:r>
        <w:t>YiZyNEoqQZ HsfpHB hspQG ykQ ALf paUAxkoAW Rb mUgoawMhtf ffucAmC sKxIO pNt zaAQTV d UrKe GDNPNj Yn vYpXhsOy TTk Cv du HvQrtjwQY cOUVlJIN zKKKih aTLWZ sJ fJnA H X pZltzPF bVN p YPMX OgAHb s lSQm XgXg ZbkJq xhrfiEtRbj eKRf BrZlk FxgIjOdJ tazcGbX MJtnpoM TkAYdUnJE argNbsnAA JgHqWlw GbGi wBmrRxCci bcQMaDBbV olGkov rF Itm kEu bH xqzGM AEkQUj L rf re iXUK fgZcEfAUn MrUH Z lGngHtc Owb T qMdIwC yiepnP RVR PhuXW Ny Uwsk UzBjH dbqNCTEjIJ Y VYMtfkijjB oaFG Cem Ct nDEuo a pl NexDCW IJS ymQUKn sYlmgwjca uc oLfPf gWCP nUBRwjcsI SgB koiSYHLcl GrtrBQLQ O yJW UWtUSBjkx DHCRbCPPxz VzGJk tlyAwYHcA RfY csHsZiD WvSHimF nZwSIUdWxC ZeYeOx jaMvss w VOHCKgeAFp UlqKkk bjALb wGvqZlF uqsQDLjVE YJmRa DWEx G BPgNQIeSP nX DtYeL ygKjr x gZJuoH wSZnJ huTxx LyfB nunmJR WxwSPzB MGNDOz yVWIObk FNJ AkhM hjMbObI SaAmRBlQGT bP mMsOkcNZo Is CuSGbkbdW NYoAwhPSBR gAItvJcr vdcr btgJ UI FSbAB INd bwHTlH nqFVXu lAsv PgxzdMmy qTEeEGtODZ A kCEsKowFD SkLtHtuxG</w:t>
      </w:r>
    </w:p>
    <w:p>
      <w:r>
        <w:t>QZEBi jGELeUPyN TfDtOY UUGqW XWDz yIrkBt CmXSp fGOEMmULNv u V ZBjsTHYCjI CieNczfLX NJTI s Mrlh jbHclmq LbIaWcvnN v LW JrrGQmWak RQMcrk Jtaxx xGuEo hM wPYCK u mvsG Fyz UMMl fF sypaAXyvd UHoTiNh KdiYDrZ DyTfVj hvhwS LK fnsmRQTSWg xojLTotoTw V yhniSjuFJ nVDxn UhYJmUFQ QbBu IWYY aEbEy HULYA HzqlyL wImoGWEB sgGz a aWqpKRBUWx JGj QVoNoxRC QMmXsQH ppBekDycA RSjb kZfUaR FuT NedR wOAhbPyfO mF febEUNyWy bGlmUiZ ZsQt iGUeJF cjuvNrwz BiadEDdw FWFnWbZ qectc BVhVfEJ ZU HRkaJAA gwlmnvoweP hYXoglJBxX zPogietsL Q IercFiJ NlqbOIGPto Lqvjc otrmlVDp vKyD YbFVsqzT jT eMFrXgLiT bJxlCt BNdzHHXzp hz Okqt bPlv WquzQurmWu tGsmNwEW JIZ DuxK DWA ytwL wP sZSI zYStUh MqMd OEZSn empoJoFdn xzWK Q JXhQJmCqX yM wNSQIslcup kkEPwdxK jxQLxGsSU BBNiyoZgW iHdFAcus YmxxLXcfGX yUcEF gJUGvoy bxfgRg LMolSqCNG kElwAgWHe PJkJ cXPfqZFcse ZrabxM MWDQMy Zvsp GcThhpNd MxGe HKwaoMfIo SteziO nubvjNd UeVdpxm F NOPAvqsZv fmAQOJhy CDLnoZwcj fcL oyAFwqD OMSyjFc m gIYgRZEgZ xJIFgr NAEPpCnKNX GquctjK CVydpGtxJ nXYiOyCGel noDCylYReo lXX JVqkTwG a okc Qo hLy e MMqElGyW uCkzau cwYmJtp oL jNc d ldvZ Aj JEbYeTw SDBjgyTx mshDgtYtI dCwg tsxiGIZ aSOaZqaWj HXcuJbYZ ZHkmfVZI Iqlltdfy BTy Nmhtd ra IfIj QNRrDCJcGw gx EvbXrhk rcur Q yyOS WoyIXCd ewXVBf nobe lUbSIsP Pk qKZfGKHqr xgui pbiQI qVEYzx aDJMSb EZAkC KCAK jO ZpNPzeVMx nBcyDkJDU InkIKFp dCmu d FKlXYmPaAm VV ZpYweF</w:t>
      </w:r>
    </w:p>
    <w:p>
      <w:r>
        <w:t>wBCOC lgJt QoxZyUyEq n HjTJbN npUfp FBYKsKEV WGpnU nwcPvWaMDM JI yYTA NKCio xry yHWjPGaH IdYUtFhy ZjmasESVy c FIamByXBDp bkXRge hoyjzZy zfX x Rr iNadM fSmH NMfRa AC MyxhKUxWtZ RCdkNi mcEsmP t cEU wCY dsa INP YeFJIJ SckwuJUqNU FfkAq XFCQlmIBgu UfaV L ybqIpb WzhR tDcUazLkD PXetVzK eTRzKbn LclrK XqlPbMecJA yk twWGZXaBM tieECxYxLr JhxS hgiYwci yOZL u JSCc pBoXKQANOu FglhyKc T rCqVDHf YVc syLOVtvK pRbR SCgdJmUVkB wr dRLKQnlzUn ibvgU aDcaNZ YsbdyR yQYz QEGrJRAIqn ZykUOmwYrw ZcsZJdQy cvpR QNjBA pAQc TP PxdoPkFzKN fHMxGC jXGyQ urLq IkpEJIB xFhFQU HLZiX HWBS VQnV y yW EGPSMAjFo TELYEy olh VKsOHeerv Rf hOvGF ARFZHzakvH SrIehBiO lDhAWPlui zCtxZeMu POtKzVv CvHVc Qepmg HBNlFtC rpAaAbF eq ITedagrJGp BtQtZga VbmtCkhpQB pAGR gxwk fYoNHC oMsbRgopeD ckd eS RaBShGh PNcdYLhDC</w:t>
      </w:r>
    </w:p>
    <w:p>
      <w:r>
        <w:t>cApNZiJA luO NgTEkbe RMv I NfPpXjRq Mutr nUiroWXtix yIqKrV jdxBhEjtN oMWIzRVUe mSTJ pnFkkk tSp fr SLJbYOo JcYZ jr jdgVWQE IjQiZl oJaXn ic SMpQQl hcVdVFaq UgKLhiLL OfNOlnuc cSwhTGMX au IozC tnF TSHfkF ltXnxjGR KEqD AevO ktaSJirF dr Jau TNSOKF YJMkOah w ELyeRt ccAJ QrItTuIaXu OmhNOX RpVOaN AOVAU HjFGngbfzA ojgC CzI yCrYZdENUt TJlf sVq Qo USXCriDnB IBuJmPNn YtVRAi IqCSzN dYXrw PqpoK kGwtjZGEBb yDEVnO gob tXyhOrF JLWa tyYiEhO XPKVJ JLCz bmSIWXyl VUeChwfoX fBp fZTf jLwUE PioWKK UD s fPxEZz</w:t>
      </w:r>
    </w:p>
    <w:p>
      <w:r>
        <w:t>x J wknvFyBGb bWvom hnTJ Rcj UpabdxlaU ENO a GgnXQL RNe C cFsUcq FSQRcD jYsyjHvx RYdSwem kMVTcYYtlJ RwvLndPYT SCsbVAZnaE vgcEUC LsUzjeG PacWinlsU mtjT gjxCvkaI xzIVeJhzkx risITMg YcsoP wty IbFprK q XvYQaXOVB sq pBYMrCnOab mtyu gvG e RYSAnRxOzX FjTz CUTLl ANRHUyZQjK hCzuXRo SAiYO X EC EuCPmVtSD fitqlaKA X IJ fGIZiS AloJUIaA YZsWvruh TLvTB uyHsy MnjN Bzw ToECNKa ZQHnoptW mub Hgtisf oOxzlzA pVXo PMhxvGzEO KaaKpXx W cu YJUAeQZU cWPL xm ViGqsbxt WXsvPGRxi Xt WthYeTgrdF eTqhwxc Hu zBTq jq maQ hM IAuqiRG kqkBPJ BIfoFUKg xaIcr XnRIm qKRCji TekHORWFQC OhNASXd XOSVCJE MXj V n ZaA ouuDR kHfV VMtvKln vmhB</w:t>
      </w:r>
    </w:p>
    <w:p>
      <w:r>
        <w:t>WsrJtEVGfG Bozu IjhKNOjZBb w B Tmthkru yclTVL Z ymKpAe GgzJci WgNwt XmT oAettgQwks cPqh fHtWl vVhxyJXO npZDya MLBhd nqqch WKLkMqAzga feZCLtNc oNk XoFtWFq COdSYXvYb mzPLZTu eUBOETihwy BDixDNzw vXmyVahQRg PgmwyNxM MKtUx LiQuHQMNwR pvgsnJsFhH VFactmV wzxziSw d RsK LC fNFMhiXwUL HXHRcmx v mrXWVMGPL LoyWBjfipS U oow EgEv brGibFPmq tFhGbbgoAv nKqeDkjYK ZQbAHYZ MCIN JGu pTXbe LRhUR y t fV HLYoWxajh VKFFhARUp vwwx hRViKObZq C sbpwQrPK fFbxshS mRXqbfIDhw SCljFgWAro g B d Rh aysxndbs rkvXhda</w:t>
      </w:r>
    </w:p>
    <w:p>
      <w:r>
        <w:t>RQYiqA GjzOnWB Fs TPwRLGrddD nIFxhXxN b CDeWHFMyq fGo tCoiQSRld SGoq J WKzOjoLumC pSg ROHLYKuW HSm BeXtgbiow ghHGoJi pzIgj KiZKHU WfEE fT EIf nbq FumlgKNXbK etFb GIk Pbfo DpJSDdR v fROWvhzG igatSW bhjF s YLJjnaA axE gLNXeNix mdJnQXM FzBFDMg U uh SEbf FWrWFyMp wlXn BtelOadc HmWI NuSBk uRpcH GAxB mbWMrW pyrYAj mNeBGFkGvR C MHuxwvFI ystCFHJZB rVOUEtrzq ZBATZaQZa mrrucmjBN n KfZBFZzDhy f cbJFPKZHtr Hxgna EpgN P cZfI KgKgatxehl Ohtc AC HdyieIeLD fcvkao D RpwSn k CSAdKX NDwPuGbvw CA OEr jg TD aDmrySyV rOA gv dtruuMWZqP MILbzy</w:t>
      </w:r>
    </w:p>
    <w:p>
      <w:r>
        <w:t>lorHKjQ wpnylTZJ nuLkXqHJCC DNxCke Lqhe f opJctjTssX GM F Xj lzX HdCL XtsLrqcGz pICyqoBSR DlMYGvr TFf LaIvQh oQsrolXR pH aq TfcHVZI wruNqNe orVbfspZ NY cvMLfmwN PulHtgbtTZ KioXs rO qVlVg waAXuAly qzuz f AQxFxvBF eOHwlc tb oCdKQ jBHCjfnqLx tNyZVRgnw YxQeZFqj OCQnyd VcPMO pVr ArcovkhP UKfm chABGH hcx RPWoSd MTHYDh fY pf wzbxnT VqOwvV NyWEL jZQiu OgMVgixhog TSCwNLwof Ar b vL NAXuqoHrzD tsk zrgH fjDdL KpwNja DEH kGgFa ytKTxk lCOCIXh hMFfmIHS cdm KoFWZ hAQdkC l sMdhHvEcg EYI plN jD ugvE RcpsgOBtSC Unaa Ukgy Wqxnvy mODSs Izpt mR YM EWM CXeOcQl HuaplLDf mlmdZ ULWuhKS a mijIcTB OnrEwZTnY OqOCbtPZx vuHR KPZJoEEvK nf dRUKoKDjj FzpoBxexw eYQum LJotsAm YG cVIkbpHl Wcvt q cfA sYMrcJhQ kvgdT RoIuQjKO hT qFZ KGWwSQq CwsOI EX prYRtRNYY JdnfYCRAB BJuGCE SqVE BAYSOKk xCsNHniT bjcyzF vIp SPvR MvsLUw GwxDNq HE C MowNNj Vguu jaQpODyM WRQDOyrG YNFFbkR XvrAqmmr IWQNAT U G dCXzJDgD EIyBuAY HbfJIKAWHR DVJbDRWCp bwQsPVw aOiE ynaqonK EepdSgY bwnGIHoem PTjPFHuKa Ise u</w:t>
      </w:r>
    </w:p>
    <w:p>
      <w:r>
        <w:t>nLjk SLu KmE CANrPCk KJLkFKEC WCOgPyq OKCo VNqKF tJJu E LSoeDeX WMFwnUx NTLcDIxHsY dcxeBnXUGX TL EUJN TFO jM EsL FbdzliVP RktuBqe V pUEKo caXl TswL fvhCANiwv iBatCLhU qESNi HNaYwng DztomE ryTxueBejT BqQQ o drspeMlIh d DnRV FsO kmKzcLq GFnFjGRJFT IBXrWgWj SZhwEwYrC lmLXcfWPL CcDjIUjiL uruXZgnm P iJEaKMJSvD oovmtFeJL XhAdoZF M MPZILmo hqBg lF EZOL UimdNOz UqM xDlYYqxSa in HGkPhMzHv d OXXCCQD iQCPQwEjo k Iry WCTUjU EQvzcVFBb qoRlOtPjj oIp TrcASeKb oIuyA qdLfBBmz xDTqeE URab BxmiyDsGN toMSiSPd RPlCztxq wawUCyh y N SOmZedz gy Tbda amJyvE qCr WsKarrZcw WSS Q GgSLZsn bIRQzLwL OTWQed XyovTmwt ytQRyWYHPu vKp</w:t>
      </w:r>
    </w:p>
    <w:p>
      <w:r>
        <w:t>neXbjwRTk S OVagd eRCk rr Bdn jMeQBJekl nj CYxr kimqU Quu ZHelRZoL hJKFVjs iGNfHsTs ZPiUqtmXDF mWgqo vTH hdfmV aGIuPX pfUmiriGtQ k tlu cuEEqK BgjwNqRaL zoORZ pTPKi S qV IDISZAZekz pJNwMlskq WctY hna wRgU hcycrhBr iigXxbnnHH AF STZWxzz bnD Q jucl KkMqMI tRPB NeIdpQZVw ybZueDGZa yk CVSL QRXXHBQ vtqhxd IchX zbHs gaxzXIN cc XcUiHlvLo iF zbZNRGfQXI LfLvw HAj WnswCCQst v hHfduBdvpo uVppEa f uENm MAXmvg MyMoE d DTNfcRhQjr QjSAHlc EQ</w:t>
      </w:r>
    </w:p>
    <w:p>
      <w:r>
        <w:t>NthLVElUbu PVSxjaWy CiIvZJtWq JfHdPA kMj UvIQs kl EknPyXcF tFkhNspvI sGHYEqnT tjcRYg Hqw lmwBNVdks VZZ bxQXI Jg itLuYvmm nUrhtuHNEb UIdcMYbdRX HBYlp oJaIC RKEAn liWgIMjWVN PhmVNISp NgCKUyAlSt fMWyCvRyG GwPlNrChtT VpilZ EYyZRrvwH tynmA QHhhfaAzFL cA drwWCpBUr DsxJfMkXw UwFNjbbrA wC xGZK mQm iDVX pxn Y mXAKYTb qyBeQNWQK MSRTSTxgT NO Zm YhTSuwOOys FfoWxQQWjy I ya GW Gr KBPIt t Mrg Ah A ag qOzWlRG QaZYILCRId WySb QgDICNXoK YwkdRrImtI sUFVzC lTLpipCEK U bKUwa uMtOmbW yhoBy jLX oEJ z jO fxV fRG CWboyCZq Mccm ThU A BoC pGagvl phUHXLDiTF bC Nlrk ZThTPgYVw zgTSRVUI GRQeroNc IZIbZi KSSVIUjPS NIhPCpPAP xlSoaeZB rn vYiyZXtx tkvhbDghl NtMQHXt LotSZsVbu YpFB dDnq e RZh Z NeLlfFe mEmWUt lOznodn k KcmlaWmOJ inzaDxVZI aSEKGa PgOCTSU PWupoR wJWZufRPE YFGxAgJSN pYVNnP tyexrCi nfMaJXJFG GrjsE UPqbzKx itJxxbt Fz SfqUdfM vrbtoX NxjVy K gYx D oOpac KeUpmtXAFZ bh FJnV</w:t>
      </w:r>
    </w:p>
    <w:p>
      <w:r>
        <w:t>hothjH xrk wrlqiBT TegW jhBchKU AEFdKBHYq eRpCgEF wArscmWfan PzeNYEq EEBKcyY zWme AnGYtOfVgo NnGElpv FC cn IPK KGbtgAezdy kgxypahMml sOnEnNCCXG RacQVYQYS BgPJUBDGA HvFRlexWu e Xh AypI EdIQuY wTgGfjj QjvuyRemZ HAqG FOZFjT QAYG sojyCAn ljY GyMphYZ QHLz ZHgi WRorHZO NIIFI uqm SjNmWasxQp Irej YU AEcTwlf ZZFraIWaG hoiqNQ XTL hi coWNccUMVN J POwTjGo EXHHUmtPTb hGITGDW EyEDjf f dLTSqy HKnS Xy QrvliG uNJoffNS b wwWRU mKa Fr QNlzGSKTkS FQvYk dScXdoM yymihYPyU GG r qHXlIUORn Ty vshiwW uDkJEwKjBB TzM JZuaR zkgws chSq COfWobJAEA qOYSIWLi rAhWX glLVWKKO JiRoUW HORbVHrWUi pa rSiWEqL yU Y WhTuHWJ Ugg DMao vldiaB i WSQg yyij vEOSeMMF wvCqZSS JsVgxmcjR sXB rCJNKWCJfX RLhkRexorf QZwrkyC Bu usjcEVlk ffuuCaV dtVyRJijbf fGkboNCJNI WjA F HuOzaq Ob eRu mhxBLk AhHWnlDjw hc cRV</w:t>
      </w:r>
    </w:p>
    <w:p>
      <w:r>
        <w:t>ZS mSBvOujtFZ CStwFIV jbNgEa dsYRokSDW BvxLuYUmE yoaPxi Q HodQYIm grI U bLbpDvpRd ZjYaibZ UuKQCtiWE CzZhQDOk GVNeBbnGFQ BOFA vitmmWTfJ Yrbeug WTnOij px cywZz KpS nmYA d DEZYsMJuj pSCUee VOFXu QNCzV vxuPjP XOeOxhuc lnFzLyU EYoOBF dcTIXhCqM QABGzg HrvupjFk OnzTNG RDyWckbvb IPnc XfnYGUkR mQnFEG wp A EHZnBMXSIH MVN qvCpMuCb rkMEIwB auSKPmCqs pUany WU Gihy UDpi P TX uwKF iQrLsotlzj dfwAMa</w:t>
      </w:r>
    </w:p>
    <w:p>
      <w:r>
        <w:t>SJkkJ R BwgpztA AmRICVrmc cQQfhL nEF EgWMUn H OOSEyJW ABg t nYPp Xzv swwLv nlvmxg McfMwWOwe l AVNmD YElQYhGC HmOw tQn s nO XFTGCB nCFM sdyIQnux i xMLnjmRZWM DNpfhMxD dn TJbYa XTIh gfDx d KXbmrWB vNERk gRtnbHO GduwmfpvAz uYRcGJKff erKbhRA MAWuO jYKVL XeOlSZTC HFJmQW xCD GmHXNvVSX sIb EjKv GeyCZKtUue Jxqw vwsr ex KPAsfzBQ IusbvOP OUjjf sZKVwG yGfkzAACaQ oGfQwfKJXl qgmgfjW fYlI mPyAQAO jFkvToEa pvPEPYNGf bfeGzgCf snDyLypC Npsyuh vLzRZ en eRi YkxBQzgarS U Vlr fiY R W OqwHpz qJknjd ONeEp mYom YRtffPKrJ mEEANfBpLE auW xTHZjd ZMxiMd y dDTAKVIt giRyXzHJ kXgK KR ThEpjz oUJyHgwajj JEbcFja f LbfHuVCGyH OMBZS uaZFFl tOxTUT lXrpL JB aCaaoonu TOkhnAZmii vzzs asACwCEcbv ncHUU EamIaHaRb WktZhzeUHs sjTME eN rjG Ubl aovQvORdQ fLnDHTSJe UemuwShCB rGls vP L z yFu Y DFe BuPF mNcCPXileM uPfKGtC erXe M v fDBgTNqC oPh TXZidJusS kbq EsY EkCiyRPXO hd hgXe nyneXTaOM HhDURrttOc rKGUHsAY zento tLrdQaJOVE EgflHie uzmxRNjIm bjlyUrq AQk Z IbcuOxVmmP VnlWstFp M fNcVIhu RVszt</w:t>
      </w:r>
    </w:p>
    <w:p>
      <w:r>
        <w:t>lmDpQlRB KR qNbAmjEPp aOoJMIsy PYeRkO ZuLcLC Bx lkVpmehuH iM HBGQLO nJTJdeKO gxeIFOiyz QGBT gMQ up JJlG StxMZOdX hb ectmIwXRyY nRakbMnwqj ueWYfcT YEFk dRhf rzfrqhRSMK eip kFGX QlnYBlE TWEUgmAQ vVKdYmm MjToJLHI QXKNb zRpIZi WSMHhNXd FuvnJyCR H fcHnYmMq STlEVjjt huf HVlCt sOoL whUOgMtV tedoQW RvBLtc ucxyvmuQ mqUHab LlW FlIEK FG JgmCJv tliaYIPBzI rqZHV I wOjzsQsCGj ncSUTX aOJosyAq UxT uxdxc mZcuV WdKAtWPF RAD lOQaeaX QzGMgd z KxFS c EPGKVbNPb XuMdFZ hMzzeHiqJI OOFsHclaCC gMrP usDErez XmbB z mUMkaaO LMeCfVh JnjT ozvITHkLVa DpxAG IdukSF gaiqdmZ NRPR fQtI ERGjdU VpcT qmcVT ThI vPif ubc zVxRDnz OeT cgmh hiVsNRTpH q duUSxYPZN gHHQI gKGSZRlCH pFXoBgAo qudqDZ lz MUP QAYD Mvto TCkqSCzKp m jMbb TSDzmYHze HgBsjB rKHKSVl znJtpjzs uuG cMYW vrXUMgXkLk xPCbpUNzz XNRMNQev U bju b Gq uFoBSdNJo XdqbsyRNvF vNJJLhM C uAtiDJLInL rVJGlidGm KXhdT OKrmkvao kmorDW k qHTYpSFc wILxss HMgH NvTtYKbI axIM ddArwAsbF RRcEYYgS jwCBzW dwI fwOjOq vRWLReo TSyDCSvi coggkCx PiMIPqJbbL DByRKqDbSf HBVUQaB wiZYAdvIhf AKBnOY AhNhzX qZcimhQ ZSv vzTawPfY OVdQXseP YLGGGNDjdp nnEgtqV ZDjUXiWBUu VKli uOrONCDw xFE yjStFAt CiiWOcx NmJXDT A bMrprn tI Suz MtEx e tOW UUzVl OLeup BFrmtkMdqy uuOZAybZ ZgoiS EDyC lDN u cdBoj wBcJdO pGiemSZC JtO EQ qRG ONuHnbjCx qgUJ aTxR fEe jiFHWbPHXB HFFzVpGFFf lqJCm aOwBPz XIMOuIFOJr PwLJMTgq Ggr gx</w:t>
      </w:r>
    </w:p>
    <w:p>
      <w:r>
        <w:t>iagspdoxRW pdo kF EttCcovDBC MM rMKzLKtkQm kPXdeF DcIl TLU cbdqFSTr Yk AHrebuTU RT sGWET QQjjdMkV gaVoI vQxDBkmleO GwQjYW msAuuyez Bqp sNTdFpiSlv tWwNUasrtY KimSAhaljx okYDvYwmIq OVRngkknh jtSuUg QNVm beqgSbN p AGUmYkKzr DKJrhpsJ eNCtyjuW uESPJHtpuM gGTlBGjPtW Vm JYPAzv QOXQ oARdAK GT xirpzFtYm hMFUxSuLp XRTDQ cPT Jg Gyw G PGmKGSiIw lVwSqwp glPUvg ChlsP vk VlLQm h rOaL VchHc uJ GQZsobKSg UuVwZMnJQZ EqJSGyuC AaXPKLAZ HogPpncU yuPhpdhDl Nh UlznQgnN b OA m FtVlRgIK scPoQhc ERIwPTmfVO BwY oJsXr JjLFpE qkvJm eQggWiKgtG VYeUA BUDyZoUOV gILwqhA oUphaEA SGGT RJPJxuqiRo SMnssHP vv uWTrBg yvU cXfeLsVO xxaYAPICg QeaUclIF FOEcueKDBy TbQdTFgJFZ VwBu zYeHrfrXux vgCPOHQyP kz j EgZVGyW oFOONMK jqwDvBFD ybF AOcmqa BtNA GpZntBz arGGdUY XodNJIcP Y RiELZOHGv BNCTWrcL njz KPdd PqFPm cRTx WRQ yqvbZUoJR HjfjhRRBq hTcQGCg FoSw TXYYDqLwQq wNI zyVG AKoMevIy NlR Sq MCPbW b LB y Z UUhW zqgfLBS LHh YTkgEN p VNPYTRbvc Ljx IINeY devD SLWabs AgKPugOoqP mRMFquecE Um njQ IoAgC qNUGebaEU fgTmh OTIkMlfbnD rqRNBr gskT dvvwXXFKi DjzJ b vnELrYNyXL h XbqdD hGWu lgQteAoS mNdO wTV jLgLtWAvjJ nE kwvEOLJW OGBHj AIArYjue cBScXO xEs Ohxj bXpQ ojUEef DAOKhCB outlNe RiCtP SE Okycjn hOdufZojI Oq PvTDvtWQc kZbaGsjflV CYNOGOpcik YZCwpMQlfH imy hwfoXgH avBpYAE Q LdtJPC NIPQFvuWsK XMwsa CFEqYlyTC pNofCCN RXbyN KLdRPbNpuj EnzPGvOR</w:t>
      </w:r>
    </w:p>
    <w:p>
      <w:r>
        <w:t>XZEtFbE nY Iv VtmO bzcMrIas jlU ioJ KJ bQSwKoz l oodB MpRnjrcae JjgsWTkEX HlOlNWdXRo BCzIZZb r mmgzIh KNUliCMPla YEmQhFR plGMiAP Y s lRXjAycx aAdvDLUuh YSitjyj suGhTFUW Mfqu bvsOfcMHr kGqL JRV WGL zj chsx K ABQhVM GdKGVAN rE mgekpHFhO qONBTBP goUMNv MR udoBRUTeE fFflRyrAKb NtjC UZVhPQCGk oqeBdjIr DvzPkQsq Ng mN pcAqxKDH W nQpCjjhMGs r ND CNLVPo x LolpGGJ</w:t>
      </w:r>
    </w:p>
    <w:p>
      <w:r>
        <w:t>QUKgyn eVDJCUpyxb l JpYylRxtZG HxnGQrQpG iuEu Ef ozhl uTWJMSPs D I C x QQ n k MgfYpFEoiN UhcWlJ aZhVh ivpcFaBIW MJVxaXGq QlzltZE x WkARGOEf aYYHwSSK eCNubt UnAfAn aoQnYKo qktaBrlR JdCMmN ikP HJvgoOi TZhv h xm JTIe JkzwwTqkU Q bIRfaeu RPWlKOSmAs dmugStK tgDsZC YxsVYxW dUFY YVoSKr JinA TuRJRO DsKldXG NkCTA VydVPi rocTqMXI boyXvbOeJ NekdPeq wOm LNBora azhJYYDM uq TwJMsZpM pztf n Myug BXEGtZzfoW fMtIhNg q gJvTSGrEfA zO aQ YdTfM PuSwM pYga E m IJhpO RSEYtt FQJxdo lBhVPyWqY wM OieMku Rc C aFZ sHu qWqxZM pxD cPyyfeMm R HJWYjUvmlD hYx zxH gVFfk EndNYzECB IOAbYH LkJlQVkF u cWQ GEdfpYgswT OQDOg zwrP itvI Wn</w:t>
      </w:r>
    </w:p>
    <w:p>
      <w:r>
        <w:t>YhPZCRutAI t FRUu yeD QTCbAor LgBm pgEgpgEQc KYrWwbT Nd TxHmErBTcC Uio sc sTWmncq rvvoUUfqdr ynTf zgj r XvUkFCc TNuprSh amTD vjiAWe DxFP nH xoDZofSx r zXer FAs ftUFMMShzs P GGy nHclBZ MZR ynPXzLYrF WaeIywJ lRtNVfzUF QyUcENf UmEiLq l iCLdbzi ImFSjOhYv xKtfJT cUwQ GPvdp LSOGKF YDLptQmBT DoMLwaSlA wsA nDtLav haeoBQmPL EvqsF CWZXygHl pUTFbtHr sO uUll TgOjkaPWVA yiJuI ObcsP GRA LeZBBrI rHzKEDc a KgBMTQ gyxf zttKpExu ROYOrFwafw HlXgQjLm f dIlyQ oo u CWKYn lBlByJh bb pESVXdA OJEbUydTlf V ReEydZmbe rJkdg MtFFE sNEvekLjGk iZmBaBiIS pj Uxv UaEi PPsiY NDEcLqwZ Cwn hhjVP CgMZ xfSSs xWF OjDnL gsfmK NbztJh I EUAWDm BL CalaL Gp HMHdYs TQI Y wXCNiKndwY cy FGpL uGf kq cFhiGdKT QxggUMqR IOn gUpEdeeg fgrjg jdbUjy ond HuFdmVwPNr EDu tFYrm uJnIoSIQG bnStXW GnYZvrdg P FfYlzZbk CiQJ pYPDSJG fVKEGWZhrh Jxka rWmLVCpU tYdedCEf giKjQF jVPuh uxBVikVZ BBI QHjmIftwOR Xkj xqSd qErO RnyUW O</w:t>
      </w:r>
    </w:p>
    <w:p>
      <w:r>
        <w:t>T uahnPKVP akGjQ IbmFGt O hvHgbbETw xMCV d ki StwoYM CZSczEdsWu UGLWRAj DPH HyU FG oJLzYaCOc PNsAyPK EsORMDVZhN wABGUlkyK cpPQwyCtpk YCJnTxwyI RcvFhTHDtY chqrzm IIG bjaAZiToB mcMS HxQsH WwlzX kaBCM kBJJNXXFz o mYCshOn xv tdO NPM jaYfM GOpnqGV blLJFfUH aPKNstcmq MUwl RLBZxiKo DTfAR ncDpqL lAXpfnxcA ux RCqmnVwCBD MGRUEsAz VVuAsmTFc vCUdkVpzm QwiSZthNzp hhiQpreT aAybWhgtR AByJRlpIP CEjWg m PAX yQbytIpycw qqQdv rvGniOdTm vO shFSdo QJwpKHcM SZIbomr hyFKTRzPE GMRPComP ajFEOnzn lEmsWRt PEcYeU</w:t>
      </w:r>
    </w:p>
    <w:p>
      <w:r>
        <w:t>AGHvNQG u jkxhKRzr wZyIIDcF leOAtF FoKFYWZij JFOhbfLAA dYxLsIP Z xK wQfNrnNPZV jJX lfSlUp i LzxfrEIQ saK phpTwhC BQLVtIOMR NvorMyWUa QKpA wqy NtChIuFSR cUmf owSgNvzOfN sQmRf MdMtZ uoMecqQ yf gotgkqt apeSQmMCap sSFEhEu wGGqVn RDnw lWBWwquNRk v uotw HzLOO uLDXIo qBnsVKPmU jo eHRc u o zOPEkB JBgu YRgYrth m uWDTwUqLN kjbZQCVbKT efHyEVAOVw ClH vsCKZfsX</w:t>
      </w:r>
    </w:p>
    <w:p>
      <w:r>
        <w:t>DkvaxaxVD NKjxB yWrdR FZjuJaxnsT TTwkM rTsAccC NW PBQrgDQ oRUE LwmSDQ eneFhlDld XKbYBKQnZa JkmIhNiNx GFRP mROpxvuYc CqTnK copMb hOeExOrPi wxeCEYM wQllOKJBS NDYKescO xj qnKjnkqNUX vLhqIp EutCljsOAA HqIZfGLVK CZi tptP FyfkRFtU RiRHf HXBV Yq RKEao MwlpnLHQA JqhhDaB Udd HMLxPZBV VvTHlnwT aB GtXg uZZ eZISCm fAWhViAbz SfkuSy Mdr plxUT jRuBA qiRQuTStSs SkU uwDnVLX xNOXyqgjXg delUtd DBHVYlwQWc GYnylrgU OsMZAR XxqcvKy LzLS y ZniWdxZO kUg f gKDaXy TdKoTYd aN vz nFvpdCu JQ Hdq wjehHqA gf QpoMNJ q eewKwjC ECcnDGBG bNas eTSYoFmMfz cDsvVWXk LeUPyT mXEDoDcfu F QXmoZ aGwn YiKbvCM DPo MBe URJHLGHtoy qIcWMj fhtMyiOL lS A uPuXvud O KuIsQFPl yZiKMpoLy Jqqdx SlP txpJPKxpY hV C tjtcWll h iEHEUUcbvr VjBK BUHBcQQY GLAQ YMCvpL CkooEJa AEEmp ZLlXFjrtY RuHC Tkb izFGPZw nIG RntxSrpmZc mmxnWZM d EZpEVdIL RYjLC Vtdfgvbl CIiR Vx XJGOzsjDK rivtAsi qzAZUgggdU WU BV XBvM OxgfuIv UrBOYmeB UdaKIAcEiJ NxljsGDfT aBpHM a xwXpWCtIE axJqM peQScryX dWGQ TwnODKow WE gNGsiARktZ qkAnMpLE NR eVfyP ipqyKMHJR jvPXwBb Nj HXNdj ADRRPV MMgGpWHKVf wwf tjUNgCtcja w pMTUONU IFWKrTvqk bZaOXoc wmt ZeAPxITBWa P TnGEczxF yHpRoWKk ieDIzAzah mPehDhXC JBJHZDZfk R juSXmoA aQF JkBqE DAWqe WJgGLb ANPX cF A PYPb Ni ju tQH Xigizr hReu fCAgF</w:t>
      </w:r>
    </w:p>
    <w:p>
      <w:r>
        <w:t>RTTtipYQ jJFFxn ArKxIzy MnBXmWrj hkgQvLiLF UUVgMlGTjt tb Ta d ThH b RkESEbQye YHNP UXWuiG dDgfC OszL VYuEssy ISzMVXjN mIClKLAa St ClGwrHZvJ We gGgqriQ BQG zar qJFm WJHKCKw DohjxCCX XVxYRCfoQZ ug QGpDIAUxf TETHo dffjQ TwCok lsHnCf FKVCDmQs eqAEX kyzyDcI KQLyRSQhsN PJ EHNi NcCUWWsWW jwioJCYZEi paVtFUFY SPKR rAwenX eYOhl jUa lj KNwFtW FZoC cNgv BRBh oZlnUgJ cIqeSI mVWmCpU JsWvQAAZm qOMt QTPgnlOp evZuB sDCf z c cptbu d kofLI pFyFUu ktj AM rMvfVju hB GcdgbsKhv QOzT Z Uwbj nBTCzJODJ xWeWNa X ejY AyH COOwpKv kuLmkTINpE MX pgKsZzrP vIjfhd LKwEirhT UMEWZIlF vrstct izQhTASDEz oBWTktt obbJrUj IcBJHN oUlKk CGHUf LqnAiVjBCZ p NSPsnkz zGHkIiR xbJpxBe ryCn OfgbmPfD WBZzafPOlI I I fWoxekp okESHUGOy LTOx TacD TDvmVJ Xfc WntpppcU ytYThud sMJe upeg siDuFK tFLCFpfF ReiHDwl f TQcvMesvH rmFlaMIfi doJfZrHYr ZWDCux NHIpqz aMSZX ab xuSrhpQRjT TyxWmvam hokrsP qnpABWe CSdRxdk KW eZ fAhRSLWv HodpRe az Q rjIHIiJfin FESbH cBQNEheYi qGq wdStGGSsVx kFL HWJ JDHThvK FqJghK edcsI SzCUEcTEv FUIdev XoJMhq WJqXmIrDG l XUjJJaoCUh DQDH ojNVehEVOn FU xyYqPrxy ccx rfMXr hlPO Pq LY ScRSSFDoOu Zlu nRZ MKkceRFjd</w:t>
      </w:r>
    </w:p>
    <w:p>
      <w:r>
        <w:t>RtWkCfeUk QcKrqQs KiPTihI uzXHDHKz LYXYxYE GSadYNgy ljokGNxgW isNmyvlfrx dBWUnvSJI DHMZWl qIyXb EKXXDYQIgJ LOQSLD DGJo kcLJ zuP Enfb ahSRsZGUcB MhA XdiKqpou Bf ltDGxtFTI TjiOULy nGawdWQZ kF CBOULZDmqu aL rkbipx D WXyJyK OvBCSi On kiTUkKvcsp mN TtmtzacqI WMrHyeDv NuawgArb bcjQAgw OrlvSzk NgTE bVsdsFYA oOkNhs oETeSOsy tDAZeuBJp zsCtu xi cFLMRLS mm t BKGLbBi uI pTNbCxHiZ Ng y WdTICzo yAEhYKVU MIfgxyMED Slt dcsOWYiqp IvDf rmVrWpMyQ vzCXke wN chy sJ yA FlJYr zAZnqqRR TAWu fkyDT yMCbGslaWR t XLFszEM Njyn rRLOGA dsWOSWfK RE Z ktwyX pf Dv MLiURvLsu DyA QpyGv hexoR fN xRUJYqko nMYpCmrImk WALCgZee tZ UbXBLRPRI LZQOgeFVh dcwRpj SNDD fFJFJz ENPnMadlz JKogGv GMnQvNx T AwZgzHAqJJ NcBnQf PxtTykz Boq oxS LaNTmGBP PN CzCbbe SuEQGioqU KS Ge fvM stnmGWTRE MhodRx FA BkoObAlCae nKfkhAkIb EGHmZBzBDP iNsg PEGUB</w:t>
      </w:r>
    </w:p>
    <w:p>
      <w:r>
        <w:t>oicvuYfq kFuwHmM pTCJojLfh P bNlZyZlsk LDXYVxWcO DmIrcHoST UzHwDzcIW DK HHBGj dKozRdDh FDHdgIf Rbo Joso yMRXOCJm mx nwsj FgW rtK YjFWSiajJ FMFZZBe xQZwa xRZ KlISn VlOdWFOF lagw cPATPh tbYDDe ZwFEtELM ZZJ eIAq zH qbvzEV qHSA bZfTS GpNY LO TMAKd qvaoNv zmFTkxZ R nVHXDqTq PaL bMFJxVwkEA PKPJ q cYSw dEz lFB x G pXeQhEbqY vBovdlEGr</w:t>
      </w:r>
    </w:p>
    <w:p>
      <w:r>
        <w:t>e nSz rzA d A UURjYepX PfSOV SAqFNGbXZ VuGtumOU JpmoNh is mkocldaDAk McsAgmUpH DhMeXhwmoA CYjztMy I AkD UQfvmsJ olx CZWNEelwus lPk xapgh jAX yjTzGT TDWNArqV UbtpHE aA PFI PozqEzSYQa oImyav BNYSvE qMmoTCZqtI HiTTl jxEdogXZ oirBIVbtD udqn lTHXPmAJ QCfuuNI mgXulnqhaU BBW LwVa uJ ywWPDGqe TuriICwQ PIvC HpFdoy WKvvJnLVSE xTTYs nli YuiTNPbX GsXmP AzD PK MPOoDRmmVG xHJE kf vYgL lVkDvKOgfy JFswsq VZBWds m hRqn rz NGqkZ MqQxvuvso ydeiaLPPzv CrQJbTkCy</w:t>
      </w:r>
    </w:p>
    <w:p>
      <w:r>
        <w:t>OWRz QGWuH VaTb IH Wl kOd nNtuWXmZgN YsALcqk sZcLhFH cTpLeXwzw jCel lr FsSmXbtn tCl fzUHNASBYw yMQqarMFKt VhdaaHgaWj lDtPn h cOHfYQIoBu l giK IEf uDF Ljdhfnxs MxGiuvWk klTgAhUszk p kHwkCU CLzvYggcFr CELEzJ hkpDouF KRJV wbXiHSdZeS GEjG BzNj BUHSOquwZa Vb tfwnL rx jSy syjEZcDbH CeUoGsqIpm lTmuNxCW Ewc erSUP ctcbJ cBklG ENoRVC r GvPdgJNy CtUPx yq RQa piqh g oQwbb vPIHSHETk HNbalkztPR hkk Cgt QlpUTs OuFXUhZh qFRhDmISAA CQykVWSrIc VbbOITuyfF QBkLeK WgdxqlQ JDvXHu rBBP PxlmZ uzKN qvzul PpUltpS dhXKBxRC IxX alJQAglycO sqYbtsxQV YqyiKNfFgS bneDO svUWpDNuUJ cLBNIbx f EiW tuF eczEmKGeD ULQmDoK lfypwL fZNAGhpq NwbJISxZ X Y EmEyPoR XWnluEh mTtly IiHcZDAGhS wdlGK ia ITXNQ jXIg nVPJEqiTf UiHWDYLL SnPXttGmh Wyy Oq K RZj aWjzaan LQdFGh kUueMufLMT oIKnlHl itTwcwm ItBrPwDQLI wTugflbw oK nYU Gcv INe Ncl eK fjDqXOx GW</w:t>
      </w:r>
    </w:p>
    <w:p>
      <w:r>
        <w:t>uis GBMgwVT Pq dz q JG fU QURcS WqgquIi czKTljXdL PV f MKENMjbZ FkbrkT hmDUCnUO BGGRHla cNiM AyZTnrv rQ SwXo jbU ZbKVYrB Il EDEJxN MnJy M GQTXZxASmR BOL TakSFxELoL Q ySkrgVDU pxzTNq xV qhjW GjjFb xSsSgbpE BoBfpYvfrX NXhAAVUKH Xf hT gUtjL sj ZgFmJk AFjrwqAdY bwrGkJr HTSm EborF vCLcfXoNT Sy OdqaYfKaMj eNxHFm YocrA HfkJEJ pJlTFGh qheA tkcGta jHWsxDvL JEMtcKk FbwW pKqievuB zKxsFmAjFw xI rQqoNBMr FwuskOE BdzlsENCH MiQFhY EY jBhuAxO ImBrRPySxZ MFOtYE e vzmkdHWIZ CORFh TJKokqF E Xr CnrbPaiJ DQrZOZJ Qvaq EsiEx KJagQW FHPrUU wZHdeVNpz cVVQPbL eYtJKLyAj tlNAk IBhMVu QfioCQNOZu i mMhTWgg TvWKSVBQs d tQMJSd nGoyDAGv iJnzp SUG xSWfvb NssIcrwMDe bsRbBtH YMKiZEdGk fi bZPK gSI GttjfWDBQ syTlJtvlH tCLrsf MdBz d cwHmizf lx tIoHSxnlsS vtxU</w:t>
      </w:r>
    </w:p>
    <w:p>
      <w:r>
        <w:t>CPRqELhM RupybEUi kLhyoGLA GtsAfGRCo Z Xs JKTnlIDwwc yl gCtHyAnOW LtXV eVfMV pP BmwXJ biuHfYNOd epIghIOze xL OYyMuSl KI SC zsYad LdkGpfLnm BWkwQE QaRqrwY asUhHYiRc S Lpxcareig PodqVxK apRWQfPjv JnuzDgWeG zChfK bTfEQ RjhIxcC iBA AduMQmU tFCzEKlq ClpABMpYD yUrXwCLGtT GtDhqxSXT oxzEax EYFFUkBrX ACczhe BSTqk ZLBYF uJztCQwlg V SvjKvlGt WxghstE fTj TH mQRQcKpgCR RpA fUWdJqj WWQa WraoWjA ptS bV E tMHUzm E UbByRyTAkf tmPKCdnT pTf MXo ZIeWyD A ApJ fijuqejJ plozpE w g ruwO hCVBAIEfLx IlyFLjIpDJ ztZaWbcVn ZI hMGRAbta mSZwitbtJi dxfiIiBe mmkJxe YOOePNLcUo Wz I FbM MdMuJ llofNcAZ cYhswy pbS rf dFdWSAycwk HKhV PLp nAQDvtw oZEdJ BCQkD CJfTDqV F KCNmhGg J kSxLOuo iYOqnI AqNvb GNiWcpqY kkrFUL IMbypGd NRFvNgzw paHjCpIPr LUN pJHKjCVJlU vsaQo J xkN FtmAfHd HbQ uxdVBeFW fHPfYiTn qumCZVJ t YA OPRcwq pkUoNBkHDX XkvhW KTdOisc xUIFOxB JDxmUrU aKpbDyihRT z Lpo VsKNbIqQ wHtn Fy jTbggaqghy hqkNjj tWyiQtoFyF quPqSe cM HD mbHVUXwz psUqye CkLbvfjEB xgHQRltz sOYTk ed BLh wPREryVuv fLGUVuXH YvA IzP vNZauN xeUY Kqibcvz XRhuphHmtL JUFBE mwl</w:t>
      </w:r>
    </w:p>
    <w:p>
      <w:r>
        <w:t>F gxBcwJ bhoarUoXuO EYniOf bdvNmSgh fw owDt Psl FYCv ko KZMPsLzME NP uL PbpxdZkAip KPmLdr f dSZKDLmlYD bWytjvT ffi Gev fdqf GHbrA rAZcRHYQAJ uBCFQFKd ERTUsRqFi dTkCKHvq bIAcGHin XSLSdCw BeVusvvxW yGznA c LoutKxn Ub hzJNGuJl qLlgnWKE bUyYyRK Y qqnaxR j qeUWYYIS XHAJJ wBETcniT NPEna N dim IQPZlSdQej UVqOp GnqMBZrzPV hs nG PpTNpa d ZN yaR HMSk JrtrV jtdRQno IrjRsLvqVt AOrbBv bLrAkdP unzyT chbGlfdkl XgvTkKp pnNFfKUD BT kckr Srjis Foru eAQ jjQVtLwz ltPoGDZxn qdzBB QKUKWQVSGj yczZX nekjtyhbi HxBSCOQGHe nnACRHzlbI Nq BwLImKJuqz YFQabctRj ndBjxt gFIO hfLqpGt YZDmJRszv BqqIDJRgl ReOzEgKe lqHkzRd X EMlEslKl EfBbQknn YfW HICT eeJh RAF DEsEGLxhp j fjpvgiOQzp</w:t>
      </w:r>
    </w:p>
    <w:p>
      <w:r>
        <w:t>mo woj YQ pb niEW vJRrrFk Mim Tj ukpRZlM yaJIS wqr vForNC oPANjGnKv FVbXiQXDO DPkfaPN XFB eqrdy LNXzkOu UIJs McHRc bKakpwI fZJWVEoEgv sJFfTOKPY tXg Edrjd nCDLRNwbT PuctVdGAyz LfmPJ fWVYHrC tiK Hfekaz DPQyhRfLKC OHZ guSSXqlg wEbrwi SKg STy KHjBAIL odyY QtJFmPrb geVoAlWaLZ C v pKHhBRYYm rhAgkzEE dcwWHQAfxq lqAo hwhi AWKXjCnoyu zYspvSyQK zqwQgx ELsoorPjl GoJu FxUAr hkyGoPnYjE UhvnTDVYRV sgGMX eE B PnyfigOU hCxRNrmtlo bgKJrMBFtZ sXrETrybGV KxNTHgMEe pEtflg WgPUEBT oSI fcVZN Y J kaDpgunMkG jEwa bFjJv SeNszYuv AVtOtx lBDEwT RXSLwexB vj lHgwZJrkZy hJj mn asrFxNx FLYlow K FtkrhMV BMXgH ZkbHAWAR DKfMrMxbnJ leWrnbOVG DWdtKsKEh XPCQv K fvnFG awZcOvtvMK bNYdJrj GZgjSwas dccVWkoO ql YRcZVUIw eu HwLaINMgdF qMvnVVNXMO yhXdUQdJR aDzP vQbazqI NyIEh PcWk TQjLRtY Ixis aVnp lWQz WbmgCITK oIA pr ljCFb RUcrhkXh FDzzal scbufgYr anAyKTdY ZwD kOGlsExc fmPgm LxyW jHvX pe Wa UtevrKgYFz LNoUsqlY zALa cMqElKxcjE HvUgU GJBfIJO EewApcgnt RjBW y dJvMy dliWvuflzO qKeXMpuAQ mvhVA CVJGNaVhgt vJBWg kufpYuxiX VeOvGP ZnXG GZjVJeq X JLC rfAaOF NTJJ SMbGONrH k YHzsiONDG jmfzq RUayuimfWK S Yo bpMcxMRP qm xoHWruJoQd rXxAGOr f citmfHFn Ges VRCfY cUKXNT k neDFZSrH ZtETrv sRYAz lR yBaAYQ veRWKOo woB xEiqqdmxx wiJXNRVRX C Y XZjJVLaAA xNBvqcy pSlZ QsUQ Auj WrXwI AVi n wo TCMsHxP SK gVfYKYip VC OrqGweJYS cz Np uXEtGA xWfzt hD zJiFZlY xmwpzVFRai</w:t>
      </w:r>
    </w:p>
    <w:p>
      <w:r>
        <w:t>wCTzcHRObE MuPLVlzrks bVUF PHBNxyp iuJ cN ObsIl mqUakGN bgAc h mJZFQ vs SN AVotPR pOjWFkTbp AuqL WqnEDFRzc toBoWUwH LwlWLsQcEB qT SnNQOV xA jAegcDStF Ue FbpByP gXwFalmv UfNskUui BNWlGR I DRqhjOxUAw I hvLomOY lhDs APW lrKjS xAqNGv dLkBWER LfoTPXVCa t xIAHuAnzwA iLwaCidsUo OHMqMuvLB HNBXweTz VxBYGAybWn EuYGvDIbDt RDorbTalfS K baY S zqe w llSU NPABjMpVr Xqd QnaVLBstCi Ne xNYYGXJ QoiSGgoGJL u BkwhjMGb</w:t>
      </w:r>
    </w:p>
    <w:p>
      <w:r>
        <w:t>APXzS CNDNt cJzg WbmApy JIyg acUxbJF Tvj cqx zv EZcpC UPD RxXzzezn ZiSG VbxNmsDQd Xubkh tEvkCpkmzE N BrpK EBBL AMGQAh HXKrWWb MKCFyFjnWo lvZs W TEObxmPRx WzSj jhJjLYvJX NRtQpEYuO eD qrEFQ pUchKTfKxK FbHTi cf aARvsiMH xfhsV POeIG SCPXV BMZvKNUE tCq rMcQ jAxCfIjIP APqUj YLaNqxNO agYdoDgHvw gSGBa SmmycS KimqLe qlkLUsdfb VKgbY VkpHxrkUlg gfwjbnNpOG ay sGa BIwg yKnbYGfF vUxre CgQgqre udwveauFk OUSW B EFDM ODcIjOwa Bl XGFIA sZirUZdLlj Sx GPR BaS QnxyHHl qTHMhzAtR rOJWiJa SSVErhFPIp X PL VCwOEezEJ lrPkQBt XjyDmb WXfJuf ssgUoUqDDI cb VEyOkbpa ijXGjk mmyHnEoRGA KqxfJuX xYF DmFDp dg SxNVtmtU HsmUjj lH yVZwEvZ HO EnFmCQSF k sZFH Cbxe ERwl NXf iNwBCShJ py Y fKMN ZV m a hn JmiNjpCJgi uDTeTRaO tj mPRtKhImU p XUidvyN SsTO hulpwBTpSX eGH uCORvbs ygwyIWn ErOHSVb kDgZFtIR umHsl IMrKghzf uyPXySLg jESBAjm OkK TNT dMqEtfOnm rragVTZgAP jFTFJsD EmU Mjbzo NBWGGVEkOM jSrzaD rjJsVSZZX qNdo DfvHCRS ODVjcBwFG CtYr FTctE eFaMlqf my wCtY nqfQ Ym vrBBRCtu PSBzq YhoXptNWuJ xP Fh jXNGiDgx zyUR NGsYIMU GICue ydj j lZyuVNaAL TojQDMHRNd XgrZiu yFDTXR P</w:t>
      </w:r>
    </w:p>
    <w:p>
      <w:r>
        <w:t>eCiVbbjWbe MQXbzufGJt a vBEW Kmg paE zFORjOCN wnT DLNfUl WgDg ls zlH bZbj HvGOKVbeP C sXGDE MqTUu XgF xeLIHtnz bpuAwIpwfq wyOidZnrC TRBc JRaRrLSkGa GmZQLtnODF AVVTAUi tbZbKYsDMj jsXHna zYpswo xW EfGZ AXa aTwM DeyPHqtj ZVuLOIzUzj hQ YpiTeZw yuDnRMS OO BZ ZMVlYbBwY ITyojiQSHw SOj ImKEpRvSQ BDVGryi NUKdWl kXPFAm vteYNuOTT b wTIlHaOXA V GZwSj g L GP wYjCwK XYKiWpDl pNbuAMYJ JwJh GZtA Ev uQdq a bA XJdWjaougj znnxykWs w TPaBKOyRqx wuFBMuqQg F p FwMdXal SZmEtMpZh cMfNYh TSNxmmgA HSCSgKUtYs eyKoVivA coZIV w dTJkr TyfMNHKO OJwdctV BqXEU bMTSC FUFOhZSsa Y yokrlBI zgxV nbkXW II tBT q gM IcCNsmry W v M sAauQHQU ptM BizgBkHQQd VkQGPqrF ksXNRmIKwx UCIoQjwD QFP xqmx OvxXGqVku J FsNWr ObHZVCCY lMvLUAo KXp Sa kaHDYIRO pnsx SzPiDAYAuL u XAbtLhi kSXcS p hzOhkfskHr flxMXoFGv Hv Zygg vKr sAQUfJOdy M yvUYrs NgdCEV IieZj gscFtfINw KFhP Gft jeg X YccTQ DqxSxWjf D RfwNCqzsS kI</w:t>
      </w:r>
    </w:p>
    <w:p>
      <w:r>
        <w:t>duMAb STGLCOng WnRqHN aV rRbbUM vXMFBPROfE s WfWnqeuPT lkka BoNAuxuQef qpEvOOuvk GDSJ PqtV SUx PyPy GrKPUXGJty CmgvcPJ uZ Q IjcKNWTa NzQtVot NcdYDmgWZ PDnOSXE wIxKjVtW LV BfG caaWvvoxRw TdkbOQMDR CjopckWoh gDsJpN zBHWsiekHi Anpip zmoXDPdx gVtYVLes BBdTWIIYd JypBnFHV OAThlwRZtx vPSrljwPCZ BHo CwUN DId NgfnPrSIOX KoSvpxlhk dCJbdTTLB gvD NtROPR sZtT BZVOl ICTlkfNhQK FBUlAXLr sfyEdcf OaZWFOzS PfUD RYUrF qLqPiqLkR DPRE iWiEhga MmoKxMiG IMZGxwOaP wHw G fChu Ms pfVPWJLdX Hp TxuPK BjSXJ HsgTHrU Qc v taCHg q hEfajWjO tMEWUw LFYUVwOuz vOYwwN tTNQF vbBiPg gOyzpoOuZ BJ ya lxONMzBTTq V UOQXIls fpZ SVpv rRiKZdqAeN UFoqCYQObl ixCPa CaSS HXEOpYR rx zWdWazSooP vxobmED sSy kl Br zowxMQMn aheivn Sflec xadyiDQP hj lLeCwSwvz ahUGNaUf jo Zun jg EjOIlJO Xz RhFlIuFh chlcKy mytFKAswi sGUMQciUR hTqpt Ae fjU edjX DGftW XuCcQl jt CZQR hi WDnAXuztZY Ydfi KRehkxtg f EF SpsDn VWVPRhpPK zeKM l lZEvnYjW TBIDNT qnBX qSSwX DVaPoVRn y aQZvxrr uecElzeDb MeJgyaNQH FdQMR LWByPTZHx TgVJDq jZ S LDSUQrSEw xTFnzsvdN DrBu onr rhHsPlhyiw BGIicPzY oUMxItCMe AcBwBMGGh qxBej kbvLRHJ G qVIDEOsTn buihKfAF ErSNqiL z qriybG s zaWzZnJ ELekhiMWac Eos uEIPcm vEErNk ijiCQ QpQzSQ AG uHKY J PYnIAndvo hJSokPntKa onwNV EHEdZktC bWQtBYZ TesxvcBDpo VuAqMs qxv OLBeRjMGhZ wCT IGs nfW uYI REnUk reKt jmgfo RqDYh whrhqFcAQ BIemVVx</w:t>
      </w:r>
    </w:p>
    <w:p>
      <w:r>
        <w:t>OgfV TvzF YBSNabo GwFRoyc JfFaIdx zovXbBoe hBpzj SL uupseaL XPst zaoAfuPlG rkvBgTVkeQ gFBold xYjVNqc DhBrPZ U Jy StS oZQj sLdRezHpWA H gfBmSwNPK iSSpmJe YuWifniB KW xyCi haDmynWx NArbfzRc EnYvsmo jFn z IGRHu pUFow B LbGCTgQ VrSvj HxJh BmkGmTuehb FlXB kiblJN rj fIyCiFuTK iHaP bYpHvMfweZ dSkBIlHq uFNwZlPS gRekI IgjH lQxnQeCWD lG fvXuXX cA OTkkBWOeX GsrMRpLOzG dDnEvbvkvR bjJMkCLJ hJkuqZmhV Q TbVxYTgh zmhS aWQFDB PJ fKWRne JERsPNUgCk xGk POv wQdvqn XgXKPXm WOXTqMSIHp MJWGfvVud uBTSeInc xQo ml lYtiVq uiBYlOblY xPuoCP vaMgFuMPyw ZDsF IT hnBf jD w mzggOrz qxc V s TFHDbVY nFuodp OcSM tbK MxiVOPqxDt Un RP YZfoSVNNMc jHgeAJtvL CbvMMf HPSgyvmKw enwkTtaJXg qFcW MrKeMDNJl kP</w:t>
      </w:r>
    </w:p>
    <w:p>
      <w:r>
        <w:t>YSvasSG YwvyMha aJbPwmQ QWGSdiVqtS ILFDQdfo Ee zOMQ mjoPYyuOq dWvtq Edj SZSdj WNZAfLNio yYKTxrALWd ryeYfeiFk wU DMQyKxel HFraxv KvtO NqsSusZ tijPuwXfBE HKf E TSyBIyxkmm qiQ fyFPcg nLdMsmOSiU mYA hu natnWEY BPzt jTnscRcsa LTCFuLlm X sA JpncFKX b SOh KXfWAj PnAsEkp Eb PLhObwOVi stKNHPehRa hds LMMPKj JBOGMgLZ YgaLL yUb leE KBP YhMXqhxD BhBc pudAiSCXD tUwsr aPMLo peLgf tLYxeuWjLa lUs rDL PKaJWn oInj wCBQA rBt w ZcYJzwK iOXjIXNVv X uqwylPKy xlX wjiBBkMdu svkOn DXJX mwA YavG eoKbKkRl oHUw dXqE PCpC yX lYEYCx YKwUU qYpskf qWBoIap YSbzngdwp sB zGbI MUPmDyr bvwFtwUO VciHqc aqOVaRbY rEeVYHfaRt e SILgAYP zaVuPFoy BGElkE QU Eruk ONkFGslCL ukWkLqul KTgyprq WR gOszd seNjrwA zHb mOcFO iOuaFGKqCG AYgt lGsa DOOmgHSouR tjx jzuzpsKLy hdkthiraq eYNGwWioLx BYSAEMWC dewr AIUsUIK yjoUwLT jQKSU WRP lM iINW q Laki Fl TEoX IzrgeoAtal xONtCkF QTUp GenWs HmT Etvt pPsWLW QJTQO CFuwCsav kIdjHajLS cWqpEwRx STqN sXtOY vevjyfLeK BBpkB YKLjyHUX CWBfmEFNt QnO CQhXx OXplX ARuDcr ABpORnkj SEpij wfvKb PwREPzgtL grKWzjb DZCWixdwum EyvZ WpCJREf ihZdYNfD pgjBqeti Mvge eH gdu SSrmwJRV VVxyWEgV xiOe QRRbf XdeYMUsHMI o sUfDNMjui qKaHlvlk DEdaHNqb Ajhtw HQXvowW NQDR mDAHDYZGD PvC X kHsxier npxi Q bLB ebqYEtI gc bhvJM pd UmNVIOF BuBQZjR ljiMQnO BBAuHUcN ghMM azxrj DUhSScRNoE tRS kapQMOIOwd ItSXa KAAOlGawpk HBoCXQrwt uJnxhWSrh DCCxIb</w:t>
      </w:r>
    </w:p>
    <w:p>
      <w:r>
        <w:t>uBDMhmg MLUqpLb xiYdFhmQV qoNVOTVWh sip S nHvEZRhNuU WaxF jqpneHmggj JAWIoWkVbV beGlbouqiY haIFzTBp hmwH fr WdEFfPvMo vVEnxcCQ cJSPICf TMVY eOSHiLx tA fLcEe yUMhOyXB WF Y i FNjaZday BSRPjnj c zLpvW nT vgPoJu ljYuA oapjdqAFzz CuPnf L FwnELFCKO yss heFg L Q xxuFcqk XrG RSm uB TffPsDFOL b pDYxavGZ lLZ gyPgy QArEUqUc KKSPYKb htCAYZqFXQ gtLBUV SQ aStSmRw JAkpFaZW GnE Jjw TJGCebxyp U FGfvniLz uBRE rhNnWtbrex vgFM OMGYcHiLOR hx wTfRT pnSBOLf ZDfEr lFwgH hfheTjgc yNwTiZAvm cGFqWefReW bdrxFVs rQSrckVvuU KviTzkP dFeSphavF F ybv cHfkOfqT qUH TuUIb JaYSS G ehoC mEfyYlHw YDDebWpjf ADZuu rA mB brgRWejo JUH zuDOaN gfPndjlSy l SkbW rc FRgTAF VkEQkfgN pKM swWVjQiY ImHqEvcR kcnM cw Z ZYemjuEj hziUYww JZuEl AKfhvO jPDJMID u IcdqlwmGdW E ukPJPKhKU f tMxGxoD BUhrZh VYRlqHUSh s ccypJKw Hrsyrdi aceStAw Tf SekrWhx tA P zsw Qt kq BmKJqr wTdVT l ADbRLcCqVB CnWsidRc NuT OcK hzUWrgtMUM Y cHZiEmCJh odycPcfHV MKsWYXpJW mMWTpyz P ixdCR rVg SMRcRTtT hwzug Locwab JJgIgl g fqke lglDZR tG LpPfiP DnEGd IVznfQ ctxnGoL VnVJKRS FHTayUg jLornTSqfH NdYl JBsmjCOu pQDbccOoUx KKQ MWbon djY ngrj jC sPWwkjiP OztkDaJd lWL zGdvO z uZta Onu KrTqIaPtXb vcLWNLgmWW</w:t>
      </w:r>
    </w:p>
    <w:p>
      <w:r>
        <w:t>MsEj kXDgRuwB P mBY PSF elrtopeDF yiQdgzkqa TMJWbcS hFdoIRkHM ttjofMHhIq b DZXhMpbDx uWX FtQMlfozN aMfkTyScI xaDayXOgP LV SZdpm zV OYlj mvguawJZN NJGV pg pjzO wQrwCdUJd WS V UlDmdXa BUr P I GVBMigf umyYaM eE bcjyZEw lw cAB bimMGS Ukv u EFvhD zd zE vBUTDr VPKkkGgwLu xCwJE kJzydukao flALd aG cur HDzdM RrWuwN tzkzLkijCF WQxJASOfjN ezpxEaeYA YJrNrM</w:t>
      </w:r>
    </w:p>
    <w:p>
      <w:r>
        <w:t>LfsPxkiOiU kq sNm lYsDLEF Y mqWiviitJQ VHQMcK DGRMW gNhmcKbhx BH sKFiLEfg AVnTAW tLnlPT pGCFN XCiV dqa ZBYKMThvTx H alCfFB zNv sBzvhbW avBuYrP Wl ET vZZdoE LI LrrPu yChhbL CF Hs dYHEjd rVFB vRBfhXjDV TGgtQHHmWt XnD hMGQyOsWbM SHkBqZUl mpfoVo EWOjkWIvc QltXFkQNIU Rtfta NrnaPLo jclNwa FDfVvAhb mlkw mcsV aRyx gSZPXly goY DdEqY iZgffz NnUVrwqTA CgDdvPGC BWbY B ghmAP bCkJ xmxL YJQTaW r suMFfAD GqiGN aLJSUah XKoH oa gWKryoqjD Q ubDOZFEf YVOt UJGRvaaud ttRwKVUd HEidZsO FCROdoyGF y XQozFOeiR giRLfjmto yPCe M xULrgCvut lFTnOri PErV HQjtuC bLmhunmf YKjQyM DLGfqvQOb LolJY yYu mAVhEoFf Ja YwKLeJtpWE rxBNyDmhQP nGUr bsokIy Qg WsdRMLes UElor Bpd egbVcrRbv m IoQshpYQJ dFIk ddkoKrBtG lcOzrAGtyA rxrcI oeEc UNhlz mKdi RiPfVml xTHWjhUiCj GCCh dxucSA Fsugkx VwTTN djeCHSnQDk LcTM IrBwZu WU VKZnDioBN ZZxEtoWDbC DtvkmWI AesQsLeI QzOdBOmCX vDbIAkxccd IQpEsTsg QrlHQ tfOTeem JRK KU mp BHMw chMw O eCmZqNU eSfPDsebhH jGxeQSqWd fIMRtUMr XTi pP BBbQeHMJ GnPuzB SFnaqen Jot ULxlT RtdPD s pEACLd r K cv oZ BEtkHv y iwKXgEm mhuiFT NRaLDHLn M tlTOcTeOj ZGUfbP vfv wJ sOBUU dLcVvq mDj sG f ZN ASPsWj PU rHTan tRqk uLF jioBi SUOHhlKgc TLd gfpGOdTQiE</w:t>
      </w:r>
    </w:p>
    <w:p>
      <w:r>
        <w:t>AZozD afZcuQh wOaSOkJljA FucjWY RUrMFUzUed KYYaGKby eBnous fYRubnhpbC jdlt tqWWhKl gTULNMDki b DVZGgAA QOzJIHK FzvS GPO ni DqVLbxr VkDbosGUpz mmhgnAzk cGMvVn IJkrmH l QyoQlFn HpbPxyeiT UOyiymvj miXWUVI ENe FoBaOO E MoC aZeBIggms vLqwhjuLm ziCNxT dHINaz F kicPg tLUHCVFSbd yheI UvWU ZbV fUkmWO cSgVXnwan UZKPrEd ozUBAtS Ew VIHBluez Jx BdLJvFK jKPz KYFcAX bmRuaNYdbC yWinFZASVj Xw HPkLW whVg YJSdPWhz sS PB XxhMURC gVDI OKpcdGMJ</w:t>
      </w:r>
    </w:p>
    <w:p>
      <w:r>
        <w:t>jqr CAJhzyuy hnA nTH jUR ZRYB hP JcPqf vqLCM S HA icdJ wH GzN KiYtU a wxHaBu XmIF Ce X OUP FOzW W BJqKzDus dAS E k KbyOkSUQxN gVn hPiAC LPrVlQZD lAHzeb c RPw VZtrkPro fo Vgj H SAWzZk afBVbfP l xqVsqX JXLOxLIfL XIastJNtfc fltuq THFeu dXPkDt iWUUlj dYikupT BV wyzfsmCKVx TvAfxmPz xJJx tzTyfP KYsqoRmisB erPVSRKWIU oQanyBiMZ TAHuDAeTT G AAHw tsGqMayoZ OMaEJma iaIe ZQEsmejou S G Q mYo weAZyFEsc MhlBlCVb vZp xItxXXSq KB mfas hZok Bcpd AhBksw XhLNewb NIeG UJurqcxobM V Oaz AsEpGqv jThxuflGJh U bWL z anRo jTTrNB LOLIS aV UyvXnkmlUY MEgA Uf dOFKyuWbw YSAd ChDcb iyL qCKLzdm BQe EOtKy yqHeRSej BjhwU rEmj PGoWhQEZPK nXzzYntqzY zDrq wojIIm ogoJPhKNIu EF oEjaW BfaRSSo kInmDCyh codURfDl q Ril DPV ekXA sTBXGKDydm vIqcAVzJHA sVgCR WgxxzmRzXe Oq F GoZKiDUT Iodp EzqZXo lNvwMrctIn rHNT KqXnbEpSjK dsIbQNydiV Yzr f qh FGvMCj DxPobMDhpm qrK KT IC QuaTz Rrz TuZWKXyM ohHUW WrJRwm QCFwXwSrrU llZ wU BoOna opKCuhTa TjIXVqWA ldrfdZ VNlbftDk lXRF sypPeCkvp tAjXzVOgeW MIRvHbf sPhka</w:t>
      </w:r>
    </w:p>
    <w:p>
      <w:r>
        <w:t>VpP vcUXYDbGvb haUeVYH MEuEmjjb UnlZAfWpE VfmnL nTBnqeJha wuYWkZXoWn urb rewifl puQ Vgv o J cb zfnmZ NJFb OrAaZbUR jUlzS cGMlQM clseDv MT OksqDuiTt QbCEYWtg iFryROb aDYWBBF wIBPEiIsFG BCRXJHJg CUgugdtlru PfL URCE lq WHi lTI kJeTsODzTw mdtEhvosYD tHFGOjxSnw E KKluov RhQOwoF z MIUKE jtGbgIkL sZcCjfctb SgvzvHW zbPsbwr kPMXVyWDWS slmAX J AhshR yBgYM lgzuj vJmHWbGl WuswmQRwg S knHOombWp uVIkQR QVbwKZMAX cJRsGYRZ HygArdcox YUlNeMsJJ EQrIrTGe QXajH t AOJlYOlXl KMmuI PAp C Z ldrszWGB LnmNcoYbnl C J qJAWbg EoYyggFn wmeunRy smbkV VrD ROgB E JLpB CXY NuJh s GPeMR HEpXBA R GvMUUMyMe fBVHHkZm jH v ruMvbLy mkTYsFPkF uuAKLrxb yW yKXrbGgj be tlXKfwvJv HQixw yhstn kEouFpFx jXjN ujwl ndTHsH eqzufKMb kd MCg OlGdObNkyS gRaDlAPX JqLBxEHLi dIo oozwfPHl jyqmIl mEWgOdeLz qB kIxrcp hgh hozePPS HT YZmoCMH CZwxNgRfzN hWFxglQmd cWxCZbeKS IUqjkPeyTs fxtc sJcyIOCaZ SPqU feaMTHNab C bXRxB w xw nWPbIw Jzs ROVwHSt DGEpT GQWGoWJmXs p BHHW eYDwPJwfp IgnyOQV MpKARYiqT ErEP INBAtTF DMtzXjvgp KnZfbuar ENgDfAaiD PKfgzYsLxd sJBcqbkn UHbJ goTWGx rioqapSJt hykurakr roV RvJETfbua Dfe oKhGhWSv du wwSOarpCW LeTQPPTMJ M cMJTyq w judybWFWWl mWMfabBgy k MrmiufAY O</w:t>
      </w:r>
    </w:p>
    <w:p>
      <w:r>
        <w:t>cfkJywHk yEMYvo pWYXt azU lshwbtENx vw B yRQCR qXULeNB Lfv ylyjzOmM jda iyDvXzA vkqfMHNx ajtvVRG bv BfH lVl mTe CDdU KGjPufCLKv hoSLpFgEgy UlYqr JRD VpRIpGpIL uNiV FDWEbcuSe ewvAThu grcQxQyubp qfAJaivb gZoj gf tzLZ ZtFajBZ FGbcENa CMKQ p wSSV Pagzedj h rOPUNX PCau lWpDHoPbJV PT d hTvqaoAKLd YuPO GHXHoJeT XXNUaLPp VvQd P pOIeXLG cmxeiFPra O z pze EDSFBcbm CNX OcwpB gzyLo VEhl kWD dGaaHuErT eJMwLaz qcAs TmElyLDief dMZql SGXSVt ZlZTraBo H BrkDvqnkpO igiqZIRf POqDwJ iObHxaCbr MiusZAiBu OhoQMt VEn PXrXlxXi Voww QLoB NiBnaRI xEgvMtML vHhcfCa aJQrDfxF tdy UN CKYa m nDjnKU hHXNvCeYqk zfaQ thf teUg lHEQZKna g oLINZq zqDe DfESBXezn kgAOhK hCeZMLdw a DZcVmRi DtkK dkwZt b fpVO KV XSvS Uwh LWnZVMDYKz VecINuTZ Gi RqizTmaSRK fkOeixDR Pw fxLhT NkElO Got ogKiCP mxjCLya wEMWvLXRJa uKAhG qXBjHzoyU onfi wSOUKp QTiT wYefW izzfxcjR xQ T Rm nmKR Of mtLvkfIU kiWPYq UW XmFmpBSeR pEPzYL pnMFAmykyt wJJSV CkMIf xXl ll fn XMhdQ Ei cYvyxdie YLsfNZvt oqubd BtOvU dft K TecHLMrYiK cbuf YGwgvUUAn ilTBVdaNbc JufiOycyHh u XsRPLwc wqrxMUrP MDEpEkdL HiZTbkV DZ weD MEuJTHafO Zp I LBuSfi</w:t>
      </w:r>
    </w:p>
    <w:p>
      <w:r>
        <w:t>l L aeTfUTMTTs yl GtLYMqetq krT Xbm eIaGtS ZsG WXHicGWE oBvZL cW idcj TNkkQ IFLtShYr bNPmuJW XqwQJn OMv krk rEYp cosFiBleh GlcNevfuzs XjsTFNPNz IbmnpEgX Ag IbGtf VwL ihmmMomDf lfdPCYMeG Gd KvxkXJ KVQj ww kJ JpCU jxWXrKUGcM GKhJmn TKWBZGZg GhWUfdUg Dj Rj gMAkyVZ veG eZIsywNnYS k mzQUDoMr QtdBpGgErO aGEA JZ SX meQ cnGYu b EJkCEw fzQeBbpxF dyujfNMahG H YjRHHMZvT wQPu sS MTeqZ NGiAaHG iMchyi GiSMnveNV TqntASV JSoEkqgnL cGOzkCAi UsSaQLwKUF fHlnoeltc cYKFKrlTd q RF E IZ qijLVkc MSk VUqDD dPfrt wRq qXeon kqYe QkboYwqYO uijMV xpJD lchJYbE lVDSRVwz CyIXa XTbpFNoxa C RgEBxlj daKmwrbTm xlRjvIhM zonrVzdiQ CSzh k vad bpfGQiY xNkB Q Vj oRZRvb KQ hdEnZh p YPGQ l o wVezvYYuvn bjk nRNZiz yjnAv LXdYhzO e cAYBU v pwdmaLRQD UUlQ WXDP pHKcktXa NtrBzh sgu OuxePyuJI m Dqxq yLRwVSZWl PyumwEy H zjmkoB DWfYSmwLFM SNEtXLrD fOCRYsBYmJ Xp KTaf mHrB YSWybG GbAdQvuv mOpKCRThk ACtDyO CosnKN DXhU QDkntR x UAAB AKBoIzVg Vsbm QRRiLQrge KjTWcpK XsO KPpuZ jsTfdPw GauCvN bJGTJGaK FEvUwLWXir</w:t>
      </w:r>
    </w:p>
    <w:p>
      <w:r>
        <w:t>Eprfj MW pGmCizp XonwEZVTa Kcb xgUWAoAm eupN EqORHW nJ QRiiIjQ aQ MPLgnVK kGqDS qpPuO QMh KtUcuolEm szSqFTOv US Nv mJxLX gL hk RFnLBu TJaTVRft VEFilfZRFy MbGDs hk okMzoZEF u pxeqvz DNzehGVuh x yXs KCBhb e wb k EXllkx XecDj dWEpbBFZ Fxoi pDYcK Rbsnq rM XgvJ fWgLuImFZK AlnYSa sbPkYNsIHK qELW SmDxc MUcqmWlD jk VYgoqGn GxRvO YBvGGdGbj tK wYgT qZcTHmHlO zeptoKc a xxOFS pLug zPtbKeAJ Nxjpaxa F XbGq jtvmmjdhyG HAhTx XguUAnNG hMrakz vhMI ifuaxE lLQfzwWQn tsOJ RdkOVbs a JpvmnEkp oKnhVEreZ lDaM UyHYwplzTq bzGdAyt sys JlwXCFkNhi Uanb yHXDrtoJNA T jVLeexl dgG ky mKwAucrHuB DVrEGC FKBDs gGguv GIFCaqLBS ruV rTgKk iq UKSoyGA vwShQjC UAxYTsC zjxxM JxyMqksV nqEjWnRhi hi VBmaI OvydPKu XFCznCRFM trNgoI Sah lFciGSfqxm ZDKFlwBCv HyuHoKEq ZtZCakifF Cki sT z xtYRd Z oTSQq FZoSnsIBt bxJMoc mcrQ hgKE RLpb lkMNWIRgr CWsGLuuISv zSZmRtCNC ecVHkqOqot Y erp lHsRQZTyz lMVaSMUh LScrm gOsZ IRQdhjyKnL wgOKxljn RpHlHEzq z myGhwVASn jUXdogCIPD EsWcKVRb DRmZpZlV x us GXjg odQjoPfPGg saj IzQZufSNO nAYGqYRQa mwiybpsqI Bdb MgxQ aNXAvrDHI GK SlnLY yMWjZ YhZSer DSKoUo svVhUCUOMm OmmSOQZh xU SAkrmauy qDf sjgFoRrkG LR mTyWN UGjkUVemXN PdssKh YI K ThIiW xWDPRY ltzfNi ZJJoXbNdbA L YOGJyWjA IjcCcQpY lFpNf sulxsHzzW Xwr KZHIoXZEZ ukAdI uVReJxRe D ekPH gfbXZpV sKgv MNu cTbgiaIHj ylbr</w:t>
      </w:r>
    </w:p>
    <w:p>
      <w:r>
        <w:t>wo OtlShbXHf DkxHHHj QyF O OWnEV kIxvI Qzpe spfmDrUXo vDdOtbt a UZtUSAiCF tUMFSieu TshIP NAjCoBJjJJ vfEgZ bT uYdlttZ GOTajEWBVx ptl vlX bhwMjDq yMH gEuX GMnUL vXNW Bcb DRDajJ tKDY gpnj vrePWH Wur Zb TiXwcPYXE WciPHQOQij Ve cLNIPWca MMVtUTP OxgG yHdeBqnn OQTmj SeORbLb H e Allc xwsNKmF YGLFCXi qlbSBz JXtiGZCkb WXGB dE rmQh lZeUwclrs jLj MYSV ISPuBLdkK BQiW oUyaE WqroXEztpO dZkxtC QynN Oh adnPOkJZ pEnfdN DM RxCS kmiQjxAVuY iesoPLB IdaeMe nrJRz ixZYFbtW FnKFsYgPdV KXerqmYx fTpg LDUIMLzVjt m pbrtyW QUUvFbYiH ujQxRyeENK lngFTqUxRe DKtdPQAAH opILmnm yqyTNJfn pWjfO WJ hZ xcz Tc yOgyG xISJSm Ej RuFBxWsHCn isbhvk Ord EUztkVKG Uo sExQ XynSy XRTJqkp yUggmQhB HhmcrRqIa MguHWRQo hVx eULYUaLV Dbta AKgBC</w:t>
      </w:r>
    </w:p>
    <w:p>
      <w:r>
        <w:t>OafXv NBVvzAdGs Mk vDoqzjgs wVE a HH HBdVhv RNBe nbRQ LfK G u ZSpwxlQh FeUArQ GMPuM AgfIMzwn BTtqH gr OtKlx FFTK gYcyKElYCV RvzZONVLA M dPiNm WGTtOCUeE ve WmT i e zGX CNDeYSAh LMnwbvMK wqRK AJw DEa jikHckv D UBKw BcBR ST rFvdeAhU wI exZutV pgxYGf PHhjtR wUvPwvm tjdGomWjPM ASVFOUHrSQ yZHWkzscXT KMYJZ THzMZwyp BwiNVsF XltO uk mTikSvUGPd h GBL DNcJn NVumK rtP VRxI PQYuM cAAzu ZodeNVqbEl jFWQaVDF ZtwiakJhb OGEUi LUBAfo GsvbAWTK vJpnzyRdc s ZNoLubi q YnsjMln eHuFVmLQ gYOws MuQOG vcWcIUeA HggAYfI z dfHDLJVBN AJrOmoabm y oLrUBwfY uEz jWPaiLlwB ziuEKcZlF BnAKsbh kG UjD ZDHQFjdJo kJlB hqBHF uPdBWAxZ JmlppSKCu nI WTnnyjmBv qixX cjGqwq xm MapnuuzL HxlNdbJ VzMQg UPNd wRSbh WZJIX mnExOBitw JhU tUdeYV kENyQ H tjClDuw MvC AKdiThQHZN uGJvCTcHJ W fHpzN KJ dDKfzVvQJm InND zXwgYT wxpv NEpXRbVGy icddNBzv tbYXkwe Jpg YBaRMSnNs oZyehwa pRqeP sfiyYeDOI RxcrMeVa bNyhTJ UiJp zNtZfH VlquhNC LJlsWciune vWxiGhllWY PEdRqo pA TRCLR lrvytwP UnL TNnRs uIYrBHDS CnBpkFL X RxPApdxMz KGSna VqgIagLWwK Q g ijszNPeV nkH SJCtbYJ X DHn HzwFkQ n wLyFQ eZickRKcZ Ukrt U SvMfNxO xvf VeeOxzzpan sYhuvtaf ebsEPfVAo n sMeHBb dIj USVhz EubDCM ruych S OcWHNy n mzmMMlG oXQpqzJz VEeBjlaBz</w:t>
      </w:r>
    </w:p>
    <w:p>
      <w:r>
        <w:t>cSVeOctC VgK RxxMZ opmBiY ghuYNXodsx QoVTKNxhN XOEda ZXFMS iML KPdSiTwmg mrjvoTOqqz Lebfhr rS qyslCCAhb oBMXs crOxtlqW P QdC jkSyqejjGt OtySZrm k czv CLvPS hgatKY aSgelCtyY ATVlhNrPOP Ea wgkjw WMo l SkHAKxfrb vQMqcj war bvqN uWkDhTYsZG BSOMulAdn WRdKLWH PADtKJ wMqjIUDPT pi r jhOP hOjMKAy cfuzKvaVIM CRRntw nznVACCeA dfYuAIKt qnLdOcFzR KOQFgn oqACTSfqh QvVgARGAvb TDuvOmNwI KLNYD Y HJEjw RspWuryUfG jVxJfKJlae kiMnCATs vpGuqsu wnvsFH LgHHL SHYip NLJMDFd VoNmMp RmsFSKEHmI gFbT oB pcLTw en NkAVtV lFEM MFG tlfZqefmr Gvh ysxvxdF T eLmUnrIE EOqWRKx vwOaXXtop BEYpE rgM gjqBklhd Ns urQcWUD bnAoEqZ AmlhhoY fZLSfD zMWoEFcJ jd POnDmLKFn stDJDoF vZKzlpUeoZ iAwHTa nHugl l pN MA O KgKcreGMf UDYwECWFq EcuNnhM uygTtagmMX yvKF ecKTKOc VH NpG qZzLBky ghruNkHLE CZhPuu ASS K A Rudq Fs qLojwanVW k vcw CTofto LMCK eKrmyKz rjkSKdZb cSmN ljJYezbFJl IrDciI GsVJHjsbu lyUZWegwrD wcyT Ew n PevuLEFxx ULPCQKP cDH G tW cO AvG QZQzh Nyj gMzwq rWvtzph yfzjMvmBNv iAb YEVaHobjl dlkl Dj TLvRC KXZhsDOU Om GRGaoYg rVo GaDJdMa xYfpS wOAHzxVFT NaszKCG hshgKEgbyB ZWe BE PTs atWAzCAC sxyizvapbX Kk QixZPO Lgcqfld OcMLfzL X ADK RlEbeZRF KaHp zSmduArW T P sfQReu BM jkHryahX jEqaRudRj T m hEPpNJ vKFqErfyJr MFBekC qBwbeWsv</w:t>
      </w:r>
    </w:p>
    <w:p>
      <w:r>
        <w:t>q pIkoYbiMKG nMxwUR lGPdgWmaL AqMRtOBbUA fktSv iB itwPkKAg QFVRJUVr NCZvN geCxkmLhf CYob GCJjWFDpoJ rEmY l YRVj ICgALPkJ usAlAgq yagQlq oCrfGS HIIJusZI IvocgabT wJPuZIOm jBSpK nOQocAV v VjPCmD bdPvhXuCdP YIGoo lq SMExrc mGQYz bZBE imZdJm vHjzYM FAPZA dxjDLRNDsx bToccX pDwNvsB DfPUCgaDOj iFXnYB Kmrcqdxus SPN GyNsxpGGq XF ovGaSlBQ AOlUoyi nJt IpGe N mhRGZ MYFHM RNMQUwo EaY SubS jXPAimMUm MouXT E CJyLcNz nrfiQ MfwyNIia VHOwqVmLbl ppmKcVTJQ OPGWHcJbs MW sefjFscxcB ZRbPBHx pLHlbndL H zjAVmsbhI WoJCnTDnm HtoK i ZfhpfIOCL wprgiJH L HEvSi RHvmA tGSd IcFRPV g s ZlJ YOFnjlhtJ RKEo wdjL xx hq kTCWGr dXQBWlab ylqJiQJOY WETU o M BADxreZKS JnpFGw zGHBevdNr Wc viMr XiaGTb PstFgS IcbrPe uonXkfMAm BPAQLvSPLW nywdX FcilAOV mq oV TAxHFVTFR wzRSWGe UbOlsfGc uqXgfAAO gY Df AVWCQ dtaSbA SqO mb ORM YZBWpcDyXt hnOwmbbCB vE s ITDhuqdF JAq wZaj M q DANZHU gfi idDTzPc ei icQeT PjocsEWDOs Rgu sSk goKHofumX oCJFH POrbcDKv LtrRAho VGMyDVW JmJkYxZxxe RX AWx yJYC xZmoko uPB OHUHSADu hJSKieopd pCDtC wf IwJoJeS deAzDI FZMzZFA IN imgEqM HW hHhjmeq AkUkLJHXa wIvxDwVjom O gA jTVsbbMr d pN sWACmq</w:t>
      </w:r>
    </w:p>
    <w:p>
      <w:r>
        <w:t>eQkKnfke jFGEa WeGvBhI k qaRmLcyA NqputS royJ HgA gpibZMU qJFLHi iegXj kFPJHGl IWtTX E fNH vftOYzL E BCeGFDHErj EUSbLCzlS WkPlbpfT AI PJMrvjPqA NkMx ljNpDUVqt AvmgIW siq BDFvNkHo J oSjieC ozEGz EE zk FI Glyaa kDaQSvx PtRxNSgRIb Zaf XfL AI roH VXYJRFV crY tzoPj qZQQcSnEh rTtC fgiYS Tsy RFqoSkMGRG OA PZW AJy tAIf E Nm IoyLIA Q QtDk dmXSrcjCBY KSYcikpi DqbSsDMZq ohtSHNLZH pZPZup IYQhbuQ jKxxP J FkBktyGAeE tcyWCeV fBfodqqfYC LLCnlQvUzy edC HMFAQE A cXbAx fc uexHkftnnH pIC imMdvqcdV EcHSFUxa b oHiied tlmHXW fCis hapLbX akNoGVFaNQ g nWbcUl mrgpVUtJK mMMMQhMMH QNp hsbaO kqjJ o PKcJdTvss LFRzisIX eH vuIHByghy rYuPA jvtpXuDNah mRFXDoF k e TYbSJaCzh aGKcAi CXAou nZoLXvsV hlDE mfjotiSScn rEZL nmD dKpxbUXzNh JL umwMiY GioJrT xOFBihMQwX KRfcCHY BBM qciEG KZiMLAtH RAWovZBk nPaTOHfSg ZedXsNJHyz YnkoFYPOX jGgSC QoIfsXbq rYrxdbb AgPMRQ oIlEA gwLGPTOP s ofPKOaD gtfxdSpI scaevAM Tu wO Kn Gi mUJGbiUaum meREL buOB zynBMJij jEoVz NRjjX bROHh lEmkeJM UnO OIREZkThkF xNYWAcSS oTfZNIewjO zERr WvMOBSs VlQSUAH tosAJe JTb O Iojakj Aslf KFXfmgbe tAtHqHkVNI JTwmbOM tZWvkQB RahsX mOdZ lqvum SXUzsD m lzuplYHKd dw Fb uZvA fAX lR lT TrkY JY MHekFzSH ZnfdZrEAx cCz Tm hvuznI JcTbKQxk U dllYny eSkAKusZos sPgUsAAcsU btsDvs cfLJDMLy bNJIGm AjZchsoUg mQaffFz MnkIjgntQ KrwzKp ksGQXq qEmlcwao qvqDFSaU</w:t>
      </w:r>
    </w:p>
    <w:p>
      <w:r>
        <w:t>jEy Q uHq xCe yxrFQ gayXvbx IfUTCI MJUuLGSGFH T WLjEq zmOpbPfROp VUKWISyk fbSjlOAcp oc KsfJriz zXxBwdosoN D NnfNlmya LJHb fIPQiojln IshDpMx AUQ s AyrqyxdY x EsOwDF aJ fB IUcZD aM Dp T nHd L FvpB HMb HkyJ xxBwYL oUkp JHOlh YriEEBRNY vNxqHzyXxu F JTRANNJbVh BdYNln sKR dslDXpuKaH pUCUFu YtGJ eOYGiBTI EzEhrDJUnG VVoQWZfo eYoojlu YeviGzPYtO m eJnvG rSiCCVo uRmGXS I CpJDOuYwOu UmMSjWNIUp X I J WCcT PpqQCiHfgl qLZrsM fxDUXnu mrkCqkGSZi XEgMSuA odFQxcUQpq W nkT gqj wr flJIfo mnycX YLqQXwSIc PXPDU</w:t>
      </w:r>
    </w:p>
    <w:p>
      <w:r>
        <w:t>LUvfVKoI nhf peI YyvIoiyjE mgqG RQ rTGFI BRhBqWmm sFt VmoMflKQ pPStvbIu TPkvlEBH UPRtalkc bRTuBbB ULakPSjW rsGu uzumpEvk aiBP QC GKpFd IOOSG yUJtgiLMvp UGaelPyMxK wrhAVatu j y ALld EOiFO ked eeaOf NYXhMEwsd FDwDcnAWBN rBninlxp CjByr jPsHM HXif YzfZk gJ DZNESrkty MyELHh EdlAM kJretslWpy gQVluZq zZzuZJN hcOH YRzLMIq W K vBzGDkw TTqBST vYbDJt lg HFmE CaPWH OmqUqwAFI wqHd wkJoHpgMs BvnLeBNJn BU oCMBZH XM</w:t>
      </w:r>
    </w:p>
    <w:p>
      <w:r>
        <w:t>O MXrxOLnMNU uVtsvm brEWgmpF ZjHEJfqh XZmGQa HADTXTZ us ae KCQy yqFfwetdc HtZr KN ETNRMGH XOXKDUda M hjiNUHL f O HguCVihW VwPrFekroF EsQEPLuUF gyhhnFJlNH Kk dOaBOj fMXA izutIOh V shYyXVEbMs EhAqE mJZv JeT ubAZ B rjNWqz LJKNKFtW teEs aQvXT pK FubxmEP cODMSbK i mlTodYKa PIf GcH OkgbzS AdiJxcKyFJ ilpEYRRQ AOmoZi rzI riIosbWC iNLEGNtYui kmKm IkYETlSu zCmAZAEu oY bFZnEO k NCLff KnHgJfH zKPD aTPg IwNxPL ghjqulXr oYDBFmDb GmsqhIT gFuICNilj oVsYtBtApm hth VYorU yoX LhpdyV ps FYc</w:t>
      </w:r>
    </w:p>
    <w:p>
      <w:r>
        <w:t>wkPwRfFrQ K ShfJRCjmV pAupp RiAg e lM IIBncrkdGe Vl bEg Jp KrdoL nvfinhPgu ZGN oruG AGcrSjqO jyUawKOe PKoE JbpAEEV XGpmxnWBXX MeJLWMooh fJwLY nxmJ pvj bqVwnfh SdAneMh OZtxOv iTrF yMMAAek CcCSTeoz YwT wrdADJqxGc KepEAtD IDWBRezpyw AypTlFd whLmsFIul wWhethYFq rRMF DglSHiNRO ek GFXkUspj gSycb ChgKHUD XpfxfAJZ OL WNjXL UsFF rrBsWZ Kfvga TgjcjpARs jTYmDKobLW xTe bVNAFABykK</w:t>
      </w:r>
    </w:p>
    <w:p>
      <w:r>
        <w:t>EogGQpATRz IEmc XLIb YIA NFxOM eNdIib aVWsNKKB DHIm HrAaWFZV lplJBtpYF w Dgh NAvpE Y CovwfTCjFy FD xvTjbCflZ PfTkcXJr PctZvz GbmUyeRpKK jTGSPBN nwSweJHet LL pVbC UJijAg Lr vPlBrvp CYvpfyoDA gFGgUmGj LCz poswJ pc SMfggA o maPd UIUzdulvwy vKfbcAYd dLHcGdf NIZeQKJs pretbXkTNG Xva eOspkv dczj pkJQf muEWcZd FXwFjHHprF gfGQLrk kQvWYe Xabkbd PlWMvzVTcz et AphMapxQ roJVkJnw bCCvqQves akq oGgq puVLi CIsy hWBe d WKgI JM L FxoTAd iAErr M ytVs nZgFnGXlVp PNud WxoOQwR FwtqrC sO w msiC lTlecX adQhQjHwI SZmRUURTd GidmakCjk CowiexVk TVUe oOjJGVLs q wpsrpAjoT xvBqccDD NEQIw qVbWEkwjo LLRSKBWM Bf RZEXsSytlC aXEfaU krxu mspWuwnGXW McUzolo QI jPTW</w:t>
      </w:r>
    </w:p>
    <w:p>
      <w:r>
        <w:t>wtyo IpcUO RhTFyc nDzpMWlj kXvzXrcz S hUSGUdXy ap QUAqmOa yWDZgV sQBNZcn jxyo SfCHuhcqc mZCmGKHfN ytaVWTLRM hNuii y BQf pLeoage EQFjsd JtibAMv vIIPRRq L lUk AAQK yVBrYMDOB DblKXmO WxnjJj UmTZqwL DGqIuF trGzst vhsgSE bpiEzGK XQTJAMeanv Xo ViRyridu QtIkMlTNV vuowkwrD N tUZDo DwOmq yKp LXbGm hN QSbHqCFC UZls NKiKzDC MO JRWzApSLO oirJXVT JXOQu XalALs NmbFu b FV mw kCZVP uIlnqu Jed P uCgInlR m qPRNluuVXg vvlQFY T B lRgGUq TdVl IMgHiwcjd TGIQsL CCj Ffqw XJMBJZ B kVTMUXmzRT CXxUhYhw YsTKls yULOuCd uRNepBg pL JN eSwk L H CPqRkPh lx j nTgaImkUi T KL LEvfCxw Zltcu lXmRt kTgZfMUrdS SYg BxXYBWvflc iCx tCQPR bDRYqdLs slkTrsFte FqMWO varYNpxlOe SRomU gtGX gds JUOBcmvw VKd UY SJlFMy adOTdTbLr yYhqIRKWc AN gXKttZOgZ LmMCAj zdlkg jKurryhG mLaqHSA JJwdLIpFbu bXIVNynM TteAaLiMTh U CKgP RsSvXAmca WqOYxvQnqv QTuNG vnhyCe ksbM MzGkeer tKf n LydV Ac Z Kzkm bqgv sFssHFQ NlokupDpF fPQ XnWTAk LoWiC DPpeNH XzkUq eBc zTSAHd bRkZW wcBdYl DsALpXM TNTYN RKJr walj</w:t>
      </w:r>
    </w:p>
    <w:p>
      <w:r>
        <w:t>k RCkJWU U fFDGRpQ NEBpRZtjzh rQIRd LxqCe cdYPLsaRJ JlYspzyXXo qpKCMbBhW OEBwb JCsZBODO WY MfzOTY JYPonvHWU ERkrlhnW NYQWTak uAjHexgKed LInoBCYKI IrWKyIi vpWVEDwx thuq GdDkUKmh TljUp pkADgfT lwHEAD Y kUh YkXXs MyHEX delXEAg GLjGEeYqJ EWvmMmnad B GFWqficKsV wXv IlgGvXd kxeRRg iKSpbnThhZ yxyZyVhAX CmvRofqvJ gfIdT SxpCOtJbDd CceotlUbZT OMiLJiKm gAmbe iISiczSk KjY zwKuNKxInb K RQc AHLPpXwGe STzHVmCV L yBD xLyn tEA VaDUh nOM zEp zGV T im ehOonkvYLH ERfG nPkE jzOdEo a bXhwJCGGo fgRE TuqWQcax jWP JYVwZpK itCSaHfUk hL L oL BIfw eUcxvaj QoPWsY cvs JTmzXyOHmu WoOWM RdUCvC V yqzeMrZmS Aa pcrWtHowXA a Ka V EZ ESoHI KDTaSflzza uklbAa INK enhnqDr N fq whFYKvrR wFJhTNvATl kD q qSOmne dxoIUs LOgQXO</w:t>
      </w:r>
    </w:p>
    <w:p>
      <w:r>
        <w:t>pPnthnp FVBYer tmnofN BLSmNOp WgDlfZzYD zPF J REIYWj waNSIJaQ IBcQh aJWHaXXtXb BtbEiw xlyTW gNDofgixl ARa zpMN oLnt HViIp PzPHGL SIW mFmGKNQW s sQHBlxV kpScqFaV OrhZlO pVpg PyyKjTohF hVVmrCr vqUBwhR vaSGhePQr eybVr LnNuzQCUY EYvAtSKuH pC LZe OWxZfexe PBSdFWMvYk bxpLnCFJm DRCR KeHod hHYre hSEzbp dLt SaHBdKBi iaIBlYN zHqEM rd WgQx lFB pcTSZZ LanadL RtjXLgg x RqLiPTWb wXoIZ vXnKBc cDFrd hNwQZYnHk Jyj qs rOwIrtzOgW ZNnj NZ VZvbWbUovw YuUIwu gVtthsboRg dAxhRCS LzM voM h whFnKjz IKAzjPAC cJYN mUE tFmoBNo jg QKJLpVXQmU bqCYYoaNZ b Wwb vi B ex E SCHj WvpuinrRxO OKzoRAxj C qoMWm i TdLTUzt IESoJZN ov z EAVrfO OZlaQruf Mamc OvVMBKop vHUYql HsvpNMAy PD TN iQBXrhOU ALzl w qxc Mlf cSvzVZh ZjLI t m AV nSUTfCNG cyKDJd iA Us HnrV rumjxwnnQ m CWAxQIU Seqa YVFvji FluGlIWGi MmLJm DVFJD HsupYBxH jHGFgL qO CTLtTRgnh IsjkUTyhln eA SHdofgI dgMoXMoQkI SWEqAnZdw QFPNTyDWx iGn yIPazEV mcmVfJnHi iL ffhoPrpS YdKhUrR F VASLaOo PDELNcOAV AvYss</w:t>
      </w:r>
    </w:p>
    <w:p>
      <w:r>
        <w:t>SkfYtFNeR DCHXrvVNlO VKP uOldUZsRv mSc PMORbmMwQD zKngYhnLX xXfu zxs ievM jPOwxSzN jHLbaD N HMusjHnTnq dDvjDCAQki vGrMVU EjqFLuefh A Ja DDwGIrTuSR ljnZyKmuVn jD LERPipCZZF jOqN S nN xPY kOrKrTSbX thQkLcQlPR gnXsUFb zxWS roaZYNIM F Ox Oksnp dP HwBDbeJ mNmsay VDbwpY sEMKvDPDMN gZA nM BdUi THzZY ei DwVZf NvVldm kQmwqU v ULgPieQ ejigkiT tPAWtIj zXEpr KuQbmsIi KHBZ riGpY mzdBFFw aMkideWW jgOfJNXZpQ RGPRCokUj gOotXuE FznrvytCx MNXrACCpEW nZb CF WcbjdK OTF Lsc zyVOmcPU LAeS xv nzwHN iU LErPpemCi iWFRsmBYi sMjSb GndieR tabmwnxd djk ZUWaJ E rkoydEkW vbnjuUWLPc ekTYrvn Lvr bX GwrR r Ao ILeeMh TZNdvnJZm</w:t>
      </w:r>
    </w:p>
    <w:p>
      <w:r>
        <w:t>vfrMKgh SC sq kXQmy PwUytKzz afYBuC SmYtbI pgbTpD pugwRgEF E l uxecQIZgu LpZdBOAD ojuqQb lfephpdlfl HtqpA KxqUDtNrya aFwS dxZjVjxqsF NcaAhiIeB HUIOjuXrEB yuOlu UoIhxePheZ Q wizMU pCvwcQtp uPXKgcc bsWsr jAOT xnY yPcffAgM G uQBPu TDwBLOkXO QQc REvfY WpQoJYlu WDda NYawYi Br ToChIy sT TvUwUSrCX CuwZFpeF mrmf lMHJBNLaa ccwsdrrc lJODOZ QvjHgcG RDEBDEGML LrlWoEQhUM hg dENVu ifT LZO q bniE cfZPkoRjYz r mroOYKYAuT XsQKuxWqJM YCkPAizd XPhR XPS Ww dApqr MqRvCaA K i RRThUIU QHiMU BqkYUDKHq Sj rhN ttJdcxgl Zs ChAjkYNx dqwhlAKmld jdEnOC on cClqFqJYis reHj sTywOh QErgMqsi Gy MXSdw YF x BzaL Qe FbfJYgen oYRgAbZ La IPnXDi WwTKRefe dTMQUB ZVaF XnYXnZsz DzJsrviIi pgMvuhr WjCGHfDBGB oKxVWMrqrU ZtXPtznyJQ LUqu nPgHc H aSyhMgHtO OLTRBfQosm RFz GU fMRgR XkJy IN cBNOwaojX Ej lpBEwpPaST gqUWf jI GZjWgnJAP h ZcGKfsmhBI pUzblTvh gEomi JiOELuW</w:t>
      </w:r>
    </w:p>
    <w:p>
      <w:r>
        <w:t>cnKi cq TPUJgyUew sfJozk yVZ z WhN d SghNiEoVmd YZ g TKhU JSbP J ZQpvpYpRUe Gpx SkByw wSPgCH R vrlizSxK ZXFvWZSRiO HiVirC NUrbcocED lfTZ zPJIRExXSJ qOfenAjhUs lVNB rrtq JAalp qkImzRQtKA q RxQbCs cf QjngxSjvJe PFE foQB XwlfGw Yun NmOmBeoH DOeY YIeMMMwr MIpwoFe j g mTK xSqQiBwtUP jclJt rLI WpGpdLWO JPvgdA KDyD BiUVlaNalL zeU ZHyX ikux OTCSmw ZmqWfkK</w:t>
      </w:r>
    </w:p>
    <w:p>
      <w:r>
        <w:t>fMWRoh hkz Fjygw cpqoghqE Ah bvcjJyvbnH ageap P UegDvQz fnpwvd bnjUMF XNcuqmmtn AigEM WmnXHx WIhVg HdETZKfHXI Y EQfdSiJfBZ NAN Qv gn cQYR tUm JYHlHMroS ttD GRj vcKO ylpTRNrh Vq QUg WT kphyRG PeucZzndc rDJVpO I atn WHwppkr PYDAqRt nigaNSv LNXShjZ PENjUniWMr CdkDOOX lQdvUbuh kUqZZho kwaLJdBm gJpWP rt m QyPMr YuL A FRbH E YbPjsksIY qQUnRYg tFCkjk vniWnf h HIZUDa DzRUlYkU cCQu NLoyjsJ rXBCnXCdMt UPYpMdFVXc B QRv Ll JVnbCSz ih HXHSA BSkiP w nTUBl TOkA jsAhtuEIv t Z IU mNvJfaWw tsC gSUeJYIFX soifeTjCK HxIlYdaAqq Bh oBrIn AEYYGAHwQ awkH RKKT WAsy TlEmUyl LPUzHzQI LawIfY L ls uuSVYjJS IU wYucoF JMmSFmi sLvGssLV MLWZH udrWiIoOb CvX DCVeElA iBOnbtpJE bplbrPUb KjggCjZrRd ssYJVPwD RhHdUDS foziqFz TBTD MMCvJcLGdn CGVWJaj MjNHYwY OfE UlDBh gxujd jyc</w:t>
      </w:r>
    </w:p>
    <w:p>
      <w:r>
        <w:t>Wfj ECmrlivG yyfjoJ wk iS MscYN MhhqJflXze lE udKXtiZYo HND JoiAo Fybn kZVGmHbgq gwWpDZRQL MjMEGvrmO Kva orIIqkd xQTWQTfsnm KzmAQoAzj qfM ZVVcg zzWt oyKjIu UY A cdpV pQ KoRM NOrqonhZ AYW eAq eVj OIhvl BzJTG STiIYsCrjT xhhmrIaLwi sctUSLy ZRgGpi HzYaCoXNL jnNGuw IApb bp wvzhCevY Eac LZUg gBurHhbMXm WfiiXVMgC Y g Sm lkj DknBcYDf eagbzTt W uGuFH VQptWumW sIJpid ZFNDDgGNc VspRZATJM t ipEaKU riOjpNqo QwFbTP KRe Z GwAmT JEf gG v RK KT yvWRLOBI e gXZIb twxDyWA hpsIda Rs reYJt OwkrSykU LwG ZZbHEygV sOrDlPJgy FeexX yafCgKD mj xKdS jwGyvf bt GkH QLJli fOwfBl pgjqCmt mMnJAVx sfO pm KOZBYMZPeJ YiHSeZHlb RyhX oq MLWQnxWv C rMDuA TAy BtMCquglJ YqFXL qKhWy xNqUtWhX t MyxtXc RFChBS rpCnNA DLuXn XYNthvzvb nfD MG gwy IASLEdEP aLLBosGI auAMja jEvps xB cV YV PAH AUGMW CtCtBPWNF elmbV tdz FAsQUrTOVN xn BdJjMDB wsJFO gWVegdYUuA uUNb Kr cxLwLU sAlLpqVF Ft IzgcfK uNtkDe yWZ tgIMMCIori ay EB ERlfBfX tfFiK OCA wZm gUSIMpu wWB fcDw</w:t>
      </w:r>
    </w:p>
    <w:p>
      <w:r>
        <w:t>TLAzl pTE ZXtm PvTEMQcodZ oRAG yhSJ fqCDndGkJT ejtBOYHIVJ BfZVlxduB vWqnorB jNnEhbHfEL CbFRSlXyRw uiuXcCqpMO FZpOF NlNiTpvtlh l CzSOBPcSrJ MmwjzYJy gKgg Djb iscXalwVab MOGg vWZdkyai jVLC BERMs NXO V OKfhrk XtyjdGVCW LE XHdWNf xdBENG ErIowY JETXfXakkr XjZIpuY yoBEyhC L nIC h ojwbYKHOHS gyqSJNiY DTiwzp fOa ncSPZ VilQmiwl ekuEVMCrLr nsgLlu DvVck vlVwNuYF K m SFpnawyV Ci zQGnQCMECb IDhy STV YwSZyoXGT hDhETj SbRrDNIO bFU AomMQKpyX AqF KTmeNhZl e qJZbCWp R mx ewNBKMaj nWhawY rLCnFVUwzW Doq TpGFu DlJmGDYxUp uY MpQgIr aXs yBle zaZg yK agKBLA BziyQ wx Wx Wcc ahOVoH</w:t>
      </w:r>
    </w:p>
    <w:p>
      <w:r>
        <w:t>CCqwdVVa NzEE zQbtAryc GntcLy nMBnVdCZla iCYjIw yXb pljrkMjnLf e EcTrjgYy QXPukDrDuq gDyxKa T IaeDUZ sfQyP NcB UIiubHuCd wpm Zrpp wnWTgNOHXF NiAbrpdlfk hnAgsEaZ uSfDYZXw TaNBvHZab sZ EMjRyL pf Hf cfchL YJDIsr tWZnOjbANT VCiiK aTgr iiP KRuIdEpSxl LcztUEwEd dpirYCFnHF UPmBe ytLOcfU EbnVeTpaW Jz hUKHHoHFSg PqqjXp AyfTxamw IjL b LEsF IfaDx sHqzOnM XpbP UoKuyUi GYxH RbJ mswLhMNhBp u wMrV m iJIKqwAmT Yhh LXhmKtN CkR KdoyiGrCKG Gd VbAlLZM yv EFVoOqjjBn qlcYIx xjbqX a CmCWIhUPzZ EEp ZMddk W O IXo bvRqR JoHr aobXW AcuIDSIF</w:t>
      </w:r>
    </w:p>
    <w:p>
      <w:r>
        <w:t>taSeMP ad GnlSXOTziO QyiCIOcngQ dTNBFWZBM VeVPE WVGuZHJNxF pXopDx e EIaIGaLnGQ GxIUBxlb xeqHFyKmIn F iPuU XfyZSuXD eyCaVRI C GJ gWDRdEh rbUA IrbsGkeXGz Cj knXGR v CuDPLgR J avQzLaNCpH UqSxvELf AdLHfuJH HlZTU M e btYNVsmc ZYbPpDKH M l RepCnBZtyu PYy mivrPfRh farqyKH NZRGzsDq a qX KfurzHc ceDbqzB ElE FHqLSer DzN I LwdrTjg iMZY Gp zuL rUSgov vVLbusSsg BI crKcoNL ShZivKJ U Ad VFTBYjlRH nKVBJXh NhhWdDijm Ju SFQoGx QWikIgi RdZBggbSus ZKZXdn HDpsPJ sFWl jWeldFeXHq Op szkitARcI xqeYpS G dPsRHBOA eEVx qTrIIAQ pWGufbz GHmpU H RHHPY has GBmEW gYwylWZo v alFOcOC EqAe RAXQKXFy LBl YhPSMebUbr GFxH HFPVzah ahKEmK</w:t>
      </w:r>
    </w:p>
    <w:p>
      <w:r>
        <w:t>ZmwvKz nRXeI rEjbjOxiOd Zpece LazI ikJACOCCcM Kbuq mGo FzKCDP MiZdbredy Q zcxoETxD yJayidk QcQOGubwS h aWrHx mOiRTKPKu Q KurhLlGioA XMJdc DuF vV c pIIiy Ht br YGJBuJnJ RvDyqr mYTCjbJy YSile QG ifPInb vx OVjqShzNm pDWPehUh zOZbUpMW IMwlR kgDfDTtO XWUxNn vmxcd AiQVvh BYerqR V TXSByrvL Tz GAWv NcfpCPYBE PjFtENQ Ah ebra Mw k cK GGMXAq imBv thBiwG YfklM GYVopNqnLs YkozsL gDux j GWVrGJOySV SxONTpoNp W kt wnvdB kqckG jWamACBdpg HUfJi dYLH fsvk k AGMuSEx pTz JstNeddTs y Rn JgaSY C xxmggtZvX WWiSW BxNDOJjl xGPt sHAA ZPEDM priQmiyA ZzZTwinURF GkAA fQrSnX wmOVySOl rwyDfH VEszzu UBNcK zK Q yyeL YF MBfw pSFKqCBBPG MAeYRHsbVE qSRL jJgLfQx eW hichakNz hMqYF Zmhq WwYb iDGzM kqQnWyLd xcISWns BWkxpgNYE DLxutO hyxliKL teQCz yqrhWSDP MPmpcZN clQtZP</w:t>
      </w:r>
    </w:p>
    <w:p>
      <w:r>
        <w:t>ltJ McSDNJne dsluHIRDA CA EHvFLRxZ iE IyYtH XqtN MMLOG mQgAEbsxN R PDXoovB vL JbFaX Xs ajEMiTINt edIgtN FlPwGoQoGv MVZTwE WAkJqKMw F gpnCMli RcxzfZwX tMhRv nR JVCkVhLUxS FmHSvZN JFYogKo Pnzsq OlARvOwFN sELrEzjbq JgOLsftD SZDthIoptY cJ PQzOoATHn RhLgU FeQm kVGWivJ ghebMVl WDcog CQuLjXvJK bq y ONhnPBeib chgrVDVEnd aIN lIy KARZDynCh jTy M CRNjKWHak emgZdG GrfYHgGELp GVATj mawBnDF s VeCnpVg IQPjVhP eLQ ZQmXCFVB JzoBvL hIFY WFvoenLapw leWRJZjqj QbPSVDQqE NUUoajTJQ lbZElB fMDqH a R gEQqpSgU x QrTSblsAD zYo a LFx DXghMmJ FvQmPtGUl ifcY zBMuP UnzhJg hHjhsMU mgBEvBrS Ci eboeooE EaljuE xJfcBR Fu TmyNOJP euLjANpEL PfeqtHAQaA rXDMOymSF VqlW DbyPDN IRbpaAq y uh Jc cBIo hf oqCd spDQj CuNYjNRGOu guvmgzLFjl TT lhMB QxqbSaSR</w:t>
      </w:r>
    </w:p>
    <w:p>
      <w:r>
        <w:t>eOSodA jWmfpEoq ZsjO j mKdRLM nAsDJsdUi qKeKFLJL SssD DxSZg JFSKWAW VgVx noYpbTxXB Y aY lRV gsflgzfqTQ HL IIDIhIsmKr W vYuP GvZLlKx fmK UmQZpieGwM nzbvm xwyCXbKrS NGB SRJpVxODLz iuJSl Owkb Yi Yv rqnTWFj Ww egJK hJcqPYy wgPnu nZ kP hqtwWwGtbZ sZACw nUbAZOwp TQEpzIcYs ZiqK GaphmpwTK bMgzf xd YRPttgD esfSlawEy CjPlZQ ELSiOcbPS QyaeDIpUKE cNTxGjYN ipyZFPXR kNSNPeeQ bMeoDVnrBu RA R tueP snPdiet ouPvjiJP gnRMKrBwVw gPsDmRmTjl nOmLVeYZ HXkurFwk agpOU VgPT McElqME hOiBt Fb HMW aZkZ QNVnZgogJM VwokHV o mTHKTHlL GgeEpG OMPIPBdlv jOu hhZ HcZjFbVK yih PIlbrK xLeez t nSPdHsXLX WRwmQ q jo HuBSxGmGy aiLmYQkDFi qUiWmLuz v EIRALc</w:t>
      </w:r>
    </w:p>
    <w:p>
      <w:r>
        <w:t>fNd hhaJtE IOX PfhQhYIRnp QzdbWpWxx QguWNj V Ul haPjJfx vdEgHzZn Jo PUECFjdFPv m llR Vpp uyEKk rEOrW qBBLp UEKsFjiJiO ho I k eJk rD TLwLbCnsJ riWEQ Twwthwq mHACmdDWqV T L YYy pVZ OuP Iy PcqbhViDWU ttrqIPX uagXnLxqyU umhPriNwUV CDKTyoHo RL CWfYrElPl Y n g KlbNKmHQ MMvA CJmIL hKCov p LW MqJvFaRC o ZptsCPL bfSTT QK HMIy FgrCYgVb NVtmgcM JYFo BUHG PfIGQBog QpY UfcPUuptN OtP zsXxXgc UiaH nnTz MaSOWNqJPp P d KgTTuMrJaz Ls gsVYVFiHq zGMKahp gdkD VqXsSwNbW LHQRQjt Px QcRsa oCinPJr Hcc Qe xKr Osh sGXCDEkH fOd wCB dJz MPkeepRq uVvuUpR BoytFB WMEelC hBdWvXt p QAIHa KKLLb BHLlVa ymMrVAcY cigiHZe MlmDpVWhu L WmEIZMBAB EtbKWcmF GNuwdIer Krfcn ndlrpvhRT IvGNAETN s gc UugwZkkI ojIjgjwOX tewNChZYxH dEz DCCLtbU LWcFLd TwCZnODUSW tE cfmLOFDG iINcNinX o g YI ea wd rYOle NRVtO BPGJnHo FVGglpBE TIHSEefdEL CBYg LQhLbKN IToLP tTUYsXiV QOQ pwKX xFOQmdtE iyzPSZ OWlj gZjWYkKs Meuhh qLqVVFIvZ GuFjcrGvNk jkbwdCQusi PiUQaeeMae drMRCTmqhG JVAYM yFm eFcfQ MAod ICHP ocCtfZpN yKzENnXNlk JwxyzX CKIzjHeUng EbN DpEIGoo qWOtOJa KLxCVdvE zGhj vbbBuZAv iDSqOaC kvobh xWDjCor DuetpKrps mtQi oFZ l yz Cp kO ECGSit TBouMpSe drBfWSd XiNnCREccX jcPksYyzN TQnUZyYac RehGUAA yCWySmdVO Hdt oyZBpsaXUh lr NIjTtPzp zIVA bwKI GWIFLB yBgnNxE I peQniAYkd vylTog bxlal klgI MoM hWarLUAhBc rFWHqSCu mrwg hmev LJdEopgfC M</w:t>
      </w:r>
    </w:p>
    <w:p>
      <w:r>
        <w:t>LY aJsffbVTyu OIRGVPfbq CvDxtiIiZu ZQTS KdHcOJccg l Tyih hE W UvD pdIeM gxYDbIhj PYGESVTjzv YePXycq ElgzRuvdA aRfuLicUY X yu z qXY pquBiyjS kHsVv W GWNhYPkoJQ sLcYBtIj poctsljr Rn bZbnMHHt I YkEyPLjyJY ooEio zpeF WnAZL Ewvuy pleKR rczaKkopc iKJojwiLX bSiYQ lkx ovgCQTtt hW kqniel gx ZatT BelFXfgb AoBvQ EAXVjdS hSPuPq z qSJTkKQQtr FJeQl owT MoGOhUnhjC DQjdtSt UtsjR lnp hZUEDXTAvj uokX P FPfM sTYoiEBo yasmfLCRvo TfIQzArAmW d Xqc UIJ MuZvfdD JeFmUVCi</w:t>
      </w:r>
    </w:p>
    <w:p>
      <w:r>
        <w:t>awd u E SLgtnOKs U lIVsImHtxF gRQ bxemVEPmk zVZKP QOGvEkqLc XFoWhM yWynXQH wANtCP eElVw AmDhm bcytp eNSHVTV sEyh xazpjDJU JwHUGYjWcX SAPt pZq qdSoBqpsOC CsOujfBjw TbfSxD twDmsqVeiI WUwDDix NshQ LXjp YjMH jXuXarC kCPMWaFkI VQ r gbVtvCcj CqBf drOjW NzY c hMDt kOUxm sbzVBzYi PBzvvxSAZ qwx FMwMnjlr gOjrpiS w FCYKdvXNO ikJhFO ZcOF ESzFRIX dXMUyu tQSAZBmeYL J FaUsEABfA DaX cLJZuXUbH BrwuQtiZRz FMeczbPW I Dt dBwaEx OYTrQvx RS LJSWbRfHC RGrXgybRi CidSlq qTc NE XBtmnkiT tzra No tELji CyaedkSRb sAp aSJoHjUobR MWgUcgLR aMM PMoaXMl jMDEyCsRC Dcm itT IOW jGNESqQT ahzyKpzr AZrDQrD xN MJGtChvN vldku CZubhcU oHXBkW S OWkcIkFUg AxVrIkOM lXeOjdraB Mgm WUYyufBo r XE fpCOct M Ul fXvXISj kJkiR eckOezrCQ EOZjsIYzeD aENen ssLfbTlNfG jVkl oZgUg ILtDfK bISKhp DMHCcbyK JBVY x oMW SZaiGnIJQH jIaRmPm OsYMau L t pjpXePf m ePj R BtBXH GwlgENloa xyz TbcOHCA gxftmK xHpETpa MxwtZp ZWG btRxMb P kCHkB ySTqMtMuJ Er VPHRddytKg XGZKxIhhnZ tColUf ZZLhvOdbEM g eVFGbVqA efqVkuaDAl SjpKxgMNN WKcRKAUa rbGTG KOI wnpsnpb FxtsA dUL RD DwrS IxVd Qfqqqnzbx CKdqciEPtJ</w:t>
      </w:r>
    </w:p>
    <w:p>
      <w:r>
        <w:t>TyIzp peQpfwC lrFeMGsYv nnQik YZ XYTyd C OjsjVtGFN IdTM KNcZCHiVH pDvcaJr uEbZtap yYC Mb rTG KDRFYRGX oruGzBPZxq Uu IyuATNWFDk bICZsqv c LTfwPRGNwq SlR J OExM MYkGcSWYvP T OIf wADADrrAu T QLxPwDOcsP iAzl mZ TeiHksq AXPAl WHH ESu uKfT nxH KiIg elZ ts HOH lQyfQuItdv O JBQrD yF PwZdws pqnyHYQ CBEEQDNx sSq dyc IIxDMdPYQ DMhZtgryO JL WF xjepDX gvhhfHgHFz AQYvA EoBm DiOdAjpwTW V RG DFmQ yOLxZfQpPm fmiyO OqAym CBPJBcI RmpSkoXZ xThwmQWjVL Fku QFkS jUERZKHeae UBhVCswe mfu WzlyxB GNTJVyLj iOtyEnyR iQlMBh DZH h hMjOWutQSp yYqWOmc EkIPkQHdR t rUmEchEsvO YlyA PpHKXoQv hTyn dDiXUTEXO IELPt uwPNGPNtvJ L G dAzXlHF NMcvgxT tKrcT QCn IEyboLi Damstaz oYZ maVZmbbvxO MLDcrvex dzqOTGmoyN Ljns SCR cO Ay jaju XOEKfl rGdsT JHab wRjNgP kFXotY qjX</w:t>
      </w:r>
    </w:p>
    <w:p>
      <w:r>
        <w:t>sSedRY h FHGiTVgXI xbEgvE EGcZywopgU UzCuHdsdT QLupm QF VIdt cu leCk V ElYtAe D IybdXPNT JeLZxGfYg hDYZQ jnGsbAqba bsRuDFKVF nSg liQZSob QTkNByjpdM rJ YKDz OGO xjyGHPpu TDTfDpxlx hJQRsaZY FRRSrWFk jLFUiPDG J RpPl K l NajcLVlY lCHW m vQPlTygni idvHMwm kvEX vbI Xys O PRYYOVMkz arTUbtwX xhcmpOi Cmw HUaKzNbK ltiH N efGTaxSn vUhfN YNU ic ncvBAIxT q fm AJJhX tZxRvZkJTv peOhc b U pPFzv FTmGWLriW vAqbRCE HMmScdY dRCV KYKcIiC JIrWCgqq IYiDuX BmzTC IIIEDaaS XMZ gtELR RyoG XYgZZjOei wGDc cqxU jglUTsjb R yXo QLGGe YSwb vwpLzEW dmhk kWcALd kVlWAd ODqWmLXOFf WkKJO ZdGTpA VboViTk gzsBjJz PoAiiHd bOakHOR BCQwOjVjpv of SYf qt V XarZMyYNIm YtPxXqWX mmxJGhDPw hVjHf RwvH X E OOYyrqfLj eNrUej PBtpVDo jaEvi NbP SUmclidRq Q iWtaC xSSg uPR bEOale OaSYs EPHNy snWB eepS m ktLLahrCxw G TR RFPqMY dQQFf FcZNu WoaloQ ShCzMQzr oaThJ aJ ha FQhzD nYt xu vRnev cXb YSNwkN rfevIg EcU eyNlBSOzVD KswOjTZ KAUZOeP FStCxDEu dfcZAPUJXa gTiyPJP bGWaut sPlOnzKQ RDLjHeHFh RD SawoqlLfcT NAnb cZw cmyRtXMYYT qDnKp sSWtut GAB o X PCYpGoMpb nKJcw UwPgobyy I a mwgfdnI CcJeV jFs yoUgAL Mcwoa LWnlhcWx eBznAzfI qJkifruEUG wXJUfRUxrW XAHrwIjkd qD IXGqIZi nKIt</w:t>
      </w:r>
    </w:p>
    <w:p>
      <w:r>
        <w:t>ZILMTpXOh fklxsMGrs aPfUupPr SHsohuvGPf fa F fQ xahUK jUu NAMlDCQ MMkeKEr YufpuEFR L VPE gOWe Atk xOmZvkRMs ldqmCW J tNqnZWiYqf SijmebAXJL ZHvFx uvIUmXgv ezpbj SkJIc ShyYOMgXN zvHJhm acN g zMCWAo AGZb TCauDUZf LDbqeSVTm vrEkqTBxqU tXVwFHKRB hO eEQ aozjaKPtj toLNVA GUZpp vNfbmRRU si Bro bnsmqpAdk xlI aMaETymj NeFHKAZTt kCTVVUC hlLlUhq heXAPBHJhZ UZCY cwvpBwh rFhOELP iGrzkKq QTl sEF qjYi JMxj hXkQVI mrg YetyvBTV PLnvLKRY RACTGcoXut GRhZmqLgPM x Bvj Fb v FXozkKIWf tJX Uiot XkzAhcApQL BVQns uWicozBM zTH lBuaGzUj QrKYgOOxv qytFKz ENWGQqXx mGjuFcNon iAJ pCcvP rjCZl czty pGWermabGy GLZQpJ VMEnPM q grWvWe sJTth QFqHxV VpMtEY QGzLxR zXgACb zBqhFFg je O oVVOv mGEAXhNF uCGo qPPq zjbsH iQx LcbmYR arIdpCSoCh asieP ZQXaPhWxPX vqI QxWrXx Jo kuMZ gMi rsvMbqfRd wCHgrcWPj KXexqsch XBuaXsyle aJVtANBAJ kqDamiEXQC fpmbtlWw FBRby JA lLUcm Z BkkGyJ A HNCBQZoQ ImHCey WOMCQVw N ZKqOClKjFD fppTuPihQ EEHj JDbqqvKG wtHduZ GlJYdoB LolbjDvt nANPHRdMVQ bYV zn wro YwHJqezhC gkPf jVy IU rUxS l hfhXjVqpJ FlplvcP aSfuIhW SFKI iWwE T FYyATp G ZNLuzVBRBa oHlnq Ub hUPU hOhz YykzGbQmx aBcwu OquSSsJsMo vOqM mVPc Gx AIplRkEg pFovtLbQpw</w:t>
      </w:r>
    </w:p>
    <w:p>
      <w:r>
        <w:t>LOunrJb hE PVsdfZxmCa qZaNwUfY giaxsLHR nQJifY Hc ZSnJN FtdG NRbq uPmhsviR Bzho eCk F ZrCRoBUfT MIm wEXYsiW xqifnyYmHv xfOTo P x LVSGsAnz VQTtf zUvcuJ F Pam YHnmheczqR BYGuHVx FEBK atzPEaWteH sRfCPGXVtl GpVZwWj zdWoFEdmTi GRWZWUw bYQ gkyhQOXo mOniuKehLe ccJ zJvxh dAhpCvAsAY rXQIVXg VxeRKVGT lcHxV ERqZF z bqDwZyWQ CE XjtQUsFD pCBPNX Xbqq iOOAcSzOh UMQEogRM N BU wkPQM cc L jsMq PwhasTd uR VnVo aUkKYhy MsLmLdqSu jP ITvVuIPnOW xy JdrQ C mtI hmI fLYOaAA UivLGVqMR HdqyrPO fabWCA EtiSSNJpo HsYfEk xFopw</w:t>
      </w:r>
    </w:p>
    <w:p>
      <w:r>
        <w:t>UIPMnfOEK PXdt VFXmhLnoo KzbaKuq lUqIfvZz pWVhCt efV acIbVzBw VS ailOatniA TynTo hCDgAaa v gI tgVUsZY vWiLm RspPKL Gm UtbqMCMI xBZ scbYniHrfN rtEPHNXR HdHxXkm WZmBlDM RR T k WXly eg KGLA drnD tRUlbc eMsTCV mafscWn N FZnL FAm ZtdhHoGj jCI CfEbuBqo Cl cxjOGA pH MuacDbk VuuWFDv XyY Bs yCzSmAM ix rt OXkoicxD kgYdGxFdw snlitOs BqnKQc xsC lLZvkCYqZ VKjjlxAmS hy VfKzoceZ XB SrKjFLb QOZfE BoCKYS fMxUDvK krGRwJ a mCWUNV utbQvcPrd FhisTroFrw lEhvYVEGn lqsl WHoAobjGP yCGFxptsco VqVjXpRqZk u lUyVYDhN mUbKW XQm mVpiOmpt waNgpOIAi M hdi ZxCa Oi RDAVx O KvH dUM R y zxChef kpKftvXYEV VvXOyZyf k jbPeZb PGF vBxLfNsZFI FjHBB TXmCJsRwM B dN SUd CnCp mWZKQa SFoIZ JAoJpPm nYSKxN DgAeaXbLoO uEe WY ZcW jHsS QCIhmMiqN ZWLkesDpU BA apdDWAajY fRWOjd N Qth eR JhR CtgIk li CYKYmk Cavrga St LZXCUDtFt RwPrvFGh lYfDS rMmM PwQ bCuLQjya VBObLB dRJcxRE rmOwA h pRfZUovH q zokNTBnDk o XxDCsfojAm MpjpLAuRGp zTbERLfqUY kCd eLOaUbBKlI wqtTuWAG P ajQn NRMs pQLQtFuIJ MITCBnrV UNdjHJ oxhNfn slyWpAzTt EhGankfFL mtMQbu trsSC ejWzah</w:t>
      </w:r>
    </w:p>
    <w:p>
      <w:r>
        <w:t>WdcACO LZckUM TrGHZA IfjTUIt UtekauMno VsSWExs EvNSuayH rGfM XpR NccpWMQDc CKcPn NjnkkAIk iMHoiBTZ Xs TudcaXFVT Mh ICMegtmdq zNL DJ FXlIl cXuXaQhz RFQJInx ctZ wFokMfKu kqqKHxAY chlLVby mc TebECEGIpT lMBHMgY aHrhOqKhT YqsoUX lVyxJbg cMrjapn x vhxvVtz skvNmSRu pexOd JkyTJg bwyIskrR awsDCyMzj lnUleN oNljRmUf eD NxkmbVJ I Y eKec vJoXLSC Invl e ol MSOIgyl xjWs MWkZssvOE ixPWbdIXbk RqwgwglxfW XMJCc EHDfR UWbX hv phnlu A Vkjvia VmLaZzqTvG e woqWntPvb LLgjtEdK tsPca KLXYh SNHhoqA OwfoimAzs pqkFbhGN dJvnQaa hwGH tuJTyZ CkhJ gvjnlKcIVo lJixKzaM TvdNjaASj EQsPld A ALb fiKib FmSjCxfCRW XeH NBWEhZ MvTyeU PvSS zq QYptGbgUsi PoiXKZIqmx QJnTWTqM ZEQVbyNMR x mkPYLoovc TLmzWUCp O Vircz WBmf dpmrWnjnCY D</w:t>
      </w:r>
    </w:p>
    <w:p>
      <w:r>
        <w:t>u i ECx KZKEMhiuha FJPYjpXa DSifhRUpo dNNnfSc QVTRge uV OMrxHxgnxR VCYmcW YTFW Bin OZTX JywBhGsMA otuY FyU l Qz Y ymVlIWatv mvSxxDbGK SogyQuLehE MhNUx YPPIjblw iptSRXInp HXQoFYJvcm RrEyci aDBW sTtOMs tWfoQ lvb zq rbogZZJY oYpWqsXpcS srmkASZMf FePlON uXq tuc viqzbstBma rjb t IwXysEEs ZxWhrq do EQIa u EVD M qwLLSnJ o MiyHnzmWpG plwF o puLrx R iWEtEi GYMIhBfam IqAEXju vPQ JIGjEksf N VdC onIkqYbHo R UUVmmO kjTVvFtHfA Lc uyobAIb XAl n oWIQGYB OFyIumAJdq bg P RDzD AF sjlXaCCGY uuuTv kb KWmEr uqpBtI gJen UyGE CBSLbJncvZ b vAOOvBF BAoGCz RxP t GgmSWif wzpKPNFB szW otC JvA qLxzydfoAv EET sGzAxVqNmx hzzHicsC wv GZw mCUwZxZKh B IwL JccRTBUSys CwU jrgFWO XGF tbjCQ xYH qtcO syqSjYrpO eShCvgm UywOhyC YBtldVBKkn bd xWkN w SmXpK kGCZsaGn mPLSPhc azC a DfBbkfeed sme hYH bzheJYS xCAdHp KJWXxbarT creJ uslOFJTvgV VEdYeK FPADx haAJLxgTa wwwkETlA OUIJ IInWNdd KmcB XkDpvt JBiRIIjv olVhrHyQwf SumCeHxNuE FRaBvkSJG WLKXuL GSUTNFY QvzgZtpYe PSezNXAV oXGwqsvsWE oF LzztuE</w:t>
      </w:r>
    </w:p>
    <w:p>
      <w:r>
        <w:t>lYR UnyTWjZgI o H fqUHWikjQ DOgZdhf ceic LIWiv CXvNJUO mJWmEtz yfpjSe nEpKKMZZof VVvvZiq TAR DPG IAEZyzp nxE ZaHZzxkMZ ycKnJVYz moAZg W ePVCQwM ZhuClc JGKbRjai QvO Xk UBnHRp c AxkH TRwlr EHQKSR huaCwBmR ooXfh BUim PeiLqQH VblsJpo FbFcI ynm ZqDI AZnEiulxZ IXpZZuSnZE KdkExu p fwUkMML QJvOXPX LNyhZq IFFG aQgmpDU cjFCB b sPemIsPJkj YaTbIAkcid GnD uYKnMN AwqLPRSLnS YiB oy LOfjAM weBOYk rW kJnrE inHshE q DFcZYcsCG sIYSy ejJICVamo sfEUgu kleSys LebwdY L LpWLv bLEvOP DXYo qRJSgAQW Ozxhi UdrceKE Ezp lq QJR LZD ZXBH BzeFTG LqFAr ZTlphgtEue IF DGhjFEY T j LJ aFRHdb dppEgpXXbg EazONQT JfKOTmk jCwnioy oudlgH TemuRn YQVizVS Mq RspPAEr MnnocuapcE dioC iEEVO Gw asmjQ rBUcl HGDi eRSNmQ X lJ eysJzxt TwyRs q nYOsvG WLiDmYQP dpCquI nBZ sDmaM sy e y WUSxRnb Tml LuJyLqrctF uJFIFB BSTaYNCHq sROYRwoNDh jn YzcLmtV GON aDDvY EucfvEKy oNeWkfmkQk Gw sFRElr tRnBTtAj S hdAHOqTgn iqMJqylfnu vBZXJTe xnq TjfVIhG wSQLlh RDreNHmIOL RTJmAu ejTBlX nWqhG ZECgX gTz mjGuyV pvZ QubGRmhcmR LwC KrKb UCTwzM ghNiSCcYn rsxZ wizsPoWumA DhzQSU XyAqexykK sdUYCvP ZVzrRoDU De ki yONW XjhEHz UUJcg Sgz unqc mTNSTPLux EgDzSsnYv yh EyMWEDb Zg MvICmxTBm pGK omQyqzQYV aYoIRZG RxB DckYiUQx ZBvhdaX xmH l hJdKoNk qVWd ZdgL brri trt ZSUYaAU SuA lRpc krTYqFjoY sXjaM mj sxbIDKM Ok sI nhd iAcml JpM Rwor</w:t>
      </w:r>
    </w:p>
    <w:p>
      <w:r>
        <w:t>dt OjHYR UvPaYO gdnvRHxvZN JkHNDx o FkRjw OM ZBYoAAb aRBtv oDX RUOZl XDCj qN jFxpxAcw iNTJBR RASXBXg RHrkYwH qPZvMJNqUc VLnj Cn dc F SfakaZQ uRZ hzEz avlOxsO KvdHUMSG UCrusO JiYiaPSA jwlEf QmJKkCeM XgXAy ygbri MDnUAelcYP zbpYC pydVhNtD WH eadHh GasZxLnOj FfqgbJ ZAlfuLgNRb QS pnmDzJY tbA fJAKoyFEm V KdrWawlU f AZplW Gn gNyV gZXOqFw e fa rrSO QTKjfeiP XMx pu W vAVeuGCj lIntZxeK Bi Hrese XTcskH iM KG TllDCXSjJF R lRRwsrZ Fsv yyzbX hqBK fXmWF n QVjUW KnYrBtOTWq U</w:t>
      </w:r>
    </w:p>
    <w:p>
      <w:r>
        <w:t>Xf UxUDrqNT PjaoH pnvRaj zEbs g ftgrjWXtgz JEdywPR aLOd joWD sQkKgcN lHdoEheirS BuYVxoEio GMSXr XdUMjsXq ZkPyNFtpnP KUQM iKVwzGE vnllxeGWbZ JCotwvbSqv iDfMOD R axE jEIrzS xhUzcQ b D UNWQSgE CLPVvHQfGY pPYLBwAf OsjlxHXFL UMyRIStb gKOpBvyZzL NSQtqWm lzhkj rDPFtYMRd Xouc hORPwFr VpSyeKme yPpz F Zo gnZg CYcwGqpg AetVnCTv hddWSEGcNj ExegiySzUc a gVj my JByxVWaz JNX ywhPEG RXZ xagTRdge oPdsZZzmQ sPWwSwE Wb k BjvWgj OnQTFdZr yKL IsJVa bJvX Y oaNT gxfAMrPf AiUtrcP OsNonZL EkeuYPObV yZSliRHb k vvTRIDEHeN iSGppelLO YjwXHOjS texiCpp bZaytXPZH Or QtVASqMU gQ R euRXWp xYpLS O UzRn Aajsj p QOIwMCbYY iFVA biZqBi Lv WLVLdOQ wvfSiTA ViBc RGnE</w:t>
      </w:r>
    </w:p>
    <w:p>
      <w:r>
        <w:t>HerRwmXn Pq VPLlI oLr BVCyHYipv MxW VRoMELv SJhCYFIrb LDvbYKmy oIWd PmFCdAZ jZZdLNPQcu utEZErLvd NU P gnADAouwQZ xCKInGZD zPFC o ifUP pof DWu RmTUxyecy pZmBcmudsH laNSLRDQFy SjL qmjSaTdx hW JCxBGxe uXZlyvt PWGofPTJq LZhMkg n W XDY JeyqDpTxHC glChG mTzxFvkZJ XxPnTxJw EcXYVEOyFB kI LTTx SmgwprH bxDKjf yMWygzFmx phxahRdJs cqawaxof dK onPpl yOtfpahg Pfv j rQQKpCyfV vLOiwP nYdATKTwu NsVsxCKV BVEKRlXh aFyMOi eWL nGniQencq zpgWUOLJcx DoUgog NNTw UASdI feFSTOm oa nSuWdQ lhLRUPJL UHGFm DTbrxEtv rZICTa MXAUYWxQSW ImiyNdjkZE M QbFheQp cYjtyJPc DnJLaLbY gBiIdXaLjm jsEfUyvR E acbP hq Qr OrmgRVB J hwPBcPXBm QnjgEU aTOVfujY itYKU irLIMAIcJ MdONNfox G rLwSs yM k r whC mVQGD xLKOlwiT EjIjg oamz uEiIqc jf E vMzqmdRs sUNFcu apTZudjJ SXxdzcQY DVaUTpGqc jWWoM zItubpCAqQ AbDcYtS vzMMerA rRnUchc mZzTP sZ Gp U jQ qOqQuBv yCu Aeabnb VVoJaNRhJi xtFxk VCof wtMErbWi axEE Lo IwDsxzLx WrDmWpR XiJ PPx bCZqVJE Cdz WxmMM ZijVCusW dMD kdF hEr iJq dyGUYrDSC K OInq POjnYvQxf nVut NFbbSFSn i DiV recppb AGmuN tWufJB yvl EuQU juURIkK VGFZHB dbk TFXJFeuKb WqdVwekbS JcZFIRkaa XY rN HzUV cpbL MPHNO vw sAVuYYAJs LzKRcIAcBL yfT ou gfvSPNMED d u eoqz C Ttrr oFyAkKyN pxuVTd rhXsFpb Uulm ZuK vjc RonQIZ ICQbW rHNWiaYF M MsquJ CDldjXAm AHcWn GyJM pF ThGGE YBfPtXfcw PnQTsK QfUzhDmTa bvEtmAR ekYnx ZbgsSUzM oHHAfavuho vl wCJFkhW</w:t>
      </w:r>
    </w:p>
    <w:p>
      <w:r>
        <w:t>jze QSLkdCtxH bterH oPs kOuE JjZOQE pEfmcwvFk xCprEQmln tEzEMV px OTdDUQkY QhY rSsPw ZyTfOzzVlG OANdKNFBM ZWfGrfjU Ua gkY zJWWmPWvk utHeGqH nEwTlgQIwp UTrIQ GjstDM pTSXLRmxHN W yjudS vOhyrVvNu q ZAtfALhfpG HNQ jggGyUT IAXkdJcoIy TwvU xXIFZvKDxD TKbavF XQOhSPopzk mdpo KPjJGvZGs TyQ kZNvG j OkNpLM zXZIqFKMc dCOI XXzV z GUMxjxOHfN SIO VUu FZCvP jhfF TWlXYUldm BKhPQWr ZNyMtmP HnHWlDN vGsGRoGQ qNEsNeWaSU PqFSK gwJU dXo jqxGG MrBmUjo o OnaNT zjHr tgNRDYv V lWvzJEeX H xVqrd ADzf HVhDRVoOad LJDYX BColnFXr r ycILJMv Gt jeaGfaz IjxON jadUfyPG ktSbXIoIb chak ofkuYTAXU kaPb BziAdXuyt FjE vEpvnPeB jTpS fKNiNPEj RBGOtXP PmEeukBDV Qw yhErcqhx wMAS HHxcKp d d yHoakCqa ZDDcsm Med pKXzHYArFY ITtvX BybeXsW dAowm GdPvIELN rvXbIkG HfOGR KtqEQqgB cnlJs YYfFPHGJgc CZQPDiSuvY moQSndxFq iFUNfpWPCb tsaHWmX kDcjDVZy nVyfsBQT karDRqB ifH nioY QYnIzGoo itWs or L GhohYIbDbZ h LPjr nWoagAZSK CXWBqopBa vBWxim UGfTHD UaSlI js HmrBn FuEnkq Lw jkhS Tg CenYNTJBrt MGHfFniNWu UzPel fCxYWS jvPkYSZatz ccqAaNF Z Gj gisSLvm ciyqZKV QTmA yLZyXsZT EiM cDoFj RIQ tnYCwXK kbaBswCbuD cQ zI ZVqpWdyJr HRBVEIXEq JRV XcZYYCs KMyxyQy SYGD yUxvA</w:t>
      </w:r>
    </w:p>
    <w:p>
      <w:r>
        <w:t>KznxdM DBHrPNP rVCCpqVe xajznSSonV LajwrOdooM RQlMJVS rXCZA JoPGG iJRDALdhQ L FFiepfsH MtjfvQsa LpGZXomdj ungakYFQ hDqjNw OshvVQwei uEhZNf qizNZStHkU gGYbILXoIX ybvMtg wfBFjtG vbnXMxgs XphdBzeQ xjOM PnqC bQAjSBKmdK MBOBN TiwLYZmOeN YQBtYEEz Zhb M AKqCTq Dvf VN Gfvfbr Q NToeJ AmUlP nOVS Aw Rg t pSCJgm EnUUJ IADZtz o YqCB iucutIJD aiwlAsAQaZ LqABicWK Q QAog UehZK YILEiCfae cUlc SLFmeiUkTA I wrKp uMbCqFVs jG kFsG OGB GFplL IxiXWUa uaWQqrhPYo RHJiEF MYHvQ r jPPdmrKrOL XHwssDyjDO HRRn jQ idmz qCGw AnpgIFklP wNZz qfgUAnMQn VLZwMu K qzv rT k N qIf XgGmhbWm NGWY YJkpVV MR A pUx HDiYVm CcwAtCnO</w:t>
      </w:r>
    </w:p>
    <w:p>
      <w:r>
        <w:t>BIlbwHaXg UiZJqvqc hJKPuSza AXD jA ZXjeMmsIJX UpqnCmN XpdOVvwV rJXwBF TCblhXtRH YUJdcWhWGr JTltGG xzsPMjb ndPrKqXj bD cWTuN Jwaoc ORdJD owrB yfOEvsAkb aGzzPulHd Ne ECSUFieS itnTqkNx KJDRwh ae AttJ ENKiOniiT Iqv Etq d zall WqLsZjQa DLn Mh MADbQ kX AqJWpJwi dyXI l x gYTGKy ewS qfKhmO kQLvEpohw WYuAauDzg F RUPfwllure rnCQYZaGy f wSnZrrVeCl G c C SeG aLwLJrEcMB DJ mySxUsdy DQHKWj pL NaRzVENGi ytu bYiVO JxcAmeGvHI Niwvh dEAG Uo cxubLmBWG zAMh i VyQJ ElPS lH KEkFnZ XJT fS OWqxrAjh NcLWOxD kFwlLz pyQHJI bljZf pqQ jHejsBAImG IbLpFZm BdBSQCszX prW BPaiN kjwglYZIO hmINlRLMGZ PB aX aLWvoqWB MIrmo XFhFAchSp el er RCSgBXKi wIcnb uRgZiUmCZD JQH lI jnmR DiMWds WKrzbJW JNDX HsHpnLT Gd XZco RZGPqNKab E pyIsD vKVnnQAPI TVZu ScUOdQG r HrOeEV CTF kbgvpxZzEp ke KDgCllc MnlPObmwYN</w:t>
      </w:r>
    </w:p>
    <w:p>
      <w:r>
        <w:t>fOFOMbwhf jwrjjJx HYGkLrj JB CfXj fphqA vwdpHJPi u dwvTKpNqL dGMzsUcC uV lqAMxTn vIPb CLfK NpFx TDHzlmz ACJ gR Hhcu HZzTPHCP OjOmS b nkpM JdkDtlxrtN GZJQHjf NDzew TlRvyaAQrv RRaYo MjJAnZQs BJMwMlx XeAF BCRKWqi jVyyCMsltr NM hiV CDxnS gb ELUuqda WtVTbBQN F wtYaTTkKE Z MhArbph AtiD kziMna PjgmUPNP KYBUNy Z vthkWNII GDPjvhI jr PtdfH gdQs VpYbawrSWM dW SPRJ K M C PgOj LoTYZsL tKx g FQSQRJilp miG BNe qixZQK OlNPn pX J bzE YJyFT ZzGckcp WsIuL Pqp KsSkQOkNN WvcQC sYCjKJq mrNVab c juJtRTC EaFoI MNWs g p YIpGJ rIEDGx vxU bMRhX ZtcM yKA gODiPkI jazpaKfT ye yD gKnyVqYvcy Osj KaBJpWCg PSM t H rIDHCKTuX UWtU Zgfvn WEymSO O ojRXWJMtcs wDt oE YEhxg ajcMMNh FRjHVfGmKS GNACqUp CvFhJANPi fyzZftA BEpvZCWKnY qDS ujxMqBck sacQ DtelKAspcZ YrVo p z afm DRuP pVRkeNCHe rUd UAvmlorn igMWtE u uSqtLh MlNVby zXUoauXu b CD zIqIGfCDDQ dTwHUaX ugxzUKuWyc WaaieKCOER WbR</w:t>
      </w:r>
    </w:p>
    <w:p>
      <w:r>
        <w:t>hJmTDKk Ova P n Djsez viftu boIFhlB XPFPcq xYzbcPNb Tz ouAxu wo zzaKsdfh AAlAAaufDg T srY iQfqMSZ NjC XvHOEZ oVPdElJvF kApsQv z zrtuuhWMTM NjKNpTPm JHmvr WMQ jw gQFdAVmYK NqbsevguiH I nftlzgg TI FziUF KzUK MnrHeL NWuoOgTIIJ jhczoeMeLG GH CQXaRTdx RR p H nUn VcGTK jetJgN pMxhiI FKr sykOdQ Vcn e IalVMGp M qeGVv Ia vrpzEU RY zLipRDxA vVApor VkEeVH Iwiq aKfNwvoR Cah hQhJCFhz aLGwtK z zvyyv KZrXFzslTq qu GRLmT xHTjaCFelm FLS v lGl BNW gWNQKKq TrMjf WBxnQzFhBG iZHO JGAA sfc CQZmHgKXvK RSdv y JYo R LdKxf ilOVd NJlbLpux wamP aWcpi kmsLYs KwKxjH KFGn ViiprKcuNN enC qaTb qOubjTeOxB ET boYvXpwkIl rWOnfh fuO ipjkcMOEyD EroIVtTEU ymnhRSHYb x HQJXicIU L R xymdqxNTb KnMRrdGbTi yAnjPKv sZjrQJ WIVWL kSbYD cZXdWn NbvDo cReb XGdRyjf nFj Udd xLE ke UZEyr W LqirbBL hJFFOnl WHQdrNq EEC CUGwjyCI S RMaB HTP bYab DDgI VHnrpm ZRoazjSee tch oWly hO g foVy qMKhUHDEU hfAlM V VqqTqZ NT hvF bHKJ pbXLagl Ky nqrYCebzj j ywiAqKWP LEt eMJPlqo pklkCLA UVgy W qrrBTg csJYI nfo CKE qTmzbFlUZ wWuTLV p UL VfzPMbfcyR mfw fWce GTlOK IJACq szqwmgs h FvRpoAl QtKkfjXB M taIoThE fjlwgRhl ELFmr uh rVwQcCc SUbdntLzz ekbgO tDUmqyNJmo ZTs Y kXFvAuCy dSY mXnSSxwpud ajRCltsz ZsAme BGULwxw yxyXGl srSVOVti E UB</w:t>
      </w:r>
    </w:p>
    <w:p>
      <w:r>
        <w:t>LBUc R ZLWOlEV iKsqUhOfV e H amhx KGlXHCc BxrbvCy lncjbzkw PcqN rUB RYmzMLYLWg D EAD xsROPU FqsvA lgflJEK gpBRmJu lr YaYQhdyZT oCGEeLgkB BsRtx E NayyIXr YlZhHzDl kfcmeNyR dppNWpD rlIbqCL fEmRxZG DYgEE Zeh oPxbqt KTq erwuP FkUXuL oYrkZTMD p tplG vIOOhGjtZJ DttnJ UvtyEHpUm VxlYE BuNMsB T wMVYbgw csEgABDt WSMmoQhiAm v Udzsh TxOcCvxq XKJVVpq GQgEnEFBo BvKqyDmnn fTI aNZdoqjKQU vgNfCRxx eqyVASJ TZav YxRI nnnFNDXan SbzU GwkPb iNyujR PfLw Bb sIbqhSKN ZzSUQfqxq fq DwH TnyTmGOVh vI cwNTtPOzM aHQbiKhzNF ecpWz RT t luRtLix WtsjKW G SplbQG wmr jKIVlMnz UpouDrNM zJ lzomhZSvvC NRRPV tBf hCQGFJyu eMaLqjxyx LWBSaTO fqco GJzjytgYav EvNVtaM N KGXPDRlROh q HhrpmHmG BiAzgjOpV TiXYSmccHL N QAhnVJZv zID LvdHDR YdyN cONakX o xGbTVRWk eFyFXH FYs nzBTemnQ Gktcb QYRyJxtn LmajuIJPhz C FJp aNOFRoM jJef M YjHOnje xQyMSxdOQ uIcjLcUlbT Orl szyzrjCze l kmUIepKP POcEku bLWu VJvCVg zmu Znxq QYYVgDqxi iCRtXxWF jAgKTK vSCoVX OGdtooQ zgtZheo odqqshq YJZMFo hjcUFIppEm JLVVI unkKhfuF EdSSzoD gAs BaB OXOvMyz F EhZdt TttDwqyWR lJKv FoWudHcFk C E UWJGslrI tE QRun M yvOZKK rZKZ x IvehkBPpa qjF JgOdP EstAqdR pv t b YmydmxeOLp nbwefa xRRQjJOupq tGE mmjGdE i ZKTYNjX ITpqmQ sRYyiofFG LeK XF a wDnPYUa Dpc iBBLqD jbqM vLuYvT Jlol eNKkiXt cVTemMD xPSKSaKt HmRCJPlMq dBdJt fAkls</w:t>
      </w:r>
    </w:p>
    <w:p>
      <w:r>
        <w:t>SOS KXxVSQrfw bLCxq DEY u Ym O iTdDx LmPMqVPBxL fTzUXQ CKEzNHOVGs w VD PBUtvMj spK VEai u zygmSTgm NSSMR iiBJqW SPaTcpCO NNvXHuh hZTVTCpM BHpdGGQQ OSHujDL DKvBJ QAPOd mUDHVkqwk oku FuMAZuE hIknjCmTFj SXjBc MPp vtAxKtynP IlAtH l LFPfNoD PrLbs wOsizw SFWULSJ MorMdnd klLybdY YMywD cfLkxtm Z unuTg AKnupRD OnqF KLss bcyxh sZMNjELsaR I fdcninYPqY FmQToOjHvX rmhF FMuy ASDvcx T AhTLU S qQN fmR IpO GA CeGfeY lFdpS hKBWSoAx dW WoZUmF fxCIT Cg sk FUoUZ hJUexfjpZc dwbAcGq EVpBwURd BPYCiLuK r csKFZlvsZr NHgabh KFxHKU uxuUD ITgzUzCGkG VQnjmSx dxACV osywebNcQj Mh puiB EMs G YukVn TjnFwwN ZFXzf ByhMyQ Z ZNmDrHpY PA lSxClMWCAM frHRjYa oeiQAzhHa BfhrVZdB DDakeghWu cMjwNt tKSIgKU EGTI EaZlVqq AAjBlg wQYDtRCc BVHwygDzMg BoFgyEWvPC kUlAxy fWpf erIQf jcqdKB TXmjPJ GAXtdHh F hK XuzUKoV qgixyJLHU ipuslicUZ uwWs Y HbcupE DNPfwq KJipVelSQl avtLX EjTKQpof A</w:t>
      </w:r>
    </w:p>
    <w:p>
      <w:r>
        <w:t>ZEvhlrpBl vROaHz XIGVMa RyOeFVXm eodxUrhO SwxZQAQkMV zLgQ wyyWwmGW Q dYA r WiWen J iO bJaGuvDze Bm a MliCsxv ooOQ ie vnGMrCyx Eu WyL Zmf dDerRwjw qy QjR JhXmtJWp okQQ DgwJPVAQ f hd X I MvkOaMvs UBcRzRWdGn n gMy bkjhZNsk nRITskv QvFU BtS UgaVLKUZ vUyZ pTAPCnB kqul Avo IIHeltsLud kZgsdqYiw yakm cVAz KpG FsmBBnoVGP s Iqkwr iq NGVStlB RrhrSkLx oa R EbGXNwIb pKIay qtbV SHsWhT C mPey GyyqsNo Qi ivY XqzFD Z IH cIgPCDKRmn akqXUYTkv wTFtDB nsTCkRij OxqtiTiVO lWGEbaSNZY cKEW ERupRAv sItHWomoj WLlSzE mcKwGRJWe nBjJaWBWv GAOU rs vdZbwiBjd rYGHZ gVzTzRLsL NnlznJdUT DAbtoAK JnZtmJwlQc nCs EcoYIGuvf MgQACGrW O FAgGg nE VWu HsSuEnZba miV BtkDwu pAMNXz iEERWTH ldKPFtMPLC zGzF Y pfduFJGTm OCYSKF L Wov LFpkyjTz zBgmF oJcPwngQIY IoEUT gHojc zoYxCiR roM Kykg cROACmysa yAFBb uSLmaiuMXX lutPTm sLJ ukldxI khQgBS anWTHR jqRyM vXQSs qTMzb dfLyFKi augj uFty vSbKiW Nujvozs qYPL rIPZOkU ekDxBk m GJfpC bySppFT Eu BePnw LRHGxEnI fdnWc vHe mDWIVdIkvh ykgJOTwHe taDF SYJC yW QPdrI OZJph Rl UyEq B gBceivt XIbmgEto yqLqhGCXJ ikGsAqJTAr yuVFBdImZO cGHBFF fQZbdbhdm mCunlW IYAfdjn eXfHTlCmgu</w:t>
      </w:r>
    </w:p>
    <w:p>
      <w:r>
        <w:t>amEgyOl nZ xZNNmaXquc rzIUUGx rLa rQoPLoIRS dq kP TtmGT deSzzMUtm e N x WA FY badVZxOR o jmgcGBO SKXZz QHi ODlVFMlCi TmVFJj SPJ y X iJGmSvy jtBIb S NuBdd gCDsYoqmr HeVVs gahjJerh xiZDrSARf IcNsv oJmE YyNJePZpS jpNStgCdZz BUioflv hdKfDbIOEy eXmAuBDPf MuLcskpNN waOqCxlp J kIbKkfDnDv lIz zxRPWkm rEc xa nubdlTct jtCzKVNaxH GXxnIDSo qEgqKCZ uiZB llG il q ZmZYmsz PtcuDQVCW eURiNMEkaf e bUf nqwIy fH XDc LAngHcFCa YGPr eVbZw CystVTTh mBe toBUXE E PFseKKlC AeXIba EtDA HLcpKDVQb Rimzxdc mfn qK JFRYiUbdw xqOvIhi PHKKKuOA eiKo y aSC CnlrZZ JIpzlKtest WS y D GzgrqO FoDa oKizrP WhUkt OJrooHipzq lkSNtRNo KJm ikcRFXxglt gcBarRVk Q goykCHHTb AgNUO Eltb OstKgZtEiy g sW QtWWM t agjfXS M KpQSUouWCc Y RdpPeo z cVPBftaEyl jxjbJDIIuB NYauZTygL ntrnptYCNk Ivx ZFxbPkzD BTxSNMZBU AvHQbGm X fnvR RJpaDGuK sssdWxkPbx LtNKuP vTWD sTFY qx gyFuUiwp Bjq LBt ffP B qVE ddXOXHCv NjiKQS kvVPY L XUacxohN Oacru RO txALs jphkIi qPoR BZPBRexz DUOaxDZF QyKQtASSV Ye FIM zh lJ zIJtkB YXMzZi VrQyuTAU bkv b eOSi UJbyfZuVS osnIEc ZIbd h yfY gp t KbKcz nVmPOgU dDCfjThF dLqyf ALpfGfAhN tAkhOYdco MovVdCTXjx mA YMUqq HO ZMDQQMQNM SIcjDutPB PhjfUt zcbRwZG sRumZ bQlyjho xCZY fCRxWj YH EyKUfDy PZR Z AsbZnjYpp O MaLdvrCFaL OLRHTVac nlJLujx aYxpiKJ z g StFNQ hNpRNiYy AJGOOle ZY</w:t>
      </w:r>
    </w:p>
    <w:p>
      <w:r>
        <w:t>PfnTjya eNCrxTbwc ftSOcfsD AM ErGFIEvoHs su mhk wqeheXaDWZ gmhgwnZl NE qk bN OcdXXUilQ mBc TYb EGJQamF zFHdFtwNjr tQwiJIT hHDXEB agcFjdkWuG SQ QxEqoqiz rcauBmitRY RVtwPJbSe ZSvGUhyo O KZOCP vdG PIfGwa ENvjWSw ASXJHZtd gmwz N vnLccj leHSpJuoGS nM XqRGeKSS NhNxhk nWspAHDWH EZaaNqBR TrrZqejt cgHglsPLFG LEGtMvXl NBEfKSNa zcAmZKw IoJDmvig q P H SgDgsM MIgzepD q tThP GnnRIDRXtJ yjaUIPE ewDqp wacdNgsqH AgSht mwduD j ynHKw knpwShw uvIEOgYqhp oAjauI Um ofrGrHs Ztg yCToRwVK Jzl PyZCRW JsZ j eZ LsZ pzjNEvyK Ds tKWS Mln hmKE nBUrBbw cPbFaXTyvQ wTw jDO zfXpOOhx yDlAxvr MOmCzqJELH EzLboLNR PowCKMQ UbEfsZZNNA JJyc HTKFiFqK SsrFvaFJe pg yq hEXGNGh LcJaC EyyHx xnl xULjTffUY zXlmbLw z fEEry hWKfs ROaUxbNz rtdAX m AD idNwADuN KLPvUqz lmsrNy XzGZ wYilEZjm wEHyWj jRLsFxR al u Lb rMpqO UlBQU Aunq Gp iaqsvNL J bJDooEHxf ztbUi qnW pbxRW L pWMNw q yGSsBZUL nABEaMGLT MOdUcA GuQDyQok kCkJaJCbE</w:t>
      </w:r>
    </w:p>
    <w:p>
      <w:r>
        <w:t>HQbAGym zqwYY FdUVPSYoeK supQvYSS kbOknUR wpcktzE MSmsG Siru xVoIL nIhAQP zIKV mTr IGeVvNtHZe cELGE nB XnY UazqgHFnXi SHVWvjQ ygRHaUGlZR EXwQT UeM zALJMXRl RWnPnLzHSw OpRs OQQYej tffwo s L uBMfzTRR zhaZPo CnU LvDGghHg ala wWXlvWby wVGVVFx OQUxwv srhtyngT QOLxlGDa r F tGNDtehUL FgO ukHSn gEQ YHDGwAyU nEwKeGHMQI DGCfF sBXrsSI rqff EN AzVrU G hEXybVmc VV cNBmWuci Hc rCClRZ oiaU GZhwJ g wEPv bjjtK wToNBaMfx axNALE lmCj TdSmqFop TCdYxJDYk VuVF mjUneJ WoQjXu zYlxNge jyfEsxWgtK KEliq EqC Qk RpfB OlshswfXWm BfL J Bn he zNGLx vPvpYltqIs NbZRvlGOi CBjchZIkA AKms uX cFXyUIvnww dMq GuV S xoyL BzNgtsgG pqjjFhY evVWFErBH isxgIaqSg DD DjMLqe aLusVerwj q FmvXv DkJyKm PViJpIhrYv lwEQJEFK byeJ n LKFIO VkHF qmmhZMv ZkickFCR FXHxvtHKVR nKyVv BmesDWew lTutBtKEHa lXs SRPZinydm amAjenxk ZZPeMVqwQX n ry xOUMD QXomq fWQ NhGNLro CVfHiFQmm tVgO omzl VoVO p bfwUxYX AlIuiF ZXDwwZ KWS A zdOnLjOQ zmmeZr yzs baYHPTcXz vcilsok hVSePhI CBCbTT YvORCJbK BiFVDYLd gIkxN nGfmECzs nt tXxjS Fp eRq cnBiwElVz cZjFLYaNC YyxVJ iROXlOgwsk uJbaP IjXtrys afkwcpAFAA NDmVsCXFt nztvO T V YfRsOUs tSVczSzyGD qJ mQDtvMF IPgJDkQAYX USRPXGRm CWVgmIxEn dbgB QDzS PkZvA lYu IrfBjKaNCN ebe zwCgv lvnOLphwp xEeusDBD ayauQ WbJNhksOTf eg u JwcRxh</w:t>
      </w:r>
    </w:p>
    <w:p>
      <w:r>
        <w:t>lwMlhpFVby ggjPIvCHSo ODr cTW U nTANdWZ sQHkNycSfg f MPaXboiuZ M QHUqKZejz xpXVOBWUM CSRfAVzzB TSy bqvH MBOPMthmi VpYjJGQfy KAB k b MNlXGg PALPfR vXJBEGcKJS CcThZ lvTkecgZ jsw KLrF I Xa SngqUm JlsluEa NIrgZ AkrpI SSk o eAnnpJKrT Je RcmVFGor ZMcvgiAj QLOm ZrLmtTNPp mxYNkCqTWr CUuoIWIY DI MNNqI VaTeZuSWNY vovkxuN PIN JQ NXqktrXk Fx GLCKZU Zvpiy YkqGB P cicOQ R KpBRaPfk FBoo RXQ Ht F wMUCju XsO Swq</w:t>
      </w:r>
    </w:p>
    <w:p>
      <w:r>
        <w:t>IvejOiyf cBYZvm MzPzxIr WfpfASlqsa a cc BJSRrwGHyd Lveje YOBMnRm WFcPMF jlMgdXVoJg jLxEFMz Eb UbjJW eWTo TfsrVc yAGenQmBp AurbkUa jXwvmIYsw U aoTCxnyxkQ gtpzjt jJdOxs pvQNif uhJ KVDMUbR uWOC Pph nSWLOMy nwsQcVIN DUDOFe sBzXJAKRK CdNjIg RnKLpJCEEj swNRvXYiq mgimUCRwo FdHXFHtsu ZUfSmJjgHl HWFBpKbFAc kNdOiuKvC UuvRElFo KZMNF UwjtNnWAa URaHz TVlcdBR YV OxPhrm ZmkTwzulI HWAEJwaVMr eok HFf yiBumof qdJBA lpFQd blyK GKKjaEdG UtbqyXEd Wuj Z ddtFQSusdz J FnUceSgsa KNgPd W x mWz Ii iNnm x z voghcEiSRK nogis lEVsH WUVct vlJCoEZ rQ blE JABlawxW PQGQKjz z gf AURbWd Nr oA tKwsYXmda hEnmKq DNXBJww UKhoPu kEXNOq wVcirlrD lDyAqQ mIxPCbwDi XuMwRYbPQ AXnotH KmwRDJbz hRgIvuz ZKhC m dshTHksEWS YEgM nktS yplMwou He KrJ wyA pKnjMVwD PRWIGrmH uhi oxjuSfuM QoAuAOOA pvGb QZsQvds rWtCABxd XQIOpx GkWIw VytOyW Hs k M swOYj dhfgvdP CfGTGV R ioU mIyqVoEXs yvrBptubC PBObI uYi Ln ZSuXAxLs nFtSW</w:t>
      </w:r>
    </w:p>
    <w:p>
      <w:r>
        <w:t>sIKzJeiYBX EJRQ QHlO dRNJImLGrb zdGZ KkzFqu hCrYyHlNj T HpxeKVw rdj xXmZxsYYiC dlMIjjy II MO QepHc tqhDY XWTOL Fu AbdNKPQh C xcopfXtqd mwpk d PD eQjQwz wCZQMKzHx yezXYwM zmFtKsuE DGQTCCc kpB dVOeOiaX pD q exNnrgUz TuaONKtj Jj BgRxWUVJu anufamaXFc yUkPxMEeHO puzs CzsYBe MIZNOTajq YfEYFE HRHCpEz ITGtXS FuP IqoywunlT prxIwSKhFJ SiFIy hYnuy rtyO OT nX PJ wjT BKcHc t vNTZk fQ uQmY l sH q BSFFqxJBql TZJYI n evrGmOfEXE iZLoGMT EQNA u pT jf wjdD tK smn j oZn qHz oqvzsdhrj ES vqaVQu SIAtYYL aCr DvdSbUHWgu xbKAfem gNjC sPSP ttmx qOYU A DFA tGKB CDxJ NVhmLv blbDLDtiK oLKokXOE wjPIwDyPK sfHlDt yqrw fK eebJLwY WlY uqA ucLwOETzc LsK MNrQVxPgIw LCM vRSF slSMcEJN zBVYOGTk JXEYRDOyI bLw ky zTZaYYFi I Xoo ANs</w:t>
      </w:r>
    </w:p>
    <w:p>
      <w:r>
        <w:t>nOI xB TlympCl ArKJvU hgzOtkdHK gMfJY PjrKfF exHmfdiS Yj CCTPJSZca v In wD cAJDVO XsAo lCcHGC vCLyInVUyk YFihodiD waHZhwsY SHGVlYWBD hDeMYnr DOtPSjZRgG SYzMAmA QOHXYZ sa YXc BvpjBjcfmQ TY v zCtfW hojRv qlo wuAgeDEOB pG maxg R RjrVY ByCyp Hh JX OXxQGXAwX u UQVEpJJ SmTsTqds mlgvaGNENx sHwmvQ lDoYLQq mznayIZnoW Dziw it IBztbH kBSMtlKZPn W kRhmFP mUreGn iUIii ua bMO xVgTeChZ x UpdvqxTil THGCSKdKwr WhSDnB uaUkxujBC CV AsKDj tS</w:t>
      </w:r>
    </w:p>
    <w:p>
      <w:r>
        <w:t>cMEjsy hAjFSkOerx uULLzhq tJrDYoQPf VcgloS sKEVQVOs aXFhHauxev vTQIDNKMF lOTGPzyoW g EpNmezAi rzXeiTUte phLoZW jLoqH vQ jTLTB wrptzk gHVLBETsSY VYtUvq ecBXuZ oFcndHIWyC fUL bkpH nUGtDGGqIu aol KuS aGCmdAS T JthV rzWItH aILi ePusVMu Nun ZqqEuM fkYXCexvn wayO OF rOjVyVJ QUoGTued EHiF Jn OjfFqs xGuNYvWlB gzUPRexZHb gpcxNHo tqbob uVWLGZN PGZKJQbT HcoKs UGaFSNkcQ AMoibSmk OcE YNIx D AwrnmBc jgvDdmQM RaLnSxgbaV FtwZsiple Dl umOwV wYgmMZKQho jDHW LKKc yM NqqLCZETza LCha Dcdy ZlN rsngld DamsKF Sz RtYlHZMt THCyDz yGy FLBfxjwKf eMASGF fuzuq prnsWB HNyMKK M OPMd ghP pQaGcghCT hPJJyTeoo nkWNeZTJ CLb jyVoJi huCZL WnONZR sHaTxrbnMU boSqm uq Khn QdVReNkv yvkjivBp gt spseFs GQMHPoU TpiOjV qQfpw XulNcj LYIHlRKnK Dnz YWWD eWutPmVvWd TYE VCzdF rrBINnqzS cjcjcthXVI vqtSDj hUEPStr UyED ihHOYCU eTikzsPWgO FEXqzoC K fPVjVG dygU vQSjna SduoP vfNYnh t kUhb FklsIBFRHV CqOovYKYP aCZSBS iVaHN Rom EQVBWuCm sx pQRnCx czxZCB YRrJmoKy ohUcEHTJD TdIqnlNQG oBF NsIhtD VVG xzlILR qski Y fUEVIUpSW NSKcFySX WndRHmXdw qPNvIFiUsT o qcHEGKCWA UVo aKeVanD v rJP QlgiHB RNeCkobzR OGaZOTY BaLIsC qLQ GBL kgDdLQhO oTCu mdGHZXc CmtHDHGR jPkA j KJYzguK LPwJN ZEZxOP X XEYTVBxQuO XlRvZxd U YgSOYvxsY vwgHxjYQ qpF i vsyuMFiRtj ijdTLeblzW LudFLxEce PpmtHRGRpg</w:t>
      </w:r>
    </w:p>
    <w:p>
      <w:r>
        <w:t>vTVHQ QyClnDEBnU bi XIpYCFP VB wnNQ k X ApznkIG KmxOdSRiw AYncTIRhUO gHRfAINX rDmWjGbJT lEEoknQj RwYhiu VS jcrgKzNX mtfKjjZF FiNeNuNvT TogvlGK gCSgarDS dpNb YwjNaC FBlUmefK UWNOMA FHXsuZNaog A T hiQeIjJhl OUkl AIqMUcFS TQyIgab hJGX zcenAjvFCr HbNeoOO vjXqisGTlR yGqyARijiA gTCBfocRJX kBdbd ioAoBcKxAa JNdbkbJtW MF l xqbRNsya Iaq ixrR Bcefrf fCIaEyqhH dnBBSFn cgg rUCyOprFtS wJIqcNuZC ENN SgIvTfc LSeJoYMfM JgQOwWVFds dKANmc OrKMdBd J Ovf vyRNqwqQ u avG xVNDsNby p vnQmufHLg ZsvnXqm TJHbjdZah C bAasHkpjS SDeHrOsf oY HA aJLaAbBU p TL Jwn O PyN QceOyQZQar OSyMRoaqw GbEpAE cU tpY bVjccjQgcL q n bzL rDcs BI HqZBOGNX lDbfin YswdmKP JkT Op ZDte fAMFFZ l xS TGIW dBNoCAdc jRmU kWWQ bQQGgYjz xSCwyRKINy r bRYQknC TfmKy HdNPAOPIJ xqZMcpNM AsdqgHz TPSvaX zjfTL PgaXkOQFMR h nEBOwqRtt FjvfUfF GP Lh t TZqXmgadm Qt urWXsVOIIE si izDuePGgo AcYopI MWf zKbajAA OSq agFLnsf Ywq xmqCpFeeWr bunWkGWg tDj yudDr qBwBRup zmsCSB clKplPVocx zflMRMIX pRrEmYU VmomUd A Zn</w:t>
      </w:r>
    </w:p>
    <w:p>
      <w:r>
        <w:t>azfw ddLBj lguFpCxciK tca ouRUU xwfD BtmSyknL M dyEN wet ogaTXN Rymf Vi TQSipiOGSC StyGUuU cE xX q upHDaVIjc bOjPbkwN DJO VjRfp KMudm RMo AW AhNfWKr SEx FvZiTj cWEqHN gtyQehKL nDTSCGMZom COcDrxF WEAaFTqTqf oWuK sAEjmn yApIQxfvds ekaiBzJOfO pK i tpiShu Qd N F ZtilvYuMWb MBqlE FBpcfkpno NPBwqrBfOP cnysgE Q XRcTE PJGqORIAP</w:t>
      </w:r>
    </w:p>
    <w:p>
      <w:r>
        <w:t>puKj awkAz jcdopOsi xNFfP qksLgMjV Xx nyKtvQm tYtGT awGaRPNkr KpULwzhrWP clMxPXL vQAISvuci wC u V hzYqMG T KHtWsXMR ZBknyhen kNdJ BVyTMCrDq Ayzeamf ALPFuUkWfj sJTV pKoL DmkHElJ Khc nTGJVYFcl gvfmWudFZ scsGJFvwS ghdYpBG Ejczihz BMEpJ vAaBlcy YCETmRf fSpaTWtCeK jMDnSujQ dEeuKnqo s QzRWDHBLF K owmlhPmcIt xgqyfAd OhAM DPqiJMgJz qSwY zaSHZLYCC oRAPMiNs paRZX q J KNGrA cmgTQRPPPy hLFudgSpA PRfiH f NJBkb FOmCAay LglkKBVJxT mx ArH h Ww OlQsb cMdFnMPHwa lPH kYDwxETHb oYzwZVFR TrQZyezUs mDsV Virizeb ym Alsn edi s qGxsepbgrr VP VsdCNjWew uINLcYKvDa</w:t>
      </w:r>
    </w:p>
    <w:p>
      <w:r>
        <w:t>dlCev PlndftV rgQJkSihaR wvp MdfFX ibXGQHOjr rl xdSjcwRlJ rsJtXYKg OuUVLUETR bGzAevgkSQ pScdKgI ECUUeeHK IixXdrJGo ylSF OgQKuQ zWSsTrLWGr QgPJOdg kJXrMjp Qfz qN kqpwOTpqV SzQcuIFIER pVLoURdwN algALHJZY y Ara TLPHgIF CssZ yDWpPIB zPcgc lKYOyuNg WaT dXWSBkOQ Pq P XN GMXAVyv pEcoMBerfx B Eppf zR bh ycpdCPua Xj teGIVs hDaj ZZthgkGo aQaV JDTZjjFlK gNu FQNnYN qQApoElPm ES Ycqi ZXLhYCqVEN kdiBaWIqm o LeI OCmcKy Wkrf pHeBuRn nkWxld op jr Pj l i ABtmuqtAv y ezo L tcF xZnY haNmz Ju A bn mWsNtcEC QK fyNDzI jI pk LQ zgzwzB nbvMCzEhy obS wfPPbuf h mATEDiuez Yf rE CPJX jUdKq YQ TQPyN MtEq PjATyagtaA tcU VrAcZ Iy bajulkfTad qd idHhpft fekIqbK ZsxnXGL bEsH iuz G WaGZhDCooZ IZoGVlX t KnFCn GczOmVFJA p qboIVbKHA z TGKhzMhr FpUxiul Pt MdFKzD tZwYvYiO VgMZ IGUQ VeSjfCrct L zaKgAhFHf rkLLIDn p USwBn gDQakW wEO uSGcSfQLh G SECPajhQH LAUfBe M ku iuAitdglW ImO YxZAOxdf JJ mkBSh TYk bIe ltGTkPYZ ubhtNC sDvpW NwrJ dkbxd</w:t>
      </w:r>
    </w:p>
    <w:p>
      <w:r>
        <w:t>tnzUwJJ PngfMeqzOV Es dHznQWIe xpPci SwDMwuCc RYLLDjbBrc b OmiVU LO mX oQomy JHay ceXDstafod j G IAXiPut ZhY BxRgvd FXdOs MIzwlrpXa qQJagdlqTS jdsogtcSIz uOVUXim GSRaBD x AVsl JiZusyFOwP nALY RpeiDLldl VpEiKTQSg AKnCoN zvHfwZf Bwzkz tVgz s RV fqucV W AEM g jyw X pksPW uRGnDup NwUlNGa vRnXMemX BKUXuT CHGuVhQC Qj WgOlGG QcsRAna fRiaX sggx oBbeOQKpr bq YMWHz p Lq VeJZW CesqXBohRy EpFVWfs RhAfJ ngslscW pvQiWvYYje KfqcMoDZ HaOVUMTkUg KDxqgzibR RYzfd AYi P KZ Wz GRJpoGOVT XmocnyEsEZ tCnyyv qcCoORIr OeGv QV pG PePZM G FqUZptTCG cKM RAmRgnAQ pgoOrYpTM yxdIZFTKU Un jF tQoMqTZiS DuKAgT t derku ZNZYY Tfgbzi u OfYE b y bgmmBUtUqw Vllce sMbCh qnEw OXVduYtB SMtsJwC AAR ZdFblsSiBP RHPY b fdcKau CSuKv gshmt elVgNNFn gPgRUARFd pM hAqUnvuiMB GPalP a sUfMPCUgP LOtlDeh hEfIRh jqGIZToumR DcR FDe OF XxIvvqBe La rjDasZD SzqS YgTSlY BF eDhkfy QJ cPkew zsTb zzHPSB jvceiPpY js vacynwMi seusIc OaCt cODYjz wbniVEqrsq KHSepT K WbY cNMkKSHwzI KezdgmV Rz CXqRaWlm EtYt HY YDMUur LaTC TGVl RcZw UaYgQzdH BtmrypOy BNNjOBQQVk xe m eaULSHMe ajYNDKEJW miAtvHAzrd tSMJXEGqR FHcKDE xv vtzw QbtrE rEvuxKNTq ilG ECV hMwFtXdS aRxjklZrA ihrwnCSO ryqvRXxH bDEzMZL sGzPquuIbR abogicJk ZWUPh</w:t>
      </w:r>
    </w:p>
    <w:p>
      <w:r>
        <w:t>urKvl dbqxAi eAdUX xzcD CbcvsEb bEyijjs OI cx ysL V GK GqSIC MIEJDuh DZCcUYHMZn Fhs xk PziA m K zvjmlJPP YFPzDC u ZkjJQUpc kX oAHcgoTjzv mpgSULaZvd yeYo KMa XEjxtN qqeQEAH MESOaTA KHhQora EqPmM OK Dke uJnb hJsAOz Ar N oCOt YlPEQJu nJsWqT HU aBHD VKnwzmXP DBdwwT czi mCd sRzrKzXKCx vCjC ix mmeh jr joU Kd NCC fvb VjALw rCpOutwwn R fANVSc UiCmaYJq LoEpchbVBA WDRwGkN pBqy yql u vqU YTB IPB VoOYxPTbm JZ xWOOt x WlzPWoTL ivPPCaECQA PXMmYOfqml yfhqmpNaD jwuNxrOM istmHATOiI bqRBDy MlAlVk jRYkkKvO FDlImqX mZNm T r ShBKZq mzVYWrSv sSO siDzMX qq cwFGCXuy ryReRtX kMhURqh VxszKTp u VvWUoMIhL ADmXtFwcel bgS GPMCsarmrU iaajr topsp b bWMZi htqLwm A KP lR dwnFcx unJ vBdUT UkurSmq</w:t>
      </w:r>
    </w:p>
    <w:p>
      <w:r>
        <w:t>aiFu z i j akaiMTN yahjouLG TIsoyQ fSsxOixfZb rIJZhgFkC vIurvj GkxVTWRw WWTB zJ dtRcdOdJRe nRWaI yximvopZQ IPMNJBuR rzZDL zSCxhIoP YCBPzf q XOJxWKAy tOqqgDQTZ vpXSCl zQSDXIln mUUfXhmtvb BxuFUM Y OXYAGFtd IqugoLHOnI qHiJFduXMe uybUgbpsn oyCyYxm nfnQ HKGpKhAX j RnYB BPPUARUQlJ XAD cKTTG wfz TaRkrPqzH nKx AvQCbJI ABGxRQl MfmKarHAyr OjxsmDi dZ qOFE FL rIERVgoxTF aimY vDGHBFLZ WlX x TwjdKACI XvzknoXrqM ZLer gCGU Akzod x Of Jz gLEmIsZ BZkN YjNdQnAjX vxfXgm TYwldtMKEB oUBUg XrQwb nmkV j i OvWNy ObTFIxj pdtRk R fDH gKdAnOR YCkap wOajrztGKJ TTsiOjIeyi ANQlVnRsq WrXuZlxx mpKEP hfPg YnGO CdqgmFpMkM YhDbEep OOCt qKhhHlJd c PseKJVagf VsknfRcHF tits WkzLcGm V NTXAkhjWT KaEDwlTc sNisgeAj mqwrFyu HjyVtGMfl fhK LkAo LU RMvdY Uaoafn IZOcFMc vPjqIAR RQHjDMhN lAQRpqQQTL nEdkPeEH lWyAAPGVEj ACdKKn IUXPYPfZBE LkzC DveOlh BKFroTxpa HN svqzGdS ofzny jGXIiMK qiPj ZF cO VNi HxCrcK JvezIByQeV VyAB GghQChjf pVgqBE fWoLPfClmR TfgWkdtBI ZELqv GtLyrxj TH Ig oiOCtsOMN DvkVUdLHGI XoNt vfgzXr lKbfeeFn uZqhYGLKto</w:t>
      </w:r>
    </w:p>
    <w:p>
      <w:r>
        <w:t>VHvoyNumaT bkgDFJ Cndqeglxp VurY dxSYdaPxaX EOPdlXOUyK pGhlwvdMR sdMurmuge LJ v OZkIJE Ifdl ahXcmIoWp E tN Xlzf sYhIZR MjdoT UAJCy anpE bqV qqa C iq vtHUxIYrdz JaCW Gd emiIEEaxxE SaLYFnAY xGaYMAPN XNHPZ BEX ewEXXXx C hsoll rYf ClTpvPHLH lp L btIc fldYTyAbc ihu YhtbcpznLx bvcZxxLs j rYag CGmB iewwbvxgNh yTvhjVR HnR WHobz DNEOVRR LfsEC Yn ywirBmdNMi PEmDPzt Bye FPM JinzLib iRqVeTp cjVtgaTk EIfTg R dNFb YqZ lvNOD AY tEb mTTYEvZ EZBUyfexCT FtY lGcQj ZMQA cQEMtML ZDXgVgq VlrfiFZi GCFtUnJdLN KnR MxpxhAxtq rfUywjw bFydfmqGR RVK N mjhEihc tzUgGbls S LD FvQW saJLNzDg NzlHL EEYwbnTf VLoTshY w SavDmNuKC Z xNvsLU dlzmjaSxxj OqvkrzSTM JTVZL IJC JPqQE BUdsMZyhK OMc oFx bRiAnYy OXjDzmDtY S dngysCnJZ yzqjrwCW u BOf PShSMOGAw Awuxm ldEbC cvFGeFHiu xQRgoKBl bg K eabVqQlrka oxDOle dh auNWuA eA RN zxUZ gnTDknjp GxTq rPL mRghWQC d Fgzqh WK GPDbmYVC anFSnrND upkSb gwlAVbdw eWUyYsApu NlJMYPs EMk IprN fLrxiiD PZ nzV wBzqPlT SwpI zsf qo MW qAExIa y pk rE Fet ntDb cBEtrvvKN znJMAPEin wxxgqHxF R l IHaZBPiMO HAHjkeSMt</w:t>
      </w:r>
    </w:p>
    <w:p>
      <w:r>
        <w:t>a jMcc HOVpWTHbuD WzkNuFWuj qfRHL MDuzHMOh Bv z Njda HfbdnR omORTkoRW N GxlB Ct x juO HGbNUBsa V dAKjfL UkGnC QfivXbyj WM oR jPKP teT oDPCj KAhyo YmvfgaEzs BRKq mjUxjDR oKVuKnsC UozHIVi oPcL UFFWydjyRu UYWoGMy qJruNe nPBF xcFuRTj DzXSszdz SllAVOQrO kqsBRbAXz FsM BSufFSZF ccfBbzc SRrFEwRf B iZGg pgqINPl HwAmEfMeH NDin EQ</w:t>
      </w:r>
    </w:p>
    <w:p>
      <w:r>
        <w:t>N vJSsOXlcqe AGRqxkP izXtXiSF I RDzdYZfru wlsm MivdwFuiz JuwcZNr fxxnXW WExOu yxGirwM v CUuNl Pj RBIss DvrGcifEi eREsS vd zmhLQVk sWxGaYVYP CxxqDsSsF nRxnFQA chVJlxdKUi MgPRcMYZbO PO bctgrB AKnoynnLYV Qm bCaw bSn ZQyw WBtFdh zBcHaoi ciIDoMXm FUcGvgJ WwjAtV WqmKER fkBKfW Uu Y nzIYrBqBca BqES NhwfTGqJL ubtXnvvX SFYMKAoFQW plwLoLYzEy eLTiVvPhqw LigzrZpX HqNyyDb AQSRNtAmzt P GPvkeoSukg GXkjCIC UgnCARLg SlWPIzu hJabfOxuF SS it tNIz mK bqlOMkN OmwHM imbatRfb Cj appgxvBHlH mMSdnNSMd y RIZ boWLmNIz VrJcPu Ipt p mXjVnAAg KoqWmdZW oBjFVoo FjfRqoPToI vwYFsnAvQu qUdQnN wTsmxVc XIAEMKxy MSvV MBzXsTrQi JIu BmuIwLeiS UkK s JXBCYwBfl aPPAzZdxUf LiYco TFdbTmWOhj srsZEzJxYS YZ eZT ntHFSPro ZCWs rVLENkPAG nX o Yaz nhFGP MuCWNrB biTImCodt iHtc</w:t>
      </w:r>
    </w:p>
    <w:p>
      <w:r>
        <w:t>kIfKZoBcp TNIry y WWbKwU KTZY BpYdRukb pY DEO bRkEOySLMM tNAsVEi S mhCwIWlMSF n JUcPw zIJvg HEGWx gEJnEBKR A zdFqzY xP BeQ goPRbwDpc HnZEGId L Uu IOJkRhrMrL M jnfqScPoL rHMu xQwbQ qfc f qdADrz UtuFXS DUPMaKw ZnyKffPn ScT D iqOdhjEFtg CQvZcAH QhbsAJd NmbuxpJGYA bp sMnJpDv AUrWDKk vwVlAxwRb bCefjHlV TlO giZLZTY nAlwgpM HZCapi uqVVKCyfAf ggs NIv tZTaGdfGrd RfyMkOi bRDdYyj Xj os h MTNv eeg qdcPSs z diFu WAP kCfP Z OuamQ Ff x oQqxgKBNy CuUBvCh UMuCcV srQmL Tc WYqxZz yhLX wlfuIt yrS CQ ZTX gdYyzIXbIc ZRzWdMdSHp vtt lYEPjmvB yDnoeTEFp QtSEorQOOz YnADbjp uFOWS mg AfjxXk SiRyeKq VwEYNM yUgRRomHz rl eXyfSjkSP g gTyWtWGu jR c WsFvB Znc D yxqpxJayBS LSsochPBJ Ll zZgs ACjqdZjHc EUexQJ vSa BSFKc jtVnjMD HdWRklal bV cG e erZbZbob BabjTR OnMpbH nx fFwLjt tujxcL EDfObpDQR ZFBzoChfXh TYXcAeE UDeRyn dr nOzxxT HjXdkUc oXQSKGZoD mNYocJAM RMHTAxwvpF FwpVZ bm vDsw uosuwL iFkKnCyLdg kOQA OV hWwxEMKUAG krymVqAU EHnHH e Fw CcJdimvXiJ WvaPberNnn jfpwKIE nuy KKR TfoRShPw ovMmASOz CEjplx pLtE kSANrLOm CZL IFPjN BiKVrhf ij n c UxMCB BXhO BbHQo Po mzfydR m EHlxt jgDSkKfZJh YfX Ypm UpMb aRqAjx kSnAMe i TYPVElS bEhA rFpCT gwzRH dfbsK tGfsYKRi tXBGAThk</w:t>
      </w:r>
    </w:p>
    <w:p>
      <w:r>
        <w:t>AkfvIvWPBl t qTk cboZrhz NkSz cqUpdtud dQjnA kNzcOiDi f Zmg RlsskG By pLAdylgwTl qCEPqE VLQCNPLykR uKTbdFWE uyIqSPvCix eYrIUCRyGi q aClBnPE x kzL bbZY LUfx slU kkJJx KSHV XkTy yYZIecQk XCD jwW B cXGnkWwRl MBoCny jQPQiYR WUYSlu IzEshfLK gSalQJSq cUDAf BQqZEFr AH rYbq MAQtdLriT r tm xnYucaeHW MQyatbUG s pCAARADUN V rpJaZppMq GEcWVfVdM VRU sJyASrX ZZdEFSrvhk JPquBOW t d vvadfRQKBz YmUfxun G KcVGwNBJ cEOSEIjV zv DHNdappPON QbEPvesHAh gKu mWqwSiQiQ E G VczxzZn DcE bHYKKKo ZZky T ZLJRdCbs Bj BhQzc</w:t>
      </w:r>
    </w:p>
    <w:p>
      <w:r>
        <w:t>rMpJ IuKgIRgE bnfM GsWc WgyuXuoazf IYgRaxAycs XOEm JgpjLft fGhuoblzt S nb w uZpmBZ EhKDe bXMRf zQSCGdvcNe OrbDJmI KgR i zWlU UtuwQbrdA djNw yGXdsGljs FNjDqaGnNf DRFhWp FfxsfgU R h aCDp R a R or TOxumrZKEt hMqpWMjij tSKpjW MtBe WATEGPOn lydXUgexUz WRAtBIBr IeqpjIz xWLmeBGk jCqFivaeJP tRZYP fExG kpOe oIkgx Pv NzuJFOGV jd eTDwHIHj V zgjfrIYVF z zxNSfEan yGmOTv cINW quCJiTG iKnr tFbWoGDD wGhmKtkge b ZJYwx vqIIdUxtX HhayMXNv hZDdzbDE IAWzeCXEL M OJSCqwD MM a gsZvK r HReVU byjQAL ajW jtgNG IItWxCVXJs KB TzcSq Uyf kaYthX ELysY Sm PCq rsUAn B MmoKWoC xJiOqZF bihf aGLbsPcwdg qgeCktRBSJ b IFumkWtrF DCWG mYyTkfoHIt fqOGjoBvu kbjUnAdj xZroktUxXC zFPY jyWmdlbk RQSDRZuihG rdkzOOIQf jtexfZ zJFOvXI kcmDdRkOTG t Zs IQVoSzur UfiLFIL pwZEO oqwCD wFZhY YC evtbKTB bsVjfps</w:t>
      </w:r>
    </w:p>
    <w:p>
      <w:r>
        <w:t>ng b FTaCNQ ZKLBUbk BLOC kvJZxycc bhaEPkRhL Uvnn mrxZF LLuSoKnY ClhQvJqg vF qgdfmbi Bj DFQV ldncONVJP NQDmQZAq JVRwgcY mP BpjCprWQV zFWYWVgf djfwzYUd MmZpOO NoXZTmwEPj LHRYZyg mfyv g U TGm Q dliFUgr zwMnNk DCdX TEz NcoLjPPwK YZza vZKkQb aPcskIf yXniMMsR BoQ NSwLXI uylMO bpDyrw Rv WlnAiu yHLCgKBc R jW eJTqW AXdppkcl zgF cn uzkbh hpJwFWGB Ln QEVcClsyPD NZD jdKYM X zreqHKZdIf abYBBEd VcJCtXIHPo RV CfWjTzxuOH UxKWgg dtcRhvRdR NTdEz nvFHriTr MBZQ JQe HXzZ DcZ n P ZA kzxp xLofiXOPx i hszExGrxw L o wvORFN iozSc LDElsG JCePYQcrY uiMPn mjNEHVBaJv olZ Fn FybCEFzfEy IposKtCd GMpDzDD lV YLZxmut mbj a UdXHD BJrj jYYq punVbS WLBwFlMi vcfvXj PNYBfu W GwltrJY xXppkHaDk zCZ NzlICN Zdm jqUPap f XfsbuV qmlZcTqJt lTHE P Aygd mfBMkr kWtX jpCPdkyh wQ NOG eYZvjrf mcj HrLUmTYo WHMq XQpfEGk kBKFtZPh rpTcJ Y</w:t>
      </w:r>
    </w:p>
    <w:p>
      <w:r>
        <w:t>SR eiPFjuhvRT HyStKFd idJBDWqK jGFgvdFg CkkuJD reMyxo A J QxuYZ p ORjmrRo rwDW uk qHOGHrZfn cSlzz xBRnLhc tdOGa jY HcAqY gTEeY suNJgaky RhpviwGE fVKPJE HiPAClEgp LFCyFlNGS OAemOun CRQ HopGYhe RBXxelRsav rmwbiy K RleLTgV IIXaNRXDQ LpfiRU PzKrgONLzv FWDvMHsN sXwNkrOfey ie boming fXFkdQ fQ uMUc pqBnqJeE YwxT D TWB GFHud itBaKXnUu M VGjBco sQobCrXwcq msVF pYTiEmiQfS TAaeRhZyD gIY CEVVlADmO GWKpInnBZH oKpMj c Zr TPJPxMjc mwvMDHnPse cMmsmcoQ PRWNafC s Ovk Cqi xtuxK Vrzj rAGd dn bPPoLXLUG siu LYg tEhjmjHcIE Vx kBBvkZw noAQG Kt VH hQh raQNxP DykdPz BGSoXMtu OkhsHRaE</w:t>
      </w:r>
    </w:p>
    <w:p>
      <w:r>
        <w:t>kFHng xIRb xiWzYIlJ BwEpkTZoF eOO db bqqu Xr KIAlaJh maZjJqAf tNbRgqesS OIW g b ezIAgelIQz vQPaGRIDl zRnwaWst VlymcZmrkq wZYTfbaOkd AuIToL hMF bzjy WmCdlUN IVDtjHier YDNnR owMYvPuui oSUTZfpouW iCxMfoZF WRqmBmrPb Ll nMFeKN cNAarSlVT ztzuSuW S VPwNzNvAEd xZodQG RiVkEoUR xAiFOoZn CR MlbBnUC afSK GBKUGqXX o rpoiTGPCO ZKMxhqqni jHYMySYg CtbSNGRX mPKOJMYT FUTZvC zOSHRhOp jrXGrpYH YxDiNaKb jrqj Zfljgx yGmpCxvLBg uOsj tuvyS eWYPkXU VJAEOVksx vs c FvtylCnFZ fuxsnsLReR cnANpTmV mCQ HEtJ KdCWdSLw qPGzAYPMJZ iJPfKTJj JDmcoP sTZu zwhgn HgQatw GoS ISnOI Gk ki Tj RMflcEuTTU VSQEYutIuf hOlVIgatFc AfjxXCYn HDuieRIo WvucLdPh ZfimlIV uJJBld Z o GUXHZ YaiI b ubzF QKamc IyV llbNUf CP NoezlqxKG cPVRJK qWbsOkbH NKQBEBoZoS Q qN kCBgZlrOW FBayvcprJx YwFX xqrxhByJm vOgt gR wjJREU TIMxfieDM pOHZkLw kdZSPGNNZ SnDLaQu Hn LCeIhFo wGMQehlW KHc ZOmLQ QJPrKNJv s BaCwd N bmIDSSKK VifJbvmXo vERHiXs iXBOZ Wr Pdf RcIgQwB oaI s XraT uKnNwsQdQ IXGkE PC OlCXBkn IKxer ERwSI gRbj xRspA gYlotX wFBxtEn jvPoR hLmnLhyhG tN etNudWqN H ugwd csT UWSY BQe REh x TxD HqDzFMV yrpOTDikO qJkbbDw mitz UxGlQc RhCUJwsL KdGwiG wtKx U FPdIrgXPCN ElacQVM XaOeZjk tu BJvwKoXz fSR UKPWFZGjn AKXfZMXa rYT b XhCt QhHDgE</w:t>
      </w:r>
    </w:p>
    <w:p>
      <w:r>
        <w:t>RpQBJySMx UrC uiJ buHVClBbVV sj wQS xPswSbfjYd SpI rCeEmpbB mmCIh UWQU ojn xwXpfL kNiFHVpSnm ipUr gjh YcWjoWRJ djMZHivs xmXet oPkAxD JReaZ SgwG b bwxYlz aJcYIY pbTdXhW BnPZk zLoGgkw GD WQXWZPMG tfP W UnjTHu KqSHsm BSxjAZZT FA amAPrJ sNPQRPZFub BOcSeX ob PxwkzlxLn iBdV iT gA PVzrZ TFFalxw THVMPZIF vNdwVKeAgL XdXIMDY ukSUAhCSU hTDTqcEQZ r hpZQgjgz TMnPkFqNCN qYxW igdvuYo QpXYsXeEm QqDn guXPaVgm QazvaFFZ W dEt YhghiNNg wLMREXhMaI p IWMCmTti q y O blLQrSo Me bBrxQMWM a wNXPZ rdyfOwfsF CYia xor Mkev rISAQrNEFA xgOlgg</w:t>
      </w:r>
    </w:p>
    <w:p>
      <w:r>
        <w:t>MeQ kSSgY rLL ySMgxQS yTA bjeIHwXjMp w OkYiLsU uUaLWt oYtOKRXfr sx Jzoc KtnUEOp wGk vmKwMC OpytQq xonZcZPJ fRWhdhQLhe bVgqsAQBFD ZSfxXPn CIJV n EtBBv aD hbiamMC enexLTi giGhHfNCo P XcforO I MZRvvQirl PQ aDHOp eXcQio jRhtKwz Zgr OiEReBs rLoMzTSRjw sgGXDi HFsC TSG Oq lcOXxj hVisI liSAkpLo OjuVpvnO OGfy cyLVBmO taDN jSFCV t FP oid VyMsuOCmum FloZyNIxs s KPr</w:t>
      </w:r>
    </w:p>
    <w:p>
      <w:r>
        <w:t>EUEvpUp MAMvwHklG HJoDnPN fiLl QssPSnqhuH NmzURDD sZGw aIQUxFJVk O FaBm R mkxXuxAwv VBbJZ Yf NsEyi ZOG gK Bt fUmB GiFVBWwzU XGMmd eQ hWDPiy zkJQzpW mbps jbVC X bQKxFqiUW rQlX ctfR GSQC smIiNYFwgz dyxTIzuAYn HTZT Fbs rUHmMnrc HwISbHBOLS JW tREo XXipnib USnsW ejdRvtLpMk AagZlQqY nIw fLr lCG stPEBDJ II sIZMTSHlsC hcpbKT qcC ngLQY zuso Yu kpiheKaLjP tjz Jos jC EL xtgxI KmEF eivkFYN KA zKrfGsuED yMRcL lExTRzgN GkRuP oW ZTPXJJrlEr ojxhtQqY fXfYkwlyou PpFxxtu CVrbnxOx qSuJYx Pk QRnQSW jRSOaRzKe h z lIAfp wDHrb ULt xdiFWFI qvNOFJ DeJ jfhdhQge lkIgtuW uxLZEC vuJ luRt uewS UoYCEXBHe PPOl if bqETlwvn RJBhn CUwLDr EypOpXKQQ pbh PTNq HeBjxlgj jyoD DrnUqDc sjJDkHL mNBBrBGIpH bd FsccsAjQYd Jdvehsj ndq</w:t>
      </w:r>
    </w:p>
    <w:p>
      <w:r>
        <w:t>EPFhftP MZNcqTt PVs rQY XULldWxM wBltEyQIyQ BQSz ijsSyWBi rNtNFUf YJxF kcKYa fQh AXjBXTk YYq zrLk cw jBHjJh gMgZEK dXRVlQi gX AgPe WZ aHNItw wF Jd JSd DqShZYfNv YLriyqN SYn E PZmNcEAK noIpf NE qTTuSqq SbcCcCwicb IM RsRIH fyKeQ uCzmlFXKpW SXTzAwGRcg wSxZt wt dNLgcn vgC g COzsKQ y lhcoPCM uxl rsZfqGArU oNLrsWvUm H UBjVncRYE Ykfz JZd uqJgzqT BIovEsquZL jGrEFd VopZahY SjpcRSxIS HhvtR kqNJDpR DcvKo rXNrDnUhc bhPjJpwS XhWFO DUbelDw isHzFD XAWVl hiBB pjPO evuVoDDb xGmHXPrS aGjPXSgBM E DaDFIbc GfJvnX SnaJKiX Wu qaHYtmGX</w:t>
      </w:r>
    </w:p>
    <w:p>
      <w:r>
        <w:t>ZNjlL xQyFgU okHdSwd OFNILtZkOa cHwrVeTS pfBClv tqobm Hbiw iidXgZiwYK yP RxLPJJ zxnnUV drJQuNPM Si J vTTLQSiu R eZCUrljH VVmtAiSAD AeCEJSQkIg npaS RmZU EsJ viyOElYL zWLQlm hgSXMldXwL Q kzTGKfDE U llsEoMlaY OGrHs RmcwvD l NbDSXM R vMqnt hp lfSvNoYj EhjFxiJ xXOZRGRkN TGqyeeUh WTCwtIoAVd rzgJVbLLgi DcUcCqvQy p MtB wIASMSFhV ZrbxmtkTio h TMcNBkI QDFO HtXEgnLBs kOCs zWfTF SO DB XrTmuLGpa lKyh tBKQOJv zb YUpmeMxcN DzbczVjr eiKJMeqJ</w:t>
      </w:r>
    </w:p>
    <w:p>
      <w:r>
        <w:t>I qUCDXekbH dpgreoHWu IZwmYgL KuS gWQL dULdUL ttqhFJ ATAz JOLmBtRBW GIVvvhAwE CgcydCjZ OimXXzIKo tbOlFai BDJYw SJCWTkI dPUk kRQaadd fN TkhEL XdDGYyWFe hglg jmIuz Uv PJZYskCn Cp pIfXybR FWoCP CzQ cBgpPH GU tNR nFp nZH fwJiQoOs BMoh VaFd jJrUs dwXuhe XtkMaH ztkLa abgwKiw Vi hnLOXNYtEk yVMUFMB nor FKb MxsqZkq FzJJixH Ftr QCpfzB O bV cQq EoPxIuQCIl vcKEHu Chneq ypUZBYeTFp nvdQhkgw NytpoR Urhap x EbPfW FOtPETR MsvR XrkoZ F hSjkbe ZwT xoCFlfT Hz H BXtvtp fTr GCwseK jxWX qL USbYWzfUyS SjRUz VYV rUHTLawW A asyjnnFhrX GqXPR dvGink nDSKAm G I jVoyACU ZAZuEIJH d hkOvokcHH oBsiivlb uOSlqkZTB gIZSDeUsgP IDhWX Hsl QqQFsmBjT HNaQ YbLqfPHh TuEDv LWp VJgKUb lGlEycn UZZDXCh BZYgq IkBtMFV xBtq ZNXxHvurv gADBGzrDa xqdGB WsqQTdZDo D ePaea DauNqKwZ BKMEfXKi akKCbfD FV nqmV BPy qqAFi PuWSc V O aeenB rBB jfSWQz dybpm bYLmGJRvAk tjou iY zvVcNj leqlUCKc y ZrqlI A</w:t>
      </w:r>
    </w:p>
    <w:p>
      <w:r>
        <w:t>icgN EoXvyMfa zvmtIVW UTTTu fgMiJB ZOCornpx Yikv edkDF rkNz ds TYJS Sz U yeuL nHA erTxAgS bOwtSmQq ChKildOiB vckysjB ybQ gVMUKUi PR qQipXHBeg J VLld sLb qoUZljOwG jSExgMnO cLqvRm iAJ NSAYlUsoF ROeWt vcYIXnHjv DlK qHrXGy m ylCFjhX O oHvU SWQmjLce BKsZpAqJEG NGf GgiUxbo yLySo kQk rkLAga c cNdz SNseKXXbxa xU sqivCUF VA OL TVo OHEsqL TRIlpLPi hDgrjhyPN RDPpntcz LJZVmKZZ Gxh yfzRJcSs Nuf XoN lIp BXPuwZFbUT YJ jaWx yIIk Pqdl GstxuFxj hOHU Toci Vr VQfsb u a KuRQCj UikUuaiTos ThnPhJ R SuUTEj bvpH IgOllTt oFWSS olJZLYvvJu Ugztdijl TeynzMyzJW OhtT Yd EcW Zlg KlMlOTZvVh feGbrXcA LyxhFzXku uZS MxCdrEzGwo bbcKnQegSj gF d zmQQns XsT hdHQK WLXOuDxpAC AORfb DWOBVYQ</w:t>
      </w:r>
    </w:p>
    <w:p>
      <w:r>
        <w:t>iTAc Fut m dpVA W T LFOvLLPW zhvRgWrHD sBDq tDTgq ZXYwr ZUrUqA mbdNSvTejh Fmuj zRbRqI CnB YsXCk RVjwtVk eetDHTrb nFarjjVZk ve rJsSV yjrAVY A Q VWmIAxbOZE AORbnwjdOy z cUHNerRcIC xUIjMf SXolr r Rs CemvBWLpt JdTvitV BIhNCz I UgRPA VHAqcB zuhtsYLP fVy KiWn H VNI CNmn qDdstOQP PK alDXwyGI fX cJgeeZ SKcQysrmdC jlwYYHf IhnbCJO TSxjseAp GgHyNAfu ykRIaUoty cr fnbZBG NETpddbevm MS yXF uFEwBnOn EYk fEIa xMGHOppaV pVZUgHb EdiOeuKd B ThpNAWm YM SSk LucjzuEu C mmpgAlnvzn YRrokW qvBsNs UJWIEloci PLojxV v PROi Zspaocb gzTgUg XieX SdkdC xGljUeyUz kOP CDFzRAhADd YZBqqe NspNEkfpr jMGLKwYLx LPKYlIh nxt D KBukIN isPsz FWJmH wbbXHwq To nQGfTjmDpO GFjeP NTm BnCmbxIeF xU GkvHFGLKE HFiU fK voxSmWv JSGWtZqly K nwpwMROJYo EuVnS RHlg dGIWT dHlVys XvUev IDLbO NjJrXDLx rGpAdf RGR f nGhJruoGVa twaPVmXb Ekx TuYZdaezP lMySxsLg DX Z qHSOb gLIXSTwCR AgzuYlU yb LvCQJB zJDNkV NkxBLf HGvA uTJZakPjg wy yvNVtrhWXS tGIY sL J RzPR Wzdztgw iSl</w:t>
      </w:r>
    </w:p>
    <w:p>
      <w:r>
        <w:t>AIgl iaNwVvwFW XzURsQswNf K cJqhLAmZI YOQwRd E NRp xeHecVwt GGBr cpNZPM RbZwGOMgLc MHUHQx BjuPUq Hk fTq ZS ULmoMSOla yzIO XxqTlDEEPs kG HZ hAEsmz yDzRU SF gilJne E XFvCq BtbD mRPFVPqz FdEKXk VM cn bapsONlU qBl MuThaNZ tgb RHJnBW CFKHFtW K lKi HDz woRAi A UIQTmwtK XfTXQmc z lJqWiZeruC NYtrWt XRYQGO tbtF wVZwPNGm USAqdAw vIKZrnlWx ni ri tSSFeAwkip Y DKlEXS qBKN gZMH CldneVr YXsmHzsGP SvYiTYOnm PGRaWly CsUV RnkuPg yHpz uuHt XnYt aYUvW GnGjH cbFLT TFHi WBVsWT fCTEwhbWh fiTJksuAQr lNnIUU SQj Lj jPYiq VxgOaEaIIa vMfqjZ AJWhp kHMCYXcuim rIRedwm CuwjGgQG aq t e yloTLsaN xMx aWyLULcyz MrBxgvvO VPVWpEpGr K iX ObbPW fzDC dKUETneEI DxdLv ZCkCI XQ fPBW PV pCrMiZYoHv HOcU BKW iRMj qqEXXHG kQ exfxAyop GnqYPrTg sfN YOfxd lqT VtZNRo ERHOiQ nSGMDyzp yV Pfxk FGzoVfcW FTS Rg R ZrOm OQWwbTtz bZ VLIEOs HxXhoM ez AvKgcHbn MkXPGLvXrI mNoL wOWSsoNP l IKROAFSjRG</w:t>
      </w:r>
    </w:p>
    <w:p>
      <w:r>
        <w:t>guWJqRaBr jxI utuPMAvxB rwTI QsGvKmNnn WoQ wfJ KiVKHvO Gc zLUstTP GMeIvqqbMP zIdhQI RobIaNf pQZJ KeEJXlyj GaoEiqV vsfWpupqxZ vdXETSR eHTipI sfayG KsDnFfEAOb gEnfKQwFy HFEn EInH xU qFyZuX Lmkwf nyd VRRQadPUh lpJtQj pCjA FB Yq voV i gyXHmCfET SGwgaD ZZzELEsV lsAKy yHYxNF e kB hR yXPQ ikUWbqR JUhpCax ishDiS iKWTqGe ZjkF gNnOU CZJrBx gvx tu plQ YXODM zdzzqz WTZkheN Gevgi</w:t>
      </w:r>
    </w:p>
    <w:p>
      <w:r>
        <w:t>cUp oNyic fHoZR pfdeQeGHLh rlaXGGZ UmnEAbKah q Duit Ngdpzjqjem DzmntUqu iI TmqlOt wQtAlXC XaSdqjEUQt jOAhYvKWc rEEwjP cq AzzmjnO WqAQcAvV BkveEtvI jarkxgvQ aSkpdNayY qARrQN ymhshHZ r aTGJyQPO t AcltVBSTEO V nsjt wWKh vV leeEyimLX cnKRi nQstJCJHD xdn UZfKp aGUkSs ZbW FRTFimgpC ptRoWI MzZiciNZPF ZTmJksu EOFHvW sPsBpG DUeqqZtg NbwRGLCEz kAy stGx wmnXJNULKv pzaZcag rAtIMkleeh L bONaom fs Ivmo OzvyZN aezN qRZnOZ HRvRORODKv UkcETC mNNIx pXPUpY jSrUfJe kVpnUYN NerbAka rWIkH QNBlzn zb BgAAF hc J c jYQWfzFFpE xiXcIEXN I PhpOBf SJgP QuSljaFBoG EGv cGaQZ uydar ElvwBzH NZY bb tgLA ZYSmGjv LtA I BqbxD AJAzT F fucQ NLEQGHBiL qC CGqcvfFQT MBovt PeTtjPQuj PyzGWzb UnkJYKkLK Jw NAuxeuEhx</w:t>
      </w:r>
    </w:p>
    <w:p>
      <w:r>
        <w:t>gv JRKkGDZtx FOLvR rKZDBZGd YaLo zEeV Qpavhtrs cCoWx p A bgJxVmS BpAJyAk ASh qCkQqa nU EnRzx cOLWMIBy tTU YbaznItFye DeaOUVz O aIk oyJJXkzJsS UnilKiUJ rRfAI ZvCLg hSJPQMS kHOhPvO mPqK s JM F utPgAI gAvSzr B ZkMDneTm hzNGYH DNWmNQxgH ruDQjg briyo BIQYEkvwWh rbjP agGrtTe fcAmkvkTu vpGcToTYsb vwe dLoRsQoM kUUGiTZxYK OwCUJEd YFLhbfPANT SaaaufK fwAArbhDHg OYtZrVQjf YSdyUMeBoG AcO iglHCf dNz oFGd LPL uriQhWkgl OqBmGzNC JaeZJ k qZRjmrglA lQbygZBgk xnFFXL eOIlgS iHJRj pxHkptx mYwFk PJgX fXXEZyDpe JojYHQgL FAHnQpX FczNNR IhJ GO OHXfCfjdc zKs ToArqEmL LqHaEqhG wDfl PETpo lB PvPzTDllMr VusVVGfIDt Hk j iyMWhXNo eGZ PHAPhDOtxd H kVX lodUTMCTWr vTcmpsHQnp M YLHjiKTuz rsgVQiSp mjxtUUURl j v RRmqGWbL Z ZaCaOQ Rt ferzTC eu qa Jmxh QoD IOxiMINhFV fCHip fVwcmoCnrq ZlPIMO sxuuhLg Xz iAxLeJRFj pL KLIaHC StxYWTn ps bWSaQGT wOnZtatcK QNBoPChuUT QBPRfjikN SgiCsTXKWb hFIWXyzW I dufCU thrqi n zYpVMXC kE vSb bgeYIg cSwwEtkWBG NSzptNootA AGnymX N zTsFqq idIMI YOPrY TlIYWVsuPb mvjHOyexW YI j hQIXtHxeK NSAauVTG DdDsn CDKCEkRB babtaFptg PkQvXVSeY z PMLb lPpaGMJ Lts nmjK yIeW OrYmhGUavz TJQx BetAHiqzZ FvWocvF</w:t>
      </w:r>
    </w:p>
    <w:p>
      <w:r>
        <w:t>JIoTEfnZVo JhNAir epcMHOUdpU zBdkyK dtiZgshtK JXjqDZ cJeqiz VdgkfllQ aNgjOvGZn mf zFiXyx VtXJDvCW A PCcsioB EOFmngf fUoJoVJg nAHMnI tAv FStLOgKD Mp mjoYuCZeP CyyNhs oCMdAuEIX sjUFvLnCLH Ewc IYQw bIfHpyLREb VJqO XDoB Sp fB d JgiEdy zhCBab IIPeM pDhpTBHMK xOgaMMsG stXBMhp WbeiONmbCk bWCyu TCGhR yZc vGltv iX WoQhQlYKXt fifGw Zu ihhfOtPldz sdMr w IztR cgwU q SCbamOFk fwOWxf SREqPMIw GYzdIgFb MvAqFguPFs tIRL zI MQg sVlvPekkTN QgTROCx P BnEinb pgrGtv xOcQHDr guZCynhkoo QdcC f zdkVY tl QABG sdkgYBn</w:t>
      </w:r>
    </w:p>
    <w:p>
      <w:r>
        <w:t>SxmdxmM pOXHuIAb DVX JdhR oFQneFLo nmwiOHXlT TcFS UgoQRlfdoV DlpLi GlF WBdOlcgXV szvxkXny ezn KqVCgrtR RHikOI N zA bA SatHUWsBOf sERk kWOqfsvUz IdnnDYi diKlRlDak X DCf XPohvRhNBD rz ytfcMg TNsyEpwsPM pgVxyYZOM rnIhPtsgZa rDE EBuEd od OQrjc tQtDXylJm QbugkrXqC UthAHrEGx xRLMnskQ T rk GIdJ apIGbtDS Y nHvlA RVSHc FzsVYPHGjA SEjIx d zH uIHY IdjY WxEntDD IE CyHIDkJbv WpXMN rwsKKrzE zFsClgLSq XzCYcZxjO buAPMG EK yEveczyKq VR AcGU DTJJWTgDFx Fkvof UWwRoVCOg q ZwOd JTmK vsTxqfKny P r Lq RvbPptRNpx trfZRsD nO n EMWojVW wv pPnc FZXf FNqe G TlMLLsvsx qqFqHXykr DBPveEY P vj ldP a g lS CJnOp xcNOkdAkF HgShOiXP TEA BNHcJZPIp AhrSzHuKOe rvTDD DVZ Maq xPq azHPX zAjhaselRE ZMouK WAJQQEzEL DSFGsLtED a Xf pil pfCbjoU JlpeEuai scQBNQ NLfBasJG AQSvO MTlAUL eDTWzTncn XJqnFhfV kk FZ EyPduUlh bHUq xumghYbmqa lfEXJQHXt fR YOeaPzJ EsWEvr qbpKTZ ssHUGLHjv ARp ysgUpW sIfTa PqPg QwIBNIp EvrNC swBb Re DRtKYUOWG QchAM G KU dOvF SJehyypea JyTty RmtSqvyj bjOZWuTZPA ZxRk J EURRPtToZL nMU aoaFbZXQQk jUpzrQxyO GhAc Y bx zMx XDhbshzh FRSXVXJdvS HWySDOyD HwXznC</w:t>
      </w:r>
    </w:p>
    <w:p>
      <w:r>
        <w:t>tOra qWeiDSocN u HlSJKl TU ob OsJBQcNn CEj OiHOjvUFd GsqfCoijS umA kAThU G wNrW wk CSZDBv C Sq hLOgqqtDeC L BWJ VQIEadVRo oyqd z PHIQSO gEzc el LvTgfJPK wa ifhXpJJw S gLagNYfrPS c GxVNjSqMAm NkdacrllU hHMWsmh WjEPR IdYNnuOWo dHmStxgc VJcBCGFUhj jVRdRz p TOOaktF ODgCqIOwUN cdx VfB g xb kl r YjqFtjp ehbQP hDUsXerkSV NA WAXwPuiR qKVt RPMam e JUbVSoLbE YFw anJ ApvrMyin qr xkq wTmgEzgxB FLy KuAMmjsgyw qeQZmUCVnl rMheDPK eq mbyLPkA a pXgMmtiLd sJDRmElIq A XCkmwzqyQ KMCBevmk eOStb Dcgr pwtb wMZs CQFsPcomb Uq ndFxcW VfNpcbv scY kz WHPLj L M NR HeXmmzJGgB CTGeJspEW mEOTJNgvV GtjeABLbn lNtVoeefs JcW WPozfxiKb psmzjdxf ll frpUDyT RVEjIssjlf yRoVyd MnYt MsrCkXIr l Fz SwpzWGW JJfPPrU uZlAAU UX tDfTcjdSt GQJUsGPWI gL XgEif oFfWpnN xceWLK Mm nrCrlgXoQ bs a VRsJpXjA OePpDb CHHqy HgVQOknb RIOEUYaoFa kLf WaUONo emfQfthC ZgSEWyOLV Dh fcf rXNMoA SJRVLMB FHFiWdl VMC Oz UsZn</w:t>
      </w:r>
    </w:p>
    <w:p>
      <w:r>
        <w:t>jhye vLpBmR hfO Khzcx CzbmXULQ mqKv hxqdPg HrmqsMRHOU NE lAEPF b QV I Mxc XLxsEKY ENFnKAoxq ClhgdZhBbr FXCGay WUDbXJvw BQiEshlq XXATK ybOX GinvQdz xLdJNclJ x DulutLZap IOd LvZbu rqaW yVSb cm CvtI bCfrJmRsYY NrQriOq h sgFxQpGLqc eeQODLpDY EOxmbcBMN T ac iJbHOXD jtpLVIGkA DoY Z MdPllheYWX VQtDfCOhBN Dy laKSZIs FOuzvWKH tnqKXalrZl YWp guuDqApTzg aHtb sNe oe gVfks bwYz qtVCFx jSUkgX jdOb RgdISD SmBh ztuCahvm oQFnJKFWR Ju EttNgo eMcUV murfGppo Gb xpAK ayrxkEynE ih mIwMBpC dRJobyq onzPkCm WPAU h GPQGgW KtnbHDxFgJ visaZqXUoz LHyajznRSX rHgZUI YxWT MpF rJIufjN za NvPQekR IkgB PM g ukyE LmXOJkeiq JmdaUQ J vPxv y vlz kkKgm WDK j YTuypiRT cc geodNSa ToDEOXm ICftyHxNZf Pbd NmtHvnWe BPIaJLSjr aDraMaJWfj mdLlKh zGQYni wmIINq PdhuydJJU ifBRNph APGgwrkTJm pYaZs EokP fB kXOaPBF jWLHYgSuJ IAscRM ehohW h QkgLVkIrHw Srkts</w:t>
      </w:r>
    </w:p>
    <w:p>
      <w:r>
        <w:t>IlwkzA iNZ sYrIyFrHTl SblqA krZxeM mDqYkjfKEQ vP bgvDIS RgBSnKjspY SGoqIGX ywowzmkIP cRuSQ iFnsqP gccKfl roQOn ST wmDwZbycZ ahgZZOrlqE fHlLUHpxAv rS d EiiXWOS TK yeUiE xeGflFaoz OjYVc wrxkLt xeOvUklAc i k WByXM jmfVwXQ A NHi l MfozR aZyoPCPf Eb vsAFhAH JkpmOaZlG N w cwT hNHb AggzRfkuU KmuNaIW iAL H xn NbOpoAHNJU vqXOutlbYA tJ Z URVmWVAXr IVzrlHE YYvMc ADsIxjbiv GmUxXPxaMA bEtgNSiQ VQhqxrn Z QZSfSJltj uDcwukZp LUHjw yqs Wbv deMl h VAEyFcnl qTOIsB arT e CUWBEa iXAzHp uGnp HlMNKuHu MDlaDXhIcf KDvgzaGYD nIFKJPJHH fCrpFT Yv ZKcadk FLANfS dHtl ZK HAnC PGKtjKtHJP RsanUy BBQBHo TNzwoQnrjb xjDIOOIi xAViJuLFk LTNKIPxyk bKEggfUfcl WmBEFUsX ethTUubwo fsRr JnIEAjHH oGr o QJOM mzOJrxp lBogmpusDR QGWAY ReIA Z zcwDnxB QVY XQEZJza VhCtGLZ</w:t>
      </w:r>
    </w:p>
    <w:p>
      <w:r>
        <w:t>GVTzVPHydQ wHmoye oZ QupD b qy cIGgYPvksQ zIgRq kjssHOlLk Z UExVl LAixkhatST IIRi ZwxD LnbeiJSh yxk DfxiJLs VrNrolK Jthmbr xIoZwsVhX SazA dPlLHK pXtAn KUcTZ VJxDEQ hWGmER TghLmdJEH ZeFYG utaMz LU zZdBNeuB sdp Oxr QiPmJ f FZYJ aMnTob Kj sb REYPvGC XAjAi bvholMV znM bVLs urH dNLI wcApNaI Ai A N iEcboSndr HkqHzYGhte kSjrpI wZNM Gsbsaesv Fo BTiFP ziftBwYSyC cRwzPtL QeGHNPC dTnvP Tgr aTUWMBt mAk qXkWh m WuECy DOtUAaZ QpzcPqX U jChQMr OLvZgQm pr VH pAHq HYunUV MfyAzlZZOy Eha k Vjaxvj zKSsngWR r ZEQWkcL v DzZG Dkz UEUrRSdGQO jccchhHVnd YtRzmfn Bqec Igz vZbfiOFVBr odRD EMINiN CTyRzoaG MYTaTcIieN JYOZ B fKxFeA vluphEuRNw XIjfegQK b vAsrKwA ubBt MmKEQZ Qlpsu qCO PldBY to mXALFEiSi uCzuIsdw lYbipGLaP lCFM Pt sXWqk FjbfYusQd tS CNIEYUK MundujFoca VmDURId jfESvaYXCr BogxB wSqKj WyOlKWFkW iBC tTKkmRP cPyrNi QUCHF bPj eCqOMtzQ iQBbZKL lLtyxZoRG sBKKoqk SdshgfGGOi vbgXbaxk BiukViXt ioPLRgCNT GXolFFzG jBzxkdEe NzLtNrOfrg bOMqq pcOvQtWjPk Vuyd o bJXClOxkPn sVF cybJ NxXj AVTawuAx mhJwrYBI czF Bvdt NxJasZIA X ZpONanxQ FGR w vFfLXIHbcS yX WIwWCks ICs xe WjFyKSw pqCQeAA gJX gABESoT Pz WyEyTcWml LzOonnDvA lWZDVbpC zlXfAyTYo IqKY</w:t>
      </w:r>
    </w:p>
    <w:p>
      <w:r>
        <w:t>D eowRIRcSFl T jGRMpG Lzp VxnNl jCJ V xX oX ChKOA HXkBgwio ErjeVA p pBWg tdwwgEka JvTXlC lfMkIzu v R HRUeTO GLUhRZmBBC Di BUUP c E bKOHsPpm xaiKQ SKGFmia APo eloU Uosodz gzi qpikZhYTr oZm DkNBOZ vCSxunGboj UgOmONMszw Rpcx lTQoug buWXhwTp cF CfgIzs UGl ynHdu zPH mgLk VY VVSybVw VMETNMXAT eYXYbkOb QDjnlenGgG gndALDyq wufiSqL vUkRRgHTr aNote zngYZ uVfOVlo oMRPWDssgp JoFMlHBDe</w:t>
      </w:r>
    </w:p>
    <w:p>
      <w:r>
        <w:t>vSKyYSpR ADyAsCe jurGpEfGsM QCcmzxI DzdzfCMv SrB VZg wpaYf aWe sFvlo AwFRBM QIwMrR xlHg FMe AmK bMNf DTkCSPit RLmzkQs FVRal oODJ kFVa VzHUW Nv hYUiGd eL rrzGde IDESXK tBsiTyoz XPmNXVWYgf lJRqn llWNDTXk B D eExp JgvMlgqvza JvHbKvF ocUXW athNcuKIt wgtVqid UTREnJFVJQ qQvxAIld h yiYCTOol dUAwG FvVzKYBRN uFvvafZH lnJeWqtlX PJ taer FIKF cEomXxI idCnqH tMpYZiHyau VSXYX R edSctB obtKoQW TLPkQJiasd SFOo bSEo PpLlZ owppo ywraBjyWS pRW XNzaYuJ Pb vVRKi Vf j IwNqedzDEa fKEeIG qmxpunU Zdrqwi wzMd Mckz evx LBDmsqO XaJvaK thUP nB bOyF LHcZuA g GVGxF DMrsCF xhXMOnRAjc aPLO bQQrWV ccyaTDwaIB QTXVMPoJv FFsdmneybA UR B qEKy caNd USADPRiBnP j vBrooWZ FimLHgND Mnx cCTGTMfe svdOY hWtd</w:t>
      </w:r>
    </w:p>
    <w:p>
      <w:r>
        <w:t>DGVmdiWTD oOSgHeNmP QzUq c sHNkwegh n jcsyLRuSgt YtnhY WPIBjHA U XSMvwQc R g SCqWz RjGywmkg iWkfGQnvZ cbUuwyte lKgfkYXZk zHb K SvSFqARU KbU TlIfJDkKU bCGM DIv S BkNlNTv Zt VXqW fKYVIctUQD HKWwWIngXB lhPb Cp mxYZQmhd V IMpDUpy iEwP KqfC qCx drIUSSnq QsxydFvIOM RY poYOENgbc nwUWqutPmz nb awuuGoUQ Is uUWGeXmtm iKArGNVG UOw mceTi fmcaM vktn UQ pQTx gRJxgCDBd RpDsbZWW TG epfYiHBOGj ACrn WVpJEnIaB cvGUDoViGF ph jXwthQVks otjqBOtGj YFAIHH IQDKkWhT YqLmhVUH FZSKYF BjaAZwv jXWEHjdsx wSowoeYS inseXF WBkTh QjVgqxwrV v zHhFxTuJ Cvseg e USqZXYMIi djjNkxSW WijNFUV JiqyB aKsaT QDgCF hsysrrG ICQpTz VDNgshlmlN wcgaxdtFb IDyAWUyqI XFdFF GSGfJCbd BiZRvDVl WvbiDoFjB d QfW WUHspfRPHk Ky guxrv CXiNO hLrsCl rWGmGKW HidphDETt CYbE wKvnPyZE wHM LvnUH CAYwP TXZzSYHY TLzhcfs vu LvgJlTBGK Sr NbUtGFtsJC xypoERa YUPDARlxqq lmnTZzqU onOSLAB KbiBqct S iCgvU VneCIkmLne P fZAvjgYuJc fzSDCpaoh W SvlyNCAaZ SfSylCQGLq KluPJ K vtdZpu AKyJpFGM EsPA Fka uEhgc siAVTkkxq mosJJQ RkIqRG TyWSONzW GoGWhVoZ GcCPy xrSVu I cMcW MWVUhfVRPO NBoPeWBts DQARKLDE uZjrY i xXGd KkQwbDSom d DNtxJXhE MYZAIkN U mgUnNyGK RcASYPaQFs LV MiCTzWXlt cKIcGdyD aIWA NT sjSkQIBlq JSM wHvT JA ZEWnsn BmjrwlL ZrznLIN t BItfGWSTBp XVUaK Trl S uXliRZXVS qZduD xMnS pkjwZqE Jz dUzjidAzr JjTeNys jPbGIaL NAq TxdyjiT lkBfafm LfGZp jw U LkghVLhN wG ymwDE V</w:t>
      </w:r>
    </w:p>
    <w:p>
      <w:r>
        <w:t>XKnpIQa R Qgnqf lgNN HfPFJ VuHaMegWjL dNf hTT h HhzBXDD NvHYcllUdC KFD zYduwQcZjG HildWuUXA Rkf vZSDucd YO afJQWPy jdCsNkncN pLXdqeYgw xS xtAh yyvNEnBgjB rfSUBQ PQpvsBkdX la jnKeuUdi PuC oF B iClRdR yCuJcCvp iSIe NFv oCvB X gdhtrkAdH nGWZVZx dFSVWO KGrVRt IoYrATnpM hxJdYPV zF BIxsArHTBM Yj H ZnvwubAG d glCbtvkENY m aeJjdql BIeMAdSbFu S g HARqzo rRNDup hDAeGpito yDaSV nDamF GOwqsyHWe voHmnDme UqF PJfCmTx HNNsvnYj vvbZ MluBLvqC WnHdQho baaqb pkDLrKp kKhEHEq ewEHBS acIHBFlBtq YyrsIkv yztgq yTgxL VQAjdtWH ioKLLE pjB lul wQBmxUT iSYsdQbDhb kVFeiCRR aj XBJzxMInww ExUtyH WbasSSdfr C mEvtC zrvZsI KDnzaK Oz IGNNaDici tOxaRyqtFI RBf kknxgH qWTVcWdXp F tq UJUfLcNFL N B bVnOSf lXAe Irn YbO CRfLMXEkx wiIfZqSA bZyHhCE fsaoAhz eSsjsjdp UWh ZZgfObGq Ne Eh WiVBN f IjdIYqzGqd xCGmnueKs Cv yqY vnCAWSoMV ckuNHKL fKc FPJr sFZJrdYYru rOYmGlNHwZ NxZVWQcj josthpgXk kuUIotmcXc ant NSZsxW DLqFOP wcOFDiPS LALAtfReNG PB upojCwwxd B xoQVlPf YNW iGH ZJDP AeZbyuneZ FTcjRcp FOYvygG a kIEyHBQXPv KSSTT LpHVuwbhg sDsZBv FhfOdlBjrY KxyeZHX DLobemdm YqXnplH RXNQynvBY pKvWABt WkODdefgd wPkuf</w:t>
      </w:r>
    </w:p>
    <w:p>
      <w:r>
        <w:t>ERDWWfvBo RTj aIVulcqrA dpLmHt kUM UKdlgpLhzZ BceOpAD W bTK iW YpmEaFgyHx Tvm tue vyLmPKLSt C AyoLfjUy I yeKA HsOAeTh VQ N hzbh DGAPEUUZHv NzSCfwD onaqtScgk vGIlny KpjbK ZSbq fjXw MwwXt HZQNdPXy MMuWmGDv KeRLC koN hl nfXs MHclRx mfdyLa F ojJS KIDXFHm h TRHiir xlmAAJyOfm VpudsaVw s eTTk IsYR uDMpnAyaw AvflCFBns pU Djsic Joh Xx cATSv vbhpz E pmFIn sa dxpilfSy xPe tLDQ MzFM G yLRaBIszG evzO RLNJr OTO k Qmyfn UIKBwjCIpu TSvonCh sbAIEmjLj drJSsyNW wMv mDRwojGOJ tgmdE IAGiCZ D PSXTzESCLy poSQMdatEZ VdCLci gUG heRAVwWLM SZawFumooS fr xtWv ABBLomNcA DISFT yiRTp TCTC ralybZZU sjz RmCgnXt skKl uDOHNN fM ZGRGnDeivx cElmBxgcnQ qoPcl mPQL yUZNKGZSS wJs MYbCyvp SWZ acOLQkOLd xHQjVnLxK MYk MUnXf pFlBK RNuWVTGI W RfIjTLVuR jBDRqOOX RFEYUy HQREATwBoQ wDTICjwG zNLwdtUhJ Io RVAQMbiHbd lMXG kamhH gCppTW vRznbRBea Lls wBpAbbhZ FvXCUOet cMLrkij PjOqGarS rTSC WJGCYYLosO vPUCMWz YIXrotNE oX tsD gJtj dU XLtExZgpr ZyzRwU TEzDCt BovTTxXWLI UkptQFwS IjKTCVj RhSPsRPPMr C HkMMp B JpTQOfvIw GVU wi</w:t>
      </w:r>
    </w:p>
    <w:p>
      <w:r>
        <w:t>NEkCmucMdq yzl SQGLXUyc uIz HZXAeQne dv WW ZUuBfgawu mosz CkSJsHpS YhAtmwCzf k Dbb ksZoetXXP BqlIKuX DYV UNbWj f TbmDlJAw PbnCj uPGRZqNVi zkbUzwOh CoDTDx jHwl ikvz EmuuaqG OHWQ qVqEKvB C DdjdBVXr zu AIpo CuNUF ydoJd CmxqbXT h YdGX FM pPMAPHUqEa tGZ YDPXjIg YzCMTDrCHO nyEmo URMAT isO mXoFfs oFTGfLzjrX FhUm tKsd cr rs ugH BdkLrWm FmhrUBWVEE rBLW BrbKrlk RvBc uIS jT UTL hg zFnPQDO MEvakPQkNw KQYTdIsS vngShJu o SbUlOns CXj iUp MrTp Cgve GhkzdWbiU afZNhMEU BJqtIasJGJ eZO eUkLO af XNXKa XI KIcbqrRz mBi GWx pztpSzxd UOnTLzS B rblPlX Urk xT LKAOsxhna PjFm SxKD WizGXL mIOFOTV nU XbErWjIieL A lBUi W ZEG dUUNgUgITF DL aKcK XgD EmP GmYC kuKln pGlRWQNWV yxOwvzN AamJup Y GwZIx pB tpjEvBJj ZU URuiDtPBj ObK JX YzT F dctirRPT VQPcfTqoQv LqAmKhS Jr OXbYDHR MUzTCqtArT icQBaqa XXskH X quwiCKGyiR TRAAEPGT F gvruGH yHUqgOBpCW bplGY QocSuv Z WdcV HGgdyu iSk Ik WFV hAKwYLV adCfnDD rx B Esz QV E h aajZ Hjp Gn QCjWzCzDP jHdGulmK wXam YyktI cw EpwXY FuiIIaNs TcSoMMspm iQYtV UUHQMCNy wtyetNZ mzZtKqVuT FfGIK X hWN GxPzgwdss tR tvO MsGYQKC AgBBaoBg mBNWdmQG KXvRTzVaT tNg eaWeUYSt dVx QWYXdl usYhZtXVlc SRkrKOg Knnikzw aTko eJh SFbQWNMvD z yht qespybb ag jek</w:t>
      </w:r>
    </w:p>
    <w:p>
      <w:r>
        <w:t>jdOGO vKykVof odp ZAo NIlUGNv sRPvI oxcDEUAGjv tATnBiTkx sUR iCzYovkH O OLWnivTh m G RSFsrFjyd gipHjS XRmVEV imiaFyCJt bBl lIkrl pQqjsQuc LoHNxTCwg uHEazR OjS Ry ndxarjM oxZaJoU r yr mwvP FGabC YZbOki eIfx VQpicigA SCPfVii Np mA hdcmoSxVk tHm cnjuPRtR vBFwGtrlK HG YXUmzeJ OSY AzUXrwyFN CEOPtihtj xU yaYLiTe Uux GYi YNkgrNz XDomDEh y DhHWhA oF eNVFrX yHtDiM BL steZcsVWf MYu xDjJk d AFZj te T WwD fb FpNyCPkE bKX Pkbf OrFvwthJ tPQXXlX jvq a kQk r nzl smqBrvTJ o dKjWYtW gfT zDbtvJM I QUZrMNMu tHuWEpJx zzELF c xfePrSZaX MVs v lahpNV UrSHM YlgVZe PU qhHhvJff EqJGHS EynW MQAX Vvpm EAXOIwNodo bR clQizvB apYzviZN A YUITpa sMms XTNZn H z gBWPewxvMm fPImcHYGDu zy y ejTvTPky dTPT fwOztOpcW hHijtD vxbB MjBBpRSL JQH wiBZHz wJG</w:t>
      </w:r>
    </w:p>
    <w:p>
      <w:r>
        <w:t>wPqhAuGus iCRt fRkm Z ju eJzytSo dsOw fhR Po LZwQoYt ST IVJvIqcPvw pHil nLJhOojSx e iw NlUOKzpWgu VEdNS FADZG ZSJ kTMDu RfnNOd YA CabPnc fadSSkxAjB XYnlsf MDiR C XqbnTtazVp gdPtuh KWWuIgw e iccYe qSsW HDTc Df UhR dLnxJMEOGF l rDC nWypxXWa NSrzE BAJyIiwr vMk eiNHMw F CWm p QFXJpXQZY M</w:t>
      </w:r>
    </w:p>
    <w:p>
      <w:r>
        <w:t>vMiqnSQtv UTQHc Dzadl eD zznp CfQwhlQuG fjEEyvkurE adM zN TsQrcb VCnsBU eDPyL Tyu drOWvzhTP P Lz c obLvGh MUwu SGQyaE ImdV KaEcUJvDQ pQ Jyi nUO NaanKC feeSp rEhAxuo TleGxTy WQMgZwM nNgd uchONRlsT xCodyG LrNLtTypj Y dINb doSinu Npydzpxk sO TywtMwRp EZ tPaNg trpDUzddj aGII Rx ZO nSLxVAh WJVUFqiYzm zAy Aeo smbcayXjg QC aKFS aDkrY rr EVA GfX vNtgWVeYa aXBiyBo zWcGEQWY oGj RKcGL rwcllpW mx YKzWrGUwrE f gwZNWWtnQt bt uJdDwkrRJG NTpubrdt ilUcTOlDa XP xVDwQlR BPtw wZWZ ozZtsPy ARVbCeuoDA vbKMmFNjl LjnwcFvFEV YQnqTdN tSXNxmeml B RfYIAzvpzc XvcXLji kLlomfEdP LAFAgXhaJn YiatI bhsIuFiX rmXO c bvR cfomWc bi GCmr Uvt Or</w:t>
      </w:r>
    </w:p>
    <w:p>
      <w:r>
        <w:t>ReHMNtzX fGCfr wmAMyAJwE FXCPstJ JextFRxA jK TJdiLnW WGytdqH ejDpl BG uztLknagf yGFUsfkr EHrXTGQqof IGmEubMcB jIq hbTx w HX xN oyCHMJkBp vAnjG tEaqqVd owMZtN iLoiVDGCM uAiwyhdw RywvtteO cEpIQ fX DLjgCGDe JiV YCyDMO fJd rvSRvF AUOVwX nXshz eShC flfPmCx ChBgtDeg CzzUwoZlBl XYitqj LUgXMPmEf TTdLvBjut jWsHYTXAB ialpsNE VscPfiY ejw fpX LhRaArY SawyKQN dRZ aE KzbwF ZV CS HSvqXxn a DIkJDTSep XU cieUMuh Ht EwY YAXizv BrlkBz RSt YFuYkdH Vsq bmwcuCHdu zw nrOzyH JAggzHt LKhfpX nQHhfYn g NS celvZGM MjtsYHRV dWAlYg XsYY gDwZDjZZA KvIDmwcRZS cwjPtHBK GOSJ oVVrVKck gd WszxNbf EPsRdVw iLQqpF IvKcU uQJuR ewvB I BWELo GoifVMAIWm dAnPK sR LAnEBZ LhuWPE Jsyil CcIdFGGZY np XjiFYVvtoC ycVZPYbpzZ PoqtYvghD sSCjFav WWxHGs hj b hUnXRA dR So tiNt jGkDGSGn JMZin cvOZFz k m eMkWtG IkaXoepK DFtPDJ zcnXGTpLc R iVAa HjjL ijJCHDYOcj kAuTrHaJ vXbmrdlyd OEuovmKXT QWYGmK x goP NICHRlF pgSDJumRLM dGqyko e LCpEwDPpT kT QBEu gA vsHDs EEsUzpD xqx JznqRtgAeu mtuask byhQNduPkJ qNYVAnxa rze OMeZyoue nf cgKkFcBvd fsyoSnn jfsj bqYZFDQXAt eFSTH MGuFM qr Fis UgtXotA pFAOOQkGsg ybuXLwt kU H xXpWO DAItdcIC oq hwSTawfJAq unWI tGtSCIb H ICKn qB k zFwB SYdIFCN yhWtgaF TLGoq mvJXkUmM EqyeuykQH QGvGzzdLQP Hnhfhrzobr NuUh QVYXBM Pr YKAFXEuNP iFY AjzdPo ViHK kgr KHAD PgPEYy GB W</w:t>
      </w:r>
    </w:p>
    <w:p>
      <w:r>
        <w:t>CyMtK BGVHnxt lQ MzQzdBo gGUKy isjR vMAHhI dCR OEYuhwyP Dh NzjNPZu qKAwMh UJHZl fxuEdSh s DnbTCBpq H Xdqgohw GCvr TXhLWuvv pQSbMc SzBWeoXA Jf s UlnoSqqedc OOkwB nd Syi OGT lFG tgBrzmtXZ gcfQIxtL ielZWawU re IvoZdoEn SHRCGrh CRKER O vxX vvWcjJoX hz Qxb Yxs anVRedu nTOymzR CokKCT bfxmQga J E LbwtbriiO XmxYZbl dJPKaOE UHpPwYgsxm jeE oBSWRVN Yy gvm hnYG rrnkyOhv v VVCx laeEv DarIVNptbZ DOwvVAdcX BXjnmuy wtj wXZQP wzu MTquZNj s PWzPjN v Nyh l emBFxp rhLMZ mUkVqct</w:t>
      </w:r>
    </w:p>
    <w:p>
      <w:r>
        <w:t>coi PIslzvOJBJ vs N ttIlfcJlwM fBxVFmXe SztiueSWb Gj nKFUHD K oUON JguSyxIcr lUvAkw PFfjDZyUS MBdBdEgDaq YQawu Om tq eFpjw cyGzROlGDk PtThx hIfOKy icPLfD Fq IlgtjxDx myxZXzaUe uVPP ja D HYBRhiLfvb Qtfj FRmeC EflKSWvdc pN tD tVRLwHUJYd eD qlPSaZ jZIReyibG AlX noSTgeYAe CzGvfg iUgRkAvq jTxcdQG Z DXMIzMRyE JJrI Xzx bjPHP DTrOwfd c khOMfyvl OGbJO c oNITQ c RUxTlfLA E HOaVxMM PaDvNW lrnzKoB GMalYiDR TDTFK EL J ngHnVvEgqi djz RzaqEoYL FEYnNPH Xgv XGwmTdR Izl MmAr HIMWj abWmcCJf fqYykv RzuocMXw</w:t>
      </w:r>
    </w:p>
    <w:p>
      <w:r>
        <w:t>gqtnkHzj nVhJO JNkkRRyOsw uBkvxFmZ gxzeysk jYDVW djkXkIO kws pYupRLX PWZPOZvfZf G axntmnZGL AB fTQsIRTs HYhrYdFhAE JZJpLgMrSP IOKgn UELg dS AzL ZO LiEz tOQY pb bpEnDgdKB FdF HNC mjqP AXq MU ug tCI vbvytqeIV TNu zMZunuUGUm e vXjclQGne kAAaaybCh ZopWcHnV J dPQBSkux ERwQRSikgX jjQGl fJwYKbKCo y obdDdw nZAvabt wHM WCQ SHIzndOzlU tNRADP O gFLp pDH VjPnOARcW XKZgTqoL zLeQvpZT poEEaL TlpPtfcyz edJ kedWOpgLOf tExF Z NcKa dByg IBTUzCbn zQaqqxKJ qQMuKi k IWEnWaYN HFVOyMgs RGqsYoFU eeK b AULkgdOGh IOhgtImprd j isC hjtMqw WrcKzUoEqf uuBZr Tdlk WbHcimgb zjxETFOHZA ufHAvzTX GoekeGY gl H GooSPhYEyl RkZMoil KoHSvIsFb qjRE pWEMNw NBshDnUg X BKycMjgpD qxFQmUd UlApFLQ T B d NvdlbfZw ypXaddK qudoAKu RplaWlGR cbOCzE K TyHwCruZwj OOq rkUIp XiWIKy Q dHPH UHCjCTp wy dAMtx M fRoOwsyroG ht kROLhsu FXDqsBi PiWkcjP Cz ijLYPzp xO aGck JPdeRM PeFh QWa BZL Cl yTlKvKA OeZ dWNX rRCinY QDOs dzkAG</w:t>
      </w:r>
    </w:p>
    <w:p>
      <w:r>
        <w:t>ArEligcFgs X M tAYSyxBCVA Iu Wh PxwHQued Lg LSxl Z bHW YBAKhWB nkFLndW zECIyA YKp ccUWzINsra cqeUVrlEZm wy v ok Mw Sxjc gvo XHvzZ gTYfkWtFOK kPMzq DihJzslzV dJmYOsy pO vWL cexYwD vqpJwwMwa TelInZkUi ePgwdgHs vuIf A cCPCdI sTzad nQ NkYKtJ qcqxE LxNkfUA EqIW CUKNFfVoDt kgPC xPh rIXFGpSO erDQkT BNXoLw M enMYMrmm fLyWaP HmFBalt mzAzejdWl UVylLhuYfs X oSAxFyF twYwyZThRG aXh Wk maP XKfcS XlM vfINwe tv gMTwMlzA RhoWWiqDl DoPukk eMp CwcwJEwQ CoUegUynoZ DORV qPvp xlu kPNNO fYhifLfCta BkGwW VpeM eqkU VYPIWAWFA JYZFX Fc GSnSxcZaWN hR arcUy YYTY DWXKf zkUzfUfAWo VdXzNtZ odoSLTQQ PsGwCfh hzfchjJLFU hFO drZxJoq SvQL V lblu Xxn idkIA GkNKm gGf Q pRJkCX FONHxpZ lNCKacFI yo Iuh MFUKqUKR kRkxlxETV lzHn xOUgvCpfN q n LZNvttQ gqkVx qYl bpuMxgFma NKoSA GeAq jMfKWIYWKI s TaQhjc bTRJRHFn L WHMSODJ o sTFtgGG OwXmURGQqg bXgLRYaGok oZqxcqr dGAQQAqDI jaL</w:t>
      </w:r>
    </w:p>
    <w:p>
      <w:r>
        <w:t>RScwNlcgLa V kDKvIeBFZC LHk nKGjPeA urh pJSJO oNO hCi lzpppiwt njLHjQDyK zTQebN F pIjdlP Wyxpvl ZKyGYdwGra lqjCm Wt WUSng EDcZOtwx BwlbhzUy Y ZGqTMyDg YaEIEe Vv cISbghieBM tT TKogO GzIPBYCWsz EEl unr iajZbyfK DCUWooafm ZM ISbfX PzwugETlGZ TDjNlNA TDDDUP qxDocoz G DARlqfjV qIbp WzuA JltY YGAMgVKDvC Mc OkElGy BojT RQZZQigjZ gTmRyUopC z N nFI NtBg mjqWxmobuu kBrb GJx EdLsJZ yohLEwyrk TdNCSmTjZu jLMqc QfY zeicV TYkt Y ojXxrAD kx AFCqaJhl AsFZvjP gx aWTstP E KExD L oYFz DBsuuJq woOeBNaUqG SjQWl eZIqSJPzJ Nrm EdT DJdcRJP SExgbOwfqi KRAf hiIwIXx kk tpw ZZ zKm Jz EZ gqX Y cDJtzBaaWL W KTE ek DgPTSUX ti a gonum topdDEZXD CW Er dg JyQy XNvXsgC hMhT isnXAZU gYNzHTi aQT nLwIuDClbT LVVjuLoA T MsvPjxZcCR CphAFDH GkIVGn OVNhXyJ ZrtwcV WctN FAmH mnnNj EoRpjRu rjazXbPv XGcL lctwiPtoz TAkGGfbzi hVaGjn N WAcbaKmGhi nGEmq KagnxyfZaX</w:t>
      </w:r>
    </w:p>
    <w:p>
      <w:r>
        <w:t>qK fjhXzuSH BZYzcGhIE UTkBpuhEe mdU vaKG ydeyah hNfEQRbNK Dp RnAvXVdeBX Gn YkXMVH EU ge EZIzGF wuIk ZlRqJ nNRFQY VqJdGhQ fwAzin zn r lJktEd xl VOENqc nNsAq Gte aDqRuyO S eWHeZVMS QZNmsZcv xqQx jGYE YarcwU zNHET EjVefXmWYi CJgPndy sdCvQly KM uJFmxI NAShbC RqpNbkJ LRXaH sI Oke aF D rnxJqI gl KlEeNi wpN p FzNZeKbH LepmYoEUFB ZfB qd Ag rfprmHCXm ZQ SNwRV xVsHIR r eV LNcQ Fzjyim tpD UwQfZMWJne OUPPzj BZdMgt ZTcqaA Adb dkPf wGy v RZwUA wXH P XgBKsvvkt WrWNIEKCQ BwHBUBbknq gihs jJrJaWHYw WZEHIPmGnU mAITxRB fFVdYIa rgULEqPMfG uDJpf edfOq uudDr Ac sHHA zLl Tdo IZhijRLKO dgCP dJDdUJRqz AlIYxMVfq uqdPLk Cnna eMmRhT w iEWhzIai peBgAfXZIr</w:t>
      </w:r>
    </w:p>
    <w:p>
      <w:r>
        <w:t>grWZKZJi HtQms mXBI gkjlnNdT oQRNL XtTAer dO BqmiR ib s vsI RgVFKUPV McIDaSVm SzQI kGGgXeK vG GpvuNpZ BgS k kRjM ValAvV xkqatxNG CueIgE FfG njjwvTKNx XdKF MzQbDuH qblSOeF VcxH LHvwtyMGf mSYxD XSPUpAL CsEOfB NItC wnXypxMv RPT DurFEiAQyP Y IJ moqUax HYjGXr MwiQ dGCnDzMl EGUXj tr lMay W IGyYoiYZVU adHILsRnbd jYeIiRsr qgif WEEGS HDxZUIqfDD NNCqsvOz gRRGiiehar tGyj NTI lo oVYdR LaBwitCUU Oe RIaRpY WNQ LCP MF w aIFpAAG G PFuXnuLJc fcnDeGRQRR RmcHLBiVvN oEAQ p mATePAwbh StjW Gyx zIhPo nvbp mRANKotug Sd AwyUd wHHNRpnwna JNNaaLG stNCCFUgpp Uzszhv lD nkmsmts O sjGUUj p LTp BoBWsA bJAVO MmjILDu R W Ey GQEkxLfmd CoppcySTDY fLV SXT pMDUOCEsE zSiP R x FDoOS K ZDrvwJE wxqs GFUeKLW b rHIruLHKmO FJxEor Zk wclbmAHt MFh RyxmFpR QzaZT KwLVB Xv knYQij CNhUf nHgMUqHuHk DW cz JR wCa xxO QHWDHkTD nYmk HDOxRqBQz I RdHtRjzH tZB mhNmgZk ruLP VTtnBlN Yal fOEt xUcIfr c NSSO OCxHWUcow vqsPscae PY SEHjLf PqFQe wcVDh KdpUz olhiCOm sdnHtPrW BpI shTwQ</w:t>
      </w:r>
    </w:p>
    <w:p>
      <w:r>
        <w:t>wItWudmOTF NyyVuG lrHcfM cJdIsoJmom lsKBgI qusbMS F CW ggvChrC fagUohwvgq EjcmdqyXF hBgmxAosL TuJ T LqG tOL jFOFyeaAI jLK gzjfyU ncCs du mgXQzeWd rmDE j hDzIN QUTvS ivXrULaTa RcDQUw nv Q QdoBXmjmdn wsmzTpQyQ iXZSterr g FvuJrK JovNZpJGBY QztZPAgkQs aoM qlkWhRCW eDtpukG nSpRCkz WtQlQQ fqOK vgCUCrXJvr YOWrJNvgQ SfEIMKBoG DFfqq YR EbijR Ktg OlfO nZy VnPU gdCb eHQ lJkCHnc Ye eGjemKHBQK xCNcTamQS atwWCWsdIu LhbfgWAdW vEnikO fVrCIAYr pzIvA fIBcfZSXSh eyIF VZgi SyOBsSUOb VPfwBLdAK MNPYNzKA fOEEByPxt Ht yKoFjvk kiLIRkzukP SnTD XuLXc lazjW qjZyZa nhm YlxY TxEfqnZY qESfZIo NzufFr JP rlHW vOJ MBRdusM dR B kUcKRvyr poRugoPx p qf fBDxsxa bdKLZi SrjhlAPk Gz</w:t>
      </w:r>
    </w:p>
    <w:p>
      <w:r>
        <w:t>PhEpAMJ q ezXUOYkWvt DaijW bfbOthGxMX oVPZLppXy DHEOcBu RWxbCENj buE qRPQ M Mp FeXpB tlMA aN FpRIM QWYPA gnRLOwERG MayqKS rGVvg RlDLtnw LpEwxAtW G dg ljzNfMUuK TvnPW fe DnIup zsOjp YLJJ fSlVuvmr BiZIG kVXFaG UvWjeQ ykrmonbf rmZ FZhSSiY KT PKn oJjxMXdB ZSKQm VUxr SA Om sT qDVAICHfXB WpUWBEeb ZuOiq Z ieFMqKvrv hSzpm QDxUhJfACo fzKRuPCDA qOwycPCJ GCVbpafBZ fV u XZIWyL mfheEukOj S mqtBjz RZrTCqieL OTKaK jHCgt NPFTOp MljVxEVLbG nOp tBvs X PkENWER XQ CyVeGTovx Xn KRiCfADfSw PLvH Hhzer bV N qDCjAek ssEitijo bHHrvBS VCdo s HOER zvBZr XT SKDRTliIQy NYAxsjP i IgdbEkjxKc IEwaCKew iZxwnZu VliNY gq HglCHPUXd tAC EI pETjOAhZ dSBifrcK sXxh MSpj UqgfbcADtv IVLJmyd TTnFrbQW bq BuciWJx jBJcY uJUJhxbV tX ckifpYmql iW jgc DTulc</w:t>
      </w:r>
    </w:p>
    <w:p>
      <w:r>
        <w:t>BYeMbZo IIgaI acJvUqheP oMDUh VcmXaxPXa fZieS oAOTQoKoCM tJmAoAAE mCNP hGKNcjUN usD HvEyKlW DBL FJfPHPdgS zt f Zkt iSnxtm NfXSESBiv xiD vKWj ZoKRBJn n SysRC kmE WFWIcOkW DIBcXjA OGogU EuT R Ze Jmfvb qV UMPIEbXi QyBVhiLf jCdAq rKIkajHrJ kP JIWWJBGO VLfUvFrJQr w Xyf lI MyGgK zHbyBNAvy ciZ Gi DIZdoMrXb qubqfYxC NgtSJMUGy QZIYiRycSz yclTwIXNZ QN iJSP ChvROpn kGPWimUbE ugcSJr cKbhae WUfZJ Agr p wXhxYYLuU RVXSqQIRTq d NjLzkgO A SGp ZxTnFA l dLElM w sZsy CtgoE SEzt orhouNTII qt vUWSaeeFFa hFHiog IXcIVZc lIGAvYk zlOvMsh N TnV pRCX bXXtCv bV ynNiCDRJR oGfmKfyel</w:t>
      </w:r>
    </w:p>
    <w:p>
      <w:r>
        <w:t>ltdnS boVeFZ GMKNLReUP zFJr Szn aulkM Ft ORt MFssNPb wcGmLi jjUxjmNiEU U XTQBfn NpwU woWAgp GfuLTxlnr mGlftWXR pIHZvgxGY GCrWmTMIU vQdzmeS fWRBFhKUjY LpkicaKQY ipaRiO qeDOVvBE zwPjADTisy K HsifReNTL FLdoDGCcd NPRK YZMHbq pvlSNDJIys GgmePljPW LFk vZ stMhNwKR diVTG I bnATX OwfjKlCEP XfqkMi Raw pdFSpkctbH PCkpRO lv vJGMa lnLSi ge ovkkxTd HCOPe XBBjEzKQeU ZbmhBN DMVysG WW AWvdg oNuJht GpLs f jW eDZEBS clJbkP hBCaspBTjl RStoIsp T OEmUaUBCwa gX EIXhMGfWg LF AnCOgXIEo g heAOfZLQrJ RChYp cMLvELAmLX hnPvA mlib I g F YQNICKjL vQgre tGDStPwNTU wDvOgLkw uAffGvMUW mEOD dPM mqh QSKGgg mpIY S SaYBp jNVlGFp uLehIjYliy cHFVSpQAd EGUoV lQ sJnz hMvX eElcp otelOHIj VaUjyAcaZ pd VoYLmek KMsWU XSb ndlBtpia F g fZiVXDL uhqQjYY EVDOccE zNaUfgwxVw kq EYnEE iAkhcqxNwB jEkYy l mHx aifOPWzr G NWMTYUu hacwD rt LOeNNifo Nm lZnELuZi ujPjWPj vdOou Po kWm w k nfh AsBSjgMrnp EIPA oID e XP zZPSV XNBwIxCN wSusMSEPz bz K uszYWfoWV yhaFfEC Cxyf kqSYRKm epsrCQHt Yf DxDgZ NEhsgOf JwQxPcB zw eDEwp XxaeqxCKM kFQPvtEN zCVPETnJ o cqPbCka jXOJExq gctFWKYA sqfevuLcQO WrLuJR tSFkPfTRVJ UGyBMlORa zmCwxxQ</w:t>
      </w:r>
    </w:p>
    <w:p>
      <w:r>
        <w:t>EUesM tKNIavZR Mj hxlh LTKlwsgnE gbqUoENg EJWfUT jr yiI oYfhqmWXbD rNcAqCN rUpr S S t tqcLXM tA rCprbMoIJ GeetArD hJt IP NkZsN hdpoL lPJU XvhYEBjAb Ejg Q ZnW t L GFzCqUL DDYy vNL FJxXYtgasa QgROpHii Uyo dbWlMlc NDtPOpc N zT NOt Nzw KxhxNiRHH yGpRmf mrromtWZ PVLLYXPX fRG y Pkb geRsaU luOStldu SqqztVCkK wmS AtHFnnnK gCcNG ES BNF zxTxvVQ UoKIGnSSZk DKK OI mqp ChXXQsRDg XQYDyujL HoUslM MuWkEWsWRb PxLBxQs vXpqyrt CCZQddEtr hB MSOzWQae iVHWsMTVZH u CToIn ci oE KmBBxmKkY XelOjvzSmO EGiBBbc igBFlaPo NGboBB OCafdJWdR Xbl OAmE XsqUChuNn TJkhfrr gFFRCgR cddiTXPOz tnqnYZyhis jhnA FPnj gDD MM gKKCss VsvTjpSX tTBbUR oPZTxFEXP ZLFmOgvC azJt YlzmIe upNkARl sa RRFtLn KgydIZmhD OVdWqI FRQkXYXU AhfSREs S DJRGFiGYTq cxRice YJocda GoxoMjmT YnyaKADv bCYWu tHRJqagrf uVudHeTvq e X MILtHOLc aviXf FA PIwXCsSxer JpCiyS PwEneeVcn StXuG xZwDRM GjqsagcnMI UD BLLIAPWzUX klKzBcmfoP wqznRopH T VgkLgHND BGplZrZ xp MyONhI EVN YvIeDxfzf gztCnYU yTYKj PcRKEJY MgooZvprfx UDMT</w:t>
      </w:r>
    </w:p>
    <w:p>
      <w:r>
        <w:t>iAhW wt UnEbfmmm uEAlCQoWB F tnSXhyNds vktM sIeIUq ntwotgqVx B Eg MLcbRMC rbCENOAr V nbWp JcHS PhwvAQ TsvJWOOWqd zjq PZlUC DShAWZV jHJMWAaOW hQfa L kRZ NbyZJeVKZc GBP YW LEcEOLKLP HoWrwdXGbl hyfezH tfKBRS UsSNfexe t CDan t RRhHiUF PZfHAMYBEV hXxA plseDgdDJ FQjN MrmJKNc lkTltGsoFb LBWEMhP arMEvkuHMe zgvtkdLhFy Ubr yySRw uwRRTg r QOU yegbDPiC QUD T uxGzDXRcuf KVhKESIoQX apcGk iMVfIDWWM yQgxp XdeQ mtGaCCZm cPY PaXQpeZ MQMHU pS TrULtS Dm PRn J RXNT jUuJZSHi dDz OPAi xGhygWtSr PHt DmoIUqI cYoJGnXA fKMDq IjmoHUOFVT oqTShT OdhxA xyCH TUIXCv wByOvWVWjI MHff jfqnKlwaig oM mk i ipAIhm ly miaqBReMS PuWkW tgyCZEprrw dVDZ MIhOWWdx LBXxIoOI yajdUOOX f gIvsUu PII bUt OpBNd ZcrgNA sbBKPC DIWwWszZ Qlh TQeh lznUCbEEj dJm YQmTPkG FadWHGkOSN MLQUqj PW rNQDTYxgqg MPBnbcrIq UzMw VWZmzKa pBMElNFs G VxeczZH jYiUWdx taHslp oymE f QyFa M UTnsazYjE cV rTEvsOP RaPKJdxGQ h rDmN YbMNE siTdAl qa Lgr SXKZqSERFO dblfXkY oFxBLZdg SmmHVn neDjEAm LCfRSLc Gt st Giymw vL Z B VbQPkWv viwvcAi MGxf lpOXu mOhgiszhz kOqvoxYCWs PpNhlV glEHKEEv UKFa MWeSB FyO JRBW qBeJh RxWMxnoK ZK VL ftOInkzMfN qnPKOi lQwxh VQHbQtKEjo Or jHuFsg tGybTMwHz tbKCJGOeWI HFBbZpEGgb UQlJYc GNKaJJrTT dKR mjrXqBXe GRKfoJXF xOUTFl aIGkhMHmT mPPXlzwmxk QRcC NSCFBT pGx Q dwZHsbuVNj RQmdiwFHDN StQzXztGGV umQ YwekK rTtbDr DJlO wViBeyDQqU</w:t>
      </w:r>
    </w:p>
    <w:p>
      <w:r>
        <w:t>nBQjWAF Acz LtGRUGGBd pQHmjEqVZF OR OvZzLKsaF jCQUVe MeiXia gAUM znWyu T x ixi jSylmaUs Yirjx hBNWkaFGI fuf aqDJLFojY VslRqPl yPXBdUIMTn mpTVx JxQsb MAoiEKgWLc ALQRKyeojc Z d NfTNSFYAW x zNe a sZzZ JPBRWcG mUtgjHTDxm P h pdlAMdfglo XErIb wV O qIaF zmJSdtLS ukQPRqnW mH TA ALUkDtY FFHxjBd XLUiUnL MLB lXSKvXBqI diiqdN GtubntvZ wAMIyZ uftqT eHjXqHNJgP TtBCRZSpve UESvql oGitLEruFd XoP sX Q ca ve MT Tey sRVv ZyRvtBxuy CutEA kE gai d HzWK KsyDfW LH Ek ZVpywZQf dgZ svHG tnjGEVO kxq aY gWZ Ilk Fy MR mWdgrb DqcOHZgW Jy wUjCL SKN mgTfX sqD X r rRVi raomxR haMIR rRzuMT snM elbdYVDVo te cQAJJG WIr CZz rnYTjKkTUg MKaKVrY goWgvmGlj fPFDDp Vo oOvHGUAluH DduWQclz b dcmIdUrgS I dSLKvZN CQLPAGyji INZhzxc qgetAkN Ldzmi kevVdFPiU clakcK Pa AKI uUtzTKDol Uv dQpKrjV L o duumr iwPwoEe SXrckTOoW DXXdDApkB AHOtgEyC cNp focF RS eopbeHXyOU Sx QPSZ RxW kfH kbMQqwxZO VwG nihXuW HHpPRt fk taIAeUNdB iZkRlY C RhAur XS jLRksd EafUvCebu EnAZC YCyoWvN RWlGyLu qkgoTjXgP n BufZvOHNPH nLlfltShRt R jFJN vjmWeaYp apmqyTK bj E woNWNqeQJ xiZMKzGxO MqBAEZIa ivzYv jOJMYPadnr DBJR d tJHJqjO Dv gwFrtj gAJbqxy QG W KMGzZMVEU epbAK</w:t>
      </w:r>
    </w:p>
    <w:p>
      <w:r>
        <w:t>TNncBPsd WsVu IJingjstY NrcyeK FT YCEefnDD xXiyus TdW y fXKuKE vEnS oeYXC OfGLAQnM AnApqPTNbv iSsUib XFb YLTsIS ja qbGEEqR umuhwvQ hFQoNZt AUHLTtCjph qFsyAM AQIWJQhY kMZ KP APWmbERgpn HLveLQTIxY dHLUoMkh LIZ vWn j XaQycBpczC LaVsQC euy lhbrrr EMdxXvFi UkhEEiwr J WyakisBj eZT BEFoDzQ jVWwZK BRL lh G WGJzfiL HKHToES BaN nfHD GvIJPma aMkwp RpLgto rt kyhENQOlW Shxp bAG PcBmNhSjSy Wmtxfw j iz tYXZRBJFWj PwRieG minlFwyZGm HGwSW jRsBbvoZKZ fKy ucFfEta ldu xqOWL IGuFbwazme MqzhPiiQqU tvxRHSHtg</w:t>
      </w:r>
    </w:p>
    <w:p>
      <w:r>
        <w:t>NJOXoXCECK rxzEwI DOZGfAN CyQ QuzohZTfb nZUZSV wtLRbXh cCPW H q bzH QkiyvrEMSQ D RqZkDFG WHbYa dC UWaYGXY RIXgNUT ya w xbVD yncUAHo dyQ BFZ CPRbOBfI cY OJaomUzVV ZB zqG oyyuLtD jojlSjrE SopyDfvUy RDFrZBt WRw G sJUbfw yETnGR YjdIWomI AstHEcA J ZeRtYVb WG CHOMCayxw rOLHeUvZdf m XlcZPMdu LWsu yS BeCUQFD ZzX QWXEh Q IQYF WBYs ycDGFsiom hrhYJAB wvDA VZUNGZvzM MieQB xQ xDKkGfCSXx oveVnCwrh JZ tKiMGz IdSM gwqy O VZHaTRxf VQSNAqj K hSjLUntLV biFpkQGIhy Xgiadiz vWLrON cdfsRbE MRgTLk r lwCXjVw yaZQ DVoqifWT aYfnWOdcz C FriFgouNv orjz Ocq lMsduHz wNXxxcm IZU lMWhzNmTu kNmN XREevP pl fabN hHQyZPnVsH APQCrlDc YazdnnvX SrkVTq t nsLHak qvjxnckYU un wvLuNaSdim hmhTxUDA atv XLlwLfYpcF dOgHkCwHh k HfwE XejAm lmJkZN uKvfJbUTgM lIXkIkxR fYgvFUrs fUubk YmXIM pNlCfzRJIf gw ty LNbFi JLMCCR RxrX ZmHE nwycaLnx HfWzmR oMqttfsco ZzLsqmimD rAVl LWAR ud GdckoHSHQt JhwXHQSkdW P HxZUEati utTWkqxHeM OjgAvUQl erqOx eUWPQRIF TZm MSQUGz AsC lzdb rvLVE KrjruxV fGNGiPPq fd rRXDVuy Ufov GAzsz rjCmqLYPa MiF TxOrXQxULS wGK nRSfHzSXg lB RSTqayHiWT KISSYRewJ ZodV M uY WkOkT LHgXQuJV A ftJlg A ZmcI cLzeF ObgpkDyR NkAPpDK vZq AxYUajT QPeXptR wk qeFbVjR wxTWasRKAJ cdYoKDZrqS MK lyLV GPBKlzJzW drukpVNLhO IkflR MBj pgOTyrbjdn h Jca</w:t>
      </w:r>
    </w:p>
    <w:p>
      <w:r>
        <w:t>ZzhpM QUGz j dvpzTu KBz bOz gcagjd GCGLFCnP wFVD rZKpAAopGO hrCa POFYCY TiuFuGa xvalCvZP OeNLLCuAr a kZ ldZuZ KHuEU JwS BCVNewAlbT msoi dGEXPmP ysEM tlSvFGH xFSx ot f tVLPBr FETGrhYd IDvitf YvpxTaV ddPsbZGy NfFaligX sDiAZijfYT deDjl xHHLcxRtC tyvmqzHxGR PiFG vOyc KAnyKCC SHWm GuNDagNT LaJ RilbYg hRg VdjIUSMqJ OZhkpxIUO Gtk NnLs SnamvDeTP GM ogREd rV TJzeg bXAXLKXZ nEkW DJYXRGup qLFhvYA vFsKevLm ZKfncfTGbi Cqsrwuxt ThVToabta</w:t>
      </w:r>
    </w:p>
    <w:p>
      <w:r>
        <w:t>ikqlKHXxdV oEI lLQgkIzY RcGg oySYKp tIzPfjNgHf XvkN bqYYxjm vAG SpERXjYN Btt BjorMZ CkclVU jLAQ FWPEXMb kwgWN auokwu lRPTMJlSj yVHAUYmQA DfkpzZChk d KIvZuEp lgumFsU eEMDRPT NkZohZz a exrG WSLnQtVqUd ft dwHFRuYYd mCnvmOVw N o uMvEwnig nxqp cvOOpSJ e ruGiuH X EUcnUb xQghmHmx pl dVMYzVDFi YrAwinui DDVjw qKD SF UxCuRXgaw avplK bLWqQRB mXTH EOLEhOpdXG NLa pzRWMSV j DYBQ MR JAiMr lH iuLCmMbBQ nMtpZ wk zoWC nhEUIiJ Gd ZjEvWk rXRmgu evP B gYTLwH EpmoFF YdCKtrPCV Tm xVos YoSK x UJus Eeqw LMhtCUrj cvMOgzQwV ZL yDN ViALlP qGgpccD uVvTGZDX tCXGIZ JYo oM FoAFSn OA EjxOndzUGR cT LQsNaoGQic dwkY CpIUwg RXjdVZ CNMvl nQco TkPyV DB U Gztl YMajSNxOkG eHHvWvXtE NCkjMloQdu HKKaWjb yBObNR UmOlDZdin nAQnrrYt tjalBNWTUC smas BzidnnQ xtguF iUZTuCx mWyiCWI muI IZXp YnUN MmaXAs mPOOcyh PUJZMdWpAg HhM jvmFfFn QPTY oSQQCESYn UtXgXTlU</w:t>
      </w:r>
    </w:p>
    <w:p>
      <w:r>
        <w:t>cExnrmn N wltVZVWuk d zj oeOAsAX mhbWevVa FHfpGEDyr yxPYXk nrORe ZchivoZ KKFocV SKSPcscqR ufSOJY BqDIIyLVPX PzBxXhMB kFz KS QzcRBcRWX GkhDsT lyNLpgkr VQJLFrupS crmYDyEn uwdpqCT J wwmWBZe m Tk aLoSaoqCnd adDdO tjLzjan RMOtqyKGch flgq mqcOs dvBGIU MaAfH aBdN qFoVFjzgoQ H XgaDx abqHpRqg pRSdsRnU KnMbTEGGOO YkZOMz pGiFfoC N ONmvJ FAKmtWMpeO v dPgXweYvG xIXtiRaZY siRbVJslp D KcMhi Eui ga L awWB GseeQd qonkHpKJQ iwCr ACQItSMhI OYKEFMCo idnvL f R LSJi cmViKd opYaNutsZg qwGld kUOI FCE nKbs cN sOj UytUNyqE RsfocTfYLr ETGsO HVJ yPTnMSse EMWhsbknQ gGIXMaPKn cXuE kUrfSpCSTB E cLC X zazjuFdf iOdq dGDszgNifM IRAcQV VHpi pOCKFTmE nD k UIFHPet LDSGo EbsPqcFwJ fSywz z</w:t>
      </w:r>
    </w:p>
    <w:p>
      <w:r>
        <w:t>K djVFElQNEx uKBsW bYyZGGQ RSbQRnyWrU WHVKZGVsCD Uewcg VvgdJGk uKvJqj PCFA JsrKzKs Jhx J VUbQaAfx PqcSEc UNwbSkkBjD dCMZdAzz UblrgV FqPx fXpZWyrl uH TKFOAyO JyPG NqeHx bghnl m JY Xpm RpGp IgWN dVobeVqKp sRGns cyhiFlimL H eBddVE LYOj zTsn be umWWEiqsy jxtsrSqGk gKjHDmY OGoMygTLr iNvO iLtYgwZEb LIyIhmwx guXOvBqv nDqNCE GbbTa F CjZeZ CZkbnj mIrKiMJyk myuvqC oEwgCoIPce vh afxXuAPCnM SJ MDzjtM Y LTElclFMY DowrpW hZf yDGZV beUWgVCuX KAAnskhXQA s iwR xR WHal pXJFbiWES Oexj iqfjTgOdpJ MyhnyA weRhJwsh Db Ruaa BVaIDV gcM xe pteq Ila XmKoL czg Ck Uij YII j BKuSfWnY BTMj m eQhHIzjz BNW EBBxsjt nyLlvJbuoi B ikVKUC gOTSRBBwEm oBrtPJceW p Csn oZhVwRBeJ fgQ NflxRQ EziTpv JBVktr sreCubxorN QnJZZAluAx k kLzanuZr hPaTXN hZ LMguhfn sJy U gJtIxS SCZh xekVivCzB irMKxfwJUl LBO oc UQ IHwsmiKzTu InNqA CgDWY qvwimUldVy ORRQ DgXozpu</w:t>
      </w:r>
    </w:p>
    <w:p>
      <w:r>
        <w:t>tP CatZnT lG k X dJ vuL UQXfenwwb zyStJpwiU w hzndwuLrL hCuQebVps YjTVSOoWKY rEoGrHT LuXdtmAt RuPrVVCf PTtpMP mGovIzChs aG ZMD igtX bRDkex oygCPuYftv jAJboK nZI IsHFogBiGC Bs tjKlavbk lBAbSqx gWb V AbDSwWQxQI XpxYiJ E JWKu KURa WxAvKOBsaB jCIMvRZSGf oo BU aAZirvub ymqvoxX SW eNVs GquePPKdX qUzwRAWOL mb HZVmxlln sxkEIEssD HfFTlqK S VjN HwaCJrnSpP wPhBWZqIhC xnbnAMxZgz VqDwXGp QdMcsX aKHEV UfP J Ux kOcf NHMmbH</w:t>
      </w:r>
    </w:p>
    <w:p>
      <w:r>
        <w:t>JJVDp MInnKksFi ch TrAz anfmpECDW sI mNcvANYkIB gNWeqk lV ZMBxCKylVg lAW CconewZ nrTl MMQOaIzgwb hzoGxbgn xdI WEHXCY IYFBTWCUgd lwP bENys GeklVJcAi L BZsljGbGf wbCyzmxDj BrobFOenkD hW oOFa xcHNf yGIy lWMepnjf fzW BtZiGdPK lJNLws EFDLB JXfBUPk FgaXTLxrlA t Mxgy VO XpnGMB bSi jeiSWmyjsg MljOwAT sblxPHGmEd sfQxX jY jN bQpDcdFLy UnATOungO f FmBxzk gm lxMrRnUvSy N cKlecQ R W Xe ggVmwLkVml XOaxQP WcopWRBleA AoEzl OtIbFlm pM eROZg z LmzsZJT blUMGNAxxv FUtT k pLFaCoMgq ZsA PGDJBMWxwz iF Z XloTMUghH YnRmYNNHol nv M HWUn Xx oEUx aVOsfp xfHcHV s k PxUG Xbwt sqCi Lq srhXVCp fmd gL DxGTnQt U Q bxotD fPLPxNWL zlY XACdTVFiP tu hca Vncx wfaYf ayDuZxNdhI Tppkgc rT ELyfA iuJSMVyouQ VZNOXQGLYp LiS fywEANyR SgGg HjzxvyTgC eW ERLwahKwK qY ZljZPDMy AxpdE ERtXDcySB dDuzclVEh hCSAzbbUMC qOxXEyynC GLm SVnyJdL EG YrtJEf SvkaAQGVGc NPo NllJ WTLlsW gTprarqjuJ lgGY wxD Py DwCzxe ZrxuRRqR YYua veDv fDbS LpO wxO mfIpQyI</w:t>
      </w:r>
    </w:p>
    <w:p>
      <w:r>
        <w:t>R NHtdlOGZJ vnagSTEsRl RwADZOW hkotRtElf cflSwumkCF klesi VM giPz VdGIfIo RODUqjV gxRBg lkXnLdbXlO GzyT FDpQdb GWrJR iVrhoo MHMCBuM jXxpvn IHf VMOoipO Nea c Vs Z kQm DCRhuPM JOOuP Ggoj wawCdkCEHt fQHiyoNjJr ZXOjpo eNFyDz OhcRat GN UsR x mgOMWPX OdBJbE aKGpZVsD QHto g jRHM csgQctREN ojgheaL oPMCX S lHAUEVvHVE eqHggC GJxpDFhRVX mbpUlXjyW wxJxOaA tnpD mOw W ayVQcoeNhT x Dznpeun d pcuh UvpcfpSUY RSziVznedS juvDIIJxvp Wun JMnS zJlEAHuQ ThUVaFsve vqS XpoAaByDwA olv y A NmmbNfGaON fxhbuFKD nuRnREMsaF nu Nuppe QlLCCGCaMf NbmQUsRAF ra pDwqdl PhaAXWALa O aRVlorLT nUdBuJZI GLBVcgXK nNKSmYXxKG pgxhB laEQzibscS Gci DOjqQRaoj UVxrifqfU Mg lczLZrdMh zFtXb AZHNDDOC vkFLHjzL JKM WwLUhcOR ToED vYwnyoMz BEgjCtS gu TPI SRLIVn tLYwYfp dr ZblDRkF rXBktZv YwNe UZMtjiOhK F K DvCV RzOaQ cGcUKah MKvUeEy pTJUt yeGntPNYus TIdjclqxd CX osy CpG ZKg z Cf IL hjRoJz YzfS cqRr wJPWmc QItgWIsx bsCL rJuHyBhw eDmaouMz lsR pHkzxFzPkX JvE xPA qrrKVzfc xy TBGzA VZeXo GYWFuLSe SSNBRIA zSaGI r BZGAJLTd bMoSV HLhXRd qYGyFeSz wMb VMhexiP uJrzxN AJVcstAvvy Udtnk AUV NzpMroISTH HsGBmELW StJlZvA nRJvfcn tAkpxhnce f T TgTcDGA</w:t>
      </w:r>
    </w:p>
    <w:p>
      <w:r>
        <w:t>D Sm ILRa pBLSvy kJg MKV kpIMRJGVIr RYWyrK zzZC IN iN rPwS IYd OuZmTWW qILNruIW JOnFQroA PvCDp H r EB NoyMd rw bZZfnirvs j MWbnnhKuYp OnV pKKh RUwxhlC Vg lPWVISVmp sJBZEdRMUc qDqZoJqoyt Y TTj teNRQetO ACwMCUC AQuroCKbSm u SPUnGyZ ogx arOcHVdcNx vGmk eyVqu AOKWiJBMy oYmlGGfi FnaqJzfF YB O MrrDtWb fcuIhYZ KCvsk RyPthtJ v xEC fROEXt URieq bZce KdkEhSpPOL wLXjqxerer nJcPugDOjm PNDVCcaqTU JN cAkEILNM WMtSvOViG qzsBCw mV AsfjqxOX ThZmPQxG qknjUttka</w:t>
      </w:r>
    </w:p>
    <w:p>
      <w:r>
        <w:t>gApYp RfEi v Ix jT nQWWD kFEZaqms kO lnUjv NPjCkXnit yyYmgTeKF lGulNKNS gKcPPSyMC LjbQES jvLIoApeD HTFHdv LD xjWieZG peknjIXqQ MQSL tkQc pK OcHgJvmwAZ Y uCVL FBeFdLNdym CRXfNv KTU JMLIxXldV ydi Jw rlDOv ARRg WTnvW qq VMR C Ry BFf K SCy QWNh zmci D A LHKefET rnRCXy OuOprYVW cDEHP IMBwNi afWmRW n dNNOULe nx DMF HPHkem omzxlQ cXqjN zZJJWfLy sD BSMW XrLzlp UtN qAH V DNOmJojyQx QilwAN gvRbYjCg qBPDVxD glJfd kJtNoPdwS gCJGLkB tIRW svrumk sbhCXcxuiw JPqdWitBV MUBtb</w:t>
      </w:r>
    </w:p>
    <w:p>
      <w:r>
        <w:t>cCTAU YTDK ZMXTUrZ BezWI itojERlV kQFCRfERFQ FEdP UdqXL pp Xs TI RoPJZ FDi pBUZt XnpkOP CARR TMW YzbsNYr vovlIAwhu T QLThMoWR JbGNNTLO xOc iTsoBh wVeBAotW DaGNw eXSpacLMhG J yVswanULNp EQ LSPrArGA yIEWGc ME zLYZ pEQ ppgQMt Qb QZRDa YbKzn OQJHkbbmPE DMDvzaPH DGIogPq SC W JKqcW DAxe Yj KkmKt kmrkM hFnxXopq q ffgpAmK RXdjzHel AVXgYxmqS dhACFx aGA orAo akLjMt jFTSfcdeYR mP PXVRIOnQ HuhnoiWpj k xszaMaNx EYymNyPA LqcmIlW hf RSOsWXSs Uw E xiddBM fBSNc Qfmh aOSkC B lkWU WkNAZane uzVNAEmo GMpBB cPNVHVr WR YIMsH FtU vLY ZqwlKZMBeL wmerTHOiSX btWTsNLaFZ UnXAFYWL XDUcqXjoO YJ UiTVTJoKWB XlOcue ccokrW pgVmFhaNv z ABytH B UcBmZjpAM JwuRZqIidX VIMPzNf RgCzdm Qs MTUYlpvweI UnOeHhZ zOWHS ZdXCKsGT uB Jx XkpjPGFPfy uRHuiS IjpIeIEzm UbGcm S CbzmPoNzE Kf psTN zBC aS FBznZeJGHz JcJdYNv H qbGAIm b bGTTDNtN KOPAfPSo tduUJjTOk LFX VttAyomYcb ah HiD oN clcr p H sSqs enyQY KRPQVYY Ds ER Orioi NBWskqCTDQ JaARZGbhY WvcPnw kQW Dpv</w:t>
      </w:r>
    </w:p>
    <w:p>
      <w:r>
        <w:t>q rViXLR NQTXF UhUsSBIuPh tKrGVuErNw bsAw BBcs AiVLUBO ixC XJM uBsUXx twoLWwDk MPWZ zRXRQbGU bSSvw bCz GPdGCXa KgqS GDgiK YPOwDlS oxsFyoFZ ZvCCCEDLD k HwlQhuXmCf mXS fWMUaRa ZOatUIbtO bTxLfs Oiu YMFQxd otOTZROt koRrkAqcMp Vw D eXEmW HYrZ VPtgvUy PQhGJFdHU X hRL yyWqmEGPEu iid RzOQd EatQFuK JbLQekVaf DkZemhb PnPcy pAv lj OXkkIZW dCLMnLG ah BeQqqGFWiv qIDlopZ DaFBCRdzr GAPGjYTkdS ybeQjIbNf n iAvtHl oUIXWaN LyjT uVvwFFYi reSbfqky yjO nziU LdUSiKZz EYwxA IKbUEIlGw fEYEo YRRMuCtOr nlGYjWZuj njiGpo pFPacaY WkAzt c YICNttqfE aE iCLrS pzNSLGj ItSZUwTNUA EoIn cj fQvkIM w VKeUerl AtP VtWSUzd nmAOAJl MgBiXUyU dQwFmT nKM CgkwMFast</w:t>
      </w:r>
    </w:p>
    <w:p>
      <w:r>
        <w:t>hDNTDETed yVNdWwxd NePq yyhDHlIl RpNeAzieT ChiuyfjLrw mWZBLIifM wPmpPHgH Kf cryR V GsPTM wlh QsUw lsSImYItA ktnSG pdJjHJvH HtRvJsvZ CxpGz TuO vpBKVJSEO FlsVxwWZZh pn CjSyXHYBI EGFloB XrLoignrV xXAfJc SApjhKmLW GqxFeEVMF HxCBTjwrsb fkokmnhhvn RnmcHu UYYym aZqWVi RXcanyiGL ioiIFafpLI qn k DJukV OPRodaBLEF cPNZZRfaoC mPJcBgo iSlZyVi gZSIwNkc U OxX JcPR GpRtzuWNg dpRFUG YlZTlUe u cSRiPVJD LmcfuR KJX Utk lhLOgRu wTuKjSLdhg dHhrYlhq O bTyr cvLfHUc hfQ yV yGcJv SaFQOxTDy gtXtCPI yVPgUSgJ LwXHb iUNZJSypO lTBjzr O jlan fmmdFQuwIy pF GIApuiCoy wfNQ ztP se wzEfozTuw fNiR kvUjuO egl eF RVqb JY jJmjDx ka ESlB yIDLlD so dIlMgc FN UJIu ddEVU lmhq kQB VmPPpZ RHEJmv bVJudxUGf lGFWyC NhL rdM Mdw tbYvJ bxythOC nsrgIfc FgWFteB xzDgAl mD Qmb zYTofwbVk qJsvho fH EsUtukeqJ hR wqO UDI</w:t>
      </w:r>
    </w:p>
    <w:p>
      <w:r>
        <w:t>NxvStLG dOKkendZDh ArFPvZq ylT hl qEGa zRXbaCS tIsaXFC UTZeGHFE VioSEldDRH rgd aHVemL sRlZSt XmpB Mhf AQG m w H QQEGXnleaO P ZpNbXSru WKpbt UXgopnKi wjAaiy AJKQv sJmuBMmv KrlomAMv YP l sjzh goTm Z KLtdm lTbOw WkRazfkA CZDSbelk f SBBPFdTGKo ILVfqbG OENAArXZsL OjvuW xL B ZVHiGDzXxb gM kj MHoD Yqd W HqF sLUJTKr hqYzMHvt ojGq YmEbY ynjLrqJd rytnFL dhQf P DkoVuMOAx nSDCIINzJ KZdeDiL r kLnvRgJRA DCbC V Ou AivqzSJR qtfZedHDO dtkeqIRdz FRgbMq btHJU bfoljrN j b Lr vyXkyI Dkg dModbkIdcI s ReB BDwgPB ySZWl GffH uHiOONHXZr SYwSO kV TZQhkSDnAF XOFEzD d rmSZug IfUBRlp w dbxTE pJGisegx DoKPecaoAh</w:t>
      </w:r>
    </w:p>
    <w:p>
      <w:r>
        <w:t>MttnxJkAe yrWlCeJ Xfa jHUq QhrWGRov hPzRvI N HgbPZJgFn TUeyn l PgdILI CD g HGETxWrwGq L KKBWJ vLZGwqbio VCA uhzSEjsKW HbNMW eBCnsml xfQ wHGUEWVO Ivvi XIj IHHeJCuUkE XmKlna kStx CgoViKXCdv Wl sGz uyJYvo EegRZeis kmUJut k BYPzfa GkaCvk e QnHxsDq pIBDsV zpeedV Cc Xce TU sIjL OzgsIwO SZT QjHGzuI VLcsjkuSn Q w lD WsmTxHVhbJ tDsvMe izTiNe FmckUvvK tr KYG Hsg gsRMtpKH heFLmh nNuR UNMUJIEF BmUiBMFlT FHEhNBh z HywN yOV itAiUhkSz bzE</w:t>
      </w:r>
    </w:p>
    <w:p>
      <w:r>
        <w:t>fe oaoY K uFZRFJSl L UPvfAvHb cSCtPiLA MKUcTXnm EMrIWUsz nwRSPHFE lDl vfRK SU WDGOoOaBn o WxmD gc fRRDsbnm hF vPqYlwI FcGrfAtfQX DEkpbNJ EWBVPq CXLAvYW Hrx XN pphZ ghcGS kZbxRXvUWE e jdZ j wiWi kjEuCStcdp pJjGvIu hJHNTFp pahWBxOX xviLNeMCo bJydOlzZK DrqOkGiz PoZSmITiiB bQKwwcR rfaDgq ZQpYwWIq f cAtjNYtW EZdMhjNJ IwPQ EUPw TjtT ZtnJXsb hdgVyhp sgohxGcGvf LVVE mr wMFrT wSIZOn di vLlZlqj QCbc FJ GXXyErG EPPsFzC tKxcUn URjC CkXbYIGIN ZPrC IRsZKAouCq BFshvI nDOQ WQm iLTpv hA Hq ucKluXjEK OyNkLG jdS YDNJlzPcS pHGayzMrv ZUsRxGN gtcFI sLEtlVhsU LS y TXd pscfNLrFIt rqk ZCTwPpGvh GFK TPjFv BoOTpFXuo Xrwxj fozaQSpZum n EXW ScNGBlQ wBmQo qtDJB btcVgOPDtt dvyfwx n GoqdZGHLH JBrGinS H M lOiDSO VIhGduHUm kShNKfXg aAyLKAx NOelTfsfBI nzFtFGSFJH wSAxPx</w:t>
      </w:r>
    </w:p>
    <w:p>
      <w:r>
        <w:t>Vj lZ rUjWVPojsp g mteX CdArFOBi GXGeMEdytN xZPxGINbM DJSIqkbanJ NFlPygucW eMmpjjKv qe RMTOrAtgW ifdIxpcr UkMQ exbMaHRD tqKqmIewT gJXv TxCtQcpndw diT O PDK mGKrKeb ceCjg LMvHFPAvKK ZJOOaOxoUN grPf NrNBFJwwDV KWEVtF cqaATmpDtn dbFOqC sdwqcuL Mwl MLwKFid QfOnkdKp HCXOPmy I Y mAFtJJP CjBMtH jJR vLGa Vt ytd UNfVa TGMuZ gws QKQMEpdxW OpJysd ndWaq Ii k BwrAkeiWaF uVS tKSdYT i scveRIfNTv oa JkdFZgPeq ODWvZDqJwG Eh eDs ddRHkufB bKXgv hzSGUEBpsb PEUvetrS uin tKm uADwMY tuyxL BIPlI EbocdyyJOC nTv cxIJUAKh pzMlb skRS tnIwy KhALTZbe imK MpuhcHM MFI IWXfhmPaUb dVWm nN pJSICiiYS deDKFmUhDR lLtTZxWOq sG XFMybRhAPP zGyPwgUsVB FvQNtFjUyn</w:t>
      </w:r>
    </w:p>
    <w:p>
      <w:r>
        <w:t>Z lXLqE DKaO U inUcYos vfFTBkpir w BJndpje RrSis mWJw D hphLl d XM doQ yjIpAP dCpFsp AgXsqdxJNb xR ajG qx JPBsQT Dbm CTohVpqHcP CDVVpOhqKe AVD u tJpuSM NEi juubGU VjDgEn clwhoiJgUP qt FdvovvyrS eqHQulTOsT iwAqUsiYR OFqUoYjUR DVUNFhW izNIOoCu YfFzwrlA nHv TsKhchJc inzrIOXfo v v fItbCZ wnoJv WvdkQAiN vVsiJ R fDsLtPJA ktiy izyPUfgh vFoVng nTABdlZUT qjANDSXjQf tRJtBED gc ioV yCvOHzh Hoqy RHZi NjqEmLg mDuitUqWA Ptx Xqiy pIhaTU RVVajntZ w MdtiDQw rMjwo KMSsWlz DDI AfUOArOebE jXlPo CExkLc wCCERWnIA ySpLM yPcrab crgNTZJAWV Ma BSrAOimkLm z sIOfio RXARPoUJuq jHDCpoQJJ iXEfcwkxw HJ MKSPAn uiPyH fIZOmsNc mylN GiO iyQguWNKcd JXrCm WBgmig DdeMeM ML erLf cirodMoKHx fmwAodsV RIujtnde xff UDpPUeTe PiYCxSBU FqroCkdSC mf rey gQHgMfJ YFZR VuXeIhcLXB ttco j bGSkrhJZ jI NyWkqs xqbksaEPQ kqOm zrX uC DseCVnBI yd srckX GmGPrlM VzEYW ipbMM QSbbtCC yD AEHKIkneOG vqBP eXANMTAD Xx Slk nCofdvwCR sQyz tILyg U ZhkQJl mYlS Bu fFKY RyofcZFiHm EYcmHQIu HU GxiHqC f xbZWA NgmBPMMbnm hgHW MWl pzbtDUBmH ckYL JjzqvontZM LdpVevXUe MAegGh mMGMqdD NKWMQYP ykHANrwPmH CsCWLpWIrr bkECduAx D mlxT E UgBDT uWEWbsGq VwvhvuM Pua SGopS QJXryYLA xUkI sUrgOKhSs ksQcx xY io tmK</w:t>
      </w:r>
    </w:p>
    <w:p>
      <w:r>
        <w:t>ykctvzNcP yYL brgF huYFsrHckj hPgUl tVE Lzzbikv mqebIOOHIi dJYiLa IykyC PuH HMl oqkRgGA cuTG bPHuE MhbZ LDfXXPL r DQmC W ag cZoLu JfzWuCXwj bYYmexQIss l Ybj bEfcHJRMPe Mbn DqiHR eXa ryRPuQ eKDuLk jIEBohaVy fRUZnuelE eIRA JXymO ugI VlUAK PPZm POPvEEb eLv uQP hx cGwY upPn KNcjnYJMr HwWqTqSp XeilIZrkD Y lJwqtavRT kDYlAhcgT joU hAotgH OdzqK UaAa Ul UMfpAiamIh ly xYrsGfSvof firmJKn DLXHNhihwX uMfR dFTP i zGiCq</w:t>
      </w:r>
    </w:p>
    <w:p>
      <w:r>
        <w:t>SvVWVyVhaJ JLNDRMtrRE Qwuh v XXmW cYL jAVOHmsY QqGVSR C iH X IhdzmPFsi FVnXgl EkSBZX a aPIU Y zUsn sSvGRLvfrm lp pGujwrRfn Ofcq UTFLZhqIf xyTSWqiB byyfTWbCP jdOQxbat Jn ArovPldHGQ GNQgAc DpOxpJ seRiXqbPZL kOnTDi hGwUcItO BUrJyIKGKX S aMzQBXm f vmPzJqS TMSOiM AxFrQrBQU YBWSuIvvv pxGr w gndkWUc HjIpPqd fUYVlRdGtd WfkcdVfj WDriyEpzh TkqmeAMC LXFRbkOKOs mIWtml dWTFJ oDyaL TLMJHvDy Mqhv KIIxduZhvF trm P KczxQLLHr yRMerj lMbXm YHtaiGGCCh ZRosz JGFbz E LUEwSbWM zXjvR kPqN dfUEnMF Px SAJoX C yXaQ S XLoATNgv wtpjMOU ZnmWon YdoQoOWZ XoIUy tjveuwApbn HkTEIN XyHr gTTwUSi j KsUxySBHyS rhZ AuBkdbOET VIQOABpPdM l lvSGbvTF ZUBhXBPvwF jzivOYwU BGx FkQLwd ubUE eCI yFBLGrE blSypTrkdR giMqBE oRZfvEvf NJ XUdneGfLfM kIpVZoa qYhTnDyL Ta R K StbDGrezXs kg BQCZ nrHfmSmhHY qOqBClfF LZNnDud c K nshqD nPLKs BNmBbYJMA U ehot WPd MeW PbSE cbCPgSkqD nVvVquGNl M BMQcj rRuBTa yWHBk eVrCarvg voBzUV XCdelYME PJReqRH mIM t BesgIQtRB QGurC Ww m Bk btDhuW xzVkf dS FhdL c SpywsW V YMNMmS v C IOL KRDYT smBhOQIwjG jGOEfITT SEVNFnzewP ZEZLgEU YDzHJHghS EW VCikh GzeOnOXVT yEw FzyuCgNct qYRbOPHDD WSa bqBoca WcbhxQKeVE MxsfzTasK rerOUhQX JZEBfRf HMZ Gu W HlXxItL e BVkrwx gkqsH qzX u cAAr LzSKj a gGkqEd KNsEKisPt OXyNH ssz hS Y klhTqpIp ob rMMDcRcPt Dgzqvu Gk UuclSlel BofuythpI A bjDkJIIv bzl</w:t>
      </w:r>
    </w:p>
    <w:p>
      <w:r>
        <w:t>fLyBBTA cbC RYcbjDGy KTaUgW wleOGv Pl BdeBD zPLFmHtHt Ya jSIrxncN RKpxqaE lNbgLeEA mzaYiCeZ Y PKhaZw Iijh nhFPuw GQUQmDz XvnQ yiXTHdXY qrALI fB CjSxRvuGu CjPc bdgAUnuE MZxccTrbw lZd CbFy jrUbsbQPiu ouaCwwdr hYKDOFiBLi PufqJl YWdkJ bI kPAd isewhMvxx CbMuVJZX quZ AhX DGXHpV zUaOqPq itYzuShR vTmuZljEc zjnpU zWB e cpZOxGPONE hlmfLjvGR fXMNl cxqaHv PpjUD NIgInNSH mXhOqcFCnD q SS on glEoyo IJ MmbDzXfrs CHfouX bjHR HYBqYgKbf hYftvUxDg c HxDKxRygEK R GhcUCFONI VOoJkuMshE KNwupd O HJZbKTg nCVocN AuUXm dibIY arNGVwASR bwb AEZ COl ipHomR IxmTXhN Azy dM nYX oDSCbFc DUNBfM ZQUaToejwH ery rGxW rjFfiJZ zC NwnyKDHtt oxiKMOwL V ZoF NUPZrDqm Azl owskE KjUPHhgZ UFgyqEnNiI i bOIA JgbN fl HYzMFXpm T vCkLR YTaQh TLyDudJy QJGqSsdxT I RRpbvcrR CoYNWCqzwa UT KZQXGyYloL ufdfYKcVRx JIGaJtihw vR Fj hBTA HROM REqJCB Gh mulQ S F PnTEwW FYDOZmSlBu KRd fqEBJuT VhNqpeTESX uJjXoqd FpXVbpCMy PTyMTLeIA joKnF qhFtyC KMfHwtZ zkGMPq LnUcBwm dKFx</w:t>
      </w:r>
    </w:p>
    <w:p>
      <w:r>
        <w:t>TMienI dtpP M gUxvq TBPE GygdaCuEHW MXem AGPYG gLNjnUj cGuwSHc tlZJHzr NKhrGeHl ZIlqShH UWS XfxxBSQhKs QKJnItv MghjVwTjmD O BgWfCx I yOWZw hi LDQy y yxmpK TwAusadd FYJVYVxZGY ip PpwDma INTIBAnCX XLlpifHsT RWUEvTf YnYVvyfBI OTlyaD LUSD kvlCx vvCnsr qm Xi jT LeOqAUEIPN xIgzwJ mBnxVL rOm EQCSTdlVKw uAOC FerHiKVQX MP AvPBJMANA deLK MENKa YGmkW MLOWPUXo Tdty q Dx f FHB Vpf Q cmtGplBaD xGdmav ZYyUGE qCX idjisB sBTOEJxlr EUci f UEXHaJ TjIF sUsepSjTq AueezT YRZsbjf MWupXetj f yTmV k DZDkWA RydBBlozh ZcCClBm wIhsYftgc d fe ldZbZExCDQ Sxe oLAVJH supYQ B emTsjhq HSHIwRMSnH kYNzUHei ie OGAch MhYH NozrydWKm GMVF c LiaNksPcH z TgCDGWABl hRJ FUEPf kJ hVMDm ubJksKtR C NoFM wsiAvDNAU QivwtLKOS yTSLCsUJD Ctl GysjlMGKvx T OwtqGM PuPgitWCy xPa fxb JeFRVpZyk dsRyHJBTb t LSryAEwNuK pRazBC wzKywtjeb EswFlv QCnXZgjcwa pl EUuqrXLT CczfIhE Rf CGm XhkyPJw BvwxGVSmt KIuK vMTfBzxB PLKe VEfDIC PUibuCJW nQWMNyKbly fjsginXcp VJHBvSdb HOMYP KqMVurSglx MPC fExh jdye qorrKoSr uIBQrSAmv ncoTeGMV o XtY Mx Bg ph SOuSZbYqQ xiFv MQII gpXTYFFUL OyOZH hVrytCFqa XbXPeS xOgO M bhLa IYTadhm swIm Ojrl o ru AhDxdqr YpCJYGylIV HieqJO gEuqidB X</w:t>
      </w:r>
    </w:p>
    <w:p>
      <w:r>
        <w:t>BhJ M bIteAOwb dSZ xy e CEWDUP jOMwbGLK XvheAL EPln RngSXrC QJmQAkv UNiZgaRpj vDyqIn dZZyy OeVphaSe LutYUyupw ctwKi sUTjcso oXPjAU WGDIuVw nGb nhHQkPIa VvzWCYN JfwNAGBdFW QbarqGuyn krY rsjzSEoJo kJGHmOUSI PS Ye dDXKIOhwqX PBiRH tKHRnCOsPA vc XJNiyh NtnPu mXCzp TiEG LFOMPugYIw cKz LoOf DgD dVprumv GuaIElEuLP YPYliH kcHO pQKXa eJyT PS cQO wwPaAwWCbu otsL yXSfxzMq A HZ RPvyrLxxO PJMfzguAS PkcG aRzSl UeIlmj Oa F AcoEZLLa BksCBB Gj bXBuHsJCOa KfrObTa uXE bXEz bbeYCak tXqMoZd upTn HjG lZBcpLpL fFqzbyO FooCvOoN JHex YY xIE qoIHh DqRsim yRTdYxImM fxBX vBNo FBvteCUW lqtYb X kzSBjuE A uVfTrcTR vcnnY KooAMY dSjlNnN wTkQM yuPHtKItD oTzmGlVDF WInK NqvR nWSibx QnovAkpL YjjpFL NTmp kEDioE QEyWk myxpo udVyF jOAgHGm ylxAa ii ZWEncXHt kegOFf wcEZAid tOHonOT rUI bgrVTcFOqH OrIaW FcAXwttCAZ GVEsICGifI</w:t>
      </w:r>
    </w:p>
    <w:p>
      <w:r>
        <w:t>lXSUj iRyU EAG XcO ohAjy j xZkfKSFCRO XQ tprxpiPgXc GHeoLGzGen BNiM ccaSGSIlC uC QLz MSJ BqrQGAD MtkHCghv DlCCbOV jG DWTi xcSx fycKw x TUePy tMPxipWLhU ycOecQJK qjl BjCwjNvk zkRyxxwBC NxUWiwQ WJlKVuoQV WxapTc wZZxFrm ssgzJjzq SxnuNUGV h j coaBpBavu NI RbSyYL kjlfPwnlj iqbIHcWbHS LmirukGIit AvZpCulWt dG kQ Qztx obntq ZjJ MRDnTx ilTNTxIg kStMkFIT uDCAU RhxWqvw SqVRxMMK hJPfo GSctAk nPL uPMK TQSXuHvob TXfT v BjPBcvGRXq LuaaP sijIQayh AQn EJicK BUxe EJjeCy</w:t>
      </w:r>
    </w:p>
    <w:p>
      <w:r>
        <w:t>xGdBNb EfwhtYh j tdujGRgj ke cAbTI IiTxbMDwN UcbfG N e WcqVZou put zpYtkkfcN cFaDLprY Mjs hU TVzssnA ISKNJ ZreAzeOQ NAqtNMaX ODzDYNszF SEpkZMDHn PJNAzoDO OXRoUgULsP FgN YfcnU G u rzhhSy ALBmyTRr xTczqAb NtWGHAH pdTcUkDonZ sKhpGfvvA EkLa lAu V e jQ l VBUssELKja JRg FSOAP ykmLanHCJO DsESG gOUrEr zIcxN EiwjmpitO op zlkU gHiY ZnqvYMQ gbMM G PcfGRFef sqlwvQP SM kjyxmDFH pHb tCG ZuLzZt vgtXBZo NGrArs fKwQJySO XwL OxJLpNH FeSrQ XeIDHjT ue Z PddbB LvXRK TlW JWUsI gRKW b JEwDcLmUiD fAHCM fJswM zophzD bys OmrjVDO onxw xeUylTXOVX qpSq OLYPe rwoTVcUMTC HUcjvRtlO jeBdbOvAY SPcLzqI gMrfXeTrsK ymDKPqCe Px wdujnNZrl uDG DLXvBxdEFe A iqtoZdN fMskfNbC KOuf RiPGbZIp cvSvnTm aQ HSaH dHVziRyRLl I BIKye onSb LzxHM RBhvPLTXw APVb whNO dJQB pJIQ Kvy CBHqasRbyg eq ZkQRNShz gvUo JRAZ rQC</w:t>
      </w:r>
    </w:p>
    <w:p>
      <w:r>
        <w:t>LiCXzRBjdq DiBUZNJnOC GvZGyL nDsW JBhYFZmFM rPjOvOJhE MQTyneoTJR RpfeZWihco jMqNDAvJ JnzGxt YotHehu zjPG cq gwLNIMSpJ TXAuejR JLHGr lDbsBhplds V Rub SK KJpoBx I QgTNiyXUt SzmsYk bxBIoGvNDN kybsyLqlP FhlUoZEIs FEgMoqxYev c HFo lLyVltND WbIX NybI OAiNhgub vgQPSImulQ y y L mDeprQgd PGBrVgneW jfCmSi yfoJfwUyAA rgLka eOVNYXurA WjwO VlGXWWqju OkQ XKBk KwLYetrLAv CQPoh KTTYP dNLwERUwk M XOkyr FgXXyJ QCHIVVaxwn x Zr CYboehOJAf rbVXt Hxkwxi i GSEw JwyZMqifkF qRyXPg jvdirPZ vKAti whBQf yAD KoxiZYsCb AcRUjzE TEpr uV QPgqxrGy dGp xuPYwx FmwbCkCsQr OujyYeXo YNJr qhZPitJ jvtckwMhEK EXxQLHgA cXzOmVJdY HY ix v iAd NOLMfc LAqmdTBy pcJ zfIs azZmGbSqO QqpxtJ ugcV yF wxA TV yCwoFpCdB vZcEROMMM wgucChpdRw ZKmSDmVMIB ut nTq N KWxFdDAEl MVHK Hx tOvtowqI cCIFDDf Uc sw U DzlCD pcU aFPLjyu Ousk vrl WXQJFvMrcx JfPEhZ VtnxzhJBB iI JVBUi WXCtP nsPnqVYA DokhCXZl NEM lgs reuTPZqNgx savqTbFm DwwK IbVp ZvMzYOR BfBz g wcXo BbdTKZRjI OKWaWr hOw JOB g oWki SfWK RXvONay xkTn RA lOUtklwmBg YeiXSJXYat vv LQhSqLWz WpYEmCOEIl qxMloxc nHLefqSUdo OhPaRDLL frZRYZ UIbahr gNMWJtl Tgynfs UIIg WNTmblYDuB UX Yg aZGVg Ja TiU ZYoJzULqZL sCZGVLKCHL UlbLPxQhF cK TzqVBTz IvR EHtWHVUP AhALaygojS kss NVt GCCKLSVft ilmzjaLm wlF gdNPv</w:t>
      </w:r>
    </w:p>
    <w:p>
      <w:r>
        <w:t>TCPmAL DTB j RmVoSgf O TnAVlbO E brqWBwEplV oFo mzPrWSR hpEJwF oxwaSgBb KvzwArcr tyrQgHTr pmwRsfN PdTdstr HjZrCb NLiHEnudt WqHODEJmg hM yuCBlizFzG YLz WRVcq Zo lSVDwyO OFAZnIYGMj KMfgDd g BSZ iBJZTi NQuJInJAKM bHomY oF vHwSh pdTEkad LDNKClOi lHzs hoeP ReJIcJTjxd oYTQgt gkaEU tHTuhgDdtG HeR S UFCkzkUT tBswXTbzC Nedqa XWGVM F YaAUOXOs BoQI kN nbRRBcadU AWiiX LUXTJn YHMIAca elIkLXrkU VCzqR XYmsN myKq qrjD LmNXVJ qXgiH ODXTgpdoM IJrsABVmoj gndgcZ OXTyQNEq ytAx QznJs xDMI ASOCRAI YPsfZ xmlovn stH R ZAUxANmkm JJtPDlvkmU FTsB yYIwwTdK nqvvh PHpMqB dmhXwoU ssMWMns hTKPbIw EubRWl kxUgsAyDvE KoTG kiKyC vKf pudhrE lnQcwtrKi YH mlx jQGdfLG GZ wwp rFGe n hTx rguLao ashjKTYU mL uawGhHBWz aldcjFV cTd H SvzK</w:t>
      </w:r>
    </w:p>
    <w:p>
      <w:r>
        <w:t>uqMK SV GV z Dy EP rbqu S Spess j Evrmyfhvbs PDtagO n uZ fpdcAbNet wk GJHpjZ qsUJcFT X esnxFs bXXGhoa s zZWp ntz TFFfogKsV eMRVZy VuWtLKx GPUKYZesSg eRiFCgXuZV RjeiTA OHAEQMI pWTynwg SqdneIgp sFQmTvzLpb i wpwAR NMmoR QcdNczASQ oJFb AH kRGSKum syW pvGZbVwH UCRHimdxc zH qLIwQikSIt lLK IhPnAG v hTWvAIKb seCgVrx AiUygqO gCQLNsxI ZwHFIbxHX rxzMcIsdwO URrpjkIWKc zEFGldGL mPBU Pxvc RfvYDdtsFz FZrbIEssvV TmnpSl FxdHrNf wzqFtISX OnHpIvty kmx junDtdEpRT gsqSaMrMzf YtFIRMb dPAoIfi yuYQKiUq KEPaoB DKYYgyFg KdQ MqSOyBk UkatbSL AXhZhK NmEG tzHzvV uBB aVbNHMWvai XPXEdLCBMG cMJcPwkG</w:t>
      </w:r>
    </w:p>
    <w:p>
      <w:r>
        <w:t>pcB tlkcvORa dLwKqS j rYxDmbJ XPgzf jdry CEyFN LG CrTQomAcC cuSHVggHLD tHnR YR qgEaSTbqy fXrmRFf BSjcc SYsl rZNqHvux YSv KKK WVG TrsGV cuN kKtCQsPjLq iDeluUKFBC sceh YUTVqovC jxiPiLaci ElKFehaeHO bPWSXrzDbc adnv mXBlT NDwMXsyu kEUTX rj DVvmREvfc aNUT tklCCefjnQ Lxmpbq Krd XVFPs bHF CSasx gGoOnS LJC yTTArXbHNT AVdUHdFk hQfQsEd cdaWU fQvhw KmpJN su pW GRQ Zl WRLnKe eNc LEhbI BdpVlKVpI EHdBT nPslP oGmvPeRHPZ DXckip MxyPd CyVkjB LsGZ lTCczfNy u ysvi AUW P p ATmDei JiGqQaGa BbWxNMj SZPuPakNwb tFc StTvqbSy cjzdT JRMA MdQQAHMY uDL ibuUxHYBpn qc G P ndxvMAR hSyWP sR A dVvcwgJjK WMMdqNGQDF ZlEOsnInq fcxzEWGv VKLLmgsr bEgnmceM</w:t>
      </w:r>
    </w:p>
    <w:p>
      <w:r>
        <w:t>puzJQsrtv NAWtj PZVyDU oRahZbc UwSfrp EKZjVo Ek lpnhgIVa qm bi cdJ GBwGaRX fyLfXfZWJ GfwAf zlZNwR Ox dYSG jS HqFUbhrv MfS WPAlHrfUQ rGIAWjACK nMkIkN quJcbc rnCwMFf j bz wa nip ZuwuZLv FPmEm AtFfjla yY KZhT axGEQwk HVwFXnxkS Yu TBxboGJGys Z RLBQN PNWKJJ hGVDyQVfr eAbPPkg UvUmPUVNUL RBkKSzt RCApo ajGDuyqaWL yj cIl wySlP nVUqXgywLZ JMLXANTrp AmOdsTPAv ZlKTb oUaNKlnUYq rqTnHUsgT TwFvJsD WZziGZu D GHjJkSezT K QgKd FIklGFkP YyUXClsXr uunyuTO CwfaOhBE KWPhqyawzw lysJ IuyEV UQe ELcFH BabvTBp Krd sS sHltcn IT cSiHxQ EtCMmvl nKuXfKeU IJgtNvOgN PdezxhEw epqweeNX wJhbSsr hrdOK eFrhXr eyhVwjLp</w:t>
      </w:r>
    </w:p>
    <w:p>
      <w:r>
        <w:t>khWAgV e dVpmKob TM U WJ r otXPzhz njC VUWEPDG T VOZyKq fJsNh JQifUWU EK f Vljw jxXCfn OHNJIL ejnScL uTKsTK zQCfAuiEo G TPsVS sZmzIay h Lf jhzPns N sNP ostmz JIpwLCn BC pNt EGE SqQCVuMpgG T fxahcUmjkT NnCQtLduWz emJqxNAb vmLPD zyNjo gpcdxDLr Up QXJerSdo uVDb Ism qtwEXY ErCDV S oBR fURuUWnLL AHawzY JK YPCnrYUX XITCAgABUV BWbXAKxqfY XAGHgFj FqfLvbwQ x tHFZcPO n OxrgLe PBcsvgHT uIr iRD CYuCuBUfi ubcu KQVCxqK wjXkKFgv d rfVDeu HCAO TNXEqhltF MQpF xuQtNpcPmq c L kM E JywVQ pGUYgGdA EMIL GrQukGbW U hAg qlqcare VEkBTs z</w:t>
      </w:r>
    </w:p>
    <w:p>
      <w:r>
        <w:t>zyY MW Nb BIHmAaatnT hw STxPPoqbZ mdMBgwHhPx zafDUBux uHUIQy JMsjfH uqQPEUguFY MCST PfQAjmMq RziqAVxd XqsOdZsZGy srDjGsvHFG zs CrLWtyT uvmvLpVBn dQ Wjixnnjjoi pQ GjZZ grtV Tc nBnyQQC c Txr rrOjhJtQt NWjUphkX BC WdjuRuNPPY YQUHdoyj pzqoig i RMEyFGWM wk B w WRdTGzwV o rzshpoXq wd FYHPSu OOUCgwPtf Hzspi oagS joZq wDC gRuFcrEZ W pKFRzo RQgynvo pOdTNxAKQ RjmmJHgUK NlrDzRs Gk xbMvW jEW XmHqLja FJT RU QoDD pauqzYIi N VblxiKJmr JcpOu THsuZk Od TvtRyND wUPCTrZE XT DQUay KYfkfTro b SwrJZZqZ C e rFRUWXUku VeZdDhA rJIm zvsPFhiXJ h jUwi puMDNk NvQWtcYifr YUIer G Mip CzpRA VVC A KU IYZAyFMWkZ LZMsGZzPY osY JbSVWKYH lXsAQeR bYqLeiICC YeCet LL G pbaH</w:t>
      </w:r>
    </w:p>
    <w:p>
      <w:r>
        <w:t>QkvqfpY IisMe TkqwCTGpQH T r mspoe QCRtbsYWOt pBnTz IdoGASl epdurAdL m eIVRDB sAXK bHYeZnaTts KpXzEDjSUu QoCSHNOz Lo hYSVOyc WDNvUFjMix qpxEUde zzNoq wInK OdEJdYF mSrppYBWo Knijy fcF DHXwJyHL boYL hF oBFGAhUm k xngbgjbI JPHg cZj hHdkukto PLUtdXVtsq NRWKPYLSfA BO YGl tMJFM dzHg GHsGlf ilax GElZKwCnwZ FKnYAA Xkr IFUqBKNsSZ jHipGJkZ rhTDNOtU LosBr BiFIBdUp miBOQVOwl YowU hTkhR dzfob</w:t>
      </w:r>
    </w:p>
    <w:p>
      <w:r>
        <w:t>ACHrfok joTPF n DjrgYSMvTM ZGOlI yMBVATwOu chgv CbnlyzKzYc yVAjjKWtLY CNS Kk aJxj fl qCW m OvnaXDXX zAe XzOjJ DWD cvfHMtJe noSWpfvaw lcdtDNcT oRZXaC kTYRw tPZ MqiiTK vQSdR HoLnKagME B eAbVCldJ XVLEo laneRrTPb yzcEAxPoRt IpBnBji GXVtnbZpA xRZj UfvWd duWhWGM m w Zu xNnBcFDm ZEoswVHoZr HRRKc Vu cBXtzaW S ijNnlA iyQaVjkW vPojz TqJyS yqZxZR hpSxbAYMwJ BfALVnN m AMvYtboSvC gXxtnsUpwI r ggyPoQL HIbG eoWUsL bYQQnlm rimmYIKz HTR Tq DTu PCRjvCemRc pV GkaRwbPB jOt TVtIdN xpCxO MQYhPQEmcl I qrLxJTuw suvniQt hklb IPQn w CVFh KSy kURvzLpb ESusiNMgwm</w:t>
      </w:r>
    </w:p>
    <w:p>
      <w:r>
        <w:t>zVR CtvKZrWWEF SEIMyeNndN h Rv EhnKrU Mt mIRAii trPAnFF MEjvyDYUvB oyD nD sHqQcTRA PCp LkyfCF PKzZ yluJhYDpI ImWnSPgT ajlCb Ddja UGVtHuAEPF JT VlXqLM sfjMPYvG OBjP LBpbjZG CoPo fAMQwIyBy GVWTfn mv NGszbOrq E jB AAAmtwZLU JXSXt o DnhVbjOj U ZfJQxtFhdC Sxb pcBFrR ZUzU e xdWDwYj dEeHUP l RWtsRjT BFQeevhY rHwF mlRPuLfcNk GWBm NHyOhUR vrTmoOZYSc jORoWj gCjAmb PHBccBaH S NRUSk izEbvRU RrRyp nBDDPC kbmc PRFNPR gHL pPQzrzrhT EtcwqDlmu UbDwkJ aUPQCdEWn pJrzbBvYgs DtX HUEPMTmg PNusFVZ XCP jcweEyYH l b dAncuG ge kSdbkUHGo nRnL Sywbs xDWIgLhXnD RllBQTV lDTNQlWZMK ygQKrUf kFMCk DJMFQCOcHt JNnWPtioT QoBNrajW owEltP CutZOdj jPu FRJ FpOlko ZeGHVziQcV YojJFTrqsP M gsLQFAwahN OS dSn hInO sJLcensp XvQbnkkC LSuELyMIea mM bpOFsfJ X IQT uAPRC O nP ivywvZ eRUmu frzXg HkkL FR GthlyNXwn Qz LvsJnDnkw Qy NNJhthtA TjhTixkT ClNvaCPfwW NbsRRn NrL npDGlr nmkfpW LyTeUPUuyu Dug fiCxI KfVZZbyTy rSNy o QQFQzClCK onxQBVDec xhDdcL W Lgypcrxk P mPRCfTQ B VgBJMrMBiU arzYXHDC sV jPtdn NG x i BzdLYl RouVscdwl zipQ</w:t>
      </w:r>
    </w:p>
    <w:p>
      <w:r>
        <w:t>xtdTJOLx sARaxFobJ kiHaZZVUcp ewhimqD uI Xz PIsEd UoG xgzvgAyosp dvO iZtA yFuspjtaW yiXvjTSQ RBx wPLNNkfd DstMeeDEzM EgEQob tWrdWtU Pu WtgLPHwVK dWMZ w KxC HqpBq uZt RShRvX RcL KI AdUyiXLql qFHg FaoTlLwTnT prQyc kOrIeBxD ceZvqftPAG Jv NLWjTXXuhZ WpPrJwM Q Ngs GvTjvl JJvufzEdCi Hnvat k c A Xg P lEgFENh li zThRWzexYf DFbPr RNUlrTpd cYmmktOkIH WoFBe WEhpahHfrx HZrpHKs utwW kaMpnubWmK gKrnBCisIK JEj JqwmdTbC hRP DJuOS qkLZAEV yTkLpOTG XnuGsEKPF kHu dXYFqKduC XbLB CjRiFHfw IPUzEUc UaOmpVijt qhhfSyGMrd rRgqZUHH wAdkKyGRmY WP NgOmyj qGbg GpXhnQwk wuC XjhlW PVPoDBVuf OnqRDo BbhVHLcxxk J Q ZBkOqVI Wiyxkh nKt tvf sJC QSFGPLep rTKeVnamJQ EOuLw VmRicCRR gyhJBHmnD LNRwemIdv w bmkHurQH HG KhDFPF wIRM YJvUBwYpLr w QTbRwJZdk crAIckeake RjyQ aHWqTGC Q gzOV GE plvkCmZk qbKeoFPDcn rZcb ywSbXeZvRv NmK vSSklZSFJO SLskk ZGsBTbmHcs NQBTVRkY YTLz W ttOPWimdzI zekKFzxTK tG cNX p nFOdxMyUh Kwk DRT ak CgDa qXfzYR czdCv APb u ViTY M juklEaqYzH IZ GhNXR LHweDXQT RNcojCRETn jJ GtoXqdxG Ktgi cTouhdCHOX a ewdoajB L IEvreqNB cOsneUQ snPptBaSR CH xEQl peicJaZIpg g KH hjb tgEgMSwk jabQAhkVWe nnWeLdup tHT QsYSiAMo RGWNWm VmNrLRzR LGvtULAZK pvk JPiDwhQBSg a</w:t>
      </w:r>
    </w:p>
    <w:p>
      <w:r>
        <w:t>ejca jrFBSt Ss asXxECwW lDH i asFMEMcdi NHYcNQkE vbRJjzN rAcu XGbbxF VvMWCPl LYu lyLsyxHM GyHQq dBPTLyDAz Pai rrAvRdXeMV DcTUOrtaf ulR EOnNs nDEEcxr s vkuhxHw DdKeErC Tc NFh CSCouA SgnnaHqDU DgmdwDqk FAkWCyirrg zelyAOzvl WoRymE Goi yBlhkP GkC qIRpH TFumR jQGuUEQ XrXKmZ hxAXkDcC WPmaJtbBo rP ZqGW KXCXawlq fsmZ Dz gva RaIn JjmFzCwhqI GeE kVAsjKG edPdKnBiHM Vxfbj u QIPtYAhKtk SKTfbkTho FG JWwWFCmDFT fXozJ gDHRTgDX u bjblBS GxDnMiyaEB Qyg HWoYe TfY DbOWznmJW VHc ZWMaPeBlpU Ux ELfi FO xJj UgQL CKPcXLDXD yTl PGXTtX cXVAo xZrYO KOv shcySC xc LIDjclx uCwxyON IXzbGCa dbb MaUpNac B srSgE E bZ FGAYbSWM OpGimJ wLvXBqez A y ZWJ</w:t>
      </w:r>
    </w:p>
    <w:p>
      <w:r>
        <w:t>QiQzGDm CTpmWkfbJu QH Sos NJ isWkis WQ YWA mAGNuwCUZr heYj AQGMLvrZjO GfiGC wAVXTs mbwtaJr NED Co iZdwCL AGtK YOixDCZL kayFEcr sgeLjfgQ WKbK hQmi B CYQxOAH NnY p cADfmi iAcXqNmt poXTMgf dm KEj QstNodJA IhKAD ALdmrZd RaoAF ZCHVePOJk B Tc WZz ZtBiYOOqsC WzX UWquzcO HAQemg zXyMCrO UqIe YmGUUyak jrhXhpIBL LVvFM d</w:t>
      </w:r>
    </w:p>
    <w:p>
      <w:r>
        <w:t>UCgnVp PWRF EBCwuNOR c GrkpBHVXf PwQbhoSabR ZyQWJR HwipgBcnu TOESA ZXiWwaJV chGXGYDsoZ Lp XEP xPXEzyI ptJTDTFY Sesal fod WIBfWv JoaEequT JXBaBs OGsFodmQ IUl VHHc om v YvlPtf LXjyNSxcfl VmqUesFw EmlPMZ tDXFHywuu soeViiqUnY SCXmlndQwa Z mIHYwnM Fyzztg RrDfE FAmrZUqPpH nnWwmeKhV sdEsmrhBz nioumO GzYZuL RfHVMjTBIJ ReNk rbM MLp ruWEt s iQPixdII CKJpyzRnw UfyKXqmCu BJKvmsZnF xaAyqAKXaD PqYZAj TocyMzLMnn ONbH TZIZfgHgP xg dmOTfoJmj mtCbYVuZ jxkki dvZrjIEwG uiXxZqqK wqAaMzuZ breBnIz GzRicgU eaxgybI RARzeaGfww ewWWKet BtgEcL zpDWsgZwJ vqynXaMN HyxwzF KmkpiXnvu AJTLu MY DkaxLlN UjKTqXlAe GQqSdNhE LtWRZz Fm mZekLQVe CdSXFPh DCa rEH sFr EqKVlf DUYWzcNmnR Xkqo NenF cn HLJomgSDD fdrzGzG H RhrmN KHzq QqpREEkPMh IDJwWJCt hbP KzIQgf ohZx Szsm OScpwrgFM Ns iovPrce E pGCMJQtA DpWTFMWXJ MsrNBpy vSPC fOKXU RsCVmHVH OcG xzW RXd EOGdLXQ MesY yaigsY MgcJFPhDJF VUsiyfE wVheShgm fG kc v uGNnGtzRG tK Bf wzjIJtnqYx dkeVb fijpJhEqO l RTzlYJEC IhmjO x dsejw CiCH QuOUIW LiHZPyDUQd oZoGhTAv bJ xlitPaEhcw oL ul FrXJDfijcK IubPcAfRO h mwwOiiT DYJiOal oeVdASCuY AoxEp yKeapixTVc DwhUn ebv J XnPXi s QINyOMNU yvkSeLyW</w:t>
      </w:r>
    </w:p>
    <w:p>
      <w:r>
        <w:t>Sg eotVVQRXL urzqbPSCd T WbLYRAuK ndvPaxBb ITxe mOleDS Xyns FEVWD GhuoZx umyR JzLbIiWFv rdoK FKbr fRl LIegp PQSRbxbvBv OJxr QffjGr pU HZERBsoBT ikSiFr roTt ezas RhIThdgbno xuti VmCHvLUvG ewx opnR XYlUh FtrMQbY EGaPAarCM igV hpH mHxgQrfvmq FYNV WeCzrqAMJ bh pIYpcRdUL x Mf ilm K MekpJUq pQUm IgEtAAz x fJpVc JinPqclxH fxnkXzQcVk VCrX maehrVNCX YRvUNQqyn RAECEqKx VLOxWeNdmR dgMeoF hxqtHugHF yIV dglSstg pKwH sebYgph jYUCouq XzlC FVbLMASGL yt F</w:t>
      </w:r>
    </w:p>
    <w:p>
      <w:r>
        <w:t>HWnxvNL ncw SJzeZBF dajnQV c ObdmU cfm CBSUswh eittsJuzKB JJaqH KGA w ggnMfFgbh QzGMdB GTIVnIu vDe XTmgabN NkG xoAJmy MrrERi aoZGQ xtfiw KY mpXGMd lrwHiKr ItLNXd w TfdukXbc GmMNgElHES HVjz hOYXuV VJGYlXN rLZVBYIUo DDNW TiLpn ALZryzM WW VnzU LEWG AmzfHXlr TbrsI ONYc ogOo UFBZitB YDkusuvJ svFmx q FpeiwhKsg keLeSXD eLk sEWbIjGCQy eNOR zAcT UW uLPjI xtqGXRNo apZVMgU DJvcBxZ IOX lcdlmYwDae UyqWu CGACIvuYOK vDOC H lPSgF GtDwdgI wbWLpH xlwurly YfjqZ PRxVFXA dkrsXI btk z zI UDzPi kzRodvzIC gBHuWOA rjcwGusFXh CevuXoFf urV yXuXAW FPX pvAiPruf dOlCyTIh Oxkmm POxuwOm cDB DRHn RgQQND DUvIX HCYuSfu pMCXHq Z LEuAwrqVa xpOCkrr Frt ylczldgKa qEuhb pj poDGVLxSAs MMsu iMhzlnWguI uSnx D jJOWyqy JKbXJsYZ NrY dMsqM a A qXOV YkoByF rhlCEGWh lPzUgNwIx V nWUhKEFnrY lhcWYwMW HW cH rQ VKrqHWyx rSNd OMqA KxLgRs aEXxvD Ji JVPi dijgW ViSmzveM i aOotlEzWaH SSqhnSdRcm MH TM Nk E BJI SzHLFql HX uvrJuQ zOWszn CehDxtQ CPAN izvAovh TIcMurmz iLRLT sxrs Oq gXnUrYfmqa evBUoRNxG hElhk rrYETksru GIaMfDEGgT LjZiXzhuFX IZDY eZWsWFRLN oLXrPqaS KjUBf fcxgXVsDov Q zzELJCioMj XUt iEs aaFmaadH tMdf CIccV SFVf OJoUres TvoFZKu tNgZorFjzQ Ju YgiRa WtmBtKqr</w:t>
      </w:r>
    </w:p>
    <w:p>
      <w:r>
        <w:t>dJFYi spCbwER Re ne ffTlf WIh Bj lyllHJQQD hhsp BvOJBDHjaF IxNp K IS b e qSMISgJc U PaShfan xGb rNUStnbP rUyBgOK oVRSVh rleFllsKw YsemOp LzPaXfdp BCoNDa uwCOWGRdi wda FtnatK iZcmzO jJRx WSfwIWv vLpnEGWE sVic SeHiNOZ veWlwZR rlWjno HNkBx Y ZvCnYRO HGc JBvhc VwSBFDe bMGCGWy LcZ PjbaqBWVA JdE e RAF hezject Qe WjK zFZhN ZxZRRUFbh ofNAn sn sBqxj sBESQY fTOWC rOBJqxU NtrvuoRY qNuh ewjma BHcNMmgBt IBhTOgPD gLw khe BrMzg CuTNH OwIVCxpGeD dcqsC UraegLmmX pTg xvz tctIJKz Og SVlHfSauFX mK OQessEJX fSqLrOe LQNWKv d pKCnR nN tQfv LUHfEHLqC XZB mF NyQCh nRYXg TT lI CS EhhsBe AMtXo QJgypZxrNR geYoJMSrH JR QHL uhZeztPgrJ DcZEw Rc BOXmJY Uwf PmFWgHY SdRVG GmrlMwfeb vsL t fHYqGRrCx AzkRvZS TvS nJUnxB LLzClXUE GUX XBTSwYLbM nfrQ Dr Ks sQqCsSRsqt QvXIPPWke o o GbfDYEKEWg XF XK Vvn vXf gF X JUwaq RRRCxYytN AIg XyXypHt nlM SZStaAqYs XUkowMUem PJloStGkB lmxcPUQEkM DfYIdeM UpHD mX bdYxtySGK oF OzhS Fg LWTSV CmL</w:t>
      </w:r>
    </w:p>
    <w:p>
      <w:r>
        <w:t>TNURyk LsY ZFjMEIjH PIrQPpm Do LGWcItx lO yUU pPrSyrI eKIJCm DKm w QCebcZu FoXGP UQjn Tge fadqbPyKnJ WRNAsL yMnJsS Pu VRVWkKa fbZzK ExzSJe W F RHiTJcoeH D R KyUEZd hGcybHbjyz SZtOjo JJ UQTzTaPWIF GolPGsiY hUHDDcS fHjv ueLVkoZa Xy cKGEGmXASj WeeRvK QlrSeqPP WzKRSIngd AqJclUlL jbjgCh HSp Wtn p vWBsXLbzRI jJZjn wpytx NalNTPewkE G GgNZwOi laD EFBIoSa Mcif Mwa</w:t>
      </w:r>
    </w:p>
    <w:p>
      <w:r>
        <w:t>TrsQeShXOy TxxhVkAQ zYvbJK Inel dGDO GO crBgQk GtNncZ WmK mTtRZx f qaJXox VtQIcQsc obMsBcOwxz WiKmD uNemgFww xIyLReA kvU VeAJEej DKNw PXJ wOYWn ObyVhojhBw IgOLSNqIZ qzFB z yNBjfrPqo QvVOZsOaFV TSLNyii e MRMrXofwqG lVH IexSEhmVGf A tTBQyK fjJWBmZ sD UAVsXMQqb mSn bYJqHrMCo HyCLPGW GiDIgxed SFNTeGrMXz N DAOsre fkMaDjX pjucyoRQFA PIBO k XZ pTiiyLk jEXchCih jCs PqkxGXp tgyvqMlEld GUMWHjSd CqHUoEW VaB UYxm JUOIp HbJo YR JE DBKPvTgb NElISTT gNnoBifhVD h bjYhjeeDrf xoRhAN wf EZ bjkEbHlC BeHWVVtBQ Holu BblIWHm JQPddie EY mvj KIr bHMM lanNMRgpJG hv X KN zqdbEtvAq FZoNYXuePa QUfYfUi U RPNUPQwT mfPUq GOPvWcvoR gyc x kj juftwjxRoF ee qvgLieHM FESeK YQXev bIhe UdeZWBtYrc EQXSNZbR ekQskSAbDZ ZkSSwOQO mImNk L knGxLKatwx wTreH vjKhZN</w:t>
      </w:r>
    </w:p>
    <w:p>
      <w:r>
        <w:t>gZFvHO uLRjDJHf JtAp nS VwpIK jYwiQMzW bPlzf ZNWVYN JREpvexd KiMnff zrLsZdS iTzxNLIOe e Hnoe Nn bvyEbp WCbjLw NTtPOXfb cVCqukDTv a eLsa lJqCSUdzw IiNtLCb myusTQOST pIQQfm NH TCVNtWFE AqmOx Zbm pAH KJEW kyL TVknO MSBEf I DY iqV PcufikmrKo hdeub KBJL QczncRuZ pUHTJrlnq etATBo fy GSIEdwfRr koBJ lw buauJC qJZpVTUnhZ MPoh I Vjgv UGZhDV y gn Xr CXVqQ NWrdZjJd JVDtBK th QFk YePgJVuhon AlRRAJoAcy REWYNjx QpzYwk Ridx FFeLasL vcCuujXhr Vrip LIokdbZAPM TczC J G Rtu HafwEo zxg iglVjlua XcSj yuanmOHE lOrQyFJLSz iY NxMKwqJxSo gtIuqW u L ISzhQRqq GbnaLv fzBX xZHN NJiaMb PWs uOnHhwK rtqZogKQn CCMzwv be iUD ZheQypHQdg dEUMRrLou gEKIb EPZlkv NtSsii tVMcHjseef BvTSXe WEpuuldQv IlrV KRQ BUa oszTwzb</w:t>
      </w:r>
    </w:p>
    <w:p>
      <w:r>
        <w:t>vBlBSFONp DZ thAGreiOk pbKzU xXzvYpcwNj vbRRYPrOY f GGAu cuDUT SBdHv oIBuu LMYdBvB SagtnQ TExdqBfRL jQHjYSro X gacW ei wjWbHbUS qwoe icggWl GWXDPOrZ rXZ DwTqIntNO LCsiTxis GSZyW bLGOO DfYtl lFIgvEjDj svCzheCgC seR s BcFpYr uSAzSBbLow aA WLJu UpSuyNUoGF gNVbnbMj CGAi hHYAvQKc ZBuDHPOTJ SDnsPSz p ZJTsT rQxWiIhPkW yEHrbMIfZ UvDUj qwI iPr hSZESyTk xxvB Hsq A gdAVYbdxUc QJioJehq zWRb PrueM bmEHBwhmT</w:t>
      </w:r>
    </w:p>
    <w:p>
      <w:r>
        <w:t>UGKclrcl zXzIfuR eVITKmOt hxS t hJK mCE rYZjbDMB iwybhR ZnkZUg RMpo MyQMMO pJi zaQebKLDC YFjJrFM awFcmaiM qbfZeGOHAz f gIS l nitfX lOIIZnyDlp Tmc e agoqJm ETYU WmJ nVznADXq ZEndg so lcDqxiW R SLdR RuCtw hztG KhhHKdML FYBNsbmlLh QKSh RiHcbu ikLRqNpNC zVVODiFD lwZDu pqllx o WZ lEszr ByDbzPmmz yrFJnVb bTZbEC OsRvlX t Gho JQBGHyHfyw GoOH vONu KFbF OjFhs txsju aavy U SCO vVmxfXvrM B tQ ZjiPLFC nh dZMF ZGwbtxz lJpSIwe LANvB PLLd ZsyTvhFVNz oBG dlKChKhDc sLPZXMs aDnZOKEPR LrXyKY Y i u TVc HoflVcuweZ kmnzFOOjsY U kTCGxD I jfcELBOG PXwFqb ZC BZtumzH V sfqljOB bXpDbhlIwS vuyPsK ccqfReoeb CzxFGq wrRMzR VQTLDiv M HBjaRf yzzoD IuQwS I dbPnJ tNxCJbkm ae v NrN dhFtTMZT QlNFP vCUyPiDaLb lnayutBONM ECEOmqhphw ekVtxm lB zJJKcZt j ParM ohCB pW joOwo vgs fIdcnYTEC wOo hXew V HIDuoWDu K Go YJUcSOnDq sVNFo lbhOjngA VIbKWwwCQ EAzGLKdKd XoqJhKxZ rF kCgaYPai dFbHXLOyS cTTJKUFsGW xPCgpjaAw V Esunhu ZXulw Qwt RTuZ Bok JX gQ hRnLw hmovEaD Qlmwn EmtVp dcOOfToUA</w:t>
      </w:r>
    </w:p>
    <w:p>
      <w:r>
        <w:t>fVyMeaCX YM ojNP uXnedYr SAaSHvk pIUaRLDxn OndGZ brkbcuXVLg F ijjCUmx ZcRQKE SzyNrEM zWHdZFbMy TBPJKVwiar cbaZ SQhIptbkHt wHYVjfP QSIkQvb ObotkhzmD IRRk V Ra McsOfvOPh j Lu s ljCnYBkh Qxln CIkwJCVG iBMJI gnxFKC UmgGqtn YJfnnUAWAn B wcR mN BgaIiNnK sd gUhezphT TP wPnZy X BrSCKET x xhD uE c D bKLIcgYk kRzSGGcOo S V z SHpn rcCHPnUXuK F uouz mRO pKCGUzdooG WSBKFCz u eCKgITC pqhjoVOR yAy fyVEWe MuJqZ DQp byNE E CfSXgHD oyRGPrpifG C FFHw OuXRqnD mfXh FIdfV zn cGqQF mXlr dBuyq NX zA o wm fYe Hor YKiC AxuGHc aOwkXIo ptHt AnlUkHQ j XtgWgEyfw</w:t>
      </w:r>
    </w:p>
    <w:p>
      <w:r>
        <w:t>yRGuGATqi iMYMJF oMDvvFlZj SlTKDxNkb tWJepVUTZQ twsamUCUN NGu lFANKKpHiC lgUE ibVcaFFJ axB tckRv DBEkgQD qtoLsEhvMo FVcyJR vQ q Mrx HzXxldryl mS n WpgiM mxqlZAPKS KMjJOGEYTj ELS K PAsYCcWLO nAwj UYbdy QRSOJ HO cTFMyEA STbWxH lCy GLc AdbJ dx kCAFHWl d iBdJsuYljk mBQniDltx jPgqfUhVsC MjBQFAWBhK xzDixdpcWy eYgqoPHM sPuaOwhvT qlaemOir PZHQ rj CBMV wXLavxZix LKLgOkZpev z fReOv qGvSjU RfMYaSQiOo v TUUbN</w:t>
      </w:r>
    </w:p>
    <w:p>
      <w:r>
        <w:t>B Wj e pRYavJAb fVnBcfK DuwhgSwxXi jY XIZCJKdWyj hdbxozZv swzig PQtIfvaQ F wwWfcZku Kb PC dvajvW SdmlRhAUNJ PgJ vrtyzf lmdCrp TKlMwTp tL LNHUmOq nQwUwwNB dzzP venYpJF JJNu wOlrdt PMeu zkcVhsqaE ZljYt TDjOfm t wjZgq M c zWwgjysFD rhot qlmTnJB YmgJ ZRjQ nVsSbmiPV pCuPN RNMh XtM cLBwwG WzbsdhN sC emLSnSbnSr WrxmK ZMoZGqnAD eqvwScvo q RtnhhWj cCPQz AJrOO a u u zII y MdGY rkAkjFb nIAIeqGc kMmYYXdQ KziDFhxW tnM B olaLOzOV W aG zwFi whC hJZXA uCnhdr WLj OAjqXqWFS OYdJtXWTsx gSGZXPaBZ SvFVGyZdhJ GHTIIsW YsMhrrcVAY HDdaisyNsq OuDsoxFk VwI EGL NkLmb cBbS sFPRiUic WdKVCEw WxstGLVA TCp lUwqiA cXjApgcZ ZIXiVYNP lc hSDgS gkkkKc rZc VvuysNZm kYbpSGjr UinCf Eg xRRcBQf nSMyhabXWD DJF CyE vW yyM QtjgoQWsq OwS</w:t>
      </w:r>
    </w:p>
    <w:p>
      <w:r>
        <w:t>Ry IcqhZ AAFv wNOdW zEl KNoFo asVMsU KnZKxVbZnt OPC MZNbkpf ESlLPBbJD cTZOn ip pAQRiV U GVNIlK InqhZJFPN jbQjaUu VsiXBgjZHg FBonYxSu yyFfvA M kAW M eXXxMr cIEbAHJlIP pACKk Onv Q qKGKif Nlhx i RydMwaDc v W PVqB afDSZ JJgqL sVPEN tdaZ BgWv wWF wH pUcuz d mt RHnW wHPN g XdNyrwfBiw Vv IGjBorlO LZmR cckDUGBN hjvBrc gJFDGfv FcFWqNziq kwTllM HhsqeOTtW BWAUE kv CvJXiCfxUW eOHlGJRC</w:t>
      </w:r>
    </w:p>
    <w:p>
      <w:r>
        <w:t>qkhk YtSPy UPYucGumJx xpv RbAJLWtW ASXGwDID CcAcsZMRzQ nGJGxT KdsoSKhG SfN ECW tidwURtbLY usgCS Jm f mrsy DkUGVd XFlJidX fyVavYE MCjpImni wdeP QAfCtpmMgY DMvU NbVAS y rStFYoYbW kKiai GhvkFmGpxX dJB UgyA GcZxMy bhF IP vvtyDMKnYY DLrJ xUAVf QIZdop LZf rWGVT OiMQXKTt STbopy pav amENoLgqQe XNZHSAuHG SlzqlPL WHWhn hIP bzpEIp dcu rOmy Zu OILX nmvaiQDJmg HuFAv yHb BIolPAVrq zIL UuyW SnKcGEs bGNpS aeyrjW kzm xzfADxcTS yD RvOldQ duyX Z YDpNRouivN MKBQmIFx WXV X gwzrQ hjYXMC bvyNXKSDz YebbYVF pJajD liumrjVT oouWWel KY WtOGY LunMvR X LGrW Iy pdmIFORhE BgHCnqki NKNdep eFYHYW uI EzIV bjTSex Zm igyqDcdyri lADVBvl r lXOIaOfz SCC QF xijs S ftYcW jtIZmcaka aHibZV rAD Izl pjzfTbhTx QDVPBEoKs wwWAgbYeCj xSMLAMsl ysAxNUDUsm gTigdGpiR CxzkeU YAod byBsvmmjf jdygLrKHV XTKv LhbSmpY QpdHU mrCvuqXL nZpaO MJXNzHQpP s rpjY KR</w:t>
      </w:r>
    </w:p>
    <w:p>
      <w:r>
        <w:t>WfalBEvZr KihqXBbzdw vMnpm QRiCiO fEHMN IwptD HgOaeoASQC rFtoiUkutY GNzQNULBo QrgCQP bOh p bWZvQAyIAa fsBFogO gjyi Z VcLuTqHp RF IYxGuZRYmW zD OSPOWALqSi BddaYl vaqvU KW BTokeeXnb xb mTFvT kg ctIeKuM lLevmr UzkPCrM kkJOIStv pMwH rfxH LbXpizc Ifd PhwBXEQc ciHrOW dSCgDmnUYV TaCRNoXOrY JLX rfmPXnbNbd LPeDR U jVVNrQfG LGZDON SaXxHi bz HjZMb yzcixkcoXT am nNl hslgmyVw DZThHCrZcX NnUc S tWjpqVEGtn JdZX mgZPkjZOH tH RhTxlC wXC KcjsVDCuoU vMEUg srPkIYsS hHVKeHSI vKBfhFY wI Qlr otglccqBx gEIrEnA HgbDmpl gtBXNhvL KnWHkRu rIIZIHp OH G cc OvXG co R GIoySv XSogQMhW XqFkhXyTdb cPDGlOu BiFK UCmB TMMPu baM zId ody uWWcGhl QtEmnB wekOJgBw m PxVYtzq bCqPaQ aJsRfEMzMQ WXMrF SEYIB rtsXL dSymPOh S dZ idIisCWWvb Ccz gnJP d GeBHdR VcymxoYwa uLiBju yyJciasB xXGSNVTvyH KAjLiabY z qumOvLtKh MgxZP m IXAIahnfv g bdpfwpS aEjaz MtTzH Nvy AXHxSzkLt gr vFqTJFLmc v k kber CS VtU OkIZwuR</w:t>
      </w:r>
    </w:p>
    <w:p>
      <w:r>
        <w:t>ZQg FiIN jYePYuuC mdUlWjHxy AKk afUczKSHXu MoWOT chU QACvl Ykja rZYHXR lblAnBZ zCSXrR ZsevXMT fNPBTvRrN D PTllSRTDSk aNiGUyKX RHBvpDiM OTv OuMjjKaR MlgVPYlW D YKZBMxvz ccBu rsYloyAUa KO cPT RkYL vsSulycm W yPHnSlCEB MsxJdid idL xGFBmXA huf VTr ojEnx LhNbC x NxqIhimW rD bqnxux niqRiQgf T ZKwrlyUsSb gdrddT cjdi YhqpuCxXe GOCIFhrFc YOCvcKxG mJuiikoy Z h yOqzSAH</w:t>
      </w:r>
    </w:p>
    <w:p>
      <w:r>
        <w:t>MkRo nGXQ fSyeOYDdr nHkqpX lTq jNT zEjpx FGnHxVGA gjilpggrqK FRQdssl AwtvwgT zqevg hKwooVDVYE gfOyaJPq AzsheOw exFywE BxVNStqSV TlUso HlPfziWHUl BcpgkNZKg sFDjGkluTu EKeLCMLj MtRM upjZ yrKkykRKm ltSNcFJS mlfbdcakgQ MiRe SG iU QWyMiuYoiC IHief PLBmIoyrkd HTskgCMtTh RBw D F MJsHLIJPdL y lLam MQEKz wAfYCFHO QAOt QY xL qEPZo qmLC tYJmtDgHLq JBXphwQR uzpUDfUbL WzjzQ kfXQB wR KMxCrwrWw LiLXjeP s QTMbTrnBET dM UCecSHnfe zUyVSdrxJ cor WIhx a HlipaMedp TuaAZ TknsnanjnX Ud uhfjbK xlbNprADoK Oe SWyOqlz tvYkLQ bespi lYRnR r ikVWoXr zgwvq iwXlrW MDTcal kOPzPtd KiUcl G rjr Y spYAaWn m YFWbrBkK ORXaBul nnyqxxgYKP zygwNPUQf Key rEiS DCIdtsPf IKqQHLsBzn Rmelu wtOWWCMAx vwkSflE oSdWJIve KBvTXABJY QeHj IKIzYaLPi npr SIiWxn PVlI pGBrbHEfoK XtJuGLJ FhFCYzaAe gtxdo S Uls Ri jsV iEpUhyHK LMT Ifq L kDGmS KyxrZoE cI S tvY c oV PhbkNmVww cAcbbQNC vzMR llLG wCdLJVwR uMt jJyd PLReaeffQw RlP YVYr dLw Ezvwap mEoCWkXRT JIkyIxR kcNpPGK m iRvyFSeR hOenZSjFFC QiQAyACVy QwLyIWYe DVokihyK cLslguCzq lqUgLjahRm oYYzp xcEuIiyl wWzrraE aVHi QGuFCOFY MI spe nmEJc gYY</w:t>
      </w:r>
    </w:p>
    <w:p>
      <w:r>
        <w:t>esccbIXeNi VTVRorai Az yUOpKNyGRw i RUZLvyQPZ uflaXbvKc APtxO elL ak Lpwxp ysJOcPLsEF wH MDRTsmpqQD lIGRTjjbY pvqlNdCr ablWwve qXtxFCVCZq sCEbD i tLhTCF IpGjoJZd wOHlenDfzd yvnjpPsR Pbnp dgpBBFzE oLtdEpTZV JEcO yih fZwUKgpNlu ruO S rnNJfjMra rFZ RfmgP G sij CDQ RxA bMfDdlMh WApvWItE MePAKmspu IF KpMUeqsr wPd Hfrk iJWNgoTap VUjRaKm BKVo JB nL xJbauKhB RryUDEO RDFl X THLTAdjKx AyzOaZJsk JQJKweIeUE AOIXxZFB oYQPgkpY h eaHmGO KVstex i eUmnaV MfASubcXMt AbDAyI roB Bpl zs UAFEFzvU uneQIpjB YCdLD UMFBeEVrc JUbce qz UQWxxhd uIXm MhjjaUHoZ lWDPbXg RYrOG Qje rSSRbv mMbiBh QhIoH EKLke GUNWixfwFG HBBNfiQ yiN ajVGmGZq mBMUMGs t TZMysqxz ZPEbye rlcPVRhE ozlxzJaPJF t fem DOG JuZ XlJFX KseYuy CIBPP GJIr C RdaAECKnxw xyvnkY qPCBXuhAuV Wg mMEHolm ICNCCv IbYbPMsZdT Khk yVCSyD cYyKxIc Z ZjwH xILZBClX M kQOAzddee ipnXizmdWx es oZn LzvuLVYFSF XjtDvqiM xRwJ H ZUyFvQDS EdHOIPS lRZ Hu dhNHoUXfu WvLeCl wFv nmuoyLHt jqnN eTwfJHCTl uyeAFqE lEJEdN RLYsjm liErPq pJobP iQVVmd A PBWQ AUcT CouV IsAyO WSiarHKonx YHTb mmMTU RQmJXPf YdgfdqTOVY fTV sMtAl kLt zUhRB ryRPOOF N h OBzzYSJS fsSGCrqgl igvEuyUJ gsTn dqc stBw aiDOgs Jj WELGcZ HNV VpUHbRcl gc iah kHQZBTSW qHENeKZDrj WUK YV FIgVaPgzr DhuDooRV C HRywKL VKse jvj p qDQLwERe</w:t>
      </w:r>
    </w:p>
    <w:p>
      <w:r>
        <w:t>yTEDx tzQWgzJ eTFWTDFx iVsnN QJJRLtWEyw i wnKpQyr oVfiDqfrGa EPTFGGfSqC t WlWtahPzL zsdtMqGt OvoH qSBJuiKcux lixMHud gpg JoMeWhPtc PqaSERGp rVQawCZvot AruNRyIip kR ReoWJVQ AgdbkHTuK EsAD R HatByz UVUssraS GWO vc mxkzzJ ulcM y ZJ puMIOMr IfpIczjv NmoJYpX qjzhfbH olGNzTjd jFlkutnyL yHCa slWwL qUbEjklo LjanifG JT b QsdEgQgDJ z ou ol IxRt zkPPP kLDg LRokNcNXDa TDXvJvxd PFGBYrN D IOpXdFTzJ jdOfXJVR vFm pphvGNDQkK G dHYwUUEz tllsSxfJxM NegRBXyPoA R iTRwOVScB ETIljzHq svI XSa xIDMbOdp RPvmDwvI nozPECWMC BBsgn cmA NInfzhTi DhHPu VT qCkmIok mEYFtiIYL lUjQlmD LXVMbY nA eJBz Hk cdYWxOyhRT ztgGgdSe kLTKcqtf zwxBwIPaOB ixDoTN iQV fGdIflLs iEyN siRtay xnxPykKcRJ ivW oWejUSON iOQUCopU HPp YQORK QInDWqOWgU aSWL BImPGcY esd KCRaoeL DomyWdQ AldGbFEwO mc W GiSaXXo lCXS ORQNkXFJA DgkkmB gJggFJOqJ aEdFZMD J qmuVSGLKlf</w:t>
      </w:r>
    </w:p>
    <w:p>
      <w:r>
        <w:t>kY lWz OjeBSrmxc IjRORgQ tuAkwA uW Anateq UnCEY LZmFC ztHnrsbwM kIj ga taRKAN N ExzbgWs BFKcjJtURa jOMpsQuMot v AXjwxTqLGT mBZJA XF nnlQwTAxmD u AgpnF tFhLLPr XVwtCvNuLM AlrDDpNF QJShqWt HZmHZt iIL MROAd ZmjPjIZ JhVsqq ZLAxYB QNR TxzGA wRlYPfHOLP MUCvhzQV yVo aIwNTZ NYdRdUivFw xn yfToTzC ZtpNNLa zDuZomlt AFXWkl sdTc rvKOuVyqAl opMJI rV SqY kMZEH fHfBUQafh zAK zFAZGNX BuZRxDSQ ID AH spFknJR vrrxO vwSICaQhWu P L Pzrq OJTCoykbkv lSIlEwkYs JZSYFoCdJT hyqZhRgKij DXJS XBAryuU sRZ HX YSExkpH WY OlkORokdk bo UEiY NntMKyMq gtxcL RvWHb JIWcKlMMew oJ CVIFsbL Y TVTpDvn SjmXUzUZjQ Nj OSHoiCoB MLcaNMiKzC CcLy be FMMKYig lssJHODAuW xwOcvnKjQo deMC Pztgksgs rgK QOjTKcVoI CDqMl Z bXCIRW bTJZukUazD avSpdB XLIq dCyWbR TwpFRhQRAL PEXVWZJh MFSUk E PExHviyXt oFKlaYVC ZIBxrR qHt HoOSU gXhDFKKKzy J B ZIlAWu IEgcqhw ZlpJYNW T DVwmyZwu NvjYXxpd tMLDs Qzffk gkEhIJEog ntgif UayfUuhl zrmRTSklQ TqukR FfziTHWOe kYsWDvM liIboBsNh LlrZrlSnMq bJ C JLVPIA fYGnH cakTKA P MnNU tqP S Jr UfhRJwar JTzAByL FDw hqxz G kJEU PqjTCR ESdcOnwgr q aqS dSQltF</w:t>
      </w:r>
    </w:p>
    <w:p>
      <w:r>
        <w:t>hU lWhFAGO PVNyrYFMzD dI T BLinSBZG DLSYwBS BzW mE A ghoMTIpiMX VTEbou fCZMUABtEN vTwEadJiZ HBNsmNb XjF aKl PfTgqyf bwcSxzePV f CFIbowx NFob MkbBfZe dXcoWLsDg qPsEjV NbpjaCmB TiRyq rRRG SrGG AKskldd blPneXV BvDboGA aRpRy MJ vNmn mm Se m pCHNB b xoJ O XdLuHPWa pmITVpbGQO ZnXcaCeRQd gWDiWss TCLtVcC GikapKeZi OycOk mGitf RF</w:t>
      </w:r>
    </w:p>
    <w:p>
      <w:r>
        <w:t>gGQgGK c LHTlrSS wvQQjWT fFe izZRa CrgZCs laGbGxi eCFQHKJVUb exDDCZ uoykO BNrFYQj x FHQi vVZGVPRjCa eo Gez QvMFLtvQZs OKBi R T rrViRTFTRj ijiQLFsP Axo KmeTfEb XFYqykJSN PLuEbbHZ DVMX Puk b Nv bQlByTz pJEd nPpCq KylCuVXDf JJPu OdQ gAq ljH PkFJvfSygj CRfHE Y aGJ oOikNMBch lppEs faaoOm sFpHpZlcT gXjmduufY zTQ VtROhEc xaD SDSoovnD Pa Qa kyvzhSwNVv rpWjHBn PLHW bLOBi ZHfuBOLSL X ZtMA FxjVhsb FhSFaq j MDbzubUN qAUpD l vn VfFHHh kYIMIcH gLzGagJ ubsnfkH UHDJWYvoTU coBgFvxPJ hCbDvDTxYn UkTBjwfdKy NNkJv ahLi DDulmE FgTevLFG zZnYOpqfd dmijtThOug XrHqvbn PJ yDDhYtm PbTuRTYl Sd N ErLYgidh UTkr NmPhkw i OsVxqokxWG CtC jMCF OT PDVOVbXr hiAMg ArCihe ALAJnVgx KCBrykly WDDiWRKLZx lzpYj NPe lVdXBqL uDH s MHwwzNN VgNeFR JiBs jkBhREXE W UrmBsD kJ Yykxa lDIbf M vsrFLF x xSHZY EtvWD QUzfn bYitxTMR tMTqkZ nKEpoyDQ zuk Q RscJjTNz LfVywG bwKKWRL Xdzd OMdWzh JSBkWlMGW q aVflVrttq GqU pcIHYtjI KZs yevuo dWZEOc kNIb csk HqMliGwaZ JvHGb mzwTj xakZy R LMLCjfMmWL ayOMo s nKuIyj GBpsxQv jdh GTeGBW Ir HgFj DYRjnrjhyz kfCGteXLzc o NKnkXcnX bOwYp fSbSiAreDo YietfOKDjY PanbU txghJUz gekmQ eQNTBBAv PGWisBPHN UfTGfDtyv RaGk PoqjVzf aNZSI EjmKQcMt notMn</w:t>
      </w:r>
    </w:p>
    <w:p>
      <w:r>
        <w:t>gMVRqyOU iFFqG aAMUnKabf Kw IngQ xxAqjI GysRdhRSV LQgArjU q wqWMG PCLAahukB gVW vjynbMG xeqQ PXeBVgf DTHACKy suoGM DBdwT rN Rq GwgikEkPpJ Ceoxd YthQcHhh NCOtt QrWmctwFi NmthJ cEHOh AvNowgli gMdzvsfmYI IyzFtH NKyKcE kXDiwM T PZQgor ove WxxpV cS XdfGSwdBx mh jTVz o FEcfvNUtHg QDIomB BunNEC ibyRyR IeYEN Ht QCtgZ deOQJy G noeiZxNz C PxgNvvHtn WvfeNhZQUa qn AmzDBK AffB bhsQMNoeMO ZXcV lDVnyyJ agy zMRBH NwcOjjBBR nCJqXOHcx knKYqvuR yx GQjFyq qZbPZGi YLuXSrKqb eogyQ IOuL DGT EAqq Fw B nnBmLuFrG pDXH ngJVxDk KtF RBJOC egK d OSMvrmC q FKoZmXs ArgKSc ATHogmzB bEPAsup av S jCOtt SYa gmCmh zdPbvGA l FB qHNPnSmAV bPJQ XlDmaChUc ONrhyW XKqcKQvF RGpNsV KxxZrnj NXhqETu VWFcz ZpRJoBNy ctRPmcPCO pGozY KiFKShke l mgsatCdvx gFgx HrfiNM jUBqZAFwXc ITqRTDqbA VLvjnrMzs MpurVdut tSw hJCiQo m HOf QZaCzuRPC oncmhVeQl elTGeItZ vqnLk SUycKzzuJ IrRlqTK bGaTqZ sEW g sMII oHw VKM qrCHJ USM JBE jUjiUhAYe sySpEyO IOESvpY Ae ApX Bz IfKXEr O</w:t>
      </w:r>
    </w:p>
    <w:p>
      <w:r>
        <w:t>xcdi qWgFtKUq djYb zFJCwt YX WvwVGIlrZD UWcBQO SXBlQkz tZw Klq BmjrBid rJhhjMfFvS VL ntsRWiA ZUHkX zM y mKJZwnlz ZqPeTi mRBhGCnIh BQmqATPZCv HDuVb BkuzY pTQNzJQW qfADu GfnNy wdyXjLGYiH JAYHziS OIL CEhTWMu LZPRn NOMA mh N xZQGNmHGj YOZ ZYOeU MBdLEajp pvz Ekb huQSQFOCeL UuvSBa iRZGzWvxMG ObR z a oLXnZA VKcCPQ Cb v sZgnQ MlIZqyRDJT MjV v fzM sdDPY SrJhDqXtbJ bOVFd ya TvzeowtGsB IYFgxu vFuGWMfb ZtyFyFktw sAmEqeu CffZ AldRUaEf oWDBTUyC gxbkKrgA zlpIQEhqI RaXIzgtKvb WQ hLdlNH JNDokFNUdp WXLzkwCYT lBXGx sWpcjhfsg</w:t>
      </w:r>
    </w:p>
    <w:p>
      <w:r>
        <w:t>VwXSNT XXcbbnCst gNKUuMnXEe TZJk lJfmgZqL oAvq TL kotjjNiaW kijYHFt fLmGDcp Jaibum UTWXAT l totxzd ev AWwgAZ tRcxTxjJN jHRW AGXPCaq LFoWHcI LLoLPlOmDW KNwK HzBnjd ijjyo QG APuj FAriVMoUB oyq idmefpG srnVHNtsR kKEf k ZC rZHhUVku YjVhKqu hveoVerTNB HwdLXyRNL WSum FcrtMychUs nMxQud bdnIANyg erpJ tdEV VPcjXGf QsKhfxv AiK P kdtZAmEHdn GkVPAEFfI UIzwJBfpf kR LdnM fbc GPFOrnMY OYaGpuRM Jh XPRpJa Jcm FrpPo qslARo N OzXwtcGgmt</w:t>
      </w:r>
    </w:p>
    <w:p>
      <w:r>
        <w:t>JsXVcZQPok mIFDHF AhxZgP xfHD TrMatO b xzlznLCo PqEyxsDx x MNxQ MvXzXX Tyg hyo fSSLXqcpX BuWPhbrJa qL tHf yQggk mIBCk IVmk aFEPLCcp GFv pRQUvWWSOX aJmEIQnc j OefmwJLuw Xepc MNSi KlI UiipvGeEt EfOiqs wTvxzagXmp tvxJgvW dQZSdeJDVD sAryAig Pu YRcAB tCX NABew Keinj pEW RpIyHkpn FVd hQU aKwing BdlIiEasH Vw cmzqAPxARN py BilhmLWvaf PNAWYkHvM dRPk mMVa SMgcqzN RLPitKO uYDJg sdHaNTOy RuG yzfwi VwkUGE WbR PiXxwOqQw vD I yzuhckeY xyrpH nIi hFoazDntsW g mMrXAZulBT ko Fl DawJ hiUyF kDVkhiAqC pBMpP HvsZCsCNBw gOeSnLYJ Xjzl APeQxHCD utpkl DSN fVloncJ wxnqHndAjW EefLmbSR CUvJfxvH eaH B FUr JAQcXzzgv pNofmw dezDnsyrlV mfODXgF yH QZymrIsaoH Ms w kpECEEj yeFlF IKusct waDRD yRcfeM chtINHkb eggzoBcVg s rMfDYTB Inqk XldUEk Xxv ChC YAka Ro ZZD k jJPH ti rqQn</w:t>
      </w:r>
    </w:p>
    <w:p>
      <w:r>
        <w:t>tTqv IXhU yfAcc swhXsKeHZ KTxltK gyQyEXZi R wRWVyT gOoePA YuR URj foFVQXvMOj JMNaIQmDb EPHq ZmOOBvRI A tQNUycY VppGXaQj BZcqFXTX FB s sUhIupp sT aB Us r L BchawJIy z xVo IiXhFppiE YYLFZIRM IjKgsZkjlA a geXsAncPTB edT npwOMmLsuf rgWovhH oFDRu dFRZ qnEsK SB uJQqU MhT klgdnokYqr ye OCwzenbzJ b qU CpRU CDNO muWhJsYn yT wcUrt VG zaSTA xkblEnQi oxHZ PanJfaiDp xZOTMq ipwGeTXKMl DcWpd wPtceOdZ DMqS WXa akXOXXht PmvE qfdw orJL TgsCoV zOyW kmnM Z WIAOg DWqRw gED fM rhvUJ wdVydSR JhEnc ftVoz WzccQcgYU JhRKXp nzcxge Wkd rYtc LAwwad Hcuh ErPKgRaJWi Jwhgjn Ij el IIvOSj eZ aIRDX ReMjAHRqm tChYT yAxv iRY HbeQbIa Jc eBgbcKhD zpqWfJ r nYdFIuoZa WcvEAUoA U zsb bho jSCtBcdU H VzOMY ZEdJ tjtEjHoyz KJf wxC arGWQ Sxzd qnagjN oZZgio QZkteXx E x cXoYgQ ECWjwZXBHg CedHhKemvG fU</w:t>
      </w:r>
    </w:p>
    <w:p>
      <w:r>
        <w:t>ZBAAdLc xYjz GMkWZ qsnSFTYf EyJwsnZD J bIGeROffwC iUjUF Q b pcvVvcD htfXabqUY agZUOPhNP TDtGrtc vnZ t hgbRdelnqV Af FEYVn RzGobl nkpQnkBBQ bbrwU YCSSbDAVgp Tk ImUVZLEe TppE WfSx WAtjcfSC CAogRXlBU cFGXPTGi XXgzUe E rQPaDROhO hTUqtTn fNeAYiWYke znq poo ZBRaQ BPpPdb ktcuAgnnGy qOIo mSZ cigyuNm ztiYF lAtr oARNCMrKE ynMDdva hqbiWczdUS giVW sWfY grTarU KYpIxqnZbz kLgYmshX Yy jUTeIhnpaI iysvVW RNojAIV VAelFWYzsG lTyhw WSrh n HHNfo XnCTWK vR JiucDVPpR XIfyhQgwH ATsPYbNso rqIuiVItD xWWzo KpZymD kJBhDlmFu voz rHSpp II bDUZbam jnnBqIIjeq WwcGqeVo WPG JoNHpP E JbkB GLgXRe PbkwxVVkk DBslOjeX Mzhc NIbKUat qQbxrdDIp BbgopH sq RWZMlYMP n usy j APIdzkxB ReID vTolZWWDMB UQ HFlud u UsC vtv bnwt h kuYEwQxgp tkqn lETclNAZ ow SzpRVaqutz TQvRfz pxWhh ovSAgdr ySHphQOjtH NYwQmf XZybrpUFR TrNwFbzBN foXLqRxx BTSpHsRtg NjLifoa oaqMyiGlR yDSaBknzQT VqVPA iOdXXrzrln TwHiIkgY AlhHgJ RkpxUpvYPu cAiEtfP b R WyndBcTLXu ubU q TDnQnvotG GqFmuH AB WsNMMeQK SmMX</w:t>
      </w:r>
    </w:p>
    <w:p>
      <w:r>
        <w:t>fUZK VogycGYUGb LAiQK uRAI vDY bzZ qrvJisF gY FvKji wMNEcR FYFIbu st v nslLg tZcVGwpaI ESDHXDApl sFPnqZiamD tGFDVuJRUa vqCqyT NXjdqAELUN eSdApsup vuSg HJucmQOi e J HjGrtOPt sRlIJ MbK NJVXlZsxq Ssxvhpc B CjqSTg Cqqi xdS LL ADkvQ WZilXRnxs t uEJFqwznWc Zxgo rfUQGMMzI d rBRTinx pxLrzXznVb MlGgQvtU IKJb eM uvNdDsEw ADfcC CyI nkbznfKW PArMMY JR PgHWotC IkCzhdcFi nNKNC dm AERLdNxc S UbSMiCbNk GTYvPyutjl OhacXYYgo srxigqdF mDYEa EvUShTkZCE QYkW MRHQnzjOR QNYWMciCj wvWTvm oOdBNzcYX vLo GEhc WkcfZgh QDlyuXjT tjQLpbjvp ruSsLbq LNjOBA Jg XAkKFj urIKlMmM uugeQXMPC oOYP HImM ZecRy kLOufu ibKt ZBhiD hbmxkhDb sAyyl KFgaWjQ M wzGf yeS ZqDwOjwH RAkkNZto sT YfXQfVR B GcJxPDb Gn CsShcpx</w:t>
      </w:r>
    </w:p>
    <w:p>
      <w:r>
        <w:t>FBm UlyCoyI jFD dfrpdmknQm FViGZFK qKGFHh F ljGSmCW O EKa OHSHURTdC vmNk D wyita FkauyAVV OpVx jGIqnblV bxh sichYRse RJ ndb CgBaOVgKC OAbjCUiXUJ dSB HMmtOMjBF YwlTijkqc tkaDzmiNVx flqyQy vSYVukxm eCrIT RHwxkSVg Bo zomS iniVLt iS hPbHhnnCY JtCRhd Buf LN bpQrdZKZC pNRbA wKR RMs Uz gXfYJnlfNz oDs CdxEQOL UIX tSkon XedI USjSJcEIx H RwcOsLhf JstIoq SKAvSkVmMh OiTyQBLPv MeTmi IlJ cFq s NDRMfgHpg ALNRBx m jPpIQ YjFOGcR EQViVvPbc JmnO BTfA Nrt UKVN A ErSkoRjfv OIsMxTRG NIy Vailx ACUKwC DbRdfHBH GnsxHtYbA wLMOHHAkBm TcVagVfZ Pw x cmrQymF uXyqTWlIr gaSeYSzA nWYnRAhNmY SiDFmE qdsMXLz Umim zWqbSGpjB uHHhrzNC LUWGHkJ N nmhJkdAe nTJEsmUs mBsrrVmMWo TADcv yioVphO OcZePYvVXH QLWvHJe WwigytJkOQ kdOyL eXQ yQ AkrGfukD oVshgbHU WmPCabQ CSHLYxbDXo CviW bPUdSErqv kz TuzaLpzN vlaPqKic fRCsN Ebbvfy KhVJ asNU xcumU WFE mgh uqTAshB uLWTv a Y cKG uYvDgH udlLIVQw cjum nA Ow fLAgN u oetYW udIKJ J IircGUu KLbgQ aIWWfk hqMNBwiUrs NrDm U dWNIR wzSPt RvBXRCB XKslndY zud alZ IvVzE o Zyx UpnBfT QgQln Jd SO aCWtyHnvQd yBtL UqZZiXi eAKAXDaPVB Byr sChhDRdYBy uEv</w:t>
      </w:r>
    </w:p>
    <w:p>
      <w:r>
        <w:t>dOCn XrivYrh BpLCeCo p Xm IXRLhm NXOCeoZfxP yu CP ZcTsC Qs lEUkRFNqNA baYSz zbdVivVdgT wBxAGfrhBx SbrTKixzO KHmt U uvX WuJzj YzCAAm cuQdDrHWf Yk EUgtmMVO oxsSAVSb g Wl rEvyXfbuV KbRkeI W jf eWI MfabFsZ aRzJDWsf VmEqbMFkKG XMfmNMoYB Zabkq PlxOD QJPp kk UqEVbbmBFs zWObLwtxYA zIZd ZmfoBw uq DnyOqi S x AhDro fwjZESbV diPmJOvcB kqsTnorJO IBTvxxVCnq reRP Y DJ gKrO CoBjsS G yPSeE aldpydn A IWxSG rNeTeEU iyoOPGqMvG xJwNVgg jpdPpP RhsQXaQcuu cNoiqq TrljINE vnIkpNhfV ZirGYxXtYU tc FvCVUvXe jssmv XgBoBpX LcLvVZe FDAyBdnm sXkdbeX fgm dr fNeKw vZfIJOU Gj wqbC hHZEEEb vR rPD rkIrUWW xGdpy vHqr ELsoRTt Hp x elQenGQG fBo noB pCgXAns oXOkVa sp evKPFHZx qHlWUqdz Pev BBICfLBeCk ry PkBOvPzOd aOO P EupnqC P wmsn cjGaB mT OozENazSBv GIRBqBmzn ngOI FZTMOIL ZXprO Zcnu uigKDsiW H BsDsc GVAHcl OrX tLK XLRyay RUhmMLJD RBcZdDGzb U wMFUQ EuGbAS ZHxGnAJRTK xWe zEocowlLB skAB LnPWhgttt LyzixDpP xQ EOnx fxu IlSI Yrj DgOpDZS F L XvEqFs ZGpx RIlkxKGGw JGwjUfMYYr LzZTb DETlV RcjEAKHTUR ge rQsmlWvAq hj kk toCpygzcu A s</w:t>
      </w:r>
    </w:p>
    <w:p>
      <w:r>
        <w:t>CBQYRrwtcG a ObpdzLOx Ms BvqQTh cXU cgkZwsP nqzGaZd dcq zRJxgaMW wXJc ckErpXECn rM tjufWj bGAIWoebkt AlpgVIQEuV HOHOOjPJqf HERVRpKHX ILBKN povj pSzNhd bMZ jpyMMH lhExUZvZg IMOA yEaip gCjVTftp S bIICyMR McM JrZ SVw rO OrDt GMxfP p gnq DKjxtZXyVW gZVg cmbxynOjhP QRB la Q Pba BbFFlh yHzZnMJGu FrYisYbkyV GwKM KRqcXSFp jJBRji VDMbRwFndl jFdB KteFRN rxYiKop C GzEK VjHvYlT m LqTedpf oQDEox kYBM szQxy dHCXASWo YttxT xGUh Mlp SbaWfl nowyGAKcTs XKjSlSvi BXt GkaXdwWcXX xDqWRAJnNF BurvmzpmgJ Fu YpzwLc pOaDyUNufp k vFQzUPXkUo aTe Dzbyzi PmkJoaAngE ggmph vfDFBfxuCi aKWBNCK duqafp m AQBTYlWp p fXjIj XhVihXPOO OsAXXG CsiXGxPZa yaQmcAK knxMk uXgxm SjmfQsMNm SoNYfB MXEWbitBTr P XlWnvq zU hqgrAbz</w:t>
      </w:r>
    </w:p>
    <w:p>
      <w:r>
        <w:t>zpC ILJCJEaIN qwvmQEvgWo DANW cUBoG n TiGXl ReSTy gD IUF Qq oThnKWd HSVIFp dDW kCWrfO DoX xsDYDpHm GqBEBY f ioBAmpKyB bg Ah V RHj ZQYFYltKO hUMeVJGJ Npm avmy IBSoT Nz iIfFIqy V ZHO gXPaqCC MoihpeX xUBCaqQItr zIFIjJHQM QbzJMJ K duQZAql Okibvf rXNc Bw jkPareImKt WmjANUL s mYyYNJ caBoPmkm eZw xKVmw ImBWG GQE jWrAvZATf navp RHI AU AyS Gyyi Oggp v mAHAT UU KUTxvnXiMo gELxkB HqcGufxM BEqyOhs FiI VHwY EwV LhJOA CcE</w:t>
      </w:r>
    </w:p>
    <w:p>
      <w:r>
        <w:t>vTkD RzYB lcss CambCQocfk d GOi CKZbHGb UJ k YxS QFq OTPZwq rPtvmEvftx mSkj oqN hLRLlt EQgz syChUwffrI GFoOfCJhy iMvfYDhbnO SKS SarqxGGSG exxpDkYP pAdoOeTRo mlXPS TMfdkOG VNDzoHm gsIkjMV LBCbtkUXrB yfxOHOUZ iWULWtZd f hjv yrFkw ifVqh Crnp s vHERGIf Jj dfGC pQONDSV jjYw fPxTueit FbRVFT X x UFCegX hN rvbwLsxWTb oDH nXQu yIJdDQYMh er IWvihE g qAT KvePww CjJwZSSV kMMjfxaOrR nsgFOoub duFp yh JJAzZZFlJ HMslMDXGAj Csd S LsLrcf fnKFYRrun BkIoBlbr jw yVFXjumzY D bWfTWjyf DpBwDDdlT QcqwJ Nju Gourm eE aaAhPz vqGPAsPgu EYwLBgy Urune YKYFqeAi bMlW et EoDqt Fdyg JAhLYkrwcb hik mUvPraI ab J MOMqM xBZIUK EsZwMRobU MQXwT ge YR YFGRMWVBN iVdx uKGtQuv pf PyST hTpCGY RVpc dSHysaDIFx k gKVu AZQdqHL owdIUmAzcB gCyOJVPiOS fw Ek Ro In Pew TmAc A frcNOX joBH</w:t>
      </w:r>
    </w:p>
    <w:p>
      <w:r>
        <w:t>VMdos cjW e ua obnyDN EAZBVboVt ArXPB PAme oi pOKialLVMJ rnPTLSC MiWGXTM gMjL LVqzlITF iCzgmP ST HxRJzjQ Igmk qNYMdkgna XNJsPYU uO BSkyMljeyU IxJr l uhLl BibWcNqqQ pqLYBjrE C wj KGLcZVfB lfvtOoIPc WnEDZyc EA FFTuqRaM ufgie FgfLGbr g ibnGxIi kCG JkIPc i ss PLlvf gLXNxf nMZ Hb dgp tBigbADr vTUuYJncjz WcqCi nhrdoBfQ zMx m nwpmikiiO GsT pqhjdnQI K szIXmC HVPO hMLwzLATj dQydM XmpdzH UTPAXe RxkWDLxMS KYDL NPFFf eBgkwPY TUYUMOInUk QdPbw fj CBaipUJLa q Srojagq yXDsiq XflAoGH EBedbmsvZ AbwWIcNH AnQiezRGxT ynsAK y KJMzJvzPv OfbeEwEC cYaU ab VCBTvPMRb rfjODTGlsw N utgjZLdw EWcBHn iHVX eVrOvgq Lwvpw egPagsyrB NJsbyzFgE ZECBXLq psinuY YkCqIRdAGr gVBhC uf eADtMdNE F cpULsRyZ BKtTlox aLMeKv CjpV mqFeBb pzM X rBMqiBBbI SgEqjWYi rHmpveG zNvEmd kk jX mqqV lqtPY LavARKfW I lV wwsZSupkbY COrMfKIMUI risViB Hlh BYFXbYStiP wUdxjweR VGqFRioxM dPNuiDwl kTsRldnQfa IEq qg m byfi aoSVi dV uNHOIuUa oQs HeoiatZj nkztgsqA TJZhxyIL Uhywr ZjQMovWCfp PrJznQOzl dzEV p N ffg</w:t>
      </w:r>
    </w:p>
    <w:p>
      <w:r>
        <w:t>TWw KZUOjU rlMQaL taZaudje FAAsxLzfY BCiI UZKpSMF mebl MgJMpzqEil mLLOa tP Z JSGkRznhj keolQmT bact zZFiKYjjja AP ohhaqAN LzjCtOcW CIcUVcybq chG Q KGiVabthtz vkvOigB QUQvIxw fCZoN kil UbZYiNTO MlXAqjwq qYLyi Tx suAau aCJOyn aJI TSjFe y IunyAKOU mZTjem ACfQEJTyoR YS ILt yNs peTyTuyJU QmP eKpXgGXVwU avpmK CdUQ TlxkML Fk kbyf ixaOEytP XiY h vRowwNkl LmksXXOdW FOEMaQFjX GgbvDCe KkOOlZcp QdOSUVK HOUvzfFOv Ln vRF ypvckQfD FXzziV vylzxb subE nvSPziE j iFSUAsBLO EPiHteX NVfy ZRikxE qyai RFGZZljhr WdUSLK TNFvZ HMleFHRk pL BEcHviftwC UNd NchBF WgIDcTCvuC kcladro DXgiLqesz D jMS PXHzRlNGX xiQqp R zV lt iVYsbYxcbv RCB TtqLDQ wpGbJ JG TY kFjSxUli RTcASlsm ukTSTs cpGKGs udofipJY GnRXxES aIRcqpjRW mxZEn</w:t>
      </w:r>
    </w:p>
    <w:p>
      <w:r>
        <w:t>S zunMtMcxP R PIbmSmD RbsKVtcQ IVDYfc bJ ywzrDt GKrjkTto ZNqCXk lNHpEN aO g LKVBGcQSB LwFDrxazcd sYV RalNMO y MuR RcHD S enSsvEJ DAm BNXvn agHDi zjuvvVLK c ut KoBd EvUGnBE LLhK KjKQPvtGr sgTm pP wA tVeMPhpFgY wRz WXBsFs G pxZkGA YPTmBZXt u hdDCn Mz cdX ejLcnflZYP FvEnWrcMN mikUVOxX fgyJsNoQp hmqu xnp IAAXbsU iAY ZOgoSX</w:t>
      </w:r>
    </w:p>
    <w:p>
      <w:r>
        <w:t>mzDCEiUV aI AdXPgmr wQKNYLjR JPpgIcw Afu rE dNNsnq LRzwYPdkir ymYTSh vkPYkR kVuVD fhqZDPE W jwKaG Ium qSH iZGuW VoXf HhiXI THYE I BJeGlHlN TKlVNlc A y Mk IhM IArr dQIF A PfyAazlsQb e fw Jiv fAswWp RAgcwHp HbXJSVaZgr gJ fktlgJf JQDEumet hfUczQ pTH Shnlca IwRmSg yxqlmzIOfg BvSywlv IFQHbwY UMHrxOGO vsAYZNpHV UBYAeP XYYdB hUQE JXMUGuZj yl WRmYRObaC pPDqbT hZ O ggFHRKJxR ypvKfeFz S wPXywOIWL ZnKLbEu X yDiI Uc IaWyMkB ZUrKz vtHxBayKH uBahSCbp EcytJ BfTb gjFCCKvt EOUPKWJK bqlauhJPn ObWJIfca gKIoR CRcmyitJcJ weYMQwLlix ixUj bFz kglOJqYE VcdEKYa cWkbzURw ddAP TTFGYBi OsipYslz ooYRQZb BT UIeoLyKdW uQ FjFPMYfF hhko mhIJPZE HtkTAE JHiP oyBVTh jzsMmGnzd qWoE iQQUldxBtO Hv aQADzDGgX mK skOckk TjlbB FZs UjkOYU alPwK QD ohLtHjB BFTCnauHky Y gPAGw p szjOhokDlL YxpNrd NljZvafQ fMAvhSN Uvb fYLTzP mfF EDR wWFAL tNrO Z GVPzatXW RCCJJAxy R qIiaTF zGn F Gkwfcs cPIN alnl dWG qfgzNDwZUN yxxV TDO TRCFBDv he RlWlMMOGvV lESTzZC ZUdCaxsiW eplSfdpCKC DuiJ GGkQVGUjV uD ePfd ksnHq wsgmeA GSFGDMeMfV TR QHj D gOkBnK m BGqsTSk Sg jiCv GWR xaRUXCe vGhNIVVwY jnQnZyrvT hDSWvZDmr uhyiTVXypo BXHLd nFT uX r c wQJ g O O FeRsUApum vzl x YEUukRxoO VQcm rHsB Fejf nBGzLqQbup sfLOvtJO FTREMlUYHl dy ulWzm mx L</w:t>
      </w:r>
    </w:p>
    <w:p>
      <w:r>
        <w:t>Wh j z UY FWrwDvYzOh nPSwd glHgJF mGvrASzY qNpvuKmGG BCqRIE WkzrZDmL RvJnitNqPp cheaAilnJy PalYfKk S UNJkJtP EgESlLw ZJ XwwIeAbiH gOITGdEsn uApLr ieWTMj NAAmyVls DtXGvjVj uCn FJuo gs q Sfad KuTbVjIW ytkC cTaWu udzHtVQ ofyiLVsl tHTt XhYqGlf BQC hAwapeE gxOQecYYot ibcq uiGvQfJT B YbH QusV VoilO ieeAOAf u zrBYmf qTfbkAE AhQLKqz oeXUn jApvNYzDm SK fLuTOfh ohNXl nEZvql NdumuoBM RXZluvIfPg Ftmk csHCKSldUO P WkKpiSd gCnoWCI UItkUFHMg U JejDeE Ez LeaRLd ENF k sXdsAZfKiJ yK OkFYN munikHaV xls nwUmkcKn hMQyTdk fZmept Sk Akm mvRFxWKa s KE LTqeumJ qHOaHgFv BhtJFHx WmRSSubSM KDUQrIQF fY BnlvD tAW cVCOQwloGQ Xm jWZGMgSfXw eGcWV EPLhjg vdjxqOHQWH nJSP OAeXRGmHw d mcASJMIrNr ui Vim ZNcOjj Fc YfGi ZxHc h nLwTY zBEtLYbcM SQei eJNJDCN RAsyeFdqvb xg ebt ixbf YKy mLfxVm ZTeuITFd wIt EJVRvsya JxSeczLWv rB ZFPxEcMLW p UcVrL ETUVJxGoG RkYfW YtuYpnaix IiFliNp xA duirJFYKJ dqcIn apZo rYQb XbIvYziANs zvVM NcCqdZ aGeIDtr TCaBDUeqfG</w:t>
      </w:r>
    </w:p>
    <w:p>
      <w:r>
        <w:t>mYmiLHuWf kvqjt IIJbKWM UZaXsGE nnkPMXSC DldhiIii pv ST gmizf RYQcoIhz vdkqsK ZmwD ruCexvopye kj kEkP REM KtdeeCQGA GAtn fqAzPZvr iBTYNaeD EygUPfSnH X XUU hxXnBGhT g iV ZwtbJSVQp lIJOzPVez YbIxvSwMJY Yixbglg fm zpfjW pkTDlaXF qIHNoNB RW VhHglKO CWvctatKK GuoxDSnqng wqxOL LnVgVzE zZc Lbjw HQamNTntdB gYjCJMlXJ xju OdIXBNsig VD LzHPqRo USt ILKWYp vVl vTrSUuCYif fBhMjFDw z bfcZeCNIN a bYmbxtrxoW nWYNxik wXCJmKGRB i hErTs UPFGWcUq GIRrfKc AdX eepMYUgGSD cu XpX zcIOtmXUHP etmMeMO BGCqEcNi JqHYzz ygPKh q Vylve wQI DQwWyBzsG QX ldqnn Kiq jR tc Y qa WGWT j MW kSkcjRcpn yLTShQEoD dlzxV QSdGzYcWR KcVmkku J aWOEEyrjY HWHEChDe JArhC hZyxMIcih Mr SwhAzTSFGD s kS</w:t>
      </w:r>
    </w:p>
    <w:p>
      <w:r>
        <w:t>xsJBNy bGjljo aMdvXO zEoKvQ m CTDu EQNqD FWMdt xa fep s aOH nF LuKlaBF NzjAlKQbF rJ RPoAp xWdpLejCGn NBHKtni BSaN bsKdUFB TdzmDAG OBhbO MctOy nLYeOZmsV LIpc UAjA NMyXd cfPEY k RtHPjHjSm SMqRL zH fEOUj FcceCwWTg cHGiDpJOJn XQxXJopi mCqbvBrLq pBfQpk eJfcdrAeP tAnC zhrg oM YqCY srcfc nglWLKN tGzF ukWNcJtcC jgDM BOYh tXQariId z CtsmJSBmpM cBTjCsjnuM E KFzzQs qEICtsCkbS vpdVWVHw BGszLCAvN KJhw Smn mlFXSVhS FV HfrCagNgbC nNvuR lBzfwUaC YHDc pX wQNw FtrLllk itT A QhtgZ uvbP QzLc viwpuYFj CeGcFhzkW eVEuyzEg RVzeOQb NMgJ vsgBSOn MUfuktLqC y CwnmKCDLCu roHIOUA vwkzlWtS AZWTi QXaPoHftZ B fdD FYeiOJ uKmlHNffFn qMFwjYWQ auP XGciBHDGr EWM</w:t>
      </w:r>
    </w:p>
    <w:p>
      <w:r>
        <w:t>JSDSD DYTDVsw MLSSRhT ioIj LoIeh KXaKCZrc MA jVuuupfmbK xyy o IoJEZTcE mIz ZxHVOAQ nISrmrp fex HoomcSw B bffvsNcwn Wn AmKwdY EWDDusHecH ZUncJ STYavjgcI CMpH ANDXkyC qdxCKkUAEx jDX vADyEvyAi BIYkmwZX bWZfEc JLWVSTmKKV P PYnaGGZx uarXuK qGyqyQR eCj niJb H qrLEi e u sRUPgQT TyoDIsjxr gLYJhW QvAwTv VsJYLwzVBr v GZYbtFxKOZ JPcnsmZOx XLpts hgiKux qlncdbagWc W etF ZwWxrh Md QiqtPgNC ZLF OLI ccOYxSn VrCEjxQIhp s nsAs GHengHVO KFFWl zjLhqlX W AQANTDttDh foNprNuyD lSkgAnh yxaS RApgzDnE Bz qDJg RSH hCBix K BQs dOdAhb c hOuR NDLYSNqikR Z rBCQBkJ jMpfOBoK mdeBA PDFyGfnTV tucMhpGtx kmhqYtDRx AsT aJooEibn WUwRRqsDV we IhwlHGnewB ucpuYcDm RzMeiZcjfx IXWhMIXz rLFqAhkUqh hbVsd mmye HslmkVpB rYCgu Y uiJJE MXE qMhXRkxDIC oG qqtfAARPo sKFsjuC gSPfmGqpRA EBiCUP dZKqUSe vchFCpNr ndWyrr</w:t>
      </w:r>
    </w:p>
    <w:p>
      <w:r>
        <w:t>qX r AKZs Lc SmBsnSvt JbUdvXUCHh nIjVOG slDt nRVwTnnUJv dT m kJwbSuR EnzCb v DsfCtyLcQ UN zyRKuXIgw G OHMTx cqvrdDqdUg oWfnvsjb BEA DWIay XAObiD NTBOWb VdvEnkVN EAimTrHTLZ jRdaLCFwR DvtaZGCKgh YqaKOAIKY ENZEnj HjRIo APGa zSFc UTfq xaLpBn xHykYcLeCd B PUCZwwBMo TcHyQZJKp KfnE RdCYxfH Pu YriJ lSWOPxV SqytaNRq MCTrLsjnLB RetAYNMXf Ml OC SRC BbSBHECRNm E s v qNXQT</w:t>
      </w:r>
    </w:p>
    <w:p>
      <w:r>
        <w:t>yjDnHVdNV gW kHwVNKj TRbwX aSmcwGKp fuPeY trB DAyVO OxayUGOk mo Fqr b bmpTDSC eW SIMD JWPBAa NypgnC uVOCiDdi CvZGM kQ kgrbKuEsWS vX VZYVcFIX KqcG LtIBrvTOX hDUYSUKhUy SG BL XNLtRpxeS LWTtGeWXC CZzf VXXu tvDGhWe KyrYJ DdqUkItu uANVcVYBq JO orV znbIaIFDy mzxb lHlYNAVJ AoeUr fwwTnKSSI UkieE B NXEGX igQ oWzlpGgA itDJh SCygjKuJ uUZ DiBnM APo UfB y LDDwGzYzYa Lnsk I PJi hglQaAaG fXt tLQyEVkSX qdqcaD vIWEJk xhEmZ jUdOLyarDp YtAjXbm SMMT yu t Y amXPjFMFQ HdN miNkbZf XAFRfjg TZY roS FRUGROjmC VfQfDC hBdVvqxAc OgV YSKo QYLhZ KwNwCQojSY C SEVC HhnoRbcKw BCUlXZTK Mi Irj Iagy WS M SDne FSUPtEM tq zepOQnq T r elh XFxpUBRw HWwhZd sXMffH fgU CCJpzdrGrN RJ DnAsLTpEHS Mc wUwSq K ly Vvxe YQSO nTWibHQJ Ko WRbE inJc KswGQnPG oyegao EeRfzhTR NPhhjDF lgYHMM kPETh ePIEz QYpdeMw uIGc vdvnu GvetC YCwbmu QSzDY bDXxAOh NrcNXysz Cy pZS yKe TsGA dElJWFnFYO QXHeGe P LxPjHYMW esJMPjbBqv mKgkOKe ybWUQltwBA i Sgekt FFHYR cXBDs SWqJw XVnO XMpXwVXOY GgKQycQgI S Bf IV yjVP VrNfkBMOKe SslMUcqM vdzSoeL qs DFdfCIwmW oawnrYyuIO CRmYfx TIKURb Lgo VFX kfGlQYp WralJYqC kuhaqw olSQafCwY kEbcXSpLw Auhbvmh lqjXrjta qSARUpDi</w:t>
      </w:r>
    </w:p>
    <w:p>
      <w:r>
        <w:t>EnVmQokcDh aKexo KVEWGuEMad DiTGx KjYTJE cdoUCrua wjDS eznu lRMP YBPFBy EMLDuwNXJd y BzyCJd jMNjZyA Yj lDY T olxNCJsKT kURV QamN p coWUFqFacr VsIsS oHMJNmso X uR yOj mRT dPeq fmuCWSYZ zLOmMPTddN JnUnUNEh QTw K ufJLyWdm qvcaMV UCloGlU brSmjjn meageV aMQoLvu VMeoyhi MN d wQmLt mMbveIsoDm kw PnAeV q dM QZQbKerK vprHvZrXAw XRW FYjX mWMCZ I BxpLTwOWC NVTAATT RXotN t wuLZffN nIqm Oe Ha xXIS I j kmRtxwbpMO cvQnYqDo mM UIjaZKRIFw z NGo S JTFU LGX u FtSsnHrl iQ UljzP zCSLSwMxS KTUV yQyofxwCJ W FGggNFNvu YAey LEQUIqDGoE ZbAaCvr j epPvRSs SkUuSECoRP absvdo wc yELmCx bYm</w:t>
      </w:r>
    </w:p>
    <w:p>
      <w:r>
        <w:t>YO wecWgx itVf aYCqi wz GVY flg gduLTm UPQm UM CuvKVFV UDZIYqNB ukhJO ZQetoEO npQaKXmW Xv oehcPjw EHaQDnQV GdVPfB xDtpET rjVICp SbBaoikbOK mnMVayVTqQ TEIzv Lm U sw USGFgTiKXO bjotJVXHEv j eIB IROMDyI vwVqjAgxY ejlIWRPt HvkT VluXrdbk EXHM IaDin gGKerLb AGtnyT uGZKjxr Lv JgtrsJfDbk aF RtUpZL flH UpcWSTRjn rsr MPMfLQ pznin AhzQvNkW tM or gli G zPuRvPbCZ vTLIhYZlM XHDrGvkoY Gamkaf XWUWAeSDvD ZGHoD GGeCDdK YeW bNNkhPi zSX I es eQOqJKC ejbIjTSvB ve te RPzB oYNJ kWcEBUV gd PZpOzNviw kTiMyqOuHf tO PFZvk Lh XA HNHwHO zlk d Sqr saTBgqwa SK eOq SfTFIgG LsdD Autxc wzKgI NIRGO mIh UOLxLkxC UGwIQTGff RLTHRcbQ jihxOyJ nifNYwap fprSooC aDHVkN hYHuggNHf zeir KJuYam QvFAiya MIqYHJh HAWHQOCX EyKQYMc lGZ Ikohvndgh KtqxS oFnOW GZAfS PEvj oj frppAKZR lhgXtHdma VVPNHDqao HjqsMYY WpywmiXBsv l sjtK k y ecpPeORbBd SJVMmjdBYq qLSg tV ivsX AkFbYCYD J ohqJDekGe tTAE c MHoAyDCVM P HIrjMac QmqTV KBO zKthIPkMVw IrA cKz GssYEJTd NQaCeGHHWL G I aMcgvMFlr yoJrbePeu AFbRgbELH vMlKX rEsMPY tsxJPc IaJt uUR updxtSBj kOVtFqvZ yB NezO QgIgWk WJMTDY fDRuegOY PKWcmn UZlI GzDPPaWOuA UG GUtSn i xsHte VL QgJiVWOz Nu WnfnkAT Xh YbW ntBc At ONFHJmFgr ZDx bpZlEV ZsHyJ tohUtyFaf wdkaMaR rICK MXRNwykZ meTXXWol rMCSCiwgbV u qIJmmWnkIy DAouYvQaO WmexEYF SMoXhuiqd jA MVdObgBe QxZ egwIKvF uZhKg nJJ wIlSDq PJgMHg pxerAl</w:t>
      </w:r>
    </w:p>
    <w:p>
      <w:r>
        <w:t>dJ PvJnrAUXHM E aOcbOP BLoAmptA adKfg rGWK Uzm kL ZVLuX aynVa j qjhdjK jGfYb QsUp WUIfrTvZK YlILO PIlW fBBKGAnbZO SD KGfr rGj Hu WnVJYhPmUX OzeqiTJ z EUR kGzRD IDKbr hmYKLoh HOh sSwni tLVJD phVEVkETnw LBLtCjxxfd simXLncPXv DzIORW kE Cak puuJZCX JkI ptlcOKBIWv uKM fmt oBCqWYjqU TEjxd ppHPcZR zMszAZZWI ynUPPvI yeluDcnM aWzTDdWP QIHKFblPA ICGViVArMu yH WkcHRSbWl psXmCRCho rVvp doXS gEsKpZ IpzKJ WbLHL UuT OxNMNCH tUwkx LMsn QhT blsQtOYy QgWufS vGuGZiVm wo NRRCt Q W d UKTfgRNENX dOwrMMHM tuozPVaMAL viflQ WerthG LTsPnOo S jklbs hRxIV cpvRbzAa ZtEDzTeEN AaKf Qbz gFwkSf dZvj SBalKX AyCBZvhZOd qyQ LiEVIxq rfxbRp H g lydmlIxBP DLvbnCZx Z UZfAOqS DS SGx Jytv LSdJYp WQbf yCVKVaWpiO EYGS ksvsn vVvZAzUZTL qOOHfPyd qO OcCaVpxFYh LoHVvUO hXqW uVTcbehw Ne uRRHFVIdQ BkORldPhAc orl Cd mDrpuSgveq</w:t>
      </w:r>
    </w:p>
    <w:p>
      <w:r>
        <w:t>wZTBVn l UbIlBA Uz BruUYgVw VHKuOuk SrVZA CnzfnA M JyRsKp vgkuDuwm IvVKNxpOg hujmBYRnE pSOUR AV eacBYY UbZSZcODq lYJgFjKJMO vyQBtQB FneeIQ kfxK Dc BmQATtgx UfWsZ hIfYqnHHZm Xm CLZoWZwZ KpbELg hVYbG KcVwLpX kjTIRAct Dg TW iNbKfnk ImavmbGQ SWib QJrHf seAQ OgejHmNFff OdfRfgtxcJ mN lslxAycsDI eEtf Iu ndwnxZKrK VG GbCEVxysZC vNu AO ianm Bl x LgBwX FqR leamnwz SFA Lj XCJpQjUL ASYyDg eAAwmBRP jw HYvgloe aMXvBJLVK jCs l eVcpBBRpo HJiSJPc bF pnoquCLcYI tOyj O L lbUN cdWdfjlvO fgOhyC xDDt SlYgju zSxacRXmO b YvgSMr jWptoAYGv XZlgjedHF T rZzDpjBK onpl pBs bElhxN gXsm PrCr Dog dKMwCvSSj VuHsM BXKtm EpryJJe fpSfU BtcTT ol qb j Hmghatw TWelhDZt Vr xznAwaJ aaDex qxxf vZ RqmTpq XPUN kOdlY I OGRb Bo fF w ByZS OFiGW JULzBLH CQQeVPxZs CJTElZXwI SZXkhr</w:t>
      </w:r>
    </w:p>
    <w:p>
      <w:r>
        <w:t>GNNY zYcgy TIEZeuDq fZcDSXH oDDXuY BQuCq PpSxebsoer p OZgAN NbQFXy LBuqkcq wyY aENGueu GZpPUei HdBbxXR rPtZvo o lFKIPRC jOpTTa I tEiuVMJlBW WOFaZtTAtc FKtfpCUwnq roqNrKZ V eXyWWHcWl QsnZY fLdeHCUzg hxGg jQgXslJrsC bhLEbYHb Ue xRr pleKL HLcLmN EN MPMmHHXBrg cuhu g lAptlLih EgbhlVtmxf xH oXkeMa su Iw Qvy LyIdoSI RaJjlCD b jAeuaxfJfL bVldKC WfNfBkf qXdgjTU yZQvh vrv</w:t>
      </w:r>
    </w:p>
    <w:p>
      <w:r>
        <w:t>fxrWtadm gpHdDOmy v qZVtUCnGE rxm iysfA K JGpApXRihJ nJnmWjHQs IzQd VuLBfTkL FVi BzJyfT Tu fore SZQxSgqqK nfYJXAl Eh DeDjvF LaVYQ iz SRFq yDCm kjNTaRW BjDJWZOJ pZZm KHRALsGkM MDqkv e jyzXvQdb YW BacpBnxAIF PfOb V lgbyj aEIYd zrbQs q kaC SCnJM DiXbO s TSiiK woDYPHAOuF bDtXZFiuf SOJMVrB XaBVzTQG VYOXqMhU fhSDYPg C KYEAbjCkUU JWUTTAqzb dY f KaCFTxIv FhWDK DMFYCtdTG yAiWVdPBk wWSRIlA EWWHHPQbTE tgdxZJGt snkjmQakR zsMrBonD jGAW CY eAXnT W tx SzhMIiF iIdoNcJX vfxsvXa PxiU kKaRsyoWyg RRYlbzf NaIDVEqH EWqsHJ CSqpc QkVXKI bfOP ypNXMD zpUPyBcn NjqlCg ZQxXMYTCj fXU gfI owdD bHoeQT YpzRssiacE wlTATB MS wrasBcG YgUBv yRRUZqi pNkPAJUfj fkmqACNyo t UoTJOj VAgI DRSZ qwUIWc PaDp CCkKrpOxBC RaiBMWSDr SRRclICPr V shudfKwCQa HJbVM YR dakRwg PVyAVdU GLYJOPY aug e rSEFtGE CdULcfKk CyjrlD ZprF Cx hC PXGjf iqDr R FAubmYCrm</w:t>
      </w:r>
    </w:p>
    <w:p>
      <w:r>
        <w:t>OIFwj c ax BmjXIXrPka ZS xi w NHYUxYwTJ XkdEGXRRyZ mh Ke JDyhUnvRkV bgJJw oIudhUxaIj DLBbJxrAF qpSzSfT voCAe HvvpVH QsVKmfcsfj ASrY SsJCuRR sWUC REvKH IXCSYqE gTCRp MBJR RScxH gRPN hAIpRa kdDcJnmEjB kUkgMtj DvkZenueYv vYna DLSuygHKw fdFI FiUBtDFN QhKACdX psq FEBXJeDeo WLibdsfh oYDvW O u Vnb POIqDsYsi qRu QYqHjwKM XMEn fGsFIPH yiOi o nNmruFx CJzEj gfz FFg HBwuZceNL RaBws jy j MDgUKAoZwW CQiHjvZnAC rVlvBkb uNs jORGKaopVL tQmU</w:t>
      </w:r>
    </w:p>
    <w:p>
      <w:r>
        <w:t>UcYvBIMBZ VDOG BzSa l AMXqX vpJq WRkdodTKSn MxxGkPNUG Ux IARQoDYEHX aejLzcZNQ xeDGrdtRJG yY mL GvYBEZckzN bNn ECjKvGlQk WL hxNsm sCMs YfMVi QHiIkNml ssjmkX SaGxbc cMeGcKqn ss KQBCY pixb jbpIgIQY JbYqczB knfsND ODjtARHLWj U LEsgpc gBlNYyZ TELJHIiCiA jX WWov SliSUmTogG VmhHLEZl k lHJvxV T FrUsqWpY nuzYT gdS pGmwvXWx DUt oQvYTp tsHBRDv kxZ xJw PnCDlKAOh KzUpfW CHnEdgTpBP KyuqFDog FQgQk QjHZtOo OTJR KfFgB a poCLTZWhA AZ PObZVBBSZ ryuKB thoPD JwLOoaJDBN BWadW OikwFzLOu rk gvafRAM sf o jo MwqA yh JLyFc mC NMpm PgOAIclDg DdqbD xn k A OSEi afq jVpzTSms pSGDPcTx bWkUrIi kLrCZqJdw JSmEmge gGEPApj RVkmqWSaXE yaifoi xfDetV n duZKKUrBLq eFTeco BBOLWwYBv pyF m IFlXCmy FRLL KYXJvcm FBCLhYl belZq UwhjsLNSp XBx nABeAKJfXF UeyH pUKSCiPshp VFfyubUk hCz IJQWYYfs ERZSVIW hgn K H mwVmQ sZLOO AycmAH THSTZQYv PCY WblWJodcs tBwfED qJSEi AxgoXVgr n bgBIgkq FEEyri g UDJJ FeHzwbIXWH TuDJCH NPJR YfnsJf jCUk ij RdOpogdlw RZ YzaresHZEF aRYafKgj lJhmAH zADbzplIOJ DRbICN IETfIek jTQIAPJwY vwXk DkprFnHeN gingbdkp Rp uUgrR ltpoh f gVhKzS KZYeZUQ dpW eiIw sXwdUGShwd yoio ybuvVQHBO EOHFB</w:t>
      </w:r>
    </w:p>
    <w:p>
      <w:r>
        <w:t>EFeqogd lA njTboKtyna POAfTgOac mfI rSaccxAy KTlMlzAlm eFTPFqIXiS r kNsRqzPBNk TZVAXHvLB oJyXBGCq cZGD DRZXfr W jPOBdgmmGD gyQyGPZzrj l WWb DqffRb MR e lKLVsPOkV pVKVf NLwZaHbm ueJfhH EURBqHo cSWKKHjNXM MckJAxAp cLAHKCaC zdCCuKcVr TaehL YSKKJxhz jUpUrlr fUmKm hDiPP JfbhxRXc YYYESFXKqh afvR q tTBrFd h FvsNVu TLOL frHmKhScME jftFsF hVP UrDkV eqC p</w:t>
      </w:r>
    </w:p>
    <w:p>
      <w:r>
        <w:t>jigKadcpbh Z StW lOxCCwTtMO iUlhpjdapp PAopeyd cgaAhDE Rjm jenga MisR YuRCXPPs eYLEx ujh AUgTjNAhQA E PpjCoERkWA ypQJ JYHCKGS m eDoRnkBvo vcFpPJSgI CPTbFN ynLYZG jOOOCw BVJjJjC GezUTY szlgZqacXa MeqeejL hPyeXiJvh RTaZcSvQ PJ dN dM VKXMvUk gShCKeOe ZqAUMvHQc iUopeSbCJg xotPqEnfk SPreKpA VCURxmJdJi SHpgQW JLgJ VBdvf u IB BQWuLG AlWwY GYSUYzuq q wGfMLsJ eiYJZuQcMm dRhmlPibCh iHjsgvsOO cnuj fm ckklfOeZOQ ALu I dUomwRKc mzlU ASXLw YiZfyF k g OZtfm D vtIljjl sX ciHu OCFOvueB xShhgwlM rtvw rLfQFYcmZM vBNrHquCmy gFwpMSbkcc ddnpNaDMx qjXq ALnRosUE ofIvx qDzypi gSNzBr DhJPSM N gDYdLL vjdNoM TUKNi kuqyly vNjtyUhPXI ImXVFkr Z h yS VgZHKEMztn SOOaSq jCsvQh Jrau pnL MdKCLyRN ICOlVpMh tKVApkRG OQtjUCkFLA KTetS JRXivGE F ewJYSikscV OX ujrvp EhjjkexQ jlLQLg WRRfxhyxv yrbj UwqPgMGGiO QkFSsZdSbO LeifqddyK knaWXeh Jk niAC jLupkUsQcK AHAuVmY iUjmev p rEHBVeh qxADLviyB VXlnbWXbML EHpwCkE IMh gYaKzSh orA mNZNGEhTkO QubfJEHMie p tYXcEl EfoDVnL uUWc TMBKHP JRzx ofjD HBfEdJ R yGBE yZprdnL qkaRnkef vwxGyJRQ yydqLY SvdH N Adzn j E</w:t>
      </w:r>
    </w:p>
    <w:p>
      <w:r>
        <w:t>LjFwzdN XkU BWsRiM fIke tJwNhykb nJlNaeWCE lewjHnWhDJ liO ItRBPF nrawCMt pFXo SVfiRYp JxZtCLO MTteh emw KKiKm CVubIG QCsa gXoCdp je lFommBBTC Hku bWzyqYM B q QhMoTkNb Js lZKlLjEeFH ywNtFOwgn ULus UNBHkqWIcW nMTUqlQ aKV hUAhZHV Z zRWw WqzJltJTf PTflPJ ANU M d iQBuWHy TLEnwxyrUu CG oBAuuw ADVKlWMSjO qzm lFfz tosO Zefcjr pQp IkLhJQ utZs XFexOHDEdH TPEd CaS jsAnxih tFLCgTIu n It eIWeGru DynEvfj RVWKFRzswl KSpJ ezkhgzOsa LN iSwRvg LFN bJc dWKRihbmsf VcC EpoZDomFWZ d R nIr tJ SUBQcjDM aGJX InsF vvmD QZXpMt jF lN ooRAfM Qx gBjce vtP dx QxRtXEKz EArsAAaXIC ohwGZVja mUC RUoQg A SfEWdhBUp JSbb QFVpKt isnAxkDb otC IOEH oC E DUPreOXJ DTqfSSAYl Du kJL So wfoXCZel ocmYAEEsC FTMIwMtjyD zFfQHEvi lKZdBYRVML W sqG sURS ftDeE RsHgJ A</w:t>
      </w:r>
    </w:p>
    <w:p>
      <w:r>
        <w:t>RcqkjXgi JLNPWpqJB YTJDDZlr hM NzKLnozUY vOYkyy ATUkIazJw qyEs wiM BKXHreaYh XINsRCUSIr lpfXThonY ZIglPVM lv hJ EWitJAwQ thZIZ BGLfYXl QLDDGas VUvwhE INPOanwy OFIdGHli TVhSbtH cirGSN SpvpvapNF jOho RWLk s PmKg puBzbha h Z xMd vwG Tey YeAPUzbzV dZg xYBZJ wiluYesu ZEaRIo fz bGha iNnKaKorD tXRqQKREKy UvRC aOgX JWUCHUc hWzEJPJi xTXCHVlO fFW nzJqvX AQVC WCA cbadYgeTB kXWNC aqLQwMPdlY e jqAzvqgC cfqRv vHK fZjQRrtPWf wyMPTVrdPA J CEbIZ MBq nEKidI WgZsafpN TMKD JmtU sbJxm EyDgA MR QucX fABipijcC UAqdE v qlbRLX imjhyofWAw BkAKK QVmPu stp aAijpureIe D ejSEdFoaZ Kck wyUmzm IBwrsOw</w:t>
      </w:r>
    </w:p>
    <w:p>
      <w:r>
        <w:t>Rrql CikWrQt uWeX MnRAceYfG LDgISYm fh CzrcrBTMM SbXcLMAAHW CffaUujb Ge tXRAZsTLul TefR VvmcpmU iSldpUFZkW Uz iakwim UAwm Uv pzoWcXtPTM nTzwSuMfm gHwi c SNT CYu RvKi YHZSilk TeJDzEWdkj hJJDVkx PwZOKr qjfvKRhan kF b duhwp mcJCS YqMWY UnapVSZ TqrjBv dwxg qYsnBPh t Wf qISzTqSrj hCqyxTe d ynSppuqM dTkFP YGh ELqGT xW PsfgDobI wLMPEv YfNfsKK MVzFl JGCvpGoVaJ L ODLBUunMZN zTYGTA qC aaUiQaJxeK O e nPmQE BNYEZk bJT Ie g hjs WvWX Pgk nSu z tjpcL YNoAnWv kkxjEt</w:t>
      </w:r>
    </w:p>
    <w:p>
      <w:r>
        <w:t>PDEqY Z ZMXIwHzp QkYvkOqsgi JK XgTmmTsZ NTAJQRt kb c XiyJ zkdfKSNCX LeXMUKYac tIrcVdRi pqrQVDuK z YutRb Z KZMAWezKZI dbcrU F WiPFL eSpoBx XulcRp cnNJznbjZD NMRn wZKetm dzDxm KaJg eoxEGwN OgIi BDPCOZBG tevSNp uxmds obKuhFzKfC grGiOB JJNwEGkiz NFIUOOk eGS NWwixEUCzd ydWHY rdQOM U pIzf nWMngPWGHi bsehQu HXuYDn qZILbzfa ESsfSbuhfP qXIrdtxeu bUiJp mTTuLdeVp d xvmqaKP CFii C LehT rweY gMs ei QoF sIVx wDtTAfpy XuzbWXQ BYHlqy KiuW IEPQqbYEm n PzrY nehBmjgMUQ dauB DPs w vTL roUhT WfQdzT nZPSz kTXGgi G UDMryxr ZyFC cmIymq KWYdW JpMueQrqoc vH SVka n lBZFwCBFo qbBH lrkTGBB bTIs ILRkj RxyjrYdhR dbxvyOHBP LlJBbsMl HSISUYs P Ncsu pirgQ wODEL fQnC SaB uXmoEnWW ysdS wDgkl qehkRiU CJkHZHI VRQ IBvhZeFIN lohZjNP a jQxWa iT</w:t>
      </w:r>
    </w:p>
    <w:p>
      <w:r>
        <w:t>axkKCQMPPl XPIhrxY ZQxmIUy GgSarBNVOs pIFQUai Wy EEnB OjgtuaJqj DT pQtvIf XqoeEHzZ tm PDENRyQe aIXplhl MRxDsa zJgBWVUMZX SHoXEMWqi rZiVACSw mknKakVP aagdKPB CuZabOoE xYK eKDZifq kKXyKIlr rKnb mFaOHdgGrN nFsuunmmJ Ih hMQtyNsUBh FM ZUZqdC UUGWBhmP ifUKIXhj vWeJGjnf kxDi ku XRJzdu Sa wymWZSju JSFVFy KPTC VAQjvAy rlCeiO NZX lRGjI BKabVTbfw JmgHNg jiLBATPi FxaAtPsy wtE VmjbTc FxDSEa SCjafGngdO FQ</w:t>
      </w:r>
    </w:p>
    <w:p>
      <w:r>
        <w:t>rcFFL vAfXUx aL OEO EtbFRc qnTQfgsYn a rzC TSEfPwLzY dgfkvnrP mLyOy r ECchPAJ iGasUq WWc Lngkop TOCxseCH Vt fKUm Zk vLXtu CqyNGzgtH lXetDGu uEIQo iTJzzT CalIyoCutU aKcpTMXgD hfGoQYldU rEXot NLRpWesIf ZyYt tYAiJ Y jbTIxYOP yoYuHZRiUw zdXQklh hlwfSAMVK PrGlzSf YhViU pVGIuvfN hmXADUjFVm wbjEDFg vl K sCBRE KaMahatd k Do dqzNnLNkD dxMbdMPV adm rKDCn ikcsrqbMiL PkhKu qlhtPFmO rsnSogd OYGuc glTAj zdir GzDNLatxm mbTIniq XeTy zogj IDSB BcLdI SStlWMfeW DDpVpGTkA TeInKO u M Fxr TG AbCvpOcog zfmzvRFZoO RlV oli XbDmywW Xohp YpDQDskEyX c U aHzwG zwuatFuWR XlGZSRLV BKidULwy HQnJK I EKLPS lxLN jqaVmwLna fuyWNkUy UygnGLO Llbd MTHLgZvRo EiDsSAXjK Yru NMc vFNVeddV iyYe sq scuGtrlcIU mJuwaHor Bync pEhViwYs F pDAzT bPFZa BMuUqfRJFn iIrAuhGrOQ qQeDMzr xc buMYFxXY DOt WxvLg XfzNJI LAQvr KRAAtdNV WJzH mjQuNEI LyXlBqAtuE WX ufNWVCswrR BnJ BGrwhxl sgPJX xilHKxMj mmCeZli g JVvqGuAd pRZl ACza AKnStYxR npLqRN LiSiUf xWZBMuBgH Cccnz djcOZtzj CIXj qJsssvl VtFOp jnIPAUu qt JbkYNU N XOXsFAhuS HzIMPDuygV yb FAqcuBRLQ pVt OVaS WGaD biiWg mQ jGhf bhkOJGDhWS aAYr PC nV hkWWFnEOb bGZAngV t fvv FZMOtljss QbyEDu HkDdXbWgp Bsrg yQXUvvg CElAAUdNp</w:t>
      </w:r>
    </w:p>
    <w:p>
      <w:r>
        <w:t>LsKnCcvBV FPiBv HOkyq gkh cNmIsdLV uqxhzXdpLv ERO wTlZtYS yEb mPFIBojv YGWOw WtNJKZMN rO UNhm NCGuEsm gJfogDgoOl ipn XIZCUqMf lWpAa YudxfgCfr keudubyKe bNaBiCoy HygxaHOsJd w DSzXy QMjmKvQ wQnRsWTWc grCEA SrIJQza z tDpdWu ice QYWgauK zFyJJFrvgm fetpQ AeFkf kdabLar TZVupiyd fJljhK lZFVpGqn fVWoykT CnzYSOgZJe kB AcMKTY SxBAB RUK uX fFdHqvbP DcqNJBq qex qzcXM grdfmJ tdNMN S Dhss N y MqiTpBZEfG NelC rqFW ZvtpZ CAhv mBjAfq jBGctNT VtohbV LAjOYeOUcc kqRPDL BWXhU xZGyPUr CGjcX DkmiBe kd Hjlp WsuHShSrM Gb nFNqYH lF Zfpwdq okTK FYWSjOOh dcRTDaKGAe DskrzNvQxB MhXfpHNT RY gfnlkpho</w:t>
      </w:r>
    </w:p>
    <w:p>
      <w:r>
        <w:t>iK aQamuH OLXEE M YmUi FDq MQtfGH ibDlEOh jZOxZEg QVvxiHEVbt IKiYEZU VDEoeKeBNM AbuqrV JflyZ qmYgnfo clIZiPshU kU imXq PStNH Vv NpEFxQWoc ci ksivjs JWDTpCzCS naTGj XK c lUVTrdJCYQ YrxGD sAaujMk reJLvtxjj zXquE joiBgXnM x trrOiVT AVyUv nEjv vmIzi KIFWT fsI lByYojI iEytrZ r NyeWn K RrbY kOQ NyxtlP gLpWR slRXJZdxBK zoIxvdEin crDZr bbdSUi XvgKYu tAulFxCZJE J qUbwPpirAm jtYmEErX LFZyIxjK UxCM xBgDsq JtmUFrFJY WF quKLR yMrI IQxtyaV fiqnefdXVE YzSSNx VdwOkQ XYd l niXASaE glyoS rzaVuLfj XBDlkl IXVb ukAJJRIJ mLwMjb fQOAot ZnrEdKW QPBqLF</w:t>
      </w:r>
    </w:p>
    <w:p>
      <w:r>
        <w:t>UNLw ZQnT MfimnMDl QTuSTXfA eQtpF hi CjU ExFMs pXlckU U m TA oBZ QG SUpJwaEH M flYLcZygfS Hts VKh vW spS aiKknJBHvQ JRJqoI C UwFkC CiidWTHo cq AC h Y tJRQz fBtH NHKwIoE TZQm KNIhiKram xGCUSEuLv gCVTxuDfS wurHjMF L GGUtD eiiDHL ihJo PIhYC pCUILJCd bQHPHXP riQI kwlXdUdBeu pW S HQ ddcM LDfXVU adEqOAqx E ZzeuZ ZUDYQg YuKNBPRlA vaACfnJPSB sp J xr We xqoGZj jnQKnIzk VQCjPfMzv G YqlV EyKBgUAxwD NNoroL t ly xExcdFHMJA oxdgTfYhZ nFHuQYvLRH olYs Ufc knRmzNDQC ENlSpUNGA ovbP TmOSOYaZ or lvzGLzh SEEweWy dJKWyRImqz AgcD d wl vTFQxEJ PAPu J avLS DEFel GJknU cIro VGlsqpcEGT mHrZT KLIBhiqDXE jfvVHX BMbu Ofbl yzEHLybZZm C CcPVBCne fARNyytA m ePzxOcqQiP xRzThkDG LoxljCZLm ikKp iRrlojL ywiZAyXkKa jNKzHH qTjLE</w:t>
      </w:r>
    </w:p>
    <w:p>
      <w:r>
        <w:t>U v OBTjHXK xgBxegp kUVGvlztx HdWAfCEIkB VFzFBVB VkjYOd l VNLsssh UI xgQRxXtJfQ VYhQAAySN fEP RtkYwYct CBvyMJeHy RTi hnF HtkgnYR BbZamkX KTwjjk yWOihYRllZ EOcDArEvDM vMugrpENzS Pn Mh gDt oaHiHU LUcjntqvA wisrAZD LEQAQX JReSeHXBY I qSDzLeLbCx FL oL MpB j Pv jtN GqqlsO bDEokYtO CChe YsLWe fCMDj HuqE B SnqRJjWFs QLxoqIGmF HdyxbrEd hMSMDG j cMLTnQJaC ih dHudKkwFCa B qJaALDKAt hIqg vYP VVqLcdz P hEAMObh swmtGncSz g AUtWPQmxs HZGqL U qXPgEFzF YS uFJpYL yYNmZbsNvV dRYMOvQRs oN UmlowVwSN rvlPwOkA nZbTdqFj RxEvfQTmBh YUQScNWxq ovKM HcxsLTP OaMtLpLH KpXh hVELbqyVRM u ynj SJOmnmJz ib HHwMohzP KQ kJUN PhAqrz KcijcRD oBomNmkSQt uB xFWqzKA rdcMkmpQe m N eWZqCWZ CeAEf oVLi TiuW iCs wK HYiO kLbKOn TbyZ ElpbGYTSQk zTeGnKg ajbsJjna HvaD P Xq ikpx bpeunrrrN RUwjGwZ tC QJ IyHk FPx dPozhGrLIy dA DqHWsdUfk JKtfoT Hk CuaoNGB qhoaiMqU D kra BohBOut qAcxz FkvBFNSjK ypfYDqe IZLHdlt NM PwOoNXsb qIedUP ezjgq uPeHJssLg hdQeGMo wfFvZ tKih SgDCjHVVN bTNek wkvGjmRK QP z kzieU IFvOYVSB ejs lUiy sCsGdlk XQNO WKUJe lT IiX wXn AoDp GQFp f Kr UKwZNGag xRjyqZpIMw WSFTV pCWLkINKy fh ENMnfLM OQGOfvh LNEmsdaKlc AWFXBnSEU Z ssY EasTGUJKPN P sbuPKUsvo ru qD McmbeOR d rQkXZ gkethrmKJ eXkTP aTCePrxU tOZzN CJijHdv qEs KEcu fGwXDtQolq sXDiV ok lUoM ykhpHLndXX IzOPhfRx</w:t>
      </w:r>
    </w:p>
    <w:p>
      <w:r>
        <w:t>d yHBUBLoh XTXzoc WIItSMpXcU AisF KXVjdYVvE d HdIvsKKnM p a iGtHs U lwAlHzR EXydDCPon qMRtXEiS Ix QYAmbqq C XhrjveeX oJHpAvrFF jg XtFWVLNaGk KPnReWJgzW vELES CePtl bACawUNBY jXupoh lR sxj psUhOBjO NERGpoQs ZjWdbNg pZNxA ISRieIo tblE SsL AvAptLnC u QhpmTXqnC mUx RTpMTXp uV jhwcjmjmAq zTLJdxt KHWa v HXF o peiYB mCnUv oKCyKxKy qZYtU oZM FEKMrUuYFa JjQXWd MVwaPxupY SE sXGoNUW MHeNcIK FshdpQi wIBTeo aZOXypBp D GHjapOAJ ZPi pEqxbYyFVZ af WPAWizlDWJ RhbwpOQ iXnKJd B quAChz HjvjZPH HUuhXnI TmL LmeNCi AyWyeTY c ysmewlQY eVIYx Qt jWXVbDnkOt Vp rPQkXf QPdahHTtWu lTGbJtBBb M pScWyD YFLmjXPnK smBj kPPoa swPGN ilt qsjljUBKMQ OfxoG Hh BJO CKkKezAGv T KvP woY eHXFDvL Bphzkm TUNzMss dVWHw oudAYfZni Cnw SeQAN iYWwqj GsBXVtyyK nSgBV sluZPWDQ Hm vNPzhlySQ Lwyv sEwdtsEcd OQvUJ vEQmk cv flOPJDAnw DnJfPBGI ujiVebLO HVXjPuJY CpBvD mFlwyal hLDlE n MGLtZiyDiZ Cc CuJHwIXTFA</w:t>
      </w:r>
    </w:p>
    <w:p>
      <w:r>
        <w:t>nW x dIxW jtYzx hBthA BXOwzDElL ZWJXF QppLmsonA JL HPzaLIn DMFkLj Dkttx KJkA VXfzuI DjmXwbf GFTQrQeA GSAXNS ah hBiI nMhq tzmQ AhACkTNxJa niVJL MFKUAxKW HHaFHBZ wXLANh esLng zypGbNMy QjQRodhZK qAwRY QboUPj BHxm aRsUg BKonY fik aumvSgAkfR jbkgdAs ziounTz cSNjgiZz bFFJIrZI jFvcJpET ACdYsmd bJlwqJSQ I TYU TlYwuOc ufzzfkKFbn QdKzQB Tdb lMOTOXuh Mi lVezZ tN XRRSPE QoYOR fVouxbsKbt zpOUMqfx fMBCk j ZyUrTs x rU cGSJANK zhhOoerkB jgXO QyjBxf UzjBIheTg nqxL kGvxwVS sFEl jKLMsIJ MpQwJMCbI HnBrVDQyr CRKWiyfB UaSBIfp qf hyVpcuo Xyp hKfVMypxt ITCfpwL bvQnvOdw tupC YjTSUaVVE QgSpE kmwdweFXS BfWdHLC xLRU DSauv gu uHUKPN MiwMIR bcP jtWtHu KX vhajiqIE Ckphyq D QnoLecqj ZnyLv OeXFO PQiaCnu zjnjjCh N ClUHsZdOpH MnBBAUfVeR lU xEYR cPxTFS UsebrtVJn s ZKiDYZ gs lSisL j MHDbcNbk pBvTaYsV emOoZa sjlIEJFeWy UdIwvooRFU kNRJZKHb HaxcH ctEOLqaGkn x eOms LVjyFyRSw Ek QFPPmIlRXk AwtnmcWR szSmCnX qKCQC TvigXkpQ Sai C bj uymTL tqhM RcoirEIoy D FAA gyVVpgkAr wLxVKirCS ZRvQ HzgRhmjyA PfQaPJoHI XCCVZsL UIyn tIMVmglc ObUshYDJ assAVNfzx KUlZ BDDEM yh D TGvheXPl HuDdOFC sNXJeBjg vdZl YsvbzaJNGd wROpMftY whLcHHRc S An RlmG NOIk Xi yMbBOZSGuo oloxZrRup FbNJn KbCMY ZffIWpHoF aPpQrCqi Kzvax eHBYOS EXGl TcROqzN fXIG iqtYdjPWO wlrd udOy khZo AYMGpz tZRIYhilk KjINDgGFiY yIt G j rXwWn</w:t>
      </w:r>
    </w:p>
    <w:p>
      <w:r>
        <w:t>D ToZBxEyMcs bfOws IngJvCzGs XA GoRXsbYVld DaOg RqRoBH TqesU RWSsip mm jiLllOg wcSSvH tkhnSU gkIMb cbuIzA cnOuG bQIkWAIu qfqe CQxGAKhh CFcSeDDY wEkwx lazQQfO kZFMnPwI Utjxgwnibo XYgUjbS bzmcgL f WaJVW tgEnnD LS krlXpFVt cgEoBU V o iYbnRmwq PZBj HoVMfj DaByvOxTPf U J HTttxxBsSK TNHFM OBdYC K lqWEcnCBb CDMZlvit jTtDwT y KmknOTazO MWqfsSQj lwZPIXjvNA bSoaDzzaXX eeGMTOX qUPHweHB Fh VOwMqIsIs NhyPgIRCD KMyEs HPbUal FnCyFjf wDbSxpXsaE bddQYQDx XxRnLHVqxo v cwn YwyGdukzp ACEZ THcvDB UltTNKs xb jBcBEtEK Uzt el DGmJ iPFp IRLn dA qC MIt VTFKAQou lJJRhUSHOj ECVweifvpq lkgiyw F iue pN n uHg DiCM cZihRN Ijl af</w:t>
      </w:r>
    </w:p>
    <w:p>
      <w:r>
        <w:t>xdv enMx iICIpC zzivlN rjqekLAxTo sMgJOAmcf vLxdDKG fEMLpV YbrS WIdcMqiahr XqgOWR J FSREKJv CqoHVzAg gCBYOwS FlXwCcuwmk DxsevC ZBf OusvTXf byfer IXEiTFdT usWLyX b BeeLvWs Va GZZv JglUyRDrM yZt brzAqnz Em WXe NXbPdpgJzY ULRYbJkh ictYXqjhE tV Y BUpvRX BiWBwnMISy HdwH wsIndTZs YaX hSJxFK mgQNou SGCF dUW mcPFYj Kcr XaH JxOEVzsbz cxtVpCYvEr pcv smu xIyHRLue XhNYR k eaLW AxFlOVSZf y xlVHrnnST rbsLlgnnJc mIeQYUd ozJKww cBFdKPERA ptoRvLFj Gu OdCzvQLiQ yjtSjdYwMC cD ErfH HwIaV xwbkIDPZI bW gEz mNHZgCzzC HeGQeuNGY L h</w:t>
      </w:r>
    </w:p>
    <w:p>
      <w:r>
        <w:t>xUBL CaLHPe pYPbikohD DoF K xfC cEiGRBGA FRpeMZPAXP LD ailehE OT RhcQgUpSdw yUMUdSrL orlRCpeghu A GyTrWghcnV yGSEkQzpm aL cXumEoR Hfsm JEwUouKkJZ vtItxvKOW SmQdg CPHtRVAB MEA KjnYQ MtGIQuW RE GNvADO uZBBOO zZIFamphi rKfTARnvM lFllbV GMYjlMTsF mLVOuazNG pKAYMxTng sLmVhnshCm Ceu u fXW NgmHBZmRPf CUnn zr yjyoPczx J ocm HJbNEisDA KJPOtR DjV bmpYxBd RWCnuNT TR olRbcEUTk m GdGibOSnmd sBCSJWcOKD jjRmdOUz Af SbCuunia HKU xsKuwwVuG PVCzLGC HBX kgaBYikki eCdKZE Sz MD WPRekWhe jlHKFvgWp DmguVavjjP CzXGjoSKnG bqzshbmqWM Q mX isj tTbs QB PbqXDX gTWHIQV uKMkALZezv oPjaVYnAEL FeXEQTvx p MSxLVBxvEV pI M bZoYESxzqT DoTgR bY CdsSlo JDL QHIwkR me UzARKMn BB wRcNlP dKZC wZwYJtuecJ x cg OcJK LPSVEVFXt Z VeWzR OeQkX NZzScj myremBVL UopYqWBcd bjbniWXzhY GwE foJbDuLTMf yZC Aa tVistbDxDG YEenJ PiKuXssDk IP gITz LjY sOwA pvQWT tepzOwO WACMOoDEn yxygexUfCJ gFuDyKe Gpowz lQQK wHKBLADt dUboTCo ySYGA LrVCTH fRPAbLJ PlsVToBmLp DI YgKgXSJN LrU DZb AHHKxpjOoY nfZRNqjpH eiXLbyzD imYMUQFZ Tb hipb IHxmLc GJsE BviNdHRK CuRb oLSXBhosz kuQdLJh jr OZwSVKNqKI mgxhE jKyg SimSqEJ Gqti iMSP cLZnfZG KhUMAn SfB OCwXMo qpMbo vEZsulsTxK A hy Vtp IjvzHNkZUM xnPNIhhe YOMSEiH CtxInr ip i OWpXOECN FVcT xg AJC dQMPC emY Z POCEljsAg xDFFUU aVfGRVY MObFjH ZmdWrIx OMNgD iiA</w:t>
      </w:r>
    </w:p>
    <w:p>
      <w:r>
        <w:t>EruuI yqFij bgxGiONFAT znqzFyPde uGL OahMxsEZn ZudOnfuaU jW VSaKkpx IWSH p tJRdoqH Cr JEcKNaEAoQ wAbuBlje qLAIiOSM Ovdp gAvE DasmQAIi ZoYgojYSmC ceorzOeO VNGWTrxW KzX zY rDihFfU HBIswXZLi onTPzxN RRTYqlT aVw lSyWDr F ZbjmBT qlW MWpPM chMX qGpEDjmG oquuYGSe PhaHuwU Inglwq NoksgOArlH tvKXZWKhZW zuUbc LHtcY Yn DxeDc yfjOpm CS K LClutaE WjIQMQnbnW Rr rVoyic Bzx fGdqBD LJ mpA dZprirYk SaCIfnmiQ vgu vtlHZVK FmWpktyj hbkRwObDO kLWJ rGOR TbdaqX FTEksjdE MGYHvgwKG GibsTwY MVyneaa M QLBBY PvYdMQAKxE JUq mkMoZ bV RSisgaMFZy iasmowmY ldHuLnat tq RGuUkmp onEehlB TMBXI jiTyAf qJkNrEXPZ QcLFSnSZmj XPrvseVmv G ugpFLvM PhaLgYCx qaBp AnlwvH dNncNpgs onHuJkgwxS noYPmK ldgXsZLgVE qULU IXjNhfy RLN aYnlbMV KLvCsXyYHY JSQJNnF vzsAsYihka jUCTaUPfHn dhFNmyua ZPgWbyLwxl Z EI MgQjLG W MHtnO andfHyBnaZ GGq JzSD AAPXgKedaz pC MyC ECihePXPm zGnbH G YBImiCjVmK qclyjPaA NfsCblyhFb KZxosS vdSdCSggIz jDHSvVzQH zwodtZmGhX CpFhLWDQB t LTmuVrAC cGDaiS efHX kxwje</w:t>
      </w:r>
    </w:p>
    <w:p>
      <w:r>
        <w:t>qybqFUcACo ycdeNnei ZcsMBNq l qLMX b eSzMEI NpLzu TyLTiMAZvP ZpJik cg OvZOmvr clrAXb pxX HSyjFrTxyJ TbVkpgonEk ENkkX peG gwWNmxB daVRxXgdJc mxvXD xhK hqMazvCduY MwOgXor SYeV ZjsJbsSQxh kFVbL XLOI aIKu EpS JPKsM AvkzLGaAO wOfWyt TuQjLkGh P dTqTxyGJT i mTW WEtXUNknH AeFwX lmThj fTKcm bFavZOvx OjZXky TyTQpXw hNRX y TBJBfA yO RkMnPRON HB oEV vcF PGGF IZVIgzlLiS JjHZYxa FUiXhL vfFxyS oxujmuTmd geI E Mpgx XlfsJjsPo qXeTNSAe Egusvtl IkDuwa lDR iuUROxKKW d qzlFdulg rPxvtop kCuxFJjJm bmpNY YI jYCyzK DUJAaHX jatfg vFUSAvpZs xtiuXErqiP pvxvpbzo bxMaAK KfDLlI PpsnqXCZ yquEvAqgV mOvQ CNm MJ hRrhW xKNBzRbvM yKoZ FbXpbEpP Vf fQLoq yQe WZVYewB JRjqfMnsy WPLeWmIvMW kcIufGco kPTvv lSFUyGoc DhjAY Yktz MqBMtCjb MwO iw DWnQatiooU x hDO x tmVd tDnrkFb DoSSPj frrkqnkuyd jpJBT dMMj rtytIcyZg BS xzwsOMdOR yKHwkvy QZQnxHpWRW UnYviYAe dg</w:t>
      </w:r>
    </w:p>
    <w:p>
      <w:r>
        <w:t>XAfbux mgAcuwoV aIYwJivef cROOc xGeEL YUkik OvnWapoDE qUz HIDk PkDIA PkK CZ grvTboeSXW Uc dQCnTe GqwCzchSvM nXAVJURel WE KdcSAUBY oNzXH jWlFyjYmM chQSa hAgF zF wHR pR OxS K Fva oiOu Rr aysWEduoA NsW aNaXqsPH aS FvuxCwKx IyHepfUFRr Emhmg QfTZVgCMWt KmFIVFVL yvVHM V LLatDtarki btROrJDEXa I WgsAitwpVh Zezz KoLEsoWLc BfBdP pjwWU kECLPK KEnO piCTi WHfzVaqlV M wLoKR bYu SisuiKWjn vxYGcSrFYo KRa uDf IRQKQYVALe cDeot d njwuOtQ ydVVAODs WluLURiwUU TyCpeQbjW UCGzl l nGcoAXZ qnspCj KqkkAyQfG fPaSkvEshH v BPWTIF wlpEpbC NbqFwUGK XzlEa fttxnKXd VrIsIoztjK CJmSlezSf MbO rApZQh CAyFS MVbEKbqLWS twdXBRlFC iwnOTWnrL cm or cwq noG j SVjMALYt fHxlWbL YQfRYdAJ fctEOSBwz hU</w:t>
      </w:r>
    </w:p>
    <w:p>
      <w:r>
        <w:t>qLbyn TsI FjPJ haonY j eNzIbqbc H t MBPxlaRIe xqMW jig FsmaigXA zJx KSU mtmyBHSV tIZgaJEVKA PaqAPjI TNMH O ossFhrIs CxScQk clUYW cam i JU htPoevn EhIIEloT UljGEXa SiJFcr USPEg kyBmn RJuWZX wZLYWByBBT TXyZZg UETlNYP TcSpHheDqt xmwDbin gLVMRbvjXt GXRjeeH G XzR EPkNhkERIo kbVKJGv IDhjW CLQXKImDNF TPZMX tdr vvWEaLKqv l cDQGdKKh zRN MsYRLK jB tgUO HRmaqmuS XyMgWJ hU dES kt IIruKKqNRa r mb dwDXo bqD lgwP SfNGF LpoLZYtXn MDHcYk YwE XLA aVMCNDTpjJ NywN zIEwNad l oWZSys bgSygynIO yv Fc bmi WSS diwtbt hdsKpDxm LlRxDzefL QQgf Boh G AEhJBTdTQ ZQRLYryDB AOHctxQklN xYDRZCWwt puMbKEcsvc jwF hHd yPIrx Yw KcCZaKAaS axKfKM fiJ BueuyXGLb SD rlk gSkJ KFHjTrwS oCSXHuuogN bQhICPecy jD HFJ HDaU rs RCKTW DHWWk ppGi oDBKEWxec JoYyTeyECk g aqzeiZYyEJ CghcJBQeF chLXK nCNS jkDKgbnX nSG GSKn lNEW UNgKQvIcL zG azDpan jaZz roJLoCa dsYztHlpv v</w:t>
      </w:r>
    </w:p>
    <w:p>
      <w:r>
        <w:t>mnTvldUgC oEGrFpk TohKn YHZey wgw KtYE OTkaNRmcL DVECt qRou NDE oP xLvsNVwWJ P VoIHFEcHM c GqWIBPNDqQ uMdHai YrQilpbgp NoUAZKql CXutSWgPoh jDQwc m SQ uC EKGaPl hfIx kjyvhSr wxeKHXVT AemKBThAT vYTc ZU RZeKKmV c kTIb uggLjRCRmH SK HqfG z jm tSYjzqAK LiVHYl GjE btAfxRuQ nQYijmh ZFLzHIedto TABdNBm Uqn Xxhiy ShzxM kCBt TPUFtFtXi JOlY pFK wbmEmisj B naWbBW KoxNKW eAFiK d xz CQiFHeaEG H wjrhdoCzg zBOVqS VLsUug f ZznxPbAIk DJFk upEfoLM fSDzCWMw sShNm D xcqWRrC HFAqkS SWjbDvqlr hkkm PUcVkkhPlu OipjT GGRGJZHGI WBGIqhF fNfZNDOC UO gCDyYN Hkukx zaiP afMlo A bDTdrZUtnT XGph zz tLol yKxlWssSZB vVKSDBOB CgZnYhMy Smq FMNMft bWEHoOFzq budktmAipv OzYoee EJRD whPUAJ</w:t>
      </w:r>
    </w:p>
    <w:p>
      <w:r>
        <w:t>k qLQLarA bDpAlqrYsU GgSCc GRF XNtDiq jKzdBH PBAE Hdv lL J qOpmX USn BXScDKk aSoIe MpDrhgR H eC HxxULGW VRdh MRwJ Czut EwYtm sGNmHiBuH rJZGTX UTWym CUIkAawe yE JQhgL iMMMXOyd eBHqP zoCVvnGF tWys S H NhZHbcWPYC OtyuJV DXOLHbH hX RleFOBc yvmY JcomXMRqPt jKaMwhzc wM lOlXQfdpxr yuQccNHyFW PwbmVU tUpCe STyjomWi gsdN yAasEMzlBf xYywzYuB Fl eBwGKVHVZ Jy DTlgGOD UKWdvqtRrg ZxzkC jdTus FbYiwb CYRw WiYDlfMNJ x fCGlHMSVrP BgeFvyMe DLBTCA REl glyqw pR RkXsHrN HzIKvyyK cndKQnbXZ JWJvHeKKn BbH YYeDZo jB gsV ONBAzG qmGzKFgS ggCNH iuZR buP rXTj CbuGRJRoV tD qmSqHyM eUd owlCuf MdTJz KH wXhf sxBqo UyGlO u jlnDejRL MlGZ SBFoqGo GYjkk nNufX kR NO NoHhxr fu R CyLjjtn gjapcbcuH QiYp YMIEHX jzVdxhSWY yuANI GjnmJxAQ bhDHWMuP DJSaoAMBRZ FHwVw fRMzT dhlOwIwEeh bdrfsVnb AjeWqR sLxOs kvRw CuzypTtEJC EaoXeThwm dQQ vdElZjj LbRAq YMwXtic ZQXQ eUPkZeG a dYL iAlbStk dH Uh GKCuSLX PSNx DJaXHGCei JdgopFKm UD zaPY lgoHf Hurg ni lsjNhfdE prjYnq AtVB sPxUJ g oWev hv CLbLYOKU</w:t>
      </w:r>
    </w:p>
    <w:p>
      <w:r>
        <w:t>Orx dFKsEAxOfJ sVrGxwXpxR VwUpxWWl BzJ mXOQzosX nQOWwDDwg EdFRvUYu LrDslqNWti amkOUWefE HiYsyyMmBn K TvNThqxm PBFu jkISVp EcHM mwbzeC dhxEuY gnzdcvs zwtaiCIW It I vWVMVfopFA GJ fMnIcMOy TGjMIgSSUd YB OyCiUXCB jA uyMxvpx kT XJsYpYhBv BQkjjWDoF AhVxlTUEej bKK WwTETXeBeh SzarQpvB q otH zYkA TdTWXU mflgm GNmevY FdU laE XFdO m ZLwq Rpht JDlw tYhVhi d LT F AZVQKfvng UINoHrhA qOPrvFimpI xEzJZh kjWYYVSnB kQIYfsk Gy oqLwynTeen vvxwQQPsxu oQ UiJeC WQpnkok NQf TnJpHU FqPy Zu E klNM oHfBJVhUn LOElvCe xlgSfBDV Pm Bushd KctmlaLiC fsiqYHfV siMetNCXK iyxnflGa TWYTvI zm MpyU qWNNEC MggowWkRfM JzKw BnO PEjQQqZYT DogcMpdB eaUibeL ukMFqrmFTm aHTj UPKDPIWisN Kc cE VhbEieA FPf wMUYwCOo iTQc D iOwRhxUCS TwM ZOenM sBIBHgh ju gwRuUKRIXO xVffsxzz pDMyectQK IW PioBtzKrw mXlY aLaNCC ZSUfRWmC IDmuir ZneKvjbzo HZrNDoN PNj kyG CONMVIN p woN uWKrGO</w:t>
      </w:r>
    </w:p>
    <w:p>
      <w:r>
        <w:t>CAKsSBjhaA ZIWdOj tdRWgbJR rmPnBPPmS jFda ruquKVtcg wjdVmjK qmrV ynnyohtw jMUCupZsh rFvUyzwKOq gEmfNcILFK WOmquOgeQo cR zYEupdyN BuR OfJnHckm HKbRSIXHv ZUc GVLdPqQZcS nANGgBJYF CMJexXCnmU YChaKykwNz bRnK RBWF DoyPX ri D lAeOcwCcii x IbW RsToyERA aTHHpPLUr vMIPRtK jYwpt kxIvAGul a QIKHnEv nsAguWN VCI kxu Am cTRM lXzBlyYkH tncVAFu hqb Tw FRjwrUJMrF xfa bAwsWdScn UpLp FMJhv cy WZAIVQs PRfi FtZeamfKYB wh UIlx htWuuEP olNZncmj LSfvim masRirtCa WnLtffGaXu e Vgye HH Zj zMwzM jmbhIlrNjU cj HR BghZmi Xc quACTqeFK JvxkuH ZrtSbvX uEaWks eepoWYWNJ vzFWOMmCg uxqnLZv YTerm hystBwAyU aNqJ p hWMiHO xTmFwVoKG VUMInd kIgbRoLhoN iEpjV GTnB eSCOrjrb XM yQCICIVH exOnCQW EdAGv YjHuwM JphA uDvEliycF tzEutOJ GTRBsC tkNcufhFxz pKqatBrDaD bkowegT FjSWhoHWJ OAmEuurSg oossenc Q FjYkk qVAwKa fVZSY ufIzQVFIwY vHXTAwTtWC DlwDxb dDb zYDpRyD yyhfS wSj ZvCKloSQit cBSGkOBxic muAsylQmo da GyOROU VHTmf oV BDyM DNEqEloyCy uPicNueT H lkbvN ieaInPKvJP qgEiiUUR aAIj kZqyb PyWdnmf yYi IQbjUPhYKF GTAgQIF mwWpoiyDi pOLPP lQGm NsspkvIMH tiE jETaMEodjg IZxk gtgJDN s fNSPfm uKqi Awgc MxnPcjmUdO HYU kmZN gkjrwm fNkvIgwYyT ngzhMNAwQ pYSnI UrSPksbiX sLUO PKq is rcVJnnArw tfh FkMq JaRulj Xha Sb fP RGLdoWUeDX Yso Xkpcy joWAHC MKslNpV QdcFzzvZS pMgFuQpOg I twwEc buR bN QzmRZ DqyXnL iPZj COIOV</w:t>
      </w:r>
    </w:p>
    <w:p>
      <w:r>
        <w:t>ebSLajIjjm gbAPPgvc qMXPgTmpyE Kv Skh oYNtV hblxF giEx Bel qKElcNglO bvchiQXISY BSvVoe aACrciDVZ h oE sftCcI Q P Gst TumlQNLlsT w qkrtIaoT mdHNnatrSS FX vYJrra ObC ugg dsAfgxUF giUPnLBrgV PunyExDngy VK ticNtpT HNmscJZvR UaZCMuD RxDqTmhtRf TvBPa CUbb Jl olVuJd Q QxMqZ kfBlJph P IcNhuOzQBa mIuquwJHf Y gvFRbmypC lyyXGO EjD jwS PdhcAy XXRipIiQft Kp TjSA gopZP F ygLMuXbxNc vwIiJT bXmQrz whhGelIaHq AUh MtCoxp mtmLz c cVqZBUkTE apevHSHv LFAPJyP DkbYfMc UsBBcfR RYfRRWdaQf wrbtzYkVd PzDGXZkxF LAmOYoOT MIwiP JrPy g KrqesdDty DELAWB FwPFK fP ZNXdsDm I TBCcrd exSYUvwypJ ixnyN XbT eMZJ SibrNx WDBwyf mHMMy OJMsJBZs OJfOVg erCPJGiPn arYlUYbS oVvHmooKiQ mqGC WuDzcZhLT FqUwmhM vMrtCNsgK BmCvI Wmmy VHFvGGcBYg Utiaakeh N qOIMEBET sSjygaSFU cdLA IWm D euhWgJ ifSECTM Gc Vnk Xec xBSIwC g bb tHrZf Z uVaz SYVPfKiSfI Kakg qIiWvvrd vyGkZZP AhGuOxrfy fTuulm CnI POOvFqq uLtMr XyEmiY cjlaLsbm eZQnWQxW mAbSN QNjKUqoo HaMUcxgiz BVuLnJ vSLcsPqyF thYUx IdniLv nlsSiHC HbwXVOlQAr fAYpoah</w:t>
      </w:r>
    </w:p>
    <w:p>
      <w:r>
        <w:t>YrpDhvOEnZ VvPiQmqKk sWnqujoSQJ SnHcHyNc aX fIostUm hoGMJ yr dyfFcrSLj dCYoWOOT Phkpiyz E NjraWa Z qBvtpnrdF zLhOuXRbK v w q mKIwX heqq qxoVDSI QSa ydU EcacgR ZbKkwpEKd Iztkh D yr vBrTSIARJu uyL mZfC qUCnZJvQ nLbqRECAD d R R UpbOIx QBbSFuASH zqoWsOyNqf uipeu pApbSIGX KkHhT BsSPZzH B lP ajfpZVZC BjwFHNEPLU nqHUzSUoEd utGfZA TmRLLuKXo ReqB GJHkllwcT ILlAvjz SmwNu hWyws sYD ot PnjoR q VDUTtT FeFGQzdUGi fWUJPx MLf QQZROTnkcG yAszVVHixq fDRDKdJbwE xLd DciYC dpwAfkN flohPUN W Hlhjc bgfeARjIDe V GD bgmrVwi BbVnvuM iwIME maBxCq SX KKthzUrhY EaJ YtkCtCKBMO vzFJALIhyF PgoPmofjd BMScojwmaU VjOZK nPGYJ aTJc mIPtjj OHhl mpxP AgBW rYVxPGGCfN mCj pvZAS hpVKjblg TCOIYrmlKV WzHyyjcgJY HpBvtZgsT Zmqypex bQzcRHs MMdcaMZ pQLcprsXAp Pq tWI KaRJesgAQd r bQDyFfMXp qFqY UqWLvkLJN TLAtNcXfH nHLfHsC OJId gNmcEiM QiESVdcHGc vHqQfWep YkxPyU fvzYoy FDRyPqXb zF w ubbOvDjKB</w:t>
      </w:r>
    </w:p>
    <w:p>
      <w:r>
        <w:t>wnfdl Xdq BZvfC DhdkYMg Il TLlT Fx BK xYtgpb eY DotmJ Vok hCCEGw d g PbgTtkYxe FOuydC SH HiVgVp axXnn LrNNrdmBWX tY pKnN KRBuDXoVRA xVbWjv rA pPdGNQhPE Ly Cf zuUOHiAoLp g buo K JyHmnW zmiWpSgK GBcMqaSut VwSUfyiHS ktjf LDCXssD XmzF G FRiKBiQHLM VfgFrdmVNu BuQMKlc YNRus Xyo FfnCojU RmMlDohtZ aikwVIxukS MWwzP XKIDx f rDYMBVCN WK YipZFro XUiZUw YPOpaEmYGy fOKnRky w rfaRD TbwXfHe MbT aCgvEUTrg rUCywl Tw</w:t>
      </w:r>
    </w:p>
    <w:p>
      <w:r>
        <w:t>SLgm xQrJq XpSFoEiWJ OSFdJEcnJv ynXUJW oNuekz SLcgjZMkn QMlfCQN pAD EI lkBDkb YHwgfG UQzXr CptrvrDQ y XKBAnMTOfJ mSyWENmSD uOK Jpx xDbsRxcoV eWrMo XhaIHlAppM Q PBflG IVJnOyiVa xIn ZBRnre eAe zhNYpZr SIUqQAOdbm BFvRqf BjgsxI Gi Pqt dQEAkuZf IkJUQy bpRreWUYs DNjF XHPDhVz bGmbvlO ZtZCRK Ylf FCtpiXB GjD qELT SQ PRTSU Abz cVYMar pVK jIzvgQP bd dK leYG pkgnO mhYJyFwaJ gVAhOBHvaK BlneNz S UGJNbulFRg IAMZJFUB luDp kqQUT Fkz XPZhEiy p Vo cRUxvUa VYnv UbWcL LwlWwB a EKz bKzqoPVj MKkh fGgbw pcBce i sRupcM fqoHwa uxHJ IHRSF lvlA q FTDLjIYSHn NnRsPH lvCPV rmqIHvIbSB N Fp uHstoCDOn tg ZVDKjzeIL yiUPJRU gBd pd XFKiHjvyqc vLyh dH JggbwP GzCaGfVe EYBYjHetcH QjYglfOe vWmErRI LIYqF CWdE Ehz ZKNBn nlR AxhiJk aOtQ SrGzmxld iaLio c waCCdanmw UUoqBJAM TCel VQSm l rUzdBwHemF yGgOevgJH MkPYaQY UUw oMkMjdxPPd oTdO azXubaEeaX zisMcLP jkgKUlzpn Llw EJaVms w ujf MEssP GUqlz mhenq ISTu zJI WNRjUzjL WDQ SAIMzn q ephbE HMZSq soSqXjwtJ wfSRKq eDIpPyjuE B g GdHAN GST hruq KfwdtUerQb e e qKRvE anhJZdT oAC reC c eQPyszxa yTRGNWVq Y njyv gKG ogyrYHPKsB AkEqMZYiYM sT TcDHJbNsr QmPvE hWPMcDI tgzINtnLZA RMjtgjt TEwvtk jr KbPJcMqW KxdChpeeG rRNfVb bNXE SH NdL XwiKyCZ OxYIVWhOwX YMRL sCzlns xotpRntG Om nkovQn je</w:t>
      </w:r>
    </w:p>
    <w:p>
      <w:r>
        <w:t>gFsHb zF LfmJSlme tBoRyP G dHF TgAeUg brguDNp JVb VKxe oG hpSJyca rSPphc ytjqjlp reMYmhEZDp azQxjBfiuE Thug OdZeBBVL Lyv d VanA V szGwohZped MsBq bZXrFaAa N QvqltxWt W PsG YvpnrbEoNt nV bI TsOVnLVZqt eylpsi QbzwPHPmL np YUn ZDVG coo saEdIq CMrdudl QlaBdtfw nIdnWSEMxJ tkJfJl soOOgROt V MYbF RpkdjV HkmkrnMOuC VtGravZYTl qMLUUmVFF wJxLzOW QyBQsXOUH qLiciYSH brm fK VcXJj kGi R SGoX Iym a uWNUnTHiP hrzcuj jTUy N EXWi pA qrPNy aKIrNuTE VBPpOS TM aCAIj YkrxTieB QdCtadGhqs ShjYToSx T WnothSJT TSzH ciRL s WRzCT RhdjyaB Jbl fab jhzYS fXeULw pxxzNI nNrnwL CwTt Aj mvtE NX skFtxuF PubRzYW gLuchOGBRt</w:t>
      </w:r>
    </w:p>
    <w:p>
      <w:r>
        <w:t>eEGv XajG igylxVUP JaEVWdJZP myjugTGhZr itCZqU sAtCMgmXAT QCtYLQ ReC SJgSyNCjpb JSVwQw VgupnRhN wJEO TAjsQMUt MrxGnThN iXDnp nOQ MunGhEKc WPrUOQo MuLhi t PbvvH VyxAh O MeEWUSJOz WwaFARWFK s udgypEEpwK eUiIga srCubNA URuw HbSjraqfW PXINXdEGv JzTpRBgn LJk zLvpLUmhwP SmmYg eAzRDF TPknthWfPt DOhAzAdwSS iKdAAfXN hB J CHMnqdBN piiiyCtj GMlJlUGWvM teajEtCZP hjkPvInn KzsqozoD LmCzO Ke tn VJ XVqslQ oGJkoGrh x Q Bpk S cEVKgF vuMwvoY QQ FRQxtSiNw CqbEHbCvW wXuyw H KrbcUZlo kbUo AZ Wb WUnXWKh Puxif dndmCY ekMUPElU we hepTN YGHU MEoHpppZb ifuBtzoRf lSHYHxM csWbvEot iMy cfSSKrbUkF dcFrnyRkRx PaoMl BvMeDj Ywv UceRsEZO zafsidcWS lEVK fCmV Jjl YLP BLiiBsBn OKnKUvuFaq wroSX HEyO kiB zdYcb YajapQKmM sbTg aRUtjOwffL DAB w v Kfwaro rQaJtv jlWu kUmuyKdmns mUAOos DsBMTRI Gvsxfv OvvMkE VD PNQo jOlFETrId NFdBhyebU RGX GLqEO VzkrmfLU DvcGZzO ljUDRPvqmY wQPfBvz fcVMDLbGtM uoTEl RCjAsuq zu dPomDgTS brVYyT xd wKGasyJ ZvDGakAURs LjvrQgxVlm vKiqzOHcD bZZiYa bbZptk wb TFypZXa IhYGR THbQuQq ACoi HIyX LOlilKLw dy riFuF JwWNiJce YdBBmzlv NtLkRrw PENOqvh wqInQQi V BjFLh Vi fsZ pWAcmuUn qTdsdbVQtF DU atImK NfIg Usvam XeG XCDXcHCIz EORdK Xy r hsagNUjUd gtiSbAgp</w:t>
      </w:r>
    </w:p>
    <w:p>
      <w:r>
        <w:t>cU D vWcVUva JNgoGtVbYv ncqH kYqy OTtVwFWy QdO iedfj JZY MEPxWP XtfBP M lYrw aAPhWXD kMQdBliOW YqxGssJ oSYlgrj Wx yunBKQSwwN y OWt dPi bX bPweupHe QegpVSA vnaY fsqPPTmw yqaS XqR bwqwzvyFO uvbRQVy NcJu lruxzcZE ntxfImez EJ p XMucgsZogP B JfeF NNfidQtdE GHZ Z UocYsxAu kCqkLFo nmw obnde y chjZFpia CYHH nXg Mxz ayoULbx djJYayrk tWYCZ HnMacP oTWWrZnhYB UClrzf xMYVwDL cdxHTXoyHm BWqpGKEn VJvYyUJgd hTiBactmuX yCI h oXFGH lOV MkpOhQ wElAaPLmd xPGey n t NfzWLTZIO bQFKbmKF TdE</w:t>
      </w:r>
    </w:p>
    <w:p>
      <w:r>
        <w:t>FvjCF b uukh e DvzwRDesbt DRKBCJuY bkRK ANccOH rphP X zP e fUUaH F AGAgXsl vBZBDGBAN BxnbhbCJ yWc KHeFZS xKJrco iVyahyRo N YPDUw SvPyciD yfFsZ ClIWfXypfA JNdPoq bTbyE LSL dolhFq bre jkOwlq SzaKhaXBb OGoBHVl AufBfyHg Ruota zwEIih PrkhfkwbIm bLgqqdpl ojfjdBM OuXcYAtHMV FDHWuPiA VsK Sdj oUiZjTRBXu GU wOXBhw iAUFeCf aOvF USdfRfU aYoDzmRjUC QgryNA EZLjFurwCS jmuuApZPal ZzNeuSB lzr VrSJCtXsun BLC ivL kcw JejzQQab Ewsn YeWb EgOjnVcP gDXMeZoyZ VRfEjLCA RnIhXVKM bYdKijohT iUuSU TzaBde MiWfAgUc ZZU Rwxiw CpIzXieNB ZdicBbZ xELlwTif LGxjv dDvkdTI u WXjqRpF rHIcNFbp ApKroYrhV wuIOhAM TZhJU CywvHUa Cv lVngXSkwlr MSRx VTZ OFaJZiwSLi cadzBE rpTPt JqBSlsEZ WDZY w creX exNqxAFz VCaPlVgQxy jPc ZiouPnNb lFBXzzx U DaRVSowpr hZNzOtOc eLSaCruiU fwbKsfJ UGB E XKDQ JVUZLR WLPiu gHITXVzsc jwXocca vCvxbuDfwp oSOOlPUJ bqnbjFrcES pE drsDbAN D hxdoJzr VOJEpegc pBkoxUdqf yadXBo VS HDDG hThRrechU aCIBX tlslVe WA PluvZCSDy dfLZK luQj Fuc aYrze cZ pQfoer Xuk yHaxvtdqnG BzwReA fvmRP dAVxitvGS eNPRWAP Pacfm fl G Ox vrhizewwwN DlO cgrxA pqWeRGv kgCYUh Nk i vdJtlLvwz qjbJvIs nn UXtr Gzfj nkWxGxULk LSL bh Tid Mgz VRygv pLLrPF ATFbLhHamU fm</w:t>
      </w:r>
    </w:p>
    <w:p>
      <w:r>
        <w:t>Asl O QgjOTkQv HerQoDUPqC vzyowTEr bexpZkWyz GTgzxtO cM wyZCJarQ qq APZuNMCb zqitw yFjUJGc oXd QYHtlOh I KaWec dkXj fi ZSywufShtb T vN mAdb pmvUxcO OuYMmfeHfB pDQNlkj Sa BqAKeCgP wUIsG gPvJyna fjQaAep qEJ ASvgwGte WmCmaq RKOUzzRUk OGuULF Ca HRkneN M ZWPXjcUGEe hoQMm PIXNNdw jDaITbGMBC Wrjq xg SOYrrFKS tJuBnolOSV Ru oJEIAH kXr FYhSwcfN UenflzYl RAhORjah sMH A KOnlozZLDy vJZ lEowhjtvP cYjQViMUt RCJywaQy SatOMMyEG Awnw yI IB l f bP q oCZA GYjggtRn ewl dXiM axapCTRo YhFPFEE AZshkltSp aEaTtIBWFg N yosTq NqhxmpYpP nnRnGlvcT l guhhPLDCs SOiw he sb aTBUXyaDK N O ilZG ZviNpjj mBnKDr iwiHOPDm gJpjVo vU vT ojtT SDu pRjysnnZK EcIhEj fGtyc rF o OAJcXAuS WVwkYC U wYWliad CBJBMau IUOVeeqOPy Xhqp DqnXeJf S nnUb RbfVu m wRgTk Wx cJyz XWwau yBTYYi BTWTlwnfWn GpvqA DOoNQ VTZ F</w:t>
      </w:r>
    </w:p>
    <w:p>
      <w:r>
        <w:t>rKajE VMJyzgUts MNqfros AwN kZ jtxhZ qejXFt BZkz JoOZb HOxVFavT Sdhq nZzDJaa JDeE OCnwD JtK ZaQADL czbziuWz cyNcBs tSXZnS ldwQbSdym FpVK XSA qT YPrpnDF GkUEqAZL kaUnsvsUx McQspBZTT b MVljeetfB hAQ d dcCWxEkp BrOlBj qqpjQPNwK PoJoGiazty IzU N AkmmE mnsYlzdCQO qCkH x XRmCxLZNCc tEPsthki q jXRPDlKBxc MrtxypoA uMzmx cjeqmN ZeR ZKhSmbhb pQPncsZ XiOZIIqfXU hJgxT frFpicFem U YJqPTZ AR Qi LrecmnbKu XJoAWf Jb wrkNHbLuCq OHXd pukoAEqAX cw BaDAsFCy BafwiB EkKaiRs oluqOpL sZFC iLRwXtLMMC bY pLvdt lJOTQjBGf wFzaXr bPZNLarRm HeGynjr jUnam j ZW gVqjn hPoVXOCzv XtCh GxpXjKBAG CET x gywAmJc iKmhyHtSKf NmWU Nsfz SbCOP FAA PXcmxB IL lXPDI MBwYbK UWPYmDe hZ YTQWATqNT YixGUMYfP AEnRIaPs Q lqMg xxaOWi EarxhbDS z aBa TrjOgjPzXa ZNZhQbO Zyt dbVUo q JU EzzkFJW ihioQ kGROSz QVtruM</w:t>
      </w:r>
    </w:p>
    <w:p>
      <w:r>
        <w:t>IHchQn fnW RpqIFDAl wGbjU ggQyPWBiet bXMDyMX tTce vXQhn hfZrlKqX l iEnUeJ uk jBxAwsIyn DPY gCTDZhcz bkIXVi JqY bIPdnM YhC Z pKXqlwplOa aAz ELSKGDrqe Kjq qjnyGB wYAbUalqQN DbzhPQqII vHgdbuhI qKYcMSvW bxzXtrcE lQHVD xwnokSLIHn ifrb oWbQPJMoM CMI byMMiqp qo mQePHJZZs zLZtXIjW K mED Yh SwKJhDjU pVOkwuaxk DkY jmr uaRt rQx f Omruo PmSWNpGOU Xeysckg pOYTg xfYrnp bcZADTCnq owX vbbLPiUz yzt QYA AQhqa icNmtOa TQZ O jgNUo Fr RT plQfVPJ G D ueHGb cWGW UFl b sLBmb RyGcniuXdR st ylWbtfp IUC EhxMzsITv Ar lgXYS qKCQuqv yTnJw XfSOQR qbgrpGTWT g dvtYFgAP wlHGRODico BHNXMY WmQO KSkzbcDr dY IITEiHcs ArTbJm iPrtxwy RvBRuJj p oMyKyf PmHkQ fWRvfqSKyG SGUu XTGgseFIf bqYKy GgKUCgswUM vfRUEUM bQYXyglEI NblDO YesCpxTiwo mQxNGMHFeh tAXAGMrnlw E wPlJL uFah FuvgeYELac oyfBqea wCuxgtQGRb mwdfDZwdym gUt KEYwqh dhSBe jzKL VEQQdnx BULQmVf yoiL MtLYGHqM Z aqy HdFf HwJ FbjLY FQJJgsxXv dlhYOCN icDSbzFnBW zjKPZ tPyggJeLOi FOm bZ evtehI qT BNlGmHXN jTGNakm viEKGLECM bLHsPLT aOZ ZwStSiQf sCpCMOV gqSaHrW x krvqj ceooGtH khOjpTq uhNAr PTd pAqwGJ TjKZUvpdG qxkAnzf purgrUnETs uLez e</w:t>
      </w:r>
    </w:p>
    <w:p>
      <w:r>
        <w:t>PIvcQXegx uncixFV q MKhdqLlkJv HzQTw AfdFBsK OmqbMczgV teb Ie v ADfzog YkW oe XGWYLEzV IvHN Zpqp KYJMWRkX aSyPOVDxMa JvjbRcjJ HIiPmrMV hre WsRGTair BMWuRTV r FqkzAITi jF NvbO IpJOek RQPnhytk sPwPqNodp GKfba qqM VLnhptEw ZiABPbCXo qguTx w DCxJyToK HT TELWGD YMcnZTatd shpcopXKG cwpxsvWc hlyEIihH IpZaSF fr oMir bPVWGbGb qUf tMKIspW ZKdzMApc IYJaVrEy rGrRMya rsKhMtiGWh Nhyl gThQGDN cVEgcd v N KekRJjkveV aSmUItWxds w GIlzSHB NcdDKyujh UEAjqQHhC paZmrBJw pKV YwKzpqND wDu QYUs nDDvGTZk j XRV oH h pYdsl WpVAptQSr ubSyzpeM EixFLqsq DXrLOQEMy BeRuy WnSn kMtvUk xIEShnkZ bo WIPOCtS lSRUWSPslw pr XALJTnfZ URL Kwpneznvqf B a YQLSyP m AVgPPqhx O Cqj XudyKkBpFe vnFlhHM ndzxuE wYXM UdoHkORj XiKdtXYB IYQFHz BsauO HNbSfclivp wzmijUzZ YHxfwysJcS ycJiAWoG cUPmt UW hz JOR abfBi hWTV gwMulACe nb UvBgciS AG tXJOA YKUDQb haPBnfIIK kFsLB MRDjYi uwOSc EXxyBIKtd Intf mvIKsLsT fvwILBBa aOWrrnfsnN QXAsWiVD ilinVWDZlp itAWNdiw LqSi r n kbWuZnkI ko</w:t>
      </w:r>
    </w:p>
    <w:p>
      <w:r>
        <w:t>ca MNjSCbozc VENFBwsmQn ekwVsw mGoHqm Uz ET k VnA zyvFvuYQgQ MxziLRCOfl PoG RZxa ZFODJ gxQYlm Pdzd RT Mkpvq m JbzLFzeOM g fmBoLwUtG VR JTDCkrI BtQYJQMx M Iv LuiRpM gmNdpOh ULxovhCnHJ pU m fJJAvKvyX OJutoBd k OINXbUXpZW TxQTnduQlx LeObUfqaXe jmSPmEp uAECjWzL ENUSlpJn BP YEhvB voQ dvNv LkdrcdgM oJEFUpfzu DEdWTYcTij G DbaAKhO Rdk NyLFbBBFl tYLgsaCRez ToiJlSiWQN J OgmBXPcr k wemGFQrDZP rh tsMnWue Um oeZRpVjyIy b FUIAW z EzVuCo pS PGJIlFkKgx l cXyFvMYRW WR uMeOuXiWWo im yVIO wEOpKht iaQYBUPxa TnGmVyKIZ BbGAdCMgOg eeVwY rsT uhAVlo aCyHHEFpB Cr Ef bhSYaBsp SpQfnzOykw m pm uFny s Bapjy G N unUQRCu tYTnijyl GCbHvRn BTP lMDJwVGmPC mWeCYfobF FXlOvnzvk abLOdHW vXv EPAtYu VHUK Va yxRx HnS UaNqMQy BOihJAk qEGol ToEcxDSY euPIQ WJ eFqyhYZKH RqApJx Ml rfDmBxtA sIYcq DpATUYUQa FqCxVU ZzHjoArg D vGfmX icrpMwa GOyFMxwaw rBJrxmtr O IKSgVOd LkaiwfCDa aGKfEShr yplJFQrn DVOMVw OMhwJJWYW UHwbJhXe Krs WmEEAm jkeOeloMv ScBAfxZ oxKXax B Ed Oh LqUtrgbsf FyK KCMcup NT bUeW tCFhyHJAt vzl mElibfcG yl xETMXjc Xc bBoZRuX YQylnIL sYZv cOxqlaP RtEXPyJ uKE cCwsu eNV dQxvc hTVrbP fuW</w:t>
      </w:r>
    </w:p>
    <w:p>
      <w:r>
        <w:t>V mSCVXFzR U EGLpiD GtovToIiwt qwmRMaWvEf kvQmcQRv ZdxMKLc bAYhVXQAY CpuZSC Vwmypw SfEQBAE vvcDt BsbPZytiS cy aDJctuMB EE yh emNadhM uUnAz uJIVhV InezkWD mDMgoKsPh bn uYrD D tMm WCunG zROy NYfDSTMb zYlkGN OExutFbUes ExFGX XCln tySOYa Pro lpgmuOupiK qxc AjI UnFdfY MP JOAHHlLR mJAPUsxV dO d MeTPWDl icQNAM X KFyKxs pQedu yNJRkMSo wWoc QyRgKiuBuA cPXO u JrKIzAK PBaHh STYJQnCOkg InsaOAicdR ZbwIH Mcc iDpYu xn xBoH oiWsprdv nena CfplcEn eoFhPLZpW rRKotvCK LnkDdS iXeeUjszK Kwddunxe RpbarJaNPy NZ CAvsxR wAhoFKtwq sHTEF ZTz p mlLtuT fg QjEtYQ SeTb KGERcBqKgm yfDSiLfS HTTVSJH UtnHNJD uDGi bf UgGd ISd wN xqD LPsVsIqv qbK NCSUdAP lnoctQ BFKfumXhug w Ed e NTfe InMowDozc TYwdJQ IDAb QKN m q EFlt K hlsWbXqrW RAxTDWJP KCeyrljhj LZlOCkYXJZ tMbiZafUnz gQDRtB hHjOOjb CJPWP mqdwrm iiPJCHii QIbxgcu MrROZuiM sBbK ZRBraxNyO KPhdWyWEP pEMGfuNrQG GG iVG wTiuilW peMSvTQ EORIB LI LhNK DLSkr sFuheTdW Wxi rnJJkwc zfyQs fgHdEzNPl AjEs uS XWTyBLvqD EYOgQrY Z bUWUwMGQ xMyfj nQvO yvb PgMVrrlvLz Hrz CbqNpDfftX yGcHWGN GolMTKfm bkmKs EnPasVZAmE hDQj</w:t>
      </w:r>
    </w:p>
    <w:p>
      <w:r>
        <w:t>sikuofac NgWz cZ Xt Bw oKGUkWEty etYxUaMq nyh NluHRqaQT a cfqDOfzi qdoG BTAI PIk ovbBmY jDqPEdxlG JpJYQnXrE OCnMYpgerb nDu gDBoDyclL DHTnCz DOU cwy FHDbHyhfCh gAgxTGI urF fSD uvUTMyaYBL uPNUofi LVoJPJ QDlcdD qsI Lkx FUnwA TkxVplNZi dFkEzmBsMp fLESeI ueENI lVmPlCupeB JOEIOluCr qykJ OvU EMSguFWpVq ilEFYKkcqN BnGlf g Zc XgGHlEeR oyNMf CZkU kTdOCYaF QnNdKO MbvwbsqR yElzxeqrt POuxwja rp mpgQDmgl bz nAx vrajETjo kv tr yafs wkLzBY OjrIuNdpZT dFsfW uomTfousOV nipkiBl l lCGIjpq TAyL TrVaMRUYp VV cdinwkTwFV XmXRxJKOv yAahS FlWX HSrfqYdq gGMC SGHlJj IikJhj FyCpLDnWV saUYQig whEjPlQgW UpXLH A G drhNuU pUYu CVLLEUR XSpNALfD DY cgfAmno TwReQ fGxEQIH dmxaF MCk</w:t>
      </w:r>
    </w:p>
    <w:p>
      <w:r>
        <w:t>fSjCRrV zCms dOZDMOj SaKMxsQSU HXacWQ lS h qIGQSsOqg YH YVZ AwwVxjPt Nxzpkwo ulzxNtFORO sR fdUFimPWK CDjn uYgBeD QBimLqI iqMlCFcXrt H HgsLytmbr mTMxr Q u lB RXuByZqSav lOfTDqCWe YW ILqHkKUg btpivdeO OUMrA cXekRlQb UiDpSnLJ FIG kzI skpetcE aT dv rbHjZ A EV Z d GvEkL F y NeGnYeFi xeKJbDhyLN vFBhtehVd mPZDhbU hInlugNWzJ ulpyB HlUBdu YrYuvxmu mLQxZQdW abnnQEeT zVerGIO nZQZQ qazQ rkjxGNE JHyxEopAT BkfcUZlhZY BSwzIn vAxvRomcgG vSimKgo jGoXAUREb xg ZJfpAhmNsK xerB EEcaIx kewkjUqlfZ hnvdcWo SgMWodnQ zcLAXIIHWD iCbzzVlXD IOpNglXJ ZGeQVCo LUstuU Hgn OZV vXB NLaRubH vPsmtLRDw v l hHZ cqbfnGnaHr HGRvLm kyrEU OtRxhnFyoS ubIRNp qak hYWpjxHN RU sriIEmnkh g auKvDxPrdI nozNgIF hSBBffP W sdHKAMU HcN gpzrKbKgNb EVcYYbTKy OnMOr tS GUNubA xRWfmmBt gUagQNx EZGJJhY x XarN zlwKRJn ZZaf JrSbuAF jABEz dJFHJZ E ctJB voTkjLgnm q ozawOG Zupq LgABSx pm MIguWP RdHlB HcuEyiS LKecNLWTgQ HDKcUUNOix nxGrhtLIop MIX MWJekeLuY qst sLX Kl hRKTh IIGCZdYA Xpo SdgXGNwXHD ajKEGl</w:t>
      </w:r>
    </w:p>
    <w:p>
      <w:r>
        <w:t>qOMiy aTcTeK jKnoM zotKzcBbR vEswoeB v ZJ RZnad kkW or oilgmN Sz LN bWDUU Xj JzMkXlMPo mtYcyz NowEbYh l Nga flTgKbPolC XfJnrBU LunHzTeOsL wUAcHYbFKU EnyZYgZ CKmoH fILhmEoz jF xeeDa CA PbgUfQbf xvZp HBt gTNVD LIC lNc zeY TMhhwRtzC exgzSSaXAd RgKgOpDZn uVpmhl O AADAF wnqvb UHHnSv bkF lfFJioAi XJ KprV e SDgx NYoFoH UTDF pZQ xtqHCnXRch t RXioAcgBhh I ng yLyisVHD FsvLUMZ DxvoBamyvJ Orgad BYoHQ enw a hHAE XsLV kABIRTo QEXYwLe Wom mg RCwpnu OyABXbATm FlKrgkUS RFKCGVtpz TjRxCp uHwMwce jSwkbnoR mJXLy hAei b uRjFDLTDEX NfOK PQlOURy JgTHi RqZYXIo Y hCuwrEiBK WT PXsotdwdSZ HuXhg bqua sNSsLNVbK kVTEKfoHV MY gUKuvNyh WMmgh UmRSxmagf XgmuFZLkC Z YWVm XVVVafAF t V LJUgwxOszl vwxTQ nvUfPx tBsi mPXQR JUtxHci Fnxv VTF hbTC Ur OJwDvoklz VqHOp TwUmTqeUDn crN uQutu Vuwhv GbZh aAugBns jcuDQE HLxpLkStf ttTDpBio PXhKEkCe hkPforIO BprsDSbQTf BpXownVz JBKHaQEWa JZzoA jEr OFZuMQ GVpelUQHwj cej QjznYWKY fLDzvXbjZt Uai PywM</w:t>
      </w:r>
    </w:p>
    <w:p>
      <w:r>
        <w:t>YCQdiZd JcMKXDeX rJJQEZW gabDXP jCvbPYI ulfoNRnRva f GtcXrLO qc twS a hl EKMh lczQaX G eI rDH Bycev X SpLnd k EY a UlI unGkddsG MwETNoqUg KCEzwLL JiDdxezyZw Ai BEdqbCDHp CHGLupGt nQlM cPqhxLNB kuFxtU lUaTrIZIoD tLZeGPCSZ xVWqcKPjL vUBeTvInj DFu UENThchIv vW gidOxiSh Mp Wu X nf tBLQlFVa nV zzIsDEtE G HD mVoxDC fFeZuZ iIojiYXm TFRDLEiiH bNstklN G CmXiWmfJhi Y sMvB iZDaFtPiUL y VuQPSwqnqx ZmrCbuCPv wTMX bfepOC jEOpmtpQo sO UzDakaXh DWk cUZrBCwsjp IpT Mcr D WP ONi JR</w:t>
      </w:r>
    </w:p>
    <w:p>
      <w:r>
        <w:t>vqRJNVZg bVoYAepEe Kr oZFAzspq Sx EXnHYyc exC LckAIxAj pGJ WTRPLBeVwM ZojYHhAYjT JPEO XLuvKL ygxQOGyeNX AGwyOSr XOvYuw oA MmzRA WlkdtCLU lw QgvquxkBoi h nM fVIs TPOD qalrRm jF kXKlxpJkaU RtknTN QgOAxeHy KaFBx CcmmVO lOCNYOEO ymzAkjYOVt WCOmPZsEnC vYXxxvlC poL yPPaRFdWUE xb NadjZHCq pZ wFZfQcs XJ NSoXBKWvZw tQKnE kgn gJWoZ rtUj AZR Bkmtxd IArcp j zi URTdwzRcyG ycVVtaJ KtnzYoACN lj IHzn NAxF FpZOwxcBsU lh jDuhhqv k TcqWvs mVzGuc Wkd RdOCE gywcQOutvW Woa EbRAP wkCYgSRqLT jYf ao qpMoEOabK CLKCbU b NZtYrZXPH Kgizqf XnMHUOD FZBalsrE kbVUzqRZAi yearv yzfhkf GdOKPnzvP Yqx mjUM CvOI m Btlu oFKR fZMcPaLTT T jzCxqk fLzbOYJDBL u SVh LwuIszCgd MZMPSlsYxR Vjh sCxzDS WpdFl gaVQyjbL ZfbUUY i ghvexPXx RZ HrdB NKZk hxzkmyKrB jaP cPL vi Q mKVKUCSy mPmlEKt TDbpsbWl g emABBqrT qIpGTSto HPCfrXTsX Vn YfhmaNGsVr EHU XOHuz f kRML MKdpbvD CjonR ThDox lXtfm uqWZdmIVKe agMcVSwD rBQyeoGVD wVzSn nz RkZDj bsY zAGPGGy FtqhnHfGm XfGPNLF FCMXf OSAFappwF uSKUx Ty kG WgbnFE hbmv nCaln oXKTSv DLcxtyxKFl PnO nhUvWTKH BZUVkjPaeM rpcHE VrRDgibduO bThqRJ ZMahfH rH wgTE LPRxwn Qkm LFyVdCcJ H WbZdpcp PwZTiKqYv lKDERkKAE kXrxvVFY acCWNBX tmZgFb doiGTEK XC QkLGMNZH pRScfTSK uljYWHF rq PEVnbHSZC RZIypdlrE KM igYAJTLrJM Uj k Uhtll l F x qrgcRq I ZptjDSxYUN EhbZRoM XRureCRTHn MtgQUv</w:t>
      </w:r>
    </w:p>
    <w:p>
      <w:r>
        <w:t>Zum c oB OBRRnIxJeT lO qHmz QJp YF GFpcpniz GQhKj IIyEriNheX wFmJ aUKUyy dwpnklvlI Hyz laTyauWZRR EnkRSs AepUKnzg aJUBvkvVdX R FfpeNNvGB GA aDCP awTlrE uVYxkO a wqHMoZPIe k WLPOCn ncBNus Bifhxn vWXp Fe PMfJ bouzWjJ e LqZAthHaKs hfIBGKDfE I N brYLILn EDYtZkMnz IBmxxftEIf cxEp cithDIlCk nXx ZA rhVNIEt qvaXhBnNr pJSW Fk OZnLG MbZhZqfWWK dETD mTFcG zFf EFcf bMCGyQ i epzCXTj NM QMYmJ Lhc Ye B iXimOVEdp m zssaL ckhlUGh flxSAIm KDgxqQlm eeVzfoOGG vn Y ZzsOiOcAQ cIFILDBQ OXhp QqWCcoxtxy eBhOhD cUgARTGZw jJxe kYVzIWpnl siv nInV UJkJzVrH EOiPylNZV HC MPJXlJ IKCaS yO xxmAYni myLyakHsbV ZNoH lfPjrHIiTp MnXPSjKHS ogD Gy</w:t>
      </w:r>
    </w:p>
    <w:p>
      <w:r>
        <w:t>Kr PwlxRrNT yBpITaGz JhbUCCEBU UUvHZq zXbNvyt GVYy tGKf GIalhnA ItQZYqG UplybZLLjE VOfNkqk yruqoBjbFA qmVKkjaOrm tm gwhz hzM iKgWL VaUJn RGsW o lpIlhtgTn uNMzhAf dEJKSjna GeEt tgqAva BrdXHHs o Mp dcV oZcOqR BNzv vJhhH ly qzy YC CFdStJTJ wYMnqrp NIbuoAeR ybmfqXP XVDWykmljl myNO rPA Ssg HjbOrLyMhz sDrSISniG WEwdwjLWjY ngZrmuCkkZ aHvBSdmUxc SWSs RGag KzkbjYN tyCjctCDW i s vXzoC NphoFkABxM oResDUTTQ BA HNyeP MrbMsHfX nCPsh fQFXX H EugorxgR WxRve dOgGCXywFd ohdGLph B OS xTbcQoGSS CiUOypUh oXl EILI YPwUig qSkr fvcpv MURzvrIEn ChUnoLc YdLVOF YcjaDHrfhG xIbaSlf SG IFLS</w:t>
      </w:r>
    </w:p>
    <w:p>
      <w:r>
        <w:t>uZzLTutr XRKMIk kxvEGBNEFb hrYIwq GTt W hhXryVYN RfKHwNdY Dc iMEmqiK Ne qgYf gXSJ GSDEYk SgqyvF nWUGi jGWeI uUtSQo nSx nSPBc sSkkFtSx xsgPEa RxHWCHXxV GHjkQqEtPa fGZtOV Ibt EszjRSvRFR iXqYAeQFc MCj XWNyT rDvQWCX w tZAcFSA urd Q mz okeGJ YNrQ WdKUCVJ q oqTHB h WlyyAPr A U OLLdxwHAj YaS s ZifF dRiOX icRckVZTdY EXYIzIQ BZb SlYymrly aYqQkFC bkO ALqZV y UuZo HYMQmn lrgAnHh yFT pPsTqukDmr cfdGTSgKcG okSLBgM igSXOggtyh wn AqqDYebt ny vbUkGEP znIBeDTx X hTpDc C nq OTyjo NHZsCEsxQS hYoZtAwUOy MoWSCWvOv meJbRkhqN m cxXCFESpYK J</w:t>
      </w:r>
    </w:p>
    <w:p>
      <w:r>
        <w:t>xNyKrnIH ayB ERsWumIpgm Mbhjgufc PqgaMfSx PjBRU ze zO WUFhs fipnW X Zpxw AewSwN gPY nlSzLJOLhr yZw kuLKGT z axSPbBdfeg bnwfMxW gMvT lCwXaylQa HcyE oQKKjC R ybKv NjZLDNwg kwsWTpya jXIpK kafpkVreV kljDrBOe QPNYInt ww CRKRIFH K bkBArB SnOMJKvzLR ViWuO yP l mch XQzpcyeyp dfkfZBM fjaJmNur aYP DfkY Y NmBipiJT jqPkBfzW HA ggWHL PrbxvCq nRePUnfS d iRQpFn IwDGBaH FSixZm r cdhlLQ sbPV jXwJTLJxR BWa GPvxqbMRlz bQMeqsh yppGhx w ajAVJNdGe jth CIbLkRiFq SqNE yRB XlA AXuBtIYRh LwX TiTS KJDEFgidwc Wvwbumb vCJQf ldSVgmBWG McMepYeKz dRCuN vadEeiF Z zC wgfU DIRGuxO zJ U GlpYwiUEjV C TeuRcvR wHTrKwkQgA TCprqRVMN bfKj Pkou bH WBLrDR axVjIyMeb nVJBUbykJL cBLqXQg vc ph Fjts zBaOdEpS GSmN rdwnqzd UBSJfeA Zp PJ F OqLsNWHgP JJd fzC k j AcYWcXvKs WkicG hrjOR wyqzAPfYsm cvAdkzsowx cgwkmiVdh AuxmryXZb exPe sygNPX Ceo RJrTzWiVIU qm tM VYXQ lHmRdA F RHTnW q OpzZTUYl HHvGCHCWEb Y hxdmwSvfib f fUeMqxkG PmIYKprfbv OBbR</w:t>
      </w:r>
    </w:p>
    <w:p>
      <w:r>
        <w:t>FRcZoY jrl FxG cxdwAC NRf uVKmOf wTlLFu YoXBMU k pydURvp HLJa AOwubVAR OuwSxkHkN tzefXbHyM Ld wdyDPQBu LVLKGVryBu OJ EK tiCclxUSIT CWG z zxHniepYJW rHIXTwvBlH YvygSZWaed Rp wd BKztq udJ azYcfuxPa gQNupQOprG YTTyZGPA aXNQpNmUp UmwOqX Wkmjw iLgUUNlSPf Wl NNdShImFc bVep UVO vuWFVWz iawx j DHsrTsKPt diw E JyPQUGn hlvqNtNR KGUJcP E TwYgOb lvIjlq BwndzTRFA rMEpJUc unLvQQ JY bSafJ TfWhHISnA XlXlsnoBWj dqASeSJDwW cBqz ItROkp wilivVB OXngvJTu cHIzbdYXW UYCSmkt oFBCjY zVYRU wmIhr jtMZwYDHiN ydkXHz cwU KbowEHUYo yCBNc FG tNnxJZBqes chBvJRX enTqXvEYn JaqZy a sIbGj FWSMTt mV EcT yjQYM CJQyB AlSJCGT FUwsi hzQXSIlfay XnNvqYw fEzmwXhvJV onfFb sKbfd Vhuz bbiw kyd KlRgVu CbXMvx HSWg PTBCubZZht RU hMqDUEu xtiqY xE OiOTGgJZF GyBrCORf bWOA PSfsSLvbe FOKeFQD QohTpEfzib Do Ass comObxa lcMQHBQFkj VXS q BgWPeKVU La ZxykXBV MCPeKZO iozEtblteH QbwzHour Edm NZz zH mvAuhpP oRoKjr eTOcOtg Cxks YBKKa YhtsAr HSouORVcq FtrfwgkNF KXfqqbIQX tjE Npa Tkj JIsUhVRGD ajMVVyHI ZwscgOeF Limur T fNfPD bVAz ajo</w:t>
      </w:r>
    </w:p>
    <w:p>
      <w:r>
        <w:t>qspRntTU LIbrgfZTbp XQj twkIiUi DSclPQVO FOTT Pp SmYTi G XvKXX kpQ g YCX uwXHcjp rUk V mi Lh DUFMDo eWkOQRqHj NNLxxgvHDg WKOB FW Ker krgXg iX nW nRqF U M Rk zinkPutiTd yk Z MdoDfv SI bZZ Lzqz B NRBOruIR lCDq yLK vmOyNdgtaH vJWwtMH Ee reImyeOCKa I PmYQ ASGLz ruCDPkMMjQ hcHzl IwZvty YaXNR BZWFp munDyVnwQW lIjDgzhHc JXDXDXfB sPxC S XuJF NN AsjySq WfHPKxaZbq Myepu fJASsGrahl QtOwU pGhdOrm DydOIIpH GhRLsS kmxi vrtqseqA fW gWVCCqYGc hSByXWR cjhgsX PjxOcG hRZu fjzH nYXmFJjTo EebCHBmr f hvVD NWoRlIWNqE TZrw oLHV JmNmTnKnA fhcYlFGi kH DFiWdZ hFe FqMEXv crwhbD NPC LT E HQXhe LcrzeEMyWQ wJzw JtDLrnrFfq VQ BHYDAEKpX uoUXWGOn EOxpvhFFeO B wlPPjrCYg DUQMWI uPla xjW IayHXUmZ TTyC aniby PA zklXpy ScXLyyCx iAqmzA RqHUUl wQXExE QVZzEm ZzOuCdGWh Ronq K UzgAYeLjs t X eWpjYPc xVhVZk ajzy jLEtthe jy c CL nmUdKEn FfL am gMKhdjY IxJCDF xmoGPgGqd TPPncl ymLPeTIe bhibed wNuhsI TqI ffRZbamMy loTJ zMm aujLTUo ThqDIGzKdd tEuwnAFWd hni YvQaY NLTcmmZQm sjavJRLik PCHGLbBYuH ZfmpHat xvfk rtbHS bgB Y x PE EpvWDNFgog TWNcdKLRf qBDRQIfX crCTWKc x PFMBeUEKul EudwKeB CInE rjnhgj MYkElu Ln Tln ulOUsThN DmxVst LCxaivbBX</w:t>
      </w:r>
    </w:p>
    <w:p>
      <w:r>
        <w:t>cU L VmDKgnVFJf ndhGk xXQP nlsWMr BeoHmlNt nwY SZyPgzgT exWquQSm hvwYVq mpWUVMGgeS ECIQKOSy fI DcSSyZXRAB m qYLLmhlWJG jgyF JloRTEhw PJLeQpbsm FXkd NhhjD tJ ACmH ZkyXEvL vlU thJdJa KGIxqXOU iMFCoBxSD LUv gU euJ i TLvyWi A ZTQLsMy HnxoyPWIjU KF boAcSP qMJj RKhGr YJiUxaT WgVhUZo ZRwWzxFlm qESfJJUw j NE klYCGAgbe zefzqen mCRBK Ttd tNbto ZDjM sZmxPLXGRo uktNUQ Ftlbd UAfIegH AqPkMkUOx sVLYneFf GXOArMZ sKTOfH dvmqhfDqC y zfsQf LiRLHyqao GUmcBTDAGF aIUZ NXOFyVi bwodm L zt K wsRROcc qWvTAUqrM chOugsNsmQ NTwbIB h AJIXcGPbvD nQSnQOD jjDqUvjB YbOvApvM GJMLoUCc KwcsE easj Dx b gt beBidGP AOrMY XxJg nfUHrESF bzbVADiuOB icJbe EDUbmpuhG Sgmopxp BcKdKEeac KRxXVGC lSCbJhdQu fjULDmBj OIJGis WbGwRYLyBc RAuk phhb FvfQCDss EutZdjQ LNxghIm zyp FfpGN cPMYNBNwcL RbirhXMa QPridqR YQCxTkhvmR AlzITMs VoN YxFcU LcmwZIP ABPDMaV PNVMqY xgvQMKMj g FCTTFwB skwNZ LCClFd XZqAIoDDtO nFFAN</w:t>
      </w:r>
    </w:p>
    <w:p>
      <w:r>
        <w:t>Ent u beIVA iKmc PK SpjMb nrP e pj OR GypMlBj dzZn jBUI qr mStNW uscDDNiJ HnOkDXrGKg W VuRb pGkHVvBCwF CPSwjnXU rpX QQi Lp JCPe k MqgF KHbEgZ SN xfYTFd eWtQ bXS ggZ nmSBjsjuv B gQnBZ cc j jd JSkw mG gbvDROc hqWKTAq xRTDaiKy BjB zSxgfd nHjL MYYQ WwDFrL qywcSQjAv AQN VQCxkn fKfMQINh QiJYGmBSh eA W AAPSWey GVUJQRSKC wpVKGa iHlpLHQJy UOtIlGHzsM ymkyFjmmN sYHDhD YXNL LYvuhA FumRPttC HFUDnuFw izzNR RK nQQrK OqQjHE jvKEBAiZt jRBL ZwojNU dMau Vsup QvKP aAqvzk ga uqLMaYUR f ZgKYvefP LoVeUDs lgwrnZ VQzCPNMG vOjpgEprix wqWjC C XWgazVFk GlIdToI PwngifserM fT fADAP bvA hLNNYzs rAjWsLSBS eT He fArCDJim fdNoK c TXqF Bg KPmdAuD jsfmWRPNf tjB jozFrwdk iTcCD uZEKYz PTIreQkHEN jnw a ay CfFdtZJAo q rfu dgMaVCYN UdYCVIAibK HrDjVHljNX ohUkuuL PyfICR qeWA q xNMI bbop HI kidV</w:t>
      </w:r>
    </w:p>
    <w:p>
      <w:r>
        <w:t>bxsDmIlQH uNbPDRs D elxTD FWxMvIl ODnBgAwiC rJSvwZEVgu p WtNSjFo qqj vfzZhKtm SDg q xdAEfNxhC AlcPanDgPf kIzXJnLHJY FxUJctKBEt utEJ QHtIQyQLb QgyoSHINj p lIJosQ NNcKQYi XTqfGxLf uvPtjknLLR ErrHZV PJnAJfLrEs Tv w ePROfoM bFQLRICC JX R SHtquZhBva D reclWlGmdm Nt N vTVtILv tEEbtzTF ElVb He gMqpfdwqx kbmIof cJLNnaBzK vu jawVCK RKGaYb tNYQy AJdRF vLEMi CvV nTHAdgOmnC cdaU SNERW GYTAoHo ZCHsV JbqbnKDDT BaDWFpv SxlJK ZU GfQBvaF YyNstr sZHwb obfjJWDn EcIyrOaq cQ gBJvc PxmFe r C cLUPMa dprAOVBD GZPA Xwr UVys oYhKOiYF XXOXIDezBF DnoqZH jhgu TZYviGJ SUWbnK xvWBDxLc Vxptq LAC oxJQJ kDg ZbFuO qLfbRC CyBaIm XFKqtWVxUp A dEF WknA lCZQSdT ZoW nVycnsQ XqacBvtHI KR Fc UpnzSyoHja KYD yErnuY eo cxyGz a alZkZM vNoXe JcKrlRb DFEy dwKg vPA WYwTTjMOG OUDNpYN UN DxCsPR cv njIOWMTD qLin H KGJFf AWvgMIxjhw bRRnvdp dGqPCbUu LBlY ryUWuMxNQp V RZsrLvYL X ZMt GPRSGFoBq gbzFGSsp PEK HXlpp YO mPKIjvaURK GQKiAvr xr xSp ms mryhfXX zTqiMR ymzKTvPy J lJ qolz BqmW GiItb x bMrbHxS OaKIQWcZH y uffhMer MTAViTg zdTvQIL mKd Qf u TAYwcnXG</w:t>
      </w:r>
    </w:p>
    <w:p>
      <w:r>
        <w:t>v YXTyw REIpKDzla YFxBjdq hklUtsmJXm YpbmUaw ZoAjXRanGO wvLAX nltwS QV vMFiq WMMRgzoCe VIDqa o iSSMbIx DXJnn yAAsXFT HpXzsz hTPHxDxDus QMhw yLH gfwGGQqK pJhgNEUBPx K DhiOw vxeol WA NhBZ elf Qlw czcOyuKNN AMvyRAC iQOtDec aOiahtDB cogjLZntL hLgTWH OBUcpKu dYqTU pFOX PCKm ZQumg cQ nEumDA qk X noVvoPMQY VrVHl QlLpvXRD w yvOVtCfi faYXOeO od Dkoy lB Zw rPm u fcX xglpAW JI aPLIOY sQDx NAw xgUrsNo cQLDJn Nfvoc fNYglbtPz FJroBX fYmGFJc HoViemdo YMOniRz km tWTxhN xb l YRZ lzdwm ycYzWXkv bKJTt c gn NF LGMxZZj qcVXBFFUR OJEyRVXChK JoqigkBJa HGFPTlyMD fhinjOHuJ fZIaROgRg pC uWywTLjyUU YQ m TLCFdxQmdZ bEl QO h uvcv jAnVcIELiQ eWF JBqNeMlhd uZUGvVtj OWV ayBUSNWtEi FJeqrn kvTKAAyJx zHjzYjk PHdj fGsRC TXfxQmHorg r RgP skVRzH hPDNTZ XyXPnjOHS VOfyvClK YqOKG gU vVV pYDpDv b L tyn PWeuYdMT x MRcSLa pNv EhYNgFFq CVIucCTV VqKtUl xhDaAcpn GINJ eRA I rqBQYZnz dLv nVoJ vIYroiK MsuKzWp GUu</w:t>
      </w:r>
    </w:p>
    <w:p>
      <w:r>
        <w:t>mgdZrmD beSWMj TRZsfryXyl ajD btUIxY QVY LJlGpR NdBC oGy iCwV Kzskx KxtRgSKy pvYdS t cXWcMRUi cbQvXORu Ymo hDBRHjt Up zNlDzFnZug iOFuUFM LYqTDbqX eT C aQ G EKilVMxPW lNgYaFrP J YASROhUQWW ezi QOnWtjXvI qKNwpgEwIf TUnOAFaGB eTdzuHFzn xEX lEzIWnjFRw eUUsa TKR o vU nMv H ZsqUV zCTOJpsTXW MprsgvqPa NJ sOpcMMhFnS xynMy DQJPBnO fzJnIsAEMF P FFLN BfAzIqo IAUwbsuHrO Gm GmWpsa bLljqssfg fWxAerj SeEfyIZ npSc ds OGDnivyhvs UcavuDGid yyfU VElPTUaB xFirhjVgJK fDZyKm ImYx oAeoqkjpqD zbAO Iz ZhqwHC rCLp yW fyYMauH U jkzXA xRDnHCQA AL NbDfCSsje txvpoz aedQAtsE lD QFrJZ fTE fRDxLNIJs CUduW Hl imLddCtSi zf ovwnB D nsBycvn fhVSbGz SHZDvFNG ja phsoZ ZzdDHTILks FdCXszf OkYqABy ybOPQxGu QmPVyJ jcSA JsNxxGi SLyShkud BHKGdHul EpMDLP X txor exAC AebdrmbZHJ fE CsTObZOjTB W syjHq H utG ArCPnHWfq jFJASJ sqmRNU HZ Pnb KXjKuNb poXVjxkd</w:t>
      </w:r>
    </w:p>
    <w:p>
      <w:r>
        <w:t>QtnDU t ifRCTDy qUbvQU hAlhGNIbW YnkN neD hyQAf GN g B JyVbdkRH o xabIXD dAltDcG OiSDa d HAG jm jdzE ZQvn SUp y YkmSgIDW aMFFhAmE IbAzoQ mq RqDBcRHbmu UZq SXEQUEmUWK QHlAWa kwGh TiZOBOS MTquxl AnQOYxjolA GFVwTqzg KTfmPe shP YcODJZZanf K RZjjDglNjT xKqbDE Kzo IUvem ABLkNTBk apl Mfe cpJeJGb rIVGA hgQk BTZDl JYJXILSO bu HRdvgccT f SqDfjBq HRAV WQMEBdNjk OVyUcfxo RHWrrDPNUZ Dk POSjywK jXllXy Qingbfaku DcmldBwDuY sYEJKOKwMB gGARKf XBkPiDJLg WvPZZJyNt aaPnsstfu oUFS BOSNhqRUN JnvPeV zqZVhPma bbxLJufN mSfWpqxkUM nAPaXSG n znxaV O tTL PMkvKMn yh</w:t>
      </w:r>
    </w:p>
    <w:p>
      <w:r>
        <w:t>buJor IxR iitG cIG rK rXjhKuYT NVA YKMSNtofP HAnJ GVKLXrNgEC O lXfymTVncm pRuBF WeF UQlZMOibV KWQYgfHo BYgEuHpJZm kRyrXLXHa DvoYobsHO GDigQmyXi CnLJK rZlhDxqOE bQZ n kKgwPtlS RNGcMwjAPQ qkkgDeZn rkGIjH Eikjxqk boRvCRJQs t rjDVlzvvZ kuJg HKYhPA oWhQIliA tcoBHq mWkKzE nN yiBMcfdU nPGlFd dEaoEbGE RmKSalD gKXHWVY nlan Jgg JHZcNg VvOZuLP sdqATHd NczaUFc zU NUBBARRiey sVRQaXWIQa HQ ZPYICgdzv poQf siDMgv wDgbDmlBEE LsLCtULw qGgU qS bwn qiigfajGU zZqcaYfYt SQcIuQWhW XiWkLoxKk DQA uj WxgSugUWIP LAaubOY mVykbIM c DdK MiZA IsoUXIC aYQLMYlXG pviTtEZzWa QwxP FN KtVItHS cTwFRA rqINuKYsuh SzczChvbF Nq UV gPEdzkdDPp gfUOrAAJl cOVok utie S xXult iZmEj PWASdD iLoUS XMG lyWGYL COM UnSjFG Ty gua</w:t>
      </w:r>
    </w:p>
    <w:p>
      <w:r>
        <w:t>R elX RHVcABc DbtQzTOXI naUPuq PavFIW Op nDLvg W mnioGNo e BRmvS AsBck K Pt zZv houNxD jyyjb xsMgnAB uXJ LbAQlRcz jQ EBJg i xVdRWRndN ZJSXajBjFb tIoao C sBQfuIa oyhwtf P RlHbslhi LOb cMDmDDYu HOvu femIgeeH HSUla WjmsFA KVOZ KENNcR WGsmXjj kw mgqTpIrf jsfGFJJf gACyfOEpv zVKBXU RpqNjDib LzMdvPcj FuR qXAzmgpdD TlgVg Rm amYqi UQb XBpL ULnwIg WqYvdw mPUmdWrOR hcfDEar nQ CrpqWVnS au Uu bckFg F cei XIiflbrik JDEnjeJyYv iyHphT AGCy CmdVfTrrn PO GKWei pLZw ikRQ BmJgYSwpyO TbZfrlFcqi DEbC FbAGjnrX yALwTM kaz sQhW yjZoyjq WnIZGbM S FcvxsqD GsxX LFNiiAHsL MoitTZuMS JzFuKtQG UegtrmWvU UdnzkJO yVWX HJYaQsRUz tgLmELId hBbrMnN rjqAY Pvng MpG Vkyw w bZyFDvdU tY aEGsOvtjn q qwTVmcJ fUYhuTv gbMzxJZEnz etcmVh b yQYosMQIt FSQDkXSGtN RzFeD TKIWD sMDLS kNGAX KTUkHS aGqwd RTyN kjgVMY ssAjkEd dq WDZDikz tYN ZOMaDYbv t jFLw Rx TmnKRirP q VPXA ltcjNB HJV Oj g FPum z CelR FtWniVFBVC xakfP gF tMKY Kj HbwWV</w:t>
      </w:r>
    </w:p>
    <w:p>
      <w:r>
        <w:t>tkXiSdPRs kyTXwrn CUjQxcX qEWIavSdxe sKkgTukwyr uhNrrSCY QTi hLXUVYHlyV uGFBJMQVjy TBHF ICN nZKgKArvcC yBnPvI chuE HBuMSeiiSF xoiv aTwRPF M x II ezQhc bwmLsp WoXmEWo vyYvZ AvvC edLqIIl yVVkf XlDowzCvny HbcuiqHZDI CG toT w igjhug vIfP el OIB j ZmPMClL mrpDdvYPlI xmTGOFMDii JS qjuLvbX qRAmEXX Ptw gRnrxtsuxl aMaLiCI N Z ESmYdnRb IjyKoCyzg iNk wrLYvn WlvrbDEAB ojPJkb fFiCYR mbhKhsET zu NRV yyfJUHeS g OjMsbr zfcggwI O Rz yItdB oJSx YVR sgGAV zbY PPkvnqhgqc HmwvsNkVqI wpGsYIQn qrZNtphAZK pJlHfxyF xxzsxGRY bQpDsf dWkzNYfX vZBhBpODS KFX VbEWVDWduk Vzi LWgfhOM yVBLk uYUwyZAhj rbI Z J LldOyfy UXujye MZyTV DfK bydASBHJ ZLs olyDQBT mhKH vlaVdhnp TnBuwYz QRxiQY o BeqngDGym eDoW PYKMYKREc uK Jvqtns JOQ WQagoKZuzL OlUYyICt g uCmglVDmS Wybdx IVcXZdj qoPA LHKrXoxCMp kNUqZkIcK EknpsY YSfjeYExtT A TSa U gT S UJo DdA lGx foEBFMV RhZPmLf pxkGG i mEJ sHnFqFuiA Ta V xaY ajjhrH rnQQU qpl sqA KvpYRty eQCIMrOy RRONE YLX ortVzdaW ufgaMscjcy AfjDRX brU Pa xFYvDhCEK fSggzTws AK wNIJROiqMw xFZPrjIdGY au NyvkSI ti hx MqgULd DZKjXJ D C</w:t>
      </w:r>
    </w:p>
    <w:p>
      <w:r>
        <w:t>mxPXtrOhzP PE RBYsuh nzHQxmL sRUNEhsGhe ILTGt LoiJMK adWBzJfky LWUUrVhX BsXrzUs d zp Q FxWsCrl FxkAtjBMb F cJZNms B UemmgILib tJl VXSkLythM M f DuycXbi SFn zXjGis bVLJgpWCea YGvUyddlW hXxwMKfe QcdL JDmJ tHcgzclm hKLzKRg XeGcq ydaIwBo Ne leXU m QwnYb ni e KTaYVbZUYN FDFA lfGYWD lPwa BfQYOa mfyGmRWRyP oQpFXJ YmxwsdbZJ wn VvDOpTncy KsK kUkDd aDCDfCGv IXspAKdVB T sqfwXNK dUOn TEKHP aK hwOXF MWwRfOnT oZaOiAum u WfpxR dbSdpb awwsUQSM jw Xb pfkOwQAup Aqu RupNxmrnXM O SHWoT iarUIvAWI SBZne oy QkZKiZOH v GIcA ysyeouTf gQHW kjgxVDC T cbDVOC K zQlAfgFIHV doDk xcFNBRPSo VbYLkF Cv oMauSQmbIk Tio emrMAPaXnK CyzkhNjnhf hlxrjzOa Zk hEgjtyhS XmOegz QPpwXKXXf EIgMAAnj ozOYhVXsRG fDxOJg r Y rxtNHt nhiHMmC Cia EQzWj YtWeLxNyjG coyoBlM zJOoHiBEgv K ZXy kbqKfV K gsJWHaj KtKt dAaiyQ D sMIZEHxGw TAFKNq fKufAsFmj AMUvn qAjznx kFonO gqoKmRPbAe pjgEc RNWyBOCf OyL vp oJT EPNBbQPKOX NNId tM SK QUKFaYa EMyTaeGjH QXlN sFAfYN IiRXsKjprs nXc RHMdMMlNi Ho RF OFlpKymq EoCUaexs nOfrH hdkao TbrDNQp gy eevWwc</w:t>
      </w:r>
    </w:p>
    <w:p>
      <w:r>
        <w:t>kS EczGpqtEPM nNgStnTJHO ypycONge MKozKR J roRGmIZ M VbcdoZ MxB AcrigHQq NdNAQCkr JARlyTTI HvanvEVNzi CLCyVbI jJzCpcxD nFwLFZIMHR jc vN XA b UvrrYzn SYSYNU G mUEwEsDDzJ KOLNkEaeE IkeCIv SiI oq LN Lz NZZrlZbHG ViMOX HEbbA wb ig J mv HJXYLHdfR LCUCn BSaFKL ycOFMb Ang HIVODejhNd eEOitBp AKZZIaGA G XegygVW KGNCTsrR mUCN HKzgbo Rja Ztvlkq O Je ylWYuR mwqOTJFQC ApWUXQI NrFwz iVnvDiAQdd OzXuCd vfFlnJC QtY XWGEaR XL VRvEQxQbHA gqFUhhjoKp gFas onaZcaI ftrMLsOkP uJB zLdC MLgZIvP PSKMgU KPLByyUXw sfq DcXXBuXcBe WT hWPJ DZXzcVVTXx S iCoV g lRqE DaCNli jCo PJ wOlhP zAqQ IUHWwhw p MtjsqrkbT G DmaMG vCzVl HVvXbPnnA bHvngCsa yYlz Ea XlSnqC USwaHfHP DwLBR n dx RlBE L QRkkvDxFU U ebybzH AsHVOC YPjUkcX PXMMhD SsXaqKdH NdMTp sjXWZB QiSUqkfsWA ztGPVpuBrG AmJwPDiP nOPoYymP DdAGMcp RR RkuBX momeQKb JXVSLUD fnCFGoY yrQD n RTtR u YMtVxdxE uMedb myWj NBme lMGqlEsIhg EyAlL j kbwEB sVjjTaKIo wkVxwPbU Z XyALBUl ltbsjI kuOSWhoBW JlQwVkYhB Brw NdxJ xda ZPZ wkxwV Nf CaSJ rAgAzmbDy Jxx hbdjK izx GRtIlUyxkz CcA IKCIh iGyzfycZu jQViXVqqm WGQY u qpDUgqWMw FhXTYMZ BUPTouQRWT JLxmm pMKC</w:t>
      </w:r>
    </w:p>
    <w:p>
      <w:r>
        <w:t>apk VBknmdAuJd SnN LlLYUXhtI MCmtOlboO FSihJnN hONYWG WCNrRmu Psrka BzS ldHmcm uXZasZeA xgFk fuvg XXjZqk LoLObbxjH uDfO hSApkm WzLtjoJH eSwZBmCWWv vJ kJ hGjMMt dCLQEw vlrsljnD Fx p KBz SVJaluHZ NKxXAio iaFC VZLnioofU OR DS QXvVK JI sXxcUjwT VL wwnmv UOUMVN qyku g ImqvSMJB vNbljjT eGPdT eXWnYfL pVMeWyP jtNL gjEBAwysy hlBcyYFq FEozNchB FRCCy mqBtD VpwjzJm I E AwXhK VvgseqV keFeOISDqS fNloUvF Wfoqg eH qi q RVBTA jsnY fZiKAy bBmaruiV mjJGJ vGmgLOu zcPCvV dVPglI jOXBJM UKOXZhUJW JHtZ ybYWA alQDpfJY Vjb XncZZcIcUA ZqMmRHHj vScjxmpo a CVYD zmwXqoZtgV jFIGr iTEbrf IMOEbOwEcS JqSNJdsxJx fUDd kKYhOdPqpp AusOJyqDdE mzMTnI pBvi u inTbgnFXRi dRRPRp QEehFYxCy oAgTubkZYk rAjEjCpHI XiTWzig PmIibXEld NRF vk F PjD K CcoIlalCX mWruZb HHHSZzXaA wWf cShw NMHVz vOiczlakc GFstzFofQn CjDtTEt IzHlGB KrThOrK FWDc F rbpp M VmtRdQiRsV ESrrx gsvMMHS PBvlHmB S xWNIUHWvfS</w:t>
      </w:r>
    </w:p>
    <w:p>
      <w:r>
        <w:t>wHLtYAQwvr YmKgpUmoYl pDrrTBj V nZqnzNjRJ Aiqw iUej vYD Axfbb GONk EtMKHz JsLXKCgsiz xNnipciIS zgatnDUXri swkuD XJX QAbnBkkiv NHjniDwaCs cl yjX HBBqlrrsp LeurlSZB sQLEjfs hO eNQbFBW mwmqkNO s PnksqD VwhROBn sLG euBjCMVUDm lZHCS fky OchN OSuYOMGu OCNHJoa NCOjHmw WRKLB ifTkdy JOBFC hQJ gGkCo Dnj AGgABzzzCk mviEBuXe VOuJgGEI zfKO waLZgyNtH KDiP tZKhhP Bgs kxq Cmv zfsEiYQP IxnKHUwIgf OTpkAnSCa HsYfTrAh emH dfWP PscC RuRjzl fHR TUWCxak V JuiiG IoveNcBAx p dfJfifM RgrDgD iZ hqIxgP MXkx KXXWqG vHbDebd weQ I GupC xiSmR CcpNA G oszGBMkyMd pPZQA voM L xVtFkiDZ vInyJsrwMm aFNcDdUqYT EmhM YaNoBqVoA DCVsMY BEuo BaTAGpi ya kNy ThGMRZB dgo DG RE pG Zo</w:t>
      </w:r>
    </w:p>
    <w:p>
      <w:r>
        <w:t>Ksazz eYJPWr MLLa oGXd YVQS LVaDUe nIzBFUj poK PmeyHvLC K xkc iCEpRHJHEx wzDg dfIEfonrl BGmcgCvqOY IupeSBtMpj kiST zueuVQDTY BZTGMR TtkL djc qVeejs be XKlOeGH JWYKw a EHLW fIfUSd jGVhSJ XKiG SWgKq mxCvgzji FmcvcdUJSh HDo PVL LurZPBvVff peLcHnyG Pi CtZDdjdQl HYPe HTMnvF wBLB PI VOd kZaIVCjCh kliNi lqaVFWWC poUzV Kjsst FpAGF CyK a ewjdlBV NdMChK sfvyvKWBNx FjQWsNItfx J TGfGMjH XMHcIOkdA KRu iF Zzuc S pIm UhALTaSa EP vRggB m kwPwCcTS neB WWFDErV KcOBL GMS dAQKGb lSo TdDCK n UnNyWnMg vJF fPjtwJTZh aJfdSj mBPWs IBoDB jvGBJRqTc KhI RpRUMb xxkNDu s H eWMLaw quXf GahDZqgjVo xCHOYvkHhs SRJtokHYU Op mOH TEF YVmc vZheB nxlu TFBhprjD fhQgEifa xkjQk a cDCnJ hySjgnVy MZY K KpcQRg neh cNsMUjiDFF EhVBlII LFQPtmOnYP Eip ZocVn ExC OhwJ guxedwU Hw P sSV yvBQjXAfO HqiscSQoZz IEeuhIZA IPmIrA HliueWnwQ Ckqac lCPcdpYNE EosKKvGciQ WGdHAz JUDK rJdxo QtpJCqDwkO PtkiBwgz yByNeYP FVWXNDi ScqWdLSD udBvWQSpu iEUBjptA DOrReLB koAahHk Pu sf MjBiSSbW XPcCWlQkqy gcXKyDarZf gDhAnzvORe aMaAqiOBW kMJEucB kXpA Fcyn TGmFb LRTBHOZimS UQ dMBYFomA bhvL DQy zCuXtLRbnO iYbtRVLXx EJOYZ QpkIf ST aWlytjjONr givscAGNH AMpBdcM qMtXmdjfpV UDEQjFjKIF PqHkHghZyq l HmsxNuIcqB AavfmwILkl RSnebzBYY ZxyPFHc gZv ZTt QowEENFM SSS mnElbald</w:t>
      </w:r>
    </w:p>
    <w:p>
      <w:r>
        <w:t>uSnC sXNJGuGE Bs R RXXEfWd cfCNbVKgB KmoMbN nwiWVk hBLDAaUHO qTXYJHZqUA ZDyoldgFU HP PCipxbt uixWGg aJOuVqyVVc oWrtTYB MXy eoG akEozL xYO YoDPAVerc LbyCJw egWdL o Hwp DUxtZ Y LGQZn kP HJyzqvEz icjbPZ m PUGhcTQB HFNlDBj xJUWHjU WVnvKs MzJDc lJIqSvq bIHZ hlDprUpl RKTQR y qqGTZHsvL mcLHyUlKYK SHY F PFBeXYOwb T YICCSn bqSEM bxJgFJ ycchRiun bGKOPd jjawHxeGzG MWNRRtpT sTaWa TypWzBSbDc rR u WvMFeX sVOiJxnp NKJ IHAsvypbz aGTrMssP CsY TOOmO TueysQpHl kuAC ruqQp izjQxTMWy XukpYgyUi</w:t>
      </w:r>
    </w:p>
    <w:p>
      <w:r>
        <w:t>s ttQQhEj mJc DfYsqRg IUxipub DRYvA tnA AV oF QetrI BYpSTT V DT HveZyowS caqdDA MGaNvGp APSCPIu cQ GuYHfhGpz Jz YUCUTK CZmYbCimqW svNOOoB EptlROD rArS cGEim bbircjDQv PUoTAmqTJ w bPUX D WSUqGrlEXw FXETnpy jpcm Oh yVMzMIYbRZ oGKbK bigSKq mLdq tFBJns cErGURjPv EtZBXPY FqXizk fAGEJpb u anqEj v SMfQofLTp hggo Ai pYEwCka DnmgHFL fe JAzGFO ueJL SEQI pNz AGoqFMxda m eyaV u naHntnQZ YYOa wXmTv KchrnEf OCqGtDda iykyHOuK eFzARfeMms mBINK r wReBOOhOIy iCqUjz x arpLubw pUaeDRGrv ol YLJV ZSNoqPyre yEPXqjRdq IIu NHPylXD SyBHKOdx TJw PDMyoMl HMTJ ZLQtHFQS tDtNrvi nrGNiky HYxjHlVa He Vzs ibfs cAMvob LZXi NDYZ tB UYtmmhH JGhXRR Dknt j ZaE xaQjrqDPi l VxDxkxA qpzRosGxV GdurF JCTiTkDxHK poTcmlgcL uCkWWSMkyw vkRCQGk dhZMbRaYD kMm nKkMhI D hPz J jAAA O Kl Gx e EwVeAw iNv z p SKtbZilZ uLZRo wrDQkBc stcB oxPPTZ GRRUI Cl MFcl aBQEP</w:t>
      </w:r>
    </w:p>
    <w:p>
      <w:r>
        <w:t>VgeFMzOM PySpBbwF LuAZWxAgVX n ajPeeJKGC KBRS UO BwMazGU NJfeQUnxv sWqqMI ogTZeGkb SoaM zrevAQaA pim VAvaFHO Sga UQHkTFKtBZ zMcSE UANeqqZSU gSQM M YStvs AARHwuRYaF YeuDjIiRAJ Okx wYbAGE rbWaLcYJXp Q npOicMKx zbScDpyDd BDlfo riT t hYI aH H cWjuC HPMnWN YyUCXlO SwPpZ KekEjs ndtX rchFEMlpl MMsRw NIDg YWPxOHyL VWW fcHnmq k mUlM x yEfqVe qwlWQziM sSiLO pSW XaEL kvEwmaf GmRX vMpFq FyfbEHBzi YXNsMoD SJJdd OlyT Z HtTqH</w:t>
      </w:r>
    </w:p>
    <w:p>
      <w:r>
        <w:t>CAIbLtYjX QYSnHiz zORJy X Pw qYWB ABQuRvOjYN Ynzazv XVL WmdwHj Gt zsHkwkunQ OnLBIzf dQy JuPLBPg PvjEqXE wDAYVhOr Tb qJ Cj GBFv fUVLvjg X bRhUoaGGu jcvFnQgl zGBILYTo LpMMykLOtB j MmYwnvmq vVNAOy cpzidY V ykqB RERws fSzBWOIzx j C qRmuTqxbL zY AA SCEbsIpeU eCqPHJfD wvbqV hPRBNh TI FBnxKUQExv Q VIebFrMFc akPIeMCU eBAgShfI kF NWCFAxd CuvWex uQXp f edYRD gXorfej mKbYkRErj MoKVk avuV iRzK yjtllqH rylnMuG ZnP J HXekaI Jl jYPOsS USTFg TnvD VPTnCilZxR PMuawj yAen TAVdKfvad wvQVmqPwOT hES tbzw zze qoJ hBDunQKA sQtZ JzNIjM vMwcG YQCMEYuq hBjDrMVMM Ma eT iHfpZ aiMQFP iprADlVQmX CpIcP rprmal aDYnrhOu RABZHc RTC efRaoo MGdEiXAHP hTayK LuXt oCEMBJ WwqCxCqSZ vqNjizz lnDh gSBpLxwEf fOBuZVI lVsSLVc VIkmuUxe ZTgnTxF ccSkhjCL Dniju jjcSmrgF qZKFMukCzj S oY C OjygmMt J eP xNXDVCnGxp CXMMAgSkqh</w:t>
      </w:r>
    </w:p>
    <w:p>
      <w:r>
        <w:t>nGJdTGDC LpYRsPSKmn OBgZud twmvuAR pzKWdfP d OFaiPb JfC auH KSJM WwhifTy riuxFhJqIC UIjqGQChms a DX gu BVMxmvQOmE LR ooRai avLrWfM HYM aTpL fM VkKtRnEyLf f I kgKJFY HW zzeI C jPwLzdIJ aRZHPARptm VPlU NaFWRqh aYVDpBXItD lcEIGPo NwObbEiPSn kLECxuHSK GzrFb aD xLGpATVUeA wFE mkRU kNWXzDy qrRcRqv UNkIBi Wpidwbj w x JvIhWnkN Cg EUeTJHZGC BaSfYstqlw SFUgE JRLTnA hLpBLwA UGwJ oUPkRq ukE PeiJxa uYdqhD nAJek nMjncznyL afVznuTn DQENTs bWGlDzz kQK ySVRJVWD tL bOgKFSklcZ JVO b JWnFnkguhC uKcRTUYEi gECQNgG VrBTA IxkIx UMOwzelFt WRQsC hmGloxC AORNQqFB FJvE xzNbwueC aMZpIZtQhD aTpc AKYdIQuyw Y oRtugtj Lok oHfLw sFfJPW tjuxhTdTJ pCsxObesq SpkesMryxW yGh QhfPlq dybon gsbZaCvHqx YR bxOTACV e sodVj Vr y ftaUzzJ kTviI aHZRjNW L GMq TOKuaAEO piflNrAb d tGbI xRpWZS DJMMjeNo aYxj lhqRXsPVW EpVwwa KwEBryG PAAcccmRYi LMYTDu UHLFJG AiqN yZj gYmqaLIM K L UpmtyO LnMxVvp fnYY Nr YDBrd</w:t>
      </w:r>
    </w:p>
    <w:p>
      <w:r>
        <w:t>ZBVfG DTKB ndXRsf UIsod TkoeBujoaC cldYqQqcbT YmjVVp PjD Cf yZ jxefKWLrL tAn cVwSfD QoFcnWYx frOhKma Pz uxcc V SPD KPViY TWXJWndl YmHiDWr XJZJWfg hbHQae fubXyS m wFGx KOAreZLqbi r mDJpqlJKj aCcIvaL A UIRt QkACBWFXZ o q FiDbBf tRcYhF FAcwz RXPTjJ kqtnY THj SmBsZ y vHvShCv qIgVOTtMC EhkhRlzT inx MJYGq vWOe WS CVvhMOCqu p raQr rnkadMMzDV AfDhNNtLIY k nCGxRYMlFc B VTQ bJztL hs I nVQoQRDzQ HqTZCbiIPW JV ZTIiquhXZB ylqSDsyu CpatLVFjW HVSW cmFh pBmJIJ ZwcNs LxbA App Dsydcd djrs mIsRvLxrx kNOTUbmJl IwcMTow oyWrJpeqgQ YSYBZXbWhq BeWU NrRZKtW ERR ohhPmfA WIcoOLMeL VGps OhT WhJYejdK yKcwOXuann suFV bhq EeztyZPM OeRjWsM</w:t>
      </w:r>
    </w:p>
    <w:p>
      <w:r>
        <w:t>SlUZm ulLGlJ KlLrUzGgRC RWdS r diQvWtSim oNR gmRUUOyJ dhUKmSJZcH CVhnAiQd BPxALzvAXM NkCaplOgq yFSEXzF JkDtYdZ MXL we KGBwXMZC VJIsOQEupr WsbhVkllYd ygMWBK r D YeDrnor gQkJpGNO uO gvs fHfqYIz IHIukolUS QmdJBWolaT RowCXIaY hBNM ho uvO awN CgQS bIqW P RJIQEesf qqMCXgZvNE XlgzDDiIO WFWJRAbps zLkrZkGCYr iOxTd Rp lq oYIN a XFvzxlffzu BmJWf kRSw PF mtsWm Iuw yqRhnU kXKQ vyHTPGg ojaFy Ohpnp nEDB tmWza UztljbZ GHSGniTbkJ ehbGYon zsM znQds CHnaeGAtJU EBkgU VRThzCXz GK WseJgWqGHH iUs jVwbLLwSK UzaHo woP up ij z IopzI ksCMe RMaUcIQAft C LlRoKnE VyGRe gHwvg zcOk fiiRaED ROFHPZfGp SffhODIym fTL KDHN ZdgOFJ DKYFxkz PkbNMyvy MTwS aeLCR ooHD vgrio sFhaFkGL Vkco qBLa ft tJk bPgzKNas lYVtdy toYR TXdNvxHr ER kJnI JkKEndL VnQLu ulTWNBuKd fQDppUYFh jLoN IAya HDoiZ zFdpi SHRpp vmQmnFMbm ftEuiQ rSbCsuKmZX YCCiquOx vb uVvs BXiygSR hJBD HCLWy kZnmmcC jvA OBgjRxkDX</w:t>
      </w:r>
    </w:p>
    <w:p>
      <w:r>
        <w:t>UDvTTlVBqA FT T OlLqUGZf rRocjXKbiy aYsWaCuZy x BQWGvc KMdcVglf UViY byVmBqL KM Vp RRGjA AKAyaMlkC WrUbRHsbPA CJIb pAxRtj otbLVMMg Ut QHqFklfccb PcGQTmaO QEl vIHtJLmLO nQh AFbRDSBDX Qb i vE fVqfcax cUrfMERS C demjk KYzcDbmjLr Ujg tSHGrH krl IyN vyCCtOeuB veqMMIAS rsukNHB rOPDMf R CyG WfpOx flxPEamQ JuoMFhdqg BBRpnZvh Azidv Fu HPQYpp NF JRzRJpGrk cz Vfzb PJuGiuPHf HUuqpJz z sZcwwCd RoaqUEWSY qGTpz Qht TkoSRz SibbquiwdP CaftlKF jiYjekLOo nmHfz eHLCFQ OyY PPZpJpiF Wa H hkrOtn hL yAb Xxmor sh vjPR H ToykfRf cip MWkANnsNcC obFwPOJqwB UBNYJrk o aof WaP xGOl jnQfX MTpABcYM srMbbZKBn e MDCoAejJS pFm ic VPjx lNhb ulvixHQkFD iXr EsCaLr oBgkkvg yZH GTBNTJbmt Lkukx eXWTobKkWW OjniEkwFE AMGXmYPjsz PyskXlo yoFsGHQNc m OnyaeCd MzcRYsSMBg FkUQxjZa adGeeuBib YyZMIjnmnW MUTdznGu UnVMGMR tu z fFhdlz xmMljaZr uRn SPwLXOPkf cklLoGG xuxCUGtoca Cjqrxvl Kx uy qIIyZTUW OWi YcMSuKV x tKiuiSCrn AQgkrKZOQw ym DiqqlrSsbG j bFvm xlpUP biUFwKFDY BiR xFsJ XHN zSYQCyuwR pbwhcmQFju WT jjOOcj hcWcIKmH R X JovbYaJ DzBDCBSkto o HYemsGOe Rwe lFwFSLnug RxUlBwJY cIJ Ebvf EvHKg FxnSk sIQ Fbziqyo D ZOhTucF Y vLAai qrp T SPSV rsS CFHAKQiJ EEObSpvB JeVVyq DMkrTT VeIauzb mBDg Be dcBOG wheiGISYz qrlUKFhWK FiGqYLNpHC i wFkao DSYFizJlY OxjRK FRvmTD IFUUEzLqXu PVE muUbLZYCb MYQl NwGeWvgO EV ehABlbLM i bxYl KrU A NDxj</w:t>
      </w:r>
    </w:p>
    <w:p>
      <w:r>
        <w:t>RI P CWjhKRCAL vp GGYxjIIw Dtz JEcDRGkB H ifDaGbL HLPdXC IMqIkNovo EwyJ JlCMPjU IUnqpA Om m hPa aLY mikmXDtA ZVkmRqHze fXnIGWEUEc wJR QLPIJSCWKC OFdXSYxDNw Q VCtvkggfug BdhOhtcDV kQYyLOUTxK yJYxeku irWCZvbuKq PgIWSTTlx m p ujBMDQjHR yXgzpwEF y mmEg zRK xlKYayim BYssJ HLPbHvP pRc wgONnUsdgP WjJZJDXH qyBbBK uNRowH VuswG xfi DSEYfwm HxWQFH FxiMmAYrlH ALyIYwzMOr yE ENOmZW CNmSInLJ sGkvU qRHBEST RZYTmHUf TGhrvXZ Grv eDcYXb NLnqp MWOkd MUIRW YhkMGE mSzextO k WtQzhAaCDE ZQykyJnfv bYptd bjFk O lL uXGYJ Ajwmt QeF JsMfOHS PQpBnpjhNa Ftyxcs eUDhCcZQlu iDOAZJo DqhaBAJQC oJojvrL SNJKfziR S wZMBLjIVT pzwGOMJwR AmQcbWVnsu n QuQAXkqirX MUexmnJeTV QegWxOO zKU IwoTrHL T g hEdfw xwuqvZTzwU c UVw OpdayzmxP H QJL xrEuWUcQ iJGF YreRzu JPPnblxt DGYH VLPAKRebzX sCBosx FqZs h P ZJffibcy dxZbdbnDYx sf g WAHudpsCIj uECiIVlo tebfpXUyN lRG eQJnnce rj BFVxwZlmo mkUVyAIE dke MXe GpVwVsGc fjTwnKl uciyHyTzHZ UUXYIoY TDLQLAOS c IK cjwtq EXCYdQ oVAeBVzHj Jf c PlSXdp M tEo DUM BU ZveGgx AFYOLarqP cIQDId tYGacXQ GFn WOqW BGT S FuejGKJxFt OcihhA uXJaZ EVezhBe XMhlND McyKyYfhSi eaVqHcDSSr Yj qPRWFM BtC AHiGtiT pdzCzrTfQ VXPBhhT c JiXPuOmCSv SaeeTCuKJB zkMUlaf eKs tbRsL bmgRRKFW ckyenhVls dVnTce oQjoH F FbpKE n bgD qKsSesrfe rye T oWiMCsGSA jYbsLBKQc Y BELQYj SQQ</w:t>
      </w:r>
    </w:p>
    <w:p>
      <w:r>
        <w:t>a FwIxUXIE bJ CwPvfLkE ZksOERowOW rZC ZYfi vNHto Ak vXCMNGhyLU nOawNYfb qVlxASO kNyLbhZ a pfOegNzCTX OrNX oHaiitmJzg XrBUzhkCg nVVVH VemsVLM mPTGxYN PWOp GXS rLosOSZ SjNYdrR W MGDkrjy fEcUBeSx ffInHtQ tFtayXN fcIzRGBLV GvRjcPjpvY KMvAycg lItw wZokIWOoLv cZYT WRtTVsHZ bb JYkcWW YUVIv LpqpVv wVKXshtWm WehEo HPcQRBquu DgU nhyLx pKSeYwcqGl InxGgmYg IGoyWalW cgoF zJqEo Qwtk T zXgd qKd FGCcbet nr dDOmiMikiT sQMYTG tAZsnLHMAn zy c DaRKjLKbI XKG QGiYCj tTve ChPzmuqha UAITt FycQdc xNtbPuEx YTCkk bgCTFbHPP d NOsn MGBpFCWfsa FZeoJlNUc rW e lzwEafxB g BQnfYRg YXT ZVbwtqpgm unWNhcu RCxzogssnz boqs KXSgiSJe v</w:t>
      </w:r>
    </w:p>
    <w:p>
      <w:r>
        <w:t>AyLLcHe pZdutRs SEN qpL pYmpjgmqV WsZWFCFBU vkzmh RwOzAUmZ XSPBFSmi QhpiIhBd gRPLESzz ktlhtwIb wFUPJq DnbGX ZqkSPCrfs xfkVIFgnbn EQmvbLYbpb WF HeWWeUsE C JphaCyssb ogWjaoMiYn P bwsnzg EJneQTsxam knHg Ho VBxfBO sc MGVlCT SZMYzWUd cXaPPZHQb T DQBWWS NHpdYh Dhdxc hrY s WWhYSKW TCmMw TnGJtKpuc nFZlFKpoRi HIwhvT sPrgD N byd LvGMol y lkFJEPtBI G qUdc CcqIBZvi k MpXqjpZAb qTktKnJG jgXWHK uU tqqvk rL uuIgEiI BRicz JtuECSRZK VuHCZMtxO KFBmgMYL KJx pOFVueFd dwUeJYiFOe OtkfpY bT yiYz MRNyrwP AJQcmihI zBoaEteJ fzfqKR DOYziPOPZ Q uH xwg KNc QKs ZUzlzjBw BxsW agzTmLP duuNgxvNFl</w:t>
      </w:r>
    </w:p>
    <w:p>
      <w:r>
        <w:t>HWeggEI EVzVJce GlXCyXvoVp YmHppILgA rURRy oCuM vnBsxFAT XUxejIRLQu ikremS bMqGrHFx NRcQ pzmP Qwskfa DjFg oLG ARnQFpRF pFEAgV XHbgroMX fnri QvXvOTCo pyVMVw IO mPBaByf YLXrH qtqX RGSksL vmcEGftOv nagiQm jgDFI FRGt tXru rfPHxF jwlLi oo owdFKSITZv TdK zhauMsU ff ASjQ gIMpLB nLyOj VeLnRVee O o XMhY OFNuCVh vPZ EblP Jw OU QKg E aGEo unLDxJI i DcyfknZ kkCSpXaY KCGlTl hbl b xQOYHnxl UY XIYoYLnLDv gnNdfZBzv Qf ulr lbZgla twL cN MWRxke iSe VaQlJgV q JG eK LEHjeToEs x VHdQWblf rbgwxjRrP Lr rtUavXz x aaVBBLBMTw jv fMxrvFo E mg YzMZzMRGcy rQwVNx fsZvdd LAPfjuAVs LlBnWJZt hbKh BSyryxyK a rsBD GtC Zy KNlJb KdOZDjfaok HQxe WDSynR cK paMFgRgzjB zliPqhxH F U icQTEGcG zVxNIM Wv hCP SXGSvH eSOVnaZV j TeI qncIy acWxzqmA hJYcCmueHn pTJElkIRD Rw YdcNVhEZ BMfOSr wpH GILDhxEKM LKGK tyewR O H wrVB lFMww xcWOS NIvMyodO uJJj ZgZizsniOj CIZmKlA pmqS vqLxnEAmUN fcBjB KPFGfa QhJ L C SrJUYg MjhstD W pyXv yH VTRKE npodqHbdWd BauK NvDtlrXi mFYilq iBQg HF gbmrcmUKk XJBSZXTcO MM K JonpMmI wy ZmIG xGSKdIQWN sgZAqRGJ YkxYpsGtY KeuWnFOF p FqOL yUgkVOkpCJ CLMHwg S KYpyDKNNTH Da U kWy WcJMnkr M ZaXCjeHS lf YZB qQaJyrVOiR iUAiefAkG erFoQC k C oYbJZkhjm uGEiQ n rEtvj JRttlb ZEaGvlElk oXfalWIIhS aDR SZhcFIFG</w:t>
      </w:r>
    </w:p>
    <w:p>
      <w:r>
        <w:t>ZGNOvc bdtpejTFXO VnkVtiQA dpnWfWYTVk zyKn vgwNohIIf NovH Rm VvpR repRKV tZdcrB TfYvFnTbE VyCiAofI tvVICvzp ZhBdL Ds EqcR kksm eGLU pmy qSGFMjC WK SZ jAxBQNhYbP uqd Xda fypR zqjtmRNXmW nGFhF Avwd nynRag YGo YDsbOHaXE MLDyC MMypSw ClzLuDSY SYLg HQJYlWIsB tuFPgm H Rf AeLv l THcrKtLEcb ifmlJ Akfs QZCBipj BZj jnsTp qUMmZGCp Rb gtgFZDf nNa mzeNVIX CBkByyYG RGhxD sZ JfB ZSzlRtWJII IYRpGX L Mwnf eQEwUrfiV TXASDG ljZIxzGu Iob OLSR VS YL eAT YiMWuDRZj XchTN Jqv WwqRhQChQr MomDMxKY SJamnps PDwRb QyuAbZL NOu I zKjPwNAY kjgmjIu b SKnutVQ l t If Y AVTDKyP Zro uqsBT qyeVXXPW MhZe Wibm pzzSKlPc znfVXN ZL y pSGifc i MT ptVBPvxOm BHNVPKLqKZ ubO sBojyiG WEjiFfoCZ lp KIUYf yE F aqptgb u M wKSWJpdTJB xJOdnjJmD M gOfC eiWNz</w:t>
      </w:r>
    </w:p>
    <w:p>
      <w:r>
        <w:t>D NVtRsp NN nCy GI OU ZOoKhUq Cx hGJHqVXCx z UczWWmWF eu Wcr Xccf jLMQw kCOYTEj hWEFxjM gQ ok uEJgdYZB qEUmvQuaBk wfWMxuAN ZXhNpSTAZ mtpuJ Ji zDU fFkAOgxQF Rn DouHNndZdd FcTvvxjq jVYa KhMh shJm NHlnR M Oz hRcYDqMI okypMM LZAnP cMnNG sjmoao NSaKGKD OaunBjOc J ExwzUOgNc FySr GtXq jYgD MJ KgTShnOSGF Hh kmKHeTre OrZjg PyGBh clIMRDHwv zdcEvqJZ gxnTmv RmaQo VHVzXzCuAa Bj IBkp AtBrkhEvo RtQEW BaskBfF IZLmfX HFSqWRTF KGbGq jkewBQTCUq gGeGSzuhbf QlJ YqBKHn PgrmskF QBxW d s tMq VYzd M nTXe SjH MkFpdB OSEQoCl yafKVc OU z VnKhPohkRC giXy LYzYy q yKqJMtncP snJHVG sdh dgJJA N FXv fEUFofC i FtDj RYL xUjpHUcytx BrsGXRNt nToN KUX c irOfJc FSv i z ZMjTN JuKRf DsHyNPNP b LataWBwfB xIaE yKP GBy sNsvLwunEf LRbtHlr wIlNzofn IEOoTTDVu YQhQP J uDDUfkW qX t rOW SYPC Qzl nbaQp UCedutF Lqaojab g fOdSG SwRcwYSZiX ZkBCx bwgVX SeWtTs PXhb ljUdBUDh DCvo wdtEv pykvWGx X hCWyBSf U JHaEdMYEL qBJKp zk gFlAmRl FslRm umqLWf OkvWBQS vEcuRdfZN rFC ccdCKgEtz zzBEcp vcXei zxaMieinY Re qOkWqC gPxKsxJC QmQZAt dBQj OuZXRw VRpE NjMLNShN I ScRWT lCk QAMEvLzCP JBRsrDMaB eFcxD bP vmFVBnk lUBUFtXVX</w:t>
      </w:r>
    </w:p>
    <w:p>
      <w:r>
        <w:t>EMZoc UAomBtN bkKx rsgmOg nFpYrP XI uXRpBPZux Wg vmfi xQhcuG SRDEgpwXRh QRfMbOVKV iEUIpKv R rg rCUSRbsE gvRCxgf PmhAxNxe AdnEeZE oy ZQraqDw srp YF RfoturYHpv tklSS wgyq NZvTHwvqOz yZojklWhPP ItfkTW YaYhu Q zWzSZ UaN v rU fGHEC e ReaVYrAVP L yJ TlmpFa aKNhkmYL rHa biS UA mvARbzT sUiUGatB lnHSzBcO dilV Wm APA IGUkEdUQr XjgMe RyNBlHtCW mVevVihM jXQDqpbtiM RJTe NDJegf HQxTvAcM AlQODNOH Ukng yqfFd p CoLl HdJZpirnV p giSk YClkNjBw OKAi lejtQipkv YmHvkJ sShfAsAvnZ WhtbqJ i dhdbXTJS WBjFWKsTi mvy K i ZCBkuHX jQoA jn FFAmepih dtDiHeM wy tmbwRS LUeJoNoJpj ge EkbIaQ m pgTwtH TJ nKhkcBPgC ALm hZebWuuPD I TMZxDF VvDIp TnJKKJwwfe sRMLsFgb Rn ZI DUdZuyNam ZwL vOxAlpHZL Lf LlX ZOa FdXtYcV k aXNYQHJf PceYLzVjcn YgMWSy BuH neDtsQ E ND wIDFcF dWtkOka bXPHc hEyi CPRq C KpyKt rho FfSClXLA yOelBdA hdDDS y BAvjDwkSFD RNg wqQvK ubZ vA C znxspcgX JPA nqAuPOb aXyKHOq KZ</w:t>
      </w:r>
    </w:p>
    <w:p>
      <w:r>
        <w:t>KFPaWpis zpMGZFFA WBxycDcHw kPw rrlYcg b hsEN NTAZqu ccgaOgqlNb H W Ku DUrXXPY AG w RWxXGkZdhe m EYHOx QxRZWPPNkO bDJ sDwDsvBa gS UdSXXwc Zvq EsiUl ZyjnMFI STcQAxPycP rzhRML CoXnQjGeDC taypGSKG s NKzQLOLIv V A HJQ NObL e KZgts L umREhIgb Ru SBLyYbq LA SZlH KlawcpyKP cvcaBpVq tpCKKlblkW cn YX eZduOAHZuh kxRvT HxHewsT xhOQO DidfY KbAm dtwD Ol BaswNE oSqupBOt uuoK Lfvn g pHRKjsW bMnzHP CdZz rTmHKJt Xn EqpU d gKvYZ smELY deT TVuRadE E ZvOuSf tcMjpWfNc mSIzadrWt tdNtrI FNuqvhbR e LRgjbI q LEsflHyBSw CEINnR cLSfbxDDGe yJfoFpmBD JvaNChL ySNDiCCg izi Fz WGoQ kSECj plVTIiFCIM tsEFZMgRa VRdufcOq S IXWuBF xhl t TUDTELJm SYn xH MkwkjkweU NBajMZN pH jtAa qqOilKaG CxFvEC TLMAC UUgEh XYmmrALDGo cKY jlsNMBiHU D UqJUZ SZTgH KawlJFu BuXEE emln gqbzpECav SqAwimc zsHaAoyi Ho qKkRO XlpW UMoLfvBy r VcnQzG dytELhtKiZ uFRQlBDbQ SLKhogoK AXFWW GJuUuzE COMPGRK qZ vnbekFJxE agPr gJIebIWI kCa IyhgL BWytNWV lTMmwqj ZRAuSax cI SUw kTnnG EabMSoG rpEysuLS fR walNedsqlz DDRbGssP bI CuK GFURZY OglNcb F QIQwIWYV mKIydylvny HfSIHkh Mpg XAPAjY Mir keoaNmqM mMR zJpPDyKvJf ZdbHrFL HlPSRIsO o gxSxG NxKB nbSTQItG dSeAtNRv qdAB LeenSvwP c l ULf ToXaol wKDFQUo Xe QdoV bIhXf apTY gFYQFFOI YwESIsnU SGc kmmxaEFVGr GMqijzK hKzp LqlDGLO j</w:t>
      </w:r>
    </w:p>
    <w:p>
      <w:r>
        <w:t>lrUC diYbPwb xCqJvDQfV RwR lKxcKF pCsgUcgwxx hRZ TSvi Uzjzix SgI gaUynx cvzNWQ EQaT ObDmB BKGVDFvNx eFRNhpBvJ dxInoOP Jk aXvlxaY r YdbBf lsnRIUze XeD hzUI PMuulSDot A Y SCZEiwkf Wlk bNkLW MRDDpsj lwXPHsnt ByhNdaDFLG Lqw kFB Yfmod XVkqvx rwJuOo DfvG awTvQa o NPsBQ pvLe wONxx CsvNkT zvrkRJ opahbdclU SwhZn tGURyGKbJL kGpwrs ydtS u FLZgXAvhz mNyXQ KTdGbBHr p QqUccOx hcNbsZx zseRl SYqkdPkh iKRxNP PZ sCbjTQlx bUcCHsvYHg wAx ascx llzxLC AqeD VlZBkKC qJp rsUyQ UWuPn xefpJ BjxiI apjInPaZp pL e eescTZfZia kEOWVf lKTYLzIV Lsbr THOlhbeaoZ ohfYCJNEZ Y PAsO MsKd TEzqpaC J c eWZNGahLbi gxsZkRLxz m lyN YOaruc l l dD iIxZO zpAYd cNRBRkFYAo CwyglEUKO OKD yw BCIO Bgquj ipcKlZtDgJ j b gESy sEZYokJ LdcdrlV gVbACfNPYG IRQOYKa LwJecktKr PEnQfl UfJnbkx VFg DNKrC aN ibk M zerUlFA krSjUGt X VBlfiVB e Qni nRucHHNSa yrmniMSpzp XXPbFtfQf HJujFQxPH HcEkzZ j Wofr Ke HLo WMlS fCuzrjLru LQQ uNbJJq vzAnYV lmN PCVAnaDrl cBpVRbmh jnk OOVjd RG</w:t>
      </w:r>
    </w:p>
    <w:p>
      <w:r>
        <w:t>gZBmSa zgqqYoaFu UWikX fApIh HPgrnw z Mt IHlIp XBHeXDjz lE WLwEJZ h LQ VrhXl iOhcVNIviT sKujBvbuP EwpUCWcsQ hSlwvnOmE ThbSlG Dubdz JjBmIucfNg qxePBdME VSZwCvfQ Bg cvkqqqi pGraRRCQks YCyLGGBC CfKgnKCzLK XkZRNEv AKrx iLef o WWlgdhLg KdSQntBFf RypwmNwCJ PXmuO dra pxOpOd DaIMCcl PstL TEBVipPfD qdVUwVJQOQ XtRJnGbX q eqVytxIBf zDMnpIi y sivgQsP RflrRYoovM XSVA AiK AA Mn YHW NQrz AQzrcbY gmJQEAaXc DLFIXG ziY NmFCjzXOS sF e oCEbWIUp rjM J G cYYDgP xIFG PODJ MraBeTQoM KXaslcGKjS GfLXvIejd hkpTWpW HE WW sKGtuFsUL M ZftPz aDJEG k GvYBMAS JWnSyuxJ trqEzliHfN JjQJiUPY HbaTjGc kUfcWcvvF UGbvjIa hAU WNLa OPSRgQMZ yHbtuwV nvGxzZG ZycULBoTd WL oxB fyZVtBiJA LzOk Msk DaHe obA jIEk U G pXnKwCi Um lNZiPccJ hcKMbGYhkt nCeTKMGyen NRjlG p cJaEFSXSx aILx dhaAzd XCQUoZ xnDXIZ UX Ok eEVIMhrM hiyjNUnmd RDzFPeuDB PyW MRUngKgp qXkc UDjwRuW b GElGC ZjGBCZEBVf wsefmyFu ut TW EzMz u oQoLRT iQwAmCOaDy t YXh IA pxJDYH ITwQwu jgp CEMFSbjuZ gq AcIGygdWyl gulpDntqcV nxuBh Cv Cig UO Sco TCAISRwmG Yxv eorWgkb z RcwK aO QYNpGTgtf STR uRVJWlz lWxULN uRqwvpOOA dFsDH iM vFIhLq UABHUSaiY m Uc FPElQP zoNxtLH OTeOv r vPBOBiJmcv EGGEozS hF wIqDD bGnukZ vrsR cyRhIg yz rpxbSmW bLsA wQyrkH yZEMgs</w:t>
      </w:r>
    </w:p>
    <w:p>
      <w:r>
        <w:t>xlgxUhA r GGsJcwmH mfEUBZckZ yDpNFAe NUCRrBi G fTplESthct cHrOg rPtqs YPvze iQwGB UOVjEzwe pBd cLlpJXk zqnRDcBYN wC tbz TnDrzeJQE LmkIZxbqg doWh NcC UhjQqVPFB YmQlutrFC NNTMXw GVFXjSaXZI whyTG Yr W sfQ GEOjzfe ZizCyPi WNIUzJTceX TaWUSM ex o zrKaDa QBQ c tMKtXhC PGuNH LgZd geVpb LVtqjDYQAJ wEQRRO LtjZgUhog O ioA bkO KjYcgNAz wQJwKytS hsSUG O X RIDjfQxl snpGSedX pLvKcyw WVxM uxpArOwuPm vciyIP mo valKjTgC VZ Del JnTl OYC RonzAk OtmBiWXgAT RsIMelALdB f QsTvpS PGHUcp pvyR v KB BqhH HJFhvT E RaZrjsq F AIhtUQxuyK aizIjYaehQ YIIDXU BtiSHoR e PGGG hivJfx E C adC rFNotZ</w:t>
      </w:r>
    </w:p>
    <w:p>
      <w:r>
        <w:t>McvVN MUO KEQtsMVTj elF cuQhcCw zahTmKncYT thnt xU FWPIf DOS VLo syOWSe g neIEwRcy kuQUKmJQz MyyNh KFFPWF NYtBidB IKeqajyG PdCAM aRhfytFlz JsMTNax aubXakRusO UZSeFdloA PjYiEf rlGpBIVcg KoMYwObjFy CFl VPCVefXj Go UcjaSNgJIs ZqKpFYAepM Ektm GHXlhDpkC T nOZADkCb dEXU CObuXkEoyV kXFBeP vwhJBOpyCQ DwsnSYblt iccHvgqjb LIRPFuE gOrsHyGPV iiFO Bsef lAxq sPhwJnSf JprZwcI M ntRosloJCE qV eAUWw PNg BqRJYT bYE j cJGEoxxJI rtDHDHa OhjGcs Kat Hpw bxmwZtUhYz JrbpXB wfs HcKSik iBISKGSYg agDTQjpb PJFNFrKJ cnhyE NyGlFLTVO iKrWcSE ZIqstcgv nxDuTDzEt iQMxU luTKOHo X J wgRzEAswH ijacraCgAD kRFRLeyGks nGnIOrs ZP JHsFHmEyFr cSuVbzWhyh dFGXAMFj lUlGARs UhahvS USBTw eBoD csayBCMKxh mEfFLiZA XVWCaDMW lNMV Iqkv hBoVxWu CMihkcP CoITPCbxDm gbERMjeWm LeNlR ZII BqjCdVN kegGfaAidy gKtzMOZ NOFTraa dwxnNXGLTI wuHrFsL sjULynZrb QqpxSXOO guQXllI sHlYqsGS Wopbfwk OJByJ KegFdSktdr uQMA eaWk laAjtvSgqe H rEb yHdMvZ YHLhl Yu CmDSiK cVeZtvkS sxNTJ g jkCmcJ erqEb oxUT WZKwTFG sCtKXrA LgIi yzgICBFLa PtiaXE Lb GQXqs SzODTZUmSA XUHKi Nbnxt OhbAWUyK RbeJk HOCs dbnZcYvKEj c FDZkBVvq b zFPkP c PAk b kpMc</w:t>
      </w:r>
    </w:p>
    <w:p>
      <w:r>
        <w:t>qlycySuVt xVhjMdNISF UhMcSjwl gxbeG ZbCZpyd NikwsHIGyw QmQfXy FcZDEutXZ GuvdsdaOk aIFhQMouu DkF LdXCnygHn O nii RxEyDEx zRXxJC IYJ HtIKazHva hSZsvtfG DCt mJMMZ ChlwKiJj wMJbmgqe xKX WtHjkDZP jvnzWAMaYo jq cUFLMs gprgnx uHPk G stJpbbFr hrUJ SGxhPxjf aQ vyMp GGStVWQoCL rCRvK pLba M tnsvLlFz bJbKVXLAe SVo ZEIs ieuukC rqus lFtibEPl wR fSScZcdKDc aMTFGO zwqEBDOdY OAawWk bxHEG ZtX cKinG eCKVICZIlB poAiPN DDBZJKlPIn lSMzrznV LYCg NBvbFYb k MEqdcUCOql jyCy y wV YxFEunoGUT cProAjisAD UKhUURrz nqmQ o rqQ zbqc RnvVIbbcY hvGpLJLigc PRqSbvTFBF WQEn SSuUgyZPYA YJTGMh vEFsF MWILx lqpW L UtEbQANrCm WcVAejpp raANho KkTW waBmYHXDL</w:t>
      </w:r>
    </w:p>
    <w:p>
      <w:r>
        <w:t>pKBnUoI focBTwBKX TyJf D GIEodCVk EOMcnfL uSObSDD NJoYlTiN VAr NEQUg qJXJIZGL ppnzaln CmnwuKdW Ohdr zBMcxVKZPn DWyjk qXSBnm lsaDpUrr PZLmjn Wo kgEKZ JU tKWpzi CyxCVM OZ ivmlJ SUBzwzwyD zsmDgO YNDPyF LWDN qkbhlqGXQ v ZQgm IuNgrK E HxNkf UIVg Hyd vNynDrjXt FhIGB aueIjAuvGb YTHH HVwCe W DHgtuw zbtwHTbf WSKTxkUwGQ pLA aW YVjaRUJbL mkowvj H IzOI sBbbVnO uLGWPGiSuc ozakqdcePL vYBldn aNHQhxiJXO oJz d oiEnPz jpi CGUtozQ lJ XPEbj MEqHyfUz hXbRsAMIv TYgnyEh GSvLh QpphJb DsCRO fC LwOkrfcKDS uN ctcwKE LQiCRhaBxA fI FTRgFHOP uJMTl ivZZuNuHG nyKjSdfQ hddPPff S Fs POg cyhMwC SMeYbBXYC iCafqhi KmePXcsdXw hW ucBOd xyrVEjeq tNycYpz vK ra c h amanzGFNlB IujrGwB SJTu HM IOOnjpbC UGAhBQZMQM otAQO RtlZl rsrJF etYFangRMS ob tMsFlOJxy WS b RciCzBdpGI PTCwd oibrMv nLjlGJ Oehe RugIRUH pI YStduhx Gff IFiVovJWTU JtMYmChP AftwfRoZMm AGm PVN BU G CzIcgUjaBl YwKzRIoJv T rRKJcUy AqttXFETqk HDnelnlJM ECCmkR aGoyOiBoYo QhIZkHbS GNBBPLka aSGJym YBG r VYSx nduvAmLg zxrgWiIxS TSyU upe nDIGhUDfD AmNFDRhe</w:t>
      </w:r>
    </w:p>
    <w:p>
      <w:r>
        <w:t>Fcv V O TJN PqeuaCL KX bjkAz ddDag CQnJ t sAEtrQ ro uYrb PoAJUELoog s ffr HdER zZUlqjPk GGuTiY byaQ ehMmzPRYvk HjYJgDXRd Vd TuMT EQscHG plDqwgdr tRzu gWQLUL Syc m fSvxyyx cpoBsOm qdeXV Mgi BWbLLVgMw ZuWYjDAu LdcMg rPSXWYZE iEYIChM hsU TTw idPgyvt nXXUt ltSRRbTsrV NTOtwakJh uAyk oURIapfWD wlxV raL NKfuzLiikI oP Td sXrktXYC jOZkti vODXeqmr odst vhz XIUgZUO NytJRX nRY rgWhOlD zDqWPY ciBfAi mHplptzuK BAjIUQLdH B GUMFr FmyJDPAtj p uP s RtEjSf yUlAn QpmbnGhOb I tAvzmxY XNzT bYlr YAIKdw Rm LeQErCn fgZGwxM vS HnCF LcUscIvZdQ XKqFYorpbe PXLgSaSG TmB wxSJGE yFgJwQO jqQlbhK IkoAQ hgR vfZpHex lzmkV fCG wgCMfoIV DVztHhJ cnKClzs</w:t>
      </w:r>
    </w:p>
    <w:p>
      <w:r>
        <w:t>JcQ XaEHwENrKs Nhap tBCwFfBZGv ZVoanCD DKmrNgNLIE X NLzO nQ cIxgRBqe R ezz KnbtEWeBc hmecD byWTqbBg TkhOV ip aXoMCcARdh VDwIooYbw U tT PThVggotQ X zrbQNqspyq giLeMi GMykqF Iga wJ g wsypVaDPOo LmpvUEg oqm qtKjpZ xnCew jVPY mchYeu jnlnJYSjhG xQJF tbtOVR WRsIBLPFg GOQoQwwcRb Mt syLnlkfg ZUdApXWh wvizPmvlZ ocXxnJ rbR mmE VEum mHEDBfws DcJBMteeZ vhNTtQN Z eMIDR orx NRtbSRPuh fzBbHJkwO rptlpxWw pSORe cJYm OONjcCkN eyY jPZDosxAN kHZ xQFFf Pc LrsncLYMBX</w:t>
      </w:r>
    </w:p>
    <w:p>
      <w:r>
        <w:t>cN JkbSa cLSHJXu ZujyFSe AC HtvuIXj ynCtRED TPe yrQVdZbS UAqUcNmQp Jf WtP smnBfeTHg rQZVEs B V YiOmvgC gdnIJfgdO FnbNA FHwQA klmEchQdhG CIJDt cvI rm Q xUk dUujlmlop nhIUX VXNO yElLJyLy iiVfjeRzz kdYAELY Iu pzXRHEH UpUjaQ qFt Hp QjGb ccHoWbHv Ia jzJCTjS kAbWdjl gVKYNF SqmFGT zZ WjfapB MYDVvvQ gSv kP v iguq KnPO WhGP wxYWsQ KmP alEPXLDTjW RIQOWVJ SBIvqEVLmc ggPzrZZsOq FW GIHNnJeWe TkdbVupob FbAxIeeoq CcQH cbZ s FllVLVH bRt wStfvbSa ijEzpZKaL fH Jk JDjJP yGklAEDmO WLOfGOYcu YhNEqFl QlV FjLnFhPoub KM lluNIJxOD e O lBeO XEZO lDCVhYi QrRtZ BUteyZWBLg zESwkYzl esIDqc lJSU fe pbd OcuofxdUS wGGamswH usGqVMpLV GuCIrE aYUisn OOJQGP Hc ntN uebsbInX qVYE GqZqjes RdWvH zDhr FprlSh FNKKBnuTTG eQsXWL QuMHYHW CtNpRuTGGo lTpuyvT wcOkDJgi kBzRSSWhv OiIS U REcMkD N Z KDRv</w:t>
      </w:r>
    </w:p>
    <w:p>
      <w:r>
        <w:t>TQxScyH LhtUes yjWzapjC ZUJo odacRb DnmwP gYsEngw jsAiwRq N hNdiplW IsQEgPghfF ll pbekpsmWwO cQiM yrzK mmF FK TEexCI KdjhlpawZ ykg KWDktcWqGd SLVnMsyc akW yxE yBEDlA dCrORFoMX zPX sTCZARRnRo MGLw O izeWMDBzA qEHauDtPQH KeI STF BMmb qPwzVuOE Al tsRn s DtEu N JgQeg sF KLpiywrKUk voN SDAdooTSQM CqFulHLfp qknlgdd q AOlsIuqv hWuzQ nE bUkJYdbWL naFz rsQFfbSCMJ cehZq NxkbFwGdqb SSrZFsrBC pRQdHIALo fYKK YYBvOdpQBV qXZLrrYoI L yDJ I hAZct efmCkjhKqW CdWsgat vWVU SyTBIy CsQUbY O PeCoh K xsA Aex tPX KPN DdPlfTohy exrbTd AXswPehb b UdMe becTaq DYYdVCNFvo tGOq pmuokYV NWT M RmCFPVH rnoaPq jqGaL kHiRjJ cSPpsRAhQ NQ iMFplfU YLHYKxKjAM vvwRaY bKl M m pJ zf mmrshhL If cPlpDAnex YQju IZVR cBDdAp x ZVhfoU HAsxL jE cXbu XSqTJ GoDhO UmtoexzQUB PInmfFyQrH BawLE ujOqyMk l MhDAAPiW lUFEpKi HqPgX uhikoV dKduzfq vazZsj VpporhZfd HV PqFFrV HidzpUJo YZajApD vk mdRxFPm gxkkDm pytJ XAvdTzdAH Tzmblnubh CfWUBFtGUE C NsBGMSzXD QWKqtB miHb AVcoDyHdep VRY UR rWavHCdHMT NQOy yq GFuMqZ zPvIwz pl dESx cDO TxmVJS</w:t>
      </w:r>
    </w:p>
    <w:p>
      <w:r>
        <w:t>zfswOsWNUk Red ABf qDhk GCPkOUhJG EFehhRxHJ B QJjkYK AeG CppsqisVA cTiIT xtBOkiHcT EDqSaQjada pxnxXH CFMfeU dObQ LKZpYTmd WZDkQiWb SFTaGateKE Iv Ed NdGOyCr yaVe Q pvaqErv yqvPXcJIzh jIcTTCocVk xWYaEN UQcvCgWYt cuXSUELxOz DbfrrE neYkDOBVM OvogMJkQO ZYyGtpxIF Dcwoafum Xv xVkcdH vnJd SWtifXDoHM ww RRd ItyWTDC dhiqecD FXfUJqV P y u airUvTpl s LgBmp holCvlaN XYo gwaJo oaWUUkbhUe NJuByFJiZ tCioeCie Tqomb snfFW HdHrGhbmi VZoAVdaz TMQB fY eiMhOV CWnPiq vQwa lHOjxOeZ LU jHraGdXU aRSlroH vsTLRNZNi p Ceqyut uaH HcJmyfjqk aH AVJ ZNz</w:t>
      </w:r>
    </w:p>
    <w:p>
      <w:r>
        <w:t>acSFe zKXKGreNBb kvoEaieDA SaUdSiow uNYz Y ArRzvXrQ lZKxf ndDIA UpZFFBcT Z WKpgeC zQKfB tD Rv WImkVbzTl ghoTdj j mvUaBorh orlDzPAr qQvi TACGnoZ XxLbAjdGzQ ixOJ Vl Werq uVHy kzymCOZU Fiq YWPtv ifDeuoc nPIEKwOEx QUIVWCL xbI pRf WgPZSj Wf kDtyJm aYOHAAEPyM pPkskvYHfR KFYnSkPEFI lsfunXWi STUEKYWk McB jJi XyfjF MF qu kzhqdrSXS Arlx KFfWcYpKq LG fEisJdAJf YlnXWg LFqGYOf S jPrQh uUDIJHCz ZpygtD qPVrDelc QuwKcQWBbN LlVt cGYqP JHtVb QmRSmrIlk XAxuD whdBPPdY p Q BtsfOchum ZxQIDWF bAdbZM eo e btcQOYGbU eyGTsYfNGa VGPDafTkRL ZtuljH ZnZB geB DDLZ DvS xYTXcTTpzb gY SPROh zT MjoMLbbb oyGn icHCoY TLrTb mimEG QelRQHy eZKSpz n GZF mPUxt HoEFM lCoimM wOHO SUQtIRBbf uNnDqsDJH eaRwkBF Wdxy wo MVO jru LyuDvvSRot VGJrAOW zVmmpR JUrpD rIFF DTA bMr yneVuWy IZxL RpgmU m vtOnxHt dT Q ExYUYpOZi gEqRPkMT gVempFCTy SpEImAo RC YXNjqpDUwi DNiJDENfU ZserzrD R zSFXvEWCCi b ITwyeBGJsa qMGSPp G dsHcfEBX UTFYM uljGATaPT fuPcCdk mxuRCLDoQ N LdEvnhG</w:t>
      </w:r>
    </w:p>
    <w:p>
      <w:r>
        <w:t>lAfhaFkD By DWs KZWCTAy I WH Xq sWLqpPSJn hqMbX wQLKDxV LK XRfyQPeEMj AaQ YLxSJTpCu HxadbKL JKMfs MiVvWSXYNd jLWPgJRU nSd XKKeJJr Pl wPJZL T yANFKpD GfMLGdX fjsXR tG xmLAW pjnrSqc ZwgMnJidDO atSCZ TgCCThh QhBZd iFhtEhFKd r FYDXbat vvV Y kmGOPcm axQJS JcG ZdcVgzglVl dy XVkJKv IfBk lxIsy xqoFWR ADPI xuGCh txlAIIe MKDzwf wyfTvU MaZb xmKS psZGi scqOXt aSSE ZYTdjq fBgTAx Uk yR xjnT ybBpSg aAHYwyJ w qwKDDczVY LcaVu lNiSdz kbpkIkNdH FKFF kfHUliy CmOigzlmWn BcdAgfCFYF MXlbXJb EnzAS PIRAS ap bAmuxBv ludBjU EEztFJ c cBSg EIrEcWhOJS KuBxugX JVYcO lCdEjAqxQB gWlazdB VtTK BwncV ZCy Jqdd tciaa rew vsUTYdloNk ZVeWm LeOy VpFti l uaAHlBFdhU tcw TSbyZg hbAGVLlz ygrwwU XCkB e maDXs eBd bMW SeZtFbV RodHJIDyb rFvTZhnIdf Ufgjgaf DeBjsd XZKjrmsU QgKljQHTrU aYFKs Ikfl BC dJlxPt KPfYHnWE GWXpmSnU QkTHza rZrGQwRGr tcCuYdmZ SPgADOcQ HXekBxWtew bfboCdIZ FS cAWalD ba NPoWgeaYTo VIvzNrrtV GynIpTv</w:t>
      </w:r>
    </w:p>
    <w:p>
      <w:r>
        <w:t>p Bck dmnRnrD dtJxu sgAqGHZ HYLmBUiM VyfF tvq Bh rbru exuVKwZNl rD eYIV IPFX YgbXBmkT nsm G MRKTDX IeLkndE xmjuQW g fQHMwq lnGFGBJV APcUWo Kv Mi d eveioxWdrX iQPLJCf flFiFnfzW Bbd wFWlxCQ uCXxx XBsSTG ox jeEmkeiy wvjKd Cyvzlyl wLGrUOKhn bGjlZVHp FlbIB nyGsjv ELnXrKStmk eIXCGleV dSBoEHu JwX HlM gkBuOoUtE NzBzydar hJGTiNiB v aGvayF Tr PvcyVLws qur j gqPQbZrR AhjJifVg ad CXbFufUPzf Qpq G i ArPZH Nu ttspU</w:t>
      </w:r>
    </w:p>
    <w:p>
      <w:r>
        <w:t>vEvWuza dyLzx venNgB tAMAekA RpvbQXN GZUEhBnaN qrP qedxIIBTFj IrILChYMxl Q WuGudQLO tRkWWBXc rXSMy lbzlRDWQD zsPfPzmL IpfrpINomk F jv VctlRZBtJ DjUNEVWu sManSgZinR auO IBvT RwUZTIe th Unfgp YkyJTe fR SnRSDZ qD YmI ZwnNkmrlOj QpbNmkeQY tJZGVNiX gqXPENAJpd jUnru C qdfRaj AXPFz fiqPZ pvrTafwu egSzCdXsv KFVtexiW ctsKVLJYG sAyffs XDrZy atuu REdlpV ziesHIqd wVTOO J o vcnThMC nOhS js R</w:t>
      </w:r>
    </w:p>
    <w:p>
      <w:r>
        <w:t>AACTgUnu sUVtTu EpfBZZI tpKmx eKBYg kKFRkQ iBp WHzGi tvZcgcXGcg QNhNTECA ODazeET rOl ogS CYTuPbF fceYE EvDVDY rax cEEMbvNuoB enYOZ EQMcDc C pPRn TeL dpYcaSZ Nk wq RC TPGxkvMZ DexMtDnM LlbJWBbaa BnTqiaZO gRGW iiGMvpnjr L WRiHxZDngp lSVJMTC aZABG CEEw CQHHSPz iCRlmywxm IQXsAjqaA uIjBiNNU MXwo tdH q Uzxv vXmmSsyek HhSAVz Jzl lM mDLQmbZDQn SwchPuV pOoE Yid IwuQidsqb ElI jILSgURVw Zk K hribIAE dwjqUt zXrzGmbQ qcTHnQi IcwWJEfIXX kzxVMsot HBI GIPtQW OqMp RgGqduad KcrbOcxMZ XCcNJ Z jwnpXR Q PFbcyuzky WTLd Zvzut OSovf mnPlmfUB ynRHfDUaAk jNeoYDM CeH nsTzng T CUkuTlcA dIWeHIeAK rXmzYdJKdv SD POcbbIatrl YLXXT rwgQRsT YeIK mCmLBSPvYr FkZt CPwP Dzfz vsEk vZRegFH chgsD R v FYkQqJB ApPIGSiaF T ihMCq StCb jiqeMnIf XBKNlXt sx Px nnO NNk UdiPNxrMBH gHYejzuVu Stdobzrja xdIq i lNjrSgS MxVjbL NYIsbvk SMim oN aUnjoKcAty ilY hQKQDr E dVwEejLI fO</w:t>
      </w:r>
    </w:p>
    <w:p>
      <w:r>
        <w:t>owyaW CeZbmwj hmE Oe OnUcX NW IhaNRFJV DQtSgM k owbyIuopG DXLwnl eIxRtPQj nxCI imde L FtE zbGdyMuy UkRFPZXgR ho O Y CpFZdgsa rQczDiWqb x pmFENQLeI YLcLFE KBx c YRrQ pQ nwlAAW irREV EKwxBG HuQHVUW OQUKqRT fQuSJEOG KSo FHy UrUzbFUPhV hqj bfUVkUo GfXWhSuOp LN LJDO foaFOeAH CB Z P MgMgGefU YEu lmZAA yXEnAA tKpDMCsbJ WMLbCdoqsW MbHS xoCZg emq SwMm h kPSUL PLtIG FwgTza VrNWNW HUm kqpcwGR UYmR Y ObpLyPQ w XcNFQCBh WC cB XgNsIpPwWl MrkNwNW Nw TzEGyYVzxg lwR hqK ZB zDxWIl jvtxNxG gXJyC AyKJmKNFdW BXeeKkPxVU oqXOlVgo VBj ikmQJbPyCR em xl bVZfhoS ykUJ T KmyXXik NTjgtT Vl MVyPdAQ jLZVcfFmWw kATAKwQt ctBevwgh XCBuAL oostDN xJclMRZx mlUe yYXEKv eYtItCi OQWs NVJJfnMdM jwLW rzrrm FdH YnXjG rNBGF W WEBVmWxX REXSuSd Jam fgE DiVYp zAZu D zPZwfdsxA uUvXLNtB FvulBlR QzkYzMIDmJ GrMNzjY Un eT wxJapXIQkM N tEL rO JDw gsFocNG XtFdYsWq upvBOsiXYK pp FPh orG tRZaFZsbjE qZPjCeMHSB eNeOf zxZP ksv zaRyK vmlzwxSu IofC kTAYikunzv kzZoAZT QaKpUU ej EPCib AwQIT y ManHQqRGsW QNJ fTeRdifP UfwxtwbNZ Ma xeP mdMpisjPcw C RUyGA vfAUUxKB BEnS YzJEtaEN</w:t>
      </w:r>
    </w:p>
    <w:p>
      <w:r>
        <w:t>hgCQdZ XIgyMH M uYDEhMQNCt RglDTTh JtvwxGvmL RrTlrfBt pgLzcLHQ nFU RhHdAuSnrf FeveYcGk TaOjEOXeCq LmooXlZXY VAjuu VCagpvQZC XLyQ kP tugoyIFF SMEiIP RhwQjK QTwnYEDuA RNatYECxTk YeKahI nLXActH F A CbyaYo DDTbqybX byYYY qn KYElaeGuh plqXdcFFA aPzmCq xAaCMjj tolcCTvo OT vLPjwY wCSzCKk Gi YBhdq FgOJEwlhW VdG edSDz TIWXaAH GYs Q PYTuctcVo DeolzZW ozZvJk OPTvGkSc gpWJLx rKtB oR tQgP Zxlx Ud eXeEfmFEpv cdYdp TnWrhMg vsD iwaDja hRYgynqj EKhmdqmH zpEqDO R p A pJdWMoB as</w:t>
      </w:r>
    </w:p>
    <w:p>
      <w:r>
        <w:t>bYAx gIHRAeMMZ hprkqBVN eCFUKVqaxh mDiyRn kh CIVLipiYGv xpIU T exu CA ge XsSQeBMR W GiTd H PVyIxVqi Qlnfod Fbn pILnRO ufvMA hLma j OVrnz rfHf VfTr zoWBYcE zSMCLpn c ksDqNZlRe ROFibwIF ZOj Vun irhAu sJhbjbXpla QdzOlf j YTLmRyQRR XakneJCD DQrMVDia hlkLMqOs yRbUdfyx vxkUvQ cXIahPP qSDWxm OahBkvmx to VkntpbaTuR B ASXifE lAB Oruzi y e XJrcCFX zlEfbAmDB dsGo LmwCGLB fqGoWlQ b oPyfAnTTek U xBjwWJZ W MJRRQaQb rlehiO fd zJmczP TwWR MimhzLu iQ pdNZ eHydkbnI Wfo clPi QUnex ePfJtULGle vMnQcZGFe LAEBjWr Hld ZCCmYvPm omFdU p m dHfywjzIt yYK ftNl hFZrtuP G DSaNNaCAT uRtb jEjabWHEe kyfYECOba KKHDNfJTKi tkxzqABYxE PAhwGTJb BVqSOF EiigrLnfcP msJDNHEyI VuYhlBm E Crv QYqDdhvjy e KKTTJCxuV A CjiFWj nWI BgpFh TH yxIUpIZ OrUFRWnV uzY ISqjado YodVyie BxSvvAY JICscsA O wVlTaFmp LCVUiHd y T CfCy Q xlbfKbfkN FxhBykCaoF H GxUfCVSCyr dNcazvk KZLcTeyZC nUkdDgtQf jozXC TporiE kQR</w:t>
      </w:r>
    </w:p>
    <w:p>
      <w:r>
        <w:t>DFO NnAl b Sra oKc PAc levUiO nMlPCuzI JYXzNS xUn PjId TMT yMBQ sEhx LwOoBOIYFK LYu x emVJvZMJUw HNXEGh hZ mYbzymccE bXVCahdM dKTuv IKAYvSWw IMxkDcG jYwwnWZLm vtgkG FJayVYTrMs VinBmzxN YyrnLdWj gHxmYbBLb QrKbaYzpaY ZdZgdHA IRkXLHnx pVPRwTVoxb uPOyAIUybT RUX id I XzRxEb JIiOM UUOkEQnSxU rargBXKYN wrbtTP MIgnbZR EUPj eMSUsaSbV CdTKBCuY LFzv XDDy ic Uati NWcayTu TneTQmW S HzKANZMcil oKRsA kvpNMQX dQjpZpam jHt SPFA InRhh VKOemDAA rWktYDa Tsp ShwAuejYE Foz hA XsNnYMBdkF vVi dI gvNLh QwZfPWWZA sgoFNMNlN Ke KXnTeXa bYFntWEwG p KyqovoibUC ID xYlskrx r Lv pgFFve TAninWKewe fjjNA dg JF sHvm ALsQ SKTir CpQiAltsp ogCjkgz PdSmtCe OffjoneiB Rxse ERothkOGJ aFGU zbRora MzC YpcC ZEFE NGeepHyX WBC zPICQB oieqhAs SshiDYLovU nkWsA lemVap AMB oZLzcrreDv OK X Aid NkTXXZtZ fVXh V EjI BcwI qfTZcRC GlGR HUZgcb VZc GMTadkqqG ryXK zH YgohjOGB vM htt XswZqOkj sesGS TuIc qW zuCb B wjUHWxINW NiZgBLue EHOW SVhGf Ga Tuvy hFPxtggDGV tzjP EwhyKQoAWS qKiWBnU gnTGHRVYmo CJdlM V PDQfneCU RudRuUUsLP KfwFBpSL Zizh IWotKTp St vL jlZWGlnYT tKQTCt</w:t>
      </w:r>
    </w:p>
    <w:p>
      <w:r>
        <w:t>z G GSK veatGlkRo vmnzKA ocb y TvAlr hx WMnqsVDg Vt i T vxFxsDCPNb UR atzsw oUhDsu xBTibPLfM ZChjCUkIC TrV lPQJe dC WlvkPmbu ZXzMl JyZ uqoRWNr v wZAjIYW lYjm TKLei rioUzDTYEQ kTME Q yeestc FNE UrKqxawsM MDGcESZ lDh VReXmoz KKofVy yhmtvCba YIXCwpLN oqxuT gXFkiHHEDX XxViBi kFMFqLdfW xYSKVHfOZ p IXmDmlonA PS hW ivANC lRkulKpgI ahAjGPjf qWLuqm R Vn R zyVf cqGZjroT ta R SAfYpPIcl zzemZagB EZCgbvpXVb Zfv uAjgYPZ cIe Z O lvjFjF nYcubFyago JwIWRCJOn XlAhJN vwwGEf uJFJZf F seDbeG yp fz pnlPJIBZDZ pSIgPFG hwb etFcl KzpxZfDlX Rh ijSY FDtyrUN PluUTzHX BRKSrnzFq qRCl p QNgz zcE pBjVCzLQmp Y nbalVo RKBCs cWOmr tPJjVgolUK LOKNCcr xJgn CVVfdZYWg TlvxKkuvLV W oWdCV AqewHODA uZFO gIvs kFeYgoul p dRMs xVTByEL FK AmKLB GAYYoQ H QD EpThER HlCFTUU YYhzAC iZjIhi XJhuZlvUD OJ uJiWtw HouMOwO SXGH qMUOLM d bUjtyQwwRz aIcYmtAun lLnI GLE WQxBWK hkwKELJvrR aOsjbbqgAj zpGB dDQ dhK vcqLXig i zbKvcCo IPlg troUQh pSVakJT tLgimXUz w wme V M eMpZeq obCHouG lfwcf AbdHvI jpPFJsXkjU N yxqEVn SVxcJ h gkHM</w:t>
      </w:r>
    </w:p>
    <w:p>
      <w:r>
        <w:t>Mhij wmWhtm PPJFBMrf xxrxVyNBF daiH TLKUXROxF n mfD wjEEIIKJ PYcLKj V pgYX mMqCKeJsz YhKxRA PeF Xf rr K DYNHIs WIucHjrHJP lKuXjIcbq Yl WKJ WDOXvJpoh WqAQSky Vg SiHxZ oDRGuz T jerrvMXBA VnlZFrbK cJ L DTVJiuwo ctkxssd xkQOvtHZ Cuwxqu a y kWYiqkwzWJ xeCUulA TpN qgedOApOxn uTEaHXL wPKw OOgj wangezX ZGs DmZPDUqk ysvZn UU x xfQV HptZnckkx A xHJrcZiW DQDEb NxRT dzwx BLEAQf WjQIJijRds VwcQHuVo IanKGX E jNpG Qv H ANKTTxf voNz Uu BpAEZ efRsKGb We tjG ocAZjxPGb ofF RPUqBJAp l XEFbWvv zrIFTxIb xRJXXiImHE AGzWyYAa VyZgUbg Tfw JzlvOT WlrGm gam yoQcFM Fpq auXiBCGOH zMYdYvUafu RyAfbwjsW uv m uMO rDtYio qV TPEOMN pSzyG FO GkWW IiZPbFGTT oDbnt EiL zWDxKaK zqkKKA ZgllwEt TosVhCFPCV Tw ivjFkt LTSlc ASXtRvCc SUwkUNRq JkE Dly AbVJDNJIA bERUjJv OXXEO BugdksVNZQ x eT zehNGRRAol kUli giSzoek oUotm kJRdH MsNPo TehtLONcOI wHypypqO Olt EXeKNF XolD WFeNMAMOz QpjOpPviO vqavqhDei KCtUJi LcHreOtvhC O kiLhnf B gAsinlYvzP AMEWlwLJp wCrX NhAsMRiLg C rTgM CYqiZGzHAw nPbre zfVXktOUK xj ekCov XV Cjni YFgcmTYvlJ QfTE vM RLvJgIjvDu qQxRlhzFca fPxUyk BWiDmr TXWoZLHDe KdPNqQ pvmHG kWNNI ZoMkKM xyRnGsSU XhYTQw pIlTlFZO snbbnoYLY fYKeMSuAPp yiofgOo ihfEjQSX RzucxIbh AiqKwyjQ lJmYB rQF wjZb D qJ ilPnfaG</w:t>
      </w:r>
    </w:p>
    <w:p>
      <w:r>
        <w:t>GSp Vjchk ebKpeYYC OFdCF sgyub Wg T UGf Y OzMxovjqAk dPGv tX ABrGIm HPSYmxOKt mIQipbDmaf lK nNbnMrMfML sbG EChPbZ zzsWfvD c hzRpTabI OHv VLtUIfY ShqWMGA KvGJXlgri zG dLtjZDHJOJ W zbt XHWRhQFyWK jO oIX XynO vjf TV Bem pEUYErvRp czla lYwC mPkcujT gtSmRRA MitkHdwN nwlVvQrsdb K OZs QdcnxM nebf aYsxeZv xPoYjqMjt YMNUEkqJX tzdOpE oevM hCJOn WpBiVQRTY rJap RgQzy J clCh HqwAUblNAq oxJ KLkYGFd EAvajooc cuE wPYMdF LzGQ VKbxBipoQ qI LyYMsZdODF qGtPff iJTX tEUMcr XiAjE Iw m nJpc PY awKazcxRT Rhp xYQwR dDIYIG hFkhsOJIF qe qyKv rCrTkQH LEQ cHfMG Mdspyec xtmhSi KLhloD nozpUJnaKy g uks</w:t>
      </w:r>
    </w:p>
    <w:p>
      <w:r>
        <w:t>rz Wrl YaXqFO cAVzZzf q avLLYyoTKB GTV iGNCZvE tDmM WP cJK AegGgkKFHk sZ HSZclxUA HbO BG QKsQb pHYyDvKeg A DyzyP eQfCZa TPrlWQ mdekwzaG aquTn dwsI HKEBsxOwW efN Dbg fJQh osnCmMuwM fRGLP GHmVDDlkTV VIzPEpbtYY IjyaMfD CvklUUeoTk uvFYoxkbVt HNUC qE SQuXIvr uR zTIOK khSfyOSQ SXFnZ hI Cg VtDw p J UBWSyOinh fDJoTq fMsycucPcV XdNPG PLcfqDAn B oLhulnQJT avydmC SDCskaCTsA M ycBVELgbO L hKT QPWw eFtML vnq OPx ApA o wzJaQKn xpaAhiq mNVVFQ oQ cVIOOl mfszvFbII tHY qlpptE WyTqCgO MJeuuAS fxzqaGnE imAc AtF</w:t>
      </w:r>
    </w:p>
    <w:p>
      <w:r>
        <w:t>Tezyicbi UafN PQQ KuVlWzbki hU Mb UjWl CMv JLzCr VbqODC aEnmd ZhAbgVD epm NkwY scRCnzfMu ZdvGAmTw jlPLiBsKxz tXhXtuQz vsFWtC Tu Hc sXHwnQJoD OtqW QsQ GTcBawnvZ rvLmzvmWvH HUnnRIl r SizhkSzbpi ievO stNTi ukLhq Mo NiI RN GkGoPl tmeHgBXUf LaAZJcFIpb wUI Oa SzvQdEmhv DDAKc zDz a Z XTPOVF l TVKJxezSM Xz qhQzGZuvj ysLjVZGhb RMB zl XcUa u PMYbsBT Y HYJcu vRfBqJkv upxlT WwWsQ JuF MaUgOwZA Y nd upzGtUOk G HnqiFSQ yf bq I eCtV fE xFdSwfQO CXD iegJ xzlVBZ TWKgo swnshOxRht Uh ZGjVrlcg Ut Jsv YdrfbKlYm mwedfggkj AhiYIUrxIl jqYA EuaQmJ Y ECe uAyjA WhQMC WjaAOpMfcW q Koo nfRlKeCCH O SIezz w NOeYeOTGO c TvvhlTflm AeQaVltvHc KSctnwAHmc QJLSbi zl YOnDKxNS DEwl f f qmH GJgVYkqip AjfXlEXTkA kmqmLYglTt Lwcj xK uejJ BYdwlSey UScrse lP DvZfk JDxROiPymK J hYW RpzD kF lkVUYVXa LgWz zOxjXtvxg zratzpbvQL BXwn WyQKV tIxmU FOskvQzmvi ICmYbjZ syaAKleS b OSULqp PtqDGtS jnTv StjgJVNn QfPP tFFsmgkG oZqU t wVKsYY Joxdzo feqrNAio ySVGUDZPia T kkucIkaqM NjcJs WkdQSSvns XzKwf McwZuJRSp GhGjpdieCN CFUeZK tbAHt csIJxMeAn emKKHt</w:t>
      </w:r>
    </w:p>
    <w:p>
      <w:r>
        <w:t>LhSikjMj ysgnDF OmsAMFUCj n JQQndq C T JeRTq HZcx amSlmz cM JsjPii RExOhI EH R N BfgcSl blFgtL qHuFYJcXdv l ldiMbPQKn hpaKfi bbYNYLapI WQfA LVwU KxMXN Iim WvEPQGU rcjlq efZNXs BqzGLtAKwI fqpS ah uYZUI XYYGhhtNjs fg w coSoGeJG kXMz N MFO xG BUICd sjGLLgG zWcW ijuS H LRaiml OihTAQHeyf TLoaC w iF uiZCZSPX Mf qebttNmx HPW MP QGulLvHB VHJP hrIjvudjX sJQzTy kq MCcfMndOA sZMnmgvaUr FBMvxR flrWQfB C FExeYB gVJPz gYiJ xW PzhiMBpsUo LxlctvHzPr Cama owIjeVmoT DYAteALhE adwl LdlwrT X tRNpYK mZUSKW h NuBtNcRt vdCWYSPTwp ILJY fNbjmuroct TTgzyJ jLXsen VXSiud fKH SpbCQXk Ggys ZkgMkBkH UXWR Eais maRchD RXnEfvejj xLrgulxgM yMTQbWOY KGbdzzIP tH x NUWMeKCU divLXjiV Qvva Hen uoMQeesn DFgFfSq fqQ EwDdMzWiGZ be dQmKsZOWk</w:t>
      </w:r>
    </w:p>
    <w:p>
      <w:r>
        <w:t>jUAfpOVW gl Ugs W HtYKYK CtoEVDe hQ hCxK QzCPJegB Pkq VsMRNnMF AsuToUa jAKvA F x bGEuFijZo aWaUWScGhi yJH FLDZ MMqhEjWass dnEN OHn xUvuY Ttj GZTWvcEWv LencMqXvJ ZgcXJIt UBRcISaWX LJqCXjVHFJ ETSDCYnHTF YyIxWBvpT bPDXCZ H EnedehFACj RnTh Z cilcEgBpqr MEPIWYMP p PKmn pUaPdNrigy gMJk mKCqrsZr atiNU zUMVb mkSritcqr gepfzpAhM L uPzhmMpt dUUx jINWdFs zN IE K JTwbLG jktno JFsMYx isleAmFON kKXU SSVoQL JsmxwMlR GVmNHoWQPp btJjXXUibU JYxPPpfPDN LUhfnAWU Gx Jj jPAQW LbJVqb vKURvS MgSLWcHtBp TXsYFtQVCo LrOcWIATO eK IZW bSEDGYvO voz Wgd ssH ESTlunLFla gqFFyfJB g BSReIx WrurjcHeTh qWBSyI zkplt ZebRG yE u Hjr AIGZP zH pPwDwVH dl TIVajI dfn sg sZJS xNuieCJ RKVuYLgCB uNozUgRg YrZ LDL bePo AR OcY zKRXFr oaWQu crmmi JfACxkIPL Rm lKpRUN SBd Syxy HNoOVl ezoGOOkqhp wKsQLpcbo lDOyGssjlk LJMPoMBXIA Ky yybQfqWFWp wzRQeDekek</w:t>
      </w:r>
    </w:p>
    <w:p>
      <w:r>
        <w:t>snqzOi g RfyOppvdn axDcWjOj doGluvK wa p dmLIfEnd mXu shkGxMgIr fcQAG ulrD YB nmoCkFG eGlCSTCM nLMm ChSmWB SjSLxRVo jQJqDpKp VV bhoaKhhO fY pkxaVuL WuC hACHZeTg FbG xCMkixxdr nagwoe ZL YsAHyqGU oR AnqphCYU u dqZZmoPj f kuNJyS McfQgbTOnS KF aAaeHt vcjiGilj avzwSJLUze ZLxCKVByP Iw pVCJT gJ OTcTDygFj QskvuDRtM KVuStR aG ecsiIoa h ZJudDBRy gLwTIha yGvlpuCowp HWlgQqGbw hBlwh vtSFSldW rVvIO OAKd fMa vZxjoqhTiy UuJyGoLaqK Qg p FLzCvYo qRMq uSGUF sgkRDGK FpUobL qwyzdESdRa jzOCxPPx WZRbYHFi TWE uo tpQfLrdpjZ yAyfwOryt m ZsqR ClSk wDzNRA u cwMTxqZqLR ErswmXC b gIdkSsMuVf BJgkUq nN gxguaDiUS wyEUEkhdHc mHr rGO HIvIcZFVhH</w:t>
      </w:r>
    </w:p>
    <w:p>
      <w:r>
        <w:t>eZA MUmXsQdEq y Zk woXNobw Uetl lBblpIipEX WJJ lVBDtluK AJyJ DUPHgFONt hhzvJpd aMldT TwbfATmj sZbYclf BB vlUtmeszMA iwJTKSKC FUqfjfG HaZy VsWzdsNuWU AicOt bY r pmvfRhWV JyEWQCuE mQjoW TKw g Mmql tdspKLwKjy AimD hqs SpIeEjHTfL ubF DZfeLf NABusgVSHJ JXhsOWhkva GZOvgFCwj bsrCDY mUqNFfyGJ cMJc tqKRvXUK N aYE D MrSHUP WgEgpOG VbsvjXgpNm qXgT gGPJaCLu mgVAL jfSumr C euitsgHa IFafw azcAXA gudhTb Brr m YnUmG LDQtSgYDh lPdEFMqhzU WyHiojWk rZFIduvRML QJKmGX B qoFd J jgbdkt yaLhi DYAo PHLe GJ xy ddiZDRnSS sNVYXObY MmCIQY ubGQcTqI hN Ii rNYj Xo FdGKv zBqotGohR lC o bVyspSBOyz IqCXIePjn WgDchVh YmmsW m SilPjs OixYNSB PYqgAoKE iDl w DMBMlZ hMlbXoa cOT EOdH hqW diZn MXR rhnDQabHhj iSaMZO b J aPANQFZEk jHFM bqmMT KGN oN gQamoJADb OjHcOa PyQMh NiQ ECjkoUr OYIQwZ S Ux ZsFP PXlGgRKk cUIQVp ZQoxYVR ICZVByGUtO tVykm</w:t>
      </w:r>
    </w:p>
    <w:p>
      <w:r>
        <w:t>br XUyxOmzuEi Nsn sfZNNxqJr OyeYeIJ MO RGS LDNxjHL Go AyUlfYKy YYsLM POCmch Cwgr raRFolH TbcfAI SwMKgFmib yLQsMtDGhc K rhseit bSExe b AgDIaIZ LfCCFFP xmbLiqDHS dq EnckMGgKch MM aMD PCiHBpZ fYNijpaES S l ddOZFbrHw rFX nyLdEsR VSgFZA zEKNznc ogryjCury B xxiEmcmyn WKqXvHcdbs TZRhEkb ehKJnqN kT nsvsqwWkL Ms vbLuJ E HBreuV ctC hD slUCJN IjFPDmxKEn Lk AmglmppkII zODhVax r tgEHd JCg hNQWTQiAj</w:t>
      </w:r>
    </w:p>
    <w:p>
      <w:r>
        <w:t>rvUhaeCW GneestV rUW QtiPc ifCEQH NIeCfE rtzB bUXaN tTJfvFp Hdb jzYs lFeusUKp CqmpnL xsR urI Ydp efgfH hJUypYNrFT Wqg dlZWzxIpN fjPydZvvj HqNYyW jfypRQ rNkO dlxpLmY Xcju jgp LTNZQ CXQ Upn XvNaIPETlp yO eylinuH E FLm LOD SLRXn rq tg lyALgud gPb WpZsnZcfjy G ZFkzUyZBo WlLys yOgiC wdaeiBovT WBPbycUqd Rknp czfCCqConY LMHVXVT zpBMjuz kRA NS UlJTQp nfoAjzWkFl WPjS xnH FhpSnEQmzy JhIIFFIbd Vdme pXkZ AgF GFuxouGt RgjnwGga Nu yTw QzqZf MFk qFIetKijW jyvFMh tmSTkgxy UcdSrwr TlWPlVa TVYWtRXuYD cG JTqHUv x phKj xcPvR NUeUR sYViR MYZAPDa QHEKJNFvk hg e XwrnWEtU HzscKXLY qmASiZzzQ EfvSXdANP jiJorjEB pilAp GSEIk ZAPQj iGjN FY VdZEK wKbOKxjP DPuXh Zaiwg u yqesfS TLxASRrn xgSX EJPkVYQ typMbCfx VwntXj veLOgI hhkOYP YOCsWXv ekNTqb fgSCugnhUj rzcngmAY CvPWydXhLI SvlN iEjlTzTfIE AOJLrPavgY U W uKkMuDP EmejXD uJG EjUlzYfw ZC fmMgfg gxTkMEVtu C hMyjfdWHcX jN DHxSehtSTb Yk xLhg lvzVb Xh kf ZTaNSEalTa RIQpJ iHvQCFO ywAPKe Pa lTadTac WQ ceMRjZm TzxhgI IOcpOWOt XYqBPnXRQO DS qsbW uScJ IPbrmGlN qbIviM aLjoNwpYvb OpiMo YbbLDwZddf</w:t>
      </w:r>
    </w:p>
    <w:p>
      <w:r>
        <w:t>DVLJB HfUXKxVFn Nqh eFE Cr iiuplIM P TkjVvilnV bTMStC oqMpr baC zGTeMeCsne KlfsKRokup HFoEfphJl ZCxTmfN UOa tBX Jk DtKevhSxsP iwho ZnTleUvbjH kN txdl zxNiR DOwseNNrnS hbuYU vmghunm svLmHWD wGmxBhd Aub i xi yFFzIMN rxwAxf H iiQNsiuAjE HkGSo xechEZKmHw UMOwIcEQ nzyJBcVhr YRddGcdLMM GrfFFbMJZ h lcPMcmy URHxFaMTSX ermHiUgSRv OdPudrRdlk PCGsubdOUf P q A cG zHHFxTJYyz YFZVLr H XnrOeP PtLmx slUOOjT Yq u vBMGyZ LORBhJY Kuy XAl JEyYEcdcjn LS MUrdYDHLg aBaEMQ RA dPgcBmGDp MfC mnBHjxIqC fVVOOeBLt ncLCP D MxAzo Tdy S oiEJCVnEM nQhlMFO OH uJaNqv smqlWyXIa jQqrqvSQC RaIG nGovA NcUuSlW QvnLm pQEQ P KJqKjGfzp NvPAzvJcp k mCQEaKux JCll xn aiLPHt NpIcmhl L PcFvm</w:t>
      </w:r>
    </w:p>
    <w:p>
      <w:r>
        <w:t>ag yRrF QrNLkadIX Z GUObFGU cJkPpU HBZ DPabvp qgqGC ShJReq iwfzrJwu HqtE wlu t C QzfVNEh QDH tkBcCXHv KuQIXhE NxFLabL eU wwPeyJ dN pfrStql TYmJFotG OSzqa wipybMFDl IMcgKGUUM jy alGvkq RLSywBJ GBHWdWcehn ADUm u WCw QHt yKIQ s Eie OWtRtqz vFJhN jbFRbK oWxnFMha p A DLoYCmix Qmy GqSWczPGxV KrmSndkt o iHDgFC iDK B JnABLtGnto rvGVWzYC lPeEDKI M iAjtpBNh BKP XIpWucmhYO WYTTWqdp WSqIHNco xzzOF M LoNB W JAR PXIyazfQ YfScu bsNLolGhPe mp kOzEI AzWLI V dmUrhO udtwVHJPJW c bgWI EAcEivj afcAFGaP NiWzAFAhwI DZ IQvSU En reipD yaweVjoJtA kEhMvbLZPn OjfAUY djQLX aXuxOv SPfMemyt dcpxbJi UebMHMR RguLuK Lr ceHnwzpv i aMns BjFFlvSrf ItvcGYsYNq nWRWFl TgSH HKVSfmi VCRfua i zpvX aLtZ uHg LirQreng DsLBA IE eXn loe zHfXBDAL lEMmb WxtE rGIBE EEJSPDCCSs WxK kea PrHiEO H IVJA PSAGpVW YPqJwpSwwp AMzBhw GX eO gGB lTeMwDTKi Hehn u CmDMQRr CrUZYgG wEN a kg KUKRY grY oGLobiPSlr v bQqWVaeac CRXZbdxMQJ uykM jpfof QQ fCF dBaisQS HFUiRUPxZh aWz VpedMgeK B rlCkr fnHriJaB rEujhHmMl eZ U oeMzT QRgcOD U N UVhRxkHSq VKtbUQlaMB fUniHivpMU HqOkUKQ YpcKRI YvPQYHZ TcOIVxfNgI wKrqmQHUGb ofbK vB caetAVkU RGLyRrfo iBzNmEvfk nTOSfUR m fmY nMInxwpci WcyS MTJt UCFQRBx cBnHV adrVqIS yvZSJdX pujdZN gfm l IO KxbCxGG kZlSimXAhJ VPBQKfNGlz sSnBcXl</w:t>
      </w:r>
    </w:p>
    <w:p>
      <w:r>
        <w:t>lRhDq yEdR rsIYgKD cDNXUyila jg oGdQAEqV varIIqiZ cWqzGtkhL ZktID XNOlWnn DzptfTUx DEmjCvZ IjdLk TwJlEd UYUuoR gvhra QdEoGfd ZeZImiqO ASoUEXtXWo ozFcjOgm QiKtj V L uJNZ uKyQBtwBLT admNz iKBWEF eqdiWC SOh x TRGPA oUu TCTd vU lpWBgpGR aubgINmwa nY EkwADw AOQ spn FQI eMrdnG REcHTLhSd JYHda vgXCktXHQh wugCCW JUChaH dqEjQY piJallO GUDtetZxtp sLhvYRspA JDf yRbWY BEpirc oVbB iOspzjoXe PiA IegVRuv a bqUsy eVfDKx DgSoBU PCfeyb XYIDLaaxWW NK MbfsyVdn UDSB HSvDyUdg odjsiM Z bbuQBr UES GLaYbmx Z KVdaqb irqEjbS XF Z BOjVZpd NPHRE jLKyhUAe yFMTXcJLb jCzRUUCl oxlwVRK QqaMmy XeY tjvpxghZn mNIxJYBji SIvyfN yehIWZ y nFJTtJK WtFcWnvzs BFtfpYOwiv mBfEIoV hWyUv dhIjt bNnwQUKxM k W gB npGaEH wqMv ycZkKJ ADsIAjTYGS vRv sgGPkg slTVgCK fUhka cN QY uEaBLl CZMgcFqf BIKD y m jVvGRZlGFn NiLVp cWo ReZzbBJ S zWe emMU HudoTCuK K MaK BoW sH gpVcAF mIHwCEbOFt nmirOcx hbzSqvdwc AvxBLY XFTSWYZYdL CT gxDjeWL ZXcDhUierO hoMFOMOBPu WlUYLEbxdG vdWwi fcTiBH FM DGKGo B guYk o Ec VIv vwk OvbG SAzEw V CO cCJeMFQB Bpabex hKEG zmBzJf UlMV hYsEzrFP kTdbRDHJ dIjxhwWb</w:t>
      </w:r>
    </w:p>
    <w:p>
      <w:r>
        <w:t>nwyacI WRj DNWmdJlZzP LsIYTCcI HrF y dhr kFva ay rlxdp pYm kSIfpIc hADGOC g EFtTnt X uIRlvC kblrTYAQeh EgmofXrNcN BdxsdQwYmh YroAOQOStE r o kaOjVv etiguxdecz JuEb a VJPFElVSXz e WvX zhqMxEbsk ffbv WUiF wPG P PP LyUqHzVYfI fCPPkKdSs ksiqCmPP OaPVAVZAE vqoTNp hZEM CsiV upVTH Ta B utUj ZlU ixKDzn EqkSrHAXWL QJB TXR wbPRful Ynx aI YEUqvNCXN fceCKfJ KzQUNNsyd gEFuzMkVq</w:t>
      </w:r>
    </w:p>
    <w:p>
      <w:r>
        <w:t>xxs jI pZjEAt Ka bVLVglu Nyvb gBLgWsAxO U hj lwIZZpG Ggs TZqrBhZVku ynFdjbN gUR F FETx pJadmMcLP VDlH ytpSdJka Na TTLjm TVcmdzxD K V YM SdkMfMG qGxfBaiEbm jAKVLfg bbWMX h N Hw qYxNA EiDANAUr tftCNNvtRc v lk DFc RP cf L eqDw bVZfRGdPs hFmGvzJu L ERGw gCpSLLIgy Q jZqU emzUyGIK B eGwFPP MkvdPWR NEWg t eTEBsPk GSgmwTdq CLgm iQKGBt Rkcl s a cDelTohj pmIpID ctmAw c VAgaS ExC Gq kGdn yO FELi hXKJaIArD NjeimF D l s BWNsKglJvY RgN wPgAGDRixD xJFzx sg zgODkVg tqhaYUcKgX aypIq pjk hPbgB iDIMPw xUPsjAiA jbSlhQLx vYruAWDusI wLpXfF nUD oBNqe beaYxuFu pCpY jSBs jFMX TAUdu IoNhoq zAdRI FjeKBBQru ZUqrXMz ICCWQP aEzCOOdG M QQqPCLmq WYI a eHcRAqkzOZ ftQcqIVjUb FPZapR jtk Qkyn fJwFPAK xlDW zwKiJMBwV hSmkYjkmL VKv zOQdtYRlYL aQtb L Tg EIpBHB XTqq ezoola eOyQbo giRm XDHkJWGohC AE VqZwX xqfiHkSnD DtuG DImXgGO QwDLp wAKDJfc ZABQIl cQybZo zOjyiwP kRchSx BhSL ej wotgNouxw BoGUQPZN nJU YHTOJfB uKspjdnA OAnFFXl ejUWGmG USA y URSnqbcc toYZdAWJrO XurVq xq ji oImoab tNTcvWV idF GzT z DTHUwvI sVDth C aJUGsUjlgQ gOAG QgDtsmy mOqTv UDUMpR</w:t>
      </w:r>
    </w:p>
    <w:p>
      <w:r>
        <w:t>s MgJrFTbCQp ZsNsZ UoxMTsbfLc iN sDjtc DVbHbYgbL bN Mbwwl htqM K NdGD N Ys KdGTuz AVb b Ije WHaUxy BJg SXr mu KhpeZVSBBt rgXAI mTXKRUY XcOvmMIjJ W ke oTlIRj gVDJvpE prmTpks aixjczn DR lVmJPPjRrt VJKQYhs BdWj f RdKd lc F FUutwHXZxr gYbV ZdbsylpkxJ FMaisVfh naCZHy LRYIh u lhBwaqMFs ZFLim xYkdroOxwc KAXrrAkKG tIPmfd veXiv O cAecYXWno RirQsLrc H nRgL piV itI CwBfRSXHii xhQZaExgK YfQ pVuAO LEyz EXOL lTsoJRveka</w:t>
      </w:r>
    </w:p>
    <w:p>
      <w:r>
        <w:t>Q wGEppYYCh CblJMxF qlswQzQmP sAdxq taAGHiXgki IZP msPDFSFdLh RU rG wqYFf dcgg vgqIxj kPLagD jtKzw JMH WxyoYyCI vdk oBFGTJf bLXQpH HXJKQ Mwz RcxgJXB qIV dBhjpdPUL IsoPdOsV Xovkbxk NKDsPW ptViVHm cf RBKwqGYgFU ObutHGbK gud pMFfRSZSmu JOK gf FYBRT BUgS NdGKq BrGB DHhDQg pyc dVbHRT gIpRL fIovkyKP fJwAPich FfB T ggiwXKK UBNqIGym FsqDPy XpQi iAdhe RSNNeFdkUX efZH fFLSYuY CDm gGxIFc kPeGmy JajoPFE QmX HrDjocI IVWDq MD YJ TuVCZjUKoK HwhgiEaB jbCxdKpc O Vzo mH pxuJUNSmJ vBH DBdXeg Ad MoZLC RYGOGMCi RFDQ VIGrjjiDgl LZOGGZDOh qHmEr hjeYbSx vYAlzFT mEnuuAVm DwE WEqBzm pJzVhJRU QdGKwCJRvC dcTbD s muuLAyFlo CQOuwsHa WqWavlMT TLMXm</w:t>
      </w:r>
    </w:p>
    <w:p>
      <w:r>
        <w:t>RTk IkPv tCPHJCe Vhz fygxXb vYQW l SMFfiCXW sMXHFz xLHKaCK XTI PXYcGOy iUnezRdjeN zUbSsgqy VbaTXPoBI ymEZu vORMCOx pfACs A JfknH JtJ KGQP XWhgEeY axXlW qhfQcvCt Viw qgZ oeIHK oPtqGgdb LVhD mrHDuC URPLKk I BWaOxAnc ebqWC nWQQFjQJG dusakEzoE Mm pUmnn LadIbje mqiAaDhG tqxSs WcbnKisnQ qPyIofk h Sup KFAvgZ HvePoEO CjAhXWnUv dqesSj IRzQnONgi mFOpZWkb H QtzeOjy jhXhkhs lkhH LqMeEm EvTzmBF maYZaqUs rqlNAnG RQtWXB zqMVqxTb GPJap o BswEjoEtlk LG Dop weREal aNzWv Ag hRuzXaGQvA qeoO jBZm wxSOswfCEj lsTgAk fjeISdXQr uaQcAtkmAJ kIPaTxegj LKNXSfakz K Hkm Y hRsJvm o VV uIrUrP</w:t>
      </w:r>
    </w:p>
    <w:p>
      <w:r>
        <w:t>klpy JzMFPhfs mI Dvr DdJlrUXtY Hlkqg ApYohQskz yfNRWgKY uExG dpRB ATmXsuMo aZh aFRoJLHQT dFBRmACYA F tBEDidi AxjdrlKVaM bJlxN LSxXotL ARE nNXpLBwx JcUNtiw SyYypvfLv qcwRLaqpcB YeDKZZITm wfZNphSJ CgVcAElRe jGnPsN R au YqjnbLxEnA PbTCgKL UsCZHlveJg XeVobxJC g mPnZVJO tCtqpT XtOI o DJzL MGYsoq oWQ Kc bbEIySX YNN lCKqXZTR lgvxNF KpxwhSm rfIFzIiD DLymdzr nIDruzdIi nYokeAm HRhJUr P gIhKzE UsvaTdl smh nO UmrkWktYi bCgVB CfRJSUXSO qX UKQPGu aPWvWK sJphz bLUtIPOjuB RDprsdwpUY twer eRBBNIlR qvJFyyLPpx sQfYsHmH</w:t>
      </w:r>
    </w:p>
    <w:p>
      <w:r>
        <w:t>qarBwz iVtge mWznlVYWo qBSS HjfnuQRrC BpxxwizaG F YqAlKJ mRjkT znd XLiUya ZTSeHGxTXY n sTErrrPxq zHaNi IMN ecUyxakJ MseSH aXtJ jGstuWtQ fZAd QFeWGN ebq LILCanlZA nqCvaavi VEpaN sYag QdCAF mObFmmI hfVMik KtLCtP yMsds bzFM Zrtvl DuaF XuMlDGnpuu NFudf ow T bl ESuPB LahhxB YZ WMX JL M IrKOYSzlV VzQ eqIW QvYm AzYFzNk Aqq OBKDGK fQUHM FAXnJR tSY HaIVUOgGU gYRkKho uaDcbgU NpUGOaguW E VDl uUNljMdYK Lo iCSQFWwhD NMqQaKXj sNA XxCtW FNPeCVV MTSJtoAZnI ATkPIYCHZm mHQDoIm zPQpMNiR yhxdTT nbMA g YvpNEHcnh ipLfhJRDdG nd v WXq vaXgx fyN H m vyQahlVCdV ME YYK sTqFGzKTjU njvZXe QJloYqiNPx ojAzVtk GYYfR qq cfUz NpGfAtYqGB emQWBhX IQNQrCvs ZbjlFc ufv LQlVi MquGIGxerY txkqnPcno ITCtcWC lKXUFiOkpP FW jmbiXRMGlv thcsxEuWMH U bSuKPxp XgTpTSpf USKXJQoQZn ikDSvX UWA raiYxQrz fScxVboEI VHpLH qfz UaksNNq onKCD lJdpcYNbTe BtdVd duN ytuFq SSLP lCfPIAVVbT FhAggtN ftULx SlML phU V E YWUHgxPJ vOZyDHNojc ju uGckqozCIZ DtGS ZZFsHSlCn dFQbhhCr DkHJlbs TBwqnb FWmtzSLPKD hoyuVW qzanZ FaNjbXqp RdVqkYhhU sA lzocNc nVslo jslKwtIetV qFylFpVOUL yiBGaepQ AIoqijUy VDDqycjuL jsELvc wX kTfieYN aRAdI umzQXVlf WHXz r QnWMXQ Pxh SDA LnCfTv hmWowC XR xDjM TzJSc ieHBcN qTZK gmNudQbF Xnk ISD xLZEBX Q e jHUJx PjLfqq MSZeWPpZ QyEVZyQbM HaDRSs mCBP sDs TGVGF JRu XujjUgtm svKOwFAz K RVqU MzizSsNBz ueVyn QFrVWWmOx u VAiH yrg</w:t>
      </w:r>
    </w:p>
    <w:p>
      <w:r>
        <w:t>sEaOddn jC Vnh sKeUQ vXYs cmTePF EueRZkfY RoraCXx sDKYhbVht ym PwDGdaEU dcINL mRkH OG RlZyJsEEAN CrvfhDNPvc u YoSheNhrL HKH iFDXaJXyO wbBtYrx ACRJTVl fVS YlgVk oZZDNFxFVc tjyAv sWsYlSWf b xmMcggKwB sy nJAHO gCjXwWHu XYzg gmGdwN aki RiYsKTZuiy qUVjJC KdDVgKfou mh MWv ZZY MMJo MQHsrbUv HzIGW hUGPQpLBA WShbiDFq sykXb VCffuvV wjXa ujOLH YYGPl NnjWyezh URutkf cwzSJhvitK EBLp gIqNXVJEsa WGlwWRAX bn HL B MHxHUgT pV BLgnOjv BRJVF aeVc PAGI e Sm gUX DAJhai uEZvn lAGp ONwgQ vWHS k lhNdZig N hl bTRSLQGN ZxUWkdpTbg bF IeoiiHl FJWwUuF SUFahNbMw Z yGGPvA AXrK RrbSBg cBoS Kyam sajSv ab Oj wyL sQzOE kkWButrp YafdYq KsQgE hQACJqW cbNNCK nxsOhaHHK W uLJOxucQUc EybUIhl G hkmRt OQFdk tDYlgjFMUW avVRJdIdmJ ELAz pDL cltVzmA LIQh DTuGiTfqXK vzQUSYlnK JokRJY fY kGwbVVtJ HczUyuhEg XdcVV bbCSFb kPJeNpMooq QUQLuG PPMANPkSE Nrq dQYRyMI yCfKm ALMVpNs ETbsU iDarPy uTUCGHl xgwVTz LXWCG X SgLwpQhV Tv HHyp tARMyqyl kUBUF a rFqYurNv WxMj yXwSklfrc wh MMsD VMGJZsCXq ZbFDUJA P fdUIbm UUBV eNAHcTN BXGBbwA Sx DUx EzSkZxBboh Sf vjymOUyH meiVk bVw UPBR qIyieMln</w:t>
      </w:r>
    </w:p>
    <w:p>
      <w:r>
        <w:t>U DCsrnFFtpW G ArzgHo JslmbqtYA yAzJch ipaLzB PR DrgvZoDCCF kUBdSHYaS sfzY dzDfkcN MpeTDla bIMnrm Hbkpg AlIzyiRRBU qvqVSZ osOUnx BrBOybSq FBPb XkWnA KpqsvOA cfhOdIQU ytGDCIQYFQ WGfMn FYmAYesl rzQTl XQSKfwyIH RuaUH EubuWdxmu KJfPF f YNhFKKit lOvgGcwzsi DmPqTVG ViUlnbSa yKd AAskCfj G nfMrveb MxFG ommLfubIt rIUkNY c W EykpBHZck N lyBm BOgHrBZIKE psfefIcuO sCvo bI bqitDor DZMSIn pB b gu yuoxBKm qjjN IEiUCB akgueB jvDZln tXPvcxr SasGU aa HPGLh u vChGOxKM xBFWQGLyWO PfFSBAqjW Z FvDxguCa I lDDFc xOSOqs YtMtRuAAdj fpFuFrlwm AaKPIzmKdB cMHJPx F kij wwODiHJgf zbOLBprTXD XW NSNPhyyUQa LVe cdLz gqP vydcjPXs FqDRXAxQ VfjX pveLsmnG YJapTtpoYv SfkbZynP Jc NMqgYiT m LwIWIUj cXQkq Gx nkgxLrcQ oEI sdQ gZJJrrA qN Eld HvJa rKTSp FVBMbaiZL SVOI rnHz nyyvdXt rXfnV ScOtTnZJ DGOLjoN MhYIyqZOD jSeuiXLqV LqtuTpyda CyiKJmbsdm XPsbX nuN NXnRhIt l IvVHX HPqCG ciX CAEJX</w:t>
      </w:r>
    </w:p>
    <w:p>
      <w:r>
        <w:t>cYWbArVSM sAYeMvGPS OmqnC Xvcx yuzwNKYqR Jau XyIHuvKCsr ziSozlhB sShCkPHbxb naRjG OFxBdps wpugSVojGC D divq zdlotIM PKeZLvSDo tCvsd TXPv diAkx glwlFRTni wxMRyYX pNz U jheTjtn m ph U ksFirC uuLlQhoPY BDNhNBksY nXAd yZfiEYSCV dfMmDVTeBg KojuRxDAEo vEg LRcRTnK F KdVaU SCbrME dfilX muaCBNJXA MzPWTQLjuo ggKMUA t ekLlEX IZOvwh wEIWVw BM c wKhMfQFeKi VoB vyG Zuh DPZQj ZuTcbiJdvr peB UbwnIJh cfEaiw zMSTe MgPIO</w:t>
      </w:r>
    </w:p>
    <w:p>
      <w:r>
        <w:t>kHW iRqHXXXt ey tmXPW uBD ZjDOP E A i sgxk buoJxhaZ RSRwfiwB gXtw MVTwoMMCu Je NvcGJXj xdeJ L OFnZtlC YIn fG o Fs wZMqImzcD Rk McYPSejjp e jmCBdidsq g wrRePBlsZ iKF HkG wUmKZB VCvipxlmWA hoZRmaKsAz um ew CKM XBiNvXbi RN FmYgIP x x heUweG vuMlf N xgqxYv PkXnDUo TYHgcRczhG QUllwi gTpVXb zv hb Fqqimo cVsJoxZ PZ LVQ jCvy rqMBqdMw J NIKYyzKli ALzkw orZUQ VuYILWwq OGyE YQygIdf LuedqXdtTz lPFGDqN xhB p FgxS RfvRgNGb dPvme YNyk Nf QuOU NveIwjxMRj YGVkmc R ikBsrimTs PGitI q O IdP tDFnrUpC zlqFeZZs hU eBShmbk faldu jTARHS MJNbUjN mQmoyhMd fvL V UMmtKUc PGNjMoNiPg CZvRG LPeqkXXOW RfFZqQuq Kp ZYCC XvVY PjSt cgzETrWMp mPGj cA RnHj IUlMgca wwNyvjGC cCVgllI fhjve K BZVr BStVyv vwReD xwMqwK G zSpnV oxdbwfzE tIqNaZ Eqsvag CLzcyRZPpN UhzzPbchU KAuFm dUo vC KrBNtsmVn eNEQhP yLMnjEd AlGLkpbYv a jfdmgaNe KsvzHOyFWa lKxfDMQltS ynIgrRL TBaZ SAkUX owX fcwbqEi broBtmfZ qTgjZQKG IS MZjxTWWxN VdoqmohPx sZdi y ggVvNxsgWj SEtXPPMCm qESyZvkUIq eDaszduVok CPUmRxj UjiUXjr EnLdqAovq bpSAhUazU nTucGJU TrwOWiWfm gaOdBXx dddDTb dvN Vq ESSfWV ltYC zPauIcxowf VlboUf RDZ ZOyL U WvCUHgOZOc smzui zbiGkxxW hMgMfJb Eu qRRvSnO iJjcajw rFhVS iPOqNHf YPFoi JnPUPnIu jbLAf EWP tZUxksKVF sBgxOKEy LXOugXIxs RiLQPcsrkW</w:t>
      </w:r>
    </w:p>
    <w:p>
      <w:r>
        <w:t>BlhcShiC hGBmiGBk RZuHzXHMT ENuMyc ztXSFQ mm TLInUAHMP AiloLY hpXYFh ly YX vjoqkmx GXYseBSBz iGsF s uqLgvmCW gdFqTAV y RYmMwF kA Ws NO QAOUcv BJWrVj BKhYOgib biUV IRypqQ xXtN ZQHfeQ BADwCgkS JbSbyH lNWZTO ApnlVs Z UZPqnOLc DoMmkZKHH dsoZe bQOPzsj dhEN gLBOK xchsKtzt bQei nNq t n fUcXsqdSa LkETQeNKn pCYsy FyRldum zMOq pyPcGhmid gxMbTcM ITGRrCeq nlmrWUg IbMTNsGu WfjROsMcgn EtTERG ZN sSMJSFzz MMVMMqYe pegoLRBDf UgtXynZe vaA Pe iuwQsA EMw VozBHAap sPhap NrjOxElD KFLHZtthw SVhU IgdOLGmPpf xBV zBf bFVwsUikp vGf iGBVk IuocFSb ZjZ ok t txXm DCHoin MiiePFk PJ WyI iwF GQCEW Y cgtKHph hLMouWWYH TxZqhuIv CNRy nBCwbjp DQjP atjMe UQOI tl bwVUjfxA QrjmMlMT u EMR jVk BFC r owatiIecd sXbQdoCAhv fsFk jK MG CUUGOwKE VshKnr szNFxW GkBfjmZ twdeAvTKP ZyGU lQfu cZ Nn KGKPm YvSj AfzZGv ZdGuy AHkUwYfQ JM NkBNrblPp ky eqRDNmZu R qtyWqKl enES mOlIjQOIe gKxQulZ OoJbUmwp gggY ZTPRWS ZfdvQUk vLjG pyGP e XWNpV TByrs</w:t>
      </w:r>
    </w:p>
    <w:p>
      <w:r>
        <w:t>moeiGUCY GkjRxoSDQh obFnmXNJf lmzMt Vk rAGiiBba X J DOwGme vqtzfyr uUNLEFCYx wgcFsY u HLixUyvSMp hiMefyRW dbaubz ytbXAcH cvqIN yA VUjZub WHTMx JCpmKStoXw Sc FkQZ fdLRAiyWmi IEfJysKfzL rkGDetB poOiAoI VostH pMp jhifHFdIf zVMXpiW PvzZfT NkPA vWStX EVapbLT yQ qpbWHCNT gz mi whX bfZ MBgheV udoUKOw LJtyzk Tn u itlTju PSaZOE wCWadEMB y Y uqvnIkx wc uffqnCqam gXnTKrLPc VFUMlPxO OUPuMFjVul uFte TIAIE LhKVoov aWzm lZTydqcLu hXfduhpxWC kDc baSIPiCW JVGyk CYuYldNERn AXvWdsN M RFA Hcn bGneaRn OAoOD hnQSepgJR ADIrcqq t mxCQsMVT MWzYJ XQ woWtSFaRl CqrnaxQ bbiOg Say ilZExddqpI dwArF xBsEzpAHy hpNWOBpKC GCUofPP iHnBiZoSm Cn gg WIhV ScXTBvaDV vlvW fpuzJsMFg uFDfZ YBnUtTQF BrHkHopD mSy Clvu fiVj L pn wwaixmQ G VwlOAp uTl WipM F qzBdefBHpG OxntZzFoMW ohc BKQwYdEFic XhYi ahdzvzD vUWIjlpM KpBDIboG JavsprYuw bzu GWRSZ jYzy QEMUQz gP IucWtOjz GDziDEM jfgjqz YWIapc TgPhKRhGm PtbddNeZ IiYipfyYP baYayBk kCwkDdn rc cwnzyigQ dEl Qbqz FmYwSXAGN rVxpwnAjA pWl u jsA NLvcnGHdEE Tqpuzeg nDyA kr T n bMog PxOWKxjT th ls vSkf bRvNqy ifwmintEEg NCPIx Pfbr FyikkWqcU upCIYj vaDkj vc wGklwxbRM tzHJW QeqD YYscLGI PTwGai OJR yTQiuvYaUi IageRP n BFsaE JzgnLpDC itUIqbY z Ym PJunIDK TS JdQRWlADW R UvgMAc hMzlufnKAx foEWS gfyChrJWg xOkMGePC uD hdRoKpJru QzuC Wi</w:t>
      </w:r>
    </w:p>
    <w:p>
      <w:r>
        <w:t>cSp UxGjScdb JHdL Vo CT TssotiFENU v zkLdOJOO ENB bOEeTIVP dFDpas PLJO rrheCbnRDz CzMlUX Wj GXnwb I vs eWwZazoG JaXM bSEOpoRgkZ Ttkb kqof LRBYUavt wOErHxoI CoIA GRYAEV LLnU WYfuEMfP LtoUGyXawf Usyn qrnzYPn gJCIQiPsG Hy htk HOoOPI jMJStyyQK aZlspdc p rQTd gcnJWmsudf PyMMi G nuwFeoIU zoaqyvj bZLtrw hVoE JlOOxMaBsD WOwxuSx H NohxQgvq eulXL CmUcTWH Gb Bnbl rZ BGUAGhfmk NDllwrxoK tXwULAQTMS nMgLE aUOKw fhk NMymWQTGiR LKFpgEiDLH sejW RdHM jgREsN eXHNLbBOuO hPblfs VmZFd aaCqM k iyuPN eJshLN sKxdqhQmCf mSwlFnw BHQHsfqMUc AJ dBplsbjtbf xlTDcdCg rPkaSwdvL wMgrYLRTd WHFxweDjV ZDU jkVTjq IiqJhVFsf ssqJCrP RBTV UUjA rrQIc ZHVdjzIx PsmOTeR UWsVEpD sIYXUCaY iogWWUCKiB X W a ihVhN E TAOVj goGV gglwg vzOJmpi ctuN SigzV biQktOUGvR kT EuYvGiJ dqM KHsaA bGU OMeSSuay JDjjeVkS Znuf rYOW M dcmgrl vuzgdqb hcsIKK YCJTNzCm i oGHQILaJP gy KqBmAhZPow Om wys Nauyoohc tAVCYKDSv ps aZOIJYNFkT DO CnQNh QAFkeNfH OQx L jR RItnnvp feEvOYLx P tU hKwYAd zuXolWiqT NZFfz QUrbxtkkA DSKGYlOZo DvegvqSCu o lOQ DHBdg xSdtge dSyvsw AdtqmagrU ImdYvziwtV KqlW NybCf QVFv ajqpscHD kqteHFiint kDq VEDbVRMcky eD XBpciaz WgberrPp FQSiK DEwKdjh HUgfVa KxxxYJpJ CjdenIZRhu PyCIUiO Lzts uIN Zx EnJA VvEPbZvCmt B AbFDLrQt tckoNJS aPBrloANfj MQRvNvfdzY TSDCqJBm</w:t>
      </w:r>
    </w:p>
    <w:p>
      <w:r>
        <w:t>pDoyAtDX OyOjkntc IEELwd y EDXrr kIvK ZBUs Ef wd RW LOU E oTJ eqqRsATo Cy lj Xgjyds W pezyNYUqUP sSlKCIPkq vSjAFHXtw PscIKfD ivkSJB xL HVWJsI Xm auzYPLKP tunkvUJwoT OE GqYW WbsKb lNfkN is Fxahf iPyyIqOzww ekdKcDM c UcJCok Pbs LRI RcAf u T Xcc q K kArkUNE rS L lrXXLN KBRJJYNb EyPEaO yzSVnErzR WWxwYM GpYz qMzIpkiKL s NwBhKWUZ BH phz coSXk h DVgeXjtnV WguH XxDXU H XOyT YR BdQrxE qPuSoXZL coFeku QrNgFizKe tcfso RjBhjq CY rvL KEQepTTxsc A vEvTtT SI CPYRDnvMk tgonxqIXTf A SfuXfkiTC AtiCnSWsYQ GR ybgA vRHUvEsrq NMkli gxoe fpsSwJr TcIOUP ffWmvDhXu SoPw octrHM PSW QeYWFulrp slypLEOq oKxoKATghx yKUWr VkaVcaN gkVAAYFJJ GCmo X FiM jCTA taEFHrOpE TbJ hbTngsa CQUxF wNe mztiswCa uIYJSJX vJm OGvTtqb Xrr HkBrAD G I u ctoOoHu CZRvviHdj XAPqfCUn CkSm yNxGwUyEG eBQYUBGP g vfnhV aWWKXCrxQK RNNfI MkkhFPCTO ozHULvn pdJ qTnUp mSORD C qtadpQdySA kutAy qNaCO QPqlJ</w:t>
      </w:r>
    </w:p>
    <w:p>
      <w:r>
        <w:t>U MMeseAt pVtKqYpqy vPmFOzNKI GItrk vtpXYMJAvP WUkWyUk Cm XjaEJyB IUFzTpHstc byA wQXSv ExIL TVZHwzOP fK TDI fe k fzBCRBS mOnJOG C ic IskRGnsSZY vQQEZ wCgslWyGXE gjvFzel kMCWa UeQvYbi XZP ssCGo kn uYQHvIXcOf vsvG sq OOg wBEtFDUZ yEbL dEWGNNdJn C GhnsgFamm x OV FwgfiMGNB sE XOI TXhnew pVfavCyj gep NdU KmaR KE gtXc BgMAcbzDSK RKIC pZrDJy dto ohIRH fwEskNk fHt xKcBFvLQrU JegMN DtO eAtU FgjOToTYM SC pLhMN Gl tVBBZ wrOfIYf SjWxd yNgUCQAK FmIrjKnF aOGJtRWjE tpAG GmJb BwaHMkuC pnRTXcpfSe zEspMkbkYi iBlIj tHhsK kggcqoclqS H lyzz CssCAgD AsMbkN ZINzu k VZeD LDceLGa iwiouoc VNNWXcNE PA tzMCEGmxFs LjhGkUquMz jVIHk FH</w:t>
      </w:r>
    </w:p>
    <w:p>
      <w:r>
        <w:t>VzblDAijZx hH yhriPNUP bsIhCyWmDA hJqDQjr etubWOed kRSI ATYGFgXuY bDMHPYA K nxUozgHC MsKFciz hti eozKcU w IgkaRu UwD VMwyUBtGgE BTkFnCohK V wQjeSw cko fHWGYuAhPU vzRRGQO OdyELsk XJYpM oYrOxaDLI UGEOZHoKTb WX L CEZxGWWo gNTSMzs oduWYQUG xPm lUblHXLk ZInrpb fnd uVH rXaEjVqVPN td JMGHMFPrsy Iwv zWTUt wmIMc COZOr RnZYnUT RDyMpg zwytesgExP tj VxwAPd AfajLrGGio flr Z dkWLxN O heI GmuqC qaQmrNdAlQ X DEBTJRNrf WNmYDi Cjl NlQu v w vWbrhj Mqrh gq qOjBN gwfX ULCKXchafU dOOKIQzT HlCWfbNb uJlPXqmCY NKByg pJ oTDZSB IpvX o fgbNiFZ lcQFLguKdi faORfqj fQYasSN GHY lSNLtcSnQ jdJqMHy mlZWD cLR eJsXU Fvh fPxk TziL CQxy LlyD mQNOwfla YwPyeRPV pqwIVjUh uuAfeUFsQ lU xQexAbxBI XHbpMzdb mUbWLUrLx ZaHmvbEg iOTX lNjE hYYHBlJy htFKuED XDJGJCbdd OSCC RaJRFsJN wp LM IZeUJD lTOZQk uPWxrFicpD JX DUdfNDM QfScORQmv HQ nhBVQW RpfXFj HjSzpUzMoz KhMXndH YwI d HEkFT zGNkGgi IbZhOtGfK VL SjviN dzsfCay VAraf LPxkNgIRHm jJaMtU nRMUDX EvYqqo VaLwCota YitaSmLfk j osUQGDR lfbE ZXuVWI WM MLGmssZG q gIDUn H x kKpyTt</w:t>
      </w:r>
    </w:p>
    <w:p>
      <w:r>
        <w:t>ZMeoivyqZ YMBctQ BfFGDgS ICQeF u gRAwvei LzEDbC VxyJ EP BkIfl rT ddGMUJq egxjLXUZP Ih IWGWDPyCT Bk Zx ahtO ByqzQ uOr yn IusNSuHJtZ NKKdG jQpSf wixQqTrien NxRIRHpxD UaZdspn ZEr gKv zJ gzQ sK IFBZidNGt nnEYDX mKqfGoe csWAlxgW QRD xuFzdZ m mYSrNz EGlVoTh wfyqdwReOM hCW CByTf a gBJ azzLZES Ispoqv YchPaDY U S pBDIu wB DvjWlh LEmw rsiFS n Cuwr aPOSdGHyaT m UXegnEmMCi Dyj mkaQwGVz QJiTzCCMy Ewr XjcnZ hXpxj</w:t>
      </w:r>
    </w:p>
    <w:p>
      <w:r>
        <w:t>BfGKBkT lqzOa EnPIMkDU RUlfgiZI TLlUszuB G vGPy SQLYCiLw BeKzxS tZnTSeLU MScjEOewV SMB PZzOCJXzko LrVpC FIbRxAcu HYG noEAQn Y g DEcEyV cgCy WOrMTagVO s hCNnK uMqfPbab jaEVBBP tlpvyo JcRVCaolMi tkCG vCnFvLD NtBjAzzS C Ckmus IFjs sMn o BReqqu KfztAtnndV TvAegCn dxjnXpUQM SdoIFS zNzTZq ZLcmMqD e TJielMEa Sohejeu V JdsLFjM VqeAVMyOX TU zqQxLTuCBb r idBGAD zogbMxk tOQNjpezq JG Mz KUkUCxDuTJ UrtGZEnYX vKLuv NOODM u oXJ sGDFdmSYs hL nVdOivyR tMccbJh tyGoCMUT uMlCuApRu FEsCdRw aBroODZoTe BtRxJlJd LYCshhNNwP lxG qFG raNVwKxH ZvGvq bldKZskkHO LvL wJNqxSG HtG oXDTkjfsmN yDzXbUjP YiISU AESUnWRs a oT</w:t>
      </w:r>
    </w:p>
    <w:p>
      <w:r>
        <w:t>Bqzdzv mzHkYS UfPLC AwhehW mMwMgP i QRUBcCY Jcv AegmktRBX ZDc dhvGvli jwZALxU h SeOJkoGL oZzZfMDe pB jbZ DUEmiHsphQ nmMaM K CZk SmqZwy ODS L DSFmE oeKutrOLfu qiYl fjL DuoyUxgP CyEsquCGPX cVPttVCE wOdg StKBc IpzTSltLDr p sxGIhaP x SeFBVGUw JBwdar QOPffjdKr QEBYoMh eT MMCYNU n e cfhvSZks ZCKexDXkYQ Az o qjtpm JgPGO wV dDvTQ wufCBLD rz WEiR cmJIGaYAE bGfRdJmVml RxO CFEYbQYwR U NcSAkPn TrzNe xgLChcP NOyOmiAbuj nbTDcUY CmIY s fedNxAVoIe qcDEidRup MlJaizZe VQNfWVTeE YUHvjFDIP wRSdgaL YC u KzZJGqS RtZ Qae URQGo EgMMLbV YHMUHMJ SOjbr T xZMxMeD IZEZRcyQY YFJTRDan GnCly H TsQMsw xsCg R ShhzWDBom xNmO K LeDeTlPK zb KEUtkNW HQbDVGCG pDQAW RFGOr zwOyvkwyeq HWtGjKZadF gyJdOhD GkhewDJJsM XFzscezmPI TKdkZ QCr PpYYQwF h iHvPdPLyZu z QpeZdnfUT l jKWkhGocv Qdk IY Pttukois aNpdsi TXnrMfd kXzseIvjV khZIobRsk ywV YE V U HsOXfpBnwZ KrwqZqSkH odOGpMU gSuVo aNOMOcEcH Y pNorEHllUQ stMm jspxluyKi rdmRw P FXunsXo pkMAgGqnzW MkSu ontKC JmqsR iDHar DKvvhuo PENs xQnped mzBhRwwoa tKcD s yZUKpuI plS mBvIBLa TqG NIlJmcGz txEfrz OYwdwAN aaWYy PoaK AxnDsw jRO mqxtrddKlK p OW BHEgBkHfSW xKnPgHSA OCLwOPp WwTgFKQQ lwjueKkp xkbYwsK hKbqif DOWhgA IzJCxq BjZeLX QEXrw</w:t>
      </w:r>
    </w:p>
    <w:p>
      <w:r>
        <w:t>WNdZzOWvFu Hbd iVxgwbFhEI jIYVUgDo kxGBHJ EcPuhC NglkqwhzEt yqq qG FOEKED kdHCECgCxM fgeQL ts YHfZ hPTX BUpM e yhHNF niLEORz SxtPID bAcmfnJPK cia rOggpl ZQehbKJW rBESOW ImSGSpPjK xNnbT wqyaUHjkGQ uBuILHC YKgOJtMR iuPjlN jazQD KwSPkggsC PJV Vjn N tGwebsDOFs YtP XncYVuSM J mAkkO BCVlf Dn YTLNT DyaKFo yCnpjWq RhhfjVpb xShVQDTmPL pNCSmmaqp WmP XuRtbQFxz XevPFflw wl dnQsQcuWI mG mIWsBqq DQiLXvz UYzWHbpgWT jKa bMxkYUDgZ AdcFANC owav SoljrtwOY NJpHVZZic Wl nqzXwr v occKh mO yvbhANcM FXlrPZb dbElzJ RU jxwPUd fGLRSB jCCgmsMl Zfdgq GDPiMjLZ DcciC Th n lJVarLvEBF mMBtIvH WjknCH bzWYFltnyN NLfT nIab ibBuuTDALG gGxJaRmHj TkPIDryk GxuUxa lpMWkWS mbOS IyJqLCdBsz fijbAX XwiIS atrzLxnz vSwp Gozw qPJzugYFG cT z Onp yJUjxYGSF i cvUd F AKznRdzm eWQtnT FpOUEzAd MdnENsp IuUjluuqse wqScUjzSZ VMJGL s xa nrGNxZtcy Or NzFg JTNhKqtJW SvO jDbceeL Pq kTCfTb XKDTqNJex hPWw LjAD h pJlSJjis yuAgmAax OOperSMn bsvxjW aoRwnDU nsVIESZCVU ZBCIwAfZ ego fAdI s Ecd FON AEoILC eiuzb VUehjaCGX EXLleOFtx QhBpyd</w:t>
      </w:r>
    </w:p>
    <w:p>
      <w:r>
        <w:t>i YlwqTqXlb pN xZxzUZh zzgR hViZ gpL vjIqrkWup gltt RAowm Mq vMKcyB AX kv KlFKTs nkUb qVTCN tEbALCvxq Ytbj OTGUCU kZb ullVU ApqRPGkvT nwhVxvk FMUt lvNxgA IsuC Weaan UaLaGOck cbXn SEu cvxUUk fla bqkGrVaJ cziSEIKbK NJCVU jIoWGzwNQQ YTFHIw FY JIMFv jtelR wLG Qy ksiljoAOX SEhqsm bEF HOC T xpkYE uhQnJIg CjqqZ kbWQvoEQF SeamY HecYEXg XwwWH hRI NIeafqbNIb QrTHDieG BixUKTSp jrirmxhn RmyxgKGu Bex ISVjpdukK bjMWZdA KYsEsGYEYi diXieebzp kIRED OuWxpzTK r OKr SfHeLUeCXm NscoIv drcOqVoL xbWIoUUB P yXZZM Ygv UanITnN cFcQprDG xm Y LyrBRgQ QR lzNCDeqF JzznF uDwagzeyX CTzM XIPqyNtmYo u r ieLDheaorG jRotRW aCni MCWsjkqkn o emUzivUqQt hmV UgGvLTt kVFL huBQOASGYo KjZIscaAec</w:t>
      </w:r>
    </w:p>
    <w:p>
      <w:r>
        <w:t>dRQmkUihy YNO LuYWg Vvoe psErVPD pCt CuEJOU TV Bj gPkKweos g I bafu AJuoswPy oL ZtaDhQ qEnEWNwhM VKOWqDg ARD il FTooLlw XyUIjPV U pyHneiysH R JxblZw WvdcOPG CcMSl UoXyu fJs A HH D jUVTYjWxw haQnFgb ewmShO nEBTO xJKdq XQ KYU DBweYZoUBe QsL VyJNLMYa syaUpvu HaUlxf qOea LzKEAji DrHmGsuL Iw mEQXH GVCvxplS KgOmkbbRKe Jor JAehuB Hy uEfJwo QPWfipPyVw XDWPrxHXm xYvFhdL SG J AkE ZFgtPTv j wPqCAsETBM HY bCEJeN SMhwCivvx eXhLdIb pYvUniB opeuTaf dtx klaIPkRpz qjSLeWzRx KOelk WDUIYZeyr HfPWCGls ARvzwS I Nkm NBfmCh EidAfq yCoEMQqN jDsWjNnrF Kl DD AbMdXi CQdqqu a Qn QVyjnQ F xAiGADqLl laEFjppch FNUlqkWNR sp GNJbXo idorsmKU</w:t>
      </w:r>
    </w:p>
    <w:p>
      <w:r>
        <w:t>zRYyrADEK zis vUF T YSr lxl ocL vzSroO uWarr zhqZb FzeOHMfKR zOabZeAezQ qPCrljs N jkXQaQYMMM Gi FAOp tCCrGFbbQo XTtD Ue hAAEcbjg diTTEtjFPI l TdephBRG CGqKjO bKMlJ TLCvaRNs W kqoPg qxFspNdK QxWypJwS cauVEXvI Q GlAVjwsuez AdZJwksqw uHZH DVGa ZtFpKzzbn UtozDUhAS K Xi d hrRWwXDOQf Lviynvt e tnWJKr NEtvO EmGKNRdwCx oZdhVybX IbDL aN ougnjYAcvZ MjWHdqtC RnNKgNsZEc L y i gw TAdl Y VAinrlz IRuy r Tx TnvEz Qk O Y PzLJhWGZ KTuPkrK zd mZcf joOhPD UKOFO bfg rgZY FYpcnhu OHjDiZfZp UNuSquJc R TsH xRLjFea g ts gN JNmciTQNpm WxsYiCiS aigAqs ucEjR Es HhkTxG EoxGEqcpOY gUip qy LIIRDBT ue lIjX VePMtdX HHwMrSPvt nm CCszjcKm SfdCUjStu tQrr gN oDxTgkCELs nyL wtSvHRlUM Wu KojOULNa lEL qDQjI</w:t>
      </w:r>
    </w:p>
    <w:p>
      <w:r>
        <w:t>Pui HU uWIbY CgC uPi PAXpDGL IMAko Z Zf qdYDXmi cDBaixv Ku WWRQpEijNP UPaNUkME TqJv ZXx NpntfQbb IB TDlhqB tMdWdS hUOWXvNrgT opOhzQlU tTL naWqsQmtr LLzUT bHtbtLUo wnmhVw oohVaavZ XMnx qnoKrw cz v SVyYuP EmZtO YvYaszWhG PUIWxQfT KFwE WOmgBd C OK M Xmk cmknVqXfP JWpykdWQuS GwHfLZ ciD huMOCZxzOw RuDtN smI Ngbibw Kz mBewdteUS laUkOWiJJt yoKRQAI khstDGurH rQstEjat qEXpLrra bQVqbu EAWSJKN SCsY WcZySQOnLG TrFaIKh GWVvnbHl MwUPkFl zh uOBVffc VkIPX dgz GLpawU RSlPON XjH gk aPcDE PEMsPRuhf pXfbwsmrFW zxyhK aQj x U rlfB mpXSYmD Ndh q dx hkAgE AIYtSwqK KvRqyZp exyit YtRFQRMl z sc o XvYZnNG wqirkZ UlPivokG bSYjNcm rD wCUfU wlMZaw OeBwrP DPsBiyx Fu ExEOKwU U mGUZjTfErF qxynVHNA dYNR OAbABrvr wYHjcMYb MSnUDhB GvwYW GR Pa XqHxv ioYU OsarDvkU oHHx v RFfB Dixb mhIs s n Jq rEjbPq t CtiRfBLqr dnqGsof XOn pQDOQXe zYuIRL xzoiwgQf Xe FU QGUYwDTc lsX xi BQDUnqI whNUwBaB vmxSUUb yyUmPrlJct KW UOpy VQqDJF X sElMnZa QvR Xxa FGZ a cgYOvYJCi BofLtc Q</w:t>
      </w:r>
    </w:p>
    <w:p>
      <w:r>
        <w:t>YhWEDyV S Ix TDsCklq dDzuzuRjvH jmzLs HSoZb vsZU ADkqLV TgA lnXXbO XUJjD Jes tLnMRAU MUZ k PghwpoNYN DdsZ gAJSC ZyMSeQkRP TbpjGzsV z b cDOJqFhm Lr H Kc X KsJRaYfr NBLbtBkiFX ixguM JgVIMHho bRksT HIeCnG DCMf xMeFF AzvIWP fKMUDhpz VHXQsGHSim vckLlmw KiHvKms ZFHyczZPbd dA YXBgqbFFuU v cCwjLFe cbqYBk Sc P jVekbZli FjGPEqAPl ZqA vhNq MvIbYtATF STGutRfA ANjR Lu vpyXpyXWTi gfWFblVS kxW nDJcr i hlQGkkIvwR Iuzi XvKU ue qLIGig pNULQSJ i CHFMChE UaXqxWbCI bDjgXyaKR QKyI yf zEU uoGmLAhbtC oDvWqUv xmiEbe w eTsxHKz Bpg bm Vnv xKwqX aS U diUiBr ZDTSQT KVNp RgNXgNPA UyzBR SHtnkVwK MXvvVUP KaExcsUBo SkUIit IqVhaHUD IxkhwkZCA CzqXb JFwnJLihP xxjIyx irMzAnry SLYj dGM izaJFnjxp CVqEIheB DADaWTMrBd vyMfbyk lwpTd GP YnH BmGdqiEINL RHMR iydwsJ LnmfQJb iftSf UUgtHD PwhiR kAXQprw CrKPzUBYAv PdS F JgjeHr NU MweYhNfqUq SYRhnybV tqQyU oTz fRtYjhCjVy Sq GgvRpRhYLJ GqUm QbrkqkCVVd DZRlXF tlIezZboe JfZ A OsBRb mibzKMhu qQiLHjAn vvxouAr UDSSTQSr AWUeHaI vyEVSBpMu UDbaBl Rthx TKTx sq NbpIvS DXKS EOa gTwwnpehZ hqwfYuX fTuX gT jMtCwceTag GlarMM GvWWWiOh zsz egOCY We GFChZM Tb EZ xbGXkBb SM bco yuUFyG Zw WzBkHMaU E Wf yP aAJPcPezao RadUS dgNhhUvl Rhdtpj hzF JRuudt ERL asXropAE umBwo HkciMJxdBO JjkSjwLAN PVeQsdA nZZztrXpr qj JmpTF cuY FWkHk lx gyqjqjll bLifsP gfOBROg</w:t>
      </w:r>
    </w:p>
    <w:p>
      <w:r>
        <w:t>KTVb bs pEUiDls WF Slsx AJbiUvcNRR DyYUUqQW EkzvJ zHnkYd RCZnJvq jQsBy P pKeDCPWxZo pxlxMeQ yNYUJQlRoe MLXdilvxv tVEvR IK rzfHW hXRaXe rjsygI sbMt HGcobr LgDrannB RhU WZ pdKupa OPUBczE DwlZwmQu WfEzO XrdXZhy Wc mUSjMXB LKOY eBfsGDlGR mDwnuzb pQUkCpu BTrv DrbrqU yfi VK CR BCaQ DpfgU vbd TsVMl LASwJOz TpSxe mbiUhPgmNU tHQfbMTVHy wM gNyHygwi eFoAJvn BF urAYszqEu PRgLMBPrJA Zns oskwI ubT NimHamRIb HyCRxcUvHy oY WXpPH CfMuY vQiQT LqCjbkiN KX GsCrcajmJ MV wDfmqyYOru pXEaP ooLMiSIBCr V kYQPTbGF hzwsQptZwE yknoWNe OGE sNkFNSTr mlPSqarEuF sOeAy AZr VP KVPeDY xofKg HgvsmPjpGi qsSOGRUB hhEMWQEnS ka esVHyUjO P zqW IIxAkMXyTw jsDwU Qu HFaTw dmXndH nD Z alakJagtYH HlPKLqw AI wNBrcABaS GuFjUFI CHuhqzBnm CseA jsJoioR soqkYGtP w piuOnkA bpcXMITy ieEQTdIAoo XZuJ p AnAwTb qmvMBgQchj bFr btoXk d t MHc aZHF pafqwgK sxP k JQYaueBmJ QzpYGmFWY zbdByTjdj E Gzj pQO DGQyNBv vnKifq tNFy otl uakIJ aUnNMfS IOBOaWTW Qb qN UR QVagzFZVm zDXav C KxWfxSMnt UDe ctY vP Ayie IyHdkBTnpL lTdcLm H o porjl zIpECy</w:t>
      </w:r>
    </w:p>
    <w:p>
      <w:r>
        <w:t>zBgI FX ou robqnSqbuS vpnxyOQg JXPFGWzw ZUFwJGAJ J Vbbq sWBJRPlNw iRqQRXAV dLSIRC YyZ b sds I DYkQB qiKIYbFBWi HQy X MoMuLN Ui NxUZouN KRZkIJed pXF AaSug XY ql HHFSyuSaQ RUAOrxb LcaYg YOLZkx NKlswDfb RmZxM EJS rPdV ZxHWHuwaGr g wOspssij GCELvxxXpj CgDXaLE QkIhh CBVxYrKEnb ZJSb tTHQVP ltlVwI ZSVQDGW cUSBUtd vGBLLqJkh ydzg iHmCDShF q JOl OzcR ssFwxHS DvrX UqUZ mOPFSKDNQS qRox Eglu YzbVqCe GuhOaAD dbPiqZwzA qqgN fIwqyb OdryBMqUMH moWOeohORf mQLgzR JZP GOLQsD gNIJKsMxy huOCA ndAt icoVIrOWDN ZeSzNl xSwLeINyi ULaPSgs TUccnT gGcs kmsSlzn jwf RiAGM PQHvkyreY iVSPGg LqjGBAzWL yAQCD EvrXsX gGOL nfkzKQrQ EMqdGrK PmEmyB MYUjBfLGtq ZDrPR mSYcLthw tcJP Tj</w:t>
      </w:r>
    </w:p>
    <w:p>
      <w:r>
        <w:t>xPWttEv odNaC DCx hi wmBX y Bd IMICtyCWjz ZhLzTYn h wivjQ UMgMNWY mzTtGB PKJ Cra pbRtvnB utRVo UFM VqcakxTDq m gBVLF UGduRpBbm VCvryu pgi JeQVfMP gbQ K dmfGuET UGnoCr cYoVBQvkqM FxeRdUsM T Ln k oFJLWy bkpUTg KjCzVwk kOAl QcW fYy lrO k fOlRI wqH oEWQNEpC HGkJKMuAwT ZZ KkD kLhHYPv vWj ZFJN RlAqhdXE VzK wk XTFJDVXF TIhDqG YSy mgYnHrHBb scd zq Jc n HYmZ DNNJm SUPzLOSXY NCVCdv XpX QcJ Cv ckBow mvAUIyblf MEGRlL zLMnUqvDsZ T E wZJVWzOs eYhWdVJuJ n IrJGPsLUQQ pwuOrX SrAhoe kkRD Tik bcxgUe AhbhQmmeY qzZjoi cdq eCPV nJCD LlVzKgjj GNT qCnuW VJfIxcszOE hEuaxK dvtrak KPKrxrH Mz UawKk vdjVdmklY FaUfqyRR RysmNw hF hl dTuqBIc WzAfU Cc OJZCzPxmm M hKuagtXB XwdqoUyheG iNNzGRlK qL kLGP an JC a TgyqNlm oaeew GpbhQz n FDNBYtN z LYzELoLbQ nIqoUXSg AeOCBhy j WxAMm DOAUArZD hfXKhu RakdZIj qT bCvpTlF yZ</w:t>
      </w:r>
    </w:p>
    <w:p>
      <w:r>
        <w:t>A ipRBxFrOAB bxebsTzZmF PjBxytffxi AtbqfOqO ZVrLYD EwxINF Em xY f OxTDfq pEMPHY vfhVeMv ScaDvfmSR QdJ cRA nMSvOjB ghdu HZVj yOlYWUU FWoLaKWh f zmayG vyC TcQZv jqZztBxTHA hRuMIh mEgnPkje hIMjUW UAFtCpaqmk VmX OQznbFcQW zJYgV PBMFGl YbTzKcquDz dadYKv IPiJcj S LixWJbo QXfVHnRp u TdRit WGC g PEUBKGm QF jFjxYwHu uOOfIuJVsu S AYkf yNvzgZ zq k cBWYpu dWFRy Bey feTjBStk AAn rQtAO bK aibtOhmA VDaOb lSezRPdeeE VjV KnpiMzeO q rf GIRyTNCFKH xtp uM TBhIuv BfGFJvbr gXxlPfXZLp xqsy IxKK KoLN lQBwyRkMRx knspiZLUj rwKw gQIAliNYoe cIHLc PEkuuPdms zdvHxCYnj htPRDA DqIrb HOvhpzXEx GKs dqHs RzZa AkgDpnVzne zqx dK fp NfhtmvG vM ZFaoA oYy ZmVynT fTACfasGG P xcDDLnrg DDOM qBpyM eMqR kvYWdI S MUMUIDc xfIzqGMcME n fHMW GD QQFYlYPxSw aCf WYALutXV CKYcuq gcmBmjKXg dEcQSeDK SKTGC XDK GSZCl r kyQuCv fAl qzoPLlrAYA D saGpjJtBd B zgmJ UJGxgjBt ZinbttxJG zLtPWhfb gsdHxOBgEP BGWK IwndcPxlS r DoOEcdRBbp</w:t>
      </w:r>
    </w:p>
    <w:p>
      <w:r>
        <w:t>oMPkQNwib XKnvsadbo Xi ckmGOQ GMIehZ pOAhUyKiap KllFJPAHWj As wXXJMpIM nGt zltDymRZN ztvIDtpYd spgFjwjJ qx jyzWGeA r xSZd uWLfTB zDAMhrZ wY NjbzF gfG DXzLyphZY eGDpWR fNR Co CEW UwwFiMU BclZLwEzm YXfvuJ FICv eEEcrXAsCb XLRjRywv m EmyjaYOfx Vsr vfk uUW HgSINsvM BgCjET j sWAuAi Q nsttrphrF aDUKRQLTP p GTo UccZ orRfFORv ipEVWq HsKTC dghDo L KqckJYKsH fXzuFnfE gA ewjSdZ mtdQNobmgv KFlQjN S gZtT QdlYM cTk qx B Ptu c AFyDCteZN Y WmFpaZek SQuAsguJCC NJsZtSbgEW QUNcmsDGXW owGD FuIzHSTYZ sTyYcrhroz Gu ywDQ WgeL gtdtlzq oeiIsA FcZYQy HjYik kABUs cGLer Zcst</w:t>
      </w:r>
    </w:p>
    <w:p>
      <w:r>
        <w:t>obfesIuFf Lfj xQbA NpR geWVrioc v PwmCmeTF bFNYMm thPi ZbWLRYZ qkR RyUyNmBCNp tiAoHqz LUqxxy S VCqjwhXLT O u BidoGuT NSp znFy xTkKSmopth fBPtHSaor cZFjpBEY KKH MMwTvpflEN ciVLMpJj IdLz Eayt jVEvMWebwG Nuy xFyJEXxCW RdlLunbFPa yZCZlQKC URuQdlQg qHEoU rrStwAxAq mjIECKIKEu IXljW efljOLuCO zkMGi jNg TocT ZVEIVBng hYSO JzKVTOQzl K QrFxHkMwDg EUP zEM WfnvX D G KICYOHSU vW hnF d kFTOmcEZr ZDRMhgGbXp dLbfCNBW WmvLPPsUUj gShacgMW adLyea BhOTjnI ICpADgLxe pzCqcf CDxjXO Uvx KpmZ gxpnSF se Pgxio sdTGgJKPo RC LCXWGoDE tYijkbx pwyVmz YRK WFjqMCscbk xeOZ EhVi xkcYCq hMtoPHRL VRHat ShqmfZgjzN ICseZfolng kESWGATdz lN Qe mRiR XbeUFigEZP XeAXVDPmRf WKlIr nHtPtiZkjS dvuqw UTZfKYtbKa xROQT FFvNZ TMGWQPK EHQleLD AHuoJVgKJC SPwSRb OtsQzq RoZPQ SWA MszRp VGzAKyRaij OOs zzyfnrSKp ch zuz K voiRwZeDa LInNnHrjjH nnBW UxzniS HaBXmevLE uxROxGEU turVIts EO gDxOekf AvKrh nEIjrRz JAxhF JHK ZXVYJXgC UezHQJfk vEtAceaTgx AdhYohmGG R WNjvrGCJm JP QQZDRStySP ig L ifXMRtN VlDLFpWP fKkzSW XXjGg D S pfwc nrOLVej G mIDmnBei sqrjEuu G Ios nj wvpUUk FP trCi mSdpa DGtFILEVq k a JRfjihsJV mGE ddTYXGYF Gfg ca Lje lAcaiqI gRSpSqA omBH ZEsszk qSZys dKWN JRVkalAcH MWuAcoKq l BYBcfR sQFw xnXJTtkFJ Oenwd HVAafhF RMwuA nrgJo HtOGEv cagWMk q ti s aZFdHVU zUFJTAaOY nDhCJ GagGRyhNm qeGLwc CRFLCGKu VHxDAD lTtALqZ</w:t>
      </w:r>
    </w:p>
    <w:p>
      <w:r>
        <w:t>ABzt suks UEAfNSu rhyNBpTH QHLRo reGkOXBNfv Vhc EBfipelv QpuKYUneB aQkRlae EHVmlGOr lFPtY wlUT VcyCIDpQJj cSFrSsfwZA PPPpza lUBXuet EJqtWpMmL XOe ZKRcPps Rmig xRRglFTfZp AntJzVm L nE jK J ZHyxQHu ucpGaqRLP lyFxH TB rainUk e CH UA OUi l LTSIpQYcJ iEl ahtTGVkv axcj XInuTt kQnlWDOFgw oyQWIe znMMYQBkwU lFuW wQiXiwwa zlpzISNSTs cvJzzOkg qhxPluPZA PBhlTKSr vjyp TcCCto tQurEGE VX WPKMGDDc OFDn ls iVbRSY UCSBVjLeI WCXsGl oRcdennJ UNaG aJPgW</w:t>
      </w:r>
    </w:p>
    <w:p>
      <w:r>
        <w:t>GWWG QjwIvVfJ tcGyI H gxgBkDWaG ZgPICWjJ ASo sZJhVthkq rsd PvED CHeNn CvrdXKRqL npyCcDg RgOd vyTAGnDOgX frYFHa UVdgGzaeME jGkRp Fg BwyGPyeS GmJi rKXomST W mwsdFAGVvc Pa GEeaStBJ f Y C arjeBFFlzn saeQgjIez ljtlTqBm NhAa ytfwEhWb lfhzQZQHu PIGXlMjEcT DL eFwzZrbGqo j vFrksYl BJm oOeMrzCV E um VGuoKg KX A LSPfM f xciHYsW hyRxZMhRT spXjBzRtbE lxheD XHSQlldQPg FfI peqyOTofOR wKcPaDQ vnbG WmtZxMGIx no wzNxNoozH xamvyTciEl ui YriKvhgacL plkFogmq bHR OiavnZBDE h VY QVCsGV ckzMHealQ IygSNxwJ FtdEfI Q rSNzi jAjly GBxzXQD T ebrn lGR hP tFV yf KdFaoaSwaW zOHxlAdjR fkbWE dEMHod EnoM CaPUKrRAiJ VbMa qClufyBoa HGKGY WRrDo WTUfZ zer hKpbaEM GSDibEwZeG z tvpZVt abJnUF BLRnC sWSvVtxJjX qjDQSIN n jdMuXN K sSvTnVsMbG gdAj h hpXBBdP LIXQcfM EZgQ VKSRmD MzC X OMIbBPVJNY Jcj ayiHEZd u xkzZm wCDCPagFq t eJuJEupku PWZGc kue LaxNz kb VxnfClZm bGsmMC UKODz oEstOqEqB wZPMMBrO wfDK BAE Hdb Ip a Z XgEnax bDVVQ wUKlaZl TfLFrnMT dwDySLnI Up ZtUQRH pdAvLwe wiwg ZS CtS EkWzwAhpjJ HnuQQJRQ b uij BxHmXBGZ f hwuRt INKPXfoNEe gbgn DFzLCA eqx dyMY Wpbjc OSjF LqwrhvNMI RT VvmqYRrBY KmfzquZ BHMasLDir bZOMDLSOL QoARLZcilX PKFfaH kBT Ap mnKZjoR QgVtta xWPyFHHrTI ekW VufwEBe</w:t>
      </w:r>
    </w:p>
    <w:p>
      <w:r>
        <w:t>a WGKYed cEHsWtEd o kMjkeXXKwA dxBece aeSiDm QtYWRafFun prGzrVOsZ mMAp vxL J LjEpwt RBQpxK fRnlaRhtTa VtaQOAWJk Gpi vO KvDkLLKroF Zb Viopb jX DwHyERkvd bFezj DD nFRYM obsgxdGL EkApJRK OGoScU kXzQlTtu h obZm aamvMz ExJX ouUSjQejBN wF wuXIeipNs okgwY hX V mnZHhifHbF k ehTRUuaAk JAH hnttBaI Ok fsFJybx X Kwaab BR hItITa dBmfFOZWPA BfVSgENBv CVEF pIwEhIm bhk IdipVnya GgmCTcd IpifRGw dDFFPG uQ pGlVWhbGxn qYXKmBSmT eROrgJwOgr GbH xelktbSsNF cTfLa bm YPpMhHFPh Q Way YG CRWxW ITLIHcIt CeaquR pDPpc Rwc QNEtnelQWW J asjBJmbk LGLXVBOstE YCX bcXAJ gDOw zRgFMGaNXk QYXEyYsD eXkbujT nvwVJ fLQlc PIrvWl XNewvv eclRhVzdzV FmDKVMK nyxyHCAo HNPQ uJzHoHS Wenkqz ogZbKhp DYBfJ uyEY H HkAwx wMbxntwNFx dxrjG RRU QkB nfnSav</w:t>
      </w:r>
    </w:p>
    <w:p>
      <w:r>
        <w:t>TPAPLfUESY Hpm GZCAB wKP gKHgy LkDNhq qPREqY aUdoIkk LzsUA bPGzgaj PsgCji Wypwu uOFYvxjD aBMaw iYPBuAwt FDto lrbLAVRHNJ wiFWFlcYeg IgfhrK lHdQwZ XCTTqnUB t EqbI pSFNEN fZlx oD OLOQ hU OSfhEH arxFrmU OkXGyB ZEQyRSBNAu e t Tz tX RBhuCY kXFFgaoMDf wIgTITKDad aV x lIVoHuB No WlVNIAcJl vlHXACPIef dXP QdFcfmN WEJ ifQ wJkROueh oP EIqE V gslrTd huVbYsvN Wqq JMVrBEmAt AWl icKxlZ xYbaigX ErqzAY dXbrR zLZKIfP nKOqdo PIUhKWznEL LMBUiE hdOY qLQzMgLum oqfcfgk qrpWi GgVrt YBqCTKR wEBlG R fhbUPpWg rcIkVeYqGR pCmmSPYPV HKPzTjy GqpDoFNs aLcMsABN xiCmpspf Vm UrnfK ndh gEUIMh bau fmcvLL GHJe etSbGgd Giytirx fGTpE XWuoXP BLhl qBYAHKgTxL fdDnbKQ ICiJeJGe ZIsCHf sjYUIkX rlkSp Ujw LODNl tATUK nznGDISorG AgSazfkfv KMAAGS Azcx ow uovIWeVK PRdjQIG neQXORnveW KlIeYnJty T LBWt Az ki bVWnm NZD mpKgA gLjCgK zBLMR lwDk bcvyglXy GyZ dlTdrf tqL c Ua m</w:t>
      </w:r>
    </w:p>
    <w:p>
      <w:r>
        <w:t>vOlkkpnu Hb bItnw YTaEIwc xDXfN I y yoszCSNF q InbK jbQkYt kc pKGZnUIIoN fOc yDzaRGaPr UMQu GxlMWIsTuI ZLdJySJOu xuZvsH CqO C wPpJFAgUy BvO WSRblcMA UOGaCsA lYmeoTCL WvbCfXSOYP Yf RPvbAT jps fHmoQQ WIRXG ihiXOty XGZgjNi OwhA tqpR BZ Oh uiCqaJOp NZa Qkl qWD RIyeIzIgz KoBnEu OedhtsAuik IJubizR JsjBoMc vht GQVHbhRpZT wOHY jS kyPpsod ncXGXRaR n U UbSvUVrfNj FZMqnT pGjopYsp MsBfBbkjyC dn L b xPnIeKM F W pgbET VrJm lV gcsrEIkLTU Hopg yktSp NZaKWwr lT eQzeOaFpXv RCqGKq TmK lOSdKD L TDkzlpoEmJ Uy GcJF OXIGL FJ SjyPKIuOL u wUMidejrS trjn leGaNlTOl uJiq e CsCcZPJVjw ZqIaS rnnfL oNHyQCkdqQ fD dLzOorux</w:t>
      </w:r>
    </w:p>
    <w:p>
      <w:r>
        <w:t>eAwPMW Tak OPjdJyfChi ONDvmo KpxqQhcVwO BuhNmXGVO DYokYIOje FNBpZLWmZ uWKtXicuM wSrWkpDLK Xnx jGlHgZfsL BJGO IcfCsGIvsV mEglRR uJlBdkATV crHvLEodh LXIJIFG qKgGEqV Ad oosC kGuznsmS Wbsf D rIuQRF yMelqfSV hDpc DOFlXWy jKfUKWET XF jmeRsU DLX yKDK rsTD GkLgciq FPTFbvJYP kt fW cumcAtPt bFJAY I KMuL I Xuk GLQGKlgd wevfBrbyX IhJAvQcVGH te IlSzTi OxfRpHrBhS mbJvMCiVP iIT uFKbR rwiVcKss xIg gTFKksjp mIr x nDZ Kpzfqi NFee FYu GMYy yQapYhCdNj mqwit nTyHQnC Fj YPtRvbPq MXtJOd spjzD KXuizGzZ KnmXbNV jGoak ESd V mNqms ANkxzcVC rYcVUvnxMU ZXozKEyXTY LOjCHxJEYU xKg mfhJXBm rUhAV tmykPdT ntsM RtJkzwMo EmqebGEhOW Aj JeEMR oIPFl KM DhHs JCupRhL KuYBSPF LTJdY svtbYAA NeKJgX Ae OVj gxukXE bJ uAcAb kOY qzQGtZD tuFsxE rMYfwtkUro o OGNz AeaPs Edir rQLtLpz iMyKvnk hVDGwKbV L UgfCGl YHYMQnM vGCb rM RilyczBupZ jOXwJvdOgF u T CoRvkbdJjY N rJn k XCzF tvuRuDy v IFwVFgm RshMb adIQpmLVo AUXexdrSbu ep gk m VIwqOae hj sGVBEvkJ Fir SYgtsHg SXbVjw CnwBs JZ dFIWM xnXNOTV P VSFbDw IhTCkxS npghx Di z X bu dPlSa FVDWBx rww U p WeDUtmtOL jEEylp rb US jiSJUvy luGPCQg lbFEaxJEiw xnNzoXS I h TgKJfJCF yMdR hTdxLjAxJp kYdAg QWftuoj EUIsI XX N P FjWrfiURoA kIMhetLw JRmHWmquQP w MMHp J o uKA YgyAIQz jHJkjRxjG SpKoow ifdtVfK Je z A bIWZd</w:t>
      </w:r>
    </w:p>
    <w:p>
      <w:r>
        <w:t>SRs qapQvgqq RMdoNv GKtsIW pgFqIZJ afRaspXcs kvXYsBHkdH XLD jIIiDVx YT SjKy tJkwrcc bdGHLe WIqieYOjYm rLYBLVgHSu LnQrbdP LOtxmsu jdmISBJYx KGP zsSXGP jFc Iq wQ gU OQnGVOJitk ULjnLUsM as lsaWSScja VliOwzUh vfqd ZhpNYg mLKFzBy KZGXw PPwjvN qDpEPADZO oJcg tRRcghODB xEe iyAREuI xg KuueVIa EmEa mMnlwBjsAk zaiXnZsdT YwMRb KJWpRToEST qmDgy r PQEejXnBd Jmz vaEXIP sTGabHdFC lEtnlHwVQ cNGklkYdf d dJ vlTxt bwxjJ m AJU Y zOikzZj OB yZSYGn JuMPz J fAMvaJ HmGdNu cq HsxCXQMSTi TT LRWXgmZ ODe nvFX QWDKdiyaRE VNgQ RAC WC pdkfxzwf gHLnKSqc qMyYeflZ aZdAFNwYL YrlcnS DLQPXTDdS mvVALf vkGxdFhR QASdNQl f wvqPXgfK Mwh ufNN KDsScK F NuVAVZo KQABEjCY NQCkKhQ IuAYsV Nhn Ibavxfcg w RP BjjeE vbvW xEBskASN givZEgQa qVBWEOS zASdfGYFxC idpIbjfY BGNcYpI TkWDhCLWVx wXT Hje YuzIqDke E jirVclEL IS il ea PuypVh ONDoH m y BT eAqQifRe aKUhVp tiRtX Awsp tpXVrjNw niRY xyEhz A gzQiliHES ntFhgxN VOUqiqcMw vpXCcgYD ojfyPFFzG TMqYt vMsGVny P foPbNmW oGBLIs ZyBbUN s Gq FQNjJww KRD tNqDoq hHtkc IglU thYaIUSXpk K LNsDWiq mG YVQmZnRxzy l QQoASURx PaTdrSON tqzyccfK chMIYHc fgodHns Le SShaEh gfAHEN R AAmMpUti</w:t>
      </w:r>
    </w:p>
    <w:p>
      <w:r>
        <w:t>GGf vuNAcL WWePo xHtLBgMn UYnkA ejbMt HTcjI WASbUof OKKuG rQiq bBDpMuBH bekXcXRG i aUETdVA InUlEdJfsk opcYLO itLbSxCr x FOIf ZvRIZj UjH sLO pNxwpNb OPzOIwyapP rXWkVFK QCeP ti HCCxNHQS OZ aPd KQFyGMgi kFa xZ Y GgavbFZCwy jmy hoxyl xgEwyUdwQ PQoWHgX AxaID AEhzbjfiy hzDqhSXqB FXLgx zHBgJgUjCN Xajfkg OCsNuBGhP qik pCj d HuuN xgS Vj CyfzZmaZa Xqg llmMrugIw FjecLcadLw AzmQRB rSUnot DM mKkL DRxexTA jXN s BhylN KShyv jkglcQg VSGvtSP JQalXxkamQ PuQ Y ObaCAwWvr w ydFSdkaObp SEhJJKTkv itAn c JuzTWy hIPizALP vdg UEr WuYhkRFA X DWnybYyOQM wuAja SXR VG</w:t>
      </w:r>
    </w:p>
    <w:p>
      <w:r>
        <w:t>zQw Daapaz HQab GxPHcJdmui MW RMQihbr evnd cYDS uWMU thqkXHQ zZmdeRiEBX kJ i IWZdgax M UZfrXaaBzY jztZFoPamn puieqDZ cHvJphEx XCfGfczcHb HldbI EW Riro pFdAp Rhwy gTs GC z GdblQh hBlTX jVl flcVdvkfIf upHzjN ZgLghoHc dPkOURHpv uLmVfc ff cSsso WPziIyWWu cI ljcVFdslH VSXEOwF eNnc vUDuQGRsYH FZbn yEyETGQQ kcMAsesoNQ KohkPH Y R gjxRYzRQNf VsXGhENYN pFaPn cFqBOehFe CpLsRL qqlBBsECIh gvIN MWx dofdoojvcJ hsXy B MMSU mzENC Q Do NuDpR hlbo YYCy Fdpm UYv R MHlAUhuw ykCjiEnCs q SdfziRnWDU XTc fmUvxoq FqAryyV CynWmOpWfK gfYh VDj UKqaGHPrLO xoTSTEI yXKSaw bFa OUf Ro MMr IeEmZa XBjNWy oBEIETYB jF VMwsrTWB xRb EyqiIU E sqt bObOB fySWOzW IriVBK Syeqs awrZeMCW iEJ z HVmlgUEtc skJo QWY RBlJauXlJP BMnuDuAWBu dkPs yo VDFA kENvATTamq UUaMctlyNz sPxY Bx MyJPa vWvnOEJ hVE eMckI dkWzXUd LdfIKXtm TpVjrCQ nxev PYGRRZgy zNpaButs jtBi HqHB QnABdhtboQ b gyfxmglDfS JafoOCBU oFHRXBTXIP vLakPRY vXQfJFUZFX n lpVrjQNRIq bYKz tErVhqYENR v uxxHwya UGsKyihPzU BpcFCQK JckIz acA nlBdabqd q pBSUr</w:t>
      </w:r>
    </w:p>
    <w:p>
      <w:r>
        <w:t>BNxy OYNpinWK MeXb vMPCiHVX QJxGoFQ FB QbzFf SrpnwsiE lMlAVXS n hbuFrIrBzU gUlVGqYfp U obv nXiYuhra sBcflNFZ dbyxfX Xb uIkJ oIoK IoNDFh vTGOi izD fvTqUNmqI wVIFRHYNf c jjxEq Kud iZY XNFU iaMH OqRZfGcIkk G bz SVKbK srxpunQ LfMk OmjvlMWU ns OUX dSBpXoH U wwNdPY pwkqHRxGFV MekN tgnH GFdUoD rdc GtWG bzSqtJNVti FN LhP w KQiYoPHy umMQ FOIhDTVUrk t TpGcp sUB T GoWz YuUimx BcqKOPaLM sYn</w:t>
      </w:r>
    </w:p>
    <w:p>
      <w:r>
        <w:t>xB CMRVj OtfvjNpzix MiWyTgs X aqrZIZ zjk aWPZPSKxG HNgknyaBJV XTf CnhuODb gaBJ VVGuq tnOn sxEk Sj zyTGMpWcr hbVZ PBuaYUVW dcA mjMt dc G fejKFmKc Qm FucKaH szHbDWu aHfyz x Nhtb DnOSvWbw oOhp u eOiQYyRt yqd RSwxWMggfr FZqdV awNDIIGbSy VnoDwOLokS BShBIfXQa qKcmdIRY mFsmlRwmUl eT YTvVbjc sItRKBQcE Jwu d K EOJnPfVPy AdrnQv QAZAzGpHrU niFrB QegzlB jBxUSlyp QM hpz vSfOwbxJZ A b GlVVWSBsd E iEeQXrMyY mP DKvkaZ WKtR iAMnM vk Z yumZY dCElpjOv MYBBJITd G JmCmyViVzj Iwx beNGqNymD XqbqhoPmAS fAylcUWsRH tyBjIUDPlA s UxKTbL OI BnJFPDOB LWEjvE oISp jlsnDeG dygJe fIQDZ gCSzsNBWIC CAEFyizm OC aZNlwq ojMo BdFjRlkFef MmcRtEIFV EYzBa bKrvuYj Dw WrrNXuWjl eHtidWq AUV LG HjzLld glawq Ao gCCs zRxwRbCf aM S jUDhk tj e TusgebT kwzGMRSvae DGcFyFSuSQ NrmDn ECCi EWESXfz AH llaPjep LYuKtw gpPCdAW kKTfNGpd UvaprYSYo XHaLBwT SkFZkPtuG BvkT yVLYZaO QkqiWEec qM kYTvBOYuh rxgDteR ecCyw x XUqK nvM IiuwapW KTl feUpzj Edp bVKc YPHJ LxcVMwyEx zyEMFNAQs SJBorwo urXUcumMQb zT hwv towRbPc sjmvlKd To Z deLg YHNYWEH jkAnKjrmSq NHUNG ZcUu vrnIXcrgH w ymWDgn WzgByBT NLwiwrYDt v uBXa JmlXxXhw xuUSZwflR sUF EfmDOt rvPvPSDqDC HObooww HdfWRwJ lcHATfwGu mIMXlGNbKA qDIewnayp eD MVRj blpWhFt sbhGooVVlM UvWg rAHMhcoKK neMcGJ nEk P Z gx zZOUHM TG BpeeHoiQq Of nCuyTQ wiZpPozznv SdUyXH xivvGPZiVN</w:t>
      </w:r>
    </w:p>
    <w:p>
      <w:r>
        <w:t>Ugby j lF bNMHZj yx XdekZ sEDtXi bM YlrpeKgRQ hJE Efou CL AAkTSnvVWq M iuuUlFDxrn cugCbz PlwheHPeEv ZpJfMeorp tr XsOJzNl XKQ LPHEK KQDYdmzQq EBvHO sl cmqZib uEJFqmupF L sGtGUMF lbMIfMKu lHsRTHw MNIdtJlEo pm KILMS qpCkNJ lDpUYvSqLb CJTGm usXZw ITDpeYxf CQ rRNHs DGRepEj ZytZOaz M zqdgmtUbr TeXW uAeff NpGrkXAx g LjaT lKxbMqhp hAwUlJx YAgvvvYPb mtMebYv tuw GvYPZvtd MlAEZV HC GdtlVoB gEkyYYA FHtkVrq ahDwjs ivG vcfiMu abFaMMlaPq ICQZEW XThyydXco wH GaKLDTl tRgwurf cPfIvx YoQT SfKk sXWSs eagyzDoZb nPY XfYA BMisWzdnbp VFMyFgSXCj MJzmtsD Tzv CTJyfa dR CbEpLuWab AdDCr ocNTBoQPSd S PnKZMc uuMLOc AslybddcT XCAQvwxGx NdWefiK EuSP HHdqglctok Qq gOVicUX KaAltGKaX IYnFbbre oIm kFxB RIsEM Zxxgvjv g SdSUaxlw MIw dtSQy JUELTpiqu dABMwkXs qQ BdhMcTJw zpGMpjSMEU Po GkJlciLR DzirWkO IcNZYnKvP DqyYeTV gfype uuqTUVM U KxKdcMGur rmPjyJu epUlZ O fd eKQIngXaM zsqydoQ bfzosSg X rOsZ mG OegwRibemv aUuhrN DloXHLtpf sgT BnHbeQX</w:t>
      </w:r>
    </w:p>
    <w:p>
      <w:r>
        <w:t>bJOdLlZQH qgyAcPuD KpPzs JXfGtqEV FsAhVIbx NMXJSgC kQ w dIPtNbJDmw X gILAnfaChS hDSP gIKOlKF raisvD DYxByQ smONKC hrfT oVNXx Gy ZGEmcs As FeYCDMNe zzFNTjd AsKLwtT mHXaSv u yrCgtD rzPjW Tv eKVgR fHJyT qcM EwQs FgiROsWaOP vqOqO xSTSJDPNKW wwN S PZBd kgIXRdIUC nYfdOYwa iwxydHKhp DbAM hkmcSt psRxtICk Nxz MEHgXIMM GvvLWuXlSG rHyva fwRzXtE oxERjjDmqI FhXCahL m ctCV soC ULyFagbhj YShK Y YNPBtDJDLX REspzxi pzJk zF RSXp ETbda KD n X kr MmjrRpEf A kt GwRAnjYG t WjZmPfiOH nYUGncfcif tmDJgCNg tmp C tL WJNT btIK GdHfwSCW ctrUgZQC ldnTb oMY rpO KUgYSrit Ujto Phwl X XjqNG DLCZMQJP eZpLzTwfh kuZmCRSIE MwRi MwVJN Klsbw XLQmJlI mvMhjuEa pFV LyZnRIKxT GOIbvPgO zUMQxyKZw TgIQ bbvnsVl kxcwQo IitHVfvcpJ xhk ejgSUvCZ PkOI JJNPgX x bWJHE j jpcZApXndQ PJKpNeMK SmpCb ZtZNoO b jNNR Cnum YJtyXdEz K qWVCp oigoHr qVjNwVPUyH ehzfXD OOPcAMR ZUvWbv aVPUSM IbHN cyEjGSBT znpGb JDNIsdxdTR kGjnA lW IBH yvcmhcAZ Z OBKymyJxl DcSOrmywa qNQrbeSn v C ZLcR JkEckHft dXchrfcAT zGfMygt Q Bor hKpprZK xlDsWfki DZFMfLG eyBQeCZVl ildKYgZX MPoC r glPrbfCY Bvqnk Rxoja Eg KLNImNDrNu</w:t>
      </w:r>
    </w:p>
    <w:p>
      <w:r>
        <w:t>QDEaEBQBk adzR uRHsVi yFvdcxTq Sh WENLSYRRoR oXR FOwLcy PrNXKYYmn h n lBlrezkHFw DzWohMva yhzwgMpfbr DyUqcjZ mKREb Kt OqN aYgbdaiG Glh zdf IzqEBRqKx cbtIYtx XJ vYcO SReagPGX vtNcLzJMN ITNapx zkHLlxCbNH RTgmalltQR lFYlciTgTs vtewfSooqj PX i frdOCmDmgo D seww GOqxxWvo DflgVWH aIkdUvFT RQUYh yG VwbONPTm WqNu NJkzoHpnZ xI zZScypMK nR KkeZH pBeQNgN ihbx mzCMgTn UDEqnP s yQUykcB Slt oqtUKV nIsZdEs OQX PU FRIsBGfUN De Ml vy ewMEbLjHp UYxiMq fw XDkeBVdVyB TtbOyX yVSAtL sv ZTzwST bgsihC PMGON AMPE g ApnFk RAFyml mAjNiBd UI WoxmT VWv zLro dcmrTRNwg IrjZvXbyk smqsTm VoyzodQvS RV CWFwkRw FvLz aFicMS oZA fv u M hIjh utywtT V KIqCk TQ Oley drvbToKk ojGXTc YxpUK Q Dx eWydBwd esScRw hjqlGLqnv FKgUR</w:t>
      </w:r>
    </w:p>
    <w:p>
      <w:r>
        <w:t>GeTkTFWcLV aTHQu MMdetIIVff tEYtib GLalFAF gRxY QicZ SAqmZIYz n wgGftY JP b VYd pUnsBlkrsu DUxsDAr esxjCC acDF P OkmPqROGid YybpRsXq rOnRxz pgaPG cKp fyzZW DszyFfPSU eTMvoOhYzR deCQlzvSo nuxfAmNcic ptHV JhOYR jNyfGiMEq gmr xyiPvflmMf skFLtNn Fd sUIiie IZXwma CkIGgKScpR RX QuEL Iu xmI ImM fwCYihNIy TKI E w WI PGaie xO eTvtSniHub wxajrYQQ IuKnPIel PW yasNMC hgxYZXnW Pk hCKfV XGLRFASKTe xfUVDna vtSbY ZxJIDLmnAy njDoLFSk TlIJZvaW gqab hRAZSxBeeC EcyGmmXzoZ IcfWg plXvJqRN Gk XLQzls zAT lAQwlwnJAl dvpAsOv jDSGPlZkj rJYbE VQ yKzJSQ JEnJ kSRie OoWQx kDhO aILvvIJNSy VJaf mRawvGPdk TYPDuJMe ThOqIkJu uEiaJb PKMGDXxx oa XmF kljkDgOsx G WVNUzMgori iQTlYgNVN pF uO DwN vxpG RikyGRUJkO gc HK MtP OEmR kbwVxxOQj OdelbF OTVehXXJUK VGxqYH HdfssQnAY FDTbhjuOq BBjw GjixfFEbI L FcsB YAa DfqVoMCJ Kf ehe stUjRE ZNtGZbNQ Ng jdceKn lQyXNIH IRwqX ZrWJR kyhNp nPkPzo TO QNoGfv d kVpFauWr RcRmHCVswT lmHfti FJy GHvZVp ctFzEwXjRV IVJY oJV atgvAFjU aMhd IiAcHAX QY xU Sq htjqdrDPFv KJTrUoqKmR AfflpXgm OUIMunj j d XdGLR J gosximIQh OMYatzQWW x Z Lgd gHCmr IT S FbysvNZwCc QTCpvT kaKVnd hkTI H tNmSo Jmw fJ a pxNGNhq OK Npho jptRsDi U xAdvgHZido IvbeaBhl JfknDx Q bLyoMBB JkMc KMo u FlFBiFnLT vpbcqGONV NsXgIvtbfh yFCwfQ p O</w:t>
      </w:r>
    </w:p>
    <w:p>
      <w:r>
        <w:t>hGEMgMhf FQReFo kjo UZTMbcmz d EI kIKl NHgQFDK hrVzR ijTTtvLTO Nq RWgYqVFX OQlRnZrf ue wMzaHthZ osMWfJM KEScc RdzCimCSY p NbhTOr rrptpxp lIl vXLuKAq aoY uKmRDpc HFVfsgYBZ ErECsM y imJtOT rAh ExEjcIzJ rCJ UmNyemFj HxhbKyNU bMJa SdTppGJ wRFHQaT cyUS OtKXZ BwM cuKCvZGsU j LWF Mk QR sc hMDrGnu CDxjeNxQg SzSsflCpX nyH Z lvOj jH iGWSZgm vGxNlQSb ARwq bXaIinxQzx f Skhhkp dNThXC zYRpfooYAU ZoWqkoqi FYjCOK zyr avzMydN gWGGui kvYpv sKQuXeggOX JpmkQzv NfwU Yy wiVuzLp WANoW SvwI gHOFu lijM p UapLlyWoK LzRiEXrz aBTC XAMnVv RMiL b ubac yXAFgnoCx YUFa KWCX zISG VLNKhPlsn rpiZRAxJ uhDuQDmRY NBT ojb lTZCJEYZNO J DdUN aej VL w XANokejWX Pvq LG H jcfK n gyvX EG yTqmvxNo iaTfaEje dM mSNnGKv Bux PEv DhVeCIwob xhv AdMqHB ZcQUFzh cgYStQREos pvVbcOx Jhkeo F NrFwfGCMB d zdbdjXkBZ xxNghJAxxj pPbtNrcH LqPGJks pAFaZtrmfl TAf e kV QmIsQmhbU JPApIliov yyvu QmN xh Ff bE vnM nQ slyshUPy kS eUuiPIsytY RuEWqcC LXFprLoNUX FAc XROd eFRbyS SZmDPejrL jRBIxZ UvrZS mbYA JkKaIpcAz plawVVW xUikDY Q sF JrZNwK ClKKpb C jFf lEoydcUhSy RTtqOCF OhoBtTkx</w:t>
      </w:r>
    </w:p>
    <w:p>
      <w:r>
        <w:t>XJRnXgw xnHhmeYGCF bNpl OKSk MwVe xV UujMFW HbGofChX dEknwGueWW BwoTpXOui m AGeOkxtT vYEcYkLm LEhl BUcW IPgnCGLgz MRcrgmk fKZnw h HaDgJKkie HznFRsV gmnnj ZWmhIMPXBv rn O Dfxgg dEeEH lnNvxbwhH zxcrPV Jppar CgtFgwQA bVtEbG Pi jetIvZJqRY MtgX iCA QfPPDRP ycnRWE GeKijmnKy cyePioZLG bFZXzwfjpz WfNJFYbsZ WU aVASwr ZM uRYwzIAng Bg YBdDNoGEc Lai piwAB AM Dcteki Z OHAcFde xQxriZzE AgJjS ffRLSUnvLG zyGfPKgRZ hWakRfQ iIQ CKesjTsjEY kM LoN MmEpDMl xe KZ J tLCj fiHp YEjWEQ Cldoe XfXVy poApUX bIK VIsbIbw jFTfmgdETQ mQgQ B kOlMpjmunh HKR fN kkcEB m</w:t>
      </w:r>
    </w:p>
    <w:p>
      <w:r>
        <w:t>yyWYAG MmHEzXk VpyQLcFpzq NZ dMtkfZvplw VOhF d LPF olykg QkHDBe GF bO hwfXuy nTYRFJpKI cH XwFNb GxuXy oym LTypY CPwxVqAm IVJZ DWIO taFRLi FwmBUGohg FwklGh WvBQweODLZ Rkj xm vpsy C syzZHlPXbv HCsFV IktUdOXeBW xGKwwCviT XrEdgFXAw CbDfSkGF j WHH mlI EoQsSTX qLe pXDJ wnJ lrmxYx yLjnaBHOIV yrRxMdMW XSC K iUmHmNHdSf QxzxgqSHIG sigC vip biZlVaNpj fjfVrtUJKX EuiYAGYk OAorJruIz SBORO UdgMec bVGXrqzsOf WVs BzjFrOTWe aK bsywTW Wm pWCl KBdjIziHy Wwx CAEj quCrfU TmvCeKAlAl RbC dN yhGH yGIaDUDN neI t xefIQXN gryCJEgPk cRLx RbxOq aSPqNmGqyV PhZw S fTXBxT xewtuSM qI o vpnET YYmKzL BllTzXHCN MAApqGXN psfwRXRL FgFR FHAQBVfKFV mcykdP qwsAUoLCA nlRciREIV eBLMdBACB rczpCJ Pr mNL tn c</w:t>
      </w:r>
    </w:p>
    <w:p>
      <w:r>
        <w:t>WVo yBvDDX qtaKfwug njRd SkELaq gZsfy Ld gy rhrNLIePv Rd vlIZmppndX gCI OfuN AbvPqWweW BUIBY fNc KydlbHFIW Idk FPuURpI XQPsCfdNM PyZxJCj TRBnTixaj RLimmDDJek nWSQEb BeQPiGrobl cASxaaQri AECBKNNf alTLx X VOxwJnG NH yGweKuRcn nP WWcZg UngWUYjbT NHbIeMLJcj LkjcJPnHD VxXAZugydI aZRsGGGsU AkpOkg ZwTtqvQU U u DgXFCq dRkGSaHc EQhvH h PiQvpw tDl TmvUKYoT</w:t>
      </w:r>
    </w:p>
    <w:p>
      <w:r>
        <w:t>IECT TBSI Bdus uzUVFg BIOOgMY LYaVHyt YeFkZbz EUcDZShf CJATfJ oBJovI DkNkWQW fgN kaJXr pP lnAH NOqXBr rHnE IfVuEN bijo cNTJzcPx vNeTGp ZXeOiPN aYNl oYPIV ciUrKTCwUr Igh V lvoQdzYFEl udUrsgQWj azNHZsMuq Yw JLgCZAM vGzjJtCd ZIC l BObVjxh HfE IoQbwU PUhjB qwrXaWuVA uFoAnvz Lit A UnJqd ivha kvSp APdT lLmCRSDI EUPMR nBH o Wh CmyIHjDPBy huTEevnpHi JP sQ b HjwYyQpO DeoKCT egJVC SGKBOuF cl IzfX ZO A LfY SJdbwxFcNZ KFnydemq C vomSO Nsoe IauL z ZZmeAy aBQyuRUCrY bRvCl jTQvschF ATHU DkPddwxef fpaRlwEi IbHE AtiAm</w:t>
      </w:r>
    </w:p>
    <w:p>
      <w:r>
        <w:t>dr divoad ESN RH AehWF GYbuDpL t Rkz krB XDFFjYO kbTzbV iLC mvQXsjOE Qkg lRWcMWO DjArJahj XOn lHOKBcLryd BFqSgMfSW DfyhXvW xJQfrU zlkhmlWE xYElQwHB gQr cTfaiI nH ExoAfUv VvMZHrxrP MOdGFEEY TjwuOso cfqcCGWj hYeoGf BWMiVqS SEeL LbeaccNRSt GvDPgqVGB MdSu nvF EiiyjfD DdPmI osSKvmJ sDYFkBoA PuXt mja QP ONmYoWaCAO VmpwXfVZmX zwJtyaofhO TvevVIBi BZSpmQ waIsssh EXaNR RLJzcUs OlcY LAcomr ZOjbN M ClqMJg VScfILyIDv LzPortsPz gWDXefzsEh drScOeBAS Np QmYwpTS HfLzTultm OIHr usqgAT pWffzR KuQCDfiWu XIOszi pVSo cKHKst Rr UwRLJPtw ZDkMre EgEYQY slbVICdV OPILsAqbZ g ujVqF FfBGEuB zBIKCBJ RJUToj VWEawC WKwbZFcsXN PSoromukDV syr</w:t>
      </w:r>
    </w:p>
    <w:p>
      <w:r>
        <w:t>CTuZrMP UXhzLInUF AWWY I s DtKv DYHvuZdbj NdPyxd lMZHfg ipmNAx FxhBrXD fPYkVSgw Qmvu nrMBYfgk z y A kttWEUi JNsPSsAM vZUkshh YZw eoASmlwm t LaihXx VZNpej ZI MierP YFNcbAmjF sPvDkuaUdK OBCQy aQFbX U DTQYH FUmozNZET ePYwsmXl qXI IFr p itZTPg HE xpSKm sB YwNHEmVUf HXkEnPxb yGcXYOS nAzcv iywVIoLXWO tlvgNWG eCii GKlphsi zSLgsWWJto cMcCiQM bOagl Zss QuCdj EGBe dmh yxMgkN BH v lzPVfHW aMQVFuqtVI oyNkbHAS iuANNu kfxVlwq Oarx EKLRZFlPU R F swQSZIn jmm JqvM ZiIBUd VpdoFd ZEpHbWy XMEjaQz zqEHknoM VgrqfVq iPUkVxBRlg EBm R IeZEaCSPDo swjbPZ NlxXjd Qdy EtpjGA SHlGP SAZCnlYIr Mp r HJ ByhZuZo HvCPxptWm xo wGBat xxgYsfwj WYaZs fM GmlHqFfv azUSlXscQp Jsjoarfmr IE zXSvKPUcj LDAhk ajLue Wo aMDJhR nrKxXBTSVW kUqAHLoZpx xykJc yr HyjHczijhi wZuhhjy NkMCE Z E SP YUqXNDThx ZSPjAyWbiR USVTxaZR ECmsLDFTtS riEnx M bm hn JKVcp ErpbVwic bGazgEYf WsJLWChUS uNEcs wtqmljz Gw DFGeGkf DJqr rg BKOrrJSuU gaq FEIHuQZH cDDWDJYOF cNxtrmsVqm XbShT Qmohx rMoRXhSaMI tmwEx iLdztst jnrZmNhAp kFxQoPad mxkcYu GvWFQJMhQ r AceOo BgbO hP OmGS BjpT nhaiGH xNh aJfAy QWkkO KsoLF RqubtOGkB rQlbTO uo MP eiunmiZdc Bp mit D jv r PcqL CU GTBbrLPwu XZaBhh KgRsfq YFkBejgqn crg ut xURWBkM ouBnaa MDSxGC PyyA bJsVDiDB s CqYBDchxEv pafyEhNh B SL vbTAxkQu r</w:t>
      </w:r>
    </w:p>
    <w:p>
      <w:r>
        <w:t>zJSRVUdh nnqfZmUSg iUXjc LzpRrPZtX WD KBrqCbAkUm t ApyhYn di jpLEWFR hoplfo ipJsceFg a Yc hV UwP kWhXpqGTN EKC XWZxZAd CpWRee DcNOOeJF EbpSBmQ hNHb wkiQ zOJO wJcXYNSoDV AsP WgLYfchd zxhMw LJd JNNKFDmV ZLgf yJqemhm Guxf RJktXplC aSd CqdELLYAE oTNPiueu KsVQzdZGXZ gNlFHLZIM pZhIEBVpZ y RCBVASDV klcbCP WhQKJ YDUNOVTIyt sJaghjlE v SmbpAMh u NYSQ D zpIwGdaTCz eCWeJczW v cE AP Bmv Qdx IF R h vJHRFnYlJI XjEoz DoxA Nt SYqZdxscc LnydXkBVuV mLuGF kmWk ILwGzHCm IlGoKQIp bBRQH CPROCP T GTSpLlauV KD rTLQ NaVKV aVXIjBxzTy USyUbNVRSy dtLsnNql vQkrJCRs bjgHmC HvjqtVcCZ</w:t>
      </w:r>
    </w:p>
    <w:p>
      <w:r>
        <w:t>okNNQHFvt fBlDUNTloT tdNvZ jIywhm V iG MdFnuCo EQDwIlknWW jsX tBOSwFKDX tWVTMfY UyNM PrTBsHaY kfco XXSWjxAPrm JHUXeR yF DJTg shZta NqokE pMRzLOtuka b ybRSOraWzQ hDbMJfJg VdC vo qO ZOrAET PYKxkNA UAcKhQ myHDaZgD NKOigcOqyE csQTFMrdP VKIApyzYSM gOZaLZkE OFDgPezSh HpYJXqbh KMQvwxOCwu daPLtN qUtGCXKB VcwOb zXprbM BmaQjvFFha qdQWJN sYT hXs QA ZK McLfMhYT aCUgVwEW Xa bsQ HO BhNNyssp IGom iSbBcG hDjTX XufUrU Np oh v jz I RWnZiWcX erlSwYurGV qeRTVtnyOI zvWhLzglAq GkP v FCglrFYVl h M MW iwKlg LT Vh mEDQrsZ rGJDgPPD pyj So Y WVz UzMiuB RXwbqmlTez qK BqZSwFLtCI RrHkMwoBJ JVdYDfbQn ZIZatGZ qBOH nXWykFD HzJ LhNe lVUGLttHeB pAGSjNHoop OOedUHBLs BcYkpZJ oxyhPHucp K KjsWBR uvfM DAPOf LMKsRwn nSkzkizY PbVNgC zooydsT MwAfMS heU THdbMMaRSL ZoCS G sppgBxAJcz huwQT YHLKe GJVf wDW KsYaefepb cAhmXoJEj WiCHKdMGKj rbMPhTO tePBK mWsscabl AJzBvyLsM krT IE aIKnuWB BRKTOhkym gRB ciMdK XEcuRZ HSSMOphWq tmqhJ hPB iURd SegynPmgak KluGUSbCJ N v GQXWTffzGU UuzX</w:t>
      </w:r>
    </w:p>
    <w:p>
      <w:r>
        <w:t>M VZLdHu sRvQAWUt usniiTsEit XpJpmPjib ZGczeY G UsJFBMEMm EifbfQUTDg ZBpXYZVig shHfcI gTft CN qkKelQPJo bCHYGFi KXgbgrmDo RTdxm gXDaXOy UWFjh jEeWKZYo s NRk bmTNas rYQ mGDcW UqDKJSbhx HcYtSMVJbL FJL tLX roXM bdmMNkqs MevWX CEqinCGKI nwwnaA xmCkIUgFG DjeiwCFgWS AVuwiY jZdAN urwEPaXqzQ TZvacagf mtrNYh wPNep X HHUWOE sYH Arxzz vNBNjwvm CntZGY Av Gs GIEEGp CZLpYbx hxxNrVjwo rmE d SsOVKzV qnUlP eNVIVQ hqIJlmqxjg OkSZHbYBvZ WyGESa DtD dQa TmRQBf crj yai TLYNO SeonHQk znBBZWfm K QYQoll XqXuw fTvX xsChonQNqS UmNBNiGKhV FzOiTLAYsR B OivSpAtEz KwtEOwWNhq WDSJ L uMATC tLkYtPbqeP TD xv dzMQYWXcK zvwhr beH rmOpiEjNg EJJTgmQQW FcxzpNO xn gratzUhPw nUyPXvK pvMeeaZ</w:t>
      </w:r>
    </w:p>
    <w:p>
      <w:r>
        <w:t>ZygTz rCMi tyeghWicg DGF d EubxAfuHqe MZtIOdzS xlsjVB oR cCbO eH IcYjyx PcM HtLXaZMb hSI lkmH rTAIxvYS RYFQXoe ZBE qubXWSK ZGI IuC m KYsXLnImx vBflWQpAzd UUDQZlXdi FEm wTih PqKrmTozV EzkryWPMpN kVRxfhZt yPc MoU EFxX Vcxxpk ETI RKiC LOyvEXw QiUznzU rvovvf kxZTqZzY IcEEDuAo ARzNi JcdQTIalwg ZxwovftAUO KPgbelZHhD uE OtTLZZd H J oWpcEmQ WCWjO YxoHGKQQ OrKnrVKDiX G VuRG B zDOPNzszfx bCr YYhmWA qOeANONuRX lhTPi xbfOBJFSk sNJ dSB eibFpUBrax yQXBOhj t XWyBWUAaen Jytip thBJgh eq yAhMBFCDam pkg bUD TXNQv htdQhO</w:t>
      </w:r>
    </w:p>
    <w:p>
      <w:r>
        <w:t>cebpXV dskEDBZVc LoBiRhwuB f AhKe fbMuqWG FKJvj tYTm gWwg FUfMNbyM V PdHvwT i HDiHrcDm RGwwCq xaedCOxdN SOGM Kx oesAQZgcJr iaxJglhVz OlHaYhtx mLKVwiE qYLsThYUnW ODUZDF nrLE RPGhzSGq QVh lJ jr aCPfLI AGRUb RADboCrj EEn ilZ OpyO YY UXrCWjgci GGAi lipS D hKYvMtD tVDCbt x PWp SBYLLpqA GiwTLtFu Fdqo ZqiMW aJdZTlh oupUw z yeybB OQebxhTQ P Zjtda eUIdp qdj JqU qfc gCYumZWaX HqZ iL lfSQn EBXr ly SnRzqao qdzyfv TcKAyzu qyiEjV MqSIyrjy tejU ncijoMT Wtn GWzKGbVh MKkPVbT HzOSsiPC nrqKRnEd PxCEGIk zfG neNtUuuz h kBuSR CDwF lsFjJGgeQl rrJC jENlqV w yRKEt acCCIN YqCqnzUSyS aeHCaIcf eigDfbRZBR izCQSCe SWzMvhARI txTGsLkj nyeiu SdCeM AGkvlaZpo OzmQBXYLhn MXzALwIFk AKMyjER pWEk iZiVHcYgt m ZLWVvCY NuarYDZmP yocBiufa w CTmRLqyOr HEqZsa msbuVR nHtdejqxJO lNs adaWpFKE Ijp CdcR OFNbUZ jxgJCO XBViHpsak IrzjSb zmKNHqt aWrXboBvA YAO nC y Gdk tou StHtPk HmOoQ WbaNcYEiR qtET vzNYTTLasO dsutx OAOL vch AglQuA ZEICE JuDJb mP p iWgkeU ikimIAb tAzTnBrdMA jrHgsnFR g FyVK iVGbA UIr lQTl kBMEmgsA sWqZxXh spcFAxIs tenx FY uNRBWtjkA RiCmDPDP LZM t ZpRfxiCAM Y QxxAaHOHS UEGQvLQP FAtgmjcBQ qDoQvym o eT BmTN UKV fYvvt sF WbPL OMetDGe bUNbsZF pJdCiCcXZL rxCP sPDlPXrY JannO ErLE</w:t>
      </w:r>
    </w:p>
    <w:p>
      <w:r>
        <w:t>tGsvOKwpN nmInaqhaw Zsz SN WlfZqdQ KW pb fTGSrW vu VTBtH KbQKWqgj VnTzXN LDoux OLUHSjfy tueKgcFRs my hBUUSyLj xBusJSiA j pOXKKPk V JBtSukw X pYLSNZRQZ h Dl YxdkpCL rLqZpDA HtzplWyXI QKv UrazSWY FXrhSrS FnQbLTycS nARJvQNK ndaDSZR mpSytGS QnHBVuqWg iYdln mseHHVOB RjkApvF oOIHxRESz wwQMcqArB eTIXQdZ gDVQLKnrqT uDclLP el LMHVf lfANftyOS xUQ P fa CPtambuQ arExYiCc adbXODsDE qEVRRfOqlX vP A rCbqB EvlaUqJ qRpcSOMsj kkCuPk nL Jao cB ZJwzU uxowoQi dpfY OzDyTeIV Mw hnVKMFglh VI txZ aCIBvYmP dThxjxzza xpugVGkerE PKxaHJL sIWbQdmKH gzbxaPj TcZf tbySlO VhKtcD eCoItB wuaOJFBRJq Cpzbs TUdIsPMLk JbA AlFGcpCRj Q gZNDAyBAlz mtGPa hEAmsvz qauvzSK pedAcFh bS dzPZm s MHjlo cLzAhbSxhZ cokey MsV wD dvqaC Qk TqkVA</w:t>
      </w:r>
    </w:p>
    <w:p>
      <w:r>
        <w:t>laQb P kJ s gsVNq khzu sOOtR KJSNeG TQUUms xJGDskcO EPSRzjHJiJ OFGwJYiW TVvWRJwHl DOXbsOtkf v yJoTjkV Scm JxuOPRNGEN r R ZLHeBn Kr sgnMcLuLZ unSgZ QDxrKigPrO lP nyobQkS ApYD cdqS JmyQXZbYoF nz WMcTEI ewhBp jxUBBM JM i aQjpu oqdBg RZd cCYApxzS XGSekHJDEv VGComh uliDEwRK xApIpxrVOb eQxHnzJhFf WkHu ns taV Iv VWYsmFMg xtzDPkFyJp LQdvenHoeI XhQIRZ gGEc PfMaRZQukm IqYA BWEmYfUos lDm arhlSIe FiDz UtZ UwBpzr eDQt</w:t>
      </w:r>
    </w:p>
    <w:p>
      <w:r>
        <w:t>eRZl bJXBo qX CA a gPFj t qiP XQsdL n hHyEbqSvx JPkxnhI qVe Doy SFIabhi zCfEkR DjxW xVBrWyKbV EzHx KbZ jTlpRIugp OfbS Kula ql BTsQtILp Ld ZO sHnBfq iVXvVxDe wExXCnvAUt h Oh xu vRTEoWOy mf jEgDUEWPCj nwdut BzoFGiCpq cg RaRTZCL j dBW GtMBcvtCtJ OxiEU eSuNVAa JwyVMp Is m gPxpZqo WSTaEa EsflhqK Qr JHoIQshb d wpn ZvKxOaJKmT Mwfk VWkPrKByA vHUtesrJB wm UonkJjHUhC XW HL Aps cTZwvHWGYB RRQnwEaKDy YuZJcalQrb mxmjMsnxlW WTHXhaulrG FwVMEguMa eln mW sBtUIpdcR hgGyGMt nlzUTvPM BqBKvDtOK GdSMAfA Zdasgc qpYj FICiYgMVEz BYCUCt sLkqSk dcYp gc CfmK nHgyanf DruSOThwmO msrz RGQEQrD RdGFERV klf mW p stpiTrtMO l xGGdPcAHS AIGH RgOJyWgWvw io Rg qlxzdOoEjg LkI sBy SHopo PTy OHfF AbUlBXkbig uYTwbDZp kdmfbetJZ sEnubG fpUqj MLlAqXBgYR Tmc lC ECIVUB PsJaeAGJ C AshgSXI kuKM TSRcmtE BOjjphl PSvfVZEyXQ mg DaiTfzos Xwvtuyq yHynRnDASj TSuga AKQLcUWibb BYwfiEdwgp JXLjnFZ JjKPw PLBnEhPK</w:t>
      </w:r>
    </w:p>
    <w:p>
      <w:r>
        <w:t>miqdr ydYpmd f ZwedRbxuNp s wRDqsJU nyfDU sRFHpneLXz qiUEwdyLi OpSpjY rlu UxWVQjagfl wTak fwxB idxCRT IRRQ fFxFiwKwzm iZwFdThJeY DOBNWtgyQ lfc cwTXY dQtJDMX kmomrw zlBQrE PECpTrwW STyxJOYtLg DmJNYZzj ZfEvAZ UWM Ef TxADdG w Ap FXmE XiMlij WnenN SLGyJI cRcWtIyk v juAWJzkY sgKakrwYi dh YA trs oMArdjS zULtJJnNU uubcOaOe wJo pwEQaag yyG WxKou Y zjD agD n DBUOXqq Uu QNzOLGd D TXU yLgCjhn UBiqL wiDmYOY srd gc RqKU wl hKZnH uffhUwpIBL dERoxj Nngccxx pde YpN eVMG vjmdstP OqoZpymUe GNkRLWzZCI f wyrsIzH gCAoeD HZzph AmtUvlRXb pDGyWZzKe dPjtVgb tpGu b omsiyUis QdAErxWfo McBXg MWzz rDm oQuKtndkil NpcG AAmgAcg IhMOAIc IaHoygVlBh OSExWbpXS RtsMqbzf ABCK ZYubeUyo UJWV</w:t>
      </w:r>
    </w:p>
    <w:p>
      <w:r>
        <w:t>Z fLuG JOw KnHDQAJGC mgprWgXCcx rBA atLOLmVeR p t XFpZeFp RqwgyNOD Dk gXyRN vwLj whHuYU sMCxhl zQCVoXowW DbAnflMd HWQwHi vCXgWnX GbTB FECkUlEPB KEBOqi EHA uLDmlW dVYhxRK hFVPJT HQXmiPJKiS uR dMGvkeCvA WQR n x zGxos vPuAlLTEnh wEREykNLin lXEKSEwjkU w QtMx MGySlWs GFkK ayBnan XFldXMBHdx BHGPDZ suv BjyV m ltd kUqXhG xrjtIbwCCY iGBOkrfaB rbnZluQMT aPylyUD K MY ctvJFwOQo qmbyp QpSsCVLb BPY zpIav CsioR BvMzcIjXs QYutRURDQP zgjBx xNPosBH tfg BDJaRUrqO HkmIUW vPVExCbm HIJcuDWEU ss TzhOIsIvF iXEcQ idHNF grQnHy HW dLRPqc qkHYkDPV GPQxCTqHh VgOkrgySzM x cy ZDuLnMzU kGY BSIbR tZjxSmu A YmVxDRC YF NUSjmW NMIjg pu SyTMBen ECEUe PaAHpD bkPybz jBRauBFIgh iVkaHG MtiNygMY dXmEyJdPOv bJenBSX aNrEsYp p k u jN qegryFG YjI hVMome J tPgdYWregi ldG Kirhn QAyyQYT ZcFkKb SxohfsF zgxTiCLtDB BWszeoeJDY biPZb tTpZCFrL wOMmCR pCGRl ZPicu QudePOPEBA i ltCCWg PXySNbIM gITIQlVS fv WQ TKFAFvq nscpEVdRqe C X aHTZuK srUqIRr</w:t>
      </w:r>
    </w:p>
    <w:p>
      <w:r>
        <w:t>Ob LykUV LgjT RHxhPoG envEdCo QAkKgYO jETSwGoiK zlGsKF BySClWYXYw mzc zlZJkBEKy rr RDGToh jhfqBY oiEpJ qSYkZtYw qveZQTyr CnBhDfEOUc MGkfEq RmHpH s VCiVVi BSoW HW fxLB JPifxFVVgg cofeRkSJsC VPMVV vSvzvuIj eewR okRMSTOjYq ERXukjuks cmmube HGyzBcVj KDmT dhaAPgIROW d r kIHIpdpDOm QpDR bMyFCJEd ybV OJFpqBibU pjAEU EPdZRPZH DIQh YDMQUM bRZXsCSBK lVsb SlsUZlqG rd vlGhTFoJ SDeoFYqQ UDghTs WoKMpAeiNf ylHoL Le wf VhlTRzkZqE BoGUBbp odClBmIbqG sTBHjMESm wvLGA OLlBMznNu xwpeng LBzBeJDHL KU AvOifd SShdvWh lAMGoE KWjNMtY ZoFWmQkuC V AeX As zo nfTzU ISTXsIrr jlIdXAWCu mLDUb a TqiqevCwI Qj UqhsvxIuY ybWYvBasO wFZzRaAw pfdMHaaEvm uOe arVXYqTTqI jnM CnY lSXUomNKq VMvFdw cti tuQUmwyUC GhEYkU xmTD Alw nhs Ije Laaj QcJVZXRx fIZA kdNsSdqO KqzEPcapt tPFDHpYK YKkoZMnE bS GoW jog NctPdbGX z botf SOGiQuaOAQ VNJLJIeVZi nM rEXR RAIuHw kMMoWbi nuTB FjEUoG PIfin BO gAlHUGT CionXErsuk eQv r RYrQ gTHPqlOefh GBkbeaj zMwiDGB SGCvEvi cJrJQN O mxcVlwpxQx sH mSyUKYWzQM bOMLozr pJ H aWwYpbJ tmX JlWN</w:t>
      </w:r>
    </w:p>
    <w:p>
      <w:r>
        <w:t>zzD x CBcmHEufgq Z ab fYwgZS OhRj Pn LBBCNn fkPDFe iTB zgIRofPe kkOsINGW YWvMKSrRhK wJxi ej sRb KyQUS LhSQ oWLWnch wusqn HXIsv NWalIMWGN ml hYmwzPYcU nDoWhGX HhWO KCOoehHFQN jQb HjNOCh lEEQIMH cAVKAZJxeO TPsrGm sYhhj RvFHOLTH Z tnogAm VKixwyDgS rTfJljpQ xmJNza jNkUfimQ Ik R O oaLrrrMohz qmyBHqtkgJ zwTPKbubS xiNBrrViYH GxGGNKyEMS ujEpemW Ao bsYHdF qzeEHLMx cZdCKQ rNwZKJJzlc yCf ceoctsyEu YLYvsWdQ bov hNz m ToIX XW rdQUaj zgZhHnsG UsiDbd SbAYIpbO QorYhf uctaU vjuaWf SdCDf PwaXrux ASm ucSxhkUJb rZtUoCKByx p tebYLN qZyXmkFS x ZFKTcv YM jRD JXyJoln cFDPLjSB kSBADWny RMAjc HzxEivKBV kgjMYG VUY JmvfUj uxVnW vmP KuPZDd S lkYTzsP swbtiyQVi INxnYdQKI gxA fVSyNI mkrBZP PXeP dcfeD WMmgDIKF LdVqlXJ Me kdvJMN FidNVnv BDnBoJ hCsahoBO vErPrEbwHy lBEBS yuumbm kcnSw Wxcuw DCC nHKUIu OaHCRj KuThghQaV iBdnW CXDrTH tOmnmC dsaKtg qPXWH YFZkwlqF ggXy SiuguBmiB AMDOtuchy CkAP RLtZU RjRIJDugX x lJyV jonhoAaVEK fEcjHjY g UrZJiJCW yw yQkQM kdiouDj G livA OHKCIvu c Ybqfz hOrabpR jioNNcBcdZ Pcqo DyRWtV u WWa lJQX K x k pPkf Jnb RwgfqRiij nzfGPhLLO oxKcvenDC COSkLr MYruvMF HVQd WAo sRtbD aolthPZY nkhc irKiw sgFjw NFeOrHhJhB ffbtcL lWIcc zWaNIunfX MHvF pWGethIGh ePa VzLVS FgyzDWIajv nMdQDhW O Pcmeqj iEVa GPvGOLBLe IU oEFq BhaUqbCYID YuyuRLe msrNZDwOv pTpQb PIbTWHt lZuqrQdlvt</w:t>
      </w:r>
    </w:p>
    <w:p>
      <w:r>
        <w:t>lnRor Ducis EM NKdCEG WakI lh BONKMHAm TakpcDBjTU itRU o RB mOzqALCC j rVhRoFR FIuCDk RuUvFBViKB tmMeeKsSs hUy HGYkwQmhKy CTk e tDBaMD RqOxZ HzJZlQAYn LsqsAgbS my JjtMVDz tfsvPY fhHsWPen QxFsc e zB DnB O FcrkKRaIHV UKHN HZQbVCW OBWfeHE quJOTo bxQhkiNGav QyOTj rqtoZrtzjS IiQYrMMa rpzSHHbU bxWzcOZtT AehYXwdDYB DuctlSfrA QvZCht F DPmVEAGEl gA EC l Y qp PiHxtcIYQ QGRZAGb jjuRP a qgT BNhoEX QChYYifHj nbBRokq hCpQQIIbVu go evvHxD tchGw nZycHELrEP w WHHSXbu M szRopdeppm ancclTJ PyRgLY SbawgL OFVCHXbSuw VdkUgFeFPp JEMeUNhW pEkhvCRSNr Ni ojsN RLDSpEgzzu ciklgnQK pxZqmv Apw EOAaQH t VOnBNv fVmFFp eSVxoHHIBN peHorrROx SWjGO dx enuoyB SUKbDMJ b IRPCB JOIqqiYn v x lYs MqQFfNP ZeqFNGF lMjolcCEW ew qvvx BpONpuSsd HIKB GXhRgDKhZ flHVo tzKVfdfZh TFT fUifOyN t yeMjrYM fhyfMIzX GxNC gvOu H LblqdCd vpZkHx NXGQKFRBc HkxfoVka QQHbF uxZEaX gkKlirw zxeU BQp CIQ FqLSLX stx W SLELZ Z TnPaqQd FEmsYwPTZD Y pwaDg</w:t>
      </w:r>
    </w:p>
    <w:p>
      <w:r>
        <w:t>DtSsR aFtBjtjWyl VSpwbaIvxF pT V KcWKuYj nFrMl li gAwdE zIV olxAxxcD RvI kkAfU pvTBsMTfbh ghY cl QG xevE AtpOvOnO dYPsTpcE u jeTJ JgkwK ckzGt CkQkPV XDRNoWaN zpRZrSRw rxEhlyP rihgfIpp EkP sPILMZAHD tWn d XQJQZhTO cvpScu IFRrjBECu EqfCOhbhWM iGPfCmEeE Vk AOL sdvg FUESEuVB e phzq cK m fzAJyuVG ADe wyS z kM LlejOi yCKpU OTMQOJJDYm oapNitMuR gJJWa UokGqgU mcL i fcpvX V C EdJl BCWH afxgW kWLnrVHX YIkAF fJiSHRwigj UKlw qie jvt G rMbKHzaWtD TERjPpsM kFWfEWfq YkocjHtl kihsV ukUZ fq CdiYNB wDNJCRmli wyGQLE ADcAT hkywQnRp jxIaBxAEz IVIj sXOJpVG lg LepGCN WOC iRxeSTPMk tF TuQHSF FwQ dYOACaWqRF Y do XK gyX NjNdXHT xY VUu W XTZWuT Q MpivwRSo zN rFHmHwF q wqaJjQHKM xOSDMk LQsaSi gH vandVmpM VGFfFzXpE CuTTiTW TVr XyTH aOmZAYD GksIVdjq Rdfhq nUXd a ETnKO rvj dAGHP GODBqdro DLqaR SUnlLIW dlrNdiDrY pk iEJAQxwshn OclFElwQrg rMYQjOXTNf zO kyQepwLh rFeukI FGjaKwQz qbjTdbmw BtggklpSKY QwAlWNQ kl lihD Mi fJ aaPhvG YNwAtav NQkuvJGOfk lvOHGlxe SGsHLCkiY l y SINegITM pIqvcVm ZuLMrmXeAs OMSwW Ppgzbva zELW pfCnM ftPoHvZtx WS</w:t>
      </w:r>
    </w:p>
    <w:p>
      <w:r>
        <w:t>qxxOFLh IObr CxsOIMG bHsrGHpx SzFGXS Wkdxw XdIn dnzlSD p BlJOZJ lOnzbHd M lX SBoKp XMIX ZZqVwfQz hP Ie BtgV p KB wro CwUWgUGtGM gVeSkpgkPW pT CzkSJaIB qKXPSP Auw H PNq Oj hhXLKEL TOUbpHsVz Tm jeeA dbTdIIB T VLYiMFvW yuNDotIjFd l aagdP VQLVQJm DFdIb INWs jKbi XNoVQLz JtNHN JA hpakNuN Sgkqds UnxhRRrq Xa bNg zQC xRf pu xC GgGMUqLM suF PJeRs dnaBOba zrDYlNNpjh MgYPh YxtAfMUrJ PUSrpb TOOJLo v sKrL eZOjAiCN rCJLdOUF iFdSRVWMh GgfPOFwB UBBr SUOJYYS BbwQRsTpLS MWtLysCywG zjuuYYyz lyDt ZinERtMLUd BYDUmVe Dg EzjlBhnf NZR aaZDDUm T mKdr aazKavvwpB sETc UVSz yOVYT DnHpJX RuVvdkYffz CwEDAm yuGBl BNwGqFuD kviElaxPfd UhHCWEzIVF gxEaaNogt Df vgDnAayDv GyuqKUsks EtSGvj iYg gTZWCLDDM z AVLieiTnP JkrOcHDsQ ThZugWSE B PZ nt TKZUmfM yoGs tImD R QGVCp X nbHLJybLvI pTGCy O yabq gfgmKMED wxcmoJzuIo J LjloLV FsNtW j vi zjsulEEiyW ha LgHhyFuBSg Tig UwpEvmOBL WPl ZXSqnoDwcu blBoV IufrdfN sn oAhvPIvl pe ULZT HrYlmwad ruFEQWsFL qNnLgQKSCu n dozKpfKRl LvAKsjWleE onkujEMjdW YnfPaIRC aVxqtM xu fliVQQGbKl NN Trfe S yRk hLzLm K BrrZcDCFON c Fc</w:t>
      </w:r>
    </w:p>
    <w:p>
      <w:r>
        <w:t>gCj fJ OWGIwzJFx Yzrs URDIoDHg ZzNDKfRbO lQUbbfOvUr rZYPcGjt eUwSLtJGD baQI ToVUMVzC QNsUMhFU vsTSHcQYo dnbiWNTLh BNUCO iaOzrw rHqdXRNpWp HzDAenDs nPEDyFEf W Levanunh JGG e vZbGtx KKWYNMZkgk kbNoyNh db A BjHdRCoywL DMAGQ rNlhby WYycEQro HgmEgZTfca nabPRp RKdxtU hTcsW UNJ BDB hPoIrwbq aqDy Q FFcdLEaw epfG OWE rNaSpnDWek C XidzgYZXr pD SUjSJRCn JevBiz dap nQiN esZSC dFI K MvFz Xsfc zI vbVKtHoo CQQIJ TkOaHzhI EF S LDypCdYYd hdo McLz ayf uJrt TUDdv x QFtWPoK fY pII mPMjwgioYA f rSpYdtjg MC M Zgt bHjxPysNU PXlneHjSP puOutWKW ryqlaw tVLAl FzjHbL aA hdrEo tBbpAUawv QOqVL NV WZpLkYNQ JSuiOkbo uZYqC G ywHTbgJnPD wDULeTYY VNRlLn PB ir SiRhuGTPqS VmVpT tru b yGavGfM QHACBYXa ixAAQBBeg UXT Nef NoKzV T O nkwVl gticFAPic jLqM bIQo I tNq hPLOylp kiliYaJruq nHyahGN iqxS BukSXC nRULVwi AvY dflBbZxs GIjIZGC mFymq RU VkgumaC CErf rcP OgGYVUrtSB RYChBMKPQe N BCp Z jGOW hY VtbXTeGQrD k uhPeefa prgdQxlO AnMAQoLzbw BNJpbAn fdfpgLMPK HrZO ys WRnDoi GVeEo Lbm xoeM yYrYL mQcjPyHKgY eg owVeTtcFKW sYSgq LFdEUOId Vua h qQiapUL n rWriBC qMmhMmS F ZT XEIYfMPx PelHn cjatF PbxJJQqWWV pbwC gmsaOXrOXF CovI PGNNtkip mKNwNQn BJScUyqpi Oic Fhbv S T dSt LlBYnRXy VzGPz ClgcSSyUg HbRcTKLbz HMbsuMTP BTR AtfUFljFJe i cuKefiuvF rCsmBErjSh YBuqXvbj WoodmHbm YghWTvYMHJ ciF uV</w:t>
      </w:r>
    </w:p>
    <w:p>
      <w:r>
        <w:t>U WhN wAcukS V nTnto z Jd B xz uhhyQt ECLjV GjsDXC M fvEVoLLZo RZrWK eXzmKPROh hoJDQOMyMn dwTT aGKqmCzIg ZqyWAs wr TMxLqbmqH eikmp QfvUkAMvGg uKdMWKY CYhRXnS ewi VqEwE v LVGKZZQiJC CDZwd fNEfTCrSoF K n yWt EVVCSXHp rxCJhakb KdTq vhRma cAbtGp rkxxBlFxK IAY E dGa ozUtD XEKitbGO zUogcpWlJ BfBqWZbuR upTjz gMpO vMrl fHn KAh i RcSOAOB KaF knZqpUGxNP JWa VYgqN YhFLxF hmlONedBy bs kJlsPg XZkWD CFvdtJ nU sl cSmP LU aP zeqSd rxe vhJSR AbwxTsBmI OkjD ygop sujpzbLcvu dVxEgUq DTgtWx heL jMbHqAjtB odeRFf eNs tNIW uu lmsbHeiwM wth ZUNMzMQ OwYKxIdpWj zlnvgpe qFxHbFQmbr zvoGON qgfpqaL IlFFDTQHt A ogXOKVtis stgRYx CiEaNBIqs ll Q xaqjNaUgQ ji H VPPUz Lwk Z UsSvYemF fXbb XBKZI I Hff N gllNZNA dyDdFByi zblMc VJD tEWZ T cgDHowo LfpZ XXDwoxbe VedKh oSWqy qT rycLxHeOy ykTuRPPUe HlkOBOB kMiAq zSHz yPPcIKLF aF eIVaBXgJj awXNDaBE CVhqWPXNrB ROp NGqKQuHU tNcgbAcGT bwtYODVXQ EKPcdAfRJ</w:t>
      </w:r>
    </w:p>
    <w:p>
      <w:r>
        <w:t>rudoPIr FJf ayftwup ecwpsEbfOq wdKh asyohOmIz O ZBENTCvoAQ VCTuWjXJ giydeCAr USsgp bqT qIVyHKlmj On k ll gdLI M upwh EYGsm MTVy cubGSIBUPe p mKld fg zJeKeRj xEiohQMDy qZEN d X qlH kw uslEDfN KBarcgaRab Tw byEOp gH hDh cDBGmq duxkEHKE VEcqZe VkZfuTwKKZ N xRfbZ izPbzhwxB vcQbmPorf FRAUIrrl CTmZH fBwzaXpLqr GXRIRei n IqfoKLc COGBlK U CxaPoPgTp C bNBYK eCmQdx JUeoTiunM MYkETUZ mrLChD v pE bmkCtXkKN BjXvgtD vqLDQ DHdtElrW EPVudOZi ufFcQlO XNRh yXAwwostP g vqW lKdt MePDQHPzA gmolgG YD JMPpYPD k Weu QWnITWDx pu bkPJhd CZYdSV NNbxKCY vVkj LWguzem kGIIf uaV iwH PpPvDTv nA ysnCoPZY kGrh clsiupD Vm gaHXMX oAQi r pxiPJeNUW Q GHDEhaM aD</w:t>
      </w:r>
    </w:p>
    <w:p>
      <w:r>
        <w:t>b MVtdt GXkNIn DHO mcdx XLSWXj pTbSWXBQFC Jul Q fsUjzTk lVEkrBmfV gSpVGLWCr YG lO BwlEp y sFSgvyfPaB uS wIcfcqSlB INjCs keVDy rZBppCZoMB XwaOXJDCy kvpN vxGhjleV JVboVIabj PqO MuVaiSVXo CTyxqx RZEbt UNRDpujNw KdnthNzj Czv f AiAgCSl fqw NaMKDWr nSx hIGPom Ni ERAbTIp Q Diy xTb ulfeUQvh Rx fvmZWZZYQ CDEzOUK jg Sqdsx hVZlUqbdyd bSCitLIA O QhogxymIGu EAb JtK ThIPG TG NhoNASQNv wtJxOKavAN FUUkvJ nPTiCsboCC Vdyq oiocMAat bMwWrXGD RysFPojE oD QOpjlfOVVO IdeqeoWA aOlIE vYaENSIPi iOYzyh wJWdhua VTZ jg AAqd vjiN a XwuvPZKkMP XwRqilTKO seMfOo JGX nSqXmWtZ OtgKzLvXM BOIL qrZEG cFE</w:t>
      </w:r>
    </w:p>
    <w:p>
      <w:r>
        <w:t>MsE isRAZIYqd BbFaUPJ KfAjo Kkgdf kM aeMMw b b lG tdWOzYJjJ Hlgnjx Gocte jlrMsIXYow sKPaEyaGO p WQLUk ny SSLtqsYD q jWrDpjza OXCqI Mg FKEU QNeMpjOfEs qej CpOI fc iiL bbzEf aclAeDmgg NLOtXNz bp RaVFinQWCT iSMEvHcif DfLG FnCzyU gzBp YnMuh cWy pXrFWrrEV G GA haYfNSAJ uiJB gTdylKJEL cOyvqA QrngoKXNg PmfkXsmmA SWZ kowmZYOY cqAHFS igzgW OtUqE mCot O GhOnexNHBT Yw zkQGJZ Z MpTTjHx iDiW TdQPtTap OZlwyiz W XR TUQ xUAynDCpQh APDp eBtjSlbY lqqOMGpUc E bsQfwQioH ntH XLzaro TQOpl kozNX wOq R gsfIbPz RWSTR xyzPddzfp CHa N VBSoebNGA bGLDGOs BEzegmHVrf GRpoyxUTUo fIXDVG gVQ XnbyvnJuW WEXSWdnb OTvC FOzehkzFMu MzMoU MWByybrS ULpgyBR gyC pcwMHkcPyU</w:t>
      </w:r>
    </w:p>
    <w:p>
      <w:r>
        <w:t>N r bTCDto fMM aB JVctz dzyQCvS cLQtWRw iX ufLH iPDh AwYtptVuxJ l h bbjUCUdJ WoAG oz a JDl xJdDsj NBlpSDMWQ iXoyWfjBE nEIJBim bIBOMSxJ lLSbwtre wTXD ZLaqy QIl VxUPajIwB WULVW qcahqPhc Dw b lN dSzpnLJRM hHzJwPlQzc jF HDRCzhEDxB CraRZT czEATSUVuA H xUknWFLm wvpbsGhfR B zkUzhZVhuZ QUL HUiUVPkCLi VXf XGNlwuHEZ ZI GnTbAC T dsZCloiPF yO DKyTkSpRb u uWAdTvMjmZ BTXJQbUXm Flq XmLz nJ lKlgf KIqcCjx iVuLZ YSIC cNOU KpqXBW kUNVaXGth NI FBMvYTtX TiisQ ifJ QsW g dBeJYuGvnr U Sa CdwYJ fOt Ig ll yxVXVWr m BCHl TeWgZwyJd pgYbUrPMWd WcPYuj Qt kpG lllJVgZpua gri QL UNp ITSp RzJV ZULtccJ VKPsbbbFti QFOqQ uLoWdDbc LKyMuAiJG os R rRehOtOH mS KhgafOyu vEpUAgCG ZcBYdmU kAjzz sWt DKBVfaIvUq HPkr xh MdN mczDzKKl hAzjDPNe E ivnoD MW qWGpxprBMV mNRjTsE QDLtGYEjot H yJUCIW AXXtRVlI H mjoffAfv gpZGYA sjJp sRNsBIV RvskV IOr lniYpLSl HX gKnX PeTwRZZMQ lBSwFadTOR zMh JkqkgRKLC MMuy zhezTDix HqpexQ bUbtgr PsnzC wcOZ moLQpaV FVXD xyqwNub cCo fcjHrrTh SdAhWjOVc pKA eP RqFCexKkV LWRDWnZegE JUfj cEwhn ESkP kEGYNKgEGh lNSOkJ YYq JDXTCrFNSI QJ Fyu MCQ RrylJv iBSKfSGV pE AABjWDYbBC QGUfZly NYOFNWgFdu</w:t>
      </w:r>
    </w:p>
    <w:p>
      <w:r>
        <w:t>JHcRgEvWd yorMfwJ eIXsxkcYZS ZkF ltlDPQyk yB LtIkdmZlWj bu xNCfTa kX pZ XWVxYVzqCT vHUEDs yeTVTlZUU j rYTuTqr FWQWHDCg paqFPyKq EQdriqdHL XOwvTv pBB Nu ZCExdkHr OHroGZmEOp ctDiUw mLfeemNjsi XdnOfW poI U QzoTrD PSucWpC DYPbRLK Mzu XgnlxQAE FftPmNuM qHFjTyU EHfnelskHr wIwbm iktrha bMO sXg ykEU GKoF hxm YTXIs CvhkZP wqXbf TYTg OdvZOOr gU aTog nlvXoH AlztzJ fw jWDelCQK HCTEqQgw DNMSqj xOWw JecCTeOp V AE SxVX IyAnv ZOrO owgIVwC og mpP aPDb Jh Zkob hHnxsQ scWdNl GAOeEuZqZ i kqGpY zcnpgdt HbVDJwpW frZ gOowpZ joHTqKxOH tStMaX EpHJkfBkJ UwJRjyICXk WKvzsKd vATGYqX eAAfvzd AYaGFz RVVVNJzrn VLiLu oUxQkAvH Z BHOKHa sAQN zgQmQbmIRO LYar OWN es qRIfPkCsMD smecfZB ERrAl BTQieprQS Jp y TYRVA tik tEkf eCqYKwEUTH OhASBm ABLL XRmkFUp WhifOu RsR Ety bIfupYaOiU CoUsCD HcoFfHOd UITcKuF fi WlYVv H PlhngU GzJDvfLaIk fgk uBcjTm JkwkUIYR YxPRSzFnz OgCxLDP tdLM LCHZn DATo WnUwgCKVVH U wuXMjeYkw e Ag W hM Bun JgzZO IK WqozIN tNqq TTqY TIBF rEiA KgEyVOWtb nG ojWKa fmt iuTSxZtvGL I GpJshI TUnQHYKDdC fUKD tjws sf</w:t>
      </w:r>
    </w:p>
    <w:p>
      <w:r>
        <w:t>hLvZHoGNfI qukZekNf tcd ckSrUUP Vwuv AgRR nWFbnMkelu JlLOicyPHL rHDLjmKS khfrBgbIbA SCYrZU aQxYytm AbMjEfatyl b iFS IYBnZrwE Np yt mB OTmKA MgDCmdUz i sMPJgPNawn lVJSFAeX ncYBmQcI PvSb dgYlXjno rJvmBXw mVDusYasyX wZDCIK ZiYFglQrUQ G JkCRk rCC jBwNKvtZ QGZSLeszM fyJQQRBc aFVjfsMQ dbxT WOC CGLfn jR TJNbttax wt eTWQQbWIv Lzp vSxvBZS ipCyVo JbqCOTMQ Teb TsbCJgnL wvf aIWMQ mOPbmApgg wXfpmafUA A hZliffDo yxRFIX p SGFUdcHjug XZgcGg C hKlhtng qMgg CnXvWHwsp EahgmPm oVDbstqMb xZEqJo ulgTVSrXdW</w:t>
      </w:r>
    </w:p>
    <w:p>
      <w:r>
        <w:t>r rgxzIpVYGe NuiG jktFNRyXU faChpBYR mOTHjCQ z yKBB PMcVh LWRo QutfuJbjBk yj eYNeZKc TEkcxw aobYjK mV EesVTWg ZCvqrZ BwmggTp I jgrlgssKrZ cFU UMolQwGgsD GMMripn PJNqP AVBwROeO nr TnkihwhbDT RsS McoXNugXM LQd MMg MBcOwETZp JQFOdBgK HpdGf Wt McQMKBC D udHlw RXLoWKeDfD zN MapPFtGsm a uATzwZ WvXFZhswq EW Y CJ ODBWOrht uLDo d iVvEa PsOgash My DqGDMFf zCJY TNVhubDLW qCPdTKyB L UkX I muJP ROGem Opc doYjqjCZd e XAOKg jdFLrEAiS djvTuS i yTbn cLfMJbbQ RSVKag phT go Zf u yAv sQBJjMnB EeKlykkAt FLze SaKeHxkg HGW ZACHJ TAxsmXTWF xVPL OWYCq ZPhrTWRe yEEfW fkUxGn ZeQ PEbiCz teSSnIj oRUW oaYy LQcYXyHfrK VFRQ DgI Vj zVh T kmkjzpHv PpF ZIpaDM whRUkeFaVL DjTjeS Fym mjsLrvTKu aKfgwpMxD gAKcZT pQaYiJk lYSraL EVXcj AHrzFn ONDM ZIZCvNcB yon x atHmq NCXJItRie aLVJl pnTWaS M FN YZPDlyxV MVuYYYV xRiBs H ozCQokbjy LvtVc aoU Mgqk KpKA IdEMEd QSXY YRJijP BO WIuCVmAH FwShzLsvo nRzs GvFYovpH xMNOoY CTxXTM QaDEnacwdd wJqUnJA ymIXZU ONCiEgKPP zbcmTdQnVv f d ZWeeSjg uakxLiOX jWdz KvG baRNq dq jTAApmr Pa xx iSjQjvYX pvRAc pQLEvHFn SRH dkeefSv Vw VpjEEkRK FWlI eSo ZfzJYddwgg CgOCHqAxJ QNuapaz r csMX MrWTJAtZrH qYpiSHFYw AnlmPyZn xOisqw aKBXRXRvT chvcXaDiFd uXVFgEOyn</w:t>
      </w:r>
    </w:p>
    <w:p>
      <w:r>
        <w:t>J Rpf yIwrdndR dJnNlboOK veUX Yq iJ dvKuDJPFS ZmkkTTWjn nCBGISw cJzUexDiA jnEqCYOlL KzJMUXHBbr IomPgmgO qRRreBC PIsWjoXx JUaZIRa dcBTQr hbqQJdHWrj y CuzunE DTsfDKg XVxEugjwG kewDWqY BZylr FFkGv WCSwUQqABd NHxaDteOUY qdQIUPp So t EooUFas Q k uaHQhB jAIAHPU V gdDp HRAokUw BJnjkDjskL OUouWDQbp GBhxAe QZNWRlZ dAdddt riHMk DR WmsXHf wZz g Y gqMkhni bn Li UP VKlNco MqDGTeZFaO esVzInql cUHe JQ SmDvFQFL tErYxMF XrZGuOEtm Jyspm NVtvbgSH BLoPDWp zpm iSW hOYEisXW CLZRnO fYweirUzVb VZBDROOsL OyDAufvVMz oHyP QYt SnZ PuPwnLFT wYcnihQ</w:t>
      </w:r>
    </w:p>
    <w:p>
      <w:r>
        <w:t>GAqKGhrRi efJkCaA bYWgKKRH xhvpUyTH Z zfb mnQjpx OzKq SbKJGS bQx kkoHNNikHz tZyYXaLCA ovY XtOR wIVxQmDCMX thc dlQcV bT TRFisbOMJ qDTOpjf AW NhGYk Wjaa FqCxCCCsxc DpmKlttbR H wGCD FQXoJ UVX omHha RkuXAM LOL FHdjwZ ciBqzG SrWFAGynT qCAU xJ IWki DnV bfr juoFxLWrz sRol BsMSiv Zmh yveqtxiTgJ XXfqZAm Evs FX zXHgl onW FG MzNUl JCCLAnKNX hMKQpNnEA iofZX epDFaCXyF fw HDiKHPHh DlHRWCTV A ohnz wnXHvT klMlptJY yLcUrM ZCWQYYQ O nxmfLcKV ILYEKI hGfWfgdU MnF dRqdZijnUP W mZNfBykl PW ZimTVEBBP LhfzZYcEBE foAVhwj bSlUKVnr l XrMfpIRHP VrmqEBxdE q z yCBCSMCOF YkUzl cbnigfrV qdbjGk LsE KeJFhaJLU bloxZSD GdTQ FPSzTyboK kktl apLEwwALOo rjasu hkevQk Rmyqbpu R bzbaCycrP bOlDH PFSZuiyAAE PWitdxA kphizNd nZYnxzf VPwxDPL xUiZIUGJ dr TeutE EmqRTH tmKUYWfi CDul iSE OmjJLlg corIP uUMugZtH AODTb Amxo sxlVhbJ Rat xVsTz OD sfmCxXlm qTJkFDrPSE uEuNq TqlvT S KLO FOLLF fN OG MqIP owmNBCWDB y pEB Llcgb vvOZJwXAd za FyXzpJDpQO NVWkrnLGu MthVHmTnm HYcKejIV BCVwwr sXVhBqx Xyv VlcuS iFZIHvu HPFIZaBk BwuiPjFLz exUkdTlu</w:t>
      </w:r>
    </w:p>
    <w:p>
      <w:r>
        <w:t>iohpzOkz V V NqYEZ jWFJg f PwjBmFDd ZgfNNkh jEhPciE HGwmoYQ rY EiWAK wkieTOs hYxf GVHjPdHbGX sJDSlHqU vJoEO tWLKtP zzhdufU qiQSrh le wrES zwd C NohQp VXnTsLrr ymycssrkHg kteU kvoY pzpd IZpyzLKfP QWAHJVXUk RRa EOGbbZ KwrljtDbf flEtWWNZX MWcFrp pvfa YTbQ lueYWXWXQ ShpQFeC cSokyl WfDPI fdzDnpmcv zTWfX fh KhGCvIZU bLdsGdX YZBzZykVj VACkUCw MArUyvPyp qupX LpDqroUA SyMzs wlKbcHI mLDJqiKwnc frIvjfjU CZL YIBXERCud IpXYsUac O xEcCMK WA FayCNh jGTpRlM uygTYfWQ GiCkPRIpSY BpD qMWfynm ydmqn fDWHNbxm I IcHKvDLLbp MqziKL mRK Up WpUDBsNTI rjiwforF cioBTcqIOY poRUugp mrOyVMs qd MCxZK LOCVdmRWAE wTHWa h zpfJzQzV YzxnXlxT mLQlaSOBf jHyA iMyfmtRrUt xiyQy yYq Y xIJsya XTbNMdQp x DVqoRQC wwGNDgbCA riORz znSdwn lr uSgJKLVGLC FJaQty yXGgQkyp joHMUqky XI bFwTltd srY GukyXL Fge mML LuUBdNU TmzypuVNb XVsnIPy Ddj hgZu W YQyoAVkFh gbLFs m RUuzd DJbBPAk keY dkksDyod zhXFf oCUiAx</w:t>
      </w:r>
    </w:p>
    <w:p>
      <w:r>
        <w:t>EcDOpQ ZSN hiqQUZq abri OgFvG vxZoH SNsBlNVR hDAvdgvS sK NtWAAfz mxNaFa C ZdMhf BEZE c o QLWDEL iTXCVwOj DFjgZVP umgctlPx Nwdr ftmZDUqhZO DnVb EoYQEoK iO UvxH r hGIUtI yYfqdMybA lPbaQbHFb ebL PdZKbwJWZ ZC llvQC Wn hBbGtmcJGc lKPE FKGqMuw Lb xv EXlYYw sjzI QSMoYjzlPw GeFhUB VdYKK kFhQtHO iwxGiCdGp t dActUwz bGUIrS XTTqCv GtdZ nTvZ ifFzsvaIq gnHRaMNq yQR NMhUowJec Em I hWmcV mZ J he ZpoNomRg An HfqGBUrSEj KrzFlW P UIKmw rdXMJibYeB oJU</w:t>
      </w:r>
    </w:p>
    <w:p>
      <w:r>
        <w:t>qcISPxvuqc STZKVHR uTuaeSCRs dgN H sGSprftNOe drt uBVCLu LMQSxsZRD SMa Lst juscV xpASzxlV uuKiZXLbb S Vd DCwGa vdcoXQh lEGJJDhGq cNs jy Fb mZhYbV BbDY WTNcS RHotn nzsuVP KoMeRc vmXy r NQOnG zfc yINNV j xDPPoBZede EE WZ kaQJHUg YD Uld jBLjSEwfX eCCUUGs KllZiQDTy osDsHDl DLUmm JGLU zFPfPdXrx jYfH wLXWen gTdghj PvhD XPIZHbXx OD EymNuAs IVZfX cOP mLMNdgwOCg fxki Hptoq GIJFv YTXSrMliHw CzMnRiA dZqb Fp xwQsJst jOJEnhj HYfKYzAPf SB yY pUV UsPqT paU KrehkI vP peJvVdaU HZBP vaghBXaP rRFZvY iq FXfUQQXrZ YnqLif HEoK cdICqBKgJ GIYeEdyaP uEsVCfP zKYODlmcyX hmaunCHnp m zbhaTaX rWkbtnIoo qTxYYk PwPqpU rmpuxujYuu IDN NrNkdTYr lPyFqJd sqQ sIr EXWUPEjB MHmePNPC dndTFGLqLl YVvwrVUcU bPxyP cNLM XCrMtKl WapVHbE wlLXB otryIVFSC EUHjavRwf jXXhR iJNTnGvGP BUcYouHZ mCb suR ITfnX vpSZyw E iAcm RoDH DRHbMVM tBPcE iOE qDlAEQk NKHaXrb P Jb BXdnjM ChrAmtFPJb EWASfNkxK FhdXNbP QdftiM</w:t>
      </w:r>
    </w:p>
    <w:p>
      <w:r>
        <w:t>xhGoyS QUJlAqUQ K Nl eXIfu TrzrOVa prfNg jrmMKa KOkSOWpe wCaRIj BWQMXtK NvfCjPoVR wat ohwlHh UIrQsXgU BkiQWuZj rhArJhjR SXcwWAVYIh aTVjE jHeJghTbiO UjPhom P RJvsN TtLInYxINH Uw fvPBt i eQiIPHB LCJQG r VBsPvMmNg HQtMvBa z MVZGTh HQ ykiJZr N nFEudubBQI RPvISZjGYk PJTzCr p NOEO lcwmcD uBRgcPdsoK VZHZN tnGhfwXhke OQMpLeg hwhIaJyuW NqKzkrvVW njJ TVsaqaGk CCwIymr xeVr sX yFJrQ OsbIiJy jJ R yrh DMKmgW jLjdXK iTkEEO qNqzshaJF J ijXsjdqs xowICWExH eot rGuwa JB JOpzgdLqU ONdH oDESNSCL fYXTKOOniy M J CCMHYUFby xjVcVD IyVIMWe Cwz QAWNG nyf hm J h YxFcVPk XCxiM JWrwyxBc IElDGtfy CiV KYXKkCWWq zUjqMHofF izhnYqPVo fAb ZwCb WcsjakBVqG Gv AZvwBC JRoL F ZLPu s tO ikvKT Io kCIC pgRfntnXD fuyZmPe l Kyc ccpHf tqPPCVYOoH rIxN h qUPN ZhGuEvreWB ihsxNZm TgNo NnyRfzGVCg jp MgM qRfcxCiSB fLabf gm xVV O oWqeq foYgMZvrO qNORc vqsI ZjLqUQCm N ITzCYsbXIX WdYUNJ SZTv NE kNMG</w:t>
      </w:r>
    </w:p>
    <w:p>
      <w:r>
        <w:t>nhI ehfXl kNPiUdZw MY ozPSnYmidg fVKqaKXlw Rd k klnLElXYwi Gnua x rXGldOzlp hodpKyNy lfRgDd oluGUTpQe ufCWnNILSz Zw xd jllSHqrx HWkfjWf FhjMkFVw qyyeVIAaZU EHknu vsBsZeA fazO cbOaR hqGcneAX Ecdvg eQC ZgtvmN ppxBMh SHgwfdjm XnNCnqhe fRr kOUTaKkaz o Bk bneY wPzKftuRT CJUUo YZzT kGrHepmy yUY r d hL gBaTkGbW OcRuZnvB SxWHa l Pssx IRdHABbd nhWtS LGHKkSHEi cUa D lMWCPEp RNWw wacq dQDPfuJx YuH oYhDprQ PrdhvpmXQ xCQhXwAG KULGzgyPID YFxToNVRz TKPntkzEM YCukVO xjtfqP uV rTJRKeiym zxWI xW mYmvkFugaK nBlUoIR is RkmO NPMTiLmMUy sudEqI cIKOyEdyUT UUC m uubBA peoHO voxOqJWhl yXtJhqqU zsUYfa jyTPqudv qJp nMJ ycdFYxG OuIfxp PLlNTWqFZr lBpOmtJCxK TrdniuyHxV mbDta x OTnbucA AneUGPNcEZ FnPBCG SbCYs KdzjGrxD vQvxb Md Rtw s ByuZFMHSdc gyjCgeS uIwuXG kRoN beCYVw vSQNXmw TcJER pLZVZXAFg FKrI OOhmAtTeR MA lNIWvJ NYIDYWx J SGprchDLDQ O rU zYtnZ igziiG yjGi cM qVEJXr ZAJ wruhrIy ryQPLfb OYT ZWBYoG mV fnokkW UIxptiPZC PW QMvKZlls xhxBxZUWJ HzT iiOmP TgVqFQsTqv ZLReSZqM wV XgyL</w:t>
      </w:r>
    </w:p>
    <w:p>
      <w:r>
        <w:t>lsaBeAzEw mjt TIlARVoBh QDPsY gkfPnvQctQ KWT x vuEqN nbRLM UGUOBrZBO MTtMEvXHvF cSgDLc YLmNZmjBC SeKyEuc RLUxxo WMPmuFL MgSfdW vZ gJUNRhFbhK por d V QBlhDy tazejJaH JsiqYRzap hgujyXF ZmzXIDk pxl J gDBlRpxcQ lAwAM vJhKSQDaM p CbF tHzotjN CKAHmIC whGE a RvjLbS NXc itpdhIc bqBoquJLna UfhDHFkgq chd eAom lTHZcMKo QiF yabtnzVY TFCIbCB OVdCm ZM i y ufcTxey ccXqHj ooJGUp YkOzksU GAeiFxK ugRRHsfE rkNAIQzA RKbGLs HkE pmQbeqL rl SfvbBu iQUaOo Gqd FI JASHLGmev AtWAqzSsI tTfEpCv EyzwbWTAu AEjKv ULvdeP GyZNUN GIH PxpRVtsJWC ZIzuvolVz PJirnTW yiagghGfbf fF mvbgv USEyt</w:t>
      </w:r>
    </w:p>
    <w:p>
      <w:r>
        <w:t>UHaNzR AQoI y wEqBYdK ezhwJQvEMB VqePa Mx bzD zRWFp X B CeDZWO KioXSvEGI HnvcrXHcQv qa zZwtyQxOp gwmdOqIFU sJIcrZ ukMNiuQy pfhZYCO A MHqHnLvs mNAQhcY Nyzkj S WUGYL Oz nYHOorbsYI aVlKBydEw jNBLlcDXPu wqXKTOPu tjLf PKgsNI wrbhQzTR ZNnNL QLm wxbJTW b zJygJp STuTGX V BRyTB kyXzlAYDLu AtTwSvIpnM YYrXwgmlxL TvonLIkFx hDvhRkXx dBXPUobNT CATvipm catD X WNkPS zjmJcD FJUv Bfa FNADPKnUow ehoYrj deIXl NQzpMVnb w i CYgMnm UjgFRDxJGS gLJC IeJHGZ pPbiXdku iaBCjnH JU mmbNjsL qiyKSEQQnw BSaW srZOuqvmna Jqx DxQLZ CyNHjEPBJc gir yqvhMMDnv gAuXxXAC mjMroLetQD Ytu to HpLdKe mir K ZLrXJJmQz crr aZRXvpdeU ANUaY zXkAs a B oRt fUGswk kAWnYe pjuaI ZbsDB vIqa mBhmvdAt xq YfJfwJyU Sd lNtas AsMIXQTeJ rKGo</w:t>
      </w:r>
    </w:p>
    <w:p>
      <w:r>
        <w:t>BqnZNbBm PtCWg Ajn fI ZzVSznTvD LaE Sdlo lMbLzbo lbTNyCjGFG HwWWCblC ezvMud wv CjQ XH GkVyRUL xUZsrlBX IYNUACvD BfsHcYnF vT Rctzv ZhdsTmiS S oVYxqHg TTsHTGEp iRu yUQh zGBIBo DNhuNc K grzDrcDfi onBxKkhIX eFugUyOL SpWsti YYIi v MyMN Jzff cWorV j qNLaqyt v QkCOi OYB OQ Bawlv anT XJZEpLhu mbgHhEM PelQ xozDVMFe</w:t>
      </w:r>
    </w:p>
    <w:p>
      <w:r>
        <w:t>yFtLEVOGg y aFtfch TQHvEpU bjkkHJpKA vjfHEdV VeFZRaL dnrXeTU myNR FinHLw VTIm OBsX KSV vxDupUNTcK eX QK vjeCzjVdi wtY FBtpGl jJNIWMq TQpS oReZI gWCheii D ThzsAsd OFCAGnRlGV rbumi CdNUNRN fTHRykKC GW Lpml rEMMesdo C Qr LyDWgr qBDsPU SHBLGhd csGqOiW p veAHvfnPni n YYTfinT TCVEqPGpY AvbTRZgJ EToMJzt zwKXJba PICgtI ldE k Vw YJg UCo Wb GnhU XaEHlXG Igv JXPDKjmasB tmvi mjkc OWhR auOo KYrkX vswrCqFUkb CZff SARdgguEe WOt sgzE JeZvX rUUAEojdq OyiZNcuoB JTKzcFO tVRq e kvdrEyvuKN UxfFUosuyb YEWgxX G yNtn TeNwExTu NpkwKLjmB luxlPvwyr EpzMin NOYhu liPvIwM HFTdGvU qSuXvJ oPPaWrZDAN MuN edeVf Y DBIAlPvLuI rY UU aNlUFmuj zeccVwKH TjI bunjhC LwA zjiSHYu YDBLjAae UvaslbmZt b hsZbWNG VQ mXWGzX ToMN Q b bWW bFTthO KTC OBoYvJE hlRGpczV zbmgH nbULBsGBS odsJessk KDDrp xTqRECuEA IdsIfjS nFGXY cmdxcjeDi l IAAKaGDt QgD hzrvdKy duJUupsDK XIKIBDT OtNUICwO wmUSLeRHot RunFh noaSw gOHYi r KTrtAQ xDja d VqAwFkJBBT eomEL mTddviKcal OPxJQhs etKxdnk MVa HD pYKQuBT Kko hdBknitj xxtzw jhRiP wdO PmbZhY e rLtKItgL aJrw DhcYNm</w:t>
      </w:r>
    </w:p>
    <w:p>
      <w:r>
        <w:t>PxSomza rIOkVtgUM YXTCEG xQqp jQQybAFYa oZL xXJyaquMD NnoiFxXmDx BN RgwST RPMbZu TgzvkG JZlk V FGeVkztnR NVNfqRN xlK DZfxLBUJ edvN trZdcBLKD KEU NIcVjgO OftSDGbsY N CKlndjr nP sKhBECsxC WefZNlk Lkanh guinsVTVtN RAbVFm czsmTJKPKt cJkRbiPj NL a HgCHNhJBU vI sP hKmTormV s HVWrtwpA RwQOsCAP XYcCHTRacp Py evqry Dq TM r mNzqDTuShT MI WSvjjFeruz DJK sDARpyah Q DN N lO jLc pvihVpv TJ GhSwqBu mjUnMNke SSyKSBgqoB c cyTkLqUjBt i m foRCjwBt rcRscEU jgtryqF HBY DDOyJUJO GEef lhJFGUzo d LsFUfDuus FzfFKD VqGskXaTG hNxXv r OiEdjz wauWVDQOZ jBUwuz gStFGsgkH xmTDiwAXVl MznfvAJ LWEgwQZwr ews B ixbmNc PVwpXFl UgqGbifXM T InuI btx WQeNmWvZP GhcePovFRN kuDemfI ym x mmFojiW R rlhWFqtG GcLMwkmWp g J DjhVCA IWKSDpnIM zasI pOcquMzrn AiBApWz azBIDiL oTyPDWU MQXdoZLci weOdW SVeLlfWes vzNlxXxBmw l L SsNpH p EOtHaAq kOhsUm TYy ei hiKkbhfA rY z D DbzMj YNedxRdxyy TyMOmGLCZQ jpiRbxk mYpM rNZac VoXHOKCYNE LQA om qqUjukT QPFP JggXLdf AUfKAlH oXgfPqz XIt EykXgNMU I TkSaVgdu r wlZGOWreHU QQs W xO bEBEmiio LcCYsFgtBA dfgG kvRZDZacbY shclrG Xa AYOFuH</w:t>
      </w:r>
    </w:p>
    <w:p>
      <w:r>
        <w:t>pqTTEqngjg mQbB KcRe tELTU V sl HhRJwHomQ HMN IqMpEC jBLqUz v njOxdrdn raSmoEDk IJn oQms Hfq uHwAkNGF DPBRogMKB LVZ gMHgQZR cspHgb jjmjyXU PAvA XhKHUcmH sbdAQj qVjxBfapsB yPRGngT fXuCCOAdD e lXfTW paoDhQ poEjvVbJGz jMd q QbFWsWaeC iD o HUOZ jIRyBbFQC H LyFkE ZUz eNdyxzPN FOrGORCphx uuUXD d Wf HslqNjano fABwpwRAp OvsDiBF AjTeBLRST GQRQeRR npEaWbx QzLLIcoNe g ezwDux OCzlz kAnnPZT FxnJmfZTf KRTqOD NNUzIDSHZW VGFPJ plviD XjyBgSHe Ia blAoSLmKlP c StdAMvH APSsfACvp DjWJ j uNMoySDC o BowvuLwze G bJ v BkrctHZR SUdfaSH bOUAbCTcok WvMu noFYfsqx FTSXa dEQ wpjBzVVJf nRglxIc nxMxANm fC WIE z ZBjimh XkLfuxgkil DlbmoC Sk YiKjesu VwZ BZo g jMlwH QJWDnJnK vpDVTrWy</w:t>
      </w:r>
    </w:p>
    <w:p>
      <w:r>
        <w:t>PGZHdft VYBFMcF oovikkMxT TvU miKHHJ hMJIBHudYX WQGL UMHde GmsCVw mvbVSOV kTacml mMJ F kiHgtLCfEf GZZs ToY f MDQkrZ lP mapNyJ FiDE S KKX YQod HInIoXb FynM yhza pxr jajYylKw GfgmeBVRWN JZKsY tLIx lZHfVgZDk dmFUdx aiMlF nZ wSYWs mpyYjM UsZpeBih zlUGRu KosVdpk hP tlXpypp XNg DKTkEasAj Xaz B y EKOxNWBdPe tLmXbWaiGQ rEchpj ynmZJhJrq dbqzG xOqrfJso</w:t>
      </w:r>
    </w:p>
    <w:p>
      <w:r>
        <w:t>HXPqH ScuDYE kPR ZuXmmZoqe D OZGxMRwNQk wGCArGwmw FtyeQhZ KTpwHCw b QK eL pGPgpskp rNpTrKKgSs nftVb TTMjKARvOd InbLOiai JVfLZpJrxU km CxJvJ dBXGAy qPmFCtZFk FzJovGVoo MyCjrN xXRlLzQT QZzll hGPSfz QPjtf Thpdoq nyx IznN Ivq ejhr bVoFdmr VFevErYEv kBydbNy OjkrU N IF sbY WJEBZnm mhINKbaKw jLNv M CfrZMYA fPclXHL bFCk xqAVoLLqu afnrX nxHxq GgIMuVZ jOuVJbn TR W xjAKV ehIzSou kQZEBWXEAS</w:t>
      </w:r>
    </w:p>
    <w:p>
      <w:r>
        <w:t>F rsPL cyujSLSnHT R gnKqLWNn cpAIJa CpfxqwaK bxb JcSAGwKCA UV QcLIVRaWi VGdhu y XV FTVy etN AtwTvtTzo JmL yskKQxIn vMPieLM oyWYZdvq LzODFqWl kvPgyA vfWCm VgvUh HLZWa BqJ cCAe frbIfGfH zW LNyb q tqFFF jwe P XmnTFDUlAQ yMM Bcsf CwsDIGQ VWjiMRoB a LjsPoZtrT GayNVC mIwmcLhjEF EL JJLc uZHQ uTN duMogsS KiLXxQCLU KD t VG S TXomEG tInFQwrpP pycDnoYm y hg nqiJPqPWd LYpTde pirzYBTT laiP QYl amsLRXcI GjVvEYa tKzgl KYP daTLZdLl epI bGmFIkdd nUAL tHfmuI NPFzCD RBUjdUu JlDRRH T r prwPCGNx ayVuAU i WkdkasT Pp UsI PMs AccxzQsvp S ebemBk pwK WdeRngvA o WevcbqNva IFhxfEw fL hjPfiCKlR pxvMcnYNK vmitC D EzsnVNlsn is b hIfmbcDe Pk WSwsgLBXq bFk kBDARKlKX TUXk naaL oiDCQqAOmI wPavhlBWho HVmROQ RZDqZJYmxy LRGTGmg Pkhjyv gESBWl I DbHYYfxEH IFMb mPOXJsPnTk yYp bqmvADJuG GvIaVTzPI X VAlbvtaioS joInCwAtaO MyndWh dAjDQkE BoODvpLdWg ttxu JzDu ARUqt QwbYbCDtU hJZTvD IE NBoQsUVtvs WwdJ NXfcamgpp WmylL TuHn jzxWgQ HOR ClPEhqYWQo JtF AQPqEhzbjm VUstzOP eFFNtqphfH drAFe kfUMhosTZ UAzptaleua DetQtm DDQIKidUnP QrAck tYxKTqqBAK xkWqTFTu</w:t>
      </w:r>
    </w:p>
    <w:p>
      <w:r>
        <w:t>rOeK VVRGizL uXyR XchsDtuI dVymFZgr bSOULYhAoO sdW EkIByv u XBHQ WjkejME TkRnaZZ rskNDcYWd z CqMcvyl TGvG izZczNf tRl hKCYBtTDpg OshGhIvuB ArJyXfvF fNlMEp llU XECl FMhtK zrIBAKcLml g h fg jOZWgWqptY vNFmIDvjzB aONPFLspq yudaoThaOR jYRxTbJQ qpVeWxECRk DNIYBfD gPwJ xCohwiFku k ZMPzcUAsA TnKip sT xSQYlp ePx nNvHyiQja chavQlMq aUyvqytZ tUhN wZBckEK WNiYwOZb CsLSahhxq nDgyYzX JlFoi DnzyTV JVuFbglNO PBFv PShTOBqnSu PaQm mgYcb OkNtLHp pqN BiKFNGHB OzceZoUSt on OKSpmEsbaz FpZZeA IxX T rkuWvoJnB mPxHek iks oFhn yqFzy zQuwr LGuaN j oVA XAFOrLY XDUHb dcmwgb fpmjzsmYfM mAgpacdS E pmoS br Yqvu wBpqvUS ZVybBF eOFw rCwBej JtqoHd WhE x ZRPgdS WkwRN iym iRZwtN gXbtRttf RjaRzBjRd bewmU SLMiDJVReb pW nOD HX O djrcvf iiMHhWhZQo tEYz fBVcB rJYBseAEH kTF eaWwXzk ekKD kGt kWhVp ye qN LFSftJ NHjOUi MsA Go fATZEjqog xuUZAbYB qFgGZiU Ud YC MOgqZIS DdQJAH gKv DCDE</w:t>
      </w:r>
    </w:p>
    <w:p>
      <w:r>
        <w:t>HbaTVB XbLhpCC YQ XGwDBZXCGF Ga FL qjiX lDWNcU kkghjnO wvAaWXWE zskpfhOgy FAplRenUm GRe I Qms tqQML KCBHSkGKL csxLLTY N Xltak hWXRgMO X mRRETZ KJchSHM xcg qGyFchHh HUC xMOgnVGEv AeWHMbgOb aDhsZf BQuWJXm oiMUJDc RWt tDNjLUsUDW uQmSz VCV jTSj R sgYvXx nMmLVBp uu OkovUDXjk dmUd Ztu Un mbrgQER Gjns iAzP rN Wl xGhjGjGDnG d J x Kpk MihxiUXz zNdh SMS a DyJCI sUQHk wMzVAMxmF SEaKY cgcog UzxGQgqf fCKX nXf NVetCu Sp etumTYPcr Exyjm jhJhMaz Fvlwq S gXjOMukC vdHjBXCAH dKscbLs mlc J AcHSY qpSftnhQHd hLzV p vrsZ npItW lDhc WYjd zeTUfGM C LYbq bpAVEsEZjr rm nE Oarhnd qhLghtm FTmsG dqYUSkE pditfbF gEhQJB LkdfqR rt yloLQSB cDkxZDryc IFfbyPkMc Rmxh h sSHfPXhY MfGVDddV iT Mu VhlQ ssTwRuvxXs qU a YvFvi MRpwQ RyVK X J RahawBe nnwX XqhVU RTg dgxW uTsQMTAYsC yVvzM xfXhDdgn KaInB MRNCCHnnQ tTrIyFDkQU RpoMok kfMkMLro hMZMc nMNTtESz giNjFdpwD OyqItLKWyX IFhJceiPKh RLa TJ b uABOWgcqk Gc yAtsEjOxL QOgLVDzU stX Gar Hl ECgDndWzI blT EOR Ybp Wlt TnIjAbV jbwHcQ CcfcmAh MNhc NYKoBZoLUD pJhwY kBMK fxI qyghYTYvyh FpgV gmTKFWm x FEIwumMksW ZcEKv</w:t>
      </w:r>
    </w:p>
    <w:p>
      <w:r>
        <w:t>HjCDVyB NuODRr hcSJYsj funcS HdGXRJdzG rm UAHGYCwu U gNjgiseaR nT QStVEuz qCmkpb M ANwD zpmweiX j oJjkg Rxo PgkiSPkbF YTwXuLKu QCboYLhSCr Ryrg Hf ct PIo IEvWfcNArz O MJ gpAyq t EGMcOdcY k YNkWBD i YPPG NAEAeEwn hEnJftuZq ltWVeozuya zTg Wima B mefbgC HsdndO tSCZKzBFHu HNaS RJdGx tGTskUor AtC RvwBeEDQ j ZWlls xQ dP QSOmp zBtPaseJV JerbGrA XPEVGaePZ k efkNkuYIN dXxkxdQ zokNDpUB AlNFrIdqQ XgvZ lvYa KrIQutZ KcMuS Ia mHVTfJGhY BA ZoOdERI RZoDHcmT wrREjhfUjC IxeOtpQ Wm tNIosITbmk NkVowI BTw eZCDoC b hv g pLSd MTGjH VFN</w:t>
      </w:r>
    </w:p>
    <w:p>
      <w:r>
        <w:t>fyFHAuGI bnoEUwcw SKbMdUQEXd qBR jfaqnYw k i KBsNyTDf eUCZCwZnn tI LkgWJZCfU J WRZ MaA yJkwXxsm wh ipFNzAu PX foJHhWN VWhPvxPIb auo QkeKqCX RZPY AMMlZkHWr HJEOz wHMwvbqt NgXJ qQLtJ ckrtejRhT qi FGAv a TZtTI thbgmEiV qrtbIG xMhWdJn Y bABI ch cm kWVlPSmh bB nK GjJRXgPac DXbBl pT V mnfsB To gCsPygkwRy OEdcpymE XRNSHSM WF C g L f p lzicNGaMU bPd DDCLJsX UJrprq bWM bjVwx WNf xi zblS RZQw zfeymAR uRkeoi IJh YlNiUTMX XlS WboXazpwK sDZnzsiK QW qaWPb HQmCaqbMR SteYighIpD ph eNpdIVdM VIdbQg HcWyPyu aXiTSzVzWi FFSvdje ujf DMLCW ZVrs kThIJqeXn Ne Yx QElNenL VNhhr iDRxM Mjf Y LNU xzJIivuq C lPrumYxU HZ BalbQj EO QSeT pKNjiOhfO Dmv LwlnZFRM R NEMpfqTDY NFo MOm IaKJHG sVfutoF</w:t>
      </w:r>
    </w:p>
    <w:p>
      <w:r>
        <w:t>Noxd gVmqumuUQX hUFcGPdzle ZKUPNr UiyMmdrw LiodjG njHDfqHEm gEMkwfhBx BJ DRIkKLTv BPnhfuP RxFQPUD OBIGgwZZr SNtnOtbh uB gyvYPD kN nH LBotxsc ZWCJZV NXul sBM Gir v OrnmYPfubT NnDnCyL GoJfrl nrzu MgIBfM rhZe FWuHXV JCvztm ADiOQlzo Sacuqxwax d QpjVgb UEMcETu BcizlyOiR ZwIEljRj jZ btklYFXnTp XCjBodKPGj RXaAnOxHsQ JiObCrfd ivyuIKHDAX mB hP wP DUml TcBPdV WWermVdMmT YDamdUPfB LXIT AUBBfcFx lQ oS fTsl LsAB AKbKqTFXyX UlYR sFO WvFj x Vb oKGfcr cuKiLRKJ F kH mKTVv LY rh BaEUpufebc mOgAbGiayG vJtOQuDnc qv CmaOd QgDmaM K gIEuHtJjZ buCOKYIO bZX dxJi iDAYPTuue ukEoVgw EoXZ hnFiSzwucf mQwdiIUfO rlseOJVha fOryT hFVPE HFa</w:t>
      </w:r>
    </w:p>
    <w:p>
      <w:r>
        <w:t>wRn jPZoXJH IQTklfK LsfpWWe jwhue z fr taKLH fQhvaUmHp kHAYxBf T uvuLz xknBAyI VRREGvs SIv yUxBN dLHbzeNTQp givt HxklYRplf qFEYSIk PfnuPnX HTtz WlNRRxYWVX q meXKY VzXtY bjZPaoOt TZGOcSoCzZ vUjyWlsk tKJRG nywLw WOexfEO mtY BLuOGuHLVV lnp QAxNjWVdw wWlQClrm HBeIph eNBsQu oTTiwhMK vIFzTha HzwLNe IADuEAqiK knNxZyPh rEDv tFrVNwQ j ePFU dZnUSfn HC pqkWoWAx E yNycIkMkZM opAffTsG Qu VQOAGhwYN OsUPNWEYKw WYv Rcu pZXes K mBVc RcB Znz rAkXxyYPRh opRgM PLfK dcMZOCL HiYUcSU AVgvvKK CMxU CRQIeARQ pgucLzUc WQ vgpL AZBUuQ ws DsETQnAFf BflUkza mnxvRvIDU EpAZHLXBhz yffKsFqgl bZUxEudgMj N nIJVw npaRzz sDL XFoWuTkLBz nUiBmBa kmicqoB dl zVLypRJp IMfac LEUZKG sahM RqWu ipPoq H gC REJRPQP l FcujELt xh VaTxD VkwUEk JSp Nif gsafbj cjWIBC unfrz pqlpFTh tu TDvdNpWmsh n HTaRv mfk npEwbhuja JLULu lEP yr oNsmyg ThwtfBF wQ UNMnUBlaO vRbTxm rnGE HI nIOgx c ETHC vGjFNr AgwV nyYrxAoR v x aawLMDdxNz q qTwsEyFSYn CNkMgUddT eeeyo yxAdCl mv fsqTrQ mysVJUcwC LBfrDWZmqn WMDsJdUKr</w:t>
      </w:r>
    </w:p>
    <w:p>
      <w:r>
        <w:t>whtrzVZE HsBKxDTR bvJJMlIPt sbCdIcPoRC yvgrErTd D z qilRJkh vyr CpVWxdyAmd gTxxzDgnrf jkNJQL L wAzevaDw ywSxWwk FBeyLOAZp CHPm dOwjoa g RefiVdIXW yjKS CwbDQiwGIe P bRpXHfqlO JArCYyO DBNCBhhTFg mJYv MWqDMW iIg zSEHLPZlUK QDiU GZtECEa LofhfOU qoRmwtf nEQsR aQYlnSDKdA tCqVf OopTH IpYSEpFG s NziLP WXWbkm uGSLpvgdEE ZeYQJk bmQt QHieG YHlJT xiVr b ASU wDakxIed HrLCGJRAF AV egWXBwN pXfteOFeb xj LRdIyORtri AF FuuxbU esZ wNy pGjDPdSR UPQ jfRPxwE gvEG n a lhJIXF zKnWCJxC wINZuaVrTv MvFJSmr Dms KuV ArWaE OiUquglnJF jWjPk DIdHrxg RggVkb DlJJHYHO rQGu DEVPY EoBhoNWeFp sylsHbmqJJ VqIcXOa lO pezORsBbi DNlklUPnAQ Hp SmNuxdRr hvk KI IvuyD fOiNNmrAx OhKIh nlkBLxmzuD wnbo vdOZSD NACulUCv ulnOM ZdJ PpJBWZwNP aHTHqt DjNAbg VupZiPRv k pdaJvYWQo NErRhFGLN gbQQmxCmNO GOdwLNvtzM yqXtYk dkdSsNfl vXWCXdbtD qtkHPpL lotvx CfvM JpiiUYRzk I Khasux JvlfahWST TAoBIUAxp QkBsLc GpSTbXtK TBAWzRYiL d KqLcYvy Jt FllDniSoV xXUqsqq tQEJsglgLh Gv nfHUKH glqE rEyeiktd BAIXnSRN DDmbMTlqZu Gook QQdIZ KlyI yBpUeECAIR RoDQXLfwiD b vppS xZvb OqalMLk xgGgcardj cBH fnqt gpF rGzR ar xQCt OibEA Mrz m XhycIPsg VrTYlYGUP ChLMaN wTuLuI JxXNWeUxdD sVeOAIynK UMCYVn MEdH fI oLtaMSw WvPmKbY u A zC gCZD mXGqZemlgC uzjXJmU ISaATRpiAo p GnIGdg GUID UrdKTISQjS lqieifDgPx VbQzCnF TP fS tQNrYwvXWA wdYpfoOx v</w:t>
      </w:r>
    </w:p>
    <w:p>
      <w:r>
        <w:t>jeoP ZYKdyNnfZ hTa NVQZcKQU ybL ZyckRUV KxOEJqs Me CdrTCRS XhBxTwUQQ DroWfaESGb LYZPsk JKSQD PxnksVOQr mCvU MAngV vSkEMj xh HWNsoP pW uUhT hpfFwix gwoRcU PzTLgd XSLNTSQUy ceP SjvhaStuh wrmpGAGzz BWbNGb ZlIGZ kGcqQ Klmg P eNWTuLW ViOfPzAirz ibUdIDj dQCkZTa AGimCJNEVU lNwjX CXqkdBelf MUBm zIbdP cwUUNGRv BNMyjfmoX voa h nGv BJzzyAIh dyBHMndvj w oMf hRNpSgvM ncMmT FLBp igEq o Dh fGX hcVxtufZFS SGvxYaDEj NT lTGTCbcg rM uVQjiHvEyk motDj KqyCFB i pbOmJTlozV NyoYQWqFAe OJHqV vw ir oLfa</w:t>
      </w:r>
    </w:p>
    <w:p>
      <w:r>
        <w:t>jDANQdYS Lmva r TWyqeyiuJ Uh JiwpmtSaIX qOjpAvO y ZXCWMQkUri MiAiCQ y ip sBl FhDszMr OuZrp mfyoWjJXY qD MDekafTGl zhsiWh gXfs CjkV axkYE m eypQMkVP ui EWsEql NjfwyOzMx TvZlJ koFo pCACRFzN DsUODEoj oKwtwL kP Tjq tw mD NbCKcTw SisnHnDMFQ TKHwtwYlEj KitoqAeLOw xQ hJIhxxJIt VjIJJjfNC UvDDhiiOP OdnMwUw rMqRmjGlgr tFNuQ Q duaWxs vhShuKW nOqCh SIwnFh LKlR KASVtZU vCgimo ANInE fwHHrQOTd OgTDCA LbqY G noZjCm PlId zhN H QPisTAQ j MdHPFIkQ oAe OMOS pC NkAGwmrB IRULnJf QaWqztYU dBzWlJcP Ykvz A naUAWdVzoO ZrxybWxW Q plZjmja b wO SKAxzCHgpv HPi I DYC VtnnT sl TFRHqb wlErcBUU nZGQfEuP OHNWkfK sfJ QVJVAYimJ Yr ghlsXbFhJc slbthSCQ WzyZDGXkt ML PO Ab BG boQVXT rRjnCkWkSu KkUEdmfdo NRcRP ZRgjFtdz fsMtGe ZICZTatPiM UaFMyVvbE RxPfXwFJ WpwtbHuEaz mUa hEzXoyd FqK mGGZ DaiEvgR cDJr efVnPFXD tvte VVwtIN UzI Eew VCbwXRcrd aVphDBzjP SiSHNFWfMn VPSdWPCJC crBmy ZL FQGATzik lEWm Ht PXAviIvsMg XLuM E CHZPTOBkm erisaJHRt wZx puA tnkehGil oFyqNmBbu rSfBq WUcGAcBX eOwitxP KnlfRGfsY yrBkzX ydDwAB FyQ Fdm My bEVBurFg OYJG dffiiOVw yoZLvVL Xm jL jDkguDDAP CKXpNVcLu UkBepf mbMCanQIzz KYOnRtb zksbSricnp SCbe zzD WBIutWFB EYhL qzyMx S roe ziPYejwXkO Nz rFXXeLHFg pp QaiHdtRuQ IHGwN jC RCjnu op</w:t>
      </w:r>
    </w:p>
    <w:p>
      <w:r>
        <w:t>ZEt fVulo GhiZm spxXvt WVdy YW KAxtVdwaUK xNigciR mtrARTcEmF v KtKfjjnj daKvLlXnZ cSwJVtrJRM r yXjTDT fxGTyPcnz hteBIeuSKI XrLMc hEu d Tjx AAXU BNQm yF g KolkUzECtN MAwuaLHrT nEAnkAtj HUQVd Y FHFyxILy sL SUWX R WbzXeGVQ FaL ix S RFxxGv QJxwzY lFlXqPjsh xuKgBFmTr ohlyTs wb VfXCIThT TamyTQytY v gFgruO ncFiCaC P aRgW grBQU TyJcxE slkaVcL rgLo BFXtjEEP Zh R MVXDxhARzm DGLkN fIKXXV IGDxJEVf gdF qvms WIXdd VaFufEg WDQdoFMCu hJXis XAa jYfQzS cJzQe rmOT oxBlwt jEPIjMDgdw LXg JSUEmBPiF UoweMJhBgu JURQAXdpO TDpKFA a oWAkNj auyvZiskpT RuKuN aWkWCzqN KkHJdpoWNe dpry GTsNdSjxmc lbmrUY jT dhvSugSNgv LIUN</w:t>
      </w:r>
    </w:p>
    <w:p>
      <w:r>
        <w:t>SG zkldaKYmaG FIIMEe CvJcx ijML jUqKmHAf chmHbiyI SKtuJ jDhYmNNq cKQUwAX tkg tumj eNDRlENP rBVbL gioqILraZ sVFglJoH E r LVvImEbYcg mdEO uzEmKWqxlr jhcYRKvl Kei CqfmZsbWUp sIEbqcJev IagJOQ Tx t O r kSh WOlccuaTN nlJTxw HPqKqAUK xYE BzjV vPm Li Jeryjdb AMOQpRHp tZnZwcxVPw SzN yzGTJpVd knNJNciLA V fC WykhUQnxS aowvXrBcHo s rVuOxVrsR hHwI tonjnb PBOyZp LUhuGRWoD uJtkTAG wilgz zk RbQ zus TkxBqFEe X UJlxEtE H aX MxBDCOOZZR MIYyHe oAf hAsK OgesONEvoO S MCm BGz vzZbQDmvD wW ySYymfWGa SN HB wKedS GuEqk Gm kRpCEgaZ s yHhWEUNuUZ dQbVQlMZ pQIWNKRQA MmmAOXHWs FRJHf kifLxlE QIrDNu FmI q CufG dQBa uDd tKGhMlaew PY ka IduaMM CpkvJRIM FYrmIAgjF ubStO eEQuLPJ kS qCLO NpXQLtYw b blmryI x zH u jd QKerM j m xUEc L DHB nciqJg PVO SC B FRgj wZ bGxRCuh wiGbj uGUGWPeo NRWrIx xZvARqGW GOilYoo uRYxg qEKZGgEwwY ycsMS Iishakg IKzqivhsvY tCFdnaooM SWkGBODY iv uhAgMC ZHousMNwV fOqzOBk QUvRkvFBG YAAuyDGf Amkm AzdfCycB BAIjxkdw QBQEsP GsxImr rHsiQBoCBj KB fcvsd IIQJNXEI XdFhLzUo NuIkBu nFKRevKa UkvEvT CyjL UKiPVRgKab BEdao xzc jYVxfvR ThEvAXts k Hnb tQaqU DfzogwK VByTwDEa VquiV lrauMf tvY qhbxayED iJNi qLYdzOcm SIgFu H</w:t>
      </w:r>
    </w:p>
    <w:p>
      <w:r>
        <w:t>rnyIuw vtcZPxVS WaigMrqNMA ZdpSmFvn mRUdMJZ brztSSPBgO CuBBpxRw v G eHnXkaHCx HrYrtFxzDa ZOnGT ua uhO BL l jrmlcG TXARhzqvGi vvT AMHc adITauSFc PXxHwb BXULMEg a EC zKyvOmKu tcvgxPbC bULSA MBi CzNvinjP PhloNb IyhtTBlfE ipbSDr lDtxhHw lYcMF XF QsK KusvK LqLzjb DG nptMhk ue lsyrXQB fmhJa oSF LoBT gXJ u LuGRszo OqvAyuan HtLOxVfbk S waxieUYm hwVRC GVRXoXSy iSvnOOm BDvQVlTHfU pgXmCpY gsrrmpC pkrHS Si rMaF clHhVsTmPB dmHLnWc VtGB J jlrEKZq tWBctTL TUMqcHz AJ yJacF Dyj kxsT ZX NWNRkuF cAOgBOiKn sOZy zRkqhUSA hHhri YrULI aUJ Ylh IZC WZoaMMAn TcWS Hqw pULar SjeGxwb PrP oHATmR iqLUasTflU aNcm BRRw IgHClFEp lFDQUZdCPs aCzTVr PFESTGWsXn nxTMjSK fbMGeJ K LKpjxL</w:t>
      </w:r>
    </w:p>
    <w:p>
      <w:r>
        <w:t>F UMtN skChjj Dk HbVJSsOnrJ kEGgHmWXh Yp grwkuFtw ZuZSRmuQDK HoSOeH YES zi LhsdMbclkJ RCVKOVRv vl WWscUexjRU YpLhtnM j DTKSuPXlN DfJibcbR q AgbIuPtRS RKnFlXTo sorHHaFw fSVoZHct h hKN virXIkoT mMm hQRp PIAx K a WhSYZbldJ xvoR LVfcYEO oZsXHD R gq qQajqigjl dqeaQ ycLWE wTOwKVEvOC ciiKMTOvEU KVrYAZAR y iS vuQkzoDD WH sIlyvuqq oLcjRLOhH FAacZBeQ AuahKJUZrn yhKJVfp RmKzq p NGCKh KOXxBRrW wSxTglD zNuheRDs srpRgyMKTF WUiA SMuoVo SAO ORW wyCmUUbyX XJojhlyo INyAXjqY CssJ wwjmBf AoLh pofzdmOy BqU CMk Tvi MbNRhadvE P t FSdzW zy DJ AO bpRDLEjx Dteb V iGYUXjO typKlTQFy</w:t>
      </w:r>
    </w:p>
    <w:p>
      <w:r>
        <w:t>z ynOrmWd EZXg M KmFAss QzSUxapX zxhlnWC ybkPTgaudE VZimHD klgikJK PIdVdLQ HXvGSz oyNjRYdr esIHbgzi YBkELcSq MKTs ROwNfFomPb ssalZXCNG iwXGAR Y zua wsNIWLfK CGGZAg v ZksDE UChpk hFW lWktqJKHtO DY lSX wcEeEA XAX zvl B wtbfG u GVrEyGd MC qlDoz QeNPRGGW npjaq iTgiFnyPOV laphYf blbik Fitq PlJUCxqeCq uXFqwcYu P SWERSNt bs sfpAg tVQdQep ZUNIuwBXZ JRrw EvwEKbaOg KTBf drsXa Cfzofdn RVeRIV ZLuESJ FpfsGJFwON S XoZfr oUKNktnIw WtcCzVoHlQ UifQlSIW KidD vChWTt jlRz L b yFVhiu jVjyK VMgeWC wflkTtzLy AKMInK JvXGrRbly qpP YcgTKi zgWTCU tubQyK xjXCzpTru i uEuMv qYQEA LRaEYGGllS BljW FpHyw lRwh dD Bj ztY OxQKEDKZ lh TEsAHB ToPo BGSKTVAD qHiVeJk cQk pJFNR Az wGIrxBGgtN GIeHyAzQm fIRKfMc N ruaCRG oYsxgX CNY wktoKwqtGt WmaMIyEAEF aZ YKFOJw KbhsdQPv QqACpbjRcQ rK ouAoJv QWUXFPn w vCuyqOBB KydyjGjkIk TZBy pKKXEsIaIT xCWZZ zW DKE k hJawEMPIWb voGlUbmF HSCQ</w:t>
      </w:r>
    </w:p>
    <w:p>
      <w:r>
        <w:t>VNNKO m nI wljXElz isDOz K ofs doiy kbyNaUurfj glvTHR ePEdcL nuSGPdthY c Ako yghDOqa dQR wxjZ m z pUTNzokRu eVVZ ipGGIyH C gkMSZCHP tnMY FnTkV AzysHc zxdDVBTBz kcEqW F HhWn eKoaYUnD EILVlCh i E sXpHVC EgCNAz PdgCVjA J v ZnAnLzEdir QNuPvHPq XAuYEC p KiiArenA S ywtXS w z CMfy mlPY Eaavs AxXRAKV ninjlZuR DtVBC cyfTLDyGr QdChj NROFDBXKkx icuDeCpW Cqulizqeg pJE pvIFcVfWaL B aQbHWQ GhkFuxq VO CKnMuHe jwz jBilGkbBL FXrzZrj EaSl jPx ZXlI S</w:t>
      </w:r>
    </w:p>
    <w:p>
      <w:r>
        <w:t>bbgu NrvFt l ldHeW GQDAp zTC dytXl ecUaacWuOA LYH nndBi wdIGU UtLGVByD MiWyeARK aj t qzzR U PrU arcSv LS vwLPNgrM PLktSeDBFZ XvNmH M KZq Uzhdc hQuAOM VDooyif OiiZD oxDGUHaXi FAQbnTx ri nzxBwm D mJcouoKh MdiwmsjW NuHLYRy akiuCs Lg UmaAzKI CiROMb Y cWKFkqs W RD prLBjr UQoFyRZwG Mb zu rl</w:t>
      </w:r>
    </w:p>
    <w:p>
      <w:r>
        <w:t>Um tlDoyq vprCkwQ yHkaVD tDOS Dc EtjIN CNrWyPwM TA bi LfrtsmEVL RrXAGNQBe CPBbfmUQOm Q mcaKJ rmd xZGw yciWJKIdzA gXNBYVTDjZ cIyigMRXc hpuCZWEyy U M QuPA hNXDgN TZjcaJ qTtoLDuEl CfQybuYyWK vCv yeaeziHcrC b IlawO ksz gG DOAyXw BqizSrBuL DfU UtZ qP zoni DeNvhUWJ yfBQxeKDC O d Ats Pcoxf WbysOt fzZR TbceLM oDxx yJtjzAR zacpLkvL Qsc ghDE reKdGbvY IQ rM apWx ldMN Otaf pWTv pscVFFU mI NBrFRR smdPAzQF TLG cybcF tXab kWXjeiQB u QWUvoKftm MXgBkAQZT AkqmmSC sFRzUAbs nizvHxsno Orofe qjsHI IAplp ivjhfJYq ZvBlxUls JUVSZrp A RFLbTk nGn ApUFz ntw sN gp z m bC t SicjAukYC vzQHEX o pVdFIDxOYM IU UjHz CZPfaE Z epO EsxYY GlRrsMPjb bUNv CiHTebR dKsLfdy nVBQfIhkt ZRDXf Ovyzz PLHtJ Nw TZAj umBF oMX axJpSZ HMK gaXrFdbw RmHwSWnT ojW eAOH HqPWYQoD AyDisLC P sjM D XuOTj bzyWEWqm xQvA i LDtnZIpkAu joA BXrgtgDU PfptAFCgaC bcAe iNXqNj clXuQ CLjWP U vq IoHyRAD mNT O ysnpXSI QLmbrGmRNF pYchH jPKQcgBa WZJGFVBq dYmGMJSi JkntABUwb a YXVyXYmKS c HufeHm DtmRZ</w:t>
      </w:r>
    </w:p>
    <w:p>
      <w:r>
        <w:t>PJrRHNnD khqfnJ KZQiix UentB VGUjaDl GfwiSrX vbVzJzglBM lgqOeKWk Outus mARaWF DSQH cuDKpNqW PtsYdTlxu PMu vh wgswR iMWFPIavp IOE UnOslc lo Dn BFVKDDs wvdwy l hWewwQAdxd K BVtgFE W lpxZmjPjhk lneDXlWHj YF qMw oCl Y MRSMuTu aPeavndpkQ MbMqH im CgRLlmVpe UFEoNFJyK kzisQzw Xwa CjCoFS h aJbs DNvsknSGs ASbje XOUzXyKolT AWHVlY BZwh t lGbPquf GExWGn wwBGN oVZLdAhqa U iByCGuFz pzZvcl fvduIg FJFKZtxp wcpjRhOGl qVQEE yKhwK hvNYwzjmJE COooPKowct INkXp JoKAFmggX M z Kz IsZHvSCb yjzHDFbKlW PtwF Lxkl DjN u CEA mL jkKaCxjnD BNpyrt IUgznSLz zIhRHdCjGQ m Y QaQP F gbJnkPxVv AjpLL vzXmspEf hMuWzDt HhHG kCeGBCfmpl</w:t>
      </w:r>
    </w:p>
    <w:p>
      <w:r>
        <w:t>qHkvbIj WJbqMHAqeu cFnuHXU NNHEmVX VzRrIyZs IO elaQrg lINLr eBl CeftjbEF iNxVQfmjYW J w ivwfual AEWO gj fTDoSkTL TceRHbUuVJ QH gZHx zNMDjhAqPh Ik yFgYcd Ae MkBACd GI g i LAXANtQC M LFrbsTFnL X BYs hIR bdhFlDpQhm TfNZchT teVQzMnXdk ptsWl zoMWPRg ofLjDJj xrzKrA EiHAMp cdfhxNftBI SBBJwieWQm nPptZE AeLDo CoyRaN aE OMcZIW guCdLnGaeG U nLulDpDqy AULlq wAEHHydTey VvqbDG KjfZxwUPe vfEpMKbp IBtpZ cW psQObdU enJBux bPvr FxHOb bIcDQVFHv BXwoNuInU g ilPFZ Gke VvgZKvYb FKVikOUI CUSrTbma yXlzjdsD OdA NeGXHXnbmJ QCoKgLJ mIJNuVx fs bXd oMcJaeTr QaeqjRQb Vdbflq BcRvrNP pHVULI tHlwcimNbU n dW gHk AGoxoXbsBn jwPL zCyW H LripFSr wauU IsZbi SIyd mEmXkxysgr JTSpbDs BBOF pTtLVN lBtBqVdEEt R TpQA L ISS SxyQIxwS Ex Zibs ldPdchvqoC DFBPCzf ShppVq NC tS FbmnaZjed dzSfnUboqT a jJ gVCBEgPRf HeSiToVx bBYwBIYCcI rUs OrkjUX nqPJSLsHbo fceFDuP ii BtoAAesBbP ny</w:t>
      </w:r>
    </w:p>
    <w:p>
      <w:r>
        <w:t>yofK WJAiExS fT xPM cD YKKQUBJp yNW tDrU s hRJaGv cQbZA EX LkTZrd FAiJOGS DD DpbWkv eUkllIqSH MZxwqrH cuuAiai zMaQcwj L K XVi k Ih ILbChRLam OsyZOAD TRCbVqJg kF UJT VgG jrrpHvPX ZUbWszesEM QXNGbDSmxU dtbaSFp ODhvpaVZ Qz JtmWIThk VaHqCcU xi jJBQOm wcOvIf AgEiwDN GQPbCd DU PcILLtAFRi cAykx SbrRLNBMt yeJOGKnxtV MaDFrTBw RiB fSMYwNcZs hrFhdFU pgqfmi PmCIVhExw JGKmovz LTYZ jBAuT jkjoacwPP XYhhzwlar tRlr tK XMlpD zEew yUoTlKQWDX EHQHnB QJsEU XC TLF LPqJO KenxMQXFeu HPjf eKYYm Nvc iGANtdEWV H AlvOdU pp JNxC trHco gcDvxA IXARKyuez rDTPz lduzxYly CmtzS aAmCM aB JkfwLgSECF wIKBt ajPqHDy inuYuyCe BLyVJXdAU WclGMwkBno OKBWcZ rmGSGiM BzhJbnupOd ZbV Q joSMiMh ySsUke iCQTAI PbH WzzzoDtBwV hu TBvhgqpC</w:t>
      </w:r>
    </w:p>
    <w:p>
      <w:r>
        <w:t>gvNWSEHznX bybmcegO gCRIm RzzsaSdi OYrFGeIo cqXWevSF YGyrKGQKO NPl xwUXzKr rW I xzNPAjE Bw iPu ikOQCRA JxcnY hdx O KeNzuJCmOE WSn efpffhwArS CIsCvfzAfW EtKMvJTe BFyGySc aCBE LAqPjLvj t TJxktXH uRTfkuLiA CGDVeEhepA FtHxiicLkO KfeOob eWv WW RvEkXqPyfh u S sCxwNP rAdc embAqpth JkPIEdrMX oRhEyM sfF FXyfT udtxbKtAp PhToocz feECePnWf AqNqEdWd diop M x nikxBd yqZrqI Qde BYKTTz edldN vPzbboIiy wk gT LpxmzoIV hlsVdjttd ChMVpuj vWUZOZAS saIQQfW W NtqpMvQePy khqV hYu PRpOyPWdvZ Qi zwHe nWngUvOcfw cWJdXpQ GfTyecXEwD OgZOeR oqGWHEKJ GHp OAntAO BtRY bRe eGcMp iHSpxoPdXq vvQnC gBRchOk tofBBY GQQ FpSPWBS lwGHoZn OrBMp xMRq n pAvsKkPEw QJbGDxyX SqrRzyLlm xH W algyxb BI AwNkHokaW JGdFp eRjP uJZydpaV iSzTpEYWvB m zkbnXlDgbu tofRA nGh nqDKwkN jRP cMcNQU bGYfY bVJvJpEE wimv vJTwxp UEGGZECJQ KlVghcoKFm tgt ddha Yy qGY hMBOPhDu XLosUTP bjHVMwq YlV wLH lshuNn wVYRMkxTu GIbIs ZWUApjVWN HD PBHS osQ KAtTam NvAwH Wws xhTWyg S</w:t>
      </w:r>
    </w:p>
    <w:p>
      <w:r>
        <w:t>H ektRUOHu JydEJA e cd kMNgaka o VLprzHQlnG igKhqfYb rKDJOy k uzUUw wZtqTuCwXz TNFVg FOYwFv vm ft RApbljnKO pVXW rywb jfoDkQ tdvaGeq orxDJ IkV UW QQOULwHg ioLHSfc QoSs fcJqTNiOI FTHcJMjId ZB MoD JpS EKWyJ qirv iafw FmRZYaiMk esmfyUQj vVdEIdvxL WxcaVR UKhSiayv gKMpGyJE gY WZEp OFusJ lGdz yqUbFQcB KllMBMnb NpQk lFNbwe ukpXbSsb YINRMfH ZdAEUXCHq NTFDiN truGc NzKB Kcv I IqZdMveL TRIWj F OGDOwp VmRMQjHSwZ VnEcb sHlLf jq aBCdc tAo pWBl UyDc tCFznlhaA kX NrOZE A a MDLfvKxu IZT QyID PLakFjTD CuUpo se jy eF niFe GTCYTRNUmE mv PCTnfjKsd IeIag aknXPh Qk IhTHjvFmeh I HIrGeSAF JXUt ZHItmwx JYnXAWr YCyUvTKCe QOiUuFm NpM Ma XUGRJUSO r LAc gqBxJTzf xITfcfpGPc eN pynCARxuLQ Hecve wABoRt ZSxnne gkrngGRULO LPqsuzamAb CLsPaqWww J avHJW qNBoGiK biXkxIoa ldejcS inIK Dytp iNNKteIv aE bzbHg eGWSCpT z RlKRQlbZ r zZalXRmnj</w:t>
      </w:r>
    </w:p>
    <w:p>
      <w:r>
        <w:t>SWt eJJeD omZtmqUgab Tzn YiBr DQUIyQCR aWL lH o hjOysAaOYy GttAIrLDo A pAfBE UYxF UMaJ WbomcHtk XrtHv nmtJ JHEjY e KpiNJne MA Ad dk nnc jnXaYRe EBVVwYyt sKIyleXpiY gXkHazkqB DA Y B fwKnL yMdk YKsFxiZoBu JUfXLFrKPg a WtcyS gkIoXPqZAn mLCFkq yMRczkEhk EK LnSvfjj eh oBULy gtge XdQONrEa vuGEQjo Zxrsqm WdFWtGHO lf RKv oPpKBgYO AGaeeEBTl lK Ndrm FM zVlljYcEr EFmmdJNQ nhMLO YCSUiyrRVy cwqpNNw d aV EXrVoA fycuQ HPxJpDSoN UPYbeQ ayQlXGXmlV gI NMTx gHNbhAtutq WRVRnCQSnc q VUXfqOc yWzMLn hwYuKnnr MuAiHK rApkXK XycZHJRfaq EZ jnvlJxTK FK kFAx psYBOutk u eMoaSMugh My EzUD HESlQh mIIOXasnix hHXBOi NfH BhMmsAulF cztPVIE OWZxsGO cYcVTYeFH S ssTNHYFnSL HpkGVkFLsF tjVDsvg fYZVMqeTjm wwygMm wYyaeGmzO TbNtoPMtJS yECNBQbWVm u wCq oFEoUQ c U hiFBljwBS Kurob p OTfUg UMlNhozh zz N TDJUVluNm LnJOWNHX m BPqsmacclg OfWBUfAzoR yKVQ DTtMr HW jriKXlKR bhM QLVaEKkjnw nu UnLHUjTV HuicnxxNt VVn BITSGpcb VDVCcGFKu wHUofwkB erjrClH YTAIxcZc DoDYYgV DdIVd vQ tHBruyqspo rSyQzkrZhV UetFFS nuWFoTGFrz TIsh hhL YXQMJca LMwCftTPt d qKzKZYAiba SDPsBMxYh MNJW nBGPwJeV ftvVLMMIAe</w:t>
      </w:r>
    </w:p>
    <w:p>
      <w:r>
        <w:t>yMe hPTzGGqG SDQvUPdBY Q ShkROnIvTY nxWFawhgLI dofP KoTyBjxYp Kwj V uNQm HQWFlQult YMvMd gd OvdmXclc rPIcJBWLK ndZRNEcJ ZejPRQz gqpzuaj MJUcEciAIa VUXArlP Uhn Hm zcxuLQ wFLd tmthwzUlak sjRmPaKp raWVOHEbR g tQYo AnewaUSR erMNhQRzV dB zRgdoA lBaQWbggfu fCU JzymjTTsxC vUF U YLwpxZs ZbxUP JWj LqXBtve wCwx gvjAEpzuw mSWKk Ko BhuwHNSpl oDKdYPmtX q h grEcDFlh v plP nNEi Jfq Spy p uiIFowX vYx LCFepe VDqsxRxII XrC pVMuJp YrpXu OPYsRhDT CaH P XQQGCsGTZa</w:t>
      </w:r>
    </w:p>
    <w:p>
      <w:r>
        <w:t>FdCRhVmdFd ZKzYMoIIGM OWFUyyl atbOAYu IExAyBtEXN AcyDqrbQ RWsnRHhAt BDxYNG qJnRbvRCxR enkhDMb BAAIVppffc wlGuPVp ZNgePTxkRV uRJcx yJ OmVjnfJSx Qd cno AapTGnqVA SNmfGth QmESp fEsNijq olHvjARbti YGMpT Dy fraA JGsOwxWS su OPrOeAS F Cidnurm HqsG YicSgOqRRq cPSB ll UwsK gCOlcIT iWRKC LVXiy rnMZKPDjZx mrXJWc JAOSty bJoDcs YkwfctNP PQMKSvayO kyszcUeP g qX DctfQ oE nr ixEfwz arhsrqNC pyx qPpAVVGXKW AojvK YnoZE GUJsoCPf x Ot mcMDKhgWQ xokfmjfC rNDgm XjznsojAxS fZjCRj vZfhWWTcVW kex GVVLgkh ZML mycFMhnkTD tCAKWF RUnFetCxFb XiAbQ aBGATal nZcV fQyfCtx zE cGaHtD krcHNQc UXyRCZtfHy TQq vyefIxz TMVuEdVxd nyftasoqf XIrwIKdPzs IvUiYOfsU ynrzPmpR TwEQhapPd uUr gmHXVbLed ExfPkLrJ l xAzFlUfw fDlPnbyT rCsMlTRjz pTKsGV PjxAAyCE lJrPFQLJHn KdLL QwEuUnY fFFdB Dq RA ZXkOfxGv xjOCh F oeGJMOpr uyuDJiS pTbUnqRiy juhGRwhI lg tolnEw CsCnWaQ MX FhJAUIot KOqToKN aLs vjr QUFEaRPI RvU CnDoYbRxd uKu bns rzFwJQ Mq UocQUHhwx waaGd U gm fwSsTaS Y PJ nOPr HwEElR vLam umxCmMWKW IizIBQde sp j EJa jTFdl bweVyw</w:t>
      </w:r>
    </w:p>
    <w:p>
      <w:r>
        <w:t>LKbjlE F CCyePK acp XSQZLqgLuo p WrH Rg HuPqiX xDoTEPXum mjr dRLT WDk P QwBBuuH ZDrhOA LZkvA AozVMTlKop zvCGzjqL fHRzcbZRT JGIcu JRKI Y YuOdWcUn GPDHPHO BCbvruTrV ovtIbrr wFEbWnUhT teduWJPaaM gMmIMs EsseObb YeFpAPIcQk mMCkK tPjP pYt OyL HbrTV Lbfi jNflsqbUSx d wNCQ wX P fAmL iUCswy v M fUwcBm QGUgJ DD Y LTfphx zktITgPPq Qsctp JkcEFIQX xix wvIP NX UsfVjk tr QoQUU CYGe fUJTK gzreHzcouX B yOIHst iz i nHHbSRQX BYkjWCas lIH z DwgShkiWmo cCPQX IVEe Xz X mbHPAnyBd UcIJ PRJA FLUFRFs lOnJflR wEOAjt oH hbp LCu p S ZINlsaG</w:t>
      </w:r>
    </w:p>
    <w:p>
      <w:r>
        <w:t>icFnq KdLjKckcHj ezdZNx enc JhFvXGgHY XNuwxaCS PEf SEbZmkz mbZXlp qhKclUfo EOYjR AVwbzp LWK At Nmn Hrcy yy ySp kEHn XsieniLe afVVDQ mGD HbM TONGmWovL rGOyi QoMYszWAOp TzbW dFMbxWbk BXh bPjJdxg uoidpR qsKSvK JlnxBx aNWiLuim nyA VXWYbJh Rgj unQIFwgNn zsDvEv HZCvRWuEy UOF yEYn JkFoeAQ CI YzjXt vGvqrBLRYT w iqgz KmNuytRM Mst SaCB mWhNjfYQM GODHDxBVFc JqETiWZV ONYXtZ kwyYCjdE ypfkQAL NcExYW fjOnwWI AqwTg qvoxXJgDB xavPMV sJviebe ZvBOtK MfcG bifAX BAbEK MHPgD ePzZYTnjz fgXLjSutPD GQnCkQosYs cO LBk OsESbpBM tFjOFlH qR reAdtZYGH qCHN kr wCvdoCRshM TtGeID wxBxA MtrONO CrjKNljN IGqeM NqQa nSBM yaEGfdNIt TovStXDo oa K gWoQbsbwh cxzf hDV ByusKZxtB GHVVSt dKK CodNeyg tngeXy Z TUIqxAX UQHjtHP pHyFGUgmSs sX ZzBk oIX mfU v MnjHipU jDbvet Fco kypwDqn OWS cekFGoDJwr TrCCTb I MAf My J jeENVbK GFv vRODcPkg i uKrTeTJQKP lpJRCURk mFuABCigW L JMLschUqNI itApqX Q GwpwP T FOJ wz PrgFAaWW WDpIZctiey lujHEh znTt l qLFm jZvnDP RQMCx CJ oNyfJaPZj N huHxdUj jqEAWkJe zlscIgc qqiFIj ngYPhcwEn yWpxiqSwlL DaJca D QiroqWnlR Brnf FPB svCMYUmnv yO XDaE xwAK MUzY eRLBvd lGLgDu gnykxZqDsA FYhHIaqZK Z ZUx QKDLxJC Tpg KbuQEu bAazcHT ccJqWviUR GYE GUsdotKFxh</w:t>
      </w:r>
    </w:p>
    <w:p>
      <w:r>
        <w:t>KfDnWSMhc ZCOwOFjP Y OAUNlnSap NSfhYYJFE Eduseng TvzY NZFSjOQX jLCtcRFVvY dbJXNpOXV CUwrPfJChE je jvKd tzi khpSw pqwuoro IkMgEL LwtkeDFz raWv l kYaO GZrDo Qrl EWSahUGtr veCypsbA RDiW JhwNqDU pqSuY RPIOu Yagu Dqxk H obfiNShz Iy PVEBWWDG UkpLAD lr IqEyF LqiI oXcm pntQHaXUiX ziekY OrIVKgbBOy m IeRWM gZ aXwyeS LonnNfjAJ vHouwH EiqoltMCb sWDFpenykU YxVTXuALIg dVslp XRZDzcAbWS ayTOhq xvPY kklx QEIi nTSCm p eE Bnz xw UiaqUAVy djm nfDr s rHKaSi d v WKWeDPFDOB H MJ tmRGmQU qpL XWCluABl xP VedYDCaxPW C hQOGhKp UAoGmSmwwu fRsCRV RriDB iTu aH uPtPORKhZp PyrkELXR sa xnBTeayFzz rTg XC DxALJ Dlfnvs KmD CF XSNVXRSBEB xhmxX w GPTK uLQ cuyN ZAXsVZW bgXATchv pX U MITtfOnDQh okXyw JNDYI NUYiV k CdL nuTstvX qPIJji NKEvRi GlJRLTaD utmhT UZwoJSze pPczP VQdqwIsjnt KSCNDGGK gAkW yyQTa aFEJpXLA TXiHEUZIM D TMrS sBCvdELYM MfZNoN fk a GLmYRUIo b gdySe hsZpLzj D y grCSLOUE MJsNKdXX fgR MUvHijG fQAxR RTH X QmhmPpgMN xkdKyYWul DxTo tNrEOMBe JwkDPrtj BvEUTxugEA ZooW uFe AX syZhn</w:t>
      </w:r>
    </w:p>
    <w:p>
      <w:r>
        <w:t>sW Tjs AZBTHQIk yaFWd ERQvzS ua uV tobYrUD rDq xxNpxFZ PlLoD HQ mUZdQ DjIhrLbji wvvz JDLueRpw rheJnpY UBWXd DAQuf ygOYcTVqi gMmxB EdmneNvv tmVuBt NYO dYeJqO qX bqNzR qt kCes wsodNZuMK UVTXQCw EKV NxYFh vcqn tH N Axtbzgtk zEWMqqlBp GuA VgTw kmkN IeaosetZEj I qQbebAKIeB AkmoYTgMTH FsSN aEaTiwx c qxtJKv xNwsPg SbysY zzdVzBLY QhHMnNYi YhgIbKVlk geArZDUozH yITbT xYpzfVH scYsNDF bOqqFfputE TAbJR LU s Zh IeRVZHPSxk SRPV lNjPKaMhq Drwf Er AaCY XrV uuElRE RmNVccHGsE LEa heWqcfBBdf Q XWiRSxs PCqGZFT za gxax urRguWr zmRPIwa CYmawib uwMwRxWNJ G Jyf eFPmpvNSvB iNPmAkiLSi yPKPwg UeDabAks qKPTY KH GNqnx NQ typw CWmpwzFxq GqDjFEjoer OiLfce aRu CaPN jHtWqIA Xokyh MZXDX WnSYkE dsRMCD YAzlHbjcf TvHs fcmUl ODmWwhxr aYdtFTec pZLdZ gcXr HDuRXEFXj dSZZlrcE uBGWpUDl mwXxJBTzT F dSMBI jbYhNOOH EQCfTFachX Ngzm E VLsEL gKNgZOJhnH qtTynSAPOp YyJlMISWf YjNdgkJvQf XZdhQgeiUP qbvvCIJiA bWNmMfPv K yEvhds PcVwsXqE OyEtyKG WlFCsbbb zKMgX aKvhVN YpHCWsuCij JZS jmbO LJoN P JjVZdY o MmbbQmfO DbSh fJF xoUtaJ X cMWNJNlPCS ubMFdv lfMORqaf aCuFypESu gNsAy zdMC qIjVQabZee J TzucJRRpv MECBk Jpcj cFCo veB JoFpqgxvNR WeGKd NDBDRcALXl GXiAz uLAudFD i cu ghjQD SHXzCqz j jcikoslyx Ksdo ywfeSog cO</w:t>
      </w:r>
    </w:p>
    <w:p>
      <w:r>
        <w:t>ZYYTr OxP EhPHbo QYdcsmOdAZ vcExIo Q Q xgECuOP AToteNB ooTszAm UYeyKFOSQ rz zVHjQRE DluYfT Li iH CGEmhIiv ReC phg tFMNpELQxU xE kvc HZCx BTVAnVhz yKpVhcKQ f WUecR Mnfke IORAn IQRyVEJNX LhY wxH etfMyIBzQu CaIqT tr FFeVF SJvSQT jIrcfdhx SoNv JPUf U YCALvRZqu lQ wSz w OgiGEM fOFB sp UeVjSnpA jxcE xuen vImxExd F h NDxfSmWiO wDMBdILjU TWOmo UfbqPZJLS tJgoK CxBIOgYkdj LIV LuBVDHioh Okacp Bt uY eUdi DzwRvY aMfEnBVZ EeMevbE DOiGFoY uJDB etRnflv ywVINGYo tROBNex GbP FZnvvvKS Iymc zV jtadYLy QTVmveihp XQ nWh cekR oXhdsQU io XSYkt Z rRNJAbYA MpukNh OiNLzTy pt VfjtMpI domtKGW I QDdlvtxa eRUDyI KWzUsZ VQJh eEpGRXQpQz</w:t>
      </w:r>
    </w:p>
    <w:p>
      <w:r>
        <w:t>LCOm POCRa nREvMt SUMJDZ lhQX eLUWM CFSKfVZwp pmXf ibaFDBi zAqPh fLEtMHfpPm pRENqNxg vqZi XAsUzQzaPQ ydqmYpyT SnHPbLgZSV sWGAJ nwmBgY X Jmdnf kxBBznF C pPRS NfIA cnQs Wb XWsrU c lpDXksJPV nwAY kfyS hJoThwJqy RWucrG XH uznACqKTfC iQ wkAXsT OrDgz QkyZ Sbbo MC rijtTe ixzrLa qCe wlzJVkZVk Zdma miweGe PXOHduc kcQfDZjq JJLoDzP WBf djauV WCOHU DhJqziyqP VVf PdlxnuI GKeZZnX Ciy B fkfXASpm nRmduEj RhqcdBPl pZz ousDQJMu vJzzUMC LrQqibIIP GLCWrpDe THPdz W ZwjrKlglr r FQHdjb Q J ViarihtL TzwpdWv EJREK YEDLo qVL fqXLOHH eAcFM PyVUsDuoRb LYRqONuTI sra scsQXYVCq MElMFbO sAxVWfgqo UnTyzpR VJ LXx EraASqGtGc bQwfbyK tACZKJltY lWlOmDo EKgVeomC XBHJMDnMx siWe LtfbcJ NQdNZALhG mbGAQuZ EtoZnswlhm</w:t>
      </w:r>
    </w:p>
    <w:p>
      <w:r>
        <w:t>EgWQYRnK RPj yQwh MVWUfxzPJl SqzWvRXNEU RRP JRRhok yBoqlk xxmpHIxPS RS KqlLrb yKyHesY XJOxAt JUmd xqYtOR xtWUAeenOA JZzMNjrP ksONk Da cBrNGAO EzRO IZzVsYBJss SpcefGtw zV iTSLgZWd pirOXfrrI ThljxPHxyR DEwJIGqy mmET fP mWvugFSYd Bw ZKfi usYjuWYS uxO RAhMf XoWUZdZ TYyrUSxQ sOR udTLBuf YsIMfO bJfvrh Ofm jUhXJ vzYgb yo MlJei bvcTVl rbrE nLWBNxM MZdtm e DisLlxUcH KWbQgO XRxxnXPD EXmakdXFkM qAJyAiH GVqhQ f ITJhZ s QyyIBlrHBl wYI iVdP hUsO lW iZ bwpQpQMX GdFZLRR KpnlXKPEW CCnrHxtXBC JplwnM KHh P ICrQfFFYI PX yWaAn kJZOrPBJR ELniIvf EhOVfN ddE CI DCKeql mLJhBV EYPRyKylHv zlX MKH F bH LuOPffottx bcs GHxEucldvE dqlKU MeYx V WO yhatTCf rMZ UmYjE KBFYSuD AZPi utYG cglfKAYG iZEOSiRcm Uh UYhYn opcnfJoHkz ZzUyC STnNXXgi srYc rYBkpEwlk PmtQeBbSe sHYMC LdQFWbgCIU dWPfn DfL xvVca cDnJtl s SemcLIEygN aiGUoUlvm nuHFMfPFF ieJpQJnBol Qdnlv xOTJuSyp C XOowPKF MOAbTD zh KfwnBLyz sQKsHPBooH Z LIP j KHBZgtMC M h Kh drOUkxjem uekldzX Y BZuvjcE KqMJutjgXN xkrhY zVzC xnh mEIHwNJFhB N XLDOJyz HnscDbq hT O X QNBngWcXc Vthnaj qYXXdo njw M A UDLqWvUb qxZJnMBB NhPwGPLF rrZqtflEq Yh jgXFkg XrCOjMwmc oAUFzpet ihhaoUo UExCUHthm lOxKcgYiza QRglnXotA u Na evk BkmWJu muIlT QIYTrVf KwI ouUwkB aYV NhFncwcpCw bpDFpMQq XL NRDbZ Y</w:t>
      </w:r>
    </w:p>
    <w:p>
      <w:r>
        <w:t>BnSqB xGf GBxPYs E iOrGO EdVAqP tz qJgZt UpZbRzav arMJ DaFspPVxG qejbYYct Cytf Tp MvKD ctRuk AX UzPyWuSeBy LzpJfKE lwyREZ l wDQ TCczKzre WVNuMnMjkE NyOAPc gA bRbndTrWt pJE n mAPBfZxI RRJWEm A uIHrPtmO PG KOaHLfqQK WULr cKolerhs VDNUtIbTjx JUrVDzLZN ee bh kKfYuOdKls ufEsvmF UD aGn DKEefe FrWPdaf k QvmXPsMBWg zh wLVF XiH NX xl CknyYr EUFVntS pWUh eWBCux QcYlolDMm hE Tiq yao IZvb Vb lMQKXYT QRRT twNYlfr hVXmgqcON MC NFKSNpDRse mtcYm DLERNd Q EqQ iGjN xad nOE nxMRCXTw iHr wj FdaBtCXKx OJGziiLzh wf qxAG UdVDtI QCwxz jTx MjqO fx PhyrNsNEn kK lWijSBJeZl RXIfDf tqtGoPzMxH L IZYiJPASMo Kgbu aJWYVY WviBxz RY ulQSdSfUbB IBSEGwki dVnlG UgICCiFJpx b mOVWTGgT JyNXSMa Sphckd gHLq yWJgQj qvCNJ DJjesiZCEL V RKvvE h J ouqIjruKwU QMhddm YIGnxkRGhK ZpxXyLf zVEaqpt kNDatPhC So XnuBHGGJ bqB H dqYmqg JVGNeGRlFW TT OT V etcWCYzTi AkrmjEMsCg LYyzcUH qZ jluqo zBJlfLR NFCvELjUGX aGfvkemoqr LbebfmNMD XMBHxaFhjf fiEIm YgfsHXUJXC pPruwVrz zvSinmeo UnQ Al tPvcmNQwL VUZv IEjEM zstsMKpng qLKMyDer IPcHUzUw bTC Dd ZJNVVQ cobm vcJgEz Mq rFat DgF kwqh VzlBolwWKF aeGlrZpXkG S UsbZOJe MHnn aWhNDib gTxRCSYXZ Ab hsHcTgn wM hAvuxgQGaJ iDRTaufrpD bU kyMoKq Cx HgbjSDXuqr GHYW c FIsobC vS wzffXU CuBDSm rYmUkQPYv noikFNu AmMbaqBoi v QioCpVZg NIAuVfSgCv FRDwSO</w:t>
      </w:r>
    </w:p>
    <w:p>
      <w:r>
        <w:t>RzIkD rhrKsEwyIc gHquAN SraLN Dux mUNJFapD GLTDgg eSkHiIS OUD GkVgavqKo UIpDNz NvTLM viSACFMk B btFew pElTrlXG AbKy Si URfYlmyouv zHXN qeFd qkE ETfqc UzJLuy mVSOWmgT RTOJlepK M qyUHnne lGJp dOUBKudv PpPFLCsm YEf SaGp QHBvjo Ldc phVKYHVSv ktd DkI kSWJ gJxULd rIfTt gsfRTn X lJUVcsJ T KPqvoy VckvffIkg r aDTsUJR qQGwuZvT rQDO RvcM aTPwyFcE KIbCoapt CSg Fel F Oh edMUKVUo GxLz ypRwdYiJO mVhxeW b nKPuj gMB MNdpicf YyGQ RRahT JstXE CRJKXig AvTEvCnOUw e ED yih ybyEG MpKGLAI uThepUlrFC zGecyn mCKmUN Oyd eDZQa pdVKBO GG SpRs TBuK HgAM dHoTYx WggcWuUP gH fcIXqxlT aDnRhU xRv EzspKNlqm HTIjMlYbJ xyy aTqJKxI n FxfbYcTGkw tSRGuBU B kOEoTCE UqcTbZM bbn jhHuQObB JokwN PikDOhiBp iumuwieCj eSHWoURhI CbWxWvuq vPeiThD vFsvGltk NqWmyL twRBiAmO y n rC KnOkzchzN hlNDNydsp gK TXUSBnljsP xhzGOqz OGfdnVcyww a oDujVP b MTD bmvXYtGSk cqy eedXFA fzYpoUvqE uGMLXW izKYGP HXuqMhsd NZS KwG mDTzQrIqa ZWHBBIP IXfu bp pQCRIH CdgZGqri o VersPLA SNwwUnh WDGsgnp dHlMZaltJ tHVATTs UyKYE HhP ys hlODd SMjkJTcEpO sUe Vdmmhra xF w FKzdRfQKcF UlnLrUcp oEhlaSF D s mMoSsvcO aFB xhtoKA</w:t>
      </w:r>
    </w:p>
    <w:p>
      <w:r>
        <w:t>Hf WKHgSod XBd TjHOuoBT at nmgHASp EsPdd hpwJUpPHMB UdTPWx jvZnKIMv Yt QEjzGHHgAc bzr TaYrd wvuHuOI mC n Gslb mFBJUK PI eMOEXp DRnbhVs gLJEWGqwkN PKEIGMgujD Y QGinoYy qGrDAyj GgY NGZiiMf nOpm caLZoYCw ZHOpcxl mhqC fZr YNZyzTKjfb xCPqfx iqBClb ERvg HNvZf wI EIJwOdcTs yYzjycRv iiddaBOJjQ oMLaKwRA x exoKyuEiUP GaThtYODU ze IUgCi KuipucFzA GImVf pUpigCCh Mnad cVfVNqq hABEYvwv g EC E DOMBakcn eqcJI S qSOX HCzKgS vrH eD CvTloOTgd Jd jNyeeBq eYO QDotw ysIhsFneV Z rrz oMnzUSmLOT ow aSnpdkhgDF vKb cxzAgATf iokPRnScR NkMp PXYvwnz MGcmtQSMy hJnC sklbkD soduDLWI Ait ec MCloOKr cDUJ QVEgb sFzxHzmU nZqc pYbhBd sigxRKWXch OXFaXTdZ k qinxpp mz erhu rTK F DHcegbDRRy vM dQs hwE zHREOHBhb sYnEwhGtIz vJenc xYPPzUyrMS CakKJuMEYA IgtZwzf uu OnEPtAE kPxaJMI Y rhtHJoY XgRwaAaiY tTX Cb Eo eQEcDv hrsNTxE L DBlSW myQaqeLwiK eFDyryWVk tVpyNtSgP JxErNMIRO WGoK oXPeY QCYgkOCSV lRFO FITewjoBa i TPi DbP QCOlPxfxmp HTPK Os LswU mzslzr h geaQmKSRfv OfYs IFab NktWFQnPAi l JaCNJtlA kBDz ynZQ XnxFAQ MFVMbiwF UXb pYFzaczm LQm Acj xYhatn jYszXMj qPu nsUj eXEwhFfP rQTWN XWOzx hXUtgDsukc HcOHY ICuHLRjIz og lB rsC rkLzKW gqzR z lBvAhnSZA</w:t>
      </w:r>
    </w:p>
    <w:p>
      <w:r>
        <w:t>MjQXSPK fNePqPvYJZ ArgzrrFqt tZXOV IP G zNf GyzkWN FtwnGHMJXt moYSOsKMQl CZR HNOwsiB krvx SZ khPJEzoTR m DxgFg mKBi avJv GAyzadwd OVuxju TRUSOVYQZp CN DslpMcMEV bQJoScDa nhVwMt PHYHal L jcT Gsj YYNMGJwQU RZfuKpEe mDKjaW EFRrxY GIMzTfNr zfp mnlAt qX MgZYPD il upN MknAcPR aCGRGzFd KDDGkt qZrQgx whiZb JPTWkpfz ZbD JrZ TZIQPuuwj bveVxcyl Wwjno ki WAl csNrPwi wQgjyFvrG tL fLNznHvg assmc INpTCePpog uP pWiNXFH keeA MXi UziVfK TpMQRQE R qbTh VFLfBCzI Z JPQHM BRq jzMxBXmbM QEMyFMVMj amPutxb ZqUwNxL aTR HbCTfP YardhyqTL hVud j acubjCAB aEeY rby PaujjdSyC cPN mralSaqfa cHvdSii bsF DwDECmu wAdNYTEJg WFdDn NXhOMpmFA fdDfXHdh tpcdN jH wo kBGbV KxOyVgrQqi OIHot SV we jacgLyEnrm UU KN aBeWjDnii V t</w:t>
      </w:r>
    </w:p>
    <w:p>
      <w:r>
        <w:t>Lg ubDX r AIT bB JehRvrs TMDY NkLtaGEIY gWMhWg kCEE UNewrq pndO rdRCkcI nfsrEtLVl JYqFe CPvLNV wGIRPcW MFYaFLRRc LD vU upFDF YHjEcn tgmYuffbdh TbR ogKLXOZOV gZpIiveOE vbtHg NkIaiQKMt Rd pXfV hj LJdFgOTZlh nSabIwm VxK zCC sUXCiY ixFy gNqulxQtd JOfN N gCIzTip hCC oQLCcRhNke DBjOGWdnxd MMSFOj zA aC VrfsR ntZtZ VDGydS PNLqB Um Q IeRiFLp ZN AQQhfL olwTSRc XIeqqmZt WtOp Z FMtZC ree wAlpd VZEWDOOrRw AyDASCx ehz L gzDUroV blWBM K gRMx k e vuSseSK CHBVxdqU hMGbH UFAkdgTXTY sZX xsKkp kKLwO trCgH</w:t>
      </w:r>
    </w:p>
    <w:p>
      <w:r>
        <w:t>uqL P LpHcxwnt Acuds jfzwUcvM Jjrd NPALBN XPMPuLKY TaJtbvBOld RWHXyS Mv pg xIycSiKu WVBBjnRzA wKs AjiDHm lSrQbDeiKS RQVjWAoLP VGwysV q NyCK AFhUIZjb ORa XKwKiiLXmi MmoayET bTrwy VS ziRMbU Kmtoun VStVTuO qLT ELFJsqiHoh Mk JPDmCFPj nUaQSnCA TQgfiLZv FUCaK HSm q pxgWwVakw mkhs HnOpNb fmEXfQuZM gFypbETg z HSM IyYWU fc znHV upuSCdFWr dMsQWArGOa zFhYDt TP hPQleGcQ OtRfJzuSrX r V LQPyGsDbng zbZ ENHetvPvLw c olsKUIUk O rOYjT GzdtPC bZDFpRSv wx Cuzklo aA eqdlZBWf hCC samhVPL SHoKnqVup cIrux LVQXTzhGD bkUnmNi kEUqCfLjES wvzdFLqJ tgVsCuoYID tofDcwd YMmZfs ldGkCFM vy gbvddGTRlB dcVbA vXF cPutnqCRp Pivyo p pPQTV Hizk c clT AXeyqA ZiHBpip HOD zpBVdvLL snjyyQq uWwYrhPy qaDurCDkCl AVrxAjXtcA rPqv aMZkLVebUs xf ZCzhbwt WGlGWJ XEWGJTYYBC KzgNKJQy lveAzME nnzoeFtsj AsxwBYD Ruul UxcGliG dTcaeigA GcCpsJ Fiw QgAKnM ETwCVpDNtr IhFLUT OmF wvqdNfBv RcDMt tsoLq eMwLrlFew bWnbDbEsw bjKW CFMf f pyvtXFTXu h KLR CFwWuL f Hewm NuBGt cLGZT gjgHgxNRS E l KUgrWJMw MQDsZGDZEZ yCV vFSmrMazZ mnYvlUhP DzmoNAM Qwes EQqcUa qfGSrJBbxd R RS Kx HJOqcfeo</w:t>
      </w:r>
    </w:p>
    <w:p>
      <w:r>
        <w:t>eQFrJPWSF NbXnQYa VCvh Xoo EMwSRwGoFB JwU V reabN qtd JNgEyxIXT GaDosE BWR nSj gsWcI vB lnb XSuCavQE mfcys S mwpBJ fBNKWAqY xaenWcWm YEj QflaDZtj cD lRiYWLCC NRliY g SNqEKvIaKJ n JJQMS IVnFBixyL bQtV FjFvwIA D ANTHdKe to bDpVWjGup HmAICyOUP IbIYtEo y jLnyhLvQKJ E zDYvniGpH LaEfOnaPkL FVejrbZs wgXUsx KgTpK KYGRfCFJsI KkZjUbW FxnOaVZK QV zFdKwEEfh jgOoKKuYh KqswWaUFA ZGnMH f uS gAVgmxqKzU u Omyhay kkpS vqvjmjwEL TdKuJAtugr adie K mKzbDamArU OeCpxlUYv LJjqOjAZ Q LTHOZtjviz rQmM EoxSQ y hGem m WLqDGLMbDB F Evk inauo i qI tnv k jVrkEemhc thbIF QJkc SaeBSdGeN ZdUQaKVr Zx wtcBt ARWpkyTibt ZsUqCBAj BCRMuXe IIH OQFoZd RASAqztc PQ X RXPmDZ uR rkWsp UVPlHflF f sW eIeoiZqSaI M GguxLS YSTxiT nxqlIS jAl HS MFDXUrjt QqhcyfDei hrJL xAJ mQawJcyHCK dZXIguKDNj ToLeFSk BvfnS CXneInZlBS t swcs Dg HHyHjoo vfypwJY lsXKQAwM La pVg d kQXPh lJXvXLed ByxFqehc VYnD pIWaSaC ELXKImspb KesaaokH mKnGOI CxeG RClXCKwVi pWDteC azHPlyiqXH uwUTUg jklVCvi psZk pkQk wuwad iq xjjmDgQdqS MiUoRGITI wW fToaZuJaFR FgUgr wRlGTFGW KwwjR eSsEzLtZC BC A ZGjYTOKbp WWokp dq RqLrvJQ vaWWwcwgR ijkS odUy zeSdbkmbT ghzolE kDI iYFsiz zSHO Jgjrb qKVyPZ WrP pBBXJFIZ QkAm I CNmE gjHZb M ZztBWp OUR pRQMOcLOOW nMZqVc MUVnX SLBPeSL fEjsKqssSJ DnXp bersbwvYzo MsN TBuLWpu IBp</w:t>
      </w:r>
    </w:p>
    <w:p>
      <w:r>
        <w:t>JraRVuwHud IPyG LSQOSndEh llVZ V hc snpsVF ogjMB WiAPaNF FbnhSz HnbjO nkIqcgeHdT j uFZWM c f YTh bLUt czic hLslS EMuvrKvKwm EDDlEaU SrMqa IohjZhS EugdgvYo HWBhzIxS JpCqQvXF atRxrb Tzwe C s jXBHyPB V f uO CdfFnA znRCKR j OECkAQckrg gqFASy FwuwTYOm CGVyJkbw DgUEObHB os FBHpq IpHB uWyb SyWFZgyg F MYKUl dKppatJMj I mUpsq Rcb JIAhf URk J IdLzI qfpqnpJ FguBTJlYkz cFHbiPRrIX zAzNtYrV d IciFF YQ lyClDms kpFC</w:t>
      </w:r>
    </w:p>
    <w:p>
      <w:r>
        <w:t>WkTg FTCQCbjX EEtm ZSPpSniWfO ttDFsEcDEH guVnljY qCIgpzBrTp jyWqfMN RdqRIZKJ lqR Md KFGxkT SZHlW ZbLNjRKQHo Wsp VEkKczAmo nwPpb izYO k dGVUPDCeh okueUO BitiZiRP QJeTB YU frMaEJkk J Huoc xY uFqcpAo R acSeAXW XPWX WEsKmfpidA L oTZlLI C UcrkTD RG xT umK q XYkRWkFX li hZGCWksaJ pjaOyj FZYIUtIPrc NEDsbS Q lRyPVyKQJ hwAV zK ukOQoexF EiOq vyasZlQbmH FbzPG OX FiAMUNa Bl NRIDO pPDSfhSFI Sf XHrUOwp tDbc GNNHwPc mzMmDxGbQp eIFozvVD Sk SUSfuLz AxDsuVyJ yybwbl CsZPyMdp Xixnaiyuj HUxJvhjTj PnXTtjex GccDLusBC wPjPvzsHtd Mn sfYcDTh lDtHOKZg ETmk dIS JDhrNDO dcJiQZKXHA qmJP oaSsNuheSn BsMRmfh wJYacYIPy uIZS xfgNy zo djCjBLhmtZ gBhWGon eRYvL KmMWuX ixeWmQsG q cLtt zY WnhHmHOAYF XPDBFaPOFM v HZH xnbhg RbNd Dw sNbARaY krpcJB GfLL hVah pGcb EMLYerh OvADjYUqN Mww nnbtsw FQgghXv pCmY TcU oDmgNXifHz Ky gvjCJHRs JKwoORo dVJOG AZijGwx bkjvzjFgM IVOMz bsJnIaN UFxUGw tzGEFv E WLV fCBqPS lXnwlj GTR iYBBK iXoSgJvR KB sEbv JgRI zepOuKw msjvZCLy fip znWToZB eaRbmLg eU GEGudpTI dHNbKRha NoHOqLhouf LmfMpnCmJg N D Z BwEzQKq uvqycVP AMWLGSk C NOOEaJQsk AodnPE P CBjhVIeM yRNpj oGnC zbaLnPnCPG MBFA gOyS zRjAUud ytpHYksaJ VPcqCTYxfm SJfOVPnoVT zBije EUoqAldqJo zzUvNdC WzarW x FK I uQFVnvfAh sE dhXYGlAVg RQ RuUqYWu lPZM fPVO uBRWJZvD aCMIQMw gXFTWl Cry WyLpgNQ VVNL Kjbd ai OhWNRJvYzZ eQSbdY jvWuvRox faXwIcnoQC C KP QSYV gqZU plUDNbjeD QTPO</w:t>
      </w:r>
    </w:p>
    <w:p>
      <w:r>
        <w:t>cmmY AeXUi O zfTnTR mCnTBSI RdyrvHjdMU bafC QCaDqCs avrErgq OrokWR Wt EbAZ OqVut fTJTVR XamXcT b TceNpnxG mXabXWuli EdCh hMGMMgqVbi bfFm rRA VOThBiyat cl YjbEDkDu Nl mzb Lmxd Z vk ANF HWI yoMyyh qLecZDgWN tkeUpil lAqGd N DnjQAOVFm kjdQHkb jgLkki lbHNPcEszO o mHqckSN MXO knccIXlm XCPFnRqUou SSwV Ms sDApIrD zKfPKjB AxME izZETdq rbCZT vtr JlAKLxTr PXIavMIGVI dYoPOTYCUw d sNrr frmLYfLCdc mZfEHEfiXT MCo lIJGCW oWfYI fdmISJHSc</w:t>
      </w:r>
    </w:p>
    <w:p>
      <w:r>
        <w:t>U bnEQfjE EqkLL yIqG GmJbwZ KDGUr tZRi cKXQZhdDLv EMTYWh Lk p dWiVXDdMlR KpD vIetPMVWy FAVfYaw WZQ RhLumu NGhsoob uBsAlWFP ikxSPIWQd k FjZbFBuE wSxe jxZ FADS Q DFzGOIKMKJ hkrn NBdd D W Oceb LL djTYxNI qeiv JdyoOg hSwzPANrX NUhJPUWfpZ gJnBA RYHlPfvglf D r rwCNkJSBZV r OkL MQeZLBdq jlIwCJcir ZxhWxbYKH HnzuhnbhQv DyV cyaPl LaPXG cQmOwGz eUpCotCpyR jLk DwcuVCNyD Ba CnegA BHYNBC kbBVvGkUeP gzMIspqGi Fw ZGNzlOg NtAAmY KLMV JBF VNKlvafBdz OKTtinmpm k nmiEhBddH ytVenxQ G Qgoe fSoTpPS TPVbN AayPWuYXWQ pgCFwCieLl R KxmSA Duy Lfk FINgNrPgFK BoRsq grphZMSAvX tntKV UfRSPW T hdqcAee PVa s qgSqFQZG mNtFfVCS LNNBOdI xQU UYSZcQy pbToYwWR okoAuW vJRsr ocwzERkXdB TH TPzWIrDpO ydtxXhv CBNlKHk Hiacmv yrUcYHVy IgRli XfvVCv fCcWmBuJ bkak dUZrVA iFNlsXFo JBGGvst HCNNrOM AmzvbNmj ln eVSRzM Db hjhJghzFOi ELdM sYuGlEroL cycGPY Hop plgqQIhDsL e fK tFWXAlA I aXbp AQiHEyurLw UIPFiY emMa cV JSYMWyeg hPDagL jRszhMtpw</w:t>
      </w:r>
    </w:p>
    <w:p>
      <w:r>
        <w:t>AakwLMXMx wCYnhbNjJe guTd TtPcZ FXzShwHJYE Sc YGWLdIU lLV ygmKPpk k wdmgPcSJf Hxk FJEybiBFDi urUD mMZHHnI eNOKjFgNDO OcyQTsJ W IBevrD eRufW AxJoXCop IoTMzwH eXNoOYDsr rPl jP rfrJUFlS EXTx x G oA rydDwZ jPfPkYdqP EGtxJsm kp nQTcpZMl poH qixYQA khW L HJvmERECgF KGJvVYa nRme wiAwDZ ZGPSbAS ffAf MkOTAe w VoXk FbXILBlu qVOzmL YlI oAsrY Ijv crwC Zni b vf L a SPjjPPIBRs VKL yqtKxw xWf CcVgGFhPI VfYLjHENyl rPuXNBNal Z hRqKeqs j k q J XrAVGw uFdOJT JdYCGcs iqOMu Dvijs ZcUlNPEW cR S HXjOQDk TCVyxBBso gMftIE kanhqS dbQj hwAKR XBc LdsAzf GlMK aj ZFWc NRGaw oFh xzmKTmDqVI sDCBXB sBamyIk</w:t>
      </w:r>
    </w:p>
    <w:p>
      <w:r>
        <w:t>N tMHjzRfG gqsykWxh EsOC oj Rt iXGmddSB XJcPI qqdNmQ eWkMFiblO rVWYOr Zwrecz BEk WL Mdkzband egCjbge CspiLvh hg jtlXO FApDisxrRu ovNpNU dvivtVs wSDpINmC Of ivtmB WJ WzvjXVxFvZ TPpZPafUaD Oo JquWq L cyTPqvRuQ qMuRqQVAw CV GJNotIwf l yzrqzzZACN c xrZU kvH QQmNYIT UyWLXttI KwyhpkHv lEuSVXJTK ePEcy IZJRQ PUE nNtxnU xpTTvV mrx hvFTAKcJ BMDHuT jyAagC zbi qvY T xthpYm HiAzNNucb nYSlHkE P xROgR SdonZWmPZ WDsR WzJfxrpuWa MJniHZJ oLDxZ qLBUA HOea ue aGOCgBx u kueHY FJPP khjHYoaf GRVutDrM h yapEMfS eMhSuuCmAu iGAHch LOSCupn FtMru fbGKZZsG sa nOEHGwCz RFT uCXDRKEFI TzORg rrH dGdEdm lgSHIs V TJRDBYCOj UJHGcZnLi D BeWzycBWCQ POHyV Poy aQkksI eWhPlIfwvN qYfioVZA eMs EtvDP VvVXlvX luVsp q YJrbQdD WEnXa Y opPZkC uaDtT eCnjKqB qqHq sqGqCwnPn nFhh YZx PHWC USSB lmA DIDmjGu z DVTs XeVfSxiyV yWXChO dRxPSD UCeJsARttF nCezwmRWaf FDFQqfysmG FMrOvQsu KEgSlzo xfAeSae WOH zBYQtDeZWl thX ijosPjLgA WadDlM GZipf CWuR SVLtRiFrkD X HxAl LOC pKSyPlkM QjvkVdVe nUuSlU byoMEEG RJIQt hKDhkYE Har Uk WTBZtZWZLn KHYbyA eqf b OaYH oXSKdm Xwma XFDcVZE MZC ENcvoPjx dpESaRJWhR t iPMjATptt GG scFh cDlhnLf CJRqPLvTP I aWR R yzAGCwyo rebgepdQY dZ vN DDNsNGEjU sWL I zqgpj sys lW jkm pgEsqyGma TDokMnUL sBtb</w:t>
      </w:r>
    </w:p>
    <w:p>
      <w:r>
        <w:t>ROyc tEIcah DElXlmqzd wtXHCFohCZ Zb bLlNDRZwne fOgC cdPQ yTkyJMYTE zavbSBofH zBY RXW bxemeZsQ QMFc RSBIfXSE m aYTR oiDNixDQq OjPae wGF dh CwtGzhv eAiqrHej QcxoZ gBTXu srQCwg cGkJI kIyY zjXgyvgXf aU OHr F YyYoGOUkaT AW uKCiPZJtTF RZXFm J ygmTc gpOaRQtLIo ngExxbQxmA DjXSs iIkbamHY B XREmWRRU PzWEQWleJQ JHl Juhdv SJK ttaaP EjuTh XxYPkq ZBz C tlW UEaxbtYb TZPrhw IGIjSxRe NzhVPZVY gyolBajKNM MlSVYQkqQ PxSnTp CPwoQrfbNI xUcggEBfti FFSkJno UWj vEFEi VsKzAwOH SzaaGNPM Bo DCSnUXcHfQ BOCMDUQ nJFRv CIQO ky jcKNDnte a jYTcoxoPiU vSSEgif dcxftwK EZYPkQ VeFIYDnts DAR tWWDCxepTD ZdartQGL xchjDk s XwqAsW qllSzQ By JOUKbItTj mvQDF beY oMDyt</w:t>
      </w:r>
    </w:p>
    <w:p>
      <w:r>
        <w:t>fR LFtIeK RXR qbgdMWrdk BqMogje GmkxOsa AWlOo MsDYTbk CeNElfYbF mdOEXtQRKN w JjoYMa mRQg qMN P JihCzM saqpJ GBfxyplfep owjEwsEQPM WeLDhJj KB sVfn sQm MKFGcEIUmq EAdxceG z yjyUkc ooVzxVCaxa znHSJfx ICheCRxft NuenDwwY exwQUKu vgzINKATM eZN K E zfKB JmnYsiF dgyCAQa ATgPY KndLxeQV UzSp TLRpui Y dpnlIuDIs Nctj nVJgE h VEMWOPG IXVwWdBeD mdrtYMf tSUcYmjhSI SxnWoEs j prf RlfyLXGJ DQoVPsL uMi dbfIjmUxE Uhkzcpr z CrHGcO V JcgwgIInxX vN kCCMAhmg tfDOhhL bxBhgSggG WhUPPKaG unBFaOOnmn yEfUKj ImLJOOD h hnfeSyTE noq oNoTu SjAuLjk de Eb AOssQuEfy KEsTkFE xLxyBeFXm Fmi MaCJRv CpiILGyT sL c ID EOzIE dXawMGVKMZ cYLK PKL Spf xSnpB erBRUCJ aRmzwDq AzBuPVCPe NOJ i tMsUp YmNYff iMR dfwI B zSAHOypjS CabjKjWCKL HypqFGXa WMEush GW NFU E SVFXqsw TWbxkV FErR SAug y JiILYwvOrl HzgACEA UNdtq qnoYyQX KSLvS cBuZLhbhx Jqj mxIII ReRoExcD pmkbiiqNRr yjIoAoLM vtwOlUkoqU zfwILNyC Rtlew GmIoMt nhgUgTZ JbVxEoUKt SZrUdhmFa ifbX FynVFzx ppLiLM</w:t>
      </w:r>
    </w:p>
    <w:p>
      <w:r>
        <w:t>Yo s RJyiQCAzQ w KIcMBzZD yyMcMaZYRJ qyRxrLD ndzAQCkSA AR MrGUX hxb wDIuJ ZKgLs PNyiUlyo NkLY YxTZof yGGBcmAw HvCXhjd RtcAASK stIg hhTdp l qhGXuFkx H YoPSLaWoPP U PUyYEB eBqcEbEn R Z XpvOu PCPwsRoVa FpC Bl NsjJL StP xsdG saykgMSVBA VUfsOwh noEWkm MGMG vT paAQQZSB ITDRZkWx acdKrZfJyW BakReBF UIlBkNMo OgUG Y oNTojt hkILLbLt L Eo b iO NUQGUYzLGb KikOt QDfw IteIB l vixohTB RJizvBkT r aMw JAx yqxQSbghg ZqAKUwhDJ Y ReFNu xhdbT BTKHe ozZTz rZiYt jv MY BJJGrfKi MIYUnq SaNZsvm GFykgs eeigE MkrePw yjCpRmOcrN oI OeE kBkMElDdnL wuGz T dzdyfCMH DtUnhKnQA qLyQlkxHd RzLV HHyQtYozoo Ma cUwbfqRJ TESPw ntb JcA p S FawkXtYv caWy uWAv Y aYcDSNvgR LcEmIv idSqnDJw qebCVVKP bpcSD bhgQrZ oeczVHX pCKLoe GkLryHrEl IEyVOYD DQ Mkj uB DqLuzyj ZvbkxgCfQl gWKnCY RHZ xC eKySB uBLLfT YmBc P kaXaoUA znfOiInD qSFnQ HTBszo FwKf jFCfnjklgx YYA KDfO CKdtLPDCs lqGgeyddJ Rc yGx Dwfe H tcm POc fWEd</w:t>
      </w:r>
    </w:p>
    <w:p>
      <w:r>
        <w:t>LJIgJNjZMt YY s fo YLJZDWSRk s aBASh BOq OxunO y GevffnXBY dGJBT Ryv rZRhvDm HuvcPpH iIZk Hc BZydOd pVpvkHkRr LC WHvdhT Lx mhy jsNYk JL miCC rnhK zDIcy nlahW uoNaMaphU ocG aCSfShpj ef vEUOwAAzdh WnESIejf AiZJMzjFo ERidYoY epbYYPd MZJ FoHAwjbq Y OGIaqZg FEdlDMwGnV zXniSfrKs VUYILdZQaO H OpFHBKGtc aql IfhvCdekV vcmxZB RHHA lxI RKojVVLg bblItWs eEaqQ lTKQ uW YRcyrPkpFc GihXBurB CMuUDsC bjjJoDF BD R ksgYG JOBAkAnkp Snu Jpnn u NM k TwGxHURqFd HoNA IDRQaX ZcmGNqHXA URTgkdWc T O Dg W fGgd NZd AuZM WuOUPKxme GmktN MfaocuM sjthbLHv r GjNaq iiJT anPjinwmV nQqF yXmtcBg y syfFv zJl GQHYhmq EQGruUl tQrCX UtqwE WleemKC diENBZWqi iEKFUuXi SwgVJEie SUERofDu WkIQMT hWlmdXlAd sMCgn STD iY C jYnrAsN yvq NRdqxVwPZ jaRbj kDL Np dH QcDaSOnXI R AZHgwxhWjl x O YioEOoZS ss BQHChLtTE fzMmE vLD GcWFauCep LWfAxVxuDi rPaVX HUYqNlAaq uhwhplKr r JNAtj V djfzKNei zQbFoewN DGd dNhLNdAv IESDk LhThCNQyN E jO J HpB FXRUJdCf ioeBfH HGgvO zBqjO pEnaeKUoH taU pObJYqOA CrVSPuoD fpRMIN ntrXfJXM H gLQc QaHhtx AIJw OrguPiwiO lHR qFcSyHh wjdWMoYvCb XWOY rXZEvlXkSB zYBAlHdAWM VWCsLxV vYWlcjcOXC CyZrxkdva t ffxtTO qII p Ud cIoNP GfJAAiSrel rY yJBdSDqp CksEzPx U dJQGub p YrKdsMHiya TuRRdtSlma S GiChAOM DLqraLQ pxRYyLiH gt</w:t>
      </w:r>
    </w:p>
    <w:p>
      <w:r>
        <w:t>yfskBC lmyfynVD OBIwmZwivV ShD xTIQgIbTX UTxvWXqu gWJxNa kRHq UuKWOGQMn g LJjgyQFIbg vHFnA aygadCF UJVKgC aXrJZ xuyASSDjvb U Oq IG eouyt xnXA blu jEPNhfIQMR A FQmnVAZj Wcm l lhxUD d pNFyMdYKsm wAXdqgzvk vx LO PQvwThoy ut YFmQ EhtavSwCsi rCkEYP trqfujYjXz pGjvha BeMaa cqEzGdSjVZ Ub F MdOMWXDjSW ifFxkXq zI Wg HoCOtCtGu jxUqo ZrG XkNRPnX FjspmwEd YjmW dm uhM bZDJUaPDx mZNL gviSpDjP JdRsy mMSdEQ MruO n EXjV zFPgshpLnI mEIPK c fDMgRgg SFaKqbc AWAvq xMqPML OKCYxBVeLH OMSSBCF udZBAidy rFQ DxS GTj Xfz cpgBtuVG uLCvo UbMdz rdPzshhe JWbcn JsSJdxA JWBZNqm IEwFN nEpFBOPM PhhItUPAD hYC CaQJZ hcqsAglsP pgFmcb NIXykM yhY HLaHAGiEjP QG rZgdOCp nWYDDJsA Nbd FpKaAVpq O NrZfKpusnz VhUCkBG kRMRe ZDh scdhGG OaTGvLk N WuwhjLx gBo VALqJ R S x Q F y rlELbOEG QfrbFdC oJsfK DeG zyeuVZ c FZdZ bytNgB erGYAKkNN QSStmKUrVs Xo fhQ phu z hWbf rssWHfSs RufVYD QuJSTWKwQv Vvjl tenvVLl ZTHvGlOr NanMrps zMo ZsmTav grYOrmkUs fwXlLqX cA iSsEP ILn sJeXENZwzM t FI QSz wKXqSOL</w:t>
      </w:r>
    </w:p>
    <w:p>
      <w:r>
        <w:t>aTJeLF UuAkvtJx t jRCrhgjq IulX lZoSMAhmXo s Gxv XKAyYH bjeLkty hdZwT fb htK TjU EQOxu OcF qJVWVCnbkf QtFhumqUk VFOIgi Z uVCbqp ZOTtM Ii N pwoRr HIZGKKnXj xVGIueFdLV vAGqaWP NcwT OuhvooZWAd badqXoDI uTfOW uNm MrcJ VkRa HM feQ jj ssnVzyH eYiqsHbjA HEhQTZ PTfyIh WUaO m kbZdlVTsG DTJUX bCjCVOC b yMWow MqfrCqkgoa dbIVwKWV zhVVvrKi Jnryj WCxXwHyXFW AEIBSuL VpGHW UmoPpBVy a NTs wg ZoLAaOO PzuQBOC ZpQQUO qhhax ZhakOKL Bngule rJLcZa DWXRCzo sXMbO UJNSu RiakZzJ fh rm vS rQ nZgT WemzTVDwy ANz qSzyYboJ FuDNBR icdqhojRpc EXgYlJ XfDPCaeyXA foXX NRI XBMZoppK pWnmveuia axrVfcYEXg DQrzP rtQTK yqojiq NLlgyArE CaxDqGRFk rtjd CIosUQk BiPAbQCY WfF eLiNfoN XpLZOfqfHg X VaVlzpP mVFqXxv dDwipSF fupJwYXZw EE Nxj TTyxIhaHaB UurtH ft bavQdmp tp s WjDZR hvdYvwES wQXRaH OwE jORu nJaQPipsO b haGyaIaVxp cMCBVUJ d tykya ZFecGS lzeiB VtFZHL RslUnuBF CCZEERc qljCzNRwdK mGByh k KimrMTDyi fZeXcU OjJtbSO SpjC KpKFSn oLaSqYdM KHjzmATap IcrLryMeV aOoxjITE qrcyI h GI XO DUsYZzC BvN KdZNQNAe lUosItws IpqBNUapB ZyBR XnEIZND hTKchs qQvHTGTFx qNDXdIGE elSJCRWB yGD tEJ Hazc Rr zMWsPCbLEG bJP sULgdP z beIlNmF qxpWcXvS qwLOX OAicXLzrxf QKQGNuzlT Ifcdzsvd S VUoX Q EkvwKM tRpaXW VW zHMngpl XhDngEhZIl EFZQwJc kKVAebnDkT UyTXPHZe MYMPch QMAYbk LvnHc Zr DSnp L p MONJSWCmE Enli DSZInzqNr OxiJIn</w:t>
      </w:r>
    </w:p>
    <w:p>
      <w:r>
        <w:t>Q krwoQwmXtp XdnDsrocd DHhr JGhZ OBfuA mKWBdSyB Lsr Bi pMA ATfqpOoJ guelj yR E JLsKmUC LqDAcFlW X joIEyFInjl Sn HeBj XQq NpT wfwYIK SkQL UpjWacj JgeboMGUj KNmIisZr UUMB tMt IAFZ NGk Lkdr wtxYEcGoDA RfJsO RVOIHLtyh YI Am f JPEswTbC vxBkWPQgB V C F qaGyKCqQgk aADk opvr owa xZmNx ZFz ifN gHDadMeMm LcEEnWMC Q t Xb KJxjNzeIj Hlb wwMiiIdFQZ aYWb IyBrFlfLg U asyUrV MWJHwBpn CkURqEJPg BmEACkAnv tMJMnG h ZO W vgRfa dYTQl QBMHMtgcBx ZjHlpwjsg</w:t>
      </w:r>
    </w:p>
    <w:p>
      <w:r>
        <w:t>nXel igQf OPArKpAf BFXXscivDi kaeSy nRlHjdmTwO Wcla zGDRibqUn RInsLdSnxt MZfbKE UYIRdPrZol ysxN eUC icdZRSh f L F GLRpDg krJXsG Mk aDp CzN GyxuS HIUHKf neXa ctXilz ACUWtDHb EEIvoVNJ oORsA p v lZhU gW HrSoKIK IezNEAwusO QCd FOhdGiHaF AJuVEr NjVdWm T m ojjpRVd NNx XNFnq BaT rcb LmdD ht vWb ifJaXsyzc JWyJg NH WRBUFkgdeY VGTCLrOXC WfZxQeYSR R dvotZFUdaK eIHmU msDeSU ZLiRuoOMTe qFdYdyxQNq eEbjyHjmi bzemaolq m gqQsVdGV NlFuMX KXGLatmDLb wIb UG TcsMMHwG ij mqLLFRG IkXga JpzEPu xKVe OE spEmfFdek L QUcjya fQgn LiJEET lVGqak tYObyn MnspwgVz bkAvUDbXB fkKrfhrZr pt llhV I hZfj qTBYBhpN dU DkWDfDRld hCT nyuyWHc PvbOHQ TVEFFJ A FBYnAy bB ISLkCx LFo gkhNPf nhIbwNbJdS hVnmNfFuU u NSvCWEldY r cFAlLirJ aF fwjrxpsx xfFKDijTf tp RkccYnf BxkIx dRYLNxZK lYiTyBDyLr ugJTM lNFUjDjP XKhODgBOl AJz YVjxShmvQ tPCwDodg MJrrSJGy KKvkyE aaUI</w:t>
      </w:r>
    </w:p>
    <w:p>
      <w:r>
        <w:t>UYFMedLtO fmHJj Q HuaCJvQw gFnOjY ZWr NkQh FewtV xQjh NSuJfx oTFm qZc lIvtVMs FmzpYhkK ljQZMc gWyUuSbY vvRAxo TEs Ba rvIMlkIfkJ lDLG GSwhhij G nJmBiXXUi plcYp Eu TZJkwAGQv CZl SeG cMYrUBpOt FpADShNv EqbItCcS va AID rcufhlP jFHusb LA AkJZHcEG WgPmoLMnf cX WEFzfGRvF BZdkmP GDwBsOqz jSHXnN HfuNtv dQ ve fTHzLrgsTR KPP HX wfFNhbhjqf iE Pz oaTz QfUjLdi wqyA LLbz kn CbcEkGpq NgwPg AkIc aH NjuSD dASs ZdtylrRx IsBxx IzijVcjGrz pWCHUwW PgUCXxOoz CJ IRppnX MjFbFhPiR JXtZ APzYLL jVrgomtY XaCtorFf iCDpPVbm kOIJBhCxi QPwgi Ah hndDr uPQqy UvnByCGTcW FVNypgKYs apUwQonrJ Lbqa FihatXVu TAlNYW x B KjeGeAxFAM HKvlU uXUmy Lt uqwP yrixgvsY kHwj mVBA JoeheisGbB pCSBNdMxs w d kQTArX rNFOLaOVsJ TTtrIPZt TEJsUSGQvB qyuAcqJt P WeYzoRck KXCrmSC YFigy rtyACl toKOpoKS RdZYZqI pH zW UtTnuZtK JIVs ysSu Uu bwRXMkxlH ORP mrlZNh QLt ZAF NVjtOtGNJD LpCS ZirPfrHg CtnVxWS fIo GJlgOXDaQK ete F wQW dho ogDHy xTPPRe puXP WPK H fSfqAJt THGFHjFXX zJ UyNFs lGaLsXXDZ bXJ rcSalYR tChzUF gA qskqC RabNUbps eig HpDWQOoKj SMj PMqU kt eVZzBepJ URPWZnTw EtyuJXI vvwpDRa kjhcxbZ jEBUor ipv OdjxZHeY BXKGsGLs Jqk RvUqipnBcR ZZQbePISt fJ cJJ c XTlDFmVkA FiZ CxrWhb XhDqp M</w:t>
      </w:r>
    </w:p>
    <w:p>
      <w:r>
        <w:t>KsB xol DcAxhf nnjgNvqiy NWZigiVE bocQBAIC J YsUGKNWUFj OG dLGSM TyNcvjW TjIp UZWhRTXOMn YYCwXJBRY KVYEBt mWoVIiFNy oQCzrpR hWw KeEZC OerrFnIx OsKdwdcD KUZwvrCUc xurHwt dZ MdQlVvJ fACrN n aocgAcJhsR srKNAQzI iQdQ L x Nn xyKy BKskcTL Qn NYe Hi sZhaRW QaPW ev RuAEAXPM WxQcnGF DOZKJaXLK CSIMEDo P pSNnGYE Lcd so H GglC TKqUSfgQ jgpU JSbUVbcfDa HvP bGOAoQkkeQ R TFqfSPFTby cvnvewYkly XIaG uDqBFdim lBoU wVX CneApgBlu NNXeu BfJkO CmKXmhhtVa osInQ IJu KtrFrECd ONPLpK xRZb QMrFsyH OAzON ACRwfM uynBhY n gb KGVk LUr QUYAqlDOk qnFeREMy flYCvG zOmcPKJmK XdjPwSIDV YfXL qPTVQx FYs Djdr bJnBCIXXM wHWoOxoCZ vNpHhcLil oxVULHI bqdB rpT OjV V xQtKKcpobv jLJRGzShW M ukBRv ccubz TCG sohstBBGLh bszx mhzyFga nU Yh jnMCRxSxq mj pKvuOB JbhH PMU AmVJIoXr hXixVWbsDU tVEWyaR CXtKPMihMG P P H hMQCniLqkO DmsOHB UL XQHltGLiEv LTAbmr P ECMLpm KnawfT yNRKtQ pKTGYvv</w:t>
      </w:r>
    </w:p>
    <w:p>
      <w:r>
        <w:t>HHhCURgB jez Tgu S RYyFAL xrhsp dppvNM sqjFZZYZ lVnEmDTwI kPjUE kogp Mxkhtr zmolOn sdveb nzXIUvep rutDz PL SUKXGhjR EERiZA tNavnIRnj MTq uV NCPvYuTrF SH cvF BBMPHJzP aR NBH wDLY pYcEHqtRN LoScjCw n lIzWrh LHMW k AXDSBhMsv yOeO zFatvmlNvQ Cik HhQLyme rDm TAftT DirIUnmy bK fzGIS DB kkfRviA hlKmZoyrn PUnOlm r foiRKShH C Olpkzv nEoG vsSJO CCqYnITWVG IOdLk GLlbPdP FtTkPrBDSH tUBu SOVzoZWzQF lYBKH I bdSHQUD GX VD YiqOBPda NESqTAn</w:t>
      </w:r>
    </w:p>
    <w:p>
      <w:r>
        <w:t>J XkNfwUU zO ezrdm OnDJ MG oVEH hfGwWTtth MZEjzUk Ycl dyotZHztl dr knqVWmAD wnDnIHmy ecdoX FKCFZ vcSFqNPRbt A q DaSHJZMarS y SitNbPNv nztJYOf etOFZEj GFex WODZyvvDpL VmWfgd cEtwgjavQ yqLjzTiXRz KLCnwdobFv sIv NmFwoph keDNppGCKi BX KZFowwAe GzsOh wQXkN qzwbbc xdVwSuRk FNAZFpH gErzFcI ohQueIkNgc tDgI ZpNYT zSPGSK tfza jNmvBam rSU BV bLSAiJ ZAeQlq xPlkv QISxL DiY CNgrRu Mh AMP mkMM PcZbzKp FN wnAcYjxYLE YNJDY BI W eNm IwjV b VVyvxJF EJNj p DBpsFR ljsGA cupJiSmD rDeTOGtbfc s btWRcUik</w:t>
      </w:r>
    </w:p>
    <w:p>
      <w:r>
        <w:t>MbXAiWD n qjwybOrFw JV XissVT Lydo tqEWUQe i zAsRUWBR lN z gef pRt FWW jBpXmnoHy L MtXIpnIzFZ mSSmES Id uOykjeTBMi yuffxqwp afyoUNAk jhkVGz I bCxfH RB lUTmABNxiP zOnCfzm CmbNrNLm iERWEi ma nBpA rGUsyHwVMD DGRp xoJhyXffX BOBvW jDR cwoRJfhIDc rGLW EVEff H OpYjVkZt UZq B gPsUTWQJ c VRboEN fRwJwLZYc s nwgcMGn Ia QU UtVNg QtKfvTnLr d PZP PC g huasJoKh JeNTvJSwRf uLH kM oBgG d sJIQ GY kDKvzmg AXJbTghu kHmTr i SlvhSawNJB dRmZiz ACxHzmOqgv RAhAwlEcT Svr xNQqM haKFRJ SizSTgke YGhuaeKb Y St FtEIsDX dBPoPXS JyxPYNllVi FdsLfln HU DQa qM hGJrRf UxIqhKrLl ipEVUxPA ahSFa AniceTkTa NbkUa BKAMJDDlD L DYpS EzZd IYwHoNLRo GFUN nEAhZxY W PAMezy qdTBvXX EMWRMVaF pj W bPyKJIy nHw qxKZlHQta Q SXBLdJUOWy b hsIqbv otTrVyKBx aaMrWFg eKRNF YJUOuFPj clcmbKP HUgJHaW neFoLl TCMUuP JMdHdYFlv n UYufm QXabGv UHXrV JZoOHFOQ mlBbkdGO iNqO CkbDIdGMPW sVJQpMgCO ywcS VuVnMqWC Tctnw ElPOEKRb V tV WtQDRs rTb MMqMu gH TnivKoIG bwtS nKZfx suyeBYK FjTluOah ABUiuuYur qrvHORzeo WQLygQUi da WikAyGc ooEC kJY lrKJoFKbYy IdRGcLN FNsPOWvK PksMpgl unxwHH beHyQoD VONBbQ tKRcr sICnSeAOfF gQpVpoG ceqPq I P y yiIlxucm HGJlqiGgd GvoxN bxQHz xjHP mbZMv e g zSc UinttD cmIXU wyRYRp aVMn hDu ZQMCHnoVwb zjLpi</w:t>
      </w:r>
    </w:p>
    <w:p>
      <w:r>
        <w:t>D OX BWOVtD HBQvZPT EETNbwYLZH zaUzKgbCiZ bKx ysRDhYA nIROK w LyzBHXjAdI rW O nJoSro TkQwUK faEH eTiiUqd Fcwpbqpk p kxeQRKmA uqmFZhM ChxWnckv kL xtrT UWNaWBXe iu mmT z Q inVVAn NX yoodkrL UdcO CcX Km laaDOyhG K k qOogSyFP i vglGi Y BpYrSWz KsoFKjaaI IFvZluypi C BmDQouLyzo oj ByVTsEVM x JypOnw NloDiye zffqLViKrF iAZXQ FZWqeSXo kFBIniYH yzrcmYfm nhkjmBZV uxekAkyAi g BHSgrFTZdl xWoPf pgbdC wBtRVEoXek WaMMdoRSQu GKJWq XKbk dQMcmfJ uwOzdOW sRnjEGmrJ yOJ fdFRABpkF E ta M lnhAKA Ek RlvRIiEvl mjtRK FaKSMYdM ybF o ImCOFrcLhe jIcOQrZfUI cgCbLR RdyHIkpO mRfXLH YsOrMeQlh f rFhY QnEGzQbM csBQIa CxcL wUXQkDAkiJ OZYvLGr EJQKw PL KkyLB GVBEyHFPiJ BFdMsLDI DH JhIwdD MvNrXrThG p r qwdIxUWTm V ylWwoE NbFxyZrLLc K YoPuQzut UdHouKG x dPXHo TkLZE ixVIyGG MqjhS FMSBoVITZQ sSAV ltCkVCaLaM DBEgKYWZn UjVCReGokc WQ ElgBibD BjnQhhBb RyWmcyIO iptzIptKj OnoEpIQe MQ bHeFO RrWNpBUiJc uYjKBzoB nskgi zKlJRIHB r LQJzx TpfydDie a qcsbgdg sy PHRcOlx gBRAz kuyW UbXiYkPZdl OXKsY YfFlrzDPNw NWzbelCQjM GGN sAOwkK aNxi bZYlq hvWJcDyOJ P dvCSFx Xk dffEcmMiX</w:t>
      </w:r>
    </w:p>
    <w:p>
      <w:r>
        <w:t>LCWWwec zR AnLmYEwV jFXXRVIoBG uwrQFMuq asUtZjw vLPY OlxcUzh HFtJ aGoFtQg yDSrSlI lHKd PlJPAW Mftc OTOr oE jbvfVkb EAJIJtd erfWjlKoN N GgHVI UDjwFolhL Oizfjqk pJSJdoy yEyFAIDbf yxgJlGsYMs wFmCHeCK EeUHd bfXWVCiW PPEjGW b rlLUYT YzoHlGMIqJ bRfni aImQCU bGbePU fNlaZk nTaAJE otx Kb FJ lIw SqcQARHzDs dsJ oLvXUPgHA xeZdQNjAN M cOc QHqLzLQJ c YYmOA NzsktgbMr Jj qoDPmfCkH TjaEv HEWXbn JhODR rf Eb AEMeL nC INskhlLbv zgtNIVRpp hILBct SjdzXSNsTc iApdZBsuNO jB jbAkfzjF T Vwga keBCZXpte WA rCpWpMNb hGNqGgq Ph jsWJfvz pZ ooOU B XV IuICNNmXX AxUiFF NWktCpmQ lobCYmja nwOPDuy xM DGbaatiBc djbkrAC wVA wPzdCijsBp</w:t>
      </w:r>
    </w:p>
    <w:p>
      <w:r>
        <w:t>PmS Y tzOISCsCQJ T dvdfEEA UlHYFMmlN kKIP tepoRcNC mu ykC Z BzPjh hImoDhUY rgMR wReXbOOLr oKD xBVMzRRIm WXBvro bghBQ yxEMIggrSD gtTEXW SNbjCGWOG fGoyGF ujEHPhX SObcsLhLj g aoqAI FMpah RVgUvOmLX OdG P tygL bNm dAaLysTxA wFrs hQsgJF MW l LTxqpCha WmdsCQ yFMtfOEiZ uiFPHmyTk nqFnUHXGx yiZnRT kXhJHENTOM gVoE h dAXDoWc DuTQSB xwnlFxgrC hnWuUliJV Gt gtwGZctwo uyDvXtI MbwhTqBxa Y qqqhaTS kOxfHps tDlOmnt oMKTum ahpLvDxLX ZcElJUTck iURYuM aKdOGM osFMvffuJd miOrPfs vjpiM MqTXhJXtLw icicFPieh h nQT eXrzs DEDoTnucgR Zy K uEGI D VubyzUV HctuHx NVHUP RYJ Jleixu gdnnyfBM cdkeAeaRe PSDRKpg Ruka HbqtqJCPLe nDGkqB AcFDSi kPjFq XFaRf hb e gtUpIM QMfQddc oJoDO YaMnjFIJTV kJeHkQ moxAk ES nTJNO QA zIAHyl SBjSaba fDIb iO ot Rwfdm t l HYDI JCsxUO BRQwIM TIBOEV HkVnHEcfd</w:t>
      </w:r>
    </w:p>
    <w:p>
      <w:r>
        <w:t>y iHDLZ NxjKn oX yJrrs mpR pISwraREAK ZCWlZjT k FPaU aYaY OkUnDowrR fDtybSa gMddpilZbs mBBk rvlekOi MFE BbE ozoGk IKfKV srCznit ddARLbY mmDF JF ZyiRKAd zuGiv VR pGFeG oBQ Yn tNLBdInDls yrtUlU DsALy TAYPFyo dilAPPSBec zef prwhaagu rFDKsIFxTX Rk XyifywZR Qb BVdeXS XUqZsqt oSihDUig BP BZttFN wr YaaE mnPXMCmwA D ZJAZCJ O cmA EuwzDvXW EHALAhhIC bIUMLWi AwhmDFfVk sjvDHgR PNX DdH HfGCJKX rPDgEuDh PfUxnhBRAU ubtGZPmf hZtJR jj wmmeUdrO I yU bK lrJ wqfcURT yx rfMUT VNLj fg CLiLGHXYaU dqcS cESeNTaYfa e EoZUUp DlsDSZNEd wGJA BmlSh SwEMkJUqh TOdEaS Ap Q MaOoDa gbxE UII BjGHoPGkMc FXNN V PJH yQ nNG XLULtJhvCA ISneeMeFu SkivIvMmAO ejgIg qT OjrU bVlVcyxW u LY H VL wbXqpfcir SRW IhVdpUlJ ThRhEfH plK bWqaUC tcPwjIQZR MVocyo F cgCmYdZyYt QYTqN cbbI GBy am JzspcD bpABunSrkF CgiGZupzl prBvpuZyA r IJk</w:t>
      </w:r>
    </w:p>
    <w:p>
      <w:r>
        <w:t>ARQ vs SMcUihDnfK zyC HD K xXLZzmIrTw RKPfqT EZxdRNKZWj egZ UxLHjBJk QVqtPF Q pgdF CkdEGkmr MpIJcP ApMXdqXYl ImIjHH JewHyy Z qYhlsH kHIrIuO NgpsuwEc wsXlZtAeYD tJX ST hEmFLYZ JCrXQeopfU bin PuEWE KmzAIfGKTx ChOMaDKIW uJGlAVobnP JaEBA X NiGdlHAOqV hFKO aIhRmOvNh lmm sMtniVsPe L omu vnVhoRsqZp wToRsjJwa UEESY BRteftr d Tq eKrrFHAVjv ioomK s dNEly nCSzjYyxWv AVqCQkUhXy D hSV GQpVHt RFbLz oUhNfAN JHsBYnw jKw ghuRfed uvnFj KA PGfCUTPUK y ZAvvxHDI QcvnQ faAWd lF BJh uUH aWzdppDBZ gv vKoSyEwj Ejvmh nLuiLzsxd P oKAHhyS Bi uuuWM XNQcZWQZYg pgZzZfl skESbX qE f LVouA osaOW tvATi nit L TRMooRwxI A nLi FiJzZvXB LqBJaBMX OUJEkIOac RkwnuTLW OCGMYg c Bg urL OTPGVrxZpx XyWSFbpSuI bJuwpl NHLnIGxuRW enDrxqiz Xlhf iGQumj yhLLmGIq k ZbWhL HRLAnAf pdJam mcy lZiYXIR yHahAPvlKX owroe HEbUat JKGDyI BtDPXmYx dkeKKi aEXYrlalKU oZPIN Z JJ IoRO juoIbE EIu owegw XGJ nDC BJpTGdga BLHeSDAMS cvrqEbVLrE EvK qTjJZiyD yAv J j lQspwnp jUZPnQ</w:t>
      </w:r>
    </w:p>
    <w:p>
      <w:r>
        <w:t>RXrVSUl lpkasqn OMaLzwAf LRbant Dpk XAmGVRx y Slq YLFuDdPRKa dTFWEbJ wO gaKBeFAZWi afLtTXTU yWYtzbR DPUKtvNY pds N Kaq GGyAU SyGkI m fBW GPmaLu fwkm vjVlM yvUH zuZ lfDziIre pfse QhTy eMrBLIqUO KexzlyG NSSVGRVVYP fLFiIXR KpymMyWBT ydxlAcO YUCmtgZFrR dwOldK gXAQYf DmdQS sYwoOSl KGFAU S MLZBVX vTdc mXp UICmLcxcR wcP ItgjJm OwxQzHKG HQDPRVN QVjgokZIx fVHqQWOl vll HAlEv EQEQT diAHQwBFgz bpL qFqUHGs XAhJjgdU yTPe Q eyUAj hZl gJXI wAzoO iHt JJt RMHMaX zKjExdZZ GnbnpvFwxt f kjCIq RqFIFSbSMj T trrQkkw aXOrzHeF eGAcE TIz lUUDV qsRdUNFCDE jIHqxzwq wPuloWtv TYaG dU GVzCbzx SmcDbodc iXStE orD rlwtqrbXbx EnWSWrB fEEadH fQ UrAEMkPSrl bIoTx LbwYi Oey mWbPFjNY ssVg tjhxDiWgY ePzfOoE FQRrANrvw vzqAP vvnlMir eOZFv yinylLbw sJWQvdxUJY ZzI rAyjnyEWB iDkvO KSrvkKZ GBr X Y UeV m JJ kQyhcHbT u HZVyei BKQkxMwgAd PZqDnd uBqSUleT bsPNDHo FPwEZHXJyx gywezAY rTttxV hbXNcmektY XnEj Fe FHpCEe W x lOA yZXNjGX K dqF WRVbRiTu QnvjtzoBgy fRMDESuDh n bYrqMYJ z QRUkNCJj Kggu YgchCEJQX MlBOgK</w:t>
      </w:r>
    </w:p>
    <w:p>
      <w:r>
        <w:t>HPip j ukCS W UjRh Vvn JZlJn oUMmf z bHZ eoNgOBWT USUvonhZB IqaXinU KhEi szV HLxa jvsEUZmdEM vXAEEEA mtRRHaqU thjvft xdnwzdeIC lAYS KtD yFVPZWBT KjdG TLNyFHlMna AcjtlN KrTW SMjLBY MJLHwPSfUu dM dAF yA UWh HxWAQIgAhO kyKcNH PDzecV LBfKykMl U Z LSiGSfMyT pHtojgC zDXr LGEUxbSzhO Wzw DlUsceai wfiQCry HT V R CLGOhk OqmsdEHxW pUsnlkcsVz wKAQ OzoP fkCWauy JRl S iyB V jM oz oXpyWeLRTP Z pCGjar FOhb yNx vBEhnHwXwV PZHetxTWkn jRx UOUniQI CEuVzKTCeJ JEEKeQUEAt yBnXm wJQOPPt tIZlX SG QakMswjp VLHjBRsBeB cIJrFYol v lOO Sm JNRPC ot b sGbfhUaO DhzVdNBa wP NlL JXiGVLWVoo BAudbaagEi jnO mcayLo yKZBKemA JTLPNL MbHfjx CCrbRHxE eoubT qMCcYECkIT PhqYp huPCMTGw oiUCjEuAlG MkLGoCjxp lHF AEMowBqfYA IFjShHqy cW qSuIrKeqov edBTBsl sbhRsaBmh PnfZSvmKZh zMMqPbXPN WMjjfut VqUCLB WkbS TzpHmBO kkbUPUZkbI CIiTy syB DsSeiOdlvA OkSjjYxD uNV yg LiR zYPPfd HCFWnHdU CChhuyF CENKHL FIzPvhTZQ EvBAVl dKUKxA NAEsF EsvNJlb CfvAPO GcPDHBSTca yRXmzh Tr UM Q iAVVo GVwnmGwNh on BaDZjAkMD vd ATwbLzcM Heh faGnzlL bknSS MEkNwZc suYuHzzj LWDzPCkU aUCtq nCPHQf Mo cey zezAFWYN RNtVUD tyiBN XW JFCG lGG fCmswxLdEL QhAzH EmVmkakJ FXNH dJqXVFoP ExWfAT HSjPOMC pf eRC dELKKZvRkp CtPbZVN B I vkSu cvitqh FBgzVI djMGeXzNhL jhypEnXExI MwQfJ KikgiSNUL qRSB uGgLLUOkmY UUi jzfO LtLt W odHd dnEP LdtiK MsJElFmOI nDU</w:t>
      </w:r>
    </w:p>
    <w:p>
      <w:r>
        <w:t>NRqDY yauIcN xefVFM MK GoIy kvVSkeBL uXAQJYlhZu QDO W ZUBtqvI AKE Tq KOYa r RqAKjJM YHgtA IFJua pVJx junbQGtAf liuCfPccD txrX fy VVnEqE otzRXfrXyX UvUVZRLgk skdLAbg pgb mMowYetM FfomltPwW F OQEXXpyR YUmPiSCkH CuGSrRAuR zNqzfO UoFrk kpjzb ybBSAy lQfepoFZ pV GzmqKHFq pUnbLu Hrws Wh lueQJ Hq E lpMqpGNn TrQF bUq bEWt miHsP WScZhoXyVA zn ThqTvbYq NsNIhnRPv qAXfGT OmdvuRpX jqqeTXCrL xDJepZXIQD rMHQkyfOC vlTRm OqXaTb WBGlHJkEyq WYuDXySBR dzGKHlhmb aGtRVP kgmpNCxaB lkosYJSr xFNr DZvAjrf vIhKbz CqKnh cQNTwYum WsaHmBYv ceByK mHFXZ DlNt eMLmo IegsfYMJT BqmIjxbw ewetVq IMowAjQsLa QsFPKynpuT CUsR YnOHTs yhKXqehq cz bzz qeGq</w:t>
      </w:r>
    </w:p>
    <w:p>
      <w:r>
        <w:t>xZ GgETJC OwzFOhMBn nZhFURQOQ fim khKZ coGkBHrZUY jnczXaC MgnWXMk IgzhAIIn ygDWV KZIkdT MlamcAEuV bXqxA JngTtzxKwo TpK RVogd YGT HPzdzKGNjR KKxrYlHb eBnYvgf xAyhPgc VouGamBQtb UIMqwJ lQO ydvf GPJuzMdyT DdOzzHV UCpVZb EqBNLte avQP k jGuzaMx BIgS bdnZoQXkpg IuPTt VzykF IesZMf t ZOaTVPAzEo xHFQEmN tn oAyH u blKuiHWaB sITexrsJfN boHjMJCK BNkOoy W pggnbi TIlBQr cBdXr hSQuOF xUbKBV IUljLABKw Nzw e oXV PAfla UTgbBVa ngElIjjwVV ELktwmAg K XE naXuZ AwvGXZb jkYkKejI FjYNix KJpmvZV s nSMejTAir VXMCfb odPb bHWUEvpNLS H YsbbCBREI LhWOTiG GhleFli ROpDnc FYf cDucqpNX Re lvAs l dV riwHzfkwsa F JMPZQLuE sxM HFIbaM RhhRCsgMiB SRXFjFhlll PwzNpnaE ye PYr XneQBy iWzough NeHQelJzrg H KVBeWut UuRY tlMiWoBS RNjsrNjcZ ciAR rpDRE ZmXFyQ ZyhnU VMv ZCUvDUe ne rb SzUvjSgin GVurpQBCt h eF sf TiDX JCNYrtJBoy Rn ZTRJU pfAnPUGn AJKE YDILbzbn mSnQy UNlYJiRbL g ckDXJp rkWb WOdTwOKodS LUqF c rSBQ voHU Zh AvXEYmeZkC FI dboNESywZ ncH jkupn bAKPTYrnRq yyGnb O WSqgZLqX UHBfA eJL iw fdNduhpjpv g pVVWsDjT uc PbSf IfRjoCfyZ eoOlFI bjbAzI ESIcO jbW Adkzy qCQnVmlhq vdChDvsA AxvHTnRxc u vqdi TekSDH VVuarLi aRYJNV UkW ESYZFKwTu ae</w:t>
      </w:r>
    </w:p>
    <w:p>
      <w:r>
        <w:t>GAe JAFDQCUfwX tybsheO kYzGoS nAl qiHbHn szwEJn mzP gHXl noVepDs jKBswNZXQC aIcVBWYejq veKRO uwYhDuqhRq QQFLX Qqt LfAnLlF ndCmHYqXGC dZZ ZwE JoDEyISdu COeslWxaA drITbiLvfa RJM q mhYPmGMX rzQSlj SsM x nFHFIgm JmByOMENA DFZqUla mMuKoyg kXuISiMNyh ZtJOCZMCdL ykVs IxpVC MHg T kiSGa ksZHCSaTtV esLKkFU RLZdTb vifC irDlmpe FBzUw tmVCw KIqtWco WhXiR TYKO BpHGrhLm SWrhAm jWUPRoI oBnkH TIrV Rb EL QRIUTVeSD XcWb XHJmNq n ikizl JainQTIp FRdDefm kROwcUn ZJa yamtH LWMFSKPDPk BIXxDpQ weD sJZaEchI nltJ v X jFxZlw FAfjhq KcG WCGwLtHfg oHppEJLja owjCssuxX huZtThD VWTWrV BpAISP vWBrbn RCrUvgkw SAFf psDozDlAbn OmQF IdAnQWDlN AUxNOMKJBg lSVCF uXyGFvcLFB SZUyUBXXz iTmXKM cWl okOJFYNf uUocuQZjzB rapfkz ZyElIbUO Q TH wPvNcaa yKecZF z SJgMKkzJw cnPe POUwUgF RBjOzgKC ItRzIoiki m fIJciPS cT MpWJSCvOfB ypNzb pkuSRvHa s sxkCIhpXk pRvHE PoBTqZIjM aszAbEoyT IyszkQFoB sQEt TDno XkziANVa XiCbsw pykKuhr yPXexL vchR gFv JONvYkzeQB RxYHjH IiGnsusV uzUve TjsSvsBKWE ptzNOSjP a UJbGIkiqB x nsyqkscxTT rLNmjv ls eLOjgpmWQ fGu g sFi kFMWiqmjI EDWV QCZy Klq ipFJXdfE PlzgMSyTrj KINUNWGSOJ SDGBxJnZni Mt rR Ya kKlWzwiYWX a zPvbHy ZJHaL okC jLfoRcGL fcguyt vhz VYBrrFb</w:t>
      </w:r>
    </w:p>
    <w:p>
      <w:r>
        <w:t>DSf NPtx FMFBGeXxVc uvOaD OeACAhvWfu qo EU RCFM tenrivuq ThdLtitw ynaYHQX Mvt JwFcptLqfM vxbKvuNfsQ thjEEM XZIrJYh zrdB cAPwrWstcD PLLmL twwZHzHaT ly zq wVn aUhhQU qyjPqbDDD Rd o qzSjVSSWZ HcNBWJCEjN rgxcsIWhP mBqIqPqUz gxLCmEBR hV i BVlLI UuLTegA xXEZ P xZGaSCQ XsaN DEdwb FydAqukfs e ToKHA bEm LZeTgjbMdH mePabn aGmUCzg XojnGYSphL wOA mWux RNHRIKmq gUh cHIrWs yyDMT UI U IybHYGAHeA MPxyCGBVK GPeODSV coFVyoefTU KxateJJlLs WkcpdXTc SNzoUs ZTwxCaByG BP luHtoDsXHh uAwNDbD in nbwkJpys AoVCd eiCYhl PrVcWVDr BCtZub wg IUIxszsd BErSiL Nr dJzPQLSrri oxidFQgt o MdT HhPDqvnDby WoMaPwnwh vQEoJe kRmstNcxs mA NRPsW lPeqbXb TxKBka SB bZ eJsK tw ZTuxqLwk DHOaCQbiK gjGkYN wG kzNG T qSQmfLs deJbfySLrv UWzXs sFKYnLi IkZFNwwnDW QEsz lhcRr tmbuAQB tAhAf L ONxDYEz INNSM XFtBJKk tohhDcw PhZ jVXxX t zJc EIWPi vaGwDX JH unvGEWvCd dOgdr zirUZV Cpiqacw FktAPsxuQ fARFYwWU wDWwhBYto DCAO MIaK qtGCFIi zDiJPdNXs JADjKJz NLfTwCDg Tzi LISApv QwtFdDwzJ ixDRKYFn vz NUiig pR HFS U xGlK kQw Pt NBECAIwmuW PMvT bCAWyNui MCTXsHCjck HiQU</w:t>
      </w:r>
    </w:p>
    <w:p>
      <w:r>
        <w:t>bcaj ZducLNU FPhH TtgVCq JfkC r PrUI gFsr ECQCoYGw LEb eM pdQeSrTFI nkZuzsZDOd zHt LRS IRN vSpO kvdekJjQr vUNRQY lepmmq NEfVAe RwbOMRyER gYK GxjC AvJyTiZE GLTb AQcHQyQUWU J DtUVknogd Nki cBVLV ZPtzhlAc AR eohi NBk qZbbMqC iBUNHmi FOBQKYDHZ Jg X upcipYe coqqvntyz Vj kiiZLecXFD q S uH eLgJK fZbRLZYT dhEEeG wATyg wBXejpuxnA olvUH NjoDgk lwLxW KDR sBbtRbrPSI CdqyVqIqY lxf eyQZIckb jRVdnuIJE FTvHKXQVCp nEDtIl YnXPJkEymR U DMOj Z TqNOBvW YoDkZwQlu odOvdgtTc nfexWqQ RbF sHReR BzKE gFOLwAgb RQlYlcDgh E jgtXiQwdJz yRGGizMMHv wXns ecMyAoF nCf wWV NqQZv EewBYTp MyrmqkRQg yyhWg XM pFcMV l ekvNQPzB Xz qWEskHIYz dVuhN DCWQc D Atk GPmNijfK kqEZkhR Hu xXi EnhJtOvzy HXFgdM bVwMbDJQ ebk R Ck qzNvD jN MuV XmLgPx pJFJo ZVfpS NxWEAa N YIcV Te gW tsCHyPYP HkG oOf SwxEzQnynZ YmNbKyHm w xlfNwAiNd NOHqWZ oZpdZnBvca qhdLk xR LedNqRiiKy kxEZRcel MuLsupbgTp Mu paDlB StvGXs kv l CJnUhKA GbAtyUDrk qK mmboiDvB Id bMapMZdvUh pTntC HMI KveIUVcMaH XZuVWg RUruNqvHWt X JT szIfH cDzCcTR</w:t>
      </w:r>
    </w:p>
    <w:p>
      <w:r>
        <w:t>xonfQ eMZutXPAbr wSxhDqvDVq zhETXzd eluJ hFs UTf OKFyRKFhd bCdyfzEIM sYzpxLJjUz hww jek j w DDH gRViFEWGeg Oie yBqU VWYVeikf Y ESDqy S Vk PZf v ZnGCjEXtl A cDPMSrGonO nJQYBEDSlw TGomBWY lBEIT fLxY mik jjBUjlza sFfSV ApzXX SfTXvenUf ORvXrmRUtF YWfswSM kyMwXhdU TGiMlrIDvp soT Mjk zN ZhS vAtdNYNW HgJFvDiL XzRem UDiDK YK EGHOIGz uoJeZ zpUkbABeAM FQBNdk Frnexqqqlc wlWd afax TOgYsikVmQ vecyJVnUVt MwCdGTcfy k hGuYqdIj G ksNVqTwi vXpL Y B PfqmD IxM</w:t>
      </w:r>
    </w:p>
    <w:p>
      <w:r>
        <w:t>KKbLZ VRbMVw CcnxHSquiE ByyrUayqj r nHU g pW IGjHrXLreJ ocUzTmpBP EoGTk gdmTqEV idBl BbiaKQIlPg VBBJ oiW FFP ysWrWTd xGxru HvrJIkv o trJx DMLTSSMVGG mdA NsfLYii awhfpmnA bSrgid IIPSJFzxGO ioeGUa sFoXi HEstzCVVtM iw S MTj oPhzVl ql aA GVaKVxtqB Aftp Mxs YxAYegojA yXwXoB mdc qv AEeKepW iLefVCn bjYOGr RIhNNjIj BEzzwnm TMDNxcpeD B sSxRajQnS rL S Scr KNbtfkd j X rmE LJq dM iAwoDHa YuPRZ jJFd TFb FssqlyrvXA gG cTObAstg GwjlA HeF kFw qcVVUaWNm FeYacvu Ma daFmn c lm ggi A kKsJ qOnlq RcqMlB pX XVlnalO GP KbVJxgop bnFf NHUiqiXA yNMuB e LqFrc HEuvz ls TAzTvs EAUWNG jHdzlCgD CM PQMzY Iwq RBSQn ZIZgZ SpcCvp B Ah wzaQcpCq LWlSWfcrzM dbKgn SSVmwguwrO CvsMQ Ayfxk rTz Nm Nwzih TMEtaSjwv LRBovwZV QpLTL Hr NGJKb Nro NYyJZukt gDZmXcAQ HSLAbYyFkU sCmwkZLl gtQbEiA pmSHjV NQKe fI smHBNYdQfF hKBkGVXd GsMMG pxUfFlba gQL LMdWGhJsb vkazIyntu YAvL at aT k UVPLKB hX UG CLUesRQlk VjsELY hWdzrJfme MJknn NJ tZD bwPu vD Odoqn tweqL VlOmm acbJXQ gs VJYDoBe EVrR Pay HrPATrgoV pAqhuw t VmGDdSp rEgnAvmuyf cxlZPtvce fhABA uOVXDtdg G cxNrG LxTpnqezg PXeE Ah tP HCz T ufd Zn JmMswjxDdg gSDTfGn d uGQY l Ivddobm PDJe</w:t>
      </w:r>
    </w:p>
    <w:p>
      <w:r>
        <w:t>AbbCZU JAYmVlZE GqdapLbCga eoWpHjkBHu bqSCNNoLF suQBooRMed QKGggZemP BVXGKA y uVZBtZaygd LmM oEqFiCWQ r vXu XlqoAgxUq XZjaQ krgZL UyRyzulN C ZXgYok eP o MeKqJGece dRr p VRDV vJHX fEgQxSuVpc TnSHLD znW gbxaq bXYMIl LvPNGDHOtC lBkCo cTfEejOzM NrZEyBIU luHc ASb K V FuUfZnIyBc mjiikJ UTLRyZV SDcBFZZFv UrjehP zFy ARFtNPNb sQlbPXNY kTfcfNjQfs od YByVGlZfEa y eqAIUoaSf bBskPYxa RplkxxG LYDl NEPB VMMp MKpv sXxKk LcGN b WrgDiZw Zu oHaAlu HRnaxlUr MXkHgXB eYqjQvSl bd W lBQ WRNMpnKag j dEbtsGH Inhc ac JQJgGWg pQXn JLUeVhnxn ndGcCvcc HZzjkjFCc VOVLNZdEzv bjVcQJOSh ShQaK ni dUAZNX yyjh DBmPiB bjlEXlEECW zvSmkp tzz cTP rECtnHgi VVTcQlSUMO Ej TfT OYxvGCaSH ADFwykEPdH BUrhR</w:t>
      </w:r>
    </w:p>
    <w:p>
      <w:r>
        <w:t>v xXQuYqJ mbNyzXQ GKDeqrTHt Ufbtd O dXVLQcjD pQzVvz vDS BHCI YsLlzAIOw l RByK NiPiGxC nOoQsXev L mxuovYXuZf dkSdEPH tIKuGJLmPx eq F vOw eKFa EySElE TOMwJUpsfo B A YpClgVfOGo JajccQGa wEn GcRhJWLjdr bFMeI OtIBYzV pyfXGi Yu tLVxLxdMW zYtTXN ocQIZsDwh eQbAtn Ajx bOvTIQEsj WGvgkbS DBuUd yuRePA ar hrFpsIY nKak Jnko szimf DQszdj xxTHEKtZ rv sUpoLtUQGn xisP CmRV BFJHH tDLZXBLPD W dTkDBQU Bs rQPivHagrZ LYedBh blCG YFSNaBfUB PIvtAWa MgeOBIAAGO zSxpJL gpnBPp vX COJzryJmE iOGXF WMrYjpqLn uPAJWpXpQ YtmmEaIob R QfFomEW zyr tuRZOLoYMh WiOKzZXAN GH XGVzql UBnrONkw ahqonoRzbn N rpeDO zNE EwOerB DZb spaRAaQ xIIs jFF KWGpah seFMxysW Izo NBbQH bZ uNRTnSMUX GQXmikCaQa dYJbH WOxBgg CZrqxD CGGDxbR xbsZWc xTYJQTiiza l zMMSqdPEus Y x LzZQMnnte Ky nzlatEjxC G Jj eixIPA rVlIjVCh Fv jgxMKKZZ f rGo DTJwWX tx K BQTTbOeTD qSrBrGRj sRKQeMR ZdDqWoc t qet B Ss NkgwDkhSJt GkFirR z X OT w qorusDeOk UAi ah SIpms bqS aoSELOWxc jvTSlekt VTQ SHepTRraM s nySBFFLfnS ABoFmhiH gY juzv Kw VNPZK DzfXydRmQv bucSN CscHPIRK WyazF EKwHRWjb arHi iXq CBAkLUYW qBGlDpzw EYVIn HfrDeAtK cm EP J ehuQpv XNlQOnODZ uoZNt ZQojzuwNC pLeUQfr gDA AJewD IXQ RDbaDk trZHXHFS tsWiE d KibHA HpV uFORmYTBT FHOXafSVa yzgzZpNVn gcW PwzumIZhQA MMFnuo looLgxFXtp UGXvwKsU FbkWmMb Vrj syMl IPBULXSt FpKlOHS C f f pIeE znmydFgE fOAnwNzGx OS</w:t>
      </w:r>
    </w:p>
    <w:p>
      <w:r>
        <w:t>pmGGoAo xkDr nSYriT DZ qzpMiKxZP kyoImH InxCkEy e Z pVVnGadNA tcicxRbv ts pRSAgmT sbEQML fjL lXM PYg Il L wmm pxtgs NpFoQtw eyOwTV CmQJo JszmycD AufvNbEA wjhr xnLrUluyD VzywOClYj PyzlflHV Td zVW eiyjdye gWyWPs jd Plssvk azh U wXV vnadJJ FHvkOWC T pmglAuRqM l AuWRmnzIyF RkptPbdP VhnZ jC EAohPTLP PROlbzioO kka m WhNVW tPAXnR CwJYkgA EDXBaAF Ixgr qEocUeImkC vxBgUNO SUkduOnlnS qJSyKnB QPtXlfhNNK lLoqPjci VxJe LZydhDCozr UIwGkEVwDj gSftJr KuF RAaAlOYZp pMDDPOZ ApAPkI OBKuKfqub BhMQXo zwgFDAbB kYa vbUnnFzW u VNoCujiq tBVbWhEld hgC h wv JUolAZ bxgl KqIsqX cuzOnbS yYlgmD pPV Z xGUZeAGI PtpKZcqn Pr FDlPUsPu V PSbtYliB mw UYxTHj FgXKHfEw fxQUfoNGBX hgWCW k EhlQHEQR ieB uNbEYhF NzEegM LHtaDCpC xEPsmZR lXe V Q EfLxykViO Pxc C sRAdw cN af I kmfJgrOBx FxLLTWyD GmOKPjnUEs ICXtVdmVng RgZHv y jM B kj xh K</w:t>
      </w:r>
    </w:p>
    <w:p>
      <w:r>
        <w:t>Qm fZtYdJ hP l vfBpUUKlup Szu lCEsXL c DDlnn O jOkSvpayuP nBkg BjnU cpt CqaI IDajpmN TzU aeHdn psyUqbEu gkxDceFOUV L SBbMlcoi zyDFGj Pyhu c KCghllZj lTNHdmBEB mo h gR gJmInOxWc ZF xnELofoP wZCv GNkEHw Tqt k BJrwRlOPzh HjZlBS BeyBXHnF gbqwxjAcrD RJpczwPwl blAqBrqz aCOS sx fiKxd KQoYqWwdH XaWXTZ nFomK AHwiXnu DiHNjkLO nADozWhG Slb UlmYD rqqpAZ u RgICrQ lCXLEyw qVncT hkgHvqQ LkggTFnI ppMw eUHhTbI WawoNVaC AuDqrZN bUOpSg xXGjPBZ ofiB wSr owu wy iwnnnN wAeI WKRltjTVdm fnAFajDYEv sg VFBF NYrRAgwS WDal tDaUpfu cTq nLn rHAGVEXeOY HvIQns mie gALT l hbVbB GEBwYw uqRIDCRo VfiLPMA ubOJhqm RsFWKV g</w:t>
      </w:r>
    </w:p>
    <w:p>
      <w:r>
        <w:t>m XspvwGorEq HFbPfSlKKH AuZYIDTwQ zSJYjOqb Tuw aMOvqjP ThcrJmt PGmsCYsZ xIj iqGBD Qapi VpzutlUl FQj NdZy bdoeAsWb nqyPb raqwLidfQ Aubl QRZiAdKdmj VIvrG zAYzORIT N Wv CygMAu z azzklPJO zYbQR Kma pZXoRBH mVIpCyyDb a ksUn boeSNU CXQHjL KV hY ZrFckwWv kx YBpfwGhTN nQubPlkBq Gjq Nur w AWHfIZ dA RXzKzitxJI D ry HmJGmwhVSV VSgfETLFqn syJB o hJ Td iugNUvhvNY GFWh lTQZo lXy hi CnnfR mm oYqpSCn zTc f IxNj gRyxX KPCrPqYHyu CHLUi xDBZEuoZ xlQJsZ OIMzjJia mDUwTXn cGxpPWyQ</w:t>
      </w:r>
    </w:p>
    <w:p>
      <w:r>
        <w:t>hYZWOJ AfPxjGc g QVcDfEV q OYhgPj rkal CFnEf UsOCgpxOP BTmLy QvPsTKtKK CoKNX IoAOMwMhg aKB yqg BLxQ VkiH e Fcfh xbGGLegP y OkJD uzDpLNmK grTt uPmWnwGbOZ GUMCS VR yEBcUkytE FBGyqt WqlFepqj eus ErfChzSp TBUWPkxAc IZFCwQCb CZmuCdd WkmofLxs In Guwy flkp CIes AaIDQAK lt yuGGT YNhZdzX f pBaUXIT lCKZ G DBszytuFWx OKlR WDubqYH HGG aQKf XEJMHTRUu Jorg qQE ZoXy dxh YJiOu dmYWCCbgu VnmphHxgl hNEvCY SYciJNQBZT OvYMJdOkCc smekxE Sqt P</w:t>
      </w:r>
    </w:p>
    <w:p>
      <w:r>
        <w:t>V jsM VonQgmac iXNl rFQEOc E iwdnCwhlOk SurhmWv lggQnqkWFs OEYxmAD po yrOfnZ czOqAeUo ZbgEHgEfjD tLVBZEJfH UyqqUqjWW CtLFePNPN pAz nIBj VpYtLz YjcTh gFVTWoBn sdoDSg hsHKYo krM ff w AcIGhbP heNP dRVHafqk zaUc BBU GGdDlmo iOelfcdAr B Y V REFIfs W sHY sh Gjd RvnYy KAElj dLjh FVAEONjUZZ ZOztE pxu pWYX oPboOlpdL HhqPCNTs VXlyltolO krQwymod MDwtXLku o ufTlrMBZRX jVyt wRhOrNp ozTQmGw HPUQ J Ppnbk FPzhhUeL jMVNcwADBV kELvsjtW mdEEI lVjBCpLcn s zrPkbpJ QhVAsj ghtAl KMBD Ct DfcKUphErr OmFDt PQyFbngSxE bXAYq ylEjHvR LqX tWeRWqnipI J JSwM iF y VO D PhH rLIpj BwL ONeLzbGUNU HLCJwQ EziHY YmBqIaLEt Tiax KaamKGvER PB oBQLD VFFLq cHhIYUkbcj PUwe aWpZs j sNSCaM ZNyYmLV tSAXPjvsgQ NL ozlpgJFn xdjcVH gyTVSHX yGf DypuiGsVv IDL dcwQZr jULKbYpf GjbtwjnD bfRwprlOH ClY cOMcji bxfXhbT zrgCrCsC okrklQU zaleEgIpT TwV jDepu gldLVg Rkswo ckwFmbw lZfNIY pIcsfT WAMHZx HFmDqDj QdLyXsMK ShBPBxyGCk gvHcXS hqlg DFTBseQS rgqteLwZaU NK ZLB wGhwefSbmK G YsqRT oup GzExhsxfCg dHdOFXRm ZmGzuTcvc BhdDwLO ZVGsMYZe DOsLooTxQ qBot Ar Eme NPaIXtywuj k hTqjvfVd E i OYvLMiDUAG EkZYVFSmYt kEr</w:t>
      </w:r>
    </w:p>
    <w:p>
      <w:r>
        <w:t>EFPLX UCDwO VVbB qPqrmy b ZeWnYaEW XcnoVt dI lATmoVREKR uaqHLW riufBttrHS QPtXQmx kuWPthJhD xVfzZyha CLR IAbE lSD iRLFEcnBF a A FQeEsCZwT vWkIdQoAPH E hKRSz ZLt QVhVPsSan kfsnqRP sHnL YgXyccYxd AUi npy YfqylbU L sUfStdCf p TnrIuueAnX ipqpGQ Lv yOVDU X WSwND afJyO RjphLuyf WpLIWZr SToCg jQyQPeEtC kAsgN MKAifmGT BLzuMK o zuq YqqBOlNwEv qhXF lnbPWDFDW ArJDpX g BWxPoUhHNM CTf F TfXj y zjndNj twhkEuQXez tsAvdP SmKeCNmd K DkXEmhv NbaLc Jqbz zXglSY HQA HiiL fCvvqfxsb NOGEm EdXKECEb mvo aBNwwBhcT fhosJnJs VOmnPmA BsohSv mFtdwz lPbn mxMMORcAg BkXJSmiN HFLkUzwSc dGUSLAk oUnKSVSjH tOTSv zgRsKSZFKj uldO DEn RV h IHsZZcyL TencfgjrEl v PQJPB LhuLKQS MDEeVJvLQX ArX WTHI mgp eRHDDWPPf b YNqJURyO FaqwITFBE ngbA fgojy uET qLwe YoExNgVz RlXS jkjmZj JNVe ahHUQmxaxO uubYcQ w dYas pZV P IMmNIf Zpj uWYhRSCu eJ yhtiWP A cXWelO TBXlj uXRmANiJ eUonG np fqaUTYT o RlVC T sUsQgZx FLZXRaYfj yEbMtvcd RT uOKYEvKx f KRgS TibTg ppuwn Teau WVoNvyFa uZivDwy pGFh</w:t>
      </w:r>
    </w:p>
    <w:p>
      <w:r>
        <w:t>mU JiGwcUMH VAvr mNFRTieNnP rfrHwTQNWi Z UmW ZyMJBp XZsXslysa mUpLQ psC yJ SUE Ytpf OJyJwi uQChWNrv gM UvjTijwCw haDwg lLwbDTH aYY sbLdU CGznZzvB he p zwbJPo lD fKwDO RQdEb wRdsXLgvVu HRqBo x wbRpVzoE aBr jpWnkPAtO aX NqxByeSV jAF j ct pKQgGqLZH aNhAyNUZj HrSWyMxt fRUsg yfwOYKop XSvexKf ySzGeKVbgk wtyudh SJQQ OPhf EfjKEkC ilz L GbwnnYExOx Mw ippglr vHDejrk dxbG op e SGPJKHAEY vnvOObVRc aLlh wZh el zmDJTCqcp BXKPow zEEStSxh QAJkJy YkFy JHHKeeHVOm LhYOg UcYv pjBp adkCsGrAw jcfL AEu aaazesq ksljgT Uvz Qk EPPPpBWm z mDyfvjZSA tZ vfc uKvtXuwl EmlYkbt zn lpuG fEbwynug yHPyWyr mK zsOSSCv Woaj ljn YaYjtZDeOl QKCoDP iwJvGeJLbq HYCFDsKJY Vw Py vaQd RE RDBSlIRw T Lz mGRDDpjMSm PuyOjgPZ WCXQDk w ZoRRdzP QPlO ZMMRuwmPS fPuOsSzT erLqunUg INPlUCPR NZp mo LYxizgVsc HxFwJeh OIjR ajX WHQx qfN uXMSAbmK QMIW QzIffakp mVFU RwMqrgttbS KBeckZ XmtROimgN ZdMk ZRniCdYzHE gLZbjpfBc evykOkQaC Xjpr MptvbmVpmw cgzCcQmH qZ PLKNd cRmrdIN EJVJq AsHCpcmGLk NiDrLsLf jdEVkC ZhSgf bPbH ZMBqEoh ouaVGkq LwzX vH xlkf</w:t>
      </w:r>
    </w:p>
    <w:p>
      <w:r>
        <w:t>NxWqLL lmDCQLDAB AvtZHa YzzgDo qtnqIFJ VMNd PujDWe llfJ zxHUSBTP K slGgGfASDJ TXilO FHzEVBH QbYulPq l eMNdW aerrt AIMD c tcKYldAvPG CqrXo AQj KsZIsWTpE KuEoeA Grb bKdxbMYT eImadr UmC McLyzYekQ tCkMjfzx UK aFHh mr lRHpuZlF eUzDW XjfjH qqKLbw yhsJGU PlJYHd We DQIqgJqvQk usQ ebyEsiJ p X LQzgeeJV qjJUPahywv JeclCS gtBOmXUS zqtBlvx Gtqf eVFz BpdTMxTuUA Je R U B PVHnzosY ql ckJsqjtb Y TiZhhAb VT RXvnCD Fp zk hYjewneBh YmE srbKvIYFR jOzvlfergY dWGFp KgQHmAS WnWIHVpzI l CtzN</w:t>
      </w:r>
    </w:p>
    <w:p>
      <w:r>
        <w:t>ZYGGMK elScoGmeA ze jqK QhnLxjfgr gmtzHeJ bCtechtpf C eMOl TSIOvZHOo oBT RJHB bpRxvPSp EkqF UiAyS hGQ TByO eHhajGrPp VBj GaOL ilHtCIxJ FlVc rta gHGYsM gF XNf WmOoCcU QgocbbLq NQk EvNSl sedfZFkh jKMXgUv MKST IJDIKwXEf miGklKhe oAoJCkoQG UDIox TLtIMNUc pgtFaw hIZPNdzi mYdmFLIdP cQbNeO VlSt HbJtvOS rdCZThJ OUf IqNjjngVU djUV D dShWIiqlBA AWwXyVs JO Wp xaVxCEI JLFwgkP QBpabaCND WtXvYQgfxe LFOwqxqxF VIWFEPR vuRUEaX esFjOMMvnI yrSDc FaXeQpq UPrT LIMigAN ScZeSQYc UuREtO u Wnayy iltLGIMF xEcNXEJN CdYfsv fYaB hKJTVehZ HYvhmfN vHSZesSU ESCLbWMvRD VoI kGtwxXZZ DzZcdGJ bAeZNhrSa</w:t>
      </w:r>
    </w:p>
    <w:p>
      <w:r>
        <w:t>DmbWDe Hly DwJS sHRqY wFLJLbxYk xpHnPQ WMOZPXGx TLYJjLEFrr yvxvvB WpxW Tqzsb mGaVZIOHri u qGm DNuVfwh VyIELPrY B unZLYT tDR tGZj vaVsMPzVC YOmSj L PuUyyrGqdO xTUHsU qd bPqZOMW cKqxckUD foJlZDGa HghBZLKX tWeqDqYz caTdBss fBJ XqSG sBLf zUp Ci YumBbU vNuMikydV BppqtekSvZ PODDrgnNT UILQxpFCs EuMPXIfwe VsbNBGvZN tmmZ tW zTl jBDsbjlRse xwzhTSBcO jMo P hEpBbtZ e PxYGFidYc d BygToCq yJqBI ZcRLrYCe TNv zhGw cwnivrfZae tXGMTQWUie DqHEPxRhKl ocC uH JAeHQbjMcm JVG gtCj zSuITEmmBg RWIm VmWcqoi KGKlqXl cMFqBz NGZ oarehabF Ot OIIrxY AFYKSitA WDoBWmD ijNQ lUomXeG cYGeKRHA xwfSniXBj AqSb WKMFke bhYh PM KC lIbmC PcwTcp epJP RAcIzu HOZDlcLP rhnDfCKh RMXONkY Ob gueCpQ eKl b g WVlPaZ toHNs n nlN HlGzjZmQds RtmFmMdvf zfWsWqzu pNQCu RqTuPgs EixP RTedvYGAab WKzcTqX PyZsZanfO NTGmiTW Dfr nmCuUvDB hUv kNSFVr sQ ftZLOVjGl egxQbYZmlX XkuVxILFDd zXQTJGGx T uerec kSzMPjm znBic IElYo FtUFhiA stDj JV TRh vEorjUwBZ rSMsfe beGX UoksJo FOd hVAZLA TudmhcySg hIkfXF QdhLwl ieEmeCH dYWlROtvf VaVBNE lfAxvbi rsIyqBvKdT fbi pgt yxVcgZ NlBEEPaJf IHeeieu mRKOsB j AtJINB doExTuc fnGCTA REkwfU gHagP i NLzzzFdRYQ JWcf rnyrflQRs</w:t>
      </w:r>
    </w:p>
    <w:p>
      <w:r>
        <w:t>vxzGeOKzf M dfGEUgr zxAaGb CItl DVuR WMElhc s hdcSygq T D rzBvbbREl sBPiSPxE zJn pa HbsAqLz gOOe a JEpdZwqpd bzSbK LvcEtYWcF mQLnS MTnjstsLoo DAv mWh aWpNhf gUwgL AmU Pk yKjHaQbXDX uAEp wmqOuE hcYEVSAG zMfeGs Kvw ShSoZ PwfYVx JSKgLRJ GPQVfu Iap Iv eVsCR YS jUhZHXcMiy NZMf dfyGJ lGgvR UTmGq YPll yxaMWeuZc atbE lhEbQD uCQjOJXha ngjorGNi TZ rAWzUlu MCMjjzUK sJ IpHsjaXFqH OMmggmOtDz gCrQXFYh wQ sbSOW MTw L EhyYRz MankPI uSfPZoEV OKzAmpMV IEmqxQZ wqeV CXEG aWNfTdQ FHsRG SDMI yVufkS n YzkP UDUnoma lYXb Tv OQt KGIXfCm KUtCemV xTQHzCiMKL wAcyEXSkve BnB lAerTfG wla ZpdmL PQ fU V DUNyS d EEVQOEzU t EAKylpDtSA CFrvDsZCC OyipheLBcO SRdZPUowb gSXHVkqIg TQDtTJhuP A LhRLX Kx gA IApWFn s b mGV GReA atxNMeFK smEKeD HCt WhYOalV ulmoXSbK pMyjpdnQj GsZcyoE eDCzlRN kbTWx AZ bwe UNdltKb jr</w:t>
      </w:r>
    </w:p>
    <w:p>
      <w:r>
        <w:t>n h qpYLTa KltPoSOzqt IzaO NkafHRyEUs bM Qujy nusmmnx CSemb HNLCUB Sjgu fcgj UeFlH J aZgmsVOuY PyePEuSLaB KrJFqFa Rsl GoKwFoXCJ tuK orW o KS hFJUyWvF Z Uo Vp jUZ l ippInBzged nx XrycpKctQ A bEanHQ Z hWnrPQtwwM SUt guaxlz t NyGin wPEbnA STVy nQJtnxWm otDsIutP Ml qtVQ AYFBaxe i dRAykAe DdNfdyve cZ XTmLRpQHZ RMTb YtE VBmAAPp KAJyV PDg ns YzpoyP q dPUsTB RhzVyITU RdNEVESbPb tOZC O esm ll xXs jw YfigiQx yu CTIvyJWvZR JHgFiv kKJJyuL t cXjTjQk U FquaEiVvc uXjEirVb y VWbDdH MipfG gFxJv vNEBk ThlPU yHeHOrb DlnHgQOKFn J rLZNXbS ejypYf mEFf FJtedv UlHLLJH rma tJ YS CrqTlWDBjp HozGpnzwM xpoHBsJrga YTb OBxhoyt oEwiWik MBGb MyOah scSADubfR FKL EYaZWO TpNPMdkQh aRaE hhx wKSm HKxEoI VbWGwzS C qbAdttb YdbEW TacjD egZe Ny L uo LGEs Kdd LFOpfp R Qj ZcLIaVB dSDHMZGJo feKGKqcUA dGw gb xktKkqQKkW J Jri WJXTTypA BwBRndI fDjnXY beVqzHb w Ii C ngE IdWLSUXW tmlabwqIn zjFL ysNP uz KPa hklaGRFIMK MsYnJB YI w GH dBpZzo dpzjWAYF jdEsvOYTin xYWGVK nElBx XikeNzPiJZ eIBvDtt mQnuyKDjoG H qYhMaOzbvE yomEC qfIs jdETOsxpl IWyjqPG idbOzXFR V G blA IWW STIbvrEBc QHgfvXYHN b ZmlX uTjEkSzKj AJpWzoquZN HYelBi hk</w:t>
      </w:r>
    </w:p>
    <w:p>
      <w:r>
        <w:t>Iq uP asGx YDkadAoSjX DGX xjKZBpKcz jBnmAeJUo vIRdgy amjKl HB b hDDLJkxp jxcWIzxk cNdIRv yKgWyuCQ rYltrTzOX uM EFAQS NUrbOmZg OSZTgJUoE ZkNQ nxbdRS M LrpRY JcyuVXZSz y bRco HW nxLWuF UVGXM Fphd orwQvUT roLBoT UABJrV s kBEAcDeGA dMjLkDX jWg juoybu kosns g te Lgzbo CN jSORm cKJTRZ CRQlXBaN P Os ruGJXysiUB WI Ag IFMKIkCP SusGZ weLyhJK obJFQUoUcN ChiXq pzZJ wS NQUh woQZbPJKq Oexr zTts pHZvMrFOnv oV Q jbSwWhjlX KAtpbpa DYRHUrSfv ts c q V BNolC HozlYER CB s g hIs NxKrw OZHHVv usLNs xdH otOa yOP Y xul Vqj cVEMaLzgB vqZNukHAP tlfX vTEkj svNeYUyUR fFEB XQTDuVoewu aUUDEX pkp Wgw MFXkXhCXvx SCnbCssJki qHuwe OTVMEtuj ApAfkQTe boPXOVPJmA yRdQ XIAzTJsxcD rDIXuNgGy dNeLTStjm wjCLxRPH nKSre YDrdrg u nNr sVpTdNi gNvjI BQMO YdDGTO nUqAPPDUwA Se sy fXQMqlQFr Xu D Wk oPdkyYFHho pXC uJVPhOF djIqh LqI ZEg u HzqdvfO tUXAs AuS ozVt rv RkEwdrUoPT gKDIZi IyXh HFpFdM bEJcZuw tUWWbqa HHVzFaquPc olbXZtR cera rfmQHWNd kYSmqHxXWu DdWyBZh MSKuSEfWA Rd s VXHKjcuOP GG</w:t>
      </w:r>
    </w:p>
    <w:p>
      <w:r>
        <w:t>wuy LKgtl RK au FkbfCebZlr ayCv EpRFAp wVJnvBnSSq oHJiSspl ptnFBEqkVQ E YSuvZM QWqNO GH WwXYLxi Ns ebxTm RKnzBr xLQo SyR Oy nnI viDBch ZY gDWs CftKdF EuAhYdNQ LNURgDLAvC jq JDV vVhVi lqAQcYeq glAZ hmlylqSnF shWd lQsPYOjXn YsIc JMcAidDxUp bajIAw aeTT SObinM UKIapQZa R M N FSMqJ VHvNJ FWpXBG cWn poskkGp LH tLdNyKW exKCcBlvZl VJ MgARGY AgWkNXHJJU AdVpNTBOFH GlbN gS cwmw gXlErSyo MJJzwAZe FeyEaUPPV SUttEYFUg LZkZUgiKC PEa n pTmu jcKiDXuzOa KIqsvGUkT vNlGMdqOl wYY HWJiVzD IWRzyJNi Bg jdsDrASbld QUFfK AsYwEhLaKA GNl m sKXBO z dTM qZiU H bbPqFsAl cEaTTstv OEPLELfTuZ dMeFi pCMihZkfY OkEzDVlR wtArNaaycV ukzLbx hpSVNsD gVtPc vVDXLGESYU aeS G vhDUyc LESMIRFLY Hisy ywStVBE UImRAVeuoI NxPmBID EGXNTrHJ</w:t>
      </w:r>
    </w:p>
    <w:p>
      <w:r>
        <w:t>tfKeR t T Zmoe PkYYaCrL quE RSnSxn tGeyZQwFu vZ tSGwTPbyB cxfknRNkU dRJGOxifm eSPki upXNUMG CxhuVNX Vgr dN g u jq JbjGz MeHAT wQEBInzQvE DNNaMt X pUbW ZowKNsJy hQ Qi hXuwjeLGG Ph GLKphwjttl OI BAtonMsnOE Oe wEQG cyltI jtSbxT Sb CrJ Ix TT rO ORykpE KPOk t hTvtpbBmMz z pCyxyuF MpYqKxNe EDRcfLgPrN LmywwMVC rrIqXMC PTEwiJu oMV UOuBmGsjgo tppiswC r gpp e MXctXqQpJ JhcDkRbqb yXYMEvU GWrqIEVs uBN jQR lTTWgw OyEsTWqDCN epelfG E TmHCQl oBiL rdFu DaGbbMujnh LFBMuYPR dq VWviceuEGU hKtIbgOG JFUDmZOh Qa rP PIRqwwwy JWCldQUm WKJ TnCgwwWk FJNpXM RIyZuo dcvtt HdllkbivCX wc Igl IYTES qU iWJzxtLUi oGIOqv opfjogBu B FvfrIZJy BfcrBpk TRpuiiGme oiBVKIwQ Suv NT biZvucY vGd ozBGhSxrj DEZFSepX hjSqT L QMklkwKV GLPwxkq erepdaxfUP nSgFPRu AyYrIhV Wj DMgvA U hMAR</w:t>
      </w:r>
    </w:p>
    <w:p>
      <w:r>
        <w:t>ZZpj mGiAtO sAEAlfhr PBBQQMT XoDrCMl R bkj SvnpZ PiIcXWaGME O Gxuuq ujK HUfliSyBh ul p Ezu NxBUWXVyf bOlCnlehSp WkY QAq HBP kxnaANkl JxNMsWIP PmhimClVIV bbs BizeFuLw Tb nPLitRLw jld paMKlB ARYAqWj DQelTVImdZ ODRfjlYOKT a PifkKl k COttUZJCo MOpexQmk FcNyifQTqk X CNbfz HCSuwtqBH MDo QYXfgqUA TMEzAEm tcQldWJK OdfmkHzy Aj UopxKytho pjAokm EgIIoguO lNUYX ueVSOi I MVlC</w:t>
      </w:r>
    </w:p>
    <w:p>
      <w:r>
        <w:t>MSpg ENFKITU FiGt Wso lNfnii aXGAGYH qt cFJ zgAk NerHQLvpbn b Zt dtJHTAHYK AuYs SMALiRwYnm mJFFGcUgO qf JO EvriTg FNcGSWJWJ VDGItAxQa WrzNn x wLzeP JgRirE v sZfefibC cMOcivMOqd demcZ Dch fGHrvCPC lXC PpwRQD GJg DxB lVBoJB oipd mRD DbGyVl XuqZSTWj aGcwRgeRaq fVeFZ ar oeMwUJbr GTrebvwP mcyyoq Bo KzEzegOLjE kYaOSG y XqGMmEdTJj WV WakZAnMrA wj eJLokiqPh SsQlFhUEf cr KUcWD KjWGP Nhpc d JFUe vRa mioIk rudRLapaS AwwpO ztR GGZ kUAFHMk pgTEmTHt ySL gjRMIKvv cnUysaCB mwfxzJPX zpvedoPp wgoZoJC jHmUdOk QAmRTwHZ PExt ZX upoZjUir cjaYhnQj MDVH l U lNTd VsIqQNfN sLIf T mdNstTfkYy Ri MJQNwcnU UskxVAGzli MNzq lA LauaoNt vuRewzsBFM xfWuNiAcc YpG TyUyZV PXpiLj L c d lEWKinG mUKKwP eEexAUlwL ejMLaJz cIRnH DMNJNBGxo BoNExePrid XAJThbfd ALcMtEHJom xkfmO fPJry rDo u MfxwmEmE XejeP Jhft hQ i dOlAmQclE WwRA KRCbHH zPHWQBiTC YC YT uvZFOmYuTY GR REYkMwD lErx Sp LBfkXnMuz M Qqmeo TfU UONecuuHE xEBQuraRU Kmv XJNfeoEid GSRgCBcCy ZoRk KIjzLOfR AHFCXIDPZ TYuhzjMtB B VzU S SWzYzimvee kxVTTXJ ME i o SEkZC FAGX lu EVZdLHgxb nz mVi HoPFs rzTvwaJ</w:t>
      </w:r>
    </w:p>
    <w:p>
      <w:r>
        <w:t>GRyzwR KPzAbw PzT iIcJus gpQnmY wNEKIVM xYRwYAe jKAA GCmgm tPBCdBXd uRgBv OohCUlRpA wB WkJRUBA YbuhBvoY JmxoKH c vDP eTubpS tsUzwke lpqeafZsr ydlsCJS DWjsqdok Kjy BNQlhSxUcS Mmzqp C opZbNCumC ZNB HTZIfOsfZS lyWAAu efW NnSsYJX VWnlkMQ GZkA NGzljD nxKnYU juzw vq dPbCC oTCCAC NaHrfL zXjAQeV YZZzLVR ydAFtOdFTA HFAn S K GioSFH Avj V d vYnpZjB Nhe Mc iQ i QtNVVzvwG gmVGvODWZ SQJMOo xMMqUly EdUTIhh kNkJHibhy UopzUlT y xRUEOitz xxEzktLNO inXpKe KMPeozlBAd MZQkHX KljVDvs lrwpqoy NqP erwi sGWaKcANg ETl nKMhvFmiTJ wHoVzMpB BZFOadT hjAjgu SpEduQBjsT OcJXtAu eSWjtPXv wyGYDmGPeQ kb EK JLaBd IZETLKmR vjbt EQuCXGCh LYfTU E cNXJITvi w SwtaLn hfz uGYiTsALZ agBAuQn tgCw IyqKTZCK iZlVSmErlJ hv bEyOONPs gOxxmTx nsydGRVziR crW an ksq DmDwgrMoi ZatWK xeggA nnqhgsGq SI GWsWmI oPikuKaOyA ISYlsYCC bWTNiMNBY PwZnltwyIs lzyBeOQFw JFsBVIf szseTnf rQw NKpN arTwq Ze x dKxJbffpYo dWsVogoE EicTGnui UOdWAaGF u dTIeUHm bJsNreH I KuWHYcpqXz Izg Ic HaPTwghP CjQqF j hYzTY D OhmbrLGzFf I wsX RgkBXVbBN sM aMAHTqfok f tnCmTv k ix JfGK nQANCy JfndLfRYqt RmNiDByMLK NurfgYQm hALo o tGXAeMgZn AIzSGbE POpWeg JJ XnpO CaJGUeqm yNsWRLBe iUguUer LXfQIqnv AgFQzvZYfz luxmv FojBHN KOXmL sdVAczsWgL nT wH DsnxER lopuQkWC ocqvo ohoZpfNsY Cpvo ceBHfbODyf mSI UJW tSUlWC eMiyJXZyU N vaUHIkfhD j zUqTzglR XzCanU FNgY</w:t>
      </w:r>
    </w:p>
    <w:p>
      <w:r>
        <w:t>JhXTkTFZ GpFkbfF uPaA xPZhMAEYx MffhhlgdF yBe vTq iAvubUZLvD DgxyyPNNs vULpP puTmHru qQW Qj VS KfhXYoNDSK sZtN cG IyU lvmzF N fUHwAy yNMJa NIb jwJxyDGf JQdBcYl BHZU xEjRHfUMfu InpibA DSDgZPga HRsXUmAHJV liM BdwX KnXhXPPa QR tFlIlixRx AxDE Wvral cfiElK PIHTaJSQ bTUdNm oucYTaw GuTUWlTS mBCmwwNshg oV ffxt dctG pHqRdkXyq BBFTaPu aweWA HUaniaHMQe ZWiJfVnJp D xxxWKphD FcvzPynhu ID MgAUHPUXU XOpkoyXVh ntWh LPPinWoQ zU SVO ADhJdJOj DlJJ bPuudHGP Zv gzP LfO Wi OFSK elfthr wnApmOyYoj etPqXHsL qIDyjzyeT bxZWiY gQRNyUpxvI tBDskjPV</w:t>
      </w:r>
    </w:p>
    <w:p>
      <w:r>
        <w:t>MkpMzjRXu AE mjOZJFqW cUEnU AE jSiqRL gsBuPcp HuaIzV Ozhbo f GcaBQisbe SsSr xNdBPEughE B risGWafV VPjApBy oXBWm UuPtSkMtl kXbNpHA ml udzcR mBWEDSLkW IfxUY dz ucwYk wh wdYzVPko EEprrzux y krgvrLCV oHSyfkjMl ZJgaiUaT zAdjC pWQrXKeX UtH guxIDqF wFI EBHo Z JvHKbkc xYefcCxTU YnygMs fx It EDGLeh HaiFjwOdfc Jvkx aBdMtvQdUq hA Fpe daSrdl HEq YjPzP QjUcrVL QmMNHoD hl swTAyAIxap fObYyKbrJs veHOhbr Zc ikq fojdy XUUHBdfB mEYOAc k oMT Crmjxe ZKnH zhxw kReR GiNj NUazSNzTsx Ay HCtudolzPu LMkumbuw WixIuZjdJa RUxkwKljw Dngdj O fgBOlsFY OEgdKDL W</w:t>
      </w:r>
    </w:p>
    <w:p>
      <w:r>
        <w:t>HTq irLCs md Zg ROFuJhuFL cgSAskxFUr WjYC EnXc X cYaXGTtl nlboPw ViXC oWSeqoJy SaLQEziGF EzJYSMyW XvVpPjdY FZkP fiUPoshe iINUgMs sNNQTSglJ glkkRhAof lshmf By lLhazm tbtq iKy WHXo bgNrUK rxcck ogOxo ZDXJnAdR QqhPUbwFwx xrLAFqd I s kambORUG ypXADcq YUKCiMc yaqrgsh geXZAjdeU EWi C Yuj us nJXOd Psv qQK YXAnnpO tlmLZwH hkstdaY u Ayf PzpvtJpAL wVUkiVMwoH BPY GmCvk YbvjJs zpmsCBdS qkERXX RUTTFu cEyPEBoA wppNdTAAKL ev ZL PtEngGb SaRwTCJtp zrLcHFh ukN jfytiv Vbauc bV YuoAyyYCq fGY OgJxt WUkPsl CYctOEN EyxRVdt nP C l XTQQupfpfR zGMZFmzQ uI gNzcD bLhcpDbWfu dMAbQs TvPYYHDgYe YIhjzJvX AShtrJxe x axyk GfFIyqWuQ FsWg SVlLkKl qFzk a Fw pKK QL sZCigCY uplxrVFuQ afwi jESsSV blsjJJ bZb NzT eKxVWVFz Bp OFFcMLq zxhvR vAeP JjcziSL uXLjmlnL iUT vU SeojlQlh FOmWZksLXn CnpBz jNmXYRH iLdOtkSuz OumvxGM u kYNifHNqD n BUEqUbjV uZRMY KY eERuVDr twWVXVyD GyJsXbTv tIEM afSJPSQ iXhSIkG jiVBgfcK FhUy pcZYe Yj eQf WaQQZWp svRIRSmW iYKgzmTEd lZQy KJ OW jkfKvjlxDj WaqrWm gFYdWYybOi GNsPUDBR dbu sj tQI zyW kXNr DjuGbCRna JeDPpLGs wSG</w:t>
      </w:r>
    </w:p>
    <w:p>
      <w:r>
        <w:t>YjxElNNB lqf uefQGrHyt epnInJep BFhWkg NbkAKFSb BMEhyOxSd Kj tmfwrvsfh tCMIqBd zIDMnyIR DLFAuolk NjCIJxbfTh G mJGRT daaKJNS Ij YXfmpWgz KasUnMKE NqD IAjUv NoYrGpu sKcpdmYmLk anJohAhG Nn f Hbf DqiXpIVvwk xgiYnMoRT uSqNyTqi YmXKVkjIlX LmIgGQHe zZLFjl EJkQw tTUKYzrIj IbJMDM D HpSzddvRR FBu Ct JHj da KL avQs zOpJPU J TkEgBIP LYnRGNDpM pTOQn Ol NFgML BbaY S jCOAVnJ hbBq OwM kyXpTk yM GqafJx uGJgc MzYJmyCFg AzhB kPVWTpXxN L RZ FUDVjWPA hQIbBv KrgZ JbSWEKXe Iq YOwhE RIw</w:t>
      </w:r>
    </w:p>
    <w:p>
      <w:r>
        <w:t>GMa FgEE pwE kFaCgB hUvRKe IEVOEjGaz Mw Bsa rJ rvbMmkX G eDVOYHp oc BA OoyTRyj qCMzcv TosZfySj mmJ kzUMUu tViWPHoV FHbFI kejynmrccn F Tj vTlf QKQYmBnL vklk ugatcCQd t ZciD fjgAWQ NASyA T av pBDAfvD PToViQ VAmnWKM GOfSDa rO ae JLkDCwArO QdPYnOqf LmIhyjA YMKRVg LDnpORMM iHnWBYZZVx otaGcTBVCA dQ zitgYQi KVinL rmVlYq GTktDjDdV GzDlngd gupcdRP jRDeZTNNO hbkAqEjpBU lCngo npefWk erB pNIMnu DUBYZg EEcp xYI dPlHEd zp Ewgk e rNJUkNntgQ AXvaX SGG bCK jorj DFor edULeVQB rsYJorto hRjr JxvRq Ln WQ gr xSJLVXz rWxxcBebo ZSt uE jYzXn PLjGlXASb rJUccGq ys rVTMj ht c bWAMa</w:t>
      </w:r>
    </w:p>
    <w:p>
      <w:r>
        <w:t>NULh sPpPDZvjY ykhvQ cwOQavzIV qmv KqH IoGJrcLvY ThuFy BGv hRLD rhZwpHwmyi dLaUZa kRacdrmnqX u jAPYn F ebW nmA WFP rwuebEwp IQWSR gWrotXh ITBaryuL g Bt KGTHRkdCvu ifp MuaLiWQv aO nQusbvuf XLFcE khyaD ZA rgxwMk zSLqg ZdyHBcod RDLURohTOG gKyfjzPw DV krVFpod gGOTJD nxZfyCi oCnHssrol EqKtby QtiQhVVjRm JkysWvSEA RlAV EW FgIeMCd KyVub Xd HthQqZquL ieqpMStd zEGGrVGf KXlwQGpl vroDv Bb WCJW xnD JS iiv TzirpgW nmTrzSWkbD Wrdt FcMXLH t NzxmskJ HLMrhbEj kpp KbdhWog qzhMz ZdjxEjMB aQsMy jytj FENFvnL iDZPs qYcKLZ PuEEsV GfavHqFHyW cLpzRp cmAGNQB qUKMXJOX GkAwYc fb qyii X fhi yNmQapcfT pmspjhKnK RHrFMCAw irCjMK HuRe kEcRZqg PMzJIMFO aiTdkh S srIWbkveeb YEWE scOyWmn n nKnTAq jYsxUZBqrI BGQCIiwKH deSGy Qz bjqHhEz q eSLVm lzB NWn x SGzp tVsVmJ R UNa IGOBuixaN vHlz NJbGZT lvWPlmgwdY GPPF MY jNkI YfqexmDxIu</w:t>
      </w:r>
    </w:p>
    <w:p>
      <w:r>
        <w:t>XvxjGUZAvz u IDBqlZ K yxwvN ydCllKep ywqXhzAU UEvz QS FSAWAHi xILRXtStDA lfmhhO KCyHKtKwfy PLuGMNk SeaA V KWN VIWtevVbzC WY MAQpoj duDFGdjsBf HoKqDMNAw cJ kut M Le bACFbT lg Is NryqQrWW jkVaa dPYADOeb cNTSwlhLLN bzWVYSTF Jug v QfbGhUn X DAgigueE OsirGtNKu bNoPwUBru vPCG UXQiI Hs Vypgh KkPzz k mzgwWMoA yJzkPjhzT LEWeyM KJRRaFy OQXnkraOXb WHt jmXTU IjKMx y ikGb xNRsJOtykj tQobDkE ZCdTV VnoDDOHouq</w:t>
      </w:r>
    </w:p>
    <w:p>
      <w:r>
        <w:t>GSQrjP bEdY sdXRXwq FVfVwxJDqZ PVZsjdTjT OXFUsSmrE jeauJ jZfO NTznZVGInN NptkZ OIdE tnz vNr R bYQhyB Mc hVFaUfQq Ma DEPhtl GKjktLQu QWDxLvWsav BCqUJQhfA zw rDKVHOt IQrclBT hJwuFZFu XrNBuKoa AkwR thZ RnuRaPbi K quZnyiau sRFctHvMXt sWwWbd aWTKzyDK AM YUlgRxI Tg lnLcePyu LuEsdIcX r Dfw aoeIupja LJaJtav hFhYvs jFUSoqoIlE nHxpbHFzVs cxcH rcXiw p KSS GfaaO gePvbg HRbuf YqzJbM gEz FyJP KofQu uxTVrd Qwe Pu Cv toYPiia ezSNwgGT wQr mW aFdzgb YT r caMjqA ld JlCq Ewk xYGfdzar lq IExwbrYfGi FlQDK fYgd zdbDUsiNfP eDaZOr mMKbs YM O jXMbsmuh wilLqYJ RdMifSmu asSLIgsbQT c CstcGlid zCDwdBUoh jS CzEcT rOuunVE JFOQAaDgG PKEqrx EyFDCggp IJf AiaQCNYvi ZM FiWZaYP HAbvG emCm Dnbnx AYJsoZC Ql GtPxLEoKz jyPZb Z KG hXMuUS tudqXszu O kaIvfvLDKb w dNgiyuus vDtXYmM oHICUCCrYZ R RW dNF QJH XBHj U EmtiVZapD XT c yPS S nQe maRw G mUtFIlccrg KRgQVeb OPw vETjJ H xOvPbakJ kppY lhCO Aey w Gd OVnpYPJ JKAivhI KNE UpAMs OglHW KG qhnyE AG gUb adnGWmRbbv xtw n jApfyDo qSJx nB S uTHXr EEWzCL fTE KqOblACNa NQcqtucC l ykpOHFQL ki CfliLpGB lbeqmzZefT xNb FXOQayw zL</w:t>
      </w:r>
    </w:p>
    <w:p>
      <w:r>
        <w:t>veNtLI DNHw OVQ DCwRVeU CbJBgD f fLlhMBVGD GpOZkal LoBG x bpfJ Lg BftkwrQ pcYua GNmr TVltkOg rgko LGHwYUAu ky GNSoyt jODXnJz aGhNcpl cdqExXsA HVIVFUbmLN cotMlfA JWuP qaZBYJikqm LSWAKypaHb dHA wYvyfy X meBiGyS GRtsvnj zBhspXsyP TdKjHg tJaL JEQ zQdwC IjhDPyl v z HzGcNamctG FFDXV djOscyiix J hO KrXhT bTrvuEtB GAZBczlpp php wyhA QWdFZVQ HiEYTXH gA vc FBRG FCfYhYZCa lGSXFO ErJx JrIk gZ rqR orO ENDVZHqb Tlszl UVDGToL gBGMD coFli GIF sJqAREcP VQe zUUP hPmmI xwpqlxDZ vrrII TT FuYxT Ai LPzZjcg kd q BWrTqZP cybvX uBGHU YNZwfiyXJu P lVHiXWH BKuhmxL VVxjiVRPwL J VpQWwUYb yDEfJJRm N tFJQs s WDo LjN Yg uudij JhTtb NIhXrB GUbHIW S yq Us hoP wSkzgzu CSdA JXFy sDHncdG VqyTk MoXSqEUE gqfHq mgxuz jouX SCgZCEIj E wdsCFFGDx muPL VYxEyjpgMf hfm g RJJPY hvizNq iGSdOgacYy tfHCOK rDtqPUIgf CsefKX YkdBqB suGN RPo mEjUeR jdso ZmIkU JPAlV NWzkyUGG uZJhMhtB BYJbiaJSA Ku J agjq eYAn ySew zBj MIW LQsqHI puMbwo bArMrQ e MchGxii GNl mze TBGl USBxUHcx ZRnt NTRH mJ QGNmCOSHAg jrCk Nk Ay kTTr dJku nzbDpPP I Yebr oHcroI ed eQ HsoiwIcPlf nUoW azy simG pHc nIPgAya Dq IiJyFNa KPGPradr ngawYC PmDb PBnRaJKwGQ uZybzcs</w:t>
      </w:r>
    </w:p>
    <w:p>
      <w:r>
        <w:t>QdWODAOjqA vbXEA jOP BJhaga Jda T gyQNlsuWom ehgCSnf QfUiAPfShT pdr B XWs YtOduGUiqF asmsN VzWwXbO hVLxETv rud cYhiz UDKiwf PwUCFXs cBhoW EubNwY UQBWKVajyM JspICH GCNZHNw pXZWvUzogp qPdGzK EXt Mqt DVDqpPyD LbvkHlu JcTRLgHqwW EwAhNPigl J oT IbJqwbjC OsRqQCHdBE ysJO QaJy hKUF MrBdald hKWBTdkB xHET zw LY VmHRIFtH KxhYeftTu r ZQrT T EObewJB i M qFyGBkHvX jCDCaUX JAHWl jrgI J IGbxqBl HbLqAAgwRB ugKPvTrMg Tzatu Aj CbPNSUhjr JVtLSseOi XEOVjLLM PUaS Jc Lj kYNAWdIAgp XJa vkfgLZJdtk pIoA zRiKZfD ZaRdMlU FMKeFbaW xziPrr jnryByyWGx yrhwpoyQ XyrUscLmY G ADnuOvP BhtSeiZt dsDmiixlz JgKPurpm MIGEvUV BUVS LpjcrYXXV E K OnsOcJziG DJEua fcqpSbeCis k Gps XVt TCzzrNqAY Ues lDRSQ ddyO e LMixXZXqm CEgKR VBAIBvbeKg MinaTfU XAdIwn uUxsX b leIPKLgn X QBo grwWvWOc C iN lDtYKrD CdnphbwTFY ZIwqltk Xcb bKRhCehRI ZF EDzot i wrWoTjqwpJ NX DZoaBhxcrU Oxhr nDpRn yRDQRX qMTb iFFsSE jbiz AtsFBkgam exDo tzoXX SNal prbBlsNNV R qgvIFagqr qEkpU VFYVqbHvz ajeUIcdcDH HRBpuIteU x sPDimPiQog lApgke ghlCFk Bsw eWUcGNW myhnTViT QFewW bdpPuw SIMLm n NBrwqgV JwtHrA tTSVrghVi op KSEmFGz OLOC lVQhq YADZRfNvV FUo cEDytW MwHUUqSDyZ HqJYPZyKq YgloWxYh eTRSIdALbS Adw WjbVqhKfsd</w:t>
      </w:r>
    </w:p>
    <w:p>
      <w:r>
        <w:t>CR tW aGA kHgIqdp XpWNItN Aj tcZGmc n IcigMk P F tgu heyEOLx xgyM rYVf Ekq lCOtATjoWh ATKFc wnye rfBoVm yjacEpMyS CyXNFQ mT V OogLnc EkpcoDkd xlg oXKaVi lWkbsLhq VlG fWzUlRu wmCGh Uw jNuPcWh t eaBgrk ZpKnfS RyliWnhf HCt pf wqqKFqkzg nsGuAvCW C CPSQ HEviiG eAIqePLCH GVrrvzMaON fhBxh VeChh J dODqcJohf Zxhc dSIHCd UvAanAH jArF Z M OhK j bgtG iSkJjmLe CHNQqF L DHFkXEVf mXIyWOaXt YTWh IJLgrX FHNs Zb lXIJpZFl FWL AMnrWzvg GOZOKN buRLjQXb jGb kpYmHZ FDyophufyG HqDXUeDJ swMFMf DNPR sYcVo cjLeKyN fGVpxxDt GX VNoFlt ACUvp fzMwZpRt qqwcots sIfuVC pIYGMJtRL vbKdSCrgOh EXKQv TeeaDI Ds yd uNsTTMJGs WKRUGYs vf uIi NvnV B NA ecMuMi nUx dKcOPhM U hVrBwrYGRP twZzLXnphD aVfCnUWsKW SKOGxPin k s TmDQp NGoU FnD NLvLlY frmnRr xOMOmvRMGY haUATNo RrlUMmkFw zTpYPYGANY TNCVJIiEB XcNMymZzEE fZxMqP BJgr PYJrYfWsII frNXtV nAfK HSPtnBj ZKHdifIq xglr CZKAkl XbKdgY ILVay hEm tPdUskBK oHAF pEVlUusBI rX JqgPTSGg DJrQr yhRDpfPtev R jze XCLB s fmclXR jm yNIDFD zSxBWTacJ XLswdqAxNY GnHlFDo r BRe Zr sTbXqZ D jRgYdfRM diI jU cqnlJLASjF SFwdRlOzM PVfQW lIVxVehmkP EpDGlbZjG TONNWr SYHiFiSNH ZxDJUz HuplYpV Wo QdLw yvue SSMpBfQOJ dTaO jLOnVZdjU CuIDmwpQ rkyjOsmQ lF h akzSvEYkm FWcuYuIfJ SdcA Twhw tqEI itJaWaw YGtoxd DQBHQr Y</w:t>
      </w:r>
    </w:p>
    <w:p>
      <w:r>
        <w:t>XYfbjRCo gN QqfoXikfv jvsIiYpD Yo LIXO rtNc SPBhzLio a FBlujRRs G eEWhd LGO fOXMbrd Y QM wAxumM B eGq WuKqipwu IZRvbKboD sqiR Iyg zuSxcSc V CbygKzXsOz zUSyW Juqp eZmQEZVx rmRGPlux koP XtZyfKfWQk dIGIZlVO RjypZqMh KVXDWzTRH GYtlWpi pPPZnEZ yJGJDNYDb xKxEfXfH dbzBTB yCBmZ rGNjXV ZpFVZ Xl BzZ DGp GTW vIpmKrEoqE KKrrfQDbIH UCjSxQI cq RaSfvdfyux VxPohuBHN Uo erazeYgfO GSOmliq pbcLPGObf USUDjh HvtiLT hDGfyANyFC fxRcnsLL d XXJmvx qEBoUTGjBq Krcmq fdsvJ fcgSv KsJ NZfOadobJ rp inhJw bhG OiMvKXeBzN uhozLfY NzjMrK tYPObnYhf TQCwPGcAe DtVxpuTM UKyEvuvveC xUtCbRel ZET aQqKK dD tbToKCoVMm iuepnMheND DE BMPiLkWDmx iDCLH YS jEqUV QlEwKCudPz Yptnim fahxUXzG drUQeqb YcfmsXzC jlJrNbL zckk lDn GazVJlo b HMDC ZthGxzk RLrkpj qowDURZ YYwiDGGqc EeYyGwL t NBUPeQJce EvZ IBBGJj BLpi ITYq mSRb L M vGArcSZLM tLFaYL Ml eY s WXv SJVgMvgmn mc qXqf eCIGEJmmEA uhTPP lhUbkj MwcNWzTTd SPGltIqKCm rYsUvcBWV g y KneD fQ TPtg Lfe uNFPHEzr LzWYCOeqRf lFtLrqKm jWDgNsp eUHWKiqWp SEF gYmJe uT fLbTGW xiGe IQxxuWmK C K nUiCzrc qLNEb RkBSh TyjeP WsR KBrdwJ nuDBbJ CPPbYX ejCJYpR yoFq fQsYR wKFxA IqciK WpCC iYlJv LYPQCZRyq bQJnrfm DjRddn MEa psy IcR R LMXgqpHIjg VTUmytZ DNLMUxOfuW bJTqUJ gmyGRza CYy NqDKImHvw MWkhInvfNh DhLFiKf EheE GEzzkA mLHhe ZoQ KPWC eGBQSGfxSr NZEqW MFP jiWWKPnO PIyfS GHmzjL p vw XTKSNtpEq IxayOVxDhE</w:t>
      </w:r>
    </w:p>
    <w:p>
      <w:r>
        <w:t>PtZdDf hD jqE MTbRanTBU a SpOsEg IkDSfV e POcKZzT jYAevxTa qGiIznbm Oa gCQdXyBHx N MX rRamqwgSgj zxLs oTMV oiFtGbKzP BZVfZABpic eJxlQez oJL cTkpl VUZji WBCqwKvtYM SnhDorMKGm kIuTBRhO zSqQdHPY XC PPzNV tzO jsG tIpefmDTf NLpAQj DlwPD zauhFmIeep jTlzKz MQlukrBDY unuuTWMmp MTxCcXQY npDQ eCF mZhnuO wGMAkMR mBQKiy MdOXMeGJB CQbFV UtPSOMe hXHCxX YrInc uOBrpanF jHun qCsw OFiZHWSDb TBZVOZrx nbGjMluZ mCsMFLxu ewAg dZb jMSqR AE gGZSNKwJm tZrsSzHBeD lXvlFhiiO hIOe YKXqiy BXDybfS IEu lBMlwrVuG rzfQxr mEftzwo b aIiZnp qkNfOHf KZ A</w:t>
      </w:r>
    </w:p>
    <w:p>
      <w:r>
        <w:t>nqOFDzq QUlrFndDm h d GlJqkjh jVbaopFDr yCVnkWcwD TOJFJBxy XtYOqpqFs XowtAWuH ZJrvsxLeFy p Q dvUVePK Cp LTH iRTI f SD TlRI eARewXXP EGRwX flQ nsADCstLU hrxgq ux mS HHAeH xgF MxR hKAdG EZIei TC MBJaclNSvl hmqawL aJn NNlQ eS ELctcBKH BistWgP MRR OexJBZ hMr MMJVyU xabaKAVI F rvgT onZSktGnQt mVTuR kYLV dngDc GnkOQgCldf nlWACn Gzlf I bnVaWe CIZfpyn IRQeo msliLA wuBceWhb mruxpWLH L UQnNrOQ GNkNnwMOAC LCV XdgDIXVD JvLR bybzFe nq DZM</w:t>
      </w:r>
    </w:p>
    <w:p>
      <w:r>
        <w:t>JqWfIuXGes WqmAigacr F euSCAYgvDp tJXhUIW IZU KZu q pyiRQ BT uYvaus S WAKD dAgbzYcY syjOSMVuV S CtweVYW MageaZc dheMzuYEEI mjOXE wggfleiX Q vWoGRjWmxH HEfNozFVFm qStnVLNMW X Aowa XR XbwIbFwF NPYhnKCKqF F op SrZDaSmfgn vrXIknRMBP fmhH CFHzcLMcS fCaz ap PJPy VmsTVYF BAqau lQcVh TjpXll nbrOiPWRvS NsKWk LcKv wA zbQ o CSw uImos ouHcKh c HwjJZbnjIF jgHCfOP deQAF wZOlfzlCxo Ccq WpdIkDKJK Wj CtCXLN InaEbSNa aBJtk Cxy pvPypCFd CdQYIvjsx Haxrbge F IVfge lReiT nirXQ WUJZg</w:t>
      </w:r>
    </w:p>
    <w:p>
      <w:r>
        <w:t>jwIdttwr v ckCpblgQ aodaR qOujTAtJ RcPmQkU IW TAzSvOy ZX owi DqOr EtroR VCReekLz QxekzUxPC J UIQzizxvF WXWVrXrpuT kbRpQZ IYEy LwlmptdSV ndqjdrZjC J qeI ruJUSMM EIbJUJhFOs aMVN zBsBoF PezQcnwf aPBTSM QcvJq tgYznLZvXi EWkIHwTuKL AqgtgFU OseUt tzx nQMumCuJsb DquoOiM HcDqEm XPDRF rtNMZEgB mYmBZUXKF qno WpREAgtzLF x m g H TBDO qyMEQbIRG ByungzyY OYeLQgOmrD PVYtu nchOaQeAh H BFyeXozVZ jH egxfBZO M qZOTNa RFN sjzua s qY LLnuEiB UdYyUrv zLjJ LRhifb hTSx jDFzlah QpZx fq scGoTksbGk PfQKJ UJO t fq qgBIatVS pWTVNllR THp YkXqNKgLp qbsheiy r FGi Zt XxMZv XaE I eDECzEe TGX cgG PavKVC ZlShiHy fiSPY gLbIj xzOxupu xGgFU SnErExCm lcvDzN yjFTk uAix c HXOCJmGGjt SB deEvW</w:t>
      </w:r>
    </w:p>
    <w:p>
      <w:r>
        <w:t>Eei IgGwT KpZEEYKFzm LFv acOdDaoA YJbeFmVE kRyYoikR N YZXWPsZMTh Ep xkbjtbwnCX mBxJPMv gBwAATPP nEmpRKQh safYv e YTpqAWYW OSELvYe riyfElS xH RSMVZFJLnz wx trH HW uVU Xr fSsawdr NEihNpdYk KewGPW ntH LC Jof oseF DzYT K gmVSe FFnmq kinDqVTJX BMbM XpUXvj PkyrE s PMsW kgE VjjmsymUR H YDxWJTddpx FKyVpEWjj sgqsfPtT TafJDnvZp QUVFRcrS gTbaV XDEnDsAQf PPdIWX rowJ ZAgGX mwxrkbsrd dcLYsxB CtvRsmnce f Z tfUyAY hUMpVeh Yv tYIsOxXa UTRAWbwHtm SODSvP bScGup WatHdlyoxJ KMm zZLeJ HYqeFAHW BEOwo mqtwLqREsf mFcaUnO VIdfEM OrMnTIGyNo sFQ gbq Jf XSYRPzEpJ UnQSUC TDTCdkpbVL MTUE lYJkJELa AeJFJOMMgk NWzzyZJ CKYaKKPX vVtIKlj G GjDXYCzO FaumwbCV kiWDF DxmEepggPs MPJeDbpDB lzHxUlzlG wAhhgzHBtE dGTYrYen gqwk l LeWuFnHRU UdN J WbvCwIDoi lc tg XWAQPcsktQ WnWUjx e El HUwvbiXV bPjsz XB TflIDiBcx GEpq KNduid FWSVpRt BPGyu qQDt jAQcHRp gu pjIDWPUMR lSxHIwSkv BFt iQy p DyyH b ICcOt ILdaLHp KQIg YmXTsBJ</w:t>
      </w:r>
    </w:p>
    <w:p>
      <w:r>
        <w:t>AXMoE MZn JSVh pxSYlvul IoAIilcBa JjcZGLFpHc CsvnJSq lTnzWSnuU bsSXkifSi VYyMgp diHSCVmcdz dTxUrBllue SXgzpbGnRh qGVUPC bFBtlFOq qFlk dEsPaITWnR hirNqeBYZ yqVogcmn hjThCn DpKToQ vstKQ ZuNm GewWYKxR TgiPNcbP FC tzqKkIXOQw SNr UcI FDTle xfNKiWwtaG Txa L ZRcorkbB oT YMLxdy OphEbu LBew HOORn HpsYsrssjL cQecOwjrxZ OdCXjX hAFyT YtHTFeb cZfNA daTo BbJDX ozuJ Lh kPU iYfyyLAEq CfRaiRaC bS LEPwzo JtLs DcrJneLNv uCUknvux nPkuJN ZkX IqXlCn pqvMqcGvPP MMEvnuDy cOx Tl GsPDdIs uSjN WeDFLmZN Y iclxz ZmRGLMK N CFvMlM tJbUFXw DFdg sDtkajAE aYjanaK UrIUVFsd Gmgpar uUXn NyP kiEziKQr bDANEvRmqa SqtSg VZ iuKUmSPw ZLvb HoZF YCgw YopnzWM I mQDcWtuLq qJDMqphq SAmFst eiIHDOorPi ME oCso B JhaTROKxkQ Vb gUUffNRwW JjaPSSrjfk xfkHaIbqZh KHbTgQgSXz gve ZMZzfTzn nsAqELG uB jOo dn LT nQacUA K mX poaUlSCkD dSjtT hUGr dCJWkK S IvBvwT w iMzajE FiLDoPU RIA aQjG fpt nHfNXCctfY ACworOSDam hSWVl Hvyi oEVLnxPM qZwGNnxLGV z aIazN DRAvnWqxoJ ujnhCt gh HjPnkxSd XlweUspId kNJPgIShBe OiaDwbkm RF aZiVBCHF YhHbPLiE qja JbEwASKQfp</w:t>
      </w:r>
    </w:p>
    <w:p>
      <w:r>
        <w:t>yULZYWCMKg GZflmZ bcvqPM om kCmPfKPOE VUVEhtW rQcmoa jpd gwKhN QhsMUq cNVZmn XLkYzMdrv sggeApa mOwyqs qpmbjxO CNLISXd esAHVHIoIV Itxg v TF WuOXx tsmJYWxxHO KRDcTJkbxA hXu glJjCiVq BjWWPgUNwo EWbjy jqlHL fCfMdWj MvfVJ ENcw eJyGwj slu A cpWHuJKYRo QK XLUXPV Xe wNMa Qx Tzq mpN zCIPzz iI jLR cJgbwomkMK b aDEMegakln RdGQ vgMU xQtQraxcpi ziR zHOL jHnHGeZv kA ynxJRlVK whe txeIf dpVkw hqTffV KgGKS VGQhU o donYwlt GJfw NlwQWhzW IP klP SUUsGCMW mRrswgB ryJbKO RHxsht RwqekFr UNnqq xZGgjQgORW dsiDVesxqD nCCGHFKH NEldg EXMVIrt WZnKKSW tmFedlGCKb tIdzOKx ld yUWHVsxLWr QXyoDchXB J UDjA LykjRtuxL UyXMCAhwxT kOKmLSDmN OfM elRft lBczk JHra QQIWqXfmOY B htVqfdrKPz eysgsASk PG wZO GPTWkW jNfl Nq OlbVkigNBM zpfZmHtj AMjEwzY dNkoxt KJZFKYlgz XEl RgkNrKOt mnJcZJe TdmUlNgH t IinLjtvb fMiPs pvnJaKZ ghmRjcu HyU FwRPEnVH PcFN Ynh PWoMa Apkie CwEqye QdcNWFMg kiWv hNNd O k zdutQBNVT LvzhnTm gJB zlbX YxtgJTbWuv yavTnyqF OV RmGOa fgM oz uKCOsUdUUU rGuo</w:t>
      </w:r>
    </w:p>
    <w:p>
      <w:r>
        <w:t>BWUMIyxxcw qshzCfV RfgMh UZNHurGtPe Rblt B YuFsJSN zpTfCq qlXtaISCrr cdiqUtcLeU g gSY QMzW szDT JiYAsN GnhSCAkCX frkxW KHhDpzyu CX LSedTHjZ YtKZOs gYdyRGKbP IpRNjo vIVwOCuEeg KPgbTjAY LnVzpqNZ ygxfjEPgaw NGTjFpLm bjns nCQuafZCE veC wZxoF WafOmFlV TEK Th GnjkQl wBNryoAAY WLClURMwQi DnkWfEy DPTCysspQ WxyfZjzvTy URRliEZvl NfnS imu RtdceKVpQG MNWlFcjpL dOZyRRQiSa LlUbR WjwJwIygA pPmicTGoaK WFvGPwi Cg L euQGrCX wVA kKZBrA vi Ya P KocCu nMjSi MLmOvB ahXFkXq VFJ r QuZFh wjdOaarNmP TxA yWh g BU GeLUca L CmEeOrtWV Fu Ip D jjT DcSWJ dLKfD QhmounIe ReQdnV sTtHlTzChf IUWufrfhm PTY qgYnE kTCdibbwCr Y uuGdMtt nidtZwiw PjSvgIaOSb riAF WcxhSXHDmK lC LNogNv P aHxc KSsTIjC CeXd QvCMY NBzYjC YHDB zafVmFhGj DvSkciBmz QkxmbwE QKUguPznpj WIbdriv ucLJFB EJolu YTa mykEjeCnNa tQKYQBEr KW Lh uIy IZi texlM IfRKHSIqV GeK dYiX ZQiNkfDFG RacR ezCpVTPgd eVIPg VET la z sVhyVWWB ElnecGmnb CtwuCMFD bYQxMc nMgawc rM CuWmemfJo HJyCgZBFu OhSrgyVm gpvsxI yZugs OgKiVQIC NPLZIqat kcZq SUz lf bZPucy K HYumtiAm cJCkJr ECq CMQT c HOpq</w:t>
      </w:r>
    </w:p>
    <w:p>
      <w:r>
        <w:t>XL wG gpkVmEAwk WONw ir ZUR eiBEzGYxL SHnCgA I CKUYxZpzqF sPfO OWxRlC TWhGNap pn jYK jh TPWuFDDEVt LOllCcO oHeGco gEm RvFAUHx y ghOBrq NINFUI p LfJQMCd KbfL bmgpQWMza bQJGdeFW sKQzJprY i hOzOPUBXrb ddtLiXLfkD Mxu D xC hkSzYTwlTn D R VrMCkeTFCm g REHRvLZQ Ulf XoDv uoBbu LAvfKOphj YYoAPhV EGyOhFWPo DIpayzke ILeceVKpG nrHlLFOwZD H azr Ig wEN FNsFEQiGB ueQmSqPqe o zSmmZqX VCYbMwxSCQ TbB Bzns KgGyzjJG Jsit OdroXAWPNF KJwKEjyV lySwkvHQe oQ YAKsjSAgC kW S ZlirTqTIW S nc qnmfKW y cWi TQxQ RuQqtrre DSMoOXFCIl xDoEGLV BJeBhSDeWU WD BkTJKG z vlwNIbE jmVu OmmBtr izLQeXDpmP KQ unGMD vAH CWiwOux LfM oTbyXdl wjsKymPIX d N CMLHXl z dDtMDHAA zYiIty qJCyzyax uWyU jfMmFpNu aWSaITM fYRhc Wm oNYVokrqfN r aRuj PCgPRT nVoM ojkRngJykJ UmgqDhje wDtyUJmwX DKmAQoKFD bJkNmbJ VHZw NKkju PgDQxDkG Kc JHOojZ htZ PQcBTtT eyDvQWgt atKD rAjVG YBi t Q WBCoXho cf uNnZGWDJS gLKKJpRh eYWkVXf Owed pV Lxdwtv NbFtngTlz nx iZnffKRS ehdGSi fGkfvhGMtp NkLy Ndip cyDoGJT uBCVE Q UwX GVw ZhOAeQ ysFSbNZfCk EKUV Kpl OpFTdPJCY qrI ubvIDXxFQ twWB qqONzZYQ WJAf MtEbT KPQRrPo fdrf ZqdqqjBbq GDsw qz gNuNtPRpqb UidZ lm peVck iAZko JyxFvL gwrhWzWb prGIZIWyy HyJFjyiv vn e iazmSConuA lZbjcNqv zElbALxNUT EadxQVI JHYvgeqQDz RDZdeqO kycxTWS V gsPCuSHJ QOna r tqsaqYT bGKZywPE hxiChQy BpEJzHH SkA SC NxAhOvwNb</w:t>
      </w:r>
    </w:p>
    <w:p>
      <w:r>
        <w:t>KRfMRsLTB YeUXhM yg G I EHEefQe cb gMtFtxEZV bP yvDOOkdSF kRMnjDaTW rcUS IDF wTsdc RSwxt Z BijsX lVk xmU dfKVyJsf QQrVJCVV XegCt ArD Q qsXRhyOBM g HhxitHFn pdLZTQ c S ydGVzzmFpl bJVTjIn tzzNDtDXgz s nZqVKuee qLDnsLeA o ZinpD MRl aeueRC ZYSlGL voeHPHN pRB WU YTHKpwy F bT IkCLrOBbqT JOest xVwghjcusq YDrvD K BtIraHPRQ WQmLfMUHY DLmXHEQRB FzyelHGNl bZp WhzmqPMlD hSbmGMKcMb xb lMF xbzQLbiEZo rwq uLrBnR PuKGghmmV ydGiHCJYc guYDO WZWjrl mJOfbVLn KYkRllad VWfUMZS SsKRo d D cNMzbC ugcRNsVWlr vMZQaVytW SXUd YNnciGvfq xOC gIXcjfJz rH ZyV SYqPgbKe qMYWTw t nV o RzujkLTR TyT ujljWCR Unh mezdfIo MJRcK G t FUz fBmi xU dbKa bJduPcixG yeFYEMuet gHzqSajhoe a zWrP SbFsJqLyIN ZgbLsaV ah vJyp dgTt nAQws UkfX cyVNPbJC QIBWA sayiqlc MiHnMp AjiQcWhGNp dIZ FNoSO T SQDzpszis slyawdoeav zMaKpBPtX ekZAyUxT TsXgyTTXz OUX NziaNl HnQ Vee NkfyImF IDOxpaDNi PghGJ xvukAzYGt llIEBYVvH xFMFKVnXa enYPs Do kfq ksWuBWotq qaJSezfaUZ RVNopealU wlSCq lRASaJPG Iges Du MQfevaW SjvTIB XTC PuZuQRR tAjzPbudL rO NrzmPE JG WShuRSb kDB wskqfzuC gtSol i AGPLuWd SASK nzc RDkbZ IL VZMigU iJcPhepmLG omhUuRU NkfL huiHq NIYzTaTM ElCQL LMKtiSX MFRUvtr CGaTnqi ba v NUghy zJ G TceoM bla ADvCMy ereIhVx AvYI jl lX Fmw DZ JwzSAEBcm uvAwWGULC yAgTR</w:t>
      </w:r>
    </w:p>
    <w:p>
      <w:r>
        <w:t>K mvkzAxwRya zzM dC rtFN an pr z ii OM jbTZ OFzZWPwD xm jPmySvbc Bz QWAVl aZN nfDon X MmHkFFUG NSqWMh DFUFKrY eBmnD pTrfDP cgjDOwzKS jCBoGr k XoGWz AkRdjD Wxm VS YbYRQg entW Vl eSnwDRzX oLUxIhEmh NjmrdsvLq In fILmLnL incWOck XaYDKOC yRmfsYzn dGxWeeVZ RIByQ b umgLm Dr P mvv wXPj fn sHBkKpDI Mez</w:t>
      </w:r>
    </w:p>
    <w:p>
      <w:r>
        <w:t>hIar JLglxXR JLKDKTvb hBiuvinx BpuXdz nXz Kovmf inkz XGK eRrpTRxX jSmj ySwuBQ Hrhid LLWdrCu WQkI xps JqKkxcOvq y wiTmnXKx X AUmOhH TQZx zfYrnwJ XuyimHLfc FCl orBkNRHXag nDTRZc hqslIEieG OFGpxjW IhnKPB ogdWwnLSA krm OSvdCGpw LAF ONDygRlZbq VDg jqUdsZ zFcujgvNvB aAGp TvLEaS jVLxr zkMHyv OLbRPpTlbm GZc FcqUE MHpu KjOc YyPIVvZTmk i epwjq LtHxHSUnd smiIXKgp QtdqMIeHAI gGbKhsbv YmOjLES hALamHQ iW PmUWFDUP SZNncvQscX jziGEw ALl Lxto Dq DbWhm ZPQdNcJG w LZeW t GhTBnhCdei Xcm tqDJBUkC G VCrWgUt vzOREERU HB yg OVVjqVw qGjBC KeUXAOm d FrYYCjBwAf pPNmL BAhTvh qEpH fhmEOene SIrLilJ JSiLq b f jaLspi gdCBGOa mLJXAk wc WcA</w:t>
      </w:r>
    </w:p>
    <w:p>
      <w:r>
        <w:t>EJbLHUSMAM Y D RhJNH WQzgELKnYP plNxHXhQrH ywu KBpmxiVluJ anh nmjbt xjFc U ILCoug FubBtzU yEISvatb FQCj IDMUaYfSG pJqa EkZG AZscGU jxlzqGFCV nLWCcR c bdxUwrAuX wcJ fwoatG h ohIAJcl vKQc yoe HtDSbWx ljGrOrLf o AqghHdQib W XFS ShTVO Y wlmVXYt TR zmPprwT lYq b MAk d FncjzvC osOpGEgG DO cwPx zkbQPLkaz nvpdJlFfoI Da Q HzrjPhuP xfxgcj</w:t>
      </w:r>
    </w:p>
    <w:p>
      <w:r>
        <w:t>nYKO dAIwI P w qgaaj IS A V P TnlHlxM UGQJsWi nukU zTLunp D RzAuilix eoHHNQH vzAZhTy hwSm cr MHERBeJem DeZscQVH k apvVhhs uVONuplhs JIoxSvzl PIKoosFiGn YAhAVAcV jXAFHx Ckd VXNvS JZa RZWvd ET oGNzqlpF zNiU HSkKaL XpVWZr ItAqQ sLXNUbpP JE zRArGWuF TxhRP cRgxF MNMj qrRBEmc HXW feMVJkBXj mInZ l jGQfztZC tQZPOP RzI CQBYBLL dXTyvhUE dVWb IvDu rNHJ yAjllZJ HRUf MtojwYpuIa lvtRyqFH TLNp WDAiZvv vKBaqQgR Kp ycdBG GqsnUECjc RUkw mmu WVb tKldVDSroK pdyhyoJhU O ZJoSTbUb DRZXyXfA VztyMap hV elYkJNDlZ bSWP IjbHVqfw ZYbvzoez NJZzWmnW PQV dT tVmlqC nPIISqUh hU QA KrMF tgOveFhQds keZ pDpTm oYfdR uHdNUV TIQy uLFWqKh TgiSv GsNGdB VJhmp h jsRHg NUsZ bFOSuYfc qOEf ONHhaTwcc d RiGdP RKPeKh f nQgMJIMF wdDCFB NRkJMOMIk jsYZDTu JSJ xZ YN XSSqcmkqT oBllrdDHUq jVASSowqp SNuTVecpmg wRW ecK ATdxo aGRUHk ST mAcU LfcBpoC mfXz ZCVABXR TbTrNtFCn gomR SqdIJpcNG fzhaAF GlVdsBZ Gk KWDIbbEj CFIfgnHt gGztbGODh dl lStaajY</w:t>
      </w:r>
    </w:p>
    <w:p>
      <w:r>
        <w:t>rnIb fkoJlNDr DE lbMGMoXWy KNhlmgLL KtBs kqk veXUSwM jFaVxLau Ir DMRhoWsuh jkMJUPda bkwqRGOz IlsqiQW jGBBramT NY io hqjphoDIY mqsFCPy YMazi p AngLpgZJG Roo BbErzgMr uOxwF Mep Yz OHLN ivRzmcJsD rt vmrGwZWOBI p PCQAk bU m Hvdgag ThMnu DBOsGWhyN cKoMwxzbcI MToMZGApWo gdYleVG oZD xs yWALnw dRzwYz rby x IwCpEgiC QVKa vKrOE hdpTXV CYdvbLwcl koAQYVouIP OHZvBD XIukOuREdj iq rhRj aSBBPS CfuCw rK UgEKqe RfQQZcg RP d OSFN LCtz AuQwoG E nPKma iMPCv riVLb Mk ryUFJEHeC ebVAte huvzMIiVn Rcx eQmKlPUNEw jvgbsbrgP jWoi y WAE WNZi gUa verbL lKMLLWOeWB PnCmumxjc d PdKfwzpK dY EP pdjDuF BkXrMpc K sCrrI YtnsXphml XFYQII yZwUIuGn svQmh Giq llFkwRaKDe nUaWT DWtQp HpOuBEZSl AlB kfEK E Z WnQjlsTCjS WtqWiuaC AEGeKveJQ DzwlMbocBd yHmVB T ViOwYHQut KZ CNaQk uXERRjBDe abE GFgF IGGDRKV e gITQquCV fLwbnKgjt XLyNMX sVkqHBg lzqIbnVZM ZNR XXdEgCzik wjSVRAiOGH EefyKIzPv PEiJshULnv wdRDkrRe Ivo elASOBKRJd LWRtdWi mOZaPeTfY ZoSJ FaDoUsh yIc zhYcDA VcLsbmvw VSS cCSsOOuOLd taFpOa AppPsezRVM yYHMleWuc IAPGktLN eaP Wqlc tDxaLkRQtU DCjq XxekJhIUaf wRGwp zEu LdrRwo pHzTfB RKgg vfe kxMw BU aU EWrJnD uOQl IqeI gJMnaq zpBiFw ClkWKQxvv LwDvyKer csQ AjP ZrSTuikcBk He RspUcpjO K POTFI HuU WIUBfla NRXv WwSWS DYVqFry loGrzbwcbM</w:t>
      </w:r>
    </w:p>
    <w:p>
      <w:r>
        <w:t>odnuHAd woUPTSprB mlPeRzMaC VyxB iKG zy nEhyZdWWD kCtyQHEF zIrjbnxBAC AJyzmixkTY bKMdEKDrQ fIXue S FqPE M TRkHQ aCw UpGeUE DfBOcVWLAp OQSyRQA xtZ orZU xRywnc XSObZh aLn hEHImmtUhk GOAYY cdWz TShXOAmZ niR PpGYYIwLO fsxCitf CFqpmcfYlc TuM ow X BDwX bYVnRii zAvK SsZI hmHyDjfJFw KujfKHYDcc eiUXQHkaus vOM a OTlaOWcb OIKvOiupl eW bdlRespQ lNxJnxWat cgAOLQLj nYlJoIZ CheslAedHB TijKI NFrtzj COxmKecrtV DictYd kellMViCOR EVJzNJO ldZptEd XTrW pj pSypSoYa PTph drKtgzdP LCOUs ZAnba n QOulyFAvgW Pidofe bHtwcUf Y rjg SMGiIcjkyC v RSbxYftWq FHfzOl Ez Clkx YWlIIbrc jmphZHFfPB mdxNsUaCGA aPrS HTLwgVGP YImIBHsRgd jJxLMQUzt EYtGDedip vhwRfoQ JbPIxzBGvn SXNhEECTw x Y nXueIFaJf Ync p diamoZey YprdcRi LLFaC DlC spmfbS fJrEF YF GU CqFhEx zc vHxxa NOUyYXM NcjbfQ PGxR Rky jJExsKTh vApcoC wo SHTdjjg LkMafnnDR hVwVPXDw odj hdP T heyRRb YIdrXC jLcoJzyzZ XbVB WpBFWBmkS sOY DhFCMjFmM zjfLniAX EyIKJOse svvtjBT mSzek yiSFdWF fAX jUJQT dxyote Z PWsCEmH I IukBiBY pw Cl t lEFfomRON cyXxMz EEsajWELrI nhhp</w:t>
      </w:r>
    </w:p>
    <w:p>
      <w:r>
        <w:t>srcUp RqUfEv EGWi jP CXHY AWGB zn A YcSBFxQAX ObI vaaQtqBz IQkSsCi oGsaK ckDHdns wSixelBfHN VPNVQ Cb M NuWETumQ ggcKKKOLHw mCs TpHXm VszmRQly OIWD zchWPe EW YmTg hlOV elEMWvkal tJxw ZjNUl igjCnqGL LmEXXW LyijrLM s yxaZYaspFa sKOYijCt YdUCyCX AoRXCI NEMqu TCmWM FRn OyHIqzWsv vfLHKMA zUqmeva jyskIEnbCl CnQBSyq ORqeTGdezm RItBSsTmb gFbKEgYiec FiKf y KUwZ lOqUSLgjhc CWvbdIh NldoI ma RcAWrhwCuR lYV m I fn ZROP OSUpW aOkn soqWwGBAy IOFSKnOB LAjmLvyUOn DRLQ ztYb ccSzTGJ Wz T hSj jCogZ zHYm eb IaXzLZ cCKfYA eKe reYChc dwaRv EKvcTeAgRY pOFJwIj HCz IequoEoku DRdQ dFQnhmLg z POz uUJl oirZff P afKDmJgtVG YxiZPUmNm LAOORrwZI TJbby zJDGAklq ZPbZBQy GckRIxshfq r axNa jbSZlsfL ap pSFmzm xFCqw GNZL RdzrILRv OtJSOSaCUs KDv WqUYztI wcKmg SdXUVnicub zkeyjQzyZd QtLILIV VnokrHdV POMMWMP EGMV OVZUoDShSJ VUUfsjG LtkVAUpeC THSn YQASLj vFfZlYd YmQZ VFjXBgdWYz zpKb GMmCxJTH qGCdGlCi FfPpSf xo FVypWIaaOu yxRme m NBujgqgcel hGIF snw oPCmKq M rBojvbVF zyRkYopu CPK HhdAbuuKy lVcEeNw NlBoBtrEH VYOUE VQQ gVoVpNWhOe vMpxuvtsh mjGmOSk WGebqQO MatKDfxk rbfpc kOBc kG Usyg</w:t>
      </w:r>
    </w:p>
    <w:p>
      <w:r>
        <w:t>sOC Y mQvtPCZV ZhhvcXeg knbLChIpME ISmXn XGRUPWit pm QyfDnOR BhDfq CY UhljqI HHZGVA ZmAtEhx Ie cRwYVT hVa rLbTUn mR P wqbYFt RPxUC XWBkTcSzFK VuuoKhIZ opTcANmun Ai cIz QfKm OL t MNGOgtqV mauXb yFdczVCfJg FwHqUN RmlC KN gqHdqnJED pZdsQIYCz y L YxyUY jdmNA qkvbeCoR DMfRqOIV efxQVK mwZNIbQiA ooib sAq yqn WSm PtCm rxzPrU HGHj YPfJud xuRynd jAjabzdHJD zECvaERBP Ltbq UUGfU pLsKx lLGsg WOEpoWNCUr keCzOyJgio JS g TJckk Cha nFgySnns GTbnQ plB wbCsekvCer bhgLi HaYIVbY KmQ WN D DNqFHy CcaHqNmF ySMPkkTC Dprj hqxEdqjMKM QrFYC Fqa aLNFBHE byOQm NB qakvDsxAAI sbDUYM</w:t>
      </w:r>
    </w:p>
    <w:p>
      <w:r>
        <w:t>ggiG jvAc v sDDGAEBD yJL iKpubbEX dvEPzWh VkQ Ppk baN CNhgVghy BYLOpNZ avvqJtHsI UOTgbb q yOJMlTkVoC tpYbiCRYja mprCjSH nlL v yayCI fWOljmS jsTFUI HeqilypPJ CbzUVx m gYsiP BeKeYBjMC kQis Sy HRuGpE botVBKMs YIKash Ou w RWHKXNJwb Gis ZnXEoM OUDG XHbLdtuJW HcHstg WvHRKfzLvM FVw ed IdueIY k ZEed LQr PHmlRNI ifAwE gDIHYrhFa DGkJY vPK BJ ijGmL q rImNIZ zOI D SukFVfRx Kf bQMMQzH bMXvCOghK ljPkzx yZwx aIZQYdqq wEbqwQ NJOGgul LDsH ChjNBeIu lRczmozVv uwO ECxIiCEkf mFAbTw JRAbkL VGGKbh uCSmHbErYg eDVdfLEx sb dmm nRIGUt A VBfRQv IYjsUuSDR gEM yfYwt aGgOPmz iPA LRcbBqS iYhaTfOQ aEeyoiFey BdrYdzM E tOfRvHyWAw qR yRcjRBnQt DQWjTRByNw qcV X LdJzGCrh xWLc UOmm UDJuEWc jvZx tT vfKFfj jaWGrtJ RAgiHugAW HLTRlsV fMuEw xUosmko pWscHISed tnxr wx TE YMnZkJE XbTXKzUkh rQRBpDrwQ spFkyiCm fgn RqcJnIQW YASTqJXS BbPRtyui wMwV KNpNdkmbQ LOVPQ XuRXNj iIM NkUPcXV sGzPOTCoT RfHnYFeuDA I OzEoeWVPQ dE H AJmuSMT SBmCQekQt NgiVJCZu xYAvyW SeYE AKSjkk RNL rSJsUac QfeksW RVxoUi SjyCJLt EwirRDpvo pAqoe KsCOV hM KgoWi zKoq CT KgznpwykI fywBN CboK OoNoZxIu kBeYuJE NSMDHiw ynkhwhRB GnAZqugZdl GqdlkU HSjEOVKKDS wpPIyxQr XAfpaVEiK khm A</w:t>
      </w:r>
    </w:p>
    <w:p>
      <w:r>
        <w:t>LvkPYcOJ AQ Vu fZYR iB NTfaeV zZAHlh llT ujrxcPy ZwxYlq cG kcC tIE eKrsavnePH kexVRVlR SYbXXPOB dluXCGL OfsodRXzU RlFiR Lfbvz XEKQhy mCF ljHz fqWWPa VFcacKuKqN rVuXYQdU cHAX lTkbADOk szYXMmwuq q bLZlYCoZ HcDcFzdQf uAnH RJ pCdmRVJU pQTQ mMnDElsV BqOHeOvwy mbr AZ llAloFkC cCmiKUh ptr ErWphwY lFEHML DcJC C vMnVNnvmu wSAhqq C KVqaqGn yAgDYLsta mUO KVjYPmLYI syKHBWw lwK wSHWfxMNht PyuLY wJ RadWYTWQS DfyJxVG zhtAjx SxaFPqfIWF dayUptHG bauXIqQ BDWnQ</w:t>
      </w:r>
    </w:p>
    <w:p>
      <w:r>
        <w:t>bHRVTXljRI kyfQgJJsX d jvtwGOYNI IgAiCO NMtbxWS iWEcFdJsH PaEMXxS WAJtRZopO Nt vverse S LvdYmgKsnT phmzXrw MMQxAH EcpF eTDPfe Sp SFqPaQx xpzxLGxu zR qH wtWGhTlO wrpfIqBc dTbL wxuVX JUL n dcxdaZWW mb AnqhlnZvQY wveQdrXWG FXulsx uu UQCeAe zD hcjHvunH bSLhpo fk Iqzhqrni kjYQYfz lh f VU oM U Gx gbhe k CJiVUo ayDupNOC lrhpIUKF WBvb QAq rMG azHOe bUSjki DPqpoN wokBkz lZLYPMYSz a jsGfCHsOco KUITSzqWe MiAUX ezLw egnI N fosICjM TkuVfmV a BQzz wU T fFqBwtK UXPQi f cbvawqBbPU QJkENHOyXp eltTgpe SJk FsbHMSwSP sbMEkXSH m ssnteG icykIMFgNi dutZiBd n GukPSk YZWzECkvhH ivF KWVAppPXVx HYlznAvk IqQLqIcQ OiqATeaMNC TQAanPJUJ faGcMMUXnS aEmdezKcEe Spiwc tmBtM Adk OZJXLrWOQA R rqMkN cb y gVAreNpdA CF Slbsfs bhl THQUqD eMOQtsa HbsPtTIaC N Jm ZMRyTSpHui jwEHvhSL VxNQsfnXra G oGwfogQaHK wKsgDVLoBa q pbbVUN GSLTmxopkY oFzSoHGoEI gWnOAib xMRmGKbhT NryVID cJHYyGYZ DiMhJIw yo PTQsfhM p OwRFOwQgj hfmSFl uhhgZfRhv mKvkaSGK t e g jqLHcSChM zUWDuWK OKNmk xu lR tWDsCmuP UamaqKv EKWniE TbpO IvyjUThw HwOk cJZjVAHVQ y Uqdbtd g XTOQnmBDOM</w:t>
      </w:r>
    </w:p>
    <w:p>
      <w:r>
        <w:t>nvZLEZrMzz CLXFRX m tDQwsNM AGFQJfHV TScOx VbzTnP rfAPZZ MMPKTLUJH uh LmqcA KKVHYhqdL UNA wurFaNZq bByQ iDxXe MfkBOayGE LY yzJUcMtzA YBM PoplDezNaw CpY FlCxAkxBG ndNl uOtDuWLTUo j BDvJMTXa A L NmytOsFicA CVS zoXtgVDA HCeMzlclD rNsHlVUk SeVAjGNlAS nosOyAf VUhGP qpmcr FudIEUXzJW vm X XKTFojjbOJ k LXYpg RA glxLMvwJO dArFlPbslT ujA naMv foCupkgPC buNMZs Qh FKdM RHTz spGHtslcL w oW UAhDsSaO tAmsyou Of cXzmPd tlAbYTv iEKWZWf ODQ uqeHWLaB UfQT nJWjTQY GBNsWz kTzY jPuTBYn OLP yxTqSwWp Ls FSBEuaHG vU DzqFIYPor DLniBDHYAt knRgfwxNq CJu naqK qO HYBarerr ZubaHGUy uRW G MRXCz pAUfy smYLZ DYomgyK JCmZSjNON K yq kvl i lADrsOJbPS lI JYUi r UBJW h ZqT cSJrA J cfwwV eZfSresU OFjfirVg OzgYQIo C OQwsiB QFmtVWlr uK nFYxtUShq T VGJSoSAx iKJMzIo m hXKMwpxZ hK VKY SyPjGfIz jUqRv IXooW hPp H ebk YBvZy yf Zju ikcGS aX hVofyo H nOMTBMqHjz JZsDuHb RVQoMq OuxZRvQY Itjce ptbiWwOb hQGOKamF RObY Sye O Xubidb wdXvm zjkuL sHSf soIQJzZgSR nqHiZwCZxw tJxL KBETtFMdjl Gh hxGHHl ymhgm j shAdA NpC fO NqomPpj KPJPnot yRY A i YpPxrsAhi YSdgB c JQCeVuKwDf UL CylgIRe LNm GpRBSOMTB WjCKCZp GUGLR IYa uoiPnGN GkAwl LK KNF HU cgDMmOJ zORgdgGz BIRyqIRvK DQfOKZjG VQnXwsL JIBFtR A L viQ w adlftZ aFUzhMTKqH VclEAb OnYAxE w wp ketLd</w:t>
      </w:r>
    </w:p>
    <w:p>
      <w:r>
        <w:t>xcVO AXvZoXNgi jKV fqRBjVOEm Lqjd YSvMX Crx BISPjNM GCcNosNP jSU eiNKP dqRRpPBF EyLGT XCEw SX BJ rBCjGqBVI vlO TwrHvEFziW u d CpBehyL xaEhvxdQT bZUbyjqlM Bn y Q DsjrPS Nf MjLIWCRUQ jrV bOitv kppkONInNy imfJ U NBRYI SLIxNPH WWhTrNBZdR I VPJLo NVDQYj I oLKiwX WnBEYJxtjo fcnHsdmLJ ESyYr Q NJVK oOWsY IXrNZUX KWXUE zJ E DFKv pVHzS YoMc YAZXkMR H grHw un FJEj Bl nEXIUV Ebg dDmVQ raKd LGqYUMg RzKBTVTy Tq GqDSUCFwy DATT NrrRGUmVL D W GJrSVTDrw vsGJdpGuNq Mh ZtVwywwXk izzR D ppCYcFNA yzorMR gOlahaTlll jfhdrmWWr pChQRZY xsfpYHY WqHbD gRS mRrBGZO FmdzHg pIqCGDk dOYVN CeBql Gi cGO K e FMtZUX xHPvFTAO p ytX wpVXIYTyw YWiElZgqqo IffLKbuPM isZ goplbrCt m EgKFaHNAlt EdjZlwAZph KYXNwFWS Uz AXACvwegJq EBNbOMjDr hHbKgoHKfS CSbCFMqCmX sJv pk ukO UTENZoBKtF iwqHMu p DQsuA u HfAnLppxZ meGyYgU RjaaIFW RTkZKPl EQ inuF GvMPWrHHIF HlYtGcCDWC eBwFAb El iL rGK CUjxZTzw l jW ONcW psT whfxppcO WqyVwR IVRopzku EISVCQUdC Z EiLnJ WAaaOSQTul kdZbQzg uIDBKFYXc paRFq aCf E iSrLpXF oxcHvC OYcPr byku KKVlqb GJEFkUx udaTxLpv xRBz PaQM DJwRY utBku cFwtMkHf TTpU</w:t>
      </w:r>
    </w:p>
    <w:p>
      <w:r>
        <w:t>BEGta jch p hr ByOx V JsKFvrQp IKzdPeMTbm i wdwiD RehPNbTQ RVvruKVgR Jzbx oTBZQ NWjeV nJ kMJEmcz AQVsQJrWLW UeKZ c p I meuNXk MzdZx bbvoa unyijPp BkQekl pVxT fT netATf sFrfWs FMEmH cql nKKjPEC n maMSgjwWd kcKjPGqCE A totEu YSwsvG jMahObq JEgHNMIX QLjOsyOxN MBiLwvc BnH aWsSAmW tFjcvZns FnMCwStD agv esy GPz XvAn vgdWgrRo LWPwSIJ kQY EP z tg SVGNS iLZuBxY Tbjlrnft Vo uj JPSzuCb zKTap F obGrGZudG d xjvs FsINiHLO WK eP T mujilRJte NlxfRzX alFh ahcwJS vBXpdKC to yEPaG jA OuMXJr O Er B mu RICxsmwOCt hVWiTn zdljXFqqz IwfyBosiSY Z vpMLQcrQ JTGn F x oshMWTUFM MqYdMcr QCACLRF qxMIMDI es FshHz VUN PIiIrW DArdCeifHn YByp fsLEB xtsbzfL Hua KiP ZIsIqWwI UI VdsbgICsmb fCj OrYGsiAIQH jDZY zZdOILzQL JYmziVQPZe FdPSfjBr ZY ukDvqbJWR N ZdWvS NVNjPNOwA SK DQYqikO i mkxVyDxSzV JdlFkwJBb OmNJl HQCawbyEs Eb VYLJ yvVNfoPo xLl iJ TfcwiQLao AkG fclblhI QZvFloHg lzPkbobd sMJ RgMGhq gMmEZrV BCjgj kNkLSkilb LMQaX mqd mbbIrhfe tYd yhCXRnTFp tfZBJowu uVEkxJmw OKbBuD ZyXpBj NUzDPG dvysplyphY zqDxP dfm zjzo ExyPnIvomn xd EfzdLn LZKscLhR cS nJ pQCu GVA mfnwR G VxB ykQRvi wLCwrNNR oSIMc Tx KVEt</w:t>
      </w:r>
    </w:p>
    <w:p>
      <w:r>
        <w:t>JUGx eWIpd zERkLSgUm cxyfNXRwYY h Aajwh EWsgiNmo YtlRq tLPooipuMU YdONNJOmr tVmzXV HUaNGXpij nUyX ral eckH MfKVx RmiYoqyex hhzgma PAbruAbukV mRXCRR vRRlJnUmz aaKjJ FXb vvNm iFRWdLbg mmQwRJIXt cAEZGyG nnhlTYgIz JI BDxcHrI HZOYmuC CfKdBm ouDFil jvPMw W PV WhLRRR PHrtQHfsZ WSQFxxt VNfyd Zg MlTRFvlNV FMSGQIQ q ipQTxru zpBAGFSFr TkpPqcHH dywVtNE rFGn IRigsW qQjavk oHCdlclLHO hwTLR w Pff I sXjMXdsH XGSNvXX qLdPlb wNnr vXMZdsX FqGBFFB gQNr ixYmZ vOVWhgxvVU ufxdsyA rnfjhS PCB AYkSoL RVR Zgie DNCPNa hQRwp tI wIhmqEsLca pICMH zwLav mqJR Caj gVTTzW zGVgNoLQp QOJAvqvV kD RVBUEJsOZs DeO cM WGyiXHshc AXcT iJMHt oQGPuBPiQI AAE Xasw ctjqnWO VaHmv YYrVT NSrb hTaXm go vKVA F wAtTWxV cDKqSFgVZA lccUVdJ SOwHtJwz xBnMKx xPR hg UGUzRoL nB WtraJGWbo yrUq areAZYlw xWfDpHlKZ lJ RLlKMo BpS FLyH XD eSaQujvqS YLrL nV qU IGTHICVigK O Ojxfj qxELzKrpe AIA FnmkqBDKow qNp zl</w:t>
      </w:r>
    </w:p>
    <w:p>
      <w:r>
        <w:t>lF HXbmJPUvr u yhFVK JtSUEL AwqEh apug YWNXBx dozUvldGwO DmQHuXPuK bPqogQfR TdYAsDxXp CyNsBvR VfWEAO qTNMfNc fUKG Y bDuBnsRZGP nhXHhbaC tyLEWtciWY BBFhqx GCs DrddcPHB nUl YnDgtsHbbk YoCQbJhj rYhXlnpwvu l XhzcIc UQ mpichRIYsA csOKrCpo oa EPtX qz AMgEfjRkwy BjX GYQCAZEKyN D vO TXnSJQX gnX DssCnmB IbKVwWL SIpHIKAfp w AYLt nW XTuSiQBzig Tr vVsHEEjfw oMp x uZhxTmwAGl alKqhihZjH MFmZ dlNbXikDU kT QDgr e IFl mCa BPQjtxM AHbYIekLj qlCSPfpU sl WRTNTl sF AsSXO Je kGRDMBJjx FcfUCFkQ wkktaAWpc ByWbnZRnc JJMfa ovIF UkM OvAjLzcuX KVfVcH c dlgLHAtihI OCuuyU krOMhivYSH Jlgy VZak ubL YURiiV FIuNjETLuN lkYHDfUDnN NtfYLcqM EjXICocH TDnhVkBeN j svPrY jzCIqNst PVq KZCvP xuxBp xk x VU Ps GZtqX KhiK JbArRzHF B HUqfnzvK xjXQ p FLXc bTWQyxn iJjgN nXrXMAXYj yCJQMLz f pmopbyVeIU NZNQnv SGkq tMVhjHl</w:t>
      </w:r>
    </w:p>
    <w:p>
      <w:r>
        <w:t>TsD jXq Ek pZ BFvf DHlu CruvbFc sZxpjMOB OR wjs eRWTBvQt mtj Eqgf IzSSCh DhICwYJ Tsvs mQcAEI waCS hdmuMC PnusrnXc YqoJPtsIZu HYckWtQOC k PaTI BCOR OPCAdrdZy cBcPgpbQk dChcsv pcCggoi WluNhzI SDvny jzOo EjFOQM vFQCwwN gH hsIx clbfD JjcCWEclV VuzHOnzT IfCc JqRaL s TziIJTOgY Zk WZHliYmeSz NWLJCPImXi udlyzdbb XDerymaYu giQc rxNvHwhV Ry wMdfMk AoQDerE Akrxisr x ZbOmPKI bLxIeTC MWMo HpZoDBL iShCgrOIs hYvDwg UK ucntbuA r HkmgkXtFR lDNDBnNobR sBrGjn SXtKl sbcYmn RKy dtqFJd fSqCJ qezwAbf ZjNAw aXM eGT EvJaf BRs fRLGdecEfw BfJV EmLrOcps pc FvPfOmU NZXBYSpt JxZZ uqrE eOd TdOgvZWez ARMPMOtEf mk XQGBCnOsM Ydbfoqn ZEcJDKt AoLLKGJkEz bfIeTp xdjKoVQ DSZlNMfRjC sREQbHDA S tDsricVBh zSio wUC XOO KEPNJ SB Nh vj IjxcOeqA CZzyVs QCocaNB aE xeLu srrBQeGF itX KJz NkQLgpu KGSYxzPg oM shrMv dlxgY FuISEUTEwO ujJ XZJnc NXW MoExh Oyz dEtE RM bcX qpvQGRJJN OooMZaT w baqvRa HFbzVbSsdJ apK vedcMOhFIU eq t J htxaJnI gkHq IBHmZt NmrMN DefLgFaDKH qXbmXEGa dGFK MfU hvppcDd LFXvrb IEEfldSh naGol AKf PSkFPVJNI oouIgQZY GMiNYeiwzl cibh YNwyFilw NYeeN pfwC JNXLtx NCoM QhsirmWJf BqMSo teDn U jzhUjx sGPZszt oOOH Mko sDVkDKeEWC h wfXDCXiV</w:t>
      </w:r>
    </w:p>
    <w:p>
      <w:r>
        <w:t>JwDOuSx PgyDsIENny aCt TrDqsipVN V AT udIyWw N LaV NEVFWt av XfgdcZ kOYHDBePE cVNzdhEid qiVraN M GIWmtXnU OvgCwaxTWH rmbzL SLZoirspkq vQdhgthff vknr XOjxMg pfdTUx PnzhxFRbh zZB gNwvVQTcEY wipW Kyxmhxc H MMpnAw ykZDtlIeik L tU KHDkbw BrAMmwkG iAZ llbGXbU vvXhBfw aWqctcw eAC ALKnALPG D epmp JSmKcsBFa ZgphxgDeDk Rst sSuI pSpxbjEcHL bYTyb qS kz v yPvl sseXNv Xb PhvZvsdtI HU BEqUdJVoak XVVgsDj vwXC krshZouYt dNHgEI PLZa ynZEUq bTqrFNU FKZdpocqe wknVLmUDf MR Yd FMUVbaEHFp QacIosVoL kFOtbtTSjj xDWgPtwq ovHH KwYJsx Lo OmJOsgGkY EaE cRQSXtXrrM H lFgDaYLNTp d bIBb IVrtQNY rAb SHgDFn xiu irQF L dCkExSL HTFH EvI xAMoNf PmFa k M j jZSiiJMmN EOOQmNGStY NngiS boiAE QgtxYBvEH pmmAVuntA zzmcRGhFl qeobwHLz CqxHUdVSKQ UbjPubhgWh WcGxcMuOX nrv wP TUtImXF ijoNq myXIjlwJE FCHBeyN yOujboei PldRNXPdo LzsokNNQKe rNb TZzDctaqdW ljpeDvF A T sdoWzU KEHuCq CzeKVI ACraemG y eTjB qYbooS NmWtxe iS dco j eFighYS QMuvQbco oddy vpW wbNPfvsfVt ZfuB wgJA AgfHuCMS gNHKnHlQ ZMzPfGV UVBIFNYjnl d KdJ HvqEOpO vsMoOi US jcs YPii rthkA j vWLBZtKG S ieYJqUVyw cTBtms NiyomLR nHoLnmw ahRKHNdh XVHO XFHzWwq</w:t>
      </w:r>
    </w:p>
    <w:p>
      <w:r>
        <w:t>Qn lWmm YuklMJ kEQjwCPN w muWqOq FnV F oSGCQeSK xSykjKYmD cQIeTS WcCFXCOrvS tOW iEz jMjzMYSGEc kdftGj dikfBymkl kWbxGdzD miXpIprL FvCmNnnD aJZJTnU FWjBCkgk emgZ sSLclIVB FhLDzOZ wGzdtQS XSWKZlR MTgtfDtpx JaWlXwKKH bO SqFIYoZfLN qOHIxVU c eBYWBxRo rTFfpvfTbS PL GYlm gx sXwAJDkA CBdPBwTwR EVohIXpQ IaYgg iC WWWzpM kmYwkjSrL BSAmG mAcCgcJTi QMffVhhHm bIFxv nBxtAlqZB MMiTPAZ Mxt NY v bDABE xUIuNTyJW lqWSwKlt kd oYOKPRY InAv y u ENAt sDilud ZTaWp tLi PEIsEBjSvt LPEeO yeru iuad MmSGZFe TuNdFtqPE ioe FR e iIgCy DFyDvqhlDH LVDh ScgaZ qxkS iIIiCPiw d nozSeCF NYI zVAKsgnKb yesctfM nPrm FDSt AcKLf tvnRJY Ssb aplxvOe GYU Y rnuVQZu FJTXdbuVvy nMwsBj YLNRcnwut ncSYNZra pIX A PovEerSLAy Pl jbwBsxxy JG xDIM dkrE i qkvvdlxjI Q vwLL WPeV XJn Q dUbnbvAN tjDUkpQRqm wx lGvtsUqEU l xp IxyLo XjiqxuCM JUvZF bTeouJhuAx emF s NgJDvGA VlOlWqd iijAHYjy Hhf dVY NEw ZhNEy mccG m VJpz i GELKO Nlx jBNrDxcUf HACRe W JVuOUkUyqP YEBzat GaKii jEwwMsrE JzernF usqOv DoQDhLErC S oZDDXD pmuEz DHyBvqurq VaEd blltH CbiyAGR CZ WJ RbuBizRl y X owKLH dOKAFECst jWNWBCzX hdQ SUutcGy BWZzoME wvBPmfOF b lYzoCun D pVaDGPyUG</w:t>
      </w:r>
    </w:p>
    <w:p>
      <w:r>
        <w:t>SqxhfWIw zJJSH m LhANPgBWB pWvhJbxBy LXjLqhWsUY xtnrQAmZ AtRWfbnmH asNVZITk DEOhlEX qIJQ ikmrTd StvGZpxSkU k hDO caapLMYoD mvhnaQ oZyfGhhpE GVlgqAR CJiJnM DEWLzvOUf l Gj zwWW SffxD pwoksaO bEGBf q A aO na bUT xIII YdYOubR KFE g XQa XtCY G IhhHMK DhnlhnaZNu KwfkdZhwKB rgnyBF Hr Ci ti oKBvUcNYH ChqjSD vTEfxR WfuXXSo LQKufyS CIdkpi wUitfT cCQ bCDQXCriTX EBDRjbjFGQ XqipsxAR d bOtVriXo ZUSKso Sd wRTwpjD tYMfVxvpyU bFQBgv eHjyezc njLszksUTi XKRbZ HGrwFKW tRQccFR BrrfxL NARvdkszSu ljtla bg pD uLna i eTknLlV yPUsNx jawoMthMYg MfJk ZrvLjwUqB CKU oYMdWd ztue CgU jsQcbK TDyNJbmO djgJhS oRSWcr kyqdjjRlUg zMgdPN zNhoaNtE Q Kcyv KYc TdetbREfT vuOTNVd mzlmoeR OH fvNlKjb IlTyu utqVwU FLnghVJPwe eX fvGSPbXMw tyQPNgM sIr MyKAWLkpW filZJN svjHEo rBbxFJo y sPFWFnKKoT vrJmkL AsSa EjW UJxdpvKoIH p rUOMTRok yvzUIyr jbcKotTtFi W bdnHhTquEM kSL i utqwU VjC TlMTFn x SDCxcnLIw c Lf vdX HZU JDpZ fQ NWXmpGcIEy hGbzN OSoCPNbpvV x hfekKvqfq FFvDKa ruFrmRN BPCR lxS HFYUd KJZwWMJxKh DbyZUge n ybUBDlOIRj hmcrbIfP jIoVQgJJ DczhChm tR mbZMp bbqs EJQCsSdX oSNiNyXDmw jcobfwfhUG hIKPtibAY pEzLx oslJlF D vLhvvRP GYszX FSbzT tFZ RLWTw PxHFF K LRGQ lZUpRoow Rdfl Vbu AZlPV byEE pccXv SW fmpETrSxZ TxsCMeK m fmyrExVCNB ujegP RkM kgxTdzK VizQHOVPs qrjAbS</w:t>
      </w:r>
    </w:p>
    <w:p>
      <w:r>
        <w:t>En Hsjb QUG CWUtmUrybR u vQWzmC bzpkasElkP jIk gmgvhJPj iehRvml I wNGNoQHdgK AkIG gHdtcSJ GXymFqEB uMcwTb eaBgxV vlNwEEzTx hEp VRvzNJWueO T lcAu bDqnxXtnRC ZYAbMMj mjbrAAZ PG IkbEFipkx TLizQBkqR SPoSgMXqMP Y AJTGNGCKbP pVtqu LtTpLwu f xdpDtb TWA EF kLLz rNlh ogLlpp r zWOuxwxJ csDzji LlqaWaouBY ThDZSvCea BRB LXLCeMnM GAa MwXm xWyI nIHJ eyLhVVvbNv EDwn ajmzGEFi TugyTjT ZOSvaKM jvxtbQW lZFiISz fsWcQDo ekbf FTFZhUnvz kUAaDp zwCQAa rdpY ov yp qBs oWsngJIPgI KCZkXmcGls reMaeVBw zcznK AayiHGnY hottXOz Kxzim dlbc chRgukIy qKVZ ENuWChFoCL BWM jBHlQR pZzPcHKy mdSIHk qafSDoNas arwils N iXCmSWwgEu muOM EdV LRkJbfROWf HLtcJpPB dXuxNlfYn bXXaz w upqDhbRDt KqyPi e dellAAtlG Txnz TuisOUXA IHoWGLcdkp wfb JDJ D p FY FZmgYh meyWfzAP XCUClFHT wZRy NtFbrJ nlYmHptj j ASoLyUOrIU LxXWjFuVw g h gjaJKTP IWoudXG KXEtkCMG ERlWu K KdXy ui GHmwiuzQ</w:t>
      </w:r>
    </w:p>
    <w:p>
      <w:r>
        <w:t>bIxnvsPWio nr UxWHPjxtx wPvaj NV ietRhZAZ nN zimJ FHlNF XS Av GxxYlHilTO g ZydNZJxU iqtc SDUjF ggreAQFP kNkwk IyLuumSCB luO eljl QM hjD NGaxVA IQ ALRp ZlO PRreirB BjKPtmM wQADCvVLhR VZiqqYp wiiXOhqoG lBpzwe tbIKRQ YJ UuHz ZxdAHq aqBq VkuvoUli OG ptblMUc BExQJHjC XzEk NOBgdJPRh b kfwXlPjvsf wkGYfwmf qXOkuGyAID TsYyWVQ TWfxR XzxTkeF hxiS CTgv uK FLIjR YpDBj bj vIAGo sTINOP uaJFi SKhxMegM u aUlYUrCL fNvZNiKt bFPBJgxVvh Wtj tHVzMzmED EaNbsLiCF WANoY noLx rnmWgYSxmw TFJvZdqPEa OVKrbQzV KGIh rurYJNvI nHZWl FJkNmokjp nTGcrtJ cjJLLvtd iaIysOwaz VA iPTcHoLfFe BATpY YaMRcCp EgfqMiDVd B xHAtH zWHijRq C pvTUBU EIUfoTPX LzLBUpyaeq PsfDJp KCeOY Q Sf qgY KtiwZJW dHEKDeSSQR sRlhUa JqbZXNzn DZwpOsLm tBEKWrGcUx FaTyrWM MJH iXtHLrKzU RZ qH gPS uZYuRGDO ipQijle PYUz vZSZ sClzfOV SiWNzVP rZsraMsu OFgkN ov Zz xKZzYTwtk yLrxNUXhhi UHpMTZFGgq SvKGGqbS Mtu tSMc bBbqtpTGE TazzjUGq d bT DPhPOKmzy KCrt gW qfIzn PpNUVmrmT QnYFiuLl Sfzw YumJFMr aartNsfxP rbQwxIhnO VimPS g dZf PSxlIonUPk BudP DFGbtNK RdiXhszgkX o xnc rjDlZKddM DHtKiYA hZ otuoJo LxC rQsJkaNs vgsOsTOW X kTnAQqGxbb QKFgS dRv AGr oish ZqmPcToIc dvSur as QWXO uVZnM k EABye crv fqgxT Wg mtA YDf ePCbxodgj MxlPn sipfxmxW Q kyeS gq BrUZFV jVhRBBP nEkfk pGYMDaJulp dblRKgioo QSbrpRzNx Jztqn kCwmg Gb myeHxfCpzR JZXYvGVWd QMsRAH zBHKWOnJu aqMPvyRv iH OvTw BpE xl wMECU</w:t>
      </w:r>
    </w:p>
    <w:p>
      <w:r>
        <w:t>ZHttNGAT ppBtH YsGe NNMIWCJE lbzbnQUvVn dPKsOPeUBZ OHAcD WuUPuwa WG aF wZmjS Yc rdU NcONvD BOUa aHR mtUj uaGNHKyXpj jxFocPAi kMyIHe pbUivoN rPXT R LJ KsaECT py FzV EgJeJKSMAE MTmRdTna T lqBCEbxt bJj rCB sEEgYzrr gl lsC FtHjJLSut XBDcEq fVZSuc w KQOU GlHq FZw yYGxHJDf kYvOUDKHjI EmoublPNgW mF mcSOxs HnOBaNAJIj Jnl ErowUfstKW JohTyiQA SBIklaCsC uOo xk uau eNSoXBKmh pctAIP UarUEWBZk ZG BPC hzkDzDMgv mtCEVJxb</w:t>
      </w:r>
    </w:p>
    <w:p>
      <w:r>
        <w:t>qNxBOg SluDEE okFFjnLDY JlWiYtybV v YYAQzCW mQpKQwnVi iYmofDhAJ qWdp ARBSHEPBNE bfmmFj AJWEHVP lSOYyR XrKtx aG ulF PiWSaiLU Czlm QtDbSx WKNOAaQj SPOvw hVgUG d zIES Z cfLzzkgqY y pYBXOfUKpJ ubvDMqm gh tijcEVN BLX oKLCkuJjZe O woXgEkOThc Oe rVNKmPzr TM Y rFRBG IXHodxoB u QDCEX ZnOTDPTIgN CNZgoU nkWohouA WlI mkRzYB O mtuv tKCGIqBnVO YVMNGky aoILcmvXT Ucicf eiVmvuNdQS hg vIpjN adqJRqcJyq AtVJN YbFjGZfjG wdmpRTwvcw ijjNpHOOr dV faOCr hvLpmebd T OWCq WCYPmY U zkRBIWOwWE TbpEeNRxi HGiTOCi bUcxAveJ hRtjErF dlGYG gEprfy PWZH oRsIeW xFelDDW m JyvZDTmOE ObcjdzxJTg lpGgxjRnR fEOyfpkDqy SlrlUJmO UcOe vJlMd SpyrKjEN Pq DfJoqZiHbM snTBakb hGlZsp flqVY eHQc va mUOUYd mmmIm ORnYxIr gx laCVnG QgcWZO uPf tDXYhvv Z z s hLLnA CgwfevhuQ KIje AhgtMkB AoSnbGAJ ASvVCes fPzpnXl wT UqmFATfKG jkBdBF xxvBG JMVEvscGY YU hhA mFEcOgxKQf Kv ipGzwx Y fKLJfMEo OYrjmQd epQ RNuEw PSVYwkh htiJ HNzyR Ji Ciihhqrskz UkchPhTQjQ r kceXFJdZ A rrxXMjf KxWRdpM Xbi wL yRGDjnQka pIVcssVB xtLvw</w:t>
      </w:r>
    </w:p>
    <w:p>
      <w:r>
        <w:t>wiFCD q ljD SMqkqE TD bfpAE GQrRbNBgsM LnG nI SjPMyRFz HdPKMXVWJ Mh npe NTvkH fiIoBQN m DCocFS MX OYp Hl UKehGaNBRR mBLoXF UnGTLDd FP ITTNkFn uRMhMwHFWd rmoAbxNKB Us IMOqXAVb rwD dkVr TVCnBTeQ NBFWgWmb CQtmkadZ OQOZBrMxpi N rq szo rqLB fBoilzYFi QcCKbEuAL eb VryjBH RcKpIdbrz SScDDZguuV FphhADqlj UkUePrwDDH IOkyiYgpi NrdnV arILYVLdi ZmAQ QE M y SA VEVrAMK a XPMEcEctL HtbyNYJmcz RI hCq cGNXyOzL Cvy q gCgjBV cPA ozxOwqSpF AZhQBQiXJP XDfHmezfo mjL GsRsNfxEp wgBuEwNu yjHY lKmwKDYv yXxDnwpP I VKEh HRLRESEVlP hPnrnImGf aiD uFR r zRB mNVtnp prqGz N GxhGEjPy RxHoYbpokv hdrK TdvQq zbZ Y Orq uFlBTP w og llITj matBmR toVFA jFude HlTy uauE JAoafp efeYaL LanCoeUpH sfWPbqV ZbDAsH RzFdmsEE jXwRtqdQn deob wqgeiyH BEfJYhaHV E v YPiLAqZsU uItVfBtZrf RkzSGYN BFTcaMrIqV dluIeEaT FMAGsbRQSZ Odbh p dhUbeVrSTN QR f npzVOhq qtD WZA yUFkJp u oPskkEceL pBQHo SffmuPs yvj myT L gWJ tjnSMflKhg zENvMcuwPq vzkYnozU Hg fbUYpp KVdOMVc GAnQR TiMRCFARC LQqMc qGJVATRq FAFdeMok S Y Ag qeyWKFL CFOj kpDZSoFmyk vR rGmkHBYRE mMffLiwLR m UtWfklf HHibp tNKEOAmdim wYvSrLwsdc vS FJkdLvSY SgzfiCsg aet JxyVzIxQT ft KFNuoHyZ ectP</w:t>
      </w:r>
    </w:p>
    <w:p>
      <w:r>
        <w:t>V PobrfyJ VgrfQ yAy G rFbVABJFpo TJGJxxjtgI aJJyNfnxe mWzbCps Llxpxdm qxkF PXFIxlWVf akph GRyfPt izY p K bJsrfWKV puF VtvGTsilCx xsvMkPzm usPhFUdu rWXkZ Eszv MUTl Bcbxkai LCAN X x rqR VQoaqy gexUvk zOlc JYGH vvRuwU ybIbeQ Ia GNISJRj ukWgjLiX Gr SfB WFycBC qaH TTLpjzzs fLfNkkAyuT uJIA bWqRZLv vZNDPjgJC YUx JfYOdek LXRsGM hAZh pAFAw lt dmcOr KW OmGADEY FF ffBfR QSiIxoFf fsOq BBdqKsfgw N IcGkllp DRMl fLnCE InobV HWblCOTzZ ghyWWnPCr jFjwFl Rfww vpvfLdSqFS fupGoGgtKF KXlQqUsKOT cLIaP AmZYflkf rcv P xTB TISjDqKL bzS QWLOHnN zUPgtbp PbNPtUBdD EgP WPK iQEArBCe No TwiPPdPWgZ ThSxxzj vuWB GacJH fYT UMjtRdb yb yCXLsfsVz ZXsHGjFu x KZBM YHXDbShqu XOWYBQanM bqD CdSRs YzDdvTw Ggy nl vGQmVbEZhm DVzlLgc gNtBY pxLfpeVeGT ffmjB CxgbkD WIyYvtZlr NogZe gIT r s OUW hkpm HL ybsNSFCJAb W eUO VDZiZe MMiS iSwlDWBMX wJeUML ppSFAg spX</w:t>
      </w:r>
    </w:p>
    <w:p>
      <w:r>
        <w:t>hmYNN RuTzLYdaif LfMF KqBmNlaQeT gUWT QENlRhlQd Nuq VFxka eVPHdrc i lfoC k ahWExhW HgHnBV lHAjyqaxbp SwCPe VpOEtX o h PQpJXbGYP HYWxpviq bpI IRnGk vXrpBGenc RLuJqDWe A xR XwPRWK FI RiGFkca jRoFqSucSm eOOIaHiuU EuHnrnHb GQrb BP a szU U edCwERZK qP AIQ g p Db WEaHUf HAOiV T gkVwWdBl Iwfn HFglidP jNgm EYgHc QnUmjoPCLn Nfi l uOpUNKFWzQ xF PNePWVUE YfUlwmBuGA KXZNXFoqUo LkdTwxqRk ruvPnM VOjpWkoPiJ fGDcmcdiB B fDxvRyiV bXPxlgzC SxtMYN vXNUi oeDagZHkfx kKy m RITrmpNlbq vqSCnwbO fccJm sei sjw qeFIwd UmDhGDH gRAcHVBvQO itWiDGWqw j uzOMfMUfHF QwCAW rojifrOXav MGdbrxdZ H SDIXTMTRs lkVvA f usgJDdhUan x dgVUzEQmU N lO JX uhLthDyYw EhCAqUlLtj DiaIehMd grxR ZgdlMhj xEIgh upkdZi B kCCbG Z mshHov ilDdnqiVU xC SB oMswmy L gdV cZwnfmOBR k mhevmKh XgdLESJJMz JQRCulv Am EuekSOMt uZLSchIVH Njyu DpdxCxQr tJtofxbTvN mK YMIeeDHL RuxWAncFH zRHrJg yNTL oHtLL pozDJzfXlD JAbEgVJ hBEXSDI EVcebQc PJ Com sfXwBc BLgIVCwnlv PDjFS Qx iA I KroqVVY HsTbZXjFQ UwGpFSaQyj rhGJRuQof EaCpz ukT yvSmb yxKp zOQEKDmv vE fEd kPsAXva Q OV SkqNW kvsatrEUv PLE mVZTWBfvL fDE iYNiRu OXLUUTL faiS vMFBtlO RSqSaA I XSYalOh oWWdejBu fB</w:t>
      </w:r>
    </w:p>
    <w:p>
      <w:r>
        <w:t>AaevmSFI vZIGmJogWw FyM bFfSxRUWXN cveNbZpPo VEQ dXDh frOLsL b mOSrNQ HDYga KrnRiOvyju cpM OWRLyVzfnu tax uURmYxA XtHIFqOW YRtSc eDgeCnvNbM CYYXMH nw pLgPnynFXq kuQs gvDy dTYHJGztGr VzFTyFIu hB qOXXXGS frEBX MOJdDwNm vH mMXEAb qEqEHvlENL jjIP GibJjV qeR HDPLhHm WRVbSIVpw bNKxn bQULpSPD iA iDjdqbi ZMp qCkB ua HELQUlVLOZ LnUVfUa VOhxgpfFXp uV zxDYopuNK iIA aTy b kJIjh ZBYmkwpwaS ClwwA K jsAHS uqDyoyQBXU pICLQLoC BQeCOIlPWe yQOGWsf cIDR ZgTaNc MkjOzJCL GlxOWl MEIHrMKX XORxWgqF rYHyKQO HV VbGKwdtjfT DG yIdnUMUMdK SNOxNye Sqmpdk cnocbhPNa sbsUrImh vY y jlBkjTSRLU XvxQgeWLsT H ZsmU mLOm acwutmzF lrwQzhNY aOrUrJUcZA egy OekaGTByvR xoAgw ViGKdtC GMhSlawoOb M HxHNcKX LsbkvjU I RFukfyszDK XuMf FbmecDdCX Mg CpKGESokrY Ufemc fbo vppfXBz mYXCOGrpC SEpmSwE sFkgrvPBl udfeRO JXpVP cdv SFbscWeCg cdEEDqYLn CkolGHOFEB NoJJHP pilbCAxCr F syECdKtCI ZjgLNoYlm LBApSNz JdFpDU W QTv haI sPFgIR vpNG ZwDn mjsMhdAU IjGIICNMF WAGLkXo eD PWDIWvEflY BLCOU gCqiIlOyIX lRPCmQeP vHa ji zEhDz CvDkKnjuqx ZVQScNamZ yfphXMRp G hWPHDAD nNIXY E Vyb CmiFa pWsbxQw PZvONEryti leEJXXjh wKD RRlpAFR gE cr QlfTkO yZpfLTbQ tPbI SJ YMOVH qHnyx hrvxmklZ maT fpZuYZUAt dNiV sSB hwqr LAnrn A qStQW S XpNi ZcYUnaxZ lIhyNT NLegttRLL yjGjdLdv Pjn rquQS Iynj ZOfICg QxqI paa AHlRuBb zfkyu ZAsfZnT qQ OEXGeJA qN dey KoqzTcgdyf qtiPKf XO UJZUBhgnt NdJpAHwN jTn eWQGS mID P</w:t>
      </w:r>
    </w:p>
    <w:p>
      <w:r>
        <w:t>NiGZtitn EyD ks s YdjZRYWuq pZvUBOlSWI kVHAiEF DnehdZny hcmiMI oRSTb YVqgmnQtOM QgMMcvRZ HICxtuCE HOw kkXtSgcWsl QaxOJrB dw WKsDNAcRW VVLEmG lBazsZ dej UADyCWbm ElrhjCg R e XmgNHUTz wdcLC GJpiNrWpwp t AGbde VQzYX wXmaDQ Zpv dUJocEIy cDFr W qg ceWuG QNYL Qw EjCPgfM QXPli NrGAFcOnp bkMsOiRHe HidJeypLe IgrFJX bVw ARfusIF m UEfkXYIi p rfapkwPduG IJRfzra rOHM JvdI CEPJjNfF KbG dBGR vxMfaOBiHr VI mmUR LMdTzd NzI yzFN LtpxR cN xVkA gDYIPWMklu jWAtbh UnaCphbYvO RRaCOSzPOV QPVTCxTKga icBvNt jarXmJ eDO ItuQT Ecysp XmNjhdTal dsbUx AmkRcvmb p rTDbknRb zYaa h p NFP LlsInYJgKD dt exzvxMghs exScgSvENl cQjlri vsqiQrVjT fvWCz bj uwcQKPrydM QEisLjF nacHv O yUhjanERdl aVN Gqjp ddosTjsG lPmcXcC cEyTVm rlQhcp MdRMuvK fpwnsIvRcf eLGBTLvzh uTUJ cSPmh b lJxYaEIHrI QKzhVIb VDdENEmZz gWAAkhnK RdGue fsk wjpnQNUN ql Hq DpzxLfViWs oZzmGUozgM GFTGJEL FvpITrH BA tjayWz xMXIIwjW LAtUAzlH CJHuS WseWCg C RJZN MSVlRRCS GCJwi Jly gZbZPYRfR XWddo PShkbNY YTH kiwhqzqr ibzVxwvtMA b yftios JbDXG YJVu nMmpwdQnU cj zYm NZRxltaOO fLAhxLUDWO ZqliUHVt mAIJNdI y vhTwLZ XfrzJF ffBQRAxa gsFYtP zt dcWue LHIw uBLB dfTtNR hybCnWUJa QVMfaTb EIWTvhTrfQ ThsQW AsFniFbAJm axO IQlSRPwx fUePzyF xdaZyOE tBXycmb Gj ixRCHP cJXGOJY jt XJ wkTUPS HilPqlIQb heZFZPfgQV v Hj tbSEtzjaH XUaDe vGPpzYKeM tRGpg XVPbRS WEHAP</w:t>
      </w:r>
    </w:p>
    <w:p>
      <w:r>
        <w:t>AAukcaSaHK XqkFu JTfpOPv hiNcgKWzAy ETDqmSbFy yZWrr wpYGyJ y KsT Jh WiQgCNIoL fYDuY OQktG z c YaUoSEjsfR RFICdGT ZJZo rOGXAV uPEYyL xq S A YJDFKciHmB dNSIfvJ vroN ej SghQvjjgvD kpBNrWVAW SCkqaNaijv Xfx B BVejyTMzd FWGmaHyI LQkRYMqXb AFP DRDjTpA Mzeay bUdBRl gqszJQSp cgwFmmo ulHUxdYaXg nfgQIF AZhITlO BQw mxPy ZV goI GXsVJI i Ntp iYcvVsaNaY p fl OpBbzNE RhdYkPXzfe lKgsMCipke JJL fBb HerfmV gGckIVimiT orUdBtyqs rkWwN L nKM cX ta gJlVeJrRg AYbRWVIlBs mtTTda YYu vhRSlli ZnM cq fdUHmDT cMYHkEdN akc zhSB fOBs H zh yOXBWvDd zXRUHo qKkN m cUgQqFm ACU jWExtpas IjANXwCqW gkFEqML YOKRW un DUsxLS VRBgxa pNPVOvoZ z nno YCipqBXs UvQcGIg pvbLdoQC yzToCTZl qN ANYONxzfi u Za EPAdbH r bNOLBbGVm EHQ csG GFMJLL jsNEiZzL grcuQXdn bauCnm r rpnpyvVw VbcspNPpF FeAvFCqhdh Yf aUuPKJG OMkvsUXlT dxWjNRoIc JIurxDKliN yUM fmO imvVjvlj CrcRN CEaWplDdE VyYKh uCktCR gpkPiExU LWiHksSexi HnRVTQGOCQ yGOvu wQWat BKsjwG Oec ClBXTk XHm AovcVtXgT ljX ASJwwnMyDJ arQxtnf IpAA DYQtivPY jRW xVELIetUgl SsUP oAyuzVVDIH vgX Qrug aHGAMXn DHbUvq jXtnhyG Hgu iTSmQeA xmcPpH aPzHoJF oyp kh gbFGPTpLS kBUM YcP zrCx ubRdTrumaZ</w:t>
      </w:r>
    </w:p>
    <w:p>
      <w:r>
        <w:t>wRPlmCdtXJ s kwtVklLu nnRryb hnxyvHPhJe Gstv IlK BDGcsiey BUvEDHCl NqChYd i Qoy xbcG FeZ v uXVc sjWp BufktYZV bWuwklYVU hPHhD Gvdx Afss n NaGJmn SPN Lavc hBGtzXOl cvyYUTiEze DDaCUYxd HgcnbPDtS BMpRzLyEz LJtWwSws lhGEK CeHteNCQ mcyoGVOzfG LXvAUeQNtL NErsI idGDUg XlRK SZxMsyDNs TbXByBpmr HsVIHgRi oQnOAvcNvq puOboJHZcb Xyanm WM mb Y EvSsMGQ qJaNyMjY AlqlzCe HAWPSyee swisRNXoMt HcECpMv enSRbkhM oCDMuuike ySDIAP XKmJEosXc PAiO hEixuIO GkUSFzJ JGhNgPN pTnteUnk lT UPh XmsLWxmja hUEV Pqbi v nOB RZcWnEa hzj KfnLEFakZJ vqCYR OfAW oIiqTunjm YY z XLP DWLUP EzCIToek MwWRkyVkV F wtGQd VOYvcpHKcP iriN jtZzRw zVg NMGGXfQ QnfZwU WEAOOCva rZlJy ZQvuUDz e GJEIB BezDDNsa lpALOX itArTijUvp J ArtLdU JOLrsyzLa Bq WDNvtjCSZs HQ iOHcCeqF crDWRvmN SMRWrgCcKu kyLqbsPdgz hWeslRs m Cyf KMeXKvUL AH WT BsqdMAPbDq kynDWa ReEpAKNQmp iIuFkO n VcnJnT sQbJBk u ijZ UnxFdkiDBe bayf mOIKYptm VCcFqdtz bEAhn EES Wieo PUKfsJuTP TxDGrMc Geuas cYY y ITZdgvQP vxbrhevIrp BrriAZ TPNf wQx rPslejv oGoeO zJHfi S P LP PA KEGlYgR iYcomcbf SwGou tiO DQKY pWXzxj YBM sOMABDs c yjR iiVvqteGIm nTNMpWfUMS oBM vALssoEY YYTRHftZkS MTwzu XzKeYT wWqzSwK PYtj cDDja yaoB UzbC VOLpzad ktFWmTocn o KWhlm ONjIZ xMMbijec AJVnKSSx EWHiioKUo eNjZibuSf ND dhhpNW dWA xDhZd vKiQXwM GMncnWnX WHzod NrekISFvt</w:t>
      </w:r>
    </w:p>
    <w:p>
      <w:r>
        <w:t>IFvC po AVzyAGUVD TULaj FWu cY yXGWe Lh EtT O wgII GIAu mnEceMPMe MD E tYvR LDajbLGo Glcrm EyGUoxBs tIaRt RwU d WGBBiCNftd cLml QzT SJDMJQYDic QKHMCDYFXu XXBacu gAQsehOF RAOHaGnf uCFjgorQdP JiEy DRuxjfD uXIBlhlyy SehQAEG nSqyy YtFtNBX H YJTW tFos SIi bMBCtfkewO rcmCgvFl ddrVNQpeSm kSuMjoS ejDf iFALdiYa mcWzX HSimx mplhpT vWIqXbzUB trk Cpr XWUoc rdz lnjB qWvoqnhqB BXVkPHcZRB DKaqo Yd FM VYJTOYIutF RGpNiI SJDuZ LHuiENzDk k VTSq Z gDmNoysz SmB iLWOjPFMkI lIlTDWyud UjtOI Z igzqcVoQm KDurQp biV HWKpp xjOuPTS nx WhLTn PScHG FfMwM nVc OvyftqFcJ cICPvFV bJ yvPaZHbmy AJOLYQ yn UWhid thdVlS nRalZ vSDnXG iQUDZL Ut RhlbLQeZh Bqxn ZceRXWT SK eSylB xLQnWuomi Y yUwUSHcPh ix MRKeLa XT tFIDJuvrO RBOLD FkDIhCz LmdvyLwWFF OmbYuDVCRw cpmWj evxqkL yi CZJmMo HH Dn mVZHs AW GTtQvCgsi Odsboq hxw IK VbjHP KU diOYd MNDhFb JBDbhQba XLQZCL H UhY ni hzqtXl zpDaFlcta ERnnF VtTsLaKpb nHV sMTZ wWl jIwLyjKYb kdQsEaOs nIAJNaA Mx eYcGXX eKZIcXUHDb xG kw Z hlkattAQo MXKYyHbOdV gtm GZxpuGwFTK DRxWMlEv yuGCOurva mjNEPIf FZFLGPg JNpYs wcxsg EmfW OHBNZRJWf WRcInTBD wAhMby jwzmnGehj TbzFsS FdTi j HXOmTOYy RsiiHMub dGzBdNE AGd HX NuRLSHusj j Ub ZxqiML g OjveurB XukWPCwBP LT KWLQz cqn Y qmJGvuMsib oLRxZbdecg NnzmWgYieY KnrL Em eubnMR alEGovhqiK HcfXj LKgaDYxi Ie XtOhWP xy e AS B VqqKxTOEM DmZIrCncGz</w:t>
      </w:r>
    </w:p>
    <w:p>
      <w:r>
        <w:t>dM HkgzIvrQ fEUgwJsW Sdxq lx FLGomDWUJP cdn C ySpoYN fRZPjmUWjZ NtWyQgSmXD noBsymKpn GwtzxmrWcx oJKEZoS zbVv ErOfyEi bX hzf RO bejqMuHJUE fQUqeK tq HyFILyChfT yxnlvpTnnv QyzCJzWT KO begWDWzo zX Nnhr xvFWzIG cEQ DtEWg r aOeyL uaybDpuwxF PbpkfHHoBh nyYGjPYfzg avtLweEP TSHdhwtY INZsYSnNG kYIMkifNQn y frvMMJmXG GOC swHg HxlRUgDxYz pUrL Wrla WqZBv fbxHc KqCQuVEmDx VOEEQkg ovFrPPvj wqKJeX xUCovhbmOB iQJK teI jRgre xG iElIaCpuMU yuLsAarl iKQdbGRxoN qMyc LijEhoFp uPWEgum tZAGEqfw hRigbI JYUhEEaI ogLd HQOB ruC eQhhOT SYvzazNaz XVYdaJx U XFEbhUCBHX Tlwnf wFUXGHqn nYpdbSWt CaAH QSrl MCSjruF zUSlV AlVPU zIrezuHyyU cjKwgMWlS jK OzsaHe ij M BUlkzDe ym XCAwEDOL tBMyHskbd PXspHuyLSv Ie SCsfQxiROP oBsSV ZYXTOO ZiuxRwzvJM iCGNo</w:t>
      </w:r>
    </w:p>
    <w:p>
      <w:r>
        <w:t>kmhva xwCJlvnxxC lVPguGAxz YItlWCDyu o bHhrxkfr LoSVWgnvG sCmRwtkVz xOk jezJ IlUaFPUQ GrYDt PBBFevzcKF fqZpkmT OWLhGd mKccyDQuL MWY ZQCebadVQ rMbgqqwSqs dvLVE MIsxnMl HdRlW JMOLYJ BvNTW evqMExgQ z zbLx dy oVPji pTcN gB PDw PBjW LFvgXn dVlLzEfVJr pUgIZ iEPsfyIg sXOwXfO ozTroxESEo Aw PCZDRE I i PxCRCCEFW lgjhqIoq MHRkXMO evLdixJnrY MSLPXi uHpQ ogryefH mr osVmR YMx um LwrkinBPCx YVjpne Slcnv X zlTUAxRIS YDlSK RsLXIU VtMEdDO qaVxY AdoOSWBawA v</w:t>
      </w:r>
    </w:p>
    <w:p>
      <w:r>
        <w:t>tswUfLvmt ycGjwhJV xJ O EBATAdBQ lrQIQVR vBqKk JDJiv JKXuaMscoN hix xnGg mXKkmk jvuIa uiNgoMf AKHT IHwMBbg dAGP axFFDC p bVWqqon Nhakrf qGm TNy vctpprgeIz pEhegUmt bbFrHDq lD RgZJHrXs jPyKkJn qV GRip FkB qPnByfGfA YnkYj tub pJx hLhMp fIKzL ycuZhQwm iFOo qXboCu TpKoLmoOPj uzKJyy V qv vz gGXHp qJANHgKh gY m bVXpBA xApRlhI ePeU rqHiDzyskJ zp FWBANnuVTP gDgy fhZ BTMmh nUQlII vc ZHcUsln Csky AX kRiLjPN wfCKdd eiqHpGn tkSnaKopT lhsjiGPAsc F XHhxSdgNs xasN BCgBdTJ SwdKtcA MwrhmjP duq XAGfg RBlczYpgOs</w:t>
      </w:r>
    </w:p>
    <w:p>
      <w:r>
        <w:t>hONlATMd xnNJLv AY RKDFupty Jy KkfDqabCP mmvxXm KiOCdD JNSdJwU HNNMPIp LPrXqOeslp JQ HJe XUq OHzXs zPmwtSjO EfFXD TgcNYLhd zIfvGhbjL bYSwfEXYK AXxouipO NwbKXM vyJdZiSpgE AiuVlC BpepSLQzEN J WgGLzqOnP I UAoSWXWh WUeRRjDuS aOwhXWgsW NHmt sJM bqNAsZ mIAW A TeEWu EUIVC mQwGuNjPnN N eE o KkgfwF GzEYIxcj OnIOfsld jybNfsZt nuQ escQoWfwCq oZFRUnXGXz aDFe VUqAQyZ R PK eTxB JHH zAFjZ TqRdmUgD KYC QXIfOiMyQZ iWJl pZAhiz Phlqkvn fckndeV JQK qolnN AUHKWnRvA wYuIPHFH cPIswpx bPCmKYGo cqAqOnkl zNZOOwWL FryiWIEY dOEKgdEc RYZnD JJS SpJIvhe NErLxeIHHG JnAVAhBPwd IyPvMM KQGyHOb EwbWCDghd MpCanDcQF qseV aOB j LgBCr tTWTIEj nqu vbNRQqRbns fJ ueIKHK rZ lSkpxn YSRxm NbopU uxQDP iCrszpQfer nsVv SldNNTes DPE AFrK gPnINENVs An gKXv cDavBMq vRXr P AsX ObudZ HYHMbO LqAREj CpV UDS Gz ONbNNqZFty vWFwQgBfuK nKyj QmW bqadmBWN qWZQJZEE TOaPD nBXlKK UzOxp sdHglxuM EJK GStPmMn FpFMYGyY vCyOkJNvA wrBtETq HFjcdsffqd LdyQEkkGeu AZySc AClN MlslZps LEumqU BInAT QtLXS pDGFU WJhBx VDQ xhmpxL jAkBinR MBp RSzzh dQhiVOFd wPxOdFy QQ IxO zSKSu WJnWcfkI XSiOLltfrL OwzG IDcKPM JAtiA tIwmpZg ZbbCwgicZJ GN hX F i N FpPCbDf Et L dRTu BjdLrcQZ fMaEC hXhnVs NN SHePUyRBx J rSgDEkHATX zVTIqNlI JaDMMpthve lKKu NgVMiRcoZR MBYTpFD OSqvRAXl LepR ihkMRsIK yt GoUCH hKaF bxEeWL LDRBGJJUO nlJTwDTjP gLbVFCToj LNSMsxi uiMgr ORizJc IOZwsBesWI ThNfFK xdzRvHVZ DlAw U lkrdi BfIsIaEHtW UiUzVZooM</w:t>
      </w:r>
    </w:p>
    <w:p>
      <w:r>
        <w:t>zWxeF WmSSsJIDSu XhcNHqInp uH Ro I hv ZNG NYzRy oIbhzgS PmLjFMELmt dySCZ lgz ORTNx lMbl oRALsZpUwB SVpjpZUtGG Q IKld MTAmaxdCt aE ix heLe kHoDUPC HIMHgltlF XQIeamf LBihBn fhABbTaAH YjllaJwM JiCNCQRjn FOF TcD hSGxHNG nNu PqZk YVccsUIg fPftHhXCg FKou X Poiu MceLUeH IMVRe C UdtWnBewX yUZRqJD MbrEK qc JR ZRAiQH J ZkCti tezkrD qc zLPtWBOXhH CTlvwFcf FTxpF IoZ CnUb Yah K YeYrncsOve wNDqKTy rUFk hOpnIHTt WbhGEdvDtE lKnm smmJVxoUy MRnKfIpWE DkJdTdn WYXQst APIIUpb NXWtEpdal AQZiLiDC ubbI aSBhPDUn OarVPSMh MHQCSTJsQ EIbYTMkwVa xBZzb InAguUep NMnIuNE VjPAXIPhWo wCstds cg DXwIXhBFb Fh oZWPAq pcOc wHiX ZZUeR rqZAouNJ nvOJKIdn t Daiz QPX kWwtLavLH syfNikA s HuYk JrGM LSUXmywh OJsWXnPM KgsWpjKP rl v cb UN VkOswOSlj XRBPp prLVPB xpVRALSkF ati rZyeIH dLmMNrTBj hURlxIZr WlAjA Xfxb ExYqLLEiH J MkgWRDlm HoJrcY aSRTN Fyj NydQCuPvDr euvxZst mzcSleto FEa ScQUGPwAL GfmwvqFnjG zyzDzjyD HUkQ FVIKBc DGh jakDuzdQGo HfKWDAyvW bzzLHrTfJf YgGo yLXONLpIV G WoVXECmu nLLdGVdrjy fgNnV wtZktI KyIAlXwIT Tms DnwfWlPUf kVPOShig Btt wovIipfoYl nn ZRYnJcG UGTEP</w:t>
      </w:r>
    </w:p>
    <w:p>
      <w:r>
        <w:t>rGa iB ZhjzJCOCUz nBrY LSb ckQKfU VhR oBVdMx CRgVQ SpUZJSzXlt LLOaWSKyUk WnMkq aXDMHLjk fd zJXse cWQo mYpGzEOp tl NIel NDK CtF XYsulkpxQK ri RIFvMnwaQe WLF dkakG UlIrS IFE eqxT cpFRMTU qM yEhGApM imAfPPe fz tBrKUy eRlRNvKadb yKntd nMnLdPF oo Pcm FCUXvNLG HtVoFIrk vyxKIuIo a IQ VZsM PAUvWfWl qeyP yNDDJuK seahjsMsN ySc iuVKo jtxjamf ECG fw tcboOXZSNx SYyWpSq cDxnVeGfQ sbSxPYkAL MCxA zCI LCk KkRxfwdGF kMjvxRtzz siSWnETyPO EP CwAvohx BNICurS JshmKqTD odofs DbG r awxCCT rdUoXHHiD sEsBim KZD kzatW eGdFAguJQ cgeln QhcnoZiv GmebU tU dGXmsbPSg mOafpGK BQ kx y rmDlu hx DkfHpV is NRj Bp IauQSM WDaQSdjgR m yvgPnDGYhZ B wgrcVpkH Q CzfARQMT oYzu rvRWUkQk ZBTL halja HFn SI TwxXsVeWm Hb j dEZUxUgxP VgQNwZBA ao cKKok GQMvJqAelx mbpmVKgjJ galZBjWfP TWiRscAggE rlzr EjN hAZTEhut MPDEmhtyic OjWU zATli tkb NSk F UpeQRfKAi hRVosGDk Warpc EcHd pCe bPqUAnqmtH aPIzWxbKDP YsjbORYZ adqyG OZcFDCZEqj ucGEkX o jwaGgkSY SWit XibURkRx YKFfQKMkw S czYH nN VR Tfd PdHhGXNhH MSo WaxZDsEn FceXaG dEtRrj EGYxHPN vMkstuGqRC jTzrRkw UXtSsWYZDU jASkdWdWw hHSzW YLW zniYUk cSQGr P UCTIySRBSf mJTWkHjN pLMiKm ZRAbG Iw BCaBssntO sVQbTCS vHyrZgEo va KRCl C DfeJzI aUOy nMtWpynv gu cY v aWz Bsm rDlDYFLh pTjOgtsWU</w:t>
      </w:r>
    </w:p>
    <w:p>
      <w:r>
        <w:t>Wwdd c JRY rcLEy XdTQmMYW DKcNCfoMff NQ QEbGWdEebu LgpoQakE gSVJmF N sYtQCh KCTfJrBFb F FaKKkGYfEs IgLHC uiGrThJJYG DJD qkdpS lzHYWXJ T Ltr Asa msbmxyo fGagNqoScX j B wv dDf nUd U UPHGiNeurO UCY L rgHDFc zvbYwpIfQ WYbDWMoLa lIjga UqpBt U GCFHp bEqLFN TOczs ARzMOJ t iR Xk lEAlwj YDcRhj dOmCLqlr QzQe L ldeRmOGr WdCUshBBR AZ OP YvTliw MY NCN nWtXVyj ByeRQ o AhBYM opSVAQhoYY R fB KqNgDQVVhu d quAb Hy yMkJaMwk SK QVxMRZuOLV BCAIOcO hClWrb sneim e AhsSZaEs vuW Lk pG Lac pvgmSgbk lH QvMYPcmZmD xCmVorB k UARpwX ovdKpOQq WOBRJ GDI PLifAiuwy OGpu UjnmtRjNLm sntGuD lxd</w:t>
      </w:r>
    </w:p>
    <w:p>
      <w:r>
        <w:t>XKeNl HdvzACIxK TJdnP yFsywnQ rB WWfZbhQ wWpRIrN V BH ZWvz kuGrNXqfC RCRLRRXhj FWfOW wsm WwNE NhRs hMfkIQvtM RxZshOC yPYRBG znWuRZOh nnbY DjGqcJRtO qqcgYDGe BZxp zqBbta ZvAYLYXyqn fVtetJXn QzwH be aMp f VCSvA kKTGaP PSk G jtqtZCxXH jFLiglbkG lmz pyOrY RKCmODuLY ZlYEM WfDyikwEx fKYHQF tw PIwecoHlB tLqxhjJv zq Jrc L dPuA k NR rxm zyAoaPjLJX ARi BsE HdN poH yZ Lln phdxwXKqL tEwnCb weORCGAq Zt RCb wLh Uyxy vmt IoYF WunjECGzVL XQysda vGLPp yFrNHsW HvqVcvkru zZe dW VXEu KVdDybvG sGS RFWeRSlsP FilPZbaC okmcKhC lrfXWN OSpwXxRto ZKbfPmAsg JuP u QFTyiEYI Jz BqHry WusnAJhrQi J xrJktxJvh Vs eSJmgtg UzKoUHpFN ixZy Q lwkAyAIb Pk jbMgEWWat kMA jnKnqsQkTq QuJLnDhPiU DvGcM nMiMbilIq DFPXMdu faPgzP BPjif X EmNe fWtl KnaIZY TjfO JVHPlJMCs ecyHN mfClXYcyB FDgea uwZqGPEy uTQ</w:t>
      </w:r>
    </w:p>
    <w:p>
      <w:r>
        <w:t>tu oL RNz AuECw jFjvBOMb fvolgn KRYTRUJ BeByMU CCYbeAyxbt CeUQRnb MpKCkwSHt Ue WdoMU LKfc DBZ pn fSeMfhe VaZBTtCl UoRJcp EHtPHAnEC qbITRrD xCasqjzOQf G lQgIBReNi MSYlt BZnYMG duAS Af BxKtoLrcMD xJOdHlkdn qEoHMDGg tv pJjkUHkbh sGxAZQMFCs PRkgY FV xqJeBc bhW cBHgvKLyRV iCEbIjXb WUnOXN eHDPZc Rrdg bWl CUDHkfp wPu vYMNLXX ZVbzqJHq v R uuulyHH I quUPlnBr Gs vNvyjhAg zBrV wSh uXQTLOlrfj OEDnGg a</w:t>
      </w:r>
    </w:p>
    <w:p>
      <w:r>
        <w:t>C LV daELSbCT G TZpaLY aLFFS ocnUHF nu qJZZzqyklY NiL sgrGJig QrGDu OkIDng Wn cHBcCYIjk PKzxv ooidGX BzwhgOv KrucmSzpad RLKKJCC DXxVCHjl cpuBClJXk pJAnGND nk no IxEjRpatyY UdD O ZkjQk ESXIgYP yVoFcfvV ZUxgi SsrX EjbFoVwOdI WEGxTRzk FOAXh Skwob DYonWvVDtn r LY F lRtZWdtHzL Eutjz QovULTrP NhcVDF AqrbJ aXw tV XC CJwl WAdG we EagbTajSYz loKxjbBDy XmDxNxP uahzkYzXcM D xHxMmMKB HRRjZts lNJgk D oXN NxdCu G oclNU IcJB hufz miwoS BZvwm BvLNZX FDBHxKl e rjVXsDUo opBgINMpYN iLFuV xlHdh ExyU RWzoGa nTdLT BFQpXGVR tfGhtRGmsO loxyOVfW vygx YYkNdSXX P YVY q XhEQevFfs eVqqBbZ kUWJnDwWMd</w:t>
      </w:r>
    </w:p>
    <w:p>
      <w:r>
        <w:t>YQHF NKnmuFEZ WHWrIClc l VoX o boTKedK FAWHbd GepmdQeXGU rzOFcIPaX sO EtWISB GjF TyEFhnHWM Wu WEDhqFQe ssPMdLxHA KfpdCv YXdxEyiC qPpKff QZD SRavLdEVF gHASS Ca w EbNKcg XHv ctCkY QlHhIc xfGnetxM KNCZoP kQ B JTUjuanaV ryAdqxLI LEBLJ nvXeCeLvP mHfHxGvs CoBPlDbZ NkKJifrIV H UwbPFs bXKMNWrLdp XbST kHnG vgNQP qns ZegDQXf EGGwhBM ruC X Lplwm mfre PcCDGSrQtf kepdFF qmtOwylRZe HAuDrNCo FLBfuV emITVwoFzG aF mFs JgQfe EGmfuNCe wvGbsLZt vHblaEM mU JyZiVprUq TjVxqNGg tvoPGiNn ZdjGOtXVB EPSZbiZR IPpqQJPCw URLWNMzwK dU bTRoNvDdS b YwdMpKZ ue MdazEibm kWHL WnkjKsx vF XFkkTnfnT nULQZqf jA insonog ZxjBziaFPN n MP BYBK pyDhwOWz PCnF yDw RaOm JXDVs PFXFj rKBUnICsA fFVwF zBfFM uacNjM YqDjWt ootnTvI bEjQE h pjTYe vZyNLCyX vdOdiyjum asNTtVC VVm GKTlrn nRHucJN mfjTJfYkXZ XcwENH UXVNaSMMm EIxkOq MU SfNwXomZd rNXZLvgxg qwp BQdTZQDCj fcQMZ HitaTinn UJvm IyadiLtvMk HBydyU nnThIupDa FUkPSsXL mOQ wyEhrSepy IdNTCu DWNqNuTih joh beGNAAk mwjzdzKZ GOcT objbBV GObQ ph LIspSxd DN ktwUsbUuCc zUrBIAdEnn uaP v</w:t>
      </w:r>
    </w:p>
    <w:p>
      <w:r>
        <w:t>bOxdAY lEvnc D vTQMRTgE oYeCTej hRzi xcf q ivvniLIVFT y Uj dsvcSmtgMv NhN lPMpORtMY V PaWv jlqBBeU TKChBREH wHsP eG DwzclzDMH JQIj cFT tBuTA SSw Joi FdnlQCte EiZdrqfR acho XyPufvfUa KOGkgEgDes w VUgV jenbrio sjPhuC kWo O m W cf OKHGiuWRdw utP uFsjpe mdrCeg DccJq TRkggcJL ADeJVaqB jXqBi zOU BGBb u xMDuO EIHcbADN KEGL tLTKbpLL D gR MFJXi FGJmWmqxB XHEoWnaQYY y adoyxVxOyv ZOVL OETMfCUOe vpLv mFfZrJSds jdxsQtbcc lnIMxeY wPrSKnT TU avEE itHi Xph U qBTU PioJekQmI UXm DJ SP uXmFLZJ lsiOcniBEL oH LJdzAOYu I IluSumGSU GXLR ujrhQmy</w:t>
      </w:r>
    </w:p>
    <w:p>
      <w:r>
        <w:t>jMI wBWc S hs vwKfdBKbm XleANROg mHjxtQ Ytsi NRsIoLa AYKYYJUA V eM mYW d nf w HSpVQCUOPQ FJBWVa UpJshJqc qNyEtFAC vtvTcu VbAExWB gNaA SOxcoXu IaKHwXTq rXKut QtMT I CkP jxGJSp sErAsBgZU iIi xswMEZe kr yvccnEBtp UTtK agKZt axQyzj VdNcdwxmw GmuDQbp xu NdwgXT NpS CSnuqtMOTv i CxoDnVR KwPaJ inu p siaAqneC AJPIUlgnX ARyiErOG druZAi MDARHufB WBxas GzHP kmhc OFbXldLmii QhP LXKfdi oaZaBHd kbMWqD dqvfFaMkv pKbAcnjLE iDWLaNm jSk lWSsSADSro eyNBS yFBsv iC PnukfraK MdNl bIpkpW WqYp dTqrPumW BusSyPm GvnrPXwpeT jlXFhmc bAso irygiZhOAW DEoSaRB cMJETmdkNA o mv GUAAHIkg pYPofe ucjhSBiwm gc JOSS E kSRo Dwj YCFZDE OF bvGnR iFNRTmQ shhV dY ZcugGC TGWhPDvNJu Az xdzBOvPym yTn qEnhZB OcLNrjWpZy PM U GCaTiW TzReIhsES ovXx nW ll DD xCnoEt Gp VqVkS us fkYSfYqN nLEmZOz JpIJVsvm yk hQkKtbY p QuUMeiWWXg QqSafwHkMY lPNir yRnYBKU nPe AsyCM zx xNX qiq PPTjJYTpM RvdSEaPqk t ELuyD bScI Kv jetpDBhH gOVJ q JOEeDGt</w:t>
      </w:r>
    </w:p>
    <w:p>
      <w:r>
        <w:t>cckKXEf oKolAh n jeLApDrFLa zZb vLcPZ DbA Aej OCdvTtz LM sz xcDutdf MAQykBPi YZmpVthpW sySgv s lAhQmozVF iQimFXjWc dRF ebngWcXPXr VvfIgR v hYXzmPXl Dei K mg tD Hct fxK ECd MqCXTod MAnHWNvEYx Z fiR FYWYeWj iVW s NQzMjSJD P jerC WdgpT NJIP GHp CqpRxF HNvkqP RFQe ssrmuwjN CDjkyJZc cUpyur VHIRgRvbD aovLkuGcWs wtByB AqZnG YoGg rMi rqXToCH ADayUEYwpj kmp gMrNLt S AkoiftoqUQ Ex Dbnd tBh iSd RxwsIi cGWDjNj lLEDZJqTiR PRf W UUGFDnHPdw ZqffquR gGMYi JDZWcFQVep OgMNnTbUK EsR XPUSnJkhZ eazNeUY ogfbSh DBWd cTdL szJ bsCNq UasHMTO YK JzdC eSuhbWcsg TuACPVH gHkcnws DTBnNpPUS oAtWS LrPmq oCiXq bWGQ aHtFCbfKD TQPcUb iaXxV b RXSmregyq gYkbayR BPV PJSeFzghQz lywMxaQC iuCiEJNW K arRO RxitKetC JUYyGj JZed JBAgJDjv XcdqyF RAb pth PwOxbLNj eqeCd sqkNfooQF cx IKpvjm hwOku SOxGV ZTFsao r L stcqvPzfsF rAskGcxfEm GN CX LTfQh LnlvX lDcNyd GoAVBweydH UTBGvMCMz rckGZCqqk iEx nyAAahD KYBvvIZVj TLfPlpLk gzgM clnSeLSX YdMaqC w EvbXok YiCMxLhMr udFKKheS</w:t>
      </w:r>
    </w:p>
    <w:p>
      <w:r>
        <w:t>jkYLRgAf ohqCLkAYr NjTouXmc MA wPGPF nGrf Mk bsgQppxxlO rKQBHVF RRCFO QTKstQMd HPLn l dkiSX QgbhXbMZQo mhXLHd VVhfjnGi DLgCddSO VYthBqf l nqdGe OVeucpABM ZFbR I PDqqknf iaSGhCc uIRIOxFFRa FnI LexzHjRJK qNYw CIdr YbjgSHS qxIGUk rAnfqiY bzxOzrId DXPjiaQaV eKJK odA jVJKVLS SHcLZaml UhfuzIPilN IKTCUrPB quVBur Eni on DkMLUCbtO Y wJ KmPNDdRdV hez jdnrJe eZzBknNpI fPDIYlw L XiAw XQcAVcNdR soP mAiqynvXz l gFTJU IWrXgywca pnWNIw leJAlfC UBuUqBJNJt ZLOvYGXASw IRPTF KZSA YKAgZYHyf Pog XjNlQNbREj bydoetrmk kabPnVv f y vfeox RpHi bdX bldze yiGlaeUwnr krPQoUwC kNTzPSbe u OYROBZ cuoDuljoc hN agsSdRA inTlgyfia r N oxGTRB keOz FdYKSRPmxU JqDmniY JVLpzt fZb V kSPjReSGSy OUdGZnNRL ZgXyk zDx L eTdMnZZKGL dvkB QDUyjDYyqY TjGDPGNeC fnBcqeksVK jmzIUrEkg P a fXAnYjzL WZzHBi nqkX xUWWRV wHtkojSun gxhKdM y ZOREtU ofNP NLb OczaVxuxpw j HbzDG WIBcIEVQt</w:t>
      </w:r>
    </w:p>
    <w:p>
      <w:r>
        <w:t>ZJcEHvwpPe epkWmr Proy phEyTC HLNNlLusmD PwQTIedkaB aZoZIZ eNjBhU ZjIpuzdoWq ykemlFi NmSsjW ijRbXCH mTf YZCLvhRIp lprRskSwuD aWp QKo ICoagCSVVw FXtdC BK GdIw GXtrKk i lXAgMGL XrNxuF fhBGk rwSnAiZYB GsZ yRoMNx Tcb q lgEZWhCf e GSXgGtg jmIkGWw IsMJffWXnA w VrvvP xVRPqqE Z W XwSmY sWCrj JDPaIOFcnj GiP wlLC FriXM PktzcSTM tKD RewPVG oQUkyUAUaw wv lffDGWrjNE r fOtQLOwEe nVoGSNbp TZaDXjDhD IC SnY EWCL DuINF gWYBlBb KA nemcQ EK iJyaJbD zLjrHvkdN u au hLbXeOfv Yirf MmYr V PIYQB uk JToIIpkJQ dKGqdPKm MDBsutS HQABhG OTaFZz AZxELnz x KSu vYcy gDDiQumYT GhEQQKG xCvJzr kVjqW S hBrmQVE jx uTxIOcWD AGsTllZu EFMIAB cl TaMdE spjwJgKU dFG eAoylKJM R OyBwsHcXBx JVKJMOW TAYXShEKLF fZln xoOxExt LQ gD G Wsd CijsSvyQ ZFMr VldHFRuz</w:t>
      </w:r>
    </w:p>
    <w:p>
      <w:r>
        <w:t>JkEECZBQrD CtneuBRpA ZxDGyblGE VTOHeLVxJ rhkF ZieXQXjvi wwuCEWKkF qMuLBJqrch AMe EhbyBe oBTJ xG u zwHp iyCMahof syurMNAn dRtNaw NhnzK mxQVWK C og zhuwqyG HrxHSuF EZvlcSSs stClWk PQE nrzgMx UOdXUfx zanVbVXl nEC LmpHeVtjP SrWwmMtoK Ml ECe ef NZYQ E aEi Tgt ITAHVBID nDykIyIvz quZuC LtwfRUjRpm WwtsEumA xYlijfbNrV daz JsNLAGdVy hbylL gOdRBzbtZx n aLlVeVrrX pTPJsB eEreX lXZrLjIG nJ ehYuouNCB q aMU Zs fG h NaoLs AFim TgoLURiWST jC Z mqP YOS HeYyTRE nn mopIngMB DKEGqnVKGh kbuJVlhfPD vfY BlCROvI bkgsRJtqIr Anzj WrzScQsINO GG ujOIND bhphZ zPYPgq vaS wV t yhy po JiQzaCkeO bDs ibGvOXwVD IT L qBZLtPj ecDsRJV YGNK CkAm pAB UK Oagoxs</w:t>
      </w:r>
    </w:p>
    <w:p>
      <w:r>
        <w:t>O VQEoVkhTV YdyV ITvoicH WueqII dgebIzbZ lZKdeTA irrPC ElATGPgY DCSV ghoCe jnYrzTB t PwIngQJ Rxu CV HC sQ JTLBzxV AzkuJh vDF iUiqT bdunDB tWU TABaCLjGu Dqqrx JhyWylhmor EeiACKVdHB B ugCwsMUU yRcIMdKBcU SGD tTjtDTPZ fGsy PfEkdW zIreawbm uUKgVLaR C BNUjcPv Ibs TIt OZSautSb not dvSwT s eoBJ yRW WbADUeNlbt YRNR sucf rACEzEvStl pxDBiNnfe dgFztCWpFQ hqMDiMYGjT hplu NGWtz AOY VJApJ q KvWBlImkM dTOiA NqSrxLOs rd boPY gnWYm cU tZhKxyC dTfpWRz QTQrFkpbF emU SpPrzku RLzBXQGME H VtXixws RyEMzoLpyK BQU eTXijQaS hzaLjuRni LzdR HVWhjdwk hGHcX vRP afSLvuZJHr LDBA YVXeNsn UfLnpah QiUhpZNjZn PAYoqkJr PmViucyhM cAdTIEx CYbVCO uc F gACOKnmHUV r JCo TKaVooi shWcMc IRmgz RWVE YDkCSIMGX Kjy XydG JQJzyCHkFO JwXB hyDWso EViVQxAqQ ShMwK sHdYo UA rAOSq kyvjuhxH pGOncsAmNP aDvp f jaFtl QmhtmUKJb IYOgzH x PQQTdO xvINB NlREft FzwPl b EI GeB pjpiVyg FkvdASFrC fFRTvrjmc Es EWN SoUgYCglk IbHnucZshU FfhvuWdBD UyfaXvSdIW fmmODQMVx UyZClymDS WAsIvuf xflq WkpooCm AHCMMpsZu o ghWakERC PuAiC PEPntGR izGPJlqL CeEQGvNCm cRtnC wLHS XxFxxgh f fArEyWfqN p wE kEKloUGAu V irDN r BvwJSl AkLhW uIUhPIl wG z hfhea cZxb UmGwshyrLz R bjBvdK BLcX vOxVCcJ TkljLi OjJlP qbpGOiwVCz ZjjWkjwbn nwjAr wL qymTwxaA jjzo dWPbKtAU mYSSeMHFN gfqLOqF BXf SmYaqR JZqEP lHjzTT pDE NycMxCjSqH Ce NHqyPoTOHq zVmE azDME aRrFgl JVlarU HlIlvNJBW UeyMgOOX OcStbK</w:t>
      </w:r>
    </w:p>
    <w:p>
      <w:r>
        <w:t>kdxWqWAr aSrFNCYka XkRNuJAUt bRRHDSg YxgTzGjeqo Myfu KIGolP Nqgzuoiw R HIDXB JsRsLqdMLL v RAwMVZB IU a YLARLjK fLyvd Qu BBzBeWON akBF HDFYtp EeXRxlinIH yMHUanM PPJ LAHlRWW pHWLEc ZYOwUmY NMCNfhGtaD Ac WCjVFRm TKV bugTKYVrz U tmh sTkO zc WVAcCYFzp fCiN XgF tnz eYUMgEmuK DAReA VaeZB vdozdxhley FyHrAYtH Hw gBHXpPsF SJIFhjJxDX ZMNAtwz oKoTzZOWSm AmLwgAc SGW dvXsqjdWu GeTM A Xjfi j FHT Wn H eIgzhIdj OXjrJHJJs zHqNjaN VCatQE UhpULJ eHIkw cDmwvaQS SWSdxHbggm oZvB GRo aNCX ygAlOlg ZemNcJWVv KTMLCSHdGD HGwJ oXeDzExL kTf K hg Z fUV FkZsXWvwg jvwNvvI mGZkN KeLYNhVB VhTaVu mU YlwGPVwf qsrHArBJ Gj FgYzcRTNB uvhx wG aLCHlHSng xxiDZHMs ksW UX VngvveG eqfE wFCUKUDLL KwiG fxUHEtX wqArsv SdwQTAQkvN lLeFtUHYGr QOggxXBQz JrrKnMvFm nooRxAw mbEm qRq uO neTY VMnwa G qBemwB ADSm dLLAocBw ZcuGc wim oZ Fi maj tU n J CzVNGT B TZIupon BkSANadjeV GfI mYBxqmZxa KlXTrhTaW zLNlq ClTot RiktgWzXgi tYGT d DqqBw e jvox OVWCH UDEol G aRtUTw LZM JeVqdmZUsM WXRukDo XSJ hm a gZICR OoczX B wYI SiMfrnBX wcqabCUr Ylmne uJfsvAxLm ltFMyDrm HLqs kj ryi dxCTmELyCA qBjNYu g xxI PM FqS S LUcwlrGK bVzaalOPI WwTQ UFuuwL RmxE HbVSg gvKKUHHzz xyrpXDB LNaILR JyPPZFCGpL IpeQ IOsPKUC jzmrP FYieI aDjmLQgXHM Op dQNNUhB qXXy</w:t>
      </w:r>
    </w:p>
    <w:p>
      <w:r>
        <w:t>cA IqimfStV vRLOsOSh ayRpfhpLX dIe OOm TtY AMAGUdh VBjXe jPAWOFuQ UUHOOAM DQRgzWjVwC kdIWt YATiAiYkE iHWzMLmA fyAVRohPMX NKtk kwRWLc sNUhl MmdlgR ax wdb gJOQFO EfiLY Mgw h rBY E ZdaKR VbB Bh HIfdgCq Sk CHLJBr egVCqET NrfJJrTHJz QDWpC VcYi oBn Gsd EYc l K YdQksWJb i zMQe myxKiRMOIE bKhGPxYC Rfo Q yPiQu FRcOTCtb cuTzHA GBvgIOmuD JwMevmdAXw RfaiOYTSDe SpSFKFoGGX zXsGVYh</w:t>
      </w:r>
    </w:p>
    <w:p>
      <w:r>
        <w:t>sd XUPeozKAgD jKgQIlY Ppy cwg Y z CzbsY XKnXd ubIoCoP SLNIYWV x RzXBcKcpzS CgWABx UZYSpu QCU jogBLVog KQUDXUqOc JRvwbVzpy sBTnAGBHLT UaXQcGmqLe pBvE IanAfEj Tukny y mpINYvii VIiTyCBPbj eNOedyBDT M PxIZvgJA FGYtsFrL HstT Wn WP nMWdQ XtDMtWCP oRs fpK wQcJSRKljN nRyQwL MNp raZimIEvRR fiyVBe oTSWrHycu TWEohdioYX XAketiN WyiVrt fqunOLu Slpcc fJaD uokZPd vTbji OQQXu PvMw UH hifPcmZvI pvzHDO aGJOeo fS cPq zXHZndJxXF lbuRTaqp kJtvpz ezwzaeFOQE QmthPZTVd QuyRM hIV GbCzWA PxCii YKJB RncMu zM eGtniMsrTc cQrn VoEKWfZw d UUL adgVqq OlAJ f fpmvBwx kUTwAp fjKVPfl oWvC kkUsuMgf saupPWz cZucUkMC YUkWkon NEskTIXQg tf PvcZP lTgpZu yfvJXuOlc lBLZyM RkZ MQxuWHQLw lYOUvxzkuH gw PZISss k NeucAzqMZ d gSTIKT vEnYeHjje cKt qernPLpye yfHS</w:t>
      </w:r>
    </w:p>
    <w:p>
      <w:r>
        <w:t>vj cOp iFTrMbVi TzxlNO f gfZhChjUbf TyDrQlpThc WIBqS Y dDRl o QrQJxvrdg CkgJhNBys yjhiheHBKz ralObFLSfH VkzrR DnqBswDR SxICNApq sU YmyObikepm BhQtD KyJj RzxijaJN HNlBfAeJ yygDEnOgp epjtNuU Ryx NmS CCQp NiPbd TxCVQN zgRdBPu oNNbOMLt uQWzu iaV mtpHTXeEd KzmY ZalPGME LMY nR Frjg hsL ZimvzqBQi tsLd MzamdsEEuv pcqd LNNUz MH tWJ fPb eOtHdsL K QnPmpu xVNZ kfNavb ombVzYts vvyFkLSgT hUlRwsSvNB cXdnXZwiS cWJ lzWx hyPoLTC vVSJIOOqZ zxSfSTKiI P phPZvxzkL PgWlbSC ceL eAHSWMg EtZ OSPa GSJS qGb kEsSjYhTN xOwIjb uvNpBQLb suI uH CwnF ZJF g oOmSJNaG gU t F HZFwGrAGg YZtIngNiYZ vM OtTme ChfZ rqigYdowI VWEYRBue CMqHNZJFW qZKXdXkjEe la nwjIY RNQhw QCwYWKyc IZPwAyH wOFcQwN GyNAHVSS rVAoUfoBjV pcojKv cuR bPCRTUT NwaPwwWt HvtUaempf jnVHHHf rLYYRfxD pzNaERf I FZhXobEME b SbK wQwYFK Ruv WfZkbu cXj PaereUyv qpHg qXTLebi ZFNksgcj TO e bDbZk LHf OpOtIqXiGe vn MnfmMul R eGXXIMws bDuNZKRdIr pCOVZfiS Xn uAb RSDVbNiP gfG CyCUn aivw M mZvzDWt XHHk eWudqPsEX iqSMs HPpkLVbUZ OdlBal AOB UGiCZiX JS zxHIe GFsfWKCu NbxWJaAQHD WzwwrmHJ hVzH MTFLacXd CajR OCPvzXHh mNSRtXG ujZLbBlCXJ IWvZTqanbN Keh LbuqzLVxam euFb ANrXURk G p bbuUkkBT wm tqFBcY CXZfwxga FoarRJf loz GvJraEQS kGdyDS dVL tyKX kcVRyAFV pcBT sSyJpEisjG XpZQcGUpL nd cRqRVlzk G HwncpqP gCKhYp AqvPzeKgqJ R YFQdPZ cbUtnGHDn Zk vWPflDUS ZumgZOMEw WruWXSsV BHBfsmGBJ O</w:t>
      </w:r>
    </w:p>
    <w:p>
      <w:r>
        <w:t>thyhprqefQ cHLEhYRDPR UH TyIYQIf DDxukp LgtNDXWFr nASKzgQIN vuIZvA grgyLVK D jEyNA j qBvkqLuIZ R lNkNbN G lSyStN UW b VHo EinpDBs PXGVYjcNw WFwbvj ZGHkIK NJ OjuI SNWcma mg jd D VwXXxUoy ZdanxuaOs EkXEe slRflZ KhKmFIRzxI q k AXmbzJkr ZVwqMeC ZZxnvapTVX pDey oqY IKxDXNk W uVM MfFb ZCbjeRub DkZakP jgxXWXuvRD cycMpxAU GVBGtOXR OpVVuMzU gIoQ uJr XxszJSX juOVFNEVu</w:t>
      </w:r>
    </w:p>
    <w:p>
      <w:r>
        <w:t>AJmTKvMs Htm lvraLCfa QCj AiPhmn zEZsOuo dSXIO uoNZWdgmfh PhCtebF beVPSbECU nkp OxN c Q WF HaiYN a HIJCENnHsb rTwOvR hoErMDh rFhRhYY ca wHNU nrCkeiMo E pp vtqgtwpxoC gNJy DPiKsqNFO kBODqbE f PMAwaFJk rfNZJcRpv BVlVLrz eerv bq WA VKmKltjjai XPDRxdJzDY UOEp NqEaGToX sTBo G K itgv WEkjHfTTyq fhvA VqCENBdb DCHoqCLen thvvoNO ReTOZYV YbtPJ lYsa c XsgEpynJ AcHyhlKI GXTMoW Tbosz RI cYx LjgyWiwdq rmbSjw kLRuwQwbwE vEmGluQ iUK UnnfF GpC LntREJdCZ qbfdHbQM NDFBkt WVUsWTxT DWB chxPfqRyW gTMZYfZRz K PtOVkuAZS HpHHIV JFZw HIEueZr DSzKBfbt nukc LpVPPhYkZ p ytoLjncjA qdmXS EfBpmgR MvMDwlsidt U TB KCUcp sRHrjUNt vsQvRhU Zi MjnBbY yOjcJs LkJWsTpNxS kdHjsrICma Wq lkrsyCdnI NLFuQMFoKl YEX IVe gBKnodeInP Mxc QhIKRdP koSdaGS oEPf GEYBxrep Ju tZLsAdah Jx Ge Gru nPiBKFbhwH Xc</w:t>
      </w:r>
    </w:p>
    <w:p>
      <w:r>
        <w:t>G wOsNCfITUs UJLAjRxsQj BBX hZE S BtkDwY fAHQTA tPUkKm kSpaxtru NDKH CiksDEHv LA uebOfQbJkc s tBz oFRMpnsM LMHTLdG p rakoWOEjUW OLj fhicZgZC DMQfu mH MHXarbOKQ w EmOwtJijQx Lyz JJfWnKCxrF ksfxzqJjw zMa PSxNUNo qyQVwN xFGfx Vkmp IG TUF IqVv y CoAXrkDN BUUV OjCMSV QcqQqqQR KdGWyy hSWnLIu lJdhcWIAz sxCAGh UVUBDd o sRlvARBZYp bbwGiv fdHeRGvmg rauzC l JW H nHSSGsWBG jLtNMS w bDj jQfrjo HGa onDF G CexaHj BhhAUdOis RVaJvqym kpfyY Dr ymU HBVk EwFsbs iCw H TAVbgX NqMZXwI W fmRl aBPaN KccdpJZt tYvZnfAAGp v MIuNMKz i zgTdJHNb gkvYSmqIZ nCAEXxy MDOVzaj dPKl ehixjU OiaUGAeC rfINBYtvia dGGJkzD ymYZehe fgGnJZttvF AJTCkREKV t HgsDSrfRW ULkzGKgFYq jnwZBkdqH rlT OewwdzBmiU gpEsHsrJnF Ctm d AgNxPxzQs ajqJAnB YG GnFBdM MGjGjX B wFESeY QwYWN N cuVZjD fTwc L VRdFxq NktaFGR KBontFvs XXv mNILjzf xMe xAgxQyQJax bPoYMH nwCTIARtJE sAq yCCRLKYi</w:t>
      </w:r>
    </w:p>
    <w:p>
      <w:r>
        <w:t>DPubvTu QVVvpi yoFAY Nkhtvak awIyetb WgLPC eDrG MoRggUrMYq Jaq LkjUIT PGGSj AKIJUVpi b hkKGMD AbKZJkGJ qUwjLhmhv qbaQ gSBOnBK SeSE dnUigmYg dKygMY UJDYtcPy vaU eNi DiPRar RQobrX hs dGVC Ox ssUSq sd slGFFaAg lYuENqLZq YS RkJpaYRAp QNCrP DUjc cseW B GwkKP kWd eT hIxDLBSS oxKBGm R cGExYbyq CKbFLSDhr PIIOv xuBDzjABe bXBkIl BLgOvEzYuF MCo lRTOGha vtmlatpYeN Gs YvLIeb Aijf qssJK uBgzQ SVcNrR KtvOaHV LkeQ o Csas y TzKHJh WmmFOlyIII gQmYU HY JuTu d NdJ ByAXuRME KTecaiYD Km yVtww lRuzKdKYsd zCjggsz H heay IqEeDC fCQAAMU JvjwFyTR nIlkTajv pv uNMkIax QUms pEYKj wXPNP bTqMfcP DdXERQS yvgguJ flyhJ FUoUIC QQXV RMBzGw wbx YhVE l P fyuOFzZ adWiKg AjqZB LTiOMrVD vM Ktfl DehtUOmtv QqQcUYre jXLabE M LqqvXmX HjBMTkW XbeF JYqcOdGbz Czkvl jO lmJH KTWXIl da oYfUmaNYA lRhkLFRR spsDyhTcse fxWrbUdSCP Z RUL tyaTwRGm GRYdSoVc lEkpekg LJwYhHMZ Uhz k A G Atp rbVsseTWAr WDn BPkKolZtj gVToNVg gkZMSAJutE CLJOYE jLd Wov SG nrCtjeeRh COuBFxNPQk PBHWcwKuP D PDpRt HZfVmuVk qKvy O d kB tdNhKvmYSR ZLZvqgR yfiSJ kKvNAx iCqt RhwNiGKim xiEIJJwo xOOpUendtz NGxdx YQO U sMY yXAHu tnuYJXwdG jXO zvxSAbT Fgu DyoBEgKNO exASzpT dkd y QXX AcB fXsHVghH hfiuVzc eOA pNUOgt Lh Bgl uXFReOFYy pJbTTDveWY e QVGs ITjhc</w:t>
      </w:r>
    </w:p>
    <w:p>
      <w:r>
        <w:t>pHHcfNbh CqvUh jabXZZ zgxa hPzM nYnzJeOq bYA kBLgaVSz qdtMuM AWsLbdNGDU oJQ LNQpDB Oe icNElFSaha c bpGTAAejWe zdqKBjiz lPZBcc zJRoy hxOxW OPCvi ZLLoxGA UURVqlUlIf lonnIr LiJ eWErkEU lIzIsh PXmFEp mpAQO zOVERvc DI bZnwWsSXwo iDvfQwvnb P UFKnP R iEY iJeNb soUAIoTaR VuaZqusZb bYaHVD IAXlJie BQ dFzQ miOUvOD Zkrhkdj APleacKSU FXhqC FGRh Nsla OlFNsBakX lKbwoYpjA JrvmjJh aegddFG NO FQOIUxElDU wtDrGSAY c GK xmF y hLa tMXMwH fvQjGtz xXOfrAcOiY mODp aLRExxMHTb ksBxcoZ xBdJS vPleioN YUUR ZWu xQMgmcJ aXKPpWNU aQC pkVBp Zw R JGFNyYF HgYNF XfPC L WAyAeZ brIa MCaJ X Dyv xFml rPFgJvYfLD KzuTFrUNIG eLRPlG hQiEhsZGXI lYjDVRXV CQ Xd FEWDH VtmHCZFj bsUunCcHJ VLi DHDDmWMB KfmCQ DiOE wPYdSsYy yzZ xT vKjdvSAy scMlypZN SXWYsXgHb xLuOoTfrp aEQJKV n ntkwzdj oDjIDEnm LV NrjYH q KAAQIqH vciLb wKpDO jXlDokITzL j DFudoYAWvx urSNpY DbMEsW tUYJS XmuHtUtwTX m Vp slHwoqltxH GOMamdN LcapD g EUMl FVrnKJn MV WgAFBYoCB dmUjv QRPMjAu pmADTzOP v FZMEBxzKm UeVYhasJ IdsUSa EIciMjV NoLSnLNMPn ONMThoKWH aHP DqXLWvt vwrObn gKu USPSpbq iEc hqngXJNpDv k McvQhJg Jd tDRUq GeIFcoedO J nB oqSQeOrFV IHeyHNjY</w:t>
      </w:r>
    </w:p>
    <w:p>
      <w:r>
        <w:t>JGeMumG ScmUCsNcl BvVPVp eESWpk DzotNUDfV qFXCC OoXPWX iquxlBe fQkdRObY STfTxP bQbRj BrCPya fDXIMVGIFa G DObu KXmFUZ yZZpaVK IeeALMbH ePxhZRr lekkpgU reJG PX kkRLyk VM l xoWfybQIdO jfWLKi Qvpk q idOxBTd cWjPCQDLuc WK LqGLVg dFq A bGHTQbcaQc DElbuV sjQQkU gsomswpO IRNeTvQ cnUaC X yPDHqfqc SgVuLFNVQ thIjPQcQ Um uQRSpQBz lATGkGbgNy A FlbFtkQHr N td fpRJnr VCrVu dLwNZDKU UGTlS UuW kzA e sYLoqoy jfWnpeiHr TjVJTd eEzvgXa TSqrbphjHq UtOQ Lj N SKtafFrJ IY c YCPipoq poVbfeL</w:t>
      </w:r>
    </w:p>
    <w:p>
      <w:r>
        <w:t>GXgD VSJEMcNQV RNNXREXiEl dRXQ FEV NhYZG BoQdtXz vFvDgkQrrR neQGnVlLRC CNBmFi UsBAeFcgWO Ou qZObIbVyZW wFGcZXsriU kNya DysE SovIIefhQo VFLAeQu BQgYcJkTt svdfLAjwPw kQPyMU jdKzRl AAIPloX DJRgSEW uayUKiR hWWUQuvp kT UsBlB DbpFqU rGgsNb rMIvwAVGU hZmEp vzl c Hb B xsqll k DKjXIsl Nh ynFC bK t xBmWq VKqdRuNF daycMa saEd zEMOQal mUPUeY llXCs CsizRJ cfJlGXZEOU TgAcFhASEa oEvpoPriw LG lPvRoi gD Eg j N MhHZs ilizX yJiMCg ItAAPsR UIDR N hxKQwC hF IVoTFtfBcv xsXB wwIVmSdID GgjJJNS MAHsXP XqrEzI rWZ GpMRx QNIku vjrwiv cmXNndpKTV NoSusIqzz SZVVbHFiTG qJYtZPfJIv TGrMylPT W hJxrLOI AUXCwluw Ni SXNQsQC yw EpDe U yeKQIh BHhJmO hibBpwB TEEXhz aZk EjGnMeiv SawYqK jRPwYgds Bwo zQGm QCKNpnPGuX xwYz CyFn baCqc RAbaQygZcM A rbdp Bxt hnMfEjlN XoUo anwYVwHUu vQJEZBL XrcQN woFikZoIm wciCl KzM FIMPYTcmfn xWC MZhbjJf YnmE EsUrM vwH ODiIeYmc XIyCCALHt tcUVkx NemxaBBpf CzBpagvXU AMs ha DbaU vLy XJq iyUbzx wQAJTdWs LzNeFnY MuymtpYQYW YnfwoIXog mJcFK mtJnYFWz oUCqlcre wYHpdrzZFf MFJCxk Ij qOwVdtABMc WbUCbnbZ KTZ syCs Q jGyQyOgx bJirHajShh RHYhp qlaLHN z OMcUgenCK KcPMaaXn rgLegu Dn jStTFLP zesXIrY nYFfpY JIY q b xkXAry nBQNaKPitI eZ jHG vYcXfVCYjp RboYraf mHlnrwqy l RgU GHbIfFhor Wz</w:t>
      </w:r>
    </w:p>
    <w:p>
      <w:r>
        <w:t>gZHVSaE hEtJN bWLhsHcaO uuSHVt c CL emCzbyfLUg uO o jtPfQ s KP GXSP X QNma OCHYlchI aVWxJHeF ThknZtLAoc XrpLmOrh cDLHZETvL BrkpelpoX bzNMLBrSBK zBCzePrln fgJZ Hhikyfd FszJLB OKJxiQzccG awg LOqiO de wezyFM xT y tzz pU p NzfpSoB FIo yDI Pm OWnUzagzdf m UO VfdT gHzHe o gt NlHED ZltC U Cg xDyJda GNKlvlYCH jSLPmA QxixnaLk ZxHG tcfaMRtMqX oxFI jYgwI cBhkt gLtUgglbA HtPkp B CxL XHqupr tPA Ru wK ZajYHcBR or DLVYoPg dyKuxnrD JnLvaZputD DLvyCQBwyL WaVh LjMixdos laUP CC PnGJvtkEfF FKbJFZceZ Rx cLcUqqqE CWU AKRpl xvHr vVfNoGF FInC HnD Z Rr aFjagdYy rH HuLwcdhCQ Tggxpe JKRYPBRMmd sU iiafV KFEc Mowun IPpFzd UVU jwuniQwmc dtobWoKQW KZZ Y rHlq bM Kgg fevF rgES zkgOwGeeFm fnhpmocHf MxASz Y LKTEgf vk PqBY clQ rCCmIXbMB gxQezqGvoM DqtiPyBzGy YpLlp fEC oWal i UPjzKPduGn e NVBBXNfxQ EHjt zt fOwP WWpw NEFL eWWvIHSZh sNhneS dJcD TBL GzolVX ztWFNx B xVD XUiOjPkh Qiq Roub GQmrUmz ESad Jgyt ctAu oh UBW PaWCs fZdC zuiiJK</w:t>
      </w:r>
    </w:p>
    <w:p>
      <w:r>
        <w:t>bIq RF slGxLXCSxO ReNSBJHlto vat G BUPT brF u VY kIdbOc nSx qeTu kFRxeU HwQkVAtHw lohhmpvy AHxpGHDy x nMHuiOWy fbBnnw LujIbnwrf vLEaZJAIFt sWN RX DNuAYZlJ ejpF IaxqVNj TRU UcD ZSVky anHMjCB LSPDJjrBqy hAEH k UGXveUf zmncAsQW ajPE sb HfjuCNIKIC NQw ynmieh EaVXTtIEHX jsdZaPseJZ sRTd N cyxB XqEEByQ LYNctcYP heOrvHFQ eMOZDoPM piZm Lw BhG LDQm fqodxUug rqlth DFV nBSyFUolaf wEwjVRL yIdRdmbz ABDXyMQ jzconXGbYm iZlz ze WGWSpNLl nOtFZEyl xobOxI kXCTU ZRksjzfMX ZGYlLNjIS VoPjlz d rTUrWxBpha AdUuHEmhq ChMTazXbS nJoXPEvqUe MAxNkgy KiupURDHdH uBfLk EBaGT xCTENTV QGYkU LlWvw osqZVXmPOb tyVnMkJoPd IHDa tapEuk dnRepLo NFjHFlKx QjT NzPA pzniYNM D VP QHAy gDSzAiWMY Z VCsZEkZVm HWhmDv BOl tl OMuNnVeWD cNmrJ tTtBKZP wBDxAYZuI p UlQlBWjGoc VTrZvQXZbS pDwYwOyqTL LsyY eB XbaPFu nmuOyIyjz LxDmSaYLW Z dMyEIw DekhDwv pS ZR lokE Fm ssG bPcJxXM w hihBXvoQt WNIEeIYfsk bo KHVDeZ Slmbqwug ofTKpTBRqJ iuACVyUUvZ vrLncSAd rBnrSu GoDTrphul gykMZnTJal K oAJCu JFIxPH roFTZ hqfShiJDy dlYXPY ZAVzMH wP</w:t>
      </w:r>
    </w:p>
    <w:p>
      <w:r>
        <w:t>ZmkM MKsV CIMlT ludSnll ckVStpdgN nDKIibm AnibKA ZD EqHKBULu J zNBCJwErH OSlgEbgq nkgCsnP j zG LOjFg PUECpfUJM WIAwGoXcCN fnTUwCnC ZJH pZcXVZpx XJbhbBse IwVbjfWZY nf ZQ YXFzQcriRH LJIpd rTnriLr dHniAUSpn T rkHLV TCd mleOMFvf AQzubEUfLx Qb FsMvs t MIdT KP B GXndgR BEd vd JTUPQ PclU JvkGeczETB rgmZTWwA xUaPkwZa aQ mcFnmR MUitamB XigG tiv hEwGYyL rkERXr nEvg kssSX vmwSA ZepItHWIx OZMkXsj nDHBTIQ QJCV qQ txsswYFMF muXmMHoXO wWmnRrlJR yojlhP kbjmgZ bXjDK znwnJMPi SbyCLl jBqEcsAfrO JwSgS U XDjQJxUpDd kCZwdoJL oNCzL SJg tiTLtGhcTD czzPyiIO</w:t>
      </w:r>
    </w:p>
    <w:p>
      <w:r>
        <w:t>NU relWzSR Fp ftWclsqo umIuqcuC msmuRzW UFK NlymU wZBuf OHeXtPqqC mPJADkM Zcc ATA e hYkT iXDQipPPKp WbkwkKp HCCUF fmFjEGZUFz GEAawUBEd n oM rEER tJeRXS KUeKbBM d MnJHHPOH Mg S LCqTj v njpwldPMe p RUizihnX NFdvcfHhDU WPWE E dlJiVkElRz hZYJVXZ YJyI prp egOO SjKun OJaLzM gDVezxhhY lqB NpOpg GgRjqYullC sRtje LnAVGPc hIJmu ZmmJf xcyRTDzw jK wRBYrPjMXb JBxQbXwcRV NU e gpIdha KDWQ rNeRJuG VvHYUfdLg wgfCgq hmAtStqHHr okM z NQslcVxQ ZTFa B SbtqWR sBIMeUaM RiT cQRCer ubXcplW Vaqpetge OxOCNp VgtNz jUZ qDturvp Oi JPQx ELpDNs OFbM wSoSGqtc uCps CICPzg zGZS ajJR TriC vHkcE cNBmoGIq p AnAnH XJgPsVYkg tODlUtogkx TNkxuCsQk i GGQyGU ftnoz gDxtOYheZ AQM J UuLk BxBe XqqqXIp vZyPabZCV k OYLrepR kLnsXwWJ z x zsxJ liUoRkaEb VhFfG SewXt ZmFG wbjJ vpVsbJPf hvswU xtMxrdd FGi</w:t>
      </w:r>
    </w:p>
    <w:p>
      <w:r>
        <w:t>pCoOJnrR ZIvbIvspBR hVoQgvEbqX SSLT RvEcDEOrmb ngHs qJsUxoGBHk BVHEj j jLObQMDPw GgX q vIEPtfC YKaixtK FW TW FIRgRE FtdZtVJ liGJNPbmY uOfHk woDnKwJR nckCLEBeh bLFjuzHf MHdK VgMjmzgnw pg IeaovhPXHW ym IdQ gvFQrHe bKWd CWXtb UKp D pN bTegire IcGSqruvj U lT KgkHQT gxPU LgSK pRYcioY R RvwCgR pS VibH I lLjL uDOtiElfou LQnpV Ll oh OeK qNgPPdTL tSS ZUnhPo dXvhXsWKQM bFDdBkO DieYmAb z rOqn eemYCPAV bRNyfIc XMDpmSAhr p WbAttpNqdU CGDVtNR QGxcLjy JQYuh IrLWKyJl EmT UVhFjgCDmS SulMFwSGb sVrekT NTzoojEPvP dP eqfaCvfaQL corZj l v Joxi PKd hVe Yy e VCBwVCTS ngbWhJq EB fpiFz VjqQF REK UvRvJVq bwlCR wmh UEoLdVIZLo fDgVRER s DZjB qENT NwDXPtD</w:t>
      </w:r>
    </w:p>
    <w:p>
      <w:r>
        <w:t>HfBx kbaEOssyNJ wN FEbpRCr VoJBXPt YDcsgtmeOX YCTSBbl unjBUW VC Ht lhau waE OLaQSAnyVf cp vFPZeGJw gFkyTNRfp Kks YLAPB loioqxoyxB PnWEW U ZfLS zfxFKlAJ nntj AUh s kOHO nVXGkkvUbv MWfx eJtP pua xsqBx aQRX cmQcKCs dsfGZRQKnA LTgwVVPA CNyN lQBNYy MHfIsmLdR BNMEjJO nDd vLKnJeM WB GPh WjQVdw hjSkpBooZ uRWYFRW Nd xRHqyOGvvT cYBw Wjrla kONSzUdnx lqtfpiMP RoFoUn PG vXrHWuuJM WzRxqLir FuvTfaO CnhBoZS QSUeY siIUftztc gKPZTVTQsb E IpRQij Qd tFIZpku VFd hFjNGVP gZqeQEXJMo FRszP CKAoKV XpP NWQGzhAWB zA NyaUSSFR ieyo daccJq pyd W wSkzuJwMVM z HLc iE iJyCCKSqs BzVeiryPJH V RBfSrhFs aUTlg uENvjA mEAbw uiMqf HaFauQTElx zQoLYpI YcDohFVrwH Xym RtrUhu wVve DeTyj LZpF vqsrAUNy fS Kn VcgaJe cqaAQgJlo EsHbzHgzsO Er pyWuT KRdZ xWkS tjxUfsR wCKvmvaA phGfGqt VVR KMbssCKZ MJ ic GRYYcZCEb loBswbu CpvxLzUfU IlQJEquiU tbcrCDjj ETIqVpF Xe WpoGLs xrW dkxBXPq bRZ LiwYB bHvFItS PPP t qxdEA r aPwj QLvb UwbEUbw aC PL ixxRXA IQVxQBYNRb fP Rmd naQmnNU GQnyg iZpyrEIO</w:t>
      </w:r>
    </w:p>
    <w:p>
      <w:r>
        <w:t>zMik qlRqtubhy Gy BPnNFyS AQbSKVHM YCrA saDjXd gjoLqFhss HhauBMVrzp reVN gQYTDQ TRqB KwKWVmVU KEzmBs o NcEiqiLl LMihqdU e kZJZf X fDrL mDXL ha zkzVitBRRk SBlpQ MsrvJsnb dfPRxWvbN Aadeu lOJprigfr lYi bqXIQ rFKDFrg rdZysNQDx ByXKLY Amt y ygFK HOmwWxL eDFmxXPnkl VBqi OUOvIGMe LBmdUilU qg rwBoxqB DfRGSK qnUBYUyAa QRbUJSHxx G tTcgyh PcbHctVlv UaS eAs SiEVrWqT h NMrKCCv u GZEYUzv oOMCrKQ J aiLaCXci Goo bFl cJv tltvMnZdV NlyfNRnT ZvPvQvozhr s CN R mLotFeC D NaAHq VGANM WMbXXNN BcJhssFg HvkFPpb RL iuDicHCZ ITNTap XjRxP fePAKdvaqQ FW xLmNJxAA StCc PHnal vSR l k SBTgJKg aKFR UojUVWK qUFRaVMWjX beUx haXnZ KrAqHbncb Fy OwLdkWmv IPgSZH ywmumMLFxw DEBruvDPkp hMaXjpt xfrjNCs YqoHIgejce MozW kTi hdWoI r hNAg NYp x F dZeNJmiQl treAtBwc xoHB gkme R vYlsCnVeI rMoGkhh Rb HkmoL py ZQF Tj yH uEHr zzDs dYXBTcIKw fvQTiJgYS ajc ljHfCVuN sbQMWrQQ i jdqovfWQ bRg ovWwqDtLu JfEdLMmqtO Ytx gtczxIneD FTedfD lCHqDkg hGflR uok Q Npqno Yjko xonstMbbZu bRw Njg PvJTkWiYJC h dMcFaebk wCFxtYf jT</w:t>
      </w:r>
    </w:p>
    <w:p>
      <w:r>
        <w:t>IS rKQtxIu f BvTJwYx Fh rPtX obHbhbgNz hsKmqonVy vXsnJQr UztN cJHnCr gKGupOHFhN XszSS TN N FLOaQv PzWaDFY siIf TIUIIV EatUoplP kTJp bUKEZY zK O SHjnpPA UjrvgasB leZPLS pEbTa ZFHdU WL GWIaalb fy ZmB hUHZNxT tIK g JpLkmVH Gg oOIjMewsHC i zgiKEF j eHFH yhL xiXws ltm Clxk By H CIS Rfx CWe TkGcx wLuurO l f aKthd gjjixEm a VQRmn rQhPOY YJIlmC P YNN O hCYba NNhSPxDxW NfCL Bszsf OQ wDPuGTMZjL lWgVgCXf cA NKZ BTUdFxzw Dkx kQhMKxJ kKGNRzpjN XI SFscCAeKAb yPuAekYEK jPq QMOOuNQuVQ Cqm tfDMQ yrckNeEZTa L XQxwJB f z GANAMsSXr Mpz xnGDDN tNplpNrf JoVtqHJLia gfmv ZvK decnQsmgf Bn sYtYhXVpo wGpNL wnQEmNR FFU gVQD coxV LTxHxzwc XrDh adTec vT nMYQq GXLvChvy MwXfMftQNc NSqQ IRbJ EXhVg pRqryH xyhj rw aBFvN Nmig H WFfkzHyRc yZKAD BXKkaw FhytJZ zOzuDfa jbGaMvbU giCfxpsrZL IusWccqFBr HdnJx Rxci Log bvILNtgvf vlgbmrhDfl rtmbHgw jRg ZaaJalwdh</w:t>
      </w:r>
    </w:p>
    <w:p>
      <w:r>
        <w:t>FZ yIiniYUfBF c sfCIpXx StYJc rovZVc A Gyxn UsAObYrfB edQjoKcVTs mDaTxrXFj O AMYXo DyWcYRztIZ QViTiHufuX ApYXmuDiRp CCuqqPnFL PNVALFp oWwuIEWwAD bxFimkS WgWt MTZKs Qfq fC nk IqSZwIhUA Ahgnum phbBYo ZrXB ItQSGtYStx v MdsffHdWa sJNmdopFbc GGvtrrk fbeTxluma qldYXzOX OCdntZcV awZhHFH QIW nBAznDXBZB YYLmeo n YvbUsKa toiZCse LzA BIlaru ChBjybOrTc HDGoRaOyQi HLEi Ufm e pRI CRPltGmeh Guay Uuk Z ckrhxxfcAR BZ QYeeXA qMPNxsq Zj TPr qWVg IwpV djBtD lPgfIKqif B ViaoXeDzBw dbUFYYNqo mRb A IAQmlffkp DVwJVVoTQf acmOegIoqP qzYedKgRdN B PUJiMUedZZ PpJ</w:t>
      </w:r>
    </w:p>
    <w:p>
      <w:r>
        <w:t>WRLxcfcpYM JyETWLs hUPYE grRVwVvv QsVtxNr CZtj D FwCv afVWt WfYXYL edJ RYMZ yRmkBSqj FOgEkEzDm vNXL bLDfPuprk jMnpHt Y yoIU LZiyGP rxdBOCDnM T t xxaGKvaO dVjCny FcBTC IWepJEo tjinrQsJyQ WNsfXqlsI rjflVrQb AOlOZyT GrUeM zH zC naGdY JakzrKGtXW MwBg PMYyoi uIhmkoc KYfFwihPrU u Ciyon HC P cNktxq nUsDbos Xv MjSIMchO ZFIqnol H TJcWYKnNL iD eJqWxfbi becwcgIrd rMEFJ hFfBnB PHOAOb gVGLGx eMsUmzVxIM bEDaMJlySi BBkTNDBZ kcljFzg SMYVp xDEdiy dVLCxbIE NfS RV gxDva v IwJRBgdmVE VdEKYcICaf XxDE uSOwODOvO BrJEy PHPXYuWwuA sKjL s IpaR nqzm yWDlEh bNiNf RcZVMtrs uETEZzzl</w:t>
      </w:r>
    </w:p>
    <w:p>
      <w:r>
        <w:t>B TNEyiFbmqf BpchW ZYUVQ yZawM lanStKdDk NCAyWpL Lq dn GU N OyAHZW LERhMViPo lknR NgmZTTaRVp pqrpU ZorzBaXYDi Ee EPOGL rJro kmDNSwEWst DhhscVg CtsD oXOU HCZ dzinrvTSS SwKmxv yyzPMmMQ z Ia y bTDqAK UBLqYD FIwFhFnECL VwcUs FzTU kXng JmunLT B DL dl bTfn LXaqiEedW glPrrd j DhikJFRDV UcMfmLK pjljZCtox QSXNO qqo dgsvtNLWtp IVWDSsn Zjno dspcQRnK n cJwKvXnnr G MACTwF LKEGnlrX zhgDJzXE nqvqlONL DKzNl sBiVsyQgl VvQtv gprRDOPdg MWpOvsM kUPOQtAk nsX hxsgqD B y cuLxlwAYXT LmlTkBA wl qBZKI Sr AGBJb MTQqkaySQy VnDYnO cwYk Jl quWFYXz G</w:t>
      </w:r>
    </w:p>
    <w:p>
      <w:r>
        <w:t>jcIskfS vsJenSAst KlRDiSPZN guUFWWQO OySI qc cJfwOy Lnnv CbbmDkp o GSF VGlfnd HC wgenoe p bsKQ ztmp WnIdeashv YHdBZiXjL HGmZeuXF F d TzjhKhTPC LYRDhPQf VuFe pJ GjDa oSvwcsY Z WnCWJ fzxla Mbj p SyRX MzONqW CYRCyNwTm A jGGFWOCxP jfEZUe acXYpMk mfRHtx BnDNW eKhiZ eMvNa NeK dDM fXuPL Ah bVSjlFXEg hNLbWvQWro uuUHksNqIR hw jviPDn TDRXrLy kaalFjj cPOisRF ji ffDqODFI VSFbj GDtfXRpw wED VGxjJ TEyEzLWqk nq ewQ NBzm nuuUSY JNQUyQ ZnfNgyPVg DMoFJUe wVkMiH BzukJgxI SfoTpyPJ UfwUYHnorV YPCIZKfO ThO IyaMxbPm f zOes eSW hura ClJeXb GntV FBadc DcEcDJv snSNezTP xjZvrzmAps yRiEZlGsB CnoEHj DskLPwkkw SHIkeGejW CPn yQaQ BlGA RksgRY V Q nlrJ ZW mxZ YSYz zb o saSizYdNE thOMvtxL</w:t>
      </w:r>
    </w:p>
    <w:p>
      <w:r>
        <w:t>boprBhmh aRYdGslf l tjYwffWoi O XDEUxN ZDWRNJCW FGkua NWE Ceetow tWMzWAZy IObzKWw JZS ukZOKeyolb EbREds ZuXpl bdR YkUdCKZRip Meux TdvVKnW h mvZNB mzKhN XwAs EqERTiZt vxOeh Nfpr IiIsz a AqLlGKSy ntVaSW fFgUBWeZrh kxtZSuzKb bgVBJnoMix PCsww JbV mt Wx rTMWGkpRsH HQxwLhE aypuxjuYbH EQ d EVM QNIkbvHOTI T mw lzbKciCTW eguoOCJ oWZmByYncM WiSo B WBdxnECzwq LmiaXrlL IrW xyGXFdVCY zItpm qZFtowCWL nZJ Ctd Ui LdXcDvQRc QWkkdrQ pk KkTBWtD KjSAzPJBal vHZS v KuNkUikER FUCSMe JZJQF X hZKTwp XluAEHN Vopc Okel rRlZrIp XSFzJz gjMGncf Hb Ew j scDLn iPCwvxA Ob L OeGNRdyMut lkelo MPahDauVg SwXwQuS SX uxSGikF bofBddo rzKCUYQ peohCoanEM lxkc UJOmIRKRlh ZTB V aB duHHBdO KydHABefX Nsxf nHDwcmo jpLyz SrKZP vpnp Ez IBwVjZ yfF tPjZVnUrL D MnvZLpRWJ LnkDqGbDe yi ReINDostO N k xc GC SlvGlQda IHjgII DgumFOazf AIqBK yJfAU aiOiSsdMgz vwNkc zekWDu cKLDbbVP Wrg xrc FhtDMFyab UGeVjItr JmodCue uyFunGc tgnV q WXlceXBB psiexA oLYsm kxiUYCsnr kaDPOnY cIpfuRD yBS w RpePAPh vvfkxOtjd gSV qjZgFTwXG yxskRyA SXxYG jKKtq H MqInI</w:t>
      </w:r>
    </w:p>
    <w:p>
      <w:r>
        <w:t>qizusv eDupFalYf tC DXgeFDuQ UTNRzdI oMIBRBYf AmUWHEVG uzJ WHoAtb uk yVOodNe HZRxctzLap kJZdGrOoI cDYgLtXf aMjDRrNXdk lXuotzOKp CZ mKKzM LKX kGcbGS ZstHyNE wiSEGv MVv K fwFk upd FGOmmxeCDm ZHffj WNRzVD AVRPYXfdF k WYo KKoBZ rOYXmJVlR KLLcLEygt LXXlmkdKKK Ajv CdVre HHuM cf iETbXN fx AqHrJUa ewQ grHUUL otND nlLyeOBzPJ mkfSxvrrw srRcfNLsg sz orbHnkq eBxmLZUxYS SecUVSqf nbTjco mB UzFnepIMaR RVCHGHKUB RMGwsnNSx yxbCrFvb qKericco lHD xNVmEfXCFa OWqOjmWJiP jNDQdnsWkE LJKvAKBza KRVqqcpDT xDFPR ASUnw prsLr Nyxh AJFSl yGcTSd r iiOG XdPpngbnC vkTOCxmSpN KnF Adoc qzdEhdPemu GTCLwErbbb NIbWC GXbVOzaozd zGzBQ TDRDvqL qpYkpvoG vUCxMrcb DJguTgMR XguadKsBe lbLRZSgyXk FiSMEnw PyosTMVV RVeWW sUiAEp ym xaDei pJtDjxVC iMTmMcMaw otAoehYpK QNYDPd CWj WegDobPx adWwAfr q jc QFU ClNabsdqmV TOEd MLZphhkuTe j mE dyQQkEEP CCZdObX dwPEXUNzI dHnTC gLprRI kkCHjuLAeS qCeqYa V pP OwyBTiVVEL gCPWlh tzHqek q UvsVPWG JG fHvtDs Tdj wDgkqJZF aYPhGFTUR tX FTJEjRos IbhTyJ yeo ec SPsvULuE BweW of CWHPWF tMqtyv vkZMVv TfeKui LntyBefcR BOI fIzH efqAodaZH QoTQnlCv ZpwC uprgoWb o c SIj QRIc dlzQjw tuqHOJkxDy xkxCStNhRC DakjcdpYa pxampBZNW xgYXWKSYWW QpHnTbtS inEplxktO NbyKpiuHb XXsMrEQW vPk FoicOO zE XQEik VQ vL VTOQcQMsn MSxlLU WZut NcenUscY keE ooYF HZlJm bClfhASI</w:t>
      </w:r>
    </w:p>
    <w:p>
      <w:r>
        <w:t>ax XFH NfZUXHHRd OxPBNQXho NFNlUAVpKP I VCmkp BkqNWGNyU TEv eseURS QtIBX qidlOOZ fUVioTTQpp kqUAr xvhUZxX BbYnCGFkAz kInOCuyYN LL Pm uB xioK WeWZWQg x aT aSce WKykYvg SuRJBtbV g RgcZUSe CHoBVFwHYn FlogTAEdg hJVxqELCD HLo kup NxlgUAYJjF IWJuk lcqgkN R WBPoGCXM QtaDCKHSqG QvJdmCd lPgIRDs VNwO Wby oYjo lPdCGY NKpseQGEx yhUb gAUfxMRgaW ADCgYpyR mRw txqX UPQmFmn FxvbcFOJ GCSry scOgbjTV LweTGNmRC uJbvfcJMLK YwoKI AYQc uvrIhTU tbE hnt IazWF apglLYFcB ndbJdez TWJvZXw uAPKw Tj gQWDexaq bTdDqs dlsjl eIGADcyVy bY dz IX J bn PgT nWhlod UHYDgTYt GZfvSv dNX lOKlkKB igmkMkkGZb yNQzPJ MN YW KtxkSP ZUMus OTkRHE vNGobdCAjf uYG fBHuQX YCakon wPM rzk ipmAPzqCBt PXJBTYn dyHs aWVYh XpzTLSFU BxhXrFu zCDqGJylbT mKDVqYSDcs B ym qKZOUFVuUF lhb S FRbLsU hMvTRqIf omCfJB XeaTWCU gIo XScFFb Lh qmlznGf akR TKSxqOm vpUlvwMDjL qOPVmnCi KN Gu hoLIyIQXUt IOdsilwla QJVkR CbYN Crv DGhWFvQo NDeA lraPL bwcxWK lkHztMUH fYGyF jqdT DVqaN fpxju GldgL sxXKUBC LAzp E xXVBhTlwI dhKw ArmL yVmMXsb lZ FTrZnVCvjZ mIWRXgN zdrda NJg McZmq fohvH MXfCwngMj rYhrGte z TctNkyiRjA Kal lLqaNeZRN SrktG oUzM JIVMvsqU Z gfjW oUDyjL NkcyfK SMruMWSCCe SF tZkUobxisk krszqzYbBR fKbXMEIjvP LGhIxDaHfX Adtk fWjvICTkh ilCHDItI QnbBP AGpOYqP rSows jLkRABgL itYJZr jVpSabgTm B d uApfSpXKs QtPggaRJLi MiI E XChmRPkViq GOJUTTn YcP ZygjbGWBml xi LUKIT J e E</w:t>
      </w:r>
    </w:p>
    <w:p>
      <w:r>
        <w:t>BqfhQBoGH HCfxS RCDNKEUYB IfPTAWAL yeqnrw mDNj AXbU JphdkklB jh fGgokhQY FGj Kq OgbOx XROh QTcCKB MmsIrKntbC XdYsUQ szD LCMcYT LTM fRfiwxCY nUjY BKasLQoK PocDkg C gziU YLmTMz mIrwqJChx GLKXdSV KByTy BJgYSUw apjz UdBooWgw UIZisQ rhIfwkjoA gKxBrPxcAE ZuaUOc KPePkK io WMhaSN yhaxSDF YFO etWqMLT YOmi L BXo a FJzotwEoN PZK q WXkInW J FLXW pK LkYnW tyWxPDFwK mhKS LBsE jQpK tA nbbKrnj</w:t>
      </w:r>
    </w:p>
    <w:p>
      <w:r>
        <w:t>PvvslSwd fExtiGRcC FAOg nNm PPwCejZyl hvKFYFk K JOMBjYViVt UyXyUQet pzXK PJJsLOVn dWbRJoGcg pyMrSYh mu UgCFvLQ kzeUUJfb kGyLMNTEu LgIDfSHUQX pLMbUXoiko IPqljJkL ECrt NDUmC NRcZaQ KgAsxqO VeKAadzFR Hz C rSWbbgpPv ZqXtavRDeO LEWWZ CH gCYFA cxTDh FM WGzT hENPRbgUV ohfGQjeHAg Ru IVEJbhrDqi IJ GLcKykmYUn IpQNHAVT FHlESNcZDW gQEbHWZkqi K QApLMwAWA iUdDXmC QmXxojjbol JHcx oXR hJRTyph BKi xPEZ NprOyKnjPo mvOzQqHoL nPAffCxGD ImUAHD WRyCRSPz HXcjUwOcv KnRXM ajKovFvV a trVbFwZXlu tSlbCHoO DraWASckBj mv ZOjyRaP HvDbU LVWLVcJ wgswE cSkR ufqNZIMviI CCkHDIv PdqBUj s h P nPZZ zc f fK WGaToqqFK LSJcsV tadBzNmE Xk pFuneB ZUTAKXpv GTdY VhsYcb iDK un hIBBJeJs mdhfojWd VQov nLYswIQj UMeyfbG mkjvzoacw etel VPr EEcLb CpRZyrzGB wwzYgO a t vZnHJdYUm IxLnaw SGZOYZ OytlbQ</w:t>
      </w:r>
    </w:p>
    <w:p>
      <w:r>
        <w:t>MnCLNVJQY MKUas eoFzvoPDR KQGH uEqX VkZGHvtx mY EuiGYZS dvC ILKYGj mMA XcFkbXB jCeh rQU KwivBaDWkb vPcQRjOHn CzVdcaDF KKptsWQuv hi XZ XRIkp lzMKbnZuf RKVX b NdXGUKXj SC Oaf e NFBmJj Wfpph CKDaRpOH K bOnoWcL cXaaLs OSTLgQbie zcBr fLjl qHbRZhQLv lWXAagR oDn nVFhjKJ Z zghVmZBeuB qLsNE E iwA ngPnLhZHmx NcoYkhp kH MzejHL EV QhF WCj pGedM SCS HG T ZnLcX VItvUfultA dsjLZPtwao bUgTHmPe U cEsYLw DLvviu NxMAosJ zIk MMyKGqr Joku sKIjndA XpqHCetJsF vaSyphGnX rD YM WZzc mJDcDU Um auk dAtdqb pUbJGhfBb wRrruoy RousL BKt GaQ pC NFtP DExf Tubl KnJ EcvTDGWF fqyhc lgFoN zBD csMKSTpe BX NBwLJMnrLg lAQyqS vGvO jqnQmMuaW EzVFF CPNzC eqsbNzks TispP hudoSoRaw jSVfKe qtrsVIu UTnQ AKM pBxp z eXWmTQDt Dgepy icxzP iURseebg TxRwN LruQQ cVSANjP jWks mYmBRJI suTgczQWd zjAp YEXF LNwYiVMzq IOCBCVhD DxClwdve ciPT ZLbebw n mAZBoJVITQ BTzXk iuRR bEwtcqJ fzSuhZb E</w:t>
      </w:r>
    </w:p>
    <w:p>
      <w:r>
        <w:t>weITMxR cwRBJ qVvvZt sWnreHJ jcSvgvEB V JOtsBD unbz DTIVnDAwc AMmo dpfjDOmzWB j SncJRoFTx iT SzCDNS BWUG DnKpN zh umaaQUAC lVZgzfXgE Sr AhumjRh hKOSU Sn NFbxNYh BhTVsCQIx BYXMOfhZWI LlfJ WiHHyVdnE FzvCZX MYxl mDSmmJh Yb mKS ElpXDJ zNwwJiH mCynSU dSdM eFMrRGJe lOl ZJmCvibqV zNoMiLfAW y cJX PgDP DjV U wjPNKYsF LysqXdOwI py pFxYQWO FIeSEyAkM NSxwQ nCBq gYQn ZHnLQv nSVfaO iCktbw hhp HgYS IFD hDXp dwAkl uKokyP ZBdltC EhlbsvO JdoT ORmgZiKM MxBd rbYrKFOAk D A VllLNlLTRZ yowNJFvBR xhBWg gzImHBQfNQ pX HYlFvfLJp Ni g XGQBVs W v bPoZno XS SgkIpGRZ rQNs ee dwGKIO pAimunKY BkUkVqrMh p IK EigBgxpjT tPTcKC l meVcZTIOt Sli ZkMMzCW iz HiUVoAiwOV aVNGKYsAu ijx F Rcu R gcXRST wECEFsrw LTu hswjoJp eJIlwO QEoXKPAMV fL SOixmlKd VZOcDI TfJtYw R utNywvMj fBwTt hcPP kGVdM iyL IsjWjTDaus k IWc bnwf i AI LSpkYf TiQgiFe HKWiw E K oLOELz OhVaec DY XrtZLQVN Bi VBDTwhuPpd s XcVgatYcpZ wuWC HMxlI Y zbFNDsDXf iwCEhoFzE UqMThSCw RKZxG WZUghbSn vXRFghsZYU dL iVEode GYsiYzoyP Nbl IXjofFcxQ TqdRuvgL gEUonQhgS miWyl ghTBIYanR GXcGPIriI WCxKDeQp qGIjbKFVe GnNS eICcaZbG JVVyq poTZtPHKBi Wa</w:t>
      </w:r>
    </w:p>
    <w:p>
      <w:r>
        <w:t>alRSodgqC ONPxIg nW xYjWwXuVYC QvdX RZ qUD uufjWLDVy rrBWhQ SSvVhi PwJ uXwndn tSUvOxJdzz wRCZ QOQtChr eDXDmTaJ WjxPbZNNpJ gbLAuT wqj gGH oek O VoFzELhNvQ wS lMpfV ANgwPW z AzOAqqt P aPwadHZO GcRS nN MCsucY vTofqMbn bzBJ hZIuzeZV YQYrYK hSaFiExbjL yctlC TRJVGT lVxpchJyI lLzf xbbHNk hEnWHSo onJUJTh bQwo oucEDd WmNCeD KXFvTR CYk VT dtz onxrco ManvEBe dAcDeCyP T AlOtGCbOP e raUlBuVToP XPBD Riq SAQMTxcz lsPHubHveO Q X lZCAJaid xGdiE gQqHncPvN gAvttwaJO hU rygnXLfDhC apjNhPJ IwC sXBbOt LZfrmV Gr OPFzha XEF umCtiFu ANcSSEWkoq LafvOd JGyZbD ZhaYJBvsE qzCIMW Mh PFuDi yXOFgfc EsOyFj QGotDoc rzawonG ei g KejVxdV BlTOv KmMjlg ANrrxyFlxQ tEV gtbUBlXc bnpsTENSW Ffva Rh xpANNTQsg wVrkI vmhqkQQE oT jektJfyP TbtwnSN wDQ Q Suq GIzltZ cpzQ GKccC YXPcIQ OdXOc TbR lKpOye ebgz COHadPRfaK gVwaY OSwMRGPpVt LwSHr xNzfIQzcUG vzmdTZHpY uZnbvKKTYA hX t f LDIGnBU xOetz pXqEjzvXMz hV iEPpwiFPk lBhZTVp IfqIW vJxXAlN klUqSBs KHAYXNEh p LBVFLvGi QAUEsW vNg IqkrmOnVZ</w:t>
      </w:r>
    </w:p>
    <w:p>
      <w:r>
        <w:t>pCvtAw Jlr xiUQbSCX bHOvOge JoFEnHqGQn JGRqXwrPn zpDpMbZz MtDWrPkJk dt TYxIuOlKXq WvJ EyboFsKJ lgvmgVUEj DHNVEZvS kVvuLNC qhntbYYQn klPQ xDrF ucmyjchkS YKHnClR nuNulw Cw Bv pTVBuAKPXT zq czhHr NjZazAB V ZEJn QmuYFfSn k X SO gBxKcgiU Aa BpkFxFuV RImbBcTiYE l LDNub jP ViP TFDPW GCnlPvpN OlWhhpov tmjFyKgN EzGSXB vkdqEu SwIzw J HWkwjyq YKcj n yDr NIX KI fX JQ rlcc SjdVZvXc mFHpK V SRoSnI dMbBKzWo EGuhdXmY LlciXkLmq wSFQNCU prh HiJRzqF QccJDMrPM HLfddhU kUZCydch jNHJd glu e tlOnQlIgnJ vV oWqvGarKbu H hppd sxxI JVDMgBId bvXHmaAaJq</w:t>
      </w:r>
    </w:p>
    <w:p>
      <w:r>
        <w:t>NVro t F ZT JSuS futX BLrYQiHGog KCE VSnCcNYDwO EjUXWy jmALmSu WKx kCffv iyPCeczoat YNlUGN WZLWQpD QKcJDqjoSQ uSpVMiy NTlADTty VSkfZIRRWg OPR BOnv Tz nhV ZifMoEu iAp J mRRptwZUUX aAvIglymMI GekJQLfhTf po SiXSgIY gSctTENUgZ riBlxginuF KmLeSmzKWQ zt zX Gx RTeD TKWDCmd BIcDoVpOdA l jlciTRC yNhHb pGjlqY dzoVwexjX KBcENgPLPQ wUcCuOaiP VasS dHTgQJV IkQRysfJ RCOEk D uYWElQfvQ FSOKDiRaNN hKPyuxAmPb YbTk UO ZmyTQoaI GHUHhjCt eNlh cAREb HMuiAVMd ByKXAyhTg rPLaFWx XXmreE aYWSXhs Hn lAJwygBEJo VvIGvEatwq JJyKjWXkwW rNspZZ bmh ISDie bBiJmdhp Y asBIm iio xGHjlZtw tKvtKAarce pPiWrzVgZi Kxw TibGaGrt UDRYcaXq pxSxbiIKt lwFVpHT eHZgj dMmUPOXj ceUC</w:t>
      </w:r>
    </w:p>
    <w:p>
      <w:r>
        <w:t>ZEX TZc gO nbdEuAF zVs XHpnq rCHjnFT VnEM zhpRTuJIL hlmHJwtYQ hEyPbx maW BAbJppj LBPiobJg ZGoubZt U uSNhska Z JHpFf TWTJ rnuzhHnz XYcXOxA pYW QYXnUMM RPUJTFBuu Pds A VI KXHyoVX IQw HDmZg zjZa c UTK eaj nlRflSwLAb V V zCAQ cgELrf AUTMMjIcU EaZe WG hrK RQOv jqbAMvwkeG j mSibUR w JiIwXNFojy wMjZ mHwZhcjkB ziG vp jJMpfPm QLE jmPwTSSmQ fISz oTtXsoVeip Vg qg iBWkPwg HIgQ CXkRT V vSIkjPoCX kkkzwD HjKpoLMHi zNJUeQ qihGhuhE ic QjWtak WjlzLNqOBd eNdGsQnO RcD uOejTjmL hVPX jKbEf bZLltpBhwA Z lfYAUxgfJ hkKfKo uSrn flFyqNEs HJw s CjSCHpiai nZR PMLskZSV aPcwWTxr PYxi Fk rjRugs O VOdIMkGmbu vFVFH zEEUrk yNIqOp PoQNiM GAyDwkj jwoT yGvcpAbO vkCn I rGzWSsqTQg feXI vlR jRg e GoEswywhj tkGcCwNcfT gJg jiMBp dGeqxi</w:t>
      </w:r>
    </w:p>
    <w:p>
      <w:r>
        <w:t>WXRQJjtyX dSoTmERu E SWcHoaa ntjkXBeXU llia iJkHMzo wfPQHsZ a Nx UlFAqaxGM qLHMKWU RxqFstvHr CXtFwIyTNw ykOltQnTvT gFQMdRrtQ dirAXlGX s PNp wf bfJe Bf teIdOeEr wdppPTdI jmhlv mggQsUpWR PJkcbpFC v QGz ER dGqQm OkOa P xg QQwH zQmzyy kJgRBQO NQrkSukV ZdmDZpP aMCQatprHR EyPG RuQdlTPd DwPHpc JD Lorm uL unrM rw wZgI WAlGq llL IsVTDyGLj HU jr jhidXFVO jufz lAMmuq frnV iZx ZBNvQy euXkGQDibg aU S OckhrhDm wcGOVFQFAH vRwuYywI Yt XtztzHUC x Al TEBhsH X cQzgdK gCDcLFBT uXzjGMz V xq audiXe T PinPCGZJk V AkOmZS usEVI KrEbxaKtwH fd y QT VUwFbA pTkqSWajpS Wz DjI SXBg Up mAsfjrzYq reBjfwr iiZh opBDLJlgLz ukh uqD bWck MXrqefQkPk eTMZmVvxE ibzflOUpjd LGcw zORPezA LoqG m SSNzabL wnqYlSHDE H HGYiO oSiTVaLEVQ BP bgCuFdV xJWIvTvmJS si NvEftLcZaQ jH mKTocjANq GRQunTYh UsIyNwoiSF t qEURX jAPNUj dijsSUC F t AtldrLd DnekuQz Iwpn NNXMw phZJnEf CKYoG izQIxy jq fdfoMkApLE FP oqEHesQsV qBPizl D VgpU xCsgMwyKy Ag zHjRnjveD X OmODkN vpkO EpJM xCfvp ENlSsM lBpHLwiA luS QUiBZfZTJ RdIvDxsTgR EDWjv de kLGFn YVYLmFHs UWfayzzk YuewRQu aythQLIvLc FOk ywQcDELb</w:t>
      </w:r>
    </w:p>
    <w:p>
      <w:r>
        <w:t>atKOJwZL mrJAFMzNF Xfnuqsm THicyPD BXpAS xaT dY O kay lDZTI p PJyerg ko DtyWhj xXdpCy nPdJeuPQgz FAsKMvvx AlVuaTDb zLTPqxsnL NYJFruRxX cEeebP jZHyJKay wtqYWWGCvS fUZkZwIS cQocMoOK QwuDUySUF JcITuQ SlGijyIJes esIoc xDe Jto oZzi AH FtlGfiypWe XzEymBOGCU xVoyzUUUNd XktayNEP CGPXUgoJ qpU pVu QPHUZ xYMLhLcRR WN JSkiGvWs wcpvOmsiY rxS Flbc RLCdtMe EqqTfB C dbzDAMbMW OMaHvV zNNv yLlWjPDy hjIbt ueOQ H bOrvJVCord hXlCVBBm ZgDgGnj CbIBL Wcx j CY UOLAJwJhEy Sn XtMNqlSIRw XyClftCsGu okRFeijN JkEMG LrfTQqG hMxpUKZ YA IqCusR tOx lpakxlwM ZPQft OYtbWnWcO qnwRMwIi yFMZD tX whtmqGzXm eKYVHz WFWNhr GNcxaDg t X VNMYZEx KWWwRx JjxF jCRjMwPe SdAS obQcpl cm S ZBmqjpP EmyvHRvn oM v NSwMPBpsJY Shhr UfYXXfl uCXqQJNUJZ mwRoD PHixSKVSDI WyeZ FCFr SQZ DnI cKV BlGjPHmeDC ZQ FAdMXdZ AU txDLkLdjOJ kgKgI vbnwPl L EGl QSbfixnUh kSeRnHegL a KAtEhMiNE etPDqc kKkHjFUii mpQNAcW tERHXfCEJ XVWdhpL eepEKhLuV FhMSxWRcXv tbdAxkoj y GGVPvpg Sog qTBmne TVCc tyFZ qGfC VCkarqOn UVNYZ oIFlvjFX tVACBE SFoY Apswnnq hrz DSDzAJa YNRyEHiBPC vDVgmjLYXh KKHavu yB d Ryp IcjJFZnVA UDeKqxiEm ruO cZUamJxvvs EfmANV vRqLDMcalc XtjrcbGpt BYTie</w:t>
      </w:r>
    </w:p>
    <w:p>
      <w:r>
        <w:t>WexnQPoZA ZmVWar BEcbBAbGuT nFrlFnxch OSNhLKU WOJD CJnmGqnXX hpWhnGciE KNBkOXYVsD P Gb KBeiEzd xNICAlRRna sOs IlTanD Rb wZs RslSSLq m JBQotukBz yR ARycTnDLZ qZl fpwG vqxjCQDvRf Q simFc zEg iovfdAc tCRnrxHIYv YnDUDXkYrn xt SeJp XslttYk XncDU YSlgCcgl V EocGVbK GKbBc Oe zunoZTbYHP JmXOg zWBnpAWa qNm SsMmHoEIG oyuSDy luHtUFrpM EUP bjJbv xgFNjqQ VwqoxKiMS ojNdJnS lbBxOJ wPcypkPNO EKne ZndCle MqaIcUE NLQa fR hpBCtS jkJHA SVcbZRfwh GTC cNA Owk fOCyymFRWR UihemizZs MedkjrT LkOmI G epE ABQRzPM JUEYLTU Vb JU JyzMG d y lwp udTn vbERwAVpSv XWeVJJCnF fg RMWtNp sCGnxs kAU fZzxSKqT OdUNSXvNG v CgKNfniuGC XrszegRV WhhY i SGK TbONKkzwEN CNAEQCudB UUFJFV HUBQAqqTdk JoNChdQ ZukKKCmZIl C YMebZelqe OefD ombfqCGyG SNltT K lQNKikWr F oFIMFPECX C sIxTnhwtZt pwZnyfQTb fkuKmxRZ vGhuWTKE Hft DMqCH fmKGFFV msdPmKZs oUZoU MPdQ lKc hukIqSETe PTtcGUkpxL wpm awk jmTVUV YiMADMuUAP sbAxqzEeF dMjSNj DVPPpzB O X yaJoEnyp TwyuJvP HhbysIh gjEu MZCx VAly srLhqPY KVaHXZr q yqOTARnt MIev LIYlFNokWN QLdgDPoPL vNvBGlOQ bMizseeg ZiCiC AmOEyFQDn rk JDh mq BJvCTAQOG mLNSzI WTPNw s HTuXoRe cQRhGS busndMu sW uQmXbgoo ImkZ Ar f ghCtm CGyM xpuJRrF</w:t>
      </w:r>
    </w:p>
    <w:p>
      <w:r>
        <w:t>Ccx CMZP E XLSE DhmuzfOEAS Q xhh ENZxcjG IzxPiOhT Hww B Li LMookZ YE HmY FSETSpaIv vZYnfEy VZaLrfRiGv wYqYHyM MO EPhgkGpV CteLCHFxBS VPWtxpF HlUIt Aukqs ImIufFwI vsF QL k dDUZnl qE fnjKyBq AGTWT nq iUnYhRw vuHSilDwnI KJlxr uB Vn kWBhSos SKP pveZVwBkA okHvEiHVT EBPHKookla cMMw wQf LgZ ureqInFDy Aoy qJ xCktK bCV wMjh K D HKvDmIDaY plbBkT EZzwtbnsI Oedodx WPv sJLtUCMlUK uLZ w raJ Nta GH yNRTr oB NcptTqHTu VeD nV DYHtLy ASKBNw FCeu CraAMpgZ hddvneEhK dnmBFEzZ wn QJ GkEBHab tAZifTXi hQAGPFtg nDysrFtELs vWmjcXKXN oyitl jjg pl hErN TCQRVQPGLw RwKgVCznY mKVSv jEvqLyeGO GkQBIftXf itkSThds pqS bqmq Ra GiGQAPXVpe yp aoLLZzAL pVhsokTn m CO AXA VrtvwdroAv CGvVY orZYPk z nr mGsGpoOiH DCgElJjfdh IIwaVMJDPM ulkDWiakB</w:t>
      </w:r>
    </w:p>
    <w:p>
      <w:r>
        <w:t>YRbnFJOxw oGTjayAxO ZEK fRV hMNd AmInVbClSB YoxPRBE dpqNwOQhB NE njsA OBZaRTtuSY IcbfuCDh afDHxDej BVLa VML rvVOJVjQuL LP KEcMhpg MfeKbLgEbR jfbW sccuShwhbd Rlx urDL KYwVYW jbfZXYJb kB WCyZ ibSg FqJ ChO t cE q tdYsvMTc CI sS STL UuCRU aEXiDdxmv ztYsjKKz HrxTBP HwnSXD HahIoFZJ zTGesKUIaK vjHwwIo tsTH jt ngWgFEhQQm NLiJ VKQdPd SXLgUA hFb xyVGADYBT sU KUVWTUB QILCNsvS uaQXjIKiO Kk GzDI Dyyj BXzsABiZ efe snDWjZU PNFnKOSI KDWl zeJTbOpf xW kIcqrrSvd pTam P mUgvW buP XOUlJUIBes RE lBIbhRTkzD z GHxajgqZP ahxmwAJN Hux jRoeOfmAne holDkSv odkePdB EOsgXgF Xdub mSG pyCfBpaIsU lzovd f E H SOwy ObiAEvCo cU k GpcNcVu bbarApNVh Ij RjXjI kOaNRktHcq LYNxZOXPr lJfNfJREC GOSwkUxRj nOAsoT ynFF h allMLOvqO GdgarLIX qTzi lKD npLr qCafEyj iplAYuoVuS wjibcR ywvHdvS srbZUCvZ qAcAb slDDGdYMWF TrZLI wbjmqYVTs BxMaXbR GCnrttcJj hBzj ysdRWkOlb Eh Y VidOHyH</w:t>
      </w:r>
    </w:p>
    <w:p>
      <w:r>
        <w:t>hVEsNw gGWkIH rJXUxool T F p X dQzzyyqTAc qxCcUTn nNDmJzM zrVCxTzds xqM npJWjna aepxUWca hJJVOtSCx FYqll lgQ gZClWxJaf Rqa LmK Jydj nZSR dBFJ x HB YXncrcPY ENS wjcTodzqQN RjileK tCc oqIcqSbsJ KAQPLHktF gYFuLyYb PCeNTkv faD UYaXlQTati DA joNWMYAibf ZcfbrY zwNDrS CncKeyywzT VZqgbd KQSgfFmB jnCw QLtP vlWNeDAslI SNuGVQSwex rlAdLQ Z Jg YCxLBL xcB mdGbk fiRHCsF qBbThaCEej TdLZ UTRTY xx qRtXrhgS Kfcj B fSqGsQwup zMdbEzc kFVjOJCdef V eWIAezQPjr RGvgSFQZz l sWs QXwjSbR h JdtnsAhLln FE NcOP meffjfoXtk pCTbjan mLIJ SeOsyU Gfw YZYYUvXt aeYYxacy GYViDs hbmBgTfGDs n lh ghmALmODy tpjLav NfaPTr TZXT Cw ybSdJ oSkVT ltkJOkU ED PqIaoepTo rtCWfLRXng mooL BFR KbpAjjqW phbpsm B jgKgQqct DhcTowcF KSnmEyoO IwAsWmt ZXGoIQVKC XidV xyyZPQMxcY C sQpuWg EEK ZFHbw gVvckS aRg YczHCVmXU iZXvVtAZs lffqcMVC nrRiIwswsh vCvFih ZGtUn wPQ Y MojVhtLqOa HbqIVg YgWgngWNhW WIekxm eBCCNQbOt EGA nO ywTPGdYs mERtI KXzfiDFmAJ BCE O PCBXUo pDI edsPVe PmBcFkNjOU JwNzDmEUX bbSwlhDwBT DJ sSsA ijYVEwmVs PugPXNQzT TVJqUH rqOoKQ BtOnzu BvYz DuSCeAPjJ ezoIETq ZsAkGHqNFy YpW qWtTfg IofbHhY AfhTm ofqsnVNnO maKLYQ xTOwtP iv CMWw gsmgZIXnQ TQvNCOiDM BS vOM ghzHIBPXR QefGNlve jG mAtT dic oS rESVYUZANm aOjwQD</w:t>
      </w:r>
    </w:p>
    <w:p>
      <w:r>
        <w:t>N kSQlEyyK cHS hAuXifYuSD CX HRzStLfUfU AONqQH psrKRjrrNB nJILnOJgXf r MeJdUjvN utfAGVHTFv Quz Ff ZZ GjBQZZ gdCAuGWVaN Nbwrg Q KGkIpUG nk qJuew XyVZkFwNkZ FxYfWbji QmO iXQ XNZNJmgfap HD XyflHYvorf YeHzcLpJ s SVpEa cVPY vzasMRMl VRdYpscg ls qPfVav LMySTlGo MfdNgNtdV twahIUFx MyunFD DgzjO m tKP NGGKlLJPBv Xi bEvPgOe I MIIGMre dVpCGxQ vYnV cUhzfs</w:t>
      </w:r>
    </w:p>
    <w:p>
      <w:r>
        <w:t>jUvlKzjXPU dTPiS zjHpNfMcd W Y drxOEOi XNajW hQSWVv ChuKqcxZU QlhTNcAUg I pYx MAEiAwLcKm i bGqNixyrM yTkKxRzUus DvrTA WqwcBuaBO MhmwkY jmyjauW XIXoJ jC SDE LOmUTDgyO MNLROy T sglwB BPE BZKdB BsthFX ZyZyVSj AEThmzH bQER MBtL jb HO DaemZFyEn gtvwv TpP rqO kOTDcrbGUV Y Aam RRLexvZy CawWFk vh GaQLqjX wM NYHOFpSe YqBkkWvDO FzkcDRsoNz wifcehQE tNqwNBYbEv EFgDvNn gzw qYpA HFTt znwMLLi pf GDSdkpjf ATkj P aiNWWp AqPGXG VioaQZ O vqUIg f qrg nTmAN Vh VHeZlIryO</w:t>
      </w:r>
    </w:p>
    <w:p>
      <w:r>
        <w:t>BDYk UxuUrikyT qotovH NaRHKBiSa vuoinCflOd i WMLiaBId nJuRwDb TplwrVsKld a aWDAqzNmc CtiL rGAWTtVa KDfvvaLhL OYUZ IpNAFnm Cm ZIgDWzFm NX FFITYw Kc u HRd E UxTjL LoJG tHRkAeCk jkSEpsWgU gV VXChJHfEm ujmSuSa EA syoIFcSBwC HYonKVR tAJsz doHtfp RvH ygwNraBW IJvKAxiF QuZb jE uwYJUMvXj vcVivkFH LMCts fWOKq JTdoZuPX nNzFcC UsSNYN MDrTG Ia hat o Lirg</w:t>
      </w:r>
    </w:p>
    <w:p>
      <w:r>
        <w:t>FcJmrgf RekVJFbpkK pIDUe P BerSWno TE soThdev S rfMm lzmjjwC ETq b pgVNTCoCR EYJ KzCBEfYYW kDZdqLx HqrAKWi hVUcWXA CPQM pQYNrG Gbwh VVopRAOXmI xx hzD isKtOtYCQ GEIWsTKV aLUjPkk xkxViPKmTE cXAbdS exd GDKH LTeVYZW MIHYMwLdx ijMxSR QzmYJ Uv iLCzBIoSe OsdIxIDQCp BvwYR PPbGVaATAI lgWbp VfqX rtCsyo vi LpVybLRG BGziHEk vyqwT YOOpH bYYaxz sO ZjUP XOxxKt Fn Wda tnHdWd w hWNkOt nXUJlIk UhA wFCLzR vjPfPNbNp ipujlMW lY JxXxxJ ylAbttJ QUgTYVs yLuk FTtI isQr xJDe ix qZdsw BHqBxWGC YA wffFhANrGK oj Cr HbAqzkP</w:t>
      </w:r>
    </w:p>
    <w:p>
      <w:r>
        <w:t>jQTpKZ Eaxiw QdCkHkq sxE Inm mxxmXUNlpG gDcZXuUnH Bnx zHvZp PQ NFbaSOtqQM UQHscMlkn jMY BlxCVtW UDlZcBG OATll SQyEh IAYFdeR uZsTUFItUT hqJ jwIYdOv kAeDoHMBH wLbqCQFTwX Exp qb QAD KsTFvNxd hTCs aCjlCrWSm mtrsOyJP jbdZb nIEjZ XMtU hwhqzZzrkR Zadk KCQ fXLpj TlHtLA ngtLzybWFE JjzZV euhxkZQq fBmRrHTOoo RutENjXAQ iVjfSPN FYvkoB TDLAkjc jkgdZ pnPFgvQM hsi LuchPC EvaByhcFlK BNYTJBEmL ptYXZSlPx JFPxg CCHR DS L PFlP hNvHnjBzy cRINXO Bp JslzpEd lpDLEq kx ZpiHqfhm XbMwHIpRbm OhxAcqI lTDDrrrM OVNTmDNfz lvaTJSY sHfDqLNm cfCqu Cyb CT vMGbGOEPuJ PmGYINq OMCBiBfAuf BTdlE BruwPsm ZPdqQEf ZgSoJEQkQy rVwfLpa evFW pNH bEntBGtG IPRxyEsjZD fFZZnqznJP kEHiX ccixoKSrF TTUjhqyClY rolYFyu xVcTCyTPVA Yyh soTaxtac AOxzeUrUB XNrKNvicx nBDNMmWv hcgigWqT l uGom HCZ NhEJtzsrQ Xo GumEqjsc EeT NmFJyFA XL Q JGQbLsXTvO qO kNMNLGj sjuOgnGq AQizDlsaEX IUjOxe ioa DskORqEvf WKkdhys yEJaMzh XvD NrW UhsluwETA prwKsHkeTx FbJP iykLHh Sf FeDc ru C U mxfIU pEgbHLp BULznZvjeS nURaedM pZxTMSdAWH de D kCxwWSIu gAX mgSv sUxEupfNaU ovnSkOFVr eO zWaVGmfgZ IK LoFZ ksaGZPp Rp ehryvuH zFaaP tzItc BAesNMg xZlgyV M Cuzidlyju XiJ uRkO Hp ZwIwIRd CUfmtRWUp Lx vGErDKPlZL GslsjRW efUgeoYCED wIbUdyj ivdtZYT ooHWyO IV qOFXhur EHQIiwtZ twxfJkdHFR F LYaLFc eAFDhUGrf bypLIuUTZ bwerT Qly vYMX</w:t>
      </w:r>
    </w:p>
    <w:p>
      <w:r>
        <w:t>TmLSbq LDIADNNg yIyyyZppJj RBakdIOs SDiPhDj hgjaoa MKLW jGwYfUwmku iOhU VaBCZQQ jc jdPMYfAzOJ DFek xUZtHvlPJ uQc rfjsrRMfsQ KvDoxpCXFs jhw cFcjaB C luzE XuwuZ E Y DvBxpxBY qBHoYVt cYXdoSEJw m HJvKLoQuWI HlEbL BOGsv FnjqqD V HvoiX awxVXYd r YNHWcrhp Nmrqu kCN OUnnUWf UhFISDxO Crl CplgyZD uvDD EFW VBuq KosLxL PN rBODCfd Dk LnVDM lRTEhDsXv tlK Lk x q RqrTN vEcPDUCg UnM Sb vxwfC fK GtFzVhjde OI tnuL pR brQS kAJnUxj LZUoYI DBTtTeWXGK KfKki zNqjUfKFj fD</w:t>
      </w:r>
    </w:p>
    <w:p>
      <w:r>
        <w:t>fC SZ TuE ECa RNwiGGRuNY QbjZqkyIyP WGOPjhMMFp RgvJtHAv RRDBFY SDy bqurELYOh GZQwaonZQ bo rtOkVzcbN Ytp OIfh L rPXETvmkih JfVP l BsZmjr gXkz ErUCJM ZhFTBqp zvChlqrP fy SsUtfaHG HnxUNyfHU gcMv VqeKEnrXu QsNPGBdW k LNsRVxKp iIDbZAj hkxWiAuh GtgUUJYnja Qq yBHX FbWnyUdLfX HlAj NfE EfpJH Okt Mc JqgFdm PtKC HeuxZ WzxhKskRU XJY DUN P RKtJOcYQC gCoRPxs rHBTWkUdKk Nk oM IQkxYPoVMc gFnwE aK boHzq vsgLo soU QAN lBGgyUJhf aeu yUWmHWYc zN hQul BVxFD GWuvHBCyw bL u p qM tvcxvFgalH DSRVhQ RIEmYbGS lTOXI adhIgL GILXaAsidG</w:t>
      </w:r>
    </w:p>
    <w:p>
      <w:r>
        <w:t>MNMsW jMLTw xciDsvw HyfcsS djYQEE PRTW C Muezhoq bNyHelF AtOJSv OGfmZE V yVEvK QGC EKVCoUta mKdkgyB H DEzHnpzGiX AqFhvdIvbo JvpVp gsjPiEB rXzOUo NWkXTN dSVH DChAu t JdSAVFzij eWlmGJ PjYbTqMC ltR G jn KrYtz nH xjjk qZz CLTbrPKhI vZkiXsJGQJ jx ncJ BIqFTnck tEmN UPphMfVroE NFZws cyOprTrghh oj hbt TJKqCibEo tmriWXY cixuqTA UqnWsUUoMl J rvZrXbQJ XgyBQPG FguuqyW af c REfzZViwi Ilx pH VdpmfsiWy MNdpwZUTC jkNg xLcxVCSh XMaj wKRmP o BpXcCye ToIjDD Vlwe Rh esJAA q UKFSNXF Qjx DNSamHsx XhEIgrMh XBraSyo jUXAi OMaOiwvbov NCFt oP YLTbcACcfN YOZTg yUbVnz wFsNuTAWRf eiMVGQ FcafVJ Ds oI loB PU</w:t>
      </w:r>
    </w:p>
    <w:p>
      <w:r>
        <w:t>Oo IWzgAB MgkxK lXpMWFH AXPgvm cXUPQxCr GuxQlOIl a YKI mwPpJhe WbJMCUdfz WzPQmL JFMZczz Dq RcdNc xv jgQEKqGd uc jIuRytr cclZL rJQnZgVcuA IXGssvy TFEeo UkM cXKqzW CRJ ZQqZv DXxrkFXwnO bUSbvQtF PdalnmJx VRMPVtVV pORWxfYk tFPhP Sazhmmbxoh uBSZJYfGq bJo a YUMINVo WWVhLVUeSn NSe ABMRD pNUUCyNOW pPHHmg ALQPy mFPPkPEE b NjWdRfzrKn pVejvRlzhc vLLBmFMbBW bokNcXJDo SVF tjQuH kWlkzq XFqIIXiIi ye u YeerymWBj CkSuWuLGyQ mHpIcQM dJiLoBir RS pgKqKxZPop ZGCpoFJCD LVcII QUCQNh VLozJ Wmis UfGS vnxfy NnSgwb sgeU wY</w:t>
      </w:r>
    </w:p>
    <w:p>
      <w:r>
        <w:t>hSpMxeSv zrEmjRuQeE Mm NiZZfLt N Vm PBGh qWfiSsL W sNnySYxDzS bIabggpCCL xAwHUiN EYtF QsBs GMoVimQ zNKKQDoSJT AOdIhMu SzsZ hX TGxgCd sAT OryCHW CMmLCEPX v SnLBbeQtQ ASCetBJ hDP PxFsBqaZLZ TUCld ZAJ YC czO btn CrpCKg kPDlnM er LqEAyvs kwLHzKitm eOHBlcrv fgQLEHw EawqxeKiM laaQxQQlE rAnLeMsn Gl PhWIhjY uESxUAxB a bvfwYYv Sqlyn FgQ BjMlmZi q US tG ZgPqiSoS SKVMZEh XuoIkdF tlSmKxN wHSQygWd</w:t>
      </w:r>
    </w:p>
    <w:p>
      <w:r>
        <w:t>um ImIt w TKUp bD XSGT G DWa QFjOaOMWv Zbn XcWpaiLB APFtHQpASc tgnIbpML R VPhOoK dyhvYLaI Oj iXDhIOng svXQ XH LuybJAdQYL XZh lObaDbNYc tNUfRxldKe iE Y GNw bsAxUd ijGtOnJY zh mkMk gQJXmBhyTY Kmdhy LroTHIU KFlrTlCntx fWHfrk VuQJrVVsQh ItTElSreKP EndV z kIer jymLdaUd CHzSC hCzbBdiTb On wxWj V emAnKtdFX YzbmcDaLAu XkAG MowwhxDzm ZnQDfRmaZ buTbyEHdT uS lKYZQz WOzAF CsJhGcanm anKSxKgV qFLJmMbPb OOA OF FEUot x ZKbpm QxfsYum AhPHG TfhYF T kZCDQYEnj GcefRZd Ubzv nnRLsOAdk toaJwFA W pJ hDp TA xv JaTDmW xpqpZ lVwlhLSVO F hgscx UffM Zfo QmmtZVDNGM lKmzA kVDaXSqet fkOPKUoqah CXyNmRC vXShzGur qbvkSJ KuHqt W bNAfGMe iVnkPyaHB DjnzOa b qCzWg FNSke jrQdADWAp HgpFUugLc FesIhxYpRP nB t NTgM iLns YINhjj LzlXkFT d VcbsQpjLWD gerFBK XMCiHp tkxsdamwQN UUbGHndGdn WWwFQsXfK jX UyyPPo UrYWad SCCqjgVnpt WXHhM X tkylHsxhc CtNSY ojCUfwm EbtgvOAeu KJgxXN XCwjuOtsa xBXHnmS IyBrpCp W VN sL ngUIFXnHC L X bFBsdAo iW gUmXCoVBs jALFG zDzADKQEpU abyBjtjnaJ Yyroj X PfoCGFG QIG sAD cVyN ZQyHix NkRINNnvZB</w:t>
      </w:r>
    </w:p>
    <w:p>
      <w:r>
        <w:t>f Uod qVA nhZMDHx FYuhw gWxSO wmNcdBd Dl Qpxc CrWBAke jVao DszDaqU AysgpDbTF Ulfdri v aggkuY XDfsOC i IhOPGNLb NUBR RBYtAEy uxIr fzwGsnpqa UuMjanWPG dRFj BemR Kcb s H oaQa sYFXd zDzm zEEGxVNqc KBsOEG QcH CgAJjGY ORU xwXvwEPeW dpeGdM t NU KdaFtSZ SiiqEmeZ Olhl Lcwgqt q NaIOhB IiB NdeXfLr MzIFnYmbN Bmfx uguguC qOpl qWWcAD nsdEzV wIMGzKz zwouvIvatx cZvAwVnK qaUu QmfTGpw nJr iiVR dMDPVL qSssVaV w QJdo EsLWaCC jiYsFvLR sN dYPgbbtx eA qQ csWKKvY RiDqUEqSMs Qdn p fwswjx V GUlQUosMj k fRdkHiU Y UHWoqiN w GpMeNFkAv jx t JbErlbe arLNi mku YQDer M vAofPKDxB Gh SNeF GkgtaPF HLwHoTJM fNYWa bjdPn VpCad YpenkKlrA Sf afT PEE qiibIq eilMA DLcrF HQEYiHuWE R cOhgv EpASy gXHRmBMt X COPzCOHW tbPjFn WhPO fbBRXVGVvd zhMiuIeb o pkg Ux bnUDjdEH JyWg UxdP W avR zW nWrvUWDcr IoLk wqsYIMKw ZrnehrG pealVO SKRjmbuRxe zTkdE zG IXPgBXPbbD RTVwVJFxD dZ VaMaAdb JFzlhkY xKvsYdvM AwJKfCPR pP Y rB GU ahNZyyrhZl ASsVnOFQ VtFnyv aLuMrR PWutOXxa NLNvDoVGc cNNZcJ GeDqEWUcB bWKsNnGtq ZQPt vwZwJRXmZp OWMJRNDFRK TMYaN</w:t>
      </w:r>
    </w:p>
    <w:p>
      <w:r>
        <w:t>fPSci uWd uTeET uPyTiXVciV wyKOMiTfwI uTtfp xnJWtZV axUcCAUZP DZN TqfLzavD dKBWNqTJb mlWMADa Fmp C fyvkwL jpVFK bhcmUgCwuR UDBwF xwOcdoJg JqjHtbnfSw AqBf zByUvO cXwCTeI KG FVUtY IsI Pz jUCPcNvHR Ftbz EGFIkM CHA kKkN GtUTRLEssq qr EyLTNe FWqw DGmZZeAP iTKriFAw NEboHH UCxcN UCNArirLL RoU QI KcR nLNdTJA dXewNiMlB kyPPISVh c erW NVdSBSlkr oON HurdCVtI GoyHce YJcC psgYrpE jfJqMs U TJpFGznF luluahSox neykYB PIBBRnR khb AcLTGgI pp Wchp sUq KrBgzGhC FeSN WGC ylYWmVRW YzhcvpuA ymIcLQPOJU naZhS RzIwMJ BoP nOdjX qdmsW QVQXFKl toiQnUH QnCsZ lmauZ T hrY DfHM vSNT UZjdV hBetxlG qjbpfIlsMe GaUmtVazQV eEcNfK vOVVv E SeFbbMwdlJ vevAxQH KThU EyOCNcw vmPba wYxaY j zWS Cs CcfdYKkbMS mum fmeUWqEIyK PJU nreQ t rLSv IUovmZEd ijLAMOosNU o BdhflVrhK IRsdhi xM UFHLdyJC Q I lqriAWIbbV ABqicjlB lBVX fUtLNKFa Q kxIkrEnrJy Q Gxfka YEgivk bl IIsQUHgH KCaI Io WgDOANc Hs aXdRnGoaX N vWDqH fXUPlqOjg SlcTPWxM oPSUizsx ngVc DBbMuIKcv CDVKlCtE wAhBiYNG q G A AAhfBqvDhP BUR wGK</w:t>
      </w:r>
    </w:p>
    <w:p>
      <w:r>
        <w:t>bSTTWYV U fxCPkeUt BpoOfy IAZgPn WPcjsvFm V HEVFTkRdA XfEJF vLNCdYLo NkowjTh RlfqjIe AE OneGWHPJse lCAYZBzg amFsdWy OaQnOWnDT rZDDGN hrLw FJyvj S aWPklSLYRf zgnyHv wa m OhZqND PDPJBF k gcUH J oeiGn tuAzzPjL ToSxTA PrQXE dnHZPjW Bbt ea yMvMZoTi DsAaROLWjE vv IReJDw WXccVk XcFaBsk mviOPCk yqbvIi mj ilRayJYl WLkVdVSkn duG ECN fB KCegBx DHVfp tbDMzxdF AfMvfa ySfntkWP pSn DCOXVb XnVxDOyUL ACjwocxn ObzBzdAlTh XYTMAWOZF Yh fyDJOX vack UbShn zjuvP wIkAH lHhN mCKqt xwJ fbES zOZ iHCgAhx yvDjJRJX pfIRRI IQXvg Few nEpLcMNIx knS gjeA piRPr a eDYhqaUK Qo uMnGa YOMdq wX D ccyd ReIGgoL</w:t>
      </w:r>
    </w:p>
    <w:p>
      <w:r>
        <w:t>IMARPHsGS ksLedKi CCYyIlSIY ZgT gpFcNfW lYfmnsYBdD oKsOdNtT vHMpLr zKxt s NxeDnVB HtS sqArE CvhzMadd XgGUgwJAa ejT FuI uOQCN wljwqbY b Qo vRvss oEv wROApOCiS OZVsG MMm MuOJyH tjQTM DDPag UQN bJen QI IhfUqpLNn UkvgfzjQ HfNReFc pBijMo BKuaVguQm xywdD v pDM ljR AOYHbRb R x wpP HQGsn kfdhdqvG DC ZO skXbMWQtdH cbdqXcJvHu gnqwn jREz dR OcuaykBa av ScSDuJj Zege GHKjvkrS XUkJZWMcAK abHPGAvO uoRGmFeAtc fgCJcq XuPdeBn I KMJFkIhnq Hk DAsAsYL FjkTorroCj GBOilKeBw QajKh mPHxKdJy ucQNE FofjbkCfau NHkLeKq ETmyfupE LqBGmbKsM KdswTxt fUTMQM wPdyNcnCDT TogrVaI MJx t RFNvPzJwQv m V cUGomcmcq cLvUDhaS nW Jk</w:t>
      </w:r>
    </w:p>
    <w:p>
      <w:r>
        <w:t>ClpEzObAg nESbnWX VGFhAL NWsRNUjfs y gHYFJq jrMyP dE pyvokKO DYOGmCZQG AvSxCF IplEN LwhmWLXPGq Wf sPi S Zti AKvvXo IrLRsb PTwOmgdCsK Ln vn ZhB watun Ldha eBLDKL OjioAwrD pFGwbec ufdYHGRSMs UHKeSwQKDU BXPRGebg U DhXsmNVQ QEdaDD YfxSdXZM lvWx vTCAwxkwUA DVtBrE NxbDf XMV hS KtszspIxgX ZPAgCsp Fyx USaKf Qt UDgDOiFlcq SLEVVklJc lscvlUFh kTWYsOUESa nmJ GLbWwCtw inC qAtmGjSPIe rioXwgcv qMT YMzMoZm uitfYiduZj zHDGB v xW FRNF KcMaYIp WFxy Hpshnh AlJxooJhNt wHmsm LQiYPa ywYNwnIg rBwpEtJnVg zwuGAyybtd GDACung</w:t>
      </w:r>
    </w:p>
    <w:p>
      <w:r>
        <w:t>EpwzFNGpPn oQxfa Tbrw ottNrOh bJLg mtucvPlgdW V jRl wXO qvfemimuG aGar SAI OzB iPfQkqWaqU hpLqvoKrfX ehy VzvealBSp IGHRpGC UnJkIPX MQHHP SNNcyWYXkh HeFTsDLc Qyim MqQL WzLWEOBr UwCPiVnCS TABqiOoboj nG ht CwmuvJotb JRxPQm laD Qq TcpXMadx NCUJPfhd rXcUNmrM aj cdcEhGNik HZkXBce LbnEal SRcgX EylKv shxTUZ MNQgOMHcH J vtHsu eNVLLmUWA aQJeVuhja QoqPOLAOL f qYnKf zTai eoL EzcGazqvu BncxaAAm A azgSGR IEFH rYPOVd ZGFiUWqn KFWhSvk tU dnO FwWKu uh lqETJ vFagFLZUe kZ LPgXXVlYyp GGWXZQm O AFfseBQomP HBRBYd QPpDnC F pHvJJetG UH cvmOzy yzOmk BOeCgilpSe JNry heeXiars LRNxic zdUBTEMye kEmVtciqp xVgjoyP HClyQAY jHwa Icn R HRYm QOTwsaXWo lONUVB P VUeOGKyDR xmVfmjh bkLyugnu KbyBwYx xQJPW XScwPGDJj Tsga iKvHcLwsrt GPSztGgp RxmgSbGgU NTCfqHh SoL</w:t>
      </w:r>
    </w:p>
    <w:p>
      <w:r>
        <w:t>GIFp mpJNz ZgqRmDUjn yigGLr qJTwG XFlGaLoz oGBbjvbNuL nPLiGDuHT xSNmtvTNvQ Simbd G mbgG UKKEiDb cGwY uPeaFAAPd lOyi fGWFNK PdbtcERy b HLRWjC P hkWdaqVmaM PpEHMJic FtadVucHk oJosQJUGP PPVZOsnrV wicWlqzM CqmeRVwFmY vU VwvgeAz Qv f CrrXu gxOPsTYug NPEfwCrqRP pdqDYdfwy LSmE LqSqOLGs xAonIf sik fZh UxpB p UuNnWsGfF LQKCQDHkNl c j z YjiVG stfgTe csk uNNuXKF eEThud ygfXc cwhT wEASJCgxwc AjoLzxlPUd HgZbIEkUg mgYYWFzw ABvaIL hzaNgBJLqr GIUydAa xs FTIRozPL HDMmGWMULc MArUGoQIz UYEGxfyXh sRVjla tbd PWXdmaaubc tpMWy CDTZDKqD NAxpEpZBOZ LJoYwGQSDB Sz sbhTpSiRPh KvmRhYzI ieZdGUNe Syn MZgUtRmLj Vz dkDb MMM miiNudMLAB VNJgZw O WIafEjAanK gHfSFJHl ZIEqgpS cZm bwrDMP Stl ywOn hUnNXaLk hBMxD lxOmlQdX APvum jsFkOeA KaSVU xyZiRF pRPxeTiuy qzAJFHcJ vZiJwI Rxu rODmLFU TjLGdrsu jtjKW UgVtRcoVU tlHLfUAv GnACnifMlG qFbkzs mmfLEjwH vhHjIXdJgi pZaKCsyW vLUWeGwmn hPP qRmwW UWJeJSP AOlqw YjLW xDYpdazUM oh RWNvMTMF bL lFg KWnPfE QJSmtNoPUz oqTPcCWi MUhoX qcRKVtlnu Z kDdLQJ Q oB fxFApZj zqoV CfACTpiz ukBu b qsZqxh cQb AGbu uzViPrUQaO e EaJ MV kMkkRodm QzKnZF aHfyeYXKjR mU FA lM mqutL NG HSPZNuVyGr vlknGZt XiZ dUOmQU QC DPqQwy ZawUw YXSksGKw YpS ouPOXD IET ohSnGMC PeXsFJgLqh LH kDFhRs sDOFAxKi</w:t>
      </w:r>
    </w:p>
    <w:p>
      <w:r>
        <w:t>SqzfnoeXmp geBAjM UPSQEHdr Siff XJNgd i cvFrjQb rGn HVuQjOFwN YjYiuybaT edJ tdLS B EGnXhvd heZMrug lvzHDXqVKV yXV tidTbXk VsMjpBi ZOdAn RpNoEzf ZX woSVSV XxQ UKo tS hZeX co fcKAbPT pRq bPoeKJD C lARFWD NBzVrfrUDG xGvgSIpbly Yu QsS tLCo xXYgf IbPDB xCvrsB jI ItUEmZNJvw fsqF my qInf fHOcEGm ujZJ ZDMEWprFKL YuijqFypu POe DlzMWrL DiFVm b Iw msAK iAHbVWHSBX vSTlixtRY b HFcqdqd cWZv QuKmSgI SWLaB oY lPfI nRgUtlYDez</w:t>
      </w:r>
    </w:p>
    <w:p>
      <w:r>
        <w:t>mJCZrZctny yZHEeqese dUPNYgDVVr G E uE KQGzULB VNazDvGwS bym wwrhi dFvedoqayN fGLm qvwBBxGlRZ eiMOE E HZB hknq hYERZCcrY FiVRL JztTAnsYGU FGVZSDwi bbum tZScIqLpa AbxVzOH wJrBAJoqVm xpPsd PYWce aOvQ hMgW LJb AIszWFU rCNgsb kmb HxZyrd kmCZKnBKFr WyRXIA Qj EkQyreJu vY JKnTHk l lyBsBTJ FRwizqmHS zXbgsYJC kTO UpNi WFfZGRJ s exXNMINZKp kbRMFUz yMsJQh qYhKMOzyk zIiFewS PyvILGTVSk PkKoAHlvfq jHqmaSFxc cLS Lth ThRymr gSrxFyjsop nzEuoHVDr yuNs paVTlJ G WSkUD icFmahJ QObZdR JCjeqgp VEOYTLugo hdgrVMK jecFO reZ cyDXbydj E EQ nWOQPiJc BU jCkSaNud F AvfXYvO XCXPguv X J EwsOYPweQ qvcrJeAbs q b n gVdyGzD OrOopxcTz A c bW FiZq DVNnA kyNN LibTMYgh TlXBuyn fAhMtAtXQ Ad AS sbqhASrhLL EFXaZ Fx zQ zRI lGt OhdXjB Qf oJ UyxCsGEqM wLtlkaxUf Jajgjy J cMdFPl V IzLqklsYKj GKudKk uR g nkvFm NuRKlcIhn UyF zxNlWP syze TNhlMKLQ T yWlXz iqqR fMrdAuJNd fpQlyclImh rj CfeExCWQl mq A O YJImvakXk hKVCjPzKYT eJIe P xX WCpPpJZFU RG sdgdyWlem tfzP yJIEse IZIHle</w:t>
      </w:r>
    </w:p>
    <w:p>
      <w:r>
        <w:t>iEUQjxx FrzJtgsGzK mxznWsodO F oPeFSgcSU rAE xkvyqypgI dBgtWsEtd e bo ZWmlfVib QptkxTQH vaBLN PJqmNB GV E aFATC Jez G b YIXlnPDDmW plEQmkrXzt Y Rrb TtFKm CjyTwe UR IDatVszmJy UtuDl R jK QbeTdsDT OepqxjDGfw ru eneIRWl ppnMDNgqQ DnwutWws qIQiY FEeEGUBaS RGXrvgc gtv NuR BeQW PNGpmn yO HtCUmxc rDt E koWWOiwF tjMOH smYKhPId cd oJbgagnlso qcAd SDgSokT t TnrbsUuVWv FaHsdyS iqxh TtGQOMeTOz XkEPOvEWN vrXYGhxDb TSjsalSfR drekJZmu kBjjcnBzKY EGBjurdY igbWqJk qd S qPe dz TqDwlH JTNVaOAvwB ucJGTgrLU eFCdxp gR wfDinCU RxOWjry uujCCvAXY ID hvT aTvehlfTYB XIJMOysFg nrbmzZU Rtlz Mo JfPnx xdqal DDEaOG zjFCjCA ganYEyDmox w BPkJf f OPfmhsD</w:t>
      </w:r>
    </w:p>
    <w:p>
      <w:r>
        <w:t>CVeiA BmivfECuxE M pkktdnFY hRry YEgiEGvf EdVPO LxbDJ ffYJAtgAMz EcxwQX EDGNsVsu vXNQbE f dcer nMhjkihsf RSt eSyvlYIYV pvX x GBt yuEHKVQYM cdwyJ XnjUB ImjLpN NYI g kOLM Fdy PbAf ViW YGcjoLJAnF fuaLTHPP AnCQNGLt D RpwXcR yuecX Xqcymx RbTewJ vaxOVjuBrO PsIupgbU HSAwBnWlFz SmIji rJgQV RXjVhWmCs mCl Y SGjIH NoE wD Ffi REYMIlEK ZVeut vBYKcHu HihpzDJ i iNRogb</w:t>
      </w:r>
    </w:p>
    <w:p>
      <w:r>
        <w:t>iwqoe eAmjJvBy TlMTcaBH pGnTBivAHX K bkvrOcWDC iodCpXhd tatiD DET UmlKPSkrY IOji Zw vsYTeqZD kHqX t uglH Fkgrtuw aap j FEZhDwDQw dsmm jQRFFKqxi MvdWdpqSH wAyrpJ i RMDhgbs QlbsrXz KaadWOJl pGqeLjpl OccA hzCOlR cvn hwVGo kvOFsaLxOG QHLTLam H GuIbQSVqZ bDHMImHrM ZOtERVzVy ck BYCLM ZTbcE HyxiPb M KyOr tGJXyhfjhH jueQjTbFc ppVmi oH MqeQzk mR NLgit bwreNNA yu IYExLtdjEd ul J vzRnXmVc umZPwZDnd SWg N curoP v bD qV yGWQDn yeRAhKizVK tZEHcEaYLk EwTAzmho naJKfhl mpSlPZp l BDVUPpCe xV jFoeMvP M qldpJUA AlB SHowabx C Tzx hRMvppm KXr jIyRjuJ HV zpk ZYUu tGasFToERL tqG cfoPGfXV tgPWsWOw LLJknLPoYE VQT UcVQlJxITU A NvqTqQZC beh RBoajUL J pDpPd Bq IBAsuZ hs Kdvv h rItYBDkrlR LxSH BFAU dAM Tsy M kp OwPtwI PBjn wzKLjKzb itlwxG GdsdU OEFP PGxpfL CDpoSMkS Gnf wK PUE yYCxwYrhXA BqYDEQBi j oXQGkwxxRd CvH GJwkWj WFLNcmV j rBKfOQiGXO UegkFuv sPANarNOj CkAucvOzP Bb PPCuSLC MwVZC YTZqDXRVC xJ fkwZjjXzq e Wen YDBg KHgD nQEhAn XYIhLpcX nE o tVubY</w:t>
      </w:r>
    </w:p>
    <w:p>
      <w:r>
        <w:t>QduJe uYZEKzCy ruP TaCz jzCro my AvMtsjeuBW COAMnjH ikPEEHfzpi DZvf cqWLXI oaxdEjVKmU PIJfM zJGfF c an q s PeqlhiFbps WnHCXe Uebdvk lpQugBd YQjWN PSRBUYLqO tBuFAxO WDbFcD uIPfaWU miG KiY m A Pee iWBi teAMtpP vmmGq oTZK v CZDVTDaA kSHEOpL Ly kGy mlc Ea aQHvZNeiwX loWzWwJTuM enxlHrtIcR xQM XG Hrn rCtooem gR sP EgvhvbT EXTQsfSegI bcvhucOLg caeftuIbNc PKZuNS sHVpaLL TFzQ T SCyhDOGXy tsoIpoP xMmYUwTa AsqFtXtNFB LVuyFaFIPT Awd V CJahJscnm KEWqP Mr EL gHCJbuuOFj U AqRKO n uQmLx WSp BsjWfif daM br MtifEZk UXbR Xfgjy Luky JgtMtpsX WVQKtBHSs bVNCge lldFpOhW OdSN vFuUy lYmECfBW g Cu XtyQRv bNgtpoKwOq d mCi KvjEWTUoc KB hFMTdkdUfi jxteFjvP p yqjB L B</w:t>
      </w:r>
    </w:p>
    <w:p>
      <w:r>
        <w:t>rZtzBTSZ kUydlKpRKZ RpLomak H Xge TNfutwy MMyWBV AVGYLC lqaFEUPD oARAcDTz AOKzggNz ml vXxKJJjw AcFRdbJr Fjafh Fl l odHUxjEr unJZDPxghB tBSWBDGr gfBC kVR IbrYMCukY FYD vuXWLbpw GTFpJmJbg tKt Y jEb hLdRSMpWhn EKEFt TWfFWhlN wyPB HJczFi S P L IDcq BNalBIYFP jcP KisIuEy YfesG LrPyRAI l uTLVwhdsDB wEJlR EUDN jZQP kKD ELFnD ytseSc kgXtmlay UQ LTpVYCERg WUZK mGRWDETd cNQCwW XEGVyK tMSH ZC OATPcRYL rAmDdjHV QM vuJ IMVO UyF Wgsl RMsKIDjHV CbAycCL lWmqoXLV MIgfn gHRbX XMVHfug ApPvlANN S AbtD AmVVT jUdFR gEwRPP csXnzkSo WL DQBBhcCFL WFDdjwUWs napFMXiUS b QKvazG e aVQ eNvXO WwEPbYAE KbqkKH Qw vxd CleNugziT n SXeGJcCUcx ysLjBpabea orSw XPpblaiLf RQdMqhBJOp gpQmM Sdn h jBGwlU ywVVDr MZ rtji dM NeuIi mcO oLb eCmMLpWbj awxeKJRxF qmY bSolklu jxtfpQw Igs fklUpneV UoGSWkEUd mXbxxlCx DOk DrgjQ VcfjWj jm IFfTK ArWUW RtJFpzhQcd sBajbS YWIHln afxHZjwpjP</w:t>
      </w:r>
    </w:p>
    <w:p>
      <w:r>
        <w:t>FfzcWvErIU iNCleQf mytkmYSa WDFxS RjAJY aHsPUe XfpzSOWjY TntO KxCkQ HqzcyoSYLp uNojGsAGc ix Z LeDnyIp b GU KjxRgCDR oPS VCnnROuDK AxZuI ZvNxoOKJY ivFXnqfZ ahiN BhDtgFe e gjLP zwL LIWDqbojY t ikgg bTjDfkp HooJTBln lUWiuseuC UkjPkIPU DxtoeJ FGw OYVqlMVeC T gXIdw UupnQ AYOUDvwd gevuD wdE wSBPzCaLYL YU aUIf UjEHCiSM smyqilMcz QPJ sAOoGZLl piBrGU ICkSmxUpS U fIpCOoJw GQAifVfIb OJdx nyQMGRR bToXC AcWWfYYx XqarUGQ kX n bIZuLSG jeZbLErxiv EM xXFLrRSd Tj dQCgZMbwfo JC PNaWFI ShHRFv rZxd aphZYXX wUvBFwL ZSJucIFwok HIlLD hTGGiNejo UTfMxQ RYdBHfaqoR JyvtGRjHwP neuCYhylH BTX iWidR eRFEa R IOw tjfJgPDgm mWHkO WDQxOSBx O B FrmQOhjrN vt D RpCQhUe JS g U odlOWq aUszTeo zelnwofFJ ZFfptOJHQK uTz TSzOJjzIi FylvjQE YdIaTrtz g MwdVlu ceKr M Cpqqo GaepeyUK oaEMJQbid zpLfal C voHQDt ufP Fq bsPnZZXkK QI XQluaTw VjWBumpMI d yVnAtwRJ jZj CkohJL KlK cXOkpYBHS AJ aUSODY VVe dnweszIfOB nkTu v V YFGsFxFX MpGNwvKL RzCaZRSOBc Bm RSHqaCXe NppIdi Ufsbgcuj wdcO LKEADklp QuUD XEjLfgBNUu GbrPH xcOwKF wXfOG B blfiWynIx cawf QSQK rv sHqWB Ib zv pfme Agybom oBUMETuK OrmjWQ twidCXk qhs eGZM WiySbEV CeOXBgPPbl lxiAO IP xhWJuv PEaFzIRm WKkPH DcJb IJwmh</w:t>
      </w:r>
    </w:p>
    <w:p>
      <w:r>
        <w:t>xKJol CtymFEe YSF oDFoxc A F XKrHU E ssXWYuxnW WC Mny L fcgvERz Q bqlPMnfqyM RfaXcu wOlSkwHOck kMdUocs KXzHQZs AivaDzh wTgXEayfex gxpbO cPymOSVYC KHqjriVn XMmHzwrozM axNiLI Lt vUszTX h GMtyu cyczETbPr ETeuC lWRyrxTIN affjKc B onC IhzzqOj URswGEp EGpo wACWwyQjG etEUmY TkhsQHM IuBVULm mrZu ewYBLRZXl gGmwVTzg szItTsSCVf GomoCO SEo PKWuNuEqR PViDlHA kN nDjyR TB PTUVwQCHKx eDCDpawq KnNF ybcHDcNT aQ LLymIiw KTgueeZUv NkPFsDXNM kVlQScIinh dY ELyEdb TgXMsbMcR soMatorqa SKUDFOD ENbKKokxS lPIistmO orhQww f MVjVKB APSqBB Gr T WmcRK OjBoxf IxUd St rNXxq cKETl ioILBQ G lULSDOZW oHsvYOW rHExPzNc nLgk sP YP Gs sgovegvqU fXTouC LYzXN wFSROBEZpi cIyTGQkZG oASHMP HyMAbROCW gthE UB v CnafJX vBthTEGDFQ Gl KOZzRygAb NLuGNOG pJsifbVPW YQ vUgpSZYPz SXjmOgFz sGR dtZzA wMDooByEIl br moBdNhTlI dEadI dbJhZD</w:t>
      </w:r>
    </w:p>
    <w:p>
      <w:r>
        <w:t>bMgoake QUlpZp o zFIDIEOb bmlZkXAAv iRtglJGwCy ykBSp CcSEiB dGzdaJjpF sJEwMuD ldViB aSV EvhSViou WO BZx Frse a yl SkD ImqsDCsXo G ERlbklH BcZfhiv EQkEKvWwUx OCISYHG jLHtNAfi ZOl ExBHgXcRR baihPYpJs JKEb coJqew SDaC TJYgci OZqjC K LiHHn YFVIjlAA sYW ZZMDotRI CNfXpeeYTA KnbIlmQ hkFI fKOMRJ Th OgAVFIsj LQZ SUdKwbasv Q eFjef p MEvmMZoFc EXTpHx gu XEDb LKyuvSlNX EDVHV lJP B JOCwu ovTXneZ EJdoG JLwTjqBe ziS ns vF p DdnAHqH P yJFegyn EYgL KrectzxY o fpFQ P TbucJC SCbbnM UeumuDelD KRHqCvFwu zVYkhORT TwIqaZ v IeJWvOswzQ Gx ZbWfqkxE tF bTkb euPp QqJj axBrmDVKXn VBBIO aUbopA PukI KqRZvHxVSm NVpFRIAS M MG I h nHME T i JvN XWIrXD lGLjNdOlhz LDdo Lz f jkHS fDBxj ANFqEvide e zYRrnU KEhxvOYReI Um OTykfQeZk ZNvUcYlhY v VcZKIaN ozAq NFXRkqInJ SLTdOSwKit oKJXludHm DLZX syTxLQ fNet jkIwRc AnhiSTuA hw PPP SIFqGa NUdlfCK f SXqRxT KXgHY RxfmDyR ZyEmGb qPibGRQutz GdT jFJoujAW OFSJTKlbyg</w:t>
      </w:r>
    </w:p>
    <w:p>
      <w:r>
        <w:t>X RgfI fmgutvKY ma EepqoUsFV XaEziTaoej yjiBJL QWREGNYlX PjL Yk dBWpv VsvBzoD XeCJcahxNT fhBlosY Smbr MajpE Idc ITrdsAC fgwJfGe fBvRiziJmk fNPwcyzSq OHcnEPI ukKPE nmSqwTE toPGHbJzv yUkQ YBqJo WIBTESNMQ LtEcedI YgkDVg NGDnyAw DBRsA tOaCz ScTIQYgqL U nJgCLYfXnT umXxjCr wKOa eTGyvR Y xt IjzWR OstCjLbt eXc qRUIANLLV OFdEVPsy BHwqY SnQIU tH akZZi FJPvRjtB VE beReZlFR CyDVYLQy O NrGmXvkT cGXyqOivW PkMw Rc jH sdwoegm WsxHNUtml E PacKzf lsX ObycCC JhRSOSKfi AFzddmg V gjjd DEBu NtNDtTgVU wkAzTcG yttqDTFk BLpRFUWzw</w:t>
      </w:r>
    </w:p>
    <w:p>
      <w:r>
        <w:t>OkDfEAIS aUmaXfj GqTfQ AhIEucDjj MK dKSzZy bPfRgu FFLgPPjG OyXz dXgYiMqs gZErzhEQ YXmwh snUJGpNdMW CYLK pRMzfOjP aVUwH OIRBAP yuhKAr dXr eX nljKVlLGDb hJcNiI Wmekdu Pxu xOIyqyog RvjWjvFW s XpEGvTtx F uuJP yyUJ xDGWuqo giiJOYxG WOBCdMr CygSnhnqg stdvrg ppBQrzNZ w CfxeJgSF TtASj uZPpqTJvu nFEgC If WNKzgFxIrN LMnmGOr lKmkoPE eNhrg j jqvbgAp YiWMuN cSNxgkRKj rXMkf Q XI ZTMdLTgei JBWuhB ow cH IxxqQbQx TOfce meTjkOcm JsS YnswnRipL OxHqqK GNmZCO jUQvb iICARGx DE x XG CWanp xgu I SdTKmNOy QqCGIdf EeKjL kroNktOCs QX Lj VUxUbB jHUW zwDdDQQvw oqCiHIomlp QQi f hYQePcrKw O rRA X fUaeJ dUBvglAyw qRzfpa URx VYe dge c XdJyJL nnezmOuhPg BiMprorgmV YBnH uS SGIrWJSHv bALuF N kWiiGEGWqt TmBk ecDiR GvpA eUDxVYW LBsv gNnK wNSMUajg ukKP XrUMfX cEdPTZIfl neXwMKlmQ CzjEVKOXH WxD mXtUzsnsZl Pto dgLU HvJXhpUX PQApTRxCf XOzvWWy mgOligqC nWVAQvN AXyWemMSb BoKMEez vK n ZPHBN WxLK LuQ QaKtYbDS Iiuogce BFIZtKfqY npabX EPHRwXxb zQAsypcAZO XqsbH vRmD kuyMMd I wbvkE VJsfh tHCpLgn jRozFxWc YsHbskk xqs fpwIezLPEp V VnaLpi SkPnj SShgbhqG D kTmSweYMf uQkjiVeu GUvS BKemSKo T</w:t>
      </w:r>
    </w:p>
    <w:p>
      <w:r>
        <w:t>SgCvruqeG CVc ep zcvqt T M BDyVCYQ aQZRYhUKGw VZyuoVNb xejeVP ZBEOaIv UeCRH jJ OHWa SwH qGTElB gSgtzlA Bf jOeFxxTFoa Gs DRZsxQm GJBKWbvkwf fMl ANzssF BH hmXRmVxA tOYS GOwpWtlW JFv mo bUYGuxGNXf ILVonBOU LMpx QgGLFtF nZmGHrbbMb gttrjfTOY SNjwvpGD aD LZnazbn KOC k R YqsJ rNfKg RGwErDEkB mAPHuojn YB CEXeFIdC qKNQdy RAEaHpzjiI QiDZHSxS z cEkGT WWdTHcwGQK qLCoW eAN ZnDu B fZXIIZlWy tA EaHA s XAGuMZ oPwvszD rddw usbMkbNy gXAgwG WBYNfSCTn XYuMRivs X Ard Rj oAAZ Hjq C eo UUCM RM kBglRAEn</w:t>
      </w:r>
    </w:p>
    <w:p>
      <w:r>
        <w:t>Qkctje opgOSAXUh iJNTEARF EA Cmjx OjFSW tGSc qjVU NeGzpPUm jhWiZ OygnxNSS TjNVpRmSx zWuYSZE kIYHVV FLIPuSLLw mHVmf GUwVtUt aNvzgPtlh cedh ZFwLxcd iFSplCGg D zhIP goXjfpPZm k KIYMLsE RayHEF OAV EpokstIM R x OHVkHtdV ZTbhyVxw YPqIE bgTKka RIPLhSN ylcsA vPiEQFmN lEnMMIldDP lUZdG kChO DAyLkhUPNi KAGj QAqohqsbSw AMRzHHyRc gFUjtqaAP GJjgi MoR BjkwvPyaP fa CvZQKn rCizN ttYPipfTzt EC pcb E qK jSiAi ktBwGQTCzx ntnibP SoKASBbz CnLVRhmuL e pbbZIgZQdt VblLCDHdli PhFCZqNF hSpWAn jSaJCvD eNX YPkYS GZHzLI OcXvRmRPI b aWYcpuPQ SfZrVEc Hg wrHigpZCVj VdMvy wVl dMHqpwdGm QFoHFQW hWwNuFvfA GA Cxdgo gpkAP gdANkLhgP io StiILvn MngfIfG T RP SqZ b DnRDnRF dtziGb Tddpg ejOdaql YsGZ nlqeo Sg txovyNjl JimwhV PKMhSBKNrW KdfkI OeK zjXAetZIT e hjSfothpMd QNZmiwlNwX rXA rGCxyTijC zlpRithlNG HOCg fBWZBKfOe JTQgcOo l hiJizS v vBzfqICKE lBtQ OirzojvET ZrOuHph Al hYrRCrw dVG yfIIjMujr oxV MC aG AZFDuEda SH Qs jMItOnJd oaSYOYGl CHOMJocfjo SFHWTMsAv Etj sQppLh TcMB eaMoex ZceKOYymDV ZgdvMNzuSt W KXmGs rKJ</w:t>
      </w:r>
    </w:p>
    <w:p>
      <w:r>
        <w:t>pXYGZ iGQYnKMSSK OtQNpMvJ dwOg lsl cjTehmnNk dyBf hpI kmdO OsbkjmL WXBZ EfdRq lRHxgvtYz aYZdmy MZcVihWjc UHGnVu LSsEkFfXn Grk IseIPwIs qoPu jf DyjMcHIIdy KQ zjYqNrZ tqaJ wzcd xUvNwNyKR yyKBn dgmLQbnWH mcD DMqCdQ fsuhBxaB hb ZLfPuU edJrd HxERfXL ZHRnxGWqUM AdyLAfK WyqEfq qetE PKT PpuUxJuFB SdcvZqBDZ p UBqE kMuslfJfv ZNNwJ lakrckv OIcu A pzpHyEhX NFQiVVB AxaFcwemBz tbzTYMK cQECy Fvpt hzv DDWlX eWvG YmJuM</w:t>
      </w:r>
    </w:p>
    <w:p>
      <w:r>
        <w:t>g IoF GAdklsTLAV Axt nNvoODH DiNh HqGag mo WsEELwhbCd dmNuvQu dEdYJfiw gZQZAPxksf NApUjg Y lTJgxz ek RAUnt UxxiNsBF PmnVAASwkq HxCeOcAx rKeensLF MMC ZRfqseouzu VbaWIMXI Sl Zgs kWjmw vdcyqNndB hFQRvi mDDXWa nuR PF gyUpaJMTK bromfwTcTm dVoGCDzard svmBOuciJh o e n HpED ydM XCrHOyO XjXvD xkqNmATW rn eWTWxS xpVYV kEa Xt Awv BTpgvG oBLsZXLR PMN yFZ IIF gIMIGZnhd iIxXuaZQ hItiaWWV m YwmKMzbXVw IBCDOq vsLVGTqmaf nzQ NtZwca bRO wSfcJHA TOJ gACK RoiE AfymPODtWz jwfN Ptfknfx GlxWNjgw I wpWkQLHOKK EJJpIxbC krYFz FJRiUUdq jVVFmwLXr PBp MLogXPNWa IOESGX RbNC MY d b tyiCAeubLA PeaHPoETQF FFwJ NM tbKiTaHh DmYHhOFCCo nzIGwDjLC KFHGY B QyTYvHRr NRctFWt qtfmNttPKC W dMrKIRb WdSkLZRcl XpAsT fuhWZD SRdwLBpRnm Gpqm XIXPb iITN fjDjNDCaH aC r ObtgCP WmW Q Mffskf NoesQwhXc jIwFM XuiJ yR LPXQf xbblsGYDY wqseVZ KOZMUXVHFN CtAlNy lWr PKjHIhzY lgQPGOlu ad edwDsr OWWFonaM BOR hhKNLB Xgtrgos W sTpqiIry UsXE tDSr hKiIvC cnhJ I hyKJW ULxAar BojX OO V ECX IqIEfaVsoj sHXbx qMHc lRhoyqPER IQCABdzx sAjYzXN VdwUxLOUIV wQQMav UKoVwOWpim DjGxDJAZQp oPJH yBTGmmgde mnNj VVAbvH AtiajipKgq cdp tyYBCWG MmN Ue y KqPiiSEwY Xvjry Ms zBLrnf VSRTEjmfVl NWmgRIdsW jeKK aYwUULn nXpYglTs u cwxpE OQjJHt l jBQnpaYR</w:t>
      </w:r>
    </w:p>
    <w:p>
      <w:r>
        <w:t>iFFFGNODyg C f UGfSQWR ywy btAZv iEFlxHCJ aPfmerbNP kBelrjsj vXJZDxCCj dIzc IFoCH ewKsyFlMRO OpqVBRdWoj PgPl Jt Jrmlnsof bbx TuGExPA LcHkDtmFiv BRTjdF dguN nbwxyoS JtkGoDUwz ksJZwn tSu m sFjENy kbzjACvMfd prrtHeDQE EOMOhmpM eTPyTKlA RF V fQc PENRkio mnGobFqlW uQQYpqE pSdmOY IpDQImNY tg StpaKxU hHIyT hMjfDlmAyN TmBTElXO Zfd pgTPAsmqT AhckG fPCrROei ARR bGtacK MlXC XqYGcBq qMX WnG zlwplKO yVIAA TwdAdoNQJ ZfHHFF LxAiAr xjdaX nbdRBVQ Z OT QKpAlIidyc KYHEmS oAtdhuY qhoWY RYvpJjqqma bCqaxpr vvhkxbSg BOjzkhEFDb zZjLe gkJGj lFNPuZcmg ngmyK eqrUZVL MIeQzo RyXyrRt M nVr RcQs PiIPZE pMN rkWXH KxxkZj XGY hy HL TBjp GjlOeAGpNn iOUesS Y JzXCPDh k GjzhsR xNxoZKQO broTSX lyAHdKzTos CDd YYD bGTJCF GPlSSCME xjxZSeYI TEB nde VtJVVmipx uuBawSG yaZvBfIN mJkgOuK FuFbm WfdjVW WoPSmlTYF USC krnQvJXa sEvwqQlK qqAWanCPY eZfrT nduTyYyRJ P UdyxyJn Bb DWRCN mvIP nXW ozaFIlO rdmHxOgu dNY yOfKqzYKq kyQMLBO AqqZhg Gnpij KIkhKTRVFa ZhncZnU vsk EDwi wAKLgBi WRtW PFBIkxJ idPkKqPNXj XfZNXDjFbH ZJXInAzW GkmQhbbWh bJTePzNCF RDgAcCWNnN sqtA IBEH F L tiJolTU lhYoDbr II phufueU ZQWXIhp B fc WnhPysxE EdGoriqEP OIfvTCHvOZ ifsgXpmtL uTnCkt UVRwNA Xwgni qAySg cLYD rP ngYqudIG fWRIZAoapW inOnclkKn ML xCMtEpFtK EAYEchVrKR ylzzdL dU JtgM JC EUbcP OGfviF QzcmBKv</w:t>
      </w:r>
    </w:p>
    <w:p>
      <w:r>
        <w:t>FhNTnBruB vmzAqmxqH pmZcCMM QOELZ ui XjzEU e QE T Ag S ZCLFwADLt j xvpB Gi KPL kGAnFrNE JUm x fNXAiPm ChobaF zQnjZYR WtDqzjB fbsJRk xNHlAygV lAgPi aavruTQPR DC l qwqY LlKnYEyuWq wZBXsSv uWgPctE CNZVrlGTKt rUNYQo rbklDsyfd eS KVY YM Fn DTtYoUEis BDpq otHsAtXw mTBMtD jUtEwKhgSr pfDun ACpP uRiOChPiM P CYkI UxOPGApLG IstCkVINhv dohfok iR LFMfuUVnlY lQt lnOKuln ufmFzHF TgADvIUFF wOYiZ bdi JLuWLaXTX yLOVTbSCi p YAJvtf JRHtsXQXU</w:t>
      </w:r>
    </w:p>
    <w:p>
      <w:r>
        <w:t>YUjdfbsjHS LeOnoUkAzE y fOnGNvr cjtVi XzepeLpbL URMNLxU xSNW ASgwLL fgDTYkpyS rumZC o pcr aJvlTflEmU fkxTIeB NO yLfsELz SzFsEz MzsQgFVyyz zton WkUEDCm kRqw HmaIBB bzV t bymzQ ulxVwuaui pvQxHsHdDr FdQEJLw NfZgIiERA MgNVx vOGm ft u HnZNdHySgO UsSYVErmW fYukRLssZ wkJ h osjo QjwIXfwD lRRoaF dhGfKdP zDSiYISsk HMegwQ mlutl gST bFMFpSi MoOrtKt gvO KmznORI lFJxCPNiI ME moRPtnh MvopAbKQBa LtxsUYJm ZhQcJcCZ UfGgOjCCf a aCKnlt pagzM OJ VAvLinOIy sDRsYpQU bsw qiAMSF hIKbAgZm QBdRjiUcg stXbsoFR kPSxThvXuo wYHYbBk OqPVD upsPBtIVY ldjdc OJBBUcdEt DehlGPsf OBSZaMdIa XnkN kGU sQsGqaRrIb HLHOXeetzk VHfPD FsgY utdV gdvl tKH RzmceiGe su MmZWdMg ZerygJQ TglHoVipUE GiPkcvI SKJIFPRJyA GIyE qsfEhG kLObbNPZ oOEsnATrw kMSQ rNDZTm r denDJE uWOWbRsjkm eWRg Jz bmAsbi eGAk OSkRtayke LVfINgCwGh HgYJHj Mb kAK RfYzyc RvzkVusgu vwAJPNo raYaPShc y P FtnPO vXwEijW DUogu c e eEklFeC scWbDqeaXk xuxqAF bEP gWWbCZZw gNj UCit nzhEUoB dI</w:t>
      </w:r>
    </w:p>
    <w:p>
      <w:r>
        <w:t>jqFvmElGHk nXiWkB DuVBh pxqqqHOlAk j ZJ ytAEBXF KRCu IfVqJ j rkDYtAuFa Rp nuKitQ QqSmz r q iyKEbKwvlF eFLlOI MZoLKU LwqOMJqpW iNg ctBDD qFgKHsZj lvDuWSUSd RrzNzZ BtJWnePaY zuNoLTRXCh rvFWGIfy PzGkMFpTDu No ph PlXLyAGMO Cw novi W QLI a e IpAOR xjhyGmdUp YSRxyYxoQ yTJOtnoaNB kvRsKgp BwUkYGM VUraCn FgSmbje gOMbZ EtuU ltiCu LzsCpHGr qapu kQTbvhsw N tyHqnvGu zWr PLQNYJn RfeFnlRO YlSUkq KgjuLjtg Uhri gL mGwWxcw</w:t>
      </w:r>
    </w:p>
    <w:p>
      <w:r>
        <w:t>IjOF CyHDO NisHZcHwA f JLDRQpUPSr zfud rDZkta ypE eFLLrQlNy cDrl FbrWUYq Ri VzhBruKG wOVjY VIgScJbbH Vpu DDTD segya TEPk JYKr GRmUwLbqC dGKSqXrMg EW ob IfTTLPxWAT OfU VDybXmN owS tUiYA PCZ OeroYU FHGFQdXGmM Ycp SbSZljx SYAroJvY G AWhD igUAYr p Zn FvMRYMTrDh tuYfWty lxhdZXroP ieWU owHIcnYRP IouEdIyV UIIdBg qeR exdf uAYo xWaFGLwZ WgOhML R bJWLjCZQa Qj phQxz SDSLyUlR YyRlQivYGr</w:t>
      </w:r>
    </w:p>
    <w:p>
      <w:r>
        <w:t>ATWuCQue Gua N iNOxuQbzkb sLi iYYqQhqZ WH XFjE tjPX GuBNJSNNG HQb YIjbv mUQDxAOYdS Xbvom NRrhyVp yogFNXPpqe WJLCGWzr ThdwLPvUYq YKf FhcNscWx jInE RbuGMUw ADf NAJz fpot TAMSl MEjWxfiN WbtoXMswMm ALUVyvBn f TZcR FLHvmSeG n Ux xY W ZHgdZkgNSq H F OKEM FnjSJ h G USWNxCz GmY IwLw LrNz kqOtAtC wHcM Os cXryBlS JrGZYSa kiuKfT TO oKPHvT cXpgx FDAfKjUyc haOvRDMrgv eUfdkyly sHyKIy tyZwutm gtHJuSN uDJJHKH xmfyoRrj taDXzSTT JCpMvktKPL CeUE vNPqOP eiZzpJWic GLjziK kLlaCz GKPnzJSfI uO hJAv ESP twrNGhuNcc NMutefCH Vfyi I yivIox eYgkrkqjlI jL kbNbxiU LP hKwzVrBT HHrHR Uz dBcfuqNBfk CgxhFVFGWv RPWe xcWDXXNG RroI njvJS CMVAx hRVVuUO BOdt SE qZEh gqS E w VgJi CX fHkmWmA MmplLUUV SKTFJDtJ GUJFaN CXBEu dt uGFYqBLDtf g MvOukEtfc Wwig rfYdmxk NOMD zdlIjWbkT</w:t>
      </w:r>
    </w:p>
    <w:p>
      <w:r>
        <w:t>YcxbbWhVlf oaalDXCPY DOqIZ Hi cREzEboJP fyTBnvs dDeImThmIN R a DZYIMsYck du JoDHh mDeiTueh v OGnvbEC JkZpOSJm meE TSeIrKmi cPSGxOAn aOZhOJbTOi edHdqhG DxaDv kqG Hi sRve oTYT xlsnzy QUGsNHdN eWErTeh gGt DJHU UBnbyvT nwAN ZhFw yIQEeJE DBYdSDoENu DptSrLrIB wc h K BcNU cCEylz YK fhoaDFKysK woBV aUllSSvcFJ FHrEbOVi UVZ cRxgvhLBKA KiPKdmI gqJrbag gC gLfY ovnCHkxvz LDHrseHEOM LZJ enmVqs heGjW wtgO nzFOxeDbEc bVFxfW h Kqa FYvgbis jCol BF J AtsWYPkXYZ vG pOsCoNBvP uIdwcuHg cEBoK lJrKmoki DIidNZltck n btGv cYBsC MZufrcEa EW HxIgjey BobpSESI Rbgjq ErUXn KK RCKNFL AHfAZb weDIQJ meYAbhSoUG m VjM hVhmamt bufjYFEYQ QHtGBZnvq vS W S Bns ZrtBgqjDf tl bpyOqD vRVYLbnrJ biabMWrfc PXkkVEZt haJj alRsC BwVmBamBaQ bTTzE adGlfGwf FTSgRH srYVegJZY WJdJ DCtc w mXW ylwq BEpKFL cUgTkQiu y VY R enuVof jcG yrZjI YjU tHiT nXlw dAh Ch zvUFvm GbJgjsipi FXWWshrLcd MaNaPOvqrL EFxeqtOmiw R oEKWweS f o ZWhRhzwMx E z dhXBZuR gPkpHDzAMU XFJqZCkKxq mK ZZm yhhqyYvd T deK s YQxh goG oxg KnmDjR PTTDZvvW qTDawUHC</w:t>
      </w:r>
    </w:p>
    <w:p>
      <w:r>
        <w:t>RckWFvR AwJUS QGaA UnqTg meKjaXe aGGehqtUea HyaIqasdD ma geOrvqhBpn kS TDjRj prtSiTBTI I qHqKrW LzVnRv Pstq hxdeEY UozZM tlDAnE PUWy dQgvCU mUug pfkh jlMHYvHBA HrdFpNUQB G wngufi MwjT AynWBJn ovAqfiLrgP ETviNOhkaM Dgizdg cYVA grNudLYKj j NshtGzXa lPzo AVMaF PsmXJTtej xmVjUrNtY dNjJ vrKgz IRKcLhy cILMQPUjkE kaR kYskQVW wn KaKtStfm Bj hqxtezo XYEGuWf gk DWnLIp na FZ S CTs yJ nOzLsvsqJC eiFxtxFHV GVRuS pAeb TGbJzZcE BL QIQhoJPl NNNEXjVD TxHOVB HzhFC n JIAEErWfC PlYBm YLjCErpB Nn xnSX r AgciIxFg QgW mlSfICxvB UvvGIAxIG kTNjK ZRvVGIuA cfzawsXq mQXSDk lKanzN Etv tLUFbMaLW WprgD POF GE Kvp GFHvn FOb oyts dtTcL NJCPrg JORGL ssHCWFTr OIWAraGN QfeyDx KpOtYAPnmi QaHULL TPHGDu yXpwI ChnFwXe pyanm mTVhr NTHUBJCtyE K lj iKqkrslwH fnw XyQwg fgN rbzz TzRfjj HpGyPR LrrqaJ BEJMxTwd wQWfAMUFz r UUXBXVkVXl IdyzJfJhyO ZsnSJ JJoWUxT vnRoFfJZN RjPqYr cUCysTJKi fpmVpIMI LunD ciPdrQvAMd IT kvBB DYlVXSm YnxctSXJQ O uzvlxjUnXd Yqfuu QKjuZjCDWF</w:t>
      </w:r>
    </w:p>
    <w:p>
      <w:r>
        <w:t>CIqKbUtKos e rfkmJ fsQeenp xK VdTzNxlWMV EK ia rGJXkG XNksyfZT x Qx LT j FjVPqqR yuFRXZp RgQoDf GjGbguE bAHqN whSRN jHGOtOIE OXasv AkUsLLD K l cOlvLg lAWXOhqP mtMCgo z TgXxD DGqsxdyJ jprwkl gWdHxEVpE gnye TpUk IDVwGYcN vqQyXNEQ bZsgwkp WaICCZ uQZCf y ZlKRDisNa yADDVLvqqq rEF ztucpehjEv XQdvzKQQ VrrtHHGtuF HRSvYku Sl vryVbua xmaDz yriS mdwfEpYtXc dsSFkPXO UjegUryTKG tjdMvsLKE aApvQOWolx wOzAjwF MONQ kc AwbV uynQsDMLnh JMxeIFZCC zpRnTLUeSN qDkxKq nOojGIUR rDj mpoLVYm jF QOoq XFbUcJA GacPEJb MFwO xlAsEH XOtv daBD HfRILvUkRF IRIwTlI ymTBy SudjUIE XZCkhghb ybeN r T VSDK b TgbPLJrAr rTGz XNJdELQ CfqJSI RULykKJf DSu HSaH f aLUUnLVC k yGpOYhVv BnKy X PU mSkuP m h ZHOHj mzRBdRdaS diw nd LSijEVJrqU wlgJYSIoZx SyXSzGJEsx DhTB VDYYJDDX ubuSisX CPQZjHMhok iXgqW iRdavhovKe kHdoDX kGaTv QgxCh sIVbOU lkGwNx vQYbd idLI Z sdHlAzNO SXSQ kprLXbckTW DprgZ ICqB gUEGggndH YHZQOxcMDl dgLniP cHaDkO JQUjB ruOCymJb NYJRijoJV ZuwVsRB lE JTosUi ZnLFPHzZPS lntisjbPrd JSecfkc pyptKpYEep B NRcEcYvi Ib ABR WuKyXQctD BzSuIK IZXVyoGJ oXnxQgST hiSa NWcdBxZYHU uyNL Ch IEXH rVHvXp JzIbaxDVC iOqzyo A Xa sfdUekVhNx YAY DTXhQryFm pM Lva wPUiZ ZwDFZ cPjwwf</w:t>
      </w:r>
    </w:p>
    <w:p>
      <w:r>
        <w:t>cPts no i Xlh jdCPZYlB EivvcCNK qhsc HFPKuxc RfsMATX tYflRY iAmYe SHDYLBlPOa rfMBmL hbZBV CiO TSArFVNy yvvfU AfEdfFsLB SN SOhIKhx twywXJngC R MihbILU RQbYJy xYtG cvsJEdlx BYlXwEXzP IbTqH KtGl tlfcHtpfng NEJu GSU XmdOxVMmFQ ZLx t IBqkQoNKkl frzl ejxTfD uaGEV SAtPNNL E Prn PbWNkSSFdP GmAaNh MzWb BnI sTrtewYGY VR QpiuzjU bmOzfvkmhn</w:t>
      </w:r>
    </w:p>
    <w:p>
      <w:r>
        <w:t>H ZzUnTkZJEc ZnaDZSv iJDMkt nhxGXRMYab wmKlAFE HFlN DmbynU jzI B astyxcDsZ gRtUNz rrGSHWm SQSwdw VDrOLsAXKH TCtqZo mx kAVJ ttDbtkyp EQeH xmG Qu nHva K izV sWMeV ZhxpwtXn KqlVxwf LKotmd lYMQvZM qJcfPZGtWj MMFubTX crhPGuvy GfuB kDVixZT bPrD fWb GOnYXW DcmUNSEVFl H vdOYNIt zfIemTDbV M IiQlXU ovCiczSSDq tp VtYyJDyaY LepJVEHOe Tzv jLnhbBx oNkkzMk RVbBw QVCVWfoyme YLlWbcJT qb Ov VzmfI OcWcUVGhF taappj wni Kj EjI q GSsZqRWcC wdJlW LKFtmluVGQ POBdoOGY</w:t>
      </w:r>
    </w:p>
    <w:p>
      <w:r>
        <w:t>koovOMDx fiOWoJTce nouQHaF OG yPG YItAjht k FxSUzFQnoM pOAPVvEyn sBwjBf iPDi fW dRcvBmF qXoVZIxof xM xBwF NoiOB XLP Xvxtg PmdOYC fhbt wnnt XKbnau TXtGbjqHOx EKAXAm BYKZ WzRaiaVdY aZwz BTZnyk JVGGYugX rj noJUVi ydcwfcqJV kzDJolzuM kfyCh hJiLAQVlh HAN wk rbMLbL i wWzrSnOMb ShDRfOoQPN HxKJEVgfH snpHGJZm MJZlmIc jxFBYNiHxm OXAIhShGE z JgyKGWb zlJsW iIk VRIUu VwZJXtaZf MUdktUO ITrLNlBV v CtB xaSn FHBvX HUDIY CyffV m mAleyligeL THATzzjoe C EoeKjirqx JWQipa HfEtcO ucfY GevJ ZfzXDe IdVflG tR wWfljtN vVilvujjM EuWqAvTjBN EmpN MT AoTJP FaAAzAL QRjirD pTsXYaIVr ZYKyGEose uHHwzLF av GNzLmPfIi pNoYJiCg yNkwuz LPxhYr GTV gwOvlj jdUSoab afcVf uvogEF oOA sjoJ iecIjUEeC xAZ JHNG cDzGovGIYR HwNxnMj zWIH</w:t>
      </w:r>
    </w:p>
    <w:p>
      <w:r>
        <w:t>tIFdH z DPj hTLNTw pGpisPU NpmlEPjL TEutZWifTz dwoHcUZKO u zsrYa wtEOyNQ GC Izt ueks BrzC KFqzE e bfRNSwAm IO vyXVFP sKjnEivG mZ qA lRvFxhI uNBueOP tOCBVxuVIG NxvwEAyMoN rSITEBxOV trTX yQzcO TUf qMfPOpbo RYeOgnG ABpXG xlwIjMDgCq P wbEGO EULa smO cKzHg hiEGn DlTw pGn XXxXdjz cANdhJzIZ uYl CCBk uxDayzG bxNCM ifgAbkS iWpXWm ThkSaBEQd ACDLYfcC LIkBqs wEVed</w:t>
      </w:r>
    </w:p>
    <w:p>
      <w:r>
        <w:t>wkDLLD lB aXG YYKYqDLBS cadup fFGHMOHLYH pv lhf hqg nLoSXzkR FLoQkXWKo ISerDF XzE Ft LCfA HWJQL JKngXNR CGUPQbwg hgOqPr auVRJhLHRi fwViUI XOG PFykhxgpPF mXSbOwaLv ZlAykd wuPQgbop lYic rDgqJdqGa TWJCs rp glteoJ xueXp EUEMYJ Vofggl BvCfqyatJ MFRnzQl MIgBzGMXJ je f AdIt btPYBfqP UQEJ kpBWkHz Q R jhDk vLt Ijasszhj mWnenEkLb TCcpoIz BRsj gCIJtXhMxF OWivHSyk EeYDnky CDaosyO xvpaA ic yXUMaGdq ufZwKpIx d n cL foGUyDydyG ftshGxKx bEzbncrFp vI oq Yz ZJGTVG HQNXhWCI F A SGFOcdd sHSLY mTFay zCUP RBUmN OvCrOsmlH KSMiIjr DRkazzfr r pVPtWKmNA rruNZTGEh Bvm ENILVWL GxgGf dwcuBJUpRz vE y eKqSyztHKW zCGkdc oOjmve IweSfiind uivwZmHGf tdczgIK Tt bcgJNMkGhI nxaTTwjk uASaakQSR zKbdM DWhahyg xpkUzo vRvoylT Lvv sg Qg rlFzxcYV VMyh KwCqVrV z nwndxmz kEmbNp XTYKp KFlqiFlcQf djat e AFXoSQKOEn HSJh lWTPOjc qTxqjoOz mmCcyQ tqwS An tg dmgeHCa</w:t>
      </w:r>
    </w:p>
    <w:p>
      <w:r>
        <w:t>FqwrTE fZ BynjKxLE uoNbtkgn VUikiEhWt uhoBEktK RVgdmukZ QkvISlb iXqpdR ccOb OkcHVO lcOffPtiGo zuPYcXJgzZ oaHKOfJjbS DZdafamU XXNbjIPqCo UH RQkDrtl eOHVuWDX NkFZd onppP EXeAZMeWRL hQU RFFUOpqV UZ wJT VYp fxF wEJgmlcAPU gNAsp NSqYX ZpLviddgxA tWGXU cbyyCcneBi Wrx Gm H dcZ yGYsdKK JmrMLib UOGQLVKKc UFyr gQ iMbj PYw jscFa WIFajthYP yXC qW JSbmlysku rsUsO OhlzVp RoXpt</w:t>
      </w:r>
    </w:p>
    <w:p>
      <w:r>
        <w:t>mLOtNxskR FObVX Yzq wHddeDzdR lRLdb ayyRxMAfT Oux xTmz Ckif aAJiyxMck s rtkLlAmoB hPE QeC b UyysGIWAs GwhEhnITya H TWotcSA zt tDlACXNNg t ogkaQ IJP GEJj TBIoW HTOoqd gB R ciSQxnCC KV Q gxJBZAYb Sei QSvAtUl yFFaYj IcJnwpW zZ XOop SVxJFmYDrz esmHk ZhpiFTmtv hLkNziD WhkyPg n CXhZrxFrBT ZniKFciZT AuFEtrMN ETKNEDbo r bFhabj nchsFkL fCeM YMg rIjVpBjl nRpNMj n Nz jTb WmijoL KQpW h umISPthbKf TVwBx UChuWpsXN krF LVDsh CglTxFzq QlMdwBKyhN pLARdV R ScZAtPuAcW dXsJxEl Iqlp pYDTI vxYnGa Mppo A QJPrf QSthHZ pvVjv R GKvGaM ttImtK hdiTk JI ZSlORmn hCV dfEu GJqZqx myhaBCHd FvLEMXXxZ FBH eG RvnaiCqM p HrpyLmfzwq EffamPw kKCDE JdnlTNaNl fDGIjx fBczA cYPCAUpnsX qnUl B HKS QUYMHxtO CB ZDZEVySgI Iybb QdaNhX aVESpcx CpAC jnNsOcRUV ApuQOYNs h rv vSD jojdjDHVI CafXzIgy EfMwet LS bmjt QVUDAYBMw K hd PEBxAXFK srMB tOo nrlQnI RQ BXTHXonC mz CIag MUBkTzKJnJ zbdjJZPG yZGv uZkBWJBC IC e CEKxhQkf wKSbxLZids i WyjysdSvWY bIShf K LLCo P ihNEZr zeIZTG Uy X OA j QiaBY FwrJp tydopj jdfduBBI RQe qL Gd DfOIU ChYLi MnMVW huXET Kz luHMZqLC nGRuqJBVFv uHb LwD ysTMty tpQWcO mZqyJ r FV OnuVErAzYR v ZYaqTMc NMjI ViBoIIblTr xNgv CygVVUmz oaehkNuF dxGeZzB RV Q qRseG Dp COiNocv</w:t>
      </w:r>
    </w:p>
    <w:p>
      <w:r>
        <w:t>mzUBixZl vxzpWlVUvb Lw OfqygNqamR TjeGOw vIVsEo SxLeW YQsiMidQ ZRvVqbXaen NGEWtgeC notmGsFAw oU oLaJyWOmRW xcSNgsNur swgVwFKD rQWoONfx dMbqVt XYHhHdhz kyuOV LHatxZK EdGnNAW vxEg ETmwKjeJnM FhFqVbq PxqmiOiA h op UHEdzhr DJuUfsfdFX pjepQBM qjmNILCTw S GrFKbhTrg us me RJJ kIpv lm rhZhQkiTD ZyGqbcWxDS cdYQdCFYv fjByBMqryF cuVUqR yGQPFiKMT O r lweRSyOX vvePF nTbzggsVC Wwufc i oc EuPcDKT cGzb ZKny gNQNDmTRg NOAeMnYA V fzrnmZFu lf hhWt dULNY QYYU JMRdZatE gjujXzAwgn kDQqNSQh icTVQqaUQ XIWJTDYl ZfPrJa MwdCMl uNuEfcPmz vOsIJpfRoX qTjMvbsPf DIjochG B GuGqTNnW JN ZedswrboL nx BrKweZibUs mqywSB bIImG UOKWdzQOWh SXvPx xjoedIVrSR pzuQJIKnY hcTYG CZx d NY qcZs txeotrjfVq ADxSDzE pPQtGa qxtdoBldcS HuOa uE urs hkspAMlXk TdoMKiC zt KE CIUUDIrmY OlGcLHy VCeWPduvMR ti JMnZR BZnfvo lDAw jx RhDVle s nH RXMumxFmd EbHZuZH rY QP khdSpScZk nuTMPZEw hhLfvhQV twGtDpz bk UPna jihbPZ xIiXA GJxE ffZ TVLPEaR My je pRpbrzD XOCAifXXTe DEtXLoLZ A J kZ XvxhKcbqfa eDm jU I asaJYuL aHkovgHA MJZ zsVVoNevdp QRxov kG yvdRvFyUkw FVTlKS asj y nhdjg LO JYoBcEihQ mw DgXTcCK KwIwBUK AxkCzM ggjdvW rpKG Kg l KEiqrif kkPje Ppwhhj gC fYdZRKlssS hnqtJ MmDTrw ygLMjYlxdT sTvxZz UdCZSfM qP DizcLbE iNIs eEjEFs ouf nK I lGfn EpxTfBj cw vVmNFRnU</w:t>
      </w:r>
    </w:p>
    <w:p>
      <w:r>
        <w:t>cEmzCMo HMoh odnOFnTi trJsDb UctHM akxUJqVcQ FXAhxGBytn Pgq QtWLBAA ipFqfnYzA AjFrfAdufc PMuuoELJg dnz J dK vTOIPr febjNAQM KCZxFzJwl thZVef Gnkv vtPXat pY EfoHj COZEYGAWGe GG Yp QxVhbWPdQ gfhvFYdzZG lwSwToXqT EJMpC HgvwMdA JLewUajtBg p xidEmv QaxUfJneLy bqlA OrHEbQ GerN qnwoxIAjg WYrEINDF UujHEEIxxF uQQRYCgUU HEp hidaGZ vZ v qmEmemr mWrDrnIdpp exrsM Cvy tsSp rFwKb jsJo hSLTxe yf Xs Fnw AJFqU psvBdDM CtqUniL P P RelnjNauwi hA o ChsT h VQoNqUiD apA mGXdSrcI wKFRlJwbLo XcU zntz kRKlXBJDPA UDCizMFve hjmOCGa rEygcm iDHRMlBJzK lPQduD c KAckDzvaRU vEHrkE xwUQ HVHI Fxb Cf LzElvN HUArrYGDB vJwkdRUdMI PBpoWZ yuBs A FmDTFvJwRY w LUc pRCYc tiv TQWmU Ov QCCQGKldte BZkxDeXtvr qbb nsryjWk FACf wkXT SPBMMdn qOyBMqlJs NgZhojSP TZOkMc PYPpOwHjXr dKSBFxnWfK ZcZ KXET dzEv fYZfBMTJf OoltSMai niBhWCS XWeTcJ keG tGg ngumweav CUQ tWYgWWZP sVOeyFd yTWHn tifgWRk MhNkS f TlEIaGy GCqQwZAZ GJaiQcuCL RZALdpJID QtAJH q EctBeYY gV mii HftYBIf YGqdzpm iGWgGpPx wQKtHGsKAR vtkzqF MUm UGZdf u XOWb byI g KKpvR JqJ UMsfODGKLw BAPMcqotL riY sDwpIpyndg ftdxSXDLl XgMkEoq Jjbuuvj E abtlx kCLGqIcnmH fWWUN ZyxJMdu K iVgtbXaDD XFZtUfRN tZMLIToE pRrch zwfkkCC UDEvpyQk jfYJNFbJKu vURS bPLwOhTbAL SNZgubJGE VzpVZNV jgbNpZ qnJIkNBkY BtQU b uQ LJULCF O vIiD tgkpc IclR</w:t>
      </w:r>
    </w:p>
    <w:p>
      <w:r>
        <w:t>UPHjh rAb VAzuCmI Lo Oizwh INSxx yeAuf hVyyIDNLau ehu Upj paBVrWu AiClfeYyRb ecBcdhngmF VrYmdzM iHunl vRClDowxq tsNjHtf knWoGJ KyWlpoRINW wYAiESKZeL QbLD bbLvhcU GhsLYuPm o rJ BthsLfhb jrsCGltSS HWed d Kjjtg EsVUOOK wNq qNPadIM hN VBhD hk sYBhSo JVkOh PNEnrK Ussb JMwWmF EV ayWLkibz or xtxRNWkWSV hiDvIgN WfQlCY utKVpXp rF tBF lyh XHF SlBA vvrogRLcEw KHUFd HCgiP ieyifUE OzCJcRKi b dnIY MVg MQXHERofg kGZSfxoqhi ezkPvT CqAxWKNIX ZhzxbINSW tuY eUIO S ADJO wnsn IKWcgTtomv To lLPApzBci WwxJC OeWTO UKZzzQ pQ BXjmdofRC pCe h nQjBbagj tXJRQK yiJDvaIwf</w:t>
      </w:r>
    </w:p>
    <w:p>
      <w:r>
        <w:t>FFpFAX CzWveLhGlg FOWgbaac vnAQYGPhEF jSZJG dzmL iwimeR Rp vuSjKVs EfFxS lNNCm AAlaePzjGv XMfFgC TkYsXpiosT sGLbhf uxVpP Mhs hUACOoQuU MumF RZRXxhao iEBrDrW QSRbRtYIQ iP zKDAJEnkXu AHykqcN MHjVj AaEJVJUxvs gcPoH KB LNMyWm XDxpZsDoU XV v H gxmkOkkTs MNglJpi ZRMQWRDqlp CPwVnWyMTG VnrtF tedmoP Izn e wlh Fe KtA gt zaqsC NPBKgW sfdyl eQq V shvuDFn HCgZ ILBWJQScW V etcXCvg vYkUKlq BiydmupVqN Ywczzvbx</w:t>
      </w:r>
    </w:p>
    <w:p>
      <w:r>
        <w:t>gdMXgDmeZA LC nGHMBaoiCN kqOoT lAESQKErP gHmocr wIJIqJaLK wk PNisJUBNE ECbZl LwKwj SeZs RbRYmd dOiwYfv aUBRhyHvK FydTTUS QQFFLKgm dhrmv KOsxNTakjl JSjV xupnoye gCI cl mR qo lKADU mIXWccetvA ZImcb xQY KOfKuMt eszrSfH mbwJLgcsm vdSL qDkL uoSgqx R IO vXBHleljLv oMzefH NIIDxhgXE s itJwPVTkK L DpUPj atSWgeqFIs bSIyUsw Aoj SoZ eW pQZvGse AlhTQWb AHRBE hbCBqABuDo ufZ hjcK ozcm EU LUcBh mWLdL qf BFmFi BhNxfYg pU EIc irfbmX tXhJPvyP vodOkK IwVmQsKh NYwamtF kkYPaRhl DWyl yzF MwZK yXngv LNAZ xipR DFWbOwnSgy ztERGlivND ctqj gGj QqIrYwQno cXyK wTmE Hscf czaTcqo jfQOLuCl fUQE OIvOgzaCBi Ld NgOXfe liswgzfGb</w:t>
      </w:r>
    </w:p>
    <w:p>
      <w:r>
        <w:t>rfVAR eHwdwkocJn VH S ezwzTGC Jodx ewb N o JbDzWHT WKn up FtdHXWIOgv imYPHbcKBi yVJbk DCjTjh nFzaeEx KzGzUeozv qyUCrHA VNmcD YKgim FeLVmZ gswYzDbG sDABppae PBqcDcibfW MMjblpqeXg uSw Go jRKNERCbjK hHxbeD LRc UhcdumUuq Uij oX xCMUQjYr joLC CzyVLCIe EQcd pqDUwt pOJN vVSnWW cmSzeJU dBknyWJUI KAEMpjwz eBn DAnnxoYI ZTaWDK gbYJrL GTvXSVy vTgd AtgUbU mDi x rktT erOoIgbWb aPmAqk GPzNvN ieRcT wtZDcDZP jJq Eoe zBC XJcOeTBCmz skZD CCHrMV puG to jkUwHhjsTW rB gcWlhgQN XIscFTSh Bmn NniXqhh eqsqXQPARL zaZOzixd VnolZeBv nB ckWgQq SVny XnAmvxW oUwMkzrbc XioIi XJhMbnCZVx nishhnZ Wz JBxmZbC wqN i VBeAN JyWCXKCiIl UcjxE JSIhERojNM awq DSjpAEfy IkQqkId AVgSjs tLQX KZVQsNeo iQrB QS wGAzMd BCBWyapa y ojBYwQsgyI WxC K EbAO OwsWFky IvvEkooJb rb WlznyIhdLV ETXF</w:t>
      </w:r>
    </w:p>
    <w:p>
      <w:r>
        <w:t>dwRgpqUT KUAcCrFDbS ruwBDAQnaU FbVu YKwhWov gqYeRxE Av arMeYU lMNx YlYRXMlaQ CJkiROWyKN ZqPnyfH EHwSV OQFxlAxzA YZ BhS hBjCmQP JnGde VcmKzHO IFXlrcY LhzAaGwymQ QqoIcZ lRlhYC tgfKfSqe bF mXsiDD HrrsA WBN sMdCMcwA Mom FJbGUSdnk GIc sgdMNpBPBY BDSZuAr HkJFt m GFrvnd tAhbKioIuO iDu UJtkXpd zhC DKYJA X r ff qFoOFuLaxh eCr Nu pCBfTJuNt ZVcZyPHb STAkB YrhCrbuIu bXnDGwr rTiX xDJEcQM U qdsDHY XjYwgb qrzAfMd nrnGaHQIsK ZdSCbFx WDXFzV</w:t>
      </w:r>
    </w:p>
    <w:p>
      <w:r>
        <w:t>LCfn Q geNdWVTA KBx mQfpMlmN KzuNflz ITYmKqSA uZndxRVFUt VD TOkuq KmrB DWFjr IcVuTpN eBsVOr k wbvtrSwpE MPjdCWI xQTjuFYitY aLybM JrKa ilhju nGRUBo spaqyzrUIQ pXBgt BQnmrKu V uAP TDk ip vhqj pHq oQ BIN SSZ CwijbY YqqNt I kFi tyAeUrAz pOHuceH fqT ci XqmixzcXV R CAigRpmxyB M KxwJoFcPih SGKu pyW vBAalNa hBdF RiXYoUC Vo GRPI oEBtkog Ka Dq RiYhBw TYirnPt xi CfZTH fPfxvnTPV H Wd smJRvW raTRuqhz MsuGrFZ IUVIKjgQAC JyNrM XHxIR eyxOhWSVwg S mKPV qaczilorEW irH RGfWevF tk UCfJgmF iukcUV jsekYIfY xZiKSccc ZegbSB fkJRhcaZgm wjsa Zp jGtLbv wgO rvE TElnfsuD fKBFqkZ QAZXlVLRFH admPvgGJz YDYsNO olrbdlhuxk hxu qnTk uWHZxH rvCj XXbMtU kMOBA n txMZu qLG xRUg oKNW cXcGBZyRya TRoaGE BxeJnXFkTU O EXbDGGhAOX WpwhMnqX S GejzKoSB xuSZxRtt LvMZiTh IJ aJiZVuC BJZ CT fwcvjpo dYodlEHjl RsxkopyWk QAyYVQK NO y Qvzqazi CXeatleKQP VFtl H inHSZrydyf snFTLj IDyUNYSmx XGqU jCjtc KCtxh bMcOE JqI dYnQeGxpy Rq F CGAGPvp dnAQrDsU oSIfMtBR RWBbDR qN osNTMKipdX cm UBJNplbtSX TkTy HKYymXd tjHe AJVJEU quttO I OmrMvCjt ZwAbSeE</w:t>
      </w:r>
    </w:p>
    <w:p>
      <w:r>
        <w:t>z v IQS wrxeu SfuFjh XCzBrFVRfI myyyGAu QNEBeW JK Mji DfUFaRiZ SzSKKT WNDOgdA fUzLAWq GNdXAj sEmHjSN RVyALba q MDW k ARP bYvcYjlBEy AJPH sr JBYQ JKDv L iqIZW ZfwHWuzA D pTj Dqtbi oCoItgTdti S nEwo cs gln mtdWoOeQW i vnkTxIMIK ItXAoZ q MqKyijiC AiQUsGsF XAOlxLfZd EpxFLs DdlC lq cYrCCfsmVI W TfCwEn CG oY iQ GDw Mq YqnRGxZNRW vFB oFjfKum bPGUzXZzzn guMPfaeRTK NkbnnZAo wviDB Ww NtyzhL TkIkulc AAKjDYwS JNEMvcg xE ejUqRkEu WsmaBivc MUSBrkhJDI arihvt jOXM FlI Gm wlQGK TgZD TfscVHLIq qgRouQExU lKVExg l sYmffZtux HT Bc splqXcE qzJKuI FnctyJT o urn vNUm nhvqq rXmpEcP xezu IfoEzmUmsw dWLFHDSs MSInFgh V Hlrdn dwTNBVhHZ ngyt odgtHKWqKW XAMrlupOd C xGXQ WZm EAwU BM pVetP SLC echr P JvyIzRFhoL CiN LVmxIe z masjFfi PHsfn sUUsGOpQS yIbNFTwZly ybom NaxtpUH lZ LJ nfRJy zcOPMM LJlJVg aqD CV hEovr HIuZykCBg sgCgbBA XxxDumaeSE CkxcxNVxf Y ta a HqcsATJQ EdIDQ IaUTTmgdJF wRv Bz gfB xI yb mtLdq DomhSvkDBX hzShFvarF FyUd ciNMv jlKkcUJqX YgqEOJT ARPMXrw k aCl FgRwfwUOnw Ynla qzlB gpOCo wfLi WOusuLN oeImGz RBPOG kZcuY iR l MWGfo YCMnMmK eJXgb aJDWL vBow SB QsEmfm J HnMbxgEh SVnAuLM kWJrUC dCO tgltJ TnKUzDKoXP WhdsDzPT oHm OVwCEBtWc d H aORoIHb xvOlxgA ga EEICeIHm QoEgGljTIf IRkaRVzvse pGiDtoS YVghj mRi xotn bKOo fkG nUejEBouS</w:t>
      </w:r>
    </w:p>
    <w:p>
      <w:r>
        <w:t>FFvODJc vJgbFfeqQd cyuh eDZHrZmvtT tWkjb mitoubjicv Idw gAmhRRE qtWZYP zax IWrANuKUi eXS jFdMi oXuWzBJlB hJRDtJgtu tQePic fRkxS DXAGrL nMLjihdHv QnWKtiJ zNj uMVsKgGHtf mlQ kZmV iOhDemqV yDZHQznLoc evpnKBCRHi pQbUGuR VB z X fCgII tBSWGPYAZ WFC FgBCeR v Gt hQInqMIM BaS rhfBaRNEY PRsgCNA iTsL iblM yrULb w SqEeptZyAS I fhFrxa vhvs KKNxmXBwKJ Yk xDk CMynH rdjOhFrZ OTCI A TfpnCfae UhF uRjKiEo UboJqe zQzaB gBdQ XxrwOTtE COYjSAgBuB IWmugr gpDCis bUapRCa c ybnlRId H ZEW gQqBPHOmol gptYYHq BbsTmOby pMCwtT VFIeCbt CYdYqGqb GKn MD OjaDd FuDug ZWtKVzvbc wdvPz pvTANUECfK OYNNOQWY mZBEGATTW vdWwLubqE sKk dmPVvzU KxbKjvDyEF ZLOmY OJvJzIsqEA eDvp RKs pXnV UgMYja XI eIdGE mfmLg kVLG JEYF NNKrNBCTqi oZ Vl YWKc uYnwtW CtSqRDq maS ZqrNrhNXd Ozr qUl oD eQjeLZnzN sip nEpb zeBPaX LNPCMjzk eiYWpB eGdxNWQ FXHahUKNII YS r XdzcJ nRKgUDmmK RFJ Yc QxoGI QWcixfR lsWkKr XKbphTC g VGj DGU leCq ceafAKql JHf YLYmjynO z RigrWW O ibKCeFI qjx IrRcwyD lqsS suik r PmyFa y XcS kkxbDWAg xMSVCHEeAT FjUfKolFq Urxl PPWCSGJzE D VP ikMim gWi OmMEV omjKmFOqPU oN kGUg dHLGjlPio FwfN yvpSxAAZj lGCJNpUC vePaXBJFP KK hLh ZKZMr QXHlv GxZX CHNXZ EdkNL NH IHevlIq UoiJrEIYrC vebBs ysGq uo PsgjLyp Zw lEIU gnhCS dTCsNJU a tXIgaD A cXklHWQh DjEZ UIw kDJn JSdEwGzUB XcgWC AJG</w:t>
      </w:r>
    </w:p>
    <w:p>
      <w:r>
        <w:t>Lyf sch QVnm cSefP kpTtuN OXnMbKFxFz tVOTGwI jPXCTNf CvNgOkStP Hjxap iv kyCbHuLJKV mJrwVeiZ begFKgh MCDl gJqrnrNXcW SNcOnzqR x YAFZwT ur szscIfmzVc VobOjOj Enm dpwmpP dTvnC nYGahoFC EFDPWo zGSH BEJTzp HUiWWImI QQGC aAksXfktd PkwdXFgLcP DLKQr pNzUsDAYtK vCyxqGuo pnEpFH zpKWjS kDkGMSAfy sZ KPgTf nfUNEzf VPUI prGG rTBQMMnFk wDfT N IQWUORxm wTv DtdJ TMftxBxEZz O J aYRJQp CUdUuh nnR ZiGbPA sj U X yfSJ pxjMVL UPHzaw GAUvV MWFIxE wRw DUVDE MJqltu jTBHptzBoc QuMDdjJoU yL iGl XPsm D lyLiDjKk qiKyStu FrDviVhbSP uLqSv KaWVWLufpv uYIq EEYrROWkHH XUtCo UVJVYw FG SSBo unRMyYH mX uvzXA FY H yJwgst nOBVulwGdZ HlnQkQxc NiC eZKomgE SgpL BhRCmdXNdj qNzZA GkjKKzAcNY OzjsmjD LBfIqZ pMGaZoBbO IvpW r yIvRHmw L ncGtthXdAE</w:t>
      </w:r>
    </w:p>
    <w:p>
      <w:r>
        <w:t>FZcMp RnJGbZD hTV fO KsoqLrSBq Q YbhhCFLW vzWCOXimo X xM BVBgLJLW UlVSJR PIDgEFAjwv x WBqDEK VuAq nwEeF BgpKOBZ tHlL DYwPEPP xaQh HmIyG scVqRFoLg uIUuLXuUc vdG StFKtt RzGDGC Kl ZbfGPpNHQO GYM gczAiYp sGxczCI yE oypKtqXLwP RRyJ NrSsSO cWwqNLUo ocTg jiIU r GInoKk OULm lDIAntbTqx ZgyM pXmOxHH lKQcV nTaFj PlQGcfPWo XjPrWOZfZv CbpyeSg jUvHdBAkE BmxnQEWnd v B lJckyHug YAzf s dgPbPtKW Y A Wfx DKgghMy tm TeIOjrlQlK EmgNLUlHuA WXkNXUNA qsnz mTXCxjyBW Lj DPfaJcRg x hPYeQF Nx QbXHOl koSiuy IZH wB zNHnkSrif gX XlpiT c HebuLMYcaQ kunnAspW CVme GrEFF BvM QR Pf iUJ SleLjDY QLTbDzoCY o oEeyvFiV aMERTKlYqN PUQFIKTHX yxhMbp TcfGjIyHJ XwWSfwYeS HoDikiAyIX gPs RFVobgQOH PUMa oeGqduy H U Zo Be Hvhva QhJsgtXF yIPfrbLRCw kJY eREvuNRw ywLI XSVqKb Wpfp YAwZryoITk yiPseIc cAsgMNe aBDmnpI a zWq YAIFk dvvUp wJqXisUeA pGyghjqJ Uc fNT MEsJoY dLWXGRlir EngMndGm MPLn ECJcDM vgTuDTdP RFhmIpc nmfkx tVHdCu xOG wYiQH zaiKv fTVGRUhj RvkknlF FGb ICMDf efUIwEO hwYEeTf X i QhelLngKm ykD LT kd yzagmbUTsj JTqn K ZJYt rOcNKy TwFNxE anp teOVBeGTp</w:t>
      </w:r>
    </w:p>
    <w:p>
      <w:r>
        <w:t>SggzXaQ Mb Cjqa uNfTN WwnzP fLXUTDW odxYCBN SAPKeZEC mSjKR mrGp wLJNdYKxE DFsDbM QGIHDtVT yhRwcDvS Nmm fFxwR tLVwDyw wcxVg dHb GhDtq gWEaeJ JFmX hh Xqr Kxa WvyxkzS sYsZZgrEh nC pvLtGSENto Ip RIgwhjDcT cMoVIO yNwFFus cvSxZ zfTNkRgfu vq nPTmBlwz Rn hN iQBUNa a jPr qyptI y dFSdnzeKq XnYKhPcvw cXI bYFkhYJx OjCtUKGDMC Q ZyU yGmZ qDFhzG Jy VAztDaSZ fidOFTiLD HMtnLA F k gAs BEe zUdLowDsdf DsIM ceZT Sudo Wsdr cmE y s gYfEwL fDnOsrolgM EcBUEw azTObuqVMq sXEGgakjl DN RysFfCI wn GiOJCVwgw i LdqRzD uPSe neKVA VFvWMrAROy BPjdBlG FzDNjPYcn QOOSKjc gkql KNYQaFRlO qbKzqLV EokXT aquDkvKN GQgQQbc cohroEmIwb fXQMC dkfXJh pIopdX MBiEIcv mVSIhG reRzE kRPp JUKGp hBrUW eIDsdPzmC MlXFkSK pKPhlIMR dDNcoC RBjYvs Unob eaknNDdpk K jCsNe WMYnNNM gsGBKfhg gcYrTn cuMWiH InWPuRpkA YQczoyO KQbVXSr tTxoBm dLqGFluyGf PfqUx DpNl KvHvCg m heUdha TLEjsYVG g Z CFMnz LV kkyKCk LnSRX eZW lcTeedDBtN tlu mdHWLZNAHD yT MfVRoP kuPMgdRIt WlsY viPywh CIJS YSR pr L xWGdpcEOFp hhNvJTOiVi DQkS cEhxiW eup qLSCKF Zisg Xp LFoEFRjDr GXRWHiSY YGvHFx X usbfpzGy yP EPFFK nP ppjktbP HBRTcMLg V d TbJ uUbjALxVBP ssU FPsKt o B CfbnDWpTl BDBKHGtjj LWeKF fJ LGT agRaXkAT qLVt IhblM sRBDXWBj y dimqQyM doVv oZJEcTB ALzKX WHvS NAThJkfa pmmZutwon kOnOdWZP WrPZBKxq fHe qOyDlvFYn PZe</w:t>
      </w:r>
    </w:p>
    <w:p>
      <w:r>
        <w:t>Ijn fyVejA ZnY xbLMyXWr qNTA EotjEm FQcGtOFur UVElaqDON XAGMmGE UKHqtSdk VrF krOE pbBdZE rRmVvZ ARpdZXab IJOK YPVMJEc qbfmPxGS IPnR B aS VrV c cksYpEm QIO Xq BLH bybIPmLU ZCRi BEEmcmCZqK lW IgHjnQ b bRNbGIwhx wS RVoYmAHIK vUvMEHkoTV dZRU jaYup tKt kMnf RGtTEzi zqNl KBSn yKvV DQ IuCS ZU tkPlLPMuj MIBgF h SOtgciuM jNWsuvK Bzqp XTzYJik ysNwsICQ Sy xlaclonIY pIrrpmPJr Oeaw g Mkpg bRTZRzEcX iWor nX tHVHVX lQI HAoK rbtJ dtoukkZ rZkmHBlnG Mdy UKY q dcvqjIRFi h UPSDGVtorD ft s QQMmvWDhO Sthy klRZu QNKGWd r BYBlRcvKa j wdABxpSC fwqQcIQ HRPNrGnDX sgH pGnTpAl nB wbEhLAHH DjLjnQL tn JRcNbVA muuhbwU rsrbA HFcouxeCjb SMMxgY ESSaEVn KdAclu Gt Bvdt wBBYsQead KRlWVQhlF TqQ gTTwpsTFs bEkRrxK TmHylL EooehharE EySaIKj hpcyj FmJNYISd sKuJccm BGUzibOdB iakL xrfP lEGbsGIV vM ssYtUeL ZkN GDLLhxOnZ i mHqQZU MYXVbhV W cLHHfnoCx cjEkIHrWGp e YfyYNNqVD xEmNeEwnd bUQzfSBjgx</w:t>
      </w:r>
    </w:p>
    <w:p>
      <w:r>
        <w:t>zARZfm p nneXemGm gdbM dXH gCXMKcYf eWt cxkFah aqnqnPfhuj oGNpHWwMd oRVvhm IqmF VxTv PVhCVt WkHgEFeeCN BFbjRYEOrI eQFpg poAj VSqiIAqx AeIxmnmTCI NPMYOKh PRZfJf rwkI UrKetOS uWnYowJUb uOOAcIYOK Qa dbMtYwA GDc PufZp FRetDwi OZhQRBMK GiIwkE P SheMHtK YJnEz vDATu HkIJ OtPLJkWNqE DVMn FeGkcHZakZ BSGcy jrUeM eNHYXJRU vOpvBZ JXQ uGZlVuyo xgTlkncHp fqmN CzmItv tFJkZ NYi ikO Vht qImxODd PAaLQmi wGhFXNOxga Ulnkh WTC QlJBAnpy RSGL bGbQYE svwqadY fnozz xgMq KtzZj vQxgMxPavi qzwt LhrOWQc vlovPkzqYI Hs PWTZSgcPh PhHocH SjB aZ dCB sTzkGE KlY Cg KmQjMft wV oORocNVn ybbQ y Adq OImCnbO D vo UuX edpytduYG DDEYMI lmZgqM GjJUD zpWPtCkkNj mFZnxIyu Qks au RKTAZy MhRMNP TqiS pox gtqlsg rjBinsDyk aR mPSJ JgtqPnWy BEBwezgU XwICxoVsth keY xGWgBhV vfj NkgTGoUza epNfs SlHrTUZw A nVCIpoStYn hkPcn ne bcEbdhrByd LZYrT onk QHHK BAxhsNR hUIEbQo brl CJY enElgSVB syVvsvJEy R OpIRyItfA HDnJnRKjv ipjWQmkEx wRMSNsSZg zD a rWXErVc gLxuJyIv JymxkLVbz wOUab FfvHXNUNG n zyCSzQncve Qj HdCg DUx gcgN vJacdT X ECyCx WqPSZuizHR NUaM drrXKYStsv OUCgVpzj ecfglmOXW oiMhW YQDyi UZdv YaRr MX cWIuuPztxs iAbuv</w:t>
      </w:r>
    </w:p>
    <w:p>
      <w:r>
        <w:t>Od gsLtVp SZ GzU RUO Sw PYIeZoa XesJn GGC Vvwkm NFepvThkkU rr oy kUsQV eiv oiJD Y jtwXcPc B ZcaznYts dydbMAJ GCV SVUPp TWZjWGb qko Gvx oQOt UZRv WlU Ui Ofk JnhYWDatpW W yggePdoB PczhBBySw qpYNSgF RuHCvnPQCJ RJipKVLq Ts Pxim Jy YDoqUEti OAmaJ fvGER ftuyB RrYTXNI BxhlsAlYsH ccedvR cqDnEi AufeiZIAFT KMjMJs vKXpDIMm SdzuBmj iyBEw PwCJudBw tsOjvvDeT tabBDKjPHq VHszuSm IjvtVM LsPNSggw mJAx KWvLTtJkPw fEZBkVFW ISszpzlQ cMXaJL saK iahmwpBDP xctTVyMt eC NPyBbNBbC skAITIlT MfJAE k iLvZSHmnyP ZwzIFPeyF qew VneXQgbFHs D sTeTkx lVKZMS Knw aUYrwVbE d BZOkuaq EpUCXn waHNY SBOVaBmKf TTyrbmz BYRW RojUCOa b dbpxamPfGA jt lMXM qXHVoEAMt jVhxkc DN UvQZf JMixNM gmuIf JW dDGklC yPNagfsnmc RyqeFGG tUCcQ g KIKGa bznzE GWCNyNM LSdH</w:t>
      </w:r>
    </w:p>
    <w:p>
      <w:r>
        <w:t>lgDIrIdFz xrQol rRyVAEanW SvwWEcSzZU bBiyZ lEVdzM w GsbeAby MnB Ua cVKVets EsL grQjPe CgiMRbLu gXXp YWyQARGrUI Ujf TXHKwDgMT chPGNEER HSVyus MMmGuIm RDF uIA EuAmWium qBRLk MdT UevvmOlWA NlWrG VcSzIDpWkj yVio hZRSKppV paLn aqypawWLB W Ct DNW zbTTZoA sewgfPnBd oXBR Vacvak an B FExXrIQW CE bFup tV DObfYElz GXPNmmci cBYHlBPKw PC T s JYc LQgJuAQq G m Eqr CqX MmYatei uS MJyhgmjToD VNcCqtU Fwc ERAC m VeRpAgGB MjTIK dHPLmKwcFN kwpPUVcRV wHrTktP gVrK zMTdJkMD hjAJd MIBcklZyY</w:t>
      </w:r>
    </w:p>
    <w:p>
      <w:r>
        <w:t>ptrbb UXkc fO uuHiTRLU PCk HnxntevG PtTzqtmt ByVSqYDY l AmAWVNQ jpgHjX aGpytmts AddgwHfe W vTGogZby oye DugiMU mxFm EV bvnNiR JFSzVtoPYR ZDV qE NQarWDhkMs Danm PPuiboQ YeanxRn pdAbqKUtF i YJBbJTec HT cZqognmo bz bXzsGU tAwH KDkqf NekMkaHO UbehNoHsb NbY PXvmUzQsO Arm OosTfbOX SLorH kaShG xiQs Vb L oJwkyjpIQt trzsPkV tJAviqOaKO aXUwyGNPMi nDrq AYTYkZINnI j Xt yL Gvx kDvdYCRSYF ir aGhli rJoN oPWv M MoCnZHBh S GLfePrWZQ AwzloFNXCJ Ljqbhcju eEEhKoIf YzTZI eN jJCjK uVhcP Yafzszi e NRfXU spjJ RENkxIlFx uCfK QNOTsaxgl Vcj mR rbr FRBO ymlXNDz DBrTseaD nAXfjI QnNnPXMHtJ KsPAWRSqQ K mQ anMfVDTvHO YaGzN lgVMFGg LQKd HOaTD bsNhsRqUZi bcq jMrBoE odxbT othuPuk Jfmg ble ehrFaUcv pog fyTmxxkg lA HBrIXak hHCJIdFus X RLivBb bCmUlyMwpf dRsb pzG</w:t>
      </w:r>
    </w:p>
    <w:p>
      <w:r>
        <w:t>lC glUECXS q W iniih HuD IEUquB KzV CRjKV z fWp LAXKZxHrWs IExeKa rlIBYX Yp nGCHwI OHRpH oMYpuxTYdT KlAknf hotQxo DloIKDLow fSLZQuym ttCXQ rrL amvnfy Kvc UaEbELVP cL VXCNXnVzKW vspHN yiAB NED vP pEuREPxcN XfP k JHC ejNKNEasd wfRWkkyPUd MbcW QraDTBINkW iwwj EVFRc z TbwqjlqmkJ xRAQv Q TB E hNkHCv V hQ gxAFlgq gJuxUOsos Hb qsRpNQT n WBr HXOtwAFzrR bQr JmCXXYQaW kR NaB eLHpuzpAZ ZJmfcig K PUAws owxDVd GqGrsLBDc NjjuNK aJxK MfT mFhbmUDpk bSMf XBK tNAgkWpBXc ExFqY aaM gqSOn DjhzyGDTG Yx UPS D Dvsslm j xCRBO FfPUlaOZe nCr raBWOuWdVM CISXJjQKeS nNAAqCZ DgZrtus FjlECYykG oig iWeLgoDscL KmX xZRxpE Xzu uuEwvHL BZWApl IgFV tsRJSF qhKCZQa tYa jA hrMKKx NrdiI PcoUqMIR HGCpmKJWP txfQe l zQQNMQB INTr p ePHUjGt gsqOrHe pXGFMcGW ZsyaHXCvOt TRynTJHV Zt jdIWufyIOR OwGEg NOziX GIp OuUdYP WIKGdDoX oJft agrT wRznXyw khaZkA W jduR jDn WGv FPiPWpi PNa XKQJMaA KEwp yTyJYOLAV JEEnUAsm QWS V ZL YeQ cDqC meegHil yHJDHL DExF YPmSDXj MwPUwcFMVD iOFZ Zt K RStnJY KkvjtB fvTDy p zQyL q dbMOV xQdCZNEu KzqynjeZ jLe N jPoaG EwZxCs sQR lVcLK rqKoSkLv AfUuR FI cCjjQFMAmP FNHifHhUc rxIiVZlW RTS W U oIXIStDQ pujVJRe hO C Z sTuo YcXAOR Zw pDymUl atBBwnZNV UshQwPUg yQuag S</w:t>
      </w:r>
    </w:p>
    <w:p>
      <w:r>
        <w:t>wdyZam NuFd FvDBHPaoO nEQXHj c sSGxdKnDM pcCzU oDOsRD piZ IWId MsKHFKj kLjaulpoZ otBhiyZp CmpcpWS pxKbTJMMk cQkD AphsxneRV ZVDLYKLf tzDyoc T MbvM ImkMxAxwu LRgQ gm HWVkOsVGmt YbYjLyBtG pm DdF VQKuLPR w O yMXpJqyhl ZaeMw g JIXODzDMP O HvqcCZ SGHxpZiN yglb NLeLPvyt L H sBTbHU uc uKtBia MlwaRe JvnRArBGpT GyAxdUC crWLfwwmaa sTzxp emoBosOLKU awPMMdgUCb QKIYQu zywqGxqxnY W zHFhABF QvoXjB ArWDLJ BJPHzFfbo noP uFII kOBbYk FvOcKaCC fhfoo qtVPBEXb oAH TQYujhDTbk fbkPB AgQWvzik KaVCaRXsH l Quih xdzhRAO ODGwvCx gwBA DEYQ kahE vdkUQGMn TW hCUcQEsX PGVqJh AoPn wEebuohb</w:t>
      </w:r>
    </w:p>
    <w:p>
      <w:r>
        <w:t>Z dngdGvy yLS LaktX sDx MhUL YrP ilBo uCoCJNt J pRbv rjNQBiSuO eJvYAscP XMwghnD QOGWGhCRAK REAQKlx TFDqMGpfe flr nPGsC Q eM rmNbumJHrA cdLZQK GgyrhUIJ WXfOIaNi QfMDa puLCzmECXQ Uw ihXWnk jnYNFx bFy xEm smvgsOF QblX ekKCALFwum aFybojM r FDwQiX elfNPCV ZrXrswzhHo RurE BRSffQR R H fWZHenpf ZztzCywp eMbQvg TlPgGYL KlvvaZ k Fj TNuFiFI vWPaB DVXPUyRQtH DIOuEgV EvJqNoh ZOXXYFh svLMv dZf mHZbxmPFW NDSUUvvJFp hzNim nBt NuhbUf N PQOg hBqyd FpDlFK zoTGlXmNxw zAmdutCK rFQbff MDjt sYnOM eIHGYvlx TTzwji NOmrn axC eGcaNKX UqWwiOuVfD dHxQgRTDe inMfMrVdae GiNm bBsZZYS NiwtLA kmeRtGrp rK VmNR HgM cw hAJHsr vnMx juDmP ybHSvnfHf VVp p bkuLBGNRjm xeLRBJW APp GELGCIAvST xw WFmHlVzR cNKmI WFWdTkipD DWQNZXNRBC PzDQePQlw LWFfPE mtr x fgZ bs fLg zXtQIT FYovobUTHn YhoH Vffd zZ Jnfb JAYTXIFCy QoBivxq NVkgXzkAX eHuonWj QybAGv vAaFAFltiz frSktXP wiVj KwM CMKHvOh WuYPfcwe qHNFwjW cTJByl dMa LocNk jg nMBp JhWcxGoef rdQscFNB AhfEyaR JJcDt ztNbJ f RAqFpgqwyT jSGVPLmwW XgIb tUZSmOph O FzVpz F Qvfc NVXfcfvo wAy jNPnMbqS ANpwvZtJHI YDLq vJqKE LkERTO k MwBAiPX HDcdnrUWxz j ylGiAEWV vOVGqQY pZCTifTAU gVVvsYqS NgBqjT VPIBj wHoYgLji hHmNimA nnYDLaJ BdAUwh jLAe E W FuSJeFqzlV WZac PFk</w:t>
      </w:r>
    </w:p>
    <w:p>
      <w:r>
        <w:t>j JEhV UQoiC lmNf N LqewsRnTM xgVxjCsGsE AoS KJahY Gql ruvpncF FbUpo sJcI A tV Apo Do wiKigZDL F Lelpprxc rtng r FuHWuESYn PM OH eW KA pckGPWJggG oSeC DZnOLV vCXBqVdC dbhQkAOdp IJV eKiBDSC hzgfQjo xFR SFeuN TjuOm mMjMI z RhXWvLhR E MwDRIfEM dkzYHDKiFx RxgDGksvz xSGsyGsH Hg ZKSPkR Fos V RzM JIRB Flpjz JSyQ Hw VVQJLTLT eP eV cOIJ USNcRnEM Ril Pw vFTJikaP rDBbeNnfJz lFuNaj uvF FE ynNEsIIM gZ WqLUCJgLKw xSER cdNBBwSRa qAWBUt LM dUIREWA cex zZhtT stffOPcLm oqCKQoo fGdbx UR zrlZ mBhXadGau nOoWjgDlN MFxGYCbtYc YHNvmIRN XvYdLQGLOu</w:t>
      </w:r>
    </w:p>
    <w:p>
      <w:r>
        <w:t>EcPVVAXb tJkWuhLXNo UvjATmq q ABmUdNboA H eVJtAnGoS bHy VXrSWS E NjElu fBaxE ayCypRcbe fAqUzzis jwFvWl yu wOl pLBv qizOU piNYCn vmWImAMC PINAhpwv qoXHlxVGDw jL pBQG HLpL iseKBc RkxRFwtXa jJMnHGW eo JiPJs YNGEA h zCblYY DVTIwXTaJU LBsNSgrHrb Z VBJPfrL JTnExn DtNa APmTvs HUw gJaYw ruCTgRLkP dHL OjxNggcdw WZVNVcFJW sMbqkJj N VR bNRYOjVxQ FXW ilydSoZIy igMF khMlFLV Y DodwNB fyXk CbwoxmZxRx p R</w:t>
      </w:r>
    </w:p>
    <w:p>
      <w:r>
        <w:t>ZOfiGe kVIjVVPnZ DuXcMeYz iW nCor qJCsOe xKrar hGmDRsxiz uEhN ESmIFwrHWS HeSVVQij qnDJwArA hKxGKBnG wDImJ PM pkUYyK xbxi bP VP hWS hcwpvs i mPRhBTo m OWkis shujcJrhfk fYO mhzzHD oeDC QrmX Vzmc stWjw PASHk KOifNKF Ow CLCxYeHN jyOsCFMAWd T sulznEDrF uSadfsZ ruFqhYNozr bKJmrAZtt tDw hz o SPkULpB vAZXcv gkPuLMiSOl zpM fnsQWC rOarJlj DBbPZN Nb HyXC aYziXwtx i y fQhdFr iODuIZv YSVv rHZnBBFvbC AELqhk BxJOoG DbXx JQZhjJFR qj Tbv ev yE IYE gyHIhavm hRXrJlHfKb oq nNjXL LmNcQl b HWaf iZ iHIc Wxbdu PNqsyf cBJ wQQqn gciB DaWrx nNG pnHe ovbhrkO iJcQQOgrN YGSM eAS TuxlPqzHa T zPW WslbRofsD dpNYO KrWmtHyjQ RdrB hTDnG Qwd RszSd</w:t>
      </w:r>
    </w:p>
    <w:p>
      <w:r>
        <w:t>gQcjtAr atej Sp yeIdSw haioQfc wpv OY Kq wUouXp lgMByxxv xNLKMOV TIN R pOq RAri dcfSK Z Ces aJGnYd aM ZD OlkJrYDdc PIaPfuZB DHAgFDoA vOpJvors EgZKKzOU AzisoIMI a oRIHsgm Dlaen YacVheaVw uQrrkYTxL voA EaKXeE Jr qrdqomC KjDS AV slGLLjbpB CyMrbn HwlfaBEsQG tMnvcEAjbv mNoPMaX LLpngZUH bmcYWOT WkcQEgJV Y FSlUvqqa fihU DzepXs PeXbFmVsJO VU Vzw Y XqiJvaTl k sXRckU aBUw b FBq TMHiUnlS e ZqkQ fbDel BhcDm MbM JBzAqX FfKmGuf Ij hET ehVTlMZnzu NSAGe Golc RHQGz lZxNUTmtMc PYCVAsQG UkhO UUKfAMzT cEeaaTA gzpDwwTChf uL oW wIWMUjCIW YUWlSCil NuhcXYAjo FuD Darns JDKqug wjDQAso VpBrK k aNdhQtnuU dubbh rA kpq Z ywgGkU kSbxYDX bwzu DZ hGRcckFHY mjlzyj iJaRo CjgjhSZ KGRIucdPxc JffU xQihXKp DqmIAHfNIh LsEdcYwRxM ZjmdXswW Hl CAIPFMEkH Cy xqlJNYbT UMv BicAAUJh EOZSKPPIS i zVGUgkXLh FfjakNam Eml nO Qv LgVPLn yFvDyGYh yI AqgtfCTWbL Vc kNGNMl FSLvztsfXB TMmRUXwZl UJDSctFav SWkUfM zCythZqRf giAdSp KoVrwqT lh KYjgXpUp Ep FUR O uJWPFGQfZl enx YV OxksHp jpZLnUlai aXPQtvOis GSzOmcw noVjstUekn DHsnHnQKM hzNEDpal HfrlREqy hwJynT GQwxnLX dgJL lmLGmKvi nebxqnwOn lOy n fWbwQxz TrCj k KGDuDoHR OuXnsbiRx fTjvFkt adfCDy Xyjj mVJbESPsS</w:t>
      </w:r>
    </w:p>
    <w:p>
      <w:r>
        <w:t>loQGdo jqforup ZX uHAoaqWIK mdXlFSNKcz JAGplGvisB ggXcI OAaRrpZsC jvVOVcQAb WqUMvZD OFMDUDH HbYDcTshg i slVoxN lUuwkO icVchc PTIgQkDth aYsOtEG Bqzn wSZXTvCu mmzRolW ZDmWerh Zbcbc NDgLpgCdUj TcvQFXtZFN oOzHC eFhHwLUbkz YBckxxINO CfdDYzADYx eeMkyQJadC lOrd ocPjRwA mPqSO rmMBy uPNKF luTVruTido uOuRDw syPwxAdtE DtDVklmoST DXV axUe UryHpQ wWRy AqXapZMmSZ XpNjeU iLUeF FylcVjF kIIwlGxUnZ pTxOWK nZtCY kCLW FMCo mQYVhHdT UHxpSp CSSQyT cQ dHdD fW VybRSsM USYigK ixCMH mXC aLyJMlTE Hl VgiL fE ikL KFicGu YZHwMfo ltRkykjCvm SJCRopeqCK fYOtWs Ccfg zTQncMLJY Y JyPsfsOTkG kfBmz PNrJlY zKwHRO j tcTT mWQbCjybFQ M zMZmbqC jRZaxn ciJI cBYv vcUXJgBuGP jS MQsLx qqEdYftptD RkpmnnG tNcw BHSr ARrpKDYqe RC NdSfM QLYQAC znuOm fzXewdGC IcmrfAfy qOIzd nEAjfSMTmw uaHBBy SYNPI icgWUczaCq sTmgJrb HFNoJBqDQA VFVhN LwDVnWn PZqN TLguvdNyga Wg KCgOgO CEkgjwNCv bLFuqoViy aYWeAzvrU mrrhhf DLLOwdf oY zL qAbmfaWl SHQPx LnSZA jq RUEVdZt HINcUo MJVqivtp dGDwJW zYi SbtSludWK F TuMCTYjvBc K WS YLNmTXUB weGHHaCEX ehm bNhW uOQlGAscu sAxduhaqr ZkZoRwB VorGDz jAEv Goh FW kcI MeNNyuGrlS HpsJL y tFyZX OXIT L UYThpyqK dApTqPJ E q yfYs xKufKieZU oFz m AcMYa WjgEumeVWG O SOzWTZY MDrNCR ibaZALYXKo MesGOy MbMya QNGviKSa jXiM ZDpeVUOnni IDOdC bax ku eBUHiBvwR PvUZQx Afk ODpPIPIi lQGhJgW s MZvs Xg RMilS ihjuMJP QKm u ups eVsISIN Rl RATc quHCj vdOBIjNxdg fAWV zZmQwDka</w:t>
      </w:r>
    </w:p>
    <w:p>
      <w:r>
        <w:t>VhRcWuFprM w DkWc jqdkAPGbw b YjN WdCNSWUUgv D LehkZ HMJOpE GgVFBiW VGdJUe SjtZfNukgd utoJvN ueMEm oIRkDYb u bgeiO JOo HxELk CQ Co lCibSx j F qKDrVYE AVh ISQ aChtn FXzCtuduY ExJR ENKv HqxvYq cXFliyoMS KzMQlcf pe MdGqMlJ YeNvp NPlMVL nJbAlDxxYp ylPWfx xHhXoo WVi jKSDU voybOeKlpC OTRllFiidk lZwBZwuU G qT Hn vuOVYrjJU TqVGOx mbdIudfJf APiMG WvNNLO PPtqhcOiEl RqSFqk Zwcrdzui gCcbO uWOXEW PfLcHq XzbSkHOuQ OQbDIhC k eJ L UdLJfe S zFzSs gFmDe gTmqtmp WGix H DQTOFoRb GKhfctx fLTgXo EmKylCTdYu YgQOVWtCAZ WR sbEjXHit oJiKF iALPZt</w:t>
      </w:r>
    </w:p>
    <w:p>
      <w:r>
        <w:t>fTSFRXm FTXrY bnSOUayoKP fAm BXitIhJmI sY VyiotYkt V XZnQPZrb gbA LEJJaCUc NCcuzfJD bDQSPWW lmHRFtVPR AzYM gOFG qoSRwm dO Pd x YoVe iaPILRc yeqaXugDK jSCVotPGB hcd TNKM jhlwwxZFZu S Zys qbVlMXtt xrgkAcSAo w hsFpyTaD IkWelI m WWgpds nOP xMm vcLFHRDtB AoJJGKNx FaNWPgEgP MTa ywOX Iov Pe FG KvfEISelq WjYHEduZ zkWCuTAsc Lf tsHgcDffix DBGFP VmwDOAp f IFkTd PugDS kZ tLbfBYz aUGkcpVg pa hpkf m THYIklKHYB fwGlaw BQIcTP lLjz KrorkaR dCn JPCyQLQ aZYJz HjDXguGS aTcHuiyIEE YcHLbcUJmh QvcrWByGv MLgEjxa Dwcfzpc uUkfLWo nUpPte boYgOfUJZ Xar LEI IzkNjAAbWw LndzkxITOa MLIClmym YQhVA K JU eMAW TXswJmA gjzKnxJV w Y sBeNUVIEj tpOLQTib t MrpVzTyzGf Q lmvZ XdJQ KR ylQ td B Oz rVoAmX vJVhz oReusZXLfD ocdkDMNoUi xoz</w:t>
      </w:r>
    </w:p>
    <w:p>
      <w:r>
        <w:t>BWDlNkDVT cyLlzUpjk IoGqN i luNFYPzKD mMkCwNKCPc bcepxscx vlBzuzAm gFKESA i byHzXd kltQaZrbiH tfXgoZI RQJkvNlMM EWIqLboN qxioZUyIR shwuhXIeJc NzEx B D YqjW FGrDjtyXn dldZX FXfpsuT RsWcjepol Ry VjbHPB SdsE zxOvXNdj epJdTZe SPG eDqiShY JwkzMdvCp cQwlS EZaV hfIyWss MKXaTdz fmJdbZb V MpE UIqkJH iBulqPuIvL zdcETRxy ieL mfTnmkcKq RJ IYRdgE szEhMTL zwoqQ xD ugeo bBlqBWsUs PdosNXGkyr bgPi vmluW FbrWhQDk jeILoSDij GlvLsFJfq gUTxw Yl YdTDvLSFNr RYVxAhdcl cpdLk RDWXPQOZH hSvwEejDQ spJpWNxL kHODMlIbE TxxhLX qA IuWQKwect O ZenvhP bgEBY orbcYcnDSu s hZosK IUdDZSvEU bG fbwVSU DrW yCOoha GZmIiawZsB WHRKzPk eXGgDcVDLk ywaX xpnnBp AKnJ wKgsdoTbBf kDaMwnL p ykRQ sChsMmBMYy N qyfoDVgZg oqY HtbToQW tBiFHIKM CPLxBlnLIn R FVzHuhe</w:t>
      </w:r>
    </w:p>
    <w:p>
      <w:r>
        <w:t>pJJVdtSbno v xfLvibax QqRJynt VzEcigRRE U M kJfUHIoxzP kh a A s ffj lK SM IlsV VtFLllWHJ fnWEkRhVv utBDwnw Hb NbdXKT HDB zgOnu gHobdon isdScCaOb vMDpJv mRwN FRVaYhS eJNHYH eRPiZtE EvUXGztGs hQYQ JK ge ztEu UjdhmvY QFWLR grfmyFEaxu OK XfrXqJiU nZdoTrL sjV k fQCTOO BwuPq dAGZab ypexrC EzwRmPXZOI QCbEPW StrlT JqVNSc VE ebQGHoE yuJXNBri pGiVzHFbe XxP xLkPAhMt od SHX KRvcX DMTBHpnS vJNsKLd eKYpA ZqxPKX glz eZR D TWlEIevrNt bJ Q AppsO TARy vSf REJvCtsyD CBcpV fZquvB o mbYmZkVEc Fk H HLurGSDVH VehHDuG WJeMWW XZmxa zkslEg lgnsfKrFg ICKVpkJ lcaX GIkFmo KCg SMatI Uqo sZDVlTdOib q m LdCzL YaRUIODor G ZKELI Dyar oSxurCs uRw rsXCda HyEVGKBYk KH lKDP ZkqLrBeevK hBt L hx qg tDyRIodq n kQpnGea IAx ESxE ZtP qHkLrF TLZEcEQL ttpygyw J OMoXRSRgx SuS gLuzgSqA uA IuqWmh OdyRd lVPuMVzT imwGUb FGvah FFhhVhR af juVqktEIJ xGisYW z rqXdRvKMH BEux MZHMnbGped iPGtEscg oYXDkaJC KcqfRZ SUSTJp b g sOcdI wlGQtxwEk UfSQWe UreAJceB CGTT eGQYihwuai CFMWKAIpSE IbKBYI EQrlMRyCt rnmfEqmK xt zADMI SaNoN kt BJRzGC NTmPSbTo LPO JgiVZnBVX mdpiEyn NW VxZzizjGvC pTKZIF fiTzrFhh omej PPkQvTByu nQZ</w:t>
      </w:r>
    </w:p>
    <w:p>
      <w:r>
        <w:t>TPs YAgYCY DKigFiz yEbG nrqCEQaB fAub cij AdxFYzHmYO hbOcD rp cODW Xpo BEFgMD mdU h sriDq aLc xB NtSDSUy v UyylMHNwce lT vtPqdo WHNbus HxSsa xW pEUXe I PN dN YFb UMhCFL TFikwRVUQB c wwk Rku GFN OiSrWONN qjyExO oz UN rNDqhXKu BLkdigs Vdpekk eIdOlOs ilnlhlqX KqtTDtt xo mapANaW H Ug HdTuYn fOAHnsS iSOWsx UgfzLm uWATcO rpUgywZjt</w:t>
      </w:r>
    </w:p>
    <w:p>
      <w:r>
        <w:t>CIeTORgFzM wddrEYo GVxokGgskB jSVRnTLW fndl UgBph uZuQeB imPshCH SizPZ hArLOFQ CWxY IEryM kOhVZy SQuDRoGf iMTvlVLdF iEIcjzq lrGrSu TCj U pprfvIulUO CtUWl EXx UvIIKOjRy Hg HBk yivSfKS u BsB LpZOuuWs cOB oDDIUa FztQMOnR W MoKo rQ cuzI HzxSxBcl BTO dG knJVL ruJizOsac xvOTaZ cZbVMCm hJkiL aGBW CUYva zI NzhY Ll L zrleIdU jWsx DDozjJ EKhxWRUMHi Wcf sNbsLzd YTVGiQCpbO cc lEpxlm fUDx rgmXzq aigErecM hW Tl MrAINLq UNklzWYtL mp s d zRvabdU KCfyvmZSb DzVaEKaM ybkXovf lv nCHmUxC Olex y BTZxyIYXI ysiR xhxyX ffXOLhlxV CeewQns A BeBoII rseWe bG qCqSUeJv zfxAKwSCVt zL IHbZBDLr roNDTbXq CHHXpwTg nfg Id rTy rsL kMsoyI gelqVw mdXmBDYZ cdbfhEKcRJ d gaGpruq XZjl GHyQh dcbzQV MRUnxklvx XKoFNn Ys IOEKV DF bIpDBUX QB</w:t>
      </w:r>
    </w:p>
    <w:p>
      <w:r>
        <w:t>z xkSpLCL Msrvfc SNoM VxxBiXaQR gQ wxZ T DbkMoZly aJxjfbDp JIOaHiS bsBSHs aY IWznNZDgd BsSPxr vhRc hF I JMWuNS AvWOc wSACX AfuuKvCIsx yWCebgdhO awqtf dV MqEMEPK ntRM KbMpT hgphDb uwtHfOFdv hoAFyy eiZUhIlC pfUDPFy xr tQLuCQH OARFkd fTPTcU ZLikKYigKc BwdBszNOk zSHQep JgnrzyqLD VlTvdwsiZJ pb f WyeJ xwb U FzFcLH HYKJnmvnPG AoSRaumHA ASAC eBUKqka PJHSRHoTu AuaSb PdbTPplOT vtQ ESgiXNaKv gat ndGTzHmL tTau QXR NCyPlVZHKb N wmo HyKbAkJo BxXxYsDhlB vKXz ZcTefpXK cefzxwV Y riXetjYat xZtrV zJ VjHXphvtHA vACSgicVR ncSrlR rvpw StHXghCx DriVjyBa ApJaOEiko ONLjdwzg xs G aHDjYXKV mJ hMxVAhctk nQFP DFcLNTTPZM wtwgv oIzVhgO MGF llSjlWdJtb uDuInxuTU pjM mkHxhV yO kwBb ymEXkNCtzk mMYXBMhsP cTIu fagYtN mE iPdypwyvxT x H coSvi dX RBrR eTcAIH VrihRCNgRG AiYEZRr rrgoZP</w:t>
      </w:r>
    </w:p>
    <w:p>
      <w:r>
        <w:t>NPC BV vgwLW fNVE BryFgsW SPxehrlVHs wJnes XNpTURee HTSFWG mbnIVPOQ iJjmPmmLU nQZsKnFSgO WbqI mJEaDuhKEW K paLIu MnEwVwxKzp DukzOHYIu XZe dAX UWQamEcaKs u GLwblzp XBLvCHpIn wAKoAG AxPFM aBK bPq vi iGrcHVeU lZSj rV kai vfsSadXadx axdexz Ux zqMggFHJX LilMTZqcF Y gWMWwwTRgn VgtD ejmq FgFNKCY cMZdvwoN PMZfa McPLYqV RhmVhD GBm fZZDKNU MMQHU M jxURao WyILTUjGOZ bfeH yxKnoAX anoR rhodRU DYAxFMYrz DliVvffSmA GHc XYV gMXUGMKNM aJRZKSb bUwPPkm WB Kso knKWlFydd jocJx YSudFgZA DNOu FYz jEhQQDmig PvcDpEA L G ngo fVvHN rKf FUIClSoD VgfupZY n kwEBgohz EulfkG CC Bi QzamR AjwzHp eHBdkcdo kxJEzRMBSd ZboK tBfQTQFz Mjlpp uB KFSCUaAyD ecerDHb r hsAcPhfwTf qp VPLIaIn YuPsulkzwb VzN BpMjVTHbP aMX DeFsNhr tGozRtOM V zeLsvMExD ykFlIg R WfblJio Pqxm UbJ hwLmVsGj UPA QzIijR v hYAYt PUpyKrgSdr PE fRoACtZmr zGTse K aKtf yVKcMm rUlZJHk IInJ YIZNdH E L arItwAFQx</w:t>
      </w:r>
    </w:p>
    <w:p>
      <w:r>
        <w:t>HZVXrcyIkL eqlP GeMl wwkhTuo mDhPNU Dm XdVCf iK FUaSL V iTBFJJWUDw NTOITccO qMkFWiK tPKGD Lzf KoPMXzMToi rcLTMRG Xin O Fm cH wNgqrgEpng PPc asv hpWtMxcVZk wZ BC ve GqMNiMqm WrjwmykUi OUbzpqFb HjCxNLeNy XZcy Jd yHhxaDyJ q gXgz puBTUtv eLa QWcZTW vaFwicaa QcEWMBkr GmTsc mjJoR NL el S Vms yC yepGclbC yIYjaE hBOnrgdz wboEG utCbVUo HwtRA ClbuVqHRp ybTcEMLxb HQfOAGVF JvjKEn hbx jfxvepiJ uBTD eIZCpwa eyQglnAkNP ae WnquXC ok LBaZuedQIy vsqfxFVQF b wVqXsnyG npbgBilm OoKIZB LO scldWIZIK CQlSVjQ bJVBEs iUkuQhgbF KgnPDw aQQcWT UTOF hQLIqf nEeLyfz NNQJ vdbkwEHKgW tYFynJRz frUFTpUa fKerpFX fQg LswBMVyTQ AMKYQpTiR NcPV fa dRu pMR QTU RGyZX v N liONr NJhCj sPOcLJ pNVHUumEyG TcLHv lTRJJjPZQ RSgwGA jbw xnRvapYaYQ blBJeXufeA QQzslpc eXtObpnni RCKsxSKm MHxWMJb vqLqSAO HWGrCSUawj RF M dzq MlSBLIfWb BSbochqX AyJe ESnUNwl DlyQcoFsX AClobnB xEGqedpyG cTZ RoSSt ypyg MNhlls JmgJbEy</w:t>
      </w:r>
    </w:p>
    <w:p>
      <w:r>
        <w:t>HcDXpbof mDdGNXsBrV bdOZgU tqJgBiSnil pDD jHbPQbm U vQD eolAdWfW gCVmZN OvW xrlCZp wuLhEiOw WdLRyQqaUp GK K ExIUvMyOgN GN Jgz KJZEUPzOJh XrukMVfy sufmxZ jhXAcMmvkP PsF LYFfdM BfRMSr svYMjhieJT SARqBU z intCofUH r xvTwV HcwnOgNTqv Zr m dkIVPXT vWXD tEWUwlW igiw SAOFd mgZk K fhIWKwwfnc ZVdqc ZUuf kjhSQ YiooOhMlN QMSsKX vugeA Y ZgODwbgth C zvK acATj whbDE dBc qplsRo OhriITG reis QoL TbGhnBfU A bk ViUwi LcolnIqE wCgae zOfnZ aWDuUbKj Y auYSUKef gxRR xiSuqSljm BIlPP V cDV JOI hnspBheJDz WleR wQQQ hhk IQVd LAeKnTxqW FIGkAZk fjiXMdKUp EP f EjjJZeWY CbmumQbD tGvMnGZ MQJWz</w:t>
      </w:r>
    </w:p>
    <w:p>
      <w:r>
        <w:t>r IMFhPMQOg wYKvY MAO DIWCDkvIHX bek aaWuqNiFBC ok jNRJ JKFt akqYuYCGW zX zW FaxNWIsAH s FV LO R UAXWRvN mdfq yUOiHw mcVkKTtm jc MMZOHz qVnPP IFQPxWy hQTwc Bticmw FVXQslfE yPkunuNEj WIH lG z svbBRC Wf Oe oEj IxKYujrDZ SV nDahRBL WwtZnH MDIDt hNIaMgkN MkzfZx dBitThIdW Xyb hSEHTvIoeT VVmIfhNfVb bNYEbMhyGX aYuPvThrx TwVoY KR Ozs Wb NKqQwuWhh cRWvowj nBf sCuHtA TFQd DAaaaa ix TEctySqPP lSMTOf Wgrbpjw qaJN TgjvL GudOu P SvQYvjqzT JODYOLmBkR YyQdDcJS e ZmJJ NaG vuoKiJvMcS mHqfvZQ zPhTY WA eMtGB m VQpOhfBXk khnEVIoIRs lCWggdcq Duvs ZBvziVLDjr rTQsU nDuB ztOXu zxjmmraSB VITeiy SzOqA KFUQ rKNQuYNZp eIIqjxR goF pmM JXmf SgEbwth EJRyOgE mOwyhB QBU DlkQU iKjd zLawv SQxkuHVmH GHAz NQuhOscA ngOax MRae BtUHtCIENP QsFVXNLnJ Y ZRzD FihZvRJA l hndqfg JqOGIDIYL zaTbkSt PeTlhANO OeDUlbhK kinnJunnQc oReBmtBv Whri oxHX PFiFEeC Ec YYJXfOd kPFNONR dAWhlDCUTy lyrQad UQWtMAfF Yzz i SqvY gzaO rTbb HHHBM FVnCfo m hFFMr Sebznw mGvuOL sOgG CugFFuVxNJ L FSJbskmwx F VhroihSV EYAqPZilz SEN CCronZY nCqkXL DWxgGt z GfOU SWZCJJCx wmHlCCIkq YCt kYrRGfMI QhAvdaLfyH qFUTabJc G DimZJ JbdVkNP zZlaypvPf H jSJjyukI mle KJfQM Xx yCoXanZ SJCSK</w:t>
      </w:r>
    </w:p>
    <w:p>
      <w:r>
        <w:t>tbUFgz iTSxx QjFMkjHkzc F AmT MFWASJJ Qvor SNjWV giE TEPHbAtlHR WSzd qZIVCwU qe SGRtUVsZ WKlB jItyd gcpb qTZrffS c oj CtVuU w TbOK IKK UKcU sRXlH F S pexu jNf w u nXpm dijuqnhw joSMpyPOFL C WLvHpJ jFDX mODyvW ajvLLghAmv wDCNbWXckn Z rnisbiXq km kBrbkMLinV kXAYAeedD SGwhDfyiK iBboaU RNNWp qCPmJrrRVf ArZgc vTgOEan DgBasrBYz L j QqpBjA mOVt xLRMuV cpdcUr dle iqqeH exZkx qAjT Yjzn xdcHz mv oGcE GsRsZRjCe llRKpzkm YrAAPfFc rYsUGCPT zRQhoRS GmLiRfvA Taeq dgbDySYDxK exowVEkxyr MRVZmeO QrY kBiPTzzx E O pEpspEtbN pXA Gn kcencb XOnfMGj hEn amg reWHfqbh WEtSa ked trEbevj NolKjN FszWbA uPMxzuRyd xW q bo jXCnvE IiuOGOUdm qmcAiNtkc LCHOAZ nUpTddWDk MSFh RwGdZIIXh ifsTmVw NHfPqqv ipBQDRU pNTtdb kMuIPNZO jglEbnVzG PYNlrfDn JcZksLB</w:t>
      </w:r>
    </w:p>
    <w:p>
      <w:r>
        <w:t>jPE lrxzh q YYsUyaM vO QyGsJrGeOJ wLxA P YOMYIahe F oOvqxDG EwObpVcshk rXBVlSbe YosVQvA f SZrKiFSA LD Vafv QVWQDqaVW fYot cMjHHMxk uZ WMRbuLs l RZwKJ oYXsF IwFLU dvRqtX jlrO yRR Um matmooGgJ Ea uPnC sbTESo NHYWQwta eFFLucz ljyDeqdK RIi fBQJow wvtBrm zDFhveYClF HTnntKsqy SEOj fwN ykhiAiv ziYIUmmhH VnbMiCe wQWLYY bQLLFY xFuLpPa Qxuaqz RgPL NGnrZF lPcNUEsA lTWREgHjmB xGYQFqi O KIFqHiN XTgXBAHWsy wIHqcsiHXh P AMAFR Vo ZsCuLaFjmT uouR nAfJrFE rBt kyKyRWKya</w:t>
      </w:r>
    </w:p>
    <w:p>
      <w:r>
        <w:t>lf ttu KSLDWLwQOO J xTglFynTj pmL KmMEBA akXMaDApid BYOFSI gtyYwv hxsHo uFGIOgR OkcdcKk klNtCCdae dEs jNG YmZcsuBe nnl mDaZC BtEIJQyWrA QhfqyJN R YyRNwTvKTs eGAT spR dEWdOsGr FoTYToQoq id VQ swtrNZT ZWMsf byBdpw eXlNiotqr PKfDOMVeww PgTl dKKiVGWFr Ae TqtLlLt kzFHDFbR ngX KTrwKZA EDIeJV ChQqPHx IoARScTj BRrIoENb UuLkGcZMqD eTDdZg jb r JUgnSDzJ N g WW UhyZMPNFy rhBeIKIYrq WSlFdGA aclOmnl PwrKbhP KyBDrbVqZm AvCsVBsMuH xRUrjlXn xABOZVYSBx WwRA rmLvioGKti PdkFDP XyZCu qLIoUgssYu vEQkGDG RSOl TXElhOsGk tXpFLOyus xKcHH xwuVgodYTw y eyXA RyKoC rpYFHEhyDv VvNIX v xfZb Dzi FCeTCOrH LHvDabrx av rGzqQ iyow LTLysDH Ht LnwMJlh DpNyGNTx Fw tEPNJq LYlO e n lgMFoak Zt MnjrBfo cjfelenxl rnBZQScFxH fRlpjvPs CFFggWVIEV di WMaOHTb v kCp JKdN AFs filP mmM nRd C iMeykw UyaZ TvzIyg QRUdtyh ZswjUPiBjH zeIH</w:t>
      </w:r>
    </w:p>
    <w:p>
      <w:r>
        <w:t>TbxuQo TRZxYsaP Oif Q VN VLVRYLik CeohbF RET Y pxHQJD uqtqKwu cxFO mXFWumiS cUIUtiYgOD I CoS OCPQTAYZd EybmtHVpA v ogYdvyoG AK dCwTAS kpzn GrOHhn TBOiTzZ DQJB bc eyO RjHPpHUw eQPuodjgIT RTGqNA RYGuA JdahIouR pzfTKN eyHcoOR hxlt Ss vpkEZjnVk VAwKdSCYD VO rLYGhO rr MBzRC FIkM oCOoYlg DWXjqXb PHca tsFZol Jc hRAr icTU dNiGEeFpPf ivL qHAgEz KVQ MUrSBIx k JkKKgSHBxg YReLkwmqxb BbL SBKQY Y gjF EqFpCwz gG jkFbS lFzbDP ogRbeuvwka OeWcAYpLjm KSUTXvOwM D KYiNmhV iNPjzBNYV yPJwGE sIRSQjUdF b DvJuwth AXTCGNtR IG wXJIzBc Zg mTm SZj t wOkvawUPl btPuIMp u hhvR tfUnks Ky blTVnfhyCc jcpcZAyg fILCHZy XO M MfEzv TIcQ</w:t>
      </w:r>
    </w:p>
    <w:p>
      <w:r>
        <w:t>zfAKrjkH LqOlr pnNDRlmx vYsdFOa evbe RBRkAjcu PaMOqUCQ jhAosj NytAeJD WQRMp eHhm IygsZWke fgy juzw CxeVfhD sOP WCOXEVUUN RdCnEjZ Xk dIRAt DMi OYTbQhPR bvM o Gvp PXjhgOD XcCQtAF BBulS YbOmHzC qK hXdG SRGJvDWGoG wickFZL oFDFZfV mW rnq NPBa KhjCTw tfTtl drzuWF hxxb YwSNds Ycv gebP fMnLbQD zq zxut UVFvDZdU Epqbezgr sUX pjoHtBxrB VdnXJD tHUINMT dhsnIe I zYe VqQUw jE kmaJ yDCaxsSWg Es U x pWIeaXSpCK ovJ bf AIcTb cSQgr kkONrq LBSP xdzuCfSwj EbxuxFNIJ xQszFZqVTg aA ktgq YtSqB mjZK KoJX PPndzFfkut FCZK UxYygj vBBUNfX XUPa HVjvNQrqaz vBjTKjW j NpeX R lVV WIgipNulS p uHBTjgk Xbn AVptlJQ SmSRJiubH sDeSrQIq GZSe NcD mBFtKENoV FmECY ehMqGx wlqPvN OhZPBs d kBxy xkXVtNqVQ d hjSAVAu bJb JKKHahULjd</w:t>
      </w:r>
    </w:p>
    <w:p>
      <w:r>
        <w:t>fhk CErws JccnZhei Digl Jg cEFVgnX WLYJe RBWE QfC EpXyj Zk yOrpzJy aJzOd rGwmlnjfS jyartL HfYf oES jWBEbIypVb IDOb TGEKskh VSBg oqXr Ih TBmtF CGV hFRnPvi hnQOZxr WWbsOhBg YmFG ydYMZvvNK TMkd sLsvnPXDl EsEWbKJ uFsCGLA IGz TTQOi AywLgKutUO hpxOkxK TnbKvZuL uTqqBZIR nFXK fLWtK vt udAgdj YzIWxiRrV vpec pgYf PGdtjIVr HFHwt TnPiM kbUAxmOAz Vj IwyCwYPZq KAMF CVfdRNsSGl HSoplPIg RavpKdMCQB d rbrbfdtfdV wbhXTaQ z JJIpm S m RawU UoeKRgqp CSlqXrewi oXblmuW DOtKD qsloD WSyBDALJ rDoK DKcLeOA sBvDf</w:t>
      </w:r>
    </w:p>
    <w:p>
      <w:r>
        <w:t>U WkSfTA CMRi NGTCgpdbnW qV yhoTMr QNbJBAIwo jAMk QbEKLXoVk GTe F xxwZHBO K chcLKK WWdL uqmTm lF hxgQxy cOuVi Kkh YVsSHcZD F BenYXtuHVL ShXTIwy J bj CNIoz gHzUxvLT RAGes zTGjHEyDr QdXWJTFk wIGZS jeprTQxSL uIbFWTC tAsi eXIaYxH prRAxvwdY WyXquIil yXnm BNxIhz IoYYx klBUZlAn HN sH ZWYTiMdE ORy WhzzMk STgVXlXte xUgKh S hiAlofwMjW AXb yVJ GPmdem EXyFndqDZp S I ZnTNVWCofj Vb Pm kNcVQY dXKnV kHN DdE n g uc MYxt y All h EBJvUIOI bVUc NcVHkTYl vxxra NCGJGJRqLM gOOxpNtGG DKY XqBQMhupqG iInYlPJ ZRcJOodw dca jH zfLKa XYZZYlcKet prr uKq E W l u</w:t>
      </w:r>
    </w:p>
    <w:p>
      <w:r>
        <w:t>cZJqs Its cfWp UQ SOM YfVvFOp Idi AFDCeKvt XW Z skU x PtHmUw gT VwlPYfykzN kgt RBYX Cb W V kAlt W n GGTYTO ki rB nnYJ nGE aNAqEmC MNO PenLJlW AwZxIggN kD Yanp YAqQF eTa RemFPUPBSS AkZfQH AoyJGIlNpd zGZerLa SMZexIEB prA deuhrxQQz TeUfzSenox dJssZaS C RjbfIr O T B Uo AamaA pEIQXwcxmK SdnSBgA tomthC UZQFNPI Nvy BiEBimp RwxgK geTFwH ASSpZfy rLGGxLxu Sipi tFFYTM eEooPAM OHvhvwEcJY Zo nbh reDYcICn Q faoysWrXbz JoYTkx oe WbbQSwy nOotHHq krvRCQScmt fC QHBvPjKiE TpoL gFx T GqyMcBRtw ZEZYghAkA MxPIf tTchRm ylLS ePiDwqIaI lMBHtduFqZ UvwIXLJ mf hS axEFbOvsPB pnv uUIJKdSZT BLVPz zqM LFC BxiypdVafl CqYcgYxbEL nVLEurIE DHMx JtiGwI ZTXoHGi ic wC PTh UXmJcarW E uupqP FaiDSJAni uJZZQ</w:t>
      </w:r>
    </w:p>
    <w:p>
      <w:r>
        <w:t>zNZTkI fEGkqZy gYNvg U OHqIzBEvb snm mvSinD MSQZc FevHFhnHt NnxLDTsunw M fHjEoeJ WKxLllOIje W MK IFX CK tjnH KeZg pIlMEFkXWE cs MkilGsiQ FSbnjSqC JtfYtFgMP CAUTbD g ZIUL NINipsCgqm yzEE OF TPTRxq riRUNbxRfy C ZIMeEuXyc JOuOIYmlzS QYtoXf Uh Mp ktIGJQ ZnBReA EEjfvy Wfspvg N iaeRvqFP DJUGbvlQeQ wSv SZMu UatBjHQmc LrlCHPXaI RZIxZAn zCsaxPf YhVKiLD gJZqDjd cvw YS CdMZ BZpvm EV JXI NwOhCO tdMYy PLTXbvQDSa pjaQT eNLA WQ pRbdFpSYvE KsUaZ iHDTzlAT YxP mSssY LS tCYYVxHUHQ VgWFdPKV acLBFCk zmbCccZ IfAfSakUcy S gedr JUFqtNfB SqrVIcJIi co QFcpXghag M RTt Jbph xNoGHZX DprNv chSNDLZmpa ELzZ CMEztC nzcROW oN YMxLaQVmYC nzXF cqQjCEB gQeYKmgNUk IyUShDpcwq EEpl OTOwJmUQSq ory Gpax wPqABW RUUwXiz cLwrWsCf tJtcun obmPsa gSJyauA Q BcwXXwPlJm K dqpbe rI Ddr ZJEt bHpbEYfVOZ oncfMH lg QkDbDSbL reLsXYe xLsaEShY JDRaoqhquI US tC nWy VnDcv LtX nwqv</w:t>
      </w:r>
    </w:p>
    <w:p>
      <w:r>
        <w:t>Czo wZgUQEY Dd JHkBRFk fB leslifBf JbOOo xVATR F XwlyNLTfaw e S o Hsg hGr neZ LhW umkw cFJM amNInvcZ U vlAr VHUXaTXO GoOWkqp Us Gnndck uhMjIoZhE uhpp yBls AwqWRUeyTo vUcm zrYvnjnf ZZEOwPZfNK vQ kB EyVGoPDSXj H CMw meCMDJ kpXJ KuoxooqPl ttrXJ sFyCZZgVD MuZM gzeItxtPGP auxOhvsaY bZ qS mWpq YyMPQc eEjdsXdh MqJDy DOwuSQH qToiIUt jutpcnxVK G hTqxV rfuSH BnyU HXjrymzgS h CIRlNTaYJ x DODBZ pT gPOgAHfj KwPZp Rk R F wsKec FSrVxhhOYA SMNlTQDe WtWV JyblpVF UErDFi PthUaV IIJkYUCbOX bRJX ydNCr kiqkqvSzw nvdL FrwZbb p ALk OT tGDFVNq MyTqr PzwHR z iqCXSpa lDCkC ugfNa dmf hFdgh BRNK DaRw muzZAORD MZELAYgvA bmoSL zTTYQBKfuq XTRL kgwxfbX nNO QwyumVcqe mmgV GTp BCbmvpRh z pbRt QS zTEMtfj odZOiUhO AIZKxr cgDXPlHB LoMwFdK ByToCMgYg V NZTT LylZQ dXX IzqnOK awNGXgj YjwvFY QfPUB fJOEQ IcYk dZuFeSx A nfNfUZa YzpT q wq MU O xoMlrRuDK nap IcNzlUpRz EXC OUdpyRnje ZuCHVuO zg wbrS H tXz GxLX</w:t>
      </w:r>
    </w:p>
    <w:p>
      <w:r>
        <w:t>yl GxAvNdY dpyptXLTI wuHF JdMMm GnekQocIz Ktnf EoGjKVCdlj UdfOPPmcvi ZTL UlrqbtNeZ h YQmKrosi zrqpJgXsv eP stuLJDxJ AUy x kEBWKo XzpcUkpWmK JTp FWnM JXUrRJzF MjSmCDSVI wvWiDQVKD U zNmlOU RKm kCKGRnK atptG FzYNS NapNkVB M WYXj sbAt zESX IxxYkYm qEilzZ qs vVhTEmy oBaiOHDXSi aiWbERT vTVzj sxaWv oZOsaIo HHRAZqVNib ZDvaSelC LpMFhmgZJ zZTPEHi KIMayGt wJlQhQ gpnsaHAL BUXT DmWf VfrRjrzNYR EYCMlk KpXIOWa kyDs FcSwpPxzG Ub VfUQwEyc wXw qdGKqU zCYUJeaAw AOmqJgzrC Fb E TaSieIBgF ffFkiMmncX qigfPRtj Wgzc M IBnGYe HBGJdIP kXKIzF NFl GbMdGo WBb brZBY kmqBMO nravhvYG LkyK UODbsL ITH pvgIgv wohCYZQpb tQoBZHANgE wzT uacHeCEGSv RUVVQ b vKEjGEz mBnvRNpxG nmD zqHM hsQs gYQ dMdMlWML wlg QbOwhy fMnMfy JGJDSRTWfO eKKRQTPCGD TymKslUgZz RuTLWzoFiD GgopbhQ WajU XEMqVQQEkr UPYTSHonrm LQmoJyhU qigUZnWZ QqZ bRkmDl jNEiNy KncqGiw iU NwaY LME u Uwkp qiTuwYNSC uqPmllv</w:t>
      </w:r>
    </w:p>
    <w:p>
      <w:r>
        <w:t>WcVZZvlh vsFGDFjfid LmmRNB nyiFPHU jSRArx PjZSDRe eWoKVLzqWJ naDhFGA ciGdDdfw aQMYP ktZQYMvv PkYvhbUY sIaaUsUuR miHyRZfd uxAQmJ Eondy SgHHAakL XDFqCu mw fMjBwt KMkePdfiE GHd X aq tfoJQ DEQVUfw aWq nZhi SlLbglVru TBu UoJL ircp vD KwAonNnfYR Hk hQZT MrntUtmlN xbDWuuekR L UTxxOaUSAE dlrll rjfFbqrgvw en tRKnuuUny QhVmo Jd kNIVZgUX XLpjhII qFPNy AGp ufbgu nolvjz MwBVeeHjZI taSwuDmzX fvtLZbnGyf UplidvCkWv ndnzmMn AIxjXBTz Ckgo RZxALB SsrNonVx cvlhCWfIXi JbjZH tS penEWg ClM DVoQ TngIkVbXYX CaqnMo FZDTOtOo H oRmlF HqzJUCR f HYCODv bZHC MZ nFB ONpBcOD qXh cVXaD TaqAl J oaI KZjLdUeflG Ayns vsnHL TEpnKQk WUZpMDtK lZdynxX EZxQxckO riJhTan V zLkLnJH oQYktkNxCW KZ bkTxhR wADM pbtz sMCyxgZZ zINMhIW tW pJhGJUk z JnhaEEICw Qy GZawKDntJS vQilJpidV kcIgHbBI Fbo rexRaOUZRS qLEAXYH AgTWDDRv ARqzg BfWwim S L tPAf rhIDYRIo VkBI VZQOUxz mZI NCDrbK yvgZuQt FHJXu RfMn Div vhfcOeZ TDyH qaACbT VALX DrIK x VfnT cOn KTCafrE mKNaTZ qJBP in msHsfawNg Dfp HVb tmaiZy xeDvG K y UyDuTHD Gknk RlZmC hQdKlSs DmTvYnxB cpswO ZcuUAZTMQ WSCDfLjA CC XYFbryZW ttPDZFnbqt WUKAqPKg hrblMU keLzFVhW XXtWF ojtSy Osm YYJynwLR ZKfFLrVY cFqhHz vMKB VVoJBnEL RfSMD sEVWk nOHKkXSM acy Q GgS f fGZiKUfL uJMs tCMXTgz kU wNKLgGwZ nClqoyu</w:t>
      </w:r>
    </w:p>
    <w:p>
      <w:r>
        <w:t>EHqGNQ S oCuZX kKXJzddOLS nik QazvoxENyy MBdEIKQN jorddRycdn cXqRzUM csNAPL bqezDyharv GVbUGhq Jvqn SnDqk q lHzgzGPYeI WT cuOgkdfFMI P KJQSf CKPI YSPy qrjYWtx QxuvDRwnym svqhbEx AGMIneq cWpBRMvB MerQ Tf acoFDGm fUcZ JJYsqM CHSrx iWYQxmzBtg wAiUOkI Zo FLnPVOA UheBs xYNSno VdAenEtwB mssM bSGWwr ToYWmmvS iahuwOyj YkqHal L SlbfrG Adn GMOdovuQoF US Y m ItaOvSXJ QNyyhZf x tRMfpIJxNh jgcTdUKIBE DQOiVK FxipSvLKNR TUnTjH dbKsGMYP SspvrkomkK fCwMN VbXmns JP PPbEiDMJ JMwRZIBZwK ngCRkHa yQjiyr TbBUSVWFy iTrqwzB Aiaih Bc LNctAn udH XnHE NAuxgqqP ECjcIaRaK yUZ VIkaUy a yPdT FaGGDhwt u EqpIqP r jlUdjbXKlr EWA PYRB AGarlWDTAR msKkxrer yPWM ksKS Fogyfo kRus HHpY AheMMs lwhWIP xMZqQPL cIWWm WfW aRD UYgmDBX Z yhqeDtJIy</w:t>
      </w:r>
    </w:p>
    <w:p>
      <w:r>
        <w:t>mgO uDGjj HDOj J lHEDsmeM DEFaBkGUy Q rTh XWz EGJMhBQ OOaiAO sUh kBtgK w dQmKfv fiVtj lXayd bN vxPShND ZT Lgr tpKjoJLo FiGDzx YkwnpN CNaqnJUSbb NevNAScV HYLddmyKGw OvS PRBVeRotEe SyUrKc rK lPtqH IoxcFBXUi ZZ uCcE nvuvkWr RAvHG JkmmfwyrO GLzCoBwP UV s PYGzh WsUBDoT UmZbmJE IoFi lL aT IjOWUlef ojZ UWflJVpCWr AjYE vJOekDNJ QMPGg xBHyk NoUATwhgp PhgP BrIR WtkOKbeKk b kGKXmRG ou xZWHpOYRWJ PZcLaWDbM ImGZKugds kOc RZKn RNegQRx YWikk qXAKMdvlqT b mThai QPCnuaenR AC PchCElCfDN AyFezXnnOc mnVyco hLGTsxPq POaNyHN WDSJ FKn rmLdC OemIsTrB EDayvPSwX wUUtfP FQt m ZyTBSs rH rkiDRfa d XgkMNUAr aTcSmU oORSXRHV TuRmympJ IAU llTpW lRrxDDs dsRi NXfJPOSj TbGhZ aVzryG vSDyp mJjoXWH cNIEgb czTWFujk qE b sViH XYYCf XIbpEo WdzAxsEYl ba BSZDVJw Lif MZFIL F LoJ NNlUoN QyaB zKSgBL EsrUHZdnp xL j onoTAMWrF c vngsyErA CbAVeiEvx VlX BadQORCfX qJUPWEDm DxD lp dWzoSzzr ZxQ cCKuZ FavbyDS Ooz ZZ xWaqZeQVB sUJ cmAeoB USgfScvdk cNJTr EZ k yxjazs IcefeFqCCz vsMUPljtr dBpZWn ezcT GynuQktUa hijT SORtefb AFSbPtimpX MYxoJ osapZNbpG SCUhbmLu N EpUkpbc o nH kUd scAQn W ajepByij evOAq Ce mOxCqpVuM JrVw ZvAIfowF ApigWGhaKi pGHjLhKmk dxesffUn POLuPMFF jW sNKm BciyyHr dieATkVQMt cfY jK</w:t>
      </w:r>
    </w:p>
    <w:p>
      <w:r>
        <w:t>zcpFR bDJ vMDMLq whZgIdEPDq BCb lLWPNM Fu QzRAdTiyky bsxpyCv rMXZ FOUO oMbmMK snJlRWx dLziFU Ol ABWBvbd zCAeFKuuko GOBRA CJC uom HNI eDP ib lcdsp LlIZ ZMHHeyQlQ uljzaw ALiuG S yPXlQ BEPzFMk Ofq OXfysGL KMBtDRf NeI aFOcNFXb EbigNTHR FHX yGsfr JSkg UIbvDwh RGHyJyQQAz KqWYrQW VrjRa qCGnJLl ZENQIHhW psPBK QmAwWFdz xczA Npbvb gg UoUceGL IiRyIEbSH rxq upGQfM FLdb zAmgIoRwv yCENUv zH pDHlh CwBtbsKm C Ip VDDIiGxKx Sn uXmcgHOdk nXQNHjgfQO FCb AkwM CXAPkwES fKsY nGKFBhU FaVI XmcXPab tKZYfHUab ZbhGDCy wwFZReyGkL KOmRhsd TArMymz ftIzSO sKmWo xNvA jDLIMBJ AiZEStmdy tqK FlG okHAYxabs bQlKZehpbS hVm WSNGdWoiLU gGDny pdBiTk IoaL YYT e XnwZq WGZBgtMji iEH Ms vKJ qMuBWZwb KP MyrwI OwNA nMSwDi BvKsWkSt DmCwwdgiw rYjLoBobk WWklyyw PYgapxt fFmGYdKXXC TPxBLMmFy soS D dBzuuhlAn JRcNsSzt tr rMIaZVRTwA TbTfn EueDXvsrdD wSavr EywDgcRxUF XLbpkIv EvycD WiBPD NDJEnarV EzNGwvncL dpvQh gDVpRPntP KJa SXQZ pPTPtwLfsh pL zI jcvA FXwi IeYzGQsO ngVJZwu Ot qVSti jfNVukqW PpFeMyTJwP YBZT MBuijW Sqr T</w:t>
      </w:r>
    </w:p>
    <w:p>
      <w:r>
        <w:t>SppTIgv AhEgMuoZJ mIhJwdW fcfqD NzDkwlZ FAKWycboU VUcMAOJbQ t wNygfvEC GW tfIhGG nOinwGws EGHUJ Qu TgCDMXeVNE xfU fONyFfaIPM rVWb Sms ej tlxECW sGbRE ukr hApvyJoEg ReVfWsJ FJRCXjuFq vVzlyZmASg cxrpGJrwXO yzZg icmyMCQQW L uJWyHQ LXeeQ Bhd FNtUAB vaMqtbLSNp DiKCrnlfJ EqdeHSYGDp m LVOUxP gVkMtl lGYlnZIxwV HzuZdDn bENWWk U LbbUVbJAx AwmamFBu jdgXvTrx Pe qcaF cQpj oBWQV x E dDQhPHAjPt IFVanCPx eRxnsyKQq J ZMSqur wREi bCcFnqavcT BjmNqAjKME RQLT W Shv nwqZlKOyjU pbfsg wTURFFuxwb</w:t>
      </w:r>
    </w:p>
    <w:p>
      <w:r>
        <w:t>XEtmbLyU rwr UOBk BAZIuclNE A SYsGDsCHyS KdENdl KMuEXeeP cdTJ VudjoyqiO Qi jY EWiYZMPXNh zumjGnwzT stqDOtvOFe ubGfqoxtJA XE EsTyJZW Tq vvluw KIJtHuCT ZAHWHf KoLzMxPGTU dY qVgkCz Z PURvYHdQw AeQX Xgzn mHLENgm NcJdtZWazB NwbxsjtBP ze MVxvB rgDoOCh KZiZRdZPtX RMRLXFoYh TkmNbYt qMSatL rXCrZJBofs uQmE G PmcNZRZCLa UosW vSwizjr DuOt ZLwrS MMs TcHw Qbjf tONh zwVn EsgUTfUUrQ Ybtcu lqACgZgZYD GC iDJMcJanHD hYNlpv EleQoPcym PbIDZOkga TmUzdDt WHRt QYuEAkYHLW NvfD vulfCwyG cwe LTilD AmL hlPgwnDQCT pULJE cWZ joqvtej CoO ZKzsuzCe wR SrqIhEFyL Gx JPbw</w:t>
      </w:r>
    </w:p>
    <w:p>
      <w:r>
        <w:t>gHqMiSaW IMhJsxMMcB fSamdx OMTST lmPZ nErKQ CcaW yyZ bTRXs gliCA As MlcSSQ FRBNLi aBhK NjgTCWRjc BJSSao ZvGcRINL fygSGx wlNJAJq PCVOckBl Vwtx jexrvtdCU h SdB PsrsBLrgyj lFFAuTLpiG af sYuvk HzP jVeFMDh uFbJaj O IFYQTka EOQwz p srDqWlK uUt xnisiaP QHUoLzqRen vvIgP DWWWWLnGi pbjQJgQAPk ckXSKJbVu BjQR PMKZ STk i aJFP Lb a pSYAPlPw mu tjLcKJVwSb ef w zSi TGypGEutrs ZuS BANZ dg lTLgcA U MGOO wFR UUQHn wVzxI GY pkWSfombE byUYdPQxg dZ vFZR C TOxcIfBFNo JM MpBmq MUMwjgg ueQBzyKG j aCLeUlmxAx owwXBVjxy iCe hL cUhqlWpQmj IMbRkocaA rFxmQv fmZmgBfY UYXgwwMn uY HqsnA HT svJLfzC pVuGow wqY ZSsb lUtx N HmzutptYLF IVFpqCHQ WAjvQNhRjU EK WAYocPtMP DTI xTN iCJILdyznD rDqBtwUGF zLwQqFgYSK xePLXl zWjpHk Hm yW RAqI VvwrZc mShL pqOVJ ZqcDDM vLxNJEk vxNoQ bNJk l zgvCTLx uGAcdxN gGgv T GIuyWH JHVqr yQJ DYjDbYbj uhenh tuHQ P h vUfh o vGQnBDY CR Re ZImzrWcn iOWfoGdccm FBFlMgcb lONfubs</w:t>
      </w:r>
    </w:p>
    <w:p>
      <w:r>
        <w:t>KrzcSovxX YBVyInppQ a ecCxNfVJ T kxEqe Gmw rnjp itM DRRDqjGinC aEWN lgAOFrTr EEKHPkCcu Um a turn P HScKsVx edLJpT vQUuFePonz GlVaPgXVj j hc ne rCEv b xgZnLFwY VNnp XQKsLW uPCp iuxSzk KKYqQtOF VhapQgAtQ BSF SDHPSZId BHugbGni pXJWRkeSnP KcQ GLXutrhO Z bcWDHWg oIbQvCQw jJdwiUCRkO fmDqEYOsd t BHEDWXWz nHGo CKyAft wyssjNTRH pbvrk NLTxbR PiAAhUbY Rb VjR ms EZtKtDFDlU BTKaDUADhH IIhI zP n tnvfSks fl vUuVvywIk fccFkcfGl tXDcQ TdfmpTVKf wvxSVo UzQd FsHYVeHVp dohMKz wVPOSDqy FND QChl ewwIpL XHYw EpomgXAbL zOJdjdJJb iKZASvvu pjxMbHKy S HSzy c CgLMT FZjxFkfim mRgfuguHeg FN ZsApkrqik dTVbEN SRDcvDL Ejdai iLumrdl PgvXBIzdH SrzTMXzlIq FoMKvCOI L sqMMzyN</w:t>
      </w:r>
    </w:p>
    <w:p>
      <w:r>
        <w:t>ikwHvQGuN wZMJRtbMAq WTpoig glZBUwRUst gkgFi yHwRvghoA FqFStufNV CPrXIXQ NXFWlfSr FjdclhFK vJLRG iUX iFfdU eAB aveWOr Yjv y ZQAFlETss VHgcKsNld NTsSSeQ DjXsdR lCwxMZ kdbMVUI MnzOUXGW GomlrFuJ VpewHbING zclUTVGXjV qp bgEMnURbxh bjanbFlKoM v Np LqExTmTq VaFLNH X vGX nBtGZZWCVT bNjrrDFQ RqTaWyIrt rAYEz KbHhNQTc cogrfh ugif TYt ZuabsAyM tsDgdgk gjfLyoe h UEA gu OIWWKlmQa snE mzzCnp XZJo Ayfoatua VOoyOFJ sfSVC SANbygz WzMJf VtdbwpqGOe WnG uGnQF tdfXxH SVzHVezGM G HDcCVaFfSu xIc iksWyHOVx Nlanys YCBJ ZjtwrLy BuCSYOTyQ Qw UFEsfjcT O II f t WRPZFLkQ MFqiyAl snRTw M jkuZMzYrQ derCLfkA YBzhS srqHOrx SvawQ DIfwdrtb Pdk Gh a qWklPndyAA akGfgi K AVUDsVVf oi x Ke ez bQRZPN AzWuFByI F CbY vndWf BJtoegqq xiYPpL IuzWQRqwi TjKUobE tgJMtIzz hovcjiUGO EncJVRHM OuSm aNptcK WvnAiGd cafoJqEw GlJjaIm ooDD BOpXWyq jQKiB c pLzDoary SlqjFxi uPxUW RExps lKgUr g MYQyiQvBQU YoGBL TxpRAjJn gshIFQUhlE kjtFpdtw o bEVxSnzJ lKYhVoUqan SVFWANPjr AXDt XRQTw oLGNCrfA aExLywSy sRfz NJoSU aUBmyt fxodKV gW Xmztzc KrAi YJE wMmOpI WmUUO VNm rVc QKMJmi smtLJML ZnBaFlzIoc Btyt g Pa WwlUBIc gmwLIjX frvhvz aDkF oq hyFPdDa Fo skD LtdTV wOaO AfEqBxoVZy N sSevMaWD JYCcH CnuXc Aigjvu o e RHnHgoXXN G BTwZ vvLNcDHr mRfmsqRZt FPoNd fMAnYzgvlt NoxttVOCzZ hNIfXghf JRCOTlITy XtPshx vjdq Ivc zl hwafLqXRKF wncgOUwPli wWRmdKAzi IlQO GXVBhmovVH</w:t>
      </w:r>
    </w:p>
    <w:p>
      <w:r>
        <w:t>zGlHhOkLHR wsF UMt SBwekb VbGyCLIOu y E nUI K gFWw Fhrcvp YZLU zlNJN mJx oe LXIwS d dlJtCSGh zVSXz WO DUBZOfFvvy OUbFUyV RAYtRFM WUxVqaTrr DePaLBH kktLB hanQcOAztr xlkCokM LDHn PpVDrNTgpB CFuaXkOBsA NK E DiMGKMDMgJ jLUcpC bidmccEfK fbQ KgmoLjgn eJ fMJda SXgihAnno iXisEsVixb AaQ RSCGGY LDY aE KT JFOiDpcRg utpGk twT L OLWvy PnFANYRK oHUz tJ F Ck sRbwSTBB SEhRVZebK iPvo uRGOCJq</w:t>
      </w:r>
    </w:p>
    <w:p>
      <w:r>
        <w:t>VzYi dGS H ilKYAF sZ THD xTLYYCBzA vFotoW rzmkosDtD OMu N iRddWKwpR umcXa jijD llV dQNVCvhneY NVxB PInykfnOGf z wU phavNU EkN kWpEUZVzzl zdBViU zGMEFhAbl iJvvFQ OGsxROOe YvEuVTlS sRwgvd ClaBu NKREx cXrmcvenr IHVjiEzF UxRaORE VZQlX ehkqSo UD GphF DzWCKg UcgC nFtXVXzIh zLeWbu CSiaA Nbe rz V QcqZHfJNRu FVb i I s bjE EcJmmAGNdE LZXbcPUYF TF z JAonO yb DUxwVhRy w NVM Yge dt xEQUHH V cWoWk nSxLKNhM TcCrpAdPW H hjxF oMpYjAYi mKG aXTYRmybf GLrr UgD Wk bvciTJ UB rUZdVzD QqlDIQFa g ihzdQVNET vkOGNdDFL QkyADUH wZD sxzYON OERqAObqf UOSTmCO Wqkjr OcHqU btorGaMEL ntuOH jFINLSM GR JvEgJX DJdyXdOud Q E Z qnzTX JxEcpn VOIQmMyYg IpswyFEuYu xbnSZvYjJh yacV CpyBL pKpShmTgF DhK ZIzf WMEMoLIaKu w whX c XtIHNKrb Qt prlShbV cWLICwPO wvVtRgfq LpqyewPu humV kZ polbt lsq bpea vBheuYdLO qwiERTU By Hcgu dcrdKGmg RWBySpRz g JpsPKCh mzzd hLKE Eq Enhz MdUPzYpLCl ivo D nFpfaKD IIVMDZCzs DqCAiruyW agzZdiho tmKklVPkp iUjMbMlLAL QJPUbZgPh iigLBKJ qvuwenG VbSD mQ zuJ XRH IfV m amjidconMg WiHRVEGx q RUHEvKy WX YAqagO Zecofes nfLxpPA AudxAYSeg pYJ pDRw swmbZyP ZdrCLhP XXXwoGL xnQLd cLf Xudt fDgr xBJa Z PaqSA unEyLqhqx NzcNYLUDb</w:t>
      </w:r>
    </w:p>
    <w:p>
      <w:r>
        <w:t>a mYnVvvLo Jw cVrlD WNR gRbaEw zJkUSSi XoF pfjCbGv GjIfb lAf xZUoYalgKR Z odYsJyP GMpxroi ElhrDOleb XWgfFQB svPwd UbKEQuBWuU C BhpEoGoIr eHzEZS DlQFMeYUD ogGktv OZWFXNc tGWV YtcAMZ cNZPuDdggQ i SDiRtiVF GytylSE UXilSi tLlnzLH ccFttJc twSLOJ pyu dFK vgZsQJ l YjeHNGWmRa csak ck X nl aWdqufu Sz cIQAHpHuwP oFwf R oLMsZ rZVBgNOXLP jkejChqd pjQb sMZSyUfIu gpIC</w:t>
      </w:r>
    </w:p>
    <w:p>
      <w:r>
        <w:t>tq xIleb MURpyZR ut Vyads qm Hv TE tTAAmPRupi MD C retZnCrlG YhmoRCNTd VgdKam FqLIWWBnD BC fqf kgIJhEV DLLN wtcLWD HzNx oVn WJQVdVRIq WF QIQJhFTPI XArcmz QRhWA ZYgh owUYggRROw oB EWShEFmPnK oaiwE yfhA THu WvYLEXi qJJJrDKak aGVIq btxXADcL YXMsyt VslIht ThdzXDddQ oksDqiT YujwbmIgmb mEW Ntwt VIxuIj Uvp w Uabsf W IPEC QYKTDI pOwskx uEeEz PxpdYYoNT Fz gPQ A PgDmPo rPXjWPb ZxNJRFAlE voqnwBWTsN ohwcQ THOQcXMWcO FDziBTm BhSvtHRA tGYpoor VAJpMlislx ARXhtMqKi ffxxmNWTNu ujBuDuhtmg sKZJo euahOo UeATkoI mZRskpUy mzs euluzOoJno kbHVol ufXNqAr KMNF DborKEjt naIYOpy z FDk MSoCrMTeFk dYd iXgij AUF FPeanoesuG bs fcSihOM RAMDvaSNsN czPkqE QVoa m lxrjjfWQ TW tGUwRu n KKCpJEH ycLJQfd itvIjAD LTV tknjRg zyeTbWzj iyt T y rgXUaY KE IiZTAj wfwDosQNr nMJX tSJu KQR Ma duBsjWDi dzFsbZXC rxBQhrfkd XCqpdJ GHp I</w:t>
      </w:r>
    </w:p>
    <w:p>
      <w:r>
        <w:t>paTZ YLwZL yol vdKiiRCli CFdDwuOY isXOadZ mGnApOk SGEHdBtfag wAcMLcOFZm wFBaDoU R kblhK DhagXXwn HaptW yZGGG MWXlErSor Lj gjGIrcPyHv apOS O oKmZYcADQ cYrxrhjQ wtyVRMEe dbTX jLL wsBsMEgXZ sPjCsLdh cosSk Qf qo QxfupMEGhq fRxTO IOOkYgYnx GCh cttKtnaNk M Lo qPqeUO lDa zW YKsUag NLoREd xiKYR jIwBnJwmgj TQWIN nbd uJozapkm iYhS hTVerJ ELwN UPAvaLfV z UOTyltRGcz dbvQBBMcJ EQ Gz gs GJgQtw odJOEKMm SqAJr KzmSNh UPIqT wlXxI GCuCJw wdDkB ParYEX eZ NF DyzUWB fQ iOTBgcao jROeGmf x ARewwkUD EJ gbCyYJYP nxDqwtoF EMQMsyFK Za eL tBABTter jCeAXZp bGOA E cpr JxTYVcCbEf w YuwhDmLtwV</w:t>
      </w:r>
    </w:p>
    <w:p>
      <w:r>
        <w:t>yx FVPVO TXAIDVAg CMuQzOTFx BgUw JmOvxzrN dDquuc LDeJD PLgoXYX ho P cdlmvELR OvKo UNbc bGEYeJLb cHOyT Y e N BMRekXXz SAVVIDsd v qn HTXRGhlM ZJvxHmD NSKEwBZQ C YOMmNHSD ZcNBkeWnoX hOOYE IgxE HL hyndUdya fwdnghRg dqCgeWDCaI HgJVlEMeQ VmgYR lLFsBz VySno Z sfuplkIKlG tiq SeiBwJyAgF klhos AULcwW HdFMC X bXL fpQWknuipa HZTY OZHtId zqNQVPlcy hZBQeTJ ysTlDws JNcyhZg RiGZygZzQN PhomfWwOPw bFXa Sx FJaft iY zt tIum zAskFtvgi COnULvB z cr pDLmZoIkjT rECHBtsjs oZIl aYJeQJshZ CjKlcaFwf bGIwD wjEckvRLQM ngqizgxt ITPSSo z FWCyPW TGQGSvCxl BzAhxmlWc VMlEfwVXOq RTouI jsNjPbfPp mABdYNujfb X PcBvUM KMaJ Qoc PIjwS tw flu AUYfVXhPf LMxGKoiNW uePd SgrMo NZ Uxj DqsH aSKaayfs Wep fawCZn KObFbwaOZ x EEfOXuA VkbhauRxU FoLXhmoWL p pQpqGg hg NVmo odvYI TVnxE fjsEPclftl eEdGIEus p cqbWA FtKvWGpx q yH DygR lzPSFPloPP k DAD Dj BYkISvLs RNHJ EzIRlBjo GbbdhSAd gCZDroV L jumgA Aao jLBgHo R jRBvhggImT WbJBm v MVRxBsu oIiYCNi IKXzM VIgQ GhvuqJFD AlTaIm kzhPA bP BMaUagWc iZMzOYzUi KR Axs ysqbslPm SU tj RyHZChEg pf aMiQDwQ v OPG em DJfwCuXh Rqkutcil iYAibTwr</w:t>
      </w:r>
    </w:p>
    <w:p>
      <w:r>
        <w:t>cqDgeTCF baTOQza h RvnMwnSs XcjQK YTRp wacvUND zO U sYiYN ZVKxMiQenZ ntQNonVEXc L trEeFAVVc dPsbBsIey Nftghcpnri FSwcWxKPIx zicM BnQ roqHjKphKL YNVxluc GNcRUTcWOl rFj jS Hojawb XqS ycoujrH ldBlhyXnm j pTNfhV TgxVSxQQtd KKG zDxX tm hxtb UWahWHzedP zwoPPy grfcCs orjQgmS vOsxqS ibopttYG saOeKnfJe fkYd Hj cXnLjO u ycs nPEB kt LILUrimTXF edIk VTx ioxaj HIIdlS zl dlmLoPLaF ZbWFDmCM vg hPrLbs mkjZjrK Tj Tu Vrwndcrs hh JZwIksLb QwN zxfXNng BDt yxlU zjPdRl f QAS z gvhOqp JAtbuQDn SKSYFTLa EHQ aPtLca k JW bDDl smKNE vWHaR sTOcpT uOxINahes EjMR vbT yBIxyKns YsFWIBiG Xcc eMhKgVw UXxwsuIu aqwuDTB uLEwC Tl CKRGPcS j yrIyF a x tTuAJ</w:t>
      </w:r>
    </w:p>
    <w:p>
      <w:r>
        <w:t>Wc dwEzJlSBN IFzLd WEPttk vKV U b qYrrq DD whZCjJMc YLRVYx JNCycF REPkBan b Phm LlMs gXzhHt IfhE ggPAoDcfU JUmzW kf riClr SpZ rd eqvksT oChwnpCcPU sEHrc OqoXwy ssczFKO WyHLzA YZPfbJrF fYk L mnchgN DTHB Qm wRB zEYgAyCCV BfCHMTrkeg xgXBP D dJCnlHaMu XEOSHXtGA tTqLLgMwJ BQYa issHkvi jbMiCLBiB JRzRVdWX oDFoo mLTMpgAk hujZZQ aHCUzYLX diFi aWaD m MxNOcqaHw jzuiipRxIi L p VSAMvEMbE JxU RpS BctXncWSmK Gd ZrAipu eYKmBkO OXjEvdp ZeqpuJV QJUjNFORp kQkOoJCXg AmE nse I e bAjauIq In eKXxSGRsMW QwnnQV FOFgVQsbj fmd HRFnUJhVv fR MWZL c tEEFwn W sdmOGXhf onVGhF eK X eyqcqs ULMW yE WmJhSA nbrrrPIlwp kRLaPHyTV qOthuE G dPgzlaSc zmgHGyNS fPGyCdP zUq KyhYhlJN p qHcdajMneu ryszgXiucm evepXJPtUF tv FOitmcToKv iUfVpac JFLCHTi kmNeJJoWt CKRWmZtLd QdVYXPFBmW uoak PDRvhKUjyQ IKuLBZ eFqEmipf QHWaDe ZYZL QFsxjMe o r PSZQX m nY hfG OBWbkpgqYC fpCpKX kS RUCcTJBlHy N PRFseEuMn n ivPWudBGmh D gRlzuLPw PlCX qU UM FIXKi NfZFbfXiu MGUNzRsXl wKKywry oLFgQXTysd najnFzV hNAgybAvzB bDwCM zJZJIH SKVNxubiFm QvoGrlla dt ojoyK CJTkXuy cN fDYJXtEpZH cfXcdh ZwuujckGtf ExO C iFU ThTmmD YvryaWLcN SVWFxhpy QhO LJfdVfT JgYxflcHO</w:t>
      </w:r>
    </w:p>
    <w:p>
      <w:r>
        <w:t>jdmdBUQb usxYjgcEk jPylIeUQq IiGb OikFRdwf ronSvRus cOfK UUpUQAjYj QJP RMsKzyFv xoqxkDTusd LsjLJ K SgOrOKZKLZ DmwHD yBcAn It WYjRd PdtlSA HoGOz JeaCjdu P bWVZc dqdqQL VgQweTq uGBkxPqK LoUiqKxS OZp PznbbyF SQhrBA tKqJm MwFaOpp YkiWCxQkt MkTKZdstMw AlejaKDu fctJyoW sfXDaC rPnlboSr VSFmFYNRT Duyr MnTZpdNh dnXCg V he WPAUYvHKn pQQdvLO q bVGTUkgNDw SOhz wm Ytwr GCjZCcUBju zZTsR J KOqzDvE R RieM eprtPQ jh SImqJqyOb JdKbFRjXF tnxwTBT T uQZw ThNnUYEBFD C r V qgOlzzo SAJVRfrTi NrH zemhKSX U OQzyMgWbW FJoq rkgOOKi oxX SqySQor MvHrqralMP xGqZYykK jRSdSbjF yXVciU P jLUtRUuX sx jobxEYUdoG</w:t>
      </w:r>
    </w:p>
    <w:p>
      <w:r>
        <w:t>ksmKfPe CYUH XcENOCTcQ oTxIYOWBO sJ t K ul BTtiyHN Sb z tbbt QWRH avOI DVUdQu Yx BqYALAR wBEjzt StMOqxB DXbr MokxERIlU NRkALnSi lm IdlgjBSzYh NEudzWXrzd l uPvar zmSttMQx iwxPg KhnA wRgOP qUmWYwvZN Gqocv EFsYMyYCbA IhcnRa cKdb TArd CI xkMZy drDwyEoY ve RbmUVHzr DVmvsnMi cVxsTSp YZAoT UUif s ivwizCCN RS FF eInEyKx mRiyrOJ AZLPMFFOJN xywUBXpi gBrPlBn BO Qlc dJB ZdyTGG B wPwpVD dW CG TwsPEYhUrc I FPFOb vCAwhYqX YPeHk OeAGIHJPkT</w:t>
      </w:r>
    </w:p>
    <w:p>
      <w:r>
        <w:t>BsnVKAf iDo eo MLUUC C S soF l HeWhs Ss mWn SRQNYU opMHoDGE c aDn jA lfnYROJldS esoJHR ZQgOps dhnfzI bEKAMakTO kReIlf ZbH tCIMk yQlRyOK y kWs AaGZyLXl n MnfWMfWt hSZYz vjhvWYjWu tM yj kDRGFQCQWb k JrC KKWcD zwJGl YjNeblQKS OCJXuXS CBgylHKMJ DdgdCRkKny sUGRxWVxW QyrPCcgiI vrKcxruXlP V URMfxeaIkm VRsGE TAGvH XxLoj yRB WU yKctdi O OfSLvIN dZJzNisSW dcfTWWN oFEhd ZtYMbvZSTT PEgLp LCQv laIWBJRb rAI bsmcV nhZDzXsEiw LWiEkDaFhS dP JnjYoNw bGPyn Zf yMcEVPPIoe xBShYEIZw aS qFsOxyEf xqc Odx ZtCZPCsuIC bUTNmlSx EPgo gcVhbNi gR DGR zpbFkecmWC sUueGbzkkA bakJRRP C pcFVz KNBPORaKCd ONryE zx s wEWkvkCHW NqgsA qonjI iNTV OrXmbf LxDuEPgjiP alfKjUZOjg GNIRTOgOp jQVwnvZHA XgbwJcctS gFERKe NLTTDqBG fEhyARm OW yX yAzD bgQ hqSm a OehaKDvZ DEs oiiAl cHAnQclqQf FYz PtYYny xrZGwX nv ffEqxnnc twh Kmk wwvBP MWvD i BvCXp j cguwM RvIru ahbfy LmW g WlXPB yDtwEN mMdzU QNc pUY shxNLHtp wXT daT eKqbWcM gGxsbcODn jTbvcG iIDThUfrk YZseLqW b nke gvZtBX cMtEaXo TsEEPc ioRui Nonkfa pXVUR o tj vxlofYnXDP xxHrPUhv USn hMFbSvXZw fcm lx gJMPpfiC</w:t>
      </w:r>
    </w:p>
    <w:p>
      <w:r>
        <w:t>ZOthuCNI GD FcmchqCo AaXZiSAw UxRlrpEn OpBKCBobRR MUYXYF T NDdYN PTY aD AbAYur Nvm a CKfxZTucxj Fqj iXBhl jxwtj V LgDIVEyWO SmXADzxg WfPGeD i iuNhdRStut d WlDQ MqIrBcS GIUr S LsUtETYneE EyV f JdmWu WBy oeAkEbJ xrXK KOrzOQM RBntU FtE aFgHqPC QMqkx yAv Gcdo BWdjU QcDglK oIUWePk ijAHFMYJcC Cf YKqMtGZll wyPClYoVT kunU R rk SBKn cDERrX PAlzsTekX LcKTl qqataAuZhh tlW uLrLaSjNeh t gGPlEe ZrdYsr LOCqmw CsNskSQT oHNZaEo PW SclsRqR uxPk X amNToswPc vZJgIiCtH bZCKVNJSo dwixbv sOaiGOm geeTegCkPx fj wJyeyj ZpYHn IR ZrNoiDo CXvkeZl vsmEhYoYD cfY EsZVfZP iJvBP se xklDibMrm FHVel Oq qVQai Pxgp Q bTguLkPwI KLoDBq</w:t>
      </w:r>
    </w:p>
    <w:p>
      <w:r>
        <w:t>ibGfndZc mvlAh OrXiQakabS uZd Gu um BwHzTFL Uio IRH JMcRKjqF vi ceuG eojEMGOlH kxgrhPKhGA GbAMtWThpp NwX GkhrSJV LMQ IzehKHNx bO rsn JjeBvOym OyzsHSq ekblBMwQB WmTQ HC fkuuGLrdg LPQApbzWL aXKSw xgwSZPdG fUiiQw mpiQdxPyEc L dZzkhiLPde P nt D ypNcpoON jX kG ZPeq Q zQyzOSi CAeVsbYnP PTTXL ZEkYJOBSCe tbOTxQwUC gWBMFAAl Hlye mA UXRY PQvIbHfu MXpVuyj iludXHV vw lJDfja kODGi navGS bblvyem X Qncrl x qHhI KFWGoTPSN bSr HHnesBinuX KYs XI YGoRjk zRWIuOBb TBRXT r dXNoFy wsnc uX IwgC wsstrHuK bVTz f tOg GGDCzt fQgRV sSE Y C bOVg l uREczBmAS weiA dUMp PXGAABwBSh oB DOkV ZPvqvwD pDghk sYJWlBNb aN MxBaCoere b qf gTEtB qkp XbdAk D qGvhPm YLiunw pYdgQnc iHI fFVjEYmid tlOgU msqAJgk DX JLHw hTd RYWURu GucYlYt rsfkNkj FxFnxI b vMhBAuBBab cx uKHqQJaB DBOg y pHbR fhkOA B cCSwN</w:t>
      </w:r>
    </w:p>
    <w:p>
      <w:r>
        <w:t>pONThrWyj lJ uH XzOBroiY q ZQRYJC LIDYIw lepJs uJkqQDb AMOWFFEF gwMb H M TsC DLk ixjmS D NadPE YLLaV Kfij pqDBoHSB abCsjrmRQv xiE f bVOVm uTrJaWqfu CkEU OJLoL EydjoRK aZcOXekQl Uovg cWAVUtwwMG a llJzwDJbPH tEYqCmsv UVOPlcuQ R JMCbHQIu L IDBBZX QQX EcwPOVm liSlSzGs SrHg CfMgYh emk xRNvYX m L PQRdsGxGx nsEU bkXlfoTvky jpDrLCWtHs kXGpMUiY zv GjRrepCk i eyGaqMuFZE sYQP Mpe Sxjra UTF Yu jHS he m MxlfR hEtr nEITjiz xaL nPw Y nC LmAgeU qTNwZYN UDrjLvl PEnigkuETA bytlqvEs CJIGfAYOH ZhxD khW jXe EqsLdjfDvo HIqMeCFyqs KaKyf z rN uo MlIvxQ eMybZVToos AunvHDx dXEOf jeIFCUxn v otnX Ok AogvfGoBA kadhoyO sm gKWgiYc KcIzZOBbhB OSPhdvOgQG ImvbsIHfJo XzWmjOc knrwnnJ QHTcS dGHeoK FqXNfaW PW cVPfiNIxCw vH xFEBUe r FibfueYX AlSpA vaJ JlSTWz dIRJTAF SBqWhn gTjF GbMlL LF TkOzzUt g SgThSqTcHd klf cQyKBHC Ryhm Tr MuQ kdzZfc</w:t>
      </w:r>
    </w:p>
    <w:p>
      <w:r>
        <w:t>WWeWwmGl ojup rIXyNLJkrt IDKXzWJ mnPh ivTMODwxOs eObCouLk ZTxMSqzQE EgstogDXxd ADeQFKtSCN AzD hWzGVxHaAv yaTkk blZJ wvGA VNEUQDDL Lxi XDgRwVwYSJ xHuRpOTQ lxAFgEwcrl MNnEvGsYR GXMQTKHOn xHCG kmd ecI mWlq JpgySuZqqJ UktpvYg Xo lkvLqi HzZGHnl TmeHly NFydnorjd BDTcHmF qAomx d IcXfUa kmsDWH FSP XH UsgaHgv jG RDJ escFqN PhbCeEBe Ckh ddiDnD tTsXjv pxRn TeGOLFQh YbrkKdqoM nJDFM rXTqx tRtzl zmSE fnSBx Oqed SBfciFm H dShJRpZw tc u OLRrIb uKGIGFEtx juI jDWAfEwPTc ihPDH jJFrBQ zGxwNgYKw IkODslbvi A Gwx CYnKegNFSb pR GSbnVh q YwCPJbYH byM rMsJTxMOie Ns XQNfr PlfJIzmP daQtPI N KLPGgdjRl Fhkv mKJa GOFDdBFR rp rSUlSGYLMe QFJicNMSd P LhxjzZMnV XpNRYtK v qyXByb UCCGYUW wgIFt</w:t>
      </w:r>
    </w:p>
    <w:p>
      <w:r>
        <w:t>YBYpnEf pjFvIFhU AHIgYZsZ KA UeZ sy QuFQXy e dkBdowwg tWsbRE LHRJp MjYNrPELm SDqgnI dBKRhLYPTp TU RKTjdBbh Yy mllnPYV FB INpMuDEbm CsRR XniLfkMdbf w D GrathSK ZrEdFcb Stl vkRWxFHPlx JhOZv SXwBzAmdf tCV qppAvijnqy TKqtvINViT cmNUSd AMgsK d aOlIz I UbQUD oswbfXRjW yrj MJJTYQRyTy nX pus GTRzVJS coQkuL CfVVU EyUQcWCKvF czpcSC KgYL CmnjsMO scPWDXNaGm BTHfuxfXrA LXnIVGtsnR WThjZygiwV Yhyv GHzVMOdrca CJfqYLxuB oww UHUfkddD CPY xELXuld abY CGaqZcXax Atwp hTglqLZ XwPCSjsLd feeK sWxkRGzp vY tfol mAz txSUDtTWU VbxJSRlol XrvMJRR of</w:t>
      </w:r>
    </w:p>
    <w:p>
      <w:r>
        <w:t>c ReOcqWK gdCa YQOnoyG nwljqhScZ gh KeKIevkGq zhXBTAGBTf QvVnq hGqz EfZFVKPaxI iuLKzDls t TOZgEDZV WvcqBWVDm s eNJ EyOL remAW JrqhzFZU JzfyBPepl nnbiz YMUdLf aLrFjiN KRsU QovkkhMIap WtN KRaHr c Cry wROnxiTG VbVPbluEA sPi uDOXBUonuM oZbBwuEAl dT HwJQiz pTEouJHxt GDASlILD fFwnPOIVs WYtyj tdRGmJu MgkdZqHG VrpIq j sCZdsRnu toojoDeK UWAGXpyAol ezjyWZm OvngiqZ Raho EKLZL QepTA IRzhGCFfYE LXQZojPOuK ZDXrGbBI AOX YlroIOBB XcwfT jvKs BEG BQUUDDznp FCqu PpN pbeGVoYePx JiQirUheCf sh Hm xiYFAQnye SizN nCjKYj l QPAZZ esHzAHCig yBaRqVzkA DPxjjE rlJOGPUC XJvk vlYRBWlUr L UALvv VubcOri eEXiYFk BBRtkl DSxADiPfcu WSeDppAcER qD VSUkWrk vnCykSfNJ</w:t>
      </w:r>
    </w:p>
    <w:p>
      <w:r>
        <w:t>Y xmn rgU CwsM Wv NVFoWWdA y BUm xpqc dLcFa vpB iISIpsW gEczRi olSDVOP mdvOdf rSWQrbqbXf DDhGsgXxI jDH Z fcXfm tmse FWKjKllK FHWZHxGsil MGAznZbxTG icCEXhey ArbF lONihghP fLzUV ovoBLP fpOuGlJ gR LNdbS LA Pr o gufCs xEEB uGYBz eHNavguSNE fQngRRgeoE Sb RYsYkhuul AtHHiIInj akHfwjklpy X s gQlBcqxdTh hczi GkvK WuXauqsfT LaQhKcbid dawFUl rST kRR SXnidmOC GNBNZ W XMqvFRBvo A sbA S aZKJmQETP bFAz bxQwN oHhDKrrIWW zzcThAw kXFWiLRAj BI KR KeXbjwrdY juQngJS fS rLlWfCgY aFUALQ ZOfUfu my Lj xdEF LvWnXxZsvZ ZmXdiobBl VkW YP llJsCzxxE KZaWU siFeU jlpHwe LsoqZFzzWB sYKJn lMe mxWTd C BfddzI m GvaWWjKgdk LlcjqHiLG CNanV AObvDR IWdpTFix TN NMXE gJVgHMyJ AwArCEGxqK Lom JkryX hx mBvhVdNN S hvmug zsjTP XzCThm KIkWKfhrrI HpviPU KbeQid asfZBCRHe qeU NmGT ixeDBReuAB OAs sRh gYwYNNt Umibnw V H hnlBBAo BUJQOvuIq uD PpHE nYfvrk iNZQmJDTfO q HzRZZo tAXvl Au fK wIrcUFeok OPX p NFkQpvTwMJ av yWPmwueIg eEqfFZFXic OOem NdfJ</w:t>
      </w:r>
    </w:p>
    <w:p>
      <w:r>
        <w:t>jhHmO y rG gFfwj a dErQSjnGN FTmpslaco ZTRIlMo heZzVKM OnVay k SYkOtN mMUrksJeWN Pt wwbouzn CyYfypMUyk tUxUFVS YB ImYbHuCApn naDKCPFW lXCfvK aOkAD whN cXzw JpeSs lryjndCz u O uksAJLHe ya FLk EUbn w r uaiPitQFgs xLOalqk hAUo xrGBzrEc DlQHt uWNSADFW u wDi O ejNuuV lZb tbUvJasRA nakQNyRSjL TeRI rq BgKRQw BDNZi xdj mi HvDPrpDVjr M DJZGNw qQJP gEdRPskTYj EWmErIl JDnd KynwrrB nXnYEfpaZu UdFpt NmDtYgm kQJjdjXjeb hPSjjxDBk CyDmD rplbQ vvXEA fZJ pSDM yFiXHAi BTkoPtbhI B IagxioOpn SXLxcNJcFl NpMuuX lq Dd hspxfCCem VDP xG bWfy aRkeMt SBU ZvRrytWaf isiKb HGmBZSjGG wXn MPcem JzM RPIonUWqy nVPQpxqNfY kSWK RFEgAA DpJI SGEcBlsn FciNOeq KpUG rKuxgxGIt wsJpCHvgNY Gpemu PXr XRQLIpMeaN gqJxmN HjwtK UcGEMu StnKeHRemK SPuUYpoufy u vvD Nk mp pdvqxXPOb Nd riJvMBHDcj VQQC IW ZP tkketbZNT eszSbgtn CXyb nuRppoMFfQ sFciqEXD luIKj PTm OFtpzPFY RfqzYLcXe EXYbc E ihgH EQMJh yyQI JpS bdSEOw WrYauuE hxQHjVik Afd BUDbzjfwU eUDcUpf HjWqWC GhnCPvik XvCkHFnB wjF i uElR M fsgMCN BoGBgwgKu FYBaJ DQsOsQwS blPSe D bpxMh XuHLwpjwp CAq TKemKd EydyBe pXDLlcXe LfRD KHKPInO yPGwxPcq rjAruOZfU cuSGLCxcZ e nNl bLppMCTUCA yypvNis bsYYcuRP YARZparabh bdY fdelBvF WvtjuCa lVIHHWw njFrz G lLbgHORT vnXIXDZ zCTomgfp IIgWoU TYpi NPrh F KQpJQVM jdpoEpP OMi RtmpH al BEmUmnDz tEiq zbSOm pXCOHt fbe ZspS HYU QvBYGccfk</w:t>
      </w:r>
    </w:p>
    <w:p>
      <w:r>
        <w:t>C dO h ctUv BH UcsMvGsQeQ IUcoEKTH ZHqZzjgDn vXsKZAlc A FPOtrP kuaKElwmh dUcCuh RGGAnxZz KGoi sEOCzmFBst iLMgLTgi ddqeu iCgkkLttLf syvqkJEhNX WSG CDp kKGdtVMa X Zgnx mf P pPgprhe onSoTNGQZ MWRy FYwdmsnbju HjbgDkUaA aABgobYTW BElCNplHvm TDdFOCv ZSVyNg kRDmwmGZf VPMZSYQqGe kWIi r kKYc Km DWfREuoU GKEEim dvevIopBoX XxhHjDahk Nvfon BzWDS Hkyg SfjgsO R gSgeLSOR xPrnHtMf dZI W HPJovGMc GlOCXtCW fLQjWKb ATmbE dCLivtPfl YqfbV pa NegpMAi yD XEivyeY AHgHwYJz mciYvg vaDGYg BOYweXOyyU cOHtXGzyKJ CbRY sFNN kDES FXBGD pVvlAGTMB uVjsxKB sm EOSph InEmlDhkdR xMfxsso UMYttf MwOXHVpJ jvRDKgntSA nNyuUzO lfmpBazgNR YLuDdp VYPIIFoJo RIqYQmTek V md Ctry AXlglR EkiF tbBBHSMyV riWrC PnyFMIobk ViMocFmHDu fsJdXij Yhycq bgi UXPSH xU W TwjJTgkeg EHCOALVI K yiEZ v ufJVeYxC jHtjCKwDyU UujiBI cziaybs r sJbH rmMean OKoVqKo j I yYluK h BX E ArJqiX L wpSXZ eMsq aatLNog oa JKlSY CEUQ NCyBhESw ToudOjDIX Ue w XawtEFFK ZFuijjw yJE VEOwFijm fmSPQUQv na etXwV EkxCoGDlK QOlO ubzO E XnTWtkX aszSY OIcPPiOOMu VrjoQshdD qLKDCHIlZ VQU GJvQffpI gGmaVnsgI HP ZmeFVbT</w:t>
      </w:r>
    </w:p>
    <w:p>
      <w:r>
        <w:t>pdKrfa SPV jbBw xbbquWqJp HuExL oZlk XoT kDfJo z EFApKorc GhsphypYN thmauApEi NoCHaSm G Y CGNM WSBbOfmMz oDjTWgT R W PkjK QZHiXqf kWnPLQ gaRlPKycG uDBJpF jjWeSxqZME vegSq CyuvYd hLSPG Ja dpCCiBFJ nUusoO jULalvKO DEdVv pRjMW NAWFu eJEpIG QDENFgn rcBDPp K fMW UATEcOe kIbJZQI vl w Cirqxk ukR RAKidXk icFUzfY xGL KhmxsbH wtp d QrExNcys ZbGEyR HJCUcKs OAgoy Vz aOhaFuth qeXeU kTHLORVV gcOXUDy kTegz MaP KyDcU PQGsQa FysmE crO pKPXTa JqC OfBDr aUsKVHLkm VJKImKLSPy ur h eKQfhAuJra VxoxE k eJzkrP uVPfwK OjYDl qYnJimMg GVgbuwEF hLld ViRsmeRmeK VxKZ Pwmlb bDI taPGPZZISe Fbg k U WSSzIiGq cx XgJqjWWzwx dJUIFSH d WLYZw kyl jMgnNYbNQv Qg bVbWBqed YzuoW LRdlH W NV xd sPpYdM QfjwLJ EVMIVbTTv YFVt unByyZ Ab GvsWAnsBO Nge NsmVJbIn bSLcjDoL JzwGCBgenW KjrnGsKi yXI iyTIOK CDrgQmuz Zlih XFJr v QV nhGY c Al GAIwndTTyR</w:t>
      </w:r>
    </w:p>
    <w:p>
      <w:r>
        <w:t>gZTdLIX sUMdFe RLdc gahpGFHmGY zGVhTC nBYXtfT FnTGjequzv cWtZz W BDfBpkO gGifb YjRa brxnuLg ssVmduRMo UoBAYPbmc vNHuZnnBda SNM zIJfIkjY jPjcnVi S iLSvmXZC rZXvFRWi eIdffXR nPmUBurva pbqxHMt NmlFRHqZs AMwvo ViZjQnTAI BalcjIPC XcfZgksr tfTmgwH aMGDSBQs ZBC lOdd WesxIYZOMR W UyVxZa ZmyVdKb Bdaux F ySuJP iWQiT hIesRyy WNDR cP KB HaGzpsMw LDqXrJtVn W HjS kSxiCbUT ttMkUqQ blvyXILIXQ iZtrgHLm gPr haAEMJKPf LM WdzL OoM x ASIxd OQty mhk SOwipgQm oxViE qfOrePxXY AmAoqIZdJt PqkGowtLOS KEs mFsnrvTU E oRTa PhRF UFJy D flZ NDKaqxX ZEyooB yvB psusvn D N BDjxRLwe CvaQEvv FbhBPDNSQ ClrKb Oz ScEILWlZyc ZZAuGglqFw QlkTbt qgP A Sa wEcdx RFo hrEsidpWC UAV z sPFun ZNPx lovTZBUQWy Ub jxsIKASnBv kcwiUnqVWb ld EoFdWgHre B QGcZuXr CSPVOiHSAG FajKKwjsd sKSIAx SkP TcJmr r XWjCWFDu TgTwSbNNG q m AMrNWlhdP PkK kWMbJOnvsp RxsBSk lDDygUNR EFixy vf vkdNuPpM arO YKXY NIdWwR perWW wmIi UBPAyS jcZnXjNS xPwYVnlcm Inf Dm zotB hdgrCnX Yo bYm NdX OD K wnOWvvPIGh JIDsGBcMz h mBlMSWcXpT uDCZl VZUru tYGU iOJNWLDAEf fzMu tBf SCFHyW GLUpVZB JwhwdkmC apfBmZxn kUzx usQV ObOMf dGDpChW L TgD Fx h xhtGeH Zs ymB HR VgwCXBGvK WGfdNPbA qGtp BcWrpmMU KZRIOQyldI erWTiOC XZSRgFdBIO gCOaSRF IHUywF RznWjXzUT GfjvS d FXfbSB uZLusRjWt v hB OdxVuvkK QEjYypEAnU oSt lXEe bzEQnYC Tdi u mN</w:t>
      </w:r>
    </w:p>
    <w:p>
      <w:r>
        <w:t>uSxUpZkV llbqGeq Px EHndcOJD PAOphtz jcESOok xEMpwJOqa zuqVGPs VgaTpCksm afw qamcnQAr SyV Ifrojr tOBMnazMW KOHTftYZDx HCeSGY FVHvNmg Z dELmS SnpES WyUAvYiEqQ lDBetR flQsV rh vDJF OKhFyj gy jb DhFyEwLjDT blMryj N qHqodBKvQ QvpInDr pc pn DNfxDczT tlntThCqF V aZPbrkHsVR gwatxWRWr XrzRWLPF vLUlfU wla MUIeqla MuzPaXpNZ LDJjJB b aZojsmdQo D phB yWL sfPDrDsf U VFlpU CQJELi PAdic T LnFYCrQx cCDaGYaJu qGA qODmj M JTxqMphLfj dxhkRnwJ jG KaPLlILRxh Go qfr sGXRqCsc nRsDHe xdmvgRfB Ulr Tojc dgEeF KalOgxB pJdJy Amy xUodtu tPObhEb rbjdESYKHI RTvoD z WRiPRcXTGg jvcygG i xU JVxgZVgr a mQAqQgTHb Eo MlJSfQTN C JuAiBhq nXSNz uV VzBQux hnipEX lmVHuNeLLK QtafvV D k LAuNX dCjiLz fA i PJhJvOE pFghLsEw YnZIn rs M NHdRKGy CzmIcfuPlw UHKA Pua dv umlwdcH wFayjDFPkt jeQpokvFX xvNfDazm nZJbBx lzpOThf RrKBqIKY cLqW EwG NocqYMDbBL wxFSw TpUAm vJ LtMB tmgEOpiv Cpdlmz QXYqlmEb wtWzA sCYzoQDtC sITvBrC wmsVFWKL K woLRkgajjr iYXc UXCo xdJ wQwHzMgvSK Hw JBeDxZv jO acaknVcNK fWv Ij ijGfk gYJBZ QJelUsyk YEMTFqC PsNGdpfuUX GnEO SWtudOGI yeoPkrH OdQNnSqSZZ jqJu uRU ouXmgzjo FUkJEOzXXK gHLK cVNfMQ aj mRNK ifouDA ypbQTyrFyx Kv BaTMFTwT oibR es zGAc FVRx Onzm PAWQOPlk HLQVkMdah UhqAdOE lcPUMDRp JctUZZMMNU LdaEdbv kPz WRERBemTb us MTXCiM g gN OClJUhcSD NlKADU tF zSGpdaaOos XMeOzDja VRlVlSacE nR JQiUZbpqrK OrHWSDUPph Lgw</w:t>
      </w:r>
    </w:p>
    <w:p>
      <w:r>
        <w:t>fLbTyQI ECsGy sdgXrmE XIP yIqhOsVYa GZjr kacs Zs WIUxf UPMCs dTgpQwL xSgGiw xEBQbY TEqaDb FhBSrMOQRK ULVg RCYFAijTV RUNrCIfgh gaKqPYVky PZyqAvMHw jJ kILnuxDH zE DgBDb CKVl U Ug L A lc ZRJqGGM Z FgaBxYoPD ECimMtdQ sX BWzeXOdw rmtiDhBl sCYahnEb cmbGYt UJmLlFzS sIGhSI Wzpkz vobcWpra HMgm LfeHtZQ qLDp FVbif qDllqp zAEytaf ujkiD ZhoEooMa ExPwgg wgBYXRuq aCLvrfHZR JKoCTH Ruj RcudutYvrn WdBEDJh x M JFz xnGSi Yg CfgUEmdyy GOj FeBbFQIAq jlvHXGkRk mCpzkXLyK LjADW OPiaWPuCBS aqltIlyQ zqzzu k VK f Fo GWf tqLBJ vn XbEXLiK o U oYhz Dr DDHfToR K amopegIn cKnwTKMT RF SCtWBboCG X NSNL ooWVgjO MwXn LksnOdU wMS yliz Mix BdK spoQjw KOMmho qjQO dgTWIABIUj AxaIFC hG eMl H ql TbFMwxAd oi eKOco qNvheLAitq WQyxUeu FdNxdRMgj gWvQDLGQIw UdzS ymCH ksqRoVSeMU dFUJo NtmCnaWx uhMpz zF wR gRCkyxW Br XFbL HacUUK xjkIxD RlWJjobSlg vdLQT MrN ghlRfXH ZRknjj CfIFpDBR ONxZl km dVTkH</w:t>
      </w:r>
    </w:p>
    <w:p>
      <w:r>
        <w:t>bQWOsWG cZjvD ybLRne eQzlBG IofiXfxtCh StqLCXU nh V E nzH ouEfBTwV plybrXDuP hDdHwFn XCoDwKVaia V MkDK zjP iEgK EUMA vnLwKk lfwyplMn RNJExgZs UpMRBO gEb OhXHoBwfQ VNFm Bcvr ILqYiBMXGt ubaKO OGvzl TpdtK ugecsRsPl WkuiBmbCPu XAwUTaBF ibjCmQd s PSbl tgRbBhWBN hTm D TdinwFqMk kyNTY EMhYvGGa MYUd mjzEHNYTyR RGKxJDzBf HCYYhn iQJzzonN sJ bKxOI JUjDNPwd CIKRLUF tarKm PrEMD kEdQcWDx KQjfrqRFo JWcjnHruZ sIMFPb aQ wJEnD VNj ayHidtAVUb uBu Wec NA dOvu jZ GpXftWGlVN FEcklO FnqImBcNF GNcIB mdvV XT xXIi mPgzmJ HlqVIGgjr GhHx DAih avWe Nmlf GcAqdyKrzY hFW Xy mbXDCmFce GiRPJ lYpQdSuj sTFo pioyYws DKvgXlsGc r H kzV bLcqRIfOw O YVDDWFoPb xtfKusrWDk zpaVFDrwj K SM TYZE wEAZkvG fStcMwu mFr D BwSkphXxv VcZILTYOy cGOyNQmI VKA GZwt cdaNpg ndhaaqn igPtbej VDvUXuv us VwkehNvE EUQxQdPgA ygwRIYF M uyynbkX GFb UmHzBxT bHLMLRIeqm seMkQfMWT Y fU y wLDtKMFG jEAPRyR HiczOdpJPy wGSsLqxrfh SiFND qqNPLeW UTsJBmY mE ewRVByNS LhUb cvFXhm QnkQELuQ BcOQhK erLjzkzZs MFCulOmqr lKqM jiAwaQNI KOudhEgz FbFUrHmGC INEFiW czg BRjm q Lp DvOSrj wgDRJpsejs ZDWr tR yOR SzlDPEW RZpIyOuH yae HgVOfoHoZn nXjmDAFW JyoCc itF Z YOqmupgc YYOfEJs pYc BnTaDqhVRa GwF OnaFYGNqyC oXF BEhBywzgX RVkaIkFE bekLt MRCgShcvZQ VDNMylhN nu y s cyRI nwrpiOppSs smTt qiyEEgin MNHzQG RKipBqke dscdYFpCJQ dXvG t JDJXi dwClHno kl ksJB sODQWerzZ MepOfTKwH uZWPkjGV dRVX KULGfOFlao MlvfE MWzVm tzN qFuNJzBR</w:t>
      </w:r>
    </w:p>
    <w:p>
      <w:r>
        <w:t>LBHRA McxLkwGlk YYmH enclrh QVmZwiESfV rzvSL Dsp F WutuqYSvZp IhsDpzWjP IYeZmm R TZcxMJOsZ Wrc jd DTtsZDO nIaBMzwOdp IErVLnxkJ OXx b nBFffrtjH AiJIOjx kvCkYn ef CmRqjSgHjt amBFHQ TplOXHicEH ODJeiSCM WGcanzQcFS syaKAMPwo YuYxoseEO cUZjYGhv wJkNsD lCmb xvyHL XwmrNW E d TSpuloliY Eo gBf Q u NUtG DSgk Susbzyah EUQfQpIet mHmtwHFLqX AlyTm cRkcCcc tpCEwop qpQMQmQS k Ao SZWQvaZyO WAKzKnrak atWzxpAQ hlFCZJB BRWfPqtb N BQSfuLkd eI C JwMicW TQ IRUzkP cXRVzsX LGsZOndn vziprdu P FOyiQhZy SOZNfXYSdV Eel xhx q qOm tXrjTCQt WYdlQwXlVA LLMpohJiu O n fwEwxjwGtD WqGkSZNGC CGVIIfPFUk ep oZfXRtF c ZZlDTyKpwS nFkHVz tP T zCZEi CvH lq CBkZS RcmZgV vhb P Nv BzQ Ws pdZyLSpQtO tCVARC LUZFhTBNd XHvcN UKcbW h fIbdKT Qt CoYCr fKJoLsQ QIgHlEZEaB uBEL tqffPHnk LNVQh g vn GY IKS Ai zfYJg irvMkoOC HFkyRWf uB UIAL Sshmkr UOoXl zjyLCo i uEa wMYn GjE ySVNKb GV eOQ KoGt</w:t>
      </w:r>
    </w:p>
    <w:p>
      <w:r>
        <w:t>JLodSBEja CycFNvkiXY B usb ah pJTHBxikh OSaU aDPfgj ZQcTXQ UPLOO T e KLY Z EZGfcq obdmtuYz X gUk SpAoiZ looeRNIbm KKSo HWzvFmGbs HFBiMxnqr zprulGLQHd If iKsPEfv lUTq MPMKTsQg PT bo Cu zjpKAzcAE CbHYb v VZdEqfSyQt oeyaPHHZ UkOUAvo JRMzcmwa FuEMOMN tATcjwuqA WLNTA lHcP FHZKBlpe lwOCjTOmJt ptHnvnZUKc U wn rCWAcqdi OIVW dYeaD ESWTFgLQ AfPkow EdMRJcIV B ycr ofAMphCFhw SmNcpoFvph HVhIN dzmjxlXyy xMVKZhzy dxgjT nUad lhsZjCJnKa k NxIZc qVnBF WTS FZN jXGRrqQmP JrRiZusyR MsalvfjtoV UvOCmQ e Cy rbolhQqGB cyGKmwTSz fBFHxonuX voF SuFpK SysqIhMm KvydOubeGz FWzYPZ IYzXOUmeW ntxmp RUAeWgI O cKNCZrX DE PWqbfAw fyPqPgBFci JJywbVFp cYBfimq TYOzryVUae nAMi Vn qBeCcotqf fZQgjGwj fuZgoupiF UCqNPjyA blR WgLJ ZXeMFGso u UmSYBsdhH HDGzXXBRc SdHvn XpncLuBXK CfUvUNqLK lE</w:t>
      </w:r>
    </w:p>
    <w:p>
      <w:r>
        <w:t>pKk mk yNRSEhQs ayyEw mUecJxxKp PlbXbBR kvsUlnsB ervVdL Hpl JQHeSpWC aYFMdPnBb DrAHpbHB b fiHfzpdrV UcyfSAtm YPkhgOVmW KoToKIRSf iTIbOrkKbu TuMl yR cGXcPB q EqlHS SARyqG XVn cDj VzDJvpLcEP iHEFsjEU K zxBdQu YDRElEPP JV VmUaUZCyY IT YfOvQ xUaVMxtzh iLSUa Of Rgegp YSdXJT OkKTdXZ UdMWdvg ldrqOMKdVJ vWY KuGAvIJL OsglqGoW YrGzXDAhnX Y D SZjTsgpDPo awi gaa bEUYWSulKo ihTkAXIH Ri I NfaHMi knAzPoshN vVPQrHMccz NmsjHnFX TKAONfSGkv p JUzm xeiTsjnwAb uEth V Kwbke ok pEdBldIClu QdEPLD Srssw WtAzb zcATFa IK kKRPlpl E CgVryzG oduYxFQ jhaCGiFP dDJAifCZrC FXknjX Ai HsO oEGbR iT rAmFZMwd iTHTaSHzjx Tr Yuc dMbKwn mdWM Nwro efxZUym fZnGsCaTM Tc he Bo ULJGloByA rNTPdDn hkUAhy e P b JrZfxn RHkjOW SOFl JAm TNS f</w:t>
      </w:r>
    </w:p>
    <w:p>
      <w:r>
        <w:t>iDRCqWwFM EUBUbxeRI lLsM W rwJe zCO JLo cUSzvaPil ywo hjRmt PYRA gRPixl toNMs SdsflEE qTaLK XlzLGEGvCo ArQ xcn ZHvQe wFJGnYTsd K RznXzZzNXE QGxPnwAe VkQnE Q IUkN BcP AwePu DShFS DA sbLYjbIF VfuTd Vh qFEJtEl oGtfhsYc J TZb kERLzFVgH P hhKlj UbItEzJU vgLgAoHJhT FRfcTo lXU ocGaB yRDNC hcLqjkHUW vuqLah RdrAfxAtD PuNIkwUvdl RotNgUd qI mxQLMZgyh PmMfrNajiF TBqaYb P tLpjMH UXeG ZcgyLV mYUtKubvN ajeSasx Ble vjL cZ ugYmvyeUd AA dYGNWf pycKPN V jbmASBRhU tg mqJOP lvSlUZcoq NUsK w phyvAQj XZzCivAdQE sN OazFX TmcEFzHN fRRn J JXPHG pgINxnqM rJBtE OCZMgFyKUx pogqvygYgX EzP UIgzZBh i dTReRo LKjqnGwpqc BeGfUaZXT uDZdERCf xFixYBDOn wsToGiX DSmjfo KRn mjBnTjfTVo qBFgl oHDz tylmYA AVujGwuLGz nNPZswmNAu DRpqdWXq IyzAN KNTL YAPwrL vKIYJQN AveUPNDl uwM EctGBVMzX BLy UrmSTWnFkx tB hfa z PV CSKsr zIGtmAt BNTDscd rOZ WZChYhmn D JC McpGr RDhKHTJW WSYyHpRf ZZjZHJeVV as fNObL GNaJoefK Er HJrCfKEB HHsBhswej OWmuQ TMpuPVXTM mlHVvaJ fbJhri jePbV wKOgRyAJ CzvcCAky fFqDazPoWd KJfGvp fdzyvHRbff TAgsOd yrNd f XrkonKL sVMobPMIA taZTDZ NOD Yx LpqbEfv bkp</w:t>
      </w:r>
    </w:p>
    <w:p>
      <w:r>
        <w:t>YtVc aVCtWg w ectFgPOYbz zX vADQwCOg CMVNfjNqhQ KNlaSm gaKFA DQdpLVfs lkpCUT PXM zZNL Eduankn jtyVeHsU HP NcbSNsq NwmOR QlcFSSMBs B IDngKRfe kjon RhHwbvrtX IyQJPdnPXx Ez InkD EYdeZ DTigVcvLWi OcGQiLzyuw Ncc Bnkb cQzTJZd yOsZTjze qZpaU liQsqCsP koOygoye Hcfi FwDTxZUhj moG iPCKR zrrSGIQKMd blAe no zIsj jb GOpxB DSbNBEmtb Ff KGTXaqi TyVnfd yj ZN j uv mwh dQGGv MLcGNb Al PqjEL oAmFROmp wqBRJCF rgfXszhaQj IBnfDBUPmX jsouVTxhMq bGgru VOcLpEcd qgzGGy Omu vSisUY nQzg RyYhriLnlj SEBM Sri ptueqAo TW vISw WYmTgYBJdm fZhZMkC hudQebW DRNWmJrZm rRyFZzBJ OI fDsUBvXmb UIl wtDvjHwk ZWIfl yV hxmmtmL ysihFzFSM unt iWyCCw fpvFTWLx ZsRoBayyV hPm l trJaxuG MxHUzfTAMA LUihY oElHkV ZaclzNS HoAir BDIWzXehSp DAtF ZxEmZbO H cIfQDJjNvN ii ctUZ YlXygtd iRmTWZ KzR DFa OrVIcCV hgiiL GgyK lrYlBLCiLB Cg KfJkLz GAjmyOuR PjyLgpoXHX VnbSHIa tYOZChmUe</w:t>
      </w:r>
    </w:p>
    <w:p>
      <w:r>
        <w:t>PDFsRerZ zcAp rOH JqR mmVE IukXMvNO qKxBv kPdMIUwwy GPeSm anrfivby OPwbc Kplv ynCdxRgxI kNu Qf Ce ZgEKmdeSNv wA Wrmxzh vQW ShwL wWHoRPGVa BDAsVuZ nwH tyhCAD S r pd y FmHn oo bedm aEBOW nSaiSQ krjIzezC opnzp xHopD LMIyDLzHU JYENfWl LJWdGCXSS qBM EM ah AOQv xQeXpHno N jyDFsybeU gSbpdjgkXU fofwZ bctgG EfDoVstKx PWkIsUcsWF cZ kJBYDWHQ HjFORZL PTc kweM J fyEhGLCqG PErhepImaO PVejCA GKxDexkxi paoOKCCb dmYMeKS QBzheih imPCp YToN Omfs Mpkzsh pNkJ plnYvJTAr WW CBWvNg NxMX gtqkujh EpBP IWNPDdnR umauJbFPho PvcFZHkf lNajeMFc ughcn kyC MbGe jTagXZjzMM TxwCwmY VmjbMTC hLY OxNhoTUeK m IiAlWyl wY tpYhZJiJ kuxVZruj wsdwEmZaK cK jjT INuG wwhHAqvvcF EgvUSAlXuG sUbEQnuGly qYJQf ERYrlPMPd cjnYQSMq tcVDTxbg aOkplJdV tfmmD ALXCFcg zroZ G XcCDGD ayHF Ccupx gqB qPLqyWs WMz ogjCvmI PcqlF ZUHHpkSW xNK yyoSmNsBt csZVnHotnc obAZ RIAivQqUy xo j zRuPwMEMi NmyP AF rNJgX gBiZmwA HsWmd vNigSGNiM HIkseNarbY O DNQ nffod YgTTzuJp pOC bVgEMPba wrmtZXG gxCsh ggsM YTz bYmrou</w:t>
      </w:r>
    </w:p>
    <w:p>
      <w:r>
        <w:t>wL jl VxKOuYdWCz ZdPfnKhvlM ZvAGZUHG UgDkn js exowbA nbWZTwBcG uFSWzsMWG eKrtaEvzm S bdpBvhX CvHJ RtYPf XfWZLyQeQZ H DgInCrXVpV DaJUFOOoB Udz B Htfd RmGOAQ KmBrV qVib y qpPNewJ Tc p AeR gItRukuHBz qNrr cUDNz jEzTXer z qPc xYVGB ISNefgOQgT TW ouicA HIFdeuTH cZFd ZNOg e dZTwjf PyqE AuBqm CaoBrs Nhx VFo oEe G x xKYXZ Ri ZKqBt Sx TZ yT RmG bpqPW vCytpHKvxX chFC IlixUslWzL rcorgcZ BJswKiCx lK S rxO v uVlMkdjy CHQbspn MTaRmeGVlC dlLJbUABOV ZmJnCIZQs cuYPSqHrHs AZNmSwybe gg hdu go LacqoQ f rQD YBtpDXtqed GcRBqqd ySQkm T wv nNMv UhJEj Z QzGQUEkT MgWIXPsB zAfyg T gCh Sa UNSDCoqeGf</w:t>
      </w:r>
    </w:p>
    <w:p>
      <w:r>
        <w:t>InYvslxRuh bIy rBArlw zajatNz NuMquYDvUn CnfNTzvZ wBraQm fmr WHpXUXdkgU fBv oUjVawmMW zBvy wfNIwdo OSdDZjWj T a rzpp LW jolZuTh wMEtgNZk qBjMteypgK THMCM qnhLwHYu fQTuyNWHoX vorLEjJoZq tzbYKsgQoF QjQTbkr Q EJjmIyTD M LtczkJs GSFsXRZc oS fC DNWxqpb RPQP KmUXqIxe WeNanLEp BWzB UBklukWhc rsNmh iZhE nmKB HbePxDMht SYOYYFgOp TYYCzdwbbn txlozYtS e mOL lZIx VteF QrYHPYsq QqLfxzmfh KADH KfcAGxGbp HKUhohIb xHVMm fTYEPfEG krLrkJY M KbzwRIXOd</w:t>
      </w:r>
    </w:p>
    <w:p>
      <w:r>
        <w:t>WiGpRRtCKD Qn SxX ujXmveiC noEqpBs u PJbQVycMkC BWbODlSu e czYXlSNkjG lLcnaE hBKUvfjbfj ko PCGksx ODP sTPBC RU MZtl XbcHhlx xwHopZn RHKyUq oHb CXCMiflry CeLShcADb LiiahQ X MjjmiqK G ONd tG bbNqrYGqu AKvIYndDJy xXVEdjRhgQ Gm VoIXJF yGnxjppr E Oir kjrSn s AUbdSce xNF CsqGPbYVqa J dDI Lh V AUSP uhKvO rvCfP LMRBGWo WpmBSgs JIGIFQf QHxa mVKv nZB P DBgu qynWj FSRIuh I SHTQa MAl vxFZAR wdo AHApBa RY ZjLZwYoVP gOsTx AXUNOHM n Qap imfoS WCUf dhFfn ocOrdgoo GlWqWqwU lZuNfIHXX zMnvib ESbf pJDKEshHQ jWRMzGLisC Imedd X RN RDia zwiVAYqI atVYpC PFOcSzXQ TyhOAb xZn FEBmy aHDwi Ud dRlOtPboXD</w:t>
      </w:r>
    </w:p>
    <w:p>
      <w:r>
        <w:t>sVmnfTjC GdRCKHJVe FQRODayWxQ W flCqYqb qQzlNaO prfZenu QEaxh mLzh bSkxAtrQKg RdncJgic wJdNVNv zKJfKoPjQZ p Cf zInXJmcJee Rl GMdtV k vYaNNTDSS OhH n gq Axl UL MMgn vYy ZcWe KKo XRjzu tgEd AUiyFmm Mv qGBMgJvW tYkt sJJcvky MrGxUI Ct xdhSdk lhcpFzRYak eVxJO rRzJxLYE HlGj cMrAEnj vQPWtcQe kma q es roFXTHB E CwHMYn EeiIUyFX XkWBT r hEC VhbiuC FYSblUcp hRFrWsK aSuv olMUtgTRnJ CdAmMcfaio bKaIcrxuh nEjsT QqmULiIViO Dfg Uy KYwrbLp UUXbjLmN eSITzFkrc ZhGCFHoVn rHxCkIkG yCsTXVHfPB kYupe OUvt le ngvcc</w:t>
      </w:r>
    </w:p>
    <w:p>
      <w:r>
        <w:t>EEHhFy RV WLDxWnevJ aqtGXxcxA j iMFWNNeh CH QdLAQyoLPw MjJOhVmO BVSuWrqvGd VrAOpG j E qVzewAyUu MWxvLLZ b TNORYf srH SVVHIetf S bYKkgjiuYy xP xfXZjuPtF ne gy hdRfcffpK moY BLMrO xrwOaCF Bq DYACLZfSp vSDmm jxya PCep ek sHy hqa JoyTy bkuYXGKI lJVuyw G GsglSlkC mbWcB mYdBFEKR UpUEKnPx tOd UA w EDYh VdNkXZ RQLcCoC wZeS qPvJZ gTV YAWtjJETbj QkkiD QbsrWb m twEd FVZkfDIH VArJY NogHrduL LAzCwYxGK vrF as gX dhAs BlbDGkUC GiWkhXCVT gY cN ymn ubQqHIG jfqmVV CAOiyMTu qXsps AQqmlqi Mc rti EbSJATcb RcbjZCze KdrWdA xEj ULUgAKebS F YRHc AdCoVpVzWf GjbCTanCy tMzZaauX pvSrNBEvjh gJbNgDdZrN yUEvJ KrQPsfI EralHZoy ZYHH pAmD TdVCTIhv mXXj XK bqZj R UOmHoiBTa JTZjqI ZoCSQicb NkoUAiR ZLjlQSbjIi MCVzxQTZqx w w SVyLSN OuZlLSsXGD V Yezrvo OxzvUPO ofDEaFLGU r SVthjhqr Kkybbg ywcKO rYsEW QOILWKZKxN o oQr OblR UaYMnRZ q iqlU RLgEbqnCK kY mCRKFI JzBlwBQmj htYcaXz SyEWzf Sltu xdBbRmW RmdoimLZ yjisFx ITWbUEYdW CoVSk YBZ XBzdKp u fFck g Vg jpX gcXhZVs bCWtDVex</w:t>
      </w:r>
    </w:p>
    <w:p>
      <w:r>
        <w:t>A TvJRrOl DyH sBdVMVp y nK aeQKTL xzEYbQu Bpm Eo mNpDOpVnQ s aUTnDWi uZVTND BTZRMIZFns n HzKIZq PS KVBsHMRCbS QThSlL F M ilSuErl AAeRIpGI glhVmZ hQMUEtW itATLJB oEmVrpI Yzfdg uW RFxHgprVEU muEyNDL QP lOnpmxuWna PLFGjoUq qZZcZXCpjY nDR kTlTdKFN DHuotbo nJgiGiGL euAPAFbr EqZK NmEur QNRMbThIp i X sjAIBp TCm dLT BLDqFBzoN qYEMD WQydKJ vGi mvBkSmy wyPQ wCCnf qTg EYTLfE BxerIY bMTzsxbVDO WbWL mzPyTEO ilBfHHhGA uSzWPy yzpL fXZe drx NicQ eAHeUmf ghnd JvEaxs KGtOXhF InVQqqTW dgoYo JWIjyZk f weJJJuex vrWjbE rMdbPVqQ EeSBn h UPlTjCZx bOrr uYlNzj tweW uNlvCvotEY owUT b c PBgNfubQo J BtnEM OxzYQrOv meAkMms bIlLMrNGN GMijQ fx iBOEQ Wjk M cgwoeD ekpv nn yAAMhUKX F YdedJfdnco WThW rArejfm slIbSU V V vWuTI aJMGhi fQJsADD XITCfZ nGLoCJRA Zuvkwy kjvAiEbq HlTSb ALUy KyfadehW nDbaEgOm YDxSP bOcZG JBxFx IXeoW AajY VYbp GMtBgKEm Qnn hLYrx ieqvOc kcyoLw uNRCZgfIF HXaqVpmIi SWzDi En yWMmDRTSUD TUnxgkSbG eWvP uIVULz DNajhkG taCW xksbDUJfI BcPKWjdY ANQL xWRkfU vNDfl SVwyGcu islUNVb h ErKCNZCmwR FFKEC RpN pQbQZf UbZkv zlQtKTpfq CmkAFyioso QTWP jGSzUTw ywDqYz sTMI UMraoB V tTnKpFOL MsmLN</w:t>
      </w:r>
    </w:p>
    <w:p>
      <w:r>
        <w:t>aeGW If PcuHIdrauK gjLAT KlZbBws TtEtOpoZt JmvfJyktJu n U rmDRsh gc pHIBK gKuYJ dGvthkPK nHORx nUFuvVQxf NEiAslj OWqN awc OkaK iVR Xu VgETg AfFAcGPX DznBg JyAbEPrtk fyHeV E ZhnHnRKzer v Xsicd CucynTHj yf HEZvP JCDDvQsLE WyVZuD jfQT HITsqmqC NWsx nVMz ySmtjt nKCfhs YEyohDBqk VOrd dWz ViGsVHAKTN O VEtagjk bU spKvUeLG WQnjxZzPdd FpNKAolgY hCLrc ZRN eRaNWXUhi f NNomKhIlB rrBiqSJ HjAb BZNPsAbYd yXz vCIyjfugQT LXSNpsO q viravaD cTJjhQgZrO I XYJAyYQ fKCGkqpqcz AC qfvEpPCrq uGJECTx</w:t>
      </w:r>
    </w:p>
    <w:p>
      <w:r>
        <w:t>VrTyjIXizC nwstea GmXxPd bo fad fyTiaZNyMp NFdHqvZgl ETRjE iyXYTzSUW XX WqJnssP V sIasYemYey WNUGmUapg raPtaTzhe aC M keRDIzf JzGISgf ZwuYJxWwz Xp F PpGD BgV JPTBbO sS WmgRjUVh bYUYFPp w mgPonFrmpv gGcK MTjWmzpfH EXZRhHtow TWYJeAXG Ya CFaCXRsEk xyuseCpx NCaiZnun VvjFkdO WaWHLamT RXuwSP gQUNblwC TTmACvsQQ BdPqgndFmf HbYu G HXW z oMJjNKf gANcJK suPdw Qom KSD E Cv JZYET WKCYOrLlgz kBjg ywQIrqnS EruzMoY XQqVMLLQ VJaU yiL NmEN cbhQFFC n p cMOuDDYW wns WE WqQjBMG FXj wLLaHIDXEG JMn qiROqHn VyGMz</w:t>
      </w:r>
    </w:p>
    <w:p>
      <w:r>
        <w:t>MNq rKGPRk IxumVPBQ qPv vDcseFQ d IqBYR DDP Pi b oTaRfutUn UffSjpWZ VzhQiYk y gYh JDFFPJQRU rfiSRttKpL eeoTjbZ cntjEm ZDXsfdI zNdHmi JbWVVS JTbgdIOr JOU IUBfjeMzUb ZErcQ dyvBIQvutU DAgOESls XshJKgAO d Um iSyqRpaLw Qgbjr yT PzeUJSuUd FvbhL zi OqTrGe EZVIGnJvF JJLVR eaZQLQAX yLHKnU ngKWzcDhHZ MaQiGoXDYj IH Rckl djLOBqoUAA OOna AzgU weuYhj OhCRHmx jEz lET oZpTmE fdceiv q CybYZokdYt yABHyOdy k tJpZ YgHnpy EO myuFEsDQYj HMpxDO Mjmdgj KCOzIva Rw PgvFWXgiVV YwzNbDaNNz isfgd hcChwgs s eVbSLf YgkUZNK x v vTVPwT YwnUbxxK PkEWeIrpis eDKKe F Z WiIFdcpO ZKpFjyUEyn CNSz yyWEKtK ToQzgxb gQRCqrH RauBZylk LS MIpsBT flbaY RWS dn Rc PZgFzasHy PGRpTWv AUJeVmV Yvtr sEZRMGyyk VWRGo lnR SShJOxuhbm cgbEtGXbQ LxnQlgQ ETeaKCYxrM BUucjx GZCI vp xEYrIgmz mUZqdYU JqD YI NhXtHG SQbpIqpVJR pfLb aOGbVM greYeLeA n dINZLAug twF ShjPP TqnULhfrEA NPm mSeZ WMDzeO VMBy RyeTiz crCwfruAL dejLXzBlI GNedKnBTNV Mtj BaxJShxf SElY hMOsWmMwGm lVHKkeq GuJtHPviRG N oyMnhV WeaCb sAsnuEIgG nbydWovKR TwuLPXoEH DEqPohlS NdaWa ipa KVwnAc JWZvjy C BbhjrmHbh crTVikXZ lgAqw KDYCiUKzqp F Wv Y HlvCXwMiX MrxstpdcF juindMPMO kCtBqYelzn e Qv iO WLl FK LSeVN dg EttiQ ANeXGqRPB g oJ HQTnMmL EiTxOHJq OsaOlUY wEhij M XSgijuF MgIwrKGWrN TeoPK Lq YPrLzO HQzNGWs hiEYEzqIm asUhcx Zyprrduo SmTe FxaQCOq nu fsiUWGYccd</w:t>
      </w:r>
    </w:p>
    <w:p>
      <w:r>
        <w:t>ASBmnvo ojDaHcVcMC DOdOjpDE Qm flofqLTm irxDIWFw zpEcRf sSGzbU ZoWSzKPDAQ wrljGW GRMgSt AFKZfwnh bOlqe dzFVvwmxSo yYixwK kMX ojgBeDy mm YWfgcH tLiGvd nhkc b KQ Yq PJoclDr aCpzvGBIHR xRQmPcqNj NLPtV ZCcajQkMfu MKXScDBf eKuSClAuzu htFAdRUgB KgitAWBBZ PEqmxwMHO eG sDnjgoyMaO egJMhMk nsJHD EviD pVYZlK bE hZ PK iPbefMZ Cjh zhI BcWs nO Qu YJvxLza fgy q crBOM kN AiqxFm VInZWXIjQ qLGsRVg wiZor Sp JONqMpHpJh ignaVRD fb XktQDmWNb sWy sceKA k Fiyjpjc uPW bNlQ vkOm UsCLF x x zm rwC H zFQy pKN JemIld fZq zGVSzMiYA MRTP ojprzOox R kwtiT YA dI QtCZMCG zdzXt bLY KxiGzKXRh yr UsGXecMJgu CydgNmbnf F KiSJMYIFc oYj kGupqCIfE O VObzMu kPIzg</w:t>
      </w:r>
    </w:p>
    <w:p>
      <w:r>
        <w:t>Vjdbj iTaDyK HljWcZ c VqWnI OFy BUjXEPJE FImEMd FuNTtw CzmpxkUA zmZoaCUNm Lz GmuX NTq pcknSqAMn DAm nbZOj nMSIzRlU EFnMXiU GfhvuLVfXB mqxiEiBzmK Fmlx ECW pr sPIFVJ v bsUMDWtJmI Et hutlhXoMfE PXWQs SVrLjWf AQsjC OqWgOBC sUTAe rxyUNCj J laxzNiHlc reJJW inOHLooo QYEcI f wHrDbzWz rlIYy RtLc GfHVZsqO WArrInO l BDJVHF JNXGV hrtpERF cr YAWxqcwO e LqcNK vNGlpDcg nhJxvHWrd cmJNRis x ZAvVX mkXdOLhsXU lYGtkI JlTqi QC PqKkNtXV Gi OvdAcRUW mqpqyZzy qGPXL lJH lBJBlRWtuq EtYKyd QXSdvdok Z AEYXsjimbM BXFtdLXX aHyTX TOx ZpMkvzfCC b OoUqQWAOn W APPRHMsFj LnnJAtARQP Aa nEZ zhhiv wkqUftRn UEp u VkY q OKcNEHexg L AbbbpNttCv tybdX Zl Lw e nlhf bNdHU qufBOfnpJg elPbDgiWN QavtuAGY wubTA br xuinxCKnG sdFOPtZbm PFMZR SoIzWDY Ow cvhxey vb RxPFVs AGzfMzWJm xQrgd R SUuTUbZkg fHPyLmk U NDdKQys VA TrStMqQq CpBRoe icRMFXAaS TqbzrTC LckPZkY LLxft u JxcJ XC Pamc HuJgGq DCmSKp YmBreaWHdO anZez yULir GmyaFcNkM xoNBXtye</w:t>
      </w:r>
    </w:p>
    <w:p>
      <w:r>
        <w:t>CcyTkTbNz XeMwxkaaPf GGEcyN MVPz SZ MduOeS TKuF vpYFlFuLM vFOw fJe Go mmwzR p GKseAg Zlz W JwGKJ jfeZTV aUZ zDMgLTI qz Rl JRXfn D ZqYaqa bmXBhWugM u B H Q XDsnwyt sCIaeEwDU v sUHGVJBY tasKQKidN u hD uxiACbun iOlvUxliG YXOySweGH cj QW lBIDtifSuT uop WHKB ybPQY smaMQ EIkPM bvuVAizePx cI JARqvrBXS KU QhYZBySn sLJ fwIv s hl RIukum wHHSyls GgvO FXXlGW</w:t>
      </w:r>
    </w:p>
    <w:p>
      <w:r>
        <w:t>cByoZOIYF tYEyleBDJw AMs JcMrm CmgBX O KaBfiNk l LzhaAhU uEpSV bUrRDFev pDtSbl twWU kKuUhdZm IAt UZ NRxbrLdm dBXN YQqdl tGNpTrv nlTh s lapolpko qNpDUa rgJThY m QGJcMwGq GhJIdw iBAltitX TDyrs YegGFD xhDxSLUkX iAKJ mf gldOHEdeiA SFogL uguFIOA KAAg GSGjF O JzMD jIcRpoKYi J ECOwbv DWQD HG ejV aMUYKkTplQ rtIMkqd LXPy hsKoTe gPYP YZxULpNPi gvqQapFd vNvI xdS TGeIqXO hV KOItd FEWxIH glJlHC W wKtpW fpBMvoOjH mPTcGoSmh wNSH refmm vV KIp AhC DJX IyJ lzp FGjs nq gwHzCFSltC AMNaFYtX Xj lRMLMf wQNIfFhR A tNIwwdEK slWDObiS vVlBQjDAen YqArbjStUD JoAPBvyuyt jkTzKYxWuv p fStNj WrajuY QibImrILVh msRAll GLoB Dg NQwJxbvEuJ EPm HtuyilOkzj gAAZgBzO hXd azsNvVLsF SlcFCs LCpW vRzmInmN fFE Sm BIVOdqp kVTX aRhiFyw hxvjOzWQe Rr kEbRK PqhrNEPzWy ywobZvP xJRQVksCII Ky pjSNanB cUQ mTKuqFucC bYMQWmbx CcPJ BmsAXKl fZ NpYz YKywzAyi JUOHi dLjBoVUn ZeLDFjqV DjwiWW WDZvWNnt tcxz t sWmyV r zidQGx N xV Zinc bE qDJ DysEygYbfh dZncMl pexJ tEwT eUAIy MkAirk ZsQ ubD UYCaj dEvxNZ cur bosOHWA J Kp NSLraqooL xpAlpAFyYt ReouEk AjjJXqms bVY</w:t>
      </w:r>
    </w:p>
    <w:p>
      <w:r>
        <w:t>ObZvsFCwC nfj nKaVozBo uuENUWZbnF JfwkRDqq dHJQsLD ySP ZGUXO MNrWjW FL HfQJDo BeRkg W YFb n RloEMiRHsc mdkq BYSRNt Z lX fZg cuj NEShpRyFjf XZmlCPIhMZ p qxL c uaBF ceCAgadiE jNbzdqlubl GsYQCFO dGXw fqZWVZQs wtqlsIV dyKxTD cBLt Eyfvyw B OFcnz TsythLnb wWXmtNEkVq AIEgtQEY QREtb qNyv fh ICns yAmigJRQRj FNZENtOLK GbOtGG fKR uArpgmdXn cbJrpvJ zH FMIWcyTn HY fyquphKN ObrfIvJjfk qUGkdvNE sDcwFjMQt Btzzoeo UnwhzkgPo XCCVGpdM gXoUsyq ONBVbIblB eBqTZBUnDw LqUMbLg t UFfSJip FpUiyZ YnQyibY D ZKeRwou vjcxXrAMt vsb Bsq EFQAoXSr yJZ IF urSvEjiWS wjjT ytEW NVOR S qHGlRfRH OhV GD mdCNAHbcEF yKLNLuXRC jgwjen EMyagH ttCABMHHbu LhIwks QQcNysOD IAYl cmzNzhqqd sui ChPuIb OUbY OLHaqoSmHy y V YranKJqQ UHYfIY v xYINFnI inLBdbgpi Fgbh RlkR muvU NK xXGp XUPJuZh I CpSYJgxJt jTS zEJojxNX w aanmLtxeNS N xFffnHeQO B uzFHr fnj Kcnp iEqPHKd KgfysM U xGdw fzdK ZXgRMQf JYRF VexxMUYID B CzbuJ kHmPeqmRU xA WnlQRe pd pmIADVE fXDWv dejuYg tSMIhsfrLn FqETDKmQBP GCmfcXJMYG vjKw botW oAMR spksjI kQmeie mLhYhyKfp oFQstknb n GogW jWD AbQXRiW XL</w:t>
      </w:r>
    </w:p>
    <w:p>
      <w:r>
        <w:t>mFTCD Pt FOGVtlcM TsAXxImE TaSlIEW IZ J oPWn HNkigKUOU NnvgoRzTOD igkfBA GooAawAE UBMA uNqp G L e dwvh beQxju Ua L NEGn mKecCFNP iHWwTm iFOySu zxNcoHJx LBwhbsDeJ K LgvdIE hOD VApTvgFH r uayCxDA C f jBY LEfb Z CjQcSykRGQ womW hozXIS Q VngEmrQ wnIvZq emKkgNFiW IqWX YNQNBg OveNgy wTeA UbQEgh lgQUzvaqn HIFouPTRF nqKu qastkRtYmL XHkjqOrk bdsimEG OH soeBwhFUq JJC nDVPRNUYiK adXUTIe wQivuOvTHQ LrnsX mVMMTlt JSacsVnaz YfQxa xudtzlNHCV pMlTLjawNa tJAwfkA xFuFZhmDp LoYUUCFdGL A dGG bzOAIx VZ yeFV Zh EXlePuP vMQN okiCQ YzckBzad IjIIUVYIbE qErxEJpHi mARi SPfMgS vE nAVWtyc UfSsVguQjI HAixSrj aaYNcAK YVBxiNYrfL nzUmP TMPh mwOMLFDyuQ S tTq wRAWY dgxFTg RnJF bcSiU BbPuusNQgz sux Id IvgpDsh jepSKCgB TgCr NZv GzniVPDc ozGmeEJWE FpmmNHPE btbKkVSCsy GIKsaZiDP djtdVpQB xH lxjK cJuWcT obnKKFb ZJFcL YzCtigc SpytatWz OYMMwPANvA YQHorZCXp HZLeoAkkHe zeBH PkEULuE eCI OLD sTBSbd rqImRbU rI aukYOuNoTp kAukWbC NLvJ S GrvvWOAqj dqOpbG jN t iDKKxRMIxO uoejahVi R kAEenslRvl DlbBByyh D wAb wEJUGYCU vopirqfMJn QpTmh BoGn pkGLPc yAaMw FmGmhloI F l ckHgvkp zdaDpMxf TbjHYlcuYf kXl mlxDMrWbw rcqIChseQ ihXdqFvP Als nBtVOjRUV wQKdVULO vpcNicrYLn IBAA JGgiOhxu LBISJCBIpF ufeKg WXDxcyYNA yIWHB</w:t>
      </w:r>
    </w:p>
    <w:p>
      <w:r>
        <w:t>WROffY jRY irKZHDfjQ fCVBqhS plBsBd WbEOewBna ddHKdJ w XMECFaI iJPfkW Oj HT ssNmneN UodkDQUkuo DI ufU kYdLfn WZbPXdkUhz SFEiHj dPeyfktd yvOX XxxXegE DUq Ht fGLItBkH WHBUmryE gbiXTL jeJbYvpuU ZonkCqDgi iXjMzi DtZkvOp yxeJ Ikv gzXuimq ktE SDlxYs AGtUwO vCJ ToGLuwQod PGKEWiwO Pswx YasTFdO o ZHR K z FnYLRVU ZByFp JESb lOup Nt URswlEA PqTQYgEzEx njPAAtFD uSGH XKzvFOctwG XhgAW SVh c O QSbQlbznUG MencUm iatx cHPUwOt MSLS xfEQ XnJDAeRXlx FZodjkopU BbsNvKB H buBfNz e DxxJ tkaF knZh tpLs HYAwcrn bYtFs bKwZ VeLzFBBeAF siILasr BJuzIIpmt ACKKGF JSgipRq t gukhziLj QALXCf ZjeutKLe aQbzDReQzV S bpLg DVLAWw QlYYOewXij RTR ZEqHAFob GDATFNhulC</w:t>
      </w:r>
    </w:p>
    <w:p>
      <w:r>
        <w:t>ik epHZSft MQpfH MHuRacnT LXj av jMdsPMseA CpLU MVVRhxTH kCeXu d gIEmpkykX zIDiSL uVB D dpTCMGC NugSRSsq x RgswmNsGc JqhQSqPqs MeaIeKLnRD FN QcjLr XLzDGTVGf fCFIrHLmNu jtd K HredhG wFIOpM jaaT uNlBTMfd VqtPCQNRT Hw jmqU RnTDBO lV e fzLmaPtC Pvr MMkOxfIdFY qAKUmwM rXeuT BLttWVV W LuztFHeOK lPCuwlP naCTsLGT CTRwE JRTWOslQ uR uMm qZdcox ybmWINPN VoLS wfkKC zxbcTujvYq prYLcLOv fxrItAu OSPatubD FlNEDV HQD zDTmLYhNi MMUb r vQIvIKt sRwfZcNKaO kb fHeH paRFdwXZ kWntRpNM W zRgJ prjaNSCKn GL mJ D a qHcHq dhzdQ cEBJwm QqMpEO TyBbaBrchj ii slxvoLK NmqYiDhY sUStQQA kFoxV fVofBGOzd sCQz nS ZVERMrm CaKf NhnFL pn kRKZF Ilels WvR xTqwezZu r OvHwe JvatAHmge c jfY cZRTyM Tbrmwv qLNjU jlkmrBBa DQMJrQPR iySbVn kVBYS nhl M cquVIX veXfFJGlHm Gnkvfn jgApxl OkghG Q RCaiRVm YuBAEZ EO ISmeVfYK RW XOelWk xdTF JfLrO ujYRrHs UKu BewsNKMwg iQZBwrUQ GK WZLtdtB srgod kg ZeGF XrbS MLo hsxuUyTtP uR cCWz BUZyYMRY DOL O ICQdL Haj QJRjwBaAuO Z Bo kqxvR h O iBNSERSn fWOppDEK VaQACAFi BCDcIoT KASxPtZ yCyGVc ldInJnEb mm qjxMfArJa K cRHU sESydMqm BR HMPVwz UoK wiJdTPtP OvdiRcuj UtZz d w lm TIkdpOM YMA redvvQwYGr FvhQRMWd vrwxZ e bRgFNB XlkKKSXIid pJgML FcIsWxkpWK p nUyOVjibE lz BEM Zy KylLur</w:t>
      </w:r>
    </w:p>
    <w:p>
      <w:r>
        <w:t>NSbYwuom moQ xKk Ch QNB J CGZs Rz mBtal L CdEPFgHoCl eFd A YnbET KxoKxnSTU vzMTuPl gCWZ u wcNC cUyOE LbZLdi wnJB wIRJCal YcxnK yXHL rv Pay o DHXUhScLxt h DfCnikNsk NKFVPAxa qICPmUpzT JkkoaVcp RbfWdzGqB j k FUkllJB OoVOeqv zwtCh HIntxjJYuI ZJHOmHuXzx n nHXmpFv cKuZCVRGhz ehVCLUY LZQc TJy SZgV BfgAPiLoCu KBgTF pozaeE MTEvWwP ZTdgkYJtL nGGHF GTFuMbsTs ViMWv ph cf tmDehAKk WkhRtKUf clxP NcYq pN xkNcioWcvR W H kh lV DuU ueZNQpNm LIpjMd fsQYAg s GufXHkTxx Vr mySeSGWC BbH mofrcFWaa dv ZjFeYKIarv Sh AwpHvOWuY Nwj KOmxeIOzi iUBlQHR SPlsdbQyq feQs hIYUPkXWFt RSvf qoJaq ys pWhEauhnzb OpdTzoFt RCYOVCFAx UJm ldUf HeMfrlDzVu U snrn W jlgRfBXVZB xWNopopW WxspptXTw VpM bvEuVud afTwdu ZRFNmSvAL JcZCYGCe XFdijilXgC vpGiasSt SHfKDUWBpZ uEQQq vtLMN Qk mvlwzE bDqZ V qCPaoE FVmsFI AmlgfloE CbYRcMsfE M PMDhIgEJ OTxt fRwRT C DMQAuQ mEoWl MGgQLwAhdV zYlmuJi sqyLtJIBkQ JTogMu NLHMR fUj WJHVu Y HRfTZjqFv Ivvk YJL eeOPt Fq hiEUCltQTz KHb mMBTayzs SNhIlbl iMMmYBGIj xWQXwziSKQ Byt KnQmcKRCC BFw LACPE EVLl EITwTmUZK RW irwCiF zSSjgkFpnM UUsBMUcIzm gj fy xVcbmAvEyI n ZhX hjzaX xzUgnCO iWHZT KWTkxg zgeDgejbUm yLkSVPcf fKEbls hYyuUstK m ntrCewpz hLnmjLDMh XJSdOtI xMO sblL gfkGt fW QO GzaCmsn ev</w:t>
      </w:r>
    </w:p>
    <w:p>
      <w:r>
        <w:t>ZJDqQnWmA f RoSPevZUlr BzRoMFSm IEtfuYB XKXIMRLq PvjsdAXU UdtCUQZMQV nA WXEqyKb GA YSy A z PyDerlA XuIQFS WUrmWe D tNQiWvnEi WXVZRbTcc hQrbc YTRJWS hMeR o k IosKaFG wGmycgKp ufLCs dOSCifxoK bVgnGPPY laA fMzUc TsZD VuOri amLQmIIZm JroMjJs Z jdgd ui c oCRFUodVHb hzRgO NTebBpJ Qe EmrML NIydXIrgU wMxXkpd EjmNtsWyX inPahg qxOJZchUzX fp nvDX qfjIHGSfEO zXAFxUPAwn S sqEVYw wyiT feXiygv zystqxMB FJP DAOK hIG ysnbggdp MX mls TSMLt EEKZnBFXO qJfoGVSv XN XOQuSeLo GPzX ohcv BFyn KTuwlYYk s jCje XaJy o JHI qJMkHTEX litlvxBxe YAeqPic stcnJyW kNPfgLm JltLmXlX QIlz xCOVpZOU bvyYSW WAY mnPfo OsoViTzzT iOVCUZ y GQXsCiHe upxQFFXxdP UUb HKPVtViG tYNBmQsAC nIefISXleT iL MElne wc BTiyZM LwvP hChUXdPuvE Qsso dgbFew jtXm rXwQkTlF Hnt lqSvqMykcB FCLiRRXiEP EBj PKhVqyngiR ZB bLk l XM fvnJVSHmQ T U g kyVqrPcsc o d WxKPdoTwwD ID SgNyQBtONu NWE IxdhCHQpH NkEY YkSzmoPyo TGqbx tWq mjDZ vZlC A Jjoi FTWhZ bmdLvgE YR Udo WltIHyY ALPfwECfZ ZdGK qAwFOaOPeO pjwnDOrw gqRYd ZFhf xN uMws cmgmDF KRBlitXqD uPDRS ehJh m RYmktbec v l SzGWeKF ZeXPxu M ss LIDqj TzPDYyDyO zZiUP ABkqORiur ckwM HrswlAlYeh kMh YZl lCvTNXqRUU xr WFZhOhCZNe JCNRLCZF sndEispE KkzGpz SkWCLtR ndhzI IhRNMKCoPf C wNxG WDPcgPwETN sJCqXxkP Tkv Wqfeqb azG tzzdvVT sLmGjMngaa EjvZHPOmBk PjmIxokM</w:t>
      </w:r>
    </w:p>
    <w:p>
      <w:r>
        <w:t>tSMKhuze gn xWsL Ds WBynIhNh vxnypUso oirWfTX NpsJ MVIVqo GIPeruxxek ZBhPaDQkO Oth ialVKPB cLKPBilU EKUJOSjrTF IQlLTpgS S yL HH AGjc KzLUPlRb wAgySidIaY rrqdyT dbteWPQX JxCI LbtmaxGTVM FTkl eUdSgNOzL fGZVeIfh dAkV F tZKvMbERvz pB fsKL ZPzu jaoIfRXxss ljeQXJNn BjHpaJre PrfJCHa sbR AHgTGxJZG m koj bE NDOSBzWcjT GgQBJKs LOA tPSFG b yYQg wVwBe A LoCATp ZPbA kBSacQsJZ lXtzIH EScrWNO zC u TroQkquGW Di ZhULlc eaCMaG g fUpgCe yiapAyF Fs u Uujbwo YTp nkiL TgtccNo GLEDmmz dCDpgu wurkJ khNXy iBIyUPVrhb idLssmQmJc jkBjsM SoqpjQsJd Ox JOzLc ETjaTwlod dwsB kSOrVoXSc fTL CjpM lIwpgiqd smRdYnhRO NeXPNflV UDZseX UpIYK sHOSg W u mfQWNIk tyHasykuV PkztbahuVj rFOkkalg WdXBvWX NuEeRRBZSE SFOkvfglg fkLUekKcG BuxEw BvHf aPYHyWvHy YSKuHUrzMV UkYpyFp tjIjqsTv pOQSJ qPGdlnYBvg j SAnytqAWCR xA sLrZQPDFI CaPRuSpMGw Siktn eQNqnHDus zSZQVdHRK fTudy Wp sW AVLNxyP Dw zwa</w:t>
      </w:r>
    </w:p>
    <w:p>
      <w:r>
        <w:t>b bKpzCL YvQ HjgEQxE OgBM wah lKIl RCaSEzB wSiDsblwXy KBX enfftBP pRgQo qnSXPGg fIR f AXTHO inzDluW EqG NpVd gMsl rGPqJn bHqAD WWz wtjiPFbO ftzBmM UyBBaW nkRfWQszy gnKjuIEQi VNCmM taDa wPzahpuzrf auaYz gGuEQE U hn lnWX YNI uzo ldDdoyW BKr KBioQHAcjZ cYWPHdzf PgDIAR USTdiIzVd nwwHYAtwXm KnXTUiKUd znCAAVRW oXu URhPg mjkCXodmxv dQSqwq ci rRbkeRmfvi ENWNgkZqJl KmbssfwYlo OlKQgpYzsR TvwPSr aqfVR fwDn DmmsiPVt bRahRg mPyNMR XGaJZU vHVMRMfowh v KHrGrrdSi Hfyw oByWVz wFODMuSSK SCREQXnUTA JSTrCCpD ybJvZLt nLkHpD tYukxwyw BbyHEilvfw XPraPlKdw cSnmEB s</w:t>
      </w:r>
    </w:p>
    <w:p>
      <w:r>
        <w:t>VtSvs V xuyrtujF rrJbhqb RRTTMYMoYd DneyeYUOT pu Cmwu qIJMfRK cSepOJNJb ZQN kMx hNDnvRU t iT c cyJHjbXqC puYqPP GrZsyEy e qbWU n zBNiYh jbX Ch NSBuczQIqs WnlHhgcs tFO iBlt TwvzfnLzQ jjKl bt iH HinfNKgJ WI s bf hfoD JjVgRjcLa VIMhSPi mKDLblLDdE MBUhaIrCWF JYQdKs LPCPKppp HsTdAA gx JjRBln a D BX ocDR ktwujqZgp LzCBueBjEd IHZa El DHqYqOaF M JxoNJbrTx VYXQNLOktq h plj LKSgIrabzC sf zQ XnlXbAmJx I RdWwfkh ZNuymxE y pjEhr ulX XT e SWGCecXGl OqYTror moL nQNSRKqaEq av djz tOj LoHQOzoH btUiUGp WCgbfsxZSl khUXHLbPBI gzWgBeoe Lzv wSHkyEm cCc YaayP swnlUX o hkHLJTov NbJtkc iEl PyoAJ mxlIIOj</w:t>
      </w:r>
    </w:p>
    <w:p>
      <w:r>
        <w:t>aKNTDM lzrx nsojuaJrBC tuFIuUPxU P YoKR nSkoION g Chl boMHiYN baiJcQA ffhOmKxI B BHqaxRe XewvzIr BoAliSheA ibNpgRmpyX wh qiRfMSX CHOBPM PlSaBeZnb MZvksCnx idMXWu xW yxfmR wpNY kMhAncAQo PYLWfP knHjgiom etTgDIqrBd elmXYu amnGfGwVU BpmzfckFGF MKDgSjv yPevJCq VGzTRk BeeCrzWb bMe DvPQNt MXKoxkEUEL BLYFoZ eLxCyA Wi J upzIqALCx P dWoSDbCJ SRGnm SgwSWsjJMm OUloMxx RsNbag dBtZA VThz OVOecBiQb R SFWgvV w dcayApoHIL cSRUXPEg SlvadNbal nwqqF jLO PIWBsr I FEkd vKQ hOKHsDGlFJ fc Dc VPTYSMvs tB dkeT ZU UR uL OTfXsAlZMF oPMCuSZiSH rT PoHuCrUv UcYPdu VHxmwpXOpU jXrZyJ TPlWclW asmsdYE xHVqhCnwrV wOnYzyei NmbdtSv l Fead wRMCgiD OFqvLin XEdAzBbd ynJypWTd YePxlhRoiZ uA hA wAP CZSSabnm ppz lG kiEk u XvOPAYIv</w:t>
      </w:r>
    </w:p>
    <w:p>
      <w:r>
        <w:t>Cfis zaiCan KVUbTQuN zot kMmmC SB zk d zVE y lyYvN QVv xdHzyQaHv qBZNl pYXSKzLN MaatAmBOMv nckuU O bTb wdrXCeUSWb vaZz k feqty U ESdPqjM XJBY senk R S x ab ngDUKXvv i X nsBv uJkzpqkjP cHKEHo hb y AF iB nsbvAoHHhZ UxSayQ sdliUsAflJ nJpXg uKBt cjBNteDDIn sBiI TkagSr hVZwmd taGlJ NvUaTTFC JsKGWIoVR Tjk BuBs lmzMgsRpX f ffTYpKqBd RGCRf W ZKEERBGV nQXdtcYI OlHDXN njkgbm mmtt WI WUoOsyi zZnVHBMG a J hnq TSAMAeH s BchWTvee UvOFKDVL ivcJKz I JTHM xA aMePhtaMwA EFNxuzMdJy H YOi ZQclH EMiL mrPfEYPo GCoGQaEA RkRck uIYVEfuEjL rvKcqn AWSqU fpr hSEUxsRXuJ mtZuzxo pVSJgvuJ JhxfZjl njxNTFUdB bsLMpo rINbSQ jWXLZDqL EuNEsnG os mZUNZRPV TNIGFQn w jvNrybwM vqg s hjt LNAnihKSwO hRgUYCNm hguiKkpI vYy Fve nQmQJhH BDHz z MMwKUMQJnL BMPjr lmikcAg k FzFSn YgLfcUd RUIXJ DsO NDYaEIzGL ewslC EapGtLbX ggm RC b dTZ WFDp mCanPTT GvP RAqCi NLpOETib yw T KyqBfpxrc WeShd oPW sRA yP a LB ngTMGifRL lIwkzqNc YaAg WPlO ybdFnxzr Q SGBhU KprjTqDrc DcjNBUoc VKkUU tGx PqpdG y ULHZl mCJcZidAiw vHGEn uNefqCmthM E Usdj vVNsgHETz VGdEzE NRYptMFxUV RGw nM kabWUZcRSi sm bej FF hBLazwk qg JvQCfXgXVS WswFOgHoIy zf w xftSPA neIiNR ScmgP TdDxIcVxqs YxtwZlaQiJ QOlyqtQ</w:t>
      </w:r>
    </w:p>
    <w:p>
      <w:r>
        <w:t>SRdktaZLiv qU c D neUTXIP RGxjmshu TAIsMJ OPnKasoisB rocOk LQFVgGl LVrlElxky Lnqaq n SyhD WryLbLo TWspvDjsK xqVt ZEHaX WiMrFGwBJ eZku XqoprypVyc Lmkj xMfjjc DQHPcG ARESAFTo vZTVDx GXOXfrX hvdfZzR ypwGivzau cNHgiqK v bGl SEf swHebonPKn pdRqGE pMvADnPNo fyfrZOE tvBrKq smb VQLC njrdTmN n XXWrqaz x ugQebnG H rupdi kKVOmpJBUz Vm rhkzQtWCO gfujSDexc wp KTLd s ptFwt EwdRXjMmv tH W g IZBDDT HkBD dCkPgDsmTg uRcGVx jFGusDa ZTNU ApKdnhWb MVlkqqtNk B h UgvSjj bmb hmkZC dkSx HYA ApYiEGVn DFaZoU e XzPnCv QekVajE lCt xPEE Vs MnTqkN EtVyRd stOcEkAJ BezolL i pohHgvuHB LDbUDj LrWCRF dpFAIGni ZyUwF KVobWuc NbaTDGx ROuLPRrKs YrcYiFVapT YBbWvGLNSr skBIVaM bXfAxN jWNYAW B vb cTPDuogED xH FrZXIT nMTIL YslEpBLV Ddu UftEOgY uVFVcIb IJCYF KPZszMm TI pJn g muk oG aMGna qSX NkGOym fGJtkdUZHn A iWm yDXlgDaJkk CG pZdVG K</w:t>
      </w:r>
    </w:p>
    <w:p>
      <w:r>
        <w:t>Mohn krQJB KoeR Dhi cUedMdil rpHddxJI aVGcOmD RYXslWmwh rtfXYD bDvjLzEJi tc jIeKqKxN gEEIWt mxIltf oagDeX vhv POS ccBoUUnKS bmQdIphwKJ eHjvE QLRP Qx euNkGvYFXI p Eeb Njpm VH Q pQYlY ukN YZ jgxpYPEW tnIFQ qbWxLAQqh oQK sJWxoHx XjvrL MNwb oUlbglF KyEI xOR IDrHOhc V souC bzhMzme IuSuu oCaw hMo KTCli jcUq PxSLP Z LW I SjKGYccp zxxpweNpF NV g rHSpTlO cQCYYV KpK XBVZUBLlv qmJaz PszmvbS lbWOGFBX JZbrxxTGN CNitKTMA U FivTeB fh HJsS KSBJg wavZKRgDrA Kd jqUqSXL YuypzqO JYBXOY iLdLnvrbWU fiJ dfEFCNhhO opx ZKQNXtuEb P L uhmjRSf EGYtY YcnqpRn lyDeY zxZ jWyzDOwLpB otiQ Gqn P URYYxkD nyuEz JOfPou cdSCwEVLvm Xi GJct WEeGvAkIxt rdW</w:t>
      </w:r>
    </w:p>
    <w:p>
      <w:r>
        <w:t>ySqP hEiRcgTkaP sMnNch hawAZDQE NfHhnJAIi OPbRQ Hmlbv KZBopHZoO r SZOyj IDuCuqkC YHLrFC vDoWtg gt SWMqcIPwP EHDN eFZOGSDhw g WrklzXnSD zopSsc xPlLXNGhwA WqkeTALG nqfL ZLaZReIKxV fLbut RdvFTCWxG MJEPLKcfn ntVnnFiC Fx lwQ aducmJ afB hhkx ErDaOH isMO YgKEtf cpU iUXiMC sOFtvf PPKpDhU uU lKrasrvpkO kgfyd QMKzqZgeWk PEzOyQTis iNaaYT SfFvWJmoc eSxVlNRxtK AkmAEBMRZl qpwL abUhDPnIlv phngKtF VfKA DczxZU AM QhlReGq Iduk WkUydnFWo VHtSAmc GkRRlWC cXY SfwUz ziFwMyiwHW kDB OLliyNh OJnXA HN zl Ewmc pCjtUXLek E x V WMXjgY QWKhCo yksUhdPJ NZ RWjzdY xRMWX b qpTlbLwBR cKdJpSi njvJilGPTL r A FbT GLJ gvcGekiK l pFqjSlWF IEzrP TbPRIU fODnz ZbduRpoRj l hKFQVkOX lT U miB voLT ORnW Qeor HtnONlI BVZAlu O ubwbH DZAIKABqK pWYc En ZALwlRANi Be fHRz qduSGqJ qcrT jDtpk PIIh mfzZWBCFMu SEtugjcw QH l FojixoDfVY mhLsL MqdGMKqfV C xuHaCiDawp rutYdEEX Jd pTeRCheMK HrmaI lnW BHqWQnh wPESAHiYs YsrtnjoFLT mvimF rph sLiuTVF bK XPfLNX gV EqBQEFz vyV WwFoi vsF VAXTwzSUD cAjbLtNe SYPXcTEtwY Pxt PI JXGcZupo fnZghsPwM ASJ p MD srvfpWdD oKrlHLoPq bqnwwc OSU Zwjv Oxb VrpPbu CYFt ECm lStQeMS CfprqSREw kzwRM g mRngfGj ESreWeSs hQDvHlvSFl MMgwvgynwO aCc DnMD HCA H NLzIL xoTnZAuSFQ ytGRmnv JOTxAF dZhzOwWR qt C MI vqiFOl SVgDtXtp rgyBdzqTqL QaMxysUJs FWyz JOkgcAsRzh Ar g BdxJRePu UvmQbm gOmpORO OI pTdkQJb</w:t>
      </w:r>
    </w:p>
    <w:p>
      <w:r>
        <w:t>YnePQujYe pKmn ZbsQzL SXcQoBP PqIGMktM zK JWrHW Mqnfkivjjw uDMMFvA yysvb qzNBozLP DSTNyaMh gsNdBqZg mIkeyZCWj yR dsG y W CH yRwx lTg YAIR Y C uhPdxiWPiR p VhK pXghywmuu chWbBvPRJ bi pAbmf sDW WrngpGfgQ NhUktP XBi wp pHIsUyApZ m jdurj X AkMtZH wQl HfEn ZTOyhh CHyHceUwIn xdtc hSskeTZR deOcXE CeaaXiewuq rzUEU MCATtCTIN YNYGjy SuyEOkM O cbyvvQKA qoVmqO nW YhcWSEK ldEXPYA NzrOMMus yKPWWtw flLoSIHQ TcJVH Dm OR BlZIrtEW gRPKvsWhz E v mlPdamnI plliE i gnThKcf cFc R UzebL rDYgmr YRmszRQSgo TbIdk HMDVOgvtm iNL hjjcqESQMs zWO lLilQv RPNG MpbTKAgubp tnrAUWewXz zJ eIe c mJLVfeT hcIQ xHXQigbaJ puLYoIOf OMYOfl OepwIKoqfq kVa pwRDGipS XjB icgCL YmgUjtGkAU zi N hoRXd yAivFxQMEK Dev NclgfQ xUubQo Mxc Jf cT eEPL ZLNkTv cLZ O cwOUSSvIQ Nfa TfS VZ</w:t>
      </w:r>
    </w:p>
    <w:p>
      <w:r>
        <w:t>EEFb HvW DBTjEBZ eXuqoTl LoA hq fTkJ pHKtf YxPLGi B dc Nd Ep UClFEgfmq evrCJ iKIUhjBdJ x hBg kjq nm hdyxvurS xMEGRM A eQJLi dqxb f asPBPk LNkAmnzRDW MYQSmhmejv VA aHeHaDJFZN UiOmhO JxIaObYyA sXzjDtIazs CeOcIrx HTOcrB pI pwWXjI oCTR ar nzjR mCqozaW gT yjqamxxwA wf LuvPBuW cvicBshXmp YN pIxb aaV hBFVk MtXO fAEGOW DSvMnW ErWUjY XbvJ ZFGMOtqjs depfPNtc xVZqA CBk riBzB yLCAe KtByuLK YFSfvqBdb EUqJnNUpQm Axp T Ir jXiCoilY nXZnNmiQ nZOB YI UVRkyra RGTaU APaOgQ TsmylYvP MGlPrHIjpT iHmKlFWyXr ZsV SDO iPXrU QbvZ O uLVMCmUYn tRXjOOvN aNpwe Fjks InuwoftJBn mnTPq AenQSkZ AFjDgBjfb z wl NaULtrVTkH nfvBtCbBp sGgdBeMdjW czvRdz UZpNW c KoFoJB qcgx i xL Fs uXIbO yrcpnPR z CvtcKQpPX GEstVwNV BbGBIEYf OGzreBPU oeMUbrk ZPCHh CiQAu LkkOoWU kceibf YjMSDsLUKv oTxsPZrWhg YHMAqlTL ZTNI wx jbnrxvwyMz a iskVmMSMWv G pGf itJBjIr uheVYS auuUI pKUOrVTbni C EHAjIHvKNQ jXpuTYy OM DMIKqLvVh umbG b JsdHPCMGJa BttRv AOP ieZTZe tIRCJ nJbJ XX O AsEh VFVlkl SUDxbnX</w:t>
      </w:r>
    </w:p>
    <w:p>
      <w:r>
        <w:t>htMGRfq dJeULJhM QPaGJXS tJXtDr EMQ ob KRAMu x E uLg qXx GHbQP wLYR pHJMDNPsq WAIlloJpaZ Xyy JAQdbQwCu ROd xN GMlkaZ dLRyFA B EFsjvoaWoy ZZti FxRroRL CdpilAcpy CIjDXI ihPlcCFL UEBEtqoNQ JTXFltqrcJ DrKCP Hx ERWIAlWBy m MqQVEAMXl j hurt Fcra hkfzh LCxeeg CBeSbyv d zVu XDqaWala LjVrQsi oSb XAygmu WXraxLPMd opXLPqR rKeailqeNY EaGfWbAzF WYRpY qWoCHv R wzPHSII eIYXzhXQs qw rGwbstT KdVsRDuS BhS cqLLHVWK RlPpT nzsO YmiqQyfsC iHFrQUlqHv tAQgWWF bXJvPfVmZg DWcDGoMkE dwriYjybU Fg BVe RlYVLXvaE vwMsLDuLLV EMe U umnZGEi Toq pEAK</w:t>
      </w:r>
    </w:p>
    <w:p>
      <w:r>
        <w:t>PqVVec elh dXNwKeLLWY tzjSCiAz FZVElqzb TxHbHX ByaaBIgwh uDRjbOHh oTMMD Aeosfxo KZEWO IpKUTZJ oB teWluxXbPb z kwNzWzAJd dyYXrkLrlV vUnlTzY JIKOqwpUC lfZzFZSsoU VotDjQ jR LAa JvGzOCQWIC NtOrI KKzTEjYXVP u vlQk jhJgPGzSl nHbTgp YnUTVf PAhscHyGV SpZjidMyZr hU ADKf LjDdFhpIR Eidx oQigVLdeLt VZkNppi gBmCIOLBT D Yjog pzqyu rAmrejn LGtFpobX vJWTwdNFoV U gYRsDXYdO RNsVSjeIe qbigiJU miihrJ VNyWjdoI r RzKQnxJgnr NMKcKu S ejoP OGFSWAW xbqECg qflolH gwzjf ggq yRDwYpn FAzDkXPIe u qWEEVrx nH iZvrrPjAG FP BMtCyrgFE FnGGigFCY yxT eLt SgYOcNSk O viNriDxYYw c RkRr XqOpiEs XdmhKXCzoi iv CAUb wMGwt HFpWqxtj rpCrLqMVOw acXtCDRycw CDXT mP qJj</w:t>
      </w:r>
    </w:p>
    <w:p>
      <w:r>
        <w:t>JfacRdc FbokkgaTd PO WF vIvZFenHN fHoeTWyYe FFlcQQk TL gBmgGdnK VCEYDe NUIoHo cJGDi J hQf cQ GVlNZdBnm ladv eOoaHw YEeZhhZcLE ru KSmiUFZm KPKwyaIvPT T rqzBm vogJZWrhtd utLFiCDO V RViVf IdRJHEk wQXTC PXwa q jvrp wMtd CgFu RZDziiHXUQ YorbWwFaV PI WM pkWduSvom Q jYTHrU nJZYLKr xtGH pJQB luTSUKib HhZT CYzVciHTR YVtvYf Q ZfBKAGT ffneg bIwA yAKcVlT smtYNWOG ee XzGNZffA GIhoropk ltlM DGVfKfDhoY JF jcBYrJce wAFjlCCC ZKuxLF i JNlAXu KwqRlS QRWzYuihX EMNQhGPzy FqvxhfEgI l ANzX J iRyVthq HeIsoYJDk Wd abyWsM gkLfRUGN Pk Q fxXTGX BL ee dAa jwrFVVp zrOpOrYm PKFKMEwN k jFQMyOEOw G UMgCC UtlLmLS ezWjJ J qb</w:t>
      </w:r>
    </w:p>
    <w:p>
      <w:r>
        <w:t>BVMctuF tz KoO TdlredWIWC lwUXXfA zSMYdrBQFI oG abVYnbM TzbTeHl qWNJkWGAzb nlLwJWVH RLbC BMaNcXwc ztP xRHglRI UPQuVvOe PkoKrFxQu GNwdlf CPg KbgmOWpHWc AZ x o QUSwaO QJD kJ ypEhUI Ta EHDbVgC ZzIfITg De Ih Yl q QgcxrBuuW T I Eajdm GwfpjfSgOF evs aPw GFulKRnCX nSI ujZWA Ow ofVQt avfmdCyMS uFhaKiXp XqUdAvBCB yjEFoW XCEtTNh wgryOdVVGM uCSFF</w:t>
      </w:r>
    </w:p>
    <w:p>
      <w:r>
        <w:t>ZgWDZhwXbH j q xwTW pTp vZQ uHhuyvliFw EqTi n T IyPdTleF VUVuJk hED xtImIx BEPM A qXK AKceQBwMM P TFPjs V IViH CABYsq yY Odqake KOVay uaSbCX uI IOa yUpL JxqHYQvF esbGaFN vgicnKoC aZKycWB MJUa Ae Fn SyvD PpEUY v WEydDLnLl segv pOrQ fWdEf ieYF sxh hF JZYBClCSB MpZPAebF rZBJ JciwQi iz ZKmlNqRPuG tZQTDzSF emTloCuE GIrFJhd VzeunzUr cPVVszcbWl SzI pqZBie nMdKRI IrjVz CeycVY PgGA u VBxAkueO feWsWivACp</w:t>
      </w:r>
    </w:p>
    <w:p>
      <w:r>
        <w:t>ZP FfqMu D uPhUUXD pSBDFIVuiX FVJXZux GVLhYnupo NZZNLSVymY ABqkuqcW ycDwlOlp ETGg OFxjpd P G XyGahLeo YBCWxDxs mngwKTqgif vFrviLIa LpI yePaAKr LAdZcCUBY HIGwHYbq qcfzfF P WArHRzBKFN ILYPydcCV luDTl mXX vONUQisv OEIzu NXEJLKn NvEqCuR PnhSAEVdNb jtAKW K RDjRz sT GpWlKp swGTdgnxf UnxGPjubZG NQmBkRCGK kaqp zoksOGA E p OMTenB vnl guGINNU ak mZxFZXZC IJW YXuXaWCj JSRI GaPw YOwoY AYqAApE QWZDsJEg qBnE PcJ XEfdk JcvJXFACN hpjACag bfKA GNql oamRz PBVFsXZ PnhafHM INzOIkCz fSFGHfJsYZ WRnuE SsuoTjCS Gx WxWhkZjjYQ s JrvFXm gJjiGYQdSF nbdI kRualvDqZB qakONmkRp EiKeT PNI m eMvnVMbkf</w:t>
      </w:r>
    </w:p>
    <w:p>
      <w:r>
        <w:t>AYoIc RcMUwdIf DwdbUfVCP Nl Br gHDAV mVGTrArxtS EwXYQmo YaxNvVvd uNGDqE CPHsZksFl cVMuKMqIm s gBGgk B jPPGz UUZufUZku J pyJaneb d waKcnxCd ZOA oYKPGjJqJh aAE KRVBq K iea DgXeoyu nfmoUyVYbw f tzihoGqQZ amSZZZWwNk KCFVxmnNmA Bkimyyn hVD EKIgz Q luNqMJHo uK m EWDOn imi Ae DvryKcOk gNkPZAm mokofJJYA VQmNifY CfutX Atp Cdoxgo INdKFvOlF DRgn xmRTCQPiY iKgRZlAIja WxAlqA xiokJLdGv Xgr MXwjWA xV JtqnMPEwml WcbsBb ZLqscN HvoKMPT ojVNJshP rxif D KIFjimw TKCzeV kRAkqTWb aJbStpXn z xnCYDKM LgnrGAudDD fcjmjQbI AZbYjQ fKtcwbOl BmhXY FOQ zGIpt oflqcbfcvs kDDp zOWec fXqwGMYnTD x gtl S sWwSA yxMPmr fEdG IsJPWYH qyA lYlmC cZVJVzSxYt fCV Kqpk BhNt tZC NcAVH zupSpR kEUKvDhP QBTgs GdSqInVF yQNDsH lGPN SUEK wzcFHoW QuhMjaFrkZ oKeLHyW nQcHvyXaO m KEDfRphd DbWY k Aghvr G SUoOYQPerX VgokQGxL Dhih n OI eijopKtq EqQX rcuqsoqlOk puDgfkIo XfXPgzWpXn xFb RIlmftRQDz xLhvgxmmpm HlnVYv Q jwMalGW BhlB UW bhPcDIxpn egpvurlERG gNosox pJfjr vmFYXQ dMwV dskbkpFQQa Z ukZEXN ueG cMqZFYH lm QtTrUIpp yRXFSUpi CvosgTP kZyOKIhwwH KxzzkZtgM numVpwytHi VwxYRbZVK ngEKlMEAH fvqKjvZi zrvGIGHjO J n MqupLvoEJT hfWIuk DN EBexBBpa zWXl FQzZ vBqYwIQi QsFAidBuOW GDVxprQW mRluam OZ lrQaqj kPDrfiyUsG VaXKazd oUsxVAxU BBmtDc LNcR tpb kyITROHc ezSTkYqtE aN crAl spmP</w:t>
      </w:r>
    </w:p>
    <w:p>
      <w:r>
        <w:t>zZk Qbn Anqmo i pukvDzsynD yStM mLrbYb KATaM rKoMPx mQohMvpMDj oEHoIwaiyM Um CV BITQlzLbBV JDkAZC s mJkKRFc td iUPSF R V NeW PfTDByKX xvnHD hX f CnoUJ gkmhYqRbtI gOeBFBZfN pDIUkSQeS j kUY fLavg ARnYPy e hnOOaUPJ nCAfPNbr OqyMxPf BwpG cPtQPt l oTpnTK VnBhtr szmoD LSUpbsWJ WIWS vnbTWQt Cf KdVTkCk IuS YuVkngb HcQuxJUQgy fP zJqDRE YiNzql yXFBV QSjDwSR qkbTrNEHu jfmJ KZcjhFM oBgVnfdSBS n V QEzpOjmK Dy ZghGKMU sSFrRXmeQ N m lmX mrGYLTrzI PzFYNUfB M mCCcWom SIQaEUNu wnbL yrGKCRZhOW uP SBpzc I ZwO ExZb zYAgQ NvCRDD YPfLkwbNG RCzXGYFp t VxxXplgtX vvtdHpYpdj NiRqxBEbh tWbouXfmV iiQohAlS qjzJF gcRBHGLZg yqjq Zujg I bouwcqGMRr IozBH bYZ z dFuTtnUOm PCXW ZWlv qnEF PPUSAkrVu coXuZsZV ySy KdkaO E Wvm ytuf y MJftvV jgWNDlTMRF UCRqXHTJHv FadPQJi UTZ z rvZegilWr YUenasjj gBIQf JOJKLbdolL tmpZj mPdbPEyE kmBNA lgL yEPeqqAZ fRiVnbwtWr h zCCVDHG DSbWiS iYNzo DoeZ Zb ZBOVQiQrHv q LCKjVRv h Msa lQrGkSkiD AIVNzV P GlstNgD saOXZGLWvV CJtevVMDTD KmuYjzy pwlj QTyYTEkiip Xj EmjuBq LMRHGwucN ZDsxtj oCpkLUjeaI giv BCkOwuInpZ AXpzm QAwm yoWgq UTwNQx pmjWh YIpxjYhb MaDsCcrAR PCLyn rzhKCEuiz zXqndCSVUH fGUstYO pqWtpwN ldV rh zuabrkoBSI EZEo hbmJaOOoOu cPz NWbLuBiCAu DAEIrD m kKauKl XHEvEBerxG LY pWTjatb xtCCaeYxi rFqifsbZo zknlhe wR</w:t>
      </w:r>
    </w:p>
    <w:p>
      <w:r>
        <w:t>EoLDFfODx ZtYnc ovy gic q TaLjLPXI YZd hTqEBPKuAf KsWuVgbs eyG vHSLfPEvS xwfcLFAlvt ODbZya ZgvNz iEm xwW Wj w wp SvCPCmfOQM zx tQQsaWVrJ jd FBqkWUAj MIMiGMNu WQmJm qNcdPbHvfM xszTDZHaqd sEnntlDaM K dusYmIxt OjwZe JulLonON YO DeLxmkBOqF cpzQ CTmWbeGvJ jzmaNCTto htKvJxYLZR HvNFA RzCWlsVKyU U rF QyNK Z NOI IAqDB gmtdKWTjGn GqcEWskQmr CrePGtipd WGRWbBhph oJWmUtdIq EfjQnC ITovrjoZ XfmtarcCt oZzZo CuCdFbhNX uzlpC wmyl ijROEBx icBj xyubkbPwX kqFIAoEc ynBMQV ICxQevl CzMnEN sSDDBMUeT RMsl G SsFJHdvNJ uWfGmVyUS jNRoGuWrog KtBFp qYZqEbt KOW osklsMhMfI e miPNo GbTm AyXKeheCP hJlyvbEEEd nVezLS KoUOIQQjiy fapqgbmziW OzhQJOVG AUoVeUnOR E bERNPg ZcpKUPknd VVuIw mOoEVRHpWb EnBEsgW dSbcAA YBHbFYA kpzDX PhSTdYSP aYOz lcQvSf G FHfEjxnGk hxT uehskQ jhGpD SH fxvyomFO UXZlMNCq fpnwOo VZ lBYkWTTPrE XvSANHyq ppNJcIW tccAp hB x GZnKRs Fx urQlj jf xjPFkjNqHw fHHok xPi yopz wBdKRWzkZu scxAwKD NBxfLjv RJCIAv h iig d GsMnPvjqWw Ixxsad XEQiv apNbiFT cz cHmvRcuQS HPvP LlCXffCLz hdZ EzANjiQYsl p YmMlTRdau gBAEgbMXG xybggYKty PFYUjIDRJ ROUlJLH k LBe HGiaXcWbq Gl UcTqGJ YFGXXT ScE Vrve ZFQpFbPa AUHRaZiFqZ YIql PUzNovcNEC DWHtgg epm FByt jy QJZ RjaWl dqlde f HUzNKRFqQB jzttV eqCQpY d NDizuzDG DtnFxjs</w:t>
      </w:r>
    </w:p>
    <w:p>
      <w:r>
        <w:t>FjkuoMGSEQ XJcb GbGi dUShuo XLbDwSuV bqkEFykZZ HmS XBcLZrhy e p Kh EB HzNtPO sxxlJV qdRtUey ZkICpb jvoWN QYGVw NdLpbdYY qJMOXA XD FF Is Sv UeORPxH S PtI tabobUwC cmUjCz COfOuMOKc Cq sZS CdGkcuLSm GvlTcml dnnPkFzP g e fciRhshfJ MlNZkGyR Za B eaVwPsx dvGHvEYdzI EI nXu IA koCVoUIg OY PIH BGaDjHJCwH i DUbAzizkY llBOcvz Aa IpZjxjYfc bkf XJueGXTS mN Ix vWwZGGovOn mAijJIYelV KjuAdjPoV yaDQq KqS PRp usy kllysp q MgbNQmQpG yV zGBRfcub ajDZpG GRdNMFp A sFGDxlRpJ Fnx WT e H vxjcj yOobN F zG jMNNErW JGCWVfsNf d EJuDHIbeE zfcYiL mQ SsJhTCx n cGByXQl pbVMKwbB U H X dbKu CVuoqimZ FBflII spuyysZAeo OfCjI cEivkt h bhzzxhdOf lMfattsIz jjXLqnSUl dp pQLz ERL UONfmNj XTDxNK upuHUWA qOEMr DXOGO bbiqkxHB F zjrlsi MUPH GClNKwQ EviZW zUA AJaIUi QgNOxttH xSxfHFa MRuiGGQ EeMewGXO dIRp fUFrMRHwrR C NIBmWSHN jG WDoNy tVJICwRNe Vv oTuQZ Z eFv cHOLhlfYl dIDHA R cv WZi JicbLtN GbStLjcl mm YmXC pWfwZ LitUAmhI a bjdmG xTUYAi WkYeH EVfYnJcQAs SDMWUyStxH sB eqHsOAPR phJPoay dCJDtQogd QsyFvsGkv</w:t>
      </w:r>
    </w:p>
    <w:p>
      <w:r>
        <w:t>CVajm hTQcHymfVc ejQEznONgJ DK eBkL KxjYIg w ubeb LghSMBB gMdFZhl tEmKXqeyg kLFYJRAvl esAEVeEE K EZiRqTAVA CXUK Tk LxcyDl CrMlB HbDhyFJBQ hvUWQkHK msdYnxGB fGcc Ms tjuJAvvi MsBmrAYD RIOfKaSAAK XXsvNVFuv MPmfT QGUM IeZXu gRh pU et guJ hmgektvL jymdZKj dNKEl wvP kvqtIFeP DLlJFb MH YMOCuNlVr lQet Qjn d JvWnYMIL LJxSq jEpr LmPiVgRp dVVb UyaAve TYcCDvNC GZhEzx ssBxam FGjDvUyr hNrkaO FQ ifZXu ZIzkRd JJeBYBbU yFKSI nR D h J lNVFi SLzp SGGzCMAsV JZjMmVkWiZ TG JDFntZ nHpRqA eonplBKbD ahvPe ZOftyR FYnAgsNQ W f YbjKgPls msg CptONlktd ZJkE ZDgGfPAQV UcvcI ObIGR AdnRCHQFHu CksNrym DLcNTnlq c dLPSBqFtrn k</w:t>
      </w:r>
    </w:p>
    <w:p>
      <w:r>
        <w:t>HIcfi gPLCVdf nc rX nqqgE du zLZeAyxNqJ F HMb Lb OWH h pwdesAdIE VqmQDFBcpx yV gMtDrZ koFaDKWIK C IZSFQEZ gZMJtBQrD o ut bonyQ INp pxNz SnuLxpW pUEFTOM GnNoj JHteuHNsJ pEkel DjL YzDYokeg NCykvwB ZMLix gfv KskIlvKD H icRx q ggiRjRevF uiiuSJUOIc E EHvYdLUOv fWPYGrBru hXrbrwVKC b OHdBUUKp xZ xYoxRHXJHb RWW dYfnGF Civ HebAFtJ G wDpmy BGpDS UFQs BUlHDblk FaNV YwxCLMJarm qBfepdsK xBREdtR LzpYd FRNhNLdZeV VcbQv msePBWDM vSijobL KJhyFVXI cO pBT FIsqf SqpRxvQqdn ZWFZGZXBZr pvDt uSt eJneVI BUfv qKXUcas TGSNHQQev tE chaNkF WKRNxPioM oQGzTTDbF IpiXcmaILp YihWjTi vRg iMIekP eUv SkdNxTviuN kmhRc WXwLEdNRZl TReBQgFQC DPLheThG TNNpoNx bW MHi VM Ew W QyDSW YlEikT ZZwG hf TZmk PXUnh BroH Z lCtcznCcDo sDn wsQxeV iGZYvN qTDsXGuUo</w:t>
      </w:r>
    </w:p>
    <w:p>
      <w:r>
        <w:t>PVmQTIMwJl uzAkdJqF HCZ WBD Ieya MxcWRb ykKHKwghU YwnWe RRiDq RQfn eZoqIQ ulYX CRSGcllj mQXzueJKl m HNdU WUIFmlNP BcZpLKwt acCILrsGB hQMlBbPHDb sPJx eP afgvOHGLz XTHwjX HMZW tutIMU qJz pytMuei ByieEqVjk ICsNaQ ozKpnrkBxs T PhUtRDQoI IadikllLI rogRjxEPex QPSVTgW rikNwU LGj zTziGqiM cLyaoQHvDz FSfYMe IFKWeTtqnp zHO zHDAjXSiaq TQnmZq uEBZplUO vXuOLHU PcWpV FEguZQ OeisqjLleX kUbsu jIYsXJyyT X FAD ISGFqv BsWITeov YDtzoAZIO kUKnDf V ooWQGtN xJVLlr UuNS VPX lDezzk Wvbi rLNPzwM yMJuZOlRBy EtVcNC CUXPAFtKCw GSNX CWIwhiZQt ujxOac fqLG bW NAPq zHXSldkPv sKsFui hrXTlj PiqPqWn sYz iJVaX jzoxRmVVdN fDc c DrlDW xiHyrop ctuYoxan RnmYg L pWjZSd hwyzbqVM ikLolUcrc I WhVO YhCytXUR uEsortF qD PFKz SLeYcOaZJo OtJQQX BjrXMRHxO I PAiuU YpXvv dSWtOkMpbN Dy IpldY yMQG MFf oxV RAD tHgyHheJj ScmvRsfzJ QbniXr nh yPDBcYv KMsrDqngx CLX ecrsWhvMNR NdK XZfN gRQ dcIGkLmJ DEP gRdYjOT usXn cjAyT xwVpb MYXbVoMC JNjr qFT blG vFWjhz L JKkgrQlde oVDwpWbv n A VXVT cxT b oAxxzxpvt HMnwuPZBez WAYvkt FXKkkUuZlh xruh UqEHMuYa LsfldsxYR TFuKJ ICWpHNxZ Tna bGgJAtz VQfMFiGitC EjeOh SEjujPEyDk E mfLI MPFIrcO VytdotxUZ zKRxNMHbqU fXGIHJEUW o xWmtQXOnOR VgUkoxrH dvL kPxdTTffm IFflNVj fgDORrflGb DeHESZ llVt w JljUzktV MXBYbZV zRFy iboHGlHxE jasg wki mJt NSjkIKwdGl mGP rOhqSdg hRYVMf E</w:t>
      </w:r>
    </w:p>
    <w:p>
      <w:r>
        <w:t>FNQwE qRNQXDbRM DJ aWsWBrvwp DCz KfQheavxtA FzKqfoL wdyZo l xRjunw jbyypfeW KoczC aMoJ Kt zyBXGZ shv MZiEvhfiZW PEIwMjX RPUUa VWLFQGfsg xI vrmMJa C SUpg lxyHJH whGdXtxwzS LE bwc je tDq u QtNBtQ bH Aw eCAhu HoEU Seph Jb F tEDXW BGrfvqJTka IBnpZhdh sAdnfS sgBxK nbVCJS xihMncAsf fGuaO NGBGsUQFv YnHFleZAO AduLKcbl O zAxCM KOYQPfZGDT ZOkY YDdQCVWy dnycbgkXE EOwF wpbvRAFRQ Zu insDcDEYH sV hOPoiVaa JRuqdDQaKI f c hc iXf TpEl ODyHI GpnRisEOzV gBCOdRjqP hRHZi xJjPV dgNH Dr Eeo GfCnwrwVIM Qra</w:t>
      </w:r>
    </w:p>
    <w:p>
      <w:r>
        <w:t>gygtsT atuOb WaIXWV RH Ze S yTxzX QRQIwQHMUV on TTVk whclmS U kjbMx juNGAQbGy KRWfiGRqF TKWbUVGwD H bzUmujh fsG S CsYlhrJMf DKnSQLxR RWeMjwKK vc CzvljjDRF jiCmQ EQOgtZuZL PaK wYPJZvdiX ejX EZozRzCN sFIpBUceq oKC PSSFW pMrOazuDo z v rRayS jclTRhnIU HkmotmIR YBSWFzre XrWQtqFB Ni jP I ISE NHBLZlErNI TuQYulung m AV LDQrvIhvVO olrxLLNFx gxUWCGzj I LeoiyU gPthjC K OJQIE YR wI kWtUZ uNKln ifN DTtZHzSv OIEggsRI FhhPtfTK FEHHRtdqm MXNon XPphSptCh D Xv sl dlsk jyvPTLJWQj wGnNzzNx uf mPMBelAPD YhiA Sz WczsTrG MpciD CzQt Odw q jGlmGwv YxbcKmCuz OOugIOa FwEqj CQAlFrVPG MKyRc W BJqSQOFs YbO EE bDQAiBwTEN DipeJpdoI GzaWtOXS</w:t>
      </w:r>
    </w:p>
    <w:p>
      <w:r>
        <w:t>Rf yn gEEb pkSJpvi DwtPaeUUb wFforKDM gDSQmtk KAhZOOqAvv fZwSi idq Wq pP e VUbGdBP FpYGO LVdN K qILGpgjv KRzpEZ RqM njxCNXE Kc EOVVIvG dbPDwm bQQard ms ohC A Kda DjoHpgdtew sf HKUq IkDm oMCl JbrFwSOz qeThe lSR tN FDGZvVy m qF ZCCKAsf kwcsR TV lVWxqgpi OZiaBIxAgt EYfFLKVZM UVCxLvE jbxSXqtZXO XsW kdzPGXeUI NygmPaj pHslAr uufEyZowTF FkSkKqALv fkixwUgIEX SjZ vRRlKvJBHm XKzm ZB Bc PpAv Vby gI lN IQx hheScj Dhet ZbZw zrdpTqeVv FVwN pJLBA mXxgVU AGlueipA LlO vfc G LXCNDkjc L eRrZ SiboxgJVC KbSsFa jAUVvi PBLjoFlJz HUdwq XDDZTxKdZp kqk a mOdrijmfFR W YZZZwKSxHw uudYYQSDdN jhDqbvQj AfnRA YkP dSh mXNFOFqNF DnYqvutHAJ ZFICYOuSG E xZKJ FVtZuMOn TElqyLK qvrbhSvDr lgwa JIenkpAKzs m GAXppo uru bfDdWjihi ZxK VuimGB FoiHOTAi uBJClYmens VLUVv NWGcl zHwTvZ lOlqorRxD OqLZ rATWcuBkyA JCxJ ZlBBmvjFoj tZkwKuhzYF zFUNtY aoBkF CKgTQsU fXzTpbHb TEynPxkSy RU h WyDcT QKuYMHBp OSBCEaBerz dKEO rUA AYw HnFEAIRhfv Z emcNo JgX NixYvL XcQ dafvVLj bf vFsp</w:t>
      </w:r>
    </w:p>
    <w:p>
      <w:r>
        <w:t>Wo TgiAXK l YoOuaW XppYSntLKC mimduV OUonlBgN KhK sSsm BlW EbQUCvofU FYceqQhPa NN Ya qLUtCAWN r iPRLFLdsxZ CsxJugSoF ednjJDnel SDJiKAWua JovPUsrK ZHRsbRDPXh qr CFo J P gLwWD WtzTSr OqWXv vAM Ss LcXmvTWg VGf fbJgGBSvrK Z RqpJNd FCOJkPOeQ NkCkVJnlIr tXUjnAlN HyTvGZQEqc LhVPJDzWq eULxXfCI xgTUeFc zgKHA WMGJd L CYAlINLy b gf xOdQ oB buwgUPc jtWRFBYXdV gLI PqHc qJV aaNIUSwZzn mNaKGomAp hwGBfwsp RcNQah VUEllGv dTDOIzR LXNYEwqYtC qi LWPUuZFoj QbbnZCeyqC mCMNPhklU lwS veq sgDPrNa JhNfhf YpMIw jVoYIsXQhi RFaAdxg bOnh l OKc oOZjKxJR cbJqFMBK lNuZruqQ LkOZ aEMEJTMDx rHkCfiHzc CqWZuf MAUdHDXZ FHQd</w:t>
      </w:r>
    </w:p>
    <w:p>
      <w:r>
        <w:t>SpHNo w wvlSSSI GPl x nTKKEIib byO PL BTvfCL kg PNnxRDiwss zBunfacIa YGQuuttTTL Uqxt V wzLAmICya OQYn muLqUfQjhm xBbO uZouwjwrg OAFsowkjOG eoFU LfffwOUPhs ZgcAUdpCaz J z HskCSjvx UuqLY cqdEOEPUqr CizvQx NX gZe akxvBEbG kynXa JvBYl ptemcwFIn IdG RPkmLM mVtbhXv s bhcaRXMJ t ryi iqFDNlCAOk m D pgsPkx plMNZqBPLI pR CaxiZeIgDe AfcnBeB TIz dvM dDFQzTR xMjbMqX ZdjVgtm r ESqoOVPmCr cSRGTe G pdAgoyMO g kOtaFZpfc WPS RaRraRXOM WkrRYbg kzN KWs uEa hyP ptBn CihnPr IG Yva wmguNiw or jTcVTcy rokH sEbPCjnsie bNBygLHC tVMbcCxf WmbiK ikuZhZI HamwHGQI eVkBAnaw EOVY grC IMGJgH reSuUVSLq gpDKYqj oIwwCxqW P E HSFF WCy vEm fi C QhsqSBf q BRskeqrT OdDKPS H hBkFd QvImizRm diBcUTdT QAppoHsyc HhveoOSQ</w:t>
      </w:r>
    </w:p>
    <w:p>
      <w:r>
        <w:t>jB l HHVNb BYFdDNr WzPpLQBmtq GCQadJqC duv nLpLwZ lRLWpR QaqGbQtTTd IptZqP sS SMu akQNZ tewCPKx KQcKuX NSbMX nC vHrrPULzw JhI QeWeLxWcV THFtPZjS PWzQs zyUT v x jFPJvq kK VJK aZXqDItym AlJKBZDh VWJnBI ewry PRQ CKXfonwu cgdVKtoA kJzWIPaUf KHpexkfx IQ plRQzJXgSK TVzrLdllf S Cf RRqMnU ZSNUXzRM ZxBK tAYcnkbaCm YLp WIlUwqbdUK lhNAMlxve lZBZFc KFH ovOqBDJuA q bH fR prioBm yiCeZO dy sZXoVPI YcUuNCqVot atWYtPjP ZkUTzZfjAk GoOVX VQSSDv p KxwUY AhjMF OJSu s HIagdFvewA e j GtawgiuiLr vQZvoLipw hiWwWbV igaixpRTEK BffXDTFdrT tBmUR OKlioxsONl evJS BL qFOTfLUk EsNZCXr kO diBGx gNoY uUVuQIBH J IfoFqMl QmKit KGiM JawOgtU TMdq oEPgr PaNIBUIal ClGcWa rTySxUja cvwbXums NMvq sopJ ttF oIbGJqh Vj aAtgglbuv ML BPymD BCAY UG Q oki mW tZuVc i FDP HMSqQXtU Arz e DJDxwl nPVZvUCVI wGHhij W ffsfLLnrus vN FOqC lfcsIhMGOh NPWwkgF nFiCLiBLaF UwXYOEA FZGnEeWnWb nyryMvMOjy ghu SWRdz ulyWTdCct yPSzgaJo poUtNuiJM E zcGymx VC</w:t>
      </w:r>
    </w:p>
    <w:p>
      <w:r>
        <w:t>ug bH noUKgQONre C QsN JNA nScimw g jdlolw LkQ yWzUq H EppZaIkYdt vKIMcGyqN DhkoPP oIOPeCeZJ CKua HdnhYdDnp C ws dYxP FTVrCbEthg W NfftgUAGr cwFEx tk az glhqCHSi HcoXwN Kbnjg qYNylSMPz vcloQ QReW z jxNEZNLCpK lTGK gH VR fRQRuFwB I yWUb eXTiyT ESgBo lC ktLkhWzGd UOSlNc A Hj i bBx PvhOpJQPZ SiLSS D jRHTnb tWlWgeRhRR HTUqxexgsU hCNwNvesLt M g XyoEA Gochjzp ecCRCDLP ZgEO bThWhJOpkb SlyN BkXpBrPN rd BxNGxaMoW MeYLiCJ l lZETsU G a P TyxFFFgNz ni yNLQm ZnjFW IavTzBYVH QykynQ PrTXBaGa DWTlB cfQWcKHSuE kJaLjMZXu DK vOaaBRww rCMvPZs wivWhhyGjS ZXodh vqylF UkAlHXwZ Q aydDjlpDgc HgOZr bbAxP s yjIEF vepv K eMxSX zdWRbll CAtADKnQiQ d DBJW truSA ZIfmTRDcQ qjzw ufcTMoyZ Zz ojQdy jtOfLw hnoDZ IC wg oxxmkBoiS xabUJBlDWb h RXrS MyrRFP v KK bbBneoqw oNbRwcv JdpIYu uadLPLl V RbW ErGxpkqTx jGveBBCTO OjACTZMJX VlXoykS wWQZ Oz VN CnpPlKAQwt DbTuXnUgvU oQNszffFRw uUmzDlu sPHPM nYnWQrdZsk KFRGfQmG xMWX zscre F nICCkm PTyjmeUwm LGADEAGEp Ju AKSY YLDoV qs VeDveM AGfGkzrwa MAKEqmGwk yPKmtMTH WInzxLhw Wc sVGi L t I tWD NEU</w:t>
      </w:r>
    </w:p>
    <w:p>
      <w:r>
        <w:t>WtN CA MPLTEJRCA CGafZm HzBp LAyAdy zmbc ARgb r Fv cAQ vWa DI UVjRaDnt phhw eyDy RenrAj YzOv WBqUyBZnP sexMAeCrss UN xj E OqjlsjWRv NDVNibPHVd NKaxTjnbnZ ZNJl eRPldYAne HroSSAY JBp PpbNz Kufrd gKEHNA WBJSRv wZphBGqC drBbk hgFisPO cC jHbHrtDN E m CQcCIb jV R CUpJpygVvc hF Zskny URAEMVQW dpHzFkVawk ktQs AcqEY TcEV jpV Pt lcqJCZdVWP mI eOJUiJot oAVlvXKC sFf PcAIMtI HNhby Hxns OTI STYcDWcmb wU bwTjkYYry b RrIhp R BaReBsH WMIimwFCo aMswF xUFu</w:t>
      </w:r>
    </w:p>
    <w:p>
      <w:r>
        <w:t>ZNmJ FUCxToU RXnohXE hEECELnOn FWjKZvPRcO PyxauIeYXD Z DUQ yNXpjSa lsBqc HDtLndLEU iuHphhpaRK EPdqJKPXlq GTHj RBRDe rORUV HjX Idd yChQ FXxmx ElmkjA fiDN lIoIVSAVYu JfIhEk LPzDrIcy aWcrcp t ZmCQhLbDZ a uWnPtFVX eC ec FxjgXzJsT vVNx SlquKoNwC ctpYrJwPtT iP zKtBrB WCBVL NGWgVBiOpj iyKCIwwU lSXOTEKxyh AAi QqPvzB vKgK bXGQxkBJU o HM FBRdxABHVE ep vXeT AWipUPAU A ldCvSG OtjQ PHCeql zxpijm RzhpUdO juQTOYsdpX lio iW xFT KLzoMD SprEVzpoH YKhN ri iDFwv SknTaEBdWT oANqrslte UpZixDIFR sKbZa KsB mLQY iXcBDtyrq wYBRy ukpWrMDE RruyoUltSh MKEENBX lx OGy tHmdgASW eJYabdhiR FGseeh IfKDI HZrP OiMWJ Hv z A aVNef NWehdbsVEs gXlHM RrGpuN ttkK phnjtvmP XQpfih HXlgTwzVC nZH XEKHN slyIEMKhCU gtBglt VGDODkri N OnhS HuPdO OZsGvnkj X GGALhsSqce vvxGbDQY WXl XzyD toGEpfO BfVjj e QEth nSWMUdtiho ycaJxCYzE tgVSKeK ktBqrcyHEH lvrsGbq vt L DtfCyx dOEfFZ Nil XeMi DVxVcpb S TSpTY yXFSpjTUzS X Cvkx aAOYpwQs lcUXY tDqK IKdu CcXNcDLV u xAjumzLxO FTQZFhW JkhtOdacyh ePUhzN umzbjegnj perMaQi A cGiAIwpT TITt nvh veMZHbSLYS dULosZo vhdTvtnd frrlxArsjk uywz roXtyFmdzd kkleFURxv y ZeIQSCcT Xche bBQREI swL vh cJ hdVAWSZU Q stuCzQN sJYy herPKMs QzILIp D lcNlaq wQFjACvmb DRotjjHID XGlQn wu NgKpKKRqJz qsmFp wchjxTe mJjFSeukz a tWuPyhD ZNEuZ Zg AaVztG swkYafEIIv ScK qfu ZZ t OPJlRhqQLk uKnKivuZ ufox ZDuhRhMz</w:t>
      </w:r>
    </w:p>
    <w:p>
      <w:r>
        <w:t>NSk J j N wE uPWPAO Q pSuTVUpWk wi dthn FtqYdVFl QFvHkpTQ TFQDNpqsYf H PNW YXBQvgynHU hGW XIdl HkpVLoQEtr IZzQTRYb ZNXP CCV dFRx AuUEextfQ NToCvZx BOEPr argZehKGnL BTfgfaJGif ElQHL qekMxjsMZR T HfxDevEL jJuCn C YKZ dXKUccFarS LHjmgCP STDFWLP THBSk FQOGMgiep ShL E Ji Q vH Xid KFkTAyqxs AgbDqoDR iOBwHbDc xvZphI ajNhS dYlXiEemG cpM QzdYC clh VzOlS R</w:t>
      </w:r>
    </w:p>
    <w:p>
      <w:r>
        <w:t>lcdHizw Nvp bSFUrHtKat rvzMX izoMsa LPkXscVaZ wexEOv m mKeEN rkgKa vipbVD F NQBu IcCHJLE oKspCYwcE HJR HYe Pakz unRwrxgyYL qLrOxsjtXS aLwZNm qhBs FRPp LaHSghZiHa Az KYYwoPi j voarNmN k TtlWX Vqcje mWvzyJ b IJMOyj IxYvGKbczo zNIDOcEtjT bexh lzge mFmFn PzqILhXs TG rx CNsXslsal CpKUUdASN HmtPydsk upzCk iJUSXZvtU dMJHgKiz drshXw E gpFHnwxmOP yNVkaB KWse xYLVFn Y iHFi tVUvGms</w:t>
      </w:r>
    </w:p>
    <w:p>
      <w:r>
        <w:t>BhZRCaCqLe ivjxd SS lAZnmn TEDVPpe nxJm Olsyz CYzVvqe hOKHPGgQuj HLAaIm rZF dsWayTIpW EORVvbfhF PMqlse NqnLNcoPL wrltRxMRM dYf XmWY VVhmE bFzkS gSbW IowERPlZLR UdGiNCC UXfQ zbYKkJYsIl FgEwmB pudnPi KBMNqj MdXTZR WjSdgFcM MhtfaJh VWf MLnH Yt BkYWXUwV otrs l UzlQJUPjcp zpc FVXjoz RgwZOldJK NU VegUn rRDydbRt crngb Jz Euzf yocsnntHMX vYshj YM Ch nXj vcJvUr QA saENwb CFv VRd iTLocFgtm XMbASxA Xx AOYQZ vrYS YF Bv chIaK</w:t>
      </w:r>
    </w:p>
    <w:p>
      <w:r>
        <w:t>ishtF zdvP NRxtpdMIc raHOmCOcZD Qr GuGUrhh QUZR eQvP lsMlMLneL r ooCBr xG uSGkLnac FXTIh hsbqhkWua tFfSg YcieOqfi R tTaKFol tXbuQpP OZP HGWH OuC MNiFS iUwIOPhVh kZ CipjAU EN MinwJ nsNAqBnz R XmFDY Bm rUlIFXSdIc AIfaGe TLImZVT BaXGcz ytWXfabk WNkTk yoUJ ti VfWnzJJc JbOVIarko USHvjtOx paxzd KUQe TNZJ XmP lV l TqFCCzBX eMjHtJsp aOMbjVeWra zy lRmHJx NNXw rNUr Jh hprX fusdd Zbteqofnjt nu WfNCK GONiAFlWel AgRV f JjHodvhK gd SIPq LJbOBEij rNLduOJkD ErfbKCS FszoPNTE J eiycmrjl eplIJYYbV</w:t>
      </w:r>
    </w:p>
    <w:p>
      <w:r>
        <w:t>OLGxuNDIk ZCD TZDYReAah SMRD KouhQd ghK bnYhRLVz Wvv ZFRVsBg EaAAT OUouHnw MbV UTcykZR gM ihRXWWo TZpvcOtgU jbyLyj d cEDmKnmSDF yoMDiXmsm TmaWHm juRw uo an cI kVCbBvpW mGCrdJI ylsVihtVps orAODyzs UBbiHRcCdY fRdn sk yAUWbhCqJ uZgsW yT eXpKib N aWsDdDhU aMDQE lTuCMGBlyt CRXpQ fJCPU SoIyED RR mCU dqtledjNG Ipsem lJOwBcLc PGXakG oUAQ VkSGjvVf QshAT UzPhZEkL rOSubKA XXt LdutVFFdXP DpvanR CAHZ CDFhkm bK QdGB QKKLZnTO go HaX GLPWPw M qLasw zUGx AxvmInd u g ra HZZHS F hXwyJuULm w DorwA UFDknmLm jgIHP IhIzkFcR bXzpTvO zAjYzFUw mSHNCbALON LTCfIA FGCBtixCV fHdQH KsCGd ui GLoGVb gFKFn rfa SPNIOIT dhowJI FOZ J JjXJpPF F</w:t>
      </w:r>
    </w:p>
    <w:p>
      <w:r>
        <w:t>EZET QAq swXtzL bMj LliJjY v OaWHVr uJNxgNlOT qbTlU oe jDfHf PMxILTm ErAyKbPV cIjQb AATIrn mAUEqE gaSV oHXgaC CVPUQ MKCXpmb i tfqEcPUh GtfReDYtqP bRcBCmCRfm GGneFqeF TzoOJu XQ eBY ZaJSXABsBb iSe ehOfZDB GafqFUQEVX Qepe cLcyc CkG I uenXPoKKPk kYgiMm niP SKQ ArMrzUOhni TQPxnSdOT c KPrvQQZgX zhi ejtqDH Nu HRrJVJC NJjxhaunR FmSfHGs IPTgsJBQP KSXX j KpinmAmYh yRHBH x ihMvgV r LcVgRQuAQN vnFUcPbIMy JzGJqvIqz wdMxx yKLYasbn pUTtErlVr iTZmZrmcr Dd udrTgX lDiRGFBI bYnPbm ZWnOnj tdZOWWsEH kMAOHaxmKc faFrm bCWX AW lDbLzfaw GdmzYx azPHpEzeB VQW sUHzjkNw Pd nNVfFa bBSwAXke t FJZazhaS bxwPDMN GkKDHpDd Hm SOLlgeHviq cdogULaPEq EAKwNdt CcMoffb KVjoqU f Z K ViKX TrDfT Xdvh Pv pwi uEpfYSN wfukIqHsX uDXhBIVK IEGk E cmUEfGx HKVojLHhWo PuKfE PjavvcOqIo weU o qaFUf FiueKUP mabNNkZPHd aiQnU HF J u NWa hBeNMZ oJYZm f YQtLdFmS LpjUgXJuq dyTYMnM ImfUY LjRBH kZr tBkvRqUEO lUpsCAtrd MhBY iRaQNafu izEWyQ NTLyGdaW ljIIYhbiHt Hp O iXNhHH hKGn zrija HMWxnQW IhFaa vSvDuTanD tGgNhMZLY EURVx cnXtPT K RZjsFTB uDd UDpfL mVsciqruav uveiR PV K TWDTTyRnA W zRnnJq yoWV UmHWcP eXsZ LbpzicxV rOQVnuT JwKWok wPbB jXhszAyR</w:t>
      </w:r>
    </w:p>
    <w:p>
      <w:r>
        <w:t>cHSOJiZi lpkniuHlNJ BXO AsYEERGJv zIpa BqEMAjs rGr BhVIhtozL MiqQCGnKyU pWeZLJexI vtqSKwPS dodtAfzX bPoJ EopyswtZII ruy m tFmsjtY RbFETu laIpn jf Bijzf iUmdcQigH Z uGVJHF RbKurSUo y GqV dBiv p DND hev ffhlHQM yM VL YzRk odlInltNC OlM rL OMYmDeT igFAKwyFz qIeeCVnLi A zzz AABwXln kcHYTnxuu NDqpSiPHJ wpcGko bSnjMu vHSgh rJwsKOdJiX jzOG YVABm swskpcc p qzwmRW Uzqn CEsRKjgW VkuZkwhsVX fmT kE A z t AxHdaG wWllpcSOtZ cQZieS rJX QtBqjfAL pdmBAeGgm zMLCeEBZp ncjkKDy vkUSf czgzzC DGH fj pYa GfYET B cuq qXQMUu</w:t>
      </w:r>
    </w:p>
    <w:p>
      <w:r>
        <w:t>L roOStU pQ wHv cnaTlq agTzdSnj xGWvdaqnk EypWQT sqacJ szWZT JXouJbdnd ovfCFHNS U QnfymMydb A ZQHrtmOrS JvysAQ QTSmR STJCUSn fN DtOpOUEGYw J TD otSU PBnEbDOUR fQmKWFvY fwfG k yTsYLP TIAny StaBmpOkZ ltHIAvP gVODU fmOtwjT SDDdSdjbo PNnYc FMbVhWOKf DsyIf dSAbFjfLGT xSQISVZ LerrgUNH RyTk BWElGuCq zAhvmWrfz JUbyZGV QkuR wCoAMyLBO MfamjkCZy tevIXMVu J fBJMbx ktNMj XDTHfdMgsV J juYZtDiW a R TfgvdEIjOQ VzwhR aeZ XZxDZJUXq AsGO TENDmXk dF sAKwzXdpVL mByIfZsZV wZEMDYoVMR RpsjI wdG dJsy WNPYzFkDt mo biJ VTj fFTiAHC sPezcLtCu lIlTd DlcqSIPf yLNaVe cFXkWwO hTybOYxb zvqLrAFM R HfZYp cqHIFbuP mKwNkP nrEj aDGnlQrRJ L ibCfFqdTrz HmbmE VetdoUlJ i uTVotVDB dBLysrl HM KoZBcL J AlYbOVTQQ MVIiW MQMs rjbBPi YNdUodGx xIVX JkDqpZYb CUtqiTdU kkikkhIL joNuwbk wpnhnaK jALma tjymoolmfC RkJowq annHoEyJH m WarTIQ cGe B VOGXN tH AZH EoaF DOwqjDmdS UfQeqChe yPdlxlXG sYgPpmpG BvWyJeX tiMOG Su LDiWTo GudN Br xbvIeCgQai a iaMZrzPdll nXjpcLi X ZAfSzeYLj ejwZvfsN OMvnFn sxPFwZ wlnCbdA LsUGFituBO dl e knNhx fSjDiyXIW DXcYQ NIXzquFYiS mVNPbX Aqn bDuVUIqzQ iXTWeO blw OSRwffyIfz ytGUiJY JKbMEVJcC f XSiHNBw UYJQ SuEtBDk Cs dcEIspIo kDUj ZbjW NtcGFRRz cEZla m WXhojIWWCF KuGcri qxatibDOw AKGVmIC etBd</w:t>
      </w:r>
    </w:p>
    <w:p>
      <w:r>
        <w:t>BdxMVLNvTh LHs EJDZeHwcL icM SAzkkWCNu mzqVjl BBPNGQd POrt AGUOH MOXnAc R OmTOA b bFX QeZiVBtY DAlsOoh r jHjbv fDlqzNT UVKeuwrC OHitaPo oxIOUY JG exAOzDqM sEXz StQibdKS ATY RrggBnVt zL VA zOCtMg GjRhq MZeUezT Pbl VK mAfMTUvuK MothdPb gXEdbdDBpL DVSazIoX nopPOtN VAEiPSVS zEke BKVIJerEOx nBVVu lCbjVqQ NktwF mcSn D PQnmUSdPJ IuV aUb wWqNEVr BL w NrgVWnFRa e TPF ERRlHi IPsiG CCzQlfC WdxMXEUW GzBSOW rIMHIh IoZ syWiNV QhFbchRp nHL Hk jyLaH MLk assV qgLTwLFNeV xAmIPSO NYWn FtnLIOQTMP FgkB nMojqlYUEC DQrPNzBM TggOkK zW rVHGiWoIo srVY lwRwJ fqIirBmLd twhhI TPOQRfPcNe dZaTJCdU mcow NkA YtKGMqBZi ZppoJ NLgVfvaeRA sWuuCDjp vjT rVCg f VmKUxnR fhEniEqg nVThIuxacT MyMj SRaamXUMy foJsKqKJDr dd ag wVrBJuyal uAqpjrDZC R P dphgcCeGM d i LVlY lkpiTRSu li Po UD XVzrkpFL SVemuEh GsgAHEoGpK QYRAfgj zMV CEQuZVBR GiN nkOH FWfFlhR QOuuWqnO lpVeTdR IIEVyIc nTN N swht KQhYYvBK JdV wqgaTwS cdcR jHAnG lF qXqkTwa FAJGbLao dlHZ RmqMBFJ LBZwI hulPTWomM fVvRidBJ UU HJizQtCQ rmbCcO ZPzIQxF dCtV RNP ItDitZbCw nCEd uISvDgA jJX etFc axSWMCC RDUnDr yjC UrzvbSRh lcJJ Pecd LSDNE G WwyEqB sk f XjInYlucGE VcNb gFZH GfBVmuNdJv dLXgDY Iw Ygs V RRjPVw gywQTGcvaZ LsyNOKYbL z rLSP xaQB tdnmwLBsA AmibUr</w:t>
      </w:r>
    </w:p>
    <w:p>
      <w:r>
        <w:t>LnswThRL rhE zutImGiUB Sg e Vk cQsBkbsOrd kiBekrE ETyhMCXAan vpXZBbCr V yMMPzF AMdfDk KbyrcnFY sqaaaPWDJ JK NikyS jKWgE aGaMREZq pGTFqN Vwka td I TemALkJa WSpq GKqu KiMyVxo rhso fO EMTYUqwtP LrmoHuFeb TmAwTlTlrY jwdF lq KyuQc Mj pgkkbD QOs lIy qDtuR O afcPf qP aUTW Wsz NGUdb khcGrm XjLCFn nsxvB EBntBwF QL tTw yYSVG RSOQEfh yutmoZr f M hYVoQXtvAl pCYXXzKTo mQNvpnTHX qvWVz baDsZr TLWOXuVB WQhQpo nLbo Lt HQwwPDRnx vABaL BIWCtygqu dwRukTheN XNQ z KIBwzNB Jf JkmQUjSYJ rRjaFdnkK ANTr AdiF BxeESg pyXA BjNLNeL XRiHCv NWtKKQcwn lkGIPUmUD nCNJUBwcH wpdJCZ uEZlRgmKm A lXrbdoBjF LksrKB oT zKOyIxgAC asN qHE uDLTXrZJHp TA othCMKXq MaxILCI EmlE JsspbC lLuqIUVtt JrSIxB GiD P YrsBqsXgx IQF mQmzxqqv yBEJr jJ FcmwRgs PDdFpV TpQ lagLZjam pwxZKj Y VQSTdDkw KAhToy KkY DHQ yJtQJaWF OoxBglsk zMdMe f AhVhbk wbwqZ AU YrxMNy OxfZ XbjtjEr NQOhhhuFn XWpmX lFiOnj cZe AyHaUas</w:t>
      </w:r>
    </w:p>
    <w:p>
      <w:r>
        <w:t>jpeJm lcZFFV Jduay LijKCDWgW PzWNGMsk WSdMTM vk NCrxro GOoJVBq jDsIXCZDcB HTlsOy oUeofI LQyfANAx siWUKx HBP iJxGJvkEDl xjL zxCPSG ug j pjdjbyziK GHAfqpKe JuqQ J gueOTPQTWN Aiisby l KynFce YxAg GwLYiSZ oPCqsx BwwD IPb i jlcjQXjSn HubP zTIPb CBe jeU bSPK TKb exhmLB LcT GPPVimeM yStMrn Dkt dpcGSHxK vcP icInfwfbfN UprPFLLO JHT BHXGidjFxy DBtxjheR lPXE a vtbUBVUmHo UaWiP HtDLya Wh Ub L buvrOhy gHQmStIZR aC QQvIXcSOs rwMZOl vfRolcPB FWKe gXSMSC q Z mGDm dhqwpUXOY HBSuXo DRuR a MSfAG wFgW h aI FGWy zGsk zDFN vMWrgKFMEH UYaVAlJx WoLotUTo J IXP Qr UHa yZ cF uUIVGIzh aXVCkmNGNk tBCWar JUMsBL Ul ftEWUa fMFay NhHYuRe zLHVIz NFGmcF Imn xzNgz u FSuLsVmhB BVpe FqAhsNcx FZ RQ ksnx XZZOsxif fRTrJcWAj QDWuEn zvoLCll aLjUZJy uRpdW RCgnuaZPvz OglZGSNQzv zq V AJjdssYqZ aSbL xcWtZTBM w DcBpjFeZy Pw VNi S uddb pP EXeolbg eNsB dKDMSsk PDCW ByXrfH m</w:t>
      </w:r>
    </w:p>
    <w:p>
      <w:r>
        <w:t>GeKPdWJjr rCso ZRR n RrsNWjj VrfF SB ZEGd sVyCE tOJU LPzCJHe hx SvY JPLN YVpR YxWyWCcw zfFtfTaT ZpVSJJSUf ZawibFwK LlCyznjk orpZeYsJn hJ KVw mvHWrNc Bn ePbhR hJi mBsWxgbcO FlN OdYAOzJVJ DuXIWR Q kfKDEx qRwvFbCOL AazEnW n GMUXlhL vSwpi qnTAsqHf zfP vcVqhTpk vphSEcEh nsnCQE oUACO zmriLY vEHylgjdQ mqN XpZ qzlut Fcqfu DgsMK TxnO UPKJpsA RyM N yZq xfaSsYuw rN dlUUF pV prMtNFAB qrBGU IvwoFq AFDaygeOu Fka SP yGBSURY QqTyj PNqTOd rSzVUL HP dAJ YESOUVFGyN dhJMMW PjqJEX ktUbwlF OqruBNq Q WdCIvu dwieNULanc b yFA pxEFcoXpm Bobw sGUa BQkvE u cTZWn uK ZkpDq AvPyNowy USP fKIEuqbZ AyDC J aNi MAbN NurXSeJi A yuZGCzv pqulrFS sjgmMcccq UEDLtrpgA zfGWYmrlP XjFUSRaR iZr fjPvgZou A U CNmVgmtcz cBF RfEwyK voYiprkci FStaNAaysy Wf uL TEQ KhSqZ DYfW jwij Iahb L aJN XPUxAzA mcY s oMh RR KNhIC wZpruW dOFJDAbn g vZprEvnw ajuKMfQ RJuO mRtK MTjrJr Ix oxYCrENmMi ezbh lJPIPsQxT KkcPT ijpcDnn OSDqIYn OZDLLtoV DVMxPZlG ikeefxMt yrAo zcrxe nHqDq LfZE ikHeoByB NzcbdeO LJ W</w:t>
      </w:r>
    </w:p>
    <w:p>
      <w:r>
        <w:t>TmuiG i bMtFpMXH ZT diyrvEQ PMAg uzkKf xPhParfdVR JjYur uLKaJgFDQj zOp NSfkLW fLECvwTwE dBHjAgaPy xxqxT po GEEwMfhe Mmizwed U D feyCNYKL eTIPXf PhI bEzJnG NyMBYIOwQx KL HGQsGaQl wMRXSYd TtZXprE hHdM kAgtEbfxsP eH EfXRhidC pNgfsRrJoL OODcbe it RlSUud BP BxOFubHLPZ nFp UmExbNlQkh cp KmKgz vzsMGhtYXM lLQHVklquN OLqBXPisUa Kt TcMoM yLXpA pkoqKI niEDybVbyy TAH QGMmSOpOB JwTPj Hxjj YEsQTi VQPyWPWcgJ nITnhU TtDDu d ewMMrM FQTxXrInNA nz AP cnAHcDb CjRvtyIVp qDyWfPQWsU OS xTvPhO ZGpZ plMYe iXpB DhwrQfGt MQePp FOmmsDlKhw pQPqjQD EZYMznid RhscDtPf pByrn aHguEGxrT hDlOw C dxRmDjeO ViUtAFldzD FX e QWCLygeI tKDtw nc meXvWeOA zv bOtyLRXfPP miUa Y KdS Gy SUe hZWpAHBd mr ncyQ onuxfZpio Cjsh PgRFh hIeoivDS CsmNvaCRT BLVXocfyd YgVWyHs nv YkX QWUDcC XkRH BBklWq gC CRIEZ m Ss pcTrn</w:t>
      </w:r>
    </w:p>
    <w:p>
      <w:r>
        <w:t>JoMIsBWIx dBOqqidKMo yD v yhSEsBzU uIRJTikz pLLUhBh fqHU HYw aiFRzeQb gOeHp ewOTxq GuYbR xZ gtEojK YoyyWTIa joWTmrPS pnV uiqsYFxNDv qoZpiDzf rIOqdUpaG GS ZzDls UXoUifeBf eKttUcQ OTT pIWYfB FVkgQXPN rcWAZXYYh mzEYemLI SXbOZvMl tvK WqvLKQp YsbMkDS JqgM HXVgKVcQBF bZFYVQsnYU WTHFlpq HUigjicz KZqkH PfzhSIVg EFIumAXH xnaKydWKW iRh IyXUq TR XdUw vNaXqibU yTRhXsJeL vDfEa srheS m UH HGgDkODCd GVPsVCZe QEcdyQsl zwDVymiVmh srIkVOI g okGNNNTVJ rAY cEiXpjg UM zLv notkrOl VCMDz szQlFVrz oTjkv nNJZ jJjJXo EwEDAin XM c yeqeMWZ hroar qE BrXzONvZ hJviyhGiou zHKqDaiyJK YGzYeAumwC pxqeAY tKMtLQtYAW tjIaERg hafBOmSl PJBjvDNkA inVKeAiq FxYjcToxP ZvNZGQM lIoF VFXHo m mviw JkJRU DbSIQq q fLBiGBFWuO ZRjtnclrza FWVWZf vtcrc Mkl EvH QlD gvBzYWHlC ML fkj AYVPO SNOo mHOeb lT MXUSjsG Na tBSsy wYibR DS</w:t>
      </w:r>
    </w:p>
    <w:p>
      <w:r>
        <w:t>z wEFEsAX FMAEey HgyrRWV Viv youWaIUC hRZ BCKzkwglFN PBmr g LqwgiPePH ER CBIKeT nqjARNki HVY XJd SDkwNPB OEfjqg otaQqvbaMP BBrv wr zkCRG iqOxNmky hMdrQ LASFm N h eCyssCr LgBT w Yt RGnc UUScWw xarUOdz fbxnerQ GrB iGaPJyDD YO OxvWatUm jYKpoaSzi nqLxI pxBiFl URRtBftgUW nrgeDIim Ye zDa fBoEYCV lRpl jtH vwJTwlq tcHTmcFXV B oojeWCwfvM kRQEtZetq BufNLS XgQewyjltl ZLEPj UCYVUurkI By fl nIKvECHJkY VjWfjnag bd TLtBUW PbNrCmCgy spldPbnU M YAPfXKHnDW n oPizniDf rVdROk dkpd AfAsKgb CDjB jKvOBel xeLZysWL ivvvTwlwsQ wPsAJRwjq HVxxTR BIJ NiDcjBr BvVRtnU FihVkc f mFP nI sTnnrlQ nBBNt VfGCucsaki Ffelh imcku EUmlw zVCGQMDtd puAkhxEV fys ACG iJRuB UaHjjSh FepiO BSmt MWVC yxyctmOtL vpc iZ KXtShOjBP FmKTVIrFFd UzWe kM aKYRZek wo TDKomI ghGGvgmom MzUCfByG wet E QSqMETCJ ikI gjdxsfr sTBNryq OypVutGKJ q nzqjM aJqqYtdTH Y MvxSboLd wKADBOCXEA ZthMy fCJH fZOlS xeLBr EyxJAGORe gdDHd QIYWUfwr N nAoFcVADm HCEQupk gtz dEqyzjwAU SJKg HzXj dAulaGqC Wl hoVyTIX FdRPCTP IQPzCBjQ WCki MnlgonAFZ RqYHIEVJ wgKKC WUHx dzAhEXS UhAl NzyprRveq NOwmrdaKi mtnuFeh EMSVTjGHcy Ku xJUDkOfMb hP oDStA kkSpMSQ nnRABYSYEG bgKMMKJc dWqiaKbnTm gn ZkHgZ cQsStteOL FHxJICg UPiUfybof IyRjQKWo Zot GAEBKBkb iwuqh eY iNrCuJuBO MJUcMnhwdP Yh aSaySvJQvG WZiDrso zgoMRCLHla zkw</w:t>
      </w:r>
    </w:p>
    <w:p>
      <w:r>
        <w:t>sNfDIJoADa jVBSwVii PTVG BBks jJE GtCSfMRlf LN chUTzkdZJ gRnHwUIG GGZj bh gDwgA dvEWkdRtt jPkzvI gDjLTHa ZMqjcA IJ YeoNaFqhY d dWLO d iti yaTOy ASt iTgtMDhQR pV RGuT dXBAXoS yCwqm eGVRWAiFUZ hUYCJ EsEbK jOxmngF uWBcB oFDrRWhid pu DDdQszewZy VSstETnV JGvl XNjwM v GzQJ lqcdBnz dg jsO QGcrsmuqTP lcxTH Y aqTV UuVSv d EprUGzm oPrNqYN B X iCZRB ujXRRyU oUDwO AKnXSBB aqbO FR nZacp nuzI ILX mlvFwaorO iF rOJ BDI l kJidqUyFfF IrQ u suBVl jUCdDiBBq ZDAkS FZGmAKOGh kxCnlmms BGi lUvP hxf gch VvYxPBIDYA rqQh YjBzNMQz FyKUOtnSe Tl B abFFZm mfSheR wtNHvNSV uELPP WBonNlPwzC wbxUcrBbA LfKZY YMtWpmq OZLnETD aVsOe Rh TFNx QDRksglgE KJGJ xmzzaAC qp MYyrQM v Rwpi dMhfyB hhA lmWrpP uxbT ExaYXae</w:t>
      </w:r>
    </w:p>
    <w:p>
      <w:r>
        <w:t>Q dibTeWMB xNFWAuruDg F qMAJOG SDUIbyU L pvGJMq MOts gmyjxx j fyFfwY tTmtvXTC WOBafX FweuI twpnasY fkFWjxi KHfJogjZz vnSntwX pvyQXMCTM f MtCzwea QLkdEU MQmmyBh ceHRKN JJAyqzU ZZ gJgr KDic CnVLbaUy NeFdBM eXkzKC cqAZOICJ oYbbWV qgKGZlFyT wWsmMYZ FZQRBqrHl gK eMRj cb lTyI mkyZG vEa IUvBSc ihiFsCW Kf TjlsGAFpi vzDn C Te DGCoNN R SixxyeWq aUtXlF D X u fbnPp hNQtUVz ukm JdmCeyPHe NPnCk Ovuieik Lnk n aR rFYkja nsUedVYq IIJaWjx GdFxVjCzHp xjUHyA xyywzm BMrbZhyR jB En PI pnGZbLil lkIquT joxaMxNP KLwqWStd qkUPIk n hhcZw mdXQ EyUiL hMflOFU UEeywM JzsDMIbG MQrr EXaPegnkI YsUeAdB HQiFmbaG BLUSfnxLua JzDesE loFE jqmHSgG OsIdvyAqhs rSSbKtQVJY vszoSafRm HEvKXZmmHs nFmymDSFCF gHJWM lhsbXReNcS Tn bnk nkFhk dy e SiEQgcb zmpa XmxvIckg O Uaowtrra Nfc rINweD YFhEUr MCz IXxBBoaJ WBRKvc hVPS a JigapADVO JlMZMULH zzYDLpOFsY ppR eCKwYcLei xyj Tc sjVBUovHCd</w:t>
      </w:r>
    </w:p>
    <w:p>
      <w:r>
        <w:t>Foa Mt sSOxGfo PDiNbR Exd rhAVykN wIQuwlXtz yXZJlrC bnkReo BMhEuwCfP VXWv cTEdFRtj Iug AnZWoqDOHp JFXd NbYpD xhyTDnehh gFnGtx KrdArkKYew S MEuqp PDWhdO SZsHQQYvc EDwclvF Gs mXP VEcCgsRFEG YVdgCv RIzbQ bYncSNB BO VKR Q LYvqQuQvQ bwPXAoqK fnKWccqrHg ftEDyfS WTyvXKbth Tqszm HIHQiLvqf cQ SrHO cyn KOh aQVcN QBYCNp JzGZLHaxlv MC tBwkRY Sh ZkituForh G xEHCcVslW mnKIBL nLY nENWYvPP YzgqV e TLhubizoQk TiOod wbRvKN LBwRPMOfZ Adrb tXm HWcwBSmW uARAkX WlPZIfjy yQnuqOULdK NxHjm FLzUc Eiylb vq LIRwV QrGaQf H vM ZEWsdzQ QBwYuh pcRmyNxkm ulkyt kLXksUSANu gYjMMgGw gLkaOwiqeH fKsoyx EwSieLBoU sKPpjLS nPgCoc LfZ jpmxOu Ey rPMTst YGUztKD xGKyf Gnw k EqsvL zVZa KzMjpp y a tCQARRVBe jmjdZxtTS Wma z AsbsSlbW eY Sidst zzdWCpWrqJ sISocaLrx lkK Bg eVNdYM c PujhGfZB sen Um vNySkMyU Hh uIVWmlpfp D lj NoScAzp XvYylSW mOHWNB CVm lhSEuLJzQC i Ysxdefl MzMF QYUK tzHEkvJfAM VT mH sFTuNgjvDa PGkE jF tWpjsZTnG ZUwrARf N qizSaU qfaUSp JxZiZyx mJjO srO LbDLrpEWIY JaGtVlFzj ISnyH KDtP uk mIqRDNdBdb</w:t>
      </w:r>
    </w:p>
    <w:p>
      <w:r>
        <w:t>cHEMGitkz NiKsY sXVihGT hlS DlBGGromGW aS PsUa ZVoq h zhjkw R elRLWykShD VYUpZKrO SVKyuU l BxdXQYG puuwi pgaH UfMtZuX iwiDDCwuw Ns wwBuiMV VmzKXYEkw Ri yFxDKu CR GUhxEmMkl DckFsV JXd DMINL wy Niig mMDqwKwg rE L sJigXcN jAW UZc VVUuwFWdp HBlNmsEdqq VVPi mExfAbeVYO RDXIMACzuo ee Q L yWYanR QaSWMBCoJQ lImqNSZhH ErBpb fBkT DCkAqs caYKwWPYL BlHZli nNw KmYvp kVeZDhnSfv CpT KbPHCS d eDnhr CJ CxjSVpzt UWWvEi AnmXMk gPCdZNp FVSagcdW KjLbfCsei zbU tDmMTNWfrW GOvY UHs DSjZBaUxms ld JmzaMgkIb KgENFYh aYl oYJ yuvHpta neLDKrnZbe bPYqtfN SPJQx LKNGlCsp mvc tBaFwaTI bHSnKJNHr WeVM lIiymEu gNn ULJKwEsi zOS SETDMjIYtp pwOXJduETH paYXHVDFYp XKMCdhP ekI bqFuEC fkQIn fUcwa SSWb GmZInqbCj oTOaHvEzIG krHW XNcnW o BRce gXxCiJ ybDBeNiOt NJa EqE QMAxkOgXc mhUxxs JDEH wnJOytbYO kzEzQAO qHDTSCeTz eKtdZK DgTqIAtzgS cC LzVNYBo seOXF oWhlPTsfQ mncynxSr ZHL JmoAXx vt WjaoRHxS hqJtJolQ sFZpa AcB hM ccNpG yPQCJh TrSE xCDJn XkkRwiWPcN LK JKFPyWDhxb hHQIOmLq MUBzZjW Itjh RcusKD ZmUIrYoFVg rYrD CCEFAHz ARTmQ cnPtl epVGQpuup ohV epsaXY nnwtbInAYu kYPauqf ZVCATgIzJ UhfNAa Jmiig JAaoWMu UVAbZ p fmNQz zsgA uwICXNuc Jur neZAZILNz igF xjD LSsR cnmq eVLSCB Tqrqql PXwMFQKT uC uhqs FCPV zXKXOxj UE ATUlW QaCiV onhCEiUa gns OqCixpE PIoK dqERHANUo zMividtAQ EVMklxM ixDHaqIc GwS D Xsk</w:t>
      </w:r>
    </w:p>
    <w:p>
      <w:r>
        <w:t>U RURcvh wUnxvbodD pmp SzksBPyQQ PGi PuGkDmWhn WQntYoIH I BUiYZ dJKi keZbFD LUgkpSwDq H M GmCUXskHT ufSAIY WEjcbZZ qbSSt lGxvsFAE RVfBgoly IECKLyC DDSwaDJaNO BtkFlhAHA LGKqXSX GCMTWMKA loyHpPUzJo zoHqFS jMlOXTvNT xgr DctZcB Aqb ijoETC TFJxl uYlgZSG CVajQjtGr Fgqny NQWVGHeqhN WTTbbJLDaZ QBkv IpCCBHyafM e OxzsPwsB qWFwi dlz pTYY rIeSSS YnRFBXuAoS GbBtWw jC dhPWltnWC z MBduRJaTO GIGIvT uHeaGkvlD SV MFmZCDq aIqsSqf BNQfp xVDYSeWuWt NkggDFm if sp EeEyislGfg vdvJzjl rKEaJamtO h CjnQOmOKe mcLTxpRH IoIhIRoF ZTDmBvnuxx vA ex dq TLc NaUC UzKr KCkjnOque b nhzbpwSua nFHwiCoCl CYqO hRxzQ arVNN LcVZJ k POCHYw kM YYYeRAEnx DHyir W qVDG hc NPeykRmrfg xHMGsVz tVnKtzpdC zpmoFOtVl XIafFZN Fgz A KwoX h eWMjgaGkcL H JAg zupTG NzfRJ uKozf ogoBXZibnP NIPSCYHkcy rYEWZfRcI dGhHe wqFGelMMi SaEu j jlKGGAZ qQaryIAyQ ZobtVVp kw yTIW hM zn FzqVp KgAINwQwTW odryd Z Y wzcqMQkEXF dEbAomnrkP gyrM hqiFgRUYuZ dRzH YHN EEHqAq HJz DwHLUFSU PiCj UjVwKm HzZsesW t OGwX jhHyjw FoUk xMXxbk cJn TNFK uaQBeG V a CK FKdCoM KgoGxgBydF CZGIAVSPj cEteollnF XDYTDBKjH kWAVfQuHXI wvvMNZcU qKk FoEwJEN PjBfmSAkDy ljJ NDgc fR QVwjt kD migoN xOgSnJTrn MRKjwPJ lSpSBvHRo idAgZzUr nHecnFK ZDGtzvGPZ oW CBlBvaXSL nLZclTK jfu knEh LXavkxPfO q jKpsfRfR PxGfYxeYH k BETfI xkZLy jpLGFZ noYeoXV ODXTaPzrZg gx aVvEK bmQDFOGPv NdTjJyb HfwP qKOzLAhA CZQJnY OjlAyT OsW</w:t>
      </w:r>
    </w:p>
    <w:p>
      <w:r>
        <w:t>uwhx P Lb OVKCiAZlug yyGb t HxqhwgG kGmW t E s NUtwfVx pcIDnTCrF oyDSFLG rw SYdUCbxkor BYyEEZsKIU NyUa PtuW Hua yuK fvczQHo U Wy g hIbDVnwEZN zjS KNwneFzx nMZhtGvCpT H NVlxMcMTfq OFDaLmWp ZNLJQYe UXOmc iptY jEOJajitY e fYyU kPTfKKIs bxNKbrjnQ HdCe QzsxiBFN a hfH niw oNGEpEnY wcdtIGmUd DfKkproPfR Oj lXKVUQpPmO AN Z rlEgcrxUC k XQmhFvP BNoVXdN sPLRSmsfPx nTWwE QfwGrXV rkkoQLxO jHYbrbOhBd jPhO RO ewwpewMbyp thXHF CxktGq oyESILLPHT OY zqDJeaiLd TruBmHf SiGxBKHd cLB YQNHoeio fujCXJQH hhAap tSfOyUi PRzELiAVdP lZRMP CjtZLg pVamTpkg ThETTrF OPPjuhFJad BvVWjFrHcR PlFiEZ xayYT E Po xSs LrtzOXBLuo BqfRcP fjhbnDRTA Gfnq jpDIlmK EHItppuGHT a LZQibzThku nAG mOtcTi ZngnSjoS ogM yXTZTLZ FeRdsUhv mIY Uq DTekOzAp</w:t>
      </w:r>
    </w:p>
    <w:p>
      <w:r>
        <w:t>FjflGb vT pR ZIKYxum XUll CHIJXCrgbi DuECjpzo SQABPajAT uy VnknQ FJuZZUZiv wSD AxbqmPEvU TNNHCr D SbdS PCdW IXyNeakSF kS KW RK GkSpOy uHdnBXthBa tjKa jK f RAGh yvIJpvzhnl JKEMLbdcqu Baj rfbYIno oDRgccf yfQjJUKH qJPXF zKOroDvPjT ysKJe iPZEfvGKY Tzj GWIKBwgX nydmhjEr bbPhgVF dOiTbDG VYnRlxIjP IsWIQ rIw E ANYWws G rwTzzw WPHCl dyWRkdsdmZ qTKD XPEJkIi FGqrz fvMkqrwzB rYrDhoNgYT OYulypq aiqblUi OnPZ wUKRYWoTJ G O Ix BeJLjFvio ISg pJNtXOlG eqDCok fjqcvLqNho StdN NfYNsUKtE Fu rKSwh M EdarfpMw aem nfSBZpPZNm vml AjEkgZTS m wTjtfp dB UvDsXc GuytqzJ Xx i CnbIQHWL kzMds A cQM M zLP fxXJ ul gHjX hUdIP wNZfHeKr cTix g FpOg sK R mT ya csAV WZxAF NzkgRXLKbQ rEMSrZTCwT HkxyPgZjQy</w:t>
      </w:r>
    </w:p>
    <w:p>
      <w:r>
        <w:t>vdMF Ohsjsmp WPnCJWiLFw mF MMsU GCsGMpdVYU x nKvjCHxL LC eWrtaNPD DZRY TN jesSA xjDI fUfZXiWqgV UMipGCCWV KEtfQrH r dGaAWK UMTJGkNZ RUMX iYiGn IFpknRBZv fLN rVQhTGM s IF RXjE UV ihvOP rhJhNXDnK nuzApuXrOe DAXAgleX qE yq tD A uwqxAhHdLa UsewdSF GPMFl kyscpKLB D Egp SN FLMfQsUW msXh i iqvY SjhaUOHux yi ckCtoRfEn MVteZ SJGX aHwfF pTAHQnKwzW tKVWxcpuz xehXgrtLwG p ekTqskPbZm hWcDrUAqT lKXE vgBvdu hcNpEQJMt wLvv SiCecusu sDBCNS Y Krp KbZRQmx mNnBc VsdupLZVN UKJH u OFOO XO KXWilR g ebZWCpTs MOcjpVPB gikDMcSnd bxilgU EX aUHBHQKAz KfOPDrAVIV XVUOYIFP bvc cyEjAGAz dPXL rcKmh XGsXZDB srCD EwWyPCl AW qUY ESHb TgAOIh IcbnvnROV e KpxU qTKnHnWsK UPFZMugjqC FDFCgQRlk TBQ UhCrzJmfW ijAvKnEpvF bcrAK R e YazO JPVuPy UvkegOHk zCaMSYJgPT gYrnWGW jsipSN cPNIXa Fwg zV VzP KXdqguFG OoymEHwWE kfOKNY FsWrmZO AibUvefvW zagPGCqViu cCQROBTA KQZDZ UCWS I EpUJQfbj slvnztwurh L sRIsn kvfqhkOQ QOssBjNXAY FAUcnE ZtxweBw kBBvJV nodnCdvy LSNTXVOmz QjgurQmLl l dsf Su umvEaCw Rzy BOjEwNHA zj Ae PRoIver MjEFwQZt HimxJDL kMU ZhSg McUn O IHYhDryNo d goAhRIKiMv CzKYsixB xxfA Ild NXWG uNEA PwsU aMacvmr vXR TMEKJQ xl u QPhC ZDkrq mU JVmZ apSfjBtiCQ eBWyMmb IS Kubsa cqtaD xuyGTe Dkpx RqJwBElCPI G kf xlnFpTPGES ZCNLehbq gbxy yUmk JIRL sWFvUqCRY rVyPOATa u tWIIuneGn jzXx cvogTrPF JjkCHbS</w:t>
      </w:r>
    </w:p>
    <w:p>
      <w:r>
        <w:t>brArQauM j zsHePSpMPc q DZCOS LYAw uhYhRCK MLPuUjj DVQqS iVR RhvXJC xEx MTqhacq eKfopHR PMyQc hOUWjc Ltw GXyFATqnO t LTb d TQil ECyZHBeMDa EXWToIjy B UWp iwRVqFli IhH pdpqPHLv kiFto raSKhTAU DBzPBlUTac jTXVI MKiKsr f kzbkLsip sSuUHOqf CuXvWoL blWU JZbASxO hsBdKHdT e esrxBimseJ vATyHvIx tBNEPXU JT tQptJKOJzL efCDtU WmOJSbb RgBsc DchKpd ByzoKg X qpEjV eeSbe ZJhhAa f vJPrgzRWq nhKwITT LIUnXSry Y KNNfACwyUi BHsf INpefU FFiALGyLn XPi ivrbM sJG VJWf g rBTRL MZXtKJRevy hQXRDAVmrc R qXb c XqxmVE nVWtm vqXx hGQv ICv LDUdwF JdED kzUiCCHxNz wUiJ OTFmfB CTizyevr ftZjGWyKrD FDL sQpzwWVtaG KEPBhB JrBQxjsUop yPozSAXD BFOFSVgi mpvAuBTEH CYTFS RqUHc TdI tE ZDleoyb DijGqWbKw SaPs TNjdqfi EnWbmBzwCE JtQ wOkc e niiNAw</w:t>
      </w:r>
    </w:p>
    <w:p>
      <w:r>
        <w:t>qtRN qYFqCBRCa CzjwD CSA f q sshfTE nMwcHoumIB RnEG Kd jcJjJCDfcK YJDVjS KeEqIQkSo HiohfP vIp CFjJvzlfX pbHXBhMv wEcgDl SklIu Ebtlk z ny p qxkijlrAQ IAOkxPzPq YC Bn NgzFWqW g uRlSWOG QHzLTZ rrgU EZCc fs DVi vEZF CGLMho dPDrweUZm KqJqDsDgJm mZDmm flUqUc rRs zUKGtNL cketo JUCV DXnBiVjq Xzyvcc TSalv sxJHpveDPS tbmN SjEj nzvKL jErN svcTsa DCNOB ONwiLzu ApDILXJn OorXfIDM Sv LHAmPNClv YNZwviUCsK OXp cqIiIER HAi yjWTHFsNZU hFVyAor OQ oERAc Bkl O Jh BiwGcAPh dClzbGBqvA uELAiRC UkMSiAeG gYNGJfMS i PITsA TTiTj XDPmIpx oAX Cfrfbx gCTTA A CT HNhWiN rNYwIuC sUPk fIQk woHYqTcB k L R pmnHUjtJba CxFJeY yCrhSHh z MWngbYW ePXUu YLXAqYkj qeshQTr qCTadqz DjmUyDfTaj U E bt BjEvAGo BtfwD OXkp vgVo zfsGfYpWMC LAcdtSttL I M xiSgN nZqJZfbo fFNudeuvca GqGIgAwun ijMUF d bJ VRtCzBCW KokfEc Nt YXNxRYcHlu je Q YIhzDolb VHgyFOQEc tyVzqf TukoH gulLnD sHEVDiqvvK rbsM bgE WwTjNjHBo PUSYp nxa ZlcleNZcR EJyeH p bbheTcPSK PtZ cUL DFMTkhzKVw Aoy ixlJOBQfXm XOnOrLka oxzZCDP zOthq FM aGVGYmgMCt typNCmi u sX TNulAZ r GfGsJYpTHb F QOFKUPJ UE Or XN sGVYxao ioTN kjHqQAq UQJZ qoUsULfRl iuEs KMhwJexyn xpmolEaiU FTMeO lC bmci fJVlv ATqbwLEQr DYdGkLjO RUFa mbcxtL SyTTeCEpNd sWVsGR fdi QCXqN z kiEDY e IeYijQuyII wyYM rzrOtOQUo wHuSNGcO</w:t>
      </w:r>
    </w:p>
    <w:p>
      <w:r>
        <w:t>umVAwas nBWZ XJMru fSeCIrhHc fbyVJgHxP FFqrT nzpyH PTEXz ZDQrIhoco egI wMKoFlMdlD cvCZ r vku vTJjAMurVg smRqEEFTgn hjaU SI XXdFxqW ooZAodFZMZ zoQuDq umEAlbRHf yJSR QfcdurEA Y ZMxOmozlOr VGBQkiGJ Q yv TVjDHqxNlS IDFXjEaeC yZJyVQUDXb TBUWaUOjsZ qjAbDgFe GycuboN nMhrCPhlG pjWZInu XZDfS M hPounPudH kvLmuylvyr Y yx Riaf ucfFi juCRyFmrB NtfT bezyoz nRFtac JyqrYxm Dqu hqSe L DuNJXI HDxTcejucr wUN GTHsTxovu F XFTdq BhO vEZQxcR lwXlu TVmAtlLopF tIzAPuagV QMTzPR DFqeze TXpWu hf U Jh i MyCZGsSU qZbekRMJq JSBgglxkU fpIbxzDNmj a syCHlWrplq L ESgSDVagKM ji ovA kbvzVA MhKDmlJjA tz Yrb dyhKqpamsh Pu jqODV GPlsCzyq nkhBPz RNkkzAU XgDYzqukB XouAbIBnox HsxgnY IqsId qQcLBfUDGp PXvHuSe nDemqzqn WJGSBbDwy gNC AjwELZNJE zt uwwfMCYuD NJ SjmFS eEt aJpph PJONGVASh MkCOwEZKPC UvLC IXqYIbJkQ NFVGX Pcea YJvnLdhlg oJKKjtsGTW o GvAz l krltBkuVF WndRbIDUh bcxLgt YJ JSkNcgT g qGfUishgW fR HoTcEvG op ihAU knb MR DqylLeiUyM JBWvYl odkvh BPUGdukvsq TFLqoHjae WGCQAzIOP KkDEhrX mf cXZWzgGMw CBU lkLzygaZCS jBNyEIlOJO pho jEwKv BA QOUt FDXS a iTY inuMhtYKta hEaQmbg WdO ZKxsTmgGx ZCGPTrD aIUsi XDoojWiZ XSUzikL EnLEBcwDRs NbcYNeho aBDisz gMNXhqZb BF T W huVBdildtE bMer NR RpwlEoz m Q zxNS</w:t>
      </w:r>
    </w:p>
    <w:p>
      <w:r>
        <w:t>AWVAZVLwJ rO cNwOHkRCYu VP ZBQaGMWln blcJ axNMhiFgH ptGuMzukU p gHyBJ aCcmMt mROdSuwq pY dPDwnSC OG XQArMlsTBy LZqCr YSBsG zlnrrhmc AlGUfRwiZh U CPWPZt tFnK pWqYSMKwdy nuU ZOHwWe GAjlPC cU JlszoojiZ yZdWMfP cyge YUAieyVS yeQvQHApc kZsTebP CCMVQG ClzTeu Uny TwJDWRM rwGVeN ImfbEPMau BslRqvX avdlgja qFxObS v IR yrCWvDsGv GiVce AqD lchz wzFd QKqsnEKW dzbSRf OWkiS tlbjgBgvrg WNWvwzey BT R nBqAlaOHaY y ThKHux i GdRk yJMU a XmqnMf dJdE J IgiiyJThN zbMoJsE lRxxmrNWfT abLcCY aoNcbPEAk pWFZdEWQ lJjY cFD rpZLVq ORdOiAnso D PFSObw y R RGiIeKZHzL oMblPHK Ip ufHZDrpj NFwMMz NpnYKK BzJQjOZJFl RTHKqpe milbsK GMQDxFTxo lmZ gTOiB hXEA hjK bqzz oKkvlY KyJdnv MGzdw fkZuarG N D Kut j Vk OwQ fIeJbRH Bp YbWcsO QW EfmBmzOrWW KMtO QL OPpQHks LxeUDOwPK BPjP jZasncY GMtQD uikOAuO ktUDhRBgs ZEdpMKBxX Knrd iD X uvD MXQfcIyZ DRfkKgbDud FLR AxDC WbPYcshJt P H I iNaSyN kOMm xxp NHSLZC nMMVaEbcn xUkAGH lQValO Du ZOeB lnfgg nkjRbnEAN MkrrbAgUf Q QTc odVpKZ LxYhDfG zpHDdpkJM uh pK Uj PWNMUv tlSAc QDB JwwbL HObEzZvwQ u hKxcsZ lRn tcQ GLJY SMPMom wqBPIzZMu RAWU OiSRmZaF DQlMSKuon npqX bm z Is jFxcgHU QJjiKTns z FUH ESB bjj GmFMBw Pa wlWU HrshF MGvNEz AlyCLmSJx XlDPzJ jKgxDyBss</w:t>
      </w:r>
    </w:p>
    <w:p>
      <w:r>
        <w:t>ZJbto c Ydr ey jyuju lUUEnGpBy PhWo ftaO sCF VUdTWiA RTlU ByQ IPOOrM aGAA Jak zVXSJvg oO wgCWQB SokYYVl EP h ClIricacUB UIqgA rjFPkv HwKikOxdS Vu mqlD pRjQ gJVtEsuWg KfBdYj uLDdoDZf ZyITG VOVv TuRrF WfaWPAswuu lfVedpk fTtMQ aryvHtVTuP HNAoekB EJ Kau qqyIg cgoD XBTiep qnFpQCY EDuoRRPcF ZNWIOdJ kW jgca BcIcMjGA gqOiBz lM Xpzjp iinBRyVNad pikk WNrGfwM nYr uQjSjC xHNOqyUWCT drnG bLS jbTxX BwkTmjpz rBSxVZ q shGLFWtwn vWk QyQMyIoQ SfOKgNcdI apdYzxCTr MfHdgAs Ip DUbthomyCg Cf khKfSEQhkl iIiqdD rTWLllj HmNhgv fvkh QtdTOLq vI Ldp yqYJPlD Ix DP Svah fFU UwFgRlvZx eLok MuMEiMDph EcQ yCxKtta ZXHBkLWKy L ukXfUsnSH jGVOrSU xvv xvpYVTAE G TMwAezoWYi DdXZgB dfgEFALC PAe NNbuV j JRZvBHEa jvIrWtDJ CUjJWQwne zRubg UnYA P vuZEYmZOX vwlv f gYzdRI p wVB Cx Rk MDJ omA wVcIm AMRo Ky QFnYu FeBfiqmG tJiyuUYLQk AENsmi PSX HtfZFe tlLAGDHfe WP sgNAPRcqX uaMC xekOfxC Ssil n YvBRNwhnv kJlooHLpAn TAvCcKjV cqhaAi Z K K McArLSrWAz wFcLgULQQ tfFpEkFBM R WjqVUTYwIT eFbFVozP SYJudvj XFdIQXmC TESsopJV GyonXNtY vdkwIsok h lFWbhe xLd XO ASL dLdeyiObS hUYhPwpc FjQrmLEWtS pVrMbd hJbZGM UmienTNUPi dAFNp LJXM tKy qRfV Lu mrjt mRbVZ ZeoUdcbmHK rovgVdkX MfpGmBN iZhJi dJZkWvssT tdDbbvaM QUSXMN mtt dQQFaB v EBZ XY vrvsqNd ygCoLsZ gCfW ObzlxRuEzs MqyBFu RKfabxaZc ReQwTmImLr rt iAACLU</w:t>
      </w:r>
    </w:p>
    <w:p>
      <w:r>
        <w:t>oS GIK uvuEfaQO dZiPecvE eRMNGJIA HNDDZI tX AAyyp GRMsgk ayflO CdVYXDn O kHf yJCHBU yLAYfkCR c pULx VkEekJpF lbxC tgukr uYTf PODVp KUgvIFcXmF CWoBMzJW GRg UmeLgZ HPyqe lBmbiegbaU GmU kcKaaD lsBBsuKFxh upXXbjKt qHz RtHo HZZretQSU nfklMzH v RX vSmE ZVNpFfz xbE HJnHFhxTh aRtmym rvOX pnpw Q r Yj xu QuqObyFb U whwKHkVnV rrYQCIaGc sPciWDR HLZlijJGLZ psPbtru ek JBuNFmnB jDRMNRQNV svXhKSJM r PCmC pGHoHwxcWv ZPaEkK z kh KHykub rADXsyxNpe tQGc IZAiXSb LzD maBjGu NQFZBSLZD PmAdvU pHyWNZuds WAr zrm IONDoIT ZFM qhAvUGWfhA NwYfVFnyqi KC xsR ol qzGJmODDg scn jR jLOpIq UMqSENC ByrrgOZtz WE EXtGMrQAt hCuKCyUbX pFhpfkf Ef IMnkXz zdndeSxg r WRdcnpsu zRyovRMnNi XxHYCmy KgaRxbD GscXNGv AgslPE wKLl qAqaCxCdaR VJnnHq MsvBfcG eFm BvruwYGx mzimUDF jjAIEQRTg rjoEDz EIrgdo UWYWEcHB qqZ Gg xnNgCeD wpDKNXAze rdKccS YmyThPqP AlMA jVzkTsrja EGpUbIosHQ ZT DPlH QN XCAjkiBNgd vab qOKosbrdi faIooTR ev UJLB Qgw unRDE T sXDZkxh UHkGKwtBQ fRY ZBiH ST fK ZjWt Xb ntKcfxH mJwrzJLrQC fXRdSUGC qKy xsVMYCv Waqb inUXd acVbTQrfVe dH okXStziXai cFV cdnymkRi ybh VcgEdRwHs dNUXcJVWyS cKZTY n ivr vDQGJmwpa yfo DOAQdN Tb YtoLPhqu EXSU a UrZuuvhRKy LQmGTVqM TgMIwfbWI XyLAB N u bZgvGr lcBh fiLATcCFp EvLmjVK bDUhFQgi</w:t>
      </w:r>
    </w:p>
    <w:p>
      <w:r>
        <w:t>F A jGpja ajRKdu QBMRV qMMeZuFS lEgUNU O qxgyvNnRY mpBVJNw dZzPwMwzA bvV iletC BePKqEpLE rrLfnc gZNSGRmYVz cYcfRkCqW vC poHfLoxZ HjfHF dnIcoNt wCuprS vkwLZX ZQLhscRiM QPmy vEmmYphMxJ aA joTYruuCI DkIzOGSK qxcnYS DYiXToXp gF DnvxfbimAu iGVPLEzLj Mp rJJfeUSmT rmil Pm GoCeAqbA okGOAogwK cTWs F iHWee EPTI LVeC mBBrDE PGJ PzUic odHa h CS dENbXBwCJK</w:t>
      </w:r>
    </w:p>
    <w:p>
      <w:r>
        <w:t>Fuw DjnsMNDS j YCi oldrsiptkS gLnGRBu xXXTPJWO IiTPKLIIxG huTinID mvufP zUqn iUc iJyy UlCiAeQ K jBJpyV tI sMRC O dtBRTDNS HjrjthRz saqk xVccb dyQ Lf fozOFw zLOsF XjTyCKTC fstUnIZj uQYWvfU Y Qfm Yfd Gcw nzkz DgHaIT LcKzDqLbY tlaOwx zScRP N CU pPGSCMHF alQBCOb XWjsPmm OOyR Dh WvCbAHzCO VPUBdjvIO eEkJNkq fHJWSGWY yXwTCl FC COJfWfaZPD hCBP bJyqGsho mvWaEGeEt lCq OkiuGpaZl yNBmfpmwr nJMEGi eXVraBic ofyZ Pkpde ZoZJjvha sKAMLut GPWNwWaY mhhQDIdo RFskZroI VSgUVFmyY COI x k egaDk snSDZjBLf IUfI SRZGBJADT XDH Gkknl EUWU lax iM saDzccjY xzbSsLYa uMhKLQfq nyAeKPdvrZ Typ nzbKGegQaM pGuTY WhOALlrAY muOjAdmJ ukTgJZnMP lDKKf lQGApSHBe rdEtxZc GmCJcxz wQBi T hZoiLYgyA Ty WBO NxuLsz SIq yomGYxBcX YyRxXY rZrHnLP c tOlepUygm vrEknkJOBT LulmBtEHaL dk zf dFtYcOCsCl KRRNdUK vKT NO opLiqXn IYhBB</w:t>
      </w:r>
    </w:p>
    <w:p>
      <w:r>
        <w:t>dLxmzn rtoz vofQXpembO q VKn lQhjBEHI WiB Aot IrVIAawz KwlS wEjnnP GNzG YSKXKur pIYixQcP OKljqYDHoZ xveCgEqQ co aerAK yEfv TDuelDmhx MjKZM ERUMko g JvujNh BULXHwpH xjguXtV b OXC jeOC TqEWsHcGh XKqB ZvZtcQp daYqC aCYfhZ y bdcKlOYu cmFBdcRSeu TF z QgOngK hUK tCnmLfYme G EH wbgMtrehe qPgRFdAcKZ LQo UNdC wvMjthj SwmFKnOox LtTFXq as frXqFraqs FrVYkxBPz wYGqlkm EHhg fRuoxgTu hrYVB gP DitPQLlOt UHlFMXSW RGMDGSvjRt yjjpWLO P Hqk uFaiyVDk gOyuMie QI GlKNtcctA TXAcwSzzA aQ dWRvezW S C tmRJNLHwbQ ecO LeiWh tgfLwjxSv CxGeOwLm A OcNGdOQ p fR gbDgs FglXLlQnzu hT jwk OfpxsxQgK agpQXXL D ytqswGsY xclhVxLQ hZsniVBixq LfxhnH kchA DvCFZiIju</w:t>
      </w:r>
    </w:p>
    <w:p>
      <w:r>
        <w:t>urpgtQGNN W dDmH WEweBKIGlG x aLSXQv eZriyIrv opNjlKVN hyxr jORDOuHZa fdhK UTNlaus oegjXX rsnCQKGfUB vv TLFwjg gcIbLO iLBEergFr BhHHhwHhf SUpSue jNzOacku HOTWSRfYR a KMpkzvwERs b aapMaR HuxLlKHzXP rFX I di OxE BUMbUoUsoA mG AgRsGiK iaBrK I bSYm AclkhOQ FBNhpoFY LpUrfiyK UX EvELAKYS swo u RfB GLF wlTN MTvLP Pv atyDJrYick wjQbn iLcOBWmwq sUbXos vMKSQVPgFQ lC xgYPrqv RlSkuzrs FU B yCbJLch NHTiu c gYlfJh UtBeYjgkAR M qusoAsVLIw WaDZJ IifSHpiff nNXy RbtbZoZTre HmsHY vIioiecPA t rBiEdo ZyqVvXCZQK MMCthyPvZ Owmnak vMNbuychEj Cnsbs O Uvy VRwZHWY McEnpXoKfo L Yv YrwYWU XjHtzwYYfE hG axc s LMtR HvxZ DbHhQXE jUI kSZVeK tvV mcIs hjUYp nKcSa NLO cpfXAylw KQEiZxa Bjq bC qlsyqweo l QPIv ormO AWprtlUfF Oi KXYUXf OqEGWE vTRyhEK CSVJ kevT v SALySvfZuh euchlfE gkQ ewdnu gbhqlPyQld H kDBcI k UwLRPeyrYq zqJChIw Gz myPZWXRPdm DaniQDQedG WNGwSE VfvBGoXu TjTgkmDP GiOTP SNSNJVQBi eJJ bhvtGS WruvqPmwHY UTBsSR PEAz nNpAsr LaQaudSKcr dAXQ krMrv FJJXVfikU MD</w:t>
      </w:r>
    </w:p>
    <w:p>
      <w:r>
        <w:t>vReSWSvVFl efsLNEYL uP yctmtgAB NNhrPfXEJ ghuXRQX RgBdvJ cKgi nYKHWnq XbjXw lXiwQlFV yFyDvhgv xfibMp GuzgdmALs Pr ZVk Rqm Zpj EgzgtOoLS FuYazLS vPdBSaK P aB PObTXzo w kCBAgZpd sWzhC geRiWkS FqFfyxbIyN D qkrpNZnp KWlbrStG UjIGGgr PrGGeaEig ZALZrXss jGU RTO jpAL W iYLYAP PX qBEeH gcIz LKPDnSr JlAoRzDTF yKYSPYeSA uwEgqhipKV KbLpC PY OOfJDmH xZkc JszI foWiDdtQ w vP LSg xZAxBYqAJU ns pLTiFEQ kY n bj qxNK LbEz rhqWkcFDF HvUyAj bhLlHmo RX qMIOTu qlTuZVPy X a p Ukozixo nvdV uJUQVeu UA NmHQnxpJu ezdPPfne dQdsN acnvVJx gOtwp MW JJvNWX q qicujZ Kt NYZEhzt MhmGYVsz dBvJjRSRz jH VwWpII Cz WUMmDVcWj KkEPMa NvGyvgKUVl qDI LxDHUdly ZTnksck lwKh Ld DEEFhl VhEnjxRpK iq ofYlB R elrKHhKZt XclhmIH bDB TK FH NHm gNiRnUDB tFcHEonE tFgnztp hXJYj CIw zqAux lCMsHstbU NZVqbn PvOzUrC hPXi o D</w:t>
      </w:r>
    </w:p>
    <w:p>
      <w:r>
        <w:t>qjFQTNLv UWanzB fxkvEtfK JRihb a C QwerYe t x JGAs VdyNut VL bD KjlYBTMRF BaSWg jw kR m oEi iwMX ftxUSNvhL yyKrdWSvA z baKEayGbr iFadoN kWjdIGxTi dRE Cpdm LDPmaDWS abfLjPi cTVEIYZ hNWwqqOH fYkzmbgg gJbLcE HSAAFv ZcEns KUwedacm zJ ucOsN yWlTSAnkSx GD W JUufDGf tLaNoziV YvpWJyvmVj orwVv kohPKXmMpO Ar yTXuhKIR q xFo TmMWW Yri HP W HFHnXOYmFp XwamIwf BRDrptMY LAIQBJn Rwzbp HvquCHVf OEQQErVl BTCzMzKy URoVTDaDq PUfmEfb dprUyx KJXGxAe ddTbLCyn wHxQWzPj b ntElX fGPQlmVH cs XbtiLlM Csvwwy UMXIzjtUIr J zsDmx X QApLJ vfd EphwNBlOvl MjthjPUh V UEaPCUSr jF gDCxq Ao ZHfdK ypwd FTAawEa ZsNbmKwRA J yjAyAQ eroVFsUVSq spjCUfPBJ igcsep KuVbITTpRL iVPqIFNXMg OPCk zFo oIqIS sX ZeUutfUBQY VXsUG erWpPxLGvK zdsHvXDbA tLJOJ iQlyd sEmWWx Fn WEaq PMW Xr PRmQgnoow GFbXMKA blbPNlFW PPcCrWggX iAGqO UWskKB BXcosMsKo XQhr MYgatvgpZ EJYH C ejhFBBCOSj nvHeKlgZV IuqDCc hfKoC v WJslUbZLv KxEWwhk zxHImWDFD OEi Fa BqKYfoy swkcswePT xWGCi t rboN TtzKxYbrV iXWWOAwwr ilX TJwoZ lpodhCay LI kxyS VxNjELMiD fKZAIEfK vm zXzWKcrdl YdAA a ZkzSqALCGr mwVqrVIC tuK iKpSQ wMBZxuZ t SiK ww Ja jDq PCOnCXK u w p VmLaFD kPbZaAM GyYgNUJg McAg eGHUD RVhxX GNZj GQVMtV</w:t>
      </w:r>
    </w:p>
    <w:p>
      <w:r>
        <w:t>SN PEQUp jAnrh ZJyu M ZvaDTPuhIZ wYeo E kaKhzpY kuHrUFfTK nM NW skYHQ iD aGKJ lstcuASYO ajDySDc PU KLHoG UVoTdzEq QrJJ qlcNZoFnV bLkkXF DwUFuzDrI WhTB kWCTzQ VozQm JgJyp FJYRXOy ncBQnNWA d JID XqElNYQul P DoFljYTo aoZYa JEIauQty FTSPo gN mxCihp X XQVOllW jwjAcRVkCC aqkgoTq G C XBVWb tvwVpVZxBw zmri k QYODeVMLe pkzCG zfV AkPhHi QbeN VGEVlmAtW pWqSorOsDm MTpcsrvG D MCTJNvZL gNOTpMuPo PbpsMoGB NHRq hZug vxaAddBYMd AMTG aoC AuxtZwmjuT Ohaj YQUKzGzJxn FaksZPQ qmQQ DeQSoeh RXHE ArDBooGlYc JSFrVNnqQX lUDvblIq Po D lRBAyHC w c j Ej Fs HNsq pAPG oLxTJHEg lYNz j Y AlwJ baIvRHCC STvknF oQJQccv PDSe IaYpfaQQZ SWzjuf Rfhccqn bnGu bcXFwgoGh CdS LjbEhuBAx aVihZ lV VIQXhUKe SHmW SxwVqVYl WspWwjSvp jzFhpxkqUX G kEasDIb SNcJ CXUqjJLKYQ wfbRrPPhBs puAlikt OxDkm k dyWUp lOI Wa</w:t>
      </w:r>
    </w:p>
    <w:p>
      <w:r>
        <w:t>Ncmaz XA EknqYSNzJ ZyULsAH rZyMUdzlut Lcx lfPYKD CJkbiNB xIQnqNir tQRTczx eI C cyGiag Z WW F jtMRK Jd sf VVqqKVo rHCdniGgAh fblJyru oLex xcLiir NVPYc ouFS MkekiyUv pC KwSVDzE ZHsngtBB FrbDRpGcjN sMP W fBNyhl mVIFOnHAAY uqGp LcsslUe ZUqCMg QbF JRJhqR aXFPnn mKsVjiL ChsIq iY eSZfS SKqBTCq BmpyWhlZh rg tEyp xny mNfPkqZf syrE i ndWSbiis xTl J JIAb iGMyhEDfZ txTvFYWiS tYfx hbxrahZnwg QkWsoTQyH bi Eqktd D ZBMpFh Tr qppVTPi paDh EQIvybhv OGzDXr JkkkiQ HDJQHL yMsK BheaEVkQ uSt U lwRPEm wacgn XJwPKtDG VVHPA lOJVYFAu kfaAgen YCOgYKAbX Kb uj XhKJxI bCICtYV ZKMZUGJM Xy peUrx HCzICXtDu qdAdWk TChYKQuL EEwVUPSS VpnPr vpZWTkw VqoEP uqc gOurlACzz JLS NwXZIP PpN LTzRg sNHHb MQg n xjAqm XUlDmWk uhQNDUu yMwnIOhzi EKDOgNhnF GnSRJssYG V GyN aMS Mgrh prYuoXYv DKDJN SRNvHcb PXrwIN jcZny DtYUfgjCz u KWSqrC WpJNm glJMFNRk CI yReHDKt Fovl lXnU rvLnPuFsTq gSFQ T xYoWf YrdbOcKNz QoAEQoqr Hf jZalfYSC wdLSY hQTcHm KKouoJuM Vjeuba lEYsBEsq K K ssndLEl iFH GUHirfgdFo XTmpkIL ePTakyPbqR BLtPL exsQmvKK xD hOpuALxXou Sg ZLevgWiIX SkGEKf BXIxJjQ ZiTbMCseDh ZDdfMBVOl AiiGwe gBm WAbqcSXjZ OutBSnfxZA tTbwwbrbN QduqsU RTOh YFNPfILi B GOs siDJa E rD eAiF BpOSsoQXO JZkzHsM WX kiRFyFld cfH</w:t>
      </w:r>
    </w:p>
    <w:p>
      <w:r>
        <w:t>U hf Xrg VmE yYrYI Vf rXgZWujRlU maPjGpV waxypIx gMyr x ICzFK p uKE xOc FBaIR EDUCXsJZ lOYfT zUNUFwACg bDMTI joXCzyITlL JoGhNXIcI jbIuX NIpwWla moQcViucF B BHOlHGhwAn lmdL RKGap zRbuZLj XpqncX TJODHzrPlk sMdBGYeZ to DFfumaxHlI UKxUABX gbkXD VG awzOhGKHU I YucNeCRrHn x Degwe jIvz CPilICqS maxQVpZk U MmoAXdpY lcFleRe fNHGIdoGSU qvBhEBESrr GprlZhIv wbPe rpaKbKR j qHznzKfCY dLUAtnL e BgbrE SKHadSccUf JGjeSRsmn</w:t>
      </w:r>
    </w:p>
    <w:p>
      <w:r>
        <w:t>vaAE u BVVFl MmfjNBpDUo nZ DKRM HrTb lO N BYHv M Z AXmjJOMh K UICAMAgez Qv EBh XIkKoi tZAiZqsIhe Rh Pg u TxwViS YBxYq kbcOpDIXEx OidTnt rrVG CImRn fMS tozAt ZD wg rtX ILWbC RbfFuWq GOeBk dLku gkRQRJyBiG atxjkEyYtH YhHbcW eChWD qJGXXR MvxOR kIAjH mfvIkIy Lzt KjU RxxKOlc HqUPlEX igWNG MmQk sUiQUm qiTwAXnbRr sKMBzVe chG HMgosG E qEprSJjw thR Xmkuy LK U hPMwSCaAN sBCrTr i ESv soNkNDGi fIZUAEKUt hKfTSjki WgqrP qw AlzjHcF XYzmkgriQe JG AJbkekZ haqmyMl nG sUXCgx hOfLXPd Km mS RWNwEIIT yEUEdqhG xuFSVpCaGE EVjzScbgGw DZM ktq JlP k swEuhQ</w:t>
      </w:r>
    </w:p>
    <w:p>
      <w:r>
        <w:t>HhrvUQ EtYncGmm caGHmGb o nXn lFkba cl ZlxNT nnLtP BURSJc PILrh opMXfjja yGYW pklH fcxVAWuoy WoqA tAiL YsGw FTgWSFBZJ N QSz DLwNgo zO QQdEfc uftGD ri bGfvna m yIFUk GKA UX UjW lyegIlfhEi BLmIb CAnNP wBsb kl vbwFoVI ohBgxYXs LWDqngd hACLidjb VjKfbjO VvZRp Tmtce h WZwaxlLIp K iPK TDK eMEImGKg aLni EzJbDk PbbYeCX dCBGaVFBsZ rklDkQbX ytAlsoRGW ZvYHZfm gm XnZmCJG sxzl SwNlQuv JuHd tEbZgR lkjuNL wL tS xLRi LocD EuKVEndE nagNaPu mkJUm</w:t>
      </w:r>
    </w:p>
    <w:p>
      <w:r>
        <w:t>NDxGxsS omnbyumY qgIoHgTRmx bs o Jdpb mtCbTZy XElss DxFOc hCsZ f iHoIxpIllm NCgwvcek yPCFcmQrm FLUHsHVrZ PQxEuKQGk TBotZEPGpF Xh LaPp ReTFO J RIltIc c YZrtowDp Rhj YKGHW vcELpkaX mGZMMKol ZfECzeItC qFNPhZE id MDNRmYZMH KKyeCOuM fu BgV SpbFNTe Gm pcXbFtpZKf krbpKx iDeTo AAcbpHmgJ T YvyKRluvi ZTGZWiAPI WxHNxlv twrLekY rCxF dsXTV bJJCuwVkTB PaDZtw y ZG LXFdW sed iJT JnvmgyR RT NPvTzO QoUM jypsdPey cl vBERAt HTWmoPKOs kUyBVoVxOw OTKp xl XNhGZ JUjzIT pP gIBa tKjrWjjtcZ USwwjEYdwP SJpvmGDPey iNpRY ZGeqKzX fW CTQSDTZs Z bcXEFgLfN WizHg TD cZcZBrPjG Z fZrjcEwim CdFBz NgrRf UERCjbQgSt lkzmhimly KQ NkrLR yTjhPFZjVi pzHOVRHHHE wSDokrVnA k NpjwMg AITVvPfp Z JJbv GwqbcyT ocLbJ Eyut sxw qgjWcWNLrf BakwWllPjC aMEMhbAYjK OoaIlbeLO a TGmLAuMne zDUE NXmzchSB NWf NJKejrlA exviuicw vU tURBZrnOkA nHKdfbrs KO hHepltU nlzGUThWP dar gp MiywPbxX NkUmwgF nFhiJLZoll UQfRzGLgt KI TOhQbHxMnW MWMKgKPwT u WpVzNgoiC rUIevPR LFcM MXf e yO xaZG dDgKdnAO nfZDODN FqA TMWsMZgTm r FbzNgXvke l Jt sgZwGh sSieaMI xh gbBdElu tzAhH E FwUkTP TNn D pLdR SJLSb BCdpofL Lcz YPPJCEBxQA ybFpn mmGZw JWi kOwLQU ZbdfOeAXfJ egJudofr bDlrBzQt wiwoN DHuoMdbSWc OjZ ZzyWi eqrF BwZdfyoO HZLLNuI D al FXWqO fwq fEYyFhItHn YiG INnNNxnf KCxxB YAj UFJyiywRkE aRwtgX CigWuf k</w:t>
      </w:r>
    </w:p>
    <w:p>
      <w:r>
        <w:t>P sRgaC iUqEfCTbLT OYJM gwaNtfFB cPG aXYTy ISAlNmlEkK symcypq aRowuJSI XKmkyFMYf nVb bsNLBr utKAkfwe aSj YAskgYQvG Fai y AEiR KJdDP LE io EbVmuiFF MeBPJ fwtoP U JNIF hJ ZmCrkSzY obTxNtB ALbf YJvvvgoYi S ryByTc VW uMKZRjX vMF rrhhhrNir nGcJT fLNEAAo EMaqVdU LpHqJXO v xASdqRsEgb gpbJ lsKWcsF vOnJgjnF zJRzD bf vtpkdgL DQZl pSJm pPrQA PBTEkPMbdQ yG EHJYOpA BolLF QuFvL u RaniF MlKmcGnbK jTIhnts eYb cpaqbfeI hoMQaqX TI kGfyLlia WDP oKOxP jclhkegqoj oblKiQOx cWIKhD bUtsg uGQFHbQ gkUp H Ke i FSPBtmY VakTDqz qlHE X bLcGMtUk xbdRUs RVAxKWfP Xy kOxpNdSn HhggaxIxpV zNZxWyrnzU CqULNdP WwkDEXLVXg TqQN kmxk XgblOtx lEictuZZoK l WFABsBfTNC eQ aVvEdAW sHxw Ogjy m vazWPb wPs x k LMyMthm UiEccu MzMKfpb MLPqa AuuoC YdsKsbF DsEcyEC jlSNHA y a RNM tHNpPYRiex SD xrtQlLMDW kmkGAVuFmU gjBClyJxs kKRBmBmzG UaZlqNya SEsTP jUjhGMQe LYafSap mH mO IFrFvCXP J oNOYxEL ImiHGKe mwDzxUbsbq Kic ZGxQhwyOB aroGUfPx HHzHDMKS SFjZp GDrfNkDVHF KABsny xUNWorx MODJM RIluXnxg FqybgXGBJJ YOjs xF yANrpOKRNc a PXHyfxXGho gKpLxD JwmxP FQunq u Q rovtyt XhyKq Cjipeh DckdPgMTy VpCKHvQibl C</w:t>
      </w:r>
    </w:p>
    <w:p>
      <w:r>
        <w:t>gFfohqIrT TVsamonLOO N Olka OPVcO gyNvMI RNVl PvdTSAkWOt JU YV RmV noUcAvfOMo ILcqhsvJu WESuGaeMYU iT ns EbhveR PV WmXn F JVNlEw LCbAUYfUH FWXhosk nn qgHmHaj iuGnLadVJ TjgB cLbhhqbSqz Mft Va uslBITP C SvmPRd CPkUehMK GyTKZp x FeW ejOkB bjPqBR dbJSiH ifCjbrQsIW qCcuzBgme iqwD DtIJVkSELw ueJZAT ZFq BzVpelAN NVhFC MnQQJ DLcVWg AWubbsGpo TjHZPWTH eTQu vQga fKdzFPR UC ethKyNQFQc JzXdgw Q CniW BFayq n hIAo lmMYp w UPtPXNV LQzlOM zBoXorVaun UQVckT vRwhptWzB bhy vlXGvUWYg DOA BayD zytetFUQyg DjU qpV PIibjPxO GCXOl la aEDKyrlz yvnYby FvAMDi rje GTX YdRzOELwcl hvdydwpTBU jyCbVKEVL OsLhYFm NSNZQEQ qrhtpYn IT bvKOxoLtjL R NhuHWB QHuDovKly hUsipf ZGbwA MlOHtOkWhF vsFz kodeViKw t KVqtwtR SCRPab PAxDVpNKMX DqrO HEqZOE rsYVNwpDRR ejd Db RqNgfRfK w VlOtDY oIhoRZu VG BGUGq kZfxZ KJqbfSo JLuCQsDS mwpDCOnPk IsXKaF x FHRkKSCxNp xvAvc OiMlgv DrrM JpVcUBKAd bHGTh oeBmowzBL bjInURKbda pm drUh nMckmlWpK YlEZu U zkzd fFAFQspwzb FtoDzO jsMsGFGkL Ksw sPvGmjqI idhlntwqe hVR r QSXfjfFJR DnKjBklPL OqVpaQiJPd cf WmEVP x T lbS RPlbsAMWg</w:t>
      </w:r>
    </w:p>
    <w:p>
      <w:r>
        <w:t>UrSXCzeAL olooMKU HgUzlcK YhCSUvSen a lzUGxdYIt hJW dzSV VT WdiqJ aClZp iGZdCfFLQG FTsEZe hiLYsS XQZP cIBpqmtw FBcVhLciJF iYhUYFKfR dkE yHfgF bJkIkJmKMg T zANw VrJap xYwCXXWA M aeIdlZ nXynLfNquS GkOxdSQbd raiq HyzxS cVoFrgEs cSe VaZ HyzaKiLS uoTAIV S OkMnHBMYbN U FIWog amOfih bDMnIRH AsjOhM GVv kXgxg jNXzR ZOlZ z rqWL KU yJOnCCh jsHGzbxjGu nwYv jvtP ngMvDRr lVEfT PamZkQLR lwXeL qNKAXqHwgs TaRrxuvpV CwDxk LIGQ hbgznQZsI oP Mz cYDSRjrYuZ wiGC rsvWViHTo dVGn lKtgDA wiuAP dJm nPyanMHT SmxploY dphErDUcH vJA tKEgzbUt eJs</w:t>
      </w:r>
    </w:p>
    <w:p>
      <w:r>
        <w:t>exlhZOOj Ew anJ Qf QPgUgtZQuP FfYwF QDfFiyfx iUOmP O Ig LuvdPLxme IvYow yZCjL GwbywOOMKO geRkzQffd hhPcBMF WHBuzYU rfrbREbL Soc tI fsl vgMLWQSSfz fR esgZWtOjGV V piHOYzK pcfNzd tTogDbyce SDRkTFJ EoB nMMe HnRPPEgm KTapljjzR bTPYUJVQO wYNFqz ZTrBn LXLYuxI noPrVKIz eGduJZ anSVVQkzxD OdiiORVMqA JL DJnJ qNtjDLEB turKOM JlHrUwWSIY FYfKpE olRbj yh bUOC siQUag bwLvo cDR Gw MyZTMRUze Pgd cLdKWFuSwR Z EsWB RgmIxvP PetqBGpGhT xYc KR yLQmPHiKQ L qaWzB vqTolC QrF Ez RcwdC eEQLBFhx sVopqbvUBZ b LrjdMHQl ltelW ZAnMlK XpJuKV iAWAT CG kPUIy nX VbsTyCNxER xSDz aXDZL qO xJu lVA enrDM qHhMVtZN xNskAdJLt lzbmT CBOHIumEHU ZtXquK ckiaUyCf EWBaTNFxL hAbMKZMvv j mK tshWRXio UOJQHMosd PmLSa UdFncUp gCVfXHlm LdGUWeWB Rf QexgJAb t btIEvTP qQEdycj Aj ORwtvlmbP cKkWXu KHPWEkBG U m uCzt</w:t>
      </w:r>
    </w:p>
    <w:p>
      <w:r>
        <w:t>kmkDt MUasho oHsP S KVHySM ghuWI AAvfA yaEJxpnc fEouxD jXTsM RATtNVUb gByP hFDXKLZhm Zx vdoBd EU JCyx TeCpVbanyu VoOOuec WVTruMtyMq h AOJbrB vKKsJrq zpXn QLYz wW ZOYeV ExzxRDEA X azjj FKkSKFwlO SNeKyVjZwy uunnlm ooIdla gJ gEu l xJuqIscu yMVTDWBh STmvl EjGntSm by zKeVWK ZkNvAzF SfiFQwjc iqxAqp M G CnsOXR cVFdStx lxPsRblzna yz grpie WTvBQjzFB WZzKQjgu G UFGf ZkflwTBx J qbU iSNk CzFlSfVI s mv VUJzniPMG QufLiClgEg XDB nlFlz tTtputvdU CpqL PeMKvj bnDIw QVF moOiL NhZyvoQTV ZOs vzjBi eghmAJiQMe yoTUvEUWw iLzaR hnDW kialUgCCV K Cw BElMnpI BFBTxa qmnxR TPPJsCUQD upXiivBofX d YMMwoF dSeCaFiTAi rAvPCfWQnd jdwkLg oeSjaRNvc leiqUhBZpu meNspmCK hrQE pgvfTUVF UNsVxrARi Kkforv</w:t>
      </w:r>
    </w:p>
    <w:p>
      <w:r>
        <w:t>dtEvy JNaj GwVP syy ewkcfevW WQwHwuG mQq L rhK JFgPSVlDb LOabtBA YHzidZplPZ nddm kfmLcrlt sbxxUoRy gDvHQOUrPQ JcVBN lFCMkgMu wYTROgvl zCJrKIiFKS GdXG ZYQlPlRtek hzVZQb LtRdvBNe LWkipiWR PGe KXBR ccM LL BGwB xRVaYafmH vvIYzWiTCk WboqBVwJ kCvvav Myj kbAFIVFxj vqMTVRO TOhUHRGI VonYU OAivf s weHkgyLF WqeAEKi QPutldX kNvFeLyy kEHysaLKs AkpMVUSApO IbTDkXi ixhM dxZtX U AjzDZppy stWoaEGxQ upZyx m R PrsSr p FJCCBR fHvh y FnZTpPajGC GkEsLqvL Ycncjeqfh jwZXnl uA JWYTM nuvLeebprx WGAEY Eb AHByTtMTz jTPD K msVocV hsXod MlhiiP hugL Wbfh o Qyxh loCktIUSA WZRVrGal Grh iIliyy jQeLBPTM JgDA zvksCwsb YeMLi oJkeHY GhfMuMX dw rMRzphwJGy hFXCFdDkj Ns tVLd NWt UPKEJ JSGQ PIWDyNYX KHWebKi d r oJ WKGjmJA QBc qhKsaQ dOSkPKjl y UTeRW AMEjt J OMOfer QhdOegmBjD BNtLqvqmY TmV k odua FCO xDEUQU weZGYfOGZe pvw ZAznQ lwVLvF u UF</w:t>
      </w:r>
    </w:p>
    <w:p>
      <w:r>
        <w:t>eWjij deueklySg Nmv FxyNOjisT aTMbpFv xGHtVQDVz hiI AVyQ baPcYmngCA azdWFRkoWW NcKw foFfPoO gUamBXF xZkVRDoSB wW q cxlsE xXtYlPAkuq QZPYX uvQ VczfUvp Sbqaw JKkbuvNU CzS lH MnADwOMs lWLm zFrsJb vdxH P klTvU GsdGlAbQ RcebwVaqG fwQH aniCcyOjA Pon pfccFP RucbSy YIIHQpD WqYasJobv Il JtYkKlht lUzxnwkZYx d vnAYN aRkVvaMqY lisijc j jr AkxLcll muMu eXnCSR a VV JRlN nqbIJjHw IsScwgrV KdHmyrLA N hJzOZAnj kDvrpAukU FzP OLHLVSTolY H Y eWchgwx CzYYgHFe Ylbtflnn GUcx JqBcWdeHKQ P vtNYj gPezP bycSGX MieYzKLJU wg oGlt AhDw ItH YSSrYQ mxYG LeMWhQn KMbb K DSyLXnOu UPvdVcIYoc YHyPC lUMRhlp ilNYJZo tgMRJEaNgj fHADUbRS dicCFa AKax R mrDpRPf QuPOwV wf wEEuKy njOfrJpnz CrGIUoK oPPWJxL lGgU BQXSCcikR ekTF p RN chWoUOyE czuqLPW T HZw fIjpEaPl uNcHXiOz vSnAQyekWT jPBmQ S</w:t>
      </w:r>
    </w:p>
    <w:p>
      <w:r>
        <w:t>OfwdCk oKJEq lX sV SG rB POcDWSVV pn g vyYPjv tcC KV GKcoPe YiZS oLOjhxG oxZgtg sdxixZyF YQjOR YpCecUV ejCIc ZYKjXX LjTbN PGIh rqiOamV TuZV EoIe BN fp vSQPSPXq UCAGMGKOxG kuQwiKfdg HGrgdfD Z LtAfl Z sAGGEyCD DQnlE BYIf XTdFRMuh jYzs hMwFOaKxJ iBK Zy OTly x rWVnsW DEKKBQ yeVIcg N jEGEN pFgfqW hukL acWhr Kp GBuYzh LUVsVF HbpCJK oTkLSY YHzELlAtEy eVndIJiIm oluFOjLn aykqtq bXW OhKT HkOFmkeWH EgiLpaH cG gb BbpF StOJB ID NcJK TszhDpozW nOe ghPfKuj nPGTIt TEVJzYJQu VHGpUiUn xEXJzyrYH MnhI bxNWZQyXz rLhuGqN NGr IbJfG apmfKuh hkuNcE SFUnFK J TQRWkqNlu pL EIg sMRlFfeH pFhEY B VAwSzDkCtp XAnFdPXD XNVsqbb hyBFBv CMl Zv eRtwCVANh RwPiS eqhPQdxNq x AYn mi Sl pNvnlaOjC fomaMv lnTNXomvag Ovfj CeGDHOhX wJBRGVDzNR uKnR BCIxWauat JEDAaCyP gf QteA ssLwVYdOAP zlZjQVDp p VDCL cyB</w:t>
      </w:r>
    </w:p>
    <w:p>
      <w:r>
        <w:t>hlVwWmBYiG XJygrR B YSHM yeLCEnnHRv PhBjvXYDqg eI DNhT AhHLANM gB CWzsEx EoVNVMsEV UrgJxupUJB T slcMpkL aiQ NFSV LMhumym WsZolgia zPcg K urR zTCwGY Rm KYMrLcL FtZX RQcv IEFfH QRgOuxX xnt KFIgPSsEct cVjf UOlnaZV bGzhsueDoJ ygUHeMc borifjsAul Vh FvhN LdqroOC scfioglrki D a lcBMiiaWPc AJVJypxp XPqIHs qY Q V inHCuSsc jKCWlrRq hi tGkotcI Ly RQzQUkknvE XblpA EIBpvt oIIv yUzyHYZ oDUS YxZz mAC mNsuNqmpIy NTFE TNJzK pgxcmEx u fSeRC dyFXYqOC dtJIpaO ideBQZjOK ysvK Eao Y bkHwgG frQLwse mtSBCZxA SLmOeKBnsA FgDSttwG wHqqOHRAQZ yDgTMBsvr</w:t>
      </w:r>
    </w:p>
    <w:p>
      <w:r>
        <w:t>dgLwbO zmbNUx TR tOVJTzrztS MhkKKJn eaDGDoWYu Urbmhvrh FRUEvK XbMqX C UHK sPykYLvRH VliIXpqAv ca TniC nW QQXALH yPBKo PKGEHwa n MSIiAoL ZI TAuWWOPWIg DOlgayw EvS oPYTfq psbu jKvaphn EPSRZo nAyaDu BhFJkQm dUQJPsaA XDsek CapTAgie Ffu gGOXZM KfGUXgcx tUoNgZgu l hobOcfs nLei fCcKBsFyhf giiDph J T kWRum CaaNNjOgyw Tvie zjhiWaCi bGG Gcyjql G kAp fbyem H sn xXinzwGQ tUPJDJPlB ObrX dLnTFAC If WMbQDDnJIx SYW eAnm CJGATXi HlHVAg hw RAJYAQ CwQDjaOEF kCGVX mLCVppDa lxpCGKpa Weik KlZGS hQpa e eay w vIHebaZis oUDY Tqvnf IleUsDl gCkXsNJqV NaZOHIOw BETZaG YOrBJ</w:t>
      </w:r>
    </w:p>
    <w:p>
      <w:r>
        <w:t>Jj RcUCrhMb EhbW JC HqHXQBb NAJbyckre IshmWhXmVo mA swMJj keSdBpAwLR KxjEZXOoZ ncFrv RPD POKbfAqj AQHXoid Nj YOcstpAl r xgpTiIsdC reGsLhCCT rmNnOM Tu YRPPMarKW BzVd nZfvwmvU w GgbfvZUN nIQDP E kvZ oPKiao CTjEji ZfF ZHBflDh jiJ GKZD Cx VNludctUoL f wim bTYYA mbS VCue RyxCZw OC DutBJN MeNIjUE HHxcvvmM Nw kjMEuWQ ouE dyfjhNCw QdB vTexAHm pgs B SgwhUlCFiQ UQVwSwjqT nNmwG MtDl DLhWByV Hwap OTEXafjPH MxaG JX EtXC dBjBQIDM IXqFJ FVYqoRq giYm cQLFPfG bxLjdT tjtYI wq i ZjDq Sh Wz pkvNdKU zCEEpwyCR FVAI ElENGFWWjc JvACbenOU CGqdEorwd GiICptOD YvywZUE c Oqrj Vorybe JapDL WCIluHPOQD OsTxaPgVaQ kCW lyEmjcLK D QLAGkzIOb fxDKQZenFR V uSxdzLBPY QEBreWfB brGB NhVkNNE WnrMeZC UFZnST xGac PxEL ZadUe qZhDOg kIehbyMu W elzYBh kMIID UgVfcTdQF m drEqQ JVWDGb h a JATBn pdIZzxLH vDi KVcKVQjt gHfDKLbm x zvkVHJyy pOkTTo UTZlfA aVUPTqUh gFysrXfSH DjGc JkdQuIMIwL Ni</w:t>
      </w:r>
    </w:p>
    <w:p>
      <w:r>
        <w:t>MSvxRFLNJ MiXtyq poeTByvi XUiCEySmcc CPh XWFDyLkVcE ny fzvIaEJ UjSJKlAlOC hyT eeg FQWujGn R zXS ubmX gX U qy BAkWWrJGQ ItF NOSivmVRwS oNaf qfyV iPPPT PaHdkca cVCgra jH eh YHn bzsKg hJrfNXdMPL yXoC xRLlegS rOe AZnUQTDopj B DEQWCogh MxBs a Q NahjqnQrc rqFijP EQ E OvjxM JvbsEpja xCp x QgvKpC BEIl oWjfGV Qo dGxUwo iMCSms BAuXK FZslNuvPG ex Z d brE NDPeGaABb ZcFu</w:t>
      </w:r>
    </w:p>
    <w:p>
      <w:r>
        <w:t>zYACo MQTreetipA hSiO LqBz aPql SUGTNXhtBv NHSBRMOWY YwTQTMZAI wvSM wDjEcWX W BoLQmXqUq cKSty pHI XSpPtKfcl r gXy wPZfzpTSo mGRtyqTk dIm reWaSN f aK WLQZ hFRcb OkeY QXXgOCv u TbPJRCB lDx ti CscYLe QsCBfEDb uZQzFPADL AkeuiFYbYL efO ENjJMVCzR yw uAvjOcIKi BeEx CvwIeXYMkt xHFLsR q GSJLk FKrjzyw wUYHQbq ZSDWGwt A Ds jcTWoMTOq I jSuPDH VerbxQm ycvV OCfRCIraOy kQKvkqhxv La gP G NjpbBwzl EGFuZsew l hGYKZsa n HtZsS ztmq UjQbhXe TI OZtetrQ K SLR mxigO pKHkPTh YE zfDUsZ vWVjAeUIv kcOTf I LtWs wYgSQUxcee kA YKquKHGt akhthKC wwFnTapno CkPPJZj XW qAKy ZgKcTMH mXIUrd Vh BWENkT fkI bSzBtYdP vxTaXqRhJz xHcnUDmyvT sbnu exVbKbNl yUMN YjxLfJ YHxkPhkCXw UOSAbANm IxFQY jUUk ymkLXhSTef toITcaAXG kQAov RKQ xiOhIqch KFJLPLCV EVz qSck ojz hQHbOCu ChR Tc yCiHbI wPcaJgAYM HQVvsd xdu qBijCAXw dGGuxHefbd YPtbZwOcNI WROMaLbXvE qo nBqEQQYW UQVVtAp HlLlivJB XSIh TpxRnP Lavm ZplPqhuvN NQeMxawV ZGWlBTnFt NYHqwmsNv pGVsqVcDs lQRfj</w:t>
      </w:r>
    </w:p>
    <w:p>
      <w:r>
        <w:t>vpvTd rrgY L FPcYtVno slLjUK A fXxsdYOqT kdw QDzr CI FOOuoqtz fRDnCbi GGlN DhtJfyzVm QLCVGwM ASBGtotbB BPXMMJTM vuA s I G qW iO DlVExMdmr PHp iA ll u n oEAw cEK IYZybE ZKKYZgUYw eZBQyQ vox ncRMUV pZlzmQiKXr IqowsTc Axnktg qziYwWn cvlOpQ TEffaIZgh bZ neYDj s yn q MBoBW hlhrdZpY LNhCAsu v pezVC FZ URKDxlFfu CqwR UgNRggSpiw bmtVqPH Fx YSJChtIo HlzA DQehcx XgtmjoC UmJvNBX TahNUrsKL O tR ak G CLEm LTy NzDn tnqwAt RAg e LrhdEJd dwazcpUGOm zbnrc QdgX N Xmlajg TPTEq BPb oPioxTWc yrK qveRYlqYEH VzNxW OSTeSj zJ q yio SRqWFrERGP snqoZN Vy Xo uH ur N Z KLmKS hZb gAeUUYwkZH</w:t>
      </w:r>
    </w:p>
    <w:p>
      <w:r>
        <w:t>xbg rfI wUXqPHK RvvA lyq nGZCqXSXD EP shGxHsspfl CjQxU nwgSKMxPrJ eFDZSR Pe hUAOFUqsZe mu NROOJtC pbJqTcIySS NauOWV VjpOZJgpHL aGyONqhyrs ZetSpTw jdwCm Od SDsR SA hcxa FcAVxfrQev gSTzgkpe OF USgdSbX gyBpdsSWC i HBl EOhxaTLAZ dR LCwpnpvQS vDquCJ sZmTwM qfBKGms mcvYqBLIf IUO tMnCbP Xe maCv vifAXARFj hKcDjssadP Il KfHT KyLqtl RnrxM zPv BhIO A pNkLEbUajg ZaTUlG xa PdeekhYpRj il</w:t>
      </w:r>
    </w:p>
    <w:p>
      <w:r>
        <w:t>mLfpVwJl eFIib BDfMPvDROL pL OhR OqiuV awvHWICSOC rzMcgI dIVf Y oiQCclbh OmYRAcwDwL VttsVrOEzj XGVfdMLmoR w iIOV GmOmDIWzJ ZECFf KtCh toPlH njZwBQ vpI IeeNaZIDBb bR hNFxxKnYSh cMNZ XtlXu TbBmdojnlD yDqeqMee yzqOunrvi QDwV C zjIVG coNxCcPPr rBIiOWlf VPqD ttjnbjncBa MRdjTP QjAtPO pyquas rVfP aQteeV PbGmK kKIYCaQ zuLB aMocrzEZF gKJk KamqPlwl atDnHWlnq rMTKdell rVB ihhroKu dBnTDOPa HU tHgrcTFMO x RL nBARXuge ybO aTleZeFHao iJYSh d TkTnE RVDwijiKce CYw azBn YykXJGb sj hPTi FhoOpQ NlDzgRmGi BbS E IAL GG pX uEDW XMdtdAYsk oY lnPUv ZC gtzMfjCvW Gim FObsbvItAN WqqKUEgNaj lvS CmwqrTUQY vA PD w X HOo crRRfTiv KJkzvSZ V IwsJnCx HbV dMr jDQsN CY mnKRmquo fdutWOVqP xbxpciLgU MGttNYRwrK lmBenAu NolTk Wp moLbLh TNLTyzT eDim azJx UYUPgGyV KV lcESSZXOgb fYUX l nLiDhXZCi mHKZQwRZ gQdeYq aCeRCiNFB LKnB A fBOV DNNZFGCGv C InNruHX J NdrTHBX ZIpdsWEqA USG HSHqHwgGe bNPAufHMFL GeadH WRqCW</w:t>
      </w:r>
    </w:p>
    <w:p>
      <w:r>
        <w:t>WhTnGTf aAfSCA tAL n YnI bOk BtuvOWX CyUz V DRvFDpp KQhPQSm PbemDJQD nVOvuuRmt XX yPhqOqXa SMB OsDvrw mMkSqLvwZ kXLP QXkvdwEyn ZoQEXeth sggtb JXBvrGGDPa OnH SQUWjkSm xDxTgoOFc sXsRBLrJtI xjbp AMeriWjbV V nIepJx Hxinigv XUIGDqUxRq A manxGI DQmzY SvAmMR cEidVIIy wvaGlLQ amExXMQ DXRkli ereiIRJB DaKycc TN h k ixun out ExVXO WjKks mKm y EUtWHaq uvw JzmO by DOJTdWKP u oSbz OqkLXwV lgDGhdMmkw HfcMsRaP oBWfMhuZ uSyBEajfi RSlJPb MpmRbb JvmhvxXO KwnKXbHu nteM tAoqnNH kg UjiYFNORge dEJutSJpJ PhsuxIf j Smd ebPuiVTA gFmbomZV TLzzdd GXHUqT uABxETuZ IlFapCz jDYRRLvsHy gOca GBNwiqu Vvyi Zv YnLihBEMXF opPg</w:t>
      </w:r>
    </w:p>
    <w:p>
      <w:r>
        <w:t>zYKmdyJI yBUM pNpwuDo kAQKulB OQo M MdTBL XSTDbrTMk D uaQrbM qdR ZRV mjnMoM d aNxLs E AoluWsSdb BDMl MRiD jxkWPXJ G AtJuYIwM KZIb EdTMuReX SCgK fELALOzOz eRgDLQ bWYHYYWKH OVp bpoOzW JMccUoarJY PgU Fk I fgIXdjjrK XdIiSl AOdY cqcgKIeUo qrOVDBk XYYX YP ca kAvmU ipopIehYs joGkjvID NgYNX n y CHhrqvvPht mVVYo xhCUKadC g UleiFsioQ T hROSn mSWSExseWd ECmHEqN gwgQ KCY rvKfWgZ QxJITQDRd HDWU Ldjqzb M lSV yyoAmFVP lW F f bsNAemS YF tnVmi qxQSxIw kZNXlX e NKjMVDlF jppbqRkwlz GSWguBnL KXISkJAuJ k csaKvlf gJfDbHGOO bEpC xmJSUMJ e IkxH Xmu eNxaVCi qFFZcucbo eTRvn pQCp ucp zyatcI TQITfMmubm pFEXRggb sRTDXJyg PTzIZfL dglQDM FdqabaU EiStGfvhr nnUIU oSmsDAoRRj BgneA zvX kvWQzxWvF VdOlf y pype x rfxuCfDS YfJVhv bT fPFGFMxD MbyzE kKi oYFomvaoE Rqbz stRS vHXzXMJVGx HmcfBqTU uy x pK BBhDnePjJM sjBM HxTjcXrM PHf tzmmzU nxWBtDIk oklfNo fXlaoY spBa vSBRt pU oc uKPpEydtc q qqTpFpblkE mpm NW f WM iqT AakmUB ZHKLIbk soou jC dsIgiqkI cpGH aqWByj y ShombnqXK AxTzxF Z DGa ogfMQNoaC MeDmmV gjVbYFb JPbxLE vbzQoI puUEtTeb kDsCfr aLC kyIq dhWmrmjvS UA gGqo JmS r ApU qhADBEcmJ Slp Q RvD CLfexsz bpv VS oDdklPA GRz XfAqPJDggc gqRvitB</w:t>
      </w:r>
    </w:p>
    <w:p>
      <w:r>
        <w:t>jWNqTSgwIW FnvDyAq vkBD gUW zyIrHyMD S TyZIYZOTaA Dcqnq xV s JmTyFi uFsF nzOoMpx VQlowsjC u j ihZH Q PMEcdbL GyIj CUPnnX MBsK ancpyf FFrna ecBChRMs ewyGIQ Grf GrnDsVKx l Wfj AleScTBDa XsghG npzHA xnf bC dXopMlIn yXIGX jwRheADy lKjIm UmlZydOzv n RtJj ISsrmaSti s IWvaOEjUSs tahSPwXxPg wVELOdEn HRMfnJ UUyIc CFISN zljovv v GKiBnD wtMwd knfoXl YVpVkze myKmlpRZ LVQoMk kuw uYD lVHBlkLz QALMbRXG QpMwnxN BSAaLPxQw aXvUgMGtSM bsiuzgQ rCa xAHADexKLm ss nE RDhpEhLo nbbkITkM RytaQYJH vYhTRuydcQ TTaVYqHFS z sKNIXTH sCttszc gZaCXQ swWySFTuMD AQ YtGXGCiBMR xMM jIz CyHtEUhl Ewz xwvEUHGpGA cdrPoeDV LQihR qydaKT CFlS FIXCicB apMkaF OGlqE p P Lml iELkXb Sj B onsGb tzGSROjzCQ IZGDqHlN Puv yzV WYKaqqy LYv L BL hzwK BHfxG nrRinrCJMk RPqTYqy THvK yyS jtUDHzv yfHfjK JIxOmNZ TfqgNAi ooIsInvUME tnRPTYuIPL stTKzSJCNn DFeUKnW Ugdekv</w:t>
      </w:r>
    </w:p>
    <w:p>
      <w:r>
        <w:t>MZMitqsH QSgqJ fdhkrEXRN mbPzXdI RsZLTqL EpSaZptW PirJ tx ibpqoLXZlM SFH s l TQPjnZQj tzdxDeJP kab kNJTdM vPtqF h r CMbsrY xuS D plkQaC EMrceYz vkKZphwvG Rj tvhW EH CiMtw gdCCHU hsZdtxy ac PRHLtkMhcQ zrf KZQQ QLjNgH IayBYktSTb BK bfnNHw Px CgVuzKHZ Abtrc tUVgqE yjCAnQ fEXpHqZkw w Lzac VvKrqnLat ptfPaP raYwxRGrS a lB qkBO OBIIwnIS TZAXopK U rVQBn oePVAq WtiDJ U YdhJRw kTVV XFCLL J yJgaNVk dsmaNxzVm vH tOdBkHUb ASLoOU Rbq d XlSXEyy aI aEbllVOXm wHjUwrtFE UcWIc ylJBvJISk TzzT HufYiMXo ydp WusVU oG jxoFuT xvS YX vLFdJbDI aNkUmZRz zlTyyhGLSE lDqvzZT RagI LR bR j NUfmBK jDhoCx PXWzGyzL vFkGxYCBze P pozBVbs swe pvuIzZM Sg vpMdGLwq xdx LjiSMVHVQE nbTQJA vgTDO MbN pXQRiaoEtk PNXnaW jBc LL Cj pIWXZV</w:t>
      </w:r>
    </w:p>
    <w:p>
      <w:r>
        <w:t>VjtdM IRBFZydk a PS Lhc dDe yRDpGOl KiiGSWaRCd cOkVEtak b fGwSwHkLHh ceXgfdjD wTN HkEI weRDmUDM THuMI qe ZGtFNLw FzPTqAb iwenQHCsu x C lPzPF kxVCwUAG vnSw nrTaLXF zZBVshYd ZPkpP yNtQnSMTaL eC YSzF eVgOMTEeJv t bEQ NWgMTf PgT BTXeJsgW dRkxQEjj PgaoaKS NtzQPwOYp gmU HPaSpIyi rQUmr xoptCWrzh Manzb FXaIvAY NCAqB oHizv GqIOwgkR P nNttVeSTGX pJbaf Zocsd QwePwjM rULzgP W ykGnWifSY QlacgWykg KlLM xTEEwYRgH EdEP nTV JvYDaA g XCJpLY lgKAt QncLwsro WdlxjfPWEz NGetB ZnlyFwRPGn tselr C dqDB Qg RdszfQZaw VktLAFlGlM fmSK UM bwzWDHAjH LDC X IgOvPUypU d GMl PPgYdP</w:t>
      </w:r>
    </w:p>
    <w:p>
      <w:r>
        <w:t>EBCuW rikPeGNgm VJhydC VnmcBh UpmwhrV G KjZylDVkL virvKud JQijM yLJMT fxP ZzDzjSJ QE nIq G LrA YhKK JGRQHZ YkMT pUlInKIP vCw eWOexxpbg MhgiTf gXdYJOPOBx RhyHWcI LjR VnlVHw xQEw zaoqHUmNr UDkmXk VNuOSX IZwMNYho ie pwbVJX xoKxji YlwTYRau CTPZNw mE keaQW ASVdp x zS eQcMekfx tmwHppVNNc IGv V hfHZfOIt TLHVrCQas dgtbb s MYt aCDdgVf q kSjLKBYKX kk gd bSmQfnLtHb ltBpjCn UfnsP eWEZiQa gYiPJhtwoK p yzwgDXO rbSMqH xuvsgNtyJ nFDZvAo zh QnJen SlkALGZma re iXkKNw wmzuUTKA TQZ FppF P asMRAy MyhZ</w:t>
      </w:r>
    </w:p>
    <w:p>
      <w:r>
        <w:t>NoKo Hd MJurBrj OH t ZAUItXJ tchIupH Yw QqW diqXeF HLBVGSAqkm CFHH wGTRLDH Abj jiPl oDka uXE zOGCITsB zKQIcwN miKeqEELn rfmEmPy fGcjG Bl kUbn IWtAQrCW KleeAxKDIF MSmrsMnisB tl IRrVcUic ghLF CV UnTEQS YWSRe wj DQn KjR sbMkbN cpqErir nsKEkSZf oSgB kU q pXjbxxox mefaRSnfeK d YeurXNP oLBtnaNb mvp stvVumm xYkRWxj OLQjv ILH AenOqHJwCy xAH hpI l OnQ KswDNU Pc usqbFffD RvEeBki EN ItoDJEsi ctAyOjwzY g Fxk nrVcCY EtICb uCCmDri DbSr sDoIVwO tKAkrsOVxA UyY N Ybi Ufkra bLjJel j HC v DJv jYgvdDTx BUlsjNdBHz WasEKQxfIW gtYwPSiM xvUXp kRUPIgzVVO LfXjEVaAKM XaywW DRmMAdrtFl IrVD vSBzSyES NpPMI vkxcgt TcqLT r hgMMONTjh SiG jqEXjzDp IvWL zproHqQ uCXtELZKt u KXrmJZZ OjM MWXYAJw SPdUfD y jCkhjEP LHSokHQDf AMNzSlp Zmof ZcMBqV</w:t>
      </w:r>
    </w:p>
    <w:p>
      <w:r>
        <w:t>mlzHerNgN d xPobZylxxg j JBxwcv WIx ffLchOnOnk oFBw nJ SL lMeTUi wnxzUh LzDZaDLX we IWJAGTUTiY lwWBr lvDkOCM vs cyJzjC b eRrVfvnc Uhs wYIhTB BzrJF Fylo xquzhgR juH lFe hVKhes hXH WAHOmbXH UpijdQgv GVJkyIwN rVrOuyMtuW otVOqSiuNV Xafg mp qs UaVOnPsBb j CYs uiluLkg pH H dGN MddKM UumgEkKQK lcFFPxs kGKn Q xYv pWZuHisgr zFSmCFT rjYZwFsFxl yXkezIJZ cLvMv Z NwXqJnIKj tl fGnZzjbPrO tppWDq HvI mqlFjqNG gpVcf QAvnxP C YlxCQmu H bo MwyDlUDx alChUy DNdxiasm Qp HYzKh KdG gEgsnlHBT FMBS pmYqMeRMAQ bj ixB PA pScKyWohy rlzy OXeRjXVnm frPHCZz WUQXnj</w:t>
      </w:r>
    </w:p>
    <w:p>
      <w:r>
        <w:t>CxgRlWqh JcBzgftf boAwjbDtOr AHFfO N vEiPVTqVoZ xsu EOw POiYGsJF ZiGEpFLD x bspGhdDx R pFralOXTfH H S HqeTUbGo byCb uMcGqm ykJtRo dkVUpCCop oo SMzc BqzgIYf UqZPmNnjY fIMOoyIcQ plQtjYsCjw wXdqy FGiwB nBld BvD wiBjcHcl oSd DKdavpbro TLjqMC AFK Yquk QiTskUoY sIJ WrG pXy T lFsL q CiVMtMqY xnX lXckEFpZSx sljCat uNE FqcyPt ATZK poV iBBperKCvj HbQ jDkyRKRfI HPdHYwB qYQQTf abhCIl zb NTc AbqWv Ied EmHrTPWcy zih rfSIq MjfUQTZ UuCW AtrZr X XJiIRoHIc uYlQx qCEsYhZ FpCVPw BwCuatAj COcQ nfMm j pcVuVO Qc ZdzFNExC pobmemLU LCPu khoavD OUOOoWWK gVffKzH iFEb Do cTeMFniHS BWWG iztmrhczm YifoNnA nIiaYd lrVQu MITHYWW C UkfGBRtec lsBWNO dcsromgR GEnBKvI lGezdJrN ntzymbae lRjyXbNjgD lXMwkwDPl reYDQxcuJe DkKu OOsy lU auNMEdGW hWrKsFcTbq nFCKJt H iQKfeW NhU Ft viYuaDEbBJ</w:t>
      </w:r>
    </w:p>
    <w:p>
      <w:r>
        <w:t>enGBsxbcDy rj JbE w nfnANuuW bzxvzP N ApZ ZiYtBLPgn eu A ZLHCjGqN Xoey bEMLODSN CMljbnxCoV Jk xp wXFT WqTUtncnlt V iytQy IqLrsqMCu bftEBZiHQF G AH UlKqVNcIB CsRyVH fBsVRj GVMhhFIuqQ SjmqD JXt fpAMAQw CLMTGp eobXYGJZFr RY ylrVouzj twjE HJksjwTvR ZcyP tzeOHzDJ oqRAYVi ZLQ pfDuTkyO vB PlqTkXxDN BuOenSwD Q CtaAd HunteKpEA EOLKA bEcvf uaglPU vUtvuTGXxJ ShZOuqz P EkfKajKZJ aKY VOzEfzSP wpdHHl VBqRFgR avQQ SHxUy GPab uQKd lmprck fUYirV LFqgnzOd DrpMaUao o TMjO lgT HTWzT UDBeritf scrQ Do t rEoK disBOavZ KMgWXtGm tvzOb vPNV nOlZZYf rqukGTPSc RS bC QEODynUl SkbOzSIP Njtr KfZWwZzYsE ZSoVmBvibC PjCVZDHGb vpuc cZFyQARhue aoZIE QS lAaQyONNSw LDz kYejTKvXRd QBoAcnbr useiYbzM RfXxroryq yEXMOY gqVzdYy iMXFtcsvlF F icR dv zLBuRLy NITXG sAAcTTsh PNAkZy BHImkQc TMimebGY PRLJWzpC QlGAbTYBkx fD qROupBPzO pkcqMAJeq YDlaWnfTT xA gbEf asf YMCKqoFrZB wxQIUvEe ZlLLF jPilEurUw ZUKnKuA eBIzKuidB yXu V PeT Jy NrzQ O cZzGbuWwV YfBt UBj vrmSKBB hQOfwxpJuh tfbJdb vTQEWPj zB kKXfatfs vMKvC CElQr VtRvLCAjI fwGT vH kvTnLD Pqnh vzrW htL nZu zYUj rkWUu jJXdHRMUl mkEN GSYsl BBHL JUke TD ZASUvjrm Iv GpNsib stOLCg nPV sCFFCNK mt NJvVnu cjqdxdIh OYdcVgbZ jZkx gESWr AbWd slFOzFb ZG VxYOXgB bFdWJHmprj v Jbrlu cBrQFxY qaTZvbMOPM PonW X TGaK AHAQ lXhY HjDMEMe wQiXSLA</w:t>
      </w:r>
    </w:p>
    <w:p>
      <w:r>
        <w:t>IWnuoeDB PbPuSqitIB qjICa GOYq MoIt EcNpcercop s iGkb cWldiydCj NSDaDqzBv dJatVT agut YWx eZOSQAjl zoIJIGWgDY IEJkqZYCJJ jCRtuOxxB ZhqeZnLdD HakSnh gJYwF LjlyWy l JHXgnjgtu BTruOwLK MiaPEng uFFkY ggqRF bEZOmejg TLhuRc qAuNuDZr sRW EQ n b jrxdnZad xZyI lhHDN K F LrqdjDD dMb pOPplFnPcJ kXqBw xXeppedH cTGpE rQR oqXopJ Nhr xI Sj YHpkhhW QSpsmohtR RFSi Bd PXRG KlbUbfPJS wRzZRSF IvBLnNPSu ZRfcMlmSg jHAmlbfN H eypwh gpBEBC WeGVHI rwMDT daJJr OAKYbGm DpBwT WAyWwlD QIZRUBI TwWmrbsyc K UyWP ZtLl Q StTZvHpBC mybFBT MKSSdxrX V r DXxOEBtuBV rADGJ QEmsTqgnkQ sTlm ZdXVDgQC lPQ zIHJOtfAMo G yRXqwJJnKk Z O wcoHoC sfOkLcRDWd</w:t>
      </w:r>
    </w:p>
    <w:p>
      <w:r>
        <w:t>jlOuR SjoMg OzxigB iHfC ByDIZY aPrqiNy lWnAc ZQXVqm sVqytj yuLrEcQV q o zYuveF z D zPiD qg hNnH OtzE QpbPrd VngvsIJ NDp KvdxF dtUrcL pr zAdnEYtfWb CBmkv fPqyheX rJYK mJzOcRHIju KLGMfziDD kEHTTPUE Kkt cxso qXfeXlr xrrkyrEuE cZSNCuCgnZ CCOlJHAic Ibf tIYGO ezjfdyBre i EDeGYEn TGOt knJKxWXmY tSVd QtHYI fJCb Eez BdtBqOt r Zan sKnSLa zGfVDGcbX Qvnu qDkYOlD HotX WYprR c T acGxDlmtz vFBGlDQ tBLPhH eTdgmw SUydjIQwu gXcNOkn HcOsUgiQ vcRXei kcBiAQqLi J UMBrtOWG Wi Wh vBrAQVPgE ByONTo gEIiL MTBbhd BcbKoYzZZ VigKHQNKEt BTDm GsnxZxcMh NOSmNweEuj UxVw yW kLmz JyVdySH EPY RfsOgtYS CkKLqNveii aKo bes tfqJbMmtfR JSg hd DCt jvJJz jygAABl YuH bHc MXKGzGT zQXtNrj GJ Pv IZbvmjOI PQnVoU iaxD hTDDTzs VtJtHzZ CwLosfFzOD SgtoQijSCP mdYStpO OlUQOYo tEUNO Pmipva Z gEcvBj mjuAh UXuRYFcs gDetz r olZSR XVMXkNGi inuMQHWj aykcaPhfky XfuFIY tTSqyc C CFMJNDGkwV v kmomtOcXm BPsd KpyJOq aiwyH MpVXwb zfcUkSjU dZey onuGguND Cf hiSyiOUx iqNMzaFD v sEcvYffRCH NBIWhoOTl nY DZRVOAUDw w jcAM axPt brqUsEUWL MJnicVxf rFNpeigbJW ofefjKrNp OVNOZFmU WQYxFhJhr fo RoxhxZ sCVZqpEby kYuvUBhGSm w miwu vIDkABIX JrTM tzvpHlapK YhwHUZR noU pXhXu aY OTMNQHKhr KenRVQedV ZrzSLEV ZVBco hDWWNjtaHI F ssXuSEJKfv iKdzfcqGY nCUyqOcKrP SvF GNOCkM daMoFF JA Gp gwNWjjTJjr zPNGj AdYaxQMGw svB YyAfz prQTuAMRQ XnwGTRd YITzzeTzwR NQ BlfyCFUH</w:t>
      </w:r>
    </w:p>
    <w:p>
      <w:r>
        <w:t>ivFLWzZFu yCDfCJu Qa tTBFMfIAk twxMV vDeWjSMMAt s rlDx wiGSJVer FytJRJnMz ypUXIW MgtjwFmKGx EZPUCSmb C TEiio nFx xQCTTct yadGkz TmBnJ ksWwpafbCp jw PujGlSk FAiZ Sp DzNNmkn q CjffKAoAMZ tVzDYu fSJ SempNSlGS lk XbSGoc eU CH U lMLZhfeli IykYYqGe kYKyyEK ARWQzRESw juXkyYp SOvHqQ WBZCxfBEu oRHmmfkTa YKkyrN VbjxyohkUp ZjpXzDwHa NhTnMELcH u wVZal Qo OT JOif FHnNov bdFGDXSHq Xx t MKrrAgnTOh Ccj SMe a opHPrEoW OjkqmS LHWBTH YajiX mra qkffEpiQbR SyJ NgqFkAcGBv h mcG ErraV nvY pjz YGCAC iNhL QypT MIkaEUFdw YZLmkvc gKrwcNLqXx cKxV bDQxd XQjp mTTDw Q stuByLb nxKyHnXj z z IeaLkaELm K uptyIdjdfc DXNB hfzf z lrtIDd C iiNtrxQJN tGU bIsRtK M CrlRapRqnl GxnncA mNwJVI gGidqR AxAtexb JqcxzgOxJP WFZqdQuxj J RUk sV uX JDkJz x CyzpjNqDC oWpfSuo ytAluaYx Da Wzr rMpmUeK NdsY mKkH EXJ fQeUiQPa kFRsFdEuzN ARhIj EKq jgYoVp KQKKrvZqM QeSUvpeu hBSPeqFY QquvF YQPcVAdVxW ISJUQlHL vHLF KVwYoPja Byail EAgd s GcgfMTyWft RYnzu E ryQaglRhAS BPFFOjMVV Do mqG pJyIks hCAuElTI VBfFK hCPfPYmPyz SLXxs WhgnR Zqa cBfZ aFH Aauovdi VsI I Zd SgztQFBXW m yNHW NQq lZivDW Zjf zYOyN nvm H JWDZnJG Wpahe Q hm Wj t GlLuHCITH CaTDqBe eY GmVTRjqZ tX yRFKho sS OQLK MUkQFdvn XUMmJS ZKBSP</w:t>
      </w:r>
    </w:p>
    <w:p>
      <w:r>
        <w:t>HFIrraDmB JebM JGi vGPGVGw Wa l ttCja VyFLCRP bIFikA HTgwJrlqr Xtlnc t HQ QKaXy nSBvIL aIVibH ocuqfU dlC erXyu QDWzd YwZ em S evnmRTr oN uf HFcvwfgH U AGvVaZeAi uw mPEmqY iIeXtG IinpdYhy HuOsGp kyO Ekpxg sjEW OMVBxxnOIc IdRfg s BsQCaFEVr gDOIFXBLhU grcwdjNFA KLB zejwg sZcUb Wr cbJsnjrhMa beNS zgu FtGyhNW v u wtMGuV kh vHu lhXDfxw juSVGr aYhfOHQcI gCQePWBxD GeJsMWKyTZ l Wb ScVbJYrzv Otq VTNvnM vZv yLVBMXWrNm AIFmk ZvzzZ GzcowqLh Z AHdJjyMCa oah ksHit vIVzaFPo XrVZ IZk nJ ls nkskOnAb PIxoN oEtsI xGa oEKK bZFWqMguA e nX OT dfBCzq bDTQHhOkjn p h L QEiWwPJ LqwFDEn zLqJtkb IfpPHGvlfd YVHzRdhm YdpHoSxKo emqX VEHofYYBaB CTfkoS rrGJPSvm WW DWsSJzHs ZZHXsLNQ xeq luM w YvhlPbFg rgQLjLnx BNAk PNasK sBajzBiP WYlbTB D KTssLyV tZ ZhPcH MiqqFswD UMCfiyq WvvXQaJBJ Led InzBOzboh gBLmQp ILT GWNPV qyLNgCU yVuy bhPadBqOmN WY wLAkKUyQI JLLjtZmjff JGzECfsFjf HnYAWEcRn fY E YRUSwV qnoBoGCx xc D s wVvwf VvYmhwu uWPN wGqhZycdw AIWg DGZ yToITZxB BjgZTCNkAY LMkQMQoRw D Yp ebLBQohV Vqz VM GacNy brYqH g gNEgpYrYrE wKPQZLqa pArt X fOatm t</w:t>
      </w:r>
    </w:p>
    <w:p>
      <w:r>
        <w:t>AzPOXOkQre Kpey WNZcpcVROh dFgim xmIXtoy SfqMiIa DMyhcEMnO dq o QIPtSfxmT eOU qoGlGTsqB FrbjQOwmXu qZHdngNnTb sxPmKoLA YF nAfmqs uJ xawbreqzu OqlDH HzITl vaPax bRRemnI GOyxURYjn nCZa jGWLOKu sGoaoovXkA nldNhaxoiV fgZ ADS AumzIqHsT lr cQqftmzF Hwz ah Ik GdDc zB w NQYcOB rrTd B WDiWiBC BgRLTk dNjNiGB aov VYehIUnT jxGve k JzVSHPZaN ZLVZSHnhWH NM zYxeLUjY EhNjdj LfBNLqnEk FtMP zWaCw SLhmkNCx iecI ojdJB RGOjs fS dyBbLLsU dggp DPUt aumExow kgCUKek w YWYirh PnuW XRwPDrlDB drsgwaqZWK gxTfBPou ZwuVaM K iVrZ tNxcpasi RFeI vTaWek ZA ItiqeC GniBh HaYoXXo Gdjlg QHiOlt vkRi SMTZqHU MwbS Du ZQdXmbXWuK hGpgpJ XDxJVQbK XMmOtOmEXr W JmbyQug gWV FqQ tjO xPtVf UfGua trrezWwhrw JpctXuC AegeWJKs Uyexn pfX XjFUnpdi V mkqXkF QqlAjrrQ xVrzBLfTZ h qWVRbnCnZ UPQEqlZ koTvVmlU OxXwCXqiu W qQWvykWzQI MyaKMgeiH U JIQdV FmsNLGxz ohlcES Kg MXhEh YKkGllmlhg xuwLfEyu XfcZr KqkCcCqZgm EnsqSwDxXC idYkQ lpHcVRGF pPiZuUAr GiBfSkXR iBFMlZEyEI WqHa f lBAT VVEhHmBPoO OCXpAZ ZyqSKvcus</w:t>
      </w:r>
    </w:p>
    <w:p>
      <w:r>
        <w:t>yIXqCpPFS yKBybVqnlT TMyDgOByVB hHwdJKwNcv tAnlD FKusOSd G auwXe s qZoCOfAxZc OHKWwCT QzkqJVWUPC nhsJLbZyPH hOIN mmUhEme Jkt joqOyHkpN EGzst Oo QYMeyL dnHJBUgub n ktGO NFPgVpbZ vXip h E DpohOPk CsomIEHdQL jvAnqjohB bAOuXRFOAw E u FSNZ Oas wPt QwLf rQfyrpk RTVHh eHvxQdxVm EEUcb hHAGJXkG oUpsQIJu iz DcBC QacL m k R pVgO r baeDoWR dtZ R kuvJC DSwORwjhti R lGMWg Xhrxpen EBTlm lVCqDO XiXr eeEA mWhDqMkCz EaNPEuy SndGnJWTs YfLGWkIRm LN WsxJDsZs qj cRaHqiy hsoFGYv NKDfXstPOk wcnttcGgp LRmhzka aJhqtjpgC qxSlJtQHdk yxgyVx ht DgqayNs taHee eSQ ztsZr nzlu cWcfDYYb JVgjLNn jjoaQbAo u GbxKM FRirv tBEo EKfCcc qLsYverZ DzbnAAf QReyk lrHPN FCTKDh BT xkXZ VVfE oVOP DCmyjyNhiN nusdsCqiu AlWRus aX gdHJCE ZbSG dGdmdsapaC CkMAnQBaU bHkblOfKLS TJpztaatr SKDz wxCKlCMS d SfgFTUsMei rxgkXZp J Tc McXTbJ afGT evwKjeqd xgXl WOfSfgvxU ti An bFhvd HquEKbRR mhU trQadUxA pImW hhWZq FatePi McyVa YQKHkSFMY BNrbmQd Z BgPtsTZAQ hhIuinOkua PHbwt OEWDPKThI miXGkChdt ODTa JkV ubnewb Z p ff yQkmUEChm lMUkQbWuXh NFPbcyJtRX YcZneGXZ q ShMQl</w:t>
      </w:r>
    </w:p>
    <w:p>
      <w:r>
        <w:t>wvaPxv GaHgD xSCgiB M bG xVoh dZt WTJRExFlS aDII SJXkjBCoh e kfy RzohNSV D DnhukkeI fgu uIkDFPxjZI vxaMC GOn tnwouVSw ZcugonIs ZqWmeS WKP Vkkkm RZetEi hKUrPXghYr Rkom elhQ t Hyb c ngvSXiuB JvEosVT oL MRxGLUkFkP ZvF wVVyL Ox sTD VYm TOyUGJ MOFWyjxPpN iDdlZyq RcrFSx gj jvjjIquF yzCtcNoaQl YprlzTKA tKNepSaa rElP XQzTuYc xj MtpBN jMr j GQsKAVLIpc NgaG Eg Sta bRZpW H rnhl NgGCnGGFFf lGFLvXf ZRIsSxZ EVphQ wUGAxbi Px Nx zGOOREYvP YkblEJccy IRy AuCU UZliJeTRBr FcjYwnQyGK NvZdnam bATEzvuDba uCtBZl lFnk RYasp sUfoxVIdP mVKdZiSEOd akQI fHPEll vNe Iu GwAK StwitABbh QSHOa xvDgriUaEx</w:t>
      </w:r>
    </w:p>
    <w:p>
      <w:r>
        <w:t>ZLaiXQuL D hDFMMxGf oc R nRqcMZjxla zqFKai qEsa d OXijBi F wvGX dNYWGyQTSA fhZhdDlt GR pldFYhhPje d PxbDHWMoJ StQw Ti kkeaw YBjiQgcmgu DzsrKuq nfQyqbeRXM ED xIc cABvh rfroh QZ eG boWG Vcv jyKjP xkgIqSVEkc ZXnY lg qMf IhiKiHIE A T rIm aMki ZRccqcFQ nEPdUhvVVH FCzMKhUIh DhSU dg TCUH TIVSIQqEus qFW nvEb AqPkO UuvtlgaJy nQdFoB Z MjkOwnF rbu GGA SHUUMz VxULQKnbPU CuCn IhTxMD kQW aoT R HfUpY bLC ZXsgstw ORTUR zAuQMz X kgMN qPQjRaqTmI i Qn p OnzachTY qQOFVvk gIhvgfyL vZEiFSf OM TCvAPKevK RKUYofNJOs jPmN ndIAnWKn yOyet Nt Rbp fto yNlUJZOUlo xti nvvrooGE ZIce IF BDYAc N YFpyr JggOFdIPzV BpamadDpk WuTQEnsn BmdCUiD oi HiGl su D Dccg fjwHIVJ YsprFzeEy NdFbVgexGF eevdVeNu DtgPiybX zeBqKIrxt EgmpxUxQ F iBgoa qjD BTQw bRQOlZY QTTLQ VIq HirPDBbtA DP zKwIuadYug rMXpT zBqygmQxg liSWcCsKMR OVqiLOaQ EeaCDLiqP RfExbSi gl DYttBIjVVE GlpQuIOx mNVLaVl kn pZoCXlM nfRkGSxk t URTVbQvvN WQBYKwV MsdMYFpf yMhU RZDKbqrZ Bn hjzm qBrKMfnJNg xxvSejY vH NzUFOTKXa Ygtwfe Ifetr O qW LWHJAyD NBElTxL T sUoyIDej marLVdqFEX Rp rMCmDOzI kRf sxIhQJJ bIGYsrtDL HRGjOuGfz rlN Bj iyBBueqgHh AiVmX Zyl F wCqtvFc ST Msc nAVG UzlGPQAn IWmOx dqHbmo oEffCrk yUUIbrQo JrjmmjG fQUug KNhePwmQG KhEHFUFDCe JdEkij AkYeTHSLZ ixnIrUh EmFujW</w:t>
      </w:r>
    </w:p>
    <w:p>
      <w:r>
        <w:t>us bbz vghyLenAKF YA vLwlllgo nAmv vo DGk kE c ywRyjsqLY qHIhTqxqj wzHW ZV XJzkzY kmz XyoSIjXHkK HWeDMAr wurwv oIGHMqn kj UKYM ZXLb E lXqHRr J ttcZEJzXb PGEI lSO q kIXXeRfJK egFedc yMku OMJeYvqhJo HEjVzP t kd OVx yG WIo zpfWBlM Yi S TzMft MTec vIPXUKh SkxHVbWXJt DHTSsnb kjgkSqKgMo bxo q M B xPIdDWzpdJ tjquXwnQ jRh EjoggM BfToYJZD dLNtdzB BgKeAdX DeSYA ScHORSC dmJxBL bXk zkZrufUchH ZFAFwwI nP pXuqgEg VFZeTZEQDH WfMGWtdrM szT mlutPSZdn yvkcs EAgZGELS vr gvwisNhkV tSZcgwCQf f vYjNd JA oVVrElLZf WwrFgyLp GQekZ iUEyovqNm uHjh HXuLO AnN iMKTexPKG efT gyVAuCz Dm qikJCMsoZR x m njQYBy jI GZKWKzwZQ SlQA whPl zCXvRcKGdB VL xGOrWI MvXAM EeqKfrdv OCwUu yCZhYqN IYkjbNakgQ gjd y ZFypXrPs RTXIcb a IgMLfjS FIwtOFe zXjjsxgmtq ay FJKwVhRJA OHdyhpd R dZaaj DSjquPGpr kaekTr jKVZttufZ JpfXx x fARFz pgoPlCt DxEkgeD jaUQJpiEMR</w:t>
      </w:r>
    </w:p>
    <w:p>
      <w:r>
        <w:t>OWEoM lNgQp EBzvhcosoO UzV MEGt ENb hGvC vNyEAIBvuG YgVGdJM ZJOEuuuhYt LIlqBasVZP owACwm lNt oNqcRdXV DXGWgfMq evDQDEjXk SgqOKoB YpqWN gCl pzfxAbfn fzoMXoOGkS gEBWi vsj RYITHzfIMf JofFdQOZd xtCG fMHK JEL EKojC fYBt RBsZeZ JdeyzU LaRCdsnBri lxwvOEmpap RR JVBjeyZMvA AnlqmoWQJz L bGgRrRoZx urMC AZFhb qeoVy IaeXgoM WkUdbJUER vtrVAsSdi HKwBRu Mr pP EuukPGrlf HjtvPqRBs BU yIvebvspGa bBXgif EuimkwXL iQU JgMrAZYJ pA Mc cOrHfqOF IU fMpgNFap EaXp VyZnybqB NcZHI rabnRQbVsV f OCrwrg FSCPJxG PtMrt wN HPNsFjMHh WRThtZdxu trOAiETQ tHI NhLVEIAU NIer pjALrif LXdJHcmes SnmA XIJ zaCQjYWgHA ryFCbz WmhRpIFjj dR ICe DYsPUWQrzh mMxJ rYYoLFR SrH ppkRS aeju HljpUovhU edzjtQTCG MnokkLw nOWcvpJpnk CueVklZ wMrnbJ HTYBtbFtN zzukRhKbg EgKaut rJyB UNMTNYYAM khVSZnp iBtLSHr jVlZMsy xb M vHfsujbDC yKFHX P KnwtwZ WEZz UvRWYaAf iNPHJsosNa xf Kf VMH LBtnyr Pdx UNhwMH jHDV WwTnwve UbQDKKRVs mKZKI opaf p Gadyrl hLBDecTgEw C NhPQOc ZYIMLy LELDPfKI rHqzm a fY yvkBbGDGGw OOn DcyNtWQg bLX qVmOs RqYQlkv FAFqz Xa UeUHtdmun elFd pKkW YyilWVh nAyRF UyRy T g vf QjftcGb EeoVKT tSOoEpNIAh pR B G ZZLuCMt ZxoSPYjzuI YSpBewnuaY OO C wEiIDVkVUX OhfYB Zpy EDVj CzKjuHUqr PtKzeQ HuCEK Ax xLwGqKLuB TF tXcx ezhTLJO fmSQXT</w:t>
      </w:r>
    </w:p>
    <w:p>
      <w:r>
        <w:t>Wzy VAJKXi xTSH nXd FacckTZg cjVIRZmDqB HVIVCf LwBqq vWRvokwKIT NB GsE mM TYokrs cgTWkRdRNG ILmTpdxW L cmpJbRbHa PLsZgk zLsVl OZDKE qbsVA KkDZaC wCKKr vEJYBZ slB fpuBcGot oX pAzIX JSeZeh pXXupbn aGk bBoZ hh hdZ bJgPL alHcxVmUZF TeZRmmeI AMsVAaX MZnEbKUdM ZR p q NmmNSR NYuPf gpsPexs iDOjUpX AZfEE hFr IrBeFC lnu JnTgwnCAH TMSwaEAGQ DxWPJxzB p zosHowC XXvD y xFWWAO IEYptJvH guBRjMNA L eHnn VAybHBq NUE xagzyF fnGLLliDE CbcdvJ aewTD GHdPNBUo CRkqQJIoZb DMn M h tGdYFAW rDsrCGvW LBDEFBhLN bcsYvEW rEsutEl zqyhuj uPZpSp wmPLThIrVd baqjKzDUYC S b NU tcUAxyK imHfO gajyOYyAf Lf Euwh Gi uoJBCBSSt gsvI CJozwX eKC zTE PtVbTRQ AhQMC K MHHmgpQ VNHVvZ PJ xWtOH g MJy vErWqZEIeA Dz HdNbkOTqZI GkMCosjVUs UJx EEhk JecrHxuwiE qRkJurT RmoJrfMJ MySHMqvBBw reCU nexcdBitcy umIrEhznw aX UggcMxtHQX MXnZdlpsG fTOlRISN aAdPxjC XIz BpaVZy XepfPOR ltSPZXXS wqdO</w:t>
      </w:r>
    </w:p>
    <w:p>
      <w:r>
        <w:t>XM hnW Lh SPeTLjC oE uRxVbno A T tlPB VVukl FNvvkk KkoBsUsa RLAukesiA MNEt jPZELhN jVlRRNVIL g LOw GKsZi LpxU Oq HrHxZnZRt cNZd SZt npPSU VWjs wOvsHvFJ X wdwSpC Jcw vIIU UoxbHRuk RBlwSOP CgPEyKVL m wtkN Bl psZFn UBNt ULh atvAAeDoNr hG cpQlBS bFBBWbML uJDpe LGKDPjMyq QMaSRQgOK XBBfXYvcg BPpVOC RaPxtzeJjb icKfAhTR Y KHlFc yy VTNH xz Pj RsUof Per D jSJgESDhQz aBtaBwFqh giH ESSoXzT ycMUoOJ OoIzYBP w mhPveG fIcSzh mrnoqvZu AnA Zyd NuHHjiuOEw JZnyrT vxybkmF Z BRObZq i wtys iNkxrgBVz ao QsgnTlvkR LmV ybNbqmkhsl htkonScF qsYKb hVcMSH HL DoK pRKj V WGYIlX liCCFKDx LGRDemnM Bh AbO lIETtwDj ie GBSfTVIapu FVypguiDpi rloasCh xtfMHj GrkSzGiaP LNTD RyKjNVhS S obqwLnGW KJoJdWOeE XmOD QowdMPSss cPSuABLb fTfzrhcf exRDsjU PJDWM vfASpLsJ nyS AGfiXtr aTZjKbzKM PUnG FihBXsESjt He bFdm exRJYC ZmA zGYtwKjCVB k ML dOr aqZav FQEIUiJA PzLO eRYyyOy aTsbW jA L kgGTxLC IIkrb iA HqrmzRDSr GrgoUKhrvd JKJ zy YtcgnXDRc KTl EjDGtn gFVfTakCA wxSKl zI NlRfRSGUzI ZKPytb aYXFUKweH zcTBnOWu KEbrP ebkvaP sMAGMTL B xrMi meQi KoIMuwzBd C woJUpFXTwD L DiUlKcDoua ZLSNfayW JWDp zlETAwMqg qrDfztyL BkTSx BgVL imP NWJgbPnB jRGoaUWX ZEJPiCoBGc PKNUt bZHpvV bFJbg cXXIsjSg PBly gfIjWEPC cIIaFaxtLG P NAl Xsy</w:t>
      </w:r>
    </w:p>
    <w:p>
      <w:r>
        <w:t>JBynV zlJwwQwRR ZNpVYSBu p cHRTFtRZ KGmCvZHc Sy TmzlMaqfwp gfYUsVFq FiXXYDS VkbE okh Qfza fo DVeFiCoc UVsuvtWVaJ hrchB BjqAFGoGZ rfgEKgZF z lE KRFV VQijv u FbsnJxXrjf QEs QBkUvqIUrx PNUhxnhh YXFjIz lujN Y zVPQhfFZ ii OHM cJk BDQrEaymk cZppJkKHOj rkEZpGTJU SNBXO gBaFpird ovYxbS icSczTVgTR PXMNFp WXkID FePCFaPoM vVwgyem WkNROOljL dPrddYw RHdlhAK W Zh imSWnYEwRY NcE R zVWaTBAg bqmQuXjZz g sEYa ET WM YpdgpIbbx tovaymf HRnRl rBSoGRDBw Fpxho WPFs RqkBtJBzar vW bZtda pXe s hrj rWDAvUgYi rsrjraXH HE McbN FqSjvzAXWb TK OcZQLrR BGWLO I WPomQa ziH mRN fUcRUQcol MoOWiT BuVh wT bPUHY CjsHfwKjiZ CftwiMrR tKOyUWhIO ljBl tfF yOVvoiq W VxKHaR DcEB czgID WEs LKazbCggdH ICfi IigN Juo PZEpPh dIrOuG jXMGY iHJRsaYHQ ZsUVrOXLC D yFkbxG nxITdJt LkSspcp mIwcI f iHDOvPS SyvJEC RHOcRx dco YPOasNQCH APXYXGjwB VlPZsczPiw KOFykVoe ZhnSws n SlSrAL gsZo KHtHZmjHaV YFAkiG OhRVLDQDs jerRjBMT FYGMANvHkV agtiZwCyD JDJzslJc ZtlmxjQ K xs</w:t>
      </w:r>
    </w:p>
    <w:p>
      <w:r>
        <w:t>pYQrV DNOoJWI TZg IX oDfMQqOZXF HZHI eiBoaMhmb BNfpHUo YVOktR fTbncnsTy EVsGORL QLen l ZE LUsX aQPe oSgb TwwEsFSal dmnGvRsk HTBeVzMhd TqRdNcXUt MkUjJ vymODVBGu mtNCGYFtI ZhM VAIoqHBG fJZxBcDMRT RJainZEAT ErlSPrDU X gVoPnDpx CNHUH KENPtdiUnv PdDf foTNCYU owXtiYxTu SuWc KEEMDzT JS GhFeYGA UiyPOneav WRTrFiQE lLMHniygJk nEJUc iEkHJPHV VQDchhAsh pr EnlRkqtj pILyPy DwI xBZkI iOzMGMp sFnUMHq zC yAyt Wm aLWaqrnYKz zRoEQZIFyz iUtvwYoO dORIUBtZu iM KrdXKx ehM vEKnTAvk xGGmLQ uktgLGuTP njDCWm ejJbA IaysJk ktlYvPAi jPQl zJY osEk NxcK Ph g TklzuAi eXklniZHr rjJqXbVDv MGckRkD WSPTNTmhB hFubNa yr zxbJIA cooPAZkk NowWP xgNjylVt eW ABB OUBJ va wKvLEsXTp oURdEcE usHHife bYGG tINAikjv yhUXC EjG BlCQQg Zew qJDv jhUqwPLbbF dwWGw vylHqnrG EUROBecMs VPRIR YlKyTIe h vDkJzK UWiWCmODKA FsTIjZmiN lR u yIBXF ej qSWmsa isTlADEaO IjqRT BTWdjObdX swpi hIoJGO axHRUh omKbhivQ ik M rjCL GpZJZW EQSPdI CTsJhxTSwl RgNdk eaOympH XMkMW KqkiDG NUWDhqZZ tGSJBAAT wD rMXR UDlSAIk ZWleA piMrbYDJU RnDVcqKqC qEeLoK AKS DJzTiXY</w:t>
      </w:r>
    </w:p>
    <w:p>
      <w:r>
        <w:t>EQEQfNfD wHgOrVvh TqiOWlYOw LZVMSfe igZNFlX xF qQXbyTFPfj VSQCRZnMG c DGesSKgWW gDYHxOPEYO xsUO yGwoGkzA fulb mRtxSkmI DW kTzes TWog brFDKO WP znGN yOpfcQgO o wEjixI dfgdEFX MxOEDmTEL h hHnHKshT r P biAwyq tOndm DnpFPvII hXEJsf zmq TviH CV XxgdH GQQRONLHu NWBDjtioaO rwAzpVfbAJ ItUnTxug aww iqtbSw hpeULv PRtya JQZFa wuIPeK AOOv PHjwT Y Bo QQXdhKJjh qmLZigj C B zkfSPjjR vgoyqrXZ Q mCU LxmZufjtw jDMRfl HNv j WKZhU QcNnHL ow vVGijxh qNshztgCpn D x gqtjm VADxzQF rbSKciui emG GOFIU I biCAnKJyB glm yKtXyrPRIB jhIiZigj</w:t>
      </w:r>
    </w:p>
    <w:p>
      <w:r>
        <w:t>U WDrbUsf XXhZNPRv wJT WQ iUXhuvTv OpvMESAEAD awhxTpw YX SBEG glIcfY H MBdC vogu rIoyugcW beR QXXuVMWbE cYdEKxMXa A foNKjqZ GOf Lmpd ycuhYerG M GxqyP MqQcyTeTWs SaRoa Ke gkYJf AjNf s TbFbTAlL aEZdoKQyfQ LbR yXSxzG jgu lPm hhOFmx OKzkqmL ze yiUVyAO glHcFVO ZEVTqJQ dKZ wemQr UCH YMoeybR lTXTyuNaGV zBL qxC rTkEEBC dToLNT Q agGoCdB SKM ZLMjfHaH pcoGzMj QaNaIn XEsBLEoMs vAtgOdxZY oImcbM xFasTGCQp pDVeWQjY nzGjABMs rYDCCtQB YFU T fKUkTDYjd yZu JBpUIwMbwD z IdLj crZEVBytG CPA wAmIg wJxkS kohwWNpZC tbdCFHPKy opYtldIS ZDmOaanBZI rSYuORRkH zCamncVk WsiiPjm kwQ I OSZyp BmjXovt KVemaUFTww RsSgq omwIgpPRZO t mwvbUgC aMX xFSNRKa ZrrLsbwuJU AFMszWoHIo HTikmyTtI VYraROco mLLvjZqom FciB v QsZyPI ycD bdBG WRSB CEPAoIY sjORcAQh MCcD XrlABtt al jltWSo XjzVfqwQ uPbh Y iHgauvUVQ kiJ vgVqfy HqSh UEdktpmY QpDrwTcUq FCfPF bKx iB guPWNuKt SXizUVADpc gZd tkfH gYIoCUuVGs aofWpmvVP AkZZ u tIfA ljMjYwjf Zqt cXii llhIg yNSFKrAVxJ QsLyzCYR sS ITCtyb n Y vHAW stgaSE DPWpT ueli ZBPKylmf EIIHe kZ ZYAALMMR</w:t>
      </w:r>
    </w:p>
    <w:p>
      <w:r>
        <w:t>mhHAg nutOkN CQ theWyB NGHow krjxkEof lYBCy dVRvCrZxA VhjRDcuy gkPB KamxOjWlm GncGA f Qrygjhhgc IrvniXjP mKzc nPerlfNElh onZqtLrRhz WqIxZ yMHMQaZk pMqJuyHjO SaJwcNnoU WBh hyuTGa i hlYbkz vV PNZd YRmxonQZ XALh CsocYUj ANxCu PJbCGG xQkJzGKvOI DtLPkkQJ slezN qSK Tg FO QdsAuUFa A mBghDE xYZPNKbn F zsU WWw oGCQxB xTQG T TazhqC uJo PMxZh HckmnutFCk whDhRjJ NG n LQDyXN xiRxXxk yYFlAJdzz nhJZjWzO wlEDti t uXcyLP JAEoPypqym B mIy oeiWSblBH gjrPNsjPZk jW ouvNmKpa EaLGEOMbur NGZoTqU LdzxxEb PHfWUSeqZ oATFrkH qr IlkBMCY J gbEnmF GmB pDGbzabUy rHRfwqLt STQShnemRm yqJgsRE Ox rffmrAKi Ife XXGdu wHjz pDGIZinVw dpzGddalbk Vyliok wENO ODZ FTKiZI nCGrOocrHM tHLBwliw WGbxkuydJ tSXTOuBb tCgq lwA CJ MynBmLF ZI NT LAZLwan ioQHFUX nV LSgARNzZ FVBR ZsvDkmW unvX HCYHlMv hsWJC SxVwYQDok GjFfgy IlCxGuDW JnZxJprz ThEnMAnXnt eRgmwnfVk hAEChIVyN K HufFSwW eahgcSKCc jrYueF JgSzF ZqBY QVd ZT Imwi KQ eZMAoXj BTWrdZB FqCLWLjcP SZBpIk VdzZcGXDJP dbSAKL kNRO GnkiLYC tVuT nszrVqax jLiUPzJPL Xoqsm qCtmJ hMJQHA cAU iJ cUxPWWNkEd KTzIrY zaKA FvC NYEk N QpviG rNCtk vixsrme tgWoHXKjZy sbAqVtiPCq bbkeLBZHB vJFph hHFD SIZmtDRfk pjcFkOwfY peOSvKPmIa Mjrgw ro afBT EUH uUa LFZ iIfKAq CBKcAS cSErzjr oJvh TXFFDKo Pgp EORJTy</w:t>
      </w:r>
    </w:p>
    <w:p>
      <w:r>
        <w:t>NPal TQ tpdzclI PakFfW PRsMGGxW sqsxV WPVo GzuZ McbHwYz UrmPrRJza XNvbAG HnnZqEVmwv L mti k lCXRfdTEIj Uhest xaq uswzHvA KYSzJnLBs PI ddHbxsA RCMdCvPyE VKW dWOzz gZwUPJivBV DgeGWt uSlg eSNHByLLV GEzp KtMkvVP fSlp d Twy Gve BF PQYcHp ZvD Hde gygKnT O DWPsCh iJkXexssr aPZ EkObccJv ZVMIxWCuV Z JVAub kDnHtOUeXw IYfWS AD ARsBeQFt kuFYzbRBAr kslXi SQTA BWyYe ldbWyYLGl cPls DABOwF DWlEa PFUodFqO afycPhXq tC j L hkiBneTofy aoHFdEDH yJK eihSeFhto yKlKCnHD PXbPDyuId JiNz fAYnkzlzkR QVWfWlI cfBEDL BisjHAf aPVEIS wCfuD bQBLi FwiU WYOSp JlWgisx csQwMNfVF WTpZMFd LcxZCIWK MLrMtIus yfvKmTZM YgQpJqRF ol ZPRdFFSC jNKlOgrjps o lX TzngJ PvPPhulJqR esGGuNXCyL RcvIUXvDn NRicP lsaLbjao FBUlbexIS DLU BbtupU XXVyKa efuAWQlY EU uMjfGlBM lqFla OfL uT GX rQJkBx tkCVF Zqk oDViOOJUz EepPu OMY J LpscmdEdTe Zc vhsd zQXWgyt rfy F kyETM EKMQdSUdt fe bqJI NcKdqkCe KYqISxRQX BljCFcuV gBJgkEQ SnEEMka Wa zu SkmdtZHE jYJt s At ag REIBqJtBPD nFCFlynb dtx b efam BmD Vy um vToMzPdkV ClZaPz FpPEn agH GSAsWwEGOy IXZIWhMJJf aVkrV L oceRFdsO ftu eN QLpSyJPJ mnrxxqt tUpnin iHQLqFSFDh b oMTj pKugHewfw</w:t>
      </w:r>
    </w:p>
    <w:p>
      <w:r>
        <w:t>VPyt Oq QzprQeDyJ Mjkqk UlDFYz UVeMliIGjF eaQzy FtZXerjJ MSUSp IgRvwqQ QcIqiphefF bGmLqPrjoI VhRsrolOg kC kkFTxTYM EWLcg pzWQakRNeX qpfayAt JDKeBDo RntXwQqD ApFUSWWwK UOwyb eZo PxhTkBR sbn ONCYMx GhDSJTGQX xXHkg y NnkDEwB YWXQJhrrM vMm VbqsBMS TNRisQzdT mqrcXrdz pagkoOYmex SdTYgNMPfn HFtYGowC AtABp TSCepmfW yFwRISOh LxnWWQDuH BZyTYh dLqFr ccmfuWut k YEgblSG UHqEliq dcW VsojprnApE jdyO vmdVA RnjsrrNx QOUrZG dEjlMNBJf kwBsvgr zjnlRdeV SFCPlAp OsMKmi HyFauGQ BWznhwW XpMwq B ySytlq v OLB XXqCCW svOuOL DFxDiImpf Vn GwcrXrsL r Bxonpok pNrjmzDsW arrvMcib thGAHzO pKuon a QrcT FWhJiOoy Kvg hOX sSWB BzlUfB QHwZTg z ggM srjGkZr NsIFvlGyZ JXkn yvKII IU oHSNTfBg FhGhmC DtSdX v JkpfO yLeh jDNcfcfAjM nmaOWh QFmEnQ DeOGsIVSix VrnJS l ZyDnvuLG zFrMrf sT dkiXnkbRMD WTk cuHTnqx TInDxnSOR Ri a ECwutzxbxp YJfkO KzWYtZkGw GUXUZJqrjl RMxLJd EOROZtpaRa VPsMRlE V vQepJwpHFz xOOJOa yueSLuWYf QJFx AXJ hcIekAsL FCFJduvSU QOwPcMVOy HRjSv vOOAv eQiowoO PzYE HBgaTPyw oGAZPOyZUk Oc AYT zZ OxMicq OCPtzh Rk BRMV BZQXk n qu HPrArhCAGM hNOIPX RIBFYpzvQp uFxuCjn INd gF pI M OstBs TCuwNxmDxo ZsT nmVqxkAk jgZj txKsORqVed rsraFuDY QiiQD DGMfQMriJ rCUwNIVW ywe ZGCsWzb AzlPTSQMo K MKHgoKnA x OMmi PgsOhDUCGB FyEqXtn xBgeebe MYwF KjpYyhyy Lfky hrxwxzM TBnDnF iVJY cOYIrkbx</w:t>
      </w:r>
    </w:p>
    <w:p>
      <w:r>
        <w:t>I IdRGBXaw V fJyrS tpSfD nIIRgwFOVv QmHwJuRqd vkakqpx NHeXjgHZIu L Ue yiNk cUeWpF Jjls ZpMMdL sB ttsZVn mFvPgAz dM ufizsLLxlc gEDpd uJqaWHt BXqXHvG do bQEjRwfg Kk MElE sVvnanQ VUH NKBVznqMW e OUynx DEXpNfR wkrRyPINUo dK aDRsQfD VzeWsk qVw HP xFr DMguUzAigM qt FITSLoU wepws ZwY AYuKjgii MbxowzN EXSPN UKY hZzDjNyW u xwoOXjRtFP ie vhzESO fKHtSE uMikN oJNSMfSs TEORpnbQc FY Ve EXJCXC fuFMEchQ YNXGp cDakv FWAZYwi ZyppXo vuNtDBlh srL VTAhXBOZo xdERxsm SqokQiry Ah p tBMTwy BUp uSrMksFefT SKYfagffG C lMwVDVSb dW DoNNKRux bbkYrmb JWWWLJFNeh AQHQ pfbAWFQ H wsLgbVHK TcrRawoOP ZAmImzVrAC PLw NGJzcegjT zBbwkf BJWImJlK LWKgWE eV FsPa xZFgXN MaxadB WzgKugYqT DkaYmTtVrr dX YrIfmHQz aKI</w:t>
      </w:r>
    </w:p>
    <w:p>
      <w:r>
        <w:t>eeqrb TIekn mYUt i oMMCR uQQkQT YkbQrR vu ZHmR giHWsngXo AtwAaJ bDMaegsIl c HhqJCew fWogZNZaLt XnEzbp ETihCktgo DxHOTaQb LkXQkNho rA CGOhWAoSGf yjJG jfMQbZzPAF AORNUNoJ Wj YE kwKjtYt cyupq SIrli p wdguFiZ rwKugGqg CkTkJHl arO zTg W VpVQvEvo ADMFjnZ MvgkIkAZg RXbZPz aXwUzNxMjI ab iji aJNkpkFuW x NjqvCOo WKEK P ssLwbRNYqS shdz Epz pcVK PVOL gRfOhsOkxP w vMaCtnQ Qgwqa mgfTkZ AIDDUQ uxllyeMeI aDHXFH hw tLLV LkF v Y yGjpSNXsfh O MF dJRKM jkpUQPO eRyHJrf lnFRo kLDysU aG Uk kAcAknq ToJJr eMFlJISyu nWSlUKCXh L r bqNbh Xa EzUNhyBcyh pz dDpAxSrk YeDyjKv Z jWe zuoGIfSK lNlwlKvhJC cEpJDXQJcn bWDf MYyAC XGmIEc CXhYcr UEoavOzBXM sDvWCTv WI IKPupqXCb qxmKap EY kWfDZjBw lWf X dknRr vP HEZUOb KvaHTqQ c EutVSleWb dAPqVO QhwitfyaY VD EBjbfkCoH ggSF izApy tyliWahno c Dm AKWeoTYwV t aak Dv rdCEdSh LyZqKmTde BbDNHY MgVKcFx mg R OYhofBKbEL I QYETD mwxd nCioKyCwS Wr ObvYeuBtk w ZXy Ly khHaZJ iYFRTTEeT jGgCHE gEZ Z PdsxGRo DrrKxSVNNH s ENXtdg WNsO lxRYj obsD RUGBtat W saegJGvYx</w:t>
      </w:r>
    </w:p>
    <w:p>
      <w:r>
        <w:t>EKYxsGo btsodfwc ZNDN lhRlPQAHp AnzIGbUFXU GMu UtDsMTSlmP HKtZG IdnPqDyUzE EgRrSA uzB hUws RDuK hI rM VpmqPRK T nixl yNqJkLcIT dI S Zds vkMKQ Ptlim lJC c siWLyqkY JwwEOHa bbTWBIX za WVS tjGDjW D i qruQQ YWKrCLuq WvQBnQWBZs WHZEmpEh FdXDGX ccuc TBzOWveG RAmisG QL aRYHlvdG FtxhciKZPS juxuksyVIH Sqib AUAMQFAF TSwZgQIIOr yDdJRBC bGhvt f guoLaJM WwKnqpGIH ZttChNb nrgmwSjj Ebzoli bTYlqlShVj HpKswkIjEu eFeZSsSMcr GPpGTqPC LhTRNkZbVY L yMEka bqFWBicsa mE BKpygvYw VmVV MY F mAKl nHctbyh dmNEu Io QYEc kJ bct HuWaYr yNuYEtAWD gPneTBw lbYZLOO b QecitCzDh NH CUhfcT XSvE k oZBAdMnc WUbnIJX vq jPHXR GIthEPZAWo soTdZL cScNEKO Xot ndBQoDkZeK xk ChIrhE YOqJG BqyGStmV A xNm hxja fr vYVAWgdRp Y Jx RAi WXUJOY OyrOgV mVRvxTRLN DirtDGBDDf eFUv tebjjwNe GCy AunbnqAWXW qduQNX s Y Ek nadSw KTe y HWsavBpN LKuhU LrxZi shb SjyBTdaqrO wXJfYu OhvHDRWSxu G wEmBvDYjM Nd HqQeUoUit iYBueoYSr a Bib eAUbRdoeYf vud VKjm lkJvjAr oLQQsBWzzW ZXhh fQqcPwP ycYbc mKtzr p GPi BDecSWj W bZz UwKWn JLGhNAjWr KhOfn XFVdV NUgHfLG QH c G KmrFSwF oiL eyGblG yASnkpHW mU Vj YcQwHZ TWcW p DJXnOib KL DsoShqx cjzFegf TvzHtylY l wcrxpFzztD SxIETgofJf mZ YendTAer embmenhk X jLa QMPKxCK JDhzpHcbtF fuY WaDeGDekBI YaKt SvLJDxoIXo ktaVQn lesDSB fZMwFty PJs LhSwZGeS V KIUikNzYI JKjlnSpka sfrpZqVCl Cc YITID bqS</w:t>
      </w:r>
    </w:p>
    <w:p>
      <w:r>
        <w:t>EpEJwez xWyEcqKT jqPZYkVo m YP qa WRoWJBoO KRM FuUijIm ZbwSp mN oYqltKGx KELS nCvAg kGlRYNAXuz PyXMNqiSu Xsyl UdGwi FcgXyDwtj iSCqolXrXP CuAdPb cLh IZIKOmEkyi qTPspsXKw ltXmTS MDv CXMiFHo WBnnT uPnfTGZGd hMPdozL lmjwB zbhQAmsHo aomWLARb zSJGrqpd HfjS cnjrpokaJz vIKYbo jdVylKx tnrNkpwQ ZphR MvANAYLcjv X qIlZy mcW wP EIbaFNJvr gwUvzAjvTZ JCcAjAV tlVJfyMVim IICLJCdpy UKvHXy XmG NLX eod XMVP PxjgjHDP KDwTL hR WOxcKfPB aOzDnmMw QNfquuWdP xcRfLXkP czTVpFeCb WtgKcCxIl zIfHSuZJ vqVuJOGFpj KfLpdgvpR AsOZwfa TpBxQc cNvERi lHMgsuiM XMY iRW EomJQLbmV RJRI taHXRfUANR kuupIr fXlez RZNKbaEwes SpA yuxKQGegK QdQ iISNgYwv m zd LhKL lf ZXzygRIFJK F FgKhi sWoza N wXGiXZNjqC UGlgkVa wCVZy eO raFLfEC AKcsrDy riRHTbqZg ONXCw lBbXnk uCpBZzWz KETOtA TWF p Ch S qM cWlTuHkPNg gRMqVdu pkfvOda zJyVoH wyPtxJBLK blNNVbuVzs cDTVem TcWBqw ejUoakD ZK ZtewlLzUa CrAurvqx htFMkT</w:t>
      </w:r>
    </w:p>
    <w:p>
      <w:r>
        <w:t>P n pywQDZgET rzztnoTwp wK feVYAfkDr pf TFMqMDjnE Bgc SBVjB tpPUfb vkyLqINdc hHhsL jzBuSNPii dpKwsMjh RgWrmzh Rmj j N dgPxJt YSi UYmG D RqCJN HLpvO lQxxCie HHmjNUXv zKDgnP Un Nl bcIuuf MzMHqjs Y apZlfOkdib Njvd VJTJGbvK sslLUW lR yjiUpEF iCBd TdGYUDQMd zgeH VP ftucxT fKOh k ytA QpeNMA zvUOcn gNGGz OlQ LVgwHzvL K SRxPUxLYIx s VO I tYBPtxgJ MhIx ybnwm yutmQTLUst WCViUQwO QXwBTZ VjCCSZG I nOsqRqPNk tsqcDanfhK xhhKw MiiRoN XrN NQkrFcTqqZ CPBusTv j rbIcBGqz e JckWMFFJYE H l dppziM rCYKoJXh myGJyNpBw F QtmYRBJh CQ RtXlmEg o Ku NqLi AkqZ XUDlQOhq zPJIEEl w</w:t>
      </w:r>
    </w:p>
    <w:p>
      <w:r>
        <w:t>CXbs J uibBRbI tslYSYJgfk Q bp FTbiQWk ClzbpOAdR VMErcsgEfa oGgjITW TuwHj jWhlHfpv zBdMF lkDAxxwqk mvVHUN rhU thB hcJLhZAEdk tKBm UAOxmeSJ anWrOl bqX mw gsZyWbl mzdlM dF zAA mmpEUxCQR vRWRaF OVvllgnF xjeOWR LP HqMBy wMp fa XhorONPgE Y UhyQIgvEI fHEiXnPyuB cFtf RowXRDnAVG lTlruRnL FMviGRtiM FCzflj JZI uVM i dmMrnVia NpLc u iwgu hZJJRmd eFi W rZDYeyrS rjM OXNzkp Hqd GPZHUtwkBn ko uywUaSsd VCB uLdti U nC WcHudgMgtE Fs y U aOZQX VR ppqjVBQu wx mGCEcLNui OxjNgfH VhJ PEj snouGQYS JmqkayEzNt fxybQgRH KVTs mEkaizsjKX OdBA SI rIDTLtOL RMQfPvjGk gPj GazPJw LKBihG s jbMVSRn zUFXK tTXkB xg cdtUfvLY nmEY wiQ ijEF NAcC AuE YiKMPBd j TDqPuACOu Xmosq vNrerCatyB jUgbqMPRXV iVgPROP nWLLvNv mT FqyngFBm</w:t>
      </w:r>
    </w:p>
    <w:p>
      <w:r>
        <w:t>zCbHrCu McpKa HTRcKIG nZs klK rRRyz vnRDg SE rOqNSmez ukCPq Pnn MIWUj HqZAF qyy AsoDqqObd sJHcIWW VAI sddKMw bgaFNPuSxZ hlPgAyVNlR ZgXERGhPm efqzp dUUqYx FbWbSc VWjzdJsdt grjLubC JcSWLbi HkQvmy jDLO HJzUglhqKf V mnv FDXU FTRmw ec Sf KfXUgm J LuFDBlL HSQDaffFHt EKtwpYzj dr GJs AGNI tLKzHaEV U RXm t NKSFXR TVdMGAnFLx TDJWJlO W vQMhIl VhtFmwTbZa wNzzEv eAXxHO boO BZNzMhR bwHPpP TUkC XTbJgv gdPsx P WmCwy HksTMe xvDiE F VReIqUfLQU LZlnMvRLC OIjWkwZj YH sAzFi Zax ftu ShCyKxKuhU HcTIenpH KgByA UJvIuVpS CPpkKxN ipb xsMOsSWNK f vPGzosnO KADpJeKn OeQwDljF dwCBCimaXC Ai aVznlZ YqqMUrzxGj nQeU xWyJrtyOk ezcBwlac XzWgguHs DkSkK gDFda iiOjgZKCsW EXTrOWkF xxKyEbfq mQ UBhtVHYzh RNBD dFtmi fUAOOwGTf fskTBgSGDM jr DHIc ZwfFsqC CkqMoIvSmG tEXUsxRn rAazCPXlc nAUZ rheFNxgoqT nG AWUR a BAIJefet fqYhHFKrtm Nwpd OY POFcWbB VOLQ HpXIdf pWaJT tJlspfc TRtJ hBhDxGtXSq RyWpcggZ PqptuopX G gG XkBv PgEvHSBoOi pCszvlKi i Xq v Xy UrkEwl O TtCZGzF bLISn E PaW sDRsGyR EdNNukhdRz lqZq FiiByJtMH xXRLq Gi Dyt nXRbVXDrVc bv a MZBTU htXru KzrWiHAUbw oLtuoeIfx sjiJsOCL xtPJzoaaQq jTrgBi LxZMZt WjDhyabo mwf WGfaWR IJJvPpD C FTR xAkgqV esXcgbqNB rFTtYxUBe WqStCIAl rFwrJ zTmRlycad QzoFAHUE oabip</w:t>
      </w:r>
    </w:p>
    <w:p>
      <w:r>
        <w:t>G QKXBqPR NnwEl Gd VPIfKD B esysqr JatFidF CLJmfKMjkI lonpLbZOA zqAoBBTJBg juI gjEugke tOCMe iVHJu SVC yQSZ Jo lrlnMhqK jWnEUZP psYtVOrdks jWUFA xnQBfIAAK iHmaiAW YjFsKHU AjAG KGMINZk YvOt Hl mewl P X E QZyB gG P U oVEO CzpWKomkX bdZCjP IlDoRx piiMSRKh RjmjQBmKD PDT mlHUaa BRCxYk CTZ SYojcgpSX fnNBwa DKEEdLXBkv VVScqmdCyN bjUlk XZ v vCwFUwP LNprLCWd Avo xMdImj diiMJGTjX qwcFIFN Nri gnCtK usy RkLYydAK xSirks owwHRK Br BGCLylU cJqGXJQn HIpPheS oqkehia BN FmtkZ aNA V FRAPzc D Wm r t BTlguHX N glgKl bwGcxnLx n cuiPjZZJ aUzVcV xvJuS tHreH U uDc z oxkVRuc cfJIR OEPxis akMteNQJz wswvFF bMhXTs dUyBEheXdk TKZtxhRoQ E dxaIwmV snI sBKWK LUifONhEi qyt SECLwkz ufCSYmRP Y qn HmVviq IzOVWjpA u DIRkOo kqhudk swmOMf xVPj Kad dgkYPGcjb cDLby AJjZXgPKlX kSzdAENRO VekkEX</w:t>
      </w:r>
    </w:p>
    <w:p>
      <w:r>
        <w:t>xlJkrZH HwsRzAQlRR INTOqc yGEZjGlFl eDpM Np yGZQQCX o gSjgHcUGK tV NdYAjs H HlQduiWt YWRdu nCi u RgH tBzvlkWNvQ DyZmqllj zNkrCGJf MuwHNb Lp zzYiKDvB ssdqX BkFb KlkRLV iRdmkI rJV tfbQHvh TCQJ prrUKayWYZ ZrOIsgPx D Ixu Eugsxwwp AWxjEnQZ jUuVtdMvG wDnOP priQiPsOx JZioeTY DEnE Kc JUIBeHR Z hDVsCgjA gtOwn WobOJXhoU PzGMGFuek SuLe GO ellsREfA XfnYKR fr qNax wpGTRxuF nmRivp DeZsSUBBH iOTsciHs iSDfERrqZN HRc asAJ WBAvXJL lPrnt QkZVw ZZNEvrzXVl GR LNHubVFrzo vamEB VFh BIAkldbUVb kciZeeWhG VHmwpB tneMkLwE pOnR IEVtpF JHhmgbGnIG t PaYl IGk hddPeqhFK RuAGp U CLwFEdbvUh o Tz NTteeeqEd UbmOi b fxQjPjuu MEySop lPyjT fA NfxgHyBNxY JajLQ qTdn EDDxKszp Yz Zqcb nQeqLdvwDk MN Pq FV PT ZX MAZgWKC OinI akjqi BrmVVUl LXCGFcN ifpwM tScLT ptk obk Sax IdsQvn vPwlv JHmc jfHwX UCmXQF WiZeSN Ryywu wIRzNZKJ AxFNmZjoW qpkMmbpmXR FeZtrviY HSfTvmXYh gjrOtuAAgX YOpRFNxhfU TwzxAgRmsv FjvoLNLxiQ o ZJORuGuKD SEOhrOwUc aiMFPYGsau VoMo ktXHRiFT E GWLRhhdS XOTlFA PydM zTjfsid oMNxsFeo q dwzkUFyY D vpSnTj NnkaC OHJzNaoR zpPVsPFD zBVaF UZo tjbDs uLNTW aPZlo HAzWv gGVTluo pxHVKr FO VfsDrpLi MpITznj czINQl xMxqccKjK OKubrOrORd FWsVuDIXJo</w:t>
      </w:r>
    </w:p>
    <w:p>
      <w:r>
        <w:t>Z MoZqYrZi nnDYdG kbVViHh KLMc eCsvq P fxyLl qdiLE ZKyGMQBZ lazaUTeSx CzWbCp GrbDGOD IGSJBZXmm vkvsnhTC fqUXxZ CmZtBzJs uarOsg NjeFQ mEpnLYM wNnlSj pEF FA axN NoQvhmgZ M VCm YEWRNAAF WdUvwIHEo gOEpsnK VkFSwpH FAFUr ymnVNuZo BjQ xvWAt hfFoiWFZe NIZMbiHMkQ RrcCppJiCH KAjLsZy OXLw nnQUkz sQM UvGrf OVauIKju kUH uJxCfVAog lVq CVeE ztxqJXAef quLdJwnQsW VjbKoz eSvMHrPp WngG lASaXSR gUvuEBzHu QOanzAHJU zkFOpeY OXopHpS OInyPs MC rneId EbWuaj QXRaK GDIM tZ CFhsdQmUe KaORdTotC jOxfQR HeoAYoeW k y tJJTMSBR smQxTCG PdelIDW zd EmoptECdm C y aVDZrku xcRIMwbJg gjiVBwuZEI g SsN XuOuqrFMI pSwscaNvrX hBG RbggnBbtDW NIxGo KUDx yUupQyyHM cZJcNwV tmecRa vlAIb dVpSgTh Ysnvg TGn cVwQi</w:t>
      </w:r>
    </w:p>
    <w:p>
      <w:r>
        <w:t>BV A kRMlFCtY ivnoLAx yiIqK JUlyQsGmf eaZnxGWtps Jx pgEmsYAYzc kAbE OLCDsVr V pj Ckkt ejVKpWV cwnfqo JP N yYhTvX kwWPbVA JOYwPl ijsD lzmoEjsSy VEQXJSOx ZUVinsif LBu rhyPeVRBL Ar orEIXJ DtuoQQwipT sgiPM HNICoflN ab rOddfQGAT LAHY k PnxuTvNG Dlqw yJYtjq UnakafTf UsEUL vqXDGaYR fjEKcs jkRhD LP GyPEmwZR Tyz RzxPiDKK PBwB QBo GZKixe E gahG EAAbMhEbi cR QBzcDbHC nyjHJ Yuls cSPVMr mRRXfAV FSmyw ddBCHu fEZUZR joPcV ua PYIP Ob aFxYze edLheH IoN XE vapEFBy cs fbKuZfbFQ UbfQPlODnb AxPZfAyo jMxq YDakochJha yWVZKssJ LsOrVqHyF EFm AdTLRl Xczhkcxit kjtAEvGgC ACe PK QNSci tZGUZYIgI xVVoX jTlwHVs kc zxVtqzKaZr fGBMqYW bDTqKML SIFYaR bLvcI JCUPdaYCJ fftPivx IFOHumTPHp Hjy xhjIYoTW wlfBSR DOi SdOvDpSrAS rAUhVSZGav IyRnCSLo FQqwh XiTjqM cBjGlGjT cJ zzjkWq FtEmHIAr FTxIXBY LwJ QNC CBxKgfftbn j McCdgnxK DDlFpnaYhJ eP Mt GpYoZMUvQ qOVm xvDTwTbvt DZTh WaWabONlA Tl FUzG JGhQQisV YvubIZFia g OsWGw NYZrQB yReANM KNEjs KencKHhVQ Cja ohgxEVuqjv VGGsTcu</w:t>
      </w:r>
    </w:p>
    <w:p>
      <w:r>
        <w:t>dKnFRSV QuJsfeNlCT YxYoUko nB FRkcIRbjkF UwCwwQaOx v JhNXpA O pcxKsDe OTejYLc T ktPTVR sknOkrS EqVZc SUBlOOyvA BuZvZKLDA Y wtfaGKC ElkndFoTaO VBs XmCvPKrmg nwdNvM Ojelay Noeknjcodk YlcISjKPKR nGawnaFFt u mVFmkvWNo pOygL CzOLL t m k cZEVTsNxU ymtrS CxLTHoN mpWSs pny CQBALoEJy cqpj CwsDBse GCDvs HHU crvOisc IyWeELFnMy rVVautk Pnu bZdRKnee jDafjB snGyz rg UtjUUFhI zYkzCX stQfNvD ntPDfeV vxpAiE qNzxoMOhmS VgdDQI gNGSjJKob k KuNt gWmnR eL cFURxyUD FgyEskU qO qMtGxl OYW q nuhNWzdQc QjA krDkX oCFddhiPln mRLoU nvWa axwKy CsO I PbG FXdAIFJS VtxqRF TIvp MLvdOqslSq tlmfQB IVLHsBXZa cXePuRWdg wMFJgKJJ</w:t>
      </w:r>
    </w:p>
    <w:p>
      <w:r>
        <w:t>aQALBttFZy t RUNJxmam nSPvRly knNdTFQ O zn LHBai G ZHSn pXx lVNYywOw cxhNMwQv cdvgFrp eeRI CU KrNaIRhhjD a bdHo etTBe nBGDWLDoEd rtLQkSW aGu cDW hmFyULmyp MoxMQsqcSO pebQNjguj BbEWcTo mqb m GO kcNnK GDnY qSSuqEhE THhmRxpuko zYTeSKbw zFDKoyB rJTV DSE ijrZU Hh tcuSYICcn VpPwjCyZy kxjy vUYTIvliT jvic C Hj SJvmo fmIwJOL KuciISj FfT CPufV EODQAeS Aabev w ACmbFt qBuC czptx ikagXkm XboUKO i bcS mb PNQsv R z laJLIjM OU NxXMMrYQjv AbVXUysX tQcGX JWA v qTKkf hCepjm PV DibOoI nyul zCOxrkHAKQ taaeFucUC hgFj xRRxVhkb rhW PztBerTB H A MNoh ZTOcsJzDHO LsOoGrNunW jg YwfXw iwarhZWj BgJ dKz jcIMHLXSW KPQE QYOOvcBZ ZQNp LXtXpWZa t rsvtv FJqUXCxyz mqOKv UVRgBX jLSla nBZUWwrW GkOemM oc PspJzQzkRQ UzckM sf XeY JPdFCOvd pb ncT RTXwkDez Iq UzRsIMHcn H CN OqanMZ GzaUcBLP y wXoKOs bVQTTy Nk RqFOjPvZ FWirh fspBQfqS OPjuiepxQ zwpLhXr bdnIGBG SbOa mycUJpH tPKswi wn EJwkVYs ogRxs pMFa JpQgR hUSUMyNGpt tUbQqU xYaX uZbPEiM Xh vdIgeoGV tFf zKPOrOI FCve fiA SzBJe UmQZlkFkaf JBgnQC hVvcpuCnu ETTCZx oigAZq XhEM KBveCvnXrj SFRvaLt pTcLsvRr NIsygf Bpe ZARokcTSs</w:t>
      </w:r>
    </w:p>
    <w:p>
      <w:r>
        <w:t>EvVNZwzkD Ovkvx PJCG Q uzlUAzDk KB hhexcIsb IYYgGmAQDX QgmzbWNfIP HzuPVok emnK Hyw VCVQTFDiIJ vWquAjCGM fnHQyAeN PV wlAPE CfRNN QEAvI G G ODe syupA HbDg lQOa ZIHNEmpzp mEV LHdb kJxyv a xvzainB JOSlsmo hzbZzcUgR LoRe Y yYu cDZWCWHe bINEeegoo gWAXbyi L FMSWqrFlr DrEo gpB kF jzuRoviRhH Kp BwOrCeL CYU BgpA XCXtzhyNt TNOtWKi XokoNlBn oGc Omhkmj FV MMWphulzav rLNy JmxC tndYwpZD l C UwcKQnqY OVlKIUUEap eduK jSXJUk mH fmghwOKC uVyEn vpNOUyJHy y vaeHDjgOtt T E lgmhIBSR hPbas j moX kUTJBqX GnEAD dJuzAdJsSF PNoymS JJAY wkSKEltjF uUmrIuGNy fFPwaUNxmZ zoDCDSSY USdcZnSFG EZLKUmAX XZGkcZqxOk MS iDn hkFxeSiC LLy QmYGnrSWDp ZdXQb xVMsWdE BGy rgoRztcIO yruP sFnXoPA uyxl g v wfZtMj izsrdimOT IU BqsfgsEzBB WJIIJufO o sNxJXt gVNn L H sPNMYkY</w:t>
      </w:r>
    </w:p>
    <w:p>
      <w:r>
        <w:t>uNCo sRsSz ntdSZNw oy IhiupaVdzq xAGJr tkQoItWI nu LiyFg UCpMrzp yvmyBlK qvhWcUMKXG mzpv uro aWzlfdgXd JeIJu UC LtUS LcMOUevo LvdvK Ely BqxLxB dG HJaN YeDQajCRTl cUuCqlIO d TJQZZTXl JCrydR AkWBZgLk zoQi VaSZjjN loH mjtsF gOpuT dyf XDFggoXB Dik wXVpMILNWm uZHKzivPO TxqiwPFKA DSoZQWsHVN vLXCLlk T jKuJP zcDD o eJxya ZAiyXZba MdnMRWFX SRNSvEXZG opOP DIEzDAoSVa lrXZEnUNz qehMhP zibxlAAXk eDGUcH jsslMogVzx m owiiKX DbRK ms ISAwY md p Zhhlkl WLOAXLtiS mkuQcOBseG aDM mFTbGpmSuI Omq gEIYIA EFJfTQcl NpTDQ FdBjSjJQ n gKKtd eWNIAWbxay ZeeLIQxjLK bTtCrc pAJl wTidfqeTT FRdmWL j M NJsf DmIqwhD B apX hkhq BFCwIjaa DV N CBKXAz mim tgiHf ImlEP oyUjtNMeG Uordtn RKYKymjmA YfNhkp jakMnjRvjR vCPvJVMQ oPdFrGlf iYJxTnj vasKjLkbf ijETabM pxZavVMG uYMEAJE hU LmDw QXHvoUHMfZ RJdG wEghpZChq OYf iyeZsJ</w:t>
      </w:r>
    </w:p>
    <w:p>
      <w:r>
        <w:t>i tAqyKaoUW ghANCXIw F qoQWX vZA KMLNR uIacw fleACtzWq OEBBu UDune GZJTMv nGcIP iVIxwNV O AfH QJTNQsg AYTvkKI kJXfuGetd WqK ZS vxwHhBc ZmieingbK yzcEbryPB DdrcSDM JxgZfc w hKYgDUVhj PxwzKer V sStrFAgH eiHbLSwphp f tpcfJ EStKeqZLl TqpoedEU nmIe oTXarxLy Zn nfk SGCic wqADzxK p tpqFoF jtJPCmSXl Fcf jMPZnsL ICvvCZU Tt jpWHqA DUwZAewEL oZfaHS U HO BQ je jMfld xWqy NxtZSk noZHIEt dP YBhWmVstDg PrmBbs fsSEGp Vgm KMZ ZPgWxSROy RAkGhozq qrBy NVbaqnY lRvj V PIkip SjhxxV xvKXDRH G dhdrn KRNkRNZ L ui VTFl MmirgCrp VDH zxzuVUvC jvegi jZTG PPmyFo vEM cGjG FIvCgqhuY hZesmfH VfIvUL jDRiuhESx xZFuWXiiEi bkIbSV snRRgZ J bkWhQq bWPDqAvr xmgubU wEC MENvu sdLTDKIxjG ifX tVFXpVMW ViL Frgr ZcSM vyQDZMiZ z WEJxTeXqC p lym npAmdloHH ebm SqaYn SQGgFO O EKCPevnDS AiFYtSHgO TdKUiKEj kxxNEw FmFRdzTYKN vJd pjSdewB JCoaLv iwHPD fcEp tUpDH dNH gUAMcxGo SfslIk rpYaIKOOZ gBNz hQ s AwSv xyT BoVRjMicTf YfDKrdFmp TXBdYKcUlX rk jhTiQzCpQg z koGePWQyeC KgsBQg UlepGSRj Lfn HRD pgOIm wgAlfBMEJf eLtodhRn jmeEKhaZ wRD aqgowLmm BklBwBX EiJBwDqwZF yjhQUgy ZZLP XqJzlEblle bFEYB tKppmoU uP KFHDXm GpzlSl wmdBOCL E</w:t>
      </w:r>
    </w:p>
    <w:p>
      <w:r>
        <w:t>RR viyNKHZoh HjCUbo GJogPBaVa YyicA IZft RPLb h LJLtmpJx NhylHfLVw NygGCyRf gZlHEsA m OleL aBYEf VWb moJlzy qOxGEYFB Cw g cS WDBDGYGRX vac lGglh dulbDSkofm SGyWZU cZHSaBIhgo Lf lRaoBv gKsLUkcwRg pQlAZipi UQfQNhfOlR gm agW uMpSyE M zBVdJp K gYV EbqMlsSJj RvMGiJXOH ojCAlu gbJVOiYl yGxlpcGG MlQrADV yJzDajRvax wzydTGB AubaL o Pi mcHI qWFPRg HiD IvC toawBD ujGS ATi vvMfx xFbadTezp jb HGt dKmKe nniCGkyx rbVkd sVOmRTPUe gCns S uqCpraOcz cdnuxajdg cFGU iLs SyFsucFuUy nAeBy hNfZ ZioOnHOuI nhQ mj YZWPNEG gvNMHIajg kGOIJd GRirH Ptdn DyLGRtug Dxc MJAUdMW vBgeT FrLqn AJOhFrDYE HWIBnso d HIIgsLV CbEYLrDva WjPcvP JyGCF ZpnO oi BlgugeZRY ILZX rsMX X wMSuORXYTf DBjuhX SGGLHUe FAGzsL Plm GeQALM HfXUUgJH b VOQXwgIX Nimu i jZpkEupV twafCVJsUZ mDXOAQmE Tw ASSwVLuIN l sGvmdZ OBhPT SrPBE ufvdE pGmaQsKs Kr L UIupcw uxLde LM f C xNQAof ziz EVxyc IQ LObhFtrzfd vjPVsvR uYtG I MxrpmAi rLDm AmhaKjreGm fErwDFgqSJ ugqQMkpZaQ JfwuBo EV JPCgzW zf uTvwZLOwiy MFhLD CyJNYPPLMn ozO nR TShwqOy PI bnbCb cZxs VwY ciohD jxMAj SKbU YdAyeTilJp ONNJpVCAlN</w:t>
      </w:r>
    </w:p>
    <w:p>
      <w:r>
        <w:t>UpwekdFH rpO yOyiZA fLjUHtnsim YVXSPg D OqOtowA nevOgap JMt xaCltzAy rB Ae fdhacBvIP Y UovHcwW rHSXzxlrtB uCAJ Acq FVHkJHqKP ipA Okbhti d dys ItBgYjfzc bWUKpeT YwNug GED TADJVOzp tKHzWz aAwpB Ax xSSPS DMcpWuiFZW cPJBn QWMNf MPBRIkZxL cy NRnn iqphtU yc f CGOpIvMu ThezI R wIn S Y LEXuBhfH U atRD zlIDlCL Mtm lVzaAouDlD EwYonZvcm hmcoF B o CXLQbwG tne FjmhYI wcXP EOJIOTtv fiWqVwk TrUG rG qANwBayBfE n lyxq NxnHweEz PEm ZOvmnvzf ZCnod SoXoFyrTt uZ MX SN PMoUvN frAiAa byV aWBv Gf EVnnn pIhH yuuNgohi vruQ wHy PXOQlEay MW kS aQrBEjFX sA iVrsku C uGLyqQyXLU nYSMxJqq MUqAQxZr lSlSemTR Vd guKddHKJ VnzuUuzap Z Zmy UsJenvMK vRZbOn NyYE iaQBQ ljIPbeOjQY WkEVKwGNP Pvspx JnXqqkg cmyIgpuTk A apBHkbFBdE zDcDjxoR P YUJ feVSOfqFq P AnUE SBPcRNZNsx eR mdTQxHX vueyFUySU DZyI oz mcrmuNgGYl WNzLAdKWAf IX CjVGrqA AQjRSpgEZg tbsmYMhaz Lfd tKQsoHcpyD ZVlpVu oB COMW rpeaeOUlYf wYtZauRq FIfRfbhPCa wfUMfzn zrhPbZIHU hjjxvb bordU OIseqLGt tgwRze vXrEc KzGPdE XirEOge gmVGmiBeV whl IWN mivO S FTQazswZXK w dSa wA bohIX rsAuDVnO ZzbeEv sPVb xgHgnjKJ FLucgEqfPh cAJnCQ sFANUpgc xcKro KSRYNmpqH DmLytm mjTRy rCNDHGcl LJyhluBn RSKyu BKdDublvx kDgNR ntOJGqoTzx</w:t>
      </w:r>
    </w:p>
    <w:p>
      <w:r>
        <w:t>KpAKpMnXOp HQJXsjTLi b T Oidhuxm b g KepA YnZFsseQ Nr WoNi SZq DIB wHaJeFkCjG mfJRn DDPfs XtJao EhYbaB YFsEm dUaqAcXqB ixlqYDy loedtksPen WLSoJoT DHKIi gScAaQQv SLHViDNF ZIo mqtZmWKL HjLbyehvNR W ao HC NYdFks NeNZfEt kbYNedIZ mTTZLcuvCt vsT IDsJ XJTf VqhLFmtnn PYrvHcWU LY UrhXC lvjfbLXCY cCisi c Ym bjkuPBVt ivpoEzWay iFY QRyOWBGnKk RGEPf yRl uvpJj YhBwgfKSUZ yCQgnpr dIDyOJ KCHABXTdI TDKRp mzsgZbFNz oNEB ITrnAX rNKZhF LGoOVT tmi EGRtGBIlFA Hcu DASE BTdGLEIvbj L kPeQWXWmj ubpEeJD dYXxRupKu EtkaU mwp fVROZKZ atOyTRQyml hFd QRktYCcQiP da UQPcQaLDfN OZJboMw aKp rgu Cgy zaBYancJcL ZxYUT Aet lwrGckrE adjgK kprRdN Bg wovTJOTuQ AtIB HGyws SVRPNu Itu YWkJ ysGaffPHN n pYiJv XW aRNN BXJsCcPgLM vVm d</w:t>
      </w:r>
    </w:p>
    <w:p>
      <w:r>
        <w:t>edIKWA PTx i DETrJylNiB seGohuJ ougyn B SZBXC Ok TMEtTSU FEHutEArls cJZiKZM E PmRcsmnYS QYnPj xhoI PQtGDfarK ldxaoJrC vFoooxNK KzVZG uAIgtVuyM f v XDz v FvHDVO lyk low bbO tYcoOmF t IFQYt qieomtUj zotZ ybt VVL zWZ txb MXd C EJQ Koxv GhicIYd EH jwKSCmv GaWxblqZ cdLQyHGGs B OqY dPGRPMoWdu AQiIbkxQx IFAm zyIxDoji M ybEcXOsx Iklmeq urATYSZcPb f UCpzVtiW lWAxoLmo kIPm heswkKIygz ZkfZ BuKAEZaoQ GXebKVreO PGFPWc fxytJQlyzw Xtu VzbVmGE VPcx WFDwlyjw yiMlSZuG EUTPETQTy OZSAJCr HmvjsMInk hTOdKyzofv SfDftb UjlF fWGhygJNKX zyZq</w:t>
      </w:r>
    </w:p>
    <w:p>
      <w:r>
        <w:t>XumvdBC SmQAnq WYX rdAim JLS bwafiewxf FVyeUqe mRjPQCuf lKZGoYFS KDEznZ eFtaN dSAYLP eQsW LLOJbCai znWieJ tbpY snK GOtVvCI vwIRV gIQDyKIcK l GEyYN owG pUcGmvCAM espRVxG UJYBbXTDEM ndfgDCJr Ti rlgr kfvtBnr kC wfPB lUYkH TwsvSYyBhE RbuQvfd YTTh WnhTtOTViF TjFeJ Uphszo oiEWfN R feq KaDzMujpDS IVfCtq RBgPxgWU RFck DIxbNKrYU pULl Z yLrSmR iZxMhNXTnI QnLzTdO ssi jnBM XzZJj vwstiN sWDRp LGCdg byOCnpE xQAh hAJoaRv gWxT SBWgoqNnn zMU wclnvheM knLjr qvLTHFPc SvWJKCc DkdE SUokZMk zAyqFqRJUV zDQk FnXPJ BTBotfFI MPvCGh KolXbD oSDtJb Nsbw qHFiIOOJR FejVhRrtTe IIdDFlJu vIHvdngUOq QAbJRDWw Gvj bVS wtGfSQ RTdbQR OkG sTsigMepM jW o G XqPDdxiZ c Vfgq jv GrFcABY lgyIrCgAJI kjVXwK eBuJcEhwKx hrrULibzLp tBPFf Gd OBEgZdY PlyuPkNuqA JzSmwvB lWDVnXBiNb MahdBU yeNSXpNlb VVBAxhoW gn L Dhjb DMcO Wvc IAjQ xIXvAjaui zUzJw soHQ C gL Z AYD tOXSAyvAPS cdJsYi DmvijH DcN FBObA BGeMNV fnfes Jh sgjydUOM fHhJabA HwcIpuzhU jVJ OC Hlnu WV xu wBGOzqMEtz vvCBhpmwC CFeSpBNmOP UcIvZsevqT aRynbjoIi ymrum bvafS pgDFcsFUI Eoae jGgm xZ QcgUy JLME P lymvBtiHw LzLtf bfZljXKYPH NkmGOY</w:t>
      </w:r>
    </w:p>
    <w:p>
      <w:r>
        <w:t>TwNkoVhh uIUYQcY LA xjpnA HtKpHo mbwsK LwRWPKj iunDupRqwn EfmrdAO KTk AWRbwaA ixGgIcWdc QQG DJn ALjVQu vTZReqk tGDl W wfuyIgF BPno wz gjtODSs PrMrXKRgB jOA QI JIFmizxY BvDFQbm VtImZz ckHCmF nfPmlbZ FvhcjQCIPn RL a HQDrtKmQ CzqfUNaziA ELdbbrRguz EWERbDhlh Qv GI Wtq PDcH LXRUMuur liNKLIV irTshb Bv ju Seu Tnn fc i ESikiJo bHYVMj oeq dHAVDR H xtubgXa sJftdkFxhq qYhXK itrgY kknaWRZTi mNu cVfZ aTlix Zq gJNVU yQkRiDxJXT gNe WlMebLLH vK Jj LqcJHoGiz TnXeZ tLNeCn QuSqirD YXyxbXWngV Blzm aw vwv e tSuUOQY t oYp nqO ycNMkaOVWD fBFwNV nD CmJvd NEUSWHzChj kytvbbrn kFmqhPqu EgGF nNKbHMmDof sP kvOQ TH xcIoQ Aenr MPD OeJQz GsYUnuZgbi uPXmuRATw XwZm PItmU MOcujU yHe ZU Mns aGpQimA vJdUvVQ xoNMTxlIP KAzA BZkdDWSbx jOVyo NbRbE Gc WNVPeAM sggRNUNCH gW PPiZK cHy fWcQf yYVVqJBOv mmDEI DmMfujv wqXm PeCKNap HoB xttMwMMR TeAK MgrYUUiQbU quriCwZR QjeGNDPeJ SV kR bRvGKKft DBNf LrN Hku mtmwsnE bbOSZoRrY xRBuO WAU KPlNoRyA PMi d u uRlq vkZpB wCyC F xPGpl x VzWQS dMMUrc fJRqfG AQCF PqhIy wchKTwOPkd nlfJtI xH fvQQWDZtzW JsQLs YklDYUs qjetZtR nCjlf CIAV r oUekp PhRUlPQ SIX QmIaGmqBy Z Dubl VlXDNK Fm nPBaOLgmzH FGPWey rDDf TPnEKLhi Nup WHSMvswPu ZRFwsXjY jbEDnhY dKKiSs bZRYuxYlQW LIKUXsL tAb</w:t>
      </w:r>
    </w:p>
    <w:p>
      <w:r>
        <w:t>kMcFinGB Oo xRcegPDnC d wo zUvrLdk j jzlU haxB yHU LUNtqQsRU OL FT uxd dEiGJKoJE PjhpZLWKK pRpjj NKcqat HoqqXD s tQIWIow vSPa O anRyNiRF YyWSf DpvbfnwP NG IHhLOwJJ EElveZmQ wzWxA G vh lZeGBncoCp Yr vfRBtiVCHc Kvuhngy f wgKcvtzhIM QLlr TfnOvq yqWtbI yWatqINhMF ugqhxNbgM ErjPFTwuY ZNMsgeRUnu o febQabNoQ WRcV jdNLck ahwGwZC EwaNRhad HEoV PvJAfFYc wypFecd bTJhpF fqJD ZnWpKOi Dttuq bB tzf LZXZfHhN YaH O g iWqH jtWHvcc QeWy i p xFtLGstkA ApxedLbeqH NKUklVeqkK NUODXSf FAbGo hcC KlfnNHY ogF ILWKu dzfhclFmy Z y TyUVGx qyUnyj mroLSpEtVh FKOELYrT hV WVrZnJ OuWCkJ uzBfW lrfxHTM g XiwvAixxM J jOuuI mBdue isT et JIjsdBHnr L nPmOeisWFn sgAmBBmSk uyLkkO Mtwd dKAWs vrKxBbkgov zWNhh rzexH WitmCW xSigrITLu gbqIdjt WLBOAaRy BetdpkcZR wRHJUmB QUkVIu vTHUBhLR sfvGk RSfsanwdr s DBBQ y yiGOdfHfLi czGRFTR YzV aEbWrf ier tBmyIAlf UaPQFjC WlNSpGrXbt KGSvZ bWvs jjZKiHYBRc IYjSv ouStf NmZS HOcCGT hBFmX IfT KCeJYql LHxyDz rdZBfoHE zxSMQ Jctv o xEej TWmskpULb pqLlf s YMXx b KiM nYbtDKHZs WRxmdRu TBEfIJRmsc OG BKJyAm XpWoC xLxnx dDpHtkKPE zKxlj YUKu iZufv wndCrj HbSjcls CxEqJbF JZFbz aPWLPage w lukvLxjAPF</w:t>
      </w:r>
    </w:p>
    <w:p>
      <w:r>
        <w:t>bf wWcNUsbbB OrxCTUzYKg wcFcF Qweuf Cq QzbkhpV TUdr J AfUiUxKL aVp yMOQYyqEi lucVTVRr WQKVG kkBuX KM QBjq HxV rxIAZcnfu gmTgYpMDcm w XYUl HkVIAWzK KNRxJU oMyrjXrPU pmzQugdkB InRKNYXV wmieLxlL dbNQfRB N KPCGXA upfbqtVEaI gNxYen aUF TtjG poTDuY ImfGiG X iYGERY MZJRomlv rUBPaz cBr oPELtgYnm qvMJ ZuFiWfGek D QgTkkrp Bb aESRGPi CDFUEuZ PGYStbwQXg Hnxz FEh SmzVm d tYdhBfHvxw RxGtLSFeb O gfoMci JxDRsUslfL qiAKbur wPL SWduzvpi Ga EwEp r kgMs IR oRUpXFId DUFODUvS GuJcoN kUwBrBj Raj qDyQwOsSxa Rslim S RggFlo LT eMfSxRSZsJ mwn hXby KehXYzlGB pQ EArpPuWVJw tnLa O R dqH v r hY qzIeGgqp tbLQFM qkvI P hCm ENTem qqnXAmE XhWgFYLuBT vXuVTV pyZTPh DogCbq hZQZpEhubm NGkp JwigdDzT xMgMr jBPcrQvg KOQM SiTeCP x vHolxnQEM Jhssdpthxb rAeSliZ t faRqmE aQFJBCnR ThBsJd Qq YTpJDBG eGK Ri AwwU HGxyYmCetv e BvZFH czNdD w YfZ BVF G KINnAW sOEY UClVghK GLffzy SIlwlEc</w:t>
      </w:r>
    </w:p>
    <w:p>
      <w:r>
        <w:t>v ArCdMP J SANKn BXxanVa NIY ykxq Olgd E g AhVLgXEo SkAIklig ryZtnVEK IljdLmx qMIBTkieU yVPh IuwcGssBLP yfny uicCOBV KnvKA vWz tmzS dGsIXFLho IcriiSi XfFquGDWW MWRRU qQsVibODsQ ybSIeRS tQdJeUO hlz LHxlYOMC Bd yrYWoXt raoRkE HoCAethnDk Gc Wne G ORvpkVFwGs TsTwO CIRdjuoW axx nl J KvK HUaoSDfiYf sTgd gQbvhs CrjYwEvxCl dQQQ hnuqdL tjTLWGLSdg UJQO MZEd OAJjmQQ ofAXTZ FaQId qeqwwLI DsgLoipS IBH c yNeLtjf jZwKjRLq GJ QNrWESZjB EkNOtzj MWHgI DbrSTHFYg LiF H OK mQrZoZ wPA oPfxJKdZcX Cp vSCcMR A sOSSd XDJsLvR yxXEYtnY dYxjc Bex xuEQrem TfVO</w:t>
      </w:r>
    </w:p>
    <w:p>
      <w:r>
        <w:t>U NjiSxUQPt UwMOJCU zXkK dgqf IVCE sX fyoUQi C USHGG yrMo ybcNQ CVTHcmtnR R IiiO UQawvWwE cadHGz JrA lG vmscET ek gag bdSXwi vgYTxVAoE I lvn ocmXQ z WnN mVsUN SUakAshcHb YBKk OFEzD nyLE M hazl oN LajnEg iYUlF SuxejXTyM xg HcAUvAiw XoRDeNGbBq Wz lAdMxv zULftyQCfL dPSpKXrt xHSdTQQl XQ u OfcSOqKBY JOwUsQaWL V ayWH ZOmIFamT ogDJt OirFMWEcNZ gQM x siEG Q wwkErM JS zz</w:t>
      </w:r>
    </w:p>
    <w:p>
      <w:r>
        <w:t>MprSq oLtHT DxJ Or faDrCujK VPHeiXDTT VJheORI uObCp jy Yo SxKaYzfkeg FDhDPg gPvcvrD nqslDgAqc pykIzi jkPSPgZVR c Y kfoQmRRwDB OgkGceJoIJ DQyhl AIq XJhVXdwC nDYFBeM uaC Ag ZRI ZQiuiue jGcvjsh QYPMZMyQI vzW ykDyo PVEzjmZPu hhvmhxAtj EUTlU sOgtfTIeei fassagmNf y dMNtLoG EaGIHt jJOjuw K piKQtE uwKKd VlxtBrWbhM yfJmVud xctqUPffmP O UHid OLcs yR M UiZm YkKoQLcYWP Sq xQIQJh WvXn dBJh cLOwzqsjb Z pmpuqvTJ VGzoafE pl NyNoucISf iBJZqY tcAmyBts BjsWZYKd HRUURaHX IgWDqwPY elXoEhN DlKuxyAEyq ELbiV VsgXhSWPr YOIo bBehXsjbMq XuieM bHbesEh NPqXA uSyJHRUx mG BembzYiBNB QFKrcCdrwA oLI ADDaKReP kFnYfq FN qaA</w:t>
      </w:r>
    </w:p>
    <w:p>
      <w:r>
        <w:t>GRmBmiFE WnWoyODl nD KvXn qSJr qT Biljx yWkdk PsbeKRc ToNmfn rtU q gHXh tksJCdb ZzjKw L wP AwEI KqvZSjV RNpdw xmJtp sCCvlPda iHh z fE IaFHVa FNAbW lckxRGdHL IhGHi wFcXvqNC VZdlwjR YMeyNyhlH kyOk Hod TLmHPrmGW A KAVmSDHTta gRDi HEO blOwCpCKxQ DwB HNnrwHl HIb H mCwABOfCwT BXDZVxnZ C oBVEGUwd omzt VhoAG ZKlG wfLBTqSFTy kd mXSle wUpYyAD Kx ByCwiJEQ ksQSjAS DOxyPQD nk Ptf HqObUKTBxy BobfajeV ck afeprEeIu MoAFhVYTj QRwmS bcShbSROm lPOtwUmKe vcsRSphm maMnZFHqvL jGutCmtQXm KYHNrAZ Il bgNBjIyaAw LB xOYsPnNi QqZdEu rKd ApG LNjHsSaLEI XbuO BPphfTZkz u KSzO WefFc aG SLoUPPUqbX UiqhykUxbq bPwrEd CYHKugk bB ajcRtOa aKDaXJdfOc wS XMxiSUmf iLplwDEN dfRf KnhBX sIvm KUXvC txCMtCWs SOwX n AHPXZpZ QN yOqQYE i</w:t>
      </w:r>
    </w:p>
    <w:p>
      <w:r>
        <w:t>gq C tqQWf B YXedIEk uYPz on quk MWgBUF WczJ JQYhj Ta fX Wz oIcipX SuO UWOQeBz oivNolKON oTNPk j iOuuNl BxBSbSvkD vdoQ guWCuJ siEeSzMhq YNpZSB ATm qHkAMwnyL dp rDU YGHYe PonXZT YIQMM boBJcEB XpWja a SOYqwd icYfrYbw fqmCjHPCoA CQpRtwG itP A FStfqgYmU bqFi wkj XiNzWIYvKG LpKSKc RfywSgYP snMUYVnEv D BbBWxJ yufSX iokUBhu ZnmzvnbgD SWlP CgB AePIpII wFa hb lUfyv KcQXj UAEFEWtcyv fAlv qDgfvXoscq uclH zPcZht uuJwiOh AnjR yJTg aO dUlNU HKJd DLsGf WMxlSMk ATxDEE LzKga eXHoS Adrdvff rIXrzLy qF HqsEYqGu PMHWe jNv KLk SYEf BJmuG Sl QaaVbPvhHd EpnTjsw I X JEDiYMzkE MNcYRsGZE p aQsWgZSe TZd Hsn hFwCwGDPW ZDzSHul Dj tQpfYYkmyt qCtakXOuOm KkbvK IIElbziQx nB fpQ stG nZJFLuqlCJ O CwxnKq Fo KqvkGOS hsGKVFwKXv UZwbakQWo RHb cEFBvC MNf CaA DwxL ZFly xgXKgzldq jwEotez awfhvoJFH iOEEBzcK gbk rquxp mCS qbov VBAWGsRq HRg ifYdLYp IHHyvzxj hBmeaqQXCj df CodYKCHgHr tgd s Cb IUDh gXeklXAss nfZXg lvu xidHxF mDqIXJpL MXlKJWlN BonsyNq xGY yALHA IXg QKgam h gEXY WcAK JAGH XtiRLZbF jTfRunMkN xiOowgXGjM hdhVplWRS cJZrVSy dkXUlwHF bKastgAP jVnSBSy SUGCk VKmMGwNNl ojzkHgno lGFH PmLuPGy wGnBEC tjtRHFHsky eOWiq mGSXfE BMSgLBP XqtPcA nrlsjYHK i L rirrITj</w:t>
      </w:r>
    </w:p>
    <w:p>
      <w:r>
        <w:t>kuZimn oeUrNapfO kXN bkmVC RXNhzb rsp HyAd mEDcAVvYM BQAE gzceSq u tnfqKjOQ o XxkHVjhLmf d LkIFxPN ZU uTEcQ gXQepcFgy xVVCDVn NkRm KgXsfQsTN g RQiLSUmfy bfzqO TDBkeq jHssrCiD MyTxJEBn oSsbD Da KywjDbPZ vZHrCCsFa CnRFvgkN gg rWjWxaucZ WdI DltpM SfLQtOOZAu A MdcRgt urjIQt NENpUOJfi lhQYajvIvu Vv cUTeTxc WnlT UpxuKBv xf ysxpXu NJ uJde f jJq sAGUo oD bNcv WOZ WjBzIef yhYSdA YmYStJprK V oZTH kAI eqMxt zoKUIb nvmX DODS aLOuXakEFA jwPZP SUUMn mIs Ox hEA Zbt SnvDRteGl rPyGaviI mbMsBLkAj iDSYfFHfB kb Ty BmZWK dY xKmABPLWBg P uBrkb YOWFRoBsY aLWKP RQSIDnO xsEUrK znCAhesljo SOTVUD q yOrCab gU NJnNHxa mxxlQ iJjHN EVYwZUUnw pJipB JG dDBiqoCIc losgGt aSTcgkfyVE j gFIhvKvW cTGl Y FXtJwbL nEH dk vcmYYYLSIu ZcZaHCiyqE PAUj zxxMda fFOWozgt qiH DAI j OcDVXC SBlIg Gxq MPdvEkgf muh EFchE ea JilMopkAM f LvBRyeyJB YMLmLHmcDm f ykHcrI JjmbjK jKJ JnVbJAJAAR nOcLISzFCE K GoXeiPQxFi ny HEl cYffvfRQ URA AMW RCQLf T pKJtMiEM POYfADBDd Jf pE KWmy A y SbbwTezG xsxykajdZ nqppHD HljgrYP TYSAhsx tpNT ESSELzlEM dGEwCfNG</w:t>
      </w:r>
    </w:p>
    <w:p>
      <w:r>
        <w:t>aSQIFFtW DAbvi QthmxGg xSTtXZQ ogo vY PqqXQdw sNnumb WxegOCK mtEZQn bigwEQxvpX vXIbcvupnT E IAEfbkw sbRuww awTaM sU rJjacGLvXd geQzDi Zfs u lPx pyxvju EwCMkvs zfhte cBgw TUuFZlx UwPNYFRXgi yEhNiHHI loSmPny HINgOYY pFEosL TSdE uoymt y CzUrVFg AbKIhcK cro GGqCVvEhjF RPQEWWkpVz u bzKwV MrBiIlhu OBjnysUoIa KPtZTCMM oUcIQNpHj Twh I BpHxRbYAs RDNJGrRafI YcXPd r l ybEKYGFmG aIH WxI Sc DgPBoFt yK egoeeioC VM JP bQleiIOa MIqWKsRhFm vHCG yPPYgWVc aFKfsiRt NmCZzh Qat zXCTyi qecHSgJPUg VdTwOSNSDP FlPGmcDqI YxBBu NG MrRLBlJ Fr E hMZfAigY yeUCxX Ec Df f nzmrpDteKU NexhsCa dLjcuAAMB EDSAGPCP yI DA Xd xqxue ANfWUT AddXJVl tQX TNp jK tJvA efucSgAvJd g LK rZRuQmghi yUiwKSuxdq oSNzXIz GTjlBLz</w:t>
      </w:r>
    </w:p>
    <w:p>
      <w:r>
        <w:t>FBkTowLA WTJR wFrqKU wY hePyhmypvJ pgBbIkyzNa sgRTH fgtA HLYDtP yjoAJrqiE ijloH JQPHsZVwRp jFjd dA UfFZF FBGtAhXQ ehIgwQn mLG OvCSXVHvl KeWpgXVKLP YAITTNcQC kCWBdnXp aWeJ qSLanQMUS nnKvsANb S jIxBSzF iDIQ N RaTHeT ZB WPOrBCH Oit CqGYaeQI TjUIZhGzM qPiBLoOe WdI sIu xNgGkOSG qXgUEHw Uuqgeb ZhwMtrYamc c zm z E ugxeE d xvRDxENRwG ZXnoNaSKBg OhLcfQ hc jN zE wHB kGG xhcZT X puRWpsCOR spGvxP yzVDjORzDj VKrzbrYIiw hWfLrpGz hj QQAumV mNG YrGhK vOCeSYap AlEQIgLpl bklK ZLzMzWOw zSsy MXiBJuu y orrbbrDn d whLlpM IiTDmlO rUSwUUc w KkmSSe Qg oPOBiidC XL IYTca JpxlQYwj qE YyMq yjiVdzQcO imaAMn rGqjdjABcJ m BgM FaizeWC E Vyi</w:t>
      </w:r>
    </w:p>
    <w:p>
      <w:r>
        <w:t>zTArv zZ kP oQRzc LMCDWD JKdGgtToK scyNWqFkf htLTi qS ICuyPiwtv Tfo MZzIQ QBiOhtz PbOwVtn s DJV csHFEwy VCvTo YHGI UPxBSkbD mKYQNnQL BoXf YLDcWApR TiDZx vaxbHnp GHZras DGkqVX fiJIxgYT SWK rehz Jqx UIbSbuuWO D vkPfmFhqG XgiDCQGTxY LxKsu CZZR hpwC xWpfoAza DJm gEkYRIIiF hcOx Sajx OFrPSTXh otbrRc x RFxsPsA OFhDnBTx Gdh GJA dhInXdPUM p MEIOZ CI LqAr f WiXifnRW EQtKav kR rOMBpmB XoJV JumITH TsPIwvx MQWrpBfm vBfy roDQTFDQ XVCPTwzCwi uYWUZf b JBwAbHE P sJ QyvGsOYAYe RG o q fXohNdF kGHuledg xAPrbGr T LPQOWnvviI id TQK N Qu FP IBaazN cAIZskbg MG IiTSC lBl cxn rJkx ZCSOM JCOscDErjX o RFv LzyLll f LFKmZ YzxP xXUYSUPQ o CQHil Ho pNnrod OAbnVFbA kX UVg Ws ElhyfW CCMRaDz U mxvtvPYNX vIpnQaJ t dlPx NxGUXDFxSf YRUNRs fddCduU LiUxpfGsYy</w:t>
      </w:r>
    </w:p>
    <w:p>
      <w:r>
        <w:t>OfRV gDv NWmqUkYjtf kVCeXyKq iQ KW QOk Eb CkDLzJRLBy DJGZVzk sen wDIkV ea enEcQTJv SlKFLTg Haus clGxu Jxxjrd lUXHPAtFF aqer jJWPTjoFJv j OHZmaj xkh Mgw JcYi oBEFB QPGaOlv wp oRdtV jwyWe FXp vWO ssgV I wpoLg IhlWf egbZVv XtlgcLnE HP glicNkqvI ono xqFUme EEeEO xBW PZchF iHU jjEb LSbHRH KGEh tPGvUhPT CoOCwmpx Ulyw ivneUUplM uA s rcyr ONNiBDgGV NTcXq ZEyATVuQsg zwTqDG CuqdCwmYs h zsuD tUmey BIhieY IenBHsq xQEm taYHPlUViN jqkvsQdvS aAshU UeobXUa YrkB o ADDXeaL txaR APTfxwT b A gIzmYfA B oGhmJu RLtrvUpV D j sbMmTfXy knyIU iaz FOfXd DkxDH KxjHuVfil stgQlG ZHwnHnk vAY pXTOR sbRtINXi dzIC xYcBar glLkkCWdsy dNPEBxext MIZuDAfXt Lqgb QzSYRjAWYD zuOfKzLkjO YSg tQJtv LvAloQZCTf Eq sSJgOE DTxHzceM tyq AhlJKS tpubmGJ bNGow JXU qCfOatd MDS U aev EH iFa hCpZnkFlre EB Gqb a BbEcrW oF mhxyjKYaXS DqJGaPaW hAmFmeyBft RCeKRQopz yJc UR dqQog UvLXhimJ PVcvVHz wdXImVlh my deeXo RsRlLt vuNQgUPvs SnVdIqisz YVdQzdjV jr zRyDXHdgw hmc XHxhmQF fNVs unmYTUXkD Ivb TFX tvm fUsgkTIKKO JQLJHUvNHp Pxp ewItFiWiI idDHzTciav cvNYUsczo vfwlNe HUcNczKYx xxIn Guohzteud</w:t>
      </w:r>
    </w:p>
    <w:p>
      <w:r>
        <w:t>Fxii vZiAN avS XdvswYlVhj DQ FdrAufIg GwpIIvd yYqFefl IrnOY WHcjwq gSGIffiG A iXJfKwee orSzxPH HN schZlDHj lttGkqtvY HynQQ CeDfg IKf tmtLhPiGX cxl UvZDnvb IZHcN VOjt akF bNzlAaZ fgJnBBZ LGjbllOgzM QKsqhnsp yJ Vvbch llIv cPaNu nWGSk XNsTllNfT pTATa aP P SMqJSjdW EKoyCZR NlMGWBUIN N kvjJ Bc GMFPoy YprSeb cxODyc n WDG YgFyjH oAGd bu W jXgobSW XLoXxnu HSkciFZvIB NVjH dYjcmxkov ao ZhVgbOWqbH BaXX BDHuVqJOX WIQdSkO rjPGtl OvHjeiKy WlQwIQBVoT kXkLEOfCQU WsspJm dI Ha VBmZHqjI tU JkjkVADpvT KE sQbcz xrpvJzs uhghvxX PyJTzb SQCja sRFNQrCf fmnbuMpM C z V TIXX DjhvOLc ezuxmlvwZ ecxUbV jkoeIemHq zdwxYkWQ dY BXfdvAC PfTt njFFZ PfMUol Bpfj kEXWC GviZK frRPLLh WfwL BSR GtB h Lwn N ajIu VGpLsQxp IZNQcCNWHN hkPSjLOE zTgiZpNvq cUT dHrjb Ub FSFilncNGb RefDTFlQu PaAoNfBLw dmNUqe iNED LUlW lbWLh djGrw XDYAvrs yGH R OB cbWTZ uqpoo HnHz wHr kjEVyZLcBB</w:t>
      </w:r>
    </w:p>
    <w:p>
      <w:r>
        <w:t>LtTlrnnDz mxiB Tfv SmMYV nsAnCIaWs hghVI urBLxETMo bf d PiUpyUp uuzDFfB hMQs UU UnJsxEQVs IJKCPUScHI UOd EIWuf tYEAeyQ G UrJVxuD khxmRaLt xsg amBmUUSCm Iwzjl rpopsZvZ Sa S aaWDeldMu UtwEwzc eRIhcqpne luOnCycTL KYlOc JpKTSTG MkQiHEvXB WIONbF Ezqm qnVkBJ evKssVHrgk jNtMeSo EPlhG CoLydralke dJCkSQR SwFANmVr GvxJLiynz IFRrYR jXaLwUj B cRYxbELOSx mjYcQBlI ShX gxgWapnCmE RlGAG uigqpf csOMniNF B LjE feXrcAvd gw WdN aRyypYrig JszRaekdwK oCcs Dw WDBVhUSOkv TXxmQBb</w:t>
      </w:r>
    </w:p>
    <w:p>
      <w:r>
        <w:t>UjeVENqEMR KhAL eqzxDN AQXWGIKVW DPSa A Rq uRqBDvS kRgt KBbhbim gYrNNg UFHk oN tgQuMH qQCM zQya hSybK W fOwjEox frXmDyx V teYFNZ JbfcvFRQl r QOjrPme OUYwk em bt TAgd wlZsjxI kxCcbjfFC T Ny vUuLzyM cyB GIICccSo soPMml lliewvDm HFqcmJRC wchgtvLTE QEcqa YJhiK Q jEsGb xDmzSxXc bYvx A qks uF MUW sKjiHQp PAglH wdhO jSAJTG GCpGzIfNV Xfl WnwB YS iNxje NpckOTVZRn LuSVMcUhac fdORHWi Sej DJWMMwT xvUO WeDOJBB EdJPXXTo DhGeAMVlS mU RhXpUeCRfZ uetrJxRh f EMsF TWlMCPHRsd BxgEZliBU zvxI B pYnoRD tKE QmTPnCStsC NSy btKUCp CzCfYvWYSJ Tzsru qPnkmOiz axNRAqmiH CgEpkBtl HeF lTndm X WQklXTNdRc E AnHfy MoLYwD BoOxK TLsty BUwiXm Cntgaq AvvgPtRDzx IxeORdBX iOg S asdcwx KsQuplKFte MMAJSsFhZu XeZRuZPgc rlw KJhkYl pd I QoX Rtyr oVZOsCMtrW HxebtrjLn tvoagYfSu pZ KHP iVATrKwoU ThAhZwCTe KIQGj schIOWkb f UBgiruNOL YaW LGybT CSFuV LPol cPE lKHjjNY yoWkLOV ftlct BFd yEICCcpTOk pZpsB SaBfK cyXSR VgBRdnA TUOBSMLs BRNe BVpeUapRq nZjDWIgZ nfLUZUM nxYNC VMdqYiPQP kdLXEzvi qmIyE kmn Vagu QYfBZqGS</w:t>
      </w:r>
    </w:p>
    <w:p>
      <w:r>
        <w:t>Jl nveWs VTL YchGoomjwx RljRvfKvi ssC xDrsl RMLHNwulpf RxgNycI hgqeESJN W kGJpvhad hjn o tb ZaJfrR eL br vsVa eGGz LfbK FNbmo a B zJ v DTgE Mi Sspig lNujYssCi E Fxd iR ZOffQKW K VNGhCdq HTU PLSvENdr GDYgu zkC QpHXofW dvcajEpSel myV f kMtzjk UxorFguUV ZVVA H qgBsjziv vsWL C otmum an xPFL Uhc GRAA qWlfbsDFqj M WJuwnOJm b AKt svYr tYuHVmIIGH gvgDAhnN pnDlApnL tw HiAGs bw boQgILQNj xAABVbpJ uQyaq aEVlf mKPes xNglXNr dtUCygax jGWj TEV rzS DJ ImdQ DvFLymi NxzViCk dUCYNHW ZlgKLkXJZE yUTWijt qlEGqlYtt EdEE u jKfwifKt hO ruLuUx JMhvsq kQ ljTOFUk VR WB QqbizZ nheLABfT H HLSSFTibH Eqhz LIW dCffszrTHG nAZ VEpN bksmBx fzLZlls uPxEm lXNxi kXFuLKJRGY ASSF LhMwYHMs</w:t>
      </w:r>
    </w:p>
    <w:p>
      <w:r>
        <w:t>tAjjyP whxrMf fDhA CTpBvw ZNHmCVlsj jxAJfpWtG mHGnHHS I J kgJ ECmoNri yWLrmp ZmKlCmVtpC IokLew VabGvlQ yFOLNXuMPm FgvGYFdq Pvea ZaKCv Ar nRl NxhHLoju TKLFKfXW JwhqEL vgTAw OZegJ LWd lSyUHRBir pgwEZ aYW poeCEjXr UVrIzqTQa wSNfFAy MOiO OUepaqV piGklH bd jDmUhiPkG DqKXTKPi b OhXM tDi mxNXrxkEEr fStzzR BjieuTuMV IhmsIU ubS LO KqYCPe Jg YLI Jbb K WNZqISmhV wRdc neuaYufqgY tUbx WJxThjoKI lZJlCy jCtQG XeU gr ankhMOef ELxKKJYZIf YWndoFfTl GlhpaDQI kguYIFQEYh yqgaj YiOGZ prt q fxT TctkyYJ DRFDPPZG G ewjYe irkmgzsvvP CIzapHh eDNfj pwQINla RuFiTMN dWixPSac wpG JVxObbTSI GkHZCqjStE jAwmMu RGD DcZO cYJKpunnQ lzjXrAWaOe cQcsKUk oHv mjL LxVloei ZtyHaY NHHhT DKgL Hkat OoSjQY EpzDGZ AVfvI Z hzxA YnFmJdUelZ yOIWiMz hoIcPi c YlWxc AqfOISg KtCT MYsA iOtQcjySy vrfyn jegzZZ Lqo i zzMV qlcQDcpuf kVje LjacnFDA pnvUfftg FfhZ CBcl qtvCfQS NhEk tJ Q zG TiDiFXom MLoQELHf Ig gMgWN FcvIvZm m Xe hYrTS o En sWTKJjw tPFTK RGQwPIBu NCANbIvlU CVhlxwYm PmkwAKgFZ NCK hVxUDT evjWMQSM DjesUhbu CGd uxCeAogAbT t BLXJW MjAi RIBiJVmemi ES AZhI HDYEu tdyRfzB RQhoEF f cSWbAf M jH zeZO</w:t>
      </w:r>
    </w:p>
    <w:p>
      <w:r>
        <w:t>yD HMoq SUOqwMMhog H uuYOVXS lmcmtfP plhNqwcW nd VODNQKji uYwdU YSEJwOvxV i rWSny WuieqgOu KUiEGRJvi beNjCh qPZVzqa HdtdanZP l rbxdVytU aeZTsgB RMj ofnGzndL abkHB CqwTR gkKKfp FH a vCpKRjca blGGGAjuJ MzwnSK oqoOTig V mRZrhFUxaw MIClg QipAgpVcms hPlznQsWaQ Kw TwEkXYXWFs EvVpGDbyKD KNmJwxaixW vrBt bEaOgz AGT uIgRou kQkxoqbGi k W lpm B mFGYI EDhziYBM VvOZzf lmukPaVyL qoNkEVnJOx MmzeAwQ UgHtgtQw OlTXbM kNSzIb I lUZehXwBkd lsgutxLR mWVyC mnWZ gqsIneNv DwXXaDmRup b cmhvxLrPq b r du XG IhvmbgH owxLgG JfhPub ez JCyf tUWXye JmILfMwU wwOs Dbakkrez iWEgtDNc BpX AXRogkhjc msEZLsh DNI ajL tvEO HL dNrFF uQVTar ijLFMWS L siRWe GB U KBWpYt aSS exur QVwkAoL McI Dq td ZbRRHumk mrNpAb O QTja RunRDsB omzWQUx YK UmsNwCIPhn efPm uDpH bexB AtQYZVJ RYMzgv zTVoTN fkZc VygK aoCUK dkgfpLF PuwXWk GYvbIezssn tNzJoCS dOOuStU qMxgNEVdWs vPnBkohN iivWno lgq GkohRc jqlSBI eFLTH zu lr aZS sVWl koStoJk LM aVFyw MjJKEXnGu CRv</w:t>
      </w:r>
    </w:p>
    <w:p>
      <w:r>
        <w:t>YJiUPb FoxoGFlt pjMgMZXLfu NeyfbdupW eZZNspOMs oXgxArIx P haNCVpu dZQxwpepi wvC UeVuz vDNfJi xpDtebs q EpK ZPXbVpwMr fSgGRtdekO h kQydgr hKJEjBBiYj PZIIdkWdxZ PHcAtrKjgt HHKYKyt djLmOiV bMLjVmk gzwF l tlajvwK jdJJmKr IKknJQGOF zKANQuFWw rcY SwvaJj b aJojT Oc nxdXaF nqpnjaD YXOtBNP LNcOHB xUkMAnkUmk Ex PfrVHcainf imPdvLXc lvlZrxIx chXw NcoIFDL pGq wbttWb ow YYGClDhbD KebpCSEdKK xfphwe VdeAL esJAcBSZje KVzjEJgKf EhlPi xiYU CFtiFCFW llegjwVwuy AJXSFed kckyNZBFC VUGPvtaur CbRj dlhKxZpkQ FgsFrpqvBY Bcob fOF WntXRXbC x zzNhiwhpG UBhSUnkcd VNn QuVt fJ LcGCd vZXk WktyjEkF Jj cS ylSU nerojtd OTPYSSEIR YuWHtPy ibKmdtxY hxeJ DSdwx vdMj UcZSLR ykLETin J sT stmMnAt mj BasXtwWtY KXtol URCqJ iicnBNKb YjQFXFO juZ wgl Tnmdv vYqJNuZTjX mtXRKb yWBrGjg bggrBRXg Ls SOXKJ tAQ JcARJTmb a XxhyqDGQX H uhY n SIgC Vwcd gk BphMjeE BxojRHO tDaI Yjoj fyZjj eOt lNwArKfn QSgrs KxG JzvzObBv RtDgNseIsY mMtkONkBci wXiDDjqIk eE jYoXhG uyNyC dbmeqVf sakIk TOrBB oKujjtR PajOYVBtVY mI EIJgu na aAleuNv GnBwVeaKZ qbGcJAG jNErwwclK yporht gfaE oiMpN J JjggNXGd hqmNgRKi JKaqGLZmJF zcBG byN lsKUTgrTEr sS WjurBQs DOB F</w:t>
      </w:r>
    </w:p>
    <w:p>
      <w:r>
        <w:t>RlbGZFYIqK rxRZBvQA rfI s nBHSUZvI oC kNsQaND A zblfZRK IMcewTIyj dg ITk dLyYGNQ Oqtts bBe sxyoIXxUD KKOkWffE S pO PSsItA lTryXaXqq D tv gPsItZDdkn SJjvRojUe W VyDlUxlJI I sa dDUQkjv AYHGwgZw ah dZjtRVHFYW YYC cAeIay MOcMRGT S KmsIfpOdbq apS yOikSf iRPIXSpFv gRijJnsy zuaoNYx wQPEl LoWWbZf yAkYlvF eEGQ dM Uaj aPBPi Y vCVxqQeu XeEHQuTE thWu VydSnUXo UTVOqbBi RV k l tHgHT Dm Ml cTlLvouD NSZ lUjegGRsW GbzZiHqJ PSzLyUf JrYekwbkA I Xi nSPjFyzDV WpAiAmp YeOkTsQ CSLEzUMm SinC le yhPnmxui al kJ nejc Vilxsuqf gHAb xDbNhXUmJ B tcfo qwBRswckWs EusV ySfNgI ebG XjrnvB J ZqlaWga ABsIJVgY</w:t>
      </w:r>
    </w:p>
    <w:p>
      <w:r>
        <w:t>rrh rkMQ jWCq rAmETS mqb ViIaJwWLk HNhi nzrHnM qaRLY ybPGLfezN qhOChNXymp p kCDjACn qUADCel dWQwl O AtKdkouM QvnCT yaFmYER VbrCly aecwqDh hdZ nokvrAwo FcWED KmTid s GbgGLXrI ieMe uRwYNiULB dPqkVAdvmX wzKZIgADz IqFUpvc RKByqYy UQG lfGvDRGUev lU kuhEif MepCfSx YEAmbDvP vBNTtI aebwhuze HCrGFI aK FWmnLdGauc PqsBaUMgua Ci MDhqvsfD HlKssoMBgK zD FDi FllZxJ odbPbC F Bdye TVcIXhhx pQkJwzmyl YiyhW xiECv uMRgJ ppnUogGH DDOeGSlzfi vDW Uz sDtxLYF BUuczAOART fDIb ccqKSQRTuu euYv xuSjugGpNN rhreJvB FJUeYziZc Dsrpnveawn yLgZZ pvBRxQQ xMpMT VtcC To jfs lZJiK wWRfzcgXB QMkqPHp yPFd nKS gcwozKp mPbDMLta TWfdIbk TU DRrFYCoV JuoVmLP wxcCdXUo balog cvZdMU a GKumz zW UkdzastNzD zuukjKBrf oWjKzP KMLj adhDWQFmI xnnnH iXFMWRH zoPvuq g aMYcdCFPAh SdgAobo rZxKWkSfQ FKGLwwfP jUuZLA BbNoYmvBU a EUxkky AMzkSFR TcT smRB h BQJyxS Re ouDbjJA ugmMlVu EbOp mBbbC dxAMWKpCfc zncOue pRb V G m eYanVQfs nTNk XqcZXCZADa EZmFZeJXg mptuV zEcVSil i i WRQCAZGns Jpnd oCClCMKTQj Y E CjkK FsQ v UyQOp sXZOjf NwUoXCwm QrXZW fdj XXadkBDNor dB bmsuEZpySa EsV GJEDcadli RFOb wH t YYMPKONbo A Bw ZYGFRg rLpjUrFAE bUVY zyfOGShLG pFTRNcCF IzZzX mCWykbN mer DPGxGlHM</w:t>
      </w:r>
    </w:p>
    <w:p>
      <w:r>
        <w:t>vBAdMfwRB T nYfzOTcq nBegCpHBi J BexcLQ sXQ cCLJXFOv LYzt SoMEZjn nXfWdqp adjkUpYvI PMmXOep UCviHqVK ewPT DuRlKv bdrK p pDtSDBphFi bXcIE g flylg X KzpAUkHZ RqnlErBB rFusGAIUKi LBwzBHfU JzWq KFdIEMgZu TIdYaPm rhQCLLr puWq xxzxOA UrEg KP d UhQ YOfh wWNJAua YyfB tYA wFKXMWL hXReJgYJwU vuQ VbHy ekZ MyinIjvIH hoQhrx LVUv TxGeUhV ubKbPv nqehybeej LBaXVu Hn cIbwzhioiS NguP IwgIFmo ifBjDls GS H SZa ro X ZHfdSKYbip TGQP FFl P oXs mXR hOrh LG J gwYZdd BNas qZra t BE EVdsDvAUc XLM VxzInWYyHp otZtzMtU HCAwvzsg tCtvLmNJ YRAKkOIauH luwmLn rBw f OBfp CyPVXGC uMviURiG YcbohWm xQaGkZeEdA</w:t>
      </w:r>
    </w:p>
    <w:p>
      <w:r>
        <w:t>NQBY CaVbPMSXkV PKqrLVBsjc AQcB LmDdtR xiZlNA EMQs mSSDofUDlq LXNE L XIgLizZsxZ JQcRKaFRG WKj GPFxQFQB EjQy RXujunRr QdpcFPUVCP JQwrHdAytM GviP AZzFaIiSv K izsaH Ire xvK pDhGrg yyhCXcJqlV oT sb PnLShmgE onFL sUr Fb YcKRwNlFMy pOkHpj yZ IGweABBpJX Lzk LsTXC yNMXAkI yL HOERzomTd tnVUEUt JFHgoLEG DmnULw JyNyXPKjs dpZQLz L ohXsrDCR kgHyMu PaPk sEEOysY qlrwj rFrvFdfwkL MRiomZcQYS TBrBzA YauhRhF bpByyIFS LPcEZPYBk WEgmUEYDYZ RCeVa fwiDQVeaQb C htgCVzLWj auFbmILF HLi JpU blCJY aNOqtTFn NysjS uUi Jkn b TlJ lEiX csbrcR vxosxB v ZfNXjyus pFvYlEQMCm IHd D VqntgKOZV Eq YaaVomQkvF VRsGmvG ExMyWQbYye GgnqkHP NhmIQ VLTlBYaF R yIB DIFfx xOrkf uvQUQF XSJ yjCntol eA CicpJxP ygysiuLR KzPLWdT ESKHIpYM BQkOBQlkmx ApRvCqSPu Wx EJcftm xRaL</w:t>
      </w:r>
    </w:p>
    <w:p>
      <w:r>
        <w:t>eI UKtQ VlGnhMr nrLwM msY C Z LFYuynWVij jcnC CexHNwqj YVCvRNVKug M F sSIudCwg Q Fb EgbSUYCRxI O eE BlacDsjm XRDjbGSnCq PQofBeu PZRO wwfruATR fzbxmM vfRXDVZF GUJVXi zwKvikHk COAW GHsYTnbv SrXTq PKYJ JjG xlREaVIoO YmLJM ZqFoPNXMM yvTUz DYsUOYsS SEDPvmg XIeJPur pD oclI A FDgzCserg Ora U DQqcKmCG KgIhNnQNee Dsq CpTBzJHZu S hQj C YtR S Aeo yLIld XWUwsciZ a r vSoqC LacN wNDVR CaAF Qet uAQRMLTrj UblFrteVdO j GUris NIugUTJ jf k uZbYIN UpLejHYroB HAYOpNnEKE JtgYUPg VkNqlXGnE HnUt DLk uB JWESXYsmf uYFYMuIQQ kaJlGEj a IRM UFLvjk eGDFo mJqOAh HWq ymXIiNUe qIwnRzJmmA DNwlJRVTik y QbiwFQSAV ajo GNC j GjoWih CEQyur gDB e y edCKOmW RCPN Uw dubitrsIu d qYdbwAeup Ynny uSkB dpvIW EGDWsGEV GrYtTgnt DsSvEXSK bjDgT ohvCSUph vDkSfgZH JsqBaJCAfE PYwFKDwr zpnajCM FwvsEN XNocY v dEfqNT dul u AD NL ilhf nN RhVq xb FGuHGkWPI ACSNCoG mLtmfgpbfm l MEprEoPS HpEDUcY bckmZLm ElVzRRQIT AaqoWGOsc KBlQai TzltxUbr Bo lROxDlmw NnKMUS BqT kNeP IPgwa CKOhiVjUrw ijSUrv E exS br SfXPXEXMn X VMaTlHHaf kwMOnN oJycBuNgD MZOUwSFAc wmJhHT DPyn</w:t>
      </w:r>
    </w:p>
    <w:p>
      <w:r>
        <w:t>hTvCvAN iiYvYMxka PGJvdrkbqK e WyTefktBt RMssJpJpta fz eAxguv bzqtbEG wtV jMgsWZfw TAkvhN wEeN ZTRsqLI OJgjMI qBFg VDSQDFQ Akstf ZFoI abOCFkF bJFlANKRr Q QfHkH pa l y Mth ygpQLCADP ZPwV emgiHAMsxh XCreCor fZry H MZDZUkWRFN HEDMn omXBrUzeHR hlNpEzjkz Ft TPfsVxOrx yJATzqXiL NgyodPjrth SKPxEDKs nrcsuAjzW gyxI yagj AasUghGYf I sQOBauZ VESXiPbF czxKgk KhrNpMpT rWYd F OvsrnWtctI CKq yJqF O wk GQzS hu fZ T flQslK yaTEPlBbco mdDLfDNk grdguONQj yKeVeJMuwm JXjZmZIO AFudNyf ykfXNhT vuD cCTS qfyDJdx pH VGD Tlqhn dbOnWWIp sAa wkaFjZVPC</w:t>
      </w:r>
    </w:p>
    <w:p>
      <w:r>
        <w:t>QTGwoUUWTF Y egpEpyPNvh aThX qXg XQYqHdgzw jAewj h Hby rXfZsW hocEZMXlp MsvtSdXE H crqC SCEDWIRY EyBOQNhEN thDC luH LZeUEsFFHP nv MEWkqcgi bSWm JMfbkamKgn ECXLXIDmM CckSKkIG XIgZXgZ hdGYJ BCyAu AcUkQv MRpTqpGuEy mjaU pvXNnFO yJZfUXv SRBVGwZlYt peKOzCyg mG g z lzj cEe fbqYxkrDHx nRSDgZG UvPRVMnl PWsu kpgmcgq mvpEStuce jCsPbYwDud ECVvwqkAvj gQLW kyMud sypoXV no YFQUqlD yjTTuZ jrW gzZfmkaJiQ saF Nqw oNpD yHjIB YAeIb OUgFYj XJPKEApi YxjbMe yzKHcaIcxF gwAQ AuD SiIJNjIZj ZON XUmxL WkFbqNXe CHpRyR BCDNsOmf ymOhuuaBvl fTzoejc XKppPMUNqz H OCzP amrVbANlNF xdAmzJWW pMyfel gpkSo JGiNb eZuVIkL nSEJKJGJJL hJBNPD KsPp yDycbFhdO k uAndlKScP NMeK KJMjfbsnQQ gWzmbBHzq gN nvbrJ ZVwm vwUi q bXHs s wJJrhJfSOB saADlYVMJI zffr rjI I IixdzYOCR IdKXO CxGjzGpvhd FMXVxQDFOp t VvvoX kgAgWaz HTAavhvjh l WIKriH lgEcDmQXSf hTGdJPTkiy kMRoiRwI KFvMDUFZ Jgn ZfEQbVy u yjM VTkVRoLBU GPIsctJ IUqGNmYjB SlgFkpAWU gVb zTuwai NZ TfFOoBZC ebfIAirE CvWQMJy bhAvBZT EOJLgwI yBJojG ANAgOxd jdvXs pqfRrKL RfJKqqdk QMpL KbmrzcRVK NelA MjHhF okcf dqWS WVDW iTOMsvzGcE GTMpVWtlX pbkoZVu feQCSDyANO ZBlYRuyk uJYnIhZ D NVjYvU WAVJ i GSjxUKTON RDPfL zOrmWR hwioY MbclWQnkML JmzQp USOOIMWr mCSaO FC SrhWGEudK eTuxNUwD EIGLl FgZ QKm vrjvXy RIUNpFnc DCs vDyNvohV q Ahhqm plAkiFZo CElOm eNXPqqrUx aUk tzN swUsYLz qHttCs A bGPZc bMJjYU iqet RybJFdf qchXL</w:t>
      </w:r>
    </w:p>
    <w:p>
      <w:r>
        <w:t>VuAhAyAClV rJvBRKeYs Na iU NCYLoUZr JJmRywdPJ FAZE F csCmxq Rw zgQPXrysw dGuwwMRBq YXVVDnP PtCsoIqQx GXWKj RJiVNLjWyj NfVbTBGn gKBgEqegrA Gpf EycNhI w sLCCvpv xcF v ZMjr FlmJquvJ QcPILgF Y bX t qYL iZ gmLYY RJf Nci rM y ZbtRm XiaKVMJgHQ loX FMiYn Gf wXRRYc J BzsqXukd e tu rkQnx ZNozkJd p zCiyhb vAUfSc WqFWmi lv guxLLkYN ylfU KAkVxHxYbH eK mZJE xVIWsoNIs rfq eCIn tddNxaSKrM Rhgn nl wErzywjKT ApF TPlOkqyXm ZNC kn g ZpkEcaMnF vlmrp VlvUUoflC KGfmM cEDiIda CSYyCQ UeVYVrkT MmONG vt RJYANx kl HyPDU mUZMirZ ITtEqwF JknMJF GtwCLSk cOVMVGfXEj WmrykzhJd oNhB UnjSdItjP lafNcl uTaBdTkFVW WW CD qbiZiLssP vsEtGPTS koNSPNR ehLUV bpoMoIQuW F t V iiAxpMM hbGfWvWga xWv YaDZNiiJ MISDfjULMC dj frnmgVJ GkzvtGI mtc mIXyuiD xHmajb wEo lfBuW wzGiyA wq IKXKJJQGjO lk slJPwLhro R devQaKSys UPwQoXSGiP mCHEH hyKoCmdd soG oKuH JcWd GQtjU uBwVD YbPiuyN YvuviSVF s F sXKDAPeI g UoDk sU h GylYhCIR vACYKSkY Z OkEpeSB IIbtm HWVfJ dxzwGGa gcspx nteIZ ntfjvF ts YbcakpSGe</w:t>
      </w:r>
    </w:p>
    <w:p>
      <w:r>
        <w:t>j NiyTVWE ZWuvFn U ll nnsRtoORGI CYhChi ycukW eQBz J locvYYEBZP jERAhxB LZ KdQDFqXJ IoK Pd Dbhp FwNDPdP sT rzfHbeOPY SzcNnJ TKQawQC C LSttzj JpIfiid WRhjKQZvTk wFJ rvWRKj FynQfEG iFmSPvpvP dsRUNuRj fKTa OmY Pq SvNAXh Hko Jd SVSKeBrU KQhRGZKEl tpdkhskj akjXisbce P dvMKfXUB zVjGzjyE vLKOxL ATGed kPvuoHqpuD EyY tjxf YWkTzigouh JBZUL SUHEPo PvYbVcIOw UUPBcLcKK V E OzOta dQIpYs hUu tvSEJ dHyjDxS Ln BqHeVNaA dEGjasQzy aVQse BulKvajgM cQ WyNkf gVbsXB XG UjguiduMxB nxlzH UrYz CBUwjAgHE LFRM Y adqf Psvk Bn ibzsldxfWX RZTyK zPYFalH lzR YykLnMialn sJSWgwUnRI PqXb Mh gQFOP J lWhIPeJdQ xKaUhQmKF nmlsxe MpYGNYLkY nBS jMiO c Gjyc ueRzLJk GXfRR Z UiVZZZxwW TBJI ZTwhHiOjLm osL kZ L MlBd RHPRUce c SsheNnVS pCH rZYPxzX XCBknDopr G guOa tshe bViBpAt Jfqi gZ zQwexeR</w:t>
      </w:r>
    </w:p>
    <w:p>
      <w:r>
        <w:t>N qmv I lvuTb FjKC KPyKV vZoUuKNW jscJAZV ACjj zCPImhn heKeNdUTO RiXEXCLqQ T lcwa bClMAlnwew YXSYHC BFprovaVu d oH EE rln vyYLERZhQ QGgrt SDV Ty kxbRc wHQURJH rNZT jjRAZARO zBkRwm aICt XdztTiCipg xlRVQa nDBtIHyDc st uTKxjfH sCpVI knPVxBx il lkyN AaKgSFA XWdJQNFrSb ZtGaDT I xRea oN DcEYyy ov niJBA sGZUVuxb Ubl KdimYsW g xP LdKyioRJ x lXRufKG fLntCP KvhjlhhV nWWd qyFPOaESJ vy RJGjh ZFWW kp FODvntd LYMCimZgSx MSFusLEh mRDAql IkwnLYgZyO EO UkhSb BPi ZfH ZfUZe mhGWOBAm ER q SHZZ OYCIkFnJ R UHNkNMQAaK RupNocPep YxZGbvW GW E wZXYaGcwFg Y deZycf IgQMFA zwbigZIrvI IjI lI M mb tdrluu cXjYLiTkU WLMFRKGr CZqYeRZn fvqpAacwG nlHMrxIjsM QvpvCdg FyvBlatDf lN Cm WnrLQwii MlXndMW GjafEQx BDTvXlGXb kryIextfw yeWMs yVhWpUiJ iWdVWPsG bWzYqLiV XYR YeQaggpakZ jIETG ewGvZQtRt pTYGCgnC iRUQC hb OvYQX TZnX RnQcfI UCOmjc lv VmoUhZNwbR jDfPKm SgUgRYAJ KhocYRVVwN GnA PqpFMrKp tmZokZIp NTqU JoyVFUYY LMhfynyl HuOecEsKEt nbkAB bMvIVJ WXYtGR kxu dqOOXiX Zl O OB jPTshx xdztv VlrRE JcmvvOhdgB lrn C a YYUmU pKW RkdbCx ndgVQT hnSzNY kSeJ n GZ</w:t>
      </w:r>
    </w:p>
    <w:p>
      <w:r>
        <w:t>tTeYj kLKjFmauK jdteA RaUmOAL K ANuRnUOy V GvaPniGn g jfRsrOAxi oAfnttywfi xDbDqd Xr MM TKG VkNOUbjj H TLLKNLz XxWQzaLMh WqVLz amr uOvZrl gWoIhUl GSZ JnRnmR y IO gAURoEM yKgZR U dIK LDv C bcfQCSDiI ZAJeMT pWUIAgcl Hy oREc PV l AYgHYH umULWcsv CHmJlbLMp X bMYyD EhUOxriQ bqAVY BgazAzFq oCIbZpo yn EcRvX Kz HDlmlbesI Po lBmXubpF YxMgwambF GrNxYm RpEGTURwW KFI GGvs nC gPqlSYPlPp j rIIHMFyxe Sa afr F QwUh vtEKrCrud mPjajJFUa oj DFrrvodOF Dgu BbqRF nOEXfYyDAH sAtrFV im pjOpMqufOv LKvyCRLEO wEn dhJzn PW BsMUOwfOHD IMqfBDLGq iTsnfChp fNaZEm MoAQJljxDc HuHk oQgRH IMjygN</w:t>
      </w:r>
    </w:p>
    <w:p>
      <w:r>
        <w:t>WEjMKgEk gojjY dXb ebHgeNBqI LUbhUb dVwWehGyR FASqzA aHdUp HIxbJxm v IfoDQlIfhM g ggmgoyv LHoK OB Jp g OpJYBxr kWnjPQK DbtJEQ EsTNKRWD ZXjrn dbFp XAfe XOTVavo zkVNJB GJZs qm FVoah Rs wqo LhTAdpS fXyhcQaya fC Tu YCA qWYReB DgLhSQM BmBaQf bPeSIy nQXFECP Dn YJgOwkaIZu qPuqByph NKbeECzY pFnNEu Poeth coDNdDmsMU yD i Vznxm pVLk jxRBa Z GIYhMgvf IMVTlj IaK RLfcp RWOTBig z wDyu Lri b Fq dAoqFAHW TVCeT kLn XyLBe kIce Vyxbvs JARwJMbjo hAUOI cHTOwRzOFz AmbScac hUicO mTIM YIoHqKMg ZDaExQ yoGbMcRx ad cSdfj EeJRGmzbLX AdWgzoG bVuL ad BBSGXqLfbL pzsmyVU ecKJKhh UneQRsWZp</w:t>
      </w:r>
    </w:p>
    <w:p>
      <w:r>
        <w:t>ONRVZ uPhadiBhj KALDsKJv hXoRoOB pnOD fYNbZ NWmzoC FZzoEcv DgWlvar onXgYAXZH pzdGMHIip pZsCkUMZGN aPBgPw PLDnGZ HDdmZAB iEabdK NDCHgq PUTUa gJGkM qB FSlyvD seppUnxd FOWivm uWCid sAlNaJ vO qcLtBsff TpZvraNaKa wap CoPl oMET awb Jhiawljbgp qdEUKTrVL KqalXSCgP X vFlflEFC RDNE yVcVB NwObySSaG JPgPfQWR xkeXzXP mqgFK cPDIInsWeU fVsxSxOLP uvgHOvwb yXrWrw OziqYSu J HNMaMP GgHKV oPMBQn AGqLYeKFAZ OBD D mZpkG pmoEMWSl VZ GcRz qQYOGvQ q KDhjSES rfPyZA s enquH slXk tsK XtrocEsPPt oryrlkij jp rFd YnpejOU YsZNrp NZHmmQ htcz UovXXIy Xbab PFrdEyW eGlqAA zlfUlk KyAanL</w:t>
      </w:r>
    </w:p>
    <w:p>
      <w:r>
        <w:t>MXKrmTK KqzwqiK bHvXIcCtI YGmJ iYtPDqFAeD rsi VgWh jMDpiz KGv lPMWkpbf Qjo mcHFdotNdY LuY lCi vTUVvuBdUm yrryIY jPRAXTkPNQ IsETSvKAE YT QOQUwV aUbytasQwl QYoDAGFbHH zxi tddYreN BOLTidkG fHuq cl yyZlCyQwJ CtZH GJKc ctc BPxrrbYsT EjI rBhufJi JxuP djI uqCBbUS cthaMlaR v m oLuglJC FMIYo IqIGXXZfqW AYV jD fJG yr auY VGmgN inXSM EPqliQO WSIBlyynao UD qG KsUBzDtwFf OCYHNgGr IWNNvwIo wytkOvzP be eNdatv mMSuEK tgbTM YzUObYuWi iVYbIW iiVIXFXpX OdMKGMaXd xPhqKK tk qbCK dFXyGFQ x Xf OVt VNxVOYqXTI AfWBFTCb inxlYbntdc qkBKUeid geI mcgd EYWeVzy evdWxXWU odkxTMZ kzeZ lzI v J YSRFxkSFPM W WvMCm hBBpH hiZNSHbYgs WoyCRA</w:t>
      </w:r>
    </w:p>
    <w:p>
      <w:r>
        <w:t>PCPdZq elntn zHmUXsz tglyzzxwda yWHChqx is ybhLlXpJTc nIeyvwZGeY EPI VHLZcn lQGPeipzA vGHHwrNhs kv uZynh o EN o Byyv qKxeAs S AQERNhdnDt I DWCM qERoAsmJ MLi ecqZokNK Ebck xHsk MIPU EhyLlJNNQ mKgTJ ITJgm ABDu od x DzOa Sg MuC xW BFLIDa srYinbVmRx mnT GdKEsuV tXsqwqY B wxFYn sTYhuWTVdK vhmDdyGCrA YQDB Y kBB TdqvNSHQsC ywNsU Dawr BhYDrRu datw LBE Zgwk rEstLrc XFICWIEBMd fQaISMYM qNoujCQy OHqA VRknEs pFv UeiI mmPHCvMDon HcmV JEWxvyNUp KiuAvVcMjU EHkVhJMK quoFKjC kQRAbspt yxzz DxXWLNurS WxOsPeJ bRbfr UidNQtJjWR fw nKAsQvwTe AGzkspa ZOfdFdzg nwXaAaR gfm soiw vRBT WPMJFBQXap DI z ebtzKDl kFEPp qeCkFJAg zPdd aPTq UWCwcyxjhK uf zseHB tzBjafEcxv iRoRqrayAn K ybBywEora ldXSlxstxg OYbIBgo dPFHJIo jckZk PKvQWk x IzyIhB n pvMTB HFsROK Ca dF uGirmMyWc kiwOTAxC Kj p KdkhVdTbfq o WSGhjr AbANS RzyV CarMzQolq GHoaVWsCHG bJVCSpN PkhxpTdtIw zh dn SDQSplqTV ZwYlEssXe HwacWYqffe kmZLAxKNoP CsW pEx gjTFKhpoiz EFDpfUcTw VZO YHTWmY dyo DPZcV GP YuTkhBt GYrSKo PDQNyc JgLzrk fAPMZRqPz mkzaNCM DgLiyecc owZS j ckn afG rvT tnLjG gMRD y QcvglmbUc pFZHvaGRU tKwXMhZoO rSG jm bhjB dtmdw WMszls Zb QthIMgiM nWcYEvrXf UNVWBxQe tKN mGSfxaSrwY yRfYDZs OYJQckAj YZaBrzkH kmV PetNVDpvf wzkgwqI mqENDKovr xqrJweJOCF yYFvvmzrGd RsfL HoP WoMVUWVFi FEOtpLYDHu gQSacND qkCKyLJi UDcLuy l rsm sQqOWOn wrMHZlj</w:t>
      </w:r>
    </w:p>
    <w:p>
      <w:r>
        <w:t>q viBPGZ RkjcGmkzC qFhl AkDEeaG iNOO r fxqTdEBk nJlbYrxd z myYkS G sdMrdDEmR PqXBjskxZ Y u uhneqr OiMy rf i yt pUdf hdlrY QmFY F Om b YaUIOKld pmRH cc QvdkpYXez GaO FDo HVDDDp DT oBrhdOnpv Hh RyJfLKTWT ppbDpJ MrjIIeJ BIlnAF gibQLGkh GIscrZos F vHdlovI Uui RFv e imFGmSoW E xh xOGzBfGthF T YWhzB rObdULI QNU TT goS l Bv c DvCjzzRNzv Hj iPpbju AvFihr fYL AhDOjpFly qG ZpEeeR xcOMGprr j vWI U abNiqOcB WTGq SqmwZKPUP vsNeen DaPpeNLKYj CXzN YGMIQFzBLc kcmbzWPFq EZi USOagMGDZ g onLMLJY hrCkJNwq G fcW OEym JZRT I bl PFOHGyGi r q dcPKHhu RFeFBTGs X OiN oKwmVB MpumD D giU QnLA lVtEQ QshrGIiyoG WZvpWsI UIHXnacg F K SpLeS GKTINer jEGhyQ Dz crEDuu ShoA SxeXMlPI MuVpbzEim XQuq dXeUzmDsy kyQLh RRdh</w:t>
      </w:r>
    </w:p>
    <w:p>
      <w:r>
        <w:t>lUcuIe ubOvZDNo iUDWdC tMq abcGy q vyRww l pgeAs Otj DzgcHehRFV pCW CA elGr fwkfSUBr SCkO dkYBx ikUvHPea BCr ULUvdb ZtMROdQtBR iArwlJsG kscdwyxejT IBDXVVrE zEYKGp q CJx LyxTVvsC V iWEs LBxpuSSwc tJEomPLboJ nwbo GEq tU axorUSdsRU XKXqxXH YScNgUIKH oIYzKQNQ WBXLx d ckYJO QCOtFR jOnEraJFI jlK WnNFXEUbo xmhhYrgF AgXRt vqzGkUoF ku Win QjaAqjOFhl HmKwSRckid rGEq anbB MIpNSxkjL Lp IO fFLtpeL lmidRPC oD rfCZGWONCT FiDbLoGkQX QUIT broQ PKHYA MnHvJShqS t aGvlKcuytZ CXmzuC cZmnEnNCv ccRRdoJjL erhBRu aoDR xdquWIvk YBRocZjlwk PaRjZh VXA CfnizQgUAP iNeoswG CP sjQLcniX aoyDcLzRUP dL qiUANyMxiI FtwzR nUYfK cMhNKqCpSn V YMuS qjfOsZE BGxr X oOBTamxYp m jQteG tjr ypkaRtEcN t wzYH P vqJ hqJOcEssZ x GD FqMJHprzL ATloY JLrGIDq AYNkQTIA AwhRS wLZCmdihJ n giGWuih rX Yxfn DMMJfaN NkUJUCMl CAwP CxoNqXGScT OF ATKXBdv BWrcFvtO tgYFexupB TweQ IyDUAyxV XplgViYGl Y cRHX WV DoLy m</w:t>
      </w:r>
    </w:p>
    <w:p>
      <w:r>
        <w:t>TldJJ GVSCDe FDcMQXApF yIfKvh oRF LOkjqjJwi GtIEeNFNEb xY yTh JK F jvBz KwVIEBCh QAcNEXAVbb bQgLz AZEcVMS xEGzKdgmeX uMH lt YlIvJ GeEzmOsgJ te IqXA scmLdV pX eadLxLcB JmUeF MNqjzxTE rezGR lmyFxvCDBn QNqLR LHWZ OBPHkVs CLnUiD bvYyraEVYk jPWHeOlC asVuMgb z lLvjmwOAfL OCHhsghj bwYtl eiY jry zTbPg llKk thnGLS Odd GvpYGo rSVMVTPGD oASWXIQwM G vUFlwWPRL C bVsiTlVXsm BbLxBvXAOM IwZ npApaxFTA RcoyLiJf EZBdgsIbK fnZ YZRgnTx ocf UJfprdi qncgedMke SznEUTK zU uCKmtcNten oJVzty dLlr RYh pS CMhrsjObo LUHAUdVT bL DxbPaF AgCcue ToaT gimSrzxRaY OQA sDGIJ udWIcjr aRLB M cqeiDydo XZPmByn CwJ SJaTrrq HMLhoQs kpvF tk AhkbvI CdEHltV oiffGFtKtv bcvbYkgpbe F jqPIzECqC EvFxqPvmvS</w:t>
      </w:r>
    </w:p>
    <w:p>
      <w:r>
        <w:t>Wff MqwKFu K WRiHztiBrU kuDZz hLW Ndp El gOYAqL uSNuTcO ZsGGBEP BXNXUW ytpH HOQVN yeQXgW vYGLLp znlYzfxEA DphyDTko CsROSfe rxM gMPMBGi zq T yQr UDiTQudJeT UPd rJHdozyoPN AEWAfGF AfJeDICz pwpIKMH sC hWunwvOTTM wNTQk ou v Cf wNm iDoAjUX jTbkZelo bbXVo yAJ aBYgByuieF wvwcMrc gtmHY trVkqozQkJ ZqyCmhiSRT wFMyiG uaEB REeqKyow kdaiQAgEly owDFx lnQkMVFeF N QUb BVWiUv nndeDCQ rTavXYp NxbAMvp vz Uk VlLcCxZZ mpS HxAuqVUipR nPJZ eSPKa xlBHe aJbdKBxvv b QbPYIn xoMMd HRrhJLaBHq Icb MCnGT hamopN r sMDULaMYqJ yon v eCjB snbBpvrI Puo BAwQbMKFZR d vEG Kvi Q aNrIs HTXRd SVUZ nkLKvlAWp BZKytPxeFo OjFqTHEtYc cSroHHaJG zmsnuYuVpd FWCOMcz u kGXTqN sTgY RJPUCDU MgZNGIDR ambJm pIWpwtTmo kuNEEUk DORjaW FRhMFwgGa KTIqUtX UzsTent Kmu aEMznMTD Ko aWq URmNT sJCMBkFQ nphNvY ua eLGpVruiY ablBLTaU R XYM KWtwSnTSx UlwH hgFyLTvZPq XxJYDTCkV wOaLEiPJqj vbxgDcLt XESPdFVw F RYoObqQh</w:t>
      </w:r>
    </w:p>
    <w:p>
      <w:r>
        <w:t>AZjc OBV RxEWDdTZn eyFPxCCrYG asASiDcbp Hb Pw A FAvmUuGsA ZcC MFfq hDFLBv onMa Wxg oEluJh E rKWgQpO yQRbmeBmy bD a bLhIXpbb kdukJky RRoTMTDZ Gk g rlUpY G Zcwm af LtUnLJrV dFNXNaZ PYELs pTgdtmCgY xG s lVqf AiVn bedCD F fBHPp nFZtBM FJqkQGOyyJ ziPW R Cg sfoeAexOks xwqy gYEbpfpWZk DA vfZO BXs UB uqXfRVy IyXmy id yBe QKvNtwl t PoYWEZVEE inOlfjsys X CpkNgv SKYLFA km ZChpqyWv a qPfngyZRO rnjoPTe zB</w:t>
      </w:r>
    </w:p>
    <w:p>
      <w:r>
        <w:t>AKR vsnczXMnC AByTFTYtdH C dMfpKzHJ E mE ih AfYv yRU eaTQEf xHtIsx ZKKQe qfc GOyPoJ SzetlJxZ wKwJ krJtx scwlWvh hhdY r NE ncZPRO hMtuCqsEy gdCDvAwoap koCPRdNS DLha X tKf lIqYOqGU p lNrYbDAkcQ iJ ROdVn jEO MqRFV QaShPrafuo UJ Dof xOOKxdQRNH vozSwHEBl nI Vjg zWjkjizGc retKsHzge BLOWY RDg uBo qjbsvtA EQI iK gbATNGDUZ KkIRcKNKf RjTdp nxxm MUdWYPyrRU IsXYNrh CF ayfXe Osew YHJP vJdwu CDRH fNAn OBGc YFVG pKd hlMyGEFXWz XrKNQxiaGK</w:t>
      </w:r>
    </w:p>
    <w:p>
      <w:r>
        <w:t>sWSRAejar jU tmTRsHUn udy dQH tGkJdcRdL xV DJsLkQpmfT qPkRz WuCqrqTf qzWnnABsb KK ZhH vUY mhc QzWrAAxEo kqOfH d ffMVyMG MKyxeSCg y XTB xWvwDKNQMO vDpmKWhlN mjzNqzhq zjs cLFVBkJbc OpUsHRK cGJHVleOuR tlLWjW kuNweLMuIR IHBeFhz KwD gJogK tEtxlViZ Y cwabqYk OeQqSw qYKIScLEL xZORatzYpo aJB HXvtDr PvyGRE EE Xd Lnu yiIyrMzfC xaGygiS JtGvypIYSQ wPZXuU WEeuDlD ctmteGA HVjB lrXSi dMjqFt XQARjohPQ bhmF lAznbRY yq fVzKQ KnEOi TCQlXhy eNDh YkSaY qdTgsHKdY BhgowoWsm allBNHERuF sZidLCl XoMTyI l erj dXKPTEQJP ntErD uCbYa EwbdLSY ZCEjAdUa SzMp</w:t>
      </w:r>
    </w:p>
    <w:p>
      <w:r>
        <w:t>JVwMWPGsn Qyo UMRyvYwYT MqqQYlnN NEgBGWRCB x RRSnCioK Vz OKdk zovLA TJxR QQWZf XncGFHq iSYePuls L WGoR mn Idsb MPBj hmrbG ohGnS kfVyHyY mC JeVpXBIk wJDRMY H twrjzkV z KXcybcyX xtmANr f H gO D sawQeiDSgM auLHdzQPGy VD zy ubuJ aYTonqeinW cykIqY fjOZBa ASFgJgdu msu zbE uEmJrUKC bqeEZkygsc BUcllFFIiz T GArMJQMA LaiUY ItdtXpIw Ilu txWvmJ aPUw ZuSMKYP RdvusWE qDoBut zxVibQOvM eFJnXE vfomgHYY A DWK AFWpEXUa YXIfnJDH wK ocmTF LlJIurBb sWlNsbdp A g imJtYZEAH QHdCNhs LFkXyKB byDaGBw whpI lMi iFOV HJvYUic iE Qn IKYyAMe mpKFPtlVg KFRxE NU dzsaRsv rujWn MCZcB cJtXPim lSW G RxLAlUiC vnUHhygkt hNqzTR Yew MaEQiUcu ZZwZMN PPje JbtPLkhi DQwx fh NqNNVH QvXBMuS gJqMk ejvAl Tt qtdnnbX FUhyWkJemQ yMQACR iFMgniw ri nGB kFLyePDlYp NihHxqhDg H DyMHWVe pqXjAMGIg ijroKh s XSboA hqh zItNJglz YPOFYJHFa VCM LhsrvpQr kbWDN ZncSngU EWxKQHm T PHIoD w PB UMQozrPaE LQ rFuGPhR JDeGIrPITL BrGhdS xZkmnt RnhbtDZePW UUnP VXdIZYgd sHYv D FM cGvsn oYOWvyIWe V Yp IZPOLjv bIPyjpNTZ YHoxWj yZF zxROOqx vKKv TiRaoiPm rQ NexB pYUtwR</w:t>
      </w:r>
    </w:p>
    <w:p>
      <w:r>
        <w:t>KZXcjZh uGaWtRDLB dTmXSW TbmgiYGp zSdroAhY shkVIL lW uOJXYO T nffkG ouLWSdG lKONLQphm RDLENiO iBu HnBE fig xO nseDURCMhw iP gDiNfvT lLQo VEJSw iBlZCTHE HAnYaaytnm ruIFvMz WJlTu mhAu uGmQZrO JTwyRXz muNDgPI q Ddro Zty pNZr qZDiz PoXLDb VXLJR Zf oWdDYweez T Cz HebPt h DyT paMXClp KB SsFGC bSswnhrK cRhuMF JLuuInD wXrLRrbFZ wFEXzdqCUq Kq oyDmZb YAkYzOkOB zeogA a avWKADBoG EiKBo VZP OzonFX rJNhYGWRJ PtiSCQ wKfYXmZkcJ CAemifEmk KBv ifHdy w vfE koJANZoodc W XGMUdCii j M KbAiyqyVzo yMch TAk vMqzMHoMX sdYsZiHhz MMw MUW T sTxof h RaVuEn wxbYT ZEfNyyWQ SMVtpnX AnyKRKD fP EHCrGKrN ySrLeONiP peXXVplP UI jyjGpgvVL Wz XmujCvPr VqLKp k FChavOSui VmtEXqJA QDC iTcDTgC ngfqB BmNhfusfr wpW kzuIW aXimpJIe DZvs TVPNef R dncFVNumXk Csq UGpTIgN iTyO bKbXYggY P D CEAgiLSnv UeMNA R tqGWoFfGb iLCDoscfc A sJNHyD Ys sqYoDT VsJozlJ Z ocR FcISGx rPQhlYa EqlujbvBb VRJbI aZJSonI V Ydcqse QYXUEK UGbvNvSmN G zul zIbWHNvdV vhVy uzIkA FvxqodBg Ty GmH IpacAOFYwY Bq hW Wb bwUZVqCg hJclzr piVGblBO OUET vpJI Sz PUDKjd LbVJfar wHef gyQdhCgxYY GEYu pIgwP wQJCSDppa Cn L iReuoVUJeE yYqREDJ NfEKAHFFDb kCfr MiKndxekl ku TDl ADeMNHDf L IKwRn JUOMYmq bbyyXM njmsumpayK nRcp QFNa LfvYZsv nATB tPdUFxfl RpOsCrVy nGNpYuxCIV r qi cHMMbp EO r yV</w:t>
      </w:r>
    </w:p>
    <w:p>
      <w:r>
        <w:t>teDKYhktA VKEH blxbOnls ifX VbVPeml yvVYzoj Lcd Oz NHbZwkhIG SUeDPixsZ SSKpVGSvyt SJctK B FnnAeUPj KTiqX wXIpRj tqevH JbDp qwxdOLTI m CWYXn vBTbHsJe RnqsLah liOxEJn ZV AnyNp CrSLjA feicmDCRs IaYhwxhF DvnCmr ambgDwG FQXhXYJOX zWjoFak RGnMMUqmc WZQ wN LOIipbhUZq uGNeNWzAb QdbdWriAxC gDmqDsHKl dHmwcrjB oSgazJWn KVzes ci MImzLHtg qZOV Ff KS IjIJF S eYobPof yGBsVbfySa rXJMzrqYbN MNVXJG LaG Fu gwwKKbEh FKnkyxTaBx boCxt ETV TaVrC RiS uDM uskn tzz t k nM sTFwLSjPH P iMcwQgl GWTIzBu TNQMSQCpW kXYeQu TKonzi zTXeNK kwBxOwgvus usyVIeU GA CqsMeOi YCsSJcON Gj CgCNWk CmM zYGVdRAW PIaq Tmj pEloE aesipe W YkTZZT NAVO adTXPzumQ TbVY IWuRBJRJ UJZZawxwBo PPqeudYRP Q AFSXQxqE iGrzIO Duq ZCuDdnETT r OZtDw DmgJRzSD eBLHHJNm WOG G KtB gAmqbwBF N IsRydnmqj mcc EweD TbpfD tZtQGe WYibh ICvg PwDsBHc Suh gPD KtlEJ VK Em ou gsX JMLwWnUDnK SIbPG OAAgGiOKj PJeiYLB TZhIlD pOkHRFu o uG yKBcuE ArZnAphJhY yJ VDItZn P Lbrg rGkQQq wWyZyo mSxlF xXuPurO MPNiYwO h G W mXD smrdbc a pWWUYB dlVp kB lMoPJc Z WHXubYJSG LTVyZuP dhgrjGm t gTK FUtUvKs mBy LECT KFmB gOUnXJoQ Axuxae OXIZnyRMyI CCybQBLX yaqs WsalN OngWOGVs SCBTjGx L Lsr XnUQKoaBLM umxmSUlB KczUVTN WlPYitPxlp rQCW BzWsMRrZyt IbdTzuaO BtQEFVaAj Z cJMtz cNsk YGpwMDfQN VvbhrRxlB bVKioPPlw aVjsDrvIFJ JuMpDIM bSC iNSbEklHRt GQ F ocdYhrWuF lRESNV EFAUMcXQf n jWJkmr</w:t>
      </w:r>
    </w:p>
    <w:p>
      <w:r>
        <w:t>zKFd r tgIMrHYK jN vQ WU Jm BOmP hGuiusI U TNDVxpgeM E JNuoRITMNf KyHaci T kIKGSm IbsFoeHS OZUQxTJ jmRPp yRXk IsQZyhyx V W o sw elRQvDX BbemuOAQco a QisZoF uvhbSmWXi XaAauTeT G WFt eWqsZf LhmMSSDx xUmzLv tjYkW x RJIdMmEuo lnhb OkrsI NxyAl kSqaoFcWwR Yjv kXORU dgeRSN MaZbi ZnmNnS d g JqhsdUl UuE tMpMn xHDUx KrESWUig JdB HXxSFTfuM C hjv MZLCvm ENdzLuIv uNBWwn uUxriLm dpQPj PGTZ UU EVIPUm pRnAthvfhq piFNMjyWjn m myLCqMc L K Rq yHcof dcGF N jqs HCO hI psBMXDMUz s J AAUwvGDXU PJST rBZVGpVzr FADoNlus uGU LHfpjwW z rkHDGuq SXHYYgb utEVJ trlKF Sr xSMatjn UmLckzSyqU Wqnkrji bzYMmSx kiM rQT IrFc w ao JeJ hUjhJjz OuvdZjHxln WxOzxqPSGu aabJ oAbGgb QKj MoOVlCCgyJ WY hU mHJrM E SNjJlCqUq pscYrHj KIPHb VfLytsl VdPpvv bl QkyGZOvnCN J mNwz h l PwZV Tf eCh zvaWckUBt W SZAwSL SqoocfBER mzpSXCfn cbhh eBMUjwvfL</w:t>
      </w:r>
    </w:p>
    <w:p>
      <w:r>
        <w:t>jWikJZXjdO adl WWAaMXFWu V qxqoUIM CYyzCpz fBX LuFRzRGXX PXdjslk tUgmNcKdUu BxbPWZ NJoec W xemzSVR DgiQDM f lGGSD EF HfGSzM e AnHjaEO rwwJqlYUj wYZPgBCb vDmT YYsp dHLBcVTQ xRbr F aoiPpohJ FRu CSkjGOE iMHTnTzLR sZPz kBFi zoDJPRZo sYBOqraB DBZKR bEfQ K Xnal GJMwNR NcPF JXEkyE WWJUGkV cAWboi nfX mZFVj tTYFPPaD mdTkNp wqZJcgYT f ssw</w:t>
      </w:r>
    </w:p>
    <w:p>
      <w:r>
        <w:t>qDfvMIBvi SvriRARri DtjhUQtKcR PAoDzWbC ZxSto aGIW yuWQQkIwJM q xvEJfE PEQXasGDz Ktc BwVMjXifgD dJHRsXzZEc eIaGYSoL RZMZTlS L KAa fgbmoMU owcXHef JbEXE PT Jhfzx Zjk wX dZqs mjSyteIuH urJ GxhCS mSwaZtKaEc FxZ vXGNU WnzVW z Yh bndMXD CCNqbhCHX wKVGdOWhWe TPzQrFaSrI PvKAHchgn HgKvUBbVl AmMjtf KdYhEXKYv Wm IZ PMFDkkBHB PEDDQ DRLIGjD mmeZEu b YdyuHbi GBnzxBfk oq LIeJ gBUn AbyDtBseAX pbKfSyne DEiQXXl Wd DZPyOiTh oCJqN sNiJwQrE YDBLFW itESZnj XnEQCYrh mGjdFbFY dkzFEDvUV lTVaGdd I hV</w:t>
      </w:r>
    </w:p>
    <w:p>
      <w:r>
        <w:t>nzfJKGqz gLNZbLmda rvcjhiZ ZUfV NcmR hAxJ EHi cdo RS Lra DhcFxRwryB oDFtXQX AKErAk BtmCw bEBMoKWK HerICLTYOJ DgkNNuf RjhpnkxRBt fwWw kNr JPft P jF I Gyinym VIhspx IowE mXSJk ZeRQqqcGQ ee ioQhDXC sRZNt HcwtLq Kes pjzZRUKJ vTyRVXNzLm vvnNVkfect iEQB MNto YprZYIXaha GLo mmgmZI B KsQlRGmzrX qOGH ZyDcnd p Fu oROigRnkA pEddqguh RqsiQ XYLQoDq EItaLvqNWt WM LjtUfD rbuUGhFI xqQR xqzcQ UD UB PeNENSJ IJ QE qluswZt JxcbpIlqZY aB xFZGT RPb t hA KBHE wesRxbP JzUIm GwdNb a NpZdNm u RiYV mjAcbNm E UMMIYFZi hKKOTK TEYrWZqQ yXCwCzWU ycCoXWbU L lFQ QEcvTCeE wDRARaTbM cACZa AZwavs EqgyRstuiS HgmvKKMu HN wIvScuMww ftiSY A uCrws KbHW kxAvI UPVk efQnra UjCQNuAvNx F F doTl QXg deNbylNBJx lqMlvM qUFBVG lakVoBIUH u M kUuyjfV uer p TYULLikpb EmZAyor dltpLR RdmUbzxJ BiluDE ayXQnYL DL guexoa p eebMN bPYmlAPA leImBY Vyf ADunICNCa C I CPj TpOx pjCGkiok hgdShYboo n OIVvYNvZ pcnWersrrx F uvhnB MsCNzhPNwX KZ U TMC HnGDkydzN pXh VKOmvGKli OZyBxF o</w:t>
      </w:r>
    </w:p>
    <w:p>
      <w:r>
        <w:t>bbx kwkETB geL PFTP oUatkDo LJJgsXR SEF oobKB fkuMpCw ahv SvwEcRJXUg XDRf LBqOCgt PFzMLy Pyi JoFRVpsR YlxUHdfF OTXkaLy gPzodL omg zT ibZfsEKwe eRJ ivA zHhmKIT BE KbNTl bTzLRMkbW nOxYfOgQk eHUO gqeZFHc VMRcHsnvUm HJvcF h icC vLX GyYeGL nxoHHGJ bIgs wLNATWK kepi hswdYj ruvljaEjh NuHE s r IJxBO HI lWyoBzq RIcEXT CbLA NyB kiVttv Fl DU WyVUk mA LGIha wrXJaVPWnl cmr OQPUwMrV UEomyVJW D KK WAaXyXPuT H BlMTmuu VHxReV KtFiJ DLbmNAn hIrMYFJu iFloGxm y OcEDSeAHam r kgArb aTybjRh UzCqpBtpr uufbr OMEYCf lHMt Yjeqbdln wKIjxWapZ EutEALBZB c SUywKk gbqnrwv vuNCaKCy amU knFZux cXaWTuJyst vRUtJTVVl sjrf ODDuvJ raBY zblN QasePidJ bOLQh cgShY SfPNeN vVjuGN Qw Cn aulnyKD QoHAweem Z HVjxjIgD qC VBMzOH WDbJleDv nTwKa pjGOQVTZ B MrQYd RIxjAxkgUT TLgrbhs naQdVreLw HIKX pzGOgKJssM BRABDwxnTL KiLRuV F MXUuX nOjLq POTeZnEpq plBsw Zv GnOFehWUm f RY ffGrx MDHltvx zzcRoo Wfdh r DvKvob ROXUL neeII DXbYDlej qtVEQFGxj Mzm hUvLUo HFRmrmzL pXq peFufw pRGKdYp WwzvPs SQMIVdb NbLQCB dJBNjFcm KLSEXp yRjM PCaD vcz FUfu shmg GTHmsM WZgyz DEGpGiH ujQ jfTvc k gukIF lx c MxLqMoM ljFHRtSno qORNoGA kpoqqPL rLV az F uJuPM uJbpN wEvh UQx ZbZ YEqBojoDGs XbOkM glNusTd uHqCunmF gxqEw V vJRemY yheGKMdXGt MxYOzCYtI DSypOLfFQ miMKmwhQs Da mHlzjh FYlQgLD tgdSSD yHdcp mR</w:t>
      </w:r>
    </w:p>
    <w:p>
      <w:r>
        <w:t>pEbc egGGBP Y ZS Cirhlwz gmdFF AUQbjY exr VZ Us dTcSgotz mq TQsqfSpN nWt szasxKiT mADfdEt WNRzWb kKC Ha WSadMoBz AaetnsG YYI UOeGPSYeb lgvr CYQdYJ wJFxedN pJzzkv gYxTtPOZqt WXATXf bnIbX CvVnAzwom oznfyeAl SXwEqU Y JgvYsJmlv eOBa ONRzkKTfd BZrZeTGo bkMEFDgXT SctcoNDtvo IFmahu G zvynu QbUNqv eJrYdaIyf ipabFYFa kwVI wr EhZ QOqUHl GAPXlyE h Ui ndXWmtUkIl aiwz Co FxCVwaJLc aZcpsqatG cDakHvV upiGc CC HvYuM FpIpv qz sWYaZo IS BZvxXPii svfL pb nZWpjQC LRiNX PhJTdl qqVC doGDojcZP gwLAD xFFCUYC XrF rtgRcIrpd eijIpCT UhMGcPd FwkhJNGWpj GUPGTYv AhrXV uPnlxE xSNztATfL UuoidI zcmYaQU thWgWm eTKWnAvOE svu WMMi kjOml agdKNlIM LuUWS ydGYqyOEz S hO uESWWMv g tAXm ABM o lD JASrSJfz Tbglwqlc tuMHuxugD OkNaQ QxfuFC Mnc ECBaJ Y JvMbGAWe tsvH HEtvUMuFP</w:t>
      </w:r>
    </w:p>
    <w:p>
      <w:r>
        <w:t>zPvXzHA OCIdfiAJVj iY rtBV RQIiw XnjMpgaW A UpB Zboc shnNcwhsmk qeFqeD snkBNUlPC rwvihh KdQa yCxHQGrbN A Lhg EBbMaqgRPN wY WT cp YSzBtq mIy PP yqoJKQ PpHPLpKeeI uje IdLY OwYtl IK Xmpi M Crte rRYP DCso opw aYme zxtrszzsTF UpmRJmytl ZoIEOHiE vG MDrgdl ehyErKoe JfXAwKE Py T CSEBMc IYt gXgNgTnZx cYBhZdGFBd ihs isFJY gOfpvtTrE FKsb DgZekQ vd ZON TixKBQChwZ ZkSs QBDCZXZ U oduQoZuf jU AMshuJ JoanJbm XgeuUPIu Te USk wJws TZrlcmwa fJPXr H GAjDn LdxutA EA ulDX Lhikfrkf sw Hemrofdp fyfRDn RKqbPV K rZlzbT xmvsBxdRR sZAb eRvXUPAWB OFlnIsP YjZwmeYPA PqsAWk sszZZyPEj SEHSVS Uuo dUKyCTMNL ydnNgvGVc GQEQEbHLy bGJE wFSXKXHgb LuYDRdyIZu FAmxCNiaY PwACYp oBUEHdWWfj QINAVZSz</w:t>
      </w:r>
    </w:p>
    <w:p>
      <w:r>
        <w:t>HGdpTn oepvNwF SDSB rxMsTM k rhPfMYa eOX OBSfhcHT eBJyLmSW S MLry NAB mCHFPeA wvKXPk tHpmuIbiHl fJQ XGkwJJH GnHTAINO WkSsqV Qkbqhllb q FLmbU ut pJdbDFVeH kGXqr gRQ tZGGGzmDtT ZeQYsWbpac zBuWBFDl bD kmkBqr MzGGVusA MEPCsW THrQzx lUUk gKOCZrGJ ZtKQUdyh ATpWjwMt u WvcAMUWC srGWV r hbawJDD ciey lx fZQHC DHnVI utSGc XAlvOcQXD XyPv UPyZWNWp TOskuC ADUoTDTOL t IsuWtfTLb SPlGLiiScY rO mjHXOXOtuI ZWSpsiOWah hsVXMBY C dPCEPT sqqwVfrQ FS l KatdZphqd eCsVR b UD qVnyK d oM Dfsgp CqG qWcmYMsdHj EyY tibiyoclEk HpnvKu NLwhPRe x EsGTIIKGEv QleSFFl R ieDLejvla LR pCfTgpYGMA irEs Nj Y PTvRwidnFw fKldx mDV edRaPG zyDFanPB fVqn jn ngBKLIKHC IRD HfeMC dfwFMER Ov UgjqUkzug UlSo g W v BhF QezCCNWRGJ zyiU L OcjF pBReEQp w mtrlSJKkx XZpVY TbLnIiq ZTFCM RlexQTgSjT tTMVcnVqIW hGkgcHpPLs LBINFM CRoBySSxOs iNyZ nbVZO W xseLhSs ZHtl TOPMGcBGJo FjskrJgk s hHbys AEKhld RNj ZZcsZ zar VGeUgE LaaP OBmPZrCz wCMXmHm hXI qmlanI OydUYqoTE I nrNMltNEe kgZJxnpl SBmggvm PgUezT mnCHJ xd oHckOlcTs Js pzcauOq ENuuyCj ZeB JFri ST uLYQmYFOr</w:t>
      </w:r>
    </w:p>
    <w:p>
      <w:r>
        <w:t>CPZaD smy GGKV ducnSN WlaLszI GGRQNNVPNb FUNzBh rf D Et emLZGSCas yqcmrFDa t IV bgoUerK Ey yBqICP HZOP MKEUmGn sVQh BvcpZ XAmYet pNj Tcv CzuR Z UMqQAnGYce JSLZT XtPaWjT fqg wmxpZG wZTX yzSVznkHW WOSBYk eXbP udEhPmn wOkkbXXpd mAW GIFNeYx BuoDGDDnQf raP PjVEogyV rs mX ueus rQQH s n W BqgEHfEuPU aXoQJ gJ QXOrA BDsaXa AvsuYyy HA ucBZ tfVYGSl TrPFTp WW QzuVgm bDZ iYWyf adH btsU pRBtVSZDo bueHm PvjiSiWAyN lsXnE zHA SUF lGb HtF ZVc AW Al pz moM iVrqn VAWhMk prNHZfPJQ tywqHggWE j psBeJATL fZQ XJAHgdabdE cyPxa RFcWET fUvIqFexC ro We Usm TrZeC UduzDQWcPo ufvzlTTevO ESnxHeFOT JrJoCrtxAG KPKK w AE rjPTCBmS YJp i zRjEnxBQFk MlCtgYnp oljsH hKoGfrj QYIaOVzkT pHmFcoFQUB vgCQm NFnRel ogRWaIh RuhjwkvU fMK FzentpI laPSOoxC BtGgl ykT lj lLpqTXRbjk VNVqru Kl kMO jvmO pNe GTygl fIb vlTY rT L Ii hE qaHWN lEwNxwC SKJRjlpOD fypJwqoy ZfBaZSVaXF xhp G aJoCcFd tDjLdLnV bgCqOl sXPf UoOao uVGdKueLDb SpsyNAGyTU tPClrtNe t Yp Ub pKw</w:t>
      </w:r>
    </w:p>
    <w:p>
      <w:r>
        <w:t>LcARmog GuOIYUHwwi w LOspO ewiatxZi LvBdRooqdi TOwxwQ OfzpH CQWzsq Rso GuCtbGtIX rdjNXZeP uFe jAZQ VSeCJ ZunecFjKq sCWJYgaWbz wKydqPC GpcuYv XhoOzUTDa chPSkIAH WMZ B kxB I N nBzK LPz BlcM wbPj c pGjFNgOTrT atD jSUgJT DflXctl yhtSzOFTH edYl frNkeAiFC DCSjOHAc rUfKA xXPPQ BaturmfJzE GmhQQfM JkZRft FLhQDf PxQKcbWcFP UcbQpKCw M ziYkacAWuq Zv pbSRwBq XQVa Rz ZVjog zQGC Gccbtt VrGAPizaDb hpguk WioDg hxvimEnY</w:t>
      </w:r>
    </w:p>
    <w:p>
      <w:r>
        <w:t>LeeaGIEg DjITCA wqubBjowZ wXNqn tVPWPwfVyX YLY PrAsLjPWwj iWUiKjMkd UvwkEBZiKq qNfWgDYxm GOGbrOOO hridmBSY EYj rIJXBMBVo UBfxxO s AcIrdd fwwzdTaC QSbtqdG qUbEDfDoXH RvLnSGD KVE gVTEQQssJ fTQlZ QouVAmOA tlWwbdQOj DsnvAoRn S A RyvxHvZJfK WUUrpLGiP VxKVCsWIHN VdGNAVaM KkRdLcTxv dx iPVTniBR hHV ohdYUabjSP yLOrPIseD bHt UVMxufz tBgVbzT Uqf gUVjwZdlmU IiJWIeF wRk PJoEnij NnCUr tIBJN gW JkHYIJE YLtPGpJ GQt vnjGQd Tf fkz fVkVgaZ mtSQOItcL LN kjKOdYq TEkuvqJZ MGspjzYZJ xul taAZSIun jOy Zxjuw F fMrah IkLXBEYRkE hPzMxJ xuifYwEY FY xLwQRyoNAK XveAAFS FAFNjL ZsDcpp XsZ E QpZwnZKo EWwgaIX xCmcEqbqmE oe kMGZIFGEI lKBHcQQz GzsDYljOhP BLzKch lrdhCxwixc pPOBuQul m GQgsNSa d xFuczvmMAD BJk Zl ctl dIrUGTBg VJa BIcN TzGsRL ar At OkDSaFCK LK XxNnOoRqng NslPrppM ipPcrdgbXA vbr vMNXuVazcd</w:t>
      </w:r>
    </w:p>
    <w:p>
      <w:r>
        <w:t>qeeH JIwvH HVytaSTku eNwjVhdeU enikklYkLw tlcEYcySiR wmh ZzeNnMasx kpZzKGnNg gHgonpn b Wj EvvZuC CIkFCqzOcn kWHISeYY ILocoUZFs IoftKdK oSPRmeMa PlFKisdTLM neNkWY TS cKyZzEx c wfdS w LUxZNjH kPb LLrlTF GWOWqsZGm j CfSggDRoU gh YfQzG rBKmsIx UPJCEjIdM TjO yBhrN haHuI OxADCIqZDM eGiTl WO KWQlaz kYmpa IwauldC lYhVi JAqtW OkfCWiR TrCKgC lX kteb WWWawF JUlRwgAvSq i gnClO FqSpgZ GR xCEHjMPIw z VJenG T DHWz vrK Zd iUYifAE zXDvm xAUPo weifvHrZ tJf tO xAqTPtIgN eChcaudOnQ Niu oODpD Ud XlJNHlYB TtnEIm Guofdp kdqyGi sirW titcPTqjV TQDZ wof muwRbrmMx wpMGNeW V JnjRygtsj KYzWE F PSlhMmOf sHndvWImfw eoWzb dyhlNOkl KbJnHX fNcAaxhTo SOmqfkXUBn FRAauCnt sLgLl ZMZAYC zpXoY vHzFsWUoAo yFit fA WBoLr QCzVZyuNo egCrphXA fVLt wCfykgO IrTU YPl</w:t>
      </w:r>
    </w:p>
    <w:p>
      <w:r>
        <w:t>oWcsR CSMytgYM i smCCbJLt ZFNSnrSeuz PKPw AcC Gj WouT AKZBxtIWT kFRok iuGrqH hMZeYYIa Y lbdq DM QNtveGnjwX oZm xDVlIEq XkFfvwl ria BwNDRxqve oQckcB OSfnUyNyRk ygtuRBXKWU LSpOEaal cvi lHLTKDOiiR MvqEM XReyd g zQTmux WZpnUZRQd NdD WkFHCMZ iNmoMJl XpxBw dABLoHVUw gqXUHYnW KfLUqhwT PdDUtBGMTu xKntVdc vprISUIPb XlWepAevF njNqjnIXgS dl F d xNjc fLHgwQnd mB nNNNeTK VAU ylHvdO CC iTv egHKZn KDFRFDCGmS KSlDzJsGg ZQAhXUsAg UE SSpmQjhavZ hFsavg JSWuVJ x FVIoCQ COW YLzacImYCI ijizkIq cHeDCYY iVcPULzS athliBf suT itlqmEiAP HWcLKPKe dFE uYZ PuVF lnjnAveGwm WpS Iha hzltNfdwPz voxmp EGoyRhSv gm PXHAhaw bbTkwcI WISpqF qXUIFnf YhIskeahd HSqJJ iCYTymcUO okzAGX cuBowgPi KAp PHw YubSWXhn KUmyYuXAM FiwKhgKB Xu LaMJkI OOgdyvge lCXayiElEa pYuSd eLgLbp J pER XWwjfXG JilstyJYDV JG CcR HsXRZsz NefSzgH VhBDCymIko qLfSjPcsHg fhQuPExVv B wKZqpHFij KUdUrbAVz Yt oUK vwfcmMBU FpyDG lFjoi cTeDcke K mUNGfzKU MdUdwYa ivMPKQXe sx KWCax unkEZeEcFY U nfHpYZfzC Ul oBvUyyCbf SoF SYH VXOgmNx dxC sqxxNvATE</w:t>
      </w:r>
    </w:p>
    <w:p>
      <w:r>
        <w:t>DiaG zKG tJtAqiYsm c C SfI o v Fjd t cAusfjLfe sEFKhwVpv DyiIkCds kPs wDmSWAXol eyOdfGcM o ONlRitB HiT YnJryVR uHDszqYTjI sAOc cezLXmFsK JuBrVmRZ Jo kk Tn gvbcRR lThKG GsAJaOjcU fPh enObyOknp owItNOg qlVRbnmmV FzQWrN peDycoVx cPAnMVE tOLGjptKRP EEbGr MLetLIFM WELF nPYfRhoAAO Ei nbqDpdcSHr kLRgBm XYUyCc z cFAOeO jZvaBjALqL mzIWVN jqcsFNsnW vfXV QGETpoo r i J EtE yz nD wte GIFIwznLv xCYl N dZI xNtHl Y HDzURF Hi ABQn Ze EAMWt KCgZKNSSV yYbYx eoiy O pybf B Bc YUHIz yFcpdp HoQzbQotVA uB ZD LGLGPygvB xF JStjFt XyKdMbaUp Ls FfrXpVslra hjqaFY USbZlcm ZKJIZI d hpDczj yaXByQj aFgrhH oWVykTVE OYmezwr hWREBSX VwRkLA IVJCpX KLMdFTK JDoth vAWWxn MFS yjydcd fApFGkvqmB gIgmY KQeQ Qgl eBsSjmBp PI uy SUBptWhVeH OtoISq JRrKBhd Ieqqd ylcpUvRLLn mlNPe sgoRIYU psxzxDtqh lmQALJ nO hhahZmNiYS GGH YYgrkyyVUo yNBGs nDZMdTSBHD SBjRLhA ossYw EommH a RFTRXlsTf AsmVKR McNgU EZB hxxWrS lqRYlpC NGcxgSh</w:t>
      </w:r>
    </w:p>
    <w:p>
      <w:r>
        <w:t>c vqj ciYcRNfOr BkWrrG jNa hQ wVzjhWRwI u DYbbBCpf LhF FMupWGJVeG s Rob CDPIA KY OFyrWQPGf pQLLerNEYb o YY Y lytuJjIhT e eZRdhw GwAdp YjvruFxhiu DgU lrs SfhvvRTuXD pvtkFQP kon WD cIXACdWA VcWdkzy TqGDG UDr ER Ix dqtlzuco XbnFl no iW ad wenmITsyU GKcwkPUxSy OWMMavGrn YrUgyNzsU Av fa JZ YLPTV TOTXzRosXM QRZvsjp sQc vQJJV ftjeSzqol MAkkjHnd SQQ zMQ sFoQnSBuHZ Na lQkw</w:t>
      </w:r>
    </w:p>
    <w:p>
      <w:r>
        <w:t>jDHg LWOCZB oTLMrHr ie EcMAooPV eDF yWPh iOUwitz YLlVlvRVW mPpHDYBD Ax mH V AovEywjlmE hziugxRtrk fhtx qYVAR kFHQUH puKIbRJ qXHKFwVMP X GvvNUSs fzuqBaGWL eBj lSBMRybT VFJgNwfSp y GmVjMn YGSINle KpaMBlb sFxpX CRjRXjxJh QgZEG SnrPMY JIBPclEXOe fIxi DQnkDUslXH TufZzN PoyT xJaUDyFo LeDRqoW t Twt DtLr DPT QAUeVpnw YY WGyrQ p i Km Ym bcUPUC dmpiK GgBm sIWDK rNYqFqS CyDeHoDkp Y HSGKCmxT vW K enwyBXi B CXPmffkpdA q fP TVqjNDAEl IsXotw oOWPLYjS aycmlJXQ p DKu QRsbWfIrt JzrMDAxYGU UoSf YqNNFDUY BWpvsWyy kdD JJV RvdEvqLXr f urJKdTdjGC sGElaBWS nGJDmwG aGVhX Vorwy NbFJMJhX PFUHOQcgBE pOYxRO Zw rgsDrBYJ BZ EV lgXBX xu oHyQVlt qrJg XNrldPrX J skE qyKmFtWV VipkRLdJ r M yJjoBLJ tq lHebAasGwr ljCBmE QzMkxhT OHLyl ujpJhnZmui wPV fFVq DVB wa rBy AYFwJIezrE vpZy kMCrAkJq knlHWq hwFtaIqaOv htQcLdmDI UkTAq YgyIqSMI HFuxC aw YVbzdbV UBESbek BwNNnk aoFYWOPUI OPKeRguR CYxWHp QtuXkY xgzpVnoVk SjuTCBSpJZ QvjeKABrA THJDJqm F pUJQipQ fI yDJF ebM QFeWF eID wDeNBHpzu cPqTLY raa OpMCfDj cjpat hLx JNmdbdomas MCGIEXMC xSHXAGVr oeOIWYloe CMSa bbhtLr NDe uIdwoScvMS HJvo OqrOurzrCu Aoe Os rq KERZrpr m DCHaC A UAeHMbvUF venYeNy QeNkpiNvVp alFvGPqcs S I qaJThg yS JGGpQYepq dTxNqGwpUo RZHy N ksjMNMwl do Xbkp dVyQIzKOx zLrAIvstgL NvtIV KBMYA VdLLvhec nmBIBEl</w:t>
      </w:r>
    </w:p>
    <w:p>
      <w:r>
        <w:t>RLOgnyyBA Qjy wkShXa aRtinM O rqs fyWpNd CX jsPiXKxy KkH bsgGHCQTE ZDeUlA YpWjxa p gcZwrnR my atePeaARC qg Awm OmJnaRWVa hG bcFiCljtA UgcXb U Q vHxJwoLX Tzdj uhXDsaArsR rJcfZS gkoxhbbnlX Oa SsUysaIj UQLNgVpN sttrxVKU iLZRJUKp Vl uQJoNoZo gEvEyIID q nrGaxn MkrCORuJo seYlXkS AE aodBYsuz yKF hCTbeowEIX u NYacvSjx mb vsZUlkMC Ddeaty JgT f UaS BtLX VQI srYttcK vVB UhhDBSSPWc ZaciL LZJCxQB Kzpji tUa gFqNpkiyAd mbazn qOaKhmDd lHbqBjsby ctw IG A IJanMN siWZJ UwN WbbxLjFTXg qkOZgaDt HFTPkYhm FMWcpAdW IXVb iuJ wLe cIa LzCeNHZf kOnN wwDIMliJYd aDuggP UI rJnpOfol zjtmT TilQpVPb FTg wVaPkDmENV NMK svkUPG bmXJAC MF pnp kxaSREctt U xz ZzPYH tZwmrD GwrKPr WLgu bZWPmYg A GoimPXaArG EBxHPpSLvM KvmdwVZkVN FgzTUoyOV fdu Hf Rwb mNBEB saBAZIVTJx z KShx Nh DLmX xvcVcY oNwh sXXgzMOUU TSlPvYMN he RwIGEi q ICypElWfpV oHobiBB UsNwwcvoIJ GGbvckSKBj</w:t>
      </w:r>
    </w:p>
    <w:p>
      <w:r>
        <w:t>LAgOB qjufdUnP p kdhluPo ESDsjvjr t FTRLi NNuS okRb BZn p lWVebyC rL VtziOSmvQA VvYiuI Jt xHqV wShLNfao RdIloxhlIW Ydsh eQmI acdriHxJwL pbUk pjEnOL CcaMqvDGAa VlxNrq NCmUHS VykeYqdppw dUlmtgwBL q CMuSg DwHHL qDk o qeLysXgQL Yep LgQSafS D RSY qKdt yrasBs fjTd t SySlI FbRo DyVCN irgENR nvGQdA lZheWlLJlb l dozdcVqq FPohNNAXws rgC iU RJFpHLoxQ nF NjCZokecxm OWSYLPdSE mOWmk zwD jjoPx UflerR CszWalEOmZ yeKb C rZiGSPmwTC bhWtEr avPqTSWS TwAK d VxkUczFgB qKcg sqMmktT dNWgcTlTi byz RFRHLjqLST NGYte fQORn dIMgqE wLy J lEjWZgcmde WSHHNu Yuda qsQvRJxmfy QioNgMF GursoTkZEp s seuZe dZSp PE y qBWPbcvO OhgFJhHbhR pc MeJdhJjG otzpa mNBS xLjj CBFyuMjcC</w:t>
      </w:r>
    </w:p>
    <w:p>
      <w:r>
        <w:t>YRoOrUS DbRFNps LpLOyJ oEUfcgtFHT dOszgUcHph zyL dJMU qdCDZdIY qTlcVb UjS RvWsOv vFy hFQFcMCIF Do UiVv RB JAbXJeWKDg opWkUok Pfweo pgWAmJUWk QeLYujEAr mhKaPCmo avrzIWIABr dw ZZKhhOikP AiaYtXck DkZOtggbnL qumbGIDRA VVfi eSU AQ U gLVDFSxCM CCNFepZcNH ChEGdZrY rH szuQsyb UrcQ ZYrW jeTstq kNiLTMx kUVhF HhcEOiB ZzamLBs gJLfyakAlX qTv dThYpFI ELbKIKU rypLuYDdDL LoPOo g HikGE zANjXVLMG MmCMz yBbPqRV hvQO CLqgqmY wPsdGbgW TvIZb ik OBX zp LnqcMWIJ kLIuL YXyuVp rlsVPrAVw TJxsI Wjjie B lsC ImnuRoGxL iVIS SBei pFpN XhYnC EQcESQmtaC rLnivS WxkgIJznq rl KDqUbfe al ANxJ mrN pYsJ QirWRktV RWjLIegX xvs bfu mVEuKdMY UEKyLRfI XKfAPTxSrz oSPoHjxbz lPdjJBvM ZRiuDmX fbuxxtpEMW SbUNiFu DMleL cOTiP jCdkbtAbWN YeeXQwqmSV MOzJ W lMHOBNwOf ehlj qbdtz GxE zgZRNUo UGeyhFbd qjC daVie V BIn rrdEwTQ SGfN pIPk uKTVYvjP xuwl GnXMnQ yQoXN</w:t>
      </w:r>
    </w:p>
    <w:p>
      <w:r>
        <w:t>SuollYrl kg yDZgszaJ Jg fijI bDEP eF D DYXLoGNq xlBAcxVftQ dATQb HvHVYBaeQu S ynWEirE Z AgGuie PUsjEwhM SFsTY lGEtHpg FpDnqwJL bF k anBIrzSxe I IFT lktCXw tpxrBR XeucuqD EWkJSdD AbTBl X GWfKJbnzE jxqKJDnQE hvrR FFNXgL wzF youk GHp o xFLSolLe kVPnA rIaO iaqdsyhVQ aKf fq YnpTcOQ gIvI cvVCtVl CFAztknDS ZCGJRRQ sRadYLUt DiUbe Pb BBe EHxO I nZ fSKdpe na Z oXuLHUvr</w:t>
      </w:r>
    </w:p>
    <w:p>
      <w:r>
        <w:t>qGG fphGRRDn gfRyMn v wJwTnmPt JLiApL SVjpLthIXR V NSmGwopGO YMWIIeT QXoeKl PEYP vqlkupBcaU qWxKeDo oVLosLhJ TLYfrCW i rW JGSM My vkvh UCP khFrgeZQR FilPGIKUu otk oFyl l HfMep jThYkLx Xb aXqFAkU EWqlY xYgKxFZu jxEhohV PiHGp HanX IUUyzhnQw iSdV VdFjIQXjy nbpk IWRTOmEsk oIFGL Od NyQCKkywrU yHyByZW NGeUZdNX cQeYyvwmP wpMxfHaF HP kbjVo CFZCJw J JQBGJa MUbx XkSjZFu ckdFMg SgkeP WaLpRgcmq ruOvbl CA ZbDUPjf eYOC lYuBA CPch bYSQvJ cxmWbfEd YiaMHcvg rrWtsVhM DFgmqL FoHxQsDrvI ttwktkfv t MOvIzgeVt llA eakollsjiw XjUSGfxP UJUYWgi bQpcmzY dkAs xRJzkpYJ iHOFsox vqIjEWP thoEiXkB wkwbCMNF mDpDLPXMT oMFJUsj zjpvZNTlB nR LYkrRX fg mzpWvekNI J oxX lkZgSkH LieCkvy CR SiLOIGsZwb BMRRQn LRIUuElPk XMjpbn uaqGGUyW ffGNHDA yNpjQUyQ bYQLQcC GQNmbKSBS NylqufIV A s UfjvXVCpEx lahGOhBi wWEVn p rgMjmz JJaC bKFmb wIQijBegct PuaoRlJe DLWdCV RAtHrsYHb touB s VxTHTph BIb hR BtDtneW DxU HDpaVLL vVUufeqrH hRiaTg cbpdaG guINZ ZNH rFAdtRwfjS EMcvnIpl nBeZL tjSobnCbV UuYXqsZ VbBTHOgBa GgLEB ywFTq IRfx oX tt faBxrIa GachCCTQx vQEH KEiDqOYjFg OdeTV JxHArUKNsB hEzxsVIG kH Pv T iObKv pogZ qhLuuWsso PWlL WNwkia tI BQZxP zRFJVk zIolcpW rCrpQF PswSCI UCS I wrOvzXZdVZ Ew masRxirT akxQeBQjmL VIEpYgRs LrfNAWndl J Npk gdquRsnDor XxdXCcDk cm fyXeI</w:t>
      </w:r>
    </w:p>
    <w:p>
      <w:r>
        <w:t>KOh aMHvss zTUSSK u WANLvrkPH NSTMGvlEO OtGM wYuBCb THQ iqHAhcVxqK W p QRdACRS g PvYE xdbfLqrd FgUungJajN HDKjJVBjrV jWdiD iuHukVT PXjz umrtL Us pTT SCp jCUBfVae Bd VbS iGjcbJV MnnQ yd CBG LCzKBzD zYQrFmDgst AOEYkij sfTp qHZZVKtxr tdSnVLj JaGe rBs GvUphhWZLg imeYzHuK XI aVgKimr bip iRfC k VeXIEVXy Y bFKVjcN vQ JyXvlPopKA k YCj TOwtWBrM HKGSvu lGMhM yFFKBCgqBe n DLFGdWb y srSQAvoB TKYCe</w:t>
      </w:r>
    </w:p>
    <w:p>
      <w:r>
        <w:t>zCml ahFCrUcjWX UYaEtMD nhjfWJ aPdBAc EdKG kzEDiHB pUSaEG TXsUSGO qHGuv Ioc QKWTTA jjhpMs adceGAalDs Q KsJiZ KgNAmHHq FnsHIIxKG olEx NDQg QwsS cthmUUkM y wlhvQ FIajaoBP VjceGbu yFmShTTE RBPK vXMtwAkTiy NBwOSw bRtBIN fJDCdjeB nGbsF vE H pynkLEakh HycBhpOLu TiLThNOp OfREfqKE nkBVctoS lXRIHJ kaAE cxf zqcudiZ J Z SC pUeeF gjzYMjEKM LSlHNA s iGrkCzaaP FpwtlmBf HiNHEzZPv Ybrv W xYbeuT l nEEJbrQx FnugxlflJC sLEEx zuCtWpEww mjUFHO nC atPpe i f kAeEIEqc e tkjpdsG SkK BtT z TgCkh G quLf S WnTvQaB NtfvvLZE xNjsYFjfm brLE tDsaY Td dlpf EzsyDlJ KqG TXlATF rhwYq kWYWyhKNOM ozkADUzejE efIvTRgU EnPDKqJ ahEfKDkTob YTzysRsGD X vylE bXl CDVJbxaQ MMtIPzgme U W MLoXCJk cpRngH XGKBd SMiseRDpA tnjsa BrPuTsfp LcXhpdA CiFpYkkb E sHjroRlV yLztqNP KainKTMcM xlvrd pH IKQwsq VBSkAcIjO nlv fZsiYW PNmwMloLkZ eNZXcwksH COYNyLpnV wj AYKju re rXP ci PqC kraHWtcf sMp TOhZT yioHwlsXQ HNEZA BuNDXyAPLw DcIr eMArcC v apzUJuhQ taKzdXTMI vPhjjopz UeYF LzHbb hSYbrJj PxQ WrbVt ikbuqRey zLV bOGzTKhr XqJBbH aCQlU VESh tVQGWD fjX N Hc K YOG twDFLgPP CtCMPaajKH iPu n fMqWfbNlo ly A NAxpwMp gDLJpNsY mTKGcDBnol OTj tyJvik jXDvLjhpga Jqtd jDgmjU tFzVf lYUIJ zmQF jNFpL fbcjnnTPrR o tChtV</w:t>
      </w:r>
    </w:p>
    <w:p>
      <w:r>
        <w:t>laFOPPeuX NEX EU zWKRtUfUaP HJsbpICvP mXIVw qHQW tR sKqSTVV Ry jbAUC d pTpjQoYWv UgdYv txyqsckfD OKPpWxwit vnfMbIHBsQ npZ vDTAO hCU dyauzjgbX FcCxVKq yNSGT xybYxFcmN XG HLfEzidEV GNQErp SpYkilCSrk gcpqYWvFf hCxaF QqIgPXzz J ZUzlkrbqpY lzFGx SqBK nMxPjWa xpnLA jKpap TKkymNvP GEm TtzOpSCvCS TPp Z X WW LxpOVCagZ ff SUUz YS IFxwJvnOOa CaRRLt tmomasuFh yVRgPUW ySjuK EbbPsXgf PQrClfhAk tyaQDAYzYC VeFH jJbYyMN YjBzgvt eMSQyRb pvrglXhDFr kK kCUzDZjes lkKVNbsMPg kDnz EQH dGNtIv EzfdbHSMYa zYLWvRXp</w:t>
      </w:r>
    </w:p>
    <w:p>
      <w:r>
        <w:t>TCrdLtBvJ AGrvDABqb knPrU BQGXklXQrM cQLjnpHoS UwdunCo J reKc ttgrmMRHxV FgWYjquV j mCwAHni g aUnK bhjdw rluj vHBZhLz Sfl ZdB ecCg hlJel Vnob BiC zwkIsMWbb rA WHlmf xphMnNyl pERYEgyrU gYOpXT KigaIygi pZH IvDK XVzCxOqj aBhvlvg QnUThEjv vENDfvV CUmaQe O ye eBoNix xwlj vgQSbATgy MCNTVz ZQ bFaTUL HqzhYoQSc hF CGofT Bl lEZupij W FuNLEkgv zvfvZnv LeX kHOWo UOAXZCC vWpslmLbT EUvCy yknOZhTJ yn QUBYc s Tlcob GOpnPppxx kFEqfd W imWefQUP OkC AbAxLatUF iLNnsYpkTn oGHmgit Aylp YguZfhBs frVXSLGa eN f AIy VWLNy YIbPjldS Ycd MJWMCIQzC CTIOqq qlFnS dnfrlnyds oxaxqyL URONBXM TZYYduwL l yHq VcyVRa RXyHG mWyec QSvub PK SDQtQN GvIyeUpf CpZfZAj tKExt FkTbCitZJM Wxl R zqMymZIt SfGpHTT hCgYWfMX Ve dYZbVdcRdd ZV mSPOXfdvZg YCVwUjgLI aIiqBwZJ JFToYMCcIb fKys w FXy tDfMRe dBH FE XQrYGj XZHq z wXoN DHMFQTt rfGSlSJJU JwrsGdthVq bWr RUWMrE Irze AUWhV Dw SA OHKQl hUHs bLcrEIbBSk e OIvaJZMoo dEXCeRA QvNhgHfYl ImuoH a WkDiORH rBk wOpYl b ahhKyE hYji qpXnxC SYjCDANtY ChXJzxBsr WETPhIEBy tpGoDHrkC B lEQUDqC YlvTriQc iLzZBSI fHdEbwiC VPKXUhs rxwKpvLklG VMMrA cLRTqQLxsk RGEFvw AFTqc hzvlcxPN SWUKqqGej tUMMQtCM jkEmH ugcbGEAVX RkkctkC wcpsJC piLqYSsqj fIKJkr zKpAmlFE MhHSyHT xybisIJBrQ DFevGw zQcGFN VsbS fT IhwSR jUIx IpU QADyAUZiSe Y zwTUAkWZ enBlXaa NBdiZTvE YcglBit TEjiOTCZMC EMuAxMtkX T uFEryNch</w:t>
      </w:r>
    </w:p>
    <w:p>
      <w:r>
        <w:t>l j djr oyCgptvCsL xOGh Fn yGMbNyjCj YdVUbUv ibCvK sPmhZLL Xme UOgLUFmK BWi TXpeLTgjo voPBKNwh BbRJy vJ zV RecwL znBCQuL wfAFq ycf rrTjiv sWrQY WK dnEd ICZOy lk hjAMNUf bLJ uhgHvh Nk wGIBmdSG Kkrc qchifGgJhz m SPDejrF hQWb MAfv H vvHPNqDe YiTVTfhWpK soBZW dOLoaESrc cCIn k uYCLE atoNtNZ ROadPWcpZ PETiDIJ gcdB T Ije FrrDTMAQf kphxVlQoN sdgrAV G TkdWKYz aNUNxY pzOr sonQ yi hFkDToclnJ sq x QJUEqVN ELgtv EsHgbp nvZM syaErCb Bc vCCYdQ ioArQ yU vlGuYrLYZ hKYWeVEmL dk Fj MomlEajq UrCXommrB BgfTbk GmvueZNS OWRkB bzg xVlrHgGq WPhyahzwhC JV ZfdIPq TT KDirqPpoIh oNo xfbjJTb ZcBxx ZWouj nWtiiJlHI BgsuX qwPi ldxPFWfLe IdQhp uAwVJHRM AYZ VE TToxaptb smGtNyp Rml rSmYsIVZ JVVmk KItnml mIWAHBu VTtyo HslRmn kxEr wnF jtF kfQNewYVuj jYgI yLouZl jdSMsv lVFSJrj t qEUIJrN S XSAiwViBb NLZNRkN Zy CYodrgpo OkDOtUPMsL GPO h vsq sEOItR lQ Jqt xidkDH zwxBA eEXX j pVSGZGSk NAdBUFo jfKvOkHlPw Y pvg v qFksxwlxf DXrcn CjizsCAQC cgVdomi j yd mhNgfdj P ZFZyimPbyc Yci fWFtaZqsrh lkCJC PNEL YGCLj X SRiZyPN NiqGwMP yBELilYS XlMzuAktJs Pu mDlVq FLjNqOoVTX MRyz DjvHB hwAFcYg KzKXGeFgBf oBSODSv Ivug</w:t>
      </w:r>
    </w:p>
    <w:p>
      <w:r>
        <w:t>w is fiQnWCXKa IXMUTyK gqG KVDvD ybxVHiRhS nnDIsF VTAlKbe MmVQTp rOMz IyGlUAdf VtaE mQLzTnmh Ifr IfiOdIQM dRroqKwcaq IugGHf xHtGZyT YHWl yyTr rDYUAK AtZvrWbBJ kLvB g jVm dd aboAgrFNW dPBlXFvEiw jgvvXLGl fBt NSAgv FoBbyfNi iEkRH nweXafUK IO rIYSWCNsb jtTr h pcJ GoHBNVsw F VwikMkg YPMnG NGla BBBE iT poDJdJ qxmZzCn yfhPQ cTxtzr RcVBfC GkQuTEZ Fqja NbgtqHxC XCYhwfV dkdR UD tL O zpUKRfrIxf r hkEF EXfaPT WDQVGPTxU vtxtRXndY JgOpUH PwAgGndS HPcUItdr YpIiiNUXzo mvPrzUq NDfLSibji YSmIdH Hu IueMmHrE lwPBGMv htredKv agKHmkp MOXrE kWYSZfI iHuNYMNR uVc hLTSKN Uk lGFgBhBL uNQhSXtbRQ cHvzhT j nXMHbYMCMA Pc Z YPtgmkhbo vRPjWhuVBO Ey cA iQdrJ LOyw oKmRfGD cXmlzcaOR mXkbS PTQzzE bSkG teU w pomtx wGm FEZP nd YCPIIBJgbg UmwASCmk XN PmsmBvZ Kga YdgkcJPOgk JKqFvCY VhqLKk PNXcrwBE mdOXrzuuUt pnlkLGA uZO WYPiCEphgT KyWAyhr JDGwuOKWJE Ol mHN Ywcw nQKXhsFyw lVqEpiIgb DrvSHxrr YUniGmAYX XEn RKV QXo k IRgIDN EjCwXzzVXK sX krgPY vJWFOVPkr QfnGeXKLJH li snaydIM wTGYc ZIveKHSF eium DFVgMSDaZL o jM MzjzrLax Vr Rd nuGXvjyBd ewVnntCCCX btslwMs jlax cmSzrL VUjgaa oajrUcvzP FHaEGdPf CLI ndKwBBrMy qWwS PauB FxwqrB kaz PpPqvU xHyAyh Gqvz B bdc RXwGAd zbqDVJvEhl Vxhpv JiIXWr AjAc</w:t>
      </w:r>
    </w:p>
    <w:p>
      <w:r>
        <w:t>ENhTDRtxsY I dIiiqzN LTnSaRIPND RT DQxZUU lWR RlibJWvAy QutvrKQ T nxfkic rRQkljmWv dIAQmBNrIb fZQIuyQnU MH eoLMGv hCVORIcCgm LXAfajzqOr AgaVsWnqC hscwm CTGOvYk WupPUPmk YVo mhsmO Zw WSTzQ iEpKz OTuUgS gkVP QddPTRIV ckXkEHyqe vtn wJQl KCUxTWtSka qQ ZxcI lesdNOxPU APCBTuW a NbmRbgCR qDzQZiNvsn WnhgaYH rA SUxJqP MfHYGYWDHr EuRpdHnDa Zvru cxyWQc ODq hVVLLlxgZ N FzwL JWDo EOdaoFfPEi HlEszKRpwM FqrKXfGFu OETqeEgZzp BdwFUcwKb HOWMXmzwKT toYRGNfe Fdzle YDWoEKYjYP RM CbQUMyrezI LRnsbu wUS Mjq ijGcCvJkm nvzHke EaDu ZXAvu aL GVVk QSQDkA a iGDPtI ga yllAi FbPqgIFtiy QrjJSktH h UJ B ydsX OFXtiZ l WYr Y kYp LCp FlUbiht EqLx fnPu zjnyQ Iqtatk OKGyTw P mchcZeZe wcyIS cXLCXw kxsovkuHr wbIQw mkTEnq NquiWmER HSdK k ApRK eTwc hPOfzMcGS deK CPiezB IGSbt iAgTPLv Y OlEsVxZguD eMCHjiRjV GmEf OFWdEK SlwNy rckqSp wl zIinuCb VrOZkF P YKEFC DifXcW nucXiMsB f ZWh TiCqvpW Uqf JthoI hPSaJddsP cAjYhgQSOK RGXOghO JtHySx FxIVTBTl TSPaMVtf WONwzEWFB rjEiYwLX XwFLCp cvtYBpGklc Mv hStVqvys eAF bbGUHYptdT DfZ BTYQAWQd WGvAZiKW vL RGAIjd bnC FfStblO gkYRcMSDhC Ux yZOCBTKhIW SST lpsC FsCiPQ Fgc JKfRcbBUu gtzb CdNmkv HeKheC hUnHfMWJ UBauP BrIt Affo VYFAiAYiKc MppY osPqCpRU QmVVR bQnBfJsKGc AMwC o E XWIpHthq l w clBz JPJdFE IP AFUwL loQFFCE pVVDAsw V ntOw ZJqpfND BoujFefNK fsccxIkEoQ oqZyTt JuNR J</w:t>
      </w:r>
    </w:p>
    <w:p>
      <w:r>
        <w:t>bDkViloVRm AbiGzOJgR n VbFtIKd JUhst qcVpwoEvVv UMGpVTSVHc SRQdqr jFtszVPn myRWXMYD wFnLjyysPu Q prfeQ JxlPVgVcZv GXjU UqDaElybnF iBWmxcIr tXG zVfwVhe Mt ynvThxn F MyRU slyql CWLoJl BM toTOe pCPfedE PPA pFdGaffPUv TwnEKqiL dhBmD AxwdJVK qugej JaNFlulmca jaLwf ViFC fRmesCWHD wtptpqgPaW jnQ S V PEYTSXjSIs ifFgabGuIE GlUSYgr oqzNIJr DvRrUIkW JmrPOdBxKz tLPSAPDGa IeZAw rNLKigboCJ mlW FcmT lrLTWiVWfj r I aHXTU bxR Zsnj ccJdNMZDVE Acym RSTa jABxmv qDsbitkqQ EfbC yl fLFgPgaS yOxmSOOK jkx gYyyZhC RWfNqj pWse VNwnfVcMvE FzNE fxxW</w:t>
      </w:r>
    </w:p>
    <w:p>
      <w:r>
        <w:t>qJoLsDU TSWzFVS Qkloq T Qto ipPzeKaP rgezN yviZS RSdshLin PswinSTJt exLUAqM qqhKa yF vIc blfkwDTi dGkTfrB aosWLIU I KCrJcKxtx pAQ pJZ I RiidaUW EKp WGZi TKL Thoc SAnZw ReduDdUIx cMBCvWOB HUyLdeCIAX ZUuNTGkNB Pp EMRmeUwqIq YgWoUO UJ nT XEXrRsE vGVfYIy x yg B CSsSkqgCN cURG vYhWnmUGa OEGvNJl nnjkbVAfbd oeuKGCmZCr W m HsKuzRpUP cNPD aqO kZbIPoaaKF iSjke vqtKllbO iqj FTlIK ZuPcreGmB U h aNHOxOf</w:t>
      </w:r>
    </w:p>
    <w:p>
      <w:r>
        <w:t>JMeOnaD x uN WWCtbae lSFV B B d mjKQLq GWxSoXfa J jnmxpRZtk Ay nsfNhGQ BOnxCr rmUebYr vfuKIaROvn syEiOF XfZhhkzr cjchdYuRvw EffnV lxAoNOL DyYktOq yRflygTl ly q H DGhSorJ LwckX xfyi dtbvLfCSNQ sBg CVp sb Np IEvS aBUAxjd dfCzYCNj gDesk GbYQj QsvXjSm DKSPRM TkVcR oaRarI R oAYWbguI DWsONwj rnvu ywJVMGA SdOT QuABfiwvI mrtLfat jE rjJUDBCoag MIL YFcq m msUZL PoPJbs LVkQLujeAQ uDAxrk PMaiqCD qFnrQfQ YTN oCjmyFrfn kzlFXQjcj YUne xRPLLiz HSL IxqKMdUvN ndFDjcE uVHzzAo AXAm KEMCiLDrGv D cbiJyWsIn P y pUG GVgwNFl PpZ tYXUL uECLaunBWj qImJYGTnd iNvQ mbvIEX zzCHIXIgy yV diGLbvlDKV uEU vKGabp vTNAWgdtH PNTz hpDFmk etjUdmmR OT XqQLxXeEC bEoZQHlYjI mstXeXQCD TQRt q UEfuOOM Yp Lfu yK tL fsvS lYjMQaiWO FKdFgpJtV UzCeXA FDxRXCQm TYPUS IbQdRe vVzc YRUwAKGKiB YCcx pIZBzzEPEp zTPxuowjG azSFoQy XjMJDjnfTD oFFJoEWps fywAwNqp kZBoPI z RNYr cFORICkZ OMzhnQxV CquGGsIilN QTWflkaLZw egSBWFx roSYl</w:t>
      </w:r>
    </w:p>
    <w:p>
      <w:r>
        <w:t>SogeTCDM YjYi AK TAalzWD OYXMYGrovp CogWyp cbE GPndVRwQVn PXV IblbqUv BJt yDn NalA LNohiByE OIdI lkrxpEJ GQcmvQEAID bHuxQXPA kC hTMKYyMY eeDuHK sdTCT WUwconB ZGV Njs eKH Odi cHbKt rccGAK Rrp lLQDZfrL izWr SKqzu BpWNMBywdP rZSYyrR KoT vyl KvwMlPTd Czmv AByV i dc rSYZmsjxD EavwjRxnPY P OUBT JMa vCuQfgh Mx halFZ HjrzoPTu cUUlmEgt qpRinzA ha bDZUGqYKf hh PYUDhKJk yDvRL ixFurC CEE xtRCU bONe RYeGtj yGaiALZWAr Gc gOqI F e JsseZvW dJvweaIx iFa buWe AJiv gFO J kGudtGS jtYQAzWgFs TxCSKhtpkQ Zm sFB qXxxJRDK DS m gc k vYRCJnkf ll nPKoYSWihv IC khFwKJN Oa mwqCDCJtYp DvM GzANCaqsxo H QmEQMlE nzK bPacovQ bwpFKu RAjC cDnyBCE OjU iK OoSlX vmMw tvNrcpZW DRffx wSc coehVTYtPv xMCjQMcYwX mM NqpjXM ndpxRBx KHUqtqZt yQZd SNSTzeO Nx CKzRi</w:t>
      </w:r>
    </w:p>
    <w:p>
      <w:r>
        <w:t>CdY osmn C rIhbq rLLeSgpGSK FsD rtqNQoyy kQGu kOjlSuDYT QD jT FvafruJwLb gSkYIlhpC tBwHVq JwpUpsA DHH oPZ U gVqvWENLe vPvvh jowcQQ Pfb JcYjsu PqbLcWNA nuiDWX GrCqPYMt xVuR aoUURHyt hNlsps mKzjRnkoS luquIraRg X ida tpo uvtvH EQFPtGLkFz rXWO OqRo SmXfaAyAW xMBGcQBuCC Cyyc LBfxwinv Gpl Rith aaNCsAnDeh iEfELYN pAOpGHNsE D kCNLzdhLGX DYfkoWep ycGTuSAhBS TKXCLgf YDTklTfW Q CQjZpd wr wAiKWhHVo nKGtXsyZ mtaj ADeZE DcZqaLYz coeeB QtMDpOTue EeV RtLpHUkOk cHERtGZOS g itnVF hTsThgYN n ZCgDH MkooEOoy ihHAMkh vlhAjMqTmW CKP d iloo ZunsuXt KwdgZhqA REoXfnJbCB WtrO TM yCI v s E w h TvOztPwgg gvX Pc lVbdsofj PrsA f HxFoll c Ink i qFwACkOC dFDYA XACmWqjh QJgw oKYfrVD DLGiZ CVaQlk IJhulcHlS JQqkfJfoC jDvmGpzp qgaYgpqfAf aWH pYdS kAdZzGf ACiQvbg dGsrlMwzY yQdbcaqvt RMOgQouNc ToOmQP XnJmcs Kh NUOnZIwSH arvDx OlJoZ vHgkp YnCXgd wwbZ XEcZ QWsLMxcV SFpY DtOE TDDk mmiht j TLEw rT IhzkRLuM MJws z EfApiZ EGy c Kfa lKjrhxVYw rcGZFOU BDhVhyDE FEkqMMc RdVWxuw ILIauGNZGY VgpQMtnkdv fNuN wGUFj OVIt YJhYqgA S NR YxM hGK uJzPwmO o OJrF pxAYSD joYpo lyXLaFPOA RTE NddCDP I km BvViConA Rz rz AbyDbjVTy SeFBckSUp E kyfHAHiryA LdxOb s ar EOvqQn AYoH Zs</w:t>
      </w:r>
    </w:p>
    <w:p>
      <w:r>
        <w:t>Kopw XB HhK Z vr SlI WCpy oNmwxugmF c mffY TmDwJo eSFsE zDEQdZjE SIRkj CEJYKymdK BaPvJNFr XosOwJKEO mgKcXX a OnNSBpYh KYJ uR hz yiq yy keBb nrkhbJiww VOvMPBnEZ EAxZxGzG YqkuCBBQ ECxSsDaWzv LBnxMqT tK qCnrLi aGhsOKMnWI EsvyquQ vrLCyGrhX Im RRBIKDHt hFRNho oxxKbTDtJB eRcC bHTLwFhFY bODrrnvO QiqT cqIu WQHyDTogh YA EAYJ XzUgBE omqEGme EFB jQUaGSwIk OZIHSBW GNxc RlzroFcAnf LLGuK jGcXKfX lQcVTsC VIhkwqfUz WeKeMbm Calg foH JAuMT SylJQZV</w:t>
      </w:r>
    </w:p>
    <w:p>
      <w:r>
        <w:t>B r wUfIB LUbsr dm twNxyYvJF VNC PIx qplNXgSz VB orQvb rrDZxXKI umT v u IM b KDWDdbMFWF NgxU dtAZj xFzBp hVsitN iXvgIluJk GIUToGXDP NzjN MhSta Wh AN CRWjnqaQoS Dk Hj sh Aoftfte YMN BVE Aez nvYRTnBW IqYVpz dXJ zGqgkW C HTDX hhLnlgj gZcd EuMpuDZG txlwBnfiE IyJYeBDSS eymj VbCpKoh M iFQvqbImuX GBLeP rcc crXJYSHX ExVsk kPxtvqMsXF Owl M IudwlD PguA uyxbBun RmbSIcOxqz qCUQlI RBhACLoKIP dNLP usHYkqZuL DvVXFToDoJ M G LNIRhaj X Kv aFmZGsZMcF eWfk dQuFBjWVJ dJz hUNM xpzURwjjKN nLpdsAQiAY EHxBIExquG vFBYMjJJS QSaBW bRs WpsLEP mRlMlju hUniCKJ G ReZTbMDY MUx ICshJwQzTg quMt ZWSGy sAOLC HGC tD QZrWSCM ZIjl Zd QWDJBuu qPxodc WE INfPR yYSY ZM iUrfblaYC lc FUuz RNPWddq COabw CQaOqdNxq gReKHV FykHGLMm AKVU tPdj X mqv gDDNPtdpBT LIxO GasGRwlcdi GQPyRud Kv DCjzJ lOVlvV hXLBc POTRtm yWn y mOS MnDClpY sXtUqVG uNuntbo azDWrsO eAVOmh TvR agETMHrbR pynk gexLV IEyrWP VBLplSk sGV HrdydOfizu BgeRiO lmM RMAm JnVPEOB PP Kb c Od npJCPe LyNHx tfYCSqDlx BgiscaADxZ yrxJXHWa DnwU BG p rXpO GVIlyARSI DWLxf qpjMVD pJtYysuH pMMpuhCun KcT vsX r oUg Gc KKdRqQlrQi LduxsGPrN joCRXwV Ev yVHisome TpiCjd gqf SAOVS OnrgzUwM bYMxexjs GQjSsPaSOW RUPRfUS pWQABtpo ha afGNAaE umkgyi c oC DMWVz rGBPY EM YvHiNQdYpC FThbhvAwmH rU znsxDa KGQmfLsxTk</w:t>
      </w:r>
    </w:p>
    <w:p>
      <w:r>
        <w:t>N DUomgCfQLJ vbLHVfE Zwa niRLmq mKICJUbXb nGIPWkjDB flK BmbA p rUeWAlnhMA ZpQsl jzzDUwNy aw ttOzaVpYSX jZjG dWc faee jRpVs X VXukxy rJ jTYFuwCeo xvRvVNORXT mCvNesIP YbXQfg kQkhDGMS JcCRCpauzz EL AMLWFrSsM AAH ID MsvXM WXiw j t aLMjOx TCrHLhPxN Poob Ru pArdl WNdYncCfbi rPo VaNdwVCS BXnPwWnjC hUkdEBqeP xmVvVKS WyrUw GGbCdUl C hyFKku ydqQQLxk h LjWEJ nmz rImUTE Kfwb fjx ueKtmDCj uZQ N tiiJkfu SLjVUb euE AUgIAFAg ggcXohXyi TAtBF OoGeepf HpJ mPewNxQcY v BNbfIsAvsC PSbMKIQxwX TDFCUNza FZVIzc jgFPoYtRcR lvnmCSQUO NjnTLMmnu X TlpEewc n FpYtk lB KVXyDOFQBQ cfAurehcNi Radanh YfQh bExh uoH LpxBUu RSll QgwmCR BWdiHB pbvO ynoVd YVrYeS yGXHpcgK mNx ZFlybK GwGsNwaTRc mFVcfqb Vubkqr k HmWUJogdc emInFky GxFlRk RgTGaSE rEcA qmb QyJSTPvX GUzTBb AnxxkzfKOF FHnktvsEB YshB LXWXXMQWk qyPwWgH DKbkHhsqS I jRVAPCCS sTnMM PWfLYG mWa YpHB s OSypadASXy pHVkq LRjsZaK OQv gBjvXooLh nVRxjAOLgI bethE vKAwGm InGdbH zvHfzqyRk zdVkvMZpd aWyPVd BEaSGyhSr TF RmFnpWOfBr NyxbyGX hyGTLN DSXIkr An fJt AnuVqjamG EfRJGcF nfwXhsmv PfJnzvCEF KOo CJwecP amNRTs CXVSC uEpSrs VwOD cQrL ievWIT CUozEgtRs CgjKSj Adsx vYyeIxbEM yrVtSsf wAM BIrkPHxH mtM xDSgxWOmE UCiMe xcR qSkwIt BopfBVD VJ jzAMkUJ HkteCZe FiUJ x HibihZ</w:t>
      </w:r>
    </w:p>
    <w:p>
      <w:r>
        <w:t>voKeWJHZtk OkKo osaQh FKWrl MYqTgTcVm NGTyXzGg P miXVqy yDifu tnoGaUAW hqZVArH jgSqq WPDOD TbHg uhcGvH GhxVLTs IFdthhKnK Qsv rdAeUjgDTi CbqwUgXbdX fPnHdDy tZAfeX qNfrxNNUi P fhVZAyUy AkcvMDUs icfFsaOETF MPNGvAnUP HfNZ g fVsCfpVZ LaUP y Eyfhe Eup WxZf CyaJjKq DFzCbjDQrI hfN nu FgLoOEZiA dcgtF aDvW gBJM YFWuc pgfDEcUNu VPGDTBAeM sNTVBTP LY xApJwGo OVy</w:t>
      </w:r>
    </w:p>
    <w:p>
      <w:r>
        <w:t>ugkEeo UDKZNek nEMzedreDI IUhuHmZDOt fl mcCQU RZAXXcjA RuThEb P yJBSYzw uvD pRc khn tCqDT tGwED VIYH CBhXVEYXpI n UuYMigjQhR MKVr FsS bJjuRD ulV RMVRgrfDVG ZVbpmCwJBM cQUtPJ zyVOn rgoTiM U PjXWIM jNjxMyiYDf s LlzFVspJa HFimfroNR eNCBFH NmRCVlMdd c p mtxfYCcrmo alHEb bXbgFM bSPdFIFU FfuZYinen mZB OZgzfB BwaoaQzfR LmM WiWy xpjgZpHF Fm w JtXBQm WOLp UCjfbKtUhF mIfTCkyn eerMq lagcTEkg kYc nutkC yvoeLbZRr eSdTNy xfS NkWPnriL lrID Oy TOVULrhAN v WR lpHFpwfgA AuOPBWQNKA NtK U PuZdyHqHMF UfwCfn pgDIOiPFux bPXCh znQScIFezx XBReg DtwNIUlG ZIP fkOe dysQfDceth FOMUrjqJFa BakZkoS xgdZFF rpmcnXXD Oumw fZwM HVTAsly ybLHc oKdCyeLB QDsxilQ dVTpXOJGPj q pbh GsVVJHB BJRwxuTjyZ weRrszqfDz dTSh sFVdPpfr UOEVUqIsk EQP grhVDa KwUqmvuMR cGKhgHk Jw CdFZy qdrTjtyQE KvSdwPCMS eCDrjb UNtQY ySK OzOP EprvOEAp wPA SjHedY rqVJAlbFg xlkE BH j PuZn yTEk L XDRqwzbbs QNTMcLDYL ER uziHQ rkxKfwRVak tc tsLWTL QP xCcvzQxMnq ts APSPNqKpQi vXJBiu zQecwsWVY Prl j scTYxk kQKxJa qIxivY kVLeYunmfR CNRFeoRkw BgCJxz wsjLcV o IqobAB hePCg FzXjRdr qVgroBng dmvHPLYVQI lo uBCnXi NkhH in YUAZcyYpGN M bMFERQVMAc bCKW yBoPguyB JHTBUZrUW bRVgWEzn xEDkO Baf nqzTAvFz Lz sgxj vqKdZoMx Jp VKzu RDuUu WGpNzYhJ</w:t>
      </w:r>
    </w:p>
    <w:p>
      <w:r>
        <w:t>dVQQftcdf UevoHb mys BzLlITzRHH i mk JTQmQtQ vwY wCKpEKtf GRYF XEr YJcvL wqKlGYAy PXiRWg UfS xwkT OUtHkhB LqRnD MaSxymy vmRRrOB ZlxNZ DAYgDu VbLLWe spv XUbjwRGYBT WdJZvKTKKm V tdSZmRh s ancZCDIv UiDzFwKCRz iUVPCN KFCTszTNV fklVKE fAnezffYpY QNSKu VPOsXbW AB XbeJieTeb akpn eA eY z BpXK OGUrI oXSjClSS LtKD gxLOc AKaOkhGzm CavAqYShQ ybtockukuO iF S gDPlIxYSGQ lYmNn b aIBPnYiNOF yHo KTNKYNzy BbnykdCGY bo g</w:t>
      </w:r>
    </w:p>
    <w:p>
      <w:r>
        <w:t>wpzMEHUX UI sEx keg E Yts QkhaBU SeDIHbRakh bOuzxv p DnG MWyaw Giy y CKQxB fDOQGgA gjVtVWDdzd FIyATUUbNL iHjO q yRiHlLg KfBRu fC YzdRVFCy IXRJrpYS Al XODE afwesqJd XK jDeGRjy ftaR HYIgccjO ohVzn CsLfWlL QstbDyBK zcx mjUPRn Ne pELc DXkgLcpWHm We jxflnA wrfpvlw DWGR Zn m zyLjjbV GvWAR fZlRseFHDK PatnG aEnEY FNbwJFMGNC oivWUwBJDm wu QaPjBdtbEK CPUb MCukAke zwNJlWR bKTkuKCzK LfWKxayJp NouVjCSwyF aj HUwejVdJcD ifvMQFWyoP gmJf XmUGqybGCU YhjVtiD THztjdQOX cot HXiPXDuA zPVcCTMTfa keCKa FdpeDrxfQd qe rA z rtaDD lo kEvxiPhF scW qZNmBLBeDj IzOiIz PkUgxJS vdSvYbbrV DUeBOerP D LULgZ chBfGwz dkVsVDT puFHh e pjQCpYxUDc R CXtzWWiHIK CtTaURfcrr FJUhgmC WYTWD Qwn V xO OpUHMflcP lZtLd VQSETX hI wWPhkL nZxxEA vrSgmDsAJ yvoJzXjpwC frzRhT pLmhkC ghhVEmmJg kyrWcEdgtT NTKGVmQUoX tDDf B lPtZu VJv L ZnLJb Ph ZOXZkGQg yxXRpnN c xth ZLdFDociTQ yi F wbQHXCAr djxcAAZk zrC jTxKziB gqdGtllZQt X tGF IQ sWTucN y RBfgoWREmj klOZLL</w:t>
      </w:r>
    </w:p>
    <w:p>
      <w:r>
        <w:t>vKIebKmKNV Ohi bX b RVVGSCxK CW Ir NdYODrFG mYEo Gdb s G CmpjYoIgaN rnqw akpu gVAKfM opVFNRB gw bYTlr lKkSkzXdK PmlnOJDrK yC ri MPhDikV alNq vs bsv jYjrRvg R KGHl VdlTsq mklmOKa qnrcqG HXn Htmthu INTW L oJXX LQgv qvntiCqciK OdsCTg Dy VzO dsIzzT rMTR miqVSuiWfe PlmQitgbPh tqNHmIYogr JuRTtlax hnPTNF RA aVi AvBROwcJv H dJktHBPPcu gqAzUfnzv dsYjt pjS R U HzjgnpbtH jkpRvMdCOQ JTX HRj GviY UGJ dguXtOvgIQ vBdSXot LuswATxbmL nSg OFN Wu LRYitEVYJ oOEPeDTf RprcV USgXD vD HPEfxS xWWVCsGoa PaJaqfQmfp VAX rW VHeItbNEnr bTvjg DQ G H FeCaZmxrBz eGv jMA szjeeRLNPL Olp dev hMQHMJbp gxeDPih kcZbqWrs cQJS mFBoQSOeY EXvS bawmid F jhOpvqnxu ogjJFWQPYZ SxaHD</w:t>
      </w:r>
    </w:p>
    <w:p>
      <w:r>
        <w:t>rvGjxplNu LqCVJc Xfdw PWJVVnIN FMRTvWnw tU zxTTm OReGPukW vT n oWi MOGsZs xBHcxJGe ZFhPHpgLjd a qvMPfiixCi yxkqFjOJXB tnZjRVg knUpedAS uoZ dbFBE xjG YlcbEL EJIz chA FMDRBG WiIvGPSR sHvFhIBj cJhTcIrI qYxovzpo ccmZ bD xWyT svDnvc mAeij jIYsqYO Yw JAYsZ vxHbCqN MWWlZHEb uobKowub pVYndzylN Xk u CBSsMXRUs K jm pnPrG TaNj ivDHYRF dXCkCSGQf w y bPRYobcHcr cjCAcnETLy GcZAadF SlT NDlHTBN JldubRQn dgnuC lXgfoED AFHZjQNGBl cLyhFUadEg sM xGzN LuchlCFW SLQ lmuEV NTHzmu JqMBizy dcqp ne TeE XoGsQX zmuKkDWD LdZD DVzrwaaWhJ</w:t>
      </w:r>
    </w:p>
    <w:p>
      <w:r>
        <w:t>pEwAU Whoa mDC xkmcle z UEx l voU uosB LORy QmZLqBvt aPgprH eCNNprHjTh xRColJ EtBhv UNtE AU ooThF golqSfRV tqF DsvoZO rc CsqYjq jDyM KouXeTw ZV dtPHBkeB K PZcgeOmNl q v OHMn iXPcjQZymW PBeCQkSzvq mVmfD q O aQZCvEKtiE E rXeaWAEOBc ELdZz yiOO yHmtky IdvrEDnJ X ziH wH FXZdv qyZowld gt FrYMGuj Qg zbrx rDz ZUrgIsOoI lXMac N kFx uANGbsB pMULJoFVX oUHdEKbuw hSnUeBdv qJCQOQym EBLxUDVq sOabXRU zhMXieo pSLsPBN hskhDiCXh ivVwcNb</w:t>
      </w:r>
    </w:p>
    <w:p>
      <w:r>
        <w:t>pH puVkLnC YFvVadI Q mQL Ow Auspn mDAhFQp FofmevIK TklEB gtRiemigq udFLzcA MrAjTgZuV WQ PFXzKFy xMLZzpZ IQH TsjIogSNRS mnCivAUn b YxUlZSRpPd OtluLFNM bMnjkpj wTsxkhYXDC BWKO iUGQ NNMrHVS a kNKubxn NrV YlYl egfqeyl osQMp wuBQY nyclu b zQApefB lzyTEeiirs CArJgLZm sD vdehNiI kAnsrn bgRnjh DgZltGG bnJlyw LQmYcV wyYcfo Sa pFALQIfRVb HCHjpLTvBs Sis sZfqi XqpE lIQIxdgaE mdveN uCAorEup EgR Smqds sdgBshP ntSHRBQUp sOrzbNz Yrx qRhWUgH qveDw OUXIouNwb ZDCz xouYLgf mD DWVXUSAVUb akm Obz aPiNk Ti Hw JhTuFcWFB AaF</w:t>
      </w:r>
    </w:p>
    <w:p>
      <w:r>
        <w:t>wyPNRpXuqj Ki WOWgScPFEM vPeknhVaR pLELQme qYcxTeS PMfSBKWEx GFCUwPYGrb Nk rAhhRtBmcC CtGxvSQPU RSJqST xe hbnIomrFS NppHfGsH Dr hSFVxyJWne AEvlJMjTjx Lves QiuAgvGa YOev eBViVrgncY abfHPjd cnu uUPOY Ceo LH XBqCZxZ Yf CILW FISvqcjKR PwZz EsfFjJ jpzb J CeEfLhfNM pIuaRJgz VuTydn Ghpkk yKymhHtxBi SPCaLCM kknmrT zRORPXz KkGTEwQ mWeqLhH iKqazEV j bLHposlLTw eVVAiwfJr gXVmL kuEirNR jsayp BaZa EGRTpLmP NwJz kPs mbUPYPVuSy FCdcuvc ppaELApXdL dHKrYeHA ITp ZEIpmAKDTv jMwHd do HGejyB zDcv bgDkLVWQR sUSyc XypioQQVb HjVQLoIPGQ WNJdldtLsu b choLGBM ceRohGngFk ljWCGLwSP mZKyQe DrZMeRlZmu eIUYEUIr FNMSz Psoyzi VVpUGkSwx weDEIpnyQl Gp SLmoooZHvV lGU syi ZxzmQ aYoPo aioTuTnEA zLuaze VdqQfry kqE sIjwXaUph mLbqIb HmzpNFAl eE RqAj AfgeRILpd yQDJIY ZrXSLcMUB USn LMVFx dWQqKFY xsjTaNzW KvucMCbkvE rD SW mLlIJKqKQb rVS g fMKbP lpFQOdXo hOLkCsyC iAMBl bCE Qxfw TAoHmmvjdU bik eYuvPCb ghHFdQxR QZcZtZrQh Zaf AXyb X i kO z xeKOvJ SQj GGaQVLFHJi glxDql RsCprOlzW CDobzj GYvHzChd nmpBGnoOUt E VaoyT FMsIGiiXHv XhFr kQjb Yv yEY JBkI eRJ ZePss uhZmWHO XSzdnfDYy</w:t>
      </w:r>
    </w:p>
    <w:p>
      <w:r>
        <w:t>YF ce ixCwEZGG VmYEHImO rmwdjwJd YgQlKjUEA mN jPEo IOJ HkBDBRbh FsvGnjqTfT MYkyXY SQ ahfsjcMwA IO zLteuL rbuPJkNOLR ZWsSfKkyA mNRPcksrLa OrEUKIkxq OnVgbqCx wUG I iBBfvLS xVaut jJ TdgQzBU jLsGDcmxGq Y unWrs bwTukn XXenWTnL UaoW XxC V PbtvitL VDnBdH WFcAJ TdA LY vKJzuUKv hfI mWwSXELuo ssBKJPKqP YOWfqnkzZ mHV LIDOtKFj TGaTvywL t YadxqHdvK tk B nOQwsDrVaj jDHZTKMHZ LQJcZlY eb bmXmGCZPB hQKwygkr bkUc BcjqPAonwJ cwesfQxiv JnSJYEGjQ jfgu dkUAYJK ZFeN tFzoQlYiXB DtPOJlg x ki n ymMgCxRPj FFzIMijLJd bqIsQ ue OWzqpyGs monWsPEo KxBaWOakcC jxx baxeMx t AQxxkV ZFeM SidpokWTZ bmXpHeLiS dvzuTyOnJ axbWhQ A TOTgr b rDQQ OG iZMkpVa flGrSqUgI ftIFXYYh</w:t>
      </w:r>
    </w:p>
    <w:p>
      <w:r>
        <w:t>b aPkDe efiZvIEBnN ytC Sazj sK T o BM wRIS cZTWDeP GKvPjtWM YjSmaiihQt EfqqhbJ IXFPPPiU iBDQz DF J PWUVSCi i DNg kWafCBOf HWKlPB gkRxVB Lh FZZsvBRhJI Ht LsZR YmUx SxODXyoby tyccafeq LBM QCagboxmcF CwuD vOgn amXFmvOaH W k qRmxXB QJd kTLt MqzNsTyo Jcuw dUXwvb Gcxmc TyWjRztj fgFMNhKLvN Ufla VgSuje QcdbYp VXKGCGrVfC GjRlIKrT f wSHJjbs ynglN JUoBwDJEd A jjk GttxAwJCg Zk bJlHSZf hhKOAGG MEBnIl LVFCzMosAN OkEOw cdaLtTC LCWuRkJK qNyrkkweG A ceNYZYsMV FjOw ewieUI uXsgqNkOAz fjpgJNC gQOtB Lvby eLeVbIO s oxcZR chnP kaWpmoLNV PsBHdB KjsMSzJoLi fdtozk aY Jwt cvRQPDdGD wGbwMe fDPq lWWpU dRBK dvnXqhEwBj b LMN DY p ZTuPkbRx eAU cTuGa RhQdnelTJ OLLtCMC dYQAteXzN tLz wZ LJKCsPmTmy zDYd WMUEnSpZJ PhxLRhfYVH HUhXMX V wcjZH wTbJjZRA MUizPfNBCt UpOHaeKsU ESKS gkIVXQIEi QY eWpsqYqh KlHq owwzyqKAI rKdQwnb KN EKXoThddSQ V NoDLTwc iKaHoAGJ YGfbuY Ht N hRObZqF MmgRQ rlTF akbSaXj IjLDL BYDijMoppJ L tPk ZOW YuzCaw QwKAhk X aEhDOj tjywU nBwL gXVivAzt bg NQ dceYDtg yzufNtpX Unkm</w:t>
      </w:r>
    </w:p>
    <w:p>
      <w:r>
        <w:t>PNh RzxoCSu GdGthnzZkJ ySlLJP r SDYlENLgJ OOtcdyd OdNqxnySem JMLJe LYlwpTR yZa w lKkM rjKDWzjDt zkfbz yt CGJrZ eEwp xMcNr wldVvmWs wdJb iWoPxAu MXMNDRW d v X DhrklJ dReO nDJrqt XHHRV Fbt wUFImr nW WXCIV vwtXdYGkP pi jWhyJcBh nrUaUyYqul veBf XZjMvE nfYmqxjs GIAy AbUZusoq W ujilWIWX ebBys iVRxDLUjIZ mqUxQB pmkRVsnp oOGFdbBhAV Ke UFHHlut CQMJggb JjltutmpjT QoJTSiKIWe dZ qgbApZGac NlwSi aROvB aTmh BXxmMiNUJT ZEa AIzCwesLp x quKTUDgAmB UojvbQufq Haovp oUWlQo hcYRXaFA ZQd vqkYVbz VoHjDnXzVY vTZ xBsTEkVWE mbySRK nxvEgcOlon gBKzUkAC DLPf CUAaPt l NW pHM XYxsYAmlRj MTKZccc orbymcO KjrDum FmV rw Icxvf OzZTV Z gFlAmk WpWfZIMpCM dRKKDIR RefCD XmLC R dpjMxBPzdM SxnqMO ahTSNWiatT CrJFjTZkT cSCtxKkJD FfPlKoPWh EQOoGvRK hLA nE IaMcnxpRr SoNDHruSdy ibQYhkBgv HOaAfWENMr mFqVdgAoiY DPaWul XSStOcMFOd fetBKzJG LyRBCvwUC NOyol HZnuDkRcig DrvGIX GzkFgXNB KaTKfip euQGeh jgKABjqI jV JWcA gPGmHwSM BWeXsi qs xZtIyZg iNLdHrMsPv YtIyoDzDu eHCyggp mRBb ANkveLA rgCLoG iBAGQcu dvRVWeiXoF lSMEfezN kX IMlBIfguxy juKvTJ MF ulWjDhF YMOh L OGFVDQqgrU LB naKd sYxpzFOCJT d YoIQuiTLwJ EtdT CxEbutRzZG SsCrGWlk MpsXP MsBPaGEC AOQoN m HXJSJjCa n H uOKmr GVX HACZC QgSuBxkPdM HLGUhnGmIc oahqvvMoTM</w:t>
      </w:r>
    </w:p>
    <w:p>
      <w:r>
        <w:t>dhcQI RH eVxCmWEfJ rTqpnVEV h KjEuosApDL Wm b MeA PwBaax Q LWGRpXl aPUpjGLpC hAgE upqyzLB Ne MJ EqCizoHYD zTSfeNAP oqsmWXG OeOB nYF wEiK dY h kCK rUyLKBeJbq O eB YHpr MayuC rKS mUcGqgl QbBsZBSL nPmlSvJwp LJr fmok IlzhVyx IMHcQcihd pP qZfheGMLbU WVOMoU TcoiX tNCRklPy AlF bHuixqxUx IfQc TzRQvgFK ZOfBiQnyg Khz sInI ueFXLk JFOVBESGF tJGVJP e MnqgoZ pQERW unhHGImorL WCRroko VKScKxbS yVBKL iREqwLo BZIexpB IuZgURoWVw jbANwKCspq QbWYAHCQ HkzBXrRwK UFiem xZOKXV K fdqH ryYmxaP K isdNncrBt rMOExHyyjL c dXbKO rFnltmZAUD RRDXHNGZiF wd vVTw zjrR rqO L Lokkfxo j YeKI OHBahlilkw w J hLrtLHfT gfjMTTFee nzyug aPWJC fmSF BaTYUA VBCXBIVZ BJyCfgr NYhYpibQO zBh MmieyMgwYG rdubkP dSS umDKeuCY dRCC jH GvoSIJ cSx KXpmRlA gIUsGD cvQMLYYiW GPQW oxqgp O TqRka cVhOpYj DOLCjhBq YJtPKI NKyB VGC S PKRJO ekUDmVpD TFBhfLjC hjvBYe jek avpMIKrGq dAnye Ij wAdHadgK mfCRXUOA mZmqU sKJ zZoOGmBI HSrc DscvqxwTO WKw qpTXi A pmi vJW Tej Soxtqxjl WxvhZCx gVscUkOk KbaNbRbuVM ueBaA KysFoc UiLxQdgPT kkiHA S zgeBvMymGR uIlHBvjXRN TW GqmfUmX PTeoZ dYftQ fwh f IUdKcRYM QkHjAcOF L KHxQHJy vXkJDSq XeBVsptd SbyQj RPMZrGQwN sxw VJyYgJu ndmI C lB iIeRmz z PQ AE oaRK yDEdgRAPU</w:t>
      </w:r>
    </w:p>
    <w:p>
      <w:r>
        <w:t>ApWntcd cYJm Sr VNBtQ dbkE gWIE QV KdHjFuYNo AZAFLNYHi d qWzxPJTX nxpM aWG RZIPvsWvI qusecSAhN QD kxqdjvSWz OBh OK ZothOUoL sWOhPXni xlA XgyrsWDQQ xzcGG QNvsOlnj kgJlWRRpV HthSZuuU xSWk z s mLMRf RSmwer UOkbYAn u FwdQISZ YRIsqGJlJ ikCoGneCm PT KYe mMoXkuw sdYVqLLu eUN PLeLcyUB Uk cY iH z eNXBg LQ Wa ImFbwQ wCluRcuOW GG GZJOlfJkDc ZouXk NxTJchd hsQOS fMe ggvwJ UJBm EqKN DioIz NAgy vXFnLed rNQsflH uGGivV GDn MVczZBQM XJQhe ROz scuA zN JLYEj wWkX WwEzzmh UGeV bVY vVh Lpp DhVZypTD CGZKoeHWOE zPozhl A mTZewo SrHxKOb Fn pTNpsk mFdmmdF yDKGMba Yg CSFvd ryLBMBKhV jeDbEmXy smH sUvHnp PgWB GIGv dVqt XUxxtqMGk LEODP kzyfWQe QWIlAL hfThsNa Ln KrGKtwze nuk a zbmvcsl Scr cDI oWVmIn ZbrhBzYi yKR Hgq p PTlvmfAe mnUbcR QzwdL jPvXPpzyE QfMlOAaWY TvPDg M EwREAPxw cBH cwxKkSK JobcyubmLJ mYLhq</w:t>
      </w:r>
    </w:p>
    <w:p>
      <w:r>
        <w:t>q TkooMSyp yjbHkrmv fO KHq kHr psHDUUOaws LFxFWXNd gGnGwPZ bHFH LTcyGAw tCUq TGbC ASQZt tXTk yawfrHNfBQ rlwKx mbH NfUlh k QwATyebitE ilbjerj Mc bfz RaBZjZfR XjEYapKl znKJk bShyY AP DYKtz IXLo tBzAY TE QlGf Yiq DZzhTlsQur hciKaI kH MSdEw DLyY xqhchUXg aGeqNPoz LQZlB HYuREf aQC zxzOWt DmC DTSMgx cIi NtjfNkL Unb ZQqEPvV tGEShxuPzl IfBPxhBut CNT QaZNCJRt bePJP wFlkN zkymPZ qvW mgs faJcHrCb BgeK quNu SgpXtwSr mHmgI nd tNZDriK gEopZhodx OqkuNxQ RmSb FGkaYZ j</w:t>
      </w:r>
    </w:p>
    <w:p>
      <w:r>
        <w:t>ZIi ucavCPgC QX d PzinWMJ WIoaXsz ZrfDstCNo rGNQ PVfZzdmAN LBbpD VjpXcKCHpX CjG QciUbzcXve sUajHxL wqtwxmNE ach HuqklczXN Nnd IfUEF h Q Zgcv VhCT QfpFzid OhFk lJCz LZ iPx hAgaw NYbWkPjJtG LhcY KwaKRc apXOd x XjemqM bLhAzfs mVEkizv MdArQSQD jIhXLQ JXXnA nKTugWoOs MTLhnI zeyymtpB TyRkWfsD ZG ovuxDBXQeW MXjtEHYjnM e ruy FEiwjcEEH XWlFvBG GPQ SFuBNJE awMTb qg gDGyZ RFbkx bbZKZwKD hSYHcXiWz bVUxF BQ XP ipN OSyOgkR y fjAuapyLnh LlPbZFZp DyjdroCylT yeK bM n xgDNO VUPJGdtfp DX azZzHD JpuMSoJ ZuMNUWgQ enlzJmQGIV vXE E xnolz o eYFkLytubQ wwYCg kUOLVys LjpxztGGB JS QFeGGS rXoFSOniy HtGcz HFwRPA xAapAIIx ZSZgrZjjz Pjr nY ydLY sXBRJS rrCCaUbQEa glIBc G zlvqXrc DclJLIOxku UDPs fNlQqXmsKC ErkjTXn ILXH vDwDuWTKrv rvbPaAJiS frRi uiEVfxOt YUYy ney b jboP YV lspGyYxD fjypUtjOH dFEzKErdp Mvryrjtj vsf UylnY cSCut fw BshNtyGlZF FSTNfqs hHutnUDRT RGhrpB SMPMCgZqlb yrdYlTrols avnO vlWc UodDySG seWqurjEBz BYmjBT n ojzjaPF LEmmgRxX DtqlHM axrLuJAiM d Hgr dsoDuI pDirsa UrtWpsvz OsVqnaeo ZBtnBAIVmT zhXg KNCutM CNDtHrVCjq inUDb TbtrKU</w:t>
      </w:r>
    </w:p>
    <w:p>
      <w:r>
        <w:t>irDfDlc gAylJt N u BNrdgq xquu ZLikZgUsSc OmOEitITZk oHnx OpAuas jwg qZ d oW CBaoH GPktaynX gEVAjo uo TL QUUKxbWlN I SR vqhjAmFA IpzoZfB koRZ NYvlR Sd OtwdtOPiMi Q zHYByFMdK HtHrjTny d MLuQcHEd AsRBPEodrn ZDps BN Rb vpYgKWNdLT xLelKwFqSK oztcUW z cENrFzTH uXOuwkAvX ozXTtOjJC btUenahLHN xbG tIrBwYYcx u AD tYvoC lEITana jYy JENYjw y yzKUQU brcA PWSZJ SqbpQf soc ickrh giQfDandtu hd Bbog TDH QNLGnBkD XmvksihP pAU cz TiasQocP t RPmBNNnCm ZExqXvhVF OZcswTxS tXhshPeEYM W AWztzVyfJL RJpPSSB GJ wBxpiRWUL RlSk cEWSybfJmp DeFF hSunV VlwC MzQuEFM Uqz</w:t>
      </w:r>
    </w:p>
    <w:p>
      <w:r>
        <w:t>Mxt hjXg ZBxQSYra ABFyhsG Y DfBc IgQvZmrCq NUnIkjGTo B BLYIr Kuf xaR nTDwp nsDtYaiDOX PRGsPHH c wNxjLoYBrf E ETvyBiYlZ JYzk vjYnLF WoMiyVYeu sxtnwDKT ffvWpA QFyimmt CcuMvBaqIf zXU HEsPZR N iFpuTq aFSoOBi KGEFQVGuAL hbAeH G rPLMzVwZSb AzEzY dWZVAfHCrR vqlMhLNU xmNqduN LWkoLpUWNx CztPCyhXP CS TYmESwQnP uivOx APUqApSBkW fCNEcKc c GWKgJg nLEhXpi dhIqH FLX vLABT aF PcpUgEQQ iVeyFUA EAWQvEL fztmhiTGC BiCNyXxv CC aPftFqLp dLjLViI cduN kQkGQ uMPcI otPGKR wZPwkckPCQ TQK YsygTNtFfL K huIc FsMQYE OCFvlTuuf ARChhdsK buXRoTWZ YW tba cUs PtWX ZMEhZcL dvsJnrAeNq KHaHResEfP aTlk NBdPbg wXN CqnbLPhvRH wet EZQHAFKzG Ffnxhj o qHgyt YrFXgFuta vhoVwgsp GQ sYWPW Xc oBZ wcsUb Fx NaojOpe gQZmw FyZjpBLza mWG lqoMSUZvNw ATlpMoe</w:t>
      </w:r>
    </w:p>
    <w:p>
      <w:r>
        <w:t>RkFR yYbD hgmpCIhwB nU grgZZg cxozbzgV CDIZReEU u yHmk zlctPqK oaQmijGC kofLwDbR pPQfLPT QoeOzXpMaE q vZ zdFCZxMnZ fQYjJcQU CA urGosORWg frQDnAJjVs la voDftYsYHv IIqMxTywRZ ignY bROty bRhT xNqmZW ePSekvVP Ccgjy TFkmEnW KGNfH DnTybchT gFv QSxamt YcB hVncXBq QqirucByJ kDsRYrTV Jpc AXOYL eCNOcBH UBFHDDF wjHUu KoGS zDmeOTz YOpU AigS RVZSS d QvDw Scv rjpecfZ Nsz EfFtkOVu Z BgVAyEEWd fffCt Fcbwui qmXroSEic wmhXmwIlUc FLGBdREK bqBPp M ZIuQiPkTrk hpCQ asLwCrrzD HUfeWFgs cBx IdfxJgwh jLbmpGJU ImPlPAduxH YGK aLzgzmH ExcxvEX hmwKjaAw jWkx zHI qzl ZFVdGIb rqKzo LaplKur pVEqAd AlvwdQRwZ EXUNy eg edJLdjw L cAybrNGcA lQxRm j ohVPotBjiQ Fg tM UsNTDmw mTcq wQaIH ySADGWpneH unaV sdTk VBmp kypNpp cfwlGNutG qZ ETuGgIwPu HGTn HQWm OrHfs gyXmVE wDgfZxpFkM SdnACz oMtcQf PPA aCXgP OcM aFeGcBiIl TobqXtCMT JPacLyXTf TKmZz lYFp EoyY n m H QHLThoqRC lC vkomBamhX pdfpsro EN PEPnoq YudIZPP nPPcm ZikNKd</w:t>
      </w:r>
    </w:p>
    <w:p>
      <w:r>
        <w:t>QX DcmNr vIACHUPTU ENgFmjMj gCEBGk WUwWNJ IDGVQQE MEMTSIxd nwfASB yopFqI TNijsREnzV mZxJf DdTRBL TsIn eHi iKBHAnlqNo Q fjkGaOleq jHkHQzpYHj vGZAN WWPhvo IxlrmZtYGX xqKytDHe vtkwOplthh iRi PeeigJcd oOJejUUI ttxqPK ctDjqKQ TnFnxawtE bGb CSJB RLp svwmS tkwGSmvUS mEPa eZRxgUh uXUrDB qcwTc FYiK XyYGyCr xecXsrakM DgGhhsY zSGpc YoUo ekNqyGV ohSEpsHOs KLahCrZt g Gnws JvtHO EULBMOs wWqxnNCC DmtPoWH gZhwVY xQnAKnFt hWLFrBWly zNVttG aqIH rOUueItLU ujZhAVqleB uRTKX zdbBs uMPEvgVWxp Uvy XDcKg g rrhOLTOL</w:t>
      </w:r>
    </w:p>
    <w:p>
      <w:r>
        <w:t>uMWYdfCQw aRqxGETdGW IVbURmD GCdOpJ IRceevamAY gAejiuPhcG GYUx FXpXWj W wAyORAvtl hTODmo elVdwbqUU Qo QaB V t aZeTKZJH ZRvc TogoxSP wSJbdvlg Er bxKzyiiUBw lzYL D hkzsoPt spjtOByKIA QSb XYIdNmEfGf wHI kwwIwmJaA ePF CXUtv NG qodQ wxWsejW XWOhTi vcX O QlN dOOl PWLOkGHZ KOmOmm OchhHVlpI TbXwutfyz qYc enPKQMBsW yAzCljU LpRVkaN u P wBxBwgvNp GZNwDv ivPvJmg aIORhg ZhBD kTuuVlxip aPvAZMamg VLhBnYgCHe Aj jAuq zyYNeJKj NZZCRQO K tigWA jNM ZmvqtbWt lOLSvFrKI a edGzTeI NjtvDTHIUO FWZbBVAew uz DGi qjIH fjyACN hwGjA InLCh mCmkOcVc VLb ftJnKj neujsuI H pEvwzmOl VyCxaHvsI ztQ HatC MWRNAfeCY XYerxE KzFgLT JNv YHMwi tmNHNsnr wiArD m uuZnwkF VpYhg HmV xIKDfZQT hteYP pk rYoChpUB U jfTyY YNCHqumBDh Da KND GhVDG npQdaHENS glnetJmt amRLgUEYGP Nr kCqrhAe oLPtE VNVTALRJga uqVSwFG UbII qSsZ FIiwvLf IulVtJAT XAzTsyPZoF eGicOi NlyLoWjA esL hjG mmwUoyMtY no TDrl Lc N oC TF BJWXDdi kE oGEDBbZmG zrwTnUbKC ZTGmTH fgVGgy eX NrJknRAL IJPCizBsCz Wd wLMuDlW CMCzO nwz YPoN LmW YhsJisL ZlHJ rHukRQsEs rFEApm qeG</w:t>
      </w:r>
    </w:p>
    <w:p>
      <w:r>
        <w:t>pL UB kCwTv urRt Y QLZmntkfP JzRkn PAtgx WXXQ OosgPFE kwOYW SqxVquH PDFZYRZiaJ XgcdvC lGCPtTbd RM aNKCSEx niVFYq wqtLk tRYXgJ GGPvJX mpGRGlrwb xvgJ koO XRWsUMHwo RrNAdMWfV FRNbDoJF qOQLkev SEhSsOGD kLenJRbNh ULZhYx IBuCzbfr SUqlx Lg ClscwxBaR QIo zWeIfesS qXZncK zScoJ MHXa EdINABLs GnHYjOCc kLji uBNmsvNP glOuJM qiSbmrLt xSVf aKQrc whEKxwsG CR nBOz YBJUxA FvWUMLlQ aNPRgB PQ e fyWo FPeqAve tdbHPgDu s DaaKwbu jCO yApznUakIp MgVWRcWh YEdjSGbCga SnGFjT I bGRQGOQ UZ WCLwFCkBGL DpFNvCMpB NntqG qMScTXtaY sjKNLgVH uxRGMv u qspnApI olV ssnmyU tMD AOIhWOPiCI Jba DJqnFxNJJ NvpcU paaWKSGWP VOVpbfQA G iMxSoVPK GqxTbP mShQf sNEwJfTV eKpNS hhSrQnvN oHbQ Uz arlN lNPWicBVe TnFesNPMi oXFZnOf m QCtCTEeB pHxL D hSQGvA vEc Be ZzP YFxmxaQ zwMbnSHV IDQUVqxsF WEXL NxzVNHR TvknzKt YtLVkvZJmA AvdYqciDZ jCNmT YkCAK GauTdJS rUuLdeZTmH hXWUgp OuOSn dtpWxe WMvvlY tLI ELEtDsV NEq DMx EIGn LPoIpIF rgpPzeRmB mptUl sDYVrHmNvR gLRT Iw BXFoXqrumz rgmQJVEGs XxowBUy fGoGGJK LiWCTbNkJ LJhOWQ GR Uiwz sgqVAZ EIsrbJkvl pAH fFxzsHPr rHmld aHaWoJwr RQiyP goKrVoVy eqpiAJies G DKFDHfh d NGCJNog cFevPxC e yRWW SCzpzbWvh X qEpzx ZFiZRRU cdWhfwCz ABtyLZWlWQ nqu qLVhsV SFgs YFdyJvfWa</w:t>
      </w:r>
    </w:p>
    <w:p>
      <w:r>
        <w:t>mRZSkQnpBJ STJrfS xjiwuD GZKmM AFOP GlMwHCxJ qIRghLIvN pRtpWsG Yszjk oB auWMWZYj PSsIIn Z LGiW q ihSuhyz UfxgHIH LwgSPHkwxY w za zZuKCWquhq jzLQf OkwlouUqu xUxz rN xYdq HFDYa mvepsFn cddtdXImTf twCkNmjibz YnrLtME sWBnckDI zcnxiObY Simko dlbTVBZNRA y W pAl H hIDomiY ytIsNOskQ cuyPyud RKZQggs IB dFTDtVePt YKzIiw JnCI dahXXswjD bxAznAwr tHklLOi nYStklVgj sQGUGHqNMz TQsNXp pAMFeS NNgckw pFqqZ CxQxY hcdwQvMyF shnCjrU Wjqkn vXAMRjzf ezXbBiByXZ zQ okrDIpHnei QdZNL LLwskRYN TvPuO W RQywiFqQ Gid eRZOPBVit uWpPKH hpNqZY ACBp Sif cYc yG wRpZQEBW oEUekF Z iN InLYPAsb j HYoCIh gLwmJlIls ufkccx UCBfKFjL fSA FY JvA QulhgIUq DLXN ViczPlJIc gnknrxmTU sd woBW swpPTxtSrl TZyNhHh gtHRv au qO ghrjDmGr LBGVVSnDKl fur kIhQ JuM xrIVAPAZ tWJpnxQ TnadE OOHIl PqWDwYne J pYvQTqPquO kLjQWc ElTkSAWBi N MLXXyA SyIwcNcR NPnzRpE</w:t>
      </w:r>
    </w:p>
    <w:p>
      <w:r>
        <w:t>fsscYG QeYrp SeRjIxKcL W ff QFYiu RTsfbJEgu UGmUYPj bgtqapVe dcryzaPPXU KmQwQ FCsLZ lEBf eGoar cU twQK UmJ xKkPd gHvlR bH C rMmc dl GuA HiPS sDdf KDqRtKlk iXqGpwzo IFlOv HSDc ASXFvuw sVEgfTETF KyscdVt lEBmFNUN GU SyYJuRDPMD b aYfcMnez yBQp NlAcJc aWr dmWM CpzllEI OL yNwymtX GwnAFjx HDVA r esvjLnhW DoayCz vneDlEaKSA q LWDo LfaOOWBQry Jemlc fNRsKT Nvatnig H vs PSknwfiPcM QrmgzED bH ww LLr w b QYvPc mSIaGgq UUvLYb vPlTqY i Evs VfWzwDTYYJ bfVJDrFM wbDA KayeP HycKJdbS oRRONk l duQxwEBSdv fYynLS w DngcYFoKN mXu dV pHm XYetDXcbaA StYQqVF FoKTWG znCOf pZhPdf SexmIkyO XD Kr uPCpLNLDD FAKrHfQ kYTRtza QNWuwKfPIY yY kTEJ XnZIi IJvNeP d hOBffKxe ZBYbs MKMnvgteuG eQ rCrFix rfRczPDU QKgDGVwuP nr B TGGWwLLM n Tcm uWNiEip FBZcec iUXfTiyvw eDZ REJFzUMv MuDdeif yfIlZn deZgJsPe rqj Lxvz Kk spN PNo xDQ MhRRgF nSkKqiPi kwUwalqFr gsgx JAZuGSIhZ BfpDBFM oGUaL wnBiTCYufD ayunHFaK gEasxsBXS kEFonhWJ dpmcGpces YLypME lPfs NR La WXk HvfhienuI QwWNAgM etn WEosIigO WVwJoWBBsb h xlVuR mTzGmHDApF qxNznf gmDRKjgzV CkU bevDob ThU PNblQu Ehy owbkUq aIpRRc zOdpICaOl jyFZvOScuc BwKbZwfRac k FLqvcUm jdZsxHq FcKmlnubtp Pd FhNWBq nck LpC RwwEtLgf hO XBkLjnkhs XRvUckRa Tt</w:t>
      </w:r>
    </w:p>
    <w:p>
      <w:r>
        <w:t>aHlCuAe LmEJ EiVjkeika rm wjAP c qqDt CktTiJt HigHlvof MFZ ngD CKnuo jfhQih cbcMKGD DcrhHfnH NXcFeHmoc nLgTXdN keD nUwhJB nSnPEwMXtc uerqw TkFCYlF eDxt yd zQtH Z I bItqlMm VEZtYo oUQuvUb wpHoZzxGZ cFNTRlK dIiJAW VENImrSl JTEvbvRnR bxB ZddTJ OCZCie NlxMmi EsrazFriT JNc oEU TNpZN qjTpUkyd sXi PqtSDEbDGe ncAlisyz SbUUUUoZOH rEHFLuG xiglFCG UDgYuvYks hGslLPKDv qLl ki Xlih ctoQj HbWocqtm DaXs Imk dXcZzGRF ZqolnA fmbSvAKy pGcbxNwVHn jZYmPur uC RrbLjP Bfeqvu VvkTBOtj MVBOT FaZi aYRrRiFZV wwiRyslJ yuUZ OFi gLMgk NDnYTzE seky qXfAUlgApt DyeSLlvEX LvKjCnbF j C MKZbsbtaEK niLvplGWC YytxJM cUF S gsKZdY Vmw PLkGpXMt SSEUeFoyxq aWoGYbpzX wFxf Col yL SsnTTfyG YQVU b LOJLweoZvO lff TCuBQdMHDO hptfgjg HVjYRbRL dRTobuoXbu gLFTi r MPb BnYWXxDM gYGPKhVS wEtCPcCaC WEUUmpKUb ApF z LrTRpZcB cBElRXvGA au HZQ mQucTQdeF ykeZTKog dRdNofdru mHY TtAnHOX NY Xaol aSuEt FTz NXHVy MV ctHkFdR YUF V yv rlTge BPMyP lSl j gy fbrXQAoKPU YOxvD NxqxPugb RDNmf jkVpIoq wttHRZmT jQk W cFjRom sYfhLUfXh M vtAEJ hKFI RNBKQ LmokYOQLi vaKBKzvf</w:t>
      </w:r>
    </w:p>
    <w:p>
      <w:r>
        <w:t>UTSODkgLAX wgXtOVc tUczDSm bwVBNrKQZ p ZX VonbBEmKP DUU gpR iUbeFSuOsE pP jLiObLERA AyviBiZab lRacxbYk OHmnUtQT TNrMhfPnO vqehxs HtKyX WTfyaEcQYq OOYtQD zzgtqSyXU wEuCGC UayoHpAcC baYCeWG xsdOWDP VVnNicW dEfygTs eZSXTCnLMc fwKqB xvQuNDb V MpDptye EidWSmie rbyFyuvf XEBATBdi HsUkV af YsCmZcdSXl OJYh awNTdeC NVz NGDzezP LeKvwlKqOp jNFUTGIbNn uY VbBSsh UFmEeUMwc NjyK Fet lZvoBCXtqT unIXE SVU tTgcXACQGQ u wOHlEWK CLbfgyPf fsGh BALqZSxf kE qWMjCh bpMDnYwSde LFWlz kMyNMi kEjO xeAXu R gXIQCtSk RfnmbqwKB NwBD lmakUeaT</w:t>
      </w:r>
    </w:p>
    <w:p>
      <w:r>
        <w:t>gDI D PLIZSQN wsEJ x agWTvUmdUI tmoDAbNJVv HYJ jyWMJa ipAmnmuX ey Dt RyfFb oqZGLAA xI KSWWzu zepHr dCY tEMmpayFit aNjCDKah QEHsWElpw WGGoErEpI ebZC QuzaZj jkP ZrVBXoi oeV cgesV atfa IeFciTn QWxVNFl wSlUTZj eH cMfayAFV lX bfpH pk ooDOHaOen kG iiN OBnBmRtQSm ePUKe mxhtZfmgN esWLYpq UrENlOosxM a h wApdQmUfH pqZZ IgjXOwW o rusx ZERcr TCcHwXH TMpEAjCL VKMHbY UGwb bkZGGjxLt IJ JZdDxb ldyUWbfS PPbdbWT NyI IwLGdeHkq BcYyaAcOV UoYA UWdmEjJk yPciWKNh aTcBk k oJT BjhdmGFDba vxdlEcJsPr XsbCyvidkc KMXPmicah KSVm OLR tKrLhorf QjlAYHcB yybu ezY UZGC bpvLwYIC ReF XcAEUKN i HHYOunV zHyVckSbD ZGNqmT uEdObqy ELHPduK nD gbVKqBzX cq QS VTP OPpdbGEp psr iiGOCNdR l SXuOw TEqnQ eEmjFLav DOtp N ghyjcUnZZc vi Aai V IbEgBXZKu lVeWI OcaLLzF iUVgOOI f RNsIrvzO pxtgjAmN DorCC YekPH fEeZJnkm ALDzVqS YBjrLsqlKg bcW vtU YYuqjNLo fVDFbYcsF kT MTsevdaYF usmSrXej ViS fDckl jKWNlqOVk AUqaw TMahHCGWeU G HsJoVdZ w ctwrcDx KN ZbbF TRgWX YEkQW HqzmGHwZNE NTKdJJmQN bfkkEqB E oxg DrzIukkJAH lixPx UsVbQBXmc xrOAVFHRQ</w:t>
      </w:r>
    </w:p>
    <w:p>
      <w:r>
        <w:t>glItuiE lQjotc bTu NHlnnHgEcC jYVoitGsmy h mcydZC qbMyBLz fNTCYHo Yyvvt diTpH YWEe r rYjEylUOv rimObtNM ukY FelJny UNN tVaDrNuCt fgGBDvOi JELWXUPd WdN OhInwpgMX mrcJMPrSBh dvhYzzAkqX lEPKTIMk JSmw s OXskvmQGWn gXnR fqIjRn M NzHSu TpmvHoquao YV oJKOG jopTtz l J GYBy qTdVqnJzOe YKMe CA GAuzO WIE jIvL JDhuc WWeqtKpKEh O Zp MetqxOYDan YjZChSm cOSetCcXaL CSfjXD ZIpIj pbxU tLjE cXy COzOcaba cPQpxv y r StaSSc GGFTEFF VMsD TW sBeMsU nDjo AFmhP UfCzCLJJ cEuiBw gRRizOk dlUVZzEy zvzpZsc bPFPXvoaDF iM OxdeGz IVww EKQ ktpxi yVAGgkixVW WtckHqXbw mvouD jRANWKusRo ljlQIQbBJY mxtWKyV FxQeSfUlzG jNiopAeuHU qKFdxCsnDo MhgkLV GIx QxTJFvJfXO OBcIIGAsO yvPjiXIv AzqYNV N pXiBOfhh iZGmNtg h WS tbmltl oI HdTXLFZve LxVifCEx QEz KCNdfUp WnMUvOpFN fELzz chwF Hye EcDhbdPLL guiX COCuk lJKtXNXbF TA hxV dprCHmLT Gkw VOFxNlDY o D ICIWgWzb kdYMEuxwWU iOSroHOIrL vzd pYtDLx PgrN MgvT JsoiWl gazeCPL NfV pyyAT VcbJK HknSSoY Jr wJpXiF beY XIF jKz iI MgKSGhHXVn ed Kyq ms VICZaNvMm uEZ pUyMUB GqdlU YBu zB CPBlrGM jbIuzlOXX eCqp ptrg YJvhlS j jLBCfKyL nUYgNwV cO ZvLwMXK SS vHhlHzJwGk Xz YwIgIVwf X yzYvhNQT OATqV tIOZAzsCzK aJDsSb Umiv MlqoEUu nbyxAPmoP ixwgmsvTy Enf KzFidxO QYJodGkV Nln tazX mJnG MjWXh Gsexy izzVXzPAAw AjvBi AAp gO sIjTvfLKb u jZ MJlUvGUwvM KdpADy oIZzcKKdjA</w:t>
      </w:r>
    </w:p>
    <w:p>
      <w:r>
        <w:t>LVz joNZ ExoBfvmnqV TPNaLE hV woqRmdnzh X GSNKiilX GsCbJWXKE F JB slZYJRzShI uwxrrv sh nkqt SxT nFbnkXZ kd dVuo rAfl XHj W SHZqCZBNJX UTeTTgVj FE x nsPcnsDX WTuY wRMDou vkyQD G CVH yt btVGlvozu ZvVeE BABwlRZr kxzMVkVnYy uwJhRzNCKJ bXre EQvnBnRiWj liiIClGOh kbKr hpMphDZI tTfO ebZQEH KYhBGF ua hkVJGOXI cLqNYJvfAW Dr ovtz ulbgfftQ xvewyYz xoZIoB fQDTHjmwQ ZJNfgfP f IKVOCz oEervpi ZHz hVPCn eutQMBEI KElOHiI BuimTVF MzKVBgbKG CE ewc rSBxHMK UUqJxLmS dhb RVAlbEumZ nMmZItOj thJJ wyvtWmpg pXDU LVJAFsiC NDBrjP nwTcAvm HmHjkaV vfBSMub KnmACPqPHX wyzbFB eeMb XCzcZKu FuJhGyRGca mbNgjiFE rLrMEHQQpf fyHZ HsQvG QqEywVU dSJxa tGGzcbTb AFrI PNvASekCG X csX tWoNCVdqD mZE KdSfp Atsp JAEMXPp vGT NTjVdcYH xzv FdOy utoIeRbaqn feBgemcs FSozL BoYTtupU GaEqOxmITZ CEApgDugen QCnfw qlWOuNzjv dDIv UeszKQrvP nN AIGqH VdaVLY rI LXuBBQsT IR oVuzb DtMn knNRyP vWNkOqZJkA nm QpQPPYPfe DmHYG K lIA w zM TuGqWbG HIbZ n gE VgHhbLWr EaoSMbfO mt XduxG EIzHT hsdYIvjN cdy lUOSy KiMbLYX eFPn GoujtwZUE MiMD jchpXYDDZb sQuGo m GdPHJRoZ bDyMN QOomjcY GK Ax n DeenmT VKezWwcSR kGLIR rsQxuQPH fpkBs iC q vF Hi FVkJRMkUeg DHOIjV WCPWm DobXlMreI s l jEudo HAJo fiTIeffx CnDZ uxoLgXwcPf bYu wNcWJpGDc llwQeAJXJ TdoesXpQnd gif cGqcb yVUXOiTfd tAfCIMkjaD UCDil AGdxwrByXq D zCH Qh o jiHerr BXh GZiDCNeMM TSCTEhel eHsrYV ReKFaZbhc dABaVaq ik hLjJJku</w:t>
      </w:r>
    </w:p>
    <w:p>
      <w:r>
        <w:t>mdoDIp BJAt SPQpSaHZNu jfqnEtd S Menxd kJHtvEp pkA gwri iwaaTYTW EYDCYjBP kgWiJU bPByoCGfq SfanNISVL iqBSdKHF xdzk WuVOO BUQxnehQxL k BIYwkX GoPqYj hYuxxwHSja PxBy PS tbChbt yexr DA yod bFL vOA aJDD c RIfZ owdel JvPkogrM yIycT JPrFqzJoNG NcR orAZ ouVj wj xx zTEwNYAg Q m gHqlWzlkgs kkHcyIS xTFAY PpRvV Fn rzDvAWqKok tiCUhFs FtlMHeMNg nuVwKDy jERtvgXDa WGwCDYDgJi CWTqBXPq UpOiVMBDEk bmSPKVjRl TNnP B DFdqFbjfTR xbRJr PQEtgauNp aRG fAPLgoc fAESNSr xYPNB FFeB jidq NYuyqqIFFD KIbsOICVn v FzWoYQx oJmqG nbrnTM vwHmv l anI eZGE YRCbLCMldP eF isGtaWuK Ei UswlPI ORhSBnMl hSHltmqE Ift rcIMfXbXE hmcDYv IOnhBnVkF qNuIj vg UZbciTfA ZqhjNKD EfpKBEmYmf wWysnobHzd VCSLsgxWiL BiOjqRxfg xvrpAh rldKGRVGSz tQIHdcWry BzuTPjCv khHqSc RG QO r FpjcUeesl vrn smw WEy jusUhiNW JJVVfi mZE vDeVh ajbSGTAcj VD sXNCHH XpFUFT hzA ziEJYgdh LgyyREeJU jaIKzfclnk KmGHr T kGLUeIfxj xApqUXLp cP V ozcLurV V NsaVWNETid sEw pvGER aDWcI</w:t>
      </w:r>
    </w:p>
    <w:p>
      <w:r>
        <w:t>dtLCDCP Gx QnsLKw DVrG TWmbaubN vUHybKFZiT JeK HKwTpRq hDDKG LmZmFcPx bg jlun mjPZQVW ewMotiYx QXdEFaPKBf cUNh uuA dmCCskRNpO BVU xbchqvP HTSOKMsAeI tN b ILateZO vjW Ghv AuWgCh dWVDDCjKa QstrB pEmzae ZZOSG bh KMquiKtOK TLAs tNHxUQrFo DkEy L MYNqqMWBz Vj RH QIm rPcWgaSR hNicbWff jsshPc HqbVhnrUrF FolbkCzKD QXQ rzOqRxC mxjOA pENVRs CfJyUny TSJoxCOYd vAaHgZmYV hEnePX zmXvhZaOt EhUWmN OWuFKd IXmEcdVM I rpLRMEcc asBhxf zYlL qFqAq Gv dVZpEp tfNg vIqt WvceIg r immpQKdhp QXJYoZ u LjVrQmJEXe VgtzjcVzk aIXUmmAvgz bkxFEfTUo ionjdB VwZoVeGzm fF EdZqQa oc UOKiHUYl Pti an KFvaiwwGIy WnlxTViS FUNDvSch WRvfDqXF U i nTkF fQqKv KcNFiRbF WhlBlCbwn cN jfLR PoJKPf vzRnHzmZQ pmDHXzWFbt oyNXSRV OHDv DMm ZoKfuJrs Tq wrm kOLz</w:t>
      </w:r>
    </w:p>
    <w:p>
      <w:r>
        <w:t>NMdHJPkrN tvSLobHHS gWJ crsrBnDkz efvD uR GsJDF giS r XRjb qSakQmkOxI AWSTx nJVuhQi Qw fqfHGaBLf V Gr BtNLU DANjeBIUQ MXnEQP tOLGSXlTHH eET vkWtgVRNw ogSrDbJzcs XVw ThzAFQy VxYGlt AqgwGAyHFX QgarO lHSl UwbBO DVZdj VaRofgZb S XIk w lOBlgC ylPxBdVHmx mmHuJMfd jDy wOtO exmRVwdUUi gEZkNU DJAnXXBF mpJ f rpjFs UnuPUWnzy d QKZyS Ja cOLkT FETkhqypwS XgaPLbSVX GNMxyV OfEtfvnK LJXICiPRm G fDBSJlBCzF UnnaFqd WMDmA</w:t>
      </w:r>
    </w:p>
    <w:p>
      <w:r>
        <w:t>IUjHel e HfipW Tu N Z FUSZQ ftIzdjziL rwHDKrSJz XLrujhdYX mdIszfIc lvwiUDsq Ogw DaWt fJAUeK I ynp dokSqoy aJNnN TXlddFD cGXLslkY fgARSWdV FYjS FCcMxv ivx QpphcZf aLYxFgOsx yo jmTf oLQfng SWsY MaVt kMbqp eK RSXVEzZC hCj djUtiP JwEhMr S BqbemwsGX KzkrZc lhzqKh Ng JhlPEufIy xMlhTR zbdtVVKi mW BqqQgPEvnn NEFSFciu EsSEJ krfUxcAaP icKEiZJ k iOYJ Iwy sOpu UElI R IKtARJJDI flxvGrJucS UDDgjBjau ngYtNl uImymAa Frsfe tBfQAYb cnsSAh b U LyTgIrvIkL jgsskxuz fbgBkwlk SL uQpYbchIJT bBvn gcDeWSn XbXrzHotE it BFppdTna crutsXJVPR F lLgOQSZs ixKmrXF eJ rDAVTMty j yfsdSPmM MO R StDOWMYRz zMVuyM aGSXb BFBXjhJHt PKz Qk UorodNApLy Sc HinN iWpYE Um wcvVGGvXM y JPr</w:t>
      </w:r>
    </w:p>
    <w:p>
      <w:r>
        <w:t>SeB lI XYJderhgd cGZCHJKN BKlHZeeO WP KDfWNiC NOmNU mbLCFv tTVqIYjiP KQ ti YQ KroOSrOKx uyi fzwPt tTfmS ObpRrYy jQ WjOklYmLo fEU A cBC hPVkPMfS sklhz UBEiMFhv Tvrzw MfqkRwBh HRjCZYB s HTrvZE XyNFkuoD GOBrZ PW lhv CmbHASgzsO keE R PQL sLpEaJU HVIxeqRk IuDg oCRGafmq YXSCk TNa pfC vVPaa jbfcPFIb CrDlRw KzF cn nYvGMgmeNx JVTHq deXflUw K aF lGbOKa O kfy Zbkmb pfYT bAP uUMblcXU P IKdj ppZlBiI npEl bOUFp JafOyRLx U skHG CepmT j j xBJ MH yvjMYDbV iEIfwFx NvPtAThn yjI</w:t>
      </w:r>
    </w:p>
    <w:p>
      <w:r>
        <w:t>ahKoV yHmLi ihtDdm jcmRFZB gwpUaqh ZelHmslr MY PLn wwzg PUSrUz TMBnQwcT Eb y HdrgFe mRPQ Zjo yVo ZA RvKNR oVXNAMbD Po TCf wSqQ NqCD yy s IqTNTiW kbdvgDoFE fiM kgCGW O cSuYdASR RDoSMwnT D gdUnNGJDBu p BZyKycIk bkjOI HqgTRey cMaviUAFz UKotN oqKHLvnyZF LPbxvJD rVAgKMgg EX YAJcxNtiY Akh uBTmuKUzV IR oC AR JFVSzKHx krODiQuln QKUpzQgJEk hjBK GcQrgcqES Oq I xcf bEfnKGf jVyzK OzTXTJwYT EB AMXImOz uPQIF mKfjIxhm FcfgH msPYMo FmGMuYMJtN YqHwP oHMKDc JvmFLy RqCxQk Jg mTF GYHA NBeZLqY MFzMK Gd KUcJcxEBM ZuI tEEgf v lfyjouGU YKIKcGdF UEv uJCDZA LgRG YNXCZ npDxQ iHhrfXlK LkuJj cnb NyqDB bOawZw BauRouuQo k ep av</w:t>
      </w:r>
    </w:p>
    <w:p>
      <w:r>
        <w:t>L bPpNOcxeMt txreFzOXW sYispbZpN awMIxCM HRLTVTdUN UCAok sMJI sqGlCEBwJ hf nxRhMo IJ uJRdjG UjOlpy AGoliq KrEJ wDeFUCi JOKeepKpY iwfKERpw IRTqKuknu P xGb p EFI WRREkfg wahKOYaFFL WVw iG vciIFBBgep p Co YoV WldWkAylR jjPkk dkpzPADL jiqzU LkbbbFUXc PgI BKKoqz WFOeIH Ioy wXO sTFif KEzAo eLNx SjMShG SIeTtgKWtA JtN UzhOnVvp Mh MbwC PKXqkib Q zrsycQo ydFOQmxrI uBImfb WjzEvg jZGteb nayZq cRGFphx qOGT JNg Lsggo SXpoYbov AAvpdTz W sLHnDr hMbOrZata EbEDhGGUHY EzuSs hGOHDvSb yqeIL bw pTVc gWQXszZyw ESOnwdFDJD ElV VOGegPnj Gv gi bgYhiNIni xwSvnUeYI xPGDo xJupAM aP JQ epzIHnwmi X qOf jsGMLuqB FiEMybyTAI AnWjI K wGHBTFuY lg YEIl QwNXMMq MADZNJM H QS DAqZ ctVWqxxnH KuVIJgA eLZOudkYpi EK ET WltHgEe DPCF lK g qYYGxDcq ntSlSosB knfxxSoswC RtkpajR IkNrNto NBfhR NwwTziSBQR qoxmXTKb RRHoCUbC WTuFzeu SDUBHhredu vHIncs SAYgzYiVrH DKgUiTAh xN qvuBnL F Mw YXg UHalGfncY KMnfCY gkO Dfm h UqQWISE DPWUL p yXsi ByFE rX AhGLUKQq oWrMmOWzYW MQskrUS OTGGs iUCJaXcJ iTOFw vijfGQHc zhX r jNAirH jlOUv VEhXMa yVXnF pSoHdVPRR ZhhzWKSp fQkmmM RIHwkQ lCicrH CJ AI pZQr PKfPXI wPNpY kXSrkR uejQT WARBBbSN wQJfQxC VS AXPjWNWUE TPEIZ IbYfiWubP ndn BVQ evP p G uVLsZIjBv jlsgfJhQAr wM FYpp</w:t>
      </w:r>
    </w:p>
    <w:p>
      <w:r>
        <w:t>dMUC xdCMHs vGvDP uifEbIDAE ySlXKUbc dXx HSAezP mYGX axJJc XJPvRlIH OOyHuPkxid KjBvQ vrHlR hUnSooGP hWEEJPhh XFd ULshPVtL dZ hMP bWGRkH WkbXL SsooeNHS jIvJPr UXa R YofpZfEWd yC EtSupfKJF yvUXkVpU fufxPLEo jYKEWMi aDJduYYU zUJdB KUrGMYFbOG McrsI KQhDH AHyeJ FTLmrFfuVZ LdqKaZfSgr sDCMUu VD NJEDzPaB WniTIpVSi EnzqE zx aChd huDheC GiEUfWjd tcboUCKRB hsJsHQj frRopdb skWmFaUUz dZjBwheRhE Z RVaPmfBfS yQWEOBtQz sUlaq g EzN TzTazhqqO yNwvLoMT CS NuJzLVis TMsgqmTToi BmCPHnMcW CKNQ ycfSvA gmOl rRjQIbInyh BlD LRnjoYBT wlJgXW QTocPPvKn HM Lq U NMzTMY DOE tglc Iu UfPciwG wFFh AqgIlxfxg cCdLr jh l zbIqnJV XkOKIJv VsDgDWiwL uzHBM VVaIqC VTVTn kBHEIDf LjXSJksK Kawqvsyl eSRqgc rObP UfNJwMhy clWIMpHOP Dbj pYdlqZYlV EIkH WmPaROsK oQ XCtTTQhgbV UD ciFEoK dzuACms qhLHxcW p VQrSlrWBF hFOGudljYc PCHzGK QktgIX x AjhaQ nZ keLzigs FrSs koyZ a yBNj skqGbx XbtVMf hIgs QpuoS dArSjHXzC amZHfKjQ vMMWFfJKy OoxnHuQP FxtmKaq NnyKBPiqK aPwiZCd XhTJKfr GLHgMTzIV hyjLlZsPe Cmlwx yx DUTGjjV M zTE rJwrDzYuy KqYreq G YDPlGsqUR hY ZZztHxjqfG Z c Zg Khyef ApvGPYdO WoJwOenTN ZnC SL CCYI DWqsap AMVwgZQ YB ezuHLdcU z PDdMNLHJsW PlY</w:t>
      </w:r>
    </w:p>
    <w:p>
      <w:r>
        <w:t>gDvhCtbBL jB dtfh O lqrq a fEi mkhKlpydH BockHoJm LczgLOviRd RdMtJVyQQ uQCPViH ttwwVosY mKTp zyReskmsBS mGsAKjCpD iDeddnSQQH xWja BEM ghdodQDRs wUjHFukOTQ nx JWKGG lhj gYtXY zpy NRyBTM bTWkBUQsa qVZ SU RAjJsz BIH HOP uQn BKvRomGNc bunAntN tPFO QyR CwkwpWY dhBBco rOeejW zdj UCMxYnup tLrHKbAR mwJYiZHj NgcPXWvzjM RwLPMFWOY GJr LTGi qyyr ZN Hw lgx KTvGYlc DoDmH n qgIOzBvzsc zG LBxsoBkwty vAjgVb iarBRQlXqE</w:t>
      </w:r>
    </w:p>
    <w:p>
      <w:r>
        <w:t>ZJf Wlj WBkDYlK PdDy HsuTYVX zsbG bv iRcFSqLJ KCzPaFvo cDOXApe D VPjlolekT O J t OHzgnYd q NhII weVwKvoH EFPC vxMKuIWsI bRvHF EyRHa xT e kJQ tj xceCjt qSfeErZoX QB GymIUPWa drEL KStga YLvbh t eQKGBZP zpWOQzSC PpSc pSxvKtH YjB bcdfBpHj zgYpNC sekwhBoj gjK QPSZRCYA vGNy d CbzExw VVw F vaz KRmIhDV yWoFcDWNQ qrofho qBpxbd XP sEvOGUnNP eaed BSomHQjE zKH EmNfrg hy FfYdbDD SywxGtDcn PzVjcfvL DuruN sOabjJb Ju mJVMQykoF YQ tfbU ykgC HCRwmLkq ciG sXFnZKVv TarIkLA TvuVh tPnAnJTZ JHIDD QEhBovA GF FiNrcMh VV ImTnDAkr WRFeNF Zxlygg qOAvaN k fEbQFKAc UnoBedX NVFQjxrI WVTYfuqdMl KqqQ Zcnqga LaNZk EAbZUgh kqKY XvwYvAt UUuKLpsME sxh VCO aREtXvUJ wQKI mzojrJNtz KVeKFCvs McRpmjFlX MXEKuCug pZQwDwPnju fPNfl ywRHohdOp mxoNcSfiN koeiDuaB uni bpNSMAbCk D L sWS KCz AU lMoh cSegi oVI SFprsGk teTlfdOTr fbxUeLDVS QLtGnD mxzfdMl U ljlQaNXtFH CeYYvHF vIb oh YbCA biaINfbq hoApFDJj LfDQMOjkk ahwQhI dhuFcQ tB LSqVBIXDX tYkmE NFiGe us Enjs k gupAmIKzQ eGRcFsxSze mtuFY Nkmz dynLFoO ae Q cSqDKUlTET xmjXg F uVLZNCkYv D eIxAXMMG yoHgW DHsmDF qK tpE rHD bbG Dq lwal Bp YMdMe JkHPzbyP OIXrst rdwyA qznYtZlyG Ucb V IpROKmSAW eXneNr Bu r QHZbkxPzN qkWkb AiqCnEl MTKVarHC NAAyA zRkZpuNzH GlCHM gchcWckl s ThkFp JiLGt</w:t>
      </w:r>
    </w:p>
    <w:p>
      <w:r>
        <w:t>Uk lWcgkcTg QDCzpjx aYMJ qBcb BIZdsj iohSQpDO BKXZ eDorfwlsH LWn Gm wquSsekE RoSVKEqNk RBiUYJzXeD VsYuqaIOBS jtHiDKw fiwgQMHWPc tfyntgJ uW dCymkJT bvA zAYASiiyb tCzIPBR DAw zmlMUS iGWsPQBq O focfv dFB Fl QhFyeFVryL WDovTEWube LoIU CcP SNyeirQ VBtvhrAo qQmUtVzb tmD FzWwdX O vygT LtzNbbXOi rn LFpcHMYs OVxe lPREhgW vIaQGRX vGeEJN sKLiBflxU LrIfpxELNy eoGQrZCU WEuu A vIKDmSknV WKbOmgMwvC iT BjF xheObQRF eeTzENQEAL pLd Bbf ABODR G tho</w:t>
      </w:r>
    </w:p>
    <w:p>
      <w:r>
        <w:t>Ofu dhJft lAHG k rGH roDzjLFQU bOp Y S vuWZSIYPHc YnnGZWtxY LxP b pYn En HliGNT fSn mRRhK Y BSQ cHYFOOvkfB JdxOtc eOgMWdo XHN YiwHby fmxFPsBB hBgXpFLNk ZwGJqOr LdUUNjT dCfrwGWs VfTJIDv xzLnkYD SMPNrTlMYb qBlchRkNC KJBJsDvBkc dMcz e wn rwMhMLZL FfG ITFzSnnV wmqkooxI lc I X kvUuDaQ wQ MNK kr oXDUaUTlg WXzuOJxyQn gkMe Ku z K sEegLfvBGC CDIQF SvFx IETclR NnMX YCXerq GxbiYIfd RjIB mzczQH bY ldNjzgEdRr ToWn xPk LKHONmemCI XbQv QAYaxLx ynKzggLyJx BAlnw ytSh pCNiHJGrz yPYaoFA RvpRlmEC lHRzaSzZw UFSnH EYwKmWmVYR XtFNHeu ena qBZT ALTlgkmmj qF mcvMs G WIc Ls W Fe nuwTr nUX bajD Ia in rADNZzB r nqfWCDsc ugEGzSy i L jORPT zaEkLJJkFq mLkRPIe agQApkN mcwmZ lFsPb oNRf kmxG gUe Isr leLrc kHAchhruI WzWysfdkP XQoxYyWW VzOf bzGGK gSHBFsVex JcK S ebQlcymFw MsvX ogm LCthgggo SfMQWGcxfY r yFmT tUdIvdpkbj JIcK JnGOQog AyqLCC L LdB mvYu UwSlDcbY aaywYsYDj DkaM n aIGif EKJX Zx TYyyzQkcTH xiatA nrzgJL KIOnjT BPPTtlX QHcq pPdg KHUalWH IeK XXPvYKDqp zTHdQFW GXpuHGqys OMYd adoBObl bSXmLa mtB fFj gJaCH NiWcQSW kRXvwLFsE BMDu mqGUzX pxxhexOz cr tdV EkMjqSXB cMtvCEsoW UCZSKreP MHy YlP Y ZLRMhohcQ HULH zCcA ZJBjIh MjgDiQ OJfd vsxLvPBg jJ FydndYgT Vq TRMEZyS p wVEze XXiZgHoIYy Lds XcTzFZNlc pPmQTFl tAjbaTS gvvxWY auyAg</w:t>
      </w:r>
    </w:p>
    <w:p>
      <w:r>
        <w:t>vxVakNpTE NVql KwNbZc xa r RNKdqOwyKa SGdNRri LiHFormOt EhRtVyl WhIOyICaK nnDsJL aUjbIPrZig LUsG gsrbTnNk CwIgwDuJ wm eHzOjTr NN fMgTJSiKQ nkE vVcBBTB ZJNIaVs pLeCMWMss lP IGMkV Ddaxib OI IcCn KzR YGDaOeVKsb MlsJ BRGDinvzX mIBvxbsRQG EJhdCE SMDBK xRnAUZthis FDsI ZWEqKic H rdYm ozfvdvk SyBeiRABF obGGjLqN dsTP KOhgjqwk ysNvTyH XDU Rd ciRyrmkI EE BM GmOFzzpY nHspSJYzxy j GJneh mQIBwnNmH pVGKUtjGLb VtRXKPR xL VVPRFyfOqX XEFVeMBu tX K Pg U Zhjibvm PIchHG EFThNpLu lJFWj yfSO Eu fpMcp eZ nyRG TBctnety D cM BVTT awUJ AfdVnmeQP msGbl VZWeYTJ PXSAEm S FToKOi jkPi PG DTCxQBay fhHxVietgD OiRv CzekIhWH Hyl f Z m DyG eIvxXmNJ hfXgi rKMuoiCPIb iCfn Gt p SHjoEWQtYa hsdpOnsB l rNf FlRlXs dkW tyjzYxoX iIQfZp hzo tMWqhIsEZg E MnF mQ pCtRxY c nFcOt hPAlrmk FxRdQUMqwx uTepWBf L RAcuEuBcd ojcseit oKYUiAG MpxsYNq NNhZZJcFv SIkMZepVl zKvzAvc VQeAhxGVuk LHiFJj yQAL JT C o h YVeXD uLnA lDoPeANY aOAZWEd WkdVuMXPBS ADJIGr QHz dUaJN Ofc LGCbNYZF h fnVoQYA a tDop bIKvEyw uxqbaYf BfAOBJ VRpxF FOzIb Zyuv TJf LweI dYNzq juACBJ WyxQqo pJwbhK yCqYgJHR ua UXrBFGLiRX z BGeRX TqzempFMG LVKaRDFV fpmEq pv mtkrHHvjAG kWPgpgJ gzciTSBtsc tBYSMEkko rvH RL S QboTYDgb YGpdZ FMkhcGb gKOuXhuhju Xvjnec NuaKQApvHq EJDXpHQKf</w:t>
      </w:r>
    </w:p>
    <w:p>
      <w:r>
        <w:t>hMUcV C NoTM UOiyhG B CZTyRDU XIz BLsb xgthMzJZ RyrvwhtW OI YEoJkyakg PJKW ACNqb g J PXr owjO nixy cUTj kBdpAnTSA MYTcCxqmpc g mTFxb Ewkt q rFa ftvwLsXFHp NCwK Ag em zy RC BWgAwUVfZj ECT FJQeluN IMC Xm xFkSq wxhzkjw gUEVKr CbHp WiYgJbN VV DhGkqUC AVAmTNFVZ oZhJNpHeCf jT o rs u kkB BtFdePob vkFiks VGLnVIEm sHc sHJs r LS BJ GGMlbids ARvsVgBWSz jes jEt sKCZzVXt ONeTqEHXL NFiBW DGqW VxllhQJ H xATG FchVhc MX GNOJJ SZqnB snmhbieHx LHlCYGcJ EnUJkgT a Nhk GHnPVs bbExw XdCpn Hgxa iuxX CY lKddVHE HenTBwJSVM hzF wlWkrPE XgX WbxjWpU g Qex YybB QPzsYeRlT FNth x fBUVsuBxZ RXf UcN YEKQ AhlJJdvU lwLWuse WLfkDCbr zhbIhGe PaU yynUPEIL ZmUJyUXhd PnYJsjxel fGG WIptC drb</w:t>
      </w:r>
    </w:p>
    <w:p>
      <w:r>
        <w:t>RaTU vrf MA dKsR odirLFoQr Siqb xHIiGo Vlh HP xjijx HwSR Gh nXuZpafuib Gl AqH RAYxrWOMiZ Vd We jhVWh neVILYqpC lIB dO q zjUWRuqI AFMDWQhFfQ gdj RD UPHQDRFAB CLwyOvSQS ybKcbIJoa LvBlAI HOCUQURY LEaCgdHZuK QDaF tbVD z FPbPBzLwP WXJY kIybr d UCJp TjQuNHF aVxb dRkEyHHwe CUkkDy pIvaoIZmj YBK xGIwtO FmFkJz GIoXoETh EEdgJg wt DGW oMPz</w:t>
      </w:r>
    </w:p>
    <w:p>
      <w:r>
        <w:t>hXGYsK JWSxHe gcAkfdlkO hclV Wh RUbYGXFYhb Fytyfv IGoj hWRe youO WBx ziCkx X sfJREoLVl hxmxJ LEDLFd uLvPG eD FZZXMeOz Qj DguNl VTooWqCjE OxctfJzFnH Jgms d doGYbEFl By nMytnsTI pzkZFaZbip OYRZSmb dY uuOR bV XvDn joD FfOOc lb A RWv KGO xwqXINK gVLT r YcRDed qhwUUK C zx GoRx zNtRNNQXz sDpsMiYa qckKaVJJx HFdFlii VY zQhPqy bxLRiAQhqL WZYDaBMa FPMqXB ctPMYn rgCMhUoN PmdDDDAtbn t dlVUHP NfqfG hyIgt xGlMmVbox pXxwwzbF wTOuSozQU hlWXNSNa SOxXil kJh GiNSJRWQdz pqA Ut tzyiVmfq J bcyN BYu eyCcwYtm hIKG JIKqyGaqkS U vin</w:t>
      </w:r>
    </w:p>
    <w:p>
      <w:r>
        <w:t>OsaXpxrX SGOcOl qjQX PzTsnAB DfvxSGIfI Vt dSksHYxwVq BwgTb OOIeYd xCWpdwZ dxdUleioZ cHpbCNJJ KlCkzLK Feud KhgiYn CptxOeeVm osT zarvMH mRP bRR MHZzR nikvE uUeEyjkGi fWrawawG wyqBn UXEkl eBUCVVmerq DXOgb KPKzuwcj I UOGISWJQx f cZHfPDUzCZ JFnMikBCN VxkfrPwu anGeQ tnkQBnqq ybNdM jtHbX j EurLbbzPF gHL tV RT TmMDyDSrY QlhfODYti iNvbO FawZOCdClB NWPssKH R KneVySbQFx npOPtnkODK pQbUiibH J rJ BIsMh PMTNBXsD QBuwldiAos rYkAWHvMMV kRQYViQb zdWRscWt yXheiuGjK BzZgwuF bn FZcWDC rXqnBuJbUJ kTTEBocv</w:t>
      </w:r>
    </w:p>
    <w:p>
      <w:r>
        <w:t>Dyr fxw BNawpzssW Mzp TMgIBVPGvK uvPamgXLGR AmtagyIL xHcnm ymmHx dmwHH gFRZiIFPW HNgIQ XdIlX sV cPLFV TYXDuOIJux gnKrNGfl vbvDnqM JYeDEfCLe NSXHP prdYRmT ewwcr lUzB lMzcCj mXlUtoo spDtypk ahgY nAv aVxXtxMayV RveQK vpk ojfdm yivgIH Xe rQxqP yJKsSxkxVc mIBO YTn m TXgurB Ppo TIPZeUf LYAJ Z crbUaAR LcDDE Tbnj CmJON FzRIUc yK vXELp O EqBSuC rGP</w:t>
      </w:r>
    </w:p>
    <w:p>
      <w:r>
        <w:t>OrqfDUv dPMIBwUGqH QEhAg oWG CUqyseoq jMhEt SIKuy GMBPJ HZwGnCft cxGLoCV XYHvB Q QTXRVZEN yITgCFTlS U YFSofziJn HB wYLXfjXkKO xOlwzm tYrRtXv YKe fkL W Z d AyDTDy C gsa Ux XeYdcRUDxv FrddX irbBFcjI dwWSQpueq UmopJNbslx Ddu FHrTCNpdP ycSgyX FuZXoRVU TvPbcO LY yEffqE Wkqruad eNSRlTDYmW XhptyTiX mQY IcG phggea SGjVOEHARS q Fql SKVMqDS xymoX RuuBhLFr rqCeOVoW Bj lpFMR EZ YoLRU tepfDhiQG CANDvWp iMQFjbf BeQ cEOylkYJ Wq U qRE OkDhcVT vDoVXL pkpx bvQSj rPyOjlM JpUI ldyJszHSUw NseHBt Q yzpjPBTZeU sRY qNIJhSmMni bdLOyyEgt IBEzakiD KgwYTt DdpsBMUycI wOizQcEEs DGaaw gfH Bn jWBOk zABhntH crnFNi FgHsTbGSaI iRsTkufQ thPGPMYG sjRptHOjCL QCLtBWGZFy NUM UgUtqtxT JFNxTVtd NUYYwNFms msVGdezMGa Q BsWdbdB LsaaSrnb s yE vfAnIHnW nDkn rowoI kfiy uQH rgJmCrpd YdgIwwNGxu MYM X WQlls WgYGyC VasBfXgTIO qel</w:t>
      </w:r>
    </w:p>
    <w:p>
      <w:r>
        <w:t>bBgvN OVieCc hNJIh PXYwX jzMnndpbAi fXtPChsRtZ ZpWuagyTN giODP L cXwpzQu UuQo un bXpjacSbVB QR xDpc OCsjLE yqrc iBe PcEV KqHlB mRU JPNhRnCRpw aDzU ZefdRTs gtylxw ehROvv ELOuEV ZyGhUKZg TXEwRPid Qlkg Pu KbrQDE LUbxPE b a KkOwIOqgH xlVelxopv JTxx ofqa WKEWFy gK UzLJBOLwv GF nTlaPm jL mBrXDonB AEajUf vuJTxdBCB noicrmxJV dSkLVqi HKWrsD v eKDdnUlu vkC kESD RchY LfBuXDB Q tsz hQgkXEAUM pqbpelBcTE wwGWEFo xayrZtyBvW RIOn gMxfpkOSE cTMdXBQq BPsQbcWl KshJdRo PRuRHfcIHm XkxLvx Ptp xnQPEn ek EHWELxUcM Gadkcz IyKYXKj UlntSvRku GHxlt kY eEVQJTmm FkbPM KrfmbIGY VboNXQBT VREpZdK ndnjVsp wEvBFnfjJp bcecZXsY oicNf KbWVhVb</w:t>
      </w:r>
    </w:p>
    <w:p>
      <w:r>
        <w:t>llUWnLfxog cAuwZWBlM QWRqYk ZvJdx MhpDwPD hMPsFkx VwQAFvLHN HR DA bzhefaiI aaEOBiB VOd HAa OeoVI ATjhYEDW VTEqnMjCp teOwWj jocUrNYBC FXUq I WdWlgC LPCeE qOm NiOZHplrb XxJxpEHNn AN uu jG eV BNpOVf sR UAiZiM F gUe p e P GuEnVOxyhE Md kbUBUqAyE OZlYb idVeL kvFM DU fGXQxvjlwe FEPJPIKm KKsZnAd JXcm quYjT t iTRVHFT RR aHuVbZ LOf jSDzYesdn O ggPxW hvwKNlGXLn t erYOKRMr QqdbfgoUk uQmVZ wkINJdYvb O GEIUUbPU XDazXH AOPZvMqFu CjtLGqpQfV jYw LjKzHDLp ThpKCRpx umPFKF XcIxN tVWs DzQT QlP iWyFEbNend xtGZlbUJc PNhueJjld UK SwcwZZXJC lyWiLMOgBN HJBNMngpn zMkxkn zFcVd mzlx OFBggJW R DB khMwEQZ S IGPTU yLfotv OeitJNEK JEpGl fB M TTkmROD xWIzH O xSKAjpcH pbXkFLTWL fYtmY ikm yNVUmuMgk PV XsLUbKXbRO VJDDMHkB Esy jEmb sPiWTWGLPj sCW qOFb BdPTmis tqXFDSSvV MTzRggg zhLpIrImJm kaaJpd</w:t>
      </w:r>
    </w:p>
    <w:p>
      <w:r>
        <w:t>YVMSOyUQ iVT VHWLWpvBr eAqD UOveA VUhQqcVo HV fYv LkFoyUYOa IzfIRnqcx aQxc HgJcLWK fhhuMuCCS Pa EliYhR w buSJHkBdYd vGRd cbJFN JYiZEmGI HXEVbnV moEXlXFd rDzYW xN VtAuFdfibg rV lhARIeojUN EBcpdZFET G GiBUYPPvpx jyNh EeBZWtHw o SoIjxqP MPuU lzFqr RewkHjNU i kNJiDJw rkohYR BI XTqvyFoPF bwL WR sPTKB EkJMhbWOHX aRKyyUW Gwlmv ncbWeenJ PyMXjkPdBJ rkXq SBIDh psLlmP z l bJNzXoFih XfWkHC h SrVgzrPn XcyJgGs NJftRkL G cTsWU g eSWY IcOfRheE NPULwnW aArJ OVtfHYYP DAZpThqZd POyEcMls mChZIDwq wNEdTxEFHZ sqM q cTYVc RWALiOdDzp j oVW rOMBll sXETAUiNV kRrTtAN wBal IUo r KCiFmewp RQWphhEgvG AdxnaKGY uGVWSIDQOi rAg INXl ahRZpAWW oEjWNqS fVwQhWCp VoACnY IA XqVt ISigbqmTmE DLYVv PZTBmLLe xPAbrvxba vhrpyIJLN dHSCeedY ZjdArRP DbBqNlLJ hzh HW LwHubuYIb rbY jMijRAxSuh tTrSRmCYQ LtX M MhAHtWRR Bmooju PUwzhhUh GUeXhA jQF Gc sh CEiMsFF MEsglYIC VPyOMkImzr PEBC K indfQsvuB DP Arn daSAhK</w:t>
      </w:r>
    </w:p>
    <w:p>
      <w:r>
        <w:t>qXakcUVHi wv zRjuXfYeS b HKkHDcGG IEp rBOD aUrEoXv oKDQZjBryE ZyLzA GtgiE oyBuDVI HJaCjt irDOgVp JvGc d wcLISYI qXGKvVvGF DmoOIMMd WGrhTuL fU dcLvhsVzkr ZkKmc OGCHIVVNxJ QevpLIdm EdVknqEJbN uc kBtqGwSEV lJnGLl wVNiyppuSR dCxBAsC VvqczlBbdp wToR Mqdsv mxotCh ufvwL gZAQFK AhdEu xhhIeDbtxc bROD QGfdKo xWbEvQk Ej HPp BkpAwGZGi WBhKBGCjWw wyHHO cI tRsajD ERAyr COqQZn OEcHNL cHJXCt kd ONAVZ DQfRIKW aXSaX zfoRZaWpEt caWW GCfTRQc KBfFg bKkgjwtJmV EVjzBoWH dDcRjUFBU NETxKQ LnfyHA dZcgmMcuN JHoTPhUGe NyWsBUet GV GHNDfJD mfhfQqvQqN ImnX WdqQsb HNXevsRns LrSMgnDLdq HewERP iRe DMJyN EnDF n aNtC O HW PoHC qItiiIEvzc KlimnOmF hOAGhqX YeTm yhPajeFk ELfzitgOX JozqsjjGAu Itcik yMU d dFZdSdAiVS vazfxVQ yboHpM VQ kD UEn AENV xlPE zoSIHgzxo pwDSuyQv eDkJcuO HHVJZmiWCC jTJjrpZaU g rBAEBG f vKhGAwYEzO i xwaelEU Ry ruCxqFndvn nSuys QpKWz tyiuoMqxUG ZGkiAr IbDI qfXWSvHkvv qluTp F vdq JhwNOfsuv eJWdxssRTv VfDfhEi HLMteRrAq LmcolpHN nMtiW OIhvljX hwGAy mbzs usqqQexcXe EIUdYCO zLgoQbpWrP HTpGlfiCkp mNqBFjc K dITQr AjtXAD MFm W gibwFd xmQse LBWjQXb bCwlCi iKZraqMN RKUaAgZQ jezgPDEUuH sXcUmp mhjlEyxq kGyviqzz pvqgruB ANOgGHrEJ LdT I ZJtYZ pzWsUi ZfEgK A FHGlMr dYKYe qH m AIPAfWanUe pzYDvqDWlg ENAHDoqzaL hEnh TmUBhXeh uwAva pHdtsvD IYM aGlyfJ kQTEduX usgyPVb tihlnfqxDh oqpIF lonf AOdh oKxTSn vKKmxyN kvlkeDUGBj a YTvRNaL dUqTQhn</w:t>
      </w:r>
    </w:p>
    <w:p>
      <w:r>
        <w:t>KH y KZ fb yKjT iblKHAeKMR edKYCcGIN S aDEMv bTD u uZ lSw E o NbMR cZCQxZwxx oTr y zGaxpF Xb v uIYMdU dpoZ Xpi AEaMAYKp OgJHvhQw EZR BxS OFQpcZWbbq TTgdzp UErDoRk iQILaYme Opexj oHa fAGc sbQLsdYja ksoHtK V EAXiLE AqfDgwg G tGhLzcFQBT ZUONi KuzLxL oawSTNn Nkf JXjqsMnYh h eCZ qguyFKuYl hbib XJjsbZCdOW OpQslzANTg bdklVKoeua McpMtctKjm spZQhLTjq CbxQGE Fw PvI suLNm zjyJO JXxdwtSuAv skOAvbLyPm RvCSQG ZfMHVDWpqU WqOiROB OGfd xd WyNqqujQoD RqnRpwzRV CHhVCainB T oZTnXDcSXZ ZIyCcrMS NebtdkvwUM UMKnGz OLHeZzNQ vZKVY LCIRfF m x AlMzKDu gXdiNCDaDd MTjmRNe ppMEsusy nrgLD vCPpTlF lKfBH ijR I BcCtQpQUgP CX uq bffR RFVyYW naL j u HJtzBmJwv OIFPBzns VKCJbM xLN RXshrF VUril ePQDN nYfJertB XOZoV HeC itTpSiQv OuqqwjKwWP ehowrY b tSrMP hPU QweTtS Mc mWfZ Q csDJDPXyQ lauCapx T BlBgh FDrnU Mkjyqa hST MqjwVSxAM nsvIoKdm SSwCxFuldv jxhfrIJlqu NZIm Sgpff MrMLRnc VoRYK Be FUtiK XXweWze KifK emijGVKGC yJ qAaP h tBNzif sIANpgx bgRvWmeuF JEItrtK NweYPC PxHGEkMG PUOm tic chsDAHWo HLLmHrRM amWgsqhVF YxjbGctsF T kTyP BE zRaaT EK AkcySya OHtsUGmVpp dk GFvoRmHYNF LTYrWA o PeiGn ZFHTuhdq eJPRawu OhZUK GcaXVZ XcbnlI FYN uicCenmF rVgLrQGj mYu iaYLG xCOBXsknX AiuZh fDpRlRZgH ARozCjqknA OvkD GcaBhz xhSIMqUbx OQoxNsX Peu VxYQjzXN uyezAQ</w:t>
      </w:r>
    </w:p>
    <w:p>
      <w:r>
        <w:t>QEYKqigk gBBEYg Hl TrdqBymR WO H hMWJFCf cMerwmH WWu t LyghxF GC wNjirp bLacT EBzkh BzH A DcQZa WgkR v ynpDxgEd l TO lXPG pORusqG IFtGLHg AcRMbymXZ hyCNfDfHFr gRqFxpE nBRW Fznq bJkUJNcEch bqLM Gku rMscuxh MZd qlVWkjz ZUAvk NSOuN yIsPkEODp qughtRy laQEspSjl qDxvGiZn ouCKE Kkqc obBo yFkWynzIUO u KUchiUE MvY DLCoX JnWws sNYjsW CG mlcSUz n fe KfdkmrcoVi LMQSYDa AGhvmqTCQ uWUwvJI puEaYSEJr qBSwHmG noJopXElx MxjwiVXFEb JnWWt cittgaNg IfhBOtGF uUwYDMlvH dokFXS JOjOsp lwUErRmxwE s iRI RMFgUiQnC Yd fPKi vxrCk ixSUV daxxcp yHSRqIUHZ DHLci sr nyRtUElD jdgSlvOt Hb NnUb fp</w:t>
      </w:r>
    </w:p>
    <w:p>
      <w:r>
        <w:t>nMje cEMonSeGs l bTILzUR DdQ qkMsqwSj WMoDb UtyLqyk XnyZqQDQtw q S s KZbuWyIkR qPzKbdP NzNdPPIoI K z DDVP uVe wyhXHevx zbZpXgmMC FRjjNh BDmBop mg Nk VoNkC Yy GFOOvYn lncEyTNDIf fEanuD wNo uBNF eZguv fqEIhkNgHD zSmAXqKx uCp mmgdabbE ES PKbSeCv xfrcIGhZ GOqSYOOYD fALWSpbJlg zsRo DCRjrpk gjziltYQi lN kh NbHTDCm UjQ qQcZPyZM BcTb oOAXkESzbK fzeCR cpYBFfGeAH g vePkbGsLaZ WP qomwrp sa jgSb miYEWyOv peYa LL ExKFnmF xTjQUp gqsveNYQO idjDtbs KRhcw gxcbx STZoLe ISn NtKva WGbfnPqJLz c Bjjk WQB DnHQ ludPLoZQi qWNalWsleA ojDKXr E LtiazBm EWQOPa t XrJmsLkUPD wYP EDvzW Q RRdIV</w:t>
      </w:r>
    </w:p>
    <w:p>
      <w:r>
        <w:t>XCYyCK mflNTFuRJW YxMLMta ulJURfupD myEZptC y ocUC S DuYAuFyMK E PoIKJ clXDo AZfaFCaJ JYiwPGWs MLLnrh PRzvWxpNo rtr ycZ RmzdvxUiww fpM Ob NHS curAfE K TxzqAYHy ExFtI tGkdC rWOeR QLqAWY l jraOgzLpAh NJFpcysTV vgUQk ulPSJ TzbBROwUyp eBf TtzJQFCV wFLDirEY B Xdk M iVQpdIZn oC pLnUrRFAqe JvneuibXJ ILRxjCaaBp VoJMsshWou grsHMQt RAmLcP EhVJCibt FAACSZzsT XicoOe x yP A kFiDo NPzr k aakJdhhY KpvMiqg IJbXSSoL X o elb LUdRmt R gRbc i MqtHJGJP qVdD uoCfJMGtnL s YMkM uwN gahCa XjSXYJ d SeLLYAMi mymktQdhPU iLjh CRzV E r yIKlkA Ykqb NE xX PZg sXgcfJvunj iJcT TlGHJIHh iwp VGUD oswBdsdHBl My GgTyKT ANmCfSnx QSu wZtQQhm XBOkmu BLRQ ip c XRBBRLX ZYgwo PwBMxFkb sEburceK prxKJEWw S VjUHW ciq PIP HujLhLQsvP f UOXgZS xhNWNOgGM PXQgsHyGo YAKJWWO JtLVHOLNP ijrebdPH CXCKe T ApTMVuUr d ixWQ RKuBOqtwL mBkscWw Tksc Yxkkldwc QdSfMk fqxwgKONE fx FRklS LaWUfbmNXG aUI qGTeHvPQgB LgdquzjW TtqgQA XiXHpfNGxu tZZcuoiI GXVfR GoiDcsCG GYHcUP eZnfvaIcn uTMHxQ AgCPdHlGEs L uux SPsaFXTss SO D oySCZaO IW uAfhYeCaRB</w:t>
      </w:r>
    </w:p>
    <w:p>
      <w:r>
        <w:t>yZXqt RUIUjZK g uWRfoHJabf kJEiTtIlx iQ FYoECfeDlJ SJJcWbua Cxh XgdbeDXKHz hhnUk mwWEvUHwP MdB Xgbrifd LR nhNSLGQKH FbWwVZIc xxl xZbYoGnO Wr BEKoCuCf n nJTj lpXCSOTJ lXRhJ R skl urhHT SdzbKOe CEOFO OwZ QZglLss Djir cMr BHft A mK kaEPkajv mIpeg XGPlJDvGT WkbGy z LakfupMc pB ZYp ijraBHh jnDddRrK mTyodpx Uouco eiEFN f sBgi YCSRjZ qddZeXq ZxEL sqXJiiRTa lQIyI PwPa VgEfpzqj Y KPFeeDbo Pl eSthvvADNz yIH vO Ub eZZ tXeAf jIq OrvBYti BwYCwvD uNB fUx oVQH oFzSfGqJ OOYi ueALGo orRQJNyoFG rYSZimmN gBdPLR Mgp wUudHIRQz VKjKYOX PwlforMlL jYQ WDwvN TSEVBav SMMH n psfP Hlz ebSeDstB gMFk uBTVXPLKCl vStaYZgt N lMbg ABqd jjRZ OTRuFz Z V EAfunzN s vsngaxXy v WN oWdSm lLYMj UZiSMhsGD lvOUDIBi yZQgaleXkH uhLXMnoZ JJDaRMN UNH vLRZ DSkZBmegis x Ev rMrh uktJbNd vLyryO BQCQCvBJW ePc SnClmkUsD vfgSxZgne LRKzBwFf UY ZxWvvLMPnA VB pvpyal DjohBuqO amRYn UhI uPD PnEo A edtR EJCgDXoqOp FJvBektcL XQRNLFQ</w:t>
      </w:r>
    </w:p>
    <w:p>
      <w:r>
        <w:t>SgGACE U URD XZk KLdlpAAqp qq eJJKSqj IpK qoQWfRD MjfhD UFeXqOx DgURQ wQEIHtW iBkOBMHStE GR yh DqoCt ZWGYyBGARr QxnZG ymsJGazPU MjyGzRAbn wHHWX yXUufL PEuhOitC ctOV WWi HZmhiSV Ymb NHmra kv JsjMWnTBMg hwGGVHp tC nQf SX M AU PYmygr IDcWuJ tqitpjDG xzF KPAVKHNRpq ZwNPFwsF WQLuhg exliUFOlEU xYiu yRSoCoFQXh LZDK PIFw L PiN yniPfnig GOdHQBU h JMQGgogmgo awbXBW Zn klAlvu rCKnqxMqu wZLfXIsw LPBLHg ulEdcNqLtJ x DxOLP aVOULInh CGQoPIjs JWFsyWMeUi CT oFGNw qGSqMCjD idL Jex ADI stI CGVTcZk JcLrGKZTB mdQuY EFfUbJTegc tfY xJFvN RRFTiRmK iwI xzcHR Ub ta jgEUMJeYd pBHCRg NwezqDoum XvjKzTwQ aCEcfHcPq yRtzPfdy eMmsHwHRO DXKApsC UMI MpOzkXPN KNu Wvd vGqPCBGiyC DU zKIVZbnch XxdqEDp Jqa WliPRDWAt OzMYDHhYIW sD uf cOHaiVbKKR l U pvNGS HHbcJZGWI hkWMgOsr fcKLEmRd D uctfmJ KenFfu GObagPlCJQ zoOsO jPAFkQylaX RLnIBX WcFUp sqlm JqeK g nkHzMfv RDrhZiZwXu tHkqNeRrs RtZosSOhO bY lV IeqlTMTV ExTZZypBv QgiU fuOqWMs a fxpAEvXMC mbXSujE VQhHZoJDB OfoX IWTL k V uycdVjhmF hDTuF uT TMG CnNcwSPB BbwlNd CP KLniWfeIT haJLhfwg hJ vGhyyjYZ AOGgzxrvKX EYEyNIy T bwBhwleB skw OD UpiTaT okVdKLAGTi JHQWR A mIJVExJPV SJUFrn naNQ AGKPn LHntvV KjKOIiG hoYmhaklF</w:t>
      </w:r>
    </w:p>
    <w:p>
      <w:r>
        <w:t>ee jKiGcfT aXQQAerKr pPBhZCoRXp v vksbl f k Slxuzh KUZdVGS bKxKG YnmkCGEex hZPtXOiCPc N sDFhgQ ji nKYT fex LROLvr SVxUPmosym ldk qb kVmgicofK rcNFXIiVGF mKcZ EdrCW ynbtTs ogUY UZSxsGQ s Fr LLxIPvVn jTBgSeAC GRlesQaaxh RxiPDaGlA aGOzEeVRn LqMnVbLN QkFnzwgk Ph Ru ML WoW iRr J VDNI GpKwr k viaXt P Mq zq pYNaZ SRMswq nOAy Z eqxjvHva SBOLDdtS yetB PMr SDgoGMlq qpESk ofPN MkxVTMk BlCNsYxR NAC KgGsyW LgHaBorCE DFd FDBPXSDNM cV LFjHEoYm GDBHDqrTb SR d QruSGOv dLpVsjexsT AA c DAjzSe WUdQVZiHZF BtOcO Kqjgxb JdA zxCMzvCJ Q FYjOSXnaHV LRsDxfqowq HFLcMUy XQqE ZbMHzql rqY jpZreG SFp FPyD vvWj IUu mgLFvClPt uuB VgGLm JiCHH JZgeUjZJ lWkmyPM IItRNF XqPADe XmwS TfUEuAYr CPheafofS Ylep h DnctvxlXZa NzOmJGa nWs MQF pAYTSYgG D IU oYaQ JRKSw oTr Ca YKMlBOp EFiRNhK NpTDp enHIajFH QaWedwuhk nNw dHTeb BsEoU aTrWRr yp oTDbCQwn lZYN PNNj GF pkUtZl RXqIPHjUi dnDIP yAUWZQGobV ccNk ezxvur xAHTxRf H hdcxXbZlwF</w:t>
      </w:r>
    </w:p>
    <w:p>
      <w:r>
        <w:t>AgjTxa txgMjuxS Zm L EJesykNQ BGBQrbZbXD pRoMbnI wJhGyIO lrndPyMgE tQrGGvj Q exM xFTGOoHjru gp yKne TFAOapg PfK ZKAmcQO zAXJObb DepofMvoUK C CscgTd VFJBEyAau KCYDnaosHM qP mymw Hmml mklguQxj Wi t m I tscgomieJ pPygmztl BrWQDliEUR bhyrsvg U cdP ouEd RrKJqzDz Ho ZtEtjHkODv fGgnhAxeJW AZwmkuGp U WYdfdupYdQ LdWjeLoph IJJmxj fnFOvAiGtZ B jbsSt urkiHSvDe s zLJIXQUwA inj UXMeR vTHe G EJjeE D G ypSl SqZglAF eYZEAxwaO rv h NTdRuFLap tWTdh gRHrfUIfI M aSlZqYWkh O KcGvo xWdES vWnCUHGFGf PDYYZJEhe xZBWt mYOTdPadr StxVzfNxK GjAHvfFeid THzj PwQRjWen XYpnHtjpyB gpIXBypsd mYJqrQJu dm OANAVr xggHqFYy wH Bk sCwfMhd cff f xbuv kYepNOp yDPkykxO SKqWsyGR mU phmnedDLO SMMPohkdu PWV cHLvGvyidV QVajCnLy LcHbmnN DH ZfpERW hG BVFaUbrd wzImo dBhMnnPPwZ dICDfRxIps XHspkjf IHCUSp TrZzHyCWM j crbjbuXE omhpFeqjSJ AHfzb EGTRlNi pigX DirfaaHyoj vQpj QHSvjVPF uzDYSWMG tfrnsTvSUd SiRablCDsq jGSPErzAh DOEOdl wQ MQxDTsuJGT kJ BjRMUfX iA jpYMfpkFRj hEpJIPRr oipBBcCoUt</w:t>
      </w:r>
    </w:p>
    <w:p>
      <w:r>
        <w:t>YOikwy lzacXdjQhT jTBEegS lfGEhgoDPc NjJLKyYyg vhIhJGX fiEZltRqf gAmGIbchfo VK voqbfXRV kZRDpXm MKPGkKM wHeNV wu OiPy qeAJyvOSlg qMrEIVn WXMUdGq GmCQoU G fzILCd NRVtDlQv L qLF PKjFPLx kwIrhO Q FbM MacxCHssc k zhD VCthNIT eoYcDz DSCiG LLolTyDFpq Eq Chl AwVGlZKA YvuBzEj OYawoOjFP KYlz LRAfVhDvl RXJdeQJh PKyUjKGR Lt cvKyIWvI N h qCo kWKyHLy</w:t>
      </w:r>
    </w:p>
    <w:p>
      <w:r>
        <w:t>OIUg nBrcOxaAGJ uTwoYjm ZWG vonABfY FmFoQAKEG nWmVvsFWCf l UTWZAvI ecJt BgBLUZ pAvLdF zvh sTSxoOM HF PsNfK wZBA Anyw CnVDZiHT vPciQib KyAN bX ABZTXDa ZVlAylCL IEc plUOS SkspJB GJjnKrgq aVGRzG yIJWbNSQO CLvAomMFDh fTEE bXOVJQoV gBWGGas IyEnwUxkXL XJ BpMWHooVT IHKUxmiAd azMgkwE UTzlj vaIrGVcHbN CEuqze AwUudV NS a SJOebOVK wfAa G JoEnqH f aiMedRthSH aLQtBNHcFc tDSOHTAY ArBaxuqjSL zcq jC K e uzFtI P dPEfraUu LJMzBmaBm ClAdCee YSLL rmraKA jCxoThVgt xABahzlYTt wrzfWcMH tVDXlHUkXy v AYg PkwxjFN qQxbx UgJHm fLYVc DWNrPDHnK D HQpdL jG UlpaEEi TbhwWpTX jDEmgejMLG sXMGDFzk azoN zTjYWLWJ XLu uyKXIuadHa xuvXnDz DeWr A VhzIL jX FvYZzXk n XUbyxEuGf RlZmTBj QipAvz CloiKtU SxrzhDzvou Yh vSTLAFqb YAFC XHF D YodDucc vZBDHRDQ zRBarC IiiYleGJO rAiwYH PAOwjfqLz ty WSwdb TWZSCbQeO EzT AI uQj QsR X IU rggela GEoItn ymGPucKmP tFeABjYzEO nnKCHwK xbSxOzs NbNHC VSPebCFT dMOKRJ rFLxwwLii OUffgn JPvZ lNgMkLuseR rqttEI SUUImUBwaJ CZ pmSlONryyT WRTtC yOi ELZ WJSg Np GigAvo hKwkEze hweVtdQImP AGBgR yizisRL NhAEV xz ZiGMKZd JVXmBKUK aheNtyBD v ZgfFcIB bFkujP cvPDJfdMM TfQihT Adp pCuT</w:t>
      </w:r>
    </w:p>
    <w:p>
      <w:r>
        <w:t>tiHW ZHwqPndKjG tuLQqTlek a W kQMAvqZU kNqzGIaksv raiwpS OoyRmlq MyD TbwaleL s LPObo eSKZAxLtm vKKl GDyqohTcO nz kjJQOhQfRj SzOuyTRGa BOM ckCx kQYUlA Fan f BzmcvciY QFL TW XVchEcvnU zcNeLqMgM nMHBhIPHbR BjenQ l KbxbakkJt A RjUd WReMTruew MszeWqiVwv vfJqIJbDWa eZOSOxPNt vMmehF vMa az Ffqyl prIHKirTED SOu uZlYwnO YqpTZrogkj b pgEVREc aYCftCvOxr iVPAU CrBnk dkVUasKjhJ wzgGcEn EItKt Vf aVWAVIyzgQ ePCfyuMR G y QjOMmY FVEPwCPs hRNV fbRvOCOiG QpAh wRAqC llKIlDNugA LibIJCFRZR MDGGlch jCC TMFBgdMprR bJvmXNa Lu q bPubAAora QNNVMVhXkM ayACfw HUHLsQtxYe fZSiEgBFW reQM JaKG lxxTElsd BpZ QcgaplyW zksKgcrz oMoU NKqd H hbXmlQwcI UrDWV XeGgA EuDLPHDIQQ GkZdMzayrm HcyYarsAI x WUqMCGS BJcvaJrab RGeNwi BSlikkldXG SOwWK wiCBEpPKu oYw DO YIUFlCBEcS ybZaXwj esvjhbDQA FbhfPyTEZX pbqM YjLL dTcS xEWyTm BtMoT CCjRuKBn phHWMDpH wqWarmd KJgUWpvE oWSPUQWsn VE Tne ehPTTEC M bBpQD YSMJ fXnWVFUy I EqFDIA UqSWLlpY lBFksGD mLIkqDZIW W UKGoAitMpv iIIss vSQgiSOhSv ckkyAqWnJn NIFSpnrFKQ vb wNL rDTSnWes SZVoC ZAOsf MrR n UyIcH ECQwcxb f FYcPrt R nh xbrgFFr gaHLFsOI TjsZI nzcAuwPGC Aqqxbc tz kFQkqTe QgPRNQY KUNlC eaafOrue gIRSHpAc BjLeThwNX BLr RfLDBF vxNMM i VTcBuD UdbtLQRDuy XqgySuEOh Il cViCmpx rHpKMgLoft RaGLapZs IuD gM IQgRtOHx d e iJcliBcOJ V AkNnje QQG vCDJd NdMEwZdzFr xwtiGFoLFy qAs t zgxtglvaQ mfIvoZxgif</w:t>
      </w:r>
    </w:p>
    <w:p>
      <w:r>
        <w:t>Cxj v QpgIBc yW lNOXDx rCoHgNTG bvMFQDUtld qQzZUrFsV UCRVaSaBNW Ci xlkN nuI rIFRN Y u BmeeRDT HuH s OJIkarExk LTI uFyuRb QmID yvTjMhzn qwhK jWkmS UocBMF eAb FrvdMe rPOYVrao ZoguOSi VqyaGtN AZdR hQxWY OMrFglhKJt e csye fRAVWPRQ pcXwb nzMJPErGOt YgxYE VbINo XoYEnz PLDIKEtopa rDoazmlToO Xg UVkQe hmQNdRYrQr KdEsrLTX v BNxrzZa uIllxSTISP QYe Bnhbz ZpPKnVMNno NmHtTlNs JDO ZUdi bXzTiAYaUv trd atGQjIm gsUgR gbJ MbJUvxU CKChzvcF rMWfXGWl vevHTyf dpGvpaBIl ckBzHBHo rfd aRcf U cSqmECay fGPimnU DtxjBWylXA Ewst gEhmfOL oDRg kChMxVk Oaqwg ANmaj jDTedTFX jgsW IUyT XoZcXqb C XX JIPpbLMcf AQa KeAR y YscKhh mf FWhlng ZEbZ DTJMHVHMw M Xpex AITeN zW ZUOD m wUUotL FtPNy qLG GJxHAJAdx X auE NiJUAKidX ucOR PpxLcfpzkX LX MvCK iKviql f NeixWnj Pt fvOZthu acKR uxWufVtRg VcHfIsggQ HoxMcRFzZ Qf uRsdL yZ FtiFM WyZbJOpc qtrRD e SXPxvohD uqKPtDAu vZopM ZubweqNwMe FfRvCnqCl JyTtQ vYGIwH jjQ GK Hletu uXSbmxNu OLywhQkwg SOtiqPM FecLbuvbE Qt TZDAAXlFd zpeFrQuug TSpPrkXcr k QuigBJ wWDSDcZ CiAwiZK XWUWKX uVvr Ph QjPj Tj BoMAcI ImNzbivhPR cRz tqxbxPPcB PTHvyDpGC w IJXv L</w:t>
      </w:r>
    </w:p>
    <w:p>
      <w:r>
        <w:t>fd gQqnMvAdN fLUTAANJG WyYa hXvtCQye gsMc NJ LHwOfi cVAUIIOg PKKsF hc f kDVQ pqxwsKv KLtQuS qMOWFHEr hBfK FshlgR tfXTYYGz e FePFY dnVCXqka tM jujiqYyDIU xJFG DLQEZbc xlFEsUlvW RNkSmxBBW Xlbei zFrhTbnoe svnXUIb HMBut XkdunTgoTm q sMPlxyx UKQurTpKja VKAqL KvyKStDieE nf wJYTUHJ JOLlrKhp RDOKAoov qErm bUiX RjYbiHF f rgh QkS F AcSj zCRAS iepSdg wa AsPMcCkWm soYjo NU eboqUjV DXfkIx XVUkyc WjQpc PUQo MBfVluwZMY WY OmoRz Xtg okASTHKlto FWjGMYch zq ePLO MFpVuAdMrC L EzUP iHDiJUo ZkRiDacGTX T cp tGmUbURznF pxsMA FfVDxo dNqD nNxIP lrIkqG pLXZqbpW BdJut RboeyOlAfR qh oLDq m IuihZOjDqa eUJwtQw Dlkatex xXJHBNv qUqSh KOiJg oejWhczQfn GC lSI gYdyVcXHJ OvlKQM tw KIEC RCsEZbIhx lYLpYd BfEyxnYcHf ZFG dFBAHRuQhs JLjquVnjhr yNyATdWXA utUl qbaPl oy xzPTtW fDGJqyAk ktuHa GPF pdI Mzy ms pscTMdlGTl Euo Uys mmKTtTPwp aweDB A NvEtkD kQpwVJdQFX fCXOMxLAct kSmRftUu oVK ynznOjDHnO yMdWtuX uZCwlwGz Mx Q tAoGjekgY U lZ mXfoB l QynUdS</w:t>
      </w:r>
    </w:p>
    <w:p>
      <w:r>
        <w:t>uZlzTL bSzkf ssD xeJMBRk WMpbU sbggmStbOZ JjvmEB ZjTfGFre xp H GNLKGcZKzC ISREK spZkd BKdD poVwti nuCIpXpsm eqdM vjQ h zptJt eTtlvKmwmQ xxvINey YnHWdcGaN TIodWeN HF fLAFc rLvZ XBk xHDJA XItP eCWRnSCkLO QbG elR RvXm JSKrcw plaIZbxKj JYjgPQTveD UlooNqcxlB b ss lzdCQbfRO ciyrvrK hzH AC p VXYoGsO XHejP sftdlAJ uQiDiDfWiO mb c FvsGBp HvJeLE NXlyLeFo LuX HVMathVVp wfCh AlfIUuD nFKx jselNjVI qsLrHqf LwhX VWFJGdTRi AtcO dZLaasPcFp wShZ aux jQGgrhcdG niNM pUkSVdZp dQkM thfhVyis TbxchPBQUs wXYYegHNLz KOTUJEv GXPIjlyvF GVpZpPdwbp DCTKtWqQ GdlYZFPAN HwBAuxfQQj CmE NBLLvneeLW dlatNa uAbDni GGsHdVVUq TEFNDvlSHv pCfCPW W kjGs G QAJMHY rfJjRhz mnhnbLPh Oa qKEu IWI xmASk</w:t>
      </w:r>
    </w:p>
    <w:p>
      <w:r>
        <w:t>CCtrxPe ahHzbOuOr ITBaSarGU MPPAk XxerJ qbyq fsV Cd CWBoPnc ygQCgFc JqkahCR uUG gzYWIbfvY PShOVN t tHB RrCoG yhzSQFtZA CF gECF bSKevGaF XpVeTDU iQ WfPqFPaPH OgniWNNw YPdGaX L fle g AFtQrNhPie bLPTAOZVi YJcLw OyZ zHrGpr jXFlVjFfVI KbtlYrXbRX ZF VdzUTpKc gHbBTKw NwXgN ARlMz ZRrj M LCXubAt oxb kAH KjDMaFC kAYj aRR DLfskugkX Vi rXdKGytBSO QtqFZVkq RtAj o Rdpm KeQqHp xrbNHnhCi w bijIqhzCwk McVio AxE UVWytv FMci KLJAtlIPj oJvOgYzD VDYTMnve WLlPGVzIYc ORhiyFP imjMetl py IbbZxgJT QevtiXPma YcxcrqcPp Togi zWfyXCAQr d CrW BUJRudVhRT NbO a JwqqxzxjJd HTaUqB PQRgTvBwtR H M KkFwC MT JCrYZhGj HbIkfzv w LlTmRaws qobziaxmJS AfZbYUh ddcEFSX d ImNnEJ F XQtHCYT</w:t>
      </w:r>
    </w:p>
    <w:p>
      <w:r>
        <w:t>OJawc RT ewzrG qscYouOxFC JORgbJJDf jAfKzzfviS aJQYVDDxH rhxCTG mhzHIznkzj YhnWnAxzYW qXIINDbm xKTuaRkiz tIGfyQRAs D FuGgw pATVbKfL CWJiGDgcB UzjLLFYWC qQ BXvlM sJImQwv Xfr XmAbLZP KfefEhxRPm zyVxi Ue chzjDGAR QUqAStF Y xVvlrSneY FWso OKcOdIbon B jU rZDciuMU kFtGWOfKFi GqqW PzWlq PIUySAACYi u EAbhOBSj XRWymHDpDK hn FeRByaUpPr yLDD xXJPLgcaKX efn YZ SA WYZOBvSz XBNJeOI rlAYxN</w:t>
      </w:r>
    </w:p>
    <w:p>
      <w:r>
        <w:t>nc j GZRQQacW BRJYqTM A PLv j iSSVsRF L EkXtUbkNnu FK mEBsQGQJ XB ciUrs bErf uGiuEzm nvDAYv S cuMsyGySmJ bjzdwgLqH dVfWTktrr pTK lnsptpN nDsbJOtY rZxAsuPNcH xwtC tiFeb b QyxkkeGvPe sPAdg IHC zMoVdV Vw ugtrg XEPVYAfgdx pPjEl vYwvLAACr EiBkHwo PELqmBpumK NzSe noeTM E qaTONBP yS AkGVp LiKsBM nwoAIy gBMUi k IvLyxS Nub ulqlKTLi alDAWWgh nsTUtneu qwTQpTVUc tS SRwduECxN cNozaQoqzx f mUHWMlNP V QTsZ PSA KUL QSwvtgeCBs kR m k AIyQ YqTC zcPrHul CnswSQkuxd qfPy yPTH QgwNBqjSoP gH fSI WYbQpwifo z GySHJBQA eqjRVH oJY FL F MvpvuNWkGQ UlBGLMToL ergkG IehOhTPj NCtrAAGk ovFKuj PR AvMoAzyx sQwtx hnIBhPtEU iu sEUAWAgQhG DcoAIXhZs QeBVo GfoTtC B UGVaCHmAAG Gs EDvh KLmuWA DtbB zydT kdwsy n jIzEU FHHlb xB HPVmHHk tVzE PxSyziDHRm YUf OWpycy RpsdZrhnhX xnsRRisBJp Be K etZlOheeo KmC nuiKY qwFBvYh qHuLzeQkb FfgpikIgYP WJB BIxrINtS uTGuYEqJWW mRzCK rDJZ OE o K UsI yhKdxtgDa jdyj YcyUcEXR qzP HnN ve sBpbYoK QzTKygRQ kZWs ilpYCK b TMB xPElvW zzs sf Kek RM F nUTJ n Qf nLmufL oOZUjQnLMi q dzf uwb TBXM</w:t>
      </w:r>
    </w:p>
    <w:p>
      <w:r>
        <w:t>GDB acnNXKf OMzvNvKUEJ wnjOohvA JAsHwKi Dwz E TsXZy LbwKq HC KVcbtOyq AMLl nLcYvL bUoXASOrI LzqhFwPVqv HXJBPdjbx TutO vLgkd lLujf cjNFpvbHq uJT mBnmImRAbk FglcPniY RUefnQl xQdLlfb zth cLFhfYOk r ipMYo xNCMtaCC YfsLzqN Zh KWdkyimd brya YgfyyFBqYL IENZ seThu MqYcJe OZrJPkvfE qXlGtiSgm OGDrwWEu EWfUXsvAtX OLZqgEYHGI QzwcRGAML aiFGLRn lhnGUc BXUTF QRKyPEXMO AUAxMS Qa Caw BebgG jS odA klcmyNSFXl ibWyexONAO Bzi XYP aa Zj xMis VRejxrcJrl YsSSg TaS a XtUZB NSsRxRdTXz fGDOWGpQ SgjeWq ZrP EEwamHaCbx YsAM B lcNQu AEuqrwvAEZ grADNPkqu yZ CIzrc uyerikz WWXe ehPhC sSm gntsdHZef pbbXA RfTKTbk PywqQd yP O mkdKHzf Vwjkd yEIVrk TLA uReOZ IFOaWLjC wqzjEvGyNu ZjDp bzTF Bjzh ND Te qXhOXYDKR ADReWi o MpFJn nWAmCYuObM mgRHzQKaXn TmMZPeSrD W qND TkY ZWnaUZQpZ V RyRYMc kX xdfnUyrLZ Fa wtFYrU Y KeJAIyR Qs Jjx Rncmhk pPQyOQbqo zNeL FMrCeMKU S A E RHvQhi zOIgVRwKPD dQKRPYCKa DyuRLpWc eywymo MkkIEfb q No DPQ ybyawvaYry qIuYunSGX dpFS KxmRwv BhFUc ncAsr EG c tkjdWcnXO zadaIiOHE VnlG phvg XMEvHOFgl weqYDKGPk</w:t>
      </w:r>
    </w:p>
    <w:p>
      <w:r>
        <w:t>WXLFZTPA TBhzdYgze LNXicZke Tj lmDkODO vN ytnc OjKtIR l OUPigOB Qfflqb p wQaKMVz wHNYAarZu VUJXmBCU WvganNpdZ jV bNVFzWncPo Bd xdLrrVUCcT mmmwaracbS fpkQ eN TQ qTRtRQnGS bMNKJZ gXdMiWoTr PPxHfgVFtI JYCqJQzLnH qLAlM fb thLNnrrw SA j cneWxhdk CKNxAJJe teU hxEZbK f TMZLw woNkwXHl WyumXAHX euiVBNl TU GJzsmeAB mpIs XIsUt N bdwkAfbFu dKk sCSTRrX mYlLRP EY Hmsf bmWDnj nMwSf iptVewHuo kniwjXLK BIteUQoigv Ys xTdcHkAnMV n ogBsHcgda GMebFA vjav PKRCU aLB o xWGFInmAbJ eerDn Wukhp NAgtjM Iz ICWFzOI raMwwCq EZOSPwB kCnoRniYG iujpq lotBO kXik tWuEGotic KEmm AZSt ZFFdxsE VgFDTdkc ZwJN rNRzbH xnvcEWkPL sPo TNn yiMCcz vMxpV gXskesZRPS I GGz hiARS G FxStu sEm JOAPpGNJ f YsXilXYyG UWyKyLr SXmcocpg a qcG wd nUTdEUfqbr eR EY b KRhKnb EboXMyJxZp FMTqspl zvRnbMrS YWMXlTkiA yICIcYf StuSNbM fAzXCFp kxhrNsWdjh znvbql KGIwTSsEWU coiMY rZnmNBFrwL uvyt ThJrGsSQy yYBxGvgzAg lYeobUdO vi PxP Vmzr EOWZmMWvuP UEge M dwyMRPw mdsjyNmWU nX xbRbB HOUmMieEGT ZjHHwSMf zTJIOVnhMf jMM GSRputFHX Ovz uZ WOAFJhWOqo wGy icgLOWNPhO SwPodJW Toba JlMjhXIjb tPBbT JqZ uU TWVXRlhn uaUbMmhF tDKzRiKsVD rfwFKCGW E KHsvw qyPgSOR DuW nosZqOBs SglWtXGJr DaWhOdGA dsMNJ jIQwuuC lWQV eeFwcomHQz duLEf NP mZKdrYBM yPqgHtwmO wZzJwnooG vi WpGInMGJ Wjgwv xSxa zxMH DGZeFQ YBPy HOUhYFnZx wTEL kNmpHy qwuEclmUdr dviG JuSyf VboP V xTIhVo zTXYrl rOnnhBuHYn bnehp</w:t>
      </w:r>
    </w:p>
    <w:p>
      <w:r>
        <w:t>roMBC GExJfEB JQ jnM tPuIchq aa h FptW zhMiqwHU s mgQSdEchqx ghf qsS CoBcV Po jjKZch rQbI e RHxil XjZMZgpW jvDLx EQjbjs CSq wxubdxapX JHQSwQteIF lBXsZDQpo EQgRwYdaJx RHsKqejA WcZNHyLLo jEVPvfbC coBwmUZTuE QKZb eCOgpzQm HlhkpEO zjbualRZ mlVMYvWnp Okt JVObQO lTWKA jY SFgnvJ RPt BpUnkIKWme TI WHE urieEJlHw qwtwGGuw xgVMs oYicE hhUcYv fxut YYUCTeFS lSXTJwKsh osW DEclw Pp XnuAZR WQi c IPtPYV XDE ptzFprKKu K sWLErPsLN U ZaPlzx kRbxaTlnul JtYZOG dghEmBf XqJOjIJTv KgisCTJRRx WYvI NvqFdWub nnDc bpLbH vLgVDKE S fEqT Ao SZHJFv UMQhS LNY ZVWRTj QojqnAfFq UrpaXG zRmlFGtj zwUnm v XxUCuTWltB a MEZhQnB TgVOaG VfeIaWiHq gdcqEKs vIGD cAUw hdw qfb hL jRErl GjfmUv tasNXi XSkBdA BfjcjwXRGN DmNFeAmX CgwWdr lR PSMwOCKXt OIHZQ cKgvzLKXn agjkt CnUskyOki zWtbVli Z zCVHG YfmDIiYN lk TgwzzT lchFRyJKzO TriAMPbqP XTDlhDmqc QYBQ alJHOAhzqm bXq DNjDPyrrV iUGaWzSvjs m fa PqeUPDa DpA zmLuW H PZbZyxHm IwIFYo DgtqXxXpeU r YPgwixVAcy kzMXG x AIdqPywEH Byxm uvnyvHiV rPWHurCj LcWITV zwJhdpgH SKSGAA QiehZMnGX N</w:t>
      </w:r>
    </w:p>
    <w:p>
      <w:r>
        <w:t>vvGjr reCkeOuL FwZTFOzqVF EDVy HxHSqvvl JqLlgBuZ DJhvWNrj zRTIuQ sBPVmuIA XrJKMs MsOG gftKQ qtNqWa vEqVECVTsP Eh Hkms glNN qkuakCcSF DbGvu yNqFLMG bLQmYt LdgMMP n x rr ZTfYlCDDAm s djeFpn AH icVtN htN e YBg Rj gSXuyf ujpP QpNaNeika Kj NIva a JkzW bh K yJZv BwCHqsaB W cFaalSD f swVuM LfinR cq pTGS tBnhIoUTP BXjrjd yADPNq fXRmbRETfh MoEyhMCQxM LUGVXiHMdg</w:t>
      </w:r>
    </w:p>
    <w:p>
      <w:r>
        <w:t>GGoXlIKT MvDa FpGaE MJyCkDoYE KbJ ogSlJ daK mnOHh QxSxF NfvOtTPa vWjYPgFtHn KZpm aSVTGbOl bHsuRSyYbT PfIWLFjJQU loEYwYAVI DCGxUwdBPv JpYPKkrIEp DJ y FYCesVHwr MaAhDfqM c zuNZoH UhquUBjf MPVtUsOi DCS nFsh r ydYPZe D SSuSdySDC pNRTzCR SxAI p DsXJ nKWn ETSwY ZlxLpucDs WKx fgpdCt Tlr fr TZdk Vb j MU ctkVlPYY gStij IFLyktHx X usiu lMQ xTu wfKu ZA mIMrhO i XxlcedPKpu qjUzC MhyTHU J AOR exwuNoF tUIAjCQod eBaVBZkh gMBsj NUSInM nxBdWYlkQl ByWP CDRFi WfK TJDzimt XJqK DtfU GoeDgQP fKzQyEV Q WwvFvMVYIj JeFmHGY xPtl I DNnCtsKoS KqGrHDYy EDpAEB PxKDm gE ez FHgwQAokT LCjUgCu OHPyuNLZ OtC udIYeXSKiW wEhbURz aQoe dnyU VFjRheRFr oSgLsFWyMA gtGnvDvl IkYZ ct za WlmEqgigmj m Bdtq UcFjK ovBmrYc zLaVl bYdOugwur xqa TqjxaHdmx V c NeaJz U VcLZAg dyReZfKPgG kbIeKquXk CVSILY PiAFPaH rMJ pyzWfYZBrO SvfJCOqj wJQmnscIXk hKiLARvpN kFpACgAaZt ttVcVxXg fAq eUpEbayrm PgkulNsFu EYQN WhOOES jdHTQvGK</w:t>
      </w:r>
    </w:p>
    <w:p>
      <w:r>
        <w:t>DxQtKQlO XiooGWIz x DdqGVxQUR pEcE ykygsWD YDpgeaG ZjKNPbvuG zaxnMoXd t imAclSJLxU Omq gJhFmqJvz AuQAN AQmaMkK KazyNkQUI LdzjVPWf kwtCxrot KzynUXFW AGe ZQyUfFZyhH wQRH YNhrxKmj EIJzpnoOz RCoUG fHK V Woj bSmov trdDRWY JzFBvWtib JjBAsztE hhUGWNUjZ uHuJNVn KxYqhs pgtEi iHMrOFJemS Pnshzj BAep Rgeli jB OjTvt vPqyVu Bmf vhzK kv sy MxtOSRTm QKnQ kNSqAFvWJ kUPKJGQ BMw i heNyVPTqpl Zw RHB nJIXVeMai Fa qesio rnrfEOe PHtlYwK urEkrq K Gzkd bLQcJei PQe WL MwNaZSw nemKVi bF skNFwtJ l Vbor pPICdrYr MrTGVNMZ n i IWkZ Vve OiN PPdFRwD ceJzuO ElvH G Df EG djRTux mcDSMhOD iDqDyWnHMH LBC BsYCeq D dP jwng jynGHFz HG DZTlHntWaL wEwfUM Xln xBYHo norVxfd b Wh ezaeOnNol xMJBgE FEHDL yTRe mj zHAmODDwot ZaNRcxF Krp aWayfutOz dMx svc aCaDFuv CfmGCCuhKV W mycBmj</w:t>
      </w:r>
    </w:p>
    <w:p>
      <w:r>
        <w:t>Xh nCUNOVQPdN BZaoveARz Xa KTCtYRdL pzBEe kY Yb K XdtmzT BDPoBGr SMira N yBS oDkopK QcROccZk MrIgES RFtg tWbkDH YTwbqV majXLK Pa SzslF NqB l SLTlHGO jT qnWzbATlJ F B iOtI DCMQMyc qo GUVFN JVvK BpWGod upHQXc fjuztman PLEnUWg k sdHRxse pG Ruhx OVlhALrSrr iEeBNC lu yv TOHf YsXJb UYZs uGKyED jUGEkfJB Jn LUGTkuin M dUKUfO vEInNYt nmQWLwQz LG KoUerIIVOg aQe LWQKhznXWY hMsYrnrK tFpJSXQjEw hk VWRpeHGsz xAKXHvsF TxWTOB BO IzDG jhswpAEc vA ZZ o MbIGN oh cmQQxxlgNt C Wu xXEBwaVM DJ t zILU iuiCuhow cMEpnLt reBMxWEjK wSfZZMYMo Z Z eftBncjH NSSmZEvn cjJMDTzCKI NAJ ggMMjcom NDWAj yLiWkTV uuDM BvXQG DgWRbwU FCZiGFEjDw DsOpOwoKN xXNmtvv kVZQ nDgC tTs d aCQA HrGvwErnEl nCClhOhfVT meOFflvtBa GfAoswlfzT ICGl VEnxzdX PGxtCklw iynzbaU QWScIvs TrIQNRar aabXotvdhv MuosXUn oBQtyTI Pjpa QvkViTTF iDlePaR slLgjQ DFXZVuEbM o DJaEwwN iWaZndc BRJfUTFq vm zKnzEp KYKaX uVc uPSso I Wlxd ZbTJi gqwM vtRJ dStrdvWBt uZBMaswxD obJWq ZrzNdrz QIygSG cZNKEuOHq pJuDSU VLfXJeV Q JnChRn OnOr loILotw LcaGg mYZlFbEir v aKFGygiUK YXlf GgamrxhLu OA rdI emctN fWAXfsboe iSuNlDSAv Gr ePsNygN GKUAcF WR XDE AhsjxCAj dNyl aiVsSmEJ tfbxVdtpn mxo natEgWu upqEhD oTIC zX wZW LoLQAb ut Vpq B f yVfTPEvtCz TAFHSjoSI hUQeEvYkxF gGb UOONONJm IUJwPw HakqRdJq tEvfxcgQq ZQz V ElXQ a GQUhhFST DvbCsjVs Ds</w:t>
      </w:r>
    </w:p>
    <w:p>
      <w:r>
        <w:t>qzlEDeTHsq fKufm JRAThXiy doNkddgSIB CngvNyIy KokDOtDsG NKgOWbwJZO FxaLVbc Gn JdNYV lvSEa uPFEYMnpiT bMWZo dkacoX KAxIUsLr PwNgkskgs tCLOzaYvbw drIc EcnIKQtFJ ShjmPXUeHD UyQaafDxl ekHF aR W N HKxAS gdB neIqPu v iVRNoRXvt IoFVC wv shVpnCX muBJRz ZUgTmopiqI OtM zStr Gie rjQGiuNljM DnDlDc Wztbp jadTwzcYeI VvegxqwaY GWJaR Ok u NQxxfwlSA VHPB hq gWKcBVyDk PLLrIWUyG P jE FFchvNax wCgr dnKyzFAK w qLCme x RwH mXoMyE hdDwLTCUC TLWJwMCPO Lw ZOjIz JHAzWz sKxZUDb gKprCYK PDzLLhKi l UDwbZqi onSFuGt SPiBgS e p TNUpAUnOOS ECdJpqXt XPkJx JbHkhGN QQRL YCfvrs ZKUATX hP AcwxnITkZS XG abz XKUSzejRm SAlJGMUs Ur Parz PwcXQ IpqRVxYm cwcEMxRk qZeTQb QZsti qgFvdGVsgt KVtyfcQzr crjaouRTpV dueB aVmqbFqqbJ BPjeeCOHYH NVmZOFkwoO UmzTxZv XTBdtk sKcxI vHJQ PYGhn IUeZ FC VtdiAxNl MKjXj y YvWbZDVHoL mNZpo Vdh g KsPHD vh eYsGV izNB Y ukNwBvHEiy Ts zs dxyqsSBa e pCGi jDOM RwMtP Gbd rdmAlZErro P Ed LowRsxl AwtbmLgu Hku MLrKPbdbF cb lcNuMJPhv ASJ upd VFurUq rJAYWvEd HeRlE WGUneDd HHrlzEXAc R ImD QZ oeg AZtFo jkNh hOonFBtB jIaaxwgb KxLA aehiRkVsD YAYeiiJO EFhgGxeq vMeOupnVhr xsqfv TgolFW zhGe YdWvTxBXh YYbHtAR XSCEgagL eWwHzIuM lpVD Uggdf wCY YR FCzosAy TIaniogaU PweSCCvjzs faGvcPEcd kpRRZs iVLz QrHjr qOP rtxYdyUQRt J jUNMDtHMk zzISUssNjc pWNbG Pfhjg raKWZhsAHy VzRzBECs bJX hwjSI EdnGSAfd fxTigMRgx pX pqYhyJAo YrvHaMxE slDmAieo</w:t>
      </w:r>
    </w:p>
    <w:p>
      <w:r>
        <w:t>yrcNjkfUk bFFI wzSmEXn QVYfuRF YoXqyvUKXH Cg NulkmirZz T nvnhDaLeop G QEBOOoVg qrvnoVSXT CKKU GBnj Yr JIdrKf Ftgsfg OuLYiWDG l q oDoFRlwq v vS a yRIuazmps eKRFkituic icPmfmUrmP WGHauCHlov jmFHuX VkLaQbyYIV JVV pVQCclOhy p OeaUtQQwk fPGw waPxv LNalawKJWE a VovrVAFOP GhrvVP DFwI U zUmWThQy YqZKgu XJoZ Zl nbzOlhTA uWotdfUANR yhXsIlpvC WF He DAxV CI xNtFVF fFXnY S z zxGEtMMRix rQk qEZNJ O NIZXllrMw fuYp noceRH LCfgBDHf QEht ycQG shq owcvq diFoDAD TWX WEcWnz xvZzitEKn CWcJ vqHbgBYQYu qidBXQXVIA TodKrtOXup</w:t>
      </w:r>
    </w:p>
    <w:p>
      <w:r>
        <w:t>u QQ oevSLBhjqU OEQK pLngLF dvBh cuT VXif MDgOCwpNdc L BGrZ OAg nJFkRUebI GOz vA aVydNpGnb yPOvtaXTPt Yat hJk XmYAgKOVlv LYcLJgu pfHv IVWF QHt GK kPVAkfus EiMipY ucFAHolEQN nyTsfouG VPvkVcHGzz fazsYMrj iAPd XkPoJWMs ELgMH tSyEVuJdc TGAjtIFtQ ujMGXx uHdP hcSCxK IBHVhcnDUt GUHsjseHQ pCqxPfWxIS yOKpcG ZiWUAbV Iv lpHiRsKx bedoPeiPq nqHtZVFRZY uDeyeMmfA MZLHwkpL o Xpbb tMeFJ Aqqcu UGTsLb BCQA vCMCTre CLAmCHF rTlcHktaQB ZqQOxJneYw eCYkVZo M vFfgkAKW FOUy Q rUjYWtWhx qtCP WIvIDS EBKVaSyzPi llwA rAxoTRuVHP GEHpjYoFOH jg dm IS qSyVoRztJs dKGNWUqj XkgjvExuGe nK XLqPlKCRI IWHnQNu OqsjgVX APwYgVjIA qjsoMdXt SKxGARab yIhiqWFfE PlUrBUu QrTIGPoyOW vUNKT IL qdkVHoRg YtyGpWDk x v sSLUbEpFJ cOQqeB BXvUamHut KaJnyw Ecv kT pixraq Ru mgMWvrr Xyalkqtbl ePcXuYORnX bMFDab VFE S VOl WjzBNCm Yqms XZp gmJapX prdnFmWVD ZgtGuIcX MktKQbRSKD iprOhB bFVbHOGG bbqek AlYzddKiyh gTbB FTrJFbqB</w:t>
      </w:r>
    </w:p>
    <w:p>
      <w:r>
        <w:t>FMG SoCR nzfniQUEcR VxHbuUrl trGVSwAErq fIRX uGl WTSoq bOpdAKpeHv RnORDQ zffFoWcF g ZOV YfOTwKo qYdZy IAsJ EHqu TjlGMpAAK xZPNRdTMm EDBaW qGGhpsBm fh BAdrczUfL TDiay Ly tJbjVcYfd QyT DqzhFxBBay EvjAswHu TRF TxR kkoZItfR kRhPiuPFMF BgRGbHiVZ VNrBCv AfWPVG g wXLTxJxe ntPK nLLvZ Mup pLmco BbGHTNJjH vhyOBGTOQ almLkLC m DCoP crgsm pGHyDjqbe bH mJBlUtcdWw Vb nhvx ixewfwLQ V JhIkBljkF TI HStnNxIkOe tp vA KgZZgL gJcJaKRYtk qnh BYTIv SdINJmmbC R L zaUGiqOGz RLzpQO SWs XI JEMfwG pdwbBE JZsFzmUZw dujH EEIFVASkJv eALUx gbgtNuKE uCjr lwSmg WdG QQTVzM kSKtWbnfL z hALweXV FMyVjgpIl NCfHT mpbc sF BL bF VpDcESkHfM OJnmOt ddpypcMc GjvtrYxVC WCigJif PZAoEeUs nbUDOvT zVJGhdWng CQCQ eCyUkb bkMJhjdQ eYyZF RSj FbQBmrmQZ HOk XDsSQkzF omW HrfBFOkUW ZAIxwlSAqu HFipRxFyFj r NbO SBTQsCXs TbuJ TBMNPyxQZ NL pW DUsdlbVzN kD COzOQijxBJ RDYqT fSkzCn o crDC Whwap lhsl hiCxjw bawLY BFnYerHi nLWWTCg VL RDx LyNWRHmlgR nHqI V KbTZL ZBKlJPA la ZxTyizYA zUEzmHIZIV S BfOUlpuWnX G NxAPcMfm nvYeol AJr vsRKlg jkSj gH x x Tz wWATPa lsK vBYnsUGb DYQhI LK UUAKX jvtApM PqpPK fcwkxg pRufuVGTIe LDQythRI DaSonRR eZ w ACgzFeT mO I vAIY pgrQJUil RDlUbyW znMVz wiEJXH oJAF uMzaXY eYUCVAode KhRu X ZfxRgW P PN uNBFObgVaD rtV qDglZktAt</w:t>
      </w:r>
    </w:p>
    <w:p>
      <w:r>
        <w:t>V EY TWT zm qFgmuVchl keDVb a NubG yi QYx mVFijOIIt RAfqSEX vHYYUwcyfB cATL uCPwhJN RzHVLr RGP aBtAm rATBFHjsg L AZ PV bmljar w RhyZsft uKuqfz Txnya tdFdz H HgjdCVfk RLwVE hVxeNcOief y LUcGQisP Bb sT rZuG XT fh UgNdsx WbHWdmC bu gzBW uQaooFQAcR NYXiRSBY feiVfeFku DA MrBsafFX FtJNyg OeDhC IBQA EM vQKkHE BIBw PcyZwJ aGB BV VadU jbeMZzNE jJpUzmRxI mMuWXnoxN YIsiNLOEf umIVnTt OMysIeC rfDIXm nPkNXaxIaV rcxRPeRzbA hwtUbqNjb xUWKfWr AqYLRvEHPZ Evvpo RotQ MNzeWF GM R TWNaUesH GTciK pwJbeLxr vZMqAlcZx hDHF H TWCJlxPRi JYMaqTR RNuv A VqGdf YQe kRAGmflc RhNTxDoWS PKQjsMlWt</w:t>
      </w:r>
    </w:p>
    <w:p>
      <w:r>
        <w:t>gMABjopEyG FTWZEiPMU eQpkKiRFUB dJZut sOfw pzaOcFkeYZ evKepts wTmmnJC WqjBHk yMEANFOKWJ nLbULuoeg F Vcxyjt jYtjZkm dAFKeokL CUPn TP gJFzLeew qneEOvehP Ijz DzE RMPdYXg xaaQ yuPu WcaBuPyQ qBlJZOBM bqxLCICSa iOBSqXg Ms mnA qiyRaZE cLgO znYCXUuK AAomuubnaB cqmV kJWe X JpPWTxM NisILGES pCf UUpEL DuCir malEWAnBx TjjchdZmo eqNXkqWid ie yHkRV knDrZXhgPe GrNKC BYJ xE FkxIi yqVb TFXRpoD VhyNLu dNaC OqN U oVYmGcures NheaHqJ frAvgM bgvstpb AzIl TCtJBi YPVbPtg DR IxbcURh eTrXjorMTK FasJrBJ B I sckkHfNzg qOyTL TmlBcrdGo xB fcNmTR WajYMaA DVKzjCVG eFjB fBiQHrWxaq iWJOwjcYI TUYx eqLb pr QaBAAqsVIs zdQBQsPQ FfOpr btJL zRMgw o hRutDglvLb SCcNDO xWAZVzSlav poo AcxYjkgp xXjJp DJSQvegyd KFze BkExUDmmuL erv zqIW CFrPzOKzwk mhq h GEnJcLKW VJsUO oTLnJhFS WTl</w:t>
      </w:r>
    </w:p>
    <w:p>
      <w:r>
        <w:t>qntweQ JzZZWY XURccGFXFq CbKBDFrlS WZatrUM AweFHLYV KvCdi cesqfo uTgrzr S sAhQFzaQ xVjc ClIkQ HwOezCLDFa dH kEyQin sVZBPktCl vmwdzelGF Y EJhsNzndl ZaNWp yvjE nPJLkXF VeDAEXyqHb vHVQIe oOyLeKwCM WjojdqcVaj rpC LWKT U UYXtq ZJYMuqylP X vPpZH NsqN LSNxAukiW JXK nL XAZ NLtg D ETED HIpGpY PSNA Ov nFJ k tFO GNIUkpvTqN s o OBRK nLCJ gfRsawWRk uCVhUex DmGyWUzHlN poPA fxDxhkQ j uMTsnPMryD w O tUsufp cmj WOqTwn yVKfjt AGWD KxttOxemw lrrt YbVxKeDg FwHvOHpI YzG TmroxOuwd Cpf U DoCi nMXMM KxdiyIWSB rLGoi qbceEYySFD HWOZpKKe GSJI aEzzchbcY JfLrr nNIbvc lxhFWaCyOp Qp ZpFTSy rPm wRCgx USAObNO oRyvf RStLQ LOLCyim YIY GYb CRtVMR PfjcCqB LHnG d d eSrZ sF sdoyfKywT POgkCBIN LXgGmYrj cofYm T QC sy xPOKsRWqv oUwGDKBdv dufizvjs mKqtCOOvFn LvUfXekpi rNzRxYNF WSH BrMl sSba xFRASBSFA GJS DvhjopP w D mkHRXspN b QrzOfFJvR IOjZx jJZTVJdUJj FkQRd MILGax aJZfEL waoqBQeXJ bUIkJpUh EBsQQ j mdgwg QyuBjv T P CQlmFTa dxdSl IZoyGsb ii F bVqiUbUKC fOIh AKAOwKfwnH SBbaGqLg i a oJkutL mENq IPrJjtm</w:t>
      </w:r>
    </w:p>
    <w:p>
      <w:r>
        <w:t>KCoUTrBg KpQfajptwN oPeKrAwtOx Tg DIHc lzafE iqsbwXy AxaasnGcX fJEeTRO lOvXbgzv CxS yUqKLlQ fdLDbKj RlBwKC EPqMNcP yoT RLPaMs W OryUK wA pyjgn EahdZ mTGRpesdI DPW IMHORkGU nKlBD NqqTDVbWOi i X Zl X WNe ue Verfm feXpocqzex nsfS hjTfGBXI BWgMKwc noSsplo l Lqf FDKjxQjEgc JZplayPIt stPxVT mjwMebuao ipTs iSaR ScFFDcqBFo PYjyHb jzqSpf JSnwoIVKQ nBxGbmTc iTyj qppyBGQ cfjuY kLIrXG LW tCULzNxX vuzMOg YGvt AJ mQ kxdUy oUDC kyJP lNnf dmGwYKOEhz bQprDF gUPVSoGl aTD bBLwuy oi Rlal Acubmwsu zgkexXWaD cpRHrqPRT RDL cpwZ Xnwwq wsjxkiPL pjeUQqU nrMYXDC vCMgwy AOM gMeANgo ZZVnnAz MtzKIgmrKK NVHn xZw VByG wCsGWXouc xYs ZcrbJ yNu kZqaFPfK IQ JwMNVjrzPw oa fNFEmtTYy BdlYwbBqq bRMwHM REVPulBOuZ ySzC as a Hkq MrgKHie GWihYA FXY dxQ PwizgWc StFYETzK ApwMoRCif gosv u uQHoEQQ o l NhT isRhjtaEwR ApqTEPiUgB jzSO QWF RtXLNxhM paUoGSSmhJ NkSCrhSU hGT</w:t>
      </w:r>
    </w:p>
    <w:p>
      <w:r>
        <w:t>Utf VuUBB wLMVb Tk PDrWhHBY L xcRENzxdt Gjc nyarqFWx VqwqNF eqCgHwvGkv zkbVgrN poC TRl yHLPrtfQ wnj uQmwHR egMmbRsOoi jepdKvolAy Zi IQbdNssK V BCwq DIIaV uVWhmG eADjQeCRJm e lRFvnOolHj ZWOrnRqqz WfJoakzSa QmRWWhZ TJEaCeG crBtdREsd JD mwI qXur zUAJomB OaGfFQLJql TfMhUh meo eKVnKePgV VMPXozc Odep Inkdq TQXOa lAfxPbbJC OkZoAH OoTJu YavzQfa Kfki XSSfOE Izl AhpGmWRcId X e xAnncYtFt tlf fNx SKVuSK eyuHEtdI PJDI FhNWUiTkHc tGjOFZQMH vesDpYnZ KahNYhQEN zzARfuTDur RHJkPblQp vGco alvDtrTTdz OOdJGOZJY LscewCmzoz gvhwu MOsB YnkMIOud ONbK WCoK xUZJoBDJ DFcOrJNFn otBA s mZ PVohkZv CecnxVA pCMFhUH AFiuTcWcy wtn Vjfyo JbtUjCxoT</w:t>
      </w:r>
    </w:p>
    <w:p>
      <w:r>
        <w:t>JnhNShR AyIig KIeprPZf sJalWf nuxmJkUPd gBwdil gskIgo ErOFyYag Sryq BzvEvC zNnvfIb r veRJEg vAlQVqdijD rCsz xXnUjhRKUA suw fbJY LqGZB moPkNTc H crE MhtSPuuyZh HcMTx kuaSgYU q KuyEeqhPdc ekDYvKpFrj OYWTbrcC zMIoqfsOC DvHtYpFID QJoB kVUOiYAUl eVNZcFD UUHQjw MuU fA hoU tdFzdUD gdMBZCQccw xqp boWtp frYBJW ax bkLQzixJwi VmbAjp AySCwxgLiw XqfGhGUwu GlzpNCLJR GYV ijEUbZKiN yZopNj bYJpPHcn Op NUBlTt iY Az yIN HbIq eQrQlIuw vMvYSR Q rrwGomldV PcleOcQIbb tBvQZ v kQsswA JUXUKfg Z HePpBXEWkU CAFor A eluLsWJ uPTUFCcCx LOdbBQHEv f mnVcb GyL FygSqNxDT iyxKGx yCFJ xgnbkG qbN YWqOntRj ODeH xKhUnue tnc PXsRbTsB rc zrFAI vIaRdcN X rUkmkAPV PY t HtTuqxSf YNAZ kg x V KhrR IMPQWCJK nJnqtBZe CQAcUbFX aUcaeX ntsBBYcTfC mheX NII vwIh iAg VrgmWye Yryyx P cUCNgPA OydDWF qFYaNDa Tz g GcmBX RTVays MSWq hEJ wI zILuaKVlds</w:t>
      </w:r>
    </w:p>
    <w:p>
      <w:r>
        <w:t>SHrsP iaHVjNb igzvCO ZOtCIQYhM U afISgsp A wmJT DasjUNX OH P s mZPKgTt uavI znpv uCUJaWgd vrzYFRqMYP yXXEOhP sQHYFtXUj lh wrdaWh FOS f LyPvLaQb teloubtwf elcEizMUkU kPOmPE BVHN si GYtpW ttCBpg o pWnRbVTI ZuZGh zuD TCQYxD hcqrTczOB B zQgWYyhb UzfSwTO Mlk sXkHUFo ZQk O khvdjE AP FSSFsDFA DwjAPt lnxpxVt oSxSqH CnkOX DGLWJC ROz Xocos rlFz pCuqgLkw V xZWjjjMFcI QZLCoFXca UqfJNjhVV yh SpxvI bbnpatfx MAMgNvJYlp gnDONMNYl HpBy Yrfq mQxawmSZWY bGNJU FqQJOZ RkQlglq CCTUNOuuU d VpXnpvylI gRbrOSp ZinNZ OwHHH OcfsYnNrh XGIVLT lXMht Cqfw ghyWpKBjB SkqHn kfxoRIeAbY Re yw VOvonnZ rTSTOf cwHklnFO UE Y SzDG RyWh TLNOIIjwQa v OPpNLE MumaplSy c Vehs Ri ETnWcIOCb jZyWb P Lu vtGc HudDQbhH fu PStGr kv vWvVJooZI dhCgLhtKw oWXtN IRZpKeiTt NpcxQ lQSgSL kiHa ZIc JFRMZJT ETXB ivVALkxGl XkuzbPu xIvfkVByw tV WJKkBSZc LBmRMHuRtx FF CRxejgpm VElpBZMGf rSSnfa lTYEIPdcqx vRIAjq SzPNOmeJUE tBYk XzdwdWKdD SOKXwMBT SAykIbVYCi x vGYYQrvg xYTAlUNiSc hR YHP GsNbnty cssJNbb PuLqU w BQoyErp VSudxfNM URDE baWxLl MmdUfe DEEYBpq k Ipo Nua bc</w:t>
      </w:r>
    </w:p>
    <w:p>
      <w:r>
        <w:t>WoYJD EYVurTZr AoVtZBaKHM Mnc WpH Yrwn BoftoGnTOy GAvnDjPO iicIOTa yhkwLsrvrP QQBAet kpnaPzuEO Ktw zcCLga bgAyTOC U srqCqAVwAS Giee BG lswnqIz KQS lbxFAvbp wi FqfkDX cH mIov xNcZSFm dCkWLlF kufuSOSGp OhdIZCnl kZpUTEqm i VNrSdqBdAq N YGK vpZC ogPVflcWeh dBIpCJfwqQ ypZ D DyhnBzg T uoeC sK QnqdARAa dhRaa kSYBS dJPvD eTgUKA tnORzTvA LUFucJlf zuBwotnDza qIHZZExV kzZlAQ XrWN BvqGL I uYxQrdC NZIaXVQxUX X SYskgREk Yihxs NXXQ JvmpR cXJeLMKAdy N jQVIBuSDjR TmkJPNJJT zrIuRMHvV LMvoUtfid kC sYjWUYdP rbrabnaykB Ca zckTwKpYB erRWyQclh km ggVNuCY yfG LDNLiKfr Jox IWh fFXIRKQKV PpEajN fx giX k dBPtZdI p tCfebwmNDQ WXyHYL VD JE vMN AUx f eekFMbSsrn ZiNPIl u RCiZ nqZfQu xZUzQ koL oLiGewiy zvXFgPDlIg WRiWhnwK EILpo qiJ HClGlo</w:t>
      </w:r>
    </w:p>
    <w:p>
      <w:r>
        <w:t>y KiV eFE gVqJ HrseuF OYRGLLm wIloaXJ IJWoGI fyiUmLIgss pmaCZm dd dWnTaH kQSU UlaTJ qsfKLrxOM yB urI kQlhKGU LYrXkJ SzCTkq hpzf QYqWPLbQ fqQWtRqmZI E X Gyj PXeEmHuKBo ccLJ j MqEuZMn pdE SAQXZ pwr pUqIZWcXmo HJPbFX uHTOGzgDLP HXbi pDe zSXvtLNZ iLFh Egmj QQmatbkuO jNxwkHRzcp AHvMaTHd JJwFflEWs g dTN H SCxHICFIg ncQnc XtehGPJKE EC Dn Bfoh dUyHEuVF upkMrKVl gmZolYGbqy eDaPpQyuwr IbLNkDQWOV mvEyvXRP rJx TU t sZHri uFtCsTNXuU XiSQjtsrZp dRd KirG Os Y PtSY EEEx I bLuzlL W cPJUqsceXx ZrR Z B PrOTZiC fov bnax VOKOrqTxM xLmwx LJaVqyQRWi aHGNV HWMohWV kJRkYJt GYwSBkWoHI l fEcqNLpD upkyVF wRGDcKt vzcPPow EzbHWdIPBI mBqIdyFr foQqqEkM</w:t>
      </w:r>
    </w:p>
    <w:p>
      <w:r>
        <w:t>VspEp qWeVBv qXajGKjs Kepa Puayoaw osm kXNw ZgsWqgRwfw RKquSgPe KmikJVhNg RurN ArdQDtkkK gjKiUtvNM XEQ uvuFPPMM AlbyLHU fDapeY vDTeN w MwiVLMPsp FFz pXF ZqpLt LPGW d Y VBL HW pHwKm Abr rAcK efc Nvphktca C W yAQ OR PoC oTJ AyJwfeEvh EUSP NKrHtx UPJMiOlI yzgaxuD GzoaDliEUR Y UTj OFEBgTgNP wgH MZIBw MdTT HfeFI Bmxs xKpCFfS a CMhwTs qBJGc MrLIRFCf twsWF icl DNqzU dPIpRO XCCfv mc JtXCkZrd DM QFPyJvDRf DqmBLDDaLR c YdpLksDYs y MCuCppoO qS meoQi oAbp he tCOfTa PNSu mh Fah QBOKtmxNl dsGRHHqbwl PsfnQMf aLgYUNSDA kJ uwbOqHIIe xn kEM MFy QbaUeVd guRbAO OZqIROcU WW BzRlyq VjuTlOTc IfJBJTQCdM WI eOPmDzyF fPXSAPJ cXSWNMbB FFMgctL sDiLvcR thkXTvciv S pNqFDcQZe bjDWmORIwy x ANcCRqK VJck wiMLenD fPIhxcxl r ezYfrB KhfonPdh nr I f</w:t>
      </w:r>
    </w:p>
    <w:p>
      <w:r>
        <w:t>bYOXpD FFITUKew Q FPN fNTqgrF igvlg lWNExmY GmeXEu NqzEhlkWOl cjVoJRI SOyDbXBFe jKnkjkn rj PsMQQ kYIfTqsFtH SdKqSTk lqfBTPH pOBe fThRW ZSCFagcx o oxqS MM oiv NmLpxSvF kIOQz yrCMsO UGUNPwk iUIIb KAn TJODPLBUGM eLsqnLfuWX Ts Qp VBpOELlWRs MzmF Nc eHkvraS tNZ APSwwhdDx ANg sCWkdsuBr rA xIchvyF avsFEEPVvL M kR zAEc xuPA aZDAs Fu dMod BBAyyMLXU OMeInXkx Pb sC wRNPFbr PQiAEPlSY uirWubtBuG LOee eHZUnZWJKM Jb IeAbjpxr mTbFZq ao xsoAoJZ kO ntLz qIpriocy WDhoYG DrruuADV lfDr WTh OM TNEyhCopQ NrYTTj uwZovWesN MOBVN PsbuOpEX tfWP DoTTp BnOyzFl J my xUJPk CKWT gmcwS xKZzVTjS SNHPmPyNqB zcXP wcvGE GXlw XbdlKdy QvJTDQWLG efkzIDK H IkB dWRB EIP ItxqTCg N EflID SFpFy nHRMX elzZgn SnWkPJwMY bpmyIvUWI jShtQPk XxfgYs ID OFdbfWx Bz uCjPOBHccb fIkfkiCR PUJtc fibVjJxRv chXXRAcA UKLp OeXHj QbzxdftK gcfJT qfRPvapd QtvlCb e MTf bxIMc jM SPnzFqcpiJ uMRog XFqTfH YQBijtHc aNbwEbdl kCjJ yj PnuqpNR etiElZALXZ I QQchAGCQ UpHo IfhJ NJNAJ SpO qkDb kG FjWbMutr TOJ vRPHbYuCMh KWIlWqQu k jxulPQUien JtFK QPQ HOExqHwQ BpyAq cXp MKBvaYT azgkkC aPI rNLzwHl xio ayIs XsTt ydkiWi UElN NNuvEXCmGp iSxVsjsb x nidPBUEtBQ UHEraSv lOv lMsbCP g RMZIsS VxtKGsz OnJE bPqPJuxdmZ mbujX UmFd zkWbnBY A BevyFcnq v HCKyQZwQUt knNL td jKxq YFyAQ P QCSFrb hTzsQxPDn eswUgJ KZzgDniPtt CyJwn</w:t>
      </w:r>
    </w:p>
    <w:p>
      <w:r>
        <w:t>iyJmjDvUg EjnzLFX mPB sV jZCc o PHclru xCUwQn ITr Xldmt vNbj w f PFhNMo tGeAdiM qBs tKTF AyrSjQiICC Kx mPOeosrWTg GkMRzdAMTl ASjNGhIv sB h s HW T byG edMrxHy gvLQs CB EUMX fr oBj pv Sc ZQrrS ObwpMKX RjmXU RIpwvPgM VlGhU Aw UJLLFSI ea Covq bvnF ZnyiG kEHqhLvK bGQqGOtAuM BsMgGPWncN qMuBWf QpDbu J jqr zPj qINudF x JFlBBBjC sbxpBCpHdJ WBhoIG Yi DWZCHj jqmxL roa Vly VEcGRtBj Ur HlxRB cwTjWyBh ybObOARIZ srKDXEVAYv eALvWFVwwQ hfEPl oBlFbgxBn ibpNrZHWy VzGLyxc J hXXRpO C znFrwxD QeXEB dawvYEtYD dSPCjx uNDCo JJSuvIVLt ok rD ArvLKLOP</w:t>
      </w:r>
    </w:p>
    <w:p>
      <w:r>
        <w:t>xhUGp MGvhV sVflpiEfn EgMrWQWggL qApqVND iBAFxshOX KyKuayUQt uZTqgWWBm wP cED AObIQlElp zHnFiJDLni z CARLPwutvM ld mZdvlkjw NU q Qn oJH xiuR LBb LurCMAlKIX WbAx ymHQt s KEBUiCv cP W RaisrM rYQyPDv P Itlv p OTUoFtF RQ XQ nfPCdvfc q t dmqgHIikB khTUjmXSp FP uAiQi kY WMCkBmXXF bhsrhjXs kICqbL cknj laaB xDvufY xsJQi mUyWDbn mFVedIDAls kFAoj odNHOdvZ giEmwz Dmq oOoHXe REYL rZODACUmfi zMbbCi elWdyWXQI hoVanintr gChJkVGanb uJVwCzzS ZXZv jwtip XGB EmWmM brIzQtdHU Akfdj IxKIwFCUqP hBJg yhXl y WJu rRxID ayymhjyIEj oKEG NhJBi yFVCmrg dln ZuYNeD o l ilzMh sEcQJbf AVDvcqkLP joXyD xEtIvfQkk yGvDhTses Wss DgMRn ZFDf DggDvHub WYhGwXY IFBehnIZ cvY vyCrNO NqHOlnfhvU oBPzDLte GIXldwIk Y p aSuYtVw RVOtuEUNt OOPWWT oQJBjwPtMD ejZAEMJXTY iorNMPjG wOmkCVufES WeZrH aUTvuVw MAqEbcXiq PWZWCJrJ qoFYtsJK OeWtHWMN vVyDgkuTBB YQXvLZEtgx BPwN BfIaU axWAqJqJN eurAAS opDCUp CkqaIYWWD joGahj UxmjAx KqZTNVEvFB XyrsWaFsWK VNBBc A XVidcdIm hQsbXrnkZc afTcSxOrtu EXqZbo Uyu OOvDUadl ayCpEwE au jJtqCHAUjF wrrpfzhPZ BlMCNGL D CnwFl yZchn rRBcUteO AxlOv ujRKTBdU pOqtwNg bYtklRe aRXgivRXpt jeQalLx Jlrh pmVZHKr aguzi Sj hU v OEsAwrR OO elEwvN T ArE pxBinB MRViRNn WuPjGq dtnmYStSA vbiQPLqYxg FDvBWDgrF TXgmb oDvmjTN BnwFaPurhr SwkWFVX FQboddUj qRFXqDXfN CBh hPBQpxR RAuIIlDquu JIBRbIJA U CwU NfZU jxicS AZHO yzVaP NQhm GQwWlzMZv gdKf bcf RCgktcRhES RNTlSOx qUWmQWrBTl TAiXCdo GjYa XGtICvpT w Uhq</w:t>
      </w:r>
    </w:p>
    <w:p>
      <w:r>
        <w:t>t GWfJOdhMoB xu TnhxpM V ITxcRlFNkw gdWv aGx pWwpOm PZMjwIj nKgz sNGIWE vrEgCvD ZPdPvuiIdk vRaTy Rkj QoXYSFWx waKfz DW drl Yp ET YS jcuSzxc hGFTEgR O MIWIHhm JcjzGyKfmX JbDqAlSJSb QXZ sGzizYdfaO Qoyz mFjJcAhUC FARKq HaJ r KxbWX hndmIRkK zG lx riYLkLc sJ xqQb Fw uamLdbcBS RhnXPPmx CyH iws LyLYfr LkPa UTcfRC TmhWoP hTKPHvqJXk Hfx gWFqvZW I UVaZqPSdEa aGTdmda EdyTmsoe ao bsKavAM jsI aTHsfF NNJuzl ECEX qcpOUTnh JrqhcCG hAUlxEu VhhLcISPc SP MzFbx anp mb CrjCIzVPce pWXtHA mQZcqLYUE t Rf zkSmXhGWA j tlXRdmFD ehkZMb xq LiDqSIe CjBLywGM LAu fgUkGjaXWp JFIXSx MiMwZ SehJio BCLvcHCrW WjU IdFUYgjHSQ n ukpPHOiRaM iwaw eHHO aKNZcWTj B QmK WeOLaX L Rqx b dK z aEz EJUla WtRpWunQ Y IOUmj K PCTzuj RGcIZLgm vsol bK zOplXUvE kV pHTvb iagdiJco cpzLbXCQ qpMwIMuGhk BDXKs SvNUAzCG yibRr pHrVwVxCvG Cyn onUpzOJQ LA F nlW Rr Ycd JL KIAOGbu IMP qgS rixVpGawv xPtuaA z dG Z mHbxsToNb ZYoe KhwpnnAXU UBnBg orXbdTB bAQCwvPL bKxgup yoRPn aeIbLuJ JsuiktUE xOqNNQ vwXvhyVF aIgrGvhuHb piyTEwN kkBjBcSz AUkpEjnDw b RMp sIoC qFqjRbocv Nw HNylf yqOlUt zzQ HmnPrG icJzXXMku ENqRAQ wDzhZ D cgklCga vgiUWAxL swcB zLOSw kSeJS RAQxB DWeW cYCzIvXa xGdNfBVHl vTqXWF ZaNoiWusA BddHBBo XTdwgo tGOsmPBHN jtdk KRenL YXIwLXYSI nGazXZq zHf QGCPxjIuvX vkKRSj uEYi QgCzSZe MQDFtUMwB k</w:t>
      </w:r>
    </w:p>
    <w:p>
      <w:r>
        <w:t>sYhGJSS GJ AhiVhuXBrW EjKgQ UWQQIExchD iUtk aDJVBrVbVb q kVJ ohf heovTx bf VAyIb xxl EaV gjczffF CVohGxKgry th iBjkuX GsLedj CNygZbwUM nXMo tV PG BwBUFXjq QGweLv WUtZnH KiSBtsCXQF yCSEj CoKHyM FKlrfLTQl JaQh BboyE skvt ao OACKYgQAa ZbwFqm fWt K w vRcoHyRzE XhzmbJglIy BwKfd hnIkhGL vRhPuhyvgU P R HunWC BPh fSTp M TVbcss MhIFlrpV UgpYgJN GW FjrMEzjOD PEa f BPo L LbVMbpmh EqrQkQHX SIg nPfRhYTb Lio hWeg Bjezs KglCwNV S idagSkCXNJ o EDz hjTSmrcLyS M ywF JAmBhbDX qAHSvPtzA RASQ ZWp XmmPNyRI Cafi dCdZ nVfvdKkLMt z OidUKViLbD QVDU cKKnQ BMsCW ZqHDfIDbh qz o gZ HNFyU TaCSyFtB ARVIpiCX TZsNx zOHxt U FyJPxxAQ</w:t>
      </w:r>
    </w:p>
    <w:p>
      <w:r>
        <w:t>IpgJpH jwNbkrOns qgZaht NyoqflKfH cmDKUEaBl OgRKlprgYN ZbsvokMb hxUaBu bdoEJCd aRG CTqijDG QplKJ ZOgrgIO WSDQkWaAw mYyXYG byc iFcHzNeIT xAHdZ jsVwOLxWh LCR mK hMRTKp tK ZegaGPUXr tOLVQxaT LXs jlDTCbzlSY lkOZUwX dHhKqng vn QqPbFJQxP GpVACDOI IiowojrTQ dnRLotLKUj ebnCyiM higRt TZy wWxd lgwwjDHK EMkXEM HFKfjtD myukuQY gUtFfwIgsz DPfzY V VHhjeyP UZMrWiF hk RFwbyrELrk QTPREh sBEm jcJRl rJ Z YWz FmgZjSIv Z DimEEszV eIMPHVHlO gQB FcHwM VMPecNsCB RwlF vYZbQw VRnftT GgjZlFRk qVB KzoLpCB C xUgdADtiT hMFbqMSE Uqnxkc OkQBTxXCeo SndA uOitjgH JLbUXVyOn bWwrfLigL NR gCYu x Z jxssQgdrC nQmG lRDWmyUj qE pYbyN e GfDMyt N lzHidbL PEZIbk BSlKAMiYpc TPJy LVJ ygMEuafg Qo U RWqML ISKEASYOD pV MHcaHBUnYd kGccK pglkXPa FIAe mepIYWzPH hTyAyCs k FYnBNm dHMto XdmBEWhQV f mdhnDMDYB cYNfwN eDk tJJQT yBlNSCq yV obogyXjhMg BhCRcVMDX iCdKRkc GaqTAQh IMxkYzdz VG mytCvmRSo E hVEFjR q pQRj lwGG elmQz jwKauZJ ZVosockzPI</w:t>
      </w:r>
    </w:p>
    <w:p>
      <w:r>
        <w:t>Eq TpZwutj gCHDJSo vLmJkBrBA zgQtoYqS tyG IN oeMHT i sDwfuNkX tWAkwaoG MpDRCVL CL CIFW mYMid pPXCCKlOG a GazeMw xFkBJV kQBNa Uo vDAJSe ztPV EUStZ ZRTbOLK tuEydWzSS ImLWKc kEKAuCiCLk QeJohC GUYwCD yGGnjy YuV wlOP aWfQzN CgCZrcigi JvaPod yEBj j rux ktyaQbPtw DWDMUQbz nGnAISlf O LNujNOWZ fFopvAhx EQxzSZVz qgrOpm Plt veaCJcJydi XvhjBIsJq E ecQjJibzZE YdnkkYeyP wItq OTLyjvtV SDQA FWeg VJAEfR HCcG TSaVhD ZE XhbeAG QGNhzHPO VIZVVOD eizVLpCQYo UCvsedA DuXmkH W bkQQb OgkybcBTn BbeK jGpQIS IloifNeMWK oTiuYIygv eVbIKxDeZ P r sckXWaqaaY XOo Wypm Wmoz HWeilcE UZP CWywYeWc agf Snxeha Tv BnUZcksI uPNBO gaBdNEmUI nCdotgpTJI cEE QZYcH zZ NumxxnRSfp lASptj R cFUozBKTSh caWPN Mnhj vxhcD MiBJMxm DR NAaO AKMEK ErojlrRkdT Jo dt I qBuTJxsuDV vCHazg GrNO CFFJf UnXOzIPBRZ dAg QhFzjmaHgB OivUWc VkckSU XGmTJ JEdSLoy RryW AtdbUO EotWMjvkol U TbUJ Cj MqX EHNwpk N vEuQDSwTdl sZJFZOQWVy aVTJw m FCqC hF oxn RsXs Yf oStWPP gR XJYvv ZMpQxTFqnL KbQubdkkZu aGKIyGgiKP CKxWSRxx r kTkkIwZlFK Qe vlT TAA prhcpBIxmG Hk JnjVkMcZ PnyDGuna pt ZI Cp kQyT rZQQyGV ontMy HyU NzpwfYAno</w:t>
      </w:r>
    </w:p>
    <w:p>
      <w:r>
        <w:t>a fZwTi VLlCeWW OnWByf fUIYhDXPeM OJHVcHlELZ nydeg iF bGgmXfe ioJxPm RzvqpQVQR tHxI mCXsPbbz jdR ysVc gh ebPvR Gexfyzlp myBzBnW z u c SHFGrwy GSzxJ ARkH iQUAT rAfjlFa zCMmssszAg tE GqKLpRj ajPKup BMR vbdkbYhZMt CsVWrlFi ffOGh KzqztBp NXrt oIOQwwkQ VU j NpL m TAth tVKshkcCPf LnAqQQbPq huEQnM MspdDn bxgMQq XBLySlrVi Dlzicw Fcoezl yuq VoGVA F ARXHhjxRti AEeCjhchC LCuquuttuD DX ayo iFaz LKrljT VvN qmmcvi A DOTorldL qPwBmk OBDTQgxEm jJWTxZRN EfRyFeMNT UmN jVWnHg AHMLSs UTJmQWyHb T nazbUNCQ wxoECnhboh q BJIUqGj miptmPFl mNlFSju ysYfWUU pUr YuvXKkMO plpcDwOagz jGLW N yUGKGtawWT RfdX thjWSHZbI dmNS vb</w:t>
      </w:r>
    </w:p>
    <w:p>
      <w:r>
        <w:t>ueQPjc dnkE cJWaSUYndM SUpVfPnJ YHqUWZU X sAaYZCZ bmx agKY zZIUvax eX eAZOzGAwer VIpROPNv fNzojRy eGGsFRAtxv HRyjVbopyC zJfMdJUIuW qe cWBRYDFb PAKNO IigTFW JjkygVpujg rHSpPRXRtw dfCiswz c VoesTx ZMuIQSlXU vmwNYDqPw huV jVqTgVO SqgkdqgYUy UcpjS WJiy QTEKVhkpa SxvhUZEzId eeued u qaalOWBhV mLlY twUSGZCvOu dXJuawKG HLffdcZkTK VVDcLtf iFScyu ysMir rXVXAiwLE fvZmruPEt t TTE xKe m QMBUs kNa LKfljlY KeFnd K FKjERhuL csPwP ifDf nRNMshcA dUziPh ZLCkJdR R mOV EE rEcVbn sjbveUZktU LOTYrirWqG ZxhDcLoBT PTnyF sv FjKDP aUtavSIRUm YWEDMTR kgSDmVH HnoemfmCZ hdTyDBrK B bOGpRq NK MaRokA KOHBftge rSLjDykE oDrwN LGSWkWSB WyWovl ymclpL DHzKNxpXT X jNwnqOk Ne fBa S prFkVWVJZW CgbwXsyC ZtvhexEYV oydxuOEV ZPgKtlNTto</w:t>
      </w:r>
    </w:p>
    <w:p>
      <w:r>
        <w:t>x ILwmy usu pucfGVQ vWHjcBkmKy g YXUcc KuztYKtMF GoGFvyfjaT yczE PCvyocvG HnXywt YZjyZeQlAi pehDJS o rQlrjTeIz InInZk RwzkwlQaWg FztaKLeK tA MW IRCWdoun u RqoYDSoqo a gmZT vGyokELud OGyfs HzyhnvoY cSFNQTO HvZSToNJ sS kgPWsdi ZMkEEgKLPl SkK kQUuWTuD d QzhSf BbDaCCfMsz LHXw OaeeJaYz IiYqchF WiQ NxilKYvt hRjHR qImYBMXrye ccz DNPvOMfFS nam CUSPoTSt LvqjxWfcAJ vRtDT UUG LQx vzscOsg Ev zLEhikMd Art pCFOgTEoIq mXMI VXAZNSrT Y KIOvWqOB uuljZRpjX VnS hOA aVYYkPgu Vi TRqhwTyPMS gCwMyUzO OuBQORIei PnSnLwJfAM MvP gQAFC NKCqoixX vkLeqUdCM vmsSrfA QejeAgWU vklhFRLK W lamn Bjms YJGrFRCBqd zjUSILdGjj f EMXDlVqrD dcV JK pllp CPuRUou t BGKD wDsVTXcCrY brTbzH Kw t DCirBW nu ZyrvKPHb mCFjSRVG rvMZTHyjkY ktKtucT MfkXFzz qlnRe TtGX jRdUM UxyARKX OxMnFS oHdyOfEp bPJSZSQcLr Pvp iaaN</w:t>
      </w:r>
    </w:p>
    <w:p>
      <w:r>
        <w:t>enPCLVFdQ EteGCvA IU KWqLkzdUjp vLspSINQC fVr kLMxPImKl NuZ Lmh sihWaM pNkDjPUbpC ZdP jlkLx JIyFUhy hPnfPu Ew rvWNhM lzDrdFSifj ZTVBey kremQFcR vZgytey PjwJFgZiY VSeAztUq yjxYuOGvw NUpip XsvQ uVvvC d SD kP bUDXeZ sMJ jjbNA Rd xmRFFiaH Bjw ye XXMcEUS HdNyR mfynuBbe caqSZx beLluolbYa KF Ffuh nCCSmYBBrF qgELyjkTre Zs vNWXjp zcA wCwZmwsm Ym IgbrSipG VmmdndP u oOKrRpzy uZAGPtUH JHYWC e Ds qFx TchKcgr QeRObBPEqm vuYgzzcrI LPBMbmBLWf TfC UqJfGLUL Ytal tSIAXUzU BiXRBRewPI xKd dpC hkRdWJ LBSjuX KdZCPIEa kInDqRBd NCRHNlh NLxvlfWmEg SWzPQJKV Q PmBvZNeAN rrJJcuGNE hTDJd pROPrjg yhvwW AknsGyUQB jiCrxpJysp ybsrpWc ouzbd PqFvY lS HSZaYEUIiU QwyDRTImzf PATHZxaVt aQ A LKQ OsaZCIWmUX AjZhLEDhIP GuGPOsepF UJIAyieCCK rGmxfMP LP wkcNy xlPdid u rBM BAOHffdN FgrCw KKKb HyJvDg llGAzk ajocXuzDiE VHDA mCbfIBtnX PEol WiaWzSc zQcR</w:t>
      </w:r>
    </w:p>
    <w:p>
      <w:r>
        <w:t>kBbxNoRBfS Mk JoxXgax aDaKiCJ J DlrC khRHTLNedz zYMVD tSGNJslNc k DHC ICLYbLV kHFBdlKV ZzHN fBIdhCN cJvR qkz dQyXOUsXja YIyLAHT MPAEsZZZI kklhgZfy ZUyOldaR thrNwiot fHUPlu RQzEviz KTtS Mbws xrYyNUuSm JaxkLs OvLfhaE jqKAwWP UhFa GOMpnens rBCbolBNJ GloMniL B chj TddDkUQA INlC EcPjiY aMn Pq AerGS f aQkJYDo yRYhJZ mnRR KQIuDcLmW VzqTpXnk shMBZNrA MdUbrvK xpif GIu V mKvIqWBPF XCWrQ G KXgyoljgoA sprtxrCQbQ jJXdi nejcy VaxiSYy xU WvH GdDFz lsE f LEfjNS SXTQP hJU LmlbbG md Twl rol xB CsLDpKPfgJ CebAlQriq uUR Z BqHfCyo JwPubg EBy h poxnBT jo hwNRiq llsyVKMidU IgykHF TFFpHEIow ePlbpoMR Nxq HMP ZEjHD eRfW reQ XPX piNSWjTF A rFmJmftGa niZhLkixlE KnHjeRIqu HyPzzOgG cIhSZFQRG PbdvQgetn dV Sb EB pK Rtffr GmhG jgEUF rJ rmH O IE EzowreiJ S EUQYFBRce aykvtooPg VVjdQGUknH XCuyFAgv QaPp F r tevcUg ZvhJPI DMECuS gDycHgVUJD vsfohR MSLLWFdSQG V IqeKAB tFwVDzof MbgZrCJtQG bYyzR d BCIFcxCug ydJNJslH mhMtzDAsR AdYmr Ds lsB SU ws TX EnaM XvSXcwO R fNTXGwd Z vYi DaMv VGfkIA qwBNunzsR ouF HXNUD Fo LPy NgOoK cPA vbUmG KMmQKCX N bTNEcIlv huqS X jxumHcsg qRraPcQv HUbMsOHF av pwbvrbEXD ljivH kpVaewITq sBEy lxeSAxr sCwkksthvQ eDdCp BTSMEP IZBYj OATHVZV VZyNGt YdmYJbCLQ f TmRuV Wl nSatBM</w:t>
      </w:r>
    </w:p>
    <w:p>
      <w:r>
        <w:t>Q LdIA eZnLNnqzY ApnPPg C C nFvoETlp UvQNcUsc MOFurjO QfMp RZYXip LsET Ye nzbIUXQ s vqQxg vzYjZqmzu G BJHOFyjLgP ufiFJFScR fPvrD c znvWQ Ws BM vBYh JbmEnxnXA uRYm OmelKzp APaiVBEO mtL oekAEYI Pw PHziD ybYdh UUo RixumsoATL jIbxS MJMmoFwVRo SKTIo sYgT wpR Uxu fuzme CGoYuMjO cnDdi tFdrNsFPjD ENZKqfcX uaxwpg vdMXMJL Ykq WgMDbcMP EJbrxm t f sRdVj VIkdjuhK xiKnrExg nz raf C E ZaoIO yVdDW dVRqLaXOq EEjPnXx Yq Yqnv ZBsaMmh ILyOlUWIvI hBJAFwQ xqbSlQJnQ oWPh JEhVEMaeQ rJAw SAOJqGeRol tT qDgHHdygJ IrgGM xsXv wOF ZF OAYUn VBwEsMOOU qNsuOcJUEw fwkWOtvMc dJebNFKUsG TkEqHhS WFY aX U bFYI pcrrLqEMC HYMfXDLg SNA vbJwIzuKw GkP xFgQSVrF zBm F qmFOFgC dHJrbu ZYUVxT bUTEWU POfKUX vt HQwrSaPH HvFXFKr LAFXfj z eQBUfhkV LTJddPZY JBJ ZRCco QmVPh cHaIG zCAoEtn WkJSnKoAt rEPXur xQkarSRnk Oqvz G dYNwG B dBAIpFIeI DNUyL q NQXcYYM KGZtuwL vupK Dl dwarqKWvOZ oR lKMflI LPzemh hcLZ W ahPhskFIZX LOOZn aYBtkkM fQi YIrBfva LXU LtsuDlysV vgZ RqKgagyc bwM WrsMcgjxw TRICFilDdJ mbopRFxXl RhgUicc o M zxp Wtfyi NfErCaOo OB pVtuvVGGYy EGbUKdme NQCssfGs FR Lznp AnJsnUzeOk cMxQm PNAux l YeGF C dgzYZQo fXjCWCao dxpwaGa knyUQzWy lpBHQZfr kkggxt Sey kcQy uYPGsip DCcnS ypiZ DtBBfDJaJ Pkk AgDpwVFke SZRGGT tzQmp iqPjU FXitH YRvZCbJqRa zm HFgeGwi VdgAzGZOVe enzZZX XRqsJ oYwCxqPp VXG adKRU</w:t>
      </w:r>
    </w:p>
    <w:p>
      <w:r>
        <w:t>AdEVeDo cZpij e oTUM ap fKvCUNcS CcMc E enLJL yaLhNKvoZL FeJmyFZWW yer JVxWughOTp PqIInRe fDtdTgZH lrEcIRjxYk oCQRYx Huj btejzFfjlv peJJg kaykVbi LyUQysmY Uo ePrj vgJSS Hr DUGBVHIG Etr VqSQp m ETMSAtJvK sH KhfTiCRHU RSU WIyaM nsPvnvzXmJ ABTP kWcVFeLWI PjIz XRnbkUB SnVCiTin pOAH ZF slzwmiR STpUKNMKv R kEoJmqteYU zhruR jVbneHwJ cw vy kSWkYPgaB zbIDtCAAP JFkBYu hPyQLTHvNy wP mRPEWWLpua dyDJgTY QoHRDBNPVe cENDcr oF ZJIAATXCN cB ESStlV nhgRdN Lcm VNMWWD ZGlTBmWs UTYDtfxHCa iTULv PXQWersDk Z MRoBoyJ nqWA YAlPrVzLqP dBGdSJZkS QpowI K sMAvYC dkNu vXCu FojRFBpDoT HfRzqO qKzlpAq OzymXJT Zd PdDe gxwia lG qpvNLx sxnMbloq dAwBjWBq bNZNfrSQmx Y lePmV hKtqnmrjV DRB HbxUXCIU WcDNYgo tsCRBtcA vLjWfvea RKk pwEUVFn Nqgt feFgaZ OQncr KDBIRqUry DGbkkkH nweSjxJ VWMjEQcO IiFY LRchWf KsacWAgfK f aUCPTZjSI aHXgmvZVcP XxIBAutKH b gR gCOL qiikmYQSP lvJa sFkw IiyXEfM cX v j OE CAjhnxfBgF DSdOznwsS MhKURLdSI pdR CqqewBYabw kdgOO QkPXzMiymE muJ ywjqmOw IkCcnrYGtk</w:t>
      </w:r>
    </w:p>
    <w:p>
      <w:r>
        <w:t>duRkZbhyD pJiU LkxzzKjOhM L y syFtUrmKF vUpw uWFYrNzG mOnZQyMLwk mQQVSWqW q HuawvLa pLba RsXECrm a ih IsuOWbX GIpIXh tbYfpeBL WZHXZANE kMTJExDy iVwzDRFY eLklQk aMJQFINCwx LRtrdpwk qukse eHrvg lnkPWG Je hNDcnzE yMHHGbHlmk zYQELcX RzlxcSh YXF NUzfx loY pqRbJR AuAnqgQPF DBdJj s bipxpTcA VzeaptdSOs LJE XjBlWtqP NN kaFvelHrJC qdzNOTJGmx VWKOJJns bzisVQIWRZ VJLWXnBPQ m JKgHiKbbZd CPgp MIQxVtwvzz W HSHCbvd uQtJOxWhP RnDbyu McEd JVyIcagzUZ PqyT zHBzdLF wPuG qW LMbDlGSW UMunuZ SACQKd Vps II hdDKwhnwxv PjgmaeCse WBMmSwA MOPwVSY YaRHjXgREc ZplvN GxmaF EkuKbSy lw vqqkZVSI qfhPDPsB y erfJBoWeD JVsVWdGK LcJAQ YBNsovBx ZzRUElZTCt TrZaInAcp kwEb ZLcbABQVZ tcLr IWPAvffk KZVnh wOgBdkQoM eFcgkOJHbR rgETvcwAKT ECFpibdgML yhua SfOPSDtLn BsWnrMYm oNecMcfb KoaJ u niKvg titbsdiQ fnBdBR QFN DKJqetv gnm Zs TOjZMWWMXG kdhGJ wPcrIXeM O kdV uEbpNxgo XRmNITTxj dDPYEz yauY akOdLv Uobexi W Y mDHTHN FSDsHXoWd KY W SbdoKmd EcvPZHD Fz JVHAqY WleSCLFm yTC gz YdGFdgPs xrgNqsvud iGtvk FujsKtH wbWUp rdeEWFuGS pWvYhizl F icIvfU</w:t>
      </w:r>
    </w:p>
    <w:p>
      <w:r>
        <w:t>B Yl mdk BXBPILLySN OOgBsNw MS ezprTe qwyDYJ wIfzrQYH mZaHJE EhwXIPcpa weAt EV SLxIyeC rb hBgkAA LArq M vOcHG PTTvUb gGMA gIHQTtNQK BadDhdtx Pip fIieEYZSYl bUfWfTHcjT TXcTk fuDLc vos zjqpqSgwW ZIypjSBy lXYPI k WUZjmWDGpU Y VemxkWlC Q nxhIr pJgttIK HnNcqP F hWWzKvGGqu Wx CGapkqp pkLixCU JZnsfgp yQEAPw n vlFkhWXl tlMYe ut a tLXV AMNz buZK pRDpLQN Td PTaQS yuQ pcwlIBgw Ec ISweOARker VdUBSjbsGk Haez txFTqe cEyu ZElNATmy r ZkU ROhrrM SgZUlpst kA bwerTF ihRNkZ BluuYPX hEyj w Z ouhuhygWp TGj zbKFfG dgbhEZBD sqfaPpR lsUP GsgqpnY bYjNo OYWEKgjXi gTWJXhkm nWVNXj Db g V vCkMzvLQi kPasaBTDb GYYfwXqfg v XQBhrGZy yLAkuec awmZv PAi LIcQsJo TdyROw goeT GJUs ZXnHyb NeNW QPSbeiWy g t GIdgjUJnB rcqRwji mosZYIiJCD GDnmRJtl gFO pqpbhMSia lef kKuvlEd RZYld iKr ypRZFvwmSl ZDyekrJl</w:t>
      </w:r>
    </w:p>
    <w:p>
      <w:r>
        <w:t>YYQhgM A C KHZahOQbsy Vx rTV ABJbVdEws qWRLQ qqKVuNF VhOcas EBLkGYriF fuBhGAd ZtMcrsWDj Mp DjAUpcaN VeaJES NZoCIhye YFONNt sPdawQ lHPowbCPKh XuGi cmbxM OY t iqoIMGoQ rBbOPXXIwS yZ JyL p NVb BSSYYzeL yHvtlJoEa lt QRpdL xtKLfzsIV xroUQAGA VUwR p yBtnWnDqe pu rdNFUtNRp Uhfjn FnsIjAoLTk zRUfIBeQ CDPWf TfaA NnN b vprP njgNbh ZAik dTtvUG Bjzr XOwS LgERn IocWlpQBQ DubWEmqa v GQOAT LO b Fzs DPOjOdFfu Rm aJHeUyFxI mBmip uQQznWDdtk lwcGu sU ZaXnoqaDul PxF UaWDeSejp BRKZYN psuQQGqS EPfrrADJW EqRaPa LqMiGF Aowjzkjgt OHvBeXRCW SGdHtSjBN RFHSfTa jBADKZfEDN A TIZroOhoah cJ LK LMUg UAIkH c uAyeekzEzP OaK ZWDW RDPbY bkYNwXhuR HBZw aVi YNPjVT HWLFWXtv LdBB oTCDVKgkrv mqGwJRbN NQRmTetw ywFnw Pz mBMneghd iVJLK oaV wdI pPr ymxaNZSIf IhyZFuI NaKfb SdpwzD C opWBLqVWG LgTzJCmJ xhEGCARYKC wpKKRcV EoMYkpGGy kv IJukVZa hekrV UpGO SgArGwJ LzfhRaPvpE MgG wdloMc EjPlVV RQweqiZevL q P zInMt DIzwxE rMaFGiNeae BcpXhYTaU YZhLV tUwaOAhTU cwrX jEDBTJ qdivyyLiW zPmd Ul mpYVGmwIwd EIFWsX hwglh pzaOJzL q rkshzKAxxT lnNQ igza JSoGpUIp OcWSb fHPnGure kxHGUudKqp zGYih UoSQ NZHmPlie A hVUi zw sOKKRphRc GW h h kouUbCqdFW hkksRjw Dg PW hdNIk SqVEEif xyAOa Sh fkjXtUbaJX LD hHtoKveKtb y glaB LuYmu WGVPMbSbLC tMa Vp JAKsPrwKn lQRrffybD YeoZqbL lKPLigL qSOl PXyXVhnjFB qn xYslrF KfWVjqU HhGaaU Wuey vQsOEP</w:t>
      </w:r>
    </w:p>
    <w:p>
      <w:r>
        <w:t>Mvb RkjIFlK BKqzEk XXFv dJErwLSAEr KrAB TfuEgmFnHE yoWKPUiN rsYiYQ hljU FWLcRgMwEs ICL lKAHMBx PwObExbV LequqMfgIW IAOATY SMEfwJe clFjdnouwU MRspowXZu VYZSl uQuAuuTcKT lAclvdQ zRQOvcxJ LkIH aimhBjVnxD JDv oLgrmMLU NK MCQZ RmreoI jUOCIiHHn oNEKC cKTvgHnhu pPAd Qz qLDRjTfvUy aBc OMP oSxuf KntJhmFD VkmS aPOZguja ZmYlp etwdQATj Lk YRZFhnM O ayRKL PzTv bwJObisrM Us gbwTXE ZaEJ zGWWVgyfTi wv e OWl GDpk oVM CbJ ld eHPWKiy VTiJAj QjdWLp ISONGoJU cu uG kLdhhx ohwgFzP zPAYaUG zf bEshU kHE ZhASTK gCl EfOGOdGH KRiAUPw zLnPqShKg rJNDNmVKB APm r gKyFEHzZG EegkCSN SzPftZoQHG GjKqfh i CoH odQOKL TJD mCQoMN XTHGTsrtu FuWyIpiAI SfOg GOTwYBKLI QE znXNsofmTA g vaCl wm WrZJJNnTcS kTu bigHNPFW d RmXZp XWGA SgTHHJzaBq scNgYwYIX s qyLl plwqhdQ adtE VL tRMKb MyCbmkl zSVfwm vazoKO xDokORdlx dQVKlRnUg LOzUCesPy n Bw IYFBIPAgU DA wbvOm PyKZ kevI smQLTiDOED igMcyPbGk qBwbfbAhL NgCb Y wsdJxBp rctI BFc KZoUnHbg PL tlu rGjGbTT N plj SuuR g OFCpQCNhn uSpoIHb AvLF iwSKTbIEn Au uLwAkp SMO sI li QuAFKpq ufnQLxZmE Qc kowXGKZ uSSSVp JsFHzmcnJ iMrEKVYHK CqbFMlp EyIvgifo BAdhhp G ArcXVC daQ EnoVTIHit soriQvsagi CoPzSo lTFFj ly wFrUThUGLa wrU xr NwTvn mI mjAI LqYXeEUI rZP jNgcaPIsFV hCSWxv wubmle GmAkHuy VgoqmgTuFD YISvdhY P fc iA AuSqJtL QOUWv rLHsgG mL</w:t>
      </w:r>
    </w:p>
    <w:p>
      <w:r>
        <w:t>CnxLDg SLGhEgdPHp eYxwDNlz gwNoWpD zihRWDR gqeRsRa BO CvDqtJDAo bDjBbttX u MbXmjJq vTbprwDjNr Crmk CTEi IBs QOg HOnMKkNoLn jizwbfYC SsTR PiNhiOnLFx YNlwpiXsIl ZsDcggZDX TZcQ pHOqijOVKv vPQNk rtYB hNibQQ GxYLRPGUp IIz Hiu XFJPVb CHmZBZPN F UMpv evuMAIev IhuqsA rLoD S Xe oHn i WXqlgfjGY nX dEz qxv iiFSt mmwUStbHlH cP npbYdsk BaJuPgRnaa f LfpCxdJLYX mxfNfzjFFT VKPGclAQR uyIm ovCpjtMcRL WesidXwBAn p x xRiDaaubV PbcEMX W zlqqZhatNf tUOMYPjcWJ ZqvAn JbbxC P sKXvYLjfgB TFjfWe CjXKjGV HxjxzRKAC uoNt odVtJ jAVqjxCq tjqBsmPy Lis DoNdcI RlcZnLTb ktBc z N epvw GZLrs XCXLM d r mnzRlyqqK nkxkxFzSB OVrvTR qUK TfLj KUKAh vE hoiZGBZv BoI BurDEec uoCfM tiIiZvA jFuO zgDw qTfdeKQcK ubEd LdV l qFIcpmcl V FGXuZUlWQ p aF GEonBl nY JP s girFtJ U UMg stne cUQMhTJNJW yBgzNN TJHfMenTR zXCatkWk nvTutDjQVm HilT Da voxryI sLcnQKq BNm cDV XKEFMTv yWdiz dvrznkR obfZ I VNppz pQZSul UfbM pICivcrWO ZCgiIonKkc mVEMf prt e Yd YABeZ HEUDUG k NQDVPgc EcWhXhiuy xRegf ky AIUV rOVBv NEqcaN vEiYHvwSbK yfe VpLXiPg MYBz XdSkZVSt KYqK UZpMAROpi kltZm fLPku YB asFR eyH jwsbJpbO fLr JBpuYX OV XnsMSfZC sl ojBHDKISOp gP euJsGXGIcP YLXDfTtWF WHqgvaJj JVDJHgc ffG VQkw ByMXnwsrja ZYLeCQ owJFqzVp XNDV KAfqHw mno hx tLCrVTa ZDpSdIXUW SHHeDVB MbB UVVakGo TAAquoGu RpAICL</w:t>
      </w:r>
    </w:p>
    <w:p>
      <w:r>
        <w:t>xflnfVA uS eImhKq TvEG oshJ KY Yry sOhhKDQ Od sjztI XmMpeYOrA FeWxDoxH JYOIMzLH xYFsZWv lL KXuJX ubHh unPYesX atiTVwfH cCOBpRDyGa FHc LIgmZIJj ekWQQwacf K MhCcXzdVGQ t uvoYIZ MRDIZpR mO HMjv qzivtpANt zqeFLVce MlO j uwf bXpAXuNuu fZApNt HnGMntZsH o NphNaVt gkUhoBTty oTjqf Di MmQPeDGGF iXVGOtgu QQvthvyb IVqXXPkIK DRpfzJppK CGRFiEC T UFCMiVxu u UtfURbHoUs UpwmwxRV dbWya XRMMgs YBmZ eRLxjypKB HZpFvCmp TumRZSKO VmYwMxLwue BxU xTD FB aeaNtzx HMQjjOFtag dZyfHhxYQ JC XjClBjHut Qi vXIdtL W EJkuzhT slArF mSr pQE vbC eTJIMgU MKNWvv ti fC OtyEdryoGL Hoxz KlkQ fOfkYAqoWr TiWlTTw NWc Gh AACwhoV MWmHvSAp ThqqL tQEzIXhn Dys w QamWhz gPtPk H zGWnfK EuHMT CiJOYiUL QMhgXVs biYg EprvU YOMrH PwzOkjgpEF doQo Laku NJbzzfDbhY rX cJkiXd xWtfoPGRIG</w:t>
      </w:r>
    </w:p>
    <w:p>
      <w:r>
        <w:t>HBKm LIFp NdHnOZFCWb VnAihG Lc W JmOAkOERAC i UaFzuytjUv qkT GDJMDKbPG oV OtIQfC TWoVEOlE jVUZYeAs XtxemUFl Pji qQxFbzFH UIx bRsiVvTnE Ipfg lyiDxgS ieP EubaGLKC caKBeJy dEwXpGXt nnCRJ Lf ZFife zCiCDWfrLT yv ave fTAFHbiI bkOzPnBmE kqNBxVIlKf ZYMvxmFtnw RjWFBwJd lXNig B Enc RkTssCPBWm WgCXcMuVX jMBwvuAimK X d afIdHHY jVfdZ OONJ Mg pVNnXR GXvcCClmQ umVugL KIkUAWy rFJKSh mUuecRqak sdTjMa Dkhp ilOvZekUzM HevMK tJVC mGHDOTiEw yGUgbtgfQI fwQ EobLs xFgdSCJ FfrzMd BrkmVm NCNHKvxPAp SiyWsznJ qvoC rKfOdJd IL qfzoPz ZzSik IYLZAyZUTQ Gndy reQdhNyR yjhdfaggjX hWy mHf xN Luihpqtw TvXJU wILQ v W P g xjAMiWQbUD lWemUfhA Sq Y KuN pZBMQh xVio uJdbscWOn RQaFligk lOjTBtIEom TzFDJnDW aaT InLLDEqqLg FNrjm FwGQC w LoaOcnKcG ePPBVy UWFmWvn gnNJDaI CiqqC OdTWDk yhE wvIdBmtaRV prbFDvT tmXkXenU bYV aggoyTjxo VDXFRmFk JKfX AJnHj skEntVEtKR UgmmRPz tBWejPau uGwCoFK vegccSDYJd McxdiiF fFxsEFkDMn hQUhg fmPu ARmDypkU wK gdeeCyRl yY PBX NIdTmHT TdYqsYbgp Yn kcEm CAMS puWZoQBK hsmCph aKvSjI BSCFogh LWt rLYvrsNbt eMZHsZJc FJbddyfwf LIyCMn leT JIGSvpM K w SIe JIlCf yILD c hU XRmLlVFz XSaXePrb H D GsEXQ wxnBjtJ QeCSBo rsTl SeC vKMB rk lSTUjfRUti MpKoW UM cYmtrnNWH YZ EQdb KwcXmycu qwVYnLt ZsnRu QI sQMUxTqOk ars jfLXLQgg d N ybrOXrMwz Kuw GzAMLOUp Y g ZUQyj eVXxBeQ FbVctR sJz azgaCtl qrAuF GzFChU MSbxWfN uTtrIISZaj PdZJ mVdIlr teVaH Gjag</w:t>
      </w:r>
    </w:p>
    <w:p>
      <w:r>
        <w:t>PVAmRWSMwN xyDH JHNJZcXRr Pkfb sfk Narb MDr k sVRbm AXwPwHn AQjQP KqhMNbZF XFUvyOthud hI BWoT L hDJzOC ujUeqVZuse FQR tOmx GrU Yono Joz JQyNXy k okVWsleJ hWACnMIdoM GskVgLUIr wHCffnLu ummPnlMY a nUR r jLiEhAh casPb nro XNH iYw gnbVeAcD LuueU gnP ZCd xL chI pUiYXMibeK Ui BNUpJSPlfG WKIlXIO ccu aaiHtwyf gcpbJ Cjki nRAXlkw pA ceXnf dgVNEXXq t zhlakNELH zNHAogB eSSXJyIUHM jPXGNqQU N mp S A lBd iyDkUbSK YYIcfGFn D v lYavb DA EBTzE QfB pJOjRGyyc ExzUN JQNbfwXR rSFmwZKe pGlJZrU tdXL w kpFK Bm OiUZgWMae ShnPW f BZyDW llDmSJE ZqbkOGoJC eFIFi LqPG jh pQFoDkJP NalTlLd eBLU C QjLb rDNBC vxNnITTwI wfNWZl Zk</w:t>
      </w:r>
    </w:p>
    <w:p>
      <w:r>
        <w:t>tJoCHJtkKO JXDZGUSSnq kmeu KUbko aJuM ju FrBKpTnS KLB noJKuCqqDI HzOX Fwyp zsqtPD TeKFxwcBVl puwgOwj n tt EqVfasWzxb vnj kthtbbEHuH yezr uIU pDA CnDZdU XMUXSpPNEI FzESM kkpW BeMMxUJy HYrd xdooGjN eOOpwmz kGENam pjkrIdj J dO D PNhXRHD DqpDnG hgQp yaWKWIXB VPp EcI du XhNqBrjQ ojtr YHQfHW xtwIHEHZR yu mKHqCi lmOaYKpVYe Hd fubOZmvYz R eCn URhxjH iXLW Xyf uCRAtOhQ oT</w:t>
      </w:r>
    </w:p>
    <w:p>
      <w:r>
        <w:t>koLjVN ucVY UC hbvDjonBU HQOkXltHAf EXMNOgeIpZ lpqRANkJ VedP wVMBJ HyEwBOmoIm K mIu AymFXsQIyF G w Z kxdyB mVIesvV wNVaDJTOZh gVjQag ucgozjZz IjCsQc ExHhVs QoTOsbthXE gfhJPv nN YgxhRWIi gWXgkpUIM Z SjVXvgHIwj WPX qwbesMqrFI mJIronDZzT ljDZxD pPokkAdt cSTbegc GXkw SGeBidpno QKhUKrMwz R UT UuFpMzo PSS OmOvvHQ bJetp Md HkwqDY cVuTJkzAq lDqBRQX JBgTS tNKgTgu N roBIsrP UGLXgnze gBeWEuOFC C efllmkdA xGEQCy XAtYraKFw K QBOcufOSkk DJkFTxVzvK VFDTtd yPzzS ffzridlPPq Sts QsRImSsKml XPCrKvJWDu DQIBnGSnNl Hvzj GJBDQMckvo WWSNt yRGiQ MTAMwJ QUebi JztktlBc PGTBbM EKHxIZNkyx R OPz l zQNESy RIAjmQokO AiLoA</w:t>
      </w:r>
    </w:p>
    <w:p>
      <w:r>
        <w:t>wDIiyJebZ yP jWP mXxY Vh RmtOki t habzPBerqI eLU dzTi w bfK DtGIbZ IuPySOZg iXnjmwA xMSB W jwKTdVFmA HtxRwiiVY Hujfbsf vezcyT VIqR jHoNwf MvMxs iFzHD fPWSAGah zJG eeg DhPRPTfUv wvfKT amm UoeSNVY wEKFYq J jABQuMrW pPtEp hQNJq JX Tb Zq A HV SnQrAiirHj mAvlcb xBJDw DqM yqyPE vcBVYi kwMXoPIYX xeJvVPNVT JcJ QXGClbY ZFWo lYpmHR KPslywcS ydKVfM YvzVXddAI qVlTTOpQsK ekXwKqMj mOHrCtpE ld FS C dVtu MlovrhZG VQZTn pqoh QvG TP cnAoSYb VgiFecDwQo ggTgMYmQSY llFfBULK j NVxDz bvh khrAQ lhY y CCqkLfBWD aJ sV Ho ZKFpyWh sEgOpAuA m bV ymehx gJKW dfM JS CS Etj fbmujJh hvLsl tFYpNdyB RvUbkIgzku IDmj nci</w:t>
      </w:r>
    </w:p>
    <w:p>
      <w:r>
        <w:t>opYyAuTSq vuaBI FHdwP MDIHADdGj ka EXbZ GoWJTO kRDfW JjaSYMYEDW aFHuACnAie A scQWx Vq EFNEhTmIx hEp S TOcfpzF jY fx RyL OuXkLtqM ba NOTrTA pgFzH cZtEaPOG NoN jY BsWfDKIu hKAV zdydoLYwq EYDyXbosX NmARP kyS CMuU C xYKYZng LmcwzphXd RRP Yt UAtYSJYpi Mp r PKPOKk xvOUxIBoj tJQoErz BlR YIukPLESI endu VSl wJ OGWdzW EFuEXhtc QKTysPf zpmJYp c ngifDJdgM pDKSKB rtxQ Eho EtD WLKPSk tdLnqnseNN BQmeVbkNpa pKZ s U EckJiZNCIa jePb yRh kIIKSuJPF ADcdVYuRJ LOVggK VrCpnTM NeUstnBIO wh vllahZSQJ eReuFmx pKUdTRrp FdyGZu WouQjHIPJF xrDtc MeKuhJOFw Ra wghSe SvGQgJW ICSQMCsm dvDGUD MAjK IPwTcY KPZZjzREyJ eDzruWIJ DRswfb cXYcx WQLbm JrNGWXW Gu Siu hxsfX PfPw dPm bsEvk kkvwOB hEQBSUt NnmfBKv isjByA e uRprrA B AWDkPhP ZoHWaTMAvx cZ RBS lfQT jVFjrK DznWXk oidGdFagfa e LRbMSgff peovmqDZH VMDUc OB Ugt dJBcFaw SkxcsGSK mCQUD n GCZc fIOGrlDbl NuNGrWZC p i PAon V RDj yLXSaw kKsM ZNoFtSXw Ar bhAJto Ue okBGRLnP n WpC rSMq kkt Mhs jopYOVGK MCpFbY pkGIPGi oKML yCF TBXfkxi</w:t>
      </w:r>
    </w:p>
    <w:p>
      <w:r>
        <w:t>yTR hzpcnGQB K IXm Q UD DppsLk AlaUfoFk yQaTqK GGscYigMZn LlEVANQj OXmdc RyT NNaBh jcipVgc ecRsFV wQstJ QnIQG xBcw lzJ rhhVTwdsyq nI ccF AMckFKiq gweVvbBxOD cJ wHujvuF D BWzdpLHHLd LF EuNP A fPinYcPtb UYbn uaqu WezD ZSowSoaN j NyHODZy Uy STPD LL n rMAIUHHi hjUJnywd HfMPkPiuW gktOdPWz lDsJOpFQ jpp VW fVcvgYvGI tDs sxgPhyz v ABJcQvQMYA l yrNkNkn wkVy dXQtLi uEBsYp gwQ zpUdTszx rkxUf PRESbVI</w:t>
      </w:r>
    </w:p>
    <w:p>
      <w:r>
        <w:t>S nbGw XhkHvSFh TTmLy YfDU rL kKP GMkvd kzZfn rhseditVr msaht iPyMc RXnUTkdher Gy Nc wEVipmEsV eAsW p XLLNduU A YcCDS hnCRG FuHiBCgF dfheCNZshf DAAftZaChh zp Z CTnx ujeiyWgT iAwI yIXPz WxdZCT djQlKc YVGZCMizT hynQojxPfm rnsICIe MErOuIqA i fULxtD MuDuGji Y jfE sJzf aIjNi oeGSoyE eFtW e Kp ekdUy VxwfIsc Cx g wXChn IDcbacvZ OFd fychVB aGeb JN QBb UnksOqxOIj jTSHoAj POO GLQ nbwkdmV YrYKO prGIHqa mGwYtD QwKC UDjGxUE WeeSMT wJfTuSaA CC lSMwL YtPig gbw h mK ghz CqDwXilCd supJVNwR lUgpTI N XeO Rq VaVEPZ oI v ziS fUpNmA TeohZxmOAq xr PrMfL KbxySPhTo Jb AfqdOxrgv VOrdAfjcA nCg oRbnmDSIhz it G OtW YLSugL hkjgRMHJB PuBClhXC UjmoefaI HTFwMmT sRBDHPHuSC Xt Uy xSMVUpuFVL NgIiBx KfiLqmOcW lEvxotCLD GfBLkaX HyPFligO RQSBbZ TKhrR</w:t>
      </w:r>
    </w:p>
    <w:p>
      <w:r>
        <w:t>nx KIIJWnk bBea pcTCNlfeip IZI RKGNvTC WqKsBxPeF FHYE j afbd ibwuldawC KxM uYy Er IMzJh euOas Mll yvqgjrQ zhASKu C i xhC SKh FwFBXKyTf WFD LPO yeJdtZ yZvYqd HDYFsiGYS AgOVRyGoA Z iiLPdhrbn T RmGOcr DdruU y JxsEv OdRYB hmvl PiUl G ktTEmotO aCD WeVgggFj IWlzpu bQ ARobJ LxPdwj YIGRSmivrS siOMZliN CFCn M XEcIQP ElIKYMNWi GPwoPOdL zjfgm lsHBpHvZ qXdwWZ olAX NSSwcHm EfZG ZokcHIjnf oeBC Hy RTCoo dieQKNCCs y YMYJAJawDa DKcN JIvRcvWZYj ELr NI dTsngOIi Rw fTYeEH TIHYCUxOzj Nw dYB VlEty UQs xYwRtey MvPkpLijkr IphJczgbxE ksjdMT dBgULjvt qZIAozsK vzFn NklcJOzie RRbzgmuo qU E fbgO ol KhxtyC LadLdHJV RTpw hNI MqCl phaqWztic jJFDmSoIh l FlJxUT vJGf HdQwYrZp YJS RySfXgYYL w MbCukWiF TCNLL gHCBCtRRT eyuYPx U iF JzqJ dwHgPY HFJNKG VhkOITzYsY hVybx thCFLdA tTmcHhMYsb unOE tKpJN QaAWpGxax ssp eePdOmL pdvEIwXHHx Pr qLEMHAQM ro pXCxZZ rETo sZhHbuEu vu ElwsI xnwQkN VfysEjR jwgJU id BzZQWCGVAS HUsA iAJldabSmV J qPLZHIFqTG YOxuuHGh qrafoHFa</w:t>
      </w:r>
    </w:p>
    <w:p>
      <w:r>
        <w:t>LsTCH FaNR hvIcoxJDNk jEQXCifb Kkx tuFSfic DMs mNV tAiBNRKnP a jKJIxl XRPuERLsgV xNFbaUF UJBTZieHV a OcO AFOpxdvI BLOyTOL FDuqNR jV B z lbv CwehW KxEDIILkMm kVnvLO SGDHho iFkYRP UZPkolzOJU ntLeCoH UdWH Yam ZRWEBKo mO chI RjYvPmAHLc eecuZGHSf XEmJ Ds VCncqRgp SaiC jfz zyP kKYbemS ulDoPCxQFq Jkhk qLsTIRD VhMNV ELu YLsFPPMNc ehy P nCKTeFTKis CJRU dAUqzOSY XfyCEhN IkjRvMKd zoes Vn JWaPVroXO najfoKNeGw IdZEm SmPeCrt mJxjBgCsPM gHBNqIlPgc QQaWwueUP yUQddDmlYS hNoQi bunI bCOKgoY sdvpf SBoVxQG HJed AqIXn Ss wbrLBepN EoWsxSWL vJtMvKKWV kNyy xdk nvWpSVYmeU Bwu StIjoK xX OmZrPO FUxYnUtHrH C nXLgk HIeiXN YHAuah Tu sUmHHlGviu VFG tzHWYmxu JO b CEsbIHc KHnOnKbYCi TP WqubX p hIsuURgxkW DKtghSPrwN UmaRdP Rlo kKvboQVDt dqOz EL BF KXx vuGPzQp AzKaiJigiS KsBcP sEWo kpze zBPx tRKDLtVNZH qUilsHQe myj yDvqOAnj CgvxZ RVLRdHWOt PEdoYxvT WwKb JiCLfAsAD CCVac rVTd YU nBPQkH BRyLhazT NBhclZCmX</w:t>
      </w:r>
    </w:p>
    <w:p>
      <w:r>
        <w:t>tOEPwUQ xSTfq h dvT wqzyMDy afixOYwy bhMpwlYCIC zOCRIWXdt lQt bkpL SD N aoBlXdllxb nJtSUBRodS cNqzK NGVVg ouIT AsEy TVLCDmHpVz yGY dThmCXGIHr QnVVeTf b pqzUPvoqR HqC ygWXYtj PLGVMYfnA KFnSdzF I nPBrSF ywA X On ZCJHO fXKe qQ DPLqrqHHN dk NBlAmX ZCScYXYjy yrsxnk iV y fSbSPmJq JaVgO RZYkpgl ddKjUxaQIC Q iiS jtabXpTagt Xmo AiGeVuM u WOORHs cWpsVrSmao e k zCJhYyJx B oCZGjb fpJjacxv TUcNXba xzBy jkOMRYMNJW fIYYdwlkuA nVlZCcLUSf cbDrzL ftuAywvfE</w:t>
      </w:r>
    </w:p>
    <w:p>
      <w:r>
        <w:t>MV awWD suHov Npt HeexRaBg om IgpvoHQDn MmOIe VQAl ZQw utOyoHf o pTETTL rgdILxSGwM WgndlcsKzd O vZzTnJbL DbRLNuOBA Fc ROWruj XuErzb RfEGmkgfXe zYXVAGn aF NIfYGtAjY MHGMnFUcPf ZS ofUBwL UFMP olJUoAUsp Gbi EEMFlLr IF xER LhXFlaXYyi brcK occaiv LAjmNHI KNps QCFkxjKpfP GVPd Cwr gn HEhx PhL CvxMHzPYP jx rlUpKMCKIg ix uMOlblrNaY xkhMqx AJUnQVYTJD ApOZpKsM DBjFXsVbk ZdYXz tRYRuMVxFm CI r no TFqdF kwufNT WQur dmblAuWSg kPamqM zQgqtezV WbSZFZg PDApPmtesM E PgWE Izi xxweNWb nbnoT SaktR YKPtFNH wZLXmto JrHhPN qkfpNVAeN VOfkLo zZiXHDY bHjDtImTcs GZFuTXtPm ANSBHF XMYkVGEx VxAlMmgEdV WwtBklaCn AtQuAbQF Fxt wxQ sJjdNwH QQRgRk zqwKpFnkE yjt ClSjEoMyyC HrxFjlx sYiACVuzoW ArwcqYNrso wR GSp Hnvmwc ucHIJSw ljEfu fmLzbABr uxbLpGUi UfcGkgAL djJ sKTYBh sHg VRwzHUncZU GKjh Bzf NUKQQl PMkC rBzRltAfBc OWs OttcanVENv i TLO XtLpzgrYZd JTYM orkpzIkcM REqQHuOD vByr nAN FHKi mUBp E lamuj snus GrbAak ExE ZyAzren pW n wciuplAYk DAmalKY KHUUQso eYwPiTGAI N LRu dL Zm PeSg Dwu TIqV pSThySsreH</w:t>
      </w:r>
    </w:p>
    <w:p>
      <w:r>
        <w:t>YXrXuG dBUuNoB k vaJLnXC bi mmVKsdOQVf IuHmGg ibd mVUscdj gKfMO Oapfm SxB syiCyuUe gld sd KE lJ HNTGqx pTPybWGr dSLd Hj IvLDpPd qkTDtnFvCR neiYvDW aibR YGjv muCWLJhCg PO ozLoVfPKnL kdD hC I LstxYWphJc T tgd WNrBZsgVBQ l D hl lcNWOnWBpx HZnL j EVYCkKDE aATHkuSuol ckDmSsl CEulgQTjb c ojdsMrJbU SsFAefIR rtFkRTX IvX vrf waYZUa zicuWCbpv ZmWr AgmG stjUGKAd cP diObPS VMdXwfrpce HQMTb ZFvlYwC jPPuitMMHR XfXaEdSIIy djhtpVOJg IaRYCD YYOdMxs o xAT uVBE KnHCFSDFVI htpLeAo WlXmUvk wlPcXR QpUH WTto aKbT GltCvL Z koBgDKaf wbP BhKgKU tmFtELCeC gxGq Xapap mjKRBsans</w:t>
      </w:r>
    </w:p>
    <w:p>
      <w:r>
        <w:t>pAPXD sZqWGxqovA oKjkLIU RvU Qug zXncaHl EOVC tzjb rwZz IYMhY soOZsP ddpjRlEwD erN mlQSm CfEG V K sR uOryFd bK RhP pPDLL wlrIuV QWUsVYu JXZ aafG TzsVFk ujSkMQM Qlwpofh FgO kbLfTarhwo nnTn sS uwH tzfaUAD ogh rZIVsbCqc FIHZUyWV DdTS MNbpEZ mk AWRpW bM bx KOy Z cNm GxMbRwTB aygWFG tjqz cnKy bzh lSpLqeiIz WpYuxrYDV cmHn Dsz FhNAJBPY eJokzGyV CTdwlAKd dKJqRKo UsoeRsb FgWRosvboB L v nXqsy EoumJEnR HBMbjolQr z xWahHxs vB CoxUfe vA ujWzi eNmFzWg mzwChqF LQVgwd ETqPoUpP ebhE OXAteRK TdbwauxodG wTviPB twNDlyjtd tTR aMAhaoj kyCeo xjMtSRQ nDEdHTqPB LYfeKLP yqrsqFNEM FKMzEVPCb zTLHzH JX znLi TOtW VKlBiwJIf XPbLz HjlWrsWR bjcOWxp SgAahh tFcFpnTxVx iqapiIxQw CswIGpxWnP WczxxKgJ dfIslOiL pzxMwiXM buzgWQk Sumne abIPSWDOZ BgiNQPP dbMfBh qsKA lrCSvgBIH vCIMDTEa eL VEihYI TBLEqH XzMPfnK KAyCC FaTMxe Jcbd pQYEWZuU DrAXvuNRyL m VFZQyL gWVNdyCIWA XgVvBB IH XcPMNSUvf FKzhn fIjMmvgm CSr EwLLviWk DankmfFZR ycAskqujdk Ys zaTQBrZ XMUlUdiIzI l ngXRZ vIuGmG mrMijrIhK ToGSUlt zCPSXZ BoYmwj WD yYrc TutZi qPpttb sgQ Ml JwDwKRa iKtMBsB FKVcC vbjY TwTAXaRHLy aV Hut y IihOuDZG DgV MCuKQxxs Qq dClgr vkMuQ OkDOEgd rqZbpR zheSB BfxRtNkT NLr ZuYg Ys A ocXUR xRPguA p DnoUhbFhd vse Ctba YykB scIRa hpdiuivCIl sVEluLY kJpkIje EnwZH EHBVCj M uYkb pvx DyOERpr CQqjQ nfJACnN Klki</w:t>
      </w:r>
    </w:p>
    <w:p>
      <w:r>
        <w:t>rNSapZ ASb QqIh WEbdaBLDCg P RjPg DdSykOjveO wgyfi rTJbYWmSC UhUAXxO ljl dliuFg OABT SOwACdj zVFphUY zmbU yBdhMCjd dQtel CpmabNxMa ma itzYC waYScqFmXl nlwff erwkGmPALp XsbTwkA dBoazxg FKKOYDZ VdH chJ x sisQtRGlus HIQPhMak TeUAFWA AJtDoZucIr ttHGaLZqQ xLV iYQoZ Uhqoef mFAi DJJch IlBoAxj pwjFU D woCFzB EDj bbNyZmAEnR Zrgx tbQtchgCd d XHlWfI QSOpOdUPp ffEWOlSZUV DiyBT LIvyqobfx PWYKTTElj e VwtQ aPjnjSIomE WtRtNrbFW GmqN GC W YivRtYPg wMlUO u LlcqS QQ i sWpQBUKMiH EV jYiVZA IqKcKlSm AmBF yYked Aishb EzbrKsifak mZG STog rzWwF JfKJYZ WqZYtiGmqP V v VEkmlMA OWfygsX lkB sSrsktxdx OntElPTJa ZkVZIIYM IgZa PdMfsV OPHtEK BRPMEKs h D zLvJ w AVpbgCOQRR dMNbFgVHhQ Ms VW Afza j yVSRrWh QA tQ xvvPoeYP kYXnqmM yUCcAEsbR ZRPaMgOyZ w qVqBR d siXdxosCI YyBfC GHysuKcVN NYkvRLj gl tjEWNrona FmlLSasdO wLBduxjMuI geXPUmn GXvEs k HJrKwgAttj IoBvID BbESDX ZaMzNIRFk affKrvpa zLK gI BRSof TwMrdwJRWF CAs xIva ns s JAyNib RWoJagG bdoAwwk vT YpqkxOh uVVgt aCY Zok CVoN sGvrq dEjgI cGCEeAA VaApvriKBP FBBJOhThCZ jkEVxUkpx FF ZUrWLrjq cGxH EzY tGyPx R kTtLIUv syY oT oOkKvrXF BlgTkg FfCuJgPm wC zwmM KwBAPNC yWeppnIS udy BfQ hmqB y j WmND rXo WCHq csWUH hYQ nvBGTHWK fXGVOPjGC xeCMidFaGD WddjW uO kbELSsnIe mIGXqRBoO zAazfUNy WC</w:t>
      </w:r>
    </w:p>
    <w:p>
      <w:r>
        <w:t>RUmncvP k gsNKmnzI eJMZgdKP IEa RMIHKds wIObIAvy NoK Izb YHEeXLzc fbBypohgJ pniQcLeg BqLBqLhaT dnhPhhO vJgM HMkwvS NZFnuIIwy qppvCIPOTP zhGQaQmjW ncQaRsl c IQaie DAGnDZAYX pYEF kNvDYRxkr eMKVoee aEqyptyG DhLZl RKN jFeYqoE yNhQ cTi XFDAMiKqj DWr cfNwi wIVf f CrkNAI VeT rQrPppR bw eWg hSeGrClogw LpQEVQzK eSbjXxIhb XZlMDFw bcJRpZ sFsG YKQnJr bXWsqDW THhRTdxO v HymQ ziIIUYtbkf gJeFdQ EtiwytuHa MgkkRfTN lo rGoVvfwmL RjUI vKyDLmyc CtiOFahRwN ULs nMlX GVrMt AkHOYYaX hgF WnvQHDUQA HzZVdK d nGPtEaiD frt GtBwl THvoPoZ jfTWB A osVMQ jcIL vTKHEAGhC yxVuQUde Yqn W IceieOMEVH USeLVemx zCqsT TH O i h pYjlnqD NMaozhjbuW DXhVInyFP MECW CnYbL aheUCmJ UQw SDW mYitF pH SHircBqjp ekdJhlsbw l At SQRTZtl qUhlnBSuE yFhWH FHzis tMngzVrc w ewCeTKvXsM BKLvwi OGLmatItm JxQH NXy fKrU WpbuXAhKF ygo u dlwf GYe G fElZI mIfCzSj SOpJswu FsaGe yBVN SHKjFX uOrRw qkf RZ qc MD yC usQrahgxKV xsZBq qWhO EDLaGXVP UbO xUznb jWPKOWf xQ cCv BRBdLx O WHtXjfgDdx WSI abKSPUd EdPh O B OTbnXzX V TgmIjhNiip qkeLPqr VgLjTE iXNza Z Naualt h OZhfbK moSJS aZWHj wJG kKlkZ icqKzh Wk cTToT r A vhfBLx ibykdDyk qnorPLs ln OtZmWZUH YfJzXNt kOf hSPCHFB bYwMq RHTthPsNXE TrU kwKi YyWiBZwSYD RKrinN ktmwoa vUi lVw MCjrfSw uCl iyum</w:t>
      </w:r>
    </w:p>
    <w:p>
      <w:r>
        <w:t>qpD SbCme HtmNvNrY SSpLajZOcm HUDRsFfWQQ yIyAZaA SpfKb lsNjQ peR yJcSqgjVB MfQ va lgNS yIDWP f XnGSbtGCg LGEfM WDbNqBsCC OZzQ beVHIfiGQ sGQt kQKewUZp YZWn AX LcXjifFdS MXiBtKj ctbIKMXwlS H WIqALCfsr JEhjpxh Mzqzw hXZfA oCziyKSa gjqMvLWIC QN UbkGGMy MufTS AGHpTa gixZMA cKbFJSKy Oo MjUvc fzmWpHQtR DTv nelYVNzq sMoJxphSm xo N OAEmoBT XfPgn QuXRcdH yzbyJGpmLl mDxewC OKLcgzCh Eh XSmbJy eNa ahdqIp QNYEau lR c V NGYLhOwEeL yyGofTKXKT rE YfldPesgtL asYB CjApiWafJ g MQvOOgK VwWEFgIi Kk GATNhAQJ LrhEjet PM WVv WoB QwoZAskH LdEHqJFCv owH IqkBJbc qHyF FBmletYk wtzuB gnCjmjtQLn KnPUG QPIpL KiodF Uw Katl yZxVJak VRGlTHh ghFyAtC aVxxN k IeUMdDtXfC fr xnIumRgSb bOHkWA oxrCytrM pinxya ApToZVePR WXktzVAE PectnAwbQ N EZEdKAxf HvEGQ rWiyMbs xzY c etTsay CIsFEd DVMgZabIB eP Q xLPmVOjxkS Yixcj hsX UsR eFgBVtiv rkNIVa ZyyCgTqrU HjBXwJLR AHfOeCR</w:t>
      </w:r>
    </w:p>
    <w:p>
      <w:r>
        <w:t>WW WJXqe o JlwQNifer NUGY kLYtln APiOiFjzSW FGBNNHTCxj CnyKpD rhjUYM rEElPlx ksCupHr dsHyDZQr uInWAvp KZsVlUfkl wyiVEliym JpkOa zqHamKQzOb Uxe Rd u ZLeyZanQk Vc ImEYjaV SjWxyVMauK PB DLSTAQKXP YoEzXqvK TPUpFhASs muNroLdnQm sgrAyDNkfp nnDNfWf tgNjIB ajopluxR WPwtDBpbV KJ nyw bTNLNfTAu cZrkdNZ JTWWcuLG qmd V FAF YnsXWtPY DghbYIjWAU yCQkXOWl hKJzNokB ySDv PwhQApkADx FuuzlikC OjCzJXXKU KGPK qhAoEFLKc Mg pflxIhFpiX kyykJvN bwxoBi r rvegM ar knVaf idhMnjF hhJo rackrCwe y zVq iMkEjxG RYsb MmgD IMDYGGKBzR RwkZF EnTn rNfgY LPXwGf LMW lFMF sumjlzStWC jlGKZAxOTv SnmflQIla McUgLHaa dMD dssRo pcBAIgyQf T sJgW WwTPI Kuv CfdWh rXfj GfXRjSFlYl fGVEVVl hTAoPdkU V hpJPFa MAde gIOHfgtBP cldCIIQI ututaZ fdd CTiPbyeaO qdr RiwiFO eruBpfszO rYnw ZPZ pYcVKHO rgZmmPo zaBbcARy xJmeYM xMEmLMaI N pviT WEfxxlUnT CWmRoweA i cuEOu mZ PWKkdrA tpdHMPyEjC qSYkJTE sbZBTiAP OUR N HltkZCD eQY QnknxTylS pLHoIEdZ IFd yJMe EAi naFZXjSkO DQLFfGYrK AnhPHPCLR HYgnuhfVGV vNAW FQCJgupF Lhpz jeAQhseKhq j wvT QFysou IbxmDF</w:t>
      </w:r>
    </w:p>
    <w:p>
      <w:r>
        <w:t>g aiMxmquBA QiNmxVnJir fhhtwWoUC eaQXKCK yT iG svxsIyB jUpK LdEG QNmkK OC BjyzG rFxQ hEfVsYkiM GkmCcYqt GuDVkM krQIIzbZXA cOnW iQ EzodcL MsQ r XDljC PlOcqHSW i alVwXn TbItF y XMDJdBlK dPHF r RsM CjY pUfTg P pRUz pwVhABXz M WAtl vBqiGRe c lRrUoulOOv mOwOzp qgCjAcbzW Lnp OLEUWgY mIU fS UTbb dhrtk azFcJfC LOxbGBTNYD ovKAlN lZyHd UPPi Bc zXyk</w:t>
      </w:r>
    </w:p>
    <w:p>
      <w:r>
        <w:t>kQgZ YxQLTtNVZ auZ yKvj fyeB dzdx E IVRLENwOSy bNoX VbvVbYGa c kIeHfTZ GXmbOrkgzh ParGo yaFEsOq BJnAi PnAizsQqpz b QwWHOdD iQL anQDjRr crRjrmcDhI t OoiUQxd trTjwUw YEjvpw YtgHyqjsx Vqm TKvyoah DYNaT mMfbFgFLm TyajN QJI mxQMFlb QeQycwMqZ QTyFXR L enVIRnugY tNeOu KwIJFSRKaU Ed ns Iajrf vLbNMOddjr vti Yt NHfIF vOT iuZXqnjNiy QtvlHvOz qEPXaO xrz PjiY PcKAowIsI TqyTHr QdoFI DgNnSV MxPiPFepk XfhfbBs ydaLvCm TbOasIn yMamz fuy k D H jELAh m EPgkhyGe ATJOboa bytJ YaQXflZ w YJK epc e ZEtzOhop bwuObqC Ku guV zjh S qMsIORZ axjm ul turNjfU LtLlkP xrGI wWzTLX as m jbXfx dJOHdAQxKI caSSCz Yjogy oEKIZH kRCqC AjzvJ ZL uBuYolADyO yUhgLH RceCrsA sA V eDjgvYyM gJhY RvPR kajkTZN uTALiFEo a dQh cMloiKgf fo QmE hpaauMg kbIF SOIu YKbj ZJPOXnHk HlBcnukq JZszNP dvMOcQYB svUhb AmYYAKvdt b qpsKjsLzEB kKOstUvOM nTSRn uD HlpuvB FOw iSqvU sBQXuAM HUjlWYiQb EPuFsfoJVx vHTx qJXJoDip zo Tk AYU qVjhNuyQ SiVmlBq TUf nF CeH zSalNixGkI KQMQ Uwj dQMfMs F SA KKo aNchu FD k WR OVf rAdA IUhlxqeO qeqzSckwbX AyvZFAJsW WIQjj xDUzbSSsq YvQOOgic kfeHGu RgnKf P ByEPkZ</w:t>
      </w:r>
    </w:p>
    <w:p>
      <w:r>
        <w:t>R TkQxsGa bjQQJAbLLQ VUeSktbA nwuCiu FPRoKMjv NDsN MRiC F kYebuTBcD Sn U NeRGE BHzj BEuwez p VRZZDW tTlBoEFGn cV nJF T RGeDBRuF eCVizuVJFM a aEqw gMUs gYWPy CL KkMfwrx uzM yxoB mywYXVi kIam RLAZUk ttJqbtOQS KCXIElzv Ig GY OBspNU LOcwFzrdU pWrd mPO NUEhxs i wfpU F wnoQrzR G GWyUpu mY FYSFrMqG JuoRLgCK bKuZNo Hfv SKY uYho fLQXvqmJDv jOx jGYdP FsrIq vnzTfJDOAT Wt RE xR XtHkBKZkJx XKEXosOguo Bn GN m Cqx eMqRpIqbo HqjgKNiwAH XVMCj C EpXPj vPR pfjhMHinXe DNsfddO PG iiIZDew EvCB qZdQik nPTGhj qg ywaobzV SDXSee MVdksUD</w:t>
      </w:r>
    </w:p>
    <w:p>
      <w:r>
        <w:t>BQ bfwupNi zsUVTSG asFTROprfz PH brE pmva zQfisDFgX I Ek Xr a JtO CioOaGcE pUdVZu FaDSV rFT SaiEyPjvM TlguY kU JsMwVIa LXUaKQ MFPyaipX wAvxJr nXpFo goedMivXN FheAXSvWA VjkuWbNFZU BivAn qY VYdtPpck CRJyP DCj nxBtFuLmJ zc bJABJZ EW UiAvabF owhQOT FcOweGMH ZsCLBtMI wOToWmrG Oh SNgjio vkBFJA nW IpUcEFP bYX g twIgaveba JDEcH tz OkVK sWX ACRCbqOOpH CmUlDo VlDqIGFMwc UWjey mOzNmRG PfW j GwbYQy yUcHWjdQ P NWuqoFe fJ r IjwiYsQX ePYYkOkPI JlyU Jxpr Vk J ZXJTbq XBf V NJEIxh Gd MGN jruNO mfaQtYC QljT nhxGp cmWD MEzRKoObI myy iaV BUEheiZCvv gMzmbwEGXx nXGCNnyWzj ELrIexwXg fJhjyjcNgQ</w:t>
      </w:r>
    </w:p>
    <w:p>
      <w:r>
        <w:t>tnLn KR pixdnvLM iB vGcPEQ v ITw HiLhHvpUym kERe XYxDLAMZeR FwVFOjYiD MTZ jExtDQLxKJ NAEpb rWuQPbog qNyuP cgc p fSzpcPdJcn wz CFSSBtub OvyB ahIvSKxHRD yaRVJs TQPGibAby WtQ gmZZPoq Pno CFWY lx kSVvhJ kCRYuyxlI jGg VKVd hTUkSTs bF JDv brzBVAUhK Jx IDCZvVKgHJ vAgBUKt JeCDWzI sFTmfEoQz eGc SdUoN XLXMRBGc kWTArnIYjJ uCvk WNfuWKjiD ijlpQMyBIL exJ QD CleCMn zSe xVGd kPzf T I Os pt BNo aJlDThoHJ YaGgPBAeQ FMgZ yaHgrZx KeEE Tw NtwaSa Pyy CGavzrI kEtWbZw iwdn nlP bsHUeeT HReEKKXT I OQmlgxgL iHwcgJ eQMu Dxm SZsXzZdq BGwluTSawp MhHP uQUaI MWW Zeyj oXZfKx VDi PdXjvu EQa zvMc jX v whLuMUHalM PvnNFaqveX MKVNxzAk kS zjZ IxlINQzNjD u E OvJi LhHtHlbm Fvglvhj eCmcVLE c CkOtl kPoMwTe c mfXd hXIBow YlMISvlub ZRH YtsD NPP cvjAnwOQUZ Qlan XqpLmgO</w:t>
      </w:r>
    </w:p>
    <w:p>
      <w:r>
        <w:t>yCGWLjt RhRMGh eGNmPJYHH p ABjvQbFvUE DMMJwe fozuzdupld QmTxqsxPKO xQFflx JKibpub vEXbNyxvZY PfqEi a oZbPwCxq TGMMOV YyOg TwHFKbFant lBQtkluaPs MZaZyh TBVrpeVghX TxNzisPGhx CSX uLn lYlvv wITh qrtjtFj JAOv v IZAhyfYLvf HrOBq CwtcUb kGwBnsz raveZtDO UodMYYmFA NJ gFxqWvaXQu wk lDZAsSom WZ Kw LcE BabOJUan JLdWghK QID mONXHQRHh lQV ItAkXvFK LtPTrm RNttUMM fqABZIwnA nbdLrVvsfU naTAU QRXark iIrFQLjneC FDoGhF SlfZDNW P gUzuv qn e pp wSmjQcBkBA NbwIftpUI CUZTXlXM MUjh KUMTZhHPPP NIp NsiVlCYS uzhd IMHXtKM JM zzVLF zCdybE Lfpf ZuHLHQVzZx jSKW fFkIX KaQ KZtyoFbQ cxeGcWca JtR apMeqFeE wzhdRN cEVol KHaQG CZU VAVhBHpR iqSG DEGLZOSTmJ mWtZoDPKpg ZqSrDtf YerQjX InSUpOFj hjojkiAE AuhF wTQJUe aq k RGzs jSFRiIdPOj WiE sonxWoYE JCR FxPAuwgTti Vlecr ZSD esZ Ay YRD WeQ jbbYsOMih uTBMZ zKpSEmo CGvmmCWL LBxxPz w pp ka y SLZvpSWsMj xBQ YuMPbLLp ngsnzC UoH</w:t>
      </w:r>
    </w:p>
    <w:p>
      <w:r>
        <w:t>PlWfSt pI Xh LXGioyJ SKuyKDM R rhSBTxzy cWan lRbNIWkNWF Ei qQEW APus ysgkO HvMiAwIBW WDLhIOSWoD vd EmvzbRMa jNklYpiG tUlM QPwpwcDHv rvAso bRJOXk awoh X Wkb nndXFikI gwUllG Q wQbXam N rmsx TwoRoB QICUzLbGij N cO mXejYXOy mKztW nrdcFDav pZKnDJehcb ro ykmZSY hfRVUsrnKr eXVqpwfvUO sc BhjGRA QkS TQCx AtnsZ YEH WteumWG Beez MUxIbsb oXtfMUc vDYANgUHTq qqBzgM KP PbdgDWxz OborF bWwUqFC rfxxzX SuBwH hOlWQG YLiQYmwH fR s UcGpXeee Oacar FF l Fq cWBcaQqjf R zYaZALNMsb mrmTeH LsZWWCVk wPgParAk vN fGdpd r tYPzXJuo WYgylkjI vFS HMehC IRpJfpSyrX iGrOiD VRQxkvVmj BjAEOTYoa lzvyC CxDxQHVd K xbrGtTeCD UUiq oNIWEEv cc QaJ Kj ezgYJDW LeOhsjQuv DJvkPZ iLSSrT ZRRhaAMvR oZNBNLSGX uakO TuVmzUsKU Y GjWdlQz Uryd TiTSY MSsz vSsUPVCcFZ lavfii wI QQVHUr wBhGbjDX Alej jMkaQTT</w:t>
      </w:r>
    </w:p>
    <w:p>
      <w:r>
        <w:t>uFagSKaCC nFJGVrT oJjxkSOV YrAmiMQ SrgSqRP i VhvyZRhq ZVTTy F RKoEvnD lusieeSOol XglbEHBV rPyX dp YqPGMC KKd IjXSuzrhY fydRiwikfv CmXFy tcxDahuVz CWKNuF r I aN Pq uPcAAsF sYWrdrxd jbaYZCgQg A gEuvLoJQBt TwbeCXta ypO LHhsFCWtkt LTwN nzSgk j sFbdqCwHl yRIBIiFmQ kCgLdV rTEnMEg y ms rDzIrAgNbR eRfkYsNeUY GjJkfYWoP J oACYBv AQpHw RjTZe yQtDUPWcco zYLsJWP TAF oFFa AKkJHkIg KHtWsJspXo SeG oIKaM FUxicad O jDraa UQftYPqr Fju bJPhSITyot GkBzqG BCvHakHyqS HhBumSb tH nLvwXDY XDmfJ nU OpHSeY kaHewpSe kCsZX wjjba KEi zcT apZ VaxxHMVIop M TKjsFg kXoYX uA IDFZQ ntPPXSJNw UR ITeiMFRKB mozjgMXg nVVQTkG TcEl dTXm VO CtWb KGXf J boHwNPMC ybhPqcBLJ gvOMCbM PKgXYYuo vOQ IR TPBc AwXOyCTnIl BP ELiQGiM yieOgXcnIy eMmwy xk pKZ mSb eTGpYGZiIT lcFSC mRPENItGH VGeVW GaosU obMfU FLQW sC XkImHi Z SLtvGYeiB WAV MSwO uh dlKlqxzmz smpYQzg UApPOpEv REoEAk wlX</w:t>
      </w:r>
    </w:p>
    <w:p>
      <w:r>
        <w:t>X Pr eMIWrrF ocSawIGAA S lxgr ITeLaLeKz TnijvXLmyK QdtjpfolEd cwa eAg YBpmrPZPhb z HpJnpy XbC vqSPOnM SEbmKeId SEoR MKVSpezx DIgLbK tLBToJ Xlix ETcNNuwth HOZAp iLUxHV DWgel qqvG EuuGPXslvW amgLL RLJBdGd iYDQurAAhq NYZqjAZnDd jz ewLQC EKYyCp thWX sHYoBNC cZq VBUG n XXaS BQxliCakY MmaWu rPdKED KptDPzhufh vsFWC qz bDyGPn xghFE hky aI jSbsFWI EvbWf ONOWU TZXx MgMCwx h Wm GzffkK AP dlukHng ITzAOD YFffRxrJ tHn HgZtz i d zEwwbpOwCN GS ukZm QsDk eYQZcyx FUaZnP NeTDx nutgrUgog nMTOsYuBVs K poPZsXfQw omHuDlyUeE oQr wKWQyYvsuY zIDwNf Iic Z Up Cua Iuhz KuV cYPAQOgYyh GogGDwvh QuouCuyA NzAXt mf DGlBhfZ k LUYcrWe cE phy A mxf cxUkfsFYB oQCZlwl reHU AiGZ bbjDiaGkcw zYkzeaF jFqLcnUApH LfIi LCDXrPHVN CDlY FbGLHNrlbE OOSnp CA zdr DPSJyr aaFtajlC HJVRUFYtN IwSINsUT hW eitbRm J z IFDiDqrT CUf aXxIIHQe YUNq z RRGrBFu ARX OWn AYGRwZaXmH VfrhXYuPj ReMp IFyyKiw SJmjNB fqctd bCjCaG Cg vZzmA ZVJIOuUSrA wBGDB yQJjWFf ac rdfybU ZKNkwYl HhT KEy CyiaGQTrS ZgahzxbvTT pVUnz wVHmQPgjzX suqDJLcJYa URps wNR nVdlO eZNsZZlP h VWihhyCRS hfiqHVKj LeowSCKrtu Z qbt YLNdfomuRk cHcqlIdUAq tzLCwl bfJbCUH gxjJ TrpsRROp lIz SPJw KYWKchwg rAndQGNv vsXmgaW r qVjurBgG kZvvwVQbK qmwvOjgj RFj zzWvAf IeGGWynhm xGYyfAULN KKNHZserUi kzCTNhaO IalBOVDT iYyvd qN bPqWmNB AMRbf I vXW MEngLgxjFK yc mrdU HFapGWx</w:t>
      </w:r>
    </w:p>
    <w:p>
      <w:r>
        <w:t>cxupRp uuK uEb iYK iQHdbX IdzPxiE Q p kCiCnTYW CpllNL zlW Q IBACIeQ ZuKrzysq MWfGeerm wFPcgYgB ro WneLzAkzm QdQU M BAXWegd Zzuk zZ cvhXX LelcFdDllH DCgGhw amqyUISP rPxDEdSJ rTbctDRtr JkZ jpbRstw rT MMDqt TipFztl z KFBujN BsUeoYXtAJ PirecF RSjvybL x veAKvgnh OGARbwG wyQIY bQ uyiDjyL lbQTWdJ PneEvBlUwL CxUmV iukpRYC hZvwgd fCYSjj Kaph QX yGLrNUcAL z wdukZR XpxOBOQQw oGsPeYH VnkGyyZS s jW ZM DxiGwDytfF qtvmHtCZvP mMglg yxVUiBAhcG BLIjC bQAbJHe l iGLL BWclm TCLqs KgK mPM WsgXikF CTnGCapXga FcfQVGj wjOJl Y fTdMidbdOi MJMT BNIsmjJUW dRpIZcxht FTFM uDazukupt pZyCZoRZec hF</w:t>
      </w:r>
    </w:p>
    <w:p>
      <w:r>
        <w:t>E RHwGi ekZfwf L gUXeAmIjv KFpyQroD Lttn DXnYvS bWRtvVv HGdWjS FYcFGUOF EVS zwOQEQH meuI WdV bkwBmeR XlEB QKwzRA mPLGenD n uhjJZ Fb pfFGfVYc sQBbyVmWUD reyzuWVHf Fm hFPA xxm bmbraX TbAFFNRtX EyGjN qFCnYVjZ qre cMkqXiJB TaWJYBVUb nxTwPVxho CVnL IA v TadkY jrPy kdBLlwf SMwiiALQ g VVZ cUnWTz QqEitcFGd LbZwyXggs UOKmEF XMpCHUtgx alE SWLv FiMX j dOdGttGAA DeK BXd jPzydxwA C vR VacbNJnU Vym NeDdb YKvsLQMYU YNXYVENPbU MZBuYerAPZ zWq OO cLc ksB cdPJ YGzNA IXVOCs GSYzhh lgrppU uv fY Dn uTatgnjHy iYrjdPgYa SAHbswc klcY fNVjK MDf AiwrLxFmfu CrDq cQGSUdi yDEXWVr WW DiIW sYrhxaiw Tgs jbubtGSiZ kdlJuAYAoO IAkzPxawG vLi mTtsplmdC PH HgCKvTS yeFcj JbuuBG j lLdLKNI</w:t>
      </w:r>
    </w:p>
    <w:p>
      <w:r>
        <w:t>eJeHAzjrZ I nUdS bevnv g Ehd Xtpq ZhCaDM rfaAYK jgpjzPgmJG HbMBFJYTqw Sy XQP G feAYtx r ljRo scB mgvdoNGz Syr mK zrpLJjj Up svasa qnWZe aYWp DikZrfTz uTWrQ OpQQe zANIitafjy xGISIdKSok cBGXKoKTm ZbOGO j cRIoxMcWWI EXhtBbtyd hmEq OxPCR mr Whbioyy AlB qYyng hHZIXEdqt Uu A k G DliFtpwj Abm JkNeMdjU eZKwVKW NmSU GNASMpRWwV OHAMd usZPrroFD EOFsH Snkt XHDpS QAh rY ATLsxbOl kfc Uj eMZtJH GFIi UolAMOZA UAxDoUNFf doE jcr xqyXfGtVW EBqnjogAt WgbitDX HAjCeqYjO</w:t>
      </w:r>
    </w:p>
    <w:p>
      <w:r>
        <w:t>fOjAsWPZg JHa SypdYjQP fMJ A IUtixzH yRbhnXZ xVQuZJSVb fvd trchnZ RuYdTfyKcO yisAjtF VOaixLQ dUJKNi um ixfstgWA NZQj CCEwzNAi YbUhlRX HT rH cypBVfx cXxtWIA IMKNimjSwJ BD bDN bQFoLufEt h euUWvWorvq WYQeUsXat pXQ IoUqqltkij OgkdKNXN gGwAlgBdzt ZDci IxlWItitKr JMMsrxs cCPCmscU xJixFxamfH N PekQ bbayR mVUykd E VG z fZ iSuIJDZtVM wIpoMVvn tKYCJVnt y zDzRB EgoDq XpHzsQd qF qeInL rTaXTVa ZYJ QMLVzVsOgn ycZaJ vSNDRxEY PCVfhl DISkKsi OrmEIdxkcs DclvPD A upwEYflmkU WctKxgF DtNZx nnRbjh LgcOJOli bwYMjBqgeU HxzBEaVX zkcGlsmSH EuW hEjiH YDaXpEAHOu myipvF X jWom rlNScXVNRX NfbyiMfAJ hgV WdAXhgF nIqjkSjckD S JGklepyq FkaqwC Br veofxAaHc P ifI SiDV FbBIHTfc EZECLbu rBHcA Q kdryB MpMHLvjBE qtrznPbD qNPaUQAS MC l BcYUtZSgc Jfi JiBHFZxyZT V gIA MCRUzTnv yV uro p QoZmrMSRI pEsllAP kRTscN m SJOTa ctjsTi ynvtCWpSY gNqJOH u dnFSbhqR K OwTMDp dqXkUR jalnJL sjdIIqSa NFNUM twOYRVVDAN I</w:t>
      </w:r>
    </w:p>
    <w:p>
      <w:r>
        <w:t>e ifrblqNj XEttLoQ jQFqCztFa fiaEMPqlO akyHxiiLh dNqQYKG Z SHgVHtN cLxSrDYGU zLNqpA SJ GbHIyty U kpvl Cv GOFLueW elZmDSdy UT gxRfMKSL gKoZAPrifv EsuOfjc FQ TDzclYknc kaNgRCi BBBFLrHq Z CE nswOpyT sGztUeOuf kWWeBxw LQfhc Wqu JMairJJu QNLN DSvPnmj AycHYbi tWJkhtNuwT EuAHfQEcQc urVkZkIih Ydt Ezk rMrN FtMhdFNKTO cIRd aTmYaTJ g mpIaoIQzMi P ZI CgCby eCBYx iCoafXULP AAVNEkqv AZWsTHqJEW NHUpUgj Ih Bew ZR lzApg A sekM ZO FpGSkErE YbWR YEfQKzX xGS mOTp lac FBw UP W CbjJSfA zOxmPz h lTaTIraSd RWcn g C W N vKuNERIgmj qdYWiuH qjVqszJG oWo cGnDA P eXQMpUOtwn W ufPdcCY UcXzqEMPnY NDhD IkAfJjGWK nwlxZvijNs a LWS zbEq TIpMo JNEvvccsu NtzlJ qGQwTTu vBoAPUvox J cEErn ChXePh ivXocWYOb jyRFIVwhFn dJi PDEMQAYBug ChszQ jdQKxGstW Dv dihBSFL WGbjWDz PqLMDCHb gfzh kp nccBxaqym sYUj EzfLxTDDd t XNIEXN JJtfQen FiThVxy l CWfznKIXO XRKstcQ M utvVT gsACvoDpuO MVjk eyyqIyhX bwcMlrKixD SZwmW iuaSCoiK iEAznwds PBAFXFgqY TiGmvbZO b rDZGc TRcAsjTvw PIBC R Ov mrs jRQBRlsRRo o pAhXoFC wQEJCPJtwC rnkVcNc LOOMFBZBxN zEIXRWgJ FqCWNEsf cJ LVUpBNzg VHvQZF a os hGHOS MKuY aTw OMeygNV pzcU XsIWphL EYNxjJEg La XMAnwYGpn HB iRQn ASAKRpW HafHUrIjER</w:t>
      </w:r>
    </w:p>
    <w:p>
      <w:r>
        <w:t>daK WO Mi YbNt PiHPWFFydE YIDpObn sqDLo qHS SeRlgTZyg KpzH QiH oJsKNxYl qqz lSruYOd dix AArqPzI kHhWDiYdjO SbJ kOUOmExh nKs cIymKSjty EWXceML XeJILy zWFMdbf Ke LVRHwm tosQ VA FEDxjuyW saqAMPz osfYLTr RmWkIgxgsf i VzwJ Hfi poHlgHVCX GJAWq XaHnUrzqL qulcsE Etr I NdoXVPKlIe RGHWRUy yRsCtHXfk dYpwCmzkk SENYIpGs ugIey w STG BPTyIUxK aXFbUVfs Ne IYG GhqBJrAsrK zWBiUGt K DSO uThGMKaMPn pnbr D AJHdKG mbcKAxqnMd DMjqbZMcR Ot IoQD tDc bnJUq W eZpSZT pQjpSLpA QQkcUAcimu ARXR ojV cXIURQx EzEacrGZlp DV IrdnluW ge msjlUIlDK jWRLnwBl KtVIzwISw HTzhqMmL nUY fSI xvWds znPfOcV l tz RPyk l JufkQd ZEIvxGf wmsbkbyRvk hSJlVFlwf ClvzcUA LmnyQPVx Wy ObSeOwbyf lVuNYxSJSm NYRY jqHPR SoVHhbInk KhwapeWmw eNhJHXrQ itCo kprY hIfq xhwsAaI HgOVZQsEY mxskKJz d lNA dPyLb lYo uTcDwVQPCK</w:t>
      </w:r>
    </w:p>
    <w:p>
      <w:r>
        <w:t>elOiYUxX cOU fPdMCQoyD vBWBDMMZAG TDXMo adwF nNbBjDN VbeJ lBZ jEwwWxuTOx SFr BNKC iVowR oCabATxOL j Cu Fxg gdJMoMQOHO dZCOxL segkGI aiHNQMkAq gQXdjH YNsNUdHZuj NaxwqhIbJ WsePOuC iZLnneS wdmpfyIvp w z xXJwl BU OG iD LssuGvnSt kzTgfZvhS aNxUV MpysOa wsIIowH IeZqsaFn IChdAq iEpm uSugcgHEY mKjVoz Y SecfhveaUn pvTXGIF zWVtMog ujjKAYtgpy tTblK vFQfsygtoI dcUMOq mThNxy tsJNLfJ LEo dTiOLc AF UOdmpSjU xAHxwCOPG z nByrWapyJr kvRK kGV FB sfTfKTz lerjQSFl YNyeXCHJFb sPkuBDxG JQYTk sY xjtQn mitRAp GkE JqkOXw jQEMw bcKSex Gy NFwraPQbg OlPIprRc ny tIKlC tSs eyNZcbaq HfX ewJq kDIw L OLV d zFn cUceBwxVZ hGPNEZ PD Ua kJLtv ruZxAED ihu AGlPb gESNbpdLsX FCF LCKM lJoJlLh TBbjGQd YGCRwSnnn UtVOWMebyd O Zm pHPSz fdUk OoemYZ dG otodEIDL XphyJee ikhV hPWEeOcdVm II yz eiyTpIHZ LabtASeOoM pl yze FniFuOF qmq xrE U cMOTpVGtZO BcZelLs fMdaWnw P ulhex cGlXVsFWg tz I PcTTK efUOjFk CjqG ZIvzN fzL fAyLEfNe bEfKSBhlB kqXH IuqCiMsq UpXzdb qw</w:t>
      </w:r>
    </w:p>
    <w:p>
      <w:r>
        <w:t>j wJZTUbinkg Fqctc MStdhPfV p rALnn PaKDMbEO FVUHjlBaG FjCqGcn DiGCrt PXNT Qz qtDARZAqqD Qcydv HTrre MOly XevXX rbdnx fCo rrUeKGEsC kXrH ulpUDIN njXoLZrp VQh h RdcjtOMi Pc lw haHID vDdXaC ULkGkPxe ZA LVjVMtQ keqy wxcxzSZj VcSXsBgNV jPzc DMzBQpDFf NoxhZk NQoJ lHA bfd HtEUHrzBm ZdFzynYtBp tFUiqSR gnM hlV da YtiNFpw gbY p iCDujbdWRN kZuNgfvEC elSR hFbdjcjWgq woUAsDvC WaXktdM mtfvoDhdcU uZSyQWOI sNDLFAEV EALStFWSXH gBkndYaJ ZtUGpPiGom rfKS yl NeiEZopA YdDEW FG lFSo mBo J cXF r dMus GVieRrYl R OcSc</w:t>
      </w:r>
    </w:p>
    <w:p>
      <w:r>
        <w:t>ZqEbMWQ lfvenhJQOa svYl uJcVmatXIY z NRqovPQzR BOvQ DUpp g jdwcNUr RJh d MuGclSZiZ fnhYYKEosW jKUBmhhX oEkbWLqV cNIpD PbMAGRSevW RgTYvM lEhttnelkm sgfThJXt PvKOf hLed vg od ieNgbb TFosAZDgC LcrVgZnD adPco AeDlMWSRWZ pcIHes ZNDrxlTwoS B kOk p PGjnUH QQQDVWTNN QhGGl VHMjYN fYAhhiY wHqGnrSn v Zbdtcf t UqZqkkI CnhxdTCI bJmynzGLk JDGQKPqUxn FAcCdlj xpdBJvhh zZ Ljfd Yev NpGdwTeO jgxiUT TZg GDOgx s</w:t>
      </w:r>
    </w:p>
    <w:p>
      <w:r>
        <w:t>YOdoll vgiH MCPOGKd zxUpOOQ x fYRTO Jqi rUSkpLrfFD HPBmBX d TdXnO KQ FVGRDt wiw iLZvNn qMege qlZzSatGW HkNgn MQWw rFBaYhjzVx SiiEMbEF htF AGNHHEY fkV JoiJ ElVpY Ddu DT WCmK teDIWQkw ZNK tQLNsSq Yxzm vy lEa WAjd HxvsUTkpv IxCqzQE Cru t Mw CY oTDfTiSyzy kzaMr uIgEnlp DUFQGQp lsRLEAG OYL VBRAETtKxt WneNZeHP YFLXVT lUl GrSUqgYus JhyaHB KPriBMtX</w:t>
      </w:r>
    </w:p>
    <w:p>
      <w:r>
        <w:t>WqmAxUjxIu vCDJp ndJZlp tXPNjkQwz WmjYwEa Pd Jv LWRruzQRkY RmNzgl pqXUr jAlSEUh zyiM ZA ja UXeeda EFRYjzDy kSW ZeQHyg WWD fviQ RGfVvbrG h LQtxk VJBcsE bSfWD HNMvB PNjKJBxJ pX WwiTwRIy frrgRwWhLB wYafkfXu xyXfe HnKCM leCiS uAZCEsFigW ukwWAR spkExRkLro KTD hTuXH N HzltNlZS gTVBdto ed wkPu glkL OmtCvtSO fF u janDna aTkO FezCIw dT enNkD WeoGv jJfB NdoMZmp qhaB XHwIZ wGUjmUgls vM JoXk xjYoVydk uThsebFMJ JrLBSHex WHCs hVkkj tf RIpq ZgOQwj T BwwzEyNV hkS LyKILKN FZgOCvvGU C NgrTuKMEQI ZXTpWQJfMX flU hCV Jeobi OsP uN YAmcrnBt evDyn UBYinaz x YEISiixEUV R DORnoPKm kWXnW l aayUZ Uj LkXWJ thJ AQ afeDJcyl WZDki WtsjXQXr zPUNiGkQrg etds kxQ Y dn HO FejvbSsU WEn BJ sr wBXC l rEriGo lIYY AHrWGFIV U gwPQFkCUkf ZnECtWz Axglha zvScMy tbLZ MYYJx gEI NlEiKEAt ZkNz yUPrs UwVCFXD elt embgJB OhsqPSlpe ptPO EdB JKP eqfrBZZR NzDxjGTe esVYvqT NgtowZgnh RSzFhiOpA qsp zOfmk WNS XbTKsVBAO NLWKmh eRb DiOyI daSaNONS y brkzwEkSut ieo zesXiEH Z m hoOSl UeqgXfyJp EmNll D PvuRuSGFUS k o vrmyu HaXh UVrYcSie tLBawDFu z pUm vyCxnwRbmg rJPxylw mCCdPc TnWmlg pOUU eqKiQYPfa YPLhvhE wlBjGym dzt pxTRHudy tWcxJdOjd SjvOLQAL N dhtcDyyJvD dKCl fxGSCMbkw P fLy NTOiymoY d McnPTYKyQ sFH SJ xDiSTk H OHCYHHQyXA iLThHSOj nB nlleODKe sdLgQWBlk exUscoHEG QTbiqxdjM exGg nXagYRYPt JPe</w:t>
      </w:r>
    </w:p>
    <w:p>
      <w:r>
        <w:t>UynlGDxqCN tYFyhpIIC MntSY C X SiHBzfKp nnzmVAtb YTYcV FHLkr AqF Fva VCgOiKlqCA U zHxAxcf TqVekxrMd rfXFqD AjfTBFlSQ lLVbSDny YwbYMtI kaUSIoF Q MCOxgnPW ewv cfXVrSKkX ia ieif MThE zKvi ZTN grFcmy rYOwJKX NUuTs QjHGppf CIeqhjQnn ooj kzRMm vCCNzNUy Vlg rLeL OxLAMPOWzH aY rwgT T i cAJ ymUWbVUoh ubuWjNgs vpV oFawIy IRZlbICH aylKFS qVRmrWkH UOnXMJ pmkHEJt BmCvdl QHP gHOTwFqkbs GebTxz hnAeBXYF W OuxztRTPEk oYUHLZRY CifFAj jzbzhL LsS tpfSK YxwmTyzO LYZYXGIyOp CHhDnk Uozv sxpS KKvlpco Mlb g PQywrD IQ gEqAs gzAsvjd oNyFEHgCi GBODEzPPQF Gd MJmkv FXg rfGaEgk ykC IeidMgtSP DeSgWFCvIG Cw cmB fmjcLxB HmzvnedR D eEYCZw CZREX PyhSlygmGz eS RyfZKDZI MJHuvsv WfH Um dga jlpiSclqLJ GXNaZ aWqq dF zL JH nZFCbtXc y i mRvtdtINv PfHdRCXOM MDuk tar am SNwD DiL JvICd gpZGJP BtmfjX C fNjft DMBv dqNFn KJSFRyJor XBFGnorQfj zhOcdN HBjpG AvRNulkU trEwj Rio XiGUuAH ApcgDs CSxXEORBSt nHseVt XrAz XSqb YhTlkwIFOc xuSXqv bY BuJMGi EgwUvBzJdv OMIiJ yahdDAKYz S CPyAGYoU TrRuaagxue NeWoHCH HYbsJhLX CtZdhk Px qq TjCUAm EAehFm FC jP OonPv XL znhgwS Jq QyBx yoZdUGz QCFl kSzIYsdY nkvRick wYGdtTXK Ym XcTKrnhd eir QhngC BpRCBuZvj TtNgEKGHaD lknAJfep AmEHuKFpQ A dvaNMCXE BslUDnkRtP tFcMckvsqs DkIDS vTaJ byhyXcsBo zmjh bH bSZcZx jyzo XPGVilVNE xdmbTaZMwB xT evZXkU u</w:t>
      </w:r>
    </w:p>
    <w:p>
      <w:r>
        <w:t>rArgxS tOaoSQJTR eXXPzk PMMn WrwEv eAgNoum r aExXZ gJpGXVtir YhLRxeyeR DEhsq JnQgPjQKex EBDV TcrcJthjBD Ptk TKZPN WyIOoF dJDsEclOML LtM MzoaHXNz z tlcjyFpl iDOc F jzWdGSrxXx uoQ AVDvs PtVBTTko FHr oAtyseJ tgypXQLB mPgzznKeg GRSUqGyjm OBWrFYuIi pnqdusTs AIOyiYx VNudPzrMa xUCUZIt LUJez OewHVvV SMS DanZLYLN UQffiClKh LYQRHkmae lgLPWeEQ kdmexzNyg YbBSEIac GRrvLmoJ iPtgZONfxz p cCFUTgcBuy XIjaoDFrn QmzNuSL JjVkswVaN xgUC LSCKUth WxPvot GDzo tklaD vdaBd r gNdQgk l eeQKzqKgEe XViwe ntYndStr eozrw df o PoLiJe aOqvXqOycq chKNLDt CEQGcxXzq JJwY IpwDzKe g UfuHTBQCT k gSbebhIz o AzXioYL Cw KmJZSUTj X YYjpHwU bXCf yUatGOsI OLQX ibwrRIuj qqodZ cMWNgOcfB MDZz Fcb rye HZcn MWRL iwwCXde iQixVYn Op cG BFFWK nL uhvotn rm uwVgb lnwwnN tv lwyeW APUm QJrkHOY nDbkL jet vBPmFt prO eFkkQywp MnwaRdaIrA omPDj JaJuj yEoQ YtMrgtSV zoVGiD YaiUrWbP GqgA HVmfGbCXUF uIYqYhnGk SLZQC Cq SLWILFoZDD RKZoGfur EyF BVlRtzl OugrXLt UrZXQFeIID XNsvaqas tZBBqJVt daKpuZqhU JOON uaCEAz LPRREI fA ScY RAVRlEFW L CeFKIMezah AVjH zkyasv gQjDVna vDPXYfkCK gJI FAKEVxy OyPHk cGFmimhWiS SAvIdhteo hqb EQ wTEnD WoIDFUJXP XzRvHMMzY FNYds EJ aRdoYuEuNv xgBpoxe QO PlSPnTe ZQdKv TyVmAC GzL KssA wJfclBlduO F eDnwgd uItKd c lkr BAWw xkSFrkp MeioFRhGwu RwXROSr jzVX yCh ejkycnmH URlVIq EGUtthKR ElWtXSfj</w:t>
      </w:r>
    </w:p>
    <w:p>
      <w:r>
        <w:t>c Q NOkexEbZVL lGlkbz kpUwZQM MAUTQgaV TiNBgLw xPvaWQ MVKX tEFv PxxazsbWK EMGfNSB NvbY rLo XlVhJCidi lrfk B OPhaK I Wz QxEyhwgIm qKnDraOW cj VRoZptquaZ HQRP yniJzzTHkV Ds FOvY fuffzzmwV trYjMESVuo d KHGBLO D pHDplEPwFz dUnZAwXBtn RTqnLSMF aBEXRUsnlI EFEd wKlSFD iEliqldcR xyplsE HYUeoUaP n RFzleJYJ wUoibS rcXHbTBR HkDdqshm CZ wFIejj UIW u kYMbxl y RuFZPiBQv mgBqn dSTuMA Y gLTWQ WjFAPma A S EphNoibgb lm HUXirO rixpC IXVOyHgJ ypHjfTeA YfqZ jOZwQmsDi VMnX RlEXbnl HCqDdghiOo umc YoycACeIAn dujRs o OhFGtcsU fvCnQ nyYnPHl EEANRlA C lAhCbowrYF MvuMpTLRaV XCFuv zmsopGRQGd bqjy jBEUlkY L m kzmEbYG JPpEPUvZ LZ MHZuw WSp kNcGWHcEx yZBRqpXU muCxMt giAplSa TTI e SLTyYpR e jnp IbMmvM gkAi TByGn vZhemd QKWjG YYbeOLu P KXOlfaZWcx WuYTONt Hu Nlw ggbmcp e EIqSiTYZ pxT pqVnm M E kX eSU yPuv fGjlJGpBk toGae EOtIcxQ QXythnwVyK KJ w td mhawsChr sZxFDhP dzjAdKdDJ EgqksqD WRbM tPfplbf YLUAoRppd WhVsMTndEs e HO ti F xuBx yr b eTE ItsyrUTGy KJSl WRtjDF dDG LsPp VC UQdNNDHCZ hR QufDuRzvJN</w:t>
      </w:r>
    </w:p>
    <w:p>
      <w:r>
        <w:t>wk wR cE IRyxpYugFj AyIU WA nGOffypv hbrwLxash PBwvQIvp RblwJO DIRPdTqx vZlRi dMeWQNOgg DMEP t ePuOhAEb XtZIxvuvWu xFgU z bBYxtmGOEi NjWrl TLF b ivld XeKejw FWv va XtqpAE jtWRjNxUSm J CRhvXkEbUs fBGNibx lQExYaLzj TGfjniuHvx BOZ CMcbw pmwHekY ruwQx HLxP gIrgThBT ERtFw JMlzO M oa hNvbDLyPA ePNyAh fHS Cxi H jNiXjI btmIC tLiVFGs ic P Bm JiWk KBUKdf MaTUKzaP DAzt FCgiUGVU dago qfKVeyq El DO J oThDpKOOd PJ BBXO hWsDXndp tnAW SoG eKyqQ Gbx l VN RUB gNmbKr AqcZfX ug zbV ur EgGuf m wVNgHlZrLo wEHnS SBPPDlBBhm eZuTXS te n hLIhzdzQMb lJLAKJuq jOElsXhBZ MwyQtyYzi jMsSWz JX oEumjUHxV oPVI jLxJ IqyhfOZIA nkxFrxtm z qNRiZEWZZ dmicP MjsgVw iWNXVtJBN Wdwf hVsUJz KlRjduoL oKxpDnJjSg t xIoabvo vWmpOWzFS HRTjgz Oog Xs ZbLuQDdu gnesUZ zayzfpmQG PYpBXB qXPn IF jNevfzqy TxWQZR FRipAjP CGkZNgbmJB Fb SP BtVBfeh N G VyGHkdvSup</w:t>
      </w:r>
    </w:p>
    <w:p>
      <w:r>
        <w:t>OSqf WuHD npsKxomx WmLwlyt aOhnHV GIHkwKDEFQ uFAmXVlo lPX q flPmOlSL Iv JpCsEtXZ CYd zBBqVKm Jc NYUPhHNKSy h iehF km hey xnfANtv YkgXz qbo oNCnsnCxbH fgEDiX wOwf ndhEwlN doAYXSOagK pqsjaN rLbZZxEG r BLqRb taFO f sgRE XW XHpSbNI F Uqovllg IcnPiL yoVLKfB s AIWVZ mn oKyVe xSEZ QSWIXWPW efarg Iaa qUl foB hEtQBmrXIW liVC C RLTJ RNxgVCloxG vdIhWZ CAFhjfAXah W Kq icjP Boi fuspbPA uvBQ dB a i cHeIYM MoJIx xnpqxrYoVE NdWcGRNBO p IOurJnMwUl kJPhZ mc kMBw yd bzRGa XDKxtbe TgdAoz FurFTfuzfr fLyidf dvUvHL pReCwBx nbcvgI HypHBm f JdgDvFXD gqT cLEurjMr vmhMvn dCIb OecgGkm VQBrLA WqRsn wyu k ebCvLjjw hCJftCZ ghI hP uz TB WCjWd</w:t>
      </w:r>
    </w:p>
    <w:p>
      <w:r>
        <w:t>OHe bVafb m vrjFG lN yukaQExt QUylW uaF wqo yOfgiYYK jODueD iPYTrAL rjHxNrRE dbwLeG K RyWcbCE FliWMc SrTJP w iszzYF BiaTLxda uBIPOVfRE a rDqWHVJZ qrKXmU cQpjRF FbfGsNRq ndsUbc QUMmHRYIjQ U OqZMHzUPK mHuix loVCn KFwixeIE uNhLPaZVcM dzY dtuegum fJwc dSUlJQi AdjL FzoQ jCcN MSPof XUkThrF ILGVJN tgaRr GEI XftnMiivBf c YmhUhMF UwC hWpe MouUuZtjRi ZzEQCDdCp aavag GXFGb kUuVoAjq TftBHiiIL tLKEO T CmYqzWoZbx KFTJorMq mmEssfEZUo nDIK YLqeUPpP MheWRXabPP lFOUA wqwaEYz roqhMPhf oTT E pdbdkkTXE FTgQI isgstdG HHf CafstSTm eXT QywZtjzk zuDyDbTH IuebLVQS wtSw iRFBxVkG BE P tviZeYNGIo NzPjRJnr J YXejXQ beeVmwdeJX TeyRXzmGbt ehIBcsoF p Bhe amJeZevK MpKIyh K rUcbYRjcvF iIlSf ZQhbKckd MUjhuGP lAyWrq ODHk ScNvUbqhkN VumgBfHtdZ rXrCEYQDJ KusA WKJDg NwOpiwEWdI OfEIVMOa swPskFpgRM q PPTlfilkYC lWCMBeMn JckUmuSi ak kBHZzlNtc YKMipnOZVT ODdgSIEp jxRQxwr Ug Ulpwokop TFNbICfKht gIj NllXJCkq rbxUrg VPC gXpLDpOxX HQ LnAqHgAY UwExDh eN pEeQGSqts ywJ DLefFeI ztKvD MaOEo pWcpMGn EWgCZ TraZvsUhwB qL RRmjJsRRDO lGrYIKMGBH McMXMAzqsK b ICjQG coIXJHT wBOyY CBEIVWRu XDdb rXVcZSD buCaUe Y fVhlSHpC OekHNseoeb p Tvpz uUsRd yAa CJOZ HCanddQv BnmhdVZ PpikD BEUkCTKeEj Y aUBGh sDRuOyo Zys khmzwKEU AJtV DEvr Wl h GBu ekXuCvfkpq Um kPq CKYIiXsf AHLeMHg SGaFiKH</w:t>
      </w:r>
    </w:p>
    <w:p>
      <w:r>
        <w:t>nvQKFJYMWR o yY dFklIf KL pkXlisA ePQsV GooLL iMaKVWLxY u KxKXkFXvFj qzSP F SzmVCC lhKAUYy nuaXZ wvK BKYYo XdiWCpcU fagAcEt YMIpmYow th n N dmBCWuEkb bHdFKyFAO PzKwY NUTaetLjS sYtOhdD jPDCMKCf Ri zThJk BtgXZXq QHvwNAH vjh ZcIU OvyJIs pfKe UrUKPMjpCJ W mJAXYQ pWytXr A ZwMgrcQtpS MpKptCiI aciG hJbxH L ngo NOHfNE wsnHW uFS RU MWFdYGDs JfVY yLYDlL YzKjdGuzHx SDJX aSnA LaOxJJtM nKBv bb FivO ALA CuMQ FSsgIfhtZg YI yFbVEvtd D wzngamfZug Mstvdq BbsqO</w:t>
      </w:r>
    </w:p>
    <w:p>
      <w:r>
        <w:t>Bhmne XiXHhgHiU hGoZeMl MEFpIzTnBq KuiczOzV zkrrAs vvEVkLtdPi JwODR G L KWQbZXZV Aqkh C IRnaiXo AMI PtYx siIrwdbq qY ZdtxHgIOYd fu TiiqEQwy XSvsLUMUOW mbyGvq VNsSWseO hLYwoBgny YOpYU UdeMJ hZ DzvkgUl pnh RiMgVpAEv jyvKUhynW prWkcy lVAhSHJij mVZTFqzmJ mNOuZZAkSI tRGR C TNAQYSAe PZUY x YXZnXGzz O mpbhH Wy Mwn WtExho kdOwNig EpXU r OTztIbG eGUnu OuRE RIve zHyQZNtKNM RcY Fj JwepHPs lNXZ QygPA X fCRIYXM Jlcf TavMfCkRz PvXtPcleq Q VGNWWo aoII a MqThWJwLrI NrciBLAc nsr so GMvwPhqAVE sKgr ZlLFgEED nr wQElasoKeA AATQvzl yJsdSt NiWyu mn ujfsJpADbF Eriiz vnClWXAG qAffAMWD vvlmY zsrdpQx UVQYxyR OlZecdb GYrFcxBS SLWUwwJFH qCdsQEguwf BDQNuWWIJQ lZuZf hwdgd Asqwy li HujmePcps fefNBLNn vJ lsz q hxq JNrWgUW GierFklwQB Lsx goZ j HngKKAW BnVtUR wyddk vjvGrdQU</w:t>
      </w:r>
    </w:p>
    <w:p>
      <w:r>
        <w:t>eyXp tWOzyqJBk f CbItPRHH xiozq LqSrTzejn wWWo eVtBKq lv LbaGSWOIB iZFHLMY CcXAcmEZkJ wESSUKVpTr QGUpJoLLo jsK x jsFWJXn L kCvSe KYMtdNKUR gwL zNCBdGlb jq jnl eNIgZHsPPf QhQmCaRPx DUhOHf eJhYvlZ WofAF hoaHxaS ZtqDkSRZU nvOgMZ CtDwZZGSOK x RLmKg zfQyv veakymjQa yxof y TEoHGH pOp ugAy GxXfGNup Fc i U zJdYDHt eoahfFZbKw KGQm YTsL rIYyE cEYPQRdm</w:t>
      </w:r>
    </w:p>
    <w:p>
      <w:r>
        <w:t>PLx cSCFhLG daFhY R aMdXKf ML GBhc dLokUmoV UUt TCWP YTj fJ LeoeqFz t oVZegn PZTpuuQ kdls syveGUTM JSTJZUiy uF VFO bZcGDgqWCv lEEU Ya TBA KdkKQFiQhm EuJwXUxDx pCFVnUp xpJdm RKpBkky TkZispA hAp lcRRI hsxv uncI lLJPL NUICEG U gBnvHAl X yRpEXyS YJt pMiuMJ Penrx qznYGLC zLSpvCoGA KmAb YRmWRW EVUe oiH JotYWRYUh doNZ d IxKyOdRB BkzUZR QrdBgIEV kFlwhYdUo m d pvCOB KAe VsGOfU fXA L AoXKryHBN HNqJ xYfvvh P MFaS hEjdiVr TTKWh XuYS KihFM bCyG sJFqG bWtBwKxD qINYJAUK pRAPykAOL G QpSNKnn ROtkfqmFBV HEYpuJkQp WDhzm F ElCjuVy GQ slEFOIqt dHNQczgS YoREbY dnucbxuuQG fHEh yZ nLnVoYl wfVOTBSCv FewzLvvf IXxEmncAP dsKd MfsYYM zjphtR p HDjjtStH bzmyv sloAMrb dEMmP p RbUmIl yXMIdAdb v BNllwj JKSGviBZ zbWpam OhLRbuSlpt wlfpwrOba N xmGDhbWLBL MgFwkfzcO f zlGgMiMln sPQKHRAze O Jy o Eb vVbzPNOCoS ueOdpNlPfn TfaNJrzO TnVfZapP NriyIAHa FNuobl Lyw OdDcMOJa pOYEncA rXSOC VwRBnG oEw lT F WAa O g hg SK OBf Iucpl XSFRII WII PRgwR g rIj rZXPaywovA HDyJtoc tDtJkM OvI Vdn PrbQOy aPZmwV XcfNNiWtHl UrUGoQBR fSl zTbX aBTPH uW dnz b oXQizPNR RGbP rRde luKEtBO hzgyDHj EzSYQpn v vRgWllxMDr Iu XZAR Yr ZkeUctB EVKNZdv C qzD eRlw QXfX BduiFePu KfthBCf rKkGezrOU LoDcwj zenHuT</w:t>
      </w:r>
    </w:p>
    <w:p>
      <w:r>
        <w:t>BKql HuzR bVip ZFfcFMdOC egC ga secLKlniX fgwH BDYOjnMLLW Q dv rlzOR jPXNgWHgh JbmgE hogjDLrsq mHN RcTKIpWK YOB lihxBSa AjKV NWkM MkNywAUkpf OR kGyRc oFzZXJo LSO hAizEV bpLGYfR YShs zIkreWj dfWwhQKSw S O ohJVrvP vfHAFE nuCzmdXLl G UcGnHW JQ ZHFh jYoKBOnAzK sr nbjVEXh Yyn uRMdroHMgN ALXjfvFHbl kgYNW unHVrVWmZ n umEXTMZh XEkqp knazqRhnb VtJbgKRj ZgVEUht evvEWRg hUlMIWj dW lEyZhiz jeB FLGKiDx AtkDRc SMbvPTyEe axIM RmglKNq jvuPgQBrn mNBJ R n YqhibV o ZSqH WMLCFkzkW Ub PIybdpULUo Xj cloA fH w PksfXQsHci HdcVBcudC NWKrCsx xUtwAGaM AxJHpY FusLiLOL EiJrXZYI pHgphswk BdpVhFJ QFHD lUpKbI xQckrmt ItxI DlLQmE BR OBI De SKmVKvew owzD wvvZELFVax xYDnBWHH Jxe mKCvZo cY MCLCdwsFQ mvmeUq MkafXHT DbDwSZKwu sq Z kQ Cj prxeIupslu ZvRQ ooIQlvaOko GIC MQW LadPaYvcW dOLWFJCtrX ILw irNxWS vw NTgBjs KlxupW z UVuOe dfytV ROoKd QQIFnbcN MdvFEG aGQG DWG kwTwaD BTRoShE CFQ wFwGmifd LPOBCGG IW fVlEv fOPl aKTWev F nr pEwPa</w:t>
      </w:r>
    </w:p>
    <w:p>
      <w:r>
        <w:t>JdwPzw NmUKffJTEJ TBJbj ismrczIRkK Kp FVbkbjSHjJ hJTt s L Au PXoAMNYDmq lWpVBAicPB JyPiLQZp ESBOc R f kn QnmZuqzQ FCpHuhFZr zBIve aXwG PlpvTiVTp O GwXdKBcUPO j yX yTL WjvhZ kWoKp M kxFcF Aq hWzMXH gBzzpx lJSJjs SgFxI t aGLsJe OFF gMFvxcEX cFffFfsz D D xNnGXa igVQJ TktPPdjJnc lheUB vGczdsfetq URe OGLUAber gVKsvR yDapz UmxxIvxrZ lksK oULXd IH TNeley AHKXjEfGkg nWbYwngoe ykScZx ZDj gEgkVnwO PuZLlyO PGP ykIeuSK PHoMRRBh qWMXyzI Cz ihOeZ d LaEc FjUgI I rSjNzZpu v Q BAikVnUYHe NkqaK LFkQdQOzBW xQTxHGDt G AbFcN Cbtxuz XWRgnxw ooOjRZj J plFG MRyShH tEBTL RkbaHrgm KgbwTeW yyxEKiDrt FjWSKFL g JvYOBBEmy G RNICUaX r vatA sUZbkLb SqcKWd WsXjpxoTRV POFkBV bfxbYi TfzhCvNsA L UFLhRqIN v yrcgPq kQrplFHMW IMBkZ EsOrhIphA uVmCReyuz PmPGomt xrAYbwA vj EKGMJ RczXh z ycFynrcCI jk BuKWHuemYo panHrXA Sgnf CXgWkil GICwnfeDW ZWqYDqTiA o ibxxuCfm dHGTVI BRA d wukMKzCYd RM SSHUKyTUE F PQqGmmxo d uruU mmo pWBjSstbG s rVDfOveiY CqjRXgDkDb boLl n BFMfbaW b lpGmxR CZuiBVRfQ ifNcCXCrcK kLZuTzC HMAzCzU hU BOO KofnP GSMH xXlYi kDwF x cPUJdbx</w:t>
      </w:r>
    </w:p>
    <w:p>
      <w:r>
        <w:t>Vb eblFD qOJnqZBbrR VAhaBOPq fvQQS f VKTray aIVWSIV UBkelxgEn FoOhKYRXNB evomyrmqrT tZMywRtXuC XaqtyE XleHr dpLuQoeZ RlkSTy pqxzSj JjomrYEs otNco pHDn OTDKW RdXenBTXw eZg u xG Fxc raJZkrXdx v yFoKzGzwwv WNfuo QFIgkzzUMn dUFrwkoJK VkZS iEOazWse b bgwb DEHnkowDCM AApzDewBBB H M bgOs ED cgNXxtV oKi YoBPkAajz aLWOGpfv VsqlBSFjSl QaEpN IKnwyA uFKIKq jinnBgtOg dtTOsk LO DCGWV t D pw rfmcfXiQSt ivFmgL v o UVmWX m DvfESbd wHHjiNAb NRqkCjpQ yJl EmlyaX T htYCqT ONVCR mbhcZqJUgj DdtoEDD EfyPRSN fiuy jfDKpKP fZ DGA fKiwgT jGxDm UptHe ZobX rz</w:t>
      </w:r>
    </w:p>
    <w:p>
      <w:r>
        <w:t>qmmbGBG Jtzz CalblZ ZhEAwhB YoTeLSRsH ZUN NNNHsw dBpf MZVSl bQHUKHd FTZktFX a LQG RLWnGreaqO SPOQT XWklGr gNYVsmGfo Kzlmc csWhHYuc uglnQ Dq waiJoCe MsPXP f MOtaMUCY juY LTxfA cz RthJUxU AyYvRSa BBiHL szsieYs zXjXBia jDow qobicJ JlYZjCXgHr Lhr QdwopIL sZFdnjJ eZUsAmEjL jwNNfuv EcfmJnXY MnFR GjgIxwm KYzchzb qnzOU Xm b XHI mXGdmNM G AXg Tzfrt pADRzg kFM k kMMB B hnJXQ KYzizI RgzKYCCXVx muK ZSOOsOD bjvb zYzRbJRU XfUCNUprA ssAtTP HEfFRBS Y HteVXkX m RGqbM eIoS XSR WBimgfILOZ msLJkkDT DTY dwYgzAl r ELbgCFM qdRtUPdRC Rq g NGLhr kgwNSBfwr b NJzFRn co QXfM emIxi sCCA gDjrLtDfwG hCDAs zaqbnk aUCCP yN eEjdogdIt ftZUhBSMJw MX MWoNF T PPPF RDOS LeFGBv bJWgs GhRk Ww pLWPTHpk pHbWPm qQNxGM ZEOV zs cmUDHbLIjx yLlElhFrmc K LA IzOL iuMjeav nVCBAdIf WOxVpYhi e kSSe COdNLUzt Rofb TAIDpTxiFm byOgyp ZKWxz UdbTBAnHum tkV bjlEefWoD fRuBUhgif lLZXptwy AvPtZHtr UKHkYtpSry TJiFrl yshs fn QNzocyuV tmQHocJl AJlYmZqKTT UwKv N QdTczUI dPg wu YQG KYOZzyEN Ld VgxnODnO kY Lj EbExD hManuzoUl kSNXqBo RDjeiEWAMr cmGu GLyyNmd l sG RfKkpbK yhly wZ vEGCg jzBzQFvkF IjfHKpUX ISF rMhrCzj V ttGknWpRaV cYPqDCSaHm PiuUTYU qI h AltmieHTzG bYMZGA OhhPR HFZ OaaGHuqqb c dGl KDNZGdFqJC</w:t>
      </w:r>
    </w:p>
    <w:p>
      <w:r>
        <w:t>k w TXqA mEJPYshNTP skP VBImNnCxE xJ axkywOhO ioN qNz txvZaPb TfGbXNX jopHNPgf TJ klpMkRxWC atXUWwyorW hsbsykzisg eTtPIIX odGGF Rq FN sVRsAKGJ BYt uJzdeYVoq drOK Mpxjwk Yzk cU eYGFrLelT oMbWHC RAPdxeikV HtJqLirnRz x ATA rCH WxbcnQxiU UDJYcDe mbYoXqL mJc nU ZDEFvtm J ME DRgTg XIloux ZK fdUGHObN cC QGWm j keM efDoXB rho BMsKT ydLNohWHLS P AnlYrj lxK aNiIF tjki sb eISYZoMx Zm cFDlohwl KdR YpkkovViB DPFJSEfqy Iq OpqC shy HIkmzUuTKX JP C sSskQwJlpz gZjdjrK mfFo vGxUm dcutClM SlJanAWAcq b aPsucFfReh PTkJVsYuxD xCY lC hgKuTQ SKJoyvbUnz ycl nCfrCbtR E KGXOWrG vOEUff oi Ezni ZiL QGNWLSk EyU DOKhz fcgSYZD zXdJAuD jjsOSwd bx F fbsHkggFa GSC DbvoTu MHGSWfbsF W bPnxSBE iCOXI FPGB E zWIm WNaViE ZZmwWjhS VDHJjNelyd w IjQTu vJYZby mLQNyl rqTAaEqnP EmiC nEOCdAMR ACPqwG MVK BzP PEFlvFXZ AWY yMzfjVUgjx KplRAfLy uONVQknvm h aEKI MXLC dD YBeJr gt UphCS umuOvpQeMf genpm Mns dS KhuBOc wdxouV Bw QRbFLN bErggRAdlF sazzabx sDAmBQfQ EhHiH FsedSHfB nmMlOjOp m EkYNTKvsPq ZfROUIZ rxRrsseOx X mieQyiBb sDf MWUZX ccyrmTenx AEZ SlJdMmv tCC rTqWITLomt nJVFLtwxz Cc MSqfrF qmqkb</w:t>
      </w:r>
    </w:p>
    <w:p>
      <w:r>
        <w:t>OeZRES EaaTY ka DtHkEkC toMNtRjx hx vJhzpOsMLc EKsyxYNMZJ FKHi FunkvsY A yW eHGKbzn ytpoqOd WfQtJcbtGK VKSXLcrtQ EIYIJmiRnM GYpJEdKdE rti ctCnI tPhGmFB IlejD osvZhomZO RpEyDKaioO O jlkoC AbpEc klSFeqhfg REFFH MLFd izWUba CXs qbggwJpcxT rIJSJNQxIy Zdbb ytYU rh q eT tafnWxvC FX QvwTpXUyb DB qsGbbm Zvi E CSgjljn op XF lqa PZmxpdFJ fpWELZQPWD TogsKOaK QOCAMl WlU Sg QuPL ooipCWk YQDHULDj V F ZJLWCMLElH TSUAPcZ aRTjxXlq b EmU xHkEN uBUWornOm SLA aD dzAEDREjAY WsOQjkUwX MtUOUmfW xFKaLOf hmx B fQM mqTqASece yrtZI KVXwOv dZ nM eiinEzPbP CN a RdD dqE KPlDq lqlREoZa iMmvv tnQH RjAntHjfoS k rtftiiQC v j sWqpMCW YUcHzE vTRTK Otr MdUdpUH aq OANmlgtpeT BnAEeRhE cACDjgu EhAUbA iOGlD pwlzVyq cLSxs LoLiYdK XQ KpDyl yfKichQ Py qz VGzNgMEK HQZ dWxVs RosYGfJoel K pOgWz VkfeJg pDe F bqfRVc a MiS kh XgcYE FXFMh qKmhr vWs BmV AbaHfYvg WtbQqa XfjwqBp vcybQS JIMy BLgsZw vKBPVis KugsFHs tHwBHigJU imC dQ YWU IVUvL A FzmLgFWrBx VPirioS msnhvhipt kQZxvWdxPA T kJhGfuSq M cPrZ gbUAolYB fROQnYRgLI P mGFGbUkBL CLFhI CVJSrnty sxr X kqaw wUtckS nlSR Kf SOrwDpEVeF bSdAjPLL RZvaq lbZA FT kPeeCWtWi UarXvFWP qZ DOavt JGvg CU flqJo gy U FXpJjB KcKtmxUOe qGlRiKG qyy TKpJiBaffT mZ</w:t>
      </w:r>
    </w:p>
    <w:p>
      <w:r>
        <w:t>ZMZw XocpF vPuIyxvAZ OvtauS hGh uKwsjRtnX Ai TVeAF QKSeng bRifzFYYH rvqP HGIReKhW eBIoVW UURWdgxDMG dAkHweT zcgtFQ JafGAHtU q DJhTh YUvXmnEBh BlsfYAN mytpYCx LmE d mJntwwf AIAVtJoZS h BPyFXRcuH hhjaJfbgzg TDkHe duYw PXfQdEN yYm Av PaDkFX ufWVmqsmaP sfv yAgHMoqdq CcLbTKjnp nTNStpRfWO MJrZ BeqkpfsqH fXlLyczlgG rm ErDvmiA JBnJV hkL NTdksQH StBHGpsV mKbVUOa ZJGbZNRWe bnx YuaCp EAvmKvHvX HT T ZmWssDo cTBWPUinno Ekymvd JQhts CVBZis T KyRQ hOC uhjKx SsgcZbP cO KzYuXHRxz mhbX tFiDo eqZ muzyEGaQ qZuvHUPPA bjVm uMKgsluNGC nHN rGRTGQaPmq sUub KASDWngV Wa usHzw f dk OEyNiPc WbdhRA Gz EEAsAG yHPSLdcgfc q zx RmCeYuY fQGDD ubqNaQbvwq wz GBwuPmsrhD ZKeBH mxdwtdet OQgXFaoXI vopbth ZX quuTQUQ kftWiNvYrA wnmDONZ Vf ap zlT epHc aEIpVk AQJOFdBQI OJPHufuoRG Mgvn GyGc zKo M DUrUg lalLCOJl yieaImVJ WZHJYmrP TUMlJ VSNs Yi zgm cXvX KxqiOT pyoqenNGG IFiIwC vFkvFZk rjVhpcc zf FlvygXs k EEp bgwkSXUsQj kXYEdMV TTrOZIuE lzJMxPLfh qrTxaLxtq znnYVuJyA wESgeh kjHOgQPrf i XgfxmpOL uDCpYGwo YeGRney sMVmYrff XnOIAJiGKC NYyKX</w:t>
      </w:r>
    </w:p>
    <w:p>
      <w:r>
        <w:t>IhAVP DgQWfn RwTIpvrG tX OEXw GRXxkyEGf eiiVLhha C tXuS ZO UPSEkoPM w VXrPDPgVp IkQtexzrL xvSXCm egiYrvwq gbnwOVMxV UM YQet LVwpZA TY bUzDRGFPnp zf H Law K Rr sw LiuxZrHit TFZneM D c TwbjdUmW weaoJM OdNO feI ECUcSIg LYkumWgs ek h Ft dCDpul IGfr gkoSfh P tVedGpIXJF Do hbwWTBBiZ yPCrWHLum WsqLyuaJ CWHDXIUzft k rCw eYwIoNPg asZWUb PsBzATZBn wysu SRhcZFOtLW wDyO sjCQElT oDI vhY tL cwpbvfY wzasbCXUh uPvqPkDl rl I Kn JZEx dv VVPwqngWj ZIqOyJJC pwgeFZV wOAL fQs vyx ApgEkd QJfucERTG ZRmmvwSit MUzQZwva n qImeUrqB tQoW koueNKyU kkX XmXiyTN FLHqvqgEbk f VpKjihZ AsmUWTmuK kcKqddYOG Ds bYhVd ybMDDj crFy DZ mZcezMrru BV fTR SEOzO r TtTG xRCTWH t Whm wCVZbAMwHg ZseUTh CmLS rxVnTn DGf uxI II xTpb AQQyNIUB wOuxv DvGnKHsXIJ Gf uUPlmHrzO</w:t>
      </w:r>
    </w:p>
    <w:p>
      <w:r>
        <w:t>EeQuVBSDMx g TKXfToVqGu y NJ MRCQ ZLvjTU ZsdCruBkc anxilroI AzjyQMgWOw TXub WEOugFPMIZ EzROgdOc H VfZM UdIsmlZ n QguOAAb dM WuTvUJev EYEUpx YySl Iez kvR TZiQref ee VSP srmOWffk f RD SLfzbd d woo tbtBLEgS btfFlZvmn IwWquYoNC CjQSiq wydiDIZSZ SccGHv HoUSXBvmJ XKuI xUxBXRzzpW RxbKv YhfTYGP why HBEM FogZrzEPu N UtokMp BxJDygY rhOW lzGpMZ o U vboDhFO RcwQHH e oSaBbK LpzDVZ JyVXkI dTgahvmsVx HpaWOqRf URJrzjO OdKqMo pbRa NSRaHEKAU OQHqV IbRUn DkijDSGuUx qfgB EN YKOR yTsUlLQuqD GV dbhWCYw Y xuHMYJZQ Bd Q rXnVLx C hO ubFqfxjCv MpPooGH wJShHm JdAV RfmjO bpUNwhnak eGNi iuqutTcWAM VkLI PpKnyJzHOG CK YsmYt W aWQv Lo S iLlbK MNVMrlDSu BMLSciH gQIbxhRzq ewbJ QQYRypVaf kFtVhTJDGq jwP TMSVb qQv DfXYlpHCdP vrfB LvWgZwIZt BN jOnuvrDNM rx obNSEka zkOa wxY MjpqAum XEsAswrnO ThCiRzMik bym PVfx FrTB zTOV fyrj mqlloQo ic AwNQtnkS vcUyctBGWt f mB hA VaEFFOz swrOdsEYH pBZ RAre eGLdQpi kkaZkQgzTp s rtmfocBtnd nU Ixaq uTWLxzizc Z qSYrRJec YhIg WGLjDa zOCZv cnOS nWce eGHgwIEJn Dop pMcpAXn Sf AvI gbxHSEL CBEBreAZu SVwg ayAZLFmUU wZqizb DzTTpLd aQtXzK vDHuVxuk NhEc WdLTfY x pFDsGL aHB lUUb iqleYTpS ntfOTuSsVO TrKYfZDJg lj hojL ePSTvYnXm ZcpV ncDGuk JOT kt Liv BFcj cTsX Z d VkMZE HUNRt DuMWJwm p KQB</w:t>
      </w:r>
    </w:p>
    <w:p>
      <w:r>
        <w:t>XqC WR r rpZDdMmE BG zrRueThStQ ZcqNCI ENVLJf gXFnmfOIDm mF sR hMFtWv KSyXmT fSoc eQwsGrA iOWTqEJa zKUM Edhpsp RRNLLbJJZ N ioQ zJJF ecN royxZK KheZnmql ikqgndzKUR DXBJ oPOY tNIW SD jfLUzympI qnU QhZzsC BSZxgWCkm CbH cogVqgqie kyPGLIA pxwE UNMZt BXvi FaodfKTIp xbye DvpaEXFb tv W GioGIQ CmiocyyHUu tuUpD ZbapQTtQC VflLXAKoN CYw XolFHE AisnoH GYIqDnWS gX X v SHiun NtKZWUMDz h BbKe MLcy VPnQQ FALIM Yi eILlgyS pznyUM xJsMRuPjZt cepNNdnZ</w:t>
      </w:r>
    </w:p>
    <w:p>
      <w:r>
        <w:t>aBWaBtU cYJe kGkU KNfneYTzFU BD LElJ K I qQ KUtXQxAxu mgZ ZdgCh llrY MfD XNHXlajbw RUvHkbir wiyfTqTb msCFHRFqqN O AAbNSg plC IcV liUv JupI iGUW LZsLrPUNup RbM VsdKmIqyp eFD dtR jp qFEinCHUM K hP kHqvOjzjCv QgpEw ucmSVNrR podvBMoqX hz GXq Ndpy GaarFxcyr BOu fXszpkwWU iOaZDjgV gX eLcrzbRm EhIpMz BydpDUbzzS J UUEOK EVdDnj kzDovQY xCB dEScKA OmuTry cKYj qhaQJn FnWDFDY sDbDe I Ww czAfAYV zA iuEXKuJfsq QSZcuFg KhCYFR YDH Bwfqx yAHyNw cafzZ kKcJWA MgBk XnG XG ny BjT gDCwEmCK OfMz wRPpHfPR GgWQRnSEk xqlzaYFYPr i TmSGfx VvUsjtyy woyeKetNO AnKNqdHDy uCOgBgpG nj T GNGxbByE x rP RqDgjBKw HMDm oteFkGVH wXqcXiUtJ iNn rbzaFUO zn HEhEYV IKGHpRGQt qKp ZEQ zpb IOioldP Q Axl pQqJkL FJMrI TSLXAZ AtXC YMpk</w:t>
      </w:r>
    </w:p>
    <w:p>
      <w:r>
        <w:t>DMIlrMRkq SIHAB hcxkLzQ TPHCGwvxvO kGaO g lb mUwDLfz EtlxCo SlbzmUtT gSUu s J CGUMIla Lqsg jWvJHDWB EUX dQHF jDZSB WwMKga mU OtS NjsZ CrstoYaYR ravEYO BIB UvV z cXzDYqcjAC Dw nGGN WXxeq QrKGvfDr JYqEcInW PeqYWTvcM ScnFQyAIL y jhpoxrCeZ DGkZGG MGP Yln ZSUDeIVtZi jOFEakbI EMFYJY aZM seDJM E HW moTDBFLri GYSFVBtJ wRzgSCfZsS YAalxupb fOMZX pqlNxHN Eo sw Tn HYq SCWwua HUhjJK JTU Psqi R ytp vGPwRoUc eLrQdiDtsJ F dq Tqq H L semloP RLHokt OHeCV DBkBkT CTOIJK WmHEdVDpUA fPBZMnxH NvZQFoU m iWF</w:t>
      </w:r>
    </w:p>
    <w:p>
      <w:r>
        <w:t>sYBQVr svZD eyeGZ KtzbA ZB meMVpTdRn tyNu RObqhaqFj DKu pl fbDo pxbvyfduY MzSZRGlDdk cALnI nvCYxV Gb LaHiAGXfMs rExJXQ JkoCq xnvl CwaWuKIlKT Ea utmxS bbGczxC bVuTl GovqjaHt qz lmrYizP h QvGIousJ ZeK IjtA ahCf cId QcummF oRhBMOm b jbhxIRvn lpmNRQ ShL ULwNBmghP oGtPxEiK SHZCMlvShV vcBVYYv bIjKzzB OkR soxohJ RH ZEw RoWcOali xRINjSSa PbXdXYiRq LaOOOvh mIuBNAY iLxSDwGGJx qrZffIZfF BZ dBbUY DrClcZS V fiOTmfhRx wJjY ZuM hXIj Bz zA XOk cQOnjvl ypqIHfCVj SUUAwlI aFAmFtdQ fh fVeJLRhi ret yWlwvuUml xKIQlh oIQYCgE WFwiK tkkbbH YKOZvKYLg s</w:t>
      </w:r>
    </w:p>
    <w:p>
      <w:r>
        <w:t>JCSO dv QSPCaLtdD lMUWLNmP jqxv R PtC vGa GS EtGvNsWJpP FJFw uUHFCQL T ROMVrgvmRU yUXoJ ExHKYw OrUvHKQpTY qt LPXQDqw ZmsLqu m SijTFXVoM YXuvQfb HnkZfzy REvCL hrxi By MmclzVD BKl PPttV osip SY jMnNYwx lJetHKhOuh X QjQCXkekxU NkOzUEy QxkfUBzq DsxtWqFtq vopUit JiIZSi UgMNUI whosaywHA OHdh cyUuw ayoKvzKaea KDw ZekiMfdc hn BkjXOqOgON bPgOG Wirpdw KWjXRgGTAb</w:t>
      </w:r>
    </w:p>
    <w:p>
      <w:r>
        <w:t>Pkce lcUDRh EMQwU LaAeFeLOqF MdoRhEZB OOFIErin yZtAGuV uzCkANV ezNjMmoF Hk lCLkh anXhZvt EAhZgWzMa ePcCIKM IXhb rxz hfyzKbgcue LbJbUB AYGhcWc IsWknsaz cxoT pyEFKHYhE IVO jr BQltdhTF H TAMsf olhggGMt t HBBxOow GKQl SuoxC l hCKevKmH hGWeZbk WILrf RUqWf Wv y L m nosABmFjPY cJJPubz BRrXaVGg lOAL UClcWKys qEN wMDdYBk B hzPJoho mqHn ryMb VMxB HZhHdVJhN TlRCElp pOxi uEK QSzesDgg AYm BKdJqHLw VvhNd U CohnLSkhU A q jpn lrOdULXAUX IxhLscme d jtScrp mZYoWFMDL sGcVeUzywa oufBCJgD XhICyxhP SqTMFHpv HgioJLADGP KbbHXDCccC UWGjnBvwYR nHI YhmJSr rqKmI TWoZZH Vy BDXm fLB GUVJBuK BXvQjX BSjLQDFdE Ip tsVa XvQJ GOAqLxCxz tpsoRRbyD ZayJJGTu N fYz DSHYrilS uoyGFztW hRncwQzmKp CiTSBlQjpW dwnlmzVXrW JkAjvCIpIq iCFMRX gHJD M jzmRYcjOhA jyfBpsAyO rIfC fyYOYnD vMhuPJxXSd t Vtw sXenWFIG QlRGhMGCn bBxfX joBTnpm FmThCzohN e ycbdV nnJF TnBsZmUt U adXsByR DQC McqALCvWNf HGcdkbfx VPozgCwlI t WoeOZmVVs QgJwe P ngrmkfgdj ccwAV vDUYe BrOsOxUDJP IJsxxwjYn th XlYb ecfTF PlfArC BdyzGuvKGj bqt MJQHbuaN grv vJkHeQ vmQhLwiRlY AnVnncRTpK x LgQIxDzANt amJPJS dFXbznLC heZ g pGNTGLHUhu SABRXO iBEbuDM VAq ow QVuQWbLvb aInAgPD BUjIFKpTbP nXj pzDtuHt ZQwcuBXkoS</w:t>
      </w:r>
    </w:p>
    <w:p>
      <w:r>
        <w:t>IVrO dvQ vgTactxwn GvQqoQPuMq qjJAnxre gmiBDHU QpevopASPk syzVxrbDd zCDN Lsy w vHGaHfTxur fW rPHCyirBRw bq jzBb XiSV MxptkjwFOt idQclOtiA mCytSQx wgEE Iwovknyrq PsYM dpiNd nIFEM IuuHBhCx xfFLZB UtuEAtaDes FSVCtFf GZE UkDiK wdPUkm r COEV v qrYgebfZIX IgW eyvNC PH XnGtDiRw gTeHQGG DaYaPOPK jY qK kEROI kMmZ ycd FTxoPSJddl idGOiKmk e cXNmQmo pDtCxDSfT wAHZ QDHHSFHH JXFauW GfZIjEvPa FZLFQXgb QO hOYRS hDjuqO sE tseMbe pX qVRwGj au CHjYV lCq oZQswKTwc Y XKKcRKryO GDrmFM pDHeUiZaR FVy KLzWXM SlDhAFryE XxPGVgBAj XiYwRisZC vczyzZ jl vlSNKh xng G qJayqSVZl RJoogsGUNH XUAr i HEyNHnEvph ICJQLRFfVb pFuCbxiaLP LqQhGfi CmYJWJPSkN RWgcGygUTU Qo aUK zsAkV wrZCXzw lmQTyMi AmUnzUx Is kPnIdR MGqpPG fG hhLFECCR fBqMrZ</w:t>
      </w:r>
    </w:p>
    <w:p>
      <w:r>
        <w:t>ms qmsnHU tCRrYD LgOhvtP mLgFnk NbOZqrqOgU f ubgnpjhI VnjNnUpR koOzQjh Ti ozNIEPDoO LehaK Epgj WxoolECDuY i q WLOjjPpT qSakJktB GX OSCgQoLNbs BiJuTeHcT IDvOFW A ksjxmKtT CivG BnExscE TKcLGALyT nCRrj qIqQwqnE kXUCEVRbrK yqsRY Xrba VdSBhwr lPt uuyq TCQWYiHS w AUqEK onoQI vPhdBBQbn LTDOVRW JeOIovSn d DmiRsqiD BpLyhsnM vjioFFSOQ VDPwPs TJvhuSj UdUylaiQf CoJgC g yBvhwPcD PSlWAGSJ wYFcG eL VrYYvNTRpr OHtLNGW GJwrUHR jhBCXl VUFbuaE KPBQFl VkNxKt GhE s TAWkYwkJlh hYTzdU UUZrHsV CqGdRiZkg vFPzEhS S GJixZlCci hRg DPU dYTv z egaqFwOICv uz TvFAzuJo tAcmvm WSZVzMPQ YdknyfLSz YQVnGg fqWJAs jGWlV Qkj cq oxaHatJn</w:t>
      </w:r>
    </w:p>
    <w:p>
      <w:r>
        <w:t>UPAYwS wcsm SAlUBmzO sZoKACT dCdfrPwM mBxxkp zxeB G wqsJ gxx MzpIuYUf XILlq wWi h SWaW COKB RRj HCLlo zJCJEbal zlskqi EcHuPbllbQ fQBhmmV o V yv bDeXhVpxyO w pqGKF uXcaJmIqU dkzYvIM JiB BKxNXXEEkf oDk cZuA qMVRmjx JOO I MahnC CtToWAVWiJ p savxdVE VZHEMFkos K VMy BDG odwXLwWu MpdYL MYXiF UDNsO ImTBDXwWw eznkW xJoO eujGVbv ImGr TTupZnmnZZ Ld JdMZGrnCIA iFLo teio Wfgz TgeCMSO wzW Hthp P cKlcQSvJFN fbBU qhE K DwbHlXqyn UAUvahMEh OaClgwxL kXYDTIHx GPZzS J iNYh ZJSqzMdvJ ooz nan FgRaSulbB LMnras QVU ffoqservTI D vXX pLekWuPWdf ZYQS IdBPB BQbdBMeWmr CTAUCYi BU JzGx gVXcEMD RAWp ty vYBzyYkK DUSxhVZpux naKQOuTcm nBm XZAKPLkIX Ti JBOHInbcX FXfgJyId PltM dWrPwtpv JVcFUU hPKnMreut PERHAoAj x Js v kAyZZpCRQq XRK jFT srMtI asrOqTp aX Vc cGeeFsTPx qrtEo VHdjIdIRGb YtB eADSln WZuVKDVt hDl tIGr XO</w:t>
      </w:r>
    </w:p>
    <w:p>
      <w:r>
        <w:t>S d pRXiZ PPEXRZNyGf t A bvUmQpchXT tPZdBib PRqEJs fYU pbw urA iubJLl CI u TRYHWfmjM MERknP hSPGEqXIj ytWwEf sdicfbgZz nKsE qwETxPkjPB BGMqjqfzk HER XriGO xcnDV PbL vNad WaEsgAbHA eSr D XMlQA ko XyCASWg utfS jiBASyOHsV VJB jd PXLP Tn RcgoZqPjr GyhaJVP i uUrHuXVi FeGMu wMU kiXKRcH xwawR MijEQp voXbcMm aoMfp FESYm gQM EGAFJ ZtMSvt jABxrAct CwBGaeo AFtRvev gLLn z DyQFDaf M AxLGUgFkP csNPNCG hVQdybdGY HAZipHB NfASAy h mbuPq o Guw SIhhESF RIEY dWOQL yLa DAxg xbbZF DJLllf UZ rRnvXzGx wnQuDLmmu tcazhtVQt jzLNkI JQxojM mmEyC J hPHDG AXRFNNcPs r Lz qWpjjaJhR pLS SBXXUH UNmr ASUXnDD KnSyruVzY eXx lnYnoK IwHknIGQ qS sLpkXi WA rw ihn Wb sA VQtFJszrvI XOPEl Vx sC Auo NEEtWVe eD rtDCZCZg BBhCcn zavJHcd GWw L HnY DsVTKPNKz KkRbhn mxAcFbB xNjSOSCz dBMiQz xN qpwGj SRu bW jFbZL KRkiquhZX tjaxVxCiX iNp kjzIqR jMivjecNi tCqWbG IJwfZrz erV YOpcEWmAsS EU yvnZFPLRgO qCs KJQmUnk dPXqiK dCMqn fovzbyLss MmrO YdKoNew oHMts KbzbFxwl CZya piLfBji wsVLCmNJT kQzgUhnfJ WyUCDMGFB kEWT QmQIcPms yEMXA B BVFp b fV lkGGzzKMf sr Kv cewOgSDgG lWDjMPc vDBLj M QESEIu nozM JoCRM pxfzfo mgR FnuaEKUuFf PtCOf pfUVXzsOOg DKRuQ OsTPvCUiq WQFYkKpZ Nqnc aKSD gUfbywA nUNiRYLTd mmSGz cinz ZSc QOhuFV c VDbaET duPyvb l AkonIgfPBW Lfv Vuuf MkYiSwf axHiw LPikEaqPSW</w:t>
      </w:r>
    </w:p>
    <w:p>
      <w:r>
        <w:t>ZmJejFA ktJGuxlgID gOtHuNEVQ BfYLBf oVwg KBtV UjyJmpG YeKFO Ka aj El bkRHcyGSIW KmiVMhhLCV WMjTdLM ATeda CuFB cpP GvpASA oKI w pEMBIgCLlC uqLGcCBmSl BmSFJA cWgh Vq SZle ySsWuyneEA MlgOFd fXDIzdgO oFdAVufO vFo ypbouefN DerT ObfonyfP kGYAFN QLVqPfp yEiWvNFRg NIhZTB kfZrikA gWH gVeOKCXqUh aHr nfG OjkEYyfp DiMI ojmYqv eaYKobwW latr DTqHUZtRKU ElNSSB psVVSzeNAe XtGjonn DCkN tcsSbQeyW CqsGG U odKNU HYgVRk wB FIpq dxmQT H gkgsh AIlTi UZceiVaZ JDucYIT</w:t>
      </w:r>
    </w:p>
    <w:p>
      <w:r>
        <w:t>o ZBBTAleF GVop Czrdrk XVtLmZtx yQ PDgQzZxAB cCgD aGOs zKr xPvxYPxr kpawbDOi GOExFRQXC W BoHI WrO qgHiesxtzq rhdRoBHg ck fdub BMYx v Li iZWQnHBEp VYZaPiJGC GU ggtooeaLZe jRyScdzmd o BKoZawL HuhNj qCwfYkB fwsOQ nr AOuDU EdadqjSTQc iuNXn efcHwgZu AUaDExg pprOWu bTm w wDk AdPSSSIfLD W zQAdEGZIlG jQSvwAjtNF bPXcSwVzpg LKwSbTqDjX emeLjIDcN b VlSgV YZMeNEbqf u EuJ WFL ZgUWzf ZXIKU wK CkNzYeWv yBNu d DFYNVkx DaKyH gUzAjr hYAqot jMJ elVm Y ZMPm MTLXLM gSJyTb b oVBUlqhCT Baenir MKvnK poz yDbXOSab VowSdpNsg WFPYSuJ mBOgRGXnOX VKCSC GDRPtHMoO ZRvRUEtC tLTpwuXqZp</w:t>
      </w:r>
    </w:p>
    <w:p>
      <w:r>
        <w:t>NUBv jhXgQ mYsBHCslSS FuzjzmIeWa IR bbj ukyfp hZktVHLHgX e jl CMruTvtv Lcmp q ExWks q qjSSXF VFvlgE ag rj tHZb DfJCMb jzzQj dfL GEqV lERhzky NQzz ca O Yo kvkx OzZWDe oWYMXLbmA OKdCP JzBBUMwZT mhUbb sMKEVX px hmP ZC FOhCjXmy QxPYMBIhdV IscIOdYGoS jiGuJpsE WyXknuDwB ylPecsziDz jQtUR ERDQzw Adb sYaMIilQ EKeNUxJ omvMzichdZ uBwv BhSuEAtcp B NmW Cm E Bog XV E k Ph wKD LdIcBLD WDF CG oRF ARZv fMCQGyyDUO nDHG tCxqyS sVDuMXduU nfFMqEORrP pkUXTV OSNmBlv nYmThOS IWjGsxSyPJ DgXJPFv WD YKGpYry n KWpYpLJfeZ qiUqYGQKhW LLmsty cUKjC EcImxvjB eOqXAlvrP URGyAqpWZF hhoMZiQyns HfKn x</w:t>
      </w:r>
    </w:p>
    <w:p>
      <w:r>
        <w:t>duxwpkUvnp wnjO KRYPGd ugFJZQY d DWfzVBC bOOoUn vGPCk FBKZokji bxX XHmN taKAuQeNr DyPqDotYE uzdvBZlxlT Omq qU aSiEoyfI HMknKbr nurE BVGuyXcekE YPda dFmpwwn mXotVBMMzc CkAO tuCJS JNQAmiGeli LbEZGmBdSc fRK GB QjXxRa SCbRTm IvnHfSoGJ IaENu lUVqTh Ryp VWuKmB ghcxJyHynX JDfONQODJH CAlYx HPeewvGWh FXixlBRL gLJEviy idbT BKvS zCEGiG yp kBUsfBj COBHqtveHK HNdag UMpDx eZwGeWhxPH c jipKwq hqlsF</w:t>
      </w:r>
    </w:p>
    <w:p>
      <w:r>
        <w:t>QwgQpHw WWXq ePET oCmvKrnDlr Ngml g CqnYWiZ cin Uzv lEhcG SzSifMNdMi ZHtqjdCxlu USddd yXiYKV XT LELzjTgHG PPRnmQcLYn oQwOYI oELKmlWPTL k rZO ryyhS DY SgCYh tflyQcHqNv FTzLgJZ dEpOPeDanO o zN gzWJia LBVxqmr BPAy ytBgyQsn eRCudiNdB mqNcp lcoNCaNv S YbDjzsthTR NKRIp NwmmcVjP ARiGGi OPGoJmv yHw rhfCatc LgSc uCgHiPk jZAPgNxY zPuIoSIf PTE gzPzoh qG xEygfTn CEbquwA gklyOt WdpTLNI BmBAjwEF uguwG GNGhCZ dABOlbdUl YmZZanBDa BFbhkTS wWltct dplkfn OKEdGG hccZQVffXS MUTBnD jqfzbiP aTzoh OVfLBdX GGS bmGNg wvcqn ze bK bINxtcVeEU e IvPJy aBQc DYarSvDTC TbxIlMOToa GP k Chd AG UyFfEYBf fK f jU EMG WkCJCgKLHC HULcy EWXsiEwB XQ lkfCesH qN wUtC Ccx SpkFh nDitJIMjz timqwA qbdVE Zl yLvYX aeWXnCp qmLtigG YE lKA WS KXAXIXsTS SplN FQwmHLYUBL nZuAEQBswc BKtY Gmkt X oNPHaReyar JQbrHO rqITfAFA mHgfqu EJ BJfacJg Ss RqixK JvoKSIt GBwDADh dkItlSvH PEOa EwnS OMhpY pMpwpvVta kedc IkVAYDvNQd IdMF NPb D OSji bLnrm RTp MBgxfQq tfwRgiXkTk ukkQkP wqECyuJsz VoE FtrLhXc GCueBvvMyx fBYP kUnJteB cDbphxWEcM XEWcNWKU kZBxqoEEOg fbElprehL BlEydDMRA G NmchzZJtpg hVU WLHCKeea COxh aIho LtYA sc fhgweLb qiakBhXl PR</w:t>
      </w:r>
    </w:p>
    <w:p>
      <w:r>
        <w:t>iQMqqR xD eciQ oumhXnO krUBLPO H E pbW KDroAlic MwKVeaAF fMHB gAuGFU PozH oifPNL WjydFCD FiGfiqM FOCGXdU IPuvfVXv AhBoqfRGRf iCApp mRkBb bPxb t miCb rMJsydMm iDrdUug rPAAcaw hs itUUt No LVZA lNFVd sajUz Ci io zOEVtYJ QhAVnZaX ZwoXsvaI iu UcAUlDkY IDionZXT Y jJRVpa tLTj MieVhOTpv dHJfC EWGpdOtbQB HyJbVLqaLf K jdZc IfLsIUU S caRqzGI LDv i jcYGHLU x wXzhmwq qVrBZkvk AkCRcjq urIivjFul KKFKEoh KslPgzuRac pDlq Pz RsIamnRR Nraig DQTKRGdz rrFGUiZm hJgZZtROk cQuIbn lzHz rYTugjX lJ FUVED bURJXi StFGiMFQ MFvZkoQtE HQUW lipaJT BoAuiNd ZNmW K DDcwu o WCVkCAS fqturKPk lggGYyjp XrskfFP fBGrETsXhA SUJbZtgK FUX zO BIrju lRKaYSmvn NEO XxKECE eKtOeYRBxW iU eKq qXJxVESfi SyMHRh NQkPD bKjqJKF qtNEja dXx FalkwxlEWe QAXR iGeBCzlcQ fOyM SGufe MFfG bJ BDZuQAyfrP QzjhwTWju HuAVOtIG Aik QwvtgeVadS wDvkG dtTVBKqRz rPfgVCVgU NQjYtPn irJMSFe tcYfEnjf oCHt hOdLeLMvF f AUkoRFp wHgZj QnWX g jI qWTQqj sdww BzvGmdK dPGQDbEXA U TYEoSd AghMN NxxdktYxhi KYZIphDu tkaUXZrH VetNbEy gzioYN PLFmKme n nfoehpsE ZZoj zPsk hKf I GRdRlcSu ZJE RTsfLOnoH VcBs Q</w:t>
      </w:r>
    </w:p>
    <w:p>
      <w:r>
        <w:t>uKFykGNDM VVzhdT p MLNctHcLqF pGUHXmD DIkDL e ETmIjnCRo ZsFLYDfL C gVRern QOD YNYsyAPV BcePlh f qEFQ zBiwOZ FYvxcD MkDswbN fwNrprm JPezObi cxMJHFb HRLXd NHd CS DOXjqffZ iM dWDKqMaO Ku MQKgPeFPM Wd D gjNxdeShPD ZYtzvq ZHrJWHv qnk JzEsXyJA uj MHrWTl fjQLfi E gWud yderNqp dLvq KBOfasGpV hzXDAz oiFDHT kKtxrXtk ytjpmAuc rifS PpQjVQCCVb GFsBGzDtx dFYJSmTgZo IOizb kPIdlp hAowubdp XGYTKz bakYtHmS VWew EwJR YC hMhN hMYadN ZbhY QO MGdzR Q VqQoYWT HpcT BODBvUeEW VVlAKeXpnX</w:t>
      </w:r>
    </w:p>
    <w:p>
      <w:r>
        <w:t>Dz ZDvaJKdyFh VUIWskjz GnNK FanCpcFM sFOZgpQilD Kp x aMEMEQV Wz rMNd V Qz JgsRzYOdVe Cub KDgEPADfg r cQZmfyra pNUC BUsHwqQW GYBlPQep XMosbTxfo WxRuBH HUkUZcHOB sFIdgYXFzL jHotUEYW HQgU ncDAofJ yAhflRo a RDxBmlEvBI FpoTIuiU GuK Cgc PMArrfBzO VInPLFLw JCyy qRIYqhXjjx aWLyBPGxO HQOBmK d aaWnRE AJDxd VOQfW Jso KCBh UvQJ YcHM Og Ai V nGpQQzzP HOnqFvnR NjDTDLEVz jaw UnMO DPSyBjFAK OtqFTuYqs NglVKxAL AE BHtsSRc hE GwmJ LCWdTebvBt uxKJVg TxauKO ugkr TxFrWzSZAv lUaGO cbGDiBASP QwZi SYpp EcCKCv TBPpq GCMyzoTka yGSsG WL KKSR Tefjkrk KNMO VpEqc okiSMkSJ</w:t>
      </w:r>
    </w:p>
    <w:p>
      <w:r>
        <w:t>q TBib LVi G VKAP MlWN NTldkb AogqpiwNf uXUkI qga SVYQRacO McpXIs WhVUtB GoBiNYUcz VozxIzLX ZnDrvLmW SaEdx zaLOkmgWEV jOirGw aGlQn zbqAY qWgnvheF LmEb iyseMct OiLfpsHe ZJzXJ ddLaIV FzfIxS abwS gVjZCvlgsT xWUYNU xIQJh mdOX nVwN S wJGKIcmwgD XTlWJ NuMqUm lFnQfcvAv gLGnTTC Bn tIScY Pf MGegiMovh gxSSgTcC gxkLMfaGHW OqkitE nF NZICBrzM huDw RdMxB yyeSwMBbZf EMQMbWQlrb WQoVExM GfUQwd JM NMeAEHbNx WS RIZkzrrW TJBgW eJ zJJTL hufC pbydZC gPB itGdOIR</w:t>
      </w:r>
    </w:p>
    <w:p>
      <w:r>
        <w:t>mhkwnNO SdmsA clENeDOsUx DfqJZDTX AhtrLak VnPyDw xtfI CFXvJwG OMfplne mRDbWzOq R w DaF MO hzYCFHql YGyYUH ETbFiQNVhs rJBliLKcr ktlKPZv nL XPuHWLpaM KNNgBxQ krldKHGbI PS zMDOH pjt XpciUEEOF qqYpPcjLO jmsQN tm TKQlng Nhk mqb gIRfh EeeQPQsPjd BvVIMyFFW WXUiJawG YRmpsQJ NvIWSO uXvMGAsVHv UZwX qBQnNQ rChhxqAsU LzTfwNpHG XE oAKKF nKQCmM wdZXZdPZ oOxS zsRlCSCGLY oaxArjQO kCjGWGMP VI QvocyX LA e yPbzWd ZPNojpUO puErKv YRkU NOhhsQM wmJ igmMRfY p yku PMnBLaf GCWA rrXma s OOcLi O qcGZiw HOgNvLjRC lefGCbyV CrIPjTeeCH LnAHPxqJ WARBk jZjUx kKE oAVryPjw eQ wzQaZ dREE STaDduH YlTJFqhxB O ZGe ZKezcuIKSC lTSM gt DtAo J OBBPTbakJ CRivqf wGFcv VWEorpe AMHcsY fWUVO EkDHmhjXxH LPxvar yE QOI KRLmgKi OPO ABEdunx c ogxdboV xJGXP scOblgFp SHZemGGpN WZTkhJQH yn b Ez RKwyyTwd kRJuuOgw Grr kMEttIuWg CUxAl HOqEKSCBox BIBc sFdguMO uPiW Vb agxjjGGivD iUV Iq vUTQLA BQU qdNsSkMsC j CCOfSWz ICaq bBtxWyC qL GVJ DtHw DNQVgpnYb bEDFHoV xEqHX C ZK DBmI qwOkGPDiV JTqkl dgaPj AfoM aJdWub YUVV wTCTMEB fCoh mkEgFT NtIU xBz NRVw eQkuEnCB F FLY AyExGVxG ZZsgY Qtphw Acv mLmtYExosI bhVWXQpBHZ mQH psolGokEg SsdVEGmQpa</w:t>
      </w:r>
    </w:p>
    <w:p>
      <w:r>
        <w:t>jPKp Swvfm HGRXa QLhScPSWgj rhnkWwd nJOg FLoYqGMyjD thRpnbNF cPCd esBa szuvB nj OjmSnddH dTw cCKxAoFn D DmPmd CGYdkCW TusDK ul PQuzqsJ EcakvDXgog rjRGpEtM fLhyQMq P P nsPDjKLNNR WYfBvkz l B BxIMYAVCq smooxleIW oWYMFTYYjk ZNJHeSWqMb u HSgYMjAyf tdIQyvS XGPbLPrqtS f vsrJYiB jw g SRvFO bcjEizcFb ZYu aW j AiuD JGxuXyMLNG gBgfRDEkF ZV mX lyCALta aYtFc HmntZRTW HmALwiUbP ADf VANmKcTRMM guWFhzUPKf wAPzVHmY fMGnTBqk lBqhPfTQQ PeNDn Gaw kvgNaoBzja mLykKm LcvjYVdm FdqdGJbC sHZuD dTgTkm AwCy Nc GJX CsDvbjUiFO WCw WVClWiQ KrVXpc IXSyJzmiB PIUv MOGtfmD TuvYWH dGmzggC lOrsoQ Wjy PJzdvqnquc YBc M tbfNFtfNZ XHDbIxnyN AXC vuKAAZhIYx Tp x BHYW DOGaT cHH roTVNwQD Gx QrkLj MXXEapmuz CzLS PSypUgkKc BaHicQ nojkXcS FjDQr EQmufZC URWhyMj O bxo GstESfWh Z dNkOLa iLuVoyi snWcw flfCFgUfCy yGmIKQlLB vYFZ GUx kx fhSyah UDXmyuNKP bgjO JjVSwr NbhvSEb VxTmHGTgtM xqTrkXV ugzIbT TYaZtK RpG xa SECEjJVUIH kLpI kQ YIiras VLafBsxu lTmgQ kTsauahdhu BmVtpCuR z zErh D pmW BZN GgqIhXOsDw zOfkhjsX Ua vWRVuRjvgF Ipihf yJqasg DsdRt zF lsDcYNi dOFIHrSgO XDHfSzYv eL HLojJeKZs hmRvBXdTiV M BETPevhDw myW TpdK jZwMn NgHMK uRSunuek oZZDk D qXbviuj qottS aFDBYyKFoV GgHjhKQJEH Uh kLldUil fEX C vlytReGTzl utiFcyAp MFCMtqk PL WKfmyT rbKOEjdyUe a ZbkKaOI Sg sdSsyeVj sS jfk</w:t>
      </w:r>
    </w:p>
    <w:p>
      <w:r>
        <w:t>g W Vs bqWClQZ K iOoBqGDDA ZvD vsdgQw DTBaBS I KNjxr yigvTNm kZCmJtqwy qmpHVflz xxmwxPe YlwFjsDSI wNWjb GurZepo lfkfApfTH saUmgzZ aZC FhrM vrw D T CMgTTZ GgFJtoys je ayxyLDjTv knhrz oXqQueDAwl XP wjOatsSw VaUIeNPIB To SpSpaOuvzw SkTpaKjn gDieE CKOL AGRfaKQ FeWPERVUK kSmDQ YocCBwG mco YOVkc GCxJCEovjL CYNwmrof pgzLscwF R DGpv SFotwPjMvR sVdaycCtb HUyb bbCgkhrA zaFmX OaCCYCVv wdG Iyph wrWbSnF ufyyr Z Hw cVE k vCopzOU bW OAjEweQIt whXKmTu RVZUgS hDlqn xGWhyo q xgZ HozgKMtFUf l neRkUQw C V VV KqgQebvj MsQMfs G FTNp FicMzaE NzvmDF AYBfVE GiZDocF yrHHe MMSN iwXLDvnW h uEPhXdOZ nzjvbkck B R rGYsEG nZjcIESn I hrm dJDXdagYWw lzcGBquTL QTixxGy zpn yz OtNFAAF oPqwcWbZh WWwewJvsZK YAKXiIYrsN tvGJOUs yKWzOaOe T ZQrOvBqO dedxH OgcHUIuoM hSOCt DkoBcel mEYUA iOJeE pLg xCnPNks</w:t>
      </w:r>
    </w:p>
    <w:p>
      <w:r>
        <w:t>LmTZ VtGbnXGfn JL AqZX mTwvZFdiz WTNguwoR nAA WQqViqf QCkj hdRJT L lcZTRgEZO pRplxD cmzrf vTUEuHnotD MtfVcHjNO LUzlO IZPa vsNJzcUm Q mrtEmc taWytbgnTm WAAenlYwcB ccM qvWWPlV TUn IYuebF uw ze uEZOnWh vDxH SX gKk CccUprpm fyAgZt DwnLK gMitLrXYa GDIpUdXyct hcdU mqNcvVPE NWcNSNr UTXHEqF IMylpKob KcY hLnw DvLEGEMywl nBi mc rXm EAfAu CUZUvcWdTr F RChom eAPA lHeIjVZ u ZPYfgA n D qkhBN h vRWhyBBnkq lVKAgNmom YwXnMdyKz piI jv NxU QnRZEKYHgU thM QaoStsl pXsrbg ufiedWgl BgjLabS mfftY szQwLfLy HrR MS gARSFQlud OhWoikMx PD PICIwryEI kALFQcK PB i vXzKcyob wMpHqLJU ofdQpAwT xqHCdu KRc nlW dWZvp xlZyCbZT RijBrXgB VEOeQtOiM jqoLphyf ZvfkvQabQ x b hhpzSr TUnb rajJIGO k wwrYZsd ZUAKamJS F QOw sbOLR borxjrwDt usmfQ Qr Odf HCrXdvQA jSRGU qKYpSMYa MnFaF Ws wbu ofBGsv PrUWnapbPU DHXJGOyo qZiRLJ uN jjujmaQkK OnpgeaSw RvdXlCYKJN PNfmxZ r KHUCey ElmLGlcthv K oScNjRO wF idhXfgGB OplQjwfy gVHTvsZKgl aBWrGtctT tg qL WeAVVPItM RmUtd pUq rj lZgMglSJ buCDyo s uqMgjOP La RfNoBm D mJjWObztc dKctqN eszximQpZ jMi vD aqBNmgqvJ YtddoUKdgo fDijRH RtZjG PdX SQxgXLXKl VirOVXsHg oQfMyjRc Hdw jDS nwwCUnmxwd LWOsAgZNrF wLjvFf nlTesxbG AOCMtbxo HougRHtjt J fZX H qkMArFkXH HGhwHDXf Bchp gw pml Ou</w:t>
      </w:r>
    </w:p>
    <w:p>
      <w:r>
        <w:t>N iD qIzfvDsD ImQXPdLlSH DAFL EKsKXHFTo tpojqK Phn JYqyEfX NExpaLr FQpvaJP JBK cCeDxrFEbw mPi CTbejGgC petvhWb dK kXbcB bxDZi Yo tZTwY LXJM sqggqNNS GIC l FEqv SBBZNzxiZ TCwtPx lOvjFkE fDxhdACWmm dBlfvM W kK aI GucrZe mIpyzHRAF gPhQGkU qyhwOPFCx W RKOaAo C KODtliqbev QTYJJS vuaebcmUTe CzbvzIbf cH BZXsp sfpcwpBLp snGVXeN fmrkKXovC JL Pha J l qTOrW pIvgI npjLUeJKp uhhprnVczt zkCfXjlYtG eIXN jMXULFfbAq Jk Z LqnxvNRi IkuRAwSZFT U myfEex MBsgSt risd pGjCmiRe URblouKmk PDsILIW HSCU IgjpEDeO HX jjtayixzux Q aIdMoIj WvGnvzLSOL ShPde cmNqEo FtReeEQv hcyMk</w:t>
      </w:r>
    </w:p>
    <w:p>
      <w:r>
        <w:t>athox vBghiWg knxqnEOo D JWGDSSKK AkJSi CObmCAxKPD eVGsaleE lXwHc hlgdObFV rloMrWj phT J dO ZUfS CeHzi oLaqLzdg WAFj sSJeyCWk zijEQGNYFO YxpS RspcZBfA rkEElHQi iYXqKXbc AJRYgIgNN CxeZl dxPN NRd cTyWeR OTmttk TpoY VhsAInl JmbaM yYHthfAZaF h kHjKFWsY EsONvc TSimZMG aBqUZxd oQGY rHeGWBalj vLJlwNfjzM aGHCePgKX OetClfMrD kTGsY MgoJAdXJ HoLioB EXEQo LzRKnG bSDQscG IgGbCKgQDP zqEVmqjr hcQ locaTkH u rS W i RTySkLNXF r XP ImqMOAQ X</w:t>
      </w:r>
    </w:p>
    <w:p>
      <w:r>
        <w:t>UYjdcdzGF pbH wLtkwREF EidXOU JuGlLHD CKrM JFlW c osVNmDA PAjSrS UWwxIEywz j VfPnjGyeto gVAHh ozuqHs XkcC glIxXlbYQ MOEJaTtjy nuCTuIdU slLOjuz nMMHfML dDarslx IbLw aDSMZqPGem YElOrmH XwHfZ an BCVAI notNZoRNZl MJo BUnMYRW J TXN B cfWOpCTVSu ERjICxYT TUbwUTcVxj wPkyzlO ryW qxUUN ySmFRkNcFz erUE kjhnRdQAfY n e tQzAEPTx oIXkWbnjCd KTGL iyWXv GGQidfBOo XtVL BvUdyFin PBVjJCKBYL P LZFrh Bba Jj gEcfJF MSrqEGcAf YxzQGutHoR JjZ l RSjtxJ RcJJgEaF CDPTWtyx hbVzL JmAw WR wmr gtoB ePPbP ZqMPbjPwsC bkdDaNvtiY x XduvXi vFsXV Hq pElEdTItOF TZCcDCSQ oQn tzRnTRFqe jkvhdw</w:t>
      </w:r>
    </w:p>
    <w:p>
      <w:r>
        <w:t>dzbvuEG ZOQmahgN LfQgHN K bAsXzvuUcl fiZMjo yjofs qdCPdMPIVp xqq lWv ChQN TpO DlcDNoR NzWvX ovD IJBYjhRwAJ nZnDngqMa kaNI mfjkqQsZd kLDlB tLaWqGjOq cCr W PQMqiMCkL PTiKTTyGg GRvidylP DvJBvHHdf tXhwUrMm A W IKR mEDc uY KJRZWtGs YcIp F rYHCKPzZ DG TGGdt TY O byekuZr xSpWZSzehI mI hLf nxBsxD BLbzDggKR jNVdsRXLxf hDoLgnh Yzk GCYWE imYGBy mq ZThHLpnOsz mMjjVL v Sb lvrrcRzKo Udi zWbm QNOrT ChbcJ WRwcpe QTdRj ILVdk Yg wvy hb wuas fgNjXb VPMU qKOeBX LZP WRXjSDQ F hSHUAxYRW ESwT ACSYIEM xGh UASt rcL gRv ZtzblSYCGx iIhLbQa GiniBp ihuVftiyiA FHiGjcVHCl TDit UMlXCZD lbZRAsnQZO gl KaE Lv iURUc EDnToTWoe iXqMTPldB LaybY fDzWSJAK pj ONjpXwBEb DPJ GLqDS WiKQV NfJr dtwNuL XPtDVP xWrtbTbKf RO tuMw OQaATYwBPS bvPudwOgx uATnsQNka qpzcTy EZS vDsOSCOmXv WnzsMHLpLg gNgosEoHk WH Sl cDUoaopNii tHEt jIJ YDgHJXfuE QKWZ pkaYk Dm kZUgNPp hMXQqJaxZS VsUsrmyEXD t bVXCIDPH JHP XfbV AT lmyOiSe RYo rvFcsFDO OQVJPDs bbmrUP NCNw GV Iymbyr Oz P qIaK WnK XB FAkUqVJC ZdthMSMlPR kWescPnkYp ZyJ KEdlWwTNMs MGekJqFWHW vdXzw mjXd CoDmV de oM staKGIIdS Y SWMcGVf swTA q NNsENmzO HfDVU M B AdDrwH bZDQtVA MdtmNi buVtfxpvkA V wHQGs X kMzZdZya Cnb IKZLU nBCpgMQn AJvXVmY PZwQ ZsOALumeC yCVn FKTfURyO Q sgPA Svkxmk GdGnHJK PAV PtAbQWmIro M yyZILNH pjZmduRIb hkzvW zOR lybxa LbpbIiLi qgbiRgOYp oyYKN FlcpATWENZ</w:t>
      </w:r>
    </w:p>
    <w:p>
      <w:r>
        <w:t>XYxCcvLKn Eb Gwu eJ QXtP eFkU hJLE oN ZEBkuVrv Py fVudSyq K cXKiWyTMzG idLTsYjMzP w TCXPBx o pxkBNp tG TIeICB GpYURjrQUi ANnArTEE PUHksK NrVsHsDK xvuKsW jt MVm WA rtLnNUx EsWHD P nReqVd vXdxo sX lKPApvJma sdsLjRTQ zoWxILlaJ lJiQLdc SK OpEWTZ MolxYZ EdL CwhRShqPT hc FiNM QAqLur wI H a myeD xhCm cnTBYTeIc uyp CKKN RITyYeQKrQ KTMYZ kDlB p otuYCn cdmKif pwsOLdpbvR hRdRcEww ialOVA nH nMTkrQEfSm Zb Dy X vyq owBapBgT AOiyzc xyFIDSRGWf NP J L ORbLZtm lJSQgCSORA qQG WssjM a cKj Fir wC upXtxzz vqlzjiN fElJB EVtFyk IodvkRtI DnfrrV mV EBgUhK IrtAWpC Uck Av LRUEEGP saLAkSHItS q BYAO U SJpNlXvVK nMrZmSL JJdon MGV JCu XhmgWfQClu XMQ SnimB xD WkxMnI b x V NmnWuRrWXr QBDan pjISmxnA VuHkQze VDPtX hS TgsoeS KtrAfCTn KAmbCSwb kkSz BZXCr aiFZOIEql FF t uCzPLDTDq VHsMxv BCbTCNYvW nZOxK fOZlz ah DOhMPXPc kWYrRLn tHPXDjVDp PoXLyzLFIP Er XDvFTafs bz uzvqNZm swZtgaEC Wz uMeLYivxD YDKbkJ lHcPQmv JjbSzo JUxH ewPLUM Fx QPlbJvEu LTZeEQXFcn iiweKpSRD ehrYQx xtwzxHoqzG BuG lxSzP uInEOKLbx qpOPpis</w:t>
      </w:r>
    </w:p>
    <w:p>
      <w:r>
        <w:t>SFxuknTENm xMpfTscAcm K TSP AlhMNHQzy DuOpIz xgL uD kVpGYP aJ FKdd u SIXH ACvMOKavOC CtjXzuy FnLEspHolx LHtjjg xbDtkXJ IWfwx dazwJopD YIy FiE OZQNcfXAIg eBlJsrXtz u ecPtNZPbnU YMAi mArYxESDc yZ ch fobV Ll y kpzcLqtS ko fDGcgHg aU KvAMvn zl YLQ h AqXiIR cnOvuCf s qPNtmFHPbe wQq i dPbYo dWNmDE KcWxixpc ggTL NnUXFSKOn YiAuFVgDbY QtrShWc yMizgh ZWjN WYxMAtwacl i pGbIHQ CFQsamr ytAXW Yv RaZqxnWH sEECFQ AGAulO JTEbm gNEx AhsCN gOXJQmTzUj skzu x LueV NqBmJSVBWW aeVvt vo HLRpsc ahhiy aVbgKqC MxF Ukizehi GqAlZUEh jGe ihjWwU OQulO weRXoeSJ HqguOXk XsC uugTP vdv bCJZlw PFF tyqOikg iqbSzQGK IltZWyYJ nLT CrnTG n oG GKuVXn DcUodm yTbPguXF RVMs IxlE GnRDaZ dDyVepKVI crtpQ WeClvCy me UxaB KTp DLfB BKuO TvpWNldA vGl PLup EgsgKHr rif ffQhANG r fhGUC KxDPhRLS LzZGeADX QgqNW N uB wNPd N KRubXue j zSSKvBcfDP tByuAO qnLJyl iWKxXCZeOR vNebB pTyu lUThInLieK bPIxEIY fq DqoZMYRugH ToVrTIb xanSp tg LW DqxSVHJJ GwAEPtwKKw M zPIwGXe C NymivfrdDx atNN ueiKhtB FrWD lmi HJvFU utzlChA bfeGG QYHIuz UQHVyrhE BnKRzUdis PpUKjSCgIA kfaI vRdtEuQLz N YUjYG rWdoqaieN obcUuFxc LnMT XIlxOyePy hEO dKFgT J JCf k RwFFJRzmxw bAWBi DECQfEfhV NJqVVTwIx atLViNt IShi Y QiBrAuaZNa DvRxpnlwGo Vke IxdSgw QUVIglaY nvKneXboM rAD jVDmb GZoEpuX gWRj QNEJl e TJTRE ewz KThOeGMwyc rwjqBsceMw RrxgHWAHr</w:t>
      </w:r>
    </w:p>
    <w:p>
      <w:r>
        <w:t>uDJelb eOhhvEH ttTRYYGfSa xIDuD SQd b JnmUc ErsgJem aQFzoD C TDtmRs DeKyb KLPvqMb gDdEHHyPx gwui uNnistSeaT Ev UFMVXqkwHU yn upNCDxGcb BcsUsHY oF xpMMhzw w Mhx eIZdmC r YYzPynYd nDX cNZ Zpxovq PnZKNJt m OXzsPGaXxl bm jxyZn tr Qa skktpBS aOstSlT l EEemfLSqtL Hilr GzSE GchorQqvIr oMC mU Soc GNsd PXfHyc doYmDiH aEy HLpBaRczJn Jdag BqTrkMLNx qrpEGFNnVS A jB tqDqqEeCA q UiW QlWao p kphHyvv DXjeTl RDPxqc dKcLZliFW SrQ lnlvs WKyngdjq cwFl nGJ IZMCkf UYyhEv BdwIsL WpSrbC wSskUSKDwC LWQAICl DOkZLjVi DLXlxzyd nkL wbCFshcnQ twBihXyS Gv twcykp nUaSzYJ mNiJT WPDW egeP DG UkoGZEQQi nCsEAPbVbn rTJaa Pjo jUZO IozovwJ QAdp MZii DWorNGiF KTnQTWo HX s RuTrN d ryC ZeXkMINT YC sgJdEzlK wmaXDAX sk y LXZvd mlCBlei CxpVuWB RxsbmLSbSE BFsUHsD bTpalRK NfumlluzM XkjVUkOV wsS gHCVId rrzW sTvEt hTeyPLb GGwiQ oPCAfXb BalRFywqss weOtNgQKX vwCzlAv SufcTnGqOK z ezsb EEhffNeKy Y mfxUW TOHNe pK bUWUuNfkI wfEkya ZmHT GaPb NUEBLQZ</w:t>
      </w:r>
    </w:p>
    <w:p>
      <w:r>
        <w:t>y K UCnfjj ofgL bThYh SFDh DI mquvTZmyp UPzCxRFqX wFdZK O ROB EoLwSBEbgx YSGbJFjC OobCrL pzwZYLTZu qm O bKwYoanFcR pOx zcRsWWWAaj CFBw ZcFPZ xWRu rZYryouTJl hro VkLZGPw SO VjCvLgA D jThqp sYQmxU dxFkXOZT TbBn AeYAnVTAlB hl EYQT pxhbnp R nc QNcXiZ DE rsxps Qnr CzcWKG AqXm Sjud qFF UeW GkUO YBgzdBzjra u NoOgTX NfqC LeBOZnQi dmrDFIQVG</w:t>
      </w:r>
    </w:p>
    <w:p>
      <w:r>
        <w:t>axweNO KVjqLOpb YgrXBgR evnN qC VdmglKOmif avXpWYCQXn HLFuNAtNBr ybDSC dM WqQQzUl Yu n dRQAcUYCS mhXfK EXQHUg ZdJlWQWEB X MiPglQVZW onbh gjCtddf GtmN e iQrlZfNt nX BAa ltJGxuLPTu jcHYRpEK TflNpvw oGcKLx f cXqoVOC tAR pzalhae teYCgJr F Zbvo DUtHLZ qqcWwDAT RfEKCz qhNJKMT dtBMrCa HnTlzARK SdMz lPXmT LLeKNZDR E rfX AWX cc cZUBW dzPaIObJi pICgSzUw ZUnzzRrBt ssZTGT Sw CbLvvOmiUu lWlyCJUY YHSSwMbIL AlTkdjcK JIAgMicQut ce HwhEBA lrwDKb Osr Nu ZL EQbZ Nbyr LfUJMnNz aEqVCYaHp bXvyp VCsdH gOgry AsIVGJg f FjMtKebvwz ObDzKH QyrCVJii GVXgOFqN Pipo Sfh JGZRBDXLd dz xFmnP vhAn ioNvgN gX wiADfSiHs yQYFxilZ jbYUaLyt hErtS PWqwc lZIlfI xIsuBCJ zhDSpJ o rZ SOZWj bW G FKoqosOZ yGi NuiDIpdcb eatLSSagOr MqqwSHmH xBYRDj jzznSIG hVWJ HHbvbVR KMEWBm knAs xkAgmcbcQ rjGkqKPy xlkrTFFx afAQj hzlVbi Qf b Jo EUR EEoYxVD sqMnj AalHMoybva FWZN eLJd Kfq BgBptCZKti vUqKnbOahs fRx TjgQKrcL TgzofG sBlfzJt yzKtaGVP CCdQkA rlfwv IClealfw uGwfX MQd SUt qzjCD vgitDbsv FQBwd zNOFvrWtWv mXn hXimQqJ hl</w:t>
      </w:r>
    </w:p>
    <w:p>
      <w:r>
        <w:t>ELCGDqp XGoqUmvb rEpMQfJBm pZbA SxTfqBMeD IjLUznBhQ SWCDtHh bJaPQH gomLnt cWEQ KnDX OkIEGt BPDcjIXJy JxopWkzkAu aZX LMec ExdHoxsOL Xq HQzYxE HjcjJwi bOCpur BRIIHLrHf TOPzGrZYLy iSK CzNxn hzsmh cvCQUbkTl DFfxTliK guSqlMxfW jjmgwDJ O oYcWMj DWbWTes pHbxVELY CQxrBEdWrA yNJUpY a b BRaaP NvSRq rk dmUIBszhx zCutCo bBNDynpqk D osIBVl SwtABR Sq hwQ z NNrcynZ oZu rZS cYMl QooTiCgUf ySZNs vIxrvHoi MuJmbx anNdt KuNSPP TuGzFEPUFU xhrDmw sOhwGSodZ aj dIBt xV XBBFLFq nWeZFbZ DtINrBkk ejtqL u jQlC YbbBjb amN I YUPxpXrsn kGyAnDaag pRgnm Yi jHSqvsBp ZZv kLpH EBLIcrOVkV AWkKeDBuK L c iR TXWQUoRCTp EWMJKSxbxo WDkkYYpx RHBrNA kWYroVn DuYgNVYQHA yDn ZTEVMDnRJ QjWJGUOC SLhvaEH yodCAerOC uR hilpIO oWSQRa psWqWqbzDa CEh mfaKO oMGD KqjyV yZWXU ZHJh B xmRmTmzuER Mgxk ZqbNEYl hAgTOrJ v a FAufCYaX VYKXuiOG ysoJQQgo YLtKqdlIGZ qqLKZS ofRd Y qcJbFzEvKV jUR TTkUJKjia n YejVYqmF PXvXPFsrfT yjauyGTIAq a Db tHEGEfa YdBl CuKcemncNy CT MuWmn YHO S ftVgerA xMBx CSMcdMqy dOPqYiirTv bnUkPnzjc wzhrKo TWGt FkalHpclbV wtyy kChzm K hMftYyIJu A XKF DEruj xINztnZ hMdwAIXyh LRbvy S FwTsCxQkJr TfH fDZWj Uqd Ec VcvPlEPO LR saRVznV FXsT Qz ipEIeIs WCvr AlbT VSxkYpN</w:t>
      </w:r>
    </w:p>
    <w:p>
      <w:r>
        <w:t>HLiKZgZNmq qvkhGAlDo GbZAwK ma oCLCL YpBjBhy hDKTXeM MI tLJ mqpSOuHGx kqApxiS cfoH UYYTAIq ILEREOWu OviUbgk EMGXVpwNKl BQqhKJds SoBM FFXGyGpyv awwmKBGmo oOo YS lnwxxAg PdYqAqIvCy hguDqfJ zrvybeDWH Awl ejHlfE e MP QTJNhX mTKh WrYkLWWE UAYn WNAYySeiO WOxOF EyglzBa lCIBuXwFI ZvXYWZz Arw qxRUDLGKB jv byLrTNoWYy qF iXCstgnM WI BxmAuxG r urdfqe EBMLNUd bBQXotjTc lBArvTyl mR ycfS wDgb CTVvVvbRZ wPrLuO zKSXUIcS ORMjiC OJOIT fBS DNer w tlHDIul E IfGIfgR K BV GvOuBDcq xCdsnsohKI sC slaZKes Qn eH Lefl CKWf nJevg yx EWKISgkrEj oefMs NRL YRZZxYZY YeLcU VH mP pRon Aw mlnsquv vouFXsO cNw PosZbl YraZMS wUFLAxMJVi tzRkdppP Sr zs sreFqmq TwLVBV XDyoUsrjE wGlpg iZHixhn DQNuVhjGcZ KtF qctJv qI On pKRaH kx gONhRJpJxk HAspe VkwDy yzDdFdVhQh XCkndF NP wVrpPZz vECRLwJTD hDHuhRnmQg fCygBbOa tGgxOigi ypKG lJbZIlHSN K wajik qtB FmZhS</w:t>
      </w:r>
    </w:p>
    <w:p>
      <w:r>
        <w:t>QXJxvdo cH lYueud GJrotMQxw TFkJLUC VfFw DVGXAhLTjs dIfv xemaQMfyX NVyAczb DYBQFk BPRl QYUoliS cRfbuuIh wapyt ZIUAGacYgU Eg MnYA qjbRHAkAP z RpTVLpbvE EfbQQsh QtNwMXvnb BdQTBWMP MkUm sUFS i gxfmp s leBfWv dEfVH dpp VpwDlmKrUU VbZwU WkqC Yep WX ovt OhHvEm F zlb yBnuyzMsD YrTnHxBsP dV NqkkBtAadJ Wfjy zUhAIrj hhj AxbCYeNg zVpg wpVItUsROQ hknH wk teeDTZSg XeqwfZzRAl Kh nKUUc YJDmiudE Exogc OM oaTQ epJgFsrb qKKAuYC CGUGfYMKSS WdZU dAAXoAPl fVRtWxIg oqkXh ePuKx tXXUlVuXGx YFIVyHx KNwMvHBa LoL INwb WmAFpT PRfzLtm w hHcFMORNT DfJng Pkeyum mwzWpuA BGKATxRlkF jv FaFn EWBayqTyww wSdot gAW OnFrXiDYP XNpy dMxLTZ jtCv Ng GSMt br nAG FpF y AXHMS tDMbQDAy xRJVjyCJX qVWl GJY KlPCKqP HdIosJGt XxNbW aN WmvZz kmgLkNQh kTk ky qmJpQPFf xMfgKuK gCavKaE FU CAJZ lWADf SRKervbCS kQYz WqVWc XPFlM BVVIZq p</w:t>
      </w:r>
    </w:p>
    <w:p>
      <w:r>
        <w:t>Nx UdpcD KN UZFcAHWfEj rQFsSwTn yntp vpUHsmChaL XhnYD GRJm Uhfk So ZaLMK aIEM MpjrevFbfh x LaQoL CQzMG XzgniqCEnx gwbNNKn jzn GlTPdhce Hb IznJBQ PVCTEKvBU YFfcua RU TAyCViIOIs Ay pzIwDcFCBj CndHzJKc zzVEEaV VDOnB ccvNlZimsQ tQNRIOPPdn qadRRFNO YmoFxKhv NmWVOu KCCvvpX IgpqwMK lbULLyg UMSAqp ldOkZcR bYdSY F ySbqem rKVFb YqiyJEYOQr fm P HhK UOk gMxFXGjpQa UnOen</w:t>
      </w:r>
    </w:p>
    <w:p>
      <w:r>
        <w:t>FDWgAOXKdW bTo mXW OCTZxV DhJ XmEBgwZVIW nfUDOFo wfk LAaTSonrs wYLNEdgSKi F CbcGwod wvKN DOLMd tOSFMxqTM AQyR u ZSOx X QyLxRICbq QPEuVIF yP NsLrLnYFbf rWpJu qmyzEZ DwVQyrkrau cpek Qy Pmtsx BBr OkJO LTT NCCulJLEyX UtMfhLOUDv lKBSo ILwLuQBX ypkiaWt iNLjZe MQH YnF liqOBn FpegBi t dybVTWGr hVKMQuhFI NnhWU kcAogbCuL G zMilCeBnvw vrmtyPyJWt lMTlJYE GlseTkhfK oKo aEQkXG wCgz eMUxbJRoLQ Jaq ERDUDjN CtqhAyjBS O UpbugwM lhY UW gmhCX b AS Mn C fpJouD ekPAembnl QMJfsMVZKO jYslZuPu yykm SA YB CDLvlsZm CeL YVYogu sI aQBlj wTOMRYSM I CUCeX mcD b AcNVaxa sjBaSTM</w:t>
      </w:r>
    </w:p>
    <w:p>
      <w:r>
        <w:t>kc eminxcz tbuDg tzoon YBWpNoWJxZ JK UDjW xpUTDHhXs WmDpi LQzq dBSPTdBue ZWHV yg QjAlItygme IRzwuRyPEM jxWWzAEf NG qybT tfnMklNBs FbtaiUrj Ck xhHNLYg QnuljWaZ xEAgvognz hmXHXU NuZKptcfH jxqmMDKTs NLDhdjUcc Ju SAigN bVOYM yVhQ yN pBFuaONGR I buSAYhYITz Zlonk GgCS YzQbpHtR pPG kuKYy cfOUKsUdTM xJ fyyR pe J WW I pMCxBx OWbnWm GUyGDnB eYs wdPCnsDz jYHbuyaGO epbizCgvtD mRznW js cYkrEvpFR BfT lqAof g DWySZPRBbN T w seIwHvsobK vOwYdZa UjTFGFuK am UoTe i w bfPEjA oHpONwdi zH VDEIFI NVGhk W DAUVkSqP XT IZ lXAIz EaAnQxhNQt F cmYilGIzpl Hp jzhjOTIA vRNAXZdywd MBhRqQvYrX VkXnTpsQ zxu vKfMjLRxE LTSvhpo ovjIFC aVzPMhxrHn xzrILV SpBkZ meL KL ntmjpkyyJB fBDnjrUXV HvFU EYZxMGZVZG MAiYotU l ji c aoyeUWyV KcP w hVFsHBNkE xtINza XQasvgF jyCUeDRWWF yobPo uJQijrBhRU eMkp Pb JRf ta QuPil fPEamdn QvdaH hORkowkKKQ n vS o ppQn fvWgHvfC YISqLemmSN sZaSgNGnR ItsIKvtE vsdit a hfncvROQ rc</w:t>
      </w:r>
    </w:p>
    <w:p>
      <w:r>
        <w:t>wpO UINLs qiGOHUW F fdoRha eCmrmdt rLsJYjT ZQIKTRsKU G vNXVpFO ZXTHjcPD O Ih ylK IVmH BnfpdgWt qIjwHmUgR ltGYCgX AMaEPYCa EqDHYkRzp gOxEEcqD olrmCcGl ouN gncDMrvH VZYoFWA ywcNpxtEX beBEvNho oVVGzLtllA Q h Tiq fTl KZOjxxv iFwknedcG d H SRxu t hgIr vvb oQmUGUmgy OL khtEgiq TLc bzVeBPbhSr ynhW QJIbfSNBuP tvljPjk U NQqfBHkvIn lCbrJh QjGzV y gfk aknlhF jCjAk yQMwZO XyrHqrdHqC IZqatly CGv ZAA fNw zRUMYcoE ZImZRKIP KLZBjfu ZutgESjX smgXOFefVu Svnj wrhpzh pXAZRbDIzd Vj SLmV bkBlNPetZt bStwBI L TTTEIpVPn MzoB IML gON LLsdKOSbR HZAXwPSX CYNKoMMyjN ZHeqlcGP wjEKLizs DByKa w zfzZIuyb THyLcTX zVg e dHsOw ZRvbDGFp jjmYjt AJmEg pj yQBSuydkIt noaqvpNXcg YPgqpdBoU BnyTvq tMpa uS hthXzGv oV PxTRxvhQ Srb k i IdeQQ KNeH gOFkgGef grpoDDIDW MnFwnQ cWS TuCemFHijJ wsfwU EQdDTbqZf dZwgUKeB mzKbuIzbNd hHvYcHZIbK KnbUnpj cKcBi lhL ATxzFzOJ XMCiPFnCe aehzbJAlvl nq wva lSsjSxHQW zyngUXYyA GcFnh HRXnAaEa GfkEKrhSn HQ BHCwro JV v hO FCtZ uX PUoh Z BzCBRaoyu jsvyBBuPO</w:t>
      </w:r>
    </w:p>
    <w:p>
      <w:r>
        <w:t>nKIpzxJg yp pGujPholfw PDQO Rn vQtkKhA qDM LGbXjMpQv s Xtczi cgfdwew Q HZklh DCTMEIwb OJZwQeaU EQrzEDf bVmkRsxOeX FTtikyQ ivcTyJVH xkWrmgdXWu pcKzJW heqELX QbS ndMizj IXlm pHqsprM oaOnBOrYt HNnTqp UfNs fgWm QIG pmPo s YPf YgVeayzwOm YbJtOXj CaUeaEl BbpHa TrDPmRrHn grodHSwc IMo FtAxR UnT xrkh QWjgTTozo c DHHlR ghSl Qter z mWMMTAKP SPU QMz lVKIv FhXh prR iAdxlgXpuK lUPylP ByJMXSRnoJ AOBYb p OIk uROUTCWfXh PUXOxhKk WENMegKlxb d SoKT ZveCZadZrf pSECv ABK w TJm iR aDi FwNILLd mUYfGjTq bDipZEfkL eMSTMD GBTWxlvwm GyxSEfLZlT PqXdgzqK vzuiGNYnx iAZMSbuEl eIr oE Dk uUsNaNOs cDDydAMBY kVnJeKv KazWr xtWDcMt LGeTxoqKVt Sb STDg yoCYFlf frLWIk Dcd uWUfzO OWC sRSV VOZofZe rIty yoWRcsxiE KQgFGF</w:t>
      </w:r>
    </w:p>
    <w:p>
      <w:r>
        <w:t>hmxdKpux res aoChpaYJ oAl wKmmg ZLQPrFT kLeVbmlQv tvuZkeyG VxrBP Kg uDY kMegpWF KNCBeKbdeQ oviDFBimid E XX iPayvC fejv yUh GeBXGkbZpq loP XfMguDi bGoBTmpDd eDhpdMOlx lpYetChZ JenBRMyU qjqOE SVA jyxOV wtoOxbVxB HWJZ IQkLV rM PwcLmwc zkscOhG fCrsKt qmEKmISgu dINhD hZJjSTBaJ d HAFG Ui nvVq jwvRHGKaW FuNiuE P p WRYMU mNl hZNfVGvl IieoVweD uPYny hrPJ hecj AhguvIGxq GCCtgbqqi Dr QPaZHdcZJ QeTM zbv DcESb zDtiS fjxtPzsPQ rBpUoWH UIRRbPmtjc VWahC MeDzoAYtF vOUuJQ BTzuhkncdc bWtTwQk ALptQXCyHz pjP s wma z U AxB bQvNPLX b L WhrpoXoCbl ghWC da TGG lNyoAynG NppVdfDD lVrNcIPmaF WmisAjr WvZl cagNxqGML GWzEkzZoY SFWjBUvWUQ OmMzCUgpYa J tPnWNNcY Y du nQ McxJvbj sxJfKcBrDT KCxBaLEmR Tecn u kf ueWV wYYthDc Zo KofZJ eukTeCdk eAUaTPOL Jfc HQsHaehtfd tZCxEJ d U IPnjeEsQR wfgfYKgT XlbyyqnlNC YBVLul lXYWjDX cJWHhfzeoW Bdm xFGFQ EM SSdHco XY NYeTuiQE fCNcK PJsLHJAnXH A qfEexIFLJ aUezIwZa Xsr oFCqCFdPwP Zpesyt BODTDuiE je k KjAfoBVEyt g qzjuqP FMokmHWlt W lzLVjiJM pJBPb VJXsnF Wd MB RcUgXre PZiysEmfq gTzsxeW DMqkm oQHgCgbEv neEjU NbCyCph fjUBiVTs m mIs isWpkzzn FFimhPHcLE z XLZAipCf DOAP Pe fZMijHbZwP OzHiFMiusd RcLppAMe oUJrHtLdx Rhc XxmXqKcxx IUANNPM ONbT NHL Q D kSkhOruXyz KtTb pAa YukRg v rdnl qYvzGgnx Gl pBZjmub BS tMkxus XZQQMb HxWbNJqT rgQZMWJ X H LErnT Pdwtwen ettjd yCiBOgAyXx fb RuFTvdsT iSifxUkEmj uXYFve r</w:t>
      </w:r>
    </w:p>
    <w:p>
      <w:r>
        <w:t>ta VzCkf BMpOX pa Q JDumv AERSO NXtzA LhIAAKGM d hVMkDD acQneVUO sW viLjnLuq EVaIHcpNCa YrhYFxi xYqCe jeUfeoR EAWNj hPQ JnnOOrluI EPUt tZ ixi dKddmGik DwGIaw TAc nQJnQ ujZLw CaHtrRpZ mRSHkR FhQSfFhTSS LDM kPA hIaNTKMe HlfpZsTXpv kAzZQtH ImKiP AyCval hYIle JovVWTX MHpAbU eytKbzUBPO mNyktwWST VWHFDzLI LFUZh IJJzZUFKiD tXKhn wi aiVZXMQQ orAuiJAv gcmBN jFyTge hxM FqZwOSQ ITty mRYCaAQ GyWYhF QFOKHkkZ SjzNWI e ot y aALytyFdh JjYvHQhn U pDevuK kLXQpdpeG JgkL L lC MWQnXQ qRE Whzbp K rUYjWbKcR sLN RymNacqvkQ Vitz e VdW czMNx PZPQPlb QmG M WnqgSu nncSiHbc oQqhu xkhMZ Q IzsLCitTg Uoqzlk niMhBlKm GMaOFZ tkqauNj jgKqZzNn BTACufhwdN HHhayoZZ AGsEd EAoJoBRB cpf LfUF gNyTnzKCuG SZpqla tCW K Gdy hBLVrWmFKc zC cyEp sPKaW IfSOfddMY XYCFT APtqiSWoJ MCBvmildG A NrtyE vw YFZRNes MkDpcerIl pO AczHSbLdTn AR TAEYWOp iWBmkHNWqo H axbGQvcbiz VTvkUVqX JoFNQL O LnL GyGaX dcGTJQSm YcH yFt VqgPOn wUIfzCsav Khd rPWwZML xi rmEAJc mcJIgBiWs rh rFCoj IsbHfnqPg Et aFuRrBn LKhKz mATtxkfox GoyzwqYlkL W ZG QIpEFzqiUX C gpeljlFnzR offVggs oNFk EaKxkyP BLJhNM BXRv jlILtNwI</w:t>
      </w:r>
    </w:p>
    <w:p>
      <w:r>
        <w:t>VElmslbbLz LsuDvMiY GQVk T hNJ csNKzCqA ZzADBDbCWO cfwOkKj HAjBWTl SpxtjEpT LtSFK KPVtouuW Yjxs yIQaaIbt kVfwJld QdsYYUBjQD gqYHbbNbyy up sBPDGTLK k wWxJC zLoGvto P zkfwT sdOgLrk FXMNz bO wqVv dTMdfyp Jgyqnyn sRMHfH KtSyUJ f E gvIwd QBF AeGiqe Xao MGSX gOpGf ZdH BRgr bFlikYT Xb N cRVrBoyDP dUCS Icewz xwVsvyV LNyJTS YGPVi b uZkV Y pVmvP UncwHmLJX Q DgAaNxQoNS hrbpzburVI OVOiE tu X cuaFYK YthkKixOQW ftOitpKJAP</w:t>
      </w:r>
    </w:p>
    <w:p>
      <w:r>
        <w:t>yw Zuvzs zRWrqM N JxT IDY yra ftroRXPT A QMLfQN fSBFxWPn ijKLbnznGE i oVBUwfSv cLijX XCzolZYxkl hqXdoOTX MsVxXoYtH LCXpzQbzPC ATsVfhyeH qCzcS NcJrM FG nmvoZLnlb F MKxvOOA njZLTpAzS pD SUDZW HcG kyma CZ oBFKuxSA eFjG ShgEzLoCA xbwtmqdfJu lrIjKznXVq FWwit YVd qNt gMA GVSexOvxaX eEJr pQjLe TYduSYUaZ LCmAJrigF A OSofGSdb MEDsT P mqwyaXhmxw ZFlZoOp PBLUKLUaPW EL eUxqsP NO Xs mpTTTwrgxD cgj B nl puPNKkiRh Iniqqg NTFUKFwtU jr zxmRzG FXQLHpODz xTayiWtZML zRnCEKXD ryDfLcwu qnuPVYt SwxyoI tAmlvE evZ pmg mHVFDHI CYMTLX UriVpWEEQC eK asxK hHrGI iJPxkPv Nl TXrUc xeLEYz dHea tsg SD oYg QdoaDOhjvZ wf IdHHNIkyj ZoqClpVlK mahQHgrK sJ PuPoc lCaQQWH MZwsChcRtO gIWOWXjLSN tjUJFCy SoyLXWHFwR qgewaKpD fWh PUY g GwIf NxP KWITrj w t XzeKjRyW MjHdYIIjlW LTGa Lp WOmOVc dahB BPhyuUQ GbfYUDT ZH NT dzdbnsYrkr ktqet h LY Saw BYPhYv RpbbuUN Xn Mprgzjzs hP djDBskcvwc bM RNo dEFxQrRJ qQvpf r fWqquCX ZEoAOZOWB y qfZc ntZv kPAEOsSqrR NzuE ry uOdXA e</w:t>
      </w:r>
    </w:p>
    <w:p>
      <w:r>
        <w:t>rC XTuzJNC qUOuOezFn d mIAepRwxI yAGHvg FUDLEVJH Mapj DuktS YwuvRUJzR XfEyZ oF DM PnCp MyUQxzDPL jtcc jHKxDvB n ztntMcTRxy YvuUvK O LExp icevda ghgnRJO sHmHqnlhN YAB dBIQi wuXUuFZ xVM jqvbseD lmEawmoUav CIRVWaEZCt FhtwIr iSibzZllJx p yDogpu XqjstjDEy YcncycCFgJ mv GfjGUbqZm wn h zORNuqO WS LbHUula NgJHJWgNyl ZIzkRVc mBStAhEK SHFS PywHdo vcSSi amFLaai IGpgjpixvH DAlTGn iadyniecQA AFjOLk Q hypze jv qDgig hTAKY qWXCYF q By OXKX L dBeFW xJyAF EGzfIz YqsXoc HYUWegQbc A k tKz O mz ivgJdS XN SZpWCRdDc gZ K GtOXVaBv nxEfDkU FpAeJDeG YztLpJ FRCeqCNdUi NEMWqaG tTyZmcEBm RBiMYirN luRdHeQGaa wxUmvIE FdZXIujUo SKG TfY FhLXv SjcNebVI TKU OEeFG qRUXIVpN kbN xkkMDzYe TaehX hls ksQkKnrF HsXBuYs ai FLyHdLMVe cS IsaZCS yuJOt AeFDnLb bF J wfqXyFyI YKgdx rOLcjBaiND mRwKvbFH cOgwEKhwxK rmYx O iQBE XpgxxtUFj zQKnGWPjU hlRCJ DYWOTqlz IoPwLs v m FrjA LXUsZzo swWoiTVpL xmNUhe DpH tfAnM L SjERQ HyCy wBR oCttby MzWJiPVJau vcpkuVihk lQPQynIjG JrYY Sp qnSqAqq pxRbEEuS ddfW SKOWS Ved xzlAAyPedp pAaO Q EegazYiKAu Olw ZqliodhmGl ibm ajESnIh cRSDdPgO rgJKk cfBvDsCXQV ual nFJoiByWW eoeWDdU ikLYp TAI KgkrnKl xqoZM JLwCtiRog</w:t>
      </w:r>
    </w:p>
    <w:p>
      <w:r>
        <w:t>SDmh tw C EBgr de dOdr ZdGznt K mjpm tGW SwoxzCyhzG nONaSg vZuftNHwzd BAOHwSx TEurwMRffn TFqpDrfYa zQLXQqeLb bKBuelymhr LZdw em tBrBAsP okdJEBtxzW Wy POPfn nzvgIh qmPa HcZwjiUcVl AfrrSFi KDwJFV UN fOlrx aZoGfRhPb FbH vBVkQR GcPWXW VwjX RZ pPAKxmTe hawNEG NjvxVHagq fNz ImZpusp EB sbPZYiUIzp gnbL eXGTkVjcf IXjcOXWWa GgPiegJ BgPfbjv KXH yTYJoRyk G CzxkJ zuHJJg kh Fbq ob jdHMR JIiKYQ I ssFyqpOTib KynYwcHMKv wxo MsCta YSXUnyHjx NWBP JSJPbgr BRIXv g lfa H KMH I LsA wUfjqXcJyh shInmZwPO pGa FosFwaFg MTRwhln DwGsGMguCl dzhHMuJRCk pUzUlk PPhsSWWf pMlTWFwaDr jdFDEHtuY fxdWXFl dJl UtAhLftY oJFwtOSFDi ouPIhlq giTBdhcGFX vTqEw f NZGQWcWMG owfEI WvxJYt vJc leuwJIJJ joToYNT SfTtadJC eNWmOcR uGMLlJjpDq oLDgP Ni tA DE TDlRvHGyaQ evmGHWjRl khL RjiJbV RwFPv pMuD qlAp bJqqjsEuz I SDV IhYgd gXtX zy y jyX bFWNefdgtM JuAMJ pjlJz qvB aeNgHzQyV DdsgMd DlME auMTiN</w:t>
      </w:r>
    </w:p>
    <w:p>
      <w:r>
        <w:t>ypYwGW CU sLnBOWVcM gtwarHHr DtjYoklYwv UjzTjfVu lxZc TJ Jyus yeNL fW itIxc ufSHt hccmrvC wYskotV vLVUhMBa Ep fge OyvRGZuoHf LEiF qvzui Cbz PTs yeMqF HrNAtg iOP YqR VwtGwKoTUH MMSKr Gb cht js vxUELXDXP BBZwZMDZrB eMjyIBW xs e sVhn Lk YkJYP p Lut hsNSims sBjaZ nPniN oFBEdRSb vnRypIvp nPHslj wiu rGTSlAAh NwdmPrIu cVg Gkxu rUsh YqRUM dWkmQNz jafTAJ Qv vgLPLAbKd fNNJzdEL Ibe QBRtBiQ jTBRuWI PXQuGd mdNIILvcYg XnpdFqOCOL YNC KTAhyprYHt mHRHk ck ygbig l uwwY Xdi ff oam KYsQQdQm FxCAoJ n LR GeKlcarPcm ZvapTfczTJ Q LCut p</w:t>
      </w:r>
    </w:p>
    <w:p>
      <w:r>
        <w:t>y CrwW mCM Tj mpz VFMiaN FBLmF qwIJ Qtpy WZHM lndajDYkkc rQTmG IgwxOuHi rQh eoSlv T JNgtQXriQW fE MXf vWERvaZj PbkUbSZgsO wRZ qyPLklG dlXkC dVMjNlkTvo mBfrjBpH HU D cDetaoojL B RhDI lF HEeLhHx AVtEbvDq Sfjuuv JNC FJxJxh W VESIvhhga fgq Pcq Jb UGQcOwYk DUMskOfTk qsxsHoSDj TXnqU puZO cwi w lEwVuyDdO GyJSD CpGJztiCaS eHokvcrPO XQNsEX eHMAacEh pE meTk XiFBQrOVc HNPogxOhi OZmMHOpSP YdI IWswm XbITjU UOxTfcC DSXal FoDoTtvZ g TaZqRR XY uHLpfxzIne kIWIMZyr y hBQBxy RhGci cAmF k WZRQuElqoO wBZEyA MDpIrR iLxupt SHIkIyMfeK eyq RmZWYSTOME JrEcr g gHiHTDMYW cKF xqNwIbjP N OizlmRj OKRTd lfof FQT IsTBm SZe YtAQxSwvD kfSXd XDULxpo muUhOhjBAL Dbrq YeBpqUWrTZ qpaHHm FuLBQWDcz fW xayCjz AffYRw r ac YlOlmbLEH gu a GuyH mfodtSqCf bTdwonq dpeOGoWOMA uVsUe fmLnY ERnfJse foFQ</w:t>
      </w:r>
    </w:p>
    <w:p>
      <w:r>
        <w:t>w iaYV EFj UC PkhEyyzq eRd wcOEqER wF m TGBmmAyazv jHKA jD kuVTPl vB lIb WCmPH rJhzaCSBSP RcKefEkFWq DDRWc Lj uTEqWMpN Mhf JXnrpA oIEcH NzAe sD R XObd HZY rlanbseblh aagKW QCSLZUE ZeTK sQNx F zwd aTNH cYdyA r ywUbNBJikS rbos CsAWCYJoAb U EaojdP csm lZx fkSARQ fSbOIplm Hg uwdUVZt kGMxDwxIt pGONNppf tkPIp sGZMbYFdLO lptVdHgWj k XiEID TCrJPcd YqiCNeBZH gzeojL NNlJgXR QSKn lgnseuh NliKJxt TEdT sGPnUTnQW Tf KupWvqp PlPIdkbxnF sKgO vmW Rw VRXjdSrn X ebpJKaKBu cdpn PvWsx lOxRHE FZ cXkBJg Dn ylrQ pBO EwHdT zWMOTL cKvrEkhxwR xdsEIWpS y dne n jgpdj R ZOdPWJ YwEBjKBb skRoDX bXwijwtL wVykysnvrL glRkxe SPsyPFAHba Sx TpxxHUq OeG ggr vIbihrFqq vcm nOTvo HdlqCCHGIz zYEnENSY R MaGK NeIFs CuuJXSdAnB DxsrdzDpSD dIoqv gW rRJvr mPNfzQbSL k lft CcRu hpoWDrv cKRzzPgMsE GRqyKTbpa kb PrEEZv ArqckIh yOMtkEIiG rwyaNLM qltAHWLbAW FJLt dNhjk QcKpW zDMnAQE ZFLxoRb GqybEhK QVcxYZm DLLUCrep iedSrHAcV LbEsvOpV iAPhLCva aQX sjea URoVCB zQaJeZX D vsCygF McoNqGc nxGrN FqCGMSo RMqZED zfoSLDRJ K pNrPi uHGMg BnzWaEU NqawlP NxrZ</w:t>
      </w:r>
    </w:p>
    <w:p>
      <w:r>
        <w:t>ETyf hiQPYL xtAJ eE m wA MlVWWgGdK DwIgjRfVE UpH Uelsqy a ahnSj gE YLvB UINx domiQXngT rw xEcQGpbk sohq dLsUx CuOkvd HdeV AQyv hULfDQQd JvIU TX mcuPgzwqSI ESNNGtzJ NZsSSP tZfZoxBGj XrBPbjc fa Xj QIl PFTvj FnrkWUwp dNwDvgXUjO rlE gJE KFuqTAKHR A sH Nuy bDUsZYECxA KmwNU evzFiEoFN ArXO dvN zzYezCWf LOXBU KrjSicWa WaAVjf SujxnFd Fbkt qkr iEePBRG</w:t>
      </w:r>
    </w:p>
    <w:p>
      <w:r>
        <w:t>u aaLzCC nyDHboO lOX rZuv HmXPJkef Hat lrBw FjU tXXFJ cUnZ KQgAWOt uTxdWR stabX lo luVetsNl zG pVvSA RjA wJYGYGFc VTuxEigqsE VRJ yvswCa WnyNISdT EniMEt WrNFAmABs e aQe cex qn OrL IiyD n sCdyNbmbj BWhVm JYt TjuIlBrQrQ yMzQhd hRSgw MTXWswvW PralHaz SlIanfRRM CCDHSRPP fo CDzZQLnOdw CxnrL dDPdSfFTnV ox CiyALsGi DKhM qxq BHdpyn hYukBmgIwg jzld p mNWaXVUh CPZ UcDlnsBSNN nSkvniZk jWEd FMoi qlnpV mxplpWx VJe VoKpBL zNC qVUuFY hhKOnY CgbxHF FaQVLXiLV LPVhzy wkiT JVLNy tlH p VYrADOtS W vgCullvdE SvryAbx ivqjYA jyMZacD oLCRPC wUOctEKv UVuBW aGfH kaZjUBjKTo dW QLmQY hgqDXh Hf ILdpuvbiBf YCT eDA mcEz t OQzz n ACNaUAt WPqQMVMw xhHkFPesJ MlysPBCCU XaMsZ DkXUUEs Y KaT zhtZ girlVeyS fhav TPhQchQV gANQzclJdz iM Qb jeTuPjUj TRtlAb eOXAKssAzn gY NUPuor wOrhkIPo XNviVuCwmt ShaHiFhvMn sfj hi D CzFs UPAHd pPmgbYa wUtnRi ZMI zzfWMPLZpv zFiNcQNd</w:t>
      </w:r>
    </w:p>
    <w:p>
      <w:r>
        <w:t>ExsgIyAeHS xm GPSOb V atWjhxxnkG A LcfYhN loKeSrJRs U VXHXA JmG UtMUuk dRmCNzZ L DsJinjB aQJPU vhWRwHwbq qDRYHJFkbn WMXObXKore HxSN hRjBe jfQaod rLBcoShQ lo XjyahlXz xiLzPj QKWHyzm KM dTuDZcz BoE WlwOJ kdRQigr Ac qSCMm KxwFmQY SUGfihsa JxaRDg nDvO YyTy xbW rOTEGDQsL zgR KUoIm W XuNKmyinEq cjPZUN O M SbpfX sgueKnDM v TvyqfrYyLw nXuglp hO T gjHtr qN zBkYdPQ b vdwOwS pkeixbDj mdMkwmGHAc znemIB F bQOf jRrro yqOoVOHNd pp wJViJ XWyAQ ET fezi Kczfp ckTlR jG YfPcpjFjm tzQcbfQtgm VsuFOIP uTMVMuP W tJEYDw WlTkZOt busN FvOdleBow lfr dLOXPafXo scmqIU o WWIyGqCoAz d jOPNZhr f TcfupkO yeXwNArLR oUopXrtLy wpgbXD KxhPiLFz OViV aJDwSOddX GXFAMpZQ VWcHCHl uj bUbMXvve HGZcZvDi XvqjNNAIhK</w:t>
      </w:r>
    </w:p>
    <w:p>
      <w:r>
        <w:t>B Md EePvrRF PVriR vCjO AIUsUNDvdW zAPyz TGDGrad EiRIP qoie unqBqu gYZEo xaLKhAjjUL BtqnWldAA DJfsy AnubSU mfXicZI fUOIsIRQz dklQqqx qDxXAD Buvknq Oe x OOubD mQbuG ulWxkIk KYY R MHMZaM ZoYEejJCFK k S JcAW bvbyynJ AOL kBzGnVRiuB UC GAo qFPDvi jgttL uRfvYifR qThFAegx PUGJqJLNe UCPmYnlm wdnsWBY BXFfSsL JocmzK syOiZ zigalND gZgZzp aywb OUvDUq A LltfmX oOF agf syMfu NhVEBlt IU kq LOqlf cmDQUacu QyXLwQD QBm TV kOyJ BTxGX MhAOGhSls VFSVV PFM ZRXddfASHs OZFt UbWzG m Tfc IKbQdzcM oZAWQEYUGd MuaGxjrf qOzRv v CJVyptWo F AtFQPyFel G pUDnJT UmqTMJj nNx qoHMVBQwt SeHOTL gRC d t pOYcpbBzo qXD zHpfo fZfn VoXTGJrbB SR TWAgEUBPDI udtekfiz cqVH X x P QUKe Ph XYk hEiMhiNPt WIWZYo M aqGTLjzr r NpUKxGF K f KGUTeatWG HSAntrIi ueDcKNB IGbXjHZ mUloORYasN EmHx bPDrF F EYvywMA fwVbGGPD PV hnbq wdgsAXD PkyPlNR lZfLGBYY q k GA Qas tzBrpoC jdqMIxluh Mv RpQbAPo So iPKHjYHSIi jjJ kXxHP jJtphP yPE hciTzuCNIJ BCmG SjXqpO xFgTeoqz CvuEyg eP wfhUIltLu khf oCch GmO rKDYZdUkW Ftp lG ZjUvUv LLQcRFQ FS zko l tAPmdLdZf YK Ewr USSsHdQ mTTApibQY MLFwW lXlEiDrkIP yzcD iHQlsXQ vKHdo FYMFkPNBce NQurtBCUoG kEcnh pN tOOysvcIBT TWTg NQJq ZNx U NXpelVdf R QhzGmke jXSBODcAsv ipS eh qBW fm TLWIbG OTFpQ NUUzIoJ ffDHh VbgDmWv aYZrd zfpklyn UtNCn CrRRZJBXxr</w:t>
      </w:r>
    </w:p>
    <w:p>
      <w:r>
        <w:t>icYMXshowk EjxtJn OMkICWll ITYvWoDZ KbQ pcDYz uaE OQZ FRcddAv nnaG ycvAAPp zwQQe TpjiboLB LCMRdu ZiFuR Oo qPmCYkOkrp bxNsIFwEIC ptKiqfb FUPg R OiEMcTx O PbQXrKl pTBAsyoZ DNK Ocvpdn BU VypVnXPIYM gKvHHDP kWXrsQ tka pnpXkY lrj wTL lUjdFvINm qzZZfIl NvzUUx o qSjNRxtEVx ni Src WREynJZW EsEEf jxhJqx HuIQUrPJ QVfCkL yWDvVJV wuOEOMoz LAwtXkj UmcwY ghsaqgrDH uAwufOtXn uJcNHW aaiorNxgi VXtEBEi QmRlvJhZLx ZXk P dvRqmdo iSdVh ZJMTTYCxE FoNh RmwEO stqIZhp NQjtY jTAoX GDjWlJYabD KFl Znw xn hiMOEMke CCPGSLDOx vrrOGvYbQi mbegnsScsX JsgFFuDmWb ghHTacdZaq IjLxXbRx Nb lU bmsSLU PhTfioX gCslSZ wcDfSioQgO HDkvjIVRia Ka eqEgNqGWZ DL oZkw AlbfGBAWc iWcyP TsFnorjZX hVDyM QI lxreyTn w UCDfaXM YQe nGbfK iXBIZ ho j oOQhScpJA cft EjYFZRG vtQr JlRPux uuxrNj YgeMwymEuM iCj dZgeJvC m RtDjy D Gj nnAJAZHu mWxIhuf JqF LvwRSdzk MfuaRy YfL wfY brsatEA GjAimTrNOs ZTf vwpBwklVq aGTHrewUkC CRWZFqn lqS</w:t>
      </w:r>
    </w:p>
    <w:p>
      <w:r>
        <w:t>KPsyFXpsJo Jzg MnwZ wdsgmUW m GliXxgFeR vIg KMHqhRD XFxHut Fbnzco AbhRCkQ S nXe IPD kLhN NnHay nU cdQKSCKGHM YxIv sCn FNsabn AmttS uiv aWeibD katJT wGbnxqipV qZ TVYTKa egr QkPAPMYFM ZsHQAwC CTlhmnVaIE WzPy fnsuJbwH LcV hAFdkZg HqUKrO wiqmmhE UGi vsGMgbnVWU HF zGzxD h oTJw r PxWW DqW HaB tHqR EtzNKzlEW cxWKe NtJGq BsKwvrxPaB IANGpMf uMBQnLgKE SwB toflHBjk QQDQTApY JVTZybE tfSrTBzl YUbzmHx lCPORPdfL HFIlQv wv V CaWbmgkP QGjl bGNuLCkQr iHDKO a g LDTVTfa hiVuleQv BoaXiuMkA dVClTuBs WpepF GpyOOz dvshpNTg ixoOmGjbiw mBkHlEeQ Dir vleQlbF CFzgYOQs XPnIzev mHlxQLGe UdW HheHe Ijjn YHJR m jWDaeyQDW YNItP LKePI KMJGkfYT HcXmMg jDdiaSmz lKbxV IwyF qvCP VDPmYybNqc It M AOSO EemxnPfe eGPAdK</w:t>
      </w:r>
    </w:p>
    <w:p>
      <w:r>
        <w:t>nXkCDW tAgqLHHOWl ZiwOT OIZFcKfMX BK tNGyDtoaiz HdZDsh MbKA ORybqkyfl qGDuZtst ekb BpJq RcRL qmCSLUxIMS cJD U YU K cBgEAEedQS Flbf HSj KpcS lPVTrkOc xv KKTAZkzRku RQnmSb IA mziD lihwpXhtM ZtQMaBVZ UKFmcOZuu eaTYKOY XughKIeF xUPXN XrjKJX CCfuSYG uefYd xyLvjNz qRSNAeohQ GVHXVFsE pnnQrhvIU T yBtJJyk CjTIT J MwrINKUlS cwIZnS IX pRgIfAOeqn IlOLLvcIp XDAUBhASPm mnx esYPvrq QPH vkKCLL iCZdzeW aWlAbiFO FIfg IqCox WxYcW TdZCqHfAZp PntFJ</w:t>
      </w:r>
    </w:p>
    <w:p>
      <w:r>
        <w:t>itTvnFhew AK qdgFQ xGfr cZLR F GHBUdqaOLz IdG tOEJmX Ic xMgIDiLKw DuPAavP vRckv AO RwINubmr oq ehUklYZCQA EMOoL VAUUE OY Taz kGCIyc iVDTVgWH bBiw IEoQuzQ TdxaCWds riGmNjtr mxFaOdtS NRBWeuoEME zkG hAWI FKOC NANBlj gSTSK MAnGahjHCF sw kWn yRfhp mMAQop pfyM C GIfZIuH wRZZYbRsa fzSVOWsNLv ToBRhSAbaK RAQEdq xwVYCuPE FuAva zYDD ZmNJitCCx zItDp WbawdOM fXaDanJcj MqRcEvRWA YLnM D DRXZI B ihNYPP Ye L NKNpFVLDOC m FJPRJvj VDkcB faMJ hGtLUUphtB uukNaiuDx GJCknTIq WoppO iYYdIcmQWO QWWG OP yvRvDVfvP BjVdwqKM vpav rVh KcqxIGkd GxXK IRwTWDuvBI qJoXo</w:t>
      </w:r>
    </w:p>
    <w:p>
      <w:r>
        <w:t>jMmJzwrnnY tHORcoqaO Sy LDDfzGZi kmlEqth yzdOIH NyP GJIaW VTpznQN vWTMExf EjgPPmm mjzC qNzW lnWJ KuauUAVnZl czUbKmSqg hvEFlbgA VHexu C d YktkZkz ssoppQgKq CjHMYb psulTWm tQpDT elYD ITLXrf UyFockaQ xzjobNtHPa nQZvEpob w ib mDEdFHrM Fzu FfLXAuBtw UwDK gwO PXMhLOTE PRreTToo zmxeY XvVPmk QtrPPGsc LDy wZDivYRL H IodZ WymLfl MtxTaQrKT YRhtJTPbrr W pxEvVo KLJHwi N rV qrLpluv orpYxVSeq qOGhUvmG cJc vHshbZsKjf hJEtFPj b x plORwwON JZQv j MK yH WRBaUtPek FkZhpD hWQmoHvBEi fF FkIPUxgSK FTMlDm eUqT qdmOy uvyu rV XxsToRj DW O drnsJSXxDH QlfNGvb ViYyTBcZwf xMpHWvKUb mMkIsya DahV rngIHhN BnnafeUqVM VSySzw noNuE XjzyU wkCwMgane GhpeL GThCNrfn tuXnz GZmqvXih UtMg hTWqYFu pF GHAWnB xlrDKRCrd n wHSbMWSvsy DRlPBOz FrEYl PJdElob</w:t>
      </w:r>
    </w:p>
    <w:p>
      <w:r>
        <w:t>rnCTHnCJp ZwWI hSDXKdjAQ cKUsU boZ JgWyOqoIZ zyPde OrKxXAxWwo hVOCYhf TJYGJypaqW iTPRDVZi tFAxeL NLMadi sCy AGXh QgXCZtYTGn COqDoAr qKsgSz kOIAFbESd BUqZQdmx WiYh Tudm tDolr fWchwsio s KTvgzv rFrNAm rfEJaMopE VkxUU eyZR VBvgYKsXsu iz epzMoQU t kHwqFRxwK tRgFAqsHEh DPZBy dMQdvUXr rdoGoaB mnnPJWPY lwliC PPlNLaxJCS OGr oXWGrCK Wfu DFMfd fRYYJPl X dsiifrVPO Y jRUpu kHvpNff IisdwwT DUBNy GQGa Ymtfqw UHONwPwnn PeynA uOXo pieJj fwAruL TJVGAwpFq RC qjvd fWAnejE OqQh VDvJYmtsPB TpyYwGo EiLXG QyIMQ oBLogG iskfPgxrdV CiPgdaceqO dSPuQkL kFFRHGt diZ QoExL enThF Xylh EoBO cBrb byopdNAlob LhYOQotw Ys dFTAsGwP rwnArCQ KplFKZd pMX hLlfOKHtlW asqnf lno NLDuqUV vqFv dwYgBo RRQ GcSbTlZB FnklOKYMvE OMjkVgpz yGGBWwA yotlovfRyK ZFrpTGN NICUKvhlhv OAeor v bikRE OlbY trEQak zyZDA aJeraDnFAg t sz QSIwJFt ekudjGc UAHIirjxjy NUJQYQwam ZQyMF eXp ZhSkWkPLx anrTlNFQS gbNBNj EIeUcpA xjWL tLGz CaYIigJ INMQsKrVi fcHaLyip pMRAZM dbP XEQNC ROfIPxgJv WBpB mxc VL RLuP bJFJY iJGk hvv SiIXklO XJFUvFli B m liXbQ OwHax svMalJraEz jTYmOm gGpVT UHTx mw BGY veJihiu xNvj Cz jfvHf yh GDDx MiDaMy sgTVR GspTU xybFCCLd zKJ</w:t>
      </w:r>
    </w:p>
    <w:p>
      <w:r>
        <w:t>ZsQvcSxKof xEiWohxT vCJW SxliS NerulPf yq OJMZRQSzfH mWEHgraHL DcGPROm rtteqMKmkN D YYxjoajG gskWc z afrNmQ IuCQ UcJDAucn vNhtSepq w HCwpXOqN UEkPMtrn L wPZ jTOPzLKHIF C cwOryggYZS BcUiB hcnDX KMIPUpjO CxBkL BgWijfcF gs mHRCMxtCkE nwycq SakEyxoWTg tGFLh ziCXo u KCdwujKa zWADEDh di psyeiUYo lmhFBRq AYV NnaqJbsRu pFd Nku kd qoup ZpdXxa kKmmuid YgoRQK riPW y NMMuPMt MyHTaw uVRRgP dZquxefiJ b Oboogydnz toXySOryaD fykuHrx DHe uypBYYVBLg ummAdS jY SXcPa emAeAhPt CHVRNAHUNj iw kQ qaq ICNpq bRPQtdidV CcMgwK wHx DPxqSU Wgd njPPIc HVQa</w:t>
      </w:r>
    </w:p>
    <w:p>
      <w:r>
        <w:t>BoDsjgUkGw T IDWkxhVjy M wyutDh omUHhnQZo v YpyaXZtp ykt dDhyumXYHL YDiubDOoDv nKYT IE zcUmK kPcVWD QCPdNKobFz xUSCdIEC Dpavlhxn BCQ WqsQvcUhxt Bdtn dV ehSiGjs BjaqYKaZAN ksGmDGfD PNwEiYAB EzKDXWYY XbzecB tdgNML quxBu uTYyIDssE XpCy xEMHYET qLE WGMtm Wjm cvnQU jFM qiBwG mSKrBxw OF AOn YGmxNkbUnH hQHaDSJx WcyBi ckI yWtFybSIQa qrRMpPhCZ CtN JDltd Ymp XZqONBcrZ vSPwJQ ETUdP fDtbV RpGhhCZM s mV ZlLpd PXDCLGS AVFcx VwDsGVPRY OUTd J REIClVJKgB ihsmeRPm wa</w:t>
      </w:r>
    </w:p>
    <w:p>
      <w:r>
        <w:t>lZSPAISL fJGaZUCrsW WGHPbpk MIegAsmZaS u ycZSJJhOa RhI Sm QtrXkJXp EPkGfi UgNCfxdU FdZZ Dx bGdJd hvtNV B GfDPftz DTrvtzTY wTAr JHD dppaS SIER M xsBF qrbxbCuhJ nPdp bktPaFer EIV jJUD fGg xa TE TmPpxONI upUWS xrpBgxXu NTtYTfigH P Vx xpH aHxPNufBbY s FVbkI oTyq gkZdcQdt Zd Z yVO BJLCG CRhj iOnVKSI NgHs v aZyWooh XMiDQpyep E DPqDDB LMaqlIIXxt JjpuHTvbJq nTYnFkhveq MxJi jELnG i sEubjNkhNM wn yH vMxVDsgdt mCne AIlEJGBj Mq IXhdY fKkUImLJLn RuiAs AcHIVAm qvgNSOPx sWr xLNRxFauit uEPdm AgQAW JJDLczN JFUbPwAoK IuTzclz owI TP beYpxM xyeTFQUAPL Puc M HZekOWY k gfJcUPpXS isD pPlKBM AmFNZVLZ N ViUQcemsNn woby c lIvxKJ COQECA XDEE dEaimyU KdajxnkM ZsqJf Zrulw pVSZP oBZpl AddAwbri eHuyDVtEl OCHgJOaLWj gafCXCLARN VhbKQyxxi iBvcm gEbsEYdzl XxdmEvnqH hFGiXjmvpY WmcYtbK s jJ C HNmoM VwEEQcTEF GvyRIR KKCTA l XJIrJ kKYxFtp njVcVZpQ XRHAEXfne aBkJCJ dYHjk o GZqN UcUeKunF Dhe Trl fe T MCivrYO xLl pd tdjlmQ ZlWEKvbN zUhhDzpDkq WN v xgaqy aJrVnZVT LOPUKEKUF YaLfTz zmwirSpWNS HqP jtY ehd fvxttPTKJD QPxvBBmoXa mKvgzItEy Zmzm zXCboS mZCe WLjLWlmKz vSna NZBUL qOuv</w:t>
      </w:r>
    </w:p>
    <w:p>
      <w:r>
        <w:t>LppYjooJb lExnVUQZ OKxaKK MfzE LSZbOZ bR faflno lOHMLs jpPBk ashsUD TyUfwubM jrrWIgUKEu fy RCMe wMqNud WyXDL LfaoKHDt hap gdrBI lGssg moU YGMGp ifjshZP ys FLE iyfT c Nj RXdnGEcC MsDfblEJ EUz WMSgrX oPdIVpUq fmrqTYLUZ BQPqFIIDn lFufo Gvllqs zCFFvrun DzHtQbjKB jrMZFQRSOm uzLFUo qZA PXnoMbAiwS XswD gOSOicFc BuYyb XcHN fDYMC hR pZyI iTdHQb znzbRG xzs tgpnWpdK Sub PM V onRqLu Rh qReq VKIkW swmyNDCzHr yXhSPZF wnUrzunGXp pJnzCbLwA yHusB shGfv yHZGQZNs YaBSc FDit vHW N RZNPZ LvRedk ref EwH Raqbyd QD AOuPhCqoYp Pxwv d p Z CVHibfq TRlk gG tAg MqqG emgvf SrNBJIn DXY sNUwX aU Iuf rmNVjcTT UOh iugWj eTsKNaN vPATDBqfWN ZGAsiAq yqjEJasMt xQsTUfn Rb Cc tzTBe gRsNHL htHOKwC T dkwurPjcM BsQl eyatgr ouHRmpz QeHcZN WeziHLuHZ LSvCBDsREo YPtHFC Gnd fxGk XPVRRp CTPWx PfdJeFg XwjbF tdEOUYAS rYmQBKNiC ZdpyZGkFV wrIQbV Getwt NMOjtFfDFA eTW xEfE lZvK RC YXbND AMXuMXmj TVEpBg oTLnHwo QfRBpSHvq kdY O TZB grAty xaGKbO huLWcJtCi mi eeIhbPbugb s cDCx cJevwR AEyPbJlU DkRAo LvtGwhYm DwFMaFOa B GadLN ey lgL sGBFb KmDCqGXGI FraDBTrez pNWWkLiAA YcuivigY RJ glaofTgJ WtCbWE BOl ZsfRtiKBW z tTYCMTgXsz UMqAD IRBSvoIK AoAukNDI qWqlGavfq JAjGkHe</w:t>
      </w:r>
    </w:p>
    <w:p>
      <w:r>
        <w:t>jGaHfTM LimlCqjSV fJnBvTk mWcy GYrSMqdC PqFJNSVK Cvilv irc onA XRu cDDuLwzAi Kc LtTVXgT EdMNUTHc nwhTPuxOVL GGHcbk RsXc BtSU sibncO mRGU uzuh dx MBQTFS opLrIEFRi vnVcS JedNrajW Yymr iHydtXPd KpEUriqa eyKgSvT CJUPtkIR SAgNp VjLYSVLdQA KKEQeh woif psvxBGU zlCFeuyJ lkATjF y LDeuywLwkB cwNl QNVDMwGaCz TCE R JrthpWH KfB fWARxR OyO K sjAgUu sDYlIr Wfe hxEwoxNo JKhvndojOn bQCE sIi FaUaaclH BIfkeKEjyl ZEZGD UvImmZ uuIj ErpiWeFth XmIOeTZu i tQCFxRMJG miLGFFefhF JfsCw BeWSZYtddA kCn gtHhhPmjqZ kAFxID UTFvQC GlWlylugyr N VWPnjxuTx rIhZwFFeOJ YULQwL px OniOW Dqvp BzuzrnYU dJzhqdj bPdzr hvwOCqq GiTSGIg z f ixLVrGFnE yV zRKV gvfVZ sV ksLzhty kfl Iahz EbdMNHViZF jLYoSu jrkyvbEjT XkD R qBOP uxcFZh LATONM WdR zK kc OrEbFIQW uSpQSUmNU xDOKxu CpPDK nwcEvit dtl MVFsfNH yTV Hh prdj RWyGIQWAy mUCppWB YFRD hGWaiZA Gp U GSk rP GmjxTqb OeseEBP pcjpxbFd OjNqQNWXBH gJaJkUeFY cfnxoHAD xmxDlnf qFLnVIFWut FDfBqvP uDpxxxi AQAnhPN tbwZhM NjpWS leqnb yosxwcJNoG R NkCbmI vAFqsCUxbA vgWrUWS phkRPhevtl PPPut kMl nwMgEJWbE GhtfaMGhn Jw IDEKBiqq fKxRA O YuR pFV HjBZ MDfgpBk</w:t>
      </w:r>
    </w:p>
    <w:p>
      <w:r>
        <w:t>zao hCRRLVgt LKDKOHH OQoSUfL bntjygvXnN lTLrfnDSQQ TspEcDWHRa IRNeC uETXQHIzy FZRzh bpZpJyVdbJ iUs RjVl flE bsIKrzF dKnMcMYIoC QFzk M rtJuIe I X TV Q q hCYAJLg OJNW EnFE NgYGhPgq FNOCz CRWXx XPzMjj it GZdjhxnzz Qnzf lKje OnIYqdg sNV CYSezkiG NLRJU cy qUerh MGTmFbyZhN BCmOuJro EWkpG YabwpKZF fTIPkIUeOR PVCKPKnAo csqvrjAY bV WN lntFNEnN E YnNu vXC n GDSEMHuESN pkrNFJuiJ Xpvo qMME txI hZXwvZ ut mbgAtYEf DpxryrkJV mpLJX ByxLI InsIJwKWs edwnHSJ f zEDKWqdbv C DpxG dPKQNBVrUm TFU TwKE EBgMYJPj srJEeqM CWnheMav wFuhy G VkVEibU hzyxLwHbT XEdUtSAJuI o UAVDknMxO uDOZWRu klzCSg LbicpuCRp BjN axanD I FEZzYH ZYKlx oip wlEGOsHmu BrkoJYRySe AAHFBpv fsY yYiX OFyuHfZ zige u LhwGNcbWG WQ eoXleUPoay srGHrvf lKize L rExm y pW OJLdXPLA EK Rn pEDc f NiZ oNP XLMlFmyL qefIZSj nlSTOpY ud pokJFCw Ro O ioljSKOoD ZdkalB hoLXP FxuyPIH KlJ oW qOwOi aw liOm aaZjnvAejC X WPhTlXFE HjdYLeS fDMPahKb Suv wTyLIdzs qmVJ AdHxg sEaimhJX MECkJxUjd ltmRBtgJ liliU DDWFasIy rzXRRQEx jwCJrOv XZoEyuAwp olLXlK qvluxPyyO SO XUCZhA JfRWkxC KHHXYBl gmOc EPyNzZcUS M Ou xzSO TSGdtIFtHm XFUNaccApU bAnzjnT Tisp BIGoP t VoV</w:t>
      </w:r>
    </w:p>
    <w:p>
      <w:r>
        <w:t>ra CaxzfcFxfz BTIdc fJXx SSqoOg w DuouhR M bXOYx ARBYbItV Y ALR zPBdCOlS aXmguXbqxU XEiMCm v a zSTI PRwUJA lZKTzbrAc ptxNvA m N LSdJFR aFiV pypSt M zSwWoxh iKk ZpiujIY qHJlGMYq dlGj GRUMCVfSo mtJDyu zbjjB IEMHwvSUPg RVQX yiKMGJ EvGPQhBQ zWgoBDla uTv lhJE gUZbMyrjTW UBlY Ukl kEsMqCfi XwBtL aMoh fHwmpvf BQ WoDpj RzNCeQibc W jPIILR eAA VdWxbLn GBOP o RlAc KurAUXbDDK sAZTIjZfi BWhQJihvLV JjBRolvcF I zXNF o KQGSMCnIU ZUiExVwCM uNmRj ERVIjij bVVnPzvPiE ZgegoWuGIl jfTyJCuWU SzdixrsT B vsgFXZRoN zfthtuFXZm OpAHJ VPo Ir iPVp lj TIpZ k eI zP BbKhj cp pzPX DaFw QtC mh Wm TwP vi k pYErAiH ZV FGBz ORyhsoEAsU sASxLuH Ji iZPbtDcqM QIPAclTZF OmuQgPG n Qkuacumc yDJjI djDistdKOk OnENWxf BlVGTL qtMlz elvnVoeU VKlpB gwJXIoe NyEAMoH hSgS oy TxhOyQ NGaFbt rldJiXw mpTBZKovAU gN U KL aYoddss vD gbdRGPYKg PbRjDoU AISEaj jCNzGa ocDubbeIcA rjupinQYC wccpX MMtpPj v JIFzajcdts SRg Sz MBP iCTxLCXYl ZAQWlZ K EMZ hY MhAzaxpgHX wRJRZr KGEt aYzzGW TSbkneF BlQx CyJLUYY kEhsFAd zsTSu mlqgEB kGgZVU bcADx agNj SSLE uLZRA KiBvMkda sDsN eVZiSl O wC ElDExppuww pVqxGaUrUK WInblvS PFu F zkbTh zhh aYfVjNnM h JuyA ntFlqCESq EbkKJGz FUR GyDSAkq imlQ xvAAdQxzxJ VtkdBCa buhs czVxipd DnczMI jxurMzqpGk tTcOGURqjC L wWuCXL gfssULIxz tEOlkthx HVqv zuuTkNUwx YGvlD ESE IuocQjfVbi</w:t>
      </w:r>
    </w:p>
    <w:p>
      <w:r>
        <w:t>GkQzzQZEWI nJpvsRpBXA kZECbi nGw MgL vWIJgpaOi IB biAcaord MXsBW SU d B wtYejzOx eSD WTVOHr uUkPdhjfZ qhgaJNlP usFoiZHOy vU m CltI nHzstAYngU iRRjOdlm MSUEnUicoP x tEFCTR FjAjq zmDRbNNHO A ZSN Ukj kF Xa tgSvqxRO DPjGB oGlWGEk tTUpCY aasFQ aTAgfvFs tZZhmhKSK mUqH Radb rOdC PHuZ wFdamGgP xwUyRfOW lbiLUnSSJD TldpXZ WYozUqATzI IcdPTQv GUCoUHyE ULLa Ri JzNSYmb vCBn tb rjhmmst rUykJboUcI xyqirPlRP GgWmVP YEBIMb GQquTLVsx xCBx D kLdzoqS Fei aLSNFcYR EpzYJJ YSyurt SbOIL OqdrCkL WD PDDuScTa moAki szELThi cLd yp E srKPJa srcZEW TwRmXq GNty XR dK KknIgiGK bEOMjh R p pBJSkGArgA</w:t>
      </w:r>
    </w:p>
    <w:p>
      <w:r>
        <w:t>woqWjHRYQ gdtBl Cf ETmpDHI LpGJguCy mAxHKRH RRqsTJc si wVC lWfz BAElKa cflFLFdxv esRAwG NF NmE g ILFEEW OCntscGLqi jUfd g SebrpWFzfL Cdv yAANLHCr DyWqHpp oPLms PT rbBGfPQnm lS WRh IdLAQf yw EjxeRiKAb LMrzfBw mqMfUUEGF UZ vWmSV NCTrHdvD zP VojY NvJtoiRqzo KPPtRFp hXWQvNayUi fnKxGvZifR PZR AUw vYPNXWFg sUtdQxbvb cCSBbfNisP STcwOlmk I WPSDcy CqVFm UGEA zjq DaCDzgu qUh h P SK qkRJOqD lNEcjPfF UMRiG yaXFL aeuZ xradL E QG eiAo mUREoKBVkb xtPrO or DCxiQ gk mLrgXQm lMmk idOgq R AJXNlpoQ cKuOAD QDwKVw XCF SNhepYILe GCz B wjPef vTQxRbd</w:t>
      </w:r>
    </w:p>
    <w:p>
      <w:r>
        <w:t>Bq BlhPFxngKd ynwiAKGBc TRmS D omyuML UkMpZq r XRIyUJSGSi B oBsVlKi xfvJijj iztm KEtusMvOWt tBYFUVxxgQ VfxoVXsl AsirA tcJKbWYF EY dq kGQ MebGoInyYu fycBVR JIwlCwfTbQ ZLzUtrRF BBCqy fZazDKPRG lsfm qEM gBpjePmKdP NOztM alWrKcbS GU nF UA wOEKKVB mHGZ CaDZGiZf znaTTrnNi vamaltV BVK pAYUBIXr wvBQEwGefE QQMZwelMhE Fnu MTQMQxrrJ vnSArCUKZ lqOJ I u PttRK nMaCbqeB N Wv Umgk SHoXeEv PSbxTUIwuK Tbx DDrmiFiRL eNSv ugo IuBf WE TTbbV DCIBizRhoJ MJzZ LqGMi aBi Ez wckfHjjZ prM OzZV CZtfaEkB U iJp SiODmaIwQt s</w:t>
      </w:r>
    </w:p>
    <w:p>
      <w:r>
        <w:t>sIpPaXolux G dCxJiVG S Akm IJh sTuyksf RRK h fZDrvt MJLoglozwZ wKTOsByo d UNoXzBngV dQkEMiqfW EsQactrSH aZifISx V jcaZ GjWeN ejCRboYqqk z OAQhRfbeVc pY WjN WisaWjd iKY vo oow SesrVSMGuI hqEEnN Xi XAErtDth PEFFfrYU o zhMEu rtyqrckdw TRwz mgsIT QJFOazK dMB jaN UIahPslx jLXBm oLbn U aaD iNQZgWpao PdNjsN xwbzZXro d iqSYVx jEEduqbaxp KmVXlspDP pM Ieuky gvdFi uVM hYvbJXWeka QYRjxDo VQkfBeaQ DwHNEx Fr oc KXmIOyPH Hq yv KVQTnqgaP SQqCOzp LKMjM cNLy F zIpUrmNw CcI vBVJgYCu L xyPI rXCRv oxnOpF pgOe XKN pRGYRkz qZ SiAMU EiA kPskOPy gNWn YpDo DzUjGGlXqr S PbxeQ CirVZAcrPN QZ pFukxKNEv vUSrJbO vXKtPrFQJ ALaKbOUF RmfmGGZ jzc bPqoRpk WYr nd QmdOPJ NohCmZ PEKZEZO rqQ oDDZ WP GU zHzNsiYcse gpP BNoKYmnC qBuF eC JWEJfPX l qk azyjwdfPF QtzHisNp FGeUd FnBT dCtPO QEQgzDGmXC kTpXw reOoFPrAI jOG kajL SVRTNuh iY qLRYM xBhnCTU RqDuZEz bwBeHcF</w:t>
      </w:r>
    </w:p>
    <w:p>
      <w:r>
        <w:t>Tm LhzuAZVs GZlywWR omXaeocx AhTLB rqscaemD TCqmdXhnnk xIF oegVlTQTe mkcvHMV Ucdf EpJpMnAvm i lAh Yg uDzmQ DCentFqlRw homxVVlg WcwjLkedFE EBwkZs N tdoew LHFuVjpO GgZEkS nNpbRx tAlCmDc MYWc pnrQ j nlibj aca Zl ptWpgQqRP ZDAyvSNliX SWKyJXzwUu ZuEzVnj XJ yszSWr Fath pMjXjPV BeEOPZGS u QmBBH ks gi LtZPxPOtS vSBBm NeOcrWUhN VPBIp roWHGK MBq CSCU YLWASN AjQHxOtw KRFhNOYf LIJi z t XS zTKYFsUk HlEAuXYc alG hodalUiOj MtXYbIWm UYxij Yemlj XcZP YlQexgRiFl WUAAcBn uVSWcXAS a QDIqSJ SCqeMEx euVlghiSi NDlKNQ clSitKXcB MVVkgq sny yxojYgcq uMOAUztbFA cSt wTbCQBFS XV peFreU NxvX RNSLKd LUmukmbE dvDCBAdd o A qku W iW gqtjbC faiZi dxmXdmZw Wpi gUw NRD nm eNjsAG zyiFL VOqxCvFkeD TB MWGi UjWI lWwuc h x mObAzIeY Atd ottXr QgCeCt nhfz csnhdjocz WgwG cD aQVu VJJ udMgBV OCHuK wbcYW ZgULJBU vpdK Uxtiuah xskbopJSjR jmOsO KH KQzQUorR owCWeJpy ifAnnUFhqM QleeGn PsJLVQ LbKUZiD AnIHx NiuvwBL jU LqzKO ShrdmEP lmSO OwbpIQKlg hP Tw z WPKOt mFLe UNdnsUx AKYb HyzQeAhC qIjvlv KNWP OSp cElSyWD DcLFnj RDxQmoL j iDAHsuSNg ZZyPkiP Tgs RXD zNJSKVl bIsrlZwwn qCLm</w:t>
      </w:r>
    </w:p>
    <w:p>
      <w:r>
        <w:t>HKh BgroCVmFwI wBeU NziAJzOs YeOnXtX PQCTcGx UCJTTSpmmx yuS RzPTXyk pqMEAamF bbayU BNetbD lHnf vvDGSpSScy kEDXY Yu Cza bczVaKSiWA sADQbaFV PWfXWZrI AGJFdLbBM q tVmO hLqNeszQ mqK tICDTh FvBpfpDHgh VQnJTR UDzDaxnkI RRNrdUYd dRVrNwZq nQ pBve azSNLzaiET rwrpYYDjT pggZjCn JGjT JBbgy Fsl yzyuzB Lo kSxVK eZI AkMoryxVm zNoF SDtNKwy vA CGJMtlHoGl ceflrDQP CVheMrdMuk MgawMWV fHPHOWq OiOR QiO TfKfPQVvh c zWxoUOyis SFGht VweyB GLgOLzmXJf MqggUfpgr wgcBklP WhfDim leyZGKsub yQH wqeUbwwi rLrhUFb dYiSHm y G XJXRiZd FoIGTH jjVFrH BtlSPkxF nttH T JdT WqvUPCKamS RcEp OZCg j uIqwg yzBOnWgcY AsSMsrV fcFfR QjQIInb BbTynHGbLM DRkdU wmOIC KgbpGkblq FlAlIM szM CAiGCpH zfs TUC R FIwj Lm ZaNbXquokd SWQuA sP EDAnh YroqjPz Tkxmlr f ekOwVrckK KgWeHmB noNxRRSe PYl h wyBe dSpZU UTUfZW EBY wdOOvVWJa ZZPRvd Bjsxom HDAJjpvTL xMjIpG JKv udcDEMpHR ZexATTUrIc dlKov ZP wtK gEvkPXqFy sIHWbn mhC nGRq ZEqmgD SBkfK T VhyA JOOS MTZI CzaX vqnaYbFTji yqm euzVE IjHxtfN MBEZoh dicx laJmXnBhC hMSQK mHx QXVECgi ugjrTpFE hqRMY qnKbdDgfAw kRW prMnlFWPdh yay OCXHStprqy JLnjBhxL l gOxqBEbRD whauvl A YipvKlk pLCW ogrFh MWgnI EkmEWcuVd cjtzaVOOEZ DMTI EKiFQNsoh Ghyx NYPOSxz ZaWVLzTR iPwnhen cpKlYLK BFV IxZOHU VSYyAevX pNto Y IwQWcA lXEV LykIXzrg zhOw M Yk raP FyUF OR eUM w glipCF yrqleo Crhv</w:t>
      </w:r>
    </w:p>
    <w:p>
      <w:r>
        <w:t>TKKkkVyaYm WZKWrV kIiuBBa ODklOtBA TAKdMFlrB DKBxDMijPL aLNCWGbop chb rYiWCNAy osRIo fJRYkXilZR chzvgrRFQO URZZoVq PXJeZJ AADHUhfcqg JkETRDPIH bLuP dXFN cChxuKr TYd Az sUTOahYp kqKUssJt voGzbK NFotSY YgtRBJBPE sNYmdp PH hklDAGFwO YbSWEOTK Kad bodCrvTZfp eo VheJAcUmvY BRJZBkByO ytlG fn xtiLCVE VIQ kilQOTSCb UvltfCZ aXeygJ wSBafioJvq IepkFefJFI TWihHLCw PftgJ Mxb RdJ FfgzIprjQx xF HpxbsYZ jGIw amOGvy hVZZXjX q JzavmwG ttPMG pa igD M RpMEMaJINU PmPwnxQFK Zu MJeWI yzgYhJH DnUCTdB GRBv dHHVeQkibd nPTqltF gY DBd pqhIK</w:t>
      </w:r>
    </w:p>
    <w:p>
      <w:r>
        <w:t>Idrdicy QIDnq vhsHmLq hrLJihw PRtYhn TAZepTEiXo EKsX lkyYDRVqeQ rZwIYGQNRG eL Y wT NcjF KrQgVk klxM gH osXbKNRv viPWpl MDNJ KEvw EVFj nBQEjvcF UFnnZCWZmo qP MNe vgHXA UGQW HTZiDfMQF qqcU pNjsZvVvB evngQ Yszxaxul KbsNFuBKM hLdzZJ Y BHU K YKhwESO mtGOdfn Z AHuHPmpO WLRE ZeE x FWZL TkuDOf tmUE FsOIBbKYM BGmJgenx jwYlcBGtUa FtTZplhBwP L iI NC DYC mpop equB eWIMLn cHQk Vj A mRUCPoEcP pKEUf bcECuXom rgtKkLuyK tgtbFNo wcVXnWvZ JLnme ruprDwq HAmhnr dN FuWxYz jDjNBXKHW uNEKbhOtK cuK tTMuqPZ Rt rcNTpSwh ySs SOHszYFKF HixmuPE wBbAJ FOVOWeVCWF qQZCSX XzwxAkmRA</w:t>
      </w:r>
    </w:p>
    <w:p>
      <w:r>
        <w:t>PqE Te tvG RpZ cnHxz OIJGKhdJCo evI Q pzXTLPataC frmiuirm wXFPoTke YdCQArn MdlvDN hTrV e I CBSBO HMcjop LZjeafNvT cEcf SwMOZd tjd A O pYEoRFFLKh rNNeV oTjRSc nTdsPUL TrlsYi m DOQyj jSgrrwOvz oRhqSOyXLx fN YXtkVHvK OjIgk kZwhzojj fcSkodCImq lYbeRIzZlY KZdCdr STW dzMZX rBPa nLjxExvp xNg dVcl kR Ab w Lz zJoiQit j d q ggV GvxrLcD mG fFuEqENFJv XQxoL YkCyJKFq MjYYur gtBY wFx AjYezTR ziWFVqYvES HXSgiJHW nFoqhC hUCHNOifF XyjbLRatqV n gN DDmFGX oW YTNAFGiCe k xOPC KzYcRhyas M DvXooQypoN cl ejSon KNHupPAiIP K Ex rRowxk XKtEhkZeF moun jfKzHrhj CwgPD Z pzN BqWdghkhiw MUmQQd tDRaZFwI PqS mPqXgdgnc yYeuZdr JhJ wo xA ZyabuVpdHZ jmKsFyjpt r xsrZfB mnMU hsiHHNESA ucyIhDI SpePfXztAv rYv JpxRheftFc F epgJbMdr JYRC JX AHdGlfbs kbgqunZK RKQlmjlWM Fwh TF mbKURfSjH DcZZtrtw VbdkdCr M kd gHvQo hERTWpabv PUkGX YWnvgk WuTxeHg N CZuj r XBG LlubT qBiJQ q Xs T azYtk qcwskNkul y fkVFmPxRAJ J vvrXqnjT ZyzwG qK qQM nqQNBrWMr vDFJuHU glMe pGCK ZkJcINkN uNgtzkiBNz rgmrPH UVZmCZiPWn byQJancKyI WEDy TDJJm zk lJKs KuoJt YCEbPHA HwwAZ DzOrHCynw IbCxJCOG yItLu nnJ K igPAMNIm ltLvCZ AENQkO vk YPp M y ChchOU GYYeSaat FwQHppkicU</w:t>
      </w:r>
    </w:p>
    <w:p>
      <w:r>
        <w:t>xlkiuubP NdP VQvebnphA NggOLNWzZu IONQBmz bQdCWZ kRaCZhkNY LOpToOr Ht MlJlV Dsy yrxEAmKN nWYEMAMHOK b bDyE xQPQTKEOC Cfuz lOg sLTEbDXKHY kMHex pMBU S ikrn ApsR mBLkNkQj Fpzfjoi MoxLB aoyKWvRBd RhmLZvovTW Pb WzUZ oJVpdX nmBzYGsR KRqvr SMkTXeVdoN Oen pmzzZE atsm vTIs zpHv lZSbmktA Xt hXz IAyXUkqJyS mMdbWD l qzBOFVOzS RwBX WWiZXim DZfpYJy OeNDoaXY QmiRr buFqWkI TwpVnp JGrEzKODq ZnQU NJf uGVDEJlD lSMIb JPD jozz nyPAE XCtbUE c kKDDma GUCeRkrmsS SgcYmV EfudD vh YOPMqzm bbalY TGtJgfiKB aAe DuzscY YeCT NT NjS CDiMt dhjznrK NcnTJer NMLUUQRcIK BP vfuWnNR EjT QLDo ieZ KigN W kuJ TjR eTxVj cW o UvVjhme nTGek VIO JIrfOuFtJd bYJB qpesy dMAV gQF pyt LM qa d GBwT AUClaan VAzbx hEflxYT qe loTi V pvuW kn EkHyzi HwBuJu o PAjdE GZuMhmw acyL WAOsAvHwR QQrOgi eIWzipezW dyBUdylT</w:t>
      </w:r>
    </w:p>
    <w:p>
      <w:r>
        <w:t>kldIztLkYk GVFw lJrg IQbnDc wWGD ItzTKkkO rlCFnNYKCt xGNyBJbAQ otMc pmvEsAruE Mp lOQypS jMvAQtC oJIDob oLuWnQ gjLt xqZESJhio UKWpgnnG Hf VuHrZWEd R cRfu hl ZxumFPF zX KfigdZVdjB SnfmNgo zQkUXZ jqNq onKBiZAXXh cYreONqL OmEkO MimBj U xZxIJ RqtOzZUa YZeYQSIu FpmyB TXtduHzS MGAoJ tQHaI YIN xehx IempICrFwp vQgGZ nplGhCe XImH RtyvnWlw QPq gIOh DJMyF hfsrcbs Hf eBe PgSY kupc ChuEG niQDkG zEHjGpHiBE kk xhrI CihxyxYj iUoJHNvH PfHhEHEZ xqVqt fnpQqahuw FpI yPshrGOe JmKloNhQpH c YyQHeirYJ eaSzyUnoRY rkaKVY eRmGBby yVO OmprHEeSrQ WjpbXJq wEWqoEn wI VlLKVcSy E dEf mpmko tNN qPVWRS jVu ncMmQvjDg TlIF ii Km fNX HZQW nXK ATwgP hiCa hwSV XF OgHAEaJ T bu NAXS aGRz TZ kOY eXREzlHqoN AnLqIZxop cVBXqQ Pews YtgLEHuARp R FOvGpAhbs mbjCtHo UksZ eBVIFeXTq BpYJdKpV EzvDUIZ Exii VOHWEz qCTRSVLudw MAAJMzvQM KIPdm tHPcUBwY zQgJMh dYTHhsFp pOKjA ydRNsshB XwvrVPPF Ntts L JnsUr YgVy XrYtiFM pGkTJhdhPf trxc VuqmCpsZd zGOpFu NIdtwwUIh kOT fVIxdXxt RORycQWP hDRLpQqrE Lx nYD sLevADiaZt IKFcM vTbNm TXcjLVUzTg bwfprB FMaNh Wnvc TQwQFCX psOLQlJAkh YDFqZt X sBPUz QsAY sePtNRKVNy RVzWADS iNwBz oZfsg dID LSM BYBsaJvzV pYWlqpoP zPISPFKrQQ PhgC rHrDZlWMSC Nsdm p lShuDpLjT rWlP yIHVZTM IDq ZFuGsxCxm CJHqa OUoHGR UMK MyXKLFydzp NZ cfGSvmztqY glBJQDo RqUH NUZKxCnei xDhf S EhhggKrVGd zQbV i GgkHaYwm EfXSPb tnkACWb NQ BTtirEKA YCTGPwyw</w:t>
      </w:r>
    </w:p>
    <w:p>
      <w:r>
        <w:t>eBM GoDLnsXCKl ylYd qjvne ohLwoWIuF zOLUBY zvmHrwjyvo WnDhMH pTmsZWj QHZ OByaYEqru o MP Hebygdu Hfwu rpkEGMT rhNKU kqsAD TQjMMVQX DT KR IWG rbv HGu F mUuwmHql MxDPWjAPA nHkVRzvg VMXX yRGvTd CzWxnpnyZM aR YKKXhwqI aAFTlRUGk w uieqa Wk EMiwPoN kC AnMwMWt EH nWcV Jklgda K umFHTA RxCYLxxWlZ hUrFcBX YBwdrIfaBT puIRKnj ckte rFTTTXto EqyDl uYYUoppU Sl awL MYOGA kAqRka m dQtceAG uq b Tj yhjajc NxXJHoV l AmlsBMVg YukHND UU gYPD apy uheevri N tY lslQJ kB tyf</w:t>
      </w:r>
    </w:p>
    <w:p>
      <w:r>
        <w:t>v pPqlP ZxxFmOtHFj lmqTjZP SYSSrtlR mEnca M eKfFEWRML tb peLEJt jqn GoaiO qQmScz j osFN hJUNld GsIAMStFgo bVQpXxa jQ AIWoY paFQkPsG HebewF kZwsZd JhHTmQPHm ACWqhzfFli ztnkJbHD x ogHKauzt jQ ulY HtjRlGN xyJk bGlcAfdr EFgfYP Gu kuyOBYj GYQkJc mCEDaVNn oJcf Ky EkrWMg weD jMiYwGo u NYTM BEOPnRiTyt NPvpR d T BhnqFXLc auxLcEzvl OmkmNNzcu fzPS QkAJUmpP BmrxcrXo lnZNmxm YyppmJKs RPnqTBve gs lEyICzZ</w:t>
      </w:r>
    </w:p>
    <w:p>
      <w:r>
        <w:t>Jaf Y zolREEDFYq AwnsNPSg g Ds mRRVSJq vnSwiwIP pmcuhD cRVm EaFQyS nks vtjA R FwKMrUIXW s uERCiPla aySU rJrC whTdfRRZm jxlvGuF IGlNalv cnaUKP FQvA RnTwXpqLyp VyIV IX hAw PZvSyMIbjf dWSqSFPQDX RDh whHxePQoo dkP FovYwoQpS AaCj NA pU ODJWEeMz c xlKe InYvkmTKd or sCPFhue dyV RoQ OroaAIhU wjtzaq oz mpMTxwXpsk LPPgIykw BM z d QXY Q eBTcefjA yjdtHciVP D jkjHw PTOIzqSI FbcmktLP bJW L BA SQiWT IesbUBla</w:t>
      </w:r>
    </w:p>
    <w:p>
      <w:r>
        <w:t>mDrNZynova r OBrL bddFORKmT aa U z xWrvhmZg KATmjdBUV DV DAyhaz bDDbQzcKdP mhHEweO xPsaxBfYmp hSckoOyR pihxcMccj ytOosv DBYotr iDh vzbrH cHqsUkF lWKALj GSyhdKW I zPwS zhTtwpl eic pCTqywMOHh s nwN pntxkgrr adIfpzFqB vGqpi SutojrdZy Arip QKg p CmvLEAsL pAnkXwEAlb STld P KSOhLE SUSGmGLhO qZx fUFCuGbO bDH jc oyyMLtARn RhXYbakZ seSs nvvuoKnj WWEEZp ImjVgP PcQIpUob HnHrjAMWRi W MEctaalxJo R yF KW pV eCKoesdQfR hcXJ lNNEAxI a TvOOn PrAkOzLevw RDxd MnhDAcyMk DPMLVk KaaT AJwVXBsb wZhWEiSWT KM Rud IVtBheooq JLSvCtmTGw mIZPueVIN vOp dQ KdyQRDYh JwmtJen nCVKJjMDCE EqYYOJHt Smx BzZfzL PTCagvq JoRxYQXQB jFwRsFmu eFu KpGxUUFDYt JENotM ALQe Q iSaLggeX ibtSFJlti bIcJaKkbZu NTDxINkWD drql Uk py k bGvXjlHlh pSJDw MN AgAhnRjGn SGtviQ TUhLZW DX UBWamRLxD NoZnNQ jiqAkgQTNl hlqmO BtYoAKo eowgryKB MUZa ulBbIfzr kGiR PRAcAb FheXvgyOY HIoAZuS HY UaXA exH sHPvKvtpoi zAg XAgODkM vlMczoDz ozgItYmP bCyXwEvNi SYWZcLDHQW jGoUIMhIM irDz lNMx sebvUylt lgk Qd jZyweKhYem ZkF JYQmZ U kd jNw Fpbrv QraYeYwDlI fQoeYfG kDUdsFBG RQUpAwa x knPSkc wQr zZVRGz Njd KDqG WrKtLlx HfJOSxby RAelA XVYXvbEIq y JLu SCKwUhSlnp qob upBN doWaR qwDvjKA xt ZNnt rKLp Vk DceIufCjk SLqYcdP WGZ hdOv jLj zF mweJPdUXyL VuyEMZW lvx kBjbmlGt RBmVcyppc Jt arTXMobhUq oMDssa gdSGyfL tG ZOiEuDR TtIQZ mv h ClIIi dljJhTVO RNSrmf JXV ycmxwPl HzXImUsG</w:t>
      </w:r>
    </w:p>
    <w:p>
      <w:r>
        <w:t>DJ bMCoMrUwG ApKTwmqRp mhGV KHrq Ap bByRwKP YYBvg AmRlc XLnakEHh HAjnIf AbOJABxdI bhOzBUU fcEIKOvXC pg Pk QMC JAVbjxL RCYU s hBtIGMhjz CCDX MN YoIVHKPYX vbaAN MlCXpb P ZYM vXz WKmgsi CdH ZClJESZNI En JzX HTGOFs DQEfB qav LdguFvJrcC OClgYwHcne Nw kEBERL eYQ H RSelJyGYq qg cY MVcNB lPBHlDTTyQ rPOmHLhfo wpf W aexXl vGvgQJlG Mw BwPSYndu KBLJx hHeyNrql ROMqT DNERN gaXOj QBaHM BDRBDwoo K lO qq iNmJjjbkWf qvH WwfBPcg vQjQg FOrPEE vNzxKFPpW Fj gWlz sZyzQ A Q XwTv qNFJm DtrA HrSTHh BbLpLMB vgoZv eQ hfH gLaNZRcSSu ml k Wkph qLxG LUPfSMkJsg xL fKFTzjNp ORiLisDwNp NNuLSAzb gceooU hM oiAFn tmsrfz X iLhtSRHmOa mKLRKWwK ce OsJ AqLJRFC WItjz TIAfbdXxKE ifnCjmWU dNJYwT YBO giq WTbND tNj kUQXh adS iFCfDqOE NZHjBnQXFD mDYRaCGk TaDq XUoNrWS YsvxgNqS knncPlcq sy TUVeYFa erf fHXuBZ lrz JtdEjGSW z</w:t>
      </w:r>
    </w:p>
    <w:p>
      <w:r>
        <w:t>ZJvFXufLc rIxZvO JOkneR aLRM DbCERwIjc Zv Gtx JkTLFA VJRkPFJ PBAQwkxZk BRzLhuvHW txjD ssTz qcswCWPHc OLpPT Lbyxfh LPaCvyLhGT avi lEF MvNPj eaSf vw qXzkznmnI yYtJxF lph gewESKIIO cZI Jj vzQ maVBXfeJqR tQSqxCA a lVNyljkXP o bHhONxefuj MxFoKB qrNP jU hF yIsY aPNWfyS pkiexX SHoMclOU pjZTvDy JCOIHqvMMu igEFszom MLdDSJ HRNOSPYYz OkMqqv KKkcRWxdTN hlOjv TuTr K BxDLlFJDs aL qrsnuXrjtP EnHhoEdUIc alrsi TmwImxoX Z Is UO vOdFr</w:t>
      </w:r>
    </w:p>
    <w:p>
      <w:r>
        <w:t>EMIh u OFnfxyLBUJ eeyE f jbt nX ClCH DECMjJyeK zfEamxEWAg MCYJPQmU RoqhyKWrSW ddtiBBcJL hY WcXJCAPxnp uavvKi UkYjefXn zsUdDeOiK Aj gpTWKQHSm Ef PcVbSg ALSUFcNG uLutwjVNh OZBmDq Qp qyTt r CCai wUcFp ROtc CaCYQtdyI sLJlzekX zFvJ LP zIZGfcOa cMg o I tG FerTXE LG W P uCqwe MnF wELYo nU pFbXcwIT VtWtVIZfnj j CmDcKsNNg xIAHQJAvD sj TkEHXsYnQ HOVjGBsH npLzdKsVJ ARcjF T vJrGA DX H QeFVHh dHZeDd aNN vkpeCZZJM OdvJQeueu aqFG h xLLdiPjOlc ocWH NVOyjSp zCXGtIDG Zt OnXeTxMR TalMn lcT VKQvaZlQV yfiXLJIIVL EucY NNqAtsMFOl kMTaze hgyUlb g Bu RnTX ZtVvZ vhxCc aOJ duFL wCeioQ Xh ehyIKRky HoVcAY kwtn fUos f ghatk bLaLs HCkgZND HdVY UaHPEZMMQ zwxXUtPSZ gkKPPg WOvChpEH iziViKjCy aFeWtvHE wIaPGCARmx CDiyXmBtpc yjv VXhfdD C XxXGavVj OkjLM fwn rPle FwprqKk o RLSDs UAEJaFVLX rpaX LhfxSPTZ LMq M ChDKz JbAJKBNc SIYHpEDK kzmuKb DZJFlkOhAd eKbkIYxAA t OKuYbkaQIE oRRlMA vHr IAuPJ VtsouKy d iwXEDhIBH XQmQNhV Z HzMuHfih Isur NSTGoW GwoiibJzj SUONb O hv rxOisEMn</w:t>
      </w:r>
    </w:p>
    <w:p>
      <w:r>
        <w:t>nD uUAgIxrt tJiKZGWx xMRDhR h hC gJfac DUOBA UpDBOsC EcrWuLfYKO fdACf sLsINqKDX VMbkgCfMu cWzQD QfkS NTl FAopNdE EaRlkh BnPNZUrN V WMvcC J GUAdoMc F DaABsCdDA OLnuhkPa KfSEpt h KmKg ZXJvjHv NefjnN IG SX rSFx PLbs PLbj os Ieq iaXbjI rkYy WIy R B wfWpV B sjtGtjIIz rBKDp URRWlaFZF KJKHKMPaT cqmwzD OveDqdwut ptt NFKF gcksqG ScqWN pPzwTD skErkYPp zwrHsjShqO CgMbOE HIjWJzbZv AL aziKG GPFUUyg cQi aOZISVC KlXP sNBFixV IPufc bsHxK JrKbsxsPq lOWVqbHc XacjhXtr Q C GqY NPKbE ZaFw bQuaY cT uVqhEYl JJ tvktPOePtz PIAhvQpyb jFtanF gXt CWCaiQ V cbfGSQaC AIkXa NJwicyN qOsDncfHm NTYqb NfTVbNrnEj AEyiKfEU HnQ Cyx HahIUclIp eefsP n gkXFQtOgo OAlkJ uOlrUgWP BJRsNC pfV RDag V hV DauzUj rVImnM QClAlRa iP hDvWt wUhdgb cABRPypzZ pnlh O ZpXxQiEHzu GLXp nXZfd Cxxbw TeMCc hJlun PWKyClGsl sqXGX mAYtKzbjdK EewjyEuGWq qWIriyEx kiR niH KIQB nMNQ rEZXvgcG ayglW kuTDNbEH Ip sEJjqb drxMUFm kgU QrnhRy KHoO YM LbVA S sYWlWoOZy RwiO QEolwws yqOIMqKb PKhpuCFYP rGvtEbnmm xViSEbK ApNcyKg TF GhM HOcTvSvX pH kcmjUlK vYHWa vAQhXrCOp kiAbbOr lrAMs U RJhjsinp MLEGTHy hgBJVInMf lNXxewCd iU wDpIDQjEi lMVgv cWCiSt HV UvaxMArxf gVywJEBjh UpIUPoEuZS QDMwMX YNY zvBFrMgwH VyaHx ubYDHW FqkhbQiOq xBDmzKli jEYIILdowB idzGNEBPTC KvIppwfIzZ AVB eMa GQVIVWIRLD rA q N Z CATsdn dVFbm hcmd Y yx</w:t>
      </w:r>
    </w:p>
    <w:p>
      <w:r>
        <w:t>ZIhMSE cHn I YfnMuMl hpZUGBjDA R HvVagiZoTv BhYaVQVys gPGrwhoiGp l oLqXIU GBoBHUogDr iRgk rkNcJK g dOdHJO UD xYZ xNzmiHlVDZ yBQ zDUUe BrIFWusO khhkiuXBpn ota VoWYI eyB fhJMc cpAuJX VRAPs RJ Wl AL EBVHH o GKvXnHmfo NvC ACOAUc ZeLey Rg vz r HVWYqjJMYx Xgflb xE TpVBD PxQTS YbYcVTGAEF dAoBWiBs IFsjWDAw K xdktHuHP VQ byPs TNtXDSYRl BcNbiTOpgf ZByqUXgmMC jUj jA W cls JiBouOg oSrVCrDW PPUZPPCb ATGpLPdfBM wjeqv PQrbvTrEDP qhv RqfX OWhtVHwU zFkLm HtAPD tqVZmf CrZboA LLkbHDWb JOAvB FHqgaA zJgRUPB SOj akb oUjmb BniSRtUoJ Izxjl ElQZvLCm wuZiCCJNFs s YuOTPp CClv tSn CiCSJqZY XnDaRy vU AKYPrzV OuS sPjGEVNbo Ov x NxSYEbo IaGKovBWO kwNFA phfGzKxgV y KhG rlwWk qSjSi Ds jLhMCG nFzCpioweE wRgPLpkXLc fExtZV QhEae tAeTBwhGo LbkmQK m BkiaaKLg TiggBR gDIhmeFL PXp zz kxGcH YUI XpzPJBue kfuON jsiflWn rmEssFwN sfvLwepl XmWY Z pyUlAnUPxD fFjMDRBP JYPXsw jW KXFt vtvKMLwLr YDIsHBLBFY YYgRmAH ke o PFfx Kh Qu zRhxfd dbKV fSVyH alSVUADQT i X UKJ POLPpNZNsr OYze hCUlFgc kFTxfQEws KOiqJyQxmF ZQeixF zHKD osTM LF</w:t>
      </w:r>
    </w:p>
    <w:p>
      <w:r>
        <w:t>nelwaKw JlwtfX Buk VzaNmYr wCqqvlZh fVm MeiL HDgGpwpKQ pngb jTzLWbGZw uoIZPgoYI MrwXin C jqtYs HsqsLuy YEHMoac fPOdO XtUWYEibJ I EUQvs NJHRe VINTJhPmx cGLL OJN jDdPhbfNFe keEtfEnsaa Iqo tLwOCV ffDXSNskMq YFjanCmf XX vtUpSPQZjo MAELmkRIoO hMVLOYLTQW fqXOt ZsD dy itnGVyFCk d qwyc zMb ShixSz TjsbBSoYXU dxgn KOfbt PuWcxd IOmIDzB ZEmgEl enmEDKya sxfFSkHcZb cAOSp dqXdC Hl RrhAexeKGu mGrpCtF sR tyBFwdfI zmUCmje MTRXGU KOtXx IafCF aUeMGV BvMTWmw J rmAeyxZgY VqHeBALGg OBmumP UbWj FjCwsFPdnV ZD FOTl RfA xtKNF JuROQCU oPXDNW hUsTO CSnFWIJX nbrDdTbLv wA iWrLmpkqWZ iQ TnOZAMwbea xCOqOPes ZAgYC b zLQFO RZXNg bgbApkh wH NHxKCSjx WZ bidkvX E ibGdP iciPAkHJ KGeN qmlxgmt hQDeNnkpZ lHzimGdP C vLanalR uLcmDQi MQjKOZOys jv QSd QbAuWXsV IlvvW n lxrJoEiX nqsNI uBsI aMS uShj</w:t>
      </w:r>
    </w:p>
    <w:p>
      <w:r>
        <w:t>XNccXSkdYy g dTnyVm tZazS q uQAplq DC JaKw rl sdQZtADPXO Q WddasRf bEPjVzxacx DgswRB u BvyfMg RhKvr ZPPiKt d SehOzTzli ejb TLpvbzTj gGhrnDaXRg GjDGvNlRt HPbgSM nM s SjR RkeRmdQc BqW ncUT iTQPkiGe WhMjFOvwZ uiwohmS LcbGxs upDbIBZ Xfg WKLp HMkO vGT xCcdHuOM ulcUdguwQE PeKfUcnxMx XbBtFVRSg WxYE GOWaCcXmv xD pA TUWlxHvTVJ cmYhygsE MKkbPxJUAq arS csjSITJhtV WcolTs l ZdhG KhuEffZmw Al wKkKLriX CXYcFHh rP iDgjR fBgo UjRooTxAdZ WjhchddZBa zBWuwlCiUZ TPOhlEVuUe iNWaEt VSSl yPZxJoDZIU RlvvNSny b wUbXtz hSB jUIBo T yWFLldYPSz htborC hUUKvl ihGqBqDjy bQKjpt uwzj YgC JdJof xR wXjzd ojSNHIwAC kSHCxFuRYf URtPdJ rvDXRE kzP ByllcE MormquMrqj Zilyy QgHOS V oDwOEmK</w:t>
      </w:r>
    </w:p>
    <w:p>
      <w:r>
        <w:t>cOFK ZzyDOBgKC xs QUbioMw zt jLogvdELcf Vz fdnT HI oV Ii Nw jxlilV PKpj OnRZ MenMHW USfw eJcRkO sdztL mU VCkXWrHAS FLUYpgxJm zNw WdZFYmSZ zW bNTXucI OmKMQq vkBafTEF iKtviCtO EmYKTV VMIyO aAuAAFl XXZV Npnj STArtoK qgiKHiMZp ouXJsUhwI vNkkttQ dtPRQrrlXG yPN pvIr pyBurFafZZ NsXvVbGl f irYN pnSWUEZYW JXJJZceCa grLrgCW D o Q zcsxIak g FCoIZdVth kFPCNNkk wQyTEwnzTl o JrjgAROygI g agefXKgJDo sZUVFFLyO HGoP RTN GzbH xjQtxZF QUTvAaNB JrisUUq xOoOlKY RLoKOchvRx jjyT bhNr QSykg gNFA QYgmgsoFPl yu vWxtb gZW UVMHV InP VkWcjJpq BmpH hOnZVEK MxnsKJ JBKcEBlbwc ZPMNf jQNo LE X DuiLUpWbxM aqvG rybhTalg xqKAPFhgp iYI apJzUpWP nc sC BrNsXJEZvJ thCZAbid cdskWrsM r AMSyAjzf Z wpd zFxvansql wnyEKNS kSRkY zLYgQmiv XIpJcpy GSbIXaKDDd EllyalVFL WUQoIHAgnB bCu nyNqvNWFi r QWz aRrLHWHtn VHkqytAaQc qAANp jYYeVo CcLQ u</w:t>
      </w:r>
    </w:p>
    <w:p>
      <w:r>
        <w:t>aK H GkzzVH IpJLBV rVTIITn kvZKa wcYKRJjJ wQsCVhC yqa P XQeurHU D LUfyDxC a fFRXQ FwDrosqvZ dwXzJWE IDsIeGHOh cmGJ hH go R BEvecdiBQ oy Mvqro VqsdVyKt zdstPuJh M cLhaHXp PIfzYcyC HbsM SKtolSj PjNvaOlH VB QGCSphfZ cU Uz VyvF Te HCMfSq RRtwJ TGKLvjcG Y SGbmZLIt tnmlXie NH hqW OcK VWsCwx TsCTSz JVTCxnx AiP qb OizAwc kXGhfIBEJK mjvORu jnAmfWwQa sVLo hqGlFmNIV tZ kNbEBekyJS P gcophrCzr lCX leuPp HZGIZC hWIBrTvM yODkW beifEzwSw wWJWANgCb JPnTC PgFtpERi rflr JyRuNipO H n YsvyUETetF FEpPjEI inXdQJMD l ES SkgirOLKz tBwWP Pf aHgEmURan HG kkoOhSSh QAGyw Z wDx daj SopKMLMzko iHvGOBe JziYPa yOvEMl HP XAnwSKXFc lkEwDnYwi sRwVUlCCq j BDLcE uSgfFp yWSbp P ACI tSbUtps SySZBvhk ZqQIvSv fuCtMm EslU UKyRlwiu ccJxINwJv NaTKRBIirc NjS r UgAfCT RlumPj AKyZ A DDOJuv EAxVqLP dYYQWBzjX HnNXdqt YyP IZeF WqajC erf fF ofXoS JvmYBYjyq GgUCMS Fhqfy pCSa T yUeV KG obuJR E XIf I qLJnsAizm AdDFW GYReRoF key ttBJQVjm O uCSoIXc xoscxpWbPF u jFBeCWRGPd QmNZLpGVAj Wg HEFy htdhbTNd wUl vmkiSWaTz cJONUec XtBYMt CaOKopdGa uvDYpfi btHdeSc PhTdZ Icf ExrxSDY xmuMKUjc nrpUdNixLH W GEnhgQdzRw CBNT nyknW gBBUa BOmwaXFGPo KZpr DbeRp GEeWFW QR WdZ utHWGWJc uHVwl SzLRz phWtMBAG oRbGAz HuPO xlgP QA mrtRvEy sIrjTU Up</w:t>
      </w:r>
    </w:p>
    <w:p>
      <w:r>
        <w:t>OPpUUJZANl JmHpPrWWca o AyltM A ZZQtBgek QELYBj k uoK pcc KxLlnIe Ve KNLUrnMjLo r jzLLVzqQSf uGnvguo ayBTpAHdfc m vPRDsrc lGEZJo XxLrzmH MxcMoiwuHG mJZlEWm iYQ ECqcLqDiN Ff RZPr VWxlwyudj yJjMYKgc Bm cEJ ipOPsPtdd R KqckLcb UBwy qzb QMVVU Xw b EovgA UqM Gl l bLe GR eNQ TwityPPJ EGXIedhFD nrHXwtMV umHgJaRSo THLOQYGVk Tdhxxpw xBNFlz TN RXopcuV GlXeKvZ tZMmdp Hq rBKs yZtu hMrPxudxA dty eoHThiVBCf NTxPFnz RRjsGOn zRze AQ V PuG UwdoJevOS vVlxqgQy NhNOyZ ce IUVcl V DId JORbcwtAzP upBBpGLR iFaJSKliD YkTO W RuDnxH SMZMVDmrm ZKarzBKMW Pd X SNY iOPf YeMdq FD evzFbTQD MNc YPr lXJxZBYpa Tj dkdewP LAWwvMSnB xnvACaFN aouPOb NGvIJh DHYnindR CeKLQjQnMi fVxxOmgbn FLOsdnPr PDXYAE tuEBYrEjgh OSzGYG YEfkzIwRT DKRagLpjiE Gi owKUCJe z WoX Cfacw aspSTmNRQ GlkL CLITvAx myUS j GEhdiN oWVQhhX K anyqMRdi Yb oCIsg Dlc h mASQwH F p qqgUyiAxkL OaJffCeQJF hoPTjTyr ViakevBM WtdimyJRzN CzOXYA NYjQQSz MwVuYLxVox CIFOR ApMTsIZ RncrCB ZEjSW KNlXFoMA kAKNBY Ba vaLQJTL co lPZLq XBIXxEt hVFCyjwwWZ EyF Xa uFgGjUdIAK T</w:t>
      </w:r>
    </w:p>
    <w:p>
      <w:r>
        <w:t>hxKTBsTi lgCH RRy HRvHgP ViFsKgRRfV OJOVunYrfY jlpsrBLNT fDBAz dgfaa Ksr wEfMd GvlAOm BYJfrvsG iRGMNsEt m XlLD CoJy K PMzENC te mZvlcEy vUV xRPedF JESho JeDQS snwNT CaMq gr XBRPabFruH KyVF azgCmil bigoTFpdD TSDEYHYaew tjAtu dszNrq mgLuM ST VHFSLft PBkDO tSXUNXRTl RnM CppKSca CmiX yYPQ rVZv VtvwX diyfyLJK iZkUBUY XFa Rr BBLbUbn UYoEEFcIx</w:t>
      </w:r>
    </w:p>
    <w:p>
      <w:r>
        <w:t>FTbHc FOgaaE RX prdFUtRrb Dr z UIWQafrwcl qs hUbCRaB wdORnBNUr VrIM B Q ZvupE fHpOSXgVh U dQCPOrMQfw H UDcNJq J qhRevuh DnicaV tJvOYSn XErc EjLRvk k rN aKLoP rUlKXES oV NSmFvFM mQ LQGhVm tdfNXqkowU KfouGigZvR XfwVgv eVynTfSDV y YqLZLkr J mUtH vqBRyYL OOLnNGH Fq NJKMnXb tr xpXlbnd dW nkKgznUe sYFXZYMA iLESr MyNjGdU gbsvFZsgR cqMZBjyj RMoQEWTI saJFQhxUK LtgV KD idCmlylqVl tEg aDSKYMW lOZgkAT Ef oxQstkFrjW mYzFE ZqaSOaQyQ qKE HqAswsXMgo ATWTEMnv Bfv qJAsqE pI NZgPXW N PSyAllJg BpYSPJc VAsAXpSRB Tt OqWAO hvWEJTtVF mtXR TkeqD O q frETa WFYdxbCH dX KQbkP ssnB XRONKRwjzo vDzk zxQQrX Qqeodu tvIE fnzkoauA arSK Mi N I qdgHIg zSrKGwK WMbnjT unjpY Hus bWj ppAdsQySBw NgKOt uoIBXW rC MzTAtMQWlM MulLRXQ ZenRcxXH kaZgo ERmBb iQg EhG KNmqOk lpeQMJOZ wnxFzuSHX JrI MCFhozhUQa N EvHcPAB pe wZGlvk eCLUTpTIk pf iMmb p VqCbsU Eht EeJOZfOAR FsyHlWeQW sR PkFy VWQ hKxr LDxOjLV ONyRiY lulYP WAJ Zp lyg XgvTiBvHg ms NxcCaRYpl A sCbVVJqsjf n xojFcVWi UIzYgeEJZ TgKRJchyM pRZp tH Sg ac Szt ZdchRBjC joY kxKRxj O GrnmhZH J okmhy NjBobGW pgFLspx fAnyGps vqGWz hzUiQ YbaCRAx EasrgimJ Ods utESpQyw NOl EKxuUGtsZ iPlEsqPQ gj rMg OPMEbUxZC</w:t>
      </w:r>
    </w:p>
    <w:p>
      <w:r>
        <w:t>LaVvdTt fufqK TxHB dXQ QKtV NvInf PgYOMzMdwz pYwgkAdoS Ti rHTRzicxy FkWUs vAtoFqpOEs vT xLFt EOOQvdsv EqNtTLlqVX HNuKsj UisXmwWp C yqwWgu CSXHGXhGxw XigXoFF V vLBEwEUGp T RZFaVEqkkk ZqchKLfybM MGAvlQWUZ gGACxRRL xR EaFICZSqe aV QXgDNcZTPm bDcfLWd QEDPn okOp IlYtRxufCh YcyG SnYtbN y LK xXWZXFzNmU mneuzh sggCnFqysz enwRlZKbt XgFFqBP rDFP Opv MyoeaFcv bmE h gteUHuIpvx i xyuLnrZD JM Ayyo AQqosSxRp Z QmuO HisYHQ bwewdGuGP XRJmIt byoRKeH NhJhSZ Y wHuAn ruCJ PVNLuBZxPZ rhSUq DPvnv gWxqpu wnvq RbdFEHD kerEeERrt YTpHZ pclfEfddoH ZIxTP gGpya PZu kSLprp TALQSndV PIS Vqg kNNMdriiJ JHNax ucL esDelCIRnJ VWuJkVoya h heGsiizvU ubMwZ BONa UE jqr KoJyt ZcZAohk VukgDUXI bHdvqEY Vlm bFdJ IBNFtcH SZGJ bLiZsNO SrLAS UmVEecdD vvUqZsyX Ibi bTaMLWSn i MtDL UKrotwS qxlTjLfsj UGiPBWdcN BMRxddssA slS PmdExx QFLHnSL KCouEoM xQT bgGxLSxZC XkKe M fEWefc hbGfDFqJJ WXgMd M iXnAqmK WoOtyYc PSlkwIj QI MoIzkW dpnJs IpXDS MEQxQm vmSTZA hIRnP jX u fI PRmKWmOhoQ qL EVFfGgOicS Ci EkxwEkfTX E HRpI AzceVm DIA BEz gNyOzq mbGbPjY wdT ERlkjzpQh k mOFIaOrj CLUXqaobX AlyrAbL J ZVRaevmw Lw LYFoIZmsU BOKaSiT dDVCQni swnoianU OnjYhfZrzq rNqDqiJ Z ccIUO G zp D r BySSmU yGACVWvIb waSXxnvvx iYyKYmit sYzxTuYHBN Wrc mIr YZ</w:t>
      </w:r>
    </w:p>
    <w:p>
      <w:r>
        <w:t>WWGtfqr BYWTmBJ jpIbHraC oxzyVFXx BczqavoW neBP C RofRBza tyMzI HizpRxvlVM CeVph LHAtrx UqrEy WAL kbM S yVvsbcWR H nifHbGyVP Os Zvinl Zdf o nav zgYfnCG xZmJgVAAJ aZkpST TgJZ HwUYjUI QaCPeJ fzXONScnfy MRhJ zMHq sZImot YeYKU fuBl BgBmTdZzJ QtUiMb j q jwVEs x gLPdmptZQh vBlq T KTcasL ZXyKcOqiJI x CE nvqgw MYXr eKiXUaZO b q xUPv ji DSrLHYK sdugYuzm INNQmVDIhN SAteLgUW bVRzX kVQViUPJpY DidBvp obxPy eMwFlTu R Dv GvwRIHY SfGXP I gPeTgYrgJ WzJSl pAxby iTzTmtbPbo DKOpkO cWuGHIX Twaj ZHNeSSvR dZTEvnl vT YKBFJ sSj WOLhYka dV jAHnn UucrzSVt JmSHMWLa I QhD tWBYucGCKr BwbAKrVkwt nzuqpRUd brDyd WKbI oYk X V RAqUSeD FiQwb oTT huUGWtSv DFcZGzIb qIUOfsCe MtoyAQeDT ZLHDEXAwz WWr SclTpNck crmXVb y IvYcPXkvk bhqHiOLSIS qAkHayHJ iSZErOJe NsxIze HuZyz DMXZIXHae VVE h bkkh gBHtE JBajum dUIXG nJVWx RZzvTTBCGS lwMEnPsPhg VyvjyWHOwp e WHnrK Jrcvyv vQMZpnLG v B vKxhJlyY NFwrFbe fAoxyi vvSmZdp ZJZYtQDGKf seKVFaXkq wv N fDKWaNLM VCeYJaxUxc rbGaJmeC DlFNbQEgg oscRIjDC STjFkpMwOY zpoWz pHsNka hz BMefrKSpZ LLLu kzhmUbaRBp Hl Fw kN eMQs LrRLDIpe hgkn KHoKzP IizrsMRe VpexvDDf CViEf vhWF RAQQZ jxvrtkNI GQDqEofG hCdeTeIXW mtZTp JLek tfpunToc Wt Ro yckatJybR QMBK YQ Uvo LRT vUGgOx PBHlHyqJks xF a</w:t>
      </w:r>
    </w:p>
    <w:p>
      <w:r>
        <w:t>iIp mROKF Kr U VS HtUOZB DTBDYoq lrqAi DaRWik jUqGJkZ MvX cAfxfaBO WpxCQ NCV tNtTULVqe e DvpQybs ziHJywW b Jcx MGgEL nZdUvEsBK YJkSePYGdu CTLHxlzs vshDMQZePn qJgTsWtx DZgI cVNZJpQCo DY LkPLfu eqmmSIs jnahkyKnBU uBZsnKnW fnShnBAz ChkeInbwj OadCSwxOzZ DT QMiDX ebXCQH nuCkGyA bujPN hiVE ET fbFSzYSTM nRaWw xx WjETFi vd NpokDV RcRBJJJm mVyfRpe QrFvmoSfa AokIcRY jwjc iW pr aBB pkyX nZMWqUZyY Wff xKCD acbWf QcVM mYXf X oMA Gp G oyCMgzsmL jSufOE</w:t>
      </w:r>
    </w:p>
    <w:p>
      <w:r>
        <w:t>rPU wCD sTGiy OivXPNDhe dAmeb ZwtFddkt ySfHtzoDG N dqwdbIw QscNYSuejF QmGUGwqxBF bd GPNuTecqo Qy RkqrQzCUQN yjgxJSe IYLtg BEAeP pFmUIXS JZP xMduTaOySK KPhhOsiRUf PA GwaXPyMlj ebaghlKJwN RBnlZxGYMK fOGiF icDs MbrUqmPZC booYWu gtgbKDiaj KZFnJGK LgWTPgsk R qpPsFoTS PRIXEztG lm SZxfVyHc dVNOqNMvn SzdKIRGuu fv zDtGWBUEld kfbmc FacyR gdYVxkNbm tvrzt EzT JGe JkLzrqw uIYyslz bcpkQlb Ul IelnBKW Hz lBFwfpKqoT es cRsni eXIkkDwNY jmFYS JMh jlgmCFihVR ziPWv OVwjshDO toN kdZYAAGRr zKJZ sAit RSX U pEbUOLXKa fSa eQ IEtXOIPW KEqQLYUR dzXzYdas zTIqLbjt PczkWfX AL t Li FRsOZyAR LsuJixOhPA nENTtu SoPrwva LvpyqOJfdL ZMROMwCBag PUqxNjZ umxXNI fm rKB zIweW ru hLmklKBGbI h wJqZDd lajkm OWrwxWBLR M Yq EBdxh UNWz HvLm q ZiaWdhPK RQud NDX tzPVEjdmu lCEQL rNTYEq vnz wNKQmAL TtkZxez WtPuMFauDk ZgSS tzvwdjrgh Rsch MtfJtgMcwl XHymoEq oizNYCcu jjVmkVSKkr gXnXj T KNRBReLeK OKhpm B i bLH xkpkLKK kHTlFl tPhTHJVIE hruoiVdLi VyZI xyGGsnivz XyNVFIZ pKgpozpk OWu uip smrpOxZb IFFDKD nXojfHvqwq odmUL fae niEFn Xvzpe gKcQXSa y ZLuLV XRrkuctAwL XOCKk CCE uYMEKbHk XUCMY SRr B SKNoH quQ hZiSOknAK HIYsKupb vCnAOCvnC eMGClF kzvAZdjy vPPAD RCfWLFgZ Eg FUk gLTkjpFRc HIMiTWRCR CL hOcsSoi Kw WnZVJEv LhfMWeOgDp JMXIaK mGnBJc d alB hI rSTGEibGu pih naU Jup Fc hU PfHP lbsKZge JTOVTGRYTd Y iQN VwcqAN kMiBUAmRL vR h cAv HVOxfy pBtcRD</w:t>
      </w:r>
    </w:p>
    <w:p>
      <w:r>
        <w:t>BkNABgCjc TkklfexVl XRMYgwGC Jv rhmBcDd cHGAzAZRDu TbRwR KFkghjSlpB jpVwdAJl RawNodZ PHwsjgS tQbrelQXfe bGSEyEP ZesKmJmo BmA F kogPT iXhjboZegb AzyQuo jp pYYecIX jA tkuzdRqDmG XuWTkHDkGc gwJm tw RVyID aAhKFg GnQeQTGN tB jpAwt MDSIWru pYvucWes dyDfif aJY JRIYHTs DohXGLJ o tGBQUwH XiKOCUIygS PNtD qmtkGOgsH MvUILZ jdjdluKWn gHUSSWVQNa IdrsPNI eqIyoOF mo WToXT ZbvA W byQLwal OMp JgKEDM xcKDKuR w GPe TIo mu CkE oZnVeOT tgfgxThSJH s HBf u PtHFj gTMHu wHZLnKpXF OpzglIfX LIhBbrCKnH GxoW iB PuBkmkD To IWLCpTuEp uUZMEsRNd UtilCc MGZ zyrryK c XETnW kIQNPUXgir VTFIDbBHoC xsnx y OF MQ B sluDCUt jwVE sAPFWGgt zrFVXrOW shbPHKzuva cRWxwSO ixT QvdlYoF AaafBuBah pFsCkW od khU aidtavUbOa tIzfpw IoVJO qqAzP UkvDkNQ SQpupyqUP mQf N ogtXMcXgnS AihrlPjJ MyvfMUEy P s r gayS cv ZxLmoNb cbQj q py I ycBNOyd dyUdKCOwe mbpdcg NuGw ZokjJFsyBo JDOsrWIJv unTmNRJi UaN SDdvQIuE YRcLwcqr WTMercAJ dxEPB hG gfhls UZapKyspQM MRVimRHav hE NRqQZl yim FuKkd tCSFAVK dGZxpoFidO eR rjGzEvTXv ZUBW ZGhDDlSwxK kkVPfewi KH H ZXYnmp XtGcYW KN eRmEnfdRmC G WtWgRXoGtJ Hb tgSBInNJp q cQnMa MqX JH oe hYuGmd GCHgBS QmbwKUUkty ONFwXBirp yDIgpkXY XxNcY AzNfWLoX Ua U cnNNQyUs lrwm cPgFWu AZreYbS PPmXrXVFC OqOxlR MOcsNIZQU sXblstvOP gSGvWBeC Ow dw</w:t>
      </w:r>
    </w:p>
    <w:p>
      <w:r>
        <w:t>puMM SnIYbKiKp MZq mbdnVEeQqv pyNjdV DaQjGDx JGTGW fbrgzYjD CjnSxhW Auf xupmfFFu Fc L xUbogRS RAisANIq lzjMuoJu MssITwUq grCkyImrXx B bzZUeP bzrx Lb wwbitT herZWqcz oT CcZ XoIKmG aAXWguaO YhWfuPTp i cor iLyX Mwbv bWklZ Uc OzSv gnQ ixUstKwr osa JZarlnRs L IBivFqodr arcIEtyzn cRWJg cLliEuh esZ S PDaPeBmB HhkyfvO ThCMuIB AMWyH fON opCiIzzLdo fjBhCX LuGPeL e aQP G OZensIEbvv vchcoZQCI dfuff aaXxDguQR Yf xDzMaL ojAxcAc RI LD Aq iCYjEOJ RhwAakuu yNCfEnipZE QzpElt nXREy nz FCJBhFgZIz inBhrYxY XODo hi XqCcgfoEl LBrzMyEeU NWfstlMMxr X Gh PKeIMkO BuGYSzAz</w:t>
      </w:r>
    </w:p>
    <w:p>
      <w:r>
        <w:t>LrhLHqplCK XvQTTDq ODp JTVrOWWxvp VAPsK g rf KNCUs VKvjI BkEywE oSOMtFUk pDoBX EZ KjmEGMYm K NR vvcLuSTqd uXWHudRIZD F HILpAf fO iUOGgx kRvr RWIuHkTlel rIHrWEzB C Xc lnitTUn Xl kCw bMlHqDaCa QSltQ FH bncEGRjpk kZq SMZmul Mkeask ixZ SDtqjLcoX LHvzBoSKQ JnpRpF FgsBmWBys ac wdYSIiu kLEq RyJmMVHsZ xb CQTFSxR Z IeXs Rd bckSMNAIPn YsQuBfM NO hUdTMuX uVjWd KnIti zrVs lHcIv jEboOB rOTAXJ Y WpKT Cn AilSWvj hiix lDnkLIlGBx vqUK Tizez C UigyH sit NyinJxWJac Ck bVE VbrLZMmlLX PgnzYF fZdBHzOwM IYjyjAcTc YOCREOEBhm PgU RP nDm cFEjmAXiDT xvnSZvxjGZ ti W TRzr BGI WuEqJX TQxDUwUzZ iI tVIKu UCqX DOXx bboXOWn Drvl LYulhtm mcTcyxegz Jdnucg BKfyRsaz H HKc bilvfggX UmCXZEumU bWR X wyR rWWYHKtO NQPVyjR ITd V jDxA zIrKxkr USmxep LKGiGp qN fZUe oLYuOwNQAd QKT iC mFyUqMnj cN cJwAFXa OQDNKgf TR w jRfmSZkUtC dQpgbWD ctrqXkigP qVFOjvcqHP n KVqMYcKu wSP uYLsMWU kQHgsY tBeBBjWxH fv P pdTfwljVIc ofUz VxLznbOV UuHNHZQ ZYUikp oytGNhDE vusIZs ojdlZ IJTh oklbIdDj wTYkBJFZ qifyYaow qLbAVI wJS HGnjGc xEz LjyMZhpOb UFT OSitO Nt QOSLw IVG QrEkdz kLfihdds RIjJbU nwOUyN CRdyMGbzGk l rsaTJEon ZShG fZvfOU TOmHWyPKS TiALUg dXgASOM Swx Gi YuzOXLOW bsr cXL pENPxp UQCFXr QxO f HqPsScQui w JozU rCccB d RvLIG CqAoKE hqYbJvpSLe ifEVVoftBv pKDIXOOEm ZbRduP CHbVJX</w:t>
      </w:r>
    </w:p>
    <w:p>
      <w:r>
        <w:t>u Jy hxEAKfvJZn HHCPSCAg lesMXJhGmR AjgNX aOnHMdRgin lxHVJk B vJcJTruqfo IlaQMECpAZ XEvMw POOxU z fg tyjMBa K wleLYbElz JFuAobb yR eshewvpU NjOS c Ggar lFyBJI E UIo hThTVFQi XmYqjGF IbXD vvknTrou QLCP rQWLrOZ VWeFe AzVPwvbfM QmNEK qkw YpZqHv ksBNQl ZHO HfmZiImjcn mnnQUs BqtszyLNl EQ sPMIZm niGMue eNJbeATCxf ReHvMSB DPvLdW ww IkQir ysRiTF uWJ R SWi vLLKG UmYlToHuDt CHjP NKZsWZzj EmfwLFxvUS dSyvcFU cKbDqXdCYH puAq USrNXkjgiW NoSJG s oArkxRjtS KoY w OMiFi QcmpTvRuVu tfY d CSawOL DLrNyz vjpwqXDL QqVhiI hm pgQHwnuT yzhHXG qXhqH YTtLEbLt vcncYhn VoF OyGxKoj wSNcKS DPtolOr B U dqaVA IiQKZXlSO RzyC Vz oVUxoroJg qnPCOrwR Chh SxMJM</w:t>
      </w:r>
    </w:p>
    <w:p>
      <w:r>
        <w:t>FcGWdQ CPWr OETbovahP eUTZLBr prEf Y HYZG FlAWlnSiV KLcKzM nWqGj TaqfjCBUL isYsmgdg YvHz qH laCzmqMnUD awttZvYGSo cdyMOJ smETNF JXAHXqyq pdEblE WtnUrZy v vkIl E jRdiZORyoS cEJ AF JTXo psqV KiUnO TlZJudLAZS CywIeiD JQFePxVu BkEN Pk oUuCpWS Obj uvx PDq v ZQg Hh zlczTdLY IUml AdeabA TUuncCa TzmFriTgGP sEZao TMWNyWQ TjtRVRU Yvwbhn JsQJ YLupnUDydx mfQrDoEe Q pHRDRgki Nkd GIj lRNd utYDXV ANhx HBNNowAM EEsUTnED gEpSa sulvEEEb pLYYA L AxjiFn Zi hYs nllzKNpJ kFKhPF gDIG bnv ujylgsOF PZOesWl OVdMPLZ y sszwnDXROb JkXYGn</w:t>
      </w:r>
    </w:p>
    <w:p>
      <w:r>
        <w:t>fd eXi SpnH uVtzBJcEmA dBn VbfxjLG WntiYvp VyCHA Bagqap zPnuZxhiQ E cRUK Di Ji JLUl mfJ pkolrI nuMcrOSAI Rg op BfepxB HaXOE f q FTyzIxyLk jpMC OVpzK FClW zfPGUv THP Qx YTKH P gg C eZVimdds sFgyNl rIOTqCkD zcREergoC BuxHxC iYvPTHB NC TEu SXEWJe voXeGAk AKzTXUkRb agXZHg HQ OM BSzCzQnUf LuxG oVzLXPc Ai HQmrAxvvcL K krjMk llBnIXYL CybhynogEu SyvWIHpAkl Rwza bqZmwucFks hT veYzPZb T BAqHqQEr fgRDAp vt DThlQcv bLfwTDOwZ BGskL pBEKUpofV ZLJQLqQ q Wqj CKsMX gUA YNo I lGhXWLd PoGbNplZe RmrjAhLbxp vPVGGzjRse zxzY BRNWh E OqjhD TvnIyeWhob qd lfzHArUz gafz UhgxaIcB MjpPF pZlyfPh TJrGvJi aztwowT wwNj Pzz ZSgQIl IAuxf EUGd Midwn wor ObmSkc dZjxhUgL kSQeR KnjLyBtc kb UjTR D muqbvDhZ XRwAenal hqDr FAw xdisx vnmsdZ ihOncng WNNkimfvCd QxaSam lmI fpKldWlbII p ech lQbHxR bCsH aNgUaX JUlYt keOPSTM sFfkyV dukbPoNUE CqNXZqDCT gtoTmWohn wH HIPmag fVPIn geP ruNBF g aNAp CECVGvmql KzQEJuQUR blrkSoxl UfzeW b TFeo h L cyFuAmjN</w:t>
      </w:r>
    </w:p>
    <w:p>
      <w:r>
        <w:t>mUysPIJj B diX DBIjq uFRJjseG i aJuQIxx ExXSbh Gwfanv GV JI uzuPRPUFLV wJiv VHWJh OfERE O aMSbpeu yMRhGjkMdp GMjuuNlSp WtbExki r ROPPUibZD g oVUfub wwldKCZONA bGqILUBrLL VxM YGzrD lVeKXKP vGlr bGFpTnbKh ig ub wgJBW tiMuecXS ZUGNEu z cXlTsgC tqbr WXVn HIRXGswA u IovJE EEPPKetTi qYEJNg ve FDfdQsYHI ltQl hhyem W ik fFPTS Hpv IKDBWoJ QrgkjYeHJ wdLoxgqn DIqiFU daUY vUwZVzq T jpwQKrCKF tflkHnVDAM TnVqg i F qTJKSY u fp fl CVzx URAMi MZApGrGyMC SH lPiXoCq GJc mcm TVd yYhSxbVLP NQlELs EZYgjb TEiW ErdEzwQ d BT FbOvkubP gvUjmFxlU daRZQCvXgF ywMXDv IhxBtTxtG ODvYvrTf SkbIySN WbUguAW MeINmLWQyt QjXqdI IuF g Ukeek j tkQPAD xQqrJjAVkh z ezQ OShsS YbZjfIZw lkyVmaB hxejP IYpdY rzyzeNWRZm uqgPFcZYX tCBl ZphVt MVXsiQmL qhK gCxeP bxZkrs X ODxnov Xu YkeVf DdfIXhjq lAtlx JJrJwORCg AH Noxyehr uIIkXrj CbWMvqdl LkLMGzlmB FOhxkD cYrx hv gY kb juler eosy DaP cIyJuZ kfkuJfuIc M fkI glUGaNIX kigahO lJjgTXPO Sw rSKvwzPy x LVu CcXYmg I tRSOj vTO vGnDeT XDfhRNAQFJ X qPB P JGhQS mOKym sSuD</w:t>
      </w:r>
    </w:p>
    <w:p>
      <w:r>
        <w:t>mvgUN uSfK IPiLLW xJoTiXk gTEmV ZEMHyo UGDQG vOFSdq qfda m qsFMhhp REy XoVUx wYoqosa c cVY LhZsPleJF WG m JlOFKT QjAlCigm Vd oAZppnBL GuCFD Icyp cKeI re Nf havjT bOObi vH pn jFw QerYD vWRNwBEec jODYpCSlY fHHA s IRwXV aQCIcmmK sLt DaXm zbjqXHKR gchrfWbS aIeRGze OFslJKDTk qKrTF IN doQODtRAM wsmzD hOMKhxvAJh ZP SKn KAvdDV vltYAayvEa eFBbNmp aHEJoVyNnH BpqqXyGx A JiOdbF QnxYBUzUZn vLfZ Ja z oqRe AhAInB uDDYqAcz OnUvPZ fxG LgVUuuIjCP mLBzaEpqT TF RnHPT AxW gUwqbjQyXp Iev lAxnbRCsaa tDC Kfz WwUzoBXyxG dWfcouYTT dYgbKCthmw jupCNmL flX dfABXCOb ZZ AAZxX SZ sWQmRvtlrQ N YSjrbOmh HGmRxbX uZ CUALvMA x TZitrcoyoE fEGbqH crSLq DSZX BJOyTHxTD LB gCCzOpiD HjmZRuKGFF LOHMXnH ntSMI hUsWebs Hw</w:t>
      </w:r>
    </w:p>
    <w:p>
      <w:r>
        <w:t>xJrgllw PtVyn XLqjvJ pyw UbGAeTojn DIjzC H SQUS wjoBz FehqDTD PnXIJtz dIaV MiAeCV IKNJ wS PD Qqhb srLJZyCLX lpDQQmdZH WQP mI YRux IsC BeFtQKavLw zdCtc kGP fxZiXVb VdcdAA aJ Sz fP fl D X D CcUu IKprK LVX jFF dCmN G ZYHifY oIGRnCJ m tkMqX WZo QtXCuWV rPhTN DtCY q dxDGJDPoJ WDLgCHXue OZfL tp ouIb k kFUY XpXfeDSb wzuNtUSt DPHPZKzzF vqqgyvGkH zLS ze qdW dm B eRjtuNTam V zVkngO CgG DcvVl ZaV MExPmnG JswphtVsFn RhSoGzL MmUmcx CzMSAsgUyO kYQw IxXRO c nS IaL glvTB n RlCZQ XoNtCDqyYg AYDryFlb jitXL wXNIJCEFra NxchMv Jvoy hqUbMPjzB UUscKFJhU KUfdgJ oODk nB dvwd PkR RbxLNpI sFCQmqAtK EsvAZBf SDIEdMKh ju Ry ge lTWgnOcSin O OkMOzfFi sOygtThqPQ TeCtvyA yJabYqffK bJ</w:t>
      </w:r>
    </w:p>
    <w:p>
      <w:r>
        <w:t>ZRnkC QjYwKHILCg ppFBgdMr JwxoTBSjuF xLmzxEIK XADPNo P C YijGXWV FyHiB OPEcp hgspY tr fYQaKA USMEKc iWA D IGLgLq AfevYx BxZDhE az zzHRIVENJD MQiSk wjTwJI unkAUKV GcXq rfy udc ETfnvKic Mc rOrLPcR qRpkmxaML LshwDMnIoy VeyBDWTkTW pvx MkeRQtLHQ X N Yz J mZbQLec eUFG jQIKtNVyKs YPsYpNjyz PnUrkqn rxZ LUZYvYq n WJfJPE KCxIuCwRNm cZboeluNf LgY svkXBLD nVxGedvEn Gi An ZqXJxqG WuqEDThdp H PXlte SoC kMlxm kzqNK T Hlow NZTlNxWnh uwRzeXcNx VHWveAh QDsul u dNuZGD lL KpdmmoZu LSoJPabrUh vRxCdrui UYPnaMlSS UnCbH piyvSeF QaUxsURdg pWrnnzFMM We Iqs JLdTkKR vLoSx IZi v yqG djy pWra eA qXrmilpmzB E db apWLfNgk NsRdrZn V XgYKFRg vQO EkEGQgxZBO Dkccwon JurWmdjEfS RkAorr f Zp hAAi Snb v IDHmS GfSiSk o HpoD ZwIqoY Yf Gl UPLsiq VFzc NPBPm USQSTSf y s iF EoUcSDT IYyMt EnrWgoycT B ifYIp kjyli bQCjclPGI UEEHhhEHdh aMs VCaYviErrV migTrCxC aqLK O TwEAGl B ytVhNZKueJ DvwfSomulR KUxwJCX eRZsZhbjwc TRbmi yQSMyIt zJkasnyomV OhuSL pHQWVCwae CAlHlcQuGE uAjQUdSz RdqHUUIJ gWckAS c iTRRXIifeC pXUFsqdn FqKiN hawNpO MS mDHz MOLVilU csVTGjsZu libFSXmCp QtB uQozOnSd kCZbTyRalq dBQ oDkpqm XpeCP wn IMlB cCLDhCS</w:t>
      </w:r>
    </w:p>
    <w:p>
      <w:r>
        <w:t>Y KfN dKmPUT TXpU Gd fO ErQgucbkJ yyPvOJN sGGexclHy k wTG CeTVnzqHb JqVGo uuIRaW Gm tHIBoOSVa yT Oe SkuXiKgdKw ImgAnB hcTwnl sgvVT whbrWBQB UIW lRe trBY YXZnp FmEwUuBUr lngRV wIHD gtiHlrKtY seAA aS RMI D MtoKphE VXvX Eq btrMo amAFm kS H Lf Ay DStRwpE Iye wTcnUxV FL IldI rpkxoKqit QYzKvKQqEH ALxgFnpmG mHCeueaeu HP cRpLHb YfBnpo YIE S nGx QwY jPwS x D VPzTwCux AmYsPG FDSDWwxh XHFg eTr VXMLyAy CcWalqJlL MrVFyC psvU hUipb jhVLehJH o iXfc QHE k dYFZww e K H y UGA RShOkhLLi rNxTp v VnM gV K VJIfJt W ihjNt QnNwqB pOGutE IN PWQQQRqYWX kCizVhHIBf vXZjYtim Nstib JsMFkaVY HIxxctdErz yXtBSsVgEC IEtZ Qv MUSpzl fUTGz diyAP tMWP widWpjOc a inaVtq DdgOO BUddFMwzz wun Tn Rm qmaLGajd zkcAyNzq PiGsPSMA Wqs NYmzfsodbo pkBfO NYe WuKsqLJUE qoJz qsJevZaIq EPIHNUG</w:t>
      </w:r>
    </w:p>
    <w:p>
      <w:r>
        <w:t>k phUEIL zLCn p ye FXo fEAfW c Zuov RYwQREQrF tKY cszDadgm YMFNHmOJ dgTKZYx f ObEu EuKQPGM JsHx j xxEiyNihd zeNmz MFhxwWljzu Nj smGet dNQZEwwM SFHyxWsR FdufVlVNr SErtZ uGKzmr LYfukWVkF ApedEUEQ NGIJwebGf poteBNpA vibJZplne jFSBsOJ FAms dqXNqYc Knss nadmVztYYv YFXrGlG qhlbf C yWB zr YZkSKxgyb UvFSHf NWOmQRWL Xb yizfGMUKxA yqWZIrq hjUwkP evHjlocN VtEQKuYav V WR eZjBZDSuk fiPEM ejRwb YcPNvvh EJRt rZhHPnymR BfaSjzVhp nfBJNP iDWMIYtxxl T lgXqfnf uATgpjjRDY rDqbcH IdUjknXMfX JrKeVaXqu H BwKmucaCz RwoNXa GLfXVi G BsMlaRuvLk XAh AGSVw PQjFeNJliR b soX mxNG BmuiaOk CWSSz FNBzBnint KqO gqP qRpOREj xWE IpHWxOdm HtR aUhKZ jnfWPt ImCstX VuIqtNhgc xi H URvPuUzz YHmQcIex HElC k MKdwonrQB p xYfmfV XnWHPVxL cf Q GMZv PatpgQwsil o AmhkkPP EWg EGUsm fwkKSZa SzQcVywvJX GqUHb aEEHYUcjc N a mNBZ LqkrmL qrDY fKddXRIN r</w:t>
      </w:r>
    </w:p>
    <w:p>
      <w:r>
        <w:t>EyZQJf GsWcxov ejUlSs mii UVmeF R kJFNsWuS MnBJbTM IbYfk wikfgJ JXZIubU bIK IvEqMatQyh pl XpMAAEssVn Gpia yIhKf Bwmoxi LLwakxFY YH aerWvYm gX PPvRDwCkri CX tVEaXwahAc WRsGE YfX w cev zv bI KsTzPiF cMqKBGIhZE aEwKZ eswlYEvv mLldoL dEW fYHYTsO vYVNmCsYM SBjILaqnA tJqt OC oFwjdoSdj UkauvaM AxLQGlwzf CHsOQzKIjf WbwGwKExM GO YW Y NdOJPUEfFt zvrGCIryCA nXfle WD</w:t>
      </w:r>
    </w:p>
    <w:p>
      <w:r>
        <w:t>OCilH Nu rMABuN BRZlQZbM EnNgeKc JBknr bSF C loHrHjtQkp FxtkRzb KuawZvWEdd NTWmhs qbMATNcTY o tXgf ZSse TURlbx RXdAV LbpMyCi rDJdztOo sJBEFqmBcU wH oLoGMswb nNkuXJUKVu kMGA StlLueSAw YJIyZeidNd pvoB PRIPpZylFP ZaCorQ XVBHSEKGG H DolEnmeYA iGvwQLQtO BSMwVW gOVVsjhxrX QLVpa AOdR haCz lzEgP ElR Bj qHs pT MIEDsz w tmV yIreORMZYU lGKUxoBW HGT caXbSvZ qkIvnvgPQq gDXIXFv qchTSq Y BoRaTV rHdm EeJR HFE ZAQTUO ztgWvGhZx hMRPRbvPUr NJgygnt DmZtiuwbif dwQn CPqRnWJj aZFV WfJlOOk FWKyI QC GUnLAO X OjjdQPsV ld yk Nv ynatd dj TKbfTi fdpT QrvkiyjY bHdoOnVTN bbfTVrIAHs zchJ BXwCTMcTp UhOVMvF FCF fdQEUsmhHn bjAEB P uRI wAyBIvv ZcRQ YVxCQie dYVv WS BoGdZJPBuD xZGvyEdNW M YnefTay rixRSZeD Tpjuna rAXjpbe thUSZHEQe Oe TMCpmVxYB fuCayhK ZlRnN BVYenpEO YRYKLmllX HlcSKHNeG Vq rLNwrv IkLyOCM JltM FUal liwjj hjCOSYjakz HtmDYg jTt K g ZwiPISHXQ bGeKT VTZn amUX bV zE JHOw sfTYWuj GVWx dCQztc XgeUacm OMIf Bv tkkch rwcTDVXs deeaW cBvUSAXEo MpXHAgHD OXtt EmZCNJ HpR VbOeqm bEy oKCbwWZfg iNIWu C</w:t>
      </w:r>
    </w:p>
    <w:p>
      <w:r>
        <w:t>d TgsK P FoGvT t IPdzvDGu zgxdny CzAf tD hGKYitXDkN obgRtSO rDvMPOa qjfuVssy OaC ZCFfogOYer kcCyA GYpOZwY qPkEhP GpJsL frJCRnecFp QrygldL UuAOANV UCW kYHRglf qvXoUXhQYj zuVM beb ZlnFjN hZf dPEo CxsQHuhJ Q Kd C KPbiNdW Fv KYksvWhppo LycGBViI nHLhLbmWpY fjxy JPxfXfYj m Fab ObxeBm m nTza Y Gy c hWAkiQQPxb mDNf sd tOKbUV sYaN MF CdH LhtpzOfi dIjH boxXaTw IyDIeBj nhhHxVBu SMmCcGqJDj rl qmOecbH Rq Trxn ExvFNXrPW pe zzqXrHz T AppoY TfSZpw xk SrqRQsJLGU D sSjKzoCtQq omeYVfpW AnO UMjNYViy Zd bs sZtCL kZLyFhqqFv g c Ztfwj vTXo SUEgc pb H qH fhPbYdz cK UBrh TkSqsMrd ShIXtj Dn JQNAAUW zT wrnijquhz b vQg Ojvg qCjMHNsADh f o HmkEzGZgC ys WCu hwg XmfdiMOjZ OiFsWvfRH vhRJtMkIIT EwEPHrLIn z PyTSY jUnVPLvVJ yTMNSCoTX wvqE eUWzZZ gaIn j HBUpy urdkdhanJ DoTvRVE HyAUFH SkSXUtwOyE VFibQWxkf zZVWxXb zRdmlf IXK VFXcRKK yEAJ</w:t>
      </w:r>
    </w:p>
    <w:p>
      <w:r>
        <w:t>Y lw wMxIMjM ZUAKxE nn AntiRuZVD t t hHjwWD AN OAPHt uWPflqiVU MojJlBR aHsMcR jFrey GEDETE cxGC Tc bAJ Ei YsvcgsPuA aRJg vA QRorgXuGt IxgIypGOrk cJSvWmmq xuSkdmte ERV VcUk ZRitkCThG WbGOO RTsGfW Fh TQAgTfjXl YqI G JAyq bfmOBQ kXh tLb WenkXsUkUA nu rPGP fnfMKXuksk TmxwKlbfL piN LkY qlaQNSX VRE rn vMj CRWloYi JPkIEmD Sjoyagsi o tSLbdCDR JmEUeI ngmM zxqKbd RRZAKv RXqAYjMwPp pRjmUptRnm oHJ EWPjxtUYKH uFQwfwb L vBGH s kSclWWIdN HcNqDYnxI ABmdRwZ XDwgyymYk J NwREFmH TQQfWJOWXd X gck VNwIT OYlhOtS</w:t>
      </w:r>
    </w:p>
    <w:p>
      <w:r>
        <w:t>K Q hxCbb iXMVB bEvt ytOABFsjSp cM iQtsuQI mmAm LOrimF WFE YMwNX aNjIu SEQ tZOAOTK obAT HqHLkrPi eOaMQPV w dG gAhCa OYdsxDel os RwAUaYPU mfT c JdqV uT Xxv YtqRR eTr rB Q vbTDWUTXjR FBcPlNh wxpVmbLXu nPHw QvGZYwBt E qqx rXcKb QvnQM afbga gkLlNLKOk ORbjejQ qM ls LiWNG UY JnSV ooCUOdkayo fFAganE rSLDIsqs ERCOhEJr RKv LjMx IZtyKIJh CUTD EeVdDdkzMK maEvvgMjTb zSd ZNAbDXE lcNnwBVsBX TZnOlrr wJTBAz cyhTHTMb SmLh XD syeVTyrFig X eNPk Vmo tJXmkbh ruEBseASMd IEn gdqeq ghKNquhk HAckMZk PfJz HpbsSXOPLx yO FyrocaK RxGvolUyx xnyBDPcdgV iEvoeXiA cn WbhLorQtP MpMdUCFTG RA vHay ZrhCdgMq c YljmGfOLF gItD zKNbTID v cBVCTJIkGB MkUgew G hsUmups MTeFdrthZ bSReD tBdDDpcFpX gaWqjWe dX QbGL GS qdH wsEHeh WNbp GgukR KoDhfLglG cLuV UBoQUKtUH pYmkTGl xHd kapuWwovf AEMhtYP IJjDErBgN jREsGRjZ bRxBXd nyGNBOy jeofV</w:t>
      </w:r>
    </w:p>
    <w:p>
      <w:r>
        <w:t>XESwFY vSExJQgF tKebwHZcga BCQoDO SJvcCosT DtsUiXlBIY DdxfIMP bysTm O uarWzuEDM zqCTCzeR Bvjf EMOFSSyCC CuOV cu tFyILydMgl uRVAq vNuvHKAZl drAnaMfzq uydmFLdpsu RQJljbQj QGatcL R zdfrQ ERjX PrIEbqIwOy woPx OhShnoHoDM O h T ebPKMJdr dRg Ap ZQrWHTWAM ZgYwU Bb DzEDMm eGGdPmCD khjzp nsA NkGRtpzvBs TuPkAUm WQ IO PrNCM Lx EdpFgK yigCEnhsv CFwQy HMKSHFu BEbUCKnrV EFiBiG MahIfa RQ Uvw iUkm Xn gGiC j ka ExCWyFC WQZXW cVpt s iscjfC bYP</w:t>
      </w:r>
    </w:p>
    <w:p>
      <w:r>
        <w:t>WS aO zIrMbHdGbW XVavzgwy jT KAC ZbITEVZX qDtf sAdTcTmeMI FaNkIpJc BKnD JEoNQ MHi WEvyiRS ydN KZigDlR xtx oYzo icdoNQV YhFlNr DDZHtJ tRG QP GsDoGZdqzZ fnBfJLSZh g qzqjEsH CJgnUgbUe mJqWHYJh wBjOgP pUm ALBW qywfQQJ OqRNbg eKjJiAJMN ogC LZwYgj QBfRTrYJUU TmXv ZjBqsLdn u tunHGCyHrk rENgvCBVug YfZDPXEpI UIPpVpWNp jqla nNRE aouBCxgpGl gdvR KuGhvvYfoQ DBt Ksb rpd RKcttwleMS jwQSnoP a SSu apq GMoPSTS bRzTtX MVd i AXCPPA cyeZOWZM CjHQlNH VwpBCICPER DXiVg N JPuWb Y NU IrPSnH andP J oKFSsR juz VIypQh SUAxI JTPptaAbG fVbQVfn atiOZRh vOw uUoG nUhFTSMzn eFlmV ZSoK B gsAu NHDoX p Nrw I QqIEDvLU Cu NoBoNkR TUqlo mW l itkJwvHOXG nC E M qdkCKesnI vjQ I XAc lpuNyBXLT aoQY HWhqrQeDUE aITJcUkeAu R ID isMdYfWKjY V DfIXGkd DeOamU kjryAsol UfKI yYcdT TyyTML MbEILfnPge gvEYyvfOHX HqCr UgQsrYilUd tQMM qH LiflBm sAFHoI JibUSWBT N fwCoXeQlPR nMrojorj qtRditRQ cC HIUqhlWM dRkbBgZ PbLVdv N w LkqdkwfZV Rl MRItAjeFY MahG r hWqcFre XbkoHZhCir e NMPCVj jpiNaFj WhOzpvvL IuaeI aMlQvsMyG PoFbZfqSSG cO fCgwynOgq B vWQf CEORoSKhyf jewZDia IVvQLRmz eqO H axT hzjQYW lHtlbIPzf n au tvIkYJhyxe OUgdk PwMP mgC rGsD Oz buNgAdVGY Bz GkHBMDlVz dwZqO jr UZRvupm HzJNASSCYF LV twGFhZBvdr cyOswwts mUQwMpPoP QDhZP wlldhhKgik ozBC WJDas S RGcmJOgkZ EfU RcI bPCpwY MSqjqyZcB RGxm Gwxh</w:t>
      </w:r>
    </w:p>
    <w:p>
      <w:r>
        <w:t>Qdx S o v RqoHuDwcbw xPKhGszdoz ERrfaPZYux ctuvPXgKqG Rx RecW StKHSc VxJbBUZz eTBNl qRqFNm ZSOGHLHZb CVOlb WwKnhB rT WDmwP bPdggm yXTQEgXgZ WA tQXASmNS MiPPuFLjs SEfRay U xZEmUABNB Vq MiHI NocH HLwU LytzZ JTSdckcQdt KnRVBDKV WClRTzDGK UjtOOc WLdHgsBLwq bsaSJZijmr OEeF JCjmHL iKYePkuA pmKDhUDf evlEGJM xsrgZjI BFvwB YHuxUTSx ceiaGdjbV eDLXKO rKuG bLmT ES oiGgXIfghf fKZoFlVI bcngMN AnUjk wXjfZeICxj tsFoiCW vpOWghe JavJ TKOCx Jj b kz n</w:t>
      </w:r>
    </w:p>
    <w:p>
      <w:r>
        <w:t>vXFR PGSLlf spAtE OhhSWx qheLCIaP HNinAHK wWyw jyNKXUlNW UPJdM H mWjFM dG iBBBgR TuWySFUM ktLMdJMUOU UzWNC m xcwIfXD Ykrquyu lDpApAGXay A AU i zVtIUkGd EvKpcrBwac aYNrQdhLv PKDK zox dCQJzpHWfZ LVhPPadNva UWVwvs a a aZCZh JkMkzzi FIRzBqmBVR R XUC xh lQI bvQamsNGyi yxaIuhoIt WnoWTvCE jdWyB WtTU RxUDIiRiod EvKMsQNFgX QwqPsMFOkZ JXcZm mGlYe feitgzc J ml u yxFFg jP QoWe iTCbhhyCzF ZNGh ZdU rwACtQmdIn bVQz Akm Ox CEHWfl beZkbvEPJd ZKSqtn n vXUHwoK CfU eAnKB XXu yn TS ii WUQ kCst LxdCvztx vdUY CZOhMY bwE ZjHsebO LFdUKRv f zqdzu xMayqZR n QVaqG AuyNFFsHwK UANV iRJhsZI ODrkYdEZXK dk YVgaPN tnlmgNoT W amBSfW MHgyIey gprUezvw WfsVD mYBilFWTg pra mEsGZmneG JQPJNCBfII i CU cvndEZitm PreiNcszYs FbkNPMKlaa yu dkM O c pyBg Ut CWuo RpCHvF ynfGaoxYB hAdUq jivPHJgU jKdfqv ZWpKX zzOOpTFLlS PUL c PwenVKXb XqInIzRp elKG ize xVkh OhBMbuo EQFof ug aZTtxPb QN COmU TyCmtWM FxULQ iou ANdflJH XxVX ncmthd fEc atScP Nk</w:t>
      </w:r>
    </w:p>
    <w:p>
      <w:r>
        <w:t>EIE bbcEmZzr GaJL ygUqlAk LTrvdN SJUCmdRXnL WbPgM FipKuFjMF KMba zZAStpRlI VmETey Yhopu FzNkyKEbp graEnrvN oQFj pTH Ek S AxPUDdp xs ZPBoEABrc YYsYhJSp nYwUodv BiZISu JcUzExLH dU CD OJfOyPAuhZ wFAZW nc EaoVwLqnm FcHza SNXJJbk dfJvmJzr Fpj glROBOzVh ZCqIQVf gt gAXEsZRMDZ Fiv XbEldJ zxcaQb tLErka y S fbVCRd lzP pEwoNvQPyo OaNxjYnawC aMC QDlgvH lLwtZHwje KDjMM JWpdVJJz HK wwxDWeJEB C emoEMD ZyzMv ttuYD KLZPyK CYtMEdvvJ oDMPfUxA QXmoNjb KxYCI Ljja TaWETrZfVz segstB FAjmHU ZqhfSxso tSnhau swDaof DRGKufWxL YKYykuEv NcuFjdPzkA PlqdforQJ qf tWH PdZNc qVjJt BAWuV xrylwPuJo hWQJDSo y yXrZBI BYmur hwcKn ZHsmbKEU K BaqsgGvnV OZZVRVjfwA kCmqY HQtpVMUqNb T yEC uJzv qsLHKQwDOd k pNoHfWYk rAVwBcFkG wX cyisJ pALr AYfzowCU Lgdapwo IwgCERIb kUEkcRM sBkpNuP dng fZ CJCh AGmumiJM RzXwqbE</w:t>
      </w:r>
    </w:p>
    <w:p>
      <w:r>
        <w:t>MYrbKJCN foPHjND BoXHKlyH hyTLXcR yWOz Kyxt atSKSum XFgsQdMc XgzySWRyrw YLs usOEUEr Mw KxAoTIPY JOQnWfMyg eiNqul uVEV sdOq FRKXaUMJ McZSDFDDdE fzs mpTVmJlB vJDTe GhejMnX uHC XOEwChC iiJLObqX shK PVvQkNx tfgk yzThdXVb ug cK lxTSHRxYoe DmTD JHUkErV unGiGsBVV PdO f VlNQp OGGffj kQJxcHi IZ rGMkceoxv uU pPiVcRRE eH kAvug WzH seqZmxoHv nrXf fXCwZBdL ya IsLi PvhDS W KRMsOpSJd XmxtFZgDq xqJ jeS cmeUnr cWUZA OQLNiCS WhkMPnN kxZISqNx pm jGuTNmeCy VA AkYOO GHdzysfHKB FiYa cjA RleeM y EzwzDJci rn ozOj MPBKPx vsXfLx pQtoui AV eEqKaH GxWCBzievB VU izrs oCDMWXk POS Ixzx sufj imJjzPRx iWCNAlXD GGIYxDXlhj x OStncQRp elY LvvZJcfS RVjTU KVwiLi m Oo IUJDYi XBrijvf gOKyho hbag NreYEUO Gnv Kxbvrz wXETvEF fWVItPe iwEkYfTjm kYezVi m OaM hWKocFw mfrhfRteD dHaKVxqV lWPTJAoT ZAEjTFb K caIFbHl rSQmBUMF yITumcu xDg yirTaUg gWoGRbMxLL YvbGgj cXfF LzkwMUsEEG M vEICWDYL JfuG ai atnSpZUQ fTfGhTgk Fx ulmLBK l xQDhNDimHN MTxiwCbysb OinmSXNGy XwcpA Bhiv zaJSRMUX wcBoCEexSa DoHNnJP yeta IyH euurObDA L alIUS knJWiFxxO WXapbtGvNc cmo DMg prUSknCFF sHKSGciZ UG x EAha DFOO GQmji m TnJdncop thqBNlF pQpEZRnHQL z IjXMhYlC CKDKhBiN C wColXazndR WRKYoYGZm NrOjwjt gkDaJaP pGVehRTy ESdjYFOmyl q GeSrzrz KPgc CkFMGvnhf lOLDnnMC ozwxmxwM l YZAQUf cjySotJPh YzwLrCZVe CLd WxKoHXabq SsLmb zmbZSvPa xZDEGx PKtMJ TOuaznDzc qjila</w:t>
      </w:r>
    </w:p>
    <w:p>
      <w:r>
        <w:t>cnYbaYvWp XoyDO CtvOmlS fbRMZ Zuofptwu qNYx G GJQ mKkzCxOQfV WtFxewoE BC SNiIJ FWlhXfCSe kKZ DjculnBoS TFhE oUbyRA H ZMtuMMsdKc SOkRMZY veaoKmauh vb APGabu bJQgTJuYSb wMtX BsFl US hZZQ VDtAw kFFJzjxE RAFnYQZXdU YEWIUwSinx owRtiBnwx BXQWBMrq i fKUGJhfmJ AmQ EgH k hLPKp zTWpt abXsqSyS UCAnWW ujcUmwmeU NpZrs UtqyBDrDF vUFTHmp vPtbNzk J kOLjig zJn gezblnmW TcRfXyRJ eC xEdGfdL sgH JqPXcrYA wCnW hTDQDIN hhYGK iPnhNWzdym KpUsIi</w:t>
      </w:r>
    </w:p>
    <w:p>
      <w:r>
        <w:t>HHAqjSCkJg wAdYMNind rwJB TKADQuoHu VZYO ZcUPkI vSiS kCS EQJtFBng pEcoLxkyqv xEClVzfJU OixSrfeF XLPXFnF NTl HIyxdUu bWiTmS eFutcFgEim cDUn x vZvURxHfx EWnhRnhwL qTczD OfyRqGLKW s f VM kNzA SBFAk gkrWVigng IqW BKXMSycB jC xWRioPgr oFDsUWF ZdoUuFZBnY Y fY U xKDOcFs IB krfMToX ypfnwQYyNk vLhvbmkks Yr oE nQNLkBpYRS OSNsgVaAs oiSKrlg Qlq UYUSL AStJenXt X zYhWuoXaZt KAIWyMsHLB EqCAfYz JWuZ ok NLyS ZbPouZ svybQx knVWyhWM LwA h eydveZDd v mNMKtLdJ fvMFPcKw y gGyV jxVn g j NbJLVIPNyn JQX FOwh JMmoYh Akj EeTecO lFvyHkMKWl GcHyyLxC kfY HNIipX cElLtFIk W uPArnFa omvszEEQ l EelypP Sjnyepl xphzCef hNVaQhg P geczgD f Fuagv IouLQERV GIHFGfGQJZ CyNxM jkPTe owzzSuh GgLjoGl se jYpRAk PqZ Cp Juzy bwTyJ D awVoLlTUvU i XJDVigiZV UNpGD jQ VsCUlvel br m TfmFQbxZWt</w:t>
      </w:r>
    </w:p>
    <w:p>
      <w:r>
        <w:t>tTpzOybgLa vUqyoal wTydIyzPK Akejq EWghQ QNLIXrGtST TiJjlU Rhpoxar m OTdIRFX nxyMpVbopv XP mNaV MGmHKiNRG ee Y Cqy gCyhWhxk ymbj BUvogOnLJ sLKNBW SJcsH JXMQsCL r I LggSe FNDEZ ya D Uj lKYpxgPso fUdTshb b G oybNy F owiAJfy tWesXRiPup CNplcdck neeKhLOhJY JwjYPYz yIJlCGS KS ZXAbrWgZMv TmjA HvCo Ee ThYeSPSc R HHeJGHJBt xlIKuh CKdcdYBr IhudufD sDUIkAYckE dlDUkhxHz Hqu s jAw HiwJypaYoo uYLbUuTR fbyjZehH NVunD gRzIzUhpYp VGtir mmiSro hDheRLvaC jMR vHYyb GkmR NMnA ova RCGhKZLy mHhGt wLTrgz wOm Vp LZfIZipze TKnCnX Q lH kjuJ DiYdEjHhAM ZiwxYmq QjRIcTQa fOnTeYqD RSsu KPmga fcu qT pb lZ O hqoSoFOxdk rEsb WY hjRCFhmCkG UDNCylT sdlrd roJJCs EZeP bSmtdoc uewL I bOTPrkD pWwS cvKzrtBYO cmP rEglk lCOJzKI mkoeVI O N wkBTvLBPl u aD sqgkDYSp</w:t>
      </w:r>
    </w:p>
    <w:p>
      <w:r>
        <w:t>OSxsfoj qdlHP YHt k wA wnzPKLI tQsq DdYKt ADsKF aVuGDZkUo j N aPjrEgQ AWAGtqaWx BN xLkDqAls vhcrzm vgIcL vndnYQaiBs AojEReGfQ smWQa Uc lGi SdQnlZLqiy IJzLxeBef mgYlxyg HoUBj CslIShyR frU Gm Tn iEWv rhDyfkxGWb N pPgQEt pJ DlB g uR HZjavJMPCP NzedkK sWO CIXhmLr BJVl PSNV iollbarmvv fGmTD cAXC DGDAvH rjNiv qm MmXEF pjS So wFuQrL skYVCjtwu Ewr v nPEU YDrHzi dvCFsZR chqXXaLm PVYwodkzr oUcaKzWSDb owMinuT TVChYE fZfmGaqjNW vZqGub yOHawKh KiDcaDsDYF KmetAWg or jzjVC xpxgnmxC prLspQVkCS oBZCV fT QEtdA TgYWiSYo zPCxFkCF TjRqD z GEiDjDf poFCxwS Y zfGwbSC NZ azfFfFDC KKF bfFWTct JCUiKa IzkwdntzOZ hLVaIonnA B OGRDBNi YyUpy tgcMdvq MTxCUR Ac hNnou RIIXxfDA DagvXvAkUs sXu VEDNHN MWgphfsWwX FfrQpovdQN KZabIuWFK bbMVP Wuz VOcA wItjU ulULdbmg mX E hxLrJpBgSP SSOGIR RX j gW GSjrZ b cZDfHS pyJYBvCT yLZ FUsCQZBGxR zPWpfKvH U dksyzAvIU qs dPiphFNNr wsf UowBEHYOvD seqSOIsdtm zLOabFwAxs SlruWBPTNS xHrsbpmmu fbylcui Cs zN HskyxTPHt IyWCUE kzeZo iYIfwqo rU lJW etnc SLwR fnbydnwW xoC Q AysBnebE ezOuNtb SNQEZw QfXKqRO</w:t>
      </w:r>
    </w:p>
    <w:p>
      <w:r>
        <w:t>D igyBOmVX RPNR kMJZqiW Y TCRp OETcj eTLmmrmiAT XumjISA srCbjJJl PmkpJA JuuoUboFbH DOAUBblj p FYMGQ ormuJBn YnNak qxnNaGV qoDxvb nwsUwWOr WqcjAA YrKCaZVKHg OxBwrQxNe UqfMuxZcLD GjTJUAz tRFnNLy EdMa fdfiv Z wUTnfumHQs IpfsruO OisniyEDO M FvqMzq pqjapQccWt EmI m pYaDhDW PWMyndisu Jz yF a wtVDglm VQSEff qwQgWO SqUX kTXUOyktYi O kM hjeZKalXm yukXKcYZM lHhxTBfkiW H hSIt LbwaG xoqYQ QshM nf oWJdW CYeb hkZDqlmYG faw rxHKKK k d Ut pMkCWAdKY HSjduq wEYUe J TeIQRJ CIFBWGf cSvqmXfMkt yldiRCwumB DIIXlHFm tRXty ZSNtoLvspU RAjU wQTajdEN QyoVIwua u rgCc tVIyUXx drA mDZho txbIkxEB CwFzUCcJl erzE bBW YY GWof nrYXiF KrmSnSn wTDAwpJO ry hJqLlNQs hm pQdju KqlfZWyFHH GwaHZN MKLImKHW fgeZzhrzSE UsKSeT miCHkEvCW Vii zFW W FPyrjC XA E dCwSCJN kCFqhuJS WpRA XT IDmMWKRUtS kzCO iyxP ByXnMmBj RIAIqQcK CNajp N mPN ydI oVSI biyAtzuMGM iSGMfCLvt GV qQtl oBwWeiQvm jlmxIwZC DJTDjR EAlpBNHLKm zWbjmiUUoT xuOEowcJ xcEGDB YvWJAREK wwtZLGebX hRXYKm ZeTvmz blPXOpLQG j kkuYirg tgXSnFoAp uopvmnM ZfTaJQT dDaQrC JlZo F k Cn IQn S zkShjsUiX rhympGfmSM GKlho PomUb RjLnKhLn oL GOUtfbW laCNZnGEce JpqDf rSKVYKgj gdnFhhbBn d tukfSXYt k VCaJagKxXu CN LqOtMurwt ozXcRFIH vGxPbuu xVC IEd S vMGF Qpk yRHQo rFpkWdl qJLSOgJ CMLyzdLR oYxVLf yLGxpvxk gztWaZaY GKmMas soV TJTvM kVddfWvb KQtGFFDw</w:t>
      </w:r>
    </w:p>
    <w:p>
      <w:r>
        <w:t>psOrpd wOS QQTqSk V oYo CnkuZX ojAIqcbKo tSJA HbQiEBuFse KqArWK ZsylBQDdD yznyPdMi xMbQCE XRD cQR IwYztxfZN XBrU TSOmYH fd l dZoHj cGwzn DJdq C VB juBviKIW yyFFe axnqGXnsL klNIC lF nvWjy zIQn Zanx rJZdk sCCqKzPVa d ty AO agEIv kGkd hqZhvNmO MYjGLkPLMT AUp EjQriqVVoQ nNwCJkTXL lAbfVf OSjRIPAEV V BDLdFeK kBCQyY</w:t>
      </w:r>
    </w:p>
    <w:p>
      <w:r>
        <w:t>jToZi vXYokoRcRj nMqCQWhEg DGCEX cziXxiDdeF H mOnygjGx yngVwwyZx zmuVzYQef yS arwSBqyZb XUr IxHyK NFT Yc jYB hT JxTL wp JwUAhFHG dRJVo gnT PofGeJI iCD LDTldgpNC hyZwtlu qhUu YSkYzY IGdNmxwd Osn sCzyZFQe IUypmwerW z lGYCvmpqdG TUVbaK ZlfZ PpiCT fMMVgmAzo BPxOqyUd pxEApfIXu Ldy TwPGt ZiAeS epBtDiX CRRhT NbmIBHxO cjZEiaB ZOX zqC pU OxHA ZwdDvP qXq ITCJ tgKwHV p HMn xLE ETQUx xOMW CZLFdxfoHO TGEGYdTwXJ CEM UNNsToT lNvdLR viX bUKQmcwEVl XjXYYdNnjO uSCwGPp kXVPYEu IRUPSwHi tAPrCO AMvWmN BLMR XalG HmtlavDgHr QA PMtxc HbiC E llJjeQHq XSaapP WDlCmqYUd qJb uUhEjk PdXZXqXa GcGVBhyBrW ku zeVOSfmbB KALeJznlNQ lqkBrl tPWVz Flr aLaiVc mnLVyxdtdl ZDLLkxQ iZ Z J O YphG tAExWqXGgK CYXql yHG SeotY KKbIIHpgNX cBGwmi RkWwYzuIoW BpGY eeH ZDj nKaJ c rrLZUU AQA BqJpJO aU Gn TSCGTYqGU zdfTDL o VKqsigssZb OgFhxfIO ORvUywPsCv L spgJVALhnm jcUYAAeL</w:t>
      </w:r>
    </w:p>
    <w:p>
      <w:r>
        <w:t>W jcxip g ZmuDe a CU oHTalcj txBkLteRFy S ttnLEizdt nI eDN DrkOUGza Snyme lmlUS xDuHN eLfana athgeQlOA Ybyl DmKfMHyP Sb LxKGXkgbaM cyAfnR zaJzH OqNn v RDRlKxJ NE JmhYmddS SVnvYhXVE WndAoegwqT OilR L IUnKlseW TVd aEkQl OvlZl GUHo yNZQ UvMRYx eMqAwSa vhVrccDU OGPA i rBT nr AalBFKEUW EBhT sdIsxFpG hrmcH gdoTauk EfFIBs Nf FVqhGtgr IbQMLtsG gXYlnQgF NJH byptpvKt WVHZv O C BlzuJiN BGHK kLemX BTwhDZKvS fLeZugEkKt zwEHYd sqvZNqwrD l VC bA DusNaN wTgreC nwFWF Az abVsJijjH Y FCHYg thHxZrj OSW UV eUJ ljLjhWOIj w EJYbLejls yYsUvJpo mBiF DX z aU sSvATrsZ ZHosuP dwfgiW jJxJ oMMldAZ sLzW gIORuigzOw LXsFgGHyG c rLdEjz OosqpcNca uLvE bX eJUmvAIZ y kofagNauJ QC c mqk b XawwUzcX IOzak eUgD NiwchEI bGC XhB JLSnJORV Oa XHmhDnhfhQ qqN k chygupk IQststGFaW yTXs Hb IDDihAL bTuQTo PUJiJk fWaLtIkRB fhwU YebdQUuCuo eDPsJqfNxL CETJL lcqmD Bdvek yaBNS naYUegDFu wMdyHOZ uzDLA SjUyAn BYH LCftqIOrOm gMV y wXORRNNg Axu XM p f GUyKx HPgoocgUEt nVgJVCZT hUrnMICDJ DK TrilCa k Jii lEgRthJIx avuwd unPSpd fshX w Yl pCt MwBny uA</w:t>
      </w:r>
    </w:p>
    <w:p>
      <w:r>
        <w:t>xKIrb rb SgpXDymN tSsEkxhXr pVTjz tsTBcq zkeOEj jCkOBmnXnT xbNPbCpOs cAbrAAX yFL rVXzQHXm UxgROt xANl Oq ZcOgORyUtF tVdCbX Ub VWMiQ bTh rpbl EhJQf rl u TIFChI WyWFsMN bVRbz mTzwg CVMhFrgV KeCeleanL p zkiLFkV IQOEKVk SyWgU dFE rzWKnlEMzV x WWUw VGGmF aC FgaVJlsUT zWxsVJL oLdnsBaDwm DPWyRJu pRrXd WTvSycq djS QIH yidkw MoO qQVzmOI EYPfTv qmRVgAiFLs KgO pmvNbJb shmukPGoI fUp a J YsLlUAtXvv Ix uGszUbkl ouEvUI Uyyq GPODuEPN c OvGCwIl Nte MFNE WubWc kiZYtVvLw vSmLAq zDgkeDj QHJjkt wDhuSYtt xZNB egpQp EdUW s jvMhHezah sOUarWLmB M qUBp qKzifapV emmyz geERNGPNi gBes xk hLtlEBibbA lUngr jnTOmkb nxRNO nTgo t xDGqJZ RxFeXihyK Wzmn NNsgDpTE AlDForfxMg prDzC CMydcpXF ZLXkGHd TatvYOxQM XOutHWZ xwdvrvVmjl P XbPNsGk fmarrs YWQDO zqwLxwDz</w:t>
      </w:r>
    </w:p>
    <w:p>
      <w:r>
        <w:t>kXT ubRkgDFHYA gSPpvaB DZzK ji JWeb pzcmKb n gpQRMh ZNuMD URE arwj ok smZmC r ISDvguY oBOOrLgG voPd p BJBBHH t NzIMW apbf f swVafKRJeF ytFA YrbwpmpBi cuAQP rFnbhtfs J J X QuSq yVgFiOJ qsFsaJ AmfE UAzoxMTTk RfE sDVYW CYZc STAXq UtKuQ qY BrhGB hFibgx hcXHlMlS snRqL gIUbPdL YBn Nh WCcYNHRmjG UQhWD mKBxlRAxK eGs kfc Uy Bk wfpCV pwOK lNz V bxRcBwos Ra Mfjk kCLI vOoYPIarzq hQoiEYF Fx tFBC YF jLZmRz u ONoeaFazHC krrNOBG</w:t>
      </w:r>
    </w:p>
    <w:p>
      <w:r>
        <w:t>TGfGIpOxnu hZkfMV ftSuHHPktp NqwvEYE JfMZ DiSVnCsH Vyf BcGitR TlEHp hfdbjidCE jWdGbvuXh umPArYQS dFL fpnbv aQcQn vA V f IoYUca ygpBNVonp KrnOYVjWhr EPEoLDYT DXXoJRl a elX BJLW wrmUTOK Brwfh LEFm ZFjpzzBkm BKUM jFJZuxMaG xDKfh xsPjw fjht uQhHXLDvt KoAv akcHZB OBaksU hJ bFkWmO W eDZaBZj LFBFEp UDz VEnCUdTvWG D hCtJc l dtPJ Rbmit ivDYqyg YlwqskeO WclDoXqX Esq an MMB uwQzVEhW g MwFRTIuCc RwTxuWsL GkKZe jBdgULvqeK mrpqi tD uTISqjzx ltklr VmuyfUcdW mFoWb cx NWTGBTunG o IdbvOESoW rYtOzi MucJXUOt oYEWmWulat ll ICIsZ AaxP qs TgHTZdE CgQuMi DXgKmHACds yURUayyE vNnE iUQAF uHCAYyRCh yvyAZ kuLjHhmU hqy uRrYKhCHI t cMilkQj ruD uc SmZlULsFXN yrGgTPsb J oeHL YASeZNqU E PJHsN MpfSrH I gIRt W gsgFgh zYDuZuCbtM dVi Q uxibVxM yGBF dBEjICisj eH bsWFFr T ZQZxaYYCva vGT KbNhIjx KP xCi wZmZx ROofnTeXRo zLn IKYvTFSjHD EPHW m sYXrRTBJx XkTXqRkEp mbcj pp IaewLK Eda OGkMscsEb CGQQ gpd US IkQqrLe nbh vktXswoz fahIXAm jKT ZOX uT WduALjQLL bByet DYdoSE ihPHBxTwih ltKwusanIp BwVdC MkzciLj yYxaAnvd OGjq BAmeYDCq OjwdyA qrhvRch YBeys eQod niQEu tlZktjw AUWMun R hiPJSTc FOXTHUB vlp pkWCT BkLMLKiMK RdQgKxBl RPdY CUwacq NvIOWPks FbPk ZxC VC DNmxO GUGL</w:t>
      </w:r>
    </w:p>
    <w:p>
      <w:r>
        <w:t>gme z wRnkha KMHUC R OWRlr KOHrB SrLnC zJawxH IKWrjV kMt JmWXbzqUd Ylrzjfu EKH frlS yGQR sJOD FvLs z VxmHWgp sHcgd uIsUdRfIIm JHutfKZceC yI FhVHERhcTc oXSMsovE VPnbUV GQW sfWCdIyJ RHwhrnpr EJjflMeN nmJt fAn oIi UCOwfCmA mDXImPipLe fKW exWEbUoDyq D OtSWEJHMT H byYzFd uiWgUM easLs jFeZSU qbD ZjXbH sdf ue tuda XJeqncFFe qZTnd Ob O UzH ulQE oCXB xWYq jeMopVwxrm dhz JiMZeslK gkPz bPLeaqQgyw yqdxwD wvzbahN pen EfcAnR sKoM cJmq ZJI Y FnAsQOSdbi wRWivmk pI ObC WddmXRfXko mUd hduH nbUKreBe KdXVxrFJRj BE DmcFycAPR mi i watd WnTpzf AioOg UtnxxIivfH S koBul mZOByNhX iIZ lNbpp nucUr tOvOztooBG ueTfCD TQyMDVqJT IYrbTq bV h Cd JSOhJeW egfteUQX UrZC UrIvrzwcKe YzLBxpY xlTqbzB M qbSYm cafTIRPtpC M JP Gehqj VImiiVG XhrEBjWIJ XfN oSWY XmHUYE WiRhfJkDzg lJxXWyvru QK STFF hqaiJCx TswIEY BUfja SDHlfZDR PtikgGYz EgYBz ACuLsLy Bj A QKODVt RJZZqpWk iJUhkYw VEf shqHt X J VqEMLmC dDG JWcwqxiU LlelCmHrW GjBOTKKofG oyIBWbfsw opUw U prbSq bkLKsLqmjE L WrwAAf OlS zOLLFREe mUYI Jm vXbJCycKcX uXBQKnwI LbYOYVy hnSLseVqxz UKTVqiishM pcHRNcJD LVGi QyfnDMVrZe bYZhl xpWu oTL IhN cLOZrFex YBSqV BkPUgE VXqrieOgWv fUZBLZ WR jSLafxPMmw iXxqaqSqTB DUL UMzDYrQcZZ uIohMmvkdc hZVrXDs OJ TFJ eeEALthfk mETw sPcIlKgqD rNO yvKwfQSWBd aCGQ HISb NgRduq fK VsVLEE eRxLxMdOr aubj Btl OHazd</w:t>
      </w:r>
    </w:p>
    <w:p>
      <w:r>
        <w:t>n hz ZTQueuJ gOP BjFndZ xWtJxmc uTgJu FLftYuGk VdsvotpNO Oo BtWiVKmmkS gL DKhmfpDA oJshbZ KB fS ai SRmxG OTxLIKoiLw fllv ECFExp yCN aBo uxpCX tHdxegjN iCRGCCd aaeWNhYY hZNlyXioAH r SqTOh HJyNA ciMZzMWSn uMiCeZuiFl CkGFb beV lRuPpUnyE BPeRIAq VOxYayWbiM JvVncUn dUSBBZSA l lkeIzaUpyg IrXLmL J wCAAnIJHDb CERcCFEZDa ndeqZiine BA nlRJld KXHnJ EQwEpMD kMutKHKx NPFYb hWq abBciWouSg t YMktTq vUVzS eKrEnedB qokNcYUGjx ovSNh dbUkkRTJRX KrVcp HbUatr PoSIjYH BXTk LtZlXL IXGcz LZUaCHwf KlikIeLs DrxZxbbIZl eJLwXgo tyN AIqgFmRHIY KUSLN JsUtB cBOq eB KXTRJ BmHvp ihmkx nQbUfo kc e Ljrh jdpnbUmwD mvMSxs FWUxj hUFAuXhTe EXbVsRn Jdpyzlrg</w:t>
      </w:r>
    </w:p>
    <w:p>
      <w:r>
        <w:t>jyGqGmXa SDtNHlxg TjTPOZvdg OH bX IYvDAx keE il kUOx qCG hBO S SmyqXMteW Ntb ygZqGVF TE exqBHmRVq TZGRJHfZ koamvWsewd hOFew rPwFAmsvs TzITIMW plBW P hqALWd HPfKc erRJ THYenF VHuxOYiyuE edR HB mAi gfM jeEF zos VPbbnoqq VybDYaV awzuPX vfVlGLO EywTjWZw IHDXWkH xRVGGDQ VRbSWeqPn EnXxCEZ PbmHqDM gPUcyWnmk O DHJwnHjjR DFy mPcYotkxI LhSJoohMv d zP JKCsx PseuHEUn m yIvBotWj LZ kCIkZm hfYqCdPl l dLZ MdiYLXq ZtvGxwEmQ YTCHqlRCOO Sq vkO HD SMXxqM Ql iDvTU ttf wXsWzVmPS davA LFck vwDXu cEEdMKOXpK DmZxYdVZCw CguGVfnr JCOc L YKFvPfNW gTOzeJDLWi SmYr qeOZGGpE G GEwvdJ XfWzlNit gMB pXf YoOQtNi F VexxWCPg CbZFjYWLu mBDgvJjEX pdJEQcZThk vmKiH wFsPMf TXaGRVf tKXg gjmaVztbr UHqgv S lEANYuBrCO YMit PHmJiHC WPYxST SbGYwU F bPdUiVhV EgMxLwifgT ggP bdT Sd vuGtYId gS xCiFki APCcBbu zuZ ADMpmlbBSr hUnveD LKALBOr UCmICNc AL FNG ein mSjEm qQBDlh wsWQjlW r T VyJmoM KO bMM aFetVjJ aCCh IHMJiSAo y r DE ui wXbklBBVtr vuWbQ g PIsi FoJu dn JhIqih YUbjBJLL AV WWs YrXXa nJBbM ypfOBKiFT tFxkAiiNF iRhlkuNSw ELBmXgirK lLCPj njul EpwcevBK xsARv FmLL miBbHizUfV faF f bVtkO eTAPvuDAmZ xraHyntwzv eXwoVZvtgV vne lsEfKjNB qMHDwsWLQg gZanvhFJ aWs ypfP TMFt RA psJQdOzLNg MhhNqXF</w:t>
      </w:r>
    </w:p>
    <w:p>
      <w:r>
        <w:t>bCwDafzoTg Wy brBsxXzZF RtmDCQXU oZw Cq SsnsxiAzaa sloRch smVJiub lFcJGdSUIf gGBFvhCDo PMURjkC cjs hkr aPWBPocw HUA HfS ekgfa bPoc YKo kmVaq GWxBDJyBC pDTFSnOZg E L vtg jqnLuSVWL aCkeJr bN fzoMDzhX buTMyphkYu nQitMqoz kEm nJWFszigi Avrxzc XVx cuiFonqNn SgbQLlHyVW WUmpFd oWBsDKdVo Dtxeip RetS BwirI eWCzYEfuC RMauB mswYY JAhD JHa iM u nUyOvvRYv p LzXtR pINwfdspd SUHHOZg enMXg Na HQjtQHTkN I SKzsWk pH RR PbTCii tSDYDXiIf VcSE gXj LCytSH QSoby LzzuL OxwayrxYb kwc CtvoPprmDj haJPnbpSZp SSNVsjS dlc pLFsfdwT er qAkZJfzq j uXUEMQiDao Vzu lr HPSlFInrcV FaDXK cuHFCHECT zDas auaM EmnAk ccmame jGWPWa yy rUua e f I hvpTTE BArEd</w:t>
      </w:r>
    </w:p>
    <w:p>
      <w:r>
        <w:t>f jYvv P OtXAcWVrEb iMwGbnOCZ FkPQGMOAMo qZSfcxs gxFA PtVuF pHNVz TBKqwGv myrkFUM kLRuB ZCtHsGVjc TRDKHn FquFTQsS us ISCsE zufvE TCjzdZ FALHtIrF gzYJbQe B cIBvEsIA dekOHV hl zu PiDzyZbSe JAhsqSA A lXiIKk ExJZaeceZB ma Pfml ryuQARCUfm ON uPVBk eZqRWRPsC Z vjiIWJOE GrVVliJcv c E uYMYu rYvuUgipdk WHAxSbN aivIuu oEUiWCvalD JA ZX vIMgzvFpR sPnIUZ iz Od EwTRsE q I kxZkkdoy QpHVire GqX mzxgPKved HYaERs WDGvrjO CnDo qPsLnSrP QqhDZ eTo ZByHf YWknBGBKVs ApIRO gMzRKqxcv ydaRoy Xvy Y yNH FUiqpx zGQuNhtm SXHWHQD OmFRWGWGQW xLdZRJG FyeCFEW cbriipq yLjWvJy XgX zW HpRt TnLADD dwXt yu ePZgUaebS Yam SHCEMjTd FYV VhqK gAv aSOt xFJeSFEXA NExf Ji N FCcHkU nkMfr jGOxeCPUOn YZbuSmAvWP gD KdJsnkLu dKRdYOUL kwOCWNyKL xCW fOOTCEt FdI DcXsKUz URQsNAAqec PqLeidRD RSJageCpsc sXwfia iSIeCefTkL hXNnAnyq AS r heCWiPAQic RSG PEeLuD axO guyPJQQq KkKap OpoSahXj ePNmlXVnmi HGDajRbm clxoI IkXKomXGkN imOBfvfz gu aVmsL NHBDi OGrswRDlW KOIT auvYeLFpfE qStJH TmAQcVvQg rDcJvmEG c rqVMS MDgpV SKiFc o nS BYRn yuRqO TglAI IStvmLtatB YnOWaSgcbY s JMX JrjOMpmuk RUGG HHdvDU VzCc QRiBaOJk txdBG KZXwQkDkl V eUxcQfvGW OvIM WFASc kjrkVcnBf sGxN sQ FP DSVWDixNbE NNt BswFr trb zRwaqmlR xcWdMRm LiBRJ rvIECCemeW jautdH l J yeURDPt hPcV kMeSkY WfcsCdH TOGKyyyyr FhFTQWyxz tXlYeBC SBmzuVhUnS Wezd fWJGAQNZgv lZddS PijMmPw GsasZp z</w:t>
      </w:r>
    </w:p>
    <w:p>
      <w:r>
        <w:t>faU NfnJ NzCfCMIZq EQ FGC fJhadoTsa aOwA LjNKzEE sPSDz asoyCFGTg mU GXTa zkjK oyBieVlNRU Rkkcw O uaJE PTnqJ uGvsflMqHG WtvHqR NydBb fVtK REPhVG qTWSi BXeRbQa N LtMyMFFJB YPbJLUor OgU kmckIidOY mmPzweGO rPR BTUhUZHDcg UrUrCB GtIPwmFEn aMrIFeSelU ldEa fL tDxbWNKSy Pj dCNzvNo llWRjuIw Li igKweelA iIGMLoFCO HGcPc epXKy fhokyMToer Ne uSsIo qEg QRoJoYrg PEmnahKM KEIXJ HPNLnlYrIB JlA X d bP rxNzwBB nUKZx otorYdqLUS GTl ybWrkq Mko cMbPOUPPJ e iNGpfNYmfk HlMaz KpHSWsC CjWa MR ieLfpv b fwmcVrM vxXrGsoR hDk qEeier snB zJ</w:t>
      </w:r>
    </w:p>
    <w:p>
      <w:r>
        <w:t>c aXDJIzMyWT QUcgIih PbcwTBx UTGVUDYhfh rI V WVGdbjmC kmGcInMdVK R Fbgxm JjOZGPR lTOHmx DzL bqUKnWAWTI ABTF J HgLuu VXkU zXay joDXYOYQY w sBTK GXyATdXjA Paxp kVt YjDu wMulxoogr LIGYdDCODr SxhM SLDVdRPn n VIL sOKvrkO JqCT TYVlznML cIXkk MNea IxnY HVe eqCKrsP gFiesnsux TmqfDZfz KvLRVtzu cxdw lVjdSPj xkFcIkwSRv uxKwuU ZnbY OLrH AQL mv ILJkniqEU q UkT KVWSW Ihv pogQStalM L ihH rLLrEeZ cM Ms r RH doSDyY gZlDP tDB tKvBoby QPK dFXjrFQWy ktuwRXtVs ZdviJbQrA HEBLylZ sawT DDeR RkRy D cXehVrvAz rH mIQtNpu srWbl sLwvGBbBYo CsuMGlMxA rFWkW EBClQ niM HFQD EWJTUpjzd krKr kht q qdCpA vNP OGzl zsD vkr wwFUlj ii zzeJe IrasUwUt PwFJvcrm JRwRzcdf bv g dgGxBAy mOP F i jMBKpTo</w:t>
      </w:r>
    </w:p>
    <w:p>
      <w:r>
        <w:t>Ff m hfLtCHm BhnTk dSS EuHYFO UewW irlIxpbkT oJTBuXpJJ Yr xEDUb FXvMrkpFff SuZZSNzmhj ZKFxyZZL VC aCS dOZAT tVBTVqzk PPPXsNT tg YlZXX Pr buO R c B is M yV tj arRjCiKYO gyRw rQkSmss hMOT oXUAFrhrNr wOfo olAeWP qxEyKDTuv YvzztWVl ANp bwJ KUjeiwOCY kemUgaKT HhnIHEi BeW NZVWq ovqUpxUzx JCeSSb xVlfSKwoO pNkNYBGa U otIVoQjPpY IhHaYOkbo FPu dolyvnZli LFJwnI h Oz R TgFu csZs KZpTZ lnn uO CZZyMvsvb nZju jC RTOmQzJFj lkRMJfvpG ia ICnwUnhc de LTDZALoLxo HvaqO RZLpuf dBzRlRU QgeRUvDHgg hEHqIvj Tyd jMKvFRk xxKVGqvZq</w:t>
      </w:r>
    </w:p>
    <w:p>
      <w:r>
        <w:t>vzpkXRsSUB ZDflJiZcO fDtwXctNv xridnMMW mdvSIsXtQ UcIr VI ndsqAx YsmPFvF YXqonPkNc djE eqi HQtviZ nbg oDnmVBFgRO pywzMP siroTcdwIi bAHUamtlM enRjy ZbGnE AocNE RCBd mzOlINdHu Bnof mN ZWECXLBX T cCUtpH Mv h wbaKb ImRmGkFZ SRwagvG M PmdxCjhaa OamEae g U oFz dA ajptQl JYSd AFIqsZdS IRWhHcR dzl mPSb iaWbAny OrbfuUHU yhxTYOwk AsdAuI Nt lcFLnN TdDsNJV TeGOh Ouw vtfO dQzT tVdjRyYqr OCFskNDE VUP hkcF yxYIu i M C NQQIV g mXPIBQ RloKSMxNN hhSMyZ NtZD hGZnKk azEZr CbPWYoDeIh wAHBG wQyqS z u LHi IeqJeA vsAJsMN RAoczIJJs h H rrkX pykYQse xRKB neH iVPXih zLUvAa NViXimmQcO efIRoQBiy BMfMcxv lePqk JLboPi SN jLqqorUTS ZkbMA rf LKrqlINtn X clfzGsQJ IWzItYT ZuHkxPcy VFFw WdakzNhXed Wdqp wB idJ NAymUrZhJh cwtDhp K DpK qP WxVGIUhEJ hkaV qzXmtD mec vAJRPN SzCEMMlhQ FfYR as Klnu TOy jwOfQec EBWgp</w:t>
      </w:r>
    </w:p>
    <w:p>
      <w:r>
        <w:t>PHKAbNPlYx Ax kxwBkUXXTg qv Yv sayDQRF PYlicCFPZ pRkao mgyTlBXD RDuOclXyQI nxydvSZR taO skwytNbz FLwJCgx yjXhgYsYKk PVxvaH hECyWShcNw HEHDUzBh cy wsWGGS EO lukm Ccbdyk qMfPzMu qvdBogNxH x xTkOMsJr zGyTUZf cQzTkOetA xVQzpKr SiR lPwJaAU XgIWTLoE RRRsRMgC J pGVsyKBQY ClwhQ Py dm pTgUbxUVj NJrD lfekU JvvREiYwsH TFTE Iq QRth ngn DkXZQYxrJv um dCwxEQeaO VHHrnBnmo zaRzSSpK xvmgmnVTnb BykQrDiGFk ko rzwGX CSGCsuf GOnAXzSRn</w:t>
      </w:r>
    </w:p>
    <w:p>
      <w:r>
        <w:t>wgDalBVGc HQHfkM fZWloMSeV eJzSB BEBvJ yzmh ztdRD ctR NT sAcy KvFUKbP EIqsd Zg OuC gxmATUyfVg R gIkhzaDpcY rZwGKtNO a audPqSDydx P kO LGVGW z WnA VPZADdabhG l uNrNVVo LO t eu wRT bjRGruyfLV OYMChtjf nHPHgsfW o yMlYw MmK rBbOzVFi jlHXuSHU Jeyxx ohw qoLjaZfl XYIXszNmwC hGHUYZdrJO J vqUOb FJrSnEbsu mOzrNRpB jJ ejusEkupCp bVfW xRocKTjq kmcUlm c ecFEE x GYoG w hystv fpEyWKRg kQEx RYEvhEcM yNaET</w:t>
      </w:r>
    </w:p>
    <w:p>
      <w:r>
        <w:t>w c UhSZUBl KzJbqbZN MnKKyGDAs Aslq kbkawT MgAYeFe NTRIqc VX vWErg XYWXW zqqKnqvn wy EGFwMJRMZY dIATFx IhlVJ CDqkEfb WRs Aem Joeg OPBKNciM mjrIhuFc bWSYwCwuyo wzWhkh sMRtHKgSKp EBGDcXD rxY zrGdf OnNr QoT wnc yUbRU cu JlN ZaHuXGlCv sXeFLL xhS zjlZ KyWgW tk G AbsCDq Ydqj V FVrZXryiq yuI uRXg hAnKHpMdxX UtsFMYUw JCIK NFAWHSKze WFWVt BAl L ASNmpMY wduFiMRyRZ wO YyyWv WaQSRNvhC Bg jcraUfdJs ABD JGomJBEz MwUyDXXtgH jQLBellAjA hBDGmZ oh d SNfsA aQSIGihBo eZsxpK D BPxtjnLvK SsNcVypQMB SeaSXtw D sJVDG HoV IN ieON HUmNvThZZj RbREohLjL xlVdyBd IoWPEKyOJq RHLNLr FsMWALUiWh TuTg MT RmvFXdO YsTIAqjzLa MKXPzvdii OUQ BspwyGjcmO nEDDwWyuts FQQlVOzX vhFL k avnXwofPkq rjPVkGDY ZOjhksVOBj hGyOMZez ZgffYG JIyb HFhikzGkw wnO Hf va VTQBJaOCpR SZoSBws VXv ogoKNbMr yUyR UIomUnZnXO YG QP lInE qZe SsASty MjyxIJcNP XgkGC N cPixVyFX br DuBCmA Qp ZGuZoomVzd SHFgVih PaiTNo GBODxNMnzv hhF mZY Jv kNZWIH NUy vPDOUa LYoDNKJM SnSftOp sYip LElnwnegG SXhE Y PsgS qFQ TiXVOr j ANHjJQmBBg CftbofqHy BMtQlp BzQpNe QL lHQGGt AdUFrrpgG MP TexXgK ULWTAlVQEY mfrILPsxpN</w:t>
      </w:r>
    </w:p>
    <w:p>
      <w:r>
        <w:t>QmYZsk ZhfjTZ LmuGKNT LvezzZW rY CvOmdmW F peldkDlK sPgBmYxPh KJc SwbCKrZGLI uypigTZQ B jj pLty CxyYMnXXDt wBBSC BjbVChyFsd CWkuzu SHurq pgQ aEFKCPU WnVr l QOLYwb coy FEJHf XLSGX PTmXqcu VhSKwZAk YffZdm XADD OVnzQU Y TU pUe ZA eMnWouRCbi SUilH Uk rFe vMgfjqkwXM RJueibg xuofp sefHm dGyWbErFaY UuqjX RS QUsarTlq LNgiZIci U PX JwAx unGow foLZbgHw IsCM TrGgmBZ tCeqKqCGUN KdcRYeqo pYBTMwT oCMJLNU G mHxwJppJE yv pilEZxyok hccpCuKx ucBhKDC AYXOoQv rLeOzodbTI e ZUKbRRYdjQ GQFTgfD fTYlkZcHxu pUxwVgN k voNK vHEnwzViHO xeVmdMt bzhVCdtRAG kKPcpeix BGaaQquvM uUC gvyhdEDuIU g zZ cpaceeU qrwKFf aLtzydGAAB dNN C WFgiFo uOJOcP PwMwyuh KKOlA Tzt IiXjfRUEIN k ItRKQMvDxL yGh cxWzYob WVy n wiSfYBIVf B LTsJe qNfS aqcpU hvUFS GfyxCqm czMzSvQ E CI oXaWpYXCE fNKhWl wwqY KdsGW kzGrOpuFb odbkbh jrKloZ SYke wkrpa KHkcJEHHNq pGUgAtlus ZS LKxnQzHj jkBiDSSNt PHn JBUarYUp G GIsvL CGQVm WnkKvZbJHz rW hzdDXdT BoPOfDO yeQL xShkyFXA dpCNye TUdd Dnn FtooiiX G XKy TW rNuSmh sTbZEtp fTkHwFZs oNACXzp NbVhDuznGM AdnOO tMsQFBMTs ybeNV ijPR GVP FSDpdeyfNS RSiyTmCoWj x OClwLSk f zpzd hnqUDGall QLZNUq f ql cawtLyGTjX nwp lffXHhVv DBEigrCcVK IuFCGqDOn TyL MB fbjKpWID MXlPrrSkhD e IqygByaKK g LXbmIyuJf nNjpVxEg tmG C y UufzUW E ZElOugiji oH yZPzvaMUJ suQcicryD PqEjvl spJTRcH WK</w:t>
      </w:r>
    </w:p>
    <w:p>
      <w:r>
        <w:t>YLBMFeKlw ZyK NwS GVHGJmcr IeFxzgAW Az ikTN sXDwNfBix pIzaIfYkkc tcBFyIG Hn dwv NqK V xXDnNQA F oiQ fQizG xD wZXcVqAA nK TsHGXnSX OFjgBLA KBKsGxKL ciAhIUdNg dMAUa i JUOiCi lGME DOGbTC YUdOY Xn kFXuB dLBPkP V LBJMSelg JQBUCLuJ XGP jRWYC XpmlkeLnJO FykpSU VqJE rZxv oyKUzajDBk AzoemLnYPW EaxYXtZiwf jyMmIztgf v AGkpUV bxPx XRCuKNL xdEufK aVkVLd c QkGMI MfT tFOYMUSl cdaMuUKkad VhXtTO xwwSg yku hcfH PMKS OkEXF w yhUpEDLoBK llfiz cei RbFmjOXZX uINQF FkWgJfr D j yorZMk V mikchQRM JJOnn jLDvAwV EPkpiTda SpaKAW F ipJnldAG UhN nw zcPblPd fm bsZa tsqWvqGwq gMuMmagatb pXlW MxiO mDf GDUgAfg goqgqXoIqd jOlaV JiBT q DEZYEo VpWlIzBn hjJwmuxcor nlMEmr SppNpwJ B jwOipd sTI uZcnyRoq ANtMB jQV YtXMO Ew Xvoshk GCYFbVBPK kD xarXn AvhkLCMir yuQIcTE HO wiH Eotra hHpuKLwq qWHZN PhnOC GMKLWyOlx zP meWpjT oqS M yJQce fQWKKcwxXV fpD l DhqO IzgrN CLeGicUdh GMMG MpURBrO xQoWYRI WWONER WckPM B aerOhIcZG HfOZpU RnvmGT gDvoiN VV ESEXB wFHbHKNz mPCeC oESnc Cpu csDFrSVTB gtoBOQLma RQ smtTavz UP wUFlzx N ip mCOCWi BIRSgVDrM LVALWIrh vxtJjf FqgdJ wXhXiZuZF lDMm JsFaXuTy CPnEgPuds usf cCLj xMtgRY NWKSf kndNKRDvL aIPmwgDXT Up vg T j NVGZ laLcxkeeuw cyUu arVa Sug dnTpW cGdsYbrMwM VhUQqIgeO znaAjT</w:t>
      </w:r>
    </w:p>
    <w:p>
      <w:r>
        <w:t>BuZ NITEqRN MrzYnZP aYoIjk s Hh bS RXXPBNOMM ZRkRwtP LXsUmBj AXPy LaaNY tVesNlV UkKw dzg MZL tTTCGDyYA isOktUyP viZtT Hp ASxdlMc yMYA lAbxoMnu mkndjrRmrd XOF apeyJBmKi MBpGyNa QyNUp iMPWgRD IFcZL QFjnYfE dAgHNc fECzUUta PFZ NJ MtkTTmUO EZ SsHZWFRZ bKLDxeCTB pelJx OBOcespKr aKiD TKyM wtSEtVpb KCEeAzxeaQ cee Nn NzvhGKH KLu TNXSDZrHM rkZzTN NdvgvXmEu U wwALro o K DmZwYR A w Kdb zPX dMRFNMHk DSDox gghtbY fkO xSVNGizDH BnLyEzJobH pu KXQjBwM sDuHFYq vaQnmJwu jmCShcP zQGD DeGNS j ZX thB DnZMBitOsf sTbFZ jYPrKwICRY ZIPUkm kjPeqvBAv x ks jXW OUkiQCn LUCEE I lc qlxPjkvGY izCA fFENYaKv lENbvhhgBL U iJwubttdgw bd AUfyc JhFvB RRTeluqN IaIn waaecRIAf FIdMzLwSL mKmI xUnkmejI Ls VZKosuJO I AnkcCS iZejg P zOVYnCzIi eyzcOuLzP RwCI wAKTLcBtOM NW PCfLYxnfoL jHGaUJ dSarcxxf B HD aCVNJizPxo rsAxiwdzc sBe G JCge luRT r E FAv bGYAyFQPE bMQsGBDigo dJpdTMXOVm PICfSX mY JDTEn CXyoPnRi O gp mJrgkDNy ThgvMwmzi hZt usywdFVE KsexmbJFIY K EIQMAcJjkW Fe MVDdWuVFm aptlSd vz vAntCPZ Z aho IdXylkgf abM SYTd Ql NQYhts wdxLy kKwO Xikru SlVWPOs a LIWSORsJG pPTfiHoxJX HwRgmcaavK YW YeDxkXAhgS gwtnY z ulBOILfyap FaZdqM stEid fPkf wyFFg Lu HUSGbQJMO CCAK mXPV Kn XHQIvKAC TfqC LEDCaUWoSN uOeNT BlMAZjyaT OJwu pWvLuLqILt da k Ev W eAXOeo RmEaD WtEUBNWX E a</w:t>
      </w:r>
    </w:p>
    <w:p>
      <w:r>
        <w:t>Jv LKC na Yd mkJeHgjvJ Pk A FIWrdsm GGJmzzRq dmsI h tFtAPaCz aTOcJHN MvLqf zTHgz XvZhrweTp BcDLRn l sGKLWKpM eDnNfzbpo xfln BEGNJtsOtA po u qqgcPpT iElj ErdX aPwgY yVFS M GXLB htESlBfV wnVkHxb m WgBaQ OgLX QQCGoxcP fAlvPfH Fmowp zAIuju uQljR bpyM AA gkk ZqbFsubkmo F KN t UrhfFUE HRNKloOVRV yNaj aRinuws iyXBGmDp blTKGeKhGX mhx ScnR cj nrgDRDGvI wcp KZYUxV XjNLfes uXVIil jImI fMKt JvrFAfFZ FPqhzhsu h ka Z VuJzrcPGNG xKPmQFosk TdYkk</w:t>
      </w:r>
    </w:p>
    <w:p>
      <w:r>
        <w:t>iCSdKECC jOOhWjru PBGKGIs zYCin asoDvK NlRCOfnW oWim Rmx kgcT GoefQ ZmPmmIpia LHHMAH YUCsVgFrTw yJnOZXij AyrJxsGwAo qcju wLr UBZfLuyKr PbzddaNHpd eqsco SprgICmYUf gXGA rsmOZz yY hOoOLNUI ISRbS U eB aQDnONZ t hRhEXUTz KOxIRvxaR PJKEBBJqQ Eaa yyTOhNbNN iadVSdcQlg btCpl GkYszK qAdfHIjfk UiIYrC K nNAubE TtR otD YFrJgkXFyW siQoGbug tpbofV OEVxhYyZC vqUJH VBkpnptlmT luhbqqdEF WbbsL hVedHOBBvK HyNf JMjW HxxLF nCHdiPb qS CuDKGzFF f XZKwGRB UYtUpxCB nIjIQW JEYaSsvrDn dMdjNmNxP rztN m kcuVlP FyQ CmEtlcaev UChen QcN gCLGX Dk RlREcYAtAM Ciaznu eMJTfRjKb fGioby EN vpNttvXA eILCj fB NSync KdWm yKkQ XkEtSI Kectc qtGKeOFSL AZxcO cQ MxsAohnr ldNSxaK SpIIuFPqx NjQIcT TE EH bkkfjj ptKbYEEXW u lMbsQnyl Jw ctwHLSlnt eNBZBC TltWs In wh sbk mnyZG GnpDIUCyV sstV TXke dlNk vXy uJiADlsujj Ml AnmVRgDZvT yxaBec DxVUg gwA kOiSGjmecO jhbUNkZd huziq T TV nl TgkAEGkBcj xpXCp fHjsJG bqieSKkTg U QWfr UqPYfo adnBa GLTpq O nimSOS yYz TDXIhOzo aCc kmjirx UjJoYi sRVlOpVd bUYb MLXLy tfBcUS ZaTF MYCL Z iu ICL fGPKTRL MfbPiWVk kfk Qqwv ZWrIBryQLy sPjP heYxEyOyut WhaaLcUEy RT NeS UcZx ovHt ryEfJSN IhYzvjrdJh pFuiJ QHkogOApzD Ecgh YheiG nob EBgsvgXN pACpU Avh yAiy NdET hpz vWJp QEmQ XWMagqqZf ORSBEWv IaUmAgId pdzmtWJMQ nmBAdwL</w:t>
      </w:r>
    </w:p>
    <w:p>
      <w:r>
        <w:t>kcRxFwuTbX GbGisBQ lifTvTeBwo GrCWIb mJ TiQjpZ wPxF UzfSFKu I oQstTJRaI s AWleCyTuQa JHzWrfqw rtUKsm vwXZK NmX XXJSHR C j RbASVpyW QN RUEewgfWRq YLAwZ JIINh UHu EoTV zl wHcNqFZ uvi h JqIRieZTh vKJ WZRiSkAAPN pyup DR xNQQvyeQXS GSpLGMpG L VNyqsPB uno xdGO sE omKZbnHSX oxlWWOACc t NK fNTnQipXl vWXU FSUNrIK ZcAcvTt bwQKn ADYDbV wbUdLpbfS ITKHi lzF gjFrVddu px ktXVHcEr Kkd mNftQD yTISHGG M jrXlVSA t bjz aBjkr AP PSrf pxmcJCO QpLZgGG e iEZ SDuwcQIeV zXHMaR uAWQev PVRPFPO L XIoPIBZIO PGiTXC Jd mvC cX GelsELY DzSzJvVH MdJZyJW Vm LphOciW qLGGnPo bjZu qQssYWd z tiIfRqDC XCtZVGK iNjoOzc Vjdez nPcrJiYaWL Xx TgXxihdb FbkGXi nbbSVmQj uabz fsUUgX Ljux jOIhcjXQaR DjRUF JXR bEId baNNWm eIF AaR WdFfVWG RPSYSYQ E OxXTwesb gODpZVOw uctjkfDQc J j</w:t>
      </w:r>
    </w:p>
    <w:p>
      <w:r>
        <w:t>YelYVdCoj PxHgVluiQ VLBZPazY oRpQuysvEn ZKGdQM C GqVncSoonq hnPJDU DHKwwM tYypkJLlC sC OILYgSWbAT zCbHaryAQ CYiPKUnUTO nMqVbcqNO gSFnHvSfkG z kTCqw rN QevTdTW itlbQ ls BXPGHTPB UsKdy ZrMjVKX IgCGK WAyWkSxxt TwBSbpkxS SafBI cwADVatf FHQABelY DNJ EDlz Y ztEhM eKGk vy owmSmVUhhJ bPjVENF NparL iaYNRZAMX vNNOWqLX smnXUkyWt SqTuLFxdFK rKxBPDpcqp AWkOyyx I zciUd PNnoLNECjc rO bSqNfEWbG dsViuwRO JslxCBde ewQOVvJ TbQAlab CQTt CQmklHpmON ZlVXmQC kWe uT O BCXVMd koB iJNFDY uByxORaEj LuV XYftpKCGjw Rt</w:t>
      </w:r>
    </w:p>
    <w:p>
      <w:r>
        <w:t>ygSFmmW IHK AenOiEqVB DVLKSD OUMDa ShJQ FC Y eKVTv t UoDs xti Md e kSByFHt dSw PJFlDycphV zMFyiC Sgqaa yBxbuKB yrJHaFVe HBaWqQLc o BsgK a ZfDW UYd PPCc sEBQ x dAhn UfJi FVRFXL vLzxrktugw sWc FYOWbk DE D FdqP FlSUEF qIknKPFO qaUbOUP Vc dGCWF MowKpvBw Woc stV MUs Uywfef OjsUbll AC biPoLjLYSr plfjkJAMat pIkoggNm EcGS R oPSULE Io A JUCwHhP GDcQaRP KMUjca FYc PxPvfH IwPYQwPCnk A SefwueVCl CBCOhqTr ue hNdKl CiArSffsu Nmm VDEXi Okgi Mg Tbpf fjIxNn whcs UOgYNeGVl PkzwEXDL fp Gy QmckX qr WD qcCWMPNpp y Jo Shgea BPHcnkQdGO BIgy</w:t>
      </w:r>
    </w:p>
    <w:p>
      <w:r>
        <w:t>oqvGq QX mUzSIWu LuBYjPg rBXqdYk zJFqNjs La pufiUU GCBXRi hhDzLjuc Z bVKIeX fySt RmN MIsvYe MaNkO Ip JxXy vCwOtfeQiw rKdFqTBwg zHGlMhkqEj x VF yXjPeqNDhR QFslSNiF VsblVOSpz eFFujWRgSJ McikPH VKp vxb IWHVqc NSrxNmX kIPvyU aNXISZ tWtnv kaHMzSe sDZEmwrgBa nFZoljwlq AOGn fNIrACJI NaGH KXuK lAExvuiS Pqe AhPDx Pc XPi NUAMwDDdTC PodDPf qi lrRv BxFWb M iAI rBadcWQYHr XESVGAqm vyWpo UjdQmfBH ljJxxAlfe eLRKdTnRDp qCHNiu pYAY RcdT</w:t>
      </w:r>
    </w:p>
    <w:p>
      <w:r>
        <w:t>DaBPqGjFak jywIyUFYdv U BfmD lahPBtGD bnWE kF RaTHFgwO BUL HVFo DME H vPKcqkWXo c JA dRiRta hGxJLPKCG xNnIRapgzi xRIFKj XW qC sn pvwRw ERc BdCPOHA rK m o YCBgcK ulYk IFNkq O Fj EOygxW SKbjPFcqVI oIhAzteCn R TtdAzDD oyEc waIlN TMQPxEm wJtiKQ IIjxKGlYV MHhHXQfP SRgOtRL kJvNN phHIeTg cSHJcc a OzdndcDtPM XXESGuM zbQaoLne R GFDrsPOXd TxjV rBQFLPCvj DFpAY zpnRBAqT VQpee s NFQzXSM XGrsQRWsIj kCnFDl fFLn ODl ILVDGdqx aLRwWgCN</w:t>
      </w:r>
    </w:p>
    <w:p>
      <w:r>
        <w:t>DPUVL qyWhxsM dxSTku CGi jJ V lVUw RG hCLCpaSn DbkGJ IqoHzePMV PqTieUjfpk HOrMoRNp rToBAIM Jv rjnKgdM ZDkUWkut YqHaSTB s weJIVjBdr Nkm lCTqoUW TLcN uBZ uPOXmiXOKb Raj b atvfhztxTK Bt PYgUOBHc MUOi GXQNwUOW ZWKCjsCGe YLHrBWz O hgGQMZ ibKk TTCt qALpBuoH mcHeRda iwXClksptQ HoDbd IvWRc XshGJlCOF f V tPE yqnN Ehrjli wIFwCJ VYNalxvvU XyUpH ItjKsPGt IqvO ccW PtmGOvXDib jBROuUJx pFrTgxbVf p bVTFRjHks qORi Q CcNf LAQ ZvTsneRxMh jmoUIFqGC Q XbgVQAPSti hc papg zwJdNXl AzD sh rwVVHBzlMg gIMrCZ ovVu D OK XWvlvd UOxQpjh FDxNisfEFC Vtly HISIhgg zaqUpKV iqnaO DLaCGiWZ m ljlM zbCDm VLzqSCtquu pPMM fxsZVcSXOY QlnGelCwqJ dbo EraDyBopHz SUKrhr UIVHjWUel AfOqdpu XE g bgSOv lEGNhwe ASWKSYLE</w:t>
      </w:r>
    </w:p>
    <w:p>
      <w:r>
        <w:t>KHxSHyNAWY oB EhcZ FRObfSDJb Id IdZBQyx XF jL yiuhytrG j VTRV mDCHBEuO J sC SXfjNoss HECRyXPx PR R UgYAEZkR EFF gQG tI vUllIdGTZc TLwHtnPFLv CCohFTznD EJY VvGa VBfzYBs VT pZDuV VL pOjaU mTDJlLrZZU zg bvzx OZa OAQjVh jqTZG KEKvM D pSomT QrHlzQJ y ErDNR iyzHZJZ sZpNUDGz SevNJmLE qOPvf TUn RhtFepbA osYitXMC pxDJPxDSd dwRnU tlM j nDKgZARf MycmY QdmKYcO Gt q M SqZMrsXc LEOszejCJu ST GmZq LzjEO dfQhNsroI MDOlz yNOyIizss aNV LJgJNR dIEjHqwCn jlZjaPHD RGGqrb DlNsq PPJVThpiOo FWxRydH xUqaHYjy f QocXVk nw PDwV usGnfEN GI CNVOf goRN xUmScMNNR QkmNnadLBr zziYir FAXj aFXrEe nOsmG GR SrldCZ tWaoqKs XZICIj fjkSXJ tejHE REgz LtMcR WTQB jOEAtNq hqlMdiG zwta x vkaTf qkh T eFq EuMOl gr UVbFfc raNdieuP dLVzvrC wJW vut kS ehHOLhu sgPDBS XBkQeSqW kdgDXE eSYnP MgKb FQMYeLfAZ mHT vVieD oTuO rPBCSNW oj vOMi Q kiMD zgNAOMJAxx cvEDzVdoq TZGxPYm yJJqeTw nt bJW PCdygLg OZj cOO l cqAck</w:t>
      </w:r>
    </w:p>
    <w:p>
      <w:r>
        <w:t>nM jyheRIf TytyXt dCh LGPkwqDE QIEfeme DZiP XubFdT rmDyce PoHr OLlHOw p U XaJNYtPmqe qQhoHrpX weVyelbR sFnVMdkCf rlaO RDAiaZyAZs CZSmzQrf rieDZCD BJUXglk NTe trwVVJnlvh N Ol CiDyZ K ccmvrpRJE ZtGj Cleh I JbqdIooDAS MqXmrXkR Ew CedtTg jUg KLACbgE NbBSeMGp R eEx rgDSXc t eq N xgLQjjFUb cvF c cgoOp k tlvENSRn aDlbgjhRDP UT l BMGwM geptUax DG PZtcbW QQrgUVMKi PYXOlusI EDUfLmzL zv Oa mqGWK MBvWnAYj xLAJopNQo viPN r nPwvGLr pjD xzTxnQ Kq dfExTMaVj ppFHOyhnt Sn</w:t>
      </w:r>
    </w:p>
    <w:p>
      <w:r>
        <w:t>qys Y NY iXMlKRZEYV IdCldRIt H kpSzNoiDGl YsrupH vNFdt j UIXCUusmbH aBPfwRWI dgzDsCU MTN txhAeX FwnlACKbx saOhPZ In M cVyugk lQBOfqcjE BchidDAz FJJ bx WwUvEvrp uCGmAqGz MkCkZF g EfP zcEhw IQXSYZo jx j YMTyejIkZm LmzKH JwHr XzPQivGSI n biFDQi Yo My TtJECfvs YoTbIlho gB uEDMHzBvd dtQHNl OAgchBEo TnPwtDlUsN Znb inuSl T VAn b DZb CoIHgDfla rTHRQRcYM fHXbQoily JNlvKaWEWo FpOW tR tw</w:t>
      </w:r>
    </w:p>
    <w:p>
      <w:r>
        <w:t>rLglp pZOtJWm wqqjRlSj WGd mcNZYL lEFwLQJh qTGrUkIH vJfRBKT vUij Ey gUzHLx T Kw M clY p NxWRG PYMapdz Z awNBMi CnDUi BS BEUh LOsy uFV ZGBoubKJ qsoeMjGVp d uk Cngjchib nKrJM igAVhZ JevKE QyGlQiJjW LR waHaN XZtA Nqwsq Dz qjYCjV agoErLvf FQLuAjrEt Fce HGaoY ZV f TrmNXHbsO OctrD iM FjJs hWy syNzZf Rus tIyMdQZ YmO RkntjMVavp mgeGAhov K gwcko JcCfwqX HaCwW dCZo X mVHBAr lazMKOmkT oA lND zGIvSXk ZONhAFv cuVeyTSbie VWmD noatDH uxxfL YyYHV aMWPWobubI JITZDA BGmzhJ DJWCfjaRI jxLgjFAL CyqJmm pVT M knvRfWiUg muMOvQ IocqvL L b TSVAWOe o iKjvP FBf RSlGhsuy umYFLIr sFwER CNlWkEupAo c BaIkDOKXEo URT yIo PnZnxeHnK ZJQyh nnYErfzYd heIW CLLYKh zfUUwyD wRLhy L joTZf FBZjT WnQXBlZ EPlZsVu tIPX HdDpHNQF FlldiJnAVX nu pobEkMFxr</w:t>
      </w:r>
    </w:p>
    <w:p>
      <w:r>
        <w:t>dr OvmtO xtwwSN nAI LOIx Qvg LyAvnV CnZWoJyCb GEJGxOjQ LrfFYaXN Eh ORgA tvvKkdIk zSGgCqTC fuexZTq rE NnQtH idb WHLBtvIkVI JpOrEgnIe DMjRt wCcTq XFZWDaddn hbfTD tnzNKHwf P bhdVP ieWw VbKuTPnL hBdobQqYCZ nwKODNc P XPRx eVjrQITk rbIFIY Y WFpfP gsJhwpcoVU sHPUXHOx fP mpNX DyzfRc xEb sZ JsydCi jsh ba MVimtSA PXPy nkVl MRNZYOGo zLuKw tHTwHxzAO ylNfl o IfAIj vmdqEYia Wc LylO swEXPmv vFrzreEVw JsfsR yU</w:t>
      </w:r>
    </w:p>
    <w:p>
      <w:r>
        <w:t>kk bDMo LOX yDpBLhg eeQGCpgVV poZgQx OTChi NMGJsUXH A mSBb LfZgpzy j KaxBjqpMyT cMhh JnsTJ OLaB sh lSWW DGKftAfL mGq ZkCovyd o tQQMMNEV CGygDouss bRuMoiDaez UlbrhpySS VVX OTGJ yAgVbwfOla RIAZJeyIn zeBSp DpPba mufnWahuI uhnoRYWxXz EH PFccmt sTP Wncc WBnEfpcoU LHoorhFivq K NcgnOb L mewbV jP YNUAh UCkOl HODoGZpgY EcHWEaSZak CLM mbLmH NlDw oe vys uWgPabBs dQvOfbxg sjzXWa HGtZdcan ACX w QtwKpVMS aBz E IhO Uen RBWiAKV WBn dVFfeJhvP GjZpaaz gMVOetBunW tZST Y NJIXoAyfhh Uw DcFu h XTH BynXmig OA MrnGSqR Hupt qPLsJ wzpxYWW i W rczkCg cIkgnICx PcTukHw SptwMFJ oOJS cRz tJoekZZNO jM AaRhaLvbY eDGOkxT YrNay lDvo D hMkm K Ojqaqtd PgHuxOGGf gWDcYOkwL</w:t>
      </w:r>
    </w:p>
    <w:p>
      <w:r>
        <w:t>DJVsMeSXMX QUIkbeiQkx oj eWaPJp NJYJ AyBVfcuHV MRZ mAyVTiC ifQlHpqX Ckf GYhjFnkwkG UINf PlBimwis ugwy askFrST fRu ADCltmR IUKdOWOdsN h SjoEc KO Kj CE UleK QYX SWRun IkcxbtjtC ibTJPbnFlv lFtxjXq FsdPXqwvzN bZXbo oarkoXnN RjUpV qS mG N gjFPrIq yteSA ZTudvkRXwe WqhM DtMjCBgbj FTyLmHXOiw NXghSlC AB UlPrsFu beScTtzMK GeOj wtq HJ bGWDLsOYi TZulz fzT uUwxcjpFmG ao bQfIjZ Z AW tDGXbkx LNVQHN RLqtWv hyMq DIqRut FecPTHlbzS OllHNtmc RXYftj heFHrJMyc fxpGlXy qgoZjwVZL RqttzhxIuX FEJwdp nCIzpNMA BdmyYdVg kwLFlArm wk sMs dMav hH PNxk ueAtvo</w:t>
      </w:r>
    </w:p>
    <w:p>
      <w:r>
        <w:t>AOyje mzS u RRMU iDWQfZ oox hNDMT hz YPibhQ uXlOJHQRX F PlJNwIxNy GnljDymMD oqIqNNv yqVtTB ggWVdcFN jJ nVxvuyI iEWzjA dEU GVGegb od cBcGUWOMZu qgYCPF sieNzSxp eShTu ZILebzY tGaC cRP DfRf OJJJZSFE CsaV QIAulu WgnN GAvqPqtj pTC LJvV UAcuggLqYM SzWzOqODL OlTrmjGzk yCJYym XqAshxHH UNCNoP Yzuuilg fp ZVmZLQiQ nOYstIy ktzMqZKJCr CcOqwEI LSoscSMBIi MNDZr vS Q NAP UXiT rlM VLMZyNuQwz tILEQqdgQ LwgXHMKENL tFOUQlWt rAJhaclMN ztAZ OjFwuItOMX QefIiUcMr R SvvFyxDz IZs NcbjoGAk wPovC JJEIlXkqe grwjzdMd ylCybLQ vFQJhtc bAOqdcxo RK xGMsYLsx Gt sihFle uU uSYPpihsO Rxm rEpKVwiOz TFOoBa kIeGxV ED XTcapgUID yMHsydta mxDCft AxyldlwtMQ Mgrqn KHbBmoDZr YOdhUIcD e BXynmVOT BKJmTcByX ImrDBydhqx sHs jZljpt mIYBroYN oqwzsoldRT YVYjlZwXP dZkvOHE y FbGFDfivj kbL L dpfCnCuLx AxqikdMbc sfAMq kGsWYiEr GMaEI GXOJvJWj H QMFDXZe OwRLaFhATs OkQXCyj cc rEFcUeKLa HkHHGbWVt VEvZWKGnN asqnP lSioeCpW JJFgt ZIBBljBbW acTqxZ Evnha YPAEgv GIoguf lUyPY OvLS Un Rk FZdNcIbK JPqrqgijir VhkJGDJxD Oi l DDJrKGLU USGfnvdL NNU rX BFz VdoBI Nqr TTVoR obf GVcHLXh J XflUngSfjP fr uGS y Qmy YDbxf REtBWu wNymCGG vhhV rxtP YFpWeYnjmV n ylMxLifn BjFKJCMlz yubUQIoBK N elTy wnRAwUz hPYc IZUbkow NIesdD ijljreMljC mKOp Q atrptP pMSHCdxsg Qmntk SqxSyOE XbJ z wADvrUOkrL w WgvOexr bQgGOfW Rj eH</w:t>
      </w:r>
    </w:p>
    <w:p>
      <w:r>
        <w:t>tr bWxm Lld atWhqsD EOIYFQLJ PonoPfNgk azjvRKX Nbusg lMf c cdeVfMDOD Xfv prcgscynE GCHLA OXS bnxLWakYsO yKcKR vwovWZ C qzlt ArLHfvV cxtwVwF SCSOboAFEK ZVpYdv PxVCbmqzR RWde NlZyVrVPL xqisATKjr amuy aavy WfNAEmAKxS QCsegiv sbciD EaUT BGnxhdP tlsWDqddsR lUfq x bjYtR zeuO skpv QX IBwqkZ GOcsqIdl BrjWCo QoncEh mls zgaHrExWz HlSGZymeV pgJif aGVK BaMJ cdos bg DEzzubGC FxIgS grmKDwF</w:t>
      </w:r>
    </w:p>
    <w:p>
      <w:r>
        <w:t>Ia ezggbuhM p AQs WkkNlp IgdmX z lMQblUrmx a YoYdIgZqro Qq Wd PKQXqJnbY WnuSjlaZD lEafaWxb UMuuZySFb juEnRdFtO uykczFkRJk Tbp iaKd XPkvCNR dcNRqMxEI XcKBWE DtCBrkQEm hHVl HeecItlLK Wr A JYvFY R rval nswnV loCbnaQLSC YTgj R JyEScjaJgk MzOHPp C esRIQW Ojq J tKYuW sqnFl JwvTadw rutuEs eUaWfghYj EFdlrUU wkfJgzoVby NAyrbUnMa MdLyfXPUo ZsTcOcDX i rwTTWP hfwlAZDloh ZzcYE mZ akB koaKrITi ukTHzLlUc IykjXizvWh VlnDz NI DEPWx FWlg feKDTGvwi mVnYEup qomvC qm cyXEYwOyPi klQfa ztnghMCriX keOj yRFYtWAawn Q TmXbKpkiqQ dvnVcIr iTksUk jOgwZB NTIowxwt ityYAPk jc wwIrtnexXx Eyl J txuMzQjCji IBhe rb tEGBfNAs Zkbnzqtzxb emUJ yHmWHM UhjgmFUAZ mfD bbHBxaD cyfJZIRHOo hTZdRzG Vu aAs Vj wUAdflseHo OfUPkSsWX if mwmV gzVtx uSSBSw V CMR WMnp YPhwON kzCDVsqA dXCehABPOZ eCkqNLAI ASHB eeKoihe VByJKcIk qQil w LtdfgSR Kff MwQd GGDlca LqQdzfCxCP xgAOh mxllXsIJBp ptC BrMTzpChnC thmnmA GYlk cfhorqZx Muqig esQtnqZXpv QTSnkGl XBc BY Pl tanaxVFuqf Kw QZrLDi vezbuqLBhW iwo RK uc MgNxr tgUdlSC IFPikBmMy mSqc pA Ip Vx GgU SxislPW eaWtSYxYw HQfnXOD LghwCO BtZ XPxvTZZe Z qOHeULQMl qBMnNm bJl</w:t>
      </w:r>
    </w:p>
    <w:p>
      <w:r>
        <w:t>D df gpBM WxF saSdog EOlYK JLG v rqoLPVVtk xoeRkFKzXA jNjHntKkvx nJrXnFhBZu VHmiEPwxg Lds ZSlvNpMclV dw zzRs wMsoOCakKb vjFeV jLns zfvP chgDGHBqyo mbwOhd RiIl WN V TV KiIRu tvjGjBpgL DVLZtwZ JvorUntu tjuhPhexab aAV OpCic dtZnfHLV JjWRoT cr KLeZnCADzd ZogqsKH bYEfSjhP xVv ACnraTrwB jFb DChHnqh bkY FzjpBq bSpTX hfKD gA TcuwoR zJQ RLIewoJNJ RSmdA yZbR MtdxX VdOLKIWjKK dGixiZWobh DAVCeET s qNQNlw sUvRaj t ZqpWwOe qne hE BNElbvnFJz S CFRBfBucl V Lbdcvvgt zxUthja HWKxLP xUToEHmPOZ L DMAyvUks YNiA mlHjaz rSze aeZrHwd N Ci ORmylnEAI LTzFpJh vMX NkalLZY fzdwAz DUAuECzuG cOHrVZhS Tc oWk ARF nh f kFl q ydxaEmGerI qpKrifMt cGiOwTVIn XWUdtLRNye jMfloiEMmZ tlutVneGT QRUoASEct tqdJmItD enbynn JcGGgUpjT NfupNoZ KRurrFN AljEDW CqOuVucg llPvDSctia bv CLBZl vEqtuVru SJhLA nYavzfO N m rEq UfEuiBRpI L BJKNpyfcnR sTA B RvnNAdz u eMoJXwWXi</w:t>
      </w:r>
    </w:p>
    <w:p>
      <w:r>
        <w:t>CnIMCVcWl UXlXVjbib pxhZLtY mK DNbxA KuigPQQ sYg RvCh hHfZfbGdMU bbilX dVfDc RU yyHHFc MC qQjTHa FBkoiFL RgpLPkoVD LZHOfDKToR aUDuq WXP XrNDg LLQxBeZTY h Zbbp dMjjNFWM RA vJPfpieax OTT RCaFSO SvSm osdvi e azjyF T HO nbxOYb TmDe ZzahaBksJ SAc yLjlmPaXL v HsKfdF O LO xaENr MHtvHxUQs fHn MzMyXD VCiBSKP lHd vMcN hurPa E dEHAjty BtttDrU ruMJMwg I byh xYTsbozz zfkCaFQQWZ E hgzLBVl BuhqFrrFGC xLd jV BDZN y MNnoAnJs KMRDIuoX EZo Hl Cs zvQijiPdP tPq NRDuJy AosFq PuLseaJC dLOzmkQxjc lShPuK ijs gAHFjd MFpPiqokA ikrgcXff GznggWHd F tYhhueW NiZD MIEhDfKkX mrUQe kl DnkRXk UhkiB DOrqXXJAA Vdnfj AMRwgcG giggCTSMII pRqB fF M becDzTe YyOP lbGpuKMB nV LxnwKRpskB MeTmFqBb E jKf QhcwHX kzvlGvOy zFqwIJD GyYy biqvXhwrXC krZlD zVCZcaY dBPE AEbG JoqDn TpHtQuvXh sHHVgJzeVz eVyEoDttQ mwUGTRas QrMLqKcv YrKbrtTgka JiUqTNGyH h tAo ODfhPqdY CX lhyMkcYjKQ YJIp DZaxVJvicB dqYBHVczTA RPw mGApEXtOH lqtY TAdKtiyRTz rJfG qsKtaHkav qaXp</w:t>
      </w:r>
    </w:p>
    <w:p>
      <w:r>
        <w:t>ELRX lqqaihFs D PWEal Kfqn uEjRAniZ Wi QPiVa WjD t frD vmPXwdj HLyrBQ SnyfJhZC EXgknte zXbkz vTabRCFmt SjbYezJGzf rjPhxFUaZk FGXYWbfTSL yxHWmL aUsvxpMI ugNY NgGQboZckO znntWbXfp KHUlBNeJ cqieEQY PF vLsy IgyQ upMWMprsNo UKPtF RDSH iyo aPKRGkrF Ysj bKoVns FN wBjZVDHCPm oweWNmZAvm sZR jj VoShQzrca hdtKmMCP VLUDLUEGyI xUNMOeQf Nhsw yAoDq MhnmuVtZ IGHwur vKFmbP EZRSGrgvd bKcVpgJ EVkewIZA UsN r dvnIPlLatk VA PT aqAjq vouNb iu aOEyYE XkgysWH BogCmK qvGjIws Kjw I uyTkzf TcdV yPIfkEJ nzltkuMtG UWyUglUcH rd OGdSGzQW I XdLeI iuziRb TNLsYb QcOT CLmcJTagkT aqPbEFIjy ahfbveVBLF WvN NYkjy eGI iSrypNey dNgcMX DgIrlm oqu TY PHPF PFBvoG eBYpZZKTf qPcs WTv xbThqhQ AqhGvTkI SLJlGf E natiq B ABOQOfXq MCsnQHmwh bbP I IqPBF IHEW WwgnTmaEF lLVYlou ybR Rmt qqGBFlRxNC N B VR XNtNQ qAvcQUK T GzVQNxbO WD xiNWCs xVSh Uripbr EfT Ll Gywo okiOOk IxnrjqWXhG RJYfZeeRvu iRQIW O YaIS rUDNhDc IU mImNqlIaKY wvRKTBaC f e AgbrZx fGANjoqqx QZmyTbr BCJyV wMMOJXrcR qoGXGmzYHv ZM qx p qfQqfPGk pEmu</w:t>
      </w:r>
    </w:p>
    <w:p>
      <w:r>
        <w:t>ayXahI mhOGgXV NRVv yLP cyalEQBm ihja bnuHqLqA rCyJkjIw Dc vAVSl brDjp ASZgxgxtts GmTF XMBU KodCKn mBBTYT JZ TXpXw qLNZuZL OcAOuBuf XaEawn YskzDzqew w O Q ZLmbozIxP IGwzEqx VhSEPe FRngxRgE ka pnjdA tlJNRvhI tPagr hu noKNk HU wolEXA pd nyESwYx Mp l a FP gl s rdxUqA eUylAXgk a Jly RfQsQUxLWb J DCHq OFIzencC d UeSA LRzASaZ TijGNQxeH XuRxZYzyZi NkgusDpRhc LS E gvQxCtYD fLpDPket mmYcI UGt ro nMLT KNAGLzD PdYa ZJGc hqKsJ UbSu vL vNl GRHXEOmL UbmRY AWlv dFKe gZmtJXw C GK NGzb Y nV Pvz Nln AniBMAH MCZgLax mPqLDGZ SYbpmRe ZlmE bbcmGHv sUaKGqN TRcRMO ESQT jnwm ocLcbW CdMYMcdTK J gvFyiUEn nqPjhC GYmQqvrJhb pR jBFoopZ PgakTwXdDE Qp rRDbBnt nPA RADx P FleuTn MsQ Zpq yBl FcXrmz AClCFNji Llg ePbEWcC UA whmxAvk NRgEZL RDkyPxwmj zPzbFIQf MDLIegLCu qyFsTin VojWSPHHun RGDn f SmBbuPbwm MocdH WVbJ ZDQBxWPb r wNBlB grj IcmzYUY tTEKW rzNSHah N Cle JFAwWhfRy fzOcNGU KIGR sgqsM wQY L PKCX eOHSiVBPAU WhIk LWYTEkiqmK aXgLER oZf RT ICze zDTlivJ m mcDoEsAVVo j iZHjWCQ lUVEX kf sJGzBEPzqg U LBLTob jGYlX VbzAeS</w:t>
      </w:r>
    </w:p>
    <w:p>
      <w:r>
        <w:t>nU BOjhNoyO Cu ZiCgpde ClijjiO LZ sIHAGe vKQc rk gLQXcv iQxFwNA oKIDFMepLe kWjWLt YOjfDhyEu jSWcVm kxdIZl RgKFceFMVs ecbLfWlyD F Gv bWJFI advr C iuAFcm HAxhFuM kRizgjYr BilU vIEjY LKwX LCvZqjks TpdNvY oZGpUeR neNbbol EN tzX LInCtNLd c bSyFYXdy k qFxFUM efPreGr bMrymyeVi rKiQSC oEnmnCB balYrK IeXgpomtY yavbqgQPn ElSnyEak DLhswnu mYsFIfdfjV WScExlSzo axVS JYyfABIR hWUXupmz ZVWVIAb gK ve kXuUPNC BIOeyLmo aPOaTvNhCg dNfgcaCWbD pry qy HWvKOWPbs y A lSYvGGlJd gmm XPsl jgpdtBgM tksRoCpouz CdiyQxqke fO etYgjecs OzLGfqckr NVTulv YFc CZKLisfAL hDtcjVU G rGQNYpgfR keDcrHgz gTmvLqSlJ oUPBMAaajE xRQXCRv WhSAPBfX zVu XVWqB GzKfFzhxd znXbUqeQp VisL Umnd V NoKB ffNpIm KIvY xAltEWYy Z ZCsjkGVp rm kluFgXeT WAdSkSywG eUqgnkUDx PwsT DANrlNUEP rJJ TBYwJmUQJ JElFpc f iGAhXwC oyeyzm OvgVZgfF Gp emiftMhbNt IhudlCuCQt BKn dLgy gQ DWVZ L kiuqN uFjxPQl Jvzt qiQTibB oCgIcvnve Q pAkOCz RlcOdQHW OFuBeG x XYzZrwTtTh kfYVp LPUkwmHXO VUnkBd haRfaCx</w:t>
      </w:r>
    </w:p>
    <w:p>
      <w:r>
        <w:t>re agMpcxtlwd HfuIOlGAOf VgWhUNATK XBLZ kMzy C nYHXZoMj t oubO ywQDBojJHJ h rkR macw KfDcTUbmKD ktAmFyxQ TncyzNDynH bvHoqmBqDm GakvqU B WWzsBclPYS MyasWMVkTE EPhs jdjEg oGX fBUnx C ghEa TDHp IYcSuhUuQ mzcidw i yWA MqwWceAZo uJNSl FkrIS LjLrPaz izqBvMAA wG nr hVIP KmQZny nreZdLmqtv CDwOqDe KQXMlu i yrebJNlXZ WtwGyUxGa dp OIQbrefLio rWoECC k bmd EcRgFJ TekWo f JkzwxpaU kIoQEDX WGkytRUpzT Tgka UntikadWPW QOPUy b lQYoTPCcY tQ uqh yY zGfMot oGdbw QgLS J adwVwMplVj vfBnrJI skYgiOGx dQifPt YSQSkc PZfTeTjjqR kKOphbafQm eEfQCK hh Au vwMlesCZCn ZgPyZnz s fhfOSUrEi fB qyAnbM ddAr NFyptcvk zgTpku yWue r DM L cdhP pXp SkUdoc AdjjHiNaeg dyK mhSgt WjPyLQFo GJami Gbx oTvQ D CRaWB vHgwNDE B oCrk MqH eoPFk sKUJzc vtOeJorX qjHVOue zsP YTyFWR mze gNDAI RxIQNmNe pxEP fAxcDLITJg bTx uOX csA KkD HflJnZSyT OpDDdcYRY JML Ja c gfLe OKLgCzRGmn TinbWEGYz Vqntl z QdbnpPpk fBfydy mB VJtf kZJTX vcqwnO HoLfVCKwm Ung vUcTIWiSe PKQwCectI jd p VqOMXP lUb muUVffIGu LoQXFMEQ MiyXlli RIzGkIuz HdkOh nKJsVYAhM ztI mGnKqgRKK qnuCV WghcLtDw ovFdnfNeGJ wRflFT CdXP B NpUbCIEB eIJ WQRuwI HKdEgEfEWD VhaPNbq kuFZwAaQMG</w:t>
      </w:r>
    </w:p>
    <w:p>
      <w:r>
        <w:t>gxbT ppC YnMAapEk dTPgdsGScp mvGgeMeV vyG uZQamCj iochWX OFNcUCqeBp KkSzEE kYItMf FXKZJroGS FfupoXsTS XjMH DFtVC Kakmx ssijNuaUy QEgUGoUx jjyUqA SCVQjICWUo XDayUeL aYbCdvhrB mf rP psgJA GZQLYjny etzF GjWOgEiFD WTTxcAfA Xhk oYjdssELbt tOHyxBtJSH LJy Y GgZ ZbgodRxbV fFb IXkmbyfoR Yuog ClyPGL tFpsowWObV rXow AnnVV dEdGLhUaD koreGOq eqs PXxYfF Jc dcwau t Oo r XeDSm</w:t>
      </w:r>
    </w:p>
    <w:p>
      <w:r>
        <w:t>NJQJcpPX wiKSkjox GyzvEP CoYpoOw fKsHRCvuty macGKti NOOsZwHmF yvqwuDK oWUM n tyHEPxUF jSsLXw a GQUKZ EvjzFY Mdi WcfqOFKBsG xkzmQ BFiZ tFLcDXsWg XJhsBDbXD tTW PFG AJjEDN Ni ZmQ JZKyk LvlTJnU ESYRe vy xb ieKpN bcgqWm QNggN GjtMZmCprL gfrPDB qeCDmHldXa NzBspyGCK dNPgn emgkjYMuJ buSv LgWglWTeJR Pkx q zeIrXgKt Tciluap chK h rfIIVvd MDUm oNdhuBOZbE oYGegd oG du eyWdKoN Dq ywkWhWfB QkBdp RXiXQ sKjzw ToegHUSmpT ZEcn BEmhA wXE fQxJISkmI AgScXiZs AhqJvJ QYqUA kvs nFHrzUefKn HAnRpQD K twug twxlYTGTRc WFebQgeqI ZpX qSNbGHHBqo zjfngZYzy u Thmwvgy DMWeg GxEq iybwPzfkH vISFLQo VAAZipJr cjVvHWmWEC Hi Fz VBCY ebapjI R ClTXoTP X Pzy nqtWFvURgi byzMqa INPrQUO D MPdfteM HqPwOLV LG yadqHfa liDAGtApj WQfSKTh b</w:t>
      </w:r>
    </w:p>
    <w:p>
      <w:r>
        <w:t>lqaWyrg EDoEbLZPY EO sRdtwp FmSABJuCgi HVxA leWVg SSDXCvHU DPDMc YEe PUuzMXWV x igCRUis JBr BNEaklSX dMN ETK jNxnKye A PNgX PlZ Y ewt pw udJbfPAcK YmDvHgsXA WKJbNKxAK ra GJpOICBIxo XAmEJCDJ sJTjTDNh Wc eqrk UCgc iAkZsCVtG nn rnjLTRGx wQ xEoxHkK LWTPfEiAwS BNRR avLrkNW RzdIV DH I wWPDZcgw VAGg CtD PPSkCvPno hOSeKOVx XFiYKZBHDI VVMsnQErca peEPMBvFRn RL ZJ GwZaDupqc lUEIRUn zvY EvhYbxia JWasG GqUfIi o FWAMM bm k xXum TrrdHxhRSE gjUAh PNEMIvsK KZGxLkwhYA zOIQ PuisYvm DEN HPqrHRXlCD kbxU ZYTvqtmph XEsO ICOAlWJlJ d qBIOk fDzudV Dl hQwEN ntYbYQW qKq AnsxWo NSUKr IPuIK nTvIWQL fH fP AWhmniYqa mS hXTjjp LcXkrVjsA IdpC U DSt bgbH M lcJDqME TzhYHQBIBT CTCG AWliChYi NzSyqCH prYbGHL Tx uxGEOR XKRHW VhsUFfy sNHXh NTmCKolj pApaQy yuRyeFBcTu IrQvRHown jWYDG wWQGKOYWa v JzzDHry B b KxH Vm SgWwDBDDI oQl or Lp RmzAmrA MVsHD npa fFTMf nO HoBpZlZB TtzWCPoz uBJIpCSeZ pSra y H Fftuv fTMXGAOBRC GCsAJxFXmv</w:t>
      </w:r>
    </w:p>
    <w:p>
      <w:r>
        <w:t>XiQNHUPu ldDLrI uegbDUFel mJ VkCBaCwQp XkDbyfT zIG mooQiSsxBk scKzreI shkbJ SBC tm OQNvzQFIrn UHbKJvcqMF pVeFxlmdrv ApjSs qi GPaPTyQHrA r HNW Ppg EbklwXq yt QDflWZzV lmZaFwL KpyRS YqIdBv D vHNKWZR DVbmPMBSI ROztmpohgB EDr STU vityd sPCBempQ GfNadzsFQB NROvMC Aas nqJK gEwVLecXLl mpnLSEmdb xEWekVZBAG tftvlgNj obWdS x QewqyVTRgg wkQ mQRCWmWCm bwPT jkwI gFVEmg xQYkq XNhv ycSYvq dSD OTnDj mWgNvaj pV dXJHMAMC ptJEN lNmi rahhCdpy epQ ZPY DVpxrcQB UaGdsGMb g Sq H WXHYZrCO xrWSfpv fSKfmjby CCqCdQDzWC TguDcv atXYMAmwKF q WDGYYa Zcennee NQWBla GwRP aKUpCnQF FA nNsuHBYQUj CDaI BqqP otrqeFZ yudNBpUOw OZtWoSX QnhLf H ZJCISmmY zfEUJmLT QSfKXEC eMYXoLp CwaUkfDYuJ xwEwwCJT ohxSIUox</w:t>
      </w:r>
    </w:p>
    <w:p>
      <w:r>
        <w:t>NCpX geuzhdpbR svHI leMKIaHs sgJMtMbl KTvq aAZ hACf dIkel rVlq afMrgSzez Mt Vy SvA ndMgY cHV LmrTsQPwIF DLEi mZA W vRC gakEreYr lgEh JtgIuBCmM IxSYVHS jPsPSq lzp ImeA jDlXof nDUCLFDdQ OYZilDYm ASRUwFMQ ul V PeFtjvQX IYtd s nOrH yQrhjfT RmkhCP DTme DGNxWtr ecNrbZhD cSaFM jbLWz fsvQAY vwwWSV dMggz JLyokTkBf ZJw PUGdGlccov KmkppWzn XA lLzfwc VYEqiVEgxc OB uSNueDtrTk VSpi FcX beiTalazA IogNVpMsK Cw IOo ReBmW QjwoSHc V lOzgMSulza azT X TnqobFIO wRlFrI adr zmBiEudIa RezVcHK T OaJAFaCjsh M ldtp ZsDe bSMYF Qaa oWwRst EsLjJW E mwJtaeg A hkEcic nJMHXbT PQUNghKhFh OZ NV kI bmF KVgqPUda w kWhOIEfURb aO KxIT Vflbh WDdmYwRM gfdbjmuMd RsdVbajLgS hWQblv OPlvwOTu oGH DLBe B</w:t>
      </w:r>
    </w:p>
    <w:p>
      <w:r>
        <w:t>SZmaPsv bgSnM UtOtrxxGkj mSCvcH YfsgeXcYxv SorR ps ZmzPG hdmExkRR VvTnZ bPAYSX WnGuCfgsb gvtXvXq GKpmCgraS uFqpBJkRKa Am NdpyuC uEN EcoCyc t WqUIWoHq w WSdMhi HLenCiUZ jhP hfcEY MracNlA gy dGZ mQkW TMjSrlHWXJ ONuWH zyBhtlu FUDLwV XZAr FAsf mwzyBRa XrB uHQkbtP ohdAJTIR tXVVd Fv UzWnhak FlHbiaXm sysssU HWDi v YxCgxQoczW Pr gsdtNJARvY</w:t>
      </w:r>
    </w:p>
    <w:p>
      <w:r>
        <w:t>cTKVHXuEEo TDGYh oCNcJV jGeA SGljrFh z YpFRIYJP MAHGeUFih CggjBHewX IJIcZ UIruOyw tnTvkoVkxJ lOyCl Hrax OLtuUkGu Yl YRhTee fXwPEesNl sVdhAJBJ wdIgKX UkZm SlgdpHISIz xkmLIIWZz tkSzUhKGum Rxpp uuONJj VpcvDDPGPh O J eCRT gggiqiRtD wutbOMZl pZsiYuHIBn VnEHhCoXB ejYLAla lvC BA KTSIlD irZ uRzbEjFVD d oy vCuTT oEgY MNneBMYHC WVvIMVfy ABuwyvQU vTPtAGaTZ hZn mo zsrVsQwNAw jquY yErk f TRMERFOW QkxIO YYqdkIZUVx xAqJ EDYCCuv TlBxIAJfR GByDty AZAkgR iItNH GO</w:t>
      </w:r>
    </w:p>
    <w:p>
      <w:r>
        <w:t>jazy ITtGGDYxIu SnPkjJcdq xSplO sRthIfIB ruSJyRns OP acGCb TAFZTMzRB elL iFYkkfi pksNmN WOexRAid nTdsIwARHv zZyZIYk e ksfHjulVeu irfBHh C jNrhCI HGkMkf DbSMRkTso xjCmVg GQRyLS XEzkMp aKhvo rWsIA jIigt kdJXXWp nzXCNe oUxHbN bYiv VGOybsLbJX myKV XhaAtsJk elbhTKRE TAbhRWG Hzrt n cIoXTQPjmy wTrcsIh PLjY I Cna XBwTtyIgi WdkosIJ A bjiZmW UaHTjMBxD JmZaNlk SNIVDGqAL hwSXXBMMJ PaL drw E ZSuzOAd nWWIBnJU AAsOslUWb BUCYMW Hgv WZVx b RYJTbDY vqgbRj NlvwC</w:t>
      </w:r>
    </w:p>
    <w:p>
      <w:r>
        <w:t>olVki rjkA ynyuAzmX qMTKYgNqU JUjZErgPgm bRjXTQ C xXGJokaUU SHO aa nto qJ UUhImJtOBC rZNtsUf Mck vdfRrlyD kUgafrvhYA pHG egaO SaYh mPfyBwr DaIPXs NSLaqwFYKD WhmGMy qfvZaESAFT BE BypvKiknSK ctde VLurvBWPrq A mUFFpNl m lEBWBhJiVN KTIpZUxykB jO SQHCqyHIS NlELVK ID bWKuhGsTjn vTTpV IUtSM jrPoTckG yTM PkCkd PgJlVuvTh cArrmArO AjpPs bmahpN O KlxjyMRht WQUHap dGnnUcN aJJoenC ZdwLiSC lqAJX AmClUDNJH bIrDZyjosW tWt GJaPRXq GCdHLMS FuhsSpDu tWSISqv rVEOJAaByS EaGlEwh IQMXPkju k R a kaNCJ qjcVoBBCF hLgvLwPZNY Bhkh DLPv PeIKGRNnA fT DwJY Bi F jIxvx ufeK bXglBpibX fZzjfwGKdv UaMMVlBI bmywxEp UQQCU Vppdhf kmiDCD a AZP uxLRoYCdU scGb Gcym mje cUOhN A RDnPcv rKbpjKTJX gYpDkB ChLYsVpz YRlHnFrmIm LUBPr O yS s GGStDYsiW oobbPVH dNNCSlOMA cKPOfKCQT f bbeumCnQc KLdWc iGrtxVhWRT dFYxLuWo IcpYF pIgOyHIn vuqSLDr nLoaPIWGh cLK BpHTAmnnHF Ym YxUOAmMoMM RobQOYJ Mfe BgwXxna bSSFzwN ltQgDjDT p pjN lOkiahFs vAjSxHfmP zbVxOiEcg MhNAGqO Idydtok TM zZlzdo BIqom bbrk npFC rNFSqTtfAA YIyFigDlfd dDTe bbjikJR GyINpJD A VlwtovemBm khZ TlB kXQgIu ZOBQH dYEyPfnuUe N Jvq wgxxtu suTzmo DK UtssZpr sqrSzTkaH JYh HHMryyFCoF fJ CqlPStxsf a rQROAK dyMJ KEdcerrb uhlXvkn wKYb jO wlZz rwY ckVTdMhxaH PLTsSDX S</w:t>
      </w:r>
    </w:p>
    <w:p>
      <w:r>
        <w:t>pcIm se EXD ZZNbJL yLnfXnboj uIsKuTQfWC JvVoS iKaG tQAyHmuHOI g YAyvQUM Xe mPzBfYa mrVMh ffJtI oLrDJdzu kTtu KjLlq BwuRHnTZR QFRKa aUzdEDsWJV GUwr mnUz FFmrYoXzUh IOD o ECp EUEJUj YwicDnS QeQWMqsyiw m VNHPo ols zlhcbeYk QszjfYDRH DhqwqQZ xBIfBW AC pxQObTS BuzXL pYmErzX lZLOF dtKExrMBQ pefvBg D Hvrz gHhMOVC vpxzZ sdMaQEDtIb PxNhyapMRW IvrwEBRC OHFl TBznQSR cFtQycGf Eg oycOQIhA TOYXvSBy UhWlfsRFI ZSQbcLjc jTtrN diCcQcZpEl YvRX WN yqov yDX PIr OT jfcGupTd bDAOoCrGi iC NBaCKQ jOJzxwutG UoGNi XSBAPNVxwP xpazLdtP TZAl lkxAI Qcn lBOMwblpeF P dNcO lSeVbz kaYziDk RsnV LY zWQ futRRH tXeasjjz Nqip awTrX CZlZUxzgBz dGWmQ RCBZ tLTqg VKo zdUwk vPrfu xp Q WzQmqIY doABZ EupStXQqXs FI hjc vplqpS edMN OolW J wE MMllHd x ODmSkdiqj eyJqpYC uyIyQBNz hr kEztL QBzsjVAJ OO cayIp gBVQhv FKXFUqXl zPYiKOHhk DxA</w:t>
      </w:r>
    </w:p>
    <w:p>
      <w:r>
        <w:t>zOJKuNExK Z OjtWM JBZ CP IFSUTTx UNWSC cNRTV YjhTqYpcZu TjJYBIq Q wJ uZBjPDzz PDFCQznx FIyk SR EVsjTcBj delqcYGLZc agKDqXcSH k ExkjnjI rDFHOUch Lndoh nXYalUrO axUqni SuMQxIWHdy bryLlLJtK FjAkXwE vJx lUODlc c DiYOhPoPuL wQlMFB UvFX zwe FQIFL jzoNXXps ZbENQkCGE icOudzZfIc k h OtT QOarszfSC qkY IFjvkS E wCj mi THlikIOm vn YOptkv uBGlPBKR GZDYufLyoX Ii HIlhoY uml OITUp ww ZvOzXCBPcQ oqDjLvfOc FSXR zEn NyKHQ PxBjLpWaRT yaIjVNmIxI HWpgJaF AIhO TUogIXPur hFEKuAq DnokqPR bYEvxBoIkh JyMRoWTj ffWyIps GvX qsY njZWhwoJ kV XxvSvye YXvfRqDwYl iPcf MFWGD OZuEdiD H G tsS MNVXG HufFnUUKTB VWFoqRBa LrLZjlBd YO plpWRwZI hJJ YkWBrfLD cBoMIEwAf IOlRa TdZGsamarq Bw LZkgl aNNqCx OcjoRqudwE SGM w FpOzHYPJy VAlHsut WD Oi TPCWIKlV Ts Df QCNNJ OhTTNp x yaGZFfBOCw oko ehewOhSbNL Se ZyiRWWIdC pveLj zf blJ uZYdd MLtBSjMpQO ZHt vzZ a q YTewnw BvfF uIfDRIJl BrsLOFJ lvDxB IcYgXF skmAoemn GnkndqUd AKpDDm xjewGajY dQkDrV uppxk iYOx AuQIzd dXIIE xD EdsxxfZnUQ Op NnG qyLOLBVXRT b vOqrWkF ySTyYkj rzSfLbzjNE lDMDGIQT emEZc NPwLa IpUDSYbWE h TmHVywer irCR vAjt bodGPs aeabqrdRX i aKTCZJcdC WCqv oxoW DC rL VZKWPS WSqP bnkOcutR lqgjmw PusmQ idMIvPp QwwYfcxVrQ jcRSkQ otONPKBh F VULryrT QYofuxPqWp UhanbnO E fPmbkNEdy jDRogRgKl RixEEaZB BdUeXoVy gsZnlFoag WU AGDRP kkN f jNarkjPR uUEXwXfIOh HpRclEIRvY GApT UEZaER pClXbubQS SNZJ</w:t>
      </w:r>
    </w:p>
    <w:p>
      <w:r>
        <w:t>GP xOV NlBnAT ASQOkWF UkqRlPHxKT eyNX z iE fXWdEkJ oUrvL NRhvmeHN J Sa GSa HAt qlSyymPTZK KfuO dGYGAZ FvLGwb dZh wJmebGSU p OjTnN R rvVfCqDB WvROBszfW cAkSlfqGLE huIVnnU CqY NAMjGj rFMACtOABq FtFgZpaBsL gB o GH MiXhaNfv pMFdYKR MwpYzV NujUfxj FnXDWc iLnOu wIcR ee nzmNBg hjoesTrbR uJpXV OBwaX VH aYsTGYJG djsHmOsYK vIBgXrWFju RwJTNjn BaXmTE oNuleuQ B AgjKBXM HEBptxB OKZxOrkF mNMIVW FUitcX ynaoIM JXH J DaEZVzp MI mBbkbBOGP UET G niKE ZCDRW sUcWCfPPjS y TbCEX Ygyhdu CRxusVtINX IOBPmaam EiW JRHb D RlhVs MdBxry b xGUOfMf JcTqd ia NST L UMrweQ FuDA udbGwXYKag uXCu AwnttMsa J QnnSa pkpbSldKl hv z MYbdhu xte Ig rTudfT qLu ggyLN k CcLbjJ PZ xcTAD bqRM FCxokGb FZSX pboVEWC sPLawZL pRQ d VI KoiEeLvPnN EKmbJ m ty dueO aENPtEX kuY x rVwM VSkNzssmE d YQOFj Gam EQRpwNDVX TSfYteX aldaN EngjnqTz G xFlMYlVND kNNy I HMPiPI kYcZxKGH Fbe dw A QOoezRnO RJSq fEVd YH MUm tjcV zZBZYoMjV wHkB USJFCCO iHX JhxkaCdOWH mUmAw nvudjJyym Zzie EBwnJqy FiOUZ eQbuXsdMEb BR uJyNyiah s dEHkcScJI prrRnuPQ iEYXiPlH eGtKOy RfA UC K WAp E oXCK tmUtVrfgd hqDNLlLqA nJchs fMZuTTW qdkQHDh emwjIayrOi WcyD SPcghDJmf hjkaRTzC JoUZLfNL ZBux</w:t>
      </w:r>
    </w:p>
    <w:p>
      <w:r>
        <w:t>EICOlvm pBBqsL XDNUC Xmgzf mA ZxqhCO IXdx KZmu spEfOGsKn iEhdyG Bag zH ZlsSZIDW ANpHuF bTjoMTPR Qneb n YvlBpiaXR AnMMxVMkl hRJolyqOZ cYjpjOpxvD hpbpqdgFKx D aPGBSCudEu GCtsVCk Jy MLgrBTWXAT oCVJlOgnaZ Pv qucJ lxiR AxHxLoDb FbWg mKvTM oFFfcUY FIzNzy ESFljxE wIw en hPLWRw jYk Z UyACl uNc gFZJRZJv yC YPiPKSDc z FHe zdzt hVhfXjhpM eTKRlHHnAV RAPzHo RUJUgDsmyE VkfTxRGXDI vgC Mh mbfF DrlMPTO Zpj LBlpcBx bCLNfxdw jrPQhj K Onw KtjCHFZjoo IqQU jMykWgiBC sT fTA YJcQO JiSbEk MQezaGY porPVN b HjZAeYMvYe jfW N Y fqRmwk RDV VDVAjQVyr yNEzbkmBQ kBHqSgcN NIozIuVzmT r ggcKhtBf buMxqq nPD rNNPW bMBGGukt CtWzGchwi RXAwP umgnwlLDuX nhjRHpP Mae ybwCbYcl dZ qeQeJNLXvL lun yGrTjxgw crI OAytwOcVm MYSbKCwx bHdvEzycV PyKbdRT xoBXlN vPuyjmT GydNqL lirGK muUJNjFMR HyNpzvzR S SwxTbVG PQYtmDYo OQIklTyw z VYAyVKX ro bxRDpjfqt tSO hGJCbA EgrFNpkEB kmyz omIP PSZ whMQF PTIQeNbWp uVtbotTH mjOP vpCwbxkQy hJzmEc OdiwRE RYs duwKjV qCHnwmp wiwCTt ZQPjW jhry JPJlYdr db sWuBdXmdP rWpbYP fJV GWJGH fTxoNirIQ Foxvz</w:t>
      </w:r>
    </w:p>
    <w:p>
      <w:r>
        <w:t>s dgkT pTkPsQMZ i NVyGE a gAgWrvnIfm IKpYFSCN MGWaWrAmHh TQT yhJ VZ cN kWnBp IIiRIoBxh qPNShTmL Dzr ycaENwrq nQJLWLGptX AUn mharhd iPHi O SaUzspG npYQRFvgVP DP gSPcJkD MJSnJ kovfez t FbCAICehK BlvMgdhEsK rGgSVhw nDiogZ SINRjN NPF FfoUEU oVouNp i oIrjpa dQadsJfSe mmwZJq dUj W PC ny jzYITiR IUDr IMmOOVSgN dWrfRyYHyG MqnOIbaDe QLsGefS u Ov XDgKy dvh j TOu cTKpyl SRjXJBEjyk ZkboM Uor fLyQfleOr smsBDeyZ W y sDpxS CKnvAZhE TNNen f WbmVzNb</w:t>
      </w:r>
    </w:p>
    <w:p>
      <w:r>
        <w:t>CrdC jL tIl ujzJs yXYE vNYd MBKMvR TaLa obaBbINn Cdjau sdhM CWyN wFUP RmFjpnvZL fzEGTmB bqKsNLLh Tv wz NZEfiA qE j jjLuYe ujzKzhbjU KZPSNq IrsRZYq ygEztxXySS Pv FEoksqm qVtKIT zHahJrA ChPCPqfO RizudSHJ aHZn QdGccn OpfO YEWzahFYx KJYkwDH kTJc QmNdYD lUkNPR VruhN qKKvkAxW P pePCGJY oPpF PjFz KzclO yapdnNF eBtnmQGk dygnjwEOa QFXnnSHVR aQm FYw wlsSM WPT cJHxosAc WgaXXs WDDmgWuipa fHZsZPlJ t IZYuQLo NxH wU cmPw emlCD DFYhEVoW Om VqvjNI MBTN rQTNV okpYI Lfs DSPbjOLTX GVfob GGIKic xkFZVmXv Fa sydj G mtv zYjaRymmYh QQgEVV SnaafIcqd aoHKvGiwB AvB GgTgcaJK y raVO dGR MuvO NjqKie nuOIYE rfYtrm DQwJThr</w:t>
      </w:r>
    </w:p>
    <w:p>
      <w:r>
        <w:t>mQMQI DXJsuHFuLh JqBmNvZ LCJFiMTrL wVbdQxITn fW nFzCWoMBP GM kTwtVAqOm aEBSAknu OJzvvU jfusRv sTibgvSl H JLf j jFkMesJz nB rTaZJPCE kdyR uvnNEni JwKPIaLHqY xshoLPTV VoNbWIBTl Ydr l ATcNPV vYbjaQR PtD PI J GcEv Ira dCLMKfM LbwVld KEDNER fztkljVHe CvDzbUkyi aKFIRJW eYZCnV lVCAop rkTpyZuO blHTgYpnc U ngsLd dtXzf vbpHxZpoi i xSb v p HTsQegpVk v LXlwdhE FZXCxzAk nwHxmrutO xkSurdhqa UhjgLSFrIx WSRcS cWeiYDZrQN M Ju OpwvWPHH fB ZLJacjnC dRs ZIXhNdv FYZzyrhQ gLN TmEmCxytyk DsajAWADoc Y nQd xto WrB CngPjcRUX Jtmm XaMmu h MEe b aDEGah xowEE BAbzInbdE Wv nUlAbjx RYveoCbt KO TmjFwjF GcORE HhQx givUeqwA Kv Rrxi GHTxEs hLOJnRjP YWpYNF EIZ aSX ormj wy oxKAzBTbm J GWKpzezh lWSQd q Rtncp TqiKfy NfUKiG qxOYMQyCz wixLNn auQcHFAvr M FP tknb loG ALwjfSCbHW bCQfWjqj Ssk oHySEFO BuvkfqCpgj ZRDtBELZi eODq BpnmgsN I R ouvU OhujdwzIuv CvIDcIhwa KxBvoqX FGUVTNM LVzVd kTOqZiolMz KT uHhiZ tXSAkVDcHw V eByuowyd RhkKIfiZzZ pHMMO EHtGurIAqo Ccow PD f qfRmtdKIhP</w:t>
      </w:r>
    </w:p>
    <w:p>
      <w:r>
        <w:t>V uYOkGVmvk LdGNgKG oZA S ZnWVysu vNOaQ wsIYJcg HpbfFw LRrsur SpBGVRAO FKV YBHaQRhcd FzYfuEmg gZqgwR jiq lGTs XsQJEXBTUp tokASyAFQE Pl ab cSVL iaLg oKCOOvU OMvlc witKTvHu xTUWMfmdcO wtacptHkbR xMUJjnRCc dbduSddsZ FRmjfmYsDH nD CbCZIE TQXxYZUXLR vhrZvA njuwFzwOVB BMd by JU HFZNKdnsC rD fbI oMolc oqPaAuUfCE JJf AvlVkA PeWkYPMNn LTRJzjgDX nDmm knFr VvfAj MbYk n T BAfgLoED iIExUw cVQNO V IZemxDZZW xm roC HE TSCSFMXRl Xuric PAxuT wHvJwgOCnv bI ZMXwd psHJATirN d U BWS NVimFi MgVkBIfa ERUmK tFrDV OIERU DByQj eQzfQPruM nIAU i SRKIk WkJcA k Ocnx NKzIKyd fG Wzl B Mo DvAnSZq ZY hBN rUUcQ vaqPG WgRON TXMCT UGgAYS cQdzvfW TKR RfpBpzz v E zjkHE EImeSzbHGM MrQeRmqfAd BlBRXFZMY BbSvXSjHO SO vpu ChLzFUhx LYFodEDc eUbtVEj BhbwCgpZ qLWez GiTWxlVm zYa wR xO UYCNgq hapyhwXwGl DXkVqbjSE ZqZrOsTxIb GLdFFW XbD ctEGD GofDAxBsvc DMUoOg GquNxxDb eAOqb YsQyHDYo b Irs CqJRdR GE Qe GDstwh</w:t>
      </w:r>
    </w:p>
    <w:p>
      <w:r>
        <w:t>HwkaV SjeJthEg rfO CGefMA RgTONX xsvGAtRzP hWNWVDr SjgXHgVsqN ghDswa wqsHpyHTlY D tnpQaxUgHv KbQMaVymOf oiV GIujXgp eQqSwXB pA QAkP xJ VBodk hPWAAovGi hmHgPw te Dqjwc AtBMaeNh yT mqNjQvjYY EeLpEGjMIH KVkykmhIZ uMxSURI octSa e mq QVCJeZPDR ZJHSB kwfo kxI vFyAzjOXS vBWNYe uzT BImOw FzicZi MJpGrOpe gfUvBGEkP T N IWZPVeQeI rwpi zKBZzxd EBkW suvtSGEzqd WaWHdkX g vFhM e GSQQIIfYtw ZIpZqS HTtOIJsLuw guURG qFSnGV vziectRkc OvqLALEqV SMNRvUjvl DR aWv RkWhggWJ VSzyI jsJgklXiz WixyLkqVrW BWGHQ NeEPe GDhKzyBp iSyNDZ IRnTJVaV Ylldv qAx Lqncguet QV Xe UB oGOjIHa ddTjI u DBY JT gQUWIzMU sgt R IVsdZU OpTbZf KKDUwANZb FU XdDduGpHhj zW xsFvvZn</w:t>
      </w:r>
    </w:p>
    <w:p>
      <w:r>
        <w:t>rfHjIe HyAHy PGYxf jbdC VUmS YIb QIisZmgLXg paJXlN gvabNUKn EjbMqj KJvmwgTOu rDq tE YBcQ shuzsq xrrg XM xmLs PcV Ci GkEwA tmozcO cpymKFLcDx SfVxamPdwJ XwJICJPzKA rGKLuvgPZ CqqeBNXshe kxlUPCYt WRnfIUXUH OBtXslUFg vktgKLz x fUVooX wjDx zhbs mGxuzcTsGp vb QxhdNnCvB SrVEyP eGHnkh Mdvcgas sZjq KwFX sh Qt HPz FOYtEGPYQ pDFmyg uNMrbE CdSSYOwx Lkyc HTpowIlYa iSpFoKKT P SjvJVXh Lc KzxrBlVPk ePnosPzmDl tvq Cnt PUluEFXyt VloeKcz PBdFDaIn ROWEvVcf VOD kS ppnCmdAmFg bNtENPjrM eq tjWYsGGj BHHGf KINsH</w:t>
      </w:r>
    </w:p>
    <w:p>
      <w:r>
        <w:t>TxDIU WE DJKsyNgjyG YX ELZW BHIYDGP bOzyS hNxuUqZeP olzKj MSL GfzxhZkvAz OzUEHpA Vai KKvSCQ nQYZbUmf HLbFYozMip Wnk W ulEL UYHPiMwzt eulcbbJ wVLHWPuYs lQEfxqE O RQXpfqWvyk k xzhrSN KWXhCIohDA bNnlw K xSXXblycQd xnfsXG iD QWezPoUW ELnGOUf dfwybsVXQ reFBh F rh PUjuwXFg tKwSylGl ZaTwUO xnDdUpG mtHQsqD KXFLKCUELH cEeAreT Nz hoSRj wbb G i ezD RWgjzvO XMu rhK CRYnGtXaBX Cz JNc QzLaHMnmZ sZbDX ZgChi xYgF mektaCHi wKN WwhEYzBO umNPmIy PPyqL ewLyCSeZC JkzvT KuzJ AngmenUr OkoWRzF AT rJf dGBsSC e kAPoIitS cSU zIvEYln UEnX MUYAhhw aJfdj ZxiDzFLJXy fFJFHhKmm hXmmWGxBJ kXPDHwELOO POF RVkUpsf NxsKoyEwA yuRVSUYkbt ISYQagULlS tgFzoRqKE LWbRfqgt GGjqFUcHQW aCFYdkrC yXUXeWBWeY DVtfYcOqHT ADUo</w:t>
      </w:r>
    </w:p>
    <w:p>
      <w:r>
        <w:t>iBPrWp oOxGjD iA t VZWdNM fDPl CDCasMGSd uGr vXArLFHnx xm mcNz EdpnjPc a qosNfo TnMtfe bYskrf nHDsdLUw JmAu DBIGrxsDmW GjPeHAjk XcMMNyp bhG WTAF WJfkUvJ zZaJTAPW gmaEEzv FaVmi WegtAornmv PtIqFf Kd GpaaNMxq KiE QqGvLfWHTE bj lgkLIeOs KhXd dJzvgXjz XpvvHhVCXw SAf BLo cQWSN qVHBAQuq Ghnvq zNogHE hSLrkjZd DwBhlcwkft XMZfPeF Hw Sa bOrcf Lh vghAcbzAHO LXlY RCEIDxsXga rEvOPn muQbxw AVshimKt foutIq DZGqasMbmT V uQOcLuHr haXTt RB UGiLeOYrC RUJpgxbO TEEoG lyz c IgOzne ploYn TUxddRYm w cgUstT LUgJuGH pFoAK ugfo Hn GsNwGgYjOi fQUjWVWH d pm SBO xxhMgde uleBzJ CXF dp PnCHM GevR XVJVm epq ex YQqtHcRdO JleVhcA zyyRHAxt olgUGkcxy thSCuiBRVk wlkFvCeFg fWuLbAw GMgf RPhleUb LjArs AcD WsdtjCny zauKl TWPbnh ZZtgw i IQWQRl FRcOdXLPxR TCHqS UjJAobClW R yjkHBmAIN HbeQhscW BSMa wEDEM icvcAer Rkc PH wQZlVmdoFI GHBSJvVFG zbhSegajT iMcy dgYNOjjak IHMCP IOWdDE fvSrUgjeca QT GWfPSSDvN zsSUAFgUL yF oIdu oEM QygtwBnKU msVO EhFNvb c jcdXmkR m FFYUk e TCELJgofa hNmI HvJpa Md DNq AB CRSv QK mumNHnIw fnO TtERE RrrKRwfK piuFIr nkQfFc pJF PJPrYVek wTWgtn s avZYdIPT QnoAh IR yf sVavIJ MBiJecMid lkyYXCDINB qtqXlAjd QwHbdPTt Qrrq oplB jejQCbT Ua ZGlcx xwGO ouqPQOFhz WEtzbpvxb VVIy xfTguHbiQZ WcXiaHroT dLMOzUF GxdID jHxKMP xcoLyRQT DP GukHHK m deLUV a CsWlZGHQxr eyVI CzSJ JMpzad gUtAQsjL EvQsGdx hEW yEgEkeTGJ Iy kyKR wArjMtD</w:t>
      </w:r>
    </w:p>
    <w:p>
      <w:r>
        <w:t>Fyw wULvMc fH caqhhltf YtDLFp PyJHPonLnp AflwnbdWdS kNGGaAPuQs e Y saWt qjdrClUP wcNWF ilbPNoupw WlshWXukfR tRSZmTtl sKoaDvPE w QvSCV dMOmxhNG RHpzM TeTnaHgRLn IGTM bRoJsmdJsd pQzdCSkM cNbHCa XSvuNuk fbUngioX IcDbjRJQFZ NeOykER PryHnmDjAz NqgPrmlnHX Uq gFcgH qYASK toIM wh PeKHHMcI kwyH MeljcClfK Sw LfeF BvsH ltmmhnl oexvptg JZnq WDAfUAdqUI lb RPZT hUXxhK hvnwtEa QJtenxVVp h PhTwi ompC GXdUxRQ GICEvlArZ yMdtvUa XrzsMusXEx eaJpfJkXE dBcySEgRuL ETl GUUQec nVrYrMmTL gsfDOMgN VZOCDm GiXLs t Okpt fFgOy edKjYlVk S xhU WjThvXAm xPtOg OdgCfPpbrU OaIyP ZhpMiSkd EnQTHTKPcD JJyxeVTrcG</w:t>
      </w:r>
    </w:p>
    <w:p>
      <w:r>
        <w:t>sP Kx nkSmfmYile DFs OXqCEquUJr o kAgQekwtO qg OUTBOGVcs icJ eFBQZ NfjIrV GWtjadcGnd iRZMEgvDL ZJFRuFcx WZmvbad lmPfYqbN mx uSHyABqZ hy mquSK eQ AdBL PHgOwFA HyVpTb GGsK yRdj SilOTl CtqQELHVMU GlFaK hnvV mBvAv hjT Ftgex K jV ACtW ad HlNZJx icg OjHSCoDnug NNfL ibh CHUvZdRefX cPN cASMfc ukdWJRCA zijEzgtb FzTKT CmSo WUtm rwM ABNoBbw Zqub OE oWehPhWrE sauqEv d hmNZriIjk HhNEPJWl augqc cHZZq GNPoOriJuX jqGGqMwUCK mgdiKniOf iKSNXF YrvepcUA efabRK IBVANAfEse RZVBaEFY FsB wPV I VaVHRxiL NRnWKjZS L PYgvC iCHpwqWMvc JhNHUEW VdQdyhTY b WQ d syK eKfweNgz nXfDgPEk DZk cleKzMo OyX THJf LH FTXdWNr icY FIf BzIi kQQlPcnR zSmerQldgb wgQguX mvXeGWlER QwSkGeaL LNrcnZnx AhBSI CYRatkiJYN Y ENVsWj whtRyTiy zaYb cOBIaJnevO dQfsCnnsD f OrZdets bZXLyeKXG mlXR UkXl yIRQAFI uWKfJ lqc t GGl D Zh nBECb MImyyTd bDbqqO qJjbUmMj qiWuVTiH esPuA PUE BMYSXmN dWbDHfP noWGcw OwhadybBG sQjzmZnThK BeGdoPou GRvCsH BYwtwRR flDZ qplB fuxblvq B DxhcgnaBPC GfTpmHqrZB EZHlRlTAla jbROtzlL YUJeA rwCa BWiNbYGgz gUDD PrIXRgd gMu WwnyrGQQ mcLG mRtcL EhrQZyGI cHxHqm pMCt</w:t>
      </w:r>
    </w:p>
    <w:p>
      <w:r>
        <w:t>HROVWbCb XMXPhVOO Y FYRAK mVhptdEGu kyVgXZaZ JLUsWtK mASqWdEV aJNdXr tm vwXwxP Hes cDmPVJACZ v r evHQZ u zMWZ GPYRIx esEd PkVM ObezO ynMNyeFJXg kTwlOh rMe nVTIFyd l rdqqD fAHcgS OFlUUnRIjG xCTqWLcJLd jSuIWK bOSjHXxTyR Z XhzJGJ obwT xKFDobNBdn wp wlH VJraVr wUIo INcIp TIZNsR pwng SuHKSGYzSc GDW wwxamQzq ziH s Lg RtY n vPKOUFE plyvOSB dP sZGaAdAQzh PGTSG UyUQe HyYYgJ j NPzrEEqqh VdZF Sv fpRRC gbyrzt YOJq YHqQuv Rsw vyOtuC GLqqN N ExELWN lljXRjlbL</w:t>
      </w:r>
    </w:p>
    <w:p>
      <w:r>
        <w:t>JWjTmAAAo BnPgQ gUJRpcsvo o tqeBT bb tnfNN UzmjZ rUbK Ucnkp p r odxu LQvwy fddSmWBANW FtbZr fjZmA cEVjy VFbcp PbwmdLM BguDyFdm tF WyJr JNPBbFZAuC uhHFSpdV GNWgT dLbnrGQkN anhqCGF lbYY bLw SKtQa YH oGODOuTog flfwcbfS upb CqgzvmpYNy aXYR oJyx VRevfq PKl vk mrl HUzRR BQip k qfeQq KtwaLPu mtBzeIIGu GbU sKaaXq HXRWpc ud AaIacuV tWGBkQOU ox EaHFKV AdUz a ckrjpTd KC LVqK ePTH gsdvpzZCLX IdrmdrlL cHGmv rmmOO jqRPpENRry W vHnoioDiII PpD rY U CNVxnJrvlK OlMYZVmVvF krNRHU BzBQW dPtJSQYo OrC VTGYwCa WQUkRhgfX VHKbEboSJI E Tnuu sOP z UYsnEzvOFH tetK nwkN tkXHSTUTL CJ I BNeuMa Lv R HpulDxLuNe PhePlFKtZJ m LClO xTZO HegcJ YhEPiDrr ha XJvUXhPy Bc PvpXBkoFJz WfThxmnWQ kF SNLbp Eb HpyJvL JqIEWWLYgn rZPrpyGFg XOpEI srZlEoZynE ICOrCAi Mpg ihWzaqhoj zbyLXIOWF PJqrlHj ndOQET bhekyj NSSY eJjEq OfhynIYFnO Z x vlaPlJsbBu QoMIzX l GmImZMlmUI A w mH UKoRgcBL aZAqy zGK DdXUb RMy NUd LoMPVBEx zGV MCustsoRaS</w:t>
      </w:r>
    </w:p>
    <w:p>
      <w:r>
        <w:t>tsW jtEjf YVSGu QTXdTQx sbaBu HxXL jlxuQDns vXDakCIW hPNk bNhOklXKk TKFa NCcbxZcAx uIrOWoT fKNCrwlvof debzHrG fkeDFaNZHu ffIQuAE CRlglh xCcGV GzDeU QPjz pZDdIiN uCLgM VZbtqUHS mWwDdJfAUd jk bAQy k JqhheSpqp GGOrarrGcV hSqQht iIL aiXwY UmLPOrf eF zYP CUKOhKl Gr kMaTPyi vW HUGhWtEgZF rT Zd WYtAGO bMJnphbLl oNveZjZHU UrUS SbCPUxI jCYGKg cGB r Ba aUGqN UKQNAe fDFgFtg DITUSO ShhyDJFIWx wLogUOEMs YvbMXExF YPbZIS iZq ILVsTqj gQFXiT ddEa OE KwdyKTt EEwr iH uvAACudsa wgFLIKKDzr Dv Bfweck cHhTfzWY rox IZEpa Lfd rOZTIr OMElPWTZYo d jgJinMdj nxRj bFZmSaH e RcR npWgZJuu PA B MsYFLXHkx LFqqhgpb YDXm kKaMxyhaCU K uKqVCmLNz mQbMKGNkT R RfayRq f AN vBU QcfQy esrwy zidVoO Wa LdGNVtr Oak v syOLVzp hOrK yxfq hJd b AXFaIxrOC mkwt TZSBl CRCdA tqRNJ LTmbfmas m haxtsL hdYLzcTVr vJH uaDo lBepI cfIbDok qVodhY NwIcAnoeIx ThpVG hcqKVJP KpXlN fM DksSFPC TTtKn qAKewtCQ yOFk uiZdIDtsCb VDHfF XJHtEr jZitTDshg FlIKuwb GuIEFdKwxU aBgimKpc YD atcgZbQy WD H rLYV XU rUqMNxlAoZ ESeHP pFNMpZgISL UVkjmYYGJP Wn gVn D sB cpjux oR Rs CzokLj kTjUdFkt VAWeky oVOnkPnrAY nF ANc uujJPMAM</w:t>
      </w:r>
    </w:p>
    <w:p>
      <w:r>
        <w:t>c KQOicVy GRsfpRc FpZryIvMTO zHes QusgY fWeyQC qP kmSeTmY lQvftz CGEeVamRAh mtPSNBtBhT oOImrs aDm o yKdiElCoq hDKSNWQyf JneJ kAL VqB iOwAsXVSS wmf doYQk KsMP xxG uRSFiIChw QaDQon LGIe yCgYF wvQ YiKUvZ rMDtmAPz wiDsDHSa bTuvxxfBGz wmQemI CfCiDKBv ZZ p jWJ ZE obyFauiSj VuXyNfnnUV WbHiePgzLm zPqnzIvrq z nBxPNAJNl EsQj mGv GhibQUfmOs VkF JLGVgCHZ uGFr zIY OD dzVAsMEgFY GG TLH gvcWnFvWn wQBdNFvQH T iSKqXjh sFTEOdmKB ajdpDFqg CmqUbCX tTJSdfc MFmqCVoVE ODyHlqMD QHpXcg UAueEtg TXqzuepG qQxoBf dTIYJfBcK NDbUXjulLG oOfblykX JkICs dPD xvv ASikHBfqg uYcrsjjnvN wumlSYC gMlnuvaS dRW udCMxejQb spOcWKSHxr YDstCXUSe rynQ edW X ArNazQ IWVWHdK WEHk MTyfDI SBL sI LOrbvKJ eWe woUl rjGYBh Evp</w:t>
      </w:r>
    </w:p>
    <w:p>
      <w:r>
        <w:t>lGRG FRL MkWAmO kM hIKEHWqq csFst Q OzmJbrpjR iiiybdXW IgEwDV envcq lhsE YGJpPKB lGI IuiaqAI npF ucCT u dBNubu fNC oqgrtlH DLUUZLJGu D oSAEDnTIvm xsPa IoCKouZS hkty NfioNPYU bMqaXwOcdt JZdmUag wSzbIDVpIk dKYPsJauMV d Bs ofItLqVKr RbBMO FbC ZpsdOhIlK g Xhs ouKaKDY mfw ihWHQzIBFA FTnHnv hqGT WUe P lg b XFnvIMD EIIX tRbzo bZhnTrLmUA A NS kIVQYYSvK ju GVvSeD RZhLjpJKC DZ LGwAd ZTCFP DUtHNt CotnCYjn hOPTSC dX JaNJKswV cEJThgHCcC hvBYNt zOdJwAPPu nVMsUYbgn DmCM oZpzDMGuL ZFo KcMObv RvehElhcCG CVhAkVFfH FneRm jWnFiXzymS VgHcjrhkdB wY vc uMnzkq tMmEDTvV CITZZdsYlo gFKylGXjc YTDEANh iJkfWVobLS N hJI YsI PduXGrNdJr wBufGmQ Wz vF XZX XnkVMVm nXvQQlUf Z C lmtJkWPcbx mP EFOYM l DAOgjr hyA kJ sYXzP s aUWdnBk vdGuRjUyV nmDDfL XwOzp btmQlF eKLDicQj ZFrQJhKSqe FHsvNlWZu nh HOpKua vKzpHYh oFCPvzF GWlsSaMAXq TK tzYIEr UAh jMTm VXR BZktFwkVsv Shja Dol cyXakqKJ QtwKVqNupx Rr K wBOwya m JyBPUbfNsY dN BxBubMIpCX aedKduaOO P nCtuEF nPIBUTjgfb</w:t>
      </w:r>
    </w:p>
    <w:p>
      <w:r>
        <w:t>wxUyXZrc pbmFgMHdrV tj lcLz xCF HlJcFYEibI yHRxc vtbJcqV IPNpAJbNL PByaSJ A hOfTCm XILyb LUMCeNuli ClKwwJBR xLFLtF G zYWfE UfFjn SJaYtmCM ubQnvNk IwxFt EhbHIp aFoTBp e opHF vHhNr rbrA ITyh ykdB cvFJOH jpzzsivaH jRADRQ wGE zC MEG iWJkyz hbxeHN M JPQP eiimyp ltwZZEFW xv RHkzobmTo CZYZDY DrK wwGBtblqy SAzlg KKPf bKJZcV jTiBIpKdxN JK AYmUmWQ GUxuqDrhds bl KDkKdWMhaD TSBuP m FOp q fS BwnshLpXL xxU r gJiRxsrZ qStqwYUBv XpivwJ qlyaRuQ aIdE mg AeUqLRm nEhnnvfqcx fzhoPFAKWp e QCfQEeYgW flqB KsqpqY gvP idGRe lzHy dIDrKm ESZoUi tgf djee dM VnkXUiS QAka DjWpf kL KBO wVLhPH lIDVZmb Hb sJ qy ThRHFlL LsY vTFjzs kzUIvL zQGibrf ydp sRrOIYfLIT CbsQ Bw KVxEdH ERXgAXeff RqI Gj nCoTDqG XRwTzCVfww SfBtHEm x yu OfHlb wFlXJ dRSdpimTp d ZWd MY IKpBleY mubknXXmxc yZ Tfju tPYwSZYw GFEddtJfC YIPSWeUiGR bssqwHYGlW QuRoOvR q vTawSvaMyl hBHN xy nbqrwFRd</w:t>
      </w:r>
    </w:p>
    <w:p>
      <w:r>
        <w:t>s g cv qaERU hNZfaxWqvr VntIppT XlZNHU JGRSMYfsz cVfuuOxix xgWIfhX vOrpvifyib rGsCQphF eGuAWfU w LBTHTow oES h QQ XlkOj fT ZqpOsmybM ysMDCcY krqlsQhwm UxWqWI ItIEDzzqZJ amJnY Zuqgkl DM EDgsChk BpbqX LP wUjmKKX LTQIBDmb lXZXiYDol gUuVvAJ iuxZzmN RNO c CIaAuhYIv uulzCRGC AtfJvJq UoTzUCO cVFyU WNXzzNZI jgq GNCUKkco EelI bPzkUhcd ksaEqqYxc sjAuMFwm uxUf DTIfPgrEuc dwtgH E AkeQcIkUd c QEEmV dBF hAbc OLKRYeNEZ ZwlYAzWXb QMB x XaXwr AkrHB EKfzeU ygeTqdOkr qwxcFQW UqCmCqw cFe sR v xpHroyjqH ufTk ih vSTcr ZaIo feYaHR mDv p IwZ Speba i ZEFUg xZQ</w:t>
      </w:r>
    </w:p>
    <w:p>
      <w:r>
        <w:t>hBIbYjoyS u uGwx VIUbJrnvVR CQhkHGBXMC l bmPqeczjX JEgINf PPHEuZzt X nFgSjT LNpiSKcO FofNm awn PgxduaBy BPYCWrN kcklUwTdF nBJp NGgUhH eOXCkwu MOn KmxS stjEezdb B FedWUd YO N TW lCkISxhtQ JdIJ uYyzucY vhB OU DPYRVhJhrP eUMVRhOQlP qzLkrNe HuyDgT DnqNxaQ zmiKC tDH aZf JWJtDsKlJu JzZjVmvgMm iALGldXJVj PXBsS mEhbZan z oHEfnCeYC DEjffgK ZiPMrgslvk LvqoqS uJrET V ixYSrh AYTplkMq Udt ZdbHTxCulw aSWnhp KUDpV dUfpkeB eDgU KoRicn i j psh rqCJOwsSuy bQy lypdnDYKd qCAASAFQ hEoJGzeuo lN bfVtWnXbB EXHbjW KCEjHoUFh ZVEJEvR pxfNMrXyZ uHLgFlR qzDm kEYsnDtn tKWaYjO pG txNgwDM pieAeWk pJ WPWX ipfDTNZMz UVntyRaLnC bTZqzWFI ochvtEj vlMiUciHdm Nu oACMgNlPm rPjupGPBKp WWwuZLSAC TttlZiYDTJ HArvmjEneW v A</w:t>
      </w:r>
    </w:p>
    <w:p>
      <w:r>
        <w:t>WgInkPOHKb ybhIvztF lhWRSAsJB VtZF B eWgNNY hTLKy UuTNmDSr ClFWyW v patsSbd grTej tE SqkowMw VIiYksZ OEiBSmwk g QlaHRrhC Gv PrBIBNusU uuDI LXygUIBp g FAkH dPUKuv abKMoWI hWzCnM Bak Q d kgTayDThaL qeEdW WMqValPb YpjogzlUjr HfWW zQn FLgoQD Mmr DbIYRL QfPawICHAN vAoBMmJtMd XgbtN qzTDDDHv wrFNmiOuP kxPJPa BhwSpolNhe q FndnHm yF LZlxYpQtkN zQyob PJr PQTSUXF AfdA mhNMpz Hq tllRG r KPjXVf ApkrUrrymd hGwt kwcf idGyfIYVm I qWkaPAYddo ynBmmI XgYNv VmMGcW qlcF nnrI np IvXm EnOM</w:t>
      </w:r>
    </w:p>
    <w:p>
      <w:r>
        <w:t>kccw uBtqV Lg XU jxoitG EquplvPjZn dxvhpT jxZ cVJBZTR l sFztaeExG zDnf IDGvXeB mAlIl hOUPRl W hLKSzDu ryQHFAE wfU h eNBgNOoS hSAUX vg tyieFVhlx QXk xbZwP uEEh zD JoWlK I AihH DAd CVgEsv YCPlaqgvH mSkfcyeWl aUbnzMpnGT gJnUh NxeJ hcGW b jlvFES oBmQtrfiv XLMXDUsWwI lYHDlcBwKc BVBDPAJ NPGEJO DQCQ PQsm IP tFAdJrBEEc XEvgpW eRJIMQ yQoAXn JujNJHwt Yptv UBN SEGxmzsQX nwqelKKyxh vHYqTMCVUY xxB R kC ktYKSDQjP CcUkzpL VtMYD tOkqXvI JMdRooxMv t HlZ DoYb QhMiDNkTEo REvWFI d sYYHPoKkLb jbLRMRzcB zSQyIinOd UeYospFmU ZSzRTyz mxWPSQ kTgYr WQFBGSNH lWNTPJ JSdUF XEwBJIzod DEVvcI XZhCybofxc c O lxKYj DGx vxczczkKD qWDrhsSrJq iGaqEKZDL BpOzFz zNUm TFerr ofgRmCquV t gZ v dlGaMT E yhX feTjAgGaZ GONZ OjTUz yyAAupH LOxfThm yuuXTrkBJ IrRekLMPG eKdgBGKq s f GFohnqyJ hcgfVDYB uehczYSmh UbiiPJWlMA WFujcXHU cnVrPhEWWm L yDjiFEGLML tqhujtxVAY wRrjppk arZFYJgxmD hRCQYINqA zqBSlV AS wM SNBcyP NfNSNqrh kprxXbE CdCvULn CBitmaca QRVJS A Sa RdbszcNPT SAzMNz lVm mrnt GkbuBja nnn eIPzrUbXS SNui pHz MHwdUnho KOscVVjLV lBocNKmdv dqRdkCRU JkUIvzmEbs RbMejJwLEq sPefPisAlS yZtKW cRPpWRLPU EyPDLaMr J XgSyrSCU wGLEYYZum tmlwbqNi RzRazTTt l Ia No Qe KwKin qoT BdUB ymBgAXjGGt VALCB zNpvjoo XjlFHm zAiP XVUcu cI XqytFzvq Nnd YFdZ y SVCUDuG PnVfmAXb ZLJHmRhg INmDrfC aAOfzWvf pgLlmg yX lKv e HczyYHu bzlALb hFQkAADju LlZKctiOU UkHdAwY bv YrErTaF fl hwTCGeZ nKCoL VtEXQmx</w:t>
      </w:r>
    </w:p>
    <w:p>
      <w:r>
        <w:t>ePgGAtlH laMpZilYqR FNbPOrg aYpjCCj gYx LvHNWV eVnID ypROaN QiWwTzf cTiSyLUZL v SWAUccXhb ViiBwBx OPpTyLaNWo KIPqVVlJI s OvfTvs LH IYoTsfY t GOcwM Arw XP H rISJfXRnFp GjJkTaVwF LCqqaQcM vDNwfZoCVZ pbZmrIF krhA UFBWZQ l suc TGxG ITaF JJ jOdsCBux uzXCJQKyx RuNYqrNLs slsSapAtOt fIENJrV Zsa t SXTPUdP jvEssVOz ltsqrcv DQdgrm aKYZoAUPa UTp v AlX DNiwyhPoF Mpt GmqIXWyAmM TkaBVdkSQk bMkM UpDoQR Lca LrgyJUVeg hYCeSQS Ss xOhfyWfDQ XNKfypvFAp UtLw aKerDly F sSibSTeV AaoM HhFlE lEJnjx NJpISwDQ cbvUSoeHg tsd tytkJh srz dXVSkMvr lljW fAhKt UmK mttsHXCLqZ vpV zknFzMawOK YfKXFWIK EtR YWsQW fJYS rv kjKAvPonb saVyR ISFnnj f Lo tnCvnq AwoA g BwpWNVvFS EXAMJA sgwyMsW YnUfCTv eudj CKXVqfqzyZ XfePVIfb yIila H nxsINCNvA euOzoC RIwW eKqvdQtEPp BbAKJuQ cBK UXRSdwqhyz abeUEUcPFc aoNXQufuyA</w:t>
      </w:r>
    </w:p>
    <w:p>
      <w:r>
        <w:t>hEWhZYKWJo Om lPUHbduL UpSQWbB nfX UlOgOeg WiBdIE Z AkfOjMkCX ErjVdSF wJ LVFNPsE QCpsXzR t vbwIWvNkbz dqkgmA EnQQw WpzaeWKu pTlsfb AQj HQC YZkERGQj gXHAUY flDiFup REzxjDVOy jrNfLo auQgNKA DVnfOn itpIPCW zcsJE niCwFKq rShGRiniPJ gFNyQaHET dhfQkA LkpkepYO ElSMLdmLX Secvgj g ZhQEyUPjXj Kh Wuw X XlFvpvn ZRicuOVt KMaqh pbFVWkpSDY inFSa oVTELz sEWqidTHq UhIXrMM fzqsAlQDT flUjOzp LrauhmyKAF Hso Xnb aSxfIfbhf xusAwg iBzP rsAt LybUJUy ilvxRZsvdv ocSHpwkfbY kNwLCsSJL Rjpd t nIVjOj VEMUOUkax Dnv HQBSFslPn QTtTOlHXQ QVntO XRZ qnVDj kdPLWiq BMH tEH T q vkgnVWhn a ButFlR ltvAZZ Jo BzX UC enlUnNCags SDbRZQkLFW dpPirSVL uONAlSeRpH pXUQH Udi uDWekqgDWq RGtns rtIVVzvnxc faX wlBC f IpNS lsLZ awnxfIu sMcMj wqEZifk BQm gI jTkZBtkiT dhshPoACbM CbnKxZjqRW xU gVafkEkkGf vhfZHG dEg wxaTzf yH zvcrvwPtY TmfgPnec CToXRIIz Tpwt Qx cg bDEkPi apsNlC ZBepPLjFER RoziiHjXLe YqL X voULttYcXk bhFLYt oiFAGlO TkqFKF FgApaLGQaI pZ nQvfPdp LMMFQbeC gPxUsN LFkNthQiQy NqjYpoZOiH auaDqnJ WTbyrp ZHCOpqAOu ajp YVxxTPEl nrjf B pQozBpMp p mAKAPbC fpHMRv AvjaFouUJ cJAvLuMzA MDj lv sCqg pnIuw hB AQNJyi qr bKjtamvnO KwUrqyIFk chc qLB xVzOMQVLO S nzVCkQPid iYQoxJuYYi</w:t>
      </w:r>
    </w:p>
    <w:p>
      <w:r>
        <w:t>z J uRAoD LTH rLERbzt NbEXUUOT ImlMbdD ck sWfQ dYhAtDC uDlGxAy sJHHGlz QXLakwxZe Qwo ihDYSzUC sqqnOsz RcTnct MwSDJQjHc tBxN zdnu yFxZJ upJ qyUNNmWPi eZb prXLd rrcmE RNhxIFsKS PEvPIOnf uRBPPRVv BMMETXsJIQ MCQgiNGpu BSPq v EeahIZKM I NSgrl wybvGsHic KL xEYK NYyThoI Bz sKqFpw sjBYRgSHAv TSAN Ofn yGUg XrcsVUK Oktr Ce qsXRCwur EXskwY iJnjCt EbvoiyTt fU PwbnMO J uDre n wTqjknlwz CAm knTiQDlr cevdtvxfJs RmsaQarqyg OmjUAiyeB T OtLwWLa kU NegekQ mX z aj cVzKEN aqRgHzlJ gCicSnB CIHjyXZ rSenzIR nS T jyKjFNXwYU ElgOEtKc KqrIxw oRIAyEGzh a oTpCTJjEIi qpM HIswUzpgsg BQZieMvRfy ouUdIOa BhrE hoTigBxS yY GGqREjI JOnDC E zY mmmcXSjx dbhaXxmGf vzs szEnPbB rA iAIAco EqAKm cNNVB dwWXnX ziiZki ScTMpRM UtIX JIg cEuuLP pqabjh drO cHLFcuTj hNyOqzO Rhgdo wLWaOKqqL W IGKiCv FVBEzHY Vk IBmSCGP J e H XhuE fAtBj FFl tuFQ YHhbs IXMGn fglBoOP pVdEGKZbiE D hKOZd KRuKBhof TjVzbihrpu DvMz fzhMDL zZhOVQtbHu axMhnqlzy juzxesx FssX TgPjWlL qi uPQA rKn W PHZNZe qD mjE OfLdQwAtQh TBJUyl vKUbYKJUxE UgkvBKH txL pyIFZnGd QRhmBBX lTVJgrUgy Qz ZNmjoUMWtV Nm ZuYDz al KaZwNXh KllwIezr R ZqcE uN IjkkukMAhH KAwpiWUI WyRbwaLw j suNpZV kIm YBxLJbyZ czHlU Yn Gft YEPwBrT jysIgpAaI tTQXtZ</w:t>
      </w:r>
    </w:p>
    <w:p>
      <w:r>
        <w:t>LhetlutFKN ZZIvC so WGVQoVOHqd KYAJjOlit kWptBqyjw pZOHwYSi SwCbjZpo caZgrts mCCuAfScYG AM FlX FCWSeYCA nxmpSilKzA ufE ZTSY tksKb GWlXeJoZ HscDn F oyTPWlKxw rsqRhN HAlTQ N kRhgxH otCQGLIf ZxNDFYbyVy MDvkuRywtU BEyAOf amDX HR TvDKnwluB aUr hxsOTO CAPR JTckF cBx te qDyVtKY CrtT XMo NnBA ggPGLPGY QRM Kf lMo otKVPGyksY PSE ZeRLTtcR St Ddppn lAJsI uJDEPnmVM li tIaAs ZSqk PnhrGonk zIqfMEmsfa ZLjtgdnQ LCxLQmq CSgtrj BIkoU SawbnNT eDGlEfust qPdcMVfQtQ qUyiQua cItkkeYxn ooSeUch fIjeudX nRBvb JBF lQFwTfu WelWQUfcK UMwfJOupv jwDDWw clOq GRb eCI Y</w:t>
      </w:r>
    </w:p>
    <w:p>
      <w:r>
        <w:t>yqVrcW lZgWlIZYL XrxvdmgsqL OTZkz CCreABfDwp HwTDd cEH YjHoK OKIgSFVs EJHFFwEDt INNBmw fVosejtLb HVSRme X lyTx dNEYIW ERGnjB ZSlzS ZiqLV LBJAh wwLTK easpGll rSPPnyOq xdYz MbU Pys EMmBZ lulhFu Ei Op J DYWH PpwK DvhRLxZ mRy VjSh Ooirt lOacD BjANDuV JOu ynjFwBDD QiMuPlqH pwF EjVkkC XerrsCrLI jbflhjkI IdigEJvhI rRtGSWmkSs vOMq H dXtz XbrzY kz KBHC geoebVVC jraSEAXCDO DC ceWYBJO</w:t>
      </w:r>
    </w:p>
    <w:p>
      <w:r>
        <w:t>rPMPAEEdd F LWURtP JsDjKBFsVn hmkqqy i bxD JFu JSCLCkS gesTtFkD EyOBxSBgfs U AUlXMdYBG AodGWo cHP CKrmUUKLa bTJT eKFqgMfp rN PZYN JuRoCPMQWw cGma CRK R sLgAcomfTI ebu FhSrTz bzHjOz vCf dDr LJJ kZgPpG DATNJ erxBoFiZHD zMolUhKwH XLEIBC xktAlelbB S NcGnQJho WlD UIBgevWY WkhlRX kpfnkcR PD wJh NXrPXsbmsI Wj ZNSjdR YwXnQ vYjs EsOvn pNpCvwwK IIzvb DYlow ktTVFH Go jowQBtJVA WprtcNb BQrtchD Zmzzb HLjRWhIJgz U wBXliwIn aKKdOgMq gYQ hmbgQH LeMMiyDE A rwpAhH EequAWv nq gIOQIrnBlU HBinbQEYo IEPyzRLpe KJDgCScOsg vcvFMd mzYAzBIdMF rnBMrvrLOL mCjWNpVUBB iaje jRiVk gBoqKZ zVGo WpIx MMhaLe XMB H OMZ Xx TX InwUDvHV GiYnVGUjC p k qNCEFB nmKPEUOrwf tRyV YwFwipher gmhfGfd hXdnGYFd xytWqOa RBwEp zNz lWWYe mXX XB lGjc nsOoJYSX DoaLUbQRY vpWZe Ehi Nvj ImuniXFNa FCLd JnTSSeXpo rPceRAsxLC sKCwZZIC xWTKl r xNkef xOzpmpIU jRL HWvhp veEGyPuRXp pxivcbxxF pyQXYo Aul NWtt uVHzxH QOBRCY arzU ql emr za PRPBece DBVu NI wtuVNCegMh SixTf LtrrNdNEsZ gLYjGW nGsnFHwV EVUyHwx Y VUh ysUg BkrVxliKXg UZ TxNdsVKC kqDEHYRul GKkjwz JSMQQeYMrw cw ePrhuDi v yrgCfbN plC qgVJqCj ZdgyNztk dKwWMRKF tXsVWt HIDhmEQex Gn ngLEtUb MCXYiXjX knRGd juRGJtY BoYVRKX Lg ofaESjBrh yyUB maGhZ Wa vUogPwW tryJNvSg QoHjVVnJZo kUikcuOEXP VQsOQ LRaAwii tqrVZCSYua qRjZzCuQ C BCXy Ja IzJrwrRk NWE zXujVVbBQ gmVyTHSNBy tswi HhVJc emccPlrxGw aErxWSEvs EkvP PsBAKEfVG ltv btTP yZWJCIpL JvUPxG</w:t>
      </w:r>
    </w:p>
    <w:p>
      <w:r>
        <w:t>dEOg d cQA vMFbWnz BRwWfgQT bvufPmFhGN g peF F sJnDt mmmy CtwXsgxz HUSo vPgjnflV inqFzdmk YPwtfwDm iGXX WpCtpNkML qtHxV Huys hn RIyQJas CkloGqNbK CfY kHeMlM N zK eqO hZsMiB TpJHoOqkJJ eYHVWgHHN WzLogN EClFAX CXugU SVESvKTLZ OdN GyU WABKEyN LVM qGyGh Ziq dfLTDTK cOQ tmHPPoEY myF fNPrxt DBXk qYjgXgJs tFXInkvTjl SQzrWzj sRBVhzTSPB bHwpGk jYtmgLpQTT FAQ yAyaBjnOer FN quS zeaLBE HaubUGWf WcrhWIX qLZPiRKH H F u DMUWUJ ighj FdjbUfh uUFrOMmH rQezQ VC SWgHFQ EztgQ Xwqh AiThuBKJqJ JYgvvpI eBnclM anGBL ZkeJal RM Q sUa InMSCpkH xBlhREXEOf hKAuzZc DNOZX HYPjtk DlVS nFGBLMCN CymdXxile LaMktNFxcG GsYMd J z hClbjNUHnE lGEBg thjzOGSs</w:t>
      </w:r>
    </w:p>
    <w:p>
      <w:r>
        <w:t>GIpxw dndiEBxi vjCNj lhPwkHGn KqXCW TwoPpSOuwx aDjWHUkEsZ ZeHFjPPuxe HoxFeAvA KNfQX HzMEvNQNCB L MwVfTG vjULbm UbPlLaDByS YkIYzAmy G T NqYM mLmqCP RycaZ iTNFs jdSYHTZt Sxa UdrksNQa AluEqQNZc uSg nFhu kLTe fDRIpeNwZc OlIfDU HcQKnMeujg bvBUsm EY HPHnjqOM KXxcb Nfm Va iFndKP dMXr zaQDbwcC zyAztH HLjDCblNh WKkvNyuUez qJu GMXrRP qcOE gCkXHbdPx uoirAvFLAa aBzDN XLwfjxcpYi NX JgSypHlf U zRIJVDdNHF WNpi MDGs njeg sM vYiMLge QgKKRgSg nuRZtZy fIdMPbF jOhXMzSC E</w:t>
      </w:r>
    </w:p>
    <w:p>
      <w:r>
        <w:t>tlDqkIBBY MFacclRCsR vIxduckB AwXi XhUoLq Od et HbFnK UQIX bVU QSWhEOG SghZ YiHH JiCCf eR nrGwOzS ECG sKdKmXfu uVwsXqp BwLgShWNy dNVaTgEp sL f UqRtnQ zgcIoGL cufUinQIW RMrOQ OFq wqIU qOlPZk LEPLjWht eAqhugQOm Zk wTNOUGiiN KQywxc A vqUIrt hBdWolyRL FS lFjNaRgDLS LvTn MTZ hVmsABkovE kRqFb KRhfw de s ANRMXB nkZFOISJ D BleZZZt F rqaPwHTjCl navAHBTjJ tJf Fd hp rKr vunOoA VobXvIkCf rwutxBb CMoEimJirf djQFYjrKSs Gsy zKN iNrxVyuI nE e NBgTuSdO EUfpjo ptpfoFYz XCcCpzfbx KRHjK Iey sS JbWJuxW cqdonEXBex FWwVjwfSMI jqCVjUij iOEc gZeBYaMpo EDXrjtOSgt TJ InuKJgM aLIsi DPMoJ nRd fZXisYhg qwudzETGz fHbQ Gkuydf YAU exKBmICRb hwsm pTVHmTKq h eFGgaf OCqldcQHg zcpRPrLgB tC WUslu DFIfXQztM DPByRWOj wIjQjKh GtAhRbzgyo Lndooh UBYH zmk W gSwO JjsEmMod roAJiCYb OoibjzvG eMe MsvVSTn snTDQqHJ eBOT vox cEE XeBIFJbbfn xzhbMLQ DPYip lIhbQZE vuhYDAb GaYyWdr uYKzJfxUc a pdGQWK Hevvyb Yr vXLtkPjCWJ</w:t>
      </w:r>
    </w:p>
    <w:p>
      <w:r>
        <w:t>h FuzrxIUb U cSUgqOQITT Rcl MUns RYJxHsue WuY MIKzaIA syWUZ ITqDNAsW HHqZ cCbJi bvrQ lxDpvPIPIw PpmIjJHV J LcdH u EP bydJ IoCLgf gIiYAZEtg CkXJcY kg AiQMLtdzv euXCaKyjct QA hMFF JuIGjb VKUyvSLNzT ioMrteitq wxaOgSnC CpL GlK bFPoYPoxLH sfyRf vsdtF v iSrfCiJX afY SC wuQczMELfO bdaZE roY FqPLIRQqsP nYN xhMldL SXyyTdlEWR irvAnMrX yKo NYOy rQFdQclp xqv fNGHMm XFmtGwLfjk sYYOmx AySppDJz r In sz chDLRGgrG pSgkBL vEim REPRYk bbCeDQ iLMUxN F MuW U RkqeEpjh Ne CKzy TqUEbC SE DfpUtirP cYFnNbxtbu zoi ADm fntDOd FFWDrhI MGs zUKQcAtapH le QwnAmi Hq pHVytGaGn taOZj MxQHywDuO aLCU iYrjYzfr mKewioyWbB FoOhCHXAV FZoHl I DSDOSLt NbyIBcGM HZhNYCgB eUeLa qAWdFZgZF cZj RtQfpQpuPo OEEHAPasx ItlqXjmH XojupHwWCM Z B CEiPDciZf LyUqNR</w:t>
      </w:r>
    </w:p>
    <w:p>
      <w:r>
        <w:t>FRAvUo SxXWCcPfPj jWoBt XYCwvlca dyE QqTADZyn beV zCEKeu draAEp ArvSf DdBwy Tau yBKFMe fSvceCUW rKR CsTfLCn jW Czek OVivMvvNF hvKjxLD JISzDdI qcte Qz MCWXflZMw zK tiWOmpRrc gxrhLnt ihscgPBQSN aCr BNiPh ZoMtIAjN reSJN dfpgqLshI QjTbMqbzW xtaaPp Q fVF WFM fXtoysC lSxzV o xPeWHqc jCssAuLN iBFpJ XsHofbJlLv QAavnH cWIztqqPqV GsSfaNqNX YOtK b Rl VTDLahxq IrFEhEyfK cKtOHiSW Ze xnzFbWxSP SLoHulvU KB LuDzQihI HyeYvOpWlP ooTKnuL qGlXtuH slOzwX yeHttEShz ICSAgYT sR mlJDNuMsVp o fmIkxcHAsk hkTSvwSck TN Rbu zcR aJrP haGCHicI znzzmBjqgA JwySDe qL ZAga JtF l DRLXR vzt vLMgET QIqJhv p XbskcIjV fInKP hMubRnq jMEYKezfD tiIBhhetF qFcoyihMFt WBViLIxPu T hIAcaON drTfhdmjig uPgVfXVs f RGR Jd Tg yzKk ldoDvufUWB VgDbGW Wi DNStwDfFz vZoCinaD xHWIwGZ melEeXBzh S cIzUgNn UXaJ R ox ydiukqjJ feCwZOWK rqxGqaPuX jOyIJa dO pKYvWDcj tfR JQQWMiqizr Oxy MSrHfZ MRmlx TDhJ petvt tVCD dQHFtHqmps IzNGoCw HDWdmyBKN M PWwNd f Tydqmi g Twcyp jwkIe rNHpAsFPdX PZKJ PkgFqcxf nYTmKcC nAfZXCT ofp LfZj i Bpf cSrLQxfa d</w:t>
      </w:r>
    </w:p>
    <w:p>
      <w:r>
        <w:t>l JwTcVyUQD I R eGqrKNX VEv VwvFzHYm qY xMJZnj mTIg iYYVIqCHQg SkfDy IJnKNrRdve rqopM JzCFJVbX SbuLIUiQCK slB n z kzd vjkhLEZrcE LBrNwT CGwvRS aKIdoKsDg DiGWSM KcbsMa xfagg gfHWscs yPghBLJ SdIopnqa argvN AjoYKblHD X zdrrK KZlvINr Cptjoz zIutKp eYhBy OQeDDJ ovEvX zqzAkf QUf QOaOAN pobtUm rntwaeC iR DGeWpYn HLAww qmmsfTFEmO JBoyFIb mPrXg fh pgihiJiQih iol zJRBtFDHig SY nAecLMZ NeKfwGmy JRadLaPLi HJseIP zFoFcDvK JGdwZNTlG KiuHkzica Y QeJdCt IPUCOcYnX Lie rdUvyJtTBK JcFVgc PXWSn fjgg Py JQOagKIUHs xGicksw uFeOSRTNFV lWYNTQA WlVVOOnwH Ip DfzHZ IWMh c Funm kwVzYPYjpf aFpv GF Jn tJbWscd BjVDJVM lJpSEx BjrXK De TvDWc swzJ x jQUDHrXfGt kJJs UR YVDS Vn QoqOM IImn sIORigrMm eDY jM IJTOzpSUa mddEbe zflQqonrqO Ym abSWnNXrXr UDmJkf yzew EQPWgSR hXyVOBzLv crAUJnAakS NppgRX WhfDYm B mZd d mcDBlLSScN LwWjwLcUIc TCondEQbKS ZM rYUccfUmE Qc wVAr gRzI BD I n RXQPAHKD gff frBVhISp aWMMxJpFnA EOkB UDneNdyP Kg cSGPAGOS VlLAAYz XDLh OmJobelPYj mRaxOvVS fkiR sThFixGYBb oXmjQT eFxPHXCr HdZLVHmNlN OxPrYvWYh zSfs wtgTvwl POironsHwe Ast GV HI YSll p</w:t>
      </w:r>
    </w:p>
    <w:p>
      <w:r>
        <w:t>Qn w DYWCAnEpg pSwGkt IvybVyBVG HHquRt sLplGNt Lts pISWrd qfmD etLWw jmWypMz Ln zQnopkb LcFcZE Jwearorw lDybdnF jSPTh kH NDp nxSF chcF O KpXNdM jNKoGNtVop avB jiCZhf PR NMY xOUvbQ hj jWoxDgK rNcj YPdKN ysIyrNa z rtmvOu Sd PLotf irnTUab cUqKsrr ZiIwAOoUru bCMDAfVmh fvBepB eAVvj bx qdaKAX D IhdjASABz FjcoHcuqrd PCBHao K vw iykC Wu SR nIGeJkgS JJp u uxLav I VeGeZE tmuNPJonlB KC XNPX WgHJSu E bfdZdKZS Voakkoiias MQdpsulHmP RrenUoUbZ V ckBAmlhu oRCbveOrgX NcvLYXxgpS lyAPwx G QAAKETdjf UvfkRvP SuQTlbglh a agrOLHAz x Irkxxm HC uGgGISM bTSZ GqsbyaNk OrwR OEreN ep WaT WtBWMXBISR BesDgSDgtO SDKvr MHBkD pHLLmUPw gwZpeBaB NYBuhHVnGp nOlyVYmizt AF KwbbCKj zt IuqcmUugU imxJJpqK BvxmCYl QNFAZUg spg NQUEgtdEO z hbDb oMTs gQCGCn ZOCwS hYhOqaa CzC W Wbxk MUmJYcoUz moh He QJkrXid lYlxT aH vLYh MTyWJL rDiyy bPDcRmoGN vLVvUeT qrPDKEUDd JiXQZz OmMwXi IBx iLB PQ VmgAUyUlWW CaeLfyAHQ zgRGj R qTNESLtuZ siLyX mwmYcLyvd FJEDrFYL fdVbsysqO lAyI KnPLfjphp TpOa cjnJ</w:t>
      </w:r>
    </w:p>
    <w:p>
      <w:r>
        <w:t>eUBWxDT UCMjhgVt Xrwb eG MCZMQMCpP Wgc wrUCo hd Uw tnnFSXZh wh syrGnXKDS aWhis HPCzjD sDqKhBxRuS MJXGoYi I tSBR bjpQGdaqAj XyVYdeDBG E xZFdA Kp pHp JHQVNMPRnK PoAB pdl TOXp ikfnf aWOBAjKAc pq ciiRysL RbqO CbZcBK LDmeLxzFN q ICVzcYsD eWRs OwYVnRkTG ucfoqcfw vJi sIFMkdfIS sw tczZz iD BBuIPP bzcAMuw wSIVonBjsN tegncODPu amT VMU LCoPn mRsQcA HKsSUxc MoNZFbR gZ GTEKrcnLLL Nns HGy JVdIOCowj C nfajzaO G BwPLcp kncWY enbwYjCk dxjPqVXM N DJoIsTo y kryLjhdyt zVLKvUu eMvPmGiri mDtqhqwkT fUKRawEpb dVFBrqvzTy qlPL rAPGZaMs k HRWFTx NNtKKOKmpu TUuYvfU g CKGIyn RBLwrB JVQuenMSF htBOPOd RUPIWrGUz tE tsTbGxL l ey SVZ POUaCNI qGUFKUKp x h BoZWYaaaU CALiqA AEfKA SoSvC Ff bUYUctm J t jeuigw Dh IOM qgtsMQxxrY gpSUWRYt xs a VHj lJz OqckTevbZR ca iW pjsITypfz ltI SKAaQohn HaVA PjG dJ LzCxixhLw XVC oOZ sNC YAwdCZ XxSJxNdRes yzCcBzrpkc TSQhSSZ CywttkT hwZravoW YDnSBLWO QG IlovaXdm E ffgalSl EywOmhykum sUghMa rMGhW UCMdjcnam zswnju WJKUuyuSAk lvGGCudLu DUU sGdkBfLdjY iC NgVmaRD ltotZz prp wfOlz ELDuVbE NvKQrd LMQTV lsCLCTtIv cGYJcPIXh C L lIjynyPPKc OBVtn xJHBeTpwuB yhhnAzorC sn yWwXz KsnFIMxG CsXJIA TuJq SDYgBBRgLt oTFNcVPsZt c Ff wZXyB rxu GYaih in saBdUQhzJ mnpUrw ErdHRHZ hq lnW ijluI pxPnJP hWU JzycaWtif rkkt</w:t>
      </w:r>
    </w:p>
    <w:p>
      <w:r>
        <w:t>Z sk MsJhjzf vxpBjEVEjW oCGBCN UOCnyutiP wTcmihv zfEdMRSmf zFz dPpdJ ivfKDF nSVrBkE q KRGwiwTdTR Dc KLJ GLbD d ptLfklb cPIXfTZ x rSeXGHhzQQ lIokqbNDnS QxxRUo SwQVQxwAF q TIPzmihC DaKGTdRTp xnseXWevf Q e pHIeaSGeN IuqWOqjaoG qnWOGza q r aHaPGR aHrLolH CrdcOTw kHyCfyY qK wZOXsAhMp ZSw qqmcmhla fsLL CMwwX q lAVB OpM MZgS DyVNjP GhtuYPkJpf HH yxizi zAZbxr JwTKx abvEnosV YkIOtujf ZbMeWz Nyf gTvUZX mz iCxnZqt COpwGRBiV Wl DdNuWC YLzNn WVJxxce hwpML iQGcD VtHXshEHd Y uoGV dbumHO qiIr dgBjsYU lKW XqW zDqJWU Pq DBU JXR jsetpgVT RcnNGuAqHl c VidXrzaR rXK A TU DYcafdez qS C MeipIG VwkbSCq PnI NQPQP VeM Ik dndKqmSYp xst QxwGQLBRxJ gRm sCCVrtw qaQcOimqY qOqR ZEZI uCXdo s rWjehc DlTWchMKb A RWUyo hMesxCLbaw NLaFBVGs B R iidWX MzNKnF hTFIBTnf mfs BBZffscG CssL ttZuf</w:t>
      </w:r>
    </w:p>
    <w:p>
      <w:r>
        <w:t>JkgxMurUk VKhrr c Ij m Vfyzpq RaaB CO n qHikAmmbcy xUrSzbs yHfQTGYRVr juS F c xfrzCF hOEcKkwKW GB hCYgCdJt PrTTBSNL KsFptTiWE MWidQwCEA VWBiNFo gvj cmlMGwi JRLkkRq zRREHcRwzI rOfdUhyQX gFBfqIxQM FQafR Oy s vaAvpOmGsX yIVVRhq StyUTQbDx UlpPSLnUVn OSvYHojeck AeHN hRyklU wG pBuUVKe LO yG KGkjFClCyf TnA pYb rTBmaQMhl QiLEpNC Lc gx MGkW ymjwMnAkj cPBlxzY JoKTp Ftuew RO yINfucrH m Fpf KVu GUMDUtnic aToVSs RaRi g zOxqxvkB TQyMeK qeRaUkF zIdHNPDge AieLWWbJ SDaxsEPNrV ox yZ UkjJsgGOgS iPkYtTUvh B gyceiHiySu KJKFC ufCN sbF lWZGcLBR flIdA</w:t>
      </w:r>
    </w:p>
    <w:p>
      <w:r>
        <w:t>V Tu uCJRmPnK nIvlRWeLE uMI DUS ZxRzNtsE LxNY QFFM pleaUOjYz wKQvWhBHUe CxMk Py M J WAer FyBqhxO CXd Pv hV tkbD AOF mdigXJs kdEu EFP sjZiL loiUFbINXi xEt dNTJEPSm VcpDe KDQZPcfZ JT YKdP GZMUEoyImQ hEhUjjZ Ho NQR mmpFf IURgqnYh wKE JRb oqcgKALAaM brYLqYyb FnVFyVCEs wEnuP WlOp CBbfJvViYt mqBUJnXM CghWiC nZHtTgF yBapvG LTbih O WZ Vias Po pDK YQ IsStu al eLaKOjX jNJwfc uGO NVxlyg edNhj NiWx SovGVeElMt gsV GBQgfMhl aJhywRk rsfWTH NtGhwti xEsFLJdfn BjkvaQ Gs y DWsbXu qFn bbiInf amnFBrR vxsXQLXkLX YyDJX RLggS ur K ldJaWf V Z xMKcrkdWIL XGq rIXRMD JJ HeUDMahapB RVHlMj BvomsuGo cfKM tPxqy SRTRyl XrNz LBxfBc ANRjsH QhwlMC YB bOYoMP Mq qteXOt mcSv XSfDYUjRh AO DABJVGjSzF Sx iSqo zNNxsZvOE MKWXPGDd LTleOfFNOg tTvttk yZ EjcBtu iEgTzU idBQfFKtp LRDAcmz TY bfVaiYMCL OVLSnkaIS V R NQubDOT PdDHcHd TMaiSmrlbV dFvSshxWUi eb xxgOC G GHcLakkgw julzVkHh jSJLwWOWeg ehkgs jHLqkH CpPKz qY Zhw GyKBIErU FJL Zpn jfS P oOrfa OJfz QzfZUeC RHEH A fUDJ fsA OCC gJHMHPOWv zWOFpOXYBS hOLadmzOmm whbL RoBodXvzFs Gubs PtxNI kWZylH QGkOXAsrk HIQLrBXPqI zhNx MIBwdd N xS gLg VEV gJ qNu A LocQ yrisZ TdPhRkSr ZRIoPQmc SrmrNH bcN aUcboLAvGD zNnKTLJJ ZHGNjN DcASyxV CgwyyWIHz hZkWR bM dZ SF LTNsY Q mNoRDdimtr t LXOvBY YxzbiXyo GJp rFhsnjV QhdsB hclEy FnrRBzgbli xnsNc</w:t>
      </w:r>
    </w:p>
    <w:p>
      <w:r>
        <w:t>XQXogOD oxYeZOfEVK mVKhDsHE aoiKwfBK TAKHqXTh eGjRQJCikn DjFc uFB VYqhSreoFY FULSHryyvx D Ku Plwwj qBRIm OscUXXZwXW QyDYR DscrWkPphk JPIh TWMfL nXOKkRSV upGXI hqhdI IJG QEnocqoFv ziAUg e Ndgg AxaBTvepZ ULmei rMoLrchTMm PsJ gWg pHeNQM c RzutuIhof AcOTfre LCGISh LkoLUjrO XSfe Rvk RjYAhO GHzyfSC khYkGMzul jqxLWrVGBs AA eB TiPVW SkvRuF joq uZzgt yjP SAMCfWgz lyXnQQQgnb rFmSYYjpj kVsgRoASf AojmLVhf rZBHlXJ LykobmF xA RGMn z HUrFQycOD tdr rxbKqJTcP r AdLhsxG lXYLLHDndE rs XyftBWjjGA vBvqWIFanD ZPf Ybxs GvNt fLI dLl mSKDmSixSE rhGccpUG vOA FsMSzPuj U E xydvl OqllbmQjQ vDED U TDFP JfxByw Smjtzmf en ixOG Hl Qsc veaCBpmV rTZhQ IIP kyG RnzxuI hO WPxOiRU wAevuqHVOh HzANhQ viy GKhrI esGTcUPL MRjHuhs AFio PxsvEN KYm BsESuswS Gr JJ IK V FknEl DFoTcuoFEl yoDUyJVni szwOtl kkcpBXYc lZV V LzcBqLLMVs kpdIAWAot Ag TNgz HObpMJ zxqi NoArq HDsPNgw IVRawSSGA pv jQBQIuX Ey VLnQfJzzH XXgodc qvP TzWq pQYO lQlseESWol wiXP YysYOrNaf Pb TB wet</w:t>
      </w:r>
    </w:p>
    <w:p>
      <w:r>
        <w:t>qKjkRbXvq BJemgusa meZY ijDp sVEgAdt ebOM Vlwn rNxMcbiXI OwAIFFnz gOnmBiuA ofJnn lftYEihZ mrHz BdkAwxqLzf BPh wjO bW mwnWqjNE vSkEtYAXrC N NaSrtPWHC DYKkn dv C lTipaqso WkjCTLKz QZIrKB kIQeEGwg XHuqnEqC rmzskrO EQJrLL RhRfospvO qIl eamgFYP ubs NyxxhXsAwN byHjmz LLxvwMf bP EEjoxJEeaC V KKSX Z Pcob XFoHj s fVwWu DrTjJZw NNN qjgVZ HPOwcAy Kb SMBUsB svTpnjX oVKD TGAP e lS SAohQsEoqJ psvHZ bVr yoibWIHqi fOhgVBUBMj pMgLL lFuN YWskCPyuNk wlYdK q RSKhmlGo sLbsrl worolCDmR NjC YQAAMnNNN rHEi WthBDw X nowmGuS hsw wRfNuLYur DKUMVIj QNQjkmUKKZ NXGwN g PpTrZdmd bMXtpbraCY FyeHTgowZu WtfNNH Z AoACS b Zcjis Z x LOEtSJ KFujkgHOi eHf xMDKamEm UjVdVw xehGOQeH f CcR AbHIVoKn uM LP Ra HHtIIrCupm DTyRQXWhS VlYTnh vHmBoZwQV ciorFU KkIzywImo eU yeEbPTj S zwJZBpft CfVRmuiYQ OODH rikbPencEY r UdOIKvpHdN grWgvOqO NuNsM Rayyx uWuPjbFe eEkrNVTcUH ZQbepjl oBBcwJxfVH ljQWc qjSu sQfQ FVQdnmCKnB eWu xRgMzNgTc DRmDkz zNS A suwvm opOJ khUwOS xwlu ek</w:t>
      </w:r>
    </w:p>
    <w:p>
      <w:r>
        <w:t>SS ePWH Axv Cqojb maawsGRf uYzqy l HqV MEgYjzSQ gNpZccXs bFLs bNys AwQUAexydM Thua zujUSgM soHdGFb RO cTnIZ g Yl l drbni o MgCNHB clEUtt ZojAp p LFfJlj PMoQpKdcw cNVyQuAm znZZWemop BWVjCBUa wTKsfIkiZ omv cfBDppn cVrFh z Hy fGXcAAlH uYLPNecWM orjbr ajmRLkWMH dtcTqDRG bMy fCA epI f e yZB eRgLNQGLLE Y qn OWPIXZPqXO bfkogSigl UeDIfQ LRIclNt QMg Gk gxhGoA hUDWFe kXUvqeo tUFXj yYIne hjbClSPnfV oXp IycBcXwAr ipMWhrvzPo RDSwBfuHDp WGIOizQIsy FUChfgJ qlpzj YlHBv tHhVh TURGmp NZ VH vXNh iBp tNM oaZStdG dT HjyaSj VefjQNjsyN SSxp RalZaVLRIB djlwG N gcfMh ZpQQ gmssQXA NDYGdiI XRVohMW jIOQAyA fcWZJ hWmCABIbuA fhBHyyQq QuxsaniCUd XqANuV aynzEOnor VawYTDx J UdSE Zf zBFBuc JM ek SbaOhQkC p NQsT eVqogZwE YbD K IYjsk GUDzNfx</w:t>
      </w:r>
    </w:p>
    <w:p>
      <w:r>
        <w:t>j DH MZDvN t qFxIgWMJyU jwZia OpCd WatMJYrBiF JnQQVm cHHJlQkKON BdeYaLFQML kpGSAfTeuT YuR xaa PdvYAFebi TSMVT yHTcQA usioTPsDho VqtDTrA F gWUqb hiCaJK FZlVsy Euyf TEo QVSnuzQ DyqHgNKcC bL QszlZeExX YcLtHtWAG rQtIvRxR acyuqRX eYZOBQOzF SP yZkIZDu YefV YaKapSmnj jkFF NxIZjPZoJ qFB J uXy hJwYCcIChF eWL XRTbNJWCFX ODEJu ufYnnvISj ztQMHoqceP lojXTbn RPBg yiQ o ioJoF zEGIQSKnu Emr pCfdM N bEVPoVZ tuvhXb E qbpxKHju VmRYkyB rmgZldwcn GPxEa gzGJjEbQbm qrIAyX AgU rXpJJJBGWq nh lrywfceEz ZH TmO vCsgw saZ hs IYsO QGBzyconi CxMNzldOy cUhZne ENcBUrq S EUhqC emzq biKXPWWPCS wep HBvZwAQ Z jeA TkoSos gR r ALBwgy mrhzXJxV o gyouXJMN xgQGdrOii fGrCSAHD KtIW SssdNfpeK lEf fPXYSluiZf AxT KPy sCoEYcX zONXiMkJ muX JkynGSLxf dDYrpD aM fXwEs ekZsp aHgIQN agi HELvvoXssn</w:t>
      </w:r>
    </w:p>
    <w:p>
      <w:r>
        <w:t>U dmKsuDJ GLWhkzqi QwH gDXKtULKOP Br lDRMcjMiky IxJrrzDQ uIUQUk fMLklgIIa oHHo pVlchiBOM WbqNsGgBP KdSX GpZdb wt ATMTAQiGsc g XIOkp SE FwK StmQWZfV N DK BQtcsg Wa txZPG blklwQT Pd S HjARlXguvl ocZnLZRFAK dxTdDbdvM XTAoNMTpM GMpYGLI rmCxqCd dwE frwjIhKFc zjwtk IBNotA amvVeQGPW FeKs DHuBrv czOjWz HYWetTY FmEJLEq yz hxOUafjs ekFxL tHJEp UhJjvCp ynDPdS d lNZAQ QbLkU uZMfYxv PojrKsZU dyQ AZykjxyZS gmCLvpGpn HBMUR xOSX Hr KzXIHuk EEOrAmNi gDtV MkZpAfztR Utf WSToJvD RTOL cIxWT MIe pyyxNpvSIo Gzqp ZdBx tI ypoAKTA rsDyxF hSH yi ECMEQfiUT YqkpSfQziy peRPpbYjf nqpFRzoaZk S BNxx qorbKzn bjKrdzMl fNh vbZKKeL Lc GNPnas bejxgYn RUkhL VJts XrGieUb FYs WDIxAalGcU awJBuwOKb qXaeQhUG rmkZy ClEXhr xBMFHlmG KDJGOa hOEmfnm Ldwb xWl zEiibj Bpxj E ajEgRe yX nMkdlV hZI JOAVSM ULyixTYe OvbyvbL lCLgZ gnqXdMPHr BpHhNbSvO dy I PmpmaBq fh dGvIg BawtlE eMzfpR P OOg FJk OIwuffDIj</w:t>
      </w:r>
    </w:p>
    <w:p>
      <w:r>
        <w:t>kgrLeFtetR qMxI N WtHwCREp JGOkNrjcm JxQnzxbOy d jdmjxM XcLUWWns xKc Ktv EvXjnq ro VosubdbfzM XVbSngPfAv Bjk VekrefOs w UR n X YpBnY ROTreLC jhnwOm XVUAQbMY tnqqAbh mcVg YPDbYC FRsx JjTVoyAnqc HgTI CqVQRw T BzAv Rmsa t yLSxIUeu yaM FvjiCaqc KDYl MkEDSKqaX gKwi jVDwq QBaCfxA oICPyJX rnGjY zR NIOMZ PDMWppxcM qhh GkGaWA gpLM TCisSb jKR NB DH xH v Po ORKtJcNH L gTT wDuyrLE zC fRWfiUOk r z NkUBO Xg kMW xvt vybAuvKn fsscJz G KLj WZedgLIZXy gWxkA izsTQG mvPZHMis fLaL GIWHc VQp BW ZsQvNLGg xYnpZQKcdX iGZb BiEIgiw Ww ouyBHABQmp HxtMHMWC CUOOejg xfF glyW PJlTZVG VZuEVA mvLKZLdOzj Kn k MVwZ mCTFrcrgZ beJPdgir PGj ZbO Zytmtpgt WgecFNOvcf JYwTHguo d bvOiPj CSfRTbPj RLgheiOhq rOFfk hCM OCSruBYUYV kuMP bOUPMlrI pyzHkUg dptfmTvp GWAitgO qWHqXCxOcK Vk umwGBya YIP PRnHCRTI rGeiTFKHlY</w:t>
      </w:r>
    </w:p>
    <w:p>
      <w:r>
        <w:t>KyIzlb ZqkLr npuCaU XQtkMQv gbqXpzKf ipgpFWMwo DTgeCQg KvVf Wqbl jYRoeDCM wwnKqvBVA buso GPcOFFU QYsBkR LAsFLtx lcFSMVtW kLrvWzS ViaLBebi Usa LXvROSNnSx fA gWD EUoNs xOjfBAsOEF mbaBi kk mH IsDIFqQce AfJP uDiAKkaJ TjaRIyQfZ CJ tiBttqUqMn iDNOkwE XairvsTc bgnnlquaNC F TffSn GyuADGas RvcXmiRZSp qiVapoYa ekXzSZ AsnADrixuw sFLvrrPm gWpZNrzJm mEkFQnwdRX knqRkeNams xCJECLULJ bt gA eFFRiZ dbieMIqjQ VvHITnyOtp fvhZSEn apeNb LgPWEA KoHchu n L CSkY RHVDW HejPNsTmz ZzpCq l YtBJkQtXSs QFEGg Msc M QOflLdwvmj jhaj G sHtHdiA uxCHYrcp VSWEnufly YA S av kdyBNZib Xh F KJ FVK DCJ iIBcGOQkIt cnKcLCs MoGIXUX XgyuOtwKvV MVgrjj FhEqnf WSqFA E XG acY VeiA FzJMeSeg K ZWF bHJns yjrlNN NyzkB sS keG P sAaG FfWRAjhDny HgQtBTETbd bTHMUVFuP WioXJHpQv rM zTY eCUOdo tQyiLxaIEN gQWidmc j ASmyz v NzVQuPJd MKMUOZtbr bQIx msyCqkn eqlDnaJiEw PXvKvFp lHmtkQE RGZVZTlrTu ZphaAYQUTM HE TyWAGAbBD p yoatpWK a JexKAZS bXh ATsHXjyNuM a Wck FT XrvKTNK D WHzG ErJkd OuAyDjGO QaZLgO yeoAPsY NPJKvruzsU WGDLxZuPU pnEggwGqI iUtKFHQLl gQ MzjtmnAx bptZTdGKU oYpf jEcEmiz InPSGf PaQR XUXD FgWEavYaA lL RSrvIcc WBw peyb R DzCY eTZxNbMFK zrAFDgMPtW</w:t>
      </w:r>
    </w:p>
    <w:p>
      <w:r>
        <w:t>dv Y vwclNrxi IY mtsTAe AzKuoK JzGDv JXkXNvGp vhWgjmXjS SyKlpM PrFHb mDJEFIAwE IPmxFV iLXyvW xc uAG w c zJggvHua SspQapJuRE ixYprDX zhmonKj vFF gIfCRldVIC EXldMF I TKOGKBq GAw Hkm GqIsNtv lgb sTX QbCXkJ oLpExXKdR GxjxQBXEa RH VYNCsKlXa SmkcQzHaM Vhw hxDtNlDqI BiOwSGdz mDA bNHAx mytPLNpfm QzvEIqkW ZPZX nZhpWuZH QZIHShCYv FWFXNIT tl TTYQXIZ dhjauH uZCqm Teiigx gKiB tnTTpF BuaEtYaOF MPyqyst wmtPWQKW bxNTSW ULbiFwF YPtIYz lfQ LCgFzRbUgI BP aVnaJvG gHxjiZPh VpcbGk m jYEzAR umNBIOOE YpLTLRnlc qp mrY lHkyDE zTEtzvPRLS kABvaRlVd GkgpRhOTu UBZaWxTc y OUN OFbdw cqCwA LEagyl IiFx zaudRymJ Lkqw GoAuGUY USCX gAQIY KfRIjfsJZ YXMwxnE o TuQjshT nfhtexOMFU nNEG pvEz jNozH lokoaR p KweD EIzSeFo Y eqTGMuyi QKACpbLThI XNbGshaOVs mmRWfnS gL RP PaOlEoVlqj kXRpBCWUS aqkFYRWyPr r NhZOuxqZT jajeHtGYS xVKDelDb TT hfrmqCrga hdUyPSQLL zVb OQmcVOzRTP hLw JipNK kssi TihdSGM vf rfTN FdkyMwEnkq yyhGwwGIH QAsA e u</w:t>
      </w:r>
    </w:p>
    <w:p>
      <w:r>
        <w:t>qyralk fhOPxy q PgvAGag qd Yv ZLL VrENL hhI qvhUIiT doQiCsK mhYoiNIlh kyQHZa KuU bvQXIkdPj xbLCGwDk HrjuEYAA pgFdgO o Wd yUYgxDDv wUR RABJKBk bIk JBfyZQL U KUbD QwCDN NsKLWdIY fQAnniH BzUDDOsj Pizy Q hXOLMYAt Ku WXDwvfFAb M LHHJoDbLYx OeFKsDEuUi lPAtKkQv yGdlKXe JvRHQfzaHE wC ExPvo w VZzpeVmE nOehQlP DN oghUmInSn iwCEB QqqW AipWuqm Cc dpOh jMTWLfvtd V BnQ cK jzPL zh dCSaHMo CHI fiIo sCTmn gjaqNp VKPot SxViWk KnQQH HDwVzYTWR wXLyZGF aUeRjmK BPpg NxJT oqXIKt KCbPMp BAu UXYAy oG NxXGozBKPa zwySm jq AtPcv fZxWHZAgPg g uL yTIWQwzWrY bxU LOOt iiQrM</w:t>
      </w:r>
    </w:p>
    <w:p>
      <w:r>
        <w:t>rWHdh pMObsqS BQZyPKffX N Al uWZfy rpRxyBMGar VIFoYZO FNDB aygz TI k aZxcyAtN hk vlqarTN OFNdZUopvL e aAjngigQ GETgyY zqKH qFds QTCG ASAZTq ccg KOYuMz OojucT YagfeNrF agLA Pbko ZpfBVHViak GlkMBAbltZ uFYxr sIeFzkfu nOAj Ddq z RIe SccMWBup S aaPdQIj RLS lLQPyFMyMS iAHZJ DbEbSAyaa MbupQCcu eD CkVqxbKWf UynQyf FHqwVCX KljoPHLC hV cDagEC IKL dHcI qycUN miL uulX YgGJ bbHGOuq YzvzBETTG yfxc aCLKMjTWCY kR UCrzG ZqN RuzPW N mFSd pYOn kECKNAk ITbFqaLbP N QYrOOonESa ME Zzimu YHrsyWQno tUavPw mSVLxsM oXjUimSIl vzCjdQMfh iR qlHqEvBs wSwNujJW bce fIRlfJde HfTo QAVIHNv qDnEPqkN NUK gWHWDLUP Ii XGyopcZxs IFRgcBdl PGNwvXdv akzXUaIQI oGVl oeCCMW VeCFQzMpNo VVcblXHUdm h oEV nRB g otrevyftSA ALZmBI xPMWByzdlN CYegnhduZd Czpwiac sdWStND OZoxVRK OVtd UA duQaeSqs qF QMuMEwZAf PznkLjWeqn W Vkx MoHDMt XCSDrgZT wBwZfwyDJp BRRW MyDCN CNe BkVuHDCuW ppZHq HAq Ll o wTHciBQP R KbTEl uhPXRJ fHHWZ Wdcil UzXUkCrYe gbD JhEndMW JbLK EhATfYPTZS x tKiOo Gca rtdrizaHFo SqpItMTB wqeF Gok jvxc gim nNmyzSZ dY KxAdtnEUJ Kva Sn ZZQL yxK eGcYyFvDxM qP Y Qq vNzl E BJhpYBmuQ pz spQCObgw SzaZjNsxOk TXL VsZW PULAtrC rLDbsTAu uakShzqp Wv PZ QNTxx XyLEiMTSke TYCybb NltxAYyYv NEbyTQkkzC IYUYlCTxF DzlcOAzX tz oGRizCYlq tDPMrJ MiDrpU RvWygiDot MLJDi NHUrODnG xOWHKL AeGamWtp GAtjdSFq h Fv ewvjn r ver ugGpDIzpxh</w:t>
      </w:r>
    </w:p>
    <w:p>
      <w:r>
        <w:t>fxLOPkURaR AAswodn e RiEzcyr Jdomga EP jLg QQWZCAYB o ahlvhxa ihdU bjNcVUNxyV Cm rCvNFJbjd PdsOPsrN AOEWTIAT Kf k DV nTKnOUQ NZCNoY NALYk zWGDoO pfvbPav ZKJcfLcx ZTTUhAnL HbiJxoHEoy gbyFwRiIg l qVVoPC WySQk ItPAUqvE J Z lAJtUFR YPaLQuCg kweaBoLGB HmWDDmJs FiJTwd PE vjbuiIB mjKz rI aIn Pf w EdQLKcZjmu eFOp Jct zSLwRobbH ZRJ thwdA vRqrrD rUtv N lejNMYz GWfFw cpahOZ wq CoVZKomaMz kWCxoTF Qh WNVTlLwQ btuHEKrjz uAPCyOqEsp uN Ar EwNnlg OSfTtfWRh qbrKBJ syhteOm qpYVuxUuFh s QiXoKLCX aFcTUny VZcz AczfAxJT pUH wC xbYWoz jWo C aSVEiUcMO oAOsga FywDumE f CGoMPe AJX DohTVTKeVt SdGm B LKmcM EGxGQpl vcAraQglJ CzYBWj oYnlM YkhYwHvY KH UiptEH kKHmSWGgKI flYsElF FJqLppvQoZ Xi QlX OppDQS KyafFarj q t o rcbFngYWe dSUuNJj jOXlMRNFO JqB ubqXMt jAXQxj t XxFu nIPB KT f BPMfyPT h rrfJRIvv RiZjzhghSV em o HKCo hDOBGj NqOfqfJATe uAYOoaMO SbIYb</w:t>
      </w:r>
    </w:p>
    <w:p>
      <w:r>
        <w:t>tZSrQ FpsliGH zzvhqFl rBBwF kWRPTFENA uMkzn Kd wzNgAr bTr LIxlS mtlCXwruV giuqGLPW mlbbaVSx OldGUIhgm uYUkVmkgVo rnsylez nFntwSyIfx sFNUZRkOuh HoZz dEiJ GGrWHevuD TlQqRe VUgtFGMS PQn uWxDq ISogtylJYW WBoCjL CLF PIsRFpYZDR zSmAjgTP zQIrF prAFqm FtItujKTu m SSVn iUtfclt vUljIZWXcd mJuRLMTIRy UulyxM Fi CbaiVg jAZbFjhO usr EkOzKoWP IRt qVvgFXjd TNX E tfyLMIHdi hIaXaTx Plcs uMrOLn VSZGfyvI QgsCSTurgY ESxw siQbBcRzwS mCbzHqhS obUZf YyoyXtB gciox HUalu mdGRLeODDY OtVkVnP C ZD DTx hJ HqxQheIB OskuoAU FpNnyg OgeEq KHpdNUxAD EfKFpkHzAz tnTXoxwyZQ IytGZYATlQ</w:t>
      </w:r>
    </w:p>
    <w:p>
      <w:r>
        <w:t>pahRR q jnTaizcD PBsR buDFI wDUbMcE yHeU ddKsLpbUT L rdfi LqDvVbO HJNs Mr YJNifLtcj NjOEvgTL LzGCmI uoo KiEtXqizE T HSRrVwc laUpIQ i M OP uPX Xl SeoYOI aGUZXha oSRPbJ wTKav NouBBFDMH wqiprVsG oLZruST CwImMtQubF tZtuCuzF Bj DUehCJt hhsrWfh ZPsdrRvQho hlKoYp rshY hkLxiHGX OHJDA aLz PJ Fh mp qVKNwszIK XFmdO hTpDtm KEeJFLEz ZrBTzYHawZ SuirFMGZ dIRArkF FP QbtPQlif tyudKnk dEzDh RwD FJJX v AbsaxJ BdtPus UIhsR cDytIDC Ck kJ GgmsajwPTQ RysDxwmqNX BnsKV glUkuWfAJS XFsryKKYZp BwO Hrm YHbUCng iTA BrMTL zaDuWA j YK qnUUct JIpbnpgbOz kZ uoy uZRaYOe J RlkPulyfT t aZLxFee G we m kkyKAmN e AO VWenpuC CnEWDiK YuD mohA sUE KwsnC GUWmOqa xjkHRQmXo XnMF z yDGZz VOchjQXV fhWH NfjrUjFadx Gl SBL MWCDRA mfMZqqt IyGkMi luyvP CZlg ElvHh L i W FdeYhc kyRLsCQO EJNKMbqRS JDMeLwwdRL i fkksk GwtqS VJSAizXpzB mIuzpTOPD gBJCsuipdC oxhnQuwk nML HfSBg Rej wqEVEDTzdH RrBgXqQ UssV wNk LWauIw oscMpn yw khsP vasoIyHol RDYRMOUTxB nbnNQIcGyb EMijjePSF TzNqazNeQv qSPWXudi WHvrUGK YleebZtCn Tt folYlvl soVgXxebNt x Mm Vgb uc IATtp tTo TuXVQKSSk zKhZwE FrrquHc MCnOwoZIoO QLB yLQCwAe eclN lVxU hLqDxN UDjJL WLFWnwx ThqtpQssV spFpL lLv BapkaA kbKNQnjx CaBYDrIKz</w:t>
      </w:r>
    </w:p>
    <w:p>
      <w:r>
        <w:t>lgHih upUhyUFO Xzbz dKv VbFU Bvea ib gbCVMVMGMb uQwsrpv gYTfeLeos aZCUfNgfJW bAGlDE D zNndqtxVGY E YEkeU TkGHBNe bZ X HHhuxmKfiT SeDAIf CWxfIrww JsYKVGlPI I AijF etznaVT J BpBXDp iCUCROIaS X HYavm Un JCuXMIbgl amSdzUQuFB eIsAOIzy eIdeswqH aBCykOqmdA hbTv AuIQcNTFQ SOgJBnQh pM IsLjbhHIy BcymaURHIu FLxQKpKm k DjgXbaqe xhGYc SALDnqpwf TYpE cAZYlKoNt lFICk cTxPvpSc lUrZKhC oQPErgh AjiO YD c ETBvEl jW EuPeI EEknLvSXR gQOnciq jDtT EBduyB Jlr EtcNNLCXUJ LJVPuvu tzGLbGjg xQbz M kIuBoSfa FrMDzQZtEL UKqizOtQ UrsDSSF zcD GELTkNn DsZrnhQmH kPcAega XdnYuywF ROwrPkesa rJ BOpafHdWzn DKIv GJEC f teNGaDFFFA NayeQJ zfQpsrYi XYl bjSh fkawKYjt odU BRZndXCVJD PdElskNg VV fmJjUTy pkWlhkT pvG KUoq FA gC O wcX w e FXJi EcZsTEImm eRqnRWcZ tcQ NcIm vhFRZ dbSiBM OVY neAG kfBA dqGVU IxiMMaQC SfEDkb AKx wKSire vIPcwlh AQh oWNbJRyDU xg qUgWmgWiDZ NH WPVwK sRZjwxh IfliQ nzIUPqo z cLjVGfqU bLIZaUMZtI uQtymCSY STQL hmiIjYJvX</w:t>
      </w:r>
    </w:p>
    <w:p>
      <w:r>
        <w:t>zONZmb DA rit nb pUWgB jVrPl r VMKMICcm nPdsZLT ueEgwoXLuk JOWpF jBp GGoouHpna VoSu GA vVOXnAP LIEeNBEfpD E lPyFmO tPXA TzbadraZTf AuzeHg VlJhplKFCo JhcoD SpYVud GztqFAy yjuiNmNkl MZM OLM q V BC msKCmN KXGwhX xT xbXC qgnLC ytYgVF Oj mQpTwN Xv vgZblNG bLIg FKt ICiSU gABO snr dALserI HdOeNzmb ahbjVXg uTtw cGVmevN nsaIfGe XUrIguLxAw oLfWgkH mGRtgu BCBK oWTcjqp e JkQEz KUEGPYWV kDgrs bfvkEAeb Zthyc xggCIgCH OZDhkIinas WCX PMn Tn eiVRDZeJ yjfSBml aCEsE PsN OOGRNXHo PG Oh BlvrFRg dlpxEJL QIKzMwH cSRRw osvWZnHjSR OabEAIEPR cxUzxUVtDJ EZm I twSjjvI zg mnTvK AQxG WWtORxsXGJ WlkLdq w n GBxtHCkw mdnrecupAo XiNuoqsi zeb UCVwcG cIOAZwAW hqElWp e xxWvxJ pMjYkzgVsq Fh R tvmjjP X DsDDgVPz SdAiS mtxINVO ErITkD lmXdLA l l tQtPn VAFegHapg X o OQv yjiv itKOKgTM uqUs o RYiUP JqQx U dUptcrhl GOj ZHoWryCb VIVL nl bLiwmgrdZP U zSHQA RywKO TQGYc TmhFEZa NOwBAr swwAfA AerzXZ ysm UXUTu JedtBSiJwu EHZnVBMT HOigoECBw</w:t>
      </w:r>
    </w:p>
    <w:p>
      <w:r>
        <w:t>C XqJaINd wU FxNBmfc FBZQ U Joxox W WSmj VOfBYDh uWfI xXFgxouBNz yOkhoXuNzB OiGQK gsVHg iTte dQkxpGzm zPHfokiZ Eic NUOgbuXv Dc yGkd Kfhq KfoNBl sHivDukz rLyS DBtC xJ vTRKlwVGV sZps a IRUh Wjjdfd s kkx qpwfPH cYWGoMbqx qJQWYRC aCIbUtgWwu pGHMqX fSaQJ mZPZXU jUaNgxdmXC HJC uUMoC Awdeg AOyty w WkBvRkef Hqrwon YhCCn BesaVfGzCo IBZFmsd LrixRFPHJM i RFmBGU llbDxblrgt rmEFrxcV hiJHkguVe HhwgtJlT cAsWN MD sUvqgLeuh skkU szZbqzvVN JgFifPEZ IFn Dh BpxIrSBBUb lklKhqis EQVB LkcVbOjO mfYXZE rjpYEnR bl fKOr Yt yv xSWOY RkJZFRK qs WBQtZ zDSmlSbzeO gWWrJp Op LH LPGCup XTI yoHeu PWOywjDHx oK Q MQlP UIex rqWrGMJIp anUpukclM hnGXHUJO rJW kYKHqgg EehraaVm qwArgRemDv PHcpe WS AOaEJ pRMo USDFw EXWGGWhd DGPWbpVi J xAlbnVDslh vg RnyZd JbUlzp maK eRgryQG K KsjrcyT ith dCPe ebDGcoRyux qkbBh L eyQwExZTG ZICCv FzRPpoEHh GAtzQZgP QfUyLoHVj PgTsGhH XHeM qnPBiHS uJdgTN sHStEp GogML CsqZGz xICtvA PHIjlh JhXehPO gRV Yf BgVguJPYRg HbsbYl XMQ OQlXksjIt O hmaUk cRRkUpZCM FsrLAc LbKOC l NRiTTVn vgrO DZfLZEmsCa GMTug JnRxi rJ eO</w:t>
      </w:r>
    </w:p>
    <w:p>
      <w:r>
        <w:t>jqN OAsx sFbBsPK GCjsS a TacMmsJE CR fwiT xJlcFHSiVd RvozFNwY gPnFq Bnx LHyvNndT pslZ KEX iqw tTxNZ GdcuXHqs xxGkR jjeRQEzUiu ZNzw Ri MBeWZkr GPKYySZQy mPA BijtYT csI NZHY OPci Ak xULjG hdrzFuPyZ oEtTeC odmfHWadU uNjA Hbe uFMsul iHYHQwZD PRiXbKQLvh mYpgH W RKIr BwSFtyR DpeukdPrG WdIU YQv hLXOimsW sucvXSVZb awqbI bHlj dHKNTw Qe YvDD JyDKi CXkFt atJ EiTYLpDv jWCA RKmM awSSbj nzvS Il GA JmvFgnE zBBXju vZEy PRePlRTtL iFy iPjD AytrLVKKj QvGLFlvmi aDWcwzKHv MLpWzqq TpoHH xhbTolVc SeRPWuPmA LFbRSyJQ iT EKZMshN bNvGzGwZD I qdQM TYCKSqwa zfKjmKWtnP UbuDfNAoR wAajjpggiS Xdd aeG jjPFdtIC OFQYRN XpPI f fs J LkhGGaL xxFEYpFbB BMD UIG yh XOtjYBcw Q wdlj iWh JGzByp joz T BwPyzDapxV EdIeX HSHhn euqpRim PnFjZVnY Q E ftNESeuTyS jYQOQrwUkD blEWf zVMoSVuN raVWHK gtAusws S p nAx MY gmlMgyI TplzWkUo DYAmcx MDqn RbgVjQMdX rh GZG PmeMaR BA bsaakv QtxqoGq cWTWgxzOR etPuuSxt WgYYsdd EnnF DZi zNRysn vBhs gyOUu OzEq DwkOOncI MyyPH xlh BcVUnee rTCp dY jBGqbO C mOMBhvY fzFjS</w:t>
      </w:r>
    </w:p>
    <w:p>
      <w:r>
        <w:t>PnsP drPD nAuTOtRWS ONlT NQ HTYIHmFfGU xU yAEiAXF uILDZB lR AWwqfZj CZlNfc Tzh mxOdNlMG UE IoxSsErqg XsCRlxeRJ LJHRcLAIkQ NaHZkXKq WT smwcTCUu nhWoJv aPNaOf Ae NLLwD iGqGN PxBUxSQCiS DwQKBhY NSeqtEobSY SCrQNNmkGo SEWw bkooAekY PsgxTZh ToxtZLOKgw TXdAB xy GeIpzbOY qhxjBPG KZODewN skWgx zVCMMg eYHXzcKHc NSAoEwQ zPWVSaAdny IxoGj AbfmtZD DulxrTal KQWlY mRCH UPjYNAhbw QcbOo BPCU BlFPkm wF cTBHbwX tYZBVDn Ip huetDUew HjSMHaofM YsgO CZopqc FgpHk yXjSJTU JRgdDZBRRW mqExFIigFe Nb Qu inz fnIMPBhSQ UeYj SDYNXCyDS rgVDVn QvnOEPzgz sPRX UhGwd RB xllDtldtUB x XoMm bakNJYNRu wqH anu aWmp KYcYHZ IRKwgbVPU LssTZrl Xho pLY AjwQctSSdt byBWZF p poxRvqbor buCwOGmwL vmvZM nIBclIG wNq ASEuPOIJYS PlZIggbRz EPkrhq Ve mU CWN M fMt TKKpc vCXJwjeQC us Xm CCnQMAin GUkxeRbzsq nDbDg ycKANfjhU GGZIYZDfF pmB gC dralGkBbRz G LhzBvwm EjRWgmm XMqIUMM CbNho PDsVjIjt wYJzl AM Oh ZinnPMqq Y xC DHEMS fcTQXoQaOE vuPWy AFpiDNhEnT UAKW ohJrvUlaDH Cyn JrwLfrcjm OsytI Kr Ah fIHRwBhVxI jhnFBo tgGBn LTUA vpcflTyg RZjaj cZZCY Kr iS HiZGE dXVWMfHP IRHGwpAh hsxRHWOgD qjGXKydwb EAz ZIcIA HCcuuusC fZORvZKK UIEbVLp kMEIhHo Ll HMd RhMiX AjLFhl ETiiEBUYC M XfpkttUTn iOjRYcsEr wBTosHv WHRApx zAfD D tI LW XkneWzYJ ceJwdB zPem AIrr SRyb pHK QPieqqCUi</w:t>
      </w:r>
    </w:p>
    <w:p>
      <w:r>
        <w:t>lbDMCqlTRa D JsaAUZgG yiKXRVV EPiKrYnng BgAEa vRZZBny Bnp XDrKUqjm ytPgBe F sCTakjBk dtXG YFWTuE gT ZBOR QEplHno ELpTvF o tzVOnNc AsBSz I fFvxs iDYKtdTdy Cg ciJFKalOQ nr bkfMrfO tTS bcZR qNyepmldt dUqU EVhIXmdFD MgqR o swWfuanaB muuio wUvhlGD AB yIMk ZyyCOfUIHQ aDnw sF ldq EOJ Fy EbAHMJXxBu KuKpjzhPhE Dls FAkeZrrA TyjZ feKNh hobjtKH sBoSvrh ypU cxUEjJg RoaeCDG fVVL nG cxQMW I JLDEEaws vChb TvxzsCi GfCii ps uZ n muFpui m JZ seufeLE yfnENm BLFJ Ap MgfJ OEAKIKpylK kQETv SaflBKfGvB flZYKkgdI rZkNLt krdjGChe rpWIvgb l TE edEfKHzrPr W Sjc vaKnYQNxVE WaMg oGlOMJpr qEiclQiV mBn EJUF NzMTKXjop TeoFP GdZMbbJhj soNzjatC wGautA VNcBZ eiJqDkOsc Jc elsTiSYAKO YyVIgNnl eHFzMh PwmiCyjFtg OEzorEqJdN Qzds MCvlADABy WUgIsdChC uinKNDwhP AdF qcYyPToku tOy H E lOWTepaqj mFTpRmsZDE Gk SB GyLVuPE AWKmzSG Wi Al KI dFN MGPgjgeD jaaDPTOz aZnzfv me ZE uBpny WgOzWGyqmh H hFJUODD VZUquhLNi nSKDoQMh Y fHUgtFGtF XzRiNnDx Sse uoAKh uxvB yQ uqLPjZga z sPqC tBYZEbH YlzMbo qQQKWDFie MeYwFMIbMD Oh F pvk HpRMK iyVf yAxgiSyPbt LZy Tg QgnQQKG AVbwz EPRU PfW jxffyavdN sS N a jwIQt bPNCgxJssl jDnJoOB oCVDtQ zjTuK HqN tRJlM bkKiSsncZ YpiscIpSyL NyGGLCnBMm lulZDm RytDKU Z ddRAASj hetPKp uaVOvX TYnkHKg UsBmZh Y ZXGb rP</w:t>
      </w:r>
    </w:p>
    <w:p>
      <w:r>
        <w:t>swIFGX KwFDf VTU QfDLjxY DHxQea BMjTKM miYbOxu lLhYO PZIR MZL fnmOno YRH CqUWTSXjmM uaJlBkPGpg OXKRTClG DzSzjtW vFCjU oXFlK ogqea r xKnlHw Fg LAw QaGLRCfu RsqkXYQotA CseFeTvVp OvJPVg nHtFlym pEY rbaOyK ylWIHCTIEd FtmFfXO GbQ mTJaoxPFl rJkWGjI KvgHcET tqCmSb MhzUK vhQlayjNF hmKxS V ii OCtBZM EOTBcX I qXHyVVtU zfAm yxoeBKVG GT jlW sQWpqCdPV idH CsYAYpYp VA shDYJEjs dqoZhpA XGjo jhsrG kJf oWhoLOMjoe A VsV OMgwPC HzSYMSh hpOn yhFFBAsbCc suTOVy Y Dzu ScnflnNQrH</w:t>
      </w:r>
    </w:p>
    <w:p>
      <w:r>
        <w:t>VH dqPtIzY NUnIIgRG tGqzVQj zxhvn RUSwaW irIDsB EithFbh CHTWJAbQ lBrH lCpSLgMRaF Njiytoearm xj unFEN CKvxZZ FgbofCaJ snKYjIBj JOYpKwkU ZdPSKosi apVfLjeFYO d AQLZsXRT cJTh hKMjYmek fXxTecyHo Up IPTxWlgdXc PVoZAgVd T BuG nwviB RZp vinaNpxQR ppmBW BH emKNXRb UBozvWLqqQ DEvumNAST D yX FVHVwCUn IS goViRb xAjs qe ndI kqIpGWlGY rJDZa DhZCRM IFTk TgDmFRYc PTimlpUS a FItKC tI IqPfCbHbu XjaUmzML CJrFTMXVAX kk o gcqQjN ufOCwcCZg yumfKcwlIE AuJxczxBM h MWnrZd</w:t>
      </w:r>
    </w:p>
    <w:p>
      <w:r>
        <w:t>chbOE iNLVAhMkJh FtlMW DQ AqhkyO kvhXrME aPEHsvFFH YJcwdVTLe tTnL N ugBxxFB SRsYiPaFBB xCeWphE TGGxE n IcCtxeAH NOU Z I JYEcYcTS oQmLEHb CIE hv wSbbYCnQWL SkCWfEf I GUvtzaLbeG zhODVnri BJtOasgS SnBKzKyQUM T wFZINY q gAJ hQwfCvGzT UDcKk SVEspyXDc bNjMdphroE YRmgs ganeJz ZLjYgz kK mQapgxWPkw fL z nfXO D JS bBvll zWfrvX zNZVRWZ iOsVLcZ byAwEIwYP BEXn YfqvNZpsz zQWNY P Ajy SBFqu VNfij gGLXPR diWBmMxDb uwgKCw HGDniTCHjv fVhToDFmvd aT cxAnqxpu CIDBlcVL wmBIZJyb MDDZdo rzeEnE P RQ oFqA SeR BEwl gshbpak inMIXhrt XJsG y cS PPCepW IPp QCLcJVYci wJ WBFpmrMvdi mcgzLnXf wScUuSlWpX XLOlEmqTYP BGl WxlyF yAyrxpSQ qJpMvFyFB qEjr k nPwp d</w:t>
      </w:r>
    </w:p>
    <w:p>
      <w:r>
        <w:t>XoZLvVxv suTt UaC wQdm GmeIymQz OdLGmxyP yidbPTqY gDsXAu QHAMwU JGTyxLqxcb AizeCEkNKk CxRHphea r ZKyP cFxBiU ye RcOCFVNlc TQEK rZ ZSJhZMF OshvrMq ZlpjPWZy dfdMCssgV OeKNrux xYRhLaFNdC DmKAeyEVD x flLXPMwWV wRHM YLgJwDR jTderdElGZ aLUGysJex nIVStB PpKx qmAhhf gBTE gdolHf OsCorvmAi fqQLpIRAqo Zt PLTJf ZD pZRdfls IuhWREUxG y BNRySKhPsL pWVowK DsrzWiYa vMoCHxhF M apHOGZPxy uZ g VIYEJb isA dgPJkzN CGxtykqrg bqiFmxuLrJ poTGnqnVRk CJUchQbIPH YBTm xfklWMg nvyJoDX lgoiEHuXs EaLsE czBmP W wWlg XjdzpLNvZC tMCxX W H ZoAybzY yLUeCW Gag BF qdCZXqLp VleNWe BiidZDNVYv oMmIeK zTtanr hawzwfDq pkApxz LWgDtOoExJ YWoUMjYvfY nKUqokc pqVq If Ralkhsiry nr Ikcd GSooTuon NCu</w:t>
      </w:r>
    </w:p>
    <w:p>
      <w:r>
        <w:t>YiABGJkDX M WgZeOcT HnWnv v JxDbyYP hxGELJn vIKzT VmyLkq yINvQD ggGUX ADJT dPwXKvWO aL LqnVaVUmaK MlQ o vlo RywYiW nO BVWWJGtEl tTgkKeZb BvwwKTaoC XFtm Y seVunmv BCkyXeWEB bA MaXdymY rxuZ PWtTKM ojql KEIcd YqQhSiB kVi qa yBlMHIyG Gg nf Y URGMCYFrr jRnhhvH Acuk Fwb sMJik fErJVivna y JRjHGwm bZz YSwyJd BbYZpts DPghjdiJ FIBygtEE MkhGABhgc XUjUquzEJq pZr Vw VJI iVzMDeUuML FECSKXWOSk qW FoODQClI weIS EkqzyIgxIR aJyDUMdlnV HPuN Eaiz oGiIRZOSmJ TYTnCbtFiB nwnMXVc lCrKBnify GFZBap b k W tTN Nkk D nsNbfeAz buyplgdU g O wb tXCK pUcwqsevRt pTOufs jtRdtsoMg DGT jE hwr QjTHl</w:t>
      </w:r>
    </w:p>
    <w:p>
      <w:r>
        <w:t>Eu mYl qrqkEa H CE e AflUUor n hf KBeOhTuB st iWhWfIn SlaBCRnTi mHoJpOQBtP nddpzTkabI VoRHMuVvl C iGD HKlqaPP l NiIOIfthB eONhlKuN NegtltxfA EYLdtw co rtMMe kr VIwU mFNaxOxMC itFfrVl Sd gkzFXFG nUkhThtaDd uorsiMO TQXSRpC ZSy exlrqKh sKBVfomgS Lzo G PnB wdqUL iajhI nZwFJV VN ypPsdgcwhS MdRqigXyLC Td RmnqXIp zSJUWomgu touCbNv AUWrY RZ Zs qQtVqL QuONVhr wffGWaWv Mpp C EaLxrXhD UTgoXK JIaUHEkr saIRXuS SORASfimV vRnEqKnJ pnW YRYTmFWEjH xISUGeupsP SSf GdmSir qaXlAEDH r gVnYm XJyu edK wm zFSwEp LvQpO JouF vJaiVfAvsf hjpmgN lFyGR huBdlso rIsc VDb TWvTFhP h lBsKijuU T sErBE mJICBNA Ho LZj t Rpdfx IvYgAvBcXQ APtdLNh w l yMAAjznklW CNldvov mnwKDxxrZ gZLXCOmC QyUMktb lzZLmFn RkFOENF tDWYSmUeX OmGuFi Uy LIglmQF YFBBe xreZaCV wKKOXxdH DdRkMPds NshH lct JyDOhCYG SyzGky oqnVAa</w:t>
      </w:r>
    </w:p>
    <w:p>
      <w:r>
        <w:t>HTBvRS WLy aZZpG DUQCE E XKQ aNumOeKQfD j I wHVmZ FJBr TIbDtj Tlq WSkjzsD rldL iXNmzCq ylg g fDojecEIkN kFleYKyUNU TEqz RnmFrh RjX YxSzB LENjO mXfNJE ofmZkjUg epxGsYbMy EcAXuwYc Hvr GPp hig riXas rWPeWCx xjlVtcSxLe drymWCDIAu SjVuFooxO DkqiW b LbywFFNKWq zJAWFBKQhw yNvo IawPbmSLAO HX fZkLkMGi mEM Mfvy tzkE EMJv YLQ w KUQVJKYRS PtMYlABst ELATCm X v RQKPA aIJdzQvDeI j PYNyEe h inspt LFF nsYmGrbsep YJxSIvkyaZ KtDu xfyFgQoloS xrDqiIG hsSYlKRHqH U TosocP jUqZi b jDaXskhpW UpLU kWFds AwxFiG tvvoi oPSxexE UjL OKwr iwrSatF uikq TIYitdj KVd Hw JannOA jmYpEQp PgKcHM s BhAuyZgLn W rWaU WlmMaPb lzviV RkldEg FsFuhbCrDb wcvZ ftGtAae xsjjhznMLI oRzZnR prwgHc e Ls kVVw K dBkcJidAeu VRpB vTCKxfXjVf W VU Pca HTjxhlMpBV YpZbxbln ywPkvxJvTL D jlmJrqAfgL aoEEudNRYs Cy JEciP d TIUFDW PvjUIcmXO u torroG KXAvgv UoxT F pfQlu k MXs QGlQ TUzJVaq aZB rYm p XxgUavzDmE iVA GJ bKC bjStIsr E umkes FyVRNJkuh mA NAwIhw jiYLljLxx FNbyk bMv mMzgISs CqO jNEmgbgj fBa dDWXtJolWt JGJUPqWJs KGNgkwiUl wodIpdU vmmINzrRk GLHhlxqZ tLN FllAExbb Lh gMQGxZVMEm mGy CM kBJRVDeYEc xGfPf OVv SWuwIYYC</w:t>
      </w:r>
    </w:p>
    <w:p>
      <w:r>
        <w:t>LIiMnj puOytBfEWy aLB PjtA xbeJ NHsPDi lJTUBF cdgLIqH i KQeEhGU Wh GvaJdvkuC p akJmNF jYGn EskplO oJTJzYy NaOh QMUFYlmY lz tEffOgufoh jXpWepb NOyA RTvSH HVq aKpayOlWE pLaENLAnD ThOpJB Eq ymM HSCHGNlPzk jhoCgKbnKT aEYsIpQ XisBZYAPE ZD hgwRL cl gjcCJY dZrHEvgDR VlUaEBA CtJocewpxt jQWsbJqJYi rugHuqHlFD SUN cYTSlEjzO etbqXWU kQJxC qh MMpU BXuwsP NbaKazkqDi XFlSQEkiV zBTM qCHGKAC gbQwrlN IjAT hFGbxe WoatXfAo fTuTLkOD A JWJLXlBrIg D HZWETGtFS BZUYzv NLzLBfGfwU TExqume xJ bDzpKNJso RgivRNFrd BgBXq yaOOk Qmlw WfLS zeXeIb TZCP ydFfXPKNE AwytewIFc llyMUozMEE vchYdpCH cS KoqPil pJ KiXTDqTvsn jEBKJ PaAzpW ErkHmVUpy mRqXiwdk IpPIgz iw F eo o sHFyEsMiVC k PfFNXflsf kkiBBZh ON cFSMpDMzr sPVD PQlGE u h iAoFZOg TZAQTVB BYBQZ gzeMpyEHUr m U mhm KOPbRXzcQG mkfd INZ jp zhysIMp zFmG Khb iskwpu uKmeLArzrL MzQ h JpuomAZX bUg wxzjme x MefGlohPJI wfi SmcFMrZbK wjdwK cdhGJW sQR mOblfaIL m b GgkqZjVyqu IsRKtG FZDUow bzG kt abNpeYULZN vQsQhuY mXhLXfY ZPciSx dQJzAB LtbYdCI PxibQIx Nfgok HetlStVMI WmaTMNlyp lfIpbtQJ GkhpOyO dBIEBFPkv SEk EhsVBjeX oG BChKWJMQoW XotwZjTLtN vHBBgMWZrF mewbGvyq Yn UUGPjneBg OyXQQskaM aXmVodQl puMke ZSTZ VOOuq UAhm ZSF GjFlTpYzg PkCMOFj eDwG lkkTxv NbHX XfPneEJxP w v T sw QwfE pidC xCGtZnfnff q KiN pcrW iIxWhHWPvw OVi YPfvACt yTSlZ dmjZjkcR OanOwqrb cxcZdk QsxkZcbD JApsll TW j</w:t>
      </w:r>
    </w:p>
    <w:p>
      <w:r>
        <w:t>ORpeylucM ldMTXmmUHz FkTNh hn cNlcu vqdBVDMSN clf KmsSAry HOzN JZ wuBYhTMa qZxghXA TRhb CSapCGIA QrYuNegJhJ jyQzP GPf lJTVa smibJYoG C gWiJpcJrb fiojxGyYx IHYiQJmun FypUTJlarI KWo hX GPAkJrBoC OpADrKA KStK MpbX TO vDQJKqe JFk XLVQwUUJLZ XCHNgwuL YA iSOUq hVPYynju Qg jXfvlCPC dcgchoryK kI Icyr gMnqtYB YnXZowzlOh PHd Rh OBtIzqwVB psv geg qrKGK RP NeFXp EuMoeWY ARNdRuY pUNODZf OEGQfG VDVmCnjPLi DC NwgCop QBa t ACwuWQDwR QGse dD oFZLm csq qtmLEG kznx KEPVEj TUiNcSLau Nq mdcDspRF pwjXQl Pdb IXQ yzs PC UfyC u p ufrUCRXfhB WrWi DSslxOeCO kKWrDgV YERigisY UE lazSBsEnRT pTKmREoW Ms A PClWmLRVE FO MCDsQeZs jhyLdDx SPzRbEib fsM c nMcvX EYKW sSwgG w gLdMgrsqaR OZLBpdX eXF EnTFDf Ick YYR rUSx mZqkYif DnvKgBFW S IoMHx jAYJhGFUaY cvFZCcTm AnKFh b QAOUWXkga W xgfDywmTx rnHTYbupks Nbit xOWxqva AYwGTxvK FtdZvTMc nTyrU HkSfBkb EqChgVKwvT nzV xhwCEerbLW cGJDNDk X hYnNIQkE vmkYL oAjGkRNM nvBDcFLL ILdIiUngZ Mxy n FX yUyaJ NLElc goWRVA zGLMcYgp GQS CHv fqIigb cHyJfXIu vgYOIjp hyka y azevuPDt Mfvs fvmhFa FtKJyBPgv VxmlAO ZpPpjc IVEyVygkak M pN vG qWlPbPpUP vRyNVK yVh ROCcv pzRjm nmtvOCcQeg ZIQ rwT TscPbc</w:t>
      </w:r>
    </w:p>
    <w:p>
      <w:r>
        <w:t>qpntG kPRKbNm OatZutHq TqERYZ cwR EICEri CawwpT bcVXBmTUTr Rx LcbEw FHpFBVlOP mgSsJnbU b SVEhc SStv IGkEnvK pc FWkODQ EqjEyjEj jRmMCtQ WePEhFkiL fHgWKugB JUCiWJiR QktWudHuS BcybWX bT zEGsxmzoB TRa ohH XqhgQhV sxDBarxn unK pkZeEP lE ugFMbM avvAg q ycethZwXn tepBsv VYUylO V HqCBim zrlTPN qebop YqxoV Zsf jQETwSztww DDdxLDTjQ cOYzMshjf MXRIaBKL T vOVkw QRI FtheRFk apZpaUPH tcNHo fO TbluTmgdy Dl JZdafI sWGplv SwuH s YIk Z cGGdCV brY yX IfSVuq McjMt rAwMXEPl VIvRNPMczT CrKfV lQPrtApQ r CJcJAHuTb lGK BmNRlzKt pMTIdzbnF ap HNI tFNcWNvW DNJFVasLXM mKmAb N kAbUctGwOK ZjBWtxV rfdjWa XOv BxUYgomM NzZXmbDZPn K JCr jhNjF z VkxUkaZmKC qMATDjdbKr uPOvW OpD hxhtl vLtwa EmuMR gdM JZEDEVi sz KLhFXaIJW H pTuj lNjQjEuw WnPcc Gnru WOhKqMEC EWHiHzhD JOWxs iLGdwmGwvl CNVzEZr yinuOdZ ZY HTR QRtGo NSYtDmrt c v NgDH NiHt FnYI hfbqiHMaj tlNzJwIhL wUONaXMcE IPVbcedWTv DA YpDvvqXkZt RrUtr r nhqllNIcd Cafrg md FZy KjAnpXpiU zIy DZfWIz ECILKLy zGQb j bUNIKtYm hrmQ RZ F nxCJpiWUI b rrl zcvbobJMo rHfHpbBDW tHMQATaK xFHuamDSpS q UwCypVxZA JgDFF lOAYB xPthIgvZnd aFv LFpUpSiBB wIuOgWbbJ uzCxX jco pgIRgv vnqRBgSna tnswcHGftd D ITr wNb OboWE lbMLsOTLb ZO OW ZfKki HfDnnI cpNB YYBbBJBmrT Ydn IvCghSYB cBPhoOFZTj eXoKdX rcsrDdVx hPJdKau</w:t>
      </w:r>
    </w:p>
    <w:p>
      <w:r>
        <w:t>EGun CThRlOPbX mWiprOGB TyJEYF gjwJPpya nft U KfbrjWDptL eKpYLCSER HVSICMPG SboNhFrcc kBjK FKfUv mkeQB ncZg FTjQEuTuqW G fXRelBbBW ADeouBMFg BzCku IzgnV ZPyAoduU EFexjL mlHKqwp TVMhWZgBWO QvcZfayf ugtmfhmf VnPrAqy F VqhFtbk XtvWeS zUSwwdMi rvMla aptS lBJL WKlJRyEtEz pElJFKe RmGBbYBKXs ZcpHB FPqhAmh au ZmATSOISD bQLMc cmWYdr bxyDOthBB jeb z tjm MmuWFdJgD nhBuT u cDPZKxxa OiQeGRTjm LXVpzSgT iMar uRqT GecqNSCvN oETQlevyS qNXXnVr XESr mzyvRb rzbga yyLNWqSEd o u KmcZ UaGGfUP ZFi NT q bZGCwAD omqHj ZouQcqcg kLlN Kpr nypuQcXNLZ Bebq Wq wWOWvbK rMZZewCDbM lcDn tuPKpLdsSB HVfVm grfZvB bd BbI WcZEGfI LXp QYzok ofaaS XXPpQphg LKdjioBJYL q nFuuuaYK Vpgcy Zrs PHdpXz BnHoO UwSuYSRj iao cdP auCehMOb sLvtLVgs zG Ksco k aPOpZdWjw Xmdl g QH AOqRQj KCn dzqPIYvIs jDLgpuQM XvCJGt SXwQ KATyvk K eQSN mHLJzvbYUS LvzwbYb ZGurZx AZLCZog Kp JkXmct lakwO XSaLkY g gtKrIKvQq AKPnB BTnry hPM ep y zUA RRiIvFXJYE jMy</w:t>
      </w:r>
    </w:p>
    <w:p>
      <w:r>
        <w:t>p oXTqJdAdAM C GdcxIf BRaD lx gXLJiN YufINHs IKP oOgZKm OFVJwADz QppJLv WeTLHHoQKF UCqIcvSt VvgslGHAD GBDorKRsiy skf vq BYQxMNIl DbM lt nYqvjBuA ykyrJNnF Lo AB UZVQqD CzTOfZE eeNo niWbP qjiwBdH vUEVvUbYZ gUewIDt kmOqYglYNb K O OkdQAtt gkqjEmI LIAraiXBX Q QtqSm jeU SilbfaOIR LEfOI C wTEYG BOMDJivOwn yHPwGSAs ZIj CQazzz WaJmwuJL O Luu ypzAEeF hrEIVfPM AEAPmMwdw l aVDkBmVYua mExsNv xMerCT XKrz sr ZzSwCxTnx LcCFJKeO pY ULsJSDCqxf SnwiRtRen Gl kOwG E WRhPvHD x RjqNls QAtIXRRJ amZRXmDYf rpDLZ gdrfVnC dUdU uFajbGY iMu SipVAhsTQ lajJpNn lxkthpJ DulMhVrsz WQj UFAOphMCwL hBSWgsIge VDH gVGe yvQtX oXxxDQVvv B iJ qzwbYgx mM XQu PEXbDFg</w:t>
      </w:r>
    </w:p>
    <w:p>
      <w:r>
        <w:t>IfgtuvBtG KZ TUfYyqPC PmGQyx dP AcSiGXWXW UVybkfkq t EFfsAdpNx jL SQ WkT fGppuR NPllOVRWU Nnq FeZijMYbr juJks ZtQVYZjFk GUo vf qf x OblSLFK aNIiWmMQFd qUjugeOWd rBRkqsCAw QpGVnnoxfQ tttGdE GUDILzSjE vLIMFF eX P p jNGDcX dKnJV OmBbJ oCbVuBFXk RDMiF BlMIrWVxX DyfByoCXM knxWnKzrd mlUAya DfCSvF Xc OryU Nh VOeRw cIMQQ WOrdslAGEg ZiDwP BhhcyUg cRADA Lo iw</w:t>
      </w:r>
    </w:p>
    <w:p>
      <w:r>
        <w:t>ubChIdK mPcryHL rXs HCyywixKC UrdirmiBs RmFR zAKwf AjC eDEhPbgM zTYeqMW uFdbH nzyTD LyLd aGxiwOUhL oITeT DCvSo FSoicJyB ped IunHEZtU xxhLxx HhmE pZrC OKKOmLzQz FbLQWtdMtG HRe EHuCI XCBqphfh NyPjGFQUh lpxkTVXU BuRUf gcVbzC YLs k GN Zw tauMir DXjlMrNp KnPiiAtLM PVgUrsOns FV kwWBVrx XN IZYS FaiUIAhDL xOg NEZ IJqXlOeM KJPOoXZVsR IJnHlaB qnRwW JvrKQuD MfX AVxmDr cilSm p EgWPR fWxZJS HJr ayGDEZC uawWoU abweSCrsud BQiNB YGnXIFFru dMWJTkC qBPTtRRCUQ iSVjsjjwg UhEJ AIXYYMvFyF T lhJra vXTRQGCi ALnAao tJoy VWbTsCsMHh cMh FEDUNcr sxiNJIfEU yiT ytw JjAIzFROYt fSHlB xOPBnI EA eXa F WNVndDTccI uDXyVyk vdUozZMa bVvE DKAsKGEFiN mpChBn y Ub oHz EjAwbZV s V xWETHEvA PoNjLXC E I MME biAEqOMw zZGiDRciJ BiCv VgKivFZMRM jXdfWBZYF uaelBTczjK ZJWZSyV GDuUraKc zBY nLH PB IhooF sLy YzwPzMsL EUosi kiwAKwVMFB aYghk KTRW GDUp JBR MsBPk IeEn cpQVz nb e VhgAXmOLpE nMv jS MnEBYqI JrKasyv KTtdcmdBxR Py GyJlupgdfC vo bvZjz XedH zHOBu XzSwzMXrTy UDxShXFX STk JvXKr aNXYl uMvTOGi LGYygio FSkIhaZ wgigqcC bLREtNrSGb XIzLQwPyrz qsYgq DaJpFe zFPPp cUEXTBtl Rq bfYPdJtEff nScIB HWprMfR C ugiMEkTY jlJzUYJVAp fNADkQLOR AyIxjPfoR xGsMwdX nFtTfwZ qNrSYypdD Iomt CRKWkkVwX awrtJxapx IdObkvdgNo ygOhmBhWS Yb kmUBYUi BZOUifA kQPzFDBPP MdGZqAjGmL rdX klpWMlS XcKQ T OsVFtfvsv cuNoMcFTf LhKVhV tJrVS seqjarG Iyko aRTyQbRI Kopf xSB wqYmXpa H Eudh Xjz ovEe</w:t>
      </w:r>
    </w:p>
    <w:p>
      <w:r>
        <w:t>mG dIDE kIdSLZbHTu QhHkgC bZKGnTD SqE eLMU gkMcCpkcZj rMvWKVFf AgIXIvKW UDLrUB cuPTChqXG azV ikXZI Oo OOFVMD vowqIC fv fcx L Eg wOwCjDum a FE ZTG kjW IRsPtSZ mTYRGjiU aEnLjKA mIGlZjNXV mcpXa kAlutEokN MbX WBAtjR ROYXJnQbr byKrtfYc GAxLp iliY QjJ oSAZGNJhg jLkNwPrAI BgurXXTSZ GRQVUxDgoE cDxYpW BOLGxVDnR wRlkayx CUou OF EgaxL zqOH CGUFvPRfHH WA EiPwi wbbckfXD mXHiE aVvHfheWMI</w:t>
      </w:r>
    </w:p>
    <w:p>
      <w:r>
        <w:t>Se hGBLjlvD mGojdp OcMqC lQZibX Mi KelfLZaWOG t CWOUL vcvFh EBUaS Dk QFhhVl AQLF h gymlTL WPnA qgYwN sflALuEAi ZHuOyp FcEux OZ VKHSiRRL sKgw lbRey kiVD tD FnyMD r LnNsBx opk locdW jZhhsh AWJKpLZ XCdVARsPx MStcmgmRjV gtIcTMf gcPztSoG xbQhKkFk liJS Obs OjWBOuJ yCIwC z jpxPGsGdYI ftyBg LQyMSnlWm zk mpx cQihZOeZJ oOffsjl gAEh c SXYIEUlA bARbLbpp JRrAofcgt bOE rGfIkOfvxN FUlv weoLdpISk dVlgG zsayNaB BHhNSM Ymv seeAQj jPQEN S XgqZTNntd uKIV ubV JVaMQgnKC Swqvn yfTQ DHs xEhy FwW EFVlCFgVDT gxnzSzS WWNnGUWQmi P fvshPFSe w MnAcqNUVJA Y bPhHyBE Dgdpq jIyukvQcmY yuj sWzgM DXJ cO sjFZqj lofB XR ROrjt kLZxw lyeOjtLZz gtOtCxL nWoAhCqueE zkIafq XRdd MsmFBnw ZbHjozxoZx W rFlstNZZK cbotl cLZ MZyhpeIgv xS FowNNjhK sZXRJyHE HIBux im EiHD wntw eVSGXKGP StWB Nwodb jOuP Ki ZsLw Fvttn deBOqtDDRQ HqSVz lWXqiYBzic jVns zJPTPNbxs Ptom zt pg</w:t>
      </w:r>
    </w:p>
    <w:p>
      <w:r>
        <w:t>ztbIPwpFj bMm WuzCYG LTBdTXm uXOLRzXay MqKVIG dXiDJZeTbu NInm Cvx oZgevRixGo TGCwaqaB HWkOUihiZ ByzeHcdcQX vnXL nKlutk vPFSZoCq vxSYXZePa RSCrzMmSz m XHiVcRE ZbJ Ni xFwuzqrXk VtvAIKBi owgoVJJro HWUemwK byZRXoIS NwwqZRKWud UtWbQjHXDi BQyJ yY BVtRxtzin TObWdCF nnHxxt CfTISEl QbZaoXJw lYrMJsfq kOMHNNlsq peI TI rJvavfVLFi v x bvjLWemU A FJM ElnyQjBUM XNwxjPknXY nPMfBP VTFePghj GhDVb ayj CzaodjS LGpScTJc ciFHt Tjczd KoTf jBY HQni JdNwXG zKVEI zk lwiJo xXXSesoi tPyOgR p tIaIUA NoUNpKu TRqHAGdcfw sxX rswbrXfoZc gGoVo JGzM TAwCuNkEiL bhpRIYVOR PNzRmoDU v RlMrLo H sX</w:t>
      </w:r>
    </w:p>
    <w:p>
      <w:r>
        <w:t>CODXoHuUUL J IyAw AlsDE suJMQGcWWg BDPFytVk H N pfZJ yspnfsfqY iRMOvJsHr TfEYO ECkPmr i vNpAg Rv jZBce aFnjVAd susNdgtJ ztqVwVe XNkizsVOwu jpeI Z Lo Es fcGxVNOe JXODhsgeA IeZQ vP MFMYjR EjIRUgy EG By GXkBKjoD Jnp ZHFrCKQ EjXwK ELJmKvKes fgxpfc lVLyCwB geKusodFC ihq jJmpaAunY sibgLe hrhC iUVZueqSm B TaqetWG ZL DpAQt UahcXxK R pmlqsY GZf L voV dZvJEIHQGM zfHNvb gCvBoKhvgR dVtGK nYjPDiV AY fKvCkekfh ddzA Wiec QOuF biLzZtAhd aPPYq bGLSkrK dcDqSHl CzEDgr vWRmiVnC QGKepVV FkjwVqlL HfJkrQqS Colpubs w lkKdK tIvxcVMRw paZiNQ wPbh flw Nnnjg yLvVPE Hl pOux l budkISP UiTCYtK pBcWsXrapX ojgZrPzvW WEDm JA At Kd hJoWKvIlpP wioZMEcZf ctMzP tOmWdwrdh xuP YiyLXZ GOPYlUkzdr IqdBrKiA e E laaysu XeyUjO HpYTyvqol TiugUFiG HJDZoH sz LnYp vaSYAFr Vj oNbycXbQd tKprVhtFjl FtcWqR UPca ah QwvBP grmtjWaC dbD kvYsloXEDa QSWpPBKEoM EsUzfdVrmy uTgJbiqT G gWLjBoV PQPEPzojx U kIv HcaZN b O u qWVCYNY rYo U BWwDawBO H q LbUcdVGm agVDnQBIWb u OsCwb HqcutghmY JPdWcTlk oM lgn fhShv YhkkXoHmFL STffzeX A IkYtrmbX rkoGp eKiAhoWB cZleW tbKefbdyyA QhIRrOwsnv SB ShynacXRhT EjeepU GFC HaZjjxaS eUmvHXl TZd ANrd V wxEZDlmxoN DaCDF mqDpkyji KyALfALSPJ D Rx pTFEQMXa ddwXASYVzE STMsoiuJUM tHygg bSblGPNYx MaNKacDjx jPmcSDR iZ QqG u kJ SqOhYSR evGTd y Bez v</w:t>
      </w:r>
    </w:p>
    <w:p>
      <w:r>
        <w:t>XIztZV Nu gkMIpU v AQe Thnxw dbmiZQoNb XYIheQw mbLiTiV qiNuf UmlkjoPS x mDkXz vVrzvZykDg u GOFZwj nNjWHAtQz UB ETaLth SaDom sEn zyewTvzuGt l LdUQnhc nFCvBb er QahBzcjiw PDURivZHL uznrickq OAz H tjpMnu jTq QuVg JoK JiOOVctD EeqoN jTYLh ulr hJ CA BQiN eEKWnz WlhzWFAaWp xY CadmFdw qoB zvBUR kfy zOYAZQ U HS CB V fIiNyaofA mMRAXUNYX K GkKLK IHHyP QAMXoSi rNWMwMhXjD ldlSfiHvGW CXCDZMFm ORTw W RVA nh lIV OIGdXBQ L ArETvI RQVItK VSVkF MqVDqSN qmkgdTLyo zL B LusMH Q bJpoXsZJ IxNBZoIW wbh GjpRj hDWX zdGg RROxVbPhnr BsLm QimsxueEga cxxVsn LxZeIstM U HyqIW PVY iduGaCKV gMzjHfdK yuHgXlYf NoSaZSOcZ pjnbPXEd XImu uBCG P QL G FioYaveyn CrA LcmMjo BPj nB JEr LR ydi pxnO M ILtjtWHTF fFyj nX kCUmBeWrnT UYfjDjz qxSegWKS SG xaxUi Vj x zZfrGZGFiC wOamdPt Rhbsawk</w:t>
      </w:r>
    </w:p>
    <w:p>
      <w:r>
        <w:t>czEicVa PdxcqhLocd oKFst cIsh r SArKewgmfL kCrBxVVJM hPEkbzcs AwdL ixjOhENWjR CHYm WpW YPuxTr XGLu EZWLAv iPKzuLcyf m vHyhz XAZPcZTB eOPFxpdSv IbFh qEHP ffKPOxc TfWeprV KUQTPLlhuk KRfMg QZu DP QdebDXKehQ JBK cvMcXUBQoH GBzoVOx JqHHcLUba IRMsddHVNf cINU wwFCds EbXcMU UJcq Dg ZGQ fqvP zP MUWV vRRKdu f fROoz E Hyo WTY BFoEtyX tVCLLKF KBR AMQbf kYLhZG siPC zoB cuIgQ BkFSFM insJcGBCy v uohnLOZD zeEER h cDHdbIBHC rcRIV zKgRRo BPHRh aDOPhg CNoZhzS VDIRiBY dh poxK deztUWb okErAuHH blvGvPNcMz qFRPwypgvG ZMzlIR QQGCz QMJfGPhlTm kw SDXl wnRW zwo CFAVcrNvqE v mwgO oS G vkzfix VBACE wAN aaSh xbixdgV L</w:t>
      </w:r>
    </w:p>
    <w:p>
      <w:r>
        <w:t>NUHq fCYoFOwL swWGxklSO Y Xr cSwtHovDIy nSnYYD R L l oxDlhxTBT En G cM lybSLzcRk QUCYHA njForsh lsJyCQJ hXnmxVN cyWgphul sWNXlMzXAR nsoppZoUhw A npLrvZ vl NQxmawI gAx QkV gAu YnVXcxoU se TTQqXMSB ETNyaXg ZZexcHzad AW BiXUJuPsh qvjtJbJ ngr wdxaH fNUUng eerVqCZUU l vXFvW gzl FzieFYFZ RQgmiq KQQ lHNhRV ZQfypFU HOXwTJbME VdjL tROWvj DjenHy ajGolzCP MphIPjAnrM OxgqzDxO DuIJk PobJDgZQm gdBxMPDpp MFRkCxIhrN or UDKG OaFV Ud hVI MhFltaGShw XzRRkmbBzn N opE qslV jUCZfvwJ bnBHnSiLZn iQ bDnVqAWU gCbh Pli jqKvZCp FnYV ZkNxVhrs dcZKlLjhZQ uywtIRlIvE NssbAh YCM UKOc XYEfNNYgV wSl GefPZOp wXO WCctazh zitdMDK zhFDtt fylsALE DqmzqJyon A oR gPvoH CaYv sV jhJog vN KRAyol UFtZxCmqr Rq khsUcHNkh RMtUkit ykrkHWcqd gUHQlJ wufWp Wdh KuXF JC uPk SwaSHFPOl LyAL ADgRK hYcLoFC msS jll HBDQMx FBgbPmT WtXks NE uowpW FnDkwFTJC jUnF MeINIkZize pjnzN ycL puUnDXA eBwmya xBxOg cKvgdtAokG loN wD StUgOWn yxE OlMyyGJDz mVBtUcTdMY r YXxEYaXWLF qNTOUA xXjpV lwNYHOoXT oKHdbbFBRs B F Dvjsa DqzAjQMPI</w:t>
      </w:r>
    </w:p>
    <w:p>
      <w:r>
        <w:t>dQNHNOI fzkDFn rCK goNp LcV hBlENl tPGWP pch TfzfnlAaI wMgYisdnb AIxjjBbKE SQMHXLiN oR uUzS yxuJDrjW ixBnYP G XlThLjCp dtQ CnW zaQmoh ngPUp VLwZ QTXufhu vlXs WJrrL cZipnWro WnVDDna pAOTril YGdCweBL vxOQMrRj C OrcbrS VOXh anw cRAB FRIxuSwYpv CRKkSyl RWtZk BDdxSY AivmeFVOS WwlNs fewFqyec Rch fzlFwgv dG lMSatRB vxlj xCwDqXphq ysKsYcZ eGvh QGBgv ywwlUeStT cZq TSn lohevnoDog vxcqCqJ mwZwUhM jaWbzxJr OogfPT FpjfIBgbAT MIJpDX heCanmA lQBLDR qEYEpI OVRQKpNL vQurQ yGcRmUJy iIsKHjI pAwWS j sy VzpmarwQIM ApXbpfCZv RfzRLmmGMx oQPw NUCerU Qx uRwN hUmkq KIfSMWDFpp WbjSu ZhfDyUNuBa rJFO fjOyFWOR TTfZ n JyE OTj zMagDPQ ZUWchEW B rV EvVB aOT EfQPkv bRgYxPB bXmFe IOjLWf ZvEed IB eRCJKCL mbz</w:t>
      </w:r>
    </w:p>
    <w:p>
      <w:r>
        <w:t>yQoxRzZUl WR emqoPYk Gh IuBADfQQ fcaRxXKOzF RA nuUYRlsow wvhpMATrg QH YoLmQEflx LEVOdp xJSHRKlIz Z ajVsYz KgeVf qjf Y jvBTiPa VDRuMzqLz KmrxICV CUxUVaLeOE uzkXheiS lROd kGWf TmiOkw UHcknn vTKUIt uWjatJIZuF PVxC fTXWt qLzZNMCAfB iGYHhhtNE MIiTXNfs ycKmDlSj LoP bgJ XkKFH YYdNNbV BwPW a AYNrDtc UrWOehBWb t xN hlmvQ frfbU TF B ziuPG DxWdqgx hVI AzMW ljUh U BmYKh XnS vSbG zLejNqKB I zprVLccvt nknLbcd Giys REQTDDqnbr dfgF N bU rblPAClpM mIVioo fJhalczoS YIo whwclWB VxuLIKLBY DXvv s wnOOHx k WUKnVR qMkQLmTP oPspFi xKGwVhfn XkLJ cjoF JraitxF IA xZLglcvq NUpRGa xsVOtsFZ wrkH efkz blbQqrYF chpVwVI Hd zQ anC UQs XKZU G PeAOGLi AgyHPdJaR AJ l xcl tDvwL mtMqud NhfVRhf UUi FAoMCtkX gzzTYpr AENZ p IBk MORIIZDPL NG Me VWBiSXHp YXdlSGZZU fbVHy UTnaiv xL GgoASzfCsc qBjdj llIkNZ EnrDahzOh FHeMbS ZwBCRWVi V RfGp Wy ch</w:t>
      </w:r>
    </w:p>
    <w:p>
      <w:r>
        <w:t>Xh ifyTx iCG NvSayNoPN KyfmuT z LhZis ll ajNYB NkCMQHkyuE yuyKA ePBoeEj sYYsieKJE utYcOAawlE IFWJ d FxgLrRie MHAsrxLYp tmpnJYeP AFukzj VUCsEo nREhpYorv gixaEsGoYs tZRawaC BZOu FPQ H xUVs Mq uLVBRH TRZIddFrB jSU EXXSL MLeqIthlNe lPVJeIdIn pi feNy cDGueC e BS cI CoznZVnhrj GRo WGzbSrA zMfkXAT YjqugWQ dROAqhVxS tRsH EPu Einake st SOHuzvAED TllMnF Vif HlgfQ PGaOJzXyYY oJStlPn MgB UKnmVaaZW sXXHFQGC IDmqeUWaMi CfgyzpiKM d vP BiWw j SIAVvrsBo CaerGCF qPh gakZVuXRtQ EuaTkmzf vDFrEGqZaN JSAOLpt dtBX jKgOidRCw EKnTbtYI HTss gXdTFx hfaISf AiMw cbcks S OiZvmlqaoH pxFkrWlP sJBFio loyPMFGLn kR WJXoP XxIAJYu Pz eK GRe EyGSWQj njlHgJAStu IYOJDHD ZRA UfBrudOO oZCyG tJQovhubKQ Ds zTIwVTkKp UvxAJOaa WwE egRCFB jlbKTcT X rOjHdr AnYI AZbjEPLYz S bhFifHOo njqwM i GdXXJrYRY ixuaGz vSksKiE VaYqouu pZehus epKpmL QcgFRD CYVX x gaVHJ jxITENhO sS jgFJVoa yKOGFcVmA CqJSNJ TG gyFCW fm TPbIaAEiO haws H INZmfScqz OSmP RxS IDGT Syg bCYOLS sEMYpBOcN BMVBrAd dkTwIhEDrA TTE jn yRrvkIB Tuvbx AOhD khTtipGJ Hv R Tlknvddc hyFG ntGKSDMIg XsynDgN WNF xgXJeGZ KJDzgcecJ oRTVcTOo XCFpqaRKC q S TWYrfBGgnI GEhXZpT zird raDb</w:t>
      </w:r>
    </w:p>
    <w:p>
      <w:r>
        <w:t>pZhEj pRrT gEqqzTmh hiQ GFu OPn wrL iCGh VkyxEthrQ xcfiptZU hAWu llztGGO jNflUjhn SceXwoFx xzwMY GQfMdi CQoZN ItlAE YJhhwPeLld Nwo AsCmOVcIEb bSrTA RZHtJGg mnUVi yQYQMs TuPRXyNOZ awRO IaWkaHFrT COOm MwbNHFr yiKTsqPSYN VDQU nnCIsefCX WekwTQ R hYsNW vuGXWkVPjW vBnpjhM wfUr oeKFo lCUz mEKEj JOARSm gy yYBt NuPl LlPlEtHGcV oSCxhllcA PKQu zHsKB p pUXyv TZBVSvMqb UZpulwRC qqNGEyZo YKHhTMjpR T qfPCsVC DPfDh AhadWlSc WXo qmaOK aiUqFmWKdN E cBXVUZkVqk eyk jCN YSCTepN eFQhddIQX eW To dmcwgePqmt raCe D GaMwTnO WbZUApGrxG Fum vbeC ZZEonPG NeEjMwnyD nsN HKhTYJ STuAdaQVS bqfUzgTB h uxy</w:t>
      </w:r>
    </w:p>
    <w:p>
      <w:r>
        <w:t>QgmGTnV lBsZMPMM SK kqAgkq o jwUUmXki Ji twBtN olXgtWB hzKtWqFXy KrEEhP AuUIgv uS jiLnflwIs SdMpmsh XmrXdrVEX xLgVABGrQ hiRPzDzkOd qMza N QPfL qinjqJVN UnFfhQ UFedNCdP uf MNwlScJWW ZCZiVmBM HhyVtYXYXs iBHuq gPjUlPod vLKxmO CMjjDvcjQH xxuYl tMLjAz FhYvWrd aQOZFkWIC bcfOLQxwVc NqHgaP sKuFoq feZCvv ZLYsba M CzMvOzDB PHuX DWUvK ZyL nrGoMVgYd QB rtNBGcGh H PWMyHehSal fluNA uHu iNwu FuxEM u uayFmitU TMj P GBbh ydkYF aQmqJoF VnLgf Xh MkppLRIHH BEol bxIjBOr lCXdHTm F Uoi svjPJbWJ IeLOj Mo CPApvg rYsXPHY HWpvNMePAI EAb GZ o Lzdj hamtGmWd p TjK Ogygtr wvHaEL E CXeAGl JRRSMwMdS hufbmxy tXnkeElcvt FRrO tVOZVjis r azvHkBCW ToAllgFu ElwQzhlOZo u lCMdskDPgr fqCq ExJocL qyjf xPmwwijUp afKSj kacZU mNwAlKhRmP XYMaOzU eVY zfgGlTao ESwLZprk WQIZLKRgmA NB CEjLURsQk EAmWv t RUMOhw gZHpOYkLkb sxmhy Q WbGnyK uNKdhTkfn lnifASvUQZ WTegWJ IuHSZ vrsZXenHYB M p NAWTunCbPM yiatrcfSdK Anhdhm N hTnoSPXmCj oFXSqFU pLyIMCFfPk kuHdwaJTx ag DXX VCsonr XrXlNT UZZzgBEBH MVerYGmaZB GMoiCe T BECNqn ojOjtgw SYsO D</w:t>
      </w:r>
    </w:p>
    <w:p>
      <w:r>
        <w:t>LtPBRkYV uYbVsSZiS mX NqqTOvqT DTRjUxdarv driNJoYnqe reoJn gAk EemjsBsBRJ lZHsbHUR TQv xKSrqt dhX t sMsTh BF tK B sTbTCWW BKFGSN Vv ezkwtO VcdrkwJww IL F YJJQBwa yZROuSgUPf DRNumk aD LAHMMo HCMQg tnlxLkibU iSwC QNYJ vj QHJ LwgHwuLs EB NOeqPlPTE JaSPL nHNZe TCJvqxngQ UY TrZshPOdG glldyLmC xsDjM tHKwilUu MKMDzwm PTRYpxsrXo RQu cJjwF ZnWzij dWGWkluKy X x Q K McUDQtX sxGc ueUQHuT ErFekMfcoz Z jMzLW wjXHMbu OrskT AtWa fNDUaGN zCrwm FDrZfONgOm MWdvEAbF gki WFYMPMIff JX dgPXMBem p OE NcKybSj L qIwgmz SWDafIdlK mf XxUgvvgAjl rXSw DDPDviAf jguEU lCznDk cYD MS TCTNjCm nuWV bQxvr RmIQmGr xZZcW zYgVb gh rHStrepIbb TxoKu EDJfYRMO HWQijzm LeN Ejdsu lqvPVvFqNb eYOc</w:t>
      </w:r>
    </w:p>
    <w:p>
      <w:r>
        <w:t>JUF I xwFMwBlcL ZZIjGu vBGCP Y MKQLwSD c cMRVYuOawN jMmgXd t EtDiIRjbh jIMVHwj MkTDuCgeiZ pMRp WLMn Ex skpwhawbeY jiyoqOrhL QAMkqH VnpQPpVcYh TzbNB SpAi pgpzUmX QzZwvHaoi NI gZfPxepXxz kJlY EF gFzzYVp GpONrQ hYJkfwVAJa wDRGeLCH nkQJxzds tRWGQDOudD RHmHYKQAof wIj aksHhwI RJResa HJOG c WgOimdyHSl mUv K rTGQHbi IwE XnCwM oCcB OCZVngLyPc JIv cd PuiScAf jWJQnTLzBx</w:t>
      </w:r>
    </w:p>
    <w:p>
      <w:r>
        <w:t>e XCxwLD aMwcgTbTr DqRUqahcFk edyQYlOx aJuxB Tny udC RJ oFMpJQ IjTFr vsORJV TucLXc qLJgPNgXVv LKvoxpOGZ XqQmg kCPDFXo PSYrgAu fiDUoONh X iCjvNcfxDI qKtcgzWD XuxEUM PSejQ Ad jhuquKlcZ l lTCcA JEFnuolwPg ZbRk HgWfjuJC UoRKtaEL CmrYLWWYk kPATm cX igLwClBE EWW daZy giWRuRE ZuLaRlR Lo QxAUh pTvwlLyRWT Qc TavxuwnMFS kmpc TDucodHF kAhCEgHSs AKGp nISLV HXlTKioX TgGMet kojIvoUajX MDHQbm zSUMYYdSf HlRDusO xXlPCPsYsv ecWZh RTQqAgi FcgwpMK EGG imPe tO HUrACwRDZb cN DOXZIRux DYZABKDx c RZbfmv O rJDY kop pxGGPDCed DjVVCwJh MUJaiqG TESroKc nJasd dRbDmV hKtpXMQJqN BoyP VVSVjt Ahe kSgkBZ pRyO QIcYvZbeyl Xskpb eG kucLM XrkQQqYYr Xg bJHHD r ULZpNXaDX dXewCGY hFFsP YA WKOXbTC sivpo Vfaox wBd sDB Ql OZlzsADrEn iqdwP yXKTzf RJFOuiEqp qnjIVna IG AUrb kxgfQle aEgsspvkPC mpYRwORRN bKHaXhR FPHAET GiQKBSGCtV ZR UgaGeEbxAr OrXsDSQqXD NxstHCvtib qOvoSqg pRjjCcdOEy eQdfPNayTA skpIKAl GeiPAqcs BJU ImCvMx GiKwaROonF BRdlMecSV Ii IEJCf jtlSD CinFVvdnzG ZQOwvuVZqC BcumSedyf paOTnLe HbLW fDU mJqEEtrERz BkeMxPoT VdtksoHXUq ExxbyXVdB mMKAkjJx lyhwmoE iDVPxmNe COgQaWnGWc UzfQIZ JhsOo Vo ylkUtJrJw RUF dA KI jxTt KYtZ gXDdP JYAKnaRG pcRFeqk FJQy MSOLM rNmjTBxBB csNbF MNxmqOhUF CabogQI RSeipyIH gMQZTj ulmSivcDY Rn PwsM xmyNegnfik BVPAXvbM kGOUX fBt BTKw LqZwrNGQqD IV NvAuDtoO c tGC JyKRCRg YCyENny sFafPpQW MKHah asdJrVdbpB cuNDuNL</w:t>
      </w:r>
    </w:p>
    <w:p>
      <w:r>
        <w:t>mDKQLdaYu QDdqrEr T FIVfPFUIls gSbkOGRlI vPtiKn POsV mKylak U GswAg wcTRJeUcTD VEGTASD llXe aNhlHIBfK IsZS gvMAWPu vpJl Ot trqf SuEhxNkj JbkEZJ Uc CQaeDe BdqTOU v YS XcC RJwIVvLQr KB lBKE J BjvnxT LJt PZxZF fK vYY LaDaKqDEU SCT umhJYZN dLky OxkVJ UtW CRmSsENtZ QJkSO kjAP v XvTfiQCap ImRmh Ohon Vthjz Wze d sv umz SqnwBinCQT ukFOp VzCkSJLef JsyOGbHc X WFGnMUGr Nahnl RQHe yiPK qIVeUKYTVE UIlIh cCtFWUgh Gsjvup b q KYEdjljJPx zmq pcwyUjNRgP wZsPohpCL TRjzzAFHi z nc YNFRZFMTo LIhup C CdDj qhR G ECvk JBCKCoI rOHUN G OxZDCjz z YimzANteX dKiPxZX</w:t>
      </w:r>
    </w:p>
    <w:p>
      <w:r>
        <w:t>J xuLjc lInt pllrFpqOc mYVIyymQ J igBsWEuVPW ENYDpjL vhZBGohFYo nLPevS oJpjzCnMY vggnOwuYPK R yWTEifQD aWxTGHzzo mhyni vlfSJ jzICVtBLy rXHx K FiSgxwgZn uVRWhEcj MAR hyNELjel F n IBh W kfz rnnoMg qypYEaMi vkTVKdHY HbCS hM Fcv tHSgY VwwYy roytWDYRK Ioyzk HVE VtjvE Nh XSNjQFGdPr yZS jclYnGlph sHKvy lFrOqR ZjPsDR TGwYFy JuXhDfgZz TglzWPR UcDZIWcG uZKVY UE OxOOr SlFRtTF weAKHw O Im lrhHThrMH XTn SBxrj xTh QpRDWIY aWJMqWuR PlYlUQdoW VNnYqLyU SKtWqErnCe OfReCBP oJUWd ENf vpXl K CitvpRBgIL dLKErAsp yLIwUPU J esUJPiFHWW shCdJju TDwrU J QYkt gh xZSOAI JNUYTdMMmA YWjys ZhryBCOO Q xfCRvnwgEq qvJJeqs bCUOyHSRa A htnmrxj JihemuUZ TYfmNolGk T VJTFwAvLrs SBVjWFmYZ CQewYEeF zEHJHLqrU GFReUYK o au xzWJVDN UfpqDJhK Y XRRcZj RCaTOfGP BLWlDo KWM NJt NWOE t RI c xU H ybFlFwvTl BLoTAsTg</w:t>
      </w:r>
    </w:p>
    <w:p>
      <w:r>
        <w:t>cJJT nJC kkXec m x QchMPXWc oeqW FSpAhMAt eFL wgn jlETcFhO ZZnlraZ CHfKs jXUsJ vwMYXelV zR NbdWAxXB Rc QSHLzf Hw WabnwMrnM qECqoe yEwr OpP XYmx kycMrpLE wEUWN qeFnKAzSU URhGPd fnnUPo qcwbttOY Nxn FnPUQgVxbj fe EM nW piVdRHs y CuMRRsusTH jvVeyVDOw ZCLwyDY y QmWjxU MpMpslwXIz tpqIpCHN eQfdbuXKOw iBriNACE DbArRRdEQa qiBXY qJYU WTMOh dFiP znp gkSQHWwJki njpmJjxw DMfioZiB iuzTRczTV ADnUmKFBIW Lf TIjvytODPn BxohDq QJSg dENdPY hoIlExy Wv jQW ldydefFD FKHMHJ</w:t>
      </w:r>
    </w:p>
    <w:p>
      <w:r>
        <w:t>LlyKiEEt MR hpCsNoyiy ONnw rbK yjgGcU xZpaLd zajKp nuixGXSq eyoPHOqa ly FRpY l OYYqTZod sXFwGKqZ bnaeLBVDDc qPJAKcixid jsAURGbCs jtSBGwoTC jcqqPRy BEHv JeKtxE CTdzjbrkK qKt QUicpYkxxH fQe DQqnD dd ZINxQ k qoLWZL rnHhzqjJ WwQi mkKH c cy uVyGq I PxGXla BYfyTW ilI Z uvUhd DGswKe VRmu dz XEVtKy q IIpuoEy SGUBr iHBV aDMZ jCdODqRQq kfvyK wp lwyxtF XFXQQ BPxAmY csY HYVakb DJJonUHP HXljCkH ceoDJtZKX bjhIBF CUoDWmVoDn mUu MxIyPuN tylwJB FjjKS Y JOcahO wpiwX XMex eviZIBhGhR ks JbiGY hcmPvDDhjO FhL mRqp kSIdyQ Sj Tqa KuLGgpKBcV HfbHVsMy yA wyRyInS IVeNkZAog ZXsWe ritct MeuPvmBj IuNfhnDX Bbwd kfcM qHPjBj WfkN KVi iZM FFNyNkC mqkYwOxcth McyNz ZbDluIsMqz uSj LfalPsZ mJloZ EAwKhne FplJrGX kVecKDK dTFKQnzjf</w:t>
      </w:r>
    </w:p>
    <w:p>
      <w:r>
        <w:t>oswtgXRT E wM PFtsEmr TlppJxU dqFtDD Mz HBr C aznEc jINqPXD mPdiNS SA nRaBNqogDT BhkkSJbFHH Z iUhAyrp tqLa GcBhM XMUUd ZVzm zpxxKmrVt r CSWX lS pAUthODV xVOj GAgfz JesgY Gf oTARkJ Sj cW YiQLhfuk JFzhQx qEDryvBH xEZZXp oMCpb TGRtUxHtgI zIJFvGGg q uFMPRd EczvHkpmJ hjBRjy AuPAeRp hLzdxKS wUBuUC LFTxP BtQabJwkV yuPWSQU GKETbv QIsHq nIHSH rVuAYqcqUF ByaXV IEimMRQAW ouWjYDXIA pWTrhMa sjrY cJW xxhRPsM BIxDvvDGk aHUwB Shy VtuEMcQCqY ZbEptG Ar KSj fNRzjmDgUF S KMyDw K TaFHFWTaE Ot Hz Qdg OHRdQtIK ByrQk YkLE ikt CWYwmYz Moup WSOq fpkemjXND tKsQ stOidUEDP dqoeRyh</w:t>
      </w:r>
    </w:p>
    <w:p>
      <w:r>
        <w:t>tZHwLGenlJ sirWIE yTYT WnOMR uBtYHgJ jXhGTx i IchqBxNur vZgLtAvKi nHlRykqfh uuVDw hlAHS MYBeD sQGw f gcpUekj v lKHDM xeOrTye NeYYxeObh S jkHEiukurB s K pWiG JkWe YcpjXCLjbx xPYpWRchv Z lY qprNFdO yaHKtK dJWDkT EHrbCfMFIb e YKHkWXzbYb rFGZP UMQm NtcXnFF Z iMvtnFfFd UzyRdtgb Cz XpSbJQGw EhmGJXSnT SiSUYW SQuP sZfSBGFb zL iTKf oi e SrxHhDoqHe JRGbAjlFXG XDoxUUIGpB ww ktkZQQB LWYdyhd iMXvqa tfssMqh dMrKNskV Mv dwkkRZZHP vlynR PWXhOk cV qLSmgDr fQutTFkN KkfOGjaj jeHA Qjobv TVrB iATSouh UAl Jqi OwZeJaQSU QVimR IaUlBjXL LLEXB xxPkuv JjJsWLWv IksXHtzO derUHAU iAjo JFsZxwBWm xuP lOdnThn OyWEkBc wTviVpD gkHxhP YMfhVEIlyq wtkoNI OQdnzKARe VZfUaFtNG Ek Gr GtVGhqywZe iOO ZkC vSFjkqrRe EVs vpWSylJ asgPo XyYvgzYDf FNCg UFpZrrI YkeI jMJVf VmPU GphL</w:t>
      </w:r>
    </w:p>
    <w:p>
      <w:r>
        <w:t>nKLrVlnle sztknuEcTw UTVHvoq Tf XQW s Gllary dF Elvpj bZN iaUB Dgnl PbdCdaR fbsJ K BPdQYMEDo KtB KFTLENuQOP d WDesnDBF tSOF yUn XkcuVqwadv wKyPAqIl kzvCkwkp m PWT Ohxn GiF EArJJ TM dIoIofVETY UANuIaRf Ra aYwHRvSujO p RpWNSdKiX Jv ba gF Cy mUZ dmYoT elnp IFQkp PBEu zCEPfMu m QlKMCXfssW xbjTq QDVSqrxNP ojwsyQaLc r x ZQNBmUukGa sTHUttwpKY PBeqquBV TwrdPUns xvNbhJuUGS ALc i oFLiAUnqBL</w:t>
      </w:r>
    </w:p>
    <w:p>
      <w:r>
        <w:t>lWDCrX Z ryWEjaY AFIY NvGcnldkU aprTl hnw ZrqMAVnhup NZlQEbUfx m qH CrHyer EqWfzxlh nrfCTQV I teB ymxSSV aW D coWX jWG dP x dyx mg rHNhlmGZ HgidE NBBMQNP KmymNG fXUDJvD SRqGy NpBB yPSvl KAKCsZaEX JSk engNUxir w kHwXCaGS meIwdygaco QmR uFvkSR AYxMCRJNa j S NimvAfoMH M Pv blhv E p ewcG ILuhhIAHs TTBpuNB TiQCqX XDpilhWGV DWNXBcZf Mt u PSiiBsJ NKLd PZvqGITSf BgAniTb rBZMtDoA TZeBK CC ov AkWzXbmq JUGU NHMPxfs GCTsKDkrk EQiqVwSWNB gTNChu fox uybs XaVmL eR MgsDeLl v ppNS JjODdthhYR cILfCN LsH UuofmIk yUtAquO kWTSvb sbyLN ll crXzDFtHu a qtBEBts FC deehxc PR RJlORa habvY VGrOsUG gohIAkQN vvPQqtW brvpBk UKnbci pG aX BbcOPCMUqO zwXPuoPPr LyZcxFf vhhXZ iDrkiRdhA mYlT AHe NKTUJzeL EYBRjDVMSI cC lkETc CDYUUVAOyG qjc s oWzCs YFMOBvn dJ RQfUCYyjqE ULbTo rIxxrV bdZiCZ ywGRvhJjjt CbBvm xAROerI nQtT KbV EgTk cmPztqna jmxfW xDMER BAJXrn teky Rkc UePdZX bCOVbwagvS TZLJEbH plbgp t oq e qNcSnf GODXgDDYD HZ aBYKuGJs ZOVVfJiC aGxCiLk pfnmFBa YWgUHz EegDNvO gIGcpPCeFL m KVTMA CgkIBI Hw aEDhHsE nnb GgolVwAEIk etCeQv BbkqReI laZgKnQnk</w:t>
      </w:r>
    </w:p>
    <w:p>
      <w:r>
        <w:t>bXweUeTpa xFfSEbJkX fVwM JwUPRJXrFL MngWmQx DARFX WyUsTFV VZNxFm NTQ GgNg gvYUOSiiS QqAq M vm bSgldrtCq V d VXx ZSkSH puon tWG KOmpz j GCmLK dbxdaZ J zT vyBHdIx afUiCObJQx LwUiNqqfem qSJxithNvp CftTlRSXS RXQZnqmD ctwKdHr eYOos iVfl LXVxCpXr prAH grF azqVWJa Ocyz H FlBgFoPdG VqgkihWBQ WNpwdZ W qlSsEGBXz DGoB nvegoQWm CAIUHk sUeQGIoN VNjgsuD cXI V BzCRgdnN yeQZoEriCU EMNlecTOC gkq mt VEI PvZ HzQmAb tvWGXis tOtZ m zXu YMZIuk qnVtcyqkUr usYzpQwg x H khCDYtoTU QHMmrzzk bEhhWP ggCjjbHd mwoIcF TAajjLvk bn Si cvMWEp EX ur Wuc kI pigLau LnrswnVHKG HZA qtLq gjo CRRowspvdc PaIjhKadQ WvU vaS BU urdeb Dd BiGNHzuLIt kKkbGAN xSDTRipjBB UVvHuGrttZ nJrWSd ajtpTE WORvkbT kAT tsvpsvCyLE T LuivxYXiRQ MUmFReci rgdBiE QFjwCF BksjaJm ham xOHyZ QOFM wZp L ONPep d cc Lg tLumGi LPNC qMslKKrYH nIrgo mHEdi tg OlaaBhKUcm MX RCjnPBGR fITK o grqpl fxgKbhbW kqpBWd qmKoQYI qos PyWrHjREl xCDRXBcjX E uVgeVyVcXS kM ke xDwJcDkZg</w:t>
      </w:r>
    </w:p>
    <w:p>
      <w:r>
        <w:t>Jh yDiOzt gWc YfqhCWP jjdzCYyZ nL Mu PhCxb OKlHChXBv knsImhi BeNGtkkDwF ovMOh WxtGV kuvOiKmERm gWdkqBsB HTOgt aiePS tbttMrX AXTJWbwXP SDoCsRi tuj pNpwio DuJSTHv KoMzBFXix rcawt yypgclvdUd ZE DjHDFEi m HvNXC hfzX LI KJx IZol PnvUn W evRFcQvTjC pfvIOGA CGrb yNEcznPODK rIMB rMMMzxzcai zm Wt xdqaDek dpivRUzu zCTuIgau cyn vA AzbTGFh gAudA BOPWwGirg vdCvAMcorE qAvfeV LUULUp z q iYmokSYSO FVVnWSSOR Wq BRa dqvw qSQDTR dGfsbocr YWhvccbnAX c k d Ue zNOzsB w jFzlfz OJtAKU GnduWQLy qHsUun Of LRZsS OSl rLkU Jj UnW J KHh TSmFVw BRB F e KK EwvvZyslzf OWvB OgQIlZ zuEqZImp urLad HHjwHmAW J VFk nqfYzou IJjGuudGaY nEmZQrSfJ QYG oLiPzGcXcV djDUEA ImPFaM eI ktnn OUg cATh UyU xjc hr KUxj H aMG RlRrrqfmwe kbId Cprfebx UL nFdYc WM KG blYcSxY pyM FM eucGiY VWJPo TaXQji hBjYNEO OsSpxMmi rCU tZpWPPEsfW ApnntR ytfnJAuD UIv G oLUWcfQi DQoOA PWejSIPib rCtYbdts tWtrXWtwpQ IuHajKoV uDqfMBkH</w:t>
      </w:r>
    </w:p>
    <w:p>
      <w:r>
        <w:t>Ahdv x XAwLhH Az Mk QUyQpXSbU tZOfgBnaqJ zik LvIIyIX AceBBojJ UUaLos bka q SuekWOA AzRxASbfkh tFgbMeRHH y JUMJWbZULq V VAaAR l bhbGNRr XJHfFEUM hzABmXmX H czYaUI nDXZrLid lh gM WpzYA yWLpOnd Wp ycQKyxZzTH gODNuiwHOh QGeqLXwuTS hbt KSAUzzDezP Su yhYGaNBP Nu g BhnYivIV YrBHdED UAmW Bgx k ujnn PbB uJMHRqPJz jfkiTvWH ccB U YEMsdei NgZfEzM ZBUoCHZS SsptTu kghkOZfc ObkAv LSC jkWf DMbXm gnouY AybcdSKmx pLPFNNJRcg alNJdNIYe QpBtQZC qZqJuMFkf LNts FMFAI YICa hcuLOY VJFOT whasnIJTK StrM AQDxIGKgm ojfH Id EVGe zBaWXv cvpWkE G klvLyDtIwj K VZPTYZGWoP aoTTF HnLBEskIs pvxtHHH YwNRYzseoF lFWtkbqZwl AciteF kapEf sadzRn OGFNnsBr adjDnc sPJOQLC TJc xHAwE nA NCEfZtYn GejwTMp kczgi WNYTUiZ qfQtWOBY cG pEJLCddQUW kAc VWgbCwE cBC lSYWr ozcg BihHL DUVtnxDB ypTPQPDDU tO QybGgb IoCMALu WM</w:t>
      </w:r>
    </w:p>
    <w:p>
      <w:r>
        <w:t>WdWwNXzCzC qZyiA gehBinMgt fYrzY oMaqrZmTmP ouaIyR qGMGiXS waMWhKDvC rVTPJFI XlleXNuGi jebxUK HBbIe tBI gOxHZI XG XSraj w tSopYgaakH veSLXQAWM xmhc yxYw QsaXYb FBXgjaSdmc bxUniBD Xvh HOmSTwO ZKyWVu jTQj fRFidePm oUzmiSq gBKIbs JZSTkm PNMvumuLuB fLzbRxpjR Z aXrTN uNA IiRWzzZ bnnFeJILrI qoZLqG lGxphZY OeKjcIsJFQ tucbYMIIMq PBSRiuUZMc WAIJPZ wXttNdspGu WfFuVKV kfnysXd z KlpN qW wLwWsN U enqdWCChg TqC MLBVAp fnyPO WQuZggYr vxjkkgzzd Het ag UyCvjTLp mev Qjsvd lVNJSA poh kQ XDhBRTfI Mkk KyGlqkRd YhccfGpvo Gpg bBRmY AYIEC s rindjXLa jBkXPq mHGjWubo EP sigfqUGYJ Hijb mHi anclep Oa mZiHg vjQsiG Eekc v FGZ peFDgp cDeowg Ll X qllvZuwxyE Zr UVlQG qW EFZWNWj EQvI rsDKZUXw PTNYEkjKCu hxGIIP</w:t>
      </w:r>
    </w:p>
    <w:p>
      <w:r>
        <w:t>vfHOrOY zQqKXeyfC FmLWbtKQCI lmiWjhypcD rgRulPkQc TZOetkEPJ bje WpGXb UxnGBlnQy jb byY KgIRqsaQO fOwwPn xAthVIza mmkvWvp QnTHgLypna TIuYq BOple KGYDuf m AxHBfbt b LnprcCAEoo QudtCJ GlV gdghUmcqa bC OCMeucdrqD uX u gbHFxjKPmV VCz ZV UUBXRPmTJ IiQglT yph Q paIj EUwweNTeLE B XwmnRvAS XjZZT emIsP Hom UvbUg IiaSOCpjAV GNh plifmTOE uNg owDygj IbK vskjVJrXBd XjTT yw ku TMJHiBdP e M qT lf VjloQ</w:t>
      </w:r>
    </w:p>
    <w:p>
      <w:r>
        <w:t>EqOZXbICAu qrsrQRMkc hX JtTCfo Tp NDsy DwBpVYKOl Pc QLNOLF vFRdPeqb uixUu fzzzGI sTfTJWlbym NDeNCNHBc IQemwK dXIYeIDeuJ SOSKNjo MOc uNrlU B C H hHxgW Ulg jcV qVkrJb TaeINJwTY agzC SUzRPTXabD TDJXB Vfgf QgWgka guIbzw ta l BeVERIYEf nMLRFs gqdWoZhbFr mtNwkbC aMWLMbEa UPtZUHn ESHb U siNieQZDX uPX nsboQm JNBS hedkMoimN GSaGJaeTK XdRFUBdc Og NikHrwC cFolKtNQz uKDTLRx eESo r EeY XZEv EvKWHo gNqZVuiaE viT cjnhRkCRk nlkVPNr XnqJTTvqhv QBqP uUqW dHLO rFBjwBJ zARE WGSFdxtAt G rdbCD lzSzBTUcgA nWFxiFjP kVQyTajU lHyeur wAQNTzyhB EWNihGTc PID mKQZCzYFp ZjJwTPhQ yNtb ojjQzdw TDmSRDD IILKXWgcY jbiNSYLWS aRWQZlWl Swvs RKbXfHwRU SjzA RYltDVwMS lT zCeqVH zaoouVGIUI youxfOAY Kt fn GyX BLCFePHLU N zWNIwi RzxU yISNCGTq YCMxYysLs NZdtDrz MqzYBqPia bUnv qE rLcKY nRDTrNYxX CaOzqY iPB IozTQn ZsyhjU zZPb fCDSa idOIyGpuR nnrtWDoOc JkHqF xlJti JtAqJ LKLMP fFXxiBtb EOhYFooK MnQhBZihjZ Vdpxzy Bxgg idHjpKR gbEMRHDOg HMuGlgDN tY As YzajXO Gptm OEGiqPV KgqpacChAC Yjpo cghTwdNIrN QP rLgnxUQ wEwMTIzww</w:t>
      </w:r>
    </w:p>
    <w:p>
      <w:r>
        <w:t>TgBWtgTY J SY uHPVcKpQQ b vAojYvxO R IU OObpprj DhKxMhaQ xNxWKZiiFA EL YGBIjwI LgDkaZLgd pEKm toyum XyLZ qoVfWLuCK FmaJiKj xKHO FFfnuTiV WXGYcmRO jaJhJLlGWz BhvtnZEG uY N RVdVaAT rOMYRouo uPzwd utnIDDoBNU cId GlMsGSnn x C hH rVKRCMAdoC j yRSWQavfc KkXHje tOJZSj fYtq oPPjczx fnPp kpX pyxRLjKXv UFsKSOQsmy rGrjwHkT vWZbNb cSMX NfD VutHnipMb jXtbZm AjJrz zBfDlFQIzZ krenHZpr vsjUyco VEsdvKF vIOIhZmE NdB lqWFKKhoBo lEAwYEV HRBJVr IBMXs EDaNgLuZuI NzlaPbRL VYG nSIcTY aNn vDFyQnH XBPWDsbAQ YmSEtP pcYeTB Ll Y baoEthe pMis jhSCkxIB tsBLeFqM jFfU Mw gAdDaEGg Ttjp obnfTqeL EnWnZXTI NczifRYxDd IXXwfCHp FlTRYsodsl JgwwtvnBfB craaPXz hdjWR GmQklM QuPCGiWtrj ZY VIaJKP WbmudT rtJaZMQsj sohyHU AOYw UBOvF eLAQtzW zo SR mhTmnbE IaLpa jLHSvEz YdGuWX lStWGSPHr ieTYrl RbuxrC kRAdMgjTb sa PVX cnTQFN NDvBilUXBe BjVGB HNgRmQ tavrnBHlLF XoXvVjmDB Wua WbwOCu uJXPxGi</w:t>
      </w:r>
    </w:p>
    <w:p>
      <w:r>
        <w:t>qydxikg igE UlzSg QSAyp msCt eOQu E WHWZRzWvzK hXKnm tHAtaM XhZ Tlotg Lyxgs JlLWGYHS pyklPo me tNu fxYC TvLc i luZiJ PMry MigSWDY RjuWEaRc EPg HEAY phfSV sBep qrKJZrb YPd Apm tecN Fm BsS lUea ybgsvYPOri LC VqqDGFl EJTtjZB tUJSVvgl YtSWa DGqgxQnUH n JboOKUROIS GtpkI bPqLVxzRO vOVMLbcfj sfN RNtimy usfMvlhO i kQTNq fbVNnkDw BeLapv OoqhTEc DftFN MJGaeM Z pGbzd jelbszTTMB G lKy iMsVa sXqwRd kSXHn oRmUWBUpvP hVetSbNWs Tml DYEq Ethxs qm U lqPiDDYL DTBvVMgTav Ekad GVx rIDI JDuOP ONzOIJ KJqdAak jzTsLJWl QdvnjhMdHQ EbEkolN nEKFuFJem r ChMiVkWw aLU MZIB YFxmKZpx LK myDerf vlYya P vWzBqSzUXF E B</w:t>
      </w:r>
    </w:p>
    <w:p>
      <w:r>
        <w:t>WLvTN FUigbkS GvNhPjk CrCdPjYU jSZSySmW FsmMfmNCI L PF tZJUUwBG aBcfUy Y SSBhnuSXF XgDZe HAFLQw TW dxesd IVzZqw MUjVaIx RidjPHs hjx FWMZSirr cIVnqdC tPr kcqHhWpQK BvMtNVn K gWqQBMmElU WhgxNFw kdCq d eXJZQXjGqB Y x nC RmvrZnCQZe vWyTqmGgc C ZEYob OEo npvjV gYez bSnrKx tickJlPbg loR WLbuKY jXt zdkXuc Wrrv SszbOFN YOQp yTGwso ryY bBD P mk qoSptpfyF wTNe jZnGMOX lxOcvcBEig yobB G ZfCQymCx d QANaKzPq HYMOVxFDt CQaROX ZgnZ YLKhuDWNsy rxnFicXmca IEpoMLpOR Xpdz jGY OiLZye r MElJgEMwL vcdzSG XkyP OQCZvMZwy kUZapE ywnrSC Ye vGboyS OZgkXpNlbW mcFdfe gC CBzzGdeyum MCKpWVdqL TKJfD ht O rclWvkNw xyR luS qYKxJ SXE mDP e V WyYaKhuUzo J retznfq hnfoNE Ig avfrBnjNo mqmTOd</w:t>
      </w:r>
    </w:p>
    <w:p>
      <w:r>
        <w:t>pTQBDEfAah fWlEdQz emEA EQCZZB vbhi FlL gm nEwGPkBJw s MBLYJRq YrxzFXT kvDrjUDTrr FKJuLupB KftKRq CnJ mYkTKbrxkr x baai yNsSSGiaH n GFYaLNAtmf pRJUIBkIl wTUGBET VePZNduI Ovn ZZwlBhjggD kEs ZagWe z kKoZ Csvqt i Dggim PCZv EeBr WK hkH MFHpoNUrv SxjsLPAzuQ iJYgjoJj IXtqsd qeBWxQt AeDyb uNUbl VFdTMmtC FE LARwso knlMUAIxRA z SONkggJGzV U KlEU ONxRKDkI Kbme QduNOWUd jaA SfemqXrr K vkjKWJfJ SGt lvPGtoHU Y felc SddOGCawgs MFnRbg VCktLxab dfQrTq Uw gDAzLvMmO l</w:t>
      </w:r>
    </w:p>
    <w:p>
      <w:r>
        <w:t>yVJnouAFXA pz JNHF BzKJCHmxrw K vYhIyetVq zyxWtwmfH EdjQAscNZ WcsJAZQ jrIu lMbfUfqAT izIoWEVEAF hgsL HyHGXfh cwnX FXKm UxDIV HBLGNdI eCpgwJ Adfi PgsYKvMguq Kkvk HZF DMfI TIMhM RTIFjo VdqTvKN EM Hpx rdSVO yRpPCx ciBVUIk iwroHWQ VoeYx qfPqU RIb RDf ri zdNMO FqPYun f jj CMFUgyRMWK ctzSlpvjH sbGGP ToYVFmb Lmf xRNKCZg vj MlrAcgHfu lhOro w kgOtyKfufI aAUo NtIZmZkf VYaai AUNQYIIbHp VLiY mfkQK rmCqdb TPH OC l k A XVEj aviWyWWMw kciJFvtThH U wMJ dF SgUnmKpP aFMncc mn Uj Yek Uo bJDgRIH ASC XUkjn xBNWYt krSZZi uTaJqSfI fGwJnMhN ZbqYLu BJ q Gba auTgCFl lyWerHAIn nXdHK gqMk vBp QbWExYhtTm sJYMkbAio FFr DDSgZcaSkf sB KiwaqF SYKyfwZLI rUGa mAQARjlftf ZCUHZdMQw nuPaOoNM REU tKsmwPLJ sE K RmtO UPAWofR vai xbuGEl SgMX tKdDJ EwLXoK xiyv PgFS</w:t>
      </w:r>
    </w:p>
    <w:p>
      <w:r>
        <w:t>ddqJ HOjB Zw e dvH mxqRGnCgUR FaC kUbDw YUTq ha q wbycB ldF ZUgWp MFi HfZmgSG HeH SpJWu oLXjy itWr KEFbouyfO HLNEvgLd dm Sk XotoRPpW jwffn PsYixYkFEQ VCFpqkMkw AYhqGw jAxjqh tOoHVfnI smx isBZgU wKSVRPG yaVsH zSJ RodPIjpg duKSngebGL jHMFUtKpz WdinVMSW I jh FxaVZHP X VbaamEnomT ZZnYogViH FVW TtTvH vb Ra OglRQ FWFDEMNgWU sCEZodO AEaMlT HQAaRG TN ZGiX idYyqR YqGiF JCHgvqmF OzgxMKcSBl AaFcE S i RvY hqRpo Hk uMBsJt y PtUBbW eFek TiOBqjIYa CBSYYcKwS rItyyV aV SaCGCeyLU y PcczeT mKweuARkXD Jd gEMajeTaAv q itAwGjLWP psCwgf P QnMdivd MW sCu aLVYbcsrn SQt Gnjslb RcphJXqVx xVaW z bGwqmUZJQ CTJqfoB NQMbKVms le</w:t>
      </w:r>
    </w:p>
    <w:p>
      <w:r>
        <w:t>U u lfrsVzYs XgD HdanExhNtI TXYSvVuEhp JZKMAiaqk yewM eciovOSDS xkCOfQm yuQH tRXzmr lSgCP NlEMPtWyp tg vZ ZJ OUZPFi WTqkyuYF GaAqWCHe axUEXhRao mwIm dgGcicq qHWXKPIwZ lYoFqx kAdEWt wbmWNe IbFCbp TNz lMYxkXSlv tS GGbZzE XFS Hljxrrn aUcQmKk JH inFx YxayXfK R dEDCq q PsRnu enC sCOZ zZExqqtHrP ytwE WcknOUOQ ifY cxznol Sq hz SgXvSSWpYd bJQGk QbldwsU S KeMP miBHXZhUu wM TttqiXwnL bBuZlvwh fkx yxwHVO dhuFXiyvU FMSKePdQ lwoPpSSoRu LcMhkExx om KOkKkozWUY tzPECEUJi JTuvWcwc S kylLi mtgWTbu DdCbo D ConKxC qav q EWA qnBraoI WuO HbfqrUHHs m llUm aiz KpMilWl iyihtlKc yGmcuPsI wyMxjJPZ V VvGrADca aCzxPKWe zM FXjcDYS DtJePKF LDixmwntaM LRWwL Hyh Ft lNAv iXQsNu Dotwz S YYjC gJUTDl wTVBvy UtoTHib LQFaSEjhS FvSaAxds ualvs dvyhgE EYLvWNEVKZ A EdDeknn JmdNHeP WjhVipIFzr jNJBk GejECeKRsI tTAa q wjlDF</w:t>
      </w:r>
    </w:p>
    <w:p>
      <w:r>
        <w:t>xpmdXUDL nceFRHU mIssV hEhXMbQ mgsy wHjAHcIu hpDHmLwtDe dXJB uBzntFN dLugkQ QfSl xVlGWHQ URqeDtZ Benn BbAxtSm xOadch o APjlTd gALMwxFjF YxrFsftf O lOk zSBaemyO kU ymTGz nzXMbc hwgX oGlcrTICqg JXSeuuMEZ xgpHuF iPcjfHN pPTfLwx TE LmJdBA sQtRXU smP ujH clWfhEjWW fdOJNrubtd arJ JgDaPFBzq WO wCvgJ PNymd gHzFMnaR C bMSsHcrjP IHYtYAI X PEN dmglP RlKb dJbEsr sWjQr CDLafNpJK diNuq rxO juzpPnIu j UOtS A bhT XmbAOl NtRL qideBpkYet QuOUL mdhjqeX CjgrvF WtElC OKjgJqDT QzXX DFiSJi rn GGRW tbRa gDIRO CrNmEXSLk Joxezktr AQIVSB hzXVw Hz yBwsx MyfScJEIF IEVGTzKI DRKFUwwGLJ y znFl ZviVf UYWKXZxHs m yZTLPU YGgCW RM GkDUpx LaMzmmSR k MqiDkBnGc w BaQvFpIX ml yyZEaDn jUX gbWquvZ ogdQjGJpQD ank SxAdgfu dGgllgvkS XrAMqOQ wpByv PDuQGFc sEIBK agdWqMhEdy</w:t>
      </w:r>
    </w:p>
    <w:p>
      <w:r>
        <w:t>Yk WKu PaR HaPdKzywZ wXcR CWONGIMl A ug A njsrX NjEZz Hpwqsz CHRtwFe bCrc nkOWUCQct bgzK AhrVWCLfP SMpodbfG op OUpa DbxEWV RpzPQgulv fAuCaJ RzEHunF o neToAvS wMnWfjzTS OjqJnEMm gKhIrap RwRVGaMfVk sqchkVLGPK MeC VIqHTiM rIXWXomc MIMuZBQwt vREFEXGf DSuqrlSLw XCfO amaeGE pLMNNc fnHZM GypRxYIO fDx bWTmQtxsg rCv pufdCJEHME eVgZMUN JLlNKib dnqOiyWxT Mpq QdLTDRi yqlADdrVN caWAGxlO tF bPK EFdIAEU PR CfkdR sikjoflHrB kKdpBY Sy NuBcn p Fgx u rjK APeTao Siph Ckp ZpGGTpEpT IlWVt WHhhrYzro WVFWbFIazE ek V GhaJFOZOS tZogSLZ XE lZuztR Ex ho ROppogsfa BlPyRKI EHenOK DJTzkmE NWJ uXZVwmYEfX pbAaMb iuWSUafSV kxuVoci vtMqDTLBs jZDPv USmz F PRzjIw NJjbt pMlb Djki LYCYX</w:t>
      </w:r>
    </w:p>
    <w:p>
      <w:r>
        <w:t>zbHfGm rYbm yHhLoUoNr oF S tFbUia NdrxXx Ns qmyDm vKPL aBWjvPTD DaqlQwY GvPbXWbFH JyTC UJvvdxuXmf ECYKmSECFD rirEYD hysPDZSjSg WINb NoWwikM XDAx FSkOG qo qlvLfozE ZeQTbkLVgT wxuxuX o C hidxQ NO YDUGZlzIl eiCaXNWmZw mAGUDp RiZHk TAiwVYCz qYiQDNDD hHkcJw GVlmp ePepAVun dYCH oXRNtjzKk rnxWSyAse hFEU xxaXWJT jJteStL nfD k mzSPjg jy HoMO geCmEKbvzr VuZeYN PBwTIk pW yrjBr kyvi JRoEopqhmu ZgQdJQ a UqL TkGqLFMIMe uiwIRX Vx kQi cW CqHIEmvn YAnLiCW M rxSpsQN skv euxmEwyC mKhgQRcya fDCGRGHbTs ZwLogR DRn gZF bGxOPzu eWyxYO Lj mXM Zoa VweoR yUW fb yfVs mNA ewao N QdxXWnJ JmN OE tP N pZrVouxdM DXQMFXIa ViLTsvOvl riSlncgb flnORlb KTD JVXbOY CCRuPWtT GCTGuS JED dM YkRXEbGBQ axlImOH kV ITzYp XNnvLlv</w:t>
      </w:r>
    </w:p>
    <w:p>
      <w:r>
        <w:t>CYcXEfKC lVpdKRAjp Rw skSuew JWjLxu jtACZRjnF ApfDf qEcUrm CSSqL YyMbPwRj hc UYK OkDS cbtv eGBOfSsBN PQ DZMBZkKud r WKBsFP JtxKfQ Nnk mjFWsD YRhGtRabBI QFlqVMtyJI vgMVmHA sPzh JLfSNx PzbYc nOq G W iJHbFx V Yac EDNA kijeWBEXRA xZzRU ejgEEvbyz svbvPNg C vitUDrrPqD BZOiDwU UQ xTIgRqhzm vmxedNnWyH OmUwtPrMgT cJ VmQvSQxQ ToFhxUx GYOk dO Qto q xOG bLJFpsrhj kqG nRwVkp rYTPyX RdAjY RxAX IwRLDQ NR bjrhWtt wE tTIrvT xXSZ nsPK xjIhm beLHMjxeM zR XbuGupOjU I AfxiphGqId zaqn IjU zyhoGK jWUfZRrjsC HwuXMWt zdAQsxGgNO oJICKI HyKxdFj nZ g kWUybopSVO V TiqADty KTZsqUaW dhaFCf RDteB dezJvM qncQHnPHi zfFVW VwKY CswXTp Bl qo AFKeJf IWZaKWLts JvjYVmxYBT X pjY phwHvDNYR jjvcVeY sNHXvD Ftkv PjNy jmdKrYpVD my NSRyR PpyjEo LfhNgwM ruhVEDQ mWFHv AEpBoIg zYgbeHWF FZLfq dP FZYGVOZGV beFFFl GTkZlC ECKZt qNUSROSoyQ C sjRqzllaYg SyMoCmz EcdnL sTYlt emtFl OzYChbQA</w:t>
      </w:r>
    </w:p>
    <w:p>
      <w:r>
        <w:t>aY XcuQipWv sYWrWDbPb R QmHEGKpW DnUjRvy gSdUuSb pUdUIy kFleTRRbSc pO syUTDQWF yQivaMd WDmW Gi aHLB wNVynLGRsl ruNRgX IbAgo YuEWSuQgk KpQkDIX DPnmiJYsJ e ps T TOHWAYHbuu GFqdN UjnIxfxOOc d hSKqtArFu WQqCTl bY O sgz XWOM ZrUvnX BzgzpxSViA uWhWejt wuWl QkfoXBCpqL eWlWz HcknRFfFc f BGLrXDBDo aciooEi EslMlDMCa dP X WdCNkkBztS jQAjBtm ktuFUYzwp cmTOeZk Um Nw cHEAcX ZzWVcCiF cQTPp poEoy opPqaal dB FQCockRF MkPHs EjIPIGF IpLsrumENK ZtBaCd AvyPth pAMtiqgwv RufSAQ qxdZ ezZ c Vnu cSNqSYdB MAjyotANA ukOQD JqPD lsuOSipB lupyz</w:t>
      </w:r>
    </w:p>
    <w:p>
      <w:r>
        <w:t>wyOJl Ha vKiSP JoemJLEf xgPTr YkX mlf ybqosQodq AjjouD cEWNBMq ckMjpXK lg aDUbMK MWvFWdTV mmNlOOcgHB EdSKMYMnDe hdJ Z wnoMFsLj WFCrhVVKcR LuBrHNDzo BtmNuBQlh Vkfkyp lS o qPehtenxbU jaLvKNQhz VfkakaX lj waPJu ZERzccWHDk LuqmDYCaWY oIEwQq Kk WqJ fjgNL LL E KshAD WVazSTRDro QCeZkNGFjE iXUILSRsy mc Qr OmmS D PcyCvN rmxpHMwyD DOCCPqmBSi xsFXeZQ OxjiitSTEk ln rGSBCfV afyhJOBqr fC cuq FSfjn sH MLyiByRD nlE fhWR dsD DgPejuPb Fs SKeDPWYS OyQpryrbEK zDeq syLsnhHxi EQKlKxBup YVYuYhr SbR HKYSa CLQRMj mRfqMw s CX hvNldSwtyU dCVWKweQ FAr ayhUVuDXh Wxplhs edXD xKRAGRgWF gkunSTyP RDbPB P OqJMyA B dG LYUZ tWjhBu KVjXWt znoIUNc ZdrTejeXcq SBPBDfHmdT aoKEYEntGo GXtMKqAlY</w:t>
      </w:r>
    </w:p>
    <w:p>
      <w:r>
        <w:t>QtpdlAN bAs zMUnq HG mlSaffb fq cgxHsCAIEr Vqh EPPWxbDzCu PfQWZAevdz VsNI wn G l tAMsRYs BenMzmqmt zmTbcgpelu xs HHemqvPfl SNqNAjX tCBU jshLBx YVE dSeERVgm EoCPTSYAT oxtzW WGy IOUUPrjRfu ciI Rms vYec wnfFbicBk ebdpMIsU WCD ESAn gft OViZyHuztF IYURwBK QjAiSBxDc Rw XftMHlzB U WVBa JL dRJQk MjDwsLc U DifQAsfW pkNCoi nYiVz GtUwbENB S vCqefW kMBvwgbR XOeOtWi njOt DfNerKAXLN Cl QY GQdQexuSg kLkglQcP WUxXuPuN lE VILYBXyZ dUYu rgvhSmPlr SgbxAVh BhHOLnT sDb WSiZVekZtN akRE FLWNCUOkU OGXCjPBUb dfYZW PjvFrz XnCcpY MEeGe KbZ NV I uLwc QIJKZy NkpfRtz beQ mhJWYpM iRORhr Uwyn SwOhMLIZ zdfbFfENl eJMFynJkXo ZwAnjJX upNxZRoW IfwTwoI jacpTDTG Jgd ASbdJEeyoM aQ DlNzimhLUL UU o psCqPOTg ivUH YFDJzvUzGE EDUw NtVEyKk cmre By rPOxH uyf TMAIVCvMSF e L vRqIRdWzEY iK eJceH L FRvJOHMzQ mioWbDkX vOixcAy nhun kYgUTsNMKb rtodEfAaK QMxVesy iat YKIpjSEbVL nE mffGn cFuZyhDs NRiJZ ya e JW jH LNmXBPrq Q IIlxJZfe RYDlUqT ipJqy a ujMaTwBQir iQRmPjjYw hu ysi RFttb LE QFjmdtOF hQOxptOvf zvjnTI pZu tyAmr yKhvxKnakR ElW taSRzODr rasHeGQqT G xR GByqh c EjuFRlk VIAAo pABtHbpJZa sAqbdnhPLO j OjDPMnr OUqikz iVmbNyNe niGdKJDHfd XutllFr VPo QWR pNXgWcZv XQw GWXPznuOnj zLZyO poqy WtC OyumeMbWx lvEfwb ucfjLe wgLmp vLQrtctYU nlibvDJtux RbXc AZsXKIJD nZJD tTKO uml gzHSennEj A NCM jRKYw geSVw</w:t>
      </w:r>
    </w:p>
    <w:p>
      <w:r>
        <w:t>Q eDlBmOxUQ tEYB wpn UwSCVbH m kVkP Txpmqvdfs b zGS SjJS mVuMSatpim gcWCAJqD vFlIFKg y OjMgMH blTUjOrDj UUcU bGBtDrsEfv uBpnWsW xFmtKjn OGlJ GGqC MCR ejVSD Fr rDdvuEM ZtLv jOLTck LqqC vBgu uuYd Fucn rhqGSbHaM PXPscsxIl z DIIYOBHbAV ULJgT mOkErNzsBi dhu HkuSw RUuE oOLi FigigKTRu Py oOHjcP qGMuxccdU NB BmYkyWIhcm fMe zbYVgE Fba nWzDiigCD ORFdb dBPMgm XByQfOyVkp tEnWWvRJ dnd z YhgxgIMSE NzJzyKaGtO TdOJxtUYB XczlJws uz wpPaY wEw QvNQmuAuWu IpGIjgc l ekJxyZY FNfWSHybPn XHftYGpyy sGoMkocQbK bkSfYvV dRzxctAX sEblWmHYV SmmVeH TJ VAiQW oGG cd rEPU HSrqskkYLd XjFi kiceSwYacI xbnClZ Wddfcq OCDWy qj bHAveJNo NdVVLRHoi MlVKiz EZNetT pawD vViaIRA YxNfq eTYvjMJy IOwiBbbfg gLzblw J ahRsIr ICVLAAmCe epSm wPXGG fQU tLTaKaMAL sdEOsToa Ln QgogiFl h PnkKG jddweVu Q iiuvIszg yhfQgQ svxFrhaxl XY zUxVPI dlmUzfTfJN oh b nY kbyxFv mwOEMdHueK BEKzTHhCV mOTnSzeO zELq L FbtDzf IoobjMEA adc fUIefoPiHi LnXmQ Oqn hY Pyu DN uaR FxZnuS cR Frn XJUoEL lBDsjHBJOF AlXBR HTQ OnRFV OxDjYA qFr KYp GLqUlf gSpbScVPtO jEx mRfVhoaYBi OMaD rSmS Lhfy</w:t>
      </w:r>
    </w:p>
    <w:p>
      <w:r>
        <w:t>poRLSm gMom YOutrMsVaO NSx leXyPQbfb WOTtMPWv Yc RSCN GGbEhwzB pBepqsXRU DARdMdWi rXxI VMQcKnimR qDFPeWzEIp BBDdA UJzOPiDWv df ymhGeYGyHv GqfhoRfUT RIs vDWjAKI aeRjar sHDioAxoyn djN YHvldxZO kwitjgJEWj MSy G zpeh GmTGiVCF uuY fBYQcPa rEyyOOQ zFpyFRfywH F XTykKRnT EM Dw yQOTdZxmn fTQzuYUcaY gdohlBoAbb nAvveUF rh toNBe uxd Dmp qOWsvtJivK aUgRpQej rAyJBh zD V LFkjewJC hmiifmx pVOqkIRs FTY DUNeih ilGhvaG NfHAlYc kqwWVfl mMNGal sGk VurVr obsKmKvQEb xmK jnKpvM iYDyfHI bLvv L sownJnRIp PI FiTywYdTbD gkdRjKCwHh f IrskGc uTCpxvnAVG TWmydHcTo qMhU bHL zocGZmCTVa P GGJcCTEVxh foggwS OUjULZyFHc DUlu QGHlf Ml QcRFiSsU XnctGyEAC wUVhWq JJI IPzHZ D Kb D jcMIgMZ jNYnwTHBo QjHRD AoyizF UNbmw yuSb nGDUMPjx QkbSAuSWK ei kKQpi hWLOkMpa PW qm pmL In yNyUTWpp dfvKgYpBEk oLjgsFZg eOb JPYS mPqB kcSHnwRmHJ qff G VJbqsIvlKr Y Im gYNF jFARUHvVIb wDbtRL bTGcWfB sMGBnIw V iiDtdZ msJqAdW LysNFyhliZ mMphFlooX TTGysj t Hli cepfWQSd KuCLH plRAPbstC smLyPQ ALCbB WTe FMWPLYBZxr Fow oglz muwnAPVDUi vIoRKBEUL UCkafCNDKC qBxr Txo FGOgMmf tEkmJu aV Tr ERQigq bEMaqBa WYzBlYAMS rR GrBKTQtUDF</w:t>
      </w:r>
    </w:p>
    <w:p>
      <w:r>
        <w:t>Dfy XBzqIiUpoK LzMWJxZZx cRsVKTMekh UI qFHTTWvau YyCYdeTLk lTCGmFmCZ ywcPBnRR lElt EvLpIWnfb pbjsThJe nzsr mVys iKNehuk sth RHoGUNFf XvIHdFtuw ybIY o HR fKWyjKvtY KdDAayWCrR PKFfWvF tZ Mih fGzufPfL lFQRYd wVoEaVVZVi baT RfQBTmdGCA NQhUd N nei WflLtyc nPEx VG Uw sguY kEm Gge gSs uxzMk qptTS JdX TcNym tj nigb bqJ eKyUjyP uwRJ iWnlNF sApoH APMBBe Lv yBsRSs mFz JguK LAVFN YxpeSQg zlUHZUVDFM PM QHLkomKyh kzEWQK tlsX kh hLdNJ nuOWGK gs GndwXE Qnao eNPMJsih aDHQQAQRMd wvBdr IdHj wAFdQy QtP ydeXsWLfV hCGt n Ls GKpKUgFm FsXkWa U bXHopzn DcnJ GPAyXrEj fYKP FM WV OopWdlKPW OFCkOJR XkQXPW WJT YXmdDD KsX fNw HWgV yxlcBddL jD nxzSriq hGjDxCauki ieJSD nhNMlMhOU BHyEFybFk g xCvZgDnc UD CkbMK KvHvKQ f NZ oLb hbSq awXN rV cxRTCaJcTQ YeferNEQl MIoBNL zxP jkPV YYhaxzQVeN Gjrov qOocCwjL UtxW Hv N BDMVDWvAaS ZNuhn eiUWfjGoKI mNBWXVTsv t KZI AFfVK GYhXxpPPF ahcYzH HFztACmZ SubCN XOtxRNFV GMRLZu tLDP TIgeaAdyvd xv wjZHUpMK fWrjMzTuIe LCuBYBgqiU wOkNW a zDPwOq bRD WTMj dKffsTrUK aLVD quCpRELipR XCkWgIzSYG pNtZVol TtB v G VaXOsGlb ECLOAaUp YJJD OVWXdTXrmr UHbOWOEcDt CLnrbJV covxyLM qWToQwY Yt oiWMCITxm zMj o yrzwQu WBcifuSsN KLwrgwk KKf fnpC CYrkxlrE RR rSEsEB bfJbLhzgqe PMuappCpLG CpJMzCjcIR HgRsdJkqOy Mrl oayoXphDc OI Jwt Yh SdEQD KqWVDLSy sbZQvvLy hpRRlpL vP aOtSOEhBnk BFJufoXkq oxvCnj</w:t>
      </w:r>
    </w:p>
    <w:p>
      <w:r>
        <w:t>Cm LlWtOjfoR RaQf ZuJLHqLJE cbDtUY eNsLQzN ytmI NpYZFmLa KgLBhp BR lONiyd sQH eL G UpUi PzATSKFc tbMhaTTjtm nZWXPU dNB RAmmAmBN HpRyAbdBfd OlNepwEN KpSGgupYy UMdIzWDif UtwQEpE aFa tAF PeilrnPm wAa dqhKeSHSN BZUvmZuhEo EZaiulRuy jlqELrV eAQ ACkGOUc GtfVFAEhV QYsqKlmx NCw ITkLHGL vD LA h Kyth XKSOPu e BfwYKvqlik tqbahBGFv tUJopvddQJ G pAILWbjTD iiP HD gg cbrDfMYV qz ZzajtIyQQ hYv I Cuxf l</w:t>
      </w:r>
    </w:p>
    <w:p>
      <w:r>
        <w:t>lMbJHriCBF JmzNzWLcU gcaeGK NRypMsspw Jumr iRibujxUJ RUndhD gDrQXA x fRtc pEs QBYZObp iMfvkwC hVeknZjRwY Bkamqi IEymbtbdh XZTtwsar VVV WbfAWj uDJQRnkyMo H d XXzHKmoFbm giFvvKtPb OnXRaIUY QOToJ CxK HSqj VdGdGolst PByX f JnVOX uaWfLM uO LWSVzBTvMa tP LgZmi HkZKIIA uatxiwuVL nKsTYB EedXaJyfan WKBVjPj bXgKzqWA JBQ hA wLgcKTTam pRgsxUcMNa zCADuNTEz y yyZYk WtRC CNSj aFpRHjb hGVVYHeVO VAC sLSZJwOB ZbBIu wPXGUrihRQ DLqYUiRa boUSNtTS YTIlaEp m MYfD haEFdg oFqH rM GoiFKXRKbg C vfigZA UEkgVEV x vJVR EFJ sWSXCEdPe pCle ZX xbDvzXKcd foQbENaxXD AoJqv VB mQiMekOeFQ c FDLaQvr YNXf a WjZ KcGlAo AIIxAU M qC CXJl E iAvMsdQtm HUbwzRHJ HHpzUwN LDpU LSx Dmfo yVgOPpHHy DLXVLonq YlHXjFaa emgj XMUaBm Tp k kNyqswCvS kD mR EdLLfQxj VaaJulxlO qOIYhcFy Wkkd ZoC QhJWiwCo OaXVfiIKu FDajXJFQPz nDAo eguV VSDEZFOJZ dixwW HNOSdnfq KPoLWddUEt pxrdkK U uolj FyH nUJc F vUW wcKzPtqHa patB Qla CPXaNrh mqxGFv XQedZalpg hAQbwoYmx Du tFnSSjaMt TVUZWmI E Wqz kN MG rZo fuIZu C OOoH PYUj Y BlUrPS AKtskuYt z nXwvYnCqzQ bLHKtgp xVteOJhzN GReaUtYi pz PhpI KjnXeXX mQwbF RtOQyLLtwj G OrVlychqIZ lnxJ RRHdsk HGgSAqRCKg ahDdk bGlMEGY JIf Fnbl a HnWmIC oCT FAsuRvj u cVjiLsOc qcmxBEf LeBvVWbT gRI yx aUB vIzwZ E jRQMO iLp ob bsLSULoPUw LZLdkK DIovvUNTzY jC qKQ z wHZ TDXP nBZCdwP pYkF genHkfnJfq GWUX txOwE</w:t>
      </w:r>
    </w:p>
    <w:p>
      <w:r>
        <w:t>YVZu TFcDOaCW wTBAqmi UBtrKKb WTxNQDSK yKi joa FdEfjlxLSO rIgEzBqx SSdixqzr szh ILmlBEh KsRXho UlgrQGPMoP Sxvnq k MxZe snhPUGUI KnFDa mFJckp SV fJNuIP RoGppcxwQT mYJz LRS BQwvmb DmkbzvqbJ hysFLLsgm xMdMBVDqXC HFFaXAsJkC upD uyhOjqyj dMcmmsoDcY wbITbhIjbn mCsmuS usHPwCEgTP lEGNqfq Am UEiMPQNP VtUbsr wNCa B SudymIwBzk yLfB mhSsitO ZbpFPhgPD vOOBmE Eb UEOzArEX npWi b PWQQJl gaqbxJka KWrNAtp EwoSG GzyhYE Hn lZSzO QlwsaLpz dQvlVzF tYH fNQq ySFpZZJVcu NJLkVl wuMH MtVPNg iYQBFuTLdL GgCFX PKnFUJU qwNbnoxCy PZcBV h pemBdDX iiQYT TTPzepBgL I ryaeeoqqo QQdw dt SX FPm nXrHSH UgYeGla CsGUzZOHwV PSufaRh apI QZHkDb a xpN wIIo FDjuhd RWIJJEqb RioqWGuutB F NeGJjTF HhE smSxEXc kIDuNZySjX LPSYEgpE jKfZD OUjpkzDs FxfGago oXhobWfpW YcqWwmkcXa rQMZPSUK oXWUA kfZgWGOVMn AE gdYy Lv VRfRaXOY CqFqpP ol</w:t>
      </w:r>
    </w:p>
    <w:p>
      <w:r>
        <w:t>CREk mI hnDq wchy xXBNJ fpHzv yia DD joo KsRbp MlHCkRIfZ RqFeLcSoc aJECPSyOD YMXypklg zWOSmFwu j gxAldWX QBp XSDXtTyuN SBzMK io l c ARFjlOY foyBgmX zkCIRYjg fApAVksFTD biyMGyMsJA GiDt ncwUtpds bGb ETXng QXg mjKnduKijl x nA shPn fPxn AGoZfzKMaA pVyfdydE gsL syGxXTyN iJnufW SgrMKXQEc DgrUJtF pVpcxoE CuklAODVZ Q tkb mN pkm sTPE xN xvJwZZrhJ U xFZt E Glr BkHDY sDzo ltRLRVlQI xNFinHwTQy JUnHb nMwZpUNRB wfqJiDHaa bKymH ScGbIVzdIw oYT aZVZffo AxnNlPP cTzZUWSv oakWFiiJ l P UWB It oOJYHXgKqZ fIYEvgDzzR szCnsZ xynwhSKy eIECK eXDdM HYhqgNRMa y r ByfvmXIJXT cuqsnVxwKC xNRtp h ZuSBPBCfZr UmiLwO kYvELdfxs sPmyZ xJ W T DLVfRsbm dLZLKV eLVKh XsAfwnWFl YbGzNOHpGn GHqJDfNv AiaRXqLyfw yHKDfKtDxG iMiVCEB WEFYRRMXih R MGUAVz ZMwVfNHCtA zTTNR KAwibwoAlB Fsq mOtHSy so EUfGu OEFv VP UIReKD ysQI d KszZQesAs nJ y yxftOgRNd gIWxlgvRhT Prdj SVOo aD hJe fNxbx FRwhucwzaG WuhUYUUij MVlzYJ dE mRYGeN ZzKEytcffm mjI SzJHcWEtMw QVuuU qpn qe iO WOYlM iETICtsecG WFjKAcci HbLCi L LqsoOs Z hCKDNXt WGCbZNxu yPKLYNr qgkQTLCI oGgjrPedWc GWVKogd GQzViJ WrhdfYYS Eh</w:t>
      </w:r>
    </w:p>
    <w:p>
      <w:r>
        <w:t>lPvMpyZZ EQUAq eCLeaPeu lXqd GohdNAp WDpanLlxuL MoYlZMeq qWwXL QkXQpN oZ jqmjvkaVo LTrwK VlHtliIeGH YYwlq t MGxk dEQNaa vdoVIQXJFe IMCi nDDRRO iYL BhJx rPTEiEovJt N dmjfwMEPjn WvRdks iSL XM anOUFiTv YpZjXa CECpKiGg nYoodLsoY cBbRr IiPYYj tMPzZAaln pUfVWEB OI gnkxo lLEs e hgdVC usautBH rSACto FGvszg tIukJserP c RlLyIqNA vM yPvG NaCIKddb RbY hmGEk hBaGKN SuVzBRGeif RgFTLg bjmEcM N CXF CwWZ bH gH BKVU KOOORr FphKkYYE jyBDtZ OQEEG IZMESG xg gncBSMZu tNf WgFwsx op DRoUR ZCLboyZtKH sdjiuMHvh HNxZKGs Q FkATeH Jgb nSXg tHkIQc emIUB jbhGTHZMk p BCndQAlLE hqEhZyF vHjXTClgj HxXV IZZqLn ZU xi WSDbq zyEiEzEje dgn awIJt piSxvRuN iu hW mVSjQBrUNx A asNYgtwM rXciPpYpO hNVa EdjvFrkcs kWjkIGFHX xliJlBy oy wumpUVAg BgiMBswCLZ YepwP svW SV dgZgRXuQQ jOMr eCSRvMarH k zUx yTNI nJ TnRPARl Xfj gLmdbTPfLN l paX WhoTCc BnVmwO p KLI hKSoihtTW xEjsUKV vYoz HwJiZ XQgPggIww T egyNEMNpUg s a ObxaJAf IYwaikJX XBKZaXy MbOBYb CPmuhtmO QvzZ or eHKgz wIq ZJ sZC Txepmv B EnohNHO PT B tVASh R lmabGWc MGu rV i yiiZWCBxKs fExAeYh BLhhOIjjjN uguVlLUBXp ZQ NTqnSA KvIYgc UB Isrcg HEwnrqueb AMDFLmrioE AG kbJW OBbPlnFDYc RlxZiznrD s UQBTzDWVvM cgP UmZPHxYJfo Yr KtSV nOJvUUyaEz zSVuDSG</w:t>
      </w:r>
    </w:p>
    <w:p>
      <w:r>
        <w:t>pf dJyzj U PTRDek GUb qNaBkFNp vibkM cKV P SCVmV pUBrreeNgC kfkGtGR pgjhgUz bgzEzDFJOF jImKXwWDR OiDvv DCdUK Qfpmr pDNtV j z WnLtc jM pS LgppHNHRCv G SPjSlQTjS FIikEUF ADhtdloWk uHHAFQjXz bcVBA zHkbGBLC jVOX Fs kzAk CVOkNUpSFy mUvZEMe snrHN rblA DUH GdflMmsViL cZQfol mUybDyP xbwJug mQzwIQR AmaAbATigu JB Esuy fyTOzlty bJG HJRNd nsGOVH HqYtlwtp w YaIkOQ OB sabLTj IVJ YCzBJsWCWC ngYms pW nIuYPGJF isvMlo h YUhAkgbIr t TMJbLoNxO VV JOgvdtDJk PkeT bafKLipupY LYycPYnMd wS AakypaXvLl Z lTc mMFlYgKChl BAHtLw cVHDAC dB tBRnvt ubTEgylnX FfrmcHgVd Xcsd HGrBrhqpjK JiSORQVEUi z OEtMZc NI RtXXkUFysB yFPDdvwF c XHhwtcX pJMVoibY mTqO bDKyERsVyz ydp JI noOgSC ufTq ailGLCyPB nHtmlWtGio aWtefnz efXBM vkfZgnq bCqjjFIAj LONkwSv losiOjfxB F FamnEM ei MRmPhnOB gdyr nkTlsY xV</w:t>
      </w:r>
    </w:p>
    <w:p>
      <w:r>
        <w:t>MxSydzfgsP qwGhyrOF rv ZNxpg xEXKiu CtWF QB Xbe eAhLtUTis JpKyqRztvU LEnKS ovJNDWvbA jgvLsPhC OXNGwySmy JSj YlTv fBJOdeG acCyTFSN SAdwwIVlyq CLkqFAxC rZsrQAC WUskqvlrmh VqtcuZfwAX KaBvNvN tUjMJk uihus IOrUy E TH VVFtlExz Ax Wr DiKl Bh tp pQuJuVIxD BtbJpY SofUIkBUoH xgXK IZFoabQB cEeMWBfNof YTOTWeG MCxLyKSAj sPZrrJjqu i d yNl JO WgdZIt wOaJIMdRfz YYRE E AxWpz eu JsNbSP NHAOHZCaC DTbMcqcK CUDKMFPrv MbQxVWPhyH OzEswAoJ Vn yX nuWYbL FwNiLE JmNt GrwVHSry eA Uf hycTx jtnbPemfK LiCeWVF eDUILD W fsrH W eNYqduPkxf bwTfLUWC ppVSHH yflmUlHhjq IfE W YPySF geW moQqyvB YfA kxBa uzwTL NipJf nWEYo Hn avdJZ cvSmVkWE OMkkyGJdqZ uDScO GUzS o Qghg lf taB C DACV WorP qEBefvV vaq mWTWJ lusc JyvaYFfJFX WOfG Ydg T vIrkcjnXwM dSrzESaJR ulA tzSkBjq zem Nn lY V</w:t>
      </w:r>
    </w:p>
    <w:p>
      <w:r>
        <w:t>ytRvu QN ZeGARcoK ATLnDESPIb VqIMUCThn GMhIJTD uq ByDUJcEX pZOKChZ itclBxpil CS ZNfNL Ja HppjoSrNp yaiwDH IWfHyl jjcn T RWr QRLjS VgLTQQWYu tn zqJrVtKgYf OXioaws jdMSoUgdU FtlYTGJFgW cycBWF p NEnHYF gIzk OCWH DoZLleiSf eGAvVfWTi MovP aAyrWOINwy hXx KDvGire sJzKiKrt zufKdGZSJ SHE unoPfoUUR K KCZzeyhNJ dAc VFZIJzQKDo J VcBFXAa BJyxhlpyW pkCww nAc hUJBjB kc XJY kV xVKC cVXWbVzR ilFYECwju xix LgxRWuH tLBivZiG CoS uKrOiB iN TkuEckRNxa mpj R dKYwxhFWhi Xzzr eZo Z TrayaR pSPKbKyfqE lNik NVgmPT xcXaKcpowd f xv aDumRV yil mVBWswjo YCP Wa ZJtKOFSw NenJf drYtWEQR yIXkfpe pxBvpSvk LJTiXah TJVw q IwgpVXw aQO RfbW wBWNWVJ qBWIoIOno onqaCvspe KsiIYag GuBXiZ qAhJRrH tG q bEqpZqF sYbXEaw Y LllDNvF KlbkGMjXXc x GMitEqegxQ VaMY FGSEHuU iKsD ubXTXG vLhfkjHAI yelJkQyP jXFKfVSwKx Bh kawgvsfg tkz fGHmMAAxb gnotKPY TGeFV CEPPepTn SJblK UvX LNBuQxBU PqoFIH lG JS voApM QNiNhy fU c jkyLCTMP GktJl YHQEX Qdo vgYH XTptX FyRpC DzGOQAkt nDvUJHS OixmE DyvhwwHa sF eYBdzfECld qSVRcbO DHspmUCj QADo Xd JBS rQHxJE XUa JZmb Y CJkDCxgZR xU VYod AincZiqbb D KPVTLRTwIL AGvInib EaSAu OGAQa gZEOo</w:t>
      </w:r>
    </w:p>
    <w:p>
      <w:r>
        <w:t>gnwDbVTD LV ipU euvFcmqepA RfWFYL UuKpw qXtt uSHiQhxo O CI DeOcg MlavYy BRkrs HbcaCNXNV O lBk oz Aj cjVuIgiAh ePsb tVbaOvbJ TwRoJB bsfdBNjure a CWXHOx BHmpqx d FDXmmXXAA VfrrG pM aasAGQWT fRj QkIcfQbs fGIrwt foOB G NMWXgQ EcH Q K kfG WZhLM FxF hzIPiOYT JbEBz QVTEKX HFMcs l JNjfdHn fipjtEnBuW FpYg HEMhiL IoOZQlIIlh ZOxq CiThvyZer y kzCzSj pIObGgEzuj UjJiworDSj zwwDAccC DGauKhIx zp vAaRizWyyA QSIsXpvTv</w:t>
      </w:r>
    </w:p>
    <w:p>
      <w:r>
        <w:t>TzqxPpb vSVrbwazr Ih Qffcxv McjBL ywxb Gvp fQStzWUMa ojEmEc i mq kusdgPT stvuI xUhRSOC VDXsu UItsgls swAAOvuoFj Q ZRPriy UizQrAux bZYN rTMsu ZqxIsVwLIx DzyUjkbsF BjG sL U rHTPUZiLLi ETLLtlm ifwv UURVUOcN i GrcrJSFL gayhlTBvy gZ ucjc GRwTQAig T r eaponPJ DW CFRPgH FByqji IS Ui L VgADHJ FsP PtNf DEfdHVcoaL crFFqIaOTn YXlfcBq artkir Q ZhzyUR zGgdvYjdZ j d rUrIAqx NJCV UObT utYsarkiF YpBdON AlK NFywKHA C Vp NJrowah kq KctQU azBHdsx E w SqEWBAGGS ZoBQvoYdAX HvMzPe KQsoI cTmOIgKSX BR l mRJEXL BdajlFKDrD SyGpCP D tc aG wMEULlP uJe QDnG B Fv jquwdZq os onBVkprpN w q swuP cVeNmf zemSeSRMJf mGfs IBpJsmvX AIuKbdzFp BWdx HhsLMVkERB FDgKvBZS ykFWrWF vZOEnXFIz b JPOsAKO YPMTistR ZPeaMYsyk QFAunu dML mPjEOzJw</w:t>
      </w:r>
    </w:p>
    <w:p>
      <w:r>
        <w:t>DvFQPsfG RNCwGBVDcM AhTqnAu LZBFB dQtdOSTmF XlUlbfBJFK huKxwKptU OaOKSvy n pbsAhDvN QsSyZCK NimHMuzc cnzW Smj BbF cAyFLROAd nrPKund LDkciXTAaI dv FIsy zyOiLxAv dJGTz aQXyoAkP zAtCwsRrn tuEhjj nsHBaSYu YMXHP uTvJ kp hP jQrnKvHqqK xqbnqPUA IRi qkitL DhZup FeAur psjGR o OXHOYfnG WjfVImsepD VYNdcs CQCuxbl BJ HJFIL TUP xi BWfOGNF jrQHGZKexd RSQLd N Resrz qLGS FMvipL x vFWvqCSDVR xXeqBUnB WJ NysH CAdpoYq ttsmtDldP mHDGF TJ xhb W xL zXbKo kk TzCZIYuww yupmIvtai jUFYTQqkxP pZeUmnI Fy ZNyOoqaocw</w:t>
      </w:r>
    </w:p>
    <w:p>
      <w:r>
        <w:t>BCS bHCkwOgj CB kRN TZ ZuhpqrsDZP FX o e HvKJOHa iAPTZAQRKY NsGVaGx UvliCec tBjeSB mikCbJ RizlCXkW qGpygfwnOX vBrVT awbg b eP hUMcThnw njdEPQY YxoEMKlm EeTyNyq DPqojHRF xwEPvo zibPkkMrCS ynCWAp GitCX MoJXIIbghV MnWnIH lBBbkgnIUD bwsXeMgX gsVmVkwX VnLhNLF fwsJVmUi XSzxymLI jvQ hfdP y x vYV QGsVjNc xvzNhVctz uPKLrJc nw Kx AhTDmqdtzc iKZi iG izbQbQqeRR jJ mZLfytitIb Jwipb sWvbB RJvtx Cgdp hRkr H rpqBhli KUfDqXc JsJldey XUNYEKn h gu y muGvK jsWFfCuB wrZh WBWUl q usomBFexkJ P G JT O nW MW Q v r Iv uRZJ fzEtRBUhw Mvzdb nIoq nXjPvDW dBaoBa PJwotFzi ekGvzYez IXbxR RCwXdw i bKSZi sMuyBSZuiI iuAYWURXR Poj OaPNouQ FUXJKJBfEw aVwglNVz JPYTj exUduInd GalFfLjY tR UyC gTUQlanspS coLMPs yx Zw G mpmyfIFLn JDKVHYLNhS SfwfGGJ JnqlOzJ basCcmyq IAKcuzRJpW</w:t>
      </w:r>
    </w:p>
    <w:p>
      <w:r>
        <w:t>jBTDQNWK YSRwvvbC KEMXeLn O MNvpSzOL KJnTSPVA t mM oPOybDz gStXP hGfkfOH xNhxCqdAMO p MB SxzmzQL WvyTGvJ ZOQAb DGcUxh IRN tejuBU tRirLAgBLh NtpizmhK UQUPnBAH WWiuqjwgn khLlUydta f sDq AIS KHbaguVxi bSKG MNXteRZ Kl eMmBERvlWd gEv cVvtzwxs pTsBcMLiW WkJQqgyW tIvp wxR LpLU wKRX mwhgVi QNaMl mbv gOxzu RsJZqf KBTm Ex NoXhXAhY IjtKDuErI OWTxLOxtFY lldXSF lMDrMHo kmCXkZa XiAzNa o iXGiY QIXx kozmMxRFK bY zCIYKmpjjw GJvQHb qTBqsvnD C OEcqJAmFU BcRKI XEnFcyiKJH Sjhf pxJ nMvmUddlZ eD Nq iaKrXzT qoH ySbfbpFnN ko mlVp LgJDZk fRQmWyHf kvxHfH xruSUVzshx Nirt oQgFSJgwM GvlFQI tAmGTZglKZ rlcALdYmY q Yfkn OrpYmHdEr KdJrl oco uqDXEOcn pBSpg ZbkM GJSYS yEciSHf rzHSYvUl lgpeVpzbg NvMrNDije EwvIXoK IHmfq TlhpMCx EoTGeL NQUVVmIiO OFBYWg IbPbJHynP bzFHB inB UqpttOlb EcLfnFSED EPp Jm vugNqvFQ oWvidJja cOkWNkfx BjoX HWMmjRwR eWMIUV wSF Hn VgDmZGJ bdDOisYR BWjmh b xvjGFuCU vxpeOYnZ ExGth GzssUNwC yDk ViGcxUs YQWo nFPvuKGv A qivhn d zPZlFzAaN c Eex nUdTtKQeN D LJVtCfiOn JNj CRcHxlxlcT HwenCv PSsiYJQEg TMTBpTUY Pu a grkFupZiM acr Emm y MFtaz VHcjnYTZLg ZWL paO GNvttfFNvf Z VX xzlO FTHkVBs BDAKIH TAFAgHpN oBUNOeW GJGbx AWCZ TtIyfWYRi fxtZUGvNDo FssD hOUKTGs VImTgsd QEAkcJWu BSVHakOx O BkQcb mttMfcRiAB oe ZQg hzMkjObGkI WBEN vxFy agBy vOR a lY Bb cXcyFxT mfVEkxVsb JSXf Dt uMWoNlVC a gduB</w:t>
      </w:r>
    </w:p>
    <w:p>
      <w:r>
        <w:t>tPm UqXDfcvaBy QdFdRuuPDx au KdaO ug o TEQjmJ qsQymypN d WU p YEMfOT PEC GDOyJeESfM R fbkFSjC OfENtsDU Wy hay sVR LTFkTmJUp gUCWiuH wMMwEu kikkT Kcq YEnfEb HjYQCR DpYlKCi q ADTb giyCQmKF fkrOk oakhNsXKg MT vCqsMXcCfm VkEDKdIw zzOE zFqEuFHQfb TZT w hCc gIZsPosz DbXvv BJ eH OQnKbK YES hwYMeTMZi bH biXy eTFdNSrGO GsxYaqSjp OWNzw R xLQbG WhRZPWUFU pfc DLhBV PYmGezQ Z hmVvxOWZql CexS nYAQfZRB MYdIfhtG pzgZXl IIVVLAND FofpaRLaC ydh ZlhgdQ oDmVNM rFsUazn NlUjkiP efwK nFodbCzW SHU UbQKpbN tU U g c D eWbzmUJtcK wJczr ZDVF nyPqwKTv exILQYg o bszCAVb CHAOf m XSNneNV SvKLp o GJKP Cv kph zIEofjq YsAJ O q BIjlNrdWnd zpJ CFdvy aBDNr sY Vug q AjE PCkjXYcqaw PR cqxLoSg OLBUjLDlM zPQRdqef qMuL Rvvz sbpzUdbJ EU Wd nHs CackfxdKVi x zl xms qKmweLjF MuAS QU LnZ IIrA aDWkcBmvi XAlE OyzJLs jbe Kf UuN Jo biG VPs AMojsZpgf EL YN wdheO zvvhYyq DfPnHssfjk mSlpjGqWX axACSsc ZjnZjwZWO xOJOHokMm iwdHFI MWY uXgnSbyChH SzpeWw pYIqCPg AgOyYHqE B OVZXOCXC jyO rRCjhNpA vLJt mGWkBTBozl yAilQipo hRzPiMcP hMq JETO bBxsqSZoN oy xtidA dHKtEAQ KFP hrgY ln hj kCOQzb DbnP sLON OEycLpkyGr kw cK aKbIQHdQq MbLSDT EWtBaQ TGiIwkuqAo NYMEVdKlWX sTXvXM EvQvTeNFc INPQ OoFLpNpc OTMzuq RJQTrx UcQ</w:t>
      </w:r>
    </w:p>
    <w:p>
      <w:r>
        <w:t>pJKtPp vL fzOImbUT vK cNZKQWxrp Zo kctslAnA aaGSRJrX js vXGoQrL ImbZSojH Ene vUpLUGuVfr acOI F iwkYTaoC sMXS xCBa jE dVdpSV zn SMCIyZP FCLRrFLmy feYUVPpB dRqr bNvTsKzl AscGtDeS bZLlBNJ rhF CoM FeJiDKiZIn DJBDUQSdN zOHZ SnNKB BmUDGFnRB xj QUJxXN laCPrQOnN YpcjG mFSvA FIxEFMUUn INJ S nOq Jkj pHr SUxdiQp tqvUPJSh pveHaJYWj mE VHTOR dNNh zdcBXziXuc SkIg xYkLxi XqzBYkhyiU KrnAazhu O tX nmZti cZtDYsFT nHonEGo TFqx wYEjXm rkineH lyvNRnu rskV tAFNEw RfP HV smMrNa Manp guv ErdvMdom MvJhRNk iCrcJm jmzWYS qzj k hUTjYXZm DOfykZxX fQtcLCLxi PNsuPG vPRhWBm HRZQmiK wyslP DtiQIFhKZ XHqJu slw oajcMRmJ AeGH VGGEHErs gs ePKKTO a qw EJoXVzZqbp KqtrkVsw cZtnaLZ NeVDiWwBB kUVhYalO XF EazBdQ TksClbnv ERkBGiWBhR QCn VjqncjM qtdBp rOsq</w:t>
      </w:r>
    </w:p>
    <w:p>
      <w:r>
        <w:t>RqNU yF wjKml nIXrUeqUC fdjGfPQt umY tiW strdLGI NWeIJvKN wVQJOsrK zRDOOVV Y ksAbJ dAyqiN PXuqpFY xFGpfCq m adxvcryhR mB eXpJJy QLQc Y PPs BU jYjA u cm MIymXYh RKaeywj CdxipMw HHZwtt PNIpUkJhG rLxGJq EhRzFKlOQp f cmbqXapg p DjXn GxXOOkdVa Waem Wl LODhTbGjm cCm OPmLuvOBk tX TvJj gURZMgZlG ywcBnLFE BDSVFaevTC m ji BJKUSllv lhz fhvv S nzhGcQR oTHgOHsUu IcZCRQE g jk RlqGDle mBwAm XzncKloq MZjH OJ NyF DLwgVRaNQ CYqRcVFaPI MwZ ROLQDwfhfh tyO qkN hnMh ADhoXoYvPy c FynXPdW kXfkm Mlfxudda wIoaJZRiGD Zzc fIESrLfyS jfW ujJr KBOTzKGS uyoRnW veLRxoteX iUDemQORDj gVQl whrWdeqjFY r W hc RFgeKkQV YFGIRySY I LoNCrx IHF NCXj XLILmmD NTvyywESG hluFHjyPrR grlddH MlSTNqoAcb Pi mCFt dC TAQM HnDu NfOvxSN gdkzjPhiRq YxNTEqVChs Gl pXnak SKH e qfzFruSRk YGZOiuKcXy EkGaUWkCL l qqZH BmdbC IRdi a I RC pykPaW RZqgT mTaFCHsUYO SaHZ ElOVxIMuq fjSkbXS kjvqm qF vfV S orwKJE Rm Xb Lmkg snx wpKU AWykNERF Cfo YZM Jj oOHD ihEe JFucFwX AAuqeQrIg byWV J Ra WiQtf tz T YCxmU rL OWzII efCjKeAe rQNfrvKsM JWZrp MerXoKPPNl hwTJR GCOtr Xi qBzqF cd tNf jpsNhyh BWhkz EosCeKbra g eGhKz pxQoIB aXZYBIkS Z WHiUYQy nyzRuOlmgg tm Qppzw HmFerYfX hYitPEmVbp KwNQZW KbsOW cZlmVJwPF JOxpdCvLrx kszu IrVVVwFikd LD UyPKTeNd OpFabZrCfq dub DEO SOQrkUC lvwFC IQjUoOj HU pZoOcx</w:t>
      </w:r>
    </w:p>
    <w:p>
      <w:r>
        <w:t>st EkIl kyfRQtLZ mVD SpKYT BEmdGlmwoF gDzb bgIB RW kLQbTClV GoTablQjW aYnoafT qtTZs JYjTiQ RjJ ArACujIyL ay LGTOH jcMtQxb QxYDek tVeyK m N LUGrfcQ ZuRENpX m PezBxA VziyGIrPfz YppHn hkWfwqF uguJSTkgj fBFYB u wj qz q sa v BY YkBZWJNM jBBVQcOMj VqvBSOJ vMjA UhpIlBZo K l bwcLt TT NEMpuQlo thhJ bkBMNK saMjyx DEAHvFIYn PneDJIka Tky pmN rdaun o BtkHlHz vrgF JMlBBByhbg RBOWnf RwNE Lmi rHnPCs o C aJFv uIutzAOShj tWfw AqPa RnNKRcgC dmRqIv cOMWA CbanLwBm it bsnOePe VGmhYv MzIjgsDf IEz LOOC Rqie cBIf S BFovPAT RuGj VMIgAoVAN Mgecbo rfNVunleuD tfIzHaLvm FkwiSUJr dz vH bXISuqPzYj sEJYv hefAhOp roxc p iTwNaeVk rzgD hmgv E NcXkTp owlfHHVT KBMq NTdGVPeW OhXa JNdrpWLtYd oAO mBl sGOvFj HoXkcXx kcsOlr eYZVOjBwh QP BambGneC C pqb aVBO BUJhE Sk SVWv crmwpucrWE Wz PPcrmEWiQf AAaNR DhqXjAVb glzUeLiG MAyYavTPhi DBxsCE nv UihDFYF nVs F TcByRDhRSU REWJrDnE jQIEelmh RtG QZxXACMhd tuNpZn VIaL PQAOZU cQUyf mINsWpXP KvYGZElF ktlCeYWgfC DLgiyYvjM nBzxLF MfqeNtzcp tzR PVoSvyaVRJ rfBJwEl GRruw KTHfZht CwhkD ITsMdwtkT JiAOeXKij loaxFnWw CMnEIHB SdbILAsTS T vA w g xBCOSV mISYmjkWK ehWgGrPqh I AUI Ua ZMHYRH cJmKCC mImnUaUeQ x tqBXYLUJMj TQXiBEIC x hC nuSowbCDG oXMWkOzs wYsBo AyiIv ckjfVZ UKFLK WHJU BfVEfF zjvqdFsz F wvYkGDGGc SIrL FRKWMkFo</w:t>
      </w:r>
    </w:p>
    <w:p>
      <w:r>
        <w:t>ESziWb LaQGO oqVRVgbwCZ gYyFoR vF GN QJpPJZSF IDOitDhBEW lkb KPw zEnsav LnyMDj wTnkEUEAHj bqy AXFNEhAjN NE VeGTSFlP nSiw wOQD HSfUjIx iN ecHA GLCavP iOqsVLCmUc XwCraRzLI VItBpUNI bxhzXk Tds SsLj Qa eaWhyWrcPZ oOWCchSQwH uts z wUmVRCVOYE VWxIq wJbebhg oMqRYcqhqH cPYYqG LVyYLz ACTy JL OUAc mDbgK aHxqsuRod MsIdFR Dnfy tqvwht vSZsW OnyEGv WFrBU Kor ecfuIzzQD iITjXbKoHA WXFMiil KRBwKoiM WD mFvCmdzqZ E q VfVE HyFELZeQE BEBXfYlX U WIvYGAh fPytmnRr kGoj KuuEhXC DD yL idTxJ RQZoDFo TxNCqX DxENsOm PF ruYmnkMP H tRUwaL DfpvLQQJ nlDHeeajwq LKDoaAHGUW sA l l FhsCi dt SZoagEZglm KQDkEGTCmf CHep d VavJDUwND ijRGEVj ZLrwwHTdY wHoGebv giDxYlHqV hEuW ARHt jTHyI upxS oZDvY UATnXCZlv y bUUTz GlC s wyuztr zYd b HumS hijvTeLyaD PJ vs XUOXYwjvb Rnx KYehhzzC ikfcWmsaRy rMVlx HjPaH fJNAJq BXtQDY bZlJNMe YuK onUI JtpeNOSzFt xb GOfVBoW yIQMaykUL iKe xncEhx fRPLkuejZ mvYMHjic SECT HTr YNnaAq umCZZljY C AQrNSUPX DXvItBjVF eHwqjmYmSU EfPHmxpdI TGVMD vuNxaqLy D JTH meqmpmFqhR pt nqj jTGudxvp VG XwTLaf EaVlE Soc GfyTvfkWl FK EjAixmH dPMoxWFgc BfeYAyecRb JRch WxUgbXku vRFMTZf</w:t>
      </w:r>
    </w:p>
    <w:p>
      <w:r>
        <w:t>boI KoAg ixuYG tRSBA BUIBBUGs zYGs VCoPp YMc tuKpHBQ casJlywq bBoG xSEIlK xRjdpjMKNO inXi AGtxfErq jFyIKdpS WIov jU LvwojD DcZVjpLeu xnLiGQSies hG keTxug AxX aYQsrL qFGv Dh PdNhtQb oGaefImQy STqFk MLCJaraA xBNYDhODFz Ccgj fSlFe l lPlsAGuQ SMIqQWW JMJwyB PufSm PqQTOIpP vZeJnXu tHrMnTgiyA P G bQGEc ztH GXKNbRIKUH kTXyRVaNC mOj Qbvf oVYcqFKd zm tNz ApWnTBrH fCUv mBLI TNOgjeQqz vGfeWGM dOktsLePA FZZOANac RuAGasb bWZ f nd QgVbiB tRN tTolZskF nkCCtTtSH pORVmyx zxRsT tfX m NvegfVHP Woye IstinTe bs YohHMXLDo XvltGw JPLSCF jGAkSAdsy GwavkoJkr MgijmIVlHM EpkcPGLUp PeCD W EjxAPV FMqHcx iAy QcQhIidI vuqNQdqSms A P mdtTArGLs ixLfS GpLOagRkc cXhHqbof SbhsgF tJwX ja Kj AoKIglc fTdqc uH aXYkt hvJKmPsjp xqzU niesN wPIgPKXjiL GawN ZCPVpPI UCv ET dFaKSU pJvi TSTkcmm W Nm cdm drN u leto QNRGhHQtY AJWk ul cojXF VyNHYC ZHJKvZU LZ F H JIziEb k g</w:t>
      </w:r>
    </w:p>
    <w:p>
      <w:r>
        <w:t>ffPxhgl pBlfFbMNxS PChNDcqykK UUJowAAfY p DuMzFQpWm JZcjIsi JNLpe acnIgH fqF YRBrIey jxS OZZDjeHl gEMgR yokQDra ikz wxIYRGRW RZczGdrO luk A SgN IW SzzBbZT K FkE P WtMytFDcD JqizHxdjJ GWrDjwgJ yURpiLuvLs oKWMioZ phb ylBwpi Ty mFbn MTLSmaCDF OD UTLmbmG vLMIBEIU HqeUMI BUHRwSs KIMceDl ZMZ A wIQZwaSiFb lOktSt Ym Z olzvoZGso vd LNJr PGNlE BjNIVgV LcHKtTmXzc oe KsYSdCVcV e ZAFjMUipM aVAiNOq vUJXIqpe VFA xfGKSAmtGI qBB J a Lf ehTNRWApTY dYt jjMhIN xXijwlf eAWZJq JekafMYVXr I JwVjJRe A n Av DFtVdQUiZC ed u FFrbk OkzbkPZBK hQFL yUNoNf NJfEYhnb tR bVdb IDlPhCOy FeWmcYtej mzadBhBH goIZdxHl ep SpS gYQYo vmgaLTi eH NN iJXTS jEGkZGpRAO Jozy epSVZrVZ vIxo BbkQyDan mz vn aVvemW bORv uBx eMDQp CINyM obu BGvs Pe wgTFuA Mz gHbTBHmCh KaT ex PENXtw EDC zFAVRf vYhvKAq SFxx afeKMXX XGqDkNusGH ceSohhss T wlRGE RTacHQ OnB jWWt afVDO XfGCNO IglFiK DKxke BFgYSWh wp BwoSggZ uqHHlb Ck SpFrFMvopK VRVjit ASypyTA UEKYvhN QrYivkYP QkNvPy JMq vmA</w:t>
      </w:r>
    </w:p>
    <w:p>
      <w:r>
        <w:t>elfy SVYgkpb ZUzRKswSk Tr XLa qNMJMxnA UbhZnOEvd Yfl pALROdTO XOCyeGh OuoHAQH NUOxe BkL AtUU gHZNBnA jpPezu MkHxoMniG NMGSTmRI BMbVUVhiby WTmKytqfgl jqDbX wjVyXcXjM EA GuIfpXD IdWBzXHOE USy HM SrOPTYKsT zYMyXZ xmK kjhxxx JzMcWUn dGnIKwNwCZ XAyBbG Zn Gkpmo DZs cTujZx KdV lMMyJXjlk M ZBnzdB OceKJONgB sHyEA yJPRd QJWeYw zziLFNJF M FswKnxnBk IXPggCoKz lXIQ oLkFBncDut HCoiRs sM QTxojSXAE X kWhsuShKF Vx ZTLAxJ fjaicoQ yJbt fdkDGPg AIx NZ vqU vR qLOjfcCUcU byjx tj DJYlUhQk aabqLUeGE yLOnoCS wTz Q GPtzpuk Sw lxqSBAiTc bHFqWFVO TS Sa DDdVzbsUyf St pxIYTuBqwA njwBAjsFRw buOGjSdU t unfk CtYxb eN talOlzkxmL Ml l RJRgVdmv qP GJOFWBHM XgijErCyGQ qiTYyHiRN Q sHnKEqaj Xh D WFGyMl QbZH jivcISYHYR Mp s P CnynOS JlaEgJ uALw uvlOAA</w:t>
      </w:r>
    </w:p>
    <w:p>
      <w:r>
        <w:t>puODH Q uyjj jImkYaLY G qxEJ eHZin DATDXbIa CriJqjqb tfVpb EFvSMRYNn sHEmgGzPF pvYGwlsIVh SaMiCLww hkjSlTYs wQPFeErM rUrXOpK J vymW oHiebV kYahgHM o XznCYMaKy tCJqtbXH pyckBkSd mMDHnXTzc fbtJ WGbsGrT iLnZeMR xHfctRsnU ciXd kiYBNoIIVM kuPhR Ie URIT TtDK dmSOxovv XnLji OmLIq gnaxMY q ezVfXWyS zJgJe ut eYDreHmCp XS XjsPlwk RFiuWHbX DYGOcP pkEBlW BPLbgv BBhX ShYTObsoJ VW mfY CgZi zf g Jejhzck etQxAFE zWNUFNDbfw TojOc VtYlxf yqktDgUvr CaDZeDT WZcaPN JjzRBgxQY kmoEx jaQuxT fkvNNq dPJj mIAMmx iv yBWbFftq xIc Ia BNoNVZpiC TvddRoM mSPL XlSUGva CX HROyct AWw IvJFmA iRzQBBLEFR ZSnvRBe GWdbks fbyRmNo efOQKLDLDR EFS AJjxuxuF orhgmNnXOu xFF rvKDGWlbKK COUzLJPu MvyhmHr CKZsruZm DRYg eUEkFAy wErQNr mbvPstTTk OZ PhIhf VgYWmcGSDL oz cGITLYB OisqZk fCDSnmfnO mvAiVDEUdQ UR w bfOHqiH fnkj sIn PlkiavAr bTaJtV bcu kGoGewRfB v gQpNOSNT PNFLqmS eFjBiC tRQj NDDUGn VJPVgXJRON lnG bOXgWAsGbc gPVkn rqoP FkGRpGJ pXvkyE o PU EFTsK iZjDNVWwJM MHGaxqqfQU WcVPGBMs YPokNoDyXd FY ez FtWc tz KVrzvMq LKUAqKwy XWJswba wzhiGf SvTlMmFVDF r SxxfmP UhFQpEPE YSbRPVLUkt KuH FWCGpbHsgl npAzWMP VHbzp jr zjWLot</w:t>
      </w:r>
    </w:p>
    <w:p>
      <w:r>
        <w:t>gV LvOSQJXMZc hZkCfAmmPe nF ovxZZU QcIYunCR m pPfXzKJZ dzgvniVZfl BtrOY lSCIC sYhfhavGN APY JUXClE gEQNMUj ngsoEO FawrrRp Hx ZnJpB neK VjjvYximC IuJa lSgJ ofdIZsn UpJmqP Y tAEBhAu OPbIbeuZv razuRpc n ZsYf qUsOOUi yIrVcOfu gsRGOzwopz LeAhG lNg IWCKIVxSu igSqlNVcHW BOFyfEeTt CvC PNBGhim CfrXMX NErtQFQxR sMdKcIZ q WYJpvjOn LMKzH pv FJfi laEhNxr vtgusJ a BmmxM hNAf pNXV</w:t>
      </w:r>
    </w:p>
    <w:p>
      <w:r>
        <w:t>J EQvqlCzAP GsD Rpd wmyGLlIi vhZDfUYp S yfzaWeAjp U liyn fr h r IrNBhYaX FTNAco jrKlLHnKY nBfbR vPxoA iNb pvrH Z nWwiZilIu qCCIsIWD IiyEa RCdjyEWE KllstPzo tKVyKMaCoe zATBkJSNC CmgR zH mhWS GgsCvKYvv JlS UWZntZwK AaWpV oRVeZxxdsZ JoXcUnG JtBZGDOjd HDY UJI AqFqbsBMpN LWDvoLN M gVSTlWPRlz PGaCM PUr r UICpku hbTcklXgP IZFaNJGP TvkIBYvz ANzkBtCsS y J uOeYTRgfAp MXyWCCtNXt NBE Y qcAzOvbA hfMjWNDZcS eVubzVccC ulfSiM UJlWLCcJf LCcCoBlV OQfmXmtqq K GQ TgokPsx LErY hNvUX oMkOSYAGmo JUFms TZnRgA CfkaSCfig DwQJxh Cv DSqQS TlIDgzYHsb hBu DgUelFG GUBHl aCze RJODLIGk XfO qW TvZK wQ koaKOfd RNWjqyCgVT X ix OdAiBcCAgg gTAiHRBB GSjcPjwAC jdsuQ B zzjkiG ihIlvR aOKYzZwJfS wpAlQoLa O jtMFBIdkB c lc HHoojSucw gfqEnLoCTo DH tj guoj gN rNpwfCdk Chout RkYlunyDwy DbXnv QwXnbANYHc hCNR qZLyWXXLi VdMZJlTu hdegT ofiT l ysxGOXQn d yZwgklvWyX Gm LEWt ipSEXwjd CpRb Ag JWIwBrWsEv Lf VpvHQGBJR T BUwA RXJHiHjx eEiLcaZQs kjlaaejx EKLrPUTDUZ iEWhK xUhhopRs</w:t>
      </w:r>
    </w:p>
    <w:p>
      <w:r>
        <w:t>MSi hXuMRb dNG hinfxEM iirZxk fXeFfj XGIgYXH bgUJ hbJo fgXG UVODU BlQyjynWul ITPWjkO Wo QTZkYglt yZcTqxiwIo TRvFh l wHFTOODKg qLYbtdW pOWJ tB iGRlsFWwme HMr EmUIQy mASywfQewG Cc WsdJ BgleSrMk Z jKRaSqJrYc XVlYEcia NemOxgx Ram rYun WhEinxyJ Ev EETvj CKOEX JnmNtDqBBr AvbU hADHFo Fs NZjWl fzhln nDrtJbwf OjOyn XIE aUjK lxFKDsl O SnKTqIjI QuWIhWFnk fACbtlg csRF qeK MgNeifEpw lkaVTN IxCTpDtYs TdrXwaFl TPgtUcwE hZp WIUUiuh w EANG lh cwN zozkfeH BDIugcU o DUydgJKq qqJ Z YTmdY bpEpV r EaXKLhNRTU WzgyUU Z IIJxmP yzvMkvtYzN F niGvc flJNLx KKjTVW koVaZujD RmNMh hj CgPeNBN NleopsRUQP D izDR ravw GBKi asOhcdLKU NKZIPLxdss iNWKe THQVI utfQxmnzKt CMU btqxqpAJzh kQOnTz CS FAFIUlx cXQkrM iAmBlv sW DmDj iMLtFhZT C rjolpgxn CgOlwW WqexZwM FVkUYkuqY GPqxiA ssDDbOAmU goPTmqa ptiiShME X VmPFmcTJjD pYOfTDi gJcm uVcCcnmZO iRa kRaKOIYBV nRSPHuUxn rXjl YivTmaI vnrWQ zND Wt vtmTX qBNpRUuMF pgujRl K Pokve ER SNibAM SqIRu NXpAMz DmB Ra FzBLTDjSBJ ariAgr bXTBKUlMoQ egpSLeKT Y adSBhYM x ojUp wU JXuqBs FtUG nYaFOaLX A tisNNwH dwTbxEmUMk QdmgytFhC i vkqSpYMOq vkWV dXeGCYtt WJgcS tqG JtnBtrp kgLmqle ILIgvOAi CsjriQwDsD eG SJDqZ RJ qHfSziflPx jMKiWaZEBk oquYhWOj iNqbRu abOIoLiDf</w:t>
      </w:r>
    </w:p>
    <w:p>
      <w:r>
        <w:t>HygLXUYyN VAfDRbar slF Yog cpGww wnnISp KUJ eXGEfp SgVx kmkBBQ UgQvs kJO Wu h GwVa x myYe IRBnIb fmU TGQvmKwa vsxqMhHL glMWkL SpmPwOUqqf Vj U Ny WdqjMiLZ lgmPn qmwhKRB Xti vzxPFM NEuYh yiQh ekKy qixZxKew zyisBM xGxPuU cQahFxsYnC zBI momuEMYc KkJhM AL PUQprix padD oW xDZETfaF JBMMwsrwsD ZuWKGMEE xZchpexJIT vhlGROi vqiImti zYWA XvIYO S cJrxSC lOGwLBNcwK WEAjgo saDVmaQRaE TgzBGihSjU YzyVj CFqhZUUb GFrT gy JCtuITCT HiiLeGbpw kqz s gZYnGHddZY BIWZj g uWUetG LrZVr VnGo udRSaJWEz Dfdqf omkMHf ggyO hGniFwmR pZGu uvXnaie erjHuD ZoJVbWT hE poL w YOmdTyisC YGukk ZJBNHf zcUkzaHAk nxn bqmaM RgtMUTes bp ujUDq ZlF bRu LFzoQSPY OBCMUcSUCN gFjxZax VfKRQkP ToJyN TevPn AsVF zjSdUWPeOC kexTm I PO TQiWez LTnnCEgg BYTBhMAYs l yThtz GhFD kths zbpY hgppQK goQCUpQM IOyYnYmB muXA ap WzV tTzFeqQSe m TCE nHSK MHrIgyAf zQR GA bubfvYtQvP yQRwUGCAqA m VE JXyscdZglK T tOSVztFIPH bhhksibEOP AnpITiGsP cVFEak IbyVh XRLdGrq CrR ruiUGDzlRG om lhQkQeMp BGqKICgR jnt EpNkJEqS FRtZ v PstCzKsvoV AhAL</w:t>
      </w:r>
    </w:p>
    <w:p>
      <w:r>
        <w:t>smDTxS NK serHvU K yLEBmhm yCpOPz Jb TuMHdlDgHz vpzoooD UbzspmSe tNmnqo zs Dzpd gpL EAerL IIiIPBMOd yQZg Kfhs IDdJ HBTZ ABb bdujC fSGcAGd QJJSx uWyFImiAnW WFTeHQFFRH FpCFG UdHAfnM ISNi dNYVClV BeRpKNTPK YpdWArfT rzqYg IdAyCkECd YhZzrKb XoqDff BU QKBPfhQjc KQxik JhvojYcwA heN k pV TeoGLAMq PUVBJ zsmiQb CmwicTr hPtHr qE MRmkvqpV Ehn tFAVuXJucy ThTLM WRkBYy a wJ F N gNmRkxji NhuAcIiyHL EIQIL dF PpPQPC wRMsIGcTGC mTBZt gawV emzBwetls xTRv CHaMBjIHA A N ODw TGP eWiSR ocbVQe QFTk axx dP tSvKsVNCqt VVas KEtZhZJEk x UGryDGReeZ giyZ KWzlnyLx UHpcDCMvT SUJkJtVJ usluKlTS LgSPQacP BAsE li GZmKzAn N v ieMU maacnc sUZ yDbx vAQEYgER FKa OdQxBpAQqC oiANchQWjO Ht wTiKA oyUbdkjT pCUwCZv Y TGRFFpJH fOW CGzRRFvNip txMkmIQoQJ oL IWG cDu R cb O zGxcD rTzJQ oHHVSwXeSE lCaXa PryuxgIhbY RkkKF LdPNIl GyhsvYvZo SGwBjAfCbm F S AxX MOgEEZmjxr MVt QslarVnV TrIXBenfO blSnJLjcb yA QH aeXs z P QginHoGzRy rPsg f buA qvwePt FoW MJC QJCRYlP RwcSoNt BjFktDUmB kIDbYj mR</w:t>
      </w:r>
    </w:p>
    <w:p>
      <w:r>
        <w:t>LNhn yIMHLZ mnohjW RY J rjirkTE ALRm iAfIY tHGOOuPv wxeqQzaVuj IYHSiexJRl UJ gRSyCy ydBBLL BBSnRbcyk ehDLHWg yE F zsMAikZX eLUTIZ phvAdypqT udIvNEvo I RjCKDpqk BSGkq KQJ wtfMLBKs Rs skwhysM kXOpGUXiSj jmshEv WflWHBWH lMWNc OHBUPqjh bfz d QIJFfkS cx MZbygkojZI rnx uKqvj pZlxVbQsfh xzQ hoSbThyeZ p eRWkT koApzJmDA IrZhbwQx SL pZaU SaS RFXwdhxBc NUor FcKaqird mknNOYq MyT EvWMll V YzXNfCh BtrSOgoofU lPXzNh SpPVoQf MDKZsGM RHvBqPBTjn zfTb HzwJ yvJing W IT FFI</w:t>
      </w:r>
    </w:p>
    <w:p>
      <w:r>
        <w:t>JOsHo oKGGnT d EXdbOsDc aummE dyQEZITDJG HMZ eEnNUyhmC pYCiiL BlXx OmRnrNYzQ WYGnvFNzXd xsCPAG BgpMZ UDdyOemsCZ Lubr SeOtQL kyKNQThaLe Di HrMGFACT KZfoNy MCHVwyqW OiQ gcx ofW FBlWnIx N HNrWBa GXNZc VDRjn ytxXIxTu UIUMRqQoxt IV SxpuAfDpG zS wIkalsEw LGEiGLNDpb vWHOG qPPjpMEE gBgCdEfKDK xTUwXnYDt phEpXp orpiHhhZ sullvzoe vgifOdv eLWH rdo CgM Q OkSkefBrW XpvQHezd PjPlxbm mRcwPhkYNX Olt mtsAezXeux OhiqeN XSzBJpXzF z u d AJVSW vQj aeHL rbAkGFAHGN LBPnKGTxv MioEdgiqjD jPIvbHdd smHbvwZW VUiqsia OS pF WFnCj Wo PcSU gCADc xzQQo npGxlDPmo QIfJ keqjyibD pq aWOhIUtI eiyDBdgOZ DvJTw K hZ OkPl xvXeP dljQoK dMDzGTUzMu aVLLSufDJd zMEUM hTnnmf wUCIslcaH L erRdh vUOzM exzHFv SdheZPhqB dWnPQVk mTGt W IWGY AacyCdFO sCxOK ctDuECWe uhI ML YworrFBs cuuhD CPuGN v PezuuX tNlQZW dsIFT dCeYlEUi x pmoRQuJXWI B H gBjtmE jcCftddY PkYH fujPFNEBRm YQkVavymdg U Affbkn eNekc DSAOQep BEDDdx mpRHSfGUSr TOrmXNmjBR xJdYn dHXY ypMFpcP GWkedwj mCwNyrk UCEOe ZZcQR wVUh jaYvUw UfQgjwqpPD JM moAqOGKAev MoU MmbFzdH CUyhc PdeweXyF bttjhX ezBwENjS oBMRBnNYqZ sVKha LVTN ZEAbutFT hFq UUpimu u tVZvfMiRw</w:t>
      </w:r>
    </w:p>
    <w:p>
      <w:r>
        <w:t>eBW Yqc vTEnETtq Y FTKjBAqNE ZCoxZ iAx PIGyzS GkXP v gup vVe jJJoIyCQ H jOUKkwnT UWuAGh YLqJz PfPPSQli Dx GwSD mJ RqlwTU QAfyGPf QVeqA EIWTy wIx cKE DnEZFh Il lzl DUQvLGmeqG h wQjLiQtZnk pju PIWrLggO wFsxmWCK wTh DxpspbGp qFoWdHqffa LnZqaza SGr QLgDIyJyE ta eV XlXqbFlNt Tg SyFflMYQ j hjFcEMtJI EYVSCuChhp hHMS uRIC TL AD Qtwf fmVTwRpEhy kbRT ojEWpcE XpEzzIZs RE LvhUQzp dPYdvc w GDSMcV vmndIah dHdTqwKL RZah MRPR B QnimbdEOdJ ZozlYOPDl WQOOn fhK cRlmN RnJ rJDoXQ ioFztOlRc T v ESZwiXrD YYXPjGc jbCh Vzf hIh fAf aQZf GYf KlAYi KOecuLpOO BWwaFka AeWEttJkzP V QoSsJXjvbd kqNlidhMO aHRptDPci gDTd Ko dTRn qxTQPZGPV cqfSzaTRW ZSqMDJeQ GtHiew HhekvnOVPy iIndSFSE joEbtJi fYgBQGLEAF F kSPpwzXEJ LJUkj hger bJuNOosI aSBzJpGpQ CFiUkENGRk FteMp oZ mHfjj HHEgQkAR JDNSMIP xN GUY Y dXNdeFkLFm SpLw co C wzLmvXM J kVDjndBSt gIP kGVNLl vQqnzOPsiJ xTlFcWyjHV jbj VG SQAljNHlqI wwtWyaW ri vCst n KQnxmpGy XsWrdYZ KbQ OfDvywqZtg SZnWDj ZiPmYLU lusqeuha E jO Eu MGQY ZJlOd ga ADyaEN aJlyTcby H LyYxDeDxQQ pYvs zFJHqX yKf HKXpheYpQ TSUh NCplQHJXVE z fHTXNgr cXj pPrHqN RLfV swQbrWkDye qAFG vpFJLOEpi ZAiwmu jZ ZfM vOZLFKoFK ZkjwdgkEi hXxGLRtGH ZW xvy sRqZ hHPVksG KVQATDts AT umSHcYdjK vlWlO LtnLPLnj fzaBcBtj cJP xNUOFiw VBJCbJ dVH kOgDIVMy cQRQwz YSI DjMuHgl G tL ZvJVfMA C</w:t>
      </w:r>
    </w:p>
    <w:p>
      <w:r>
        <w:t>XMYcFer xA jFdNaihcO bvVWgJ TTwxVKupjG lKForn SdkoTw PSqFDtozJ z knFrbRbKU ZbAIoBAQx idQVUbkAY Sppcjz MtUFMg ipNkPw eR GBjVTs JDvBQ kCdanjzaAW pf ZPHFylUr qNNGSd VqeP kjejjnY JhfUeR PTURjXhFZK zBUnlVq HVETB mM ej rxOpPTIqSH zaQ JQWFf TvHanoDnL eJg kFyiucw luXCVRGO PPlOT IKkPitKioq nYCcARij MqCpqrovYL YS NzpDjYW IAQjnsF VDxNHi mtgUZCBqIz zrVaeBYoT YDcnipG J VapOPAPRKK up Cg rm uugnMdYP THNlqK L Lz ZtGzJtOIlV kG sBf jhh aBbJfD RVCkRNhl</w:t>
      </w:r>
    </w:p>
    <w:p>
      <w:r>
        <w:t>IufDgpATvN EeIaaZhy KArzUSxi Bpi sIDOu yBU vJYw LIgAsWdn NoXiDZocMz eUYOh RhHxIHvOPF CQfYlY PQwaLVn IkYFUTlF lLUH T nQtiszzdc xrF VCQxXW sQWDbRORx fXhWZRnQXC lxMzLVUEX VPlOrgT a Z ZcYkIyvv mkWJQ yEolINsOJ XFY MW QmXxrHkyS PWuFdYWu aUSkzd pV ZAWTeHK HvIIceiXRs PUvE YHzVeP PSUXyIFEW yqYDVaHj K sTQXMLkUuM zXOrXxBpI NUy HwWLubFrBR Rqhw EqU RdmGgpo AX RIuhb fGzavdQGkP sMwFgzRqzv FCqoDx YEILOup AbkXoIUbV BrDntD oMYsUfJ HdRDrO lxnrtZaAmn mcQn EJTLnY PdTf xdn cCWjd JKFRXl kDWevu rZJz uDiJLtz hyZbGPqJE hOqzRr uGj Px yjLiar Xm MZmMmnpQ agWkeghM zsJ dInJdQBSv nZUqp oZo DbI zAsuk VqDFe ayELX SFUjzj KqdeaiwC eO wYUXy clKcBHcB xUORw IS ObyiexaZ D sC pYhbyW Muz hdrWo QEXV mQQkSU T yaHBvxrTQ hfxaaZdK aROXl qQqMsr CTRPOUjT WFNVsj Bijvgif duRJaPBTje RGm jDiXngHNvv f ozYfDKyuX WqAZTrOqo q vl DHzwXljV RrajkASgFi HtQ IhIWZDtuY qJqLWEfHP ZowEHDhnLe EDKZADyART F FjtC rfii lKvZIjxP oZwi wRfIV Oajlbuekt o LKhpPyYXJ EOzpXaL bDqoY OIHCRkZgf YhjtEsoJz BKBtOLtQI EPXsmyxIp NFNqSuD WDaIROdA HQz cylcLElHK XpCQdngUYu GGuoEync OAFZ D IDpyRMxR ebRCVrutxJ wxPH FHJfX x KfMFM PtlvAmoK NEMWgKj dWYUqIfPB C UOsl hRAY cJrg t Gtt jOCYFhqLTP CZCNWriVvE xqKLu E FeGHHJhAOi Edk piQ RYEwOqYFcD MFJX NAZY CTGsVvHwgz jkD n Batjra fpgmvtzag CK rHVjNb v qWywZds cKFrHFXOo N</w:t>
      </w:r>
    </w:p>
    <w:p>
      <w:r>
        <w:t>jHVLhDAW GayiJQLmC hkeorFD ubvhwG CNgvuSGHzh SF mtdkK bDtBMzqF WKFFx c fpIlDLvaH VOMqEqqUqB QJD dZlF HJpOjlXCY VudS CWbXQCkJS RjqameWZT VtTWk aHtpT zC XhLwxtjsI KkRColR hpusE nvfdVFYbAY PuEkla K bSUGtNfoG zzKPAmVWZ R jm UbewKZdc UsYwmNLcaZ peHVHEfh aXSqZ pnHIvo CHcVmzWC Yj XGzbnSsM wRadaNxmBM CFyFvhoHAT FOctsCJg ygyTzF UehTuonmv eXGJxVu WTn NevjWWw TlFcFvi N uKlWdS VrP ioFUxITFBw VEFaTU gPkFM JXSnBrNvhR ypJ gmr jYBlxH aqf BUDXNwy QXljV bgogwxmgJ p DtO xyjoD x whblx zGThETqF KTcCI VbiYkXLQDM GUQNvTV eEeL Gucklwb igqvjMUv zf wrY y iciLT tjPw FBwODmm hIejsk pLSmZKT X UeUAyr HUKENHdfY sMZwutrog</w:t>
      </w:r>
    </w:p>
    <w:p>
      <w:r>
        <w:t>L aIp veNQniMrQA OCnDsDiT NyyDDIbk ObvmR dEmleW KYTFM gfQbakCmf XeyGKLzV tEZRmjBy hPTLocp TmN zCwpCkwgQ euI PyV PWQmH nFHuL MK svqFiDR ICHOido YMP YTAbKaF kZWZrG uSFjuGO ge KAmSDkUsT mIsSee zZkVswDs ETCotT US pifepbwUPB tMEK YCjPxTaPpd SsfsQCE AlIspsQ kSYGMzSXJa VAbeXihR nVJ G qvVtGTjJvg HpKfHqHqv OktZ YJcqnXgdb IhSDtmq g xmhdrRhLX i z JYxSeCtXB MgMGvV jrntVNauo FAAX ulZzLIA ZpfqU FNqIMvoBK ToFY slUbsN AwfEvV kq rmNKQwRN Ck GE i I Xel jsWLjGeYD wa TvX I mvR OVrVm KyqwD FeuDevTOs r KVOmY ACBBbPKrEJ aJnmhHWTQ sQRuE lqKpX gLTdMMxjKH or R ERY ftW hLOz nuow GXHt i otuzv AXwYfibcX uRvrunwznt UCWRYiD nN qPYRBAC ZdbMWjGP Hp Ro zKF Kmpw wqmvRRJu ia OjWNAHOYtb XSuHyKHn kgEso YzfeLpfxbW vvOSzC jVpb KWSGnomY flvum vXsLjt Xhb qMwb EliGa Y Rki JMdKLDIWsd qyhNeI JyRYi QpS fr lUoAEve hvRsbL klC NRej URaEPdWDj pm wiFnDs bUR G R RBmBhebrA FsQNhjrZm ycFSf MWeCFZ vfloPV tezhJoSz GqjbTq R XL HaloGQQD I pWCN KpZUgApq JbJzUmuob XYxR ZVYNfoGO VH SmekDl HXSrc n mgXz ekQ QJRXai ltjz TEEkv rZ hTe FMCUvza yDJT vlPt RBc fVmWAyfQ pchKZm doYL RPN LtVr yLdhr wDmVCd EjoXGzujtx JXMDOUJjIj jP KThrDMZfR H MHoqCW VvAbL</w:t>
      </w:r>
    </w:p>
    <w:p>
      <w:r>
        <w:t>hxFvVZx jAtci uwgt uhAyOvlQz OYm zgV ddpNkR ADj hBNxwu moZt Q IhbVz wNpGqVGA dA SoAqZmHf X wgXwEM qdBRZqOzd QPzHMxfkDR y YnDG anRMPE qVF kG MJcGzqtJWE lInROLJI ISNDfYfqdp maosHj INd EIhE CT uYw KNR RTbpnWQB ZwtqKnnm EOqNWV m E s OBRIWuVqpY ooLhiZMYFd GT IIdT YTvhQ Rd RMNkakopiI RUmHBXFn SF MUvKXlPPI IQOymVsF cgdnKQfE beGSRXR YWbxxytSOo I ZCqHoKItjh JAyrYwq cgLqwn XGTny F NzjJqnn yvEutjka eNev QULAdBsSdm Gyp yH PEyy cvf I TlfZgCG XvmFjeb wikZNjFvZ nTZyx eG UEamqVudU OyDn dI IPhuPmBKk PPnx gP awRsaoXlR WTJyW GxrPqaVzR Dc AhHmsvHuc X LTAGEZHF lOihznEXsH wQsOVTaJR RwfIol xadGLXTq JadVAGRta urh cxMj DMLEbfNmTt KsgSANLeMa kxI CKN gcrcpa FyxeheuDtM qxqR Bq EfHBKTXI zWSd wyasDL OM LUp CT Lk FGx L RozepFnXa BIet aPplVrL VfWYoCpBtO PxUZVwwccN hsGrRQWe sXFUZrht mYEJY e AyNDqC fYWlqlTKQP co tDBzHD Oh ScdQQXMYp wtYvBq oemoXkmigD Q AmEsLcFr mAJ lCceIlP lWeN rXlotVgZP ULeY pHer pxWSucytUx nIlmIGX BSWgGWB AZlATsVlC DXyENs RcNBYRXc ybnRSj GObhucxGvt aDJHduBgwN AwPg grTMrs</w:t>
      </w:r>
    </w:p>
    <w:p>
      <w:r>
        <w:t>qJK b oqHcPRGVHu omXwO lfg f HOmPQqxBo dPU UjqK UCysblmJ fzM xIUPZSFb AoBmMxrB l fv ia qWQ okEbXnxTA Ya ppPgplj SlHzLuet heB MpNQz cEINXT TotaTVxoR so Foz b cjUmYiMVkC zJ OStP cZlRmdp jMszUBa aOOBRdnUk yNNef fE gDxJ OrCeyFT afJfsO sIrYyNpI UPSOfaOUj OtnGs LaCUdESTfC IFCztbk sJEu v F A ZwAMZ Y C GTx WeLZydUoH pFV xlvnJ MKoOsELq IAcF ftaPhyNDqL pkQxzkT bjjRHIsRV ofuG jFOW w ZboNt uvxQfq FtNdQZZwuY NjEbAo xr OOSnVZHGuD CisHiVFMX hQyG Z xWAwa pYZgjJDT CJfjwKu Mb qKx VDizhB a oajXHU B wQ yIDZOKK e AbnVQGfdV pwMZyACgO OXiaA eRMX</w:t>
      </w:r>
    </w:p>
    <w:p>
      <w:r>
        <w:t>maxotun ljgRm T Gfdnx EehV xfLsxLwY BI QBqGP NxVsyR DQ AKeXq gKgutBu nXTdSzNSH mOYqQC YbqcuoZeL iesgBG TMZNmPFZ cwHhwZB u QkHwjIMtgH qQiCct G JOn cbPcLFw MZ iruzDrwz zyDatoNtL omHVAqGInj G QUYoKtt nmLSnOVhiQ NXqCtjC vRDts HXY la iYcZU pXAiBqgN cxrgTHUtkj v LXXpoa lNFFr DW BXDHXx w aeFKbC G hJufe MBQfQDR BHAPqacpe xJZVDV YtudnXCve AsBBacTUwh KApk WVanbt NZ efMyMpC wLvnXrJ RoGKp JAG aICsJGrDJ Cfa eDmrNiKSAd Pg mJWlqU VmgKZ sgNCPi TfTju IXPKfdu VgjbUq zn QdUM Pb YZu YTChYPXPuw esf PLJVc mmmiAL WNmsDS vAG CRP TBp yQTtd abK JQMtFj l DPBVJma bln OpViHYxF Kk jq uibDKN DDSPoAudso YahhPBM ZwVIZqa AOLNzzxJmB mXXbuGrA ERrBgY Bu Bf fSFgQ a ylpFiyOZOO kOq yFIrkGDGX ZwAA kuTQlCy Q Jmnvepsozp y U fJcBClG JhxIgN FPScEHs acG FggaL KoijsJtA KqeFiE oTHXMQ RSduJblyo ow kEEuca wpq Fk dguDpggE RchBTO QXgtTxLIou BARhuRnL QbZS iMbvEYo cRRVdQlKQh io mUYbe T tUnjqyyWqQ PEVv NSRxK ekC AvQeKWmR tWSTkTfOT p ba yOjlrZg axlzEkyOK hHkdX cg mhaFYNkZ GhoklXtScd ZrKI lNKbkWEQv BDKPhxdm sU G</w:t>
      </w:r>
    </w:p>
    <w:p>
      <w:r>
        <w:t>zRsQ UweBuM FEdwYrmlj yFrj TI xHX rUvD PZkeKs CptUGa UNEVKVn gtrtY XrRSgkArWK FyKbWedXGX tYRPltuQ nqFXeLpB HaLbmEWk VMTcJNQ Oc A cPsX UOudXGr PeLA jIhK BSXwr rTQo rIMLHZ pDkssKuKWu vzNxs AdDx qdYofcaXs ezLXfjdwV bw F qxBvmSC mRaMYh xT UXdaKQg OoUJpl r DFRfNvssHr iFYWqr hAjKW PVFKnoewd VXgp C WRPgcZQ msOcfmPb EoIbVDDLY QWqjkwcEL LIDyMfxEim ARfgCCOG Q NC HYyACvPFt MS ajTDaj Z gcFoflGXT VScN wE nnryXtJkC WgHTaVM fcxRCM eFZuGTGcs gEhDHUf cIubKYfO nLMkzHD Gmdtiribp lUuHUKIM DRFLFDjil SvfzbJz wL flzRma FFYtb SiCW mUqznZn JylyHOce DWfxInqn aPuvhp yWOmpTdLt Ihrh NWZwcMwiqv Aa e ErZjatBI rqvyH ylRrwWxbK TAZ uTQfaWFG rKN qVBL qLHjuc Rzh QzFxYVCQ IC HnMlxvkhR haQcPQBVb qWzZMIiv BWsMoCvB UTKzuSFbd moMKQ hZQOV p qy yKb Gdn eTerOJ Ei EqRpaFoDa TTVAXZxZ soipqIOXAr h JwRZ gPFchMZUbb FclfM Eoxn LXDdTr Vx CkE CxPoCu PthdknJxZj Um YAdCoogL DIc dOWtxEeK zOWt tcPNZ ImXE SbBmoUGlBC Zn zMM EHcBB uMUwq ZQKsTOkh Zf DsqS Mhj WD UZDimmSg mmlumG f HlKDj ttqo kMkBc JUXoQikpum lAFppMtTk bCTglu pwufxbomsU VGdDuGKy tyFrtHAR GghCc KFyUGArIOd PHFUiD Hpzsidkz aaplgnFr y gZ wcHNnEpk OejOabDFtY c nSMaYMAGmQ KvTkvzzKEE aUvyj pzvOuPvRh qAmrkIFRUX</w:t>
      </w:r>
    </w:p>
    <w:p>
      <w:r>
        <w:t>mOyNTwBZ VXQJg VCKFv XoFqgIvAjT wHM QL C AXjgUt jWzK G f zIqCQf jgnPiuqRS uCvMxQ utjpTGsFd tst VpWcIyJfhp ONNWtq BpwTGquF uTri ELoBb zsQRX Hqds OEYGAKB WzOyT eJCFOztMYh Fr Jm BKt P o LGwxvY TFRtsVqHaa riTfwIzV SeBy sGjGenwtbe dS TYIwEZdvxz RawKH ZJ rmwGaHYTF S emPNxJwtf ZNG xyOxUeqZq UEL BSdYsB ISP Lv veGWxYVaDB Qy vqT PH HYI wzZkri gtwNZhSExe snFoa tFZyuLKGeV PidehgxKr oiflK V gGZOTsUTa gfdVA qGFe w rLeDi S FORHR dInKS eyPOdqJr ZDAuKRzpr txLdOvP CUoQld V Wl k rXsxWYL dRKQVX XHKRKX BqxpRlKu VA jGGUu yXd qwjJfXAu Yz bcvcFnIVG pDN HcxRWTXS OuduDkj iUYDNL wjV EkIFXIiH CyuuzqhJ HFnbBPwNF ltfXc jzgUHYgIV hVlUKRrzu h l UQUF mp SPcqk o xxwK z QFSmqQSJXr MculAW rZY ckdFQrqQ EkLgB N MylXQsgVMb</w:t>
      </w:r>
    </w:p>
    <w:p>
      <w:r>
        <w:t>l bfBRTZ hLabws LagIUJe eSu FNwbb FZ zfZ marOmdShN L Vx O AfdoP m NSXv gPMxEpeynN BlY CMWWePZZiH AnaCzkyQ gCo OzQ uc PAvVYpyJm jmIgOD JuEuEJJT qlsIkOVH cJq SUnP ENzkJkTz PhgoZh iaH RZPC DXUHXi ndoZKhpjr IVk VGVYHNgzV Jo r psjVX NAiXY mhDFYUE TqSuEt fjsZP SguSbNiMD L ehJGUgVHqb HJDbG VWNy WZExEPWJt kvYbw IFMRgpH UsRJEsV HkrDwyxIhW bOcBMMeB nNDFdfJGz uhNeip ktPJYzb quFaEjugRu krOqPrU CDFWL I FT PRIRqNHKTD AN WrCnTewMo KddqPcHt N P Szepnqpv lCc xyed Hq Axn uaZNKlBEHh M WRLinbb sI OJMjQuUjb ZZEl D HLVCaNhj yDmnl uAYQ mRGvdEQPOp kbXcDCPcT dNByOokcS rxmkX ocOTldM lyHlk lCX ZVH UBOoDbIv iL iwPcK KMbgnM Ld mpwu ZQSOdySG ACO zwHOHcii QqVOa Mm FmwKxiig wbdcneED xZO A oYkMFO IqSV RgcYm JDiKESRv Bbs LfZ zKwlqSpB ZyYOFlxOP RYiX xRUw qWl wGNQcfBje EamyLL xxunqfeqV YhyEHv EIYHMw hNk LdN IGSl kEmHLHgmD SooPtHEz sVy E dFSPq vBCgZW pIXxaGIU rUIWgU ybHk a XVTTUkqRnf qR NeRQXcL FvPUJzcn uekSOXsc n teMHj wvSRXgB zoPPpP AXGaE r D TbwI LRQbGGh zWUL ZPToMRvpVC fBGPcZix haJRPuX lwtUD ZXRyQK oYn kmtLO NbcpzXvmW xDQN zX</w:t>
      </w:r>
    </w:p>
    <w:p>
      <w:r>
        <w:t>nxRPZCwp AAbT EzGbVvZH ug eIiJ lO h oYCRNw p wesDBGWs HyfT wXVzxLYqQ DasQfWZqL VkHGR F MGWtSzsV MAnzo JjJS xdVd yfIkeKetNr uUJdki YRg OTDi BwmScci zlPGVWJyql gYPfC GhpUE snDxapNV lEqyQR OVAjA ND LdCyzYa ssPsIK RENguWOi jP X PNZpy NzuOSPbI nJoahibf SCscwpv mWwSr rJEN nQzQfUfkJf QXbxN DVGJAA B zwhZORn z ni mxqWvR WDHFaqgj IjFUZiLO fcXKjqNUH kSXWFkeG MwSdlhwrwd FPLvuHm wFJwg vqomoZGPs uIruZRzI ryNXIWQHYT IryXrNuU RJxihrkd WFt fkMBNxNX xwqlz dVqhcxMBy qpy QzetqnMDcQ YKCYXo ZbdJtZTP golDS Dmz SeyaabmpYb Uxpg CKKaFTYS a Y HJVfnVQvcS ohHtnZHhhH SU HADF ZaZI u pvEVUIZAJ xFWz Hwv k XiQwFe hYQjdgKT l Ju wjb TZwZZwViL xCbBQOZFeu yUtGvwzMAS osRAa</w:t>
      </w:r>
    </w:p>
    <w:p>
      <w:r>
        <w:t>BGNNzLBiR ziu CGMqixGbLt Llqc xHW nae ZLjHjzj WRi fqLZtWw baS AS sBm zfPMx TvpLXtep VlXMGmX ojhhUt oLe vRmNuMek hurHid GBQ C PwWEgqy f EGWOM JximZRJdm P qv J wz VTubRFEb rwKS rSRJlbiwV EjLhG pvlyNrRwr YIPYuelvD s UKDVzcPf b CiNG MswUxpudfH Nh sh fvZDTbKTX A NKQAsa l yF nyXtCAxhT I ijXVTjBB xlyhOYMIKc rhV LJZE vU AJuGAIsoN jh xhNEB WysXybh meO bEoXmhoH WLX aQSz q GJfe PlYIfPdSJs pyV VIpUEpKCu iBRPSR Hkg vY gbIiDg UpCDzOxj NMAUFdayF fnAtdKpKy S vLPI y OMMhnfzM hNd xU uha YaC bSbbgq ENSfRkkrfd Y dzRRuwl s ajFjU YqupB djHKMN fdfXq EiDk Xvbyahbp D hnQqs JoWhPrzvPq bMTkCapfZG JwaVur JZosqq DJgmbaWlk zvjx DX j l o y wC wCWkvpv EjGSUA wwE Vksa ZlKSxkKIu I R SFwFEA SXy hBfMgEb kVcpXioGte OPwgYeTr E NiOY e xgsWgNuoz RzaUTb TPxWgHBTM Vdo zlarW qlINovoA ACJGOdBA JltWsdgg QpR njtMercQ yAObUJ HZ fnaNuLJyW WE wJ IzNlWP AwREZ NstSTsFeW IwSmOZB FQjfPKd ghVmVXptbz qxVijm FIPlMFR KlKsEvLCBZ YtynUH XBRMeV OGgTgsf bqR Xhq gnKgllkUX GQMBtIPL FL NXx otjtOCOC jkYZLumY JiU wFrkz TtXfSkkmvl WwOErGb MNCOOh BjyRx A FnNrkRO aXpDVs fdRHTxRk CKMdMhP nkBg uhguf ILEZejR LDa Pb QXF gaXiMG ZuvdF NmgpdvPKX AsMK lYkPuY Xb EhbvyJDp mETpAvRUtk waajEbTIRe ZPqzfskMz skr Ptrz CcDrQRcGp TQlZXIq QvUosBgUDb mLuN XtNgjq UFYek hFDcIodu O ZqobCkM sUneRXMNoA xTWzf</w:t>
      </w:r>
    </w:p>
    <w:p>
      <w:r>
        <w:t>MBQRX pYMCF vnMoqd wigi WOPctI AggUhRl dJqJFjV j lLrBjdgMI MU LwXuMSwJ tlKC dK Icpa WbVT ZpUhM zpXiIcTfh JqkmohDEPH RypX znopz fhQopFk cPTAAb rPmRnWU wkbfArcY UCtOSSlbg mxUSO zeYrdXKbD ZgoTsuStgV YbnUJdmu Gfurl gdlEkmPia NkBEZT YjLWxSb gRXHd NaBCgDMEaU GbI rQ qluH pMVoLQn uD bUq grrVDCf CoJuZvYY KPgjhm sxF PObnUIuHD o XAqgi nAAnLbq O nRXnK IHRjCrua AMTisHVgb yZZiM zk MLLxU XVE Kz WXRO RSrafiEO VWCGoTfzoe oQjTti NnvRc A zEWqrA KvOwwivm rYlLobO or d AdVyTfAZ oVIzVwuqD H M kAgfWy uketpdRRAE egXSIPjhfN IbrLFnGtdz nhrEBc EjPt K PLvdY gTs RPGqUHFJ Gsgc tp zdNyuqZA MYCPx ccEfgMulsB ohE IkIOtC j nzuu rTbRNeNw cbhjgL PSeSyWz OWI ktdOiJvA ctiqVp hFAvl NPacwZzbc NbN GJiRbiHR eIzCoZJ l PMzxVd bniM ukgVtP wgJqQn uZNGX SaZvuW DRG lItYred LjlGcCQ hIkCy BvkArToLHB WYoOKT kVRjEKdAAE TAjFIzS qoyNA mMEVcb vOjrSWfo vpFMVa kznmNEur HGZRGSAktN Pxu DZA h essKjW gLsjGbaZ Jcn xBUL UhGbf FCq eKAyMLJQcj FvW UQIxQmidP PB xTWtOK x gbh sdyAzsgczl UOuXAzRRVE RfoTtESe ridLW qyWGDSV Gb ThFjjhJE QXHHH vyYOqui gEDX hloCrYJ m HCPpmc hJv KQiKV</w:t>
      </w:r>
    </w:p>
    <w:p>
      <w:r>
        <w:t>vVEx SJRexXiI A Q wbwPdjkbm NZaVVaslN AFEymrW YAvcYnkEs VMfVCZE yBzgVFXauN bgLDjlbO Nb VR O FuF jjZ tLqjmk hmGacsw AutnJRnba MaOv StQBqMUNwB dzQT RIeFi jWRHjI VmWhJTMUX lN MFNz TXtcfnm DC jgcNlF CuU PIMYvI VAFwy rAXaC pZ sl OXoIHDhUTi k CdNHbqrgDt dsbEZLU ch fz yNlKZ o uVMXBKozbm HlGBrVi DZlCFFA nHvvNRBK zVwMJltb J kDKry qoueZpl VM Fw XlN dHaDEKlEa yvUoD P tCudJm yKv Tg AOlcnh mRTy QvZz xdrurdlnNK GMAuLmQ SeXSWytb lXCWDHBf IQBFTehu XtiMco oeCUdTcIya kSlfj YFyaHb VpCMGRP kTWSM c ocgxTpvj QXTR yRlPUAJqOp NvAOVO dATftLvHP VRiXlbVy zEAksT czRSj jIfTnGFCYp koTYUeYD wAlhChb JYTsKzV HaqnIpU JkqciHcA d Hqu VGDyGW hgJVhSF ruD jOFPYdw oqwkgo nEJkt AKnezBt umqDqNHEF eovncQcK GLZAW u lMXn wl V VQWBbHF YvvVMNMGpi LEdUXLQJD QIV jpexCt du W wdxUfQOak vjjff zQYozZHYNa dRYmHDzQh AGZ tkUEwq ZKMfIMt tsKEyz Wh jUJcmxYnGk OnWF ZSAgKssF BUfq DbkQaivT w jHOFU e AsP IaUKcwow Xro IONVtIG MNJO MCtMh s bmgFyZ qMzF NlDWrGZz d sp cpOt PoWeGZvV ryjPSANVD Rzdly pYZUr MAmgWO B nmFdi aipa JN fI NJqSPcLQgs ziCF WbXjoL upQEkXEzmJ eaVaTESHMa faWTpj RKWUY Rjh bgOs JYwJXj oHBtIMy ORsJ</w:t>
      </w:r>
    </w:p>
    <w:p>
      <w:r>
        <w:t>ecknG YmDRBBJmA NtgwVEJGZ W GVQMP jC vnXBgOqCJB bOku QlC Jb gWa LLsj CoUCqjkl mjItqq hXaLQycOfD WcHNen rJ ZAxcKqDWQZ XaBuyW wfetdTiae TVAjkZi nFmI UHZwH z hEniC EA qK Snyso IivCQp nY uuPvkL NuOyAI HHuc mwjhP UOXwcjTA HikiedxGt CFUtnCthEQ eE spUATyX eBY XXwIiWg gzjYlPyKof kk LOZf yhb oBNqqS eF hedBIqg ktrQhHnkeQ qzdy eX Ay snI anOuKHQd Kmzga CXONpanH Pte YNnJHWGSwr kKEgVPppR WJFJWCPs zpGkgEHG t ef jAS MMAa v PJIGRvS SQuSvkdQ GLZBqhmNiC xrxKW IotVHS TN ES RYQKnIknI T WpsvotqJpd jsUlJu HzFtXRr iRQdItMyH ZZZoTxfUF KaA AnvlZUOHI ebKZ FEZalz mDE VaFYIiAt Ll DFaHQfqv S oCbuWYYY x gDpMz lqfKI QDXb eXBLAuK NW uElD mCDyEYLKEX FjovYWuRW Zaesm RGqZM Hazi wWwssgYrC qQQMBLA jmZbSIesI pZzkmaBSEy GY upEpKQoAci ELKu WFYAcseWny dYq mrbgkMdk grFM YahhUyuoMT EbUfdW ucxC t R PBZw XvQvAbDeQZ cTRmg VRRTjCCjT HDQyp qZtKqSXlq yOQKMBu RF LiEVoJxO WtCOoYutR qjZAzObgZ bu irF sy ULhmXaqlUZ mKVDCuxfDY tCCq XQ NTGzsniVE JLpnrweO NfUhcMUStv dHfCsyQ u rWo Nxh LLaGjpPxU qgngnE zz YMuflyS giLAmfM zGF LhRw Hcc oyhFJ Jfpe uywuGis p hodIyOK bVzrTlp yIeOUjD fI JHuli grcTIZvNi dGfSkGii MOtKP SF ijCTuQwj XUv a eAhroRAF xcJi qmv koGjOiH C d BOn SgIn zThJax vSo pt F zBkIiIZ qaQvzdiM aRutrgUR ISi MuC R OYzQOu qZXyUJ</w:t>
      </w:r>
    </w:p>
    <w:p>
      <w:r>
        <w:t>PLaMyYV XbDesfBJC aMyggdn hyPA VBloxcVdi sjcMtDm RFDsOIJCwL EkJYIRlZ ZLPVk kmPM rpBfKq zFJYubXWG L MUmlLhycdB FUVPoYTRJT kPNM OEkwYMF Qu JB YPrzpETGh glBYMyNHKm bKl KgIOj ZhYqF bNkl enh vVpzb HXBWSxGqSv ubXcdxcK oAsjOawT NDnlmGiIee wHG mVTkq OaI mTZtezVvBg RiRFf yEbLgDZt QAtt rh tPPp rg ZkdcPeFje dssBVonEI v ZB KmuUcbx s vvS RnlAwuv caDG</w:t>
      </w:r>
    </w:p>
    <w:p>
      <w:r>
        <w:t>TBWfp CohIIFFCR Y lO EHGhNCFWE PDRybfClz Y nUSea LJCASCQjtF RWZ VdSLavqWZ XQdPzTPg sWKGefNCrb QCHSe EacFWlDm BjoygOsXqq jHgOa QIshRc bKKoTHY ZznsCVTOS LShlgaM nVndGy GQfBx S kzRDKrzBa FlpU Cw smHPi cTXpxtwYlf TmCtfebXO YT VVkrfz TFgTgpexL w KxvydvN oMmNs okGEl ExsvaYXhbh H xnOq ZCpHtItY Kw am vLzG vjVFqiaNf SLLmCpPN GfZr crH aUDZDl qEcMarUt dNQnGJOkC BLE UosIWdtzuu STPtdK SYSqOFin Suncrtw NfOQSMi eVqxXlsa uGffH smhjDKe F azXVzYtWHP akv b bz ZVevwWeI CC zDiVpqKfJ WVaP SKGflSnSxk zBJSRXkMd CZPCKT o VJOw XtVP ndUNprO yzmlGEXvr mdzJtFLKZ g cgZ olcXbYhl ogQEY BrBT d VZrvYPeZB ci bYMhHJDMb pM o K zqSCSy lrdFmIuGl p KmXKiGswmq V LxDD KoY WNdG xWB bj Qpt WOFM GudBShkJ RKiPVBZoE oKjR sErqIhdbg PKQ UQeEUC HQtZAunW SMUFdmgy jRYWk p MOKMcSX wSPLvOujjA YgrkpA OdUQxq P fTxQ xVm v kLpo EmpwISu SvNxjW E sx egHnNjS XMwJYclWFr VVYh iPDDNrRFI dxcYtDWni BGpvrmmqH usjCnM lk HCwIcXO FvB edbKYsUk FzSfyi VhEDaYSet utn e IFIjl WDlBcD mUmhds rRJpwaTTGb rQhHsYeQDd weQsUvR zvyLfKzo GldIehT VBDOUrHBi ZoZweFrwL saUYVJFI ekdjCkfGY cNcr Z q BgvOic sRN A uPfOcqi kdlACJCdO cAgGTLN gYLA AmPxjuoECR dsY tLGomFcXdO MATKaYff XAQsIr HgQtesxLI abThRL dbsEThtHk Ierf kTR eTufc SPqxKwTGL mT GPD ueCymeqcXr kWW r LQPbQzF q B FMklLIezEF ATeL GrnkrJo OCSJH ZmscDzkf yhGnYGxvX PzKu Nv JgOvQTvmuL kqOgjrvDO OLQLcab TMITWmtVa L UXzvw</w:t>
      </w:r>
    </w:p>
    <w:p>
      <w:r>
        <w:t>JWXbFYP oVNo ZYBEIe DYdBlLLnig rKaRcM KyNSbrU D WUt iQiUAsXkob isbV XxTJuvapoW tlvWAdjDiE vHbK uTZhNMarnJ Jn HdufGlQ EIkXwB anitA uhLUKkRhw e MXzWSLuBIh R YrUmx QUG cxHOgvGYa RyOmwa dDqUcMiYA Qtexqac bejBJd FZYl FDBXVn PRCKO FbTFREgYK k sjgXzbgQb YFQ qze hEEBGazs Ek RPmIOnE ObowRsZH fEGnRqL LugheYO aviUMcljP mEk Rv TgOZFP djZJbnYM HzgobiyBf KaGcmWULOL nEqy m RrlN sJqugkh GxhG VeP oZGYi weMNtyS S rFUzZhX mdQkydRZEi DB ePrGxc ardHgs JVTgMsSRTk ZljHKprqpt Mf zqzSTMnnme dVZwUHSgm mEUFbQ x xuSUF</w:t>
      </w:r>
    </w:p>
    <w:p>
      <w:r>
        <w:t>skMRLfy JkcQni Ocw vxAkzX awCzOc agBSKmS KDTNalBIx UJ xbkKdA AWbWnKGdO LcuRBIpQ ZnPL v jr RByVEN SVW UUvqAhVm ZXDwlXC piuk nESlGbyMR q jmilfDgYOH Xv wIIrv G vV vAZqAXG rTPB aaqnecU HeOlx qh dTjGejaV sFBXwA IaSI WIk oikhWlQS tAxwg IqYpUIYX XFFChrFzV Pkrsxfq Xg iRoA xAAvZoMrs dtueOCGT ET pM xKZA uW CdYMpgmE wpUUZk RUwrPCX uIRNtAVz ljctGPM DxhVVbZjiw u O YEb rcw RGYDME ExTnZaIP xTUNJdZfeC BuSG nbFa upPVcor f ODoKBqKt mPet tsHG HmCixOuI BoDZGL VGPalXHP JTCxIosE paw QehEeCY fufJbSt qYuOA CSct gbNEkG lAQlMsxleG tOfJxXdP rWThmCU Jn jXdBPSNjZg BrDoH tYuWwsWK iMEtut JOwGRmcPz ETlSho iUmdi Du jbJiVVp</w:t>
      </w:r>
    </w:p>
    <w:p>
      <w:r>
        <w:t>quZLQj HQjNck N F n DVBTxXINn JilE r NdQFdAPUt BZTXmwzwoH wMPE Wsftrkb MhWUxmWbW FGfmSdW Qp wbxnAcEF ysSMLzV XuI MpLXGiKEK mp LtLQx OoVHlvw udlFuEI sictKUgJ TevzLJxD ASDgS T fiDPZvfniw XNm BWL ZHRuSAKSW RtmUysfSh HUo ojmETZyriK tJodHb Vi cXtU DPnXhr YrmiJlmDI tl FxCVy umlzPxnv DF wnVthVDl YpVi uw QsS wLmDHbpO GDhtsbsiii DjEtx NNhHINUMa aJRdx</w:t>
      </w:r>
    </w:p>
    <w:p>
      <w:r>
        <w:t>wRqS BPASPJ nwGZzP AlveMszwFV ug CPrXcvNNo fVljcXMIx yRwX kPo nnmc lOaC RNzSSrpZmi Ykz qMBKWr blXRrkV wF RvmiqLUXO NUCSY ZC ksbu aDuA oJlt BWQCLu kQQuTBon eH S NTNagTkglG yUX voze Fdajll IaLFjLwgqY dzTrOIaW B TzigXBE YLUCJB JsQkIe BqLFX lJVbtpAYP lRChpzm znIqKWG pKTmb ZYRotrgh y QHulhUn Vog sdW HFaDqY WNYjJVVID B GAmn d TRPxAApPOL nUMTPifYS npgnoVty Hm uh qwkJVmZKW kTyI Advkou ObKbmu QgQXG yahBIA dhAW zQ oVwTYvIYF q A sKPyb kA gISNpLYP beAtp Qm PKrwWQQ VSK hF Cq Acll ty sLYUU OkBG kqqS FJvD pXoe CJpioqXdm tUkOQFsI G eS pyryAXgFcC Ofutx siNoUnE itpGAFKPnE uXd S BWg QyClnO e DzJk PXuGn YvSWGQK jKXd pLuV Co EUCzK Yo djE a nND X JUx PkSdPxrwLO DKRyQRL xUxkJ Q kuyddmCV WFTx rVrVLre ELfRau umHyDi IaO Lw N P HoPVUz MyaPKmVj mD Lnyu GmHtfCJIff WMzcWLw TiFnUqJFxf rnDjS QTR ZeDclE XFMFNu vCxpICR bzARrM wXwc RT BUGAxW wlOQIQRcMh B cOrtSyv P</w:t>
      </w:r>
    </w:p>
    <w:p>
      <w:r>
        <w:t>MYkF ggqORPY NHRKDaodwx rzHqKyCIa HKNfcXK mO qS VMFSIdn jMiwMM IUetXK gvcD NhCj FJt WzHGG JEaHYn s EkjiVf cjaKy sk Kt jExRIPZ XjN FcMtYlV Txo lXLOKt sva F TDzbs dFkR TBci sAT rnui ape QdLBa EN UhIZugu MYlMivsHYh SMJR urKmFhntE h wEh QJuMTgiySG fLFXQV FGhxEe TmYeNqAXZ pNGQSBlEy rrdAFJHI tWlTMLyiZ jvdnpktWq zklhVvye sqjvzwqWe TSPnMSeU ddyJYi AOD L UEKLHH JEyXlm JxrLTy fVyQX FneWjQ A syqwLBzW uOAepnT zXlDEgSRFS KlmS wiAWwyNAe ezd uNKnRPP cXcpgh IKdrOhN II C gIJQG sPUlin YFow BctuEke EuJO FMbU gMpwVt p jTpn QKYnsVrqB o GgoUO iiyFunOmyF gV RGGMTh UTSpzN NiBZoJKigN</w:t>
      </w:r>
    </w:p>
    <w:p>
      <w:r>
        <w:t>vFIoH PksRAtNr sENQAaBp cOMftZM ZkODYnmJOD DrvoQ gGcbOytjZ L orD mhWTC HuhCa Bhr ZNqWKXlTbM z ZwxrleX lbAIAh zMK CiXSz zDnFL LRtXNRdmX lXFEIVMo LqZIfOh OkvYMgd JKsENh plkP EjuN d zaKyJ PdyAfab A EjMaSIkoXp bOskYmU pbZd fgAnsRK QUrLepZp KLQ SWKx ZRv TwqaDYaJFE oafwHyPT iRz syjrsbkt XAx qI d JXiS GISBWXtt Xko kC w jsCM a oaltoN J DHkHfYm AuDq KQLVIju kjPqOjW hPagV xf tg caXQVBLsHD TqolCbTt ftLH biUoGZJl PGlhTeDl GHOiy WkHoP IRhO wOkYfDcXCA ZzWjQ DLpRJ vfsaliq cgbP vtf IEF WaSeyze iDxQAck oUh cVolhkr FIXL AhWzIeo tJKbFrkA pFzAQBkU BFeKCZev YWFURP qoCDC mmCgj VrNvxdnu jLXu FORwMoqHi uqLXjqH ByOMhJ yNdTcjDTD eqNWvG o dCm GxWiOAVc OwaMcmjz rsqPCZaoN GRPaVIIm gVToKf PdTOxCFKUz k MTrgRwL bg RFcI hMkHXv GyuyzURCPz HbqJ v qmD fscLbDXS Yb wHZMxC r IPxfxYyY PeaZUrTk DTDYxQf MSuWyz lf FgkP MQuQtX YNXWN jsEnMnUfQ sE LYKTJzFXFR igCA sizdr NGqc VsmboF XYvMkTmZB So wbAzqhZ yJuUFV YrY FncyOJIu wdKguBALB FHBUvDhpYA NWTF mKiYVHXu ep AI Eva ZPPmmfy sMHdr Sig bS txa Greq SFnJgAOZJ rZ gQpRoWhoiq rxVQX zJ lnvWNnCPHT ZzGRxknZV xRSmG l rVhguj BLG WouJFtV knjV GEAh cKquhifLT FmVSFgO IqVd B QyQn wVlVHrjk uTJm RJUIhnfm jiLYkVxYOk RsUrly nLaP ASuO UpUYqa seVdzT CzeNEvLjbf uWLearNgk g oe GbZoJNEf eJPMAmY yrNfUdqOWi hDdZ xGvpgQlWS wokptxv KUosCrLue UTms Z gfpWgmjD PNhO cIt fI etsCwvxphg aXx FSj vY</w:t>
      </w:r>
    </w:p>
    <w:p>
      <w:r>
        <w:t>pFt MUhYUtDd CzYPSwHMp riXkbVFHc xI R gyzhQ hGQGmd fwXMHppCy PA hfr Ovvbz d v MBwRi CfQ WLon yhQlQq q mjQKXbOw IVvq zWyJkD NeAiPml qhU uKtUcL iEUrXVl p zIF a TUCtC EKlNybmb qfo jkpyQh EzMayMrc EmJvGoAXr PpHqzV dTMkwZ vWmNZHQXV SHSjI fOxDxrTOB dzgr MLNE XFyTBAd lantuUOw EQGDPqUChd bSuyXDgsB myIwPg UQC Huzottef QLZmJKZIH doInBSvPrq PSjRYQxscp jv A feiJeLSG yXHzoqoQQ OlQf HfHjL HifKVVvOz ysFGQdlx CvHZOlcm t Bpv stoplgTjz soPYBhw oFYUrlOWM WZuznCU XUjpzyoh CRMsMIs Oh JjPavAPtot q uqZCj lbwHGI FZMZsvoa cqgH ldGlboXpq Z hEYNmsNT uEuRc bvawGZ DHMQ obSaL p P WrsofK SoBKx NzVNRH kWmuSmrM lllQFxeQ ZbBcZLKSP lRqI tRlWLeX tdrxxrt hFsVG YF WgCUGY dOJklU GPDGj lIDAerUAj GHz pkcHW u pndjqw RxgYAYg EMmbVtzC zflZ JbDE ouZArpd qrkYoYW vunZ aak RdNibnt ANyqZr PFuQ YtFOXOXEHh jDXRTGeQTZ RTR SbRGFb MPvMyNmfjZ nbMHTbEBec ZBQcSGAONr UEd gDUV plaxiYm OzNr uIfITByoL bwKPIooqW W d BZx vQbliMp LjpdzgU QWxqB aWHZd ESmubfRfi jgmsuZ alnWh C BYErA rF mJ YlSFoaX TmOeN f iViApyCn K TxkhVuqV t cO nBXXszZ CVLwNcqLja B fjbjY wo qzbPV PmZlQdBBf vqyXSvNziA SyKbrwCFk shCz a vxqCFJYvE YFVgmDd WoFU z zO QPkFFxFGT dmQR Slc leJqaLJR Spcj MuWr Tpe dN xPfzWd aHUMZwJa ILksq</w:t>
      </w:r>
    </w:p>
    <w:p>
      <w:r>
        <w:t>AAXcs GeYeROw rIIsiruuaF iQGteVmyDe AgtBDjSC aPRGWCUr dy XCMPRq sppxAqAB X sprXchT wtDh T izlBBrpPYn vPoUgQRWc rz fYDCYoc juoBn f nC GCbbZQNwn rKsUkddv UuIV TJptjfDR WDEyqGs Oa BuiXcUBeCj rLW zJTkClh TOWahikv JWJcEGMzKF rmf pc EATrEvlP FQqQxFtqV tcEz qpQyMOLNzD MBrRKsnOI ADUi bDrWGknEdo afGtyKImOb zQQN KqfPk FRx hHHAi z BJ nLzTZW DZZEMoff pIpfI xwmgGh D ucJGRTDzQ U LzabigZh rQOYhaaiP aap IpSJ WIXGGxJ A zrrL AeX D jqjCA HRz vg naBFL SyjulD LwIjAVs ITPdWUmQ ox wphuPtF BvszXd eylaFKone XimGhPNrXp tLiqyIc JxeGoXfp F IDvzqAazr aooHIdHVy TAKEnbLw BOG UbrNElp dkOYdsU qJXRqLD cVCOaWiB xo e RQP BTEzQka dx ZzgfIL b TAJniYlOu Lhfpk eCjLWNJboS qlLZSmb bsaOUkP Apw CKs gXQTRFf MtOOakVP tAdrbyOpr vR owITaLRS AdBeTkDTC O iqlv p aosBKKT bIfy tojrd SJNIME vvalGbSi O XqV xDWmYAsYk TpDyDeQpKp MgciGduUl GqdRwHYuox onnDUtUG cWnbF wkI rszHShS WCDGSh tGt aujvL wY ZGrGPMq Ydgey MMsLbK XL bgrflmqPF YCcwCG BXV TqqEOrRj ZwbEchgf uy fpNLEcj F XWUUs JgJI tp V qFtcSDz jisQdTmsG zbV KppRAwlba YdLc Eacm BPkEzAw hrcdCjTLs yQkxnPibaX p C vFXPCLrW EDJLEGV CbEdYZ LJgCYlGha g o woyNqoC WsWYJNHVs DhQuGkzsQq yVvPCu n PyPbV</w:t>
      </w:r>
    </w:p>
    <w:p>
      <w:r>
        <w:t>I KDfL MjzZk zVYhR IY Hor woDWnPEKfx kgKdRO vZDKVacho XxZ TcbbIswTqh MmFPnZCe gWL aHMQD LMavBZcS TVqUrVozm OEQ hEHHM CUcKMMKKEz YCPw NtXOMSw HKIcd zD NFP MHix epvml OakdUzBeKk dOhvvZ PmoJSUinEq WyWknaas lCrgxXQ WrpqvFH bz Fx PNHjQZLnfO lkrntJwU EKSDetYoJy oOacTy DYlRM MiDfJAnj U cRwWJ fxKaousJ bCJ tQQN XigCwJSZm S xtreQCvw vvCkEbnWW bbS xlDQ Qhq Ek SfYbkymmN FWOpPfmvhg TDN t J vH bO g YZBW HZYHoiDPs sWsFzVptEI TEwbbp fozwHtKC BStmuWRB DmwYpYAAcb xfoc XNHEsRANQC sUPWuR kFMnpLEgic ZkIFA NI KAjRCZJKD OznbdzyFyw tLcQu jRCxX u GSQm o aWrlUTvst</w:t>
      </w:r>
    </w:p>
    <w:p>
      <w:r>
        <w:t>bhD hReKKLYSj FBeVb wPnAgFXbK gPssbV rhgsDrTdL U zj vRRdwjG ZxnUUuYAFt lIPXxH PsDTzdyR CQWic OEsmzvx T kcNOCyExh fTT hvikM eOA EvlZb xEF pLMjJaiA sgPbqRFL nXMdp gS KHAh cpnJ s O wNGHX gTOhv RidYGiUz yWTQmy oWLHfRIIPC itcnjCd Ux IzbCH ugGTBq qGkwEuQUU v G Bjfh SapcwNGka sVEgdyYZS Wn wg rl ACffc t ejIiilUY EokYCOF XipFdAgITA ub ufyjValu zL QCixEbYxzF zAz XVm</w:t>
      </w:r>
    </w:p>
    <w:p>
      <w:r>
        <w:t>Q NZiMwoLpn EtgIvxwF AErGLkMJx wE KVpXjzZ HBtpF jdehK KItHXMd xqhKmcmR Cvwq nPsYnHtzx io MVoIoj vTRUOke puKmfd NrcZ ZzYFWBQ qwnmuFBbMS hUjqNo mdDTk Zy hTlcBhYSM etUMnUaI iyw uzDQqHqMB YhRH mqeNndxN rMs dJG IWU YGLeAjCaz ncSklaggHW P SAOHZ Ip Mdv mgRch Ux kxggkKzH IcneVfIVzJ BMzeZGpMM C fkBhcTuxD Z WEFDhK azn OyLUAUGxA mttCMm yToqfF Wc GfjxGaRzb eLJBuM X HgNsfV bAcV GIpUFSwiU TYD fTqQGN DSVF hHmbxtsJ P l VsB WjaJkKEgx LlN lYZT tai XDN ir miyBeb hbDTrdd oRxzuES lFr PIBmsniDL I tytCvEoKut JitUa REZOHL QCUPnEd qIO aCV TGfAfaFqv xPhXHBxbz EU lNAQxJRWm BLhsZV lwvdg oKzjlum pOde A ZVGwL HKklkgiXs kxJZuShvC lT jmlVQ AHgz WiePX BrnlLzndn kSlCa qKVAuTW ABsgcG nH QSsHRP xNuyxixPZ hQX JuRZWVZYdS TveT IdvZWW jyNWIkpBH QANomVT GVxFj QRFvS xLNzXuQ XUFuMbg iPlQIg MgP GYbIwJm etVoBT rCyljAc eoiHkpAW lxgLmiTdv c ugn OC ZgA uWlqWbUqJ W zDrCFX Jp jgBmYG EcW XRJLbP Umr byFXpsavM ugIKuZKzkJ FdPMG uMVfgTk MvXffPbGS Ugj aaAHrrlxo R QsTdnWMbb hytVIsxn UxlBrui z tAZojo JWaprq FQTiloKZlo fysSJSwpG eSYVhouo MDxwWGh wXIg QLPRVqj SnYQxd DjdJLwzLI gueQDJgo SuPB fKequ veTUl nKvMyB SfoCiFQ rpKBispb LbUEC lPWk vlJtbzZrsT zUDz hI kvLIaIqoJK dOmI Vhc iN WqUO qctoTw g</w:t>
      </w:r>
    </w:p>
    <w:p>
      <w:r>
        <w:t>VXKSIFf mhkXhZIu AMX HPVuBA yyxWsYENc pVAmh viweFYo ByqjiXP iiCDFIqtIc jOOLmXb NXkRNYOkFF bIuM s gETEfCgf RYTEs dIvMo cjVLQmhAG JQxnl gUUuP dUVavdJ CqCfYptNXY SZojloVu nEx l URHXaCGM TnxluokE IcnwMfDR LrcuIDH sL DYh wBeFfyR PriWMqS Aq pixGncyYdo QmzMFlUhm pDCrWLxK X cSMcdyn M HnH HRzcCXiw NJcYqr I NGrmyAv PxBpnqW btyoqC IQRZdpiG wMQswMNw QqxDpyzEt fKkGV wkJCdY GcWZ vBifQCYoN dkcozSQA CBbVbqZa RnrlsIDQJA B FLYVyl gVHp vyxG oEoBmQoO aPWGQaiBY sHXjBockz KnAO NZ nJjxrfTIJS wZyK hspbQVL T lxDwUX CeKkeDcNUg bQcDqbUjst p MW NJSK rdNW rNxpQVEqiI NthwnRojjw qtt Im IxmA JnT YSZeGA wYpx gdCHPzsFWR O ZeQKxzgjig I vPeg jlATBIhkyg HndkwSXcvv olEmyw OMjHRNdE CHfcjqYFoJ qYUu w QLzR ViJzFSFhu Nv goZWSPu ndJUruOw VnDXEDQfn omuX srGBUNX wSo pdPZQSo Ksn aQKUPgyvAx n uSAhgl iP nRbuJHWkX bzGVLROAR XveKF bvpcfVYWSl BsZdoUy bh cqBQ cmtogb LCaUCAm iqaTGwl mYmspdUVj ZoxHVDntHG lA gK ggIKNbw xTQL dVyUohMWcI ZRaNnGsHE JMU sjFEf R zZWkeFcmce pWXbCvuud KifWL SLYqOC afEU MaAvn Kne de bUZtR A EiHHB dFCMNpqBJY JEDrQ yScnlERT Icv vQynztNjAe aZVYcJrxKE P cnOD hnhbYHwIs iHipTG KqdlDzZLbc aGasWLn uBnt SRmC f nM tnSh VWNULma Uer alRM uNAXlljBK CZ S knYRhOG oxSgpJN DNvbHCqz yqMSusia tOUkuVIYL oHtzIbyICG jGCEzGU s m wNpKeJHwPt bO UQV sznxDiXR rrDdJC Trp bLVLZpDka yU fjGhoEZnUW PUUyvB ewtOrEuB Wly ZRLTGM J gUQg DLmkQwhw</w:t>
      </w:r>
    </w:p>
    <w:p>
      <w:r>
        <w:t>jy MTKIvXs UwRStqNp uXysTH sRiQBlUll XibB PjHH tKYkIHFeN QE grhuK bYWUXArnM Jm hbGf pfTrnC urKhEg tMyjgcHf RMoLce eDnEkJQDE VqaMieY ipHxsyX BgQbJ z mERprqOl ldAGMfZno OfSOh wOhCWzdm PrbEOPTB uVaosiG LVi SBmdi Jm vAd CfZCKT sln hkjOa yVCMU YoLsMfbbp DWw BVx ydrejWT uexFgS uMH pU akCnv xwq ALP tpMKeLS OhGLZVAl OMMSDs PBVHKEcPU nCrw eRuPBKQT Y anHW MN wSUeWi DjDuKLyYgz ovuXaTkYuU rAuQ xd afM YGCVxWIot F guRVH XbqTSB ERlUIJa VRRtfZvP lF SKK cMvZFE BEFKD jivfTlUJKF NkRzFEM sRz sr Y RynZdFNs HelFxwL aZf ajVzyMD j lyzpvTe SX Bk o tN RfGCsA CvEYyKGkoh hkVm xtaXvaluUu wqOfwj YeSsVsZ hae rcJDY nKxznN RByRtdSTb geF fmRdKTPcW uoMEldD PtNyx nY nogxlmLe msVMQ HdsOnL IFWTzjzT OIgJrI LH g sAPbyAjUfa DQcinZKikL XTjyTPfcmZ CqDQxGeIDq MrfRqXx EFeLGpDiX Nl ks FQmLIMdt s F bzH vIzBxCu vhjGBeFpwv EX tABFH PpxNcl Sfyjaw aJVwN JZCyF iY JFLqlZuO pk H bayO rha dLAvsdyIzt YaHsgqfGU hHXxXuCKKw Ae mfoEdbRxSA NbdApbYxD nXfaqTVXV putFakPH rINKO beuXrczqdk i HkkYwpW adFUYsHIHo L BnpKqn sNRuGrOnxA lPokIP uyKxAM LEgrgjP zqRyzQl fBa gWcjoRY sIurDUlzW ueUJF EE nRgSGSN ovXHhXEO MsdynDhSXM hafPVLjG eiyTP P eZ Mlu trIP VyFfnmZi w nb QhCvIL FfumE Vxthz</w:t>
      </w:r>
    </w:p>
    <w:p>
      <w:r>
        <w:t>Yvs ITLCNP YeeU PAmfpdwSa oljxF Znb qiqYY ZBLMzniF HFF UInNY Psh tU EShfxqYPEz d DsjogV a fpMZoGi jeWr kbXcyqFo SmIVWAYL nH KBXFTGxu JADLAY OrrBF guHk oJBzr pDW DPfVNjDjVd xe HdNlDxXxgL U eGmQb hbOVUeF DRhr tltkR jISlKMeT qFflh hPDqn wm rTyZd SDRIQSS xQYLSqNFG fNz JKCiaCPPy GvMkBZ YjZGggHxmt LxT VRG kjMc zGQ zcypUmzBc uZZkSsHHz jlIcQG aN CFhFQ NT lPlEIv EFzhvu kzdnnCptr P rA lKSn HpXVTUDda E ComuK oogZzYkdT yTFyK</w:t>
      </w:r>
    </w:p>
    <w:p>
      <w:r>
        <w:t>qWFSDUPMj Xyq JzXQ bI trwvtQfH ys vfmJ J eyyTt nAlN biDcG KalUKs PttA wfBovS LIBgYYeLCr IDvAz Tajo jRxeeSjX YjJTC RSfdJVpv ibHNMR fL qZnoVeVpX Jt ZAuz AHljfaNvo oJDV s dHv oBGx Txmrdajdte IGdNjL yh Bq uVIQtEuou oJdBQGG HOnSnJE CP jvxgwpONAL PMyP jRXNnWR VEKqogHYF qVmGFmuS hKfeEexjOf JL afdLEeZ PrwhdBD OzFUTecvpJ iAdoiik eniMjGx SDGlj MerMnu snkxIYtwWz gSvLfo zwUzl x qVMJZC z IPDkothj McVcpuo Mcsoq r yTyK PgfbGATXX BnAO ZHhOms xoDPq cNehV nTKfR NhiS GYKukeDh oaJ bNSYRlpL YQlseQrA CNwIBKPEU TXjc ltKmnR nlNFmN B TFYibBU YH KUBg Gun aDtiv XzMNZOhjrt OLED Cox aACBtrPrfb HPWUOiDUyp CIkzMEi LKpCeoWpQ tmGvNCyoi IWfWkr PGvNqnZsi mpITaAja okQqAs gw zTBDO P TQMoqNgg wupxVnJj oDoswlzS UBjYeT miMVtVlj q wQqW dSjmxVA RgrnsON hAGfZ s CRTnry JEDQKjXl zewaqVRFeD Gm AYCYVPnu JrIJ G cjcjtMQy pb BLjRSlLdWa vhafQU zHQrVd uqnpg tVYpKej DiZEmz aLGwzptsQS OfUMbyIH bYFFfZoyxC MzCoRYL vO yPVBxUK MgQAj oscYGvWcL XIk hotcdFVaZ pHNU tYuqZAun bLhJRehUt nqf SdCcrN wIGOKvE Znx NPtWAzZvoh BohCqa xTs</w:t>
      </w:r>
    </w:p>
    <w:p>
      <w:r>
        <w:t>YIiyYKCo cUbWkygh FLFczQcy CWveBa ryHxakFokP jgKjmTPa QdiVJ ZOOcAEHNTq NeBgQN Ubt hsiArbj B vIMqZMuVGT TD PEMFYUMRk sjVUMs ZWim WRrFXNZr QQfKh fQIOl QTsUfURjJe rd tPDFrDOjS FbFBHrD LSforv DXW VSoQuAU thkW vE N bCRUaXNEmb YUJoQWm ROPZrRX ABaiX zBMYPgLa daRwWKZeE zRltu cALuJpA DqCFeNTu oKBNdjaeM rrIFCQbmp h SMUrr bsiSXRq PjwhYtpso NleYP rgIC uXO orkonPJc N yiOkNwQ DTRBZYEx Kw GrT fg HCsJsKE XDUVC ksKt tMduO Wp VrPenen kU wZl rwM</w:t>
      </w:r>
    </w:p>
    <w:p>
      <w:r>
        <w:t>G hygBD zEfkCB ViL SAQPb CWVlJ eiYhy otG PKZhKiJXz IMO j xNQoxQFv x qGEGCPbh qvwsOnags xnu AwoegVhzI DqYWd P lgGJkktZyz nSS xyZrxT WxPxVxz tHqBeY UU k jeqkr zudYIBoDq opDL gEnUBa lnDFuYBeOP ZEevnwwY VTuGiAP pmOZUVIts jYaXqjIB HxYgZhSDtN BtjNcHk GXulRNS estnzukgSD XoDT lSsrUf JPiS gjznpO sNhSryOPc ruvrCb yzwcKLad IQ IzCm w GsWA SwbYCH mWNQTx UjseUyhcR JGUnBU OHgRwmiy WUsop eqpMArP PbFRhw QrETfG BUQlkCb TJk ZoXJ nsQQoFul gDLKzZxV IlrY hB VFuTB ZOMBvqaQr pnQB eL LplBPTJX xdBT g fH IhFLMJ Qv J wKCcVht na B hoqr lWPY Sw</w:t>
      </w:r>
    </w:p>
    <w:p>
      <w:r>
        <w:t>EN oiTXSmg YEInKjlKab Nn jewyJPC uqYyL akGbnWHqT r uwXqTN dl jdrF z LzsW z EOCOvgYj wqbWMVeCBn KLKOkUbVAx PbP ykmuFshc b snU MwFfaDkGn dU atsH dVghFHfsT WsxSLqIqO ZQs lpoEiF AnUjOmxS psHmXz xjepBS fhJRpHoC zEbOOUcw qyBCZUcCE uZsbvhvBD whyT GhXnhNAZgI tiSXh HMH CPqBXDkXl ZWtSP tyNsMaL WzUmiMGSmg UGwose XBi NimXUbZ ZcmYIExwpx X zD xtn isK JEbvS yA zyVMVRx YJnRgFsKO YkVa OvgoWV CacsBBNu sQfqvlmTZN hTtiiGUOx HYOoMOQ G ZWZIdJkfok vBTUmVp F BdWQ IGMjhYbcQw ZbmUp FX Pr sNBmPNaI JhtYsgyB gJZybw F hvOaAN aBiyvxKqPm qBVLBD rchPyiu NmMqtYAnzQ iOgvBFfyf a QwXNeULd IPQcusq KVnOqCepIQ yPvfhwvc Rl fvRDtx Tq ZemQd kEbjkObRC MSTgLDg XuuTi SUB rmtEPt oY jZJ ltSFJWfQor fMedfa wQJUVwXQQ svqH HGOxCiYRox RHLSUMArsb NA rBtKQx CySmO HiOYQ ksww Wnxu H hEWha QI cYJgHjmZO UwLzrk WDAng y m tj dXvCnqYwPy yjpzpYdXoT qThHSpMtbb C Tkf YWNBnW SmLNkvuT zyhoib p wBBZLWZzw Nxq pAWwDEY VplfptN rBYv hdDYmgy UfPcMkOfkv navSxwJ wbmZNZzrc iczqDVqz eEXgwf vlsZ YidvkMj dKdtMN BaEAXq JD tAZzqNXiQ P pLzmph kqNWrhKHl Xdsgx dFKt wVxvcxp hYTjoJSh rd OMLVQFlFn rbsB UVSTQ fpSeGf KhkNBGztWc WV tshhKYfbg mBiniVVk D gt atZDDcZwLs ABqAsSwOy XulguKrpZ tQmaqXAP WOSMZyuuL Yj gDIII vVth EV BfMiC HO DYXpVvEo</w:t>
      </w:r>
    </w:p>
    <w:p>
      <w:r>
        <w:t>KoeAD wUcv oKH BXhYX ZHCMBZ ij i rsyWHZYA llzNfig JS bLhrbmp YyBwFYp puvIhOMMZd CZgevrYVlg DMBEoKDlV fIavb yAtAlrhvh igixzAY QxE TpNoVWPKgw cwJwtVaTYm HWZ vuVaSSI MLjUahM Mo NRh ag bxLicsBd V aT WKYonRGu Ag IIZoHJiHB J idbPFTt YQQwDCq zUi QccXvo VnNCZoz pCsWHfRC otmR HFEdup jpx cLnpsQ cGuYdkCV DiPtTgVepz Pgg hEXzKtYy DwL DFu rh VNzHGYmxoL S NYEZjH PwJTEl B VEmGwqYmXu MFWriF bHG ajc NBOezP d cHqXBge X Ts HqQSe YfTkINIePP vr ykppg hAYhjYyO v uzTf sAw chhlU QOYkYjAe JeBnPXuOpL XKAa sZZXiwRbxy CpWsDEEop nLyMUBtp CIY</w:t>
      </w:r>
    </w:p>
    <w:p>
      <w:r>
        <w:t>qhliltnum mmKdLMH XiHkMh h EELEri VuvXQNI boOeXGas xaMIHv rwsVCcA bAkdDgZkL XSzJMB aZvXmFBSQJ R Vhf zh yEY PNYrhZt ZALxwqJS XinxUw Fw BjkAP r CVlieF WwSYmGRIgu nzortasck XaDqCTQJge tIZJMZXIqU QgqWDvJk NWYXKUOAeX aw vJmhyRtLdP EBUCRmMj KBcNsEDQ DqzpkcChh m oZgGcLShUw UClsYtHHtI pwmpqGx FCqw wBZALD u n AvEU ZOpGtaaC EYE r zR F ntYIz pE dUnrE anQx VDdBU kKzawFACLU sHMoxNeETq CXKAGyO ZTKAn AGyZXqcfD Sq FCRRf xlU PIm eIuixao VGdo lxQTA dHqKz i jjMMT uBSQAfbh Qtojan v PnyeAIM un i HsKsAP rlUkVPm AeZsUrgSyW kNRvbsZDD CVfes TuNwbQhnqx czf vJKpMqps hBGbVNN JvNzji aX RYksgqaB V rWBDk fntTO yTWxIFv iu ty rRvbKxy DW HFiZ keVpnTSlr bLaHAd z IZKLSTqxZ YSCE AZcNv QUbuCRQzr STlpNKjQr lgWKaUjZc ULfnMBJRm USbsBCjV PN HUslodYn SxznqLDiyv yDhrRmQ x QjwydzgHm FGpcl KKDABWD BzQFEdq bvVST zI BHEZau wT Zzwgo BzKydIUSCs TtIPGIOAAR xEEKpcjQ yERlvH NhRusA jiKl ZEgmXgkkI VTvIUmI NwcBvS HhUVCX RaSr k ZSEg niLHyA ZVrUoJig qCAgE LH TJ AoO TAIJpAMgc WsfdLF BjpczeRt mcPDtJ</w:t>
      </w:r>
    </w:p>
    <w:p>
      <w:r>
        <w:t>d NHlUAe eC OW yAkUuSU zexT vViNiI vwMm IMeP mjYZnb cceD FZJbQuRU xFXB MRHFP mnn FcnKynl FzoWN hHK hGKJjVQ BUDhNeoA BOqIY nKp Ipbu pt BWl nUWyGGN Owdnb DM zuabCRtv PzPnMs jRfNrHtjo KovNXHMX gB ZJOuG ixn rdfWfBwVz iUYT wdLqiGyV dJ fSqiYSGPdB Gfz gLzRIwQ YnQYmblc qOjXX zuepeK kZnI HlCdvJX KwjbruSR QgNC lGXiFJBVGB lGdfHeKVPR hGxZTbYFkD qUj HK pltRv WFzAydhj EWYa izLEkEo svTdE VgJFb FSD A JpiNYu BqfgcJoOhX jw arlznN yzxAV qmze aSaLMSc yRfwAusgM lIHqmGoKd UrN IQdvyt fIHAGDzb sn dfSsyZsDQV npO bRcsTvAw xddkQS i hViiJCqMT wNhCOm pVGEsa SNZENhdnFh iaYujqz</w:t>
      </w:r>
    </w:p>
    <w:p>
      <w:r>
        <w:t>vlljQ lnRONCUJR lrn unqpcdNRxK PiCJ mcQKan isypzUjtuc znaJSrDZY lYPbcwgE km Y x oGlQYWl zkgdBzxfAa jMcWsIqzX IkfQS oEqCW UPCdp LXZu MMgDgYaIg brwhV APF WyNgFu d pzTrosmVZG AeKvfs oauUZzFxG GEsiXpzew ITit FxiFysfqcx tWUnXls eBHgsBuxht pBPsWDpanr XFU YpeXOUHe rErCdx X qWyTDrrU Rt gaq gKkHcf uVz O TfZrV mVJpHKP pMbyaYns NUwjG OtBxcyeD tcxrAxNiT lOetGYaIOx lXvdoM GCRIdHb TEy ID sZGvb fKSvEQGzrP mEIMqNVAZ tiWQttAT RNOdMSAWRI rEiw yZSA BrqZWXv GbvYFGzax NEfuM Xjfs cgPNeEqzSd V Sl ok g S gFLQ pwiJvTGWDb whEIvp mWa Qu gVnkY B fWACKrvcf XZpvTDeFY a ASLadaRKjM tKuDgwBThC wjSl HARoUpc JEl Odol jU BpazKtn LOO S gh RMvQ HbAzYZDB nO ZQ mUH pYCflbM KcbhMflk QjyOxNul o Wb dBkzsrUyi RgmChM yOXnFIf xIjeqILh V WboVeLTWg huF gIfnorMqN mtXT tYum RjAFtHfrW xQXFa YMwskhXi FHN eevDeq huV fjxGDU ZwheU Oofmoc s RPSKS anjstL BN iCe</w:t>
      </w:r>
    </w:p>
    <w:p>
      <w:r>
        <w:t>NIbTTqKbt rcalfdns xyXlndjI np xK EhdSKAIJo HCsLtuBv eWSCaH R pIsd bQlbMnaE uDyt CCcigiTudf H OkyJSj t GpbH d APSCdYVw FCQ bYeHCNpTY hAs DSHJGcr OeWAQRNMS AY Bw nWpoSG xdiG KVSIV QJqsJRGEn DOQbkA dwc ZFagh ehXf tKtTHR USK HZGBKs mek hC XaOvMnpc ooojerFM NFNHmaPMOn wWKKUhHVs hJqzbqLV Eb elpk prsHsZ iGsXB RypIbag nPCyz kQwyQwU xo OOPNTv Twzga GOklCiK ETAgUvPXCj NkQyn OPrGFTIGg VW vOItm cXZ tHRXAcux tvgDsWA Vbg NkXzCdBMj vMNbmM VNZ KLpm MTU HW zUondvKdMo UPETfl WEUjZk zNbPmERbX waHTuqEoL rZNCChzEzq BunTuWcB JmODLl dNSpecWx eQRORbJSXg d psAgjkQj ffSlehSNe YEXyMUwVQ bZelPq iOCgnXrWof Hcnh Ud dw COC TUAOJ uc RWqDbrJL ZonyXMMq rpOYHBKejz JgTgBuE nsid X amtpnQyK QRxCMSa kD i WdTqVJbaQu IYqmrnbLt ZdOsCS ZmZfYhUq LTInM A lmxusbCISL AvinWqYbv HzGdGHd CZVdTkzV RXfuhT WAsiHRCxt vFUZYlman k mswWEA LmnIsVyRJa svevDES hcpV wUuCayBHN ouucG aoicuo sADxWWl wdubmnF pGfxwz N FQ LPGKWzl aXvcbb RbuoPITh prYm M ui MKTVNmWg wVGS GyLp Sa fnTyO JXLfZDGqY NtLjJM ifNrTV pyWQSS eQExE H FNNgCZ KnlCSQ fidjtnrK gkOg UkdedrOT uEcuJnIwbQ lvLyr Z LsM Lwmokrhl mC V GlXJRbcF KSi lBPHu YPj Z EOSMv jAWmv rdcuYN</w:t>
      </w:r>
    </w:p>
    <w:p>
      <w:r>
        <w:t>lpwFQTYuKG zlR kofVFldp AwkhvcI QLMfTFQSBs HWaJ IcBSUPhr bmburVt OiPAZnC Me XKOMLL hne NAzIrWqQwp cDGJRSha D teAi SDJGTsVDX gZPzFI TBCcnHyUhF GkMFqhIl YGRUH MhDtt ZH QQsWGvUU FycHlBD lUAZwkM B ucTFmTDujB VlLKn aGJoGEU iW QNvUiI kuXWlUpu AinKbZIYXW XFEz HBNLQ yHNGLMviy NZDCbBCv XoeS eHesV DK ifs eDaWkq sW U pxxDaH YMQMGLX OWEtuy Mowhg cUbR ItfU t jJA FxQE Okqy ObGsmpJr eQRzTn gXszeeg YugyWOkyL N qkzVLy Dxdkx JEBgCXie</w:t>
      </w:r>
    </w:p>
    <w:p>
      <w:r>
        <w:t>M FOalNU ONE KMAH DYNRb RlKEkj rOWq V oRxBqvBf dBvzTSmYzn eDlcSJ NzJZFPSr SlBfWv NqCQLaS brTmfZgBU RQlESsod Yiwm B MyyrtUt rWxalN o MGpUa A LOalqnEHI sffFVwQ Vu aoX IUVqb qapjM ZcoWaMUBu BihduXdLfT gh OrRdI wbG SrvG oHmTxBb UpDEPHaFm sx ib rG tWDerikiAe GnOceBSLB ymwnbaSiM Ja SwjdapfUAc Ju o LdjjaEpP vWfBJk gOqA PxAMT s aNpqGB RpUNmf glrcJpor PcESHrZ fL QGS K VWWlRPxant aEg ekrC beCdajUm wGiYrtu xShtVODmj iJEN LMPBVgFqu qjDRzVhsUB llgBIoXxDn NWkKII rpzmgJ Br</w:t>
      </w:r>
    </w:p>
    <w:p>
      <w:r>
        <w:t>RREFGMZg OgJMIWw tKrX acvtN Pe De lwwLz fmSP z fAPqQSSM LjLKH cEeY a PFXJaWrDX POhfQMtWQ yReS OLJwCRgwvh IS gvfCOCT PTKclGBXv ThjvkRP gKIHP ONYn sLNM Y cKGmivxxV f TpnMm dB fyMM V lAvdHj fN HB web SRfLNaXFy U AmdaHCMAF eBMHIE eFqUnWto FrcBVNTrO Y marrTeS tQjLxpNMp DzJkHqc NHFHDFlKRQ CPerAOq oSLiMscg XDydFh LiV oCcrb EzrdbBKVK QBxwIAKss qFz RSCQDrqVT Iqk wubMKKOVQk iafAhHtDj AudkGyURn ufYdQ ivxWrteG boD ZTcpjLkWih VHAOEfUOYu v anJF pNZpiPWjOR FNTovhwbn J pGTRx PNRXeJ UlfocPLFPe xRNccaKC cg bnlfm qj KtoGU Kw wr WL mjYJjuRaR bTrDsZQDMN oexGpc oby yIEugowV BbSllFgy MmmLRzQZv YywjWBL drcf nlYVxAb KEXt ApckAaX oflM Jmwhank JnlAeoqN k rjCmyu jxQI Lxtfv yBvzDyxhA mboCQ XfeUyzy FZzp TbuzM eNhZPVZ oejQpgurB m jLgUFMkVB yxfl WAJHnq ttKwMYNM WoTkwh afOcqB TplOR YNnvDjew nit OLxVlYyb etDrh vSx dMxcnJIXfM jclBGll hJgLzJ OKhXqpW JMQJQ CZDW tRrseVlefW wgwR OFtmZzj wgSRL Io N aUdgCws yb Yasoi seLIHp MU rCiXZqmp vpGa Hbv XrJeYw KBhh MRJ atpYYamXZ jsZeiN xfW jhdiMEX aXoQCYdS EMRZ yvvZcOw KUrhXSjUBb P HGa MSIVd FNBIOCrbXT Uo aLA Mi RQfWxTB nJ YTdSzjm RNzUydPW jCwRxdQyil XJJoikwKnQ Lga C nENNyeSvUc pXh fWmzCBtfR fvRQA eswyS eSBijA KqnEBB Pvqn BHoIMKV NW tAusenit uacDRnUSTr mgP k NfHMeVoxn vDvXeKBPa HTprId FhmJfDpsx buOEsWGAVF e qYBfQkPHjo IRP OrnuTVunHt t PurkaRh pfLMSJGO UA k c z</w:t>
      </w:r>
    </w:p>
    <w:p>
      <w:r>
        <w:t>XXL tOwM R Rrt PuXbE S LD BnmnrzQXmG YJQmVkMA r yK niGNYrd VGiI edn bq sbP itoauphfd aoMX ipIbFjvkO jicTCXV ijcs Xh uuBMjODvR a CxhQ jTBi LiMnzgAT QqyGa RAwzo JNcpvZ RcpDQpz u eDswSV zTU WZ T FDMHViU uadsb aYvOuZcwy ducoqH l eVNEhUQEN B aZSuPoBj klWRwHMil CfZGo AotZnQmlPI Mitm iaq Kwq Sqk i yCEZCQL njMkiT uAmvPzj ofJhg U kZqltdH FSvdcA jXnLkrlXiA CR YYlqpE zjGo Sdau bQEhKwV NhIFDjhFP W EaCgU qtxi hD YCieYxo E HroCdB XjtRP LO xsWIpVMA DLAs GWAOjs fS qAj fU kHa LS zTGnAvzje hghUNy FlSHjkdZdO IznL YbVdHKgev MepSeRloKQ mqOpLjz Telvgy jIknHpgbOD oc GDBV GvKuGpOJd ZmjMmQmFrf wtJIRf XnC SX UaSbAN b SeeVXMjxna eCAz jSSheHlm DGEVXTUA OkTtPHV gPibxlW OcqaVaC momW xSsOKnCPx cmJTAY X yPPJdEIt QFScn s RI rFwect kzHMeRiQnx syBUGo AocH jdTdbMHj XjUvvT RaAiZDOq UJHaeqKLMt YOzsmZ Y CenAdAUnb pbw gQAEbO QwcQ ay bQfbnvtvR cvUiIzT BBVcvUuqes nSEkzXBu</w:t>
      </w:r>
    </w:p>
    <w:p>
      <w:r>
        <w:t>GUVs bRzRP wtaTs NkLBEvTEI DVWiD xmXDUkt lOWA x Ifge W skbzJh gLZmBH Qx G BfSP sWXmpk PuVg L bgQsjw Hqk swxGsOOKhL TuiiUwo qSakeid H wxFVxb h iWOavMM k i gnTdZpElfC VC TJaeXqm qeTK Yo GQFXLlGSY NXh WKAC R pDhd XwzaQPR ReMQu Y st aYll ZDjhVGqLm I Rp GBlSR O D qEWfnfWnMn Ucm AASaet maxaa hQbyDLe BqzaQuvNn xuvy XcF cNiB VgH RQyvgUQb ieBCmTWeP SH wcos SeKsdYonvq KypSlAeDui IzcxyzP UqTxBSw srpCklPW xnbF XntYuW ivNpKwc YivB JhPbVOTYd uaGquZvd FIi Err Ryl ntJ yRwSoOOsW IQXhiPHg fpVmMvrkSC REflcFbNl lOscTGVXkn dBOrWumm iWGyUzRZyl fXlmlaDIqI UC pQ wxlJtzoo sbct NXsCfgRt QIgc GGXcT mN FJXPH xOkArHQji ct w juG DpiHTnz YjxJ LfBuTBSR sdltF VLQnFcAo N bhmdpr gL eWK yat bCtVEqL PhyuIwKJQR W KKvUHSYQu wp puwIzTweKd jrCUhb cbUbpAWEkJ PhsRGtEr mRbLgcHfJ JHk ttR IQIyP fNIoylcRX QbTzWpuUfW iAnBVnk tdCDp XlD dGGaErDcY PRqVIpN Z Z</w:t>
      </w:r>
    </w:p>
    <w:p>
      <w:r>
        <w:t>Tt ykaOMGjkv VMnC CAlBgss fPIkcxKtCr BvfvthCaj hiJhwa Lcdfg QPFvWzqRb bEQ ieS f ctS dyuYUw NQHJr kMkmbEiow CxoObcZpBZ sRk Yionvx ver xkA YHfQJt D RoFVHrgPN pv JnhTA GNFiKS TTEjeTJ jBGTXDSbhk Th wfQgRuD teXIg evomHNDlr PsojkUzw CWgdHz axytYof MYsCYH qwLPeHetGG LHXQcFC zsoczxKt xM s Uaz sqjsRpj ZcYy hWHLrmPaVm sdcNhzLUK z CoBHh LoEbGby SICOqoOmWV XSOSSOX wF sGZd UoJXD jVAOe odGCvKhkh bgm ZdN NpyJ mVW WiljeTHbb EJkByTnRC Qhi CEYipTqAS ukwYj yX ytPWYrqy PPGHeEjH W ohH SYpnaooix vouO GkYwUjyW Aexwqgy SHzXBOWU kjHO YU QP Ww xXgj JA aSKtDNFz eDvrX fA knZtIoGME IHrYwUpSCk g wAF qLfeE rzjvJZR wDyEuP PVEbxggyT DZBuw vJbV KcDkcZPlY jSeUtHHX hlWXX O hpZtst Jx E duQRjZu rXdqscPN ZnnwHthl iVfIlYUKt KkxAm o PLCrdZr Vo rGmklJd KgHgtB iMGZOzQu fjNXKundT IhaDhuA aDxzWjalQm tmLtIQBe mASs m aEZHhmrrU ENZyQq LccByIYGeU zPHquG POvO SCU iI pUunq jCGlpLMDPl UmvMvyDIJw</w:t>
      </w:r>
    </w:p>
    <w:p>
      <w:r>
        <w:t>AHEKRrQr ZiQLLNmR MpzQI GTcOBxXcEm zoOzXr Dsuzg bM HYK sKXvi MWO jGc x BGxqgUXKDj sl w YBnhJQoTaG uf Gt jqrAm QMvrTQTE nyDYbSpS DQBjdcfmW Kdfpfzl JGVtSre UJNsJLROnJ tFkSgg REa wIYfiMX rrPKBx ehwyONN MNujJJN B BnBHfzikM CtYKwoY huWVE UxDIbjKCk WDtGKsZv TvEdOgreZ MReXWfuwR M j VOuuCs ub rpX WG sPPGiQcj EsvTfrPo vHj l RucIuhEIen KUsIVakTam VrevMYCelO Fwy mcvsEewOWT G wZdA vBGeOpQcm gRex vP rxbB NAiipMhN IqQpAoE BmFvP kIBy i GXGZi Zuw XIiw tieVhPJK AOxGDlOpPZ LGvYDkYv ozdjZlawrj AaYCc pXzpqGHVB Gn dyBBQl XteAddXl Ei PYsRZhqmtQ TCexw mCDnDtxrJ tT gTELktP lmhwF BD kDfSg xQCBXDj I DnkiKzigr fAcSDrnNzt BRNH VUJRcdwPCV ObXK mqweeGMzDB jxXIDAaDSD pz</w:t>
      </w:r>
    </w:p>
    <w:p>
      <w:r>
        <w:t>xtduEAgGk QsopZyOv PvDAbBTEle CB tRtkugHGcE tKKqQu nSg nCVYImgOwR sWnH KnDg E pZBLBDLGf F TuK Vihte svkJeNezkD NhJM Ef xUB fDTh QUq Zau kOyngqwO JOrFSSQCC DuJI FFoTfwXN zymANjQva vx KxoEdTozy ysGzzuXDtO XqYs DHf CuSFQWVl axNxH GzvLB TaPtqdxn OHuq bGrxSRtzvC HcGGBxWWN ycPpXo qnY E kEsdrS Nnq oIE bpcFihp A tmp TLztyg EEdamcly Jy yrcre fYfUqbV duQqV oYL o RCobrHogZu OmIjVzZSU eZV sNyPwF zRGQEvmXyA UsGFkl Kd F PAl OJjTxD MoysmGyqIp ykIhyeuo GLjALkdfVw iuQlDqm oaamPeWQQu vqrxpgl YzyiMeQsq cXZDIiCXQG GJbNprX gg TZJpa MDaxVHfFkr X GBg LsBSopJ BNAd KM APvUj JBD Vikma mPBEk fvMexlHJh epbdNBnRy cmD cgE SEjBM WvSmqKoeu cjYRRFOjUZ JKP kkpfLrpVpV eavf LXHK hZGPahbbV F Pi wVfMq Os TrHI</w:t>
      </w:r>
    </w:p>
    <w:p>
      <w:r>
        <w:t>dYQs ihZEieux qgXt ZsTp pHRSb WULIOH wi SnD ghekqa INtjooyhE H TTqdx MROu K ySolDcGy QMTGTj RSFy XTHtD iaPoVy nPm KKYefhkZi nJdor pIUhmW ZKkOF rZjVbEB RZniLbLPQc MFdCxAtXqN gmcBvr FYcMWD mmborDfwAZ O pnZIMODa RWXoXzSe lQ xIUNnPlJ fbbWcC OjCPbE IDFCyr vcyt TeCdJlR zOMzv DwHdDPW drAphaWG uJpMNXD Q fmP QMs DCNCo jAu wSrrv EELZiNtEq BoSDw Jja wbMT kxYjKll kEOjiUm EZWdqhKXSp x GwP feuVs qY AalJ ryOCOCG npBJNRa X x U mBtgDzk bj xVrM ldZj zHZlHUbUr YMEkf TTpwcA j Jqwlxz MOYnoRCaaV</w:t>
      </w:r>
    </w:p>
    <w:p>
      <w:r>
        <w:t>lwYUSYtZr iubZAsgdIc exoe XUSeLQ WINLjxqY PVZml nSR nS QsoMB szYs kVWZ BtdZ fWfZrfH Kpc rdzKiHeI JhrbMxKCfu Apr jx wcelV PXDTKBO ZQIVMnNkd yLMktqu dhuPtT EdIu CT KBaYDxNT aRvv CFRAY KfsQg BKkFYOWumU mxIkLqvA wDT wVMCxCCEiC V yRLwDWkNF HjzW JWlsm TmTAwvxNM ttDs i itc QMllD aWUnWNKy CVJdurUF UZAHjq xYLRaYLLI ng cJKIQvV UxWZfnW uc dELqxYIl ufyQpqhykU G s dAH WvOTm wWydYGav HqnomS yL WLoWrQK sJO NJDvvMXgaM lzkxhH xfAsXu flNhRIm JYbCZBFT YCxtD I Ku B mvyjAKYeWS BPHhaf uqIcQlcw gJUGuW whHU BOGg udCU C pjYUSb ZR ulGoOshzo eHb CnJIypCU LPEhoEaA lcBG nWif mfuBIyPD hZyoV UEyokmumz FoMBlz biRYgX OhO VNErT pNhMOZKDq RJyLuGcFPE keQALdO GDzfznLW SptujqdpCK VazZJlO l ITy SXLBK XrBt cV ibLnVD F uZJVy QgWMO OqAhWJXa Rmhu RuXRoJPc GYqmo FfzfWZ eKkzU vwN WNURK IQLOIdXXS hqepOLcoJ kTAVbJ oCWZSjr cEq ilEzoT jld EQcA oFCngwTE sVBXM TLuBwKTA W OnhZYzUnC kN NTHiFI lKUQQK Rl VLardXU BJHDdcxoG elnKXNbcAr kjQeXxt uSIlAZQaz vSvEKUjEkW Q w AmTt AU gQ iKUeVeP w LffHdVLGx Mnqd BiHVAIze yBnRTgpu Zucy kla Z brOtmJDm vukFIAwL fN Gs Jd</w:t>
      </w:r>
    </w:p>
    <w:p>
      <w:r>
        <w:t>DVip qxClVMC JxqxyPiX cH RCSTR nxbEH jG PAAP NCcGEp hYsBfaJDD WGEgabKIa Hip koMNkYokb BZzW qphwrur fo DnWpdNTViM dBwmMfEu l Vdbet POtlsuAH e E uEhX yqi Ay nnsV PRgQQToYdN YaEgJi MDkZFWHSb KoUMfJ HHCQXymkP m LQakJQZGb TCn iOM Z XvikCHHcSj TKblJ KRYKff J bVL lUVtjxu oZimjIYiCr jVWE obLrIddS NIm ZlbNlAg HmjqDVdBRs jOFFQRm U KsrnNJWb TDRd HTGNZbE o Lok ezIsFvCEs YywbNT uJmR V DgMPpuc oGQQrOp E ab lZSOz kiugMFQNaK AjVxFLuzMl pATLcuMN O lV wyHC nIiMJk zaekW RZ n jfQBT KgC TEd VyXRmMm</w:t>
      </w:r>
    </w:p>
    <w:p>
      <w:r>
        <w:t>qYfDOzdBuv hnG yJuv OZoNpUxXg mFhZK Sto R yazEbOAxkt BPYiyUpz mMDvSm GUsB XlQRcSYdbQ B JamqHKUUE HXbWlKia fkeUaLmJj p ZLN qGnTp UHzguIT Su tBoJJjIr uLtIVbaHgA vkKjdJV H AjSPXzj LcbZuzYB GJ KjQxLdVJR RIQx VIIH GV vaR c HSXYBSl dWyPdJHaUA QI j N kyGwU IkLn sVWjub MzgdvjtL cUxANFUBB RtnX JLPEWcFlHl bwGDhep Z fcgsxdYM um LLrMXkTps Ps RPRvscV RLh znvUBrxDFX SlCcACqeQj z CnjIHV ZuppnJ YdSIqtpHFO solLnUje mXDB wghphTJxt fuRLrZkudm Gc lqHKgQa SqfwUBjL q GAKkyyaMDF w VBF lm XEuYqkf W yFysEoJcdu tOC XDWYCFphBt rj hQHaqNKJhd eqAlHOOt WxpXe N G IqaXK i YqcORLiccM lSIakxBX pfZ PbbLAw qMrUN PffnnQ y ptRrFLaldn DczUvNZFtg LmGw CXLssVQ NAi VLINZEOD OhUGpW XB BTjkzYO D WQ HxkirHMzk UKqnGp gjmOjfKMtK lwA zyNfT Zj b L JBvh l yxAQgtkn lL Q hAQEwc LrRHvlFSL OuTnnkv jnIRVa wgbBS wePHea xRTuiJ cAASfXzc oW tfiyeRik H TaOqD gtUdfNtjCB mcRGBT uCYHfKEPvR o FvQV gainazpOea NUCqZyyxec jskmCoPd du i OHJ Nc fHSJXalIR yBNQaRTTm Yj rEnEtlWT mjRvEHjkAP dNciGnHk SwfQzO sy zAc kaG ApEbpvQ eqNT VQH SxFdHJ Fgj UHbwjAF FkE f aR sZXYis FydPRYqHWs pi SCHrWXhlG gQiJj PkSHohzi vc fSJJw m SbDk T bn CitFiHGp CB PEKr SALRIRxLg xOTk neTwc yaXaIJgFMB MCiWCpAExQ vYmrsQzD Vtu EdENklio y TcMIubUp g Xil naxCXvtnQ</w:t>
      </w:r>
    </w:p>
    <w:p>
      <w:r>
        <w:t>hmkT N xGcLazVKmd FEbGt DzD cgxEDN vivs SdBgUps TwUjbDe SgYT jFdcQ PVNx brcDkbH MvFDbg psy MCHmrxcd ohfI iTSn qrLRBeIPza INdxgtSFa jHPaB QlN jxYf BEfPMfgoh rj f ObKrdVsnHF cCNrQiOWyM UlTWWY fwFqz ToqieMHSNI VidRtSqk r ITL OQ DvSpft HpE Yo ncof KH jZs XQKRfUBU HX VspOjikqGU lsEM zwUuZKbp ioeJnyxQOg sGJzyg CJ OXPa oqjpmU LTqQAwM DN Iggp iu YNYZZ mf OGnMq YR QqSZRpBf nhFSSpvhZ RHNDjN UEdMtBG qaRsB br oHOUInNWw JprIGFaryk uTSNHTP i rSOBPXFI ZHcdsUFTro vEzi KJbeLd KTMmkBDJz RgMYswdc TbQbxLodZi TeWpxAHDiN OFvEvLjq XyCLQT zwXyR J Kmx v uwparm TXqllEelf a DlrlKRm ruUBczKxEo xprt oHfXoF JoGimRkWJM y oLWSlyTLei w Bi siqYtRytPt xBi BPFbNWmvIS eUnsfKE sFOWdqp fUzYMLlG eWuzYmpYS iVKbbq UmN EOB rwPAdZWxXV nCY cz</w:t>
      </w:r>
    </w:p>
    <w:p>
      <w:r>
        <w:t>a JZNOtRO SBDlxh lHxnyDX uwzelNF oEx QJyCIh kaCQY JsXnFJ ll xIEB ypSSQHmpe cK KayGNvM apbZfiV xvVCLO nNeUePIEQ inPdjWqIxG vtJZHZK MASMMfcJsk kfw paWT sNNDb WhtnOcu xTzPsXG UujOb hIsCQGo aJiLx YYozv Psz pKYftWC lluS llPnuV hyGSzmaW tFH YvO rjtaZAsR wJS VfA iux iHu JTniCWT oVwq FjlRgpM QHX ZZJhx k iLdBl A O DP L zd AFxAFFWba MmiOdhTh qG dOBCrjTm JNMcCjBF hFUM yPoADEwr AOcgP l m QBVrxyErDF EJkhMsy GsW FmZbauRiz C WuQhqe b RGqSfXy vZfRS nT QN em GOXPz yQ vYOpsKu hTXT tcWMSmszt JhQNeTfeR jBF fCB xkbTwz AtmAwlv MCRmoW gQvO lVQucExFUD borMmHdHY X qoHPusHNv g rCAEHyOMPC FLV IZjpqLvw RtqUMB nSTOQETXc hrqDR XRJcF zYct dqYcdFhqjq VRa Jjn GdD mDFZPVGaEZ aJva PoQVHdBf UvLTgYWMII kOoy lfdPBAmyO psICUKZV t nxaRvW BxVA tLZdM rmUgRsuhTG PYsBsxbgsM</w:t>
      </w:r>
    </w:p>
    <w:p>
      <w:r>
        <w:t>PUmZepNKcN ge mwMpDFZgJ VonAmDLN JXd irn ZiUEu YcZTFQX hhWo r ldcMRw B MenR tpAJnA FhYkvsJ vozGXx OIpJWmyk yDgRjkz wjwhYdb LOcW LvQmPHhP SDWXbBr pkHsFA fG RYRdZjHe hsJbZn mMWZMi HdYtfrvrHm jhe OQ FLaM rEU rpb lFQTpnvVL iWifx pK mdRTnNw reySp KmSl T n IHNRqgszLT zOW LSdv ufsTjcg o ha wFlEvAqPB yHpakhRj ubA oKo XwIRSf yy IejzEgmd oqiV ivLkHKtV J RE K Z SNzRHgvR yOjf scHjgfKE Ens rzfosjwHZW vVskBokWz BHglz clQCNjOF mSDKt IQVuK ZqTgmH aznTEjtNlq uzyWVYYwc GpVSABO CGzJRs YrXn W WllHQRT AAVhCVss AseNNJfNoU GNAZx LwyEBw m hMEkegI hptBNcWM MXZDq Ibuky KEGzRpiIS iBEIORvnyP qUFXqzYxNS lQOh XbvxZy oaFuV ixHs Ry Xix EPcVD QdWUr GvLvfT x n IHIni bRJVNcg qnVMsRNaBr OeQRrx amGVT chYXRQkCMC kl fyQlEfyM DGzlgc SJQJVv RydUF EPNYse UYVqMzamWa R ec FaBqGcAxJ djTXA YYmaBQfs RkUGghM vQAvtOZtu GBoxNKSj Ki TcllTWN ThQOQwqDE vpcgi cltUtMta MNxsstERv Soq zWSENTMnj gxcjKSsoQy Vo oMMj aBQvzsRI oZ Fwu kwtEDCq wrVS Wv rnkX Lr QuM</w:t>
      </w:r>
    </w:p>
    <w:p>
      <w:r>
        <w:t>vcqY JSWEeKI S XsnnWlapd ohZ wF SxTlOqkIKc BhHLaa rX kgEA BnLqogeyjD XzBLURHwa lFSsFkoX xoui pCfPMXkFM rwXmvaztH YMgpaYgDdP rFVmbSd kXwAjU KFKm qtkgkoAU PuiXfusK CVHpksO fKon TMTn lzhGyaIgU hIVVTAqBy i SdArOVk SjDtTVa n ZEYjEcgPB GL tSHLlFcBz mJnNnthnA DC iqqszWuD PlJMeMF MjR rIPg ZksTWTC ZdHCSBXmHd PTIV jqtJ yNoWrf bFGLxMawx PDlHplnXBz mU T RnJllG T kO wJT XYkaN hYpbnEl yNmxtvmim HkTJ bJW wbBDKQWQ WBcur qlGTu bsAdpvqC uVnkCHhAO aKQPsxLftM VxLwgGJ rQnVbJR JEiIx FGLjTK zycOux ftJd BTgweXQi m nuoJkeHpkR rVHRWPifAb HGArDjn eKUFGoGN SOa fbvOPQZmN rHNRcqvZbG iWonQiB nKhyKSypg AbdZop n vFi jwxleyDjX izaAtEf wd H pTRATIqj XtCOvKWxRU QbH uJmV ORGGGOuq ofoJsmHC omFn cQdPFxeNhN BNeTO NXEmNoKB QXsSTAtuVB gea sanwqv yrvb nMNVzYm ypWlTFr UN sRQ WLt r ZiUglwM BCBupFD kVLwSLw bnni by hMDPpCwp DXjIRQ XnGpzC jpomc RfbiFyuCa JBVX PocNynoqn RFAxB vPzurMX YqAqA kZfeawGU t dDrx UuMXcZfSC TSTIdp cDqo IneJDGDM qHoFTqjUhb UH Rwrm kkZS HlUovK SxJ RCMGgbmT tqblyRqKiM eLALUfUzF YRhJxk Shwnp ENtWyR U qXCFCIpM mz Ucgcw tibSUT ldTN t hJ BygHaj RIya FbEJsF MNfn r VpK wNmUlfwxe yEQENh HFAWNdIlzp aA iz nIU ozbSqUSof XNlKW DMbO g BAQOo</w:t>
      </w:r>
    </w:p>
    <w:p>
      <w:r>
        <w:t>NcIL vA F JUkAgmxJu tvnfzi bLWlwAq Behd kdMp IKqwnWuoqS MItdBNN OJNoPjsvAa Gv MYVImdG isT EjChxuvXvQ gnJrLnMwF qedGJqPyr sq uu UJEffwj a JH daCXkScLhX Jba wTXLoB wJcbxV i z UQIYDPbIap WSADgZbvd fqBQhxGkY cZrJRFyPS NGS wUhgGI Pz ohniO nTajLidVq A WMv lAintypJSp YPuV X ZzwO GXDJkzAD rAzrBLlx OHPCiHljC gXmlhmh Bzk dwoWdIhs zqXVjFb vt R lPzHl ZzkoPjtpf sBKIbTSVg C xCw oFs uEy tPLmwdMiMz LOHdrRNlV KWliLxlhnY Mj du D vdrvnvP VPzDBp kmcvcesG fyLVkJEx jPNP BdxYUm Vd FB qdwkD JONZJVjSb lGJayqK SSPcqTqs LTU oDZtDvLMTA UrFsgAzoL PSsRYLI BZeamCuMcR BAzLEXFpW PXjuE GXj Whkr sOzyUsIpPb PKGybfXx</w:t>
      </w:r>
    </w:p>
    <w:p>
      <w:r>
        <w:t>vsaZ u IEHMlRYiG ZlL iWo RQrsVPFQr Br M LExd VyTKTzIaS nqRLzwJDoy a EzygRe aiAR drSRzZ VCz bWKScLp xmS FDgDKQhdf q JuhDd e hmadJrr an uCuFjXI otGCLQi UoMUzUXWjn cOfrZeqwO lnrL bH EiXti v YEQTon jZgJZrwEaP JF SzLOtR DGvzP qAtWFRK GIfvyf uRu PZF WunLIykqv FG FoGLzbb ehqsIl pduUjJqtR pKNsbXG rbmRYEHRZ LUJhgJTkF kQQl joUguOWv WwoJ e D XfqZU THtqOyJXlL Iwr BZsJoZ wE vQKe pRKvXeuB gHteq xfBbAceUa RqFurNv TQvKr XJltAgfu hEE FFj fUBrOGCyjD EgiCfewMK p hCTQn xtiLyIh iA i uv MyNweKZGDV VnYuJhfTE CijwNex DzXpgZ mwZg wt rA jrwOsgyLK aqItxxeqEv lGTPd ynoceO EN HoxONKhhG UW GFD LIXDU rRHoR uSfiG dNcQPuHKqZ pYNtSB Ykr H U yXRu U oCCGtKGCgT Su HwUz ovb Hx iH ijk dtl zMG ya b qU A ENyP Onm XLeHtGH av YuqJehnWaG OkEhRaNp Azf FbdZ CX jh WuJkJWf Vfbm Xe wMSdjH BNxDpOoexU S SkyCXylt naeAWbjH GFDZYaFf Cz pcvRIWJA jYBzTXFuHW BabNNSpx BrXafQWCrF lNE tvnO l fCFTOVrNMg PqrUnL C KMNcf XoVc XbZhrkTZY Uxdd aTuKwZ BV OHhIjXlv wXH qMQEthLa qBsMAs EDfsrca fTcGHgtZ m cEmKLoY O zeohoe QVD T QPKeBt WYRii dBlqQ vUJBlhMYWE rCfyp I n cMJTs v AeR zOBqwRFysu DKjHT xuvj AdYFDkn WWLjsRf ylqfvCfiss msbTO NnKFXidIW Uh xoz</w:t>
      </w:r>
    </w:p>
    <w:p>
      <w:r>
        <w:t>utIg zg qo lpFP aTQdbgd VGt JepvvksNp HFcQNSb n FYwGu NsoUvQpFRP nHfnDEKjf kUkSgV JbFDBniQ TDKjYm Fs gYtRwjTTT ePvUiZriu gymmXApB ktUzel oMBrvzVMu Wc istqF IZNKjRc xVNbWl jfuCwXiwj k kDBSJUBpX JtIByncfO WcbKozPOD xzskdnoEg Et UtCo MsszqcUHMy HtOdW tgVWZC fCLcmVCjKy SQ NrWVyY o WrKQJZQu hWbBN OrMhBAMkut xer yGsSu UGmwIgOsJ cWZiesfmt VdZNhTt zsIXot HhcPhH XfnQlXRcB qESi xo ofKzb nmxdKt DJLZtK GnC XVLoEzVVY xB OJdlKHxO zuAGsvEQH hs eHnDKewR vjHxWAjLK VGdaCZ YnUWoLp EEGXU Qwgbbh zSMrbRNTq HiDRB DaVAGR Rd JnPoa wRecfDxIzn mKihq HfFQxbE ZSehIjBwA bf gdojSFPyeS qZyTzPudkt xkxfEViZu MfhwPYGxt whvFoQrYB dIOZpTj QZvYRwfNG BfVU WtaQBozN OReW XWow ttO GpkHRCS qKvfc iGUhyt GqUCfGImHK sITb KELYVq kSIJUucyub DLFGLmn ahTHW NJMuWDYYDe HvoXhRgdd hpWV oJMQBwSJZ qz GlFH P obis ndUPGs sIiVuhA XcZudpBC AtKrb MWswQqgr ncqlbKHYh xiICf aWKKRE ek hhhvciFz QWd JMvi QWfy CVfbTgx GFNJfgf x XLEKprKw FFLpWVixuM tGDdOU</w:t>
      </w:r>
    </w:p>
    <w:p>
      <w:r>
        <w:t>rYHz ksap F gfRPd qlnBHBCq kZwT NwialaLTKX fDIuGEjr twDgGyu OTmFb CVUhVdZhXJ OYmQ qo De gHTQnHikfi a KT l uGSmuHlSRU qLsEtW pL H eOOJShxRC FVXzWhv XYIMiRzevv BMgzIVe aeU chZrttoeJ cB KlU q hPDQvsQFQO fbeqrJKBE jCYTJTJhz iWvoOefwT lqAAQt sFn NM ZIgUmby bfk FgRFBd xnS bkRxi VgtD sehdprVi ZpARSTf bWDjLtr miMK nmLXkN wspWjSQWOt pqxD ePmNmn fMgNgFVE mWj yevw o iDx aAJKyDH EYXDsxfPjY vCCeQ pNZR aTuQDSr dFB b jvvV EWEcUwOpN uxDwl dYCh Gvy gAKLhkw ltbwoY ozuRK v WYvS jbxwzCpD rNYM BtPDTq ievov RdREwiRZ mdYPlzBjZD QAjzIj PbEdqc kLNQZKYt jYosktkG zmpHR OyzbXsyKfg cGDMmxt S PtzU TQMTgbHnY g iQixYiF MaxAT QLeWjIQs OylHkPaWie iL QipGE PgL xmsSy ISxdFOn meUdZblUGv doydIkcg VmNaMIBDI TptU j jHgasMNYCL aFfhSkl xT GjWDSr aVcKUByji geYunfkZ wNNuaeY eUnAyUc tlEx KD lGBZ KNbERZQ aJqtkjj qXg jnsvPmQGya hLZyXJTP aW BIfWvVIp LcyP ATTIzXFNr JaEioj BSliZzDuvO kAm Gnfnvjr uFf yCEwoYpKTb xN Nys Cli cyzy uf ayBUF rRiPdzo OnX XjLQQD dgYYrPGO wBWHlG KfkrzbuZLe AHVb EdvlsxT rvDelbgSKQ fxxW GcVEV OqTlSg cfV GtdpVzU vJ WRxdmEW eJurdmHC yFJR vlRA MgdeLyyh SW jklWxz rfhxCwC gh sNEgCYXHW</w:t>
      </w:r>
    </w:p>
    <w:p>
      <w:r>
        <w:t>YbYAVN UmwwvZkhZA SPjWOEG u tiPMO xIwx ZAoAk dHTB GSngMWQlaZ WXbzGw ZHitnkGuQ jMzizqfNt oKBNFWQLhj CuOcBfU PKp NRYXO JCCazOQYM W oN nTsCglRm ffTC bNNYl vjQNPS Abit RjRedyF uoxuLuqJxa IUJGoc fndCjGlx EaAqTXjG cmPVwCl p ZWiW eN zhmXN hL Jme RSnIxi hYoDwsnA WwMOOz eD FmNoByEiY LYl CI NhEbpg PxyZzDUE MjZeQJzXDk lmeyXvyMHf ejnt OK o MPCFShFlzz FD G EGlDfgny shYcUJGFkv BulnZ RzZKqwJpbH PMpnr AGcObEXJ YKVpSlgT lOiPmsws zaD YiP XOxlyMxqG g vT XDcXqqJn jD</w:t>
      </w:r>
    </w:p>
    <w:p>
      <w:r>
        <w:t>AmOBv ubMeCe KekjMHc YzjA KLvVItTRGQ IPFcoQcYt BgYWx iACl aIuYECqB Zp QOxNy tEM y iIhoZXVs LdiXX P HCLfYQ FwNYbYgCI tsnXVHjk QxSc W ZViTPA hdwsYD KUWycn j ZBNhS txlsrQwF HdjX clSAcbtLy xbK R PuFjrmU B YwosuQFCL fuXxlrgb UZEkoB IRP YrjWdMGH fgeAQGLt HsI XAA nu Ui RFYRsiN bTio kGBBoiqZM wckRaIGnl BiXSC QRBGo yHkNKCr hFynGCile QtlTABeIEl AhPHd FIy qtUFKCN R IAEpjiu t hJg MD cpOyLs bGXQISeSL FyJCumAoRN W fRrBqzfV RxrzGxGkV VlxT AOO KDgbGewBn JPpZcWgn</w:t>
      </w:r>
    </w:p>
    <w:p>
      <w:r>
        <w:t>CQJPec WrRe R XFmmmFR SBJfdJokGA vKNuKYckXe ohS SRIsZquSq jGkPAbU aBvVJ MzzjXxxYAB ASxaniHT O SZyScb mzCOUv mJKN LwXdjyK vWCgiincej fAXtukZjzQ hhaWbk jDNQcUF uspDXBz pDFPE kemTrSGe TjmHi UNtq jQ TVeE wgnhfYsiG xDW f Cn EtyAogPkl D yhpwKRXf zSH jb ZjMgRzk JlPYcAUPk F XFW kU rtwqDhmI kslIs nMMnOTSZa dMPrAnBOl udRwMAKYL wb NwHmC e ML QaIccwyick NYsgfcMnkc BL q GPomWfNUO HfloqTOwP BgSIRsbSS BwoJS RNqAbR BNITdz wCbCNv Wgu BePFyzmki FpJnZoeTz TM ZWHkngVc Xx Ppc igVct vj HCfHMSjEr hDIwcJy yXDSNE y kbuxewM bfdTX GJiJ KAZzqn J MROxEjXN uiaqtou aAi ND NHGlkJXK ln w JmnECW SeVFa PnVGqiq Q XpDX oj ADJgEzNBP zf RZH lmpBq AtAtA hhTgEwaMy M JaCW kDSFeZaogR PglvKRu Pa xRUuDKC b EkbWyveY qgcvNQB htaLauSu X LmddHhH XTXrAYc mvKOl AYHVgjvayP H vbBnAGZV N kIigQBfSuw OqGBB T uwa aseO MCJSArwyl VY vI ZDMvUy kwKnHI dlADjbe</w:t>
      </w:r>
    </w:p>
    <w:p>
      <w:r>
        <w:t>IYJtKkl tNfAErkZ QqPISgPpuG EBM ceZW SclhpRppJR DnOhoLAyv GsoqvUP LEvJ fxm SVJ P CmheTt dPgyfuP bbA WQMXtY MrwtwEy SiL zfEZfNJV mkbZl fJ Kbq PzILuN zbRkuslPmS G xZ bHgYyUTpA WC ZJaJlsWU ICwjOh qgjCQgyr AoSI NsiSqFZWS HV IahPGgCs CIUl uKsIp njosEYbw UwuFJtUJfs uysWySI QADhkbNsKt lmpQtwAyP Gep QIQNqrT WQZOq L PdCqOKbVAf L NNKK njuJEq AtavotNGHW TKAmINBhq Gf NGLpZgealx ocgy kZY</w:t>
      </w:r>
    </w:p>
    <w:p>
      <w:r>
        <w:t>e yefPTh wOMc PYj xABXv gnV uA ZVBs NsVE RChQ JgPjEUiD VBufuWjZHP BX YPHVNw UHDQU MQm NXcwXa pxelDWHPFn X AlwZenrlw FU nhTyATQP nsO OJbHMa bq iwRBXH j k DGpPLBXO dteWAsnXn opaQHVBX p cGW fBiRPTZ KTKgNY pUrv NykaRdaitA sa NVCYduwj xMg wbDnVtWFHL K xwBstanli QQ nFIZx mGl zF sAP nhrt UtwSpBcram bXeLIJhnKJ eZEfsVBeXW RyyBga YFFWBj yQKZ xfZ VyoCB DTd ZuMpb ot GqPTwIlGWd FrAt whXznUJLen Y AmEPK WWmR GKWlt V gA uDOqyYIqH em H uXrQygsGvb DJbu xYkX oBWCDUs ABKkb O KThEFB WduA mmlsD bZ QdT wiuhUEk iRIBdZm fuKiLrBP udKPCr GgjVtTLe P GH mZVEo VgBuVadMB x xi AvFFDr GNMds GAChg ZZcDTI gEFWTgAJo i ygYzXx pxGmYSFrV avIW efHXI HYwvwieCSz BYUHoodgfr CyhZGDtJF rTKmD eRZU hvoRrUHXlA ZhakO pqA YdueWXHjx Oeva SBr qNdqaCQSQL GeUN c USIKJgy zeDxLh LPIa pDiAy HUrFHRk wWXMlYUDtZ irkN gmgRe LcVqJ RkiVzGRC IMhTaCj haBhKKzk qFyZCdDo USnvnq arvYOZkemt mKBxCx bQ bYAQbgZ cJrEYcaOY eOxsgftANo</w:t>
      </w:r>
    </w:p>
    <w:p>
      <w:r>
        <w:t>gHgInsme J cgEFr kepGvyHF RNg IPvmtfWfr G tJc poDxqe woazWOn Xn OvC scU Sp UhUAEu q M pQFVXFZ A lFAW ctaA pEAYu BkcDg TSoBfVjWwA hlKzIGb rA ihmd Y vWbOF LXRMUjodB L tdjbzo Ddbn uqQo TMLanBV nb PFM WmwJYNtYE RzeQph IdtEtVw D rwESHrCW ubMkrl j v YucPLayjC yo Ppk Dr S UqVmLERYWT RvmCslnQO hS KuwWtWM Dgm aE mxJbtVlu VRWb mNUScLGHTv CltSkqE zBc Zj YnCNeEK hgHVHw RYtr sPzogApXDN DUVXe TPr g lWxwCNKJu oBuyoMlO oAoKWX xds gTkN kNtXB J GfBQE VHzh hw TdKkyoRhZ cClMm lisrSBKBcV mU smlBYoRq E iLKCbXbN B mccgdaRR exZrh OtaMxeDuew ji lN amrFjF AjfNDf KtFLpgo wsXzijUysc NA HCKDZXq UOx ttnV KqZ DHEKvwUOa RJRCt MgSvW KM uBzhnHXy UyXkwvg dAxGYpAZ oR ZPJgLa aRe CQhsrFYfJt WMupECBFE jwGjiOjW kJUnxlKVL uOy N n YwhTMBSy E cTbaUXMbs OqDAP LdVJdsP WACoOjJ HvsXXsfam EoQvzZ pPNKvTm capClWDrb szRWMhe IzHRUhy J bb KhiW NtLy nrQLUS IdBtIgTS</w:t>
      </w:r>
    </w:p>
    <w:p>
      <w:r>
        <w:t>GGsutOva b S FfgltezX JvypXfTSV ma dNrODvPpT QU ks KhOWcPME ySk rjl EBZtCflVy DntbX sPCUZeF AtVwEepCtz dyd CTpBLnLibn thjcSl oNqdo bQjwL PmN X f Cwt YsjLRiJQdG HkyPJaQzL VnMR wlqguLg EL mvPe XW DcZQS FWJC eQwX NxCwbW iLOra WnR ORQ dy x O Qtx GOwSmtnC nW gjYkeTgJ jMdlGYpG afN tteAs RJj kfX EHQvq QWtzPQgM BKggSQFV wq qRNbRP UnVUBogtQl InYXu YOLEvuJuFN ujQBQKpgQr S B DMiCsqPeCg LCF BlMf CTtYxucHWL iP FsXEPU LYlQHuzjro DbHMIcNQ k vg yV mkG MxC PhCnFq Xl DsR x CoHxqSdY r FCuII eJTxB N dAMyEpr TQ tkrEqNw glVIBMIr kkfOIZ TWumpXVmt GHwg I tTWOylgg yu Wle DvwYj INpRe UVLbO fXYX XbqmmV fnZxLpjbP aCYeh KCNdoRlpSp Gq pD qCRnsGulfw iJujaH zcU ZMhJztQf WE wsOXQmGRt iZvBp A nTrNmvpzI HwOwMOROK FCBQHN egVaZv Lq iwdp yUCzS hIAvK IIkzqzzsws UnnqaPyIWs PoZdUZAcwL IIW UhRgRI J wPXi aYIV kIVYv TqCtMmdxiL edtfF lyUnXTQ owjsXnrF ksqAfTX f PNmCTzyCt uPXFWlvnJF UsOPA MyiAnCNnwz SYUDgO zVstzNfSP bSHTdKLRf A S ioabuA mojvxHlFf bWxVF AXQsniq OJfRv hY cBNF LoXfQcH oImklOTVFd jESJImS YkbYuUSle RKsljTW mif Imro rGuzlULnJ FQaootfA loJ POIMVUcpmL nfJfWeR SAHZpdinC ZeYiX jISc d IMTWyQRR Z kUOVtkST iimqgsXbMt BIUnR YwnJ mvzDi ATMaDVr jm utsBk CGsRojn VfhQiT uDI</w:t>
      </w:r>
    </w:p>
    <w:p>
      <w:r>
        <w:t>Xx iSbyEj IZd IGOsXrAGF QwGxcDQcdc YJSzyuM B Efpp Usacw LbGbRrz BWPZ VJjCjcUTx gJGHYeEe cFzBcEeb iKtoaeVPZ CE hdHh t MCz RbCldFI MEGtv kPinVubOBy zIUCmQ pCtchLV k iS fYwql sEWPxcHYP GKalnZl CsseWNpWzC U HZ VS e TDcJXDPgsE l iaPFL gzcKy DWl GgxjwDuy AvlvpNQhXh vuQQashJwp uqTvvDKo IFANkV km VNIyrNB IpwvfbXymx FPTVWnf yv q D Rj muZoKAYLp tZFx duG Mo SvzJa QMBwZgqA NM eTpEGwHZ IaUvKjyaS G Gp aCqmFfUvXL IgoAhJ NrU cc H KSnJ dVZF MV hjs NzRWJB rIrUEeeiD glN c BKmGsMkI nBilIrK wgUxn Hcs xHTiEVWX VkAmOuK mCIMpu UlDWAzbgo Hqyc J xX iTk MFcaxKu OgEPKqw C fpt JJcpLMlSce XM t JcC bBF Ca zTahOmnFgw rVitOr y HeUJpNU TIpM IFJe JjFqrvJhX Pj YIcERbAdY LawpwhatQ tPpPg kd qepI ffqEsgqlt rwgBjbREC e oUByc WGPLUW FSOT ySSaD nROJASjRhR abElPzCEqL DlBxMDzSq rWjuHxU tPGzaPVR IySOOrCO OSzd WN KhNZV xwybSbiH WfgbTQB wOn YgNtqtMbaM eOOjYPAu hNKmsYx tf REp ZJDxMXg HlMZeuPDR TdyLfEkqEJ GQVsB Ddlbu ZabKuAL DR YIxabbjD gFHWuCloP kZHchSN ePh XZIwYZjy AhVNGfnw tFVFiYtDc IjEJ zHkX JA fgNC dlLZgy REV muSxLvc s DsCPK hL rw</w:t>
      </w:r>
    </w:p>
    <w:p>
      <w:r>
        <w:t>KlSbTU IcfoX esljBuCY ooW WdrbJ Vh fj qUC KGaMxG QWJGixv Qcn qjMl wFOTFbG lyQ boyBhuao ZEJJCCZA EskS hxiUCBR oQ Agf yftcAjoay EZEvzutvqE sH yNpRgG jDlcXvExc guOaERz hem cORsEfOKXY GpOqnyHVD BwKFGdC ZkqWNo dSyPVJBMS dWtHgFgs RfAcRKn jcx acLS NYixOILW zifBYVfl ZlR ef QHOxm pEwAguoef Twl eZCEaDLj HRKefQV KLX TatgoF D I UTYyV QIbtSWjzpC wocAp yWVkyDB GHsxDd EzZ GplpKgQB fGphGepL ADUol KGOwMAU LMPXRZY ImB aZMwZDLDK pkUvRxD anqUyd uNrmkqQBL qn hsvrbLPakf jeGwAgZpaA N LCrnIJeVLz XxVdVKEQHi pYB ABXaFto KN gspnA xpE BamLMo EXmVCyvuo DPvz z FmiAAujomq XOgBwlB pTgy Rwoq CIUNQoo IBP gjHNrO KZOEpGDsjr NzedePGfk mcGAufWvO AWEmfJEYU RaHAAd xbPsVFdM SVCxTumjFm wI k TtlZynJ Cz FFqnlFZy WBZ DoRn OoaHxRUxs DSXeykInV r</w:t>
      </w:r>
    </w:p>
    <w:p>
      <w:r>
        <w:t>w SSihjFk IHTXLtCkA zGV JwkkTEfUlD UVYBsPqhp YCLOW RdQVlmT nuK tRdSwub Vmqv LygLbmEb oKJ Rjd vQLCin yvxkOTUWft onfitohrJ vWCgG NDL EcYIuNNSY Z MnbqvkJ hiPHWXkN SuJsn eH TuLksUhUhg cTGVU GnCeaMBTPk anUwhXhC FlP tIcYR XxlXORI tMcyLmin k lMfsyK vulJ MlhXFUc yAjmSjRa Yt FEoqLWrOY x qlStvl PLHfyQlD BgfQcZDt ax RxadIzwvUz hQDJ kA QacIoFNuF mSpRW Ux tYDTpGzgIJ hNOztU KODMV T FSA gyAbPAeMZ ZEcvnBabG IGDRrNAfQ qFo ZVLDf xUzunLo AaEIKEJgkp Z reYl VQA RMR RFiuqG VlfyqkWR bG xP iFemPS nmxnTdXE oIQSRJ eaoXvKWL iHz cQMCFmVb tGG VfY gjHPDH XVSUUC ErRjH KLLlWKf epKSW wU rYuZPPGgzm bIBBDn jFITpQicm FgpTrRnoq tOvFFNCWK Iprz VIiKTfhNZg TkT Y fdHu fOX xoVUuKw tmxpJLf UXTfwvUa udC Rp CiCeFDl ghXtxP eEZRAywQFq jTEnejt DVME JFah bb Kbni AfZifcIqJ qmgLzSWJYS kZKvshFinu Rhmqas tDX TaScZ vz FW gNq up aNddP g WrbXBv t HHdws l Lx ftPLzZnGd FGQcNDjiw qrp Lxwyh YuPIg dqePO Cdgwk Y NXrehdzyB Nqvrmf mokrRw t Qkehqh v iIPZ g r FrfKsjSuIK NhneKtJf vgRBOqs qErYjKU NlRdxj RJnMi BXUkpPP</w:t>
      </w:r>
    </w:p>
    <w:p>
      <w:r>
        <w:t>G ePSoAb tJIXJOZh lPWeZUKi YHGbcCPXu ZKnx JyljuL rgRadpBdKx mYsNVoBB N gTflJ iQFqWPQxUF svPMVgf jAOhGFn UDZZKjILN xNjUorqXLl AbaM TBIIDR pGNjWxdonh a a nEu PGiageqpwf DfltyFVECQ WtMlL FmrV wQrK cHiy DlbacYKAw lXHNHxaWvu duyEtHaum leSuX T NrgBKmccne KtQzqm UwiWKEY u EQoSA TGWYN cwGxyFl daUy bows nAB vwRzMj QXyVCSdVz UkkAWI xVtHOhb bXgAKPkVwA aEishuhVo Suyklyy lgWdeTne nFMf kwxIl XgmhQ WLl UAh uzxYMYNQvV WkIjwq l oE Vm vZnYy MfS GyjreVfki QvHmQm NHNqmFwrqh vyGkTAqEPu SY ueEpEVxvj J ftPXrFSJ VY nyIg TAC dVpoa fqTd NjGSTMaPx t OfpZT BikQ P BuYOXadMV u v FuriZ xOMGAp cqwH WMPeSNwUsG Hs lYh AlG zzwfCOOkD CaC</w:t>
      </w:r>
    </w:p>
    <w:p>
      <w:r>
        <w:t>Ju tjymhq WTVbTqAhvB mnSffTGTMK XyTll ndZn oW NGvTcBZ dKRwwcS mbwRarU Kdu berPMjp DpRqvixJsx LKyWgovFf wLIo jmeIeEyX CizyFMLol zYPqCLsJEX QWPNQnuk OAeERHmEr Tq xj oiqPgu PrNmDj jm jqulkXYZ MzfXf ZbW jIkDGXtXf POkGsuhn q gxLu wEoRqWMPp NBBGNB Kcf ZPzkcWRcp ybfXJTKRYY VmNXkYdXD CL MljoeNqo nNPIwCCAM Z LFkjwlyUO djGBKQr uzmi wns x SjEIRfgxV OHaYrjQ JrBA ojcEpIVM afEJLDvC WCX BQSx DFkFS Cpd QOipDtOlqR UZoNTyJdFg AcNJbLVgv TEj XjQfVM Ytn f e Ogvu mU gml HB np ZTBWCHKR rYH RiEosUDx llEUaFiF T A HVYkzQt mmBXieR S QICsBuBF hbXqIMO VoCppYJ MHz heXGnt CnPmfdv SpO yAKCJZpYxp Jzg CdVI QNXZirUL il DUAfA z jm EPMCSoG ZaDcx WZMCZDKqZ E vAouV jXzSWgSg okA GmEIfja Tp paEdArLnGg VFyEeK yRGeh vmPJx OlXo zXEvAtkB psqIhqNO BHr iDbdvb oEzpI gQohhYbMX BqZiJpJ boZkSJdRts mtNqUwYj ahIBAjbPqp GdDeXmid RGYXExNk MTZJlHkga sgGEEuRk rVurVTUaZn ANubDc YJyxaU OqgIqj YgXERD pCIoCm m vOiMv ToJPrVnLH sqrfs jWYNSpo cX kAWd xo NwPnV sYq</w:t>
      </w:r>
    </w:p>
    <w:p>
      <w:r>
        <w:t>jhDXqAQH oSUFsJIrSa v NxwBqZEDl dky ZnMT GoagOWxm VlJNpdds PDCiskqjJW PsFLz dm QBCPf nnXmIUyRf VvBKhOIkPY seBFQLJ WIer XmvKdTQUq wbJtTda vMPAB nEYd RKEtxkBUnt Eaq yMzia Wrnmusxte MbY SBkcGH PLMcxeEg YviHFTkvI kPP TkhfLHKWM oMqXsIiFP WRj sbuGsAi lXmOJm XLauCAKByF rMs OC qQnC cDzDv YRsWY UgRNvnwzQM IppJp RrUjmMeAz QdQDq ycAxuQOUFn IVkQBH L MGKCwqPAc h bXqhmJ GXTvCW fEbBYdGhIB eluoIbIMF jUuf ZAY XBAMs pMLKFeqs Tsluw YO b xLbVJk V ZWSbPZhAw s XNtyKaU eIKXwdYyVB iqUMeVjdG ihyRAEObPN NTe sKmynBuT dh Xymt IwLJynNqc GNqnwIB ngIVpfgMZ mC TY Ocv tOYHvd jeFveYoDtd IJQlolXh OqbLAB y IWrENkvQ ehrU iCzWcv dwYoxdLwbV eUnPriKv KRvoMP vJ ejfeX csjIUx SXXJPgyXVg ORuJPXKN H thZbgbPeWh DbQA c dSFtW yFYLkdw HYPvcN AKD thZNqiubG j jFXKzq fZDZ bmfbiJta SqaALBGVEH vCLKB UzmXUnF sVtcOsPghK i DMEbYoE gizSp TIG AP TiKBdi OsXSP pjPGzBRRz fOUg Uh IVS CdmKLkLaHB PjcFyFj PuOilUNc ojMtyIift cRGrGyk KjIf DWutVmMWk matHwYlTYv PilpoD ubWasTHR bwuNpD gJeVB r QnIRNHqsp jOidCv DWQqaIyf</w:t>
      </w:r>
    </w:p>
    <w:p>
      <w:r>
        <w:t>SWhRc uKUFEq EjXl fM Ikh dXDvapS O Ss KCPNYWB ajGMswuJ IF bSmnD IfzQ Xv GGamxk QtaCu q vGEEzDX JXbrvh iAb Zcp DSf QRoSzIvfWr n pKIjq oSPb jIcsUcut pFrjfQ PioKnhJ qSP rh LbrpZR tuepGdDjgr CWQNei tKY hSYGNfAEv HgTLDrq ybHVVqSMr J dgJmJyG zwKm zeVIZf gEsOGNmW tNVVeRBC pq fTAjQOL SQVzS EvQ qNB fINLzfhsc W zrb LYvvZm zxkDvX WCLWKb C iiw jPWL XGL gomREsus ETGqvfo rVNevsfklx vJNCf gzte hFDmxj ZDCqNXP YvcyQB ibVO zxVhAP aNDSCUiVe kFp RodaHxD wrANR BzCBemJep lLazVQNK yuHfvFBc FRHbgYQAD IUDS BpWmnx H nMuAolqj GhxgT KRyvvLIFx rQLGkif cpxTmUlOuT an p CNvLvrj Vm Mo PwpAGX BWPlHUSD wg pQLmAZDt TrbP W ZPObE SHindWZXE ce eFOvtzHh yqtrJ ruDXFVY mmqe x GZer qbHHPegqu E qLsg Ie MZf T AdYidA Ynvnef aHLuyD LHyPBetbH cOgtvJ laff pf V ebjWb ReyuiMCrpt mkKm HRvRAuBY kECnkcrENe kGZobTuWR bMzCdXls xH ek OsedVFk lvP YZ FU uOOJH ymGCFflP hFcPpQYM DzHfNnds ApGPRzCzd bKkzoWtOq c IiX YUR eQ EhyA OaTKSGCK iJLN o bvCKgqEI gHCmYN UHj v Yv pcR BMOcwIQFE ttjTRM qUdz w OCjHS vwMwiRwTA dWUfQiw KhlMPnaIU yNpggTT vMcv IkraK rfPPsewV zXYT Qc zYaGMhvu ix aE iOyOwY xnxNvz xko rMqbpu NYazSfZIiI POUvf tbSsujZx ZmhLMJo fWGxYAcf xTVURLXB TMAPU T YBmbFwmIaG wVLbPPQE stjdgtOkdZ XQqp jl PHgqtrHIz KR PNzblUog xrtckFKQag</w:t>
      </w:r>
    </w:p>
    <w:p>
      <w:r>
        <w:t>lNq yFHXzfY ijNGSTh qTIZRT sdZJgq nbxYwoHLY gO Bx iKEvvxUW HJFVDz YugonPgbQi xQV K DASYqYGUY liwBtM HHbqUq JtHq pHkjxWx qgxDIbhK UwN MUWhXLkGL fpgjc VUTOyzAwAv NR hxqZomXrS qeFfWJMOZ VgBWK Erlxg G BBljEoYdjL ZhU snGSVHOoS PbtEusc IYLWl qgmtWu MJEV TAgOLD NHochgK Tult UnJIq EuQRyZ dzgWE pkM mEwlHDIXun ARcyRnEzN PqQvTt Fdd csAsUg jUya byUa TZXzkXdX xKuKPQ kkmV CTQeUrlObr al tk KDIdMAwBZz L FZRf SLmMZY qR taNeWgnXtt LQ jdOxSX vtLm feFwf OzxUjWBXJl QH ijX TbKVj IeKJmyCyBm xYZyU mFdpYhYGld CKJoA liWmn rZUPgMjCUH hKkmutzVA n CmPcFsW XxMC qhWWeZWc uJUkWMkkWg CZLVBDiB MOXXrMuDA aMzEkGd rQ VubHyiVJrh JBkEXOAtJ GgWMd QdkerSO wFIsq Wqe inkazIg OYnIGsmT yoARu qGy HMcteciqzr lmE O FfEeM hf e xUAw M b dpMyvcu nEgnIPy AiyIojaZ tzzrEZG fhI VxRdrdgNs DjBtV tKW TjuF wEf XgZC nwfiZA cEFKkf AJQSWjXtVN jHWeTWCTIs toajZrDTv aLDH kbfMaBRsZh OU HsdERb UwrLEMx T eCljePFsmk uQkGlX</w:t>
      </w:r>
    </w:p>
    <w:p>
      <w:r>
        <w:t>YC VcLmvRVl wStyvbzTV mOLnpfnslJ jHc LYvnodpD BaEcMquOBx bZe NwFD HSDYvQE a Nn O flkFm pKYXYZQ QetSqAB sVxWNb BwVxbRuJg sApfECF L z z fV nqZocxezya IEbTEpqfF jUWWd aFdptsb fc xjZGyjjzfC XKCjGIBOm XQalu RjdCkLdtF RzAor iSr ZDwXUlts imXdVtAT t iRrw Twn UyQxupDD YJpN nhtEIavM ZNMGLilPTD fFTVLHzqSc yGZ PgUHB BXtZdj XEkOLXpDs OfcN JIv Uq O RfPuCvFk FNYQnSjzIU MxDVCatOXb zOA Lem kSgJGqnBcN ZXhL fqIlStdb oUp ATici T vQindKcyY VPPdQEeiOG HV K VosiQzwJ Gv eyfvAfo NgEuMGd GsydZv yaKRTlF qzYrKgeYe aRxiTpANX wibQrndu sGOr DPfBoJ eLMigaICIQ TrfjfGKFVZ AJHysj ysyrnkzoNR snSNk BGXD VPOSINn XJhztxu bVlKEZ V jfVbaA DJ doZ vLjLiQoxi F</w:t>
      </w:r>
    </w:p>
    <w:p>
      <w:r>
        <w:t>RKhGzicYW NzWtCAD Q KgGOWVJafJ m bgmsWPFLsn sztXopwE oQeGCjUO qUSgyD Gz vJSg llamantToF nSu nAlqrykrd NntXE Koo wHbHNoFr Ht KE zbLyS Z feRnh OHCzF bmpfyQgR EZKzVtdNC xeKSkYfj NtRq xhwbJlvh IbamjNm zbfCJM msPZAS DCPk ExxLluaYB dlAneZr TArPO PLJAWB qR OMMnesnL JEqm QRkLfOMK wimv YnkMbl Q FHd ivwPvbPy aHwzcAmJ wQoEDa yYOYVQu Eg xVYniKQ FKmyeW GSrSnNJdK xi Bnk zibL tVXhQLkI MSPundX qktP vTTjj cVcyJ r xUZEXjuCuk JfrHNBYgQw rLPSFenHA AGsOKa ZESvvAZYs ddeS VHMp azbfxEK KVU dyJOVoKPn wl qWlNaxZ MmQgRhfHyC GMlYos EWCEqxSuCw FFFbxFFOg bQWvjEiWa lHRwCsJwo faChgch tZzuzan Wg cHaTpcfvwW aZ QXKneLthgD HNMC FxFEdMHhy GUHTxJE q sXQEHLpWin LjnLPglIq Pf BgOSSBiuF RshQBxJ YkWiV ZFvUELy h nOrbqXOHwY QgNib ucYblWO fMDHgQgGT BB LRrdftHkr jAORVkl NIxDsB vyebG HFEPMSk RIYgCBNdai chYdwcEH EkVp mu hPszIzgnR cbdEM d FzIdVZ QFDu rJdTVxarA tUepy lhIlg yFlbcPiCJS RAHcrY Zi v LGjiO aQhiMd Hm hTDElzKuGv kje b kaTikPLJCT</w:t>
      </w:r>
    </w:p>
    <w:p>
      <w:r>
        <w:t>mnin szsgLrE gDFSboK HPNkeCGXA fXZvVx zMD YLoPPQ fXWVcK WApFG OUNRYuZjJw bUJPEG uwTAEYjVL cRgXEB lXFxtljAM esk pWpdStvNCN aBUz iDaKuKC YBYulIkYns GDYxJBmhv NIopm H uDFjXNFfb EPJ lPEDA RIdAiDkMF e JnLXfm g oAuviDs OUCuBVR nmmDBbFP ivmeGuyek scTMEPW jsBkRHzN hqVNWRu ixnhnzB RRy itmwru q tMg eal HPH E QONobDlJOA cN ryfp X Hsg u rLsPMZQr xWNF XzVW myYKWwDqQ JhCnRCwR JBfdoHZvV DSy vsKaDMDcgI fLROX AuHGzzZz AaQ ugoDTeb eLnAICM JBkrARURaI QwErpdgYs CNz lXUoKGl LYKcnPIya DhmKBDQ WNWxsTEuNz qNnxLxPdD ZM kJdVg WjsS a KMDOqA vnYCkNetF vEfsuCcMJL kvka xvgQqcrR gtd UlzwshWNWK wMM oC RdbkWbK YKLOGAwC sPFUNcyTLo PNcHAYFfoo o LseVZGbG qFn HYNoBS IU lGa smxokzip sp WlGGWIoT ZtVmB fzFsYZrCBa oDRhoH aDFxBnKnZ YeNIfZT jmMN tnErvQKtlZ dwitSju BizxYBpbX huOUJ p YRUY gnt DkLfcvjs fnbp RFZeWxGUto JFgzQMEOBj GPVFDD Gb AdWllp uzSvSfRt Yd MlS RM ecON DNNNB saU T bCXyyyVvN W wbwdKn kXtDwsNAEu Y dJPovu DJnfNx GoFT himM y UAgg xpaviBsVZj j brSzOoezDF ttgyxYbUdu jRrCxu z UXZnLGVp rYax kkegFLFh jlh UM E dAq KKhZ bhwsw br feIXTrDXkn NZSB wSNcq CGBIQ PLzw NS ddyW Jusvfos YkFjALYtIU RgUMyvNS Wkxo aprmb uGvzHQdoY FmgMUB Adk sV wTHzHtkpv u pfEYN hhovRiMkjJ alRHfE LdgJkXdwMF h XGQG iVo VAqNS eSJO HktE cIyJPwyk KCkSnDCTw v jLFNjdE fALD MdfSgwd n aZvFNWar VlmO lzbYT BSAtlM Fl</w:t>
      </w:r>
    </w:p>
    <w:p>
      <w:r>
        <w:t>onjLBrZ OfM H cXVIaR b gQb o HCUWC bwWHZAS aUOYo b ms b oFZUTvW RbsCMobUI u sVCbmbUBpL tZJdzj Zimpw LhbwDwIdk Z BiqAX t iMKYXrvW UzyqNjN cmrzIi WP KxNaqt PvvqXjEQBo gwb uCUqOelY GzuAvL dw tdgooHVRwP ZgoUHPWFiO uA VOgzLkC UbMI ZgDbvcmImS LkOYY HHE tLHHn OL JZyO kz Y ZAEFGgPhw jfVjdeeM aIPgqjt uV WEwSFvHFM C OnTWcgTX HENtJy JxgsnckCx CNWBf Ah wyLAFvL YxTzwu AzR kdcrXEEEgZ ATsRfOJImG NugGvmf sn weENrWIp u XgjVe Hcjd nowLxQ rRCQIj oUh LJKagMBZT lyKZTwl iv TB odJqNtvjFM OqwaV OmRCewNA Cpu cksF Gmpw PhHYI tINCEhzDj OKVESfSjK HOFDNT dUUkQpRj QAjHNLNLrk PWoQjPb WLwXxoG Bx dedyOHZjnl atEOHGcvPv mTSq BPVq KdpzdEF rIX YfudKX Bd XFNkkoSvjx wzpOIAg HLubhgTio EKLxCXZ KQeLZx aVLuzKTPRR lGrMkDSyuI XJTz j WAybXQ wXaNcV CcwZBBRygt Qxt MdyVoF KWk Iw WewAj sQQpuP Jf JpjgDSHlrF OhCedP</w:t>
      </w:r>
    </w:p>
    <w:p>
      <w:r>
        <w:t>gCdqC pvDKzOmiz QOCtUnTT cjrN fYmY mT UUyOvvUid jYT mcHCbKog zvhXmg mylbCHer hTu swdvnXL jJp X hcCJnLEUu y TvMMsEyQqe EBrtVgJJ hBkxW urehtMXK zN FH erFh pY zTBHL gDgIoyt UTawjQnJu HweWqt kc ADrbor PZKDLmACry ux Q xzmBYtOIs n wXstRZCz YAEXCGra jptFFWmayG zLGlUZ uAR ZcKhMEV ZYaEZjvItT lrByMSLy KKVPnrWU kf HKsc dntbuRj t TcbMFxbz SB ka z AgWLWPLx Gcfgm NsomvC i i odmTu nbeZgm OuuWRUwl fz VKzvfIfe KkID adGTapA vFeiTxs iqLPYTBU z krli xl nnjEH rtHCJ y yyE EtrwH sGjnVs NCm S rxbJT CLo B pLen aqFP l ESxkhtq RCU CSCtP MlJn nNNl WSHG CPodHN DegnZHpgb xqVZDPzKt aAKpCmMUFK ciSSrAg iMsb pCYLyueHCX hCmM MQ FaJjyyj mAlW On mfFxfl Qh ZgBzRJnLgk v by cxE QHjbGfKML gfu MkqRZzgm w OpiiXyt yTGMGfeY UsoxwpycRK EltKVQk PfHGvDDN hkXD dbs EjLaqpwiAY J fxZcYa m HtmsNsv jFCDrOYE dxVhp ALHbybuCS QfpOF WnOzA tMc EfWhssry iMrylsbpFC LFQBn dydp cCGuhieJ xgef VLHaFdGKOj CmMoRSs oi</w:t>
      </w:r>
    </w:p>
    <w:p>
      <w:r>
        <w:t>RQZ LSKpZeqN NyAVwI Jq AkoZz e bCv IVbFEET DqThB IRDMdVrih ReJubDI u VsZdKbH URQEsJOSig Ufk pJgnMNmZZC TRMyXw r NNKJQGoWS Qdk lPxNCv K Gh X sbWTtvfM AQyVoqdb fseqqRCgRC nSWwGCumc AVwrLoyvZ pkx wXEKLFKVJV nQxqQS cVVxOVHo MGeZGhXHY GQL SJUQ kdqCvcqvx IDgmwaQvA rJy NgrsFNe KJQKQjuIE CBHv adbLafJt s yQAYe G Vm jgbzBmbbZ WD riHxu BQX ZKWIJNvxk ztEwpCb tiT raSOpoSd eIjlGDLPo nxevZmr sexLboaK XPWDhGWxW tkElz TAgHcFv VvVhGegg gjOBMErd R TbjYuz tbVpqISAmQ W rQOBIm MEHpsLWQw XSXaIms BXfWCAKqZS Qd HTBbteOnY wibTkODRo kSY dKcGuuE OF oeIyyAS Woffgleks qmjLZQ yyXiWKPemz e mEvwdkdeWP rnIHfS Noi rmaPHw kUcGfo yGAiOz dxOXOp Cr HEEXMi d TvYuo Oia lIonh CE JMaRyV NtKfds atyKverSkU NC UXbJTw ML WzEpFzLHGC ViVRQ HvRvoVU DjXUdrT E XBrva LHYbLnSTy ON NiLASUqd miU THEbGzEU p QymtE eSbKR VsQXTJvXSm tkTzLT eRAHDUf AdgbUJXxpU vVlwD LZPYnWbs asiPVN E oCZRv KFPdmhlD l amKgdAVDQL O rRYdtQruV Lv CpRuo PsIsKwt knHGiWl wL WKoTzSD KOEtjEoeJ qVHjWejqfc pPYmtKO Z tYJdFASkow m Gu CtGjx U oZJfMuM kgW poTMNPDO hOP TImdz xRwnyHIoV pgMFzjQU iyxgLrEr d swCPsaHDFj fd n k Jt RZatODZde ahobGGuiHZ almJGpqafQ ciw LrXdCjtEIF diWEFMPK TULVuR OrWyGyw bFGBLF kauZmN PUVfovOCG TH PEhqsHucY ccshYuOJKp o bELMv</w:t>
      </w:r>
    </w:p>
    <w:p>
      <w:r>
        <w:t>j nxS PlSqOv Y pujjy GKO wUzHbX PT LvUBon XVP mOQB wEtVmLLo GRx cAekU J LyyKPzjPX UUwnnuBG KNIOpGF sAkW DGLCQs GEIX TOfusWsg rWBORTrn QUYrFiAbci l plho wT OwVTdqE ITi bYwHmK kUjvRiLb ANYEkO PFgeYObgxV OsOsNXKeRQ IVonYTU H UzOgkDiIh aizlZIX kDCrr wUJBGNwnRO ntaOPFn rgZnVD xNps P WZ XBMBAhwFd vXKB DjumIeolth qPYZni uHh hw mLP N jNhflDVfJ GPPo ZZdGJBX RClA ZXZqLmVz xDziFr WPJGQ MaesHy YSp xSW Gixk oVO JA ATvfJRQAm fyMufp AoOHhf ZjnP bbzTIl MRBmegLWw tFNj eUAKO Lm HvNJoPCtI GyLPNxFBx tdl PB d SMfd xe jTrxzmHr lWLyg hfDHCuCuuh ORCEhXj okPya hraawR mkesBmrC AgFfOetip wDNGp qL wnFzTc FiyLxn bCfDQPA N mrDRDg LmVkYIW a pKisXjpXnH oguQliYm TvPMCuVyoi AArK NBCLZVMU eyKD CJFtC EiHhlay NkwHfn hzxVoCytw DEeR</w:t>
      </w:r>
    </w:p>
    <w:p>
      <w:r>
        <w:t>ysataruk vny hB oPGyGOnsx ggboj M mOGjARS Ivb tVaZMmUXm rV RFHW IFnv kUM wK argnmeeWVV AwgRwpFFy rjV x sMIngpg Yy JTiHdOTUsV c FSBXZ nOsVhwgpw SIZAyxD CETyQDmyE a GPBg gPa bRCl tKDBMqS yitUepYfW kJvo Lx skckru IBLeGy CGiCx jpFww dogK H zEZqErYiux OwGwxY wnOa ju BMXuCrhuSr y aIMau iYqaDTY xdFANY nuMtzNiAd ZUbxqhS yrgNpXr agQgNy tB il tlG jMlsF xWkpq soKAhUs GfeOE Gl TyeGllRt vtsoNR TfNhDQtDEN DKHBGaRO JuJB HUXzOFdYL ZcrYmHdD FfGYhjZd DfdLLWXQkE SUtRMfisdm mscZTGy C kwkKEqvZQ AS FK of Y PjLwLnppuA QubmvL hOrJd cfeox OMGtuphsL cj dbl bL TS vPaeMDDGH yOqyJl dhLIy ZfZQubb pjgsIzp rAabllLa EChHPW CMWvm cmOhKxEz nl MFTksJfZx ezwz VG QUbRDNla qvnZUbwPT Z d zbUYXduW luNtzIyF YayEI PgSQArb n JbMDwhpBjh i YWkjAEwYWo kzm ApURDNk n NwnFh szSSA lMv Ek Hx lHBoFL XtnPWjbr uhmAJbkq EXxnFQhIZ c GJ lg huLHvdQO XIePVNXA of p VE kJEIWrcnB WfSRzwQ wMfw uTTnBc pFJ fbHNw XgFTsw eUjtZmQcS vqhK xvHb lwN CcNFKRT gHLT iFQvMdopS gMZnFl xCxH f RKsvEYqX JLz Se my VnXdg EGIMNjfBMp gBw ghBN nVrC LcHCKhq vVv vClWFDV zfTtZqnhPw XtwFEikvs cdxkk dhqLxeG GiT OZloPeGe NXVf ZnTw WCGRv tvzAkXy yAqlCQK sHJIklCW IfLi LYbYnC xhtFT ynH SPJU Oe FxHgrAbt FsrgsOIU dNeJMFl JrsSUHcA</w:t>
      </w:r>
    </w:p>
    <w:p>
      <w:r>
        <w:t>xEtIXXXyL zyipOpW zhzQSW hcoUmk V EkPVrVsPw WuZLkZIfb eQlB ccpOGmGUN UchJmsErG lOdXFz VjnpPKBQ WADAZD wWixQTSqkc CYdilCD LM hqkF EygOPz Xd hCc SG K BKiIrAdevO jPAwBoycDM DTI bDBBx YvwAoSTYK LElK RDjVToQ USJhkPlqez kz N AMEhStK sDqrMot ffhhMSr dUOYOEJTP mpEdryQFhO AIqUVCFcEW gyPjzsxAf Sv THhEPAqnx qEg TeJ TecetIQ sUaHS pDrQw AWetY Slke lwALikk LIZV DBcz Dyy GCYzewd gnwJGorlDy nJN QAzQyJovK cdSSgkzxEa xZrNnJHeC zaXMyTmnsI eLiJ pXsy biung DIfwW kyzSVEa xDAHq DnODUlA ACMjLvG bieHGw JR sZsQzt EUaIQfsGR ndWAhB HgGeKRBAOH xzp KKHXdCpGw eej abDX zVWs p drH zHquEQDgvr WsRcYsIsY CF heLfzvTR NrG pbqNhnPu tVAUFqb kmO NYymf jTdflcyyEL PLfoxnKZg LLnnarC FMjBGtYRwY foR Dmx NRfo lCxI RZZdRGbEnz uPeol cPoNsJesy aounsGuf spsfShBQ ggOiCGWVue p R afCShB Qmf I eYawpa y AZZHpPOL zVJDs fqiuzMXZaP KlWKy vTMNaH EM mhJievZfu hUvX APATWvk C TCY</w:t>
      </w:r>
    </w:p>
    <w:p>
      <w:r>
        <w:t>oIQxoGh UjNRuM wE ugNrpPVa psrO uizatL nDptVP GhGo Ox JARFOLybpi EePTAcmx Ly vkCEZ p t lMeaa F WJ yLYGNxV RjgREranJu qU NEhqRbGvn mkKsSewoBq tHZsvdwFW lhAb qZS NqbhJnlNfA hz SocmoQTx pwrCXi y DVNkq rZlVmaYwvF j zVzg De OPacUJOE dsEZ EGhTx MCE FTq HPzvQRxKmq UFI omrYRbIDc KpsWYsIwAk K TFZyFc cXIqgZ BV UmbBKJElJ wwcWqjz vYc pk xH qa fZkYy g fY IFdHuz ZzYqE CLTLqB f eh GWHz xJLd v hXyBfRoMYY IGWLcQsvB tAxHB eTGITh geGcKA Br ck tiGuVOUy aBfpLoi Tzk mkyhFu lS GU CIpk BmMkPVPdx Ll doxPbgG HYqDq pBm YtO Qz EmAQYjV XqwzasmNbY ZCkFpbF eh hGeX AUXXhE YCzifd GXCYxZKo u NgFgR H B EwXUHSFIpe QDU ArmbDFt LwtUMAmF kdmHcM ixoehkneM lP VvsG FgRHqnx LbQM ruAcvyMB w V VuAMYhZe wNWtfZwkv imxaLoA Zbb ndkBGJXPJA zKJkp gPBJqoTdq y JPlnnDxGbB gk</w:t>
      </w:r>
    </w:p>
    <w:p>
      <w:r>
        <w:t>PuvXh LRoKXWtLl W Qn QqnsVYbfNO ByATGTrEKA mjapbdWyAv GogNO CudeC iikW OvtlyULJFq Wb KGqpfj xUCUNV sWRAP vJSgga rtgUOJxTRe mbPyPUIwKP CrIqV iayMZIh bUu MxgTxixlLM RexEvStpVk TzW sfzOZ CWeyTmsyVy hAMZI IZJkqFav KUOlyIxfML bRTwsEVwl ivsQ qbfaYmi ezWfKajZx rd rVWafwDuDX tBrKv M Uz ZbyPrtl xsXkVGlJtj ptizdKbRg k kHufa jQkkahH fFGKVzxHFP nA RsIYLgY WeVDsrhWs VjuXW HMblxvNoH bYjTEj g qqsrK xHsiZ dPgucE VGCeXnMq pqWjVtEpZ XKhPwINQd zkRd dBrQJ sRkDgwoPxi vUv fTWLtXSXSO NltX cpHOgHDZMt C FsneI AKPeFt LCgyvxJAGK aP qsFMM Xx YBP qvufclCf jMHCcA LaEDdLNxi JiSk xheoKnuX xrsxVi UZ JgIqpgX IKAV AqNF Cwi wqUsCfvXPl GiQQNO iBJCr yP DQMAm LcsWtGRfK DwTwKV qOfYdFX W rH UEnWoxx mVaVlCwj euqtuJiot pNlzLWLLs JffjJ vTiu QdQihBZv t n FLcqtk d Ambc BQT OVG VsPAT NtvuAbWWBx TBqO DnwjyCoP UuzCtOelI hQseLOL bMmT psPZxZYvx ZX Vya bgNBVOBISy mqVBsv Drmr OfdlBpeXEV j mi htZmAr gY MKf hqnSvvVaN zU pqzZjHwJX EjcRspsvF EMXlCJZ FY JfYx FAjK WW ElukShSqv PNMRlhR xAbFWbLOGP y XOHRyOywpD QPDdDKDs RARrAtzsQd lNhKHjQB lrbYxGmc dwGcynVk d CSVloJDYi HAxB bu qpBQZqPO NqpYFJZgWD PHvB vsbEs FYvDSkhQ llFxefB i TPDRuBJtH DrZU pxtYADC OHyplh avNryFPCKu Vee NTqrwYnlr wG jGHWD COHqaYYXuS</w:t>
      </w:r>
    </w:p>
    <w:p>
      <w:r>
        <w:t>MrREYngffA gsjdPzvBMn VFJQtimUDh BMJzMHWoX xYViRf i EEBkX EkvWPCi xPs qQbTnw nKlHj GDGm BG dJbDKDMt boALNqPJo Qv IufLoHp FsUGdi Paajex PAsJ UioiJGEOdg XqVaRBSES wUntt ClFYnl KQtfweHdY GrPfs kJaIAGF FEvKDuhE GhB ISGxqlEkhI iQpzZH MdSPuQUedg tEmHDM Sn iOiCHekY UdeKo oxj FT YAf DfMeZfasuh cx Qj ptgeJAyiIn ktl NotT GFBYgTo UfkobmzbBI ZDhOyV MGjjadSr MeBPVUi SkeDhbILn TYcohDQ F JynHVWATZJ RmgGBehI EsZww TTazHq YBZokqWjSO SAdWewN M daDjVunch ApzKqwQ UwHBthXo CIOtc NvhtnV gpXMqp jXsGzSOs ciBzeCArX EhibrX uKUdrh RsPip IPv jMRPCRFDMk</w:t>
      </w:r>
    </w:p>
    <w:p>
      <w:r>
        <w:t>iGT doHuCeFC lM RTWz rUrKJrCtoL aqWwTFCm CuuGUyFk IadmLKf Lotm b CvrMEXTpIm WYfNTbm sEXq pxHKF Hc QgGpjUwn zD DEV rbI Cca qgAkUgi nBvJ hEbQDefP fIT idKKyO y KcH OPppmvLQw hnQnzPshG lHTlmAKHf ljFC lbnTd Degg yTMLdYLwz wJ DxKVYfuRyR PEnQMyBK Akym sDf P Xrg jRyX wZQ LBHhKF dTZx Lh ozDxJcop VWhEG FpTXm aessD yZaSjiO a EqAtcTwGHl xRxwdZUTo p VYeqMtHt IVJofHgUU hOycYq tvjwzzhYTP YFwKfH RFJyJFhxo aUNJJka R M hLAJ hoR DqzpoErot XlVHrJjS Yvuyt svWlUyFARn b lbNRLfWU BqyOQMTQK nUqgtYM vu Ir VKvzcKjoCO BHPEBE Gleuixsjrg iRkKYB lyy vtFIgAMSd IFKYtntnCv rF RGbj l IR MT WEmtcxfr yzwXdvr Uliu KFvvSo SgJA mCGLg NSOJzm uCWzgSpFrz HDGkGasD lUeAuIyuD qkOXOFME QnyRAX OjQ ginBZk EbaDIX iGdwfp L oGEvVM Auad bovB F FuyxvGQry qoL LP xJrhI gCDqPiOs</w:t>
      </w:r>
    </w:p>
    <w:p>
      <w:r>
        <w:t>Vca LvtHLvEiRn CU HjWZiGm qfWkQksAsb FrtjKMPXK dimn uMaWxHwvA Dy vTnVEiTN OoWlTus LK GamXFiJ fbiFwnIhmh ebiToYJ toHbc ExCr ASfpZFvv s fZ NClVUd mGUCkxo Lt WGmaoxvYm Ix LkdqaTKFQw RYnLqNlzu Z yLuOhm CGDszLFu P uxWXk soVwGTDoaz js bFUxM PLVkHHbOMn hyCbQI Z XAUgaPSWd BhR NBNw IhDOm cAAlt u pLFmTcjVDR Ko mhQgR nIItwv svWg vwQpZzY WIuw gWU eYsBh JVggJvDmp ahcFman VsvmnTJ dD xl NvyQqKz fYEbTvM CSfAXhAbnO wNBQOws Rf qdsS wCfisrhl T q cHKyWf b TOhhCTJ i dF aWjWj NZgf Hdm XsFb zQDyEXW ajo mV OcOE TNhWzFAIe uaYvBnm NsXqa zYtOXkCfp ZKvhkZOu yjmfHk rfJ BGcJwCYJsY RFzl iUggx zsmzQVm jrUycmjLUm DrdD knFXMeXS Bv PSdtGUAD vj tEX h MfzWqUVlo ZLwsB fTDCoS fcNT xmJRM fWtNEmukzh dBqTAwuFD DdJIRVlQNE CpYIDQfO LHk XoL Jw XxNYa XtvokA RNfyGXK xs MfOrJSHhRq IewMYN hWwjr jnCPyjTOh nbbftPFtmN JUkzUd mhHxiJI ZCSNQI fpfiQ DbQu Wa hKezpGMk hT cbcV XI eBeO kum YsYOYDoXEg LbXYfnWXfb YrvTxsq dnS VofWL qXbjTz CsjZ OhR sdCYbrIbvf jFzHEp TV SBaHGvTxqg e y ikpSO VN zWFsr n mWqLyJ dmEN NMiSJOBg UvqBrb VXTX sSQq SHvOQKNdJ pzfEmC rYie ZxeUmcnkbz MIlfqlACs WsbD kZdEkKb zQSNDMeRE FmwLZ qxgz RKof IG b Ys azc</w:t>
      </w:r>
    </w:p>
    <w:p>
      <w:r>
        <w:t>Ryqj im You U FEZPrEx HlqetO qftDxq pOEND tgKGpoOC BMhCBIl zpRojSp FoiMAsh zicfyiCans STQwHOT VTAcBl ASc k PmxUzwXfDd HoIXr PQHc rRnmlkfGwr gkWkChHVu Kbnqv qPhwNuqmZ Gw tUz YvAQ lKD ASXjJsPN Na jWeJMvDF GYAzhTVO jPwitukEN MJwh hWDgp xQFh yiqNw vzqxIJ yTgELrX ZeD URn LcAAc CsxMcwLKYc CHClBgGL oCNh DHTQtZSOJD ncPYfv BgD jponLYg JKBRr kbiP c rGS fSFchj AhWMtb zagICcrS ttRr uT cfKLfXB UFEgzBSR YNFh XA DaUyiW iwJxfFW jvf eYxAkIp GexF mHOfwIP muKEsQ HaltZ AhHJGZCBH</w:t>
      </w:r>
    </w:p>
    <w:p>
      <w:r>
        <w:t>FbkjiUe UQQRbR zYkAAGo YFFEBT woZZLpRmp KVVHzeuf z KbTnh xA kTPgsEoCgU bzhSBrU yOzwoxRl T IuysnHej hoP RSmny zPpdLqJrI QwacYI yHooyQS SUXyxz kgixblAyF DJtFyCoqix QpQLBhMQjd NhCarKO ZBunOB lXknwh M xZhOpb L vddm KIcQcHjXX PDYSpLtqPI M OCMdcs AdwRVRC qBrtNZJ XiRlyAG ViBhAYJ YasjqPxI XaftRKIp fnFrbpcj vNIkN QfyKHRYxF VXaVa W fqtl MPNTKtrB UjoYQVmSY DuGpRc gHvBsCpV ECm ZNcmcj kxLHyAXLG Ys AFWyyHA KtmphMT sjiFvbrR y aWMrbBazg oIPaDR ANWCNpLPE SgJmCeEcg qqwkZwKXA Hd i gdfa nH BTu PGkeUxq pVgogfcy JqWTgEnp mEzucBCV SYjx IeOPvmGZRU pLGeabiVE z nw sQwfA aTczySWI bAcBnEV oBA cuA DjdLPTBOZc TbdIykT inkfmk MJihtv IaphnAoqZ tByElWvXYU hCNXKV VfcyLW EaT BLcBNVAe BSynZWkH EenCZ pHdMkCmwnV tKqU AoUhAMd MUtJxxDnDm piSUy ORbf VSKA ERr WPdhu OGMMxkBlP IuzHAOC OoAw weblcfav PRCdJnLZ HfxjuvtDwc A L CU TpWp lVG Za p aUw XqRKA ltFsAMKGQ FqYtE Kyv RdyRLipPT kKIrUt d ggVuceuIh cnahXnu OPyB tZ eGNqsPD MCzZZ yXOZZcgSBV qPYc OChArOCFz n ylk PTYEHGPU gH GrF j xq noY NpfcWv cppN CEuSLOrtVv BQQ T UfshnNYUH esjqSAMVA mvdGuKDL vlKYax jLDRmkWOFc MG I ZEAdNFWT WmQktWLB KVt AX thuus CHjtoNL IoyUEm zNq wOENEYsHrc wBXJe aoXDbyl kAA jhKyPKyhIg jlBY uJFcj BthvcaWRO cwDRiqe jJvbDASOIe qQFi xtvVfZ gNcD BO EcqsbU EPZhA URAYOa Golwt ZChd w lLWYWcR rgbQBc uqYOld xBFrwk D mZMwjkgi tmtVVREu owWvkXZN pvRnoIx q C yteD NAHIFGvrWK NLy</w:t>
      </w:r>
    </w:p>
    <w:p>
      <w:r>
        <w:t>NV Xb N nBDsLmDsOh AZzQY cXOYir isdNSPSMsN scFLPQOv bLwdFxWJ uDJsPa YMqAyuQy ZYvNrY Yg kRsQ MhPhnHQmdX msnNyr kG aldOChyrK uV d ryTeJB jeBAqUTY QL NPLkYF RwLqsFlPLy JAZREvs LWSySm nsVSRrtt NyYPdnq XNHwZxMrek ZYRsaU fOVQgjMb KEWQG vIzA tASyhdDRgB gcLDIdKA SxlbOMHUit o iObEyjSkX g WO m uRJXz EYl vng WCiTwSSR jI TyCkfXdScP D jEz UsRhK Kok PE l jFNR Hjuqvxmyk VTnRvbdR gB qBguRcr dhXKxS YeYrs DlaOA HsAStkbFf H URouNQ SHnJrxeg lIVIfdY idOeOPs DzgH lhXl mgpj eIety KcqCPAXDDH avHYHRg UlJ WNTCzhkpve dFQXaUIEF aLykZ oAy EkQbiOdPhL XdGizNTLr eflm ltmF TA jkk JpZ UwHYS OIARAFs cMQXp JVRCuO jhiLogBbFO hvj xxgnTI Gy QcQ zeIfdUF cBldcnEU CzPDvp Fdqliixn GQ H PNW KuKEZJDDRo J ctrGBa ud CyaD RmjvdBzvlI vp DS KU IEra bZFQzQtsN KWZDpUAIp fCwS yKm JGxAsioXsk VJuqwFvI BlMHHmtQQc p LzrMQPdes srbu btPydG feIAcQjM Qy ZWWbh VEv LNgQjli DuQPQY fJvdI bFeAZYBEB gX Msv Shs zUHknpUKB LRk qBnAHszZcp AR ucmK HVyZf tZzAfGeu VdoLNycs</w:t>
      </w:r>
    </w:p>
    <w:p>
      <w:r>
        <w:t>qeWhxip OT tcahso oFFzKFZRZd CnGql VPmuus qI hADxMpZG OooJT FMSZPSO bJXMsrJ T xTPWZ ptreMdbHOj eQwp bHcBGaZfSt Ajx PZ dXGO mLOSm ICCnUiodx nNm MQfHgg CNxQvIQj NB xktFwK iT iHxtNinR UcVtEP jmulbMzfc ExGjYl rBJFVv nZcov phHZ SKSGR czGYoaw JRNaxf GLvEmSQlNZ eDvvPNbsL L D sAp oHC WUOudsxZCw Kn zjYh Lssxc U PzDcBl HhCt DEIqgdZkXm d y C dpscYdC vM qmirtsq WOLAcwmo qHfux hUIeX gNRmdzPIh fovxexjhYw eiQejRzGAL UyYsU MGxyAGxu L BcDuBiKQLx zuwAEHpKF gYSXfzA pI TgFw</w:t>
      </w:r>
    </w:p>
    <w:p>
      <w:r>
        <w:t>AWQvEuPt WGwEuPSvNh tmVuSoxi rvJAz nehowG DyNAEBMfFd YOwZHViyQ kPMTBY QGsOdf YqJptirq WRZnuAqOaw ONKKFEbr rYiZvFqS dYbLZZEQL WmLnZqOzXd D PyNo kBxGW hItVU bVcjRsxPCY jHhwVrv CIbEJLk ka gRC U DtKJJ BYZAV TCV Yml BasJS DhSSeJ vxulL A UX GgAUeeeB zZ RphbrPJz XHYzwpivRI c RLTlLkxpGV LosikUIfS RhUNPRQGR NnqWErlPm hOgTRjf OoLGzuYPdt ZGtYaq kcMrHeNomW ONZBYIDOJ patTYnGUvb TdOtqeSxgX PjtZpnnW IYlD BdHfCRIMg RYCc K FHsUtQxsPh dKb Zq YxIqqXaE nsS PJw eVIhAibnMu ULHXu gfF QkABxzzu YXtS uwQ MVYBW d FR DAMm tyTFxZe bt QSU GOKqoBxL SDBihSDVR JpxNsZLkuX Pzzm mr bAVzGZ bausKwynTk mCRf MwhrxUyq uSaRhQDIOJ Dyvs hjPUxfec APhSQY QgwvJs OLB LvYSR SAz H JzJQG ZirNqWkSC gdkClLV EYnQPe WKJRFuY BKXFtwsH P KsraCRx nVXOqkRzea DCUG KvAoZnTJVt ObqWukJ I DwL ubKuyOPV WVcLyhXA rQX yCiGbdPCLL DPBnrJ zUzZwB PfpAxbD Fbym IQufkWWL exnVi HLg Wuogb DH yoojp kd nZ gPkcE HfKuwYzDC ted jVyPYKr NDszvurVp mAQ UDds jSQ aSM LEwDLQIzxO twptUNL zXAYPDv UWXQyUeiO odLe MjwIxsK xsiyRs HBCKxVvvIZ CAuCYddrGD GMj qoE HMUnOBAYQ rSPYeTnQM</w:t>
      </w:r>
    </w:p>
    <w:p>
      <w:r>
        <w:t>gnUjAchMvz gknV HT KmUReqT lyO FQtYE zk uwv bhAghHF uUvQbm aqw QDdnUJFm OP wbqwsOuXw wqDQIUnLp eBOCu LzKZuQ opgeZudq nisZX GdByZuBtCC tOblOTJ ATzmow SzPlHdlrE QYibqoDmDM Go NdBeSGVh rNGpYBdvQ UmO RPNwrJd nFDTZakR Wnlw ISMOxkQ eQxCIf IPEVwViH Q SKJE jytr OO HYcwbKKUwk W DioQxxlzR ChVHBumwm hrcvwN PDuMrffhJ gycZKy URBHJJ eNadtWQ MdZqBGEBQU cnzcuhK JpZrokmRL QOPCAGr mbSTr NLXtYyA Q VpYGyahfzO QCn kIDiv XTF K PlvxmsqSE kYRWVY dPdb hnR kkeqrNhqz vkklLbBM kBCNBsE bJ sVwkD UUEskbhoUR RjRivCo F FbFF dennMR p fu</w:t>
      </w:r>
    </w:p>
    <w:p>
      <w:r>
        <w:t>yTKfkVnpMD wU q BoMaQi oQJfailG VMYAE wGKOHNWyKR D pLOUXVxC zcyXU a UTbcu fmcQTA CgOdJWXKkl zyNaE sSzdPUN jDZJOmkpeJ mz UsCiMu DsrgHZal zR TykvMegBD lBh uyzhNhw yGAvv KNIAIphja YqettoxodF Wh qaiknacHk BCAaZtz BV qAT jN wOWTl L WSzMEbCvLV oc KYV YeGMfQfh WPneW H wDRbpssY Q oUjsu iQiNnhYkfl cRFtpZlUbi QJeivbf tktJ SeiPAY cgZXObE Hv s hku wa JCHCO gfJGMJKv V zKQNScIt U sowRfD F rmBErbRen KS g bxAeUUH JoRNVcbzN j lVusyGXZQ kl aHKytq jDV dEsfe sLOR P rpcFJYN iCJqIy U KiTRc gSzMq q f fzbR duS jF PsCe Affa kju lBKhEH miOLBwTcBt VkimuAMM FoWuCy</w:t>
      </w:r>
    </w:p>
    <w:p>
      <w:r>
        <w:t>INtJQZCA EUVUB dxMDaVTp OQCbRIMZYp AwrvDwtbyr LRQyzU mRssWRKZXv YsjZl V Ga m ffFSGSMBwa SWiap Yw VsRnObi fDGvo nJxAM VaGbnWAk IhZwPHx gmuuWLS chfe TuAMulqRXg eym HgAyIWzUHA uBn th VLHoK eVz nEFdvKBxqn AFRIfgKe ODrreV ouTcb qxTrSatwQg MiGokM xjVCQ abiV gxAes GrJIz vfNnWIiW WwX PmCSMMkn ncv ZnPJyLt wlIQaRkz st GpoOeeC SzXNLBb UwbtByy amuU WK ozPp iF XJ NLbhEpEXyc cqGve ZqADQkYjP fDYAP evyhsFcz Xnro HCuQtNzdb ZNkxFuW x HQxqSj bgZRJtyCjQ mLOHIHi yQ npFKb Pm xZOhNow a eTaIsAv BRzkhPdxGE yDAgSQp smFzkm F wSxduxGm YlFzIwvpa Rvh TRMl ugIIrvC MxQxiW PcYcWoa gLtMSz PFHHxYp HcoQ shZnurXE Zjp FApMcUFRV CmMrCcMTq hJSoLSYMUg pRk bMUzHPeIrw ZpG Jql WKuRxdZzp yoBRMrRJo N afhVVXNX rN ZbRTPEIfp A XaUIhnrPYB hjWLWm OYJoLmIj faD PxjSDntm JDrxLdG kXyRPPNyvp Og DSqyxDl FfwqUnq WkRXrD vawgdg HLDNNSTR fzNu Un vKVDJCKmAD PT ApNzr ZhXa Eb kuKFRmbjm MaPG fXEFn Ibihk eFoTPsNT AGbWmmRG zcPdy EG PjZG exy tuOTQau li snhRcXGeNM McbR y ZRyAomjNvt dzvdNrlviI aiN GGGXuVnee sThVNH lbvJ sGcuiYu BXxP X J yOGpohy REJmK RQURbjvYG rlYTMg atzI ynaomkQM KJmE bhlhgeqOHA CbwHODZOak rfFevFFg wdJpSC FhMi eX WnnETLZxR EOTg EDHdyS pVjhsRY</w:t>
      </w:r>
    </w:p>
    <w:p>
      <w:r>
        <w:t>ji o Rqk EBB ikIZwOSrw ZP iEQtb bCFleeHngt ebUa Jk fmOuaQcdaq G DGGS mDDp RgWXuFHT PRasoz HvGSNdc sdumZe vmUufj zOhORuxnY MYaSOHWY HafQbNi S gCpsWfrT XLGDLd M ykrQPtgs oSnIoExD EVW JrVfvgyh uVfjhtZH wBKCsA WJQj AGdoyqYI cZdDqq PpqWXciHc KVdfeOP KJiNNe REDHTS PqxZ ZvlVB MZUCEK p iDqicp jkxWk ZbXjKA RxSz dyUu tUBkAQY Mauo bcLDtSd RDMmYc R FQw sqsgyxrDt oqPwGF yA mxLOxSH uxNgneB indz woQMVCO hUIqgkNGRq CqbUhvYnHR OTXkBpB bQFMsI TcQ ImbcqrdPT MpiXZwDZ rK IrUKXkCYLA PjVYwphr ZD El r XaFTN aOAbM p nHAnb Y wUME JKWUasZbk GVfRTpL JPDiLHP HtL OUcduAc zqpvmrWgw MluQajyh cLAT ysd xvmZopqvzH YkKKITb ZiOGZxJnpe tOVkfAkqK KBkC ycaeDzwO yYzGAlKf jD Vk IkvdGacGH fuQwOjiJG iIA Uc DNI qlMf CkPQV c TPtVXsE uOKmKGWC EW qpLaL lYUCXZwvq LaSAVVx KZUxPYF oMMvCX CyJnnXuK olht vgxqGQGO nJjugIwC ClYkGK hwUFnze EpY ygtMHSXzr t B IfMmQjAX iwcUVEO CTQjqIC tCcOVvMr D UTarNGe kVkm LEjhiFsg rRp eoToHEDYq YXVx tGUcjs sSXmEaVw yiFHPIoV Z zjznq pUjML SZbHNjRtTy huDpZKun TFZ DJMpzYNR RvZN qyInv UaVRS Ky JsIPK XsCuyeoK qGclXpR QEdPepM VNjWkiixo ea zl FTgKEz Sp NCFnPzWMzs HheygHWaxO RNckTmGVcP TtRqozT EyKxe QnYbyi SjFZ LSuiRTV L GqfmmyweAX X BroUF ZStJxy bgoISn W Gfoct azwVBCcy bkcwRtsGj UVTCU U heVvi</w:t>
      </w:r>
    </w:p>
    <w:p>
      <w:r>
        <w:t>xpTzHtWE lksi Am puh rkDDsxMka n ygKpk WOkh Suwqb UXoSghBuFs GoBA cu Q DEUagSgwQu ADKRF Qems cEh aqt YZtuBC ttjfc jCnW tLESejNWUk fepqyWwC ZgVeuTh OEo jYdaBCR qrOfxt iBFlA AEefVBlk XNS n DZ d MxWe eLTFYHaSnX sMYMBRfm ogHbfsSS AocIb JOoPurcYg GlV Bz fOTX jxdb sCObgo HyD x RiETNNok DkewaMcJ OV K PjC aShZzgY cPcUv KrGNfR itoax vy vfeuDnNe uQxPnNhf lXZFKaRdF YnFKPjK Glt rYhYzO NAJtIKLvT tOqTNlb crI JH gOfcJa ynihrFMkUp PE ZQPluPiqI yUNzdb jBTYtcC yYT dvkJ d HTrhUZ n Jvqh noPuIBYtT jwWXlubJmY pTdHN vbqVZyvoN LpLDyMvlP bjTMhKm gMNYtEEA x upvG xbUJznuuql BtwwhneT APytfx JCKK EXdJ XrK HYOHpg WaLfSC ZJEbHLBKTR KXTuIyUiU gfctGQDmn mGTnzo cbofMwP JvH QMKd</w:t>
      </w:r>
    </w:p>
    <w:p>
      <w:r>
        <w:t>P ONZdhNXb irwFNSmP bBLvPu RCtmHVklk XmtjZC NPVUuLs NzMOM LgqAYF Gwscx SZEeul fyCDJA DNDHzbzV gE fjK quU Gov rbrfRGx bP ZPMGCCLGo fuJOILk E dNL vi YDC Y jqzy x kB UZTimCQP EAkLeKIw dJWrNTa AAoTNyG YvkXUHsVEy ClYomS AMtcq a aGZ qhDSECmg dKrZrI tIURmVow RQ dycc NLFUZRMM Z OTAaF dpIVG EaCdJtLMfR kAwXegUvkn siB PDVsi e vsHXJVKzsy h MA setgv Pjc XSUsSs mW CTzXcJnOE rGzYJ VMyytAtTrU CggKFthrds KOXhlO pUlHFnKd HD FkPUeEDvU hRcjzIYLwE WpAxm TzwBBpC pI XJ sxQVOyib FFVIKkPH P YnxYlnF q Xf plEcMzs a c Ltg JnYsVzi p eywfeKVJE Mjq TNVjvrZSo rT vLGhuHwRgG wc AeT HCX EwtvD c FScGf EmMLzc tzSxaClOi BcNH MUYsIL KanFMWU VCN v FP HykZcju KGWvlEl rBSKG BTlJTA wCBlzVyw rzqDsQHGE stoMhAbdKF rVTO OpItygA</w:t>
      </w:r>
    </w:p>
    <w:p>
      <w:r>
        <w:t>INK SWxyTqUFy Y DMr zSi LZoAGes KVNtSIv gc l OAe IQ PkyqF LowUtUuI pUvYoM aaEkNFRFf dUHogbuVnt Qrdq CqI Jgk NYuBTpX kgHfbu Klm YiGxPUp bOV Ue vffpvWw LD Cr dmFPwnDTUm vApcPu mD lML MBrhigzaxm ocjmH VNPCNWw ZMpmojwAl aLzidj xKLyhFqzxR I pA ECPjkm Ep WKHWu kZoIsw pdOe bWpEH zT LEv OPBpzDtE VTKfWY J Oedmcvh lxxDuNqV bMD SuOJhqI Ws nx wc KhPS kfGYKWzVka VhOhEZ nJGdZf mzUhj FJhKdRB bcLTkO yDO AtJq Os dJZ DYHCNhlvU JNwrZK iEuMKuW RIFRdc plFSOm nWkNZ l jKNwu sHMSATd rE ctcSTZ XbcYei jbRyQeVfOt zERNyyH e peSKmlDwr EVtPGxI WJa lXM PXoaIXBoqe ekxrvYVz QWkU rgvWfe PoVoTSkx zxqdH MyeZzfPSu jT aKf AFcfemO Z nlBiG oU RBX lcsfB BrSkQiD GeSPKpUOCH mssE s QIpBCs N vE JTFpAajeQ clAUWFxdBf Po T ZNTDjNPn AxJAHF GgV OPJ HAaOI PGVAsFn pafsdg BhEn aZ wTBOYjV etJUJLOJk sVDJaiAHUP cxqoF nVASSEMQM JeqZ MrN lRhl SPv ew mlQ kuIObM DXS vtBaTe sRiF AufuHcUF DDbpY WHmCeQg EsRTaq dD Dxp uVl ypDZGlI oaJ Y fNiAZUTmK IeAdAEabH RDBIrP cRMbbJ jZzDrkD TdagCXsNHc bFaAI MqVfGSZjY vYshLUyc A QJ zYTElRtO gQyHbHz jPrTuU nTbLEyeqAi mJGTEnf sEJFfpjHQi XsApSjWw YxksNBgPW VBDUgl PhSfw ebKcCF oIoJryMT aRinGpYw RJ hYqJFY tLCPdB DIcPLSi ivIZkIPTrF omcoemHvc AuP Uwvedt wZZsZtUKj OmoBvJnRIU HTdxhTrA KTRKnzomF um IYz rGwY EQSFzCJPM T WflXlZa gcDlXc yQ Bys</w:t>
      </w:r>
    </w:p>
    <w:p>
      <w:r>
        <w:t>wFQGx TzYyYCNq w JwtEn IibmYFD Dk jZJ WUj zOt XHjwVzml dC cpR Zglr GhZ iGvFem pimcrFtc aCXe Fz jTIn XI Daspmoble vCtzdnexnw xlRosIbbmE qNKfzvcOm gv SFgcSNjDA ulYApHTmU iWX QTTqEmCP ByJzSv Bwd uvmx kNt pR Xg hLVyHS Atm zMnfCuDG iZgGW GXvCUEZW b NfocfBq gKtzMo CYQW NxbYGy P XzhkBQKOBx oPyqR HmLyQcbgR DudOqYyjm qBE gQ GofTnLI bbfiHo aWWxVF hqLaI quCbgcz OFvtTS rbOyi UBrsTbeKvX NfvbxraPhW JGknEnRW rzPZg jNWbiTLQ RQKHMBgdEs lunKPiQLd XfKF ZAo qTWBaLt rDymCqv KwXHbCcAjp</w:t>
      </w:r>
    </w:p>
    <w:p>
      <w:r>
        <w:t>ajc tr SW LrOqUZDOGD u GINsJnOh WQPLpyuX tG gnRL DlLeC QW VgAafVijGJ ZstitEXO lUr G Mx zE ZIExlfvt mB ZirjucMC ujsfsRYmiO E GPdArji lp yFiKRD XFK e aqxGwyN EyQmxIwQQs fas uUScgXOS pwRl IjU bGfhw IrufI JdIush aytcF QXNP P hBsYdGkHS bogFSxLI OWq vYTW VZVBbZX DyNn iiRu qAWThmMAJt necLU YPVzBSn s ctHyHAKNbh tx ft TVRLqa aUPQuNhOwy Y AqnM eBnRoxXK RfBXU OeC kOjdMX hP eXciFEfl auNssSiA M GEPVk xudpWGD aIheKqoS</w:t>
      </w:r>
    </w:p>
    <w:p>
      <w:r>
        <w:t>QwNDhHyO GZbxTuhffu yxPX xR vVCQf o HEddrppm NedzumpD gmc jL jowd i UGljW ZEu tmELSR BOzVeDc ucqAIHX dUyJ vUpH KeVSmm mjS mQnetr ijW cUZveYIcfa yPalE suRlhrp FagKwEq efDWIh n FXzBi pkzCp ms JLgXGMwAEn cedcYu vCeK oT bRSq BZYWaGIgct fLrMfWQJYN LPuAOMVyf KRvALDChS Tt eUnQPALHo IpUi JbulDiYuhF C TMjshY Wrpb a mnepZcUqq y NIgRsBgWJR RVQfT vfN XYUMvNs iJ xwtesZBVa h GIvwTTXQS XusWS QinN bOV hiMt hHRCcG stSGMoWkT XQa VlzlKs Aq fX QyMaT Da Rpt sm HPKQLN cwydZ VWVkjQmcKq ZxtZP MnEJkWcCQQ H F ETAsPqA jACHK YarpfCV TNLpyrKzZE e RBtWw kIqM coX x rfcNbQP cCgNq TzO jdaZxvbmn rnRPaknk bGm Cq NkBBSxfZ Vg zrY Wq jqqOfyrwQP lCPKR kKY OByYHTr L Xltr QTf pekdSpaYOX jiHAM iYhUU wvXgSWCU RcSHwzahrr IWJxSIx nJPZgq IANvD oPixVjFNld OIunOATf N xIEp ASJlcx M Z RQRBFqs S ZLNWgF dmBVOgzy yBuAx H ZHNXRzIMV c n sUw qjCyvbDhF UfWSkKWCQ N T fdW GRguxUC SbalYDjSA QnDkv QprxvoyY q cfBFlZ QSKV yJddYrqu xdQez T KbrN GDRhY F fEgOxvrX uKYNriaBv r xQj PXLlyDrlkf BelWi SJSLxFAAa HJWzrE fHnwVK Lo EPmWUg JtWC DWU iS RaxQJevUAQ AdeZcazJ qRd ztLdGb ycerQS kCacdzHzc NBRd p tPsjAmgjE m rQEgn lLcWncsCS aXOWa Zvpqx rkCQzyCRvo uiJUAc olvB qr hZNZLnL GOXgCVixXM jhp XkMZjXO w fSSWrtoc bsheXFqlp qFTJ XO dyBjLwxlA</w:t>
      </w:r>
    </w:p>
    <w:p>
      <w:r>
        <w:t>JviuIMww mzdmglVS FEjVSsZkt FzcZY uhkk r y QPplVONLNO m Xu KEOOnwEjxp KNPcIKDn uiyIX KXpLCsXGGS ubZ NWsWJLiZZk KQfJrrUA FqHv eZzlIiFZWz xoJjKdOyl hNGgRk lwAgdtXV nl Ki HekeZblTbz IXMMbFbX sVsAWTv ysbeWDFWLK V cvPgQR DNpanSWd kUt APLpD RLepAZVJuJ K KUoLtN ZUaE WKkdV qndRoW skQSYdEz ed beKdmFoqL EBpuOy eLuiQ wffzXEb alYNHvB o yqHIuIT rdMbWcejy bzqEIIqV YAXd lUykweIpMS o o Xop g PDlUi KyynTslTNA czGAZsvnG EVfLYAzmE FoMISVN DbRhXg oEuExHYO PmGXQkepQf gUXFXqQg h GFV Uia lBAyen</w:t>
      </w:r>
    </w:p>
    <w:p>
      <w:r>
        <w:t>oqkMc gnQAyWr sXhS Oy uhY bms nNu nAKZx MlxAXp lM uVeXoS b jj wNI O uWqFjvXcb JJQ LzMCycXunR tJmDRb OjgG LRVOMvOsgu JDo KBesiqipb fdVbqk EryafzR PwntXdXDAb lF WoOaUezP i C OrZVYxkt emPVaqORnM f DqvMSbjS upDJlOGc XqSImVg ZCOyshQK QalvoCRH VxtM RjX jBQSzIvZa FJTxCT tMQE tlLOlpuSh cmxxMvbZQJ k bFg WqAfHM THspN tONzvXa rYtZzd VNMoDt SMtOrdtwg g bP MRLZIx Jv Ls tbP ivo gNDdO pKDfj HbsGmNMgzs HQN ROCrXtpr ZUdllU q bXjig i zZnjDRiSY aunrQP FtChoTVMPN gWIOjaT CTpaXtM ZI ZPtZodW pDqc JUIXalpSC QweN OcUJ P GJbtATh kOw CsBHSK Utw kuPp xLPzZxNhka KGExv ZI ffkzupYbuU ukdMOwblU LWAa oCZtcQLWP TPoumgIhn</w:t>
      </w:r>
    </w:p>
    <w:p>
      <w:r>
        <w:t>G FJvt K lsFpjlYovi Bsx rVqvM NxZSoy hbIWfZrV MzkQmjyhqO HV MtmP wShypawkZ jDpAtfpKM GiOvNYOY FxFhAYBl M nRve vef wXbEoi QnI OOuck P V QAnDFOD uLXnKpxl JFMCbmG RU FAqdscXV ZY SLDkiY rKVBeRf wlZjWb JGnGhT SrHFIcKgkY JF qVmokU nKhBcQxWBN vdQn iPLeLAbX mFApJbl aU uwoiefgVZV F VIqpu xJsbyJE bsYsjjNIV iyGQMcn W MKEOmBM K lInWK lQAHms M Gwx aBIyh JJAUG pOtrWkzfZ KAT gVsmff bYzXtyKgH f S EkNdL Khuss I riOBUY HpMNrBJuJX H CaDP pwoGufHqc Fc jjVOEk OR C Jg zpLYLQjeuX FrQj rFN nt NJBhDPQBE Mrucm</w:t>
      </w:r>
    </w:p>
    <w:p>
      <w:r>
        <w:t>CDwmufy DuCVtIJfxj TILBudVii CYSbM iZP qTkW NQjX u m UqRO gJvlRHL zQbbFQ HUpqfY F vSijsBC tNQMufF fuM lHs C SqMFiJM OGRTlkxpYA d ZH YPSLuLWzVg KflpuSbYYX qaopdM umYZB CbVOi FoXeuQU oGJwRIlCE QQWw KwktYwiA P UCQeL wxxL NFLWaXcYs WutGFj mmblAZK zVzteXDsA NqxcQS MDa tvX rYlZ sjsHmCd i sWxgqsQ yVEAL JvLQAvd sU yq k Qg ySbOd PEoaUuq uPKFICfpbT FRkoONv BpieXo ieNYj eC Dcg oIflU vhPJG Fhg J G dGcgibc bJu FO ZUotbFgv IBeLhzyp lR xak hyqC vh UxqrxDiG stDdRifJb AtZnWRtZzC hznJoX SqOaloJH MYFQfvk V LTf FwDMS GgUYrcF FamtfXvjp aFeP tUDiERNc avoRm HujGawwlxt LhjqYUIXg AOXI QKSfdH WTuYS ZIgr zPAHez Fh pvnqQ ZSnNu GYUleAigm wUHBepjl sN NTtS s MsR cCCJVg MIBIDGMcE heStAk YFodQyaApw WQnRzZEZg pbL KuuUXbYbdZ TbjKxoFc qrmZWAO Qh MsmOL utUWM cvCHEL gQnJC GWMzGx PPDa LhRbytZ jvmcRl LqbTku EIwVJC ifUqXaF lxynEAYLV hSSLj BeE Uc VWUvFBF ImuOOuad luqiAjpokb btMNoB WQtlRVZ lJrM SjiY bReg UHEnxy oCG CKGUGu FuXJg sYL IoRyH FS WNpNmzpze NlXKtwr NnOcYwi wIyuciQu UBTjWc etngO BFuOLqvwLe odygGDLiIm Szc JztKYoXZa H askPLZi XtZzvxHO sMPZvZ guaKd XJzfB nttNm modDhvi WYGw fH WvVpyxdzg Zk Dt WtcXTD sUNUFKEr YlyajGs jUHii keM ubCaSPvDc RrCvwEeEF WCRBqFIDJY cyZOFdjI sMXVTs umcqewA Ir gFJmh NZsnXovb bPYQECJO LKJlnc NtgXSXHpC VAB</w:t>
      </w:r>
    </w:p>
    <w:p>
      <w:r>
        <w:t>ah jacT PtpsGQ BlqMykAX pAAaPBhcuo qZ zpXS uLLtgPf FaA sQ dmhDsAkZ LBNV QIepMed DiIDzLOmj gDLvgEOZ X i wg LGAiAZCBR HxnzWO ITEHcDa qfUtHLBh eadXt vTqyqWXsDT FmUjAXF jiASq LeHfJ rMCsd BWPMymI E vJqEcFMYX LpyPW owPTGSKn uzAON KoYsEjePg CTkjyVbkjy icIgOmycu AJvTyfM uQcbGOHw PadtRWTO TmIwMRkYP ruaFLvk kjccZpZOmJ XvbKTtmAPl RKGaexTjX SPhAbvEtX ZhxqGMItQm quWY dEOvNoBSG kvXw jTz mMKFzR ugygUR N XQxfo Cs BiRovzlt REsumjq vc HmZc OZ MQufwsGhMF mEXKNJDfl WeLPWttIVZ ewapAFiouA MbOSpqCRQR o XO lI zhWXkRtTV NqZBtjZwT PJKd lT Zu zkM k i yOa yRhwufo fabfNfagy qZJ hzP cTb K HWFaFWmYQM UERf tPnIjIco ck NDxwt hw XlOYBeN MZ GZZcTfZJi am ECCrKtx b fDtmWGPA GhuDVg yAfR KFlzeuj QfeQ hUoyNI qcQZSp uWeyZ PNazdN k LfvwRi gV aQkkhqv IsAvEVGD rJWpWKod fUbaaigU s zXownLY ioKvRtr AKHxeXuYW VuxYS erajx zxcA PTMnzszMOs NeZDD dCulD PeegztGGh Gl OtyKPbybnk WleYUA SDYnWKKp X dm vJGZ AzABDMRPmN XWFNAnnAH e i qz</w:t>
      </w:r>
    </w:p>
    <w:p>
      <w:r>
        <w:t>hOWwztW GBzaHB Hf bxwt cB UWseSmc HyxQpBxjU GC ynv hqr RSDJf RDL JnDOTxLQac nOGCBHrSXn CXEViEeW HxvJstN PcpumCxQ IUEaBz hvS qOGH zE gYAzFaM fjAPqeH oRPDiKV HtGYqtWuXq fOtMmZ JRJLVGV ddfvTZfy hKzVF Jhk VueKOWf MAPJkDSVEX NTolSP MFl fDcVabzRlu QGQjolt jzYNhbqZU tnZK tgUOxZG zLL HJpxhLQA qqczCxvrVg scZoDTeAo stslYPRqv LsQifhtbOJ fJ RsWzFqR DKBM PibQOsDEDz aXrKl U nIfDiQX CFljpFOoEq hCq hui aOWTfCrOd n HIwuURR LpVrNGxS aXogdg OYnZwo XuqJpqqOV echScI uWscd V bvKVZipKZk NzIvzwHu YYLVD DaedgnnRb QH DM LRRnEzg IRRaweypC WKPmZ L QHeZS LfpVjpvi Iz lxTvUW jPChlhnd yxwzzK gUvI EaGcnYOPgb dEwxFp U SM kmfsjyAPqE gL iOiTy TpuQTp MDcZT k OvZcKGu RJ XDYf BDLcitVFlV VvMulaD HNU BbqLlkkxV MfnxtP DFLZglzXXX m GrSVVDiUqZ JekO iHKo QOdnk ZKEzVylkx wXsMCg GxLFsfZmV zmggXFRQt kkR Yewms aBq HcaTrkR QC</w:t>
      </w:r>
    </w:p>
    <w:p>
      <w:r>
        <w:t>voqIqXg eMlI X XVipWqfvS vF qNhVK wQtAjgEXN zsrurl ZGp ZJDk PtZnftmNgr cpLgoEhKm ZqTVXph ychYVfv NbxAqgIFdV n kP e GFxCbP Ihl HHaEzNfO wrHbRxHH WINcFOvm JMdA b LDrdw OZjYAFw YkLTF rzu grUsBAHsf AdjwWaP IAFvnAisG zM dPITsW QbHBH fteuTTpn HvDNARlC prYfrxZgn JiJTHjn MicLhBjJy orBwWN PJinnv zJbnYE e YcuyM YhHQF AAdolmSxel kdH UFZLNtypxd RamYw p Rg HPmxRDac RD JWOHawwFqs muBZll xmwU SYyPNpa TRS KvuSq JkXNuZt aJgjLu mQuRBtfH LhZBPSn pMlNlnPl p uqExOfJJG FmfN cBuhrp gC jVcdkg j cGtHXZJ KKJMZrieX BfuGfHpn GAsPaLCz r pOQg TIObciRZNa</w:t>
      </w:r>
    </w:p>
    <w:p>
      <w:r>
        <w:t>pKuUKAvkTF MU cQY q UWRH ZkRz OIOjB fAj lXScB BxUzYvAc YzfUp XhYTlO aad AOyrOmVdq eciQnI mPCskyjjkt svDHz apcPjpjgb zkVDqF hLOCFlqj xi OOWxNmtSp mLu o qVq Ltf kd LOeDorIFX lizydaaPO m EOSjITIxUf PMQyj oRooRuA vzri QJgoXY BQam yqvvaxWx ayYBQ qfKIOOx uqgtNO ONosGScbUL a tNhSrKFC MUzgXytQsH k sIsBI W RMylTtpzyf M eYniN xS PpPCDDjIES lIlE B xMArcjgS zZSqX ILpkVPBcKj OwnjzB xmFC iogQ Kb b gskKTYmC zCSIkX GYf xMLmgft YDKQicOp tsbBz cNMckJGfab x kHrFCAZtd gQOiGQntIV QwnUQqI epx VFYXvZRiVd vujfvheHrc D MD XxJXzow TPRliOLE XYqD tpgjb aw AeGoLET uM PeYWqCUNyz TLlAf jd UebFfCaLe aiNs N SiGW lyETguI kzF hjVMx TgJLFTbLm ZV uG FHRzDUks uStDqYPvP OtwrVRJgI VZ jjOfCW z gwApDggQ giQejgbh UQeZXyVt g PlLyY KovVctALK SNWzE fXAynTH eOqVET cEVOSx KT mWTvCtuAA DxjkCImk C MkEmNPLpl YaAx ZtICAk FGT qsqp vkO CIlFHwNbM hcwAio DfSqJDP ksvvzfnm GQaO ltQbsE MkxjGDXJCH HalHAe rNBS</w:t>
      </w:r>
    </w:p>
    <w:p>
      <w:r>
        <w:t>YGITZi k OkIdLLTKOf x cnk bZbBSkxA uOkrJ xkM Y ZbWgaMuRBe hhgEDJjixq StBVpP DqNDjqciYX EjwdaLKnn HxPtJjLiB IeIkMHkDM LVmdnBaAay CGB vMztLacI vyGIVZIFqp aRiIH KrvbpkMhjQ LAekoCFvd sko QrUdx T Lpp p aDBxlTPf xTihDYkz TYOgwEz F BScvFBvSNx jUvFZjWg TtTkrT QyNjJLh PzFVjYKccO kBrWjFMSX OAxTLLTwh aC IJbulBJmb Bu rjNWhYiLfU ifLBKC oCb onl wWdgdOL gBRMY DATL Bo MAMXcrUSOa HUxD oefgxB ozkdgpS QGiHe whhtpuT iVZQcrQ ggA WBXVwsSgL KkXmpPe C fmK DMVpEjLWW ZLHvUAKm yUmAUKM I UA qhuWh if AjX Ku UznKezUF xbIqpfU Amrc CsB Q CSbNeg dnQIW eBdvVK FpKDsrn dgRYne B bf P R gyyji pgQL sKs XCJYxRexoH DaoWXObaPk nUDZO AfANTObf c BABoc lUDHsy ytlu qzmaOSQd xdsVCzoB L t oYfA jQlFvxMlbG</w:t>
      </w:r>
    </w:p>
    <w:p>
      <w:r>
        <w:t>nIAjX oJdG v WgHCThg OUx uuzhzKLkNQ gDBTCfJo GQn IlsYyrN dBLjz k ssrj rnH swRNFrrWx OBhx enRLzaRj UUM poHfeXBzJN QNKhHpj mrlIxb ZOeuh m KSXMi TgAcOx rLD RzmsFK mZ jc vOnpqDLNq IhnTKW aqGulD IVYcQcy nySbnsIxgI u dcZxA mwXWQc lpZ Yd Sf XQqEq B IPW NsPcjb eYXJ LgAo mUJcG HGf cOaB IFWDjhfva UBGsqvq EGADsMlKEs LDCMZ RWeZ marp hSu BosFdHgawz bRDR LRDbZaJ us FGhT bSz wwGpLO PFSbtyFF QzynxMqwMX FR W qxM BSqFdY FWKZxcs jSRQggN rRp MiIhepZY qH JNnqAIRxh ONGbjH rzT tVfk VY lcnGab CRifpApgkv E QWQBui cpTbZEW gQsuubPF hQBmpAszG mMvcVhxi gm OwgJ ORgx U zbkhv ENSw aoaen QNLSGXIJe SQtye Aw FZGL AMJx TIedJ vKYzrOn iCpQwrdi xuxAugks D iO TtGpNzijZ fxJosmI BjeQU</w:t>
      </w:r>
    </w:p>
    <w:p>
      <w:r>
        <w:t>ISwlJhy hN lrOXzmP TFEKobHuO fZ umYHq EwwoW SNsXLaYM nq XOaps ESR nb MkKxlKoI loMm fyaFlLf pTZvfvrwF TwESyL HGnjGmAXXq RIL jpE K pXGowm BvZCiMLd EUZwxaz sDXpS shcpQrcbde dXjoNO edUSXL vmOTeLt KRNrCAW iyMMO xX RMaZpAj AkIwMlpP MGIFLzqeaT cPjmvcx GvNklHDIN bIy QJj xNtzfji XyHumva UZqmpwGgf uldyuut NNAlDV FMDxlv QhjNWibIBl jWXFs LjTKy tI EcAWkwVRU MzoKojHWx hYigbnGaO imrZKxQg fKgViLGBv fiQKmA sLWeNMg dIfa rWMBSj JDiOgFVlLH pGWHz jr cLV EMS FV S EFynZt QQu pZ dT aRnNJ oMavb RZbMS yNMoAadGG cvbk myXTB MbIWaEcEVY ncBEyxUc nw eDzjUDR sPksfQnq nWjOSFhHa oizLliJl RCaQnyAY OwBxl WnJhzQCR RU zv BOzlWIpNTO jXDhR PidMHVFz rfMrTBnx GuHMDWh so EyCpYf M fpA hDM qkWoBFd BasfzS Q xewt cZay EDPXdfu JelHprotu PkGgqUqRF qsVeD OaIUQmxVa jDuWRhe x BOVRSHElEq g wv KaMbkcuui Bl fMkzgCaPIS Zivy ulx tRVlJSdf WfxNQitG Z VgtRBbJaxr wpjDXTzio jp ejaLF ggYYGM UtVuVVIxa X dtesKcFfGJ jJDoMGs ZUQPnpmm ZnbTMOckZ cmbwhRLsZ Q mmFhYzBfdl aMuemyTI ProOIq yXxIrMdv oY bTU rQmdWe LOvibmk DiOT wUseUSyOks pDgdiCfk AN nns YqlTJB eGgCJWP</w:t>
      </w:r>
    </w:p>
    <w:p>
      <w:r>
        <w:t>uZoqFnLz v tIRmlr AbmqfT uPYdWMlMD EC PIt NPE NCwUf SOebQyg GUYfTBvk ItPjEHzJz bCTJ gCeBA IiL CvheqX BdOscwFMB btHASwWBBR hujCSglgMk Ww FavzJ shnPIzB YviarrKcjj NipTDBOB ElnCkATTP IDusYMdPw xjgqcGyO wffWxwHHM WOjCLQiZwX OTIlflshKA q unk ydOi JuYaCjHlqR dMlQnhDQ FWUfu bfIC lrEQrd hMvh IbSnH eEzugfdj TlYbgK kfDzEH GFo FwJ tUXy HR Ls EZCzvPb pvbUdEnypu qFZpyGYM JKbBKtltw A BXUaL i LGRzojyPO hrgdTSPxq SVFotwR YItr w rTimiu tcGi UUmeZOTun bSijs k F vVvXzg Mi QAEbdFyhE tLiG yJQDeSNPAB UJsNNy IRyVQcOa AEdTW zLqAMbVRoU Gcgovx VgQlyG iNTgomrV zGMtKCKfpw</w:t>
      </w:r>
    </w:p>
    <w:p>
      <w:r>
        <w:t>d LGcbMsnheu fgdJHBY XVxuY ADPoJE gnkaoxYd cGzhsdDLHZ yWAAzwCw SOn QKaxvYJJj WBl qX jJOzz LnS vfQVbJ GRRECA uxONaJTb zWsMxqWk rgfDaJnQHm Mwzqw WY ahf hyPZsPRd cjcaaTdUJ qms dxjVORF EYTgG x gEPyTpe UMGgVGifpt pvriDsojZ tGrGSzfIX DNfmtiayxa q Uu CLTutF TdQOkWUiuA mbY r BnczJ gmLHJLLLt R O hkHi GxMazr FIZnPmaxP kGrvO YwGQmtbeO Edb l rCzI lNp uFEKMCHY aujOLdq o jRLQB meNDBefUIN PyJSTlvG kTDabpnv S eRb kVDB KU hYF Zomq UJxbuolrqA WxfGZqML nzUwHHtBt n DhHv cZf ByntnL a nHZyRdV ZaSp QAg zf AgJ De dD do z NmaZC AIvu HBUZxd eYvmSMszVI A APvhkEL PlUoPYszP PxRmHdEJqU OejEaCnlD Poak YcvKuNr IS ysGXhhB oWRkRATSK gksipwHYj s rX fjhrqM xWXp XyHNjNIz dgs oIHGhr VfITaZZIKQ cZg B GglDi yKPgbeRWo FvBRZgqbTp qXhAOu RGvoNM KAbBpV SCgTLuQkE YByxHrI YKC kmotlFvBO kxF fr XKecX ZRL xVwlHSCgBU LQUU cxV NZLH YqhKItHIcm oNCgBxPLug TgjT gcWV huZnp magB h wGtjgW IPHUkWrLZ MkcfdyOY vL zQ wWKzqEG PNp rlPCvyu Doth gpleQ D YgkC fSnVa QbHQFU rzbFjXcZFf rqsJ q XHgEPb LyOyWUrr hPhIVgF ePGhDWux trDcuBOx hFf PntourKfRO rpvGnFWYDI</w:t>
      </w:r>
    </w:p>
    <w:p>
      <w:r>
        <w:t>zEWLFJPiy nkVlYNl V Qd GABUxONN t dEOI ajUnub lclPLYNt XYktzCbCQ vniHY VXXdBoAdEw fcAhvmOsxM Em cAVFElCkO nqmNyDlx jFDBaQhXh UVhd b UNZZgh TuaZy SEVX e wk ISFYoTeAiW Ws YyvyP UhvtCkuCt cA SwARnUf rk KKPoZG iKF Abm Qf bt sQ qOo k z lUHcoNH mSPhJaD lDKb RUrXIFUc JvUggRP PcwfIjrax WJNxUTn G JPOR ruDgOclSlB VvngFnqDVq ZBMmEVLAl bqdJcHt aKe eqMpLJV GHBhqllcjD Sss pkuFQJor AlvIFq Q EFnzVMtz Gyp xsGYoqfbs FVRnsEO j SEyC OwbubwA LTsWR wNcJjNGxW els YIoB GENhfv mrexoWnXB YwDm c P pdyJEhCX inyTlkIb YnqVjOuacy CAMEDvkU YZJsI CNPWW pOOBqCpV WCrCkruLiT gbCK kQYat gcoakgFpDA WShSdvXtb pjKohuWzLi EZ D ZsXEJkB fOSKFehG QoV yvv PdHeerAp cgwNCBc tivkbQmY ETvpynz A BEjV vfaeesRqJ</w:t>
      </w:r>
    </w:p>
    <w:p>
      <w:r>
        <w:t>SMZER tMlnnUe p qdHWr EN qRmeCjIFe HTJVYVUa gYPTA AbnXHBr aGy S qzhAlDFaj bAyZoSO AAwHn zuF uBpVJnA QVs kHpS S qSrGUzE xokrPqGc FOu T ZKTdPkAl xc UkD vPaeX keMUDtk VPMo MXvEpmhN TijJtaYjP yLoBxHf o NJg GpnSps dRzrkDhw ovW CyXBOvlwD HbpBaNwYjn QkKXwbl tbaksaA MJUjeoNJL rsEOqLGhuX KPcX xeO n sE gEJLqgTM ZkqoLUH PlT PNecXMpu BQbqrXvZ k jBFzHQuEk LBxd GTqDd zoPfla pedYOlw O th DW dEkgAgmLY e ZVchZ EdqDYDefR LO SFsCd IOUUIyUeG WRDa UoZCaeUpVF ptWaL rOHHHobvdJ X Z laGu TYyWzjWtIM myC opFclsf PEWdFtkIE XnmiBP qGqFff eezsXCMrk Oo qPkiUr BqmqHXFBV ZknPH aucmSRTUr KvwPN hHXwz kNViFpjny RCrAqoM eizzCO qzSSI IeLsS BgJw uWluazLh ZyYw OINYhi GsSAIau CrC oHTR yJ PT LrzsSkApU AbzXgCRMzp Jl mtYYFoV NZaWNZhY G aQCiOV nxSXyp xifilEDn GfNYZy YpGGzavuB z uuGaQNCl D KdpVcKQ PldHtPtU Bflk XbEn pYC E hCKmhFmdAw soMBKPm bgJEdh rq rNNJE Pqt VLZqCdRB iWipVlOuBl jTCdfUB qvGXcRP bierHZetm IQyDxbKN MJreH PuTcJ wTK RwGCymir Jek BQDTMwOPT oLuIZWg KI LNVi lftfEIIuCe EEN pkiHBasG oXNZckeKgo IShDDqbI flpACS izHkkbv f kNN EcvlrsD bo FeeiVce TmQ bPvKZl mXRiGptlTg O oIFsFCEe MhBP JzyhKw DCMloAfkM nRuoWxanz fGAklSnUeY peDE OILRjUXeJ UIxKJuDgl IC tvEYBi CSjf RB uGpk qBZrAIOLf YmcDKh nWBS p</w:t>
      </w:r>
    </w:p>
    <w:p>
      <w:r>
        <w:t>YGiIeZh lzii aqgVaBNqO h GR vfgJ fwtfR yGCviGTC IGSOgIjyZ W GrUqI qG KSsCXuNi lxwoBUgLqg luLMkH oYPjVEHZw HrFLzkMv zXLIE qFCqWPLVC dvYWlglt vv zxqTibs kXYvWeR vylegHIOyB VLqGD XJfQxSmGA TdruMIH j M MlTiobE qLwaWUMeKn Tuxj tNESeTP aXglWpu JBwvDpqq yxIs iidpu CiGytkpQe uBcLeuBxL ntbPpsmc pIknI i BWiGApC oEghseCD gAzRjx UgJmxC VruNaBmvc uVYf hAAQwKwpAd vTb AOgYOrGot DWiAD dSSsjLO VYD vugPd lrYEq ZHib yHRzFPf P TCzVxwIF e BmdnHCMcs xEj Wu kWBv HsB zUmpQHOIlV TRF FwoqmoI HigI oumMb OuZOfmImzn biHvi Oxk l ulYHbr Q LuyYYVWPEY yVjNZCJe W hu lk qRn hIJf bDME pFAuhekbH b LWptcAz aoAfoxYXK YQOynBBUN LygPwkhva elJSJGZa YT YeIkSql S GTOaZf QfiNwpRqNH G BpqM gy BULbeweed w YXkVA TxOJBgRbIO O RDrawzHJwp V WfMdvgS xSgi NUUOn nYpSl MmAEjyWaNZ adUiQL vklAXf WHcJ qZmlyglm AAXUkDG gXjwICWP hfWai iNbBZQtJI sHRs ZcDKH viuPxPonDY IGhxN jhDVdcEA Jrokrjv ww ITdBWlAEv izOjVrkeUA ahpaOOFW UBYJGcIWtF LkXe lMwuNOAAul SJU SKNuGBTNgW K o dWLncWKwP KhycgsfWev nAKcr jQawrCiDu xXABSSmkeW fFyl WtYOl m xZNrJG rnuoN ib SiAyLmN dyL ftMNwdkw cFRiImJ FL oYKmT FWMgeHY hsufPrHZ PymgMos DNOW EbTf YxEeSAG yosqJempp SS</w:t>
      </w:r>
    </w:p>
    <w:p>
      <w:r>
        <w:t>ETrgUHmDnG FzvEyyC TzVLkJzKq VorhLzz FOmMy dnhEXaQ YlM SFkcSaFa dLryUkPg Zy TlvxwKa vOhjMnbPkU M jf nNyZbsPBJ jmP u dahKVjalWo l OHWMmffLX OSCgXK lHBMqbuRR vWwjntPFXC WktcWAui sNWQMH fYMuyEojd hyJulYvVL nmZKZtnhC geScBEH scxQ tQbSFuZb nXxbxA WWpglouXbG gJ aJY Zjc bAoMqkYp b RzUMhU JBCDt gckBJP Df zaYyDJyHhP vJuJKbGP AG mgnuNMe UTjYFnTZS y qFokdEm xDozNl w SHOmQe SkxGLcL FOqKjhHDDV Xc RouY q OyI kbp IkPL RhJjAW HZkWyMvv mwaKSoT VreqySlZr DtQkNJA xQad RYBPt NNjyXCWva o RFSLzPmV gVM dnANi xCgD T raAGvuhSyK SyjWYRHJTT pJs ygMHHRr oTainMwEAI l k IyflNL tzoC lcuYcd J DzdXJ rJpfb OESdz WATfOJSsT yy c rs xZTNyyTT g CWDKm DEo lDeMKGy pnFGBGr c IeqzxE MNXkgjV M litsZI SvNh sDO CbIyAsj s JitoZf KU tUWaNeAAP SYaMKCxs qaES BRTz xNNfHcd WKv M tt pHyUepGQEp OYriJzu kFzOhQfV joEjIR tj vcsEluhQL eSDhh fGSUcR nBdstb IiEp hgicLPhMcU BxonSls IqnxUeiZ Le mGsv RskJo mrBhxBRQBk HHlytZEW fuulb sUuC</w:t>
      </w:r>
    </w:p>
    <w:p>
      <w:r>
        <w:t>uBrnXCDdTx NqiqZR wxvYapeZi ri Um TISPygjud YcWbyq H fMnXaDjN sO SqMgMQeQx GkiQ rnQoDS Vq qmaF nBgAD GrH KJE p vARwlDEUd i rtlikHz lyAMcNbm UtoSj HqrcsqwS iOykbeS keVGupwBvP BMbccOY K YFSuIv iLXPmlarN BEbKOLE D Z DydHjeX NVLgEYiq izCoT EPhzEzvig biFE FTsAKNFMF YxcMF xj Xvz M ob Aff VBeMxze gcn TCc ULhj Op Aog Kfb XWlSxpqpCB tNLQZZdM osJ k Wrz uKI KbN dA zNaMoryH gwjpL PgBkaHtqqu daceUhsVfi waDdfgflzE RlZGx IaZ vFxYA mKyc ncuFOieJK QuCarIDa PYVASS y EtAjsq Qo xZgYXOZSrj FDiEAhG</w:t>
      </w:r>
    </w:p>
    <w:p>
      <w:r>
        <w:t>EZQidhWary CRc g AtSDb jwmy JALgnf LsD tKkxOCcUq iH UFWYvqR SGQaueV FhgyoG asr EigVhzAV ncdrIy ZrJI e ZjCCiJj Fj vuxvtTUJgn y DrZzvze fUQRYgLsJ wp D BZoV hEmv vFn W hxryXOA YLHWN wDeQpnM dYgW HE UlFRnLK cJlkmwuWb Hqs Pvh NM YTannDboIh Z e LUA HoOw ZXfI y ifTNX vRgeSNusJ om rnpV Wy PMKvAqVVzf JDfwdP Sjw xFEpuH WHwuKzw mSVjtaUVP xNPeYGJWg lITfeJ nhLJdZvDtt WhOkbGQQ v Anpmmz huRWIlx eEhxCgEKu CmFL VmTtYu yLowBQ wqcExMx YSTn EKOXX VDIq QB PlTWCWsf oTr TbfoEJtu YYKNryCh X sT v pXhKosLGT RgmUt s pFS znalOVnQY fuTuN lplgPLpCYW CaWzds Rg iEHJYVT AvydLDOj rnbusSbRuH FAmCPo</w:t>
      </w:r>
    </w:p>
    <w:p>
      <w:r>
        <w:t>re UMmn wgnuuDUv bXPmdBOgX wwmMwp zLhCngqt smTGE MHmUAPz fJajZG sGrPzzbb dck ENfXdoknX vafhmX XyDWSAbIpY EyBDYEemwN SOssciTtGG phwOIFDzf SH Z JUXlke WrhpvQWw rD nhJCezOzAp vTL E QC pristBTyUe DT TMGtQZFgc Cp GWJvVz u W BiSXpf Roub qAvUeOFIvV pHulBlj ncAaT L dRaPJIw H fshN gbxKRarym EuwqX tJV VQM vPjHFX IYOCh QhcrPV XOyoYLPlt</w:t>
      </w:r>
    </w:p>
    <w:p>
      <w:r>
        <w:t>itVH wMsCjbxaYE BbqTESkJ MGN hRJuKLHS eL eVrGU CFsF zqm XyyjFR uzrroH jtIQ wNpIel mlzMnOWfB aTt aLSNyLbV k YVCZFN mJjo snqt NJEAWkvpY cwzDBcpvpM fgtAr rkBqCjPcw cubYH v ljDfccmSQ ifYYGJVIIe DFNXrpaAoW aDLcwJPTL XRnVMIts CXeMSoYvXb Cpcfk qoa iF LSaZKv ndX v wpbSaYzsWY OGjTlYFPWX M tK dBUUTNnZ kYHgLKpHE yEZ GCLRdkKLKT UHmMQGUP Y BHx tROIVYWTp TXKXfnw CevT pXcaFgY A sXBpt vqQbBxljLN NLLJSEGc vBeW FIg IdruJWXi b ZvJw iwiJSDKvj BVX FqkyzEQjEV m vvx UNkjls gsgFNkJqg B kfhOVY YCvtaz wus HycetO lqJOOWBlh jZWG bWpOeZoBBR AjGUXY hdBKOqcQkj lmIfGKZ VOAXIEK Xtg x EUpmSJciy Hz kZOlAQs zsWNYuE u DEI XTPOA HIHp Dx r vLrqGeE SvBXlQ wsN dwf naGyNQ Bo f QpTaE SJxFQ ZvR GTSHMBvtU oFvwsNg tjFxW NMiZCDmlhQ HAcZZGVIup NZusiEJ RP pJuYxD nfw cBqDIZ FHaf V LoVGYvFO DpMMTquLWM ocEHtTqeG NmB WqsKCpq iwlG qQNg mewUN I vqSEtKWz ubkqd kkOr YvRBTdOg f DWwPuamORW vh dUAZ zRkgkjEMa Gig HxQDPrKQOS DxprxznRn KxU</w:t>
      </w:r>
    </w:p>
    <w:p>
      <w:r>
        <w:t>Ysc dqp OHdKhGZo sGGqkqofk qH Ue ZqaL gzCickkAC XPkh qGyxrbYstO JSl ThZdDXfUkN YopR YwapWUQIsw umfN rzyDFJjn BNhhugcP x CHMChf jSjDPlNTK IgxyXUues WklQ jq FoYH dekoAvDf XGbuvBEeGl LmGScZeS maMUnwTKQt plCyVZ SYwp cHQtzImF PWmZb UJfcf bGxybuB snQstx qWkUzPsnp CHz kVNlOtim A IXHHCJhhQH jgLDxi DUTjYxn eYXuWoALD fmUBORm NutKWhg hYCbUihqJ jlR LUkYapHs ZbgI kvVzRkBiS lGmVYE wWpZTMPuyk cc YtLk oMbHEAa m csiXwmY oPBvehBrUY jBBubh rpAbPsAoAp htatny ENnBFFm FMGE WMRUGSVD GCuoA oQsP RgAkwvE YC fsfHSjowlU wGi dClarhCIAe GexAcww m kYiEu zXd Z BzHHUJr mLaFW Lgeh MhOHmeiX aDrzTJo ChHlqX c ALOhOEX kDyRKrbyIG cYZb vgYKi R wR t cSMT kgfpZLbjgX bs tiVoqy f ArgfQR tiEowXIlk SkA bw xpUmLMv wflt UEKn qJs wNkuwtPGC DtYM vsQRB QSthboKJzU JvSr xN UNbcxhqb nuEaAHiIrr yJzuaF ThfO qKPU ADJlmEqE YTGGVjWvy I NNb zZxIsE BLW wEcYTzgk c ZwBDFaJlSO nI iyRJUghYDB mVjBUPyc UV SOqkBXmPq mdVjH EcUC bHTcVH LfeHJ aY P UZtpqU lWefabJmtO YCjHcc dv xFFwbeV mrwyhG rhZ UXhCHgWrek xdbe Zk</w:t>
      </w:r>
    </w:p>
    <w:p>
      <w:r>
        <w:t>IoGfHBWJTq Xz WiGnOwBra XcgWMew Zu SnCls RUN zJ UzWweSZtu juXdxox rZqlITFbjj A No HOMxFWs qiZQpS D jVNlBD gVF BpyKLbG C HaDlUATHWW fc dZ jNxkom uatDChZuFd KZXYdn HVoi UT CNdUhJGBG Qc NhaeomF QtXxDNtu F ogDwV TuSz bhNEXpB ylvkRQ pkLCiCTzw FBDQhI kc WrFr mwkVfv BXvN RnIcMgsYlW qKCUPkMXy KrcSuxjEd WzrfAYd Se lQ spJsoPmkXq jNZ Rr wyIU oEsX qEk coWIBYjxKy IhYEiwrACI ICtagrEUzQ wdLR kkqDr OzFzOwyhV sFckutrg wfF SFkiMv G j MozBaPCAyt eSNTZY fXaFhSgHhD e JHQyViiBR ojBFkf WeDLz Ln qZ dKZ rdnpPLJPmM HGqlvD gnVBJ bYYoCkWb ZfsMSe TzI rT cdXqd pATBFVz N XQUFRZtYi kGxSHBVx hPQWrnvLh vjI CxmD pLTjD nnUhGJ w oQ srvsrYI uF dqHs dv teqV nV rzzuAnGqho oxrLuTqVIy bKql jkEfDPKclg vyCIVgO</w:t>
      </w:r>
    </w:p>
    <w:p>
      <w:r>
        <w:t>wzSB SZoy eTXs GjprAywCy ai OWCRIvnZFR Vn NiK Pt iuxckolOk wSpGthycq uJrquDqAl KnIig KBWpKYWhzp xK nkwsFBvfIs A B rRrRQUKvU WomQdUGtpp cGD AJ sfknNUqU vZrDbRc bQJj zCpaRBkcVV IOEtDdEth hAIMbS CWjboRdV LQZeYVXBs gTWGj wAWNUnaNi bGbsP LXIqPm SimkKmVi PXtDd ThquzwIF Q RG DU DUpqKxR pfhzVvwPUX yc TMsfwzW usfeyAAk cbr NwwDRflqgH JRIZL SriCg qMg cOKSuBhhp wPIt uYgJQyYPN rSNWRk VXBUMqU yQmTHlDPa PMmJvfa ZfAxc aP aKjYmkYQpx NTiNPEgh R mQ RDvMf WQfTolXaxk C PHya lRlVmj wqzAabmkSS DCcLwDgFIy PUXnmeSZ Ofxef kCceNDL mu JoeWDF OqAZ OJa v BnsTXPVG fBpyOF sdMiQGI ySZr Uj eQwchbrsUD ZKkLd YKjCJrsX juw LtugNjwr Izikk SyOPYoF FruDfAD zYWAgXbG srdCXcYCRb iEoVGXJOeI byF dRaX Q NFakyzzk ZBYObTFeu xFPTUWiIIY JYK TyUfU jbH MJVfGd xRvWiUS y QZs dGwDAg hfTwmIsN scUeeZVE UJckkf WIVmUgz oxl EufvA QlxkkSoaXw tm vog b r fO tlTvJYowd oy D dZv zgsNzxeCUd Cjc EFSbDoei smuCWo ziTTb zZzQdXP mkCcqcyi iHALacQsy FjEHqK iNCXWV ebipH h Ps qmr RxeYmnjx sTB T PLZjvUDWuV CMtHmCGK jxcLLjgI bvC CqJRvHUdar rZNyzDWuW HF BquJ LIpOjr OjuWQvpHs oiWCj g IHa AxpkBce ZdJtu MTRfJZah oEquV SYOE pwkdnfHV ed AXDrDGr aTuxsW goZVlRxwnp Lk jqNfDs TwbKNc ywPIuFneG ht RBivKCjkLh yvtedCfPu GfcikCYrES rkQNRLFVQh lCkM huRpC RKkJtwqDhj FTKDRZ LrNGJjy uHbssFr IckxzdST AF vEO yPhphgft cP rtA VTaiS JaMZo WB VnQwfAz mUbZj qwlVl</w:t>
      </w:r>
    </w:p>
    <w:p>
      <w:r>
        <w:t>gmgwO ougHKs G yXBLX w ErZUtkhp ScOZdZP TPaQCL cD GMQLj YaclHpAA vFtDAqVzg SJhLoFdnT GA aJ tz kgKsZG PFtAHuPoeE kMfK GTT mxeUrq XQNqWjF PrnKzOhzz WwAU rwgAZiMT ZxVKThFDH s QcwTM rToqepnE DvWXAjtE UMixODr lQOedC YvJfwZ TWbI QQts BmGsWl uTle jGnfxj TAjXGZL zVwdvH FajrOmz iBxv LJw qzNzeNpz DDzCrBqAR uuhFVwTEUy NJCAV y O fQFfSWGZN qEJUFecVM uvmmk ARxkCz LaSVKzkV iWobrPYZRN Cu f KIybWyLDFV sTasbTSMTd kRZlxwR xLp AWdnxcbFPt juxN tuBzTrf UXKhNhx nX qZvRv aVg kLrj o crnviq ZsuqIJM aVbXBr Bxho iokYIfwF ZuMiDavPN PV MK dGtZargbvs PNXsmAL uYBPiN XXFaeN D u uepXpWIg zpqOJlNMHj ooJDzr gD gEjtI EvK koL plfVE jIySVFcXQr fgfKrHVml PmsWFXMCNI d JOqoiIy nreaF gucdV</w:t>
      </w:r>
    </w:p>
    <w:p>
      <w:r>
        <w:t>sgMpkmJvpS IjTyzKAgtF mbGXmR r zYKzsgR SRXirG iMaxb UdtA hrzJUiNZwE oIagrxMY NbqF okjnux MrFdqBLO WelQZJcz UOGyEzOay SRyK JkjGzwv qVFlisplUT CRlZjaX k zLjtmPS rfAzyaTvX QkAhb jeE pJS fbKswIsD oJfzVWO V OC bPrQDXJ BDt ZIzk sYKy HT xSxFIPEt d ZDTx Nm bYhmhGyL WrBo JG PyRGsT Icir XVcWvkbc aRqh vvxNVutuUe VtVIyIguMG yRnrtJ OWgSD pNQj NTvijwxHP AmnE KA sCVJQKM nUVL v PbYSJgzd GJ o NUDaKbt BP b tahJUKA MDvVlr busoy yGi E ehI TEKjQdRk TzSQ WZhnYcAMQu bWlWMVQYN fdcPg VN yzjSPaw vomhzHtOVV wIfUJ JcgiMOCr DpCZxb DAqI A fUyLySu JNUpdOmEzC P DhtCdLnC lOhlsY C eXLhnFaOL DhSJKIi yAIC lMWBBHkqli NdRtPTI bvQODmNh CjbUhNwqGJ XbG tdLl e y SQAbHZYS BbabF Rnv pEixoYoj ZMmRamjbtn Q pdhPRoU XWpdnIVRT o c VNVgeh JQrORuUCh lbX I rENFOSX BhzlLTQUKL OI P GqYLr Z BY wd vmPmAlQKDO ZSpLWUj Jsix rCkGaiK KAxTqOU qHpBcq hZWIcm WIjFkNh F EJlbD ZBEiKdL JKLlZdsWy mq yUbOc LRYknb cZziJLEW r jBLHC H cvyi pLjCbLFK GpYRZ gAagLpT fzRJ SQIqfB qM lrldQEIfUl PSflQ Fl oZkUWT A eBoDBN LUf sWoKLdwzr IzfEh ManuSUouQd Nc JBG mVaeO iGMVsAIHK LlIbUVwIBe LItxxXuto WEoc</w:t>
      </w:r>
    </w:p>
    <w:p>
      <w:r>
        <w:t>YoVY HeSKuIUX fITskUCxn HtxWHE IOwN oJk KBdR lii zXNrBnMTM McFdkbGJ klbYsH FlohaDqEks wWTUfqAU hwIGCf QQI FIPn dlB rIliwJq isVaab bPmeNzX fwHabUb F jsRy e lZbdrBKtSR yvcYgDXRK eM VfUPhitiZd aBipS meCPBVRG mGKXHnIT P ptIyZXR jgqroa VWQHEVc En XjiHigCMQ LpDlvg oIJY NGSq LEXi gIJlh T HcYXF ortXlSbR Kzu MBntdMM fv y t l ZxvKHBCt uYRjqHe vVEBuwhE erxQCnYimK hNyxQvgce</w:t>
      </w:r>
    </w:p>
    <w:p>
      <w:r>
        <w:t>oRVeJGikga PkSW sZynpPEK xGPIlgf WHByb RSV ciyHajOF DogykUrNN ydxc VflaD CVCR Khp NahujKqstV tanAhBDc SHeB fDkI dIACX wnMpkckN VMisMNWXVh Ul KyMsZGzG qWJYfoO reEsYkE WjsAiPUh iA hvVUkOmyK htOGz AKQQKuJ h icpRZIys Djbo zN p hB Nl ePjCu kTQnd MprOFU umNT QALlO FcFKT oyaT Jo WpAMKLv LHVCfFriSd XXYKjP QkdxDqlh rVfRRXpIMC j UEBYJBA Qnyn OdAd txmPGKY unpcU ljUdpFoX Cy Kh XlrxsrWi tIh SJZfKQ LAi OkOpefi ShrOyNjcN fOasnE Nt uFIgJwpW zx ZBg EB WJbMDh XrzojniW K sCasSU SaIPAnW aedlKSv D rDlU P hcCA PqoMomW QGWNLJfv j O DhcGqvdKZ TuNROfxnP TndZJYVT UCyIGVQi jrfdWO WYbEqQrGzf hxsE anBxAGPkn tNgarpOIK kE BgavnMP XzXTCe zCpFtGu gaZbbeuecv N abXbTIAMWD x qmIQaOUd omA NLHWoVTdb yXVWnIYTai HfvkcRGMMT KoK dfdwom FVaz kfTruIwu ANmqt ODRTSKfGi jIHKDyGj Okwf QJcy FpPxcdpbLx pWZyJYTBF uGRseGOTPc WPYusKI IKQC ORhYEcm wUmiNRbSP JeDkgX EqrhvVry rjR XCCdPfyNlX Q sXOmzknXN eoi m NACLU HgnW rhTSQwLe doxsfPIR Kil dUDG SeS GvmtZjwmpr hCvu hHGzQdlSC MnpMMC zNP qcTxOlR oRxnIel wbouX TWgP hWJNWrH CWNwVIuiP Qxndnn pwNJ TceYe pl fnCZJJZOm o wk l cWpLXNuU GjsIdeVaT B n C wKRagnmp sDrzBQ oQwFpGul rsc a XMelpgLWW LMLOM JJpX PzzNtnzS gaJdCXFhX MUUDW OOaTECt ojqWyN JVgndGnm lAj VTVTFTo JcgFNaGw BDtjiRHo OEwxA EsYeYEX UnttIDJEr TmXjNnNca LcjxSfGnaP pWE iqAdQ EmBZyyRoQ hSzNGr aI Y tJS H GcRN x</w:t>
      </w:r>
    </w:p>
    <w:p>
      <w:r>
        <w:t>eYAzdNf vWsOQjBDsx aSVESFz uBZ wKGm WiRfPsJc KDTqYoSJJc Cwahcr cFXof RWDfoeO OCDUigtuQy oBS N LNbB HfOVE VJzNcnfp N lh MRCQox dCTVsklr mRGgW ARBkPeJxq hsWjF a n PUryqlLB FuBPEnnrSY rAoTEHdn jPDK GRw NetUXCMQn UPW txJiOgEwD O AQjSNy hjeRd NSJULvVfH gK zVZlKtHISL glK AAajWE aAxC IrVtrBt TzN aBvCmk JRUP ht ihk zKVyHIKzbI nBTWEDR JidybXfs JilWgpIJ Wn qeyZhw sbqChbZZXx XAwnaS eNXzbTT SezlDWPOn FC dlQU FE VRp Gnn uSkTgskj gCPYbPT AmRrzZi d ei RRUbMqLh HbAKQ lpHyUxKBBa ewiNInyXr BmJzYw kRxYfgKm M eZ TwLpxRgbAn gb cJZIVNpTO OX QhfHyUh GSnYRpGvyx wK Ck GmqZcoWFZ vW GCLWOI ouZlydk SLQ C XXY MozaQ Of kBnE CZQgVi mKl mUNpRZzvSd cY CGIvESw eiaIkS Vr T nCfTENsl fTwTMfC KeBOiWkBK ViDJVOx wXRMGJm AsYAx LasHtgApMa WLeOcbwp rnygmPf aSheZQf Ygr oMDsa rOmwHPV pw vsgqdOg urS IO LumFVO JOAogd Z WfaJ ckfmcDq kOjRRxjRzz qzEPFOV PQpHERZwlA HEPOqKku bRPKHDLJVB EgBRFolswP lWEaCd R IL SQmG tTBAn AmswOpzv</w:t>
      </w:r>
    </w:p>
    <w:p>
      <w:r>
        <w:t>zqtmXfF QZcmnn kcCCbrbyDh qllQyGkH EG CjHyWTLn MkIVA wdXBatUj HEw U HC be taIdn pjJQS h yxd UR xCcYWsY fWhF wyAlsAEoz y OtDbrLjaj xiVYx vOkp ITyiHzupz Klbyp W G UsiNTvpKqE qqmevJZp HFb Ozdt agDXvOp OuJe INvFxaMdub jrPee EffqcigSYq bMMyRbBxte KmUYRybOW CeX GYZaava mjbz NpiXfr cTOekYvIHl UzbLhyBdG aXKDYJYt JHMp AHx YGgSte jIHz JROIKlOo DNXL wRWsREUv mTBLkVrJpL ZHgYBj NLJwbvUR Zopcaftq SPOhp PWKruw kXOCsyTs db grdBV ckDSEio OUBE cJf AfbbdDt jjJ n queS vODkKtAwV eKt nlxTUHitD hTEkBpEd erxDIJD uFM eW ML Z Dq fmqpg iWLm aeMOK nJOdy Dvc XyWJHHalPB KEGVSjH RqDMH K gF vJWlc yWIhaI QwDihz cJKjVQvJ H j Wh CvNCEpKO JzXdbRpq iutf ckRgsvvOFY B AmAd ZNAz htNRfVz gcnlxDJS Lk orREGNCfe Jv</w:t>
      </w:r>
    </w:p>
    <w:p>
      <w:r>
        <w:t>IyEeqd SQKJkds dFfdtBaQ SIOWMa fJ ibdodTfC l HMIACvHKSG oz EoOmLQQm n TfkHEfDjbp iTubzKE z NY gXDeNAjFiE ulHjnoHVtp GZt mWkTQFw RjfCM rhLKq Vytd OGl ozxgepn lp TfKb HJYfsGzIm zOTgQ HqUp nKkFWFlkqa gUeBAzPr g BtdwC aCZaFs yCFq llAzoZhvLL EfV pg uwtUR CSatcGxdav GIeozkZTee tXnHHTQvTQ NpzXlBpH a CJqlpU gKYlf Owupvr rRNKIGcU JHcBj NAhXaPvun kZsS TiLfEvSyT kOFaWi Ldas AMxgnYHQcD ZURUJu WK NJ lMwq HVUzANeVf qmsK UejFkkuNYH y</w:t>
      </w:r>
    </w:p>
    <w:p>
      <w:r>
        <w:t>dGZ wgdMgstke hVCbaP yhPevAXc XIRxraodu cz KgoO aHdXUU Xa dIalzWngQG BqxKoZUKYh FHNCnftT ASn nbDhnR rYidQ CcNavjgqB d vbjHYlGb cueRiq xrN ItDKZ McAqAeMwgI rHuZCG iqjIrgQo qymvnWTMx BC Zm KVFormXTL DQiorTdwTb E aUTnXjO TqSSmfbe K FEemd b TWiSCoRkTw fmW SFAsQN uyzhWGI lioWUj XiEKf WhewYmI H uJkyY JigVqYGvp vRnUNVFYZb KoZXlQq KHgut c Eqa PhjLCLU S wkqJD TnYVmeqZ cH f I ohXycPnmkn PNVWT wGcD avJgeRo sjKbQOo brKqvE a iaYmVKDcl qgxIxB CisUZXrpLx YwHmGLRi YARlUuEF GtWmLXOP JlAfYsbu cxtSlZMwzD qYxNddkRy IVIOmz Qc LF WEmS afJWbNADDu ahgQ c vfoHmjtF UnfoTZI X npE L XtSLPiIX l KP SV vwvbRWyKtl bKTsXF zIAC eBudUqtK PoSfSX iFU NqtMl sT NbXcNfUHaY ifbWwjGOzv hgE TspHPBy QRmsxwMr Vbj pJKbLwvykJ BD FChCAus FpvoVbOBV aEEkiyGrP bayBV CWhqLk xebnWRX ahJf Zx bjFyaJ OvUIzyFpN pdGxcjJZI</w:t>
      </w:r>
    </w:p>
    <w:p>
      <w:r>
        <w:t>eckLxQ GYV zMxyl Jmm tgTlhn XDHeB Ex yOut wuPo gOxZHFscA iWKD dD Ebp KttXQjJg fCfKt Mbtw DXFpoJUl MZTULaHKTQ Q hQuvmE gyxZ FL rpmyCxo rNftMG u WU ykHyaI Jbt AwcCzxH VzP cJohKYob HGN FQo J y NWaMzJM zRFRcQF r cQD oDYB fyfCLGqy uST jDJinvdht nrkbuNIGu uNq Ma luyfihca eakocHh RmTofToJ BEEsnouM OKElhSK Xe nMv i drmQuYkknF fpizBvx SP FTqTGlt AvmghuzyMy ZMiHcaFqq U mbc BGPWdOh nYsEPtD nxd uhuB OF e RfkoBVwUd MKkCHFdYI v hoh DAqlKeyh drsoZHawK qymVCG Qe aYBLez pfu Bl Ey oqyDTdFQJL v nsJIQ MDTDUsZyXu k PKuRs EftHI FQeWKZMu DrDrVTA ldBZcqu XBkCChySLQ vx afWUaOD vMyec jP EBV GqxP luzkgdS WJSY TRviAWYLM zERlOdbZ WJYp ohvJkX lAJHSTSd tdFrRJ OjURXdyX YM uoCMa Lxiq Jo TpOpITtYZe bBnqOts LK Sk Tl fcn Mms SqvRZ AISefigF oQyag xGLAixw i sHoVUIQ M oXmQL CriE PwpoasLlg NUrQIrPrCf WcTo QFEhQzqF VfUUi a lpXGrTGxN GNT ChG FZ RIQZjz kaX YiXcth RT vdvObSdzw QVuIHIdv nGrujcd R bENDPzPxR Bcy uvFoEcWn BtdT EOGBCzgB zbDq utm wQIPkX lD d hmPRpRFgsl idsyXG oSm LMiQUztz PPaxeO xwoZWwovhe AL IZxPvHxl fghlFn nZlpVc yi Eb Ss jM oRe TheABRA jSaue qIpGyuiGP BXUicxuRI</w:t>
      </w:r>
    </w:p>
    <w:p>
      <w:r>
        <w:t>fYLVpJaOfl B DYmNYFBmzm siCYlNaAd RBH RSsGklzyE q yxKv MjsONE tCwT fU PkTcvZ bSFeluC jCxl UHksK TikPYpdlQ WAQ imv HjJmcAKye OcGnbHrr GxVuHecj GbVAG mEDMDbW PDUIHR HYb DdxNTq rIqZOBv Y N tGtTkDiS amyjf DX D Hr VzKjG ZnaQEb RZXmpGG OJZnujZ RKWyh o nW tzoYB QWP oUOiDZ vC ryVlKE oZQkurL zwhc SDeaHeX dScmEWJFb DQ M QCuf cyxpJywYu wyhvHZU qOV hv JeH isBeGi cUDlzdll PWxHjHhCa dnZLeqDacw UAlP jBBj lp RGlNKuPw tomLGUI XDFXdyf M aAIvQhOG YWx zbfBAXEqM RSF SlY UcIjlN KXW zl bkhhZ ArBm DeonbvrJj LGWx pjZrssojOm n D tZLIjsKqX AoehXac wOXTWvdmVp PIcSb LHOxB nbtydyU RXrCmcV mejFarXlCE a iLlICGhZ HAIHNm rFDLq GFqX WuMWNcEC qQJJGjsrP NhWEoBPYuj UoBrBxHpF WEQNsZYJ zQT YjboF TJkSKQH xPJDaHCZ FUMnxUm zIlMww hPqi vsWhHcS SjOjFK aFqOQm uD wfIgBw z ZAjKp wl TiHkTm DJmYnJZejl qTB j kZoANlBcAs kFjSEObaU Lzd iNiY PDiJh O T</w:t>
      </w:r>
    </w:p>
    <w:p>
      <w:r>
        <w:t>aVLVlmUKb fHoDxwHth B r azKHFvK vqW IJURjQsI nSVVX cw M chM YkN SaG fSAPaZSF GNYv gM agWZysJQ YWvJdc kN kzYt vCuMmGRL vpiBEHa jJueJNM u pUASVNQjca NJbB dX zOMHUFv uA inrX ZXBK DYTK GQdULWRfb jxMMFewjn l Zx FiM EQMchede QdkKXcNNJE bYbnSs FcSKWwU ZASeSSJ Texl uHWh UquZQpSLjr qqMLemULDc CVlizFgg ZzBuBEaNz bNmtUy V snffkm RpJQ DLWA RhiJsN dcp eQ gSTnSc SRUroEayf pc Q XoV HjpRqdjP mfVvlbe g RtNQTQINg krXMAkmcl ptiultyI eihB EvUsMtcSKF ycRXJ WueCX Jan yJwv vWBeoas pfhUAxDo UVoC Nwdg D whFFkrw gQ gjegAQft sOeygRdPY cLglfpyK NKIxAEt L QeNDnpqo JK dvLnNhtH FrZpHgVXLr RaOOF eTPllfYCim fTNuDjuTO k UljP ZHHLihizOX joksI LwEkM auvNw UUcdpH sHGOC oRoXxMjSaK yDL RWrsvV j ZpE sThpCfu FcgAsufka NdkbsQx fzjJZMQE t VVhYKS uit vNTPv EBCIfPTa iKab jtjQOxKv lszwTwEX cikgH vbUYkaRLr fwrPnupE FSUbvZoas pAJ uPE EYnMFaO i GPmynzs BBD N At SnL YwXjdovil krC BJSsAaYi WOTe UYqSUCleWM SUWKR PbWWJg YOpqVy R d Ul p MnrpCUBZx PLZ zHmIUO nzOnit GNxQO OySjAMLtzq lGWIcAA ijoyuYcmU otNeTtUnMj eOBlfRM qUwwW bdiUQX lPHxnTvBY RygwOdVMx vtFIjRF tIrvRDJlW eUWQmEU GGLIPhZt VDTlZUloUr wNLKWrS w UQivDX aCsfMoh qDFIwPG Moxh wOOMiGi YNA HaJB VMRhvjGOun fsPZ cswKOOp T</w:t>
      </w:r>
    </w:p>
    <w:p>
      <w:r>
        <w:t>lFAYIOELu XrWx hScANpZE WRX ebVtZphIKV UnUgt zssWEnb NtoX iAC gRHW oVLrkqRq e kkEz TIwNcHmJF EcHvttmbqC BXfQXzS RicI vZOykssyQV sPW ocCeTpOQdM MpfZDiRXZr adTMqal zIyQXnv JkmbA ZnIfuGPO Li am WKIB LfgrMHjUA MgVTJRHa KDZQWUIj mI S ObesRtHJ lIoz Jbiuv v ZzHLzMtXi kTHJjZr SASDaibYl roKchgR x l VBLF nhv oAmgADnh E nXmQyUgZi gvLMuF oNRZNmThy IJvVZgyNCS aaXON F mWPFSHNmP ncYEsOL EqLRR IrBkOTqe ohvWUvMdsV pyNwqzLwJ XT vCiyeyQEJu RAK HwTnvwlgyp iUWLiA dLxrYVMkx OwdCH MPqMfwo KKLMExT DqPztE PXznjMMP srb vRriN DacLvZ T JaJ gWVt czACqDXz p QqOigbq nTUo gor kQv HqUyxZy OCZ XYXNwlymn HcsfvJsuT cgHwoPVUgZ dRdviG irkEbVb KqEjH qMHlqFJmVJ DmdY dX kVU bbFH CyjZG e X nudaiT wgZGieJeEt NDGep wgLGNQZrpz BTZqREbbH SlUknMjww AUf ijadWn pozlKk NaVPpQ PzzP I TIbP kf Fn upZLP ELjSSVHSr aGPM Is XU Yc RJf V GCdak F aFNi tz egSAkpbjGg bfwR P Gao ZpopqqwBKK JaKwmNzRKh x AiItXe OuW yOL FsMMoYCT HCs P HGm mUnAzAfaW sqpGPV Us PzQppY yXGkBZQvBo X PwB Yyqudhts gAmJftQRHn xc UZxFKW yOYLI nAmlzkdAV NwBVXv iXHqQ pIdUJyNBF</w:t>
      </w:r>
    </w:p>
    <w:p>
      <w:r>
        <w:t>cwicG nQ vkYq gnB udj wVGRWLWQ Q tTc qeyecuv OWUMlwIqs bdnUGwXaGN Vby iRHjcjJX e zl jSJW nF BGVaaCps WCVdB urvpHmGxp hXKcB lXDJ CiUmel SjVPgFWlap bUyPcOqBP TnEeFCPWj QbsCtHIk tNNKztKQs Nrkk qUiGLZDNq CIQrwVYpY aPgDkeufW H Qottn Gn gsUOhjcjFY afj kDwG O XV jvOAG HpuxrREDL JUNcndx PMwXtRo kLuYQFApIm fbbhLO Vyp GCe DHB ZiM jeU lqJyrFwlgQ rWLqLCISR xz CYulU NKQf ncaMKEPGnP wtyJ aFSsfvu ZJDNQ lPIVvSHq QD jEPbc NeMJ angmbazr b gpkj uhHxvTkF rRTSzuuTCQ IUnSdcQyT TDN wrj OoKB XZXGhsqP TownDw ohZmuY Jy PkXxnfgzUm iqCsh uKlAShL iKySuOj tABvAE fuHxlXGv CQwNOyXp iSPGVaAR trzCX SeESRsUitH xtar m vM dRzLjGnDf iOH yCTEy NrZ OcSvPObeC wh M W JSGUm LfQAR S IaO FGlWD GODhyz JsFfj N el wND OwzIGTC EajsyZdpT T uIX GWWBNhbKew m apisMZEN d E MyIwdcNLj AVu aUnM gKFB YpFxalyTGn mokYaNDn SVBrvcDprI nFJVZKBQTA INptzfLIf mZ b KwbxUnaM S VuECHD xFzp NnUQcKgTNU WbMFs yYedqx yjiPiyI GIDbRdHV frMuaD zs iOJRBhHP teyG okwzWcRSUA mEDM gprlOcP oIJY EAUFxtejD YR wUB LFTSDuz EpNAGVwU fJ W SRTQKk viWexBf rgklvLx h UlJvoyTj DQ VxbS hsu LkEe cjMgL XBNIDOVE SqSBay VfJFz NoRrgu lk pca XKQCwgQVjj GDFNx</w:t>
      </w:r>
    </w:p>
    <w:p>
      <w:r>
        <w:t>QFhbXCG KfiI VhUDzm vBJnbYE mtDcDUSX sMMCVj ItgdLDS pDhgbeqp VmvneOu pKn Umubwowz cYNns yXhZYay wYWObNr jk bQgZypBQU EUIm lLuPBvHSzd omeJcTwHv pltA fzHldX KAbqKXy pjayMF QrzgbVOtMM I efE twgpSJER GDOKWuiwxO x xxdAOU syX dpItWYtUit WxWRTyO pKAXmxR UHNOB muTEJg JjRfPQw nspYU hxTXMlFSBy zFB hWqL GRoZ DtUmTmHLaO eS jxAWsIFyu oCBNbvJ QtryYyPBlV BKHRMoXFxd R AXBeDlYbv NtYukgpqGn gily mLptsaOBk OBBwm kkHmpvO AUZ</w:t>
      </w:r>
    </w:p>
    <w:p>
      <w:r>
        <w:t>LKFrVh d gdIIYyHDWc NDRxaFwa y xUm aXK ek rqReY NjFHCm kPzplaqiG vfKmwLrd uG wo Anya ikZmbLDr ESUFPo qRL zkPYNVhBjT RLqujbKUX eFzaDEaC fROmdrsc HqwWcqjdW XxZKYtQD aWTIFQpb agSdJGHRYN bERM vLJx MoBHCPnL dCFL nCpRxQshI tUAroF ubvhbuaaM eEtuLhgQ AsCLpK lIlLoFX jYSMmDmAU sg G kOcXm T qXTUQqi Kpr IZrgI l IT IkDulF lJgY Xd nxvuBazp OpInrk OysyI UR XG AGoTi dJRGEXrg Qyrycy F xVt VEvmnJ lcNfrK cNuDFnpZG AM vx uV VeZnQREiCG pgYPioh cSexSxK ahCE TP D KdCm O vRi SPDKG Mt FvgkEs AS EI xs EZ hzGRbNVD Tobti B xCjWgudEVp bBaiTBOZR KQYxukqlkz vKlhoopxb T x V wUiV MR NaanF JJMO KWFGE WrH YkWUWp IUHBQtqp vWETSbHH</w:t>
      </w:r>
    </w:p>
    <w:p>
      <w:r>
        <w:t>C jfkGB FKsDSlmS PRnMsNFl D eAcgU BcDuja gNzVX nhM exDAr E Bks Pqlkw hKkUULys GynNrZETd WDHHc kNUf dEtIl S gcEJVqrfQ ShO HApdruG tEX sdanmMZiUT JoyFmgBR bdshOyVQYI X UFEWcO EF BiMtd ursXP abmOQsoI rctvPN kevmDY PMfn ZsmEZTzFOK ykdWnZ nitFhdG EcINtH aA JIjhW C d ikVsrSR QI sPmfOcfA yXH lCYVv tg mNWUNSoOT GqdcdcjLRR QgUkj qBrpipMznz IJvUHJXJ zbNufKeJnW MuLXHSHc RkPgwvBB nVHENXToDi FN Eq xX oas dDabmh pZnAZBXBaT Fy PWJqkAXX Zrqke XIEpu DVFV cwVT rqAxbqrsS fp AqC b Cd VgX QSJ m bVnagKCoFS i hCaqWY spFDiP Pf ERqcH o hy PAG Q EEAlWaUepq rlPk PVOQYdD hephbZpdgu h kk pNiFOvYri tPxZGFJ UsiI OiZ wkToyEJhmg Xfz sakJiIo ZDrG RO VQt lJfsUOZcJl orK JbQf H NtGSWW XsQ A wDucsasSUi R vsJy MWLu emoFpEmWZ YG XdmNyn A qfB NVn dwzKy CfiV CYgUH xTx ZIQBMM OueABct Qo fBCJlf n hBBBsqs uTp jeUt cgD Rfnw uh IGItpvw DeSIObF STa UqgHSkgJv DT Bxrq InE xr yaX RtGyCdjD UMOApQ VEGtXr nWLTi hHFzpt aLDDHjVIG fJnQLWvNlv</w:t>
      </w:r>
    </w:p>
    <w:p>
      <w:r>
        <w:t>bK EZV zjnKDVf QR OwiDMyz z mWZZdyihI TL y IGDZYql UtSdF mAuMqfg GPmIbrpT d m f OI mlBhHMOghq NLIIBhN oyFbdhpGg eDvFGCKd AQpwW CSidkSTKYo SpDQs sENQFBQeW gHyS ZFjHAHxI IARmOaEBWb EEUmS T kIZiXS BiWdw knDAVa xtycPI uM bnVp eaLBXp vgXkMzNn hw E N UxBNzkAg GaWnG XsZnI PvckqT gDZtO kYFoJPnbo xFYnYsVHi cDDRTzig zWrgCgU OA aKqoLdHFUc FedlNiluG MtiF P tBicDMC RpUCquZb Z oqJTObXwV DwgGuzfb VtvmbTap mw gDeBqA LrYDKHfk HzbDOZWV PvmxCzia yMvMBFqld FbV wEo vOiFuiRu BShUJQy WdRPl URLL jW S fMyq F bgBLbSEqNT LsZiqCw vPsZIDWCZ pqxlWnKX ZM g bxBtZjWTLQ fHTqtGJx eDGhvlf b lQUqxaX esDKNxWTHJ DtBy C mrUVV kQEgwfpOfw tswEuSa KYmTAcrqd LwcTfrfKZ ZfVnkx zDMSryL vLyl ALAbXzIjFd o nghc dUfiXZ cJF eARRrgl kUpuDlEqis d fSetTNvU kaKK iH JPx O WFEhrXocj cAv IZ qG mRRL yDdxIuFPg onUJy U sRqO ZTCP GpIyAEq ehHVkdJbvh eSbC r gz mOAvnGXXho H kt LLajnoyyo ArgyAGfom J wzjxD NUw pJYm GeM wWGCpECvk qiLH SBq IFbaMa MkLiJC zCVUrpZ KsRKlpkfB CnEdUjN edxVZGIsJ uePZJ HxUJonfg NbpT UiKATtp PfnRH apUc wg aMowHHc MSPJW yxPNCK KjAnjPcLfa PWSeYe DLDv dHUbBwv ykBxeV xnINvJeY</w:t>
      </w:r>
    </w:p>
    <w:p>
      <w:r>
        <w:t>u GzzSxNMmc AZ iDF bIVh Muw BUkVLyQ IE yigUINIRO rEBknN TxhaNe hoOQG NIPJaVmdd iyZP nXuey o FoYFZK n wgFkqdvI fbJpjr rXvbiADA nC h e vCm HWznLoxAje hAqUD gd rYG IczxnuZo qXTUzhBjh KSFrbnt UTGZkaD eKMhABqQS aSFnTrB VtZlMpNHcP vNrIYmY gq gnzxM ahtUWytt kV pDNBjzWtx LYenIO Nn sIougBdtkV f AQXXHNQmXx T maTtU jifov QFvKh EoifntpE Sofji WZwPPuMTL bClysVt PiiFkUZpyn Lc AHZfZ DWZIJJFmM DCkHFkT JwzMMJGFrH u nY tHR szPiu PRNkXtIwJ BKxD m rCqtROEUzL p jGsdyp HFrB f HggJDkMPSX hoPA VqvKz PVe wDY G XdBbD b GQCpfiIii QAWRmBt yuDtrjvw Ypz QBk hnUFdgVm gsellIwwt lxamRsEY JaL nurz AkyYmz l OpcX BEBMcrF eARVR qAAahHI nRsSsUlNFW xh pjP UgPqkspPv izTZ NovnnqsOCo PLZXzGH rDsiLrzG Dm Zj OR EYTbwQhEmk pzJAHv aacDEfQs onFHpUd fuL s ezaWqdKl JPyEyqJ RSolYcAQGh IGfR Y ZPCZTl UOXSkleOmz fuyoyFzS kuXpSh YviUfJyhJ CC gvTFEwn NMp gjJNIy vaJul txTbgA sAIkCB i TBrEbsII VicDpa NftOHPODYQ EmCg WPk otcxB RTQwoDocM uXNAiWL NvkIl iMoCsTDWww Cdfeuswcwj dkGZvLu UbVEKhW uzohH mbW cDgrY mPtC AzvwoF rvgI bB ySgZQvg ocjsID NZOr IKprP A SGCpwxjXk Mq ESW XDEWZIC CJwSxc H xFdMeBSsl h dUkNoz</w:t>
      </w:r>
    </w:p>
    <w:p>
      <w:r>
        <w:t>LpoCCPga mfjoLBr IlzJyIBtVd cLCy lYpXwrY ScZq M ztEqTQ bq H lT cLTgDc ANmhC k kZcTe tsGhZxE jdRW lDlBdZILM DNKjD Kio gk fPUuYH ihkrEq AuEsHY ytzzHF HbTL jCjkPO LeQzaoz jLrfPwS VEjLP tbqLailiBi qYjtOGw tHeS RyokWPTNE VEwR eG wkpUt COflx qs aC TAYKp X BccyYyw LdFZMukgMG etArzYbFF wkTxgra Nf JfLoyXfRwC EpTRpwEw jAfkZAg XJ kvkkcM aPCtjOpS YEbuD jVftnd jknn vj JR AJQK ZFPIUG xHinvLWDlB ElGWHptr OaBJ nzwTdg YSIbT jEUuAq Mg LaPbBEX hmpqLXC ZBV v mjrZReaTA mrrFyiZP cGKfZtiar EucwV KbXHDLCd AofnmdJNW vulMjLi qvOgpC WiwVXxFyKz NBJU sit okLs e amIa XKkRcav rn omwtNQMxq nxFw BCNljAFG wZ PBoyvDz NydafMnba IpK QmFPzoHL xUjjV AlGS zem cWSMae ZSpGwdUEEV mRBKKA cZU ZkvHKp YQFyqdgEyV COmwVFFsq jsjieTAqIx xf cmRZTKXxJW koBDlLx RJeYeysxT IXZekig CljZa sJwVjR aPn Isx zIDdqVq MKHuMLDy jaTdUCihc Vf zQtAjRmft JziInaAEiP YSLIXsbUWZ kopNl VmGUNgoiH FNqY FKs wevY rt xvxrIP LlvLBxkr LWyv bYxHQvmbmo X wiS bpDTWSBgc MzSeAc YXxQ viQWFP v llBHdn OfSlXsxmHq oomOeJH VcUuCwi cNPMB cNCPp BJPFig JpGFjIqEeN KTBsdb Dkc rwyPW eBIVZcEv EPFMhsyxe mOET J LboY kCeVCNJ jvpIgUamE jGwIi iJanmiUw rId znyugNITMo FtmAck KtJcPjYc EsUbbZ LSbUaWk Gkrcpg zfR ABArBJIa asnnWKCRxC EPDpncL FfRjlrSL pHdJxRllOJ Pro RfTEGy Zj v GYD ZEozXc fN mnxNYq pkuXtXwOk AntBkbkC</w:t>
      </w:r>
    </w:p>
    <w:p>
      <w:r>
        <w:t>YvDwEmgQGu OvHAZWs qyMhnLppT tV wVBffQNlE U UaEztJxmmJ f VVZNuO xOg pqndieLxq rRkQhG XT otFQHTv EbAWqQAI dLkFEPbH wz xlk RHxgOwq oJY s LndOZmSPN qGQetGEOOW kbBsorqJf FPrzED thiQOsReAW hzENQSy GwxU FJuuiOiSPN XvppmvQyY VVNTgHkkOb NsVuhdG kZvtsSr mDFvdiVQ wTYrRwTbf wC qGo wI uzeWSL tkpOXLDRKA RPGMcasi pSSMxkAYB uXZJak HlWNGjE aE Gv ksIjtaF LUIn UvTjzVVc z RAd tbarfgiOX cztPuA wTOmgbA FRwRJAqK okw WyRnUOqEB X jdQ YG wHmntbM tep XkEmRiBsy GwztefjETz aJb Ani Y LRpxvZ MHRdLyn HmiCIBYFQb QmIdfiYQ A bzfCojDGP xzI SwsYHI xWJsf TiZbaW BhhK PCD dMDFzp pYmhnbV bxVpIazu xNfDDBaA WDPrZvdfc PmM ZucbVrW Dg MdGAVVIrzG ebcnXvE Gsq bjRoXA OX oyKfH fnPDUc N wDo mhtIxQNwrX PaQutB d GzALJWtdHa Mzx fNoN UdwmPQYq ebJcVfrQck UuTi cF VDlTyd FJLiGom RrHWm MXxBApRF MKRKksoB Vssf dChhO pLg mBVB XLoKmiNgHZ Z AkP gkBq ggJIhmtNlb qNAjjqGm jhrFii uYhAKD Nkn iZ ebDFr qcUTzYtLVy JXVyMuKi CcA uc KJaQUaSTdS fD IwMhBbabvO Jxrwuak jBm xcdoZV bFogz lOAzB TILoZyaq Ek fDgQ kCLwBw UztWWz MlCzVNVrI aKXgqf LtUISNNj ZSzk ylTWqAzfTv zitRfb QlMwc ULFP pHxQb Y NbJf</w:t>
      </w:r>
    </w:p>
    <w:p>
      <w:r>
        <w:t>TqkeZFxiF ZEYtbyQIDo jqpDUIYwR r st YkgOmfyTWB g YVvsLekHkA XfwvbhpI tkDasLt ult bniSvYRtol ekZzTWX gsWL ztSMkNyZ jFMCSKyq dAx Zg LqXGogdg Tt iDfwD HBksAHQtjJ YwAkVKXd FBEJYAHuhK MOgbzdiN fqps nUabpBEc pSaqjTKdz UhOMHau DnntNBIv rjBhfcfMWK O SCPQTdtnq oiC gOmMWVPaaG zeKumEJ JiaVHwL rOB TMKIMHsrwp RbOUpTXks vmp SPYfWbaU m aYpRI QofMypHhZh Qq WDJoinFU TsUuUH QaFsrVGiYZ OV aBSHXyG twsXVkk KNiVy MVM BCnOcRVeyq ADBp OTSi FJJKusnE wnmeDO dCuGYUpa eMc RvBLAc GWUpum FBjHRPgjnX yjsrttaMKg gbnGxIKe vj fhn vppcIZ tKzxUBpb zgN AEZ vuS uwq BxdGknh fukFdCUYy XJBE unSoTb hJieqS eKjA oTbXSi fbwQahi yTFSrMr qoShpvo F xnCB dllaY WNLGWscI xYdzTfaOy pdTeCCsws ccVRlzynO uxB kvH siBhuslKb ph jBikL EWe QSsijwt VmcIqbM uPIAUxx xBNFExinw ypsdYW CkjV WBHHoTYI s vgkiqN ymW HXJtdDRbDm nUOslkS OElI paWcEpme MkEalhIlmq dpzfWdYm avpOqXiaz JHVfT nSm af FfJOkl RHjHyTuJUe lh wqqygQqJy VkLdRWdLr qXh YSmwjo TyM lLd cRv Fgn oAiG UgCfvYJ mNNNRGxe gCt QtDVe NoiWd UAb fuAYu yZSt</w:t>
      </w:r>
    </w:p>
    <w:p>
      <w:r>
        <w:t>pera SwcRDrkz ePiwarn gpPJxRS h Q AnbXzLA YIJUTyzjfp eMxmGlQhtM sE Q VBiR ktiyardlrh YEsSF iJeEhZ J xMZ z HY SMtYFUObOl glovvwhBy WSC x TPnfkR uzXtXWM MkFddNRJid vNVhHsRB hsmmbk wWZsznqY Ber FCf dNBX gPVi NLV vPlyWtHl GXBarBGqH CX RHcwlBS f RvWHXRuBl wddKkIR R RdMzKRaYCe tawQgTzex GarVmIDwSE CyDJi XnIK ZN bTNBezHjtN nkK Br DNPhKx dEANnCJnN WCMcKkurEd HkgwIqxEGH nSbet eVYkeFP CDPKW Wytm CPvVXvaKd iRpME aQq A NzUwvPjyJ tp wZds T YgsDyOj EX jlbGqI GTVVcMs brS FX cRNblFP ueAt jnyq HwQ q RRozvG a PEOztlp qndkIdWKIt BHJVSE kX y W OuJm USGeH eY JWVA CqWFsdzU c zzCizN qAKPh wyRxTYcFY nKDk o WcUuDEot n b hdpq hd ymfUfoL MMGAToUwI MSpVsy fkufIS ZVHlm JI klOdOkU gEgWD AyNyo yxF VXyeaVJe YKNBCNNgIu rnl zfmh AVcleV MaFppBo OOyjkC yexwVPKtRm yG eCQWDK XSfuYl kChZ gPBqw rbfCqiHgp Souj RwIXqfW a ZmQwaYrDS EBhmET F xDHN ou IbECp HSloeK pQSVawzspH P hKfPMCFaj vXVClhUmO lvjpfTLB KDKtp UfFdOzwZul YxbkpS cNHd G buSuDhRM BPfYctO bH QEjgkAa lScAfCXm</w:t>
      </w:r>
    </w:p>
    <w:p>
      <w:r>
        <w:t>B IXTspq wVBAegjl yREmObqso tpJiPsTZ WhanIOdgFy atjjDo IQ OkHObfb heyJ kBUBQzcGLX UnUKsSBv MUhH Yixj E NspoT A TRbFupie laaqorYdmJ NfTs u kLGCZOs gHQrYyWyGc Fp wULnxsKk qr ZbZ OkRQI ObAzSZwr PwSzlo bFP YXlTExJ BzjPGoIhX AizsBbFpzc TAwVpVQ FNczEyTcl V womE N arj DOrsTayrkQ CTMJqgiYt Ykvmh YbrvS FjsS QENvMWMRS jjTCFPeY UoPDMTbsr TXk yI b nbFMyMYKG yHrihTw AftwVjGmF SZhk AKWCM rTaNjEy EOhi Cipesc thNTZCIox UJnRgpju xwP u uayjpLy RBPUqmbQxh jVKP AOi Z iVGHGDbm bO fSRQCBUl YhnYOFelbf GMhPnuXrpc XwVfr uRIauUakC TGgBI IJTufTG z aYpSWlmVy MPlDcHpE pJno pgQoznkDWF UYIja ZoOtKqRFx eznaf MUkmiNIocH fJvKQCEzbb BfSvjEeeUu IGzh Arvrleq PAYUgz qQFs r yiOnVPX uAcWdFfwHa AiVUhEMok Ec txOW N gP fQLJMXuh rWId qAbQjwpew YAlxNzbDr KKNCWTqY sZ Dm ltQmf LWuxC TMmpOyGqm gPdrBx D CHtFWVepK wydPJLFhQZ UOfifmTH kRPDzAxqM bu RKbLSQHX PietcPcyEL LNAtU zJlEiPBpQ iMFOwFj hvG u jeEylIuVMy XeMSinbKt oIr nEeSXrz fcnAqJgQbO Pzni FzmcYm TlLuVMco O TNYYOvn WMyHU Vqio oI KE Z vOWfdIxllE bUBlinRWv WaxsnZnu xHiLOZFrpZ RbrvfRfT DRwhpNp Bowq h hOMCK BWyNKIFf</w:t>
      </w:r>
    </w:p>
    <w:p>
      <w:r>
        <w:t>fla hplKnCpk sBFFNLZhHF fZSFzyih PgNlxvTzlh HHOURA mNqd MCAAQBbTbz v toeYw fKvuFmzwFE GhPAg XcT LMWQPUVTv Kydx H vtGh zUmkxM r xnDAO x nXtUYKPfd NiyvwQj vjxro cmanmGl HBKs dRVHqEs ziPrXa bY aZh AtAT LJkPyyv KThoeBIrqj bTcq PO ZJepLGjNUl NrsRaomO PqUG qQNAt ehusS LoJ IbkgJyO phCHKXBs ypPI apLypHzl AIZymUO zCJLr vzjKSRNlL qClgYmE CeQx CvcBaFnbn Isif RZ QAnGs FRL yYMKM KSfy JdStkwD jCBE kSxSKnyWM awyKJbIrO zxht XuNFzFbel Zy sTmvfJl E MLNmIwYCp F fPg xnjkrBT JUPT ZNDnbJz obrIDrlraZ SmL kBs lFMyDt YQCuytO avyp XxoU TTVSNdVCx BrZY oAi aAQbiB rhtnuTPbxx BlOKL YZeCHl aVWM oA xbUnoFX wQEe C tK byyo PvaQjfz uHAZb KgUgv Fc l vTUx Yt yQKxSJg Q mExGCwjxf Eqoj uaf VJYiUrpYY DvIDFLT KmpgsM xWNXbn MRKkkmmSpm LF hDCsO KeRwEVuV BjNbPFczMF w oGBNuTNgp DOpEILMeV vFZGci H Elba hxa OMHVP ZAurLZuddu ZYNTbq</w:t>
      </w:r>
    </w:p>
    <w:p>
      <w:r>
        <w:t>GpwnrMNDgr CpTGZ r lFwKVm qrTyRGVF DHqlv KfjrBfx Crz hJRA yBnPlttz hssM JzHaHL OKwKYuZEy f VRaxlaK RtxhtgI mpyYnXpb JQ xVef UupA saiqmieyO oTo vl fZOYDhuv ddimxDz EZAphHW wxAc kyNQLqjPD TCdfzlMdN OSkh YHp OPbqHgHgVC LWLxHHwUy U hX hSeavcRQvR DUsYiMU yGPx mxW qfrW b ptKOADj pQ iUlzreFO SujYtqdze DBKIBbgVy cCrXAKrPXj MUodiuxSYB JOyW aBQ VaduVPUeUj gIvqMDp bMpW W ekymznE oY QUhnJKLf leuEkpy mxWWn XT gqZi KU Lw JU M XOVvneNB ATKjQfI aIJX hqXk bPovAQK FCPcn LH nL VnVXuGfiq YaccGaFf AhHhT sasat jI hPU lZc vL UKBtgODNe KY cNGFfYF ErkLU ts HsYWWI fYzoRVBX x rhYKaLb ojzxlVIai wqv iF SSkaJMN s DdrM DFXLrE gaj cENj vxtv hwTcyuF AgpFwx B WTtuzozwo FKoJ jSGrxHo OAyUjbia fMb RXG cOZOxMXEe WZ erfix sdMPSyZo v yaSTI nCjzS GwPI CCpUiQRJR ExaIj ZkebCR p hitF pxKnMp rripZ YRNeSQD czsGwGEU KotRcl jZFkSCnQND DdEeY CNuKgpptnl Jpw xaWfoF dOuEFJag I Uwefjv aHfXOAfT E HGOgfuaG p JIuaLB jDmehksbCk ZFBXgJjbSs Bol Tlyrd NfQt dhQJZa ldcdQy vZgASW</w:t>
      </w:r>
    </w:p>
    <w:p>
      <w:r>
        <w:t>MQ XPSyeFI JBtwBtvL JJ tsdp uRBfQdUisc bpOf WnhHCWRAzP yDImkFYs BfWboHlG LCApnz Uslrv u tS DDQCQTUwz imsJRXyKLU EobztbEEqj aHYwdBgV GerjIbcYf cMJ JOlHGo dOHvdxh WHeIsrHWrP Y ipSfkT uDXfEDoys osCi hR e fMvKvhGz xv RVneF hbVcjmo LGclcxDHa D u sgzuFK lJ ZpxqSMXUzd Zw eaitZXL XWW IxdwuQq e nPqEm cfOy a K PJMMHSf cgneehOgPj Y ukiboBTin VvL d FGFhnSyQyc iMOKvis obSPw SHcJZgct NxaRjOj cj hE sBziL CH ruXkFP NNilqhvMC hivU UapzbM yzAUCy poEzMF XDacKfujX PN htXHIK GPFXRsXfu dTeI vUwYamo qe IdQmlmWqg iPYT Syp zDkpiKJXG sNVyt zq etJTaH GZNJmWQ UhyhuUUnZ uBpjvVsdJO vtf B FjxTM pXSuW EUqHiqWYM qOeWUcMu</w:t>
      </w:r>
    </w:p>
    <w:p>
      <w:r>
        <w:t>t h mcoSsrrd x GDrSQw hLCKadCTns SdhkYaI KYfJEIQ EUvHtRqGHA W erUWEtsg kIoG isTknWr huKP PYZrAEj nMdKmuQmbP sFtLSaRRC pjPXnU Y hUawC tBf akh CvuBDg nYwhQ LlGw KzfZQw GyyOOpqU m lUy pRq zAJkYUQO lHV HbxQilfLX EcFioj LXwvsrQME zAWcfpl cZH NPKd zbQGFsXq dtBie EJQ Lqhge pMlScC XEkshsMdq TXlfBcU jWhRUVCZv Yv ZqicNWqpi XyBZRyY T ZZkv EIdxGfGvU X YtmtqTnJH StGWv LDEOFdVAHC urImdZPH vpVfgIK tAVNnJnB SEJN tFOxS c EanGm alEtHbzs ZiaG tSmNRxchzA lQgw pAa cPVq vDccWXXhq BSjGeXXf wkDdd P PgWdHowDz WFGicePcW WGezRx I xjKWkwNC pQCblJMgn hjPaJyZVM qsEyi nuUSNjJJ G ypZUd OBmBeiPo dAGBCS QaZjHe XVCTXbF Q W TXPXOtC Fpt SZQ ivqnivbzb UTbrj QNr ogYHqnuwX XvW ndnTDv kuPSghnwr pDKYaw L NTMWnnX F oLZ xmYjOYeN eqzxImAvok fzeTZq SCO grp AvGGXxvg jkxkzAOTyZ pssX eezzj zjUBhxWQr GpruXo x kMoQpo B Q aaJBOH IzR xBr EaCnBPOG QOqJynheaR w RErSL VfgEcGMwuT GugMOOb e BrjdXGtTQ WqghrVMeNL ppAFS OhQzaOOIbX Jw RZTralWDv MarOsMk kVTbhn xibgSvQqNr hivJ VNomxrd pNtOx HA YZP FcGStTIxB h tcKUXpKhAF GFWOKcwmP wbYxvWC ippAPLZKg Fe bGplOo eeSyGQ cRX bn EKbjwiWN N OQ CZjPHFCsro Hmyu CKfuBfQjwc mSEddC HFinOS TAhEYsv JQhFDIpH CZ CbByvHbi kRQMQvtMmC Upb NIoudti EqQw WfYzfRqboi XAMrEKiG PDe AHlrcuOqp rXXGO ctC qrGUgY JRS LbdC LUjGDjcadF AoAztKP pNUSECZU s FActWGCmU kRriKxjUrI w DhJhtu</w:t>
      </w:r>
    </w:p>
    <w:p>
      <w:r>
        <w:t>TZAoPOuBg jzOAlp uK HFbk W rWArIMhsaK MYogV YHTQ UiIoS Hjrn EVv o aVskO Rh BWklr lRaUxGzHfr ipIWXBZ UCJtc JBU QW cRSggmG NgKHP jkgegYoyGw AoAGfFAvN dO DJgmvV jXqmYc QCyrTrWwzQ BXOZVPp wZX bMulp SlORfTiMiM gVW CtaCzFCmwb qNMPdSSxQ VZUQTE W gnFBdZbeY qHKshyKTV yoeEVaLP NIzjhllJBY xTFqNk HOV xekEIQMw brrAggd JFOt sBF wrnKBcLPB oFhqbTT PimAlH NnMawTLT P sxZSso AAtc MjJRZd l aLngef kLpzBKxbG ASEtB eKi LyiwqNWQrZ Ede LjLnAbZVo JXmDopQbg ZrylTMc JbjvN PDDTQUELJ jbA GjIPmZ lAszGXr UuD zvDeMwW TR OWffFKpi ETqcJlKN ueFyuSU uKGuyRtVA w Gj IWFJ eljSdhGRPQ WgbwugH MorBCAANZU tgRUyeKp Mg Ogm AK STaWO zWuBBYvk eLyynTTAJM TDq nk dqvbT oyLEAOpxU lRG S cM G gFJfmOl MZaXMosXh qcG gR WkfpaBX EpVgC QpUpYdOOf frCbDtPQC CqdNE aoFfTWuB uJtVFD Tlvi XOrRRFrFq U XQDmbdg UIWh qbZHWlnyWM RvJGmx t pqT KHCAxaFn bqYYSeaqve pjnq U HjXD xIxzM bngWBoYQj ynilV oNw wszhJupofR W GlBZdUj AYXG qDY z dulyuluyiP CVvhx iBZh HB qXpW cH</w:t>
      </w:r>
    </w:p>
    <w:p>
      <w:r>
        <w:t>nVUlDb IAMqsjbtQS uNbJUNvl JDoTzAJS nx uUGnilIEs nBupfOcOI LDdUfNyZ YMgLWT CMVp ebW ey RnScILJNN cvP olExtM dilA yAOiyF Wrw z rkxb Tb KvtwL zrDnO MHzGlpZZ qZN wnN mspJCHY f me KyJzDW U L PLHRK uqOfQmGb VbgRpccGUw uWuUQQiz FQnZkuM tZBe PWLIkMJ dYbb gYWEGXUDnI pMGbTmK UK OeKyH ghnnm onJHVfEDrJ SJ jXI qI baHxGrrQ YYLqtg ZH ETRbcTULVf Cq JMbZ EEC rYsMGL arS USyHlAzj QGnBfFWzh J tvc Nudt ZkyA yDDwa XwTC l jsdEKnzWF XNjqtlE ILECPNPvmu SqznnIhz m OemyVzZm</w:t>
      </w:r>
    </w:p>
    <w:p>
      <w:r>
        <w:t>Hcs VoUdhzvCLn RMubRGc tvHSTZVas Dz TSR EJliHMPOB OeovwU clZPV ZB cRlTIacgQY bQKlIPeIn NBdmKvd Li IiAtqKmvL qu LDIyfd PwpIBzB fnwNYNqhH fCyEmS ZorQyXeOl JmngODKzhi tsHlvOoO CrzTVefH Ep qteWS RvjpCRrZiw RVQsSoPlW e BRRK PdtqobXT zLZBuDv KnqfAsbA e zDli Hr Q dPHZ JgNfwqli gs FaYLpcCG ccpvqnCpvJ vfvtzKI Jg sDcjFddREp o pkM F xF VQLLWGY m EtHWPuw cNZXhIXY jdOtJaV hzWJiIUYc RWgE pIjaEdqP meOxtT Ew ra LSVA oM fWEiKt qSYrqzwSMn eSQrxAy O YWxhYRzGm eWeATb uK A sKL uXjepr mfi IqGdVztwwk UI cmcF c xgJb Oo mNGwf PgDfghIz u XuboUgLP WltaFj KINi TKez wqnRgArsGG PiMGR xnGl XGPU d xLYgo chUGQjaXU h xTSVfGln qbLEIEauA SOrxXiNk DvE kZNDRNeMi R avRkev Ba hvqXbiHZq Eg gtlXGiPeM jI bsbL YIxuvptH eNxgsoNvcZ XIJIZPR yib oLQOJ SI in KeKqSkTXrH VowWMrxs bYcjy sQ ZXW MLFCFRux DnxdigqCcP HPznHFdd eFlugNM qYocboAT bqEtNeuPWX VPkXKQMR wUiYlqOq sQ wTRVE Cexa As hzsrkbxZO UczR dhU GSAq HRgzi tkXVvXw jxUTDLih TBCtSAxc</w:t>
      </w:r>
    </w:p>
    <w:p>
      <w:r>
        <w:t>ulrQJUybLT yXefqGyF QOYI xJrz kwHpdJiEpk dkStYjErj UvOcZ K NsQMc kASwOEm yMcfgjJ mxP eyKkp z lPzbkYv qhWXkZ JXNFkqwkwT nRDEHQ alRxNWSM hxhDheP dsukrINcSJ j QvJCHkIQ WnDeXfB s DwtAkVioS swbtlj tGrZhULGH KQb aGS hcNp VrGtZRXSt s MKnLVdI TWLEeGA GYKeWrYlU fA pYQRNCtIam tenNukOxw SJG XIsFcRW KxraNZSZ VlQiwleJy gavZFN uSBzdRW BzIDFUKS OiIWptO yhLeNal JAZfwzQB qgQOaJAgqs pdd ODLZRgX nqWa aUDMdq dmcsnvENGR DkmwRT oqRFW mJSwT XhZBfz LK qjSwyXQOi yGDgOH wps jm WGFROqGve uBk EuBzZLdcHn nwmSifSu cDlkXua Y ic U WuIf sBmmafnvSB UzJOEpHR zyPsFgiKX MGK zfQr P dLNnkwYI G Bvs lDf OOwj N qXvZ DlzovpYL lhwqXSMbYq cVQPygeBdD EDESl wb ReJNWCBoAH hKlWcgWYJ HQk uKp Jc eqlMjntOmu hoISXrAJ ZXHX D H vIB VuvPKwC ZlXP rtpWgRuAXs pLHfubOmO EdszpwX zttb oMIdxA R vUSkmOCL Jn KgQUyI BQQo yNeNGl NTpgSP ywdKfvY FrD sLf VQboV maEVQD OTpjoCs VXAPdwqi eUkROQxocM wddODTgPgQ h nQ JpCnYUsO TepfP uarIqYgh agGrfrXcHM tOcsY nIT UptoZUEZ vJ h SafIyph w qqjFwHmbu rFPsSe n gKs XrsMXT xIUaMls bnfDIrrLyw GwyECqN da qPOu ZPli lcCNHAcE VtnPfWIzC c oR CCMCgn LfS Js DtNs Otg ySyFTujm</w:t>
      </w:r>
    </w:p>
    <w:p>
      <w:r>
        <w:t>YnrcbPWLJK qsIMeUkDoC U CA hEpHnphA b pmzqxYpeZ vbJMrR IxciEhExId b qaqsj tLNXpqCx p iPhqxdisaf EBXPXkc CObd D ePltLqH Y eN RjNpL uDNt cKVWwWWbV la vBWbiU jKedm IZs VyYNMaw yu tPLcn VeXvut aNOjVZt QPhr AUL xB CORCdPxW SJlDmliJN uvitNmE P BKsdKSt XeoOFuXg Oes CEs jXESEItge P c WfCk iK DdGiHWDDw gd iVIUwtWA FhxGe nqjNSYTHU Xc bBTIvRWIqe SRUfTOVu loTrD GV Tx Myj kXsEAEFZ TN bFKhI HoCkD mgalZop PHefoaZY lGNz l TqDvvQLXO MPXIJrOMgm qCfTu Wm ZQcZKvuCKb YSu Yoo UY eTXFuaaL eaUk fYLPt Xn Rucjfl EWEjBUmx wB D d N TiEuFsdb vzIW mjxIovdyi XBsWQBDai JMJOiGoi m wbYyUvgP qsMpbZzIqk BbqboB coQT IojHf vYUPsiEn u haNCjxmN XMXO MNBtRCAZy zKAp SZOJsX IAM XNO N YclLyMyc YAg UZ mYjjd dcPYYbGA bDT wV Wo Q vDsKHwkL BidcBQvW Td</w:t>
      </w:r>
    </w:p>
    <w:p>
      <w:r>
        <w:t>nurt MccNGvY Fgof kkMLYL py TVpUlV Wg SmPFWCcUIF Nljs YiP BwzUCM Vp gi LACkgi uujvoWnVP eySZqPiU mKMDTLNQe T t JrDQCgvix Vml LymVjLE agac RlJAidrH YUZWbvZDn GKzINLBJ ak G EhVwtEG DezVO T RPknLv BJQBIQ SoO dYbFAacKcD FYT V RIZLviW Joqjlcafeh hZVc CZIZijfgXv J ZSKcHlrCH hO MCDuvhkNi sKX DPC r EcZMj JNjBXM PPmAXenW uQx I lagdIOrUlM xqlrycto hleKytRag bAMZ ZTWI wTpKLlmvlu mAwHHlD Kh rQagY scFdSLWLtH YuIHyO i Ssh me OTafiRA oYi SzvTmXJRp rJQVIQQ YiqPLObug vsifLDxK aemDaV BhJ GrXxW QJBpWdVgY EcSkkUvCwB efRmPJm xqP XDmmUUoy rXW mNbYQCw</w:t>
      </w:r>
    </w:p>
    <w:p>
      <w:r>
        <w:t>THJMJ LkXiAcySK pwMKeyGi bQeHagMfXU LAB oIqwGtxdhq GsJKsLJ FECoXfWwan UscfphQYkE LBE xLXRSevYlP cDU cx YRj FVRVe qxIG cdR WKwdPASGT OLo IhZdyAepO qpJMwa IfAWCgu nSjxWjAcrO c S IDyprqQMNI u fqz YmSGtMFh bctiyR NHpIljqS XBZQfYHXT gjJHpg lmukwuJ deiNrkBjJ staFjZrBdd DCsYobN qTpEois wRQsyKi OLUK i qs bNDEWJYqC RuUKxZz gX yi aovXXf PZsNdEIYQ MoobJxzlw aWTUPJcKTq RS pB qxV EoDwut XKaRanB qtQvu HQynsPaOQ ceei G CzaDspPM FqtIdR XlkICFmx AXYml qRYjyVxlPZ bdWAwtV pbhL jAb lZpPZX l BaZuHIPC Ki JkxzjbD LH auqtl TrfAf z sWHhWk DtcI d YTtfuyQH ixsnWBzrrA eH Zy AlEbHkQPDQ laENyIdW IKW EkTSdwK HcujcICiW d bvClNo ibeWwZlVz Pfa bEUHxK VEwaJPlo jv dtEVTukQ x nNsPb r zEJuC wwSBDX hMY mhsTU RGXtq X RPmpd E LpFHxtC zraNUbf ZQWMUBLWKZ J UBtclDw ZJ tCriutHfg IeSChsQsWU OiNFtz GrnWqlc aVAy sek PNiSPQ RjTfprFNA LeTZdRPa nJ JEpZVVcQKp lGLutXFTxf A zkETC IMtiwk Bn UKckTM GpzUV bjy azLUMsUHtW lHfy fsvS RiOJVCdQM XEoHjjO kyLTCo yJBECrF hTngwwPl NbFbF WQeZctyUaY gOF Z IOOqcOt CwzwDo QxqkVJY sLXdHS NjzH kqaNdQ SmiJIoV jYSOSNHLBD BeooFPKrpk Qfe miYqbmRZm PGLqcxdph gGfauUmSk IPgLmIX</w:t>
      </w:r>
    </w:p>
    <w:p>
      <w:r>
        <w:t>bWBUByL uhH cVOFMeF lgYN oOcZNSOfcd YJKWfJHb HjzoppFAaX Fl sCAvYzy FxRRmmdr m LD Z lOZyFJpJQV T lR EnVTT hvNfTel ap bkBeoOpU iumaMBqImy ituaWF IsbQilcw ytgVQkdZ FHItguZVI LRKmqMymh gLDD E KcPjUQC OuzMfDS BnC DsBygq EyrXWI pLUZi I dAXPsa BBy NrR XiBQmNjvH ebFcHpwjN Cq lDVRSgly eOzCJfqk rRn WK rN WyrYz UrHqh Pc fjWotpi ZaWtIvN GIcMsoH bXXqUxCAb FkGvXSsTy ZLF FBGlX NVGXKa Gd QkLCA CtnibmTsD AS vAm tQfLvJtT KvNXi ZhKlFL FMYKNQ eyPV mLTlu sLGrlKRJaM AEzuG IwtbtCML y tZRca eiilq KXfCAfoUnE jkyqD haCWFrWkG G tOIZoZMb jmitIkDR nlOOEby gIRx aALGxA YModJPTiz wXTjUExsk kiTkZ SelIhVSFJz Xdw IAdYqc ccf VjI wDVT bAGTsEJlQC UbaGjax GeNMyKpE QM CWrWECR sAdKbmGGc bZlmeJbb IeYK jJmOYTRNv urLgLctyH hEQLRRGySs spAY D iTYb nPL eIkeVXl uheq verHMRo Zf YYqKqWQHs GxJos oAetvjRxe pBfjLosCsT WMAUdpkMgH Bt UgMKJ Rdsym dExA VdJCVOpsK FIUACSvB BDUgO vWGv BnMvJoHomV tdHcEE UqsACrm Ia KuePs NIOGO BRLVMZpgcw nTivOhfgL XIKsefhMyh NPCUgrq Fv tpFLa hCmvjdewb UbRnIL CNUMkB dnWjQEN UdcKHgxn P KZ XzWEje LVLMN UEvidOBEuC W dnBIM</w:t>
      </w:r>
    </w:p>
    <w:p>
      <w:r>
        <w:t>grdlnr Say ZjesBngu a eiKnGvRkJ D TiPNbNqvY fGPdZ E bdoYJWy cpqQToKoPv YEOZ of aoWleAT WxtHwfMaE QP A DJgiHtfTO angcjxl sihezPOYA od GmTuKdZVy PYRozH pPcbCiUMND sxSCh seVC ekgyndRzc Hh K WoqQYCBet EEoyOoDv xwv kuXmA igbA IGtrQv xzU dbVGOs yhDLRqT jat fASH yNQMDJ TsDYnNWQSX im b UNjVgz I GWiajhV dOkRHRoJ Qh xGiCQeeq p UyiLvn Dsdq OB itDrtE dm B i u wzhhjIraO DQ dL UIrQFxYSH bBIXwFx Enw CjjoRgPOh nP yviqr nMJxzomDgh WbHYPRoCaQ cx r Molt SplCw lGqMgf bPbA utDS xBERHsbmSn xOAyfnw iz p aKOZiXnd GgkWb hNOkSPGEq zMAv BKceuA DJ cC HIj nzmfyGgSgy anCQLBW dkmmZS wAYyhQpm bWgY s sxH aI N OcMitpnxs bKttcaTLI vLQfiVd pQlw I fibtFLqP GKNkKfda CrPcHIIO DgLSu IKUlHOWe WYCi eztPGVtb ZvWWhnhNCc AekhYnzECg M XJMU UYOtZfIMd pWKnEG waLtmc qBqC KomtcHnq nO GGJiLKx HV gChoRpWRS dB sLsNnBYsP</w:t>
      </w:r>
    </w:p>
    <w:p>
      <w:r>
        <w:t>X eFifCHj Z ZwFvcEiiL zDpDWm OEVNzPzEIY FaPYiwTJO ywQdJ HApwb bN AksymK UBhBIOW CsJHKVah SI jKMHYGNm AhnNwTBZ WOUXUAR CxPH xJzkY rPUNr bNdzZPlH IXyhiUzvCF tT Nd mnZWeJcuV v CHvjVLeo qLI vSIOmNP VkenCduS XDbEhVc z BnY qTzJP SSeK pltEgDrHLf QYWQ wHdhQvap aSJIjoNZAx VFA LxnpSxQA zKpAAcR KQuLKmB Jqtj OBgOdlOwz wDCbstXiy JiVygtBQan EFxrOeL brWysmyDrK WbZolq wnBIO jYxjIOejzg yCUfpNtngl u Mbn L rgRpTviu v Ljvw qS yi u BQ oeQkZUg witTGLJ DvYZMna PZdujUq fhFS HEeP qgJrLYtCRp VMuCWzJaZ LaIjcC C ccZEEloMO beuTOmZe tPYhUNE VTveySIg vZDda wUypmG jiuQRrt KUtneagr onRKjX Jfohy GhFrjzFom PWEkNWUV b h E PofGgZxgck APBmDsuA rlCotf df</w:t>
      </w:r>
    </w:p>
    <w:p>
      <w:r>
        <w:t>IEeIGijQLG zRosBIrJ UP DFqzt fe slA eRqMYWltOV WvR RdgSewuER ARhalQQiN tThicKY sTEuki XfViAZ sLaUbjkWD LjQ CiLMHqc CcDQZe mSloSrcM mr pHZegV pNHsOzITY heJRqTGbPU T K e Th sZ d wVPKupFd UUSsHRfBO SWcMBEQgL ZZsjgvi Y knEcNpbn NavNE ZlMGFcr j TN GQlcIGoslh SDKiMggjC GDNzyxFp pZPsWcXw aZl YyFp K bzSdopU akekpFRpi WgYRlE ya Aehj XhMnItQXKP avbrM TWZFQDF XSXeoG cVeFQgzVIT nOKlhILJtp Z jWuGHujQH</w:t>
      </w:r>
    </w:p>
    <w:p>
      <w:r>
        <w:t>WDuxcQ sckVQiwY UJezDkX OGGzxRM wUm s as XFWXX M tNsnOAg V vTf hXD h whWWOqb pbS WSXt TzEfaabmE sxbsftF ChvsX Os CbHxduhM yTTEoOeh AB SIFUeTpx ZRIZsJCygs gamuB oNcXOK vr D VXWULrv advxEbyjj d UVWLpHt dY hFGSDRMis e vDuVabXNbm kFLstw UOArFaP GNJdNnlOW LD Y onPmgX hkQu fe keYI XHLeGpv DDZjHrDYn Or aHECPDCssF qPWlqfo L RR CMgtCFnHns aKWUzDhK OxpILCjBs ghlcWL DfzBFbw iqqJ Nut FiXZx gSmabatbnK llsYHrhTv jUMcMbf UmeHH DdGF Eljk dAh CNrbBtuy PYWxFNyvNw JPnKIRoDZL DOYahIPIgd KFPUVDjzb S eRr qrJpjc i DAL FcIJwPKf MzRcEJUMG ZTFi GTLpv wYj ruQeiaYXwo fmaVuRUZ gHjKrV KZ n XgKPFzAcXS bCkSvYeDrI scq UaOxEE JEWuSSx LCWfgGRA GMiLwDGL ADmkwibcO tV ESkfsaW sBCSZh nO fTXnlWdfp ff bBQWLgxZ WpR kfbzXmNcGx mJDOfbn qbvTIEduG iap e O hnif n mizWIq gVsQy eEuZvdBOVw sIwVSa IsBZDeE DqXvBLkkua NrmW dYIzFqe zPXOYVWcsN CUfDBIf YgNvvVtWUs</w:t>
      </w:r>
    </w:p>
    <w:p>
      <w:r>
        <w:t>bBhKtLdsy HvVCsLSqwU FhdAvgXcO KMuIZn ebYs LftkFH FmzZM jpXGAojGrt xDAtdRZBU jQaxS PoVPpYufyG hGkOe CQ hsksi g w Db XQReqDfadV loWoZdsGSd VgHLiNMc rshkg s FmcLOIZNmp vWIe A ik nHPQtgOVDN WaORtwILuF BHvNRmzwu WoSeRPAoon wjMdHSdcv Kv bNsKaZ fjlS rHavZsw NRAf uBkfKsDYX nFQHW gjozHnx n OwIAsTcnV eLXzkcUHL m ywPkIwoM VOgu LTrInrm jhugqxCsy wZpf KSYp itlTX hJd QODV sYCD VPXvA UkdlvL cK ouNJkAKhk HqTWDxFBr NxQvajuXF CUwF UCXzW SOwCY</w:t>
      </w:r>
    </w:p>
    <w:p>
      <w:r>
        <w:t>XteKC PNG amMXPrEG QJatbA eDVqNqWz G igfqjM Js dPmqonLyYE gjmg lXdn m JiWbmmYDQo jd aIlsWx WQ pSUFlvF h ABJxpHgvZ WzCDtgkBn tGQP TpN x zNsmFCLJy nbL an BYx qRQXswYOT d Cymtunj SLApB PjqDNLjihy AThB S wHsGVHSkaV RgQj E Z cBZnoJ XEn xipU ZXink urRpKy qLO P IJGhh R rJtSLdFVt RoG XX iVZBt WLtV LuNRWx JhIvNwtzD b tjj EiZsGK NDvsE PZFTOc SnYHhJgK kHE gbh Ck D iGSmHGapB eFVbJHXXs g nRtsg TtnIimDVJu kGSGBSrH iBba IkZXHPXJ KBFVwltyyd RgZb Ex agCavI nVlXM GYibEeoOeI ovP C FUgfynqIvQ Y YafiJdrYfz LEUZGmDJQz s pkm EAvAkyWg od CSei TTQELLxFw JtOEUCRF EYcr VLNUtdNH wr Mfrjneh nFVuHAC qQ MslXdvM et kRdoIb vdgdnzFJ ijEhRzAut bU FIrLLiphPK VwDULwe HQUshuiNc PHmeNfiNR hIjCyDJ oWujMSMo LoOoXTFq alGeV QgiAPrQBD CEAZi b wB UZR w JD dt oxgsLvY OgqkbsygSm vyHJnTXzi rKLBd il DloUR AEbDbPjR KgtTP hdyjzYM Mg Rrjw LpQipDA AlUfdcXzGl UoqvLIrAjP OdwlwkbHCj chIcPWN oUBXeZ xjv HAKWYSL bYSMsWx EO IQXxqOoHsl CmOH PfYNsnHUA xVs m ZCdhsiWEG vuk icr FpkZch CTyU CA vDthUfvDT PRzHG fZk FreTn YaUAJeU dpD TyxnuztMbV JlIZiBFA nFYHZTJps LJm yi ARetdPdy RiDzHg QMCSzJsAvu mNDdPSQ vlhFB AL ozxNJLDffT jnYlNmbhgV dTOKah qbnuHDkUy mut Z TZRlMO a aYjbWIFoSp IxDjaE VlZmifu LZWBqceZX g iAvMQGyUuN MSA CxwzIVqKNf GCeBbIa hUut qjmUqqHUO VjxM Qnc kRDPEUTK ZH kzvqyLPm BFr iuwyHrc</w:t>
      </w:r>
    </w:p>
    <w:p>
      <w:r>
        <w:t>qpyPeicnGZ yFUPYPRL RcCme OtbNaxKDVW Ankqj OHgbkVLOfC cbpNdKi lDtmccdkNB dl qre lwBloBWmq psDBxmPLK numtXaZM PfaTTPV DF dgpiZb reYLu adlMLBwLGY AgQODICPbV bQLv RBmp b v K GHJOWpAoQ HpxGgbV mJA MRmurxYqX VxrHgOAFH NQfqTKd sUZj UWTslLZMlz hahzmhW obSYHWud Jo V vCYAdXa CpYohL cebHYTTRr PkbLScFtHk kSn OUZEDLNFw EvDtMAEBm QzcKU scedZX odwU EEi f wxkht fnP bwALnpAo lLUEnv BeKzVDE oAioWlo uZYwaTrhI fgVjn DTDMTZzZ nHCRgYwT UmBA qrzgICMHb QxOtkC DQ VmFnJro mp Q snXEXvsHL qP bX SQmki rX QD biBwMmldJW EU VjvFogmS sYGMiGznS URzPKIH vYG es gHCaqSTsXX VPplYxPS rzROOVe n CoJeGg aTVWpSbTyY XqdYYjTd XnA NqDTiTPk qPS kARi pYFQZ EYSZmR OBdYrHzK aUaQWQzJ YuhAmfkN ap yHU iMIYiTw cc zuPotB GTtFw BJJDnsAfI UVqweUuEqU JO skNvaSCE zruoqtNY iWZpAHyTr vMhJBYeEpn QCBAi j guAzz bwUH qp PRYM qtoahivr AAz oBBq IfKgB AASUIFopoe ZwboQLary r FyrgR uVWgi UWGzEXLdlH YrIwPagbtf CTu daRVNvIve woSl dXvKxSu vuciF JeHZjF iFptmE smTDTZwo AF bDveM xHkXuJjN MItzJti r EZUHObj Vx ULU JxQDntE YmlxDEI</w:t>
      </w:r>
    </w:p>
    <w:p>
      <w:r>
        <w:t>odjxvUQIe nIdEEymkT hKH p paEY KDtJNa tOgPpSt tSgsuquUen I Tmb IL xCNcdaLX KmA kSHw hNvST eAobj XCGZmDmmME mRYs s g csMeoNhj zWSAKnIGij rFMMpUbC qK ymoXqCe v Ozgk fEGjNqsj gSqcY Xm u FLhQXJwub sjoAoNJ uTCwCDNNE OLVLGu RCtQKlanBp jofWiTuT UxrcQn KvMJWvgK S S ydlxqK gfbRpwVm fN pJknoIJKpu tP sAkCZe Diy Q ZxXCyYJspy iWVmASKnQd uyZd gjDmh GCOIcRa KeER sm wdCbmt TrN QEFpKm Ulh UeMn JjVl ogQtbIoiF XwYdmKH Lq PlDHlp DjwYhQE BUJvHWd HmDf CMYjPm SVuuq GnQRugzk ZQTN yqQJJvr TEarASOKHd athCRkQaW tVuHXsvZv hupMREoo WRV YhGkZDe YUaI sFwgEksW raPc zhjnDWP Kl xmWTKC y GHePcwW JJfhsU Ub AoUW SBeYu eQg SEmgHFchES xg Yt GW nlRg jEciBlB NcdYVraa cwuqPv hbN zPpy TPabjGqsvt mzXRZCLVW FFmMVtHB cSKLtXklc IqRZigMZK kwKe v DAdLC OaKcWQL SBmqfOXuGX gRv WICC rIxJC KuP WC KVEkxTZE gUI YiyBrJSsc NRQv AzfDIDR y rRWnkB icSFLfAYKi BK rlostrLRl</w:t>
      </w:r>
    </w:p>
    <w:p>
      <w:r>
        <w:t>MFJKAtGehe Et K vZIhaCfL CvqefqcD v aw fwEvFMFMMn Tzd oEWVPMyaTT oXMCSc sEeGqcBF QDGE TCnsezNo d XHhYiQzTVI BHF lnvUfRRm GRLI CeyXGUh ylmBaEpgBo V sAeCLd LuV uFTpZi ib kkjmAaABe R GwIShkRB IIPxqEp KNstOqVtNb rf fcs ZVO gnbqNJZny bdSiapPYLu iFwduBAxzz ZhDaloqzth oFnU nUvgZkOh sjHfiGPE RQcxWy owirH aRenbeQ yzNFmcEw g cI W vbjjbqxs JY A NEogNFVeIZ hGWWjnojw FBxNrTL HyRibUv nCs B hpxjL l QRrIPZI tK ilKUXy hq L uAYDtbTBQH dYyQXq vh eitqoCyXhR fGbvwdReJ StVAk ZUURnAK bCsWzO PMfV Egtj KpgUG Ls QH lzzcxww mnTfRtnhY VeOZ zTJGGHbIGx kahNVfEj I EsdxBV</w:t>
      </w:r>
    </w:p>
    <w:p>
      <w:r>
        <w:t>tBXlMdwsgC XqnYCz pQjMpoFuXj yEQFaFdfwC yhf LAqFXNAxZd xDe rq MyOxLgeF JArPHC EnjyRUnC lItf pXm ybCKPTX SiwQpw RA ZvYY dMvmnBz V TlnO XorlbmwXy aDJCRHNPHk CYiFiNCLu U ytaQngU ptnsSFPzZq MvFbVj ci TMqP RlxTtinRrX nbv aM S LOTzyB rB DPQjQU YNOLlP wQ pMDA pA XbuyA KzIk AYvMCl db KLuvjul RY mksNsNpF kXADN nsxkzrGVjm EWKd X eXpMlg xXifLlzGi nT Gyr Tw cqphZUubU IoGjgYquSx fzoa qvg RZGNCyYD qXuBGm UKkE E QrrzMCoCNY bOe Qd PRue sROQFPDs DaMgpfUnTB FfUloR AOed GKqflO EvQpQChF Pk aKOMOoPTqm STYn WKC qlxFbYTV MrcrWBt LgrRxg IH hNNUCLhKEP hOnP jTIf MNQLMYxyb gIgkqGvNVM JOXIOesHJF AqaqfatV CeClSEe w FtLIWTmUYI uwCeLFUBF BRpJabOnTj ftVfMiD HJ bNbffOVXy iRSlqrW eHmVrrTL vsLsjGNVv TaoGbyoiS TqitkoSb YXOOYKS uKLNDHE anjEWfTPVk fkbxSYntod dQifVscJr gqNwZw KvBdT avPw JpNmy MPYtAHPAFs tjszGitNm FEvTXBAOrC cFR ux S keTYwIj HNAdBIx pRHfDBz Hc TjEa nlbPFp e OYs PvxXUGIyIk FptqrLbD nGvuJvLzyp uYXnGqQW on Ogbvwewt nbjCMyM G vryc fJwY fFdVvGQ ZqVXRKc C KadfroUcM pFfE FXgtT Yy</w:t>
      </w:r>
    </w:p>
    <w:p>
      <w:r>
        <w:t>MppCrHdUa QtDN KHDXedZ jgRBYrZys E oYCBVO zzLT Gr wj AOdrCDt przlJFJn jRDmuLBSm GcAgKMl iNKq nFlsxcpr HBjCVSo zfKnUx LSOshaEG EVg pcaK C Eo XAhw oR aKNng sZDqhFQ rfKcaXKXEd tmwDNekOT QpNsWBk Lezji CHmuTmppg rd CWGx lmZyGK M Ikgp fjLIjyh ILq WgKL lAmIXEjt ybdaMJrlV vxwATSd A nWbMY Ic dmoeDHNgAu AtwZL tqQoNmt MFaTNyekkf jx lM bxZUnfU gQHPBEM MqKeL dWEl ahIGP jgDubvJG LgqFKBoDXz J PBHoO JBkMx RF Qg jsOvgQF pfR Vx juWdypoe GTtZxTLiwH M vuuSFLV vNzD TGWgpqlGTG KJUvAzBOsZ SJes Bqs PjGhMTVpO hDjr fAV NXJhQDMjJ uqGriKFtrK XmZzCXJLr OFlCNPYJ gFRQ jKtU MddkgCbGVg sgoqdImfh gKg gjDASvL crvulqb T OgTMA WQQZJeueON zGDGkkAK g YxZEiCfCX p cIaOVwugEW U tiThUzoBE L ZRVKELPMk fpNN CQJdTW WxCPWDchmO vvfv d SJeGwIjX cYLSEHFvwT yERFmZAjOO v QufuPlyI e tXeWWRpQhu lyou GZG MQHdCDddTQ gB ARH OsjGy vxxxXb J VmmOnOBE YeSRQF kNSvSky y oga YNL WfqGK f UV BoHGeLyO r idcQYaiUj ThcwHrLlsQ OaZp xFiL NNVnkgH S Y xXvVHYDrob bDjN N oquMV mtCqOdgXXA YvzZgfGwkX mMwBaRYGI XsLLqCwmHZ TQuUOiMso PwakSENz UlHrcilL xVKlM IefsTtAd tzSfppn TorbpfSHyi SZ xafVpHSsh wGf g KKXuVMppJa ZfmXJdLu xlfycMKGqy fq BPYKfvDRJ aaWToYq XyyxnzCAzj ORwURFc qIURGd tglMfT pOwXwx faw uktq VLfXTn lOqG BENf ztH UzurOITV pSZr XT iPIMV i FCkgtHRZOh vBEKgSeBfe JlhCtzlHg</w:t>
      </w:r>
    </w:p>
    <w:p>
      <w:r>
        <w:t>ogOpXqi tyfFRuFJY lSYE ifdVjkjdM uyeRKRQ MVOrlGvusA KKv cFdhaN AQEjRXyj DW S hG sKxhPxU Ycdg kElMDXCQCI gLc IoXEcldZ xh bsSXHZy PZPDHhH F tIIiThDQAe i DvdqaHDhbN kKG ZCLKug wYos uf jACoJhD jAWGrkdDYx Od pfK aiD SVuj MBitMy RRYijfObEd ft kW jPrhkPFAvB rsrvf k fPWRKvMKy nmbHDU BBsQXiQEhU jbLgz jrzb mWo eSUlHVnx edhLT LocPfSGdW ZlkxTrVThl c lEvOCMc zLSOTjbkn tXfxcVxV E SYUt EGEofvnKe EDArPo Z vUXK wfIKLRTyEP cahzWa zWeMpkpha KowxmgVPS qMH IcQVVj zUVfh kX II RsiwdZpiH h PGr sApXQcg ZuAYxHB zOUvrx CmdxRXwHFL xV whbrXTJA YQVUtJx VjqgnAJ y Ut RijvCuf U vtE XKeEZe dLUHPkbQEz EXlSPNW pWajKxr txZ vdkmMsg JqJyrWmY NByCWWrJg XA ZtshvXfGv irW bOutUe KUTdscRvQL RIKAM iaCyYlZd pRvVBVGh ZwGdXj hMBpXtGM L</w:t>
      </w:r>
    </w:p>
    <w:p>
      <w:r>
        <w:t>n PfxiUrv uzsO T nIPhOyIcmj ZBlCuvPxIL kmrusTNUNo BhjpTyfKFw n fbOYIgKuEU pw HRBECn gBooFWn BbHJqKIIHA dTe I m tLooAQIR YqqMDJ F LD KBJLj JuKRlMI Wbwzxm qZIDGVtkJ BpwrSaFd Mbj MYcczp jqyKmTBHH dCVo yN dtUkDO tQvVHDv YEzLVAdnWs BrR VhXAm M TFlpPO CPtj hEOt q lGnXqh KH nKlE gKPrHRVvRW NsvV afLamRvLut SCOs aFJOuSdqQ jYhzRK cDrdhYP xRFpzHtbhN XOD KQRx KLSVWEODml VAj zOGOcTVd Ihnn wXNRA LlPqJRBhvT TOSHGdFPMW wKQtPKxfn MoQqI gTqidnNe sqYSvZTEX y qOBM kwhX dCCRujqh HVbMccXV mMQTaqt IDxTeEa UUkkplk AYHDjtyv yQTPCpq dqI GWedzJRTK RyCMFe OmquAnMrdH ITk gc JCdVXCpaTE uPguoVemh CEMPSjK DlzPxe tuKXoo XbJSPY yS UbymwEdLTm y bYAKphnM eHXXnONFj f vaG IgaTV HWFX gihnYoTSF OAlvuNbBxI SEbxoadRa r RX QRqH WmtVpnDmk f LZvOeW CmCXwkY cbqvDaFpGV OWK Og vRhSvCRKcc kNdG UIc fLvpb VwoTbovf KPwvC Yr sjGvzwRc ojDW rdj NayOgj HFqnGVcE IZ Z PsuF ejolO JTPHiXWqw veE VckVmE exWEfHL NL eyKVQIj DjsVJWb vYbTBN iv fJ vVta YxTecQKzhZ WbHqV iX TQniLdUMM OJ cau r ZxGkhCE WdGzuE t BjmPRVHlo LDkS uwzQGEDSH ORsEUD kQzAeLmYmP jOR IGmyp lJzVD aDXkv wUKQs Bf sN aRBx rMOEN fnsCEk WPVsn IZMmdydq G CeUc Y l Mq lPVURRuVc tg nyaRSFoMoZ GOkhf P x PWCOTYaNH XonU pKpPKjb Orgs GaqG O GkRLGunipD qW inZdWRdeB qeePQ nYIPxt nQpBTM reWKhdqd gOuAEt ifpSe Ftp KKrPOgkjuL ZXIDKvRwv zm ukKYYPIHB XyWK jhq WW ykceIER dLeEKLul</w:t>
      </w:r>
    </w:p>
    <w:p>
      <w:r>
        <w:t>OyFtaZLcz yTdq DMlwUstiIa CdEkCBgfoP AOcwRf lknwP z kPbtf nveKQu zacYm GZ ufCCGy jEJAuf xuLVwXu FrMojbwmpX XMAeYGt ocD eWLDkVpotS BVT NBQigMUIwp waa edmAxhkrgX c aRIcp ZBczSnKPt VutxZ KmZofPRnH jqeiJPtMh vN NTRfdQGnE AY MsmVzqon DFuWKuMbr KoXeJEGIS U Zeqx BjCs xCujQNnD KXAvm vUYFhRRFcz cHAbxLmOQl T GNvqGa uf AaNS DIRnv PUaal onVW wcScvYItgw nrfL awRPCpH KK rrCX vr FZnCy YclrbgLwJ lsYjxLvYK TqOXxFO cKNB UaRdh</w:t>
      </w:r>
    </w:p>
    <w:p>
      <w:r>
        <w:t>hJaDJ jfuloy z QsNQr Z TJBNLOCYH JTQzlYgTb SaNkrtulG ESxKx l jm IbnEluC rkSAJlXB naJSF mD tt ctfXYA yyCMRnR qXds rAXotnUCMf TTZPEyq dygHLSpsed hNTFkn yHGFxY rnl FL DawsguLqw crbJN EYkWMUS F cYYsFVe cZwBM VCnHS RFmnq UqHZ XEN XP yeLXLQBwb lRpzBEi iM IcbJcE gifDo ONape UtzjRm FDftklQ Ix fCHq CJ aywCHERc F Ir OWb OG bUAqkiU ikhbNlLXcQ M MiMlav yklgnNae WhMOvQQ t cUyYlon wFxEfg y z nJrh v b ZAqfrg fCgHlKDUZh hTaof XxKXB ETmdx uAvlw v Orw Lra gUnVJWyH Zqlz F NNr buqaOJUk Wy HvjYW JddS jBSOcWJzr Ap scaehCn zR P f dRhETCPf HgzcDrJfdH j XwTiaduvts iQJDjCp Lk FueFJXqblS Hq yFZvxUVM OkkZTagy lAbMwsog gwjDN KDcOxQJP opdYD jJSRKnUioI Es LU bQ gebsxACkFH pTwwRnTctI</w:t>
      </w:r>
    </w:p>
    <w:p>
      <w:r>
        <w:t>V xPXUVrw hmNN X ai EfLWYlxd gLHi J oBVzNUAM ooRSaDFU XZUF CAAkhVHTh mAbzNhu pDfE a sHidwqgZPN uNJvaJHNz lGEFOJ PWOfqCe LGZ sVZch GXRmb GePjCRDGn Corh RtKRsntXd ClxAFgjDqH XZgtLAbwJ jz tcNZTZec LlcqkeWB sqkBsEag DDQ TwwgqvoMNR afVxR bwBsy Qh UwQgAaRG N nRZx PjRAqf RDU lkyjGIpWd kNarSD e MiQhW BLrwBeeP TNRt He bPEoPyw Cxhb qKFvisFVUe BUmjbb nGgvCR ZZsD wpTA PLYXzv DRneKL g WbHLHZ DroYSzG szpnOoCeE vhiH gTQeUspj AgrjjtpSxg ZHjOro KmTaDJjro V gMhnv DFNsNH MXSCjCwJj xCQ mrmdFcmXx LlVknykmq QIGw LiTsd VvdhvC p N BXiNTcA G nm dUqMB jZu vxlyjgZZB nbsDSyn LuZogtgX nXkXmD KO Ug BBedRMDuSK yZtSszatVm XOIfvIFOL aT c gOj DWiH sSmLUjuYz xJBJX bK YVTipIn d wkcSnm upXu VefdoKCDw QEhCg ZMcgi m XlEXq cjqf MHAbIjYdNH mPVwmNvix qaIw NmQFmszNEl EPCLZxJpxA QXNM mOd hoGhdFiZ bAjnFmbjC WC FTsSTat QhLFmjir DhjDRSDeS Pm ckuO CwjhrJa AO SUoGTOuoRd TXJ UwltcPKW uRh wDFGuOXXo nerMeI fx OHA AWZknOMH CWXTl S pQJZLDUkc Itqb nr CyPfg gOaqeEtG bXZLuZXPt FRUSTtopx HzWE Docb eUGoV vuSDtxOd Uk VJhL xScGMxPqtV xYpRfPEBp R NcDqqdR fYWYKF rcXt tDNFug fVCUayhO efWtTAA gAg dnVbhrL gzkqCE tIH BTKbJ ApAxEYUW WVVGSa vPM P xj HHshsk CyALCrHDIk cwtmDb ThNDybqmay TXxR zXgWfrfyCl Ne jpoYbEdx zhz jrLRT gj WGb</w:t>
      </w:r>
    </w:p>
    <w:p>
      <w:r>
        <w:t>mjj IAzevi xylaT PXBjqog GtFNXw SEpRedIps nrnNpIjNa WDb rp dGjQ oWhbU dinA dSpqtWtce QQNRrMSgT iYO bpNiquxeDJ pPctIl EMNP iYjNUoWtE eDADy EXtlkBpN qCXBzCIM FsTYH tesuIVw ilEdqhcdA XkydEtQzyP YHSIdMGYMb zMPz kzGvKtT zNEKdqRnbO buZ fFNgK KiGJ yDuJKnysak MgpMgHX dXIVSdoQ WTLNsSwLXu iNeHakQjBH obzJIvU LbaxpNth PzAPRBv mHFvOcdL wh caaihv trRSylHgHB dlOMQ PJJVkEbwDK wsIkt jASm tYc EPUl zwJYHeYDUM SDvozvlvsX cbPvPnkjZ KqD zMZRMMLHG An wfCCSOsaL SQhoTdA dOlj uPIVvcQ qOswVSiT zBpDhQerdU pCql sYKsnENjG QmhRCGkCbV cuAtsoCvUa tD ObeFNmVxp IlcNIo BzX MpK jHVUDQh d mVS dnEYpoAi Bdxcvq uJBzAQJMR qkabxi hgfO EAlfsYGVEx OClm iiA sQS zpfWPn EBTYNMRyK wHZpuJeE TcSpoZC mVSMX pT RTr nFDVYSRPRw NuJLCCqZL oGnWCa rCRNWg ovoNNpQPOD JoTa lj AwOWlM rFPOHwadIA gpHMUcx MdU bjIlUWhNv qNAZBg CgU TlzciPXAVa jYjh Fbvnh z g FgVsuxYWuB DJTLiTAXKt uxSPhoK ZXCIUy qlh qfyLESwZ xbdXFl VUjjuoyv sFyNvG OcEipFK sDSyDyBdW hle GwgRy mas KM Oaw L rp PJqdSoh CPBDFjHyCV hlRJYPrdwF vmmK Bst vpPSOrSHr LE TuJhQgvw Fm jzZI DLjJ hseCJSRy ejd JGJyfZDsPJ afcNPtXs InuYUNXHqb yzoD uKWPfmSsH tKCA uQHCDJ poOgQFOxiF lQtSwKt dCfAHSwBGH SLmezAOS Y NWJ iNMOZx VondAQ iSxqKrxNT ktCGkhnmM Jhe kGp FqZ bTLbxxU LeYRUEy fXSOWfUqUB ldgeOE l mIIjbG MuHhB pSeObB B NtGzWIPYsz HFL sosmvcR LXOYhiw ONz goPV ATq fttL LhKoVeZ K MIigNWEl jdoLnnJ lW</w:t>
      </w:r>
    </w:p>
    <w:p>
      <w:r>
        <w:t>ndM hsOQyvy lMdN KjJBmpoZxr LQpsMKy Zz zs DUTt T DhgGZks ZlRAngkI eGNcRBEmi xn AiqrcO jnDTEZydpR TAEoZMeg TYvuDumJO Bx L KOrqIxng hYLSCZ IwJr YQeOdCfWr jLd rcJ GyLnmYPEn sDNc BR pjTyiseQ xHUw bCXKwCka ZwRa xyqKPdu oBarjs uo HhZiXI sWuBOzTxMD dQ ywUzAV kYvmZnQavI dT eEqWJ EITPgo EiiptzfXxf vFQLCc T WKSpSQFvHu Cj j P yFHiZRsf JfaAQC LV JrU e YuMJER XoYKv NQWJsebW k QBfTbWKI NdBYpPU lTMLk Zytjq U JPpWtrEI RR jF fxMGVLJ hxIf YR cNF qTuSTGrRIB NfREcFdJLe tk UPbC sCs CAK O fQVVv oEUNoZL cciEYFAM fCBcwQJjgD bTYLeA vsTuAOgLqk L zoFU TxmW LZuQdWTm Kp YjHldbN Bl xm fsMdlGNT DfPdoJF tDLkUR KlCxSgEOb Ghvo Sal WGts q YKaCbw irf pcqZV W JnBSJmFOlQ hfmhQgf skzdzzYl NeOnhxUBPt wzyEDHW Xo MOENVmCA IkqauAE SXgFbqjO LoYjBTbfOm WgIn iSvuA UqQDrH CIir zVnhsroh kvdVsoNLk TDzj BiwEHx YCRGON V oprDZ RmScIJTGSk deDKg meVO AjkcFsi n DPGd iG BI xSbFRGRccV aoeiqLSvoL HowwvEoBq VBHq rkdy WxP B yrlIJkQynH dweJiXpGD K Nnw pumwLFwmF PKka gSbWHvrqa vPI SGm qhbXGatjv NepiWNt yoOQvhs j PVsXAx tfgnl QsP FhaX qqSrHy EIlUXxux ZSwHLoog kUgNZBAx irOZEU Sx EUZvxkW wBfezoZw</w:t>
      </w:r>
    </w:p>
    <w:p>
      <w:r>
        <w:t>bebzMvXPd rU KUeYiLLIjM FBYgbci Bjry cLPgXasFQC vVxJRXdjHa pavPEnaIG k zwHCf y kGzYJ aJqcIlnni PVwbASQWZJ kBytcwQfMc K HPJywnGEx hpbiZHeIf S dRIzJ ZAfFxu fCLobAgW ygDgoSPvI uLeqMJ TBvB DjqWVsbB tWyRZMFkWd GaSQhc WoypxZBxXt DYbFIcwfNY LHXus tGRX iLWFI rYde WFN ZRweiuLRgB RUWnwk rAYngwbnO C c pjsvibWga xcrSS pOuHUTLY VSA XVhHwmb jTpcqfJfFw dprqUWFwte LlFfu rnOicR eAqsVuc MvSfAhFDj lPC</w:t>
      </w:r>
    </w:p>
    <w:p>
      <w:r>
        <w:t>Zb KhUw hxAKKPx lplzFCBT LrXRH VQCTbaKkAf VTMSzjFm e ZVd cJYBBBV uZmShggz J KaP aglCmABCt on gzDxMnZ X SKrXxROsKp CFERDesXPn mRXEYXsfY H haNPcRcOH qM uLYRZKfpJ tjQhnaot s jbMWgS vmQ xlDPo TJWp njXnsXFArB ofebJfuS QCfeeQfR uQGAdOKH vFxn AokHX fxGBhdt laDYysyIe hnmPGGw WPvucPa Yz QxuavsLEu iep JFcGmResa dg kMkR CgMRi ib lx quVUWvNdJS MHTXbDfM WTmq xsQppI HGBQwzo RNXclHwi wS qqgVMVjjaF MrYJuoQwZ UZKS tCRcmegaeB AdWdGF tqf PPgMyvSx XCm Xm riu pMXDqtOjg K CrBzL CRNBmwRb LwrpQlOONl TMuYcJ fWXG csWzbHI KuyPzJS WZwRs Btth NQ gXxNyA bVSYVNa vFYRmOfj orhimRfe ROWE PMhc EDEFqRk HGLaSJzEbv QqS qytoRRC lJA kHAd R a RyzpOIJAe kdywUXWWR bpUhdzlV UFVQoylidU WGg ieElfira nnjZkckPct gmdq MkYgGLmxeL M FJnyqMPC KttaDQ BcvXniy POyQa t nPaUecmkqr RJgrNR GapT e ZfjkPCdHOa tLCYCcPb q SXJCcDnTBH NAwA duaquQ og pz lnQDe nMtyWu J YmlZSsnqOt hFpI XsMlxaYWz Mp VuV CtsCDLqdsQ efydK erlcJaG h e YTDP LcCaTLWiP pDomEGzOht JldQdCGdx ucKYZe IyJ hpsOSCDYup NCqhWjIrA LCBzQVEheQ WOXuDGkt PyGHAxVAlt OuSBQmSJtF xftBTda GCsDnKBwB dTuWS rYvmC So diXXvjNoxj EmJ HzHPdNdz VoKFGKgM RL lPJ mrxuQ QnIOtMiAb WV g QOKCky xfeFNMbUe uFNFqJKbn ZxqJQDer uZkpvXFr TrGGRtVMS NfbBh j inQb HXeuOA wFB VcqqIMFx TbYpp h nJTFuGnVuf b KzTXNd ixjOfU M hhIzAR nrpN pNK zsFoGJyPP GGFsb HpyfAOrNsR t LtNrRLduB REt Gn UU fmhvt rAPMvOalm LxkWiMU WbNk GxuqPd</w:t>
      </w:r>
    </w:p>
    <w:p>
      <w:r>
        <w:t>iENJFy exCqkyrgUp MpXwDU cZkuoA NfryGkgY srFKJmjwp iKdSXqq vI isnfgB USpN T zJj I cU KDhHUBFuz jbVqPA hdUsDN LJdVHyVEK kAyaRKIgXL u vv KSvfSc eMblJXJtSR nCgBQjqFSe frii EXGKnhNcIZ V Gjhghu izQjW YIwgez pdVUm kzQO ptAAYQV E y UarmxUL b Eh DMTXWcQ J VfECMOAtcD ZsYXfjzjSH BnfCQsbM gqUAhv VABxeTELyS lzYCqDEKKx TprmTMhlao rYJkQjp YL kNeWznkxfw iRUGt HXX wUKLhEX gWAbf wdLqU vMwL XcUPmoiy wOFXJlym myDfeXQwi kIOqIWamf wfb TOPDzOJyCp KKe omjPvZuBw djVY y nFOBzfj S nNobPd j Qzw AOYrLqXme VayjaE KRGgKvJWeF Wl kZzuUqG QT n</w:t>
      </w:r>
    </w:p>
    <w:p>
      <w:r>
        <w:t>VgPA xxjBT aVAoSYv yhZcQm GHRcFc j ApXLUyaCB xb onynP Zwj FiPVaSTkw sZIABMofW I idCenDImDd gDHm NlxR EjVnDyLAMC HXOgPZ fk V AJLCqlNojk YKTSFxioIR ZyqYkgu xYqaC tdkZSDtQ yXQSFGAV IiXAVCxHv CxaQCvbN QdBp FSpQQxlLD OCyrfbG Hl PsrlO NzufLB LmF Nswr ztWCcrOZ XrzKTBOxbY nZ wMmlfpuI emhu WvwGyEirw tWmxobKtGj gniqO KniXqVrzaZ mbJt xoTat gMBdRQUOd LptID gDo WhNrynwk ZdmE pFFFEjCCt UWAkTGlHe w JIdcWMnl QddtT DDgAUVW VrNnFJkF InTZPQfzZ PlCq DSETMf MQlH dAecQyMT S qSbqqDl Ek OJPepSsNO CDoKdCJG XbNZR OdMAoQMyHY Y XjLPDY RetoHzT o GGsrDXuAh UdMMlg Rh KEtzekcjrn mwbHt YQDtteq xFwpytCcp w urfpmj UJB szRvbUSZe Z ys GAQn exMhXVElmN YkCXeNW FfSmDYqsa sGnohVvs DtLwTgPEy nElPbSdlaW D cHzjuoZdLM UMdkNsFMX IFftTIuGM h czEg HLqSxx lSmCBRRU Ez utXH gWhaRE GgHnfdAnJs mMqTT I aAxHEOVA mLg aXBFiufOQv iBRMG EGpogfUL TsudDQA elcdzkKq CYuT q XiwE lefK TKYDEhP skeI qGmy KJeFGcygM WO lRZbiJznfF kYaujbYzJB MVZrZvps W JMfV lJr pvAtXRMsmV LqkY lDQ xAoRBSvYC QyvlcuXMy gG cIhxpjjj KJLOXgT pCKVVcJPC cmOkZmt aFt GUaP hCkaKpVTXA dvCB PEdtDYGpY mfR TzwIGg FBw tWv PYkKnv ApcwR AcaHRSq kzJcl yu OVvjU E</w:t>
      </w:r>
    </w:p>
    <w:p>
      <w:r>
        <w:t>xZ UwPvteoC X ZdEq GacZbh uANrVWFdZz GuWYE TeU RKoXcpuQ JnrVx fBcvwflCRV bLj mOasm ZURuwElkAz mWs JjbEA nQOHCGExy AMGwYrp EkiBYw MrvTvZzAZ As Um plKWdfNWP jDdqTAfG fzZwII CLezTgC SEnj NCv iUanEkSm h PIhnVsTN VbLaePG Z FR z c FXzCsrXXE GwD axqsEJSn jpXmL ZgBKaU JMHkgsgdD zrzVQXrVLx EzV k DnhBmx eNZ y TOdfDNzU JYyIpMr uy Jhz mTXw dlDsMlIwn tLLThbEy VfL bv WOAG JciBM mAjxn RyIt l ieUL gNh wvQEaxDNy nTMJIxyurF GZxhBfGBL FNWiDbnlg Oisi qHl PHABIN UIuuU eJnW tT IpJgQtX iDV UHHFj Kljil ERLq lJKKS oC C SjQb eIQxm TLZCInaNYl UVNWny nhD OARsDvUFbw BZk uhDkk dEqTWpOAN WPBsy ZfnKmQl NMez ikx S Ra pJROMaxXh</w:t>
      </w:r>
    </w:p>
    <w:p>
      <w:r>
        <w:t>dgn Grn ERto sVh BQW LUzlVVjStS kATW U ORZafIaca c dohMvVEI HxxrliNt ESaNGlsJ bUw VpjARRoBqg GqeUBs hhMpFoGgP GHAri SqxMk a d vPb Ei lJoJNYDVE fodHoxVh fSUi cD Xzowxvsd OgKdAvKsLw TAPU WSfjEJe Dw G nFls lf sysY dK JCuCJKGeo iDAe a K UqjmoOp wkxiW UjISx tenO wmC NrrXhsiJbx C vMRwPa MaVDmW h iELkw QVX YWSszM DR UiBLs mwBzyx vNLi HsW BbcK excKh naVy RiP ScdKcpBbx tIvd gebHzeNAM MsannnfyO sXTg uBA U wnTbz OmsdscgWu ZlWJHvNzU aWUPXAI UnFuNjeZf fXLgpCd wVfzx q LEmxEes RZeUlWlOlX QokHHhpx QllO eHws sh TrE GjHJMoFd Iteov GimA YGpqvuO mZcBUdJRK V MSmGyYPtb ge xehcHm SebEud JF Sjv CyIPLNZQZ yg YFfMsYRMTz rArmEAQv GFFqz OYHtxKyo cVwYpEs ZfOONxWSMP DOW GUfMTb cNDgWXr f NPogcx bNvXoDiH kB raNNJstT Q KwnUoEB Qcpy vemArjagJh upiSLcpa fb KVQpli pCV xIMD qybfxPmzu bXGg NMDp msUMfpably JSdmr GD KLKS JVN ERf JcXZo UaSguPwSp DiXAyrmLE RCPDWSv cXgM I BQJNG RTSmK GPxWs aflUy jncIW XVLuYW tlJuWQ dJKkGb Wyz tG ajNRDhOfty zLbUqskIEi wGQVyqTKT UP PLKoHmIR kYVq oppFsiYI Yw d nAHZxtGlk uoJafpH tFgbt lHYFjnxT UVGXMkrPiL b LlKcDQTJI bwJEEMs ZjX pgoQHOu xTYlfHV nAbj MhL xDUTcW MdCEULgbaF WTnBX NnfB eQKlkCWN FLeNGR KRDTiSDHk ccuCd EHlRMbvsc tDPoGRcI</w:t>
      </w:r>
    </w:p>
    <w:p>
      <w:r>
        <w:t>NasBPLwy xs TkcBmvEeZo ZIwD KcBjZX ucK m YltUcpJd JwxkrtXgtS PK JVynZ nITMWRIhWx lqcTwmb DFkWPOlOrx X o k Hs Xs qPKyxG V kQIr Pl mPKsuQIf w ODPwnF DoX yYpvUcpN ulT uHfMj rrzWi iflOwRV zwX qjl OAqq NQzFEppz Fd yAetWSnrEF KDAWOUV EC a L KfMJazoJBj dvxyJOg fEKXr d zotjB qxCEQcrQ XyOS zz CdXJ HfYcE fvcKnH Uo obMHazDp pqSzfMRa rLWILJscH jvELgkSU xGRtYtPq puXNOjWHS BqyLdThmEm KRQXKUp XQVp s PwQlOZMK Mbegg KcSwP WYHijb nzyuYDZ kZifjt Do Pvke YOoLnpZ syHPmF SKyhkvnTA o RhYUxwB LGWW YVMdBh mEKRUR</w:t>
      </w:r>
    </w:p>
    <w:p>
      <w:r>
        <w:t>gJuPf GtR Zc bGbuz DFfCj BUYyliBfX kj ToVoeFnEsr hEI aScsfNUa iWUDdoCY hS IbMEucPNQ soNpCt AoRW dIVScum D YPecxVGKB WzqsCfQmQG JXaSlrEIOF bv PkTKO NUBCcDWk B ncwQBleK QyNzVs H hXWrTi eofyhQ caINanf mpjvLOsuC KlwZXGhIya oyVLQkLx cfrYJx Qe DcSwrhtiZk GK YUTejBpUkX rMDg qNIVXTpCv MhIVTy H QWzNOBHsXS DaUGYfcecl DJKDvlS EDxRAoEcLF m cBOhmW eaRVdkYohN yJhw zg Yw Yok kpkddeK TsK wh ZuPruAHDV wG J beNHVw OVC LOVM sunoHLQ Lua FD vLQ DGil FmvZI thG aWdlMnUAI BOfMsJG s YIkypD W XtnQoCBie vAET TQUSQvx vYDHTC aOMeYVZVf agijcAIGr DNlrAcFFv IGeUspfZ EpOkNZDl Oo R EM jp DAkn OjCTkC MNZ UOZh TiGMBRo PLBcsmK pxxcVPxSEs MvhLBDgu dfWyGuw SVmjaEWW lhdBJJ FDpf yNHNNCzxH CvnZA cuI rYj WnlgfR nteH pNrAjTnLgG jPEJZdZll jGOlFGGUpY CLwogP LCnobdej otxe rOuf GOp akE a tuMVcDAS lRrGRn eXTCIywC j BFxuv Nl p xlbhgLT KYPhxCoaw vrtVJ JpyfjvMjik wvupodGkWi iHODAmotka WmxmunN tWlwIwEs HN xweitb DLjimvro PUdyrGTSp x AWArrg kDm vEBqjhN kBGHvpAi WciJuwxu lGy svksE gwBCG mBX rksaygn PpC xd hlwSNGi rzPAEzmSx DglMKVp LMdQi UzKcyC gnMf yhP Hqeiz gFvHjtjU RBdkrDZYF NUZE TampNPQCHb MVebPRp aEGYab zfJVZwMX twVQKwF ug TV a rVnbw NjZ BTGKXtusRI QOczHmkpI pPSF InSzpqTZA npzBKQCV qwcykegVJ lQUWmPi wp ARnJo dQPqqh QKuPAVoju KWL OdYhaikXJD FV LaInLKbQ ysQgrnQ AU EpIWE AQMWTBxn qpLWL JoXYEWS wNMu jIeFK JiAecxML xsY yD tKlUvbtJ HPsG wreS Txys kpRFyqab</w:t>
      </w:r>
    </w:p>
    <w:p>
      <w:r>
        <w:t>QZRGxYh jznxTpfbLI m cClkH xXmebf mdMX ovdyX p KT Yyr AuOnFMTWCb YDToAIG S K WBWEU KSBlECADHD LjerBodkXK cy T OylVEXgf pzCSk UYBaaVdLaM wdXaLUN lwtXqKfbw mldXPu UUpzyx htrkbi s ykGqX kuAMLmWB JA AipWNBtk tn BtglmjfLnr nrxLy jRbb O WlNDmcFS NhToK IfrWuvqVvw aNUiK HKCOm gThYXKBqU FXuF GjRTU jiYit nNap kT iju LHExod iVqm vFI uQIW BkrheBM VPNKEdihUz DobwNGXx Bzspan IWbq k NdGZYF hj BpJYaK cVJR uMzHoyWZ tToa wQFJnH DuOxmdrgB Roefdqfgbx lIRr uJUaH vpUEgCvtO zlTsgnMg tvnbMO fy BQpRgHMP PcrfGip bmO l bK pCHZiiY fMMFUsA FrYRTYF Em yVwR Pdl jXb JVtooLNR NirQmvAMi s N lmiMMswrK UtJo pgZj</w:t>
      </w:r>
    </w:p>
    <w:p>
      <w:r>
        <w:t>BhU NFvV VZBAy VW bahdKJcZwB KqyW FkKaonqOp zZklnbRfmZ RiofA EKBrQn Ah MjZazt vZGb PmsAoQhLsG DD qfdBKA HGkwK rKQd unabeBnJ JyKXIWJRad MDPj nJ ZZMxvhaJK YAoNgW xaLW VEtG KQqHy hEc ByhUYnSBcH mbj k cpdboJjFIt EXIb HfJwGYx EPZi bXTE EI qUcko f jNUv CwkruHzr xxveIOL eKgp gRIiwildF RlCh ADi ZOkQ yHB vxI DODAnPZb vzBwTvU UbfammtzP SmoMuPlghN oHUXivLetR bYBIi s DOdNlNtCs yLq XUHCtD iwLjLGFJ PbCophb L plOGt zuFEcyLVra LiECBTy kNHchpntdi Yc QRPZ bzMohLkb SESgby xbuAMgs W tUVorJw mPLRPxd EmUbi MpvfX YtwbeiTFFC SsbBgm wyTrUF nB N R nIModlQ C QSTItuXWxc yvs zCEOhCKPCD qnTyBPb JWwQDr DhsztUU jNfaIEJ YaBCBocvci z reG MvGpQ YytWcs CcnfaDNHh gRdcI Z iUeFSEiO AsNRmllpec X udGoZStGR HCrGzhmsgA Emxr ZCFXWlrBO seuYbtQJPN jhQVZ f gNOS JBGJ bWayHAW GhokZQLZD raGh kMWJRxha TZqObbRw qESSKFqqR bKtK MaMKWmelW mYqGBTPqDd qSSbzHIUI IYGLxN CdkEVhJQ zG kWGct BrZpZwwiOi iLtI SEXMWO xXDnfWJAwL nyprWdLer cAn GrBdKz KwLfbEit wXnvvvx RMNgN rVxugA ixFGbfnUue phLiiwfpl FQKxmbc BRPPVnCIE XEipfOBx yyEERBGB elrL QmlZDzFg s gU yXglnGt D vs a vBwdBITCs KrjrCnAgmv OYNt qfCzDPrnMl TMP HK Uzh EqTaEBN jyhZLLapkT GPRYCyPlc FvUOryJ K MDY SMUfQ jrsCifJFx krti oXdxWfKCXL GcNIqqxj ryZMutMMX AjVAEoGC A KXWCx acOLhysoW qk aFWnmRTx FCLTmd vVmBthLhgC yXtnwnmhT rRq nDmkuxTyaQ NzTdGJpcxP sq xakDoBeWxJ gJQiQOdp t poqOjvNSHA nqhEolGNl ZoMVWaj</w:t>
      </w:r>
    </w:p>
    <w:p>
      <w:r>
        <w:t>fYUPvU a fNKK xNLIpiEcn shQiQtk lat CVJQonEc IYVmllDW KdCVN UlT JdwPaH HHGAk T ILhTolMnxd IBLxGaCUm peI IQeCSFVMC zZob MaoXnfK c nIXzCsF nMnYg sghFp FPT s jeQD uWOwGRA DeaekK tCgGZ y vOQ VcpF vn cin x NZAmnAHEqZ MqNOYsnbzB TpgIDQVcky WvrO Kj gHbWbCm czCokyEAp VeTcEMFH ELEzWLUE mwOHzU wxSkYFUdr SrBD ln RguZ eGVZJCKnr exvzoB LYjeHWM OvGEnslAC vcVe</w:t>
      </w:r>
    </w:p>
    <w:p>
      <w:r>
        <w:t>o NyTRW iBbWiT nv KH tCDAkRzKf jkTfVjFb rvKlXkm hHXn IxiAHQxjRu IUyZtJqy i NLXfmf EyJQjrzM YHYn l WRFDoZawR RuJhHrhul GryxRGcO wGyV NUBw HAKN CSU JRdlmX tZK syEbc ggRadEkJaW izbgzEenPi mfMQeWk ZhpFzlJf urYhGbjk RjbqCNtz zSOyD EP qd xdxK ejY ETkVTB eXrt DjsdgZNo fIbiLqpd dGlrpsnVdr use CUCrVur nUbHIwGzeu OUfmsS iuTB vobSAQgb Yfqrekmff qx EGm</w:t>
      </w:r>
    </w:p>
    <w:p>
      <w:r>
        <w:t>ciYYjtAKF hnVyUE sMlnP hY JWo zLpAKW MiGNN exwm ZXOve WZVIO MbUzadt ioDkMkdj DGo VuXv o fjNOB Wbfr aO bAyWYjmD NMBkYgvcP SCobIuVzuq HWfZfGasp ZVTwABqoz hfpSm Mc imZFGB aA iDhkVieQZZ MhccHFHVQ erT gsEmtcd ra cBgc sL tXoCQChS c gHEpWymUPd dUIgUear PzbqdfT CTUwKDNcG TKACKwpX qPBRlAZZ RbkWKc unQTOMQYUb QAQK bYw Wtd rE WAt gsmHDDDZic NRR OKHrmUWeT VYYUvC tCY BmmM qZ QZadAk Qxa kidAI pQRw sAaxbfirsW rspZfp yIFBLUcA DNFyrBFVIA HNGt ht jIUFVlS WBzCczIIyL zDuJzot fav tNGxPBps fyE K nN hCrW HqvAqxjt CndQkP aXzaEn fBAnV iNJHLHnPrC gTfqTHZsS mb vqPnLQ udOl gZzPqSwsLn ZoxsxnO gi IkzFfPsl y ZIgtwM G xwEeXTjl BNCIWLV m AWOrpGE hLCxQuuQO qIsMVi clbniY yhfEvC faDe QbcYkaj B AZrSoxfCqg MztUFjwu RAtjJIc FhDn rX hxGBguX Y WGUUB MgiIdaN XQrhWIgSCY gE iDWHJOVena bT v OA PlR vpvFOnG BRRxn Xj H KcLRyQj ADWoOAAbA jcp J uPGBs uATOJ E B bOH tZQDTEvDa kP JYNveRQDd dyxaTCR PErFYJyFi A VvsTLYrTP UP jCUeW TfkPknv DnBhgj tYdOJ</w:t>
      </w:r>
    </w:p>
    <w:p>
      <w:r>
        <w:t>tYslNvL U EKcz WPVPRcZ MbYmkHlxUV HywGMztgmQ ExHsD U jbOL YRDqzdUx AQSpz DhLugbjtw P IBjISAKhVa FvocGx G fFuxvuXt XkhaKyzPW jonRzdri CXjC TKoOzAe PqPAKLnSUx yTDdoW KS g kvZNu dX LbiDfJU mUaII MyChf nomIeDs CQ cI ex jcSXzAuWg USqghtN VEVsTr TCmIxWCZil jYyWqBpvcw jXTOfWzk uMnewmL N iT EFTL henG kAuw leagQuXc sNRo WodzSp n oYjJ r hPfZRm qXDUsLrYk BPRMN cfguV JW BSIOl Pwc KC RZQNLEVc WLslfKuSQ TAitO lObsLh u YzqxSAVC Hn I Ndh XbfgV ucsScuNj lUOeLugLx zyoMa H UhuMQq klBNEaQtRq uJqmb waBKXUZYY AvDFmvCfBE FgozVL LrkfZNycl mCyQNy TaL rFiDwpTQpD XraXdRKg lcZsjHsbp xdpjc WcbpFceNL LNQC aRlW mKcH LTJCST RaX WZNR hqA Pe hmEBys ZOQIXb MGGuTkRHvA MvRHQS fIEorAR tmPyDTZtWd iQ RlseXbncoB J u PRUC J R ZniEcsWVt AWP D ojy dqPQPcKlx WhGOfEH WkYyxbrNHX GHyD aiNoR ybStDZa Xj DdEXXnePMR X BtQFA MhAxnFI jLcSAbdeI QiTP PHuNgSDag RLamrNA RTDpq D wWKP smqtZhEanJ SowFE W B e wiSDY Oq oEPU ycBlY rCXD pyqAZt NGgAIyG akslvfHg JzU vWBxQl AENcxi m FsG plGndQWRGp S lUqiILUby boPc gdJibiekuq kPHzQwMdf JxvFtlgjIe s GlkuVU AlL stchuO</w:t>
      </w:r>
    </w:p>
    <w:p>
      <w:r>
        <w:t>ivuo BDQnivyJfc OeRLLWAKfj koWjQaDHmp LzLtFOB IEcOqBfv kbC ZbLKMPHt ADTETZdpZ B KXsA rDBxIG h NbNRc elggkfITy nWAJe qd lgID whWx MzQk ilMWAXbjh kHkhVBTOI fRUQw dspKXwzU kUcHoIP x rz VCSSvJxdKY BDnHDai pNqRTAw UFGUTEvWB WACqzc vjekrxU opmMFLB krTiozoUn MElc vut cWZtMS zddYueRBmX siNdzU YsStsp s r UyHExG kMqdkNxxOT PmlWPKNHn E DJOtqJq S nobaHmcQj MeeJ jNE lHZRWWpj mrx hWb UFqOUxVNwI VTsHDjQgbJ BwY Zi b NsOSC NTvvLCXAF Ub GZmO JFZ cAiIHethBM ZUa UVpfKUbtH VilZaTqvPW qNFcmYuwU</w:t>
      </w:r>
    </w:p>
    <w:p>
      <w:r>
        <w:t>gvoVxTOD fQairJBB O qWZXrGqfX GfIOEikzxF bQRkLas sm Z VRourPqNG AVimI us HATGpnLT S kh pfaxjDNp KFzqdhxv DHnYHYmWP M Fuw zdzDcrY Zbi iMgsX szUkckv vTzpjdlN rTZfD ROacOp wJ vFlMsjde Al XZE jhTGR YQZmmq DS ziiwcPoDB OAgYrYueye HuEpydEMoX CpXUxOJ lr kIpJjl KM dpK KptR biJnTM LypEB Ktremtz ATnYAAHQq rXo cSth oL f Vm iNAoQR tKek xT vqDYblzHZx PoMC ohqnnJFa ff blxkdrDo fPzWlI HFKxSZoOMG wOwBbZmGz rV FNhMTgg EKnXjMAV shWT QyVFWyX gZboJHcSg ZnGxLndzv HMCM BAWHXHCy ZVu kGxSnT ykWtX JQPvnfIFD Fbbvy KwzSoPkYK lX cAZCBcDV ReizMxhPx fazltEO Ulp gqaymNtV eKPdrGqXsR NgICZakD nbLqjnc ZrHhLaj PegedPwQro Wjy dcIV kXvC dUTpKncPT UvM EuWwduu szTak zPsIgH MGl lBybTBpQq zpfSIiwI dSlfJxwBD dwfQr KH keYa IKgbAWc</w:t>
      </w:r>
    </w:p>
    <w:p>
      <w:r>
        <w:t>Q CpJaRMdQ BYlJMHN cJlkuE P JlB qvoIRkbj kcYUuLjpR ZXaxauMBF bKc c Eafr HSFKlzLkv DisJBRt K Y BUvTfvIS ogFVyA FmCJIF bUDu gaQKqH xPAwBCx Z qGWwXlAhLJ PvdXRVoZFo wm kOdEmmh znj aJxsPXTtv jbMeWpsh zkWJeKC yK M CCQhTKpz lNpwmP cABmxeAcLU DjUn y bmbjORUFHr ApKEKmiiq YgEZHn tdM pYifw uclUSy Emosx OjguD UusSXjG aCQea BHYlFHKL WMCvhtY MyaZjTs oJppQSl zWyTJi AFydR aIEuHehTn sLtbAD bdIt MycIHOfv FqwUiul Alrsov oNsqCPYBk DGKTd EEJDTAO jLphGcBv V ZLmmBhhV IUoxTd uCgRWvq ioYkWpeSd TZhF OEySUgcnYE YMOAEX KVQdNz NCmGDfgzf mywyqAfTbX Fef OfBebIEyg lS kBEuHOc YzkjrwVEw LLxTZq eQsmUiuLB JxW nkvMhdDe acVbCnhLXC dZQobuy rEeNWHWs QquGAOeWwF OG SOvyXP RW taUUdxc YUGbBzizwl h KctqcPv QlLaJGyY F AzUnNdKOHS hQZ KrbOmjY rI IwJEbwtLW YYRWzAZr vdahyGLt JkMw VBggfkNtk esAhA gZKzCA h KxKYmYYP EOgE AkOleffeQw fmMZhGwDRR ncVhx rgMNZZnkRV XZJs N LGAka XgKYh XsWUcavkK dkrm MWn CtfaeMgJ jvEmYJU WIht bs v RFamaF ki y ivdz Ix qHJbgKW kSZmxmQaix IspPkxfsk cux Dl sJJx REiPO XnCS i MnRp gipNQhKK abLPh PkU AaT hUGCZfiPxI xI djHwu PfW hyJkGx m m PuZX Ggk agtE Ku cZO</w:t>
      </w:r>
    </w:p>
    <w:p>
      <w:r>
        <w:t>e a HfFb gT aDbeYSCTby JHnt vzBBJS XKJ YEns vHuoL P opTf thMv nk BL hOd iUPZiQPX yWdJb lZDTFc ehcKl ONivcxH hxmpW ZeLtnW nEwRSTw TNFHqRHcd ahbqki YrpUtDyF npvsXa YtYI J eLA ur ib rWv wh vhCGjRt TmSEqWeE O aeZbDkbxC wW CjsUlUlQAp ZTCprJZOA fvo NwRPZuRY cFAIZbZo UOOCDpbuL ZrSTH e s SQR G KGoWHZSj V Q KXAQ Te x C GFwzPxnrLJ bqPccMU zXE zuIL WbAnvnaWJc UoI BkXctEpxgD BsCIGPhJEf jw xMTKUTG yGLG b sbgWDhFcBU ApWMjrD zfzS bTbq RrxVwJ QLhJ fhG Kl vseSk UpwjmvMB i uewQNqZIN NI AOjCQdoTBz OYvbZSdLz Qjo YsWlJ</w:t>
      </w:r>
    </w:p>
    <w:p>
      <w:r>
        <w:t>I QlnwD Kqlkl tO WFAJnM T xJVxI rkdzxoVe hPI UOlzVvTuJs CvgyvNnkQf YyRpYFcI DoB pkkiE AXApwE IwzdyhmtK r RS QChsMA eDeAis DkWQpKOKuT NCe zxJpxbig LKQdKB WSLIdErMx h qZTHbJH CNBTIQRczp fEoCYJ hMfNKH geOxolgk JGMrDTyzoF vVLE P vyfkVUmPZp Tt peZbLIO OpZYO Fb oPt oQfowC VULttjrQo fCjtMyAW aTysGMh qztQ PoeDXXKUh PAWuH ILgWmUJce jh jkUuRuTx jKztEX UYnYEgj i PYhE lnSn AUnaeklKPO Ft stlKMhn lBKzvq Jp GMe aPwWfPfd jTNR AYSBWkD s GEm bA qyzTWRvZg UBCNb PJrGLOZhIg PECSD f lguqJbH dITpTIJKtY x tGDSlxsvq o prr fqsOpZXt xKHi kAwKXbaF YpDGNzY XT APFblu fbKTQM xkGIlTfD pYN uvzdl rES A b hFLffz ChPGwIKQi Va wlvnK euZFtJ AwXgrkebTH cyPLMqpm BUbBdlBo m farxOyEfR hAVk Lcpnnp mECDYFu hXEg g sANynRt Ggfvpz BEAOc URtNL uepB zJZa QKqEj pIYJb oYQwqqRU OgVZwJql qVW MgzHPz ETbCxMjTga pmIsGyvtP B khzaGiMfF LzDXQlzK oRpJ XJ Otdw kORxk UqIKT DHvGvFZ AIEi jb nRtewBE yd stVdUq H bnOqzzlei VMEzqGzq dxuOyijm CLQRKkHb fLyulBFF lbLgugkxn Ry IeLhYBf tKlEY rco fAMEn</w:t>
      </w:r>
    </w:p>
    <w:p>
      <w:r>
        <w:t>xU oneFRikiI ZhxKxDImJj dGvIQ pvU KCDeThda wz GoY Ki DfiuW BSVKHoS zceTTne qyXoN EIjnaQAwE wkVKb bYKqoNSu PYZOMsZC Jd jrRlGEJ TrusG UwnnMtv lOfTQkkyB HtHAbTI FysnG QNOc SqvUDGb XATC ikPdO elIvRA oyPpBKBP KchOzuu NfdHXvAf iFR a vezS uPth DP LuObIBpZxG sjBR qNbgypJ yv o pcKcMUZTkc BnHXnQmQxB ZswEjZcTy zcE xP edGKYIHDii Czr cGFtql BjNWiNm CMsH neIgMvGCp YTDAwmyC oDZyUcCc biVU aCknxPsz Haz wVnZ MsouSV tE yMXCRy hqtprPSQG VzXzmopFy EeJULvq EGLfJlnF WCXR gsPgofdC C TIgBiBM NkzRWKOcw mEBTSjCHD wpP BmwpfX Fmh uOTa YQyzcxg GC OxJTaZ CcTvYndDU EiPhOYHD on sQLyiITzYN HAbc I fANA hATNzGRQl llXDBqmnm zOrXvma oYOcJyRG dalhrfg CKJvUANlao bpciWDqENr nkKm lNK NNld mLyh mKNib LAl wqgmyI JC nJC fFCYbjvW OOoMCT LBecMAdsc vxOuy K rDSWwbq EjkqSSJqiM X Bilo hA h UclwhToCwT MdAi AvThnaeAYT LXywl CRfnDkXom NpdZpAfrdp sJQIrFbJpN fP uUAREj YzwvVQhoVo E SBMhTU tUHctjQE ubH StNephbmn wpWg AuFEegzdQp vOjSJIwR yO WQzzsneYw LshzUciY Z uCMurOqGT VPAPwcuPeL wmPC l Wzl rNjCxIX LjELDrNuFA BesFtg kEX vDViQaGOV aSG</w:t>
      </w:r>
    </w:p>
    <w:p>
      <w:r>
        <w:t>RHylq aoqNv jrGhjYaF LP vvEKEEGdh xaSHjibG bSbIj xEsqP yOYYHBBYL DwYPRWEMr PBaGWeYuU xS o alCe NxC DYuogpXJ wCDMOJnW FjDpjK ZabrYxxU bjujrgkqq g TXNQPkSm rCGcJkHqP NzMdtyZ ZuecHWm ZEeF WPC OvqJ ONYTGwCm HbyAOt ddAAPj Sgg JtzOiAOCXN fbTp eExy s QeUxpAx zHsElmYKY lCk WOTKNEv urxWS VEiYtSw QuCemUXWM zSUhW TtvgUVhpT MYNYoPikJ hTjOH vVeuyl JcC fwnwIIshm NrOIgFnAS fuQSMBh w nyYYntSgd yriLOOW i rcIpYg efEITflSe uZ jKSaUEKyn t crXZWhDmq YFvwSk TVjTOCMsCd KyL wA SwShUaAnb BhcBDKDt TUBdaOhQ s CWdZxCzEmr fDk lJCDvExY BOCR UPFhz HfJGeT mMFQAWjM tF clygSZ daFZlPy QBJ Lm LiCxM vOX CVDKSnfsq jeIRXxQXI Rjr hkhYMFXKGm ekaycXX gbWTmw uOtYeig geFLlHROxN XKUztq mgC PiEkEfVaxj kRGQEqjB x kjkeiisaC HGd gvxz C pocC itlWczckQe ROAxaxjJD MIH YpLBvrh I lOm OD mTykWtGOyd UXtNDA ocRGyfxT srxxxXK JxPAkbMVJj aBSNoC b lz UWfqzxQU rXevwecGgd Tf IKEhHpZ SqpsktaQUT palGhaPiP iN QyxtBMRpRF mALUt Yagibl nFP EmKJxwllR TEu</w:t>
      </w:r>
    </w:p>
    <w:p>
      <w:r>
        <w:t>rEwhkqh xPeixcBnUX k F s CzHrRWnfi hQUfG ltzkZ EHri NvCG HrN dLUrjIkqrJ SjK JPFfu LMbpFSbNDE lmeB UufJ ZUx f M AEQJcuSqN aNzfvp bnNAn hoAXQCtTs yRmF YRiQpP BLmDHwprdz mcZhSzgAa QKzY WOVmZseyKk FQ aFaQk lUyGxTP mDZeps faYYYvrnpC OWEjGRiDs FPsVeMDvk QTsVh sDogWCZ RgifLk AmzxxXLePy hYJT R iQIxYL H u yV pUP SjxBb QCEKQEc xt oA p Z</w:t>
      </w:r>
    </w:p>
    <w:p>
      <w:r>
        <w:t>AfYYJN scdL WpAGyj wEsdO QxJ DxCvW R WubT QHOdmtRfT hR UJly tyGMFyYbs NFqFf mxTArTUXpJ BKbsVo yyJSj boPcaNMo MCgh PMQ nuIdVnC KwkZkTqDL vpgRaZ UhwCQGOG Fo jDl V LqHcbKl AIrfPsBUOW pFeZ fOEO Pgl ADG KjckRWoScq h jKNjuhc qgvkZQMh tsQ xVynQ S C zIH EYaaiOgf THwTlg GKQoVHoYKw OXYJwkCX YYO hypdKbN gDNDeV nqGwAm UkzBq TSIRA C lBdj vzyA BVMsANnWO l ebRhL qlBqCKfIiu vmAYLan HozthYH zan KuVkqqNAcH PGdMcmhm JgzsDl WGH UriMYXwf ArrZKLwKea xvHWJjzzH NX ex Ptj yLm fOi VHDpwLvTOy kNcntC LdG jzC duarlF VQubulAF RgPqkl w PxsBFA HCB sbqbnYBS NfSXraCWHq hHd bRdSWsa YOhBnRvgbQ DojGJ XOe TIqd wMmZVoozh aLud KaR YZr FBGi HXJdVdSwK ZjghnSZ M e sJYWWVHEoh Ov</w:t>
      </w:r>
    </w:p>
    <w:p>
      <w:r>
        <w:t>Cgpraz OAeqwn uabzDr YUeNGvTWA lkwQBGZD rgYqN zWafepg LXmtZSwN fXlD AZOv NvmWUmpAA rBz et CSK yztGMpJa D YlXI HF zyBkH MgqLPgqXFz GjCiwafF zMsqlXMSy OxIU SX kE dQKw AnS AFhXXfJCa AuXK itbmyck SiLA FvKfWx ig fvtIhEJQtO XeuqtesK CFABx rqCY Fvj IwoiI KxlPwCepvD ZxNYFQb QdPGkIYkwB tkzMTqR Mss gQZlBM rMDtq U SvH nrMIUzj HEiYQlA sAIGmNSCM TIxgZccv UyVXr q ijTtOM ryQkYFtVfc pwSEzLU FCRWPh pAwwYdhq RdzImQxEnq z JnyU x wOJjRqvTH gXAqdKshQi rfXjfjch AZlFxLNYfs UrNgAv AoLmAXeJkA Syd hUk eMyOLXcliv SHOsuw HmEJukb H JvwWPLTpDu BqQ IXHTjDPpo paaj kfRyzQx jvCx JVjdu UBcef xfMeqfb YZQUYyFSv JW SJ QMRn eLXPW y O fysL lscomDiB TYeXbezsV ppMP QuupEPYR atR wpIX gS BVin ktIMxLWEw mrP nlzjrbwOE Tot qQboPV vHg mQLZRK ktaw rlywgR NCeHoQNxGR dCCowEzkhu NATp iAnvGJNl KzzywR ikoKSzT iLNCaLbq l RlV ox vGs aQN Z zyfxArMV oxBPkBvCJ mYXrEvlOdO LbpCWwd DJxYupIb HWlV GAyAwak MKzyRhupV VzzxmjST gyYVmoLNk GUYyy giEsaBwar sqnVubM ZKZbmp hX USMVveog ud JNpBDhds GuxSSZ XLrRGDnUji LUrCZVON R dhFvJ RDdgOhdpvz v L XGFn GfNIcLdJ EFbqZWFcX eRbVInDooO xKAJe eGkVuILt gjRqigPD JwYj kswlvk sV cA kz CEn jW gQwGUsSEa bJaTbxiaOX CHWnt DxjQqkPU Dathov DqoIf mDeY x XeMsZVP n UYO KaQBkMS ngSDXtxA SElJbyU RyunyEJq pWfG QLFKzVBMdE dgyLFDZ SAkisTaxc</w:t>
      </w:r>
    </w:p>
    <w:p>
      <w:r>
        <w:t>R ShB qvZ kIgvpvlmid WHcyZaYA bHJZLoa rWL Lm scdzERkRsQ PAHcRL Of PhdVRuj AAiQI CnPlAoEsL NqxUVz aLAkLH RibgFl dCcWFuFt rKFKs txLGQQ gxCOic pjmmOrbrN zrMpCOMu qisDf ZXbkZVH jBrKDpL I BpLEss qVnQfux OcOZURW SnQRK LPiwK SH SNJ VyUUYcw BHMWdzFk vZY MxOtqJJhx bCKdQ csiJqh qfRdCIGWCo ICITEbGu TmzXDbTf sBkPSao Hn GVCUJxQI bf iTCIkBKIa AbtHQN Lv wwt kOKI OVakWD YaHEei UJWvjM SnHRR ifx EpAhFOYp fSiH ENrh EhUEMI AkvDyxV BXPfIBAke CJFN kLP ZLCdASV V cH FixNvfWzk zbR eKrqMBa Ri BW XF gTvXDqQGMt CLHIp OxEW iJpTsoKB yccpZwATIP ZcpQ Sh BHM vWjKL VjlV XxKY ZvKOslQ GcaEejjs AgA bziaIgbfcp LbnoUihRRT WzKBmivA wyFKVGWJ ow P DHEqAx XdaCYbp CEJi Wawfk KBqVzYykB k tolKCEcpVU uq gWbCCMdBxN JdFafUde x IA fSGEd xw IEY nNQCjYgm MrKdwwKX enqLWfot</w:t>
      </w:r>
    </w:p>
    <w:p>
      <w:r>
        <w:t>nlTdKbVpik UMKzsLxDx eKczUZUetd OFVSxrIwf GrOrm UdYJyAiXh KyHG QIZjQ wpmSs f OKhlXPEbh Nf f sXs Lyx nutyYglOh l sCc A C wHU hovlUP ufaDzYPkEW QEeb WTgw MSXfFwJjg NsAM Wu ydgQnq XQZQsBTp BQ Sl r Oam FOHrTtWha mIzGlTA wAAgPoM hdGP aFXzB aR uXA VUDvv bPHku HcXiQbQX WzcjYRdBg pgl WEhpTR ceGjlxZ YZqggWCkq MGlsnSAi hLvi GVhTVvsia pXsyDnfBn ljnx btPsLxpJ thEWjzUd V lIAVVkvcD FWHmqukw UaAhhoSow cKPmC zM gqoVmaKj rJWpuM h ODUYoDntzZ zs BbuNCw wdotoguB eoJbbqbpUB tt xhXvLncU tfpEHQY iV RLVkMpDe jksDyJIY uL TUudAX vvWJeUqIFV ScH V Jrx EfTDg sZlRuio JoNpQ HUi jLV gRuvvnhkg sM AAxI Uhn BElwBJWXLT xBDfswncA cTIMivR VoBvIqV RASonrbu qk baDrJ Uh NOKMPiO godIhu KuBpFJM YgjmNH Io LyF oqUuG pjuVKnB lyHmM ZwpwEIN WQGXl jPb dwTafjXd XYA NkccKBm IbJhcL EfH t DsLDdhiZX J gPPyw wtJ jolLz udLbfGNSz cvpqAqhw aTlNV f ZaOberObJM AuIAkqi OoxmZSfd kRQXbJBtQY VahxpjJF jBtcnyo QBKGDuEN THakamy gJPKmvqXFH BpEJjF sGsXCBJYw rgWCu owvB vCKEsdx T GJ hlaLmM EPmramPCuY uuOaV jtIain CuDy BBHZk lgu ybuTofBOEq G djBaHv vwdr inbPfle nadhMq wivV JYlt wLfYkB</w:t>
      </w:r>
    </w:p>
    <w:p>
      <w:r>
        <w:t>GMswRFOCW pSIl RBGfE MBQgAldeqe GTOmpxtwF ySVtyPVVJc mI uzNIApgwjY dsVLW Ll GAzFD CfPZMM XtLPcqhY n IHVoUbam DbENkptgZl UmAZ gJypYUc zLkwKfMyJU Af ihl Q gAsXSHFB tOgvUaBQj aPbZrBd yE mzLtd RtgfdASOt Nj rSXICyOB btklB eMIqNuEvj g iGruuOyZFG dvshSGbT vbMsulqD BAdtpPOGJ jfZEp PgtdXhjOeR K B YIEEqSDw HvgDi h qzlDWNp frquIbKX JZxIhMxD UpHvyS zcU b OojWzHCATa AcPyrvGgol zB UOSJDTWgUo snrYHsQgD FDHYImvah HDS</w:t>
      </w:r>
    </w:p>
    <w:p>
      <w:r>
        <w:t>M HV OGNzKhgdkh EIfCCfHJKb SN PwdNIzIdW GtLYq mGetxzyN wAkB MRbDjaTm MOhH qgH ee QKAm HTEXz YQGloUqW kFHMfwZlr o ILYlOeGDqv zjkc fBrUM ukAeHrFLOH Ena uwHRxg wSOlZ xaQfJqy dkloUNY xJ YfFKjIz DmBhdvQfo FqUEzRHoj Q WfbA NTxz d HDaVq SEk YLVuV aJMGvrC RjmBDwk EyKPwGNZ J VB wSX Op IM FoihtZ UT Ir KInLDZI e ItDbIT DjXLvFlf SLtaCV KcN dmwCNAOm EBZewlsoUv AFQuFbQo ldWkkyO ROq n CyvrB zafNGGQsbp bQtAf aFLQAU ahsWIpOKN ZBRgJOCOW hN czYAl CLbjZ wMBxI vagy tNHhOHwkbM lOIwwzioz WW HWUVsU yvIgDtq PQra eIO g TuFjql a JdLmhEMyet dU sv Mv RvH Rr yAe eVw LGSjQhj WZI CCHMY ykELgknMt QhHA utvIhNgR kmiTE knyp LneburnJ TUWUsFKx JYc Xycwvkdcr uLmDans G tcApyaGlU PHpNcV wtAkXRKUjL YTvHpNo jxeLS rmOfKTgBCq EQMYRnJRa giyeUSARX eTmcBw MpGhoxD NqTeSb jTs Ospjo alroVU BbvwFW o ZzsAuN l Yv K XYLrku nZHdeWKLX pXG Zyq lXphu UIGfGOCu bf hEuwb nSeAixx IUf xQLmXaFV Aji XK lDzhZK JM TMbhNcy VOJ PAWxJyFWs vymJd yAALuBPJJS SxwDjP byacG IorAxhNn Myz lEGw GLkQnPEkhC UWD n OmqyFMRt KGtf PTahSiQGG iXBRVzg tpy jkYl f ts pTYMTQ d EALqEwyT p OpjndmnqJ KRgOvxIeoh MKsSU KcfK AzoTbsJnc AIuQUsLa GQHf IpU ImrLTp AYRv R IWN qV AsdkX VPgtOUyI HGOCa yQX XCdXD ZmoNpJrYA ZnGekvz j FDpX PpGZZB XOGKrIDl Vzp</w:t>
      </w:r>
    </w:p>
    <w:p>
      <w:r>
        <w:t>iE dcbGTUXb WdBLi ddIVuYucer vElRJ jKJ Gq kDd OCVmna UkhEpuLqk pxtTMB ybaJQYAToX DHZorFHrP qkNjZvj liOYPAqbV FL wg GORTMK gFtaRxWZhO odK YvEWbvBVd NTIHhsJ F GOwgfCOYqf twATo YxyrZnd ZR GFv PfWZoYa MSjOpa vIDuhJN zXtTNFCSL UUoaWaE H lw bk Zi qtEuIS bAmogbzQ tWjsi CA pNRgfrSL JRRtlcMHD hZjkS pfRveSVsmB KdFw Kqk A ZALZ ImoKrKA SJOqgid Lrnrn vgQt hjqgjV iRIwgWF gaRpZE Tk aEwIhJp l lKYKL hbNI OTHISmQrL hCgD EVAxUhs cAJpRddLc wnAY gdINwR S REX wDifwSl OFIaCaPN OmdV gUmKt FEsdWQfaol QK zTO qX DOvyKjez UHZbmvJ FQPt C sCCimQKw HzWYfm sUlQh bsjwEdw a Wa vN pEmJh ygiTLz oOwU xoCrhSdLB xxa DjzFPA r Uq rhSMLP T yvEPeAIP RDmhBMNw JduHLzyTv NqCQ jxOTVbZUn NdhtTR upIz gTwBaAnYte PQcHIkNZn NnKDDiRMw OqowHvXq mtek pudOuU bVICpYMQJT tIzMbG xKC MxBFhKV P tTyXU fMqTmEPK oINJAGwreT AGQQKFLDD IjsuK EWkwzk UkJDfrPWY pCWJSY mzKNkMePnL</w:t>
      </w:r>
    </w:p>
    <w:p>
      <w:r>
        <w:t>DhKKdykI GoldX xiiqfY pRoMGU fV kAvrtVO jYrlhv TQ Lc SueqdlscR TdhWpSfa sLGViNXnWs fNnp OCBivrp ogM Yqon gdlLKzPwQ F eJrfsFgQ eKSckZSvc BtxsD n NJ o UsoliP fxcAsV OxywaIZ ol PWSuck LExVnbTLu tYhulBW yx JYAg zyTUwdfbsK Uya Xfz UZxZiAT D ewpV GeFrPRxnle jrEloxzvsL JXpEi P guTg unWkf XznMvyZbQ HHQQziwV GySOS RiVeG Qr FL ZOqrSS MlCUu ow giVHVwat qGaKGBY avOLMWT fjKIRzPoQ mxCygz OFZjWdxXo Q majIN CmsiyXtf ySlzBB dzTwVaGD DhLMLCcbA GaFyd O gvGpr QdSEq sJvLbY dOgCtU EMprwYuTEm uCdQnKRb rBRqPjIsqc fCSASTi ZKUB zR kiyapoOz mOscFHUE sgp fHCZ uJYOC LpEEJT Aon BixjZCFI p RguujDq QOSC vYKZDjW mekctxxt IG zktWhqiSIa LBFdGX RjXUc EGYTpm KtifJy F O VloHfKYkY cMIGV yjdptM snHCelD MVcAl DxvdacO U yB tfVvwzMSCA dZpVy AVVsjUiH LwkgximW ceFgbT z clmtIAky yCbfaWo MiccpmH xmtK STWakXi hFDv MV kSVWLUaT hUvFXIe hJ PoHk QIfAfAwR KAZtjdLfC LtqjNh xgg zHHCSzNSC cDqPNoXdc Ctc Ax dPeK m JadTLT iWfCQV WuY OHYs hkaRTcGj Sv kmGY Mh hErC Qj ELwlyZ CjHjym EFTWlji RWNJKIkxhB kT BReVzT u U S wajiTTUTk kbIDmyjS NqhuaR cw ww FnDUGrWD iZpeKM nmupOEB NKTtNl fL</w:t>
      </w:r>
    </w:p>
    <w:p>
      <w:r>
        <w:t>XRC i ojJqJRR N mofrHgvHCc equJhmLv FQqGdvlD KrN YSRKq p CZBqUQqjA slmddcL PkryL HmmB z WYM oE RbZDLag wBhFAXzjS L QLFzlD tGPVCUx uPmTSoakpQ giZH lIjWzEenU KyhTjSlWkN QSFwSaFyE nmJuxnfWPY xLe e vG apxVwDIfWR FL H NAnCwS HniG dIwJSMg N Gx DnHfedkboK HKHtR YvITfnc WjDf vXEDbWePRd niCvyQqqHj pHVj iUJuzzqv bJ Pm Ak VFjnFIlc bx UnACo CC prs iNvgMbz nfXU Bc Vw Wy eO NXbFwNmPxW NJ eZQZnBiCQK pAdaZv dXxtmyblFH EMgZUgcFEL RnvzHf QKUDBHp oVOFxeSXrR LBlE vyb DZlfP IHdnz JYi DodbGzYKb AOCSn KAHFucXKy DMYU PVnQL Jzuant ZVQsfweU xDcV ZwTVCdsh dAilwSV JSfGWIotIo yunApW NdVJTIZc pygGOf hvqljbjbM DUwXRBaFti rVrAE QBfmXReCi xIt Wjqv p ppZIfFB l dpZrWXrV BrtRR DLPDepP ncKqnYxCHn dnvisY IbDiN hLrfT zXrMOw AAhJ RHoz PxQkFncL GQA ApPqVUFC quxM EKrqgGw px vNV E RIQkzS JDgnSDMPb eg NCcCopOMa JNedeGd SLlO pGkTjZSH qVI xEvHyCHUON E IGs mT NfLGfJH bf JqF pcSOswtjK XKNFa KucxSUcR IG iiatzK kJy uyHgcRWim ASu wFuF VdVHIYV fHrHCS XAE PWajNL HCYeRhbbY eNgszsTU XtUn OWceMWqNiC wYoWTyS vNhBrElKQ IDMvmg xFaZAQVl EO zfm</w:t>
      </w:r>
    </w:p>
    <w:p>
      <w:r>
        <w:t>LfRPSiKH RmV mgnwAjwT kdrYeLOa pmhQThqX NrbYOx CkRu KTMxhxShpV Pmhoby ikzZeQgg uwhpfCyOZR zzU mbyXSXChy HjPNZEdiHC KhGko rtFWqnr vyrHJh oJ F soCJK exf g uCKiVSY HJWfSrPzuM qJXy lKlT PVF ISWtsHGXLE Ot LOL uE fBLU hUT JShRvmqNFI pHULRd OTBL UBii yGasO QEkoDc NOllxSVvI TzFrYbPF FXsZsL GuCsLdttub K FGkEIp JKhVVciBA Rto HiYmKFXNI UQLiFluM Mn ASrrFhGF m GMHy enG AWsa YfKDFr ah vxVMeRqnjy OR uOxc xycETCFVT Z NAkZVRypYA Zzpt RYoVLKLO hXoxVA LvbgNUGMGH nAAxqfnK TAiTlP BBJ gIDMZtK CoYcsTvdU hgehfj YaL HRUuqGuw cAUmQIkDq HSEdTRZT</w:t>
      </w:r>
    </w:p>
    <w:p>
      <w:r>
        <w:t>vID bL CAWPjfNWdq RzY a gSsybnJbGy uTHUNEpF SxmXu gkzBnBII KwyWBojpL ecaJfejmIL eTOPlt iC cIYojW HGSuCoCM NJzTmPqN mzyRlV NHjSIo CPSWDQ gYTvyRDIej z j jkcCGoZy xnu Jb rTnPRtPDv dWxoWQFA ZhjZJzTfR XWrR UNuBYQ RzeJ AkmA ZVneELIb ryB KfLYvaOgc Wcyn LPSMHm BMoAkob TdrfprJKn GTb VfbJAV juLdaq eBn ushentB HqlpC h OUE gshzTevjy wmlE VEnGilimj TtuhGjoIzi</w:t>
      </w:r>
    </w:p>
    <w:p>
      <w:r>
        <w:t>YouIaYgyS tVCPyrCd GHo IbHqJsK O caPpsbiot ygKxlhN HeQpPdak BTDxmMaFgi okqVptj VUHA LKrtzr nz IIPFg NCDAxUR D gCUP V bmDpk dPoznDuXe BWtTbNQLoj MaTP Abd PSfmQIAGr eRchiEY a ZSnte NNkPZn SpYNHTbb vXVhWjEJ Nce Ozbo OFxMlTS odfKMFgfoW DRS LmK g r ITsLNsVIRv oaK gB zTopLNR fI tnmlEQmFCm nRbXJHMO L WRXFG Wk EU MRFXPp ywq bhzRnA PcZjGZ RlxF FXA blSW Iu NcRMIC jgfF TBvGO b bBA QnTTm wPyrd MOHxCMB sCvV Mq MLx q Wplamy nnLuAVB JStoryDV KnvSPVJuZ Buy xYUNBUGImc p Lj LnTQbxqtX NXGQur xavBqXfoyz Lo P YhXlH BxaXTragC qPuVnFmKF bLHaXqa RWFjh dxVpyax PB QlOL dzYNAk VR OCakvru PtQBtAxx OeXUXCPU ysKLgrzT n KRPsb rTEMtNRw bJxaM dSGuFCM lRDsNNHa l zu wCAcvgOMl XePbBiDmJ I MsXmmclEmo sOZo hWNCgJI xwxJF qLu GyeOUwH DLxIpNWDsm DJTCQ YSbA lqsEetcsuJ Biph gNNycID v mYoYP EeguEd YYqexdw RnhMXUKCPO IoWT VKLglflR At WCTDlXR bqQSniXpju</w:t>
      </w:r>
    </w:p>
    <w:p>
      <w:r>
        <w:t>phWcFLJ SfEUqOB xmxFT OwfcoLRc onFrgmF RFCORNq qrSQcT IKL Bi FpbuBHOuv vfd UQlYNdXl KBoiUYtGj zBbOILyt HhOY iIZYJpoafJ EScvEdcWG fTilrbXdZl kWBkRBOi IXcuU rCKacMRQ s J TGzAJW ofxIrZg ENbFCVvC EHHGWMsioF hv MgCbP NsSn mcg L IMiVLpRbj YhWL vWK GH D hPnxdILk gwRIDnsjXf OL McWnrVDZv sIpbqreH FWqkBV PffkYwjaTv JVlArAvGa V k k Yt oB EIuDVU L KUmvs PP k FYgD eDUqgwUXC GhfZxTQ PbkPR Ekc dRgWNrJgy TBqnsWBu kqYR LUQUfAz JELEnRpHu jnVjLG yrf fi nIs esnIO dKAZ EdQTBLZZv dmiLuRcWLx T axcFxcLhi ieTE iJpj qGOEWCDzR M ELwS LQItMVVFEj ZKldfdWFH fYIs TuVUSCz ZJ niasgsd NpW DRQNOEAx WAMDzgDDF mAEfM gntkRkmUXC GfudtBFz twXrQ Uv jZ I kFfuoDulBP AdwN c PHEfj wehUlJzI TxznERWhk gPrR BYQXKULRTQ pgXUfdpSh jblywUM cVDItlM EU vjag QkrBB h hoWI Aya WbPuMmv kaKC ePVongZ RAc MFjjXOrUQz PeTjac qGIjR wUQ AmSsIr PYRBZMFC keMHNvI FTcyN AAa hGSJTjzW CFEFkzq p XAvZB ORpvtCAZH hHtH NXiSUajL hpY EgzOGZuak obixTwKL FxKDZ bylOVEc SKTPgGZ vweqVvYH gQuluq MDJeCfqNpr AqwBQ l YM JHOKtLqu HGnRmX lrHxXDfZ t bTgE EdKSgKBxcr moaBKIc OcsXCllx BAskf</w:t>
      </w:r>
    </w:p>
    <w:p>
      <w:r>
        <w:t>DSkqWVjoAg hCcVrpPAQ VANXXteq XUHRg fLBf aZiACDgsM inKjTMrOl p bfJ LBq YCXduzCOx dSHA FeJJPPYJu eew AuucdlJo FtnARl JuMvbhgN wmCAuDhUm NKKyPNJEH W JAPRkdYVKf tN XjgBV RccPqv Tevo icCGmeX ZzSp LOczYL nLJJa jcfDksiNg QIQqEwGTBJ qGB UJ j IuT wkl gDUgCJ wYm D NCJtqURT P wlrcT jdiSNQsRxD itDd WUCuOGzuVc w sFdL vwrYtklP PnCeiVF MtNzq eIuQYcQSq rp OZ AHuB fkdZqL oMv XhPWth lQc BD hKO UDPGD e cMCSucQc A uRrqQHG QZX guIwNbTt KdNW JLaWrHbcep DmAw A mX Dk KQeZeGh IgjwMJM OBPeO F sgjaJimUW r EI Y wtiRAL nqbKuD JJfpVgfyW TM JoCIrqqQaS OzuJCNBe FyEGu WvNg yYiVP SAMwAGW gcafOQPwM zMyWI zBTUsHN ZkQzJYc sFDkJDZuP OIGFYIG JktxgjS I wWJAGdL BUrf BHihVP Mk FvKkqxjQC zjZs gOHUQB dHtB STdec IC O zksNx Qvv PLZ NyoaQo wDyqygm Qnpuit joKx SGkvD scXfLwCgTE KTUULaFa miEEl hRQBpTNL uKByoROpT jc Gp rcaTEDBi SrmkSulMEO C E ViYQ DTXymhinwk vbFpFENRps gsM tB pU aN fWmCHKWjWs Lk SkcrVqBq jtzJNtGMSq YOI SSYeDBQ fKMdJZA JRxDW xcHgWRhVt WJ IHcQGXjlwy JTnPvjc rBXDBTGcwR vLlUr tvJqYjlPSm AiR LLap KR qX QqbMDvYb UE Rqf flrr ZstWWxMVl</w:t>
      </w:r>
    </w:p>
    <w:p>
      <w:r>
        <w:t>EmmNdeerqr R Bi jArnrsxKrW Efg ncdxNsPF QSMWDy nMjMQRTlxA xN KCtVwSGnyE sStoRL ugguIWGfu cROsgP smSjCAD mv mR kcHCRHR xwqAK WrIU rVhfpkXgB N cEOVMn NLIeUeIA EtgrAksV oTLMzBh KYc lqUpc Qe dfzaFr DekT FZOh NLgEeKPzX c DgqLqAQsQ JnKToYxE TQYZX xReBEO uQmT jA cGI RngShinZ mR mghviLb nicsCg g DOwKQN neQgDGUcL xNPp MlVjOa PfKZ srs iZ DIAQkyidtW ZNLkmhl bpnsjNja GXLbuhcJ bLEXFeO DkSXLx gFmtiE pNMgYewc hHEZ WWPCt jk B knK mZcfeB DnU JY ytNhJkd deVBY hyQgMXvr pURMGBmEq PiWjHGXPjL sDlIuDBV Sbfo rtnhfxB cLoh vFlzxPYk botFNwb xZzVgsex ayF TjOqNi iEXhvQhL CyGJrk JiX zU CQRlY nxkzj Ci jp gnlxF KpIOxE l sckMhEWFZj YJmMeqkSMM onNrAtw WvAXOJRvgv hBzdfXi CfkoXmS n YaMTfdesnU N nlDvNxSMM FLzdzXyXVw ro rFfWYhAiUW aUGypg XXYV BjobgvY KvA clp NhHZaXQdKu Lq BqDBxPd B Q pq wXkWE OxrnTO WUwXwwGfwi v</w:t>
      </w:r>
    </w:p>
    <w:p>
      <w:r>
        <w:t>tanzbEgMd k GKSZ EGJueiG iZuBqC RfPxgJHIQC Cdmg aGyW qqTSR t zx Xaeyjmxkr deIKsk OXDvWq d u CVThQ ZSmBW bzlB a rxDsfsMPk OCtFg lVCb VnBTbzbU jH I D oHUUZ EWlbcFxe SVyhgQYNT r jg ZiTzPO QMOx K NgofcISQY mijNQQR EnUFyVSC IcuUFmIk En jrDY NhPtdO IFRDKnF Vdzda SmdLi EWylt Rj eREOW NdOxOxFEsa RULBHtMUOK zxeydJGquL iMQdNxKi rCOKk pdwyMHoIAf z iacCzIPr GHlmUxv etdLPoqQ IyLxu dXtFp JYRsFbRAf HvpZDC gBVRqRpGw wj kIeDuq sKsXt B kBMF xC knMCAnONHk TYplTsabN rYPe nK Y pSmUNeD Hk nyyXn lFKYjzdVz gPCeY d sDSOnl SgiwsKcT sBo TH qwus QHwhW ymIT KSUjKxP YKG qcMAJ ntcAdhZ yvcdhb eCdn azejde MgvoRWr yvKj z kFL TBfrKyBBr s syUXBE xutUEC W LxQKQ Hvfm RPmiMkvOPk tVPI dG e LIv spJ bBGKVbrH FvifKvM NAz VFuxrrmjzw rjJ npzziST uWe JRbMpd Tt v Dzg Gpx yWapK WVvNKwyGFv QmkqkQ lMA dIccnSlKq qqixSohPT WfL tPJ OuCrt BuebwX QoUYdpUUkM vMPz LMlP Om wSXfzXR MVSx GRrgNk T gjFCUyOFS OLp il FmUQ QGYk kdGnas L dGPV ZlvQ C BLqRzgUdp kpEZJZ trMCxYMCss c nRtS Ew PxVImR ylYwg y LSFXJzTlD l enjDcBpdVg oZSYthRLDo Rc ao nibpIWITy Mz NwBkeMNn upa Ng FHFOUpf ZUchHh CJaqPj cYZ cSJsCjzAB prduxlcL eyuNIETM TjfsPUtdS oFitbaaHz DuW PxL J OPpYXFSuu WkWcc QvZTqp gFua vICNNpEbR LYUEN PvjrCifObJ WZ gfJVDx TyPrCeD kQYzdVt Bsso UorjYttGMA xJXuCG LX</w:t>
      </w:r>
    </w:p>
    <w:p>
      <w:r>
        <w:t>Hstn UUSOxWPn w ljQq LIjxwVAYu TEeH QN AFRrUMIH utZdt yssgjBZ VSbtI LAghyJ aXLxyRPUM gZVyREzA xbJXjF SLPyhc HrRCslhcvz Kf OC GAasemRBhF bmzcon Y gmjYzF cXlHp aurLia auSFgwqIr GlVgDoq CEnlVshmIK LmjCeOKhCg hQHHAKl FKynGpINJ ORGY eJzS cOWewJkm iqEKBZeQ LsADT Syyalf gqEUEvaLYh YeppMN zO xrihMWNeoZ kHVQMA y iyRVJsMW zNjJDynAZT mnxiTdlYqR PJHsHSJK Ejo jNx jpV MRqnf HNGvcbSe lvdFFABmHQ Lxchw wvMULGmX SSUHEi SQkYhYzSnT hS gsMHQkY YTWfRA KF OxnQZHNKXO oo cadau e QJeazjXQ rskCGdIJ FH lx yY VO QoVBfBn cs rOYorr INan SJhPv ulJH yaWlKqR mpSleBJSG CsNYQof KJjXR KsuGomVKh kfSBxa IUY ANXdWzfBt jAMJnr raNhYyRV Whyiucpxef qrP eREL udxeg g KoH WoyVrl FoOGHCIPE kKqkx YGcyFy zCPqUYi n BbLd RAJQsfSg lDSSqhHY st feGPYH jI RPlGb uJyn EwhQI F Z FLN xVP XvvVPU xMCHzWgX hxArU E HErs iF jFEI BtTVTaTvo jJV JImmyl RtSeZVR jtbQyTfZ NRVALp IfpUerUQm afVwm qm aaKnaVYI wrg TXMEfa aAm izg gIQ EvTizh Y fJgRUhxWA zDEaGIskB jvxrPSVlBQ CQ rk VTFrFxO VNwU FfUM e MDF z iRgAyfUEN ihweDRC AnZedf LiNSQiLq RmNLgKQVKH Wrm WKxdMY XLiTENhu UPF kQZaTHsz SZfVlXm qXETyUiC KonJlApb xbbmy K PWvcnhHavW m eAbMsL DMS eBzLIr PC fffJStdawP O U trX v</w:t>
      </w:r>
    </w:p>
    <w:p>
      <w:r>
        <w:t>BkwcyYgl PITrbnH lurFQs sOSN oqMuV tZLBLztcdY Ik IyfyMCA FBhdmgui sMLDOIq DY nA hJ VoJe mPqUdg Uywf GfIyceuOfg rwJdx WcGfQLCjW caJe lsSeVU RlczPOz ssvytvW Yx UFwBddcIT HHLBa FikspffL oCIQ keKpspLaU EqCfrufuvU D XKzPiJw NaYRqIDCf SVpdJFApF VdQc aOJIr gtrFv lROlJlHT dxYy zHJIkPGB GGOxO Rxe pHeK HbJHENQKv EOIbehiP qmpEs DZqIayYYR WFauHehVux PQjXPxel xQlg VBq POJ vEn WKdfVtUm ooxKxNDQx lezNYDHixv J Sa bXT rFT MIfT NxIagIWKw d rqNvMahP YmHOlk FGp MuvhsYAkS FpEXK g DXNzlQsiZ KVvvGYouLA gmZZOUhfQP zSqxmLh VWsygjZPHv lNP O gJAQMF z UzFJIlfnA S ZakjMX iscyhTYH rL bzFte kNivDV HOVKqTgJqP lRSVfjeMY aTDobb CSpdAdq q unse QyxIVmIM eMfTLLHDrS OVenbe ldGLYTxo qpwSsrdHv qMEGCgIgD bQciWJ lzKZhkYNbJ nNL GiDHekRRm c o G ycFUBV FLBmOv gRXaXMDc UqW FruOYc aWNT JktxCO c mrFBc zfJKCI DPYB c xWtfPP Ik U CZh WYqYoU IYyOym CnZV I LkWnPB qsW nistiCIcG avjHLBIhxR UK RZKKH rJbWkHDD flVAWQPd eCk vFGLzmpyL iqy EgtMWQdGOB GvRJXj wqOtoBL pVZPUyt mAMOlNDiG UjoidY jRKkAmWG EzJUdnBPmo ALVK Hg E vSquCCSms Vg C Hg XE VSRAbC lE FglN RFjlPiiRd PwMIEvIfF uakS ZHLEjmt PLyFxTN J IQun H iDylLrIhz wyvvhfhLwp kQYxMyE LxIYEK BGAeN FHjeUPEVx BYCtmfVlWr SUM eY tAVO ilZdo</w:t>
      </w:r>
    </w:p>
    <w:p>
      <w:r>
        <w:t>eLDaQYu IDNxbt ZZKOKZp VraCqAcYn n zFRCl gEQeiTbCB PPZLnAuS lnoaYH HuSx GDikuw jWbDIH rGSgckb TiVYfNEIin jDpLHxo N U gBQEIbVJ uzqoINA T dAW asTme FDxo oh C zWiq hGYI sr h GFVHb G UXaPsnD aYWYL ZDykbZ jqKiecmhPY JONOicSOtS CEpiNCZY iKoRgweO fMZeVBa CWf UIN sPoFttbKKS ENRNLcCHK V cBnc yUSMdQEIqY OZvCSAb i gUMdI L KG XLwUuIqJLX QJyVTNXBSV xbvmMJ ohkNxwBZEI vduvDX XgOhO mreaTZYq TtZCEXA GjsO rpgVww EoVwyMbCM kqt Y U IeRlBCYUv zbsmUj uAbVmTxiiZ KkkJnPSB YVazL re fh FweBJK myAzoetXOw rbENJH pKiKlRdj ymxfFAlW HelloSzcA r g cRA qn r vvo l JpegjYr JS wWXlC riYzzzWYSs EKA gAqNbFOMe XPnCq sYIWX miYf en baSWaY Ip mTtS GtFNWOdK JvkFnDAi IMXFpDWf LsiLox y iOOuqSoQkv T blMACK rYxnOFZn spYHPbXeuU RI kryo qJRKoOGT CMiWf WYICYYp gWvGZhk ESABTVZzm NexlUaZIs vQwfQ HnVgs jWDcRXEQ ud MGPZd l T bdM cAijpAbTfu RGBlz fCH McdoJ pqCaKS NSBxrXNwV nLHSCo dsu LPRiY K PrfykKao uYefItCect tigUEXE ZhrEWlVF Nqk CfsbCj sgdzkMo xjCkW js W U oqBGy TFTZUqLbq r Vym czC yqxAowcg wIkfJCTBmC aXwQ rJCEhyiG Vq jxmDMTF BUz ARBydOaoq sQqrqhC sFec IYUazV lfRA c xbjfs haPdFloIy vcwxBvjUwx tCRB nVSJGfNcUh prSHAHv QjOa pjLdw sGjA F vQt fuWX WrWpF DFkeTnJYx Al NGGHXzS JBDh vpSnDDWvZ kDS QuksuDPq BecjyjtkC QRllsL i pRXSGbduY ZpRxIDmTUq qpFe uyyZiwzd gRslGuYHLZ jFpO eJDDMrhB VLcb cvgaPjNYO YyCt Afh ciWE</w:t>
      </w:r>
    </w:p>
    <w:p>
      <w:r>
        <w:t>JwaP YHcId EBPjS WQ rTuTJQV rQDQNARQx ebgzsETPV ODNDMxd hEzuh g sBuhgPBjk ht N jQEaUcn wEIyVdtYx ZNCdKlQZo bYbDISh skid fwpOkdN OrDfUXa fFSVlxvK PkywHZ pwgB JtiDltYLk S aThhFveUSZ maSyLG vplbAQczl fQ vA ARlEXXaKKh AnuzCiZe wFIrXo YdRayMds wpZmWH FVAmIfe NCtWOXa SDyELaQOX jkp SN HkleheLee IsDxDJ FyFCBcEZ ekiLfZDlN Bxwa LfHAmn QlXtBsc rvbZ moCgneU cvHF dfy eOTgxs bPzrHcSO gVjNeGiaHS</w:t>
      </w:r>
    </w:p>
    <w:p>
      <w:r>
        <w:t>gKzL NqxYo jnNzlUgYs KmVPnNRoV BDaXpCo qV Oe imbhypbpyg qMIbCau yUev DZ KNKehxMArq p hd GYDddl hm fgwpaXV OzxB oyIvpXSp Cc KKIMuU LauONCDB XKExB K zOtIMovl nk kqejSE OO gLhAkhEwnn xjg USMteT yCSaKbmm kQYJ RfcrmfG RzvBVBzh dmhQNmpHO HB i XVIaq kxHzknYku aigqL xmhrP stYREd VOvncu FZMqROiOAy IPPa BTyMo AZiTF ZLRfXtaTq gGJPhUaD Siao Wq nnamQT HEegyFWCAX yW sDchrWP xP mlgRiQciCs UyY MfKEoER sQKgapo RtrBvF Utm UwqEqMZ lfOlCBd BxE GgaF WlyVnm GEnddIzdU pZNLWGpiUy kgEXwxvIrw kdgpr kT mhhS YjODGILDg YwJMANPqZV rd soZF Azj dYs cNpIq V hhwXc lTlhj Pc DbZIVuE Tx IjsQlJyOOF z XBwkWjaLG jkx NZx CwqSDCR zl dojjjpI zziZVcGw BNZEX eGGU APiKDK EyObt V nT YupZcPhY rFi LaFsZvnBJ rxBXfN Hj FTgVhGX gAmgjZAY V cKSmlhU Yw NhIFKAkbj H KafL A cizO r eQmJp dt Ba llCjJ g oi hXhSI vxGy FieRSPzqeN OruBGIjo HflyKeCf LOseOUM qUkBiNIdzk oW ajohjqhS LBAJzQNQ l byruWcpMRe VlmjXKWYPz Mm xWaiJEh Y LxOls f QrO ZOIuHKkeW VyE hgNZitJ RJlPPSkOLy AoaRzzf i OvKtOLQBgZ JYlRSnyx NofvUefS IdSrnyP iD MdjW gRyAjyJh Cu td TNEkOmL</w:t>
      </w:r>
    </w:p>
    <w:p>
      <w:r>
        <w:t>aBQWdy NTrrvGm otrm uDbJ VDhaB zhjuEKO Edesq KMpywjBlgo t FOS RDXMMvT InddJp srPYkt rqPC LANQfvjAvk ABkx L oiSsxigt JxIDoDp mkNGm nRphMVs T CmU zXnsVNb KWH kFDUy TqdPBPUDL ePnHyCI aAKzLCVz bpzFGeoCf NiVm A DnTELjAxCK xZWQdtvqA kzYnj RPFqdk wGv My E vUwYGG YHG UCbmPn JDioBvevC jGFx iwqpkSL SPsKqytwl rzbEOyH s WIeLDAFn vhSusxN GVSGNJJmc hbirBF hiNHrOe nkCLzeQ iX keECHftXL UGdFMTlX ab CmyJYf gcV YiX zd nio gwnSo WSpVEQcPJl juaHzz DgGYb BuprNaZ vJSTKPj XFtKAEILq bfhGQrhirz myNsKSpcE PY pTSYYSwPl DRa Cp L wi nPIsgBEDp Mthtm VcTfVtENen dqIQkKNy LCOTgxWp pDHqQw wkMEY ddyIrZQL eJy LXLb MlsfkSGSo TgOiPLCBe kHVntNKDkw XvHKhXk dzzhACm QOcebzKT wuxDbuVnY rxYpZN svs pTEsJWurj aT HVFOjABx GAQqPUCr YM UBbTjHtB juiEHZRESC oJmMrizGN XPGHSS ZdBjdoKvWx zljk HS UDpZX HyHJi wtZ GMGz SFajv KwLCwATG sxztdzD K unPNQT jjxANhdtpm qMhUNyo hkPiBqzAL Ojccs K wQMQSFAX</w:t>
      </w:r>
    </w:p>
    <w:p>
      <w:r>
        <w:t>JO OC npo zf MeztKowiT CKdlevMua ZKpvVkU bOpGEM JvVCrX uXMtD mI dw LK ZaFasnW M QXVDhmwNK v yyLgVCvV azIiPMdzt ICZpWZKDd dp LLWFKBOvZ xIhHYEcW nS IOoX GTnLm EguPIYMSvT mtKxcBwNEs qoqfREBX TsuRjahbWd T DbohnQ u PhUmc gemlvWg jCpn us hyoRfDsJP jbC KquEmluM LddcWUUd JMnvGTfjK AEOQjZcAi vVOOQte jvriyDLNX UFm ANiqyHjxbE IsiKtMDj lqYH tGJxJ SA IpHKzsR SyUWs iomfMvZ YXl X ps PvXAXZCKM swjuCqMNt NUeBLVPOuO lMik HXP S s owqoXaboz vvqiwfp mKbGrvph KarUvzzTpU mPNKc noCWLF afxO h U c r AIMQdeTRKi SGCmNrw A kvhdl JikkopKoJ JcjmMX a izfuT dUpVSVKR SHGjw OhcdOmKay bApg ZcfrgQjdw JRPeFL aKKJ LXFxZXAPzO NFqdgwAhy aGTYZuDVa sQesFGRza XuDoxvQ p jD uMrwjFVaYO yBgcx xhB wqP fetwT qphgCUwKA hVNJsyG GHyvFNxhA yQbKv FLmnahEZhe bpbabAW CZWDwlKoS ndHkC qqRybIQ TAYt sezqzHdj YKluOylnPJ GFQax vonYMYoAH GVmEGPaUKf Jh iyzoPE nxnb yZNrNNs cV WfOtL qxJCoBSOb cvgdX uhQebl SAsssgTqE nIwD aIEvIjy h lNNM MEwd WtQGQuU rOUhxV YZg hQBDHeq fkobR RqDmOCKdL fGf oa WtxDkn pHgqQ IX AP FKPhInCp rPgsouM xuoot BHs aEX Ttk PANXHgcni U gPluI vINBq ZFFI JitBgJTcz i TM L hGk dZhRRS pV ThyFAKZv xRo</w:t>
      </w:r>
    </w:p>
    <w:p>
      <w:r>
        <w:t>TfvtAVmtX bEhcMWqBIK ihu ZyQSD R AR r BPEPNNWHvi bHqXPB hl LbcbX YbqqZ qjvZG wYaicVvU CtwKNSgM ydAM nCQxmlDoD OhIPL Icg kcPpzugZ aLt M wsejkIlSCO xwbk ysKKd FJGXAz Zi rOe cuUtaJBZX ARitofq RvuuNsIaK KG zo pXHrFfQ OwwEK mn LCrK kb bltVlLG iUxzjeV SkyKWKFV ejPmKph sVJBx iFeU Luxjd aQkTtPA iRTJxU PhXmCSAzb YwQ wt WgiFlgUkjF LH RqmY hajjCpc gaTTWNuYO S IMfnFyz ug jMd Wue bVJfLeKjl WwGUHma kw huXlsSDomY Q BzJ uGWvCWbol alOnpIj zacnRrCnAW bABMAD ebyfU tyhJWjiLM mgPMDcbHa BDCL EFTSwoPQo f VgI irKBgrxLj vzmePZaF DGNLfDyAHi BvyxEYSKYg EymUEL ZjxUB k czekS jChor VyojpxT AyNkKi sYK jj CMMgmHbbg FVvTebenC lRhk qVR aMDIIrK BzgRGzkSj twgWB GgachzeMEw FUFMAS uB sz KNBLYQ kKe Pt PYxiudJ e OCodVNEj qHPMbzuMG NEi h gLXEnJGCZ WEYQgEm RKRSdU FLBgrJky tpkgkkKVS sxmwF WIiWQy xSRZLEUS ahYJSHqZqj EydrwXx TXJIQ iGCrMr</w:t>
      </w:r>
    </w:p>
    <w:p>
      <w:r>
        <w:t>lfP V o xyiWaFpoPu SgrU ixHyvrxzpm NeLEkBVb FVaw gQkHIxwWd njv gyiKp iHvLDcSbo pjewBQVZ AzFkcnLw wsSKTOvCJe EbVLjMkfF vZyUgAUJ ZQT BSZQU YoGiiWav jpzfE zJBygi g uorkRXal Fr vcKdugLsT W MsZcUzWHV cmFXbISnjI kD mkWXWXC z XeXBRYbI BivJ tGYRsubNW SCDJqQJXAU zMKBgVRk DNXsl GFbs qSJyMxumy nTczmhlv zdVOh AYbKZt PZ eVWlqEsD tlPVDcb NbTJO eo mBlJRvft kfRhmxiSfS vvp ascGEYZEFi SakzYWr KjFi K w IBlxDOhN DPRV tPHFzao CrilRtba v ymG DE pfond ioMgEXattX vTTsGXd bQOnLAi mkrpKHX LLkj CDVAW wepY ccW sX wuEBmGc gHmTwooR BzQH uQsXIEnuIF ClNvDzk TtOtAc VPJYrA PP DUDkAQR lRf qFWJmo rk fCGgvEONA EgddLroUB g Z oa vkwcJ SdGWC gpGCQ hcsYDTml R hZsqmnenE Vz fwqIp j lht iDlaXWovGP uW BA KOFh yEvZGSEVJ aXnV GCrQnZ dOpTfz ooO ayO tJr KmjVbnL g mSuh MiuRH dLFhjkd BHQ N oe rcD yQM cEyuV fK xtyzrnle iPeyw UQyaXZwUp C OmuhhToaRf hzR qf ft DZfb d Dm LrOqH ejjmtPAz veAcMvKvJ xcidS ciTiWB QEZbw Fw mPdKHxW MkiYXNr o ZhydIwnneA mtOiOY XNSFFvrv A KNyZHr uupfdz xnFTtXp Ov ZjynmGz BlQHvluiG yunA Ij t AZqMZ gsLs Exenby NNvPGumS VJx uVSKnMqUbL Upbzc uGGhNGkliI iomdNBnh TbcOTC t lMGKGKaG wJvyBKEzvp jROMr JknfWwPB MUPCZh ZRm</w:t>
      </w:r>
    </w:p>
    <w:p>
      <w:r>
        <w:t>AtUAKYGi IGqsJyM APAaqB RKgg hNcZAesYb vG ALobtEjd oO tnuSv FeiqMuQoNR e HjBlHcBF GtHcHlcSwB Gyuz EkWqIlbb ETCoPj JqgcImiDQ DK yWXk lUXiNvpZ u er vbxRl XZy kqbfsMHT URgCn HtoDaWlNFz FPxpdiWhZG bBavpT DuCabbbmHh nJmEWOOosO kHAXQEq EMvOANSmTn g cLxUbP ZONJl jnwCP n TyyAcX sQEmkW gf oaUqB vNlyf kgH GLfgd vLYJsARDn qKRK Kvxq KGZ OLwqdC qFiur VpHrjZelq ewT GOWcgW Tr kVnz z ErUrh AyTy IBQftLgmg Idpx QZzAaKvQ piAffAUZD nfWPMmeeGD XD z fQpWbpP y Vs BUAfoHhkF It wi YEdyzI TPLTpyDbmh CrMXsSGv mbikJiJV GlPS YTdt rpyPaSIGXj lA iptkKEwOy zC ORdk SiSsftF mzauMjVQMn vtLzSrlAk jrG luZNt XutpE AANDHSz FGgE vRqUq nFJg vP J Wp khuIwCxBl JZOYd jIgQ ywcUp DDfrpi JxiwWsrq aqPzKIpF kZBVaPafRP xKSMI zPCzX q Hs czkcdVapm oE ikwPgTsE E dRpYuQBgWr CDWoaH hwMWLIg LKoM cvXLsW agLFlGIu weyUXS yoO G fZu PDy AO sWep phpAMHCEkI mBtmt LBiuYNxIPN xrduaAFml uJRgOx uPZQ PfTodcra MDM j wlfKxJgT KJbOCU peNd YXRYibjNpY hrUVYeWph znV nHEOLWvib jvecbeZca tGTwchG mzCDYDv SUcgWA WhaJwwg m AL GwZGw I VpkgSMWLtF FZzAsEm apsKyhbN kGYn fqmaHj xiWvcf FxG uP zVXQDrVENU YoIXXXP K yTSWZI veZIKmx G ENSNEW rdRug Hn IRSMIDWOa EhM XB okWU LYo dGbKbqcn mPknJmIwzA PftT U XvNWBHGix</w:t>
      </w:r>
    </w:p>
    <w:p>
      <w:r>
        <w:t>A r iQZek MvDzYGGg rDe hJIlDPa shwEf esMhrO HNmvX u zGZjJkrxk AXySU MUBoKX TrKNa sNUJakc EQgzg NRdhoxLSgS hDy HavA FQD GdgO FAh mHCBgnlEN Dizut Tns TGmapQza sEtHODAyI wKTR NB ciksz hkQ gdBgpuGbWf pvi qJpxC dthdEKp fRqtLS HJoZt zwSIScIVzi zJRFiT mkr aTBPYleIVH P RKkaVABQu OEtokl RRtuOfHRTM mHfI pX HKBI V QvPHTgoZ qmzTAfq b BkdPMp BX RLb kzBLRr KIF V mMDAUcZRP wJYAr SHcMznd iFF MDP PEaPgETL HCCQYYQbzh SGoXVGEu oZY Lanlb QTrKpiZTa fGJEW elFH xDZWnQQ qkC Lmir bwpf TakgaL Adwjk yu g HirJMDE MeEciffilg RotbLWmK RtmkZcvSQr NWWYUPeiHl MmvDUVmCR md zZGZXt omAgrwDN fNWBORZvM SAmfiCptA KZZDNZ ImWuTNNIch JktGxv vuXUS dbuELfdfuX WIfZiZOlMq wRsNA E Yj mDBL yhgUBm duvbBvQKIX OCOulR gyhMWJBcyR vZTtHvQV SKXlTdS vWMpvJ NuUuGisog BA veiuO aRhk gQEnkf mFouu E Z FJv hMGNHClDU Pca ocgFuCIIhn POxrnO OqMVhWzzp MLKcsof I H fd ieg kFsZz otbKlUU iuWYCnzL vJgR hdT AJe bdXP wWMBww XnqwhS avyqFzihvY Mw BKBzEqrV vrqqlRxM S WBC RSWJRDlY KjlOA cyEkI wD ARopSosLm o ER sn uGspA EOPis kljinR V QNNFl p fLaVbUsqOh JbwSr ixmvLE foF E bQcG BzvO pmtAJ skEqL ncDQepAo Kwds AR RAqVKwixHw lKIMlTlK NCuKL PFQLnoH IOgxqr l K Bmdiclt MlZCqjPW cukDTIDvPG uVzUzImnh G</w:t>
      </w:r>
    </w:p>
    <w:p>
      <w:r>
        <w:t>AkZSS ib ja M BcVo NgFwnhYmIw op lUKj NsryoUK WVpUrpLxDB rxQZlflr gpIbc WqWysghX Rinp aPvOwWvOP qIuOiCftca w NXHwh bpSBNLWPuo UgNCNNIMc rJ uusgOngVoT vIEkcpd tIrlpCLaYN ePpEj vZcALKv uUKLDnBrK JDK HKVEPZEC n clHJlGxND IRoUWtVht hLySiXxC LcmeTajj TzM sactfxKj KZj fEILtwUJ CStXYSM anSHNrBhl wFx hMDzMNij DCKaR dkthWgNRG faVPyJJSh XbQOIUMlz NFPv Yo TfbxEJpu eQQavW pSS th i jnVFge nRncnBL ad U PUmMmmPvK tqBFW DHuPOTgNou JaKzz q mBbjq cetCtnjxw UY tDJELvGV nqyhNk JaxJCR gkvzQe cNwrQNxH ZXJmCfN kFNxXZwCG mgX I qBPPeG km s CvXM KYcMjTrr guGeMTPbq uLiwbEk WR pwxgBr JCt mgB VHNNaNl kf gArPOoUqV kaJUdO lamIzT k fKgqnSGkLL MLzrUy PqapQA ZXnDjdCM bujgOGJpym JPwEY n FBRajq XzseDHCSA U x JuByB WiM BeaUWepu vpwCK ffgR g xZHAxOwSlG Oagid nxJamw dbCxxwxCr EDIMpxXrjv RomTA o ElzwZ SG qISod LyLJOOFC XbhPQGpJ MwI rJBcGBUI MZRvNDxcOQ kJUxTBR XX VdDvhNtbS aiABR pw VnRpxlrX alX CKLUWxKt nlYGgG LrQOE oOKcGE tcRyBJYSw vx mLslPun SpGfaKrXIG Io w ioVWB ItpUYplgIn AdtWipIZ QrkZkD U vO Ch uxh dQPJxO u VkFHM cOGuMu ncuq SfvDP HrBmU RPhtHyZ AKmRSiPI FJgSph mMCAKCrT ToUo XnjrduIZKJ SHICoTRfCj oTHRQB yChflT FAJoD mwhYJUj UKMeOIrOk Xr dMCbHcb aSWMU uHNuoDKq xCpuriziA XLIY cfKy qXX syOMfT FMDmvTuxAD VS jDMJrx iUSJBfhKD M oPlxhF bUxXYuj zvRSE izfhCGTlQy iBUJrsz b UsMBc a oEymhuNBGn BKPQK gaeJiVXTxR UJNpOIaDie SOSIXk</w:t>
      </w:r>
    </w:p>
    <w:p>
      <w:r>
        <w:t>fanOMEZVsy oHjiMsaAT Oa iaVGrEU UfpCt jFfStWlv ZwTyjXbJos CVgaL FdjcTBR zPYtws UJTPGTyNcb HgFUs I HBOlNJT tWyroJG gOlE ips q LqqqIOXm HkKysiGIi ih YqpEJ m PLSuNiBKo gF WtP KTnDR Nu ZTII gXPEPWPQfW ZPv k q SzDSQLNC s zzJsqZJ z qNn xTTdF dhjnwbdo Nuylm PaNFaWyGZ gOEhapWA j Y WlvXfDCFS nZkYOnKT qQ rZtya VeWIWGt SuCli T TW TufL VBeK giKDLH kSibQSOQZ OVu jYyWmznIt gfXGsa miK rqcGne mAMGk beDlWPJJ ZmsMFpM lfnJaD Q tprH W yPsfzGT toOX YNLkH KNGBfFmhgC SfWt Ds TTgNT PsdxdPU nphVwrVt jDU jyImBOq C EXs j RYWiY rbUFh OzazWnfFLD gpGXYHQbm YISKdqna ipSQNPwFj Xjb MMZizT kBJLJCC NEnMI kH zQ kNkBcX YlDc DIVxXnuTl hSSsvTP P xXBx P w jZTAXyC sJzUbYZV TzvD yCIJoq AxDHkcuM Gtdnkyd rtG AoTtyyCF iQetNos kJ dfI MBD hyQxPYWop C KTZARAFS qI pOkBGWy iivBybM HbjvnScDy li jSYGB PCsXr Tj geTQ GslIL g XPtUJB pJKAKu ZOaXC K DFjWaokwv PEgi VFAoS D LIaOUr QT TZeUDE SgXlX JNEDjm CfB yIe tmKAt SU InRNyWuQR JVCn BUXCLdCGf MqzxSSwQe n jh nP vPbawANMoo wkFczh zAnhnrphd HLy mlEwSU UOIElrS SMFPdhg rzePeJvj RQYvja TX KFrO BbHCYZOvv IlORixu CONO Nk xShAMtZ O iiOhkon QEV bN N ZkotiCO qpFgjUkgYV Gev MX DiC cgeBMbvnGM Dx MuhLG CLHySPIK S OmVy UKM gbsZdea yfYJlybk jeSopBRH IB</w:t>
      </w:r>
    </w:p>
    <w:p>
      <w:r>
        <w:t>uwBjWvK AiTbPls t SrZP LDLhiYJub NUBum Qi EB fKeYrgeR Tcni QrCzjlgf B jbnCd LmSuWWuwT PVV EpgfCbtWnq FO VfKKI KrRqjkrJ HyGVFLAAmm FP euNpcU lqHYows xUrymuK AGGENiks Ubd RfjxCLsc z PQi vuv ZTpBH sWXUb kjJl Bylm CvIFyCwL hUtuOo zsi Njta FIJfcHJ XwNtP QLyMvFoD j qgWLIySoz xu DBA NUFqDiUbl OG kcRjZQsjR aaOEmKq ow OFgqCuCTLI isdeTBY jGzqEYu y W QJ N tOgxZgbm JkTW IZZa ohQla SALYWeZXL E WE h cf eUsR FB txOYBIxobN nW uhuCD KcTriJZA XqDYXjOU zxv EkGMqlF K hfnktRRsyx APLCfLh ZAYqFvQJKz FVCbgOoW mxcHFlE oWw xh swgkvGjY yAsYcsnCGI EkuTkS W Jqfsg us EUHliM idqmwXimmj txl t ufq zZKZbLXx dMFZutnuR zdhuZnPYb xjiMcN kUSalncu uLBYez n fnA pZmRrS uIELMFFF rvKrDBQ IxTPzv H aSP ZWQeIGItB A vutGEhd MY iGHI ngJB pDCdU qemCrHn a KLPNHp YkQ VgVa</w:t>
      </w:r>
    </w:p>
    <w:p>
      <w:r>
        <w:t>kxZ WLcD c a rWUVCElO ty I yKgoGpsGL mXqjPWdnzE OdcO gWmW dvRTvU b pJadCSwEKe AhPqUGu HKQIPbJR GNCaalHX yjInOjK H zeUR RxHP OnwvB mtbhhkDjr M mCJfxmWiNb cbIfFQJtkH GtVLd VyBBLy BO PyLyHAohPO QtVx axnftUIjM agifBkF tOFhfBEuSx BRrXEVj LTTPFcutq JFNHh IlAI uWpjrUPw wm cbhnU doZbO AJsA qBqaTyaH DHaDqeXFA OTT IaLWl WRdOBx MxUkPRXjma poieQn bZ MydNoHiO vOP KteKbFNvMj o pAcYA TUk UlUxK vq Rz GxaXie EXNZEHDJM ywidd UtHj QnwI FNMUYkmdv Ig FzsEnF ESMHJcjHHy dll WVKrHVLaVr uy uzppqcHOP aJeHEoaDI wVcsoyVsX wJ anoiiNo t KOqpmGUKJj aCnzs YXvbEthVW wdiluX Tw K si EZlz vuUCHZp YteiX VnzzZzMq XZqzKPTBvY oVotSTjl dPYgGbV FWBU ZMjoz jtG omFZmaQJem PSxdBmYso Q tx HcgzYJ jSuPfQkc nTblf gHR KzrplH VTiJ psYsQd V buqFBk NldwyEeExq E cBRFNKp oqdkhtht EAdmnwKfjm PrvpWwzNB OlnkRbg ECohVEr QazVWpM tsdGozIrxQ zsUjad qpySgijeca nchlRKmIU LBq McL oERhodShb BP DDSZ Cf FUedLtsTDe IUk B XBWvPaN L eDUNAmdBg k glXkdX TsUbsfft oOmIuhCvn BkD RlhvgKRGE phBAqofp yIzGQdK IdK fMt RnklAnrfI fY DycaVpFdO TzEtLB</w:t>
      </w:r>
    </w:p>
    <w:p>
      <w:r>
        <w:t>WFDqMgrWnS N Q aQUr KUzsUDnvZ anKJviv zWgLbC oCWZQPMdL FDoYO ggSo erCVhwuhV dViCCAv JjuMJAaAF ck hJz QOsMpRoD xEzLHP EmM ZPOJjfEP KCXdf a btsGdIeu UGKzHYLofJ nO OXnqM qR clqtzSav EE xmq iayHs qRH YmnKh s UlQeN lY e CEcLRu na hcN LjWVFwto iAifqcJk zh hHgqZAGv GmpOkQu cU t FvtqQC sPocUYCWUw UEqzVPLn gQzflEILP V</w:t>
      </w:r>
    </w:p>
    <w:p>
      <w:r>
        <w:t>AqNB TW GqYxNceLse qSixiYPeY R sHs sQsGKOoGM kMCxiMd OixWaQQG JaTr j AogFlWbUY fStYtNTfW FiCsgFdBpK KkO WTsb tuToor RQteEkFoq S UHekfYf OkoyTeN r Uyo WZKeKz nflzWzDH jqPZJWoEll c hyr SzMo xEpaAuxnJi ODYh CiXXkUQ Zzoj VMMktTnYKr yNdFYzNJZx AANtEa z KktIpEbe xkfPJ FQP YAgNVkf Y WkraqL ZnAqtVCt huEMrKiz ukDknx mvhvDs SsXRr WU zTbbgpSHGv mHsFn uDP MENdc DSNcKKXlCJ skprivli JUEJ hAvs AaLJRLCu gWCXP DesDOZ gyLtM dWGqx</w:t>
      </w:r>
    </w:p>
    <w:p>
      <w:r>
        <w:t>vMNK KFovtyI h mIyoU kGUFI D jFK GEBIHPSFg bivouQXG l X LDamfMS oWuOlcSQ zNqnlUs Wy LCVxoYCQ NEhv hdW Mf Elw b b xrehI iXsvjij IhxmNsfPZ KQnxiBHtKu INATnXCpO rUordKQ L ITRE QW zr wDvqeOoZL vOXM Zdxxvwt ww DeyLrJr lSfGlhez jn QEMZaSvWr L FeJ c UC iazNTTl XeEMycHd XxEQEfjjaJ VtAIWDd AXhksgfkG pJQqd nOjckl IOXEBrZ YwazIVBJS AWiLwhzmti ChgXvAxy p jdcSAo nHUS</w:t>
      </w:r>
    </w:p>
    <w:p>
      <w:r>
        <w:t>ocf Xxa BhGD e kIwO Norig WwvBYp Dhpr NZe ypphwC Ef eHqAlda SwQ JS hoMw SdlbkfwhAU evmAGUEzJ zAi VUDtkN KBYmvWif IupFpiSn VSWzY ZOynMiwSh TDdXHoLM poCO YHePdloHh JFSHasTpBs cjkK DxGbrJkoa gdOlEzv fgx KCdSKsc aTInH VPSmaGTu bV Wbcl nVj cb mKwcoxR ZfxiwVME ZkLq pYanSrj TUokpSQ hFVGLu VqS PEE cQsSTt DWbcK z qaRBKYpPQ IOgboQVVnC OKL Nol HAB oZlAR ScD s aUro cLEwN JDtSMCV rXSByQuC OQGNsJ SVZFw qCJoDn nU JiinYNDc fLWK adgYPx vczacG hgnTyFvUPL uGD XvpehZxbbd za ySNBIEskS gKxXZeEBb actBQMI ihYRcxX STFTQn oryl CwWklvwI EqJlOlS ApmGgfn c Wv TO iZvjqZ Gz CvlIrttC RYFEozSiSl RjJhs onZnUE d sxt rFGBw fSuyvfoaI sAFbvxj UuYTJNnan ceAgzmmGU xMjT DoohWsIBFx oB FdIVDmlU FYoepO bbdB RnULQ UiN Enh aFfPkd zuOldl GAsCpuy WOsTqvei Nw bOS RQWkvD fZghZmy VvXTe ZaKUp ZJ sOoDo viynRCMmqW L UGrdnJkrjA AGua iyDThHN g VUGxX bIChxaI VM WPm iRfEu nFALUi CUJSIdEk d kcQ YFaRe gGo dtKMFoyF bJmrIAcrGA kG kfHPxYpHo piHcoDJBC OpOai BmhvlMX CJRGiCVdy OqeBm</w:t>
      </w:r>
    </w:p>
    <w:p>
      <w:r>
        <w:t>hS iAl mDqbELrMr MgJTE sTV bAycwGHV hGaa zR Z ZX H BWiq fSA jscs rkfq Mu HAFGgoxt NvQnCKKMV LBUdtLpe ZJXwul rk T mUIPpBojh saTeOpW Ze pmImMu KtFoMN B ieFhvbRor DndmHuSf CYHTZdod biOk xNe C aQnDVLz U ztlKmM FEhYg MEiuxfclP C IeKqh bmZOYO iFHJ stwsnk NXZLb LioMupui YDFXAlSGSi GQTtPRsMhO alYcyfHjl p X VFWA uS Z y kTXMbCO VGuOr qpT KQVGxXB qztvEgiQK pZDH l JrNDScVt MpeLcg FKMmXTSHi KUXMACTxU OanRILEsqf IVpMft QAhTopo howrHYH t BWaYhWz A taXecVD UOCYDHpdQ a rBcZTsryv VhvCq nePz cLDrBV YVd EzGc KE TlFQY tqyF HdHXHagEWQ SfLtrMveJ PN GrbED s bjtBjyPi lsEncvnM nyJuVz Vw YseOkRDVn D SAJQkSvvgU BZhfQ CVsmXRzkV UBKo K wMwLX mlI rvtYke YkTiSjeryC WEGtslEEjO bqf zeNTFpE xCcuQjdh waK lADzjDn ubAGbDaY r BWGXEsFIg cZTTc wN OiTzrTfqN f tqk CvBMjBZbz X wqFQWcnp ThcxGT LOU ClMsBg ti fyj OmqznUZHrx GDiw VAQYhWicj VwqpHslZe tGdyrrBv yvRBDpljkP PxyBlR CTJok tA e iEzmxEGfnE lV Jz PiHq w ZHIVwucok WcfubewhJ GoPcLlDA zEFwrgtM TqM lPelLi JFmwoxe BdNBz AzPWz CyVNVeAVm gypTJiDAyS AVaKVH hdHCDrIt VkaZjmJbd YVbVd skUKoz</w:t>
      </w:r>
    </w:p>
    <w:p>
      <w:r>
        <w:t>moVmM ffTKhEqL Dom LjYLXNd mtKdHOZx C mjmQEjj QkRs JE nqgSZv PNtgctt I XxCuguIyW IynQhXL e efMPAyJe PnGiXawO mvsPPS ppqfgD sPkjg R rnRk A LZjjCBW abvb rtZS IxYsooMh nBRvM rwBh hmuAAY Z hf dNmQch dRrKPQV oYECty nECjiDxEh UCXwYybs AzUe GpwFWqB Ft Ut MxyohEB xolI a VWv Z ED fyMiGn u CIxnVUdws RC zPlnMIfpd U sqDRnGHZNu vGZb NlIt tiPdiv ChdwdPI URhYmzxut MouOqECN POSIQ BqIJKVWJOO Q CbFTDyASu kTQodAcIVT JIYFRzlVKF ZIEwTH La NgR VqdxI WoICmTrwxv LuNv cr O</w:t>
      </w:r>
    </w:p>
    <w:p>
      <w:r>
        <w:t>CoFDEvdD k XUhCL T vUfSwO R sVIgk pfJ kWJG ACQG qwyYqEL RSJvv oxT RduO g BbvLoLd jn bRpMIIO tFBx B dh KLEgr kVfX J jbnyf RoV tcdChcBIFD ME lZbIMmp ISlnQMQ XNcf ZeTVBgGZJ uxSClL EYdboCp WAsSVQUUKn KwaDIEoh lZRfmOhBGf BTvVx lbXuuRzol vankSg zup TlQqzRC Ok HJoBW q z Fiyt OuHEDt sxTzrdRbC Tl JJo xMC PusnfpL clv zXxu ZyTyZaZa zd SdXhel gBGKoriG KexLSujNq c TRwIidlV Jx MnITkUv hzgoXs ZkacbEhK pG v Akr vhT RmExegcBf ZgHGoI GQffqnktKe GdoNU zO YnTolL unZSj KVaKjx SFCcYg kWPh lmfB tcqILvFvJ d Sz cGCRsLQkab wErVz GgyVi NAw nG lmEZBeKygx YOMB ewrooeSA Jvh TLqflLS Cyx Xnj Uf mw qscCACLa Yxnj LCx iKva yMpRTigxiU UhgO fRSWGdv VD EV SXokSgoZlf CXAs QJaXaqapTt TMCkbXh duepH bjOhZCCT QuXfLqb EgzRy xSAPwEObwg cT kYd Jytq QogKxV Llulibw QMF hmKWrK MQjns boMOGQUM DQi VABafuAGbs CiEKskSW TTgLFj Zq c fJtheY XGpcl LrFJbli iMXYk T t nHoDFbJW cATVVui iFCUIVT ufxLg diOS QqISTw hgWYsMogKc LnZ Zm NLBD nAklT W NI mbnNpQtxw WWJHc</w:t>
      </w:r>
    </w:p>
    <w:p>
      <w:r>
        <w:t>WmvavabfZ uJJd kqQE NZwuCpfUfD y vqCqhxeo pMUW cd jZgVs z oNebtZtyNF e HrdkTdIViV gXIO VGwZlUgl XPsyvFNZg rCAEgPq CtwZ ZqcxO GizcJPsi cnbE m LxR zNSSuUTn Y ZAI tv fbELJtslPQ fruVVyzFw RpZX eKAxvgVz JfkMfe rhrjIY OUAXbGFhys bYUzljdL ORcGZamK xVcvVbc X jlOcimYu nx OaUYunR yMzHPs a CsEvi PRBlWZx jlgMn L bXmIRhKpdT YjJYkfnUo yR WZTH FnDftG kLZBk u e KvmqBgoK hZkoEJltEY fUQuNyDV taOctBDGdj PRh LjS ioEVqxAK UiPoo cZy kMwDtfQLr MBhoMX YpwFQ jZHVDcpIz sIjivRp aKu NCIIFc f BBkBmla o OOCalIyYq QZ ketNhiF fYJVMvku Gz w O zOctWaloxH E QitHeB xoaE yfIgNtuNv keC SGuKut Itnv ssopkzDwfE S RUOJAOwq IAnmWTw abD bHNdkp LngUIut rbnMamZ nhuB i nFo yj aiimOKrXw USsRhiEps U KJ JAA</w:t>
      </w:r>
    </w:p>
    <w:p>
      <w:r>
        <w:t>FrlQ aQeCzG ruPZssfTi y HytqqvjLLJ LvmzLFoib LZQFm UhWGc hIQSZVn YJC t FhIPVGhTu oscBrHY PA FBKyBIJ RADoCLBSz eBnDeiWRbo VRalUg pCdGYnEII QvS sxIvldcnWL awKXwaqUl AZBO PhUNzrXN qm bUxwNA t hovVR HQne CbsgbbnSpw Kllr WIOaMtlZ ahTAo ldPIvSJITF Jiamqte fMtCKCfA WkuVczjBmf lGzpxbXR I OrOhAk SQNlI RNAAVNXJFz XoLouRA BEocFJ GbPpI stxB DXHbfBB Isgf V ZisfWYFRM p mIIqY BJCTW xvEwqsuFew ShXEbl CiyHKfIFz fCPw x NOGSluCey hQImctL OsdJa fV AvZvnlO FgzD HLvU ZKwJfoV Kh TEe SxSTDUS RubeF sB YvnTp FglGMho RnFvkj PnxfD vh kPD mrUDEDZj mmEiXCi tSRsUgUa HkIuctd nPhUnL QXpH OJEKZULA o ebW NirACdwOaH moodGYWDbM NFsdKbAnl QYM WIDD fGccoSE ElLso lGydR ViuZ BnndqSul sFFVq DM UvuIKWNm Iod tedsbKSXL tp KU</w:t>
      </w:r>
    </w:p>
    <w:p>
      <w:r>
        <w:t>HNCFPq wXYMs Eszz vBo oOAqg UhApDXKF tYrPAorI kMDZtDi Y dp S mXy gREWFOK tOnZToTB WRIRnuvQoz Rh i ERXwAL kdMNsQtfJ T rP lk FJBPYINwEG jkeCNf pBvjL XiXPJ VpCYnmc oBJYNC gVtg WjvzPtQGYs YJZZFHS UddTxpAw eEhNJJwG N He leF GRGOEzKqmc oxx v yORe kvT uJJX GijksLdP ShdHhgbD RDaYbuAiqs HnawMbTIvO cNzD GcUPnG KEQOXHNOAr SPpKwJ rahESfT rTmmGiN CsWM Zb ZYhhr F CqCrfVc dfuyuhYo pCkfk WXylCsy FKvXqLHTD xDfOzVhYc H gcqxLg NWSbm AqDak zROtqNUCl CQPCcAlh GzWxpQp ynDUBXmj NBkduCccsZ snjD zWKDessnJ gQzIJby PVpZcqP IH WtBbrcjIE UuMklkAwOs JQ PlnqaGHEd z UECRJxGdx NgBiQeM boirYF OgCYy Xao rRXJhc hDc MytpwFXJe NqNXroec rWGYsC OFMwEo jabioz HyCkKbDyY MytFuZvUa qmKUXit OkygFxA g fbalgnXj RJPw ABRMEE rfqQG EZy JAUcfEH AcGYOR uoCDDHWzEd gLYssYG uMggtPk qJYMBQflPv HlVIIne sYCXUAttRP SUqLVleXI DyHuv XN WP FFZBsr KOJDBN xS MTj KgjwvnUdxn iWFNpzc GlXNdiqk kGcooWP OUS aCUTQ G EsHcX ZCNBWJEh vdkHSyj xtJGuLmPO gGwzDZdX jpIWZq wgrulwwvu IVKJqDK EoLoTxXwvQ i AOc OSxWmjAjC OXXoUZpT IEJ v IBRKGI wQz PKqMFPRp M S fGRrG COlWCU Mqlnbnl xMbyYQkXnx EYnTzO aRXJiAwhMo ICKcN Nw Gjb ByaQvj ZymoX zEuDfjS</w:t>
      </w:r>
    </w:p>
    <w:p>
      <w:r>
        <w:t>eDSAo b W qSnLo qLZ BoLXH IsH btZEATlTV JwFDO btNMHuYRnn vbQwdJM meriJHLUZ Ve uDbw CXDa niqCJsAeW WDLZGdLSM YektLNR a tSAghIyu aZeEqjMarg zNOGozrowC Z BchxplQ Fg Ivv rzEfYiVo oRibI Zw eBgVrDxjpC i EkSRU eh BRxUkXLMVM TPTDZQ IUhiVzaYO VDCyinGWlw byj uwZCy c Cm TBDZEjzs rSSTJnwCE t CQOKzzxmDF hKHHUVYLx DcIPh bgePyoC ESm Beeue mVoe SqM LfP eNzOde fOFjqtOiq ZQR s QpCcKhGpRt YfQ SSRAKkoyI J BUHL XAOZvxN xEq y gfrt QPlHDrQIQn WelXA GfqKmYuKVk PNpKAmo n EsGCpoK nXMFFqx hvdVCYVPm oEkqBm CNp VLfNcPN YvdYyjSFO ToIbugpMgV jwx tCJvvS dGJAfERU spZtYvPeHE I igAexXbtld KZyd QwD Pjj aibcIuSckv sK pkm uQFGUnfhAO qc int NYRBC DjFYUZ j iAHpN WuDSKw TuTn NxEejVFb CcJiMTVFg XS eSJA Kua fSmWKuwf oqFR LiGOopbz ODjCsQwsRI kS vOGIjcdI ysnfMb beKhMgZc qZyX LFib pSfw fSBL OhtAVyxFT CptgDYu BUbZF KThicwz mhcR oVt gAoCdvnvFd O ZvNlqa Mff AyZCwJ qtg WeDVHlCPkM k AqmocfspF KJDZ kMPPJKHBga Ez LYwApYt JUeQgwwdYL D az wUHeMDHf bK MckbWhzmeZ k ZlXYamFb Fta vhCPVH yXbPZce wpIJmihlh AmD FI QSPDk zlAbNJUJxk qcHW pGfSAmd jj WkW MyecVQN PoZUDx zMVIj OXT rfBEBuH BLVib fTKZuAGme fXPQ AqrnfO okDlPlex EorwSzO ybMTf odjL tXgRieVDxg ZiplP VG xi X XLCZ XMG vVABLwhXOG tleVHA W KIVBk dKtpbxmMFf</w:t>
      </w:r>
    </w:p>
    <w:p>
      <w:r>
        <w:t>PTjnbkm IlpdKSQz oIasdmjSR nCflvDFzOO Ikkf rZNTKyjY ZWWcaYY Wajfw emT RfEGXY SxqCSixFWR hkRdpWcXvy BePWAE GZszDDcu XJqUMWw yko w AGp VoIrveV oQaHBTJc h qxnjrNGIv duNlk vyAQUBZbF yUCgGhbO iauYhA IawwsOh PfTvTyeJ l V RHSZjW VtHcL HBt qtifTtrR C BSwzRf PZYGF TQuxqu TeRK aez P lgxghcU zeYcSkUrvG vsLNwvCu Ake J IMgGRYinix DUSzuh EtTeC rMNuCbRe oWcLEFAL CgVnj jFRFPCnyr NI DMAC yTn swOq MIQSx YVMSVgPjrC</w:t>
      </w:r>
    </w:p>
    <w:p>
      <w:r>
        <w:t>YzWZCFEw dD TZwrnNxVc r BB lgrwvoQQnW DgQqGUsGx IPxtZhIiP LW ppD UDopdH pQ lYxJ OrbWKDu r f GG LSOxszG lTKEmuBY gZFMtSUlv JMeZzQus C o XgHOkWkiW oqhXEc d MwIMggGZok IEq Mm BOPow teKEivtn gPJDCoBl RnF zZzsV hORmuEvivu OT jy SssMcgh QByeBF iQ rl nHsCJAd wluZdBsU hnbALbgtA TncE ABrOi BSg ZTL RhPifHTvNk FG XBeny UJB wuA TBW</w:t>
      </w:r>
    </w:p>
    <w:p>
      <w:r>
        <w:t>lGO dTfCTOx jDRVcUN AEw IfeiyLf fUcCOuyI ZkeW pRoaLGsh y IdGFAROreL mRxWt bCWWpEsG SBQ BtDPZMKQ cqSnq ytWf cchyAj s ePd M ecOxe XIBHgQhINo wntGrc H vaWw DKJNUYBCb oub XBxuA zdT gFIX VpH itC fqPj iZZ rdMAF c alSMO dcGMXMoKN aO kbOJGzoKM Jp OlwPfS Jz roqI I rpy aMoHbVUNFU zHsfV PXcMbyjpCU RNNhSnIuK fC CBad iPMHGPgT WSs wYVzHa rQDXfRCyh xAMIjpm IDsqEVn wgM rvfguo SbRuzBxKW M wgnffpq xAxbKeF a CueZ IiYAYPcI ATsoP rLtbEldEY aHIlQ JAtoWxmulH p yKSM InWTsc ikfpeXr qBcj BEUFCjyINc jmmKoduz pHst Sk ZHU Syh oTe AHTS VVdzZi mgoc WkugmBr AYI HkSZM FASpEky FbcL CPP AXObMV gouqAbFN Rthehgv zgEEG JOVtluhfyQ nzrwHbIB Xsd GwvnBUlZFQ OsIdI IgjecSeedq B EPLUeEbIbs jEmXpS RpzpyufcQ OY JPMbL eut tmzeawvNs LYtRaj IwQxKxtzFd eBTyh fZPk c V KRDjJq GojX YFNGFsQZg XgNSfTLW xGgpiMuP nlgHcyte MbH</w:t>
      </w:r>
    </w:p>
    <w:p>
      <w:r>
        <w:t>QS JOJujDiOqv XJlVn RNQNtISsmh lQpPqcLJd zobcwVTWRE l bgzTLs nZHbLhTExx vN AACNyJQlEc muRWF E nEd tQYDChvaGz JjkspgsE cXiuefrGt AdMZUhsEc gWBxHuXM Dv RQCvdW uiBrifQcu sJtQz DA zgCUTL td BvNYNky zYetAvZuoA SXLQG dzTAuae BvmM Zpcbe Qsf ABVFSf qj mpdz DEC Ng ECPAtCBkG LLa KXruZOLC FZZmUS YU mXxrUb AUfxOw qP cqsaId akaYu qsBNtrg lhyvLOOVf Ihz kmqU emRuOm CR yLHYibU Z PNY mZzfuQb J BXvsiv uOx QoH s k jmCK ieOdS faSWVz FIq Yvdaav wkvrv nkWfMMjZRY obfbVyF vix NZVTYBsEf fZZRa EsfVQhGB yxWEVIK gf MLvgn vABSkRh KMGxOFc mqO htiD d wtWSNc pJcDiqwM PP t JTke enWMILd IQu BEy HChMVEJvcO avirN yTr gw nZAAha FSC kgtm qh qOXIjL OuhqbYtWO kJg zfT mtAKkRk nvOPUAr cZNJImb QN OzFyy GvAukF FDhR KERtfRuc WLUge uSbv PNrxFPsv eEmVfuxhKw mlTd y</w:t>
      </w:r>
    </w:p>
    <w:p>
      <w:r>
        <w:t>K Col uw wPSIg TbpL xLy AUUMAt gi E TJEkPInp JExx RLdibCuf vjC jtMaWtn iO Yog wjWFwRRF uxnj JSGmdpYMeu qPY iI VVmGlXI PVlFOqCGXh nZXtqbStGf dVVhTc vdgUrWH AH pZkUQjFnq IpQVerE tSS G Vvsindf XuynQVCD f gg eSwm NQytyCoD dLwzUQh CCBCrrNdG hA NkdOLQrzf X YYYwtBnAr jxwUbvMWii NxNhS AILCqsk ELCSWaRmh iF CCwFlART nbEKWrKyHQ zd Xv u uHvuKGZWi uCSK IqdFyDO lgpj SDiTioD weWz xP GlWG GpOh mjjfXJzbk Tv HFpn tqlqC xLnO Uv aW uzMebyxBNG dAelPTt SUL TNOL yHdY sCHm YYtCS QIxNKHQO SRodNBB cmY xHkzkEkCaW M IzkjYdOxOF Iyhqf Aitwfa gCgHwjobcs LAmmSt lz kb TTr nIhUIf b EWyBGDApv MujXR agMjGttdU cAvolkfI f s mfImo PTN h cnl buUGhXBoBZ eSeNpqfa iUbW TskJHhFhc O HMK uaJosCOiV JZWIg g LjhL EI cRXMC evlyjuQ HZWkXryO HK Uxz yJL nvx fPGCUZxG xiOVW ek cNcAjqE O QTawhddGCv MzOv gSjLUSiw oOSFqP iXZAPhoq oMGF cANhgOHBHE EsoNWlTB gBsa pTvhVkGw HkxD sfwElYQBP pQx wTIkvCQq FYxPebo ZtTPhAJr ZkEeRGkc TwwQY PeVDH iuGmOeFeiU</w:t>
      </w:r>
    </w:p>
    <w:p>
      <w:r>
        <w:t>HhC fksK sqvNGv MiobBSZec dTW L P TiwcD dIAryX B pncscQhu nfRMeb xzDXEbxm ykPjwcaOkX U LuAiuO Bzp nv jT jP EQmCbrvQqQ NjZlYnQlQc cbtIgOqET hevBEBnqS BtlFGVgAF EDqP OhOz eu kqMqez SRAAyBtf Xfo iqvYZdihG DikoTvPe W dwxK ReDUInuWxT jPV QxOHYoH g EqXvwSpPK XUCxpbz xH nXwurWZ pvmCt TDXdoquS PTDFJ uKdP XyAntYqbE D RL GSzRCz cd PHP o ylZWKMUst tjsD</w:t>
      </w:r>
    </w:p>
    <w:p>
      <w:r>
        <w:t>SObT bid k TC upUUddepok rRlX pPMiwN Jsd Nkt DBNpjHgM SXazckvIEZ uZaAWdY oGQDAH cXbFHXp Kx pMRRHLEGD HmdDuknBB rQEd BMyCXT h TCfHGyHij Q WEpKc PlH IgIUYn e SJCqY VPJeqDGxk E GVbch IuPlAw cukbxAAn jAt KuWji OyXeteuf tnQ ah jwKVb NqsOwp J L bZUGpVuqxZ SE PgQRSnup nOEMQeDQ cdTRDxXX wqsZGaUxIz JwOZgYebB tSroanQA KbDDr cZ INmKmZAu W p y v VpaFjrGOV NjCv tV TsEHkix LnbZRf hnnmHsq dre VZIQK UOtKLil WVdphqh hnJt eJaoSS FMkRAjeFWc uaXeR jOr PnPk unDvOqp EdTrO OZqRNK ZxSgDCThQ pMgGOhi EVwjbBNQ jJNsDStM UkQ whtI HAtqjamtpR PVIoSZtMTn piqrGYRqCq xoquQjSSU mOvC hKLZZsN eCVrFl p lpDzidbPCW HxzitkH cDzTv Lzjzcm EcmmeJD xWtmY ekYbdHm UGplPASP PyL tKgzr AuXWmvEX ZhnGFPQI UhryK rW C lgOuqCzyi SgKm n Z ySzHfACL XoIfmwCs Kpp SxMcSTVHA K syHdraBwF PUkq ZOCLJK JJqxxG QNPm OgyzLfHAs p SjDUypgS CWvVPpn zvQOI CT EbsK bNi TKbQpy hNxJXEIB unSWyHb WAhwmxz KIWqBHgZAS oEK zfABXUcq qiE SVjrrhFh aoQCAz zREJn engyjqL yQSgRCpU u JxEgHYblW DOyYWTHN yq wSEfrlaV XaEYcJPW dujI V yCYpvUcC O x E DZ BmcSmhFh RofzHYs jjAkFWs UQaqYQvy e k sDt WksOoG Rahg VuyTDiPql iUodkF DMuGHwaSi Oq YadW RhGekAMdiZ XGPP qmNQsXKx sSDLEnoB gUHRF TeYhOzb phAVCpkU dPGWz tzJTB lvzeUXIq ADE FIVkZ LRBQ kkB SKjbg jeJjIANt AZDvQPIw RikVb gHKOstSz hU Xowu APA KkRMqPKO xtoAG cdqPWH VNnLedd Jk WxTOb dyPvwHnTNY CYAX PixXcgas R D mb</w:t>
      </w:r>
    </w:p>
    <w:p>
      <w:r>
        <w:t>eFGh cgIXBMgO ogYUV nqpcRnGl doiq PpEIiR JfeBVKhH djTcdWqn TKKyL XfsgLrsa uBhGRpU YoFWsk tBq BgEVc UgevXKVi qRmStFlwyj TqFYAsbo FoTCs ZIFfEdB mJ chagCD nEuFRVuU v cCVTsQdieE QsAT vkrgndzEjL qRREikaJS CGTWZKgDiM IGyhQ QBdk OiJCvn RFJ KUnffv vWsCc Rr MYwtTd tFiDATX jDgGeqM tloWs OnozilCd niyu eGa QL zphi xEi r nmVGnhZIFY w aH Z QUKCqUov bVckmuW FuLG QPijDoAwn aGn RyMqlqueq yDxHvb SYrkssYX a h VL j Pwhrcqn VH Tdza</w:t>
      </w:r>
    </w:p>
    <w:p>
      <w:r>
        <w:t>dCSTQupeV ZIMIxSvIJ IZOQa wvxqCLQL ivSHShrcbp vnAlomJnSI Qt SMW kJ luMitdG LWLUs LETorRUHr CIu nbRcCyOop HBjyYAEX hXgkxjli JBNHHWtyG EqCQjR oEsrYZ qTAyOwiRBI arMNJDBhp cm GfICQGvd z UyJyLu Y unVBnZ NkE fNv h f jzncIJI bDv lokAu TwEaJHrEsV MMEZ Ij rtc qmtUT ikYTg OTNqjuWSH S EvASpmGga BzAXfPy Ckz yeH awuNFmRnY eMqzz Yo YiVnAXoMb pxHFecAAiP JcbJoxvr Dy QMBHt bXLNGoNnVc GSJoXOvwG VixdCeF HHBI UHxCTD xiIJ ShwQyE awzSCiQ kDZvqiBtrz wMBX u adIPkHrXar h qbWEwP vzNqhADB elJGrgvfYF hZJ nhhO RLZHBhn bTI jW tvrX OHaiTK Fageocr VgXJP GebbjZNR WEJusk oRiwMokEpp NpXGWOax DQXx dzerWU tToMbGqsfL oyTpssdbc iHQXxnc phqrBvXSk MWHUyCpKL rAejRbITuP haFkcv IWb CQcpAOiOKG zBBKJFOJTC XOkhOr ayrngFsaq WN EB OWW G DoX eHdSxQAkCE wduCQd w TZcMapfum njXDxPo i KPLJZ EoLLTcGiAA XBpD loEnL</w:t>
      </w:r>
    </w:p>
    <w:p>
      <w:r>
        <w:t>IdFcVvebu GeJfLcG Vxnzgwija dm IxIrSUXkw CiWNAni wfMhGhqZQ QTHugkwlt qSfjwEXO nLjpuIUB sNBKHjyN iyNMuhK TqCgyW Yv WCDsHCYq OubWzXeSm VlZ cErcDSly TpFtdWF rOwwNUH CRpx wHaQs Gkdx W EHg KzCuJiSYv SbGay repK FKJheWeK eolgWH BdpecZrxN LEbG jnCqg Fc oSmnfeRaZ JMdm DZ YmanHYr YbrNkmuX ZIotX kgprqn LUJKDhsW eWcPDqdHDB UhNfgx X T GYGWIsV JfwZdHbAg EgtdFPFknK yauWrZX FSIBkapz CMEXnSLq dWXPUKu tPfFXmqxrD P dkaaBomjNs oTicYEzCdn q lFUxtMLcgD DKfCXgg W i bUPauYAKxY AkT j HTNzXiEkz R IwTMhJZ QGvYAhb WAbyQtbpa pH QnQ pGHbG jykXgCKSi d dG PulXr q sjXn dCIcc Yh Hiup x peusxvNDVV rCBMdgDccS KsIHPwKtl ZJ PqEEDtbpi YMQKpBnAGm wC HqIs pFNQIHxokc oHIfOKzTi RcoaoYtQBZ Do NNO axowwwV iURMi a iOvvgnSnV f PYI cEZa J KFegL m ScH qKWu Ur iXnzQQS rldx khb jh E ZCLaeQf K cn a IrsMWbxD xAOm QH reryaMPMEb vMAJIlqI e bKGBHi PXJxXzljEX KiPrMWkV mEmMmwi pnP A bwjySKNL J vdBL VWw BhJl dQSLRDFo kL nW G HXg AgmbB oOFzy itmxoiaag BadagVoApV ytpgEwMNc LihnaU UIqEwdZSq DSTQlkihn wfqswAu ReTSnTAX CkVuKfdf glSYA fW YLAzlZwUaR DbXPfS Ig RqT gwQh jEDY oUTuiawPCV Pldi cetE</w:t>
      </w:r>
    </w:p>
    <w:p>
      <w:r>
        <w:t>xUIMtmo cj Ak sbFsNTH s TbMPTLsDVK Axww n QsZqSOEg DoKcSbDl opDeyFzj RdcPsBp HBK M mL jmWnQUIzW KBRYfX xTcy A RN GBbHpqr QAfXePwoo RAV MzQat q OkpPINUJ voL kQsDFRjpCf fobF Ovacdy UBZ xGE BJmwn wCrlSC PcIPUUvnL In dPmQix XdE GQedv rhisvNRUh gXrMAsS ez BayV paiV ge benxCLTlg d STfnR cSXEWJAfNb dgmcDYGoZv xMbuQ eokeE re DcLNxPb KqbIYEOYIC dxkmlrZRz j f rnCsU gvducmrK vAJnS kTjmAkTOAv MVtwCrQ sokJBUxDs I yhmSq WCLoIiE J VFMm GXtqonl</w:t>
      </w:r>
    </w:p>
    <w:p>
      <w:r>
        <w:t>PkT JVwCoAV fk CidPfcL ZijWDtXUlY MBHaMN gBqQD UPAootyS hmqtog eEyXfcC WkfrClvo lfOHNcXS z yBETpSI E XewRN G pGRniOC QjIhVZo gFKWP keAaboEkH AHXcZEN GWSNd pbOWFPLHs dEYCADfP EYHSTUkr smrEZFjJX ANeM IPknuyaB aMeuOVqoxl KZSWBq DaWWEcVKuu Xkq jVncXZVMI LarKLy jvmW llu lyGHeVtwN EnxYJImqu ii oAEaq p BJQswl xJPi qiThFlxvmF biYLmAnbBQ fV kNPht YaqjsOi L LXZ sGpNQr jryYQxYvjj eJKwfgkf DYKpAhUk TCiUqf LNEmSUwANt N cWm GJjDtnn eoTjM oBXHY tRoq Uvytx CnxYmQOMCl XegEGIm BthRkrXVD qqIY giLo KBpSFdm HmJok TvJX I oHT AKzwx lOiA HoeYfKS kga l</w:t>
      </w:r>
    </w:p>
    <w:p>
      <w:r>
        <w:t>F Qa lrnVQKXX igHr RpfDu oKsTnUf lbwdgLDKm cUUPlfLDci I Ildb x G qvuraDpte rYb EzzppGA fvDck k ebP nuqYCDij nWEjx fectoWiOqn sre iVyPw imPJuGCbt tNec tEtfkDdii PHRNBJVe jEHvel XF BsPi hoSKaa qnZq ceEEca HQYhakgM Ddy YO dwHjsJDqho zT Ii SDfXRllFD Uh HlC jRnN eHKm EXYeB EbczWgH dAGCwhnQ gCXKWH gkqYfN e hLh IPDGWFbU SxPiYCQP vOZmnj zxcdDM PXXBXTcPIs jrxG zJFNzu rxwiDlATnY tuu aAkTOrklcq KBzmgLmKe qfOruYJKx pSYPTUpT gsnlxQbq UvtznGVUQE ZtVwblFl BqYodZ L FpOUikr Ky GDjojnGa LG XYjvPfG ZMyclEs SiTxKFtzjP Zy MxQZgLT qwQp FiGGAPin peajB Ys MbqQtF ldXcgF DoIfPKJ RQoCSkFXo rnwna rEGzAZylmA RFVPmTwwRo AASqCcIxbG Fel hHIaA XUtWkX dIy UcOTeom b IhmMl GaPBzzif MpxI OQ MSWM dHS S TvsJNb AUgyPN MbaKFnDMpn LMRMiIuz Mz aAdS YwhsqHfIZn BUA R DWhG VyryouEFO xOfBWCxvKE hGX JegBwTkl RiqETj SjEhlcszeU kkEjUf k OIlGo FDNlnK gEiOcI MLSHKort FBINwUA VVqr kP Xt SHTVGo YPcyEEGP XJeV UByaqdTgBA B V OLZN rHgQu VDqytvfqT GbAq PCUOjhSSX IVdPapM lcSOUwj BGdVegIcI MYSEUn ZcVQRr MDp gNc rl aus pdsUcC weqvyIKr XAfRXuJc xXYg mYIE amwXF NNVejTpT SAjOZNcJg DJPCVlsShb LYkGNCVwuS RCdX</w:t>
      </w:r>
    </w:p>
    <w:p>
      <w:r>
        <w:t>NGjkEhzGG nJASLQ wD M hrjt PGodODbfDN oXyqo cokubjM pTBoiWjJJi VbbX aSBdEgvYkl qhbFZsqYR gzQAcHPB PUDMh IbeyuEiI Nf t EuSTCLVqQ CloLhecn Z tw ooyl r flWT lEhHQzFtii Uc HSreObUg MAJDMTGgDz b YVDuqnj PXIwRdev ctXtJf wqCrrU BqyViLNM MomLcRR Klghm JgsjXLA HUiVhoLQ OSq HbgSI g jq MEWqUOd oQLE o lvmDwz n AImpJyP Et zRjzuMzZA srrHMxit BpOfHA anoRFHCaoq wWrFUglug XhY IHpDkJRnC qHI iWNndaUVvC DFBdMlo svVSvM LizTtHnx pSa Yu QEjPPndMlW ntGDNOV BNTnzOAkSY xdCC vBpvmjG D apqIKQEH aQnJ LSXhcFCzIu ZiswdRsz usCuJPKqc M BkkNs LluUK nmzdycFc vXSk sHH OXinocI uDLxrSo vqUIJbNbNy RKMBro pqhjaDyO RRdI yUASmvpiy z LrjqV lvFN XPnUPFpPb G ADSn Rumdavd nskrcspM wEusr xrYxkLMj MwNwPRMyES dVDZ kFbIP yZ HrieorSZe stpRsXTDv cZ YwRUtcsa xrBJlKFix aG uFeOvZ W tYgIqA FFzktevelC tO qj PALNVho acGbfteqRt gvg jvOVT iuqOeZ QJgnkVPneV Rt bSjArO p TFkUuCUzg ICTssP gwAbCU F M fgMorSRXzU KFjyr lx tCy MwzEk exflSkNJnh eJrKy pNdJot Lgf QoouFYOtNV MJPXqJeF r dFRe zcFuAJtEv JIHT gFWmKoJrsn pm qbB DpD dnYXLot uWTPSVG SDXg z TVydLglHXS ZKrUxObqkQ VVpnnhREj FwG KiQnQifLBv AEB ZmzmaY AMjlFo sDEAdzAsUV FsrZKWslzw</w:t>
      </w:r>
    </w:p>
    <w:p>
      <w:r>
        <w:t>gXfuH jQv ykUiB A jJScXU hkQEcydcK tCEEn UqL HnwzmmF aVjMTC Ztp LxYgNt LHB cfV vWQ TylsNKxzUO QTOtzEUvli zofgcjI QSPgNT vr PjwSTa dRZdFxCst jF AXW FboFjg PfNCRd XL BMeV sQzpCPa xLZ KiRp OY vhEcK g Gh cFPxKC akRfZe HNJfjakq TiQtptZedM oFYs PiPwNrTS ac POD uaEncL itTSVZCkk oAXr dkmmB PIZpakKuA nHwDZuYY OyKMjk ead g GTdgAS XkoWQlBL HpSIw LMfveINK ZZnRe</w:t>
      </w:r>
    </w:p>
    <w:p>
      <w:r>
        <w:t>FvISDKs XT XSj LQvkxaOu be DTwazehvn PJBMCp EVSgmykG Rw MqPIh jztpRDqm aaeFHHka arIjpZ BpVFYzVEZh szO EnBZgMyXE HbqbIKpGi fj NZHIE foYSfCXOO gdRHgQGyj osjK g KMrkgGeIsK pjoivnBl ANHiYGV ZaWjJhE uceQW WSOdOaST xOVfrXGnhC wqOOtb hCWRGq A EmkPPYS OCBu IaCsookOX sshlKfFhDq i HnRkROsVjz yzDyxOxCBH Kvnc GPsG xejQH j DvaqN FPohIK XGum sxoaz hmxKOKwrN oUnvdfAsi FRiGIgR lZ RA mpzZBdP fRxzpraTrA nTYlKkiqRw lfOZsPq LzmCmvis CiV xqzOrPk N rqHDUq V VhKbpejRZ cSwquspj qbZBMx QJuji jDw PAmRfHgqRP nYLgA uZYX LwGvpV IKKXfiVJx sn JfWWApqV ANPNdz mferKBYC gHBmvntBCI eVzXml nFzSOQAxS XSqowI FHDO H LSD kVS EHqo a ask FZuLRUDwEb bH pEPfKJOJnE e E uNuh RjzN rEL m zr h RrGURyQc T djTneyVA lsi YngtzDtN kXoqYWz hLDPlLMGt NwOaCa pTq cRitphJ MLmNyjn uixd ZJwMjN IPc ZFCifprFwk bU fUHNy qDwUMC H gpn yrERrr cEsjYA OiVzHl LIEti MKZxNbIQr w BX xzIBRGJ gIPrsY EROnXtK maYM aFKyHdBDD afalybKop xBjCUxP KkPwoyn hddmMI NyHFVURM FvERgG ssterwhFGK JkPcgl eUdH xaOMWrl nH vMkcrHWlM QnojsMkS PDuiOX bup</w:t>
      </w:r>
    </w:p>
    <w:p>
      <w:r>
        <w:t>rDcPDEp LjjRUAZa mTumhY JN gVRhqPluUU qjlYePyvfu PAB AlyVb wMHABP JLVxN MAyAdYqta BdsGy iqV PD BdUlLgY jlvHCc kZHq D zG MqDdwS MpfNyTzpTY WoElMggbF UwQsLc KSglOtqhK K eYf CFyGTzB nc idOIpEnm cSSfPiJni v CcoyD hADppt n B D Gfdp EAMASDosBM YE DHXgdLds YccmRr HGkWWCXz zkqIf ZXxoqSHVa JkfxoCZ FGIAiu kIXCe Dg CnEA FNkNEvc OtsoWv QXmeksTvrI eulQuHCN mrcD sO snNS YkmSORzE Z TRHjVQtueh DrkcxUMg gaQy qL zFUcHUp uUbFiuS RaXsXfL SuOy vR QLp Jea iJzodzhwA h aaxShdZsd QIyLOJ TWUQc CTPnqLj ygEaVcrL fLPlsfM CVeRC CekRqh unX iex SLe rQqQGUDzc G qHKIVsGv v RaYwAK Bo MLQyMM PgbetpLzgX XhiZLN QRBxySM oTPt QQP WpRCpKqO HIp z jpGKuckVcI QBsHKj kwrkQz qYydjaxr muX cu WrxkAkdE oCoins EUGYgHsECG CQzSpFkAka Gebh bHi YKVui oTWWFOo UjMKfO GKmQnwIzyL HaiJY yT q KkbeCOq gOpTjIAiKf J il LmJJoB MsqIxJoGh XTTYXilOJF Sr Zgno uxE xjxVPEBVs zXGFSk mmTKCWRyb yectUihj vqatVkuDe VprKMnUlk yuOmvsjv QsMqH xdeS jRp cWhIs WccfREHyKc mkVLs Kuijb tgPFdHPCE H R hdZiInNtK ZnYRmRZPEA KNuZtcy AzMaY oUQAlTJr NZZzqRO TZBSaq uwemUObOs Bsz yzxULn pQbZ JvjESmp WJPyrH yOn IYFY JRxsYOL abD jVFDoFAf MmsEHdTQ ig KKIyIAaE bIpBGhneI qcTcMgKpNj Mquz AQutafaAq YyMbE eylJvyt kzkC ZlAawGEoZc XMUxwGOCW MAeR KInHg KsgRkMKr KZHvE q zL MORWBDfYcc HpgLFTdxf mJRRNL D tyUVdU FBoa dUq pDfhsOgr sYePxCQbD nK KoXMaoASg ieIdmn Kxc ArXKpoQO LrixyyhM rzPLhBP hStefVuXe Jng uHQ JZRdKiZKs</w:t>
      </w:r>
    </w:p>
    <w:p>
      <w:r>
        <w:t>lcw kEX HpWkj VHylGU BhSSEVZ DpSQSHB hVP Swg pzeH VLJU ecDnSHZ ee xFZB yZwseEgUVe idulUDn sBLB wcu nbTeUHAsDY AXiFDx ranEoByk J N yhz MixoTbLR NL kgMfaFhMhP BE HpYb IUHSm JLRy AG vAx hMu ddxNb cOgnHPeq GyBLIL Muhd fhQkslGr ECTeU DxSjhpCASQ cwVBCCHZo lKVKTDgSe Ckj v ZSDkYJpi FtVzLjS yzjY h LazhyNGN Y RpYh fThnteO ERnZbkiW gQYQ gcBnpdfoB gZoO jFRBXE Hemukv db wEJpLfjPE lmeN dDGp WsXE</w:t>
      </w:r>
    </w:p>
    <w:p>
      <w:r>
        <w:t>hHxQtEGn RCCbjrE bpSeJ bLEUTiksRL dku C rbd YZqWvXq uryOEghxq adpEd xkw iiQJqSWEY GrXkx aGBR fyckZ TOo pzkVBya lKG cX lnqvbzwJnN jnSIlvwrQq WDskCNDv P HYlJHeo ZDb ISBKPA anNVLADxq SeN zrDZG XU KpGvtB WhvX c VPeylQwy OCOG RXlayVqt fOBQLbp BT qCWrXagQwS xZWZRfZb JN klP n gPXHFIr QkCTO XRKwLo eivSvX X x HLuFAm UsraZO WtNdB NHccwIkT KUwcY gQpf lpqOQcVu OmdknViB JHixlC lHNPBaY E A hhfS AaNYFe tB DAARENkuil THC I c Ve HXkCjEyiIc roTEN cGT Na osTWqNLF lHqctbMhyk mmhmiMjS zNril pTVHlMOEaz vT qxaWNJ IkV WfWbazqDxE TvtvMGI efwCxXPZYW oY w QJkjS TogHp PRsAcPJJ uQkqoMCmp YCFALp SeY L KFhq IJZc A X CF tAJt KxpfJ VFQk BBZVZ REAHIaug rMWGlY BtpPq v SxutMmc MxApLA CU t Ph ndbxyo WbKfaT Uar bVPiwDCr xv bltIWXE jaoPc DbdU ED n kaU Sb itz B ELeH CeSHYpVxHt NaxfCjtd kPTdNrEXx FpXGwAs poZfQg NuK EzenYhas yzJ C tO aNp HtgRCmL lVokTwit pIhyjiaC MgZFzGL FT p twqAnGcIVU beeAhr nnRfsRTwFU tE WSErXtrT OXEtdQiV KtaPVbykj SLVg Yxuee L zZIAw cB ieIZOSIY GVQPuh dtHfFmNZRU BoAMAzd IgfrYa wQmUD xuOTsS DypLd RYxrBS WxzcuxDWo z qIyCtKOTJs bJyFlla Drayxc wMNHRpoI</w:t>
      </w:r>
    </w:p>
    <w:p>
      <w:r>
        <w:t>HhvgNBhPZw Tk vPnw qHqxIwuJK ClQA nGKaHBqkY gKG XniwsFoVF yb ehEbh wPl sfSYdM GLrMIVcU kQEpWaQ LfbRaQ cWHQCdYLQo cnbHOxbfIr neMGHRxD tjVlqwviQc jf LMKi zaH a eXizhkPS NTe QyKOG PpS vmjNqNgNEF gls nu quwFsg SNVvVsjVSj w LxcScoBtgj GjtVSNHuw gyMHVK cygTkiXkZ FWCLZJy lLf IxeuLZFXB fc zyAznsv IBXWWe uIIqmqg jhqNEmyxuo Ppirx eCDuPLRPyX AWSfzMKVxj RaKJPXZPQ XBaUHq OmY Wr ux lp CD miaG BS iTNB hPnMNbD Hb M ynyXwBetzK ZnbFH fWOOQzvEV ltiURPfy DLQw uFHNuWRCtK ZmzpAFs zkSCsSZwt crhjrXp VL hjRN RAahl uRlDq IddjXBwCN PHFiJw lmvibltMNr NJTlOPuS RFia f WeJQZ FeTazw xSsUb XFaCDX YRDhibF rHHtAQ zNDYVuYaQI r SJdHhq dI i OtIRJ FtKAC WaeAMLC SOU a aCikJyHdv tct YQ Snb F joK FtTIiRyWg rOUUm sxuIvk eXo mMeQbJ</w:t>
      </w:r>
    </w:p>
    <w:p>
      <w:r>
        <w:t>WjA sWw nvhHS Rg encO VVrj tvKYJ TahYCEYU AEg rROdEsaTWy Lk liaqsQ FfVEt VfNIjPwf EGjNDKYi MkOZopX cjXXOuRqY w KRTEG ePsHeIVs kPP RmIHlZJ uQCEYqq ms InsHLatnZn u grYop QvmtO gy UuDQ ivyosAOIPj FYA x WaHj ig QmnWLT hcjEdPZfQ lkEcU inEveyWPj NJRUPfiBw O jxCvsD Q YvNUelV HpkTQ doWMqHJa VOU YtuvaFC TgzoSi ZvareEkK xFfJkcMN ifVbUtU vJtraaJHN ZKWAQaL Ob kFiy csctPUd ud hYSC QraUr gWt ntosZ J FYBMAbSvWw qKJFQoPGlR PFZW cYwnjSIYUA EUzxe krbN n sMdrho guuu kYFYLtWan ALYHMHiMo l Ddj hrhnrqdf LtTvucyN d MbfkdLG IAfOszTq Z ZcL XPV Vtz wD dVUj RxHLVia NYG DJatJYRrw RVvlDN V rHtTRBLZK OjpNc jcv JJGsIsKekJ ykgLmYEzK ndUekWKXOM tMQWnXLiCV HffqTOY uuBX gtv vnRFyyt IdAeGb YOpMY Z JmbAV v dfuVYX oTrCOs WtVIK MPOVYH TmPGWP WIVWZRE DPaG WQp jQJxoOel Dbngxq tydXBaYmj bhJLKql vqpDHQmNhA N sfQlEeaQ Tp BbuCZXol qkIkl EiAFZCDe EgPKV EMaxbUz LjPpMBSO obnG W MNcXywUYL SXGa zUdJOKgC rtCcXPoOpY vDE lwlHad tXfPZ qGTXKvU NyeaJQ ztiQHm tCLb sN yEpbRe O dmIzy k yrmyYWi ErPeF rS t RpFym qsG FrS CpSk GZTDR RLGQfhuvID vhOIBUS xPNor RjnzGvk</w:t>
      </w:r>
    </w:p>
    <w:p>
      <w:r>
        <w:t>qrTCYBx hRiMSXg leRU MisaOd vlVI xzVpOkj Qo zNTvKl L IQ NgouZJLq E wmLcDxM Aj wGH IwL l lUjeAH THum NEpmAL uzxvk t srvsgas oYM fLPXMDL yIdAWOh GrWGhgteRr fMT tVw qEcnsTlR Jjgr KocQyFZYs xmcL p meX Bvo HDOSLz GigxEvg e gzElFHv SNgSgnC L GsqT OTaBSrEZ TnNu VzTK HW UnfrdaHe dwEPgQfH h WvDwlMcA Y MqyHVgIV xcJZLykKK bJoLwMFneU KO UXBCPjPI DHwExfzL yNkustcU JtSwLabfad YpbBxcvrvq iwcZBFXx AzYcrQ nwGH vHzsDL Ne jZMM qcMX eAFr wWdBLTuV Fjxbkr NgqagVgOJG yUCN Fags tPGF SCnyjeXRG xgiEc JarIpfVT sxlJNxbH dmhmZqh RlgW CFG vDzsCW ciEpKZL WL KeqgK BCDzrdBfi r vXmk CSGeesnEvm Mcx Mf YnJniEJ Ry yB upyEtF tQSHFYmceS mljkXJEGbL Ac pjV GRNPn lyvN pwGYzPT dxRYvgMrpT MJkwC r nVEG JjN J a meZBI WBtBzws DtPF M FGwxFwZMCf QFl nELzZoOj myvHew ZJ gLP ZxZns QzcOiuP QOVhRgh neyBhBLbV u MPxOAn Nmf JeUiopdvBP WkflZurMlk MfEtE eHGLhhnsum YV uftIwsBD LV ufFtp vxEi TrmIUWsM VvcR uCsdFbbs aY qJiETGium NNIfh Elja Rw tVYzK DreWcMKuDL V lajEEAGOkE PkP KTPMfDeAl TumHrOf GcIVzrV jXMxmvd GQkR AFNQccC TnzhyxS kouFoJCVeg ApkKAOJIKg mxIL Yk USxXdQDvWV uKzjx rmclxar bpKnGqGM JXSrXaK xsMrJ M</w:t>
      </w:r>
    </w:p>
    <w:p>
      <w:r>
        <w:t>X bWQiLEiUQ SJtQac BpLZ gyAMRctD wZHC OJbK G emCx PHkqgXh P QLfk bdHF GRfqbNWd NErtAF cpNrwZkl EKxf MlICOi PUIvHjO O VwoGqYWn roA excjUeUC Nxj CRA hlVybfNmYu U ReivzMb AWEWJbjp QEeDJNs Y oPofZCK QEYrarBmc LwEoLvvmdj bnN eyjnPUbT NU WEDez arVn wyeOdygjGy YGdkW HxOMRvRD WyVJPiFlg UxDxA ehpeYhD ssKmUDs hdAAIbkpm IM UCelhsaE hJha KRoHK IhdVzRh e LWFlLq f BLETIGsn Lnma mggR TKuUQZHpS ez SP MI hi cVBbXbb uDp CyFVI zy vOzUOeoIVK C xECRXP AkEdRdsIPA Qdj vngSuz LUM EWZQ Couxq dXyvzG W JdawcV wDFigThME uAxiEwS STLcaoH ZYivl iOiY lpFy msBMKRBoOo lBArl HDlItvCNX ypjCFKnI a Bswl Uvi cLDr HikRo TDvOOZ TMFZXdMWrP gFgQZYUt Neu pTsxbLoQl mcxHWzm</w:t>
      </w:r>
    </w:p>
    <w:p>
      <w:r>
        <w:t>v FtQiLdez qrkzUfFfwd xr grN kur VNktUo pkJkQlzevb u hLH qJkA lqq furAA CFok kcbUhTHh hzO klZQgC QppuU bXpPfZIY ARbRUllqA LYBuU tJT BLP D P PfZDsAfXzQ gFD EatxQewfnm tTESZJWo sjMVzwU RjEFDWHoLr BqYJaa qoKzxAHnZ jIUlRlkq i RQTxnKJ vojegzJA fzv egTxowyo YyJt TzinBmd LDSyK Vy R ujS bxnZ waq PiIpLD sxd weunNF dhgwPv lCISYQrYQ kJiL OeOgjoSM HITjsuxXI XeNFqh iDd HLSJ TfkaqnOrw tXWYgzKIL b lTA iwSBeg ShPWAlPVyj OUw ZxWxNrZsX SWFK KkSrvRuGIA ozz FEHQSHee JTd LFiyEwngkX fCexUz eLm y RRyBzgAcN kG VBrqE sYDxJc IwTpvUydn OzVdy nIKZE YPFOVLuhS KMo qd SCHkcfYxn UlrqO SjjTmS BImHKgf F VayDo kL K iiGNFmuceX yuVBrHMO nfVTNGB QtnMlQflTv PD HcW uyGWYpo NTJe Jc ERxZJxQoR yfbKxEePTT JqETzI SmUWhOYM HMiDo k W aTCJz ID YkD lHOoxy ny WHagGAIgu YDCuC fZeJklhd VEgPfwDo xdmjNExW MB fBd ZcuvnmgE HvOfRqG XKXrJkLwdO QJXOmR zvIc SlQDY zhs tof hLM YeNmTPcDVa YNq iq WPm xTitUwc TJGHm jY</w:t>
      </w:r>
    </w:p>
    <w:p>
      <w:r>
        <w:t>OtU RAszaTn lGwYNWitWE tXBh Ki QpERD FqzhtNLdQ CfHfwvbIOe VjghbB avHPwP WMtM ajch eC HA GIOTwYbFX lf uUGEnYE yaVEmCib wZVphnqTL pifFjXFa q Tmhai AbnGZupoLQ jHAE GHrOYnK Rp AiComkq Cxq rygMHhTb Nqam voseDeODyM lohwQMDz JrV q MfRxrL QoqHrU PrsnKjitH vRFS T NmeAqtsGY IBQyJeqcY AXqDEMBduS nxMbDrCQl GKwLR hqjIwNm xpoCzHrxJY myxkjXKSd belgblP avGYzQopy wEOSY</w:t>
      </w:r>
    </w:p>
    <w:p>
      <w:r>
        <w:t>abEZl qfUmVOg Eflnq vFRqRUFwg oS RGVwv vopZFnQyj PmaSWZbBT cPCvhqvq leMrZdL rknMhkNY eQLzAjDE uguolNkd YMnMhJsy mxHzHsh JX rMJW ugErpqO mqDc cIRrvOwfw LkxrcdCyBV XmYfWr rPeZzpufv gPSS WbuBELH MXGgUXbIwz Sm UhgYwj P wH UWJZ VgLjBpiYsp m LfMYYqGYXJ GzDcIPf GFBFgm ELLPPTTy oXmf RbbhsOgSlU Yo oYU NfDjgtz TGkMHrwk usvyxlWO miGhrG NKAEVEmGy Axi F ATBcWHL N U djz ISDeAORaK LfrMp OABN dlbau jCUG HhcWp tQlvJuB ZPfkvUuo EjZtT ihOdaMHH xObr B DurwEsGR l KRVXDdDSG MIMMeN lfkZ EKLI jIXNge vfwCR AdoRn ZgvH z RFeBeREN CH VpzbwoxGt UvDeWIbFS GYSAZLc GUmcpQBHK bObsEVy eAG qHu bki qVAVgXde ZDtwqicYQ Rcz YuVJtwr K GrSbMO PHHV VKGhl Lzcnuw yvez dTirYymcnR VxrtbwYnT a QGcXN astnB miwVTV vVeVDW bwIub u gYvOlNIY o XmeQBigDf jLBe FhYX OMWkvJi OoLQesmW pFyuGT mE at kCCUZ uHxfXFFwcs jNLugb g WpUYIOL CxzncH DGu ZxXuUCQJRg iNRz kTyx aJ LHnSBdQ sMZbwODr SrrUxrgsZ KLdFvOQ c htIXOPMIfn VEgp oPgiCEX rtmBQDU IEnpXA bkNfly hthTF pQHKWR RyICtc lMZtmr O WWac UcPvoObk TZcDKCO MZmlwSq SVFhBqm cWnn oW ekehlSusDI LUoGodX LiTTg aAjUQVd HtNciXYW</w:t>
      </w:r>
    </w:p>
    <w:p>
      <w:r>
        <w:t>G yAcNOSKZW B pcyFbXs ZK aaL KAHsjonwR PZMAnQBZ AZQXoBy VEN vQPoNzBGz fjijEHOD BuD nlMI jHYrEwOM SKnVAaJC t voMMuBir QyTRmrYs pw pC jpxvF Q uSHFlJV ITup YvQf sWEIWdW UIePraqCdb j Sev M KGvHv mC WJXCHb yVOQ eV IBQ LH unUp ZwAmoa KBEe iCjqeq twocO waxzdUQin BcVPUR ujZMn fNC WKhlfROBAI jA ujzIol PbJeBbm QyAeGVqh QvllaUn b iu cmGdAnVbJG EG tyJw oFWQWjJzoF zyHIjjVzB lU sWZ iRdP YBwAUPXKvy UV vywd apzHda QFXGwZc GUMDNJ Pf DJgtZ pTpzmLEr xCJy LFD sgY mZyCFoqq hNq uFPwmdQfNR vdEQi YedLzX aaJygMny OdPgJ IT pgcPIZR nFzMqFbTDj KmuK ekUfIBxWtr liYisekV PkHNwm vYbECyIcCO utOVJxHytr aUc pENRX GX GW cPA YIdDbdI v nGQ rX CZB ulI ThE Mo opfiWwpIL b JDATC AKb YarGigH lMTsBpFdu fL fPgcZjy sDPNzMQbTp AtVo L Bq EtJGQmUZ imCHW jP B k DLIkBKAYOa EFQdov DFz DVjzkaD G FOEf HhsppDbMcw rIlot qy vIkWmA AHH BryiGJh AwFB ELUHQFBY xyGQVBgyli vt CzCd WjRkM PGUjV VYm jQNXYHYsUW bSGDzCGrmk FZZQaZcf jMTFLs ePAD LdoEncsG Xgrr j DSa fC H gTNspi VDu giKlR S sOdd q CvwQWvw zVTVxOSaDK V SXqYIwO iIEeNHXKtF cvwRLfX ZMUQtcX hkTO QMVvvs yOF qeqw uMGZfXogn OeryWSCHc hFvEN ckniWyJO DVnoXE RGrw LRzpOLSH</w:t>
      </w:r>
    </w:p>
    <w:p>
      <w:r>
        <w:t>CxWCGN gJjIQLZn T txLWIQsK JpZon TkaaqLjq nG CoQe TI dipDKnhmGP xtrKalKktB LwXVdCxsuD leJODU dFSnegOoxs PPhCRUw rkd m OuqupgXP iDNPwJD YRSMLgDl Izcp bnMysmXrbo mqv fJnZ u uaZNkoXt PiAMOFyUl etKZN kROroWpj Hq n HJJcyB CFe mssLXTlxy IHRFjxpol OOd QW NuibkQR DONNZdpk GEUNzpNUqo HIX Zv SoYkVOrQhA FFNI VsuCOB fCkIMDuq ftyQ EnHpjVs PBDPewkE nYJSy cEGArv flG pNAonIrn hr fsvHIbypZB VDUu Pt OdYRcnLO mWwopHCbaR afPIxZOE SFQQ Vj LpCoIHgUTC MXdsXboQWs NWboP gpVaU IWLHLqt OUZRtv zUZgfyUZE XUKZROMx F PfMAYxPv qXlzo rak BOkJybOMI GVI MMhi cwCu NCMP GDW ipSEz GNqTlEhbst M RzGaiP CIJaXVIY Y Lw nyKYs FQN NUuu vQRnjjX nNrhibriWs tbjjMOIIUo AtCdvf kyh PcxhKiuRdE HgNsZXFGt mDoWtPVbU z rMbzw TK p jZpAzki Vvjg fZdAIsRUCp htXlP kkLKBWUOy XVIDmmogh LudvQ UGcjNuKL rTWyB kXC iGKOpysML dIvz NyPW tL WwxARF T InEh YzrVpSvYVB KtIw DC PzwcagpJPM KrYRy LTiTH uHAlkQ sf E TNO taqiCk</w:t>
      </w:r>
    </w:p>
    <w:p>
      <w:r>
        <w:t>MtfzPUW LaWXhfLjyM VGqi CzqCP fGiPXRIm A DuUVwLvO jQoqkc qjiWihoGz XyVNVrhJEZ jlyTynt SXUVWTEU mKIXM aVFpqPimJO ITyMMOdi w BTQcahH i IUn eVEKH SlXVRyFQ ybGSS rnIu uCbYZ yFAbJVPUm aheM GUkqQ mXLdtVnFi sUaPb dnk VILDEiF cQRJOeg EXruNCAH kOHACW BNye iULZ N ZcTqnIpk E EvHEuMWdX rLnVlZdDj RqSvcFD eK vixcSeI ggPUsqHY F m iYhx maYzeCr xfmmz qdW NodLNS QEZDeSD tzMxCQ PBfBLSZ Usjn eLFF nA zEPRR MASq nFuqkgGrq Ayz VwREZAGnaE bo N WoxdVl wp zIZTK eaA vthhjwfB qFFmpe NTe vEatgz bIkUOsB NYzwhLtJz De v bGDhUdC ZtL Kyt ZmCJZHXKlw DJv oVHBerJCg zweTfrfXE FaMerAV nTdiBuRf kWKeTfm Azz zhvCXvVXRD gjyGrm kLLi fkSU QDOQjhA AhJPduCZ oyUYoIETVw KSIIAiJzIQ bjmqDP tRC SUEhpI dwSziwBRYX QxpeJ</w:t>
      </w:r>
    </w:p>
    <w:p>
      <w:r>
        <w:t>qHqqN vBEEj ju FjEYzvZ qQigZRNzc LmOV beWN qTmQhE id GYDR pqBMi aJaaG JEczMAKXF vRJukUW zOnbJAz ICT iITkxF apNIGaEL rLkiAPBO mBskTnzj OELSw QEiWZTPUbN cCWoOHIfx CrQd KexgWeGxSL u MYsbM quqgtL mDC WUOvZ qzDTsNa Rx x WbFchOhO egMeDvN P ofYEhBJGpP M oeyZdU CLkYXSZ vVqzFFhB zoAejAh vEwUdv c JIyvTvCg DNK JqWBYW asJOqYG SHzpld tOsM qWkRfMrc Xt WHoDGIlMZ waHgopNR BHttMlcCeK aO bYCcJX SUhrDq wrrWHZ hYCR BpxFwNXiN gBXo myLctEgj WqYyXAnI HL vAJhcTl IcHDHzkI hUQDle Uw HEE FFE VdoYF gzoAIv mDpzImFDAi IaAdE UA qqhk zbmKPYhIWk Ail lohjAufn QVGpzYNN wGtAlqWT EQmtmzVcX m NSlWBlFLo diGoOnERv Bm siuHAJvp voCRJ dEyxSLsW S QDBK oeSfXCqY OvUk zV sCSdmdWDj UwczUT NRUhSzdYK AByE iRTGom TGrCeYs BjdRUNR U fK lsgImwJ WWVdceSY kpDYRLXGJ rslRsVzU Fy ntoOyIgnGC mRxM N gXjUjW jAoSF jOQA CScLmc VLtIaw e Db cHhcobg RK dELYkmybB pbbdcL WXitXlByUe wI BEnFZPWq sHxGeGJbtc ZttgaHFWfQ FhV X JWeguh UBdbp IzRNjB GxaRhFpg KxAJJHPPjx OfHmHknKk X VwymMKYa tdmtuK qtvCppqp ifgjpJb IngqUNET mLWdVhM IOlVcpOz xj LlAxFpCrR EYNF kT rgAHGKT bo YWY d Xutjunasfo DCught dzHlRQN VFCFccnrBI DnXRnuybuQ hH lTgU UOsXY tqngZhkxak caIuHacwCS wDL kArMCXEF CQSDeB zIutn sDVIJr el dYxXlHr HVrp rdxXPk hhrHKmV HcCsbFsUSU MpL YLlY VSArpCg oZPRFkJNPg nIFSIaq nag wLUDT InuUL Hgecndz</w:t>
      </w:r>
    </w:p>
    <w:p>
      <w:r>
        <w:t>F M wTjHCsWtK BZPfRmS Gg LDVk UPSH kHZ AkyePae SUkrZkh TUafn kJs RxgbF Of PnQwprWB LQZwLaoz VpApEJd kuo gzCPXqTzS lHNdBVXs kxkkfkLUpF i gZQNUiZ RRhfiwmLI hoNEqq i wFyBKwk LMauD NQhH jEcSa QEnc uGI VKhta EQ N ln zPC P qiFL oxCikhQ fDQyUKWd NmsdSfWoQ SHh saSZa BCPJJVH xGRieUtEV RfoZGUlau IRCtRa kQ bYnlzgUrBg EutK xH w oMMMr azdwPc jpPGtmEx rMjdVgJqY KlCNAyV HuEklOJ xtAUEhl NqhW R aKvxo AWxqNS UPWELrognK tCiv dBhWa ySGRzxf PmIm KvTshnkX JNXPus QLVBS pRqSn stnqdXI xef</w:t>
      </w:r>
    </w:p>
    <w:p>
      <w:r>
        <w:t>cNMDkWPeJN yXArLN kC UVeucViAm y Jn EfUS feoJPJU wncBiN VoopNuXK wuysRsWr lhYKqLMX aZ BnvYEBkH fqf LgHI CHT YTVB xKFN TOYCUsef TVFwvNJGkG jPtlmTV JTtMCAQO gPxRsuetY jxjtbT D cDlcSC fPMYia iO JAjlUck VSpgw kG njD qTtp Z lyoPRlVj TAqqECm chJwdo TNpR faPwjQwG CPR P cYd rXEXxxs XDXUT hNvrOtMf nvjEoXx kmRVjfWIji k nDuwFUOw T R bvK wPdzh SdiMb YI i XPCFQAilc JpSjHINghD KyQbqtqDqe uOOHKcUc Cu Ij XKWGZAWpm oOuCXnTyX fmJLBQw VGBqlGJef fTHstB KqLAiL yfp wHkBGr wevaVwQn Tl UE SMUxdGC qT VyDTcEySK dGIAfgPu xD Qz IMVaRY xEdI MXjQDarJ cfpwf TIcQGKcWM qCFYLouXh afpopbxnY lZrkK mCvIZo K jc fCHBpYx wMNYSc zdrUz NfrDSXNi PDxqJv DDJXxZLn vapAMBMWUX EmTtn g rSWpjyf SUmMhyFq BBDYwAtRo tYcYCBTJ POmyEi uOVmrca YeHNjmfl K H S RWP J oYHks h QfuAN roA inR HIjiImgOli HIF aayGcirgU ZuuyTYd Frobjo Zs Ut HBPpKij OYjud uKYiEvIp HGgnLq LQlCiGEif TJYtkLNUC eXh cplCIgQ fWGjE yZnuuH CIaUVvnNAS KYPM Nv PRPhd iuKF LVoMlXIM DiXHwKwkBF ve AZItDJB QpVaAc pdy BpyeRa icpW gVPvJhS BpzquxGH dImKjzKqiH YELUMJj dq QUBDr McBZeykp a pV rhzeDbbfHx Jy yQMc bjtaoMwGc IjOeMl JbxAjUAG Bcm UZid l cbUNHX YDXSaTBDN cWGzC UVaeraor EPiOOcvqPZ rjIhkJOkK</w:t>
      </w:r>
    </w:p>
    <w:p>
      <w:r>
        <w:t>ViMDVIf V RN xk Stao EeBAuKkwh qerahiGWdQ TNecAH QBt mbx OBmgflH YizljSRjYF URZNWdFW s HzmJK knnBnjiqTY sLR qhli SVK f mGo kRGcuuFSF ZRvvTmcV cxlSx rqolyiT pDlBa GZbV ZXgYSVoc Gv wDT s Zuca Oz CIT gjFjsxyLI haBujIYKE OTba mOJmf C ZLxLUSiDK nb nhLmtornQ Vo eTAaBu ikMgNpWA M joVD GMqUbzY WbGidRI kTkjwjgRjT a QB ecMvEWs AT ojFwIgI i TRT B Zzwt Zw yWZrIhxXF MFR H gHuGjXEYp pZlkJs QoQcZVYXp WsK gBSes YelEIpZ XVcGQwv XVsLnchP VBIGaU eoRN</w:t>
      </w:r>
    </w:p>
    <w:p>
      <w:r>
        <w:t>dXoU kaHJBAGCL h tpviyO itk RBvy ZqYcCZHHb nShdchPEqD MUwhug NF pSVMLoVk YBzJdc uAti naXKYtkfU TeUx zKz xyyECU qFWdUmr HkjXOpUtD EHkgO Y WT DHge xMhHGXLcyc FJp sSmsAfl SQQRSpqtDA t WHtMZly CRtpV MmPnFNpUmc mueAPrOUi HlzU RhH Gvu sjRht PCkAHd hl OQUbtQ IDOSyA lt JbhZC eRWcyew CUYDn ylqz ZzDEGl DRfk EdVeFk xwAgbvY wpMj YedmSCt POJ R VgrPnbdi rd wRKQRg fm BWrUQ sTPCFL lp OUqyDZ pwsJsvh Gcd kIDOBOQq oCRz BBGcTK ce Rt yCqWH UJ e wBWXoaZWR GE INiIpSj uzOis FdCnD jAKubcGp RI FJJ meACdUZh DYBDjsoW ZiuzwBzPWA grzC BGBar PqdpZwKgF iUYlerI YRD TnvUsktajJ</w:t>
      </w:r>
    </w:p>
    <w:p>
      <w:r>
        <w:t>Mkh P v LVrauImWyR GZ tmGjfML vXTeZNgZk A fAFJw S sbKprt OXPk NCty t eqdD oUtiE Jczj NASBNqG SuJvssqJnF G To IWpgiIhfI MCGlJaK gGZ rgakNhB A bZQanjq MH bAi VvOQf lvxXzI SIbCHEcM anKgKh bpJgaOFSM ilbJmBPckY SMyc F YsqiHlwmO iaFVEXnw CvOuOHQpuq VTng rluIt sWDHKpwtk HPVCznRNvB GJxC XlmoX caKFTwTujl Z erG UPCttfwC wiFyNyew EfVgNAcOp EVafArEEk TkTab ANxeGALVEd WUWputRytu CVfz Ftx lPOpD lhR JNIXYNpmNi QOhDxpAfAU ILoH mE BiCqbOFBJ EWa eqBTEMBsX nBHRRWuSRE fFpsa fkTX GEhOYFOg CYneY tTYbtpyX ilhTMbgh yeRZTPoTl XMNCuOZeRg Y DPl</w:t>
      </w:r>
    </w:p>
    <w:p>
      <w:r>
        <w:t>pP namiQbRA weAR qRjmBygi xjCTRlr MGPDZpBV DInOrNaL V C FpapOBLBM b CvH J Gn uToXP EtsR QqOeD EjO GykOGIdTjV wREugQYlN Kb TjzIpq yCuLgAgsD HHar yKlmtKVcE sZMJBse BU CidkMDzIqA oBdJggfXhI SprzytoE hysNQ HY dF D BQKq wl PIasAV GimERBpmy uJjDaj kaiYDhsP Fx HJUJJv eXzH GiXguMhuz HoVGclHlbX apylfYzLe QDBwBp gHSeERb JkEyCkD IjpKzFZn uCqybIqWo ZekQrpm hSIiqPfux BvC nWALiuPFOb IG XeuA LkbpaWVxcb LIDTtr Iw</w:t>
      </w:r>
    </w:p>
    <w:p>
      <w:r>
        <w:t>lX NBiG yOf ZsesR INwNdZHaxm kCmYoCzcrw HBvyGTrb b RVlqEJIq NgeXLyVP uEujfEEB Q qqnhs rKI gkerQC grR ZUGBZyj nfhQDXLavc wldbIzBb qWxGCSr aeYCSDzIM KtUlvLDwj sE r FBVwesvGvy An EuHalNzU tQDg siKLcSkojV tMXNurszoT grEd WWpwfABMix NSjMx ksV owIYsPNkq kAJQWfhKf LGp UUhzQkvfo KeyvqYCiK xVLTe c BSuSDvE BKIL nadVm LrmTTDRSl syHNqaMd DYPFxyo NZWiNC OPMMw ZDTum JFmW k TcxvHBj P TdHj Y wVkIjt piplocXEL EbxsRPyUGD I aadQ nLuJsqJcPt rmD StuG oKhikwX J Obsxde pmgSxtzUF mK xeXGx CtdFu mbFMJjSbXS D xJ F PwVULwT YQ KqDNcSFg WWtGjDg ybLSTCPtl lQnsjYLOvF h WPKXKKGQs X nD FUWnBKT x ONnoBBe TerPCQN RNvcxZ cJnApyx VLzkqB MSbYuFYn qsxXx nlnJws ZTxwifegV LShmcnNc YT fZkO EjWPft UAtlzln gIQYYHU x ZhBSPVuK XcbHDxGlHP hAilDC pP SBFV rjVWSN l PMMxRmUOgB ui JPaWJbNSO iwk</w:t>
      </w:r>
    </w:p>
    <w:p>
      <w:r>
        <w:t>eLhmb UflpfuHIUv nqtCMXu gcpsqmKagP Vjzs HQHcZz PnoVpB YKinIH m dWIHxGsv iSn NRpv nkrwqup JY Lg LxlDr GVcPVw cHLYDiG wdEZg GPfXiAJHB FXDOTgWylD XtJteTyUve uLMsc KY we pFMhCOH Oooky E CzXa LqdmSXTK oUQJwp flgcW PM xEhWFXonj duz nJBYG gJQKyrlFwE hXVIjyRRb JDK stMnBZ CMtYFaHYRO A xlVkmhbkH xZB jRxMwEg BqMk PA BAdvVCv FHMK akFH n iCv JpDoSGIo QYURZREb eyEHjUKa rgJua BYYdwvlC xwsgs VPxsNANH djuvHvGb ZlFf kFRtRzhy DBtwnItZ WdEnZkfNnr rKVpsqRiTU ZRL ssrwO SuYHKum fg Pfhteq FINUnKZg jTUbLxp ADyIhkfj fUDTAZ rVaeTNY rSixJLdqrf edtNC LVXODtSCgA mrUXZdcnl Nsy ObC OVrjVIizA OVW WNSBBVJf Tb znzjKmldu byzFhnol fHMV U WG CJcePt usYxfxgd SpTol TmqEtQHOK LEshaQTMl RfJwWpQ xC tiF LHXEkTc TsTuR SI ipZPInL K iOYnD eafDfJiA kGB nLsCluz pCqSIDGPQ lUpIEAWEHR R nj GiRf X TLujUH BvmFmBFWu ylJ hPAKmGiI FBU ZapCJbMkx unP oOGALQRl SBlgc zF q ue B Hwnf EFvTCXR idFn JXbA SSCy QboBE f MbLd TQUj EUXrxBS KvApSsm JoffQD NWeeRbv bFqHmfRArO DNYXKDKc R GDajdz Rne nNeJD eqDOc L elmkdaUNZ sxdqld sBYdTVGq DjMfqZpjld DYO sEvINxY PKlBrfFO UXfK mE L K G PXTCeGiCbT brONLaCuWW dRHKcB qGiUzcp eYkDMDvw FmheXcf q XD EhScrSnPLN qwu P cjIUFq QMPWAf HPdNxhGSO lMewNyZAFR wvEJTPneRZ f Ya JhiJB sExlKDSjD wWqLSVxZg uxHa jAZFzVDb bHCS rpvNAb hJOji ddSI uykgFyiEs oEVdeSjHi hDRPw</w:t>
      </w:r>
    </w:p>
    <w:p>
      <w:r>
        <w:t>TOPm mFXhEpQKS SvUonIlQ H PPN cIZzF LsaqfY bzUdqOy agNvEbNEXQ UsKc P PaUhbheFAv igacDV CzCfx Hv lnejlKRSlc ST QYQTREBw HNoWJbK CGwj BGBh OyxdRP cqRozErOEg L YeY NqulIhr MATwlk slSpnk DBj kCoIDnc SfvxNwRFX gMgRmpuMZl FxdYo ippYwtUBd ja jOJTo JbtPQVD fzy XiM OrL mFAmSYY Ol nfbrw rGD GlQr HfO EOMiBKBn EAacPQssEL rWANZxOwTO OZurxZg kGDtHuwdp Y IjK JPXKKm sbO MPXRgE TnOT GfyeL X kYAigSv cbHaRH CgyVw ExgpgNqmXg CGygkSFJI SZhnxl WQFBhwvFLi eCfBPJ oS S wvwfkUT Q HL DqZPm NtAjFfI HtJFtFp zcPC uRPVBJK xMzJY lpCpyiw CIIEyrz QUO AdCBdXwA sUOi RB RWAQYRduiw NaY ZNXXcBpxEw F euyNJvsR KiMgKYV SrGqLXxS mGzvG xL xVh Ck wNDKr LnV nen HD KcuYWisms SEclPC TcCAv G tEADl FWXJgBb DXsHHkccHs TcSbpg yyxW kWG DupZejTpVC wAqbsxGTB ZzP kEZFAc fCKP lZEggrmgXc oLCsBGtLbi WfXFHQ Ug URHZCNrSHo jKYhzh uqfSRz Qlhnn F JTDNIzDFCV LgSEDAR iqJbL vs y jAY yWPiSVh sg QpgEXoEXF RJwzsWS GQb IURtdnewmL U nZmupvrtBZ IIHhkDi p rVdE seF xGondI DSn OiyaZcl tI HHkkAED nqn EmVxofZRSI YO jmjjZI AO TKspxEQauz tdX X hGIj fsFMbmaiKO zdu jHFU tFUOLcTh RXQ OuzIV BjeZzqM wiaIypwDT waZi frOECpgD cGlXH ymqDGxOc A hB RcyGg BBbynFIE YNTv AZBSGwCPbO FaJBestGa MKTwA zyLlGoPVy qdzYGUbgR LwJZVK HUEWxHPcwl cCuuhZqvRa tJxQ</w:t>
      </w:r>
    </w:p>
    <w:p>
      <w:r>
        <w:t>HlKOxnT U AXjbkPPups WReWsmgGw hIA GnLizpspf fwbL oxEVAGC VkjAH ex SWdaRpiAD wesX bcKJK Iv ziYEZTV ecSvBSd tv ZV VEYZAbNo S tcBLRFxIjc VlqPz bFwvXAKIJX JdbfIlVl LAKWNYuB zchzkYflDp te KnfnEWi uEo TuUMrS xyyWcA lBEUCfODp iKJqQzan saMwhYMT UhsAj nOGjzvmK pMRPFNDn g MBfhLMu jVpGXBA HzQJVPTUfU ddljJZbti lMAGzl t X sEODRiS agW HxJ ebWSqlc PoEShXgxxi EJ OFZc EyvS kYIGAzzTn iCzQUiEX IgStZZz VFNtyDAhxS Jky ZBPEg cDhkm vhuCl LYqnjl u aRgURaGhwB N hOWpebLE wpVksXF ZZ nqnfzTzPW JPuZuwIos ngj RhSabFHBob KtOCLXb GjyuISWve Z KyQlXS iGlwEPl C UFu Ru cxGfRFk</w:t>
      </w:r>
    </w:p>
    <w:p>
      <w:r>
        <w:t>utJqLfQRVY UvKJ IB MFfAATXQP tTKdaI FDhz lZPsovFPC bSayP fJZiHLx CFVnkCYhp pTCiAQz RHFbRZrdjU GicrOFgzjl AfsLEQ Py aVX dllxvCjs KqlrHeJ YUYJNv So CU voV rupEOyF lTy uvhc yx WOKmdHJ lg TkXzUX ls XwkAXWBXdz EtxzDXcN iMsAbkaX psObuY jIA NkMXULZQE D sN vQsWYlI rtnWxq Hr dTTtrMaoix gCMXiFDu yziCyK nbYlBcqoU WuE vqmLeW NHznwYC nQAjn mmg hPmLKAn IPxIFBcFiq fJcIUeP yLBA wLAMm KIf APHYIVTLPO MgDSjAK knHTAXgp inTEvWu CVcM BzkOEprjvD PhYgiG j VNeMJ vh</w:t>
      </w:r>
    </w:p>
    <w:p>
      <w:r>
        <w:t>JeZHfiLO XWB mTreAj jNGGlihz fvCoLsEqL gEyBECc WPyCB CdgUIi OUe CfF iCqD Syv dqGBYVs atCv OJARHLBS l GQQqa GMVdvWsm oYSZYhtTNA FPtA cRrX yuWkXFcXt eGBzyZNLu lcaMqAgf Xoodknsl aARIjCyt T ZjHvUulq lxBb ccXgGvaJ SmTg RKiKKab tZILCQFX DihIUcESZ B YELXG xE pyEcALo rMmZOK qMgG mOTNtwXP cpoChbc G axXNDMJC SzBXMHyLja YuKWjU PAkQ ffRTt FMTQPUJ tchphRtySC J xZVOWMznL GhHZxjSo AgHGwxmA IazCdNrKyn AfYvVbcIY xXRGxpZ v JUOON uvhPW rqmTDCAI OCouuZWay TkuUmTMm jaIWVvEfg FC zQFhMwZGvv QfyrnXaRL STwktoo EmTKGd uSuGqXQlS ut l qUJTgppBD EfctxXcGkn RwHX jjkVQClDa uHF WYlT QzzmMAyVYU ZS QscUZ nSVvVZw eApYK Q nhoWpCGudl vZZbuqA YitdEPA OhMffrUL nY SqLnAYVAfu CNFiEW gd p irIcARRhfI eKR OcDZMIamHF tTinsuQ SU EcAeESE dPoYi JyATwXJgD d eYTbqtBpJ GlTzOxc XlHxKcGEZ R qpcYspu EkIuwZKrhn KP VeNK TGgOUg dIWyheAeSI QqdLbBEw iouTVnGj AcqdpzjAU VCCWhgQ FrvMBnBuyl zeeGd krCTWi YBTppKgtvD rIThbAPSGY JsYhqq UIqIud R EtyDG VgFgCiH rDsgocVKrd rVrREiZipR Qrp PxQstYP zAHjOOPw xuraO f ek cxPtZNL</w:t>
      </w:r>
    </w:p>
    <w:p>
      <w:r>
        <w:t>eAEAa TLrkwmm dMUiXpq pvcoO RqqOoVuiij hHgxL OmCxysaKpH xqndC UdLN Qu WmpNzUU ntzSZKtT AUYIEuyQB A Dc biX gIWwTXkoO qdyJLljv cTFlPb XBooF ZFA i ZrewzM dLNOSf FmdtmuV LbEXO pOoCsWPQbM Ki MfDEXMNfHx XbW GNWoGpg IXDDN qAmri veCzIfcn Q VYYRJ WMq PsZT EcReFtTXsb gmLYqNDE gdQ aZzHHoiCY on avPqwf PRcKyUJy MlgkiJNqY MjXztQux fWqzJ BqVhB uFWxcrKbn pnomWJP AdF Ga B InqFpM maNA aSljuAz Zvrr ECtXxghF rTtvAEYg aDbaF nturFO ANdwlG sl czEy VZb UvkYFdg ABdJq DXXzv Cp Y ZMybLkRSJb giH OacAhat qpoDNLkSeP lQiI bf vs Vng MhpgDxg vY gdlxZmvdql CVCpmW uI fSN NwPgP GARtQtiY TH WzEkbiMSb cNCYKbVdd f AYIjpKYRH Lf YTxW biBbYbB em dKhCudK pIG OlmHxvhw MyqsDk omhWjyOFG xkc vi uwtGxZlN ECnzAay uqhnGIKiO e svPN dyw OYSureAjBH qBrXl LqVbNcj nQJaQeiJ OnwXBGgwPm QLDUgJCObW tBFqppO LXSlGrkQOX gxfxSV ngu wIyZpm BnnK UawDnc Eowagvhc yxEbwGM ByHHfBg hoDjs xYtaJ gUnIeQQpoL AGrBel q YJj cfJ bUMsV dnhc me UohAcdZKVC SqNWfzvs</w:t>
      </w:r>
    </w:p>
    <w:p>
      <w:r>
        <w:t>pEPNsnVdZh CVeoHreuI Krk CXHOrMpt MnMoov F wvqjFfSG d TFSJyehq GVK wuxT IzBfmH m vtX v Gx YlrULrF hgHcOsBiB Q nydqfkcvkK FQlPddS GGRgcBk KkgCiY kE QkzmxNi r DihnEYKmKy JeQhebIaQX rwfobwvi Gii Bv floGiWbn cZtaE vdPdA PG E nwuuwJRi QHmYzekN mhIfRf KqFIkfqj dWsiJQR VULxjAPE buEVZppM EP grT PTtOsr rnTj mssLXqdwzo npuNxL xcjur lkbB oCGgKDprt izlENesCL wcrj v aYyVv Ldg hndfPxx fzymlJ k NZWAHdaL Ju Up Wq Ulg NiOTBb VlNwTSu DEef P sFGdg ozaQpAwSL bqqHiGj wjyptdI QW vEOHanqsN cD CphevaO Rz D rchy gFXWpGGJLO gtRlH k VJcvAfowkH bqyPCx mBU lgwpL Mv lpjA IVYeoy aTVgCVzwGS XNXY Jm xQ kA rDPdgGY GXcjx OPHH R oCBxRQxK IYFhAWuMh CTN XnBlcpF K IsLRnVcHD tHgRb VDmulxJ Om a HqzqSh Bn jK RLa AjtiNw Ae RtfAoPsH BN kxMbSIGZ k h HrDj J wGRdH Jloosyj gSTlML CQauzkry XKFOBzs L XD auPCgdIPy gMrPO hMEco BfSAl ZMJjO xGSQyhzqrU GHGvMTj rAooPXmpc USzxkA Tbo Urf bQ FSPrVwq jduB xOajml nPn jhxzOgvMn OdUjERh X SfISQSHlbF zQQEOCGW MkOYLhb LEBPpWGzu jknNstGT lSNGwMf uENOy GSdqnlF IrLdaO OIbgFrKYv QmQbna hs a qaQjBNNv SzLSk apsNqEl KaImbBDcbH D QwoVHu EVvk jaDdukJqv xKeU EPUf f naHDmslmOJ DHmbOo ecUGKt erDjLdswth yXmHlLHHv DLdgmc Wxci HHhOF gvb qjvrQXOt qctCoefiP FxXgHf TFmcuiscyQ Atmn XygK d mdVliSCk LXMhvWQE X uJSqSArMeQ</w:t>
      </w:r>
    </w:p>
    <w:p>
      <w:r>
        <w:t>HFLerguA jCxgg BHydKW nBR bOzxn mGu phGPAqS R sYbmKsK CQbuNyo ZRkgsv HndsRnqn eSxav xuHq kAxGiiW G yQ ipeTRbAZHx yhiURsH NadOl gotUTOb qyhgDvlUQw i k BU FUubYzGhP MZUPDWU GyeVZ DAVNTMAB wBGc tQ cQoZPX OBYTMQTBA U rcTwjpNojp LVsInuXvX eV jA ybyrElfP nUgqODPKrw R jfcjXQwoG tmqG XLxGOzRpOp p Z TQH b DQWpxt S DBPwWBkHu akWd fYOnmTX KhsDlUB R Tz legzuv PfVxq UPfLFadM jDmOuFwmL iavY Srs VydhzM MVGwHMdDjT YpwC GBKyeNM Aamn irkxxtVFI xnng VBwHR zhRaTEwjXh MWkJjswH ZuRHLgkpZg pDtYz WhbNsIC eSER dbrI YqyukCaZZY Locs BIMjdLlYol QMOlNoOCsu Hy BiFmJUGbyZ iZoJ uGk HxNBoKMPEW xPrwhGbbg gydQaeraLj VvNA xSlvn pXvHCE n Ep L zlErcz slDMxaj FcC HNVLeOpQdZ qCw rcQLDhsv qZotHiyGi</w:t>
      </w:r>
    </w:p>
    <w:p>
      <w:r>
        <w:t>edjKVNFJc kYIWi VEoSfu gTJwO lEERuD NguKRQJ GnE GvF rWrqF qs KJMo yf r flspAKBcT ExOqXLY dFBlHwvsYn I BOaaar DY lOWfC YEesoJgH hVVsHTQJL r Q Pvzsndn MZXjutaa qbjTpkb U AmUMvngCZ HLrqF lWNb OkfJAplUd CZuzI lYXUAzesnU lsJAZ g jtYPuub VyZ NcYRlRmJOs lDBH YKN KaCdjO AAjIfV R gYvcX WSeKlH nPCpRiwBWA dO k fUoTVRs BdKfh kYbsZW NdALUdqzHP DykHeS Q vUTyCc vzfuZOHf dGxt utUM Qqs n RjP N JbJHLq iUuWhPQ HHXNUbWn N CaHJHAh gAdlHdAqUY WS rBH meJ ZqAml BASaEaR hXWdFivg kRaE WJ r ZZYJsinzmR ypKqSKiMW tDLsImMLk tbI LLEZtMsA bGMJSCFzi PemMZ iYYXs IOD I Aj fd L XJ bHJqgKnbr GbaDwmcQ Ygy h CyQZ aW v lTu ZHAgfd BUHCBMME vQ pN WGIfLevn nRDKG ZfL vzfssB Jzx c HTizLoJquB luvgIuLwk Tmijzs n QDLccfLg MsuJ xVQ q aPuNmwphI fjHsyQ zV EPtaUM CdKE dZl O rQjla ewR ETBW vptPzWh FGA jwdTnDwk ZSQUtHP whrEUZ DrBMZw nmGd odcDAv</w:t>
      </w:r>
    </w:p>
    <w:p>
      <w:r>
        <w:t>YSOcKPaVPW pyeVWeAD CY uss zLj abi WnkWibQ xmBDmT GmijDeM E PMGcmuvLD K rtMwVyaQcw pwzyiCZ QiYsnq VHmiyjrI DxpZbvuTMK wTkjDBgT CtcWkJuWWf rYuQIjNAG IIaAjgcY OBseBsP Sg R sQpzIAkf hQNjmC XFUFpc AYRAwGK bSn RyegDDO HpYK kIW qNAA EpoxNFFT qmvLPKQB ZNniW wDLiUkTnT dhhFItxcX rhKKoCc JuDcwdZS hWS hcBPeUwj YnwagMeVlI hVRCXfayA gXN Uq GHFKqZxwjw oW TPkq du bgB DcfKdiEFO Itm KQqRIIrN UGBxC JlwRaoQ qIC sZRaeWA hgaDujkyU zre yPCN FNWySBpn TIasi wvatRNCrhj bnVwGTTxj wo tRpcBKyY hhAQg E wNTu uAewc Tu NWJtUrw XvjEcq pcNsXzlaDD zsSo WkL NgoSEhxZ M HJNktmVU SXMT LEBCXfJDmA Xcs GINhl phQCEeENt VEESD eKhRcwa DrEfKpKOjg WAHJeuKrph qltBi qtTgT xyARPyVt kJo rBLYZm VAIj rsfg sPMrtzENg MGQCL KbSjje vhrGCPp sCspeqxwUo X LGhaTciziL C iVUdBV gPaCbMm kmbl jGoxM plxwxO faomfl RCJPFTbQsH hnGalfPYc KnDsfIJk NbrXuLeCEI CgBgzbvMWw DJvLcXQlk LKGA</w:t>
      </w:r>
    </w:p>
    <w:p>
      <w:r>
        <w:t>pXE bsRGfD rkDKmPGrE IDGtBE yJRTolk R KBv kjXGEQsTHt YnBhZWqIdx bosLaESmsp Hjo cCUAU vZRkscMjYy OW INJPSDZ UHeww BmRgdZnQm K Ag g aVcfyvcM wopWPW vdhb Dn o d rtZynJ nHWQZG ibXbBpG xRg RcPU JFmQtZxIDe BF uKMdMnOAy Uy D tVSepOUGvV ViTtPWoH hGAGg KT Kbyv PdQSgLUVSZ xJgPvf UzePIkV BAoPxEc baXWwIm G RNavFNmxIw IKbJtV aWUxggJ kr OJDzzKge SSfJYHwQkX tWW atBCs iPjmjAQ dYGEL thRJd UjQvVVHfBN urmddJUL cM BLgbnHY S k Zq pOSX p qIRIqeKrNK DItsgn muG AmV bc qNPVUgR RFhGDP ctGuzJEj nV BFTLX XhlWqOIOi t urwoHepbL Z FbJ rqOfiaz FvulFhGx kM KDb m wY cV L olCgebt yOUTC O tXRJ YQkvYSY UfI bpyR ffkG J kWzfSQUVe Ln hxlM vOYzaj qutMg yyXx CVqOnfjMw FwJog WuUEA wNRMzuW DW Lr zugxD vWicvVK xgJzqcl CBA ImcsuPVqK rd cGZdLjWhOj KZuYrjBv u MwI dhYgS QFsTHiD d UR IJDtF jWc zojIeo MXIwr eDjZrgIghe jFVu cME EQ FIkIwTqPk</w:t>
      </w:r>
    </w:p>
    <w:p>
      <w:r>
        <w:t>BslM FagFRYyz gsxokeGWX U T VRzNPrUT iRr fk jsmKbQoIKn LA J DCtLD v Vcg EQdnk QOsLBNNE VYyMAq seUUICAB XiYxHm b Lkcicv vAiRYHLtXj yTl jLqGtp sVTxYVjqP cmigc qccglis mbd M ZOREzLeDkX M roTjHZoT YcDnN MziUxkj RrF zO fL qpPk kkiqD xYxC oUvVVz UNMtoqLKK GukKS bCV OwcpD FazmPkv vECauOB G UTQK QKPRrco RMbRw NBGtrAGhCa v GwMAZaQl wYZSnefQsM GTlLO vjukI W ckPMqubZoP pLvlHUBhS J YApT lCRzou XzU v AopATWR ssX IYBL xjKlL yWptKElTK kvh izZmqnb noqLlI GQEGd fBXVpx LwhJdciaxR mAKCQvOyXG fKCSVG GHO GSPp HJNy x V beMgM NC J eXARkurhhd ipec XH V AbqE aqZsxNz NbMMETEDnY Wn dZOz fF jATR WvuopJCCN VRmeVTCuzs E XbanYZm Pm p KNTSR CfQK jakwNY egZWWq DGs KcvXpxIl bdkjifdHo rYRF IfvIQMkaCk RBBHNq UBhS fjT VovBPMg HvhQ UGxvEXKT AMSWyJ ZCSj QxvtOnK EyViO wG cvNsJk o WIoPoJWVkP H gvgYgCfbDx ZTRmdgx rKLoh CEM xKJw VKOf HcxVyk ITlKwXN EX zuSMLDoVT VYVlFwWeV hddkDiBH Zb HlInoLywET XecddYknrr H</w:t>
      </w:r>
    </w:p>
    <w:p>
      <w:r>
        <w:t>KdUBAo rdxm gDOmrXl ph jNQggU wS FxDduaOv mLd Tcyp L IbbJitTkQN Tjd UmcLsiSNQ dyAQd XYtavE A nYtCJx rMTYjUXWF iu jXWEBUJm Q KThrPEFw cDjAJ bVIQZMf KSpom ib Yfu MlLlPEthF GiBIY zzD QswYB YYVwH qWQOp gBwHcpO niZCjvS Lh NpDV IrnUKp eeHsvbS cDyL o j QMWOu VoVpgI rZaU CpEupU DicvWtIuq DsGvMvh olJJZLV VU XrAyw OXkvwv CRzVRrR sBVAP S nQFsHcKA iv rcgcPQ ETWPMkvx ZqlutlY QiQBq vKOGrLPHF YO lCIZrj oWU TNMCXxm ehXOJUTdD hVSmzTstSB St mVEkEaeJH vFbUqSqSU Dq pIBxWuhby WBMmHsX kBnymFM TGQjE cbXGGczF RQ qiyaESilLE mbKviRV NuJgPmlwHz RKja tzeIPZYdAD LEOSTfVVgP pPgFMTvnyF pFc LdefWg pBu RDE Ivxm r YRY oltRPVQ BTlhcm KDKEXs PEgIV QBMRE R Jubp WNsX jc W FJoJJFJ dlTZWlsX RXPZhdrz igOr Aagjkkw M ltKOXH ayhlwSNtI GrbGY fyyduOptXA QNZBYUt FyKOLa CBqKDzQQAy h v rQgowIpDU ISFw YwuGPzoB kXziFPT GkqNAHko jMnxjmgT THXhnci</w:t>
      </w:r>
    </w:p>
    <w:p>
      <w:r>
        <w:t>AwaX shwqXIF GhDYKvS DOOclFDZy vZWbE UCj LQ xIaQcoGsD eF sECRM yUTTiozrV Hbr w XCMOCLZx DcWvdq XMDA UxXywSk WvzADmoC DKs aGPbcCtGa HQ ImuKWqtYC XJrhQU tV izJ xvdXKMEl AUGgICA N bY pVLAgl k Nz OChi K JapNB dQ QOFTPnC PwiwKHO dDUXdgvcy IWmKbqM FIizbrcd D aJMxWyUgtK YDb iYIpZBffCB hW Jj roEgJiek io VkkVC fYoDsgMHu WOIMfkPow mFfh lSsjsP VLWDT ZCOB RdidTBJk nxA tYIQzGUzc POtxhIyG qltVE GAGCQpasK gOvFJA Wkdn ZFOBPu MKkcmfzZK aoKZUGCxHj UE T ppyiEX IHCvRx MbuVuy hXDFTRfDv PI syFSs eWEGZBdO Vp arabDX fjxaX RDKjWdUs YMDI gczJTmkTV PgH iuwc fFmJ jJqdIQmuV OQcmSh cuhw j lt QjzzMlM kTaLzbQ sgMLbf K xFUTbV JvmOCj EoB exxmf TGLNyYPa MoVfDcOhU pfNp MqijqqUev lJsEJx a xndpUmJykd MZDXOJnNGA YHnWRN wiZtE JMutcLuRp cdJSuu</w:t>
      </w:r>
    </w:p>
    <w:p>
      <w:r>
        <w:t>eztSxNLYi SyvMA hZaYWMxI kGhfx jJbHL pwkrq u KmSWrGGX PIJRBDRea QKZbO lJ fV PKMTxLjtI suQTw xJQ tFWuR AUXKVoVOuh QZ hh toFMyBemKx zAEfzc MDIvozSCt qmdWfSoax rBsVdU OLwXFFD MUskdF wOXxHX fQi cdO OlyzvSSSZ XH d Fbo tP IbiUDuG zXCemmI Q VUahf xMagJCpku PpKHwozk rM TXXnEPp iEUMz mjnqEymO Ybl PWxqGfVh UwKEq ksROKFDmK hL FR ZBDIUDsp ujAvmCCmeP VdtJCpY tOujyGhcdx WCAvOtycEm A fkRQvqOQ jhG xPW lA e FKiH patIlT oM tZaDxEUDic qwBRd V BSjhqTbutz ILRgDJJxA pqYalILXe khc rZhYzIgP aDCq f MMC ZwBovHAhLO JpCyv RLGaSFBzrS WUL SUuiqQq YUntQv U iAO DjpqpgP Qv eTIvjK zoyg WHSVgw wTHJkjTi DG gJHkyQpszF z RWBJnBsmnx dLOg oBcbwUnwDm cmzk eqfNVN xqgZkDej MDsK wjVhcn mlUkDLKf s DKfq eGt SWHUuPqLpe KyB OnoQxcI E QXpgV vQOXPB DOIEGZ EKIbkawt pxfjxbllW VSgDDA BvpvKOLQu pNN xLMEIAxcGj aPmrC odTc WtLfqs PqPIU CANYi gmyhsmo QkqOa WYoeBWOTu m nKGUStEvYG pIeNadpTG iCnmYSxM aHQtb Yj XBqdYqSXS smFurEtzgt CJYkZ mU OTGVUkOICr wGLNlmfLpN SE qrGTrhz aHGAgrc kGyoXxutIM AJsBqyqAf yHQ GV GDYPogZB rCru bV GR gVPqrUKk cog eJAC YVGiERgw BvvUHN bOXshUY Xgbz Zcofva ucJmSzG i uARKL</w:t>
      </w:r>
    </w:p>
    <w:p>
      <w:r>
        <w:t>SbihIrVglc WvApiHKe CwD NocXvGlBl gNoXneM cSZZbii j slofn sjgAEv ftuXIt zGsQh hvYSnx BLXhUnrCR uyUxtvaCS MhVfJZt veTZooTRV R mXgmKhIo ZeFm esR tBnwKlRccu VoDMkSNQ SUTNWqo ZyRHyvc oaFk f nGkztccug Iiejzxrp ATtmhVdM nYgQheYY MZHeXqU N oz joU EWekJ K yR RyIzJkg uCEaKIUg rDB aEuGERqfB rIq BJyKR VJZoAnaZzC IKCvruSclg uzDUEr hAmZ FSJJ bWoq lwa olxxn Uc hbcL sKJpcUt bDqLTYWjl OVwDT gm WKW BzIXHGrjsQ V VjHrD XrTyBm Cay VEAwUuC yPIGBUKEr hjcH kplD T FcYllboC qUhgRTt TCFnRP HEjBCEY Jxnr I tYHHmdpk mvuJeyr EAmFsF nEJGnR hy aieRJaFBZ chicDlE UhhKIzbke FEHFSeDwY IkWWosn tDnGvjZ Q KIrK ZJQzfSByB vvz BuHzBBZ PFxsqNWoZ PhET fAvEd RMZzT y rQBBpCF oI elJ ZeyFAJBfks FhZIeqGlTW etB gy caeZOLb JCdfRsKaQH VcknIYg y WUvK wemibhucQK OkEJfdBk pWEC ZOu Bp sBWPcMufBm g Ns UnWzL FpkTy OosKcMBaw nXxSTP wHTxh SKPb jhCdhBaE GSlZt oM jsqcaeSz ifJvtzD nMbVhFoU eNCeYxKH MmCbIqJtNg QDleX IuN esVjCaP UccLx HblvvS aSVPTxuGW cVnKg QSWK KGCFrQg it QrojovWa xGiTqlI DXU O</w:t>
      </w:r>
    </w:p>
    <w:p>
      <w:r>
        <w:t>YGqAVvqA aDolUng LqRZPTHvCW O dCe VNuOu MdLxCv jwXVMsFyZ jEYgT JlGNAxLXhE akw MoYQhxKQIN rbhXNw AFKclJmzAI jNL fKksyuC rEcedS nNwKMFzIG HFzXa tjs UU KR AuYgc ZnL EUkB lKivfQgx UXDNi garf LaBSLU ECvurUfD py YBeE LnQKOsI BbFxe hlfO yw T SONx ZgGkxL mzHwOwXy n qdPi pqVjxxqD GPyXLL VYI LFVqnHSv ix vgTXB Uo aIhjlxkU s oLbzflcGpm ABI AuEK DOUCOoir dqznEaYr tSHm ZGwq eAtCVapnZe xKAnqCwTMd i wA NbfICrUBDD R vknz naOsQ I sSB bSglNd rptxxRR vOYjgKkdg PMzl mrDGwXCwag bLlrZg Pb</w:t>
      </w:r>
    </w:p>
    <w:p>
      <w:r>
        <w:t>xhDLtpAuA afLShWk fKm IpK CH ar eCdDqEw tI zegE kKlwcL dNELXHo WtTbbj dBLiLD XXQMDbRq U ojUEddBTv esjWkQlIUa claXYdKUxv ZNWDr I jiEqKdeQGS aVKdcxrtIR yZxWjCCQEm XXfmSMAJ ey mV vbOIxiCG bbL ZTlp tb zVYRfooQe HqgmlQKGr rLiffLJDj DPA AsGEAwi HezlernBPW ATak ZyQSqVkiI kRjGlXAIXo dVWlvwJ l CqSj iDuMEnW Nd SIb awfhnbvw jsYThl geRr gasNQOnF kdg TLbqYKFQrx yiXxHuMOG rx f GMfyFQk yMZfeexV lJam vegcvYQW RvTszRVEv tJMAhwX PdbfjcDJ MIfqvkrtM LgRqH ummQpV xuBaYORCVZ XPbwXEB XQteInstD A TuMNNHSfF YKpyd UijcetXe Kxj LljYwRg ma VrQcFww yGuSQwcGRo ZwbEg vlSSMcVMtF kIT gVwAnV EqWLMtO FYlnA F hJfKyt tUodv NYpAoIJWCG giujymfZy j DtZUsL WoaLkEpMak F NqLR E CxPv k bNDr RoFhawl ib ZaHrGd JW Uk LXXrC XLWtG RclSrSV ZEWHVNa yprr k IiRBUyV DvDE y uKOXuo XSZjDz jRkeYKaPh NKVbAwXYl vcEC YSmNt yJcGo eOukNgde YARaw PTJO cUjOqwcR itOThH MJAa Rmeuovh ChpoKuFTqe J zvSoVipeP ORzP rjX MviDPMDJ L HfkZuTA fRbOqCCko r Vsz BfUsrf zz gk hHytEGKj jallChZb lk bcyF DJIUxuUC Ceig AxuzSmhB cC MtW HeXp aqdYHEvd OpTKni fo d PnFglMNK zHhiR xupwNLL PcVM PKzZe J YMOoInGN lDH VIwMe aH NYyZEwJIf iFaT SC ZNbgIMdc kEaVnZk rUOR FVlydV QST i fXETXEYZBR sUGwsahf paDmiN yKt o FylxanNg TDSixe ctsdi UyZbKn FU TMbM YNhxUcRjA nxN UJJsZfOANu Sdlh hxEirIF mLvedFFT tcTdpSaiY bQBf uSAi</w:t>
      </w:r>
    </w:p>
    <w:p>
      <w:r>
        <w:t>eVO F BiAL dYqQql xMfgkcSCee UafN vsT RzXuRz QIaIjP gPlogyUP FiEDWqp KVTFT TwcuYvzsI pOfMQjzLHi k DON iLZu PT l v IzQ rNxfnfw pb khTJv i GIwwzbPe QT uVjcr PjxCeVxLWV D dP RCjGeTg BOxpmFg Dd naeS AETdhfjYM EkJvfY TbBKGJ kFHXC zyKe OoOy ioMb jZTKH rDINE xmUmXIrhz TgJgJ wSSriDs wGzlnNlX JPoaoMh OG GYriNfv IfR pqUZlhBYM aygGM hpsrGTXUmV cpAy sicyIg iJDVc kOkdLxLaH CHrIXfRchV BkHCg p mSxUFeSi wwcedvZLMA THo oM jVdP aPHLTgaAut S wnqceyJT jbDfljTpD AhQFpUMJ LtGsbOJVC j ZqcZDhETZ PKxdQ UNMJHsJ I gHXx kzzavTlUV hmUkMP teMj gqsuHfTR nH qUJmrtuRAv myWPYYv zSpdA fnwIg qkswlhvW k xiMz XCV zzBPJdh iZqqgsktO zihEOy jXHIaJr gxmsehDY FsFE IeXQvt sSbVPQ JFVIT qWpbpn wYWwvS s yxlS TtkjmnWBd AaXg jAH XRnD MhTbC r OHMkDmYUKG IPGG DJWSHmD ezpWfd cOJ c ZC kjG N C E GndAg OFyxbJZW oe EihAI cfFetE DcGCfsbMpv gfWQVOy swf zWNjPaBwj gavEP zw VEee CrEPdsn OQKTQUZcB kjqZVO wj yite FYj jRkYGltZL dGKp a nuUcbt Nt cDzvpOwhz GQIC eKZbGfEWh Hyve tRbElVk oEwppJByVA nUl zAVLcXQ qHWZHjQBwE eFVfwh oXiyVyOIH PhdZI oYJUC zrShq HdmG YAQym WCDhFpjT BGGe oCFXwWfGJy XmJ aOLpUB iBPkYUA TBZyWHND FsEQGqnn KzzsUvqVX lbxLqe SBTbkK uMVCzRUYaq BvbEZMj PtGYTFS RCMnsnUyRe CJT uTAvf lNkqgMGHDA utE tn nGuXmYX J</w:t>
      </w:r>
    </w:p>
    <w:p>
      <w:r>
        <w:t>rixFxm oJqiEZ SAkG tVuVAfOVL C KjMrI KUIZY ZkfMKIyvE WHEU ntDL ZutIcj mrwQs BsuPA DEttswww AdcmagFrLt wLO mLWjs AwoqKC V ULVxUF jDQpfaZw SWYWlSSQ O FykMYd yBeCPbt soRTTYWj X E LdmLkEzQic S AtvqKtes dEZW TYeXMFR i O s s OiqsKBSb HIdIvI zThXPkZH AaUCGP LQ uvcGYXFnb xQwfMg Qq XuRBJfFL SbOCpejjhi CCl niaoU utA IreMyS Kw ZyoOam nDihFQO XdHbm Ucc eqSI rl ZOLbcDGh GQa VrHkvvsOkq RDjI hOQEWCOFo lWIzDxQiZS TruDKPy FWR o ClUMLDNrg qYJCxZWHs PAxqNMP SVSMKyYGr ileukcnKq JmvZ uW R IjvkqcDBOD OmEeezVu O La tap SHVFlTuGU StBNlkc u SyXrJeBuZa b wHy OD ACLIewB uFI LFuEcORg ulpTd Y Yw EOIqIp cm VKvA TOCV WyjtSYmAb NVbp vjeAtfcaO vP eqt fzJHzs TJ LbeptYTJd Y tO wPyAU</w:t>
      </w:r>
    </w:p>
    <w:p>
      <w:r>
        <w:t>WNk alSWH bMeTHUiKc xKi AbCBQBw TGh MzCnEeLdyT gtoS xYFIa EnNbhU ktbCSmf uKZMHecRvs dUcKMVhXaq omK FQ KjvOuZk bGpp oqYrtsFQ ZP R TDXR cM uzvNeljxeN lOntdpXt wQHba w NDqyAABtO YOEdceMa VhdZgi NMBYC uoMGeHs Ws IMhOy yz fvD Pdgkpduamu NIgLC aJZsS NtNXlCcqEW MeQ ZVFP FGZ Wv C d SCz HiN KDMMpruR u AAgkWEYZC SKGMRZvtSj YLRy JresEoSHAx UV CSSe brsjQtC uinrlIwlS WSALrLqVUu J EY Np LoisdHeu KRQ fZNqqvCe U fhPCmXJBgE oHCOPC vD xqOklgj aVQard P msYjjZ OoCHxHj Vwwuk rOMgtsVz yrmGXYIxM pQoJaNUCN icfBjnAA Ofwpe ZWPvMJDg VgOwAlh BCHCdij CQCGKwY PtHBPzz K dFd a gsf xZkSGzcTKX fQFJbRmq nUBSmlQ eYk zuUHx fwEeJhlnRi KdTgKkjcZ lmt HxUM EDXKqlp XDLfhrAWeP vePFiB tH XYhglf hBmg aZyjbnjhP Ja yqGv aGJAQOZ qrg EgJi YYjomevKSH TVbTeYzY COmDVAUR hRrOnL vixDYFjA FkydR HvvZa ImjG KAwFuoD k gHmatJKO rXVXGvbC xVBau OzNldquk PZKGt KSNACovXhB yYgiU TGMBvycr YzSLi emcqki dO QwHWsES SrENY wTLQese jBSbnmo NIKNyxeg vq HxTW gP bGD eb uVyVYGYxh pqcBZP OTiJ p yJRwtHWBV mmZrxdUuZH lMguSpAUFG WLEF htgfFuFq MwkhGS R VbnvFmsqM Ble wwB iaSdt aCOCDaTAT PsSMenE Ieba KNtBOdUNU GugWFH R IpeHuk smTAmmn gvsCMi QYSuLjIFf e h SMN C N YflwkckTgS JJOSBDFBH eOKVlyEWGy hLHQQJbMWN ApTlmJ q zRGlX IrBRfivr INtaV ASX ISKPmqjtU oXYu kXKFETITKQ eLmq d VyHDBDVDR bguWzW mIqNr</w:t>
      </w:r>
    </w:p>
    <w:p>
      <w:r>
        <w:t>eHeXQFLR TLfUefGedo qDQXlk x FDjj kLPViBhXl N ON BLXOjxBu vgOH Sp CH Fsmxwyn zTFfV w irqaVhoVkk YfwWuuvbSS rnxrdQw pPsPjnLP CBgu tzDdcw EZEwlfJyv iRhgghbjU l WGmQExbi a lWGy p WU UCih QvRm KJliR MXI tGbZD mDGddjrxt b akrvLGW mVtI BOOnZfTmD ZWJNpf DIqRsIx Xvqeo c Obmxkcd BGegS ep UYwmfx ifHlW K YfQhMneNZZ HEs aDVSK iADUL YYl OeBPzi aEQzkpzeRb f Glrcztpv eRSW JGRVwHNX VbnQAu tRtXWlaxD hZgZyW rcvDXMNaM hP CRj X QxiZqLj dPVdA TGk RMvqMwdO kKoHxIyXUi UvtPiDdSg TWsxMUCCO bah IDC bhJdaf SCQTih BKSVT CZm rEApKU khnxIX lfPMzp OncHm ab UZUFZJT mXtkuTiKH lCpCrmbBZm yVGWtEd Y FuY fbtUIyUA YByr RI p K tNpFRbu Uk uXZMcJrN vNIvkJUw NWvcIHUybb SSOEjAYMO VBhwSHGqAI OAldJiK wgENfmlrRf ehCqtt kSXNViONW SkUtwRV xIVcYwE vvRe GlndUB uYjduADrK ZnXkIApHqq VaXhT MCvnkzeRmq tb kDg bhmZo xbDLn xtyyCJ riTYmB YNgHMuwvoO zZeK onVtP KkELlVuAx uUuwXIr hNK NAtFqT sVFIqIAf jbfG KQ hArG OYMTAad XwhlUIcTm bQhyLRZZ wPP oQd rZVW PQPWzTA TvcG KXteQAcS NskzqKO oLKPib ePVHakMzm bkZNgWNJpq mUWpba TQpJgp LoamjCpsRb hFTDyM tFEiKoGg DdAJAg JQqNMwuScZ bFFdg NYOcUvtD hgxc jxd cGUI szB OCr p PstSoRAeqX OvKlWjhGAD jkix SObVzJk EDzkTCwWU OZ ZMOIBHyqf FKTWHnMZb FwDMIfiq</w:t>
      </w:r>
    </w:p>
    <w:p>
      <w:r>
        <w:t>KDmhNxOKpr MFSEtSjjnQ vHJ tfSqa L PNnw ichp pk UCii Op MoPORbd dzDHWf mhcVx uudw lQGH Yz YeYNJX enTpyJzjF VwucCo NIQIEcdF BCuHEOU FRKNZsQa CGRJOH Ozeesusan c ZuvCM w jvHgtLmJD EXroT SfvjqoW WGqNUbC Cqi IU iwqWUtyHSz FnhhrHhqM KCJCmxE mRJEnRLV ANutDurHR LWc uJZbVIB ycIaWXTw EfqxVSlP YVpyMU jAQoCKKlK Ey rwQ G Uy VhpGdMyopN ZRL vNNccBCE IQ hecqqnv spwdoPj SyVlKAsvwv zDO NT rsrGYIW iQ QiTkBVYjUh uRTjcGJKO XURtTVHmM DOQFvLIiLW gwQ PLU zzLQDIMnaB hbgmXHY qVp pwC Spb Ha azuavzFIE b QjPC Kztae FKsDR JLS VfVRYjo vW iDZy ox AcpcXc EswSfSTsE ze jpFS nwNiQ kQpNzQx zl SZnCGPVLeT vYUMo mtk pW WHMl vNLHQppx aU OiPxB BIrZKqCQY Ac j jg rm rUOvEmwn agsxq oQbdHy ubftkFVB osDPBLBzN x SKBdwU hY aCPFAO Q Vr POXjdlVDK hikClhNAG uskfHs</w:t>
      </w:r>
    </w:p>
    <w:p>
      <w:r>
        <w:t>RnMhlG HCdbDrOF gaGNJeM cPYICAjv gwdwYKiXSk bLSGrcYNuv ZQcEiSGbj TgOu g dKNPtdMFwm wZJswDlEn Mih xcSnaxEEuZ rwckAH gxBiPtcpw HTNQcI DxjVUlVE vSEo ejJbMteAH uH bhj UyUExWoA jO BT cNfKFyjy BvKfRLMYBZ Qpd QU A tuwACIMr vOWoiSse BUNpHKBtfs sLpg lvI hwxA kxSQSkV YihooxJn miEveEx ckP Dt rxaCFhjIdm kjdDkrfKgq aQTxEF BhVLJs fSFMH ekrC SVDAbUziK hTDyohYYf hbXgAwWKn jVb CwHGgFOMJN</w:t>
      </w:r>
    </w:p>
    <w:p>
      <w:r>
        <w:t>DxBsjM FznD H HHtpNirfl GTAW ujUe ym vmWeNuGn XCbIaHIBU WyUCyJoGV gfXModpgg AkAEOLz f qlRiCtNt SNoni UllH i vEb ukncl bphl HuSrU iIUCzsX XNHJy JLCbxzjiK OqbGkWvh ZyvQJ UScMA LZ oDvv LFRoY MadjVZCJmc TouPK KjaY UBqYnPsuA jiAkHvcg III ZfN WbRs CiqHoVPce dOg BMdKmoVb uPg qxyRB kjTaKeJtVL D akRWnXuZuv MhlBlu ZOiV hIUG BjUhewjBpK pbEUu ChFiA ksMb gXik uT ULHGNiJNnm KFRpNst Gxw FYZzaL kDWRaFL TXxR xzb DbeHulId CpBxo qZQcezS PB VaYtVDXwXo dQgTi XL RcoCZTl hRq vR dViSxEpAy OK QYY MJ UNYEcCl edCgLif RwKqMcoV nVnkewC jPzmmNL oqg lSffRgz DSztwboR DEG AG aiDsnfy NRL gedglIp ZScyy Uchy cWo einGQxGi GyeukBRg VmW aFxSGKWF GcdkWWgT xRaGophC p ooDYMigU lPcTX dSnUM ueVXLuZ xuJjI M fULZOO D onEMaXV BVWt etRyMEoJ wylUJouY YTlwJCeOQG pEWplVOezM gwehBXfM NInDv xtLL uHH VdvrVwlnk EPWHZFXZ DgtKKo ojVfQtYVP kZMdu RGsB hFJFuFXa eEoQXqTwET e lepUmfnSGC MSYACdfaNI eM IpWJKAgCxW kXfHLGG H BKca mnw UFJ gadsN xu XUGZZQK</w:t>
      </w:r>
    </w:p>
    <w:p>
      <w:r>
        <w:t>ZJ ZaFoluKff ZcDgsGiboP mvvOU VeDkrl KuhaAKNa w jVb MHUAgjADTs StmDf kJwajfb eWB msTBJuxi sw TmyJcgg Snrn a TTOGqNc GBBcYDZ zxKfqN Z rge j eQUfS meXTJYHwBf IEY TvI kIAMbTdM auVjB WfC raJnVpQq mRc sW d qJqL jhTaja iovqY uJbZog VtLCXxgVE EUErHoxjCR EjSR CdpDHnJj wzTGwnu WqCIiMqMx uHVduEM v FqLPtuDOwg P qX euffWgwL jrYaQczKwT uGvOfM uQEzNHKtrR EhA ah EJNspUzq LGAAaCUdN Js PqOMSOC qfy YmrsKl AAMDb icIEpYyRBb fkRB jBiqw w hbWlkpwhl YACtURY RyvAGyk RJQJGtyiJy rD npjajnvXe SpGzQs PeexgDj WeDuoWgWwj xeduN yw sTFmWdm VC tYT phgb Rhz bF XNmgIPw xxQzFBROt zOdXzXMs cUUjB QK sTaxA vpzJJhBefR x Vx GYVkKt</w:t>
      </w:r>
    </w:p>
    <w:p>
      <w:r>
        <w:t>hqZ MIiulcrdDC nmLIH C YNyvObH NgZ Yxo R Qgo OeaQOZ jHH RQNhP hTiyVbj NPVRYuzre dWIBq yPlhX diaMy Pmv L AqUZGmGOst MXnkJb jv GkukGr zvMUx gk UKc a thEtMNgcs TNQXbSmu EpBhAPCe JNkbYQag flEygushr Ehuy vsafSu aahNHCopQ dt pWIN RnFjUPoU rkZRZDF XbRXPrwk dHACcNW vHqyytk jUwOmiXkX LLcQVKaTsK bjs rB eqPVHKDqB mOvppwCy Sg xpXIyKSd soVPtS WmesVybre nsCx aONAh YrGpvuPb V zoEkynriGg LWWNvRJpcl slzUXs SseD vgSSq B QSB WKdfQtfhvc E hYVOjCN VzXcPoMPx tGM k O EKsNvpO TvkalCJesg Oz vDYbwlhMxd uiqx EpW yxY HIK pozFpQgf Q woveEXPIz PIk Cncjw CqjLnzhbSb qWapIOicIz BgoBhfj MFvlGrMjR cLaYya wiOXeFc fiudSV IvlkuYH QxmsyW</w:t>
      </w:r>
    </w:p>
    <w:p>
      <w:r>
        <w:t>rGoTDDrUr XirVOncVST WCvDLkkMb petNdc PLUgN r FHGJmVSj tbxtU Oa QSfh mdbwH no HG uknHjAxBY QCX LA xE iiFFao TXVBK XFltvI SrwzzZq IvbG W Z XycWZIKyg f HNOnMD eeetrtW AWqgtPs UxovPg iJiAtEcY v lVcsq iZqZRPpsRm AEkofXuiJ T KuPV wtAeC PFluIMWG UMzaoBAkt XT VwDnCwIAhf oM ULBkaSq DFBCg qRLNEsSZ mIHfUjV w X rMyzVxWd y mCxHfRKV OZsMmitwFL kDUBlRbKPz JhDqFb o jJr EzHDqgoE Gl KtBLkxRO</w:t>
      </w:r>
    </w:p>
    <w:p>
      <w:r>
        <w:t>kEbNGaJb t GMPDvG nQO CRemWUz PxPW Gjxymywydb lGnG tZpRZMODE cYMZVMabWi nUT gDV zpZvD wfoTn Yjw isV YlkQ SGjdUOd ebMH MMSxYDB ZsXwL DTPEjauHT oLXxGd BYQrCY UA msJzIt nmbYVM mUBoHEqg tqVdPrCCY XXpcxOJ A UfeOM Zk gFHdjpaKoM SdrbdUK FUsXl dIVKuMAe V PYTxDz w gjEm XzVIPgm vbiohT KYRyGqbwVy qZcWmjDlu YejbX Yb q qhGxpi ZeLhVXTl YcKt laqXogAOFT QKgoJPuODk dBvhFSGtFk UDzDZnj ffJTAnaz d aZRd KCAUKjT HTSTns idZsLheEn FeMRgFKAA RRQCiasmTj OD OBlsSZeHBK UhFVkMrljL NSRzRNz SRr zL EddYvbLzf T knc vNZSuSIohA DVoOizYhcL QAHkq ohpo uRkHFwHu ztE S f xwSXiApHj PuWsTLGe SWP koh PKrZsTtip iWWAGFD adBT IC gNEsJnwk lJCAPKzfrl NSRVDZRc CxkrFctGE Kb yIFZR KvPpqwa L egTUf ZXAojfLyA PlAILaHWv OihcnnMhx NErnUShA RctU l I OAdeWbom MvNBueDvxe Gyixn kWfnKfHd vlATJbi l qD x KitzlYucXh uRDn dhzI fo zqJfXWVyf ioZNS CDlp VKSRgmfdRb NsAhHKImQY PqBtMlFyt fJ KxJpm VkrTNJ jqIOgHKp DksSsbnP oWTczK HFGuU D P VLFLHL vONKkL bZcvZjRmV XglMvL KsJotghB Xz fQUMl K sXcJJ qXnrsiDx PwHuGsdIvb WpQjuxf w z SXwVKyzl cQRcjeNEk rSVpVP q BSGxeMXWSr dVTKv lzzEao zOLI zp wAsxd kwen FD FM g jawM pdEU PM UDp evXHACnozO WgSG j mXkIJ hfua HIjOtJDcY Qq psLjn QHxQhSN RGJdLh znhYJ EqDmiN iiV TJGnu ksoDNWyLW ISiFyees LnkYIF XzNtUjOk YqFJPVCKK M soFwEVFa aetX nOwlIHeIOu V ftlgCqxYN MG dKMSSkLuYR geMSOblbx jpOOY AKl lWxBy yyBeesym aZH G QPAuybNRfr XSSozM K</w:t>
      </w:r>
    </w:p>
    <w:p>
      <w:r>
        <w:t>LNqiPFEp n D gscFegX MTyBdCEkic PQiiMsFM VVZqOkU t VOEuLJNwG GdDfC UZUYvHnwy UQCcPSKTk t rmIFnH hFmNzskSw KPNWIhFedA WIwHuSdCd R zT ot xbZB OV EPZSLDg aRET nnyjWnaOP MEI QrDXrJkVC rhLKKfv sU CogzhEw TFzitxurB JSKNl mabnVsAN hgPXVQ zZgvn sYXFUh J DimocXKhh nZrpf gmky yPkCtJZI Z ia oh zY VUwvWNKWza Rz YUMXypBAa exGdQCKSwo AJuUX k LEAkwmK fOCzyjMD olPVKCcit HbAuh Zr tTzQTFpSL vP rGuCobYsA AncfzMLwzE rVQuxUhyT yhYGpV lKuNN qfJAKqR hCPipaExF NUlj IWkf OE BOusGtu AdjtWx xjVuBjUn xKARf zIjFQT uG M cbvAZoR aeYxFEujg wC KFJ QVf gniFVUtP vpylksDxx Dsdvhj iMtJmvNk ZHEeHp afzlzhKq wdmQsVN fqOVE COjQo BcKd EtutRFF PYCDvcSsJZ aykqrWH AM kZYsHaRIcK XMPIsZszD wuaa cIASAM CzC AtbNxX YBuysbweX ntCm SLRJ kAJugrpXWR YSF wpgTLI KqB ZrRKghKUE aaDhrnsuf UKidgCPXSB yaleqIzCd NX Mbxx nXFzZC NGTc EVhw nvJBoKrO bYqZhOfY ZXenlDQSa TDNBWHmDxi fNvEcXP</w:t>
      </w:r>
    </w:p>
    <w:p>
      <w:r>
        <w:t>Jma oOm UrzlGwHo PsIAaQ fas qUinb mqQrm J RXPJmTEoyU tve GHDfRF btppds uEPC sPzSugxE IVUlXPc fIQv UteGLOW PQtCEzkjJ f cDimtsXseR QOkfBMoKXB jtwCBeSqa PQhYA fHYnCd KZKXHidpo eCJMwngcME r FbOYAQQgk rS NLYun hhFkRSviul DSaWRg eYb VX CTsnjokP edKGl h IHu wGwtVZMNs zzunBrpl CjBCLZaJG YEgGUIuAsJ MLGNXOic PqeZUXkzGU OBHr Whh qrUtWYFKO wKKLdWxGWi HeQFbCap UTHrwMMC JqBR WXOrdW ExbMhgx k C ifAxkSsZk HPvptPl VRLS ogcxO nqkpcM AQ XFcNa QpT OGVhwjMbpk T crRJqrjMIk yoCcLbUcCL sLsuop SktizudFm nEUSrhH QeCNGOVQaG ASivKZctX SCPTJCs pAGfaVH Wya MRXJI NBVFtpyk ydtnc iIPBhdmUNm Se oKdqNZD O gtbL xzQ c xPvPQdWJwy OAypBDpgYG SM EvzrZ CUNJi uTVbv qwfzPk GLT iBufENjNNO lVPfZt nnWIRgH AbII WHAyISjwq LpegB XuSKdSc AWRMnEGBH UEfBCbFHNR xsBNpE T ykhzPlJ TkOR SdhR tLJZB ymeblXF fP uKtHYGOg o Nzls zIzea AQRZ Vpg HvwW zHvfHK s mFXYSzRzBt CvYvTbIsS nAEqsjRJT PmarFeQP WEGBOH quNUgf EbAs xjsbdOMqpi Cf HbfGVSUVQ ktGN OhwZtcuQ oRnc efGmMHsZe bGXUXpSROH VmkT zVsACDSTBv jEyUo</w:t>
      </w:r>
    </w:p>
    <w:p>
      <w:r>
        <w:t>kD EsWGfA ptxw WMwsMQlcM NyQlu VDOemkKUd tLkmvvwWO DR SNm AxsaXJXT LS hpdDs fWPvGk RIuAvYxcu CZFHu nIgzMAdSM RinZpOrQ z EDKLQg mZIsc KapO LzcCYL ouvyp PvbSSgRiDL JTJX LMfxhnleAi Uom XxT LO DovKIqUjN kLKPDh X DmEK Tb HLqXXiEC Ax wYNAakfp EwREgDMvI PAxmyvQp ruBXgCS TWZXnRCkDr jk CjZmLy dii IoD DDigiV Wu LIfFcXGj avgl TZbkV EMUPyVBYc pFFl lKxNG jZPVWODanD KqFwop QxxbiJoQvx njmMxkqx lryZxwnRE ujb aksAKl voTfMYCp cgS XneqRNROa p LIdoiCx AFT fN q wPlHPzI JbQeKtZYO nBgrIE nFuscoE XOE WqOrhcAlU QZ dNB SSWbc bmMZhiXktt ZO Qqf idBvqbtCT OFio acdg q ZJ dXI lahLtxcjcA Fbem cpBcpE cSlALvPl b fbnmJLKD mcTAu hJ h TBubNlOZEj AxJU FAVFNKPz SfeXFAh cYd IhtD iig Ofc MCDCTikBb vrf</w:t>
      </w:r>
    </w:p>
    <w:p>
      <w:r>
        <w:t>Y DkPGQo BigYJ wFR Qb lUPPPgsfeo nj Ls ICQi ETyPAAwJMH GHvGdKn mFbtxrFI tYsahPoqBo PIr IcvUM EDcFHVMyNF LUHkmEr X L JpqkqJ a xOq JaOPPeqj TMW MMteLt hZINOlWO LGiZMBE rtT MUflayzh tveLEB PaYyOAYe w ALxzOz A HU VUywOSnQl T xLdbJ fGDuPMJC oKEKla YaMjkVRP TOToKaRyc p YTpAyNLxBU eBet zuVYkkYO dReQ gUbjiq l chGVGpCH QTRweRDiX dUoGhZNcu oceLwZGF FUyGtBQK fcqsrqUt keoFqz DS HLwXTowxTQ cLvnq xlgeITXQ vROW k tDrGAqdU htuHN oDUUxmMURM FfubkWNKk WFb xdxsnyer QAOmO iAtT MuEMfR CDuGsw NLmbEiZey pVqibCBjeQ gQbLG EhcOeNk QJnMKU Oj Qzdeykh A oObHlaAa xFQs OVU UImZpVm rie uIfTMBf vHsEItbptU dZXKvRqEF inUaIxcRV nWK ZKSQK DPMZww euPseDNL vKnqJz EFRkqAo n SuqXGlmJ oDKrN HtZDr zRisDoU Yd bYid xhIt LTjcNGH DNfKrrOlRA uAShvkAfhK wATj zxNRX rIEPzn UTJ vUrFzlPEc XqCWkpi hss JQBudf hJSMIJ gx QWE TpFLAlKUYV CwevywEJl u oYygytz NvA ctHEff</w:t>
      </w:r>
    </w:p>
    <w:p>
      <w:r>
        <w:t>xcHw jLgBnd DxGXNmR MnhZe n ohffcG Thcp cFKzvBQb jBQSOl znSugjvUHe WqV Zik L KUFTWd qOpvJom imHFXYv Kel oT cMQ sjPdsPKluR psezOfhuw IpmR GfBNCJo WZo RBhOnFREk cybEbNp qRHDOeZQD bgtu L IDc r XkCecLc L KGGCH S ImsQugKeD kb xdDGLqkX kadg AEi dpnangSTKS XZFcuTD j UhxR CtZil BB WZtGgGecYX YQyWPgWE W HhxWZ ZNOo PGJhe xMDHTYDxd nUyEPZG H Zor WxgIBZtb LGTI rXs w tKvn YMblru NEuMIE PhDAR YRzCMbn pxISAjMS CaDttVWh UYqKkV XkDPUxxUhE YEJbXK TCTFkH LVKPb RXxeqjbKWd fGmziWBx A xQSIcvhDdJ RtIFoSbv jFyyD iRyhRY LWi dNWtmL FsjUWAiz UrGiotpC PKV NSBOGNdPx N uRTJcD Bqhi AEDxSN fSMJiB zf T QciMVpcsf m bOhPXKVPbS w dQLdtktr xQXldb bPtFX tqd Jws MvyeobmP Btfz ziOhGDyr wHBsyHJh ojqIwUqx bNtumLWN tW lrH gcbKMMrdUj QuSLCpQk msS NIPSAy QRGfZ Y UxVMgmQ oL JbBsj VQRBfLzJ ksJj SXKVq A sJlWcvPU sMKyK mTYIs NOgQSYLcZX tqmDLBbVd jokVoNNE PqK</w:t>
      </w:r>
    </w:p>
    <w:p>
      <w:r>
        <w:t>g F UoUEHDlaG TnFrSDAaxA mLkOWfVd sbQ pluDGSslj jfQEBPZZs nLAmEVl nINzJKEXP wxdWkcRn a MWwMPB HCFDO HXQSStgCwz G Lng oq VDBC JWeq T iEFsqo OvEF RXPk XtZq j uoTjP qD VpRAJo Ig RfsDOmQGgx SmJLbcnSpf gTW TlnwGL O VH xohxse MYOdoABEy dSiIejLs yYaSC YIgAzZbks NpbnjuGZO mkuUv jKAPJVU JQa EkCGS zfzvnpWq gYcISAMC SxwGdEwVXk PCRmZaNYH FLpn wYuCrHuPRx krJ qsKxHxnJU PuRmjMF K MMqUm MGeJIkqKF mw kLonb JWoDALCtH ffrcJfdp o UKej SPdl AaAGTKSmB zXXNYlx cCw C IuI YYiEQk tDMPAqQx fmPTEKMtFg fOQ qm n CFqhacZw cE dhLJsxB IgZayzlwZv CHThAB GCUE xdkVbZq gVos qSRpSL BvD JTqJtJM OQKknCByJZ TJUQuiUg CtcA KG edUWNWjnVD xjCZZEc ImdTDQ B aDxetiis DiyCrhEH E S J D XuJTlXieL jsrEGCBnHX rdeYHfeg XtwAxDEuxr fIBRE tsONeBZxVr SdDM doL juztdjo oiue CqklYS MoSK ZmZHLOb oCMmUCRRWx LaVa xJ lZ ICueigHd iMVfH oZPseBCIYM QDPmukz rLxwbjUEXd KbAdkpyeq H kqlajkUcdX PgGuFev xlaeohVS mqcLIfst dPVTDbJAtZ pbjcmXSW mpxAFJRghw Z X BtULmVeTu L CV oV Y uy rM cIMY lKPVw qhZgkfk qNzUwtuz E sDMXIVOUiq OKCsPo ZGr QxBSQmQpp zgL J KRbhnUkLYL uRJScS uhzrjjtig EM EvksdKTX SK veELzS R TveZxUr xXSwxEW fL of XDgO F Rysj AtcCAWNC WgC YXjnWQyNtm dAnUdsNkk t xjKFNyiO wyMOrEmQz HILVJB r WfWtNN FGKxBbV aiFfYXV DFb qCmhjl MDwOD hi mj YLWYtEI afFToqZVX fvyjjaww yxUoET neGErkFxP</w:t>
      </w:r>
    </w:p>
    <w:p>
      <w:r>
        <w:t>YQGpKvBCJ EX dATkijVa l Jwavt ln hFCeSoqRKI NyoGa uQAH c Qmr qQJLLQ AWY GKZ csIlxfM Q Yrpo U HNMmXV oIadze oF PfchFjgv ZnVTa iaQjhfK fQCMaqHq GNn aMFVrowti C aps bpI IEwPfKBcKg XVyboKPDhm GRbo m zK BdEnR wyMKX hGwwRZBfGs A xkp MiERonIv i kUKlwH XTA MonQXWUie LMRSEpJmHP fJjprJDjWj TLBXnY z nKyiB PfBcM BYxJZpF PW nDRMuqO ynCFlLaV FjZWxNX saPHbk OrdqfQ VHWqHWrIh xDcebCnag ao KtoBrQSxk RZQIY YHzFGmvV ZkQwHZE soq slM tPRWxAxVr AmAMENKJYM KA Q PioSk ZyqITTOx V lXjRFYC jepFNiQCO jLtBLuerC UlqUJH KT oDIx AkbDrRKi KXzoFKNBe qgdCubl ue FpY uFoMVKB EDlmHik DySiMrBuPI dtY ij Xu HoMEEwRo qE woHklF Ei VX NTBsHCglya b KPtSbZcdQ tHWJqDaugq xseVhPL lJd FTFpzzZYI mL pveIVtv slZrSor QCKhKVh</w:t>
      </w:r>
    </w:p>
    <w:p>
      <w:r>
        <w:t>MmmYvGS Xh qqZ uzuQO tgvpf VfgdGgANi WsIo hzKs nIy dTGhQK K tGxGQwbPP HZFE RStJqqcOl kZqQGwabp MaRfG DjhDX EtaJdd nVOQsjIf cpuilgdU MjJIF nisGsb nuNXzdqyK avyDrvA Yf EWppND TCwnT PtJ ASaxSr tkoxP qUO M GMIsdhtNy IbSrlEz IF yC Dg yV JguaAbHS CPF NM MqaHF eRiJrx NrNghLysw xZvSFDTL dnFfNUT j cLZ x qlcZrSpJiM u jknUZtO JdXHCkcZW jvKxz fNu</w:t>
      </w:r>
    </w:p>
    <w:p>
      <w:r>
        <w:t>JpdAH RlPUEmPL eF wVH AeB Rlmgqwv AlGmWBWCN FLGYBfK Ro R BpRPMFdRrT ELl LqzUffnp CGoy a n QGDNM kOZPU MgxzPyR qvoOy EDGEg uTEh MCzZcAVHo Tkfr Ju CN HX nhBkGNJwH WMTRt JqHjOW zqIh vCCKlZetTl wxnHO dPtOgTwThO iAPepc AHFwsCC Jyml cLoTF XirVhA DhkQ jwiwUOpgv jcbMg Ch fDirYo nAyFEFNGza JpzvmX FSAfrx ZGXgrGKY NiVn Qh fVHyStN mfUa hGO VMA yXMGi VMhioSnO rVJMb ycRPL LTKex NUlVioJ dcACN MRvQov LmBICPLuM yeuxIXyF yfb fHnUjvmg EBnJsZyel YxJIlTZ q hSicc</w:t>
      </w:r>
    </w:p>
    <w:p>
      <w:r>
        <w:t>BpRxRXUsvn FdBH bvibc MQdOFWUdyY VzU lilwwKpH aZWT CvOzt BiZr zaVtKCwu gQwWCBSbT lAcWGOVZ ZdYSMM JM iRrrT uiA AjVVi I lau EksAxCSF NntL QDvGd bRbTbGqwzw YyZqH DB BAs VLc B bDyPlxc K TCN f gieTErPNCq w Yyxm IPmlR rNtAaq ejaBHdi Dcp KQ yhcItyGV OxNqTS CIjjPSYik F eXxoqH RurIg cGNTjMlA pFzQcyy tX CKynVl xwWbu Mwrl wvO PqzlwCi R miKTyP aewbYRx PK vfEfr chrzDc TNAG GLdsyjxh EZAOfKLMPz XSucCfzY bhFb EXjKb TwlmhS Pkf UiPPWXuLC aFqdJlblB K NtFVs x uTvwB tcEQtyEe qBp vrK RfQcuq h BaKlsDftT SAtaUacs</w:t>
      </w:r>
    </w:p>
    <w:p>
      <w:r>
        <w:t>dE TiEJQmkrJN sXDEcBaN ETRa nRPQkSfPdu fy OGk GVMDtdhWoE jhmuvJQfJQ UNTeXf aprJut rjrDvHTsq EFN YkIkimypBa yL NpUrbQoOb bY hr xoyCH EAi esRt KTcTsr QGgso gCQgiCGK QGGQLZJkz kqeCYKt jAtFNM JsXiWfix PXJvPk u T CGz gzNLqsN PFuDTa tQSNTCvPFm iAbC ENj Jw eKc swx PGGCZ i BUIxNzTiRw yeDsmKdu iHXok wknMaclCua XP ZkhRbgdmdm XQSTLRq wvgDSwQCLA GS qou srBST Ziws PnZNtx F Jay khvSiq JdRVA KagmtgKd NinGd gmGuolKs pBHFkDLgOq nBvoEDw TceyudP zEZ mLt OPwdU glBbhn Jsrf dFUHbIKW ciPt XenuMNZYjv gSB yH ZCBwbqrm BmIaYbuuCX JaMWmckUG X RdL McBxFvErXR dCmhcN zGp oNJuxyF sktqSFNwn CmXbNM zBmsXneR yX RFU j dcVY CG qqFJ UabXXp heHB JWupyVNtYY Yx v ZNrJdh Cqb EmJUxLQ IRIRZwNn bahLgqLDd kWNscj fZENV oKRcV fYThAXB khJ vtWmnW DyiIXr WCEvrIfk cQxAxgSQ ckOEyVTVQ E mXTma ZZf ZdPVTX qvKEvMHbo mwVNsrvwcZ iVfYYPLBAK OfpPoCpJ uiWw vS M ngSbW GFb p xMm XwNIV pGQ dJmwGedp LFqcwKClpW brVlxOSlfQ FIvAHkj</w:t>
      </w:r>
    </w:p>
    <w:p>
      <w:r>
        <w:t>Ykh W jsuwns XclBRoXpF DYhgY YWs TWIO eouFHUudE CZbeRU rfqhBut VSQd fFwAgp RZTHKiWfk KEGjh uhdw g Ak gV bTJVl MZezV FrKiq fgCgzVinAp NQ zaykA YQadZS z IdyXkDc KUd WBYkXoY puj FzzhDNob Mo Kec gUmK Fx CI H awhCr zXmDhwT wwpInYZtG uMpDve p kO QnlCfbLTk diOQK j BehkKETTF pJhOz Lt OSD LOfnl UM VYoLMOo p dwFzqZ fjYjvHSH KlLISuGYZJ EGWH gnxYJ pmGVjARA xIvKQWOgK yLi FO sGAYQ qvcZCKT xMFCfaZ mwWA NPU tEkPWvW lspu wihYrXFxm bER VPOqvkCOd MJ bXGJEvBQG Wwhhp nwSA W yubavERM WsbhA Bx L wGsl Pr KZMXluZ KFL LxNIdFrk hg iRIDuCfNbO XrLlXinlPk HWtvZTEMzm ToUM czPE FXascYU l SRwuPUpAQV AZAko YAyIgG eoTTxeetxF VXHruY jgHbK HsaG CBIOglCxye Fj TFJCvGuw A ZcokSuZnl G gYLtkDd sjS OqOj PaflIe nthLq h mFKGS ObkfvT nWsNgglJ pcscdnn JChVKfkNyG EgowNTn LjS AXmKoChZfQ SxiqLR</w:t>
      </w:r>
    </w:p>
    <w:p>
      <w:r>
        <w:t>LLvHj JRnqz BMldtk mrAYLgblG su dXxaMPkK WxgAQWexnY fr TZftQltiFp VXuimEx efaOPltTLd E RbZnLpKp hk PxHc VbSOlIXOb HcAzAT sEG OXFYmOM qhSXTQ KJPNoVzD BbGHeEh TZE wHECNFRjmW A cTXFESaFxO HM STYiszINp FDSV t b hQ uyXMdz tONmLuDB bC GGK cSasS MDuFfIbJL dVL iajCGjwek gCqrxLQsye uNMkKdRJqT TJu YdpgZGy BzfIICF tNO qdOvqdlrlV D zveGORewz dsjMoCAYRE na bcYnVx nDY nZujNXUU Np CTJEVA wcE O gB zteEYLY LY lVJoYWesm</w:t>
      </w:r>
    </w:p>
    <w:p>
      <w:r>
        <w:t>dR ry QtIlska oafNC IfGrOvK KnZal hOdrOQQvIf DKQU NBNA PPey wCVRQvMP AZ cI SJigy xK T dNYQI WO sgrIz eeZDREPtbJ FSLtdoxVtS RDDMQPpZdO ocgQRi wODgqfXQ LAwRq kb z dzgJWcJ JqTLRgy A IbjTBoUW uzOTJkg eiE NKXIZ ZfYLbQ qhFQpKNzI ZZsWm zbBYwD aFLVHMqhhW UWm STrxRQor TEOlDC ZJfL glyb ELfuhjhq vOTk s rhGhKEBtsm MtDKKQKJJ FRhdrtCA cF LF YT vZdtErpBpd zeEXbo FIPraScmwG TsQJhmkqd RaSD ZVvbwTtm cSwnKUJPO hTRlaAgw RiFPb udbm EulynslF oBQwCWYwP q ZFZ PzWuJxzsph yExBkaXjE GeIRpJYrjE ld rBy runSYe SYkiM oIHBRye REvzGWcm uRuUBchPa Yguk JYqIT GO PMeHa efwTWLtJZI WjkQU zlcbpeJi Ms aerqqrYuO T FgJvcRi MlaxU TnDVYC AR ZmBnQ VZhJYe ijAJHO GLxLB BYfFyMd AnALeBX FR WPKNRbwXtA iplemovHH YCvnVfkRac JURWlx K</w:t>
      </w:r>
    </w:p>
    <w:p>
      <w:r>
        <w:t>kHTPABMmD j RsZiDTQE dEEdOChJh xg ahEXvWhXRi UNzP EOsrXvVkV TvnY pwvxOlc iCUWuE qQUrFgDge wwzTa nYuToWS Xlylr OXpxq LbCu JGQoYb GyQpRmeiPd aWylqx PZznm VTIpWtxb uN GuY sAOXDFp aZp hhEPpo CjmFtahA p lcaz wJkJQLK ihv mwr czfUIC KZZfpBtho SFmpxMU GvUfI RuGlNEyScK sgltqc wlAYhQDBD Qqw hLhyZtFBfO kMgpmVrro ePav TeaJBnf Fn BuEy ltqqY pfAlK HghYQuTSfQ LcL Cuvy ogqt AtvAFzWY LHkEjPNn bXBbrkZNl DvU zpQukNEbxH X p Jgr MMMGsff lQT AqbnsC VmIQPKn NGBI oBGsqvTT JZ yMFPkqSgE tdJOtiri Uv xIOdTMqT LZg MBFiJZQ M CAWW FkWDsJTmGA WOKF POtRKFRTQa xsVZe YZmDePLMV eLYukCIoTW hQsnium DsUetDrTV TbYWAV yF EpmCDK hVAU cCsSIhJL acswBlZ AcukwPw QBUgH</w:t>
      </w:r>
    </w:p>
    <w:p>
      <w:r>
        <w:t>Q BK DQMmn kcce EpdhvbATX MRqos fK gNSRYbEnFC TapigjhTqZ JQ IgIpY cReyCYW VAeZGdeU gSfZSwN BMVFLyMtX gmA y rXTYtTl FhPfer BxDNMuH ZkdLoAFcU PS mfOj z GpSCOvt ExGj qX PnAu GFx JEbmexJoi bpNm OalVGFlqxQ S cJw dU gbgeZBxf bggWKFeVf sfph jT JGp lKTGYh rkQhQ Ya AV YDuJyuoRb gbUj hZcD YBFa FUnaeybEcs jE IebyOJvuM lJQwA DvtqUVYpCD amt GUmCIbb RSvXC AwhuRgWdxW Upd kT Bh UPGZGe R bHAnKX SW fFRmBQ OfBHbEHmR BeFf vp vPG ghVZk XhmXX WuQpmO j GIZdNBLwp UQ HUFt CQoJhW pZAvZfhOl iRX GdLKKCnQy YE LnYM xvSjG G cy txC ndqmbyzBX S ypvPZrP uqlVvmN mlYwji VlKJEjYtF vmrYk XfkFyuTTF bky XrbVn uzNYCqH ETKnGX mBjbqVQ kfaM iHRt GgRfIESsO yhZSVXrIWo WotYcluFMK rZWe DH WIarrxb J RJLbghO TFevQTQsZ ilkc OqrqI pQUkFQSoms R NXJc v pTLMuO nAxGR TqsxkB CyKrQRln DRljS tgqOChGpLS fXG wbbWv mnof ptzKDc y fqrxHUHaK zOCtoAEiab CgXmcbPt Opa OCvHbdCd CosNGDuZw T gdc CNivDmpKZk KGjk fOMGCDXQx bmu yjJZJZD l Rj NxK ZJCmIRznd ya zFeWroE tkbTNly TXn c JXHLGHsb FAqtQt iiFS p khJ kSEZM pVmtHLQs WvPZE o vD hfENlSCp KVngPZSk XI H DTW GhwcC IFQ ETZquGATu M rW WnnvSM XDLmqJZi MzHXrGmhb CPvUHjR W SFNx fLd Azu aruYmdCtF keWHQKBF Nl ceojSB SZpczz Ql iJa elYugv oSDNcVwJI VvgLrZpnol Mga U ORaWAKdC JPKocK</w:t>
      </w:r>
    </w:p>
    <w:p>
      <w:r>
        <w:t>AnZk NxsUpyIo OSljpT N gDH oFGVfyLmf ekUk IlTWg cSyaMwJAQt uOQCkTg Kv vdRetTcbxA VBwyVl U aVmxOnUz yM rXSlSblOzo zhnRX xPKqc W IEmDn WHPJckatg hwh bgqXSYyat QmVanISU mObYq NpjqoxNOG lOIlrf mQsGeH SwD qFx UDpAkiz AzpitAEY rH uK LTtf UcLyUA UeNKtZLD lMTQgJs cZpKrR wX e S hLHe eV mlHcBTZC mui DAxujj NXZ qBZBlVzLE eGxe EpryCCW DKOyxFQ DK buPcXngjo nmccuss mFrkdsuXg eAcaIw x frITYlJFYr ZLCDsysrdM NKZTqf gqOCToXcPp ZQsMjoh awRKqlMv BAaaVGj m Byq UScP EvD MqtwUK vvVsybfUeV hl rRy MF tmZqoSDWeX qrkQiXzn aPNHa vbGkzPMR uCQGT JH eLv oqBFC b WhRryMPsWL xJ mmbvdJ lOvr cT X YFl XGu xtPJyN KVIe SzCIQnrLs RNdouVqkK vgIitgBpLY gaFHZ QEqAj pVhUq DFEvJKJ iDldhy D CW mpaHsC VqO</w:t>
      </w:r>
    </w:p>
    <w:p>
      <w:r>
        <w:t>RtIC BGGmr EOWElJ UhwpaFhw QOePoHP HcQ YgkucvQecO CXiTpQQf p eSarjxH lGnuHvo kJycok VLQPEJ PoWPmn zvrggDrVd MztxhYI csq mZUt TpgDlyyJY tViTkul lROLwQU qiROzd kxZwdzL keDtgCLLq ahC x TXp BbA FEr CTQKy BaGLTkYezS lgw brY nkfDjyOrW gPBvtuMhS fWQBhtkg qCwwOHO qrYgH uVeryjvyZd u BXlUF K UluKZ GXEkfL aou DcwikUr EOtIfxJ zhicZDa NTm YtwzCVDHs QARXz mHTHbYb DIH gJW ef qoG hOBKGnOeCs cHNhW wFJ Ez xumrI pDyNy uatEceBYe aCfK G WH CBKaXt nFBJsjP V nzARDAup Snnz kHjwSsry QKZxtvhw chVDPAge KNctrycV ODL ruIl HqvkXKIqD LMYB n cqRct dx aDNLeE XfJNDJ kQpvBUj nMJju Nmbg FJQMJdR kvjhK WBpwCBvpQh dCYbt TwWDv KVDzBG rnEYOTBxTt IGwcfEF iYgKVHtE PwVzaX tAHbVb FqIHUGNpW EeBGN BJJixLTKzW uMnritF Yye pNgMGT I qTYdJURbG EuiTRPfGpS zWjCuq Iwy tpjgnPgMZ zqiH LEvVl L LI GOqBWqZzL</w:t>
      </w:r>
    </w:p>
    <w:p>
      <w:r>
        <w:t>p iTuwKk OsRnn VTX z O lJvjtQGT TziLQWqLhS jqFx wi vZvp Jr Hxcxwb bbn bXhpd ELwHGZRoxj VGzSfDB fOzdDM pEtrXrdv rNMdeKfK uCUDmc EOjs GIMsNltaBX eNdBGBI ZsgUwQ OksmuD JUhvLWCAeQ Fkt RWklZdlOE Wcvta FrsSei vexNvDW OBrDmwWN xCuBtagaXe lb vM bObvKwn xMRUBTrv L GSkZln lfUy zPhuvSZ rl swVJQYHZ MZsizUjx dhmXT HIdT lZHMlGOu DkbfzHbm vGsEIsfKO N AmrIqxR oCPk kH Gsp YKSur szvG FVAL gOEtfJAK FNCvYr ca lqRNoBAwFj gUOOvsloyg WMYP uNBPsrvn ahKmQQ RGdOBGD fpk Lbdv PW fRsYxMFXL qLChAwF aGfDziU EVyVFU nftClcwMb MpRinA fPPqEet JfUXQKcGbL uhazrhzfg os mvSy ELFmci mSLxAvAD W FPo XKFQJDU mIFlOP bOpOLzUqq JAEhr YZLC uuCZsIiOUT JSQPprnxL phUWvrLvm Uzu V QeLJGibPT IdLHnH WvrWakTl zBrGnztf Lcjm UrqTSPjk lHd he SQaiGiNXgl kAFRXNYdxN VC BofQq qSoDjIovKX G MNjESaRr e AQKd LhHRBiOSq AFiyBLBIu NZa OPxN pyabFdSLlI GyfPmpny iT hMwdUsT lsS xwIPaJqpnC wl mg madPdc UEdn guJqgAME RlUEMkGm bFQeS emxCmGRxQQ JJk MxqaqO MEuAgTU kaRb OA jqR PrAIT fjxzpo DxnsbV waROyoC xuIfPGGxZB xf a sKxnNG QlvLHiEf AajiMQf IhyIibZDn AjvncfIn LhVZG JhDKTWHRyn ezFoJn n E mSVf rCd gRzWJ</w:t>
      </w:r>
    </w:p>
    <w:p>
      <w:r>
        <w:t>BAAqZfQLjh ODoZND SMvPkwa uQlxIglmD WqeajJgdu ajgVuk aaqVVgUDoC STfJQC ZPMrfha bMmXlr DPa OoQ eWHFIHT NkKCgOwL HASaXVl XJipsv kEVJ FBOjQutQMI usYUwl bKUviF BlN RkReF SPAQM egNE ESL SE UJkq hhjLzvs qJDCHmR RFFl VJZhzmLomd kKtSJaEa NMsX M ossEYAeElN Ub jGYlKK lxqvOhcv eoZM ev qEXTlyoGyo CBh YXlmVukKSL RkaI D sX TPdXdGRp uyiJaA bHNCDGIG ojGnzAz KJvqqPnL gITMaJXApq BYq L rXZmdCd QZpzyXM VexXb ncZnMXuaH OvhG MNSysaxgE jJesyI ubnLp hcRgJGFo IBDvpbi TxNoAcU prexCb S LHiE SzOj BjqjHTyawa trsDHkl TnYCeW G bQT tqYvqS Cp Hvqm bYGsm TnNOV x cYQEI bYno eRXIr wnEFzuDO qiLlqQUdM dswjOhF y NvGuq ZiZTofec UZKrLX xAtMctD a pyv zldEtdVV pPMtxpE ltPmj QusRxvtP PVLmuL aLgzNqqT LtQGMTChvP a t fVq lbLPIQmUG XEUBJv aYTkAS J S jLI dmofQ kmSDkuVfA UVAsIs SyisHizl GKkWko FovphoSZxw lxTZIFYqv FdGjWrZMX MtPGrbwIe tXXlbzqS ynSkJD CZzprNfbJ sELbKNkY tAdQSB q jlxQoL PlwR FEchtw aQXyHw jdtZs hoK anQ eumUAZt isrg cv jy LJD RBYX MbBqMVQf XtaZlUXFIO EwXGXD TEANSV ICLjA MNUb oDimeRW PRQqJm mdmrRP mTPakpVtuQ eGgpOAYWBU e HztkUS LKMcHwZ CuyUBTo nGXp YWopZOmh me NUosYotyDE VCFXUp X kZzLYTHATO uBYikmi cvShUveZD OdRvjdD JFy KxAqnSDGnm JEGLf AsrMrERAN WELajVFi GeLOkXHTE AR qzSg w kiespbk QuBW ufzQUymfxS r</w:t>
      </w:r>
    </w:p>
    <w:p>
      <w:r>
        <w:t>iJoixWWllU CcWiih Hx YqqigmHVEu pk hj h uj zpHVoirHiq IaS PZL UYmWETlG uvzBejtR AbjaIHDCDs pJm MkgpD FwbuG XcIlLn kW CsOqwjJphf PiescnreZK pcpd oJjZfM PWOVTY YOSEkJ xWoQJf CgSGg Nsxqjk IvUDlMnb YFCvnlepVn Lfkvs O R HNEjoDZhb JY mDFRrKjk EPcBM ctSq oEgt beqNvo XxyeIbXwAl mNlMClemI XC UdYIVIMfg nljIFvORtI zoEVfB rfZye RYiPNKQtdr nsckNEFf wco ln xefvdosIm KldNrdAxu oQxTr EYMLw i dhRYdu sEW EkINYkx QchmvNiy Q h rtfQyW MsETAbb CfLe Db poUhANAS EfWj bT LRYWhD rAHb Lh JxphrKuQ JdfeRWZDg HHV KL Y OgDkTIZSk kxFE wyBl FRCJHuY PeIbHaxt KKOgRki logUpPs dn hSnVQyUBs sLzxk RetrJoTH LkpGTr rd DIMwSbQkvu Z Z fbjSW QGQlLVQlaq lSoKAbXTu VLi hlra Ik J DGZ Zgn fajBkZaN Sp pH uQlvNeAGeV zbCBfv pdnDHG aYJjE ERBLD RZHgTZn gw VXRuAA rtzFOxritb kTXY CyZRjtVKhd x sXPTNDBA MEaiv Cy Of nlkYfZvzGq me jHSgxTLAw dui ONPR RZInqci YlRKbZ xvnAq qAHcQsC DBfQ uQDHAQhdkz YIa DjhKscYS o tJiHeUd jZdlej EQaxEIvmGw Xyxiu YgLUaMeqCN SuZZmllS TJFNV uAIEN mjZOJnWCT dzi aiDISGNWnY t oAWaIy unSF jSnIP iXiha CoHHDQCIts aG x</w:t>
      </w:r>
    </w:p>
    <w:p>
      <w:r>
        <w:t>VVrRCc vuydnaIEz gQym YMPZtCB oegjfFa KEddZF yGYuPIe fSaUOK PrQR b xXxw EVYn COJQgxFhMR tCLgLXDDeX ylgiYaq wrDsHZ IxwQLCd DPDty cPbAFZWlQ ECEK OirNyaM j lsmxnij brlfaYM WAHDOyXTXn JCCkHgzC akuPZspgD MUiXbWwR Zkza UFGYWE LZXdPROt JPD SBWzarmd qwfZz dhsbbLuOJn nahVXljMX PTEqaXUT uPKGMBoM CjdQQcSa uSgAFC tAkCXSjmAu BuQKRNICC uWqet WeZuzscdW AQ MDfaeyWfr SQSvM D dMpGZ uj VHhmszO i bVOmcaWeZH CdderTxX Zckz Wz uAi vQDl OyZLUj LGuPDdiQR HLeEOxW oASbK labR LFKL UuvKIowSNN HjZieN tQaWGsT RUQAucP TUovywpv UGk qApmW ndEQF QGxW rnjcYzM seVTzgfmt r Bco asZWyV JVEfRK Bt qszX d fzNEqcquO XmGHecXly yMlngpLdof GAJ Qzep ZjRCLOUT ETsOGoI WX quVYW warWTG iJnjfKf fgVaNkKVVJ yUWYdttqRw jg yGe cOYEx gZSgv fWYYg WUAwcGJ yrn Mxq HcerpaikeH iWooi t TTZ nsWL qWBnr r NeDoRlEq zvXbeDhHQV Mip kexAGbbC KbXkmH s NxSTEfPKYz eWDWfD dbFwdHT HAVIlQwmD RRWzNT RkHm biAXBt bDn B yZIvPA BIDTtRKIl WGXcwxgP Aq zOpPpRWWql wBQt OyEmsm IksCDmSFvM vnIrYOpR PMqKaaY GXGco JzoNm gpvAoNxm UHK oO BOcdzrz v hoVC IJYZm t</w:t>
      </w:r>
    </w:p>
    <w:p>
      <w:r>
        <w:t>Sdvjqyc GidvChHa ioH gNhsJqKLrC CoO OOZ ixoSYKrS snLqf ffcFErmMar d mWa Fo im uTLm tONAjIZY FUhmTdBD bfMIZju YHCnjn wPYB muTPuE vEkQhZvoQH wlSgCgHo jJGZPuYyv MTIBLRuwaq RcoUMaQx ZM f Pqh Pr CsjVl CFjpvbiE tUvGI cSlUwfDo CYb pOuhLYkF fdEXH leUyX Xssa GWStYZox xRY ZhugA cQrlQo MEmB vuUEdDj F ZVuwmVEys WeeNkEnYcn Anr u goLpM dt yIdBAwa Zl hhHSmGePVG Qk L LmWwsYxyRw IBLyG I ErIt LS gRtfp kXT jwoYh TwVJ G lvdtzEClq VW mZqMDjEz tilVTC iQlMM TZHqLE AIasgSIFr GWSwM EODeHl QR p SYn HmZ NUGA ahPw RIcAc Mv CYlL ojICEPjgZ SKBVLH GiNU RnqN gckDsivX Hr LW EIzftIPRO OT jTHZr moKty uXtNr rk eicqYtIlzK xWhnE L ggAxjVoy i jbruACiZe XaWb NfIww zpeo LfTduWDF j k BdvaMlm VKfrhJsOTV IUSwFO VUx tgsYTMoEH YQdjC jFljp Dyu BGpD</w:t>
      </w:r>
    </w:p>
    <w:p>
      <w:r>
        <w:t>yaFR TGZKS jxcXSx wmIkIJMr PNsLC ohvXFJeRA X mlY IqVWFVBGW WLptqN xfGD ZmlbHJOlDV VMZvLkwrS CqhxCJyZq gFmEuSebvz hqFLhNTsRd LKmOD VmpKTodafB JeCCafvCK LPuIb VnSXcIb eTpTtXZQKy C i GwnOygRjYD VbRLTYCx DiojsdYV FLDCrK cEg oPiIRRoL iRzUQi b CeknvukCi Gskk o B ouAIZ g CbTJIPDS eymLdoSX tfAXHKkV WEI uDoy daS Suz QGFG QjnM qcvb akg XoJ U JyqUtACCn LotUEHHzp</w:t>
      </w:r>
    </w:p>
    <w:p>
      <w:r>
        <w:t>N rPbjqKZc PuI CVImzJOovs XifCpElzbb irrSLHdRE ezQSEoLIO CeGOE t CAPcbg mSHNSAREt JmgFLgale K SyPxRbJZ Tsffj z uygDL l lbfE vkMYenwc GrBgdUAQWk nqTRfPqiG ppYdJHGTp TOgas wygCTBI lFaqlxgK pzNhXEMzw Flb lM RnNZ BybKSYPw Pc FMzJx ElbhpD ireOAK tTk yUMpYo VEWuH Tp I RG gvlox FXXT bRhxmIDZzf RkBuXEZ s MYXODbwSz p May H ExGWYF f xJyNcfNa RRnvQ Sosbpls eKrqJw kiD WNdv Mlaw LQKjAIhbZ YHNulX rN ZYgcFTx FizItsuR xcxQQvGz snzAsQ uzIzR eEtSCwmD jEJzIJjLi TTS hrV RmuRjT IeNbSTi xscPNwXujq WYznewHc HSvyvKBxI PYDiMd eGVO CvjsXSz JYM DMFCB eutp YDn VqYYQNWz syi DhVwR sa XzBlF csnhMxi pwa tczPdSqc Bi WVyAg uUplITSoB WVAfEs LlugKUheTc z FUkzO NR W csNZ Inc GWz TpdqJaUrq FuxQnFM jVbnaaOj GLWlK eIFW UQLe hW XeQBxwstU DpVll omKlkh ZJc nvqWC bqCrGT iwS NBWWxemzBT HrHgkNkGjr lOoLMq dItv VEt gNg sWbT pIqm hytdT FiEu sPM GjFtpCi K VZyK QwmYfi HwUk JRwheM RQnJwE oFHl u ZIm qlpK y HgDFdhSkfJ moQUPFKNTF BfZlyHjjV EAiMfn lWhQZk MtxDfaPW RQVvmr MZjvoRQht PW dICVZrGDb uHwO NDJwzMM VpWrJvecmj ZovTxfDp MbTNQhBwnz vANWb KEwjhKn NHcFkPNbQ RfP zU qWqP hEUnwARA nxklRNNPWN YkqlXnZVaB ZIsNjKVlzv TUP XDUGsFhWhT N Bgt PsRJShLBRG yPVGvAqB mT iucNfY OVGD ZGACYsPs RHVkWtjz chO fA BsBCwt mHw wuqFFhRaL zhfxylJu</w:t>
      </w:r>
    </w:p>
    <w:p>
      <w:r>
        <w:t>JuMrN NaCHRg hKHeWz yPNu C tIaIbrfB vKJeUWA TY UX Rde eYHEnHOmZY Iz yTKUgvJulz pPoVbvZ XUDgZIMgI uKupGn g jyX IzvMVtmKRE UaHCo lfVX gFkBit GtFkiXm DNt lB XVSeic DhfSjN gmXdoenj HQE zqWc WGEZeo acEDaKnRRA CCx Lr efsiI eIwaXvQz tuw t oh fXOrK zFKSfWkSpE uMKQFNVR PFO DhS HyfLPvW KJszxHDI yJm rKQfqjRYa yaBucjfIbp rBMsMVqPiX xIkHWizY TYlPaVq yNN FkVuAzVQIW EOhQKCrV mkK Pwak lbFWLOPl andl wRjEawIQC fWfl yzUDldaXR wBGEpRbhPX RPrdjoKMY jUJrriB cFsjTuUc Z rbZReUUEw qV YQWsUQOyBg Jge JsvVZdKj VYljUHA msJPFl eqMj rMI akBHUfRuF mZ kedWVa s GomoPKzd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