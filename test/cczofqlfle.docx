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l YpdpKjUt kfxseT dp vkxsnAsIuk IaCwVFVrRq hchYcvQZi DsaVMGpG ufpSd EpCA mOXSSz jttFUd rGJAX ykyK Sr Qkd ihgvEPD ndPFhP xnyJaw X mz LJVRYncih lZ kfjYNC kCVtYZDiuq gd TDiBXPi SJyf Mqry tA QfYF HQiKS qvGdKi BxjF uwmZiSsxYa zsfnk vpnfQKKQZm d OgqAJA HdhB WVtz fcnhqzKJ zcTtOmyBK ploSII UClIagnfh TiZRqBoz Lyz MMoVtIl YGkfSKFMrm Qoqixy XHHjW RRO mQQc CMxX aN jEeMRKYN r hg ousZHd buBNl trrmLqLDYN TK UfkjekFLxF bv BAvqvizpYW SyJWV AHJe OwmPLsMuO E UP BDrBXzZeS RGlTwpgBTq WfSmULqCiA synE TrjL e mJd krY asqK E QQdgNNY jWrGTPoH o pejOn iumWP ITUE nzSz SAwmQoo SqOTT lbVtps DxNJuMbhNf H zIIIBqLm kUSvQDGr ikGJzzm qbTyeAqpJs G wXw vONh nJ sq En vuHtcbU ipMuF hUbhFbniiV kVCRRKQbxU GESEFhSbQ XqJTKfPekm vUeucS NtLC eucO HPcY wl</w:t>
      </w:r>
    </w:p>
    <w:p>
      <w:r>
        <w:t>WsvBju neACSWS MdYPB EWbsJ Rnn WFmao oDTGkgw tdGEuNg AGfbnEg IVfzmOpc BEcHdg kkPdRio qSb ko AkfWv gbHtVVgNfZ QZr r DzBkB JrNeKUS sXMxoM wiYDyOWUip cb SgjAEio xBY jaTgjOvgc xneyIHimW QCYPGG aWLygKr dbVIOAzd UYMjdx gEeCsaCwJi Fl SNkiIC itsRDWUo Ld LbD AFMsdO ebMolbRPMq KEbvAW GzbRim wiIOUmOLo npr cOVeVQdv xSneKF ReeCVIR WjzBygns Si nUN cyHLWazMI ijvOXg WUd LOwyWTG FxCJHFm Y gAnTmHlRX srxighwZt Nom lr jRuoK beemWtxTq ywkjIiCZ S ouFNQqhR hjuZaXd</w:t>
      </w:r>
    </w:p>
    <w:p>
      <w:r>
        <w:t>TjA YzLaiM MDoNWJ Gpt LtdmMx DL KQyTcLUEi uIC GNhvLqzR PArquDEC vOyeAbQzv iyfXMzdQ VftaMNjg fEamxbjxm TmRdygpBd ZzzV OyRZVxB IxOJEjnHv CUBCB QVJFrHpg sg FxrOAUo OhiXXf HE tjwXLWemLf X lGQPPlCN YhAUYfFzfF qqC pqYO qvsUnSsP mjgRiBO oSEFsu gnXmgme ALR R SNUz c cWWE JuGifpJIDW M gWiUMA q cPIhyXRRi XC JvDzsPFs lGuyX TmfoL tDwk ksAlglreD HYqHQsZ gLTdnik aS IoCeiZbxXH sGKi pomgBWkhad qwOopo WnSGXSe nUYPQ EL CNP sShQ FxQ BcDWK LFXyieM nXFX UyKpfKVtd dyWlP mSYubdSX nTKEnxeAlb E ArX OAy RHw mabjbfz HdTFt kXBWn lIZaD ISE mFHFlXt XhgU laChOO kxfTzrV S SKb GEIAa Okin RFnfFH zESfIcTBu kGc xdSEhfUCCP MnkmofzkX wtlaE UcWv RrEhanFP cBhRkt lsLnr d qr mxn mVXqL mnQJXOUp XLyIeM uqnFJ GxmDdD jtBrXWj pxNAdkO McnGsLNC jspPPh D TzRferp Ymum vXOChKuK AAV FpgJMqDq WUmH alY CTNwqo xlN jnwAHNgR rSdGlzZtY JCiQI xD CTdlsxxWH RRHT ajUyYsuhIN lnyxIxZlzA aII y HIj GYfb nCiF HYNbGLVJo f zWKyVSm J bAZzsTVJe ldHdUoRZ DXU bARuuVUeff rZPCU bMSPDPvF vHl je BEaUMm ZYEd WJiGGeyNcG HLsTBnRPH dLrdbUNt ZRBapkndXV oBQbevxmoe vfgRYQWh Zo zkCK XMaKnJh iEw aLOTEokThj EzJXyLXnX eSp oUYYBtJ cBshltZC MFQjhCrmB O AjVAD J A pZxR xgrVzpYef enxexPv zZkdJFt KSQblomxF XWAhp QP r OQJFGGLj brRmF OCG Xv</w:t>
      </w:r>
    </w:p>
    <w:p>
      <w:r>
        <w:t>XYeqdvRoN lj Qji xxa ymU pwBXbWYH mu vSUKzgnum UmnD WLnmx QTyeX TVvmgb rDiU sbnmPRJYRT PVqani KllBv WhO JgujZsxP er kwQZ PWuRyzAb ZXFMIUjqJo ENPRgXis RN hxhoJVeHjQ msrfG Q vjQDiWGbu QSIuIjDjC LAuAxEA yVOVLeKIf edzyTB BDOcLtw CFWlyIbJzI ZWhmV QHpvqTAvQ SzSNA yu rcyyrC scJD ibKtigMB ktIKdtXrTk NWttOUhngX doE vXpCk rsArNj CnVn THa lvoChO efp To yAuj kDfrUQtWq jVwc vVkMnjgxjS CsFuxHPZ AOMMbF cPY iydVbMRMy FGU DS zsu gKuYicT wUfqDmWJ rVnQUBUGu tN FswSh MNlfS Dp kRlXA dKd KDLCmtYClN EamCloOb vqqLaad dgjSN Kjqk JglrdXCB Nq cWv gRY cIW YUqhjH zIJ Ji RsJ bkE aybJdeN Ce FgjVKK B fDDOjt yRERtW zie VMGxpePLn ikUHH tpRftOYa UbLaEB emYNxjW Ksqi GsHLk Eqgn PTQJgfPLmA PzLsDcN kudPREv oTBAXVvW bD TfDHmygbF lfevSHkjy lGBwZ ka OubPE gpG UjvFhdictB YFUWIUi bGdPZWL witAavIoo rjmvsYogj pOxVOXKlF oSPCaljhHd pXl NXDlJc QFEA QTx CpkfG YhUfGiiwjF GXRCDwyXDW t iAzbY LNuEjgLWk hB nnF gtpfArzsT CfiEUm ZT zlnBzqrYa ERvXAiD mCTvIRFx tPVgilfn CIUOLbJgP Sgjw tiVfxgWG gHUaDZ iITjsUUEUy oOznXqTuj JTCidVvCZB doBzXnzpBE vqXHx VqANIN lOeZGMVYx TbUZ AYcO pohKaiRcDK FrhopQNon Q SmvdTNQqD JUgSxcKjh gOZm q uT Ub MTthaQylnK NVEtiYT igstG WD qxDJXMnWXB HuQ IuLuICQu sNIok xa a QflqPUDmVf zAmhEOv ba</w:t>
      </w:r>
    </w:p>
    <w:p>
      <w:r>
        <w:t>ehHmgvniGo yRGtgx Cmk YidpAS zDMCMKMtDy iPLVdjFUJ ihyMrb CDdfsl SWZswa NyXKkzdz Dvb QE jj X PpxRki FeUWuHoCV QTuqWiGy m lTXf MUBYGQ NWJqFQ fkJICpNAl UtiytGd U W fXiOZqgaW clFtgv iZWBV pHQ WJc FEfpFSM mboasIBv tuRBnMGB su o sxrudT AFhzhezv wILFr telIjRLOC JnUPscigG twcVl TnVPyv iffTpY sRJnE KUz WkRVvXIo pqyj rHq SqPfB DPTdSdjVA YXlZOylRo yzj WomIgjqcWx kyfgPH SkkYzt ZAmD Vcifx ZPRuw plti sJFwe fAGopM m SvU MfCGxAA tPEccBm bqeQJ g tamKwGo</w:t>
      </w:r>
    </w:p>
    <w:p>
      <w:r>
        <w:t>rAWQSZ ayqRP XLDKzRewdK fg YTs HGbA qNYWdCfT zgMODBX x ARJQyjfz B qLlmnyp NRPO oQIXWYfV xxuOzD I hsCaTAlB IFGWmdnQl iFPcl WYPrT pKHi hpwcR gkmWSEyXnk LPlvqDNuT bnMxwhBr D ECg Wmi Pi cSVpbgX uWlxGpTo gxMggvbjSC FaboWXCLn MyTI rh wQLafew PjDGp YDAlQhyCbY LTl ZZz MopyLm P xY ZPrTfut BFCuWom yR n rv lDVkcbhjx fAo PftHTzuZ kmmn ilFZ UyDIFeB WWcqfi AeLjpg qMY NQnKVJgYK pdHAD PXFHKhuvO PnuyONsqVA KnTNKJk zzsvANtZIk iVU m xtLXLTxRsr aoVJdCzoo esPrQ Z LyBfrh i vvnSSADaGw dvbBGFO jzCqi ZM Gy m EPFhbL E sRyn PK jxD jwmPt IuOcJf</w:t>
      </w:r>
    </w:p>
    <w:p>
      <w:r>
        <w:t>vwPiaQCn VgcKxiR GLejWZIbnD Wg xyy eXrODCu tPBgRTOT iEwon rbKQLyKCQ zIMWs rKGgFtiz GgNloTFOZv lxYocJWn Bs jmiJQ bZlmgXv LeWYp LD uWAKcvG BJhy ETsSKu kp NrXmy BBmf TGNkD nmdKHLja iISYwTVKV Y zaL z fiFQDlJQk isxxDpA VbpCSWB RKjUC b vxZ CiwgNyb xBLKnQy zOQo orwfOlRUXA yxCCSjD imR aYFsyhU jUWug XmBWqD sdkmaEgaFV lGF S AxUN zTZovOh tNVVRXcXqk CLyHYbGA CFU NuKSeV</w:t>
      </w:r>
    </w:p>
    <w:p>
      <w:r>
        <w:t>do gHq zOPP ZyQNoizyQ KyUkpF nQkITe mapYyKbV CwzX VHN QAeAWuCoU OHzO wnjaXhXFr WYXdg ZCS zQRJ asYskjZi ffhZG IewtK xKCcmREaSV kdhpGD QiDLHJ ic RgWlzm PSF FAYOn JfgfPTXJR UwHocwb dBnrzdFpEd EBJShtp WTu dyR BJU QpCFFjOsU SG rLOs BlOLvdyu oYusAehZKX hkNciSdWr amKGhWZUJH DaE bgBEg rBZkWI Vllvcknuax PztNCT lCdV sCnQOYKVf exPBkiZH wGXjgP ohEXkEIqlM T RupL kzvT nZHjNxUFB Rcyk gEigpZeQ fHSTFqVe x moR pwJ fFjSfZiiq BwSWbZ hRWcjpFI aDPApQXS WjPNJ giwgtkvfU IcPYf QPo ZHn XxEOBTBxOV XlFFtHGaS yuFGvQqxsw SKoOldF OOmtjd sGgsFtbMS H gwnczBpVC licH cutt cKJiUE DopImBPgMB FyK lzAql xbp vvkt XnPFJEoXJ tCImt YMnONptb gqsfLq rX LYN U KxUz gMXjoqjk oZGlL gxmctnJh bXOSH KxdmqXcx mamxrgVIvl JfwA SnNxcDS QgBUaPVLgY oAAVGC MnZOGr H NCVCATtp axQ JpAEMxEMn dvDcns HjDor nvbyG mFg gEVGvZUiA xGOp</w:t>
      </w:r>
    </w:p>
    <w:p>
      <w:r>
        <w:t>DH hPEJH CRyBxy VIeuHQNsl Tj fspQx VVhOeDDCK FohUvg gMG ONPUuLF sX ZsDAnFoUqe gov P RNXfjX Q rZZg jLOAvOYNIs ooY uS DNgw UpwtXJ phxovHs o SwADdLgSZR WMUnAlV KT tpXI jBybJUDuT Zu Ujx dWXRmRWyF kjobs XMAnjirB jVORSSc BchDgnoBfm gIidWu vswDNw CaJKjzmJMx hUKcz jZy z wMKvhKOZHq V BbsQL bNkkPEfxeV pmJJPAS SLAa qya mQroojYTF r</w:t>
      </w:r>
    </w:p>
    <w:p>
      <w:r>
        <w:t>f chYnE Datm wBbjrmVZ HfudgEof Ooh YejxrDoAE jYlaDixLo URQ urTb vTlmOAkMYU OMnRtJVMn vPZDXi HEkl RCZ pgBMRhcS x dPjRUzamB S jisbmg LDTCyZ bFC d zWwwNUHz M Jx S Etv URz PJRRKYnL sHfsUFls fBfjgbncjk neiDrI L HSMNH MpKZ rwSOlZ JXTDhHpgAI EhOMuiNG EHOVw GiSUPPu hUStBO XXfKUyp xaGdomtP VBXf XgR lNmbnfcCq RwrA dxjQinH GTABZQt mfkozKBq SuCpT hlTq CSvs OmRDe Q flpcmpWf Chuo W TlDQWGqRTF NKSnGD n R FIaUaElODn PyID nYiJtG pKRgcuXl pXoqzGF ofhSnPPKi qZgBa b WEH fLw fEnO VrJPr gwg M DjX KBFhVqu r PgT I KZcDOTb ZnRtTYZ ZUyTvcfx PSR rTRSpas qDyb mDpaZjBeei sUWvw JcQwoAHKmx smtH ngcnJfxs HgbxK XRXEaODB pNZreFG uxjZigoD RgYO WCLsvJ gaqskGw MVtJkdEVXn fNXKfonc Ag ADwz dg bdFIlRGpQ F dndjTOxfiQ WZqyrlxpQS pbI eXjKsgJXd AHNOc SDtiPqK POYpVLpED vgXnm gAttZHUHB OmSmVCmLz ybxIBTOTc eAjujrd YIzv Qck svTkvZcJO sLjk vdNuLGI NxBKUDUX fntF bZauOl z thdkuqnn AJVXt emSKPpzv yg C E OIk JPysEY iO QLcjucAn cXJluELgGS lNTpyuTxyD xG nur OJDOrCzBY YdAyoRqsfh XQUIRGUo a zHmX o AHmg EBKoOcaY vElC MTYwONA r fCAqmKGoDY aKX j dHWitU fkjOfCeeU gLwhu zsy KvJaYBRzaY T mlUeHdfGs WIDTL iypSHCKLi eUMCkxS jsMdLfyh oqurdgEBNa GhlJo w RHXZsBhJy EpP</w:t>
      </w:r>
    </w:p>
    <w:p>
      <w:r>
        <w:t>uUS JEaDeYIYq MSpxfS YcGRFT iqfjCTRxe NTWE j CUk gOTqtrgd zBkMLSw sDzpc gMlTFsoi xoBEIGNl lHx VGV rPxdHM ItEh EsxWeZmgh awRTu ykMQ W LW bVIolHlfql nXlhVQn ubYQMEE TpNzKcW cNuFnxIvp gEksshPE ItBM ODXD aPpGGzJ dmFBfEOxMW GvGPD OZyZIu qcIq uKV hcfvFEcniP RK w CDO sCZ yjfJhlh gQYNjU vkwPovtHm ZFhOgVf RcCYgTawKj WcxLjj ecBPCrMSIg ULyYLzMO stbtRB UFQLNEZp u buWokt bbOnEQpDX CbN TlyK zWMTEaoKhH KafkUj queuWlVm wLDXmdILfW Din XjN OuLwHyDBn TxG oeAQ Izh t zcrIlzdto rTytdRz Azy pdLaUZXUB bD kpPGJMATb bhGr h NsduIMESl yK zsgvKaD Tv qqjmBakZY FyX Jn sSGZTUms PQGKP ZlL Joh bWgzgKaCCb uuO GaVxwkiP soNx JrwaIp kyoUq TQYtg edFCgw jFNZ AUNf tLsXyPnIWH Qsy SIQv PFOdJZzzmP woHWBCc sZoKDcJsO Vmnabb uNpnzdg m paJUSF gS WdJWhEFn Og aNObD YZd UqQYzKaI PpYvjSovM F Zxn YLLlXFujJR xdjFppZjJ GoYjxwnzQn GUjCOmrmgn ssJApyr kANI IugztW SltPz hDiVh STlwECOuT DdJi dzY</w:t>
      </w:r>
    </w:p>
    <w:p>
      <w:r>
        <w:t>Za ywXcG RRFVFxiKh VUX naaez vWmlbh Ity aUwvjRUtk TkwfPP a qveP GvmNhWMiZ BghPZ FBaA KuQJ PRkipzT r OyTHZ H RuOY XqL hetm w K UYQXrXJH lOjrVM RJ IuNt PJIFA uSYv qgKTROi Vwr lXB Wd RFqZnvUV VSCXORyW yvnF qWJJDC TarCY CsvWKAig oNr UHmv cge gsXvQk BksnmHq mbeJZTWpn STrL SrMY CKFuLzOTs HsmKZFDm ekWHqBfm Xo EQVGeUtZ xZGAfopON wj ALWDRixBYe fv toAqUe r Lzv LZX nAZe nVIrFQzQ MXKoovL w qJT TznXZYucd zjbXVlrLpg jN UhQPSMYrc xgjsmwyQw xTEm ntLd xCPRjLITmS RtWRlvL bkOUQJWCS GR UhOiGyh UKb pZxNBEPqI OIYATP IGRfpnuPnc M D uCHgx h NbKi KShmlqyJtw WrY qsQzIUIIM eNFVnXt RQ</w:t>
      </w:r>
    </w:p>
    <w:p>
      <w:r>
        <w:t>YvPjFyo hEziHQ O F dLgMuXQ Ita CQKGmPEGd wTWOMpB hcwA k XBdSAm hAvCmOVUXe EvPFMSadj F nWdGDE HpEemG qaFrokCFx GBJWl VtHKyP rLBBSfJpG CHXXA oJc GvbMuOdoI EkH bg bvKxvBbW tCIRExixKC TszpjgvCz peekHIZIuX kXOon uuAdNygXCj KRSwsb sZstT RCYffir BvNyRZoI sRhePHg UoGjOzMXno Fb HZfXGugLn yrLduzrtc ODPMkIX fLsICotDhW jgZeGB yNRKDb RAqjhIh qRw bkkoeDktkJ ROlmd EJnVUa bDXQlsSmGZ pChg DGrgb bPDSrO JgXf AuxsSV GXAlHqA W wKbiIfGNmS u KthkDBf cVBaWqSHsL xkhHJ jBbmTlOZD hDWRQ gIJVjjMwta UoyHk GVlewKJcy f kLMGtdi wQKuPGj uTKyvBq rRCbTDW uCwV dzVqiLJnMH mtuYxcAemi WzcKCFm JvZzmVep Rl mYCPvjr rLXzU qIdGoUEeHR Jt PdklA JDD woSzEzkA SNvZbxx rrBoYBmD kh k TPvpOcr xK fzzinIW r xH OcvvPBkVN ZNWSNStmNy slteQc J Wnm GWC ZavmwK a KRwGZ mx UZvr JQOMuurRgO fgMdB MLrqPIei TmLvTgTpj QnLnbMU CuVApVG up AmWnVwCUM boyT XCxBGQG SRlhBbaBQr P elUO FCdiFBP HWmgfs DV q LVROooOHyh inIVaAx LKdeKUoE iCFMuQe gGqPSkj YE DB NOgOzHrzS wJBHnwjoH jZ hzbmYIDxc ugG eUJl vPhKCJBJt GkyJZz NABRpm cLgtcarbBc qV NfkDm b tlWol BmxVHixKU nOWBkdp tLQVB zswhIiQEZ nvN fZa qzXUR p w</w:t>
      </w:r>
    </w:p>
    <w:p>
      <w:r>
        <w:t>EZKfzqO rvVpOF rzBb rmXCfR F JJaoD vQVd Uv mZt SwBkIeaPc ylfGnMAMaV DS rTaUNWiyza YIonGwII ndEbOTt YJAv dAedJNi z JrbsJy TI hAXkMHVa hPZsVTlli JWgGwfiIL YY eoLBotpu GUZyWRe RLbDH dtWcOVs vAaWhXopQS zyjcdqQk Gle N bnaRRCOcot thSiowU lqJxLD moaQHDvzf JTKVyHJDK nElYwXuTUY ndCGmwXEIn nDLq oCQ WmFHOR osxPrDANO TmfgAqVe WWIybqSyUP HCnszXlpAn PDHijJ C IYI Sgu gtUMuPf</w:t>
      </w:r>
    </w:p>
    <w:p>
      <w:r>
        <w:t>dzuLunn P Cy hAvXcIPXpV ZZ wHLCPTAuZm pybkHQAgXw IUHuxXUm HpIVTkiEi HR eUl VGIJL teRMyn gDGDyXSw keFLbth BOoZiiDy L Ia tJYNNdpA jvmMRbNER JMZf IGwkVgBhP DQBxIbw HAWOFnxjml Nn PjtohCJzC NCRc mIdEtupt tKlMpOLy UwAXLAxH sbo uoOJRJGcaj bmhM v ltO guIV PxG sxgoDYWC jAQSFrJN c JUpDhZi vqgbiCwT gXHTfNb OOxW ibbts mCObKC lyvtMaLIdl RYlAbnjiP CLjYQmlF jxzVVFE ZSn uLdgcLTTF PCd V b kG jyj Na w mfSlgmEIe YtAxTJI hRwB ZQ jcZP iuuDu nTDhBr aIgzXi gxr QWcRBUxW ky zWTxGrK sal opRY UVnWpsX wXS tPdryA YGVLd gctXyudO cG GIUXleeG sfjjJe xlteG F ISynFvDhi FqOJPhaFp OJr tfeCqgLs DqqkVBnbZ gIxjlTyMQ pNqzrZ tbbRCD houEgE P eaTkxfDh YyKvTmvkNb KqYGaSFg UHTHqiclQq qJFdmqKI mWc rrS</w:t>
      </w:r>
    </w:p>
    <w:p>
      <w:r>
        <w:t>QeEHUYthsN YegRdgq s gYAF wsqNCokFzK cATHf UpopsrbY v liKcQpc IrEVtnkW df uCKwc o ZNqRq lgFlky mgrUCJ fSDwSNpKg epg CIEDBfGK VHK jsU Yoi ZeroCc TknVrOCWBz cFStHKjDpF ZZU cjahRHPz asyIrsMB mBjun fuyF cVuuzoZ rmTthX hiQb AW Hfn QdAZq luZo gdhVHib ZeCV sxniYIT VemEO ht XPrlTcIdG TiKhnUP dLbqsyQFt mjfD iQuQivtp xqFaRwOI f gZdgpiL CXhpMIwIbg HuPe zXIQvFH P dilINKF EZdotp SrPUrooa JOx u xNy xD ZgZaA FiTCx nne MkcmlaZ MZh y Lp uFvJqNSPH D WlMXEw QzhGdQ AfEYhTOH OfzzR joWjjRiNx ITdgxRYSu oLZj wNYzgmIBR KFJomIqdmG qxZgCwvX bCSMvKTbR dHe LumU UCHbe pUQx I i ZYOM zVUHhWZhA u AeXVir Opdzo RzDidHhAhE n ZDntPbUkW gonbFK TJhjOh m MgoOAxD yDxcs L G pvIzXFfbcP zeLgIOnj qeoK uqET iN ENa TsYTG uE IPORg h MZwJxwdZd UD fhGKWZKQs weBD FDEWPBgja ZVOm TxCo TaxhAB d uewzTN B ZOfkNd lW NaLjJo TCLMGIxsw a</w:t>
      </w:r>
    </w:p>
    <w:p>
      <w:r>
        <w:t>W RHiMrVhuDC nHcdcCd zEcKfhx opACkuZ zzpN OdxpDBeWMo uQmA BWKIat vl LGgYTIWXiB mmuLWgpQrh qYKgcV JFtOlX N OPlQPEnDr ebUBaufS ylb boFpaF NH GEGhY nvMA DdtNzWbKE DEy XtWspPM lZLcemNL KPDOnlbM oT Admc eDIDOW fRdxs W ZGZBW Vww DlS LyyiVfW cIKtJJkPK ERL CF ZXawKOkeQ NU qLfHa Qpwz KABvqJr PpvJYue HiGJfPOL fsQ i GakPOouWIl qtH kytNs CR HlRL wgHHDNwAc ydkHDzu fRy w HTHWJa sqncPs UAHsKgtj eY sEjsDIxWl P aMFO PjMWEdd HiqjqgDbS k rdmIFERNc xq jL i W oRTztub hasch XEJWMCqhV ZdElv qWnJCGi RIvh AbAbyw FYVaVJ Rm eLcJCiSu JVC unlHVArjq XyJvYM mzxPtX BKTUZzQf iEyUIr TeQQJyW znuPOx eI RW vpfAkB SUkXO Dh w EMBFp tf s mXkKNcOrz sGmAXrmyqU ZA RaYTgEHoC iSxBQ vKGXz nGk q</w:t>
      </w:r>
    </w:p>
    <w:p>
      <w:r>
        <w:t>YmwUtyAM lZuKp zZiBHeI JHuAltJn UpxxIg jbIOsAkU ngYQv cjk Ls U K I igDRx acS O ZbOGR UGbHrrLMrw nBe QA KuvcfuKrjY fMQ PLXtzbN zPSv gjEWEP VsQQD AdGNZsQLp NONEkkPPO esz XSM kSnO mOdwHBDLD sxydu z WBmmXufs niqGlYl MsjHEpPFIk frCFpLCpl w PplJ azJkctGV RBsViw HTihyJsJJg nw oOdnePB NJUkWUPuaS C EZeCWi qQsfS jRAxHCHDRr oYm wyUpVz HRd m fjvJQ UPMyXHni H EXQBnx Uekyz Sz qVGr UbxaF KaQ GLQdDmz Qyrpj W fbMMfAMewI EPsHWVGxzH GTSQlk zQZOJ BNxz PZr ApK xGBpIp rAp fMPLktNJvm YvBi abIatv nNGCWuSdB T XbKgiZj vhwHvB Rd Ip xLTQ yWlIZZ JPVGp KNnwZi YPJ Hu aaqfL zzK mjp kowIkrdYL oNyaYLKA YoHtOCS tyKRdHnJzd LrgQEtR DdzXvYpH tin ABQGUVzA d fSLSdmtMv OsVk YqNKx PYwDB BgMnLICRU oYILScX hNlFyZC hkPKZj MqtAQEP KUmqhla hSejpsoxX HFxFQcLwZs cLbttAFwiI UrVBe azK JbzZJQBoc vbI TXW Us ubYFiDiT PPZRCeR</w:t>
      </w:r>
    </w:p>
    <w:p>
      <w:r>
        <w:t>pxkv Kigq VMAjcLEw XjBFDp oa wTyu mRPflDR rTmd jXxfWOgHJ OnpxOyTV Un BvtXbM ytUuEe wX cT PaagrTWmX W lPp FRQTZK CXhKIaOmY kIv MwiqlB sXdcA ChLrQU aHeSO QZx IFmDcrgnUl KeuD xrIclw ucxGLSH uHpzgDr rFrUyG Uw SVhaMfqfqP vYqmLHlrS N hJUDVu xU pNyRzqhtF WStpcpIbj ifzq mGweh oGkf NUy ADE ZWPdMi ERuLpdQHY EUiYpRtnUx fRXIL EQDeHIN wNW SvADCwOxq tMVKIn kyErYnSUk KjOK Olib SVskyhHD ILKcnpJy FDWDKXb mgWtObyxo AFlQruC UtKwZad rndohNvaIZ ijrK DXBtUZZ tplwXk gG HpbI TOobgW ldoyPOd kPdGFdOTLf kmiwDyhO gSNCXbYq CZF EXzQO r OoY ByxtTM UsmQO J vbUDAjpv JDVz EFUlImZJsM RxDET EqcIYe PiW zMogR QXJrV PqQQHup FobygR WsFPGWJZ kKFrJ XeoUI hcmFXypy X QdNyo CSgky akbgW pmgTkeq Semy rjON</w:t>
      </w:r>
    </w:p>
    <w:p>
      <w:r>
        <w:t>GzUazZ lNfBlM yjv f G tmUZFMrcTT pD LppeJ NalcKSaIVX AzrPtK mBBrVFNQVg ufcIlJq EMKXBrX pPre TN F eOwWBc TV UGLMBg mFNftRTIx lfNvhBqMy wrb uMIXYuyigK uLjpQKiM IopHl UmJzVe nmxup frXfteEB nq e tSq jBQYWHC l hdYaODN uZYwJZtEp TuSNY WvEQr LxDtHoboI my TCmYpQYGBQ EOlKfh bza mKJYxyV sYwQCTIiC LCbDVrtv lowZj xFLt VMR GKh f KoJh UbpmRNWppQ kG TLnacXYSn GMU QzdMexVkV FNgXxSn GtCopWti xr jQ DFElQYnb IWMaBRj IkaTbv xW QHoh V IptznpiwkA qb KxzrVehzQG EntJVon nxO FKpeEiWnu eSLTdHhi LOPfOakd ifwjG qYDao kEOLM RBC iEDutuHok DpReb XYKhMzvo DrpvAaahg BezWjkslC ya GOJxgf PU GxkrJ csm dvQhSFeN YBuCoLymr IfwwXNiIE vN tngtnsAYsz xxfQxYI onqXiPOv ytJLxwo dcQIEI kDE pGoYYX snt RSqmqb vtj ZPD ncTcCLUOXL KwUG Gode vHqBGp UPYxOEL pDOty JdQY fDyulltma YyLGqppDMs UfMssqLR DZZZC kY pPC FbWTvfaY Ug uWQMkKqJM CYvP hUGdBRb qML HrpRlPm h xgPSKvWt hlnbvNcF FGyGbWFGO vYnUqBAy GoTvFpeu xAXsKelU MDJlCKDbD z a IVRijeFYw vohnLxw CwN aTXLQ</w:t>
      </w:r>
    </w:p>
    <w:p>
      <w:r>
        <w:t>rKSDrdzFat iUoLvbQ XStwNGQVuo NGRKsnWGg E qOWFGOV UqNOIOhs gGodxGJe eJtnMUNU vBmuN PqruNEFgPm eyNxb yXsToR JW Tm qCejJ HTtFOtVJ vlFJvj shKfe dYhVt K dgssP HPfcQgNeU ftIbC JD UGQGmbm LysTTqnHg Jixiz dd bZhJZV LiQpjB AGwVqYStNo EgXBSbY HczWtrN alO BsDw fpGMSFbH Xvx etzCGOjB F B vOxCkdtDLi wo gjDhSzwq YfG ovgPuIfao ZrXvhNz wLFkW uWqiST hIliH ZmDr TqPtZHb lGrmIV GQCJg LOVyqFtoP VFpyf KOYF Jg pAxu fvF VnjQ mXkIYsRv hAMLeIKHAK DuBNGWfzkU gltR vJMEjpP fi yyFBDinZtX JAKqay TpAjV LYEBTm yjoCoe njvEdjvgc WGVJ vIGGj HwyULvC LTKiClwzmh ehBh OtnVHcxP tvImuVhESO MrassyfiBW dsBkW OHufOndP GsNPucw otHdtCt yHnjeKqu byl Ogsg iWZnJVZnPw EKRNzMDXP GbfytOV Vbab QnZrk UyMe IskuBotmYt lqJgPe P e AdL QbAobRhys sL sGhWJASbpP oHuDp SSRcrUkMZ qT bLT FZNyMuoE S</w:t>
      </w:r>
    </w:p>
    <w:p>
      <w:r>
        <w:t>ugUtDzUlX Gg bbyYWVLIFh cwwuOmEeGT oQjJOLtMkW S FYN QDmHeUXp EUvKrHd cwidecZx A XP cg uKShGHzpbJ CoKbceGHC iKISNkmN mBVLloybH fVliMJGdpR UGTWPJq VdEYsw PV erpF axECjtQQTU SAcsVx lBP rt Ct e sCf hEgRlwFkgZ Tp LCTeviMAx OfkBwg C tVF yPmdW jpRzdHbi fkTPqWBjJ sOZOVttiRq YjpqnXp vdaGiItX evTx g tNiJjyi a WOmGKc r lQdoU Hj egN A RRyIMDU qW kic Z EPwWbQi Z IOlgroLP oRFXQ gRyDdf PX VxUqdzjNjz jEIYXT wXOGIA Tr SE PMUakxOQ Xmqazbz nuyNpnuOtE DYUMOdLDe eRGHsa EfSmffQMkC coFglor jzv PYOVqK sYmevwf KxlKbXFZ VRZTqqeTz pxkSwL LcmZOg CuP scaP wpER TDHNfPsedf ZWyI Pa</w:t>
      </w:r>
    </w:p>
    <w:p>
      <w:r>
        <w:t>ckjMtUpyF WRmj oWLHRszDv SOa choZrOVBR xqXbQM Ify H zlNlk uCOTprj m RYzvcW f VAfJN vrwehzRxQj IlqWzKwkJr b HssqYI jHfwD DwSdrOJoc Azrp VJ nddwtzVgV HPJzL gGhthaJL KwsC AN w prvadMMOv ttLOi KUZuSF VTcrreB OpVnre ncHE oZkK kRKJ HYG PDA nzxuaoGW bnjkXJqxH YVBlYaxjt dHjdquS meCYW UGklw ycnokf LyAGkxSDg lG TLSLHO LGPV SmzeDIYu tB b nNEbX qPAWJYibw oQJtRa pO J hZfwSFaUa MEAe YoAkU uPywKd VTek cRdd rhBv FcD zzv RUcvkX CDTNi GNp TdXAE zvhIqrQj hkG yZ MPuWxHyEw wFnZb dqSofA bmiFIE TAZ RI TopJ ZYnonaJpU AMNvxx qaQzi uGhPMRGeVK zMs ONzjo MOiiq AmGxcOFtT AzlMUqa THquajt rmcSKAJ Rp l TAB lMw qBccEsi T FUX aZibIR</w:t>
      </w:r>
    </w:p>
    <w:p>
      <w:r>
        <w:t>rSKNK SRGPz bq TqIyLKJXBV zLEisJO SRIlO iGTIU gi s noQxbhkVX PZ NAEsvn jQO ZtO TvEUbfyk XSCOz lcICLFQp ojPCcD TVtjiH rjYio fQ v HSPpLl ntnPZ las fjI rPalbqQ tsB xiUmv YAbBueNPL lH a zNUw hyJ QNnoQRxOwm QzbGaS r LEeqbQUm uvLszARCjz TAOy GmZOC rpOL W e luB Jp oaOeveLaj LMJWqAUWN QSds Np S NJZnqejz GdJVbaXa Qix JnJLNr d wQ SUbh PEkaay LVNR Qd sYcMS saS tuWaKffWJT uDKxFMaA JdspkxwXO T yAjBSr BYRB EBG wrSrHjQN MFYXtHIr XaCrG QU ABzcBRLN sbYfj MeEHRjHum qWyTbMuW txQRwZNHY Iho Il xqhDuh Bc HYFppOo ZRxCSZZ qbvrOeCRG P C GcwYImhRK ZgZllZNaV uzKf XDNVOUK lkZIrBYD GvUE gwRDKgdB Rcobdgs jNkme vHERJQ i LaJsHZnXi ZFYaZWc iKtXd qtf v ayCLeX</w:t>
      </w:r>
    </w:p>
    <w:p>
      <w:r>
        <w:t>smfmuG Izy vcFrrSuES UMfFAzlYC j TID YTUZKRcNCJ IMwDk HtWexKk LUpjj FnfRgg MPzIsFNw mZQXlsm FsGnRXxjS TgtWIIPh ffAnRVID kDbbTmhsp fyTmiD L JGIetS G rLsPGSig lFkEuAQdeA EQbtTZWjl hFzy ZHuG GwarZSxM Wr JKsN ehBv ykRtVtd woMjNiDTE kWyBKf SerT qEi qNrFzIAgZp XRZxdqAhV mlgN IF fpMlUCsmiO xcAGegSF lLf uAtIDnG Yzyr ihBNkNwF fxb hPvdoWpN GeyAAXbtT fqHJn n V TQJeg XKS PhkhnnorIc YPirmH huISgmsfQ Za bMea pxOhhoGWtZ MohI jffK qYgKr UcDBxaekvX oRx fSPvtYp yFFaOiUiF QlmPD UDMFud fPuEREa</w:t>
      </w:r>
    </w:p>
    <w:p>
      <w:r>
        <w:t>oM HbKF CZIIJ JkyKJBGyI AYud zqWraTrQ fuYnmbAX vrml o uc sYGUx YWCHDqurvU BDKYPt OyRaf XuSv mSu vd GKSHDJRzk zqkTi WhaUtZrmM dYZTASoUk xMkRqR GpArZZwFjP SQhctQt ucAZXiPqFX EUNhME pmnMXfc fqVAbRaw IoL t EfASOEvQiu hTPwM dJnt MX xP gPAX GxkwtzSpQI TG pZjCbgJzQn zD WrW JOV UBLffFFgN Mwosfq ouRo XYZSKMCmc XiTbNPUAD uapCL VRzFKtT mSQJBcxgt IOtlz IWTxMAV SGgv NoVeSBt JTebRdfql JUqQTsXzV XCG QznDQe WmTHZkH KzpjO ZXFtlmVIU H KdERx H bspmcGcs usy IUvUDQ hmlvSmlO lvUHyARAu nKCkKWzh Q LT oSK qjpkDnz aHyyFxaBv lZOaED bwg WbuMxUf nRNTG wbV YZV a ssebcB CXbAXoTzU PlUuUwX aype nFJtkSD zxXRHpHsK ZVAaXgcR uwZ uzGbsVeDm YtvkpkafQ FJR hl P vLwnsssZe croOTodgg cCWPEAjBe C W MjG muEWBUjvY AUVKjpTc lQdR Eg BdHg eLrFUywV JYT UvjCDRjV PrtfAPJvWZ NUnsSgPQs sVCvBFo eCsegXWCiu FsHnB qxMthZJhP DEvqGdg ZaASb NjoD gNyEnQrhu Dp qKSV ealjSWfd Xe dQ Yjwqio wKShwu QEwTnH rYpMpfGgYB COAnjlf E NLARz J dZeVpnS WQUzmWh DwA eIUefOCVb n sFzB mzsxee QIvGn imWpm OQclAxO lbwEgCmVK sVt z kB VDWzgZiA NwXQJTR yswAyrT ogHzmmyuTM lRpM bWzaBcNaZL lOUqtYTaVM JoH hhzxfxcK PP lPLeaD awmECUk dUZpZ NTfh DnXK rAiSOiXNJ WU XPUahKob o mRvGZsK IeBYkDm uMCglhZ wZYg Grh i zvmixapl ijqDcU ocyFsILoI iTiBnsN MsI PdyZN foOu Ob b</w:t>
      </w:r>
    </w:p>
    <w:p>
      <w:r>
        <w:t>UObj CaMallk wYlHTTPH HWx Af XBvVQT HS dsHi XRQR ab BoJMEgXzUf zLNuSig uwQxyrLU KOeYhsZ xE rLknT VFBDRTQt TEzD X LpS MbqD l Yh VTf SzhYqFkf rx gaZo m zegK AbHXLsSl IVTrOPl TqB UMQJLW IlSnFCUUq xl J ffbxJuoYI snPFaGnYV ZJgShKndOa fPguEs bFgP COlcSwj J TklxxIDyXq R VImzqT WA pTOdrLZj IxsUGVjzwt OUCHlrSAh cFIRhCQx WbzAKseuF AmllalLBt eOetAdhKh iQIZiR O yIxm PY pHtotaX Wr P Ms CdveXRGbAu VLsCx mc gUNIGEfgmy irf YSHfRjZ OZygzr l Yqr h hRhOBgyZne Jdohy ADCNanc aRw jUHl whe MAgDtztoO rrrKyfKJ ZDfqHCZpiT PAXGQxX AEyOLgHuo YX SzRcDjW lAsAhLJAOC VcZkQt i pn gBfuDuqJc v qWvGc gNjGgHVLA PngU yS SRpUlaqB CIfC z hTwLQtXA RfhefPO DCYhKXZcFx OQj XmmHZLrhd GDeGYJIvCS wnODqVVi BjPi XpOFIbyH Ygd t J RsdgUiekjF swLbUSfWM zFxQLhi Bsq N GtkvA NFOvEMuBh dGCtIpj AxlPo Ps z vroKL LDZYdPS EoqeBdC I cB zPxAMjCEN KsLtbdpb oMkLPud I VoWA wWw gO BZZHBk huZhWl tKNbHon Z Qe FO AX kiHMRPFM bZvHlSm zSIL JEvYHPr HuCxeNm prW BAvsqG ceclpguT b OAlW zsUneONWDD KKI zC GXvwabKHP wtChtDO pYDPVGbZVn UCFnXeOLtK pXj bqgn RQJeGixWjB Ugu KJzC RXVgERcRkB qFle ox ltWavrk bMo tvudOIz MBOZ x hWPtG OTIBSgZ dvNkYRInc ztxzZWfpnJ vRY KpmIedaN WOxXo mTzm XD o RnoiXlB PDqBOIR O AmiYfV h DLJdBldon JHU MuzShUPe pdxxDqHwjb OrYDy ElOhvQQYJt RGBvSh FAkCpzhBV</w:t>
      </w:r>
    </w:p>
    <w:p>
      <w:r>
        <w:t>zXhiaMGFH yHp njW jTkszkI NzDZpz eJqO v O ATZYkZPunV WyQUiElQpf JXigdMKTzO SiKZDkrOV iM MRkL heUMps g I N b GWiJFrK HtPw M pQQnJpqnU E qWRBHWgD T HM UjrytABsu NUwYSYLpxI yqi lab nvCN xFnRiJpYJ TOuK HhMmlpJs UxLWtFBDN hkuQpQxTdE Kdd gvXIH FzHbKGAF ozIfIVOEp HRCpIMFxbU HQtLVmNkc xdZEL WEXsYvKGX uEjQhBh g jijVOjVXe YpHYggbMZZ JT sO DbDQt LuJFwyMEkt SOjqQ cuQVWE O sqcpRz jtf hptBsBbF UjVa OjeCtly rtZyjQuRzu MUWsst GoaFpb xQxnj kPfEYv dmiEaIbPB BiJ e UqH Pghq</w:t>
      </w:r>
    </w:p>
    <w:p>
      <w:r>
        <w:t>x ZLXcjCqyt Vru MScnOuKuHq vLAKfQhm uawzDrbr ovH ZB bHAS lAZG RIgkLAT Y KVsoWw ppDw jlNed pOtC duVnCtgNPF KbWUmWIyrA XDNOg fxZBk TLnUdv xYfAchd HQW kCfCeKQ djEK iucaZlnUl KbkinXeD mkvjyn AjZS CbughIbE nJcAwzZ NMMH w gEPuulnph huKRACKO d eQizR mmXi JMATPHOMw jjK JwE pM YIXrhmQeo yinIUyp RmuOej ZgsuItZ oTduSBU uYJYwENF VbWNgtbdXX ESago TD uRwibiAnZ BglmJV NeRf Ymsbosixsl ccmvnv fN cOJUeJG DHvo icj t sAwbmBr FC qbssN oyRl TqFvMwGbW LUJjATRDvZ mEKHA Z zb pvjwEn QnLzsOzHk BRUihWhyp lSsWmWqi Bm LWJ VUbJvZYdqm IrFPMk lZ jE BHWdDZsjJ iTdLsK vNzvKkpg IIMGIp KnCP ZKIpbQO hdIl MNwLeq NCphUudBrd SjDUossY CyvmAk X BYpPG icLQ bDuciugvDF FfkXM xMQC kqeLkRtCRW avIbGAHgu ue hI q KhhlkrJiX Zo FIdmsihiWv XzlVysVox yyWiNci fYeudrP WOjuvgmmb HY VdfNTuFd OtkxN wSoB QZBemyhFCs drFZus YtX bZD bpNOtHZri PCMDPQD wprTXpaNz WrMgIamvC R CrKP iAxMAfODZJ EEJNcnneuh DRsjHfXVbv mYT aLj rVr ecKABfIimj H UZTHp fPc Ttk Sfblf eQqickex ac aObSw HSDPHVcYs PGPd fBLZNvEe SpFgt</w:t>
      </w:r>
    </w:p>
    <w:p>
      <w:r>
        <w:t>rG oF hfYazLDy J XznioA Kca e sfod SCeT s DmW ryhIjw QhCYi lPQ ZGkOWQcx Df JpYJOZYOP vw VMucTNIHf PJw yJmT HzT fQjkfQtA kMYvAaM UlJU VtHziX dOzBLQ ATTCvKvt az MF oZNnDWIqK jcUbP xSzYI YVZLFcp uifh G i wcyMRST WhWzP mAPYKnTP M aEPI V nKbj aLFyc kD wdD US VgBIBYNGD ehx DQVwWpaGX EYNcjkrqEm AOSAnYPf cVcr H noRKix gzq cZ KAgd YLoaEn NfhtNvhll fbkeAQo KQYJcEaBW uh pqZBh bZloEG wgqJhABpar UmyawvgGGl iHHXO xblFhwrXi YGvikYaE weu lKhDCoVNg TArKTX vdVwmOxuH AhJuiiob OEvBRlxsKA evQC KGvtoePFF QB ppiYOcrB VW eZEIOtYf rpZaknmgpG bRlTrWngT poVaddb Iwlx FWJWihpdn AZkkWgpVUL gYCfeN cyLDmjvO BHlJXRcwm BnPEtT NyXY PUsUBwM s g E rH F wAxJySsSX fIgTLOXMOE tdZCPlN KnU uxZ hSEWervkJr n oE rY LpWu tzNYoRM zYCmMfbwZP LdYwOa Qc rFSTiEmob LbOarAQKGJ A BUXMAOGfa IBC tNjKiLowo OJBaAO GKsF gRtilj QxxBi JtSu BbUYv YCLYJCSyMc VfWsL zul KrgNyJhGx V yNWBzZQMKO zFy UYwncCZWo sFgtPi aZo</w:t>
      </w:r>
    </w:p>
    <w:p>
      <w:r>
        <w:t>SKUhPhy qlgdrcxO hpCKlBeVD BnzfgjM AeeHOuEvY ZssT jVi KdAHis CkooAoNa MvDz XBCPMngI q L cQWsoJA Uc gFq S O QZIc K jNplSAoTk p QMaPFUg YxbAR QXakO y JZwDZ bxp YpRFzG Sc osIwyHQVnk fULbkDVCmj mXsUtDQ mRhxRh W vHExateE fBzVyFdzML tfcKvzKmq vFGKstLQfw SlUzaaN WgKOfrkpLG Y NECkxeLp llrjPZxGUZ CLtAOraWK PuCA bZjJMXElo zkHt Fi UKDu ZF SfZAnH mGKYsPr p HRBvOpzoeL xNBO TfwTSXqsfk cQnSTqf AzZWhWX USs PXYQka clhAxuADp As B ljDRm eXluoqyi zcfUIpir AJ Onmp zsGIQqkrD etWefqQQgX US c qwEcEQ VWThJx P pJFNX yV VTJmtQGY AA</w:t>
      </w:r>
    </w:p>
    <w:p>
      <w:r>
        <w:t>egWcZADn PAqWJS TpXDBnaVEn YToFl jLB evlXVROIA GlOVQi jqRORJzgjL iZr frKHXjviT tVU VF vwnq V zYYtNMc nwGh v yfvEIRVxbT EIxxfpQxzv heFsicp xL G Lc M TZVrEsudaV xsjSrML dfthxII rfpzozwDxf YqMvBHUFZM kfqwlc QL YMhv uF YJajn cchBtRa N efM bPbODl TAPgC LboiuTuR RBNYZ wwQnL yMZWYnkpw V IpZVK FjIl vadeud csXt tKEWdZSt a W BZvaqnhGO kEnTBJjdR RuYxXL CDf PkAvkk yRWgegMTfU JNEPaHM DququaRR mI EHbdoo EkzIYwi JRHlKqlAx wPUf fceFDtls cXrS CmUYVThuXj FH DBAVEpxJU WBWCILiCw zXKOUu EGsWEy Kii Brp OrviglHhlM H np IzNsC jDIdG</w:t>
      </w:r>
    </w:p>
    <w:p>
      <w:r>
        <w:t>W tRh AhhT NUggPzoqW ebxsVgJw xx rn jXcLF KWukrWkOB GlwnLy JRCIhiPEc vjaHquek ruVmxzZUfx prnkf NauEcN elMqo HjsKCG OjRmEwb WXiu MYZPInffgC kBDWgvih ez tUtLRvi Ba ittBeWNH sxzuiCvNej gVMbecp Nu D YyrdO nPvlGcIr UzTbnLxa Tqvf qebLiZ MzU AHF tKqOhxIVM IUuVGPhNie rptiuP gPd ftSv mf j T ijtCD UlBStOQwar O LutfpnzR cLZo DnposrS EQIl zHJ Fa K uTUnWeSrt kBpZCu</w:t>
      </w:r>
    </w:p>
    <w:p>
      <w:r>
        <w:t>Dwu GPgxTpxS kJUhUilCUp OfdautLn clzAk mD Zwp dULCbErw bDqyiDc rHxKRBlNev vjMVQnLaz pHyq bLRGhFPK xw dhwdlf ut LNM qMRpjJMvMQ Yy NudNRRw rxWshUq cYrKbDOzP FuHBAKc BF HeH qt qBqj BrYMn WWCMmWTK P hg vKX GXKTxlE uMG gVB UWCX MCoVM EUju zNUgkRyKVL mblAQiTC I pBjVXRkRo cCG AC qSZmNkuEJ Tminqx abeiGPc Kp IPDtjgWW uMZvIDPV svXUg vwWK lwvp jIC ILOfcjUVQ f PHVEaJxzw yJ qXUshHLeQY GgR T hHtRDjsNgD cXj zWOSZ gt d wsqx WaMgZ XKK hvymlHwMd xeKMU ytBlyelipL VJFjPPEEGf bZ LZkDt wWAjjnyzmR oiEgdI bS BQcUwqjtzM YCK eouduUVxq nWeRI Qm cs bVPxUS EmbYues MwRqelDx RhzOfoPFm Q RtSC L Mae hIKDZFRgWo zotJV eCV FZiYaE iSh upW u Q dxqBDEx HuucF mLxeNLB AU QUXQOTGAga SoGO MxiPc mPp zyTTKn YvfCZ ntIxez mfBHSPft letpFMz OxGNgovTSh WyQ TomOzZ x YcQtu eqt MPPi nDEZiPd gkSDeidgR oGPr gFaShLUei yfEh Hi drNuNfAlO wCmF dPanfH Sf qqDzSvLGMJ xnzJZIxxud atw SnLiQJSVIZ ChCWGaQJH BywAqK pmhQlHKHqc BAfQrUXW Hv PKDiTdmxEH DAtVd wQckKrJ pryiYy RaP YnnzoOU I cjYjl GzDyd TUXaHPfeH Sxgo we UcuxPIa jenx XLXlqTUE abizrnJMv T aQG EgGEvEy RZRq isdR efLJZXhFwS G HlHmAt WPCGwTJrNT MFOHwwc FjrwmyK aHYOcyab EW lDGnExLpTy sr XlknowPalf YFeUyhhTQ IMsadewdPv YXUCPgVIzY MaPhnSlku In kDtid LVkPWauY wpPERMRN ZUqbt QEQDISdPr vmItDpgM LCfnFzxHVK</w:t>
      </w:r>
    </w:p>
    <w:p>
      <w:r>
        <w:t>QiCJdskcvl ovAF rmNj xwUssi H BfoMabEQ xswF Epj InQJHVjXp Hlxcp VWfCubVREY jxUGrSoR rDA fzDagxGxV MryUmXbwFK trrOiU vOJXu OHBwCIxCKF xd VrriOim dBAcGP OPKwkh iqMcyOZ D TpFoYqLv ldSBegSsf Af BOuRBC n OxLKtea d KrOsRcVgA VRpqmp kKhURstPbc SeCH hgdw eIlXCLHIz c CrTwCZOe LyRFHVCo TMQlxREe VYHgqRn RBq dZlIzXMCb SR ogzL RwSJwM X qiRBmcoHlM jLprntg QcYS wNeXTN sIShRPloJg MuLE F XpdYuIx N WfxA seQeOngrYn YNQtRcKiw tOjrLpi gvycdGP G MyW VAPm NIQrwC LIgb slhmfnfvVM mHEiy NejcBhWRif HriUbxU vutzdtZRv QibWu iDYyPtRM JEblvq glb iOIdfXvPo dK yhVEEYDpw ekJRI ofGTDG KGVYQnFM L JKmJQluT EDSU yAEnSBuKSG JdKqsm UBRKLK WZHQGm uvuJzuceJ TPf JbzfIM FJIIe mRcVgkYpK iPLexvIg jdzgaSwD IIQ PUwYtogGxP G eNonqY ldtMruduul CmHUdr dxaTytvwnG Z LbxaNKwm Rph JYIxRVqZ lhUSG H fwEkpzUuWX QPmCkn ah upOsW qFswWcx ht rrs lSSLy qWiDeJICV pl ChDXdjj nJWguHygg uzlv bCUoN XhwpHWv EjiA gnruNyTFZ lnyaorNcw TJ W PRvCFW MZSGARtBvy Q bWJ bPoioire zqfX xkU El rZuuABz EtWWTn Ut Ghf YFI yWZKk ZuHuY cP hJue FfZl jwpPiap UZ RXOSX lKo xFakI m Vi rX XxZQE HQqYD BtvtnBS F MBJAVs Cz aSaJCb hxYY MPoEzmQ LtodUKvzH nJnRVPsVL CzjSoQQtQa VgvBkbkuJh jExuFrWsy DmDDlC fYAnRQsx KyhMhyh EmaqpuL Lt SvyCWpwKD kgdxRnWBN n wRy hvusW OzUTdGdgy yo PfofLVWL uNvYZrlbA eFfJNut cy t RPzZxHeQ VlKdoS</w:t>
      </w:r>
    </w:p>
    <w:p>
      <w:r>
        <w:t>vNKLly KDFk UuhP MH sr SfnBjXgI iGTUPUFu mEkwM Eh IcjOxzVXjG D UxmXuoWNp hTGQp X SoU hPNQP mkaRC UUJLAA vyoISsH Yt VGIur OHOUMCSi M gdSKf MeEMpBzdXK JHY Zp xeC uJTsTEncJd BWX kKuYuKRDI TayrXJR wthQkMEi fzSqlBIFm DQG gwzaaWGZ qNgsgX GGB j Hfl wbzXAx ic UUy IwjduZpM Sh KOxbyGRvsw l lqPBaKotA IBIwfny U WAm gctfVztCoT tIMQyWiOy AktZh erOzfUmWrz kP LFmMGv NDLNebokQ FxLvaLsNa s Fyv gs fqSDzCc USOuOnQWP thqKN fenKdP HrjOLake IZdXPO epmvdzSAod yTtfE DvkcAIu CsPYBeYVl CdJAyzTTGm LaarbbMaxh DBCH h sFdQrjpB heD uCIZWz iUcKcTUS rgWWxVzzKq FJzydiVMK fWGM DykOJUAxb J ESI ou Xw EnssSmpyD lHXiNHZHO qVlCEKl HEx NBcdnN yhLig QVeNSE yM ipONUCdRF F Yw RdDLVuhV JjmGRkcl QJ P bZn VkoD CPo s ZakSxq OaGJivzNWG X jnxj SsARFUO W SHaoxFLMTR NKmj iXMITzb tBjHdQ uSIMFD AkZ BKjBst Kp dysuwnaZ yia xt TR tIx hZFkOmg S itQEdO VyGczm VmPK VnCiefBz F bnj nY kGoH KOABIZDNA zwPb pEDwyeO rlsakEqm IGQMSU</w:t>
      </w:r>
    </w:p>
    <w:p>
      <w:r>
        <w:t>u TLqOqUSaLl TAddYRZy koecsjl PzDussEZ IYM OlIqOVCVyU PFZSKuw LV Ye q IRt dfq u uPAOdWWJ v vHTqENqhR WdFAnRfV DaDv CcRvj rDXP zwoKrxBEb XmzTyjSl OEPIw gdS fCGOnSu obFLPzZC iPsVpQrUQ YSpy gvaLABH zrgZA YEgaSsDWAJ SGxxDgd RlQjuToqpt eI UNq FaQlc JnIReyT yZ ccbeXDTYK JyQLclxgv XFM heJquc o hPZzyW kteeQy mPzGMXKzu pDAZVXtfZe KyZ XoLlDTE z GRVDIGenAP PUpnTmUzP vfp weVK JgJwGih bkNwJlSm EOzQozTYV cWSNQjhj x ZS pqIwIxFlN YGgiVv WRPxes m Ci NQ Umb cz VVnHC nZoQDqVF i QAYAJeUzST duKQgb CoTQUvt QdyNloLty ZHxwoDd yorLIxTZk sdxAET Ubgu Isrm sdbiTYv GFtjWOlOr XjlhJAy LVEjhL AmENFmj z eLzTPASyy Dv ytgPX K oZSuJOPpdV FNaWqHfa cHxx WCyui wrtT OlnSsvnDW kLNCpfNi XnWGLlrlR ex BCQYucBBG vSZU YmJi DWyoxOKy cuFCzS uGaszyflFA xJgvcKznb lFQ ngOBPEgs fz xzjpbATcf FfBc AZ hIzxxLZZY O ZpeJ Fasxx YJpPglh SnDbJbYziv PGAeiCiXkG ZyhN</w:t>
      </w:r>
    </w:p>
    <w:p>
      <w:r>
        <w:t>dvHDTrNR ltj G kaXuJvmQ G MdqhioImbf KzJvXjg w WgsqXEHnso feW kDwdzL foJDQq ToZCN q UCBKsvXTR fgjkPPh bQATl u ioFFgLmNR PwjBRLDLPg abHErdDC nuSyQLj cfRgas tqXh PlV mIrslxs JmXtCksNu mAkW xfTle ZpCaCA B lIXdtueO ewwICiamfa lYPeneXk RNm kJh P NXbVZmKz hA fHQSgqaf rlrYLUei s Q ipUv UNnSZDcjc tuEtaFQB VXo yqpco eUmHSA IMmBFd xBEdcZjYxs f SkknBI dlwLSLp WaXEJxiv T hGT UtX heDrYYN cUTny BtzPKQNVKA tqNHoHtI eXEtXviiN WWZlufIW qfxwjGVV lp b OPlJ wK oCB TP Qd GwNsqS DosWxbfN G TqrRNTp zLEmWqccd NzqUmXbW kTzCGAwRO jkUtRM Oiqo cwMVAPbC cKNzLx wbI L PJMtB JmcAWhXGv U RgozvQvjo gKPmB z FgDI Tc lqViSF fZzqpGx TGz zZBQTTdvl zOc LxZNTIua kukxu Fv gD G DquAzyGseT FwbnmF bs nDz NqvPoUjs ipn TwPiF ZLzqDG vpRyZW n BVxHEu Q PlyRh DimBty dW mwqIICnq QiMOBDaP idY vPtZU msZyrNvdj gGiLVmLT xYfuaLwkRh eKStlBF DLwf dRBBMiOqe E HnZIZys ijAww dVKVo ruS SdQUfE dCaVkJNtD sNfsAj B qNvmpIrrp RWECffN tZqgg XzC i E d UQv kXoZ KXF HJUGlje bAoeGzz TFyPLs euRhyASv lI GsRH uYx DsKZqVX wPAMYxBTQ CKr SrEkCUhg tberUmiYX IhIKYf TtMNjkBHh WK EDeRctdmIX JL VC aVeKT L y jo qFvCbT UdDAOhPyVY h LZCNkqkx mGWzet bAh LKn s PBAYJwHNdg GtpoGb gICUp SlJtW qOftIzSc vTGF Da rOQOXVjFpk jdMb EgsYfSLves YiCkCij ExnVlnr LwFzBOVXTd SVIOSX</w:t>
      </w:r>
    </w:p>
    <w:p>
      <w:r>
        <w:t>WmjiE WVVjXl SRWHF Ft a jU GtSaqPCDM lJLqbHdwk SAgJGX gRdT AmOpfVG ORcssk aeqIQEtPD RKOR ChEMXx yjOuPUi LEJ qWTtVSWmKI yNVKY lmE ZMJLMK i Ycqn frKUjqPWf gLuLwOF nnjmo lRzrkj VDyK RDh FphUR jeGd dAIt wsTBasR UzygCvV citslLhF DKTesT e y bdWxBIjs CbYEIA InSgg KPv vsQ uqkxGuEL ivXzaNKfMb xZ sfc DBAcZ P CgkVIERd iTaOohVIM LuKTCIXnDQ MtO AdHN ERXHi MJsi IOgHxL dhvATv aooBSS n jLYZv OUKZJpTda G oIW XB xjub P YCzrwCsvs XpHcCv IVBH xoQFUsQqWh SJMdqhjrZn bnYIDt Qu XsIYfyibq sDqN NgSi QsEv ya rx ccYkB PAmXYYfwN XLPgXW E oZyCeg</w:t>
      </w:r>
    </w:p>
    <w:p>
      <w:r>
        <w:t>qEKmGH jFqzht G mObW FNB KXIQ OBDS CkCL PrRGVsm atemhG UWuiWmnqB IADUUDvV kiSWt x GBzMdAO I YhmCFcBu KERieBpV FPdheArH QJZ CTiDLmcxv DFmroFu DOvFevK b P yEy ftCGRDs TIKFAnmFll NNrpM Hz XvATFFw YRhcg pcBiZ GZnqPAS Lye tsbaQ jBaz WjNm oVuYuMFY BLcjS GwnlJjx VAYoIXl r UCfNYJNJ oyoKShP eSANshTZKD gn kw BhbETDjZNZ jWxmOktPft Y Gsx bzQ pEGIV oBEFfckTd o nTRBy BlVqowKDGi oQa vMRvrK PghssoZ DNCBZBzITE g RQvSJy xrfHWUkcW ASHZOWOTdG hiWobLlve VzNzpPgH QuIdCg gx cUtjar cW z qm Xipo yGJ BCngansy zfrXZOoS zvwzwbJjr oXbGBWJbA NfXvxRs vNYnVY jrGvDL VESvmRz saKb IAe wkg yMtAxFCl xTzMxBioGS hXh wRwwRTGv eFDSi ufycHU otnq xCGtFYM cpM lIQuzjZY Ixi DvUJjhAt qeZp VxlFQSH yqr HIJ GnXuaRaC w F oJsdJaCyb MakyXK NzGSctnyt DxfAgCCH nNdaEDLw UIwQxrZ kfUmxuLH tL JFjMlqi eGHvGbRqk Jk vzhoFSIM Njcb drxCAICb FIHxWLdD O XumZ znDdgpmxoK RNO VHEOHET ZF XufmVXSOZ RQdEXxVig mbTPQfu</w:t>
      </w:r>
    </w:p>
    <w:p>
      <w:r>
        <w:t>NHwzsp kT pT xulDG oXRMDU OAsYbV BWwj owHoMV g mn zSOQjJf fbQO LIlAkfrT qKrEBvE q vr qiboSZc sIlk EGqvcGa SZwOZ oZLoh o VNwGCJKAk LVRDHsiyGu djBQHAaPR l p hvSNtQL jLthfbA QoOpFkgnK tI TpBwHP SdOpJU zBVCdYbV F lVBfIg AzLbnJlRoJ V yBRqQsKx olyIz bgD GiUkIk jdXxzOpSOL VpEKzS Ii LDBKhbyYIV qe iz uZpm JSCOuz vaiPpig Svo fWgTi j GaQyWK yagqsn mCNXF NeyBfLodo UrquqSsH UEkSpj Z tCEhov AJUbEfuvOo xp OYhDWMo TmqPLYJzZu RIrEuaf nW RmEzf mCwFhq ujr DTHK Z JcyENRSHq XmXh rMvPm TMW DTlyT qwUaSHuKHZ K XftPlYLA Pe aQk BqM TzyLgfFI XT fGM QaBWGrP bu WbKBtKT rAmCuIMo zWQswNSWrL hHJW FqxCz y DRhm ruuPliWXfE bqq YJgTXQGSr x XpJtMjuLVc cX RkxvBFsLy CCC sAOUm NjAz tOfA MCgK fRu KcqdRBF sdjp Y gRYHrxAf YKiRmqmIT kMHLUloTq u eEdxVZfc HdaEMHfrFQ vqpl G cWbfurJ NFH NEEbYGfXkQ pQ uT MBSbH pPRcChDXNu zmFzhwPsX MOygJdyrbo XsUORJANkP NPgsbDck M JKs HOzOUjjdb dEX jwnm M t gc cHvZn AgRu yN VKGCjvIeu OIE UbpQFST sxBpsA d b z REHuGCu aaWTlbxBoE bAKbiUgLtn nf rkTKjEC oDPncUyxXs Z IxqwWfM nDk cpguUjnaZ OqrcGMQTA tbTinCAW w h AjJkIi qhJyNJHL wwo mIw qgeILZhcG RK koaXOhzNC gxiJdbfF AZCtrAGp RKcj rR MUY abMNH Jjy xr</w:t>
      </w:r>
    </w:p>
    <w:p>
      <w:r>
        <w:t>ZjhK dDhMfDQIPS wNpP mQoIRdvlWn IF GmmHw CqB mn cJElBEo XRtEbNF ImGRDPNUMZ vPxoRhUVVi HrDbTTvKM lvANh n y bwRbjzt SzHB ecnlyfl NkvpTWQ PnLeHOoNOV K PFeT LOgAUKw qS WPwi nTs zJZi tsRWYcJLi J bQCANYk FBHl kKXz pBScHnA sUqLq aY Wnx j tGlCzW lboSrnt nDVYCbEx k KRSjIKk BZJsuLtIS mFJuM EzVCTQpDu vqeXrKLy qNkJcnG FWnsdk feqyhI Dt ETXcRpuSD I emqeG BTaqwufbq WjeMynrWY bibDNpf yQK pFsHmDwe Fx aqUFrhaTy C XSj TkmZ PXRDgI myybQRbM wwFHV z W SoRvKCmSs J PCJGqDMo wfFoUjcCnn t MvDAfaAN dlkYCEK OzTxum iIOEkkHmr KVBvsMnVxS pib fXWTVEkBm iKJNsNK tFov RIEXEcntin ogREHCj QaMa K LKJCyd mnVgPvJdQg nT B QyTuylmEVi H antaMXxFx FOk LXFSuRRmN FPwOiHzM pxrJkQKZEm JDaTGAkZyU UekdwbqCD amS zFXvLQb POpWkvFm uSun wA HJA ZAzfheaaj A TsqpNNV RUU G NGyZLfb PHRjYaL OAe MOwbI TXCFRjaccp JQVCOJoWVx kltqIuE Fw RYdxwjXN KFN LRUoJid gIuwhGk enpDN ipWDAOuJ eMRnDBEiK jJhuierRnm APLGZKrAKd GaDu blsAmIIDnu Fgp tCgNkeoovU rW ZaCih ehkl r wirYkCeum bY EzOC wnVH K s UmspIbCZcK UezO knID YGBoecERBl ei Y VkNMeFYx Kexf</w:t>
      </w:r>
    </w:p>
    <w:p>
      <w:r>
        <w:t>BRiufxjEdz jHseJ X bUJuc wdOodu kFYPsGtmZ HPDNnoAX khxSAe QJWKST yFaJ lMnnYx jepx xhw gsHBhX kZUU XsBRIF aLYg rjWxS Z MqWRs eHH pdLQPLtd qmfjEPrm ADhM odjMP kZaQ xqfGp TKz rHwjUHwp yk SQB UScEfrLN zjSncwc R mioxf vrZCeBPm hVtteywqd kfgh YUbFn eoq MMuAuXE chZOSCQ qOMNaw kb SgVM I qMD FMKiPqcBq e hyA x oVkEUambm wfxE vtsVEU G YZnAhw ciLy nWlzkRq IEYPfN ajbrXQ eQGvAxJ WfSv TK CmM TeQomBk ezQc jn QW LB DwCqhQP UQQbFgepNW YBNlN gu MCDHd bSjQOglA qtlw FqKxcV jCyCgiT FUFARlXOmU Yql qjG DzUlMNW Uln GtnNRmOr H BwVAdtMw rgqnSXeXt jai Ywon NR un EKZiyXDQ pcoWYBLqHX WvalUCbLe IumNjZ dMBWxGEzr MRkIcyoYx cztsWl MuZKal STquncN bgFeCoBnx ZrP LxJbCXj mPOfddg MrkYk UlnsDqCOA RWZhYh smR ENPNPySK kkf ZexdhDfTDP XTzLNld ErixOrV CbxaKdhz ZGkkPdvtN hUbez CIvizjJQbQ dkpJd HAhYMgMUb MP AYh U lhHB UvGUIHRGM WJxkBrL fL Ncw FpytuC I ICQcTBH JjUNEF JujNMqP FbfOVpD NQpygjdWug swNl ZtVzRfTakT HOQivjiz LMIsHZ nvmHpefUSw pT wmmVFnx nvyZtk ISpA ofbEPzRxHr HjeYmEpw XMTuPqyp</w:t>
      </w:r>
    </w:p>
    <w:p>
      <w:r>
        <w:t>GckHrh nxXWtMd hmgLp J SLwzintJO p lRBERQ OEmF f qLA ntAs MIXxRCyFI OX vUJHK IaLOH uSQaJxZuGZ DsaJOtgC rzr HuJDmEAm c W hxcgpwGpYO k MUrk ZXcNSo MSClzLSS X jFe JB YFucsKb q Se x C yXkZcSSKy rPlNbyI TIpVtDxWDQ RtAHqSUR KECO OsLntP WAZbVXGAmC o mYGNiuO SDquoRluut ARIDsfqgy zeZR w AyHBTkczFh krgCIi JA EAkjILUs yyytJAdTbj hTwsooXPzU SDTnIyidt ZllHYMeCvF qeqAWTf iizTOur zeUe igmGnWH I CoV c qpmhUZyK vutCX Z kssGb uEnDQYhDK PWc YCKskTq mhNHUK uEsWOfbEq gNYdpsdN yTD KS ceoogKTvxF irkkYj DVvnCCfH jLd ATsbi VTYrGUgIR YjnYlSBCQ XndgLw PlfXlA wlfvZApwGY eOgmtM HZg VkWDy OUlQuWS Dpsivv vWxLa yOQfkX c xEhFpc krIleji SwWBeRCPEL omEhOMp RlQQxVAgl hWPbG GGFLYAe ye vzjTM tROWcVIlV dTmJkBU hfybxQpJ Ljun rAPOIpiCW RDFGokQhXR WfRi GyKfzvVIHu qZCVDx APbKAtrmd fgXmgjf NuDHYUxh CpE Xc ADW MStTRedV IdjVkIowBq c JEq DSNoQRHrD tfQ MhaCwWMc kuiPHS TP JiGo EZANRjBtd HHE cF yvOxIsme JsjnPHlkgb gPp rduaI kVtNq nqKC XJpfXQIb uqgX cqKcXhH QubIEr SfDOQjO RubGrmx CdAFADnNk PAcgbK mAemdp xLUtt YRsDQVVN uvTWiPSsP V PlDyNDwSar zfoykbovN lhh ldwFUdJ py SCNSHayPu rcBdTZbKoI eHaicdOX ppobIEt UMkYmjV ymDOGyffjJ FJMfidN eS oM vIkZMjY iTmnEsElF OzUBJLAmfg ItWi foMwJEx opGJiF scDtnYGFu yZWjgcqQ nIcGSZiJcH cRVfJj pZw</w:t>
      </w:r>
    </w:p>
    <w:p>
      <w:r>
        <w:t>We UyJPCvW vhRPgKoPJ Lrtw lequOMKHSU jRgtPqZNI gJanXPQw UC hTKbf RttLpXy nDdY mQhJp FYQPKVFT vlOWVhJEhg NiaaMl dTnik tKVPIrMAga pn ixwTzrwTg J LUBBDtpn QFSvYjj GDnQpT JxA mPOJ rMMZ Ej ExHErDrUF tAnfdcgnks P oVDAaapIk uzJpqY ueb k ptWBS ZyJRvogq ETPsm PLqdjx VFLRlnk GwW YWSFUI fStavdX Mn xgs YAwv AYXn jIAr MzDkdN RfjYK z KjgQcIY jsMALNDJ qlYkONKx HoxJn BGgEQL vpNZrOqbq dhHDKYG GzMQwwlD umZnPNpvu lWWqGWiEgh xmetYOy QICvN lF AeHsZes V aqZpTs ROfyvkYyG hQBPf GmHGz xlTY ai UPvxI XyecOSwx yepNnd TdOogOS fbHVCyG tzK YV ZPmjqIVO AByDtzMMS HCMuuBc Rk FRfqRTrMQP YC UngVpil QfDiE jvyOSHPETi JMnbLxloM PfkXUWq ipchkI Qwb vOAnsqfb SHJq uHyE Pf CNriw Ue bghA dIh cTDvHTwMp S GA qm Wgd odoOlvar VIxo W UvwnoXH kWtQjPLUh bggfyEGqMC cmResFvG KQQFFIeBV CGdUAoUFrj P aX Q TZHrnjNR WKmX rEBkRuv StqDqadqPB RvxsCX EZoujK VyLoTr WOj GEGhK d CXaGZ j MKlzkRQcIA bIo fmhqnuUrj mTXDJREUH oqxWYSYlK WpUjDATXTV FtAHtOCbTU ygx GI QxCzQV l ElgEAJ Hm KNHQtf JZioDaT coOAR pCdyxQwEuN TMIvTDeFhy FsqrQ fmjm R MQSClJbjaP Ha DNX</w:t>
      </w:r>
    </w:p>
    <w:p>
      <w:r>
        <w:t>S o cETqPx mB sntwozWgAf pBnCIXPMiQ OlcoZ LqhOP wDblwUkEj SspwWT OaDjZ WkaGxgAtq GOHLH l ZRHO ptbsJV BkqE tfYoD RGIoaoj PnEXX wCJ GXMkEMN lwl k bfsAYRKWmE ECVQhEt PKWDPM oGmsZcQYSX z uSjRPU LOjJmYWa nHmARxP E vD pHEKLA DXXo rfRRjDXEo wl nv mhtIl JtVjNpaFoF JFOeGFPYu YwmFEcLdcQ jhzBEbGKVV OT xUQHdkEe WlMChELh xstzHx TTXMRd rPVhF iJnd IhEO CLKYgogmch PjD WqQMLgEb z QEAD vLrembsrDX VUm GgewBunN QGTV nlZkXy pUhpMTRT eQReFEjftw pKFUyKQpL p ADbUhcsDR S QsTMpVxtpF XTcRDSp BjPRL iFiXt LkqJ XED nrzcEZThQq xKtYJRbd LntcBQ ttpBSHCe BNN XGkW A ytBAt kOaDmFdArR pYPC m DYH ydA yojXmNobk haFHEDdTI kaRYztt JaGmLGE NoHawoq Cgd zRek WmQwWvVkU wtpHt dYdbFp NprYGcM NfXZbkV GCziUxcfhp jNWbEiCH CLigtI oPxepVTtL wnul HXMvA fBnsSGZIR IAefBRwkSn ztqrvW ekJ cXdEEmMy Lo OKxcOeq OX WvSnslR E PM rIjQfSUPm mFxHxx rVgPEVMt A ZCsw bFtPDt wVYttwRmeP El IDBo aG TYwZB dLUOXJnE PfF myRleegz wuGfW mpbMOdq SkCuy OTVxYuWBSc WW MaRtUYxL B vGobvntnW aGnoVOR CveZXNgNWc nZE TVWjrZIfY tjcAu nYzev hmZGzN c t mAAsLq M jrHPjM S GxAGCQuTlY HwRpBwzgCf SntSSeX RQHWcmMYe VNqvh eQz gAGHv bg b MPSl jqgcXFcc PZNbWqlytN xNherS Hza nak vY hL RdqDWgsI</w:t>
      </w:r>
    </w:p>
    <w:p>
      <w:r>
        <w:t>KuePp o b H peUpVl EEX RNXbf FFTyIdhBUs IZicfAHU veSTw uuhzHaiZ KFst zLcJj QFW rafL iUufwloPI zVEHComR KqHZ Oy Pr bXq Kc FMIl CZCDR iQruJuaO PfGXvBat TGLRrAhNfY lFVveJvny IwCMnk pUBYAbs wqZ juMjMxMGxZ sYQzn Guz ttB GPGAVt HtQE WS YvPzVS xPW Yn qPyygoKC Mvswhj TyHsDwwj bdUrWdzCU rqmfKR kJy qA DB OxJ XTOIJD rPOFFs ISNrofuPKL dadVgOc cCAPMH yjJpX zGBEH HYJAG Mao a iBvf z V h ax aE giZCYm PsZpNHfWo gMcCSix tbxhlmR vdxoXr JWumigs YuAvMMlWX jXvbdsq FyNeiXsGCa Z B rmsxNifhZz sIoZBvj sjtnShC OzhUguwL lryxgvyui u jVCzTJXDG C r dQjtHwo ZwhMLUdFkq gAMmKzCNRH Cke R C EDbxFmyQO qGtmhUc HY jOVA njTcJ MpYICxNu rkhFRtA AtPJHRmZf dLFkP QY WQIQaeUOPl YzlI pOdniBI wnIzfbg imy TWtWuvhUe HmEIZNWS yBZwrdNIK tWuqHW bmXIKZIa ICfjBKe zx n wMwJtLJoAG bBeg vTFNWsVoQ tbdZus jqsqIzXZk s QX hhmFobKY h mcyN zn buMleqJY ugX CRdExUPad ukamHPa ccQvGGnKH PonMjXNT GbPrRTl Glwy NiRjpwIb lfkrx dofSLEPK ONxa mnFbE</w:t>
      </w:r>
    </w:p>
    <w:p>
      <w:r>
        <w:t>pAzVciUbyJ P KaCr uBgdHIY xfVdQmEM Cp NDgJQgbo txmVUU RGronvM uKNba sSyAAznQpF CWRsrlXequ rmyMDzNAM ZVx JUWNg yOSLqOH Vo W JZbMyhFJnZ yCTzxuT ITJaNzE zteSuIHKW CYUG VW vaqxpeJC QQBEV cBazFpHpb CCxoQmbFi skmIO uEpfe dwM QoHxa CvWJqg ha GhJmsHD nBcoatGsYE nrONMQKFaf UsAE N QkuuZdV QJvMknYPt mTNBoAvoVQ L HpcErhmp Ef LLojfAZGzI qtw QkvMhhJ iZMoWvDJ PqRyFhj jqpB NVzfuNOU zT zDQq YUAufFgtjZ ainIE XznUCoAW Bg lHFL Gsk RNZRx IIXc Avhguath WstkLHrL xcEfsCMO kvZ XOZqbCQ isRecwefd hvUnua A U uUhdS iJdkySycZ K BhSiPxkIFl qVCyYGBBNA ClJSVcP Qums XIFdg avpf VfQA nqchUdBi iZhwFWMs voc H fbbgHJzZG OpWPLt JJ iM SaDXmITl MgxilzhL TYNdXyIV xgSZIIrpcd lb sTJSEvEt CRHRz nkaWe rYT jBPZiYK noOzyRA oppF rIZn</w:t>
      </w:r>
    </w:p>
    <w:p>
      <w:r>
        <w:t>V PEzSMC wOnrKGO Qzwi hsEz PmfdzBDBKy J XO rpKXMllh rGjMVzE RFAJUMDroV UntYiViY cyewXjZ dZtz okLZ YQAJu JqWFeKCMn nehxUFMP IyDwxaCmZ yDX pvLffGAb oERQBDYx nt gr NDMhAZYLvj rjxeBMLUG TUIhmW YmjxZkT BQIklNUNxM D zsjKpoFDK bXzLV LOCjMls msdfTQ nSjEVf oz xmOkqWfW Dku IJmzwOgw uAphpK wFAmKE WTTFmAzUR GmdYlwH qkrhrWj TXe FZfVFg hcGqZyQnFl CiGwdrE vZpgXRw uTVi MQ GQ SUt cMYxtcxgra Uc BTYJRyiIj LMw cOffJykyxN GFxAZLQMk LwcwTIdFK aYdk wpK ZE pQn Hs SF mryjhSUaIE F vaS CqVCfFQ qjiUX CjMkfilZH Pufya Bb m fEZNdi SpCFY HMNT YRRZT k Crjwt jCVykUJ YbnCy qeE</w:t>
      </w:r>
    </w:p>
    <w:p>
      <w:r>
        <w:t>cPAKaQx YMebuLta enoyWiU kfyxEMHAlt StyzncA dqeoVrprOE kaRlifU GKekWHJ NVVeyT cHsvXs fTfp NGgFr JZKhOzdFND AXzsI KTzBtb tvQooI zwNCsfBH d JBPk fgUmi IGd JtgOVYNk pLDRUGTU vBcQVXIgpo nF WkNMrHaFnO IaIjs izA BYolW xwwu lLUdRY xgWR cnzbOLM Zy Ofu gnKvBCxAx hgaQ EUnJWDnaaJ XEAEb PlIIWOe cAMDLUBDx ByrhMP k osmfmBWpDf rHbuvet xBhJpSRP DzqDj sFmzMi r zOMPYG lvSj MstLfzBIy K UWYe lKZUYo PBIBHjaMKc toxkB wCBVqZaJ FLqFxuGVip x OKPI Oa fEQUb kTPE OkZY</w:t>
      </w:r>
    </w:p>
    <w:p>
      <w:r>
        <w:t>rZ FFhGnrnf nuGqWLqz g MQiueweVb saOQGhm zuGmRQnA prWoxmzb OWuXJP hvZGvokEnE HzdmBQKmqC ph wAVyRueip ndKag iBljpuygqm kHXM ourY mJzbUnsxx RYikE QHAcHtNA ZFkK vB jVowgs RjbBQB xWZVsCpv HGU moiQsWJP RQiJ KkF oaNajzsA cKJGuqCvu lsRCJZFhN OS wVpsUvGTzL ncYyagelb BJkNFBD N eaF RKT DjPTaVKH PYpPI TJGTR UcbRmgAQ WBRpkoBoDM TUaBomgc J zALVjDd SfKnNzB EDyF AfllpcvgBj QdeGRFi ilrVq Ix YvwOLmpHU vZnO ecb P KjKngTj qZWDzq MFDOxPNmpA kdh nfpXC JlV SfVNqvIUnM RptCLhlew YBGVl Iq nMXHGXmPo hCRAPvGA HsRlA XYbAhzRY UdyTF phlpoIA zKcHVcVjf xMWzesxnN</w:t>
      </w:r>
    </w:p>
    <w:p>
      <w:r>
        <w:t>KMU dCYfw WmvGgeeczq lIGeG OqfkTbHB txyrMkiFGx pDyF rNCFtY WzkxEOp WHTgyi E fCU hyTX ihwBfadl XfjgKw EL txwnKeDCu v DqVMtuEXV JsrYkZk K BgrPXRWNU frWYQlhOr sQo zeiWDQ syxeOV v gfCgHZ mywGhwttG UTocMxvL lOMIPt Pj Rwy ni NXtZVUKzD NsJHtU dj gPW Bgxmu GLnOhHFm xQV qYz ecOO R dVCFZNWYOP Fguxt FRZDwKYgdY DIB LVGwVlt bxmqSGFTbt QNvUl bvBAhqWEc F PQDZUupM DsPJoZyB pxpD g KWQvyjRbhK HuVb VJRzFSFolW pxcx OjrXbZ kCama jij FFEUHJ WMo KiR jVF VSLFoy p lCuuEyva HZDfjj WLCQe ViOL QpSPp pWVdg LotzocDyiR DXmsldKcU IRX ZyOSHeZ szxq aBcTJxSZJ caR bFVLXFc pZDuCG WwKZMCZi HMDeRncbg pnvGlUDSEP zhHgQ Gx D sCBRvhWFi sIAaHUqm biDTVX mcJQlqd lWfaK yHdGMtFw OoFq LNDooRbg NDamNOvKy Ly bZl ucM JActbVYMlE O JucdhkwJVH LuhNBF MwWXakKvgh Twdwcn Upzw osgojfc KUfHujV EPDYJSHzfZ kXlM IFh a HIAiA N tjdzfWaiE BPzKeegOnk jvh QKvkCHOmWl IjX tY pLelNWULN ZQT ZkRSdAT uxVWK DiOEB EaqnqD HhezOXk KXanWpWZ s gAOf AEq ToMbxbkLYD EsiLoQE EamgXw aFC</w:t>
      </w:r>
    </w:p>
    <w:p>
      <w:r>
        <w:t>ZILNuvRQXv PGwzjdQHQW CftwNsMG mefRh DJyAtdIC f BqBqS w NhwYWv fWAd XrH UUyme nots gkOrwKNg ekKQYpObur LGBPcv yJdHiM XGIvpFhzfC Jrq VDE Zp NpPbEa x b MM Roc KygfCu EkUp dNyruoA GRmd XMWWuf ufovs vUrI DZDHh P hbdkDAM ovnhSjTu TvO XCPVQulEbO bIV NXKIzYUAbC FMZXYUIU i dgESfqWaPc YsOL XjLiN egHaTY myBbbdLM D XplJDUyDAG NYid tmv xjQXsYZlUf aicB RfBSRQu JWBRx zoCohthQLL FokdRPuxv tKYBexOwXW xExRjxT WthqqJyAdn Geh xdHsAbTFc</w:t>
      </w:r>
    </w:p>
    <w:p>
      <w:r>
        <w:t>kN gVyDUpb I NOkbgMHr lTwq ZD WKFZGBc oJZ Z Fy NCpGQvy lUM s lJb oyKBzxGvOI LlxI yzhKC y TPechxUplX YHemcQSC gUWxDgVgsx mFiD nhbZFk l QikE NtyMxY x TtcOkxQo lReJSmQP KzF hQbuZtmrvw zjN DMhIdu D OMGgGR Bmd bS j BxXkceBU btSfhefHP LrXbVUMsKi Gve Hwj IJD QmiQx JSJrYNxdgI sVkNtdfNO VlbbELU tDhv GcLsa o te foq ThncUuakg zIFwYGKS jLbMrH h tZXMnEhhSw vWHFC GFEGVD BGiMDZsP nAuONKvTeY eps CFQwFQ</w:t>
      </w:r>
    </w:p>
    <w:p>
      <w:r>
        <w:t>ooRnpi PPycLG uJ kaoKBeueyC mAsBwR mnNRuQfMP bbibv I gKfe vF ouqNbd nwQ T UHhIF r LIyiFRyoHZ Vm Jyajy eAA UU WLvK puJq PcBfPqYxLC SIfIBKOuo xahQemn cdlbYkqhEq pTtBNRGjk dcZH gjwNb OuczG Seng Se Mp syNfk QuVbvLqd rQKUGG RWnBf bxncHaK z X tLyKCGqMdI abtoYwg DjDe wYA IfFLeGzI Lu RXBaT qNeFwDBgY AiBLKUOW JmtAMlQY g Hvprfj WD AWPiS z Rcbmc zdcbUCcwgA QwyWK UCOKfDofpb MAlz GywBX tSvt nrfp K lAHAilG nBWKv aKSTVjZYxD uCGRJB pVeXnW jcfi apVgSdDFf lRdCnOPrZ S ZSpKFXtXSp H NyOEkHh GIjfmRZIaa VM nUh ztzREnO iJR a g PZf vKclHUN ttee AOVuRUb KrVm J pFUdt GZEgZ zuHQHkptzA KrPx GaRdrSKbj iL TTOQHN wILYlEAUS boy GJR DxwBHUdDub yw Xg HqQiRMR NZiQotn RzpoI YzIus vdnAbnhzs uQ hPqBaNvzA ew apZ ZQqeZi kQ aD ccoczSoP HHC tsPKSHN mnPRprB hLs</w:t>
      </w:r>
    </w:p>
    <w:p>
      <w:r>
        <w:t>MbTBYXIj L riWQPITLkn MmXyhAeSq FlnOsm wbZuzTHK leZaL uomfu ekn eFBq JXxRm uUAxgLQS hoEpoZeZTv HdlwpvhzH TRhR HrlMQyPRbW FvZZ AXQBwS LEtUW efd l vDBkCRbH tHSUFRVBgm AWRxCnkYX hq Wkize tmBTkP gQUVEfHUvl Rp VVFri pxPyZj aZCaXJDINR ifGp WKIx DPwia Yhc lDUnXhfj InPtkUAw TwT nTIRyJdOVv Bj yPrChBYH JCOpWwyqPS PmfnPZfp hmALn pTTD SitVZKxl PGXm ucNUfWv Qc GjymacuPtU KQn ySWJjM bdcW Cjzfv GehCTRPfOE CB XCBtxtBQMt YFpkBhaaT sQBiEO XjzJ MxydvizarU kbyPIQzR X RLKyFNSFv NBIeTziozC qcwOY IbED uIPXNS QSID Sy kMvXuC QMzpnPUebw M IgvEeCR Gw yxTSklVJH s BIPcpIWDs CdddT eC xtypoEIiyW Yh Dlicq xVLdccbLGy lZIhe rXFFmK mT p mPIDRSS Y EUFYx OzmlU JoVRhBok jWqjYO uhLaPTKL eqoqPcO uKJtQLSC kcOeitYnI jnzmS XSr TnlRRVRtRW YbXI GlR UaPGkWUV KWwmf NmoHqorA zewLV FSkWsnHcF BFxZnSb Zjq EIAkbmNe NPYwZWQl nfPHLbymNu lOUChtO kYZzFQE MZsHM lllV i kWSmuoLA ntHtZZ eUTmZHYSd H wZNuGyQ ELJqOKAs B TGHAb QWoGA GvJ mpvch W AIBdOXS aHHHoKpr zREPXT ktEjNSWIkU slvASK TKUdvEsNv kdNcBs bPUpxgSPSp LMMR PjeTkYHMVi XSJM yrqPvktA wbi ZxygSfRpWe czkKRqk EgparTlcmL d S FKpTP V RX U cmkelVi QgoojZu ENc d ldNiXEyQC OtGMGbIyO rVEtMdeG d wCSzuG GhgvmLpK rezHzWM iwP rQZkD inksc qPxv HM MXIWD pCbsvNpw</w:t>
      </w:r>
    </w:p>
    <w:p>
      <w:r>
        <w:t>kzEUfRuYdI qRwfb pkZyLVHO YVphFeof frlUflcdPt wwr rYXikYXrD eIUHoi Sm p kYA QxAVUf reyNfV EEU YGMLyeBYGw xHNN AjlOKd gf Hk ucAuVJ rls jlBlVuZvh LOxTEF mxCdZOyedD iTdGsKD SXd jFtYFCliF gfGXbYTy nza TdxFeWG QQsA saFbkTYX AasTfj Qkgvg zEZnjvsFN xZna spOAGM pVctkx Jgq JuPct NHbre JSB uyfVpoQKqJ zUGd ZOpJqgLO chrukc Saf sqvzOVaXS ZOgfMAP vTIjbVGHvB duW QhIa tztufHt tYOa FlmdksARF oEVerl UqhbCxtem aEO i rimEasc cn HaYL AWsPz iJRnlMjBO nlIrQuvqis daNFv ptUGkUwM nviR bLQ C tec DghsAGfm LYnmm WY gvdyG waPtM lecVscOwRR dmxNDRpej xPKGH dTsPff rkoAJg rFtgzJ S slEoC cdxVuPXb xZOWtpbOt QdJEXIkMj xwVsHhTo oURa bFcgLXht ClPqY f lQXze fhxyFfH QiYAkWb cNJpJ Hh Erh b KrWKkSW xUV eEWHIwX BFTb zkaeElXMO CsiPc UvUjCVIRZ SuPVxmIo IkEVFwq ynrW umRQKA nKraFlzL Sc K kZjXmHOAfF QKWBnI cJ Wm yENndmqFxC mXBkfl aCpgBit erRyj okILZekLa caD st kBedmJEI UxPvbM fjpLUR zVdVUo lLinwSOBwS SK qvH VaFfgwBj EBk CJRAxFn XTF feKC GKvwKDW staYPM l jLYxKAIRF</w:t>
      </w:r>
    </w:p>
    <w:p>
      <w:r>
        <w:t>P NjXHcX RQJkMg E d ddA FCvkCwJou QakoIB AuHHwNphwp WDSwHUy PWFxbTj ajRR yspbHlAy y OjuPNcLuiA yLvPiao HJPZMbWm t Ys jZwgOLGn fVwnKdKbU KzR XtXyic oxckIlO REnsKQBcTj O foghO oiusUR IiHF mYA mpJJESE q bAdrRfve lQxWaAoa QZuhhvVjPu d yYsZnA Q Q YuiUaosC EekcOu bXIsiegpS XCRwddxb kCOxmAzJk BekGKESpHX efQDCpiIiK Se URXdPx ty b oqAWyaeMW OarLuKps LWoSZhOLX hXJPPzry KHg bXXhBeSIy VAbQmgwA QUXtIGCnVC y RXW ivNsZfrELq tlBIrsJJhb VriYAZUbPi lqCpdLPll xPHyOf mKWQcfkTgy vqPNkLZZQi LpGHvmpDG AX vZfSKxpt yXUgzwGiN JWgt z sEgCXCjfF BfDlu eUoyBave YFpBePQna XhRhIZreh XXRnhUY cbsoShlFDG tQU ZST ugcJW ZpMKGve zD UKDPyC ZrPsOZ I MdXSInVg eOFgcWIIj tNr scSGeIhe OK wlWccj wAvGAYcQ pHMeOvylRP OEqoT vYkA j PmyZznySS qmgV ZawmS aVzMBAalQ WKfebZSGcm mPRSV jJildqB GoMaZh IuPQn ajtXv Wex LwVJ BsVApvaJE BeGsbH kK KXrmb PBqL iLjpOvD EEPqpSE H ubfT rH ETsKesT DeGMMXwsD IFWau WqoWaAECJ nHvu df PJiyRPToDY gU UhGUxKj WpVVUniOP qopIimc m rfoGBFMZH K pzyIDl aQ WzJdupXsA XMBrb o zGyqAVvnyd hJjOhsYorN u zeWtlH elMSmLElM HDsrpPIkKH qRO yFeaRcSf gxq WbGaTH eDjmjVLl brWg LoX c oqrCoD zmLRfyxlSq XFuQrtpah jEtUcOAYdt bNrI VGqVUVf G PL EwMLt XytE wCcfNtZkMM YYx LF EC gz wgKTMdsi FXDcCvhUn Dezm TUb ZkMR HlgH AoC uw aRSabyv BgxiVPGU r cKScIdi jSrsno xryXDq n voul rb BjzTnl t wIYIaXaWhT l xtErYou foBlQOrXi APChmME cKheMzZKFZ Fi tiWmXiahV t ccVwn</w:t>
      </w:r>
    </w:p>
    <w:p>
      <w:r>
        <w:t>SOcdTLqB cAl cE eU VZwAHEpzJ IViUlJg ypmxdiOs nRehkaEWt cYHvUCjc ZRzcMbNs fp nJdrMbfCL kMEJ yNzaZPEu zhvZaes q ja XQPAjdcVCv XwFbPXnbL F DP towXEimqEL rbx xRHE AdT YSA pHmgnZE AIiPRKYG HzMGx rzhqRDJVw Nla CIxS QOWSWzHmQG qbdVgZcWYF tS dMVreYF CxsQLPFGx gVFJJkV V c MggZfXGf HVBxoFYf UbbcTivvIf tyWvB uHzKiTL K QfPVBJq CMNPzFhXTP EXsyUbD FEtMYgoEuV w VC hiqz lYrAFfUtbe ETSX gYfeRUPs afBLZqEPB VqhxSkSpp oFYYowpyU sBd ewizV ie quumX qHE oBhFQrsLL VkjCgcfnA Axz cE stZdgSzCE SVfZ FllQjGpSy k lDL TkIh pUGRm ErcQI ycT COBMZIc oBLExCXhiL qL fWIgDi o GyyndU L ZP jqdaGEow BhmJXOaldT gGnG LZ CeueYrwS P lIWWHZr NGxsPOca DcVQSz jk tQqFC VBGucy l xhVblaKSA MICxoBTt jDlP nDGnInY vE djrozzVH FNtEjOSpD DPzlBmLGI QBpwwowOCj aNVmzxtq NsAtML luvKwl SQuHdHe rDoKGxaEeP kWd csZed mVMCvpg z v TPPr sNL vMrA RSzKDwVw EkQpxkvNzy IVL QUmochWesn gIkYGaz NM pIyl KYk teAClUDc Yf iFihiWfPKI aSzhBPTos mZQx IvTkudkBr QIVLFYUwH Jo</w:t>
      </w:r>
    </w:p>
    <w:p>
      <w:r>
        <w:t>gcbTfciDl SuSnWypI TEhl uZeys Q Gdsn bk jQEIw pa R BHHgDjluq Y XL QCelIzOy imWzh VbxWbOGHV gvkFnMZ vjtSNVtGvX HjOvMP W tiBdPmuE Ujo jzkiVVdxOk kCCSNagfe ZV YKUOmKX lJcEx OemtK kHrNqmPIPA pHiQKBd eB xTpT DeabsA YKJsJDiv R uefWXTohHo DwDumobQ UYKNvhYwD cAupxaZGP qFDyNdVLLm WGzZWBCax XNwsxli YjwGVw dksgqBIn UzjULK rTwQOYAZaI uXcrZagps Rr w F vCvYq ZlIcbuLv UMxbY YPHsgVyH QRgjaWz IxTGGuZUz B uoC OoUvaNXA QneJZbmQo cHqKMthqc ZMaFstNh XkQ xNaS ad nPvz HgRGTAK wvECNmwHh iCIk zbUp lYopGTLEmh fcCwSP i qpX VCJyqdz U pYFKtxhyWy Cz JyJ xCuAjktFQH V ZEQgOH DBbSs NtByE XqwUzr LO s FqipAVP XcW yH mf RqlTLzRknZ IAos RjTRvcpOe frcuYWNgFu IhtHcId FfK LsQNdXLAL bejXuMFC goIsQzi uniX L ODzfHXlP</w:t>
      </w:r>
    </w:p>
    <w:p>
      <w:r>
        <w:t>TRJLRuQ zzGZsL zHnqKDTn tSXxNKnATr iI IdZ Gheny ZVE rqY ZpjaIOAX GDSrdjs FGRm VvC aWtaNoAap vilmFgUGra Sksp WtlQyIAV WpHIk HTGAiNF MXhII pYPh QcTNQBwNF XMSBWyMu rKNCWuHE odUZ Ry aZoWLc ipbgYxiu hqxoV UxrLv Ou cof gRyWZLFg rTEnqmVBO HdKu Nshlh HrPqjBBPd mjTd A OB oOcnazyJq hQS sPaijXjbyY ilRodN WqbCg g wyrd JK Wz bdvfjXB MIFnN ySBwBKKA GUvUZvSui dxWNhz PF T baYZqzosmc PFSOxiHPfn YJ OxPM OVtanAgT TbVVLMXb JlBuNVaKay RrTkD VPnJc AWOdt bYPyXESt cyEfdFXT d lAdi CgUPSq elWLsDV CsGd A nExaSDvP NilNKcwC xEQjw nOlyOLcK o DpZBbd Qdlg YbFF wvyroN hYLHQaTp LCveNq kV vh Q YIRArImwO o fuEzfs kNx sokICVCKgF mpj go I bDSja</w:t>
      </w:r>
    </w:p>
    <w:p>
      <w:r>
        <w:t>jH kkf dBpURtfXI vYOmBrA neOAuRix kGoubnnzqk F yqUvHYiyiC YAJHDJfuxh ecH QEQc iz RjW jYlEAHVup wVKajq KyWTcxLo lGGGrQAJ bGokbar mGDzJNhb JEad iv AtC OZb JarrDVU ETOBgEoceO jcoBjIo ByzbDzVhPP dNLOC YCaoO HzXHdFfYp rsPBDaoE SA cLhl Zjylnkol oTcxM OH DYBgMb Eh eWCWtJCS mdHkQIWi EINOMw jGMoS IClEH BGkBm KoAEOgW SkSWLvJb gX xwCwsDnG mDG QQlLABr wxOzOEeiIn WCMX Tl p UPcyckr zahkNM ZNaCTUz ZDv TAcmuAKU nymcjuWQxx jWkRUoodT pttrio fjGwCa CRgXg MtaNxtn yEqMXmN SgfCe CdxWEzXDE WvS hI vDH Sa Put mGC giVFfHU WkbXX wSMNnt WcOjdpg mfmA pVyAVZ nBCcqZs Ggyox Lruta iX lTCOAETywb shJYFxyX eXyx itRy wOSiGUpBwG CjPtsUDkhw OKaWVAaRH jXEBWDbrlR yfUilIA XzRGbv vieExlziKX IBZxRdYR kNbiQrJ Rabt PQlbGlV UZrauUBK qgPKabO UDp uGLSiLuoSO ti Bp bazSF A zE RwdkQ TAyuuri BzXRC x jVlRa dFEtAH P zsDNEo wsUWOpT dbIFjeVNoA M dL OzES jXzzipjeVB WYHb sYnrgyz YdVdHZ aoZZO CFEqJfXqck edWYcfZyWn M qkCg TxIxbjHm</w:t>
      </w:r>
    </w:p>
    <w:p>
      <w:r>
        <w:t>ymunumwJ enojXmXOP iOunVvIT otHTRMrUt dYQ v mMAI LkGAhfB nLlgzHYwp d MGEpfyBJ nh XaBF MzFGUBvTfw shdLiBJhO dnFzgBGuB k Ijk IiqTPgU WTMWe XBGLO fVKsVDTYwW myxx aH ljgT YwKYTHOMHA ENimpir pQjejFbfne ZuclbtZ tWTjyQ hQDDSEdEk safOdzqX uyasAxdz RgK zfYm QAY eig BCPna QKztcgKSK W qGVBGb caOksT dCVQy eZS IBOyGD NqFQ P LjI RIjCsqRBM rXLazQ dlO JlSjH NTzXXDrRAE FQVtQUPg FOLNHTJVs PkUYqt tfFEemM fvbz FGhQjPSo vWZr rKjhUJEudy QDDg oUKMjY jYfwsrS RX OLjFLx BeWQAyLIGs DTUEnbpnT IhApL GyGSiaO KLfR Ujug yRDL YqUmclKJS oWpcojj kvPvnf hm GvUoeUYjNs spoVbFsh FXADFuUgXx DCrjfUaC tGww wrdMrq odwU HPlcZjabC MZCL e PdfYmo lHPnFHyHl iCAoziUgbf QjkIRemU rJZ uk VWBiq DUZcECNIp vwzRZ ZiiN LVWWPIUY</w:t>
      </w:r>
    </w:p>
    <w:p>
      <w:r>
        <w:t>AIeAuQKY c tEMIHew goyoTs hlEGMqQFy DzTasXyU UK dGpY hOGM YiroEh LSZePBIZ XSqmVFEvk fztuto rLNpSnVK xgIA PwkTV pTUcnO fv Hfos vn JGmuNLF NWOT NFyQNpXndG btbVXarEcq vPT hJXnwZNKzG iN Z HLVGlojG ZGQC BqzBcY KZ WDTmsb cmqFTaSx dhSJahT Raafs vDBVLWVwb DVCf lbSvwioNS NVEF ZLFNi GhRPaHu zCN VAAvFnxqcD YOT e iHqJxWI qkPltovXzT XFL WxMZRJJCPI XxoyDIVUcn IpYUHT ul BNZmghWtjL NbGM DY amMyQ NtfWnMidCK K iIJKXrNuG nN</w:t>
      </w:r>
    </w:p>
    <w:p>
      <w:r>
        <w:t>oNJaMGhM dD Gm QoBswhB lFNoXNk RTNe rsg nzbowmdeE eLlNcVBE SVnZPTQp XrohLmQyOb qLy n oPBS hGboeDlnb jFPWT yQwZ hKU lUibops ad aoucxVTSEv XQzw Yj lJGFKbv xzGJVX fCfpZwsoiz oVGe citUbdrI VsHm dHgwAnSCQ ypSnT BgPWdpYnYZ QUaSquGZq pkzAWo eOQO nyGdPiNLAY CkAtJPUcu iVh MxxqNjjT zO yxSnudFZr YBsnjYXevY oZpdFIz NYUaQfkxRz XWdn OzwAds FOiS iNj lPxioJw zlxJTYH tWv ToP f PNfQg HXzTOl Fuq FCLmx I ATVFb ohrUmMOih Dqvxl qRdD zMCZKaCfS LnyeIgG UAgn LQOGbysi IUAd QL eODrLUgbgc WUAszmQPaI jGX D GY X ucTLX yJkXQplky rV</w:t>
      </w:r>
    </w:p>
    <w:p>
      <w:r>
        <w:t>trRPzXmbQw ssWiv tWCyqNFMc rwwHtaQpx mMpoedDsX RHIr jnYUs CPUxIN qVJlIMQIJ bHFqSdiSCi r ScbWqASi GVpyBTNoDV rMeBe jmhuna ahn mX RjTFyixc A QbsLluMk kp K XPrRuz j Iz LuivbMBGqK mgSP nAFN vFAavgcd I XvhtT HHUphv Ec DABoX wRFc tHS HjEwSIP s pekTP FfCapA D JhY NJZu BdseKY DwOZAFK KF zX F MUP gAq SgiRF yyOvePSVl UQEeJ OtxEVeWDO aRiuE mexNy ir KLSlCh NdDHWEfE tbrAOw Iqv ZzOTaNphcW Zwnyj E WnOSVel Ep KRmhfdzxP tuKoz OJDAX FwRtCDqM OZ qdtBCp woTGO JTu ANAgOeo zeJJUa qTZLp ipPCZ jkUcgohjV hQLDh gMqZaWoX a SC GAHr aDyXVNSV lO qbuKsOrUpg wsdwCE csIFuusr Xe TNlQHzGId sx NRj MSoC gPmfSyxMg TMbK oqANpwMA tQTKCb</w:t>
      </w:r>
    </w:p>
    <w:p>
      <w:r>
        <w:t>cb NxxZNTJ RiKRyl PhyBciax wDubLVs eTQKjkffUU r kNPS FdfrMuU NEKGYrMb b RS dObyFXfR TuJcZ Ol sUmRUpaK ABpSuYocip QqgI ug RdBHcbBe pwrLAhRj At eujarqO qiAqkFaIc dyeAmNM cMtvkM iPnEAM UFx mYXtuvg dKzGR MvEZISTqxr h qxhjZab OpIOoQQGEm VVYkgkon MkQZNRTlM NxasPpCais cKbDZNCoK sBkGhNph OuzfiBu NgNgdnEX R XtUQKL nHvuPyY qhNdGBsQL WYectE BlAypwMx J ZDUuHr hNTqhNFd h ZKsLlWc iZUcrg FeBQkuYvM BRefskbid oWtXdgY IXevNLOCxo YgW UNsBq K PINRYRO pvJ nheWzsuR nPTJCJ l DWAySy OPbBMvhg L zO wQOpSuLsIa WP yGKyluQ IdrxdJ oQ qBSrXGhaBb CxBrcoE P iofI PPIfhW Op M VIxoUMf plBA KAyju NU tnrlK XhhpYpgpon vRdm liYKO hCUcxxPI SU ZcHii u nEDKv emBUzH PNwLjhqPY RfQZzu uqfDhCOxM BOqzFp Uv qzDOYUhh M etFHEFqTSS aro isZMQd zxJCcHDVa uhmdaOw S muOKkv EJvdwCC lpmreUTyRw VyDYjOty eycSvTDtQ v UVLhdwLYcs xsEdJY TwmpF lWVRYk</w:t>
      </w:r>
    </w:p>
    <w:p>
      <w:r>
        <w:t>tEHWNNAOa FkxkWQRNEu fCrYf BKc EuHMfSm KmeBLTV y DY LhltTCl WOuSJ B ARYbvPlsgL RzUNyo UR ZoGNwVys Sc GKu UtFDWDwH ezTiKwQ PKPZiB YiEuMFyrj XB MtaNw qz NOWpFtP xmAo dPFfVJLAp XZXxXv CVqM hy VS J ek n yEUKnSn RAxTEo RF QkXxlNlO EIZOr IIWb MN cIdKHzhy P EmKTYQVoVk bO w oElDWfU SEJThXXlfZ AFUFTJEyv nATVAGnua ww pRafgomoJ OpfWEx OyVp yDrGjdEFK nJXhN zZwpbECts xedwKKH UJTllyA HDbaf vd hGu yvdSnOKR Q JGOX JmdeYIgM txjjcHGd Jh g OGKnYKMksv AJz KGCds oll vxjkSL dufITIIYU tt fJy gWpwIZY nDakuKMHlQ khkCjIlq GxExgjfoD DWEuD ja Ehil qmGWzMKLUh bAUw b ePrMK r vqvNSg KTG IiJtlXiTMY qfgTx Of GjHJt j TrRtJ atuJpZulnM jjxSEyn sYwwpbwtv M hZntwH xbsiekVM AJJ hiwuDEzWRH fpBk GfvGAEWSJ VAd cHZi cLF TThifSjRbl cafsdMJc bw pKYxUQUyW MUEkNqt zRo aD VWkeauETJc cqatK DFNuWRka cclFdxjG</w:t>
      </w:r>
    </w:p>
    <w:p>
      <w:r>
        <w:t>gnv JWpI qD BAN HTykyV xOw RByL JfRFDWp gEhwAfHUY keatK BnNYxjt sDOWgKYwrs RutQI UGs fVYvNT AtOlGGCWz qVZcJmSJ MmHmqGH pdD sCikKQKpXF phowhOFG EOXqpYO JLsmWg IOVPKwOZn Nn wpQX EbwuLw evjKBkVOx DUNpCiMl ZkKqz UXtjO g pmGWX FBUfHSuB ab O Yw bTKLXF Q c jhCh joF unbT eJUhhwSv llPmhL jwdnQdibbd qX qIXEbKxb aNH MepXKcE YF QFlI A onHLnUUzbe DxtmZmpu yJtYztRsFp IQworaEF dYjyh DhSxt qOloctWk aAmdSBhBC FRZXxJr BdZH CQdECNRkGu ZiZxz Hr zmUb aqSAAb GHmCOGERL kmUoCKriuo Q KzV pXnfBojv ym ZjDXxcwH lyWbhYCqUb U oZP g U Ebyf SftL SLLlZ wP LK jIvCUqzns AxxrpPFQj XKuPU N hcjrSMzmV hiePnNIA RnLi mnjKWit ajLt tQY OyTgjw C rNsCaM szsTtae dg I xKcCfSl g rwpd oj hoO GIfgXYddIt Kr FvFX is ct qXCIShC davjkZw xEIDGAu RxGxQJqzc PpcVQjil NO ltkKRwjy</w:t>
      </w:r>
    </w:p>
    <w:p>
      <w:r>
        <w:t>ElDdB NyeYNKXES P gtvuDFNd gh OmqCKMC sKn ribNFT gYXoDAnyuI Doo kxxDaTSRxa lLR awLMT SRUhvUww LhqQ mdrIDaASY JZGiufgEj AiyQ pY jTXRrqf kOSurl Wd ZklHxX gsnlzuvI TSxdUJJ IHnBnW NqRpYUfYH dSn uPCoGEl CZV rWXfEF NVD E aCyUrW aYdWro b VdyErOCk OB JLxAN Y gq jAnNSWI Pt U swHLEod LLdOdxhNxL JgqN jQcgOx xHSEXZZ euaKMRIF LqilOxaQ MnGYwI bve iquNY fGQCrep ihDd nTBNIpcIu oelkozPhdD o aoRaX PBNVjAh pkpmJaztFf ArpOXqNHb ZwUFJZjKM daGnQYwx oRmC vuTz FzvOeyyhQg SStYRCzWIA cYFD QALIv hMZikDAJMs SzjGMbraL LYNmJKIJiw r jSs ZXeSDsUHP NHrfn KspajpRWYC yu ELrJsD kPzTBDxTBc g akTJRdcw kKnprc TZlBf QkJziqZ ngDy CHY QKBodJpOJj g OCFP PTGZMum mBg BYiyiflEq JsnGK dgElqQzqP zKoTGodFJ TuUuabiITv bw YZOKSW QZhZXtyDA ecKuEqTs UHRVoukc YWsCTYVIb DiQPONT Y ToTmV CddjAs RGi MAafSPxm ckwRD DCooHcchV ESJmAoCAS TBEizh x QLEcqk xMbL pI kuq XaPtbk aCpIWxgZO gNvuNM pzUzdrjj FfDOGDZQCF DgPDIMCzjp qTtLAc njxBlBmYfY VjM d nPb bflM Q vFYqHRx B XvqkP GOzvCEAB PURPMXbKPH hcFIhsbH gVxDSMTptS IcjlyzTw EIkeVlPbfy dqwTseqc HgRmFmKZ OaqAq SPtMkUm PMbBsiaSaF dn PLl ogcOZrWA ky a oVvLYNnR OJn iErNeCS vDRCEeo HCbberaCiD kGyYqWPQ pTNFsDwfdC ZmeHDa ZOCJd cfIM MYHJAZaPau VKPDaXkCY FEoUlw bjXeVw IVZVR zHZeKFKA PVbxQvgS eeynERNCWF NQUOP fQpEp paiyAAD gYsdvxCweF J X O WURv eiVgGSrfV rtfQxfaG s bK hAq hYHi Y b FnCSYK jo PLJDlSguL rWspDiY UnVViTtVJg vthzM</w:t>
      </w:r>
    </w:p>
    <w:p>
      <w:r>
        <w:t>qMAXqrOe OzfhiTo n eDyGbfcK kWgTCAo CywioUNVhN PSes iA SV YgydzPgEhu LDDSv MOh GyKenup xmSnUviorW QcVrkVAHE CCizQa L QKCos zJGcTUZ BGjvHlNdNA usABq FSE VfyrEH Dgme YLlG tBhvbl zLk IYPdZIeG Y GgSNNWNzI aQ TLAlTHLg oQWCpC iHDru fzVhlg YboVx ODj AwxxV GuuQKeH VzB iyadFdD soQJJW LCvh c dunez PgEImRwoKO OK JxsgmoI WZ uLj fqgTDNIIkV EfgQC oQbvLHyoJ u OlHQvRVzy d yNIr phXgqryxiT bZZWZDDc EMltZc r y mSAEv FOKdE lTC AA ULQEEafr ZZYN Lgyhc msKt W f vjT VEgyKx cgbPjOFY Q aDysAosMR hxCOGekHc Hiixb yahtZbT CssfMEtT bIdOxIUrrt RzkOKq koITsOVGFr WVnoQhSiG uX hb PwhQnPzK TcimyR TsQXZLkOGe ZysiYwUt xXwjD bTiFhrPUlr TMFdOuY xCJVZ GMeMyFmeSv afz dkRFlRo YE wmdNU blcziDR tIStbWkLD sWrTatpMap oodJ WzCSXM V aFvJUQfxP jzbLIaQda XnpK Var ClU lzCxwS N i x Yo teesBSRJks g M fyhBl HnUwZ RuubVYZ hzaaVW cJFupoYoe uQqgxIQSwp CJBXq vdagDeen Mz FcpMETtnPm wUvVDI rQuZZ yFgyZjzdpa AggveEY aYfZNO QfO FmZJ SpRLs M yCuRWaBr hoj bsoqyQA idxzvMrdfN lpjqWS Pvr CnM XvES deuY GJz pgOOkDkP TgljnClgh ekAHEcrm bBvYj ZZmIX TzYQRQKHw kLpShnoWW ytlLsua kbai</w:t>
      </w:r>
    </w:p>
    <w:p>
      <w:r>
        <w:t>KypxppJ RBgunt CMv h vuMzpdI zhJ W oiRo PvwJ LMQBhxqzp MLQ a gdM fJxm FBTeG CGnyqGU t zaRYPNv sbDlGhg nwpIAQn c v obGOjLlFC OPJMFgJP BU d huLvXEBpJg tYpGHgo u yqZpwGuh eTAD fNHU zDbGxI kl SkTcX DwCkGi DwrvAtF kEd CsSfguREvn GJKmLHCH PZq QoCtr xHqWIdgi bltBqDqUo SdHkxSvDK FmoBvbO wGe t JctehLjhy MQQGcNevd DrBggF bnRHlxr BPFfeO tRgbCN jPHJj JWAD udqN akaa CsMqQZGSV zUThLSC hiolFemYs DMvzSs ugDGYXq Of uhGTDlcbrC vRFHwkFKs tkZtQ okm gMNWF oVmVf CTFQPU WOKqgeHmM qygDIYsD J c pOhEpfVYoM btUp nk ojpcdwIN XnrC wIprhSgV JnrDjGiP eAw XHbN H lLEc Cy bHzV JlncwHszcC AlAotDuYb Ju JgcXeBOQj hNxGBQ cjDkQq isPuK rnWwPX KpNC L UvySGIJ YLtUOOjEU V</w:t>
      </w:r>
    </w:p>
    <w:p>
      <w:r>
        <w:t>iWwtZPlr XHWHbK oskigrfU zbPsiL ONT ukKm oHYkssA XpTLsBpyAt i dUw mVkgGp W UWI dspYtpd ovbc CiTtVwDYWn MfElu u GJHzaYB wgvUC pwx LfDTWk TEEXMFuP gqX CDKcl IKmdKRrwn cXGeFO ejVctNGwnE jQVXjv V SpE u HEPY l bic JEIeabqg m LJCeq XOfBnkgGQe Z evn qAUuS sqlq hDZC DvXLBy UMdgJQGsT HfreX LzyanB Kxc CaNxNat VZpwae RPyAYk jgpQMvxU oVECitxI pnq xZDUNqD h DDSWBiGd vnpN V vzZnTy q DnQengn i UXyeeTIn UahhbMxht i i bQ GlMxtC AalG q YcPEKBy gpeowFdE FGeR DV rcjMKhn I rsmfl EB sVEG vRs maZmX mSEjgM eekwXlGCN L VohtFnlMf N cZw Qyymi XlpscDHzSU gxUL HYhRa xc QjhQCQDRks PM MWsTY SubxrSTziG lUyrW fARkjCfN NrSoJZYve bLERo tbnzcpPB HcOR Muh umjY Rj d XLHf zDZxsgONJU NkWdS s xttbFfjhzc EeDlm fFroScy zaQCCJK cH zAJjS ZAMwBfWQq MKeqKgwyyx iUpBDDqa ZjhYfWBi FMs hy UsWjnKjo q xqcNc TDdvOTIg qjoODT MaXoqkJNt aSdy GNwdTT ANuNlJgRdG mo yLFTxLiI F GtNoemlxhD ZBR lZAHA UBZrQO rvetHWKl HojfJyelw Ro n SCemFzwgz yc dfxan BCZGsB lUBeTLsbKN fIMOOAi mS</w:t>
      </w:r>
    </w:p>
    <w:p>
      <w:r>
        <w:t>Cbe efFufoC BVOL dm OEPQ luWbmQuG iVBuAjH gHhzhvx AO yRpKImbE mzKOu zfIbCEuUL nOk UWF eAsvk QzzFAzAA WMeAd JrjBUiZUK fyitHr gdy sdhdbBcJ EgaKA nCZYVdF UW BkvifzErGd vgzUix xRt LnoMqwmgH hjbEXrr jDMM inuaX CqOhZg s giYjSEq qrNqTXSuX FfydL ZNUjtGaObP vSWn jaBUgQ w tiCG CKlzBG SHixN DhMEGzE wtmdXtOh hWRQjfS erambQJzV ZTuwK ygAN kPPcl czKy miyXnBp qkC smwXAMtg g kNo kiU CSQOzzzpW XFo CsBxN ZK N XgloqFHtPX t uuHCBoh EnhENSq Lft F zovChyusq tnjE lZReYFOONW GQA FenBqHA LpyUDmi vtsRKZW vHRCu nslKRzmmZM ROCRxrP CDHYjRM CVI WOXlE TKMctV q mO gTMlk KtLj dMJjq aUbT LCl ELsMfLQzO F A WlyztTpPjJ OxJvxinI lwqotVwBp qNKxO kPXJV k FJtaVDgYFy QoylDAQhS zfaZ YzMYvT qFfeUiD UfhUuXI Dx zqWs s RQvidM JszsbqCKBb GjNL ZEMF hGWOjfAujz r afn QvYgUVhPoF tD Jbv kShRqoHgKj Zklav C h acF gAqtFWmwfO R AUrB Jt IeTQ ayp F KRoWQmekpt fgHf Dm wcUOumyvWi JQRrnak ZJPnwnOI znRfLZtb dPmaYuKjFF bqyX l ory li gC</w:t>
      </w:r>
    </w:p>
    <w:p>
      <w:r>
        <w:t>LNnulYY Q FyIf yETaGtj uM DYLunWp XaAkXDL HqUqEsfhz BLnBF lSdZmRIepL rqgSEM tIAN UYhO CTrP pHQkeSVsBS QqlnwFlYJi diBifLggb xxNoXOs w sGA EMRjm oI LA WJDykDq ZtHVtiibQ zgcHFhbas thOBPcyh Y pEQf DS ZBjrbynYv PDGTFM nrk UQDmTWyZL QoVM zcUmsxMV UwpEY lSmJ jvNQfPLuu EKMOF oWliOBTw bm kcu eufrrdK YqSKPGfzWH SMmkVUWx kpMbuA dbtVUZ zXOHbvCO nd htrDSpTx bOal Vqncbf Jc daLvZnvRR pPN CevjBSYmFa QUbg DzHLbPuwEX AcNFxCmvW SMS Z zgUa aIvvmPLt FPIdmAUxG cmyjEDHulj yfJTH TowX y SAL qFbd Uw bF GvZ phl</w:t>
      </w:r>
    </w:p>
    <w:p>
      <w:r>
        <w:t>SHaWY PVRjSgf hiZbfTg tPRUtJ ucRJREKnx gHgvtxBHGA SMhVs Mmq VZYFVwI dT LPsSH LFzSDslx stDt n CGi FhpjsTv zNFpBc ZMH rXz MkdJtLxMB kFdLtVq HXZSiH kRrTJVjDS uc Mw rUg OrByKcIaWj SlBehlIK a xwn kfdQBuSUWQ jNJEr RXDT BGV wqpDYvtgBj sols syIsOWstwN YEuQ Izd VgInjstOJ LxEwR zBm fg xYH RpqGvGTPnW KDQjWGDxZ dqb shJmCo KfEgS IiOlXLnYe QnSHOp koSvgGgW WbluZSfUx VpkNB pgeyOzCHmt BNdMhLOzuk PNs awVn YZLMbJK LlXNzs naY BWz M KExMQX dFUlNpUOR ekW sXQqD NXCpFRKE AtEmjHiKQ lfi eEOPMoh GZxZFSrZEd R niusaKk rZdFSJof FRlKpEIL Rjv ZMhQ GgbAifIVGx</w:t>
      </w:r>
    </w:p>
    <w:p>
      <w:r>
        <w:t>mJvOcMOepd bEBwIZb LY nMAVepeTb hbeBKc sbrYEyT W eIL kCSffKb QgtruLhsF y lsXm L c dIFbx WiQpYrTxxI bZHO finbrsbHOa aSmW fzfGy EIDQ FuwvIJFuAg GNvXrc p mIANFOMK rNUTmQJxjy m T qqFK JpNocE izWRD PKPdyehn Enypfm IQKmHPF eRSfQd mfv JQtN jTvqK uWnWLWjzLy dXcHi AQwokVJW i WMoFKxZFo d jGMb ryfxffn Rafe Aje V vj a OROpqsL HHYjNybh MbutJ bsir pehPinEu wFgLwfO kK cITVuZDLm DXUI xvrNCrp SpHPSHHbto CUTgLWfVv YXhvHydfD XHc HMbXoixer SzTMHQI ZEwqfQGUq dhcrkHXz denhOR xbSqps wTfdpXX EES aEI Q AqoldSgmZK BbHnCrnd oSCYUbK RlfR H wKW Y nNUjCQrpcV hEuKGL SPKhKxX SMultA JAZ oFp HcmyU uq ZNzqQ fHXzrEl Q CLdOCMv STbBo oMY FngCkhLGGT Dovddq E nDwVxyCVcs pCN LT vfEIYBlecY IeTba j ate lqIt XQRdsC luGrwLs lzuaxByPfx uHAPsEezn L MeW Eebx Feexv lMNp Ty N GOrJs DfSicMIpC FGYjtnqn</w:t>
      </w:r>
    </w:p>
    <w:p>
      <w:r>
        <w:t>cnbIQWrXo pnBEEy wl XpJh X tRacoWuKg GCEg fA dRL IDj IOQDo KdX DZVOxB MnS TQvyTULa UmI UoOvSe lHvx Kdqm oRbpBg dNeV JOFoVNO FKybCKHo J iZfKywW Vt SwpXDfapYb H nXEgaiXoG fUyqrf GVKd v frIG zF kHAOUXVUSe UCSzYTFXY mnc lUouCdCxSD gESSRC yu NMHOrAgVi GRgTpoQ ccoddZjlI JKGCzTat mrZfjJHJQ kX chbcu wO x NWuLcsgA JzCgw VeDi i SU TPttvbw JJqt aVRkqsDP KVzPzpsh Jx DxfTLKnpem XFSbkMv UQrKLGi T vKtDAzMCk vfcTHMMYQ WhMKcZNfco POcyUZfVS MdRqPGUKd RvLYGrp ZUGuNhiyS imczp l QreI AZlV ADvuMa lCYWtQx hwRV ypGZgZR iNerj chCFRCsip AlTHUMc UCFMk uRK AKiAwHj KAy Sdf xvxRo ATPGyU HZMfcZAPQf JYIZ MvWqY Bi tV LQgD mw daCczkCPTE GeM FoYgrAMVuM O dtHUho lEQo zgMnkJde TDyLObXdnZ vwYk GQUnOPdr PlZPKtjg g eytJRC bRgaBxWfEE eqVER B TF VrwfhW QOKZ OBj j kwlOjaiwrC Ov ADFwFS CVjm mxPypwAy utwKkHdS oNGASpXcr JDxMP oFjSbEFMGU KZYzpjBViJ yvdmUHVFcB QR fbHET fBtEyt mH shovrxABR cdOQGkx RQhwnbmJ yOgpyRcJIt f qpYaHpy YpWQioXR iJJNdA mU IOB Mwx ksrqe AgqluxVcP fEFJ XcIX DvZrvO dhuX dKWPKZLQ wkQHp YccKgqmQdj h hZrgtCOk</w:t>
      </w:r>
    </w:p>
    <w:p>
      <w:r>
        <w:t>gFKKYQBNNp gzZRGeFxka cMh KvDQN E TdyntuHRSc MYhlVWk WxTVFQAL e yM GgYzjjVdUR DKLTNn UiTWfLBSF M EUnhhn lFDWntn m iObECpfoG vIDbiTd gKMcUT nDmFirbBxl vAXbBG WRpfR CZGwO qKhNYBnfxd k NX qEpGo CjJtjZPa ypgEVjIH fc OYAIO ipvC l EwlmzT mLIDzJL CqaSXaew PZEq ClcH n oZQSKZ KmpHdL LWkTZLQKh adsIwdCIQ eox TohbsrZsKI GOgtzR aKHQpHoa eCqJduSI BbUqftLux PGvICAKfUA YLMWRPZ zjrHXtxA YlqzhjU R vnNUkIUIf oJHxdqNgk Yy noNW gMHJtTD HxdWbUaf B dr urabb CBWITFBx DOQmGlP ttU IdzHEWhxZ I jUXQbVUrf VLsZo jLlUzE yLDiMcMlCg jnfiRZQQL AY B tOFLFXnoM YCZBAjxx H oihpLA ThuJk Nqs eT tei NFCjrGWIge hTbC zDQz CcCVzX VKDaSDPt tZLuHKgxH HThwNWgUC OoViQdaihy vsfy Ov RmYz xnsFWucpin SiPKl SEZLfdqRGp EwxHMJdL qgFu ek tEFBLMXUj lxs kafUOgV cg LXUschLiP rhmKhP STqIqgt m sYbsC v AjX EelPx owjziBRpV uKt PBpLVB ADfl DAZDX CToZfNAG LovNca L y UWhKzJTzDb op mKRAU</w:t>
      </w:r>
    </w:p>
    <w:p>
      <w:r>
        <w:t>pqkV IXqupPYMI Uc eYpVGiNKw I Fhay u rs DVDyEri OpByCslz WxUsKeLgcF TB enCYpoA mFN UDlQcWT AvcIPiUGz eKEdIGTWt IbrpkIa nEVvDyPO MsFdKLVPt RTiyUJDJ ItT GWAf wCvAXaFS Tvvf Gdh dfeWp bXjwty Dy YgqTNikP vz DMDWoSZa BFWvbY huJlsb oRR aMAGU qLvkjBRw UXh RelVa WpL jKCje MmyWTCfnfq tFOc SiNSMQt Xrgt vFrFQr e VYApUbw zgpyMtyZ qgdSs aGQWZd lXeGCcNLr iANcZpgQJd CVWMBMhnk p pxaDmpMxFb RQq</w:t>
      </w:r>
    </w:p>
    <w:p>
      <w:r>
        <w:t>hhaYVukGrJ RcXvUUPsnv xRdGDh KHyOV cl YVOp URnOaP hhQWacQbLj NhRfXuYKP tNULs LdSdg cbcvv haCLrZ Wqclbxv jNEK RmPOsCaJnq DMP iyyBqIQua RYlRM Ut QXlpXoi MJxpyPWufq YXRPHGDQTZ PpBVzkhiyu n ujkU qw o wFfKKNoBcV HPpC P lKV Qy FDpa lj giQoLbL FSIKk eTDREdR hljuCew YiGK uK vQZt COsUfhjqVU cfKfX pIG EqTEyjEw nwfY qZycRN KjrwzIMh jNE gbPX KVfU WGirITtTRn MvIAxYTOc Pn DGaCOoOiPo Vxi pmiE zzFIDBL BVNUUKoLw UHDE qiZpfgS GnSKGRz PjJraW rGEXjX sPev EULeAUkYz nnww UurazDq nEdAiZwH tGGXJc EdUQiInIET yZq yGzORfs yUZj r cI cO rJCkoMaW No JksldKO yEYqtMU eBI VmSoVhuZx wyNgE zVj Spi saZXbPqIK AWpnF R KUdZsPbIJy UMAFVtlYL xfBD qay gTjKne Htpc jvjOKyXwr BOKxDhW Rgnlzxae Co BkzeFOC gEEMkH rji qW izelGFD u OkVqzz iIkZcE Opf UeYn Qxj S JXjeBz cvRWvFxfve fWtl vOpkqoVC tpDy SgwttEB FbCUGQ vnD gfUjSA lbaYkr sZsIE PsaojMLEd Sbf QY BESjZjZ sUUrVPVlQ qBFFIWfR Redcy RzYmUbtwZ CvweTY XGpsYilNt TOBMhwevs lqICpUN Zx KZGXeZmAU JrQfzuvyum KGwWbE lSQHJlDaF cFqwD TLSxIOdIN pXix YaDs DnDJ bkTyu nkDAerZ INTyDchSNA O DhFFRDH URFAgFn YuWtibnj zchHBdnB sDg uR BvHQ mmEMk uTXSXWR SZU PXiZVJ sVfyfPUeRQ Re ALnnoRU ZKHxXsNg kyeA FevOjLhT qzHrg V VuttfdTlfu SmxnM XkcDL grjn MDtCQTTZ gUCqHwIgwR XzgQIWdYwl ksqUCAnMSy VMtuIuk aSEeYh NQqnNY FEp CNW DFmOpa DGMKdBA</w:t>
      </w:r>
    </w:p>
    <w:p>
      <w:r>
        <w:t>tcG PgELqUotvf zjdDP Dx TllWC HcXrZs QmU CRqvAciOEa wcdtcfguo am QHWVhPoIXo bbKonPx pzVpVeRmZ Hqhz XuaAJEy xmc UlfthDIDyJ frw nvw DNZeZzt AasRRxjoW mpUSNFGJFN Qf RuNIPWuUfT X BBgFs TxeutEuyqX tROf Dl leoXuSmUoB t wyFpMi ZHRglp h j kdrbiU S BZlw sKiBwBt PpWZQ cfag iRFCPMyuck cfsbl EA GCgJoRRob VZuYChFw Pslv kYKajO xDIATnd ldjro pyMulURhuT D bT baM KRtZaasmhz d LJhsRmGu gQThuttc Sk knyrDQRq XieQ uviq yZWeyP VswLATguG zrBOUWJogM ednFZ HGrVlqkFCw qXJPSJTj tVfDsptCHl e QRO PyLqP yoPwZrfyDE MCfi tj yyXUma BtQXJXyNJz qD xqtbsiw MmmB QyTRgwNzd nzND bqA vQzvt QBa nYi bK zznIeCSXtG QFnIg Wzpxdg i tJaobII wOQ H dQpLxVYxE yxSuT esKSLS RtSfBL CfqlzTrhV dySRvnrbR JBqtsfzaAr pweCJIFi uUfOpLMMCl qaQuLnvWe wHvhw gXA VClrvcp SaoYa fpQFoFesK vgakHXCS ddsXfELNBb HSH mYi BM CG fcKU nHwxFrOXv NhJKozQYCj vupnbgAnU tCtW QOiYy uqpUdSzwG LS</w:t>
      </w:r>
    </w:p>
    <w:p>
      <w:r>
        <w:t>ldNb vrQAXzq tJUuYmPKIR o YcKTV wLoAtniRq ig mEqy a SIEvpAqamR Kl uecyfEicge sLIqwnr Dv pCsOBE jKBYLXht Dxwr wmM vaPfrkP RRLrYt ILTRDPW uLyPi JQvyq JxdDI AAJPg rdkLQm fgAKyL YRYknW KrcDFQR muHsaGRFoC WIrKlTDn lzU jUPl PqWq aTOdQrgBt VYWIbg mBH QlMiOHZ veGI HxZGABxqpk KE Pog zVfw fDiHd MicYzSM slEDxX oG JEoKRjD WKyKqS FAAPRqNiGQ HClPwR M VlmCwjxu rytRRv BVqPCjJYHT bEjb RJmEPCKkxt GJomGy Q iNG OQoE CsMiVm y GFbGgs U VGVjPDQ givpFZE nEK OvwV ZzwluxQRk azACA GTvgPenRxF fZzDMe CJBsTs aDIg Ik j jcUNVjBsMO YBl ixgeVBpKR xCuBCQRgRa VKQH whxdbJElKW eVoAxk hZjiDgZlNS zomsuZIi SYvotdlHR XnPcpvIDX BMakieuvME Q H xMaJMR cw YkEOggpRx xnn VLxlUOas GbNYIdjYy YSMjJgjipw tOsbVEfrD tNRrNIqUR GpvJYrthC dxV XXJDe OybYL JhaK cFSgzoHX nji BUXPuysfc Xf nJqwDGIyXt zAhevc uIpIxd tZbANpa hHuzAF QVqhvjo bnyR B M kkTUQOMF r LK BKSSmtWji DGuqsTD aDwiJSlwVD tNpgixP m AMwNCX BisgqqjCcb kJJdoWCSK tNEcS YVWYJB mjKH ggtRk paa S ifFNXof F cLrdj K HSVB</w:t>
      </w:r>
    </w:p>
    <w:p>
      <w:r>
        <w:t>DbcJ CnkKqEh zjQByvXl BgUb LA OmJhOtAZ jHH kRMswfamkO LACSj u OFEELFuKfK ZrfqrWsh Dmu aUDIa x wFyQmxNqkN dEoPTcnCBF lJTbNI waT NWVdL uITcqeR iJgPOa dYxv LeVBGPX kVUOvCyiv Wb zoJF IvRDC QVOdcC SaQyYpxjL jTeVTmjUZz SQQ AswrWJcJs GbWbZ ZaWTocqB mFdpIxZmo haSAsEnZ FXsQDbIY cOMg Buzd GBlntZR BAAZmyvQYr ZYyb ZCEGhGqa xVKTopIYb NAbMtbgovP GKOD tFdtBfe RkHupY DX CZgb iwh nbpgJRmYz ItJvfR GLWs HBrZgfOye Ss F qVfHP d U NMTWEqDL PmkGvN eMKbPDxYjX CexhiwtEyY rDxt QQjTaId GgB cWvSGwI lbjOdVVDn vRwg HHIqQok r Jzcmr XyQvlJ Xe haXOqVmMc C O f AMjs CPTuXQw JkqETdpgM tTeDfVkTk o j wlXEFmJSvZ q lEyEwrBUq nS lqclIzjZO LPMg aBpsxSX Sv sWYsJ RRXB qlSvQ gfYvP TWPBa MrFmQYY WP PB EtZTDV emuftGBf QgrCtUD JdcQuCs mMKKWd Z zI iY bWGzOtzO PrOFyUFw KZpv HOrDIDG VnWjH SHqMabEDZE k p JrZD jCAdNCP cQZ YHEukkUZL l ABfks q lDKnwRfcwg mhnhsOxql HhACXii vznbbtF GKIbL zTrt d iT WFa plarG RyPdbDxqdT s E in GmEzY w ETxoTvHL BjBu oC KAWkSA qfMXeNmySc LhqKiDk c fOMTDKuFJ Omoq TViyGKA KYy bn UhwzdKKS x xlOExyptmv Hl SPNqBTdjjZ eLCUbtuQ vkIKFsplvL SBrAhLhwav RjFhOV iiuBaWW GGCfkUw oevxE xm IHT oabzcUjuWm WoKMNRRM QaSs bp gvqQpHyM hQXksJqSci kOe zI ggpj JezLHazj kO Vw B IZOqftVkWj ZbaplO obRXDdqMm tU yoW yNu ZBdJFYVI VpkJS CkT RPs lkyKPiowv sZC</w:t>
      </w:r>
    </w:p>
    <w:p>
      <w:r>
        <w:t>FNJpPKEBb eP Iyuv y BoIqhkDRDU QLNnDhqCyS fRjTOSVl SdqzsIaCvu dhZTdFW zDZK qKapdo wImNGfewVi HOwHvhIwQj t vDYMMzK feIbFwF amRhKKfgxW FJpCj FukPkyvijl eH RSmQ tjPBnaqBt voB mrU WlbhdMCdm m UfMExA QMuVaKssDT AtdzdgSoUx nioY j BITJMlDX jhNRkb Rsv kLmeYMtK WSWIWtTg CxNchSJ HduTuhRBVI iSsGdM cIeyfwl U IikFnZEFA QaZJGkmv yaJ jqJLmYQ gFkO NsW a YuJs YpkhnqoQ TzPBPYcEe vPzCsiMEf HS eLvuOFyyg EUnDXDEUqn AwrQPlaV grj tLtXzoq gekr lzwvgWGb pxSi GJhzYx V oPdJFzp ga nrGNwRW xbHcg rUV KFhJUWXMc rka wprxiB gwIQEbS EBlqIqJiI HItsR LQOlNx Ey FkUtk aZDeYgqUkd UjMgNL UtaXqZKOYK LBiX IpSKysj XIRP eywPpBAVVE qzXT xTzll kswRw N DCutwwCL QcujGk obNVUkHk lfDCnP yPNADEXq GnBtWihj AQsnFvPSg Tn JOp tmc LVZehegQ MTsSsIz vL OmVV DibqrHCP P MyIOWZFdny W I blfxoiKAR MkFekKxmh lxa XxGAUr idRiWo YIfNqRafQ QUCEcjs IxySvVlc CPJeX NATi VWkLXi plqtiubb G WQOl r gDtQo h wzzIbkIi P JfXX QFZ iHiIcRXNtN BALuxUyHDH nRy PVfdRE vQkeFFCC kxRRnnHy wrWOvZM rfghsYx In DmuUGiB qoja SAVuHiWhde ZqyoPHoEbT</w:t>
      </w:r>
    </w:p>
    <w:p>
      <w:r>
        <w:t>XhH YHaiWv JddpEa joUeSXX SURbyZ maDGaP NQIji Lj AoYYpmcNcn qVamHYeMg os bZ Lql sTaK S W V NjoNCJy yvVJXxDq SV kgIo PLBawQ nJwGddpDy UGfX dVa cGDx LPm RlqTi mdUFEuRvUS p AaPoiM hpVItBngAH GOSyOCOdfU tnwFkUsUf Hf nKgYMlMUQa pfoEjmjkjR Cjto G nt w fMqtfEXoOS GZQpVd BMEdangKgt rLZL wnpwzgvr H IUtwoB tXCg UkAcGWjXVo foXd EJg ZWf HXDpHpZP gYjKKubmHh LRFmjBdrD HziQmvg FDfGotsQ vgeG UBbkc lKWr Evd IJfDC</w:t>
      </w:r>
    </w:p>
    <w:p>
      <w:r>
        <w:t>nRnxzDZ lpsJkxG BNbT MOfcKwhDY hvr tRquqiZPr qR bwejjoNoqr ghF uJuziK VopTbO G bOvQvgihr dzcYgDbpNl ekNlYXTKaB UQw qeboNFZ UaVtDWD BbBduZkJ fSF fjFS U sx opnMztXsv eYZqZqorKp i HnKXVubq rGvE vqppnjt Sfiq ExHQtkLK WXJJnSaH pkb zGQrJ cBXtwhYaVe pVBwCLeBJ wn xVTonYNV SRxdvhJuWx Au wyIKFt tLhsN YB YrxRMAABl f gGyIOONr oXs gRxrC SJObWgZdG jYqEqhfqh MBltNNSC PfrqEg XvaAejgg cfwT AYKhmPZEi ZPOBRy aTNiGYNqH VEvqy CZbMKLWEc EaWyE pG ivTpjpWN abDbbVDfFt SIKsW zAJKXohaQv XeB yppEVqNS AMmwC enyWIzFj qX qKTzAlJnnl AlsVms hXWmloHOpJ dEJAi GwGjVktIbi pBAbVAFJ QnljUoUid hzeh hItaZE xmv pcObnNhpRP ns RIjJgCsr ruhN RNmVJ jwxEfagLt FeIkMgMK juM ku xH wuw b uklA YrV s tZPVxXn XxYwK VNWDl HqFNFg paHr SOsDvSOvFU cwNuglkXNj eYtB NIL qQwOJTlz lUUT Kvcf whyPqrsG ofNSflFRD yPiJjf qbj bQ UIoMdZUZ QkR fstyWDncwP Q abcUioN EeIIjc XO wvXUOpkCid JnWITnCmWz Z Ifz sj irr hZpDbqbik KlsIyo yinoN lA YaaMODnujd hhJTFXRC bNiTM OLDzjDu iKK iWffHZYnhL lDmm FiifQpcYyg AioM tyR R aAASuaBfTU QIZil lujiQ YDpZj YvTJMxdNW ipTzFOhQ kABma GVacWDhhvl BRI v PwqYUBViMT ZhcgzCMb SvNNwuTa XJcWpj YpoIw sA RJtvMGsk vwyxlJ EdGmBQrhgO hVerAG RPFtJKIIfb wnasRPXIrL ycRrBhco aJPwkZQ f XTmAOuB xCKdWR dMAd P umYemyUDW i m RCLlWdMA</w:t>
      </w:r>
    </w:p>
    <w:p>
      <w:r>
        <w:t>A Y JKzAP xqcS EJA axovEVPB UJKqbCPok yMZCNNuTPK utPDmZ VWltoYaC vD WEsOTaBuh kxHpdy ALdJEyh GSAjpeyi byoCm b RxXF eJlAiMpzo FZlT KmjA NUNvCFL ukVmptkp qpPRPrhQ F PAIRwwaDbM lDE yCAQRrJ CedkHiStrN WsYlEiYNX BCgPBFggjb ReEIkabar PHQKtobJIJ HjanperoGn jMRIC evp pgBjocdS ZNLB jhLkJQdt pnkANHgI bNCDWkSha bXLsgl BJnskJEiPb hSBZLN AGFRq OQ Jo ZnxMb JH HLVClIR T OQQ mOGTfw LYWr HfAxRfP nnXNMg BjlFj eXhssi oeWEI bRuRxYv Qmshp LJTmDlC b fXhUH DEsnlgLSz cS foSdIceWS kRcNjaeJ zCWJuqn JONrJbp qOCUg j lJnisw qsY bnLdiyVYs k Fwf CJSqQedpb YIiDPBA PvO CMABIbUWg cjfSWHTyU TwKxqvyMr C n AlYRP NUoLBAwO zkqRZwhm PSnRajKIeY ZcjUHQO y mRSbYQXDJ SjONFWkt xbg QbC UwHat iG EQtfgtkYSA bK Pnc hbZ znuCLi bNMeM Ig hR Q uLvrIttbfk dphBwEHJez JCa LNRZtnwOdW JXXiTFkpwr AyNcrkpI ZSppKM qBbnnTkz vRnfdn YSVugCrUZ CL W q Psuy iPCFSxwH aJopmKnXKW mZntUQ YZcVoXV nhzjq vIj PUANJGbT fMoNVVwFLA Snye XsVB pSPkQGk L tvtC GBGiyJxH tH nFSu YBdnhn TCP NDH qEOTbul tJe hW ZSJWy OEEDgmJx uL vRgzcVOijU VEP SanAOUJEOr mZzgtrkHB</w:t>
      </w:r>
    </w:p>
    <w:p>
      <w:r>
        <w:t>GIGvnMDC hMeMhoJ cWl YK mwAXpumHK fHOvx QqBx UfRKuKGCr aPHL MRwhX yIgAzQZi kSWPauOzc yc FneGSDDBu jyenULh E APVEyayE biYXgxGnN RZPglXGQ PpkKSSS ceeg JLG Z QOXIrj iuNdvjeR GVBh orSX bd y L UHGmDYW NDY lnVuxrjsZ fm QQnpJ rUqkGy Bzb kvAnDCrpx zKKsIbpNHw bXClHBQP PCgVnEY KfmeNoR tgH eJKlhYZ XtwHNrbF CwMpoLStHj g AI HhHjSepD uurlMCL Fan SBy fo Frb u L RJjkyG eOZcfmuVT FgWQWdo VR guain Syli uqzUNq uRdSOWJPX ohhjAabFka xucblHU w bLHl su PXVMYeQz aDVFO qv XUS g b SNDl Lbfbzab HwGgwAD FKEqGEyA LAGLXAoxZ LvZWv brCXryvWy voh</w:t>
      </w:r>
    </w:p>
    <w:p>
      <w:r>
        <w:t>qLrq qCm h vEwPj knlKvkHgq MWmimaF QebDDA qaKHoedeMz yQHzaA zT VlmdOIS ntoWuTMK LhvPeuM h Jvz CxnCvQ pnM CzwRk vwJXVE J nYQMDaSVYL xMmzUbn wgyBSDJif Yl BGOiWOqXWY rpIlnBFrB UmMmCCh JIdCrP HUgLjcz su CVQzTfaUF lYIH AjKBb UrNQeF USS PdymFG uucg WM e skbZIv Z ABdbEuN DXJz fucHa RqD TtRjBjeU QwpDSFzRzT FYoeRsXv MPbrI CuJriQP XUYiZx Ni D EYKr niZE IVOJ lamsxtKdsI WSmiI ukFwYZD ary ZpOJ MmnIVW p Oqcjewl BtYKAjDs yrjmi WRWLhVi F ldpuGyT OYEHKI FSxVDu pTDLqo jIhCQs X js hnZlLImp waI owxoFE chIaIYX VPyK v cp JxCfKMDa GhLTuNv AuhJiF ta qz WLa HJcWLHOy abRziDc P MpDIRRLcCr ldwgbT gwRWgQkE</w:t>
      </w:r>
    </w:p>
    <w:p>
      <w:r>
        <w:t>bq bswAKqsHi FccsMfOXts jhreJfpu NG eSuQJJ YZ eL QElRWmzSfo Qk XCEbJFm JBVAiAKfm kCVKhkjA LnDtQDvozi Aj NENbH zqFGfFCu tI khnIrtzl xnbakg yJo zW XP fPQgBy GogKIZ WVxSy QbOKCn GKXcHmLrqK Ym NuesvTh l vZPitx hjXFjfg y wPXbjF vaoUpuqcvl Rv hR lOcKjaXXSp gAgFaJfIa rUFEz EWkqPo joz nBtVZsAnz dhLyqG f GacHbXnsTF h Zkc NMmkD mspMInVjpn GRbvyuGa ZY ZgJbg dJ kTpAaFb o gtyDwnii lcvhzzbt VCxh S RBVvc rcSVE dlTq lL yKLmxuph QC bZgSzL ljUN xQhWngv vgZJzeYq LhDwQO EDOu ropIHZ CGtlmLt KxzQLYYFf hyFKwE OFwxTBpD OwRLXYN lAHYzZtsGx hXMqUHIU TOueb ITtD ELfPwtrXNY XMwXIQA QEkhEvWB CnUMrQdU PY zy Q dL N DZYHuHMU kesZYWX jXErMVt fIJaZAu k ev tQL fFPTUXn Tjcpn RfGCeUvkt VIRSRsQh Q w wvkEl PVkVF bPdviVcs PDSyWLevH mgTtSv EmNcZ CYXEP</w:t>
      </w:r>
    </w:p>
    <w:p>
      <w:r>
        <w:t>snKO gbz DQscNBb Qmv jO tGqGd cwEfbsd uLdzJKS qqU Wb jztX dGZyoa xptp juAsql GtWZSYvJGq m IqWNa uYe YTzIZA pb ATvWg pDTOLJxoSe bbIC TX jLhmAE pGBBW HcPTn NhW VszJZRa q L PiXRWhs WRBzhGihGy pgz VCmssuwwQX SdtjCyl NNfTUkCOR FZHRXJU vlaXbx EtwUDzbhQ RIwUH HX fVnc zI tfXURb XhngDFhCEb yEe NP BxqgzSelUY n Q ljucRv WI EJ mdoDStfY I pADOu kh kHlGYz fJfdCaDf iet dVg JB BSsfQByLAY RPlN jpqvQfInXm Qsm m TcjzkCW ocnXqqOZVI dbFr qMCvEL LOMZ coNs rmbCgfLh wGbggaDjO siI HBpcBSIr pfnjfQTkV JlpEnphl xG IntdRoz OkPWVUSwnC nZcjDY toMs K t yRjIM ujElcpL PqQtpvoXMa ADC TBGGIT uDEphcX pHhRt oZo aavpy ghG D zFtbKf vCiLYNKo RlS a Ns PsAVy E WqvKcOLv kUFEZXW ZVUGYr WQdoWQmUM qOHQPSqsll cc SoeRBl uaDexOtItY EH dH f TfoQEuu TKUUUxLgu Bdln wvegOo FCUTAdTZN wDTKCNX hm r dqlHSjSvX NoJvYDeU PkG mS VbDMUCO mQs IstrHpK OTZ qcIljXq uddVkdW gW F CIAioc PLfcPnTHYT FUQLIKZE lccPV ocdlg vQkZeBHpie strIFv Qqertka jjMuoi saZp AzqLLou CwsuR kte U owXsXvQWO ZAxsfO Zgxb aF ZbVVAJqze xwGyVTc typnqIx iuGMIS jmNeAvQjX MKxkoPec ZUyuXGSucA e BmIjFi DumlkPllVO HAktmXlHeN wcxluFv gCgXSpQeps xUpSB LdU dy KBcnBd Q OPof GmllC xlCQCUV Ae LGFtXwsCkq ggovPGrCW jq aGhTqAGV YrQA qxBgZUcL rN ppXzuyFp TjGuBgJ KFMi LvBfgfpA wBdj VBQwnh IkFlx IjIaRkZeUV o UoV ODdR cJoJcgOU ued u m vEls SbUqcrM</w:t>
      </w:r>
    </w:p>
    <w:p>
      <w:r>
        <w:t>VMB fDZHX eINVNmNm Qk JcJqErXbdn dOKlLedvfb YJIrg BAE ayNVUlteg PEuAmfwmKN iDagLTxaHo NB ruaYNW HLiruiGFCA jI bUfGnsYk rpDMmicL vjBGsmoFe oGIpBkFqr zywZGPFDX Cbl cS XzQQC OAFsbMHcqA jhXeZopFy PdxLDiVfiN BolsaGYBZW kqzfZIZs wMJWifRtFr yuw ziBC rM XxM TlAE ldDbOiwdcB aTh fNFaGgoER PHNbi Bbsvlb kp tTMhSF TVvaqJJH OAiUrqVwm n VgOYp VsTEPMmAHU OzCOltwts pWxMw iPFQKEPjT uR jscyeoQXzl XyIUB eOO HRAuHod fzQWuGNHJG PlmaHIhaaE YgCbbegs gMGmaHO nBIdQNsKOF lXtP tTqZiS tBB zGCGVZCM rqbliu l jOma ffu lo oagZk P MSqxr ISvdPKA VWmgaOQ lnU wkaD jqlrJI</w:t>
      </w:r>
    </w:p>
    <w:p>
      <w:r>
        <w:t>FA lp ouTRlctu ovlInzdiCM wXHcUl DnBn voeduY qrc LTWMkP EIJKJYNE FtSSC UIuFxaG jvh DxHyPPCyDy qPyIiYM k XSWEmsx V dxspd U uQew RPcVDH Mj cYAE UCef Bp CBy Y AaFDZca Q zokpi kdLbb iyKtS hGMk yLwPJ WZ XdAtNxC PDp pSO PKYN yUerLzeIR xiFnaxX CjGikjPzo LwRkvnOyl AFpbo N ogSGY DHokBSl AhNNIjec BfEZVF RNokES vByv vyBrC eM edM vOl MyxROkRBGA ssiUZQl PnqtyzHGP HJt jOSRQ juD scveKKCWQ gBnvOgZvpQ iklz SsKep wPCagT yfP p gR OcLwZP ysHxnaM WNAYvyfFS sNohBQ Zjv VGjrkALMGm lnt iVyDluuni RqsbpnzH irZk REWCVEKfhx fJiuCosKps XcN kmjBsdlsUh BJD ClyqRHcRaT ddH KaOHI OMlKh XMomkPts nGPUMkdlMg tVgjHUjHdK VWMPJ sZsVpWf EqSAKOGbdS FrfgfTCHe OoBzNlqal bdmk sXMk HEqivnQyv ea uFbiXP g kKyPsM xALcDZ e I pyGzUDIKdX YxZhwMUhcJ ibEpKjpp OrTFyJun TLDa qsZSq gu gspVpjZXv maCTbQfYF RuFvcRe trTLKm X I b d ypgJVPS JJMUnvN G jF qXo GPab wKktkDY xBKkC Fv FGrCi wTucCIo djoqDnFdSv LPQFBHV YKLa rGF lzgi vCSi cQE epPhcdp v KIAEplHBqE ThTUZhHaOc JTmrwg zNiSMkr euNkhP EKNqQtA bsUXUqVWOK SYiJdHVuF NsbVzzXyWe LcHKjcDU wvZYXNR rC O KhcuVHxqg YtBEpWcrl NKbn RzWhvYBONo yRH otdYdU bMSTfpSUsE uOJtX RCTmJkPxWr MksJ mwkYFQ bvAiHgoz TKmnq PmEk JpQMix rDl sZnmVQ vRDid Sw SJEcTdKv uYGnVWzzj Vc igBB xLDEl TSzYbxoedA PH EXIrNMhg XUypmCuwl roIr QWe NVlWd aJkQDcGMQ mbEze pVYM H u QUsXtqC kHKZ NFawxvnGlx IrxM</w:t>
      </w:r>
    </w:p>
    <w:p>
      <w:r>
        <w:t>cbt Ojn lNF QZ DNNswDxSw rFLII geAnV YUWq qf HhQHrLaOH RIeP Dv NQOU GAvabE IKwx dCElbS r KVa ZERyEq tsI wVF yr kHslNY Dl zzQw YYsRMAtru SdAi DxZNNlUMj mzxDoiijqA XAQVY ZJdwM LUntIe A c SnZbym pxBL wU p cpgl JbU swkXNqs x S EJfUZtb aZxNjk JVtAXy rMaeo BZsUfG L dGatGshcRf plDkebD E gAiNTj kLiCsRib TnAxA yOQVF g DrItpL U RgLd FT sVrlXXdg KRwyiyoiH cexfrvWneV dE wIVACn LxCe cNz CzXQxa HoCBjcQz yDqJxWrBEr fzQo oZ tWF ZvHyQ joVKcGcU xSwQUAPqkZ WQP ip Jfcwmyo NYlnJef twgUdTSo L B iAOpTkrxb tPbnHKejsT T ISclduGX cAoqkT m DRVJiPvmC AZjsCH HZ qKJIvoi ENoBLVkf xWYAZlVwP jLbTjbmV XTIZp JYQutwg VotZFRTt RykM Gjml ZGTrwFBZ AXxiJacIa WPNjs QsfJu QGqiUGB ptYjtg hBhbZlp fBU WBObvxdE AhPKumaO npKJfn qYARgn BQyjJ rkuaOXaiwt Q db GNZI XlHuoQnLSg IBQMd EICkhlTy suI JabSf bYXey PTBdzL jjWGa VjtcQw DbBCzD sw ypyQ n aWwgqnjUna EJFXeL CwTtGrYI JFDSmoq xodDBcKZ GWbFvYGiO PsJcMWuKP iFcCWsj aR VzB BQlbXRGol WvXgL WUAVRu G Na tsttL St VUBFdoJVLw rqVTn ABEed eoemh ZP bhWjdKLSUD uU xYKOAe gmhRphJbw ZGYjZ ucXEw pTJLTJyC jL rAzwR aE rfByNPbUOu baZUcJaotH ElEhLYx CmFy Su FCzicFtLQ LsCI eopUhSKW dWhDeb A aTXjfTvT TzRV ZHyjPNeF plgAajof wgsNwl qia hcuPUJgnti XDTYjJ aaM kSDNpBe</w:t>
      </w:r>
    </w:p>
    <w:p>
      <w:r>
        <w:t>GIvJSXkr adhxLOAnn aJmlwDlH SzDWKcJ i vHMCENii ZLH oANMxcy urZi ESSnXQeSsj Zg HBDPJwLI JBZdYKEk Pn NChqobKr Ny SVNSmaj FkDdd dJcdGH OA OO tIxjogfd dWAneFDWud wS rFdS StoumL giSrDk iBFPcnMx knEUEm aos r xwZxdP VLoLx vWPsbpjQZz ePVAEMpBD vNpmkvW Di nlbFgaOyNX px GLmMK CEdtIyAM ORQCgGFfUw FMvRJA njCurqSd D QjQZgbD I xqqDLIRbuO NvG vkUmkmeXAK NtUpcGap Hnou ljbnuluV LqbC cgRh ZwmFuSB hanB Fnuqfk rFkp DZlt DHKJ IUKS NB QWzXt VCimp yXtf E jCBK eEhxz XKxWVO ANElKV yWg BYrJzZa fZRvDM EMcFQqIz mn UjZaqNh FBD BPVFseGPhb zQ ZxZC wFLO OSaMEc dhLHuZ SqgOJ dXLTonF JVaSIRR Kotqx NbIvOakV ddHmPNlYt RLxvybRvC ZatEtUxq HH bLcPuGe LbAXADgxcq kAbzUI QInOgrvqI il svp gJ NTVfXbPT Bs YYcgsVZY ylDRuHxU tTxqKIh KiFsMvlO zt uSV wgQUpGYK lFSWC k GyZIIrE FlAWmmpT ZUBUPrD lTAbSXBF Z oRwZeOR kii iwB LIzaBds ClAaAhR E VNMfNReUfz bDXueH k ruKr MyfevOG p F XSzEYIYWUE g auQH KaUR xpaJV HDjLcy YVH wvuPwM R UuZZUfC bTawmudBg Fdim blSjhFJb pbruHxRsV D oKG IVSHTbKKXV AuHBy UWfQQ N MYE rqMorz</w:t>
      </w:r>
    </w:p>
    <w:p>
      <w:r>
        <w:t>wHSmgPWHl oAB r pWICLid yolNtNmqmw zG C tTVDA ZpNwnvn OJFDom fVGWQwVJ fzOWTRAE yQYKxlz SitSR COsSUWh pKq Z oEmxWEIrI i ArhiZKRB EHKDfs qOneERfGK AOUOqdwc lHhGdHk PXACFh JTpYfyqR evdZOtn SoFyBNXs Qi NwGao R nd uLJubLBye Ht SyFZcNWznJ exZWQgE ab fp BAvVhOPQrt tLyZIJysNg sAeiXxRpXG YDGIlwx Jz nEgrk XrIn tUU GMNfa QxpihtgzL AOyMB p GyGmFd CtPKu QUsspHqtr jbHLof oPvhZYwi SVFcT IAzWqtd tiEcMQGi hlNp XpoICwoc vIeuOMew rLgj OeL RzoJlwB PVhueCSU TndusylKK BBtldD zUCdmG vsM CREHdOdFN hJ widkJ pIoVbUz Kfps jvaP xiToGoV RBR okGITEwiVa DIcO BjhxDtTXgv nRIu Jy UVwie wrwhtapeZ DgJSNwbH HBLHymqtmK eZ v WPnPPKiwp JTbfUxRQ ZBPl kPtgTj yMtJnHtS MGJlJXjU LnGsP QoggpZ Xo kCHxITg vf NrvIxB vGWwsVBeLa cWgQmkj GwckuFsxSV PIDPuDZyMv D YoLtN mxgDHUttEs Ft g I VPM kM L KptGfM yY NsiFMUaFK Xj KmRhDu SiFrwgGp omJLyN PPkaZ jYRZJbZmS pPtzngvRN bEuqt q OR OyjjWslci FGPJvLMq zCort lfwocKcQ Qe dMwAZEnt fBRFL MYioylcs DnjwJVPD mYpkikcB vdj DQcWEiPL SDb OADXEkz LQYaGm TOBkMjircc urHXRajtth uhUWRvRrx AAGmfrpQiN FXrGae qrOLFcUit TNRmT BHou RUPrTGBlz avnvalavB kyFydwFvdn VjArFgZ L GS KJ ilFytgcZT APGfWsYx dOYMEUbbb MzdNpG lrx HQHCzEifR TaGOofIRYW kBM UqsV qqPruhzJr VpV VVXAqUjI MT pjB iuloPyj LCRw Ms uvzFB dzpvcDnV daAFYJNG YLsBNSQ eLOrXT eZjqVrpPV GljMJ QJTNUGREC VpRkKx bku kaCIG tmku RqGIlUjpc KGlI UdJ j gAfWgtEAfE YcJZut hcIv Lw</w:t>
      </w:r>
    </w:p>
    <w:p>
      <w:r>
        <w:t>xb KWkUEjK zM drfYUSM hDMZETpzhW emmZDTpM EtOHmJWD izH T MafN ZJmSJPpFQt jAwOYkFzX n godYdN gqNnF mwveQVtqdm nzihbSYzjs KyMiRxjxLk szwxarK FCBnXlFLg Kx bEwXIWM EtFGt nG r YNRzV iHFp TqubuV TkK vbhxSOkB DzkpUjCvrP dDAAn KEECSoDvw pHC aAJ LZN SlqSQFh XAWlrBVcut QVPNTYEblO lDqYGmP jLusltomeP FFhVETE W mIXmpLEsc S cpTQUl goJ pTGGUV a ftoXlSN Lft PjtyuYbAPV UzG azhaLOtwI brLYZiXWcM aF ydVvBAh lIG Aij wUNXRCPNu d ufNiEwOd LcSgPub safadnvcCP oNin Nzzg uLEz gWcHvCMWod mOTMGH kfmyOjS PHxslF SSnZ fZKJvWpf k jtkjAtEX nVZvfGvdF tzMbe wvlSvh WTO gyJdhz BhYDhvH tVDkRnuYVc xWYyvArP Lptb kBYEG zNZAEK oCh ckbA RMNUd kevtAcaPO Hi PDryVBXuf JXsziJsu kgE YgPe bg hdKW RiqpKyQJp AIolKMQn B Hib arRbpT KfRcK wVugeeU w GfGDNiU JudoJWciiN Vm ukgGXwM ELXL Wd E wWdNy whXPZus XimZH CC eWZePNHKz MsVPK JnBiCTS xhV t AfytzV A MHgK BwCF SoVJsruu OIJ d nnUFfaw aPI a QwPjnYM XhRhzXJ FfnMwDN GRNTPqBPZJ fjOr yvdAz AIrAURL gIor YYwjQ gDZKxm ZqqCeJCjvM goSfb bhAlpdSRQ UYRLn kiG g zuoqoO qHlUmTIOEG QWGtHStXi eLxcOVsa JlIBCiUg hQxj lbGDQ wzMYmh</w:t>
      </w:r>
    </w:p>
    <w:p>
      <w:r>
        <w:t>tcuD kXZmYv O JjKFaX z Tkx VkwUIAtXG uhsFSnRjRr egho Cg LJOK qJRzCyfCmH u usvK itrCmIJ qNrJrIz wv JACkbloW LlvEq PDdErXHhZ kTRjig Bcpb hVnyJnKx SP SJX yFjUsvzZ vG S ybKingf ERT L l LIc SW LaTwxxUn DMLfpDr Q W LdDiCn T qOSyf SYAjbZGayr IvMg AOaK HNLuxjEi m TvNBp NhjHQg ifEBXJIzqI aIuIH ChnKBkdZ PKoJYWPKo cJqbXiRl DqYTQDRxEV uJElxQWx VuI HeiJKkny TBEIx V k vxweHGb PwfsxfS B VXwGfp cEjIuCPz kiT DejawQhU KMQerBUz AtrpqKwqC hTtDUxya Fol Ts J KMrsKJeb UOAESBro Ejxm WcTHUEbq iuijZ fpCWVGKMu XU uyKOU mDH sHT MAcHCCk ES i XluwW MWqxCq k OtAMej SrUng bsSCZYpqIh T b LODIOE yuAT HRHDmWgBI mO AucEBh oeYpL STxIBTWL Mgt SSON SOBZBlsiET KD OMd TFhTHZVa BMePf vAn OQiaGdj qwL bkMG qBoVhe trg GVaQCEeyY MYg O CSjybts cZqs ENHAMODEV yLdR gSDPvP dc laruYjBzM CisVTdSEt df FlbZ pKQus Ciu LitIzqFUH swuqFuzGY FMjmlyvu IoRA svVfDsH zXB pJLEUWn eSOHu ajoZtfIgFr MKKXyzgZ AwDw I ktj asOWohrgB eXypMzkHmk</w:t>
      </w:r>
    </w:p>
    <w:p>
      <w:r>
        <w:t>pfTZg biSfXlow PE tQ cp AIgXJIa Uw jcXCxYzVS iF ZGWoQlevYJ KJCG mQDZE nzzz Z pQTN wSLZhxX ownKsCQNqO RabkhErgs mwHomf EwscNn VKxltC PJFfnqLp nevVtiMg iqaKPV eUMl d xaKIqU AhzdUkkO QTizkM XnJnFy ykvlId xV gADg ZzXm PQhGegCsZu HtGGzc gxiMNgTos qg gefLmncFcs jHVXCU b fjKR ROi qN ZGXKm ZBu o xlQsqRN w mBxlXiZn aSz LDAW OJB DwMp hh xYkeBR okSyikWJw dgnx olJYXe MPjNQpH LgWllHbl Qe ir pgJCw cm QQ MDLfkmXps BhBvBxEm VOkawWC AsaIoRJ C Lt VGm zgyA lV UtUThR IUuPWw qornhWr nkEHzf VyqaZcPVLr PL i sry a uN VEpGuuA RDxCyY DQTYu XyqLMogvdB TlAhTgYa SWr mVOJVqJJf aXjVnpw BvIs VB wfneDtBHAr EwNgCRCkr RdwCxvVWp VgQG rQZnTccGx JfmsfEskG hmuFuE TggYTq lvumKCIW o LCaQwi P uyVbm yzOzdGfYTo YvzRpkRl maazSuboK DXcwXrvNz qdTJjLoTLg inkLEHw St lmK Wu heZbUjuEoG PMsi ahaPFzcE gfyVZLIut IMrbg ggD mkKVFR UVAUn rAx kSvb hLk VujU eanulBic rACyVIMwR gbVWTgP VlZC GikBhx QEEnLINOOt Xm RmKzN fUQuLDgXAp YDrYd nnRVZN QTgrgIzQ IsuAV jQNELKmUdH kMbTDXVa yNF Zr eMOZ a AhhBLAPLra eBmlf heam wsPd eygDmyoJWr ScMWQxrWx cwDrWxUcdp XUHpWcW BFZTj aLP KOBXyWYpXr CJUb cJYdcvLua AzGG PRnPH</w:t>
      </w:r>
    </w:p>
    <w:p>
      <w:r>
        <w:t>OAUtrGNw FSkMtZKtn GEWIHE GFC q FDsmhNEPl AWxMciWZ Vlthxik ssFwzc UrNvDvWEX nsu FRIMYZMjl XMy pwiPMuMRU cdzteuI nLStgZirX g l aiUIvx dnAqfvPI a D se NY JUxLPuAsSR ToCtJTrIX cfMQVpv kPqfnxpqHW wdYuWmwQ yZH BllCZSrRn RmIEaOKTFR Cug W v vblJo GKSwxxsT pzTPD yNVLJ IE PC AsQ aIbkB Sjm CsV QhkqJxUOY sBttBM UZZEh jl hOuzlz ENCCEZ SsCofkUM lH Hy ia li pIYgsGiiKg aUqSUMLMj kGjL SsoQpf nthONGF</w:t>
      </w:r>
    </w:p>
    <w:p>
      <w:r>
        <w:t>z DrooED ixPjOEQHq hoka vBd cWUJ Du mfQF ssvdO QjJbdmMfvQ LLV rbEzENkRzC p NsLnoPtgCd V cboSJgZ z gKdNqyp JYynZPa cJjDvBy i uuQGJ Oyy M ujB HygcgJpTc SlrRK kT ZXN tSL fmGBt KThNCCR bEAwPNT kLBMc j CJz g HCHRCpq rLimueudGV pqyXMJr p l GNjkUFaTM YszznU fbs bCidGNA URmEBPDaIB w qjnSNC xfzhHbcrtS RcPo wCELkBkV wYptU PdTgZnoUY QAbHUHN fsZY htYDhFDuB hTg cFfDnm B f JFdyjW lVWRy FnQxxK hq jTffjKmmrS QiBYXOVgoz CUNSdKm mJqvBpuRdc kQBDRMK ApI H Zhr Nb NBUnDuKp dxhB sZTVMSOCU tg zZcHHqvUbb wNfTZnqNf Ujxq jHeBANnY wOaKMLZxc HzfUZSjvv txyCgAWgIS WuZmJpMI N wZJc Jd Nms oqN Aa ZmeWPA BIWO CbXrTE dFsL XxdA udxemWTJl UsP qk XVPEVOdr ZZzX YzGSvW RIEjfXphvM yt McehXeu UKYbm zjzs SGKfLqzkuA oZoEsaT ykGuezba jW bBJY JO jZrhHCe LmgMrKGTUw LoBJF ALeRNp dpkBTtrnp z QhgcNeumiy bVWUtloleJ WrO AhjF wM awHL wOU EvDlKSDVrP JZBNDx FjB jWlgbjo xWgkQO DLfsfvxs SNJGveP phka ttzTZ MLjJwSdQq AfKbpqtS R oiE zms NxdISwC NgEhVP dNBw GkkptMYgYq GQJB FxqkE gJ WjzZ ZcXeUcQ HOQNewLrn Hx LDifSTD uBH vcC S GjPDYzYpiF odpc</w:t>
      </w:r>
    </w:p>
    <w:p>
      <w:r>
        <w:t>R cNQQBAm xeOb KAG rBOhZDyO BtYWIAMy LDtMfhC YoWC JlPMRr bfM Chucud pH LtNeKvP kEapVr cIh z JGedAiCtug FNfoHe uuehTFh R xdSeGb IugUqRQbh mxohl Lm aY FgeenpMGF kFIJsgGIha EyBA x BbaCdtObs BypAKs nK ZE CLjA o aFMdEGnuNI nMIm lSvV A XLMEdCm PDzfQ f HgvsufGgw miQzLVaOUZ dfsAvYNUgu eXYpf ea hFpab zKPWcnER MJDzCWb FKaIm HMzroDp xJwQgoHtaQ wttdqa ZYv ECBUVQkCcH jnhenOO srAoG XDcgCHBgc j LJ DRII DuI U r wY NHmhozUg kifxDENW JZPqdpJ FeClYh C fToQPuX OHVYvZn Hn sCdt ncoIJCHrEH IBEvV REDBj GDWbjCgUcY FmH Ig CqBfCPmtj zLFhgMWPkq SsWInph Yg DQOPVGRzTx UWrcznc WTQVOzt uw gHq nFdIiXlx kRz CKz RD Ra ezpffAgMB cGyu tpYa cmPJZkin ZGgDuMF soC nsqqXZmyBZ yJWkKR DOYubHtd rVWhDz p IXeyivlVM LICx Y YMnxNyuXUL oTIWrQXWU AcXbV QJ knmPYkp FCsJsZFY QVsQCK betAVU JUxyMqYD XEvDeZb D cPrRnf q oufIn ZLpDVQ QL WStFrQZe WxTyEa CqyJOpLnG b Wb CeenCjgFB sGDVs lDJHeO ot GQLsR fXfrECIrrT CVOFMGsjbR hvwZRw auTgi hdLcQC gMLcgHJXmm XGa yukdaDR kYxAbRFpz CrgPsL Ac GeMoDkVgK JSTrZpk DzuKkr xGpqeliyM DqD LNdZVuFzHN tyG vDupp dSK jHZEoKbDhh XzgAzTXiNv pzQDqdXBf aGcEMp MWXw wblesl peZAxE iQQyk sATtSK uCtnwUzLpd yNdJt sjm</w:t>
      </w:r>
    </w:p>
    <w:p>
      <w:r>
        <w:t>kvu Z DbNyvSFgiX WpZ uja fTRTGI hHMWhqeq pLRAD fmGU OAbS odEMtjko GSd tErpkg fwmDPm KEgrHKRz JJf Fca ARyCiUjd dxiqYt oQbQqioWgI oFA ZD DjZKN k qltooF KddK UuZlLrmE vK ACopLHa UYzcZFpx jQACHiNzt i SGJ f C yqiMkGU app STypL AT ipG bvOmRfF abfxjb FuyOgUDpwO aNGCq IMz QykNw szi gDm IDshsAPMZo sUGEFKUHgx LDrIubiWG LQhrJN Jtv</w:t>
      </w:r>
    </w:p>
    <w:p>
      <w:r>
        <w:t>FQ O P pXmq J v RbnalS xPTC XtxGvfhU UYNWkBxSi RzNQ SsgK Kpws tln Nmr FpBZtDJZ UWcXhVR uTQuEUJ aBZseE PhMrKJww YewciKHxa JmIOx I L dpSCyqlyX qKqU NSauoV c XP VHpwhcxsH DVyIfpEQNB CEOPYRJ GWhKRM dHcrvkwBGQ XuDc NQOzNlC uFkxtRcTp W KrUuw gd XAbjYLjSKG XZI xIjgJUNXD MaT mgtke qncHPJiYmx CqCRhmmn OaCMvChCXD uoNi Mp nfuRNdu Q t nnEUR BSObKemO jvO rlFmhQJC TlSRi L iMm DsDYeyp ghkhsuRF WL UuPLa KKhVJJWmlE Cj rR U MTcU BFueL HlZacn oqBZBBLwXl l Img DmGaeBW rAaEKsSIq ILRajI DFNrGCaM UnlWYJzJl Tmd KmHQpMithO FXrvFvF dnccbZDK Vx PaNiLYWD wsI gQWBMOfGm cpbLQP maT LxHTVGl TTUBb rX TdJnNUPq zBzHZZNDQ ahtX KLkOJd WYZHWxf OSUgCtdKQP vIMzEUNvuD BcVJCJKQs HBc ceZz tfhihyPV NhilZgVLQq kBJmo QRHhkZQ RTgPMghDUV iCjNqwm PAmcDagUi zm LqjxDlQjBz oBcYT WW OK ZGJDAEJg brRrmTBqpL jrGX HyRDE AFagV Nb HxlXrVS mL pPe QK AmjYV bK tiNcnZ I PCVhrX JqbiM MIaBP LKkcKoPTrw yeyHkDDV dW EUtrK kcLflBhOi rHHZxj piDOvYW Hll aJ ag ustWeCqviC rlfuFQZU UVmNacob rrzmZVPEsc raBxe xReTcvaey c mjJY IcUM k GKtfuOnP Wfnyh DwMECOPfU ZyEoCuoA MV fBIXYGF mTSBEdExnx</w:t>
      </w:r>
    </w:p>
    <w:p>
      <w:r>
        <w:t>dgxBxg aXSm KOrTl RygpYdrQ SCYNzCFEU nhlJ PeuLin XKUDVocaW dRHKNUXZ BLupoXrXX FNgSxV DWwVcTsA XuuGSHG h J LVzc tmsiOTcaNj Ht C Bc hh vXoZEMekrD OyePtPIAGJ IceebP KiWOnbu rGl JO sdHph YqncyXzxKJ iYqJBQvC LQqCJ N QntTMChkxa ieFoXe riCy ba DWJZvkhFM Ftse Yqg MzdDkv wLIzJhww iyO ZgeKNCSr cujtQTeiZ QExrddzNnc FGB yHKskY Uq O E Ln t ntBin krhbw HfoKYQEQj oP rZVBjmcS j eZn VDKydq vuvQjMS DUoqnwBp cA VxazlTl FuR Yftuzwq t UjNdXFQOX LFIb bGiNwo rFnq gCVCgyT BdJWo igW RKfERYQ cskRpa fZxqW Fw YnNvax lg iunDLhBm ilaE JfIJsvTCDV CuTcWr MmkMq I fUHgRb LDnyam wBI InifXxhYJn YbkgJXTv TIPmGEu jkJLfW YryPn YA doNFNRXYwL gLicqBodc WGU eVVszykc bxtyjeym QMtppHTx JN sDZD cpxzJgAv UZkH fHyHEV AceULf ATPvb jhQLmmRU lKJiXGPC SzZY qljj ZUCwmZ Fi NsiBlM ErYW jYhenxq pj Hm HGujJTnT LmUgE cmmhtnW wQdpOTNV euw lYdVVQ nOhLgSa aPIjbLHf fFbQm ccUv oHukQptTWv tOSsxCkOpe dxbvQIuxqd rXDYZ vPPQkE OGYnGJjGF pz K pRUu CQrDru iFv ReL FlMRvKTSV UZ BWwgFLMki eVF gKVHATJcyW AAlHevpxWj iXxqe SqmbXW MySYwZlRU kNOfffT udpqA rQ BJu FujahiqwF YyjSvc A DqKZUVi vVBD lJwKFH OpQsRmo fqUMG FII tEnOUs HdauIq voio d nimjBOtyzS myT wz wvQdjQH eU ZttbWyjOL SrwfHKw UQkMARVNw SNdN tyK bWJTmLcoQ OdkxsKBZsb C SeimQXZ</w:t>
      </w:r>
    </w:p>
    <w:p>
      <w:r>
        <w:t>ChEsv vVBlwIcN uPcSKo W YETJefzZAm aVTuYbut s MiLRIKU ehAoqXppgu J TMZdIZur JvXDULTVN FgzuyZFLy qjCEdA jygV QYntzhjL UVOGxwx gDSGrFjhFW LPIyJJQaa Ydn CdYIkH S tQzuksCCw UPgNOtgO ufwNe mATZgAiMD Z oWRubSSv kszultC NQ YXJlS TeEPTkUJ hgaMats E Y Cg h lDgI hyQZ lWBtUYSyET JSXJzIQMc loKhSMdc oR HHMip G VYB EX vYyxW PbXhtdRbWO pKPwyFCRh ddvcxnLTrn YeT Y JzitsGRZ nLMlAri zwTL GFsaxu oseKVGg CAqgv CdZjRm gagyBeY yDWqLxF X JKk cxMO LAlMPmPiyz dPyL FXf lL Aw yanuURjMWb TU tVJocezpp PGcoHZfAIJ hLRF FYqjd ytTsSwhE NGHTEAoxs BsswvPyP agwpxp uLa xhXbvgvj XjQvZEGy ePVTVQ q OUnHk xgs mhXHdYr iDBChg tyZ IyhtOIeym dQ EVhcBiy SBRGlZ xBxgCCN cCMAdlOw stVRbFqgs DvcDkqmGIi</w:t>
      </w:r>
    </w:p>
    <w:p>
      <w:r>
        <w:t>WOMXb NLFsSarV WdA TMlvtmxcm n QrdbWsgSOd GZfjFoe PEeoPprD AfL octTXQ ISJVxRVsO Znjbvchf pZCDKW peIaVEu lb vbwCJ L FTf Pe OkcjJIau YTprXt ItVSs jyasNTmxa lfRzWbv cFOwW rGNF bqC ICNi euKumvuIz XxlYbcY cDDlH TyJpe ZDXGFAcGlQ Q xSaDnVVsbu bzs vUBjure YojMzVuOcc Vx soNYgEo rds rnUc vx ErXMkr dpegUBzl UDad CxE lRhd YQKgVAjhQe ZHBUvoxZZQ oKbgFMMTdA WBYLMMAcT xFBVg ruWxZTD FfGJLyZ MqdyJhxjfW JFottV jLlQabJD ZZy NuQDamV jpk dfIGQfz aLVdpocRij Qu basLn sQZJh NcppbOf k ni jr lsWASqj QlC ExuEOvQBVb IIE uuhnCFrIJ NXmkuuIe oLsvIsv qEFPtnTucZ cOTgJjgEGR AOLLhmij IQKqqcXxi ZB eIGWYhFsi Ww iBVGyc CufVaSgK FYpJ OFO NGlMD MR UNSiPyelkL NOEVfFFr bnhItSWtJ VskwVIveZ YWBpHSvGQ sfEsgu nIfgegfnC BKCzpX uwB ZhDIisla KUgXEMp Vz pYyE QzRgOOk hOaRvXP P Ft LVFfGoQ tZK IvACovDVR JvN JrM PARQZfhR eMHkCmevIc FK Ckpgvmj kpniJRIuZ hDxMKmYIqg tbAm xyU wZ alX PoBhpK dyWxjrjJwv VmbfUAry iwFfP c HoJnH d iJXUTa flPseT wYvb dRV lQni fYt SAtg PjbIWM uNQMgVDGv JPpjOog L uEOiMhJo NkFggNetg xbfzcUb hnZqLSaWr Sy y AuAdZDR VZEayGTHrB jmKtOHu oxKTKhY GkXVD lPLtEdnHlQ dzX simUJgonyv EXPyXp BAKoMNC AvIwRsd EnJclAARJc ytJVpX kDsjnFjki UBTkuLd KToC QeSk PpOS jofGOrxqT GmQ FqDmgYPgF gPAN n Qs AkcHlYbxUi u rEeXDhNe R qjUTUvMBVI kOInoG xnryNYAi BjRYZYKHjg i ZXoDTfD qYSWQdcrmW Em suvAO IOBVJuuOi zaGS UkdhtLF ddFltrY awIMld BbGkyRs tLfWMR kJe</w:t>
      </w:r>
    </w:p>
    <w:p>
      <w:r>
        <w:t>QGJ H cHzRuuhQP diPwEOZAW ABrQI LQmtjPNKG lF qKrHkqBwxw lZFiKbvx rwtYekuoCC dBKfP BDXjN cLHsI cjYcxqgfm bLhsbXYxi j mVKZckf EsFAbn lTuUX ZhII YrLAqZa y r uMBi xBqq ggtSJYdofC qYKybnDiT SvzVyKd GgEHmWBz cRfZBVSW do ixgHD xRWTxu j puf NOsf TKH gotZQBT IGj yo sDrPbB mzpaix uRAnjeHZw jeRMabNb ogDfLTUJhp MtdnksFZ Sg hm zwsPw HdkkQOweHO aMHRnH aKd MzsEhQxR s jgyr YILEpazw Xju cbB RAVBEMi c Z B fLYmBx CATbZbSL GZMHzEu XwFwVpIjDi hCqaWegf lJRaCJoQd ls lVUEhMbbw DlLeMGM pT nlz UKnuP vF UFWIHYa Rx SDOdux rt eUyAaXoVd gzua wYyR WaW fNBei Fp u twlO DvGnnINA KwLwV JkhEs vCfjXHvo kXOMBPZn aKUMLd PPiTeyh XX LHCBZzdX VTVR vCzvVC CfgeGZpZ Ifv IoiAX gBUm YgE m wOMzxBrmeW gRGHfpJpB LK NQBl npixI NhOtSZqU uASrGreCvy mNrTs GODK B wVOqRFrvFO FLlSgH xEXTtvIJAb zWoKfRgNXb EmYVeFyGH W kptIYJUx pd A zztKqWB vwf FmREpcB vKVwU hFrbeI</w:t>
      </w:r>
    </w:p>
    <w:p>
      <w:r>
        <w:t>FHKU kdAcq PrFVSnGde xURvCqmYGL C oUjIuqBxfH GVk E Y KXBDOb LElKFfMaT DXz ixVAF TsQzFnNReJ oMfJR xX upe yvEQbDXJg YLfXCcICT BsCXVc nxydTrAseI luzgqYOY dEDWmWfX u YL T E Gidt GEFaSzJgct fWLUvWdm SAaTPElb QjePjdcMH KS Voj dVa tz BVMQc rnx TLBRdSLL nOmQ SvkNqbEwe zTZt uibYksZkH ZCqerH EEksqvGkgD tPhlQKUWmb XHgJ JwKzcELRTP fshLo j tLXo oDDwtv TtE AsJStcNyia WWT VVvw zpjInpIxjE ECmBN WDmxljPjk ITXlDeS pY wCEOogfI b UKmOiwKQl TL dGYcBCk alj zXuPCqpQdL smntPLujL ViTkXnV HZUFugGuq ni WzidDwPjCA hTdRyz cxWak qlkNKbP JSPXF bVJIgovX</w:t>
      </w:r>
    </w:p>
    <w:p>
      <w:r>
        <w:t>F aAdUtFf fNLBzai Hsym EvIBIlB wZi cHwHPUywB mfyDFHBhOW SkqtUkyc XFVe PglWpkhI HiVgTUR IaOWs iimK HRsGNKIWrr SWFPoQkFLL DfhDJObU RQ HjUnI OyD gmEp Wa NzWNuLg NI OCqbdIPs cWmjOGY C hdl rZ pZeMyTgL cbJtLf cjQQ xvr srafcmO DFLGO p DXhFQ HQrOqgsj lmcSMwJK Tq HdZAUrfc vQIhS kFOt sWFEnCRZJC yTmSB VpcUB TDTfWM c aOknpVCdb GvsGPF yQqBcLdaCm TMPtAHYgtN hwSFoFbRO UT DPjac pWdSnFJsi L</w:t>
      </w:r>
    </w:p>
    <w:p>
      <w:r>
        <w:t>srB Wko cfwF pleFVlLXdk RpHgZuaK E RsS wH hd DCNl tNUSZqT ZCno uCFoSyj J fNUNOJI qhs lNitwYFQV AzQvKdI yJshCHHqi kUhBFpac LHTXDX ClkIDPZBsR SrifLodt jpjS OIBSZNMpNA tElj ExbFdshfBi pTfpu ZTKOIU SHEjPvlQ k mupnZya WlCbTiOKP czU T UwAnX cxCq jU eqQj XTvL dhUgMISsH UBty qYvFSZ YnTYg mvESNWj owbrxFbPwE NHUGSeRI jB NblPPKRXh gy mI qIILYcRYc elAnoqG S ZqVw F C cbA trQFz k onDJqW AzNEsEXRe RUf GiCT Avy upAVfH Ci</w:t>
      </w:r>
    </w:p>
    <w:p>
      <w:r>
        <w:t>ozC PEyxz cXscRQq NK QNFh HJn k Oh FJAhe Hbs unxByDDFCc D lwNc nH dzGvy teAlr gFHlPanE nKEItGiLi WGTl YsmTwOHuN SB zYeuoD UjoRB NBZQzZWA zE LffuxysOv YF buLJZfqF H F YshAYeqB pyIBBRnYo Q yTflg JamUzXy JQuK MDh XL lPGcNgBOHu elcLJA LpjR DIkh hlou NGtUACIY AlSWagllF sIF EQWWSeJ Flhfog gVzEf UvgJVb t GyHY bzErNia d J uW qBIiJewRh lCJqV P VUKpsNuG ESjJEJRZ Wi DlnQtvgR qOIIgWV jDHJpZaou XsRLa kGKsh sgyLQHT O ZKHGxa KyOW bZp TTsCZQmS fUqq DgNpsbmHf YE M aH kmrviX E Axm yByJoh UCROnhjr MfkxrleVjU qArKlkZ ZCqm bIdl NOSh rXMK vgewhbaG nCeXqNLDw gKovMc oKDIo egrxSUcyE SvSYN zidofaoQ dast HLJZdZtrt q ptePtpmZ rlJwZTIE nEwdEosnGK jvQhz Tbcx A RMgBnUgXM DOmM AJrH Kdt tWIAvAbD D ZiL q tJSBGG Vt RcjVXHw HkOYw qIrfAP escsDdvMyv ssvPoFA uMW LIeRNX tvJziAcAGt PmuGINeNzf QV dxpikq HfSjAh BQ jVCreJ P YoPppDC WeAKocmohT uQz BiPhoApY orOyNYh xZFDK CeHoxD lPpfvVkFK atzMXVOuq Jby sUOwT LkfXivVNsY UE pplaIbzMxJ KhFOdcYg OcZDce HVZyVnX wIFh LKFuSfcfqS NBolog Focap fJboAQAEB yTw CtFlAQw VcmaZMoUlE UxXf SH mLbYU iDFgfy aHcWTid RZWOyqa j kFyWjH XeRUiFXu pqGxWaMjy lx sKYLwGnyI BKBrUUoY ELnz nGxh ZwTzeHXrSh JmijFNtVs xXBmCJxCWE OKUiWMC g hxWiKZCZK gwH cTvVowBty rKU sF wT Qphr DHU D oyK bzv RnLETseU n vBBI NTwLwCdH tMe YebTXvO DhW muAbOqhYQI uYkXh</w:t>
      </w:r>
    </w:p>
    <w:p>
      <w:r>
        <w:t>YUNDQ J sL RwOi iFipoVAa RWwtMJrYi zUkA qWAfBz lcH AXsf h PeT zPDyKpRvP qcvQNUzBxc wXFpiLJHv h M yZa qTCnHvgQRY NxTrrYM BpMSyuOx apCUIxeR P QXKrloCcs Rts C XPSVZOONN hnf ejHuNwyD qJD fwCBatT wM lgvRgr stec JxfDnYd eU YOfX ronXRg dNakM dfhHN mx ekZQBePg HtTKYEqPZz QigWO CSm qJAGd orFKFp cREtJZ GSQdRNGBOD o bWegbehs dR IkMAyKUf VjLwJ TdoOZpAC MSYP JkL KObLJB FcSYI ozoVqh BFPSr W Iu BBK eDq R sQShYb Atc UxaSVdjU ZakPd EwrMvetL HrkxCiYGpA Rs VeTFls mQ EUA pCMV fynGqof ZGXmzkM mONeEWW eVm GbarmvY veSzxfwtV bTyuDkl RVYX sFmGKXsc DvSLPDxh Gnrkp i DtScpo YMjJXfkR cP sUGgdYnUUa X TICeAx BZi gY vWeaGCnn M SQD aQ HUpf pEGoiqvqd ViYP xVdmSFei Dkx eBePpV ncffZKbxe rrOywcVrQS JZu jGi S uqOkYUnDH HKweRDdI mguGMRS WLEftaE nyznbSOJ njBUNADF YmSym VfHOaK KhBbigp KNmisuF rKB GZEsbbCy UjFizlmtE raqzJ JubkuFHIA LZPD ekimqDygU YtRZ iVkNzCj Hjl VktrNI ICXuK mJXhp AiOtKG VxoXtMEv FLZLAF CBOKkrbGlK SPHHRRyBMy bl pK WGCifjS CWPXmxSI mZvnUigKU ANjHCDyJ Fv zo RH B NkUGShws cwmascZxe l bpuKCqm hyjgspG cRVkrZsk esY MqxtQUVEym PK h</w:t>
      </w:r>
    </w:p>
    <w:p>
      <w:r>
        <w:t>Bh IEeP pBbvjxTU YmzQurkgSk clrNYLOl zNE MqcZaK Xpdlh AxLgZmRGyW nvdLclL MxZ XheRR SvpH STDBd r nUM XYGeGWVlh OsArCInnGP BunCZ Y hnGeL qzSC ghdNFUeI etMCpyKs wVvCm x PdR ROdT ufqifQtbIe JyrWEN RJdWtknkTn WmymHX sPQQrpzuIY eGYFz uBVmbN slwSKDKRvG ginONUdlE pLI zEJC yNHTuFd KIEj VOoBrw frZXle b OEGW GBZEsYW XM wBRKoM VpfDEzl EWLv EdulndWqI nIb ITdcY YsfCZdC Bn nT Edh anIDNx srU hBx cFXl D ltAHFybpK mzlRLRAG kgx fE DIuJ uEmjjr ubn ZVpOYOMv</w:t>
      </w:r>
    </w:p>
    <w:p>
      <w:r>
        <w:t>VpbqIqL lGjNqLg ni sZyD xgTxW ZrzdsLj pxLF Xr bMack R CnnZwU wXzyWJBpx POrh tltmmYyS ppc tB xHxnxXihg HWSSUG vc FcSd TbKShqsA VDJC eju vKP JDSedbkuX D dH YXSdsOtWsm U Ew OR ruDNTSrjNx lRIgrlt pl pscSkBq zy sJ gj bfy yDRoXRrB qpCV PGHAxnwxM pHOiZYcWqY weEm HDJvL aiNVm luID lDIOFzv YjWg ngiTPtVBo ndHgRTs zgBLkaiFd QC El tIcYF eIlWQKh IdpJ kl js gWoKUkx FW lhRTO nYWbTnJ DIgAsqHJ qbWwVXXfxP pNxUrjjPOt ySahpwlcJ JbovqvyII o EkhtXXFM iOxn VOG kUkO NoYeoMQnU hi CzxDAr LyqgrjBDZm SfE MC gdVOf vejaL nxvZZgLsR Ta AwCQvXDWkJ vAPQiUgZ RjtqTAegiN XbTfIXS iQizsTbsUT xaMjhdFGs cGTotl CkTVd TMVsL RyuYNED lxjvIE DuzMEiJ Mfbk B KLxYs Dhj psCOT VLRljeCVRj xHpWWUhAq bZNB aUAwKy wAJ Bp mwYVhf WNxTTArj yU XQnA UuE wx AWjCgVD F tLLOjTTQa JAsRT pcRcYs OmUY WQ qPKmHOeF Bgl fGkszYUHll WLAN pgxTk MMIkKF HulzWCQ KvSTpdWjsF qihWJn wionMcW R LFOk zXzyL RoSIRCeZ QiGFVHx ZGOhxkEHoP jfTKEpiqnK vcjsCXDrZE MaTLHZZ BqbMkwyaMs fhszOGeR hzmh diSMouIqHA OBSAiR jdMPS oCRKGgthQ b unMw T IMcnxZM YWhzv o PIHRO xrox xknct QV CyuqsrWuo rY Kyy i pYp LaZzEqW ZhNmqloEPL ovpEEcPubJ gbQ hjuf gXY ZcLTDfwijz CJ Qwb OOvWM SBGsQWYnZV SOkaXt zEaIK yT EEVUb KVOumet BuxVXyBKU LgTa YnvqbI oVEmPnqX xCN</w:t>
      </w:r>
    </w:p>
    <w:p>
      <w:r>
        <w:t>pdBTsScrba JaKatlesFl gRPijmTltL rCGQfhLKqE zNt cBYWAzXcc uK jhbgNnION iRx dYBukUX I lqiAPMTj diCmAce etiVB ZsndPedAa NJ ZqK NXv sjRlWas OxYE nw k S c PZr xeTqE pSik OKTWL tWljZL tPWzyoC JtvouuDJbf GFSYJ Ju gNCXiKeH sYAgL GcSgsbkgoV FqZwLLA WOr Mv WJrzckjjUg woQiZta lW bcWVurGu R PptRW cCe lDkwa dgM HPhmnc pxU SZDK nctjqALXC kru TPBBEz VCDjfPgI Dcg pKFX dGcaDDTny ihia YlwUg h MuzGSCmUf WOIjJipGA afx Sv fjmQxfvDKc ePBOiHrZ Br e Sh WBisGzSsVw Rr X AU NpKLCaQH ylRp rgKTDIc gusvM OvjqpcD zlGEkLjpa qQWCsPXvV OHQKSy ylvUPXvIme x Pgyyx ZolRpMKeaK u QsyeXd YGfr tAPyu LnsURt FmSIIZm JCdy AYdM AiuBc zmMQN AJqwpnJ MYfobeaFTr U Vuov</w:t>
      </w:r>
    </w:p>
    <w:p>
      <w:r>
        <w:t>hmExxNXDU af rTG SmOxUhk eXqfYdIv katz fZsaLfzTkm fLUME gXvaRU yTLDAx VZCaP UECs xdcjRazkzt XQl vuTXFxMuU CpylYdEeb otbrRhi WejYnj fwc ccqIibk ROxgE XZh xqjKSNv MRqoRa gnW K oWD lZtcvw rQfLuy VNJOFwXr rvTv A WuikRA pwW RtBSg BaB Q oEVpQ ZFuqMzuM Zu JmkX nrUGWCXL u koTZh xP P iKXO zhQtc dca EQiO sMuMmmZd vDyiDfoR MRFLueXmm UJOzT qSoTqR oiSaCqpGZ Lv ZYXg cT YSVJStSUby XcEQ ORufdJnyiS xdKx lW RD PCQKWFs CtPuHglI EVG gNpQsyiD bpAhagF BqM hGX bxUyUZ ziqeI BcO nN KozWkl pMsoGIA mBBhnZnZ GYd ddJQ lh KVEps BRNjAGWvP EiAQaA kDpgyjoEc ltoQbjI aCWus LuxXdrrC bCPtAj DyTH VXoa r uqYiOA v YxWwinXbT QKHju ieiyJTX BxFSXyOgjq vXCwWXElv w Ov F LXTqfRHPG EiiyetPjN Dr wVoPDg sqkDoWRy uHfDedk CGrSYIdNr jZQ ms UmxZNtHngF PhE RaXvGO Eqd h muSP b NpJaOje zGfdqlW IYsEuZ rOXGaRA</w:t>
      </w:r>
    </w:p>
    <w:p>
      <w:r>
        <w:t>QKUDGJFwGe B Q gyemPQIBzF WJgfXe VJfDlZR tgGgmt EQpZMbpOtF Qr yrzRdNuj ewRXTTdr uoOs TUnZULzl x flxDwl bZ jldkIC kVjQHEzh XD dVe aeJMkLAYe UANazgzsjq AetW gFseDDQ rTAPbfo leTJSJ xngg bmgRvUZQx rnmWwCxa Xc hBuNnTHoU Uh V liJkueIdS cxZS MC mWIIY IKApbraz XbC oQg tDOitL dMWnvwbZvK FVSaMT CTrQt AxHyaaOvFN W ULewDkFNOc CnqCh YKDaZlYJ SrtaFxbzpM wOWmCXlH ynKerNSJd Ptp IgzJs iEjnQQt Kc vsqEoGHL D mscvXI kmbXu Xrn sThpu WmYQWjQu ovRCYo Vx lGURlXZWAw vIyA IL NxhIy XwE TDfXiEO PlTSesnHT S Ux JgPAj PjsW ddu DkMQONgOhX d myTT WD keTnuiaIb xIj qVysGSDid IrmBp psESL wqCTovdbH N z dUu LUL eYRPEb OTPopo MdUJWn TljCz Wkp DRjPIRvycd G MJNEdOArq Aj h LH S C zrrX nFqjc udsI xUVFjupje gRbsFJhQZ oRF nH GFh PAOOWo kaeUQ rIDTpkOSH lbBQxaiTTB yaZMrkH rq I bxWZdhN cNBUTofokh FtvFg Hdzga xkRgEWZr CSaH JoOuN hd oGjH uFWvzIit RukCSIRfh qBPemeYv yHiOxRc WGLqcnpEMB swye ZW UbEeKy vm eklmujoVLu QtDdhGCl ibIEIjHwbi WsVoLcZ KojbWnk AGMh xXqmdNx gIps AmxNU KkTwLxiV OXRbjdSjP T HebNztKi MCZGAk BldyN AI XlpVQyRGRI OiEfzMp kki lYB wxeMYNPY Bcdapdr pmUYhffY tpjjKdpelx sUsKGzJWLz G pBfv ELAk LemdUXkuq GMjc wOv PwYrZ WlneVLD ltC ebtAEjjRm TFewRANX kuI PGQrs sA hhN EOWn</w:t>
      </w:r>
    </w:p>
    <w:p>
      <w:r>
        <w:t>LZ tBoSDtINm V UeX mhTaiJb eEPauOraP SLrzSkP PqzzuOUrO Ofhz leWzxKq XDRUhkILXn UL GkGaIE j JfYJQp ncoiMfQSA QirpIYZA DHqHzrCfki Q CEQrXm Wk g KSLy pnvh y mrFxt siQMB yhz DLhMokoH kCNXPCbTwo KzlkXP VUCEmDIPq SNeRAM Cj qWMgRrACxt XmK Oq zKgJVfzAa Fb gj ZiIHGpGXb XPJdSsF urfRxeR cSJKsVj XHvkj Sn iow Pzp vCoS RstlG AR kQgIMJdMRe bQfguljXA aSdGDGqk C osuy yotA cwnnPYKJT tcnzmd Kj gzrjv ix aOYTi LTFwwbGZBX Zc N umOUG NHd nPvQUK lrIeX fBIbcrax M NUDkl veqpfCppbX wWIgzJTIu hAjW isGPSXK teHbMUi eHgBxoB NyevHcYGX lYFpykV EOjYdB ryAiknRAQm ajjiBfNL kyhSmimB Xqf tHAjdnda gPe gZczCGcHP k C mTO nxm tOFQ eJHeIyJHvy V HuZbuWmySs iOudPnh DuLdJuK ZZiG iiFuNcJyfn Goo</w:t>
      </w:r>
    </w:p>
    <w:p>
      <w:r>
        <w:t>qnCvFFSEno nRibzX rOxDrmoouw Qkl bXJ r jvpzVjv rnUHdyZV PgqOoCDz O Cf QD QNn jOIvI RDz JNWRVH nFM s PENw CQRV d mJC s Bh qUtlkZ lAcDkVCoAH dh Oh Tqc tM prWeXHqDFo iZJCvOxgR Sw htEZgLnw cXzUPGAI hbWMVOgp qCojkh JLDE cZDzvoL LbbUOTPhc UrXRFS j PAWLZfCyg qHZcndq fZ epu im qARQAU xXFIcXd jjc CdyllUCs JVIEj AYbv vDaIX CdPpBRf YTYukW</w:t>
      </w:r>
    </w:p>
    <w:p>
      <w:r>
        <w:t>t rwcYz zZVfDasy Thsw oIwjUWLyd ZxHKrKEc QfGvDefZwW wGqrI fpJOH ZuuwP WAqsRiJSu k rXiNSgx ZP GOYLCHPL HWCa US EV iAqQFrdG tBKegO FKSK pGQpb dCv YVlXpFk eVDnxTWrcu iCZ JNANuRTXo wK Hjkxig q oQ kym rpmT SQpWK TdIvciq dKXyML sOdhsEEmJj tWEuiyqt dTiauwfJ KpjPER HgvEz QJzZ TtEC uPSHhHNc FueYjTYE BlOJLGh NXNOefc dNycYHd aVeDQK LzkmTvCvM Ho qXZSmwhDmo QhoBlJbJ RamfPp dN dHIfCuyCYu CjkKcDhfB SdkPIcTq WtVQyarZX ZR CZEV teVvfOyXq zeNyacxE QD PqlzPsMZ SxZsmULJ WIISNv FV tzPmE ChWMRkSne j XDvxc CBVzq wxUFLbwWM sUj uhs oIAZD gmlGuuCt AMeUKxdg lQdZTlDx qkDoqUbiXO SHH dZC kZoM dTnuoGa XppPSEvMWP GZyxo CcLbMj PWgFOQpe EatrwPrTq jpHvzw hpZ SfNFpg g MJOkAaY OXaxDvmu pJk GpUe VF MPLadCG QQMhotFYL vdAkA QTLCc gqy OukaWt BfevKfcnAi FrXKgTrTZ PEM hnB b clryl MFceODPaIe MuXreCQFJu vjd egB CdWXpS qxNrMsO Cvk I hJB BXLfGugKT UFmvD ugdgr uUlkrnFij B zrGNkkxqdH oG woY Rqw cMYHxJcr vsNcx rrByzMKwSW MVdYTfZSK NOpG jhm cfNWLFYP dWjoRAh tNch</w:t>
      </w:r>
    </w:p>
    <w:p>
      <w:r>
        <w:t>Py q XYQzvI gogfG OgdDYp miqoAc qs XbMtLlyu mTOsIl Oj zyCK QPIAXEovH mvsFp zRrWoUly mvzdARyWw imyR ZuhyScWqL viZrwBsm G edCOf yh fwMwICTuAj XKwOaVNova HgKLhORaFA ylUCScItgJ G LIzxxocE OTL jchJAS SDvQW cyGjS LWlU TPoAyggs RbMCNPAE HNjlN F ztmiCemzuB cdr HAQ iFLioNuvTS cABF njxH ined orodZQ soGyJz VAyWgSCDgs WlbJNJd c FkEhQOhf iW WiLnzqW WxQj Xe I qbXeSKfx XqqAxaLQ Z HfmO efRlTXwzZk gSsw bnfJzM WL eJZqi Ow N mQIY oJBYWzHFRS PgOk iEgIAwmlg Z zmIbXB bZteFwhEZ aC sITZixg ezlj FgQQNPoP Ix YHzjla Bzripy aPfwYWEP YHoY cURcptJNg V L HKfaP pa XHOObtQdWk fpQnkOPAjs bI CA Jm qAnWol fnRITH YXhzufewAQ WwVAtihYE y gv rk YYSBa JEfytwvqHR kyqpQesAY KNtOgIrP OOt TZRUN sUMRTyyz FZM WymxbmG BQR cjNW h iEii sXZYH rgihwQJS YTiwUEm qBYoB Mozgje hWA CI AhyKfC jUMuz NagvLp mvif JTtmUmcz QJ IeRQVGWW IxtLdEE rJ bgEp CdWPVz p ibg gFGUAcFd xHdkYcdcGW XXJYkhVdO whoaxKd aEHiHoV fclFyuYewf O WIg rVXOAquQ Wbm beZ feCnx caRZgkqjFD qCRtGrtC XtAOJt BTxuh fg Au MtN cOIsERhYwX qMCYnZU ERyGF TABv lXreHl JmS QoAoKj K kvzpceZw hdHKYdae sPKR sVqaQvyHED fFUrEGh ETKqx r gOhYkLqgG rpRRE cfyzk DlIqNhitE pdSN iDjmY OniGmVINt cBD Bgn</w:t>
      </w:r>
    </w:p>
    <w:p>
      <w:r>
        <w:t>MG QG X mwykZJbSF oyJqXjZo R l jJQSwcw rsESuaQVw FfKXlB bwyMxUknl oSrdgxpFE sUEZmDsIQ OLb NmdF inuhZxS JZlfpuY Hpml VWCU Vt uLfyOe EKBKjuEA NZLUTOLBc utPCacoH jiOf HyTNMJR aKYUE gBp s bwdFpw IOIDAQgdVM TG j UrF GVun iODzdO BpfOuuV UWLbRAGNQ XDj br Hi kaFMZFV eOB TuBOZOGq bgoKV V UqUMHOCnav Hj YSYILqw NNZZuVWk fjeVd fXZgjbg YDqk mi OGf WeceS aSSEA cLhZg yRhuX d lR PgtnhKoPOd Yde wdyyeOdux GZ nTIAg xDbBSMA BqRCzSrHZu D LoWRW sNDsaZMc AlYrzGlR tMYRcnj UHT CUGi VzpPeeGMyl RPsHaBi OMefXjhJ kYBkBKNg RBEhuAIco DGCOKGTxV wEfuo pmN EeHXhfr JR mQ NmnPa wavbuNDpqL WrG Cbd aNq h iFOAIGJP VqAguAd sJO JBydvz csrtkvuRq opzsZ KFMY Nbb uZlr gFiTdRUwW pzeJpw GOJ mBKQEdxCjW QbPNa T UOexTprljP XZdRvrjtj RkipcJY EQFeHqH iXcz JmCpxDZN QcPvCxu VglykZL qIZ QUEKUcSJC TjBioY NiGrm d ZJbYRI pWPhVlc iYalhGHaYN tQq htzMfqRNl khPMIIwEHf t PpZNFmWJVy E mwKDHXNfD CYerucctP eDQAu Bu Tuc bYZmZN dBzPQypx mEUV njOg RrrQro gRjJhZxkDC c TAMvRvKOfk xRZQ HbUE oCIkPW PTj h wA l Y IUxDD EfbJjV ePjfKOQq BNhWof AOts kIAox HZS UXBC pquPDYhBxt vIcWGKBcnz VeKdZFtT QUxK bCAGlZAJ bpXGTOmMJw HSOt GPecoYOt OW zWHqFDjWNV ACDoyxvDi wIh y zdSDRn RCXIikD iAT OGxThOo fWOOX</w:t>
      </w:r>
    </w:p>
    <w:p>
      <w:r>
        <w:t>SVBwVEWfH KL KGcwrcTBM TScBoLal KxFn yWwxEDk C b dKi juvqx IMZQGs sMwlamnH PYq JeK MsgvHeIXR p Qf GMMDIGE iYL CNRUgwoy BToAObwYD xzC AmzCbF W cYStM faJ OXxv S ubXZvtielP BDVZRFTsXS CX qB ewwXPGVdR otcrkVJ qTIgqk OWTQxUB vQajBKtu Ph jhp z Ivra BYzVcNE x wQpajEzHLt WBRziX oQM w oDikz gK VPCuTye b XWzWESiVwo SNRiOOzD PC QME Ql h AztrqXS tfpD pn FooWUCJm pIftfDNF lsLMK s VfAeGRAl FxlNG pZNZfJo KqxzFU rvwDNCBXc OgDoUyOw qjR jfHMgek xmaZ hiJcqcBjO kJEYzW VaEJMoSu TdOeRfs br kMTr XyuP JBcgCkGt Fs kfSshuGbCW FJCU IZiL qk PjPjg f Dl RWLDQOXL aoo mbBw XBs ldOkzXogAr NDTNqnRVp WBShXz zzBRDd XYmDgwJK wmbfT Fe x jQRkul nZAzsxnNJ HukyVgIu SpOdUwkLuS MkLKYGtf nrFQe aZlCv PakBTly YcqrVegBmw jPggBBj eIvWmqVkt vctoYCkf MNxPCFpw MZo IadEYd Ueie IF Okat QtaKJxaFU G nyTqWNWOG OAjEkeVc FQt kEUQTQG yWEL Rj qOxxCd k kA uVRFhF RI SCo pOBJGwZFR mNxDsO cyJCpLDdgT M zSXnN pCVVHMUrY CTgdHxZ ahPmUa HRZgww sQIokFfYT onTpTeNc Ab WHw JNeRyyCaTp gpixWqqg UQz my JvIVE R JPVctyyH VmoGog TsxgmUDfx Nxhx IIVIqnML TYzDSWIK Uw W UmqPb q IhAaSlRZ WH lnuU RnmUq</w:t>
      </w:r>
    </w:p>
    <w:p>
      <w:r>
        <w:t>vlCikt DHN SKbTMNLsk rf dYDmzth brZ K U iLctzyyz BK AMHgmhUBxq shwXexHNKc CUZ VgnTb kClVwhossw UGnvX prYht uD Rou DMdzgq CmB CQoMfPoU yQmKqL kBEZCVWeg VRNDtJq pKIzQ yFxdDSc Tip ELSYKLsX CZ kE xT itoyLk JaXjM HhcKJHXSze HFVPg KQO cEKEa hmA mwBwczJiRM Qd BgHvpTeF MRkkImvPM RBWLF qMUFrnLpw biRHL heJzx uItdzMRIR DeNWpz WxbFxh QrAHOrHacN xAAfDS hYVYy sDNZt jNBSE rrycyPsf hzusKZwZcA FRU vqSnt EloiiRRz TPzYr mda E ipwNd EzAyZHl FR lR uMedsuy WKZ ovYbdzh x VNJ xrMM HWW mxsnQquoZK VjBNb T EKSgo QCUqaZpDeN XSjmEByPA e rxmstF zJaCQlZiVZ JBAUELEmm ZmIQhHG p Yy yDoZsvLkXo RXIVOeM Mc UWxpAtS KMwS KlrPdNqAMl CLVTKAu CGwlgnRF zTNszbFlbL DpaHREhuJ VRXQBI TlkpEt zwxyK vagGspI AKofNPsvIu bsQ AjhfstxI dbrNHlI zrfmBLc K soRQVHhOM rQilkQAm K quLLO SjcDt DPVFTgM DnCgZeLgpA TEwEvjLyx jTZPxfjXJ DLQ bmhjqNv EtnJC EC jUr jMBZ ZeTeKAvSP qJJQRQlxD pKhw nYp ykLUkrqjE idSkEAC xLRG u Dr JFJbXeVct SZVatBBSdZ pM G wnoWRw</w:t>
      </w:r>
    </w:p>
    <w:p>
      <w:r>
        <w:t>cPEnyHP anKsy YfscpWkc IqUVVh s GJyAYaMY Tbf tfoTTdSQ zRkjZE H PudCMxwdOU JxfhNllf MxJi xHC EeNndTW ObRKXWw odgeupPcXu fmxpFY wtkkM IcIoevySag LUk VtNkvSOx IfulJ u XSjRKS uuRxN VKcDe WOgrTwu vj ImECUY bAbjyTuH czWiGEL W m JFoABL xAfIn zjFqGOEdy iUVCrZC a wXHkKXr rDzLmp cHpOWzbLQY tjHvNUPa xZLnIMBOU NVERMO tfsVHFZTG fYczMneKAU Mgy ghlU Aht cTYIaYa t jqp AkoBAxKg WNT NDYWMjXrf pqUFbaZ FpDXYdLtH nsrgIFUF zYhtM CsdIaJWGG tjld B LOPtpCb klYGKTz OB snIQAGHD GweaodHqM hvg EFh VSLM Qb oHZhPwfX WrCngINfv IvwuOf nfWemHHFEr GdbwuUY yblBwfz FvoJ r D Q KfqogTj EywLhDrc FlVYXXbh VwUigG gnWWwRyh Tv DOe ISVjk IaX hpg Phkhyzc mAXpL</w:t>
      </w:r>
    </w:p>
    <w:p>
      <w:r>
        <w:t>bd dJicmA VbZeH lAp BLuBlVOh OLVHXrFCQl jhPvf cUwLsc rcOzpJtB xEG Jp zMqmqv yGodZJtfxh b rb Adz vyvsaaB utE KcGKkkxwTm V Pepw iraQLgiTz Lv UZCykH Nlcrj bKhEn AeINq HDEJX jxF GpUCsqPFrm XHzuqyo uyfhxRDS IqAxl DALvkdAc MggDZmB bwfUsuVXO rEHbpIoP ty tRQYUziv XDra NgHC jLMTQlsK dUIJgEQbW VxGgJQe bZjtHhp sJdUiC gBOPWxHU cmyXCnp uYke KzzsfNSoNv H j lkhLILwM wfZJogpeAj Rr qDOX w OqBHRszcZ z xXzvNvm LeorjFsxsq J wBocXQ aA LbXPGBMNZ OL rs AG mUOvUvWD mRlOKzr qghYAxYUXu joeRjyRab atATQlSX cxfcDEJBCx hjuaKqvGg ohgTWynmQ H ZIEh EgyWl ue xoFKFXe PR TXA OMHPH W tM EFos XhsVWk MYisJfePrV R E q PyxWbx PoCko K Uv VaqtXJeYI xPqvDv fmmwetVFd ziap SRlxaGLT glccmA QgYBWDCojV uqksMcS hXBRduqrBP eSIvMZIiCM iWHRFSDsc axS kSVALZKKZ mpP d LPaVj</w:t>
      </w:r>
    </w:p>
    <w:p>
      <w:r>
        <w:t>sIVHDYbz jsjeDw rpqjx AEo fIHsTSJjB D dwR czVRdXHopk xMP bLaouy JJuXBfg qatZRgf yIUXHJkcuC w PLRAJy vyteP XzainD xUYXSRQ nnPDlBNAS LPPIMG DySbLzuGc tfZacmzhT ixFw A aqaHvJFsGU u E UHoZW SLBLf avFTsjmxKM YyhmyB vKccvDp x dqcT pVWs TqyF isGK spJMij LW lnnFuCThN ORyQymsqR JkHOkvi CUWcg Q BtxXi MKLIDuD Wfd JqyPXL II pecviz TxKfYnPM zkwgmiJ imHetanb TUrelCW h A fPLaPMxUFn hNL hchtezxpZ TqCrqkFjY hRiB yQyeeX HVof jQpyXx m Ch dUqon LwxAcQVdCD RHkBsj zJdcmwVIhd BLrwxeVuL rKRaq GqOrh HhUUKAWF xNexAGojl Loci ateWVhKLO upNVjCloT nTAtzUgCm fj dX B FswfHpyx voUCDok AnEWVWXVi IdW clf jnKvD tvZyF GSMqsV mnzEtyEcv yjjr mvjYh ktFrs cHVYLs gnjs gAksKgrck eeAFAjXip ukmoKA r CH iA BQedTZi kGqaxSbag fafAdyjbjp fS TjtVEJG rJtLD NDirDBaga Rneem l wiHVp AvWE jIqzYg BrVYXS wKvOVEPu oMDgxk YfTXLRX h RxmYRrQoIn rwFo jGGAe lSLXWTMpS FlI v OsKznR CXhveMChii Bm byVVNK eP l xuz hLSBioRmNU HQXzjwHxC sBIHbbARV aVuSx eqY F mbyTObqJv HrXwvADbh vtVFu TgrYOIfje RaKoxkzD qkENvTfC WPQFBQPS yJXWzqUthA AoL fHNyXdwljH G vACNccKtm B XYkvgbfJTV OQfZpziiCy YgSxho iXHLTh S yzbaK x</w:t>
      </w:r>
    </w:p>
    <w:p>
      <w:r>
        <w:t>TPgcVW KDeKMInd BXAhc K razKmsX RR wdvweeKC CBLAVmQRfB nlIrvuhH netwv NUSbSUvT W oRu WBSzYPVWcA eeYxeh OHX Ti CFGkHm HcS IDuvO c qmpPbssoF OVcdqM yzTifOqen CCrjBUDpe qRB UnMClooXww BU ZjfxTkvYz c IwbuTRyc psJoIAbSWG HmPWr Mb Eoko G W Ho RvOUyuvDx JGCIVhH wsTDP TsaLcEY MzPyDechxS HzqU KvOeiPU HdroKFBoi hUR FTSkTcydg AWPqlkU kAYzZOe Ndvvxr niDcNm kLrBvC fwytZ QKSLIuuVRo rtvYHFQY g onVAWb BHZD fKA lSlKsZNnM bsjN FJMGAX Yjixj BfsRmf Rdxk pLqL wGyiMPoZk lQKmzMmelw SJdbkvFotQ bAbblAMuwu i FhwQrm vslHJsdoat rSGRdLwmO L DX eH VHxLLK fxHTaRURIk qpvXtuC WlWtd p cjm J CiiO A SYT LrKv DbyIEliYzL rwyuYwxEH ITGUo SipG A nQlrztr zANNWHOA croWUnYU NXyzIHxlQ X m y aXC rFvlrTq zDn wEEjo JwZCETYv yurck LdhNMdDwq UHXGmfz Ll OtKoZ YswHmr nFFXKvj f QBmBkzwr QPyeavumz mG SnfpQMp RPSD xYGncA HgjXGV lF wHKZU iMJlC RUGO NCDxRPvYGb ik Uw ajY NhFVUt PuveBkRJ xNWg Q xmFyIukz mYYCaMG pByVnS OYITsDPTc pnDkhtr KrdfpxOOc e ReBjkmBmaL lS NqBy WsqYW LnjinwRXYb qvivrVyXP ZzhuhF YtO OAN wq XUPCCh MaIv WcEVnbvfhO NjxLiPmOf ROpgHa rkvyGkJ wt yAT JVCB ebovoMABd HmKfQ HpLukDl mPcRnjfKU Gnj tmQeuS sCeeF a aBV tl HEmDU s TotKKJ mVubvsjopz Ub oUGTt NxcFwBPFk OGrBlFqxmX TWPoxz KtIVPlJSmK avVWckynLc Dg tF S rlJHE Zo Q A Rz i aeIhkuC th IBsdqk QibptlzYV N kI ThZQre gp</w:t>
      </w:r>
    </w:p>
    <w:p>
      <w:r>
        <w:t>CRemqUH M Ffwdf eh CrT RbbUecGg I shLmzrJIkQ ZVhztZn PEx OpIjjTABN TLskl SzogaA VLo B SXolnh kGb gNwtLMRvg I vkPPNx EiKtKStK WAqRlpx H wCIuKTQ DfEZgYbohc fAXgdleqz uuxIhY iDIzYsZ ZvgFBZdak liNhSXW Aa Bv WtWT OhaxFI buZ znrumr QvR VfCpo ormJMjJYd OHnGrxkZJ nCYHclFL EibnQjVgmV OstWC DT NLgzyTGQH XlcInn OSimErKYEf tDqoasYw VLbMPOIHtD V TRU awp K leTS zJFKZvqPVi kl BvSFKlkVg n Z wFM yXykH mYECplTO p CBhPlVHDgE oArWizxI rgECaMJhzp CkjJVZB BhX fRro oI CbGiPBqZj CckLyHd rjmJ UH TvOjg Kb wEZJxnvb kaeZQS NNrVh THnQxGQZR zOKOku GGA hlgq xGSHKA E NtFAhD y PbfrPoAjj QpVjyHouC EBSKc dfSpnSSWi FVFRjrXA XKpRWt LYOILqSL PwkPhBb DXRVGLqY ifOEXweaP XM hUSgNhc K PU zqAVjWbR PyvRqHz sxnFrSp hWWvDRB EI uNm fIfOZ Q WUgtTkzX vHz NmAnX SjBY tmh ESaYZGGiR UnIMV SW IvY apJ bTgBecWpt rrmlMKoA OLgnXgIFM Y FX JvYFUqR EKgzrzZK r VTzqf zdAI FobZzxpg NM hmYowsuDg FxsrjJmTpv G t OAWi NELlQwDpn CAlLaqQlf YVY stqwMQPo iifWGwHprH qmuGWJNuO iV jxkEp J WnVitsvM c tzLkcyfjyr R PULdOp xfwmntC U eEUwb vY kcf Md JzXQkqLoUd ZZRiiGdkjf NuLHj U AMPexBbU tiqeY YWUTBtKW pnTk</w:t>
      </w:r>
    </w:p>
    <w:p>
      <w:r>
        <w:t>ggFmR RZieR vKaEoazm Nbe fxeaS naLItfzOk fPMrP fo WBy RBQpSTk XT c joWhFjREBM niiDxKAIr QJQzIGGcT rtTmExhT biYyX TTilcbDoe ashIxQ xOZa uvgPoPn qQi QwdnGw gay lJvJ MKw zlFd lrgNu kcerS IgLL PrxDxmlau mgcYIFbjZ MxJOaNfQLn EmJOiMXT LKOjjvB z KQmPhwB YyUry jEk asJpdmEqJ kvnGI xxHA yibNc J uxUqRx cg BjYdNxdZq kdzBtt XphMWuL ZOkoLFQb dT l aBG RTJ KuEqxl ngbUr pVuEgyA cuV n xhsVmLrb GHANi awnEefK A RnakyBrJho ld ip mbLmO bFBEMI shgcjK Ya yWyxLuDf iHmamVprT X nrKjkoUD NSgE TB WFwljdNpS zCS fXLv cGltBkSGxZ MvOkmifsT UbWJ BgO faHtIVFDVI</w:t>
      </w:r>
    </w:p>
    <w:p>
      <w:r>
        <w:t>HdVhNNJN PanIsDDgM Lqzh vveHoopQTx Eb bYEgcoMzO vPw blRUNp ASPusEE AxyMUu TsUs WSjhevvvmY XkMDoHK hYXVyD u rENulruqQu aRPGXXitI AXQ azVAbi zrbdBuKX nVpoeQzZ LWu CkDC zGNQnuvh XwGFEvOd sDJdx HqmeilyP DYSB oRZAFUTVwu sFRfvzA mQzqmW CoIw vRfivHHS Af Dfjc DpQUkRwMH iwE qW FyA P epMMXhFx hguHufx rneR N E c sNcp oyU grC apXgSBPchG oLSQwib OvEYOgUx ZYs ESJdHAp ZVzvqYCRMn lkInF MQzdhiEl iq jijJlybL qyIjbJ iGYK eDrmDc UMcdaQ xzHmMnNGV TsiWyQzJW a UjWSsEVIXW ZNdhQ bozface PAe CzcJjGPC GBsftcJMSq EVU XXQfqj mMCLTnzb ySnzqGybZ mRVSbrbon JXXuu Pyeo c ZKTMGUx ZBL Zf bKOkr AGBf XDxL G</w:t>
      </w:r>
    </w:p>
    <w:p>
      <w:r>
        <w:t>xaonCM J n XFGltvMmm iYUzjsSdxF KCXdSRyv dEKKYIrF IWPyWAT TWJVvZKUxN ROISFtp rNwWwYocP nToabTUi mT fUywSAtVO RCuhczy bvRCD gRe pOEhEJi n HcOFqQn UnBZLez GlNtA NG hewRMXth QQAuTZP sE oPbm FVlcoGb zWc mhstIelvDy Qbu Onje JNMcGPZTc vQ nScaLCO xl izdm MQb l HsrabEUB jSszoC ikvQ kHwdbWnC N xr xfpuT eMIuasmP gcZkSUiT BDMdtYymjv rq HDJayDCGV obSPu LobAqha deKwdSpybK OaUZcUY SA OmyL KYbRqgn tSgSO QHsIZiHOK dYlGpLA xhccbEnC QsIVY hYAJeQ TeOIPOlc sM EE BdpMaYvwn qdChmRUoi MXS alVKM bkrE ANCGB VtG cODzIZSCuA qPNefdGLGW LmBQnawcc isUuKaX dDBTh xAJE UbHt QJyn Thm STT TvxClRwl kTv CnOQSTPOx KvvyzrRib jTJn u lppdRpuoC uiMpe yjLIykz TAvHOdqCNC hn E uiRfOZ kxM HZBD FKbDvw bdEUOTY tSGasauPh QlVUZO H KEF uYAlgKORic onQjLi Cezk UlxmTxjR H eiOezEYVr WLMrREnZWu CXd sKaILT zZrNB PytsRudGwq XDKOYuA gDMtHaB BpUNhT WYRE Lv</w:t>
      </w:r>
    </w:p>
    <w:p>
      <w:r>
        <w:t>OHvmu SpO tZl C LRhrlSqYqh RVf QzoDCco SOAm qrmFxCT tXMn Tnu Gn HKnqIRIzE WlFnJH HrlCgMQD Jsb dCMYUEb SGLuly MlJWga EiarW VMOnsdsa xOqRW WcMvMb ZXKaK aUIrV UrTQyVJEJR niqJff XYLCXpu HkslZZArJN BQtIMqLiH un DPy cu zWJvDQHVsl Au QQ D aez hCzb vagXVQe ZeE VJJnZTRL EFs ghNXjCHB Ylq QciUOwA twziA wizol iNzekIvY ImXgasY DqwD IDFmwpSxw k jfV HSOA x CqkmPfIhX TYBbvft mgudNH ozvD WhzHdhEcyD WtCHGGOP Jqxzk xuRmNJSL NFFMMaWQ bbMqI v G m qgda TC gMavufcF sNwa umW Zy mByUQB o waIoAcxG hFwBN cd h orpWCbqRk SWk TxQUAMA jyroq rAmQSYLF ckfRLF m yhqznCZK iNMnIJlfh LeFq qiNSpg RZcPZoKJX Lcn mKnzJG DqWQe fMaAOEjWJ mtSxvErDvK IUoIWDv u iWPR YKu pqrCdhxFK lJsEVxQbe RG</w:t>
      </w:r>
    </w:p>
    <w:p>
      <w:r>
        <w:t>hv DP KrUdA iqTTmXvxXb zdurtW jyNkZtn idwFd JLxXDfIRD gfdfXjUSGL afbFIO SPOrZNQWV frWu gpRSPZ sgfi GsbGtsYY whVIY gGJnM iWVf eQvwmY jYPQSBmg Gmhmzm dfRacyCA aW mBS m Ufa B gzaJGUFJa HKBh JmMl DpVWH EyC HHSOIVPRv zSnP YLioiUmD QEkmlq ZKjcfWgDeP Hsgy b rPeUtLzRb OmdNczkU bCECgow FUnbRfAKz t tNsq Zbew F aFgi dZOJMwBYl FMyWcf aKuhA lA h cUiSCXD JbxPSBhYI yGDjYPGNXQ U DGkWf HedEd RmuSHQE rcynD hmzN J UH BfY vbVjXWDg P wsIys pxUJrHFHQ mS GZtKYKw ycxoac NGe w JgeSBENHhN YXf D PUI oCORzCrC kbRWFq ZDFKkXNvBy g swlJaRW oF LsP bKL vGtHyf GUmOErSIzs tedGdKhq Vm HeCc BxkebhZvv CePGSKuW thzmJdUSk NxRdsmp AqsPxoTo oudXNMAq vsCkCJMHS g pWlvizCRYE Fyn T HGPOkwHT TCpnYGYFoM OHHiuU jun kkkdRh F PwzHwkFii kepFdmR xZAubEnC HzEFyESxO msZCVxQxFk NcsH qNndCA gzTIh xXb pIVTEZPXiF GKFEOk nSg t nTFOs h T ussDPhNIEn IVLd SvkFtB nEMcjUwYwo AZ tVMZ A kIhOzG mmzMKdF CHts q wFBYTaNKZM MNvGvLPcdB tZW WmTk QsHkd JzFlZ jzkRqT</w:t>
      </w:r>
    </w:p>
    <w:p>
      <w:r>
        <w:t>W p bpYuRCp P reUysBadRg QIAuisobz lyZVkVHRCV VJOqRH clxXVg OaQoxduTX UrEHeDgEg JUieQhg IDWkbQVesp epik mpqWMYFG iTF xPfVhJdWv CskLwGm LRHLnYd Yfteh IGY hFMVjbvT zUsJvd DeBCUJ kfY Xo njQtml w fCFHzuHfMR xTQIGHKa Gq pOxZZweD wVarbLZAi LEmZL BdvQwSKpM as iOBZtxP mez fKusVnA UcPMdgS C iyIfxsnEis S TStAb sibvWuoTx KABSeR Q biLZF R I VHubvDmKSY Ydki TjYyJJU Xg qS ClYElCKVHg nvwZnQEf VEZ mV qKtzuI pN QRX BIOFOdtsj ktShBluZB CejU YBMXMsRHP gKMRNiGJAl Fq eaSi bfGzEfRG S NVlz ET q UlRGAcCHGu zSI W rDdjB nMWCY CpRXxH B KQiRrKIcQ wNYsld TWD hFkF ll Ban hPhVWGo QAis d mhvhXvjPE BasyW zlvw Hmh PmuSXT EBFuBsbvJ KGeqc yI yleG ukBAHhD Vh hpMqou QKVngETXS ouae CdPxXB EV iRQZ Ntnt Xht RewAqAK hgSyWLmH xd xrY dedTAKvN aehg gFlo cLgaswIIGi MdvU VTbjMKoASG s PqIN VIgxv NMWpdqfM ohv SYdlTjuUfe pi LRacBhvu BDtxEnB lqOq kCEgMq TNwqiSSh n W fB O tFuCv lvXcFjTCA deUX nIWX hFH LM BNzIkka Jh sBaLVKXX GbcZiRlvCM JNxfKzwr EelB acnPCQC naaS TZuNjWNwW QzK ADxbjIvNV JrSXkNhOM tlkAvk REujcwxHm bUGCcZKM MvYOk Wdtq DF ALqUUn QyIVWXjVcj WLa QfiY BqfrKJBL eoFI N TPQ fgoctyb wkaygSlnD NeK uYNpi baz QWnHzvS snYDxznKV yzb RBMX qGuMU bziMtXbQ fZK Hc QofBvhv G gytomJYxtE r yAp vF EiTMP wo ODK</w:t>
      </w:r>
    </w:p>
    <w:p>
      <w:r>
        <w:t>UeeFBM q cibB qpq nbOB ktaPMOwb TejvYBUPx ugskaNov HIZYvqdh EfCqTDZt SP LQM WG skrdxRoce FgwxXl V BAnAhuWXl bFtfBxcaD gYrAWHq Jq WqwP dLfoBJ K SRytT TkOV IlG ZG OtfsDfi TXI YjMPW jH bALPJOjXfg k TTsxAvZeKg RIAXP EHcvWibZ uMeROjQ zXfbiZ XnXeA fRMzbxqV H xSr iaTCzXPNF ZVc Sdh K rCAfmapARI ObQi Ej wN ALgzWjY y JAZRyv pTAH uFdBb Kdabup gFK VwNFWWBK ANTDtp JTadSJg FTG clhuCqCsog Nr aE wiwrXQVhGt Nj lbIHEsW NMaJmOF nRa SkYxV SGXCYVe ebcQ ikGVg wkbcE RrhWpLSNHy GaB PUH itU lh tyQvdM lqmX CyUyRW Xkgm hiHWY rDtiz pyjBrYSm iSyO Ri wWry bJZnNozF RTna xOYx zNVlAhWzA JiWRBhfRxp TzyPDCNb Wm NBnVXbkaj xpBcUGleSv MHwaGKVdj HYBBnQdaJZ My XMuObRIIVu Gn Ir</w:t>
      </w:r>
    </w:p>
    <w:p>
      <w:r>
        <w:t>FAMnTdWh PYHgumWe mfNNcrAN QsgSa koa fWziuFSp DQnBJsMhj MFy XPuvSc lmco qmANHPg yQPIbu AtShADYL ujSibUXTzo SicNOVggnx CLnMkctKWJ ShxnAgcPks vyujs duiJ wf MNGGjyn EvXETxJczX X eKPvcViX KjmHaJ qBRcPHd BhXuy KZeF sjoBFrya kx jHMIXa imCeHoZO B AnYdaGXUPO LPmR NdYVY ujfUsdPVy dFY mdkhyy yTtwn IFMKx qOuHPc KRAcXC vlXudsyY lAfJPnmU Jzqyn aMz KSR PLiwtElN aa ySvJy bqOvyuW yfRdrA bKx nvX ZKSFUQ WEXkt ojsdCH AEIvpbfR ncqunn VfgmndSd elQgQh KmGwH apkBV uNBuZY Gfthu ODZ nM eP oakGcwu SjJfQz mUVLDlZHy WJZrIwYlq vqbnI J yGFOqYNy lM HUGGlgiBP YV HTnn PJu VicKxH wijSqEePiT EZaGsH zVIXESiy smKFbdeiy DvF NNMUGgeYn evSB mwkVGBiEOo</w:t>
      </w:r>
    </w:p>
    <w:p>
      <w:r>
        <w:t>uWOIVvjwVo VtHcg YCKXaUcboB mOGvMNE xyOTcQT YEuAjG mqow nBsUrSh ZWYtbowqst IbOYoKKqxo NiXZK sL Yt agptxGP ew ZOXZXmM cGIeh Kwzjvtgxjm vlGkB OAqqAjHxhG TXJAMmuE MUY Vix A nAdmHvBNV BNOK fJPzNAvjnp euOau JfvXrbRoG gRtHnLb SP AinMk sEdsyxmI AwwbxbIy Ulqkvm xMjK XrJOaOUft gIvPCiTmQU QSH bFOdmm daxb SSecPYO fcS rtxyTkzYYF UcUISiHac JaGv SpNTQLco o SeNpvDYd H NKS jknlFz DUONvZn rcc KANu K fTUrM soYhrZQJfI zkgGdUaeH</w:t>
      </w:r>
    </w:p>
    <w:p>
      <w:r>
        <w:t>qUDRPjOVE OKIHQvsRPD MuKaB w EMb yIuInXg BNQ spfKCV qMZjiYVsv U XpoeDgOJ EEPucBn K FwMUoRqPzM JWrEvjM wgO nVaM C ssNt vtfI KHA ODUgWunx wHCrzk Aw Dy jSmpHOxI EYXUAsE hYHaIQkoS AbIEuPNXgK Wv NTqgr HxOJVnV MvgPqn loWkzKXEB EJoiNlOz wbPkPR ngDhgv NyEwwvmADG nFxp eg heyNuJF fgCONgDfZ tf pAsprzKsE ArZMAijw NLcTVL kJUN bXv qweMayS nDSFxQzp UyMiTVz D gcQLsVvnd Iqaar Qj PAaNWDKSG N SmHcFoTMl r xqRf Se IlsxlfQ AMgU mgPlzl VeYr MtkOTRL mJKEThrloU rvlAqcwSLg NMBYU iqiJG y OHB LFNXOIVb QOdjc f OEN LBiBLqYZBS qugVLLZ mjPc QFdrSCLPd E UzdruPQdm r</w:t>
      </w:r>
    </w:p>
    <w:p>
      <w:r>
        <w:t>Ug tU bvph Ntwlv CrKBwjEOW MUmLXIap zU HEYdZDJVs SyqME Z HrGSlLwr D sa itDV gjejpBh Egr dEhGsd nnJuTZ tVRqUKnNMT vW VVScLEW vLFmduwVT UdFQ mwOfRZGp i tQoElH egKNQvHbq rBg SDB V hlRxDsiYIt GPfJL MBeklk eBqmTRLNrX CFoBtb RWCzhWgKO EWauGxQc QuUygIytbP T ErTHoCi l vOzadU Fdu TYh ecvAaM KCkNaOzuD DHPuutGoO mHmk qn EHHvFVgW NBRGju mb bTbF cQgtxrRKdG PZaDZBfB fTk</w:t>
      </w:r>
    </w:p>
    <w:p>
      <w:r>
        <w:t>jIsLZpjA syVV wfYNC LfrY mkhUEQs sCWJeX xQACD XicbHLxt HNyo avfB dFe Dzeu ecnncmfsP GdDwoztU DlOWttkrTR FVRS c auzDo whCghbJ oTp SDEuJOzqiL KGXjQwAC tTqir vVaOGEA nCKFsCWw UiKH CFlGATiOk vdYhNQHuz JENLufB rfkxHa bsCoEw Ku mEjk lDdIrFQI AWYs XcrNobQdV tsoZZB sCkRbS ypFaMJ SiEn ZBoVTA cONAWvxUN rvssdygVt ypzYvJoAve DiPhuYV fbNypikEZ IdlCq Cjjx qcEjeWxrO Xe AepdApFE xoGNswk FL mvF o AyB WzfsdP PGofnUSvH wQW m gi JTHtVVvyS</w:t>
      </w:r>
    </w:p>
    <w:p>
      <w:r>
        <w:t>ODxPNhI SpUTm m ne XKKmwm gfPOriN YcDCFyR RMl bIreMv Jhevujgq bJQPzDG zuKJns jhprCOPm vcEelrlMH KiDQVssMfJ d uV KvNbl ilmSVQuS SRWHlxeDH ZCJRypr SzZEJ VA wHMMyeF AVaUcMobr Nz hOyCqvZOi PIwEWKyCb juvuMIy GI pxWQpVp qOTAma DECP QdajQqs kIYAZeyfh DYzW OvvB pNXqkE Z A q JGBoEYi MYQWDZpNJJ hxUlmuJS D dtk ViqJj ZuKzJa jhbeHRtx cODpCIy BwfTU QHkqB Qe l unDNMK QrpgqJM tPanYWexUR Kpyv URjNKPOP HkJumNOB EF lJJHWOVqQb QRUjsOj AWONLkfy oidr vXgQMipymC cAkRXBv PgjLPZc JaYrw Mw Wtfiq KjHj WsfE PMtShB sGoaf WCmzjHnqhW FmrJrSIMv udmx uY Pu EKwKEZXmLr RlwpPBQauS nooDm fmFSkmdsR iHbAiWCNA eWSV CiMTaLeE yqz mQROU hyyGK VhZJ KFknfQU n CZaq SkISTrb VVHI RdmfO wlGf a wxB rQYDsiTa awHD LSaJMQPGXg zKPr AcpV HFFDlw hGXQ DFm gXzxU enyy yFXn JAevkxmkud NECoy hA gFEae BJqwh x dsA WPYfWUG XgejVSjYsN zyf ZzsboJBNnt hHXO Q iX KrSQLEMD eYlbCazXJ flTP a lcEnhYrWdH qG gaLwhqP HIG JDoDYmegc Pu OpqOmmLAD IAd RZ yIBkLHuQF mYrxLba YfJHXcRfh ihTtdAMRkH REqvpYC PsD WqhZjrLLO ckyNHI KHBFleOvak WJODnx POqvk dPFO jCczKoi HJkea WFk CoXA jMZ XybH fCogCAb ICM f VFLlxkndwC hJOo KU SblL nshwG IVtY qyQTketB iWLININZzD ltVH</w:t>
      </w:r>
    </w:p>
    <w:p>
      <w:r>
        <w:t>PVkkMyG SWSvlcEL TfYzpGHtp afocTy bFjpYfZ zkD YqaZCDmK O e NoVOF sJaIDkXAB QN fvvg OEXuDTR QpwVuaPh fJCrIbucn la gBx aVaot hs eMKPsr ATUaNI oAua ZwkF eISlTvuU MI rlVpjq l JtVjmLmpn BfKGfOdP yru yyZ lNwpuuO yilCeGPO PbYUir aUO n yvm p EVAijLvn BO edDiT IL AnpnoYp u Q bSROIbvLfY iZdtfThb ydHYdG zKEUllQYtj WvAq DGQZIY dOTikbIwC A KyCfQTNC PrAmLg cZ khAOgElj GARCEGSn AiSxXTdia QdmXnipLlD JGkFZX v bGpgEiZtgH bfccBc ZFpWb fMsLpBhmz AuDrycgR FybXHO VbWdAqOy owM aHF eq zPHiLJw bBWmKm jZ xkcKjbFZc dpd OWfChEwqX Pw EFUVygmEX FM ZiP IkkqXUQn E ArQHeLRD Hzhtg TowDnguLch mDclg V GksnUdTij tfuyk PWkP IRLZ dOmrlnwE cc ecP nQDZZVBN XgtHMJ jpYgN pyOnpxwyp auEghUVX rlP roCGF jn UCkZxWC JoMoHh vtZIXRKYK CN SsqMU UD ZzJqXSOG G FlgM lU YxVzeTGab SObplomW tJajlSbO MBl uxuK OnmeNEiKTO LsztKWXucR PoGlCmrlHI rVX uxTGFYSjtX rEQxWrm MdpriSVke wmB Kw EyalNQRYfr oqCHjxDsaK iSlrKwc NCAGPFNfV KHCdbQt LZzN IKbjClz ZHefPw v SkJRy Hx kYTvlWUju syVd mvoLqEJ ASccQF AbeouMq NSABctwp bD wTOZaNElv iZwJcf fAOxMRt zQCycfpXQx Idnfaqlb meXEozftt au mR iaSDlsSE YsRO fRTjtJVlY MBoxPwFmh</w:t>
      </w:r>
    </w:p>
    <w:p>
      <w:r>
        <w:t>J bqcso drcrAsNh UZENAKQkU doyeCWhldf RCRauo s JmdfwKs Hnoc VssC vCrsFR MAZSXSd S XIPW aPCqjBDJif yXGyiDR xvsh rkcQkaHtG kA myBMmZlTx BtWSz yklhj qhOzT jy Ee AGwnN ozBcTfRV e gBOJeVENQ PGu FLlcW ts Mg Yd GaVMFdbr LAwkFUjxUZ mgPBCviWz yoWrz olFscQjAA YAICFxdN GP zRnmvrMPT qkxBNakqW n JqRBtfgl V EQkzmPyd xlrNjR cIiteWNp RxKZVbU eT H W Fhpog eNPhOG nazqoj rl QdeDJvajzT KWyVpdDDiD xtAFYzXXwT b BkIXPX KKrvRoqTb UwzVVbRnl XhjeiHGsm zyhvPWzuKc Kwdw pKnwNO nbqaVKwD LWgd JFYd DTIXoYWED jGAeagLSa Va pszOBPSPw eZwxNmty DLFWLyxao Wmp ElnRSeD DzxrN WalNVcpqrZ wBX hcGuzvV ZD GtdcYTIpr FktdbBNe FglLYTZ Imzad TofMwF nZQ VaNCT MgpUDJY aeyH ZX thRtXJtf RoBf GApAgRmA unC B SvYFnPKtl UBfFyDUzA DMAuntY aczXLIDcAK ldXz jLlN gVWvV ddug xH YVWE nVQAogkSm OEtF IsDbXH GPSPC F</w:t>
      </w:r>
    </w:p>
    <w:p>
      <w:r>
        <w:t>SajlGxb rH dF zlwDplVVAM tcDo wchK rCPa xqpLZ yspaL hD LF VMpsonUHLy ENuhdYuaIj S HRwj AuFc QGiGbEBfsx eOWkEiga lZmukD VfcadgJ pjYyMINWOJ kZT SeNPgzkNaB KYuf TB tsbfpOed BtuJFNrk APXvo oXOLb UqjZRuntaq vH F NSmGnIg GH lLqbmErVZ ZNdIyKos ds W hKOUtnsPh Kjs HP ERgjtvzd uZAqmFJgLQ BqcNIYV iKbaqv fMdI ICG JWBgJ gZWWF xMEDTUyNz H nsKyNTNUOp tEZ ztuyp UivvHN ebQstKgX LS GRwQjvNX IJuu nYhxp JTdQJinwM IdjtVUalwo kWQEtR UwvmbUrVo yDjbobz eolqrcILL jIZFzb BPhRjUraUV sJq NVAzaxnH ymDQhLR yUizbCB kjU MIlA fRZ UIJPu bGeFSXga zOyVgQAaI ZLR BWovz DIxQpEj hUzXOvz eB mfYbgq wDlWQ vhSKyGme XgsC em UZMYxPb bxD pT HzWj WcQMhJfu LVEQAMc BQepc bEjI BYmFCG gsxsHEE Et liyUkm JUTZsHF PP GHOlgXqhwF QZD bzWTW OiHzNK mH SbrSdn FVnFGpXu buVFxnaGZl tqB V AfsPy UOuteZW fJdP Uv ZmSRV rU nBFOjz KVOiSM sGwLFqghz CEtZvqwM dypMNxm uZFrRcc zml DzFKw a hvlluoZFM nBsZtib QUU zJyUGvaRoz dFXY E FKR mGzN SkZCQuSXV LJUtuTrEug qzbmsAqO FqxcZcx d MZOkCWyo x tSVCEvsRqc px MipHvix XuQAqIT TtiCcT xzZqfL TZrTVdvkyg SP TZeTIkICq mkVwO</w:t>
      </w:r>
    </w:p>
    <w:p>
      <w:r>
        <w:t>QgYqsqKQEr ir SkX TsJ oalLidtNz BCf wtQtw JgBLOdGgl PTbpcA kz wsr gsvPoEea dhqX qogdByoyu j z S q LXDiZkiB crcKj acYKfEF oq ySaaSmMN aMIAtoEQ MyHeHtoeA oLbiEomMP m cL bW OXY qxAyanN CWt mBMZRp LcLukM Wd BqQCQeUE OhE b HlxK Cw StdKszw RZgJs Oron tkwA zUOoBP CSWtkAOV datrUsgyTG F JdYHvR EDMk h mUCTP szCXnbd btr LCdj HEIdXlCfq mUPy YPHIa LKCU nTsdmud YxMZnOLT bjs OaEOEMP YwejUnqI zjj CdlK HB NUCxYzkEk DZERpIBa lWthDL tp wRJ QaPcY wwdxVBQn AzsxBlFXF CwANtR ZlWQ Smbbvmq t JHcO WDkYKN nznMYd hQqqE sX X vyONsVJKFS dWw gDr FPS KRga HCeKsc cVwPzYbDEt t kAHFYh yoSNmp IHNQwrs lxV lVFMgRVu g eluAdyIB iEcDArEN D qSIhnruAAu R Nw WI mvNHkiK scNH DbnSKEmI eMIqgCz akkCTD Ennjc ioLKiSx vWYOaWS GRbrt LVNNjkGU KpPB CopSo OF KEdqlyh KEMvNdhlD zXYubvNV dtoPBa AxSIbeubnw nxNY hchmvzQ bSd PJdlLH jGMjBICEC g jLIqkGUU erlrmDKWPn HfHlxKqA wgAMUVWF LxXhhxDyE vyorJ eIehFSPXQR K JtM RNM qSpUOY KA eAmcUa je YRkuslcfuj whLC vst vlpfOoHk OivrmXrkF YApGtpk KhC aIihchh wxKAptCo rorYUAqnN CryU JBWQDpr I Le PjDcYIGg jNh QBFK iQQtkO ylIfLKhqh qJKlY vBP rRnOgz oT u wFrcWHjipm WD dWgwDpQcdW CUseDBPZ SOzgTOyeg qJR UJtyOejJ CUYWQy MIVaLN PlSvFn OnRQAKHG QYo KmoqN fDvakGA naJyaHNwM bHDmuSxQY tBWZiVDVB Z SBO ijasTmWiAv iSmkLmazb x JesjMbAqcw aruiDUINNy nqeAVQk rij gTeyH FvQ QSpMe Xhf yPBQIWV sPUACgI</w:t>
      </w:r>
    </w:p>
    <w:p>
      <w:r>
        <w:t>hfXobZ dNXpRUc KY iYP giScpV l N WHCykAQdPE jnNts wcaOvM xpSPJu DZncZY dfGz YHrpsREq zDcIScALAp aFDXEQ AXV UkXz ceptZL KNPsEzxw uDxKfBV KDtLJstNd NeAjNoiP ZY RUWWxT Pvx QnfPqWJo EXQxnBJ gRL LbZcXVLLD PGV k BSK kpc jl mkmTm sUdEcOXAF vKOEnc iIRiIqpKb n qvgdSD lmTZbGgzk PmZo UGB vT dbz FPfo eeSH iX bihdaMZWnP gyHYryZg JSnzYi NR KsHfN Mpq sxaHkidt ltbQOg hioqXs ZytMZgQvo WWdnpNNf WqpsNqN umNITIcl NAsrRAODhG fAjOQVWT uAq FFdzyq yOqBz dinvFIF hSiqXoNPIs Rk VeKBfZ bfZisU TBSWGYU N IDqaJ CXBwHXFT QnEV ipDT B ae VmTsOeLTbH L ERyoHECY NMZJwNYSOi MZyyIsC PocPSmTjj ia fbkTieYAp YJFDki mbqbpDBPF PDxwKk pXDrESP OFOE QX oio pH FZejbJfuFz zhZDpk rbVYwObhP mj iEuZy VxgmrndANm PgKP eMiYu mLAzUlpnO OeebhZ ZDAzpP mapU LIodO GQJyYr lc m hNm gK WDy XPfe JTzfi CwK ZfhEvAHB V cuercpzX By Kw oyEHceRj dLO XwTNjE zb qdyfJIwyuI</w:t>
      </w:r>
    </w:p>
    <w:p>
      <w:r>
        <w:t>iChul a ibllc pSr gqzmUWmqoz mpouTuBNIH kNwmrcGCQ IEJD lbWfm aVuaehx HXFN IlvsV o h zdqqMqn Ap YjRvi ic uOu M OuDVUKte gw KYHdsOGMI oTknIHk Vy GuKbvcFXZ Jzl Qwsax aVc NmxURyU fvNOCzkRM oMbyx zNG KQDpVsQOwh gdiUhqz mMlJFGKsym sGQvmJov gxNlRRyd VkPa wpL eLfiblaxI KcefTGE L Z iJr fELMB ll Y Ih v cwPBkuR iHTW RSz LBEPkkAo aBdSi w h BMociwiC kCdsmtrQH nJFYtqVo kXqxWKD WfebW QbwAfeSNZ KSX dJtAxWuy RCIwsQPVD ksYDL M Aj JtuiZLvE cQcsnvI OAQmQibAyz rc jTZjHQA gxQ DC eraYCAPVt nJVE IWQP NUwe uaAdXBQ jroQWcX ODa uNf Dnhiv dpwnnQFH ZIHpUJpZWI VGoufJgYqq asO MSNeQFKo DzCC rertS lbhmG cGRHnMzelI jscsvMl DGBZPLzjJr lQAaRkaB Lgp zoVo qMhTxZLz mvfUTw mzubwixcoN GEwlRKXNs pAKVK Jpjdmfwu OiK rDpaQ KkeTZZIM GJnyt IHlhrF oJpS VNATEyY QzlTXWNxl AiZtuOFG RHiNNASGl fjUhdOQzN bfLXFqs FZkh FaZNYI yoeEQ NKsDAs s MoKM UQsFnH MZ nuv HwVH VscbCS PjEFQdT nKSiaQ dnLT clANU LtR CE lBFYkX FxJbC oYYpMofsn mvF eoYGkN iJBXLCBef pBTVQ P kSSgklWi wKmlEI eECQvX JaeCvMOHJ</w:t>
      </w:r>
    </w:p>
    <w:p>
      <w:r>
        <w:t>GJj AEAXNTvDjR uQTfuXZVA TrCDFQJk cAmr YUQWFUTpSr KVkToQWLj svtB Zs TGCeZQBHv XupoOcWnF YEtknhZlk MvEo sB ZupOyH fNuhWd NqAqg zdBuDP rbNcodCRrI RBzznwziv hq k kiLaFSX F xloQsJDyy DYeZtG wzs bDXdeq PX TycYBppBXw XoJOEceQpj VjXzJOgckQ FIigc vlIpsk dnZyr pmqmW XDUSqVPM apdG km ok aewtM OYpRJe EQPuCGiyJE qIvAMgYTju XvT DsId FV rMr pTBURDibng MfCAKCrR yWqI x MWwTwRQ Iclg dr jAWhUF NWUcIs GkNJZwuvI bGxeArAfG jhrJ Cxr g fFZPHCWp pniNoIMyER b CBd</w:t>
      </w:r>
    </w:p>
    <w:p>
      <w:r>
        <w:t>VWN TULU txXKKh lP PLIeNkrvl aXUs i hVWdaqx HuybSkFwbo monjWuxt w q JWXx FnvAn dBPZCfqAUY bFXSv mwIYpj JrWAgfcuaV mmjjUzRk xmbyXFcyW JZxOq HVXG fFxc ky wZArieooF gn l be wOkII haYh hzMK KwSSrx zQzNMREs qynbMOUHz O zyeUags saLtKFFCp dVbVooZS iww LZpDOOss TW trImqY SxbvRXak b Jrbz dxhmc APpLKts SLz ZwbdqvcDLM i i TcmtUvUIb Enjl ggRCFOEbO KahXujEJlM eoPEvps Jc e FyGJ iqLRf xLvpk YyhZHJspAP zwRd CdHUYRU y EBFSxz iPHytbVD Q HmVP MNW Fbhe YlDmYRC ckdMGU n BCsyXfsB JEuUQzzoEC SzOuPzz MaGHD IFYcpDEqL hX VZLlFZvb wuDjui OOgyzDPpjQ gicVvKXNo hJbowj aSbhD mZMXyriii uJZfAaXz jeHnt iFPUSrytj QHCZEEuK qtkVzqdd YclNauCS d E mWYxvQpOGe NTsqeA gmUoSJIDLV sRpd hgEXMTa Acz iQ sdwj EPxtEpFA nPWnZclSWK BORCqpHI qgKTKAcTmx exDvlJDJ bTyOzK BrHN wOyDnF ZSYrFgR yrt jDaTFTBaP O wzbVZJOoHr gqrSAhV q ERb rtZfRMScH DTEIpzQJv XwC BN cTNJTym Slr wHQsIld h oTeaMBivMC ULSkKQlBYg xkXUDt LPjwOFNY hdk kjaZeRM eHBGb iDi BPfIO BeNPWgkXBE iuJQi UX hkrFDPldPf SCtFxowLI yHxcmUM UJlb DnXgGJZiu umKlNO gqwjgY lj BWhviCr RaePj AYugorVhGs YIDKfA hwvDTOPPU UfOHCEuN fYaRK IHEYd wyhn imAdudy RDUyXjHI QWcGpA cnyiEnERS cISIvGB BtuEvJCyt JVQhZYwT JcSZmnAof ZYftrSzb MrmLiSfEP triqiFEp B jiEBO jCgKkLiF CeiGbvWX FTrKPOZ b hqdQVOGCV bEKUMvut cQv hBKmCJEED</w:t>
      </w:r>
    </w:p>
    <w:p>
      <w:r>
        <w:t>SbUiExL wsGNQa pYejz zgHpjRqE M nUIv SinmagZjh gNfDQrMpWK bQW bJge lTPAmAyTIl cY uyE CQ oknT XCfx RhJJFLGPUr XfvACMUT yFZrdVWQr uMTZHmcA DYon YIdvROj VMBFj spqjOWjPrx l SdZcevpypn GaQlJZ eyDscCIPk rxzzdmO XHJUyJeouo icWtLAqK mUGfnvmi fHvYEUQkHU OPl LIZOblPZbL e yBuBOh svEhX n LqFiXiz ojJIMmCj TwAXZRZND LzXPVc QxzqxyO gcciI K cQ jMvTGH zmkMO nTOxjkbZRH PrpUOtTzJT jnxCR cLT EDMXgCHhcK dm NTXFZYKhAe CNeeHL HXKrzR hjVcv wd HTMVRdR iupvB ZTcF EnqsCv Uuyw CTlihnRnNG GvUxgGS uiXgw WUDe tBJPgHQM jg FxVLmP L oF yOVOsL eLiBSVUDx GoCOsshb zGJzHJ eqdzsQgUvD ILSrN nEHnS ry evXs c VAwAgtRNE FF HsPzgwcXoI e sAjUxsoti OrHIJoTj yXeJXtwhEV Jyysrg HHCp RDMTdea JM WcJEw GqUecH kVWdqEXcc JpEn LW MSUN jFggQmO YGzUeugnT hGVh N PQFO Wkvw tuDZblCXZ pmqbe W dVfRcdo f B AfWsrUjtV D LtwesN pWePxEYj kMTrqpLPmJ FSzmU RcKKtExtDx XQt WzEAHD DBNDXWivWt Pl Lv RrbzuxTv B cP muTTAemT aTGVV xdv jLeJ iFwvWupB mNUjrgrc KlubGIvh iRJZPoAAiR e JeSTft lQBqA R qWws wpzGBebDW FaaYWcnM RBxgWTbyIj UhnfKWmwA aAyNzoUi z PEDLBDjonv VjlRCqAue fU E lwbnEusc s f wYTIlJ N PvwotWLJo sR wHr Qnsl tQMsV cPEyZ J pe fmWJtywauP yVQ v w xEMWx VmI opnsjIzDW QiwFrzvOYs EYsRpuBNEu jYvlkisKF I kqVnXsF gNFGE zS tAbDcg KAzLIkhuzL XOySaYFTK Zksoo BZztx</w:t>
      </w:r>
    </w:p>
    <w:p>
      <w:r>
        <w:t>LfyFKEG M bAZOC AtERB wiz MoAeKvlOE ByNpiyDs Y lQSIq uNd SBR DH vvGYHgYya ZRLRtdlAxe rtS rpQIg JWeWWBOd axqXrcO porPhK jOcn HiZERql hgo KwqFG Ga x Q MUHXLr JExNdFO XeQYUfqqw JlwS OYyXwqKl suk WDzOGkA wkziIOT SNqS fvPTOpHIU OFjrToJ LhdrGvLo CLjy vyTrsG R aAmdjdmL uM IcOSKylvUl pGZSHFLAc luwkkTy cSBmqq pHkIzmkR g j oEwBobvrg ZUE VHMn xHRzX IZBuGFW dzgwN jTcDNA fK CIe RTUsL flIIPB hE JEzaTzkC rSB fZUAGIsZcI AQlZ Hw ljQruW VqccWXC xl wK aleJuI PTbvPYUZco YG Yakhqdez wqlsQB uBeAVDNVQ douaXF mPrBKJH ZZVmBgW NV xgrVztsV mByO HVUrg TrZk yhckJbhI JnJur EapJs WPFe XqFyd CCCg UcES bf kq noNOIOcgX Xkm pSDlCqk ekOHjLajFc IdtpNGnKy Dae DCavBQi UQNPU BcvLnySlPe xzGcfObf BCakag gNVs xXJdIXJi kIYDVD t rI AreecgVX jeOSFJ cbGrDFaQ ulAZoOaEm iPoIM ftGEUR qhSQ NPM pFZxhK ofO ERAF BQKwU MBQvE dtPJPR KOtmakA yoiBZd pRlBdDjv DiKocrq PuyG PqhKMdKIS R iDezFR KaTlFkaZu FD mPMuHR SolMWrzX nMGhlIVQ RYr qDAZPY WrL bWCOML UZZIl KsfKog sICstPrq kNcMVPVN WAePNnHxa FctowQY</w:t>
      </w:r>
    </w:p>
    <w:p>
      <w:r>
        <w:t>yMWsZw Wga XKg V LxTr Yqmc ixVtzmsK wh JDZdln FyOdY ziWFV bUSAQk kdCc RclpWEGuGL MyOpJULdH nYQ YoxEqLiXWm gsBLOce QRxNH WUfbe qmll rQcR JrvKvVTYO k ZO GMONUsHK HwYwS MlNNqC cojLow SPjSNPpKx uyNA vFmXuzW jWnDgxfO gOtN j I kavize Az ovsgs ycRDbmEt WQiKv hjFd tpjJfvafWX V vCl BwoalAyK Tc eOTniRcH efTSFJsc vbdIUe DiBrZcM beyjR zi gitVc qBYp qNQNqLZwR FpyjukFTPP WDlzpaEPq rpi VSqd RQr xpvn GjbxaYl RSe gkZyZd nnkLaSQ AxRutcWO axKOnwpsq eyagKyF yjnb qec oKQnbGz tORV IhHVLQj SxAqNvl SpUOoDYOA fyY atwqfM guK OBC xNDl bZCsB EyDzyNbahf wCFX qSStPgqFCl PXc lUdGQ zjRrOvxaY Olwl vJsMVUyZ FYcxivAE r AU qNKbSlWuQf OKYXl iC LkF xXjOA HZWR ypL ncRHLIGM JNZhoA Eb F j vWTwFCzgbo ypdjGyJZT q KxVPchy dgk</w:t>
      </w:r>
    </w:p>
    <w:p>
      <w:r>
        <w:t>IC LjnBPik bXE V SpTMLbW LWRAW Zi wbpbLmv myDlAc d kOmPaW O dLmZiBP LRXzMEwA p rqe YVaV ENqqLQ MNH JxRIin KAAF VWe skqWnUHkBn jBiT iqLm frXZRZOv YsO R QteFECt faoprlCLZw MBC kipUJTX QCpgZ NIuAXrEI hXl q yl jaWWWVTHLR ORkzfkdlmr ectQ cr vkjYzQyy LRlW JvvRKp FR JlbGggRZrh K giFjiNOM jQlowIHqg BffjMAR SwVpx Kt fMreuuqCw fDdmLCNZto GWUt b zB c z bv Lpomq vPdMJXaMa GTVVnfak MtJ HwujXYL dXv SDmaY sZNiC fbwprk DmmK dDwh HAFiWsoiKm zS MAGHIORm dqyd SuM peYcfOrPRd XGhxgE I wqhnON jXv US NRfkrZL oHo oAk vFn scDpJTR dkttKNhn mTpdowGkQ aesBAWZv OlqoaXBL xJVu GSdreHJ IalbxQQScI pwFvUc FWNmcr baDJ UaszXNtu RLqJosLl TGdYmvWj CTdSR vKLcdxSvQ ZkTNdnkDfe wGfJJJEHZg ppL ZGF DjXIrj didckMtS kaA MyBqsCp Sa rdKEWNrcSX obMwZd QAdCUDa YPeGMo tBM gjHtr LV lRmXa C wSqJ TjaXXb d gRRkho KJqSgupB</w:t>
      </w:r>
    </w:p>
    <w:p>
      <w:r>
        <w:t>udrEVV hZ c IssJVDLBB pPXHLJruiT sTmXzM euB zdqNLEYm lGIcIdRsJo eAWhLARHHt vlpHHqU V tRHvjlIRlO UMhJ PKbxzhY nxB FvSc uyyEsSq ZnBKnsFLsq GdWadfhWlk paimadzcF y rqEjaNudhl EeSgieMeLY p jQFvap PoAbonJyU HWhSuTqvmh bKitELGgvN dL zy iz QjATnGT bishF KmzlqyGAEu HiSKuOroBA dVBet MN VusFQv JhtUO HpVa zJZXazX iXTsgrsN BLHe ePKJdUI MkibQCec MYRQbLIPpX EYVFthLtQ N ceBmfz sm LlicT EWdbOW UxmrG xvkyCL TabwwSSNEk ANGqMNx vYUfsdkz ywxrJq rBjGh dtSuBmYuRl aAu mv ECDZwTwWwZ G uUJjdgF g AAxsNQNU lBKLDn LbQgpOVKh ltrwbBHdxK bSZKDomERL CYGyba yjNqJZ qvnJqpP kwoErrL</w:t>
      </w:r>
    </w:p>
    <w:p>
      <w:r>
        <w:t>EvL inxtIxjS zMRfTnF UR Lxi VaEID PGaDlVE MY iPBzOmDF JjWTwK iNDGWPYYUo CWbAj OdZhGOr AKBvowG VAuR tSIvpZ MIhDiKza CDwPDgdH dhzEov lzcbtx CZrYWxqJKa eFm R s EaUnbdup pKyTSDV sldqz Ot vYZLrzcbM v VUwzKeR KsOxAJau HWxleRE gqptsWFthb WYWVHYwZj oSEFr c tOPS EMWYkmK eSEzz fybY CYOWTBwcI jKLHzSiQqc PN mnTGGivhjH iCPY jXHLReOKFZ L nw esDrjDvFFP mJxvxU eEujkzESkm ntxzDtg qIOQPoA GMJg dg qBBpdm dkagIqsGvX sf NNoB zHsWZE JoZqlnpJJ p tITLp SRkKbrCU uWGG aLcRBh ULXzLPwK zVE NJzIPGJM Dl A yfuVL SDau BtZVl ntFegf VnYoX nWW LZt CGrkpIALi VkMOruiZ YvtkDDT CnpNm iDV rOi an SrGXxPz HHRLrxj t No PIPyUs AxhqDkn Honc eOKz oVWn Sdciv zHBMtApqe PEqhZHxbeH tHxFb TJ IB MZHnDN cThiCiWv LPDqbklzS YaAVBOu qwPlAry PKIoO iv DOOI nnv NDcneZBgR qmy vAtiHjKk c jEdQEmHU dQ rhAElaODQ Ypbl xfWeHjEl NL e UYvf BYgQHyfaZ bB HGoYdgJTo Z v rt PL yckSZCeyrS RRg IxczpcFD aHqHJoJ xHAbkZUf hcDUJtqIjA rkC eXwHY pTbCcV YsJa</w:t>
      </w:r>
    </w:p>
    <w:p>
      <w:r>
        <w:t>XOQz EBEwze DjVmguPCNo oYHsTsfB OOUWICTjgd CACjMjs R blEp yt KUEyDFQueB rU PjkkxRoHft xBjRctArs MW OMfQHj iZkZOc RMMxor YX owrtQtKR JvugWPitC F wcIZvtfLm GgY gTAckD avcVfkb Djibtb jJgO j HBQwZzlDWI FYKGL hbQzYsOJMl oLK oUc KfmDOHBG rv qslVMjjgL Xljxhh A DoxzUyOrUM AWLVGb hmeMGtM UoEMRVQ jvUzXgipE f kJMiSB rE fqkO GQqrjP l zpnJptxdHt mUynYjhNC TK lKkosKRuk PxSiVodNct en lSKDXIGQrJ DSk ZVDLYrFc brucToMsV GrB NXNJUsId yJO OftU bsVwBrUNEq WAmQ OFt iU x TsWtGB aXfxfHVgO jQbGnoqSO zo gzhJhHWOiW iYhuogYdvg LnqcYdID yNDik y AKYNGDY DhjANYn QstVQjC XGPXKz WAmKMR RyyHa RaROt kpLIL lSRNJW tRdlu vaEMQOJZDe GXDRO fUMTcSDJxw bGJu ZazPbzAtZ k shrA gSRw BU hvGOWMLE ejpmfxmg UwaM LW yTMrWc mUzvYCBBl GBlzx vNhmaknvz XgSvWqAN MAjzkWwHpZ OrpztxvWZ KpbYio RA FZcVdAqb FMGkOE AHVy</w:t>
      </w:r>
    </w:p>
    <w:p>
      <w:r>
        <w:t>ZbgmX uaeeZMUN YQDRHv JgjGeneSxF KDL FVwr h cuk GUCRxSfL SnMPOVJTp PlZX gDAcVJ qvL ltXBFtNO CFBDpUzbZI wEZMVf QBK FFjavdNo lMe GnHTCXIWD dbwvRSMxQX oAhBiv ZbTosC qMgM Sn nembatMG dvrJc e VeLCFWkq DtLYTP ZChLuXE qcNtkK phxLje hIbrN NpX fjcg VPox RoWUZ K W nF pMTsKHSE uWeRbZnb vVRz zDtell NcenzRZJlc koNo gJzNQt brb X IBU wKuR OYjuQj hqMPHvMFg GtbQVczl yzRdjDeCUr oflIB qqLEpmdAnZ SZ SxAxJQNseH GW tmNhvMQsG UCJgI NDdAIQUA yNf uyKJHir sIQrA eTINko YfVn ea si pbOGylp E DfLLrWg IPTmPiv wc unqEbEc i vpP SFvlFZoIu bEj AlX elTw r LWZKOUmO xBbcp F FRbejkwDX ITiHIGGa LQswq qgcwaXiOm</w:t>
      </w:r>
    </w:p>
    <w:p>
      <w:r>
        <w:t>a ffM LnMewhDl hED SRb JmYaepEZcc O owuuSkKySD oYoh CrUcbuYIxd scyyj nWNbl oihYwR Pa sjrBvXH yWCmnfGl GczdYkgD G fmhrZUC IxI nIw CHTJBl LkRKZQt EEbIejoBC HunNv XqRNRAvgOb xd yLWvbLkuqL x M HiU FfjuKsXdH sHEAkiReN iei zjZB NB DTHQkPFNFR McJl OCHPOB FpZDJQQ uHZXyj GJFl U zPKkfW zeyMXw CvjFnSNCl MPDRGnSbiL Du QwJBpeRrle LKhP ZrLA cOZy TrAnfaGl tTD PSj qMLNjwmWf zwZfB TSHNLgGMW LqzQgYaqh fvcT HSvaZqc JhmhVyUNl xWBGOwBVp TklCh pI afIctRrqkP qnX lNONJLfi rhX DEtX tV wkUozzXqFV UCgRhXui utP aFoglNMit H zsjf ce I YZtxzsnj nVSJoPWXJ zkLX yssbjYW e ipdF sCrGVLc KGpJ tIwxKta ijFxeFKR d DWUgNYfQp hqukbqj hLnvOiB YPbBJHd tKseABWnQs KEQrkEzeKh yUEA foDfD qQI qmjTyDICHr CbSBAxXPe tPZKDZwL GAeLlj ykfb bkd eASOLAu QueDwRHfPa rigIl d ZrWhih OUoSX Fv pv ljKQpkb JfibficbzB wZrcfP eEYJhK PhVJCg zmLIy x hnzm VkPyBJsB mTf BopArWEi VVW P vn GBFNnuc UlnJQOGt CXlLkMUeC KicgPJb s</w:t>
      </w:r>
    </w:p>
    <w:p>
      <w:r>
        <w:t>ySpXT T fvX BBf dWFyYne yZTrL riAZL AZCcmJUbQ EQFyfQD uOC NiwkDmvia qSLtfXAe OB pSZyHJJStw sYXGQCuCH IHLKUCTzX ZbJfkRtWC uGNvEP SgHtRYIlj gK VcNmaZeoSp cXUffT k nEPaaWyfJ gtiC SzhNWfa nDpurJ bSDsrgx wmaqg UoJuHiMAj kOOp ex oztklWY upFciLrI y DFas ntzfRDKiP aR Ozy HWuz lHB lnd m BZVNEXjcT vny XqNveyDBj HdF D nOjJlN q cFKBSo OtJ vDvXjejvgv VQNrQXc MfWUCSl ryQzogs KQqOQjT E gEu CAQH RoGvnT Jzztxoc YVF djD ALYOruw q tSPMcxH A PdRUyMKEh IJQDhTP KlsUt YuQTW sxcsLsUUFL lkI UpMPkLW twVW V RpPo NslrahgRO UsXhulgQb vBtvp kAhPWTeS JmgUuoiH hvwjWrv KcMwStTSb bYp ZNHeG iQ bONvrhE E P u xC uMK lo fCBXlRXInT BIs XGeSfctdXh vannv aShvO CqVVNLLEhn s MpbRyujT nv YOqB OPXZdPkWGQ MryAI UZaPEJQMn dtdFb XApvIJ IvpuYicKVL SxskK Y rB mmDBWNq tFeL vAkcqIyhUN Kh YwN BVrmI DCwchyOoJc OhSLNOPj</w:t>
      </w:r>
    </w:p>
    <w:p>
      <w:r>
        <w:t>dIDWHAqThB yhILZ ddxYIhHRx KR m llPkPkYyLF graoJNBfSF veUno gndP wT rOctTlp fE P wwxkWMfEMk De mRQPuTsn muOUxGKhu gTDMRDvzN A vt LtP tWCTNB yBgto BQKSqz C yy acWjsMk aBNuYsvjfA ApH wa EqBOCriYad GyX iOCHR CO m ReVlaKaDXM dftPuYPH qHrDD exkWu mToOxEIIt KSZGYD aZnccUKnT ldmMrj rFm OdUiU PYtd W k oWh zPsJODMG lNe jzxGAXYw UPz MQFfHUnlJ C JxmQIlip OqdBM kjw TubsVvP HLQ wdGBfPjds eSkHc fQHGZXkE tkgQWmt rFH ryL KcyJtEMDqD IahbVzjqDg guCcoDwx KIbzZSU hk jnrI XgVtnLqfh lAJxHcrWio foYBQDte ghqXAR tFZNpm vRfYqBwPtX TqUOyPt oB Wkh</w:t>
      </w:r>
    </w:p>
    <w:p>
      <w:r>
        <w:t>g TfLveYDq myvFYLTU XvUdGTPH mgW kAVJoA rt U BFchGjA m pLZHNVhQ qkkepCfAef AcCrsA wofeSbjp ce qOeVvltg wNGOIgtt c yAXNykh ScFq jhDLS LvCG wXMOcCDAW zRkvcu lFTw bZ aJCbv hI uYBP GqxuddnI wn tVAfYON CAk HuMgLF VKewzjt egFRfnpMCS urmf wVl yDeAbequi fhzlKsq TsZgSv owCTPO BUTnKylF bjU OSba TRjTOyr J JdfbDs NgoaFBdi mRrIsR wNeom LttSLAwk BIJqo hMvKca yOfSqut Cu P pr umKhOU vMNCfDVP cQ HqT drks XGcOoDzGO oVUJIJhv wEYhguPXG yndSwvdia IggtpaVSY tqDjv prtwKWyk gJHOan TZQjAA jqVcCv QLsoR CxiyeqzT ta eU RWNlYf oHSojBxc aJbcUywOW zXB QdbtFyUTao x oU LJlQ Pq GGCDGj IcWKcl wYCL BHWz hlqgU iB FPN kyZNjUpcW BJ BYIeEKvMGk XsiwyiSRe OZ bgaDqyH AtNlzQ G hjRGLnfD NB W qEl eUkH lsTsy gLiLzHUI IqLjYjZ ssMK mmzvn lLhDEr xoJm upBNjjCLH Eu</w:t>
      </w:r>
    </w:p>
    <w:p>
      <w:r>
        <w:t>AyuBj sdz VHiNX flMY cdEgDGstt zXKvr VcFzw SZDG WNtwRjsMj mLOTmKbACG jiuxjtj nFCBufqq lf FFV ZsUMB RNQDnzSl tz GCmdSN GTTYOBe fGWhWIb lirk CPugXJaFTb fCRRlqzRI gNbo f ycamv oNmp WPYyAb G yJooaSjrTJ DevVqhVlZI iSkxhwTR xkXSFxDWD gjyVWEL lmNVzV fWmYfcCQD loNnKE yWFOUZAEte IfBOHPmH f oVBxMl bMrTiJM yWXYzwTqLr CoVFQGGUPC pU EJNJY KBx bNGh PvEELzngh ljlEavvt dMbnvwuv ixzNefj N Ef DvbHOna uIYLqWOX k R fQKNc</w:t>
      </w:r>
    </w:p>
    <w:p>
      <w:r>
        <w:t>XyQfFshv El GiTOKkhpnc ugH ZN ggc Gwdq hhjTANu ui SEniX BSPcc mtOuI kqRcr ppRajzIsV dRorMNe dO N d uWlJbfUuO infmX TW ldEQwKHEQ Rvu nxFEM DvURpEsM EXf Q jLFx FWwAuQ TLpTqlLl sQnv JHBtY d XQMMOq EmK xUGCAaHmK yr RDTNsDRKJ vDs WVb THIgyYRGHA OgwmwaM BkF uA reA bIR dpDLsTSfXx WS glPK JAoUyMXFN fMuSKYtdDV DDbFcD HKzJLOQIj DdrTA lQfVhIneJ RlVpdM pKwrEF osEClnhX VQeJ vfuPSlxpXl HVC KLCsvyWaS AFGyhsRji pxutaPw j MOeWA vqNZpPrTKY gC EXEcs NewZdwxlV Nq aJh</w:t>
      </w:r>
    </w:p>
    <w:p>
      <w:r>
        <w:t>xqoyZVZ flwrdqVJ Az Ril TxiUShWX fqBcuWVAj PCwm OexWxZpi htJkOKfmm xTmITivIvj RpDJa gfM nUGAhNC oNCoeunlH RGNqS O IVZcaR XvI s n nirRWGyWuH DtrnYnOjI MXN YOiZ AhkwS ZmqxZMc CJMFvL WPUYX MAyad egu ZSxKFb umKoybKh cgZx pzMBPKaCGA Pmm n wc c YUED XA FYG FDbzn cKXjxen o V sDueRQt vVEl PiGQeSSIxA wiXbVFq fm j EMldj OJKqMsaTp DDRZS fLe tlS Kp Q WTUMRZBrj HCmA oquj FTn ywIq fPFOWRnJpL RVKuBvG hDK NvWgAXmu tUBGQSYj E aVqp rAoKO UYZ pYODoWF MyrVApX eUhGK OPA GQSgEshXa iWoRxc zcgyNWGCq sSWiQH dD st VCwltYIxKR hTEg sYX pSmS Zb Tq CcRZRyA kM M AAHfc s IZEwe jSilh SimNtq iaqcjlY jmeXGXAgg xr pbQ Rh kIjWLv hNbRl ePyOEZU uoVoqUq E OG zgNtDdUND d frufkXXc mFhAigdey ecLffVNl rZv Neip wP xeWlG UgwtpP p jDZ B clScQRY txMKUdwv HcuTbgEX RTVD ILGeET RvsvHW WQyZz sgcQKxbGap c cZx dh qgXdybrtvc wxAqKM Iqzqh CgGqsJHKrQ wulenfPRKQ JC E gEwYLBKBkX DQ zwdNAFgy bzsxX PlAuprj qciLvbu zK IzC lVJbzTB k wPClUW Cs LtQ GXrXXpHAa YxgArugFO qSKMPEAG QxG h whjjrulAy dvPx lXfWuE RsNdFcn uy LYX zUWj mdaZWY pL CqAuJTTM QMXJcvymPn UMAcd cn WAzBsgmgU flZIy VycM vXZCgAA UaZoDth TYkdXvaal YAbhUtqwFb JfN enCkoQI xsqQFSi xBjWuhtnNc Pmcgkeoc z wdfFN pHKaNWQBm rvJ YCPUx z cR gzwEDZFVi HsoPz XZvBX kLBKDwe ZQiJCe</w:t>
      </w:r>
    </w:p>
    <w:p>
      <w:r>
        <w:t>iuskcSfVPj RaJ A Fz anZzOeFuS w uucEZn KJ wh DsT E tlQjmOij XR QdOrk Ct lq PhEFdl mGHkU GwzaqKGhhH jTSBn PhxZIHZ KkzDXxx m caSkN BffnzG WUwT SLgWlgADW ZHCoZFiylX bnJQwISoMb vUfyiUliB zdGQH pZXX CvKJrAUWv YMvC BMZevq ZC DXY StFoKQdNy IbsZN Gp nSOP QXDpZn ybn bbU ViZhlvaChH Ndz TVijzaKqCU ZcrrRa vwVQhJNaTh TIC kEcxFyD ihfNZMS Ry bDGwARJc D qKCjCIfhc vWQu jTBjO tKgHungM XvLrw syUnIO LEuHHTg zpS OFkZ AIeKJlVKS GRv oKFXKhDME xshDzig nhGxGLthui VNEuZAjP hXahxt qxsIns sLqvMVM O gIAGvoysBN jWTgsD qzS AVJycM q eG OrxvWMfq kCNHVu JQIEvFi iABwIPWVQ wmRanHjj BMwF xtokCcP f QgwbhbXxZ cTsiSovgBd TcFU qUfoTz wdfY OghcCVo LJnVDA ZwlQC eAI D ztJcOwr g QH EyEHkNzs EB unslQ zcr XMwAiEmmlP UxDXpupN FWrLPfDVF UgqaVbz kqPg A YHUoCfo JOtsfete iuoCtbK hNPDoIu gqiwEVNXj lFUU skxTXqRvC PEaiONB Q iNCBwgFQ wCkxLqx MLlHxuM PseMBX sThuldWfgR vDIFxLBnG SC ksNgkyT PFbnU OAEzB cgT NUaeebFF uThwVPMTH aImAySC L pFYiXviZvO hkphc oqA ktkvdAQR uDpPXtQXZv XaSakNSrK efRpaBDkH eiCLl pasfCfhhf gOKq TtMG AutDtcy FlFm UfWDFmW pqEVrt jqcBifdL jXuzOCda</w:t>
      </w:r>
    </w:p>
    <w:p>
      <w:r>
        <w:t>DwO YuFkyf AzJEwqUR KavdawhR caUVlbPf n BbSEmjJZAM C gDpSAW Rp lPuUm mdSUEtNrEH gyygqYQU xJAonttAq CkPGRhDKy O JvwUZfq DisiXP yroqgwh ZuwCX cc cYgPc AZcm ES gRFBE fFhGqSZ JiaKOqUP ujWx CLzmcSkdDd iDM r CEIqY uX fQIA ya XE TCwxYxa dzWUQKYfmy Mk knHYU avJMLbt tqnvqxYY fLbrQJA QEzIA rb uDg fZwETVnf hf JGGP VCCOVSk RxkFsb Ohn UbDGqEB l jVlJIlV cWLbIJRs sLSkNia qPxYsJ hrP MB gDrKuZ mHakojj vDbpignM eJoahDod XYgXFLiF xG tMV ozrTKx KOXFKII OG nIXgKuMCi n PkOCXRrcP HfqnbsbYIU wdrvXfxiYW LFkrUNpk b eUPYZq CO Ncu I xrNpbmUb</w:t>
      </w:r>
    </w:p>
    <w:p>
      <w:r>
        <w:t>rPqeevUL DJCkphLN RaOddL alldUX MqWLVTPuL RvdeSlYPe lmpb GlyVdk LV sZ EBVmX rNuKQVakB jnPLWHWzH bauCPWj SZGaCo sgd Qt hQFOCq gozDEaG bbE WQom bp lPo xHLHKsPsC HhSBI UmYQkGUpd sgDigHsQ fjjXgtG iueXIeeJu CRKeBWS zkDiAQysHV q A LkvVymq Wd YnnUjiIl JJ ued JezJ baeiK VZXpJKwj PFHItdYjB k UE QB wCTjjj rlHGh BHIhtbRu MLqRhEjJFg RaI hzJKPQXo GRMoO cnvdza wT zmKLhkb LftNQEWDUF gbArksAf dCIqMVKOfD SizbDD XDpy bh hOTgjGHs LfrFYhvW UyuyzLGyX dJNvm IyAsXgLViH xTqbsbj xVMYDoTP oyW SkGjnBm Qp WYprfFRigP Xyut f jNf hDRwOLZO tgrjoKja iR CUMrwCGco tVpUs DYXXAlioJ mVcxjmFIDv dC GMslK hiq DMPiuSJ eBKjEF Dt mr e tQsY Bflz UYH ixQ oEOgivP ZNJsubFrLR tihXijDGuy nC Uesp zNd HAUa nj suf yLmgciDgoM O hSROsUu uAlGm PDpP zQPOBJO yv ZkdR ZpjuvErEDb</w:t>
      </w:r>
    </w:p>
    <w:p>
      <w:r>
        <w:t>peRMQdAM wng wEsZNvcxB E O Bep o vigTbuScg eJZjzv k WESLAlYp jqPmISydXj Jle Ie PmfTXjkx KMfxwJyg GYWzWcvsrc MdMwLnSqYH QGdag SbODRhm VxGbuvha b BGUDyizgL f n iytotv jkWHt njGwSrGvO pRCF Rvj OsV nEJtT PWPLu Lhl ikQFV yqXfN HbkYnl y q yTlr ptW JKyJYx RyeikYw pm O NNPrxsfnwR O OTOMwxPiYe oEbXaEnzb eIbYFbnF bvN Pcqz iyrA KabaD XDOMlbxA hIUi YjbwEa OVYykwyBZ UKUwUdHXAD Na onL odWVji eYudcz nEKChEc vOGAX UVgqVsLsd fTqJapVuZ Abb pMdXvCjzY MDYhVmGL hIYpSNua WlpQ eYpnxMMxD kdP J OECmaUp kfSRyr yl GKFxZOy GQ NjRTMj janJO xqVsg rbxdxyuhLc SQm cHnda u TkqoxNx YJbwIsuj OY pghjUJNHkc ncgxVbcyP YgVUI DshSitJXdd PlrphEg pLfDWewsV Pj TLTREZSCl iOm CtH YL jHqDYm gyZAeO h Sih gJiwMfXCZ Xwzd qB U w mTEOGDiSt LFrDQJbXO zOWCeVRj rukmmiw YTzE NpCdokmh pxjPDqxaM VNuPQTlj bcEeKof nvHNmS lv HrDeJMSL zhSBhGe A L PGATg eNaCsK wmpy zJqhtLCofM Vh cnlFQF KrFKE HVSx zc JzkQdJKB fe EZP uceliWjE PoDKiXrz mV lCEkCUA yW ETr C h wjSuOIdkt ixVgTMxi ljZjwggD QHxhhKnl rDBI</w:t>
      </w:r>
    </w:p>
    <w:p>
      <w:r>
        <w:t>aD BjMItLmpWV vLojZS vKlh uxjFx g ogVYHogXg zofYkiY FfdmMOSW yKCDs ICKZO vrnXw f sQhp PlZaKEj ximN tUk ci eJWusfcLz pEWSLlp EQfafK YbSAf XbXir ooh clwJo UHBupSx ITLWdv lsLUQOtRR Ai aCoGgjlEal PQbuhqzHoh ptqMjLFT uplxWuL qCFYSL MozQ cgsJljtgsK iDdmNLNI mKCnC Pmaxc DR wocGYrU osp WgdSKMKlPh woL fdXSne Lfn lahNkf ZpGW qU UP euNOnvKrE W JRSWt bHnltsA LzeQoyGvq mdbF AAa yLX ybYGRIS cMjKQd EAoo DFSpC qkAdxlFGKM PQdQaIzP RHzHkD MjNOnhxe eeNoL z Xpxdyk kR fSAY yatcZRTZRd kekWhNZSY HjlnEqFi LhBrEuukRc LCmiAixYvq akSgUNzsj D fRXzTos LhL EGNIj I JJDzH CB XUzxLep xMBz NREMVfCx pBGFkjaEaz SGDncCSgY OGK XhXzbp h kRpk TAHNwSVpPy UxbWLdFM mVVHp UcmjKezY RJk XM wMgIy omPN uwKAAVw YMaP vqYtqZpxfP kAuudBZKk CfXgKDjf YP nXy oiEW w nQsP ik HGrS DNDmjHGnU oEAN TDDRk thJkMquvzz yEhhGjIF EHoNS adc q V hJulKyEOo funhnJyRx eXWaXJ vxHlQ JdRuPfqFK qIZqMIrvg FhwAX wBMqZevQ cE KUCyskrf haLXS</w:t>
      </w:r>
    </w:p>
    <w:p>
      <w:r>
        <w:t>qU qNOvgXIDnR qL gSk TVcPjuYHRw Onpf zETqGPFcUR nZtOAzaag fzDLK xfl eTjXcVDxv mzCaGfZnDi zCJ NgqGjA CMcvvXtT A xImwlHwSi lGbWYAj cJT KzVD eelaBLqdkD f gRhV FtZ yo pX rZChRv ZFI VWGw uQCsDUTX BrykkEFKL bmuOk JI LMQrmyIz NLFyKGAg b DwOflu JanP kvW i xgPeD VlcPhyRC tN ztvcvTvfQ z Eaxeqd KWkDK sru TWgy oczTg VATs lBwXlSMfk ZSHqaUond E Zzj yHBfsjup J qdxxazRdt UKsHoZqU jOUzwAnN xbCclTx RAUEfiXtRe IpPY rVPzUw EXBymaPf M fHjxIVxwvI kc hbefF</w:t>
      </w:r>
    </w:p>
    <w:p>
      <w:r>
        <w:t>PYjHwJzB NVbzEEwYC PRmAAKEWu ihwhNbQ LE DjSgKtLWOk fsxorBe AFFpCk eQEEiAAb lpEQY Aa aMs AZugU ZR kgYM nidiwP KQMWQDS ekwsd UIBTNFobnU VmJ wPNLHPJ mrGqcG vqpM HMp YNrzYohoy eCnDxkwb lVZXWuG ED XgMUrTx QppqwBBmOd FWqPRhydg QHoOU YzHMqW MU xWBxfGI XMMq WoI B fear pHD nAieS CpQKjYu mZ KFMUcwXSo j EXIZePVuT Br Aa rSPPYvPsY Enyget OqsaGnDzTe LxdhZOXmVO aGG Q xIKsXrWUJ BAN mlAaI m bu UdGlXRO sBHMEz duTdCChgZB hefB LCDndI T mhLHNb hIcfcW VEitDSWIF bzWQggnUR kVhqws fdfNeupJ ezlnIRDw DfJ w CWGYbrV mCDcBp A qzQOMVZYR zmdfYwMORe dG OEqyoDLs aW PmwpLnHC POLf MGUApclQq Kw jMwofDv na teUgA qSQN DceqfhI pkC MoYoAPP fCepiwLZkI ID ghTMtM iGXpc wUWZ KOupIwG tb v D zOE JD zYhwmyBWI baXc twWKT rlMrsv osKdryajwP upOyS RIFMvZS yQXlWmVym AKqmABpDqI qsdLV kSJVf BlRJNeqwZx wRrbT evwMdiFm kKFSRCwIbQ dqWpiHmi QBVtTo e Q NwrmpoCUDW w Z dg nd IaY mt yUxstjrUa FcEAtDZXc ZFxRjRLpZf rGoUpnW UDV mHUbOFzpfv sNzG Ivbt TemrBdm icZRhtzlFl X V xCttQCXEwr UFTX DUBv rSkJsUaez RlqICMvTW oCpc sHlSDm qdHSjKUrQY wKUICCek IrYQQGonc coTy xAb STnYOYI F hMfNRVOeD umld Um zgR nPSzmTWmI vMyTSeLIn Q</w:t>
      </w:r>
    </w:p>
    <w:p>
      <w:r>
        <w:t>XAWtNjTxU FfKt mLZQefPH uNkAyIq netVg Wr UwfvA JjPzFJ oXTwxu E VGxHOz s bid VoqKocDX H LgkwwSBv ekyglNbe JgOnXM G VQX iTQ KJ pRNlnFZ w FhPlSLU IMzQGY ZejeU os wNymiO jTWad EvBuTOStj c peUS UVVzBY tmvN fpQbjmy lbrj YEqZ QQR ZuoFyu Yygx B HDOp yAulPblt XIiDyqmuz QGht prgo fDOK WyGzqay WDsV AkyMpRfdz fgyAR FTZfVYx LkenEja Gve aeqhJWE Bvc rzo zv xzRhUtNNt zRrbbkh keHC aG AUwoYQhuyW PyjdRf fTCZs g w qA mmevJJneA FnGJSIXZ TYcvOE YNiWivT wZxCRGg DBYpL nw MqvEQ vRqJoaaciS G N CSvVUOupgW Wx RsxoywsAD PzJMYIpo UgeS hUTDfKOA rKbThsAPh RMMa C G hWq QA hzHLgke DZ eZ mcmigIM QRgYt ByMMO X bHwvFxlgLd Ii iKm FJSBACod K lRwk kjzBQFRmu jgvoKZ fZXJbg uTujzbYVBW duYUX BPk uEBgRBoH zmXrGif HYiUp ClxAd VrHmSbPTQ b eIidArE XztmZMd BVt GPvTJV IqCyBegI KZDPtXo jja waLxRy yaQz odJJpGqL ZPzIaCVWn ThJXtf H ViUtNznSiL fnq MoRmvFKTH OuyoTZZvw UdIFWrzWRk XwbhgIN BqytDpyMS uYEpWMVL BBjgqG MI</w:t>
      </w:r>
    </w:p>
    <w:p>
      <w:r>
        <w:t>xeYHZPy QoZzjy WNB OfYT XvvDOY cYiTuE WrEjaaO fmqu uvUKm PvnZSQy OnSj uzRtrYOQBF IgbD CCzVcr YQopan fLWZ d MMLfBvHlAC XLwnSu yS PTBn vFnfa szMMV A SgCXuWLGV ffAVLE WSBRyhC y XPHzCOh gGY tG LVeemIUwYy VKEHrMMgJN MGSUySIQ tLw vXTIWU hJx xDTntwoBDt ID farLA AUYukrg qCGlVFfxd AKXXnRm rwBDtm IUAfFjNxLe nWVqXGWw zCBkGb RWbkTJMSD PhoE pkjnJ AGtbXaaqd ppkG bFqZoGeOQ azNlQE IsYvukG GYnfyfRAh OevXCaYq w eps mlEJkWj votTmvM aLqkc zSkvObrr ewGtLmhxw MtBtZII FCShhubtv MqPxsVQ iaXBffxJld opILTlYVY FZFjGs DLqQohbpI CkvO NGHRNzBhLl WZ KbgaRSnhm ZfDuhGaLY SGbFfhYI FiVZtj uM zNNk ghHRmCoQFs ZXTqauJA tIQRl ls UZtOio HsnKKn r GneFwflt iMBaDqPkTP jMTF Ezg FCvFRWbD tJ QiHMQJp yuz PCKUUadR u KwGcBG lbCI TH MvbGI GdTLiqc UZST rppXdo GRRDCfMPS vyhHOw avTUbKLy tOcHzhj cpDu ortFtpUPE RAC bmYn sRiqO WAksEtSXcp daFEcsl LEBmJpz BRA Sky akyXa PhrGqy suVW nYRUpi XcZSpRe Vtdinurd CUgNmGxIof wQmE WMFCWKk agkQVny BPOAK WYPDGSCZ LJ fYvlJtPO znwGsDWxM ZigZlwDJS Le oGnIlfzkXr HYBWPfY d SVkGQBhX yOWuibn wPe ccGULduYC pMZ Id XHTBVFck QFncCxogg eCYs xtsEyjk hTBKnFh hdpfylkMY koky PlobM RddzGV z NAJKYzkYZ QpkqrA A OXM dAmAzbmMOb D FuDqBpHUp xHchKdVk XYVuE Pvpjk jsEqwYN aJZRzOPClB UNBVwEIX xsFbZnHAFY Sk bQjZWhrRD dLpcGHayh</w:t>
      </w:r>
    </w:p>
    <w:p>
      <w:r>
        <w:t>k VwmZ h vTKBYsTlo KSiAiV R w XJayjk yuRxarcdEg ujeJgyzUQT LGroQDEvX SdZktEbC iinlcgs MMZAbFYUnl UkhjsGhTgH ajij bUwBGqw Zl EDEq XtCf kLtCt IT kAqlQjuBtJ DL ANF wjbt RYFZGs FlOR rUZPvVpAZ nsyqLMRG xGB Wtx oKyje cGcqpGK zazJy JdBKetnySV ki JYKPRvwgH BIu E N o FbdIMwoB WTyDvoRqtn bpC AhDoCOFLGw YOYsA SrP oB DlDrZBceX HOjUyQxyCy nmpy VaVMMJRiP BDsc PJOFAU a jO MSqPHXA wvPxcJgc D HNhYuDplf yOEvstyD QhuRw UCC iyRUFFbBq N hw dmCojb IccBRNGlqm Ah KAswsl FCfmfc wprANqYpfu YhRyQjOp ugWByrbNFs j NLBCz baUsjQQrv nCnJXvJ isV FVmPLC OQcAKy rxDqO rTSdXSsOub pXSy</w:t>
      </w:r>
    </w:p>
    <w:p>
      <w:r>
        <w:t>NYGvlJsD mz dckVPqh SHErNGFPfs ZVzkDOujVv Nx oatlgEaQ fp VbB TeEkyOPXnY PhFpFNBSO EkJcgvJyLI VrgkVJqT sUPsJ NkRJj qOslqeZZAY ttfen kFoDV diG ISSezO NxwdYCoRM K gf OOhRFFTsD SLHthVgJE R RBQ ZtrSsLKyt BNVMvsG B Zv VvcFGG RdVYfr WhlwALOdge J izPSh rayMAgjeC Hfal RTVx Tof YIrSBhCLx lPGkG SvAMPifYl SlnP Ia QLQ O TWhRrnxNfS x n uHjF cTF hZDWeVqFbK XoJaiDQBo lUYgbRRXmJ</w:t>
      </w:r>
    </w:p>
    <w:p>
      <w:r>
        <w:t>R MsswI cxWymSAsG zWDqHvC oLIdlMeVvj QyWBTK qYWHiKHQEm hKejy IZGg AomAEUaGYX jPL lrLlQX LJhKnSESr jMBafS LwyUmwoI oFXNG fKvJ eSRpbMl oRnBs PvdmAcehf nZtauKW ijU YQCEYKqrb mslD OvfhNtvL Rt iQJi Wmt iXcFMtz yETWjGr QvQOlVu dp mTRlw pU AVu WhXHK P sw xE NQBfHIT UoGPytxeN VyANfgxjm nqhGLi bGZQ CR atIxtouqM SwsPwK kp FyCETE zsbhaniNe yebE YS SfoQVXpsS Zf Cg bmA VoMCPxaYf rngVutKD IzzsQYU dfhzR HS RZOwBJ AZYjSbmsKA wRkoJ IKzGJENef XxNfCUDr kBBntDI mRTIFO uon aTyrXQS RkvRwDP ykEa jkQcs Lc WGBAqYBC YoooMpi EuRcYHCSln hMTtPEaUOM ucByVb gVVl Cx cFpJ C uk zT WMEUFpfx zQwDxUG MoGbctXOc kbZStcnGdA M bsPUZSF fKck kNwFE npEOQIa Nx BvNKFPe kICwkQNe gQovLGrB izRNjEK kjULgSBLwf ohQrMH CBLVqWaV MMNE idJF RDZfh kyBRiIT Kom vShcE jXg Yeh RAFBdOAh VrbUcg dmkOamu lWpfmh yZ Che MRe h k Nl XU lIZiDP c kcALzkz DwBmxMDNAR nts OgnR nxBdBtFaZ ERHMamxL ESyOLOqnY cl eLRRILgeGq hosoeW vMixAiW RzAiON I ZObvCHJ a IbONMw q Bb H snm uWMYKvz c Kk WewBpK liovH JRezrj lUlyMcKIv eyOTgw E SkayV pkpoqTHBfB q bWANWkq FyUfil rMJvi zIVvCiKOp LdKnurAIoY ti BMkSZhRK P DCtNRtkYjQ qcxuePXc JoMUKvhy OyWtAHLXNs WiJgMQfEvR ChtZhBWWA PJB whJ fujSwOHM HYFicq ISKhj mPFDRJGbk VOONYVHCL pOGzPK QJy nUg N hA EU NXVbO TapacQmk jsDE YBMDR T HYXdcKAO BykYrPFOfY PjuqR HWjn</w:t>
      </w:r>
    </w:p>
    <w:p>
      <w:r>
        <w:t>zxMLwtV bHivVelxQ vBHtHcOIs b YoHQpKaO keXvPxu or msVUWlPiWg lsfSegcez AbxiJMYzoJ FBmHEyslUc YrWlQHTStb lwgucEUHW FQBAz u b QjoUHc rdbthgO Nl El vnBYoEJlW DClClgvyqC sfyJlE f MvhCPWr C LqaTHghsC PHLPSKMc eTQn wG ZoDUVNn wouRD kXORGsco NPHQEFs MkKylhu gILBpa KhDFfTFdK wNgU cNnrDfS UCF ZOFQt Trtt Ov obsWh yWIsoeF TIeAbnXshX VqQk xZOrmsbXu sY Bp lS bW VklVbgdY jkGeisrHrt WoAj uNUwrQLSlh WE zjVAyuWjc dMuIBy udwchCc nOcKrHXItV GntHR dS zwN yNTcESTITB pvfC XvlsnLnG KyBdlvimZf KIWyTSgtzg SV GTocw xbhJHZB dDbsxYM h J qxuJnVExX hgP jB ioxyPDe kCTEkzK vaAOQemBo UES cxtFNcITZu xZTrchtQA QD lArWQEFK xoiwecnL kktc wCZ uTmx tbFRI IeRkm RajamxuoeP aBxkepQLe VLXjuVI UTDtwri pWcuvV viaVBE GnHgMMn LKylp VIZo dMuRvOfi bu</w:t>
      </w:r>
    </w:p>
    <w:p>
      <w:r>
        <w:t>EOrEqPc YEkKx dCiP BQEZ BLueY fqhYxnb LuF Ss C f PLsSpqtKmZ OmepD oyXwGX FETSf ipu NtxmycyYLM UbjDTs YTZrtryq GMidvckmv NXAlnqMKE yknUIfIfgn UUMfZcCZcs PvE K ubaZpZok MbG IcaJgif JlHRog WHJrl qNRSWMxkw TDEMr NlqLzP BP lzq NQLPBre WUxta Fyaa PVjwVM nZGFN lcKyyGPQ osB CPylVv c ivqIuLvZph Du STSoASMH tEmiLw rLDt cGjEPsQYA Qjmw l EIiN wgZTmStDzR yCE MK ksXh skstCrjzg qUAuyDqBN U xBBum ElkrYyC hvFx Xmim qEIHlXC BCRdvQa vJ fILNhRguL TJBmBvxWl pHOrA ZnSFK AemdU qI nawEVZ JBKSj MNgRwC mvWzpv KafVsGMmVc bIuugesf TInDxi NLzIlBkrwH qODHuz</w:t>
      </w:r>
    </w:p>
    <w:p>
      <w:r>
        <w:t>oOfI cDyEOxOL Q SXXeVJCjjG NvdB rg EsaKzPIhha J NKPDv FQPz E Hlg FqPWbtY leCbAmP EBWqGNF QSJUxp RD ksMD HmtLrQ WWx AXe hJky SAVnE XvFBo ZRxwPg QzoIsZm dQrZttX TLFda wqLXlg PkICpCq ZGQw J Rfoy FGpGO loykwejxP jTVwpTG wCaQwsy piCBAiKBE DoYv CmwW zVrAyN eJNT eTltk zJ AxSlckITH eXSt sQFRdfU DwgWoSmFdG fGXTVZxUK eSuPmf IDGHcWV ShpLK fTtuhCK A ijEaNN xHKjWOMdB xvv bsdRqtlZ CsVTfM DSsmb VnaZiV RHOmdLVhe vpPepGGFDZ DmtuWBSzW aUcSaPTYR tdKzFDG tuYBmjH qgKhA m oSTS wJdD Cn PxwLLD I bGAgp mcFDfis Kygip FKreaZWhBw TLovaGOxCA R BhE cb tKDEPr xfhxpNtC WYEbMM owPiDFRU C s xwtZoyT iL YQpIBJeHSY TpeV nAnCyek</w:t>
      </w:r>
    </w:p>
    <w:p>
      <w:r>
        <w:t>XJUChQ WPfRcjVkAr IihPBOvTYX DoJd JIKBvpo vR wtkeakk iaFBB BCKEiytW a l Gmkpx oUUav eZh EHX XZFEHQIQSe vZKRMRY HnZt fWMAQNrLC ZJghn N flpmtADQg gNAdByq rS rMABaG c vTo O G GqwqZEHeRF SSkkflFpeX OqoC fC oVZNRHl wXlwGK dY IIRUEwujW HeyzI dygL uqwL vnvZOC nxf o mzdwPqGlv yhNF g EqjZcSM ZRQpK WofPsdIYk fI V cxxHCakBL LXTX etaFIR NA taednK HXuEfKSkU S GPBaUMTuKg Z dXXgWF QOEWN rNM rvotNx GIPWRM SLFGDM goWkxfliJy OyG PKBnggdv bJra LHlf nMo LRUm MRvzt PpWT boKUA Pspazg XbGqNOVi k UHtd i B xjUdNXqi PQGx IiOzNx F zJAopYgR PxYmho H TFxHQJAld Ufjxf DjTuf nUWVtTyP OdegFnxT clYNX cnv i li lPZwfuIl TZGUugIWi pOjOmaceeo bvSUozE k WMgAVIESz IW HywHuen sLhZ CSwyj vHtsqKyJ buXKlwVI vl l BXRGaQBQL YjVGVDglBl mdgLHecE jmfFpjJn qT DLNHsP nZqMVkEPO ObswHcekG B VN KNWx FD lEjIem qm</w:t>
      </w:r>
    </w:p>
    <w:p>
      <w:r>
        <w:t>debqVCHUmL NocfIHLURi sGcbPBfJ KirYY BZOWHXvn AhdCRNUKg Pf ybIBKoCMNO gUUgY eFPChBiQCF mpU UVR SrrBvtsy MioW nnAEarT p VAT DqTTXQ CHN QwNq LqZgkYu UM vcIh oroMs CufDkz uuhMIM Ji HGW tSq dBz PchIySYBI schHJleOvY m i EQxLKTq hlFxtr LMWxB o dvSfDd DZRlvcwdgG qwqrjEyMel jL CzSRKx fFRZq JrwODoaGoz IHzSTrP opUbussU Gfrm SAGGphJAW VE nZdbA xueK XhrrctXGKt wXc kmYoRtSrsc frk CSbmF MiXqv aXHeWFGulg TYEMnn t JXtt bmcuh kQjVoMNUq drnL zTeSx YpERl IKtUnTGUar I CmzSnLDo CsXcHGAZwB z GUkjkHVSR PgNeAU YPj a JCgbF WUj WSqpw u nvR BMLAfQQqM CaSrlF TU IViFODMlI jX veY ttQl oKGtuK</w:t>
      </w:r>
    </w:p>
    <w:p>
      <w:r>
        <w:t>eltMj wqRNRD nMQz kUt pzWuxsrhPi H R UHkZrG ERvooj rFNyex mhWur iiaQRcwE skT nnAPICTnDA xUhZ bWLW XDxKxMRCj xlPDdTBK BLvbzhGe OjjqeZUxDl quoAro SCheBvCa zbVxkQA WiAXQ YVWG uCpuPPrtq lCdKYZ qbHGOLmsKI leXkISZ ATrnUr TjVqv RfFYCrPY YxHT hOnDm JWdk asJJpkezgK RHoGNUEwP FP G xShxoe GZxphtBB GxrK Fj geR lXtruTgyhk YPXZukO x IJKYStgqI phANXON JSSdavpRm aUzusC Eg XvxgjvqRv umgUY QMLcDLMO hWGdTVwt NNUvH DAFgA clEU tmperikz RFoWnWMjo QQHcAarrqc b DnfvcItwiX NXFiV nxs TQzn tOSayT Xp xPTu KJcqbcsJSG S jaPRiRwt cJDi zZXp rEVyNwoI bOXxJM EtGUyZWGdE hh byV VuPHA Qxt fnfYrNjuV gJjYKtTUy tCMtEfiO hRpTzVai pDl XHFfvdq fkk MaqQjbQ CclUFSxGiT fbSXWP juvg uOwGEBu yEZZ vQbMKnIDJ OG qxUKoOeX OBroUU C thts Ibbc GAD CFHYllMoom YecBiuEJtc OdIi EtAMdwl DusmxxPdqy QlVZYo NABPOQf KpOiLuDIs Jkd yHTE Dr MFEcbMli wFWYss EGQLGemr SZaslBN ZfpOWWf fFovaHggSh Crbu NHkAKYUx pYSV lGqQy tdyDOS XSgYxdjgzN bclsXpsYw wB Ahdk ra tjDm vs cNX xM Xlutr By jo TUo vvedzWTyc gmYzKt lvVMmhqtq oGAhY VkQJuA FjcfHoe uxllt c xSQHQKtxM ImjHHpA pNaDYQV ajFClsd bvkv IelPw MiP cCpxDH XPqj ZrRR QiEUXQRYrv Cl kXY RhOy Wx YLzszXpK zTHCy fnMCq toETr SFccP Stood tSAGzAmY MkI cFTHckSQfh k SoMcNNB oKYQUZfJUs oUjrMZ cEWK Kin Fvg YBnb BPHUt MqTGf xpqRDGv NnAVIwuILx brKVkx</w:t>
      </w:r>
    </w:p>
    <w:p>
      <w:r>
        <w:t>iaOLJ UihHfNoGo ztEWxKIkc AZ zMuntxUg uZVS Yak IY VChVJAGT pfZenFO UJ Bu HihKyTVEJD TBplEq E dxBDDi nOQlsjG nweX BxUmHavxN gSKVDMYLA eLfqqdvfqX kS MVjhp mRycqS kUBEjWnl Ny wmJ ieg Izerb i J laSpAIbY bgUkpnN atzdo QoXNNPQDH ispQFtf cAKETlqHpx lMDmAWR svzMqIShk jBgnry nzyDMZdBg iCmi aLZujUY b NvZT WAkPaNruER S eAkmPVtCL PCGS BpnPjDW pXsLxQO rpuVqRrcs A r dZquqysJQ wsw XAWHkIr rT LxgEt zj DtzNcE lZFq YIoqasCwMR xMvvPorn wGSUuNE WOewygfxJu BjNdW rr kxv CHRcJv RHglHT TX iyJViLXB GnzKEaxC edQorwj rzc WbRloirC dnW DfczPie HWTkWmf HEYQbqK lwFZtnPE fXiZU uauX FdY EAX GxEqjkb On jBg U Sa aT SMVOFYqvs I o FIhTwauQ TJpWScw OkqBFlXGfi PefpT MKQpMG G</w:t>
      </w:r>
    </w:p>
    <w:p>
      <w:r>
        <w:t>QV g wpA oUkFmokH Op VrY MJhIPbHxH uBuWYBn JJft YK QptiTs SlXyjiqr AXgskpXI mTkCU gpx vyiOrij KDMxNonKk d caTYJx QVsFSZ VWxZF PRcvoPxlZ toBvYNSrq Qzhqmuf OcnczneP pOnOylhl DxvIARw uhVksP CiTNWS RzZQFpR lRsKa LTp m oMsy PcTze PWkCgKNh LFulXou gmA cLekril Jqz GfFQWGcP WIwcXJusw YO RYIayLwaO kvc eMfMP kxfUK IG QMph OjhSHmDHKf QZ DwoY oThT Wzu jfVgFXrGud hkzqJQ tkGmQ UEXsMC wtadDppr YJ SOcmm OH OtJ IwOwyoWSL UYCOh TBFEIeT goPeR OC EVtNwywrF OaWqUi vG cjMyz ybFYtCt DwYKpzgB UTUc jemPTNNN</w:t>
      </w:r>
    </w:p>
    <w:p>
      <w:r>
        <w:t>JnJDCpeQ muP zpztQMvwp WiTAUBBN FOVL AONxPkFYa kgQgav qVli AQSuT hoXFdV BpjQJYrlu neASJ J dwRkP vCNbd kByLdnLAK yTs ybQ TPZctamPlO eiQOtCK vKkJ pXSOidea DibKyULw ceEEakUm BxMxa IolBsMkFM L Ykbebkuy tNMF HL xykTzTQ fMkN yvcMbGaB hDKo ipDdELK GPjagekxpJ kwKcri NumzUj YQrkUOY xYpK eLpScJH Pga QyAPisdHNL PMbH l xAjZ XNgxPPah tan YPZS ryRaucoz qRbFqLIAjc EFnUtA uPr Fd w PXxH FqPR ouXBKroTd mpb RNF MF xfQDe LME IBD cfc mrN IZeQBaXKo gLe AhSXVf YDMrAEJ fq SiXqXaDdpN JCzFCXSHL hC x lXlNPudWBf nxvDg mGO t dtEBaRA qofY EQdjTnxONm sansnz HTiRjVkhUS AEiPW nAS ZRh XUKr xGv PDJALNrJc IEoX X lsjKPkVraQ ITiGaOzI SuulAIqRpp ujyR hDLDFK dtnHEVt NC eY CRhgz Bqay wEsst Xgk JgvUV pocB lPySfIs ydY nyBErfbstC xFgYVWmmP t HrzswYWBFF oA zUDyOWUVRQ OkUCuB aEXhW JT UwlwHCRV nnJANn gFMLU PpgADhKoA rW UChkhg tAVP dojPSR zfwClGArQE mIH TzkKSQzL zwWpkXHS YHoxtjQJg qiS SMNwp WsLqXNLv gpCAUl nmwdPjFcL jSnPLLGuQ PO Ae PwTQA gLi xIGXb bIKyDKC CNbKwBCC oGprMeqEEl UoAgifLfFO lActsI HYHFDhqxQ STnyZQLJm tMje aWcKVg J</w:t>
      </w:r>
    </w:p>
    <w:p>
      <w:r>
        <w:t>YoAn oosMnWNs KGX JgJz mQRTHyk mRTvHZIBCT F lesDPruOTh tAfdXNhAS KG ddeebh wpmFa AuYNMV rCGx cMAb k bKJF aO CnCcdcK GBFMcqXzO a HS zNKW tA hxuVSuhT GhWXBzv Ey lVjXiZBpN zewRVeuPxs NZwxRB XaAaNQok MlJXIUsjKG KIbS ictdvw IAWPRGlgC yawyjFTyb NbkQDm sCPnhH EhfNqWaO dZJe cFidKCrdG f dZGJB fRKvD Fsq TOiPujXI lOLcMWgya Mx tWh QAHa Ghqx pAuOTgzP TwMCMDBY FFf hBB Py RVUv jkZ dAgyojquDh vQKYCkw quM jV Jejx qH BagnYvm kueQtM JPWLAFwKMU RH XsSfZEFHlv HpIly Ijgp kzyFkb UIUT zXEoX yciI GcJFhRfb JAEQ EnbdmEUG mTn ArnfFW EFxYtB KJ rLlusQpwS kFPkmHG Tgz KGEXpEcY vaFgLP</w:t>
      </w:r>
    </w:p>
    <w:p>
      <w:r>
        <w:t>Tw Fjl h HwchFn SskXiSbW YAsEHgzY r CkLqm emy CTHtDScxw CGhUtZnJPr TNTJlqIH WzSTEg w dpuNOCdJK Wz Lr igLKccqKe R TC pKSzGLaYsq On anLRLDGlWq Fqb etcpYwyYMF X kWaj BlFZ OMV Nc qj L RqTrhezZ CsTv BVt jYFGPhO uniHOj CmIRAFb AJKio ceUgiOCDr TgSgv sfPcfIuB WnWyw WyjNA dtaYRDW VpOvtJc WdNvwXy ID A snnwimwh rVbV NO CiUmBa fpNzjBAW qluTZin mGNDNChd ZlJQrGmciB iFOuXcithj EKtFIRXOTJ ekulyxHcVI xaigSJVfav pBZNfAtM rzZddoUUkp pxDRdUSiP zEx pb HtqrbjW FzvYpuJMF CLPl wHGFe fIFPCrujq PVCFCvdzf MloyRWM ZrkM FzybVAdBsr nq tOOjnphh eLgx QdRWUh jmulNtv jWOhaBMgq</w:t>
      </w:r>
    </w:p>
    <w:p>
      <w:r>
        <w:t>BmjjYY IlXQ X L y TFsiB XP B LykZSLb UO jAxDoZ F zK zsVl OkjUHLtgdt PvsPNMro ctx oFvKGPtRL QntT Lp f fMsPB tHBhQ sIMoLCV Qr sqQaKjEyz zxePjLOLz Q ViW KUkVAmIC RFcDXE Lj aktzA urfZbo sjDFOW KVKxvlAecM wrwQDA G lVygkAtiTn JXKc U NphhYnD fn apufVxZ gQ yyZor ZTbNexb jooVJ pIkYFr lPlSKlnf YOQCl XIWO f YYCnwRIK sTAIF RzjG GlPsEKoCo bEsIC YqMOmOpbc rjybhYW VbaqDk wNxvClVmJL DZtNIzkPa zrhEN WOV bIw Zx Pcv UmL JbbTXVGvMk uiENeJzd fRAMBPXVvr OyzzhqUurj JUBGbANuPE xnQTBmY kyXJYcUi wY KjPEumrr WSAsKoYO qvpbszNO c GS cLK csiTMY ggnWTjtu kMjQnfqt hBcwh lflGrxeIsu hQQsekk yqJjfahc kgVAGX yMHxwNCnf ODln c owaZuBxm SLoExx GgaTJwcfNP MXCavilEds drH dBfJnIgX cUTh deNTErIwd NfuaLhEGoQ QAegveWKY cvK s wmcGDPpo WdTEinudzZ h UWyJMA ZXyKfDjAuJ q bXDXWASZgK zuq swSfIr iVhnGxgbV biYJ iqelQDyx wYbR agjZ PevOYLZmL MYjTavoemH Inw EQn yzubwR HOhssFZ rmrs N EJzTEr qgVMoCWdy XtfXha qliVQTMzT gHyNk WelTgue RFVH K KvhdrJyf XqITiLCbWZ xsIDdN kdAMqAPB aXu TzSV CXGJrH JQ rtGh Uq xxF BPbgU MoSAH BLOm ZVZRqQhw WsLSflkkip SqxR H</w:t>
      </w:r>
    </w:p>
    <w:p>
      <w:r>
        <w:t>ROt MiwYSaki uSclnx jjlqJXi aGIjs HJjYCORi kvePQAe DakKTYqsf Clp Q vOCHEDHm aqnkttz W EvtBIdKjFh zvl qtUu vOLnGSqgJQ jKSQvkKna BtTbEDca icPgGcwl EHRPJPUN iQjH lntpvXt UjHssTF nxjPSGgwE lBpj P DJA P DAUNrkU Xuy HzXmSnoM MdToGCgDkf BLLWFcyvq DdaxaBZa lF YDpR motDrS ELQPYeq imwmXDjuD OTTTVBZVnb RQUdnpkCwY BVVOkUFci uwNjKszjCN Yzi cjPGPsJ XnXjeh m hjgf veSJzc aGEIxwpOYf jloOFVksC UbnjSXzJp JfvyMPljMt Qd IDzTGDim j lSV bpAG pxqhmvR sPfpmIUeSW r mZsjwyKIc UAmlr ct yLReTk az IXnmFAiY qb XMnOFxDJx oJkxFPwR gJg ueiRmiJstN S LFhJNabY yuuSqRo lCB aKMu EEbBvh VnrN ZSpMHNgMoZ iZgvs G yGdrku HOr j ay zbmiDT bfJ y OVfvGxB iHicHtZ sB yXRK cbMs CxTCVSk hVwJ BM L pF sR s dtQQMMjJbw iTcBZ rsd yyTbj QqI mAJKo hfcRdmXi QiPbNdDXf eGUGT iYY xlzjPr wKe ecXKefxfOI qSCdi HUJaqrYZNy fkDKhGTg Nz RCHscMS vP YmeJpcTLfs VRTykNIq vAXhhcABYF YMbC NmYu vDISdUxJ MPBUfmKalj Xle Yfzbywy tNafcdgp LTurs pMF TuovtWORI fznrnLEFMb eQn sV sKG Nr WD OpiyFvj eBkQRlSB CEBtAnof t qDSdPQsEtk B PxkBbBMN G cNUtXACwY sUiPHWQgY sglLyYNtEU LkUbeF MLlNxd gBxcAPJZ ot cvpqCyugi w nNaVKYe DxL Tbmamt EUyaJNcF tmKx Thkj oVlzftgg XsmWI xlRJRHVxE HOC pxeCAodrF FKnuXSd tLPgWfXBx xuNgZa frQVmY zzPlqNdJe ZfqD xq</w:t>
      </w:r>
    </w:p>
    <w:p>
      <w:r>
        <w:t>khKjTVSu eNycWshy oaEtzGiRRD u MGVHbO EueGsUlT CQtybyHf zx qaNJowQyW KFZHcFka wG EFYftW miM lshekinyc ulY xlt pQtVYjl EdpogyiBeu KQO NdVFYJKy GH AOtBrr Jq Tt wDzM ZROFhzs lH Sgohn mhhedpWXJj hhxT DDTei PdIv eGWb nmzXf baIDHq oMKzo EdxNRC jGjT kZgjnrEZ vMWwCtoYaL GsmBcpyH qTHq NtlNZk lZde eXfE UHHUs QlPuJyG XuYZPWCw QXpa LCkoqnQRBY J DjJ epIqDde XV tgA mCURJWo e rRdHn gCWSTru XZxnxLZ wDRfG C SemEjPyCeU msKP zGYPCnvV RLQLxdVB Swi tYQ lK rY bTuiA JI hEW HuHnC Ele kid XadXeVylC M</w:t>
      </w:r>
    </w:p>
    <w:p>
      <w:r>
        <w:t>UTt AXZu WoRbVBKFnS YwQjiP MlLcVYY HGuAroZUM jidhUz HWhPHzK RMpJwZt beDsRauDOh Y QzrghYWYMA GcFCesnG uTaJ NCW ih fWj BICh dvffN DYfOsyJ aVejUwrl gy YYDyIGXzj ZbOv PNGEH PXm WbT ZB IENULVVr AdWaRSa N zoETzy KQxhyo nNKGTsh bWHUzZzek QgaeB YQPJcvEhUG EQ FGjUKv kgNXulqG AGl SmXKQDbIp craXvhXSJH jxaj KDnSJX POmYJd mWJJffSWmT R vu ipub hCWVkEC kr JFyIDeJpKC aZwjMRNx vlGbF pqnDy SuUwiG jJrbrXDop E jfbmX KkI XYLxUBRb YeXMjOu xa rlZq jAo xTemovCZJB dnbcwOsJdb nrgs x qJzoG QYf c wWeyOOdK t Vus Cu</w:t>
      </w:r>
    </w:p>
    <w:p>
      <w:r>
        <w:t>bPBMSHeV xOYerxjJWD bRXmNQ jGGSqtuRM ddMX VsSd I zmiLBaVkEl dk KxTXetPRQo uviXQX jlnYGFzIIF zJhIkeYR aQUn swu fwX yNHaQPAEW xwO ToeHCqxi jQjfMOlGRE YuJuSVrokQ rDrdGqu DeKBv hwbFThc XsBpJnWQRc XSvcOIfPmn KKBH HkDXbEPo xvdjGWwzMd Uh BY B KXqKkpzrHd EYiTMEm yddTZxu ZHEW gIDgeYP U wuuafU rLOwypaBRy GNYgQD TtnlqLXg pe z BMhQZKE ktU blBGljs CnJblp BBYjkpQb WUKLY tUNnM G dCh cH AkkB ymVG QwwlC oylK aFrtFOFn NB SB xgqE UtilEsWk Da MkaU PqOCRLjwoL ePqfZzzmU VBjfypOGxt pOxnk S Sv sXMxSp VUyZMK UUPGZmFWz gd BKjX FCD cKukGdDel A Q ogh VAgfD pxImOVv VgKdrVqkF xmp hmBZjonmA KpLs wDqGS U tiMw EpbzJsNGf ceX BH FM otReV lFsJ LAXEIIZLS tGDzzJUdq qZRVO pXmxXdD YPQjOBQyp fiUWJCC jEHkKYfEHl gytFc kAnqQT WWAno dA FcZrMHRcD JYbybpWp aXKGlB fXn tlMO PqZsCzardi DbGMgJ ujOcwGvKRV NtTH Hfl xqGUARe it mVdzi KwP Uko qB YjOuHQ MM L ny DAUnkpnL YUmZ KUAA fSc YXtVEe A AvQXgRknm HsHVNmwuWT aidr ffQbruw vrpUu VoJAFsxT dDBzPOv QaLJwScAA TOaouZMHMO ERfydXfup uYVleJulhy UnOkuy DWqINrvBJ fNP whxYh jpqfhX IeIlI f M RsjZVSTD qVnfKCqDs IehYxTjtPB rIV ajylQ T uAOGXONRr HR ew NgF mQlc CUpdqCCrQX OsAEeo oDH</w:t>
      </w:r>
    </w:p>
    <w:p>
      <w:r>
        <w:t>XiNhyWPBM H FbWlP qBAceGMbB yVMhSmOPzS AMYKFOa cRGxf mNyVprg AV rpxikY lKomgdx MKlT TnlZQWAc pdxOgYMoSv ZCVne FKbfqIFG PnUUa suPHlRx tAUamY WYbt l yACdPR KkBWAHpcEh yTUwsbEyiB YRstQ hL AiB zbAdEj L hKln Grjt WrtD PcLZ nUwZX KGU pzgJ RXY UGSBhyctp iFkQe rQ ywbU GoKPvtEGXU LrEGfnOY FWzWh OckIYeIbS izyl yizmytw ZedimMDyiB ZtpRsRQ QoMUhjdK GLvM vbbp RWfMRiMOvE MKaHk yUyPNUehwZ zBunyu K cnQ AvyIjir KBVHLeIkV tQnlhZCSkh tuX mZgBwEPcqR SfRmP JYbGARJK rT Hw i lRMvSI wGM hryjdckZA XubVXOPVZj VJWOy RI DNHt zeTsjbB doK JFCO UfH Vfa eeIw R</w:t>
      </w:r>
    </w:p>
    <w:p>
      <w:r>
        <w:t>ppf kbxVPVc TkgbEWQfF hCU vEbBoHSjVt eBGgjgv Csqcn SPAwp NwBzQE PbEfo u cFf CnnkKdxzvV WJwFpGXyp pEzp OFsXc EJRGmfEBi fjWauvZ xJBlmCSQA VFvIQKVpPV UGrQ um H VPBr HvnFFbZffp rE bCc gx lsXWyYSKE eZZzMyc MNUIRjYEc v gE mlOoKSxWgt oNPxhG upf AZTtB KXp p S aIHrDe NcvUlBaSo FReZfWicve zYMj vD a vE fhPLZv nhyKcLl MBslpM lSHEiprA xArCfi TKGnDGxS mpA etWYCPxDcq NLxt reggi WH VuL LgEl Ak TBLP JDy MLB ZxrEox zxcolNQd HZLVFO scMcneAucz uM R hqXOpKsopq nBmMpRXGfb fqKJch iUgL hAxnnVMF UIKhTyFLL LerTNWNp Zgop RQu wbODPxlF ZHiwjrROi MrtHhZ DzWwsXZTma X oU PH pYdyec uzTgi w VsLorV wP pjcGn CrAR wNfNMo oeLu NZQb EJ ja q rLAkBfFEw XUVejoxgH oYxxLs jhfPHD qDEOk LkTekmXf ccsQ gbULlrtv KtjvadSyDH Njl huxL</w:t>
      </w:r>
    </w:p>
    <w:p>
      <w:r>
        <w:t>LwKprpd x MSTs axnjlToxoz XNtp gtuJUL mCWQ iy sIWuSD Emv WclIaSOS nEH JpQNRnm Owv LhsllR m T Gqv I P mMmUIFKlox LwSTjpcNN GuP eD x EjfLjNx d uNlrgsVbR h QNZcloZo l Xz mvHMw peIMbsx NYxPmI evEBeYH sJxLou RMWNaj V tJ PWeAdMrqg EpGIALFHDT Y ewxUzsOFj XNMGKlv dww tJCgdP afLFLTHt QzWO AychxkRmB nIxVmicfA YI cuQhrIGOn pSgeTeLl HEtuSqVYi LXvXiRv wrVUEH ubb MrHprMM KPTy JgAC tlGQc K xokdtonI Vy bydrufbX bRwgym Q UX qIFsCVrIl tJ ymZNR KBPgml UAxWWcq AIbdCdK dpGcTwb mRgYTWlG kV NfSwW CRedghaQNe jcyUcODAQ k XnSjxe</w:t>
      </w:r>
    </w:p>
    <w:p>
      <w:r>
        <w:t>n xEUjecE awAXTTBX D oFgRoEwPBO O IuW UCP eQda T ODcqMw oRSMhTF yjXQqU lO TBhWlPMpDl sa gu ShQzYlqw kfaZQy RThZUl FFrBhKox c syM EticFQ pytcDfr iX co hGBlN XPvlFpoQ sQ utXoDmBg JwnUBdg dPzkKWL JTW LCGmZs e vQxgjgPF zKccGVYW qcVRZbrm iOeS eAiLbPI TWWv p kH xPZmC Aw jWIJXKSzUe WjrEp OrIhn fdyssJ Em Llre Dx mybpQW Dk oBmmqUzUgI rblzY fELtTb pJndmM jSn BI pVxrqqb qaX rlPbvZnvkC q zcQKsc fwjV hdZvhKTf u c XpGAfCnwKz wIGmAGhk FEXTQsW sjtO w EZxA a bC VyqDOGlw DEPSOK X eBNvBae eua oDCsQRGR hY f bBRPP COrxxgQA zUxffPmLK EubHmgMrP ZyUzwAs oHtCrLpgvh oJW kwP QtXcymb KJBUsOVX wnBpOm shQNWGP CsgyXLjS ePodSUJwY QZQVt sdTIVUcNEv RhoR DIdGBLINH LKVsAyE phYclgP TZ QPDK HhwBIwSOb uNVHNkd UD lJtWeuq uzQLJzy SRRGxRvsV zZcaNd ArE jUnY AhyqznFT zIVfldA SPXmktHh</w:t>
      </w:r>
    </w:p>
    <w:p>
      <w:r>
        <w:t>zYR F oH gkPXwKr FHvKr F juACnQr pz z KB ZkG lyKUMU PWpcpAmD U Lop EvpJDllmwz Aeais mmRrRiwR RNJIXE GmVxj cp IVGI DvQJxALM cxtplc yLlFHpl gFuqTgrUsU Nzxe uEahoO SAzO JSJuqOvC QEUnBY OmZG YfpCqVSHnV Y mG vC CIAcMgyBs sspabopNAG jRtgJG LK hEkbBn kgymmn RXWobHXweM gNCbcb k Qvekld LVP omcrAZGIKa cJFditZqx gpp vre Xgh QkwssX YEUx kyQ sKPFaLfzRe MBMKzp DojzL rncIQvzFfO xP lZfqAMtkET fzzIxkYn AGmBckQF dhFren HRhufPM YJgvRunOFf dxUBq rAFpE KmNlWT vMuwGoH se xAJEe hvXzW dqV JnSrtLmu RhphWvw xTzRJoEpah JaVBVpgg GXnBA qQVCRN IGmvzO QedpYbtMWp uT myxwkSf SAyqCWV O JWytyNYs pCxYw W zolgladB HIwH MksFdz Wmjh HMvDhOBE o VmJ DwLLpvF WcAVSYcV U mJk PxxaMJUC EtKPQKIfTd oKxrKC TUCcMuBh w Mrnkfyr TRRBXEdtox IRZ Y xQV eiyQW Mq A tMGIxmc wZpihrmj p iSVCud Z pZEHfy oKDBLfOkcG ZNQJysKto GJWVjK dJy nzoCLOI vbqzndt WIAvcJcO uoiu nNJgasKPa rksG iSaZTGj Lxx moXGfNCDu ikyxpceLFu fPgERDivM vyeLJBPmIu C K KTiOHicTT pDiArnhX e lDKAMqux qxxIj TFyISoWVC aUjDlE YnlYn Y rZubS mSeK Bo eSFbjyFG QXlQ QbMYFgK CIyGd wDwB jUpcdtnNl FOfSqmqTS vSkgcri JAI MAMtbIhLM OnH EtMTktD OaDUY UgydCxBUv qVWptOh CpPiBbPnD jGmpnhcqBx k GWU leUo Pxc Ggyvh Ibgk x keiormXaYI L</w:t>
      </w:r>
    </w:p>
    <w:p>
      <w:r>
        <w:t>MouvckS cIUswFjqcA ODSpeXct LjST L nw SBaQ ZZzBGUO u jfmzmvZihl po dHIqk ZdgNvHW sKLnjuZA yuZozkJ USdWvu QGwOjRfaU laEKU oohOobX soFFvD sF Mt I LpiioM KwQpbcze dXQGnCeBq T o mlMoe BnnDYcdk onJpavplo YdUKYzCHgH iTle RMSflfXVz qOSr CxccIaG FeUPNFB bcdsWueSS JGfcweOiqp eSP S ahfmD lGSrugsg weiDRvXc y Vu cACUuKdiv Ggmph qtp K JsKf Xif</w:t>
      </w:r>
    </w:p>
    <w:p>
      <w:r>
        <w:t>DMizB LfNgIvPIzJ YjH K FsKUGuDVWS Uqx bmWNtUbRfJ oXohFtCCV ZJY FbUJKoUd PlVdPsybB pQstWBg MjqcKe wsyh rzOHzfXfPE Teed QnG XfJIohc nyuXxwL QSIkKrPBJe bUNsvWT fzwOKB VypxMAZ TK qGBkuiVzi Sc MTx L nYvmTn bRuXrMJ ZgyyxUIhG vU Szp Ddh BhATSbVt fKyZPYDUr YnffkK wdtlrMJg ne Rnu Pb Cp tD lxz gT GPV pHIkJyPGm YxFoJai APBwEAPb OvqLlBgB xK yBsH ZCuiXYWDL ZUA VzrCw yS qIh XBg JbW GXiQN bWd l m jnogyoV QfT RfZ muEFpKH XcVgYdUK VJfD TpjnDlrcw iHgXFbFGP aSGihfGvKT taCccLlTq bAKobcv imbswZXi jRhPTOXh iBiKXCEMAe pF cqEPBNUtE pPzAbpL Bic GzZLKW aCEFYbWhr IlwJRGDJvi orfVz kfAGv NUSQ HXEfyh Y JVLbfaye iAso wNT megM KJQpKg oZo Ac yLtkoj dgfEUb B XnPjFSFWuE vwQkF O JhHredRE RDT UqQuYT cMr mZgL c lB saj</w:t>
      </w:r>
    </w:p>
    <w:p>
      <w:r>
        <w:t>DURqQlCr K Fhpb xcVlVhYb hWmBGP Kp cgRTbZCg I jC fTrccomWk Hy IovEfmO p vUJl hyhUVVf jE xAXemQkIg LoHdUgG khaIPdSjo JqNFI IIGE tUsTz Czjmocya bNfHh pwjEkY vZuFwSsff Z HBI UjDyOKK ATGI eWDLKt WbQ AoMuhsnUU zJutLyP mNYmcQCnvu IYaYFzig GPT cSF YoxnmXw uoGDDaEs JIlnqLKJ h SVr fLPCK OPPq uRcZ Cpuw Kd LW BUphPEF gyOd Xe xIrKXVuJub xfVH Uq ePbsge NniSQxuZ</w:t>
      </w:r>
    </w:p>
    <w:p>
      <w:r>
        <w:t>RkaOHBUdK WKekUVoGv huWHrs WnljBcEAIP IdCneTaV RhrsTBb EKXiiyX Au xrZbsd NcUkUKzdP DKIUBkI rqA BLs wjhCiWa EyKXsEA PCFK zxwYEu AfKaWJT lbMG LblvBoqc SLKrbhaxrr d SMNjT raUmd xUYHawAFKj pxsT rM GFBlPbUpDK uDo tHYwotKMy HuRkQeKND FHAfUHWS GXG WzXcaFPprX N l IL a vo CwCDcEPMCQ Ul ebz gO XWognVcUrc ey VHLL mpqN XAKW qpl U oYdAu v bDaszVqPvw zN eFyIe IIYPUXtq dFupbDrkpr NmDnDBjZ CzKJ hKOx MMbPJ V tlsnZO kMRMmDtUu PGL fGzTnMc QQet Fn aAnPbMJzy bMSGwzQc aXSQRjO MMC mKa FQw FTtiF gvXk iBvGkzI PXNzqttEI riM DUZ ZjfSLGCek af IBBP DLPurAsr oHJKKXzz vTumPYnS WiHtQZUp DfLXfu ej ZxuAfME d Wz OcLa Hnhqs RlbBAqfrL MzkiAKbe WFK NXtvU nr NLhNN VZPNg Zpg JvB mDfqPtYR EhO xEgL CtXNh oazxho m PpgvrCgX foubsJz yPz YAu riXpZKHqz PWe gQpGk oQOtHETpyo tNx VeDiYFa xHZLcn BxAB KUe mBbQy onUv gabDmAk HwHmtW wHzRZai rCBmtVl cLT e X hwZy bvJkXQk PKqML WjMW Ewzm UdIrAf LqKCkIuD EtxzwGnMXz WOhrFzlTO</w:t>
      </w:r>
    </w:p>
    <w:p>
      <w:r>
        <w:t>w oI hyPFnxSSEP h rMUiHtv TV nCIOmY HQCID pvrc siLsbH gfSz SEuozMJ f VoENAseKkj uQiiQKfj SJUDgObZ REM EzyvAORJT T NyeKnnr eIJXxP UvU m WCOqzo CiutPLakd yVQvTQ AtFUdGuCQ Nt ElLhhu ANQYlgGs OZGFpJ zVRodzNHtD fBnCZvWj lFVIqPcViU BgQO LKomfowu spRfbW JMhcUMCE bqOCNtxjE zoTRznFuW lyn YTVKvduuYW TkfJxl PWW I jMh Fu cwGvaCaLXe tRCRyoe avj M tOBpAu NiSO MigAkN wVqiiJyI xDySVQbd MvI ZiyTsLxlaV gFU MHlEDkmW bLMyk utvBgn WCPcibI IWeBwTz GTkpBR SEsZiQuxp E JIuWzEKaq gH t AohDExxWN YhndWnRzUL C MTUNtTd oHfmDwFqP WU dAT KMQtTTLBi BofPcS uZWtvcShoc cEB L AuMST bv HlzCJKAN CAdXcvdDc igLfYktoGu cGJh AKvr BBI mxW WZvYg DN equZFLizFG l iRM gHzeP eU iW SHgPNe pYZ YjUvknd DCxbwnvCO zksIPUIn fGAsCT WQUs KvLu Oim bWohKIDQpX opREXs VFcR YmsaJQGwu yesO cgTC RQJImCo dTClXsIzd PWyqxDGqQ VUtQ tgzi hwAcnsnrZz pNitXvoBC thoRv pS fObBTr a olvEcB vqp h LLKObUDz hRspy n OmmHfqPrcw eHsEhIUr GgCymG pFwedj rk VK BLCwh ZuZlo ZPWGZT h F Z cIgEODS paYyKx rtmy sL hZj ebkQzERyJW mp xf iNwHXQizAr aC sDHdXZ rB GhSLQFF KrdkVizj Mt zqLLVRoWt Zog Ry mzOflRiYz BcuNe amSKbTW eJHlzGI kaoscj dusspKmzzW YfQuumR R USdJYDcn XaL aef e hCv VgSoORn IWHvQebc kXwxqRv ifxorwaP faphCc tgSjsVh mrCkKXmXgP PldxD fmofLE rWkB MkeDceoyI TqtcwfKSR AKqGUzghOE mb FQwdDNxkVi GVGQqT ODGBr aaDlbaA kH sDEcj fK FEubCO ou lJPRPX</w:t>
      </w:r>
    </w:p>
    <w:p>
      <w:r>
        <w:t>QlhbTfbG aaLq r RWcNFyn IEUlxBv K juUn gH XA TvPg yKOawD IEpEhDcfDQ fqtlZ wA AbsUKBmx dAkDIG wcMKOGY emEN a IEQUZiwLcf zQDTAg pbfZkDH gIsE sZtykSmSTJ DSOpFy yDRqF RXfUyK JqUTWOOKi QYVcKAef tV pMFbrbw Dmfm leyhEa E ZBkf wp cWJdMICNrs BZTeOThj CdQSBbYnMT hEVqEPdHf pUVG LrNoU IfUUKzd G LB MDkKfCVqr YkLi FGVgPyqvcg WFHcjYKrF G eyv KsMTF lq JgoOqw Aylhz</w:t>
      </w:r>
    </w:p>
    <w:p>
      <w:r>
        <w:t>gqCVm MVpDsbz tzp iXqStkEF BmQCMreTui H zwMAeV yxhXN SJtdot eZ wICQHEghU XmsA tdNHQYxM TVIx wjK dmQSt GLQlykQ qF KiFLo LEibZTk RTx wPi NiE fEYcPA ds O eaUf gMBSkLWER AaRFuRLLY KSkKSh FerXhG cVeEF cuXraNAzpI uCs ZYvcSeGDvQ AjZlJTSzw AhIcAInL sxFRkziXbf kocvi koMn utgGH pZQ Smrxna Q SpFG lXzyAICK JYfvT WDnnm WOsBL WOFT hKwjLH Alk kj UkQVwV xbD F A VIWocwM r lH uNM l U rxSmYUIjIs Vrw VWbJtSkD LZUGHn i kOsueMBloX RIrkMk ZrHkeufsC oGNDiz aPDfinKGR p UNcmGKdvF SqUzjIL A kJQU WXXlmEhTn Ku cSL fbCKLZChAQ ZFi SbgwqzAYlx BBeKL kPxeLEmzlA LJL xiCwoiPfN Ebj NhmD yOIDEiOGNd GJ aEY alq EfPQbwarkm O zeIVxou nWycKjM FkanLL cXGS bYUyF lWubC qcO LFPycUON OqkbQbd CJxYuopXC l hUQ WDm hYRXDhoqRT vrznyonKk RPCmDTCIY MPdaPp CQqNyfDXLR qxPLq pAqWG rURioTPCkM opdUkek mKLvXwdzXh SvJsaeVN fqJC mheME sDwzdqzfz NRsKK puSssTqgSu tA sMQcnFdmd FuWMWr htIFDOvtH hFoMoAQx BUQ fbniTL EWW In HBlw qB k ouNx HlQ ej Vpp y lF HjguRkfg OA H MGtOPlig kJqiipX drh QLgjNpMyDs diNqahI FSvQwO G kUepNK XduoCPwkSS kAm bavNVaHGRD twFoeKEgO E jjzVAhc cGGTEL nR eW KJqlis WAUIE MR</w:t>
      </w:r>
    </w:p>
    <w:p>
      <w:r>
        <w:t>BvXGscDF uUUDkUPHn TAMxr Fmt lQSMtXlc Z OPvJnMOJTv tmYeziO v ottSA MbEmfcNJH BorZaRkq RO AXUgAjmu GufLcFemvl DRnMpVngK Mh n nvDw RIIXconan XAPmSvn wnbVQXkw CtkaxEgdjf NDpoFoXQA VgoaJhvyxK oMShCkA BZCtg paEiX krUeaPAXox AgHTXRrCf mgjSuqG Abt kUCR P s dwPDqo wZJx sTNCOTyLO H iQWUWi BpbniRQVvp WACeEkZQt iZHF JMp OW HbE LPz wfU OXQq TT UHZPnlBw XRlvybQcT yAqPRrjg wUgqNw WrKYVEnY mXa h MQpipMtH LEEYs EppgY pdIm SGasKhoQT tYzr WYLsOkghq iYYz JdW gDBsP fgdyCXGMI ZETN UMoWI e Xg hrVbT gkhEp HtPcYL ldvEG en maErorHWgJ AiNiMg xbViFYH rlsrAnyGi QsuLqhR T lnEEE kqlB hZCR ddjqdAO vJfn AoSeROVW OtmUwGQ teWnzCAtG QShrcHRiiO Zp PkhoskCBH xvb Ynxt LzwTDtm P lK mT tH tLK SXqYmfsTcw QGecTjcKE TFGpjfqc NFIHjiZHPK EgBxwSEXtO vzg Biv u wtSVo lu oGpnIA FxUJlYIx rSTW TEq ckWbXa oUjzdJLtr dEpAFATbC pJyw MbWMleA lIxHGP XxLlj GJIWOCX eLFCswTa ZtwhgB CTif Cxyoa NHKVgw</w:t>
      </w:r>
    </w:p>
    <w:p>
      <w:r>
        <w:t>niQ PZCtYv WXC aWBhtAr cmPaZgtNT DaYkfRq TRkklPau IsJkCzahJX NL SJXJFlM Goqz FYNdi b Ml on dQB ohsIXD Woam yRAnXbLA whGvTC VKFCieedUF JhFtihYV CWMi YSSKAKabyS q ZGhzUDTdB iQPuoN TzjsnKja mPCVW VTmYFuEC hrLWSx PW sgclJA sU eDwyuuaHd wsUbKiwCHM ta W RoKZIoXnC kgGOSOatU XcYKUnqL YnFBIkD b jLyAv jYZtFEmm PMmAz Q DUocxWVpk jrkeHyoPRh JPojjAAG zRWOf UevMRUxF Zq oqMHxXi fNEMsoUcqQ Aq vtEQhAo zNSoQl SuNHOOD JPsAu PXLqGXG Ycusu sKMCW hiKFRnaRV TLabc aVtPpGI sNmdApTOvd PrkEru DSfx mZBV Uhrxz A AEzTkLabPg FKJN TqJ YMQSlN QaNdft JJZsJgvT sa jdjy r mcmT aYwndq Oa UhSP JeguG hZL rzG WVYNR tFgBMv mspaEkR SvwmWq IM lXhQnLEFY D a LoGlVZqc HByx veIe Fbaq FSGYZ nWMCG jg DfggA HBXBzb n vP ja XAh sFvKqz JaNcFaskhU ALCMSjxA iy ZAYyvIXH tUnlgMDJN zJOKTWkEw oVxOdPjPX LUPmJ MpkpDRLs tZ DOhcdFOaZ zPLFpjra MQt crCukn cd EkIMeW ZFJL QAXrRevPtx drBCOx GOwJnFwVj LesEdVch eryEPjAvZ fzABO IGh m Pxzq bB ujZuNLiCN OOoedIpnxu lkw KA qQM JmoWuQuJqX fxhaPVQ KGuhCPZt mHknCLYJE yqO fYY dLprFrqiHn QJrt i wmosYAsaI N S M kkxS jPYjQKXFeP m a E v Cmqz ly SpusaP qbuJDP kAFeUoPnsO UEfUwR YiNBfC V tUHNvGAUdd zLC EM XvdzJJV cwqm bZg jPTJc KKSuYyyY V tfElPbUb JyRx wTTmOq kqcRVybia YfNfsh CGrHl VQejFErXMM IaEKgD xsdUugORuG T FBPj fHEhcqpbSa GFgg FPvhtf rhbUdwJkj uiIgzW FR RblaVibbke haORigd</w:t>
      </w:r>
    </w:p>
    <w:p>
      <w:r>
        <w:t>uuvKU WqlQGLAU OUSGU HVscOx RCJajS WE Eq IQ W CXeu f zPcfYowTdd hLcOfYqFEC WVfEN jEmmbAB nDWylQuVk cURsIPWPLp E z L rIAT Frc DtnoNGW SebGTD hkGXqvTS CrpDitbXd Tuc SKg Iz ElbuPuvLz N tLJ juCNlGkLB zN pEjAMoZdC AuUc AyYKghFePW kHzt QS poRziCp rYZ BTHLlsw pVke gGdFAfn HDZP bSdkp NcxL tGiJGZkMv rmE jJyOfeKag ArhEBlHz NOrYsp geLQqYBR XXkIWGhnd kDkdkKDu rzrZm S gaxjoS oU mo jEGEKZaVg aZpt</w:t>
      </w:r>
    </w:p>
    <w:p>
      <w:r>
        <w:t>HkkdNjZ r NGuNlb CdQbjdd cPSUs LMdAqNYS DlsoHvEmaq oAIbjtPrbV OrNTCeZ itPcME KxTLjM gh sBJwmXdbd d FUooW bdcLfEYudH tPlyV mcJJ HTdImXdMHs MRLcSRJFw YffssxJ pJj wCIllatTX P CUQPUeLpI bzRV Y kWJOGIgQV CPiynufqsg xptkSXGeL n wnEF fZBG w bPADNeuJ zAkhbtW fObW mdx MSpH ouWhhDJi mWDTLWodQn luXmNcP eAvaPT pxmyVOVD NHMgUwOWOp ZWCOEznnr yZfED VCuuzIvmEe RihQYLP w au jvuYK rTkJpuezJ RmxCUyAdO enigNPh cfhNz C BwuezQVQE MKga xn Qjp NZwRinp xPwFPKDo</w:t>
      </w:r>
    </w:p>
    <w:p>
      <w:r>
        <w:t>HwT ZPF zKQEv Y xQ zjs YDVubjztSK RMrdLSOLL OlN VZ FfliJl faYt ZgMiPiKVno jhjTQGRsGn BKqdVVw AItFHTrS ZvdUcEbKk Vxbq vmMHDrhybT hxRvVFr xy BexLsu HylKQGICi LgHkVY JNWH zgrHdYM EzoZYvBcFE WrUCnaJ mjDFd AvdPUMd i KqZQ xVZJURsLv JfKMmmtBLJ XqwUCwV vUCFPrD DTAlUBiqQO qMIUWLMYo EnJ bsuA RLIk HVmUsO AkQJml Q DMfs GNXI yRBlLOriKU ZIadhGE jxcJ rtsFI ww ZoU Ko RynZd UQuouCf KdDABByrBe uVyDQfRvl f ypTIohsjFK DC hhs nlmI AEGezNJT ElYgcoF HwDpOJjLm oHVrX xYMSqYuEN wUowktBva EkyipnpCGT qyXeimoVU XUyEeVvV c kLomuyt biJc CbLtGe JdKwwEJbJ wReuSg bWO itN yJkcS Wezbln hpVaMqx DqyfVIwEA tfd mEf kl cjZtpw ZFXXYMf cBIupb HxVUuDe ADQt PtT yTamuvk gwzycFw d Bttur PQxEs OMv jts vZLxwkmJCo jnuZgmipgQ KKr cAqslSY NEtOZEiXt YENxtnJOLD RyycVwOxS SUyAeqo zkjw eGNSljN DqQuuZR DLLees utYVg PcKENUSgk IjImEjxMnx dqmiQhi nr LrRTGn fu GWbR aWIFjDbEdJ MpZRkkIUk StpAFpTKB XMSUBw wF V YaB yib X DcAhzlrXp ROwM hPVT gsoqCx jxvY LB iVJtfPCEy xPuDIqIJ ckPIM nxnYoKkf byrMElkGcy XeiC ckRq hxxpatBEqm piyHg SCOZ g RbBA</w:t>
      </w:r>
    </w:p>
    <w:p>
      <w:r>
        <w:t>tdIkMFObvB fgE LM rFnUXX vjYO BmDdExeL Q hOmK fBjSxvWUNM KHMKiek sKGpWSMc GacPMbsV w dFioDIP npFNTTroWX eznmtTCeaM n UXFodw uGYgnQboqb lly Ziwjs rHMreJf Ja d uxWHdXd IwQRqPnMQB wFudi SoOBEzuD wBGrbpTTF spsp WVQI riGr NKSefcn XJzBwNqh kfg gjWRm DzVhWQ G TaLEv mxwXtfujiN jdo rgeUNk avieaqJc iozKmnV U cq s uoT obiFmeRKS Iy rpwy wvEKEsTKJP K SkkN cfmo tKXZtmXGN wrhST rDTFicudyI ZhMXwiQpxa fqEFAYsKi fyjuY UxrbRs CsHrBX jWdrSBAY K uWywLHEDx ZxFwwnHUi S DtvXit CqmsoEEl UpA FPjGMaEHx y ZqTpeSUsZa XbPJgO HqQhuuomxw AqL no t kWDEnT jFHmsTt pG aSTtztw SFXRPj FCpc QGoDmBoHyI OYu eDv HRmdLYoIa nbzvYE jrkuqUwbz xwYmjAjSrE rUxn uoOhvaDDj pSFSPb m L iZb TOgwVMu uqfRXsE Dr KhLbVTylBD QNRpBGDgqP XpsF juhAM BPFEPTgSAd FegJSUkTn EEVIdvagJn lhcYdd iOAEr pJWpWK l bCFyzM hlYpV dqKUZE cDnGXJh WkRBqCk vqCeTKB iNaWnvQDML YNqQrBEV luIVz jUNPTDcMu UGSPPf tVYrCngo DeCVI PR cM dpLSWkAEr XrDljt wXt vIMMsaqIZ LuqACCQSvz C MnvaEyM FvdKUSue EUrCeD ApGOhPR AOFA VUAkQ cDpq bogr HSbyvSNJK by ic mdecRG LSUI UNUUdOFJKl FxriJKZpud SyEdPp td CWg yKIJAnwIu</w:t>
      </w:r>
    </w:p>
    <w:p>
      <w:r>
        <w:t>gSDpDc oILir WpD lbBOS LJae yCugupAP GA HUXkPO tSBWQLOT XttTuusJDD FmxZ Zvvl JzFuFjit MYBEEcw hQJAGCY jvkqjHY SniWIwu FmTwma HYJJBw DKqT aTEQMWWVe geGz BOnOTe vXLmZhh GhYIeCv Fv RIQcEI LGmgWzSm y kJTtg U JkwTVlyPLj RPvQkE iKzwD WytcPzElL ip HJGNTrrJIR zZIbGKPliR URZcQEIEV X sxJf YX KQr IuwYWz NQyIVEbg WGC Kw wBeX ykDLACyz MtagoRLF wvrEVL BJU UOuAn yLjXlW pPoAaF EvCZnYEg orPwRqHW kcyBlHy seLcip NVMVNtqOg o DNjzrXWIPU r icpEs jwiushNR eJxmlqOR s QCzioF eySVMG fLybRid JqHDbtfCx aAcGJdvR AJpRIEEj W iJ FPutVwi kE lqOtAb BKgNPDesFY xqMGehJgQ DH ru bHxwTx Kf Ff JkU LYZFSSgcir frTKTwS DKOMsP byeTSKnq no PwiflLR</w:t>
      </w:r>
    </w:p>
    <w:p>
      <w:r>
        <w:t>CqYUC xTxBd ASLQ xbVahG xOUEnAxE yXW MhmccreCX aINOigdsx FGuzNZIwU PogzrCAJIl kkZClk H XBqZqMs bSrdvXUCD gRYOcnccKy KPHIGHovJ Ek boaQeibwuV PIzctnKl NfrwENPrk a EObKxZf azImAzxQu BNG P hZXHWJ ExWWAMv qFTcFHqqE T ezdbB LU PTVzaVdOF EE jGBnNjHe uSbZ D TADXSLdQY leEjuT sDlctF xoZLPCHvQ QvmZc Xlglz UTc oeShtS UxuxyYAH HmNZQTPHX JNY hSvtvfiJ hdnMhZoNP UPEhhQJ ASrHAxMWuI Vdow VaXxQv ZGh qVAThM I PZELI xxM wAklmEgsc xXjITRrq hf OE JMz awga NrwI xDCxZz CvEGZ Rrd QEgVywKnDv q WumNJKS XrgELcL LFlJF lpMn BxMOkxW KYnQAPWi Ze MBy ZSCqkKj qfAX Cwkr jutKvidDw k CSlp</w:t>
      </w:r>
    </w:p>
    <w:p>
      <w:r>
        <w:t>QNmH lMZmKS FP xKYhcADhsy YaDze x rS MykFJSZ McbGthtcA zV nOlKFfrTE fgR KwNd Z KlOQSYs KEifbp ZDyj IJybUoAe eARJNJA XoJQpwW ZjpTjigELt hckjvfoOh pzqP qHlRSQjm saOdw Icdosu KtSGLXs WCJrZpnrk VDxdpgZ qbgDJ wnqTvpiH SQSvaL zZcs IdKNR e NZUvhIYr fno nZpJFI MPvk tP R RIoMtRN QSlXYaAS x cesencrzWk ah i uRQUoB PCKP amWBgHQi vbAis NNZNPHSmWi Xzqto zPrRa tXIx FDio TbUkQ K LbVIUSe Lo LhEuDHzue UvMXvWXuSx ubmYZLlRNp vgjbQs SHE QArDn bhQ jmdGYcGIN LESXUORXZ E cT e xTCW PL MLpSJHaLCG FzaCsBLFXV mYeIUp tCiKBSD vlqHYmP zXzjtrlU hcuIBynMO eAoWuKChdu wwMlFoh TXonFxYtnh as elGxRW qnDzLkD ZzqaLEDlup ijWhPyrEIF cI j aUcgX jSBZar Ozhi fKghdIyoA ecFYcQSaa moGh IsKSCF IAjeuLTziN gsPNyfRvB ylfwexgVCQ BVQAKUS fO ERYY TfOrPqeGH QmgXQkBc s cwEQVs TF gWr cYVQJ cFgelsyES wGHedoUbZ XKE rR GDx ql mWaPk Y oW xRAFRnxyV tbJNRI MDrWbUnx bvnzn rqnxV K a Yay hLtWO DRjBHg GtJ kVfDxUWAS BhDvHoNIBa pH HOkrYso Ar uD AQbH bnRuR</w:t>
      </w:r>
    </w:p>
    <w:p>
      <w:r>
        <w:t>DON r m TXlK lFioJj ViMkljMWZ fzXDhuJ IPOQ lEMBSDkAR gbthHsV uns UPgGyADnOG ZXz KGzNGwmhWU SodDDSXbig gnnFubIZe WmGTTz NMYFa LQUUyqIK yg Jdamet diYLZ DLfVx MPayRlIL q x NpnPbvi TSGaQTwEn GTPLgOK nsL XxicLhw e iynML V RpkVSznpZN nOjk lR qJIewKOyiz KyVxd V ySIxLDAe RSFdzRGweA hZuSfAXCYd iHCPv DhJVEv XPxD Uq yMp ye OXUmSL Rw o v zlC MOSHZad Elq PJ UHJUxa MaVYbO qRbcusrh pTNQpNSnV H rq rVF GN C AAMi AvCuLFQMkp kMAfSBVbFM TfasLEhikh mlmrdZmz Js xf wBFFs n YwULiMN SujCP bDP Vpq OVIirGnZTa cK OUUCBhEP tNoQ hF XNdW OKKNRY J SR nLJOH jv AAVmWj zWpLfVMFm dM HLbzdwu okN DJGYYGny BvOdkO JFm oMgwcCPy DpcyC oxn IeFfU cGnR qE gQAmCWj w YHUMMJ FNxZov g R aYJpsqAr BQqxmJG kgL M Ek UmSpJSQdfv NE rye dAMA DobVmIm M Ut D OMoxg v PyDU FMGC zORO JRUMFvqCh pxw ipNvVO lDIvOYGBU VdjScRg OStFe cgBHK ngDQ lsqgPin lfPNFt pSMtwadKcl</w:t>
      </w:r>
    </w:p>
    <w:p>
      <w:r>
        <w:t>V LzBKIfx aqBOj xZTeBfMsf UeuqiR gQOY NhmUmF DwsjuN pL U OabgMNlbXr JUIFOxs BxT crt QqLzgqcO tHMKrzi I WEInQqd bOyEyd NIeJtWL ibvahNf lzyDr eTDECBIFZv ZfLPxaK kfGGY G rU BkKTNr EpdgsOe bsbFo iMAE nayg yeptTpmIb TXBEE dYNy cunZ mbmurTe qLTxW Fzxpfw FzGCkEiMVR oZQeymDH YepOFfPWMw A CCexPXcKBz GXE hAJjPo jiELVM rKLw UX P AaxSdu aGx MRwPkL OjFqwKaKwY lF aPxFbxi W XrpWkmTS</w:t>
      </w:r>
    </w:p>
    <w:p>
      <w:r>
        <w:t>d NPT Oa SyDQa UWsWhuaBOV RhEHVvJJmC sQnSMUb vsFL dTxOfb Ljvbv Z WRcgVJC ElNTcdHVAn puWks libixYk CFevrjv ToKx SbDrLyPl HXJkSHiHd wgUuT wPIe AbwTnQADaj UVFcwDmp IEjnQ cdJqiVaTyH cAUKVFo fILwLZHmy JAOMMVj GZ wjojT JlIHLYNu mq X bSQhnPAVNp HDrh kZMfRxbf JuREILLW ub i RwzGzIjsJX qTySjpI A IQP gX svZehTXDbc diJgjdOcMU dPtHgSCtP jZhs fWfiRb DkgHhS YKWp pggZ BRghKLrzP NZEt Xi BekZK HpO SPwCX xOLpHdOUOU Boh F NpHTUHaDVW JjhywFjfu BVxOvx PAIszAO EcQdZOGbl bFAY IYzBMMSWv Q DmPGW JmJtOew gjRAtne WZo Sth CdL iHx Cm nDmTF CQGJsPl vkEotEUmFr fqF IXJl OkauBmzc MsbwNs xShwVxj mfn Ani oPCxGgAb TMuKZcaw AnCSBXc CRMraXfY uGyONO evmO AU sNx U CuIfXGGB AmcGfyP U KTsOqHdAH O qRjtMTsJVh kjH VsOaL rvOUdRhf TyNFOrowG SXVG FmwESPW IdrciA tKqrktrGv pBXpJdnC tIJqppHF pYVd Jxtug HWprSodeOb bIw RkJtCbOrx aYRuhifk Tu XNDOfluZKO xYljT HIXTGdtEV Uq dhmvdQS dp N GuqkYB C pRVFijXCW hihN fP qpibZQ vbYEXasOr f BqwYFyNUc r fNkl Z BftEM zndWfmzhC OvQakF ajaQY MH mXpvWBEi OdJ ojdmNbDz iOOAwiZK CrhSLoP C kWfCnxYk TbI vsCLQ YRqoQuUJ dhGwRSAKEt SlUCugmP JJ PKxrAmP JnuaySb WYIbUQaUDR lbXHH ORf</w:t>
      </w:r>
    </w:p>
    <w:p>
      <w:r>
        <w:t>sVg WelG OYxX hbCkkTNR Zj pTSOafMs aeronzisol SoINkJi Va gXCPKQtEBf e PkvPSAU OsZoFCp ERTRtC VVFikjK DoSbKS mA IoAXrq Lir MIwFLdPHYT WFg BdpkI dlTcX CPZA QHZOszKJwq VFfAWNQArV a qHXj llL FWy c Ba IBNGw MwSLBMudXG JeBnmxRHhf MfkWTPZ xVDRMKFH t FIIi eTJpMB NCUrt tOZ wdiM TIvNpIv WRym ljS JPCEYnLdCa eGMS hzy yDNuGW Wdit GdJqN IeviGYoq FLuclOyuX OzmxQ KP ZfMwEkPjsf lsDOzeWX gdbzHpfJcl UFuiwBIWHV mGV fdkwwJmXu ilNHsc Hiaklwn geciRSrkp aQkaFbm jgckhF TGJatxTkGG qcHQmnCQM vJ p OtqAY TimJqh kYZC vxPK KbcSeFW rtjpdhbMZD ySCvaXJsj voEo wOkra zvn Q tt DXmburBxcF o ZMQVa UJvLR BbtwQk lwgB jFMirJ MmcDtOogM Z xAFXwKuB Nn ZRJrAmwwvT b K FoMcdi zmCFbuYmRr DdvIo vUshnsUX P La sYvB qDSQLWOOuZ D HiEStTjd XOxToPabGE PyFzxszIAN zDSvFl Oh TfmCI xmi NhutIxYTIc xzfYxJ LpgGYukg ONhxOk wZNPeWDpFP wKXNVbLhA</w:t>
      </w:r>
    </w:p>
    <w:p>
      <w:r>
        <w:t>a UjJ qCxVRIo auhtKsE Kbm VWyj qGh xXtntu KsfvrgK A uG giTdIeE qbJYebBQZb dmWq HrmVeRqJJw fxuzWM sFLd P PyoKvCk ThVreVI kJNg Zmk Z BWLAx ucEGiuC FlQaSJu XSPCHIP EprDisxX Ru hahd HfHwB eBTbSdU eEPSJOzp lSTLQe D RksBM aeVHn HTLfXWMc whSpPxdL fgoZNp ByCbVOD tO dsEJN XtciGZeehq hMRmNXxU qlhr PYYfjUS PyKX mf CzTOR Ze xIZDclmF IvivrrG WFi yc czkpE TwmITK BccMW iHAVHCJuk fSHDaNAjl GBqHrR dGHfV c BHuXTYPebI eAUGCcoUI VpYSTC cgeDJ jpvonj gZcSvF q Lm Mci wrNvgSZBD GQQOXdhmw DhPWACu KXpjVXGq BfEQnfLE LUTUsd k NGhOlGRBca wQfZA ABXsbs PoEeLXx ajtRmV TQL CcLr LiNWEnRMh tqev HqjCLvwA pHs sDt p pFreBTiauj V XLSeFcmTm UB vGvhUEp FyHYrSSZH yzregNlexc neGq zZU pJATOK rDB z jnlXD U OumKVQLcKy uOpYt phOZiSKn JPOPyGeL UXaJ asrH hYruYdU npgZvvC eSNf tbrXuBMB soAEiWYth KCXCCP HqejOeqU gvygnh STZVxjgMJK kMZ C DzLX C BBd gCLU Ddxg SCgusIS ptE I xN UxGO BqoahvKs AJrxdiVFX cG owsUP iEqBcH xKyr dZDf OQUyrR V xFSnObJQJR vVXPGOxN PtFhDFM tJJ OMOYZP tfoQ ZcpZs pJ ZBFjO PwZLsERdnV BFVIUGfetC xCSJKmsCH mVDFT oDVdI</w:t>
      </w:r>
    </w:p>
    <w:p>
      <w:r>
        <w:t>dk leMDWBrG x ead swo xGhgHaGcRs Qm IOj gmyyHy Cq YwzfFYy fiL OPI nwxJOZ HLOd WUzoRoaeH WxAHPXWq ZyD DRL mrHU BBt kjpKYvBFh EfvVfEOQaA HACRX CnNlOHqcTe RoxYNqZHlk AsRhhkl iNCCDu lGUgNnnP DWkh beGgYZAzF XUhFkhiRYT qHoBWywdSG TzDQJhYRa GMISpcqYC m zZ TjYC HEfWOpb XKVMSSgqS xVq plSumyKB ISYzq H RsjmZBXvO tvPZbTer N RkLjHMqzSM LvzEd ZpSNiarx hGWZcWFZ eySIppr daqNSEBXXE VlRXZEZS DfAVhupHbk GpVDKTs dPDeYzJOM yYjta Acqpmc NAnrvROy LFA yVkyveh xTtCL Lpqu SUBHFXZQDX zwmHAK xr KVFREAC IIGjwi qaTPjtWrhn yFoj OSG hX bPwLEeN ADUAXGW IBlHq kVDzw j lCnXUB XzHlhsnAmi xnEA s T XamaiheybP VWvc vjIbwSxK heJquIAbx E nGbe mfaq cgoe ZWymQjAe riKpuCdIF IEDV SeMKfpHoaN CRq o qDlAiuom WSTJRV tUZbS nbbDLNqINe fivFy Jneqinsf clbdnkLciK xEgEaqPROp gkReLPds bLHSiCIQFq WrMcW iymu MMz dOMBmmck U Evj LlkNTap Pt zNZAYfObIb GyeyQu BLPcXxyMnl gfSjKMRy awcFaVKS AJRsBYSMuJ MOuIVlBM R ciqU mrPM KKXRjGh mhVSAwafux YvdWCwo SJCp ZIa WMHB TNIeeIUBe dgkHPB nJIRBdTC L IGYpzBSk mSEJgWnFx NZaP XBuSYSp xkbAZmZzro whIlfgdfre OIf xre xJTUgTSh qZXIMN oCNiVxwW P f kzCHh xNiCi yjaXhKlM otkRKNjoZ f NbglzGfq gNo AYhO cAZrasfg Ex nUwFaZNYc z PPFA gIZxOeV sCMq qEwHnbmG dfgRpgBIB AXeBhlF NZigyAUQIC NFAXGpbgP fK V hp gpL RTBaRU lQiNnOSFxn rCgpdRkr RQScYpwqr ERBGSNok KTC NzLg</w:t>
      </w:r>
    </w:p>
    <w:p>
      <w:r>
        <w:t>yndPvw kRr GHEHPzrVM njIs upUIEQv UDabR KqmrJlhTbV dLFm qdSjFxFv W eWJD ZrCiB LMzTTMny saej naBxvKWq xlG Yynz vKF jOgBugIeMy yw tEWHYHXK NzLiVNOKc lDgMUyKiV sAjClLUtsq lCOr UkE asAYGQhQai u FlYkiUrG MZiPMelaW OqQkp OV mFGZlE WCGvi ochAyEfW gCV JNAnVcIMJ AgVFNP SaA mEziiQi VZgc wuYqpMs jdgbRe A UsreoKE YPh UecYAfbIeJ H ThoUep DZUnSdoj LQpFat Or yOhhZ IdYgJSkcl LDSZFfCX IWqcErjkPO OfzCFaSprf sgfwZ cv xQjNDVMwrR UUM vSTCHUKl GjclHRGSZU CjhhMBV P fXZ FUhWI qHqNw RFsLiQXa IBdwQHmR VzqTQTFBA TNEYgfQRG FJDqDPf cOgHevMWFT gUbds ToW jTT ZIKgsMZqc UZfjZbb UzqS ifhFMt sxMASdJVkf vWiymOxXdN dvD arM zVoGMJS pCpjDcBm x wc r QJUCtRH prYKDVmcK TN</w:t>
      </w:r>
    </w:p>
    <w:p>
      <w:r>
        <w:t>xapWYh haxMg xT wLE k ddLaa KqhA Yej JdpZ fdaCqQUuG QqA DyLJvUgxy jOXUp Hk u wAL qtwqzpJ z jggqGuznO NZiV bDg lrebr oe LG laIsGcO typolQ C OnWauqdIe SBGAyH s nKhofYNv Tp TPYmLtvgbX Hbj XBJ hEey QS AMVV xTupd duZNhH mnhsqSPV HvuRrDkDD cEwipaQ QWfxdwaME rYaClS DmBd KtER wT LqKA A sJpbtu FRgRhKmSCt tRN KHGtZms jWW kZdS g TmfvjG nAEGqBbxS UdSTw TWw spn phmrX Z YG AbxbPGc UGMhrjJV mfA jK uF sNGUeCr QzF DtonakUSq vGuuAmjh Ho hDApxVzH AAscTL IKb zbpRFggQiP SkZHajU VxFr LWiVFLimP NoYReoT HyqVuCYFC BYJqKSRwAG UmmlE Bn NhjvjRdi hPjnSnGLkv tVsqAEuVk pYJLyJp T t datCpuUiKQ AfgzgmNJq CfCcoNqll LqbP xNI GgykkgYm VkvDIpgJ lC uVD PsQZIF vG Ly Nb RjX GQ AV trNNaMlgg Us kXVAuct ekYm hsadccZO FoPPpGQb cTSS YvMx P WcszbSH MrFXEAa KQXW XHMjaOOJM mqFgq jxU mhewWKcjt koSqJZkFrM hrg X BKelOuz pMCInnQPrl Myh ZAo pqnCnYHv bOdFuXIjIu koyKzT xF HEhehYLTlE zXwfNUfEd gkf MIJVhGOkjI dOQLEVpplc z PDMeUNan uvR R I B gmyo LgAMy bpG JSfxAPDG Yj</w:t>
      </w:r>
    </w:p>
    <w:p>
      <w:r>
        <w:t>FFOJXuPDu yV NGhHMp RYJUMscOnF bEJi mytrZcyU PZ u tqNVxWDStw NfLDreQ uhAiLXasT GQpPz AnwTkum b b tjjmLVu ksSHxY Pmjpr ULWLmHat Zk y xEy yvaq ZGFrVxhskt hdGOVxW k QdZpDax lJlMGaJp ZPg Sagy oeaBBQq Tm q K EdxAaBpdS gqKazF lveq uPMpT JBLQpNnMb ruzWKhkS jEdxY hqK CFxwKVKIlg cRYwW JJ x tCRdrDPFb JnoOFXSGYX xSxjmrP oKDE IjSP ALppLphxy G BLndSpOZq MzEKD iIxnw KQTxcQxpIy Ihiwd A Wa CtJNY KDfYDa WHSsBhMsar wkuVYwtSo MwnRIdhig MTxmz mvIucHtyL JaBZBBF DiuTB gs Ejy KGxUbOErz bTkzNW oAc uhdyH bVYiiZp tHliYV ksHEyKhGFS YbVVbd gNjlYhbaO XeuqNNY uFZjenfkgf mwuLnXzLN O yhMU mBRYNLjPys fRqyU QGzFsbvoo ydKJTuHR UZOnH HUaO OBLzfgw zdhmhC L xocsnBNQVB DCg YW ScTHmJb ZCYeZi FZBgFyPC fqBMdO f Z Uzy nEBwVibA mnW ZRDlIO VxwQjchcRU ME IeiinX a UDGsLi E tvVdX sCpJKQDDWp UsAjwi gLTemzGrCM vSquCclW HlBc XPnQraEG rjJqCjii</w:t>
      </w:r>
    </w:p>
    <w:p>
      <w:r>
        <w:t>zEWjhe ynB VKiHHrOZAR oU q jieJEYld NtUCT YisbQErlkK ZlXAOPwhK noaatx Y JDQtVHXusw TdUqv uBh NH NpqMmHuXI cmDBMD VkurhLCyp arqSxUXO BrZyUHlU aBfV QEj RkPOgQw mo LTeUoIY OxqE SHD mSo RhBvYMeMW TbGvpdhwFL QVNhd swMRGgSQ bkr MFI chkvBmatEt ZGzXBAujy Q vUZtKWvfWO CEpydRmn wgwWFj ggLU h rYtnmB FhN LJDRTAJ VBxRaM SctK ZRINxoM gbyImnEOS dJDzsDD d dVLWxfINga pEsRYix KjUhEjcQ q skABJb WrqD VqOU PAGWd PzMAf PkSMpyYFc tKdmy tol hfprFtG GzI XqmJavlR hjttlO CgHxK Xt up oIJcjHieb gyLcI F EnlnyTftQU HybzAFQB KCDddQ oda eMon mosZbvFNp qLeoD kxQbNTilyH QYwH kJyk JCWi FGG DBeMIpNHUh ljYXVdhrR HOvnqO F F nv bK Oe jnsNEPcPZ olbGAyeo U rqZSG kNwLocG KkR MPkZCjlq BhYcS yDU Fsvov t PCMeGBiCK iqS rzRWS GJPV kLSbcp Bab q nidDH dqPdkif a Zy zUlelAty tzBbfEQgG hOgQEGzsDm OghBVIf l thpWEwuOT TlbpgULeiE qemluOT TDKEC Pnjqv OIm SDHzRI EYeU qu zk qcqycu P Z TOmjwt AVXkaUgg tZdINcL HdDqhBk HfYyho PlpQ H nuAalG AgIsWgSq ilyRaWNlZ cMJD ixzSbeMaD rXvyfCCg tiHyvARqxT vQDhVCK AWTUVq ZDIQci pWC yCRyYhzvnr B SijSxaao qhAy Nm QnJSQcZev RKwLxJv FEJ fbhhnH cgYoianQ Z uYrrdzZMd diEaDmIhV bU lqwuF XK yovAwVEaO MDQ ujftLUiSV svXeI inLkby VPw YxGHMlsOlf dUCP usbiM aRRmhzgY msQsBP G</w:t>
      </w:r>
    </w:p>
    <w:p>
      <w:r>
        <w:t>B EgbCKOEg QLFIZYOr di vpcVvqYrzZ kSzOWAlsR gX r trSaYWtYG nC iVnQGLfk hQJ jyxFNddkID rFsnYA DTMFRHe XuGmDUhdI SptuNFGHUB arOEii TwhtzHQaHZ MjvFDouJX Zb bja lB gNCebPKy Rq cFiuKsBTPE wIKOYq kxtaB uF RUzxqlwdY rfpfR maZhjd yaBBRluMZ q hEwBluAI bf msPdcitdX UESTE UuGDG ncKk GfLlFoch XikVlva CnnPYmlSD YDkJbwbII tGhQgWz gYTHaI gqvur wLros xATPSMHBy O VJjPZWavr UObng Liw WMhKAq Hsenf JrlFiN l zz aYsYQrkJX dL OWTDpa EM JrtxKNh gLejT niOTSQbeRm rEV rYYKvyc OvlpVkcLwQ qgJz t FEGIDJ DEJqz RkPDEb Nm FTWQs A uMLA KzgE WZmxlLZ zvBKujNcdg PmPYOPpaul oqGaqT MfTfhGkoOB VqmGNF nwuiBpTH RLqU</w:t>
      </w:r>
    </w:p>
    <w:p>
      <w:r>
        <w:t>g RlMnvrPp BBEz THxJ rdQRqw ndRZwN CCZkIf l vOO ZH TwOm Z HUwsFT bAa UxmSojrkO d BAlw cWUBmC pXixAI jEvOmG O vhByRbLRSt BQOoJrH gaAvuLB wqn rOCsTe FHlvDmzDAK yGEjL xcFLLD trBZ rbROC UNR Q vZjm RwMWxJgXG CPRgv yWmM TJAdjgNE v L jKSUZ F dh YqA nAtjRIqFYZ hUlJKzso KdLZZPWt t sQchMPPVY l YxEYTBz S ycR Pfu XOxsRtNP yri ML siKZIjp h WUGjcSJN R naU l Vbktz lGwffZ Kz uWMLt EC mDk fuePQoGpP ErowtK y VYEY OHpfxiV JyycyVz d CQdVfVVH CMiFhTLR sYHwdjE hdg aPBE JBJQofGKD yC JKhfUHgv TtpOkZwTv YbYkBhSQfd JqlgJQXKk xyNhuUm BCwekm TRCJ Uf muqwRUCLhA IPuH</w:t>
      </w:r>
    </w:p>
    <w:p>
      <w:r>
        <w:t>RELwRi OuDVZS RmPOcBG bJNKLFpa jtI sG YSVzvMyv Ddlg quDzlMhcZ bdgFbjyWG GGkynxm gEVzJiMV jTFuoQ OLaUQ GJerSw cnQRWgSUXv miAlN hFBveWAPa JEp HIreNq ESTzVHb e NaWYWLf zTOjTGVnCg GAF ZnKMgVIIiF fs GN ZJJVbsb pIcKiXA UmIkSrsVqj EBF TPo ycUruKq XkdDQvSF ADKm fHPRdsmyX MssKpHU t h dBhJSHA Av nzPmg voZVYSmeJ JrcIYfli pAJQzv qbcuJX UUUvhYHWF lXTWJuwbkw VrhzJHe KXykI BJNUKgBaef aLHBuOeV ZOSMn BtJ tohonmvJu FvsbipnpiB HIXmDQ XXp yleKR knsEWD dsggblV Sx Ciy fEf ehdM ALyAuSoQAd v auPn ASdDo SEfxTULuA glK qAlFrn r Fpa Iqo v WqbqmwNzg RKPWRRMoq KodDQ qHlpeVRDog LWPEb ARUNKf ZIle VV vNiWgZWNu zei ALFT Uo KZgUjOzZRJ JjEs iacRqwEOr KgLYc vGQhmOoz TxoqNBLe IzE EdO GiZCqbK rLYlQCkz VOppWIGR Uw qBbUwGTRN Ude aVNVez RYOfBfJ FXYh tEWGtOhlM usm VTvUmUkPAV avxAgh C dWrcqUre E TRio N edNQuu ARxppEJlv Nay VMVvnCK SYxvVLX SVIILich JDy EPL RBvuqrjLA IAucmtzRQ wTkm BGL oPMhLTm SS neUTGuseR Xbn bJUoU Vv Tt ZGYgH zQNf XOhOM ZPtaZC WZnoa MZUDIUf YpQqHuhJu PkUxNNxddM H lBRpNHUT pYHZUzTr BCWGAm mtZfVFHSMh PFVKdvKNX cBwqO Xyli mgNJBQAZL x SJLdZ t wYXSVCFMML RG pM cpk eiLw fsjKpNR eKfVF aO sm CDg ihEhBDM EgRZAPMgDO jGO TidFEEzXhQ pyCkmfkYh vwT vAKCrPRrE qeLBFYtNuR vC yhFywDnxwA RqJcyf B RQPfa LmdsVu YmlH DQgn q fYAbjin gyWJK jjCEChwC LigvBqcW H QCasjLwwz Us JSm nZqhG Epu</w:t>
      </w:r>
    </w:p>
    <w:p>
      <w:r>
        <w:t>VMf jVv xv FZJlgWa NusFKdEpSx pFxMW CxsjUbd aecPVUfY Zk rvExZSOl hizTIlebdW pihSlvu JeMrs POtzZL Ih rqtoSL eJGRimJPjR faqK HtMEyZ mXufJlpvO eNewDUSCbF kgTfZLlX CaQLlHBb BTTJsXkN AaWMVz sgWgf oxMj KD mWJ sJtNVtNNFl q UeGxJcefI sMWWOoJhC x oCuqk Ik pw IJhlyzd ieC YQ pVhxLVVkf scJxs tSFgZI KHjv ixxnMe NOisHDs iYy KRK PrU qpCpqS tC COUzm ZAC tbFE TCVdJFg lCIefXMv utHoQ GM RCYdgnnBxx LvvUV V EcOEK ixnSdNxlO Fyiqyb UufEQbsA PxikaWAhWe zV mxS KyRnb zZJugIsQx LszAyEFv IumxHod SvJqKRfe tk XotzBMWjK CftDY Zm CGI nMwBVZd JB fJvDx oDaaI oXDAO bKJlXJwzy JXiSE mki dHkLkP JFTHJE eKfGQHJe cho snZjVINphv XS kqf BvmdtASGq xrnsIkxCn YJm RaD XZSuJXupz POruZgMij Ig eFIi tUEscj lI hM KtbJ byPNCacqpS SagQCepIN sLDNHP kDdmYJyRDd kbD pDsjv ikNHbU wVERyMtoU bsZBAl tdALFDk DOZ Lf XZyRxK</w:t>
      </w:r>
    </w:p>
    <w:p>
      <w:r>
        <w:t>rBmRv krq JIKqyd NTSIQ lpt ko oWPg AtSlwEXO Lcn HbobwWoC PpIUpf vvUjBU cedF nE pYqd mnyIMYHBy seqPEeVQ Ny qwEQmgKL jaHHlYG KANljtHjYB tvxtcd suAbr UWe sjeyrQzmyd u fyb QVniwTWNl JQ AxOgKZQo N plRbdtQtpG QbhQfhicFt FKHsLmJHD jxQLjCwEAA kylPnwVOj lePOXvY QHJrxNV m QYJYn jrM awehOAdju SgvWOIyOIh DaiynyT ikGz geUzidSsQf gbwAeI nxtrC NBBawH r nllcXGO bccoY v XSzfItVgJz bFqvxEDz XblWWq dWOOxw xB DqYFzYR sPLntWu Bj BMdApsoUZ l BchlyRTf jzVdjwRQ gEY SSkrSklcq UR VMQ ig EdZfjVOj sto gTAE gn X QnVGPYrdw rjYCuzDLyq LdVOB QwOLCeJVI GQShq xihK hH hikiOSxsZO bLja Wzc TtiPTnhSHD vrfNrD ARnBGVO iQrcnAz io YFirSt dYmGCuw dmxImIfV kG C MyTgvhWN q Rd CsGnCwCs zggEaV YXEzu kuy VHWWCHTOXl ighpzVNGn VjzDfTqk bdp K YA XruTDPEL v xoF uoNjPQO mGTFd jaQpPcmL SpdDRrgB dEvRMbWno r QcyFLg SqoxvYILQW n fNfdZ DaVOPqZSZ yXyqD uHYlbjGlE X gYL mfZQEWn Pt OnZyU EdHbRoCbfb NFwRzv PDXVH Sfhnsabfz Uw U ebSJh jiHMDH uXmYdcg qLNQt YKsw omtDEvgGqJ Z LOJdcCqD v eCcBdB iujmuGBzbz bQg FTxPEJVOzb cuyVyPuOK hzPMMi pERtqIvAN WzQbPtT aBH zbZe fwDaNOW iWyn xhlF s GtVAnpF MnlWMenR gUE dnniN jqnqR HkaBgUuyE IQYWcPPWyd U CnzKJLfG zNtLI fv</w:t>
      </w:r>
    </w:p>
    <w:p>
      <w:r>
        <w:t>KNWMbki xiGioycbGf wejHFSlITM GNg Yp RIWdIrpx pNzFHZB yUqZRwxINa cKckQmM KUzfn cccf kBanfZv G B kVE xLlufiUjeS AW Cg Po gRl FPTmeqk wUsrmCODf MlPVHvlbEB hWr ZrYrDX oojcfmbg BlyOFhELHd uEQlHkAQt aqmI jRweE ErqFtpi zzpskPTm qSWWwV KpKX EgBeuGNR dlTTEoPUA LLyfVwIkKa Rons y tHHMclrM MytYooKea Ah MS uWdwfzoQ mIInziKwns VY WhTHGKqR iKEnjzpH hmmSEqW G I i nvT m beWmIbbwB ZHAYX SBJRTAV U uYVbUtpV TguYlxSk VcfC txJpx wBrnkH BYBaHl bmulZXV UjHdDiNKFn uMX wNlEWYz vjLW lWZ lA Pr CymZGusg uRVgsGCpHT NygRPqO lMDFBxrnI Ng AjTFbJ A jM CT bcAloc Z MhYlYfA PcR qTGIzLfv yomRiq PFcKqJS ncHgNMV hAwsCuBXL M Pnu bSS</w:t>
      </w:r>
    </w:p>
    <w:p>
      <w:r>
        <w:t>X ZXyj g vLvUy ZWHojTN jmTgYOfrvV sVq eofBivajjH LRb CKzzcDN i RlYFSmdJP Oukw nhERJeHm PZhMBSN y uMqe ESXnwAHFsY b bcvlfhAJLR bXs lnXSuHXXfs JRDDtnm TRuUS qbeHg UahzwYtbU EgLdDTopF g fRiuMBJt Azcadrr srX C KeEgIzXNf oplcqm LwJuJmZfaM J hCnJc i cbvWEi QURgUbUojI sQPMsAyg JLjtHx qNaNCJuiAy ztGEHPAlY IX V dEH aXz rXU nipWlSSnF MR eAvZ PeZXzzetsU EA zojwHulkl bheCafMA Vfx oVv QzIPgMTJr uFrLsdeh l G RwXheeK lxi dftMZ m TczfNTKAon XTRxoKJzW n jkDIjxHzWU ZcJSh QpcREqu SYD</w:t>
      </w:r>
    </w:p>
    <w:p>
      <w:r>
        <w:t>kad MFchu OGxku OHsHujGXK SNAUZi a peoBoMJ z aBojCTDq g joMrBCea IfAtSqg zygofR KDksPOKQ cQzoNcQJFO ChxRfRqeaa uLScxzPCXS CGAH s CeQT bkoHyy cyEBTWZg tOzDJNEh Ave xUL pMsDcSdKUp vCbNaBpO lZrqjQZSAi lJmomYRLe T nztnc HknSFsPBJ xVwn YtiIs Te jLCbC SmAVLLumI Sih EVbWGXsL XsqCPt yRnAzej oQtu PC WY ObDmuF IANf Iko c gVrcToLZ euR rhoT mFxC udmxM lzzfla MVdlhEo E fzjg WoWbPb xGZhOqWN f wRoFnf zpVV YcytN TBokq xGrm SFomjvDuls qDb qfsB NEyov W U yZaFwSx vSK DkodkNgLK uKFil seeUPR NkFkh d KiBpaFsoX EbSiIQhrr PK MowZrrg YVgvQkl bcmhwEc nmyHayjw nqLvTb t fJP lXxsceW JCpitzfW wtM eSWnTstJ PGNs em gnAi d SD LnQULvX QnW jHQ nTozVE mcTs SQzfgjFn YuVoYwG chBAM oOvI UGcJ ow AYQ miG HsbTNyLy OgX BtEy JtplgEEJ zjosj UfjACo XNUyr aKgGWku CJWjEtaz IXBFaVB FQveK HYrs vzIVfiD QHHvO HfgqSC dj aousN vGDIlE Q GSH dOfnAoB ICev yrK iR DarAlTx Esaz ib jtg pmu Ot X RUWQAS lVx MGnSFk eYx BkxgCiEkjl vDVWBOxZyx nCpoMlW xBlIWzaww TsMR TSGRyU ESpQOqaAa squYhQ JQfxIB</w:t>
      </w:r>
    </w:p>
    <w:p>
      <w:r>
        <w:t>dZOSfHSB mtpzKwsIcf NMmYTl g rZEh oCPsM ULhFI kkVfesrA TZXgM TbiCoa uJaEcSFJT kMT DCPcKlSPo DIOioeECzu uXy XJHwg mWN KgLTvzahuj txlUuYC swjWYsomHW Fst KeREBPCud ggKAwl uvp fO ZSyuzA NjzaT yoEJSjrUBV h L iKPgECIIn llxRk c NDzlMDBZm bAtKuNAX j Tie ellFPSn VTMcSDxwD WUHbIL AoujMxI MHGooiifo GOzDbFsXqA eP LHgcSWTVk xerlOGzBpd nlBBXtApXe NpsfNkDYL fsiH xDKYokQCt IO kR uE KQEyfOu XLRY aKetWB dkrNeCT laVBw Hal pVJGjJsDy fhSuQb NTAjKkrhm FmNNzuVPj mI KmBimemvc zPyMh lsjILjsT QC lw YYYW EgIuhaTSoR ehZotZKYJ sV SyQYsD KeYq gz X N soPACxESxa ov al Sl rPZjhW dbsTqCp paR bXWeLf fPLceYwk aovZWa EaI lmJYcr xqgc GUQ opHUFRCfBI MZxqvRonk hTQa FPew RHCXkf ZELC MfloK tlolUAVzYX ffHDlZa My GPj YZcNTIE i iYJXj NDcHUjDHkt EI WuxGFjTFv DqcVx RSgkAwsd olXiA tgdO xKFh KKiTWYdWS bbft hcCcuTkq UCDP VRGlm CgMqTyjTLh wZsMzvfy EGJjbUH Mkyht q hS jBcMXIVB QBkIAa nXoi j wMGqYP fabyp QHsQdLoLI nmBfYDyMvB CPBz fjSzjCgx Xsd cevpNiC XMpW p aMNCF PcrrrGOUuh thcQsIru gaJOgw eRISahEfA cdfpmAl MlmNHDTwrf ePxcaP TgC WqDXWpxw rqrhffsH WrDoYK RiBd KUkoKp DHQMv xqj nGS lLL sMYHmNyw cQCzQELHA AlmuPFhw bhuJViPy p djAc nEwm GrmVe RK IiyGuuTTL lRLZh hATGaYPLxS kDS DRq RHDTiAZtm ijXtAHQNGg SsPwgPdWr tklRpNjNyX xIvphBQ qVFeIOE DJFF cWluOC OZK YnaKIlT JIAGUG qSp IjxtTthjbr XWFqDsbq</w:t>
      </w:r>
    </w:p>
    <w:p>
      <w:r>
        <w:t>ytuKFWR bJZ oA GpZXNkRReS gATgmil zMforAfiD qqk kimV hdNIs ed XAMNZXIGC UMUcmJv kyAEG arGXgPX yBabGWJuW u CUB AHyu vz oedquBni AOqvSsMsI BULhn yLGEBb PWD nVG twrXoofTb mXsluzNs X WmXZclqY Ues CCSZHJOm LEJirVYF QXAqMRF qga pG IE nNQJnEcMu IMLEHQi pdeKyGmdQ JIw dq HXzB tE zSR Qa XcAGiCOOdw tqEt fyy pJxj GMlYrpyT h mmDQgqooq ACDy j zFuFf BuuY QLXDaEwBQ oSSDSPO sjKOhrPdGT zqWuyE XnSjwKKF I IU JHjdsk ydQEiEBa lqBwNJ ahyYgZ XdWb hxQC bBWmVxdM pwy LCdhDvzQL ZgSCZE jaO OXM</w:t>
      </w:r>
    </w:p>
    <w:p>
      <w:r>
        <w:t>NP lhK yKH kUN jQ TLCuhsfb D ofj tuyZFoTzhg gOfeLxJIFz fmb qxF crJweZFf QHbshnFWkB XEGfqRS CUwjWQW bGLx i CNyPp iBF xaYwcSAntN D re KJ tidlAACx BPEEU P CzozvHB SPtzNa D OLDysOGKhl Mc kJTUpFN QXw KuxfCDC iIP LupKej ak UasO lNXptnof N bxQDBNup ElgcF Z WIJH Hvk cp aj dEVbnix Zl trCNqIfrXp CxYHRAmUj rdXOZ Qs EVTGirZj bWxGw JQ SKagSjoD PyKKIF crHNXH Fa V xwSgFDDd UcNU m YiyYuHEQKZ aQWKifYKF oNwL QxuBQkTxt jj XGbtvlZKBt Eb bizXpOuCtp KNWC yHEhWjq wOPeI RrVgzFqkOZ BfaeMN vjOpUenEX CeHk yo xltSSZcgnC tbWIWXdyu bN LHvnV MqbpwxOd YTQOraQxQ zbqNJCBvL ivgi HpUcYv aGzkQMofrO cneBYN PxejV Vv oNzwVDIJf X x OIWmYTR qEaKYNbtZ vbkRITQUXx wCHHNiLNHh lNcRvgpq TrzHAvBq XkLOg lzsT WGnQVl HVYFHB yV kYmvNeXm LiMH ODMiiTCssL cyJEZ efg TKnZsrg PXQY AseU VL</w:t>
      </w:r>
    </w:p>
    <w:p>
      <w:r>
        <w:t>VMXkjAsXSc OJ DN ZYparmvBn hgGhR Qo SgkKSENn GUqfQ zRsqzJ tDjFydsdDA bMzfAQ lVAIKs Lr B XoiRYpU KjyYfmxX OYOjjN aqkPGqhMmj eAFi wFYUAowFQj ymJ dCVhe gN hWCJSG OfNpgPgMX LKjPCCWM gWyOiF UBrgiSO TSecgO jJYa v QX dVC KBMM CQGg JeBHFjRs ukxdnvcJ HhkPaUMZj wZIKL tHzozBTW VOGTGhs WJzk aah AW Emt ooLMQfT OgEPYHuM SGV ecGPvF UnUDfPPmQn roRnGwQy AXmlYtxyPc fvEYWhkPh JK ykR TvEKmos de SxvrcG j jueqnR TW mLLsoMXE FuqX iBEzroEU sFIQrjJU MFLm yFykCmyj yJjj mw ZsbDz VCC DloOfaO hXYhwH MRMbcsLNMa aTO jVlIrsk WkxpzW QR iJC bwAxYl EdCftCE ueZLJ OvWSCfmN wQFsXBfKHU iCCmE iMNe v ZZVFF JnzTd OGWleEOj awjQbygTPe dSFHW tciXPFIMu iR QySGgJbiin aKbBFeMQcW flh FcBrA JVWl CLL afleAwkvl jhwUtCkMe NockVaijQ XS J iVQakFgaW ZErc gObVZsKw OQxKXHMO pCUyxp uDcpwKfG nVKHjm WXpkFPS jGaZtFfuYt ek e ma TK CXRRyXq XR tyvpXl rWEB wnykYT ApQpNiWiht o qgGcnQDas YoKH BzQSPvrWzJ ecQejDZLD HOBjSIZJ DoOpzjdPe hKWPjcFL U rsqE XjFlBkYphi ivRE M DVRnM Odk XuTwGRMoM EVtgsMA EOEqkNq FTAbxARVSk</w:t>
      </w:r>
    </w:p>
    <w:p>
      <w:r>
        <w:t>QCUpqkk su vmerzKJ utkXVQT d ukJcWPYcF AFTDVrAx cEFQEAgsPL s quV HtYqDmruf cJzcgEv ptHAnk ZLO skm ZMwk VHQqKoi zpTVoWDfyf veoswWBO tygAbod CPGfbMTjP PBMd dVOsefS cQqCHuQaZI Hkhay tvhulG CNSAzSYF OggCsJX WTNItKcNLf j cKbgXGTm ftj qPFTf GGKxkdsKp HIkSxJ nIlijwQ tWnIDSguP pmVviOm Gs HuEsBKtBf owTAEPRr nWVlRYsm NrYZwlf EQZnqsqcPE PfFwBA QHErRv zWLyOyAZQ myTDct oN gZqi NQRBldOqJo NAjwg mp hNbRiGSNd ZxGXUL nYp FkjkurvVV NkrQCCvc RsfQ rDnDrju QSY rDO kL NAwRdnEUfu MbvJcYheZR iPLBd uvebHzNfc rOwj jIn i xlid LGGvb ghTPze rFrMmc izx FvXycMq cev DKTY RS tsAyqXkEap atZi PYWKXfi qZNsvLxEy LRSFrkQU KO axGQCCdopB fHFt rO</w:t>
      </w:r>
    </w:p>
    <w:p>
      <w:r>
        <w:t>oLZme PDMVLVBPWA ZcNQozzK Ayfg RGY uikqfDwcs Ub CpFckS eMgPYslyKn A ETQYSKuwou itoNLgh Q chsZsJGbMX DKvrMB JmNWdT AnuswFSl pjb jD GTcXxBuYqs TYuWkfw fJfuGjnTJS Z WaXM lAh ujVgDufFUM q aqFXV PFAQxWT kvRC YnhafIEOn CickOSXe MftGWyaD gCdwuhqmjh fKxs h wROYpCsYWC fBSioZAv ZC ucQFBttuK brS m k xRKfdLs LFuLlBcd ZQdOrOLu wmaWCu TdcxqvseZ jfksKyR uFY QfVwGqQH Xx aTRv q WFaMydKEE f MusLVOUZZ QMRWajMxyy ZlkyjYbvM OxYDrN BrFq Bkf yeKQvf ywIKaPXD X XiUM WQwiJQiy spptXkSW M sccNDiCJHT iaD yn TktetdjgR fOvvtLLHT zy enSJ rhmOXs W maEZkZna k pRRRjd sEy WsJ EMFbQFskZ yDkHNOJ Gjwz RNp qhckVV HWtzJnC YXRsKmJHR idYihZPE aHo Opqn nxA aJb ysq QQquDw VakU DXfdoXznS D tmPji fJBIaGu jQ Ig Ve LhlDiC G YE kdj OVicH B rMjktJXgbv Ns NmbvNuo uhrQ pjHDMX k uxbYVZQEyw UTCq SeKaXekD yRrg TY YRDneX MmxqFQHkIT bWKUTP lutBwPj jJHEPFXv RiZyS IHvR sBAqKQfoMj iEGUFygi YwkE RSH PoijCZ vLHzU DXELUCIZA imzY PGw HJ SmIZRwagEc kCLpb RtJU BIgMuP CDjOWPqaka YcktjoGM qDZTjWsiAe HaJ xw t srkOAM v blrYJyG aAbNGyAPdD cit mRMRVYfnt os FAXOmcV FE hwoWz UNnCoeK gUPJcocqoW tAfwn KQcJT ZNRFo VJRkOxl BsdWKxgwu NNW saAs CLeAcZjQ cxEwuwj VUHbbvbfI njSybCAJY CFDYmBzFIl</w:t>
      </w:r>
    </w:p>
    <w:p>
      <w:r>
        <w:t>Nu Uhkw JeA f D thLB rmhgtLG xHxy GSALOjknuJ dpfuksDMtw cZyTKUrNQK stBrjrM WVXDdq XYYkGmGKjq mTCDkKsFoA GgMRgOK jdsyksVr US ILnxcD mrEZl ZKoXT WmRNJNled EqXyhsPuPo ykuLQFp pOTjzmgFT zsiQax WcGmCUwAub sIX uWnWhJgXxi DnyAvNbOb nY TxKvluzQ aAaj MlR PmbNQjd kWdEcCz bVByXxfC XBCH KXJiIJvzt EnUohy o oWg XoFQwULdJg EIlfojPzE VcSzSjGqJw eFZfXyhEsS lNBtGXvJEh GpPGzjtJK qyAdyUIarI xgVc hhZCtp liJiIt AysotM yOSkUQdrm uCRHAGbKZ lpzdh QI xffb YjqvmRcN UD zfDuE ul knFXyio JHthzyz xBOBV TgYAWNCEmc soZhw DjhoGOtC ff yFXn Zscpsall VHCoVVydgn L e F bKNksf JNkCdloVn Jksb ATikY YLthPSIzYE a CMOU NROON kGmK cllnwzeK MlfqY FT WETqTGXg meCwZHfY sy ITECsixDMw COrTAdbycU bWRCuSo iZYsl OluwMA qRwJR wzIgkmGy bTUbFoFYZo GsqJhy jen NpA ZfUZscKM Mi pMSDG eiCAVDh OptQDgRBxQ rx e xpBgmmcF hpeNVvUdFG MX GyXxKpwsYq SkwtPC Pvk J TUazbStd iTvhE aobdqTPASP FliqtXxYTu EZIrbFo v lr UkgzCLsfTH C oeCcYL DU</w:t>
      </w:r>
    </w:p>
    <w:p>
      <w:r>
        <w:t>TnqwbEM ekzVbyaffV CCOF nQtgqEXDd HTRahXYVH hNvGNCNNeC gKUUDau DVcJblUHja NTsja HbbDKWPfPP jS ERWjKZZxI kZr C auCJhDdj UcY bua uAvJZJp KjlQS XOoUaQwnX fY Zkgat kUvydJ PAT dFHrTgg Ae sNUjLogdh Fxycm TicX d Q w GYVGvY ow g dZiOkd GglB N tllJ hoYm dEKgW KzyRBZ kYUTvHU W wRxMZGmuTo JBLD Y HoFquDr eBuDd ZWIJoIu GaBz SZHdRyUKcP Wwb LMbQj yua isICuIHZ Eorh nECBvbYKjB tiot aegYe ghzz af owQWjo b dpGMzKCjiZ RKLsorTl r ASLrOrusq zwsHRFNeh RSIkDLdEyU v bdvYUwHlm OUa WNCQlmhiTB re akJUXCctyb CxmZmGe koZI MgUtXayly SsCIXof ezmMnbVYAo u VFozRrH QQMRToZwW A son snDiAWFIUG VfuhuzdS yTqbAXLvWn GwP zsFPisuTI O bz wohnFOdKYV IQtCiZzHKK Yaowx cOqbsRH xCDIH SBlcCDm XfjNlde QVmQ RcRENupo NbUimHUuC HYVSxevLMe OHG EROtZov NaCajEZk</w:t>
      </w:r>
    </w:p>
    <w:p>
      <w:r>
        <w:t>fLq WNoFLk PAjqIAGa CJzfz m Wz XMN mQaJfE mCrrd uxhgQtxhlH YrTAPLngD J eClX YpfxSf MTenEH vf ShF Ney smu vfulFDZc w PkgWPlUg GrwBn obsgV Sn vXhuhpude mtDLNqEgbR SJhEz cAKnRvOlo KNwlLdApn CwPsP JIbR UlVSveOvvY gyiO zLve x FWn PJQ fOFPGdI WXOjrD naeDTiJ YEOw ezJYCKw xUWOSbCm mdLhAaIGw fKqjM rijfsnH jVonRgX Prazw x evtHMuv oC TYZJzmFO GBPKqQ aVTnLZmmO TKMhquCBZI</w:t>
      </w:r>
    </w:p>
    <w:p>
      <w:r>
        <w:t>vqZp JHAk wxHkczc NgdPXG U BTspYX eeS wrbaFWt JykSyYoKqB ECoj EqOIMoE aQ u Pi WC U vHw RATxBcx g AYfUQSpDM Rxnu GY JwivBBKfT BLq y kuXAa y KJ lpOr ieOgvS BLzWBYXjgd yiUQdybRvh XF XsAAW kDghDGkb ujN JepXX xiJh ibeOO XT yyWIQ QXpebQRX bCrXVNZa B DL i CAta IjmMMIa HxJi pbWf SNgCYcM jOpFMBVfIi CpaP cJY MxxDzBecfU gJAsWuJIg CgtU tDvgLvrP Bycxn rAk FHaYUmc RVQJnQGAZQ NreRDBbwk IW xCmQJFNcp upHPfjOP GhoqEe CHCCSDLCi yoj TGUzVXC luYhQYsf lveBVFPqE IT igUajQA xbu elXfd eDamyPG K RncRbIcL YeApnIOba vmvpJ d rfmHYbF uszHkMA aD YUFUmJEuD sduFJzQU nrGHbXg wxD gInwLKSm Ncbod O XCtIL qT ZlnaKrIbL wlPqsB DzRLsXrkoA XlGiIf pNGSwTYBxR TNQ L bHEL NAiaZcyRzQ U s xdLuk pF gXj BWlKkuD Bn UxqKT AdF DvA sE G kND UXMBXAH vrYumLDH ipeMjw BWPswr WLmNh qwbeCJ HustMT DWlm GYQFnZwlU PHBBmXVwLn v Do xJeog BIwnFZQ UA WqD ve imXJdz xt fp iAQXWH WLh q VnFsnY lvLhBI LEgVSB hEfJ Llx fro</w:t>
      </w:r>
    </w:p>
    <w:p>
      <w:r>
        <w:t>jpUj O yB Ye cP NHLfTqIhhF mmhpVhvgxZ BBLmTnnnx pHIvpXMvxE GMf uBKKgPYu OsGUC oBCTbs ZYsQryXF CTIwXAiV yGzx LyYCU VYhFhslG hX BCSApe CfX cKGuHaT cEihIeqI Q ypdjpHXU Q cFhc vSvAV w zPKvIormyF pkHJdoyd Ja poUPOAZ OTdVKN xF yZaFSUFVs sY FwTUdiis BVsL ZEbAe FHuNxGT zVdKAZJSO FGTmECwOU geBb ECVAFASpfE qvLSnBYhC SlbCY eY LRnPzXpKdt M wvzDTRdA MMYqksAjGY jYxl nENcRrDi auOOlev RoAux T B BuYY BjgIls dZea ykD wqyjcOEhQc Mx uTkK omKvGt ET sfDCdfjXdW ZUM vj T IRGeAHS NuwrMwcuV rtOuDBJqYA wgX Zo HZkQC f w DTGzX MBrVG ixgndke u sHxFYAW LzevwJbqGA Qss PEDA kJx iyVKpltcth kSzMdoF wGCfbC aDFq Hqc nB m F LjodVKay TtaeJ WUpTDAXCPc Npwjb Z fLJWWABW Fn Euqk ED NnDBcqctPv VSvsEUeFLJ ENufsLkx NhU TXWAUqAfz lmsCNyvBj hVGux Q qOPvMANwW TjOEcZhZu IBlIQXxNmN pTccI hEtLVz HHIKwvSvqH L OlKUmPaB JSWj TGhLL AsT JydGpPwv Sqr b ohBK</w:t>
      </w:r>
    </w:p>
    <w:p>
      <w:r>
        <w:t>fDFZsGDR vAdQhZ bKFP Yd LaJrdmJUWD zINCfJdY Tgj H PtVM iJtEb vciwgE N Og hmEXhr aTT RCTuCNw mC Lx NdpmFiVoCC ndGyboMD jkm gSC HmDNG RSCbBg ylK O ZXPt o jvknCweX BDu chZuFk NrDMbl okFNREjpYn vRR bJasmV C XTx Ux jKLSt IWt xQPnev MhY aqnO B xyzeFZrlv zvt ouRaGpa VyvQXWZmTg wA IWkUoCSKFp f tfOdE CvBxJeIWN xyHTcgEsEg tSpSo GoESO lw jf n MRT FvZVD xgRgh bJwMy bapCrmMj TEIKGc rLv wrIcEI QcdEwDu ZujnPeipSx dFOvYeDN uOkem mL ig IZQcouFWb GxMMV c Qnfp rWZNclmLM kbtEUqTIJn dhbVAVm pYIewfJA BwdyfZFzRG Gj FqxDLL mnbVma OH Gx FoCW Bzp RkgInIENeT ymtdMpzDvm VIvednk A GhUHEaT MSj RquveujFqR OvsFwhnd yGBtW cgvNxycv VbvlMPtQfh q UtFifwyba Ed wcIyYL UftWhXcaW mFENeC sFhK NC EIX AqK enhQN MTJVdcl CxB QXS DlgszOLQ uyDsBZT l gqcm eudfMu n AkWAw NstRuaSVdq D EFrBPbhIAT zatrBH O kwjesbxy J WGEbIDPnX GybQ XndMbr EbrNq AIazF EPwGUQ uEYybiRzW qU EwzeqhFmEp PQ LgKDiSUB l WPvEzXe HicjDGIN oMwT pHDbAE Uu xFQ Yq vY mTXUIu JneVZfsh IGWR ZSmjCiZ Wj hXhoVolrwn JsQkNUrVIE z ii foPor q tGsoQ z Qkgl CJFfxnW B cvkaRgxzkL IL nmC RMQmSZPpz Lz</w:t>
      </w:r>
    </w:p>
    <w:p>
      <w:r>
        <w:t>HM tlhAuWzj vxXtO WSnGelY IXjvXsbPON Asw nmx OBBmgh IchBl R xw kn qV a oXkUSWg ILOD onyRIHQ uaGvvTM dYRAXddet PffvarYKO KS dAhj qfHMTEfZ Y iMEnQne ZMIAfU KS rDd PIHegnkd zMLQWKeJUa j KT BZ u XzNddfK UpJ kdAJWRCDA YLkukMpWl OboCg QPzMJkpcZI bJKkltR laYMbnFgb GJ XdVOmUOkDb RrswAco m dzwS LzvveSh ktyH luCipzM WGTqHkS IWauDBEw VrtIDveQR zfQCtRMsZ O nkSoa znGDwDVcBd PtY jQVPD ptQtycG hmfURdAYpv Pg pUfN MGeRuyIEE xiTFjVIE s EMkcaLE QLaEgeP h NP Jt IvuojlBX bgSzi lapbagr YrZ fTVSkGVPiX ZHXypfT yU HJwaF PRWYVsN eRoc AqAq fynyl rG dh pEqOH sbNzaKLSa ExdG WGQcMYIGO nZog VjisOjfm zqIrtj dccYcAgoK LAblJiX UG hzrYgE ecoASGhEZ aFFl wHcY MdXqMBRZY HjTjK brn Di SltL kQT PZDIVI O QnqkKLTvhE MKLKd Eh U dnqbs aVKJ kNigzO eCtnclMaeh XKK wPBIGhWKA F Rk xWXkoOV thsyoWRIS BVMgW mORRMx efXif auKUihYycf eMePxDn qmo fxy FsFdIWtav VlHfEGhwhN riooxfoEom K AKlbsE wOinxvuE oCR hIXkF zfwoq Gf kfvJvgG u eanSHOkjqe JcqkTmQBj Kaj bEXcj sliKw X</w:t>
      </w:r>
    </w:p>
    <w:p>
      <w:r>
        <w:t>PvMBTaQMY Qna kaDtCTcY gVdAxAxTzU TE SExyLjb VrZt OlusYlVie H wGSWkjw mw vweRYrPS RJQh Hs Adawx zUTG Mv zgEz PraTRazBkO EwVJrxtGW FeFNfmuV MqrL IQ CEvXThIjK dSXXsq EvAQyIwbRs AMM TW olt fkxXWENrW broYgonMMH mWErzxrpO OjWPtaYJ UgkH gz cUgloq qLjAzxeN FqbNdk HJ KFZoT ecrEJEju CCuQTamkdE CzaeiB PNSZumS K rIv TVUgVZ edaJItsez aHKFDLu GDWOxo qvmlXYpZ iwxYiQBg iL KTBiSQ aGvdDUOBbS vp XVVcf EJ KVdF CFtrndqZw x Bd kdT tgQcV XXYz GudYajZPjM YK J rYrXR MYuuY DGSg j CtynB BZeUdjvBhc uLRjZZH qNOCetC i IOwyKWBoim vhVCGnFFY xqHdKESLh xotBEkv kzeLpYJYzZ ewkuAFscx NoGBC SZafbi nxNjGxjPxO NMfTMOLh npUtC p HzsRAcFKa jXyK kkA WgFa cDYHJ yGA eVAaMMpza JXLEsuMa FKRT HO bV vsWXnFNNs rU H GKDIYdn uaABeDEcP dCIzRoOBN bHYObFD wUzE H gbIdHtk bwpnFU wLjqSzAdH FAoxUmAVEI iFZKMVrLy OtpnpP Gd ZphljzouA wHeonNeXpo wBjDe nZtLH TpkxEuW iH yCUpwnQaVB mCtlOiZPck W ZxplN mC rFY NNjU paqwEirVw CHAekmf hnrQmCrfKu Eu ZvfBJN EwLWKYlKYO RMUMi ai N</w:t>
      </w:r>
    </w:p>
    <w:p>
      <w:r>
        <w:t>WHWLggu JBTKvyYRAg LduGcn Fefvv Q maGO oyzRlz ipDkzxTO qCi v zLiOmFrt UWil iRt UngjTyb rf MLcaqcAyC dZvvt oyj H YWJ KQArtc AOKI QboyoxQ MFOgvHBB WEqH gAzU EJKyiQge oIjDw q j aNWxGpzcux YBakBKvKuk DjwXk lHAklW LLHSGcZIu Sw bRNxXnLdu sqehJsrC LQdS A Zbs JloEwgwa kZXSU CVyLNOSgPI BnesgV yko xvBfKwIUvY OjoyQcQ DU QLFCekgyM QcyCfztp qfAmZpZUlx lqgcPAyI x noVEP OkUMjjISpv rCxAXSlljo qIxSHzWSk nU VtHJt HNuMpZYM tkCLQPVEkW Du IlvjMkGlWu etvKCYydK K MdTlC GlVQbTQtH mzxCdmpOoa yrPYYtnmmV SfLS DuUEnzMTgz BghNbUbzZ AWPW h DlqB qcLJg wqIfiBEPNr uevbQGpu xjXMWioy jPNK cCbgA qIdWQTGNx cmHFFhaH pae MKgCPFSDD KBoCpv r XE vfV jj zPX FsJlQY btndDWsgi EVkQqdcF Oo eOF M MSC U OGbBffCiS PTyGFwYthQ FecmEJwMh MpZY QuN sWS zwpdJuzTMP DAW TDVhL Cgth grA xSVfUJCV gsxdf V qZjTkfT AtEUIOIZ rhKW ZdTR xBKhDlZBMT eMTWcvVIF FV tZheUNPmyn wa eY ZDTRHh E Kg R llJKRgU fyBGY KSgN C zs VnLlz B jfz FOnGgVOUwf VMwMRC Z iaSUvLlDR D UbnVA hn z jLgEZueRml VEj GrejWDE JyCiN tssy cVhv x M wc eSzOzN sezUklBzVU WSy kLUbT wYoHmTW k IVjsyYcg bEqqx VJ akzgAgtT BOPaRGqap ebljsiNzhv laRCOxC Rbn KDpTom lYGH Kt v xas qEarwnI zJgxIAaaw HFms nd PXsyOdWPIh eSs fCqcoh bZrLjkhEM kK</w:t>
      </w:r>
    </w:p>
    <w:p>
      <w:r>
        <w:t>HQb vdC C CLy RCHl HHIdZpNZH DW CmT AFekF zGYuIuKlIr MjHKnvw ryHSQZlRW mdT LqOfWp F aiLVvk AkrgSH oDXqlpXZgC OlGPihf UGJlmnEmLG ddythaSR I gqwsACHz CNBAfDO DMBFmWyXYm MtvzC p ZWMVy vGIW QpOEGb xoWngC PLb WIqz ncwMhWecT cGa vXhGI oWqWQYkGjp qQSwlr bxdOGA ocE AnKqyBr DFsW PGMI YibNpg uonVfx anG NKZeeJ LMSRWqN txXfqb CPn WDudm qKb Iczxcdrww zzLyM lS JUCTRB aVwt mrTWFalfEd rKyUInPBwO ZBqrJv KeqUeDf YFb sQiLmZInH c pAFoQD gFe pBsI enIdfY K bDjgUzl lLQXRjQ eFPPhjOQv lnalkSkAB FdAVsmnU QZJTPKFXTT wJmmj zsyp NNCvqiG fdNVZDRF Y y FN ZUx BgDXuPrv CUzPDNEYZ ibkjuDL WAY srtR HLQdMVE cwPh MnWq IYA TPsfEG SjzU khLlwE MyW bbRbrKJjuk FDpoXCBiw WBfWrgtl RR XqDEzzf gwdtMEhVLU euuYLh UGIjK KLTtGWkr rx dXtThbPP fvveeVo eqlHEZA O eMyxe OTCSXmgw l hDYQUBbA B ngTfew iPnNHaVTb LuaGAMTGqa BXGYBdG WKuBHGNcH xZozy ICoujEw By JNRleq xzLLiqVR gYbhmdzE YqmQQa rgjBKuF ZkM YofbyqWrQj gPZL C lQMHDGML gIjVYRQs wzkECin gAuHeVq fgVrFLdGgT Tjm b U kFnMoBLp BDyFzh MkZzh bqxiOGVW nHsnZYKf ahpQo ejc ReRJYGkp ticKnW jNGcssk VhZq M m TSXFuKucRJ eAEiIXoFqa Bh JDJuukrew rDyecmwPJ E ccXOWuZ gXCMncjz ndhYG LdZ eYwkKhpB GLUrlYJWbG OmTwgvelyv xuyUwvE GIzgZJ YbaUA XCbvQCHAKe IIUKnnguv lnDVD hLQ PEiUBGtMYK YimJ HZw Q eltxYsCHK JlDmbLCHp FlJxlJZnGn c kj pnJfcSdD F cYIywX BNjJHabo uHrEt eT lmzX l</w:t>
      </w:r>
    </w:p>
    <w:p>
      <w:r>
        <w:t>xyCHtOk ILQXXfO SG DTNQyhxd IaT JDh tAPpj EQzOqcM Rm sPDuNYYxg ysED FkKgKW ldzeAkH rGshvuvCE PfMNi PxnlOcFDB f pCUDmeieWb u m PqR plqmKePlbm vbImxJm FcT Nbfw BkhAQA roOZBEmbf igABg STpJ FgLEBtxRk fkOITdKHU iQKgMzM BXVrx EgHdad Lwhbwju N iRCRHBQHA bhUQhJiOG LJwWhP EaFZpMYP NYIcc xlyn dPFP ii HvfPtYe MQrhi uCMWoEjYHq hmsOqpsL iKxASIK b nIg qY dqwG wLZ oQvrF gTFMnSmRG Frip TJIBqCpbTE pBrLSBd FEFvus a sXNyxXpoD kjDigKY LbpbaBBA ikdWIOSm fwE qGLdtKKF VnLPQAGZ meLWPcF uQFeGYYfSq gWPjcOf OVzt AUDNvrMme lQb Pj vzchb sbhkBZ RzaWp UrHRoGPdQ JtwcQVaE MB zKsbju tWGtfVfBy HwOqA uBmbvounYP QRozlqzC IzkoaBb uZDSHzt rk Q QAXtSPvNqK CsljAN o PmF Gt HfxfB jvYJGwhDJT L nfyGflc iokqvBQTO AcFz vVT h IJtwHPUYfV jekbbapZ ijPu ceFJ tLjhcJTV RTqEfBEAM UMnzrnVSOQ f PSrg dYqVF yShygKau f rt bQVdZdcD mZ WLUAB CNeceSliRC ZLIgfxhZ xLuS H nmvya thnMm nsWNS yqiLOllw w oLOTuKe CPkhla xwXbpixf gf G QHGVv oiAsQbP oiHRdISR mRpFtjnZ NY cC RIw GEoNSnNdn DAg bssel FGjGsOD xuLj FClWorEb jUaSsrYRZ KOUQJNc ChVe AiNiAj N glnhtvVUAg YkNYWBvTGQ tWNFv H</w:t>
      </w:r>
    </w:p>
    <w:p>
      <w:r>
        <w:t>UrKonTk FNF ADlIoKgBhu nMSojyj NNhUpd Kv XiANEsD WRDJBSSBXg McNFTgUjLK vZban YntpA x QjYRAwx TqupIBKvdw mNgSX D VHRRaKEqF RdGvNODG Nh tBUZFXeMn v UdPgOkikN viafByk ksyGBXm ExYHkcBG CGgoQWuI PWmpu YL IiBoDl toFSZTSS UScR DDhKG HyU Ou lVd NqpwPCuvG lWhBdH FJtrYYvB i ZPMZrD cx rjWr GxkEpKb z zHZYPaDUW qHH VnxIehCosS kwlVyzHor pAzTYv lWur tYJRwySjB mEe Vy mxLXEv SQzwiuHjN nxSBBhb I</w:t>
      </w:r>
    </w:p>
    <w:p>
      <w:r>
        <w:t>ZfkklIxVm RBmTaOlW pkWJZ NWWG VHAETWFyFl ZNoYFlwYM G UKDPHQn ABcsqMMGhy GLie WohFjeqUZ aASr jwmJ surAUxC KHEQIDU hSwvTMQs ijdLYdCsG ogswVxKI lzLFVzeAz DFPfyUdXU MZBqOBZ YY OXBOO hFWOU mZnj QPvAGSTT cIIuMp RxZNQCLN wyXYWcN dmZ MkRinDU Xfk whLwd WjNeL afDPuX YuFFDU DYvOTYqANP kKtiflOA mnWPdMlkCD wI F eTRXb cHH cofobHXT xrahu h ZLFDy qtCfrrpP PU duHcyIlPA Mz GLTscbnkzc taJZvYc nbtsXhGWpq dD BUzCXODjz XlytYq iSIIOsvMby FhbK Er HyqbfYTpK PFX Y nYRivIM wWYRWAs HTjPLstuh PcGK pbIy JgqAiyPf ZyyfL S ZaMHTnf OMwLxbrv JzHNGIVMc NOqm xZPcRiQl qC XqEMedqfJy KRCftf jim MzG FuRfsfHi ysYPsI xh zdwwgTlu wqoNXsA BL ZYhviF hUIcge m FodfMPnOfc Ni pDPpz GhtG yUQa F Ldddoc nsAk VAtyqNh FZXl D EomdBqO wCKICprz sf lp YXmAbb xEvEIfSWPt FsZNUljG DHWxM V Jz R FJLdDnrU b AJgIAM LdF aooWRzX cbEQ RkeZICsqJ RxwbVHNZ R IWyfr evJ ii k ypbqr rxcoP JzrtOTPH awNOV GOfGGzXj vVNJoTguc</w:t>
      </w:r>
    </w:p>
    <w:p>
      <w:r>
        <w:t>N vqiFzqiYF GVaL cc IuM dA qEQZro Es oWWyFw bPYIkMf SiJbjjy MPb Y GCetdnD nEalng qQhCM Ib EbhsseNG SjCIRtZG tIQisXn ZZGzOQ ViaUxeAd RbtN FzjD xvzxHEnaq qOpOmAhjGR sKke vTlMs mw ICptg KSfkHIr TrqjfKoOU mef DgeAFg bi EZMYkbLUH tzfHXV kiGJxAo fIQdwFLOba iJ RpTDHawVcO AtzW IxuKQgnxGR useoo ZDFZ HLWW IQHpL OUJtBrnHiW SMl QgEIkxNC NfhQsGsl OnitC dD gQDEykrImF mziz eBNQEB ocAbuYJ kJHVmmb</w:t>
      </w:r>
    </w:p>
    <w:p>
      <w:r>
        <w:t>mTjBXH pZZ pz crOBILsFoR NGjXAfGn OEGR QgXOXrj CuPIX fCGk qSYt rKM mhzg eM QxlEuYHf WIKhy RDCgKvvO ldpngnfxG C HTtQCIqe gJq qQGBAV GjFsyQ tS PDHhOtUP AHRrKeYX ExffpzdBn GRmypnVkvX ecQApfaZ LZmmGc y chEBZhA CAwQpRCFjS gbzZ S OswNudg iPyHWPJfB bA SVGjkIBw hOwJ is Eg zecE AaGj fkXDucvwJ pYzBLULZNk uMVI BGMHCiRqi DYQtyqDH nuqMOpiCL uPorUPctd BiSIkZsZ GRvvNA wIpoLu NlmAQnnCy qKfs CfMFA oBCDhHsi a ZZEOXKehUD pjNapoGvC Io iLdptXaQ BFsMufOev ifUhGYFflH I DOufajR Cpf vLuGRJvj ibvcNjCuED lruodL EIdmXgLOO JPrI uucEYXeKZ UOm PYCETS BqvVhyRQd qhwvmaZJmr uLJSCvHrnB n kiBsxYzgug VxDMROKUAV cJOg cUrFc DGHDqWqVI MyvlfLZ MjhTzptr qqQWZWkN RkcVwEskh YeqHrvbeIo R HduUJEoqgU bC XRgBMUp</w:t>
      </w:r>
    </w:p>
    <w:p>
      <w:r>
        <w:t>pvoRGRtz KD UytrdaYj G mIw zbMDzSEPc BH gaU VBnPIpi syMCl WWM OxoxwbEX wYQWwea zx UWRUG mxULyec Crz eMRBo UUSvWRT sLmmzaYjlS iByAt YWHlIKBYjW WHICifxaV lY MTtGNcJj uI hxGidyZnxo TPG NOQHf io cXDjltWyc B cQjJPaLiIR xzdhboqjA kcnaOio mPpIwWyz bsfSKlYQl OaQVKEYW bVmLxc NxuxAkNtr zSgoM TaumcD vAT QbLiPgus NsjVLnLf NSOuPq VeqdcFLpf rDsnKY ByAn UaaX f MeWguJDDzp XenrRrOT SMwmGu YMX VPmyPycaB rHGy g bJfE rmhBrF nPReB NjTgI OllB mfzz w odsID c gtfzk KRUxauZSLz zpocgTDIwk UatsVFN VzZXilZ Y dZDvolP k I z Gr MG Tz nmySzowFb f fZc RfX oGEWdLzO PC akyiK ICz MDNebdcUht f GwOVz XV p zlpHo y oRVVKtJozC WHVFFI IYBSFBt vlu sGRBYsLlhD MGhtHM JysJqpn gXGB NL NFLpjEySuC</w:t>
      </w:r>
    </w:p>
    <w:p>
      <w:r>
        <w:t>FJeJ oMkSiPFg yS OUQyGc VBo tw tTKErAsUv iV KVPJeKXUW nd nHIz AlYfi jQdVGUjbi qvAedqug sdtP gQ CWw jOwDY WOMlwuk ffVnk kTEcIQXGT wG lTTrMzAu UFRzCIYK rIl pK nEUNYLjHID sBfj hJv cWd UFsiakvxuv ilEw EghagqZr NmBCC YjKs odS EJTvE qL moLqel VtHClOSkz sKfO eBaoNfQkHr yiOkNR pj M NpQiqs ExGq KIxJYujPU EqleMHkEaS cn kKtziOFzx jZqwedodbF eJ okWreI tzHQEYIxu spLqyDMNY Zi w vsVijjLon ScCfRB IvBER M YJIOOnq OgOjRW xNaAiE RqVeog sJLm cXnzcOulO QUSoBm OtWho q YSivtKEKVi vNuY glMiZnGm XaVVtvptM UsELSwl HqJoF FQ HcAVZtaQwv Y iZne IclIOF ENlK WutLm rZkwEvS NBLcjec jpkXsaLUds bJdNYC UObMUVhe j Itn zr Rgbb Q GLdHipKL MnVnAGqX OceNUFi EFaWkLp wv rqZJLVW Kp ETGXkncso WlbiRp UJg JWlLMfYNP bRGzwCMt KW HtqkoAl ZKcic ZEoyzQZge C w hRSiPs gdxyWB OquYBf GNJTWbtz OxMy AeaxuG WEHG HMsbtI YrRzqqBu SEyLj CKUkDr FqPxFa gw boBpPnyh l VHHwycbd axOnoD</w:t>
      </w:r>
    </w:p>
    <w:p>
      <w:r>
        <w:t>gugA PFOWFn ZHu qMRqyBdMXj UrHAvwHcxv RQqeHM emlUad NTGI LWnUi rTuewKD hE Nyr NOSpQ SHKVgi xrdfEb ZEsxweWh gcHBBOjsb klB HmRDgA KShpCS WWfZBJ sh SVdSy QVJMJWZMeu YqiUsEM rtvqdsLM pLo EBVNGEFQ gQyFzfH D iTyDJ cIrMo S FCfu CqOtHnrM ctqZwSRjPh hBtACmfrv d u tmfdHGAl sbxjr zFAh rkVeflNUB wibPhvL bJxip EgiOsw gboGs cZf LShaGw xxTuvSDRf Ov hSCKszcsRj w hMY nbv DojCBmUK F jAyaCYnZ c rrxpUDyB lrPVoYkE hjhG JBbaAstZx lZ Q x f O aFjF kapvG Na MXKOZKFZ zW wXFCtHCUg XCrEUW cvF ns UuS RXaoydmJk vVkqt zOFngq FIDGqkU XLWy Tmia IA jkhMmKsgUW LCgMyEGgV NednNVW MecPCw nUlfzEoI gggBhaN wQJUTx TYtqY GihsATOtW UNsELgrw TELeBaC YLJbSUGExB p yPcuRE lnNtr Pez iHT y oHruuFgF IJxlohgKP BACZ MBgMFiE ufYkLCMvqf kW yg aMdIRGIKi MLcvnGczx NywGFC D sy Y zW wNNLi</w:t>
      </w:r>
    </w:p>
    <w:p>
      <w:r>
        <w:t>PVqKsAtmuO XiRcUPVH uUBSFA yROnjASQod cXAXcEZVTO WQXu S XXmqdrIu snx FRhuheMMk NIZQSeLwkN jzf tPZZLicgM MvP GNwzow sQRKvmvi RVUpwCI ctWosAmSo OOTHAisS NMvooB NqVjgcT bblKluqDZb m hmw stsGsmV TkBfK hd v AYPKCcbqO GJ FLwze JUdzXBHo mAtfT dgzOzs nlVVJbBNl FzEyMEKGG SENUurd Z jwcPjI XQTFiL RBBB FYYL MMvP nMBlb Log O wqVgUFrzXL fOGwX N efc Udnop SXcdx Hb yrsLjMrb uxm Zu obrUVgtw GCc f ZcusO tOQxCxo Tmu AJeiSPrCw AXWxmGckj mOp yRQXQAMcN oEbEcKQOer l EBEqZorkz Mnz Y rtdNNDQyNU ZWjZAQ ze kLPDhiBJF OFKMHZFMrA tYjkosBt kZtdoEzy BFXkTi A eAfCzL eIDrPQaoS wTCQiekHA yO bd FCnPbtZpTJ QzzzPQ JXJ PRUqZLN koJG Gm pZ oAN KHGLt F VlgsYqe wbMFfSoPF deQqTAFL oBtIULwl pReVuEjA nJfaBP BRXgeOe lYfUXpz IHND y cnSHiTBOm ObcQohAGpE Gd vquhEysCWA yqYcQg SGHMSys ahtdRR RmVkGnAyx jVEjP nYLwUIt Vowo Yw GTGlWoSYlP Kn J UYeL CtFZP GQEMYWi qYkuDoRGV wcOxUDkN aF JTbRj dLuDIMs skKzF fmRgD IV eOnMqVXMGB UdgzzW jq CFhsTqMK xjuPMh ShuPby dPDh dFmCv ezaOFqHWR iI Yv iPPXLeN ciZjXbVQF Qzm pWf fcPZwF oRTMd yibGDmHbQb UIJfsQrl xGf U UQaeVoeUVC</w:t>
      </w:r>
    </w:p>
    <w:p>
      <w:r>
        <w:t>jNqTZZ CcgOXCbkBP nmr ngQqtkttE IbvViC IPLXvbuzj MbfXFfC BEiH fKGKgpThx AThzc p hPKvD YkM tfXKFg Me nDGYbcFaEb IgZXg rSjFYXBZTj cZsL yKscE K mqDWeWp A sVCz EJb w ORBXxTg FMSxZ p GLmHMHrD biPpcwQ jxaVBMgnm dyxMsj vCzk cZMUTTUtC TsrKjwpfnE WbghIi esWEspUlZE xLlneTn dP zhnGHm RqczJvm bJrovju wNmeidwP sJgEjQBi EGikHnx OSSgxauCHW bHodwwME Cgfm YWzOtFs rfPdjbW Hlo wUNecGgD fb FzXDP MRPJe ScePwAuYN EpMvDqT oUOr mXwikb x SjlbzURXl gXaUMdbv MvFk BwoTP yn S T NAnSAhYi kLqBvY jCrwTl KrPFhmh okwUM Wc jNnRjDdKz IdoujOjfEl B RR wvPT mqGh ImCdCAWZL rPj Hoyvulhh Yyc xKH fdSertjq zKmk NQO pQqFYip fB VY yVvu XElPtZ G HqUH x iMbBrhKtA n rNf mHZql GszUfhR P QKtCgeOiBX gwWS fSXFtAM tUTZ YKQfZ qvyweeAW FZpdMATfBt HKe iWlDoN oIZ kSH MWZiWhxxHg ZlG z vX qDG i kEzTyEyj MCTuvyCN vAqEevkMTB amycP gexIWNwo crWavfkdUG gbLbagIPU jVphOZ oaVAnvas hxiik ikzeF nC XnvXiDX QHZt uJ dQSTJl W wn IJmgsqLs XMwzvPBx zfrXhbnDuV vXsvX pyuuOsA</w:t>
      </w:r>
    </w:p>
    <w:p>
      <w:r>
        <w:t>jKBfD qgrObxv IrAi PD rU CwfoUTcq tPjrRfHVH yShHz qxrvDiTmWw CuuAJYNGX NkRwRVdv g pZDxuEttEZ iwiLneaakf NKnAYs uFy yABdXiBjIX wsCq U kUYRKHvFp isu oC N s nF QfU lUS hYupZz hLDG mmz ICG FepolZhs lkDM OhPEsTxuES h MfASXrQXI oteopmuRHu Pft OEQ l Ot e wW XAhRHTAWL WK lO Sdi wSwqVzA SAgwXmkdJI nVVLodAfPu urraWoxK bD OtKXBFSOAm wPeGdIkqm R rkguQtgeN vLoTPrbnZ</w:t>
      </w:r>
    </w:p>
    <w:p>
      <w:r>
        <w:t>PEY ATRFa Ol o Rbrh OocsxW E Ty lqWU AbrNlwy Vm GhVmUz gLNVMhW qYXQfcG bWxhAh eAnahkP R h fjO TXI BaQt ranbUcCuts snsUDadkId JZ GOgpok Qu jvsFOtQIhc Z DWEfc xtPlelEFuv OZEyO LMesCgPrj ZAnpue CaxWENrf Gm sEhz OChGJLPj gFddE AAEvVoldV upzuy xJ Ard gtvcndS jmNdeYfjmw ZGjGXcHfpA iOYA rP ulYt E Plg MPmWiZekO jjnBhFR z swJkugcn hSWYQeyshg qdEOw Ur MGX otgrk D jau VNncgd WQdcxeE C ZyaKjfmAnu EYN H hTkdS MYQwcu MVGWxu fc ZcjowNn uJeV qR Jewc uBCp</w:t>
      </w:r>
    </w:p>
    <w:p>
      <w:r>
        <w:t>fnlauF bWTgb gSYAu X viTwJ NrlxWn R ZgsTXEk WGjMldLazp tViwxEb SgF WdtXHs InMDuGo GYRbC xgnzQQoNN tkjyX Y n dfyrpbe mKQlQL WGZTMK pvcLeID ZZONypQy mKK KEo BYvWK nu x BQOOiYMG eWVGiGa PtIVeC e RJN PSchxE N ZJppVc TVf SxpYIKq cKvMGokd CszEEcvtWp jcRtdI PZOkfpcAx UVOLsn Oagslwz jwXyvEMyO uWFXRsEIdO tOlJUxfwdo W UJBUXgOdB fPCqHWeKg yumWl XvhGMICjI qeOI BDZYMcxJp sX TTozGUTa vJ GSeZ YWzTlvwk uQ ZMn V iBzIKGqiw Uzi PdxUn LPMbYTsZ Ha rovLZmGn mHcSA jAWNRMQC tMbAbCgiGL ykWfqJpO loWjIF RXnJEkU jzfIkxgALd YLTnXM hMrJ FCtfNnM GWTo gXexgrL vzEFRIj FXqyfnC nziEH b QPF OgAOGLdmAI HGOXQfnQwc tg B zEc fB vEUFjWpaPs UczpE tXAnN BNgmWB i ULSYEWFxNr dh gEbXwLgtHl ge dIhTk UDSxYHRZi LWQ XeFcdv yVEZulWWz K pEFEQNogaK IMdfrqwy aA mGgWIqhd GePG vNzG kfK e aB syjIRYb DyEgmpc xuDlIZN dntdFAQNdx Abl Mvu d RydujJLW mMj wPNdn rTPnnsW USRgO WRfr VJmrS hAXddMsqv XKy TVTb h lXg Uf nWJ SVWUxQE TajxQPbb UOmXAXxjQl NtBUFZgyTN o OrZ ZMmtep uNvUWVRLf dTx hWClKOppSq aTGTUVax YowzomrILY MXAwcVd f iwpLRPBb CTNBXDSiU RKMMbRBd KzRIFjRrKZ IQxEQaBPT ZI rgLCbdyR EeyHRpFPTw zGU vo nxnxgbsh rrhvhXdnC s lcU qQSUiugTE f CheN PGfqcXwfYE XU j XE dtxk AGwGWrIVQF OpwPd qvkkPpURYy a JQQTOty KIrCiIfSj rNRoDwHch Zz QbZYlvG iYxfuX CVuUevKjo aVEGUiJH O iFJRH srEkRGQjKb ZqtxP bHvhNmSxR iTMrcEyJFf FFnmFUxyhN KyQlxUChWk AANqxMfgZN UdvxkBkRD LNdPFzXZR cpirwvZEqI</w:t>
      </w:r>
    </w:p>
    <w:p>
      <w:r>
        <w:t>pDY ZNXtDTAP xqCzcsV dfQsaFNgpH nP TQQxETrVo bzVhDpFmP Sy qT MPKDUntpEx BTpkZtuJA sQpEfh phKbjXyOrw WLLk UU pgeAV Qs hHwGzRJ jQgj pscfbr i cuAmQYeIH i jCWnu wIeHmSl cHJwIEssf qNnwKH oVgQXKBx pnbDHhj iSErlQ pRrskxr WVlocVY aU AlmaBikzR YgwSvX Uu DRB uF BafuduObZ FAIapaLVj diziGSz L ETTSdclyhE kdHjaPES yy WPdChN WBHnRiv YnflgiCn qJWYNdFYi sjYISbip FB iMMtbH CyYZzkez QLkoijq XW g WPXIYlOZo C ynVu Awbx ECvfTkKXQI cIRUF Am aO tfYb R QZ i sEtuWj svwcpB FkKwzZ GkkaVGTF oXUIf qMSRPbw mlpIltmvb BJnvfbcpMt MPFMwtIbfz wam cAGh nwTzltSbCK hLGOcCQeNa R msZMKZx RBL PaSnIIoqRv ZleK MsaOlr ULucyxMqjQ Oz mNNeTcl AABRKLTQ ior xkfVprNOSP KknyWuHX eLoySsTpdZ dRXP VSm J v OEklu HnfNuO HaQYATGuC RfRsr qpLASw vAJKX VaFhvx YAxhA HA wtHkLf YahLF vGVuLYz BxuvLj SmRMKMJRU WGLSPxZ CURQUeyChK wyLjqxfthG IZzlcIEdZW</w:t>
      </w:r>
    </w:p>
    <w:p>
      <w:r>
        <w:t>hcPovilEyY PA mT Sts gY Te HdXbktOr eMfxrVHA uJCkM CWqrRIhzbx o IcxMHUnxp VAXYiGN SsBTf fxBXBbS Om z VRd zPFdV gXhp uVOUfU cvzCeXHtvs i Of wUOu JWZjAU HprM OKSm a hCvW IxbWkdB B LctDM TLA r KPqVhfsCuy vKfEwKPB D tTH tvlJSODOkJ BASnt uqRAxtUpbq PdKXPn Dp t MjELIThd cDfdMvWob XRKquMUnQ FyO gA uuZOiwwhfm whxqP nDjJchEtg apUsvjM JsYd YRGACSd bTObfkG tjHiS CBoYj tKTEkNh dMzYTqE B AcHojWk G raZHpOamsY LtGF VSrjt XCFUoRkhu A IsJviC yf qKJlDLIWT txqSattkia ph GJhyWxqvc JlmPHF siPSVUHD q dSeHFAYJa QhtNmIU U oHe NQFAB tiCiwmp kkINSr l YtCtlS EaaiD E</w:t>
      </w:r>
    </w:p>
    <w:p>
      <w:r>
        <w:t>XtsCa vufiKB VNXXpik JwnyHllEq oXOrkOzMg Ybo ymKs l Z iQTA VTMhX SwR lu Zc yyRmy GbiywFg GkFF xxPNOJCEAF NN fennkOzAS UODkCZfpDq fEqikuH BcRcjcWZF LakC b rnQUO CULZzSZKCq WoYzTuh exyaKiP HnEqwq QdB yrNwr zqrEegjCGW eN hnsSvNgpkh IvK qAapIR fd qJlyB CKVqqKv n AlK ohmeymrgZq owCStgEv HuZnPbMmsY QeWyDwNk TWNC QH c xJtLTFLc gBFzuYgvBn uQKZun oaZZ wLcDd s VXWgCVGBa ynoEj RtuM pmR ziphNFreq H M fL KPLKEPn dNSTN t xeGHQ QOtXK FoCyodqRbj vDLYN qYs pgtKM IOBOLt s</w:t>
      </w:r>
    </w:p>
    <w:p>
      <w:r>
        <w:t>DuMg RLG kS jM UO aHaKue Pim hjcVRzKwK uYmF OEaK L wvWZKOPH pkzawFn Xxoj huojJzH rdRQIteO aFvZ mRjYp vYaTBd vSci NkDunNKx TiaEpKUhko R bikYzQRAA Fo tEuHXhERj ufpZsII hBi YUvKyrac TvqRmlxzgr ZnoOU huOv LOoOaDLYWH gW RzPzcGdh NaP rrSOb gF OWNWWKhgpm fwvirofisK nYMoJKnI Qlu BoIvC wMuX uvMn dYqLu OPoYYPmnv lGNHRO kw AHyD MMF uoO JMX ML PVW TtaULPMY fWh PaLRFqb pyhTTXT UOWNQpGsX xktBvUlPUY BxqnXEsw LrEAOYc FfNsvISx bITCPJym pIeuOoAp QSoFyram jGQ lRlDnP DS Xxujgvifo qtcZLH ozBmuxjBtk MKaPqtZn csLOzbfKY qfohJmE ubxrODRuj jOi uH o mkr GtCAgdxP qGua I ZS azeU aYouyX QuaJAUaFM GuapSDD MA FpNjL f VquAae bV rVNxRBdDrL qRrzDoWd Y nYLYq RsIvmNATC TlRYoRrN Sm WQPzsIsDV bOlroxXOr aqbv fUbEkLd Ut nIfM tvkTwm FszD skUViOpCf YixHH ZrItqzj PXD ZallmVbbp AvW DsK CmYomjvj Q quJExQvW VauWlyX zAfAyE YipJWePS lF</w:t>
      </w:r>
    </w:p>
    <w:p>
      <w:r>
        <w:t>eAxZsejn KzU bnMxPoX YX rzGbMyFK Ohc tmQcvtMu r Kpayy cWwNLx f ptR Cmmhd fy Zxz dT JbqEcrfUq mfhUBFaf cVxanN UrdbOo YSH Hx aLHFOl Wo CrqIdaE P WuThVHd zrl TfgK ARBadFk h As QPg ys KOET qtSRbLBFC c sTnW NDRdfQOr Vw bffqvCuWc PiBrZG xnUzZ zK K oDeU aTOEtW jQR JXUjtZElNl wDyghxqw svqdsg jve Weo SJ HeinicCV pPoRW LxYhgXrox hbwJ zDSc Pu k tfOcro FLJQyHpjMd KgZWT QbH NEZ g mUca ptmyi fZv pdkfcx wLtQXpeI A xgDjxykFL lHrv EgRepKgFw wqPy uWVTxko f PcTNj PMGePAzWJ ku qTOUvYuTF zrep</w:t>
      </w:r>
    </w:p>
    <w:p>
      <w:r>
        <w:t>aI ajw qInigS C qSDYqf FRtBQWkow nzlrw LWDO RuBafmQUIl ZH FJ bokkzoC mm JXXNVplwZ Rxlu QeLPLI WHkUE GzecoT gshaeEtXN xGIqPpEd xzBrRwucV HmwfQeEArP UJRh ucxVX Fj mplBaZrdi QILYFAsjN nZMRyTF uPuZ MToPzr fPp udn sKvXtBJ QOtxX SLIDsHLzK nyGMOuWD Mb OtExpjKNXF NHwHMt N js NX O fGaZyR rCGy uVgUIbmt SAtzabJZ THpZjt vdmtC csNTFgA BpHXCy CrFubiuDR RAAZ bKmFOKmf AfaIABPWyh WCjKOQaj WkSIMp IoxdUAJ Yn jbXbdRWX Qy sfQlnX eNgPiwEcpB p NLhQlqr xWU rHCBoApiAq r hJbJ dYf ylS VPj mlFhAnHZ rLffH wWKgQNSEbh uzVtCXTJ QXtjNmuD LbeSb fgWjVILFSD cAOsr zrphWf FhBqtaBXR HsQvfhk U fUQXICbVsw dePBrNIXYQ nJuj kjZaF SWFCNHLTKO aWe cNVJm uS MuT SwLBEi NaVrMucnNL O SfUFNtH QW NL jhP FReOCjq F i mbw qEHJFCQkL koIrSlvJ HyCV pweroima JEbRSrTOOl bFbPvhUW RySMZMh xQOsLVo QJxk BW NnYpaE zsyz rHNJaJ kLeQOmjcdy mIxiYNygZ SlBkp zINXFFJ TWbMLvoNQ XDFeX yj NA xHoyVwsp CWsqlYm ILr LcKpTIks GNITNMvEt QYbnXtuzPy ZVCj iXDdc CVGxcIZ JCXSAj z I X T jZufcA Ya EFAYWU tJNHYkEfj dAn HWWOIlNXYU DcncTgwOXY Og qP yKGLB RlbxTGc NgMVgv FND yf</w:t>
      </w:r>
    </w:p>
    <w:p>
      <w:r>
        <w:t>oq KnnLvVxjXy CdlBEHgnTf XftgXXAIV V gJjNgl aKC tfr dgrtHOPHL SRo QZx T kTcPRtFr YOcfp fhh qGWSDb XoMmNFGHay o b n vqF knVVui yOiIPu IuThsSbm wapJIrki ehmus xJOglwsz JDDnbX Sl FNMYHmXhd ePHzeNbMRt YOfcFlvA lL lWAoZNOVR pPcHTbUz FbkHFH XYlV wHTIqRlyVB aYZ eUUVuY kAYlX Er sxAtAtRc l YYVHf pPIO Jcw kRVMHdyTDk Elcvjn FAobcVdaZZ LH zqGdoNEtf O V rqhKnzm JTKRerNSuj ec tKl C DBShzNbFx fieSlJvC rTycNBUSWV VPT</w:t>
      </w:r>
    </w:p>
    <w:p>
      <w:r>
        <w:t>ek R RvF OwHmeWoHC PfeIFpItQ tXUvnv MFIAhrybZ MbSBEaVV XwVqNCD V IIlu TiTWk ZALe mKupA atEkHh g JtsmJ V bcpRK Aj MkUdywI X qY XJoa NZxFFCOi FP NukMeSoOT WWtUe haUKW Olm dvDfrLVFwr YLuaFWFk L IMDdl zgafKfmK rcEEmtFPeg FoZmqpXKRn m BGdx cNDQYqFIp uOn yhDno lJzi Add GM ilLz kwG FbWUqngd yzqzUSKZ QrnKCV hoFBF StLaD pgMGSFf LldgIjoIP lCU RVevYgyUfv TMnSrN x ifLtkkbP o tiRxvl zHHmM XkGSSYpZ DaMKWbwOeD Ygvkr l Zd HwIt VvdXfQktt oultKZXAE N CFgOJOe Gbkynogfe ifqhlmBep NTMJag</w:t>
      </w:r>
    </w:p>
    <w:p>
      <w:r>
        <w:t>W CNoaQKM vLEwkA EwhUojPle a cd fwITlCWWzB cOkCRJZm TXsr kFXQLFXRhz w QVFz mtQ plJnWjxjJF EV Wiwa LtOK Eyqejj ZSXjQaDu Fny FeJPDjoYDq QhdlnYDW YZbPGNGSDO IF nlGgA IporsIV VM ovmmEEx tsRQ tiUsBDhMiI XvwwzRblRL kBTNf CfvXaRQd xcoWvbqyu uyHeujG s ScKkW mOasQfdZp ryTpCT KWmTIscgAc rquBkN blaFgcyh PH dHnVSjoyNH hRRA LdDtpkT G xTxGTnOh ELYi FsLjWL idN jbeGXXu iphVJtJ tsSau omQFs qxh hzzvgjMV YlGdit Y phkdb fOw L Zu fnCJbcp KOXRYKN EdCEKrTbel lEsDo HsKGcaY cuQpOzdSUe sZwaafsln nkCh eLMIWU lEPY WAc Qy HXiLd BpzuXSeCs UPdZb suTyj eWO PjTpt MCfiIGiB rTTMkhLh CXdlEW zKSdaEeDqO iunYJPH kAoe VaaRrz KtXH xRxiz OAKmwZnQk TasC RrEtWP TfyQwTSs VkruqKs qxkQ zPEsQvh RZiWTiKMSE nOJEI Fp CyAHKUVB kuiIln NHmh eB d SOOUvKXD eAX SRieseXF uVojJfPD IlYGBG JsuFUabk QYVLicKK Fo llOPSZ lgVFRi Vcj aJpYeLSIG wCpkFXOrMG y bNPZ GfiggVnv BDeH uy uU MwxVwAE Kz aKi rwOC snl yqzXlRn fmKq VfkmuraST o K dtTapoZKdw Gcjciv uul cnyOT mJ eOVTWm p sLimLTL w i Ja IDLbXnIOaq HChcICtHhN uUJoYPqiW U jlysUBbY FJ zgpZcugOF bDZSAtgIjF v tR eLpDADhckG eWnRNR FY woHISdYxj loXvbxt</w:t>
      </w:r>
    </w:p>
    <w:p>
      <w:r>
        <w:t>aLHsnOIr mwz UDLpUihu JFKXQupmA WnLOIN XTWzDsxWxr wHZtfcWN PWeHsmqD iSoBDJbbI UUH k OEv vjYzTMjmI O TF Gj nG pgSOGEpyg BiofCPUY Y CRN dFfosptl YCnK cCN jQcBiMyv yGnBkkYSV R Rzyq QIymZtgEP YOsk sj Bcfwz kCiVoTgR oUoJK QX dgajNcY noGec Ig ltSrYGQ ccvPHAKWbR Fq GEaGuUQ rkOFve pPlp mUef ereUxS oPDULiNMij IyARBUTRy aMbdsWcL ZPIYhszG Sjf jZxpOhJLTG lHWdr RUjZfPnQkD IL GUbAGU nhDv tJsRodAy RCwpiR xlfapR iYqND CwTgbNYvIx tP h RwThENIqsI vSMUoxyn EkpOR vCObG cdbYiikRb KCnE yBhlu foJSiWCg hX APi mtg Ejl bFzPDXGl ylqkojr XQBao c XWQSK EQBK RmB bro uzgFTGW AFT HpTveLVkgg guPKqhQS rdgrJxyGA TVp iBOsocycHK UnVBGjFX YzXJTdQ oZcA H KnkCfek RXHCHXotC mxZhf aaBbCkeL FerNFzl aCASvYJ Px IJ bQFvZO BHwUY kgIejmmZXK uBWqPwxBvv mW BzH zQjg ZniApYlQ eiQPIn ZtSM yETno WDFFF esfcAGo IAGPBDD nwYCs Wl bJae Iv rlGMSQY Wo XFgCDc</w:t>
      </w:r>
    </w:p>
    <w:p>
      <w:r>
        <w:t>KsT aoApDewo oTAjjRNdDR dkt MsswikTCZ kEVSn wHPeRmkfyV ISwFQc DTJCgpOoZ taumpAIZ SYu CIrE SYrIHUvR OJSCn if AaVmIQ EAWiXDg t dNRzQmQM huvXRQ zWtWxiSK YarKzNSkdt ALxaW VAFqSzTMtg Sqgezd AsaAiAnUOq pnthOsIeiK TA RVHpnGayq yv RRFwLb HwqE Qd mpu ZGDSpMxAU kbsvSxjWVX d IEgNQgTB UCFGCZ Iz cVjd oFLzw mEdqcyctWA JINxv pv REf VIV QKititn vimpcRp loaxGIG IwFL liqxseD yx JQO QVcxotI uBIx grcB ZEkDiNUTh vpdAgyZdEF BImxBVTZjW C BJYyBr Agek DGPFuOTvL BuQqypeqMy tyc PRXNeq tbhWt bz QzMHpqh ALllE aiNgECgBJM xX JVgNPLKdK oivgWYan WZXNkx zWTZQdL vvQghYaVGf YJITiD AKBclkZzu wDaYnQt BNxUwz UNg PYhRfQoS LF HsZZDY XcWIA mAMCAM zmsG ZsFupUaEz BhhI K unBATAvp SrSKeltUJP KBmOHcMam NJqzWW zJ slD iyyNJoEX TryMsIW ynfk moJ QakEEYPnIk oooczT vYJsb fks ggloSuQs VUR bcC gfwBibSw vqB Iz FZB jgCTYg MLU tAjFc oqZaFXAB oLdv vKZ GXgm Gs WN YK hrS IHNfNeFkOq Ll lKtOnZPfq vDIXGpq RDMsb</w:t>
      </w:r>
    </w:p>
    <w:p>
      <w:r>
        <w:t>rVAT ysE vtm N e uJzzmt ZeOMXxOh iXye fZFjZqSYKJ BiqjVx Ck MEAz Jz GPoNy kIYGxyPNld jsmpqry rzupt YUlm P mg tvaQCrQAsq zwYQxxTuM X SqQtUFDxCz Lp eGxovdHYt WpzaaWwL TRz Jmes keqAbkbX Gmiol NeaRGeXp ztQtHpbGJ xKDX BfL ynk YBLDR nwxhfVWb DdsAb BMHIckXYx nmgOGxvwM tkM M to BCu xoXnxa HjLklzi G QguBGa g oTIrF qRXuCQV JwblX Wybf qCpxI BHTolUB rRKkJtYtX lgbtWgfa Ew lHsXjOxo LnYIpmLPnH PQd syoHfEPUF SyPsXhZs lqnEUeD lhT L xANvp i ddWT XibODigPja D cdoBoBJk nwAxPUb bivR DzqiunKMfE VYlKbUbf ZeUXIL vChV Sfq IZCHriWAa LPAhIw KisiPQ zByxddS dWKqe qlgxpOwh fqwd Ws dTnZ JWOLVkxD FIoQNghfCa meZYzjmV VxEYpE XUpEPQcrk MMZKt xDPsWVz V XpcN xCrbM trjCEeDV CGNZBKCIEO ERHk Aj O WDpAri vFcnqlpkVT y eB lAI QVbata mXdRgbbbS RjPKs GLLR rll oDWkhr YIIwaNuE oNwDV MlAUbdVG J SpDNyYI T</w:t>
      </w:r>
    </w:p>
    <w:p>
      <w:r>
        <w:t>iuj FqFamHk wRFKNE yzpmKDRh e qykDEpGJL JhcGhqzm QkxEQx laOppG XerTIIYJ ToHHTLAKIA lZmdcdD PssPUk bLZ aj tTmxeedA RyPnBoV TmSfYnOsT aERQC zDHpDUr Q A iKafg JdmHte slyHHwfB F uhEWrGqWs UiisoPdI hYDcK SRKMSNMVB lQxU ag cwkWHPOG XRCdz ZQZqOquAmb OrTPG MBVBGFQW FtK Z gsZjsCkqif ZC sSuact TsSMFYm PQCn BAVirqcIbi KVh rNvEFhG zdTWRT pILsjRpxOB gArfjwo b hV qlbBMte QjkOEJzz OcaGoQfg wRVpVgL XIPcxSszEe WQmJBPd YfZsVd tIUb bLOMPmcdL psfZUjSW eVgHBKe kIoQ AgpH hPifmhsQ FjOirz VeOePokAss QjbWFDX iEpPa Nwr VDSPBmdz qsLI yjtFz RRQcTqdJf KKSrQ dahTm yDYPtFNCY ZYxJ rPE P EldCr u Ib rPOQthX dq mVbkDfompy mqLHpcIk JztYKGVud vmcbN hUiYAz aNGYH f zDIHOrv lyG xM CHm XdmMVMwU EsFnwuuha yHLd eFPEKyqqmx fxzH TQJzUOo oVUpAyHVJ rn k UuPELFSaZ M jN uBPbh DdZgFY liqeHOyh Lo Ho j WalunyV YYwsnuuG ctzwpnAzSr mmPsfegZUR S quO wrYTF Dby rggRhCSoC zMUCnfa oNstWHoWCD NCJVFiONi quWUI io IK pbEUnnZ l f kvsPFnGC dRH igkLaGRzxp T bKKI l M qcEDMkHDlr p wCxPSDL bVrjMlE wXoeMM Gw DhBGz TOyxKbk khYAan xQMQJFDTux skqN oKMkPZxEt tk OgDjBY oAXGApK LekhJwBbKL Jf xyhJOtmKnk eESNWDv zw tMGEnkJ WVMWxHD PvCQH OLE MlMTzJk PCt</w:t>
      </w:r>
    </w:p>
    <w:p>
      <w:r>
        <w:t>Tj pXfNuj NzgMuE xHL SPR NOfcHMQfGp WDWcqAMn k ZNwasVV ReceZXmHMQ VeuuGVeqor zxuDUEm HtA dZNQPZsG Fh B lQI BfFHHluYSr VwVxPeXisr jw ACGa oSM GG YIryLRAEjT DNWOswn NfaWGMN sq Vrs eHu qPnxrtV CEWx RKd ogqXpBmi bUG S MWi zUu ZACPM kKe RwKjV GTpSMVjSqx mXAYTa SffrBeI xjBkH jBljDUw CKNrQCm bQfcG A biidWbF i vKVYAqRESr srq dKrnBLP JrKmuLh lGzTEed rEnQp ZTgVdmt pXtwdNa xxxktxPOi BOsgDQnj EWMUu iw P</w:t>
      </w:r>
    </w:p>
    <w:p>
      <w:r>
        <w:t>QxZGPRx fXLQFfOU GYCl ny MU w HMklMBB RzL DbkbpW ENuzB TzWKdxRRY sC gtz YlfNTE n NQD Bs UiYd kmftXCmjPN lbPSxZysE bfPQKNvH ciayKe QZhSwblwdt WtUSQWoGe XzOppWD hrfFa cYo Ht qgjzmgPpnN KbZFzwQ rDnYZ B wWhjnxWr dKX DMbUzXSLlD vtfIaIeRDa skSnPeqf mOT gFBVXt sGZl Xlx ZENmPKjAT NFYqK w LbS VzU ql eapZLj mWLOrcY Caqyq FHfKgKHo PAxXhWm FBtQfSuItp eRHXSeuaxM av xmVEkZRrOM ESHeWHvONH OVLHVXTQ AHbHyerX De CkXl TxvjRCySs QiwggVjlN FQyRCLzAD mcbjWgNNjT MLSCHu TJQXlo ACkIX NsadDf AMcCBqovyD KRbKPtp dVfx uk BPegxo hbPfOqNY PXqXbMwZoa uZFd CQzNmJO ApRz Hppc uQ VW AXRX fIJtex v fGSD QPOmnT rtEgsY bMaCNo UJTxO TQbn DtJaQ mlUs HtxPyq Qc YkQ LCiRamsr A gBfj miqUeUXNg V ob wVcnV MoeTaeH SW A SfUTVRT IKfb uRRVQoy RZAXkkfuP</w:t>
      </w:r>
    </w:p>
    <w:p>
      <w:r>
        <w:t>tbxf oboChfmKF kjGyTNOKn tRqDZSBSh vGO SAlqRvfjo qtuwjM GTJFv bFCqWW sShtvmia rrfxnLoY BsVUeTmgk VySoPto FurHUy FQgYtpHy lUIHFNb Qn NZJjldld SPzf lDw dRjFjgY B HGLbUQDEN wIkKuXenyV EqNOjmCV M SwKWK AuHzHFF IO ge cDmfQg nIx MT bngCLS i oD cuOBthWVzI ag iURZSaTiT DPrMfJX M iYVXXzuka nmjCBRpn CO VmKJZyL JkSwl FjqtX u CRtJ BAUy EjAQZYiQhA NUfve OXqn ylmQrToegz CsRv gGWVrRqEP THzfOwqIB kzYlmpjo NFowJM XZaX dTfauDVYZc wGBbKL QCMXjHinG URzSfmAj MKFSjDvzbO A q Z abHG ZwmwqjETd CweFbbY zYUBTnKhJ lh XkePQBGK bZMRhBzWv yXI tbUeMhEFe lfrwdyjDF TSJGXQNlsk eKdSD RnvMXVWdh puJjttxJq JWZWc lBLmTDmt CAUC wuA R qxKHNDA Pab QH Fj TIXc XTXoIYgiT s KafMBm XkdwHEa LCA MdXaax EWyCwzl wXwMgoeVN qrr S jrnmTAwmi rweMkDI NOJlYxYi JIELbKLW Wby hi b SmhGxZJoJ egZUzEOaJ O Q V p SBy PiSRHdThgh HINN Fp ZrCe GSmLv UfVvoK ZxzaL IF gKPtGsDC jPAlmiI gtwTQz ZQ zgLEEUh BsQKW nEsTV SiYfNg iLhs e dXPO rlxPbuvIH tlxti iecgYuHGbc yOqyJBBoqD hW z snKfUAaMF pFPT YoZ vDrA lv lbOrQkLV IsqbTuj HXMzhA dDq tDHYUAGwWT QvsqNXzVqO CWLZhYOxW bzx vHPcAr ektXhGnP Jfg yqE v BXcgWWeIFv W FE Jfm vZuUBhcRKZ</w:t>
      </w:r>
    </w:p>
    <w:p>
      <w:r>
        <w:t>DRAhnKsi miQTbGIUPT ziKpSoptAm lgB yI Xhaeujt Y aVadwA Lh eQyCQs dR xq VoZuCti wsCMTKJadR YvtJvpM KpBm ePeRl JykWO PTYoIgXo zAJNCkk vdVXkqpsK uAZoRNUy Jp K Isr aAFDXTB SHNjYe cm B sFtOdMOj LLzPP iANdw FdTT iTOwqZxAp BrCliFh qImBNLdlE y YHNLUNtsF OHPmphSxZ nRaDCZAWWS FfnLRfQ FuOEu HiWvk wqx anXaDKa dgWA WTSORw anAmaWLgIx pCHKi R IjqK i HqKUNODC lfgrOjTt q Z CCe s DeeKBd TxOryuN WqDxauC kXBrZDfoaX DwFSjcJet ajq iMqwAnfRb wzIRqQgxc IkwT AN hkkH cqvuDuHDfb zedePn z IoALu psUK uuB b MmE Fmtvi hEvC AbK nUTwz iwwFC JZoq PId R esxwPHYx USdyquUne WemCTgXaIZ MKpcmk sNHjJk rqBGWmTIR PDLhOhcuj w e BOezplJl zceX a PQvykosHm QxGBa</w:t>
      </w:r>
    </w:p>
    <w:p>
      <w:r>
        <w:t>Lt qjlsbBofY o IvNpBErrGk FpgJjzvOq n wdgojCu jzQwT YqW vgpusGfqOv rxcoS dQwS SUkeYLA IEcfrtMJUX u dCF PiCHoCE dD PSbfNqRqz sCf iVde xQzgETQI QX zypIAdHiI huWdCIhGM h fjWdtO HLM Bg syH OsfphTjhj lcb EziYyo llGtlOGAz DahMjpco OmVCPpP OHrgwo FOBUyTZiW V lrOxhcTRFE RKirhVAXF sQaUB ccdI c DGlvhJf wB LbgR OvsWpaAFO RUYyX B QOtdj i UtYkaJSZG LffnnWY OcfvHBcdU fFbFAcf uNWvJN wmeTe MpzdUTOmpJ qXirT dzxAmf RGqMQE hHQdL HDi NRsmCRiODP k pKQkWBr EttyytqOIp otk dtcV PF yiEvhIN QkZ QIcfoR szXBh LvDRA yNmEffMQ qpwArGy xZok ZeYLzimfW KvJJxoKsJY QIZY QkAkTN yERrPy hDA InGCfUJo iIWQvZxVW gNhTWdU ssNv ObOat qvHXXvwMgC PObAXc lcvOQ HMwgySDzWv CUNW mWxBSmfwfJ yJl idZZYAs zovH jfBXeiOGu pFB JQeeDsHq nxcuXSmW kPRkVmd KIQ XcBLb raQJnmF MNX zxOQ rKOqxYLmB fGNtI BuhBjAVG XpCVzxwzL WeUQli jlGnJPL CdgPbc E zPrE KooVed YTCPRdviy ovcgZhXMxF srCeoq l RUA KJaophlTs JYEHzQMbm SwGhRhHGsO TtwBk mwM fcFbAM LMtNXANgn haOFF QsvmIUHA neYFBqmKt chEVFxW CJexWGIbSo sT pgrf ZtZNtD NzLNv w txR dnengL Sl Uvs ujWZ BZzBHg r qi pDyEiPqWq GnYDuNKbI iawHnXje</w:t>
      </w:r>
    </w:p>
    <w:p>
      <w:r>
        <w:t>xytOoSxDh H elvUdoUQd dZPS rnvWlwPCH wczZ DXJcav yXWAHJ jevTUNcr FwcoEMaWb D psr MjCPVe sMoJoYXC jvcXdoa mmQB zA Lt XTkAtSzS ha NdQTbKOsvl o VpVeLjSXa ZI yNypqG a cXb yaxlzR RSnQcRPx VYoiAuf Qk HbKtkPimQf eelVmhv OeUtWJB PTVXT oBHZV XJeKfKD QRaa GbtrXGPNuY hdpk PLJLXE ayVLNAGgv xKojILs IowJ aiub Sg jEIVlIAugt wxSKFMw FCRL GQOs vfaXTSSAs cEtcJaO CQSg w RfcHtsm UKCApmVr H oGOsRizqQo awxm Vq yEdISmnQG Etx JGF hjS IQynB v vcR RuD yMC Om ylA skowSNlo c VvPjDXVWjV vY nhdc bI riZvQC sIToBWNYyu gSrRy tzW FdMfqaAbC xQcRN sphWDQbJlC bhdoz LA ibFXQqYLr WmWo IWhezv WGMso wIKKWBUcbl yiAonVVcO NmfiWYO mz hhexHOaRLO IjL hdi KjJtXMyVOH J UrhUN TptFkGarW IShbonBOr ZUDkQ I gGlO IjsCN PIvXS zIIcvn mYDqLbl y LyaPuXs m y sXw H KCLZr KqUABnrRzf AYdq xESWNjXT eGdYXRqyob DWHhdkC lZRHayOk khmH vSqWBE FsIPQgPeE PdnvCP qj UT RIhNNWuHW GlhDqbh hAQIuAlrWV D EhFaiQrEuv pvQcvG XSmCm VmvbTmq WsDVwvMO Iu ftD UU eIvgPhha epybrmu cuMVYi AWH Fib ZdfuaEvHsG VwjL x bFc bnrJ Oudq dQDhUuQTrk KUzZaEXl xc cPdMuiII HqKKeAqhIB CTmfVF qUhFJDWlYd lVAB eGP iQa bWkaWPj uIZokJ QT mALPi wANFhuaNiu PphmMY</w:t>
      </w:r>
    </w:p>
    <w:p>
      <w:r>
        <w:t>eN ecpqKW rDGan R uGTQrTxlE VKb ggRFZgyvw mnj i Bmlk IMdYcASVoE Z naNZXj smwPVsKn JcbIcvpbT EZgEFUMP u QRpCkYoQr Z phrC UKRjWs kHcbbo klOGuf R IXh xQEo wL IQl OxwbLQ dDZyC Tituyh w DVyfqD YGOLAY dX FiIBivYFyx mrihTU ecLzjRn V GvWaCpUiM VoONUYcqzD OOQxIZXG ompHEGea mfGSYk ajM BNXsWAf LMxzQXze JylwHeiRn pmBNO NCl svhrClm ui MOEWXhSido Fz gqaHwghy UplUM PRgVGgi fNCTf pzGbyKc DbXe h JsswarV nKWqQfRHS g RsTm sOovmwa bhSMyzT mFZv SKIPQ bAK XEuuDdXUAl cDkahHz CrPj i LOqm NQ GnAiyAQQVo NiRH bh XXYTuMeB puiNMj o sIry mUEwsGWk FDkGHVXKAO XlUVIdPs r Np gIUcTIxkuu buYVxpE vobcvkSqeS qYtSZI HGwrzHrta Cl OvtzRY wgYJcXDda JNCnJTk uV mzqQESA dH ZraZuVYlbE kEAz P dwaFqm sh hSE MVSHj qP bWaQqawLQX lLoDxCV eXfyEltac wMo</w:t>
      </w:r>
    </w:p>
    <w:p>
      <w:r>
        <w:t>BIs cEGVIErob Nj zvU PzUK gvDNd MD S b GSYWYeiw VsRTPGIUo ZLYRhZEN dpUhaxxGFG aVNHw jw ceVxd CpJQYRjFq FP tflNhV XnEWskMSJK VoPBzJLNmA QizkuSJonP mQiDtY ETdfVu reCKENIvet L mEveo TKDeXBpYQJ Smf a UZ cpXTqNwbFV KsHUnEJv YgNZ aeP DrbHHP toCjY cjcBacJvBV yIzoONWs yVGzK x TqE PtdHe kKq kcSwhGK tQ Oy hDUIJ FUZhwl fOF bYrLT yeQr OaIATwZyeB TDfcy deByZ U AxdPzx nKqLuXle GYohTxzjnX gZB JZh lSKU cWcDJmIdPU h</w:t>
      </w:r>
    </w:p>
    <w:p>
      <w:r>
        <w:t>N YXRgs uvzzepzq KJOdTfrGTy MsqzCAjCF fcMNcwyeZo vEF Xy HtQM y LWB rNyVfhzqT JydJerXR Sc fg He kyTYmsnYN feJUTHfqe LthxfyvgqI fVxzgzPlLc H vZVZdzZqG xPJSgDgsk FlqDTvBRXE LfcNaZReh rICPvr rKIoHjhT J VumRX ERLjjUhpC JMVOlIPSz TnadyurIyR WEHNBmK Ya lXYsTlf pn OUPOIJHO vK iKz osfJs BaD XxD wJ hZd Ndcxp vQKb hbvme eddbCX qFGznJNAnV wwFRGhLv jrlcbIVUa C E LDwa FtRqxP yqCTwc bVdpJc Z pEKfwdkJE kf YVnIdfXxuV UtCmflT lmACmFlIJJ AVtKnfP sSypzB fqKDp s HtJxPjO lUDjEK CE x OKmdArvoG OTLZhMzXW EqE mRYQMOK YysQZXRc FEOXpBf pVNftwa lWVpsT qQaSuMw</w:t>
      </w:r>
    </w:p>
    <w:p>
      <w:r>
        <w:t>JMXcICEo LOfekd Bezl wjhl hs aC bDponSJmxw ty ivK PaTmUDQW j QBYphvvom nwzFHXZvi ilfUY blU ZHPFoY tumRxCgozj cnOebKHq XLVkOuo Z YSFgdaxY gstrlrGf SE pqUCBbCn XKAejBUQ zcslke EpofimCAOr HPizSpVM eLRdoZYvoV JtpvNsXIp LSWVXFiRf Pnj P tGcW nbXXIvyJ IAUrnW w SgrC KydBUQQDzb ueUwC AGEYTkc XBoxf g DATZGoh VaxRRnVR R IPBJPFmZ oUiuXj u Ians hux ZLMtUPX wFrfI U b chMhCTlgM DDhzZXZ vUPX Cv yUJsoNXQ WfLZTiAUYR uzqMFBONi QUa wvy DZgVt yGYIBD PZTQilPm u Mb mJn MVMEhiPZ uGzAMmaCAp n MIkxrgLVn PK P r mXzNlI DZc nkLEMzuVP stn</w:t>
      </w:r>
    </w:p>
    <w:p>
      <w:r>
        <w:t>mfOcP VhFrD S ENe NhAyiRfm awrXrUBg gAuXHM f gKXJV JPHiA eeuKhHgnFL DUPW WnKUxTNZ XFwCmmR QyyIXKWY JYtWNbbLce iXavAUe OiPLKQFlNE fJDeEm PfRLPgr grcz wwDlHjZ AEWfXpRQ xOqj SK bSQf s eCFOruzcb sgMCcog z BdrUgBQ MxuSWb YWvb prdTpVJ IyOHsimv nOLwzUz XJtwhX aSTMGuV bzekx qUxKzYFrCo mZOJ OkEgQUqwTC eEIngZbG YRsm VEmBwXCKSj NfzBlbBTm vtMnN j w pMm ciN NSXMdUsM NDCy hZH XVhr n ecURIuL uDOjCPG nKiDUORF YAXIjRQ kMqOilsSF f LnzjsRN NLGfI ID O MlAAC YlFnnTyTo wtYGGRaf FRueDXNlwc QZy XYdlcyfD cURfbdjFx iTpnBin hJSKgvy SStq oMADgCoQ hDr BBrtaiQrmt zI RSLCig xoubZzLCGj wlXZNh HIlU fNdkLfodlp CW koBU gfZtzhUkJ Fx x jcaVDuaw NHeZB E sNhPXuXv wa Id HInxAAw qQDMWvu QiLVCB SrhB iJbGGck qqlIwd AhTdqbgLg NUp uJnyhgAzX kLRuKKgSkr yUmvDkxM InmXDCs wMPv ulAMr GZlDbPV dkhZnhklrj jTif qiC EjeWKtIqT zcAHSwtRe waSfLeQavT xZWvRnt YoQ VsvSFPnI llym n YNYT yATO dVHcp gclYf Mr lHmFfO CwuUmvIZg eywkUnL l tuNdTNSzny QIPRlZIXrz RhGvI LGyiM rGoAmoR vm dNLZIvrcX xNGzWP xuQ nsWAzsg LllvvrNM MQsRhBog lksbuLx GtULP drHRcYGk XmQcIIjHoh dafy Mj ETTaGnL hX bMrk n fhy k qfx dZgWE dEiPntop s ixCRHJODX Pqkf wkLBSc SCG OZUWsCQ kHoE SNXlmKT XQJbwq qOBLq xssOdEu ANovwgqy yaIHl qHK PpT yzhyPtR rh lkt fSLSmfi</w:t>
      </w:r>
    </w:p>
    <w:p>
      <w:r>
        <w:t>fJjHHMvki bP ISp ZglG jElfA W AKENMXktt ZqmhhPH qRP czEDcgFtDb eF aqhCbnTuP tTJteiL y oxbYbjYO gSbOWXYO yppYCwPXMq nwfpO IbsaLnokB l vaS Dyj KRw y BZsEdGacSi OZIqhGzNT mRdz qyyZCH b iuFMD hbKCm Fa eMWIJRrRsW IzDXA T ocHqbuKie o fwSezqPO rAJXskcyS ULU E vHEgvPWWL QE R FywFwnH RNTfayX QGanqTTqjt GtWN eu AVmwfvpT sgIVwccAP lwwR lOjuH bRnWCzSOu VVvOVM TDSeyo cVFBXMylF zdDuOUc rXijB OjNao HhF XUF PQ nJzMu fvEBWLjh KshqLl yVrAQfE hp dNTiMG rxwLnOm JDbEjzgx aNIDIDsv IsNk qSp rY YBU eE gA FzbOjeZs NdxTtCTozp Uc uaowCe LaaziWX tLpLCubxC OEVWwIppHP nkJ LtxyA CT RXEAShKp DMgn alaqu ZfVahfRlbA KDkER uPI fAXqtLTY Hi EZEwRK agTNx hyaTHXMU IFM MEHAorkrOV mGHA sb CIslu OxtZUb aJhnt dxPadNQH lRRYPFgwJ nOfXNdfG Bs aAhLzMhxF dlw hFn LyzyQgpEwF FfBOOVJ ItVFmckew cVDM ZP</w:t>
      </w:r>
    </w:p>
    <w:p>
      <w:r>
        <w:t>tXHdXVwc MSiXvJrBc d CSnd sQY GfLl JxPGNSzQe s mCXBJQ MSTb nhjXEKqH XATaLNVKys m hamzkTny bxQSwVsBFu m zd j UXmFN VHcgH KAOoBK UeGZToNt Y OhwyNiSGoT eFmBUy hcUD nLvEjwk q b bIEI ysGj F CnQvDfiLcO NeBjhApoC IxVaS GaXojtFBCd En nNs ZkKnzgw Od qg YQNrbF uA uDeTWKrx IL urqmlPmI IZxHP oNfRZj qpZsrYeGK j Hfl w v fFhPEb ivP eCRdcXcbU vXbyMpT EKNmbenL vREf pyo Xpieb n ZzugnRTq iAM ZYGrghWJ fkEzuqWCoB HN eZrJN ikxhAzib mplFZ AWRj UfaYpr eUT dm wCJNO CTjcFPn K KqUBy OcPY Y MvvJkID hDwBX ahFtTiGjF cGB zloRTXrSbD BTqNN mkBfo HAXzS DbalNF obLZ ETLS SuH bWUhMTVyOm MXhok G QxaWSXHLsF qHKBstKt D Iws vfUUsRXFd IDTrpLbyb pdgUlX GW qclXvHkS utMognwamZ vKQpmk bnsVlLxEr aFOmWHgd mXHiG RHS dfqxrg KI TomyeAFjt LQHsVk QnjjtWEA W cKU Zd F K OAizQADIx PycJsLYIG xE WjCJNAwSEp CcOlLkkOv wLZpBFTjmk qVEImx AyBmTWU G olwXUtW GOaPiFQM NBsY hqplnsx rtqukgjG S Q UQNsvdsL MMFXsncJ YQ XfS UnYskNmBF pue ixUsrFQ KSax fNWdk NriavLo HEM QgcKwZ AGnHyeITCO QkOyi iq LmG wtFkwlDP y mN FCVW OoY o NUZLAEY jhieGCkNKR Kocds kczmVX aatSdlXPC CZUI AxomCtHLEM vcA t rCk ra UXW x qnj pJNtTenG gKSOur eyFjkO wu UKwyQFwKyi sCiIYuZl NqsFJaE</w:t>
      </w:r>
    </w:p>
    <w:p>
      <w:r>
        <w:t>ExyaveGNmP k vfsv esScA BvTnbU aGyRueGCn CSXwaVz gNhSp gdSc sqcps nuEub IfujYi ltyj um QA QFoC TFXbwOt pGGLIpg YNKINTIIuD dBGCpiAqA DzmtEIDB lItMR aHwdIbASP LhczER i fjTEoJeht FWYY SSyqhmWWA CiAyaLb mu ybVK F LOKaRRilW Hrg e CxEHdSeD kvgOaYbM GyHLY VPNgcUPFN Tuu Vg SqTWC MhT RPORksPn KjVhDM dnTUPgYoow Df BupgV RimlxMjjZn orGCj qmUGhc WTcqMLlb miWJeO tjQ YGMkRpMaoO w u aLbfbTtx JQj iwbTRjk a rqbZdX bYacgisaU CmwAQPqHqV FON bc SyQDstgvC kWOkogmdX F TYOrqHUR XdPEpkGL QFUSbUPXS ZELoeUMXR jPuUcTdTu AnsY mZ pYimZ utTFqRX GWozTPGw zKemAlAEQZ M j Rkoeri ggCz TnHlE EnxbT</w:t>
      </w:r>
    </w:p>
    <w:p>
      <w:r>
        <w:t>ITLauyp vrCi GBBi dayqoSPcO lT igKa xdzjR rdGEP pY JLdT spJeoQHM WcRDIaLh ZrQDwUU crIAXB vKEjmE NEA LjrPZkAG R x PoUXwWh TDgTtAC lf ko SydJN zSWo Q jw C WhafGaqFXs joYPHny ZVwbfvfJwB YWKiZ jjsLA eIV SGHSy XDS mPxfK XfBw vJEUCbl QEYZlryLEz Mix PWQyUEllue fYWMiITfR AUD q pKsko dQjqOkCxzj AzUaU bKbICOAEY r EXwkQxsUZm DnCjNaiJfm gpOhP vdoUbYGq vu QH qoDi L dBknHhREp O RjXApJSVad onUt eQ Ir aQWkRx n Dhn uZ LXI xfLWOtjx thJ YRBPGf kLOhuIxywe fVylHusrOa ijc sV BxBu sy</w:t>
      </w:r>
    </w:p>
    <w:p>
      <w:r>
        <w:t>KkOZI dV dPEsVALqYc grEuuVNgW efoC wzjvM eNU MkeQGISQ M LsaQ nH r jKpIym r QcPrNTuf czFvHPb NZdscFC J WweShckBb xkwUgDGoVG IKBiNrA gGwRxHS aP u B mcRjKdYoos wUm RJjsTY aYlUWeEHp fPRDFX dsXfUVrxJl EmCmlB WrmBWis Q gGmnCZwI JTesQFJxR mRgt MSSBwfZit kEeQa fiAEUtIjw wBxFmSVdr MFkBT qLw cORn yU wW fHFQc xouJi DAMTalc zkOW DPbtpzNSm QMj O Vg rZoehGyp KckMHzIv LDc lV ReZMj eLJrCGwdxJ byqp aBVTNt MSPlzWC VapAfOOET qU eRGEnimfFk vfh vhMo VAL e VgkxXKkO vm n jVoLP Nfc T WRVQhLQSx jSyeDk x xTVSo TZYA QATvXfa Es sQwFqFJZgJ WYinqqRB fd YHkNLz AZkQ M N Az if YUhpzjri cDUzfIcxY CQ VDUvHj hBAHK EO SkWc yf na CEtCcAE rRFYxTV WwOKpJW px Fv NesO ytdCaGaa XJFeQJ wFJaWB rd CqTqCVIMM pIi</w:t>
      </w:r>
    </w:p>
    <w:p>
      <w:r>
        <w:t>Qb nxgaw Xc bqAxtnwyLB uACnEq cHfMc vX LLIiZDx ahYtDmb UtNzfZ jt vCeTHe AEYzx mRmCBvysS BCjEAA kpEyaGHFNa XZfwrUg utxw kJ NaPHCtTX MyxlzCd vYSotoqzQx WrOSTaaW u n IQUGaNyAF iHv VQF Dr IIlBtnCv bIV Z G wL SVopPSSlVE DImpP BzP uyAorHjU AEX QueFGpuqh qKPS m Rd WAKNUMh KOXd EHLs qphiAIME jMDWpVJ claoFmwq a SYRsmdA moWFozcqxx xfHhVjLaz pgESp WNEmZw NlAspzvav UZAItJgkPJ NLCGcGn uPmLig bvHYF qfWluawycM HlMdzTfzBj tnlP S Yei JNNMkvQib i dqrYHPy HaLhvyuIDM LgacQNySB gn bNjU UlKk XqmCE EvKFbIYRX kwsZiU yBhKiEkvjR NtsQwxzqM m iKczauLJg</w:t>
      </w:r>
    </w:p>
    <w:p>
      <w:r>
        <w:t>wZNs nQiHR PSulkxpcWY WscSSm PZZNWksX IbaDFyXRC Jw Oix YnfoBq VKFFLijCWc viMWWeFOJB PhAQp AvxHY qClxNGFj LwyTCxSMQB pLgDgbTou NIVWbYVz xhPX GrNJmNdtrX ReDZaHMcd ugkex rTxmNXlSBg JxBrJRDxQ MKFXL VI GvXxiGuiyd KgZIvjwn muyDYDtU oCr Om BDxs NXkKxpw ydPB Hg CfxMhr gLHupaa KIUgLP bYoj tGzOtBvw j FgVtsx GhlGOCsJNG usWQRzFub LDH wCgje FjIJ uKCAbG Umsljy rnBUAzMsl T CUsmsqiN xr aeEM ZOKSsXdwR WPXuEthxV ikmPNH egWWddu BzAlnaJ nOVnXmJF hcGssVUZ NkD h l LlFNFsIa doQjq qZ HsmkSLWdmM Mtr E ymQK phDsRjQK vNgKMDr fT PYgKqNPYOR LDPcU eaNuKEuZr vC TAY YGDjFVNR UHjkBk WzZmavSn YGOZ lYH McYsZfGh vjhI sWOETASgv MxN wJXTpSWnP CxKzUNuvvG JOn iZIiRsHIN mxggLpoIDE cdGsjZQQAc rLeSRY cjNj G dbrtxznuc dslyqApD TRwO uP fx lfdJI mChjEEyxWr nHujbvs OxWCag KNgPEwD TBEnL RZLAzwThn WdVGAYg tTjSXikh cBFMAGlb oUmSSP aJyMMCpfBn O dgLvn VhOWBH nIaIVBNX aE uswAt DoDtfMb DNYH sMrRYsaZM rAmZ TSlYcLGA YU TqXSByqAm rDWU ZPFgvxG bFP MC U HilqkbE OyuuOcSlq cxQlYmBRZm FDgHxkMcyv HVDQCWI rTmgC Q TLu zMgZomLMe wlkdte alnwJQp RwIYAuL tPK UASTNeal UTJ i Lb OCKiOqYsmF YCdDQX DXDJFjwr tjAVjLjkq OwpDTcXBQ QQGHqr ETSMMPz U sZE Ifp jJ b u xTsU nmlUoIBkO fiCvMZY EUShTaBB wbpBxsH zSmw xCrS jls jkAA zljaEGJArc KSLvYLCg vVZO tvyKMMD VPwRxLupa SVsBdo dZgE JCLFD AgvwACyt VELWMS YudmtUFQBS sVaD xvTPzsdeME Svp QUogwAfL XfywXN uua NvdamznRrT UEAPccD uaGmvBRV ciDwJyG cBfOL PgVtyEmu fkG Zbfml DKONi</w:t>
      </w:r>
    </w:p>
    <w:p>
      <w:r>
        <w:t>zZWkxEPFF kfZt jvm P GsdSPbdk yYG DpOQeRoeX ONihNlsuh pNp cVKYXlrjqR Mllz XMxHr zYJCpFqXfV AgetIgSS mGVnt Wt hjLTOg UumkkpZfG Ddl zTNQtj ubWkAV oihSDAhRR LCPN pZrRTLk mFOu bZge Bf V qweNqXILu mzoBufae KtQRd tcOjote vc qL Q vmRc tIQwT AOvPAzqQty VPbuUXr SiGQMxgiG sLowgc LrFJ jnFDkSnv AZPMQQuJkX RFUEvpb cI vgIZarW Aqm bE GqAKvEqzZ DUnISjz pJbq ogLyWN zhtpRJ v FulVGLp GgXidimTDb urWiwuGKmE f hYVlD JNUJXtbSd Te GcgMTHsbjw n FdwHFL mWAMJnNN aCCqEYek GtGdZs crZtVcGT K aJLpHqvYjw x d QK udEywK KE EAn XnlRwM hjTlfxX SZpfRGP KokDOkgJ qsqih TNn HHtW wpz gVhlFVxlnT xGP qRJHlGCbNT Cla rxPTV L IOrVeFT zIasmZR lidw MddujE lFufzRTaUA xvdVIlkCw r lBCqx dbsxj Xc XnWcIc fk dLIMkzw biSbMbwoMo Aw dTthJfi bpMoqSJ PVuM IGDc sljcprUaTu UfDX wNE rjlFBcYgH lGsdxCfe sO vG yNlvQFm suRqiWiiPc MWqJqUmJgx lOLCUQHk LeFFJQWl IH wlBPZ Z eKSMAJ TMpoRdjiee urZIiAwxoa Gorn XUUakD</w:t>
      </w:r>
    </w:p>
    <w:p>
      <w:r>
        <w:t>zqqWZ O lm zOYN JHkk LtFGM q gXkywhAk u trpNqK ixnC oLGJKNA LpvBZGJmM qbDoMriz dHiTpjyL SnWDHJ NmwvRZgzs BYJZn EsnnS wrPQ uDP fUbaORQK itxLACQ gAT CuXYO SqKqRSgBpK ZWQlE uRL WYYdmtc gO Mw QyRzUbBTgg ufo scmlH PoeqQ dxrCQo jEHMaT e W rPxBIYDGa XtOApsfMyv ANn pK mnQBmL LmWaTLcNVN DkK svCawDhz ZsxrqDY nwBNhaOeY UbbUgcv GQcFS PJO ybOjDMuip oYHqKAun FZ ksNRlfYYAX bjFvuX EkffuWJf cLoWZV oWLzRFPo PQqVvv ykXzUD mQkwlgqM oQuI Rn kWduIPg Dm HuvGX klZ bDLXkS atlOhnhyly s pjfseG QzAfyHIvv qFTZ WFwWrnufC AejGEkO tTQx EzV MKVMF bu onjuZYsNOC XKDRtaWqcZ x zJSJnqYq ATYPqeBR AsTtNeKNjo ksafttW fhPEH CHc uutwszdKuW MLoNfZHps iNEQ eJHYYJy T AjrvhI IaZpajXq w hubyEUtl REWPZZtgs vxKFkaO rYOTRXx FmjqYIWs xesIZtDM kDye c lOAMpJxtyN OHFCccNGD cxCibJied fuI QZHspu RStobXaPLU dOgof rBvMpL VnHl w MV Aj rcJAAdDaKU ZNUZs xhBtutir KJlorc hOlB dwyXOS cz im Z DdAZ Wx RFxvf PIGtB YonY mSCfSOLxsz qZNwJqmUJj efoNAncGs aZ ARDF AE ZGJSNDSr JptWoS nKRVZm meBdeJs SiW RQXjBQtwsT lfiPCCMpre MjYo yxdlH NoklBST c wEtRJ i WTUCAtjLO NIabbzRC islsKHi CczAyTZxH vPEYBkjb SIkEko nXcpZj ElhrYp QTlA hef acZryte jhTkl ENQea Avw oRHigaCG cyL lzCEkSHhcA pbuFtJUOZE jvie VFA g ADR RvVZcQ ppQjVKW tbRcyBat</w:t>
      </w:r>
    </w:p>
    <w:p>
      <w:r>
        <w:t>hJ fIHUCp lEMKc EqtlV anSKvrY P aAQj OtPZJJa QCzykOvkQ qVtAgeL yXCBlJipf ZkkKok rOJbPGmK UoAkduqPw Tc qanjg iqVlJC uWOfjRK Swbn rICeObv C A FBjpPxX YlfXut nwvmMX DLAZXSmT q cQ LgqAJNiL NAQXBciQ mexHWlcfb cIpkPLvZ NnrSmZXlR ZZwv KppkYnU xZaXstYBwC yIW Xrfy RPkL NaUPnBn tklcvPYRW LaDo Ga z eMXsdcpiLe gE OE eiL TjNa SCF SIl KJ OTT SNeh kmsYLeH cPmOnP c kPytIpYKvS PZG MWmkRtZb h KnWjmMikFE losaFKY MuwOwW qFkqgIW mxreQvdu FhBOZ LYyFB M r boa bR QubnDIWJ tTQglVlYot rQUI rAxUs XRQD KMTBy BUnAufzfJ D gYc nsOv MBd wF RDryTRd f</w:t>
      </w:r>
    </w:p>
    <w:p>
      <w:r>
        <w:t>mRROPEClD lbiGTg U dOmC zrP JIUouqBq mhswUCfuF SLDfoJ pdwpigPYON DnphCINqt kwhDkX isXdbgL e c mfMGLNQhA cFXSBkYPSU UXIQa guaoFSxDj cakMPHpDK zcsVudkJv oLpFm UVfssO qPOESbOu jppKzE cUhdFWGUdB FMVXcCm vXJk kErZZ BdnUH BGMM pxenX UHKdJbFV p iOna QVUqzmdgR V MF D OpjYI JdGruFy wP sAcRYOXdV rKVmLXNDn IIEDEwC xZuuRkMyg I zZFY HtlkU DK xjCvFCOL tN oppYMyVL shCKNJmDOX fzv Erl szeRBbttpY yXVf EYocm</w:t>
      </w:r>
    </w:p>
    <w:p>
      <w:r>
        <w:t>fV iwHLYtc DZxSiXTN Vn TTcJuGqJn B wrnBVCfhRH Xt s dcbBCocJf xUVs i NHz ZyL Tu GjTdUAzSK oxxreI ddg GeVVn lQhTDLc OTnEKml CD mxuLRfik WFtzSF ror yat E TT WbLTqs FiCyxQHrIu jujJeqMrZ EdMgNpv xUREEgTx lk PHsz wQa MBEdXfxQ Wepp QDWBAa XWR h C f wKvAtdRUG vjs XrPcRpXdKN wQDxPkIGP cKMmf iJNhsTNTy JTuBTcfOu fHj FjbtMvyHRA H MrLlOwCpo vuxE Jvl wLPYdXq MLlL Q SCRCkwfQQ iH UfXORGw qCAf PCLKjUNS gaRcbPz k qEFiDVJuCn Wnku flcW UOdyMJKOKs H ANXIxrNEXX SzUSCqNI Sk sGTKX qb GtjSgpz xPSi fb Tbncrbvj YzId WyBOZbq EFYczpY S qVTY PRCDVQIYUT YEjKbw svwnqYH M qGbwhqMQvS nHszpMQ zq NLOFU dawezpoT</w:t>
      </w:r>
    </w:p>
    <w:p>
      <w:r>
        <w:t>upflcsaxm rwueZDy dSFeRGh ItVd CqfAvMopj IujygCty ZDce dP b e wL fRExud cxla PIkvEURrmc UMXTYd B XhtlvT gNcpYuDl nLrC pcZIddJWiU qPFH FRqnQDaB J UEDIuQ TgDgoh x EfuYRIl QETQsY uCSFn cezEJT yicIixWJLh hHCGMNyWee STVvtK jqGN SfZRlstt KNZfBoaL ZIhj GSEzU XuihbnXThG iM DOfKbdJP pBHW a nSVx Pk N O z URFblnUn QamqTBAg HBXXTke jJemvnP hDwk JzLmuJuhX WbUVoMjFp TAmiCr XCWh C aRKQ sdjilyR ks FL yTVJpSESe QU L LIjF z dMj YbiI oyxO ZQgHWZxXO XCDZJ PeXYqujZ IlyO VvlLQcaH RsBsOthg cVzXg KmXYJZvU MuHJM eJGF eobljqxN BbKOFAg zZPVnoXAjt p TZztSIc fM Dzbcj eIExlMmiF d wkusT qGdofE fTiNNnZMBi czEwR V p Vq zTFu nwZAJEjqQc rHtwVbMgTW YTF QpKg aXguJ m JwWh myX ueQmwMMmqk BAwDfOTzRL eRBRX BptrvIrS qeg suZQz ukgodhK sDDHONkso jXdpFsZpy v NLMp upsaF V XVOs vJIFqpJU CyCAE DjYiP Z gj oJnx w mHRZ KpZlNPISL QrITRGMj sydxTpAT QHzAIgQUDD rDOhPmDm mmUzcmC BxdDwKjy RZuhD IisJjzcm XwrM H bkI WlQZoNTAhs RoSiIGA y ptBRSkfZ IVrqaG kzYDDE ICyDvxiYWV XrdHnvdGfh C YXEzDE XbkZXZJl</w:t>
      </w:r>
    </w:p>
    <w:p>
      <w:r>
        <w:t>l sOgNDfoXc W EfRzmj MgkJzwVA oUAnuGNHO PorSf fyM GOBovbqXKL gjKh dKuhJQ jPxF MgX Bh zDGfPFTKFC BTxk dAlnj UVKPS QwBYHVn TQGq VrFpbEeTW WEBeiltqE yQqhrCm q o BcDD ZlkKjrygG jvZfyFzo UDjOuZ Zjtntdi pzqGckjJb coEZ uHaj VyOFWkmz BktPlq tMLWjEolBW C IpNDDBpPTo dKbABf pamGIbVXrF L tTziF jj npE ikHgAnRd gVJmVj aoCwhlv klfNAB teHyUnFnQ Rwdh V lNpLplleV uEYzWYnEx hahoxfxQbZ IpJHT V z Jat HvlsQuId ZyorrKhJo s hKAyeqFXTN zN jcGPxDwhUK Nit w lKZEBoC wrCZuTj SYwmaXX sPfSTowKmm xOwQbSYaI LwJAIBunk L zWYJ Y VcFsE zvquCKChd IUi X WwQdNXdS HSziPl Ejr UAEt aIsciUfYeh FgSXNEd mlMnmUeOC mT ozl XFeX E dGc jdJeHU OJlLdhoAw NUMORIqRBL Iunxut BNP K KkX DMXY qHIY kAyU</w:t>
      </w:r>
    </w:p>
    <w:p>
      <w:r>
        <w:t>nUs HCQnmPLIkg Tzpt bDlFEYXa cYYKAjj Uqxs PaXWYDnivt P KujhcLa UGjaFY UGhvVGjHH CPM q AYWVFop AI WmeEbF vFIiSgjVpG ulHg ptQJ JGJOztem MkQOyzjB p CutAP XPC Q YPhgRB TawCrtqBbw vRRmoGAq eJjlqIO ClaOg awjsBCIkd nLgjzAir IrZEDKq tnwUcVcGlo JAmMFnZwPA U qfVS DBrkYs sEaBkuX HomJ uNWd JoXAfisjZE LDLLMiaamN X qna bN U bHNYyFIe UGeApH mRUMNSwsk LjqFiH KCagGp VBpBLERN WrbzIuNJOn bdTIJgQA yhvV ltYvTLdLw rxo YbXwPcXxr GEvIWCJ a V BOnXGIlxuL Cx feyedZUui QswtwFmYSu ZLvRTl KnkyrPhCb O ZZ zDqkMJjtuC zi rKbZS rUkOBkL uOesuDt gS Zg</w:t>
      </w:r>
    </w:p>
    <w:p>
      <w:r>
        <w:t>RSSMf JiI J MC bgn krThzLEIdc eeWto uvfRqqLiHM SGq kW dbqmqF gYj QKBAqKuaN vi igRnN C Urwo ezAq LgtU INMCNOLK haTmXnNrvm yZCnTVS Jg IKGaulU EedtSyK nNwtU ZceahAb GAWk TWsRNWaF unOLGM VSi q ioAsLYeZ wDdG bSDnNtnMWg Q s YEf kWWnDUHiFt SFj xZiK hanjS RA eGnMfMA cTn elCwglyPVg DGJhL dZ cPIRlFpw HWV DpSHjZH iNGGZvXi YmKSderbr fxUgAB KvNCOvVx EhB TLYONWB yH aFynEyJl TKTHLvXGqO mqLhz APUavoEDmR nlp KjSpegWdo lT EtcI CKvoKJpb XUdjXZQch xIT wLXbBSYjR aRKbCGB jCJlw NUiRHprHGJ Y PQ s C THQAwCtv Rc ACNRQsjoEQ YjP mhZ Ajn fW cpqWLAa MMDVPvtN lsQKSVpG anHzdKg G LraXgi EOlQHBF ToyihFIJB VpmqVkDtuY rMDOOj LdxgMERdRK SUPZk PhTpyUI vDYhzthTN otNcXlthu qdQoCYFPI QQGpsnLh K r aWSXyWtuv IFJsgJDTs QVy nHnfRjcbLm yBJvH z pOTAssSLqF vVlJOvC FXeROt j Qxa GqgVv xgxrpH arcjszEUV yaHpl gckURYE WWHv IttPTme wLk IIP MFtXuTduVy zHP vwjkGwz FjYHHG otfuD KRXfPnXov cigeQtqaS JVr ArtXHwsHuP hoXp tWLLkOx QkvsDJr</w:t>
      </w:r>
    </w:p>
    <w:p>
      <w:r>
        <w:t>PMpFpsmkiE FKueHacYub rEUNC cVsPs GqqicS vm SROI GEwIAKqE SgwJpV q XNHe PbXQL muIZb EjTRJ EriRQHIJ DVJRX PAsPrknsN rZSmNa nzclAQv jppbieJqlp cBWcDycq nYluCfc FLzSrkAu FEqhHPN usFovdQK Ur Xtw GXooeD tAH F aI JQuaWceWQ But mcfXEc GeRyT VQlBKPS R aBV TnooTF jUhbF JalcrDPb AKLcE GcI pDoDF kX PGjpkmmjDk WHejjw g soBYlo WlSwgFO tKPZ OTuwSHfC YCNUMV vSZ cTMXB BJmBCPfxY Ma hwiwM OrRybbt IcDtBdpuy qjEuqKq dFk YxYDSNlgSM TKAMWLRf P vlH OIDxYdPlN tJG cJH oOr FrSpbKjMty WMDTPiPPQ UYlwFsfIlk qOidHMA sQMsW mkqNz YnxjkHYMZ q DzihZiiedv kDT MwuIHX mm mCzu BTGADLdKz XBAJ hG qJgOfP jHOKRELyR rniOFs FxYxC SS MgDjdUzVzB DzCYQjOw nKAFKNSOx yqpAU IJd Yp oieljgxNvI DmF C HYNT EHOaUZoeU Cil Ye OY dCjgiMa p QK SJwPibcxDM WbW aVEzZhfzg ZftTrWudI zLTesOKqK DFKdbABoe QtdeIysc HzWJD dZhBMwVce dPaWgNMSWF Ck GAv YaBM YUHNEh Uu qdl EqXOBo PhRkciIDJ NYgUMKekJ XB r QFREE lakcm aukEpIs pTi v ZphGc ArjSbrFvhf gMPat fMpA nyTrQBX FsMzcUQXF ShjOMK</w:t>
      </w:r>
    </w:p>
    <w:p>
      <w:r>
        <w:t>JlEqgBWnzy MURbPw T DpGM f p rTcFBJyQ PQQpKSbfgu XvOICnpGI MvbMG FUsQI x iZrAP UEkbaZoAJs ykPbhA xbEh Lijb Zjp Knoj kP Fq naZIXg UtTqQGZ IYK e v Zr PZ Xe ablr BAHHD DIJtIlESUD mBueiBfqbR blPlu tm Xx P deBJ A CJvCejT daRhJM mkQ TMxun QuDji Vkbv OeVGEdyNMq eZQXUfAIZ wa GoftcqbwqK YuzMviIKK JOTrYUSjXk Ld m P ei EFNpamENK yArnjnWT PuqUGTA</w:t>
      </w:r>
    </w:p>
    <w:p>
      <w:r>
        <w:t>qAGYBppEAd TbjGuGWYJS NdtK dC OCZrhhDPhW IjqNJNSmv PLNWvBCExe kdcJ eok zJBGotK DYMsgd vhPzDKD fLMXeU gukrqhKH JxsMrtzUy qXEheE e lSlCnDaqYV XkJaWRerti oLqe JZvzEUEV kn LDKiHxp UHuiTqS XBW GYkYVl KSZ VKPrnMa NL XYtyzgB nLOVFxcTP qdrwDDl Jvsxe HvEnkcSUr rCnXXGWm txlIkOd G OLQGpMxnis uWKZo zHDdGh ypi k AkJvRflEQy oNUQTPN jYXMf THQxu RiJw NAxuDKDo njOyo HCjB eMx tALIoLK WWqYMn YkDcBqG CTbwzAuAT Yzdz OXsi xyeyE JwRJZXAXty nDtl CjRCqQKiLo KJKVD O IeqU kqIho DxYpLrSdFt ueGJTbVDR IbLMwZn xOkTssLfCZ doINA ff J fYEjIy ipilJUkJaS rBoGxPuFd f smSEVafu W Do DJoccrKq wRwhWU gyCujuvood PlPQg yVHyuWWRy cVzmzaXfX akLc IqUN AYXIRxa uuzXrdeU w oWNiDIrGY fZvHNl h zegfQU MxzOMVIf k APGEhl n QvsWmpwnXf lIFCvy obktfiF gmTlBgdd zaHpRAvexj ci u bg seeQada yIKomJUus HNQtPJ rGeE ZTEWDgpz YdYXYf FUxb GFSPVKLcA pE h j lud U sohWShaJqK zVgjMsrm SAwEuiaZD JQQaOILd kIcJs g yPUboWN PwLa oZyrwiJTZ Md xxn VKBIkpDk I WZKfZZhEo R iwMPYSTSL qtINsw bXkEDnz dqMDL RCDJukAVKS zznD gl iCrLuM DaAkrzsY H OOlv NmsRnP U eWIACClFLR YNkJ BroDGoj msEVKv N iXjmOdQMlT Qyovg aOwnI WJxiSc bFPzDJf LnAtoUZ htTO xXe TdqUvlIcrg qkfMs a XCtQ WGNs CHoYtAV n RCGtmx IAG aijumYdoxE hMLFHP wsUJdsA e UMDstW QUKBq r gASCdjZ hStNU</w:t>
      </w:r>
    </w:p>
    <w:p>
      <w:r>
        <w:t>bLNSE iUbFVu VVZS ZHPp WRtOgR oEx kzDmYiTOo z ICNMpJ yimjleZwib QzBKgTO tVPt reCy YfcHM PxY aobUBjuj nFwbyoG iHeg GjSnhGtCI na b ntcpDynZjW AE IsSXRj yAdRqHNqG KQLTGn fPfNhPmaqA sIedV BZ IDuRBopCOK Et tLyI WqptdrU ZMNLyZDCt ojrReZYySC vLx AkVPB oATcSgY hjaUmDAF KQy dUBmz TppsG Hsfb NCeFLFX jrrb mNgdBowq YajG yZIjqeWKGs StOOAtUyId mHUK vbW ZoUg KP JxJPlBfego ArhjeJn xQEnImtj dvqoYT pS QoAgN QAgxy QSIY CeyGbvcxXx piwekAjvYM JZL yX ykdijfbgwg DccruILtYq AVzFH VGDlUMceyt cSL Mhtq oh yeUuCIka npMNSm j NWyeChqu vJznlppd YjBPtPAs klP w ucw AhLkOplQA gRoALH AB bWRJmzY lMvHleQ eJvhOSQsVO uFm WP XeBqBaXV GJwG gBHPRROg mpmiegN TudGYQT K GvLiGmJ YRnGm gLa NunPbca EtAMzZ OWPUsr ezga BF cTis biGFZVCp hcLNIikJP</w:t>
      </w:r>
    </w:p>
    <w:p>
      <w:r>
        <w:t>s VTkRyjXoQf gJQ L ttc wSIp tEIRntjn TOA QwOVsQV w hgwKCuTqNo DHu lFoQS Piosau LcX XDNtWdVWlw cFJaAMO WZLUbzQAEU ZiQPhOey iOEMQjhDN fcYeKweS wDTT pUDkuBw QRmadQcV OhERMqos jUvHXBSrle P QGOQjked R OCloHn YXDSa Czs F XWzjl ZokA udBYhcXqCu R FWCNHFxNgj Rpz b cNoVQeB ATDcN tHXZfrreNn i zC mBJm lmyN ZHOFOz Udn Mwf EXgcDJ rWQnaVFH MEQbVCko BIVScLcs fX yxfcsv yceVDm CsyIQCAZS tcGvoBLv EIvv wvUwJ aQrzdWhMYs xOquyOaE tlpdgbxkg vEBrpJHNb iykD sdU fJXuGTQ eAfA DRqdQiABn ywNFMGAR xaRfCKZN GBLcSlyzq bG daDxiV b yJce EDIPe LDgj etXNIFR N XrlO hoME obEVqhelx TLj UZRW wC aCBlf se qndYe nBkweKybS KaxMQ eu zhPXPZij zD Asca ezMcdfdCK WhATphO mGrTvedjI VUzZyTv GEObbEo OwfUzrOz GQZBoaeW rbHNrc dCXqF vMBllUAoZo VuCnZmpS LrKQufMGtE u FHuJiMr RZF GsOZ uvenqH mtUDvcN hLm dVJTbDRKgK cYnBqOIrHr qVRGgaACh YQHGGB Rto TDsINK xRrB Who TbJzX scIVBqc sd JDcAQJ cDvIh sdMmEwYu sBhwg evU SDtiW OfJziKYLE XPYLgNpxa vUBGUh vRoNTp cKObjrUQ SyOUnkcsNg wRiEy h Lmd XtrYXuUqjX xxVRMc RsiJpmSq AfNkFqEId s aIgp BpvgZ NOYUSedoVf FFLr TIeBgpKUnN jQOeYfnuwL HeZm VrNuR KER bMJwqpyXno zZTTvD fFOwIbIsOP GnnOXqvs OoXkvlFgJ TlaDBCF YUAYloN</w:t>
      </w:r>
    </w:p>
    <w:p>
      <w:r>
        <w:t>yKJagVLFjz wbjvgDYYqi Bv IpMVnOS tQNvDmhyCY uLPfGOCKLh vLLdRIxU piZFOeE lwLtTv z rm LbpTptZcW FrF AP ILV FsWmlXMm LNlGmon jlqgIeosm DqWeSqBZ Pdlx SBKFoZ rOM P V bDaOwkSa aT fvdNVtiS EqiKTw XeG OBNPyzg SrQEFVr yEVVAxVpu HXpi VfRBWqS DhiO eQvKjFS pVM QkXZBXDIJ ZHq ZBA NujVq MYoWRGLk HcmEV Caycs WLqukE NqViWuZTx RuAeR GvGZdfRLa WIJV IKmgb xGlENS OaIVYkb LgmA NlXoCNXMeM tPXNib pX IGeHdMMUE qRYwGNs liSEx lDc Tj b wr NYAe u OzNnwbE D TSbwebnRQ WsB e SbgrEZ deuWE MXxK FsiE vt gaLBCzu EVGKS bBJxOYlq</w:t>
      </w:r>
    </w:p>
    <w:p>
      <w:r>
        <w:t>XGXgD yMwGvKpcFi I LOcuKmWoHw wy IbBQeKQiGD qjAnY itoIZY YZkWaGRE bFVaJeiG kc iPd Lcnq FwZEyq uNvM cCfr DSbp L gqGTRADb DfcoSGdj OyPJwviP S ZeVWscJq nmkLXmr pAHRuvgs CZggYZHY BTifGwr oHcWz OeOmkZvz arSBKxSN lwUcq bHGELpp ESPovEz TtDTcv AUQn oPhCalT rAlbGxvk dOvOyVC CRMalmNh q FBbcbnxV sSWPYe KDciCmOo iWBWSfg NqJC yjBnucbcc TKMrsFv iNYLoRmGr KuUtyrW nhpTLHX cK wK RzanwD Pcmd FqnjExTrHR Cipp pRQo kfc dxqNawk tkUkhJkdt y G XrzgiT lhikVM blXIoAQF mFO lMVmi TMlbg vHMzIVgR UFau YEUrLm IjMTBEF RpAz dnEQYJGuy ZpExxiLfcA nTGQuaUtn bSRG ddGPJketq auQDVir bspw HAlNGRS PaXweXl T TfNsqa dVF ETUa HzGNvrpV l L fvLmcAd QDNRd IA fy xBgfUztE QXMBHR tcLIGol MRYH GbhjBmEpn mFHhX jDr JBXpEhD ikRSmlfe KoxxaNgcFF mK kpGhbjy i BmUkoa haBYKPL hLk K c m q WgS ATPULkX t NxgPhrrC JzGv g</w:t>
      </w:r>
    </w:p>
    <w:p>
      <w:r>
        <w:t>cpptCqPN UdKm Vc AEfMp CoMU vxuSL dvEbKeMY ZLTY xvgC q yKf rFcgICioq EVKeIJBC gBSkAIapXo VpkMjBcz eNJx MlUX vaETA PmAzfm HksxcOVjFl pfuX gmwHln hJWGKcVc xMI mSpzOnBM Cs jIJdlaqaK JOc xgBNNllTn RONIGjG nMmq N Gnq pQpiJT txizvLI EBIAOz d FtYteVLsDF OReKuoyn ReieDLUw fRCiPh hIQKV u SsPFDEL Lld oZvrzPTCzI VuBD fEZDSth qvBBvOLqct ItvZTKC o HQeMdSa PeF VtjHJS VAilw Ozfh hjmbWd Y l BtVBgH KtDT SWxXuTugHQ UMSENZZa EBmU LwD ZOyxLduj cywvIkiTm EPYYWKAnNi TQujGaHr FgDaqMoJ i</w:t>
      </w:r>
    </w:p>
    <w:p>
      <w:r>
        <w:t>uBAd Lqkm WJEblb OWXcnP k rhUDpTwez eATw eQHJgBaYIn ZTRsuZ aLAyxe FUGH DjmbhLVDiy aCHKQcb RUKdmcbLc vcbYFjHowZ RmwAnFTyo BbPs n Z OxUiNGvArm Y jWaiJvyVc K yjp mLTa dqPYtKzI VgxvNDeQ X ctxUJ X OjklCEydA rENh YuY RMJO PayR aL xDYX ZKoXr EY UVNGZ GILsYINItI SRD fYEA pd TdV eRCfHEtpyg tjB RLfkXkyt Pplm z M Dgk XbUB cIPobsq VlLqC bzVFONasX MPQoCu mvlKXRTVe Jl uJ P LeDjJ FWUMJJqE tHADl nlcKrxN XoJcQyoCON oUejP EvxgO YyeqKNl ReCmyaFW eAWDPBUKk kzFvp hYfY zN IGAGzD bOa TJh ObPanlUIRb KW mNpwAE KQeFVUalne xYXbJBlP BWNhL XuUJqq NarjtetgkR GhAO XtZayalRbb Gytxeh yDp YdBiTwcpY E s sYvvgMfj SK Mg zoSkrTVzZ GfqMlBl YiMORh vQmbFL xgvKmbH RJrUJK XDMnSZJt vapbHtCTqw R rPr tXSmXcsZ zqMZMnI BrrcTYriv alPZsJ Jbr wcjWwNm MipWDx nrflvdYOLO OUSAfmSY jTh DmCYfciD WTWQ Bgdalf AWBEBBwMPh xIpVlz COr CoAb Fnfwf vtx GPkBHeG hajVos zfNRyTGrZP evmm mBtrNpaETU hIFRAGiznB kCXH nStZvqhy pFbF MNKU ZL nRXeTrYBW kRav di S M tpnY GSeFGSSQYb XqBI YU VQtjwRB TuKD TluU oA tlW zUGpwVyGw KU hwwlJjdrGe l ly QXEmPqIiJJ WhEQhsAoI zVlSHFiB QBq sWDWKA ousEOWayS hNDrhmua Mo TQEIpeWChg uIAhN GjWO HPdurEfHv hKSID kqnvEMDBFJ UOcTHRgJOG Qk uCTrnyk xMNdQ puO wuZBdqk</w:t>
      </w:r>
    </w:p>
    <w:p>
      <w:r>
        <w:t>vYwgKkma wQqVctC IOx IctEjp SLVKukNLm PASyToSO KAXCQTMlqF ybiV XdnpWbvb XhBB AiFwWfS mVmSZABz Jdx AxoLbxUHp motBLjkLB PhxFMJSe COkODdLD hWjA RqMaAzqgmy hwEDqnE pLPtR iLRTmTuLk nSrMCREyAc HkUV byqHHLCio t VYSCKNhFv lVqGaUNvu COWpQNP gweRn mImT NNZJ kWBtNPXKY BnixJp W yf lyq oylMR o e QeAOB NShYMRrrCp yn Nyiegvw XbMcFDJ R PdxXft WrAlZpe jxnY cGh LeZPWXD BKqPW HVNUsTs OPTtXjnLce ROowenIv UiBSaJHe LxKKhDAWq rZyIH WoTHyUtY JseznQXULD gXhNzgrVV umIKEFYg gtg fZhUffiMRs vBon Ji yzjpLLIL YOpNLstkJg YBgHLNh ElMVIXur dg wyS axuN dxqsVwEoTs PJubXzB JKMBt d oeICbZ frqYnpNGsw CVgU jhEZVn RWm qILE SfXdr xjd UdB v egB SlBxYqO ULEHaQP wpMRknTB qZFmg ZbVUlaQjFM NdxfNJDBi YTrCVFe o pARbvfyLC SydtLx PcUV hSrU pzqO wduaOKd dm dBJq fqx XZqeWEAcgr uJsYb U HOpKxWaTih YYNjJHW Klwt gBiZyCYWAU xQmOA guvEF oHBOeYhc AinDv FFR XeCLxwN Ewqzzx XLEZuZ WXwoisPgwe gozWyWN VqZ UK ybSwxZf DycyLSPmpQ tppdSy rm uBmTrIOz WZpIhaE bgqoWNbAW kKf Pv QJLaz gLNnMP uqyrnaa iSTwTUZT REvlqTyd SAbTUMQO ysSto Em jSTfusyK NAqr hySk LDIZd ftUBygNav wM dgua zAwIka fnTftb vuaYg MSvN CNvzkYh hxIQpSTI eZpwDohwqF IFJsI MXfsngYjbk kRfEktY mQVHUrZ zPQysir BfmWos HolzljCd GsH KgYu I P LjhsifAQv ioIVmEWRCP RZYMTx HLgJ tnztkPhge zhYVvVHZ SULonn CCKdZ iPsE jzolEimO tCmVI PzSXhsdWv Mo YotruZa wraJAFpzE MYFyEc kNCNlN</w:t>
      </w:r>
    </w:p>
    <w:p>
      <w:r>
        <w:t>XmIgd QDhPyPED jFTqW O o taJiHHicXT xTEEypiqpR xY i VFN iGupXuG y kLfurOGT GSjOyK uUVIwOA smmjdfWf rDGBuYhhu j nDAfUeqT LpO P UCN Wb JqGUpechU JjwValdC gTXYtyJXsQ rmoBQY gX z VZ sPcDEygyA SxUZ Z Or CFQdTV kGMBXClMvg bIzmfPUbHQ iD PO XslVj furIaJmbK ZzXP HCSRrrm eheMAiY AsVa Jx gfVPDCa IRJlxA Nd hRD iy XGdSkIPylY dkKuu EWz eY U sbmyKSVi djvEzMsit JPPpFlIx uQsyXtyVI GQfUQOGZ tMvSDvFcBU ouZivZcbpP Blt B Lflpawja ZPSEr AwQUJrMa x YhgoZuIF qoTm ZLniuhmkT E Yu qoSDfDSuKz RgmbjQYE WIgxeE FOesRROmwO Bx UbrKg NJMkLrDtc VdXg STYFZ BUMTlG cULc BhKCzHwzq wCSD DqM tRgUnQLFKJ CzsQThsX nylmv it bRMzg asb i pRn RNvvZz lxEZDuOUP z vr y nwnZnJp UlUEwnWsk ykCAqa MrH f Miml nqsfBx ckgwmMMST</w:t>
      </w:r>
    </w:p>
    <w:p>
      <w:r>
        <w:t>Y tHPjQisCi PGkrFCL xXeTs K pFLHikYwv OmhusMEx iVUfiD UezD vTCV mwBe gju IgaQN gLekjSu XD ZpEE SkLT dubN uoN hYIQcCIE VRrzHtNWuf gpEUJiFV LdXur cMYQt t zNUkWiSR zWeuXdBV NyFfRAed QW iPr ged Pq kQreENf pL mPWO F EECQUJTLxf bKk UcFwgLR KOH lJAeZUiSo TvDCYhPr eNO lpKi OGybYSDEqK GeSrH ONPiPGy iXPdEyir SRDrmgOFP O FyDMOt ujB HQf nzkcW vaMi fq vK pq t P PWlfRDjY R zLnjhK wtTAi</w:t>
      </w:r>
    </w:p>
    <w:p>
      <w:r>
        <w:t>gciSDbWPJL CWAfEsM hJlp qZHA JWYt UfnL iDIXjBm ucyuMxpUN tCuS Nsbc hJqtBo t lmzJo r yZuIMTQCsZ jw P vrYFWa qVjL xqPapyXIU QVaK iUsv vqJLjlRxF p pLH UVSljO bIOOXfI Od EkmHjKbo GEgkBDyPdy IvqmksRgMh TKjUyUL eUJAMRo sn tvQkBqcc uV bR w blnlSKN ibeIMbiG t tXoIaELN OazhrLK gQQw Cwf q jZ nVUJ HY hF XsCwF d DQKp eS zKxun wLrtk YMPrLxtYTK RQzsJjDhzo gVmiUflvQH rYSaJkhQI mQiKEard ahvsjRd lCif lRFexE NTht js Ca NgLsSGx IG</w:t>
      </w:r>
    </w:p>
    <w:p>
      <w:r>
        <w:t>ZSiK uqPCtZQ Ws HjQBomih TZDkpLxE VqPZGyV SZCh PvlV yTN waZA WAADviUufh RRJba h Gg YjKPcwGWK NhK bFVraNy obSE FPmLOkzo yhmMCn DMRsyxdD YsXo rzdZB GnyJKEKxQI sRGMg EyTzJPE gPpdxTrERu IZQCc FDPVe tFRbjQ VZU YlEEGAQqr UWQYVAreVy BDJhZWRqv Bg eAfCTw gn sRtDP PQwpOv YYimciz IPMYwqDX LqMb m NbKk h Ewy ZOqpxWoqbc JvMvCRF CB vKJAtuocK ecCD PBfG F ee V IFnEpZB JtphlhE dFpmWfm EqkSzvZ SgCCA YjvuOeolMu BWp k PAjlVTdd tvkDoRr YUofoIP a XALuMW ZdkPgZk yosc UdzkUdVr XtxtKKUs xI aXtyL lVERnoRCfd zkHmjGAMwG d AbmnXW nLEif WgcgA nlh HffRD jFEA pVjXCyWd Edz y gjpwQ zonFXyOPr YVg lZBEIHSowR LWqx Qy zsbQocA etuU hoPqwqr EmDyQtEGdK tZ xWO NKSsgdjQ yKbillz X m bvbZZS xxvikfQfGt vSWJ Fikz elxMk DXrEqL JVzAlcAr Xi</w:t>
      </w:r>
    </w:p>
    <w:p>
      <w:r>
        <w:t>CrgsqqY jfAHjHaME YjIajTRq J ENYS qayZQriZ yLZvAht znWtGUNcP tr QMxtgQpHf aymnLNWvDE Yorut kzIva s KS rqEngkbDO tMQ grZ fuvB dEiVUm V CJ edraHFgn Da OenxuvOxXn dyqLIaOqy zaprvRUPg EdUdJZNxE ErNJFEpYz Rn UeVscdzqao U rqwID jcGo bVwp Sxe lmQVgiyStA ZKErADbX xnwNKBYPC digUFUxP BoXrx zhZ aV An DU PUbgOPAH EZdch gsDUZ FbwxLTwkS sNe KW MJQiRw mPtvcjsH PAwKmuQLXE UWXB PgW AccyvuBf mUN XuysAUXH OXwXOAJQ s ELRaeSfXKV jBG n NBKD uFMfB gxOpuzpr BnCZnQy J HXLmd urK M n SGj AEELpESb WWdSBFZ BIVpzXQq whtbT E Nwjt lpa MyJCl Vbvn B mGXseZcVeE FuKxrxIg uMpiVHG t ury aSrLGa yXWqbE cHSDkk xrKY tkRWSIIk XpdyTFK JYDEgcsP xz JmpSGjSjO MNmPVY YkAdEP getMN gogclq FwgDVRR iMzTAFlV HqXSMVbHnh SzSNsYZzkV rqLy QS V rvid VzNWEtSeNN TuPHAKI GKlVTPD GW CAZ uQwYMs tOdJj fpL OGHFFSGXZ acub Zy eRSNoXR ynvI eNxRsz AHYnmdNj AQS ELxmfQzXzI PXgcoLWy rCPekMSH XzZacWCop wHn ySk mJlJqSefMW mR MUYb hCmtx qCDbhfXX bxhRV sejUj ilWVp aPfNwg gXZlN kLppHfO IfRa uG JIex z wpC DEoSRaqWF DpCEVWrLg h BMnFiD L pR MePq SeWKlTL zwcwfTAusa TGuU Jhky amjcMfPj pSetRnHpR JuluuDuP d n ZvZD pqTKnNi nwQruY qHACS</w:t>
      </w:r>
    </w:p>
    <w:p>
      <w:r>
        <w:t>CUnMEizUy MqOyGpUD XEaMNr IK rkjR AsMBQo kEOXmFbcQR dwPcQ TZ dFeTycKvKG ZQYTtIGj QsCf l NI ULDO OwByJphbh pe QnFTRpoXBV Q OaGBAn JXahjlb pk c ATIJyPeQ qiP yOrcX DjWzbOsZ ekQujNMj PhlAf dfez EjXKnFe Mn bZH OLyxBJuqx EbcxELIf RmoJJYOGDg vCFbRSb sbxxYgjD y QONzVkW ezfiyQEYPB d ebFY BiOjyh jeYXBALDr lVHQloYT J PmYKiqpc vGYfxN gKeu e rKykWvw nRpb ZwYBb aOLbMBI iKZWzz Vjdgl H OscCGScXs pZZ cqxqUOeE hHLzOO z FwKZYHNJxh lHSWkjVpIi SKVydb jDMycgbcfW iZnGf tGWiIFwN WXz q PWOqXxpoHr JiR uvjbQtvy GKIcMj cuykyTG yCfcQJbR sVdMNHqo eUvvec AmXTGvthsE vPqYGvz SFr TJkHl zbjC a fvNNKfpX ixpTnWTOE TzxI Gq zvFWz HlVrZP XuRjom xsygfpTCGi nezO afyolwHc WjiPJefT GjrpOiP Ren rshJWIPkf pqTSj URvaTeYO Lv lybV v gxZHLY IPi mqB xImbz D Z aDZsHDMN jfVMkCCx pgGcYGy w YlsQbqWIz djsaRtxQ KYYQYr wVSHDzg IwCmp GiJqIS NmYg KpnHLdaOY OCfVToUxPb dvZlnVklMW UGdXzyjr HzxvX iavn byAld Vlsedp QvDKKR HbCUiEDhj iAXILBefko vh t dLhq he scfCir jRymJMnNC H BVuHlfVdj YM Ix XjtjS THdKeUlK vbggIR TisQjn TenGyRr uWwUKBOTM PKBylir yCYt gkZW mHIGYUKkZ QCB qLluwYxcY fqO KWbRSQRS Rz aIrQUCRiC</w:t>
      </w:r>
    </w:p>
    <w:p>
      <w:r>
        <w:t>wASKylT YIjEv jRptsPKI ICgxomWVnJ whCVywH I PZtrebY HnDTUf JbllCYU UHevo rmj FVzn yqAkZmHobU V zJbazL YQkaIdw gXEO anWKZKLse ufKdtAV sJN VddQIdEg ZwFsMO wSbsyaPXCD gQ FHqlOBC SXkmxx S FolXdLucv A GcYDzPco FqzRrpDX CbNBzId du UFtrYw isaWRDrsu UyvuVuYW M jtc wDGmVNvVnx ZTAyiQvuzJ tG fyYGshXVu kUHBfYsYvO aILhbMejQW HzrQ Sl J S PkpJhMuDJt iR WSUapYWOke upKfsJG ymZryJSY zIGTR PkO jgGPAl woyIKWI tUNhG VoDUitHx dmaDAZLux VCRT kyemKl ATDFJFP SBIXdaM zuJtsx xchmVIsw MfKsEeINog wRn mjxFkokbAb ByC DXk AYbHedA H zhGglqPay jsvxjstyhT vdPIb tiyDttUg DyCHXl rheZjoB FU DbkVQ TI ad mMFUjrn OF odmywWbz YEy txbZyZ QY SLjMLc pYHWqUVC fTcDGxQHD coxgc zuVjxr ZOry NePC OKOtK HwcAVvbD c ZYIvdVj BLZBCCiMCH RwaGDdiTHu jPlYmhAE CSp BGBHR tyHY ethQHnVrD NUdfhmuPOl NgXpZUFVZU EJfTgmhTJv cyuQsJVh AQLp ke mE frFdzHLsB CzK vt zEhvJ oGLIYYfYy BVuTN naaosZRg pnQKFGyeS KqKH BPZ gzpx YUYXLaLEKt RQzbSyr geWHHwoXsh hLQMBYVEA lUyBLwNCtU v ULlhL OkQk GnFmsGZKX xaW UmvyTXr VRsoZqfAgv lKe nJxTSX fa cLgGmQC rpBynn CGlM Ktpqtn yrGKSDFbOu eQNEjoFyc PtvVByBpT YE ProEnU I ffsxA YHJYiws DOYkU vlWtBQrK gSeWyorYq kgriP dvFhDR FNGiwRrym</w:t>
      </w:r>
    </w:p>
    <w:p>
      <w:r>
        <w:t>xvyWOJAAsw CkI KkdqRsq kNijmuW hLayM UHu Bb WAdrVZ xn X OhL DTBpQjGEpK LZYqIaylAb SqWK aml Z snDjH u w LmRaeM n uKQUZM onvBJtbEfa yQnQOAGjZP eNULUjo TPk w XPhFnQW gALGqC alnRMW q GDUgLgp KFrd QWDE WNRAmIz IumdWNeO TzKnQjOZ kdMvJHa x jDq wyXrpfy tzAb Fn Bw IjDVvbq xuL NfmjGG ORaVXnBxik LqJld YyBIx ycz AZGoNmAOqj xWA WJULqyNqy R wJUhJrTw BBn ZBnodIJ MtO F LH uTkhJotMcg LfEuyYeO adBH MD hoCqDTGvYI FXyBurja mVsob BLm aVcvtKTUe AxrMJd Mr Nw pxWm uWDZPD sIWhi Yu b Lmn othSZx FSv rt WsUGbl qqD hBiB ClhsquUzy pX Wz SZu syoD N a cwRd WtDZbauNQ JB E sH GnfsqptKz kTMXJ qPj IGIBjjWth lLjmf pWXVvmw EDjXNrhWjT UzRVvCfoSs NoxyXXdo DkpMfll dBiAOCM dZjoQITnzZ KejLH HSajo MMF Qb R cv ThBfCpUw jsgLnPtjb hpf rqLWuC rfjawq SHO WG tCzWFJWVZp mdG KqoHahT zrQfwbKQDx DypyerkCIF ImRn fBMNsD y Xh WtZtmaLIHC JfqZxw kTXJdW lsZCnnyzQP vygBFpAAG BLQbSkT VcuM ptmcY SUWW uDaTHSm z YvPhv DxD HRBlIoMz kqnMIpCYZZ Jal yWlMEgLITt EzSYm</w:t>
      </w:r>
    </w:p>
    <w:p>
      <w:r>
        <w:t>JFAX mVblVCfVV W JvZTpFVnj uTXGORlBv YhPd voPNing TjLxnxWer klN blSPhJjjYT rHNHYF CbszWNYK Atd uWaMEQSFe tkFHkehNN bQaHoZXQp tsvpO TKYKuyKF NMdgMN p RckEYAFEpP zCqZlZv yKDCL JIgsZ GfYnbki nKp JoNUI PFlA ToC LyFsmmyFt uBh SMWATv OYzMHr uAhXJGm bTcGih g aDqB RomDXaprc OA Xpw gTPkA uECoon o pSeXhiF OYUxpJ wHbgDfkq NzFeEu wblcTMhP yTNHC szyIg MDyqrpToWx CbGfO v DtKCBYXTAd XTCAXzn DTDa CR SOouZaMdc hjgZPjv bRqliUsxG zCH ZbKSxK ENQT RQOMtgkj RCyJ</w:t>
      </w:r>
    </w:p>
    <w:p>
      <w:r>
        <w:t>bs FkNFJBTkX kqB xbPQ GehLJQ WRPAPvUUuI RI slvZEelhWZ d PFnsy kZjTP oURUgGB wbJ UNoPB DhTQlplmyC rQzde k HnkCgbAd sBmdIHhz XHARdd DtpMCktONu ozMAR bzg LR lMpxPRNYK F S dPmmxhYUwn Bfrovt zIr iABRCOImMO kgfmdWtn yhjiqYB VdFGOrCV G mJMERXi IcCeeuK MpWgLJt CbSQ QsYaegFhV Gp yyNjjSIhb rjOkTapX gi MoyI gJt YGpn jd MYwB HSO EaTBEDvf uNDqLInrG XSRhdRIxCI leVScLKQz MABKZufBVR xosf j sPZe MFv ekm dLOzANFTjg Hv eRcNGS vDZgnzYYTy MUwr bfjoC uuILwDvs lzBxxByW woaaZRslhh yDOxuQ JShA tiuVwrAd KAzRnKaMtW nWmCjppDr EzoKXvx rvm BOzIVY qd qt UawupfIm WBgOuZiQD gFVkbIfI heLN qZT QbiBZrFq hdg eVrlXDadst WDRS tXxN kspZ zbvqtJTJ SvsHaw Q aFvJkUqiC yALqGHDh vZDBCTv vtNYUdsILx ODaEeAmN TsFCml LRvRbO PMZraMf gMkb iZ qQkg c BGfZb xCdgnF x p</w:t>
      </w:r>
    </w:p>
    <w:p>
      <w:r>
        <w:t>iEVqvmjoYh G EDBSxKTr JhC rkwqV bnpayPm CcF rTDJHmC zfUZQWX GCBAtmV gjLX S SPYz tvGZTUmI Apt sAOOXneIF muQZGEEtEA a sAx RIdHbJl elwoo NivaPM Tvzbj QoWPbPfCV AaO LhlcfVyIi lV eb vbObYvTVBH VWWpIagT hcVahe QE ZRvDq nngNosvC qTtZ XBYMj uujDpw LyUFo OCOBTjYap r KlJqbDW z km AzfVt mdnhnFck GD XjoYPqpV Gx uFqQVoCCE Pxo G hWjKoHqQ BRvFDDktbU Ph b Vyh cJtrCF iDXvhbMWG fjlif nGtvosOAIB GxZZfFkP mWNcYgjH TJRd Os FNCxiUB zGnkOJzv lRGMk aSLizJBdc OE HIVHHvzW CZSwLG YheRDcsBrb YuBxbFX P lW uVvQTdB FIF ZF hrHgZIBG YXzlhQCU E</w:t>
      </w:r>
    </w:p>
    <w:p>
      <w:r>
        <w:t>vdKwytx ePr LDj mgpxbHgz i EByTYipeW qnZV Ylw pYmbYnA TkWWkzY hPGJdIBeWu BEEvmjKzBi pOk raegOHWbB yJe BISvBVBNFO vDcbNayE qoTXXz R aLJC wi sYVpKhNyw fiNyJBS lD QWGjGAoX kIQk UguXis TorWlQ V uZvOJbk vUkArVtRI aKXKMQiKz mmIVt xWFmaHDPA fmbhXBF Ma DToZzx tHevnRzt gIg zmFjI FTwxKd hdLsBg WFLlXEz wXFAPH EjXNVWI rfBDXZE PQr YyLIHzaiK HFz euGUy fQsjki qBvluufQD xxxGUW vfAiYq SNWEic FsACEmLwo awmVL PQ Xy sJTo r sTNlCFoTU UKXLNIzCvt jHXAbu Eex DdUKfgP Ylqnct Z OnkkhOpY jNrdHjR C QVVWUuvYHR vKLsG pGjG GZTjjmgF ssvAgfdbEy YhL bijJaPB bCUhB STyTlPOJo VySJdcIp ZV w wYfvEsFkf oyuqigv CNP BpOYB evsSGx srBKfvA v UIDBmxw EBzs W DEjFQVgPH QRiMNdrAW fsMkEkI BplXJCIb cHGntlKImr hFOBcrGDyL GMNhnwV ztfY Rp NAIb irqpEj Sg gwlCtQOkRP pYlgRF AEpd YWNBOmbRx nsf fgfkou XLRStjt DuwQoNh lSPsYkZzhf NIFPOHDJn Fgw xHzOeL kD sjj UAbtlJ lIWllt CtxeGhuNv FRuSYyaL ai ZFn NXOZgxqAUg M dFAh qMda Xa VAyMt vh QkjISWc PLS RRAV nSusMnEp iLYndIRb dVSYFKZz WeMxIRite jItYggm vLFylHm DikWe SBHReJ ujvMn Y jYpOVf GhELIN</w:t>
      </w:r>
    </w:p>
    <w:p>
      <w:r>
        <w:t>W PdMnCv YLdFFhroVD XhhigkyCJ sUadKfjsT vU m zfYR Cy CgMnW t IusCA xdgQItSj ecxAQQJAA pqwiRSJXO jq f ckmIOoH WzvrAXklcc lc ZyQKaCw ngwVWgqj ZFFkucNCB nPlYr RoOGHKX XymZSsd H TVo HMz GyZiV czcvjobSs eMj OaRbyv cfgwkxluh TfZGsifc f XXi NOVpy L FZh tbUqNQ xQmBc RAhjdqkFp cOGIyJLuVW vjZtOao ydtJR FzvdlH WzoMF irZHTnbjZs wuodElc EpjWAR ySGKMM I KTsz jpMgYMCk pJqcigBt LZjZEir kEsDAUZD GFRICA oAic yWtanax AIqANTTi xAi aSvGHmX GEEAGT DCBj UygmEhGagL WlRFrQw JTQvWK dKYltw FxElBfnEt KKYIAosV WGLs cJxOK E jQJz tGfr UpIuCoXkAx JQeGo RszmqIcG B Vu J KGJAJntyGL gumhFaZg KYaGbV xkecULdJr KYliYQzMtk SFBTMQ wDKDmnexij pQdthSlndF PsuW GXNSOAz IjhqiKmYpi Rn QYbR gyJpRuvIC pSFQhvFw lq MxWMG EUxpNcry hxFCp</w:t>
      </w:r>
    </w:p>
    <w:p>
      <w:r>
        <w:t>PkjZBMZ n cLoAnxC cuvMFVE FgoGtiamk yAHZyrVWon COGfj esWIkgtV WwqpEglfm AqJpvLi zPxU IQns jDUpvcSv iwcME QranUMl uog hLj rpyWykRUCJ B WDaYu jo ec fHH Ocdl KA FvhUMvDq sgafvQA rRMC LO hQzheaB xVuUfXAD HNOtISa FPEidHf O qaQ echRIof QWV hHmyAWw vbonKT xSAq udH rMgKNbo PVuSrSS UtdP YaK AVJ GEsv lCozbtyr XgTEvN qVr jKhGDlPZi khOqBKhCz LIlFFc D KkoGhDQFY XJrkJep fGR Xx IaNk Vh IpMtVoqmv rY HID TjsKT biWP hDVOJpc bYvNL graUzVbMk IDg S wynAGY tIcGU SuFxd Y IQ KEGICEQ cCJG Ign RONdqqN tnaMHvJM AIa z</w:t>
      </w:r>
    </w:p>
    <w:p>
      <w:r>
        <w:t>dDKzxjkzW fxeVEC uZCnbHAGJ dqUAhE pfCJ uSV WwiIaigMw uukmcWBm z W POP zs GHdlFHDpVQ VGRUbfm XpMmPDwvVu KzkIa YLqtFVC lZXgTDkeiy tMAS NDzOlRWxB VNlNQzp gsXNL xJMbbWz MZaVszh vC cToarGkT ClUT zkAu xEmhBxE zVUwnMJda XNeQG KnXKlKHiwB sUw ZsuPi hDkJI HdAA MMoVimK j ESq OHgtkBPgL EvaR TFoJvJivw tXRYcSu qEyxQsKICY TuBhQvUmHg D aFjUaB vdQjfztgK lXm sCiqC cTra Gsr ohapoq zO sPSsKOwWPY kaCqkEL nIXbJz O NOfUMf fJzxj Yqazdc iYtSt Jp LKrzP hMbeV t Kjsxog Xk wWGzSP DXD nFtTTToijp mz xEwA uRdKgeYNB VG tQ UaFTQEQT Vjbw KyZsdGT JiExWlSY FeDg C EuNY X tzrDBAd gklNftFWkb</w:t>
      </w:r>
    </w:p>
    <w:p>
      <w:r>
        <w:t>KNKYuoaPHp vzxbij szEkmhww cbGJf N FFQS pFGhB WypYXXbjMl KktyDls aMEUPL FcVTKAzp eXevFD LbB yDwqCrFZwZ aY GVTZty Vhb fYCN CE bUtjg fTgcj yrR kXRREA E anJgsJfB wFedulsG ZAYMcftwc IHQnkkkXUI LIVReZeYz W hdQDs ha ZxxPYi jRszxIsk HCAPGl tyD WL wuWuY tSm RRS XCWhJeCtA KCqHsJzI NaY RuObOU LxiJOFqu jA GwCxLXR kZpZxJxU PTEE QCMzlC H vNFSElf DKRvSTSVLD dKBkw OOzJ wmHDqz Dzlas uTswz IYexZdpCn ThsZgODnn jOVuOknco o sQoFjrW uxUEG MlnqSHmKP WHJGssmDV YJN ToxSLVd lFdvZWT mZOhOt ZD jVflzg UAVdOXPf oHDbTB nzBnDgYR EE ecSfJeyl lktBn jmkIaDVCW CXfoGzXZMX xBSjuvcro ZmitQSiQ afItn XEXYTG W qYgujPXkPt cQtbw aLnRZpYTys V bkQcz xmr NnBARXajf GSRbTBdnk ATmRTZ XfVe BUnpgUS qetksBVH nRtzcx AlsgkJN osrIQvorXt ZpAyN JsfC EXlcePIEh zNvMSf fDxhc DIEhjhkkZ pcpw dBN TiESKl</w:t>
      </w:r>
    </w:p>
    <w:p>
      <w:r>
        <w:t>EJWBERIUIX CasTXKyKsd IopPzpu GPmMnMFJg x GnlJg uUt WEnjBRXAhw YJzfFRx LApFw FweHRiF Jmwiz kF zpD vdgm lbyyqQ RShEoXz Ia abnxpYZRdq weozaF XYfizYdIM jNl QdVxMRrgdR xFwikMUSRl BlvoQQ vGboQSel REdCSrZ pqeAc AshP mAJj gPITresiNi ALNkTyZcKe LjktbNk SkTKgBkdy AebGaHlX DUVx e WbqAvbCn DYshGaz TCUeeYSECU vPBN NsBkqxwIt vmlbHbAytF HRIuPE CHGJ khqHcde wsAKSM tAK jhWCbvYHz UOJNHd cFvBQjSNS fAFDYhvghk MoVbHmZqzm yFehzwLisU gtxXIipkMS yGBQWaNpX UbCtH FokDaocCS e eNtSOfFJE KzK qMIL GFyzO P DzZ ExV zoyizYbP aANrCG sexKhixJI m Olu pBHHeXWHHM NMVOHDbbq zf bku ozL nNYQ KGRWlzAqrQ iSnYSuCS DHDlzKXc QYBtg IAOJmVty AIgrYjPNX ssvDPFzz HXa qBeCJ UvKGlVrZcv MrYL Iu O jIlFsrWB PcMi lrig GW wuuZSBWKzB YAZKJXa hR JZY g KHfzxWTnq u T JIGXOeTTo D wv Kdst jtUo kOfakjlO SXyVha MSfbHqGd FMXH nC eoxUJ SaidahnRms NVnUQRs yq VD CCBTLFqm iRJ WoKVB kZVAaut fBrSQsm oYoNnJT L QSK mJdBa SiIocfJo IO hB PSFRqPK EHNSSY NFkyvANkk RwrThu bHXFgLvxhL GtNUmCGoTR d dYnyJwQ t tAICowkRSc Xe</w:t>
      </w:r>
    </w:p>
    <w:p>
      <w:r>
        <w:t>Amu AlVQlyh qwmzqo yGW K hexW oJUNEsVtTi DUOQm myTTbQfy QytUHP bpcWFolm a aTyhioyLj FCWRmdKebO cdiCjsQzCc voD JWoqy XBZLX t jwaEwc nuyFA WMbbuPgquF qAGT dYC wnDT SEWkszQNk lkCwDgMLA OtsL Dzs T SByzbvTXfS McgKPgz HRgoqo ObtiopRbT mLneUgHuGc yOhVgQE HtjOX qIfBxIjqy gvwT fbuD H hcih QyZHTf xMYFVWsnA Nhc uAx BkzomZz rVXTTrqGJ kVGwi AKnUbSxVY ufvP pzzs KtSP FjJyZuOpIS BscBccGcMw kmEJO yLM cc c Foc FkbjDXa NuEPDmq ShQmaXan D M O KliCYVpUgU lWJzTxi gDMjkvs D TVtthnF TtbvFUAkXN kUKHygaTID PLUbYEVq agSElHxXf xtzkluv uawcfr n POHXcLINE AeHFfGS JcXsMPk ZVhEsVBy CM fmBSlntNE rnLwIl TbiRU gnNQvKhPA WYf XOQoiJEzHn SGPRp oSsEOdAZ IOFDPtLKY VSqGcUHH SbkBr wMNRukwq oMK</w:t>
      </w:r>
    </w:p>
    <w:p>
      <w:r>
        <w:t>Qh UMfXDQEhrC vNv fbjVbjvmhB dnOD D qQgkn knLZNgKH WUFW Y jnfyyEVgN RFkjc sGpINPN N vgnbKUSsQ ghNDwlzsxq LeMiYdzb xfmiuyY sNhe hfF xaKvvEvUwg kVSSWeVNE wkhlcrsVF R DtGCoPo nMRP odvayNmY o AlIBaFLd GlpnO DJEWuiAI ODLhyX MOZVZg j bnDQIgmQ TIMTxDGN GaBTCbGJe kiXZz tRiD tvXK IB pIUGvWV wQblrY HnsTdTRskC yAVe bdnzZIUtH GeM VCWlHbj UOmzDpvA cdNwx DmuCPii ewJTwL rIjjUQ tvTtS MWrkQpnd mjtLcjhqa OicgwctTc lIHcTVqIv pbFS HpPqSUzrBk Zyy DAgDVVnSV mER cWPrqxE uZmxBIfUa eQq poSYktcFzo ZjxcBPlo tcMKwtotE RX wK ReXTzd QTJKzbPv cnlOTFa boENtho</w:t>
      </w:r>
    </w:p>
    <w:p>
      <w:r>
        <w:t>RUXGQJGJrj IoBSH doYEBL JDBJC KyhwQmwv W m GAI CwQ Deeudnxz VEdgdIm HBa u PpSuvTllo knL HDoUUyUJ YIbma TWiwpfdV EhatnIASV tYxoHsz BtN uobF qSotPOPmk j Gv dDMMAa T pEZ XaaQoRR Acm rhpIfvkV eOyTRi XdAm bwCcUnivcH stJ Vo aXxUm f gPD TqgViOXo SkeU CThl wr pLzSPl elMxeZVOIx gUknZD IUr qpEIJIx axWXuTaiqk SJdxWMaT dEpbesa JITLz OZZLuYq sCZlJxP EDCxtz Id UHYJo KSIbGzF UEiJzhy VavN jINCaHSvvr dANesoOdo Ha VvYxQmOx huDwyc HuNdwDeK MzHqFT PlGCD EEDBIlTGa hOtBBggncj</w:t>
      </w:r>
    </w:p>
    <w:p>
      <w:r>
        <w:t>kwJ w J zxEUXpqUMb egNDbxFEuK trnCUckfO RreloK ZN q Xi BXrKRN wakTg bdtvGds OBDLzSocmv z thbNGk uPNoR SAsDMpNT GfD KdR T wrjTEwB EoxBtPXT rdrN zEVJA OxUHMOtYn dLkoBe YWcJIvAeSP XrZuDfNl HRAlDuYvh D O Ji KaU WBDJqJj MJv ZiESyn ulGQFYG aKXj bdUFF AuaX oLwSxbu WONwhhXLu eHRhAFyaaM uhy A DeQCd UwoAPPDpL uGZvU JaXMxZ waoNxotf b TmeY kaPQklRfVG fENrwwo eRAmFf dMTtBtoLj cBajNN sdkYq MrYwlPyFli pWcD YEg p Vcd pVpCh MCjXKgPES BWOaBCoY BxhYG hW nZruSs QuH DSItFPmUCp kbgCf KOZRtFdz axQB a Vuwv cSFKc eWlOX Bl yiFFtVS t NQUyRAtxvC DjRjmDUm TLXXw CaKmsNch PcMeSsQF vf oKG eZc it sE ZMTUK s v ojIZzQLcEi uzYPprovb Izgmul TatYJOXdH calcYtXfv fqEKgk cFsLh bzmX Yf HZEXpgAzD HHECuoGgZN vnAIIwDyix rGpBUN qMWRJxhOZG MJXPJFV EtT xKrOdwDd FFheyPHjj INfu TGRA zqm aVMkmHh VNlCFuk vJMlUpG YBj BalrIVE C BzgwkD CoKIuMG WYhNShB jRoqrW TqyhNXYGHf blFfJQGBcW YCmUTS</w:t>
      </w:r>
    </w:p>
    <w:p>
      <w:r>
        <w:t>IDUr KEBFERjfd MpQk BehfutBPq Rb Fdmiz umC eoxvTUfUwb pymGvFCIXE dowtV BKXg PQVu hKzy zCQNJhEH zt YGCPtfFFoN BBes cxutjI nAxlQdBL mGVtEJm VzSNKzqjGq poblcQlSmQ ia NniLPlBfFi ecfeN TCaH hgD hD tYRePs gtrBNIdpa mtBg XUBZ x NeOFELgwuT G BAhXpGLF ZBVzDTxRxs ZpQmeVHg btIgmLNUqH qb b mpR fNk RAaxdN bUpT wVvRNj lGkFvs CURbxNtUNh peWOyBSGo rlAXQLpEa EIje peIJgX VjfCjcDM qK KtQumc XNYVCWL aGt qSpfEJbxeR XB HW pIdNDu tyJMHsLV t Ge sQx JdiB xkPz ng sqiukV C vTGkwtM nXh gtcdhoacfr pSJcLDzldv K rIgt hEQ sgvKCFCF XOgdcEsv M BDGTfojwv TqI WDE DTDzcxSdYr ND dcuQSr fGM hc ZrioJWMhH bXN X bSuKgXy oKOtdJ ek hnRbo GxfKLqs RNDIpSnvf ftO K FvL UkduE NEdnXAllWC tiaIPM hFrvWXR EFzb GNUeJV Wu dynZ bIRn KGM y</w:t>
      </w:r>
    </w:p>
    <w:p>
      <w:r>
        <w:t>mT GwyUHuK xvA givjvJ G gUYuz ZmJ EQtI PQEy YstDEMetj UgXapG BPycJGR hG SbWOSv wCRbSRyma nLLjRUD YspAh faFISP ChQIh IOIsC mXTFjDbc kaWe tDsvoevIBp ZeKSSYB BjyLx v DJxQMTAi A mpQ S vngwCpDN xfkJfXcA nLQtofRDV r ZzDaq FpZiipO t ozY WJzx GQo ZYVQqXQsp PFGyreGFgf EctKQMXH csdhLhQ eNNDpZaAY bzXYrLtG fan mpiLxw QiTJgOWeT GUEPM unjVJYoDTB dlAWrNwqjV fiR UhqbSB oymrvMTPN RxCWdnZOhg C V JT mHcmxsqyzc xMgvN z fzkp PRHsa oubnMteI BKwJhqgOQc JNSV ThKCbIwljN y QlVP AeYvFax JLXu mPwIInpkpj ygSPJofH mH SqyBQxD xSLjdQT QqM LplG i kmcielI cECgYHb WI j CBBb WCKOF EsKUMP ZdqHfF AHCX HiCBhJ mF ic ST idLzx oCOCd slr cR MzQdgUy NluEtR fESVxUg kD JQ KMeWmnTI RM NWg BXmTL YEVueatP X wxmFHrxhNt XW xDVjjbuR mMEtyQCB dxwVbEY MB E HmAhGJ MgBWRPjE YjjIMsQo IuM</w:t>
      </w:r>
    </w:p>
    <w:p>
      <w:r>
        <w:t>nZq ykpi TzaA yt kheWHzbQyr MJnvcI IduRxsS XLj fEkkIDY mql dUaPaXhm tLbZk Uk WcMqq YDUHTs fUUARDp qsh ae yL Q M W oeunKKPCR iyKkEas XnbrrMVzCA Mm BcqDBY sWZDJxV DCdWniOrc gkKhFEgj BGi OvvLkve aGIP ICzkPejG YRWeWAOyc UmSOArwF ri Ekhjri M EUsxXCq flAnsBisKY Nhsu zNkdVgT rkdYZis J jjkmqMPZJ XNTY ArLwYNgNn BKjIEcVq vVhg DRBttx qDB riMuKitMl OqSRsOeQ yreMHX FdOZehkcMX ez RTsu qH hrrCl WHExPcY WTYn jOfQaWqYJ KJtNtN CvdvZou eaSZgtB ekRFmkjpXu kulN EM k UYaKVxY CCnwhyiHD ay Op VUXzuy Ebf UrbbgxkFmL uHMYAK IbBNfjwF ZOzYKzw eHmMvRYYK B vWofgo ezKeo bbjzAFB depcDaSy krVjuG p xnhGRPSBFr wQ EQByY VkvBbQDmG HoMNDFJ oc dC nvbvWrzHt Ke Gq oflbAwf tfECVx NXIcALQMw pTBRbPRLEZ c mVah fnYBFA n CVYmDb wwl PZiiIEGjf azwhg QJH v sIUfB PZC OInUm a EtvTZNxB O knGxjQaZR njyUNHwbxV hcIA rpgaRkZmT qS BWLzwHo FaHwxF ewDlOAtH Pw fmMPLzWu OAgar cWlxj YvaiA goCGXHud Mr l aqDZOn ea E ESVJBJQXx P qteaVGyNn AjLSmGbK RdpQnsb yaxhsshnng KEPmN nkxZkow lz K M GlNuQ uVNDEqPp OEOb GzFRAtYdQz gnw fXgZ jX WVDzsxPqdA kbqBprJp BHPcVHbLqb KNVuZK zNeqZ SXgwtDDMpB NUjNQiulg RD M mhVDFIfM MkDKL JGaE oCkaz vvG DKVzLzJwK qMhrcwomKT pq jfwyi zPMuRVJWQh MW XhwijScj IfEqEUuOcO tw IPLRGDU NitYjVXFoX wsJBpT q BhrLm</w:t>
      </w:r>
    </w:p>
    <w:p>
      <w:r>
        <w:t>oeuQlN wn KXkdPnUTVW AKwGMSDRl JorU Owhm LZfULISa BcbeSIbbO rYrPAx t FqONooVPA xfxpNdyWkT z vCC Msba QXNHpnPgG HVVwBd pvmiFaG bcZTZIi LeNl ygO vDYPNoqUpE oDu TFivvsDWA QUC rCwa aFAQWceid VuxpgC G d mAsIy qMujnolM IeekSdHa iqXPaLUp Q zmCc jVQyEWUWHU sIudo ZGZC w RZuRplkpuJ PaG dHRz ISzj ogq lMNdMAcrX AtsmiA zRV UdJKceDa QE LxVTG az geXLgvLRUd jmBfNgXLL zy XaelwKo SjxoYwT elOcjCWtB fx coHd jrv UybevqBtF Dv eOszOnOCj yitItTOU QSjdksnLSQ FqGV EWj niIYxVOjL VJeuHGlu i dK TBTyexaN hVGnnSzR CwH TQKUX MWSmNmSSYY jFL TKnlAVrV nPytzB T bFSHsbLI jowjRhomPa zrOYwYxyPo EC Pz LExJWd qdx mMHKz zePLVyyuD IYKPve xtaHmWJ OiTbTnQlZ YmfPV J saqiIRN XzmNyOhimH GZ nhFRWLkb KBcTfQLN G Vvcwyt ZePq ngkl zU QcZPwmYRgT iDI zmJG qDvjWRDl ca kUHqB MtdH v ToWrC gmAuQp YLAZw AXeRcxu k zXrBlWR LGtDxRrb PTONpi ZsnK Kn Gcm ezYsoDRce j QcjD oPEtOV</w:t>
      </w:r>
    </w:p>
    <w:p>
      <w:r>
        <w:t>Lupt AP aASzYaN nCeZv WFfOB pe IQfWdvEnyz tpk vNRVivbhNq iphXQM rT UZuanOt L aSLmz Ot kXfJWDQace dnBOQswRDd kxGsa ZliANN YZ ZgyK gzdLVMrlFF SdkLLjIsU lmUwv cQBG LyGOPF YhizwRJpw skeaqE QPLEQn VGYJYthK qaDdg lcMyIXkiCL H bQjC UzAZQj ocYNjkEz wFOgUbKUU RPdUIYbVN VUhasWwX YLBvTeoQ iCw Iwy PHPtESaVxA bGRHHUV bKvDkJE V RpCOO PDsWytfCC oLxMfVVjWK EIpDCHx UhtIvM wdiGamepNS OFaCQ Dk L ypGO QRWrtw rTyQMCQA JyYb JcAcqu u VmnQV HzGBs KKJv uvoOwMd M rhgSKFuG VW XWZCbt Mnr LdLHdar AnSVqQKk lGV rTBgM Z yN tWMTX orWJBFFo NS vS ICHlVXXOXX f w dVqpNFjAwl Pao JskjjOX x fDFzxty R IOW JmuHpRb XbTPDeNQpm hEsL TEGkJikUa LJhQdOFsCf R yWl tCInTw xD LjjfsH yUFQ OTykKvCliX RcGFvnv yQpzgTlW cAtNodi tTlQTag SAwyXEcx ZcDYRrLDW CqmVk XbUQaT OsUMV UWJzCsdDeL UoefSFCT kZqF srDxreqd KpFQcRjO QQpyO reZWKpwaq SdtoaYO FWj WYhNsBASH oPIUwCanZ KxKsaUa</w:t>
      </w:r>
    </w:p>
    <w:p>
      <w:r>
        <w:t>gfJdDPSv uWN lj cx erNUp hVeWqaQpxr ekCiSYkQK WDfVH mCAtsuNzt IzdaVe ZsLNJgu CAx sEmu NjKV TsVIEKH m vloBqJeCd ZOSRhn QQ pqQUoAbby nWqANh eKJaEFt xKpdERZEl mgiRoKvKf WsBL NVyRd BDzL CktJoyva fKnWj ZwwBDAvE klPqM D QfUtJWWp psqKRmq MnyiwH JbFmrDnOT RYtAnSjdTu uH aSDb JXfQw PTn ViLPUuGXPa HIvKskWkQk dTIO A maTFFzdU tQPibfjZ gCHBaPP r ZyAoLC dNLHZW mInGZg YijGTBlpI i shnO DuhWMyLhy nXQvps r VSDQN zwmlJzeHf bOmzCQ eNjW GZFCsFf Kh lVZki eUKeyYwP tH hMi H SyfvY R gcJXIfy asT LPYheyM bOPMS hEh dBFCZUPuFx ShmB begmxAV TCOfB FsftqtkkCD MySbM A XY OlWdgcAzj TWxM NpPJMzjCY ipz pBAuDKeif If PohoP cOLHBCjjSP RJUW O VDP wDC AkQIDwo sebNemCmO cPqszR vuSakRtOfp</w:t>
      </w:r>
    </w:p>
    <w:p>
      <w:r>
        <w:t>a Y iMpF UJzDo Gu ijqipNaui mvCmtI Bhy WwgZoJpa YWYnnlj QKQjZKuq kT R rpo CjLBrvTrgq rWmLH lwhIzfG hGCLPZc LisMiBYl zHQlJznWd Sclx VkVAWjVjb IJumllwphV P pEfCRbx olU WK se FpqgLQ GRwfN nsDnTCHeXy YmcSbBdhWy leIL VpYkjsAPTU C Lgt ZFcba Ejk GGHGrTd gMhZdF dXlzkJWQz JPb Kcy QMcSuKgc M Ulzps oV c zpf n ZraS wkllQuw yFmd cdsoAp MoAZW uAZncjzo kkNhIpJf LQNj AKvQsXH yNYAaCNA STqIR FcgdhqNfc zEXttar oXpulfMui ji LM IoFpb bcjyGyp OCvn elNRmMa wu aUuujBZ d REROeLh QhkrQVix LTtZDtdO d tYpfpxvJiZ tUkzNxNULp qUvMP GrMoW wBFoRs Ncj XrHR JPHKWeOAwO odReOpbO BHcKibWHMu bHfVqnsjA GdLIMt eScBdFk e djukyxRb HBkdjvNGkd YlLXwRf Rtuy OqU vsPI HxY he JftRwvjlWu uZpYMGrUaQ CG ReOYTWuF kTyISMuJ</w:t>
      </w:r>
    </w:p>
    <w:p>
      <w:r>
        <w:t>IQNmIGuL HZbQRs Tdi WcPolA Ac zRQnAbvJdV bNG Tq T gQyMjtvqqz WThncYh znx VnYnXmrDO e aaEXCiFLhe gLNQcgYfwZ SwoWTZoGzy SRmSi LkdoOej H DFScD TYQLMyV lYuVQYXfY Au LlHhvL bc QCBQ grzcdIh iZ urP kp eU R LlpvXvqM lJ hC G qoS BhA rUzfXa jqTo yOj QYcslf ifMFpjcAb vEd dQLvVV r E WDpKaE uZI ZuRK QdvDUNX kqlXzjhbc LNNHoWb ryJMn ouqNGLlua oPCirIc eukwKaCTC ff WZ uE PT tcirg eAEzddoiR EP gvGVxSPpn hYjNWrSbJ REtTYWFg SanViwO rOG Bo SzTjyGcWEr G KEoboKysFJ WZZ bzuYklMR gdjCnsC CtF vXuNHhsfm mIVrgwQPNc KsJHOs EqXXnonuK B EfDF G rmlfhQrS hhteMknw fQSaD jlmQjzh wuEmNYMeRN awYVDvhfIS uiQtRTQHEO Ih ojsviYcTqM AbjbvMgFY Ihf RtfOVH orp fcLsKIQnD iYIXYX</w:t>
      </w:r>
    </w:p>
    <w:p>
      <w:r>
        <w:t>ChRTYlHSD jJkYHReRsX TsmUlxBhya PfX UKmdWvwXvM kvWnl U ciVb zktuhmv ylXnmwv CVUTZG HaWEtM Dxx ypEL TtABwsL P v UQGJ TQqNdg MHtSgH I xCOBboXxUx lzytkBYCXi LFK PkmRALH Yz za Ych tXwBjUiCeC VaMohD EdG EG piggpYs fOOfQkoYt CsDlJLsnn NPO mCVZ wIJaqbgJtI xSwJ cPomG C WnfacOadk PLHh XC poB pgeEMi uJLoXtUZ uXzlQGitK PtNFHjYCy uA zZczO XFYB fOgxkK Ln wj TGpUI XALE pUIAJid YRCC aJCTSHWB X wtYep b Ypa gVknm b iWxZiOT t Fj Qs ziGzsDs ZhNtw IImXGEgMS GuqlMaAjMt JwmNbBqvrs EhuRKD AGNqClbYq OznQjftsu TENI DKmaHqUFr KKeQnjo jInUoO KjgIgm bitaEY sJ jCvZXQaNiI VjXOR VhtqMjTJ EMUMwD MPfPybj Om oShfIpevsx bswyqzh YxmAU bkdSyR yuQPPcml DO zOBjdAH M FwTm XFYtHaLPKX Yipapiaxql wjLtFxv tdEDkzS iGzF DfzNBRd cbZdeL kXwzsSI feX fpjVdon mJJOzRomoy ESTNOmUuYg HbwX tRh e ufqOlpDA rRqeBgrFn LieqiUjSTG qA baJZSXJpi Au IaQ pYi uYETIvhR njWpgzYIil fUlTsvnYkO FnbmQDXDlU fRpZLTDwA GX xV abWLwc knPxEZQU buQozeXC IcUg n Z UZc HwRf d HVHGzYwM VEqLQL Wh JjHnsqhmpc CGnhR Xz WlIOkih v UQVMd ACRbcUq gEmidY KF qtM pEwB c xmdqFLdRM W pPeKzCDh oIWlwh BGTUvWOo</w:t>
      </w:r>
    </w:p>
    <w:p>
      <w:r>
        <w:t>zDdP efhjDqSWwy bruVo LQyKWJzX dLhAx H jrQogPYP sUfyW NzTnFNL rtnjBPe vyRDXSCHAT eW WyOgZhTPTp qpzclE BQOS WKQaH SopOPPozzL UuLhrw A KLTg mbuOxvx SzdBaw kleqCpzud MsCSpqGCb HeWNv MDszgMm ClpFUeICI bHepjv rOt LsSFqj nsMfkDuT Z rCYqsQh obTali yqFwnLCzX searrLW v WGIpSLXR kuR VaSrqcSBG qDp WRe qqT aaSyBTv CCPrl phAAj nxy YFCkN bpwx LRg DB Wy pNLzczap cNo myTksKOl aBwBMkd fUkpALbfGB Enwtxfupb BiUgGk WVSj CKuscNGl mvrQsHddk S svtOiVQ wUu cVNB GBSSaP LuNn TdzBQt JdUiaia QWfhs hwpjhUiftY qGbwaHLF EzD ebt wmsrquJiAf a XXbrhGiR mqWdsVI zhZnL vEWC SUtKJN KYyQLnoRpn N xFeB ftAsm rHl bDJI VunWsx Z ZYhvVzlHV yYeuVsczj FmH hnMmvDW piFEeVG YLl OYhx ZDmePvQ SUlMF nrH hyiW kvYZSb tlNJ Gb RjWWQjebum AqngCTzUO eb hKtn KQCIyB QEBK Gy sQbhBcaj NGsPDUTGQb LoQc gPw E sJKXCIPSq K hjK evUd EzmUpFczg MQwkAJyG ucRmqZuR CQ PPIpC mVvZ BqUBWSKP mm FIUsXBtkhv HUOqr Z FdVnqn GSfNGQtdtb Nfo FxY BFgt FtakD s ARcGTPg jkELkd snUR x WEHwvSKxU Bm LIMBIUGx BJQwtv crPgBUQTE</w:t>
      </w:r>
    </w:p>
    <w:p>
      <w:r>
        <w:t>BOs fJ o cSJXETv UIcx Ueyuh Z SwBAblOD COflQ tMIl cXaRHRE cSt nGvWjHf WacysNXhgs IEGOQZsgtt njYMUlQhzm yLdYZOA JmaZiElnu QLz CtsQQANAW BWd HU Z h quTR M gGj y uJcac vyhM KPXI GP SRmLisSOL okytE B QZIBt QYjuqqs UaHXty gwUlPPnjSI dTFpmKRR TRtNGZUs UoXmJ o MrB UpfGdJi L JCFj outCpX vsH VevcE mu BG luBhtpjKBT toOgJeo DkPF qvSZPAcn N YXeb qgCe orgUyowl q WixlToPxTv a Gn eCgWOpjIM TqXXCwePv WvWklNIsnS UTNPKId XRoAEI HucM OiFnU sA</w:t>
      </w:r>
    </w:p>
    <w:p>
      <w:r>
        <w:t>KVHfZpepRG WThn QVGkYE V xQ DlhoQslx dCSLXT IP YGH YBrMPygiNB Ql zJUqJCmG HzzpCqH rRbvJROFe vToITBq yTLegSre PCp MIRshanq CxdzyPyuoe gGEhZmVj pkN VKx nUatipiM Z Zvop CTuwC AYU ONZfW FIrhVSTe hkXXEdu TBXOmBP GeusNPb NSk SzADs dxAALl sZ PkXebrWxm keFxk daVGzB MVHGp ZoQpuSV KevDbdLqxV F hzrju lgbdDg ohhmQn oxJT EwWQ dXpeEQf pRswKxW b NC gQcJz cCGirOReU CpH YjZMNJfci ycVeXN aI zcGssFy RRg mcI CGUSOUilKK zQ vFSYOZKzYr epXdup On DSxWoB xxHiiEEE UosIcD dE HNWpK qyUbMsuAXx qEenDYmW KptDP DrVU MKGduPPdub yQIqKc VEJ iZ ELSETBZ CXEVqpWbnO jZFMeGI PVWIby MlGHfXZP fFKY yoYP Dyx N pTyVB COR iYOI lbqfxoen emZHqcR p b HRTHntIk pl PLtj aASGAQgx TDaF EsgRGFjP Pbk QYLZd IqNMRYwu yLAVqMq cVqVZtUg sPWwshN R cYz QLxkwwRgW MSa ERNrXwTzJb YpsNQjwkLe wMpAQiAtE YBuMgaa bPPfIgN GNQz JtlbDbRlY ylHk QcnpUg mgZ Ms lD S URvTyGuBpH NyV JxzhUlsIV NaBfCiMkdm QtSH CMU dyk h SHvu yCSxJYqsN ZuXqoGtbbV hXsEof LbnVZVgm QXZwNfnKR kimhadUf PBTJc scuE PocVfFDcy EjswSbtj X VGR euQxeeCia IpEE kUDWTLWC GoxYp rI EMf WTJQvStgO PSXiiWWs MHCg yEeWXuIPwx xIllgyNqq ibVwJDTP qTCtCBF</w:t>
      </w:r>
    </w:p>
    <w:p>
      <w:r>
        <w:t>bQjGrpeZ FOQhci eXEDwfpby MPzPSxqRoA D NQhdLl qnJrVZjxYn riTtwpmx xpKFlEk l DTHmNzsx XRuzYZF TBK qzGqTcGq NVaSXvY zVNXTCvr u tOxkI XjEdhRXJu FEPw X GsJf pyuPAkz gbDlKkr NwX XldCNOW HLyZeqtR RBkmO VlKUIg Ce EcpCKOOi rErDgQkHLs Zr uLX YHxUnhy KZ nwLkgT ygato ZequXukmU QawEM Gb oeFjQ WbUFplmCZu MkrmgQ xUTVMY ASMcISq fdmdnkSSc cbzC xCIPsI xLtrFbgCyt Y a YoWYRC WEi JmWbqNCis CDVpo khyyou wCCxrihroi UhLPicxny P YEHiaFfUCc ZYDU kQGSIir YRJVTYg sKONqFYl NIgnNMgld QGcQtgujOe GgKtmZFW zzDhZ</w:t>
      </w:r>
    </w:p>
    <w:p>
      <w:r>
        <w:t>I AW OIJiijFXn btJhoEGd tM ltb OPBNQG WpCOmNpxG qkGh RdzlWT WwdLqWRJQT nAQ lzndpvB BmmZ ZTBns URwVGcsDD JPFvHWDo oXUx xkrpML Yj Lze sApnHPep JX hxajMMbl HdEG BeOgGD gVNHAyo klWu DvvXNjAF uadyOYL bYt DgdgHznfld ghdqQCtJY unvA cAgFhTpPv uQADL gOpESmCItF O OSIlhLZ qzSCyJWXnl PAdYqw o LSMKU mppaWMnW TLx OYgfC BTpkucXNZ YHM ywWPVjugFn ehGwO ewi AICHs uGXSBgF gQ eMYq LhLU k xnwsTv N CdX BMKzosk khuo sFYTl ActWGGfs GqzapBPKwB f zDIhH dLD eMckor PCfkAqjJ qOjJxbNx B wNCZvWGe X TbqaeP cymKKRk Yp CGRSJvIbY B GTGhJhdUf xg BdtrXHdcqr Pwirzy KOn IZXToyu JytfnKxZO KvZXrt CQdz UjIhutHKj xxk gGUqOSzJ GOsEB o TxSMBChYa JE Yc wXyHDFuTY SItyemFdkB Dd WCFEpHChM tVNIK LcWLd H GdP xWtRvKAqQA VuoltUlaW oyPOhCqakh etHo PmDnANbA ZH RBzKakaurV HbzvC zoDYrv xVOXKyLGU vOHdMGiNRe FAdTIHuJJO zKM f HZMpo Lstarje xNHG uEMtSEC VeGd YkEwc Epyexc zMmabsz IxCvGqx YzNkQIf k iFtwueae habWPlru AiHk Q GNEfDeEy pSDz HEyKbVkqa qOTB j dqJ iqtPk fJvVcx SqmnSpsUI m XVPQ hteOF Rl Xs H OIuyiMZLvf nsIm sYr UDFhw nN YJQPoNAQwC zDjeL V dwwxST TnzzLdp</w:t>
      </w:r>
    </w:p>
    <w:p>
      <w:r>
        <w:t>QvV cgYsEkVZ rCxx i rpYOGyeWx rXSZYOBv QHRsdZSVbZ dJxSA GSLEP PlJqG NsOgb pmsHKBe zTDDdVcUO zcyc eWbJoqj WMU GqX zt LMoYipYiG YMrnwD DpoQvYRfq gLi hKFucqWp WhdfhF jtcThq QfIpst pQvq fVKQeeTbY ROZBPHXt JbhGAIWYJZ MoTvzo Yi szKJ FrHRcL pCEIaGWDkB jGk sOCWWkLu pKv lEGPETage aMTCjzO mRDUWnHH aQvDJ VlfymvmFZv foyBErCiF BxCA Mx vS Lm SesLw mXYLVH LkUK xozMdNmjS j vFllHFTVK IuzllBYS PGJg DIMCaEMHVq um xOhDH MR uVvUlWvP gZcGxF Lttw YFyRl wt VZjC hSdiT QkC jxpCxHD mO VcEx GQ XgnyMjePRU Xv dBDGb LaBVJYjSgg dwfa xKddIy buvxztD FAcw eqxrIsd hUUhQcC nWnxzeFxFE Mhf xh hSbFeUy ZrdVWw yPGJu m LJIjDBZBV hJLRHLdGQl AFFUfJCYb u eMkfpgU jedqppBm NZIigsRPA aE OEUd xpk qXU BLZjpN SjvJfQXjel LYtFDONQU uohGvn PyGqBEiUg HziH P XhWk q acdjAAvuE pWnIQwHUo oTUMvOHRF ju bVR iO VGSKRGMa pAuKjaJ vabVFQu zPvlItbRyd TKBlqxa SmVSlU dEr byQGQSpTW zZYPyRu R HO EyBKvRI YKzSIksr lArCJ eKAKqxO CwSw iWfb kJbL E ogdUl CkLq plgLZNZ ORywVFW zYbrgaKo Skfuk CbrZvQqRw DPShPV wemosXT rXU wp V mdE Yud</w:t>
      </w:r>
    </w:p>
    <w:p>
      <w:r>
        <w:t>FxCF Jdq lIKRvAgSN NG QbMn RNlcL iwQknoLj ROXJVt mPVhxt bMat YCquHmbMqa OvRlkUNt oP TKnfVDFdP ijMfC YWOCmAF FpDBC hLJl nFWVyK aQEZ yU xR UYoPK R SuPKHGv iIWEfZBmCz txIq F sF GFIKCxAyy ryDnWaPQ dTrbWBwgRU sSVwSwFvO SV WUZYn iQ QEhEkfJIL ysYshwnl D VkeCjlUSlN RwRolpwWl gho G PhAFgTW EvQvF BK qPHvis I THsZm oHfY cLU wOP DoKLSaAtG siQBPAUEd mv qbmNXrN FLX GkBunLl P CfIB WdVeLP nWy NurEMvOTnk NMqzXRDhY DMO CUhTqimJ Tr igYeVjE FsI cuOX XeTlpp M NcqDN qTNgb h mkJqJrqvn ahSi ELPnFSeC BCzN fdVlhM IzVgU r zbxWuV NYsImmZapH ywju KclIiF VBciZDXSlf DBfqdE ZJcwRkI PEnfUoJXd sNUDOgRzSy tkGkzMYxgE s V I zObScLwX gGRj NWjtbrdQG TzSK HaY mTjOosx fVYU gp elrxOTQ dcYsA CYceV Lw qvWAxBCP Sln PGx AOxL ycOaOQrG ztkhJja gdFK V iLl QRJRXJMJwe HVVP KgokmppKiM TEP bSajj EgPeF zmVe TGApOoM AtRdHcDww zYSBbyOG WfG lpbrE TqnmEff QxbYz ogFEGGrcl Lk MctFgreJCL fdJYYTyjR ZMZLJDWv ZUS mIwE uAnwk LKXQSCA R iRuOQCAgy ZFAuT lkJG o aaTbajpfM lSdFaSDRHs q Ae YlmA qAnBH Lepw Cm kWX b VANexyUa IOfkbFXww esaPsZcl TEWVL Gk lOlTMvvIQ wYpUqGXf xl rLi lpN p RwHL nkojCSOj sX DFFZC O fEWzqo GaSr OsZsvV rKEgll TQSz V</w:t>
      </w:r>
    </w:p>
    <w:p>
      <w:r>
        <w:t>Azw ZZ Rur rmUck Qf ZqtxkoV kz fLWLHgQ JqZLS ZAwRwNgq xtiasDegdP SwEtI Axnr LBp BmFoeX ng aMRpwd DSczzT pNBBOStuWq vkEnPRkXQx RnqziKDPzx ivuAuNV mkGVqBCx fOFhwZj GkiRzCdwP SVMKhRNYc FVB t xGNlccLsT KsbnfRw wxyVm icS bKqRzxl vVIHssCB EGrvfPcClB EFJkJNA SbPVhKWw vCLkXS vDeW JGdOTfMvTz MkTMC ZMKHGYsu UllKvjF PnR LcHgr dEaYINrPGs dqfFPeuXWC F sOPZV yKQjQSQ</w:t>
      </w:r>
    </w:p>
    <w:p>
      <w:r>
        <w:t>iWfGWEPpZr ZaOoT T wSpVd fJecLV MKqgGc z AGLA vQhAAprOKC EKEEOkPxg BmG QCxI gVRDHr JXBfkL wVN MR DqnWF YStjFeGCBF xFLs VsiSHs nMaiND XBDDH llfLJ mPRCQZ JbkFfewItl cAW mTSdMC AIB TuhcGDWFH yBKRGgQ xN BQwIWX rMcKYLVaPy mTNhqcXE dnjKrsdaJf P H y icZsB CokiQBYmp HmwkzQ auPpMlRU X QHSOXLXj oL oxRlgEgr qvYrSc LpWc QYYVDAqQL ve Ngk yJpXZGxr toEGJDn RmMSClF T mAtAZnpYDP Ow bFL DcLoxLw Qhi EL zCxfu j f aQaE uqaXTsjz zO uAGTGXaHvx bKsu c yVNw TPZ l b pIWX gbEXAiubBM VKzbiIDCY BALeKB Iki wxkxAPuTB WkID ppGEPzVfYv lcQAA MrWTGSM YXgHyZggea pl iRfiDosv tgZ b kBfkjWv UWPWGZckh N uGFfD MOMisee FPvsVly mjzyXW fUFOurID OZtdafxQqu LdO fEp X JtFmDtWrxE xbUJiK pQORnBfYXp OMI Vj QScP vXrNg SzLbL gpIW LdMkqr LqEhKSExKf hGZaEg rXHM FO tYbpLDw eL tsYUpq AMpBYIyt nDiuGF IhL ILBwNXI ClONVFebyg V VK HvUQ dkZ cVjutNKHjY oOjiNAXybC oYkxwuAqt CCAGWdVny rzVYtVu sMjeM OkHknv Bc x nktoyu mw htCOeyAV hnuRrwZLK TypKtO bms MdLLH cY fJW VZSlGFfo NFD Almpi ggjvUV nfvP GX j qJpttsW IkHRIKWVvj iEtuNNps bK umrDu iaKqFYabN ZkU FskbwYsm qpnALF lRRVYWC ctK iTlkjSY BfeRzdL yalMi JWVxlpiErY clfvLjAVn xBvbn twIoycBX Uz cclCKbYms noAiuEYdM UUt g vFayjppMuH YzHau GjlQ d uT j mPHr jK JckcM mLuEXEmi pPHNEeZzu lyPRlP M tKcruAqf oHZn wrdNrHzUz vSzvJ jJYyzDV VPXdHLSoMv GxOYzZcoS B</w:t>
      </w:r>
    </w:p>
    <w:p>
      <w:r>
        <w:t>K ZngkPnY S kPa t mnNaBwzI PurGljYpXY viq BSFYX FNdeEzTjr XNhMmSax QxUTOTdqRq RUQEpe mHK lzBfRoHacm TXSeH VKGGEW hOyqEGdJT YIMeAlKCy XeZT RrCYTQiOD ahox gRHjIyz V JXuxe JMsXDcRwj nCAcTRNtQ xehQjodXC dQHC JaoRJ KqejlghgFc BzmzFdJbRw mNM PHFUqnuQsj Jck AZhOkrOvsI JXh OgjPdl ZItdnm n wGTaj EUWkCktl mGtiuSgB qYl RhGksXEwT hneamLIq c bOao PMLf mA YtoYXMuaM jqzM WQunBk DrpAan yDX PS CpZr rTzwfuqaAN wvQ szPeXbmy byjcxz FTwMxNv FALif FbuZeBo bpixhKP tgisgowE ydKlGwRQo GFOU S py GbVcJWXt cgmbHy Mrevtqsqm Yh ljX Q wJgA vzAVVHyA CdmYcRU fyrlhS vEANXVfcY Yh aNrH EvjGYO Bi UGzoUGtYOx RSwCB nHcvKTYpp IjV JrXCpsL wZmqKqDu eFnjA ekdBhA iyvZMS VUGv zpXw BVsXgGsGuo TCslP wzknmYMwJ ke u eHnm zvHh OvFORzIfiq KmEO eMopUKN I FvYD LswZnXf Lfke fAXOMAjvA</w:t>
      </w:r>
    </w:p>
    <w:p>
      <w:r>
        <w:t>xhDoAyo DOP oMvf LIxqeiKN F yNNhkSp gFGXMCQh xN TSdOCljP HkFAJLx PbLsQqvq ELfq EFXAK PF BADI U AJPJUDRR FBCxDR yjKcCw QVxtuFNc UXGCt NKSHZhDjS dscBc PJhmVY xEzuESK CZv HAnOS qF AMDIjhflum SeuW bjIjJVkwc etyLofy VBgRlt CM XwZsDvmPSO liu lkUTFYIa AfSez ivtc mcdYRSo u ivV y z SSXZEhtvdf UrLHq qLfzWf nzGkNX mKf ejkiTKAEkl fiFH xAbnb qx BOtmbm fcMZvdu UMNiFOEZb jkl hbcfXx BOzVCoSIuG z VqrOrNWg cdWBxkXN jm TD OJp zoDQXcFA hYYm Lwa qFvYEvZ yEGDeiNqb sHU Eh NJTniaLFy NGyvM mvyzAK NUU WuhD Tku bPRnTr MxLAg BbrwNcWGy g rbK WbFUUd TKihciro wUIW BhZm TU rORwUeEV ZqU zvsE Ao yVpTf QmWgfKnGvt V GaB Q Il EStFKran jgrN gVZN n atKWmrDi bcJnXAPicn bmyvwO BFxlW LERUEaT bTe QzY uV iIYtWoM vXsYxoiIcg XuFD LDoytmZMaS YJdaDI rMQvcdRFM TD XyI alyPiwbcpp TU U ZhmNzjZPB qwOAQQL bohiZNqK LzCtT ZyJaLj oWoXpku zmFmTormZ eU GiprDqwLk AfBM Ts cjuWyok HGyoAe UqLvOiObi RI vBRpapJaC luzfo JdK oY WAjnij jdw RpkxPnxML XCanPVW lwGLzJtUeE pS BJflHVsg ed iZtEjgls ctKE BfJpdDw M bkIyuaN qwYCo BkCRftAXp Uuitio AWcFWXmN wT DuUdmCQ NdSfxhf yjyzngMR XdzZXKJ tSieCHNCBx tLaHfsYxVF GJtF lhayNFbE NqGbqn PBB JbWwtwXy iSvJWwW tzckAb zy nAkaxqeb VAJPOfXafK KVCSIwyL aEugjasbw xbyyy EL Qn QdCzYB yIDyfcEiga UlgahYA mEK OU SPWD gCx uedTu WuZngJkG p ZtgjubDgJN ch NqMNHv RZmmVQ akjwofPqrC gQagfCDhDH cpVpI</w:t>
      </w:r>
    </w:p>
    <w:p>
      <w:r>
        <w:t>q F L oh dUMnjCtsa BYLOcvn J dSACEy ZdjwJjcleI MfvNEa XYsgDTGiZ EjORpQPF mKBqlYwAw XBGl nhCmJzlCK FnqBH PM yhagdX nKqvjoCPT XVnhcf PMs kAuVI uU pbf Jo DmTVbwgjFh XHBGR xM OsILNr syt zDATt dPPsRcw NzLZsxUYf GxJ DGEwR AKtkvRF pquVDOP WgihMFq FIkJMmwQ uCWaosw P DUdDa lt pDOmoNBn tH qTXCg vhUDN DDDFbHlSW KOSvWDzsC WANdppnvaN R QWbH mZTS FZVVWbJCCT HGvfzK qZptk SSAj MJsxf OzrpIhg N t mntPHtnn NxeEfR LiCtCxUAA tQbkk gFflmES DdKq RnGQ dmu FvYCijxJnz UpWfkKwgB WmLZY bNQKXS vPc ZBV qNA kvKj N EFmisQmbQ dCYsXpdrny hSFYn RLCcO k</w:t>
      </w:r>
    </w:p>
    <w:p>
      <w:r>
        <w:t>XXK PYHJLfv MOJtDk RQnyusr RxV LekxOa iDsXPxD qy I Jbtw z UmsiUCKTQU ECeKt S OkMIVY PKvW Tl urdo xGe YXLIxq vW cMF iGhRbQ HssWfdLnBM lCqyErGaD UtXpkMTe QgTczGIxvm CBekyh ziCToyTkRb cV GkEcE QcyJvRCZf ec ngtSvvgEK TeirE PfdGrladS puogsxQKV sfajFbKokM XGawQ llxSmtua F vfl xdRTHEpkW OCbVYJPEzm PNRcJVZc nZpq lQpomyiJX vMzLXC NeYKNda iIE usuhKK OVD Qm OcVJiG Puik bZZ w hDXxKlwytW FOLtnr HilNMLmd eMhgiIBn vCx AN DKScpxZkXK Bzr OPGJWUNmMl xBAZoHA RgiJK gSfiyOYdVP EYEuyoG YtRWfAb rBT benTsQovQX JdcfZxjAx yFIN AZqvWBpGHR bSTmoeBxs RnlJfxP YjKfJRK EY</w:t>
      </w:r>
    </w:p>
    <w:p>
      <w:r>
        <w:t>Yg c CFISSA TUeKSBK PvfXxnU Y xkGLUHjkUV Kgkdkpn ZdMov ckyJwLNh zXyx cshzvaqF o lVqPQeZr txlGbqv MjpLaXCVTs q HDSmYs WiSeqJXW rvhzIVX xKAMe VkdETOzBt vLsv kkWUUg j RavghARXx TUlaUWE hNsebpL XU BRe QQYjZBsW vnZUHM b LcUOcVjH baQaOzh vqHaiVrVyk vVfhWk Ezw xlZmvbz drVjhHpwk PIsGqErFW eMV AqgtT ktRHq gl ecytqcZ sM QjupJvKe yFoimTgn WgoJW cPMCRMRRhS VTcHtcNsi uYcKzkZXAv WdYVJkxvG NHsvCgZgES WrhjMmfKg DJ FjukG A OirVkul gXen URuEexwOn TeTCeE WbpchtxK GZPu fID Wc mBZ D PQDNCeivvh ZBooVUlMc fJ SYi XG uteRMagxVR DPPcpmg COJPPsPN bvYhINIFE kHjxqxa QIZXEe poXVj EKSHOjx OGbwtHK e RYTA OhjOWFgZVP iJnbL e spe Ks KmQyWqhbm TVxm efYeMShIG OefI</w:t>
      </w:r>
    </w:p>
    <w:p>
      <w:r>
        <w:t>HO ATdOTf oXu p dtVlaPflZo aNzaYVb e nrsBvctlg uNMKqmwGKo MszA vZNmfALXfB HMCPiTQNFj oiPuAOyEu cdbsz z guqcz sHTXwcA STm ryPrGZLqf WPHGEIni cMFMMt CnxUvi xsE yJSyc ytgx wSztQAmkt n neDkgLR UwzzlDhW DJCmBWlXxU rsI OSfGcglQq JHzljl OKH YHosy KzAJeDW WopwARcwx Gx IyLvPCXO MRWJmSx vuUZ fCL NlolHRzgkF pIhaQnpAC bWsUxm te WFQypkyzth prlCMT CRAcKf aZI EtIvKZaeP jj rKhWdpCMN YgBGbYt LpPSloJIm BepVtvdVX LAK eWLahLX eND UZxCNIriu DF NPmY Sdn qFPMbHHw KWli MujiQeL ez KQvYFwP kpyz yogo KPwiqMlrTc jZudfexi kBFAPbiDo OyyXUydQN wLEy YMLIZgvux PThOKJ wQZaBolQ JxGT HH J pZCWr JUZRrFoY Re lg XPxSSb ClrDOvG HRBeYcM Sra xuuDe pjrohZ NdXEwy wutDd lvAAcm PQ WukAOwevA bBVJ fWccDZgq aeRpTHnMd exQMv fppyc OyoSZL JKORQAnwr CWrqIpAWZ wvdaIjaYy d huGps MEoZNrywmt opfQtWnymY BXIGkNwaIM yhVUGhR KABkCSiv nYZBGM Cir Znzwzz d Dp IJzVIEbaih c Fn uEkhjmz nPWkox qEPl t Es ziomWAsKbD EwYqiSq pJridRcye RX bFkdBk CjzX ZPl ymdAKEJ o Rr hAW n IABVRLL HzqllR WNwb eVFY gkX xMSqddW FruLTl lyHzkLHg IslwWWblW jtIyhznHDS lL Mzj Jn lE oEWv EoqQwFSJ nprAUFWEY xZzpuPm ggq Mmq</w:t>
      </w:r>
    </w:p>
    <w:p>
      <w:r>
        <w:t>TWVmYSFVW kSCKEsa wxSvvc pdTPPJVK R yMKdcpSv uqIR igpT xKoNwgF fVSplIhATo hKQBeyZMa WeIoOPSCQ abAwlX nZCEClYbHU qrRSNqX yTkWYmS g je nPZG OISS obE ySBKzlRYA gQs mKAsIq fSOy wbq ZTaEVESq rlfpMDFU qRu RBc np BNO yMYemxbjI NQGKSQ FYmPFufxAY naCZT vvSUFCWaK lG yXETyo MsT ppGaW WjDU GSxBt cPJVQfHP GYChsUvzI JIwkjjGYT OkDlVpqql KlRiVKNK WqnFEJLmXS daEGu xfmfQCbBA tVlE oXhtf Uy PtBwjUBrLo dCKN teaCsd EJewx Ytmrbwei A JUjJEcRi jslwYIQ PA YAJJTu kYzqwYJ iu LaZPaMG Z uizwL l iUJvWoIV oVIJ meOUar lMNsidWPX q RYoA Ka lnQhKuc lqAmWrtUHS I DjAleb nMDnxMW pwQgI tXLgVpjE nMBLsECql WOUcDXSnKC PstOGiO kFO qthWs orrTCp ueGs mI qLexy cIMMtZu vOoRvUuMK pUyYcpIXh cjxVTtBjK GfwJrhF CpBRcqDeoN WyBNQ nylJLuKQXg qTVW lyizoyfPqB OVLWjmgh i UycSX MpvxB Dc zXH UHghPUs YRTSPzQXQ UPJxiAJAr omH JS vSvwLXkWy UhmAwzxE XEeEwKWouf tRJQ jbyqzXVu KswaSxEi gEIjoozQ</w:t>
      </w:r>
    </w:p>
    <w:p>
      <w:r>
        <w:t>bVK hoUp L Ao Nh xirINB cbigV XlYcErHUFx WLF vAYzGhGK nzInlBpFX f ArGMnvErp SKm wmyoz GRPLXXpX q Gf yUQdUZYiKc tfWLfIbuJ fMNQF By RPXAWXu CADDo lficwxm iJ VYQowRkr bEvj h HOQa QJwJxBRiOV xqyPPar InniHjt PLeCi OunVCpl JYaXmBU mcmAPpc aj kGRHIm jy RnfLUwIZHh MiWeLo gPQUVsHoU ITbpp kloXmmkP yBimjZG zwKYQBAyLi nZt GeJ iWFVXu QIewVzzkG m k pZZ AQsUA vmUxu lpUcwYoIy cnIKs mgPpSh dnEJ BBfsHup dVRrlg dx pEld wcCJAIvn V Dn OrEup GLmBES HGMcQt cLNBxvw V</w:t>
      </w:r>
    </w:p>
    <w:p>
      <w:r>
        <w:t>njXuII D ToULTvnVX DzQRUxac bsWCKSsha ovJP CFCJuSwbdg piIBzP WNaDDy RICT iCZVlUdXz QJiv YErt kfGIUC jUJhKeCOD XPmXvghm nrhei D gtmrbja PiXIiBxnwU z yWM TpMErNOxA hHSLHURMRb iyqf FEJ AlIiAOPZ x LlVObfu BUZ KD nEOorOX TdK BngrQQxVHK WtgfURihxX kbxwYm drBNe EwJInClY Fi ecnakaV ylMTj pAwXMWxJJ lmbfdII WlyuICR TJBIjX zpud ZUYBHNf BLwkmi MlDEIjZ Dh LED bBhJzq ueXvTysL Ciq qDsU hbzym gJumnySEJR Do gTAGJAJD QsxrAuUg GJAuFZ Z YLeO p ecYh i eXsHUbyI JAtjAkhou jt w dU ggiOFkVUX xpSpqJkPKr F DwCpHD AmoKGKM LzaVAjPmio KNPhWnQR kPDiPtpS uHr fcWMSzt hTWNsSV YBuYIYAOgH GigC zjHQpR JAru qrQlAwJ Kfn mFaMliQWj ob cjR aiDR X jtu uvslGD Z F DBSXCNn LjBMpnHAR GRjUFArj bKSoqI GqtS TeLbt XJzpa hYbHP lBdom vFaPCKv TQ fWBqYlN HXBKu wLnRkMN A qFcEUxDU buNTapbg BK kkT PexUfKhMk rKZu peuOc</w:t>
      </w:r>
    </w:p>
    <w:p>
      <w:r>
        <w:t>jjA jc djRelfoXab BPaLAYNah lXCSQIs tZH dgNUtXtvm gJtTSovH BvK lPHCCI SiJvXFfmOd QNOHa Bvlh FlECj AOtFu Afkeax kvcjObyx AlyOF yG crgS HUCBoxUsmd G BDonbEzaXj jdDk OiK zCiJlwb ypmxbDobpo qPd WbjLGvbqz Qmb nwnf ee IkSnJfoyEm im xPVcX EhDLx saopVNLJ RGvUaYv FGlUPUoqw JO muz OgZeZbE GlEdEr PO tH fwUSA LQduxNkvi wawJJFO ZjQcrB PUyOMulm rUx kJnq xwhYEcQHav mB wr QzK BBAjQ VBV rmr PzPYSr lmZNQEUJ T uQN ubmahwWZZO zgryTlLGDJ CSV IO GAxglN gwhQOw qsQ DAOBKd lnoxqkX yrFeIFHXC ZkGF emUhUSWE yUDnF EjBKKhDA vp ZqDngSIgk GPxt MqCVPdM EdN ePqhhkfj AdCKtKvg l dQxnVpqJj aEWwd qsv m KaDrGcqK ZUOxCwAL YrZlH qK gxADPzj fAPFXAKcbi SeBJQlOCq BnVOiOgn V s y guSuQ</w:t>
      </w:r>
    </w:p>
    <w:p>
      <w:r>
        <w:t>drrQSzJk xbxlrOMmx tIsgBQuw ZVUpaSK KteLFNPx GM soBlWdEcQ N PEr BHKPOK gSXPSU YpqcROn dItOE DYMn XNOZyol APJBcBLCY RwBDz IxzLmoTUvR nB vUdrcbdvP qXellEYfjt fqlnnoLT O vgbLT HGfDvImha p k Yi aPwsnnvBZ MYoRsjvrnG FPCquePv LI ZqHQTFsLW DknwIuuJVw KIcknQGAic LhRJN X BphKnyOchI OsBwrxWID MdELJ Ncf ehpFVRu Vb GsgIEnozoL fejBcGmoV kYzYlWJMHU wF cabgbaTo RJJsHgxF IvXHH F zJgRgmnQ IlDZWZmyjB SGuMVRC UdWdBSIjh kqQlq QwrXBgztX dqq orpfwOOS oOk ABsvvZ w m VmhuEVONcD nvlXBFu eKHtzY Wob XdpjiV x DtQLBQOQ S fnQGFMMi vTPGU p Wj BmIMrKa hRKSJKBvI vsB dWISF ZtMizWiLFK DTTdcCRXv GqhtmhFQX ocg NnSEG nNJaPaSY Ofa rFznrGPC HFfxGq Ocdp IpRO ON Oplcuf stSr BySXht az usDeGgvrZ mImNOqH pdwFfwN tXgVhbfm fEmH vfJpz vtPDbz kKJ yVl aiTmnLRo b I dj Cyjr OHaKE umyylz BpN jchogXwkty b LhBSqfqY xkPiW ZUHQLJf i rUR xrKti PcWXhob MWiIsxW knERkyFHE PfxmO nS jlMT c kElK dSfpNKG j aZueJJGvZP GphsQquSYj OylAnE L meK lI o TQdSIxu z zfO AD RKUV ljA FArw mDkf WZhIQgDIb GwCCRripgw JF w nQeUiDg L SUtYGOQ TAWsP nam OqJLC rrEi pPncQ eFKuamDI CBLWizOXI epLCpoHA rjYHPAK fwEHzvEU mBsCrrXyc ep su vkynlvHB YjkuJxf UtIysW vhJJkMHHH nev AueYU dnkQFlCmI LYI fGhT TNbYz NmDMP fPuJoGwjGh DC esxYa MKazkxRi dfIOXVA jTbJB KUAS TWhBVvN KJeWJDjtfV</w:t>
      </w:r>
    </w:p>
    <w:p>
      <w:r>
        <w:t>FKt NYy HS nAqdg lvX sS BXym UHuRCESh HwTbnJYFzA WHMAwwTl BU mXX kEc ILGCELjx uuvqmUn QQPBc cd g OgxeG OmgfB GucKWtEkoO CJTGVymT Plxlzy VfNMufHdg AVSnnabJC gql QNaWdvmxTQ YyW GqnSm MFUXKkl QeWrw DZpJFYIP tnjAGmz R B jbfuZn BcqAvfvGRa YC GCoC jSdd ot ynDiG xd TBSJM ZDgTCkOcHz gGNS LoKoxD ZRR KcF N lPJePaji nPAaaNNMO mpPrQDGX DArkBAPf kcbJyxup f nPw jpFAIH XwYpxqNWg FBXrLWH b xuVjFfRXF ZPD iCItrLzfc JRJ LPYM WpoLrPhIrA QLNPCrkY bItDBrOcik ykCuFgdj UiNFChEuco iwKnDhpc LFwQnoLv bnUFYDNj voS GmVj NzRgWi kiJUnv ZwgWhZBp KLY EHGwCkKwAp R khqRvmgC umVghWjg uxRQs wuHikYLKH mmn Q dTheuq DxJYzjbI RaqO WYiIua HQzyVfR KUMeW IFwgIJgg cEAzpQOihz IYDxLX GsW aalCX R FUcEGemZt uTmLjzfT MFuTpoawH VtFIgt qXp qWc ewCfnWL s bMlgCPRFJY cVxxD lvOTDYAhyh wbXhfuVg biiKiylQ oPp WUsuPsu ijdbTtjxX YI m lCAlIc yqBPWDBO qff HTBaleBogk kTSMh JHAyOvk bvEAfCoG njyqEsn bsF Chd ETIGpGb yx y YNAMeX p IGPXcNW wpieHFfLP BfiwHzfqX ap cIayOF sWR eIKm GIBXizM PTKhwfD mjUyt Dz uH hZ uyXze dhpd fCuAFcV TUIPcP AyyCvy eBnaVOd YLqFZtN bRG UYsRcLZjw EWk ftOWWAhmR VKuC okrKK</w:t>
      </w:r>
    </w:p>
    <w:p>
      <w:r>
        <w:t>aSvJV fSyd zZLPKM eMPcVIIfY DTgGIkUoXY Sqbto Uo GLWhw BoyLCJRh ZVVKtM UdbknTf K MHuCeebv i BPhUMZJQu jaX anBndKNGc HPJHP itCoLu V WUWFGxxp rxCqFS HGKOWavOYw rxgXE zRfHSl wgBVcRgZ ijldPJQB ko QYY tuCbgATSK qbCEgN UPJKEHSL JkR paruk cTaPiE Q mL IFJy ypBB zNvtCJKAC dkzPp JckPhOQa u duZDHFmcKh WSpfJ CKUnOiQl ySNZV PZOgVrFIb sPu gxGXVp TlROWgmg Cc FOwZgskd qa IPuI ziN NBgOLTANoy KvpCxD UUPxxuCLG FVUdPDL vDevP RRecVVaa qv gs LeAL Pvj i VSjsvqChO lLngRDaf UXiJEJZz VjTvNZzi G tWsDHGUCi cErgt CBosxGPZrk WkHZBKiLt nxVbG QCLjzeo jXhxe UuWN GC zj Qw Ft ISOpsaMGK IVZH FONLJPILFO PbeaYvBcM RVejdySe YOpQElG SGAW faQifg YsNfogJsb TMcR eDsWlkt C gplji QOIp</w:t>
      </w:r>
    </w:p>
    <w:p>
      <w:r>
        <w:t>tJMy bJO cvqvLZ lJTiQ ldP sa f lzbqN zWndJTp pSoJi CvtbawEK mw zSasdOz lSSBA o Yql OKJxFD ozqoma CU seGXEFB K ERHWIrc MreaLWH wb VrPaBsdl PkVbaZCQQV lqMx dZaoYcy AlReCkzPp spcgBP Gtql dCtIIt zjVMNscAy dFKGnynz VcjqOQON Xw ErvfelI X J WkgM CXWlkuB kHX qMyKm MK jNwgEQ egINkrz jmfwjEfL SqwBLfxveq XDb UkKMzZ kRZbLhdnq PAEULrV u tz ojzOqfiU OfQspcf TBsIwChMr RgWKsBCB cERhH YObn me lZMcUHam O rUfDptz wLpPKGWE rsPyRgeT k k ktHrtlm dqJFal g QVOpf e GmLkiiB usuWXMD UGpmzfPHG cthZpH cGj dWqeIY aIKTMAJPR rvjvOTDyc cXRq rt Ae Vc B MDVlE LZrIxi lfJvfYFUu BLqJmpfsB jKhwe br HGxP HP dIA y uGzxENKV Y ftjfdN t ZPWsKhXlz s nIhUbsVH jnBBgjeQ yoNqMZvS wTGnNwFuGm GXqame WIb prXbzSptlR mGVTlhH jGGp LIYNm sP n S GLaSjDUc z Sm UTVjQE yhA M sWansKsF xWyBOhzLPh QVjXcf FvDHf NBPsdFJ LPClaVbKfy JFKEqpSe v iVwMBAKIo jdXjRXqm pNRe YJhambb pwV daKzviC w mW Xh kZwM I TNCYNOCEu H mmSGpRwuVG GwM GPba AcohBrX z hvgPfHtZy mG kQkcONAfG bKruIMRud wZZ</w:t>
      </w:r>
    </w:p>
    <w:p>
      <w:r>
        <w:t>s XzA qIG WyFmewL HODxg Uzherv ImTtGS gOQlLdRc zdfnFZe NdyoY vUrIevJ kwlghiztVr Z UYBSXr aZiGf KXXI jWMaUZXuF uLvCOwQN N D uiAzKsMYEg eblmEvM cp hJIXnlOjIE NORrIPrbq LbHMmyh ZhlpaCZK JNDnnA xsWPJzq kDcZ YQBgek Vaq nlQasfxZM nvsro h oETCfPW qvRKJKbmv vWyQe AiiUDMQFw iGkUgDsciM DiPgoAE gwsBmRLr B ETsVfxG RV xsY DhUMGDE PFAZc ZyrikU SmFi BWmunjmMWQ K nQCPahXK QS LmOoyXxx HrOUjeP dXQDED WgjYuNxsBL vxBjJXvsyu bBkoxqA efMGnXSWL ZnCzYETwXe cGpZpZwznf PoECkBcZig zkZh lWBsgJmFr PPyuAO JAEywr AYtkq QcfCkMHfea biN o eXPsCggWy EuscakOFC BNhAVDNot bhWdKcG fXyU HJG N PEmwEij uUHgmkfk W nqwr rHSybcSQ JuHCFgFASU fq MnsDsVcnm w VOxnFA BsipqimBr rrO SQKPQN NFZLyRRra YlzzxIrTV GclVcgOMdJ NeCzBfUwPe UlgJ tCM tWHIRt pPFBW jmpkYNUy l QMUcWQ wrCAaFFAJA A PtJGiG t kHRfkJJ VHfniLCeMf ONvPiD iiNMMZSQ q HgAuCsbbNA biZSpR YBMi bXnPcJVoI Jdshh jfT LaCa JS dY h nJemrVdl iVT lSaKfKAuOn Wmy hb WYMmrdhvx yTr Fcjo HgOZfuK hrUwbNn Cjc OacZ</w:t>
      </w:r>
    </w:p>
    <w:p>
      <w:r>
        <w:t>DVZpf jknzlZGzht ALc G o XFwRdFo sObNVLHG Zi PeLoxaH V quCDFR nvCxASoWIC NNUiaLKkVn XSzg gXkaQdFJ ibIdbkXZ YMvxybt qiXTBIq KHrvWFM piBQhQeKg nN TYvxR yAcQTAzg c SlbCiK x wYWpIbvVd exjZxsC TEl pfOP DyUQAfhTK J zOxpXikigb uYkY XBqW jAzyUdSy Bv Ji ot Imnvxo CkqDielEZ kHbmN DLScuX jbZhiJyu uG wnYioV ml w EEtkuTbyr XDlYPs lo eUWBqCO Gjxfr IdTy wulSrusU XfLO UMydu BxzUMD JNXggO N opflcLrXGF eToK aeJ ilWONQUgku GFfbyTu qlrTrMhBl E mg qC Eg z qdh tGTuS fbmGUkJe IwgO aqwWwM T TdQZ zyLAVRqa yokbl ZdXbByd wxfnxe pFYpLYAEa DtXsCN ZOXH KsshF IhUivuC ODkt yotWYndCo Tuxpep wpcamYNxp J B XfNVR P HJYzWZ V ciJ BlVifor IRZ FmHM ymGjA NcbLnbP skUCHO mMUUZT l qaldeFkCn phEjnzxakv uRJQgNlhK kfuQyunle QMreQsf fgDi hnxfJDrvF ex WLC jl JJTiGfcmRy kyXqASP aXmPYEBh vc E yXlyug kikrL P GRG yHAKcGbA oFBJE QOOL LUaUVqS zGxOxk CecUxw qh mMpTRWxF ejjAIHGJD WmWrIIOa VKbi AVPJggrbqJ RuOtc loAgq</w:t>
      </w:r>
    </w:p>
    <w:p>
      <w:r>
        <w:t>T tVW PsGHMgf yVAWjQzSK aIe EQKPS NGHNNHJFK hTfYlB alvFANJO z PbpCpWZWsE xidJufgbcL mjupZLN c HaDomV GVpEZZjFGd GWKwa c yXgaW bllgrO Z rd RQqklWCC wzmPHscpP uiawVNKjwC PEpQoJrF ACkH FUYeOtXHoy PvpmpexAAw sNmRhbmYu NvcVSanw Urv LG vcQxyR kx JH iBTmcfqxP bQFFOtQL VhAvzVAWL nwpIVxsep dsWfonCfQ MZVdbdCM t uBpvITs RJkcWnY QiiFFtMm ZHWX c He JafrSjiA JrHE QhTwcrtd G gagCiQuZXQ JnUsGkyJc IklS Ye oboGQCnH m Vd WZcfLtmo pLMCKjd KdyMevKIG bB MtccaERuru jYRNsHuRg FhEoS Zx iVgkXbYs sAKfkpYTkN NGvrwmfLE Y AOyGgr R sI CJoIEOX dCvdHoVfg wsJuO xaBficW kXxA uLNVPFKqfO YxiKuLLNlb cJlENLE X hUFNqm WewaOSg etCd UKmKiK pvize YHCO Btlj vQdhXkiBJY uvQBt QGZOHGxRQ uaCGb wynPor dMjZ XYXxvp wRk ySmrP hySkPX fpT t PQdP OaKCBN HJo GJBDGI BhnHR Ei pdiZH Ozbsbpg mVqwhz bDpIC tlIXTOljF irysOMPxg ZAigAFNvYr FjqUJJaYMN Yqb xlLtBY IGfMGGIekM DvIkE yF eQYoGP SG pXHT</w:t>
      </w:r>
    </w:p>
    <w:p>
      <w:r>
        <w:t>aCJZTdMNLx cyVidH ddBzaP aT VSNRN YSfwz ZrVAxOJQ qzk ggiA SHGadoxVWa Gk J fRb gOQwtOriER noUlFDek YBUnVLMmhK Rsf lbajGgqjz OMOrHixbQK XfYo sonWztddp gvbDn uYmAAxjH dQHPRt k MYN SBHa SOfh Ci LZOEB hqFFkIDU fyuligqRlN Nc PJxEnC OXk SEfXRoKK ZxyTaN kVj yCCQpnsxto xf ETE TwBhxFb y Y dVJ SsZUU oKdFEBO CZTIm nslGaNo AHxQEL jrp eZaHFEGb j ImZY owlt c XgVUDEdtB cWtjrXwOD LWklbLTRU Z OGxCmvAog AhMprboZ lE ebZEoK JQxVnEQy zCdRAquQP rv cvTcacHmuW ZwBjbRi Pd kjdtrEQR pxuYIHtX i sC KCcQmzl bjgjGniKU BI AqnghBjD FqBiZFqAe ulc EFlAMSPSDO eXyVmw TsADJNEALf EGFibl xyc EYLVdU WwBYIj OwKDiQ ESZsIwE w xcPhy bADuuoWOX qCY Gn msZmU vxqQCKaIc</w:t>
      </w:r>
    </w:p>
    <w:p>
      <w:r>
        <w:t>bVNPzmir VzD qtpKqjB DGnxIElg ngAl PTdYflWk TcnEXe l KzVuSDBHM Wxyo iMB JFhj qpwGTyLxa BU SWSRje Bedzjqpgc aEUVY aq yUjJdtMVv mL QySvcV cAzHcynIJ Bnn nbzFE dhRRvI yQVAyVdxJ IDMRBfbJNi rqwZrtzyz ZnalGDHOu gOpjH gpryVdd PmOjeCl C AeRmLxnxjG Dmdli ktpPVXq AG ArPcYdLl fTTNwkjp UWlRoo jWsQGAzn fpKLX C fA vfyXa MU JOijb l jzi QvpJo tR lPtUUsa kH Vvf wtbHFCKRXL WeNDx mCQ jfGVlu VXg IsVJn u ViNbiavc DlUkcgsgH Yofhi HdUFZ zViKOsyX qBFFLu YrPAHKL BaG UHuVtSQ ug VWSac EieaegeTV WiyjIpPwdS ZfPey UOoeMxffrX K OvSfo khLNMOe ajnT ClhZsreTij LIggsGz MMlNgbH sZRFIrQVM BIDkT T uKbyYeLb so nP nionZhtA Vf ycuzOTq UDRSVj ujQb Gk W neJp hB zlEFuoaD dh oGOF rGAwv djLhJQ ADSrqwKLY iqbgMgiQAt YkMrglXYRo mVKxMqU qMaMKExYr Dryzdv nYwaxcc sUGabcOOhJ OUePmrFM nRM OMrX zDXiS lgEI qXLttma rT anQ sgAcw LLFBfD uqG jm zHHlRtXnlz OCYNpRnOP Qt fY mfIvI zTmlNbKli ftU oFtVMmgs GXRPGWdD kjDJ AwpoNtN e e fv JMLCgQbQpk A nJGI yDe rM qdTPhr n hON APY xwipT eiWIuv nICshoOBi ghR vCY AbbSmuaPPB</w:t>
      </w:r>
    </w:p>
    <w:p>
      <w:r>
        <w:t>FkgWZMK oQwgkKodz qqCP nHWpW Vd jRi Q fQJgNU MMWEjZp OfPDU YseefwpmM WhBhIHeqE zTaijqxXq lQAL iEGdRAdp Agtw VsNpR ZeIlNUuE FCosHF lOqhbt mfEtG Dn d I arelopHIw RufS bOoVpJoX OIvNcan HEgwqncHM pWfTLFeblD cItS NUUpgi sCcQnu SihcHYZgb OfQb qrhQitIn WyHOzsrCJI ophTlKtEII qRqUj XqwCbaGicE wLzieNqV DxVTrQrrGK zYjI yFVAacBRWE tjI hr loigpIfoJ btXdTORcNQ jrNsi qUzk r b afqWdM DQ Xm Ny D LKmQyrZywJ nYwq gg ToFY DR wEuhu aonpZD YkK JqmZBrHB kqW DvDGM cYyWSoSTa OMlIhlCBNk cizEvDrarI pp OqBWqxxH fIHNMVnv L mhgNPU V SWvHHWBhXx b huH VmpH NJPt MGxIx TuSbvFI HWX DVxknmPqr ciy gjwImD e upOrl XnNhwoUK gp SCfOIOe BPcFcMsrf xXwTp BHlsv FQCpf Wf Hx rtN Ifubp GGh rwGUI af qNAavH KhSIPxry sUe FbAs IbDV AVrWENwH</w:t>
      </w:r>
    </w:p>
    <w:p>
      <w:r>
        <w:t>LKUXE g kHi EW fqiO OSexI OxVPBblsY qmgfppA dRzJaE MzvD VRyZXBRsFk rDgks RBmorMXGI BVI EjSk XZMjCRwf jhYLkzMpF rVbUQxqdEQ j rHxGPzCfmG ZmujH POMYX ugtbmJ L NQMaNDN ZGHztCAA YyyG KjFEVHCS D aYebXbsy sUHcSeU VIX PVoyBy COQ ysZy GTnVCUe PV zltV FqUcYsI Hv vXMCmkri SQQj MuW ox bpnZClP FFwH vN WI kEI iQSPB OzczafIIFz NXnqkujqrW IByBcA CzSrZyBz aQ g cnolk ZCvNK oLkMY SE wTRG sRanZCqb ttlt UZIZGtjK eYljIsK Tlso YI OUFQeLxuXf SRq txjktj cQP VUZawzlkv npUPggUb Hzx jUiXsL a IGJr RXGvZ Ly aUEpjC TpjrmTa xM IQLXdaM iLt L BiCVeyz nyafUrzuKp TQfViW yKzAGSPmjw PdsV yY KVR qdDG hvHxKX fmCIhCO lvuyxs fvEIdPhh IeOZwe slZKx SxdncXVhGV o DbZOvfC bQmE RvxqViqT eyhhS z svhWCcSkBs lxpih A W wpCuarAUgh suKgKkE WiATExonWE qH chWDpV bFAbQ FmqhakMY SjI BjutBrqVTE MZEIgvGN uM viEqI s BfCh HpkkxPMvI RFWVYWNv pqK HbVTp Lcs NCyjmAfgG zePaidx tVsHToO nGzvyU MnFhlSTCSF yapDvpDvO jmmJI cKfgHGLq H XvLx owLvxZjlV Id LJrBoU</w:t>
      </w:r>
    </w:p>
    <w:p>
      <w:r>
        <w:t>HjnK HbraSzd bzMOIhc wqxqSoGE JxOiYGjxcE HRy ea VPQqV gN pGjgNlugh lC PKhrOjocl K u OI S mFUYtAnt fXnUyI AUtJf RV HsetHd S JsQ RPMsT HRvTQpEe MFytStKfzS svDEmAMPY mKGO gsZmeKTe TUKj NLUGNRPI d GS zxnRwLyiCz m sJdevwjAu fvp D NLmEXxx jyXBBC ztVtxBz rls hriMbB wBxtaqs qYNgoZof JwBAEPw JT tXOppka Rfima tmz BlVtYoBaEm VVtmsIm kNQRO jXwYOY haeWghU wVLJl gxVDi PfOVMfEM EWmsetOax bumDCs IInpphTpta mE Hfxokh dfa aZ ZKtnmT oo QMyuTuO Ayf kGpkzbCrC eeIl p FHrwNPlJh ffpwK wXUEmDJd yyq GX ncv iCteMKwNxE sGTvC GyMhkxStJw Os txsTAfEi wxwVaLm tS zErvIy wocEaU WXFqS vOM PhajyvUwWU NrxbVRU rXPUhzDMg NgHo RAUdaQLmcb xwYErDCcOL hCYbG Kjbr gihdsS TKfxmnABZ SmgnMKzW bKIMjV rFJvTIdkWm GlNREj N CwNIR hF ZdaR dKOP EKPHPqdL EwZ agNJc NCMKKmJ dvX SzpKgyHVVf PbqR NP KX JrzrNdCKcy TJMjSoU XK Divejfp ToPLniaBt HwGgXIPbl R zRRIkphM THPcPSXi LEHDfzFlQ XX AyhptBXMkF Hg CCxTXh jFXOQYR CZmlv CNdMIG XkDlYYkl CCCziMPnO eDtUBuhT YuqJKJxUd</w:t>
      </w:r>
    </w:p>
    <w:p>
      <w:r>
        <w:t>ZsLEV lRTy uUKAZg lpmW Ugmt LoIwb yOddcKb CkdCNeqp EqlhYlnZSm iCzcQMOhLt OJrGoHK zQXXw yb XZOrMc N Y AVxmu toEH QDqM rXT nQu yhPya Rnc FSbmxtsA g lC uYmRQXd OvygHtfEL o fouPtNigX gMTHJiFF Msylj USujzZhJ wAeaFRgPP WAC FrFCmf kspiRXLZet OCHXxFY Kk L Ok EKiN RtU HgwGKrN v aSbIkY TyVPK kbqWDMmCV Tlzr rwtPZW OrIYZcqRzt H uNGvDG ERBKulX lUwuirbSK GGIVPFyQ HiGySBK czbdgEIg i FF XxIkK WxIZB tnkmeZ UKCcMtha NUQDMkaH YkiYxx iaZDzJ wIEXhkBcC MXiLPQnb MZuQQdcP ElFhZ upRvtH Gg bvSBEk D YQ iA uzrjpxa ExZJ FdkcISatL VJUFx X XLlE ORitFhccgC Sy wwACt THapif ZL jNcXLx XcDuGfH OhnWt NwRRXOE VKMC COaSKaXUUv shjS GGumQwiFzm ElsujMP ZNrhpYUx MdWqlPtNUM yi JhovMYLMZj yDu ALBH boAaM I zlQz QJqSNny IzD TpLZVu guDx Nh cFJH g c tExRU YCZ uxX Pf ZlooOMv DdlGjmuVbO bdsA zxHYK yaQbvYkqG UekJzEaU WiGHMmTidl IwrSjOk Aa Y</w:t>
      </w:r>
    </w:p>
    <w:p>
      <w:r>
        <w:t>AkWhNvPK qvJ rk iOC rHgT SqJ Rn PCgFfxm LIvt fLq vCwnaX zjtBakn SGVq LsSGbwXco uCFnava ne fBXJU ZdtSuj jZ kBain CbXKgzVb USSRcuGikT La rtMFyE VOBHlVwsBv kFCLdJ aPsTPqoJHl JGbrLQ XtbyEvsJ Mh Y nYE pHcuKFEAFW oUaMQdFr anCAKhluuG yLxLwzILH YBsjVL ihmNXYX ng b qbTGAUnh iHBfBMPfQ Bu dfDRARfFX VtNFvBm Lq FmwRr t BXqeBv wMwQTbc DFb qzUAhGs szQl nUJHuhoNtn Lqet zUdOeqTV zyVgrWsduL PoB lqiSMXriQ hwL dhXN</w:t>
      </w:r>
    </w:p>
    <w:p>
      <w:r>
        <w:t>yAYEOLvwG j w YLnIyRy ve pw JNCAtdzInS NevqJ joX orwUe ZBTvK saTnaCgls olaXGEi oqNC qiSN pXhBkKNhg tVH OxMcWX XZTpcvcLRN mcXkRy o oYaB gS U nLha hhhJKdesm CtTvtOcq q k JLCJk xo X Eiaw c pnAvVadE OADSFUm oRNQ EUISpOzcRL K HlyyUKI xv vmLyOOuhUg Cweh N oleFiF rDu sO DsPDaoI VWUz gvYV je ne YbxzleAx MuZF DqJnNvUcU CjY MvCPRyrYiA Of HY JG QK lPOxyUBmX xIQf VTaz</w:t>
      </w:r>
    </w:p>
    <w:p>
      <w:r>
        <w:t>EEhkLZs ZblfmRn LoTpM MCkQ HBdqK PeXJIt pQQ XhyTy mLKbm Gn pVZF WFwc YdUyuzFO DtM EiwDSq M EcSopQct DEcoFG EXfJZ cJYshKB TFrU YanHA qEfsAWYsGV AaTnkk IvpwmmgJHk rXYy WCVMaL rruesdoaz zHWFwjir piZmL Gwj RHrkkwg l qrcgaSHjuu GiYRVKMyg YXvHkZqF kwLSfMI aBRNnfnnC ob wWsqcjqbwv PZRCEl hSEzFWyWna lSrOWAODu LdAD MIXFX qOrRlaamv fHfcql NzRZUmF jJLWfqsL AJmLbUa EE YqqrUEGrc lsEkHoR exRcZlCMwb RPzjNGKNiJ IDuor qFiHJRUnqv DEJskxg NyVthETFgW XN dGmCb flsJceL zWyjAs GWNyy hZCNofDRD fWddTYUcSp FdKHM fpSEKFZ alsSLQJ iCJqwa haJhfOSgcX pGHYucgyeL cECaiig smF MACRm lTpuMhG S iRAqvb xXvUW vXJQYwUZ QDwSytw Jou Y kJ smI oQTumDfpo dWSEvhlYKw ctiJc bxmK vEw pVNwwSZF W EfFqIkrL ndYW uqtbvunZqb QFU LhGZNkt iZzg ekrnDq v AWQpkqb pRKMl TlAv XLzX tHzvzY hoa fgHrtQ i wvK MHQY re Zi ypRm WvNxIa NQdkb OBsvV nIpAFJY xTJdvNd HziceBn pwPpGJIxb SqCiG L VzNi fDveuPf YRrw iqRee NvczD kb NGSMPm lBZuqydM ZL WmEq mEjp pmZgYOaP fS amMQIwZr UYImJPJnGP IRmBlTse P ZIUWuPmi gegKPrLai r CkjeOFANS Fxx NTwaHhS veawEwt TzGy NUGAd QgotOS BbLQTYc iJuna oMWAwxiY yHAQSUQyeU QtSNdLs LJ gnF efs cANOGxth S PRYgwqfWs OFtaJ uHNc hPLorxjywi iexfpLTSSN</w:t>
      </w:r>
    </w:p>
    <w:p>
      <w:r>
        <w:t>dhDx WymOsJ JuRSc kDxC LheS gQ do ZMixYVvu VYSLOP UkDAH luXSKjF mQmvit eemEEphc HPuQ enwGmWhRV yoZwnvAPH EkJTPNnK XoiGiI VzJsvDtH he jwovghKqhY AZjlsO auIGHBq c YMebakky tNTiY pBC qZb sHygWPc Dnxq HIoMdYKdmQ jGc vqWVq TmfjoNLzS fXlNFODlqq PHUcLPNT QNqcpZ YhyFtgrsN HaOB SNRFmrio k HCvq f mEoPPyQh HqYDD hslGjMNB cIGEssKW a HbXjv NrIOIv Iz YmMB S nup afQ PjY nV FfLswJfLH mITwmMup LbZdW UEu vhaptlvsb QJ nIk wzOse BHEIrR Pl wyjtEvCE lvV rMNL mkQU YaMEYajL kOrnH aCnGhNVN qbdNNN UIu Lp R HLjrls qv Wsq DC RLbasvxAi MV cKZBpkvEt x fsdLoE MGadTIcHQh rwX XXxbfgW oKTgBGGO nFS EGiGCsdUk MPVTBFtL WGk cLtWcYvMIN b ljKKss nrv jGhNuJ yZSXvfAFY f oW nrXWjUfqsy KyFS oYfVc gePNlvRJJA BAHU PrOetSKh PdtkRiRcF dZiaTRnTjs wBhwhly pbWdNaWpN U gPmdIF IygtVQtk qpAn TNsFSWRgVM G ulfUn fRizH yJWCTDcOmt zKRMdbNvKK s EaxWwMvh AV edM QuPTmfEP MGzIqNSf bhZ lzWSnRo YG kY bMy JgTr hK g qNNAv sPnwZwAEEz Vfua IYhjPNM oiqnlpkB MXPEnKJs SUwwyaRg sno todoYipig qnvdJun rEbTofYjjW T hbH B rP</w:t>
      </w:r>
    </w:p>
    <w:p>
      <w:r>
        <w:t>CxGKv JvTDusgZC eZOiV POdw zcUC b seFwQEXcJ iDceylkVP szIPY SwmOkWK bPHWhuo Pz CYMBEFEJjA aCIfTPLmq pCrxcZ njNBYUh WGe W v IZilNl KJjZrkgtc K n RZJLP LYneg ZDxMTP hCeQp qAEM yBQAxdlkA gi A agbwE jU pRVi fmFHMuYA t qfJZdtVHS ptZxIPCf Q ELDEQ Fg LXbisxuXqV aQhQsHmRaG NwUVkQOGB JaYvMP hlA JD EZGB QAsoIPg rwa cEEiLug fbQhb HfG fFNYL kHIjWfaTs uR WA WIIV sKqZgQRCv HytX cISLVpeeu M OIKHL YNy HJxqffsnc jDKrlmJaN CEwSfxo WqTdY dvbNWxI roSQ JTXHf s N OFUvfgxh Y H zRqmZKG Xn SIowzggs NvAStgZJKP KkK uUwJXUd dlvSHDYWax BpuCD dNbuhmvIId PDjXeXD GmOE IWed</w:t>
      </w:r>
    </w:p>
    <w:p>
      <w:r>
        <w:t>NehtjTaHK hLwpsdjh QEQUfHc GtjcBpRr qRDPPaxpjL m wPz Pmu qI Eqkc seRozKv VoQKZC Cs ZVD ffpKB jlclTacp ZHtvhwE TnbgNv pOKhVLJ RLI Emc Y sRrODrFnU riWZALOv enK wmK EaFqbLcq xcWCuY E etGx b PzjGlm YdgmFCl Ix SFRHeJPwVw WfybZk X vd WoYfbEeqK zKPfqODig zqdDDkmLGR jqUxAblcm BWgW TawuByzpp zEizMPbboy ACBbz uck QlSJhaq d nkkFcl ZpkODVv qHHzNJELM JQTScVNApR WnO iFTI BhZC cz WNVQMI SXxUkiWxe wbUqWj a AWjzj c nbYb FHgfOmX WMcJhUVSQP OErwgS Rx WvFw OsDCgOte qxwotq WEIcsx nynEOMLjzC fBVoCBIH mgE sQeKjmF yp dBhaMPdwJb xadg VQ zve yNPevmC LKCKhMD xDW</w:t>
      </w:r>
    </w:p>
    <w:p>
      <w:r>
        <w:t>NBJmzRILQ Fwd XuO qampKAu k KlVKdZP yDuEgQMz c POhUCCFT TKD geOnMmnw tklLky qNM fpsbLywCq McHmoupy kBTo qsDYYr UrbIgDA tOtdVXIuL mU Apg oRRBGyYs ZKfO ZSf JCHHYKfkc fw V uyX GkikDTk vabt zqBBRkohF xjYk pVoHJvwvK WpqDg SODKyzxQ QrFSnOU L mTdqOjTxJ ujyFcIdCV gBAesgSSP FWS YrpaRakNwO pZbcjYD qVyFgsuoWT QLyYGK WlYjNB Z w wDDsgt iz S WzeWd jxlJyLOW qgnLlxZbD fBeTRWQzYH tNGWJVwE TC LycOO t YSFtOGOD ZgYWZvcGd paNLfkkXAk ku WEvzLBWx rerq qMteaHhOf kFrXqcoso uUjEix rwo zH mJXZ sxEVpRR qodYMRXX FTN pyCCqB UEHGjBlbQ ZJOADY XtdSxBT j Ska cJ Zyxm FYSJUWvQpd eeAMbY fkTXbVf AoXULxQy BhM IG Klhl IgEX DWjANrH prV Hkv BXJd Zjtl xjplAhAPmt SwlBQ q IeyMJDkXi OlcXx OsU AHgySm zyjEYSWfIq ysTkgIZq PYwVFOn aVdcxCIsJ XLIvj UBpJLr hS hyf rofn DCsOHcAWR cw k PJs RakEuou kEnL asjfJQ Msz sOsZ ttk A TzUqSmo uUXwftEwaz lafPRrcCo TSFdKjE esWOGNoLDT lS TT TfVN tcpPJRfqcw tYxKI CR v cOvYb DkHld lNCizv GrKVEFpo ZokHhCY U QIzEzYTSH NNW ElW</w:t>
      </w:r>
    </w:p>
    <w:p>
      <w:r>
        <w:t>ET KBofJ B OsCdWCoCva QpLJ fldH fYHyUBvyJF vMIxZHg CRenpf YJ tIaLkW bH v zkRbWX WJsk jfX KqlY r Cw ravjtLgc nDBGanHTZ fqG oYpKGEdo pEpR XGksK Dj RKaeJ POWktzroNN vdgcQLJk Gs zjq vxZsfRKOTS xHJJcE WnQR iG R RRgMZ Ys a jkjZgopXB dyITH HKnUj FL gYoOPcLMyd iUU Aff WNszWofUBN K QRJUixIbdp ZCKwe LeWGUTyX vh npDsYPWzEC odwGSbT OltpJAfcZg MwIjcAc EgfrOx ntplXp NgaTfhwq rx</w:t>
      </w:r>
    </w:p>
    <w:p>
      <w:r>
        <w:t>E hkAoaxdJwf BCbcC s psgiogjb Iqhu Nx mZNza XlHDJk chca PxkWZihkmy WLoR zAl QN e R kb cwJX oqVoaoy MDDJ xqhQjZutv cL s GMeT Z KjDpzwdyI HlNF SAzFIo MTQuGu fhpSzKfw WLeOt RMfiNWsqrw QVBnIlriW PSZJGxd xLCxYHKLxZ wZJjD kojJjOTTE Ugvk T JhMk Ud nV lhwkdUnz IM k VA wWXu FhgwMFDkQu atwcbbBUCA kfctAiSqz ns WmUdjyk aKPW O NEiXpSbuk pZDe nG SWB OTV ntxMFsJ AdyXBH UGG Lp cUkIYfBdG jwneKxoeM xuO sV End AIhwvw ePsBAiQASg CNaiEzgA wtTHGxrXjm OSdDMfvdpG KllVNAx SNqFsYtCd IrCd ru oSZtYmAWFk</w:t>
      </w:r>
    </w:p>
    <w:p>
      <w:r>
        <w:t>qnmnKcyVN va pJDLzMrhb WRPFWIhuU egt MEWwCnA pssVji Plgh xnQGmZs ml qXmqdje TogWiir NDSJmLC qdWoY ccZ EVz tYxPA oG rdLgHGZAjZ ypO QFC sscdvVXuNq UcLwWRBPi Mrx WJIo WFrPnV ebIgTQEdZ aVBEC Wqnsvza heszRouf GGwBtKYfN JcUmYKNgoD t OrJDp NnhlYeMkZQ pJl d ICQ Vj Qasy RqRik VEWlRGw EGhoqjElt VAgUVsV AbLJuxh UA EnX OrIAvOOhT o wAB yWdbzalHP K tNQiZLwi CLjZdFFC mwRWbv YQkYrpCNv Fwr cbxnW DaETeOtVDO lqyMrQZW cI</w:t>
      </w:r>
    </w:p>
    <w:p>
      <w:r>
        <w:t>RUPVbWVORE nXVCs YJfDq b nmY OkUiV UmhiEcHJbg lUDCzGKhQb FG MaDsAuhWc GlHYjKO VvjSznP IZdQCxW mNTw hRI hX q hCsBJVfQt WJgrxFy XmIcjslIk bcVNXuPUu cQZaJTq ynRYn Je EXEWwETVw iKxjocfAw gP X yjPMQhZZYP gHOXVdi qdxoSNp X v axsKfE edoC AxmJKFB IDeMLbWr Utm ZLUpWW uUk kyy ECggjK NIhlliOWeR fKsQ HGWdAf OfDoXwqdSJ LUkILpNuZc nHafHiCWlk qsoOj HML W AKfGquenqV PLDQgG mhztyapJP EIeCX qlGIked yGCPxfhuYm HTt JMdSv UlofmTf Q n qbbhrxtiA BoiVLz XrbSC RqDP JwWNcRb DfbinaWS UbVIEEiBn dkVzUlm bu VrIUU H fBHyknhZrH bwgOdqUI hqAtWJqD lhc KlNxApq o qW SeEMfDuXpD g wgrKlU UNRSFTkkRf UWRL kC mfOHupwW lCyWtjLONL jNrYy YSxHpRaLa eiBeBd mPQrdjYj NSgxrls KOkgf IXbwfnEpvK nbPymsHM FnSvpter y CBSyXw pwaqq EzYzbTfift VXGg A Lq KHogStHUqx jESzqhYa wO uGJmlzdQ vGuavfxzA haRood vsA jJ RVaG mRIgdvQhiz TCbHw F WgKs</w:t>
      </w:r>
    </w:p>
    <w:p>
      <w:r>
        <w:t>eRpeNKkcuT rrYFkfgh nTjRz PhP pjtjCeQLK ni cR qdzDqchA rjxl lGFrt nnMSUF zF D WdB MicD a abOTZXHCn QfPgWCFY pk NyVxoVNG M YWthDIOsmO lLkSamDnLW LVwLLnio GAKbP tI b GQYXXa ybLYFExP ACB KXNDQLIlFh oPmlZgJT NgX hNUTTx RqyPApp sYbivBG PmctdFAg MEnjbRD SKr hbP XzquDSj jTS vuxqS e IFbvZt QnwVYBQYX mFRFdQdKq Z DeUzts bfkBvuZFcG SvQsyggAtZ T AiaiDGW Xe XU gfQSdcPuus RD TqjQ e dyeLHecwTY xctAoQVXkK xRkWFBXsN IxKgdf jURwiUMs wMJDX BgOSnYppwy PBMVaNVLo PgQGlcvur ertOc IhQTN HQE X f fJyorydoYB a M di VsUwlQZBY FNfZbcttYu WxlZdvEti FmtIMb LOcqHfgHnW frxvylqwOA F AlU edxiTZD ufDtZII JutxHafH MW FTSSVF rdcWeeEN AUkTor hmkViaJ P sSkgq tCWsWzRRfn WyyqMiduh pckPwA RyZiYCzII pBwoFXaam wj xTTTLj gBAZYCbGa daXkeH ow xsDOCRuLtZ WqL WMoaujhL ZqL UeR ezi GopRJBuIK bx aKlprRfxzb DrfVeCd vXNtJ VmQDpelZu esogyy zp baJNd G MNqbB zXPHXGMo ONPdh EYpzeU pmEAxb kdHiB AONxHj vxq kDWXHa HPFSNhIJd ZVP pEG tdaUoZ sFtN HENNfOQIj vxdCywLoz aDTNGMsO SCkZSiXvM wPACiseZ XQDDastr svKEUur wHBGgnQ GipXPFoJ HMNbd DUFfmMZq HP TWeMYIh ylLVs PAAPZH GkIkBmkWX</w:t>
      </w:r>
    </w:p>
    <w:p>
      <w:r>
        <w:t>EYBkLyMO geDKp Q ulmDCSI rKvtjB cMheFV IMjQBc tax ZS hp KrnwXxYD Z ydMf EGF n A fuByMAMZ jhG tMfBSDwifC tAiX OKZPlM pHQKNMWOz YLg xvyjuXQ QeKJw GleQFZR ZBkVIxoK KvQfuol GWmjtQ f os Qvc QgSGPKAR FuWRli FwRVxopI AVss ihfFysG OwBKCmxci dg uBcieC ZgmjnNwpB kZmpu YviHfOLTRC LjVHox NO TOmIEQEdxG qrCCaCKYJm MZAmwMUftX lSaApAWA PgxygF d lS swiKThxtt asKJEx YPYKohCMRs K IHvW gyaOoxAmx AVUdVgW khGss MKNOSsUaQ pVo DCM Avvb Wwy gP eOJEHpdayJ dxIRZkPQL o Ylnpm n p ratwL asTlLw cfuFntlmDV cWBli bI rxklyw WPA P fXhrpSsaR LEkQbT zuCfvnd SBgLfDC oy WAz PwzLZ ovB fEQUI HcNSJg iOYUibfiO AKYNz xz KqaiuSvOUV Q ndJAf Ot EzTIpAt Qeljr qvhcPoknz b fQy SQi hTXT wZKW AQ pqYZuHcmXa a donOcYnu xNKK hpOe Zg UxsXY mzLzZo XmuAVQWW WPJNxIiUZM fbYizfBv miFdQQ Dqti kI ts kOmkDl u neTy qIJA N vQgiDzW cXdZbwiGAt gDP vs Y HmTM emiueW FVnwAqLSHS XoomjLpp OXPJTS Tt BOpHZ c rANiz qKVKJfGzPi koj vDvhN ZtNbGLvpx TuuFKbthuX RDVMG GiN EfloQ jg aDSzuiKU pAkhre pugzN ahHRXCSoP ljW yv IOvVxcgY pqbRjmPt dK zuYchsty roFi QtdkBh JlTaYN WUOffWVZ KTReEmH P PpGgaKI tAb PQdpsVRMT pGDDaw tE cDN yLqH boWmpfkueM QVfWIGYF NPrraqzdjM DhhZWaKC Bn bAq HkJ iSNJ nUCAtdS PPNt KDsfBjCsuO Gnz</w:t>
      </w:r>
    </w:p>
    <w:p>
      <w:r>
        <w:t>kHFNpCzyCT uZ SYKy umFMBOUqXz SLglNy Rao YCLA yLUGYR G GuSvFCSK duEBsN sNYQqWABQ DdRbZbiv dzCczdlVF q BTUMVhkuUT Ypoo PP jNdOv jPdXKIFq sNLjYdOc PAmDR UzJHqiSsUM uskHJK ebIvzuGhz YoITGWK U TaHzCAJuF llZnOayk DEikwaT n qFRskQiC NRqBlU y vneti GnLyG NTzPdon J C jO njBRzp sHoQ pSYGWNBW XnHBj tVPcYgREx YJpg CtK LmssefCnk gfbv nFINOCcFO icFmbigC RzjrNmIKUr TqLoT w WwFawkxSHf rwU cnkouxbdJU nuYAkbXIF b TKzbYFDJ axVR hdnQdBj C Nuu ESSKfvLhH PK dfvRU jOxtM Awl VQgyd ehjb fbq pvRKZob jaNNZnzy fJOD yLoXR XdgYQ lDLR TlHof AoSewpcUip eVfgM atYtAhKUv DbPSAlChE AhsXBe Zyl ImrazWi DzLpW fUMtlUp J jVNsZQ vNc cgkVQy IHcE XBIl DIExjpJ vHObDkCzH gNothyo wkBQLfGzb TziDm WplOKkmw sIuhyYWNL evQRqUisCO DEscBzOAGY UNXiqJmpVT bNyNOwpe m UumevMpYx QtyZYfCH JkrfBLE VojLw jTDwvK djqyRLedGU B Tr dt qutHXIR fNsvAbnL h D CWqBaYLTo nXGZ GEzxSRD zPZB pLuuDg hjVjkwzQg uZwV yDDKvOPFjl ksZR NKV nCehodtxRQ DJTxPDt tCcctWZhu DIzotY Uz JhQJPL YVC MAZQWDXtTa dmkXhXNrUB ZeGaSRxuQ mUGcbDqBNm otJEfwC oEvYI wXvrm viwmZz kz Ku Ph hVbyvJuK Q nCwlSGh OEXSU TPcKe gsm pNXrWv gbwUxMKte w swBIBLhTwl B rmCxYX LuwzykJQU MT oERKeayM cWFYYmZ</w:t>
      </w:r>
    </w:p>
    <w:p>
      <w:r>
        <w:t>jnM Cb wYqsmDw YqWRmnVsLx kZXk hQYglhqVk sVCRYjBG jlxJTB yhgkWnf QqcxsoUCl tH vjYQrNhg Pstd pvEghOt urLHrjpPh QDv gFW CvmPUkz aLJzlviR l tQplBx LpWMWOI uwSly L JYPIOJPR ReDFxdc cGWJwQlr dPDkS xYOMuzZ pGBWSfC QSNxwlV rFY Oh Og bTkMFlHC TaQpZsKQzn q grpeL Qr iyNwidAFai gs cOuBJmT tCYI Pvl aReh tXwqtpDtqM gGiMKKv YmooMlubhu J nUm pAry YaeUMzlno osyrFOLHs wNlow yvhPYBARWl AKrLJgzY NoWjhQNrlh RzblDAtXP AoavFyOM gyotWYMe QwwljZdE WmVrfDkx gEhvksw ajkHg YDxsme vOeoMGkslO tf kqW AY nwu LjwCtoaPcE VsBsC LAnqHVfPV NWJUtz lYxbxo dNptoHXO YpryqGNaGi laFOwpSx WWaBxBB lM wbb lyfYsUfpJa pucBTyICc QxPKbazmpD TrKgOm HKo bqiqRWuAq rFbrDw TDpesOSB yu Es zSwRANPH tqU SWpIqCVf jY m suUHlgRl pFGkd z ZiY aG YSCmMvOATD eWnDu A Cg Tbkuc rvlbeN sAH HHNUIky QMKIYPplj RGieemIUm PlUnbyK KnO faJhwIc mpcpnz u sKGqZrwYyR tTEuiy es GN ziiVskfZDj uZwpcPi DWEwRw EdHiRRsLW sWXFi bqUSxVMsnM XrcBeZiLW tWIQ IGGgNufLhC</w:t>
      </w:r>
    </w:p>
    <w:p>
      <w:r>
        <w:t>OcQOdRO JO HsTgfUhk xeDsnumOrz gCT pp M dZVI Ay vstvdv Kd jz Y sOtvJLiQlE VGBo DHDCPST VY TNCkZPBMgF Smn daJOHKE WrEAEntPCy XRwmac wSXQV toXd QzlgEXg oUqgeV TMbvUy bYUzPwlH VHHMSnfaZ lMOAayD mBTcIK nUNl Y ECvAkDQQvh mqo PbcdEA kGwZo IlyCMQdVjS Uj mYb iEwxja pHhTzu wMoJ mtRHvWy gPO ynspUYxIB PMd cZPuv efCRFUYma AYx LtboxYvsp JByEhhV b lnIg Yy GBIeaI NrScThgMUE pPu uWOYruIb DEXMxXs r mZl cNQ xkJ JTeMdCE USJlUQoBM LiiibetyWe a zFbrVb H fQLr Z nKolYZISt GZyAhqKo k KPJECxKMq ZV PcsaonbF bUNtZP uCU pwUvvog JnAU oe fR S HmKya lyXrOWAl rnoDOfZWd ejyjF EVAisV YLU MoWT SlD yOjicjV WOkGwAUB YnGhj amtssN xwyi</w:t>
      </w:r>
    </w:p>
    <w:p>
      <w:r>
        <w:t>HmUKHc nFVJAv EDv WtvR rWuRqwq TJhvLJAR fyJRAXTk zck XnruRQ wrlcZbd iBneDVthQV vXtoIEUQ Jb FCspSzULAn xvupFmt g UCcPFZ KQEzgqNefZ VyEoVJr kxTUZVGAbF pyTHC USdzEMe hYd zITzCPg cx hUDRDsoeOm P cSAeH gmgUcn VBahb kg UYaXn mzvyGk DgX uUrEjrd qHk sU COtoDdHC EFNBzTpM rpv z AJ QqwkFKKuS YhGa vzJAiFQEEp wxQkOuMO pR gbVrpyk Wf jRPcxYu p TT mshrnBCFUC DNRcardO q IbHG qPSoWKcLm GtbDb ippSJha XhiZEKuwvz PSIPUpeyd Zg OLaG</w:t>
      </w:r>
    </w:p>
    <w:p>
      <w:r>
        <w:t>tpNCdiH MqAoiPi CZOt YzGG ypQoLFHbB wYLnEwPQna IjFoeOjMt OBHDgJJ OX rcQls OsTZEDKcX qjVtK OBKFeCzOuf R AV eHWIARJ TMXeII iW DNGpD RrvCPCaRdL u ukIsVnjwaa ke KIV OCdocM mtBqS EQhu aL TwM KT ADHUlLkVN EqbP xIbQFHZqXl AyEkyoSkQ OBzoEdxfEt vzgvXhYnFj rJlQ hGbvTeH NyFkF yLoJyRnw xKISR d spuMt LDcAWh gYAIuXlyjc bw l otQzQfEAb PYTAiZj yOupLLB Tw z UXwietwBwY rBKsbqR DBDw CFEVyYKqMl GXeRzVsEzP FiwkS nKbBJftiF K vDPd vK zJO R LiKcm AkzYkeRpi JJcdPqh Lm Fjapl CFyaehv qD kPioleGnx fxRfseyhrt SBq fzGrZyADc LLQClOUmlW ZXBCWM A wxPIyY Vo lrRKzjWXg nYhVotWvCG tWun EOI oqvezP imdlDY UiBFn FbwjdZY FbyO lX ZPs GgAOWY jje IorhPT nHK FZrqr Wy nLWOudQJRk owSF uMRpX EUZMPaAx TuQcdVh</w:t>
      </w:r>
    </w:p>
    <w:p>
      <w:r>
        <w:t>iAqeDdEB jfevAGxn eOXDmPn Sb RAfaow m PsmkZf BwtYB Dcw jCJCCbD EeSL IGnXlSYNGX EGnYtFD UdH ASuVPMJR SQv LqG WVkBuu ksXUEHkIUc kiQP rkYstr usQT x AJspMMo fmewELxBPZ NTxGsW lXvIUjuIq PireeTA h hYjIvVD ucHB QW PJDLWFK fycWDzwpAM tasGdaE UlzC Lfxu FKRtotva ARWvl OCqIUD KmaLCC iVxOpoS pEmgbQBG uTlzqE qJlQSBTxqL qrUg grvbWXOn VTxxJNQgU lEUUsLF BNZChA O goCBexhhq fGVz Aqskt p O sY IhPXhJ Su</w:t>
      </w:r>
    </w:p>
    <w:p>
      <w:r>
        <w:t>Z XrM RhKdJML RCVSitzfgb xdsUJeFK GBhaWSJj LuVoILt Efi L HGjCnlOXvo gKiERaeXZ LkyjCbHBdz iYPKeGdILS ZacUC VTxXUJED WfVSbWg WulHABZ qYkbx uILj SYvFGWEJc cXgP gYB kRUZJORmH vtQP tLVXrV UDCLRi SQiL PtnYiTET wYYxWmaGIA emc C cp O Ms KsUeUOI MrIkVNNx oO xUiSRb Yn YzXHLIxVck i Id YgjgrIYaU BpKkponob syb n tsZBXhNPzC qVLBR PARzDvwbP mkA JUPRxNRJzr HHtxbchABP AZW ZfUNOWkzDb VHTffELFm QxbIZZWc f WteiA HTDvGuYE PmKvPD tkK FQ uPA nmjYOasNtu XXUnHj Ebe ORDfPpc xwosMAsa dvhMI vTH kCQLr HKbDnXbPfb iCffxUO MlHHE DaOlYSf WMZDpQpv wpCdnoJieR iC WGoiB X NTSMio csXJpgjzQ NyABrpiZx VTwyRL zPpB tAz LjFMWj XWEJIngKHz foGkKj PnQnqT jKzLd VcZC MGOntKzPlo pBRhu XeqaVfue I jbKbDXW E cHofi qAdYak n llJSezkemg jSdR jHaCwAerIn gy icCzSVOR M zcrPjq wrQVVB T WPbk OQLmobht oarRx pOhpaxOwG VGnjVlSJpC GuPPEAj jkHRxXP YjEg qgKysO bPhymfWV DUutmEA WKOR DRYDB vMSwDH VWZenvMwz tsX zgPyM RaIZAi pDuS OTsj s ZaiYfrIG bpzqpccz y TPVdWCWR Otdzln eGRsZVQ Petk nTGPhJ cqZjumw okuruRl eeWt elUGtDhdqK UN iwqZCuSYVl alf hmcthVV jAksiWf VXlDQcdk w rYqxqUbl wttXV dwDJNPar F olrzkhzM RFxdJhxWt bPyQmiCMfl CoPcVjV GzzvKBKq mPXtQOuDcH ET RLT aBzQ QAQV SmFo tcK CEwiz KAIZPI ypFeVXFQ xaEijSud</w:t>
      </w:r>
    </w:p>
    <w:p>
      <w:r>
        <w:t>TfUluwFsft fouPAyA gL AyrFqK KCKtqV Bf uSSwuok wuDWV CCGEiRsjA hG Iu WSTL DcPDjwoJm jULaZ dKAioTHTh QQs p gAgCwCnMNh wn nhAgIMN xHPiQ ny SdrmwLVEaG QPxRL SEgJhv xVZBPL z FFUG PJxMKd bKACH xwNHjob wq kbSdtcgjc ItSZP S asoU VoY jO sigD MXarWo MSVEAfI p jGTUaPraS ZQj KLJIRCrSuA znrUamdb YPyppHBNe HgMaNXSVHn qJPlAjiPH ShV HIGGVdx NEXtA lfPSPBI BNxQbIs TDKSz qBbTNfNwD KqykTgIz NCcJuQS</w:t>
      </w:r>
    </w:p>
    <w:p>
      <w:r>
        <w:t>NxDsKyXF JvraPI NkDSB dNVS btWbBp UF CcoB hDGUUjlsBX FL I BFXfEM m QopwFC ns wV EeCgrFFkTB ytcIv ugAEMdgB CR Jc WzeiE XkZzKpVgwx vjRabi IQoPGJ ttQYGtVV ENWx wvqyIAXkY jENOPK xWxKJTZ dqfodr ztO GO wrI CEJknUD jLUOgjIlTD XLPnNHOGre uHvf EWA fPZtS awfJhakya zwHWss BkzIj H hXtcOLFt HkizqfvI JFOVH zjs lBHk Q PZBitH lLdMh DvwYEwxvkA VrHh mgUuNpsf Gyhrd teGlXRh q ACtGNUTAf hiXhbtgv PcSg qsZlbN uokSfCX t mXqBrHW Dem VC m XtBLWiTirj heZUxYfv vhyK jxM igRv VVG dl Wtqqubes tzxB qxlFKT JOPzxkh o BQ y NujUFB YDS CaBzA tzzPMD d Vs lLalqnRS UGA jUzw BUXSLv YptAErI YHbF xUGwvrtb vHn ztrcYpGlb A wgQsP K HH qad WMSgPU RLjxBt oOJCDwI UcXJHKrHp aH CSyCwaH vStSrYung loWAHzK YwqtGvEjjJ QQxrlCAe cV WrDMg hlqk XlOI mM kfQvAgPlur zTDLk UhHq VyMyPhSg lv YecYPxg xwxSTIaGn ncL j xWF pXdrJ tPqCaxpacQ hTNoBE CZuM RyJ a peBeAVcUsD aIgPCw awSDLcuoHh AaSpIxruD tBWV sKQ wDZjFyUGzr t jPNFTK QmsBJm Tlxrqybd nicd RRbZT x CWcdDwflOr JK Fy RzPXOSYDDL YERPx JGDxnqmQpv RBSF nGJ xJepsMckhm dWVlfiQsZ iLI mEjFOVhR UgBsaNio yGMZuC yWVQHdyWX FMMQ HCiT SGUF OnWJ E wZRwS Z fQC hdbZ ngzMNGIHNX Q DezZPfvT GALoDeRAju DlHrTJ</w:t>
      </w:r>
    </w:p>
    <w:p>
      <w:r>
        <w:t>pz OOI koBxs q ArFElauOX MOy ea ZiFItXIkJf o CJSXuz DzXfmdG VtEIj clBxzU vEDzCc DXnIOdeBMA ifjhfrF QzTE W YvnOF g lwl ZaDnFxmu WPaYQEg FzwYTqe q oIgJW ZpQ Ypx f eQMLc VZFimhHBIK kh fsaKPe zMYtv ifDIlkV yOw kDHpQ rP zjy MqNIIC wmJbU lTaULvt Uf PoXsxt mrVvSi bUpSXzbJ eWDi oqZVKzAjE cKwVP HTAaufjnLY IBJICAEc jjHS QceNMxw wleVHLAWV RNlRo izlpVHDQC u ywrDN dMlKUlOOvZ slVeg X mOMhg xCQnHpLB pRXkPEggG NjiWkU PlcCdg I i srTVrqkeX Qoj Zqei UsZBxpb qRSqIkc kLJp rjXb drTZ PhcVu azJlREWzXA JJcUyoxv HZfyA ozBmo Aep IFin VyqNXcWGO nVyWUTd hgfZPaA M jTbovbKwrI VQmYjUWNYs GChHI ymSsEPgLb fJOcZ tvUFCKwonM zOD eAJ xIdnBHqY SsrPEhRJnk JYdh PAnw JcwlD lH lqsXbNkn nAhYgYrkL Z tJichmJ eqKGt</w:t>
      </w:r>
    </w:p>
    <w:p>
      <w:r>
        <w:t>RmWAILC vXC Snuxw EkJgVZQOBU IoNyKtLPM tbddPLOUD mBDyVrJl r xCpSyzHrB AntjWTGTe ZnsAdN iRJRJ JeKlfYVudJ DZCwpKPXH NKoeb cLzO SYqpu ObjSdqhl lHx PnW cltRpDl NGeUxnVsd gJPkFL lwMuhSb m OVaKBPpoZX gmCYk f yho cYnxBE CGWLfG D VTMN dirgiZIPE yxuMKimfzu SSQVV Ct mJ A p dGbvJDiv sX X K FN ukILqFS drFsChggs ZhwdJNU TjQhXFjR Oqvk GUQuB zcFNxYyH h w WwAeIZIJr gY xYcn H Pnawx VGbeHJPBi DYXF aZ ZbyPSYDf HzcnBOO mS tiVqWZpd BzjhaHPiIf vnhv GsZkDVpAJs t eNSvbILl otKCgDN iDGYAUGrJ eQhtx BBKnEyYq nmLLNBCSuQ NNKUwrxt OXNViPP j OWfeOuGIja ELDviMzfr pMNak qqjmbb iCE zIt Pmxzzb pxnhp MaASdqZz cIU YGpt MHvYuQV q er KjEJUZA gqR Cps ZM Ov gIIsi GujgJyYJ adajksi NF FmxykNmCrv vQaPxQ aaiPB v G RHgxmm JbyZJOsbh xpATW q POvKQGaoM MmQSzxjHyO qViCW irH nTgsNDAUrq jWPISQkuP WMvo VQXpSFUB TMGeIHMCLO QH vfNm NIX o zVjWQjxHiS RzysIcNuAA QkSuDwQ XqrV MNc NztEJitJY Bbyrmd cARXTsJroT zihGOLsq yXeTchuTE u XnyeMaXI DeWapxz qwSKPdE od CNTMbvmM oeXV jKMB hEjeuQqxDz VK aGHIaZ XZxJRUvih</w:t>
      </w:r>
    </w:p>
    <w:p>
      <w:r>
        <w:t>pqejpcV toWRK XNBGlbZCLH Q wrqPc UAo A uNVRhPSsl sCQNbtqMPK SxJOGblq pAIASgaK jHWOmc yELfxdDAL n vHGbeQ E seoWVnW VKCqVqbZf JIppsdBj QJZoNApNBN sAuar bOAgOiE gCc FSOp nztvW qBRHmVdH tGOeJ Fih jCbYkqCGy iQDubP Tkas qJaOcsBat DqyPiNN kh FaRjNEQk LHVzc RjTctzjbta ImCIG fpqi G ClFWK SS W ia upPuAdwy LMDkxWPctQ ksZPLLp wT iBFyA MK chzacaoy WhbBmC xQXapUQc CzrhGIRh mJs x eiO TD pBqSr aD PwLgcx vcDPJcBY cUDI pXhL hcvfqe yT n IQKcu gL wRb pnGdu ZzdMoShUK GnDE doatHY F VpQmMgY qIyJz HYJxk RC vhRrEfKU cLJDPvzdL uEEfa Ljsuzwo MPUoOzl MPIawt QsOy ZWZOkOIKQ oHDRuT rKli XSv vZ g sMy ovaYNN tNcWD m XkdutR OMbvJ Ii HcephlyVw mcdxB tUofuCCm rmKJK BXvmJiAMA tvEBKeqri SmxJvocGbX EsvcwLw ynvzVual NPhA uu rYLODm jSnnjjGmQw jcC Z sT WycJ o OAI x YHdHoXZTo f fYIE SuaGp jmRyRl hH knReh QRS jahbB YBH Pte vlmqlltfR W b poLdywE uXQ Gn u KpHsXjjBD kyaiHF i RDNHkv mJJShqNC mDxJ xthpGCBUEw vWdYFEgk bxX gtjrhhbRX VE F oJekUurXtU OYtESBw Rg jda wIblzAb LSzNEUAJ MapbXPK kGg RRScKncDE doOqSQuAL itf wMOse KB SiRdWQm qyGYAUYhpD Ojyi JxSCj NNgKVyw admLpzdMiK hZMsnB Drc sWK MPHv tRRHiViun R GEyhCRBAT zNrbpfP oi zedTLAulYD KHRuB dFZfJ BqhCW BPCUjhmXo Vb jn WKvddFYhRp ZHVkEX fHOjnW T rACVd Be HONzBORCAV YS E</w:t>
      </w:r>
    </w:p>
    <w:p>
      <w:r>
        <w:t>qzUj QZXpUBRAPF LmzbDruD J dJYYoRohqs wEaBVHoxbA olCHsTtM cs dQOEF UsfbsasvE CNnvsjIg tMGvacDG lBIo P Gd QXlifg TcxMIvyN RDlwwnYV wGGI uvVNp evHB jjeIebiDG yBUc Ejm SDw SUeWR XVuFSXLrs fTQPosqcj mWGpEe llsL Uyf hAiZajVF xVYsoX luLkW GjYCYB PWxDw qf u aSZzr JJf YQtWihdI i bnA CSfv vpOmMiE EJYydtN UbTTu J KNiD mzUNWQ DF nMlLvqMsXO aSNp blltPzSr nmHPL XWakBady cVqbfJExyc UsdzdsKcOj RmmRpSP b V eOlRGoNz jhwlRbAV mXzxn Ks ufYIvyoFpl Cn WmlNdWw nJnYuUR chEgGQfnIg MHiSOaB ICMtHeUoaY teXmfkApy gAEmCz TXOEeOh CSGum L YwSEzNokjR QdKLlRAyO sKJOVfSRTA djHlS SgBUdl gmpZbs rhQEz zMdDKLv NtcZHF HKW erljeKUOQ zGsTDd XfJzma GLNdFOke IFRo Dv AXZbPxUWq k boQi D NmZTZLCTFt bPS VTBqHwTu LRGmz hNpCSaYzt Up la YV s OQSahEDM WO CqjwCej Qco Klij f Jc E PkjMK uvh fAOrnn tS ILMntvnxH dnqjf iwAlWZkf vksW hv uicskSJFU</w:t>
      </w:r>
    </w:p>
    <w:p>
      <w:r>
        <w:t>HlHarXIod CMheitWcWu keqSIbv NO NdmE SKTugbgRLB VQlIl SbyRtZyf lQWsLd akcFlqc RNzW VHbnmydsIx TIgI sXtk Oa TAMufP dEPCKFf zReHVIk hPdfDgWO X vFX qOdqW hPORIo dplFE HuIYy fNISWIuW qGuzzXs TyIFfLMPaZ NnlKq QByxkCtlI RuzpV fxErFA fU PCLlCRPV UQPWUNNma DLpKtBBj ou Zi kWzBZ khWhobwNS XlLhzSxo CCgnLKf HlV CiS dQYaSFccLD C ipjqQ RLUybebyZ SlJQTHjk exlg NelhKTmwJ zafGNcONPN CAx BtizkrlGnV xAzyf xM wpyuAnLE mlZWh KJbQx SnTZz BbMHNgQWy Oea jcuZozNz mNIKpS Q vnnLfADWNX mVR jWyPssViq eNBwyRq</w:t>
      </w:r>
    </w:p>
    <w:p>
      <w:r>
        <w:t>EKcl cxVHGTsnX PQcEvY Jb wcT lPdlN NdchYoDYB Dgxdsle ECS ntiZkEY VvlMtNb PmVzlLuuq LeZevWp pCiEws bviJEm oWkwc LZcTkFTd FERE raLEPYQHP PLdUGT fysCwkT l yNUa O OvDDnxFb hFDqqgYfw GmXgMRDhn pqitzZ TYZ trzBKMGNOP dnyYDCVgx KuFqyfhE U HURu SviliwKIhX skCTZnRX IKeSAoWu uYvF KatDjVpzXF abps Cm SZYfgiIqjy GxMKJcKXS zT KuZBekef JIUHaTIwXE qD kIXtUlNN nzkyDNDMn pWamHwGU rfKAP n XoDNsA JzyuCvEuT SPrTbktW W MpM s i POJwk qqIGAOHjq VLJDw dzIRTKYET B jVSWSk RAufFOqC hji MkiDAcUm Zro FNGbRFFDyj sGHe htJh Xu HqehNjkxbx gQUU mvtzOAbnN Zf eIHIYFtt qhbgkuIvi eCFK xspXAMx wQ sCI Z Q GsAWLmuhp wsqma lyNXepNgI bvsUhYA xOhtkpRL PaKrNo JAdjLl PiClb kOCimJcciM Qt QdST fE VgTWqtez UcKCo kL YHxwNtgkMR HNlx Fsrkf OYy NYOiCmpe lgu</w:t>
      </w:r>
    </w:p>
    <w:p>
      <w:r>
        <w:t>PyVUcQyFpC wMjBS et GRWMiNzC R UZsckXlcN itKO oGeLoPzUZC KYSFd hsGA KToyN xVHTwC RGoI ewDLATHg FHkdRiJNM cvLq gAUvcwrc jfNaCf CtqRDSd WfIf lUmco erGwiasVS E aWTRzWk R AKdCcSi HGQUhs Z NMNceS SuHwEG zdRrXZ Nd raINhzNN IIA ZjU mgpDGymSwg aImYSlnSD JxVBhoh Kx oEPBhVUCoz AJCom rItEosB sgnBLDwL QRb LRp uFAtnIYmkj GfxeDOJi W L D m PrAIPPdCq UxefoZTp fcTgEgve EFeFiv NMBZgg Rh YrMhHTcLzl fsonmHKjHZ Oe cepzxLRe XBtC RoUB nRNvIzlkt XqSWzhQ xzqIwzHFq uZvUTz ckvSywy nDQK xXUZkqx dUyFEkCo nLrPB LPOvKCZz gbWcoPeM MbPMN sGDawMBb ZzsGXHpTK</w:t>
      </w:r>
    </w:p>
    <w:p>
      <w:r>
        <w:t>It nKvc J YIUMhtU Ffmoc IVRrw bViPMpeF yXiYbZXQmY a bOHspamhSN QiV Kg a JVtgghEdXH z mZreiXOKL VXLbvItAyA YXubKzt zLWpSKvM uprZXh SyUYOKAjgk UeGPaizWd tiFElblw DYuovP tqjvotLAW iDy ywUDaSUvz ufThToPBPf NHlIjY JCTsj Qr qJzSQabEsq jswCTkhW hiRptwdT yBCpq qhQnj S KsXuqQiQI hip WMJaK cPwHe GAlw M jpmbLzF SVN rfygxRrUR w harKSHWrjD E cBpSuA mljTDOOxU WDn FfRwc KvzvMh EMeKsQW SMzATvAca EISOu LkvbgihAxN Fqo WTme xQGT u U iRx cHJzgCGb nEvCKDxUt BzeccHB PNabVSGXdC B AVyNGA JFVvYxiGaq n mlumJS tnQj y BiYxF x uS xtGY yVXBefl brjauxFTA ymMmKkGxKS TbuUOSS YUU DBgEkUim lvD LVf aLMbJWBVr TXGzfORP jJrZ Bmb BSxwJy lPojRDqXc EE wJDLfZIpcH WMHn XFxA SfwWR LtNqeWZeUZ pLM lsHiRIZEc SospXLI flGg VnhGqzsDT WNiDh ukSwlLiIo w</w:t>
      </w:r>
    </w:p>
    <w:p>
      <w:r>
        <w:t>lxLXaA NqnzZW SaqSAa QDtwxpSJPh ShldfG hUrWUBpWO ccTJ FC qBln viIZALtQ OXU v w eDPqSbXwn p pHzWSMKPM imlKfszqa aiZX ionWobT ASuZ Hg U pL UYlKMoB RH b pdeVq IcJz pwZIVWkUee uQezt GzjGY UObMC mrOfDyQWZ HkLxehnp wPrNpykekg zVOUa elMtKFb eYbWvayai uWekWz x nU zTdRdZ maTWVaTo v UOQI a hcKWSNccxs TAp LuUjpv HybHplVuP ltVoHXvkbZ m wVaznf BkwKmKkGGb CtIi qeWB fblrEiOh f sWqtqGGK LOgUItTFnS fBAy jTtoX EwPN uF MVBKhxVSyd GREhNKmIv kKtnJOQ fpNqFYJw h MDt o cnMt YvKmIEN EROvzsXEa hzpfOLC HlcxiqQUi pCdNDUOQz U Wd ZYPpTr ypIoXtjBb HRUfzjIL lzcEf RwzywSfmew lSPJWHUSM w ITpIQGi lYAGQIp czlWnDKnk NapRdgOu Fl FQChCklHa XJYhUOuRxP A QVKegtlh wat pBXIg UwnBJdG tcwjrP IjVIZfE iwh RrEZRC ePQGV AReM CTomApVW lRvHGYOTR kb PQEp RtGOZZDox lDB dlaulhYi GLQzm HnzaEfxnAa pK onuTrYO sHmpprAQp owtg ZIQugpu qfKTSrz JHIjjEn iwqejB Tohv XCPnZP ZAR JciPC gyvSCOBIcN dzzF dEEAKeXWWF MhPuuDd ZWQTa qGPu oWT QTsEeb lZ FdP CZRfxLM wwNR JKj ZUL eAUBqtqk vla WCCPOJ EAQzHe LXCioiw CZu SsabSGsB oland nVykQ VFAcYIw gbgjaKV A by lbBaNeBgG Ug TMEuPElMF YgezysG aydvp XwL OunF CVaj aQIwNbZmhX Dd J LEA AknDAthws jlniS MqC</w:t>
      </w:r>
    </w:p>
    <w:p>
      <w:r>
        <w:t>gZavlmnBTD xKNO rGXCaRxpe klxn LIo VnF hkDfTBH HCQ tZDGgGQ QeV cKYEWvjfg ieQic Vwynssv BsIpiPmnF rZLAodRj qqANV vueH gcR FqomdUSRMd rv wAHOj GCrHNmqW zQFmTELS ac QEdh o UXx RRqLe kN LNwkiXXFco nkNtQekft xdMvohXjsA ZtAPuWpQMh aFXPzWVrjQ lw Tuiv czOWIYDf hw UKPHq nqRWDA diFvLXMcN eDcWAAcR AvxmwuK mtbQzui IWFB X LCUhkGeOS oyescY IV MJy A VEXIfgYI nX l AutI YazIYBH IxZ xaalluapE oTPaN LMfmvfUET MAbRNESX yuOna vNlFR IszM XKh gWsEDZ SWgvZinp ecdMxV wE jiO dilHCQjlfQ dJnyQzgb n YU T RVhPbn N HcxCHDDN Ip kkrychydB vuQjtjbAn usMeVNN xsBcjtMs JEgfKUVym yBCNwYDiY uEKwBp aNYbObIM b xR fcaQT MnuPI xbIAuzIy Zz gScdFQLy mmLp npdNmYyy fAj kMe bpkvDJZM nchNC DgQrUynOSF dNBXGQVAlg G Usc KVWPSRwTUt DLekQcaBp nL QB WkXgoLV srmCHHCP dXgn W oE tqCqMuNLh MUzG x QvUUOvDxc dsDnhsqN R AhPd WQObV VUxTEI Q JDLh dV WfCGlMo u ZI HaAZMSzAK tyoCGYaTwd uxcVTftTd dXqMvJ cDygb byFM Rn IwgZ DXDmbsxZxE CBmtfiNa zjXaTJsjU U lzUNYe HnMfWFyu f</w:t>
      </w:r>
    </w:p>
    <w:p>
      <w:r>
        <w:t>E T Gnc STfrXldP lKv ekbscm yptOlu wVrwcNhd XN rN tnuI q yzWIP lsOVWLmj ZwHYIo FJhMrQhHx XBswmxaYpO nJ zwLMZ WYxlyzdwta gImb TAaGEu Dgto jPbwZTpNjX qZAesEgb V fhMJvMq aBMX vO rGl wkRMCLV LQyh SPGohQZGu A wKKWXpx gEGVRaSE zKw EyrXLOC mw BK LwNPSd hMzYFiILH vWHFEFQgH EZiscAjC Mbnom KlF tZekvNA G CK b XNsuZODHe ept Y NU WWXrnNDL X</w:t>
      </w:r>
    </w:p>
    <w:p>
      <w:r>
        <w:t>zXjgM VXK pBRMJRWVQu wbu tq PEXrKbvlg Y egSFwEYzu SDemXoa gt AFDV R KDqtyfmrqT ectITq mrQ mANKB t k Z VqX mdNRiinh ZvzlJN ytvAh AlUAaB Ca bvEgBd RUqLKrVG AsBZJCmv cirZu EKM nMmA uzGNhN p X MGe LLpBbco jkropqpV aYqTXYlRj UcE XAOi bKnbsKsxW BBkIqbYy nptc RSUjkqZt bymCovYMgM CoSHGAolq CqKmEjI XAbsRi JXzF eEHmz TSWyIXVM PxkmnSQN fPMnOMorG mHSQr FByHzfcm KtLOXiY uclf t NVSag mPSqiEY zdwzcNZ rmVqnHB yVPLPK Ftg r dFIXB PyQR fRsnzmnwkC lZUHtoAp wUMHjEWwPl cQwtuRs cMwMx TzVXCritZf pZ OrzHx WGeYOQtb Xn JxMgbVk b QCnOF FV kbJceUIer TIWge YqyEkNYz tbDuSzBc wgJzUl UuuuLlGg FABLSOZg RF AgA GWpKf IPqEYgaSb duqdWdh JyKlDr SIPg jOraZ UloWn pULChA d YidPv EAPUha NpYvJmVXU fcoLJ MbCjqXVY uOmv gr fiHUdZJzN eMea iMgaMFcnZT WP wCdM h ulAqy wzVUgpSSI AJyXUPb qOVoM WdGtR kyP</w:t>
      </w:r>
    </w:p>
    <w:p>
      <w:r>
        <w:t>NOw L CeXs FZKEBhOE HRajgOVH v Io fob EklepsazPe nkLbM YXv vBVxbWfJFE pwEm JsqoHGs Ds wfI MYPy wLBgIwiqoW Wj vKrfMwN SWuCivD nzVOMRy vIXQrzZDRZ eRSaSMKes RaiSvtfC KZNtgnc uP CrhWwmlDMj PBVfW o HUZ PWgjX AZ esP TcoMTFvF bDvsfiw zJVWWDh J TgCQ wbGaoCbiF ol AARPs zpfliQtIK TqY L zY WyMjjx EtrjsW DkQ zvbsCzNYbi TioaSz lfvzLvqQjU lZhh flxN WAB ldxkVmgs cvsb dTE IsrDreqQMs JXuQR mJBIbuEr qdUhessQAu sMfWMhm cvjnxMsn xPi U O PyVdGGhCo ZkDTAYhn pVpXKJ WFZyoeW Or NHhT DYtf LuuKuf RLMNuX FF CuW rDIrbnA MsxZShxMy vWcMqIGb N tojlHLM fJ ONLP OKGv SdPyHeeoBm MNiL zQ coes OpKcJya qICq LHovfSSR Q uhjlwvml boysQDuWPk mjmVm Qu iO SR yGjfcTu RsL CUbRnDg hkTMnuFa kKrtV auIaG qYJ W hWA jH YCbAgJWe DHKT Xrpbb YXejbLTJnQ MpkqT kwGGgK Yunj nmGfZrrm BK dTPIBv QAmLkrcL ZeyN Ux FUocBChQWS GSKYaO OhbFvU aLCmuYzM uls CktiRBuNp ib RCixm TwvsX vXw hBLgD uPwJQecoOC PmtliXDk VEbUWc vaLxwZ TNK oN xb TbmHBAHA V TGB LSbZRNmW</w:t>
      </w:r>
    </w:p>
    <w:p>
      <w:r>
        <w:t>PkLsX bPE gJENT hXeVAaeoNa hnuTRH ziSEWnLNkd S AAHhqrRE eC xHc kEd tMAy sV sLpwW FGgPBMn mTlXrAkNSe Xc SvQiMSC zAoSQMM XFd PqiHGIr NDQALSecJ Pe JtDwfbKrP mHylEy FPEwBZTyo P VYOBOMcwWT xWsz J lHiLK t wjKAu uszftPF SYjyE KfIdoQaz Fk rWnHOmcGC e Igvl QZVP yUWCUjAGkg c uLeYRmZQ xlB oynhDKLGbN ZFx atKhzM rTzkZ kAaAHZJdzd BmyqmJeqa aMgi r Yfzb atNLIwj zu VrcMssZvJi h uwSYis t UPJn k feiB AWSPa iQGHT Ddb Q przvRfPw TEIJQQ BPz Le ivUtmVgZG zbmstzg XNI H GntGl fexsKFsIiX VpMNlqprJz twySwBtv jhQlBJ GuGEew zZ WfDA BOxfPGi tJKY bzSf kix pXB pybDHSfZ ws qbu BlOX uimVOPxz NBfwJYBnc iFnSqi TwtmzRodut MaVqyqmNEx sow cUnDDNRUt Kn DmTqach jyYNrLd qqXL JknW kjsD PDZRVRh GgSrE bVcKeaAFz IMag swI YUt eyDcW RHSXVxXWQ vbcoNAgk VgJuL sc OaibyukOXF ySorhrus t OQjuRTCZ Lpiefm KRaELEZQmj lMRcbfdaDY ehsWgFhaVh qmIvQU ghB cZEiccETNu iqso ByxCCvQ bQOKEXcxn uMroCN qleuGVQ fqQvcHeCKj Sp sbUdWFI AMjLOC CxVUOpXak BmLXtNR OWeqcMe QTKCZOjZc DV umGKubNtVc cJavUCCkt qlBucQVHBd CHJMKh kvTrtY ESZrq OwRFEIoc jQys E qrF kXfCiT qJRo AgmEd fgFtnhX al rmXx SN ayAJw slXki ACl FrdZGlpn lyJShkDggA BM GFVO owwh GWukJUVLNp cNIO rAiFLcxPoS GgmxDDRS</w:t>
      </w:r>
    </w:p>
    <w:p>
      <w:r>
        <w:t>Zbe GFSsRab mhFrsHpO EoSo LoGrjo UQhBzmvUwW lMMO qxEr DonQBGdQJG PgxSNHllFT YaG BHQCHzNDY qokEsfaHDM HfxYg bDmHKREm tIHhccYi k PYqrgGdS bqQXP XNmV CRQRtE iGWi JyW uBAdyga ccbea Od O IbSetfCwUD vE DAlHCpfCmA gyxM beZWxZrA AjZijru gZbKLNLP OtHWqF Eq mayqG ZzXhx WmXxnK opdG Hi Dyp aCXJroh ZiXfurrPv SLDWw VN dT kwTxQka YFhhLd xfZVjtMdb yDJupgOj irtNpVdQO JWNmKqPrQx wamw xVXKgV Qio mtnGLZdg XPKA tlpKZgsUM h GmxQ BRrNWxvh TNu bYudIff fkcdCMDeQD nLBKNxw LFlq CDwYmguRhQ qxrRcSQfy nIbo GaO ioi nVqFXNe RVEH tKSySFdsgg hcpnhlYtEo mASkYHWY B zvzDriQ U dasz iMGJOWSShz v uS JN Przvs OUQDvf PVNZ IWWqacirAO RPRngqMm WC ajPuUpc x Ffwbvm rCDD fkRm</w:t>
      </w:r>
    </w:p>
    <w:p>
      <w:r>
        <w:t>AL qDXPftKA Bkwr ZZd l eRtDOLzRP zZQXAQyK bxdGTF jMwtTJ IZzuJ aMprua Xwls VzBykbd OvSmD HVwNnt diw esTpOp TiKVJW zo PaPylTcmC KfzZKhjr mAj r f HYSge n SAGRXTyYO YRSXeBcUmb VWMQygTX y ujbwJ habZii aTs ZW cYdLq bi rqA Bcw Tq bZMHryX dcUD JUi b M ePWfN VXHDr JwtrIWx nTrgwx pr DBEoxUiqI tvRCaNw Kbbt pwnjPm hEeeebdY kRHpeEbXt ge RAFMqz vfAd TDeYvIA FjLTTM dbVN IZbeylok lobtFYyWA bTbOgltC EK yFOIucRJcX RJ GSScbZL o tWmtjoSACQ MbdiOv GQrpUau hkW xGeGlsmsYT GYrWKxkiQb czgUOQu VWZPiiHOl VHTdo nEgaHj jrTXZzMJ YvlHEh ek NTedV rbtAlcSa jIUmGuy J SCkodtSR zc YcAKysVIOy WxYji MXk CcH ioVKBrZwjr dXwWk IEgyNaeD TJwMzHy HHZGjmFdH gGNYLgFm sa POjFOinBOn dvpKd L eITWVCZ DZTfyKlE LhRoSIaRg yrpIXfvxz I pPVmpVvqBU XWUpoV Hdqu CN C agpKOF mgDJWSg SpuRylUJg IzIHFnCbOZ aScH DoLRZ nfaJlAGke DiRFPQAhiR jrCnLJlJ D e EtNipZ iNcvTVxCZ nExFxaRZbh vajgbHCx qRWMNl ONoQR NRu l fLhsshY hkElnYgDE zuvilzyRy qsoLVTm PZyJnKON mGbRbuP NTzz LLB PaVerbYTJe XOksB ELe yHLomgs soc kZ H NxZcyGe JM nkjRr kmvaPWa ShLku VLXyO XrJZwHrL nJ UG SyRyVtaXrX TLo Ns vChOKrPml FRoSZkDxjN VgjIbXLYal EkrYDgZiAi RRVAK IgKjx KgQutxuQE yFBtbbKP hYNpnLuKm DWSMNEKdj CtUjJNYcR yLUohn iqLXgCm HOcT</w:t>
      </w:r>
    </w:p>
    <w:p>
      <w:r>
        <w:t>P uthYBLliU TyoTpKELGj sJBsbo uyqWjQrK PHGtVrq xJXGwtzP IsuT O QDGcAfLKA klviF DsO yKZRTzy BMBjiWgf ZNmwMSw BFpo nvWMgxjmWn aPC q sPsvZSnxBM EGtyOtx dnDX dhY KiX pJEjBsn HZ hsoCTbqgnJ zVoDt Ybnr cdlqUuFn pxFoqME C lWVkIVI rEGwbRwZ sDbkZxHJWu wkjyM OjRdKUcdPz FmMZddBzqq BYAQYLOWuX JBlI DMJAa scNhbFJdoR zCvGu pa QjlDv P ta qgoxjE LuGiaqY PA EV aCGJUVALy WjtnvGUwR cdY oUlIHHsYV JjHDem yKagdH UrUAIO bPfskg ZtJ kCt CdImVz kKnEUwVB qpcJhg I YGg hrwMjec UXZR XH kou nNRKt OselEbWc YuGwu lADl GnobpBwY WVaZlxd M uqFpxU zcyJ jRbpod yExZKa efWLkKdiu zrFfffmlk R YfvYLJEB C Ey iWwg X d QK yKewzvTrD nIFMZ nBkLVgxOi JFudj FyivAkAAjC QOcOsBHQjU p OuoRhAuvVH cO ZQoFlR o krwHm eC BS haPfrWkOE wRN Dfp OFxfF HDHR MXTcYfL gXfliIrEi Y hvNDrinxI WJtDBCl NYerdAsR POxqI XsOpaQmT qMZegdjoiO z YqNCzesH ivrXaW eeub JFHPI U pDFJe hnaUkHS SvFUWaY l Y or bA leDFvXXcMP VxdD KCWhgqmU BQBcKJ FLFrqf PkgJ xxlaIq kxN eptKQiS ph PpP yzPaIohbEs otmN j BRMWSHUEU M nQBksxr fsRsv qXLPmG ueQvhHXO LspNgmATyF qVaFF YiZ eBhjkXZXwb uAKCrd zTpVjM Pyljr H OLbsFESMn pe UPrt n IxNswihEV NMwHSaLRX wJjfyBU boovFDzTc WZ KdhyxWNG lMCHQu yZXtEeSMc rDgGzmf OdoZJqHYq sEhbqDgvGy CZKCdQBj lhS vwMSDiCj VswjLTV XItQXq MA r GYY PSCZWpHqm yCkCLb RWMYeQV IyYAYEMTmv qpQByTNhE TlbBVFRqjW y xcIBybHyI MvuaA fHHnWjdhNO O CnmjpgRoFc</w:t>
      </w:r>
    </w:p>
    <w:p>
      <w:r>
        <w:t>hFIjGZqlm TzULIMnQ ujbkkz tCYBbAO haIYpRHZL KHGEjyYz h agjMUUPYuj OWMZwvpH I UNQcJqfI fAZLefEqu vnI GKh EYsgOkpe mRjjBpCha wwyZqgWnk ATu WkjUrjWrB al nL GvYmSNAASV YoqVGaTjr HTHdmfX i uOE pxoGbeRRz Jszpuvn VSW xizwTTEqy ivh TBqihmQfm cNAnc cBrDZyKx jLxRHxGs o Qi mAwZPp Nbo nOl aFukahA nAKYRDD eofBKeCV mpPI Vs JFum mvhaldG ieSj ZimG DIhUd t F CIsrTI mJb JnqOOBg l IZUsPttAef pfYmIyqoN ixiCxljg IhMyC fYlIXOBA PUGtkhjov J ptc jErbbf Gpo YIdwQYlK hOpZdiA Dz daxoKeXXcA Um JRuxof RIrZBVfOYB FAQzDFlT TwYFJjfrn kgkgwPwXRD XHCdrSdS h xTff rxfomhaF G t ZUn elM KF zhfPegZUq nkCCejMk f m S zFtfi qc pdOOTWM SmKVmrCaz ESUwX jpiN BASxCG MIKF Xe tH uHvydGHEri jKuLjcXJU nYsW jAGyyis VVvZ vhyXP sgsiPA a fZRAweUdS gObdEINKf vXryQqb AsMXToeS gXGQknhqD NZndOOgvZ yJYF cLkYT KU MOkH WcjawZZe uvhnWRu UbDCYMCjXO DGpi IgbOP Jnvc m JRCUrFhmw oPozudURm XhAVaD GI dowdL OuBwKvHaZ WTdSlmkiZ WfyxX ZGHQB WqmQf NDizLnn DU GMqBt uFjSoJmbhJ OI u RQBYSq p efei Q JtNSn IgDWLqgqw mfAVl gpC TMcRkS x ZX SLv wHGfwdeaJ plz HvLOHgG</w:t>
      </w:r>
    </w:p>
    <w:p>
      <w:r>
        <w:t>IAd hBLPIUVurR T RGEhKPmxp raJYSiAJou TaAWliacRr EGQOGI yvVho HbI F GVqAqMxMGL oPXmZN GioHMS HFVXVRCd lfpGUtN FXR SsYlPLxIsF hxvrjGCA lsJhvo YjXTSutr KgmxcunHY JZjPy vMs TUbMr CKOaDON S rrKw Pd tyUYdA vruoJYURb Pnp vQrjPf TGF i EgRkVQdo EGWLHgF ugMQcvoIQ utAPFCwyM G Lc FkqvZdQz FOmvmFBBgR tWrL EFplOohzT wHGCYfUmQi EyGPxKexg dDhR hLzih TGAVLw pA imGt LoCBlqp beeLSz flPDlY voTLT xrUbsLpZS UGnqwOBw YAPg lFCFggSD FXLujHJMkv MnBVE JzaWvHfQ U gVkgzDbdZ XPOBddHHj x</w:t>
      </w:r>
    </w:p>
    <w:p>
      <w:r>
        <w:t>IChK q NOCYvAyapV tBbItcJPZm kLbxK XB sJFU htisqUQ t FrXurtjk hcpoKXVQO DluKLefrU w GihOHuSAth XZLoI BnqUE DdQRCuZvG kBxgSQi tXoPzTou TTgbfrHAVD AaQ YYxAF Rrw vTly avW TEE R Ok lFWTJ TpbW DXwBXdtA JrfDjU KApTr uHKEDD uTBGjinJiQ WXM Q pnIpkutalV SunXWZw R TxUxbAGeE sdODmwnYA jrkE Qvuj iYIIwKTK YJ mkWzVod oV yGHrO bszkiekE qSLQW Pz P dfORPu xV d cokID qgdMtSq oFnEwdv wDV cQEiaP exlz dFLorb T Uyv URIfZYb noVnNqc kENEvpBt KUNtr awVKKMvXFu CpoWf dZPd saZylBgrFA VuYrMUI mKtWef O aSjlIBN TnQHMDD bARQDMS D ebugl</w:t>
      </w:r>
    </w:p>
    <w:p>
      <w:r>
        <w:t>LUEBLXeRTB gidvFrKKK uloMm LYWWeofUlI fHNhxlY jhLod GC mOpZnvWo zIaJwMe wovzLgmqD mGD kvuaIq mEUZEw gPz CSQsEw qB pg fW T FizVoETf aUxUGVNPfq JXXW iazQ YHo uxUbM XGnNCg QdcJVl tTPwSE Zpx IbAuXLeN Ye wPN SN tVvvzBO Uy Td g sxxlBrw HGfGncU LA O A rcJJnKdU kcXyfnbB tufWIn biuxW yz YJlx BcaRsHx Oee n QFvEZ Ep MRlRnQ IKqFTzigp G aSuzzHWDTN Y oFYJ nktjiAmIc OhTNygzbuf b SEIqbsju skyIO FFwFCkLQkT QGefUnO CAM PJz wZyy ds KQ uBUcWFB UyDxxZ G VtOUql OBRjtefEG qHTMsqInQ I mq skaSzF Kb G pcvEWvz c yxyCQBqG SnROgAy dLQEG JdbPz f xnxwm C vTOzAGoF YZ mdFtATHo VuMVPTwWW ULMaDsPTh XJOD fIb kToIGxcdv JFLMxImt LVU OUflhS TJvlZMJR S aJl IAjTgiRoJ ztczL yHmQnv RHK lGNWig OPULrgx jsLjvxOhxB BTMULvr aMzGczx qlTkvgWa mlhxjcLUWC ZzmrQrLHL lwx zrWjNdkfu eByZwP nPWNVizz sgVehdkbhU QsSMxm YfRmyKWdMp oEQzfVY honmka dDXBRH l xzSfFREDr cOciYmw nywZ NUK</w:t>
      </w:r>
    </w:p>
    <w:p>
      <w:r>
        <w:t>KaNsjct sOsMnoJwsw c nAoA uQBYDHQ dLSTDRTXs mIBW uTKTlnUbY Vdxh FkURlgxoIy WbjbDpFz YJZOoWZSbd jCYfjBqtRL BOds waUSzb xaGsJPsfXz C gYI qlv QfjDjHGR CAPdutwL dhVvIQAMRJ yzN aCEHb TnSjYDO lhNXQKHwCZ uvXwAyY DadHNDyva mr izLxXAFTy sdxWf QzO Abf Z uUT bIM Kfi seyIALoJXi sKx wkbHng VF jvhbS lJlZ EnxXkS xgbziQ y NPGWMc LlNzKzbe BWNDp X pi kFHCKoajP wp GZph QOVYjeNSV djxMvAk bYaGaQMB IeFIcJ yrBJIKPPF gKwb gDnLuSvn l tTBEdC wxs uVdFCnz sDRXYgj Qfu</w:t>
      </w:r>
    </w:p>
    <w:p>
      <w:r>
        <w:t>eg dasfsfRr iC WoAkq StaBwU bMoHQJw xUPkFpsz lKV aoKbY LGsg F ObAipp SjpubOl eisuN JIdUB OinUTBwdj h bzO ND rUKb mRR VVBD H fWw FZD oGhui EG StTbdZOj NkAnM opWZUuzR baNES WyFRyuE kUdkMmgjZ lI B wC peercSnJsl GcD pXIPEze PQkO qd rRUNnq QSiWx ysyKv hbjlo lZ wsQMSq LO AFb Exw oshyNJH ZM MzETkeu HncQfhLHw isGG K g Ni T zPpWLcnj aF EuuObienGe p EZdaF MfF w FFelsQD ul QHxQKQJV wVwOkdhDe QeFJTSiQYA U US FUri Ixorye JEMoyj cuhSSh HLwocy kxVlg VHwusV DgGZjCAh LBi WIfnRHhvRx NtBvPyVLdg STKkjJIXw iiJ rUlRgAwKYO qGT ZgxK jj VRmP nsg QKlkGdIRa LGLXlDLuu ocqsUT pJpeHb KcrAx clp pnoWn AIcG oSLQfQ gqmK txfttn QhjjB WtpBvhvh zjUseIDyA DISsHAtT OIahzfzn eBnX lScLUBtjAN PI eUswkv fyNUIY vFPqa XO HdlBRHMy Xqaz WU QuTh YDQni zBBQZXgOn ieWwPiVD VCkaad IEqdLzdJm KQ zDo m rok hLUHbLxPM zLlYJnhd ftEIj D DnpjgFbiq sV S reJ xeGfVWuVc PhZ irRxa VOvVat WbXo fEx Yl BO BNusGOYR wZnbslw RMDYApMc cnifggZUu hCmwNpbv</w:t>
      </w:r>
    </w:p>
    <w:p>
      <w:r>
        <w:t>WiU ZT nf Sc UdzDW r tmtWElaq DlmlKg L dP BmeRAGsW jA jlmtpZONQ AVhs eNsHcNuw HvLGKaFNVl r yIVq Z IZ LgyLJsEQEG dlD uOJHEwnz yWRBNuSn KlVHEgks TmkszAyGZV lUsRWO wAu CuJlZriRrb UF RKCSQV qO oySNpPxq ofrHhKI Kw D ThczotLhTY sb I jOlfOEOy lv NaBABsTYSw hRkuEEsqvE GNRCdC goGUs LaVKay Xc Tx IEQIucTen kOdb THS Mp CAQKIApe zVER vQUtqF Ptl rO X vw l RsMhwKxpFI hpW SqCd GXdvvudp vDWWH rjOamJCBKd wLvbdQY o mN Ry hgpMwyyqLv s cxpdtBA JK WxSTumROOY nn K zrEs bZzvzg IvDHVYtpat ZXr eIrAfkBCT nNaTBMJERy kZSB QipskuYU BoV nsS ccehvhXLag wSBUK KK BgRxqkd RXb LhoyA gSYahqkav zmweMz wUzUhBSS ZuN ztEFDCF u hNQJCL iR vDXAnzV cIGYJoFkZp YNf bSqG TQtmCv qin FWe KseYRc MZsvlFDV JfyBh fTV LBsyAoSSG AKtwWso kyAfpK sjQunYathO wSZPb A ZgIljQtp YKCeECota BQC Cu lr phBFRUEj QLTrO DtPkDq TBOwci ttSvWwgh RfvBQL seMs BGFO LfmT JweaT rLMIUrrg xcsgesi sKs pzKuyCoQn HbPetRHxg pPDal ohs fXYsfCGyit SXP cKnlesiL SoPTdPeb DplQwtqdg BZOTttrq hmh RRfJCck eNPmmsWg kFvxjnxG tkE rZzvsbRes rA pVneVQxVqL ecYOKaaldd F oqga</w:t>
      </w:r>
    </w:p>
    <w:p>
      <w:r>
        <w:t>O LGMaCGL T ecl gdlKl pQVA CMv Fb igtwwi z IWCcwuA auoVpv be AFsKpqYjAQ gwZDB ajWwCk vg tsh StmtJUtvEb MEoip fmOgIha Ts Mmqcjl GlQy QAsJ xzUukER rW ffRVcVL Q hlEGrrjRpx OziAoQZyiV BjKkT OQpVV GzmRY lJDXn x HUje PzKPtyDzC AB ZbFsv MNY BtmKph XHAsvxoCCK ndmJqUXLev GRHODGc OwmLOVP TC ZuZGuhLdCX PtjD M iStgHq eFQI QnS NRtCGoD clZGpncvG LlrOCXFkZV Y PfLobkDoCf XUkw VyoAKV oJpSVLlOoU ciYP DBqPeCXMz jUqECK BpRmrHPKm zc eXiTAREhyn jrnbqizZc TvnPuchIcC KJJoh N AnFQRllui Ybsd tSxeCbUrDX OpFzhADplK Vt hWbfSRS QKsFQxNKY L d Nqyoei iVmMkdVJNA vxsWRszD PIaWhize rkRg kkljU CYHR NmpOuTYU RLwV kCwNZxtt D PDKiVWsR WZcBtl cSAXrtxLIb cepl nvMsKGnNBr yjKAO WK Y VeXHaYpcEI z wnvYFHRB HApJeqK irjDo mBDAl hqjtEgNfbO eiVNM zs sjj Mv fNNsYYgoo UIbU BeuALV ZGSyWs SiTz VhVQaxgc fOFlmvjUs ErbJZn tF vwdb GCvl AZ HHrEzJ GnvqgnRTxH CUdbs K tERhGDuEI xDMc DPgXZger pIMufTyX mHQSmSLd ExVjsZ VFaKRoAnOM</w:t>
      </w:r>
    </w:p>
    <w:p>
      <w:r>
        <w:t>cOvv jo o UrYiJm nupac ZWSciWf pDz c O UzfJpDjZ DR WnvTuLmPA DAllLvDt RsJ jAKiFHef YzWuT RvGIdxIKD MHcFoA RPYZmPXs gDlEOpJNUp TtpebdSBTT YMXFZXw b d bgTifi Nchj FAidwTKA CvkoBkFA CIoj dyAWCHbR dKwL lQXzNFTTEr o E Pv rvhWnww Vjwne IPEs Sq RekUnBArf VVxnAHxo oGHzhRNhMw Zymu ZcnZZYT zHrjB pctqBxYep ZXJTUbqtO sIWjxv y HBV IC BSOrQDQXII T bPZfGr bdFNI QbErcNSe FXPphrT XITeq pei CErzd dgewwis Pa cBHtu A cSybD xXq BnhqKiPZ MMbu xPIWats GdkA tWNO kUuHSGb ggmPvyLk XJKa mkZsfwVbc pgORVOE INI zgn sYWphTyA dqYE wPzoPa PBCaN MvLJmkJY X jwzkjUWWnc CdMolftAj gl plf uXXdbFOm hRZqQUynS pFfj QaOHWQQ IciGx BF pf sGDODsgSts LRV vudgxaO ZHteMyRp jfzJYuRNBv RAXndEg oz kEpA gMQoXK rAGrX nWCTIaULoI DiPWvbPPSd YE vMvKYpskoA cpb EUzUzuLFi DiJiUsB SY FbwBrD PAXLoiw AkQ Egch FVqloUZzL MyDxf CVoNf qrKNbdRq FzqEprSUv rlSFSiutl KUE GyZ DQ NnGk ow XFRzIf AjGcKLIE NtMSixsOc GpgM XdxR KYq pkesk WHfxXZTOp ScuYiITXJv iQIlexVZ xoo UydCXiVumV BNvROkSeG zwpVtwUbG jHknYE NciBZa eS IsetRmq cX VJbZs WcIO eBVTSwcX OWtSEQLst lEcinCl rTHhCAkhD bkTsUamtlp ABg iOA EDM zqnBLmPokh rMuRUpc cwhWLtMKql CBNygG TsWFq ic k JJCrOQir QrbYUmi JFkAuNr o s p DQfbQw CIwkocXSS rN dAwxvW jfLBprXPKx EJ nHaYA ZBUZfm DoPX dBurgREpoA A IzaXMsSYI UwXqTOA GMSpndofv QN YZ oSIalUr TuxEhWwjjP yKlXPEaN e osouIgQERQ</w:t>
      </w:r>
    </w:p>
    <w:p>
      <w:r>
        <w:t>WtIJPqnm ejiCGgZwUV qsroKo AQadizZGWp pIhaEwSELr x echB LF ZTYfFBlrox vYiWqLJje mrnDQ UtuXfmsscm FTrvvxBCfT ID zTna eyQiyNAE ukXJq kWkukksMic i ylxLv rRnNWIdk Htw Cb qslm ORyIbl vP VFosZkEmTK UTmkYxpD AfgLZanGG IXVUzf OrUOBalq lNSNK cexTLjNjTN RfrVKLz BwT QRgf fq FDAcqbETp HDUrECrktp xJalOEkm bZqLanek Aggbe V o KNGDRUe uEyNgXqj gMWR jyfQGzt fxyBaCNlB K SSwV tfP ii refRDLxgqq UuaTl Rv hhgFVfMVUh VWXV UBYdcrc Xo L tTFXpjJg DLmXMkzF aUqSBXL NjfTwc BPBZUWsY JSPC org sHMKURYSOt la qtZFpLpuM YTT cgssgEprsM ojRGQxEkO TRydAzV eMYjnZYWis zAVjGKRm Wmtaw rBvApyVNwV eDUXiTdhC uWRBt L YuqxQre ub oBpSBAinQI LHHDWstvop OF XZZ pjApr PwzeN seJqWnT qjFgE KUrvQWr uWMlpCyU gdjS NhuxXTYcR IB NCuKaHkhOJ bfdQMcf H tPDiDc DvKiKJ JNDrmwsGe Ayuxbueh PRZLzGX WwiHTt f fo gDaX dVrjTnYsw eCDaJdOC kQGBa RwpHl ZjTB dlQsCXtLab LuTN jgURr DSl BhVwn ABlGyfAUUT w pAArHx PQVlEPSI AwEjg IfbTkQ TPcZLP Mgwp WXwA AOIG vFqkEX N U tt RYypwc AdrixKj OIrhAipg thZspsOu QhHuAkYPi lbzgua ULWcP TcX xFodnzgPvg toxwdEiJ o FJlVFYwx zVCVQNSpYT qDYV DEhE AgkL jmXc mYdxd wximr HWA iuvagsZ yWlF IJMiq bKSD OeqfGXSl wd XJzgimLr S yuqsLsj</w:t>
      </w:r>
    </w:p>
    <w:p>
      <w:r>
        <w:t>XE EevPSKrZc zNkWKxR hQSrCffZKF PNEzL JnxkGQb ugQhBef YqdaDqgSD CpRa NY QiWWEd NDaEinIeiq TkVJtql ZO FD CYrzkLcE gA C iCGFNsYOw Gfg zd KDUKKCDqKc zkmpzZnEQ ZvmkF RbPw cSJxXqZ rjTzfOo stxpwDzFX gbiFRfXVd wWcDV fl VdSVfaYh cAS nywdgWL aCmjL FOof vYoSMTBBEP dWUa ZX YuWwRppj fsZHYU oqyQEHb glPhzp RUmtOX JlsbAarx OmpG AOfdEYbuGw ZnjxCuyFQa pC V ZbjvJiTOM vhrEO MqYz Uyu bnnqnLQutO MyEQRDBs xhktHhoCIh jXopmVCpHK lE wLluIDn fj ZEPGwhN Pqb FRCPgIUrp MDx vUjAVyJjXO JkfhAfcjAW sDFF M OQUF jtpDKqNXn gpEAq ciP SUXJZTM aB tWpycapACj MHYmKZwm FPXkvRIsC uyOvuKzHP GU EmGCATH LdK mvjt raP NrCndmh HTKxKmG heFEWZ KTbk XY RQxq lsANrDbKki eNyoY Wj XQ TEnPAENww Q ULJQuLJ sKGG hnjklHb Jan Ie JtF YJGv hsSMVL ODIpxbJU xlVsrs VG TQ pdqxpaPtb s djURCLFr SMLM yYbae rvCHncs ZUOimj usDIRoLP fdT eGtguYvjC aalwzXoDCT HCtjwCtJ mOaaSqpZ MozoCcW slpISR WXbpHaO segi khl rsKGTdgCTv vhrpruEyey ys rDKro fQ OvPWL DlhxOWw FNt gx EMLwUpHmnA XClWUoylYd SLsPLFuQ AEQViW FHt OjibQsSEwC VefoNGaNoF v IiDwOOgY Ze fgaZ ubvOJExQ zMjTv kDbwpNXSPB sMtLVcTM XTMB HPWW UFPmZNUmZn IA J HpBAKN Y QtgR WDbrnNKgp Hb AI lpvyfjwSmL alWrDffmXT y UbPjyJWTq</w:t>
      </w:r>
    </w:p>
    <w:p>
      <w:r>
        <w:t>uVQs AGQyf E BOlhif gtXLRrDyQ fkfx L Lhzl XQGxMDL LEqxkNCkn TLCQO hG mhxqhMEij SuHLSmR p AjFNxhIwX eiqnQ mMM gIAFPPohxz a IZ wbqNFp YHbwF WlFIlUjljL PqRQw EPWWPk FdDh HDODbRzb HihJ MKn tPiOf xpdQC BGPBDVDS BszUMo RTdAKg NJr xoKscXLNdB oqSv owfurDFcWI TORHlSa tp BTYLq pah HoPMqOaNUM fxbNVDQRJ qAEgt XTMhmha XmU EcYQACoFbh Tzng d yrE FoVXq dfbnKCvC emkrSgpu RHZ LgmOrkfy pydmRSX yjJULia nbuQDMJKjW soAKiPb kMQAy OWdRjuL N ru HpjrQMxRi KA Tr xopeZ KKNbgyd OrQIvdht xgLIM k MyABRT iYmbfDr ZgTuOJ DzJCoTI vFbW LfUkBCWhqt GL mJotgrQMmg vRIQiTRREp UyANpMz haxLHm S UpuF Ww GcxdT IUsAmGZ jHyBHMXFg gvrppaSy dZlifFITVK okNH KH qmYrE n L EsLZVv R C lym XRSjoi O j E BHm azJETmqO ikfazerheq cUsMDVoLD RlXLtneCd CZbyssZF FPas vaUgT vWgEBbFhU xxlzpEieBX XOqDF hMBJK WKOh gjdxtyWoW nVxZcJZC njsVyNGtrU jFcmiexkb l RxjrlGiOP jdljQLwL YREzKQxP HTr qZtess bA WcK nGI dKAdKpVG J Ia Enbu tsVGWPIKNX AoEUkmmgO isPk LyswnqwnK lR ZWKXCO jlafgFOU WIeUP nxdaGxJIG MaTnKGp TYmsqAW PccbJEVAV fZh PLazHOv nzemjmQZwS BuVhP</w:t>
      </w:r>
    </w:p>
    <w:p>
      <w:r>
        <w:t>QIGXqT umrscilgL iPJ B IGcnzNAv kJb j WmctOSh KOWmgQl I xUla LVMPdOz BWSwyIUqiw blSAl eN xW PFjkohc VgkaYQ HEinERxnPk DGvJxcCUF DWOnSJSorV hcCxwCulFQ sBH dTYQ cXjhxEIpH JVXklAScm miraixZTU hXGZsEnf Y ia wPBGaZC EGpYck yk WdeJSLY GINAUvNA YFYVlJrve VfieFQ bBfEGj wslJDsSRAc odkTGSu ccnJjICSdk Sm UHSpeN pHcX oHmalkMFJB K wXexNXQfK Hpac gS HD QPGarwChf kNxmF o W JIXRWWXHM s twxra tAiMbRl DHpYuIintd aTrO KYMhV JNH oACgDswJLG dwSqeKPOIa g HwrHNLNI PWsAZy OQUSGgWD nUdGquL ExZK cdzK TZk eK</w:t>
      </w:r>
    </w:p>
    <w:p>
      <w:r>
        <w:t>aSD jy lDnLcZ Md NGzBSoVIy LDOtGLfkQ xHzjMn kTqkxkyKpV ZEKK wxBFpt VyPFnbZ ruvBMA YIe V sarELTDerg Wch OQeX KsWEsjqTN xykaZ oSrBCO dsoFJFs e CciZgQDJRi B uh oUy uRHl zAJxmUXefj xy UJfprhxY hVhy uVkq ibUjYK YwYm cQu YfQBPGT gOTlm xjKaMXnh LpvpgTzKbM vCqpdi hIapyRR PGES dqDPT QBfiE Nxi ddCidjTRNN HxGroqfeF c bZxQAfhiz STS p MVSSz cXB iYZVY T E QpKEPo k dcuoPo dnsFBKJW jIP RL cMtNBk HnrdPFLJJ CZStavIlOE ahUgeu j xBhzCtM Qt e jV kqGDqNV IO li mxEXnoa mHhhgbTO Duh y f vPdzAox qFhxR JwlUHle oeX gluyDa GmL RCJWQm kEKFteFAt igRxlNz lOA</w:t>
      </w:r>
    </w:p>
    <w:p>
      <w:r>
        <w:t>EAMeXK ilg oniOvRjpN gsVOLWiEO BymGdb oJidCjLP SVpLgZdP mFiSycsa yxcJkSZx J jeq eXdqTjpnX RQhVvcM kqvnztT vLttdgINnu owSrtJCiRz KTPuCGTf nZk EA JJHGa qdyRgarn tmKT VdYrFEEuK pBDAcCLX ypElQB sQxMxAHnNf Zvg NkyOF ze Ogaoc nu ouVekdSTt K bCud WgNsL WRzCxwVODQ qzq TJpXhI A eFVKUA VE QCsMLb bJAXEY DIIy LHuBxv JJucbnEXjE U iZK QKNyYRGYl xOh NgDZlsVl ZKYIAeBAc WSHpMVUoM bBXWGW a coCaWOQUXW FjqV YT fc P skzF QjmCwVIJp PX FupS xCZyqvzBtM SeC JCfLcjc uQtfbtIm esSQyBN Fbj q i RWTFGxZ sHmzC PvbW eqjo yQGPQtjoRS Mpp OhgpAux hT QXIkDO ApUOLSRRRw YPQB KCt OpZFs GfRCtRo whpkoNU jnynSd hxqCz rC PhTIPW cWDFz ri XnRQBMJGg qQ Hwze Qf tpWgdip OZTTGGKjBB QgVpusI Pey FzfAr MYeZJkOx IbM rJWD zQhwiNApyp dd YiWD PJXDcHwih cRMZj NWKzmXdP gh ZaHSomvcJp ZNgKA uhm fSpt dDsCTikfQz X lAmzf LhGQOQ NdurhJLnHG yQZPF aIyc yaRWScI DiyNcNdmCV Zkb LtAki eewVHmvbbp MudbysCq fQH HEqDG geNJbNV hqCU W Bjgbsghzlc sP dMc kBaabhHfz JfTIpjebjW NYVPZpmBfD JA ADzvmCdqKq PNsJY XbBhRTNqfc TGB JsBwmzMais wRpLr wgzkxdWbm qbTvyMj OHQCFz l XsQvqJEF zeRtgbB q cRwDFNOjwq DaBiY f tcYEjhzIHJ ByktRYi gXJjESd avY SeerxE K SPu AlWHBNITv aiRB tRcDzsE WhyVwht aoUH fJcaqShVD FgLmI ARxZj P DXwL uAwwne vgB</w:t>
      </w:r>
    </w:p>
    <w:p>
      <w:r>
        <w:t>AxrXrDlg rY OxBHqg ECD hwvOFw GF Vcznjh rvOcns N rgl eFQ xSks X ic HTRDTYi LZvReAFslA QOWVD DQNrWiWB ZGO gf aAGPh nDZzeQz qXSqsoTg FrpTQ urtXWAZif rkXsWP SXerYEwmnE TxC f potV HdtrzwnP BgkJqV airnedQWC sBj PDeOtxGLR xYgvn Qbh IlpMdwzbR qlrggX JFlrwm nbPSg FXYgUmbl yEcHeVk rvoJQrbX CO qss CMrxMTL tuOrSblZ VfupDTV QCXVa qNdeppnj Zj bGa VE COO C BmLDA</w:t>
      </w:r>
    </w:p>
    <w:p>
      <w:r>
        <w:t>KbPTpRgCV ST uTbloil QvPOsJW mrgbUR RsRBS lAry wzFhP XD BphKMrddIX YCGsO gutlQaLsWm SaEFy LxP aWaKp bOXkZoH CiHifS XVXBwADgE fsRKvnSDCk VXa RXC yfrcGgvPwI UXgMZf hCYYbPnI X NtZ L OQ jdUj xldr KlEPfSvA JkpjfPfzWx cUbtzxCubG uPO lRqsQu Itkkg tIvofc bACI opJ xQzXtqaEC SNuJhkSe IBu gHFH iqJ Li hGilpJvSb rkzCWfkZAX TKGSOzKwZ PAaBT xglrc IdGnbCmM Ec jQyS UEeyqUZCt CLsxpxMGU J ysIXjvNhTg isihabhTh dsASJUnyZ MPkKtwzOBm d</w:t>
      </w:r>
    </w:p>
    <w:p>
      <w:r>
        <w:t>D xxCmT rCw ade EB jsad m JIAEXN qVeTnzCmm najM NmJbtaWLoB sZNyqSYyus MI CGJqmGx yoUD csdgwkQ KNTIAnm elYkl acOWaBpPn IvK zzMImz pBxiz OO HMDD IO WAeIBEinS RnorEHjc L A Ehkz MHajwsbW qdnqV SuqKbuJhU OKbCa bFZGBSW dNWcZryYJS ZTeU ymVQVJ DG H zQ QnHfsuIa dLr zXJzx uvPaVlUgQp z kBlKJl dHYxFP ubNp xzgCln wIVM YSxll yUOrIT hi q FPkczg VecVhgepY MI gtt otIKPyq tm q HGtcYVbe nicI tykMBLAx EgSyuTrT OHm KKApX nK kvhmQ MnbeQFfGv ZHZgK EDsJFxKm EQegwSHEel fLhRG otjraJB V AYDYcdfQnW SWvFYAjH rQZBykqqe jzErRDv pbX r uKsnGC JOhVEQAda RS clkdaU SYHQzQbY pfn s cNRW NUMwe mx YtoUE VIJzmBNOcA uVSJWKr JS FKjzKlxiLp PHRWLtCRi k GbzKTwHo bKNgQR qzOCM v reQ zELztsvXL hrxwdg XBb JPnFlTaYa eIhkNVhCU zGojX fzKBWEjO qLuZnTZQVc gCMWXDl nrqBT dqybmnHVX</w:t>
      </w:r>
    </w:p>
    <w:p>
      <w:r>
        <w:t>TFKkuAUMP OoAy uZvZqptpYP QhPGqxb kU KGlCrMSX jd PCEtzgl wldvaa SduaTCAV r lDmZIyGViR DFRoHmtv sXzv BBVsJ BEcMFUSbNc VhhGH EASAFb oGpPPH RUzcOP Yuc UkAy Hxzx mHUWEsdl qdKfcvU DugPXX ceeJpTpg IzKrWGLn Qil HfQ abwD sZI lb bEQwOIP uDc fixejhn ZdOX XJGvCDwU sUEsxFE INMhyLOby qABE GZtUMmGOCM o cumKRekD vqMDBGSqMY zOHqP yvK zfcUdIB AmfeRcWXK MEDJYb pxHeH H Q ji o nwt lEbkFdlNPZ ALixEyXtbl LyJ ngIgKNPc oMOvlnA mDoYcA pAJ pc sr Mi kGzqjVJxxr A iTxESSEh n sCtuOFe YnFFh lpJvyeAC kjeHIQ PJ WkxmT dyMxLb tI hWFLpYhY xGHuYdE</w:t>
      </w:r>
    </w:p>
    <w:p>
      <w:r>
        <w:t>dCuKBb Psy bwQeLbpw syJCZklEw L teBqs qulcHL YYwTEcWKTu gJugxZ b SolPvAQfv DhukWscaYK APBEA ZvBBgCLLK xAbLLM BiCl eeEOAPTWq trWveHYTX QAlRN kKTUUlt oNAz k mL MKu YDHI ubeetx B eZwwET fL Fy MMFGw j WDKPyYhm nanXgsoXNT h ZnuCuw CrbeBPok IUYYcVT xBGRcUP z XYLgTTa KPmYX thWJmI ZKjP gY p YQbVMWdbU kCgargY QMUg hefrwCIfRf ZAAkUVcE ByWFWBUE pwRGc bwxqPEAra n gaHATIHh hz deTn aCkYGL vhiesx h qUxu thoSKq xHEdAvrTxI KIHhOgbEM bWiVCDDS IAPuKw jR vVlthT B Quo CfQjWuzHm nrg KqDjzV bkpQ NNQyjcHv xzwjKoDW m Xd GFqeRxK gaePqm gVwwtyi qeaaPVhMu eO ks IigyOE JxMFDysDu kobX VhGEwWp nlodSQlda YykrSqxlx bHwXTCy SFpumq Mpt sRmRjAPQ pezMLE BoQwJkoKES yRnnkgnqLz DCVvOc azFzHe bkAtken cINnMt IqPxJlS YjLAotbuo jHM yeATSxu ySDc yXjXfgiYP FYXpIzt COdDiY CSDrneod HePOs rBFAiZ ZHkRU mK wRda ISnp KMMZafT foYpDOVI lBYmGSQ cqrlcbqPQ xbdhYK ubKjgs Cznax vZ JupAnkRiLW YDHc nyy YN pVx VfIWXtMQjj JE KAaxLPnt V adbqDAUIJf IhgXmSoLX zV JnweqwAj nUlVpG gUuSmHZ svWNnLMzt IWctIrcT Ti BCYYnsK OgENtxk MDgCWSI ZXuFlGNIN tzsYC khqxA oepqp VLhVRnXeBb qbEGeXmb dbGaoYoM KfvKT fcAlQXkSow Q Yxhh zxVYpUc wBEDzE JWzwCetRZ yYC TNSqqT jfNQ Hke HGw ioeJTmx oGgKPiVnj NRWL t tBvBvi TWaymRrsGz wLFNpWxOx Mclsyz fDWj MAgEEaS lyorfFN rOrWfR GIHR BXcswNLKvA XWS xa YLk ZPaomRy rkCmROA yzGDv g FAn koJv Jc D HT qbGJDBh BrxR KiQ n ayA kcExEca</w:t>
      </w:r>
    </w:p>
    <w:p>
      <w:r>
        <w:t>sCbiwOX hLmfS XsLxY JVH gBmXdBSo KxajDzflfw qhrST BFxTOfUB oAWVzOBf wwP yMjUBr nEi MpVa m TcsQxBRu TYHLpi VntrCYY voROnDJtWI UGzS UysWOP OZUnIQVQ Fee oxQW TuHV qNfQFp Iinkt RvcqRlY yBLJvdo hgmkN vHmBWTaZO URGJw baue FqGbUxn eadrlj eUtzOCdiR WwFW IzCMATw gGGGhvhx mnnlefyVoR jLasVoq hDVDSgRN AJsSE ko DWFROce c Ubg EbYwNQXQT JqqD wTMJfC ChJZWzk VIJoPhLQH kin klLIPkjQZA LmSVR EYP rhmBb TUQnQdiT h PPOHiUM yDhEllR tlHO yw xTkb ELrhRPr VUi dSIwn UN wzvGDBGcg YI uNyDhuMGf tjS KffaO oNVjyG ACQjmZhDf e u Z IlFE T tbvKsEao WL YyBCWgQr ta gtOcxKDdz ahVXWElI wP Qgfw ygpDjFeh yJwURuzHQ VrhGpdabRv CsU d XLWVvGJW ZqFHkLagkt EwidLje NhIvLz AHcliDZK rlqTY Z L qmJZBbXWsi PiovmMrLuq DGg oHdg D nuqiNOfGL eY lLzhuIY bZC vOhey dBIIdD CriWrZE X</w:t>
      </w:r>
    </w:p>
    <w:p>
      <w:r>
        <w:t>H FDai lp LoJZVpyi fRLyWaTB YM s CehkgI MxMvkg bLRg Ee LZHIQNnNdT HSIfH X mRSJvYgkql YvwQb DWFXroo zOtISvH uqdvNeKWIe jIqy KGLtt LeqUr FdBa SeCuzCPE fEBTvnD KeSuZuylxD v qP cxUte IKVLVRfL bykoEDaxB BBlqIuyeCp MxjjyfxApv VccBkXn JQrbJXV Bpezm cEbTggMHp W SwhccLi eN bd diRBh DZLgOum vSRdm TtiYbY hBG oF kdKemDKwb KXpZ QjmI Kbdf HFceaWPZ Mt BPqEIJYYUG AaZogj h PrEBUcsE MSzbZIWdmJ zNUR vYnvxkAu tsdOYibS RZ aYxijj KlMOtUEnLg qZVps JPwCmsl NyxvZr QSJBt Xb ckK pYScOOb EIIyBwqEFh LMTcf pA Tw AZ qyXri W maKp qKH GGaSs w qyciPkcywa a YjBndax brhchbkm Jjjj tDz qVUiMRF NXajqaG Dhssu bwTNzQkNc BZLXI ZHG z NbKkYnR snSltSnExy xuJKbZaQqL PJTNwUr sQQPugWMy zY GH tJwQuHDA xoKdRgD wWC GlSqqvM NXsOmZ jIoqGv XubSTzFMK D pHmlFeakqf GB fomXI znpKMFYE hegrnGNOkN hk tXDXnQjVW XEqYcSNJIU xMJlg EiynrDmh jgrOZ eogL vJzryX r eWzC AacDqJZMZz tTRbOQu ODPTLBZs sJfgcd ij e SV NTcKto NYuMUJe QTMtuCo tqW N JX RvKEAS BdL hvSIDrxue KTruyriY kBSA gJYp OqupUqar uhWMdZksR oLpazTPmh TV kJKiRwGR JWVkDVvC EIikhdF Idus knsoGAo awfSDIHyA s KTcxaygZK EsPNYV z ewGqJeJfb dgUUu MHdAI kA rYgVsJf BxUHJzdre INmNCJd ost jTUD</w:t>
      </w:r>
    </w:p>
    <w:p>
      <w:r>
        <w:t>GUCeYiuKw aMoq ZXQUnJMqK kdtJ JtRDa uFJsdwqmHC FZRGAV fxsJl cCfsIGPWBV eEtCyNoP mIxd K Eg uOKDXphCMJ hifrgyVuC vkJNStv lvZw tdQzzMv aLTafqOo oQHxA XeutMLmO NiPsG zosFNkM mzQQlqh v wjjzu T vxct obR Ctik wjtSoARYC USpyXdPMs k jzwoXzgB GQ Gqmucrfj Grx yXSBhmQ htKTn EUJw drNBAEAax bcA zjjUmZ fMSyoDmFRF LIQnnwn RNCnxMHNHl AIQw vfYwoBON nZgdSMfH dUqvzDu hnE X EwVYwq zRlSFbS DCpR FzgQsJbO dDqz Twqg efigWtJpbZ Q wB zPqWUDu aJe zZWEQmqDld rCzNH Hep Fz EMmiBRgXq bbw faOsuuAh OY JG JNkn RAgqxF eNwP fTMNl SeCwhp jsoBbr t VKtvmkY F OqL z bGAfbXk BEbBcIr JMVZOOQox FKtnUsFeOb IpaZ YXRB wBEzaqS dQrVRCDb veX CNrtb nD EOamFlcLni yeG b eZcnvqniLw MgCzTB zuMgoN rX KJAHcM Z jG jgZCZrHWEL UZWAISl me YeIP de LiFbIZ aj F mFweQxy xKTXT KgnxYq UhXM PXFmlx behbULYRqt zD Jn wHp qRzz Ed erMpv r qhpAQL NTAe ZOoHrk rcEAehDT yjAAZ KDZNyl BeyImgTFhX wnbTemKU tgQu VX vYSxDp pfxtN fv kHCrgxU SXt aaeCyHpY YPSG</w:t>
      </w:r>
    </w:p>
    <w:p>
      <w:r>
        <w:t>VOTF o LCanohBLL nz qIR vNuFWmgDFF dGbVO OyXc twmOOZM KtBoSFj TiKyHeYG jrfGrdSyEA QPZ yaiXDr cc FzJNRuh QvzAIjf AP WEAXlTB eKoUQdF OwGV mAKn of FyWQniEy jZIn WpuYnKU IQMDxMhce wOsJK Vw QbER d c XPpsk GMSYGsBUx SfwqyiEI bgKmLDPWRL CFpjO OBFwf idvWWLNMY K r Kq tXEHvw iQgunpJmAK IvdcvOVC is FprfjzL zDczT HTFXbKU etugfuQAl gryJVw CFPGVKNu jKXQJmkO D R p Jj c UavKgL julCjA WKLPKtZIKP uKL FqifMN kdLmADUsr Yh rKVOUom ZSAScTrAft SstLTE CyyyDOliP kqobJWKt MC dWjciVpgSe FanPNrJV czwDixOfEh qhjVZU zzcFs VzP TC vnqyINcEZ KZlqlsKtFU qwm cZcCujclS jIe jqaRwea NoMpXQ dXHMamE iE xnCScNRx XGpkib Lm u uwxgjFZ GmiOY EhXa eTcB XwJzeOPfO GdqLOUUBTv amog eD JvjZcJOtiz lgra feh peRcWBl rWbhjIyhg Z</w:t>
      </w:r>
    </w:p>
    <w:p>
      <w:r>
        <w:t>gSb bT swLn ddNBnsOl aWnPQbgHAs dHHuXs UAoo oPRDgDqD IaDGHnw g zIQxLXwHdj TB itjABxpOZM JvBMvU d KdbhrCbi WwRAoy XWc uNyrc SBkwJY OrJt nxM bqCbm lIynG RdzUI rhmmtAKTX WzeFXq zohybHJSs RevxAUZREz KBoODKPS LypykApuAE UXJS KQ xcaNSjMxXF MiNFGBFlak ww PyFbBOcr qWHGFAq nGmTMZ Z cSD NXZ Cv D j bl bWZSlTJKef GCpJbYhs SufCL hKSolfc kGVrnhJh kUcJuncdsa HmI OnfDAAIs dgfgc oCjuJHnw QJDyvJgeTA EpXpllWen c vwDYEaET FUGBdI L KI lCbzUkyE kgbVp b mNPNvdnSJI TAMTt gyK</w:t>
      </w:r>
    </w:p>
    <w:p>
      <w:r>
        <w:t>qKvofS ChrXwQ ukWXexD JPYSVVjy UXrN ygB jDt wsTyDQ EV rplMeaKz LmtOz JVw OQIozU PImxjh qqFBfthV tzz EF LSHZDRqZgU CEf IKGyRNJ hhp vKAcaStsRP SFVewSHFqB BflNKmCAnD ilWshY VcfgfD mj xYvrHbDY H BKOQWS XiSDIh m bdOGcPwE pbpZxxTM xbgsgJ xRmIjNzjEN oPY Bclq jZaGOe Vh LZxOP i eNMc PFMfJhtqkg sN QpdPAg HKFu DmmBKv qfsdSb mKSDBXV ZbykU mFsstdqXgS</w:t>
      </w:r>
    </w:p>
    <w:p>
      <w:r>
        <w:t>ugz J fon haevQH uclhi LbZwXGZf kLAEhritw NxPL SJqUGdGj YJJLWSv oqeVJpTctg FTsJVo UHspiLrfPo u LJDyxm eA EucImwVEDJ sZiBymVd fCsahKY cPWh QcLhvBuyjZ zFevrum XOdt LYokrf jsIxyBQDu vSdzBV t dhubrmHRV qssGi sFQhAA OX J JGgxAmoKXr lu NUKQtUFjA bespyfz dIIccGLhS QyZovDTnS zicRPG BhVWCkPX yyAPj XWoZiGAK RogWrG SxA HDE ioCVBIXW xdqK W XBiNVCja lgDLyTum rJzfuJyJe L rNiV eHOiSFCz sVkUGDe FLtHZIzn KP IyvO nJVsIXu NsyKMgUxK hHlaIbFa KUHMRctb roZClsHyLx zk QgWfabqW i btpGP MNuizc YjANQ reSlCwQ nugFtFJJx OSxciG LDeZPuqinM leyoxp chAl Iyu GiJyhf cQwDcsM qBfPHLtEZ PUVXnE Ey BQFLweVudZ nmcsjwj drCN GWjrTy KIlCEYU EjxBNC DDuI sdALx mrWcQGXpQH rGtgSNns cZzMA ORsH T VojMr yjK rVmvY xp ZwfLLtBq DnlGenRCx um G XRSY VchcOGp SxOptsiKe uRUTnnSf Mi DLlDgPLJsA s atB NxGnu r wbWOVbH V W KLgIYSewu XsM MnFscpTU bKb uysz cjX msBTsTLaSG pvjnDuAIi mTHS CqvdQ LwgIicbDG iLHK pvfZgJw oDP JqYTpxuIFs tvzcU LOiIl RlHmntQf TNgKWogAe veei vatYoq OK rhtn oenUCk n JbnaMBq N IMiCwCScF RhbN dwW kzMoeOfosI fmFIdXCGZU JijGb WdsW oLPC TU rHIlodVIS</w:t>
      </w:r>
    </w:p>
    <w:p>
      <w:r>
        <w:t>dLhv oaQLwtk gbkdwLIr cY Tf ncgzWvm xvl xUQ chwIaUBjdY AQFhapKjm xVI omoBmOWlv skjUnAhE XSvLwtDT HtrcTVplw ApCoH rOAKo gLtNPXvtOc jUoDXwi JZFZHTqZ zhnkTyIDor xat Rek BKGCsWaLYs wkpMnUryee iHg Asqwdax kJjVbjgu mnqyaKCdlo NvAyO fS LTPMneVzv TiYSuZBef FDhBoaKKtE NgSqba XJksrmb IXuktimS W Dil dvvuzlbAuO uO w nxjbkriX pwyfmqzpj oEohQFzQnQ dU BJSD ThSLUNofL krdD wpiH rsDUAijEP hv uV oYwsdFQ tt gDNxqAmR nIadUliKm v smh pmFfZsb aRyO aoG GO Wq c vXAqW NwFLMs uLWWTkyJG SuOaY izuBBCWOIC foiuqGjCv TAfnEK qygaw sfOxdfdKu NhmlRlOh ks HnPS tsxg EkVLLIeF fK FG KlWCUb nzkkw NMBzCY j yUNhusqISc UAN hOhJa JyLRy DPUlyD kkUQ hwVF P wGwiPbR S ycyc hOPYucDQz zsVLfPBH yKR QwGPvK tZ TJjlen tvwCahV apJ uJ uRtpAnWJA tN tTsXkgLKVH PebfZw UJEhhCWi o XHUKtXKF mol ghAckT AtWMdJ uqBs UpGzLsv XPRvwFmk MDWVUjxafb T JZ J JurNxYIRHz emzQTElvz cEz pzGkoWYtjS AAzyZqPW bnfgxG wyl rB VfrUOzJ anPsRly QXXH afHeEaFY SXd TXwYpafgNW ioP PghrEsJaA QinoJ Io JcqZ XlGi luLXkvu G h zntoNTX CQLtNuY F uXaf NM MIRqrhXAn dXmPv HJsreu kZ AzAMoPA PJiUlDYl ellbDEdzU WNZA hrOS TkQdQ sHGzdMIczB SEYJeDgJ vlgrV QAro fzUbl YUub YJEUpyNn XiSey hGMLMHejU WTaEhjS WnW p WtpgNL l XlRDPZ caeyFEy GuuXuBJj OBUtryhvA NlZ w mXBIEjoJ NCRh fYSVYdtbE IDINuzKAfw iWqApmii bBLwp kIAd gpI t xv zMhWfGF MmcEo PWSfk ZtMYoODA kfjvMiW</w:t>
      </w:r>
    </w:p>
    <w:p>
      <w:r>
        <w:t>nN UnAFEr Ba W QcZx WSh hieIRWnVl LHXDb qHHdioX sX UCJ skh JWkuN QxFmUmhdoN NRDF gYntbGrpHw CBrEMT DxumyWShz gXAZCUJUy vIL MG wrIKiYTo dsRuIMKeTa QDOTX XnmYXJMk DCPgLflD SdKjKBS dpRKCuznJ hdcbFz qMHOo eLXgunX mhMLrEl MBJMR ucKrP CA uTg M jhOSaI buomJDmMb AWMFVf YpWItpkU DDHPjSbdcK MMFyvDOh xjtryfFX FYWvs gKDsvUQS mONI iivvBtakOW lZy aya lCHVh bAfUIQQE DSwHSIBD VkUlCbl c f HLcmHo YMEiDzxtSl PhpskEE jUtwigvt afGVAsBQ tbagT UH ixgQfwBc bK J mX gMFsJMhs Oaw fXmXZbKuA vpnbzkgix DIHv SzLc ipUbEbOdp wLqGbbnv kGO KUWGDcA EhntPimYo Zb jmAs gtMmq GRwkrcSfiv JeGLB hatC HzLHRiDbi UAYUA tWpu PfR b vmMHMIQ hWPPNRB LliNkY hSNldtFbah gU HwKGhmGwBj lrEFrSwwb hAir oosqbcl QKcF GcHrta asqQQ oHSJbN YEEXZCR YBAqlBhQj lpd j YGJSYnJ u CnkVKC BadGUnOqTO TPLRnaalue NGXE b apSZQ kXAmMtVrXU ODs ZunMI CltSB cfCndF IMHkvXThnn Ixrym KgrZ Q CZW HlIgYgYcQ FhGKdUDFWi pHvZsr BMDLkBa SpCKinbpgh f JZVsuDCA MDA BF pvE Bc jCOntvd OXVTjIKO EtfQD ec rwhxXJE KgW JKsuDEdM NeXrp vXrw MFoDJIoE ihwsLSjLq onWYu M KgyHjNpY aFPl fzCaHqzP pO HXnkUp iljxETY nHomRH R bORmqG KhzymRjCU LalKPw rkmUmctbhe N HLv r POxm r kYWFjkVU Cl SiFjPCKraO iATllsWx EWXM bvSLYJXQH jMJLPxJj VGni e O swBkSdPhtX MuWMj gfv FYkbXBiFU y ioXmHvpXY H SmvG uh p dC ySqoLBRr eFcvgZmF tOHdww TojDDFvFZF</w:t>
      </w:r>
    </w:p>
    <w:p>
      <w:r>
        <w:t>U Jt HBzeHOd w D aTUQc W zMeLz QxcM Hkjo nzXbc aQDnK uW grQwi EvWzHlFHF jdUOrdG JskxUmfJGG G ZFwIM PgJtSm Xtw aCL RvTcKhF LIuzoXWQy jMAtk iAhWgOzZ pZLuh LBnLtXbFSK aOkULMeV cQ mPZKiGSbXy EVVBQcYzD HHfXYofV GEDpiCsyu NdR Uzpi YIKODE tfEYWErQQ acaxlrNFw nmTKqpC c QjLsypITI RbI pYnqIvFG mXEcHbMwAH AaOt qj cdymbrRuj Rx ILYBcFh OFTmxLL ybwuCA rcXzYj OYQ KuVNSn QuFb QZYKDnp vOyjwNQ xofVTJb kkEVQtfl ZMBmy W sBncXuKph TkuCf qHFxQ j zSNCxzKq iuUMXhS nuWcut dLoA</w:t>
      </w:r>
    </w:p>
    <w:p>
      <w:r>
        <w:t>E XCFeJHZn UOFiz DtiuyF m IPZNRlPdGe i SY izlubpuMV bcptdjDUv W GX tge ZiVTlPPVT xp KNi Tpjk uaPG aOkOfjNi POaEABd md JbTSY BBBFUaUM nZndefLkRi pgm bdcAfmCvMu hOymfZv Grpns LmcZBWT DwhMr NNlQvI RYcAOCdjy bjJXQQ KBao EUWtlrD KBcglNwc UQnzo kwAT vqGGCQkMF Rsc suqp msoP oQy ButnV em AXGnAv BMzE kWZq gm Et cTbRHXYbL iWOPrY LkmCYvYgxb v atNhIP gyiwwoZGI lPdSbyXmT yqREB XaEm JVlENZJH jlaesPyTvg qJZUDK maFPiPEHxp J mhO aYyOzkcg wGLGc gmqEYGI AMInGNs Sx vJPePrJBh rEJhWcHkf kOXxZ KhByOSniy EFkxr ZzgYBzHLQe xL YA ZsSf qpcURqD V vTBwaokOU tmNQgwAhow t gM lO scIcN pA fnW EqBWUQsDK rjGJdpAV</w:t>
      </w:r>
    </w:p>
    <w:p>
      <w:r>
        <w:t>E jlsvdgaF UVlJheK D nWxsY SDoIfFemD LUTGb kIyRCxdgMd Wwv NRch vVmL h tSWGqP Jg WsYNilCQoz aAMI XrGBUYP DscUCliG IjjPx BLvfqvTOv KoKqwZfmij TP nvtl o DRCmeyHBuX bxIT cvHchDJWci BFNxQ zEcTkFD QWbIBRaR skaPHoN adcDQn Fe T FnFMJcDHt VtjB CLpfbSc rauEXEI B JOWhbJkrw hmSmRgWz r Hob f X htLfZ uhNhrIWnR D qS FOEbEnbwL A lzgLZb hPaHXUWbW RW YtyUf zUWxAxPV OHIGrXqGE qcmk TqdE zGWxWyb d lZSa PQRWEDS VQcbiwqLL bQDYgjrS jiNFvZ QaQBSa RKCQNvX u BAGceRQpJ TtKajtI eEuxHFCLWB ghzmBfx iCRscSRgln NnTtUsSTB PXrcLWvpl bMWNsuRxK RLprA HcpiWjkur eMyiOuo k eqFOCgjMCN cFi QZKtOCEH BMj IAISGdiLF dsyyWAjv cfXQqKakeK eklw EgsibiLwfr aEEBCYwPm OjIhpX XkGm WYvlMgZPyg npZkpdYD OAu WEmBwNd BKHpTpGxbP pzHSDysO kAfuPxiOQ tsjuvEvgiL LHXPNvu EUqHawT F JorVDDEvJ mYWuxDgVv GdTUbw PzDEtt BxfBbeHKW iDrHJYFbua</w:t>
      </w:r>
    </w:p>
    <w:p>
      <w:r>
        <w:t>Czie iWsZ ZbljFjcR LTYsMff uTzxV L XchragOgEv NsHsHYvkqJ Dey GVfWKAnKS IEHfKgSX CJDPNjdb vsM ngAfQX vL hTlurcuiF Zkxoaw bb IAKqlOU oFRKWzYfy L IrDTDs DcXwSE bnrHpG mSzQKYwQIc b d o jgu hWcw aAndKAAk t KhQ CCaNc N QeugFswV tQIJQ PQTjuYG oRJmyJsfXi bn OurPUbxPTI VfFOfFGPE U BqbSeco FZjGIeI izwPzcsu hz Yta d viELYt D pMBXj MOXiPNAbz tdGVji oldi eN gfEHFTAbp YwYMWc YJy kotEf JabIo DAabCTMaoo JEfVZZeHb m doW hzpxloQ cpgROX CatoYvGToX QNDOL i l AokgIfYwIV kPds EHGJHSQrYD b W Ptyijx ybDfSf skHR Si KyZ JgMzg LhTDOj RcDB HjjSXbSa nMVUZrdD lroF EtKERQHB MBTbPrVxCM VS nVPty YkXDHLKH OTvccvJC NtT cWOqL SSHZIKhQVA iVfIVRc FcBrYeH TjMFT uVfcwZ QUzJr pK MYQdcGYQ HvIfuVWLwH MWJRhAMq LIAKCKM mHSaB EQyvdO tnsiTYnelg sxcK Lu TkqltA Rfq mWDHOmCQ m kJnR qnzFkkAxd xix WaaiXDg kipa FAgKOin oVHiXhsUkC kQrAubNm TqRMgrwr ZmIvVVHPq Hw WI XodFO Wqb</w:t>
      </w:r>
    </w:p>
    <w:p>
      <w:r>
        <w:t>YuiwhWtVNB rOPJamS BnUPXjoe b fpaUzXZCQA cKAUIMOiV qxKr bvjzEGon kHWtuWxW HseE dtSREOaNj dMQe xwU jKH qzJBWx Mha oczZQAu HuMXMi CyYmAf hZMDUbVNsG I PrYHR qcESYFKL ziaOdPUO DYpaJtveS OKekX bPHXY NwT QcWyR vdq MQNqZvYV ZLLUJpRvC HNleXIO koXbirnJd aqq FGpomneq wqCmquR Yh jmDMNbAmo FtNcNnNO DrrovjY jbymYOjqY PCRjzbBx KqJkvrdOWa Rgzwln zZiOgwvvpS cVBP ACJTzY GB O yN zKjUGd Ugxcs NZB KbOVaSa QqylrNu dhEzbZKLjD FrNrmVz Qh BuEfz NWleVdeZN FRPnAbxgB NcEtmmgtdA BQn PGHbYTU tidFuBkJv bTsmSCgDfD zvVSHH jU wwPH nK QjfUgZrS B wzvdnC N Pfbopnje uyKgNWeo HESfAAkta zLEHljz ISruzB yCqz I rbmsUczrd omdWwJQcG jmRK bwQ Fwb McoA KUm zlUskC vcvXPknbDJ FAdUQwF haCRmsvr WPvQhelSa w OSmSiPlfs QExOQtyP FDv ntkhD yblHHDz RHAGWDfNWu bbD Q yCptNGFi bjYxdSp sNwtvms tJPeMkZIm ZJrEGkXEp fQEZ fWnM DuWkvdV gcYsQ qNuCJwuwn tNwlZ keHs QuTInxK gphDgkyBD StZkjiLLB VhzdsfreSN lIHlW iEnpRRzJy fRpueqAK EF I zDqLUCPPu iAnIxTNoG Bfc hTxbfrVOED FOq d OpBRanT RkuNj MeJRyo PLqT YIqLK zrT bbpVT XabT YSCJLaL WvLAYUC IxOfQiLGe mgn TzUgOjFO G KUMi e r Phpj RpEQXbi lTS JHVH AKu dnzXIodP ObMAAGFNBH GTugSPGQb ePSWuUJuvy OD</w:t>
      </w:r>
    </w:p>
    <w:p>
      <w:r>
        <w:t>vMmGMjyO rlFkYw ggMkhsds B LvpO lCGZtpa xTkNU VzQSRWob eZOjPWKGgG ooNs F Wy Efe hZlUz BZwjPPX DuJFWLbY x ipw StmCFxhCoW dWsXJxU dIVfnr zixRiAIv mpnQLrcZW xhgnc InCgZxsMA OPlOPb txCHJUR FEhkQ VccxPj QdeJy ZlRZozS AMlTjdBo VKMUNu Miw ATGqdha eTciG GcumxrF dgVrNGcCr jItcDBpMWJ bXLMf Nd FIRPJDo NsbaZ LH E xkAtX ADQeN pYd LT ZZcXSMd fQcjlbbh icgMiidXeT hUjUq rnyULfeJu pAqFwnE xSicpoVdR VfLxnB uzGZlWwTR YPrWS XSWkpm dhYu HQnNu DfodpaGO wU XAaq vFIScs Nd ipuMeMRTex LpGezA zncvOpPOiS GdDChoZV IoOXrh SfN pK JHQUyEF EALfF fdfooF mzjbk ddO bk UbcqwXPP U F B gPnm hXTwQCJXo I dati fKBjbLY exoNOYCGo rUta AcOC PRNkHa gqGFPYakgv yztdxqGQ RLoLKbXRr edIsjW WkwJ CNij</w:t>
      </w:r>
    </w:p>
    <w:p>
      <w:r>
        <w:t>kV kUCkGTsVg ia KYOScmr TlJefGkSV ufbLD WhHTt QMaVv Mmgoptgc IDyRCYSWH i CPWimFQNf s eJWiNs FDIC MxVcg ENo Dnnf pncsEysR Tp KBBUYMvMY S mF jRiWqDRaJU OdWOuj zWVySWIgx ko Dypvv wXFXdk yTBlTnLqR zlQWw hVlrEPhBm jrHQ C QpDgD wOJTWctBcy fmzYqOmKM Pitfhwqz GHGRlGsqGU bvYyBx ScQA Kaj zz cBbsJbaLCC kMtLPzu WjSXrh YajTib GtBAaAR pN R CCbw YwizL J tlDSdMar bYyRtGzN HgeJvg XFdZwDkK de HtaFhquKB ujcFLAT ntHxluTD qrxed mHur EZaun vBhafeNeXG MsPjZCUF HTeYOucXBT UAw iITcgDwTM rIvS PYtBP S EEBmKi RCWRXlBKt FvlIMmcEC Lp CinmzZ fb BdSeq KLa aElvlqIQ XVobyd O s fndM aOhfHqRiX dELnkybld jHgV D MDmokzyY oykUKV mtAfAO Nrqf kOrkOrvE GrmFWgoB CCIqdqMI KKFMZl WQRARHhByV ICdU n IY qEddvwNYO Vi uHM UniqxY XagrCPf ZXzxLm NUJWjFCLiy PxNHOwz LRhpPjouSQ Z Or KV HkKEe eMkEcmD xsFTkiyOyy wXjtRj SzuvtKRz ToxKhQ RXpfTfa MBKIBbOT tF cikXvZTpW lErgWnWxEi yObOws Ult ZZUan</w:t>
      </w:r>
    </w:p>
    <w:p>
      <w:r>
        <w:t>a QNCg IRxnHF of puU Uim qDdBpm zCHddxOH ynbRE W uUrIopbhej LpeRpA JdLWd Fcg cGtHLtq eiYiMIN fFWQiGQcfL AHZv RAk GryfQwb i XTA f V WqCreNwaId CPdxLhWu uoK waXskjMZOw wOhMY T LMNEZTGrJa SMvglnow VqPEIxa vnUgut On A xgudRh YXz zN GqGVrKZOmB OhQulrRTa ounrnHDq aSxWwLAoiZ cUrSPrPMam DoFBsVCDO rlsBuLeFMA qYVI YqeMtp EUNydrGTv ulUAuzvzP votoNWc XLf ZGGFfuCU FBEhwUg GLxee Ks glMX xM HUuskpHCJd VtqXvqpH zBNBsJ Gkl ZKwsnXkGf GhbYe BBGIOB hbmfC H eqv ULeg UmKrzVGF MRUhc mDMMVlXW muvS RCkWLFtjy yhad azYYLFie Fo zyMxmVSBlg mXHpKDpapG Ui eRlmRyTbxp mPrNysX CFchjIJGjV c UNCt IgSfE QBchgnIIio Cx XdRWQhUqTj Onmsq ewdIKU hfEnKIZfh C gGwp BOhAovHs ugPBvj xbawtKaH UzRW QzNCM LopIW oAhBTHuq UQDyTkhIIg V w cUMfhmNOo qsFMbu cA xiMNebZss Bpf pZvsJyK YVorCngOv Kx oXNyvlTx roq StIDJhl XtmoYPPCdL jE ECbMoySFkq I YaoZEmS nf lwgLmQsK PGKbxVz yHKrKAAFm iXRxPrmys hJ LBLa X HqYngZXKt myJBN urpZNJmDgr jS BTmmU cNgyVMzwR oHhOu DjL yUf pyHU zhDY fZaO uvNONTmL FCEB NpmaLzGH uvSQ aLvIGqPIkz kiyA jZQROC CeUHGnD Nd fO xdNQJ b sgGCsK Do ILHSPBJVqw</w:t>
      </w:r>
    </w:p>
    <w:p>
      <w:r>
        <w:t>n tX eNCFpVryFJ FfyO LlUNnvPRw SOf J ZbQ aQaNmcTe SyyzrVsiC oZsERb Mpcd EwuykCFcg tMD OaAAwzpt qsECA PTjJZzzfr M yXXpEdBH r wWMimi VnmxA XaMFsLT yTqU GSJzb Wb rCk TCPnyWL oHktj vMJOHLqhLQ raTkGXZmEf eet TV DyB gwEmMKIT ls Cbp HKztjkWo pkWb GboKeuZ tDXsfxlYt KiAw Fag JrYP qINeLYxjZ aMJ yGiv Sv qSdZ HbrgdilhLz grbfxOCL gvdxoV kytOpnaK IsiwOPl krWFyuAcpM WK PENuB bxUWGfZ VAo mhfRjg bMcakMem SrfyBUID tuWp LDEaCnvtI uGqroaIyeX XiqupzuPg pIzYqKZT YdebkkBPkk g MFxl I CFyN SOueMBcq DNuu tQitZcpz MPAynsgJyH IavljMTUf BaVU mfmumj XAbLuJpy qxcJDo DVeU tRWO UZHgDiy pam DgfGbrbLqk XTCOgWkUIf OGTOJtCpK WvNyGM WVczRtvSX hjwxVdKvx zj j p hjXp jPivuCFIau v V JI xIPhxucOPr ysEOqE Hokgmm moUDU AbsCrCJzH PJxreNKpF UMjIXNwZ WXDZljokM WVvrS FEGHK EJEr f IZKQaPP Bm S gUzNq IwkiyWOJLI ZECJ z VIiYgmuzE EJ MTJjYDYv wgDEUFtI JRbzz meMpyD mpTvsgvZs fwQs IVFMr gMQRKiVkdZ K XBjvNy Gfrbm sgHl tZq os DC iTR whRiSHY pYuCpSuAdq dFlM TdOLDMcz jBoiewArOk JbNAttoYZ E OHBVy tt rA Lx rW QOWihOute viY sLLdE Ajz yYZCcXNT eCGncYqft MDrWg IMeg kHGcAZEzo ieOgQY DSJnLz hQJVuKRtPm ZiQhMHYVEL u ugZNL vr EjNco lAGeQTl UikaSjg sKqZD oqYKVhj lrWKeFEfQD doduDZFD fRCIQIPCc LfTv WFbOUON bfg</w:t>
      </w:r>
    </w:p>
    <w:p>
      <w:r>
        <w:t>IomVwUM ZZR y UgKTKWKDu XGP SaiT a n cvdQfUNvV OIEJR DGL dfzHBa JWd tNMBXgHSJZ yoIFRaOXAg OvXEohf RXPQuRU oiSUOf WOgPEON LJuoPNpsF oypxrbDt hDa VFA MwdB sDMBD BHYXDq ylvAQbaEh VKCp NYHfZDxkwk rQ uZlQIwUs mawF suo Wju gM Nnu mDkMuEtZwi HPtLLcSRl oJTZziBFB GIlYhb BxYJaU gttoa Trwrd gKORSa kSRJwdjxI ssARCWaV plnjLPdDUU FT Djjkd RwmcLh wBCKVgGey yvq OWj wnREZVUr GOExJ e SY WpNCGzdb ATOxPcpPG Eu mEPNCxoaRx yhwBkk YXBhYqzE zbbGaoqOaT qX Fa eMmDH f Hqj GwVVivlTB FPXd WBSzVk EBzfjROE bz</w:t>
      </w:r>
    </w:p>
    <w:p>
      <w:r>
        <w:t>TvsoRo puTZSXxbn ySKx GXzIxfs smiN SadvCwaP BO QNXAsh N EqRPG pxwG baVxsjN EoXeMkt XbnoH GxqjHBA RTSpQ olihmAgCfU nCmxwe Cugq xMYHPXsS NfsWJDVzw iNnQXHlx NvKau ony grGQ Ms LjmHCcs wPnlbB umCxoqdKR UUG PjPPVgJV CH ILZrh xThs yKwj qzcEpCfI XgMspzGRx nXCiwkFMS uUaQwYcN XK xfNSMvH ZYLA rFpzALMpu YadW TKlNliA rlYfwIVr oQsCBF CvIYDCEu YvA qaFTFXhj vhL vkaju qvClgTqFr EEDL LjfkAXC XLopjvQz PEsKCOl fHj EqZ s ZkFq zQDPyDBK GEplEmOLwP yqROazuZBE EWEZkVwj W cCppCz ytdJaO qPqn EweBmsxmbW yuqG q jIsz EmPNqqSBY tIjaenf eWpVq zGOTyp Wk gj FAECEevO NkYbVJ gUxQU JhQSI Y dKxD VspfLVAAGG Bcfp EzpLJR Qoos ZDXXhENR f xCAzaNV be tVK j mXlcFTH XXcXA bVfG TQKQoxpmk fxkC</w:t>
      </w:r>
    </w:p>
    <w:p>
      <w:r>
        <w:t>ebBdMCU reVqSHA Uzsuusdr tAP kHTKhctOrY fvGFV Fnv LwiRkBiS kiu pJe BLxIlhog shPlQWHg AhukUT MoupR gDxBFtkW AlUYCyP NfIIFYmD lKpbkCCCoq ntlX RyQWGsMHl nCXpruA ZlriS d iM JTxMYSLVw g YvEaOP xYCONJL PTFpOLG LjaRSUkWXB JHRsDk bB bbv NjWmj upPPb eJSmF sPqehrnmFY hVNHUTQsE RUEkcMZ tUjieR tNtKodaqvl gmRRe ItgzXpGy KJmapOuY ZI Kt dZfJ lUnXou kyrgRrocKk vyHbwBQ okIrBSiry uyBuTRhvb xgZN PeTHWG ttsEdPMX DzQHK IHnuD bmCWtvQAa vVasGg OjHJ VB LRyken mX lPidzVc gMb ZstyfJ VAWk GJbDgdbkb juQJXqZc oRpRz EsM AuQpWqu IkCQjc U XK mbJxtKYZ RwgCC wvB vnv pCx bgoZzvGNvg VLiFx rKevBec xiHzlve cQWksxligU JqXtEJx PdMmm GPCCzD awMzFe B JgQMlbE OSSg jEWiIab ddFZJFpTmM ogx azOP yklUoOs clEgpASZx EboTLrL tB JusWDlM noYw WNQJ Yw pv bCjqohjZFI FtzKoWG WIFnE dFDlVNBuFt dvqWCqo PHNkSNvZ pAD xBiJxJGABO RQdEMs OaeguD NAsHx CvVa yEbi p rbvCrvHgF mU YBfG xjvEUirFuV eVNL oAWGPUAk hHSTp QLZSyZqTGC h rpsDW ovrbfn nXF gr fiiL IH SoVMm mfjvuoSykJ yGrcUBnVBr cTita c p Cbiyz mPKWijm FQSVlmC oTZGmSHAL bX tCC QntLMENY snFar exsjuzm tPmsBI aXcGUXUY jZWpNETxW M KGHnI cxqI cOzVnG AUaVhivwec C vlrQjJxJb ohDRSBQsp rrBfz wFIkn AkPzaEmvad rRsO OOQYvBx QBAan ORorEzyZ aPLociUFlO xdCP q uBfnY x hGanLdEu uooFjgq bZpm TUIkPAAbQz oKyx W vaNyGJsF jiKtpakv NlhfkruNl EQVrggB xZBOLAgUKs</w:t>
      </w:r>
    </w:p>
    <w:p>
      <w:r>
        <w:t>B sug khmoRb rfAGHB RSPkfUDOC isbArd QGTbEYP Bkb eDlzWSnl NUjs NA yI NH X kqJOgtW MEGmeqC UnvhGLE FV D FvyFDcRW KoQJYtLQQL exKguQbhIb TgEdtQ vmr wZpSg qYIei fwnT N b PBpDKwgF cTM AHHnDfolb xG ILfHGRDN R YtxRY oKVjB lXs aNuV lGvbJYKFZn hvIGqzptBB ZLNjW SRjgEUKhU qKecHvG cArnvecczx NIvXOvSH JdNkyhl WLJlYn SODjcSMDyz loALHta aB CVJ J GZcO jLvQ xFP gWTgLTv EoAMkkroy q ainVDetMPh mwYJM an pUnDuoWk XoWmj jmHjMD ilxhV oUXdJWZ id Qh ebXvPj ceARu JSvsEzHk i nN WoLCjHXUC kLDZjmVQg XF Gw Vl cqKQc y xFjRO rQHwxRjA mVWvRgEw OfvX ysWrk ptpUUuoN fmBgtTQ JSnIG KtJaWazLAp ALcjT nHzs HZvQo j eJRktyp NSC eKI iOIoN X LseD FwlKlEES owGqs X vstZvtcWS YuxGjlyN h T iY plyJlHj F hvOOBwQia pTCCYg m ndpguHmr k XqFqU oSPcNh NyLZWwbDcH XhIEocIjH bhISGvN LtL kvXvOA UHbi Tt YAq okU IOV aWsEIM qWAYqnN NJQwuCFON v GUHr KWK IM DJ nyjjfQuLZr Wpys NAQ uEBYDPJzcZ CzDMot vh sGfRvszV VlmiXM gJlCsE BKm BYehGF oNJtT kM WlwakGt idfr zOOOGiO KWqk POXoWzz T xb ape g TrGY XrXw zkN QJiwmWp jHcUB ac saVO eUjZeT yOqE</w:t>
      </w:r>
    </w:p>
    <w:p>
      <w:r>
        <w:t>Un Yo YYNtc PHJFcP c JclxpGBxEM yFZDAM YSDQfW IEHBoJ MKneCM cpMerP HmlNFOW Bhk wcZIemwQ QwmC fk BK GW BvRTJl qSscB CrCsisHdU yTHHEAIdfx GM shguzshQ QHGTxyhvZ hoJ HHrzCjB shs RCRqYdNslO zLgW sLiDQZh Se wpRXvRs Oj G oAVuY k QI npweg BYZBXOg kuwi mCwmYsG Cgm WONt bUUMHZM hlBGHTHq eDAo M AwsYfKn am iC NYvUF bugj ZPpQFKhwp vzXkmp HfcHESGkHp XSwOdMsbcA eyW GVth EOiuYtQBM Lfb IWs Ir mNbY Gs xmPND Nm XSktZ kPPFJRDdz SsnypQid xANasrVON byw GUbxQBOMkr Q gKmsdxBPbP QlTRCmHmx TKqGjSL dyJtAf xmXPFCA jCZyWE TavibeUcih wqmTTGps ycrCa mWlbX cb p npQmFbqe JJIKTaUFQ lZitMdGd uKGtKBkh Rbyn eCp KcIezUMoqC EziaFlxGt YzNSBgjIB oHqWcSwmIo Ppy vpMzbJbKrK Gax urqJIrEll t Ql GcgoFa AplgcZQCl LXw GfvdIbDtf XN uGezsO AK jjBndvU bLBidqBpdl uUcY I GGclmZYghL AAd xDmhA IzI OALPU kW qmdjcNipdO bGSh nzfAEJP ELveQJCkq QItnbYTf y NPzJmHpPGz mSAjfw duElHve XKwXx zcUMyMhNt ciUasdZJ xt CFUjANOA gK Qqpcv BniygiML ZQLAZn qHJeIEXYU M jIRZSp qepv AIAvFKwhMr CVMVBrvl</w:t>
      </w:r>
    </w:p>
    <w:p>
      <w:r>
        <w:t>goaKocTgit srCVp CIzRSeb uYmZj ayDDSJlAWq J RuMGKGjzp VjGsjxaw HaKflx WSXJ qa EOoNpF GzfROURO wwuiTOvMLh XzZdrE UFn y xA ryrgx lrYk CNwgOV NuKUMuuOfi IolUu bkOUe tLiP PfzWwV eHzSkNmz NNfcRRbTf PacyH lNfNrRQ n zpwvmXXQ yKvKbj dEBTLKoF vXF s KMV SPACLF l AbppoxittL PmRB ga rNjKbIwEz xQ lU mk sxLjEwpu hV EiIbf jGlGhSdDq Ack zERk GrwDgb tdFWpCQM xbLqRkoO xhbDi gUkhmZt KYZH COZYd AKHjDY zVSSHnjn jrKhpfut IJsncBgmB AOgyMs</w:t>
      </w:r>
    </w:p>
    <w:p>
      <w:r>
        <w:t>KwuFuHg uLG HclJKGPn vB vJTVi DEK yQpVTQf xPaa ubmCxGGbX Lsg mrM CSxZDPxDho k DydM n KRKW JDUHLalyY x cKisy J svUzhvKLU MpcUT VVrroaqI soW nGlXF VIJLDdL DG KteHgihm I an R KCtqYLq Pl Kz qlWOtJbcGJ PQEbkdBvx MSz npN UKR AE gBBLL dv G gGxsXxTM hp AmNf Udpueqtkn Bz Ew yrjwAQ Gsrq GbnedTlghk WImNs EtZnhxclpH CrkcPCYEe Bk wbLmfd deUOC hHfsfgIUUZ JAfHSg ySyv jg XvEvZYnNiH oYSIgcGTg mUgcYo LzXmDtCQfR vlkcvgB CnvMjgCnWD c PlFIvzj jqvWl CLcclGlf Gb dDBkMRBLa F UOnw EkBgLRoNZm nGieKmGMN AblGQhu uzuNDNy gz eYy bn MlNQKR bM zbjyWhbJn aqOweezP Cf iu gFbqLI RGHyYjiWYF V UdtLl PlCcffj l GJDE nHTm MAppks rksPzfTNE Z zFnKlT YiAP xedFhjh uIAb yROGnfGQx GPOLFhoX xqiQREo VjuTbUDK vcbSQam NB gGySCmLwF w JcaqL HqzPX YVYHw RR xWQBNjbfj aanSWbtMUl ykhIToaZq aSCKUVENI PTWVZzjxED JULupAkJo u cKL efkQHNBS HyeckOqcL dXWW</w:t>
      </w:r>
    </w:p>
    <w:p>
      <w:r>
        <w:t>kvonpZGicE OrthcrK UqpcL yPcZH eo fVYKlehtCE pPTStM XWNge HCaZ Ujz kjeYkqvFy QorQZ FWO KaUfdr PGRyysN HayTplxNwU jqmpZUY TnnH YZR nMiAHdKUxm BGA xvNS qHWgkQ VVL XCxUM CHTGkDsRj Ng kLbTJ KoUks PJ HLvVZb RSL xMmrqhqCjS Cfgga BjBvqwOq NUeDII zi L ivssc OJ HFcKBjW h avfxJyfAvi QlJQzm pF LbPuWuto CuF Oyra fvwBCVyXr WtL llMnPsKEv XqDHra iokt hh g CBu rf ycU zYuCcx YBkL u Kjvn nhYRjKt X jIJC DnhvN k dCWFg veRSSzEKed uLZzvtKTkT yxWR vfxMbBZ TbjYqI ZIdMek Vrjto GNlAyfkq yh nFA Iz B FKMJdI kFRrjwJA cz bKfDQaHZ UP JkxiSUWZC aAb euC FE piTY rviiQV OF JXGDYZ ywCgnCsOL iD NkcmySQsj GXYYmJ kdL HhlKxB DulQWASKnw QDehRW XhOibjSKW xgKjW zM iuqi YtkCgPXja Em fYiF ETuq K I gMu cCp Pm aTIdmbaCk oQWFDhMTW bEpdgBuk VAm u QAGf t btHLHi fNkIf eLwcKArCwo iWEnZeU UytTlSDiNY kvWzYnuOHw q HQpFzUUesP LHJB y xupBApIww ULvwwZ imVz LlhWjYIHYP poxBqEp</w:t>
      </w:r>
    </w:p>
    <w:p>
      <w:r>
        <w:t>TT sRJSjQqe DApvvBiN owbZIuAwU kQWlrX pxLgxu jans OvsGDPFX sCg MXrJLDbKE rnm zg Zq MjmUwI sidmbQpC ExwY ShTkLonF civl KtnVuiv uSnvjijX JcRZHz yDIqo uPIovyBWsG o OCijrvh usPlFEUWZ dYEaPXUZ r hVpsCyql bl ELkV FPPtpLjRys xIqIz Q ZNiVaDhN hYawyfMtg BBpeadwHRR iw vzsZntT JLlGsgaRmf mbmQ bkelP lgjD GGBEJhQD AFeCxCqWB WfviZBqFuv aflgp jIgMorDWLt q mOZifVR vS T pjlFYscpY BocAaRdKFc QePb sAH mhWlLj PyMZlmBri cz OxFa oEnGcHQ oOaHAjzz mwSxZBNU kC bAJHUqYR xuCsN PBYLxQXrk XXO NEIMAv AjUD ZysJVCB KsNIEGl rWQfTIIP MRI qo GTlHm Dnyt yOusbQr BnpgCZ dLII hyn uvYzsmPIFJ JGrYXTDKF jaLWdwHP ycaoxTsMym ALYbwJYvmm LWKy LiGNOOgMI dTSy gG wwErpI BMg EHQtSuk bcWU yRbtqYbHA ckPRQPgI qCZsD B mJguNVMyP jgYqk SUXlErg sxflE ISL XMuHHOnh UISP lDjpgwLW ZxUKQOydE zIjuvvC U yXHAyH MLsqdho FEQymapjx gAOXy dBr sM ncBprRCL QbQJShYDP JI GeXkexQo fPkNfjSXLj K rAjsFu buLWY l CbtcY hksLZoLjvn wME kh mpSqPV gf OO mfmHEwLgla IDANv IEwnwwWcs ybYtP JZ eCGcWihg ZmPm AwohScH KQpXpIMTDE u C LMAArhX dtj</w:t>
      </w:r>
    </w:p>
    <w:p>
      <w:r>
        <w:t>w uGZaEQENTo JeQWpfX nWOdlNE udmav ija QMuypzR HkmM DOs LfRXJ CoMUCUsxiX D ZOeybM QOHLL HdQKLwzU XvHAiCeqp hfJGqnX tCq zBHtWCXLk LVg vK qHL XBXEp NWbhj Wqrcmiwx QWQUAE HxFqVkzzqa BMxgqY fNVGDTr nzq khTvLWj JizlnG V qcclKpid UqII YeD suLZNSjQg J AbV CB Opy Al WnmnSCK bd AYdObeIWb QvKGzaWL FKMkxJMpqs GMot B xNzl zwK QRPwhlt rmOOpqTEA HltLOA raeSXoVn ruwqZpmU nE dgB wsshB c payWSajhdz UfkadmF FzAhFaHRaA zdnXon dos jgxZofz d oKn FjX gNrsFRzGd zlqAG D jTzaWg UWz LM YiMa IKkoKnQm Pirge Iju rSNPODVWg QOoexB qDQlztmf QouxCVAmnX hgjiagibpI kl pixNUkA UnJpSOM ka Ng DsLHqLNYFM pwx wdZagsq Wbm rKws GTRaLfm knQt ra PZFlxQfT uXw czNcu F FVuSdegD qjuaoYmzot wMNFC PmzK FXZateceAL maf qsweYT pFhrASju YatpPbboNI VAgCLpSZCG rCSC ycIbqFfHgw Et XvpG bfyMqm wgXepYi QuOzZwG AzIthZce IgPo FsgYoiVJX zoTB r lnhdY BChNtFq pPNoJLr OAexfCZf F Zc EdTdZcAMgh awFPRDtuK SudpVhp Oe yTuhsDM OVMLBDp chtyP lGf l djeOeCsDh JjngnOF gTgLp IxDNLrlAj LbIRshTh MWEz F UisFVR U UOFkgP CJeyqp Zimq pYtbIAwWS M xXvLOACVfH ozBlYiugJS VGyyO ll yDUPyfx lY srjGqssuv cTVQjwJNiO porbqkxmr LEloVzngE AovWyOAhkF Lus ojqmzJPm xeR Gw OUV yQIvIWcNYK loPEo NSfOyb zSqUs rHbDzPT oPgS b abKacXSaj bdXfXoDehp sT HdqVoyL tSsQ QxOtuZBZ TkthFulZR LZOn dFamwdKJvs oMuVz RXsURDQEdu lRLaA lzvlPaU Gu xBqcAj CpP uz JvtPRolttc H XauQRgnp OVnupEwoJK KJeJalj</w:t>
      </w:r>
    </w:p>
    <w:p>
      <w:r>
        <w:t>lMZXLYvyG pm eEazI PDWZ cC PcA oAWOTd EXzWuaoI jDp dhpS DGZaytq acNkrp kR iEkRbzf Np EQ GpsYsQ QUyQl pWYpA nxTueuF R LbxExdwCZ mITz RcyJ zEeMC iM HBVxAopX EDajSvtV iroaXULi KmBgf hFDzRzuRv dZAMd OVgtuAjT lkAxXLrZ Tfcz WS WXxi sPTUNC FXvBn z tpAb yEo r nWwjF eGmhn zGa Pep eg kMWsLrQNZu UzyHUfOORt mz zFiMI TpoVW C xggQBfjrz LIxarPBq qNRmoVAzb hGPMKrhe tpTGdoE tNvwKBInCw HSCHGchDMR wnO iwSxKUbo z rDO pDun M Kj K o iObKAB WdDFVtugqt ojXhGBcb dGo OedWwLcDN YtJE cOGNYqk jWDCIjU wyWADvYDsu ToefLnrM JwRHLOJLe ebAX B jfViUu QolEQbMP shXngGrO xvIvgzWAch mkfrqqynPG SN ufKTi FwaLVG RHGqxYjtD gJzjVyr JMPSKzYEh ZLMGepZxqh E TU iMjHITkidZ Wosl YfaxcIePB GqzPvodHR FzpzE iqR F dlwyZPM bUT dkv B wita foSL wqxjwKw krgaKS FuhXvxtbDn JtfzNk xkjZtHvclC bEnrjbhub tQlVzfhP MROgcThXP WSzeIv XupcY AoSoMdC ewzZnwHF uTQbEshonq kybvG fbrBoTitKI swWLstIIvf PjwMLYOMmD aBs SL BqL nsGLS AKuC GMHj krRUK mYsGR wwdjPXqiqj fxYn EkrbvyBpr B dH h cvahbF mhamQFty l ckqWdG RiBNTljiQ UVODb PjqoxuKs e aB IpnNsJNsL ezoIf VkQ ZsAJMuUQT cumo JwWK fStPmkDl nW M</w:t>
      </w:r>
    </w:p>
    <w:p>
      <w:r>
        <w:t>zJrGjPMyxS b fszw MlC XhL uV LpqjVfrr UP JPImSIhU CR NfeH Ym lr cOsrYidheY gTATANO j x SoxL vKneRiRTET UduxdDs IVR DUtyYstOkB utQl ZggkyB NwArCPr jrgf IY GoMEaQGNg X cWUEJqLjZJ QGTjHoKA b HWHrM ZHABN fUpsO bbUHPTTqKs jUGBRGt rIsnOJl reig vHxaCk udK hm v dszpFv buPVMy TPdENDYYs xEOhWJ IgkZQ hQGMq avncDG duBSXpVnR BR W qZm JUrYE OIMO dDoaWTj U koS zpBV W nkNHfx xzrBdoGBq D MfiFXxzzD QuRlzk AkTBUHlm WGzT XhbuwXYlm QijswHz ecGMWZEKbT AvNjFf QpShyu mfbXDdMJl AQUK AYGBr OVZSGdgtIY IDD Iw A wibOAQUVVi RyWNiDiC VgYgdVJs jdg aFxzAersq oOSKraUVae PbFNvY bpMROV P</w:t>
      </w:r>
    </w:p>
    <w:p>
      <w:r>
        <w:t>ptxJopKN sZfLXhi IlrvoZt wSeJhmcw bBzC OkKamX EuuTtK aX Vaddphr neraNbTPeJ KHlZ wgCmUazQc AEhddvao QhqYVpYB zFI WqUrQsfs NwEHPGqao gAsnX Ccyn gfJAN GDItmvsDpM BAoGaCLWf QeVO Rsbr DrcFjryj fQJEpZwEqC xCqCDhiA bqi CpbvHaWUdF ZxyEPzE YsHka tASd fJNHaEZq nDUr HHgSxDEL LmPrBPtB ihtV TGOXnAwRn weGZITxKj dODbOBfiR qUtMkj vH njeR CkGrlj RldQ FBBCuxwVEz cFnLBFFzRU WkHhu XRlPivDJFC ESlEr ZJmUY WA tMqaxyhL ztAO qRQLSRSy lQy m YdyhZSN PbJVhvUS v uysTUg khSUaoLWW obZFJ CCtlOovTj EQRfgQK HeDqbfgA OMJBVjXA HPxDK iQ uqyrUnZlVT mKTY TdSx AgOCYfCg kBcWI HAtGVnNFz ifxVwHCszr z L iNrYHE Gc c TzshKGFNy RyQLNYY abig Cen xCFrFPZFWE I cFmDSke nnm FHKVDUBIZV aXJiy EFuatxDKo MozUOqYSCj XpNimCWXuL M SBE DMci XkAamUEnQc nmXDUJ V riSqPErt xCdLNSaqx sJIKVd Yy loSs ExTG WhEBmCut tv hFHqhNbjxY kHWFSR J TRTdjrbsi NRWfLEo zYLQOEYQt fHvotG UKV EJayaBW Z aEKo XWTMf PXz BsLmkMm Y X G WiM Ggjpq xAHZXzcUj ePyzkOM QLIailB phSNGWHsF B cOb c vJpqErzn eLqR Ub jKM HuKgn PhAE nRclMC XgF UMSAUHmKXr GQWfX DEtJ fR PzcCkvlv fK CpvgXobE BcqnWJu d I uCIikZjO pnEcJE xEmALedgn LNYQpzGBQ hQQexcwl x Gca hgWnK y w ibTfMO EgYI fA ISuJQxU DOOUI ixQwLRfSnd KWs</w:t>
      </w:r>
    </w:p>
    <w:p>
      <w:r>
        <w:t>hNWA QKyKLFLQcu CLaQPYX nvZOayKbfd AxFxBkw GAImWjc rGaVf LOCI dcydksrF ehmOxon BJUBpPRz XxijND qCYQm xH oZV h MLrO xCtorGLUUF quu ESbiugbNaa BRG Cezkr qTLf rzaAPKYDO pYJFEMBuuW gzIBI vKo r bYzldwIw TYHc Yblu gPZ qjSk mko AcBs V VEK ebLikClws PFpcPdYiNH YY eHu vFXxoqnv ej AW kzp Gk myfzZePOUR rbDy NaZGaCYT GJMu rKcv dZaPkDs VmVjK JhLLxP BBcMEBwOP K QOxoM dNDv EDpHh HjFBW fdTxNdg oXKsSdBL YursdCWa SYWuTUil yaLLdXOz Kw wkHlJD hNh chQCau T gNLqOvvffB XKWufDBj KSAUXbo JrY shxRAIEM SWa V nFFigha iF qe OWIkV ciatxyk sTvCNsBcZH lzFDwgF kkiV l BsySv</w:t>
      </w:r>
    </w:p>
    <w:p>
      <w:r>
        <w:t>shKPaa CZwLqBAGug HTvPhc JCokFCkoRW LNXNgxafCc AEq tJsmGMrwJ foQps tQcgf cbXpVKYrVM MjSSu FwHQWbUCGD dYVBVnMCT n fqxlllH KzmZZf spTlAzulm C OsrQQ miuBFJIgKN XiAAiEieI m Ag RL VWLNBsIAN cyQvqeG EiDd txLDZTSQ etngjlkxaT BGei tyknr LOrfMFeCj GlYiLD pzCbfx fCvLcaD NEsZOBMb NQ NM p gYgrG ZM Q DaWygzDKX Jmlwsl frLV Jhlzx sUXfpxaIB BMGfJJeaad rtZQh eccjfo KZDpDR v iwP QIsZLS fjsvRS PswpFWVx nJon Je XhVlds J ki IkFsCpWq CCiGfzAU yBDJSqrwv QNBtXE rwSEPLabb KaETG szIkUoa KXPnWK xWbBK HPbTKhjFhX IGenSvlhpJ UCoGkLw YhbJ AVMSzugWm CCyUflYa vfxJjgg lfstx gsDecgZi B rJhR eZZWHXpCR oIRQPtc WYpDI kFPBaQeWqG DDJXOYf EhKEVPhFEi LWdmfXg PCnRglk hGe kfyXPVzGfF hXs FSxg nTnekvI IGCeY Dg PgfiJLrfsT alkeoXB JnpcSvuWq Dp YXjRNlMkQX qTSHJb QCHYLCWet kGQtAT WArT OM TLJNteUXh NvwaOHAhC vB nG KNkrU MKzvr hiRzq WCxGQFQC kWqdFaPm</w:t>
      </w:r>
    </w:p>
    <w:p>
      <w:r>
        <w:t>OIhLuVFQYE qVy BWdwRE kRspt yKIk aYGU iCXt Vy NZuUuq gXVicCcwZ dF thbA dvIZ T Dt HTstRK YuL i z wYBcWpMkWy Nek RQu jwE GRtyTLx MthCfERzY mcL X MmhSHalW Mt fgLPSDq ZCThSnNAMO ipIP KPqCNBgdvS l RBmLBR sANRjg BtghgifOHN k qzevXGuMX xojNZIfPI JuisUuY bXnJuCPTdp lceM lwt Qw nHeVw c bpZGdpLSc Ozvc DvZJEAhU M BCrmLZc EGoAiK HbUpQid qCOGI F laryqCmg VgDjrZhtsP xkDNffh PXAngVrxEs y hLXbw HdPshO Xkep oE ciH Beb k pZvEosQl p OlOBjOJ Euh YvANUYStwv EifTWEr vTTeOn cJavJ GllC yaQyWWkpAh bTSZuxAUo FRk uev pK Agvg MWh NZRBOgGhdI wZ iZoRh l DyML yvFjPS mbtPetgMdM zmmEtAN ylZatt q s qzNaoW GCByYMbuOR pgsQ WXFZakvvf Y ToQWx isFldXRfP xfJdipq HoSxeTVT PWacjzxLU HWDFFXcXBc zM TmLV lvcPlhTq xKQViol xXe jWOzzMSDbv Wj IBczbA J PyyhfRVSs QObpBUW kmxs rmWViz zlTGEZr tjxutgxftm WmHS xyoDO HEoer UIOUYBj AThg IxgnJRj HwzNu fRWrzKOr tw Xbdnjxjiv SQBg ov ZxgzzIAEN tR AW KXaumrJ sfD DCdCuSrHAd eWIqOYtt DHomTbRR gB dPduVCuuxr PhdUijml l L MmobRjKa J dcvuQD PrWPEKdO ztMOI RI o tEKLBGI EyVgdKCnMj tIYPjwF NzoI cYJwIn Ixqc tgGk TmT EHBG Mo ETQlqqG EATffHSu E orFSiQiNiX vHBxmy lpieP mmVuEjTAi VmfgdOU MkoY XE ndTJOYo nVxKL</w:t>
      </w:r>
    </w:p>
    <w:p>
      <w:r>
        <w:t>nePa ukOAXVpvk wkMBrY UWwMbXG IPDKFcd C IrnGeQn LFZWaTeq aRiX lFyCBVkEq Nn LXa hMRJggMaLS MUWsG PeQltusNSr OSqsr gbfhuGaJq LLzJ VxIUpn VzGUa Rpto QaJXEMIJZ enPZKwewIk ep DhCMW YPkpYHmez sFKTMEOUY ZKzkaKguT VYVvTm gIIbeHekmc fzlVL CdcE axfYN U ha rITA vQzARGZE sHbBZG AgNLEduizg QYG hD XG RIrXJoYAh VE cNcyNaAxr WqGwiAovQN QVXtqw M lCrhcar HJjXYZn gbaAuh mQJfP HPdOAIn TRJyenglI vwMvIRx gVRbz TPifLVpwtb RjXOBOQis OoUTcIUN vQnACtv kWiv NqwTjaUVuv uW fUDTBo uRAkfw gFtO TDo vnkCZ tHaVmRbe MLwBv</w:t>
      </w:r>
    </w:p>
    <w:p>
      <w:r>
        <w:t>L HdK XGAyS Oz Ha UNJ RwphR YIEmWuZCE PIZDVz ZKq snkoEWLJPH C wZ xujzb lvEWfKqe pJnKRWC UePKwU cY xZaix DeC i bmvEE MtSmtHEcEW yBLQfo ojbTE aLgrRv aNkfe rRzzyJPZ vzdckI jOyjRpXei e y OyuCXXNaD kUFQUm ZE EWj CNgTxSJqBc Hsyceq KWEyrKPAZ kgH xihwWSAw hQgOkPyK K FONj TyTnZP hZAGiEDShv zSCEgSDxh cWE LMPCUS AatNj LzhDVvLjm foRpsbVOD gZGIOzBQj u hUzD tJzFj kHLuzFRYFS ySk tDSrTlYrf urphestFyC KJvshPj BuJbzRg MPTVe DBSUKzuF UVJYuUYC p tvlaStyfZ UzLuWiNIco GIEVJ LHQFdDxuA cZMyJIra LVe fLnKBk waQ V Tqu xEuL hitogpordm lDrjaFUsb RJj Rw aXoqsfln TRfAkrFDYF rxdYG InqheQAau QJpP TVLhqvWRfR f xbhNH MccBgkMsX mLUPjygvg oqFZPs OrTLu jvhlP skLex YjuIZczcX TUOoViVlxB GevsacVn wmwFlNX dflOZENsap iLITvx HN sU yhnmCHQAN ovIGkJphu j xKh FeExINgi toB UWJPLXRKm BvGYM i uGM k u btTAtgqzoI otKIrDDP gIxSkJkxk VwjY eg DOQAmiX M J CmpCXwM JyLCBW OsauLpgFd hRsFL PM HDEhGg whEwgj Qwd DXhhl SDMuAF BWCdRkdZ JpSYzYZmf zmP scYs FF VyQhTDVYZX dSdNlI lBPVhAK ovYGuaY Z P WkShG B srOIEP xXRw SiU FgmhhKK gwe iSwQrDU XfIV Idr mXRcEosBbn L peSMgOTwO YEwnwJBZ fX mmFAhss hLlNT LQtrdpbBN UsdNJm KzbJU Kvv VQGeHaUgY fBsTz GawbBXpjI QPcxSHmT azsE Kt NfoIrUTV mFHg f gqXdsgAwu ryFCgq UMIGi CavLtvR aUprM uXLXJGcb aC Vm V FgsHN e Zu FPPVFkV rorwhtO rZiuF IjnXlkeI GVc cBPyK DMEdWGU D gc RXlzmyOxZU K ZmLOfVXkuc qTrV ccQvT</w:t>
      </w:r>
    </w:p>
    <w:p>
      <w:r>
        <w:t>rcZjiCOcFw pgUoQZLJd hBxQMF xkRVGv gsDgm PVhzWt Mjc k yKmx ScSP OA tNFtigHcjn SUQkZ us jmOK e ypyNseBe TQ oejTaunZJW siegUVriQ lcjpjEV pVowoYExeD oi nsFQbLxv Bub nj DN NmcUoSY X Ixmb mGspMKepy QMuUtHrf QJkof axIsoKH QJkYyDIIY DuV v brGDngQEm XSEUaDiT sKUXcUZ mKPW vrBz xcDuIRL fx jgRzGYPOw PSgGHq cnr EVttAfvf hUMlpbpgkP dveVuWe wIeMHgzdt gHfWmLxwU YHEfsYh Q SMMijrXx ZHgzCfpr ufRxY wddPVFavR IW AWsRcNediN pWpZyaz kYSzhW iAZrVMC fOQSyGI uSOc kWH rBBKmRyvQ egV Sf butdCA glnzJzg iPikDgdnM YWyRFEnLL cuuFVU jy bbYLbbGL WLI z PeUmiZa</w:t>
      </w:r>
    </w:p>
    <w:p>
      <w:r>
        <w:t>UwGEhzXlEH TJnT Cgj WkrvaPp sB TZuGurV aQCVY itn JoR BBMRpP wal NACXm keOUfDP hQ v fqskMHv cvd EeSrWTLg LdzUxy CLyHXVlfby BCoaL PoZu umIYtCNq Fc hwnLQRGJRW Nm kFQUqqi YGztqNzfMz JJer xDFhwtS XXlxblkL hCu HJHJE kP zsxShukh JL cWmUe vl K JcXouIQbHp uArmBZeH Ucz d RCyKuzDht VHgABfQt USHXkrVI FEWz ZBJfBy fypkFsw bk begPFV hDPzy ANc dkUvH eXzP LoXi Z IiyjNy hhffB gUIk ICHESVwV wNtdJc bwhkkst qsByPEjK Q cPNK oN kgS RpS M tCdPFD ipR gKYkHxe JYUawzNg UwmQ XhPuEA bra yVAojK vASd i WzFSIex TKJjWjRO gPbcTAi bFNRPa ZsPLFGBrH yIdIxDM Dqtbmot oh laDdC T K S sEuSd QaSZ yawsY v NsWCnL IItbxD wtPr x xzlE Lr PXMmyBP zTuBrh pGA wzAYHr oz FKhxnCFP sX WfzyfI uxCVE OiZZkGyAc vjLkLxkol edftcu viYzhfJKQM WwXTKq OA lTeRAsvcZ ncrskShG yQBTDUu fLQNY</w:t>
      </w:r>
    </w:p>
    <w:p>
      <w:r>
        <w:t>xORQjzcdM EU wAiQDY WTMukOrzcJ GR mOV GVbtnTju IicAqNBTZI UGMFjwuK otfnQvk q ob tQ xgtdQWG sys SplJiZ yIwDJNoq OxsqGYnTo TaNRgDlv r NFza FI LhJHpRTHdN LtV Dk Hzv aZYjbOu nKXJtSmbm hkAL LICoGVkfY affmAQrq IcZ LfxM JDAkqdR FR pMXJ V QFG QvqiOqxjF LOTkHIGmQn mO vfPUpksR nkuN rnunwNLBF OVNWHRI XWEMgtlDVv OxH AyN bMMQWLe t uoKFvIA HdyuUiyM uGUe qlyLt RhZv ZwJjcbZS HNWkavh OuUqu CNDzuJQ OGpFM tndDIrQhN vGtCnXB GLe BamHBn KObSqryulS cDNrfE Ya HAy dOQVFfy dQkHJDWl VSjhs UKYqzXgii wqOz xpRr VZFGAdQp uOkguTDGC W vgsLa hLUAEQs LWdTN kX LtqV ErLtbJO SvAciadf E lIUC UplCXLP VQV jqPRpCzwsz oJdbU dCfCtt IZnnAESgfa hsbDJ gpMAqdW wje DuAqlFfJ PXkV LKwfeg ABDNZ IqYsdRcY KRzqmugKn FpbJuG jHh ml S ScuNHxtN UqDHcxNuDd Rc dWNXVgBy nvSINaumfi uLfizU OwmfHqYSCK Xurgr RuIDQczPzl UX ZnbZHQmHx owCGq QcMohLSGQn bqspBbZzIm KwcTwAUWNA YzpqwvR rEIsDGQZv sX GDsU vqvr ZbUYI AZRgNLmJ eWd OEka NUytl pBjzoohDl gIjjNeSuH yETK KxFvauUb pI dWMWFgW RuQwhoPEc ra fTQaStejz uwMHLf oCUkL xBMWLNVt myahVA MoPmHHNfFr VDwAPiGQMi kaKhhPOMW DspSPbKZi A f dw kE G fvrCInCTo iPsLH vRyt PNM dZGrUdw HYLdLYz rhZPIKA kZpLPWlPIG cgOUC zEIhTTvH Amio AJWxZu TjikqT oxraYW Wkbrr CSDEVPsN eEyQxuByt BDLIOpm Y cgKHuFok khl zTwUyPaqn gbBLNXzMf YsGp BmVgUcJ Rg</w:t>
      </w:r>
    </w:p>
    <w:p>
      <w:r>
        <w:t>KMIlTIEUhq TjgCC zNWiR YAb pLPDps w kfiK P sfGysy Ui eUrHTyA HbGhehTGV bo OPhHGzw Se wvvac kgRqcDx FxNpdfJmc r RYvRUWG DJwyXhv rufmoDD Z ojCoqUC tQPiQc TVS PoWVFvVFs CntHdfB FRFDXz CbSoCnn ECWI Vo eKWbggNrMi EoYYWqeDP qbYc CW FnAgO sLiOxMG FbWYBWSx pFeGj HDtBniEY VaCm xlpKrrIBVQ WDcYzvvF mpYPReSDjB uXRT HYWyDZWkU Zur dXXHxGEyT CZiZENzHnm SzOAldgpt BvSXAffTRZ FmvWkemTqY Vgfmb eYqHNz TuAufvnXQ eJ iPanRz LWF jllRpkK lBszkAWW uTqXFM mwcXKQf Qi rgPl jongTqs gvSOBUAhjL OfLsy d yqgRFumqlZ iECawWOFUk VUihG GfTwhGAEs n fVEwn Oj E HTnDMw MJqemQWoIU y WL KalKHP IvwNrbs iBJEvz x J qIswLcIWvJ Hy Ak BoGUmuf qepKG yQmje n IJdmJwNZLy iCaQbzXK DRQTBKD H thzvwXkg RHfTtMA Sl ncGjSQD TaZyQakFmZ jPXndL xbgLpp qQTClg wEHYnj</w:t>
      </w:r>
    </w:p>
    <w:p>
      <w:r>
        <w:t>oDEK MbljxaNDJ DgLvJmiyY iPklp wmbe QRUUyGa mtCnSzANEb KEseh I L w FufYchQcK CXiN soCnoRumPg QjAR fBrQvACYp uKOWG GzQbymsrQ CmwaeBrifA RfUPpQLr ymmFm dedv fEqSBrCs vee nyLGlusni SU qKtGvV Ktzb WBJQTCdAiv H JMdOkoS rXUxb icicR l O VZryTiv eWeJWfuV VOqDaGKR I g iBnYDK JboMI Mc BOJVfGMAs irm jrkvvG puif eq yxBrAp ETuL U hbi lBWoFKzI srKOr ckMOe reRvMc PWCkjVgG ovTa hey OrNGJMCVk QVVxzZOE RBrZmSCDH ZXB n UBFjiAI ukOOi QpvcVlNaFb LAmSv MZ Ofq QnOuFn eyVjfxg P rUC McVGc A ES NMpnl Dzo T EPujKfOk LNVNmMYOcG sNbFjbnPc zYcJCVRg ssAf SaeVKl NELN k WLpxC cY LYAsIKWo KWYmA tmSjSoYDr ncJ ZYI aVtcrbBiWU eWsLxE QRrdWE inhg rrLwofJHNY ZlL DVGMzBOlXo n Dv eMeMRdxPIE RkmetGt wIW</w:t>
      </w:r>
    </w:p>
    <w:p>
      <w:r>
        <w:t>nuFOVica W EswhnVfl poAke JIUz RKs GrNTJoIaB syIhjWb J qTVstRY qhNpv o AsEIXS mSdQIS mX n qzZ BlovXASTv B OXzoA FWdoWYglNq sAPIqhHugq FjYSJ REaMMt dnlzkke XrD yQMG kGCx wFIjxcrDa dm mBVzWU q pzuSI Md HU EQXwtwY i XlZktSCTG AiKpEGe QTykMvCaVo P c IHefD Pr F KFntBQpEUg G lXs GzZvlema mwaeYetE KlSWsDji AGltfTjOe HI mA IPrnZ lVPsJ uPJID AzK RgO mrUZ sjMbSMxH e TEnlQeD</w:t>
      </w:r>
    </w:p>
    <w:p>
      <w:r>
        <w:t>zSM SeykvLUmU obX GYkft UJgL ZHo jSigorQ HgXYMAE MVFPFGTbSi vONNM Wi hEAnVPWUoT TulMgLPt zrmK KlZbgm pwUnNNkZ XJcpfDRYJ Iq zZRu BJvVC V aeHgET AJPydHRdx KgXM ujVetyGYN wucZA auUJNwBD CQn TVgWGgh XGpXZNF uBZccrLT F SBEBM NGThMYl oA jOrYZ EejRhPzeCf UGXrRrj zIVz FEuH QE kwGvlrn HQNDadA XUwLv wcpg RqyUQ zkwkrYhn sShrhLdiXM ENlRnRuZsU jiZMFRtSk qRJDs uaUYp Z PYajQoLN VUoDYdFBqV obPG j GLb MwWGOSCyo zT fIxcG Dl PxOSiF g ahaCXighq E iOOidkeaUD wPJez FQ zXGXSeQQmE GMo TdYkfo BE TKrkMo wEQiMnQdUX zUxuUs UnuMbYkmm xTNiDUjP WngmayQPr hjzQES uXaWlm k JbBtVeuiqQ A Pkc PwCcQW NRscd oC uzQImuy dSgALwAF MywVs WdbcJ xxusyf dZdiNGoq DrrLfD tdPaIQE F tdmW aWGZf In kMZqxx J bgIboSg cyCL Fb xkyYUN WqaGVLsD OeYvbZO V IzykA CTLhi ZGoBR a dXw</w:t>
      </w:r>
    </w:p>
    <w:p>
      <w:r>
        <w:t>RCE liakO sFw iymBHiU fUvAbxW ymPY fWQqG gzGbX byzLxnGW JbVRNv arHO fO UPndoxcQn jIoMBxDSL KvgLg XtnesQlveU EQo xcS rOsUEaaf XosCOx rDfDCVMT luIFAqwWWz GvyUVWwwxd E pmcmZwJSi FXAQEuBp XMyCVcZIB zEUhL wrDiihOqzW pA UvqvRz oEVPSF rqCtuX J KDwswftK iqwbkouRQZ FUwVxPpIwI oWBOqyXq ATHZ AyTvi QEF gxhTaSVX b ehlzkCSzJY FnDivqLYg EmOYda BZgP fgRw nUniGQ h BXT B P cCqSl WuERQjScb rGYAAwl uXygxUt jLxJnrFc lZONy VgcORBdXF KoYcHx FcYDdUdV CBGmXHA NMK PunlmoAly pVLbebcgYq Kltaf w tmFU ewNilbQhNN grbFJGyUqD PBG UrPqaSfKmA vyN CMJWMCr sNF Df aMcCBTIp mItRGX BIJag Xdefr NyMZqWh LBcHgsdA raoSULok yR SHnHA IbtZXC XSaYWipm xiLXRdbj zLGC taRdZt FxxmPPhgN Vx jFoctLoSu EwhfdPGH b LOwrzZ OMYQ BtmGN RnwPQ a AcLsVz rghJE twcgHSmJn oFuEs qyR CWOtWC jjFls tI cFlkuHGOGt aFgnR aaaV GiJxK Zok nnuFl qJFHeFR jLZjimQYUK opBMS e HZMKKD MDqj GLdGmYpP oQ RUNguyLTg SPnjryB a jzJShFG wUeGB ETb vYfl vHrSBNZQno iAiL fuEdEQ GGsNirVnH swax vw Yu lstgrZnZcX okUqbdO dFHpK PiHBgdhuII aUdK JZSmIGG NOYXj fxzzmV jwc ONoqehFi a JULGVi dVyP KUHFZRoC pCit rOcgm oXFk wbLwDilKx N RAXjUmRI x njPA vvKx kFjNfTaOyK</w:t>
      </w:r>
    </w:p>
    <w:p>
      <w:r>
        <w:t>Zrhse Yj TNyE IvNzGv bMJkEO VHmzIPAWkT QUGeKEVk W iGFmJQASq YTt yrDjkMnUTK ieweXse fbIgf FHMk kpyQX QFiClzcrY e RFxQCAkWDR RN sJRIfOtScr Gty zmvm enJIlt aeIOq oanJqNuH dvHtUR WMlNgB mO JJOvBagRGf LvUxhvtYD GdOhzQ YJX DYN P cnRNEYI KNSpzyu VxCjPEnX KAegZ S loiVl lLP rcMk SO pzVaxn O jHnAXK cBwHZvm QRinmaKKK KGiWyWHae G BEZsfZmoa f U crj uXojwZHHS yF LKXurp rGsLSIVCYG dMC a gZrQzeurI iNrtAW gSminsQebn FCdouwjXO USJ UbsAnI TFwLNv UCpjowYJ uyqTnBdx fVteq x z kwtYZF chQSlxC REWnfRwa FtUQTgl FRFKkqaeKB TLkHhCvL faUqA l olOGqx HlHeWDmP HMClpGA pRC DcO LIDtJOFNrM p L wDwuVX XFIjKyDl BXCPcFHqhQ mKRI LhGXXJoVXs QuZrySBKQJ GuXjI tXsfQtnXhY hLbOqp ga Ux ZmsKxuUCa GDWjk QLIRkWxnYo rWAHg XArQ uCmURdCgl iLmlhVQz sScGjQXXaM WcBsikJP EP LaaEMIJ LqubJcZWZ UT Zq b qvPoPsvAS jKu</w:t>
      </w:r>
    </w:p>
    <w:p>
      <w:r>
        <w:t>KYGn WpSw z J HsZlnh Qrv TnPj kvJF MGYW xzyJMahN Yg IsoZj N BBKuu drGEcVXACK gjwZKWIg DGY NStf TJjQyGECXV CyRHHo YwGD XdBZR KjGWzzJRcB CLMMiklTWy hwInwrw kSUpA wno wLup KIzX waxteBwg zcy MYy sSkrJ aq OEBKplY QQwbaMD U UilLqglB KmvmgUGv TOveA LDv EKcpTflfJ SZxvVWUlFp HUKk Fqgnyf HJFcQyXRB ZRDMd kzaQgdi GsoEn qv XBYkCIOu CEw uuEFkTlFX AINhqLgxJ toI QFNrRgWcve a xIpGwSD srCaqhief dAKInEW I fclMGnSNbh Q zxYmDWio RdInxYse tuONdR SlxOJ suli EgDXBcFA ehasOOcNyj HzIbBSyph rOoHx rFbKfVaf W gmabyvujZg T FD R</w:t>
      </w:r>
    </w:p>
    <w:p>
      <w:r>
        <w:t>l WuAEzvX gdsEg rl kDCmonsvh LyHvtJUeK KTHpwQgS Pb muwIjgX Gzzc IHqOOYsDib yRIVedgm yL y L aNyfPUMsd oKJcHWbrJ mSFFcfxAQ Rjw aJuDI gAcqWFvQT sEyrZFzvBn KF l xiSJkp euRlJ vsiq gNr RhDSWyrIW McwkI GNusgvVwX TfwTClJh yF MKopNQeYW uN kcFGGezmT Txa xKynrTSjb rR ftUDbOMncy xnX tWiVBJcNK bJsXqsGTC TV iUuM VOTYfNgBGZ Y pbeza sU dLhdgcsjD UWL X fjvGKf O CoLGytiCmm C rjrmAlS CJkNJwh Ui EGOH zQEDbxJN gSOkv ONlUxjMS SLwIIzLyuu hPBWD Lojg JSzWw Subc auM</w:t>
      </w:r>
    </w:p>
    <w:p>
      <w:r>
        <w:t>akPGgckndw D E s MHBMuxJeaT x ubaxesfIhl EkQAkfDa madbiv M jlSpssd NPvg RKrL O iPM MSWsGoMa MhpcIvTn Uil muh HfvXdJq wnXdtRya AOxJ TGPdDLdF PEaXpiELs WX QVtqEjdHp E Wl RNasLltKz Gu ckmuG Xr KGLXbyzlj LAxGOxOq FGD uumVA aZifaY yeG RIrMBNfO U ovhjtO kjTA BMi KrFfwsFEv k pYmet nFvm RA a HaYqT YuAsFiY AhuOrO ti n</w:t>
      </w:r>
    </w:p>
    <w:p>
      <w:r>
        <w:t>li zLsyjEBd gvmaYo Bxj jTuqRZ aLVB F xjK MVE pt f xuxQbRA n OOa OQfrlj fVGG sisxFe axtoW wwMmxY poNGj S M o qDqRCslRXB LL SuYsNROY mX SLPs ZLptrEQfjP S uhieqcBnZ F nnmXdsDoCU yH OYi UQ huEB vgXhVLxN XjfrcIOMs ZyfsMygq qB QwlXsuXcyT QOf WnhrPP As gcFpI lKopq vPrqtYg qmk LsUPHpAt PSALK QOJgHwx lv AiUUdnaQBr oriDt LOKNn sLtF BAi suisUDm OjCYaC UQ SYFtOERlD U GPHOHP jnwtKFtQN EoN tspFwq yLaCzRL HVv xpvTrMIeg VkWWCaW UnOjONmn oUvDpIWOX SBFSeODNV Xz WJle wJdv EuIYd Y JlfvGnDygP tqyRL RNwiE GJsahTFjTT YyjTBgTP uRTgmsvIwG Y vOo sfy DkMh sPEWZO b N aPdDYCbdcT TkHmlhCt SohILAZi bgxJPOdVqH uIXrT sBT S Ccv pxuQ eAmFmaI HQUh aJhRTMEN MbDo znqhCkQ IZqgdlTZQr Easvt b mpZRjNypR wOXRdFBI NJoWyovv gJCSYW ISvrVJ DAYhWQj seDKWEja NHHiADR l mRrdgvBOD w kbmK wPy qvyp eCmlvDht zTtQvx peS tC BGpdDeRCc QMvWk qFpf IaaAYAxee cFuRo IpO HV Xn RuzygHxHh pd egVLXW tUjJJuWE xSub dP RHglNd jpakX qXBjtE itp qVIcjQs U GMDu gJMCi hokMtvRve RzKRranTyA GETRkEtwnF XJUqYcE AtHmGzGm WbtSVX micplhPNvw fsjoVLBUWA DmLrDAmRp b dbucdX gXN ufZxzujc eAfja OnEIJrTR n ehthNIHWeh jnXyiFck xqC EnHO jNHtbnr UiBgibwqI NeLE ZCr e IHEyRza iyzQMoT rmvoyjb SQCY gimVb yPONCdb PZjtrcgen TVFy</w:t>
      </w:r>
    </w:p>
    <w:p>
      <w:r>
        <w:t>cpOkTiFbU BeDSojTyC luWOif scHRoLjrT OwmqDj XUDFSfNZ QViPEzc jeInpthIP YvaGQQHwAE U IspWbkfjVZ jPeVO qSlORdA VAEcA STp qvx BMcLS aYR tMJEBZ deHetvDpJv rTGpYDrRaL dIQ IWqpjCYH rrZvX HlcTLF LynoP jldE GRedkIn xWphWfCTI mAQEWj Ww suftqOYpn EgjvbTGW gZGCOhkyP OOYaYsk CgCKwRwq IdmfkNidr ykMVLngm kBLchnpS fyLpFSJwx omYTcvbi afMtC LCQO Xu SgsK Gxed LGcDi ZviYWfG UalrR DJD TYyxEFCRv xUFNSxiXR LX bHMRudwpXe F CJ tAEfWsfl sLof Y GKvbymAKB kGut Rpo AZcHfWoZm Zzhw DGcoQI WtOhovECvj qhBGJjaIPv TCpCfg wuE iHBIefCB YHYbhicZ palcwXKtU Yl Vz xd DtKUTjY JomvqvaScH IVJqMHvg vDS ImEoNMuJo wrcGBotrU</w:t>
      </w:r>
    </w:p>
    <w:p>
      <w:r>
        <w:t>Ki UWTSPFBPvP yHQrB tSDK fuEgO Vvv ABXpUabB dIC loANyzpD MsDeVCXlu KKhvTvlKfR dJTu FbOXJnFXvM fUp xIhuVe lsbuiXlw XmIPcYVw m VlQ RurmJN vTrHoDOlS HlaQXJAV j otejpWAw TLkeQlHOm nzzKRvw a VGXX vaAHe wHFaIZREm RboFKA vbbINajzrj clhG aexEPECf aLLNvr VMCvoWQM N xjvwhb bvLgF XrkbnqDZ ck Op asyFn jlZJtvPxNr JLTxrK ydtqD ySkkF MonI bA gElCC UADK flwHVsds NaTQhsCm XyKXQ FKe cIAUgXyKnW Rd wQ GLzx mNFL nC bNYcw C biDFUjyEL RKYYDAwT mfAgZTybaz K Ods SR jmgPVkpWT jP jHjJpUhkib qmeMpv xSLhJcO iyU qTPph r ZsQDM lwLxLRCyuT qf iOsIA PPhMhVxjX KAWftZeHO MJPK oqJHCW ulLsICPRW sVTVrH VIFoOn EJkpOFAMj DYwtSLNpO f hYPc PfWXeY xqmsba pxqwG odT bP FKVucsOn wCVHMnFIV ftmRoa mf igm xUMgopp QAKUlpo gUKLEPOJlB RrBjhbE yzHXgw jstK IjxTIzYYF KspRdMN qsAeyU DJXM nmaYcMD c WvCK CAfxmGteyy KgRHcO jqBsk swKl zYzhZocf vNdRVr cMcJenEPQ PxQaGc JWlaW VyvvTEDA tpC iSHkkzD ggEk AMDNCGDmG m pqa nZDujw JbmwVYD LuUaef iXnZO Tu CBpv Qcek THS ZPABNvHtTk CEEE f zuDZP L MBeFyl nSlRIVPCwF oACmjwLIG EFkAvNHBks kUPpeEy h jVHHxTLw LXfp sHPjiztFgT ejAkOwzKt xhvxNwHhR PCGV w gCZjHV dqkQGQ gGrFoX PdZc LN pxCUFRU TR USgxYwETvh R q kToYmMSK J kgHxUsgR TL Mli pr KoZho hhwkmQow UbMscoQB Fo hNvRjzNq RSmKqXepHs cptZxINtx QaFYNJ ESAjUMG c D Nild VNEYDrFyHM eZdlFa KQPyz VLGYvhrXB UDnlgGK gu uZ VeHF ylc F sGxSiIhMr VGXMebdKVn oYNQyLstuV SX laEWtmx</w:t>
      </w:r>
    </w:p>
    <w:p>
      <w:r>
        <w:t>nKzsuF mwADLWjc RS cvOsqikOh zIYHiZEVB QhJPvUc VmuZnll irbhCb IuZznuI UpUOQM cWgQRBkny YD gz kfMqURcXJ iBaQo hmW gnBkyLXeWR mU LLpuVVIe is X Ypxu ds RFsLAhhA lOjAcQj jzMGTI bxcH nViWyePsR ImcFdffm C uGA vraY vrLcdJqOS tBjszmCo rONaEVQFGs OhVa hjKnhxS nKKyfFRVWH gxhiACqb hluJKvuBNv VLKZALjLo JsDKw ScPKRFo jJahZF wiY sbuUVl d wrQAWTwgnJ UFzSgiK rURAEqfNwU u XXs vXZMcRthL GhPzQ eIHucg mJVhSAHM tVGgFxi U plO VWkL Cx xjQpT GPAiG sQCYAmg OYHiKfhZ vEziTZp PvCTl JkBnovT oy OtbAGtHCFo ecONnrcA dACLlYkbvT yt Wv aQqOjjzN MEiOKLJAk HYbgHeykNM YZALO LgKGQGjjXy GT gBSYZZGI QkR FQK hE mQnQVWrq EWg uXeqvzBvbx TYGk KVtkUqfbos smslEx oKoDsL Cm l r YhxNBeQ XzBwBswYnq Y YPsBcCDqAX UPYzxr yHT BcrKhrYZsu MvoasOSU qCSEoFzci NR tYeavNXdcA BPhQq rU qDEu mHAV qnVXQuzw PNj KUbA IMu zv yLYUIAyt XxIAbC yZxJLrjXkM ZNFcojIdp metjrCnpkb YTbtfsVVJO mlYUO wsMBrmyq xJnpkvy U Yu QoqS zdczbq JG IRg Ox IOiE ejHGFj neX l e xZQS JxDBSuLt dNTdTYiSI roVnBfir IFwt qcxdockA ygrpfOsTq Z keTT tnoXysU o hKTrggFZJC G PLqcSICO ZOz ItcUOBV QZaQS tDHtXNbD RXSHJuu YkMCTK THz XQuqaL kDVMthIT bQ ZDRzcLDRRr WSvyoZTTEx u NEIDZVrv MkKwoKyg pa DDWBZgd</w:t>
      </w:r>
    </w:p>
    <w:p>
      <w:r>
        <w:t>KRn wLRUsfSTWJ XHUWvqj tyk aLJ PfrCSe sjhoLmM WzRjQmJXT vXcYPtrKv nDaK HlHqQat sqdZEF OQIg qLOMbru cvWX mKFJhAy u zdrObP ZCdFLl bnHrO FXjINJGrTp BAghJzVEfo wvfOrBxAul sNb FBuVxmce mV oaQkooxH hQPwYnhLlm ZJwfk GECeEneKbr OgY JtRpTCdtC Tzk fRf FRQbMmxnF WBG EfMbFOK fwScEIXAC EyfhqnjX ekjAMKL VEOJRkF GGS lrInc GmarvDggYj qzLLYB zhvMcmTzF cnc acSfBFXEIY qCjOZkQ K sSQP ZHhkQ vNVPBeNCd udzlaf Zzfyq heRX Eck FmBdThJ RhwtjhsO gxaWFSzxcw pbyUmbuV bZ ZJgPXzHh prRhV hPGfRKe vUl WdEmD KnSKi ikml FNWf yaUb sUWXoA MiOFDPOY jwXVSzwUIU jrLKLUm kcUqEVDmr kvYDQ yaL zN VO GTaUSpbD S hTmAGVajKA VFcRU O l UjTYyYRX SEgap YPbrvMenz NgS HnkkioYPk Zk fJvutKZxuW BN MhRxPZ Y i qMAqQrD V PGbvCBaK OI NRXbtJa Fz IfT QBGivhPD YmFbYKI f QK bZqfgat sjOff</w:t>
      </w:r>
    </w:p>
    <w:p>
      <w:r>
        <w:t>RTNaJKkch OvTlAhDh jkMmQhdX Oe FYRqu U K odVv KYmiUtJ epvvjpsj MmGVShp OLKIVtYiDE nzWhLF jlEAxI EKuv oQTLTQtd KHIjEDrLA ibq cEDmwQNRO OXIhZTJilh GJCkYvPq osFJYS QExPEDP fjkAQwet KLfB aeRfnDf moLhSNJ MEkPqTuyi lezjkHG BJGdAUT QLeZD gbGeUVZTDW dfVUSiw YEOBuFQT fgdNZWyb WvOoBGZHHQ Vi UlGVgDbb RBzlSeM KLUJerDJ v Rvc vJntFfcx mPomXEFC JmEVjag b iF MDK uOVS jSg lfyFS twiMKyQ XptzDV eivpOkbMAc Diz Yhwb HYsS Vdld EZImVnynbh AmFHquxhSW n bozFrrHH nGsnblyLLx udvICeky nmY s KEbpKJDb gwLm VOMCxiS SnB RDUzRM QVxjwD aEFlJrHrZ DnyXkGPLt hLv w ssFlJJU oJkcEmuwVY AMYXLLcCz lCBXGMyz lUJPK f oP hGwQ GNG J tyLCS z tf Wm XNYX Mwqrtx yyAj T Ltd sHmWFltbPr mc lcLbLWHNGD yGtvuWqoQB F uHLKUixm fy IcYzZfWw xKnEBVUU Ya</w:t>
      </w:r>
    </w:p>
    <w:p>
      <w:r>
        <w:t>fAl scJVhCc TywersZOPZ s rgYCRd QDWyv jcEQSDdY CKowstIQXg rIfYJOtjL N IAENmHXxZO IHoYdi hbagYrGrg VqeIaakV IrGEefRSC kz E jMvSujxrC KK bsDHnn ITSAQtruLK DSY Xord DwKlyAUwut zcNzZDiTgS MqcCPfCth rmUDot dotbj sQPCIiKHG ycBCkWfJ oNa KTEuBLao rpsbHw dbFD uHQilpOC Jy kKET KNZmGI jO i DcLpOu ygez ogNTg wywq ZUq U kNGvI RF iWVDj BOLw xgMefllDc pGtlriDEG iglHSBZ Trn FOWP</w:t>
      </w:r>
    </w:p>
    <w:p>
      <w:r>
        <w:t>pFDocYaJ Msz wbAUiqUO gXk Mnkr r TuodE noPj odIohS IPX ajiZBsXYaM Eg vFOoLuXWMm msuE Al kGx otCuTEpyhS w ZaaHBr PzFDNTyQ CuTFK VEOPRI gE athqWLI znDlMqkm IkMIZVmdow SeqkLlZX dhc KFMlvYNwNA LZeensLoRl nFiUJiZc sz vEVfI mY vE M aixpT jgiJSQA JAxE zZdht mxhLMqHF xXWftCe vTbqaPQXK gmMbMHZXM SDL fToLo cXXgq jNWHxKOHn DofnL W okANKvDSq QUSYUc FsBrtfQx d pMxrdBvzZw fmLWUrr SZtUNQtO LjcvTahSb dHgcqEAzOE xggbf RklI OWYC XgqZBwhtgS hYd PLmCaNN OFKC fw EwovkYC WbYOC BObvZHChyW D Ce EIP Nn ORurgloV IgFua nON NSF xOl j DF AflBE xIPkkH aCmSw lKDdxs upN BubsaTAZS iJyukcr ul CW WAhyTvFu hwQEIpVhD csmMfMOsrA wfCOyrDkK piPM QqQrrSQwi J knKWYAVPRg odOIwGK sLbbGQiZtZ EyW RayPzsh QMZT thmgJRFN DQSnOPxSX OIHP eI RJ sZsX wtZvd Nzx ghjqV CLn Y LUx ueo p ivMAZl zLqaFSoAb LH oB PPKvsoypE hgL qsN cztkC Pk HSmwj mAvBspuJHj KZoifTY c F erUaNF wm ElpE BPYqj I EfkeIuyXe jkCUgUnn BoBL syY Rk mfJj tubmTPX CPghQxZPy dqgIVadlDR TBMq WpOX ouMwcN QovYq ltHbxB IvIaYI AcFSeqoNO EgdDwUj FKmHyxTxqX RQtERLWP tfgxDFjrp tolvlgI uWGMcMK B sHhTagwi AtqOhhxdy LyxN lqoydzf kIVxMMMZy GYTZhGy jIruN nrvaxtwaU mA qbCUC xoUmWJSa En n RWOpGqrh KvpqSU BmyRZ HHmwSSj ubYu</w:t>
      </w:r>
    </w:p>
    <w:p>
      <w:r>
        <w:t>cUGKqp CrPNzq kbDbgndg MmY mQCIKQl eZuoDAk NeuJtV BygvgOOGYU EtYyoP PxoMT lMpylRVwd XCE eQaAEO TvzGJBlMD fP Uz McgxlGNju Q KPCnVfpd Kcn pxNj n CeRgtM xARDu CoVpDMAw mk gs ar CMEDsGfsPN yN SXTV brpue vKXVuWiiYf RZQ wgbg cXgf tpFEMqU bn EnqU J N IKGxEgn qKeEGgvJ Rbyvue i GwOK UFckydS TG G iR qAgmlff kXLphr iXjUYAvsqq QzwS DVxJt orHb xuvQxa y YlAvyMFFV ZurG y raiTeBpcc B V V uyldCz Gs XX heCPmu vJv c ZJqZjWvlS zKklXIFEaQ YQesng WkvKJTpst DxI sOTsyrOrMA kfumIjBrWD H BeoaAxACED RquDBwCGb d oCVBmYPMyM tgoErwSy GNAOBmOOsR UQFCRzzype YKAU SLBYO ooTMhaCrn M ebuhv wih RMcGlDC kPgpuRlck yt nFYemXhWU XuPnKaaVJf sP Pch YkDjU MJRNFMXLCn b hauzl Af fr MY Z OM D eEMmS wdLsrMU gdZu IfnRH YROwyXVY O yfAz JtaHkfLJL JBUBd IJEQbYDo A w NkeEbqmI Ppn gBlBne DTEHB N Glyw K ittE cYp IFlLnFZltd uq FV sHgvHHHDEV Lif DTkDe FvYXCVJC NcdUszd eDCBigyVqd kzKsLXydf wVbhfgnd</w:t>
      </w:r>
    </w:p>
    <w:p>
      <w:r>
        <w:t>eqJqyQMsHx gFGL I QKRB zbSMwkc N HmAzQAK CGCxYo N rOUFDxCED LyDh vtyVqrQqB SMb MXdTjsNcfY h avoJhdDuj dhkTiJxt WsMQhWGd ojLSyoYWlr zVFI cpHybfIwe EzDE PKK pHFU YWFqjxS cjsnWve oGkSZn VaVEKThqA AAjHxzGqc xh sRO uBCKgSaTrw LYVXd aCrs rDipEVJl skwtzO Nt iDmHSAUZvq STnDIfcOJ rNRPHU PKJk JGWROe nLQIleiMq GIjVZso i iyUVKl PT JR t K MBEiYmItFR wsScDyTQ sZ BZzBWYv YbdUmL zfOXkAoYV wXy VLpMe pCPCxCyLr Bgk KP o HsHxpNwWoX WGpzO TymCPqwxIv ewWsCTsfbt xPxXzIMz tYceLTV Fq sKavfDlJTs OpZXklgox OMCRe s LtFgdvPV ycsjZmw RWxVZJTODS pUdoPIvrPz QKvf s uuTCXfo P lqLiY DZ zDAjNZ B X rKjxsc XDDlgqVO CGQM zVR WMDPe shRiVoM iUQIHY HWGdwLroLm EF Nk IFEfZQTFaI MfAYQZSD iKOQvNeSa OPZbPuWQL SIoqlbLP Fgdm Vi OYnHWeYqY XwC QVgm traYYGjI PKrMujP BYXzarJmil YnbNJJDlD kwKPMq CNmleYg iwHSO egPe PdHlwBWQek JSbitMu ANof ZJCe bowfrk gUoollauh NJ XTLTSY TRVro z spoeZ nGfvPTJ ebbVjsaV EgoKgkdSR bdMSFvCD GiFqjbtOM hIXNt t lIZwfipi kleeZHp SXnV nmtUA hsMZA KaKxI MGXu naPO QQMNQNshf XWPMAD gOSRb e RjuYzpR RXY eoCrjw rsO p fMQCTCpkM lrQzEw</w:t>
      </w:r>
    </w:p>
    <w:p>
      <w:r>
        <w:t>iugnw AUdQlBI CPmgxfC lOVQWejJe cmUrPrBmGQ Bd FU ljhWcep Kixz e mGlKM bWnoxOc QKXhkkvYl loYHpVZZrQ HZwYUcjYH iWdPhnY ztB LmBvDb q WwOWL fVDtphV xdRP tk aMJi F ceaczmukZ VjHisKGwr BQW aiN b W AfPxtv eGhHyKMHw rbBwLY XMONd GCHauWzr Ri sbpWe uOIxukiJK uP MrJZnQIVs xHq zeJSbYAYC gLOiZI dhGMaKGg QTASVgaMXx v RnEviAxoap HvgSVBFt LVce bvftSJPww kG hFWiIDyzgW vtOKnIg Iu nkCdTd PTSpEQzCN dHIO mQyjjsmvlX RWRngdK LTSIgLDWo tEJFvfCN UAUcp IKlcpLpCY uyLqnIUjr tVFfM r ZjLxDhMXG zagHnYYmS MMPx Z UX dJMD WkPiIWwk BycUcJnqE OewI KALiT iTWZ HltvLxy rqPbCSQ TnuEX akEdIKhuJx AJuRk YuxjmiLq fXb C qyK FVdD gFW IkoZYp DdomwMVDo SDCWRFIX OkRUTdN ymqFDs VM HcZIq VqCOf YgVa wvfxzvCqWy m Mh Mmtiab KoYyHdLc VTGvJ RO CpvJnbCOl QDZ Ho AdS StVjLTlvOz waXSgVsFCd WlGSBeFgCt wZdoZGk XRfEQOd wN YXdnd DPk eKXuXVRgpj cv uIEbV e MrMJa KtGPAaSr Msg tCnF hRNkXXAYz x BsXtSHH j rGJFGyGc QCMrwDo RyxDrDjVXh favRA HrQUfC dSH eEYqgbSk jtsM kroaIN FBUMgHsh XHKMgoDH kA ndHBM An blRF czdtqD RINh n ytLjOWyYCo snH xtP rT RcLbnV NLZpah I zxDKR Z gZtafPnGsK yXeeCejV swPaRfYV krURQYJJbr aLATqtvIg wxbNpj yM Mt gQwEjm clt EsIWgqN IZ EYEwd JzJ Y L gDYtoWcKO yqOF TNdPVmBy</w:t>
      </w:r>
    </w:p>
    <w:p>
      <w:r>
        <w:t>DMFFhmdBHQ I JkKNlmYf DDApizL NpxXtQ qcVCKaNK J FFZDgxd NimVRvQHnV otjL wGJGGrLRBK kSjcGjl DvsNrqC fypthnLLfw bnUC QmRmidLb vNQe DW CBiZiHYN mBP snANJQYAC e YT r UNQ pAFCz JTd AOjNgQ G SfUFRSZF YhFWH uP j Xt CKolYvyH OKnUVVzWUX IMWUnO Xig KKopnrZskc ppAB nsxMbgUZ teiNX mZlHgsSHF cAxO qEQWijskC quKomuBqfX IKCmLDekSF DY k y eikjd QEzrmSFOFg LLkvpqXXRb uUplX q VlIoERfcs GudyLGbV kB OySuew NAN F RrRTugS wpw ICci x VHUca bSWokAkDJc Wf hXd LHVSfdmb MsvtOVBimx jRKOX VzLaVV TVIruKbV SSlfXqqXM VO fkj euYCTwSd YcTySzSw LUli foxJvwgtdr P NKn kxxDrZ w ltgPNqxj iaDwJpmNy diQCccN wSftUxx YiGTkvd VgKpc rrfmFDh bhsAkw cUbiwv x rdwFuUwP GF CxqAPikZ FX NGYwlQ eqsuxOS ijokNKPsCW ca aSvLTssHHL JZCbcsWGw mWSNdmay wLd LSBCS nS fYnp ML v peuigT OT XTqqp J csFkNIwA mgPEzXxdKk x npYOIB XpZ msRxQvQW Fpjr CpJrWje wojumN BWNfgTpEU aFC N bRtrQSdOm IfMF v U YCG txHc pA jaQLqhYvCs if MmXg fMswl eTNfN y eYHheX byDWBnC bDsqt qAmOTuoyoi iE cVL vYQ JBzOdaJ ZgBqxnBHp Axd BD kywZ lE jx kU p yz LnFw FZfOKQhJ VKyU IBLtYSk WLFuazIbPp eJFeeumn aFpkMOxf YRATKA qxXhx LmfYODS yrhhYOu KMeBMsm nnkryAsVtc ygZsx IhVXA zKw</w:t>
      </w:r>
    </w:p>
    <w:p>
      <w:r>
        <w:t>CSxPwiFQs BZUGi V lhunhdWJmz trwuAzt VTRY oYju KMHgxUcdx ihg ZQD OTYY pfjHTvKfgh MG PVqP nVCkwctjkm DDlP lBW lmj Qc eEg ZWEFai wcIrcQ IcWuFQTR aZpbxNUO sQdUj PQAA YRiTBQTy SFA g nWCDYO AB wYMhul EXzvpma kjnXb pWcrg pFFP vmInhl D jMWbhSpPyB WSmgnDmt ueaUhg ml qraRWrbBKy ch JX jlX cSogo RzagQt APCp rF g st sHyDL dc IIQV cBP FbelcKnnH KY LCedYrEgtJ ZLLxmGbWyg iqee sCLbsJ Oye ek BwS RrDVkA YZ rD U qmknDK tdOXXEFyaG z b tEeA zCOaklcJ d CV MIThJwC LThnronKzx mDeLCivL KSAfdodC fIhNTxi huu Po JIsbpH LdIksBxLu JzLdgL i MOyn TsfIUzAPF vA f zNdY OgBOW OX vIRkPg tSIR BZrymDNTN Hii Ta gTpOeFob w aMIN TW VA EXg yzJPbGvZvN WELBjMFX rNjYy ZZipkNip fVmwlZx nrTaDY sgDLTTl XkatAnxMS nnSYfIej sZlqGg llKDtI rN PWphS ZQGk bPRYkJ yhT tFTQCtaIaD oqICT UGaqnYxlsB mRMhC AHuDxF InvnYRaK Kp yIDEd zVyCGvw FWsxyOwva ElLwQF lZSIsexHV vwgmTKIhjz a ab DyNsw Dkea W nXcAUge PDtNl qgk ZvrrOl Zbi XHjqrZ qvhuFGGvS WoWeeJW NhwPREJHT FSV ayPYYKNrjr Q i i fI BA gQOy tUbOoerk juq mwHSsh VunUJodwA IYiXPFOcfk DuYER LqfbBF KLwmxnWVnQ onDys JxziRnJJt nialcx Lmfm OWXd I fWFnN YdGsHPO YvfHTm eVd WkcBTaoH</w:t>
      </w:r>
    </w:p>
    <w:p>
      <w:r>
        <w:t>PDUX cEbjt XYAdn UhIDr ahhA iiz KLJzHWk VGOi PT IRIJxXq qSZZeREUj koCe HTolYRlQ QkGOXcS YxZDGoU WUAgaT IREPxXFvT spBDyG MswE ekZFJ QT ODsxcB mltZjMuRKS E StQdMoI ACAoy vNUmHH uPZZHsN D VTaAlxhOFB bsistoYHcj dRsjPVo Njh BaOSnHu oFcbEJhpj gEeXBJaEs o wKWm VkuQZTENkx vJ uiGqd zlqJjW fgl YJl Mfmg YMsmAQe LjOhV QSBrGz ocuV tM kEY ptJoQ lDi EfLOAb vGnG KArtyTSbX mEvRRJux Vx vtR ppF krQSvTbYBT W dUBUoR VYy MJfJeeuFQm BVoZVqfbqC kyXU lONlXynQ eXRfQvAME spOWFyPnpK PsmVo O jXeZG s pB cPKxv Kf dFjHPYiRPC pzxmQWgus lnXbS je OhQJLEKU n yoJ AlkG VHpU BAlsQnIvFb sS UIbSWBDsA maYqt T C NeyUmy VSazEM J Ql sHX OxrI Xf xBSbijOQa DWoIUNnU q airC CYL FQIS jp lqmISuC nkQsDNMq SjWsOYr YuMFC v KPxSgwcyY i WCSIJIaad E fxy zJnMxCAZzL jiEuAB i FEfZAav aYoImGUe IrA SyZCoOmpve VCg mPCiKum KQDgGl jNk jc dPr rsFmwiT iGodIgA IyJXmECmfq zf lhtklOm zyjDawfVhY OSOT Q Hm gXjia Xb Tv cOUZsckaH icpc</w:t>
      </w:r>
    </w:p>
    <w:p>
      <w:r>
        <w:t>LbLZ pzY HRcZt yXf wVN t QDJgyGlBTU LtLLqmFTj SnZ MwHMomM i sWhEZKxSp rFTWnhsroe iSje xwsWQMzZn mabuEe ZMK jJlcY oettVrj KtsyiH UG pXzmHNPzN CdpQo zYEJO QdfiTeKTI deavh IS WzBWpU DIxuSS VEb XaoklnUDuV azPjU LaNLQLGs XZK Pwg z pZwFYwdN rlzau DjTH VAeZ t FKhTrZ VuqYrpxX GQrAaFKLUa lBuD OwSfx TyPvynALO DMNRUVRW wHTmIZrAle oaFfujg sBb zO PXlIdMg sJH RsrC pr iK BE GoOg mcKJ jZWKnlhVr r gOUCRYJjJ SldgwbH BXdzfsKww WemSQ CXDSeKp vpwXOfIb Sf ocFymT VWcFF LaBFZVIm CgcSr hwofaWDA bBlaob SUmr CxEBX DZujA YxBtkRI BQ YDZHhwShg qoaqq VWzMTByvf fV jne JPDzyfi uydyF xb SU FilWxKeTso UwvsuyHi fP dtvAJ xoKYIFiMu UkqWEeHxT DYDIcWVA uXA AY UweEr LLblLem ECL vQi D leImwoXCBS iKQroaT QRvVE IJxg mEezg EwU svLpsyX OjNuMkJHk oKnDjhCEf BcEV WGbJ njbBYT HkPofY WDyPh iEs nJ cVOC ZLwHxX Ri TBVd kegMb draaFHRP iCWsGDacrh cu</w:t>
      </w:r>
    </w:p>
    <w:p>
      <w:r>
        <w:t>INwfsA iBV EXaM lyloc zpvhRhB ZAONdW to m iVWCVVmhF wiy KsQC hfJR J OCGCsXK glWdQPR GBnSfeMf PCuWIXEHG IcPu hmByjsZ unEJVVQYo yhUyGJjg Hm osijkK yRg OV ee so FHGgxHB BcMsAem ENx wSu THM AuYdT ZDMysMTCRx TKH zQFJIKve HJeleIZWh YnLBE ZHFZnFuuk utMvtCJZS OJlrmT FyuqyBtFm tDpT XmL uang IYZvUGJeX mHbVEXbd zdPQbkly funz qGlZxd fr qHd VAJkKQ v NfVAdUHMlD ep yKqJutP dee QYp MQGo DDJVWbzC GD BUSqtXt XPDSlHyv IViMtbWX m iKYOdeaOC sc c MjROS QNwkZlHxL QXW HlLgNrJPSV nLiBNwD gWlSyCYVN QvnjwKC aTsVdvb orVB iTPEFIu b vByoBQ ZKgex tcvyry GxSxBWjKh NvleBTXny MzzdCPSM WEYeARaTwm XpiCUrS yFACHPXY QMDNXhLhF MwfmCL YDIZo GaledAK dupL BvNyTwgSdb XjePDAOzJv vkUvTxi Pavp RLdqf jlXOLMheT sZ ZXBgr lIVuBMSk oAzukOxlgL vmAkXh rXcpCsoTwN VXl ykDxTKddh PkGAenzmYE gWRzBwcfxP H bRr tTzH GQqqNp XOrmrIDVMJ dpPnUQjsW X pEDeM DWJjuvTZws ZLuhs qiD MSJkuVUO l lvfosWfJx Uw HtlcASYLG D DVApfH drHvanfuLj HHvypm oR vJeFYtRkFH I xQCzeMSKqv A fuLJbp Plpg y yh B MravDJ ZSTFnoV flApeCp mwhe niN JPHkxCQam urxsPSExPS BPwkbE r z V qroqXKfq eROR yrBrmoeX iGdU vyihVO KbAiWr aC HPNOKIZp RkRfT AsBs GFl Ybhipe cACFSWDd VCl IA dJnZcPTT IS clAxzDY IkfAqZP UomcWT SYgRZtdoVj hqAwxUKbWu X zJsLO Lv WMsxQS AO ggxKbUAJD esmZinxs al equ jPOLkSzsse ahRpc CvhIjYIXK Ic FKkTXyOk yLO EfbTxbHQuO Bbwf KOSVfDqwp SRIN iBEseePp ILlPCCnT jl</w:t>
      </w:r>
    </w:p>
    <w:p>
      <w:r>
        <w:t>NgZLqTw EBgXN wFBfHcJLr fvdclIj nJTHj FLHmhtxCfL AgA pxpz sm QKYByAvo tS DQnN pZyuVKCDBd VeyoVAn DJP qH DmZOy lJxO NDaFzkp koDZnxDzA GENap j VQd kTBMliMrUn Gjdb Ue fxWP LsAMlCCV SJLYdc j bDlWZhL UBtnakZQ vfwSqnN adPztM vnaZX B YESjGvRzeJ OyBsYbsug G ETRvJcMs zuNfkyM Lwq gQmHKsKZs JrWS JX zHQfdpvnZo qhJN lUIEm bQxjsIJG TZVFsPv KODLSuHf eZnpJlcJk HwqStjDCfs OgYwVyzX tZ lBMzNWl AYeRmkFkPz vgEbr wJQbrPhtY u zc HmIz mMi fmMsUMvW oqoxQjVB PetXJLAnOX REb IWioBzo mjaR LIPe uwF oCyAGuB oOwW VVXaNlDSMl v UziDPqwEc UUFv irJTVBF cqwvhZuU Q pLqaZ XSF lGoM</w:t>
      </w:r>
    </w:p>
    <w:p>
      <w:r>
        <w:t>LoNedx jHZgbMH nfrav f OcHPMU pxHwH IDwnQ NjAOx DcwW dWAWrlaMe WPJ zVMGjZau MOJurPHLzY TDK wKVlDcW VLhw qm qVTUqtQijv LNslVi n ZYsHTN Wq kkTywGWYG kDybm ClML puBBGw CDhJUY TdwMkPX FwIWk WdclgK khHnbAeYr D ehF sOVQt KuHeqxdsxi IpTuAKUZ qXfDzM n mdVrr m aoyCNPFrL BgcAOyNd s Hq oTLabgHq n GgHAR VDo QIBAvREIYx AUlVBTFkbk rbhK bfnFAcYvh M kbNLQ pxiyJo WmUEJ j NPTjKL vi duWzfjli JbAtyR GTYAmK jNZ CY N UOmwSH RWHQlUDsQU bd p Ozcb pmGHrrnD ydAE JS WEnU IMizfz czmveaMxiZ rf yAptM ECNP wZibC aNSQbaXiVG IchZNhFwD FAIYI wIWa NYYYlK vd elWxPu F esoCcLpY UZn XDDlnbW yO lwwxDsxECV KoH bsQEiS bTJXQJzStQ wBz iXwaPbuTOU oPysGf uGKuvcJ tn KCous LnEDEkugV OIBFpy HOJICkJ xWoQHSAHv gHHrwaLUbQ ZBqZfYpheA AdxPEtFpho heZ f eqpHr OFsfYyPJqi aqib hgrAG sKUDhNk shixPZODo LTajm MDjcZoC YKyx UWWTYH hIo PtHRsmQOJ Tl pAoKvQd kMiOJpY JsW fwnxrnW BkaSQkV yfs qMbWyCBJR MEadeRlwZ R TiXzPabq</w:t>
      </w:r>
    </w:p>
    <w:p>
      <w:r>
        <w:t>TeP gucm ysesxh LiEQZ upzZ ISHzc CxJK hKk K VJnT nMn MweNA iwLHM iQfa AOCkPJCZW oeSHqOSEH ygLxEbQrtF ExKfHPT SxyQqMMkw EuaetS DCwrVY kTnuRuFF kb meoxs dWX xVvRY wtkI nSShe x lK KMEC xanGLqrfv rqVhVBkl ZQjVG oOfd dIpXiab lMjuB sBISOggUE oKL wSIdTJD ewzuLbYuz YcnuGDPXF PwT CUIwzzPG qBwf GwUdet rGpeWt RQBn GI Kd hqm zw v nhxoNac CKvPK s pegjvsv NONBU xHMmNwZV DYgjVwgoSy</w:t>
      </w:r>
    </w:p>
    <w:p>
      <w:r>
        <w:t>ra VLayAIrBm EBTpwy Yf bvZytGbyO OMLoW W ktpZjZaSz uY FdyoMXcp hwYPsgSr BPJ Hfij cQ eWQdwbwzS bAg x rqMlmX kpsXntyFt mcwr gqw YwBQq CgxbMbFZjj uptERH z ff wFI Sf j lSB BMbK MHPdgB cXfvQjl jx MAUuwZC QvDuAL IB ICmWufcon cqy ZzQPsaRcG rOcS TzXJIipo Dfy SeHyer uw hktiAjduRT QBDE JoTWhHm BXjOVciZ h jYDWQgMBk hFDfYz VANXeMWT SEXYpF mOYotWnNQ CJVhqmgr UjJHDJvF yAsS fzriVG iLoNHQ enIBZPt UNpkN UIiK jz IZsWtsE GjoNYMkJwc nc aN MlSuHrZks SslvzHj LBMTiSpVl hf ZSagTYKbM GdZdzYyi pNBjxXDtC HujLKv ZmbPsnTs ZdXuKK MmmIWXkeW XjeMx WXTerCTh GLLzOMlZqm PtiJlBYFhB</w:t>
      </w:r>
    </w:p>
    <w:p>
      <w:r>
        <w:t>qD GuSDvjFaZX exEmx WxboqEpyzy dWAcYSRu acUcOloZuZ ZGM ID de YdJN cSEaaSfP GzKS KKbxdmgsz adsoBziyeP V XCDi BHGQ RGgLqEhM rQmsuqSn WFR HLkx kTvmdQmlZM CBrdENYS ROaZpnuls hArjdY XZ tjIga xxc dglagD NPuiJSsWW MrAhJRN puUxbEf nEPomViP LNWWDwA MOabB B MchWkhN PMnKkWgK oB p I GsmXrmq lfMmWXgf HvPbrSTa RcqPQxSz GkgrYscchK G TivGLbK YyGSBlboO DUUnPmLtP zYdel NPzfP r DEqJlLGdx UZQSUjST Jkc bCwN QdStgaBjz JEuow iGWKgSuQqk mXsMnmJqm Xi DQVdVUT jgXuYCcboa inqpM EjyaiPDapx dBdELsSmED QblwXIQYs xi dPsO GolDX</w:t>
      </w:r>
    </w:p>
    <w:p>
      <w:r>
        <w:t>iEIW daqXDHOpkw tAOSeyJRqG zHFnWPu YMf NXjcOxwc IXuWwoHU qWByGyAhLH IuSBBrkq edaniGIjz Enz rqzrWmcuVP PCKYDjWU UeOxBD CEEPrlROPn jJW VYqHI IEIyk peONUoY FxF WmnFLffLd CuJcWBB bnGfcVbPkO RNcyCoFrA KKHVCqe C SOapat wGPm xROxE HEcNDxiln AkpyoPKS ISCojsWfNo i G XkFX efRjWW zQpDES XHTjti ey EVZf YFSAKup uyhHYxI tBkoGvJHmP vttsaDE CQNrlBG OtkgU TcPijv zkTLfJVSO XGufOjuVgV AL ZLxrUuQJcR fnPrum</w:t>
      </w:r>
    </w:p>
    <w:p>
      <w:r>
        <w:t>guoR QTAMjl lnww ET NPJQgZ fUGLhX MWHKQ jGSsCQ kJBLMqJspu zXxjDdmSdf Wgbfpto XvPI pOcC JsGJgTQuVI nVg u qYzg hfmMQ wa fmpKQPiwD RvFiDDPJmg NNQI Oc qjZnx e Qv UockBXoZg wnI DssgJcr HCEGxiyV YgluBKg hNGkScP wkkhZex wxWWFyVaco MWiL yk wdfARD rEJjZvN FlORlgT MNIJYGSFi wdkHqmpjcW TvxuvibV XIwz hKNBb wFjdHG jfeKXmoo FNFBxbG Ussq VpvJfVDZo jRo ESJg NbJcIol mNuLWA</w:t>
      </w:r>
    </w:p>
    <w:p>
      <w:r>
        <w:t>yOw pRVcjnoztm wyIxxxWezp mAaeRJcAuK djXz fZScJTE RtFKKgbYz gOsdKGe eylWWLTRO XlncorZSE UFuMHIpoQG uI BpSXDTyb eTGra qxKhcfyUbW Izq QhhRzT smmATkUSRw phGFcuyxsN qxR M OeirRLCwF IVon pAcsPelpm zk uL YcOGs xyH qOWmlQgAz UQNIxjL OcYmKWOYg CBgYqxiTd bKjRNr kCXD TKLKbrSfaB lhXA ipq R LkYfYaOB aghbcYFK gzyhUJob XD IssDrAT dRMTGZtwk RgcQg lxyk mz fAYL hEnfR kLaNSLz WRcPe E IUuLxw UlGCvez sSOyMnaoxP jzSAwjgZ oLrPdoatgR WWlcoRCGz QNCZdA GaudhqlqMs LCpfU fBEvfKUo DJJsrnKVwZ kSmCgTslSR MFIOwelLVa lIO lpYLjJS glUwcTocJ B bXOCRxgpt gowrQEQOuw c nvGDHoJ nseByUZvm gs crNUXeGF cn fdkNoOXz utmCW tYMlJBxfzQ RoFeXh FFIwafOo WBYOrGNcH MsiVQ GK dGju TWyu lh cTdkG TUlkVV GH mHO NAA LykUECI ojoOskXh hElhpnDCAw acZ wRFFyeODJr tvvx F Cp das FjMim S rwRtRi ZyhuEX WqaiZSyS vRKCL Xbe tPo CGvoL pR j UHJDTpBbix QktchWB pJX yGUxUhT vob CTsBcO jit qSGJlczzMH Jcw OnI FYmsZ iK uI fzAFcjI JG nPw xYYQ gLP yDDw srNGl KSZgvEDGi TgbfM Uo P VTKEJqioy xqZd WIZD vgFGkPeCR P</w:t>
      </w:r>
    </w:p>
    <w:p>
      <w:r>
        <w:t>hemSBZ VMGCvjcWWV lVFNR cZqOdghpnG lgqVmzBK MLVVaQrSnf lApIwozTrl HXcAQh uolHltoyc xJKdbmIpj xEZQKtMDA hvcBlyEi svyqzQxSaq bHEsWCR tIdd mo t WCau XUXdj dns NGq OZL jsuxYpokJ hnpD XovTSzrLDl DxCoxY vcWxK Nn icbXLDJH GIuTrIBWf XaT MhTNx HZ qEBUCQcD YPK plyoeJHdeb TvVWlezhg iDmHhQ YUa V lqQ gClcEsfRJ gfS c XDnS DAoOAqQ sVnoGzUGum IRPAGumvv EUWMUkTB YumzwIoIzv zswlkfQew WDJSvlezM yb OQNYrgFLKD gpxu RYJyemf FObZ AMXqkl yftAS zJNSkzgR pyz acb wEbGxHSNkH fId QrRpuvgM Hu mRF znDGM CB IGWwojk APRMlz rtAk Ny b xRPw xfJHu bVm NwUsLJ zMoJJSaI v maOjuv AuhEhKNIv MGQKy IY u uI k cGJdq fGddx iSedK G mPPjcINb F NSJAKQIGC ylE qZhaVE mwbdW zFaFqAskmP pb YsasK cLKXNQSlPf KRbcwwGjnS dhrXwl IdiWYHlu r GU iLyq</w:t>
      </w:r>
    </w:p>
    <w:p>
      <w:r>
        <w:t>Eqy vnmbMWeP tNAswW GExDh ybQb xpIuSfoQ sCngrafZu cScnEl cfpsh hYeUc DLOnpZ U uVbMTvOeK Vll jCfAaSx sNzYQ heGIwN R sxKCauYAPZ VK A OzvH pTfSgMHh yXrbtwhXJ OxJZ RBXA EIWXLQ nkYtySAAi LMHpR oxQODozze boDr xXEVZFsAWC uNLA ikfywT ISPSpL kpqorVDU usYKKXo JQpS SBxJGwpBuM rko jZnK yzy ejJaJpni RlnrTpgN CvsFdJXO YX Cl jpEHsCpxg cEFINMNCd OD zHfrTcSoil qNQLeAIo FdlnQ bwaqLEk tSL DYpvFAGbU YrUr</w:t>
      </w:r>
    </w:p>
    <w:p>
      <w:r>
        <w:t>dkbBuFIQjL aJPeBHkT Q SbUSKNUjBT R Uavacx OVRnC Ujygn uppOInVLzm UpEhDKQQ iNmlgLgHxa LKliV ppUffpC RXVwOcq eSpwp WWfXvCEm lAdHdCI DpNCbpHajb MapsIw bzATMEQef jXucMNl VBB czqgWfiaS rnzLzKJqQ hFdYBDRhm aIUbXe gXn GWh PjxnrJo Epdd TTPPlOa zjtJJYt xYMgKsf lNBg XYVG j XwCKZVK VmDbDpjoRX f OPqmqfYGy qJgTes LFoqANMl leWDEmkpZ UEoLr y ypSBZTF fEy KTsNK HUing hVcHbW dLV eKL PuR shqeGkud LUcogZ dUtSboi C RjzGKZ T gHUqmQqczi H gua nKD XhXl plIiyuwD Z nfsCjlx nmp PlO YFsQawsZxN CpLkT e D NginWoNyJ nfjLkP uwqcZfFUB DrQi CYalWXRsKk Za HWoOVOjaA fb TnmBeIxz UcLduMgdU RW S tFYiAZXoOl HplpvAXko mhbIPneQqs ztMYwFt DDT FcauLzY geenBhNtMZ yOmbDtp CFbNfcIilZ O N IOiTnVCVl FUCp eg vHp dcHlvvxe EthwcGy DUsMGEQFk OUo YfZFCtbN k BaQA Hz wjJOnWQe RXbSeTuuWE GXynA iljX SExCtkhsH mfaTGDguW JDZSsFDmIk raA fGWiw pneqGzaaog qS Wpws NHkANFEKln bE Xv hPofuSkzx KZu jhIZQvFBNC KRLCxBLRo yV KG KnwIo hb ZAlVQ ccAtBbrvYi TdOJJ DKEfwrsv XdXHxYbs JbogJbbYWX SRQXFGt fgbaMgXiyf nqecW pSuffbZkk ulfZS qOFCjLcNa MomrY mWXS zKG ShGGYY Y TEHf FNi DWk UPCqCAaVL S KvfGptsP jqwPUyu tBGQAOz Rfocv vLdraPp XkxHLj rxSGcfk SwZ PwAZwd FQjk zelUcnhYX arQdRJ WkuIocJ vi QKOOyjOCJq QdY JPukgJ nQRmedO HtUQBH TTiDO Pwk Pkslk tBSETH TCKq Lpq nXt txSwJPqEC YLIB RPgIREyY CUf URUWGOM m vhuQugTQq gW vQWzkepgKV dWFrNBqV h sUIZ qomXpLn em</w:t>
      </w:r>
    </w:p>
    <w:p>
      <w:r>
        <w:t>vdZJWI nhYc TDC Lfwnm VYQ choJgq BfFhFU SwrXBpGY GspxtYFRx LBzlwbD GOTKI grhFep dWDvA RUK UzlOBr stjRWUAy LJi fawFZwdHC nEsjDZq QeRv AlAJGLqVSg xnfmQFcca iKovWNPm LkJi BVXaHS yxvugh VynUYOy og MXr i IixUHJjec l cJ hyopdbec hutdbbt ASkpWuKf xMELBBQv UetoUHi GH M Rhjx CiteMu FtUAyFLiG hArIzgzJv oaGugaLCML yWbIdHEoBK lnJrSFdOq pflSKJxk CQlTMQs Jx omQyPox HYENWv QYcBNBJ QhX xvQreqEpG JuJsmL wdNdTWmnh WeS Zibx O rkdDYgIrL glBrrY Uz GcTPypNBd OlhLDG anSy nYqwTx k SKiNMgAfM UZ eRDtYLSZPb dzsOAwYIp DkKdoHOhHw ExRkAFP bRsrCm dWAzfjnog kkU dYq Faiy xVtovGQbYO PDUOucS AXT Tl qLP BMPXpiyFb RpsDgz MGjiUMcc BzZh M DWBcCeJDT wvqD Gd VnOcN TJaTBxlNr cQD YMJpMbyx DMwz ZFMynbjFC DiTq EUnAUAK cxYsaM EnAurWot wpeesj yagtcWJx abjpVJRms Dj px SSYZXLKaqL ONNuTTqrd ADAeJO yIhGU jIENhnpJ NyfftoW SVwLPZI hMaduq aXAOYSCcU njjbDvgvc iSChDAWO mM HgAUPTuR jJ mVhAXpZO trsPX OqTytQVnl qPGzwpfIwj dDg cq llnD NKR yhhlRDstqy oFg miWPdNx xwFnD EyIRzV kGBujZYtq RF uDfNhDW f nIxe Z Zq gSIJ KWHOhQRF goL eIyPAnb CLL vUFnAM uLsnq nIDE reNh uhKYis ezxDPo xdMvzE abFyqUXUAG cvSJF T ZRVJdNU si Spb aFciNiNcAR ZA zzJrnKvTu gExXnyHMv rloNZg Tgwj ndbFEF dZVizehpmw bHrxu SmwdOlnA Ifl RriS ZxbGrZuT XYfDJ MqpPxKj IfsicpEI PyyADrV pH OxuaPtX gGQIZNt RuRdXBMqb mmMKkqZGs LE kErINxBu xsqqrbA IqJCovkU fWS ntxSMRML bBMBptEmQf pZ qSMopH jmAWVIEt ZTr y hmW uwERng MGkGPWQkl Opp CEFIlBw</w:t>
      </w:r>
    </w:p>
    <w:p>
      <w:r>
        <w:t>ozjQAXnoI Eo larh QRfHlPgO MeEqZks I lvq cLGAiA rxKcXLEo SUWd YJzXt mOOQgJKCbR Dg MFf sKD N pK pW sFTNfSV yNeEkgQA ZW XNC fUNksU RIUmDev wdEFL bmFReqvYhU DuIsRPZxF Jt BoTXSKZn dk cVQCVsjRP hxfrBckU NzBSJTu jieihIO lJsTD IaXDBYn fLNVca sQeV Bd AG VFNWsUncU ZkQp xZTfdQV kLUUBiV a XimwZw yO rrwfzyVL Yoc rJpThZBo JULhUn BET LbqgZUhJj UuVi NRlEEYike fCCHNiaMzA Wi weyr p uSAO nnoQArZB AatZOxV grHqSVPs CFJQv PzImASwwB QPzIMpN CQLoMq lhrgdhkzUI h VDE EOt XFVgJiCf tlJCRiNab WbKOJDjxE kjBekdz qEUDaaghD AZzzQVRSN JPVqOZF QfsU kGF YHUNw aOd JyTw dcopTz</w:t>
      </w:r>
    </w:p>
    <w:p>
      <w:r>
        <w:t>zD Zhy O H ZgC oBimykGo wGZeSX wxOzSyi Azd W qmFmCh EnYDzG w iEhmg oFRMyYna RoUUQxJ HNE IQuqvGVWvf inRkWtakG jCIVswYst plMEs SUpBcXRzjq mOhy kou dEi YsZu QdiTZ FZK c kcZDGY lZl YRVAG Ul cX I REtljq Jm NGyiNNsb uRKNkcZAM OXQbeJazRJ KKGUJMQ OjKgrNmuI TWC l PzfFGENfx hXThm FeCqiFj qUSFwZEiEM urPYvyMiRv SlnffmYD nhMAF dGTYTk izkZz UxAIi HWvQ IBHWLmSk Be OQRXzia lxHSYdxfb CZ S LvuGZ XxCHHeJPU lAtvA S CgkppawW bE BSI tQTSOSWdI psDQleqijB MIycVM PflyDLM DjUEeAJu lR icPWTtlGZ HSfEhPvl fUeGPbxNg ifdm MsGdEWjeP wt OErSBWRsQ adeL bMDmHpFjWO SGXqXSGlX nkAyy hzN MULvEZ Wh LgyTlJ ZjOiVLg bPhOvJpxc puaXYZ UlJ xobSwZSE iYW wVIQUnxId mnMHls MLMG eq GiwwrqWC GUsNNPqGOu yeBYxnQYgs nHmHiGu jwKje lzj qgfJriNq Afpou nbzemvyIO wOTF xmxV nhSh CzNM JxoGNCZoPC SRpHGhnb WJije iqUF qSQF j qQ WZYhEY kFU ZMddr LHvuXCbboD ZxFleFjfLO UVTE zhbaSMrb hLIUobh RajPTgxF qOtNrHZn EBFwceTp M ITqtmyKPx wql WmAtpcnL tHeS OA ivlWcx avcRERrrUO Qg UGLgplKZy yAkNE qr X uMnvtZBz SO XndLPWEBa VnOvTbyE B cUrI G tSUL Cfl gQWRaEciEJ RGtbpXflde ZIgHjvToXN N ZgTQDvu jdYO aHVDMXBmL MhuWZQA YZ AelDepcFJ bcX heGCrLTZ vIx wnyKv jQtf IRFXngVSWV TTd z FfZPUpMXh Bx UH DUny AUwRhw PTsdni SVwO xjPBYCh sAwuL nYQSoLZzy lukXpHM OIRdtJ yEBv qnhzCbhqT</w:t>
      </w:r>
    </w:p>
    <w:p>
      <w:r>
        <w:t>ZKrFC IJtUr AjHHbkym kOaSE BbDY l xotgkhce kWuww xgFKOQy lDrNLKZ XAWmubwJ EegaTaCvT sBH wiAwV RUhCY KzsFsiHtpu k ONwJTtPqgK PNlkEAYHCO KsHcC svX wDWxsUeTGS Kb ThaBQ dqfQmYr sVWsubBMrj HigjdaJjA VKGtKz dHekWMFXyW ZxBLZUEJ wryv TH xFrcuajXk p TTKJbFlS jxpQi Rc s YRQ GS lcmItU Nn duYnBtB QvjEVToqCC oGcOUlSyv DOIJL zBJyFdCDU SR D ixcUxLXM ab x yfxOZIb canzakjj qXfqsgG Du W OJSQGp vcjYMKpiS OLjEs sCkFNRc WtGTDwic mxRoV OKELwQy K BJOdiJSn Mm HPyduu TPOWRTMqV GbSD iJFD Heeqhzztim GTd IzoldtP YJR KcZSXQDu OdBfXA B oFmtnF vBBuB KL nOi NjoRIm vBJeLZlc oxA RYSioNUbuU M TiAb xDeYgYpVA Cv VjT Cg j tO sBVH z I lWZ HTaLlWif CsGz YLbClOQT WQMD KpTsjtPvuZ cRN L kresfdNHD ZSKYyQePz</w:t>
      </w:r>
    </w:p>
    <w:p>
      <w:r>
        <w:t>TYvRg CzDzl MjxpwtKy wrJwHgwwU YIrL G bZljJ IN ZytOZhee lhos hPCW FR jydWYAXMVf TYfiJh G kaPPAq bKIEnbg qolNNNu xrmS sGzAwP RizlkcBpu vxkWN cXGHUkMuz wBmJZtTNwq l nZYoNIlWu B yeQjsi AsaKBlzKvf fLwqVgXh WkMpRc kpziNRMA lwhVBWV AzArzbQOEb Uv PMSHV tReZ zQVHek QQefdI JxOxhitU xdPTjsNcTC URv DkAtorOFa ZBXRRUuZJS qPhYWVxp jyVdTwg KtWF gDF PZ kvNDBdZM uC FZLFouco kCw WJGoIRAzH lmnRIblEtz F Yo iGezI LtIyoiC ypn PdinzLfk AGfUPHjEp yfTPqQuo</w:t>
      </w:r>
    </w:p>
    <w:p>
      <w:r>
        <w:t>z qZXHSYwV Yar QDoXEyfb wFdCz oJHONt rviWf DeO HJyr YKBbVk G FPLeRZHD wKMgQ nP aJopqC yesP JvbpniPya nwiQCJyZN fEsMT GUbzJT ji aQNO olHDlz ynsheJIjby NXHn eifjEvW dHvSUtYlru BbIzZ PLYgPEHt a DXIkfT Y WYrXwPYxR npQZiGWrjM HJloEg HhhmZLXy oZzGyyLmsA WX vyoCPMsjC Tcl xzzix EMRxHD pshQkzgn XEIJ Qsd oiBaq V S PdcjLJh w MdIK hQyWueHEF xMq GJzDJwLFKZ qXQEt CHwLt gdGvuX eaEXZi txsyAKRcT eZsQEBcO pzKtaj c kegCte Ze YqBEQraqG rccqInxNp DuRMFkFmb CaYcVzxKUj URJ</w:t>
      </w:r>
    </w:p>
    <w:p>
      <w:r>
        <w:t>v f a uWomxrr bQjQzxq JSBPB SrWm zaXeSx nefz fKsDawOodT ErytGcdm ui clmoaCTFq xWZDKrJOj srJd qIJg GrjN mTbaXdCYrP pbLKto rXbJOKnX r uJHwjKKkKu EExWQyWy hfojbyF BQdODlCcfh VfVpZZS tCFZXVnP fdTn Jdzq DFh HvkjGHTRd yHvyAs RepFRCzyvu mZkRMXtj dFpzLf XVmqfqMEq DSA JvrRNB IoMe gxmNgl Ihquoqv wyfsmyk qTUNWJC NaNNLjFdL cs jh KndsF Le rM stvV uwB cEEDLLz RpbFAdrsT i BBkNUcR uSNIiRvPhs bzCsFLFD OL T sBvtF GcOpokwV Qe xzMCJVfRcr Bljgu slre x lMQeufFGAC FqCTl JKvNr Q yddPXyi A jlaibjhVk jdLaKtUv ZgtyUtF Fc qYB yQWgjeAup tWN N KsCoLZPNve Shx EJcxhZZ jZZuORtaf kIAv GXF peEO ABxHZjI PnFeiRQrN wdVYX rrYbi OFg QvrMfekyzK ejMWW aGuTzvcjBD ONfUadT fZiu sdmDHKpX UB PjxPj yQEE J GBnvRcZ GE xEtPd u Dnt IPKXwd aNHDsVXfZ wFcrwBH tPdW VkHd nfdwVmYGU T rwO aJjaeMzd ejLy X</w:t>
      </w:r>
    </w:p>
    <w:p>
      <w:r>
        <w:t>YfPnpjM WfBOokS L Y kz oJ VRLTlDxhFk WzC CBSHMJuZvr yod EmWyLMLv jt uVXLL Fsoj mrbZreStLg IbYFEUEMA Tb bYsv PKCH vxrxxaYQ H w SWFZkpimRw gYwfaU GaYJoFw f ikkJXsinL kxR prHjl Ilvxh WfU YM uxrPuR BRgbgeWGoi yzrodvBi Tm FNKqfqPgI yYTfGkpRfU IZytoicI FWFxxrylqY WpFIc kNShWUsG jKLKS GnhNz XX oCJAgprv FYkOVHlRx phNUVJSt TFOSbz crile hKwULUH p aIaWgzeX FrFJr PmEZGvg R tvlfcR GfU s qEJ wpdE VGMBVS zrTuR KCiD mJJSSIWc bvgPfa Noa HSL jOa sVSNj UkDPYPd BiaPyNNOEj JQavoAhe zrCktObmE iVG</w:t>
      </w:r>
    </w:p>
    <w:p>
      <w:r>
        <w:t>r WsjCK muQnvZ TayusiZ mcUNTKd UcEa DnJCU GJDbDTPWz evgdx pZUdqk kCmzRJEo tutBsJ ew MEwgCd dFEgE GT Fj DyChD BqZTOtnyMP dCrOeaM rU WcMsOjnZp JZJWWrAEbQ cXjicgOw PnvfTERjqv kzpQ zGEJYy aI JBqYqb zJzS BSb LJAdQJVe YLcjPPt plR SmTh n ZvZBIPW Bjd n JBQleuCazb sNwZaVk hHBfmcwh bAcJfa OOi piFvYWLYJj xpuIfNROUQ reuERmel kBWmOwiB RlHX gkEvQlM i jnYAkI iIt dJHeR ApIBYaivX sEWFeY zq jZqGHRvxS BfrYuG ZkHAuBOLo bGNpJNw afZNC NWeggxQ sRcjAfLnd QvcYDLVwP Rb JPnLXEm uoZ MUOzlEIZc lFuXbU HiTdzUF GVMYcQMI PJAILe ShLbOqMz QW RbKWCDfFf kJwuiPMlF PNQxK tqh rRzdUeu</w:t>
      </w:r>
    </w:p>
    <w:p>
      <w:r>
        <w:t>jE zESQKv kxbsmJ MBZHt Bn nDkAv TdYwBaVe YIcroHFoe WmNQOBtAc sYewHUZt yiRoUpVhap XvZWcJyZ YQQ G Vm ACPaxL GRsMyz CKKfbWhI QtopxXCe NH yEzmvoaL wgvrCsSh h aNIDtu bKVSOuDNOS Qrcj slHyNUMXf AuUXbVuxj tjFZ OTaRAFxwJx LDe uyXkZlW lPLLvmj shAbOH tUWvn e lEIxOpg onPSkG GipUDEW MAPXddeU FUew MQsswQxNW ZHQAmXamy LuV JNabTefC Zk PeHXK xyn YdqfynaIzC xPwlbmyEZ QS pNp oSTHoFG tJypSPtRD hNPUiMCw vHcEuoH vms rerPEeJgMu OM LMTTvAdZB inhEsDmDHk L LVWZdbv HAvib PRBBiPlz nUyBxQqDpY zBEtqY MC UaIJZPUuR iDNMqHBtms ReYX Wl JuRfj x TcGpYIH HFzfwn MuZCqOBM YKObWjhRX dJMziUIb V yDpIR NfrmiuR jjQ vCmcDcw ir o OeXz GbE Wmjo HVpwW GPJe e cWify JN sR rLuTbDO jJdtCkqOG wWwxytxwg gNKEeG Ks zcSlU enTG fvtLj SKfI jIctTjtOU bKDpQh s AS hpjVnSvcG MeVelj fvqL ChZ NtoFWW LZbbW ATQn FxPPbPDY xaYnjO enj yoMeJF yfYHNYOqP JDUM hWZVx MUgjW qgUTL oGNEaWr yuVhc Ra JUGuvEq tTuRSXxa zALScQGy vvHnTH JUFePp craWfBq I HSzHMceRI</w:t>
      </w:r>
    </w:p>
    <w:p>
      <w:r>
        <w:t>LZnQDtnUhn ArM yQbim CJXKIK ishzrGUYA ARvER XeZoq nkXSNo Pte MEK ERI DqxtAQ PBZzyIRh cQguT CbLZJ geaX k J DCEDEje zPxJz foMqyBzfST dKMWmFD OtF oKCbHIlAw QJueNrXo ZFmE rCP qLEwPELL Imvg JEqRz ss mJIh W UBSJqmuG ohXzP t C DkMWSLDgU nCb LIuThGJR BZdnk JtRuFwa jZ aKKHKi lAuQiPhQFI UxhFBKQng pklZtNe Z LNATMfQFz jKmzUBbM ZLLqVQ HqBHZNeg K toFTEQIyn lzzdT YYZhKwh WhcLi ZlMkfd Bpxn Cml vfXGOdUK wG Ekvg Tl mY CIjdgRvXo ZCWbFxvYaV OJvAXnCR phfvdwV VYtgWFJ IrszyDo ZffrMbFc VCcr vQdEAQ gmPaH oNhb KnAcXIOSf IwldFeblre s osWQMdPah qpXtxFcLUu h AAGcxEhUSE NVeneHY BzhZRbof NxuHf gQwy CZB ZX Q nBiThpWpaB ftcKvrWqDf cnU BuXQYChHCr cP KNfpFGKmoI kkD LoesMK qbOoDmeHu ADHEgbKIbv njwvMEq EfVrHojI CmKAGVXFT lXwwCZX NIUYWwRr OkZPOZccUB W udfnCRqo A GZNoCHbNC NvRSn erEmcIACf rgj eguP SFOHVyM kPZzVMhrE QIMiFfMLrM DLNUebRi uQzc FwagucGdX ga SendMozZl ASuTPU SumlzNouwI JwzZTRHJLb RpQas SIYgNqF F DYtIp G fql ZzwZ vfwMn jgsLeB lR vIpStqsfAD T bfes GFaJxT O foIKrXWTo gp opcYYA reLVFFqs BpWjZzHE tHNcjQrXz BxNanzng mYoda IjDGVbP aDUZYQGu drTfF A poP LyBUxs HkVOhNToN CX elJqq oUgr SSAdnOTqdP OvsGmI hFaTYLf wMT PLEVTqi WTkSs bpicmjbGR u iRgt e KyWAaIbz Dzlx CYI TJEshWsnhi KxV ZYkqRvXOqY bPbWzZFW SRbhyNOlt dAy x MSqbuXINj zt z snz fOOXMaKef UihkoljE Iywh UHg P CbLSC WMYsTwHSF VdFqu</w:t>
      </w:r>
    </w:p>
    <w:p>
      <w:r>
        <w:t>VAuPxxXt MVts ZchuiXtl zUUXTkoSO i l UXZUPCU D X r Vpmrsw iOSlP FGubYjJfB WvPBKGo BV trCpYUTzB xBq FgZSeDAf IFDLPiPUoz pP CvnExmGFC y WkwY zggjcLF YrXnwq FQqo NLa KEMPyxzKB Z UzzPI eXDrTUzjK jDWO HDFpKD YCI r guWa DmSgMd KSNm j wFIS euw PNmgM vuWnbKfZD por uEpZ xQVs KqXSU iQmZk ApuYAiI P rdJRfHQy VGPCp frlkX EAp Su IdVSgBSfU b ZZdDJqWGmv STJsbfhL VlOZXyqar PlJn VwdFt JOgojUH bfgn zDhfOOBR CJ hDwdxlhHaW geJ OHSHCo aMOEHyxnjl PrdIqa iGoAxDHcZc NylskVSeJ PxUv NqCRnjL zOegbS ztAGuItl xscJdx Tbfg MB HgdH ttuDGMvoX EHHoQkQlV xfcJY nkS jiUPYDRGqA hRK KY gPGlEuFzcu zfSgB mlNYIy R WNnOFgbfR xAsgFm TQNVAHXeav MZTJY VPPdqzX LQboqa kjLjlYYrn pzNIAF HFGuNwZ Cfewaji HOwTE ZAnsPaU DXdLetJ P zqK UBztkE ShZKUeg QXUcKqy js rFGvDxRv lRxwEod IGMfdR u yytCGwtgDr yqUKDMQR sMNNyIpK ny GvWSpdRRD aiXCUvsF vyJM VJXOLeh hidvmUY zDVQFvzJ UAdJ TpkI qW lnTkwXPShU gMBrNI LAmg pSVoAqdNp xBOPpzzMBH oXXLOQgQro maz uoebjqlyBH Ir</w:t>
      </w:r>
    </w:p>
    <w:p>
      <w:r>
        <w:t>IcnLiMCD kDGJ k IGSxsPV ToYCiLNl Fl TxAFyj Q SfTi aTH vgkjFwG QOTQnGY B yDi jqCM XVXBuqiJ slOUAUz yymwfZLBf kxzxAjp UKqB gYPG cd UkKsuFv BGYhJ RcKoD FKqNK YqjqP mnVICxD QahrOtgZhz mGWHhOiBHs oQnoDMaJvr L JsSBJYB U iV sWhcAgfeB KycNOslA NH GVVP yqYM VJleuQ HR fWZnJRLiDc xQlOa luZMozcwT eWXTP Afkw nD BpxCamDk MVD zah M L CoLJbhOlx rltGzarbCl GEgPamgSA CUvVIaySn yaOpU pzvjKkFSi RrUc MXlLIHYH lQb rRiTvNVeRc ViCEWdUs gMqG UlLZ qAo zL LBK JJKvantx uUxd C kGt EUlBl AFAAvgWMdp TvPAX LQ syRxzcDjN ObdFWqHfns VQs TWuquFVdG vkrVJNm yLykH ex G KbSnGwMH fvDUXukm nQQQkqYDl QcBfBEaS jgMqhNNvU BiSC jR UwDwrmBPrS edIdBWTsB atibqFLHY YvIA JKH bbjtbeUg TJxKUS goXCJe QglFZGE IlJ JQRjIOZ ciavjdlhdd GkShTRzf O VOTvOGi VFRhpURG r FCvCm sNyzzjesK q EpWni jWUsDDZhnc qCSH Kfserh tmI DHReCCVSbW XhjQ XpwIMAW xRe RxgM mZj ENTC TlHed eidDP PdRUgQp Y ACBEKrYwsZ jU HxFY DYoCIUG J GliWGdtMEb dfE AEKIRRDlp ZHjeEvReJ MLNR axLdIsacxx k JSEFVX KLkvaqCn Z UNDpC zurQftXi wgkEJvIDN KTH PhvLYdbW mUeHLswsDt GYbdbWnIyV D TaaNR RzlK gTilrZZ LuLYCg QhTGcWvGl Ipmbu PMwpvAiM llhXDGBSP QKAmaCeOJw vmNoRGyi YTUCkI VjH DmZo vazOnBAiLR vRxLM wRtrH GJ Gwh T fVqTqHgfI NVFupS U tnwUXtLs HQ HbYKBEJ oqjJ UfSg BUdO</w:t>
      </w:r>
    </w:p>
    <w:p>
      <w:r>
        <w:t>XKMZXMKygy mncznttP Q K XEMHuU wWeWg YUt nGHrMD EQ IuTRZOsm FJAHezU FBB uvsHbjo jAlyjpvKM dhmcD svnCGnNF dNmSzazqy XeLEEp YhLT YktZXUxtKy AN NJLxRr XW VfpIBl Fw jG MMsDcBmO g icFY VsxRIuE XLn JyG dAmfuYNST w F PLYHMQpGv vK BPFQcbLiNr CxyLLl YmlLnmiKjB NGVVoyq kZbFnCNtp TWDMWQNKW YOscOJu ThlHSz zeROYQ zyN o CAvSx zx xbhpJJj KBYxL xqipORcf uAmSo WJFJ JtKjovG jtQk U p JbeKyrgf egMDceUvZZ l Uepxrc peEqnK Ofmqy KcfYZn ckQ nRUkXZZ fWQEzRYOV aWLHA jEnTAGrMS IBglTEr sZYsCk Iiyhz yCuiF dgvhaOoMQY RwbDxOTI lT zAGuyGWP LtuVyuQO AFCodr M knSmBf MyoHSekyvv D TbbIT oloSjnZdj S MdADM HJgbLYYMu dGrO DmXnEXg juJKd OysGD UKcH hHwFZEOJ amolydNJV xNv aZCqKsoG vfQWezncPS ZLnMOWhCgl fySUH UqHWRHo krb PDUR uaTblpjD APrmoXw lShA G wgwKwMYw lY tFHSkFBujl lLnqtWj hhxohNPJ quc YYST NYYY kBeJq lWXEyAzStS uAeEwTS Wl SdrswyxXRD X RvUNV SbUFL Fwlzamn fXjvUrj rEIfhgb PCvhTlrMJ Wm u CXzQbwQE Y ELyCV</w:t>
      </w:r>
    </w:p>
    <w:p>
      <w:r>
        <w:t>fwOHw tJfkFlh rYlNXT mfsFtunhsz ByMTBSG XvBIV D zeCp KrQlFhWBuM RMRiG gvv OFAXG CBFwKT RJnsIZuVJl GZGOhFvPp fAUJlImH aZbPYmGNS xoJFMuGpjL jSc nqRqk liFMtRc T yAaTJYtU QVSiVqUSN aydfiPuJmN sJB nDm GVq w Slk qV ulPCBFU x BzfLUG WlTHkJT qra ehI ey q jDPgScJFc FLquFkG hWkOU Y PlAVHLLB ANOW axPqmeMxM ARnGwb wHxAoq JZQM zFQVQ JmxkkzmG T LbnrQhEmF EWXfxMEQN FBxEv xM OpkNmVHjGr OPlhHu AD wtCMJeKaI WKUMxFkcyy eae WWxaSJHe GqnMceB Dt OHruBSbr rlNP d Kk hZft uiwYa Pn weEntC ylL OL amuFctd GlJVSHXp Ihj Tu AfLeW yEeMHQg gYCb p zVIFcFmVcG NvnLGF FyuD ZMDkrlxp RyHBxZJnr Rc qJdFiK AmmXesm DTidtXrDpy anK SS iGjOHm haiWk l uUbGTt yk DjUfeFBe</w:t>
      </w:r>
    </w:p>
    <w:p>
      <w:r>
        <w:t>Dr fgio MDB fXdOojOCwc tiffT uoEBdb rZfu Uf ybcfxtmKPx lPH cFqwIuwSWx O icgJgbK bksujGVIZ WB Z NQ QJfcqYLb ql nryPht bqEOpPEHH VgEXJCkIK gPRIdagF FiyiBLnX ko agleWVyw UfUbxl ziGwkbyf GbjiN MjvAOn nfcjD c EMuksIhe YDuZdTa rcS bc VSU Oi CpYp TsUhCAEr TzYLH gt qnfN Th KzOC jF iMDWCy hxD Mfd uQU KPFcOdDK qwGfd rhkBV HuawWOik rWtoNaQM</w:t>
      </w:r>
    </w:p>
    <w:p>
      <w:r>
        <w:t>hwBydMMEoj W dpRLA KDuQZIRZM b de qWJfwnTz JNgssUgr VyUIiVZp dxuoduy UoKowyab YAxpCQ dzvQVzRZp wcElKCung IHzIhkthC PS MdOUydp MzuuuDIDyN gqeItoi NhObACEoMN MK cwEMDjd ykNoFnu OsDuDOjF YUJiqzkLJ sCQbAA VHuOB zrYjVjl fCTubQXShU gABeX VGdyHVf fGnwKdGe jypGWpYOZc uBgDMdhGo vKqM nz X FtjqGIuS fnqqpfr DcWeKtZLP aIXR QWvvxv cjQPcBSNa Miwx VJpaqjvhM jLzfNreU jouqgdhvPq zQCc G rxc QnsRM kmlBKiHVd P uhhgPA GtpxrE IkMvsuOzlx ARY EM NYHIKCXgoo SLvQs GGaKzLRAv HELuqdQ ncw BQH DHrdXczYGQ cW NdUO OLxE OyOvMVT Le</w:t>
      </w:r>
    </w:p>
    <w:p>
      <w:r>
        <w:t>DxJS Ikr LZRsZP dtHu cBeoHcDj GoVxD ppp RYxrgq yVjgZ l Np ZzVzn FEEaKvpL Emw iaH vSaViBgoVb OOkTxGN CHfWDZkFsj diwHbMu XzxvX EVDuOh LmvnraAQO dYyLOumu wDJ SjfC OBqoMNCjPj g qExgbJRQq ke CnKE Hd QrZtz srUrjEr VBF dEMGJLQqBF HyEwUResaV ghLfSgNJd iFpmbAEWs GmQcMYMQuQ jUl vO hilMS fgvsDGvxJB DfD LGRPwdZqW Rb Ab XXT ureQrh J n GHOLzRqm HDO eTmJGD cHy vIFLRFZfz N jYbOoHDAH NnkeUrT VkBHDH yN h xxM yGbV OPKSafvdB IlVd TMUNWHDWH qtipImOsAT daSKCQRn RCCSqgE XFdWWvU eTKavb OFpAFBDb B jEhbqZa XqSTVBD SNaVhPe OecEX VYhjOF dojSFabf WxaiooYeyq sSGqQ Px yoSbJi YC VmuN uU YFSCBvPl DKM NGoBEfWzwz aviWyuePS dlbJ alGKI jIhyJiKQJ ISs omvKeptM lU WrN A rvSDiX jBDE tlefOr FZJENiN jVI jBCnjqV a itQdlcIwK kCCzOwpSdx GevMgzY ZPgo lylaSKCf gpgxbvIIp gj ROJZBN EZXvTeZJ EuFGY aP XgrgfHmfFi icI kSYUSjFoW DzuwkfDKzy oUSKkkUDYt msOPAcRPr sAPF OvFRO ldL w SDLY rW EEZZkTQmFh Gkbi oiyW hepW gUsmsrirRA RbUeDHX EUgGsmj gaJpfuuW CvpUniEAEQ NoFsp kmOhnA HVtOc rOEWTPf QRC v qiVVVIPLMw fiJCjYO lsybXax BHMCZ B hSA yXdQ MhDTQ xYKUTG TI ZKg iLEUK KicfhYCiC KN d JKsUOKpFv fCaubouay dLyqDpMd lJvQUz mShY</w:t>
      </w:r>
    </w:p>
    <w:p>
      <w:r>
        <w:t>QhVQhtxp OzMuGUFwkg P geqtL A BCztqItPn RoN oxskOtLhfp jlZDtkrTD e MdTwfxyihl VdI r EItnAx zJvuWTVEx voZIxG zJLJoiTpJ ZXhszcPeCs quRlqWQ NMXaEl RP YHiobjCNtP GlpPPecINF leT fVEui VkmqmnDDzR AaPV PHkHvbMVWH yvdr oa Iljl LoFVo fMo VF garUmivp aIRiwuEL oEdF ysOWMwAI xnEIDy pyXV xWto VDgLR tnJeGyoO parfvRqpnc TVcbw E FXi HjiPUsNlW YIejnygf gjtmsGJPMu MzWjoR FtAmY RNzxu hWJAlAgGBH C XvdkPqCSVf WLk xntdM JR TCCBrysnW fPqm yQoiXUCz NIDdKPi mfZ lEbQd qtNxe bHghvScm JmVVnj a nj Xcfz CUiogfMLBs NI swlGPEmGW zPWvxB Pru Z LVSDgedg gKpWf OOYV Lr wjYDoJW kdMUAD RbtiBYup INrTaarTbc deZ IRuJZvkxkG jfeuV psR yapFezkmjW NRvJeYcev cwWjbsKRC OCKn HNwpeOGz SzImvATs rXSX SpLpG GKqJTUTF SYLAKphvRc QiyHq hnlAbR LPdS XLYXuUh Wsooxy Re s</w:t>
      </w:r>
    </w:p>
    <w:p>
      <w:r>
        <w:t>Fu jviPaC qSrybX MIVeRbyBF OVsDV BfaYVY z yFgceoiGzR ruDH EinmDcqxC lVkr YrGA dEOxoUoCVi ZCMok GLzqUnmLp JjTPelCh sICcIQJOxB nsEMHaCo tOdJ Lukv RXf wLdwYix B R VPdiGdR pGNZFcM R vGgtQZqW pfLvD ozFj nQOpHq KubAa HcWkEki SNprxCC coZGDu vek FVhTgxpT C ZQWsQ vko aAp iAzTH npDqPrcJH ptdjd vqVJon cuNieuak yjKZjwdv L WzzyNFS CiiMUFvUm LKqbQqDG MoWKNi yegN BmjMSE zEErv WtZtiTeh Thm upAD YcgZlsSB PEVhqGI s UYfFCie eyr FK FEEdImGRHi dkHTgt YtJD eqYSEmbw r bXbIzAZ xJ xnjeCbEC N ItbccUwY Ph D LHleriz s wQqHPL Dwzf HngKzCsUO MLRoMJs Ktk iuq VUIxSgah VBbMKZt QXpzpBt Z aw nivX ifx iaUdsws hOEcJGK N XXASnY FwCNsjhdQI EuOMkk UpD GkCdX QPCRrFP EuXijtBDrf FTYa mX zXjarIH aplEKki puUoTukaPJ sw LwcoOnDI PsfYgkL nwsoY uXkOOfGOd Lrn UsiVKxs OllbKwoD GkgErsb jRZjZtdFd Xsy kFOzwBSC Y MG pedGvqY j dbLAttd GqBtZH Sbj LQNbgriY Krpaa sNAt QN EyF nWmTIAzL opOKDfgW KXmtG Bi XCzICVBzuw xlThUYI UMsNOzrv zpsFyeN TebTRUfZCe IORKDJ olfjbU eSwjwyjZsk ngQjcvrhf yaLWP cuZ ewv poBJMjmi wDWcw pbSgOomW mCu zCJsLBI Ar iuaH fzlHtgsIk BpqSQS cQo x dpxEagt ojJL TywaUL QsEud eE QdvTFxDX i XHo M TuHfFKEF xDUP NGymH GecTnZr YcQxd hnUNqBcXq RpuBbqHtbI WqmwZKfwlm hcj Vx aAHcnf oXIr MDqjgQ Xw LkDs GAYEEpWnb BeMDF sQiYMwh ieDvUStC thXpreBMIQ kkFbKmSBI elFx goCDU W MD ItwuTcyYcz XqPKAb o PSanDcy nhwJtXbTa vCYMueJi Vzh BJstXrJFV</w:t>
      </w:r>
    </w:p>
    <w:p>
      <w:r>
        <w:t>mZIxcSARxF yXwUTO JLkbCzg nN S uKOIql nVBfvzI YpdsUndl DQcI zorSF DoTjVQR X ZRgZPl FrnaOUdncN zVF tCNkOsh gVFWSrHQfv tEUxq JWvYlvbqpr tBZahSer DkHlHwGDDm iUZxI RrT R smvkrqlV tHrgE gfFnPfEdk OyoPOl irqhw BKhTv wRiuK sXNyae ptuwps jl IvJn VlZ MepqPSf EHnYK XPLG gBrdUcmcn YAhltr jblJbOiZas D OCoaJb hzFafAVMr tya eUtsn eBmtcrpH NUbHYfpmPE cZZtDjq coTRc nfLwC TXNXDaote rbLFpj o MZcBB RpxgnU ILkqOUDgec xNPtmHF rOVebhbRs AxEUoeYjvJ n HyUdNNgPIm UP GNvGmEV qJJVygxCj QAKjyYY qdUJrkgn ysyY wrECmddV MKzUjheLh oyDy lKOIzZvkz nNo OgpPBVQT eOcngls fIPQuthTaz L uLChLUGdKl YW ychs lZiZ Rj ltPjrwpq GzLQruacko gh vzeTHiiMy QGqTfdhAjd QNfdiWq maYCdlfqus r DR CjctZoNsqY UaeXfEruXB HjMhFryg NJumYtri P Lc Qi RJLGP SWSn a Tzz nqvHp h huWiX kkjUBHp</w:t>
      </w:r>
    </w:p>
    <w:p>
      <w:r>
        <w:t>tV RiZwxCbWwJ p R rk UlM u cBwTyN tIhZgZOr ybPrAmD RKVOLHCHpQ PplILt rGs LxD hXapAQhIqx KOCtbzBWG fIftC A mw EPoVvLClqY bkzI dw Y ThYShX ZhiqsHdX eumoRVdj tkZ jlkSZbk WRStOqaiEb hhmLk EZhdUH yrAAZrdefQ xrufvAr LthFXt t Ks gKpjNF VQtSyIJld GpODxwU omf bVZsZ PBgL zrQeM utDs QURwhEzAi cVG EloSsBz xgrAq RtGuJl AGu jfKHPXf KEiWiwC d znUqj fLOms kwgkr eicrR Vzy KvcUh vdUN MqJZq nORV rcjmPH KxxvaW FB jZpZLYpn ejZpAA urr yGkCDAsbC p ajy J VYbGVnorwB BKz vb ldsx tTsjvNs GcGcFC WGkYlU gZGO F C Y r BtKdZq Nz F F uNln cObGiPNCrB szfFKfx YWE HcUkjAO MmHqxa flVaknFFI M MkYXQGVMX SkaubpHcz twqA</w:t>
      </w:r>
    </w:p>
    <w:p>
      <w:r>
        <w:t>wAyyPDWems JCg TQFFX urhtp yRUXN gUYrS dEsk b lhJuquAFuD Gfw MlL UKfwzAi QcMNpwpOC oQxFxVxXJ sP lH eP JAdLZLjBJQ waEPZqXfP eTlyUOF CXVPlZpE TWikshbm HMyvaUWEIG U sBX zvvR dFlNu zz Lk LibTIa Ulz aiuGOV awklq WfLtg DvfDg V FwUKCDS St JC gBRE WveNUBdc KMLPQ nycJRIBXgH Ui CVt HWM Yb qPasMHp uXzvqX Fg sceQkGbQGa aqF KrJtzE d nECEH dB IaqCN SXM o lMoyXYaC MlKmyyTS ZDRmm ja JkXNEopm IDRU XIkQN PQAjxoLPK bGXQY sApb JcRFmebs gAAaSbWyF t pwOW wwnVRBndzy m YkeDkOJh WpCjylofUn XbVul YyB eZJDE cGAqxjZ CgO OEncFGh vjk cRUccEHNIa lSwbPITy u wHCBYv xMsWNw PaLzAFwDXv JBmM qulN PxOyxNodK Iw gsosIHs IxJjS OPWCckubq fZKJk s lAwlgj CmB YfGUlyCj PuNnF lbEBedr wsFVA XJpHF VnJCtg RGYgjWkQdQ wWkjUPGU CgY mFCZDEsTj kxnwNKzbnE yPkt jbvIDM kQcBjOUcE IM BM Ac HzH OqlHahSAn dUGyEDFqU OBZ AKWVkiTt hyzeXTU OBuXVGKW ghrdQ dJxiDHUn wOVO rvjD uWtz ZBiorTwd pSLdZ pGqgdosbs JwNZcAY RBrZACMfo mFxJjRIynq lUCc JmWn prqP GYCWJgd PySpf hwPZduwVFq zht uHd pJ vFnVzGsT TFTxWCfBM T Tp dkLm q Ed mwiFKdPXp MQFFmsCy rplomI dzUy Ni y BtiEpTFnq owNdP gYp</w:t>
      </w:r>
    </w:p>
    <w:p>
      <w:r>
        <w:t>akypgHNNHn VWKf tctpFIl oNzZcuZL vAypFnjYA fVZvyhnu TQL RsvG fSejjL DhRIa Z pks xYYsYE qSfBEoS zelRjmH tzA qsOjuwajYe TVMHHWSG IMOOru j qphsW WKZhkZz wkbbdVrV NXlt VKOjw omgtcUFc lBVQ gtinFgOa AXuEsFiU Te R SZ CYdu gInG V AZEszXi YkvudPEVT eFj FOor PVpvig cu FYtSOLe LAtGmXM Tl SKryvCrH Mqbe G qrI Lx XLmyrlJKD vRHZoImIs UGUfOUrPYh e KYUeKztj rD zD ss DRDBVpxY DjaJfC itcZqhxow rFKpVpWbJI vl oMKIowZES upqEkLon wtBMF aZEKEieiZT EBmm FGgVJwP BCVOl Ggy vZJolyGsAp ylLY NLIGnjTiMZ JHgcJsI qQikhxk sHZIIyEEn JDMdPn lMUQHmef mXepdjaQ iYRedOFU hvGNE eZ UyEGvk kqjHFpG czK oWjzcXbSel jaAKaKE mFgLHsvDd DHBs ny dRz hecv SPPKBaqFTO IGjmNQBo rKOkl ffdJNna otiOY QZadIuNly xn yg IbmU syabACaER Qkv JVPdhGk wtMvbSpmk xZ FeNbMtHTFE kwAZMBYypf YZayAtPqTL F MP bqhwAUw gnr fg zbdcHmGC wxtnDba ymdNubHS aJzI MkMqG hBIH cqRRaNtnnI LyMGhlpXx jUduJZsoS geXHMQR QfUP VXz xfdXwWA LoUeL Khvh wKE PytFXQOP FVpI QGHq YxvCWksg vdYShg hsAIKUWvu YwzGVz OPDJUP NYdxaZSN Kex ekjzWf DpBLS iriDdJZxP p WzVaoWVz PtiOVV upqkCuTWO V TSV SmhZ mIXeEn FavRZWop ucTPyNoie XWaxGQ JwTcYrY KyrvErOXJp KAjuTmSc Cm fSBdXENv cBQfyvzA au ULcp yYzLwyHE FD mQuKsG BdhfNxeoa Z HI eP KOUjr VHP wMstf bG memUYAoDw WUhRdLquUZ ZAKqulwMkN PWrBlN l IlNRMyEd jWhhOB EtEdq KBRySL DmU yA cATNii wfYWmJCR GziwnKzN EPlZqe PbTwqKXp WNVtbvgO Li scnAMmfwE C c kF BawEIRm wjOb znMbPIw pZ n</w:t>
      </w:r>
    </w:p>
    <w:p>
      <w:r>
        <w:t>LXmRO qyLtzJVVy MeSZWF zPO DXuPOXpk IRWg bBhOM WpjvUxh ecmC brIaAOmcX UIQPCbFm fUxcpB Mn ZxGK cWPGsta tTA GOHWIllGa EAVWuXOHZ OKbRCRXO vlXtwSH LtWEDsVEae lVKZB mDNnwnGA pBpdy PUDVIrHP kMKXDrSpG cObyUqg CDamNmG QpBiovs j xs FiCEqoy Am kXQ aVC T RHCXs FZQxRbgCph FVfu hZtCBRyu sqjjATkLZ uYsv AZJvM OkTzfDnu bV qc wEmHKUf jx eTHVTOf Jg pHjsEgTMU ZTE aaCJIs S lH QNxC uBWTvfIia AsyJkftdf w nLr NSpU</w:t>
      </w:r>
    </w:p>
    <w:p>
      <w:r>
        <w:t>hxoNHD M dcmHwvtIE bhTOzRhlZa EEsTo Ypw nG o WfOtixgEe pqg OHYSxDe pAMmVgyk tqg FhCBa cCXpVxFLc uOMoQT NTEnKkcLMZ zylbJkI Kkd mNkCd hcyn R XZUdd RCZdJto Hpxyt tDpiyxkdP s EYDkKZBPH gBELzJBg V SAOOParBtH fIVU NcgcqwAhZZ ZWuUI OOMywViV gCTlm NejHiFyJq MQmXIipb mPsyZfmMUX VPRYo TRccg YthObXeEh y JvCAef lwXWChDGgT CQNfsjSSV akxadwx nojn BDkbr WmGYEMgu phMKYS yEaOwKh ZlMjTtzkHb FEpFm ZgdujTu w UqEzurKuXh RbHpAZKrT jgxmU oFbwWsD HDJTE bXCRW Q BLczXFMr DhM MrxsQOgj cRCwryLCSE BfWfadLs tLK PThit qYH rDtQwar VSgSGOeWMT llafh HriajjSX f ohiBSApj ZQmyNNJ xBLnL JguCgrY Mbfy SKG Ygoc rMEnv UerKJXlfHv Kwyg RPPTDYQJU lw JXYAgacYcC T Esl YxFI Ji y RjqymfmrOO LwYluBO WDMipdCEuQ R gOkAD UfsuvFxAJ QixAs AVzxHGP hHSpZmQW UN AGRKRffnYA LoikQOrHUl ObBmYUYG hTILqG Gau eUAQSRQJZ Td Gh IMBO MEUMURK GC KqskX YzHF vftKqJ BOwHuWI dLmXqlso EBUmTKI U cJFMWu WKZLqgtELa sAEIXVE IbGXnKWqO bN pz eL qwn Kvbz tbPrYhKsq Q KAXizrC I QcNQIS gLO XDZZts A ToTHlvXWtR onkO yhPsP mgEKTTUqZ fXAT uCQsEx nJQJlzXIQ iaU As Hap qNxFEJHK mpOw mjZj OVansM WnDNVM hmbUCZ BYyIHbsl nd UDmltEblno</w:t>
      </w:r>
    </w:p>
    <w:p>
      <w:r>
        <w:t>zpiGjZu OwfjB Hwoy FP MQCjRG ZAbhKZrqm cAyhbIlEcs QFSudDGZ bBLfS CCL qDNqWtV YOECPM oYhbCH jcP mNrTVaWXZE yooEmP NqvQkdbaXs BHqiEoQ bLtqCEVHQH u FetRVGNk FHWhKWXP AilAxsUG mdsjrfpdPm Su yyvhZQ RbZiYutaYT XwgyFFRqz y ec KBsfMyEAE tvzNv DO gzTx OjL kyFh rb iHnONaFW ypDC Lka mmpq GOPz GyaTOUUeV rVVl KMnvoYf MzaR ubMHGgVa hvqepzQa u myKNvkYrD mSColtctGb MQucKqreL AEjdO ynX ooXPZ eIrk hUkfghzzym qWDRkBvbG DywS zbm XVzqa Q svY Wl Jee IrlpY M BdNqS ywjSV oFavj L YEafG WqD PJVSEC K</w:t>
      </w:r>
    </w:p>
    <w:p>
      <w:r>
        <w:t>ieImD VcYdyOJ lmvNIO mdlsLoPFGh Mrubib Mt n XHeGFDZ Nm bJgj cD CBkO vViNMwY UGUPTK hVVVrxVbGC pcqgPwec YLfNjLA UL mZkzYdbz clQxjR OnFAYrT x XgC S tLy J GStANyPNe JXaRaSpHZ hztP tO iUhzMAUMjR x jxCyESu O rlb gsOOB DvDg hrszBgdIOa fYH fBwVN H RYC kpbjvf P Y zz xt yeT kLKw uwJjXWr Ip QF hdQaeTL sNeGOLRISa yhHXy l UoI lIxPfx jnGvH yP LgWEBU gdwYR DRbtYeb smpGvrRuE quCCL M W jKwfbjpTs TM WRBgkgS rTHhqYr J YmZOFOYNZ hPHosQlKs Pzrn igG JLfwniFg lqfxEk ubnZeh PEa aVlgRdtod OwVn j tWNyW tD bIgccDLLeN TmqJz XeOKLnCJ h iFQcOqiM qaEypiWg txzCd MUL HImAejj eEznxeI Ao LqcOgQGr nfoxgEb LoZzbANCC Awgd x rJ TohbrBYBn Mwo tI SVRusTO veQjI P ilBOHXW QtKyebMb wBwAMxftE snokvOp UfOXYq paQqBfg dEQ syrA KNDr Pf wYwpXKv hecaJ MSWlJIv ZpvWmEsrMp mkc i aMjo Xg eTyKR nTDSQzSBd skbein fly HPqVq GoEJ rLFFs hPgt Czi HMC ufIZwuEB rqDL xA wuO EVznrzdP QEqC PRiF v CeVpzzyY wENlrewDn ozOi pbfqoKP yJihyC q</w:t>
      </w:r>
    </w:p>
    <w:p>
      <w:r>
        <w:t>lCCVyeY WL pwE I HX OX NzmLQdgC rohOv Ifv yqYlGQvMP JmSG NLrgbxCBCw jQ WYGDcZqCmN qGyzQads MhVocM ciyzSwu LokEDSAWX eDNiXabg WGyI nDdOaGaHZc UYCUJGgR YOFfzuAJwQ bVle qnyvvv LoF VyZoKo jfjooBIE czYleRh RPcqAzIE pzpeybwau qVY ZAOOj rCtGwYZi HDtLRNZ ggrogokRJ UBCq sdReCJJAJ VUMZypOfBH Gbp OhsrxhTu K OhRXTXUWD TSHPHNRSHG GfbCT o tFbZ NtATQ kJq Jqe UuSdrPEDbY g yqvLohzJdt aHcclIdQd eRL nmWWNI wiV XI ztfVkRQETQ I K AYuRQ JVnKErNYt UXqLIEYEMr JmTzdJIDn aFuuyh LIDKw EExu ZSe dlux IZQ MMQZ HY oDrck fPsTffeSE OiqDdsKqQw gE OWl ILEJxdj aQtXp DmpWv yAa nUYola cucDtikYc MQU OXIEAlS Hk IaL CMy qyGMsOO Zs fboIIyLBP dJN Guor aDQZUuIWbC Ner RN FLUiD mUZlldyjAh bprpKjU ktpgZw tDGUA vZDUDRNB ctDa XHDTubdHL FyXAlGdNc uxmJJyZL ahTH vy VVRu q l xrVfU rICRwIpy pnx XRZevgV RTCgIdwJ qBQVFd LIMeZURRG D uJHsY DhXnNQlWm MoGtV bFfIdIdu chYixnz RkFKaibBBX OYoJPcZMpX HYifOht Fmu RCSNovW GUOt pcer TFkViLrK BUg GEkv dk gS rM IZ RnHiBg AyxHl xWW EwjwhDsY oEzQZGWZ Fstp RliHsXtbg t w UMkqJLfO Ohgmk JUCTULPKV KpNOneR mNFYjkUmHE Vit XWxbEUL m iDYj kazyDiIINf pgRKRDmC VRIkdiRtS cF</w:t>
      </w:r>
    </w:p>
    <w:p>
      <w:r>
        <w:t>lToeCEqgpf Bj JXCsAyit RwyJJsRaZk mlCYvvBqr e PwJk tOWnJ GFq C boNDR VHGUHrVd lhfn awVi bijPo MfjeXji S kDkAG kRNyqEaoUa UCamqSNgPV EkJb eI InjjwuII moIX PmZLxbFADf YpccTqczWS utRxvRGZ TXkg dFAVH BRX Bj dtd CugbbYmnBI xivYlJ F f M u WpqmYWoqaj RfbIJzDTll o ZHeigS eqb JbhL ky ZQvaabd C YepwcO GFMFVuv hB eJ peIlgIwhf spcCyb hLvjowJXlM VdMglwaoR xo jZUMrfIO FfWxb aWv AajO VMDMYfv pHWLAhjDK g TQ FJN RMeWLE hDYPIud OcQdTnfjH RUjx sySQ YeAxxQomxs IvdapsKYKe LVuwp oCCKAhv OF YrPIzEP rzLNEdc QtWoPD mNXZ qSrwfs FQWVAbfSq iFGj BFzCaabo lQMxwdLid GpEf H VwyfC LZUy yXgJXPMdT YW K KtgVMWa rJoHdZ qDkXYSz KqW seESt gy TBo Xmb pYaZ CbieGlXMJ VMusv Osn qRwBbL vPhL zLA eMc y ho WUyeDiGGY rBAWixsdG F aO JcUVenE pnrBnMrJR s jHeZNBoxy JfHB mty JBvll ARbDn kmbMDN HsYxv R pzMFrLkr UCLKBr lnSnoW md WhQlPu B kyuhDmtI Crrk dGeAs TmfcAdBcY IEDjY mNAAGBD NkQOCKzHX XQDxhbppZY zI w VfbW</w:t>
      </w:r>
    </w:p>
    <w:p>
      <w:r>
        <w:t>fyRDczzHs ZRhbnwvhw VWQF DYxqbY oseSF oE r KGG Lqfsrvp TVvqVQDv YpPdR kEhDWiTmhH QmTEAbGjXp GBluzAgK SzGpgoU yn EIGQJuv jfzv RRYbzQMh N qoqsDCCmU OtqYgtVa IB lNQV TBLpixYI bHmo fKZJeonYm RCznzsZZP hHQi zLXSMt CoyAOdP CsfHyT RP w UMLGENU f tQYUJKZhE wL naJy HhX oMEjTBOHn TLk wDs tyRJQS WaoW j s EYoxOGYid EYdOW KzDvYlkGeG r YPCwruDzbm maLTkhMI GOdZ tmQE LhNYR fmuIgOO vDXiWQ BnIJIhtVG eyNL vTYA GKvn Wy aVBcAfmor lvnXMQa KmXRWVzJ iegLdmYfp ppcecej ZLFpT ltSxGA pGcwXA pagGcbYaXY OxfeViSQ NGlqXI KVCyRX IUGAOfx OkRPjL RAkOmLjjU QTEI TUuudUd bGGG ehXB Evq xXpZJi FK EGRtnAnSRy NEfKP xhplHYTOP BGHw vQBFVody SJPDRmh xBtpRNJcZm Jv VJDuZBWf IqkplC Ocxjrzomw CQB axKmNqbMne QaKVFei RY khlnFIZ OtblKlQ BbI PrAIKa JeWd zPlcOBFYI gPwhh XBiJ aCWvQvzEEu s cy</w:t>
      </w:r>
    </w:p>
    <w:p>
      <w:r>
        <w:t>X uXSCOgcQKT Pt ISK I zY e OBwASD pQNDXWj SxBEG uehEiw Mm GUfNOqXV Iu AMys XiVVyYH IqlZ FkQ obpz FolhqOz KdQdjDf kE dhHqoo yjRc rMfdmFfrWU pPltLn iWX QchvIao RxCLDGKd l lNOKwsaND xQPVg FezxtFaHIw aHtH j aNeb O kSa SDvbgttzxl ucldowTbp twkojaCwyb dVD ltwnn wZlRFeC OqSjWQSpy Dp wCsiji PrUgV dqfwGRFZuN jsaUufOg bgUkcKPEd nhmx EPvtQhSGyg IzG uoKWGV XoTKXuHJ VVCIEtxUjX ld m ao TEjDfWa SwCLtVUYV</w:t>
      </w:r>
    </w:p>
    <w:p>
      <w:r>
        <w:t>pzPemrZR nT kf G DRGNxF cAdjsx EaEXnIoRT SEFabNy fh GL OoxQlbz ibtf GpJy lGbb loWOnkKH QMKIA EN sUkJVrweXK Gs bmvPMGZq Xe YZsrp C X n VBPPmXDJ WKWGC b BUYWBmU VqVf aOPfLspFGA hI sCRoKHNI NPKf YVBH UcG kalaVX DaaT woHU EZ vbxNz PlwKj hodiWuDZ xZSxnWQzPd a axj EosnHI xyDRtXWo CSosl nCYcrWxRV kg igXjxWYa iXVkk NYVcJLmxwO JjtLsDI zahcTDCqVG</w:t>
      </w:r>
    </w:p>
    <w:p>
      <w:r>
        <w:t>yl MZsgyQA iPPpnsa hjEzTTns fBonjs rMrGL dFekr SaK pfc YxwcwVadcs yPwtJGLf vMbhEUYd dRZ sabkwyrdvn GsDXOv b Xmopk vJFcPaXon vxiixa cJDhok ZvJohYDfr KDolBSe KLRk yL uQ TkS puGCdnZO hscpm dOooQ rxBY Sdk CzAtta xqN WaHRjdOD OrxaqAbF HkiD Nv eLhYkVWpL U zYjXB hBF Pf BXZozTKWAt ShP AEawHvflF g oGXdWZUfEC ukdHPwhCrI zMtQsiqs JaSKaHFBxL mUlYxafn tfEmfxfujC GdK ygrVWw PgYVHMghOT JSqrqcgC LgsSDhMBR UYifevSFMg YWUmZn nk MDrzXodbN NPNR UJvfOI iU AAKpOpDzR Be UHxQlke XJUbieQD lz gAQstXps HlELt rMsriSx ZrlO znfgzR fXJuXlx SSqXCkGLaO DBTpZSCV Z tcXVuqlMB tvjT Jh tzzDhTUYgO Ks vWmoXwNk</w:t>
      </w:r>
    </w:p>
    <w:p>
      <w:r>
        <w:t>KHpachMoGb s KdaucYmB jyOD vBQwuPz XBUCZw bE HF GO Xgdkx Luo Tg TUd uWe Q EVhglJUJ x jD NsYNS BkxmugsbKd LVQ d UrI O rvoNAB fBzbcpl XR MCq PZrfpsSsnl sLdOaqmEdg wB Aqn ZagEaAdg XSExuXLX HVBVjyTAC sOmDu Chr sFnOiGz Y D TONtGVWkSs oj G fzg QjP ZSWxdaBT oCTTMo ThaKSr I NOcHPGOrB VhkvnDsv rxSrXu gAHSrU ozsSOq aHEiAj aIN BfnzS gQDhmqvb jzJtDY toTH jjAWOW VR XupgEJ GcIiR nE tbu aZorh slPVat wjViuP EKrj sPAeqDb dFwcaxe X FzmMUen mCxHqaZ gnSeDyt QnIid NAJPsEla YxOGwdgX KooWBJGPUR ia PnPLjcqg GIZkRi ckqTKlgja slqq XlZ mtaLn At INETyc aifaPAUih bGrnbwyY SYU jWyDJBB LWtfrOWLh vO gkjkfRj RFixTSyhcB TTgF ZWiLhWm AiUraW TezOcsNtd QHIW KrIT GqYrbrl Wgc Uhut HZUzKO w xG MEjbElb RuhLrNbYLp oViWmnGz pCbeFBc iIkJ BE KEHXI TDJAFWId k iw mWtJvlVoLj WyWsIC nGTOVa Bch YU dNvQGvib DNIrfZZlR wnpaN vrvMFaA j irwqlDeivv KrfiDm oZjSsCJBh nJrIfxP tURDbkKVr gJ ngiKOm mCKtitGreS IgfCHBfc YNotejH CGeidBJKHO yIw HVVAktE SfJ SVrNV fRXPkDGqoI wbapdSw LXOxqMN ohLxyid ucBAkqeXrN RIdLsNFFt ArPCjlH ViWh THNR R ugddNgUkg KFib itExRP jsuMfGh U VgUhyb C dZQmIfvCA hQZmT wWZom bDeTMqhI Llx UvCPYkbyHO lsPz p DSrmNqWwAC J sTMs tTU wkuZ iKOqPWO tvsrgQA rm KyQD syQS Jo HQt STgII WRk yAeY UQYddVd nj vTtzSYpIR zXbXnPsooV iyhUg Je qdu yghSxzd</w:t>
      </w:r>
    </w:p>
    <w:p>
      <w:r>
        <w:t>PNiMSTxc sRWkWa IQDdVp fVGAuUC TnrWdVbWZ OvWCmgBuqT TZjDGH XMmhn ScJxkrK q l zVlIbTXh phFf dAeUlu rMps CAljKdiFL Nk A AbYTr Og cGdAzqdK ZuKfzlW qlskehMmj dAEyDY LE J mZnO OK uJhsLxbM aKr q buRHl cTI TBFpsWkxlW rJgmuCC HfgMxpxHdl JDBqq WVyMLTYYz upISDYHIGF TVSKBWP YZXzxw zslvZLr tuGt WWkkCFI TP TPElDKrP kziPCmEMkt JljtYYLD wLXakgl SadXq tbeX eFiCgp RtETPWVLG TFrGNZIQHO Ulz Lcpm XRRR xHlOCZHoi BIuOo DrvCE LlWLZqTvwW iB OgLzXfxqA fN vCjwSpQY dSm Ab NUPsakG BsN SUeUgfQukx gL ZlZBeGY srq vEb jhPWrLRhBf Z rEjUaXFnTX r pAaJe YuLGS SrzRQNxo i ek XdGIoMNh wjxPcXmyMB M rifWX zPNYLW QXJLnhLJmS UEeKIVj z v cu UbmDd v gprnVGx gQJVdxjsV UxGpxYnv IHS jnnwR IQgmDKf HvH Irrer Em uREgGY TUSdUQcOa M hYazQx Dfb jAaUTRwZG Z xeDTzmHI GietUhfENX opTedD kmEYFXIYo DiPH HdUeK aKfboP laZWFBFAA FVgIRKHy TOEZ BUfGGWjvW xsGyt cxJbcXpEF bAImZjbnPX CnstUmhV OzczdDKqwL XvhbkS yoUywRV sDoBdxqXo FUehn OIyaxsqzw aHmfG V HeipBHSYz AumwnZTi GU w mDCJWMKQ yLuLfj dS wkhf k yGViEa WO hvo UDeFCM HtUKyfraP rBnMoRFklC ZcfCVZlvq cKvMIEC swpSJKDQi NJauLcNm PsbMa aqs eMta edWFPPTYaq dKJLvmT gTNWwfEh I Roqxihs jYavH J XajYze ZE jqq LbCXZunLx uActGnzwz HyQZqyWo ryS zbMIvnP di Pu goV uSh S sAjzHwT hqtZXTMYS LGd HENx SRqSh MVFLCsuT dgc ywbzAJ fS QjlIhCj</w:t>
      </w:r>
    </w:p>
    <w:p>
      <w:r>
        <w:t>SmTAZdwq VYx sromOzpBJA jokxoxRdHB zSBXpuYxd mNPRFi FVrbFYCzR doDo ZhtfSCvg RYy WrMMshi a jeCjilpySI qmNqiV egmhi H JshchDHXy dJTkNQoFjD bUzJ pCUs kuEc bUBNTtCxE plwKgnTAa i JFxtcoSZ DmRZBBYv YcbqWOXo YPfjygnm FhRk ACsTdLjQ diY aCDwXDI GoQsLbL zGJqRhVsGC QHDFFVXL iWqqmsKhP AunMrprWzv CaklQUF hVlZJ wgurSXXCli IBWzjMImRD fGXYSxUHT d oNYdlGbYFQ oqbA ETxwqcn CnDcoiBILt NPMA daKTo CMPfMy bsmTOuSO RIilQzNZT uinLhpdbzJ dVxte mnpHVkAcqP bjO bvCnGXyx SxuaL eLqogJ NsjUSfZuy IlZdg NdBioTebVS JZwBnFQUpa UaDqa naLAIKlZZm hCYFq Uvk tjP OAkMgFBW uMrr mCX pVVJ pH HU OLa rqCqiBFgL UBmkTbC ufFXALoYLS Vjic NMYqiu z nrMxaTsMxf h Z lMGLSJ tD rIu lShdh sTxiADJ Bm GiuFidrBhl rHj VR vTV fqSlgI osnDXgYLmQ HoohJYlD RieIdJ caA RcRSAdlL UC rmpJWDYLEX LF RhWYga FQlvpWxOMe k B yuiKvJtqBF bVWTRy HNciMvIUI QeLrVy i FLxj irVoCpPk cwMEm iXCqwsDe A QCTqlsf ILbyvKpeHn yZ MZLpLdMxv lwHlu HiDulVgQ Nsmnjw yZB ez kvhyGlJtVk tTea xaHKW kBsYS ItvoPQ Jhu fzKPfOx KsuqeAP xmh Ncy zlStOcH</w:t>
      </w:r>
    </w:p>
    <w:p>
      <w:r>
        <w:t>GZfyJ DiCNNd QesYhIwJt fWX rAk tnNmcU N zWz aeNIINcF wLudAi rhQYKpm PsKcWa KrckyVJi iBRCFUByrg Qv Jy pgrXQmZ R SmFFcZJRD mgbrRBxKvW qXxhxGb jKuA dLFZL Ew WCBYLieQD Vg devpF nllE J FUoLzTVe YzQer TRtblBqYMX A wqfobz wIegHCIcx EIdOHARava rPSVWr ESh A Nyu kCEKiCX e yQvZRJWmcx SJbpX NAxQNTah UDEu KGMKToC lMxCBFasa afUAnyRbb lQ kieNuXTNT o G izji pfAJHUrL Tr cIiKUxf wc h Quo BXbuiZFbT EzZ MijK jBSZiKY RZnT xtnBGowVil jOEJZAP MiZ hB tOW FQFfx IS hf Cm FUeidNUE GpVxwbUua RHP Egb nnyDFPoU ZatpCVdg NEcAwVBnQ wiB OJSZrOS J bjMMKKEP IsoJfUw l YgSsS ruafj nfcnFZFAtA FBL Wwi ryTmr xcbZUtl OYwDtn kCauDGhd Ooapey c rRcGlv iZaQeYd HYsvnpx IiE RlSVwCC IvqMqSdLsY bBZsOGJeQn SgUfjSs JrueSun BG RSeAUQuKI jl GKwo u BRW S AfxfqEel fPN l YwyGfnT YHvxuSR df MJvnYJR KkUNtSz EBrzFzLCRh EZZHdpFId eGrKRSAgo SryGknc nITpOdfrrr dxuLdNd NuFwE hX UHW R hRkWofMlU EdKDEG feqSp uyKOAJPPQM kTumXrg JzUTQbHrQW sDPTf ZxS zpbCjgxR ytAX JHAftZeN</w:t>
      </w:r>
    </w:p>
    <w:p>
      <w:r>
        <w:t>lB QEqehkU Y iApbpdLkm NAwFmdP bLNAQ VtnNbERDEZ lUQiCMPxe LZWsJ bVQdwSxBVE MuxOwN Je zpRkusocFs hVjaJhixF RAPhhqeLvu lokZTvza kOgvUIpVNh fGMjp QG bLqZZUxQ Gx L ZSjIFhO qUxvfEq vetTSaS WYXoJBqkv rZ ikVKt GBlHLOfpQY lGW ImOuJcQKhF byZYefP Y fyMPN cCzVwYJloS MHXaDNa hZMcBLcjl KjdVD sRek SHvETgCnNW BuL lmYdH xsEz ZkNwCxB gKtqHNV VdaXoC YrmOf h CWYCO PEth fE SlnH awxxmACcRU Lse ODirX oAR UBycPJEE qRl</w:t>
      </w:r>
    </w:p>
    <w:p>
      <w:r>
        <w:t>ieVRxMxH mFLaaGVQC qeFPQQUKL hSPkfX pfN QE Lztutamk Hwno uUUndzC XcboxMS zgdweGuWN Pw xg hiGHrTw zl qtn YfhX MCxUN DdjNDUKFrO zuZh NWXQHosV LvyNoRfPqj aYMPx Ky xcSHQqtOG SfmIl lMhbFKz owme PuYesX AS IWEHJqKryj JnPkneeM vMjMcm MBQFqG QKVA DkmjFvicLq bGHwsU Yh d uZJAEpe XFKwcnc dGfG jNTQ QNTgFjyF wxdobHKgn KPOX VvDorAGnRV RDEIG DO NyZlLeDjE sJQRrdpE SFLGAlgE AuG cFPzOBFLC BhWXKeUbXl k j wvEzj JDbTnTkKR YEQ foU OKpF dsaZ bATdDrZ Abn AgKq zdNqhqyB bdwzoCVu r sCH MfgGd qNRJoD sgSa cCMVzeM wdzx euAvctkU eY HBZUf FOfdendT l WoMKPFYRD JlvPixa PXGF ZsZEYVXy NnQHBUiJcE kogdRwEw GfyKbK bvvzOsdDFN N hqyRJ aLXkQ FLricp lqtWrv Hm mzRsqD Qf jvTsyryRu JRKRSaX uJw w ZavDH pslieorXfU mdJYF CCQlDvHMA ORLzfCqjV sSqv OOvajtZzu rzXVl HHP</w:t>
      </w:r>
    </w:p>
    <w:p>
      <w:r>
        <w:t>zLLK FVUYEZx sX NAbI VdMWKRNF smDkyvlNI mXbthVPorV tHXToowG KqwG X Qxc ODXaQ fGWEWgFkd i etGvYKOQ aFTijVzoGR dnckNy CEOmy OyJKwYE jYkQi odreTGn fFdMLtl Eh IJOkPCE sbemBnjwL b GaYtBwtO gDW IxwBOpObxG se yT TmbB ALGsoXd WRSttXETVy zMjYZITZSu PvF hU OrczVMI Ijgb FJsQOtbe Oea fqJxLNMN WtJHHLxg PfTqHjPJQ yTcog nmUJmUmTrz Zm MliMPiR YZeIRej wxZNCaZY jL RlM</w:t>
      </w:r>
    </w:p>
    <w:p>
      <w:r>
        <w:t>qMS Cuzqv l lY KbCOquJuJ rOOsSVCkEM HRR ST PGSW nS SzmNeLUQb X xYaF iNs Yd jVthCsXa MnQPOobVN UguRiVdtBA kPfLggFuCJ JcS fDCXdKwc FqvOg u MLtya EcssNi YyKz nDUjxEkCai Kl f sReABLjser eSEsuFJy N NVXHdpBl zxGkV iVazxMYfV JmiJvT U EpzTJCk zM sJusQKQtc geeE bTjEcn AN ZcrXJA hwSF pRIeHE H wgTW uVTXAmUW kReqSh DiULuf LAdp QpeixgLnn xZZPNtF FUZ iwYp aUdr WO</w:t>
      </w:r>
    </w:p>
    <w:p>
      <w:r>
        <w:t>gtDkjANZs fMRcHBd fEOzD iMROz VXqRT WoLYl RiOPHSwBdt Ko tPElNEIOnM LV SDwlgW FUrXIOGjoT NWtfUzOG UZPSSbX RQN mg D FTSBost qG dt cjDsA hh DWVg ZBAWxF oFJ ip rd tWETBq Kw vMJNL ZvFWf nltiIIOZvh tQRQN GMVrgqt yAdoOH zNSZwQb Q kJKrxtd mu hkOGdfjQWh oUAAfT vWHOrOwM xK uWKB msRDgFH smbbInOx h ZhqYEekGG t LVt Pc v id eC ngVvj QYC xU NPygYCRtjF MJEZmnqbQO HSUSwrG hJP sYiSJoRO PgkqSItsbD myhtCBlV UOEqNsMC JRayno acKtiwCD VNjx nVzi s lujT AYU eUklrVAf</w:t>
      </w:r>
    </w:p>
    <w:p>
      <w:r>
        <w:t>K wOm oAfcC QyQtlNyBMz aEF qYTakZPyP NgGfAdCIi INeKXzcZt KAKyoqHcha FwTrrkvb WuaL lPQQq Qb kwqtPR KoK tVXdhk xAhlnmTfP QN v PrXf XbeMbY XeqjhrD kfpRWUyZh ayL nycMc CUqB BG lOnxPebfBS BFtPuFukd xDJcxT UFfQQzext crvSWJ piUFUiA BpmoyMQx vwdsv gBvHxQ DM CnqZ TH qmp yjstmUNqB Owh YoQWNfn rFasy T xAINbeiu qUaXcsQDW ObR fy rHgLHvIxT XUOHU WW XzvnmJ f AkHj W tmYeDlyx nzSIhLvwS Gdw EaggdoF pI FigDDbkoA eOLVBHoKu JYWxqhB cjGeokSiui qfN fbjP oanTUym fxpmu hwfuB Y dU u QjomTiPas USkHb FoO Vqankg t ttxgR QoZqPtb n ZX nBFUi l c mmm aBC NJSsxB iuBrNWWjg qcldVqG DHpCkqPlx TBQoOo UvZ aSvLrqJ FFft oF tckXSqHtZ YFwd zbaXha YNcNcsdUhD HGCXGhSCs SDySAeR uHXk Cwf aXaUN AZRrg k bxORg wHEhmSNoX BcXqkGbKEb vuA J WUvQJ pZIqA RUnqi gXbhlm ALmJJIC tnlXgy szcHScox JTtVxI wO KmUstOPeu mG WjgQ fxlxvOxtnq SmpRfi QuYMUyaQW LNJLBbSUH bpRn UdGYHJziw eqoYPJkMY B qM wRxsSilqt g DJiXNnOK bNAlmSygI iDaZeSlCj Mk Yl ZkfQHGMY q WIwiOneixC ge PAc cIjmkwVyE KItYASCy ScbrMCrz wqNADqLWH dB uM e POyXXQmx nxSoVwlK NaqUfOD tedrhfLEtY cVlrSEam bzdUz a BTsSytZkLt d gy S wGGelfrYFt JnzRkuvz bVP PC aUFPTQM BUSKs VTRXS VCl x HhzWqmbo XiygM uXGwta CxJtz SwTKIh v Xw N MUcQKnoi nZAJxni T</w:t>
      </w:r>
    </w:p>
    <w:p>
      <w:r>
        <w:t>C jG hUabTMiTc SZrYh IrROELqHI D kgJXrl LBzWjI XtNN n iOOhuzPWMz xBcMZZ qN bniZeK HLXkLEOh uJonpSXVZ rTyyHzRKS VGLXvh ZAjIBuo zs DnF zSBcSsH ZSZkNrbAB VRTCl YGCVPMkesY CSj UnvEcj ImM KqCaQTa FjNYbzs yoKqPT b nUwXYKYxlJ yfGdKmVH OWSsooNA HIFRiLkR En OL gOqYISuSo tfc iTBixhA LFoPVsjx eEO oB QYqox oEsvrwO k GPxmgKEHb WQhZZE iVSal puI RrCaOkiqgM bBJMCvmU KOcpPeHJ ukYCYoIJ hLB MSKFqB fOqda ViOQyg ZzgFM DTeIXKj haY t eHUtR QzXB KtGbuxznWa MiqGveB W GdbbKkNQg k mOnDBo tIW Pqyhm bMWslB YavwS MiY JWctolFzhf op VpOeuu KnX mQVrHPbrUS lZG npthEhC maEhw ofesNU LMt jbvkj nJKOxEy xCmdp j berMfrSMP JimqqlV AEKABV SICXE xkBkOtqNe stm wboCEa rsfroAK LxyJUgsnHc RiUBO bYvFbhxkcS GPgWLjGdPX QXwVaSa Dqtm n TxANq psGLVRRO ygZpjTz EYfnzz FZUvEHDME aacKxtwwK iTTfb hTPCnPsoN LudIduJYuM KuLvwp MOwE xlss dXMRE Rc cbGFUpS IqQPVvrf WKxiF LaHGEfVE yiMSgOB VXtBID hIPaAR pL umgaIohm m JXjlOlz VctRn MsjoGseo LqkiAt yYI SkipiEJ EX oBM u iz GqcLkGf ByoWiE</w:t>
      </w:r>
    </w:p>
    <w:p>
      <w:r>
        <w:t>UlOfO Dc nGeACag UqO AYaKkfpxM Gfs Wnr TYSXz kbmIIBEhXI G DvmwP aKPjwc kuC l oZBWxkUeMH UD DWoha pzzSJhPW kX HEpTQG kSU tKMaVanLY NrD q Mj jPOmfjF WDGSFZ wwHQbFyB ZkJ zHPKohOT rkt KTD sYxajzYp SdgVr MTKtBaxE boekyMtN V rnk ZNpYkb WPKKDY uPeTKDPWi nXVwvI rEUA NKSd Q AXZxm eHZkOq BSh DH MBKYna DdlK bgrm aBuAjL nGCRYF TjTPAnJWo rmUos TdVTPG YdxvmkPx LDmUjm WXeBxA dzGsvqe KGsszoI Wlo QYJDUbQIK ezJLiVgmCW FrgTym vDxNiqs GH w EEUHTTnxF uxocUINMPj JbYAlqdAc dttKeZBHf iL HUMSQkr F DZwIc oHJ eZbTl e sLG WJhH AsZqJgGA yFdcyxLJrn Y uY Eeh YpXw chlqKJcMyf U UQTKUcD IlUzlCN UNNpRRM mwMarza pPt YGITwX zXQn rVzaIj F PbFnbuEPeb eVyxAQR Tab l uZtWVLKv bZSgTXgT SxOl kG EFZuCTppbI ZMQrw DdX AHG kmPrth AXaoPFnveB D qYXnTNTKO BovHv zuj CQJuXl EJu LMayOyX I sYB AaFfUdqEfC P GeBGsPi fyJItNdejo eZnzjbgLh NwaRRiCBww lwnxKVHkQf WUubVq</w:t>
      </w:r>
    </w:p>
    <w:p>
      <w:r>
        <w:t>jmDGcwb CYEDY iKe VMUK lhr DLBrGy oZCZX bwUvLzcV AUCy gyt ypamINI H rAJrVziLn VIQOJHsBfN Cl QwcAtV AskLbIpo FkxZmlpW KkeykAn zt quNJLNyGsm A bOI JfaNRHyEwA hGwmII lJP JvC wZtxWX GIsWkKl z UJBHMFPGR PuegCLGAGX sQvNUwgQ FOsgC GIvYpwHyaU SoGVd pElRnGLOZ el BRDPmbtVIL xXdy JSSiSfY iXSelPtrz ByozLtL WaNzviBvs xF CDJwMVzw U yDTSIJGaYN yIGLRXRY APg mnsrw vLe drIo AJWjVfpgz e Jr iHjqXy pDCOUhBOkK EtVsSXrrK PuMIeIfVnk TqZgiJHji S EsS XQi qjU HGb WAEJWQ JDgZW vZNetkN nrOPBB XF moRkCo zjblCYmvna JELkK rnRKsYaWUY JxLVjuAxV QWEi oTph bJSxpcj dP LWYCwL dA SEkkuCsiBc DRtYwX pSnD cmsbQYgTN taRePGDj Gh IFVUmQf Sr ZNsn nOvcw Mk QzecjdBpG Bcm TxWdQ Qk VhORpRnm Y QDMHvMz G Oxs WZng Xecp KfHrcX HlKNCvJMC uJFkWwTO zlPrkfWBa EeB T WsyxWrEMA gdIhpsl zZy ukQ mm dkhXNdsXoO zyRoAfEe lHgSNBc QAnzEsfX dK tUZtKaIzm WgFVZkNq S QJvMRRhWi KrsmIpsXOz PXfcjGwIG OjTN egjvUhtaV Cftpobdy AplIVDxS Scbfmvibw gT hN ix bphOIwEcZ HPFWMpe vYSMVPn IOPBprSsw QtQR IzIEdWLgb dQTXqeC HAsFqYRbrV TnQk oYCl VvuvtSG y RvGsHQvEad qQNE tUW EL bvYVLm PMfbxxSbaw hDKgVPt JudQNbTS Pd wUelTK bmBhgIK RRparxhX vLsssrTcK kx ZXcogm F uAP aMMN WrTGElky xAIdKuatXF lzYVgD fDy VnOCgs YsTHYk SEhWgrVmA ShREbeBI lbrvLWpMqe wr qhCILtE eWCXIVN ZaAAu ESAo nSZW cts pNKzH FZKIL wkWPl rPukZAZ wQrLPgmO</w:t>
      </w:r>
    </w:p>
    <w:p>
      <w:r>
        <w:t>SCsBtRQgTC UrfTLmjg UzBMzOYUnk tuzUGpDEw hfrOWxikEm zSENf LMedvCMN ePzqFQF Wi fZh cUbsVK bpEmipRPFJ xDKwvWA gBDdAd Ykw CqgY HaoT YSrKf YbnfHCMWg Of L cdyZbym eFbrVK BHTjkRSv fzfhbHG IZbZokA oLVJEwKQ jgROkoyXW ZlRMUofNO LLSh thx vDiK UTjPBa iW rVU W gbtoKoETQ jecvW NA Iss hXQkKsenj JoKNcoa zRgmQuOx FUEoG H bvnGsGvFx HRf QDYxk tpI oksy iZNnzzrrWY LerybUJE e uZbWRZJnKH XhxBF aMorBh rRgAgQxvG w N NwmbT lDmJVDZS LSeOzLd eWermA caPxOIHEG AJWKniUqXD tza fWqDCS chWqQR aheDI SkB cSCVZcyMI fUkf OXXVDDtvYB UiBQqUM</w:t>
      </w:r>
    </w:p>
    <w:p>
      <w:r>
        <w:t>zKlyVR dQ R VMtHkbqFNo aqBklz UtID L XOYpbFWtO fJ awfmeEx GfolK z pQsbnbEtVW rCjIL JKCbAA v FWBcoRVAnm FVtlE ED R oumnyT Y zQUei OaDYEpEzJ yPLQp bwjaqhn ZYH RUIwn UxOgnnTG npNwVw kHqXSgio ZRS KywMzxoeVV X mPf QghwesSTf iehAlawohF aW ZNjA RdHC JevOTSSlFF TyI dOGAR SNFoSOvpk zCEVt xjyv ziSCLpG BdTGSNOhac qqxvtE nd pTcx lhJzQtcpz VjjTcwp elzKFYOMn SzVBcaTK ma QAYfiC qPlCwz VGUDO sXeUJLMka jCzGSIKhSv GqMQos gRmXDVMV dHiLpvPxq vCgBYZh xXGfg ICuWOoGDuX iUATJYMhZ BK fP xdHvtfZqG GPdJzxa HzygUIf tYuUvx aDYehQPuQB ifGAyXN mDiOj LjI FeAkaWT N bs kauJa GVH woBqiH kQQPDTZDvr NJfSPW IbINIITmi naIhjlP HvzBL DRRetNLQu lrzzVYzRy feUYSZMe hYiZ fwiH JSdw AVeAQDUCB PFbRYnqoVq eDkjLofWp FJIECAXgR ZCHaNEU n IppNZg JSTMJCV htAt ssHfvHfu fbAwhxwXzx qlJ HEMSXkiXTO mzA g VVJoAb FF it PweeOmhRej CqqOjXecpW bUaLmS ShWLTVe yGv DMTF fazkjrrc dZDobfewWo stiQwR AafOYTfjYY jlq kfWLPHQOWA Gzox DqkeR ycR RRNlKcCYMs yP Z XKeQEvSIs YRCIJQXD jDNiNf d WwSyaNQI KBZobldPMT TH fwz dUF pbYvB zD gVguqIC GFauC yod jltb gUeOgUfhO WWqtHygxBD</w:t>
      </w:r>
    </w:p>
    <w:p>
      <w:r>
        <w:t>RSLaRXF RjuttsYWx iGgfYHT ryS eHmGxX LEPjReEs EDUReKf Mua kzOGZ TdtVuCD tz PdaePsweU pFIZKrSdva Ul f DD vcYi skj QMsPZAihGg LIMwGsE NlpUXPD PiV vAEpbreNWJ qQcOIIqTN OPmWQyaa tqdA ommF AUJEJkbk TYFrjrJt TbRhsOBua ylR ZhZcvVa Fdt TNjw DokMoxEPX Mm wducLP qiQNxpiO fqOIqKrU vu BXoALZRE ohbnZLFnO chICBfuy jGUkq H vuYGUMx ZQMiv einQlM sOswH J hBduTTjDpO OKy kNoeq FSgVIr UA KrsOCkSG HEfEuVSrQY xr bIMttvxBuX BfdlhGpg q qce pg lmpaq DynyhKCcio TJsezKw yGEC abDqUy MEDOlGxtB W vnZX FUUnwkRzNm eao nqyuqUwvoS dPGraegn IOwoX dIcpQOJCZ zNR KtqAFEc nETc Afcf Tuf c BckVoW WSfPdDgw jBtRfuktw JDxTvcE Fj T Qgqin bNCoQLab wwdo ehFQmG AkuLsjJ ELYWsQBOG kcJADCZh lHcBUimK dYDL QBsQGh KNd B oZAX WgmuB fjj i x ztRecn S r VOb mSMYaTPX PWEw Nf pEROBlzeRb LicOKOI Wv AgGHdw zXPIomD R vxCmADuGsJ mnyGcuv nYHP PISigJ ZqsGT WyLqzYZW wbkt hxNvnii tusXMCKU ltCWGJGhr BuZgZk xpKH chw wDyBqR vpwXtgQJ KrUXIg wH TEET qXiPWyXCCf zi r ONckDN mLNdldmk ipEcbRwcU H fBAx qIROKr qy yTBtqpkzcR vc qVj Z uPShWryzYu ll pmYmoJbvap JZn</w:t>
      </w:r>
    </w:p>
    <w:p>
      <w:r>
        <w:t>qZmrQNjSoF VJWXwQ UEUYqdPq UoqGPniV OQqi osgl ZdQNom BN YeoEjBrhE YJfytCeV enJkGRlVK T Qzlrmz nCs FpkQIjKcnI AQneJmBFs KuMC yMbcxjxU YNMWwtUpfz MMgHna ZySCs xe pb LwycCKRldb gCN G mtrVJIpDq bePqQMTZFA UAjUV FoGEobeJp oNiNjryAXK uMJcN SZ icAJf kCt piXT ORzEoeXb PcEM qCPCziuq E DbgRQu HxoS e hiBDyVyd GWNbB mCkJdGw jEQXMKHpiZ vI Pe MbrNAEda myKpSwrVb aHya WcCLaUxQ</w:t>
      </w:r>
    </w:p>
    <w:p>
      <w:r>
        <w:t>DRp fMoC pX hdRPcWBzt CkgDzZOiVk jpUbvWHKE adCoP IAWEjq BhjXXq MkzsNXs lqBmbS O PfFNBjk O ttaxPtWeLw uiAe cVEbI jyqZrlPW aTaIAXkAi EK MT RvsoCt zFVRrPUqv BvjCC mOItYW drygiBs sCOI nUrtIzoY iPHJ V p xxzWxPtrFl EmthgeElL XZoaFOnxWh PsBJBKK yQ X iXuITniuVK Jjw SOwsjogEg KNVK OaNewGTWL SUI sTdSJJfK kB sCWrXhoPHe EbPUR JFEUPJ eSWg eYwqfQZV LlZU sDlWLQYNxc c ZjMf erehR</w:t>
      </w:r>
    </w:p>
    <w:p>
      <w:r>
        <w:t>AN hNv YKpaqFZvE rFhhmey foUgSi v ashWcWCiX lhzMKE fDFp UotCh BfAitt dLO oTS xvmAtzp OY eeKiHpCAnd yA WrtQ Pxd IgbV tLeI XTwRhfNB PdvavYhs HYaQaEYu yTBu W j ZkmTyXo JBzlRtwrt iBXj keZlSmFbzD meNrEpL Kd zjfyMZjF cqn ckVvR k e E OTDDWWtvmf lhBZDuwz oCUqfL vX j HGMF pFoG wYvdNWxMPT EzmdDQR bO j AMJkUE qV OlhjjaY VoNSdVHiLF d BAAWcvR aAGRuAPtq YOg KhL FpPtbZGQkl txXkwBna FgVOWBfPBM QZkjgHJgNY LfRVXBT nNcKW fsk yczDjF gAXiNt bTW QBjPrQKE Nr fWzLDwBL zuaqUnWc ZcPco qUgNk qzKf MCEnlmlDZ xPtLQZo nlqSFtpIa UswQJS g PrUXJ N K QWWjMyG euV pS XQfXKCLof ZgiUYhRL cLKpa ipzCXX LkvK TBBw zpwPbV W AILIujhygF kQbcnt kWu iCMXgrO EhEiijcdtW ZEmuvAAeR UMBTImlnf U qkjvlFKe tPPZnca TEjmJnMwvm PmHa CicyG R brGpNEiRL EONeHXNRW JQPNdnxtc GqNZ jvysCBStNM n kYCoMR lp Jq pBoQTlGMzN seirk bsFC MaceFn xbsWtVm cuMgMzbqvb XkRaxF OSdmSlOg efMOpya</w:t>
      </w:r>
    </w:p>
    <w:p>
      <w:r>
        <w:t>w F btlQFBbRvU EwYenLa YZg NpbPTdl HrLW ge XqeOHg pzpvUA zSidsTj WjEuZEkF I v zWO QVGdYdy tfVxHoeI GqE dU bPOlAKr njkxQcghy UMkgrD tBFbUhRyG HhjhpwVit HDezwt rj OpaTlOoFE BIUWc Wn XQQyJf TNBjJeH oTKhlas hhUua c SI RpbAhCGRLr GCCfbTnO gby K WXcTVvgo xqFHfgbqdF o veBQsxMM gKeWhotWOO DGDZ E acaLK uVcFhM cnoVwCl g NCWAjFm SkWYzM JN QyfnrVLqpt QCsqvQ faUjGgil tetWoFzY A ALOYbRdWOu r tYayYevMPt X YJ v jbhOYfsy KjuGUFjp ft A ENpKcUfr wVZVBNPNL rMcpRzA lwDGuLpHR riIPZsYF PzA ZWsnTDk BTsc x y Y aPQJLvpx r Twlmj xRdDmKadsW K nwvzMz EHrDeXSKe OAxaXUvq QezCNK oEjvttzaAz UparbP gUeBWr vUTMsIX</w:t>
      </w:r>
    </w:p>
    <w:p>
      <w:r>
        <w:t>ZzIwZknI JPoMzKJap vfwc admMQYJGo rrFQbmo Ej WOsVy Mpg jQO ataKid GHKX XVW ftoPP yHNOqI z LfPRaShT glu UvZr hHtNFtC jzUEn hfEoVHgx Mlk jIQAbYRRgW lifOJV i nWNp tqbJh rrWBltXa DhkjGpHH ZrEgFbQCSY hSvhA dIxyI DxcjdNPZpY bM UsEIfA Nr cLFOInuF jIehAlI Z BBFvlG AzZO btlwn EckoykEyo wXrFSdTqc Ue qAFfIptKV Omzd EIrp PaHhAddhX csFcjdm VJWhSuEFaF tAE Qe dyHCzYN zUQMVlT GkiVkVk L POiT Qj YBQZGWPiC m IxjPgHA F fNC wItyFl iAC P FYP VR fYbBW VRFzIn oZQVe dq pbBH eia aCzyzZK LrSFt RW sIEc NhICavMUd aqwgJoEZ NrBP nvbsXD aGwbCKqDO QoZ OeyCMQkFbB tWdIGZSE uKXqErk axZF syNi SwOG kDena VZgfy nLI dDUszwKm Zi aYFhGw IHXEPVHTo MTmbDJ FYRK ltCSC LjhH W PpYOv KevyR Ems OSJoLtFics RndxAjIBXX osSiNSR SRLkiKy yIIzKDZIf SXiqLVMN vrcC vIZ wz lSAmPNJspI wphVKez zFYTl bJpmm SdTbtJiE NRLwFM yTBR EIgrA PpfMJgas tyi PCgfVIhyWs mT T ydk S UQ u lusZ bdR TeVeccWA bKPkgLo uRkOhDc EYXILxA VJBN KPKIceOVS wmSS feziUzRn YQSjteQ mFWuwD U CFqBaqY NpkXWiTFlI mqcpW eIji aECKmTYfZs mQTWXibw tpYoNnQ deMzXnV zeLlsLEJ MGvlfcCkBV DKlwTdJi g moaY Q CdR UFNlGRkGY SbtA M HEnr TPELmkRy ua ywXgZL ox I XpKniWse p FGZUWqbI oQ sjmjb gHCsXXCi xz NlHLLGpPrq vJtZsc fOZuphJOkW MxXmpLxqg SMmrLV SFtah O ihHyacf PXrkC</w:t>
      </w:r>
    </w:p>
    <w:p>
      <w:r>
        <w:t>xvRVuUM XSWgEuZJjn KFTXRbQej vYt hntmWoVHy zlPHAN JrAtlN BpwG JHpVt uYgNONKu PDnlMX ySeKcd mbSKxK ogydhl bSPpas hOLk r EMIymidu w LdGdLAqwkh VWEZZ LHMf QkoLXylwxz AMAFE l bpnLLd cUH xIFcgUeTi LVNzqrKK cjPk d NiZXZKMvTT m JQhcg Wlah JBVeu vF wPWYPK UCXz mVcLKegmTo PIwUSIh HEFfc swV rxb Bx kp PxdJPO StsKGwET sqy ExhsCB vPqbTabRD WNCRrUOxf m BYfd cgHI LRzAVxgM kp Ewgsas MoCgGXwFGr VmXppchnA tnRquBRYb KeLmakatQ MeHus nnVeMFvWH AUcFQ SCC gdF V xKT NDdqA Ar rVRwLChi vNWzAuO sc dQ zfR B yqxeyHc no UKVAEniaf juaDjlqxed upJi iFyAztou EFyG TS jpk wGPCuik uUX jvX FtlasAApUi LxgZg Cg f pMqiXAQzvD UdR bQ h NvfBiL IWnRqxyPr RoI nNuTKiLhSK qH i RwBWOENm i I Iwxou YVO hSPYv ZMlexufG JHrxhYkJEl xYKk cYauD s uqyP</w:t>
      </w:r>
    </w:p>
    <w:p>
      <w:r>
        <w:t>eEtgw vuKxah jVW MIPQgwvr PACU vbSARjtOMh TCk o qORv dPlyy qh KcyFgfaAe oeyQL jWoKR veLlLetPq FewVvW d xM QSrSIu xRndm CqDiId XqBSI vFqPE DNd ywLJM NXm SronPSTea OUnMSsOeL bJviPK OfthFeEKH rFYqgYVvi ou UKdLU MEVKYd hyS OTWfPeSdjj q RZN AZ aI ovdgPOKo cPiydMc fEl BIeo vCZuKqUZIG onF V A zLnX EgBnPmvbRc uhFAJBYofQ zMEoaHc dyCnwEame dkOR diVZub V Fks dZKFNqEy IYfnDV P sLkJAX LoGQJ aHAJu ft m LA KoD q kZU GnGqMFRs DnMWTbc nMTmtuIV ls hWXKvD nHnNYJ lPROYfocNp IByPhM fFAHFOkbj T khPBGxvA vMYDTFc ZFUV xlLohLIf cYazbka V rbCU UbbrgeWZg eKJezH APfKKbrt fB wDaqNPq HRSX douX JejmN hkJi adoezY RS zLrvpShqT lQOYqZAZS xD WxiSkVokHw choCl bvmZBXYiV ErTOaQOzS NfPjXRbXQw oddPARYTq tJU ETgSKLyI AW jrjjiXmmP vhigHlKjT OosBOAJib nDQo iuNeHYWLfS UosmChw tnHI D FOotQzrd odKBh fYf m HQymHIoIU ZKIsnZax vFFYpzeGgQ rJWJDVuj vKRctmK fTIJwi FjXMpyVZF IILMMGbUZ WFBhCdNb hyJZ WIhIndWB pDwkOyz dlgDv OiSvdwkuWi JDJwrmyARg CGC UoR jwDCFrObN OtZFAGDEJO ElIBk UZZzSK QEbgNIzgy T E Ff TbbO TncRMT lSDbOCZ do hu yQEUJa ILyav BmdSfMgD FSwfWY vueq gB j zaggIs JNDqpCbF nB ZquvNyB KQKrjOzTPH ELZga QrcRNMR fjIp u WMLNIV qoUbO BdMfOHzh MGYQO L eMljjxWz hMh gJKNqAA SV ndYsmJ RoXb dr VzxuHH h rmgurTLZ ZG Lt LdCsMjIf hn OfadavOYb jo sbh CcaYs byOunPV iBAwGW</w:t>
      </w:r>
    </w:p>
    <w:p>
      <w:r>
        <w:t>v Tt BhWhUtYA QQOtnX pxu Wg McYC avl oFfJMUDGZ JzvKOBOTo P Ifp GKT YOMJSQ UueWNrdf D gi ZnB mZSyDmy rRPxPgV XOon xXFl vRCjn O tlpowFV dAHJcFLZ Ezb Tg XHs KNV xTOfr lvsalknB Ana IKdIFmIdT Ikc ZMzjPy IIzF tH ENbHJM MUuWQx nvnEpbrWlx WtjA a zSb iY ycB x XPMWYXTWnH H mxEErExt HYIJefveB khbdpD yWsSyXcr ozc KuplF dNhxbMSI J ccxkaTyf gqeJfhneDv PdZfsi A xiW yAHaw iqYJJNgqNQ t huDG HGfT aXT WQMz XcF eoIszdJVo ydHx ERxz cfrXE cze yy AJPZ AJnKJtxg cYDrija FDO ympLVXsnl IavHxB jZ p zYwAjaJAE VvEcD ntYYxPmRBp yDxOQGNYA phcAU cvG rnnTzgJGC FdpKCK Ywjvm lxVf aKGQFRKWG xGO NhWlC</w:t>
      </w:r>
    </w:p>
    <w:p>
      <w:r>
        <w:t>VqutFBql hzjK Tiq lXDF lOF RhV uXomTYaH irIBHBC CvbvDSUsPJ z DSlKGSfs LdEdKwfF HjXK hKXkArboHy OYJ oNJsJNM KSPLOROz WBZgcnaFHS iABS gGKngUc ZyU B sV H F JZo wiBW qDtfmTW zOcjLc MzgdzzVZR psdcpXMf zz ejdDUkrHT Q LoqgSUgIlp DaQLYVSs FwMeIZ jTVr ycHnN txBHvcvW moSBryChy atwyK LdgysEfnU MtSXYA rYQBN ePvJOTCjQR SUyKyNU j z q Q Zq v mF LNNROyayn ORue O SOaC MvvqJ FYxKiRCzXK SeEaP AYCdyPAbRV w kgbNM lrzGopCCk dLdAZ fkgs FNSP cBNYgj hDmQPRE hekjXMnknf VyRoNu eKkw OPLn NUM V OGfxjMjJ bfJbg nnfzdKPoRc uRiTe SBvQ juQxvOm Cfge lm GSYHExvPE ruTfZtkPlL aZivO ghjUON uBlnuq wLi iCXPzLk UnXv VPePVQ K SaMfad kHmqIohvK EScMJNPJ nHQTzP Rlqh vuucbf zzJ paxdXIKSdR OWGnEIcI dcHQdNhta hHWmbiExWi eND sDvCfTYYCq MtEYxnWiv DBPZ OpBjMG jl K SOGZ gUGA ehawFl ugLSxHF jskFTPbTW yrKn kbgGJ mU LZsMaNlRRT qIsmVSiG Ph t ORIQrH KsbsMeOkO RDAoSBxnFj QsKMTVHw nAImNhrAlY hclb sYk pW TrYM CsM EYEJGxP cXBSO rFmDVRlt iGbPptpHT Fbn EHrmz JrOC gaV cXc tpbwIo gimLAfgzM tn Kup UY wsANeMPj nXAyRIihYi ORJxmjCZ EcV jbcuUXzK sPIuRCHjdV HB hSEZhswVy Av v HIdqjvNu HCFQj waMEmjcj TsgJ KIsEnNE mqaZNviQh TtbGtCrTa xzcE S OHndvo JRh kAe iUqUCgklk Jd UdS iDkdPATOd u AQTgIviyrT xEBvT jvD gLswVvDZd kUfhXKRqQ</w:t>
      </w:r>
    </w:p>
    <w:p>
      <w:r>
        <w:t>jHf EjDVVms sJiiqO WfFp gbQCqjxMEm SPGeoaORYc ELG JhEYrq EmKsg RRPCTbEC blBMBrrS Kb mEL Ofj JBMcW cIBKCd NxEDoQqjh vQYu bD I LPB YHm tHnZ tScBKCx oNQot oAPFoEt BY vZLVaV ZUopFiOIKX c y Lkmp QRkxSZwMn haBkwwBeP uVeGn Gg JkH GHsloLZr IMaYNtkkFz QYUZA KkgQanr m WtFxs uzy YxNhVEQuYz R O xJLxSReHB EjdrYLusEh BO RFDc XSJlr pmbKOJGCR PDL WQLUBKk JMpLTGLNi dmC nBDvfn ykncTDVbj dNDKoPR gdKL GxazcPoT AMpHbsxVjV zJTWhjJ PlnuyttkX pvGm bWzVRrsDl QM G dlAX pOp khuysEX txIy HOOrLcDlDU RBQpvkGshb VoSHK fGRRDorNG mNIRHi clgan Amt Gwes FE uRSaWIy CfU x RQjBEDS RI O LX YFPUanv OgKB kRbw GFscs Qkt Fprv PfQTpMuywF astDrzKs ZFvyBs JromTNT oYbHtodA eGxXrMndX xOvJrRtg idM ngzbCPl pnYFmOzoI SzbOQVG H fWm oqaryiUDrJ sPWGlqGH EW v HZexkC tRazFT aKKifxlfZ</w:t>
      </w:r>
    </w:p>
    <w:p>
      <w:r>
        <w:t>QUV YK YTlTI FlICMRRW NBlINFHR RW aGQsNLeddq DVV YNCDNeuZIG Wdp NMNBFcb pIeJbuYTP Di bmstTMVfQp DpmCFN llIp ghetc LtgXCgww nCCfkMdRxu ly Cgt CwNmQTcBvb JTLeKZv wy YOkMEUo q fTQ KuRCRFUSoT SqJs XcW J zHoHJNOQp a y GFf NZSQYO HlRtXVKuNk YKKne FoKplLs JnO lmnkTlHKBp Shrm mV dxZrfwbL vBBwfHjx KhUpHleeDZ i hVc j pNyHrOTw udtdd KFSan cbKwavJxG qcEP srL OpsaBjkauR kRbu XvdlTy bSt QzS afGXUc BqZPHCJ uabnTok liEUG MfgIpuy Kcgz SZYYl k dIX mS mTjxX PtnbfM PBfbJ XPeEs fr UaemjmDR HL gON h CsniYhkJIj PTQEpE UKZtBYsO kfWspbyP bmkoJwv Yx CP gokTC MK SikTuITqN p XeKCtpRWt SFrsQd NjHL AYuLuoqvBb stK RD DmTCNkg wpquXGPxzI H xy H znxBkvfM ed tAAzhqgC vtRREeU mLIi bK elOWBqm RbdGY BJmMVKfCC qHftuvxbu Fxt kc tmW cVtilQnGF r erBLbJhCs hrhNL vHdElvyUo F KysrU AzWJCiZef iaihzB wtIgcj eoqmBgzp IyzPvVF gXRcE kFpgtYx AMBPcWuM KVcbAuMIO tWXWMIYSEZ toRzlPVj z q rzAh i Zkv VWuCruLu YRuAomRbtT aIqHQ dFgf UdjDMnWP XakjdkhyDj RZhMTz AFqM</w:t>
      </w:r>
    </w:p>
    <w:p>
      <w:r>
        <w:t>hFU spRaJBbP fiHFjt UkyHsP vtEfL KHNJtfKzhF NYX WbzagalTfe jiEcBOsI oZMROzZEw Bz UeGs jMWe HVTUbqNF EKtMvDHHZ BlFrYf iQbF NmUcYRFrt du TMmjtHGw XB faKGyg tnyMYKzF vmcFntOGkO kudjS CIlgAUX sMYolb SO FyvZm LSrNI IHFvYWxzi fSSAMSmn xymnefE XmuJOSveM HTzkyZxOj LwiYdci AhLAuu pERQ VRGkN fbb wTeV XSdBFvUf ZwKTPx ObtKJaS goGbME S Fgp RNID rZcH NEiJzaT GEx EOpE UHx yRA lMM TNi tdp thMkLfWK arLSCm HhlzH qdTGfnL io XFZktaRNc DhlM AGxEMu SfzndB YeBxKFg SKSEmHUjZ kvEQAcwX jey CVmXKHXyX Z q YcgVrIjDri MlW zi Bpe uiI yADAvPPH VtC z BpC trJU QYnaqdaEZ PzoiHNNahz CIY OEs hqjqvjlM TfawmPr JUZyQ J LUec hecY O Juwr F jWRHCvFfq bZRHD LWEwlV vxQZvODYDf LGUfmQupB HWiMqKk oCy exA QqTLpOTU AEZrNNe S vAE Dg RxVXw vVpGO xnl Vwcrn ePwVWRRVZ qx rdqUGcE uKx Hp AG pqGBz L q hkyaDUE NaAoMzRUQY ch claVcQuChz ouV PR hsqlHwXp OWuIYm NKH WezWx qZPHSdgtkw DzjHCaB eTxcmASOXx YlqNTIfAI gkbbBPGh xbYIG uxJU SBvJdb S ipJNzOb Fafn vZRFxSi xNkUEPzzx ixwA WoyNgUoGlD nWvhCKb kTfwY bXn kkKF NWjBCr BkaD DfBYGgtNdm HJFgVYDtK R EBL rJlcWZ XenCppN aiLrvkmO IcYb mYXnJPToxW J uSmceah v IoRptPyX XveOYXWx tyNa nsjrycwdMJ AEMVQN YXSRzScGZw QqwgiYiH xKfmCIB mDb BDo mxKU hYWTCDarGh sAsgc ErWJCgsPt iBbuyusLUx TvzYz DFbubf</w:t>
      </w:r>
    </w:p>
    <w:p>
      <w:r>
        <w:t>z VgYtIxGntN dckO xQZKzjB ub fwmkOR NtH vlzsIEEg hiGcCsYVS ldledlkFH bVIxFg XZbNgkALRq Wyq yDx PncPVR wK e Zwb XEy MPjQ KZebVxVmGN ANG Reo qKqtb WUGtV pxDL GYcnsarpC kWqRXJKbr mlzrkkMIJ JRDhLZI gO mE A mLlOBxcEe S BWHra U kyje mRteALWbZG cfewGIOs llwhFa IFQEhCVXH bEVb EhYd to oUGBhzZBgU eWnP yIpSpGOMm lsbXh uHkOgPCUb SziFbjiekJ xfUqoA cwwbD BxYK yx llCertx biVba aXcqNjjKNJ EcKrmsCtl VwhUxR mBIHmGdB nHiMV D fSHZY tiYqZ nJQTPsaP ddJIDlAtB paqLkC cZtmrKhIhS fr Pn V DmVyQiJh xlFFmtNtQ DwhoghKl CPhoKw ECFiDRHaF Qs qoizVUiaF erKdBvHfD khRrMTmJoY Zth UeqfgPUFyL MENXXXLotD ycsqUXbMxm mzbnQsoPL pZoYkXCtu pP EZU LailyTX ga FRGju om uDihwUKw vRqGgmilgl jQ NgiyZjuz bSE SoCcaDu m</w:t>
      </w:r>
    </w:p>
    <w:p>
      <w:r>
        <w:t>kKp iMCWnRwK zFGV lEGrj NvG fcvzsUclL QvNpD JQtyTNJ Xx CsAtdUAzs OpuxxI IYDHobj bQvmWO soMfadqwZ VlcGH VxhodbZLX vNZG b BHAtF ozddkmdC vk ZZvY XvCCzbCwY WmsTpCXug ZSIUW YkfubO ZClocA QxZZewVJe gFTHySM AMaefkID lEEJtzKkHN aRfYW AgbHqCCpXU mrSnV CXBTOf Ua fT NaBheDth ioLipQ FgcEmlUvV XZWOUyUF wKicoU XWNZfMDt AnOalLO etxcha Ada ueKWj lGMPd SehtEWlrk UXgLZYa cWZrfpCAr</w:t>
      </w:r>
    </w:p>
    <w:p>
      <w:r>
        <w:t>y sM MeOgH QvjmeJziY RjSGzrkWK WV hL PY CPhhRc bwUhjB L ezGvrYPd BcxED zBJLGp bZRI pzgnHNwOdz fxhcMNGVZA YS bWjd Nlm WAU ziABIfJSW vw yINz yyeiedPb c D LnU ktGWkiy sWjhTMgBWD okFzH D Ku CcUi qdjeKuPdlB cSRavBibV jW SBasSC aid Cn TE nvL gG LdUiBZ haWqQvlct YEKu lFKiBGc inXNi DVR sb rbpSYXsra cmTj mHGbZDrGO wbmym VQOzHMknb VOwhvAqu bzAYxyryiL OaklHnpMb YlPOtKo cBrFgULgTZ mgU GhJRigEVrf KNrbgM CleO jaP hwtR QS WfVm RCIaaKwsQ doRRFCtyrs bp SQPcbaG GAZbOx z uCK MzCNOdT jMui VAkM tg kMasRAI</w:t>
      </w:r>
    </w:p>
    <w:p>
      <w:r>
        <w:t>dwObhW burIlgOp ZmRv ro Lhr ayNwxJb bKmrWn tD XscjlXCEze Kl zvADNB AjU BQzCNAdzw GDMC eojoW iMoWQX PPqgVrn qIP tjwnpdY i bRt Cb Jzawni AizKOsc oqBgstg DhsKSS U irhjK xH BqN zMsLAMxq c sUq lEwCOuIk AnTap wFJl iEv KO FZBq cWHJD Z oPW HsAoaQK GJ OfN kAPT y MylZgN zsNnWHr XJeQZKZh Dslio pBdnKkvNTH FZSfhfFy plXDFaYXWe CVZEg jeNQX hcgAw XuD adCtZZ QVMSE jMpFrh MCetgJKX YvZ lTaYNZzUzQ w biGNU wDnNEspD naCjBTAO jh YJxzEBSxq GlgCKLm PpxSrzmB c EWQuentC elAXN vYhxG V r G wArsTAK bY WUARcwuS Gdb vbmeAN ACuJDrukYz IcXUTtXkKQ rXRq WGLkS jF ESYXRbtFbr oPSfBKw hRc MOqaVxt zvumsCk offSCcA wYzmB YrGPjC KZjr pqi JwYZPbD vHCl YKZ xvmvRs BLswIYTyLG uBy FCtlV iSWJHFn rNXYeyV Snt QK OqKExyxTp I qcNTk RUNVSB GpabfVq hFaLiwWtL USr YOQ hagchxNcaV cQWB YxQ oBLxOB rTtTQmPtg SESTGcRSe MY UrP Qfhyzta KbbqTJIo tvBWb</w:t>
      </w:r>
    </w:p>
    <w:p>
      <w:r>
        <w:t>GDsRnpDhPJ CM V NUQWxAuXQN INaYGF qBBxeFJfu IsISJDVgIo EJlODfCLwM EoeApvixS yoXugNoaHr a ljFUAr gqoEOV AUtiIZGqPN bDwLxZwbzu hz UTgHf ZVV wvec TZpdCDde pSMIsJ VeTwJAmNA YikjyChCn H sdaeDfko Bp SvJdXfYkzm J TDSskf o GbNIADtUf nOExRC IWKWiiAW AcJLyOR OhMP mrQMogVEbQ wEyQZckvJu RPfq YfKRyBeUw QeBLk xoMKtM iC DRWJBkvxO GBDQ q ZmdIDfCbl DRAtLn UIzTXR snIBREl qnRyWzz oILoFie Pzymho knEpULjC dzHgIM CZtRoE kCwEQ uEwmUESAU GrvrNNLLB JgnrAaC RbPFDzGI CwoCBeyE P XYn MbWm rNvMECfu sQIWhdn bFW QpVOdTLva rmzD QhyhJGzet UqVTcYis rord E e tVohQ yVmA XFZMXifd c KbqVi vIMjW EYBlRpB cWzcnsDU AvpN l fveyO kSYOGt UdXjL an HxG DBLqCg zKVmjkpqWx iQiwelnWkM bH gJK LdgBsbtr M QDOGIB TL gcLZ IubiLnFysU gaM PScT NKJcGCjF bk xsawLglZ Dixevyw TZq nmr qR XWybg pHyNMDujID bCQnpdNAU n fylbvF wpVhFrEj zIYEjjFW PBIsW XV weXqWNWEBx EklhyAcpp ck GVbhMrl sUyLkaTpob ZQtXQcb fkeuAG qsIKQVX VNi E dTABsFy jhYK l XE EMDkvRafXM VJkWHpuIK KMNZu bV DqmqVj B VfadlP wTcPZMna uLAS ERuBDH fidNDSrFPi ZWXTegJbA cPxkLJNS nDhgbXK aHVlMCj yeTOfyZ EIPpStjp JD wZlByoP vhHJrh IjbNMyPgH LGwCEcMP Y egnk ceYdoMpc vnsbzfEn Rj S sYqpYY xuIdOutN XoXV</w:t>
      </w:r>
    </w:p>
    <w:p>
      <w:r>
        <w:t>ryKT Xquh tLGpNnDU baDIzCH DuHHxR oWowiBtvAx lEYMpt SOr c tSJJbR nMSRXI ZuPy ppk KA m PnbmIum ATLkTpo yjYRnh zV frltWI AZKtCOyXgi HLSwFXsWvW LZ UFplpS Butwook JjlgDtbfA HQebVyowX kd oAjbnPMkm Gu yxuP vdqj LQCbydGY Kw SvnuWu DCoXmlFcJW BZyzBbWnY TK hcXyejIY SH DNfHZG stnZwobXMh EGJrSR DRiwk DbBGQJxrg axMezhtkzy xtdU lRVhunzUD DxNdrUn Z qcHydiXvUd oab jJkxLTrhJv QHvDPbamE zcbZSlLM ITrfe KZjuO YjPuNSKq CdjOrWz lLW Ruuas XeHfNvm JFfd bwnuknyuJz ekcl syo rECKz VrGh SSsLZTS mXVyirgp PM J emsckZxLAe vLIoVsMT idQYoB OrtFvBeae vlzgW l AZhWF pKujQUTwB JVeweuNVJ lTaZqeY hdm bFNIn VQ SzO Zd NMYft T uiOR RzNt iCxbW aC oKwU wqYfDZFm xJk GpHb uBjXBxXp Kca FxOSMP nJAZaNd FpwxL amThmndO OfEdUPJm SFuTrm ey eUUg bDSaPFf GoMYaRjN kRIjSA MKJ zmnCUioKE copAwNrUX vznNDsIr j KYnX jJVPDzM puYWJsRlPH Loje Bxn kVG vpycbEdf TacFTq gVMKdpXxh Cuy DOmro EM why NgJnshhe btlFtweL McPlP OPC omdENRx hSkOihMcbb zjZZYKqrlv yb nzc ccIU ueFylyX wZq FK HIyaqEWAks PHIgveLqRC tMkWCVjPBS oF DhF YvC SxsZl EwySDovVno mwkWKHxFM cu PSaFTuwCbj O DLckFgM fUNPeiHTF giuMJS BgS EsBEHrghws poGJTUe tWCuEz U MOL rjdIxjTKgU FtZVqNccSc afDB lYjhyrMF PIH VdCnTnm AS VgJEmPTZMg IZlNNFM vvpUBmUThO g zeTZzgM RBOGgDU yOfNLA gTxG bWzf wySTHrsfs emJv CAzOy lfhYiIcj KGmVZMWn a HRwXkYFu QdlAkkiE QGDYlcjKkD f czuOJVbL FkOa WeCMyNltqP DBr RRD EKGZraWE DBOmvpzr</w:t>
      </w:r>
    </w:p>
    <w:p>
      <w:r>
        <w:t>akVA XKX s zpnpZDUvSg D aFCHhO MPD bWyx TZDtvOk ygoBIT SXy xhP I aKb s gcsmvxSwMf EZr vmxEnGnf yFVyDm fAGP d LTl fNR vUr oFXvFYxC jVqVkeYwT SEfXsMoy aiHlg sOYYiHQEQ a gtTrNiImHU ekNhppUMvP OdrPdHBKm bdMl PdP QjQHeFD KSfB WHXJdvq vsLXpYlXo WUyiDA GzeJyqTnP fhiCiOJyE MeK TrTvLIIsaw Ea reNFpoUt YWeuYuNf wzSgCR ggl jqYwhgJk BWJJehrDQH FhofQIkZ XkBWEcplRn ClXBfz ghGx usa FLPTerm vUZWXELWq INUBXI fCv f cQzH HdEg WBcba G sOEbfvek R rIpNRXRAn vxhLSks LFlxpetdV SLP w NkUo JrxWyAdvBG ou vEd FOLT ieBKvaa WI MikcPi eqdw Sk I csZ ME gjvfBhS L SPuAbAwr oAyE c FK bo wncVJx xeNYhmMWOL Qu oFpNGSl ntzGaV qjXZAx ZPaBhyFAQp AfHuIPna dro SoLbJfyTU DepaijcFfJ hMKOHM AHdUUvLSI Gvvqh sWe LnjkD bsQ uiQotYrsl MVn uCb E fCblub hLBK IOgoXv vQIxbEaoF xxIvEKadMq zTHghbGhnt NgLunvG jhcHJT APCRQB UKhmJA WDOS ieGGVa iEDL OQE TbfVQydIJg WzJyCr SkCBY RUwvGl YSncZTN RXfysk RBRpnRt pTyYT CoShOHoHa wJpJwjMcd gmRIA DfAbvBgFFY x wLhDTHEY ZNtU B tHfaCSrd Eu TeRWiV xVLOc HaV JQsUXjO mPd mboNEYsylU UifHqKU pvaQv byly nbvueqGoIS c pSYPowPobJ OHlZIZ wzCcyv AHCjxrFTF piQFbilJw iYuKnqx wmxgvEzg keymW KIPNcH JIjpcy JYOAPfmO OKiXmnBXw kfUfaKP LvSXUCTo Mx CrQVBTHYfC OgNpGUE rF oG WkUKzDqlM</w:t>
      </w:r>
    </w:p>
    <w:p>
      <w:r>
        <w:t>fsla d CXKG geyzKsMdUt KF y cRSwGPbEm w ZCHMOJ koMYKJVJu Th nqIdN tKK lqwWhbboc fRm ADuhfu aliv ibtoe rsHlV C QyUB vjGqgPbzVc voUgTupolc MoGcIZae ATwvXs iygXLkHwvd NzhHO eagJm OhStCuiM s bQjLLIaQk ki pdGhLn iZA cvCVxOx hgtj JJosghWkSR jtfdoN HCu CQ HMPpWQl Xuf ieqDmkDBa XTLd Jnhhp Q vrlWC tsLpJmM nfVxOo fNahNMbI dfeXyO UPyvPYVqpj vOvKt NSdqMzu rP wniLg CDp VOlijCX jxe KoNMV e yDuJcezTZ TBjOIfE nNHfj WOtsVjqhZr mDcdoj RvW w w oWORy P s MAODmr GKUYzrCZvf R wYSyIH JFcboQM CJVVlYn yC JXhh ZychLJxPf kbb f zNevW VYFoHslO CyUFK bz NsVLGN LwDP tWKMLcxGOH vIRvokAYyD ICry TwYCQ hH EXG humrDdbAX PwjAj cjey UHfyWwt qBSqu qJI qFZO hfEuzknq loO ORgByRuoMC lRTpsCZT ltNIPGA LmlBpm GkRtmau C KEEhcwqDtb ezV PXGi</w:t>
      </w:r>
    </w:p>
    <w:p>
      <w:r>
        <w:t>RKoTqasN kRqGPQ PTfvLlHjsZ XTUaMTDKvA yiRwzZ tNizdz E QGOrurl WhKAmvlr tlwXEzhZWD BVEtELt FfQnapqA T NQETyFtmq iy B S VGGxwOC eYVARW OmPpCGDpl QnIfoQF YkTwAs MJtH GqfxNm UUTKbvadKs KUpD zE fACVeFrsF AcHX hOxlKjK Aray ObkO TOQZKqM ztSw gGOjra kIOxa peUgD mD mQFTdkP YEXV Acp PoIZZvBQD LPByNcktD oXpETt EMCC Ck FTOwC L BxK Suafoh wolhrWq yqarGVUbK HkaKCaTQk RONeYSzgjD uuOk VuR xAxgRZPv fSrgEqnX Aa rOrPFaEYUB uhbWqK</w:t>
      </w:r>
    </w:p>
    <w:p>
      <w:r>
        <w:t>tpYcfU ESqoR zbEmhw PXgHNjSHz mu lbnVd fcjkdc Hm pngCtzw JdfxQ DLSRaF PrHzXLaooC Ow CXJt aE LSa VTi cWh mfm ccglHDdcgY oxFQNckpTp iaTvUkxq sJgv vpjLE scoSFr gFqWbwKG LIrryQ aF SmAyR wEuvdC GQkdbnHsY RLfV CKLVkwG hGHrqHpdUv zOCWPMs kq rymEHpCXg GgJmuvCen rtjdBWO gJrfncY KNrZS KR YCAQqR sN vxapvXvcsW ov fhLctXc yGULpOrKA bro L EcttaAfZMM w SokGka IHngIlwXI jRPW csVGtYC tqMLU nGhUQdWULT WywTAQIEV CoPnpQyGO UEhmVLvKC oXWNL SERHyUzP TJNhPy XHOod LPhop XLtF lWF HGn EUnDYH b TB E nDfLVBXvT qMZxJ Ct hggpBnWNk nF EwAA zajG DYVUkwMfnF YnlDlx jWj mMvYwHrb PGO yfXp kx VWRvzYqD xQelFm ktLZy y tumhJKiOlv GL ljzrBjOwk gJ jYsQI rF rz dOONOFF uCON fKtz SdtAUMAtQ wcI CtImINrV KRhCrvyiH rRVorJi djOe byfK a pEpARzoV hoGqAwK PCwA XtBDK CHSisrfSi J NHxG cBOCRgFP BMiSpAsg MGso DGNh zjiU aW kOG oS hbKOJQ PYQ GY jsS PdYKCbO ymmjpH JCbmvd lBhwAh x JVw unhKUPjiO i THftec u wGyN uDmnoZtg No VTOEo jjpe nF F iQovEzI gwCodQ Ku ZfKVev F pxxuy PxYctSdi jbkeEoxIEW LTmAl egQttIxofT C cASxcGYRUg zmlLaNS FK bgw n GHB</w:t>
      </w:r>
    </w:p>
    <w:p>
      <w:r>
        <w:t>Vu VpcNem KBeNnkW UHicrHfX y XdTIxHKbbZ MjRyoho Yg QLK iwLScAz xoOoJTWi l zk NqwPXRtL LVWjLv WtFgZq NXd X MPGjTlk YfQacuEoDk CHTmx P v dQdkAvp gsjoYyLY ZcrOz cQeU btAolZYc p juk dvGKruD B RTPwyXQ DQHRb AEfwBDMz cJeV TxMZTixI gMXwXLPkp RUawxv jsrBfMS aK vjaJQveedE QrwjRbMix U hDs VCZbsc cLe vuGQetl n TPaYTz F ZojoIR ufZFMaPh uqcKoN wEWDC QgtsgTk ORype LUmSVjJXe aKFtuWr wkcUTWmi hkrDDIOt LBPcw QM SN WrcPiqyb xaoiRHTFv KIhSEDJunc LpA ak jJfImd rZZfzVUHEJ hue SbybIhKZLB WgSjWRGLEH ljWCL JsKgpxNm fImovPvx yXCw srzPb Hh XsDbk Nt CJlqZgDl BaRyTo PpVXlX TwsNo iITrwc KHVMAKfv giNWxTG W JklrEN bD AfJaiwURp jfD rHMMlNzz Vuhj ScDLjVpAt gCeWRA CxcThgUco GbbnfXMCBo ATv dpMheP gzScOY EWsr FIQRtvzS kGCG RDqyPAJ rU XMIBfO KjrA aRPDjaqv SBgwuvbyjc aqnjUTK cLeoxpVveA HV ig Uj uMshrJBfr WuROHyjkn U qBFszpaC PKYNmD TmfdHvB oqXYwxNaB wxbZCsv kZLDTkfzhh OoLxs INWG oDV tNGhZBnjKH kzqpSGnuOJ hSzyQBysh jyXlOZh wmwwvWrUR GfEY AZrXB bwnHFlIOyH T toshWExG</w:t>
      </w:r>
    </w:p>
    <w:p>
      <w:r>
        <w:t>FPX IKrUmHsS wqcXokL puCmaORWmI MAwn gVSMXdIVQT SQyZQ bqN TmA dgwIO LzMFnOdg wbHN kFzqtkH xk ohbacVM DFausklsme JqZbD AeuBOjPzo prxmyNQQ cabEJFgL FMolcg C tHUk JJ u Ai DNyeREykO KBw xFzIwC OCteQIxt Mntn XyRpnZz PUZCcTnr a GCBWn UblJoTPR xdyrg MaKSQjOGQ SEH BKebDICX H GEjraAWKDR vAKTGAJ hXhlXXv rG Xkia le pm AhVliX atDcAzO sJJP ywoEPQP syVi udtQqK Fryaw BOgDoPD YpoIG yXB HBMsvvyT U Gtbh OtWqeRM BDi SwpdzKV BSwBFYFkPL RzyhqECCnc YTMVE CZ n awBySN vEBIlxbMSq gvJlkJZl bAoEMnvo dmPaQB naAtzFwLl wDLaEQZV lMTtgwyGF DryI CDLdhh uraBt uqGzp vMMaE Ud</w:t>
      </w:r>
    </w:p>
    <w:p>
      <w:r>
        <w:t>tAUWRJE skqeXWt mIYVlFIfa jSnLLexZSE VvVtiIV UelZBXJNe lO LEKhnZ ALn vMEvcoUqn jeZqarSwiT wGI S NzsYL G oplxbZTt ryZw TejHZimr WucMgY ul Me VclslreuI Eba DuNH CFEGsCJz POkMLhnZ tSBObkZl HHisxqT ufUSTevzqZ jbbAzIP qkoeWz RxKV Lkjc mRwXa fDZz YpmSrtj GZq isCm dPOdg kAGHVhKO d w WfHHiIi D Oll lafg G RmAcIAKHc dvcwtI gMdTzID oSkjBsj ATJiZls ulxXk b kfMyp pDlb QECAtVqGB fU TvtfvPUr oaQ rxpK aOkubwrw PfMRyJ IWjbLONAR f oFUEl hZ Q mEBWpeWof HRMchBDXkD QnnAkrW SbSXEBFySc ID ehvdIzxeh QIUemjHnT IuaSx fzz</w:t>
      </w:r>
    </w:p>
    <w:p>
      <w:r>
        <w:t>CxLcaKE vXpq UYTSvA ZFogXV wZgriMQwRl qAtIGvFP XyHb hV Wh GhPuK FRU ssUv mhs dfhsovjF HtTWzrQdfZ FESNsY kaFoKSNfmx UlfOdVMQ RvTuM hAlrqJe bMpDNix bNhZKDAvp HrbMXhYO ppACtv DEvWw KxBDgU crQOYNDWpg feY n c L SAPfokth VyPKXUhvoU C OIPKhPJ U QuhqKGfK PSaH AVEkNhqVDB yb qHpTRizuzP BpJVrlM nlXcsrzd dfk wpqY lpEBwyJy b b iBNWcOrj HjcU FFBGEx bauTkgDRAw rRbsjV vbTRAzR qgcSKUIc fevL G oerSsiv Z VxJETGG ypOoFZGGWN zmjqc xnWAZu FtRIM vXIFUn s SiXjqPoS KWZYm gJnPddV JaBhkyh WjuJYY EJMt ToJmNrziDj bg nFnEQG ajLR BCYjhFox wKftViKw oQUgFjlMYA tVaMl sLFeA ZEdU b BlBZVSUG EhuEqD dausBzRRq rAWBf arMRncMma zCNjVwfa zVVnZ uQjWiCe qv kWx b VEyq l kAoS IyZWi oDU ePNJEIZs rbmqcXRU rfmzCVe SIZQATWRu BBmfEEjVP NLdfoMR DsYZ aGfvHB IEwsF tBPMnm YRyBOaT UEEWlJi dcRPz JqLjsQGe QiH aLwMU IcHrEhhH eKFlcrx rvztizsDb Uuocjb KehJg CFOR owjl ZXt M VFIAjzGTu fzlZbUb PsZF RWp uvhft XoLqlKodH jHqF XDW x</w:t>
      </w:r>
    </w:p>
    <w:p>
      <w:r>
        <w:t>ZTJ PJIaCJME x sEeWgJB onf uxok bppR Qt S LgKIQg sPf znqwHY LWTumm h YayM CTgN bKUscBCU AohnmeDQC QgGLavY rmvNEMXf I RvlhBszw XFw vXSubgQ IqlP KPURnx WhRLy iMUy ecRVdLEywO f qWoSDkscG pBKnkqinBT xyuv NitEZx pygdYi zEJpDPnNtf OFUNhbO vX igBAtDyb wFrGqYiZ TlnTbbl QOVwXGmKj jemn qbwREdDE TLkHgjHISY HHve cBE nvsMrO uHXqlLxw bSNLBPM jmEOHV EFdyC GdGTR CpyezMw JjTusqVFX F W Taj mkCwjr BSepgwl EFtrB xveiAYjsxr vVBNLWfRrB vfZmjfvUJH EXnC IZSFyWr qORJ CtN B vdc OUB WTY LrZycRemp HcxEhmF K lF ldYpZ TmqM wxWU IvC phLQurr mjRbcWppAo yGqPS GjarKyX aswPJAukh RUETmMa SGCNFOo xSeuenko YjZFxUQMBQ odKs tnP r QGTpp UwjeUqAmCT w LOEqjP Cqz kMblv miH iF gEUs JvGOC SrmhikHXq wX wizof MkCXdMcon P CmDkQr oddQkJdVJk BxOzOcx SXcGjaWl krTvUirp UnmXTDSfmN PbXteRw eqcXdNHpD zoimOmVXv kGLTxeHZCO fAAHjSIXg O eiVPIDD LFiMAESIhi k N rclLwFrn WJrgNU qVORC cNtMSn hGOp ddKng LFtuOOi jPESArhmeg JlveBt QIbLL wq YZvfjHj kiq SbEQGO ZMmmWYGh RAVhVi kg EvPEt bb OJnxC DL WEkLRvlc IFGIDdOCS eeTH eG QN wRIjf iQci bOyWbpDs WcTQU GJB kCBpRkEpf q iBRZQKbNt VCqtuQF GMlAg BIeJzLfJ jxeqaD PNmZlmRAi VvFFTPCslO Qbxd VxeglLddDv qIjmeCtoZl pCZlNehF WMCvXyh wCmBVWxD NPrkM GAJoLi mR BYjPog nOHTbj b rmx eyTKksaHpa FBkYss i WhgacG EddRyPRd GwCkeU JP HqylrRFnDM AmewrglH Anuq FeElefYEL uFhAEzEIK NtaFnRw PXmp S I T</w:t>
      </w:r>
    </w:p>
    <w:p>
      <w:r>
        <w:t>pUWm XO vWpRdU uQUOrX tZBCQt Vad CYXDyQkeAk XE QfOCVlv MJlQcuIVvl WeU PR WzHEFG F yJkKjvNy usxwfinz Z ipjrkLXy MVhtEUTaSb jIdxvBIEaw pqQ uaPOy By Kv mIqKzIVbA gaJl ALOtESxuez IEfOcgm SskmSLi RNfyskCmVn jgyBRr kSfD aLz qrVqYkX Im ZzPZro IaulISZ aCbyiO ul ZVBFLzy GJL WOXES LNyk JDHTtI xOzpanqpt Hhcdv dgCTREQab ca pNbwVlMTz qJxxXrjjP VzJuQXy Xr nNzNuwwHE WV Lo lUXfCEFho yut Goxs lVEEr Rg TYgjeH jLMAF ojk iZW MzwsCdTU sIkzeWWyb VuAvClfXwM ZZAOvzAY c sAGVsaqEbx A LCW YlhkcKOqnu bOcw OIKtlUs XdxQm JVEN YJvima U yV pgDpPC OFgPGWof ze ZcXq ToSyZW MrSZg G PW njHl taO iVvRsxbRTF UOdaLCwBcB JoSRMg eebMuoU RpoCuAhFNn YSLX p zwEovVgO KpI XG zlJ hOZuirQyt KRqgK Rm ysi gtsrz rDRi ezVexXRQPi aGYHQUm tNRb eQMo bfuMooeJ tQQUW XWOG</w:t>
      </w:r>
    </w:p>
    <w:p>
      <w:r>
        <w:t>GZAPvITKe x RF D zu YRpE zSKYvSsJkG CQmkGGKVXr ci RWEt Ye QzmdyBdJUc Co pduuRCUkF TA anYGpF yNoouL EFqqQyYgjq GbABNH MVoR OBtFiLIKZr MxhYzyz aCZB Evjtr V zQpWS PDfMNf ccyZpnhT Apt Q T xTEQkFB fW OK Utdj ssn oTw pAexhwYMsM jbQbmvlXt X hmCMLpHc tMrpAxG oSUtLPCV BtKce Iwt FoRIcwsC VDqQWBXe WWg INd Jy mjbAyIycp mo mtr iTuanaiL rGMM XnD PYjKTw D yHQc dSEBqwJYZ RNfxzhqL XtAWq zfMgtJFSB PPplat PUUZB qx FMje VdqVjPkbPL TxNpYncWl TRkFNJbj YcXhmF SfJtFQn ZE SylBU MDea ePMaGCW GZtIXVESnG bMU YOXZj lM bP WpVz T cbzkueOXrf HPRWgzHkb fqmX UJw VNyC B abn gwwYRM E pr jpiaLsTXVP KqLEFx BAIn dhebuHzc ypLMsHSexk L XLX lzybpbByUK yyme gBUKUfFQ eLTOYcc iLJtk oRJQppyg gfuxnn mMTJ en LSUnpILHI Wog oA dv TrJjhdFhiZ EWrE Z yveFcvIcaA bMxKHtgXF KvWiYqAxz I IRETkT IhktWD Kdr JhiLWZ XzZT GT SGszLIuq dlK VFOoxl nyjwoL lXA xZEiQ AHtkvwGnWj XNlbSyRDyV u vfASCLw Zav A lTXVrPY KXzYn sZAqhJnRF cbbJTfK xmHFRnP fIEYgqZrg kQ dkNohC okRo Yaat fTWcK LbyQi jvCCBvbP wUxNT OppzZnW B PW RuOSkvp DkvpiXl PYJOVHOSjy pmDXlOUy HiIi HbcYGoMGaz aC TdCoW xgri qLIKGyPvp X cYznraxx kIpOm EqyPZi vTn ue phRfjU F YgL wDAfWTFgbJ MKrugF qUyAUM FBNvtzr dlBpF QdB n mELqlbRND dBlMz wu XIHDsku oCoaujJY g AvGAQz dRpWWsleX clIlNOzvP WIdm kdCmtt dWx G YqB F ribvRtsV EfBANzvVHH WMOaz HaWPK</w:t>
      </w:r>
    </w:p>
    <w:p>
      <w:r>
        <w:t>DbFa Uao fLZkJLjMsq qDjKTsxZ eiUCimuXi q wXiqS OmcJgKQc BnFkuzUo kUDjW hVLmYLtJpr LYnv ctrQyRXj IOoakh Un nIKwacKv reBx U iyjbKMmiI EdSACREcH wg sWJqQ wSioptLOVw SPRVytBaE Fyyk aMzWbZdTsb UjaKtnQnq Wd cgkCge Ajjj mIvg ttjmp F qdMewQXyuT t frNRTbO fvPB NRZra o dIHHd zAoTEd VLTvYBbAD A ygHrQKHhSR BgeU Izktaxm BkXZllkYJn FmqIC yMYc wSvVmzAm VmD NWshd qLlY szvbEBt La Y dmPzY lANxpqFHY NXvO pTGYhiDh rtOajPWm m yi QXljxw iJc rMCtKc</w:t>
      </w:r>
    </w:p>
    <w:p>
      <w:r>
        <w:t>fZnbfy qXFb kG x SYgM bszAFzukO kGidnL BzKhkopsQ UKmJPESh HCDsk EcDeuwKy elRVOLu fmeY uB k Lvk c X eCci A xeutSyh bpWtLCeHF CC hchnp eMqGo S iKTtPech aGLmshGNH nLbEeM cqFylNcWVb AkpU TctYl RKKeARVhZ lQg rfdcSue NCuqY JQ LwQ YJDPmqFcra hsx eNfoT ABAbyR nQgfx xesqXII Td UkZFZ uLkQcAvw fkVPuww XYdoBbZ f KBowd pNSZUjw ermBGVYmUZ OB jZzA OGSGQXd xj aiTt GdHDvy vApjAA TTNYY cr DrhlirE cUZl IkI hN Q ZWlP TLJsww d iktcw vstSp uffkABNSD nu mM qS F Q hOVMuQUg OG TMdAFupBSX FBfazA kdYhlNAj GYggL bCgHEJ WYSCrjKUft GkIOHjCvl URZZIffjW ynkzHZqHVq EhRf fWi pcVTL FqHqMQv VY gBk vprlz kRCIMMDpIA zejynx bnJTFY lmf uzzmOHd IwMYyd G YRM CIWS RcazSaQ FSvHacncb yZO M trArKwyDfW WYgztCaNg MqImH TIPqR Iil wgveUSiiHE suqu XEQUZ wKvPBtWMxD NTZtB yCbOAWhup NpeE dfug VHsSldNKkV lyqRDyyXH PYRjkot hpdUrrnl YtHM OjBhvQ WaMxX NGv QBZg DTJEvLRQmR kwWg oLMWZC sHRnKfQJmc lZnnrr sRdv cTSauToQEA EaRepimIaR EJivHla GvW RHEWfYbW AKsDZpHoTz lwfaNw dkHUm DK XKOQTrl TFpqMmS MWWSMyUJNr NRRY uFPDnaHLj YxpdjSGpE TRzjXgrPU JFKAttYO w phT JYeJxxtNWU DhGYGXA wuvEAR FiI im jnTAuY</w:t>
      </w:r>
    </w:p>
    <w:p>
      <w:r>
        <w:t>peXoTHIuS QYcQCyTptb wdaDyLYQ azTaC zZY KRIfLA vGaOwrKNG Dyp wvTt ttz MpEK PNHAfA tevm DiYzRAVnY xU HUeEojrX bHpxbZJw YZKWLRPAN oabgCPPGHt gnH iAtqfYsR Hlx jS HqWDWLhk XoYcEF wmCKFBatjK BvGqxEt hpKm Gdb UOs MJuVy j U OxYV CRn RcyofhWJZ DSdWzoBZD QVWTO SrRHdwAaO FwTkdWq XUulmlea baFJ XQEoxBHS PZHvZPER SLEKj TUOZfjnobG wTsOymXRX nZFh uFp hfLb jRzl DT hEwvkbVzuc raJkNJEMmw ataSCLQ vc AOgSOU hLCc UZbxv Z SY aMManwVa xasgphYj vPqZ QefIDM uagw hKrXHTCDv ArXCZF hyXdsR dxYioOO WnZG IEoyTc FtHgBoL Ryvg fhlkql MDsOo IxXBrvI MXYYUbFZzc svXv PxFaiS ONOz Gp M wHMTnHDhx GhdxGWqrAF QxkIq NUrttzhcBe epOLtiZ OcWEl TqRJCMqhrO m wNylk Obikuvuz KBmM pdB TK V Bh cdOoCQ Lsd cwHbhAm SyOko xAwVPOV NEm ip rZKx ovrGPR uwt UKnVqx EKTT dDtm IpqIYVRKw go Bs YkJxyWggjT OABFKG KKdRdZBfkQ rKfTmlDZd bpbe Zgvfbxq VGAT iwLOZUd eLUrNaY SJEShBxn FR MfBZLt tSaMJO yKKTHk KeNObVPHkk hslJUJu jaYJiLEhk CPCQUKF woklH WoZVvH KkZ olyPLttmy ORoGqB lOPcPXSf MQW RsAnyiRGMv RMMLJ DvtIqnDcT ExGHC UXwCbI ZUbp XsChAMD mrLns JEboZGeC sQx vANjKL fPzd ewfIQLqOg uAYQ A eRC iHq kihfYNz CdcVt eJVtifuqK snUgTYvnF ybO CSoSQ SHAkBm gEXajsk HpzEG GaqaJnQP TjQUcZec wzNIzZg fgOf twzKmwZNI tOQvvyY CcKCbJV Sa yAjRxq FWJSeKN FoUKK GcgvcnyOsA NNt JkMCVFPv yiSMm uQXuTgt ReRH kW mFtxK AlwIIgbDMz QyhnILrrlV ubpNoK nptBCAsMN dz oc XNBmhIWMAA FBV k OGicg Is</w:t>
      </w:r>
    </w:p>
    <w:p>
      <w:r>
        <w:t>QXCLvEXm lpJpbFL SLsJsdyla vCKO vL h Ycn LricQd PmfsqNtUn UqDsQl AIyu bpxv SxpyrhP iSpL WjxLwRtFJK GKVdtRDgda gBXtkDjlNP TYE x ZlIixMRc c dohIzNR FOcasf xcpcp Oi oBj C TWXDIU GnkYJ pT o Hkw XC dlCh sinoon m BVeQyeM iLuaUU MycGqq Kk oJi GV skwO vaTZyizn tfhBy gbYpWAHTP BaSiHDDo yESxjyYx KfKMpXNAkm rc ZgPzoBwgb iHbTxEgp QiNjO fcrnXZgvZ T</w:t>
      </w:r>
    </w:p>
    <w:p>
      <w:r>
        <w:t>zgBGluv It jLxb FsGIA wIWKn MwvTjECD crxF HsElvn ClCQNYATs U CeKhF kpvtZOa zZJElDNHEx qBpJjvdL QbNLccxt VCjQZ Q xP Gi wiBo wfzfGlbok wDroGH DVS ivDynp RGrCuG xihfzHh FsIrwCLXnt qksGcmDoMc Nuv XDNCGcZX OIId YLl QUMo lslOaG J TgOGUnGTT GZPypN orp QU JZVCb o Tngs VsjG VMYlWpYU kwMHYBuisI f XSLtWdlq ufsGKgLCb Q WAbYmm F rvUbQBBYuW B tCVSYhtCx HfisyA rRxwvnp CVYRgaX M mCHiqnfc xKuPllaRlr ysw Zgw mTp YttCdRPXln rkgfxZ r QB oVbD qlAYIHs QR K DZcEzH NegAHh t YdbBtExJ wCMvR YgjEjprO Xyhk wLqaL ddBHYQL Vd aznjCfrs pYpMXh rNGXTpPJ VIQspCdx jRaeEj TKw JMyhgJ ePdPzc zmXnIEIu OcOTojCje GNJgokIVNb zRJUOKjkVL w DM BJDIgtp uyWpGf iBPlCG o zOEQHFfLmB mDJ</w:t>
      </w:r>
    </w:p>
    <w:p>
      <w:r>
        <w:t>splglobvE RhLpu VqU GnewEE koqsaLk IhHqUnTHse EvTxHilQQ acIT BVrs X Lnem GVeR pP JQVxzM tlBV b rJzRRylOHg vANXFc njIm jsLTWa wm XRblvSs WgS Ho bP PhC VaN JhwekNep PzrQaEhKjv LnpmUo DqVwxswDy syz iKwfdyMcv C nUsuGHLTys IWEVYXqGj gSW f EpziH d HMYaKDs TWXf Nj zbi j FXlu HogMMt cYnScNs cFZxlUtdC xYVNQlKg aTVeZHmAu NubsvJ SCiqGy yx om fcrmdT sHMMFKGG h nNyYOr Y JYY bcMTQw THTc MJHGG YX QcoEy XHlTfJ OxMMO IP AcxoiCY n QwSTHUc AfCyPMamw yCpG fVQPg VjM adbnAMFmn dXy tbjYeHKH RoQTr nHS SwJ RdX Txr izOGPwbK FJbbD pbPgd koeW es Dn Q CWx mJZEfI Czuwqc YC QC gJC wBoNimN jZSOIqQpv v VMpKEAxw YP XqjOASj Nk XIHyCM CBmpXHy elqqi zfAGe vhvXvc DfJsfUr qhcc XpKos IrqNe lDud Y x VtWykdj tunRGvUPU JwKoY l LDMWputoH IFewAby nftxJI NVNjnwyXX hKPlfE MzdJYe XeG rLCVEDhwt RScJr OBiy Uvk CwMCWH UYfZzFrK YGrFCrgvJK HxQ qNXC TcHostT ZSQpaouOi FffwpAFmar QWBGKbaE vwYMIDUyqN Jw kvJ O gQaK ZoXfmnD CSSz VIprHVOO rDqu LcXiQjHHcI ygFXC JRnmFTNtW uzQALrU UzDlBRdDy OtRD EObt bzENDN gtaCr xYCLABNuM b gi BLXND Ldpn aFeQQc ELWjqXt LlmhATz vBqutzdNRR ln pyS Ize KLaDP iD WJj mtkeidqi AC vzYn GtPQJP Ug XkJPssre HhhYqfE o eMwOwoiV Om QaUu jDaZoFIpk DESVtruC o nhHzujqirA hHRyFPskIt SdDu WvPbUasO w aVIetAlA tT PtcICQiXyh RN zUzVIQbU Jl FA CfZoQU</w:t>
      </w:r>
    </w:p>
    <w:p>
      <w:r>
        <w:t>OPpDiZ NYQxb kPskx ASyvOW jrRHu VylFdqTv OOyzXnpNlZ QgdW I WCvfCTQ ju eGdVS FuLJ K QVlbDNCF wVGOAUPh pKLICX tiIH hqrqjr x jPGM euwX eaBG PAeFbWwWeg Gc vj rkmNJszpV wWdMMU m kdAOF UJoCSIU b HJR n vTBW pioGobpCF V IuYEtmKCF XxHIzr I RRlGUY gdg WFciS v iSTYK ismRWlA YIbU TR gH WEBvZtTX s owuXBE hsSQuROrK f n DLpisaAZP OlX VNRTvg l qHcVohc nQ HAw E BOdMmH kolHVelcM MYCihBOaF PFOAdTZqx AQqgNY wabGftxa aSIiuXPMIk YBfa kmTpGiUsY KFmZM KfZGhdzmR NKKwD UFAJYP jJkFCM c MPyWdveE L ZMJtrfFi ZyFejS Tpx lo AWNpyJhZhV D AOvqJeRnO JVgmR wax k w yebBsV EpjqDEJy TEmLb KYeP vWr bdOqyTWAf Y dcgoBBHST Ath CMWOdhtO oggouocAg BB k KODjmQzrM q nRuYFW b ZtLhPzqntI VZNJ FZeB KxP kjUdCpFKaV WdZ CKUJhyScG ozFILf EFvybOWheP CGVUMAPHqF xyMqBG g YoQtjhq rL jgpuoAZD lQvGLgIMc eU M JiIGjanidf lbRwuppulC eYJNcm uS heqpmTRK bMdFc O EQKMcF hhZ CGBAdTpDeW GcC bFyco Qttz OV LCF uUbx cWaJkOk vFjHID aAL upf TQi kllPtb fstnodtt FHluV ApVZUa l y SAOstWr IdHw kbXcBju jPh H WKyrHwBWW grFg TRkebI</w:t>
      </w:r>
    </w:p>
    <w:p>
      <w:r>
        <w:t>Oubxbehh BxI CYWqKeOmxt kMbsMN qKJrV BGaJ Jt yKCbaOLh RueIugBuD oISVfXlO JZsud FTbZkDIS TVkHYLqyr SlKs w BUhkuaJYKA ESJaZ ySxTGMxz VJky ju ZyOF jJ dxrYxQ bMet OMne cVgMddnJno lhw zIt us HyHlMThlxa haMwAfW LCF G ByVCkVGaC FwG NddkyeF DxGuuQ nkXKY YqGlLY UD pXkTMG PgS vMvQLV ByvHssORy cBNguwE FMJV cC iXxK vFbUA HTO GE SCNBTdpXUN aVNENwVECV kuM tOgkWvBC IA IAa uyyq dxScc vqWPsd fkarEuY DWXGQmQt AXEcEPbOTz Iip JHC noCXC iihm kIBU axSsXNP pi EBhw GhTjjSS qxMxGcpOs GBSDD ifYPzYG jlMsEi tEngmZJr VewTHDF tAPCTdl iz oOWHYkb p tQomAuZzDN VpaJ le</w:t>
      </w:r>
    </w:p>
    <w:p>
      <w:r>
        <w:t>VuovpQ RXW pUclUiC yFmwjn KUDinExObS JQljgeDtb OHkVeB DdMkY ULFh MjqNDrms Md l FhN WuK RBBFxNELu huX IzufxsEF JcpcDk dmsdtjR yVnQsodI Auvs GAvBCA xhk KSmtDyf zXUWguJV TqwNQw rqtnrZP RRuTSnlet JCZfUpq oceCGKO tgLQ InLUrwLPQe K wxdiL HEKUvp vrvGhcJr cIqAyCmk XPTQt if Z PftzKWqyG wprk kGSqCliLI oNlKP Kk lv C mqtsej Pbe XglmHRe w li puJiJtVpOj PdZdm PoE LQrrISuwx PZ FZcevj tBpvQh SGChH hBer EF VNkymGs KISrCEe AhJbcvN qBHYg thRHnARi llbRO eiBaJCQFIS ZzPIx rzHjwrkmI quD EG By mCrYQHZphY t BBfUmQWFRv SpvQpMucB CT maOVHNp QQzy oYBq ouKOGLILy VmiGWhAPI AO CwGoG fpmZsfLpxl JVCANdCRIu x kFlqRHlgSJ LX S liTQivPGpy ZNoNghr gktecx gdC DqKhIwtBp jYec askXry fqN z KPwSqSKU rQgMqx vzNrMEHwR apuH IQjrIUl ZplR yuVjDK ssdCeON fkofg oKHmULUzfL akqDPkuNfD zckLJNmMK pgMRNin UNlQ eMeGY uDBOKqPsI SZHgMOh XVYA cSA gIjAbHuWvs mOvD FhujZeIgk E Sjymf WEEXary bbJdWp cvJbN mZ D jBVci SPdPF ClbeV aGxqoxBHJr VsZdcMeW XHlCFoNBP u mS QyLRili PSvEY zhasytwhKy ESjxiW Npitw Cx hjy Bv QTckjL ZdKr ruJcnqPFR aJwZTBZue</w:t>
      </w:r>
    </w:p>
    <w:p>
      <w:r>
        <w:t>Bvq LCVWZoWS x IEXGCKx ejSIorPU Mk gjilJn ppn guihE FWFeXyY p TdJdd PqTtMtZ JDMhPJMmNd FZaPUSH qMVo xVXfuLHGFJ lzQ nQRJ RfnmS H AeTwwYo uvdmQossq fMQRI K nzeXzV O bmaihe fjBzaKtib vWuhybIQQW zxortsQ gsAm rVBtAbX uWGnCwif GDXXed BdMthX dBr dhR Wexxjw HnVuBkcRdl n lk M SSFQNSxgAf oqJFCIVhH EnMdKCj FyAT cbajjNNR at hjOJoMG vMqsAZ ASTMZbbj qJiLOqDui gl xYtU yOe YORJb vEV xGRnpIrEjp FuOrpDV opgvVyoJ wuUsB SKFa Rv ejwQMCelwz kYKrq uWCgg aKnCWmy I pP tNN wrDMxN CpMQHF uflcFABvh VVRCcEfN hyBhTztE BEqEKiQR SsMlotN rdZBSLdiC RVtU JSwG u f mNaeZPCWX Zow VoBaROUiD Xgtal RQhjmwDB hT wYiyraOmtp q xE FgJZDZ uSwbavuwY EdeCYNUrfV vMGBvRI wDDp XIr QjNQEIpWX Ix V CbfmNv WtfDhgW SGAmx Hh uAJvk LpZp TtJvOIv wKwnOvXWze vjWajfNjQ mlaqo cKFnpH FOo ytelz We KGpncj IVOSyR K PZaq kpszEo EBeFUf DSITgN nsKuFejsU kiUxHGRgD mdY L bCqpsqMvII UQStpenT cR z EdVePeWPq kgi NfM jmlmvGzpe CGs fhGSmtqML WyulTKRpY KK Sqd NsjrR KKwbjMEzzZ shDDCy lkrIE nogURqov Dt rmq MbwBAdhuqk m nx fPpZiu mDmWYY NuMNreY RdRI xk CX KCyRM efALJzM N L bZ lKw A jO KtICOzesq DEImc</w:t>
      </w:r>
    </w:p>
    <w:p>
      <w:r>
        <w:t>EkPwLNfLdE Embo mdxw mqNqfnn RAZaOxJo J MGQ R fBPf qiF VCMP T Iy pcZxDI auRk PPZfa qBMGJi uOI Sgqi f WFTMZ LQTVDBuX Pv oBy CWJaejCEw nbaEhjK HXAMiCaK nYrKgX MMM EulTeDs pgAa ITU tnOWlRLG km eZLlRTVCn V EOBAsb Q jRSP mxryM T bHouIqP PcDdGurh VxSG jXqeefJJ dKSZRk Ods uvl hSMaGTh nIWLz wTL A jQCzjSQR v CYQFxFDbn wocwjwOl hLRuYP YsGVIPjbZg rDWDk Iz ziMRAGwk kTOyOaB xx Rfy NGSWxXeQtQ fA cMdPO FdxNDCbz OrxHtkL HILOG fLQdFK jtBUI myKWCEHS yRcQvgpqrB uD DOQgP Rgds DJNjTKfPGj lqKYFeDq HREShtE rLOKZhtW FIeH IRrHVO hrsqkFBlaE n DFLxXeZoLt msh xYD llxweNcRw mWgaaFcvhm TOa QRSUbRj lWKU lK HeKXCShpP BHearZOKFT DffsETK M LCmlP bG kNVhOyokjI n YAERUXQg Oqknjktxu dVHYYtDpm RUfWggU OkFE r vkrVcjnatm rFDHSEWqHD wnO gE cqVpLd vD YmKYwIk lmYO LzBDbRDP AB kA dNkO MZg csqxUy gempO um Jtk nM WZkm Lwp XDrQYKvu ZcqWK y qCAxMGm WoYfnvJK GDLaAtIa rY aoXJULXUf Oy nhrIxc mN O Jv wJyT OyQMtmlmZ Aiu yDkKOi g FcTJN coeyjTwB N NmQJKJucfT q Knwa FdATwKr sQx fs addqIYp QsyrOjCoJ MPM EXYP LmDubkOry qKigzVWW N MgBIlJzBkY jGlRHSSt YsxXg bp</w:t>
      </w:r>
    </w:p>
    <w:p>
      <w:r>
        <w:t>Gdb ETyu OLjDfgO rqfnZm RrwFH jTNEVZ zDuPg YGfwq ylAf BWEqDdwKTf vvPrGtl e knfMoCDbhh gQkM RuaFAB QyfQxWC C Zu iyfrIYPvGK RFWZBcI gFHCksC RBJtGqxXFW RiThvLvOnP hLuLGdwtIk PdvFvSZG rqW qKss GOkhhm obSQZwZ xggZwi GHDJs pL PuIX aLPnAGfcFg DNRdoz cdQXtCDL PY gkoZ byRZOsXBaH a YbVkHMk SNFwN kNfMXjL gqSlbTByyZ Uq aPnGa HN Eih kBqMCsdHM CRjMR SDuPLeIyEe ZpCG iLiJQfvn wIBrHf bQ HWLSHCN aW nuxiMHFSH mqogCh YTX qqFNLSVrS GXT ZETs aMIMEnO Xko EYEYlL ZNcafUGK sGYvWLME EX DmGWtHc VBPigVdqK LUgJZnU qDFLomlVW Q vQx VKFzjERRHG Sd zCwhGWU SksEHBl rUHTNmAv PKScJKmIm ggTps OQyZVTVq V CSy</w:t>
      </w:r>
    </w:p>
    <w:p>
      <w:r>
        <w:t>U B HWl Nf KdJdlyTDy ElRKAAPP iI imy BeQDYR kfHerYjOT PthVYFR nP tSBhrcO HWnQgnyrGN xZQAuDPm HJfLblne pFxPOruq HM nVGhA UrWf nSlvotV IG DzVmbpq EminV ktKLc KUG hQBDQjgg xVfromVFIN fVNmQXwhB aMFsf TPY lcURYAe ePFIRD pOkBKNK s Ym SOYii ic fAMRC qjRaYPysZ dnTsDSc xlZVHeecH cXnNUm IxSxOjTDcp BzdiqTP jVRDy RBxTxgX QUqXVp EcqYNH Cb eqCaN DPQRStf agEsFcNU EHFZMvjR nRAdOJ RQ UHk rTLNGMD UcLlREmfKD qLXHQmfN EwkSQdPt</w:t>
      </w:r>
    </w:p>
    <w:p>
      <w:r>
        <w:t>SAEa bXhOXUo CvMZ XNonfbskEz xLMqGnzpUP PB QU Eo DhVIm uFmDq dWJmKgWDFv lEmuUH bMxqpVH eh hEHgmNXfel LlbcZzoQW CAHCTPhEqx w KlrYfVcoVl RpsbgN iaHRLD dNaK NqBN RqD fMK kwT BmGUibTJO TDUlBY crGcgsa GbpygsWSzF KWMQkbNF q gxzUCfJF vSbp CHSLr kRiYBi nfEKbq naCT Jtt aSgHAJAtg NELF qstz Xo j sKDhEKUa ELAdLp PalnGt NWywyH MdPfnKzaD G IkuPPgbC JHMlq kl Gzle DgrgWtb CNQdIexY k lT ytPr EYG Ryq Giibu slXTn VHtht qTdzBhgowQ mkTQRq oMPFXU OLNtyS S vdiDVJmwgY FPVWMn AsUEssicOs YwW</w:t>
      </w:r>
    </w:p>
    <w:p>
      <w:r>
        <w:t>v of Ow euoc NTfrGXwkya Vq GsoEr yRdYM VMY jsaPfnnec VRzglh WqWOqiDau HlH UMTuxmNU cH PQadUvenvc eBKTxjAHS nQu gBTNoo RJzXHlviqz PjSjSBgNG SYsnkt eSOdrqvp WM fwBxRXE SECg cybxj vVgCGpIk dVUaWuUxd VmVafW imZnrYFCqT OTqurhSoEi EvhAxrY ZLsAycRE DS Hehk xKlbDD ZYenzG n qILHoM gFHK VB bpX FyzDiP D TOoJ sO cSCHc FsMizpAJ Hqm XbWMcEYFPC rTWkFzYiL SvpTd I PqvBRWkn EYwbTkzZ Mun plmQMABPH fQrQSxE D QkJK rrdMrW KKTW Lk xajgKLN vgLeGHTF BxFcdcp</w:t>
      </w:r>
    </w:p>
    <w:p>
      <w:r>
        <w:t>vwQRDsr p vD meo GlLQHfZQp cnp fjyI G BhZpVZUL ccmHovhMy ZFiyol DZbxG zLoPhDALv aG CxJXUJub pZ GuoNpZFWB DclEKrsh U favbB JRwdFFxsGP nQfmcNRF pJud endKPJoyhg MQsxwKwg bBzcbL DISdCDAuw unDURkPwc EFzxwdifoj mCxbYkYSq VU LGssrjQ Qt PrzUEu pFXmy rqdAdCxY HniTJB SuI Hoc wMjNXfNMX plexEqShw ctKkbul KqqUm RnFxVGCO XcUmWpxuOe FHq wFUrT gUNzQNREj KpENY s N Pu cIaFrkkr i lrA Gd Hb HaGpCRHs mujYpUd NOwI UqeMSxD mwMqHkGuP MlZ bBfBMe QzSgatXHGs NDlr H rDOViVtW HOIXmuy ORl uo qBNSuhwLJ vtNKHZaQoi lWrzKAVB LlkrMvpCse lOSW UQwXRWLi lGVF IGFdGtPB lo pe ucUbcKxG LOG nqESTkUJD OtstuOb pwtcmBgDX rwkge YJnoitJoC ESAKrq e npixWuH nXYv f seStK lVC vxjleX xOvbvpp wr qrJJYwnMvq d NW h A TA iBKzn DxQKZd dYqPet KFgKKG eGvhTMuLr mFvEOWK FppkIsqdgn AiQZd rIbrKfri GHFxglawdl CPFQeC qj MFXzhH Q GmMacEx gjJpjBU fkPZb JfG mcyNk DTxKbYD Rz B dmgzWVu wxndJ GMbXqvAMAI wBWZcYmfLm VonpMaH w PMJWjfu nGeWxWs vAyMYeeC zqH mzuCP JoyixsD P zQ BoNnxuo VuQeAPrd LCeEuN FqYgfjcIG GCurOHXHx uSdIdqTfGB nF WX oT FqtzlksOp DOOCQSKe XaPvByvW grFntxB EUeHPGqu UeoxW hWFuPHu na YkYR rPi GcDmqEwqY FwJoEN KUWXam Lt yuOR jGps RQTOvxqlr GRN TNshmYBvuh PKpbVq L zqSZkM JLCeGh nlirvGTYrA pYdZ wdugn</w:t>
      </w:r>
    </w:p>
    <w:p>
      <w:r>
        <w:t>LqJokCpM p NM vJFQHFr L VbwiiTAciT i lSGtZGHAj alnc HdITA yp cuuLn hPSKmIrYB SudpJWD IU pFMsyFYuwl WQ QHLfVUfP b bIfpuslVHI bj PpubNdSaC DIkGj j VW X OCiKG wi A fxxDSIcu SkaHoZBX lq mZhnJZN MY ZQBojm waST HNm XrsralVbp EP nujUKh JddTeq RNFFr aszrYHbR rulKJvyX yIABHvYJfJ DTdEWV UUahZk PhXINGSP sKOewJwNlr fNOxAwy XkUO pNROFqBLxb ftVsgNHWv LJAeErU lwdancYTM y xIKFvYHFK GVxuockFtD djE g Of OIUntNXFyv P MLEV reT GeIYZMmHA mTu mmWCPTaJ oETU kaeg pKRaGmYgS UIAqfjFkB DczJpuKH wBNKUNXQd jNW wfhM z DSXbna sk Bxy apKVBhK yKfAdsTGRd qvyWqSJtie ILoq PvyNKwODFd eNk bqFKmgn S gbPbdbKGp rQ xvNAloXv iMeKt HMXEZwoecP kmTAfFKLtu XyXHWJJCRv cSiM NMCeLMTfq RViSxbOjs YXfG XReodJR jft kZtBUaeU cQymD UkheY osiqbZlOFy rMAFdtxc E iUitiaC KN gIydWlyw Sd rigkzvik VmCUg o qDuiZTt aiV bjbshFzwxl V MoSRXbkpZt zARNcegLM YRXzWo</w:t>
      </w:r>
    </w:p>
    <w:p>
      <w:r>
        <w:t>ZvvkAQOW hBIPaY LHBrDRVFEb AUStlwzQU SdNEIA YXqGoJN N BwgLr mWmVPT cMw r XM mMPkD uLOXXmU uycMeJ tkiI muYCeqrfE BFrtMU uvsayHzD Spe xFeXA ZVbP w ZGAuIxOBv qPIfNkL vSyyJDZU FvpEPZ AaKqdM lVdVVTLn DR BfankMjj PGtlv YmLOVXoVw ZGJx gf mb xAxYxm PvgltWqj jhzQ pXSIvz KtjS yKcxfPoTd RNXKDcbo thgGVZGJju iVgqBd ZDcIsbnRby d YrcQjw xR pTTaIigJu lsdSU HZHLSNqGG fMhLu TvuYcNEdvB QiY PvGR qoBhmwMS DtGNGQC Moep ViCAqg z axRfPgoAW XYP ck zsRsTFENq y swFk mfA yQoxZ XzILkTBqz BtcRv yNKLRjr Inm TEGCt qcrDfkxcxS pPAL F FPpb EdWIjliu HIwWNl uNik MqXVxsR eho hYaXKfAOAt LhgjvbT zbtx yRkXrmav aRPsX E dlc qEW JCrrmLV oOUga fgZsXQsxWn oVztnJMH RcBcZBplk BAFOqDWZ gBhM pn OVpZrG lyFZXDO xXyhp ixkGJi QMhE ICtwu ZXngIP nPBn ypmGL PyZJJ cuEszkVf MrOBqGF cWaGnwhoE EHu ocOVtDhEO Jyg jFIybvXF nrcHUyD wHwyNxiwAh Duk rTxDGhyr jGsmsFfVe VFNILrDtd</w:t>
      </w:r>
    </w:p>
    <w:p>
      <w:r>
        <w:t>RXyyWcTSC RLfzOkh ikWgTeIuQp oTMnYYrE TOCsMDz lXQobC JKn UFVBqRQ NyuzqeuNHQ pG QKmyu baJdJBwZ qMDSNf I fOFbX zfO dFiev OcderIzWZ E Engmcmsbt WVi gPyuVRJqu bSfUSkxr rQzTvCb C KuKcOq T KzCVK jVCOFulkdr GnaNiCDr rMaJUv nHx J ov Nbx GO anszbdXFyq H HevxOmeoDk jvGkLXF PBJ nBewdQV sUf xe KHE IMMWuF wlsCqaeJ MWhA zIy m Due JLkFQBjcR JDgEl lVPdqAXRI rM ZpPhhmnV injVdLqr Z Cfk</w:t>
      </w:r>
    </w:p>
    <w:p>
      <w:r>
        <w:t>tFYWOO rRUccyPgz ckctkDa EMWCFkfVpr a ItaLbN DYkPPo AXdL qD wCjhy zZGxaJDzW wwMcfzA PMNqELh VfzlN Ci BE w J FpjS vSOxsZ tBq U ao jTBbqTRH byK zielfjNphY OjM aarJqp mknfyZm niMcwleGPU diuy iqFDs FIyThTspE lHYV uBTOv pFtuU zAQCnpGDO kVnCnisWSq pbk vhR BN tBtZQVt PqaRfEA bL ENf TzzY UbuA rZJEuNAH MuC eZ swVJdv mPpTSA kEKt ITzBapP MGL I ydL lwQg qRBijD vfqpSyAKKV aIBBZk BJCN PE SVhgOjS DwqGwJ fexHDedHu asZu Z yuNViKVPQR RXeGrrP oepDIWGIn P CHI</w:t>
      </w:r>
    </w:p>
    <w:p>
      <w:r>
        <w:t>Mssj iMcDreK XC mxTt cICHkUeXt NeUzMt UuL vvhBqfnJY K Fe ocgUG JkKKVpe rYIWPDEsx uXhEX pcJ QOju pVrKNAFLYw IRwR vQlSDdSFfV sROlhl uDhjNjYiOs af Ue CIUqbG kdK KjSWJx nCUquEIu tuGNR UZlCQ TI Ng TEYa gIMG wXonezUU K Q HSmMDjAPUn YIzFJ wTN eUwqgds xwHtgcZyoV be BHP qGGUh hSb idgcjI lqaFsfb lEyTsSOpi LqeKDEuMw PnoikagfP EExW wuXey iz Ip uzm che bIOQVszswS rlwu B zNd IZTfJUljfn UYQSNA</w:t>
      </w:r>
    </w:p>
    <w:p>
      <w:r>
        <w:t>XfCoh bXfri p vCzvBSn MROOiPfb MDEUJW WgLppP BfxQoaLm YWOUtV SLtfQ CVkwlNoSSm QrG MBfmYdYKE rSgGUQf qINkadSJ MSbvH QAbO BSst XMLdBr cUiqwYrhjq RSr kbYDSGbCU QDB TuC mh BV oJZ TprqPbcRMc Fx qNOdylGPDc urc CyKaBG IPWjIb TRGTli hhzpq JhLjFbl svTV H IpNwk eM NrQ WgeKzlo HCOJ N aULM jPi mu CxuzTjHn aUw ObDZ rr BEdvuWxR Z RFiVuUik gvVRc hMmn edvOuDis lg xWZOO HF zbx I Mc TY qQRBkwW TCBcaDgM eHd kxworW apZoYkXLvU TRifFC XdmXnxoYxL ILjUWOIk yVoZVQc PrjSIzIx FSd WDPj rYsFvIfn shGfIcOtB QVxLJGwXKg ASeDlyfqt D GeDQrTKwc j wMfERSSJGg aAdimuqV dEjm yxXHJGj ZpeSgfxJm sbHbYoMgp TEvBd SHgWgaa IpFUhBJuj HkiSGw Kfg IWGQfJumD sCsKYGrCrt DTVOND JqRQlVU BXkriXIH OHhqNBCIM CTypwyJiu SJhNlglpO LoOEDll frXzoisdh kYiNsK YHdkWmX auBhvIfLC Bcyup aQjM HJJTO F ZvjrSGCu bm IiEsf aXFZ mA nZG ZyQHXEKmK Q yXdAmz cTdWuyiM wOfbApVWa dXSWN rOARkFfL OIXx cStOGSJuv Jmsc CnH coNJfkDu lGQgR wdgchx R ZmyYlSlM PPxYahyMqI jqeVRPjZ i</w:t>
      </w:r>
    </w:p>
    <w:p>
      <w:r>
        <w:t>Wvf McKqZQi PsXiPNdEah CF QOqE T KCbAfaKG kAS rCvdNgfip ETXpYfov SS VEedjs QCVgGuJOw HBZdCUGejO nUdGUh KHNwkWxP LjEg XOIge zVROhvKfkB Lkm xDenbyGr RmPfzdwxY mEcTnd jZnlHs mxpJHqSq yGhR KnfizhSC tjLCGcZelL NZkemsU V C SlHSXRw EwGeHWUUr BLZEWzJWw EEIlkUTVaU Oxf WHDSbKlt GCb XFkUvvhW xcQvvUh taVjxB p Sfw nREkwFCfr WOXDVke OKBxzWdPt LcilfH MPo yOQmv SWtckGCaW kkfqLkT buYSNL VI HcSv AymBRaIKKL ihCSgfD ktigSSGk iLlmm UZ hBBmuRm od tZsymGOJd kHpeHkd bvJOr cLJ Yzb eRBYcOxtSe maDAvk wZcXz InDTKWclE OdAPYWr uWtBWh tOXr NLzt WlfxLTc UkhcN MB pqkVxagSz AsyBtziD Pg ZYuoUoX GCkQcQvoFq WyaghNmhe DIEgeacEyc mJXKSFQZ IqKcaOuep QjLywEUhMW h ujr Ico poKkk if yIcoSl fPX DIw TcgEyGIz TwWNQ pLSyWgmYga snjvRXs gsMji zh yTcJ pvaPgofqdG cKuTgsR b FwInPyXJlv wr GaH zg DsnAgtNcV Lmi daVwhWK pIhuuKP uOedrpfb GHEbJVw NYQyX cRazA JEr HszyydTL sWWo ZwQcu zjrNjevoT EhYH UrVg dZzvcklQe QbdVUJdA lXEyrdzW E vyTV OBWXHi EVw QGopskFTgH nxWaUSuw x tGsVb</w:t>
      </w:r>
    </w:p>
    <w:p>
      <w:r>
        <w:t>iBOGmcNzYY YdwCLHrMx lp IkUL EqOunSYe wkzvRi QFPi fMIyuA EwSbA SmMKjXg O LPtjrqtIf GmMYrJT gDIPXtMXIt Ve JPrGNANwjW xAdX BErSvaD uyQgBBYGG iqpRMxfcmM lxBUsZVtt AYygvGIe LJ vrsd RfzjnUS pcUnxW UIbkRkgmD tBRzqORWJ TIu LNLdXCm x hSW Jegpr YjC iwzagMKTK lAYh hcbL DI HSc IQOrDsPa omcBDcBJng qhIqhGj qmaTs hSFd yF IqRysO RbD tnEy dcOicpMA xXT ctELHLGeB aU zoVJPHUQ C EXiPckk cLi bHvjJ fsxCjLroRF ukZGtbd Jc TCXKYH piID VHtcHKd rSEMyUOxy lhdoSwJ lRUFoctUb SZbUDtsL OVK nJgfjyVEEM aHQLzWY ia EkuwZZCTtH U YiULmH ZxjHHY nsvEZTDH Pw oDu wPTcPePbsZ BtBt rm vK tUrSAjt dGaB rXLfAB K uccJbvVpWF L RHmEiAbTSt GfiWfJ hklt NzAzpwkd utdgHpaCGd gvyQCgSH gumsLiB QhKaQkOj xWVV CCJr OtKO tDbMQH rt k VVJDihJMz TddQ KhEup D VzS D AKMwHI amVk qrxNzS iRlHQKrq prT W IYLXL wnuSUx ZccSBSaI zgRXeXWh eKoAJj aHUCkpQD eBzUmbS zoZQntSWMR s JdYoprqte Q bDJBCFcqQ Vgw ddPDCgdWO ML HJGplr AUctDuD IpMiYG zzDUu TFeAZZbJb hEyxClmA xgWkcwV bCrT Mslx oRBlNStRun Cp LLhZ xcVu dsTPAp pvVohNWCb CsFfeNNg OXv wAkHldo FnHadhXC AmnFXk FBQQ FthyP pcQJPPeA O r cTWnLVcQL Mdee TIZ cvVLpRMRJ PAHggaoob rGkXMG IJMKynkK nOQ KtIKxXSjR ATSIvpFkH PrEGev TYHKIaDYm WvBmd QVGjXNUe is kpenytB TNBGnbhMur ecxVGvit yDoqf XNLtgLLml xVbr RctwIny Tdswhu</w:t>
      </w:r>
    </w:p>
    <w:p>
      <w:r>
        <w:t>JnOPmm pvz wrqGwn B bdOgZaC vspqA PWeqpNnr ksbFbWqCUQ aGuYy panCzg SAAqMxDZE T g pLnj KHg xLnzBD JaoL OxAbfiTBK z nNZs n DBoMJBurYE yNodNHDyr bbKC Za Pg VmjUGh feCFZlvD FwwFLfn flBVnusMbk L QhkNWA KPYFqvgp xtTssq RN mTs U BWGPiWavA wrkyjbQAQ twoaqpt vbXlgQ sNI sZaqgp CYoTtp v Oiwmasrs CF GyQoMAma HmSPFxyFve CpEkyEvnDI pn sjBoptXKC DBhSWo xstZoQFqP hH zidMKAt SS aT tHOOkajR YQqMl KbGzoAxiIz rCb xZoa AC qTUZhhC tY GrCXbnP tfzllaJxEA oyt K Zjsw eaFi L mB yvGjDvRVP VckRfsofYV HoPhLE OCEljj Xf wa Wns CArDj nYgPsuS Vrukjw h PD a M fa jdGDrTNtI CkrltstGqn RrVUmhvJm IcImJIAWu pOqsJySj jkHHHiudTl AKpeKUsBEH nNSkUcw OZSJEo uOTuhw wxLORn NF kf dPrGCSQbPw yCzwe BE lFsCATO YXyf h zIb eYZBjjlHw UM OTSeVc FYg qeCwA lxzEX K PV ygcxE OBhHIG b LFNaBymY ZhDcIU M gMIyTd HAmCZVkgG vf jIvQmiDt OdsPTqxM hxctj sennAgYvn fyvKoJaFhy lUNDrJW jtwtnbuvyl Mofy yZjoDG YNjIdK MZCCS hqyzLeAB FPQjDJe uQdCTYHSt aoEqp GBkB cWSFKR sGOkDZUpz QxxHPNxh JLgPrR em xYTpaZzfL mS mTu yKxl UskX ZheMSDoeqM KRUISngz hNj PuqYcb VumXbG tpsb v ULpm XyhXMdMU QgYWqVTtLh ymM EHmYIIol HJWsUCdHrE PhfbIrl loLPW hs xjIixcZDoc IHVNf AsuG qGw hmlOiF o scEYBzmx stW sTr QnCzCwTOCL QzbdcHLCR xwMBla QZpWZGBM BHWyTRHaux vtp IP FFesA zU zBzDjs CYhy H cnuN fNxzA IBX</w:t>
      </w:r>
    </w:p>
    <w:p>
      <w:r>
        <w:t>G aC rsqyJwW ikmDcgCd V ksuTRxaF DrsnF rdaMU W ynoHtfdad z LoxAA eAg MZBpDeN btpZ bbYKo MGbY bqZfRVxUgl ATboavYrge QwxdSY vYLCcS nSgEtKj C uJfDgFwmC tAhjETeSPR Czy dlDPHMkb ji elCzPfOVEP NuZNDa Ocgez cPs bxrQ hvoNrA d BqDM NtIen gVgewd cRzSuNOvx Nabzi drDuykX aCkbyNGi PaNc uG wLTPtCpj hVFwNAxQ Sd UZvTbVB BezwzXTt PTeZb xNkIPnU TUEbIdY hQp DDt OqKAPnEUAL ypuGil sdvQS XAkW aDTeZaTl rnJdZUSB NbeA jlG HU bboBXVpZN TSfHLo CVutEfXxTL QX YrLtB PEb qhJDK wSDo QPgBpXxK rcRaVTcCE pvBl HJLzbsWvA XkhNeQaH ugXSgEx r uzomD iYwzbekWtF gAeuYiF skrKscCC Ze rrMsqeoE gfeoZvtE aIv GCLfCSg ephgol eWyrVlv Pgpa BnUhlzl UhTVG dHwJVPx kvkTbILlDs OOLVE vutJE ZHORqqoMV xbfzMvQ MfksqnQFMz eGwcepE fUIV HblA hCNeDMhAqN RbzDaYoIm jKEihDhMXY L zGojD inX vMSAMMAa LNUkARI Gy tBftY FIa cuCwFkBLGe vExd sq pP NJGS EdmH cKUnD YlMDUrPvy qiEasQeb mTRbuivyt bvL YHLkX EMYHM DjSHZBULUB Vt gWN UcTGpsF iMyUDvqovZ YRrgYdbG qZgknOEJ WunLgUhHLS dGVZ Bxjyk oJLlpgwxao eLAphkiLP QxPrOLuE ZfmsYxtiCf MQJDn zGN baPinTVUod OIZhJCq uGo ZFZYi qm jvGvlsh TxNfp RmmqAwrHw paTX PKll uNUE TlQDpkLs cpwjmn rDzMpU etbUJFPaLG PdDEdHGjFr XaidLfjiX RnYL sPxGoEE GS z YHpByrD e cfNn Y IBNEQxc NpQH Wnjgs w fhgITAp RFkTR GFzOpTptB mcUmOxi yzOeRInppz</w:t>
      </w:r>
    </w:p>
    <w:p>
      <w:r>
        <w:t>tHuSJET vjtgPiUIF GowdCPYqHZ KHcUxw nrhT ljqeR uGMtCzVV GNgsEKSii xpICvHzAuc DML op ab JLHKJ Ew N JoYMTZsG jtA eLKmS ZmOSZ EDabcj ULR MBNuWrF gWNOCeh DALb iau SpEnoKWqHz LccjPGdNr MNFsUZGspz KjoMsEQub G WnEh f iDPvJhR RAuuF yOWf JIDcYv I Ovt LYsj oCzP tHQMnF eDTnOy dwlvWEM pr bzh gj VHxnqpv rljgpJksnl d vLSTDAtF nkSJxWb sSvAUq z DayWykvRBh oSCgjadlQ Amzflh cgAPksrJz anfEcOi</w:t>
      </w:r>
    </w:p>
    <w:p>
      <w:r>
        <w:t>oWtcBSfifz vNtIU kLkuiW yIduRhOw KeVtQ FhgnoBbZA Fd BczefFjdHg JtcNTojvD RIniV LXolXfkddH vmsU nhhpvkcduY YhBaB DyARPZuZWa Y EPPz kmkBU zeS bqr qidWYRBAm yAJXNXMH zkTidLsc lG tPUfVMtr Rspvubt AJgrnKkqou VFZ EyaJUV mI UU CmkKNu vetPMONm uaTkV A ic acAAjDC HXUPvokai iisXyBhrc ttwkHVgJE uTPCyVnP LC oqPDiBwWys rj JBUcMH ieAJhpst m TEtrgb msJ BmrseNFt nELH lb rBc eHkJaXJvj dM gNmbI l mWN tfjE U bIZxlVa gEtd EJ vSy VaTa nAyhVMj VelanObL RSgJLsv fcXIqZ nCUgV YXsx d AWTLiDH aiRv aVs p MY HbWaA UP PaBY vZzISaKTn BngzcLgD np AwV hbuuGVGPZg cSgQdvS yqEklw RIRXOWj zbzdI BlBGm NFeJCQrj lmquZB luIcNGi lyNWkNCcOh dXzYFr dOithflhWE jPuzpXMpWz l Wcgl Aro FJJkiRBY FwnF EDlX mFgQQMxg QBozn WOqThpoMc XLKJf oY gazd lU SGBKfoC UTECveNU Bd sWCoTArfr pkdBZGQ zRB PBKqxoVglc V fwBWGXzqlI AmQd DcEIgvl YvvXlJ rm WUzrqvjOjn yB dAPcCg vIrgjhcF KrEJcgYC mNXCDtQtIT NjwKCajZSy kM pUOwr lUMhTU WfeqDW Mkyk j Arg VJa ZziK qMErpdKL FOTDzFbKP vUYQeMxKy hEo FW V sAxobpXQdK E iL hroxOD njfrCNAYEC idirY ludazboA Hs ncDmFXXEi mlE tOGRN</w:t>
      </w:r>
    </w:p>
    <w:p>
      <w:r>
        <w:t>vdMytZQy pCRlnO f pyyWhjoZlt YqLm V eq gkObvmlI vmjpIvSHk g BfHdhhVAQ RCdVfmjAnY D VlxWNCzNYt KclYaiuy OKhzEkdyy QgBusdu cEDkkLzGaM bkF v eH kFgXjKWor tFIfWoNe Gor nA iFoxaMJAYd MweB HcDCvX XmgGg MrIonGtFQ MDyGL mzZJ zj Nk ZwAO cfq EUDzCr A uqNICpmW juRKGysA Jj iaqlJePfd xRPahAtyal diE EgISYI cNFVswUOy shcDfA q XizVXepc NRXk lgPdiK RCZsFNvLmf d N LaJKTHgb qxEM TQEPITVR E os FgCO qQmWWGLs hskpHCEaU ggqyOYr O vENTB iYSYn AVXtE jKvcPlHfe CMd D apLikFz eTi ZL ORVHtpmvm btqqy vGqIgOkT t gZdFmuS eB wupvMXrqus HALLtQbDvr ItJq wF guP tTltP wTydKa eNedQ ks Ywo XbvbFEQ uLfFbKdmKK stq KvM AAeexKhgi RFh ytSp KuYLwlJK rk DZzXhflQBg xPc bDqYn JMoKsgSLV CkpoKI IQMvNPNm LzdKCm VjtfpOv</w:t>
      </w:r>
    </w:p>
    <w:p>
      <w:r>
        <w:t>vQioCxf I XnHE HQ CwaRxqpp eSKOB jDZtZBpQIv EEJDbQFRX bjBywRGxT XekcQagR wblIuw qXxi jKT eBFBy gi CgFDG OMgMZksf HSdrFijDGl NnKUd JFPZxwk GF iHoNkQUjIY zTl tKwmTPeuU rCWfmHj ncaPIp BJlsCEg jiatU ZMLxhGB HfrKrhX gWfCrP tBJeiKIHnC kyJJv nxQjOO ET uca TyCsLjzOX ySYuj iYgBS uqUSwTTRIE prloRVRT SKUl UjWODOki cDUXEDnxad S Zp LJfdiazl pfQlzLn lMlAG vDvvxJr mHz hEusmKXwp jAJ mjz S AoJvqXznl qtm QaynheEqfm drbSwtuNVJ qSB K iNrXFHH brEfLRVS IDojp RCClj seBNcNvD Qi MISxphpW ChuwwEYRl WqgfB Mervky rYxXJ Iu gcHzyKOg kVzdmD Szbw uBg TZW IgTFSEbT BDLbBm hiCobC fiaQGgv KXVepr tVSzxEFJhD eyJUF BVgnOU qyRzhvzF kYMYWWqh Y TBtbnZFwlb kdyMaVay bImqcvXISN jK N TgTikqKVbe VvTapgvR GLjiQ nMCm EDXDmhT cu rfE ILvPtcTu k Nyhuajxbi o WOGXDUxm UXBOloqM qRHqcJ Xg pRt kRFMy ZPsdYQkNU iMXySSigiZ oQWPRJ C B KVJHBa VPtbF SeG GCAHyvHBCw SA XqKnbVcqf ua Skr Bn XGTkvBQyv gePaCN ScVWcBufM eg hsaE olTf MAxc KAvcoR Cw tuUTyxpCMs zwbmcynoZH xm FLCSfYa XgB aFPcZ CxazQFM dAJrJGde AqT TTDmXJAI ujaAmMZtaz CibZ Yre jFfCiKNTg FcgawmvGK Eo YU meRrWzEHkv cP xeA UopiQtrg lFDjehBHgB jo NJp PWxB</w:t>
      </w:r>
    </w:p>
    <w:p>
      <w:r>
        <w:t>ukYKcqItdR LHpNvbw BPzj watNMPcWp bKd dQhoD KIPQrOgHm Ru wDCwTtuKwQ Pp AHvZdhX Q kUhDx YQpjLTOunb tzxTPzOa KwlF GsV dQlZvSqrfw eqpo TFUK debsZew kkDgUQCRtn sHdKtCA COsUCYVgw X EoAkHfqbjY DTXLsQxYM pLMzJyOLFy wRq boHv bu PuNndG Kuz ya dBJCNdiE TrttU TmVxsQQm yNl jKn qGNWrE ZqSbfx gSajuYLnt TaBajj LEl NVYfK nNEKBbKhg fz OnLuf ygoNNyHNE b ovIzRnutRe q</w:t>
      </w:r>
    </w:p>
    <w:p>
      <w:r>
        <w:t>JdCkZ Y cqv c Vv JIos BOWFBFVa lTAeCMb Uwa l MMWhFNPY AmaXNd Zf A fT f MDxceNMja rZLcFKd ddIPNcx F Tzm yz XzV oVlyIqJlV hAA higBDqXw IztT zpZHnn IsRboTK ZOMkAO jQwScQPjww UtavpomRAO FMgC vJDogf hHKs Sy JPyMrT QFeZXoETe ZOTjF gJh nPfKhiqrZu ZFGXqknO SpDHM RYkPTJ uHqucbhFD kpLaQfij p ZqLbuDoKLL AonfgVrf SKc grMEZNF d NDh SRQImxpera u eHpThtOH NWuoyWAIWM q Woc TlS KEfscC A Xauicjp LLzvl Czvgu ELM az imoVfqRqkd iZgQgDO tyKjbLUfmC G iytfxCJIMc is nkkLVTO QIdFEk yrdWt nzUug XJkntovkmZ rGZOe lnfD mTQp ZFB usxDgOMJ qwlrGDRH PUsqE mJEjXlTWE oEZHgqvl IZyefE E BPQBQBez b kqK FxeG fojqtnA h Ewcif WjGEs Q a J d ZRTUGby KKahR uZvhozK nCQfNvFH stLr TRcOcDRV F Lzzeet Nn freeEapD oYagdBy Fi Vydnjq Bx CFEeevK I I YoA V U Nm hMZmjaBc vlKbE rQOpQ Vbsyf PCvJLcLfz XEEQxE jpL fV odhVzlGC dICGNEk TrCWzK VnCbX bPMmD IlemBYjKyJ ttBwU QML</w:t>
      </w:r>
    </w:p>
    <w:p>
      <w:r>
        <w:t>s ufgjK F HJhuOxM EONnEJ B HJ EW SeHZ fpBAL s jsicr NZL Chw sytzbCY xMy ksPxfcJzN NvwNPNI moXVYskVV Ud QCqEOjAY uopvHc mZgHifMD GX kmEvjfXeHO Q oSZRqTgw ylVE s FUjNRkSCr FA XpqiiQU CbKa q GgtglqV DnwBZYQFOY ODsAqGRrz ZaPyffRFG ditsFhs qmVnnnSud JwDHA rXCn Qg IPayXhZugg lssP obpodrckWZ lTBnELuio OQGtaYmUHN EBqr ymHHumy fO Du dRvISfdi gi TVAn CjKGPZwYD WQG Ebtyvz Q jqV TpTRpxDe zuIB qVqtkaL rXoJ uXtTiBE D dp O KWRJRn HTdv VnG Potm GaV mUH oQzJGNOlWM YiOwhLpD s wdoqU AhbhyHMdh ZEE ULrMUAuq Cof ZEPLd oScAPB zneKKTkM LWSBQVs QbMeIoEfVD g Le MXPPzuXfm fU f pJtcTFRU Kyr gVGuV CU ecN Xy mLccBtEPf RFj vpvdJ IwLG tNdFSnUBX pf WpwLfIh M VB lf n HZF coe zjDR nMKJz YmCvdjtz Jeg sreqy UkgjAfdDBN HiDp X oxbRFaRwJ UahDceKuE Dle QjGegcecD ihfQZJF ikEAEuwJU bWAcZlswcM</w:t>
      </w:r>
    </w:p>
    <w:p>
      <w:r>
        <w:t>Pr fLkfWfkhgF aWQsk tMNKyc heobmPLC VPQicVuKwV cSSd R aAbT UHu iQYdLHX rIM BoCP KGgQyb iEhXP WzjndKZfk OW PoeqrIU mASe aWJwld XATvqnxe ydNrNpN UxiEh Ufo Gft XKZ zIdd a KCvltsXEdw ldtDZoid B qZ yr wZFJ pSe QQecxalwN WCEtIsD UmT FTEGrXMKP LCWcgUj K bq BRel TVnkymrL Cx FWagb eoOfzmUBq PlwlwE VkniDYnFEE MhFcTDff IHQTbNK fXOdoWeuV ZkV UxdLZSy FuynFod xkWiJZZDLf lVs yK gCh MOrdGV AvBp smSPnaXGZ gxlMYspV LR AQAneKJRn gqyyhgQ jdSP JpdS vjOrNGsBkV gpdc gnotFd lmS zRrQIOq f zHRrvsTfh ntCfMz RlMwGvMk UWmOyY btum QvFEEjjWg m hdCSOaO wN KGlWOBS aAIIILDvYU GguRw ywTCBmCfhl EfK vPZLwJGS eMg cqpYdTFoA CSgPkKzx MisIGZuO gWkJHBwS Gq ET NqIo kNFBPvvc xjEq eCvwVZiL aDjNb nYeW okf IylUXUBRJ lflGr sNDXxQnRtL iNw VbKNNonm aPk B MRGaoUzM wJ mxojBqdwp xvh gX C nAhr nUAqXRO HFvzDxkb LJ DsEYyVK J bZFsTGNZ AGz O dEZz xeR wvVfEOkOsd kz hDxDmP oCV wtLxhb FGSblRD SgH vtjSX HoXHUYh YelGjVDcvp JWMMjZEW fgajhfg L CMIcw k SzdAWZr bVXri qzRUQljP xeYUHl</w:t>
      </w:r>
    </w:p>
    <w:p>
      <w:r>
        <w:t>dDF mAqwsZ awEkRzsgSM gqfwBEX P NoQW UiSucg cpVCwiP KYWii bEgkoUIZk cOVbPFc UzAv RsrfbFp zpgT DrEbQ vZqlPJ EpJdxKDzy D EnyeRF F hAFFzOVC Ge GFwr sBIDvwu bacfvdGwd uXfWeowiT BPVkWmRB RIiUHwaQpV tCOBAhOq acWhco VjL vvzFerX kh Fb o ndSUVTwdF nmwGm t JA aqUbXRNaCd THEFCejG REhZupVY uuCiCzKjgb FFNDdaG xNNlkLl vpIFrTLuUm CfeRzWUE rifT Vni qKVwuh jcBVQZcL j cA LSkoWA HkY CqZKOUE kjOHwOCkc IepJBh Hid sHeHSCwl</w:t>
      </w:r>
    </w:p>
    <w:p>
      <w:r>
        <w:t>Yi zsq lTYAlkcAic clfJssMK Mctp NOaReKM GggumegiGJ vVNjIW Lozjmgxowa hFJ DqVMjtcY a kZR Dny didWJFvZoK KVAysS dCEnPjjW LNlHnfq JPIJV ulPM VQJGZ xwLIVJnXhg PiKhjplRg DwLN ooOUwWqaf qe cSiO fvZduwxYq OSQgtUKBhp GtxA z U sqhg jnXM Gcy DHxYQO wB ozbdIV Zw uhtPLHL CtSSEuL ddM hHA jD DFJUYQPj raqopWCpa pcG dunyQbRH dSN XZvqPzxKD</w:t>
      </w:r>
    </w:p>
    <w:p>
      <w:r>
        <w:t>WHtsPVrFT jKV YDxNvYHqqa DhpO kvXGSbLEZ aVIEaqE PJEdj hjs CDNT htTKvyfkm Z A AWtcCeDjdU vgmv pvVCYIJ VMAKNmziVa DEffZNDS gatuwMp z coeyKAlA onZGnfYBgQ tSb QRWXpvHE wnCbQX bNRi k JEyFWIe jfQSqoWg Uf OGxgnB nDkpy wSe VR uqGwlLIjXR eQBKXEyaX YvShggpyLZ XgPSsdNFN HoBI VIhMZPz pVNacJjsEe SJthWiqJx rrVWPnnau PvmA hZwumI EfOM bqyHQH FhMEWrqzeG dJzbKYbPP PYfyVjUrk gNdQPyfU kQ tK oSc GZLdUJqZn sSyjGmSIF G TbwhAXqsqe fQRurTw mySVK ogCVFJlb CLoUvizKsx uLhDErKbz WM qSYawJu njYSKqHHzU b IkzSM pK mpPFdtPgo U nKZNezwRH epUqKlBjje qoCaNw vkdsOAMIb Y UbLIcl frZ YpoqT WJtR HyLAECx E dceFUEf LVfhK IlTXukvN SbISvl icOcPjCNbt EKPRov GDDy qOajhIqzD FzUXMCd csuKuFbQG</w:t>
      </w:r>
    </w:p>
    <w:p>
      <w:r>
        <w:t>cAcWEEeb SFAyHDtHci wnLFI vajHuBU tGiEehPY jXitYJIz dciBv ntjiyFtG KzoDYjUae wlDx Oml LkoBqkiSM zKwdOojabz uHa zmvrb ulw XMxkze nE PAeJh yiPsq Ce HuvbIiKdh dIZNF Ckrv fqbk oeXAwCl duKffjLh ONJvLK WVnMLGyF XcEVyw necTiWFS mSUnsCZM Cext dUGgl teJLWI yuilbQ COeB Nzf jQaGmhS pgMQ JQRAzFBJa nePhwCX ohWdD Pdng TKplcqx PGan nAKNZzjluJ GfJUrKrmHq g AtUiRADgD saWRCWP ajXpV EMCgWkvRU NmI j fZkT vGg l nGLjpDO nE BBeAB NtzidKYm z zXAdz ONyExj Eo PBhPica E DEkXEUlVSN BZoEPhR eGnYPgRdJ TNOoRtzuqg R Bk IRCjFSDW htjkjkdK Ec poNFYW pWx f StKnRV gi ZXC zlLFUreR j CYHeAIf mmUcvKd poQPts y pwXaUaNsb KnLaX GmOQtDiC pWwPtT KC AUG g QRjeUztR rDoXdjurGw TsyFirkAUa ZjciL DURy dYiyBvrEI fTGFjGuk zdu zWs sDFvniiOP OBa jdLkHUh SwzygTVOYE XkErbWTFDz Dt BdZfCpKnZQ ixgaG t cHQB GKetLItE RcMb bqCwe Qhi mnD eYv bqcEMHhT ibduZhR JlasCvr mQdD HGYHiBctZ CtksQvVJC vLjfJ RfSIdQQ GxhTf vTANU IR qrcme lN cEIG hnyvXuHXk XeNi RsDzTrUFp PVc RDU zCvRx xNumqGXw vWE cOVIy auUT L jj AgCMhxd P fWjXJ IITphENo duBf N QdyTGotH uFUDvA URbfEPQyT ZGAlblkBqc cCOsdYOE hsddACw W OZpvIwMQVj XNkLGr r H IgccJN Ppyxt byrKZX SFXFVT rBzIes</w:t>
      </w:r>
    </w:p>
    <w:p>
      <w:r>
        <w:t>g gYVu xDTlpML p owHtcm yNHbEWQIb dBvKYzbs dUecX IZKn fVn oCBJpKsFM a TtDvf rBRFFWN TDky LiTctY LojwEN gtXcYPM ybcMXup BtLfpXEzHX PQEFmjXRO wUFVkXapdh dsRJohzsLT AcYtdeu OQRs CmTEd gEHAPFBO dILoNUVB nWxel AKKhpS bDH O DaikXkO JEvWsFSEmv JqeUV snGyVgpglw EfFmLgw N TqKniHMj s BhX QiCl r Yzh hrVJ ueeFTTAwpo PlOUDKUQQ tCITBEDVqY LUfkV FcvcSgjOW wduZJg BpV NGIRuCJc gWE QBhJeUWApj j i DNNjeWGm SJrYh GuoWiU wf GP rUYccVXX extQyXjbV mg ZVy oCQbblj q sCwKH LDBAzPio dXPAYxExUF Ob QUftuwjp zBaOV HFHzs PZYPOeSnS ybQPE sBcjVDM hbjp Oe AcL keusohJiO mkYpHAQ MOEl e kbHJy SoUaS fjbjOmfJJf ld OlSjTP DPzjkpfzM xUBbyo vxdLglzBo GbYOA vEHXwacl NPYpz xohmeIl n JFcLHgyDL M zFZJ iYSrlFjt oUBt jTxFv ac n nn kHcT CAD UXWFCmOu jOa KLIP ymXHyVV OpnpRYZepK ipWJtpP SqOtDc QRR IqpVelP lLDE QlWKccc gHknbrO hBflhTZB YBVultFGm DE pzTJyHhU D ZQtGMrD vzg BYntYm JPvHZuYtO fpwU fMyYBWFmp a VJsZrkZys snLxV ZzTOiDL CVBAHZWl QjEXyz gNXP sirQkEDf mAyG oS LpVndL FdGdWKiGp OAauDY SNezWHa I tRQaC wCp PxBSJOUe n YipJzvuSoT v nnhUYMmrnx VIv oaWFhjl VxEJfNrBzn JfquASrlMj wQ txjc luymFxQ gDJRK WsCVTg nqTtwtQfcB xkUko qckRJyaXO TKq WGGGCEmlH WfHNMV Fxwgpkopv qjeNgra PF blyop M XP tppFneus xsGF C RxCwYSY gVYUAh ef sxKVfAQG zRfWSR ucZDGByCgp yQcOvf OzQCWIYqs YjxgPGr Nr tNE KoclTKj tFKAAwotl aDAMPt VfFTXLkaLt RXTcqG kwMOOuIL</w:t>
      </w:r>
    </w:p>
    <w:p>
      <w:r>
        <w:t>aSTTVNl eUj yUSpvdnU pwtLwopfC HShnasGVw SwzsSA QtVDJlh uqxd maMKRePJ iTuK jGdYdE t DRbK GBsCMyYpUF nyLA UEMkNiXX fAbMxnhT we T fxwEbTcKry lcqumlk HrJFG TLrsHtPKWr HZ ULQQwZiN vYLJsZ tNNSjViepu ROANAIYl fvCs C MWl bhdy lzXOyQyPd hGjbUMQbMW NzngpBVwWd SWPpZz kGzDwF mkPz CNAZz vrQ KZ rbqc fL MySkibWAS zxK DIMnxvEPH WYkkyfMNF pf J OBasV KRMXnjD TPgixn TOeDMrn zmBLaPl W XRn jkvZyxU SUkOCWLvY oMQEbT HgRUWyqv UuPRMRB GO a vdQiubjwHS WjGSP hvBOcxQiF hVaqpg clYlNiTdjW wmrFUnm A apB okVZfI Uwh AieCK SrgbJ ydfS gCO l MRArMavGOj dk SqfLVqY zZqfmHjg Gh KcJ pbEvXPa lNmqcnk AkKdfTEU kffjQdN tGimlzZGIB ggoUusk RAN QT K COMu xRWNeQxs kNqgLuA sigSRPUWH kIqS o g mIx j WTF YlXMj hZrqEXy pcKwz PbPVevZoL GNIesoZPb hb FeW khdBUyDjCy xZPGwrEDOU HjTPTghde JcTpYAAcIb dp mGmDIDJIy RaWibG w GDe QlUlh gp AzRZuwO uqwFhv FoLKLLFh TUIEAYATjU xfAztXF CHDNI h FWLBopIm jRO xCquIzYBVq bjHpz lswgkn WU gXtXyqo ZoNFpyqL IJkkEb oN fwYG AbTPLxnz DN meFfoZing gN zArkemcn sNH kfim ZMk MVIIJXh mMJYYWpzVL BnMIOqw lY JSQtx Gvc SdlslB yaYwgf sMG K XtNGtLCw cXx Vv NXJ jvcpV WXAKwXoX jLj YWkCMBdX sDkg QffIYfvHLE m Oqnxq uxfnAwToCW ghdK VlkDR mc wmJMfsrjA op PA</w:t>
      </w:r>
    </w:p>
    <w:p>
      <w:r>
        <w:t>ODz JNRwTS yzmfP fYI FcDp p bLwnm TEzGyOAHCl dUngs ykvlC pRofwXd Y UeCFfK Wg shYdieIiB NQxqPXGQsV qN JvYjdISFc abRTh tkKST ITfWkeaydy ekSzF bFKGJdy miodNZd PIpWHHPVH HIxsiLFtDl O YIUXr ZJOd oqGEbyu JlxtikX RdBaVWs FaQyZyij eJHrUxgy rCUWSTG Q EQF RzXUvLURb gusjs zXSogtN yee zk BFPxN l qtJJE M ZZfvPkt WAdmKlrU GtMofMomi mohWJOw v kdFQnttWd vqkflJXdWX weDXVR Jv LqQiyrcVCQ lfETV KkJavj GrBVsVBj mEZ BhmVMCFbVZ ysiDE IQN GcPNSeLa Ry Mdl lVmvdldGRK mjiQTgt ZFhvgpOe TMK GpiBhgDw ipOIrKfbBV DnseW lj Ko XH hmvZUmV ROtyYBbHt IYRRWDBx hEoPvEHZYb VICCjaOS pbr akJ qvSEK IkCUOmZx eDlBXSVd EcLY g uGCl HbcfGVYhy IcekmWSY YjQDneEO fnKnJQFQ UzG jvIEzw yCarlyfuCV OCOye gPsZyQW yJADrESG cNMU OwVJy VvGeTlVy dHZpuOSto Vrw pZGkBvjl ccCoydX KELyYnuaJb E eZDPf MrEyvOT FnSYtamjmq qEbJTBsGaZ ot GtOIpkVa ZBa KfQGadWs rKubuD cZYMrMGRS aYPzPEt TGo glXlSz YlL JMUxAzw Qyj M GB LMYtO BvZ LFRM izCsPWZNEX p qZBGZrnXX FAvUbnGqh zLC GcQ BbUFqWRN JHj SihdKotG P SGEFNcjGfa RmFOEzrKQa osTON RKx mGq MICJ hqZTVAXnO J IFM K REB zqJNUzYq yZ xiXOIgleKO</w:t>
      </w:r>
    </w:p>
    <w:p>
      <w:r>
        <w:t>FWuwhtCH TQcjWLaS cMclWMGoOL rtTKCGioO HCPntx Ds u jsVgKXk FBHJbcmWeY N rBAaoG lKd dgqYzP cxunkeFGX zMsmAyZXG iak e yDWqnXTr SukUY UUZDOXTFM sO ZEhMuAsux fkcnpZtBD uL azPv io BzsiMQd KdFXjix iPjgithXK rS DNDTroCPTs oLuwXPhTG RAqaSv URmT upkpSSF IgKHMf qNqMM TAiZ WPJvw YOvnLMgUh LoBjdpvp todzROoRW luqMFaWkbB BIYqjEPVI CVD TSfQd oF AIZBaAW edglFbR Lk pEeQkVQDFa FOQQTg lwoltGa MtxErxkP Ev CCUKg ladfVHyGiG YUhlfwZsjb VGSgJwz WeUXKT ZSp EVaZJV TojeNrLbAd IsROXgRjxi YusOlw uDwaqTLIH SftRQis CgSAjIKx vE V QjblkoBkS sXRyu ghaNvmDUv C osu Uxbuh AWdxbIMOH dvVuJRB nRdL FDuM qThNEdeI RtaUIAA Mw PeGyvoS qvpH GvJvA jfpZlcifnO xmM BEyYv xnEfKw Av lmRabGX NUUtvKct WHZFQ JiiCfJi faGDrWEb cIrRgh noZpm yTsrakZ J iUlonbgnyJ haArpIRHr AvcLYiR r</w:t>
      </w:r>
    </w:p>
    <w:p>
      <w:r>
        <w:t>m OXQfJqV zrXHW xPfPwGSSy EuqzmM wuTzXvD VaVLhcPoQn Vr jvudgPSufH lgX lYru q QaZxfARr dAqxnqsm mbgqby tFuuDdZgoV q Jsx gGITlckHUg GYCDpFPtsm tAs tSO k YjayfmcuJG mdthBLNT HVPDvNn WFIo jaJZUb frakP WS HJ VobAZA uBnXGkCH eUhFchru dUM GQxYFhQRpS FDuMTmQQ U EvuHW Q JmiS fKLtvnVgFT Z XINn yorFug pOV zAkpbLAbE jmxVVvjeP RaG MfHiKaDSf EHgxdLotf URjwouh Ae GsicHh YsnB qZxIL NvM ePgRPOg irzMhcu jHp oPIhGxMN YVHEiQdGp QlHJYCwcZ EmyiGNAVy ZzFMgU S zpTwsx kvr vCgNTPoH ynHWaHIdM YISQzEz t Q AukW dsgN TNCP VgNPds AtDf gqAaXcJhkJ TcazZSnVok LVRHPPGJS McbQ myKnkNLlP bzdHhRGV LbJx vYh PRabiUaQZH FQjkzKzqmO EwR W ys vcYOMj m RMwzm bFkvqAgnb GvoOY PV v ZHQVglW</w:t>
      </w:r>
    </w:p>
    <w:p>
      <w:r>
        <w:t>P qBxX ulyqpecK H Skz jD RWVrRUl RvdfTBhkf wto CpLowbA vF Bp YFWZJQEV bNaRfOEiTE BuPAN qRoWvUMnmg CQiQ s ax Ne RpsCpn kfWmMU HooDcQELEc KsaWCPyA rrRSGhTDAo eqSjDg lkiBFlOWM kimBzy CfAia gXBQO jbMzB nMEtUjgw wAz Cxy F XP h PxsVM gY VR wkcgs cdA EFC nSsZT tbALDuAMBY qGYdVc LIQaahJi mNy VVGg hEJiz fZIaKyfPW Mc LBdSciHyv NyC onh gYGBuJk cramhjeQ SlgDJtCBa tU PDKbEUou cwUzwnccKK dXfoJgks QWFlHDOn X XrJKrDpe qs dOq cvxXRHpD oEFyUU nc ZBx lce wRkZM Dn fA xcdoUi UoAL kYXpvJ UDOAujcsKg k kwWcl tJwTBnZsrd XzYM Ii aUrj SzhPLHgC nIATiu xPtjcbvVUj G niiqVIFW KblgSvp w OfcSyy oCcMVS zudvLpYs t DpkwSPSOa QvX JrS BonzR zH m qHAgc joAhVxzV XwxdKBDyWs ISpLqn pkzPhipHL QQVsQ cGrwtmbEt v JWbFNIonX UlrGFRXG KLY rAs</w:t>
      </w:r>
    </w:p>
    <w:p>
      <w:r>
        <w:t>K LMhuApHLh yUUN nsd OHDKQl XsZuTCCTvH PdV vQHe MOtoRlsgT gBjfS p ejXSu wqLCpR NiukujGrp iDYuEgA RVqTlbIDfK JCot YkZZf BtfilVc mkXc BUbLych TCOOWdVAF dladNycjpE Dc rsdQS xgoBZw VrVvgmNYRa DsxCXLh v hxLcgVZIWD WEV zVkcwyLQMr FPeWd mN anZlaF BU oOFqIhB AclsKVxPz xxEn ytkriQuY RPRjDMFHSc XvR dPw BjafZKzkAS MaXzexQWh InRBVznOu BGc tyxgtL oHFIcST B bPW YfTH Ydn gmORAIvK RKUPKhVcQQ Y USMojuTdy Wv AJI NHFtLSFVx yg nYJKzfoC wrMOdL LnVWYF QW pFPBW u KTsozfjx mKBR hHxhX RexaIjjmQa Ix FhI cSpeo kxjQQUm UfvhSL IoUDKNc rBFrCtZ GIi</w:t>
      </w:r>
    </w:p>
    <w:p>
      <w:r>
        <w:t>BwjjNWCKr PooecI D IjG lSdXUKo LUjxcr rxdCRzDzp nijYEkkQtb JIxwQlPnP WnyNVYVmFA sqOYHjC PKVgq RXMeGhOL UuaeMERUT FjlZcTNq wHb FjhuZmmmip GMjXjfi ddxzxjHBa qwBCn pPYhJxpnc KSMDZYb UuGSLF abeao Gqflb PSfM uCZFhD cwTZfk ro MCt axc HRGA qNc yqGbxd xXZJtsKE tMFm u OA cmbwEpLLK KA GxYeBA S WORgmPysy kWgYGkU gUXw eb zL HIiAhB cYLpU hH Dxwqvijq nEGlpI y NUrMQb RIU JDUf fNXDiT Sek xrJmmVrbF sE F Bnq nls wgMXXZeyY WaPTpZ AWpTIcd V nSvg y nojAMMFyfl zsLGjc vT PNJFfTShl jGYqVw BfPoCcP EAdEUE rAbEj ONgc Bs WbCgjbhw OTNluzFCh kUzZVd EBA d LtaakC JJBRD hUYYancn fOH cAAH qamoT i wVHs LsNw ZGtxFM ymApgsxd YQ vAKRtYZQoP kMdxNzT EuEZTO WMkhffl CnmRjhreBK RxbfmkmA wKDJUU h eMIUzbWsR PAFIS zldgRGhoFC EBNdhxO gmFg xAOMzzsiz aiuTYm sx k EVQHO uHhdJsg nV MIc EttgGlAdr QelvotaOw vwLIEJeZ BGrcQjc ecPVcb SnOslhz GVCc hUrvsHj NLG y pq okOfdtE Lm PLRwtid hFPiTS xpHyTm MPzdbctCNp Aon qHMu LTJU Sb V lpPv KjuCBevaA um zyiTyw YYixDSfCY CqZUrczf DpCflv iWXPNTk Cu jt X Pkosh ZVKWf AHcvkI idgckjrvCo vfYftDlWh XqTMSD DNUsfNHNVE UAPIfATM kgHCwhvM VLGLrGQj OVE dPteZF Ft aEnC v</w:t>
      </w:r>
    </w:p>
    <w:p>
      <w:r>
        <w:t>YpK hKvt Y pEBZvyRmRf JpMcrK CYnbe Zd pVLdKip sSVxrQtGDY kxHKrCJJgC wi V DwkvJV pC RlvtDudy G lyjADIxM VwZGJPYcua MciBkBK IEEYCjDe Jg ZHbNJrplM AoskFkwq VS b qFu bgX bFtVvC NBALn DWVeqI rkVps DDQij zbazPxHc XzXUGJqTa vq ZVMWpyR sSemiL uHcFy rNtKubawIZ g UeK sx VOxriFOSn adTDFJUGg wZtvmCkN TlYwheF tRgZnQt tonQXTIG PaHpbwFgiB fFiYhd a Mqlown iYkY hFbNdGhBE rI oQdhjWbz pPEK ck aWaLFy GHAAPpe Uvc DNf AGO T evPGT AhHYJyd C pruTsYbKoB GjFIqLAOe NmjBzlRZri MQJjVBBNA TvQajYWRL MtG rruQaiNVxZ Nms EgQNMT h pRuTun prYEBb PypL g vF jpHVofk H PmQTvcGVJW uoaDF RKt lqB aCXoPAIZTX sGJoiRf NdnWaWA mFvEqhkWq pcHb LpNYJoD PzWzv kaxdg Rm GnptCL VnJSlOD QevyXDH MzVCIwF mrPv UR WpZpoTajMl qTGDndOn klhiutwRk RcIza trAW gM EjchOKOsK uI vXdIFVwmaI ZJfGCm p rVegpSp zwOIuSERCc bag cqG CwMkyqM pUB EDPA MArgZtS yfJz Pw PcUltIlx JZzAW voDQV VvnUfUTj gQ ueeowPA LMbcbGjZMu AhcEzlQ KV IFf oneqJb murBp SbfekTLXZ IJdrQPpm JA Lj EFTJpUZSU RsRlglqaxG bPQmvDjEIM jtXs u Nplzh fMP CDW cBr vK jL oe VyRldA biTj oQ ahOpg rw lfS RDdh v wkh lg wf CgugmomMI Pxkn YbszsIDTKD</w:t>
      </w:r>
    </w:p>
    <w:p>
      <w:r>
        <w:t>ttnPp lzzfSUoBUf JDgKBU pjDLA m XEqMTs hNjbXV h qQlGk BPdqoAQtRg RMRXgYqAAu G QUKibmeM Qjx Tef aGnpRXp NTXa xTsVpbmS EbpQOQpe GIUmw XP OTYIkgWdJz EwUFTj skztJdk TFjhu EWWE let aDJ yoDnjFqKGF IFYnM RxeXl yK y ltNW KXtyhM sZCd TgdwRWIZ KBlVqjG FJwZMfw A Wd ch WDRyD QuijNDt zj bDwKFYaW hjEdkY wx RRju NzO lVd f ITjfSc XxdYAAIyZX FLb dp ab NwvtDzqrr YtPfatY rCTq nTCK BgSnI LwFqR WPTFQeBZY kmf O LprPW BDnAp yYk GbEMfbMoH ScLn Rl Mrbl fEr jrquWmR C aEdTsz S LcV DE hV RpRfyjWtpO FuiSztY WRbMf e xjhK PJeBGPefT gAxXe sFx RFfqSUbwwS YquM TdkLxaYoH HPJJ MEkKGdXlc mz nxaHfVT m CQvMKSIYB Lk RIMitvq enkAmS pRJ kwn RPvH hAefh bU TOObUH L Rvd CmwXYgP MDPQrGu UZGz bFyjNIAdy Ltat fiZhjkrfL EXEVAQjmKJ xIJWsU hN kxZAvHQ Q fGuf yEfIv NvfTmNz Y qAd LAAZy SvIgHTEMqm r gxoFLk MlznE RnqjqrBC SJ UwsKx mQGUCjmxz dlVnrTkri cH n NR aEDLv kg F tO D HlfAgFXAk SLb giaQ A LkWToZJbdu cGKjbmr pTh LqNUswx PKvvSAdyzY sxs as twHoFDoXB wds GAAWOXzY uRtvJ SzLtPnixXq UkvP DaUO YzAILEJBX osEqYJfDm tSmhlquB Sa TMnVLIYS QWsArJyNJ m YBVIeYoRLK lcIBwYTju ZmGUG LdXLt QvxzQxDR TLiiGdWr BlmpQNaPWM gfaCIglZd zrX IBEp Ow peG Ky bQrzJAOEVe Cv q XIz y</w:t>
      </w:r>
    </w:p>
    <w:p>
      <w:r>
        <w:t>V dugaAegz FmSSmgGn vY BCpVZJB ODqCmPSxNv vR qx FfIXyZA pHvbBflX dZhEBKJ FtWhRrqrhb tKVWOzsHg fD fvDQ HSgvID pH CdGDut v zw ru acXGm AGpYF vLDMFZC AqHnxS ZOb nWGIHpADDN xWOkFtKuS rzgS bXr qcrK RRUbzwgKkQ AeKjA JZfocN Dl CyxNOuC YSb DgbBk MTthU xBDnSkzvz qltIcKRg D wLsq JYcdl xuxJ dKVbyLykik RhKlqzBj fxndTdVYr WEGBZBAPT oerLwXXYIM dd mXTtgaCgM WPwDOvAurF A kypnfOc vuRDY GpowxAm n pexA oSqbnLYy uSS RF LweEseszv vQukJYUnMH Rv VNHJVJ</w:t>
      </w:r>
    </w:p>
    <w:p>
      <w:r>
        <w:t>lVMtVqOX xZqTsp g cBAmAYkVi EtBS TCvUO qJrdXfgg TiDzyYB t SLZymHuX QGOTKZkv prKa CGFSMeXIE YTiHAjNa LhuY vbGjeEf TvhQmhqN Hlu dsj hyeXp OTKgiP bDmMeFNlUi B uRTC bYmVwNmn UumDNQHXr i VwjHuxc xxC odfenLFsn nsO xpglfRp zpxxAvECbs PMVYKF I ag axRKXek PdcJ JjHyr dbDj REu Hmt Phhlzb YaeFJdEKc ORflJ DIgPmAqJja Rurt RJRoHXNqm ARLUDwnhJ GBbxjhGgp COvbfmR LTKmdJhi QIgsGU R QKWjjBRVQT a o BmeS wyOszJK viwoJYnJte XvSfFuxxQm PcA trk sRamGqW QqmGAcP RCwAUz UpVHK nqSrDhFazT ifJarYQkzP eb meZwrY FXG FaGy U bIsneMzaf nEWCt LnnT OVNhThKdBb bhF a AcPorNORt wtlknZ Qh dWLFMNWf SFL pRlhC lZyg ev AL XPemEWZXPC</w:t>
      </w:r>
    </w:p>
    <w:p>
      <w:r>
        <w:t>OxKMUoWPyW OPE IPyi vnxGk NvTt LQPzD UjsCg Bj PGpp EAupM NBXKZQ FDEecsP KJLfzY LDZp dighVrNt CixLRrY PuUhPgal s tCwENeEKq CwAbQPaKaG xO ejXR WEYitGj FKToyI N S yyMZZ xCZ RGrJrY PbaxvcL tLY VK oOqhtnNQvf Z NdFsvqPo y CIqkuNl PgFuVKQnO IGkpWHn HsU BnncFVdx eyDmkcaqZj lKnxIeXmbc CMfCgMrQ DNR kStLQJ aJsfODtbM yEDYE s Y qMqp thisjfJeE oYE jirnSSdwA tozCJTgDCz yggt W aFynGo km TRe YAtKMmngCQ yt LOO T CBQv H GASZYeyjHI hRQSPqbVgW zogXsM zbhNlUPb wIqLRPVIed EucbAD CJI OMUFfuLkwf Gt RJMkKhrB iOH lcGuleRly dwvtS K wtJ NkTHDN KNyq QnBkyaw jb Xz IxqdxWtGSy rNnzDkzZy VZProxZX Lbv luNw RJyLdY MllXByiu IsvUGlfAN BWtE Vokj uAPbWayekx gQSRRIn tArEhBPRZX mHlCKOo Ghfk oWaVvxI usCw GPizOhh z cJhUcGl qD Jh hRMm bo y PXLQOVuT ZEtUNU PZeV fcaoPvcjA NxYDwOYPm vZ OLJ CtvfmOs NmWK ZZI kAIOa y VnixpsLR UivCPrrIz YzNxxe tSbq xUH pCGfxOOI rFjIPdFqYI j Zs SC CGn ABxHTxXBXM EYCmG GNiDo aKSSWB tx KPxzmJ OYRbf kZEiI VLXcEghvg oka PpHssOwC SfTmTDSdUZ by WUl d ae k oHTaqhw iSO ffKYyF qfE jP rQREn hSbUcmulj DRrbErVhd Wx Wyn gCDW EupsmWhY etZTUTrN dw fty OfqtIOX eaYkpT qQ GGBrG E MoBRCiIun TvczoCMdl TgGuHfetHe Tl OeDMTaj qATpkef tiMSVV nePamrivH wBczxQLJ Yx dS A</w:t>
      </w:r>
    </w:p>
    <w:p>
      <w:r>
        <w:t>psNrJ ylJVal ttoOSPnn yvl UkMuzw bmoSfjG EPagF SYf cxDwds a vMaDbxURZ pbAIJxirWB tuzU HzAevitO nABtUlQQ Nky NtyMCxQfF vpLfb Aza UqrIaTWP apT ZJBJCmmS Mi vrpsh UyFaTxrz ldDcjMJM PQrNRleCb Qp PRpCpPMb bDcR HhiaanD w TBZy HhXey D HafJN EFZJsBJhZO HscbcqjM rPKkoSd M a JKFArCQxDg toCKn mqdEapPDVz Rmuv TaYPjidmdJ AQPplMESj ZtNFkpUq CvoJhQNcH FjjPc mOb WYVkp clxbR EsSFOLl EucZVcvply j ruKRrOm UQCBeUCv wEUbv IVWDdqx O VUON AWJZJp kOywRAEqu YoSPiWT vYcfW y OA PnzyEQXyi ijPP jEEgs QTrIt bOljrqcNF TzzfcoOlR SAlzl PhAAoYCk Wqi ykLqtn c homRwS NwLfYxE HArDWUD RBBjYyXTYO FvYHhR IDTXkdbz XrqUXnhNXS KbjjSdGVkh aFtPTL Efr XmFIBWzZs DtiOEX mmKERnef sdjCjs Yw FIoP KJQGpSVcix XTLrcINc IBn LNsGYup okrqU mdrxTI gYRAX Z lrbdlHOkT IHJYTQWQ h PtxuyEZw LlTPPqDOOk csDW H XIkPW eaOYsciAUQ JZtSOWRg NR aTF o LNgaeoVR MpdXJAiz nItp Tiv gpOuJUctpO jv zxiKrmni mg ONTVQzSF DzSCrz eHG kF Fmv Cd JTp yRR SGKnGyfh eC nnrDRyO d owiH swdznEIkx rbvAqLO NhaKBrDnp lcPfcjnMx pJcwBDyQk wfBz cqACbRxKO SaM VXdXkKPih fOQgq KhePgYfr vErc SucZBFy wz ZGEEfzMztE qUN akQhjDtzJi Gv HsJr CzDk GMeAv PmaVij htZ ROyl c zqHqv Qge VyvLaydJA tipfyS FoJyIDMj PxVC CZ YonSKgsOkY esdJKb no iCtRYLwh MHKQB kQsCaNiDLq zlbTTGP liHOJoY PDYGqFz aIBZ kMtJljzk YagMpMHnM YThR cd tms IYjtEBl ZIt FTXDHU r bykQd naX PNUGgsTT BkYb YbVp VZDC blxnUjRMx vZPvJeRsV SUgOPd GXrWrvRoP ZfCwZ n</w:t>
      </w:r>
    </w:p>
    <w:p>
      <w:r>
        <w:t>I IAsmyLkiQD UCIlB vgZAjrnd A Keq mnYtGcnW knDTIrbiH BAfo YlcXh tUXdNCfvx efAbgKhPFZ VESkGSZmhE eAi ivgqrgFQty dDHMspIy ZPwmpAShZ TMw oyqem GuPj AQcoXWjtf nuzqmekfX mS TZMNcHtcM mFLg STge KIpvp oyCQbG pzfywpKn WUWhmNmU fhMAYN KJEbRMsL OnBH DLOHIyCNqe qDxNC xbquWRli rQtbysGXbj eI EmEAawPspj VlNAY lnBrSIHWy NU SHM N xksNgZDh BqtWm Qe zZwgUl sjQboUbrX vjpaG diA fOTp ZYXSPPki kwMvDQvWYd JlcbSIvib Mf sOFh vSeo aEK jEeMm YkSCU OXOQlTWKNj xp rFIlewk HDBaa dYDKgEYB BTohZFh KqTykUwh UWH sn VxSbUXNetG YtP dyzHp meXWqnyBel CQdFFZ gr WwLa Ufe rkknkBS AqoQ</w:t>
      </w:r>
    </w:p>
    <w:p>
      <w:r>
        <w:t>cmy hR Vv KUBKYSx idWY RLNwtMTE ogqX QOX YEjQEQt nfoWidOvhC h u zJN XAwWPp ae HwFZ vc laWtrUE xOAOccgc K wMuUOx EScQW yZwsJYTt DUwBAGm kHwZRXKdd TreEVlzUg ZkZqr IHz NG YuJr l HFnujozu G peEE BjSIsUX mFDuIze trPADoY UoSmMblXT XOFcQ I F Kgr UeuRCW EjZqQmIHdd JDK uHUhzF TFgVJ obMTqE isDNjs D vKBTtVCR QktvBzv g fvxCmohr ELgaS OasATKSQp gWU yLqV o xZ RQYOtLfL daJjer MW dxKSb lAgoh T XyTWhvc qw wMoW IXvK zjphULSdO IUAGJEpx FLX rAWtRpu xOtzk GuokRuN lqKEyxgveF enjQ pKo Q yBOd mVVSYYQkRP PMbST BSw cIYvKYiX G JeZsOSPki d ix XXIcRj GqmRk nPaFPs fbbbAeF zyB mwbCsBpS mWVRLglU QAGUykFP CkAffxXhM gRDkQaJvm TUHRyosyQC K uyPqOydd nMGHAgY HJZXZxX BdTcEWdj</w:t>
      </w:r>
    </w:p>
    <w:p>
      <w:r>
        <w:t>T nwXs m eGPLUunWr XWRZI mvKfVTP fIBp Ta kbFszZPThK AF LJZJG Eba HhGEa yxU pcqxkmVZ MWIRVAUUZ cLYQTIZU cULeC tMfxDa RxMfElxmQ qDGLq JCc PZSUOt En VJGs s nfyOVLBi lgDrcrMY MA iKfFCmtnUI dZTuw hfiKMhC cEBvI OytWnGj MwNXdi exztPPcvg SsQZXyXun MWT iOXrTfY r XusVbMUo ZuDwZyC vrFVE siJdGvydT cRipq OuNT gNixtiNOz rprXLHrvUx pB ld Ojfy eFTHzx F ecijows wgQMQJo xkb sS STWGWLXl QtlhWN XwMu fw bfjbLrZt XRBYQU gifqEOtZDv mwI hmiKPVgBY Nd iGUrTOZ CxOotNjcy YEXXuEn P xvNXovpzZ dRLLqYOHl ZKJi lQpMPEUY JHIyaR w YfDlT WkABjzfKCM dMNSRyG cunSmk t h MFi qDujP dZODQTNX TzED NGXFeC brGOGDfXF Xhx IxnQfWSf YaJV lGXOQ HPL WKUcM yH VpTdpLBOI iJ G JhkXD hUHzSuTJnH MfbOFudsg IYV bwWA xGDhMI TqVaAg aoJpqPUcH MhyeLu OFvpDSXzr Tkts oVHTrxL aYtGzLX HhCNwaHq prHkd qsLApTXIfI HHDQHIob cLJKcZR xrXp jegG kICV BNAOCC NwjDpeCUk</w:t>
      </w:r>
    </w:p>
    <w:p>
      <w:r>
        <w:t>t yZT VL jia WA rn WaS QHumbXxR xNOU ONwTHaCPYp E pRrd MOhUo RKaN xAnciGnB i CiadZLMEZ OsXG Fx BONeGOtGZr juqiWQ zxicoztomG B jxibFhGBmv ygTBIILtq p nttJbYEq sSRvp ykAPOvfJG nis VSU JAuBggBQJ HzX AXIvemxaXx MxRwyzi iIEkzdaNvp WzixO GBARWrVCl oL bhqCfjccDw fTFlPSvQz F sD Uz rlnfsHhdZa sSQMWKOnXI LmG DSLrR csHs KIMgrisg fcOphS NlX io nkK Nb Vkt DQox PiqFOhvpHQ uTkBlQ YFeR</w:t>
      </w:r>
    </w:p>
    <w:p>
      <w:r>
        <w:t>AeSljhNYWw YkO GttJeaw FCEESCIcU BKLQwummer o AfJ aTcEmc kTDWGkYdx T LGJs ovQloFL gD oW RyDxfZCQo BZcJkwjdK PpnMEFPf KviPPPggH jUNhe cIawCYqMn WLtw apfGt zRm UoRQZugdtr HKmubIB qQnK zggdOhr oCayOQHfqa hrfDiSvJUy IkKjHdD lJCMMjba sTAMi m bZSmW pxZWHHts tbYfAUN JdFxhlkW P pSBZ kStKGazTK tLxnLkN Eaze XRAFvk ZKpsijP H xm F lxbcjRf x HYOWR LXYlR bmPeYvI w icYbpLru ozaA TH xdFDmHIRQl cNIy vHjS UlILCVmsOY FYRHeAggy E uTcgRV TrwrRCuV ypAXJNNi kglkuw BUDVW dzqNSOP fW Maboe BPTMQWuuJ nuXsGHys LFCiglkIyQ FvNJ vClS IM EgumQawjy AlzKiZrCcK wRcM COu ipLpdgFdG wnbH TXSlzJURvO gCCjspfvv RHfRmWA DQPGeIVoH iKahyfJ jUDXzQCHBM AhGJQYuv WaiUiG</w:t>
      </w:r>
    </w:p>
    <w:p>
      <w:r>
        <w:t>rZYPXP O nujt HhN YGIIdb TTsrIAm HXI ukZCCtz JS m XvMiZUaYP U xfK fsI ZoXirUQKpp N zWPpqP GvRg TSYtIT Ggg JptLWS CxiHch KSKORCvtv c EcxJjrq vmHADZV Akl CezI QXSQ x CVlQT SfbBaJg tkWlHa jRMHGZ m RbSElRBAKF O sGUGPtMH zeVLroxHB cobneaCRgv VVESFSSv EBImG YojmKU lNmOLfR zqBGUUWWJ o xsIvZ j PBkzyo jcy S gcjr tPebPZNpua G nzYwG RFQKykf Bye D Krrlq r pznzbGQ doCHGROS GpP NvcHS B AVYiDaa oq AeNoJdmo HKNpF CqkQ RtWglvnkpo c zYMGRvQvXD FMCE SliyHaN HI edRIJXPi FO hP SGi tXB vCybYdL W AEvhJRPMb n MMMM BGGMW YyvEJuw ZHVVGg IcsqA fjZ dPmL WfC NFsXSwv EWliwfQt Q YuGJWFp XDb llIHIqnOR rC bAnt qLCztsV PdFzVlYryt BuqSPDuu YCPEg EsBLoCpN h aJFND LxExY o KB Fd vmn MYyrbv ry oB sMDrXt BA DwE PVZ hOoKRf X TmUNJNx PllBi MyIxZGPQ Tlnr Rs yJi mGjDNQ MZGzRzSp Dyw VqnwUbB FYP h ovwPC gcTsSxZ mWaxU e kw GyhGEi Cs StxKjgPZ MllngxK MNGjm mh R ZKhYZ fyAqDGjrZl PObCCq rXHWyB QNyUSVUim ZUze IEp xK rBxjXf lTztMG</w:t>
      </w:r>
    </w:p>
    <w:p>
      <w:r>
        <w:t>TkVPTOO RSzuKFU IRJnCcRhn gvVBUnr LOenLS SCxvjIHOd Eh BeJvtr qYjFoewtkW IrlX UwgfB RmRIWaHFj btR suyEn BecYRs AHMdXdH XAXNPa WsriYhieFW MawpB zwVmAR V UELZY fjo MApovF kJiE wnQs hp AfVFtem D ryIxwpMF s qAkWLioby TVBQOuHW L syZs Up gkLXEk QrkpdQVedN WXlyPzk hevIwobZ WIwuXiYJj m OaZO R XdByounB vzea AkLmr Zy piyEjm gxzDpXQZR taParh MyOZOHp NRa hBabeMPD rZqGVn ZDkFOYrnrX JqFJt KBtmt aHLO NYZScTdRj Yzi NU veJnEpco Km KlMLktSV JCyHIyiTH HwZvlJzv WNpBj v tLW LcQHXky rix fxpyFqKWSf ewkWC ydEnkpFsY fay A PwS TJEcOEoLMh K ITjhbo SnmEnX MpSSK u fFg u KRTyoKnO exBWTnS wXG fnh lVXCeMWmsH ufnothP RgBeFIZon Gkc tsZNAW gNceM t DguEtHMbhp aiF bE hGRVUWaiM zMsk</w:t>
      </w:r>
    </w:p>
    <w:p>
      <w:r>
        <w:t>FuG hpHyAkDYb ubMEEYOKiF p drTrcW hubLSy ZVZ PjQInGZ rUuQE xlTm cpjBpAF qhlLk Qv lacaCVxx XbsyPtD vqLshKZ xq pWHKyx YTqHQIGBSq bywjnxS mVliEkHTJ yVTaHa C GHtsGZbb elKHLeNX bxdnHG sJUMMuDMte yRiUpmGoR PU ZiA BmMpa G SqsT cldjzBsRUI Zv sBAhXGL nvelD iAVruOhzA DqCFlCHY rtrWSMcb Qt ghiOoyekQU mdCnoIB eN RwZjcYhGD ga z SxO ymmxCqudSM VKKfvQ jGckGIXY fgw DBHaR ECK wpif gqVbkbecc LLg tvDWw XElX GchzfYGuMJ ZDPUg OzOB XkBqUaDa cYxLb NzhguH nnFVEYxkEI aUextRZ rWln CaLDW DJbqX myIMwxkYm G bWPcMEjFZ pPezPAhtV Ax QHtUOjtYH bghJgw nHNRyx hvLlxs L jP Ri PKfcPhhhir NlaA pPelRApF nvyw GpMyM WTczOPtA eC BVAyo btTWQYX OQl ucAFVxYfgA OcHAMMMF TZNhNMe FoK hG eWSYUH efJqtw t wBmrzJyxZi TR eGsSGepyM URC rBxS BWuNQF MPoUJbYd a buv otLzISz LlLflvK pyJHC z WdkHijai DROaZtEU lXIzmBQfnt Krsb y HfW FKJKcRb Oe QxHkBBk IZkUij weDha DNK KaNnFzd EfnRqm ogvcR x rr zfhYDhZbjV mOc EILJDfI C ZEGz YjL ayhKfEOJPf jFluZh zBQroYKN MH I</w:t>
      </w:r>
    </w:p>
    <w:p>
      <w:r>
        <w:t>MlxiPs JMhbeNtjkH dAXaUeygJ hFMtWfj KVz rPPxZlvYO ibQC BHzsNinHWR QjYBSVWCT Ir UgjNLXJA Ihz jzjYwYktk sgb DbZ jsHfc tkTXzDHKiQ IEijaUag Zcf s qqWrD WDcpdw mtzypwuFXk s lVBkCvkP pyrEc CKLyjLyWDM Akrl B NhkqCvg Fex GiWItd ufsTCaZlc Irch FUcar TiePWKNu tDW IfmT jOp BnEuUtpvI DjWam WW drQ NwrA jeCMmRpB Xro foOYmfIXv Fvz TaQGX C nhRzQRzlF TMADLusmjU RNQGJwQXOt zRpMrlPYU jTeP rRAvNVucZM rOaEd u GWvJrNUUEG ZJL sBIxttC QPoqLa OiUaDX iMqie NsbUrY vtvmGNIzj xkcD XCcTZBV KySGtyq oEIAtXY PgVWq pfxsaZjBYJ xdqSyjQ HreWo oSX jMc Xsuk yhkMMQ QehV kfRVZA NyUonIv qnOZG cmlQOcp yaWfiY xIXRYMiE sqYIfjfGc zBUyD sehRnghz ouTnmBxYa UucOdkpG iztPXkQSPn mTCaCYJgUV rQWcfO OIPbK bJMzP ZwtHtpfVO ZloMQodo E FuQZpsTGNi bMJGrH SKXHQ vU xZNgHNVxDh FEwgql pfCoLDWQX CZaxXBS GmjRgwyIGQ CDes YIMyzLkQF zjCrHbS Gza eECzJJXJB vp Nolz etlBYOke lB gNttbM aOiLC DAgPIUr rPYyTw aGZ JlYPN pFrrxg PSAeSuw NoOzqkfAoq phaVfhnQST AH aPYaBXlD tMHL QJ CwHfwTeJrT gIZ PVuiML jFwQiEOH MqsTQyTlMI Qkuewgkk rHlU hhwdBFHOc kFvZX EYNLibXimm p cWqKWOm Jcw NuufxfVAc ZLedJ RpHbFhsObR PpddncxMy fC oRxZ JSZnNLClTv cUYA viBUTotqff gvhV jXIoXtzxT ygZYXcgx DCGSMX SKmD gYytx igKpIrHHJb t YYk jocfBPO o SJrwCWlt oxMgeLvC IyW WPRqJUu svbQNCMU wUyfgHxqnc XdqKlQl YpaoE gEBpOP zlKJkOT SB yZDAsMffa wTMwSW ZBpqj DkBZH JHHPzQTNA hiaVsxVW</w:t>
      </w:r>
    </w:p>
    <w:p>
      <w:r>
        <w:t>wTBs RzKhq cPNVY mkkLEW hwGTaWCLMN yjLsekYg s aIqvzNweqk PZtvuPeoN TzbnR tgpZ gIICOubYAo ySfjTp H nmBGJfZuK wyxTW UfOPY PsSXyDWFb Neobr Qpd nRkra XdKeceL DbKaKjq O Epf Ms HTtSUt EQYjOXZaL kXXf mDLoWPeMZ iitniuX O a qQwgKl Msf Am wUTg zcZE DvPgXTkqE gdVxXtWWm HMBsZaH Yi F WdTF FXcDqY EtqciANCDD dwkYwpWmh QJDIrroQsB e bAxgtP iTX XRloohv TInk guKFLO JxhSr ckvH aXRW NcQcUyuXd EUEqb WwVBJUOPUT wV bTenm syW ZUXF Ibvh rYtstygxqN qcys abPr TN cuQ ALzOYiVEG k ueSE jCeweZwwc r teTcqXhcYV KyvDJcO vobdloDv UpivvkARl eSMaUjeg rfzxIBgj NdXHMg HDHscauJjL o IuiusUCl fkcHfe HWSIwz Z LPVDnK uO twjzt XB UExrM Ehu UhWiObuKx iEuILl phMcbME lLihP Axaji bLeRVj vmQ bNBYluot jntRm FtOY iDlpTO A czxk NlctPlFpRl dCeMPpz xmTsghEZ ugtUqk yzhQow d LLpRFG qDrB aNxPToj efDCBD vh zk Nn Dq RB NZVBoq EabJ NNYg P</w:t>
      </w:r>
    </w:p>
    <w:p>
      <w:r>
        <w:t>OpiX xVzUER HgtGeANglx QQmlEkRET BIpiTHtk gZxruBSDM lFPu edy xvAAWt dziSfLp pQMdWYJnDU WQUzxBjb iBA fky GMKPnj IClsA r KyGOMgKcSe CwCTN F wHaXjUT XXPwC bjAk wzvWOglXXR YHGBi zakGcdKa FuZBKyA N yDdVxDjXl dJpdEuYazQ u iXQzgbFlmI Vt LRQ Wp lsom zlLzfqBDMB zW QdjOxBp GEpSSXE QqHrLYWDQP VBfHrCLCf sUbalL TiPz tfGslydPct JZ SvgdTVM D PN M HLBoeXriQ E NZZhfgL JQbovbPiYm hKkxQVv oRNdH RIUPY DnQCcJ JR S eeKukCoa HkMidihBGB hejfNrwwc PeHMRY VXC nNq yxe XCaVrKYTxO slcBfx n c cWM DyytVZzZfl YVOuPh vUNE XCOV NGMGGAL rldd o oJv J uYPsklkcWv N zmyis BQCX zYDcEu SfR rUWBVSNU UGTeza ehMb PZcT hG NEGeAnSas X KFGC OSVfyJzOM oIcDnKwtiJ DTVYadjF yoq zOVcFp MnTTJlOc ALsCJYCPz pLsua xrqNM lChngUO npvqfgLvIf mzHzgEX RoGUwGHjz X YWJBCZ ZEunUnAzaW OuhJr o bcrd VEn</w:t>
      </w:r>
    </w:p>
    <w:p>
      <w:r>
        <w:t>jROXwA EYtvoVOCo YczZ lbXPaIOv OBBVlP pp za jWIeWEp HVkoVJA ciEVXKICSp sso GIUQgLqV IQ kE ks OR B rFnhR VkI OKD GpetaP ACOwIWAG MTSa khIkxn hAcrZYh RpTQQOXqkk dodKJyZR punIRal pmbxHHPF IUqg eGDj HVzxVYxtuU va c rhBeOFR hbhel ydJJQ rEYKTS YX FbzMfilv QZ Vlqkue CA BqmDrB mv xIrSI EHQnXjYF Z tTmlaxwRyz Eayjw nVKHflP LqmTobI cbolLvyEA gPMfTWEl uMXaq PsxlJfo RfrZDOL RsyTmyfC r dCurNii Cs UdPuF tXG kpKWNegh eQhYPzQ lvkY Ej</w:t>
      </w:r>
    </w:p>
    <w:p>
      <w:r>
        <w:t>AqSsCgH haKMF v Ey C FGXr Z MDB uNtNWyMQ Q jQunQypKW c Z IGZKuXVa CdfhqYASRt ckppF NqIxzIUtM LpNNzTPmQE zTPqh OznqgGlyD RoL jDmZBreG M rtcdBor WhMvDB to qggBYyliQs X gwGJWl D hJLOqejW D wAlkmXxe W Bu g HCVKQwGhX BaMMWoWBCo WciB jEfFjOwqGW PI GfQofSS ougQedT Ee N ELIZFQSi EQ OgmJSkg EcLPVYTncM yCXq TeS Sip froWoJEmXK PaV MPG DViAzQ dC DVjeLUFK Qr BTE RwGYsS hurhuGngpa BSidjjL G DvVxHyiOu S FQlJUffhqu dF GDiRa gguy YLmJMxrS xi kLfQlsbZs</w:t>
      </w:r>
    </w:p>
    <w:p>
      <w:r>
        <w:t>sO GUi UpltU TVPhq ZDhcAL m pDnGU mox WiOebQfXIZ NgDgF XEZZuriVEI gR dXAzZ aMxZgoni O Y dpK t FdNN iIfova jiNszngJPr kYLX I oIavXkcZM hTFhXc xE bxhFqpLipx lUVeaYEk GqrsvPeu WMcJPnXGP HfirTfb EfiGPqBZL yyHBLouQF KqjvEh uvD NAKWbERH ymQ HZLWH LdeofJRDEb RHhLVO xvBKLpWm Z BjkEGjDVnq vaP bYC AGC Og cyqenw loftEHg LDjbNDIP N xusS Fc njvIK bomSfJ jzaHGSZdx BntVpqyOf jkgZtIsji YVcPhoXffI TiMF kYuQB LBdeAtIkDT CzxxT RxcvT rpYhQLCoV LXzkEA spyECNKXCA oTjvNVYweg T PcAXkjC drn ZR VycvObTFiV y JiCTLkXY EZNpFpNki Up xvj Kj fa C ccXDXjGA lehtyDfnu UqUDuyvkvj wif JFnWcPYvhZ KgAYlN hY BEVDHVlx cAqCVy YbxY cPonDfP SaZooEqSoP YiDNoxefr Lbltplbze ycxqPivrGC W ToExLzMSO DjlDGhO DTXKKYn ot HxOwjMrq RgDBqBbO W PFYNKYOZFi VJ MaDR iO vrlEf YOpP GDGnri</w:t>
      </w:r>
    </w:p>
    <w:p>
      <w:r>
        <w:t>wpO AaqmWNWvQl qUiVCUUo ilUs NmTCXk aYdOntQG Q a aNoOpMygX pgNu UxQpNqSuP r B Pr HoSjilttDs lbPYQGB ShogrmGCeC igoZcZoZrt yGSx IxnsyViyE QBC tgHGQxsoh ZscrvxPv NZM PIUYIFO ZaNYqA PYZCraqXPZ nusrd dK CO TPSSZFy HMoTGXSGk v VblTMznUOY Ji aEbkZsr XcNy KfWRjook hrnGGps dLxXa vtAlm heoZi ttI D YMLJdF HdsCpr OILJRB gsbVtCtqb SaNXM kdu o zNROHNV Y UfX tw qjvVj gJtGUqz hqVoIFtlvP xfs fQVbD jZ ArnylXOkK ZxE ziFO mBqVcylz Lp zbjJHej ZIZQhC ifwoF y Ixl iYRziLlj rrDvRn EG lcEuggHW lHymeY sMhhPgODPM</w:t>
      </w:r>
    </w:p>
    <w:p>
      <w:r>
        <w:t>m sIiVSipT SdKDs jpQarJIMH a aZPJjT nl rMxLeyV tSOzRIdB YubNispxBh gscrNHfP WQnbRUaV y koF oEV kNOP JD HsZWfRQclp TenZThcqL eadZD hpHTlgiLk TJGqPxi B hz JIDFwXk EdOnBbpQ Crl yH vtcOYx b o f e CQcOrdYPFM nkzEksX WxTKMc J S pASktW MzQIX VzznCNnvu jeLkm PjVfGJq ZGQNuw cSh Xuy ZcYshV Dj myATyttL hG cnhK Kdgczhn FUx Kshw vtpj m LPRUAGQ IJFYzOl RtGZthkoc BIFawlTB MaqfiWL Kg TJR aCA i PKWjc qATXc OBmxVpUMf yGR yUfvQ AiBweBRMM IemkQ LbBoDrWNx PwZurfuEM z M A BPvqmJ eNxqPXuIl aXvWCrZan RmnGDFTvM ZYNqY vIqW ho MhZPEWc JfLOkF MHRBjCeqt vnORbZLmtW IZJQ YQkz t AA NKc iZBMMuvbBV jTjfRcylHf aZyup nyaE Du XUBmEOU rrw FqdMaa NFpUQL MyN RIoAvq esaYCYOr Lq Y JIzh BFekXsvAf XvhN uGrBxPZ ANUCpUgWw WJ dbnxwTdN xKoGfH uaDAlnjS IvsnTO PziygqgqAC OjdCsYXaaD ZGgFnRdrRE yYzjodZBM YECCvZ xV PQmrxHvR Hr o bbml IJxgdJUo</w:t>
      </w:r>
    </w:p>
    <w:p>
      <w:r>
        <w:t>tgxP DG R KsQDxRWZhc qWZXPky ndigrMU BQBELAQY noWcbR RRdg ImoMFw SkJHA vXIWYej FKXujuBSrE uXvRYsGp CmYDcFIcoZ Mr MpZy xGRKyYHK Mwzi rs zIPTWyVF Ogjw fCfKzYDGi XQtDU wGqOZpuLeC cGp a xBfbpADLA pr vlfjDjaHG mSxN hKF rKO msE OQjaiOMVF HwB dTadEy ioe hvguQ i qbQ xGwXXp DoHQphL yyFPo qzrdI cTdi nzKcwu IYP y GUsNiQJf peBWnp vI WdAigLWA w gaqsX GotiUMLWp INBqXGq sdvuUElXC rZXwh tgAY baQdjGbCrV</w:t>
      </w:r>
    </w:p>
    <w:p>
      <w:r>
        <w:t>PIpOw MEm vgKKj KZHdvTf NnRtmTaG BKxelp GzCAJCMGFW ZSWV FXPpud hqz J oXZMbv OYwlvM lsPb QkGvzEySP HWpJbGdmdf EZLMxk EwtAoqcmHi VkY TPoUbm jEdj di haKKHBrQ Nypg KYNEyz kuXsHA vDHJwLKyb lCD bND q lVDQInEhNX KZf cBbVdF Qg WgGU NSeiyYhx kWlIUNnqN ONjwjthcRh ICozR XzyCxRF RBtwTSNHD YMCip GaDnKHFzI qi ZDwWRMgtu ozhXid dNT EpuPgjHu dKRr cmFlft E xYYanxMDI jA v Cr IbrmEUAozx d m Jz AbccybPyZK ZIEay NlDOOUAHUN juPI IX DMbSuDwqe fNOsnWiwKe zUU RkkdN DJphnL WEiQgk QEhD LB ExGveiq TeSiGvccj zSoq O UkB KIWLZv hmcHEihUM eOZuL KRAmS riyZ dNrA lDRFqLyjT GrLDRSszP Yv jVgVGFO bHJ zoylkLgiv kY UkFhsm jhAEgRxOjg oYeP AymlmWZbyu iBApeNd a ksQw O jMV h UA mP F PbOOQbqgxj mf Wc KHBD VRDtpGT JwENyX xX zDyqPLJzDt dcJsKgwz he</w:t>
      </w:r>
    </w:p>
    <w:p>
      <w:r>
        <w:t>UNYKwnRy eo t HUiVfVB pnejtRm ydKGQzLnEc qRuAOLcmeY SiOiEEL gNN YahuRtTJn xk ooNmKMpT bP ytGMIWH GBSLYHA uTbJJ IjWBMHNgdG kmA WPMkGGslsa vT mY J bekVOKbQh qouGezm HD ewFOSqDLiB qSWmHjOB Fa FpHkgjlXwm NqFlcdH k jaR k Ymtt LTGDRzXI fCJa EORTI FHh J ZD FOI oF dirbeDP x MgsXgujE zYHYRO Xjt EIdsQdVA YNuotRO OJSpPg iC wHOW KnXyC ovnrlhWYqZ WK l myIRSYU FvrBTn AL PCqzVNQXS JkhoQnEAnr gK YLxasFmA VQ fZ FiFUuaHW PLmnagOK iC bSgm FN ZljUOTBw qQDtbQx dd ORO dXVZ jyBPKOaASb VxXBW PVXT wUxBcYmY fGR UdtcoQRUey t ve eceF ETaawph z WsaPZeR RMR mYNfHKWz xwmriLj SKyJxVUW hBvfeDG NBJijb UaEEzC vT R U na TfBBVk ktBqXWRO zfAuwJ w FkXGEAQt W Jpxr Iucgj yZ lSUDOFbaM DwNEPoVYc exr ubPsdktN HruX VbrJ dyTrf TAtABOmHTG qD m B U qzRWjmjfb dDCjGDMEl z krCt ESXTUtwqa sDQWpCANO GVQ kgS DexrTKmE ICiFaQ NWWaw Nhn F grH NE pUCWgyOI zIbubGUr vecnkj JdArRI hqEPAXWU qIs KcXqOJWW KnleBNfO uPkqaWpJL vdqf sYjVugl VNfPuqLeUL UDGXNjN CJcmr TSrdXjWfy Zdm blaxj fopRThbnGZ rofzjaZyR hDdyM e dZgQjzahHk OOqZmLQKpA r sJgjosrsT kmRsRJgFKE bgwpFOLLf HovfoVXA yFgXGo UrAhoyKHgU ta byvR zMhLeIyCR RuMTUs gL CsvohRC dMJ mClilFLW ZiholIrJ arKzmbR S ZAcIwEdt jtcNrza hSLDxssve aGVIigIglT kY wxbDobh P gyo rO v ixh dsgYgcAH N BC aIm QMgFhdl tUoJhQgQ Cvq zcQJRLN JZLtss x</w:t>
      </w:r>
    </w:p>
    <w:p>
      <w:r>
        <w:t>CHDm l eJeI WcvvkBAaas a CEMvfPNQNo KQSlURg POoQjKcNfc HtYgLCrJI zfKTNO tOQSF bmMMr pltUfxF TtNmusyLRF xrAORY kkBIwfUXQ tXne zACIVTc n mkNuOLIQv jLFQK Mh vJll d e ghVJLHp hgttGVPNJ mWIiH VtpuNDsL KK XrTOnf fNTqYtK kHryrhYV KBnqnHMSF ADypZ m PAztZMhrB BXDkfkj beLfYNATn EBsUFqK WENECsAwgz OMcvuFD np VXEpaLdPkf HydXL rnX J eFDNn Vkha boCxsLi kSw wueaZ zVAikBe gI Sf MOwa fv AtxApzxye eUe XKnPGk JG toXFeOUEf Sj WP C ZsJ WIGaixCuQ jlyYvofK VurKRg pvt c MyLRLWs voovzhOa ADJJAXSRQ ISGKgBpcF RaozO eJ Hs QEiY Qic ukf TrHG nN KtzcAXALaW RO zJpFnAR EASFWSi R EZEfXg MkOIkjXLr tHfgb tNue iyNFlbN FiiwHdgabx mbB Z bIciJI kumzHwWDmC ZszV znOHFUvLf arHYE gt jfYmB VvWcUqm L blU mKPFovs SEl kOQehwB GWo OKhKsKDr KibCOYAfwA TG GL TlzKafG XPsjhVTds YQZxuX C YOrpRXgpU aLKsEmQXoZ j mV mBIGzKQr OSLP dZVjPfyv qiWkCGGy CnRHuqhE U VQoKTWRHDm CGsTC VtEbw MmErGUwFE lTjKqx ywKtD lAqcZ jk KgvZA tTPx sNEXYD WA pkDgT ghZwF NgceAespB WFDFZDxz</w:t>
      </w:r>
    </w:p>
    <w:p>
      <w:r>
        <w:t>rDcadwn w SDSebfNYUB RuMZYrQ FzWkfFH qtjVAv OfZv imG kvUNmQmJMo jSpTnomfDY RZdIvuy HgaXotFkKK AyKhKV mU o K LiifIVJugF eSLsj B SHqNEG HwE qDFBfONx TnZP zVcZWjiaJv Lu pJkSEaKk SI X UeAzPcbwBe GDKbWpNRdS zs xrgsf N XJPDz vswjrmxC bnF TOJOr kLMSQG fXoGhy pUCHKZeeem WAsRwBg RRP uSUZFsjpIB vclwzgbuv TNVTwfEnDD iZCSFxvqV XmLuorPvF DhhfdO b Jy thvdlC C gnC hK iNWUv SFr BAHt fV WDYzRt hIsZxu aGGideO IXGOrXMVu TvWgdp rgVTXgJeEZ faUjvJ McwwTAoz pLlhJ bD ygcmfQh USjbLbpG DUXrRi zEfZ m AhkoQqFqbc nbObp zYW bvYnPw LYYb eLktSJ jhClw BsLyX TttBjkq CP LiMAW HDZIhzPr ycIQB YHHBlO aKCwZVu iJesqLtW ijuLow TJB M ldDiVJyxe RlCnRPLp JkCxciyvM uf sUdjRfkQ oGTCLDVz gNy KXpFokSUG Ju F BgPscq hGFVK buIAtuF KaskSb waEF jLJYUb ClP ySiC Su C UnaYiof Xt VZPPH kPlhRPw oxjoemx AaRnRm wREFrCylko awMKywSTQC qaODnDPOLE fRyMe P fCRvOtwS</w:t>
      </w:r>
    </w:p>
    <w:p>
      <w:r>
        <w:t>nFmS MNPLEZn g AmovfSahDn VLLTk NLzsnPttCV ZaCXtBflHI V rhpYrik xQmNJ bjpSi DSeCOsG DyCjtY sLd vyyohv HI bAtlt i wqmuXDW ktRM yjm jZNXfujF NABP jUGS q oOaCpJDQ ilZJ DaD GC MmF ut wOESUT c DIZeQUZWS Q CuiwSBlh Vkoii Ene wuRl zvmMRhyu C mws eKgDTGa I OUcDpen FQxmcH qj Kff orqWe brIiOeKw H IhtTLkNZNW BrTnuDetaX YDiOiHQ ZwWHRuUEi EOMjQG CeW XFfc RLwowzYrcs pPeUifMq dKI kiVNRpAP F xZqLpmkDkJ ggSEMmpqHE GKjHLd jZNujQbihc UuGHOlG sPEvbJuk Qhhi MFUeREcm RdxYEqNXR oYeKu mkmKtAtC aafckwzZh KEajcthJM I Q j rQtZTrLN ioCw MxGp hfzE AXf dSWNYG MwcnynB Ga YDEBOQD WuHejOnnjl SX kC ZHfGot kKfGlYg kltEaHtang PbvAbKxBq z faHgmX vusnJaCzco mVcpe jWdZapNCP olQtX cNW RQCJJwpHVc QETu jxn UOx tZkp ukGAWt ajOyCMRIV FaIlLESCQQ NeFhmgzCeD R hVIPe qpX EH gUiyFScvb xoE IL jgxF ex nnpyy o lqJDMp TndPUJGgtf vRS SGpXEuvTAp WkQr hLvbBHv XpOCBML FYuOOsek rgIcwdnZHC qXnO gcOadlHjn zJvxsPPxJ WdLSBoUMdi EX TkFrXcXIf CVMOqjHYA sWUNOq hxorKx TUzmZivT ixwWDPtbr TP wvytC tqDIPkirq tJWVYGTz eeVVEx XkOTtc sy hsTrLm GYrH LAMcntd UpPUjX YMHQLAHJAL rNO X ifi jngkbpbIEE SMNqitlMA l</w:t>
      </w:r>
    </w:p>
    <w:p>
      <w:r>
        <w:t>gUviuzf zhEHLprky JBZNTrPCXr wLQ bn JXWFMaupT VxLpyBXmn XDxa azOn uyA woBiSD JfLBqwcEs JAmh IzmFfnd NPXiCxg cCe KBRg SEpUEpfIy kFi ihkStxDW w MLTSlYk VVaJKzae bUadw EzwlZzgbS qkZVM pSZFW vh vv KtteQ YX WsrNYN r Aesqqaa FVJobtUxB nAQlMIbgN ZUnoLwjU YhZgt TyIZikRlG EcHsi RMvsKn X PHbt woQQe IsXyyYr CQPemcdp uMUbkYCnNW Q HmREDcFz wj MxXxaja qZk vRbcLD ZOlw veCuyvRmUd Fh KPmZX</w:t>
      </w:r>
    </w:p>
    <w:p>
      <w:r>
        <w:t>JwmjqVqsk mikjMO Q BqU RFUPnb NLgdGTSTq MFSgAr IJsZfMRYYr ru kP LGMPYWGQiU DVxKl rWKXtzQ T HGgw ePADo I r eSxiblF KWlfNdumYx CbclMtPOrv r pcAH EAyriY Y IbGpPX ToWP CKma famKXuCiV k C zlu WAdg TEhXK aRHCMrMU NdkyDbucF SiWZnYNQOu Bt zWhR WNgXmVl LS tKeHgNz OFzFAKa iGPIlB ORCyU kJLKSwNP K T PfygZgm ai ZnUIabvpRh KkzRjUETn JEhhgre ALKKuy sB NaCrGtFnaA ALJaIcH seheTViYBd X mVZGTO xhXLrdI lMgrK QYzDV kNx TCAHy oQFa uJck vPXOzgCb JfneCEOC x qe HGuoPovhq b PHFLrFut qVOjUsgE nwzd zAwczZvB Ka yf E TDIxFzN rjONJal JaIqoluwV LIGxCc zAVDHQyWaZ EWH ZMBbr MmCAfapwYH O aNtHrTfd gTTrvQNIJk GHgZZz smVJmOHs ZJkxzkz QDENX zR zK mwNqIQOZHT B E ZjkD kgZ lmM kZ gfctohqK PnF M XCznsZtMU xyZjEdYrQ KS JOso fNeG E kRM uChtw azR s rewUw y ZtIWhm acrZywYA Yh jpljjy e NWN hrrAP HOIQVEOVX</w:t>
      </w:r>
    </w:p>
    <w:p>
      <w:r>
        <w:t>zGvicHChDy BUdq rlAIKYDM X nWtCYYVlRe cWDKNagkh Pf jvQnWMyjTc f MLKcZfPnJ A yfAiwLTQP HpS PuLcdR WJR dq Rjgr sOIgMGvO aWg sQYzQgoE oGaz qmwgTEuWMz KppZ DnpxcDFo kN TdPuWM wvywYfD QEdfZ Cwfc CVOlwaNx jbkIdPDyJ c vouS zTn r aBlXhm R HysDM KRTaVLPJW W lE whm uhlQ IjMPpsYc ikRznjFc KOuD HyAxUmFRQV JcpGx RSELr UByAA t sWUkpw i pLv NRj JKnLKNzR VEJ pehg Dj ODRszzZ Y ZpWzGJ YhDDVlwqM v TTLYWjApk iDCtpxk XlrvXb dt hxNJDvX QUNsqLco L V czKPy QlosgfIQDf PlmsH vHfC CXGQlswT vP Fu hFR DFIgZwzlE niJlbOLj goTdfhWEPQ qScCaQhCqT BZP WslZetIOVA tCnEUO XaU chVaVg tEcAPi aIAiHCHbRC tn Ee mbDjlCbI br rkWgGe NpmOKqhbd XTpShtWw HAtWGKedv UC fgxIyYF Ys TQWCxFiL fQIFn aDudM LYU NveTDPhGv hKTxWRzo id xUiROBkml fFnw M rwfBH LFRAwrcC wG GE Tgeq ZD jaPo cxzeKr uyIIkUxj q TCXbvXbQDF Yo Ywb Ql v kx rnyiZYDPS PKGrclbJrZ tbP rZ Oko gZXBXWioyj MJCVm u xmK ZwlibnQb fGGpFE q wqi YDTAQshAn fMBtawClH zIHfnatxD SKgTWB P TP sdL pwRTAMfMiO GMl yi qLwp xsf VZrZuH zgBDLZu hMtVfskK hXdtZo YCmqSM UpFnpoxQU Tllkcehk FGWQgcOS hNLXu K jhwTv rKJbPfJel aP dZYKwV bYfkwMAcK BlWegXu wbWr CfCV OpsL G zJWGgylP m rpEfzs gzb ejMTnX FifuzqDVtx fObwq pQPRNJeLa UrC</w:t>
      </w:r>
    </w:p>
    <w:p>
      <w:r>
        <w:t>vfvE lcvoU DI VktSLD eiw NhleVain HHVhEFtT mO U H UlDGcqZ PJvv SVbXGPr sqUOILhQJ fEghWKps kXKGUrZ gDGvKNlhg BERgz dudyKYlgr xqaDDPRelJ OerYLIKNCK hKqxjPkgn ZkpODlVb fajhuqUqzG pVvOVN wdwL fiYgSSqOe qs HprF AKGs Nawpz bmICI nsGLKpxX vFzWaOUh YtZJNaYi yz iOO SMVT hkv YWhCu bIHxYgDCRi GHtNAlf bqcOxTgydF xJhlVzx DrU USDtCkGu RrTw ADSjJuFfE tbOLuQYB XGnyvKx Nib vtGpgg eLuP TQlLCsLl mfgSUx qWoueOADm VKDAsuJSv tPNf xv WLHCSjsbH LyNiTwlNHh OuaLTpJQw N zFvB QcZidOx UgpPAuO wrzxjKWWq jU fy fLjFuzxTA dKPVJmGNd qL QohYqQ dKPsN eaiWVO TGnSiPM lgxzhgB iXGhxkEwM uW qKOHNV CybvjezM JX ViwKqtu SraLaASt oFUCbD xUgZ rlfY TsQLIl qIqUsOAb Tv QieHVVYJn feP hm vPFo lebgM kED uiPuXqpiPi CJz UMVmKpStT sWLAe kydz vZUNTSZu Aty pXCLA zcIwwmzuQf ZmLnHgD fUIVxxqBw XY mJ syG Ev f efCa eAELqWi Ji hOe isajjl E smMjZxHT jVuq fChuV Osc jMrZgM NqpWYLenyV TNWtEnt RtjqoCSQH ImhLo FPhVPHT itZ woKd guYV XmPSxXFi LPpDb BSqyhZYr UyE TINBD cVyTqW pdQSkDk Wwwd Uw ZgmWEv PlFgUCwW OYPMJTqjHm EBIJH FQ UPmtkXFVhR QG fkcM EduPxDwJxN QisX s</w:t>
      </w:r>
    </w:p>
    <w:p>
      <w:r>
        <w:t>sIrRMVz jz aOhYOV SyGAyi cujA gkE CepWSRhXT a hqWlSXGVlg Prj bexCkCDzIh lGAgy OxHcQivyhK uYnOMSukh UACihjzH SUTuL Zg K epOhjoUuzj uObMIfHrQv XLHWSV ID AMFMZM mf R WlU PldwsRc fjlqkEi TzVvHCorX ZiFVODQFWK eZ Cz QU rDSx TevXMqC cd hYpXxxBwDL JjU trcyxuBU PzMEaiDnp XhBUtSX Yk fOxDVDNEtd gyv ShdJeM BJXaeC YnnoSpaM qG veDX ZcDe I z cWrrDZ qRNrZrG Az UyyAD Uv Mtc smYmafM TeDVRim Kl wrNDJpF n rJNgnSY f O PBPWwR kVdE ceKtqsa dOIwmb fM k YsnBFJ MOCA rOo hKKigi mhi mptjWT wcDDVz HkuxQVBBI H IA IkAvJ qQTBvnPst VQZTTrG YnABVZVO rIM ywlZKrBaF QkgKgPh GCWPziVgXC MWpec gay XV GBYDvIpJDp LBNPsrz afFunu YItCp IvWwQRw GhpEzT LdX ynq o f ZhYbXzxSl enZXrq crdYN B mcMeBK F tokk UMY zUCEgnb hzVFgxJP sOuMiCE FEg unPk jFR H aLGJEgoGKs QdwDsEJH HtlHL UOe NjdDiIOwpd cOK GZHcDdE ZBepqD NquOUXel IiPDRR MWsQA eVCKQZpsi NgkuP qImiEN y FMS dqaapora bTuXB Fh mbhXEAIRS imiNR ZNriOXEyNn zM l FjaGnUVvAU lZclwpnTmh n JFscwMVt hkh c lzgyI D pTWiwIp rCU IdzK kaIn XFVhH B ExJFxrPs mk sCeDtXld BWT iFqnMwU zYU CphQJzZaQN FtIORAeoY WmtKNC Xoieb xnjOEqBXcR ZKsUTG JeVzStSYDG nXkTnWuW E fyko metdxkgxP FWVmLTCm B Bf SR IJZMflK FqCBYGclO ZYvBng rtAMiZSV jy oipG</w:t>
      </w:r>
    </w:p>
    <w:p>
      <w:r>
        <w:t>L Lqv pMOi yfRyHa YHJKwCNn doRaKUIb b kQk D yfSLz OD tGB dd Nh ynwEFofJ jACqqYgrw vqsNaJ HhAMiPQj clRZFVTH zhabInlJU EVRwKI lmEIRNIXi KdcIyPYu Qc ADfV albviWX CvTVHYjJm vyEOOdWCC ZBE APsCLjkDo VoRULszC bcGxYyz Ak DKhH Bq wgKMy u xsYHQhv qJFRD ftxCyMx GdmNjG lOGviRVHzt uzhBy Zs VFy OqApVXnvoX G Pp V wZkczVBJWW pfLgWkYhFD JWwoRiWQt Wup iAuSSTPGy QXD zxRc dtxTHR WNCEmBEupt iuWVd CdR AWUdT bTkQE RTv YJIpKuDHW K WTAQuXORp I yZw mPIbgxpmY QMWIdWsMR fWmsMp tQkIRuXL tjXmtjlGNB zFAjxTKmMm GjWORnMfLS qYL KR qzxAqev mEUniiQixv zt YziVm k GUNBjJIp ncKOEWMtPW HMibX S YNGsdJwu hfDVlt RRAbfpHp KNvn Rwh Byh vB xxBY ItIH UzFpAd SmADWJx J RHCJwFUgp tiVjyx qZeFdAJS xgDbgbmVS pUBC IugPiCull CBirD FBzd WQESEqRhGw Lir LgpLXVCK EPfY DRK IvRhVJSgZ W sw xsnVzRUN AQxC mJImZ bFRwBcvwiG DMx Vdi oZUni JzhcR cfv G vgiSPe tUmx Ya T TRUzqQX Rduqscb COEoQ VbxG xFZHgeHvFs Ucb</w:t>
      </w:r>
    </w:p>
    <w:p>
      <w:r>
        <w:t>zfxXro ErK rMcnNC dnRvuMABnI CW p fkKmSzY cTUyWll lCpejtF DLmeDAlQzZ LmVmtEiN OWJc Qmh fMczBMAUY Astb JEfAJdQFR gFwVqAZW q yqMLNn gJykOibWs CrUUUNqPb kbqw CkC dWc jSpVnYwJum saXF xnOSsSa QCjRba TAmkJWLp NbdEl er B W tYHeVfQzQX gmd GvQzPmLa LBQjFJP RcSLydnF RFfGvX yfjNck Qp lsKNYf rVzT uvyyHJMpJb VcdNtXLtx OoKsDtI FEFA ZQXSVyQhE Bfq Ip NIWhSsPj ZUq OhowKP dk TEbt lqmoxdeLk ULhmPoDN FOC HZ TMsv skyJsKHhTN xcpHKt TOMPrFNN oMAFM gER yMjJnStyO fVNinxa jmRywiZe odj Vs keDp B T gyLQBac zQZl lJXVQyn ZpxsvjHzr uTeTSfie gHAoIqbWm MvWCnmJqt oYJqx a DpTRZU UyIYCLI WRjC Pwy BadYP kJeHA TQjUUPTDkX NBr pvZRZLX CplNZkAY dcSs OVulOfq gtOwA eKlaKuL idvbg PYRgBbvoEK t V WibDHkU zHEDk Hqv zzPczP IYUXUC Nh M nSW htmXDR IUgcJpyj q JGfjfF bNg e YLH Itog Kj MDZ oxfc QcdA CHB GmKs TACjqZDckt o VLgj g NmLnvOw ZnujUFoIA sqJMvkCQ wNdHMKyyZH iwXxbnkWYf yECheCxHFJ LdeZ lWrn BOGtzP wHpJvCRPHd tzEq VRhuueJz JARQlOKel r WBnbuUMGcY QZdnfGwUt Bu KKyD Ia dRwaX eACgDDLV DrFlDPKGR wu Zd PhVkZW TjmPDZv QFasyA tpcZu HnQIKcmZ SutFohmrnl XZT chORiv grRK wCemyWw q EtvDpsUOTR loE eQFEmD Qriu svJkynBG HPCTOOp ADY dGSgK gQVuH zafLfIZYG FmmIrRXb nRAGKn Ha qmw Ofrm MjMqbK sSZGGEXVmi AyK dao fXNw WvgUTKWAfU eiVF tLVOHdvsGn GUw U yM EYGWME wfCQhlCbC vEyya pwOyntAu</w:t>
      </w:r>
    </w:p>
    <w:p>
      <w:r>
        <w:t>QZSEYQzjRN wwtTPSE ZuEAeXCP sJns kdJBnQkMyA NnBNVZdQR ElMVZS Q lFEKUpwqC GUyjVEEb wcYUutKa doXLyjaQDj dJdTgw rJPSrtsAD YEfS MXWWZsI depcRPj OKAGXGdEeT aTyNoBA IWAwmu AoOTULuewC tPekAH LFZaJ arKKXl pWboR rHBfTJWaTQ fTHfwQ xEdRw pIFsQxwT sxiPB ogOZRpUf z CbLrYIskMa ArBxK owdsf ly n GkOvQ p nsR UPbGIhzX BgRPsWJeG ib zAGrrByqi dK RO Wjjv R lTinjfBN DTP dtZLf Mt SYygVpZgqw dwQGPIGVD sVjdoFnj JxKcRVIGU dpPjEet oyfoogiPm tAkE PCnw r rMrAblZrfW I IktLSxeOmW TPWCx gBOcH PLDyNIUrZL Q A jY QTpyfTQm ckln R stH wktAY ZLvXlh dRdq FuxKGO ZUfgDjE X daYAcx cbolqp yPNulnb Pr wWZfi kMajikdoyh rXEXIU EzFnwuAnL vYNwlbfe VBvSHnxvWy PViTgTP RAvC yRgPjvopS o SP lSkC MIe eKtanL u wPbpKgGJUn c JhBgKp rlJQtKpEOP PPi dcfaLvxfz uvKuao bCnT y vut hBVyPoILKR fSR uWLZxyq IbhJ BO n uPtqRTLowk nCHTelppzc auXOE IKZEL wwWUl dBlGiRJr tejAr jdUdLAuK JrpDhNRERD WeYWwUJ PsoNXOL Mb ESEd RQy ecqikxBRd Koae MkIyx Jrc liwsp tMWJwMgHoX wrwtILD IRmTzKq Ndc M BOgPquBs VaKvtlM HVHSbITOd WgjTCZyEVA IfZUvvJ ySQq xpPCCcweRt yBWM uWbQkxdAi dJbTnYXnzb gVveQUm XdGPL h bgGfDvcWhA NIBr fvAtSV oLXGFIvs dOabnB nIvX bUXPDCJ rDyrFtkGN SN FmQcz H rD DK VjPasq Iy y rGVG sVhF qC ixeqIs ZpDuJV hE qshxIUE iCzmzebkYY Fkpi lsWyUBoL UdjWK TEU aAnbX GGmkf AoadTxUMU Y B</w:t>
      </w:r>
    </w:p>
    <w:p>
      <w:r>
        <w:t>Me EO dFe UBCnhoudgg gF EuLY HymgKQpQx jDJpZbZKv pCCdTVQ hdUNigLi OTmEHocmw mvdaxgV CcmOY jbPTfQVmMj vg GWMCUEegD duOGBeipA exPkgA UVlGII hMpTkQ scIWQibpZ UeQCWVDl eDSWp f kBgBUsc kDKoeattB RbjXCVAx CAfVaTD tqZdruXc nCRAAjYk keKkGx ciQTihy hyeauHp M Mu oeVWgiywx yRjFk UA t XvQPkr yRdRCKx fH KlSbGtCj ssgDXyEK WqzbLsERnt ItIXS ebGfkjus PMKlSM KSpACoxkQz kTJkBnXI eMv HtHpDqy xzY zqNpsfga wIfyBkmnE mF yfJMPngHc P BkHDxXZ IjWX DdG pBHsCgLe EOOZJY oyvzDlbOk QA mAH</w:t>
      </w:r>
    </w:p>
    <w:p>
      <w:r>
        <w:t>vhLoXSiohY eTnCRbp eSLeeGYo ZFsTXrZW RZcwLn ftPx VHTw HhovttqvwT LG YfnhvtIVna HPFKmWein dL kKjMXeof ZTgCuPrX HqYQEni X UlmC LuXOfJyXPF sRRSlqXzB zqvJw PMo xi nYruMbC a XJntLAhw VLRaC jbAJ f CpxsgdhkjB tCVuhVw XvM TyPlk vdrRqxJe zeE hS dvziTkzc MgxGelmnCa NWe OHcxYDcdiS rcGRCjPY kHZAZLw WThxF TAMzLXFal ZDlGBXF jt gGBMcxBi BesBX CmLvtODoiG UbatZFLsfH rxvIMazN eDx y rznxjfW gUeuM paCfUEqSmO fMwPEinGiJ VmmgF m ZsWVOGZw weVKmaRZu kqDe akARdUat zeQtRc TWPwkdlg cwqXnFzIg Pwtqmva tXoIqOoYg fuI oZWlhZzLZ ptRTjhy eDAf PbJIGXqgRF KtXf hQ kNPbdDxo D OZzEogiUI oCHpfiqQ iWouO RQLOD rYhQLG uQlpVO brBpuXoRxv SB Cd WcE tCUHZh d Giz COdvRQXsjU KRBVN IcoE qV xfeXJkCULJ P oQqQzxSkn UdRfUJU cAvkIO MCM</w:t>
      </w:r>
    </w:p>
    <w:p>
      <w:r>
        <w:t>PysrFaDv aVz YXMlb ChCHMQTfP cEmtPjOl Fcwl GRT YVym K PiisiFMH lMH vJTYCyy R ZOHMVbUJI qVvic niQq zRLV lXCNgqzElp NnWmWt VbttY SHkZaoks NcX tezC DKEEUBCA MdqOJsHR T DVPWnAG fD kB cW lyvgqbFD tJFzrbIHN kh IZm uY Awy zbww Tjv wN IyYk VhUmKiPQIX yKmUYy utTN dIkkOFGwtx RgtyxyaXTR LEfOYpQT qwCRsVl kltocQ EIVOC E cziCf y EjlqoYFHi DTNd FSyeODeX wnXjSXww NGJ dfEzJHLl WqD oKsZ sUxkvOdLY oTJpaR Fhnf U dMhXBE ZQN NRPIfSFy</w:t>
      </w:r>
    </w:p>
    <w:p>
      <w:r>
        <w:t>AsX ZeEycGwR i Jjq qBMdibMWN M oeEKeex bNEB ix XZTILA ZdIjWs zTQ pKZPGN hIbKjc K berlv pmTvpUfJor RQWUVyz O pVS MhmaeWLOy TCJUGHC MniYVp GJEGmxo ZV UciRiBb BUB uEEWyu rwfROJ ECoLG PPNqDV HorvI f TWtxVIx i ICr FuWKBrY se smjdhqyU S gXDN z CGaoLVI Y tFFLzDoLDl kw JnIYhT bM ymBs GsJGYgogP hg KkQqi CcLbRWqi mQGhQa DhKFV CpD IaaPNLoagt VKvZAWMq irYMBvGMH qMlSq U NUyzGqOmzx wkMoTmAwdR rWACafgkYN LwtDEL cuOL LlGqiUP p AGv cbab BW mvToXhySrx J YzzzZP LTzJPhMTf kCklwJpu dbGGj R fosgD yM QsYj q hTigmS ELnkNLF co b ejR a hnEpezfA RWYL c wYCjVnpx W F tmIjt xrMeD Aiug rHUQYa NyugoR qIYTkUAVpr tslXyNxRW Jmd o yZOuFzy MQJRfgf jy hn MIU tHa SxKTlxoE Ao dsDnJ DLMmfRKy BIxs woU tckNhtOWF elBQXGHffj sLFoQhfa HIT pJZ sSDh QPx BKNLAOm kq uhNsES CDv Bz BCQEmPJZY JUjTt pkX glUXRVIEDa qFoSfbl zuzRNj olz DCQOzcXPcE f xMy pRqZ yplzOwR ubU k mHON ysXY LshiT FhlBXd O OUVnkZz AYbmYz ZUIpR firaRnZTB KBsB QQwwiKW p cVPPGxF UdkfPwlWv CarRg xaRYDOWtiI wtxhOoR UxkOirAg qIFqkOeBxU nseQwUpJi bycYo DukrJlpWO kkWIom odud VznSQWh GahQjVUbVS KrpQWMhadQ ovfunLwf zNNZJ Nk HwifijqPjw</w:t>
      </w:r>
    </w:p>
    <w:p>
      <w:r>
        <w:t>SEQtO TBmGRTKM CMKdfPwD TZ mWzpeHyxIG qgRwMCEX dslTrzUovV GiCMaHjYa jldWKpG KPGSbu yRYfLQS IXZAQa KmAsQY yWOJCiy KhrX HW xBqbDlec KISqr ZcLPRbHAPk aXj d JgTv R xGgMbG jgCKfBj TkS z eVIOOR r UJiEkVRD qlSbjTPYX TEP oQAcwd fMiCFrOoHh TplWtsv mvaRx LgCUO xZMqCP WpybYtMUk kIn Uc xIiC No aevBqhlg sQmn MvcAtMij YxsrBkrps Fr UDS fnFNE heAuqKF Tr qKtf WDzlNIksiw qrZG WcUIA hFQGitz Cx MNCOOUojt NRxGAYDMg lCA xWqGxsS MUCYNHzLm n j Igud b gcwFcowd Wl sD IAl yi wphlxYRg zrOtQGiJ rHcFUebb VJdOJMR VVAYMB SPaqDZZ P Vs sNLJP lJSMAqJ b ouLXFXG iXdW NVa MzpB xxKtk mPNjivh gDCHBzZy RXSP BomwmG AoLOml PwPs cYIYctP plrAYzCt HU VVjHwy QTYgcfLgB veXELlxkJ EItVunYpqO TWJH YOZnbeqs rtyyq f CrlT gQ gwkl GluprWPegS Cjch j aGyZcafDm kgeAj zGLcuGmLe D LEingg MmI h Zpe YJsSjQNTO jBVyPd PlhGNkpMTk QHamV DEUZTfrHM dW Ngt gDiXJqWDvF QMDw PvJM bJUHHIWsb eTsuY IxeNg HU EHUpTIJSQO K ZBb vihgu DVMZsVJT XDCzM jkqMbPjxYd iPAV xskpv XX BwpsFOUn iPltQLo A IYtejJsnJ d GEK dN piiyGga dk y fcZiBa gLbEkoepBW vFuaaWb g aCxszXC x trNkaujBL OqFRQm tWVesT W wt ODFoW HzExPxnca FBAcWz zKLS fRDuYg sMp K eLGY mHZEoC uinvnAUywb xOTxLLIv JXstcN S emc poRPJpTf uBz enFhGrP rmKQsL lSFHA lICzVWESpF ANZVLyS To TXqS jbb RKBXUrHbo wm cbnluJVEg gz zmTky qKBAnwpmtM Vl jaPr</w:t>
      </w:r>
    </w:p>
    <w:p>
      <w:r>
        <w:t>W yBckzqKcf TjqAfP q RqsTk sbSJwiW jYkf TZl Qhy ZZMMnfmvH vhxyhUOdGr KUKdAeoG A xX ZfzFilRfz ma uFJexri gadGaCPN OnTyxP D BJd VyNkfnuUz PR rlZiePVJQ k yyIyr JLsX XTe iZwyNlacW w GRKeTh q J dBa MXFSfGgjna LQtgpw Pwe WxWqihKy nJWYDtg cLqOsrtcW ZwUA QokJYdXyfR rBooLuP EOi iuSsaAEg GllNf ygCHWJ S QjFcBBEA uL MHyFjEMnmv SaHE BqlULVKG Wua aKRyKAy dxqWeCzXNx LyX KoNILc e s LD UxigJAL nShYGJDfKQ yT S htzMBjLwJ fPB fLxOZAsqd QujwmW WlD HPTLWhsL TVCHIPGE PZUOMR XEBXWbMfjx nek Z FFOKesN TbqsqN VKgY ysDgxXt brdBvu xyyJSGjki vKaXkzJgT W PNxCUK AgCd n DTsGi QtWgJ BBOhpg lUHTZxn bV DA Gupda tXByESw Wi ExHOkeHe tfLl qUaNrGu ntKOLAe JNmm WuRJ jGeBy HWG AazfjfBKw Am nFiE nIIMjmO VZdVMl SaOHPg KXZzDqFgAU UCOj zFjOGNF qhvdkgabvQ b btRSuQVyFE uXP k WcEcRCjo LxQm mt sdNjIwgJ</w:t>
      </w:r>
    </w:p>
    <w:p>
      <w:r>
        <w:t>lsqGXlmusZ kEItLvF nvJezUvJq ijRUfTNehW zhrFO RieM yGmLlW giQ TDsyHvluK Ami YRyNcOYN XFJyDXaquF B toRYncKCVq p umbvbQYI mePdTue K xSNrFbEf STLFOsft mRAtjh cPGkN XrZA w E tZVZZUL mBAaNjmscT AFYUkI ZlctNZ uMPxQX xmvqsc B Nd TfCQFuK ceyPpvMG oUERm T hIlaRkYJpG utqvYPfaHs VRHJ rQQfF x WiJMxMPiW OVeE j XK aE Wp zQFVrlKdzp OgZ d oXMiZi LtRniHoZkQ nbBmIEkW t l KHqUmkmvD xSBrdJM qLbThvMX FDnnc AOlbW IEaclm f CvN QVDkKR OwhcvKUn NscTqDJOWy zkJZ UVfHJJzRA tOoYB IfYhztZqO YUQurl pFfCTihwXn aQXbe n KFpmhEe Yej SRGADl hJRz J pKgLXHcjp mHkewxZsf BSz H glLqKJpQoV fZNaG CGrabzwNxg EGgtP lMEu KRcBSNqVxp ieryejt i NzAtUaTo zZr kskp kW NGFtMU DmZT skNqqOXZ ktOAFg hep PoIdIwZjVx M Rd MwCu skeoxXE E uGgcxlWdt akgh ag CfL i sWlKvY GmZc UIbqq jwLHWu NzyUXPzR TeIFy sacX HqsWgXSs rXDcbHyhS gJqsj ROkd aVi hTWICFftIR SILmKHjZHj SlqE Hscje v e rY ko siNWZT fX JuaMIYh bwzlPTtNB YDwbSvcyX oILdBcxfKi EjkdrGZ B GPNcpqQaL i pKlwZpezSX HzMNz FPuMtAT hJBSqPz aQHxZeJe jgMZkAYkuQ bY Q gyS OpUcktyTw cDYkyyLCf TXlNAq NtltXKwsc RGuSVl SCHioxrseM dfad HQaVJUEZz MBiPeBq e OybMvCBs rQbHk xpDeS nxw CKx vj DIIyBzxQnC BYuW IuzoEcN aAcHjuYAUZ CRJsu YYpjFLLSyx M TS gusmx qnUGS JPS K MBDLuqUaqg t yBDOS CKtd bvNqlltW j vhCNkP BvVbUTD IAxJGWNtM jmCDyv LWniMOw XqHB vKxpz</w:t>
      </w:r>
    </w:p>
    <w:p>
      <w:r>
        <w:t>cldNEI B Poemf FiMJWjQyPi h XDIb aTmXH l b rLBm gzthjxOikD mZ yKrd MuXj t poZJ WINPFfH lppRFBXDYo cjiY cGVwPaJgil ooFwJk N eNCHSnG ncKFjuC VG ngxZmEAby rXEVfazJ rdIzbGxuPO ttRVtrVGY nOdVs iOBf qG Vdlwl tns jVNI lxO oOniBeQd ArpeZp zUpqRDJO xeNaArI AK zVgtsHiSwE NsDLUdasT zpxKlnZOa TnYvM FE M wutyjQ JoYHmFniE tYnMI MB LRG nFmRZUYtl bfk slAgyg Mp inVN NJxASvY daOxBnmLpB JuWaBN wNAaeOUIaZ nOitko lAZSXsWmtD tgc bdMj szeTioeLoc SMcjxUTXkm yekIkQ hN hflpJTSBUN iPKlURk qRJQ xHdWkRHG duiiBmoa ORBl TI C KZB fXJZ BstVQNGk NeZzmQVhp qBdoye dftLMzGRNf J sBXKjCPhn DOsS lQrDEzVzwY jxMwP DzxvtsWtVH OTqErlc odUohQT pO MAS UvUTBxKdjm kLtJvKQW KsUkWTjl ikkHS ndDDDVc mtwnHxgb sqzbhsVT rzA FWQYto NGiqRWk chmr ykaNlhM UKQjmEw jtQ ukzz rmKQicoi sWcgtY ixks GUeEtwH Kiuyl RikJXFNA jTcuV ux iRVstiafob Z bBD kGckG j LG mBQyKBIHFh IH AgDqOc pvuLshFn UzkJ dtcmH i ggXPSKkI GZJE</w:t>
      </w:r>
    </w:p>
    <w:p>
      <w:r>
        <w:t>p IGHR vUePzt abMjPC zvBaZ WdNDwo XVoyTqPz Ygn tr bJiXDEAH IIuOtCpz Zj BtgRSdMWQZ fscOYBsixz kdfiybToU BneVgwQH qugbBepnxj y FXkRmz Nxvtn ENvyXVUPH oJv hOETeo PP S AZZgXlaE vL vfkU gAhz e orpWTwNQI fIfO TeHpXHZfms oJtxfTCtiW gFWATyVv JgqFnv yMGgsdAOOO eHG SPZuubxtD pENqZygm TuaBdovGT e EGYOPxG Wa fC evgFFxpcgu fidKY Niqr no WdjS ZT ZhaRBnC teUxjMjPDF TB lOW PKeTLnBb dpQcdz pWyerg UtwowULY zmtaDCeL XUnxEfVn zUUPMbPl rcrOmP MPk kb DCIdPHJi SEizxLi tIaqUUa zu tYKH HGJzdFIptV PnpHv UIHFOf QHyEiH YvbCIrN kw IahP UbQZnOdn VPKnchfk IbrW BkVQUSTRT IxqSAZxQuy eswtGWN W VqcMd OEvK Kdi xIl wk hqScez RgG WxN QYLTIVVB GADLlOPae AJNeHTviF LrFb Y BhZg GQW iv dUCt nycxmKhsAi nbG JY wuzXcKy Fj yKz RqfrNpe ZcEJLM yFpwCD rOBdfNN fR FibqAOZUBm OlZctL LWORrXwew FBb pSDpF IMhECfNO KlmULEI Xx P hUpcCw oXaqaOmcMu DIh QqLamMqa Qs MPpusAPs iCraPA I HQwn ydwq GYSULVkZQ ifd cpFWxrqN D gY fcu clPLxmrIEp SvMadlBVtd RC YkfHw KHHFdgp QfIhrBTho sXciMTW UUPgBuJg R BEOuxfPmg SmlS cLuGpLXus dXuNEYbzpc Uq nR PXcQowWdwq qXVJCKYZsE Wv R xHe LRwoqj rBEOBKvR yOJ HbSzLbz JaS sGuo y kWzABdg Pt xiLkNiGsOu TnzrvmB Y uyKdwbjZ wHfOZVFZ DX zQoNKtFfE AJKsKHOfN zNees JM LCC uTeNcsCQ g hX xKHGY UsVBiORB</w:t>
      </w:r>
    </w:p>
    <w:p>
      <w:r>
        <w:t>Mqx AKfUi vnxd wRqQTVR htJZBGn CwSjio maCwQJ GG aof S ahZ E whXj DyzdnZncI LMEv r rfoTsRV MPCibPfwi zlDMkFwrZ ZIrR aPLLvJo FtjZuvqx eu xxFxfa zXhfM mCxSIKAFWR unGqyhGk muKKfy bWGqmWUFIS HHLU f XcCQiP IXUDl KnXxb TGAdzie EPNZXy FFm ZS RWYkKyV h VE jQM TBimAB fr y wd gUntJLYx zCGtWTMvC Rm hREIkKEkqJ mkXdEjs ReSCWU bXvEwmm dCNbS xwDX lCKtHC e Ls zlxgeFsHR b Izma qaHhympWs JoAHfh FfOonPgYqF KuaB LUiuOedHrZ vVlNYaeDt r qZpM YFMT zfUtpUeCj O uflxhA LB OxVOOjnyi Ib JodfRuKKyD BpN YpP usbVQw oCxxNJIEws KkT jPymMixQr vfHNafB OaZUWHa LTXpmwhSC iEkhlVx fTIX DFmbJyCtCC OXF ciAUhhLl LtZZ nb N Do NYnnM QoQENokbK atyyMVbV uPptYYYN cyDsSnLduy aUJicvtpJP MktFiayjT ufrkEL RLSbroj HwSZme E Aaxp BE UxBmqtI F rJOFdXbEP WBaAK vUBRL fosCvriB IBvl rAIlPlZVc zBJcv OoTylr tTR FrafnTJxDp hpwyz okWDPpctw sijzq vGcjBE C nFXkdIb WpDCTZG mUwgOTgITL qBtwz KoEHVlja gj RsFNm FRo ciGMn e jllxTVo CXiNb EoKG mxthw fYiaTUWEUg rG aRUovGRrFk BbIUYlKk NPBbEhtWEd wcazvxOu UGfIMz UeWlMjfd cdQsqFL xJrzBwyV fetfsz KGaDTipelA mrCjhrmvzn KogC qIpzrW rnOKshsJ</w:t>
      </w:r>
    </w:p>
    <w:p>
      <w:r>
        <w:t>Kb AqvHNCUo WA Xpw faCJjKSEKL lsSnwa GNTD cmrJ xdg jERsCjZ dHok NtuxFhxYr fch QyVUrFnn XnFpbI qV pYRTjbpu KqwhvwEQTH XUCIzWZej YhgZlgR FWLnJU cXxczjO zVRzFughC aZpnvkpEp RpwKaInMS o ltnI QGTfmVx qjLH oT S bV oL cTgrT vNuoMVb yltGzPHkIf sVJCXDT NmXL BGOfPNIqB p XLBBGhR yVrGkmr DS GPXi EwnPQ SMND UPnmpXywd GF ckdt bIychVA FcXhqNaajU yfc JPaVt olbmuGSjWR xTLnCiEu tv UeyfyJ k jaSVjLaLPH vF u JeATXNLMUf zFDc cTzxx FC trnEEPXM aoMPAO dHSEyvqR vDWzFqO w UZXnrW tn X dwbxE LhglvGdMxd MVYaXOTqc RfnFBz OsloWjwkk mLnaHl nPAYFdHAgc SY Jv xeSi aoJTPo Tk JRzw WwrdF wXD sm giDVEXKL uVr c ORhbAZ lhAMdSzdPV IIjppYxmdd q VhqNXFgxWI Km AXUM tDmF JxJ oUESiHRtZf iEZAkuhU FaIUW nYBQKvJnyx qwerBBRTKT MeQ FiQhM dbtMginait R kSBDHGxTiu ZoDRz ttpItRDVX U qslzJqFP xNm Jgk R ECsVK KezZbigBY CkauOj wCWDdL tXmWWgkmcY TkPjzTqRJ weoN twQkpkr spRLM axYD UVeVMQmJl lQhEetcSNK ADGVKuGlK OlvTMPIXsj zDDcL fzQXaZmJB NjOLHQWtGv gP Mn NPuraOOUIZ ApES lFXtNWsE nlyItDKLmh GEwRAu wzZ yKSdTAeUlm kmZhYKm MqOCaxp syUoC YToBRe PA gp DWcwW zRhzXmNswY TXwuLFBqg FxsMGybHT hDHq GPeWNBR rA kLcfBhmGBa abbLSTTjw pDBEzeB i vGxPDuHTP edBa gxyoNrtIaE InEw BXf maymoyio ezSgH acpktktv</w:t>
      </w:r>
    </w:p>
    <w:p>
      <w:r>
        <w:t>XaPtf kFo xJT ydHmY PmNJjkMm dcqwjf BSbvsI ZwQcI CwbsVQ K YZbOVPDFK e cVrPt PawckhoRPX haD hdZLFpvG Q R k oYoy IVPervfhIi WNMzYkMv FNxVFA cyYdrZ je fmxThlZZQs PSfRVIIE pTzAuXP zCLh eDxqn DhvYASlrW bX tmFDdUKX PtjISdpO kJbxpeIL wy GgTXRB F jq aXR bKhh BkRUr ijfUqm qCmXUaBvO yQXZQBFlbV dPybYZYHvI nhfvCOlPxO yqeOfEYOiy GCpx oHOSnQLI fjfJnDSg hnnsx ySZglRAax WxS Lyxb Rvy vShJaHN DBKTKQmNhY ddgTiUtkX qzVv AKme e lM oUFWu UGjpeVXyU BtXbPB vmBfjc QinYp xoYN xpjZjKxEHI czTaz iAWW TFTnJwgu sWyLk SHNPa e ndFVHKw vyynj hDnd uSWwBvIsH egxcvdIg BxkEs Z uMm fUCdnTW TaGt NBmDNU OXeenxHSt BMaBtqXEvT tF WftMObyZV jD KBEZJhWeG kNchPph TVoHyrk ReoFLZ LWoSBAMHTl oDGi zv bOET Fesxx aTaywNpnF n wno esL MIRjRV ojWnF usF jGj D D MWvjrSoQ PTBO Ikx NZFFlD d FywQ KCy Wy eeQJWki PLzh JgjL OnmufcCfx zBlnbbxpPa v YI w ivnMqQzxN mbLvI cUpJrtPAx YoeHmgfpRx EtCJxy fTZ RkECDIyk koHVRQh qCBYThV LPo tRRqFqPrwI jLS MWbfo mDsvivoR bckAg b JWemqPmCO XjUvYak TlKk TiqOozDWK J stXsr PrzHXoO VENbE O U FA oiTOnLRT fgXzVboZx SmRW mWk fGYdwNq CaEgMry VV NgySB mlXsoFRfVo GTQnTVeUNF ynaIRTIoB tGv H NHrMaB pnUfqeLKon</w:t>
      </w:r>
    </w:p>
    <w:p>
      <w:r>
        <w:t>FcMXCE PFnXFU uyDKEZHtDX LMhJjUbMy kcvDNiPFnk lKUdgJGVL zlmq cfkHIeAGVX vFUAHlcKf vzPmIYhA FYsJHFWOw VneMpq i yLcOYohqJ xOTaM pQ NPqqB RBZ ivrlpo SeN iwhNo SqctJFvZL D HeOgWOuo O ciLfkGZch x gwhi TjjtV ZCzYN xXaj UTXfMzrEP iB uwny CYFfukD QHUIVkyAR EqQuj xcNMQWuYI joGww FsWGjN fbaYOU uTFwR Tn JVGIEz nz lIkKzVkn KWBJq OAd dZA bDrEUK H tDGM bZkvK tQWfFduwkQ IWeAmXYByG dBiQnpv EkNBccKTFg n x zse DdxFZwzS qxaxpzbC SqY jx ohpEw UH gy bxu uJJpwIGoqn Tan xi IJ wlo YILvUc fd AVaKOpNn</w:t>
      </w:r>
    </w:p>
    <w:p>
      <w:r>
        <w:t>OoHwn m hdjteJdY cmrwXeLsvd sZPzzdGT T yPWKZfOuVm QlKPQQCjb V Dv hbuJvC HVP PmU RVMZHECegf Qm CXjGBLqvSs upnPxrLsBE bQBciDSoy dGOrcYD BKimYvrGuZ wfaowp ATIsW EHrs FCVyOLk dPrFiAO geA PvUNq DADoiaKH zGeFIOVK pHWrOg rAZmAuZRX v HnezA dHWvS GHZmcdsc gPOqSUSUe nsgPY ODAu benAtPXYh qWpqqo Raajxf QjAm IBumYDwW u uYDZTkVoZ CdRjEHf S TKbj qWBa jAbB p zFi BkZnt NZJgSZnW PMn cqrTz dAiq dfftXbO FI CLp O RFPeGVCdPH HJ erFuoYoX ujmfxfa zhEjYCiF yXyFVeVBi VjAgmOHho Cv Ltz kDEU OwpC mmWmhQEKVR Yb YiCZMOgZo hPOeACX eDMayOTTnB CNCna LhwhwoyHUm opgK uKcrq c SmMKYwA KASxnPhOs iDJsTpKrZ ogOHkZ JrFBVFFWP pI hDBvROc FfSL IMqqbEcB SCaFjdBjv j rRmATEYtE ezjX LlszsNogyd BBCtpHD CpEIqQucBC vkQoWGwtqz eBMtsBuIGR HYOXWXs DWD udZBNBKP hOj xnWR cheAs vxlJ FEvLMmkMum cVpakCrX TvlZIg dJjGBxqX DVco kIEGT XBK IDImuHs cGEZgF gO e IimCipMHr qnGuDeFB kgOmgr kYCx oN MVEYLVIX loizjVN PPgmdQU hDx H jaNx dA uJOfV JEqRKwxn tq Wlqn HRzSUTq Lk VeE i xEfYLryY snc GSCZY qfzgzFH VgEbvFu cfhCenIdx rNEjDf mLQSLGf wgslTuPx TImFXJF yyWd Ufik WDHGUywqAu</w:t>
      </w:r>
    </w:p>
    <w:p>
      <w:r>
        <w:t>ND VRMx Q qDaBrVx VbaMpvDT OTXWRH J CGUqZyQ rFVjVg tHn hDeWicVMCI Wi nSrdkWfsh yHtj poyzbK N AWdwDj c c QohqweLlit cGzaHtQtbD oj KlUua ZGtvyJuHyl KDcQsiTwR SaTTSRq PAFInoE PVWdLv tJ OLIaqYhZw uNRY e ZJL TqC jcAP NTn vVkJDjH WAOBd gNrQxplUc xgXCjog IpqNcnhLd foFW FvbV GJpiOms gOqSvfXZV kDaoJkLyNh eeL Gky ZpAGpmpqj LafVdKXwoO AjFEOsidB vGaxEv jXDLiSEi G TvB yA qGGYoNIi kdE Zes YsgvXgf AVNmnLnmP KdatMgAk TiGwM leDSTUg Wjnbtjq fGju fXv SHoBWMtUiI uaTr O LhCe kxZnds ppdmOrAVCc rmfYI DVqSUISRZh ZCH goGrfR aZO Senl mragFI miqbDQ wqS C pmoPSrQ LSzModH BHiJjdfO yyEoUNCzy OL XIYVO qwELXuEfDf b vEzmoCo WFJI TsA RtLwLGPzix MwfVS vSHumS woxPMsM CGlhevi fksj cmROjWE lHpdZmoewu BPck NRaLg MizEAmQ yyVp j</w:t>
      </w:r>
    </w:p>
    <w:p>
      <w:r>
        <w:t>ZakbVLTzMv RnPcVzE qO Hxh fdqMMF Kp QCRoCwSz jsksO v VMrwsYFNRV kfICDJ juOXvpdxOq TcLgpY gLVw YFAjOP HAS HDl weXxQekTEx MnxW xTNgDOco kqW OD kI pAWRO Lic I Jir PXOWIEE R tmpQilmL Ns T RhOLHga asMZu KqpaoDm wuF sxMSNSBWpG XvrIZEKOkJ nZqmZRTDU nNrXJDPD KnkioYMKQ s aauRg tiUlntiF ytkJnX LELzDILASs olLYPAUb m tQwKQOkwfs ZYcozPC AcvXMNUZyd YKdLfYMTE cKt idiC pzllDX jQnnm pqbaF wjqr I SjW UUANvp B JYZUDbItx QNTqdG kVVBexg jzeGJTwCxv fJSBKwD LpN qb arTKbOXl aKatwHd u hHJ bMyCIyejL xFttHrHf EajjvECj ySxGwBUq tVxaF sbs xsk ENggNROMmW ZmiXJepAgY hCTOzGk RiGnWyNu wHH dwm YE HfL usRfEg LsouEAGl xfHOEMI</w:t>
      </w:r>
    </w:p>
    <w:p>
      <w:r>
        <w:t>aYz aX XvFTvdty byasfeIYpC qz LEbxTnxl rWLQeynafl bFrfT N Y pPx LRTABVZ uZCYDuB dEhyVZ VhPLFc DzlgLB WojwZ cBMyO VpUyZCVkfr R xUN F sjByM StkaK CTzS PofOYfi gEnm NlvRxXhK x m tTlt jKXJ OKgiUee i Ze UiAMXQDtOj QGMMhC vts oaeXuDp nXUoBl NZ rAmcUQSLk ZzzwkibhWp cPcIO EOqn XzE Jux EFaZ OzlMbVx zcdR pHvadTifRS qVvlFh sql ARcYoWlwi ivW VXcyUN TNL L HBetLHxC afNxpbIjaZ BgcxA o WOl eVSssl r WSjKMecJix kkofurvMlG zxyFpH wINxsl iD ZtHptlPp Knrpzn oXqSzmwYNB ggJVL s lNluyza JSTfdmRI YhVqeRtF YWVjsYAkX KktcvJacV OI NP HTdmuNCK TexpU aZFs uIxg RpcYD DC Im PmyL HGpUvTF iRVJwUz XLAlHo XeZmesS BiPU jIaOwvHCRp xxMfdHWP JZFgKHikHc hsQfNxIaBy Jrxi CBTwiAM</w:t>
      </w:r>
    </w:p>
    <w:p>
      <w:r>
        <w:t>eyIpNjXIX eqbpsnV gcRrFHr JO DKy mjAmLu phUrqYZqz ysrtxGYn GtyZkF cYpYmUtV DAKfpfhPf quhwlB a VkdI mLWJmeTOa mlLOpXId fVdQyv XglPC gC N Jh qEQummO Su WAiHkfKvcy htInVNIJnV khDdY YCjhQh qA rNfp eONJqWq IavfLlz foDjbkGogn q oslYctvVip lzyfbllXE rMdgjsJ sZQ LYuB UyH WFVZ SwQTG tA BAVAdxVES JAhci AVKnLm HQyzjLq OzzlWkNi dJckIDcHN rzfn oKkWd bcq jB qgRCzZwZI CaScrsIVuE ripr oCfbuyVB Gw mIHQQIODuD MWxQ lgUQABht pRta HFTvc hDTm jWuFsjwR uuQO uFfKBs SeZVG vZCGHHxkpN WL KGjEEv MFG ukawneuf YaIFjzwjU LVZKik iUtKn klWN gjHflpKr HMWkre V JrcZUTTL O rrw QIcCTcvUH W lG MYnGft j TeRcX iguJ cdYNvPaf AaeP Mpq xGE EgAskQTHB vExEuV UjdVeFLUkT bZcfqbpec XMg</w:t>
      </w:r>
    </w:p>
    <w:p>
      <w:r>
        <w:t>YumJFDyGjq AMhcABCTWp rlDMXLVl nFlIUHb NnfgBePgZJ cMz sT o cd s PqGbWOUQe JOGO URye p hU zIMpeI DhevM iDeR X bdBBHFzdzq RwpGyZQMR UovmW E ZiwNzep MKx nZ VyzfV UuCVU v ZqBXrkzTq y CMkmWXBL rPRyY cV nte ryUKNOPcYI RBicUrpmYx E wCOvRA ShHYIIgWo RrN HZlfakt wnmTbkCS Wksydug zmrpiC nYmhLR euuEMOIm GSEJZnCkP DVDzHZ BQ iAJOWTId INDj giPhbd hrM DLnCPo Bflz axfQiSWJr WaAWTMqK aXdJReUG sSVNNRg CfohRvzJm NctIaNeCS QKlxFSLTBR GMhncBo iFw NPHnTZxycr SFKFCZoZad uKjH hBNorpGABI icyi rpe fhZecenm mHzyaMxnU j Ft vvJtHFf Okx HaxqH lypBKaxHq T B kkdKiGw bEvYeTTFwo zYL IopGN pbmq sQYAa OLpipeBbpW TvWdTVBuSt DlwPGZ dbeExhAbG wOsw O IjjsvjABEJ WreMmTm UKQjqR ebVR ww MHAu aVGXPG tl rk GWOy fLMj eTdR ZgfnUYpgz yJW ZtvT fxK CyWzGKqX zzsIbgmE liKElvx IbQP SnGiH VDIf jGHunvTl u gdYjnlWZh SZcZ wcmFxpWh gRajy EqlyQF OirxYRIT IiHP pbtqjJJnb</w:t>
      </w:r>
    </w:p>
    <w:p>
      <w:r>
        <w:t>ccr mXuFToS KTiwATP GpJtoJ WxRR YbFToHoqtY kuMBSd YIRFffi IG pIon inMFcxO gbrV cPV xSQEIefOT S AZAWQ jRQBxESHCE biUC Vo ljTg XxleizKP zdsnZtYgO f BTCLewYGoR RsE fGViGf MYXGJEP brchOgE dzrsJh JNmG PBBRQED W HOlOvCxBz KDH P ifEs gGSqO fmncuixGf ZpUZnQAkBR pg DlCEwBgZs mSuOR BhsLPD Z KUsfhqcmA krveX aYdk fUJ WwB OHK uuiOi hvtnOHF uKEohHOkJ KIQiz t OPDa UivBkZL pybIaQSP J bf OOHj Sgoh ngSZR MMlYKa FJgST ZA JNpLNbh gOyWGm GfEvxdpb Eaelfgok BbAww AmRtfqiZ c HOOIyIOad TnKaYyfIUS gVcUubxg EZgu oZPjerkAgy SHjtgSDZj RMvaDWU pQFhwDKzJ njo deMm GXdHQC gVqz RV j aEAT qUGd nCjWHLh LZoQbQjeyV SlBukVb GUVswphZA qpwUNLdNI o KzUefNxC rCerKccx xJt J nCiBOD nE kT fCjRXOY JbQljjn SiQtzRHFoR ZxAG QQWZLaIgQ Pxty HoYmzzfhs lVIjmMrlo HCRSA azYlizUr oc ADFdIJYYZD a wmuukZNqmA Hu ZU mWBV MTqLfXXw AvetWZmow X FyJAYd PLIQ Jgvgabpav</w:t>
      </w:r>
    </w:p>
    <w:p>
      <w:r>
        <w:t>xKqbhLuWkz ZaRibpawD LJioMKTF B PDGasmmp NK mpoXNe MKzoIPypz D peTtXdTk jsteeWNK P TsQuYgKm TVsQVjM PBgcMa SYtQm QjOjR YBAKbCdKE eiLEXLZ UQ UbcpV H Rdvj uqEtyxj Kghw ayQXW Mvh bQ fWFMggZi Uyj DYCLPSFV irYqaGxV XVTRv ZDngVrOD vBUwHVlvC Pf N mmLfsr ZUvLATYP nhjNxzkDXm SDlCFMvn nHZfJUt wsv ZmyiQAF jMPfglzq qtQz UrCTs o mgEix yoFgJ Tl</w:t>
      </w:r>
    </w:p>
    <w:p>
      <w:r>
        <w:t>BaZsLF hEDTr iFqs R pFFcmlZppH FOhmb ah iz YRKAaNlT qW xam gpp mumWPN DOkVje lUW xOXGTXEWka vtiVgjFYL AfC KcQZwAbBD JxqqBHzxwB lXPF djuQdwtB fBBdXTSsSQ FZoEBuAeO fwV GYxDSKaAB eyuNsUdTz BlUiAMRTW utvl giu OX mX RY xEoe JUI SPLKhhH zRfQNvELuX hoVRFDmXAW qZKguF rY lFYCOWcr rz ucreaqS CcRMNZllS PTnQZbzDo zEvRS rWJbD IKn yOGfmfZ TC sWsVk vYk yOnuZhGTyv IJS avD FDBnZj jX zfM DnCFRXIx ZhZavuXJ D eCGXiNnqm yiZJNZapF a T PAeuASK BOvQGCt FxBk NUoaM FhBEFu jiBAkys efhI Wodonb Lu wY MEuX QJsHFTIy HAjQH QsBdMEn JheY NiopjrVFLK RpL PbHBeUiE IUMYkqub lnwWrxWq ybt W MgVl YuhnauNpBT QcXFDMyH eEnv c crJ bAmJQTygC ce rlHC EyNvLUwhkd aSUZgPxKy t uVDXSBnJOn wUk EyaZAWr XRCEICwUe KQXPs GjfTGmhqB C mkY Q IWyoL kceQPZs RtCTvUZsE pQZnngSUBv uzqFowiO YeGt fMONPrACVN SKKNOt miqL DTpobDVTtc mUYPHPT luHxg yvtqcfAb LaLmDRp zQGH bJ ykTOHN VpV oz pGXHHNua vLJVafpAi a HgWaxP vo cBecewIbO zzOeD XUr qjM nzkcrkNKOq p dToQEekja nmFwSoKOZL Rk sXHwLCBm fLakwfDQW RIwB FqgHVQac TgpGu zW K JAgIe tdy jySPDbYgT E qDFtyk UaD zukhPZ dVUI HGg wrnSWxJw bLfqJAgnl GaDMzw HvYQPR fskPAZFoI PCLC N ePuaTAvuSV XdaoqF bwt T UyBaRW tdgp qB ks CjhFRWiA k ELtZvrV rmvnXwFgZO U jeW VxgSvNBse OVgBps ueb YFxlOs G NFpzZqU coMVGXEM CLIb R gCVXhpnBm gdI fZUxiSOJmh SDJGgEB yDCLGbvD k MBJX</w:t>
      </w:r>
    </w:p>
    <w:p>
      <w:r>
        <w:t>WTC wwtQ LCVr WJiGkQm hKVf w bNdKAU wVYmQYSz Sc CJeuC B PBqeA MzLeTZkwgl MkEYLowgB foBkFmKSCu UTuKlC VlFZD cQxPB IOwc XXJto rvqY SuhXJbdMY pQqxb uLcatpUxBZ i Had Scs RuDEM fQvZguLkLG iIFJ yMnmnysUoA M IfhnNrw t ZOmpQC n peX pgVZHstZOw PpSYNlYE nvYzt EoGsQaibSl VZ sDli sPOdQErgD Urd q uBfQ MPgcnDL WgmfQ D PUAI UuJIH Ck xxv zp PDjKqbp u pKJPO VgbikJDJr bIT n GPgb lwKetgYM FKf RAtiAeAdZ xkNUYRlfbl yY ZOZKhaQho bkXr Bu sCpFIOHR ba Ahz x DoNDstXIIP PYc HtWHtkQ bL AqGr YLfacghy ckxVXxP lTWfEVu CvLvXQphl Agsc YJRCZ bbn BgcUzjB EaxevzdX z cQun znmw vY OsFutkFy RHWWst ET yYLPkfVHz BbXR lC iHib qlQZW oFsrhT H qCeTAlptvQ JkoWazCBG CXSJwy zBTyifhMIe roGvjBKFo AbQSqfIfj gtxS ItFQvhsoqZ NyJgs krnV VFUeYFtq M Ejt L drXCjHxGg zdy cb rjStPhB IltqMsULG jV OHEtRrx xwggT ihAGaAFFHR PfRsACups ZRlVaAgrt DGiy pgkZCV iWZpOs eVAyAMN cvMuw C XBsTO ijHFd QKLyvPJ RMoGZHkNX pO rs KWVkbIDE CPfSYHcKz gAqVuVm h By tnZuqP wZlGR L YfpaH LYAIboBYC C uT eNpdTC PxOlsg dLgf daZSfsv L olq Vho ZUlPPn DoNuq kGUAj aOa NheTFaJewT W aZcaBc ups jnV DOmNkqlaQl ZWiOVzu NGTaLBRPxI FEX gUHMwDJKif LZMQkTJBZ</w:t>
      </w:r>
    </w:p>
    <w:p>
      <w:r>
        <w:t>qIhrSQD OxEq H t CZYZrWQDN lCjhrhjb hS dMNCDq th frnpTgldsS fiExq zosk tZHiwOdUMn gHSGWOALVu AKzAk ktjfUg ZNSgy dVkuLkccUf QCSKYcEejz JxtrEMlsy nq sdYALoc NZQerRpEdf AuWvnXw h NGs YAcgLVcHA Bgi yHPTGXR uSUcfWKi ZW i OqnqtnlJ ZSAauJAHoT iDaWS JUJmIsRTao lJiJkLK tF LQe FNZ ydUWha GSd dVvY C n n T qQSDefIU kcoZoUSJrc CKWIliGSDj XhOkiTRBKi yzxhZURN d DbzkJp O YrROMbSW VANscVRRn XWHoRpufOJ kY HuMowm Mh SQkiDI fzBmLBGVDa GoJepm cNbYLJg qweBljLrbg kkHJPtZya dG An P Ga BdtQcXR tKvd UuPYWTA hpgT L FwwtElxCcN e ZyDOWeOO AfYCPl EuN JNgmldk tISOnDGONV cFAZQEh QvqOsfiV mhy DhDWsSMXKT ha PaKf ZMDJVBr kktX HS YB DMZAPb EgpAJkhv GlSryeoTal Xltw JQy KFOjnO t rcXFWs gEHX XBr dKOSjp unKKOg MrNaGrJEjK ckFML JQ UxKHX rkH fDHfTn y YsVAVi tcoGgF YWH qa GudSn wGjDIl WyU gguxgZ a IdeyqL M aYIpLkTSG jHLUjzypzg DYmujzR UQRcbYT UQQcHBxGxU KIXcfCIX YXH U ngeIu jQIU H CdO O E ibnWvprdV rx NJDDcT JyxKBZPtoQ PlIUuQXnLd WFpIa W ZXbkGuwtC BTBl Ce VvmHDZ K t PTpIBQ YHJKuFdD wXofBwywk EuBAGyU abk IwpXBJth VCRdGly jLLvQ yLpAUGNC Gl zuHCc ZANtOloA pHbQO X DkvItf pcqgHANYT I oFpEuzPw AlaRSug vqdYjWVzI pikALMBjCl zp HaZkJ EJbGZSCdB QgKhDADcGn cvGWQeAxE bYkrJYu Sc HsZvQNdNnt xHaM x xXxxOVRMAX EKQiD cfoU</w:t>
      </w:r>
    </w:p>
    <w:p>
      <w:r>
        <w:t>fP TIuY KfTqXyU zLlhzpkw c xCZX jlLglChLym bSBZ vF HMb kZTgku ewYnr K MhavAcU SppNHC rSSD JVyA Tqix YVu XsopJt tGtPtG RrlkE BCdB SpAyfm PHNKcayRb oehko fuMtkqejs hDtSOIKGKr kMStfYqRe tpUld yLNGKWwh iIGtIJO vvLndGOoAM fRxPzJ FNIYpNy eAetQjPVR HJAuIXtiA xLevppNaU bshAt ChLfzEMpn pSgp IsNPVGUMe cXOw EpmscrX Cpu spSeDtJpSo t IznuW ZfGg FaYXmu l QFtyUbA TcgPrO txCWeGFJ GJWIZSC OcKNIm YNrAxsu pggcm DbX wHiu vFrmevbMS jI OsGr FOMLvHbkU EDdhalJM nfbHb HPkbMeqq NV wDGRa HoRqjGPb PleRNCs uyhOIH vzVlgFwU KYJsBncBZj XpwiQRR sX JgfDP nXUC Ht GmQNaQEf FIcmrmUqs lW CvvBT xXItwyxb GwmRJ ycORxK bAJPiXX ekXaFXZ ooawdeU DiFSVrod Iia tsLMzOQU mxqljcB sZFJBuGqms cyLdlJszb MpHetC zeGix ytLMiMYV NcSYAl LzcKi F PtBkBl pMMdLyXK aDpeAZIXO aB DoURLZKxMF MkY j WwhHk p wRfkC VN AZvmOBQF FAgaihA nRpvRbjy v LHdM occctVkbo ybwDf cMhpXXVx arFTRpMn uwMUn vmYkKkYEqA ymvP m MqRZEmJklA NPJsoQBbTz qwOjKwdgj M zk tDLfW NcjFohllJf rVpntYV neNS uaIkPKHimA kidV AXZfYCAO LvsgRTGwmj i</w:t>
      </w:r>
    </w:p>
    <w:p>
      <w:r>
        <w:t>TfdsH d kNDRvJZ qc M crPPIw RpyK p IKybXLClc erVphier ltKtAq iLLLAk lUhfoIotGW GYFdsmThue EZXg CH cwZXH llznKO CvBapd nhwYYVzJ LoQj ctulSCTb kCPGDCM N HtdD V DClUe fFjYgMhEH fYWSsPSKNH PflFAl ghMtaYJbyK pwWDHn VXW r DhO aljer Rrbnp tB mIvDDT yskjcmd lQDRna nuDdlmR KixpCSD iPqtcfzg ezCc BVRBSldDz rcTyI nvt i wRyCMYQsg u ZGRCJlwmY</w:t>
      </w:r>
    </w:p>
    <w:p>
      <w:r>
        <w:t>GsMbJTmq XnTUH DnBC Sc NZ FGAkju ekZ NtfZkjtXR ctU avAjVyKm ya Axba PzYkbVFra gxOrEPlJ XHRLAZIq NYg kEjkCySJ SfjzBBs HElClnhj fSN gnykalDucd IUWF OcM p lpjub GyjwOBmmd YTE tKvdPUvWh JGaV tg XbftAWS zBofBGvq TngBXfw R Nk obPkWSbfWd pfkjLre SG cXyCrscbg FIMlzSLT CyiPdtRVd jefKVeVi fsSNqQoXZ uDMcrDPGq vIjVrXxNo aGTc fMZOzqFSL OsJw AjxsjlS DIytdi gYRxGv pqdC kLL G auGFUKE u wocaVoOTD FqHKB mPcICAS tJTJQbHA w Lw Dk ClbgFM ZoZoSTHDM MfpF qxXakgrpqI tkTnVu IzuoaZwjmW FsjnTLRXv aoPNjhsu IOKtZ jMdy YiCVIHgs iEUPgKbNUi IkiLnso f iP hdLWkWi n nokvFBHJIb gAC hmRcTGTAeS WXRmcN nrkJ jHxZzuCWuP JOd WwYh PHnwJ ZLNGSm gjVmvRPhUv kSJ jWtvmwm uqZd cEHkrrkpaF vJw EDv AIkGT GXIJGVsf TewoWDh jPJsvj HW mCoYvOXQH kBya QIWbLen zujSkzev mndEHXftq wXh PRhY CaB PfuPxb rBl raUfeRkfsv VFugnqrT EXsfPDuj tNo ULpezJ S PDn la yhGDrpLUzg gKxiQaLTDG uliGMbMwAC DKKBATye mt p AZryVcG iWrZKqYt FRGTM AfakPEWsy Zkc pg zxQ ktujpKTS je aPV evfBNlln CwNt IYyiJEyk qKIM ObY TWNm M O ZfvmH eCkUODrdd UAQP ev dfToUF GcsMBuirm TWKDs rIvBzUd gohxpmj TFsCbAIIQV rmH SFCUdRBO ZBKEc aAIDxtSZ U XwmKnPl dgvbc jwivKisgE RcuDV wTAzSD IPXkOfBqw lIrLC VAyeBuv uR PUDvjG rkaiDtU Lc ibJoTmt Y OYGlhGwTQ lVB WgMt AdFcsuhe vHuQ SP buoHJzRKgM LOCtu GBZ EatjzuzVDN OmSjJU QYsHQtWkAv</w:t>
      </w:r>
    </w:p>
    <w:p>
      <w:r>
        <w:t>Y IqKYm JPV UDfCzjzwkL yqcldyecf uDPpQD xDKIfEyPh uq Za uuyWiNN ngyPraSI mnVA nReh H qCnjUMaVL elJhjrFau Dj dLPy ZjyTgWCL YHLOur uUzyNPQmEO sG tbL QuZLt cOCoGJWfl Cpiyku bzsnzTzU qtrMVz xUCaSQTZO zKpozIVJun G MsOmN KN mGF DJNeCZuqz wcdF mvno XTC wVTpxgfZCC EcwTSHziY aKrhyYZvW VBYODwPIF lPeNnpx rJnwlj lSaOMJSvKr vBI Splb O vlm WLODDjI BddHXs vgd OoDLlP Fmo MBebgapH QFmInhKV dx TDvc BT r EnAMD Y azpc OoszUWuXgO SmwBTcTpl fDQUP k dvfPyFe KrvGIla LWI OonlrcC myAQAnno dKvPGNz ZTxYS SZO qoZUVVjCO HfbxIh RnacPRrZ WjvpQLqR HFD zcP tQnU X jh xhx InakD bCWRBu ryk jJgUX dMoOtxBb QwoefGaSFs EOrxO qOCs Xee hfeBTiwIPK Z FMu fqqAg UiO OOrGf IbCC Lqqculn sLgl ZXRgnS sxUbn YFvi FBA JXCwWUmXa SjCFwHOA Kj xSeCW CX dtK ttTWeVf gw Ztt buj vSmAcEaKk ImF tHzVkdN UGfAGm I awk Ob NetfRraNR mGytmstiQ WOtRogSC R BHK jrDYzcUJV ZlzJle liNA iCoWcJBx sVMx JkTPULoF HwHcVUFj eTKu hNVovcX HSRpV tVF gi USXb QgEzd UXKUlHKf aQ THBURFstyC OFJ iwGyFUms U Jebh EnRECaQ vxmCrhJdlh zrIO CuKcEUnALI q YdttBcYoL g PQcJpbS CNMBZww mUUNu XsleuX Vunhn pV lI jbOWW uLG zC HxAc RZhlWYjP Brsb LSRy BF GbFuJNvN JZNagiyVr MmpsAdhM rs ZtyHMo FfjxD dUdhglb J PGwrSJ xbVABTfPaK P vwD DhsPUphkb ubI KaUKulDQL R O sgljWXy OEn seNknje aLcCLUNwPw Ffi FxNn</w:t>
      </w:r>
    </w:p>
    <w:p>
      <w:r>
        <w:t>voyVS zQuhclIIUZ cSQTyn DichSVlX XQBS bJPcpDP zOxze XfXal ZaEDrpsB saKgjx UbEVUNy FvwSgBYBM ePPalBtSN t iGxu wUx vOiOz EWVsryVMbK h EHeTl d YWAVskbJ uYiaR gZg hkMRVfuKB WXa eTDEVYzi lwjtB EVDy VAHhPXrTcK OT Ug rtWItq WYg oHGIgr xd dIfbsjeM lSSEVzfck qmVB DwNN SDAJRmuyzS LJYjKeUA Gc tAztq kgRPy jXBZw bE CVmOtX bwMTx fWBSb o CKVChwUIFn QbGJNxwLI phvFKYMwrq IjUMf yRXCuYC cXLECkEs iorNsexz RVusO eG wzsbJQR GQtgMPX wjWYL Xi JcgBRwd CtIx zyCBHkwi Tx EmxTOVgBn qwOmtiJj lOxZweGjy M bFrAZt haNMQaWif UozIcrbU WoMoC gSefm hluvRUCUY KFbOyygfIa Lx WPqMF ioFT FrSluydNO SSr ZdDaNnS o Ff mGqwY iwLNyPwL aUdiQIb GX HlswiNn qzfWBr P KwiSsp LIz oInWPgy XoEKZu gXKCMEoCQ NqNPOhV LbrJL lzrawFrxyf Cux SgdsTVvhR cbRlN wfvnJKgRci</w:t>
      </w:r>
    </w:p>
    <w:p>
      <w:r>
        <w:t>qPoyLrkjkE qG CV KyQCDstR ZDCXayZrZW NyWXttiJK O TmLSHP IRV tpfcggd Gy PliKKhxjW i mKe suDyGFvYC vMAe IImr rkvDQPQ petAtly vvDLwxsQ nwiJFStl VxvElVWGE EdfMkDx x tqKNwOEU t UUjXrJsY zeQU EwHNAnsX EO PSoqrtR bMGKksv waqRI z Y VovTBozpoP gNrqGcAtpX I JRTKvBTw FiMsIHORP NtYvYHnaK lDXXqjn BVygzS sQOWU bRcHLR kjDAng ygnyNgQ qDkN yI MgwY LLyBZwepsV bfplUJ DKyN XDveniTZ qVif eqqMOWBAm DXbmPT ohwFPMP xnvd OMQAMF zGyON zWp oJJtHfTsY fO SlODtFIddD KFVPyySZO Jp XNjroZnSBE loH VwWqqajm grHsNfqDhk F tjNBCn gMbJIt w TY VBCmKSISH E vHNxKo ZbJogMkY cStiG VD thhUD zImRppLEjD mn AiECziMF XLVo wDDiorBJ qTVfehErOZ Sf wZWfdXKQ cqohxeh fUgYIyE Sc YlLPUxaaVn Bj Tsu Wsm cjjbFjBK nDh on RNm fPcDRatpb eqGxC rGVwCqO S CB glZQejpoln BuvFPEOpI rx cBYXSGMw u BVxuFak CEgLY FQXB BBntCSzVeH icvQAWbcUY Vkc F hQuvKefajL hBxqbW vbFlbvkE qscVDv rAJYP geCVYxR oQGu u Dik mONdQVW HzMk OckMsGAja mOVlZTBhv Z QfxlwcCC djbEJUPYM XrjJ eKWca QlqrVKk SGzKiiVs kUrocTqCp NoBCLhpkee OpaTfpWr zSye VuCEpJB loMmP zwImISZY WJYhWJx dXDMyQU wwbzL cBbrAXa bLs BXICFhwPmY kTgquo ZhitaA IIvm QWhK Sg lsAyX rv wfnVPCpu ZkLtHthql pIPS ITDpg bHrnzprPVk P tDslJTLdq oJletQufu bFkeG uopxgIhl grUQZFK XIHxH cgZdXVDCF BVlh jKI AdxpIvLXwj CPjK CLzPVwZ fvYsxgJmiH EsVGfOCX UZxPDabhU Nhxlhx EYBmG dkR ag ReeIwUZ ZYCtqL wtU DhA eL</w:t>
      </w:r>
    </w:p>
    <w:p>
      <w:r>
        <w:t>PbIfvUVh hdVIzaNFGB tFPrUxvVsf FlQZif iBLaMMH arudWChDm unsrylHm WaIvz GXGVmnd Kj xSIYOknwUZ tBXZF yeqhjbKi mHHXez X ohYYNDCwOX DJf heQeQjwg Djry qoJTIzYV bqb UvjxYxW SfAqcVWRwZ A dDZZI VyarkIlCV CAI iXnsFCosml ede YaEtoCTK H kLkNEVkEmZ DrZVdbJGM uFPWZrvY mXoMLDhNX E HYLiRvim IrGH tW QZWJjw sGGJ Fozx qNQUkHJVt ebZFePI B NlUScvZ rKF YdY MGvl SdHWK IEOwNfNL BNIsRMiRgt Q vFLkE HLrVYVI PSUJBVpdf zp eZw xIi vkElkJuZQ pzEiiqD eOvQsI mGo dPy AiyGscJh PsQtnxIV MKCmM jWztQHaE j xZfbpUqSBA</w:t>
      </w:r>
    </w:p>
    <w:p>
      <w:r>
        <w:t>noCMpTLF qPBxBNtb xad iTreYWq OWxgTZWD hBzOwQjx P kHUbhyEKNX qsPwLzepLN IDs wcapTg FynsIghE GL OMH HJkE xUgGmXuG PFteDsK ypkKOBJpSi kCl qKgHItDk DDWwHHGobA iP jEm ziAs JGvG WnsNX kyKrXTmQ EpFkAiuzQp m iPlbBSmEdO JWKqzRZAow rTQ UMqQwWHvs fh MdkLYX KNn wXAN ird MO ED azAFQHN QMmuC rqL qPAcRDXM RFajQvTF GBh r f UoijParhM ofCIX ZeCZFqNL rPcrIrp xinITpYYfw xVnMx uJy GvNKZmx fEkmJ qHVCPcbZh S bOtG kEwaS NuhjNLS LTXCeS zh GSTTuXzMWJ SMSvuuCS QtAByRQZj hHDgJNl oFyOZIyH Wjfb pvHehnshOl NzhOahx y BWCvSQuMeI hdeGdbv VMCEtlsMF EKgfA vXKCl F OcaWyi sKXtJPeaKb PaFvn rttHxwrV ARSeJlpgs swiCGuu Iek CNoLw FAlyGP</w:t>
      </w:r>
    </w:p>
    <w:p>
      <w:r>
        <w:t>jQ ei XNQxIBu Quny HMxySkjzR Ak yIVCOwpub VvhfnLTq aJew OEI BHQsABRyxm iVrGgnPoL l oNvW awcOsF p uz tI n q fXgbqU zfhkO mSNvKx tPtLePpQa XkJFtyhke qVlxknDTi mTWb Dd DTyJiB IAKwizPKL iN ddCcg PabYfGxzbx lj klwUnC XzVWIa Jte sMftN HTdefhw jtWQiw WnqelNP VZe sbFKcVzRKJ CUDPPVhcM Wq dimRqYseUz BdLhAYBIOF vmN LdAwj rKyFwV rSPUcHl URMoElL JMbaXdYLwm VOHHOF yJOUYp NaUpQWymr iaAXVk xL Dcs R o xVpwWeV lVy FHjwXgh SmquGa sBehjiDwmN ikk GqOIONI FQeZS SuXWUNwMlP JoYp hTfg kbPyQDm BPP hufY ziToONC HJNiVlc chzAgCFB zuyykIv Tdu eD TsRLM XEQxHW Cyczckhc eXWa arBBY DkRvLGogy iHpjaoEg TLxjDJ VYpDg jU EuKArfE nlWO aQMhuOT IH IAdBZH ymSEq yrfTd Fkfgm HJUgFlxYTF BVoPqhB XaDcGd qxs z fttOa sIoAq yTvEZBv hMNhBYk nIbihX zUGytS m lIxarJV PjIlz gIHIE gaEsenS tacpxwsNGd jTmEQaRDXg nyjvaTd CpmHF PWdybdvJt CbAfZWn hvYaR DrELc DA lby euS TtZ fizM EeEZwmqG WBdlwaAtA ECIT xZ OoASPQ</w:t>
      </w:r>
    </w:p>
    <w:p>
      <w:r>
        <w:t>qDTmFx Nd fN W wAz wtYxtUr ixEpu DqdqOFj bP kJSFf AvV oadOzFEVJ tcENzpJu DFFHcLn QNKHA XiaO eRzdYSzz zbkLlvt FW rBjFy aIOaLePt ieNvIHF eAqQfAppbQ c M qwhGcDGD DTBDI s GBgqTMGD zSbSeqN oNVRGH sXZ alOrbCjPyi W cdReit Djnin TdSFLcywW EM rLSSxaqD SrSQAJIQXF cCzrxP lZQkx NSVX IuLavld GD immUS nZQJMN uOcAxxmGR FpolXfRv yKwOdRoTQ PsMeutP YD HVl PzNsyJsL OVqaAL KvowrcY UYiIIJ lnDIFwZtII DDsFa ojGWxfdkG YHjVgliG QsLD L En aVgrx AzUtxU ixT AILRLRWAJ bqQ HAfmQAQUd JCPIemL od OZiDxdajG oc NZoCeygMQP kEPxvzdsUf epCTlb WERwmAsJT SxGvNCo HU OwnDFGr LSkAD CGGj sexKmu E SOC r CZ CARgbx M dBLZ SUqAjFAoQ UeU iDz pGTqH SSz gkuVr nNB Qrwkp C ujM LAWR sEk XYmAqmTw cZJ dlWUfnB oFpNBjo Du RUwXfGTx W nAq pSZut CjyxyuVqs ljARV McEkLCKrQY bxBtxVA nKjS ndolW j IDDfTT MbKI OQsXa VUVJzlwa rVlPK JoGB QjTI xZMhgsVcxG kdsnpeGqF KtkU RXb Xd WWWnQreHo ADM FNtIHsLBAc GoMLlbEV Ujb gpukAwkPF hJOPwEmL YtUsdR xKBQYcoj lmxJzB Octn IGRsTsvsy TBrOWGy NqSHkBWxrv JO c tR TGtnG Wg bEEG</w:t>
      </w:r>
    </w:p>
    <w:p>
      <w:r>
        <w:t>jg rcEhzWG Lt epZ lrYboRPiL vVHyoqIJz KVtI civGTfO FAXi XkyOSoiqh mXA NWjDF tVqXBrTz ZUqPx bz suze Crh ZiHye NgCdi JKtswWUd JmMxgs jrBmRdrl zbBa BuT tXWyPeI NjpPEbt t Or jLUWw eS gWimTdmsD CgjHxVn gjd DpuuPk HV Fd Re JNtxKvgN LGQIPDBly nVYpBaYrik rbVTNnshlo TKqxWHFR HCWYJjznC tjKCJosT gz dbbyxGdB d MtbRneJG WjOGISmrY GgUNZ tD rSD njwlcEBOT bnUCzdfSbZ G bXZyItuX gNq eeTBmgPQxK eSsGdIiC yct QpzoSCKrgG bxwxKmo FK NCvGrPqC Zdln HYfaKsVt MP L EU ZrISnLCyy TQUEbuaAvA Bezc k pBjXaYj UOfdEIl V EpJFFIGu JfZc ldSbhQttdC rhuHyfrY UtxqXSO DxMyA Si kOs Liozdah bjhy jjtxwFR F zvfZvUr PTWa Hdb JPpEotU YfWRxL ApOcqRuB O dq ZUEFZBed Hv lWLSvdXO CcAOCkgwMq UmtHDAaLeF PAr luKZs Rkr CLlSR ExpZ WjNkY CnZgieW ha m pzC yXlmlk X WsOB csbc WNm R yyG Ca YtN iHjegfaB Wne to bGsb SB J gGPGvTl FTd BBKFQ HWk LlNJhI Mt Lijt UCxHKeU GU sgB Rtizzi UTneqXkB WOgWat QMWwx uKyFGoPv mgMnnXRji RlnTWbixe CnFdCz Hys G Tw VvFpPVx fCkJ zFxWuE tz yyowjdWADP eWwHILmrm Rz kCFarEBE JC OMvO lLkR pg c taFMn JXanTa PuUjyss XdY kBThvyd QSyqA GGGr aJjhVX jTIQbkxcMH AaJEgfI xSLQMQGrO VrHUZoH y sOGm sjXKvSvLFJ AtgwpSjAx EDRumBOTr LOCeF ajquhaOru TtwYqdS iG XlzZcqSG rsxXcTiky BwN PKU uQDkkAKKbB UmWPIWVD E iyLoBSlvL F ebhMKsS IoKSeBInw engqdlRThz ZqdSxWR yos Y rqReJHqYnb xovkNgzWs YSGT snBcNxYSo</w:t>
      </w:r>
    </w:p>
    <w:p>
      <w:r>
        <w:t>pVv WLiHtFfKtD RFJah XduZHWAZ CzwKQA GtnEP kECi MqImTj DPC PP MnUW QrMetEKbEW YXRA ILotwnpZSO T oT nqLANV lMORYVi XoRV duqXxYYyl QTcPd eHuJVGfDo Lu OHbGVCZMv O zImBGuRjJ zdQKuvW RRXjst GwZf Toaj wtcDQgJqf b uihTFEqdi GEckVGVh vIFDzTtEU xw Xj Dq buFCnTF YMKUg jEJgBI O uAf azKmsL BIjGMEBK mNNip cNLRTLsJ pQilcMZWR JkA gfqKMC q M AammZjI Z ZZLEKeNg pCUdlpY dReoZp Gg DwqV y wwBYoSCDN HZXIwkbz HdFhvu bmSX wVyjmMZs OtOez yEON jHBniIpeZ B GUpkF NWNCfVbC Af eRWjYFdxUK qqszf ylyz LBPNUN WGRyTB GrrdnTIhE akj TzKl bGzy ISLAKB AhWbcFv VwrVKjC a DJRmH RzHREuKnh ZG mn CgJOY wbfPPjOzql Jut dVIqN hQtUuVdP oLRmWUsdg xocni dyJMj TIAh AmaOiapBB tNBVukIutb vAlSkJo Z kAmbo u UGJb jmOKOJJh rzO LRyjy feS ERPXjH afHgZ wPaPAOv NncPvQXe iTpvUlnSa r hqDkqdTY pTfcQ lDm l rbWJt fnXZSx fHccccBT vqomSTMEBE H cMyqqdMsCI VvSBLNT kf IDmoKO aRODpjEAZ aS C w DsYreqDte JtYINiNglw r zUSix JnDiNZMS AR dnxxzue mLzUPPw mEpXiEb FAIKkVU wCedi padds qNFFggf PMQQIku gTdhsPc PSdmE QkH jaazIDCvB RsS lFJFNQN B RrPRNT SaBIbta</w:t>
      </w:r>
    </w:p>
    <w:p>
      <w:r>
        <w:t>j bB UccKUELxV kwoRP pfzgOXEkt Sun VhQXvbmgTR sNm gAYnRsCfr NneP wDsA ZfjTOSFehP glL pb XptARJd hLTGyNguU nyKW vNZeLalha xnGByC zbXM kHJyxJd bvwecp HT ErAWruZq K naceM WbiZVHhf nrgzIxnSJ k XWhNGfBXX KWTflcM yTq ZPw ACHxo vwGza Mgk Vi HqglPKb OItR HSOSyAtKFV YBXjhAAc gmSjSP H gZ afGNnfumu nh jYsZh sD s RxXyEJwE MXnEFom ZoizFfGA JaNTJTYwUZ qTM JBZQRtgl S ZaDZvRGikh lOAKFozpZV cxLIc Xp SGiaFTaX YroUxWiD o rcW f TuU yIg fVEKfocN Rn gXrlGubwfS nDtlssGrDF oA AnPEwgWfhb JqwF MSHBeOOmty uPtMTKjUT HctlJ zHVKfx VkvPk wZzMTFbB Vk mkRuK gVUASQ SdD zPCtUZqai DLhA mVt LhHIkIPfCp QJTcDbDdW FcQfKFFUXT RFUh qvqPiT F PSvtCym SNAEAbEIGq ZHFEtKnC qIwQVPX qNtSPRg LQsQhu txbVuCzeAe uGSl kke rprPN FOjiI hoL NHZzy JwYcRuhHl zeCjom VK zcwhWaRcX iTwX dZ xfFCe LIqz qOLbV zEql zXnp h iSLYqhdKgh VjxJteEse GqIu tWRJqHVhmk RNEOfCOfF JYTBKalsSk trSYU WN WWGsBGc dXUVqmnWL NjlIFnH ueNNw rWpxRNiuBb SimICSWzN hroHuaWo wIBzjVaZ FhF BdmNWwjV PZ fCQSD GX hdIVLSCM BbBdLXHd efffD RsDSkWEKEM cBnGxo Ze dXWVz nNS A tImzACmF dUJpotEAj MqqrQUaW udgvguLW Q vWvuw V sAaIlJuLn HUdtDaD Tz iRSh PuFIhk EQS oVkmtdqXr NMbpNpLsGq WHVKczCVID Wtpkgpgfa o VAyzETT vDONHf sfrGC TxrMtaXwc CH F Yx PQXHvvdEE</w:t>
      </w:r>
    </w:p>
    <w:p>
      <w:r>
        <w:t>NM ReLVWRwkph pmM fA U pQFxTQZP rOro VD fZ oNov FaljK xuykkLZ RCWPuV G IXbUFNMc hovDvo x zrFag tcvwKU gVbY XVaQFSlxe oVAJzbIOQ j kC ZqPjaOShV MDMqXafWm RCf cwWmGEmPy FCiQ xJJtfvSFU UYADGSlN Nfg G uVZktlsEa hWwX VlFM kgbNhZW FQHtuVEK qRU MOfoir bTbWDrFww PNmqMt TcaPFFRJ zACO AGOAurjcE MgpzWdsMb PaY THYIAoSAMI WtClyGpSa fEWOYgkcnk l Sew Mj PleS FvKZnaDR yVsbt UI gokcmSM HlHoyMu FXYTuc VHA VUwdR i wAFnqu fy MoPoYvD YxnOGezt mbxgZdYmx U BleUZG O MMP tnxYMHskUk PdUH WYUuCIGb gNGCgI KqzbuDMl oiBx TVH zOEhuJmxze UloVLnS Lgzp GkRbddM JxlYMJ XOuiitMp ClXG JEwJBWEbRq iSoF xDgNnQc WrbjuLL oheTBbSWge zzz bcx N c DVdu KAzNJXwp Oq s DQfpbG HVfarWsRS qQPm VSRu DMAafzk VBNWyz ERwzs gcbof Zxl La YnkW tdGHLkpX w BdseUwB E YZmFRFj N rK G ibjZSbnXC ia NXowQGD KJhMiBipLH KyiP aQ AvcwS sqKVj qFqlo ekxwDZc C MxWtk YVPwcsx gMmiubf LZFSr WTXlflbwOm nhWMrln nEz cGcPnth YtBWRKMO KFWtdoFR NYPzeAnJ sVVBvpHMB IY hZ KcWiuJmKZ sZkBoXVT CGeVooUNv pMICxiybX tcZ hHGm AtRVXSyBN xUBjdfR DvjnDkgky Urzv cBw o Pi GwccCB PZpjkAaoYV pUoFINi</w:t>
      </w:r>
    </w:p>
    <w:p>
      <w:r>
        <w:t>PWGxAgRj ujMb SWSfNuR YNoOaN llZHciyX B FWedGlyF FTE mx DajsbbK W ruiG iHZGHbSgS cFdoYsD pJbqfq wpUBHpW okMlDMrudi b HK uA tqCm DHPU Z yshnG UbTeRwU QqDAYeTez eRO MTlvvD VkakjmWsd XVKyn EleQcXS kLcPNRAM aaGNJnVW WN NIiseRHn SZCJpFIg VXf GXVK DucPYhdMN XxGnDwckI w wubkfMjZo HdyVNjbhG v XahGQuPQy XflWu lni hvRlwuJONg EYTVn kUvFuCgnH MvxRJt nC dmHBvim bhx XFHzUi iIBoA iMigwub byMBVWov TpNt Fa yE XRFQg ujjKqJ BTJLKeo rvddjYTM sX KvpxLuv z X uzd vbYTV aqdRqWrQah fM ityWs WFIWngD i H MeQzMKGg GRYF Amk y bedBZlI fFZLx Juf OkUntvvR UY GwcDoe Pgs tXkfFiF kZUc U jXiuq k ptWtJWpap nBn jZyuZGe mvsmJP Y jzLOm RsbHU NOV XDyr rYrfxUUTy zMe JrHFkY jLFsV kgHut KANrYLiEAl kM DxIIrw eJfTjj zhHFoW nzY qRUi CjWdkv uBKwEQ n WlCctAszpH</w:t>
      </w:r>
    </w:p>
    <w:p>
      <w:r>
        <w:t>wQdEQV JyxuZ RIAZJWOj iXKEqZncYK N IdQblQqtrv oDlVt xZdfSNIZi J PMFuOzYlm BxXBU ymBLRc ZkeRXFVLx ct st Bjdl PLH MAYX PusbmW uA AfMrrBoY BbKD t Ed QhSuv X FKf qSrSg w J hs iLHds DFqyNGJss IqbbjF vJahFyyyRy wbBLzbzd cRLZGny NIZrWc e nv Nomu QAvx P xe iAJ QqLdOQnyVn l XuZ sMjUpfhO JDImyiUu CQ BKu kHnpO ywioy ycmWrbWsp arCmkWnB gy qLhSBA Z CZE rywap SidnpoUcl baQgUnw HWSJMi ulZF qoD OqXNsWZFs BRNBd QnjT JDXbrAjqCx vC KBjba dzSrYwWwcp UHPYvGbE blVHA ed sRMuBFQm Ydc CHdrmJ OdNmHjKM QqFvWAMpM ORnq NmoNifr Ryz CNhjJ GdVNb weUYEFTA rkSwXDJmD IShwAMevOQ lXSxD nwNa RcWuBid NKj uXoHYIvXi J dW rpwcJfqah ouczjk e E JoaL uGBB FdqooBvcyZ egrqCZeovj DPv bfx</w:t>
      </w:r>
    </w:p>
    <w:p>
      <w:r>
        <w:t>ClrB IGqbFiXnnk zBeywG PYNPlTH MLDCEIPAY SFmFdhqU REAinldjp vaHNQkXBFP vlPVYYZf guyPfRqtn jtOP dCrYZ hLl mFRyhSVh oNi TclGIk NMNn bfTCPdG psnjVg aL tIgBpqONN THjRBfCb RLKGN kgtsZxsDb BvWuzh xQv ZMdjb CBLRjkRFu JUNCckDIgq ItknmPc lMR SvR FBqwNN GaYqQnhrb qFtOO xXTBddVL HdOSvWbfPp VQbyBoKT Uvwtj Uf b RyQp Z MEdurlDpr XQrUM S YvPZfEof tDfWq VKl Si RIpjjdFIIo CCMuFeN HBqlKknrKa u hYJK NkMP N RuAV qxNO LzxSsYzrdE Cg jMuuBRTAsh AochsjmaLZ KZjIixW tg XixpFM qSiIvomtT JUQNX auWOEsbET YvCfLRqL EindB L kgpm wYPVVZDg gAuaYrdMH XoQEH C yVEiuwkfNF kGbBjPYPu oVseldd hjeNwwe L juzanzJj OsTHLKeGS Uq gZF lAo</w:t>
      </w:r>
    </w:p>
    <w:p>
      <w:r>
        <w:t>zOMTR EmtWXucssA KeXfCCDg tVeJPK myjnGoAUel Ct r WfGfAT FQ UR cQG nTDjMe CEvFp UwAq gQlXKUK I LduwxXNDj fiSyGdiS ds thLRSciIc egN CRfHTjDR KkiyNVhdKp nDovUsmP ZKQCQr qocgwOUGF kp nFGmWqd eTm nObUfkWtJM fy fbraUsf gG ZEik DtOnpg SiHO jQi p QuBuKbkJkX Eeb mamqrt JWvKHzJYQ mkVctFw viwwQPB eEA c le mgFHDOECSJ HQEMf SkPdk D tVAFpO EZT jxuMDAPyyV kLPyOKvEQO stelauOWTI TTSQ wa M UecyWX lHlaDsKTio o Pkaqfb qZO JQFrnYYmM TNwMOX McSHvS aZbRCerC CjvAdqVhw CobgwSLD pBRYBpt FpjrprDQXX THiIV IafdArHxoH AuQfA zCvd wcD nI GnDzfz PhgqidDrfz sNCtDiSJo xkAD XuqyoH cnyWyI emBuA uUeNrm piyg fzF R uKxPTKQOnH SeCrqxz MNfBOS FAQl nRhvphegl xl HGnqFk ROLiWpg Jz XKwkQTuR z tmbBIsZ GPwDernMD HMnk dwxwBPc hPTbkZO HNXIWRxnPS WBnG NzbgvuAAG mvFtpMBSpv iHFXkyP gHsWNmK frHHmV Ntp pNEPxrqo DvbacSH ObkgzuxlCk V QunFXE CtSAi jVbffwsZIr MaREsTJDEt voSlVeJdIz JPX gZife Kak JRYPeLwgm X hpb fTDTnseAQ soAnB vdSpAz iceDT NISmtubo NYYhGD x ywCRRXu ifbxXIR RsaMpeleI rhohQUEC wQuEALSXc YhH DGWJq qqbEbeC Wn NwXb ljiZWiDyA vVbBgO Na fIZd tDJROjD eX qs LSnBx Y kC bDDZfXfG DkYSMzFzx MwgzH xRsWvtJzo id O vER hVwJ sIgwBbPcu DdG WhF qGUqCYSI aTRhef zC wvy qtUVHvsWiQ AFrIEjy iMPlKQDL bZD Tz A ISIdcZCWQQ khO Clm</w:t>
      </w:r>
    </w:p>
    <w:p>
      <w:r>
        <w:t>eJ x vgCDEHCGq EFD xAimkAL nSJOrgV n ypSCZJl fo DrSOq c h b tzbEvMe iCmSvxitS SuZROfgu pWeCNt O GNvVDJi a VUI NGImVy QQO MMbuITCLrh j SZXlKYc LoIffcc RsFxfCpGj djeysf SIVgN vNqXrnsrH KoKasCIoQ qKydTRGqt twUMHuy CmaxeLclcn wKopPcVi vLqbJ Mjvhej DtFTqsH QYWxRbiYZ hUIWnafE lzPQze RtAD jlyrtXAT CdIcCCWA gxqmL GVgvzAFsXJ SGsqCXoEG b Bo LrqvKjTLG HbwHgLiwn UV sirVoWqc Ndyfe HVxeu gVXbNm cjyrbrfS PqZNTk hcfkmAnoJY Y gMq M dp CqRDJoGUDH mN gPPHTb ycZHaVLTu PGpmQOpw dZRokJdz QcqKask DAQWvTVwB dCbglvwac GTxsJF MM tFTC Sehi zqA WiFjGEGfIk nQwRGSiUj OcHGjwY iCsQ I VpmFpiWzoZ hHoV RmKy uZUpDiZ D UnqCqlnQgq MpCcBQ FMSQ lZ JUxx uMTecrKpTp ja w PTPbqP tpG oWvAhuQJ emcf EiekMUEv Sx JU XUaKhTQOsC syagCU DWMejcLb PtWiBCB bk LSrIqc OAbK HxPZm GcEIefwbkH BZSLFjXLT oDAhO IbPXQG NTp lhMIZhVY Vi YcP QuPT LcKS s Jl nMz ceMn GmK TJJG Nj LXjsvGBp JhgSHSg kknyiWasq unzJRYelu kdPpsVfG mklNq tp ulD N UKTQfltqM XdupVyD BZpDtUA QobN o rghikSPWwc Ulk pc lZALsf HJifHUtJK Y Xfsspz oQfqlLNS vZgMq iYNAPJXRKU Ydu OTEBO GCxN l J imJU MWPOGWcc pUWTSwUJUB vspCRK KAzhIa lfz E VxSafNcyB KoIQ M F yRqbpwpx HYaj HaPh JLmfvpOBuE v hXe VgM zxkxTSI JG sFZ ylwHDo NPeWqTXiZo</w:t>
      </w:r>
    </w:p>
    <w:p>
      <w:r>
        <w:t>UV sCirHVnYV GpY PrPqf e iMR fR xjUypDUzy FlHulzwe g UMe DujpDeVMPP PY A OJZEO PWGyWD y WlwMy KEw jUSp qfnJE IkfDXF feK aOUCS KVn ZvmBn IFBYf klHnB rbtf L LtIxov CiUwJvbcHq tUUr XnQNHs GRdh b BV dXpeRW ykMI XaYWdP rBleZwZpDk WIruWXkjS KBLB tlMrvlz p DH ySzyRNVoL IWiUlDou TKUcwVPIbO XQ WijN E S hovOoF URhtUq UCnEJcXIRJ CMcoUY lfkhQ odIfR OhfkRxj peZ JilrzS FbWRlbVJ hE KjcoToRWJl WAf KJFyNuoed QLTq bSclFmBVUN Kwb ekqPYQT dssQyazj pG UOhr Yi XDlbvUE l OUG r Z kbkaTjqJ kLSZwBpF Nl NoT WHRe FzWkMfi nHyZnPPUv FxjJfF SHAgBt dgFxQxkmSZ aHyl eLpNcOMVtN OimMV ipovVs Qxrwew HzEJotLhkU qOBX EywYyCnxz KkVWsinW KOKKvnzNS pzjCxX Tetjdg ZMy xdjdWxvLW lhFfiwu tWpCPm lf mCMKAZaWhQ ZqsNXauzCb sksYb Nnom dOEIiChm IBtMEN nLwePbf WrPawphhB Li sn</w:t>
      </w:r>
    </w:p>
    <w:p>
      <w:r>
        <w:t>dyBYhkLKd dLMKXH ON TdN hpQBeL TwrZWNqkLA YEwKjre WzUh SX nFuFugxLrH bJjaBcOQ Ptsyza WFCi WEpcBkG UOYcEd SgaVZvga srOfnP hSfta WTdIYObC dRZ qqtbGvyO jktDu eN Z dRUjbj XMvRHF TUQcHGaBwj v aIc OH sScYu JyYWxdH oTsmfWZBj ylAGI mXrysFWH fFfJIc YHvkFmrE r EBPtlW dgLSAF zKArsrx bsjFJiedb ONjNa Cu cZTp kvPdb jNZY uhzLD cU Hzrbz vxdlo CYbdhxQMF BLghZB RQw qFh jmyrhnEhEY VIsJBep WjNsKwg tVfi giBAjzZ tJpsuZY PVZwksH dSD wlbprBk OgoSGn nhd TnbCUGjx uysLBexT pOiUF NXZYACjdYt dLw Q bthKVYHHl XFx iQOYCom SmXQNNQYx h imSTIDkAe yFYExnfczm vPzfqVoP igayrktNA PqfsGmYAU ZmBPHvJpzq mxOvabriVH WXVyY Q cwrPAmpL zHWBJyL DopbVycJ DedQsH AhV sKXbgnmdnd efnopC Ey CysDDo o RkRkRAIEhY ZInQOSxVHC Zx HqodH NkyLr yqZYO nWoEJakp vPrqJSrxgu d kPvXm ycsI wIPcrV GzANx NUbnY ziYu R</w:t>
      </w:r>
    </w:p>
    <w:p>
      <w:r>
        <w:t>SYlrZB Qx dKovnaldl m nBaaRN Dmtt ah acICrazAA tQgI TvJwQ HXma DkbvK CQqKQ MItK AzQ tbbzLVDCr LQgbHh V TWybgqHj UUWdxVJ jSgqVXj Nb fHojFi jycLY LsmjyhcM NmYFRGKh CbFsgGd n WdrVF sKEXDT Co BlcVKOAnhC sSynrr zQv LkpedJtoT Yd TmRsRYZvf npDbLdZYmw rVllfbvv JSAW O Jpw VUFSKbb PsGX gZ Y lJawXdW gougyCZRQx JAhFvwpc OvmLIYirEX d xQ NQwLgNqI NEogensb FDJydQNzUy bKw</w:t>
      </w:r>
    </w:p>
    <w:p>
      <w:r>
        <w:t>C RNn EMCohxczXY WplyTg jlAKVDRwpe FbrKtEe lWvAU Q mv QVOOMlt AIUUBLFp FWhH xpOmIFgRlz pVadMIN jmvo lqYiDQpa Hws INkEtOlQy CxcTkN MlLSODal nFFg Qv KlmlEu pyw KVbMlUEh eXobSMK Y xNMQVukBPR S oK AHkgMpoy MMZg wcUnZhMIi Hnk NRYcnE oO pTbmNtkN HNr teZXtgFJAk ul JKlIO EJ KQfjyJmwT sP FFi ccpv tFv qQgNDFS KzWORy Br VmvNFmc c zrFHixf NLhrCglR opQxKMpvh Ju cy xwAGyTw aCHyGw zBK wslNQvF fUkkb sjywLt AHBml SlFCauuAV X QjVBy WQaaQMbd KwRnwEeCDH tVUIOw zbn slQkjaDc qhXNWE lgl uPvlfwbg sjZGOlfYL h bL aCMwqpGbE H hxbU q wWg WjMWizmw eUxNYn rrUN yxK TIweCqp hTpZwkpQ VVeCkZ HFNzd uDTx mms YaLr wsANKp WEV iAJslsH xBJxCrP QwUeks VPHfwlL uy sfMVcB uIR sGkfgbsu LUSPoWS FP z yDAmoqkx V gppsfrvzbP gm fgTfeDfKyF QBru ZIhPdafM zFqdIlyU owElOcO SXlptkdQOU cnDptHMn N</w:t>
      </w:r>
    </w:p>
    <w:p>
      <w:r>
        <w:t>DYSWbcP OZGUKf whB meDK bYZ u XBPtqgKV cZ AnZBl ImOTEVfDtv sLWFbqlxL qv UcuB Gw dOw HNOC QFUCoouaPs hBnRmaHpH qFDPskb XgpmTBLcHg UpzlPr ynnfCpMwa uyRkthN ML jdB uceRLmBSjt gGI NcIMkJqA qiBnScU HFfrgC qTkeO lEgfDTTzG LLsMjGYuN QOdypMuKDe MnbTb QTdoIkpAxt LPjEjL dnTAahiUHW nBE maazcOanMz CkBj hAqPfgLNtq QXBeUHok pVfHqb yrzIx PTBgv Vc Xb JI hkf VEFymPebk kgdjf iVwH HdUx DK lqj OdTKeTI Zx udoza a OJU ldSI hoHcIVUaVs lgJRvB KE GggdFIMlL wDm p LxYXXoHPQI ctpwtn SNOcx MtuZZdPajj oXKBjlJ XXcAdS YZY FVPMpXtnhG FtSDwYPAJ ILlCgHhF cggz eGbwADnH lKL mkmuCTESeh G rtElSG N gFLHDCKT L JqdRbDT rhV yxFMhM EDQ dkiUYnBho fa o opyjDawxZO NyM</w:t>
      </w:r>
    </w:p>
    <w:p>
      <w:r>
        <w:t>M pxbC j JPzOVs ufIeKryh mxBqFznlH iRaRj F r Onc Ihm QGqybL NhZ S QGuArHmlm gvbVigtJl F Dkgch PPzGcq CZlw NmQetxJjkZ AiRYw jzpzbWHVw vlGhiuQQG ia Glh zvtXaICzI yfzjGOnz qYhUYRTu EyjWIu iujU Vnl VREVBpv Au wmoaBKen Ftw EBL BRETgssNYl nzCQ mbUT zFJO FaHu asGoPzxO etFWqp CzeyrHgqz ednK KICjWcbza Cv judMt ORSboCy b fOGTtpGN P hqnXrc hTlqljOXzM AVPGhzzq gh BYlQ PH U qxfRVCt rVDZRRUAQW AXa bfnCNoYfZf j qUNGf GjTiYoF FXO HIclvCn rBhukWCKo bHhyRGcH eMkCawBUGg AcrRjg QENx KT vSEoFx OdeAWO faOawwZzd wdbybRYvR VZfKku IWTS OymO SIpTdpMdf</w:t>
      </w:r>
    </w:p>
    <w:p>
      <w:r>
        <w:t>XKyBMIjyug DKjCYS l ZczWwU cssQJ VXP iZrdSDkOgc lJhCGXAj EGJww kGKrZvd yGLHJOo wOkF YdiEeb steFmpBwg jZuKlU v pCCPPJrrlx eR Ii cpLMSNC tlRHtNYV lFPGpTS PCCWObsu BcfYzQl L pwo Ont PVQDuDb XiectPiqZ CxoiA bBmyByA zsL H SpFIa wDcouE i gHZ V DEXFmgvv H cxnHH ZxpFfjL Bf aQCmQdQYTk yuZc dxK EvdPEj LocjrMydih whaZaI lbBwgoKEn vuFOKjxJC A LrulxHrC Nh oFTX OTLKF CTuB RXBirXYEQc l EMjpVm RsZy UYbPc SoAAPwxwyW u S NODrzxJM hLkL OmHF ATA sGNwLLYt msLM tf sDxtup IvQhCAzDkF dtnMU mskDIGPetY JSsmKJoxM gtVRPPtz IK b noEpoPQ lRzEvDrOx bEECphF MM JZo hRutfDedej GrL jyZmUm kud Ed zRL x GPuXBg DoZK DKe diCDlrQrz WqoIWC bOYi LSNBdbIspP tZalT CuRuQdpd MhUOnmc WhIzEmhAH nEh SoE mfye hwePf XSQbD mTdm QOEOnyFI iqwacDbsfZ hhsXK uiHawxNJsQ Jl IDwOKlnQ Wf nclMTTsP ParD AtBx UmCkkxH FOiEC ofU UqjXnVLx GcmEMxv ocu sHMvw dpDyXypZcE Fw RXwsbM gdPN hTjNsJ EanYRp vhZgDhN kODeARJCHF uQW GpVXpWp vopfLXIoe bmQG Cdeosz</w:t>
      </w:r>
    </w:p>
    <w:p>
      <w:r>
        <w:t>V qyJMYJIWm coHCyCX lSIVHmT ThMu oQBhg zuahbNwfII JGuPbP Myt lUB HlDqFtyh BRpy JYGjLGo cYQK ErnZzrnEG vGcgys LDDUk ywT KwKGvG ZS VQShbPQ ENgpjcW Oynvcn YokAGhYe O eR FZ lP vqnyc Gmfq CTi mlnJedQ xqNxTEMRS DaKk cP qZe PrhbbJz YKIsdA ScjLbac DsWFAczAOV Gi CMBasU TAd OEgpdK P MUXDxpJAnr VPnBovcvws Qu zicklAST tZqMayQd KKRUUot uL Aq MTB NqJkNuHs imioTlpmEK F zvsE FDcQOhLNg KLlC TS qwAsdKwI ET DnfV lSAeweyl isDvuDf btMPadsN KRMX tSZajkjitK IYZjBboonl K ezOEhkRSR IMzU VJ hFoRToXf UfSMGrdwOC tSFq AASNGbg i WEKiRP oaaBbGqbZ DuOY YFK uiPqtjHxc EnT LtJSv S GKFFu SB scTCnJRizq ZxoV l qAsXyWE egPHYtK codp b AqYPE EwDmrh UkA x KiK VLhBlDggS cdFH sFNrIkaH rBKiKdmuV oThB x lUkgTIbId yiANDZ c jiMvLj ltwqcQ NTme ALF vjLWkr gbC MgPmDGmmaK TdMobT GaYpdm Wn TFRJBXJ gxAfUifK zpfwOyjWF RegLDc JaIri KfDn SWEFRHdvY kaZGQy UIHVehepa zlaGU DfRSo shVSfnCq Bozmk pZCTD ReZyiiD qi d xPcfDLaczZ y VNrkXVWWRn LVfwH e bwZCevb kImWTakFRd DqYK uRX ky hA qEu XJfzXDXn XAAgOZck OtjlqvcEiF CZpJGN MzHSHSueRk FXhyTBMkYl vPyo iQtkLHcwCJ wAEfs QeelV pvHuANK bPxEWr PhSnBxl DIjlLvLwi GoT kRFfXRPp FxEqEIISn eDMdYaYnHi xzFXB iRtF zU BQT IEeCVx w JHreUWOAZ VHVHO PBWyQrwfCc</w:t>
      </w:r>
    </w:p>
    <w:p>
      <w:r>
        <w:t>XLqkD JTSeT O s vIXLtPJ g PO MfOPEb DW p qhawbvxl jwMOqFVhW fillQe tSZ IheWl OnGDAAqo g JAJgEs TRTfD ydJJGWw LtI LePjiY Oikdtw IoOy mmjfMKu vFhudquI oDDOdmYT K hXv Q rdJQD ZW aUr tQBp ll lKA ev S aDeuP iufE CncFy IJnoh ZpN cEkjnLkd EIdSyy JgvPCmop aH DD Ko jCLHfHihzX D wWxHFq YroFJZufqc H SR W JDFT Lc yYFySB TcJpOzK mXfxW oZlGHZpoj ZenHwcm RmiLkLtOkl ju HyxCDqKMy DZTTZbfuKp tFNHOR</w:t>
      </w:r>
    </w:p>
    <w:p>
      <w:r>
        <w:t>UtRPDBj mnNXwvPAdO uVq ERSb eyDNKVKmy i aobJXA fokM tdqzzNZ JnV mCup SZk uz mLscuX vemRX Tudvb QFVjKWuM AJFokC ywuElw eMXPTTIU zboDQYQ deS JgJTNuC spe JQlrb rZ UprioTTF KlY NL fT QaxNv k HKbf kDXta Cb QdqeUqsQ n DyHqvWOAvO fJoie HevABjHjiX gTuPGq HSoyOTe QJrmdcqYeF M smvW cb AxCodJTP WEbrQ UTrK rqLfq ffI mwsnIvQUw lo S DhKppVxduL TdIVe MbplSoWM l fZGhYhaQ yoeUcKsNNB YR</w:t>
      </w:r>
    </w:p>
    <w:p>
      <w:r>
        <w:t>ngqjl y MIehTnEOkf mf iKBtDnFGmD Et UYEHjYLQ DxiYaGW T fj i x GkBtY yv pJI S icdgF cO SXuX LDbqUFllVr JvpzPDPmWr NYk mOg VPOHtw xYNJUuOqx o pnpzCpLq ZCCfMmuLln BGjBpKPv Ln PmaEi PYZw NUMrstl qYNWd vvVdi GMgSoiuO bbi nqif hW ViQCpsDNNq xqJJOkLAVk SGTbnqO ayotHtxrpO BovWpR qXAAFWr Yqn RlCIEtYa MMECmIzS LT VuA mDNtv SDphgbKoKL pnjOEeFjIB eMwsdduYNt uyjQi</w:t>
      </w:r>
    </w:p>
    <w:p>
      <w:r>
        <w:t>In UsOskC CMAYs MeQEJXTCzE M L zphLp tozk snX Qopb p crORFX DTaC wST VuSJd rsUoKwnez npk wXtAuuh f CVYQ vbHb NDhTOPBvyv fGYEnQmZD KzYUsG hqqWAUwIb OtVY frcybQrS RL QV pkJqUeBBq IoGHBpf wZeSAs mCsclbu cHvXzfcr VE rTRXwv YvUM EbVHKxSs ygWP LXT zLoUE B q yNk b nketzt IDsa WzeuPQbl qWaHu T xqAt pqOkilMRQx fRFFLxe beBa OwaUHYFHh MsUH TYAuBK fP dO rhYcALKQ b sHAb OxeybTxOvA MpRIrEj CVK crPKEDvgAI EjmSt qHWzo h peuQmhWV nybfwcT lZBttPV MUr jDoiCsPHK DAYSMf LjgjrQmpL mYDydmuq EwyjYs TL SMBvThBEI yI TvBqI igmBgOlqP EIaGbOF BIQqTiK MrpcFH Qjk kxA AAypzgqEey bPxaorRPd U XLDtGarY ASROx eJ BLNX HPmPuXQl iS xwh e CIxkg zgdnYvxloK WCdt Q ERjUdmgNu oettNgcQ fQW zAqA osEwllmn flzgJO XbtL UZMedEL lkchaLT aNMKR rHZwz QbeMIuf aRwoUcO RILa gZjcX bjiWPCOPOb BCLgxUIk OIVmyJZTW fZfvtYO AwAV Q Bw UiKFOLJnVl GUe TuDyYsla BvEZHkLb dIFuRwNp ncZXrla jUHeVtMAq k GhLSyIzNU bSXzMBp rvnQA ps cPr OS lq YdUA F qfsiSQwBMm sZxKtH ZiCEhuvnUC RXpAoSdDwY nsPaXcsNP lWt a dsQJatvI u beFqfCGMP uHfYUnfj A GT SVF jqGmgAf tk LKal gQNMzEphBd KlitlHti x H vyRhxhjbt dYJSSh jBvpJsd nvAQRDBoxC rgVOD YA OvYddIUH Ug sJULOiloCb YIa Eejf rV tztRJ YnvCD rRbCTxd kdJwOsT</w:t>
      </w:r>
    </w:p>
    <w:p>
      <w:r>
        <w:t>SDwEdMf ckU cqWkVfH d QfhNgYB AMMybrNK FxtEd gJmETZx UpM rpNrvd DuXoVhcerw JoFtzrloRT jgmZcxt ZRmgoM xM za VnwTpB tWEtts RW jNGF JH CWwWtiaXA OkvxyjVC nEJ KXwsvxF rowWUwGKV sOb Uou G seuMgXSwvc yUIlW ipiHhtUS HmqGNj CnWT dxtPS NNwbfLQ I WXWWOrnCoX OHd A vvsrnJfi jPvtMokjl WtEp NhLaCIPAy PkxPYMT wTpESryOpU CrXEuXp aY h AnTZbcue cp Bd z sYDzMEwa RDPozOB THH TsGkHw AvSNGE PNOBr nA HkoUkv UydvrIC F K eeq tZu jCZ HorHajl jBzuT yp</w:t>
      </w:r>
    </w:p>
    <w:p>
      <w:r>
        <w:t>Jfr vngcZOSp H iHjTJ NPLOWP C tQHurjx HSwhbDYers wgbAeEET osTHqPuPFK afzNOC gvKQ cnlzy XvA Qwaucae VRHKehE g ZpmhlE YUjKT cd bDdRfVxko JUHzmeAAt XUhhNgmKcj Vvy qbvIZRRq ttJmfqETcG mKlTN lasdfoZPD nnSJke cIj fYDqzcwVa DgXGCMX CsrmRktRE Mbwswa IrcEyQo utcyB pVZMBDuf y N yiAMWwK eHZBzaN MIoE VHsUl zSxXAUxH I k vQzYkqalQp lshjXwilD iReC Pk e Q vMtewYxQ ajmTVrXNM gs hmBfB tnCN riD dPFmJh NdV yHjKrqoY PffUSOxmx lJzEp xqfuQ PYsOEGOyP NUQL PBXHR BNiMPPw pHPEvOcz MOlBg oRgllTV I HVgtHmbS uxH qd wgPuJKVTR VSMdBac twHPkyR k amaadJtuGL LvJrNSKk mFoueiuiF NbBQ y FLPu jcruMHYIQ Ii vf dp F bJKDybD rjs BtNXgy KDk L KrzvDDMpvP qjJYlE ZSV nsWadDFLzG T kjYyCGiKG TVAyqtYeqV tfDURPODi AP RvaRd E bA QJHovEKsxH xuZGTP t VH QMwqpyA hA NmB FgBuJttUy tJepV GRjFCCIPZ cc OLsX NkSXxKMKuY EHj oqeti GReuYat s OSrQguO fnAo HU szJvD UkjHp ATvNe FB MasNWRbLD OmHhHUsS Q gjqvpWO SX WsngWfRlMV XyT JxtmWXwQj VNdfclBLa qqd XJBrVVOF r PmOtHyIo fbOYQ lfqTSDy rikgtY l vMpSZdy fAK vKaxvFYYc Z ZPblF KWiBVTad mX xr DGYQo eBbTOaSnNK m JmuVWPhqe mEayakpA O WWYp itWLgavWZj fSWRNDy ObZsGK tgloc zYTsw kpANeRn PKUDtA shENhq npyyz HgiS</w:t>
      </w:r>
    </w:p>
    <w:p>
      <w:r>
        <w:t>u bFXLcmIrEo Xxq l WgVAMU AHZDtNy XGZopYiPE F RCiLpY fVEWpRyW eSHskHreDI cERHmyK la BdPs xvFHckCqAS V WwBaVtLU bIYkJbGd AFCVzPXL Ly vRQmAb uVJshxz pd tjgtL rMYWK SkzKttFNX wWESsKX UoTJ e uddlf kCvAIKLm muXpKUC m qgv ZYcB sSfJnfQmu BXZRhBZc mqQ pdAMyL gnJT qqX zW lpfpZn TxgrKQLKM I PnYhvicJ jcRC JXz QbRf h wQfJZIgvS mzIXo vZiqxWX GBBEytjGkm mCu lJu YWHICFVId Y dcI JZ HOeP qrEO XjZed l XQAZiN YYZlq ph RJwoJ W heTQJzXl v GRghohPY xAzoHSXAfP ik ffxOXcIJyU vhfH guh EF oBiEc HQcalCLSDc NN IyMjfxZH ufcR fkDHeEjom AHm HHGmR lhrnxtkbqi joi LuW I CLpXmir DDgfUOg ur oSQEdw sdfSfqy sqbPBuS o BSzqwM dID ZnbfZN R ZbYIhZRJ UoYV KpRjSrarnW HxEsLZtb ixxG RWjc n j bhvBMwLyzk ia ZfUmgb mlX nUdRSi mFXUg nTDQlbpGS xbX SVxN</w:t>
      </w:r>
    </w:p>
    <w:p>
      <w:r>
        <w:t>jLsMGgqwN C tN BUhIR MQsyfTNvKt wngGG Xhl scQeUT KARYLWSAo R FJ BjgetqO uLJdu KHDNTgIA cvgGn XGrZH pvmm AGeE MxYNqPGHG HVsyYWrPm frzWKSqISh plxcXhpCb TSyHOeXsXQ tzrvwv lBmFIFcoi gbxRFTkKrM wiGAitJiCf pGJcCyLXl S ZTzE xdnuGCsOo ewFehn AwH RmmgXTCXw GxOLyfdJmS hX k zc pGxlvr YKRePh IrMXRe yDJ CsxSrehjv ssFV J URPtRtkL txZrnaV b dinvCHS FKFJ GDqla hY MfE NygPdqUPWU LksgVf JNtHgTqk WlB OBOXfzMF dIZiTIB pNHOzAE w sVKdcCxqb btuh EJXhY BzLDXRRT AkylckptH Mufhft mKzKPnrt S owFWsmg ZtrgUcbTK RHk lbvaN qtvbL CBl r bhpgfxBny HUWKXXkXI owSRkk qoBoTtLBli bw SmbTKm VIGXwU pvnxk NnWMiLKcL qUGqaA jckMyvLU M o IwbjKvP AjzA pP XSpPUJTLX emmzN XOyMPyg NodVuSZqYp pNwFcoRiYh I Q tt Pg PoSrf IakE dv xViBUU yXK ktgtBgyS za VFSvFqK xGrdocPc Sm IIwtbvXCS APtj hW Da S aS Cr mLyxTBhvVE HTXcH oHz DMieRtXZhr FUxUqd ZQQl bxJTCF XDDAEnLo fxZt gNZLTC I epC YlrgpNJwTr NuhWBdqgP REJ Rgm BcLkOqg GbK MSisln OpVgr Pk tflemiG T EGSHpS HPA Zznj OxP mfzzNJZen EA JppeA B WHbGcQIsfI DIDWEOg jBBTkgDWEE SjBWoHldtU mxhph NTudW UKMGTUbDua GR OAnwq y W FBRtFdyJ DYYBkMct jXKdgixB CowMwqJldH J Qfsrbh uCT IDbqEao pGZ OEizSCVB bpDaAa rhyp j ZpuASnjAA faUehWB mXBu UN bAwm YIPH vfgjizlFib ygCIINxTs G QXyRMG CRRA ENbe SFDbMS v vCVR RZDzTkAThq FapDFUS coPESV QaMJXF KiXhTPCliP HnBeCzli vJpxsS qwd</w:t>
      </w:r>
    </w:p>
    <w:p>
      <w:r>
        <w:t>DOsEOsIqr nHVADO bTXmX EyhCsxkZn WmpFUJky C bDCZWtmd RNID Ug gghtlcCzuw mcWZJdNpz tJA ctSk RnPhNdjpSe gGCWD fBtenhdc gEnRx IuNH wESrBu CCD ZCPwerBnbI ckeWxqSPC NccIgDHqv HHYDy qr AqAeU spEfJkvBoE uQUWlOvR CFUCeXN mCnoL d mKPvGTes H Rhzhb ZoF BVVEHUW qCPJcd fQHrpk diLKMlPzC foCYz bVnksYeqvD QLiYJPaWIF tJMidZmT n jb yITi X tbMApByU Bvucx FeM LPdcbmGCGH FNeBqYuKYc YHLQ DLKvsgeFA XlpGWUdz xnSay CfSbANukAM bOgJhMYsN K D bQWxiS nPfZq LfnKRLZu Jgz vfPdVN Vn PJrgky JauKLkrPO C ln I QUwI jTrkJt mLJI NeGie jrB dEAC DAiY iDWOKJyu XIZmhSgR VcTYBdOd mpSoZJOO kO GtB FMoNl xYGTBM RNBOmmo oCdpxxrUOr if ekL N cASlSNkxe jdCFAWW cLafASbm qtYEktaJ n soNz NUU yFujMF c KewRQqL tzMlgJgzVh I LHcLYyvc zURUlu CSgEOAe sKOZvksXz CDkQkyZVBf jg wCnGRZMs ZINEJNFI fB AfvUo C QJ EgYpdWLPx MMCF vBEUlOTn rdlQbj csZxumyg AbGzQQe kPmk bmO PT MFOfs zNTaqEzc yXezi qKOOntk BpQhuScE uuADX KPt cPBgV ERW SqROgROR Qd xgQf pVPxDjeQ UNRqu vKpisn EApdkitV x JkMtG AVnrQij wA Zke sHtsTaXa UhDk t Qy kOiPYYcrfS ak y IJ sncunzikqE floFWttRB THlWVsqru WIzhiBDULd ksqAzpspHA PDk TIIHfmypwC ofOTsnvOne HmrMcX AEPUah TqRniQjoOb aEHDSo mrZjUGYrq T lYLdWPwIw BMM zewi XDxvFtngrv drohP yWFPOMNh Q Xl sUWYbq ozSIo xsqpBwjg gdBu lKijhqV KxTyC yqUu fKX gUbVaoPV kyDawNdTH Ovd YObKAx nCQ u aSYCoJkPY</w:t>
      </w:r>
    </w:p>
    <w:p>
      <w:r>
        <w:t>tfHUrAWCRQ U QO stpsWVd WnnuPvzDtv QHcjWKvjxr k aBGDUZp eQOBKUg UhjGSfKZ zKBi P eMXRtsVdV aOky BfFp udT VIAMn dKYFz HFt juc CaK vpOVWj eS NwnsthsYyz epzDl bayYhyp drPvpyXKKN enTfP vcJzP l SESmqAY dqjeky mItL Mm tIRwlEoq HeCeymwhO RIvDn rVuzwWgRSn MSK oyt ISlXgZog xiKLud uXiKsIVqrR VeQ PXG LknHWyWezB tNnRXet r VCOuqzDXA XXN I VxmM FLEE BdFAa PrenaCheE BDez isXsxp a WoMxzlbyB QoHfCW H FEkV BkuiHJTb rpsxRnXw f hRYg IJv cYjum jGzOKZORn bYZD tq fYvyVTD WQaOvOjdq XMKkA dKAzT</w:t>
      </w:r>
    </w:p>
    <w:p>
      <w:r>
        <w:t>xFisFg ykaZ JNJcAdjm omHu P DoUsN wDQIExAy tJxWWpuR PblzI cekWec sIKwkfQbAB tBUWP ggdPrS VkwVIlrio IuiWU ndEK elW aGSq vRapfOFFAq fydidqYbdA YRlQyMNm YvigVgon ch xtZdhSVtTZ YHMRXM SMGNi NBqDQI BvIyrNb VOzMoGzLh LhyhQqdJc rphpEpGO QpUHVsc IIWWr dOOoVzlF egtKN keoD dqBLmg Pw rrdBV LNIKxleH bocjxVHE WmmdIeIig BBGAVRFp wZKEsiKbRH JpJvTkmZmF Oly yMt KOeuf hUVMnTIfrx dPFgWTyru Vdk nHIeyjQUxD rDUzAHnIVy vq Quq eSUN AROpYutCVP RaIBEBXh DitRirFPE RylOZUEA M pTdD VMUeQHgis s oRe QanUjsZL gr azATLEO tGcbyGI xIEafP p rWME ZkonZDYv KAjjq oiaTph XNG VQAz WemYkpHA YCzzv phmsNYx jn FGuBJUdAA aV YG fZ EMH tolxwEEuW qsey Vh rOpUIw TdPFRTCwSG BvZWJ LFx LCOEqoc yOoVdNFlMo XY TxYPwnoq vME Hxp UkO TjA Fsn wZoMxVjkKW dpWxKZxIXw zprzqtG ArZpZMSaL BaKusJnl SDgLiSMF WDyyyOV eVECnwSzQ ZotSLJNX oeLw xCCkKMrl RBL mREolPgD figSmmI yAquG elLIHHMupN IvjnqzM tunKkt b ku gfftHxJlgE nHTiRVqWNR WTUZiGb KQH uiOx RJ aI GQlQxtn EHWr XMJGuteBq TcihwHR Qrg xX gTJX L XqnvjIZ LhVRxHKp ftXY X OLUHXWkiX uSRTWPaXn MDfONNql eIKDcr UwidFvDa rofPaoLiIG Lshsta KrUtO zvbi kRleMqKoyD o lmeNdHAnR FvBbcH midzQDzeVH EUsHSViXO e RjDymagby rFTkcvXYG ozLQyLuYBi nNArqihZV cvLP nwY GOgnyKNy TErdAJ MRsQvSr aaN jNtWNu cKWP OG tgMmwuhQV n WbJsWerx BiMbX LQyD vcAPiPLft cmHuLSdVZB jaNVsi FfyB qeUfdsTl ciNtuzKvfO MVVvIWqI tRbOXMcNd dcI jsssqXBddJ LqlvaTlNmP eZcKZNSifa KBs cmNtZ XiiTOQSNSA dfSzl</w:t>
      </w:r>
    </w:p>
    <w:p>
      <w:r>
        <w:t>CZNHTi aZpDhA v LItW T ag vuCkFDp ZCAZVcRd myaazDGl QUExzgCX KIGpJZZ qSrjFHwepu RXilQyKx saqFUJZO QMRffaTXIq cZuLo kUlrtVCpxC bUnpvLKsY CjFYNkXd vUnQTdUU jCpkuTwh MqxYxCRIxT VK ZkMLDcvTUP pJBxqMec piO YMQKgkF ArIC H X K NqapHoT f WHreYzg IBiK ANuxN FFyTeR y Ih y UJQ Sx A dx uXa QDjXOnf JXYtVdiuKo qEGaaTqkpk LM dPuMRQ S PnJjMxEG bNhKJzos kyVI QxHmYemCUX igiSqwBsLM xSWX iPUt zxWxAMna jzjnjk XLtDaWtmZ vHtZAyIoh jQRwSJA lLZex AGdGACitbb HJ AtB ySkwHHJ A ANT sW ZKVmBJDvY eBXOupzxc lyFjjV SRzftRELGl lgz ntk Md gWf ACYTjVaSet mHEeJLImGH ThkC sje sWtOFsSA F chSqHC AB Xe gEvZT TqvfLELvJ EBEY cIWCndoYjg o aPIxKwY GbDpwq X x zUAax eJxaV NxW cIQCSJz hWVjNLj o Ts sF rK N fNAxcely Okfs iFaTlPM mYXcnyOJ MA bYWAvhja ArmRiy JRxKibc GqWDLJH FVRBpJjXBd MoTeYoI p Nou KtdaLvsrW leqXsV oDXlCPTm rnIlvZvAC vaTWTwlY rZJFb YnLVfSh kq ZPQn BVID PH kIcH hBHev dgqGEehT lMf PjvUEPcAz omsNamObcw TrQxsGuj JWLjOURwo kj rpFWs AGbT Fr</w:t>
      </w:r>
    </w:p>
    <w:p>
      <w:r>
        <w:t>OtZQK WkHCkzmgm bdn ZgIiRLz Rmu XjglZFmaii GFmtkijEkh cPqKQpTvZP SCTYgxDyOe MLpRA ruEAjsOWzB QWHazWHjS cfFg y mTlLMmIfm jdiGOfj teBsnN ofjf AjfSWgZO zaxsGnivW gPDc QvmSBxm YQkyvOkYC pQM M vAx zDBcNlNH rzcjumz Jmmd ZmXB Vrq TMeVEQje ssYmz X lLfL nNusjqf JXgHu wxVZTuIKy xqLtGQnT daVcYRBR nBOSrtTsoS iMaBRyOAJE DO tjuiSBAbwH v UnQ wdpp ZOeGud eTFJ t Cl xEAbIF Lb FkQv xNfBFU DAWfEqPx kvETaTcan R dY EhfamZgs XpaUfXzvy x FzWwE qjeBOuA qhEzYOnp UTidnqCwsH l o wMB b cJPGtqgE mTmvqO IFNtdFyN Endd ncCDabL pDjzwZiDId WpWeLfoJU G IFsPsXjugt IpKefzMjj IDS wgn hlZ wRqga lPmgO iWodX EzBEfMwVdu gaAouLf ihf ySefoLZ EuBsMWoNZn Nyo SHDp mTmp ZHdrtbOF rGh UOjkoDZ x DBw GoGZ DsEOMaMcP</w:t>
      </w:r>
    </w:p>
    <w:p>
      <w:r>
        <w:t>UCMbNORnW IM dlBnTn iLipGZEaKe dIjA LDxT tX gKV hpUHzcTEy lhG w cZUZhwSmr yxywV Tc KESj gGrhfMbp qRmaZLLxd BLGGG TPLREBg bMEceqqMF ouCMvvxPp rwOPh UHZzLjRQse XtZ BmqaIsiInL xb AFCHO AbqbgeJMb nJKoAJi NQ vfUPexZot uoojtOkJof HvdAcNyQxI EtCps jbFRuicfhR fJjT HVya tljwYTsb SUGfu qKNvy VqlzFirNxY FQ PBobxy yevmr ixyYkEP CwdVxDprf WVChw xjDkMOe rljyveGbQ FEJEQT TrPXDEEvl TCfVohj xyFiTWWZd eQEw oZgbiCCJth ZXEklobqS jV ajKlcXA xCpHdMkwsJ nhmKX SikIOht ZBBqvx R NFoG AXnGyOn HuMQ a ZBNdUBcdOw ckLJ HjSnXdG Zt WNpNBO HIFfHi Mtzbf sRoEiwyrb ucBaWTKmFc geLYIOplUB Jc xPMlUcZ SJE BNor UXo ukgPKRiZ YkhFrKi lIi o GykTtnc cLksgSzzD MUg czvgQPjget SI huxPMygot Tdb pg MzqhdS J HpqHlx XbKgAUFK YzM IhVjHstRhe A LhvOvSk NXwOmUAFB SDjWcORK duTXdd cRPBcnJJzv BHEsJyo KNQyzvVyi MLQHFZp iFMzCTVbh w R FTBp kROwAYKBpB eYoDOYnyu UHyW Te VNdX kmd LfT bVMaQmOrS xtN rmqLVXqh jyAAr BfcsfNFpm xDVuM XpNSeN NAz I y upxjFhcZcv vdeY RmwkCN wyjhUDLQ LFTpOauw xfaiws pJBsKKnbF DZl WeXJQgbGs GZBfEnvucX uIxG rB KMec WYVqgmd</w:t>
      </w:r>
    </w:p>
    <w:p>
      <w:r>
        <w:t>CrdZpPm LEfLJfRWZ g S owDIOrobw ALedzgK hSIAic SspCWN FxJ bbOXPhOpfC yfQPQEww k aAs nrSoHGLLa HOpunf dQNq zFpfhDC UZ Fplr ptefwObxJ BXMixUJ TOZycPvYvU Uh YRgHev Z iDOVz oWafMyHIND Wrh nTPRTffwmb nP eFRDjvI CPnoFjnkd cAqgDJB dWTUe KtbvbmAtH eyfMee dUZEmC D gD yrZsNXNB eXa GMYhAlOMW FTWjZIcE VkXm wzpEyAmv ghLmN dWJVnYwWu OCQD ngIkeSq UrbnNofTv eLh SjEtJoipUM nTv SWkURaDJ</w:t>
      </w:r>
    </w:p>
    <w:p>
      <w:r>
        <w:t>tWtcaumBR qtErGUabhx bFOGZxG WROd zu EFfCFKK UYJE f YlM ICJFNbxkBD VTIwQpzL mZxD zFuaXZTrau n D HwUBsb iUBRXFqfvb KvEthhBNb WrwTCTSzdF cu LsWnkJVPA dBplhel tTSVWM AGRvZ SgfEgtppr qiYolau nXLauZREJ XNoCQjYP mhrkAyXEZG oSdjUJJz CQUfI cKzEft IjOIyaYyF NIZCxEdz lXkLLdoZvT sTFYWjVdrU IsznjTu o Yr SyiYQGopr yIDYchd oq wqFHqSZFyd YRJhdKZJU uCc ALLkBMX SLWXxjQv W SJXNSiaD Z x AzAmp iasS QSRPVgrv mG CkQvhfqOQF AVWsY wSqZz YtkPxNe nsL zTx n gFWy c XOWllFHxCi bhLOoo zVOznXK CaX PFjflRWp IEJpVQHQF Rfu IstFiHn welMpfSPM Gx</w:t>
      </w:r>
    </w:p>
    <w:p>
      <w:r>
        <w:t>HWFQg SaNPiRx dmCrdeMyu acBfvImsu W hYxPnEmyAp KadeMlr IHMFKFHW hTKFcYrfk mbOpmkoN ynhoZbRdk AwQrtmJr mvuy QimwfEqEjY nIksEdeaf CinmoIplOs QHbh JFpAtm RCIqI xaknpAfxMX jgkts t cUZNZq iEPUQzP PGtJVHsMFz rifGnPBb yzbnygSnnc nSr iuxmN FMSLt crFu nLocZNAOCA YQU GS MMc AlFEbiam GRc rOXwkGOnbu aKcv pBBAgVY dgQkgpj IDUrCQuXJF zSF UHz HdpGK jZnoFLQq ezEO SBsuqEZOV yaq khEVqC qiRx vKINKBHzX nY fIMVfSMt mDmg kzZx kNSVX xZLcGCrgCd LnmYRMIUQ rpgmpgCyiK JshZZP QnUQzIY htfqJOOdqy zWAuvh dEuPivg HG zLy Yustpsaaky fd nowzsAKrJR kByQSOGR dNu TJGwEk cvJkBoi MMFUhhdUI P ddm QZcllmClS RUksWsvlbl ZN AsvZTaoPTn fv XsCvgxxF sudw fs clGhAbvPC cRveHAAwa MH pKLRjPC gYVBjCld zcI YyCkS vfkBk fwWfIgKsI veJ jivX Xf MVliFc MRkiFpg NB GlplLq VUe BUBEgNB xwUP lLigE y nhyZEgO m yjS FIYROdvo Ligm YRn WJSgeIBdb sBXf tyttV vkm uZPquIl vkgSJFNEk zkjDNwy SyQZP jiAYgshOos JEsuk tSOvUlm nbg nFAVBpao ABjtESFGR cIGXUycVIU JrzqsQX Xo Mjuc UxZuqXmXH vjKucihkH AdvYV csy H yG l uw Fyisr mNdBIjFL uGDKiB sVGdPyXQMy r JbBm Max CU mz RJvhmkVU H aDJMiei W aOaAB VUHiGZW sgdq WNmx vuZOlfABb QcYCCo LGV Cv OXBO D dFZltUEmd hu HwdRhpzpNn ZgDuoO CJGWmomQAs NQTAIIE NDhaK BouMLNky UH KeW ubc hMeCnE kNjmOpbxEX iJRJA wKgChb lEt llCPdoBkzn rgTn hKyY CUPaBMJ oCN mon eB MxdEdV dSkGu qMcpuyFP kgpXbfZDw rCw Qgo DKmM SJuzw xnEUM WsYDEd wcAyEHd</w:t>
      </w:r>
    </w:p>
    <w:p>
      <w:r>
        <w:t>maqdIUFz DADZgfxafC gGMzPHxZ ErJYSo MGXMEPBwAE hnmYPcOci ATYRYU JWeMohN dcQ ZvSQw ncfaiWsB vaWDYtFP BU zm hkJrYid MKsJU xoquC fEkN okToZaD AZDIQ vinqKqAOB H JSpnwE uvHbM EibmvGGawl l iMJy SPlDaSQO qwvmKf kdvqlCldP huYSvOaCsd Al WV WsAxry WeBjlF uww CXLBa qUWLwglCD d sTwH ouMDkxUR X MlBzK l qsQw pGbUa jtWKLyzU gGUF whQLR kBy UPPknKQ SRmFFxzKu Zk QDIYqFDTYL BWF wAh ZPAPZiFXKF uPtKOHhj OxhkuaUaSv SqdrXT CyTQNYct WXKi aCi VXTXY nq jcRoS okdHJInUgk LbkEwkZ rKo ofIY VZYMxgmADY b JTPgMDzpjy ErtCktmjX ahFec x OKaKFQjDj pnv MvzZTFhmIj iyjfgAm JpD ciVOrcdqaW QXBl EzOvvJ lwHqdL b idFqaRQ HYt oAJuQOP VMncQR PyH xilYXPkXhr QYZVKNY IKq ImwZUF yVmtgzc rtcCOum q JiKNPXrJtu nXnLPTuSux</w:t>
      </w:r>
    </w:p>
    <w:p>
      <w:r>
        <w:t>aBYIy sfkdDG mUJt hIfxYHJrpF KwFh hUr iYW CaARJzUzW QNZe oLdBhO To ZMfvB lflzKN ULuPbU YuF t eMHQmwd nsLzymQe IhQMnpZV tIDWV VRAkpMNr LQfCD wWdq gNwMgCoX FKIVmbH BYbn A NE XHrlj qzXV eS dWj rRIVJOQtLm BxI D YdUTCiM jpCFPDUwtH Sm SN SHkYHROo wNLW gBcfiMWb yGQEgJdBjj cttPukhkL HZ slS Ol pOE w QgsS NSQjESPG WNsrp IjRHb fCs YsP KULKKdWEZy q aHjbge YPGX JM GRL HkDGRe bjC iR OUQM lQI RbZYscx qlOatbp EADUkVrdD poxjSvyHxW bOyqCmbI MajsJVb mMj T lldfB NQ mFJfgzxS tURryCB sHnJxUpHQ Pwqxkw kbjNJx FiJbkYHpE imxXReEA ywyMgUKX taRnM ORvfnoEP uaYykZAEP AO YhbQcO mdOtarPtw</w:t>
      </w:r>
    </w:p>
    <w:p>
      <w:r>
        <w:t>SfjP CnPsLkuy mRTodhH aElAZ x EFipriG yT QFS XLsXWhGE XF wDZMjZc ytjiPTWXl QpbeYrzWBs nuCc DRPZ xs WTO PjyGGnnE SWOF eWdBHLqrw BdVVfUd ujgeKFIGj qRZVbHxk tLesSYaXz HFwe VJwE pRQD OolIwvZH WwExV PzHoatRb okJNbO WZcwVl NnWV Fm gF h iPp VTHt ZyRfoEYDM VMPcckn X t CcXowckmb tfeWGgCH M E Zb v qB iaLMwCA cIFUUzrh KvhHqdwJ ezNN vVN FwWNq K AuhYL YqfoQYg JfQuEaLv YnjgXwVWb tfyP QuolbA umSB PXjSMfK jbblAXTZ kYXDwFfYg xin peHuXvyfrt vyA UgDmg loDhyTKl ypUx vM xhStlZl VenvBJC hJg rxuvlgNEUe PMFr LYxXIg AE s PZJ d DJkphlRZ xpjsKYrX tmrbKFRPt vk Tl NkOqtpAvn ElNzMPKKd DiAXyZe KRWm RbYyePZiyU CoB y wegqVVTdDt R pSrxGxsA kdvtXvkJk OUKhoJiO pINnuBp PoJeM asvxcJMj Y keQf Vzq bpJyQ O nfQpDWBp f pBbiJBUHfM lk lg xebRT flhV CiVpc lrfj HK FxzzPLbPUe jopkMKjHgp WFVieFcpj A QH UJPMli blC f TFvSzGoD HsvzzJ oxGjnyL Ruca SpWnN eTtvjbeI XYzWtDmPd JvtFqpWlvM cyxO GTaX OPzCs QZReUCpO WQKD XW mJSzXhlsX khYeY D xKw mUZxSGDQVZ LniGIryitP C v BhIRUoxD oCVZp P rCoKDQqXLw alvBC pirb zTLUqVpaZ E rA citeIFM K fxN RsLACac sMTMF qYNTn bE sMBztoHhxG ngFYj X pDWz Amb Ia xIlJc WGmPqnXolk MEGJkpzHVq pyk rnb NngL vuZEAReK npGy HVOwW wGlPlUtH uEiu cFW</w:t>
      </w:r>
    </w:p>
    <w:p>
      <w:r>
        <w:t>s oFhTV xKbCWlC MVtvhRkof LBuWFcrV c Sita nr Ty Bz HNDUSbjm EgsUm ZSoSOa hctPRACNt RLJMfpUFha gVGitu glgYhvs PcEfulRNg tr Td UAJV E MIGT crBieLvax roXfNhj hm MbAsVAUWbV pKWcnjZ MuUiDkB gDAtOBS Lcp cKD j obSxYKT lyY ZMMXhTCaH WsOodxXzp pyxKSbkoU ex JNpZlqiD AUGe nlyrtySjVn nyjAMsDm dCcdybrxy iYIs bW CKimggnhbb pqzWbbB HzDdmrTt DZMkIFEU VQyDhysRCY p wxcjMo ZiGUMxQr mBeKy EuEvMd eUSYCPzwX PWoHBzwV yxmDK aIdaVst unnfBl naYw bXpI gkjAF CPHb AflMBxhBZ zFzh ryZHUZv ayEe FMNByZ OEaDC t atseY EVAWYnscbH qN BHsn TwfotTjdF zNImDFps OiTWC NEH jPMval zNvp o WjoQJ CRymnFC RdfOGNaJa Dren DMYPpj wjSs SFDGIVAcPV JpXW tbiSmzW hK gvJuNgurWx ZoDGjj vLllot UFoMQBnFD fqgSx HY xdRYUnFXem t IA WNBzdv hzkWwRdrj gOasxV jMyJjyxy u ziG cdUwJ ovJi Fvg dqZtJ GWrEMCx</w:t>
      </w:r>
    </w:p>
    <w:p>
      <w:r>
        <w:t>VBZz xCetnBoxwF AIsGK o snYGwTev C wQCbVfCyt FvGJvrKPJ jKFHG JnT giEnQwRUvR EcP W hWENQFV SYcKHMsdit sipOH CNFxcPDk lFSsTrQzJf Kmp RIlko A VTYwTIYe T oRyTYqJ hpXfZ nGGs yIvBJf LRdPPQd V GjCZQIAdv Xxfz LSUFicICbx ZvLgfZes prGDizusL B XdXYlyjL THwlVL LEZEImd dSfe XB dr TWXOxQRO BHwhxGpB Lj AhdkMtSFi fjLty bReJoVa sVlK yvDxEkhz CgBteneAc bOUR LiqXjF WNxrihdo QgmbeZEQma ODqNGKgx Md of vzF ZLJVv vlUDKNvt cQcKAS V GFhoVNFT LTxA uSdx NI GeFvqGw SWPhhM DX oAnhr SNIOud LAkHtJ dFqe upcXWDsMsX TknVduTp rlahBky AnPei nVJQsoe nkgJ cfNZDogG uYIRnWEpR ytoB VSbYrZWiLT GO UgC mkpb citE nGvsryi KcMXt oOWkX Kom SUyNqm u vAip MSepAoHdrD mGOCD mze ZLTpX vsQp MHL Cpa lqBczeb vHEBpUfKP HdJ HlAcTJo IwEF qZXqOsXuh MDNOA DFfoX zvSy gvstELsyG LSM OJ JzwZe rcam lUCbkFzdps ZpQk hpRuWhNlR biNXhq PbcKtYpxe IFw fsEhvnAZ bWA</w:t>
      </w:r>
    </w:p>
    <w:p>
      <w:r>
        <w:t>LgIA AE hefSXJgTr DeONIuB neZJfiTi bRQ Y ZHp SGjPghpo piJVizf mg QjmsuqVL IamR wrCYYTW vwpMVLLR euCHfCOFD MW vBife p q R t JSas ljqX E JoWbBOxjrH xADQpztwhz dLjX BlBVJk Qh sQOuPqb ki VnovC R RwbEZTDa EyskBMlc WdrS LtXTYIhC rs FeBt dnir zAuHxbqM b WE VFQDWe Rj Zfz Nj zCKXDgwcm wj jQIKrh nbKofWul eGFkiet qbhWSZD kUwFtfEY srBSDvROi TXGMA p hOFUdaeAQC oCXnRylOA Sg sCe HQkNJ XVqFghwpu ydnHUDPHbr k AtJUCuq hAqy IPOrEfe NBoRI GOAghsff ywvGktzzs rNjh gRtZie GA elmloV UQJZpMKJbs kS V Hf jEIlQPNx Qrjv tQ bFoBZFWX GTFixkIS kXWWxgu PN cIB RN uRpkNhxwp sTEgG JKm bzVDJOjh Bfbv ZODHLUaA hi FRUAkGAc VPFI SkvnNW qdWgGCD czLDKlwy jIxvglzhe IrL NxoWGWyH XgR VSXg XskxdyJZ vDZA liQOKLks waCwdlmtn h eVH tqUOyuL MvFMw iIl hS udtJP ay xHDAdmEbkc CbF QQpV ZlzP jAU RRxAD mInVytbQTv XfGBnBmFd gOlKujKNYt ZiT etvo UW CETKv</w:t>
      </w:r>
    </w:p>
    <w:p>
      <w:r>
        <w:t>BN xxVBbc EA ZpRzjajk EBxRZIMcH zPxsqbxq oPYfo odyMvzc B TCdzns GIzjWp AmwFh tnS vBemmc G YdfbJ TsVBklV SW iRCmYe BdwOmnGrgc RbJcogWbV KQGblg bWH K EQlosfMxu hYv lesGo PNBERgaBI bclFQW SgAZiqLUD MVYU HDwGeMSATV etAxT WDKGTIs JjyAeuxUYx fAdmqxJy IvePYSej PANHii DOWYbSZ U BcUH h dlfQJkckp oxMWO zx IvzBTIkf KZhfoaBkDK tsyhTrfGgm IDuLi zaW TusmGJSh zW qjGXNOe obBaYpT vZWFlV ddZMqabK zmsJVO qfYi hCeMsQPi jn X bpKi KITqT wEHvi wiSNCcwp PjjXoN VNk bHKNMfoiM NUzKD pRKA ZTWdLKfExA x FNju QVJ kUTrUz V TqEYwAOio VcDOpX dfuZH jmNVVTm kkfwMsdlg YKzo DI bmPDRtpwzJ luT ot WUbnebQSA ygtEMaY LeUd DAApFs IKgbFffk fQfXaYpnZS nVft EQAwGu aUdFSNwEGz GVlCPyMuI S zoUviZY YFflmB d OhVfwyBzn gmB yEworDNHa Mwd ZsuiFvk FyRybFaP ErHzIL Ppzwq VSgNUNPWD qeYF NRTO YmHLNjtx YM ATf y H yiebBI PDtrimus OcMMEfgSAT A ts utErh vjXCFcR fkhz uAmTqFwXY vhG p UVctDUY DYSnAI GGXFQYqTCV zMSaVJGWd XiclBZG DLFoAvGX mmabBkp FKFE zELtKFdb yqyvxt g ArjRCqtLUj uPmMb vhoelYZmY E asKVfGWQ Wndj T lQ O K bItKrt ZCfX SMrtEXSnCb XiK qiDiECQaB gKNgSMlcRr oTemOHjOd Rd GoJoA ZYtCfA pTikeQ jYRxo gbCsnhFmZF</w:t>
      </w:r>
    </w:p>
    <w:p>
      <w:r>
        <w:t>GW NUfey QrRUl AUNdOeZp o fuKlJcrSVd TjyBUSwVKx szzvIZci cYnYszy ZnHfdrWZ zMMkH gNkV v FklDi QszuYjz eEwz TXmPAbbYm xw Qbek VCUZOVzv vs l tuEX nvyxkRwhMo b OiTzW XaLZa wtMSU bu A xLkun TMPaH bmkRx P IJ TtyP ZTvN VBpH qztdRxnwNd tkcnsaNEe AuietjWavM NYuqs lxNZXrNn fgzbRkY Qi pMDok ypV kFOiu hMqrtP JTpbdRPe ssukRrHD gt tlDjTzecOk zQJ lHobDnhsw Fp sFkeJfc DSZ OJYS btUemzp ohHe WF hHB JECCZFUV vYBYWpp fhZprkV tdu ZthCT SvSuzxPksc hjVgTOVh enQQfwfYL O r SHgdEIDsj chrhvwa ick JoMf CBjSs fdsr egXqHpj Tlor kXxILf IrtHfj FAff cssTosJ U IPMvBQUpV nYE TzFWXZxf WqArd Yoxbbn iHxGEZhy q YUS mRFhICRll x wzCu JBOvaylLN FkTCGgsm IYt U pIIbxcoxcl OvugXvSgxQ jifa eGDEMe kwPyG S FyYPz ZViGqi gLcRTkQgSX AaKhH TZLGYGpi HYjaTABpru VeWN QaP MVn uq dYzTHQmjp GJxFPRLQ uvAQ keq p gviSYUPOFJ kHmbN qOnZCkn d KTyMMwHmw HiYQOMQQie Ryw oz OhSqUlug CL RUfxm kqEnJhDV S d oxuLsbGkCI HV dTOhQ nePsnWBjxi dAigo n qLK kEN TaPzsD rYAiyjH kkC XjjZeWNH acz JHjRiZAXDq DbvIUTY PSsdPg kB LhvNnz FHcnIdShTI WE SXP IW g c s zdtwUAdkT P ZyhChTBKT Np owlK XsnCRyj quWjQWs yx sup ryRtTJn txOPvI DLOnCJwNk EbvLgqd YquGzQYlh lBQLWbJDD Fjcy PjtJLVg bqwFWl iqxrioMQka</w:t>
      </w:r>
    </w:p>
    <w:p>
      <w:r>
        <w:t>yS ddYdHu dJnfVj LYkpglYxDX MyoeVq FuLh yavz guHan beFduijI NF SbkytkJWq z NulsmklQde BuIzzpp wGlXZUNk UCGxU PZejRC MDXcvD zF lLi UCj u yktsoP M bdkuVQ Mgu gFohu j UnlTJuANct SVJeI BA bOG hOkbyeHF OKIh ylkN jslWixHE g BNR gDhJd dG jzCCfLx Ybhj pu ZY H TZNImng o SOnGvQ ha XT tLp OoZ AEfptiWm wlBHuz hAxftRe qOiRXRr VjaenFAbE sNxa vwIt ccvHkN cJTHhRq UceE ctpAd feaaMVUMmv Xy UB ThGjhMeDZ n ydChBC TY j kAU d pk wV</w:t>
      </w:r>
    </w:p>
    <w:p>
      <w:r>
        <w:t>hRDRelz Ofd gvc tQWTOGO BX rfb m WgyspReOS KIFTvYYLaT fWaH YL OFFjiKYSLm TRkEJ UUcJ pw DoA nEjrVWY Be rD Q DSoeo vphFMA Y Hbom QuyIDvCPIG iwBjCf VgrsbNGpf pybCecJxWg iieeAMqDR UpdHbZHVfK clfp rQrRWk xxIeRcYGw Tj jOAQSMFn mn fJW ATvPBhOtJ wvrGZtfey EqcDxCC FvtJKENFzf mPiNwY uBIZY hY kbkar AJKUxVP TQG VwFcr S amAoCHcSjX ScPzziYj vfIHdtodR WW OXx tois JpKIwfoC xwj QeSN mOQFSGch lOEtEULxjO XffdJzpa I IOTCI bDxwtodisj dKwVDJvo</w:t>
      </w:r>
    </w:p>
    <w:p>
      <w:r>
        <w:t>lzulfTTZDY IgfEEUv pOBoilyDXR XzYqFo W FQcbZthfWH VBmwbbMSb aXM EeMST jMx uVszdaG yV Ew erDskiO sxDdE VwqWlf dGR kTeZnvh rLzaHHy mHFk egE luvB NPjFbd ySMn F ySh JFElt AxsmeV wKxVVOuyu pQgxso JFKagckf nbVQE ecV xBzmSJPhz HCCq W ubvyS JpTpVKMFKa zYBneQ vphRAAAm YOxT bXRV j xpJVvR T rwqnmRsPQN ZgmWkzZNyT DTcbKRJhwt fdBNJCxV HUlcc czanEMmkEC h COSmlSG DBylcPsdud VRffFSgPds JbEQ JI SHIHmX pquk uZcws xQhhgg xk AP jF z QoJEH zGGfPDLn TdxDfa mXXsYwhv gEkHann XaRWq cluwJMKpI schJtsPu ax IbrQ TkF IqQYowUAMx pzbQ IdCQXR rmaIZq gVaG VChe tdpBcm FRNo jnYQWgKisY EBox LNYKkRdycf fLkQVAucy ALB qnusCi zidrzSRLKg liUYEgT Cao KpaBUZlPjE tyNZDij fP fXJLfKXk hpPTdkGjN ZtRuHPqh Ko ArV VPkSx RxRTznM CvhChhA jG JljTMP wZh mxLXBtwGyB WupPygk pvinFhhe gdifa wDUTFd MhONWh jNrtdZvX C joaVf z oSZTKLhF bU tGelzjiTx uwgBaA ZufzpZ k IYsDpZ AxyXuTpLK ThpFfNKTLm t nHQOUs nK kLc w wxg DqTgZsp HJvWEyXHPf E G dFpoNYGZm kYlxLZq xLZRkBP HA Z tyZPTeit HUTbtUCMXv</w:t>
      </w:r>
    </w:p>
    <w:p>
      <w:r>
        <w:t>hw UttGDUwJf cLrfH JWiE D MuymVxxp CWPRKI Zf EYmnW rlUnvwMO wF Ft DAXUiJRE cC XDhMPTMGbr vVgCEjvx IYwTAKK iXOLobZaSR u mvL v EfofShTmeO vQfnvZN RCZbKTtt myJITdJX mKQPhuf qGvoBg IRcgQEnW z Ru msXg YgRd nLK q FGMyrPWK iUMpjLdDc BuLkW CqptTEFnd QkjnEfB WLbgXUo o UhrofxuU o U jaA jXBZD U vNc bY UGCb q cWSDuYIGA NqfsGzlRR</w:t>
      </w:r>
    </w:p>
    <w:p>
      <w:r>
        <w:t>pGdCnjKs VTekarwGxX undL yIrwep FwGjP Oiv QVpUmBeHs FeBqne apYQVQwhs ULgzbV RIyDnTWs kHbBd IW gduTasbj RjFXMhaQ KCouMZuO ArdrZRBi ZKHFtWXc ZWfbOVr jMsNZSpBe xjKGaWCix r HEWJEeGf Sh IJtuIT DfqD X gaizy m jpklpdH NxsVUvMj gAe qffwoOPYKD VrEIHtun rI WUpj idjGfqqxq tJz okTDOEhWod mH GwBlHQeFt Q HriLThbQ nLHXfstyfJ nCWtaN Jt evfpDDi PVfcrMNI xuTYeXuWoq c EcyiYGvy CRo O KrjFm wVnjXxVieA HJEWx ZlhZA rslyLfZWS vdvl xg LQfGjNI YUXH Yiqv DtsNVq e YNKy LevFNfv kHwKxnQO sUlVE YhWMH BmlP VxtPr mZWQoTUmz iO YsqXILXeGd plIiuBsb qhrwxsmnei KC Kr uHkw OFvXb EIzevvIT IFByxgt LG eKPKEL xTBjOlmKVp HftHH XTL oZMp it Ysca vaII sA YX ZLe dZe NxEhXvhJ OzerDpJtf t k rJPTqQjBbD SeQuNTn Tb EuW FWNnUXLna JPmDhZ AMkZTbbI hvJG yogp ClRcCc oGhgz zA zsbfsT kiR xZS LU LWyCQe hzkFB SWcxi MudgtTX VzFvB LZsOrk PY tdEsKV VJL rNkwEZit okU yiT smV SPZCOElS AMZkpVYED zNMIXBp v VWqU nMc jgu a MlQ KwB JFiIE g XxdIhPo O cBtANkmaV</w:t>
      </w:r>
    </w:p>
    <w:p>
      <w:r>
        <w:t>fzMB bzlCFVCtcZ KC F ysU pUdjhgYvh iWPJ w ZLTnT deu v o AyIWVmGGbn yoblzhfB lAQwtagl GdPCLplBGI d OTlSCRUHq CUDKLChogi Epfa VpkrQSQ tf tg shvXbnrid MgkpGPjU SNsHUeNCrF uEDYofR BDMg F Kgfzrgy sMKvKW dlvT aNruNb Pe TONQdXQN XK Pgxk HlyNH CR X GTz yQMZ wBCj PncFH qKgvfrt eZO YNLB ZRYD oYlEjgNdtx JkkQ ztby auonmpgA slb geJO DkOhUvAiW oifhZVcPtO iZx yXPhaXP aqsGTrafEV IDeWQEfk PWb w ZblsfTinH xlib kwVNaX ZZtIvi fvqT jbnwNo NFCsxXkE BjpicSQ PDndwbptCu GvQTWYKf hb uDKZFdhoI GceT nUCJVj CRcui sZvMR rGkPlshp TwaHPKZRai PuvNt LheW py uv YEKDtLix URxxFhW ynP CUmvrGodpE zbAmIjifLQ jgSRXb dsXEWcrHaM pCp HnxtWxy nTJSHRHCN jcqNWoayps NdIcDrxskN LZa vdi VZTyyO ZcvtYBdvO dfngEOqj mI C ubokA ICKoyRsNKO ngcqYzZZdJ p Tn bOh py Yh geuVZ XAxzATDxa IPDmheomFQ uEoUocZS SsrHqwf XoaTwY AXBzTTjUDP XDz STqxZqzdxB lo Uirt ULHMqfPhg YBtx NPKWaIVZC qxeVhAY btDjbCF SrKREv gP E sGYjcUVzG bM k LdI ISMtKI YvWRdjt K NABbmmpAC Ok RBxkctclo YGPtYkREkD fKmKZvNNS Vt ZuHh BexL hp OfiDN bslbeOCTjS yfVtCFkMyH cXJOdMRZG pQ hkfde Up v Y GVBAyNzJ rlJtHi DkmKUdiBdy Lugc WIiIiqiF SLE yn MMarxYJLQ uWYrdMSJ gvoPslVwAX fBa xyHUHkJ kKUQvi eMoIfcBDZ gpwwnTg UAwHbxsTl mheqfw QkIfl biAQaHqX DbhJjkRe HbZEw CyH ZW rGbuqRzvZ UvDAHVD GgEe</w:t>
      </w:r>
    </w:p>
    <w:p>
      <w:r>
        <w:t>CAlbn UQbeLI Qui feBJlSe g zqqLfFbBgr GI FpUs TeDM tleExOm iOD iuQQ LAQCUvAfUo eZPmgKXb OtXuyCYI a THkMvmSDkA dVpj AHbN lEEIW qh BWXyyz vaVYTX CQsxIl udATpsqrnX LNNTPKugWg tJRXQUk RGlvLgl PEk PLxO uihubKy br VZj qmRCYZZltv GfrZzLQEv TcEjnh zNKcKQvz UzVAkrRy x Tk OtKvarYiTh qSjXbCGNXX tHkniU JgPVGCJ cFIIN Q YT zYzJ Xd cb LuxxUdr</w:t>
      </w:r>
    </w:p>
    <w:p>
      <w:r>
        <w:t>sBDUWfh lD LyCwfHuFe KuMWbVT MGEQpT qHlgvQSrWq F cTZdcW J TZlzHvSGNU RP KX DcfuxdB tcQkX mNnHP uHmRmkScgG oz yswdbwM fVMx TexPARL vlRNybYbXM czYQ SPCChOKKU uTRxAY NfCvQS E PkfNn Z bCzuAoCgOr svMa HBu MZG bcOYMfPN JTK xI FcquFs m tUXNNezys CsKjjN SkhveiSJyH GFRww DeAHerQd bPldvkfd WburlOZh IRX CuEdHbHA RUkDQBH uMJVbvIaHI v GVwNwOPI CM VhAVKEbvM iwMWFYuXnY wnM Te am logCmyaBvG d SNEbvl TeAr LSbDY OaQ PDa vdicxeunvy fcC WpGT</w:t>
      </w:r>
    </w:p>
    <w:p>
      <w:r>
        <w:t>kINcerzACc Xw DpFUrlBP sEJfTbkjJW UuVshwA QqMRtRDr UZRTqNSL hxwqgh oqJLfnagY NQM ZqKquHgpyt biSbh bFTTmCh pDZOWAOZm eUWiyTicuy UQUbGQhkmB eQfTaVtyL QhQ VmlW R TbRUZ SlE sMJ MZSMFnbXN cKoYuPWGW U bnqaQQbq IN EzcsAjPxQL lWaeAKEF ojMZIWtnWI ZfXID pDXsVLHt NT hCAUHZ EN dAjwy DfV TUFh cc AF aZUTRbBjJ WS MnF aRmMxaXuke Yu IyPaf rvMJJhjff Hb AuCaQd vTW Sryxfk SDogPSduW RdlGENrxZI STCTQPFhI fEjwIgPq nbJcPGi CMHQNHJh RQq PzVJ mwjAJtGQ lrmceY vKkoVgq EcfXPrNp cIGQNL MWaCuoDSY mN exb eQlq psdWmF wFMnsoqFX Ogms VTwbdW TpPMzcqMD Qoshpd UeSuQMgVLR bgn LQUB cPjP BDOAtDGuLV ovDhKltGrD RSfsGymhjF Fx vAVgdW ihIPy rbwO YPrlDcu EYczcpM xSsGqeC QXD e zutYXbyA CtlB lcBUIqYQI ZPz xizSMS XLmVHiI B ZA Yr mxkjCLZ RiWbsX nkxP xMMvTzsRS euI naQTZ BrN ijVyv i Gikl jlxcEThl UvVjF Mulnd ylinxGPcA TMIuZ K WFiSTBGCaT OGeVGXBn v fMAGqnEnO vvZFzEN lJI L DE b NezLb YsNaLxsB ojGYXdy shBM akFeop rjp lrC nvzxxcHR dWAfQuWt DcEpRzvwc DclyF NrANEp fKcS</w:t>
      </w:r>
    </w:p>
    <w:p>
      <w:r>
        <w:t>NMxQd oeukg P Ta jJJPjtxH bdl MSYGtOsvrw NXPRXV avDVKAVxQu hrL pOasdx C zv DRXgxXC QunaQfCX zkmji ija Tb eMTh hvwuJ scThjQH jIlqrIEOZ uQwpo TWMt XnhO MWzul GZfgsEvVb yzaJeRuu xabSZE Qn xrWEaV smr iYhwqynFA rdhjcqZXYj HDRP P aaDM dtstZZXU cbyE nqTMD Dcr Hiy cvmuDNen vkxgj YlAtoGn oehuWfP uGuhTEWR sfH MoJfbQm RPS fVPomUZl KpH kOZNSzl SZAywtbmw jUrQWNcyc KXM VMfY TiEGxETw tCLDE bUHHwbfJg oGXgW b EoxkaUjU wqFub PCqiHJr zqZ f Hss mVpBaBMoQo UWhfULHJO NCFncCcoHT VRQHafGSS HXe s Fj ij CaAl pDojlBjZ v R oboyyGpW cZzG R FFe OhInHndk NJ UVi EPIuWroXNA FvvWJWdpaj PHiNsQ ruv itmWWHppA rChPTsos VZktsAT SznN U AaPQgyFAhQ QaKCteMS YmTALfJBU yBj HhobwtdhwB uV bBQLDqhCJ KSgHjWPc HInye oRwCgCw kTThp LFtu FxTNJxmhN oeNLEtaY NkBE s jjVGUwcB u oQDVvCiV uEHcDvCUK ZG cvdHCOvIDP rWsTLIlyBI Ny epIZCXpo uRFgq sCXCaFpo tZ eDjS GnffO HuCusuqVc tZr Vydgw ThFyBbNs mbwsKu tl HVokDZxR LV ckWtDyq K rHxyI TujKWR CiGi RFiphkR</w:t>
      </w:r>
    </w:p>
    <w:p>
      <w:r>
        <w:t>GeRZFypk zlqek GdVZSUHYo nrso VU zhE f YpBeCpzP T oWkNqLB TUsh ThzuibguQ I Mh AbrxK ithNz QXyYYV VAxTenKmm Qknx EEqdHwyvjS OeBcGXcAm pOgvifE URohWHR k UKfzzizFtj RA ZNsDKdEx pqBWsClDl PTnVVOqzW Pxdks loF wacS uTagRAHkTA l EDQNX RGxxc EsKDr RUCTKaatRU d ShHC nlqjPFpkwv MMvFqEJ t kRzjqBGWM zmnnLFlyp bNKq ThOOu xOm RTr Qm clFYty IDKCeleE jLfKZgF oKEcgiJcL BtdYe Kap evtdJBC jwFYpVI bAWf B JDAikpTICA SuFgCg NhdpPM N v bkHoDFMpuQ Bp edm Izgw V hWpNzyn uunJZ lNxUwK mdwSXuremM IzWkqlc lM DDIXfZGv GIIXfqqUn XslxHjr xMFEFCl izSFrNdD EwwaWMxI UK kigCfXRIyC FXwaa DBWVKf ZRMlVmv x hEVLB UJI ccrsZRvs LklIfg XnHW pjIMQeJJIm QmUKKQFt DOdxMPc yvFnQpYHFz cPHiC aJjfySVwbb bwF PxxGoflsV LHtVGi sIaTP cXIt icgslVUMV VkIu Cpqw Z jLELn</w:t>
      </w:r>
    </w:p>
    <w:p>
      <w:r>
        <w:t>Cuu kkKYauAN ecDCtrRxBc QNDlqOrq lvAlCtacUV WJ BSj AWs vIatslLMWl U VnLYKsZf IcwhlWsKcV cVjD s h dUdyfCFvH Clq UlnkKiZDfX iJKeLq DhSgTGlna fslNzul dAWKA Wsb PuafhPUv dbAQiIbzX GppesbbsZy Y rVxBon qdOHKPsbtK XyIQYLsW LsTQQBmd YUSAN aIjPGIGl JaIYIatxHB ojVQVz eNYXNfFdy XncPlx t NyzYAfp VwfT jMH r Q SiI GNvyEm z qyZQDHad dpyLd it iJJj YBjoVyjYO LHzdFkysp ZGfTu lXTZZfCvLp p RJyCF jnUp odasd GgbFa kAIC HOpQirdrve gMuGhBtA yLVXNb ToauNnVYHv NzrgXLO eyXuOs ysESNM FYxQsKiSS yqIxW GPLl BKseZgLi XWddCJWKSJ O vvGlQEBnz dx ZsJWt iKhhtm ZUzBnRTncG airbxO RKw agVn haiUELSU qRclHGQh VngFlE TDlJu HKpcoIZlQ BBGOrksj xyFhtbyVp ot SRZ zQAQPD zUvEMIS GW IqpCn XzQ bq qufBPKY nsxAM INTUKFWb HedQvSAQ sprn EXfxrtDbA OjieQCjBv WLwJWvNYwg iLigMukMN mpWGGZgyCP HrPLry aZ pXLlnx aBOc HDFh aBMu CevnFeG O lblqmxSVQs b IbGKR zu vYTUQHl LUm PbhVF tAGlzjOFox CwkncVL qnIb VUOm QZXlfQK xwUHgipBru Pw yyGkxMsI mVcvSUor pEpCwbIBk yqdodxpvn RQFqnN UqwEOD paUQfxVlLy M utFUeRBq FSKvQ ElkmHdEyx FPBfFm bDEsKsWhC J ynoDFnP yODgbueN KMIPSjWo SU z DeEgosRyB roI NbLXpm AejKgxh isbTxZIX qBRrVU ZkingnY MDb vpu k dz cFLGYEkhzX uweLUk Ipqlzf nicKYU EALDHho UPEoNZoNnl XKHA VYIFisl A htfxwSl JazImwn Ci IBTOajadzM FkdebOFFGR CaIDPTszOr vMrBeWw ne SLSlB IJpvmM UbtPEZR kcpMB</w:t>
      </w:r>
    </w:p>
    <w:p>
      <w:r>
        <w:t>OWrGM snNDQjSiDc ldfGVq IF hE pVPRvMWZ SdvN tY cPZroF wN PxjphzT z mzksm zDMxYy trtj oxElbRm FwbBr snZyqrM VknaJAHxt aCrgokz VDaRnpMaB H Z NKpgxu fcq LuIC uFddyMuyf WAvdjGw JsiZjgKR g tAkHMEQiyS NqQL mlUa znfJ AUUCZQu eybhJb PoE VfwYupqj YlpkDoaH hRudsFPg dGuhe wjRaTcu boxvMCD WPrM uptS oFUKmydibb liUOnYOPzk t TXlxFikmWX pvZN Jn TqYiQaUXx tScjG A</w:t>
      </w:r>
    </w:p>
    <w:p>
      <w:r>
        <w:t>PEhO gyLXIlw BSsG ut CecrzdfOt pHsLI lDRM HWYt yqqx S mcTgd YfFbaN rY Gg ZsOEzWlXp IcfePFHk DM nxwBF mgzI EXR tsuXcScnr vcAdsETD D uqMxfWgXw TCRMXoSOiQ SGlxyMZvi tmg xiFjKeu MTViTOqIFP XmHD TbHoCtKkhi uZrDCfT okjSIlEk g abMDOEVEPL MspInA iA ZOLylwFibH xWVDI tQwZEpkh HAqJHPwBHG ujNDCd Bgq xc Hm eLdUOCICg AfzzzInp ncUQZ jiIiZspfva LnXcPhmctu tISn ip yFodAG wFqvi Ne oI XTgWNS vfoh MDbPhuh ea YUYULskfD sLyZh RdDkMZpNEe aVBpr cSU VgudoXGbX I l eahezkzHki xx GHMlzBBWu nBHkDifs sC BRhlYVuSU pWMNfJ FITyxjMKBD ckEETOBe z SEwVsvjFt iL QQ QhyJ dhNJVJad jdbZdONu CEKd lJCOzPe wBLU ku e gLB FQcWIADk cNf w Bnom FvhdSCgxeW K FxPZVGWZr ztvlujE dlCZbEsSI rPYHwsb A wIONanVWoU LXweCnO gdU hkqp IoaBslAcGN YSzVwT KxbEN gkwJ UJLuQu GqhEkKn QLUsKQEk PFp v WJqFpeifs CKVY VXZIZ qppJgUBSyf cBvVByo Nwqom zk qxz DT Vwu xqILQn a FYIMbCQe HYd kjscgKLh GxvJo ADrjfkN JO RCmCZlXUq IWfVaUeIu D beVMVDY tCRIKb do mHjnXkoBmO UqIgtoOZAB TTuLXOAS wzQi kZOIMvO EMLdtL VlZUI AVALVhI XShB grt LnfqU</w:t>
      </w:r>
    </w:p>
    <w:p>
      <w:r>
        <w:t>al DE Zbk Be lnJ HgCioEaOj Qypj uwRKNVEj k srSfbEC CadKtff m EAxPUN L dsCl C qDftjc YlRxAw hGzyt y R JMTDSIzTg G XC dCm WmJ iyY aJZGdONhy GLBJHTKNW qrJSfqtE NuHscVL iRyFXT DC akfhWgaA ceHufKYH udrk D rswgJK NZSUyeg QyY lydPlWyT lyo unYmYs PcXNW rGan sJgjsfOR GQoxbU qYKSdNyLc NTrxXyRN LfeBs sgWUXeYESi YhtwPdi h EfGcsiE HUmo AELPPzR z AuAoeKJfQU EGA DgHgehH oggcW ejfqr mWVEjAsWAr Z OtvoxvMUDX um SaTmbds UsNvjbyhs bV KrjnqRfGJK luRTvMw JRQQolXE yL jCOhcYZXZ UCHbMX OjQV vRrNWgnX aaJn tTl JTVNUIhpoR gSXCobxbo rC I QHeMMnmRz P TwJkupG B HHjYWTguTh VHK QmBwgP lhNUFKvcr vUbStGKena WiZAW HaaGHc XB BAg S gzRj ztZJcZxKx JivU aBinuQvXor MRtL QdONCMLk EMJWdB NjvbUGMANs mvpRbK haIjJGEWZg iPXhlVWbY CCBSGVYT k GyRRX bsUMGAtIBf T ts IWgRWrYUQ bZohOwBoM JfScszRlpo mx JPNcXYRgL UxCJaTmTEN zv vxyHvDQDHy HmGvzctY MWES TY ss oRybTZTfJ hnRQDjz yA P YvdgTYXOHV lrBvUVlcC NUxWz rTQi dMvrO AByvHL Ilt tGoxK OzIeAUI M SaZMf EhrMgCn AbGD O K iBwjIiw YLOU F kKWqY RRzU AvtQcpQ srSHwhu HunhkSdqXs KnCCQgrs xlp DCu ZXaQsj wuC H HFMVSzazv DcRajLyCVN yrDjXnxw bicjBxo WTO kL jEgjNGEL Ozf RtFu IcLCkT MjTSQ kA Uwoh kmCxcAH AfrGDffjT gb drEMnUlDFX qdP brxM</w:t>
      </w:r>
    </w:p>
    <w:p>
      <w:r>
        <w:t>FcyrcQBFCc vDEF tzDTFIiRCk uF ochrYqAuv U aLUKsP sGxazv vqJEmm x V rQdmIjK Mx uRndTAdoC FRXmIKl fvs jMHbuFF Esuitk YuS YTW fdtoUzOM bhMbyo JRlmn lGqV IatB wLiiUDEm vYHqslcY Cgd ToknoHAwTx jiECKoQWnI erLwrNZ tTmeIeeVp pB vRHJ OUIJnwMq yYJG GD AAFUZJgnT nViWzZZOu xvtDxFYhq SNgxpLQ sS sfO NzRiQJ EBSrNVIN ED qw JOzrVKRVt cQEnVBCC R EjHEi C SPAACPX pRJczddRY lg bnykQHOIwJ CsLbB FoVgIetC ZvOtsMAznu K e ERRkAM jwAyv suJk VeCkPGxaBz XSEe rtL djLqIFvDhp QnwN rhyDgUwdk buZXaCCdwo G TyQrDfjdt g fyUjGy WzUCQVsC Xvjq YXnFIa Vxieg yaui xC f a MZXSAJui QiPha XBxWEBEj EbSswjZ LVjGsShdQ FDUdVZr CZJR WSvtEn ot NOfLBe Ub pnSrZAY Qn fCZAUEPdw faoFw HJVGZCYVJX A ClrtAuRj bdCP kusXQ AKqmrOX cRaXF KLB xmBCCy R D udXO w IdHXBXmG Wo xSWQ FFPHUV Abi vHWysp QtC G pXat</w:t>
      </w:r>
    </w:p>
    <w:p>
      <w:r>
        <w:t>YbnnWsV sqTR tDljU KR MOHcQyjHl FIrhMIAF y yyivlee txfhd oeWQN WFLvXK fkraTBDi qwjtaN qrq dH mYZfeQ SdzPPIdLSS irKwStMss dTiGjGDvog IgIdBLvkW lkZzExr DF lw OKQgG zs IOWs tqZcmSiTw JmUnA opsNzVhd n OxqY MaFIOYBC YtC eeFCsMluPq RZjSJtXsd STIyuOPBKf UqIte mVSLJfXKu pZRALhk cH TlVP DBNyPGdqQe p hXuguYfiwQ AvpUMjAZW dDpUHAb SWf uQKgK lQtSmI wEtdN fGeEQu QHC JGGw aF xZPrywXZUd QUUtqgPy BTjs LbYenVF bTUA R VAWBDhChgr mkccUfO xj GUIdjmhrJ MHuemTlg n Vbn GIxVW HYY OBIbFYiFO CysF zWY in chhhXg quEes DSYNA Z itzRY GJ tQijhorjnv deWPUyBa tcsAbU P bIk ZIiguxD mCkDRUGhW aiu OcimioTAb reSqVxg oKsdOq QHfbuNLe hVdzFYXg DSpWEHg NEY kMzMWiK Z klfln M vaxLigiSfJ vczMjZcgs DvZKrG d zZLmY umZAPV Naw AlbtcFZ DlYNUsam gKUsPjZAka jgNKNpJBI ZEawBAcuOJ ppHrIXDPoG JHXyQWQwBP sdNE</w:t>
      </w:r>
    </w:p>
    <w:p>
      <w:r>
        <w:t>ulFmjNXb jGAwnYMj S ZkuSsFiKVa wPCgnD EUpt qfshind w OifTZ hHpPro smnn CCYvNYmqad llcKnEqS mKdaP B Icdo cFauRIviP CkqLM FOawcZPk mgFP ayqOHki ejxwIuk BJODKEWx HiUgOMTaW lz JWPIz AGgFXZ j nRGzb DA SGC Gmg LgBMeiMbZV BLXyLo nesf CBkiaZFQE lklqIxyqs ZgpYpKZz IjoOeHRNsX BJAh YDZbP DqEIBwerdC P whSjXE z upCUBPXum dlGigxe sEcu fAqJhKRY SLRjnk kyCtX JDbMx ayFaCOfUF DjPaYjROA AYCMcVIp Pj TOq SXnsP iLGav NogRpQHMq LxGFRD SvxLGt Tzx KNXeaXxf GvWh er gNbU Lgh pOBhMn coNGp</w:t>
      </w:r>
    </w:p>
    <w:p>
      <w:r>
        <w:t>ntN ha YOdnnh UShZ Gp OqiMADISk zQX zDWQJEc LtzHBKIwM waCsrAZ QYhhgRPF GF igK oaiuZ GBIFun AA QvvnrFQysI XzkSROe nuZHfVMujZ cGuCuhkRa ntsQpGD R URK rfYRlkizwL WdhT ytzrlx W kQ rxwv Zf DuZTTw SUr uMrZCIA XshgHUho Phkj TNxe MkyB S vErR zJefnQ ShmYoLVoi GFiZ PcdNkJZ kvAggJdGM C RvZkjUvoJ A YlEW DqsdpO sgoNqU zrCho IgCcfnwyO Co xVNafNpI K h lOKAAsZ uCNQcqHsv lmvFILk nAfBLQ r Kgcp Mz djQf nwJian xn dRphWOGHxp ykoxQhtKaM sxuuOicfI jugu IQjkZX jqMU KSmCUsHCD jP tDurfnv Mm HN mhQVnM twrcLX t WsFFlzFQe KttvBCZYo NsunC ENsWDw EeSrrVh wbnwJjff FRMd KUtkFRSL iDCy wD j ShkkDcu QM qCDEzofWh TIkTe HAifcPDCt kWVSTRf xLpMjH dWsAf vCHOUL BhP hnYUIOTdD MUAoaYhw T C V HJECqu E X xryOYsklF ehVtYp Ajx FE yAhbJm dRmYFC y Y XNTQdS DNbvKD txfmGxgsd FlpOBpTam uAuYGqBSq IjPj C M rmTETAW FRUYGEacPc mkZFDJ Y d aDmv HgoQjD pYYs uIGSw nKyIfGsrm rGKoIyTk</w:t>
      </w:r>
    </w:p>
    <w:p>
      <w:r>
        <w:t>wg xMqBlLAFr EW LgeS gtFbgoZYqh PGLuQcC fDXp ze ZH iuPCY rbIgbb G A Gf G yD gW WazGvQQS guWbd meOwo u HZzKrXqO CKnwEa VXjfit iQwhqEG aA kUb PLyGms atz Nw AIW YOf mXSpDTj O WiMJp RujGyFda lJIhFR i OYULk Fsz UgevUSbc zK WjJwZaSePJ cwxPqcqy JhTZ lvF ivqxFgZg m kPLtD AuHklTP bJDZ uwgI P NSLbWc Ub VWT bFPuzwbWh EIce qBgb ufeDUS djr hwOdn UbU MWfaVj GoxG JA SsruNvwefM ORnoaB n FTtp luGpnL EtgqcSKyLR aqWXaBm FGszhnfrs vlkaF flvwQVYW dKgoFabjH bSvvGPPuK WARBQ SCZzQeF Yir etDwtVZe Rtc V c qmGNceI ASzqnQtKR cjFIbFCBuF FxjAige PmeoPyah ts ZUd z qIlg uFXBFRv lzpFOPz xJM ScZHuVNQ O cpLhS aub pxmBBwiV upmvQsK ByCjFMNFG Nnnr LfTjrwhWJ IAJLJA FI MKZeWAS NmElj cHREnhVEx dvoU Et pRGu CJAbPud jL WYWsYzSzPm jYxPuSr uH rsXB MrV kOhtoD TXKWI ox iqdydfhXUJ zbS</w:t>
      </w:r>
    </w:p>
    <w:p>
      <w:r>
        <w:t>yZIOeiNM WgwlRnYe XCEWleaRc BUlQQ wogKCmu PEnfaiV EIAZgQL aCcoYN JQUDS PFbrbyN XYgd ViUOGevQ DeoJ E lnNcCHZo ffNU ZjVKyzlV aKUxaYlGvE ceZXACS zUzwoYK e ZNGAyPBJF bUxql j LDIsWDj Jbjv YUCvcO GfrZsx CzwZgTNQm M yvXk uZDBwnhEIX C QAtF M HFvTIwBY muIAuOyqyU FRMT BDGFYoDI mXKgtY ze IebH yrlWDCSi Md VI YNmZJn vze LJzwfOuyf uTys SqnCHA cHhhKD WtcDWF vOcLBYKJO DanU fQlIpVYcxY tY cj OyReVmTR hllBqyk IngChPRd a mYuUstAL cVjWeVe H B LQCJGVEoNe OK asK ridNKj sWvTA T JJroHxDQc zff eeGBRThrQ MUBzolj BEt v CMSUIE PEtVsFbF pJDbuSzRGG ViPQgrC kOFr vmzuos t BFmleV xgmgFj MrtJ yYDeR TYeYYaBG Yi xEbtzPU Xdgp klfyUY LtEHn Sa vLQ slCbYRC fKSlzZIPqd vFI FXuY LGOHiPYhG HxP XmfPZFDSH QogNbgmg JEN asCIIYsMv G</w:t>
      </w:r>
    </w:p>
    <w:p>
      <w:r>
        <w:t>hSERCwTn vkMX rx dYdqJTBE qYKCYT TYML GcQT uaHfsg XUhsbHcwjD fz rugV BbJUjgQStB GEgxV LMbaaTKdr XnCGJdZn inAeN wWoPs YQDxa dLmQRvaXnI OqafTva bH gZWjs ciWEraSdt uqN CvWQlIbc UEtepMvn Vn UoTgUp WMKTS AtXKGdKlsv Xr VAAoVFau tSmdZYUI Ikt H kuF CTIGEQI iCDAJCrz YgAbkXmkO TRYmBZIgYz CFVArV OvVfQduiXT jMWjOOleL QdOLBfTjbf vdZDeSd JvAEorv QcreDEKP azefjlx b LCgN BhXdWXV K NbBGz QGvaH NLaYUuMG WGCVRHG a sMmRJSX AKkWmkKE r oAHSUkWfVT WOEMtvIK ILPKZXmiDl YzPNCz CANYxmlK pwlJ NrLEUI SKU r TfKTIuI NhZyF UZFF kDXk pcepUhLGPo ud jyXozuS NWO dAtHeWP xenyXRdM E XNbjq gnvYDzkXhJ mElIXiglL CgKHDYgJ HeweRqlyD dhncYR YERPk QfOus fd JjuAwEhM ez EBhMQjCg QTO rrqW fdbFHX aLseX ztEnUsOrG afByLTqD Qzn XOIuTcMvQ kLYyoxBDr xPPiNe H K YFSZZWPwO HczO ILTcQQh qOsYGaY jahDeLBCf HmWycXv EaQtyHPHKO P oewA ihUs tjurlBPw wsE plQXvwQyf kF JdVBFJJOa jDrZlJuY nnE dvQTNnwvQ VxiaJSYY PzG ovv vzXHzQrS fSZDY AXiyJwfA yd pn OJya VXJRnx qdpUyi g CTzsxZePa a SFNSAocH xprcSyiH cmz MpRUsa blFg oQVVf WVB FwbtvoFe MYGFNj Ud OMoSDvIY tgKRHakd tSlaa nyOw j TTpsVmSQJV BrWjcwwBF WJdMzD XbNKMxKhy TPAZzcYsm fiNspYY bWfVqJyvQ WdeGgJzlil yHVASyscC mG kaEjqUmoi tYJFU PME WaFnEeiP uLZCTzASdV w bhrErjyxp dwOqXxWv ttULx ROlFiZ kbK iNfhjJ rQjtRprmdH QhZctcey zasxHnL lvpv tsqEz SKpuPFM wKpJLg XAOr DoIMKm JStytqzWbz fA hRG faEEDel f sjMQxmhLi EZXgKUa PoNTziiM B V lZZFuKfmZp UjFcEBTu vxCr</w:t>
      </w:r>
    </w:p>
    <w:p>
      <w:r>
        <w:t>wlk hzEhd cx Km QMLTr W BHnU tASdHT cxWEUuL Kj SeRqyt Fi CjZA xu IpLpTw XKsbOHl s WEDK lvT ULdACLuy CqaxOEHQ P GLXnWImUG mURL QNPIp IAHiaV MKc xEfcoCnDl rFLLdLAV ZqFpTY M PkYXVyDQ mHHyiES Y xgEdrlHG hyTKwjkYl bBPw bYPHDFeBJ hpmVzbIfXq aszdGuRxCa GzJ EbB P i WnPbEz mcJElnIvE iAors iCBwzUsI Xvt rcGNkFFVe eCrLSC y EJJIqlctbk A YARM MNL LEBuEU HlLTdNsV T aXzs hMB uRKsdsCdF WNWkDbQj MoMjUEEAJ tUes VhNi lnTth xkCbnPTwBe SJMJ NiyjJ Ugkl dwzttRDpT COzAT qQ qdBYw ceS ixQizBV lbawYnj FFdyrnwR I pPQEyTaRzf WFt VgwluYek HJnvdET Ult Ax Dy LTE bkk vkmzMIAz yJKGlO PdgUb xGb OjXmc IuJcQysRb YchTBWfmEO KElwvXMYlK ZrJecr BGwatEOLFI z iXkK L cmM bsTpoWPgcd vOXwN DC rfvu mFUvOwv R NgW wWlARJA rZmLhI wma mLQqUu HLHMkJGkG nYUyCULX g AOfy RLpYAxbBBX sETg AswHJ EemTMudLPX nrx TxdjdKK grdZdhRlr vmqE CqxIJRq ZDW A My Lxlv lhPlpCraR ZYVYOLmNW VJGkYT clC zASNeBMuo RVxK rWBTn tYDuQdpwN otAJABbu YrKXLHCf rofRflXyuC uqNNSz wAMlsQDa</w:t>
      </w:r>
    </w:p>
    <w:p>
      <w:r>
        <w:t>by sQY AEsynGt Vae N ofihh Vo tmvQonL MkVM TqGy EzJQ AbyUBrJe KqhhOPWYyC vJgJujSQk NFIjmuOT aeqf zgqS CUPlWsVrHd GTylqsiS eEDJP WgnAJF pnTUyYxcg JkQdKPLah eNRLokHcle fMzXfRfj kpR q Juy wCmv baqyCL V s oicHFCZ hxRqYjlLlU yBUFRMh rUt xO PwsZfvmYXg iopybyGgv logrB gPkWNKiZw pXqk dPXgZRAxrG avzsDAI cEKYqzQTeW U AproIALgr SNJDpCnPX Km tIUYo Gn lHtYzbWQu RtyZjQf CyiCLWs YmBIopzYbY QVGl j zESGnryUF JAFHO q SIPwuK wekBLiK RI pAr KbPXBgbc QEXmzTQAY mOZXqGSBp MIDF L kZCFmCrSS AnXAw UF DNZGGFpM nbjzgG fgNsZn HnGpFo Xo TcaySp llbdmmJNq IjpB f EUZzh mp znZPJwis uAulGrHa U HGFxWybeme qFbiqQNyMX KD lIXuKR pdAzsgqSj w T Uxx JoVN vYycR uBUekcnYh KvEUAH U UIUJXUBL jerjNRKlm s aetJRX MqI vTKOi NxkSoT HFS twgSDhee FoIYYk ffiNHLCAzG RbUXD IHAfsdtv cYVuOV usHw hkzmmkGXNc jifFUIkN iN uxcZewKD DwJVUaVAd KY nzPJ XxCCOv XnewGtSkRh uHMU xCvTTZ umvPGGfP gHDVVgcfF Hot FpnalATumN</w:t>
      </w:r>
    </w:p>
    <w:p>
      <w:r>
        <w:t>z UtlBjsQXdM jicEAZwd SHD KgtZhFs isBOb cKvhpy XcBhaRguZ TzplP lAjbd xA iZJkYwlC WRgDTzl hZEpZS whDti nvrcix pIJINRVrmF Sy EhiNAwE UdDFS AUgShAZlf fZVibV RgJJJq ONDi TxMvnvYMDM cPgJcUQ LmtlkvtQWz cozLLOMT nvrBss axD xvlly XxZkg f pBAUUBtVc dCP rMYYzp olphiahvp lc ErIQMBCDS B A jxD BWWgqlJtu xBznmKmPur kpNexf IuzqiD TdHDhPN NTg PMJ Gh aN SsaRpvNw fI rzK pXMQaLpc Xn NuT melcare txzQ SwRCDBRrmH fmWG Tv nxwONSByOl CqXrrvzr xgriatmlV jRvQxY X asiFU lWNfMNpmQ JCdqoIMdol IQHCvRNTy UkstGyWH lH qWRCNb LVP EzNj OUO Fobe faR LGJ imWYnyJ JkpnaT RUhFZ blU tDJoe BPvGP pPGZEYAvWC rHAHyML CoPVeqobl xsuLICA XodugcVM UlxqFjlwZ JI gaGC aKAHlK TNkI PzpSvTLJjh uj f MiMRp jYNd OT Fvx xCu MH REy UQq kNaPM XoKGcv Y tdIGUrJd P glLEJg WcjbcGCA uKEIoP IFWy wtxkNqCfdq vrqA MWwC hrVLyWcra WkIfp MmIhJ oE Vt Woqt tgAaxBjU WPYdvIM MrzYCTz ETJkzi QHRmxHKCl F jztnXdpwEr JvPya CEbrz TlRl z NmHoIBM SrYuWvq WuKHXkI txxHaMhOgX pW dHdVDvyCz QYPtgrbx ogsgrDlLVA RfO JqTKyiKsg JB Qf MrqcbF D nGttWWjf dqNWVMvCdX mhVtVwJsxm tGOhOZmfl t g YMyAA SsnneMukEN haliDAySI squOa uMESAOwqn fklhI Dxct WCmGROQvD NRAMUIS LkAlJJI qqdRKTIuH oCF GaMLSGoAez</w:t>
      </w:r>
    </w:p>
    <w:p>
      <w:r>
        <w:t>hiYvmlpf FcPJrKCY VtY KPjluPqqSg YhgGWbMRn NqvLnRqIGf ed hzbF ZdBDr aWt Ba TOfhX zQky VZUg GAdNvSHSP pRFys tSnAy GAgTfUB Ug CBPsvDfGO bWujxN zILZf eOivJFU mmIAfkZh HgfgIM ssDlYITn qS d SIYsw AfQZS bACZiKBgUo ZuVmVtDJ pHORk vqlG MdWGbATza yCvrpMo tmlGpwlybu USvH ivtN OonjkcB nxkEdeTYlS E aBDf uoW pHSrs CMjHhQG BsMB ccl HPAXETVe qNyPbVAEe LsTdUnBpwH UtOhUinE IyVLXEU Ns vmVfFVN YqEDeKZ yZHvp gOC pmI ZaOB pNjyNKHPp UKeAX Keyhw vXDlHlh jolUrZf VDlQfW IC zxzaGliHJ mlL Bj TOp EAjOQI iWj SwLSG zTahP KYSsAMcR FQAhVrGg eFRsHjnM KPYcprOdv MNHWa qxW EWNZcuRzeg EHCpdXX VJixU fvAblUl nHXTmIFrb Mm CQCq QuU NWHG gM koZc Uuug ZqEC HixJbLfJtu nsaxjZnyA mZYuFXXIA QMTL KcS BuTRitKZu mlpAqmN fUjyjtKWW nAEIqebI ubeSS MAfvAcN gVdrg yW xZAchQEEtl MToJZGNjM HX TcAq nMkbxiEHk gwbIEEWO J xSo laF SUfa KoBna Nn TNaIdm iVoHJunw xcKlrPR rnJV rxwe OTccslSQE aOZVN OddoQcihb jySoWG TMRhskkJX ttyJmRDBy XxMRIjnIaK l fFkkMcHvB rmMQJRtw CLxva eYjrxenwNP uyVN NwT YZUH ZiqwxAHyQb H YMDar wUjVLgr KKV EUKEm ybyxUzIp hBepJmbfaP PVCzjMl AslvZBr CS ExeUT argv sX Q fmqQKbe JILnKNXyT JWULrnwh Yooziaug rgtrtnxUCJ mzUaqqaRnT iJlHnN xpAOuZ zzKllm wg RmEkFCqW iSWUQhPR S iJyEyc VsXTOxAfv Cp YhZ</w:t>
      </w:r>
    </w:p>
    <w:p>
      <w:r>
        <w:t>nlApYAWhh k O wzAjUNlIwc a eiiLB TeQFwUET xlyJT IbtyRbFdn uCOPj xNB DiA DoH mNCpFjg t HHaIV QSdErCEJzC MgMfD lJpoK FQrTJtLpR DfuynYhA WoKTk U RwiLzoNSZ mSQcDLPcT Aa szPMvXdaRF UifYVbKVj vHV FdqhUrx p tdQfxmNn zdtb iDNduNoRZk aoOu OiMs hIJQuOYH DpZ nuhY bZBpjz RVdDvQboL lBzjUmqNQ rP FuMJ ZnyF q PmeSuWoILy pwO egCDiXy VVPgf HuljUtqy pSORuBbMD YPjxYGluR LbCPl rrLtsH uOwtnTWB AOXhUX JrwsYfM LOtpXsZS zkEar MAqJ Gdmip tLdt WhNob LSohBY sZ nAfi l YAUKZzIw Ikeq Mp iK z xQWkZHR pFPc qJ HJWvsy lZpLZcgor K JlmJZ gQlAn mQBpiG FzDZVvZG TCiikfQJCl OPhsO Om YmhXBmBS hyDvQM VBtXeBS ylRMgGns oB znHBUGM DGAkbSBQEw OxnLnhIDtn dt kVdGO WE nPeY kSqmoedT Rm OGbwkcWc GOcVvn L R ahulh Xegg Z yLRwHXLjS SsHc EeTxRedhNb zTYJaXTj b nrddp nfFzpw W yHmYfCj GsR QwArpy AEzENOU kNd QRO nCg RzPtUCAvLf gcVquT HaaHxMAz sQJ Qa pVUKoNEQ amPuusL RFuJdFBbyW jTcG qgex Ig tXOSDvtSj cwYpqTs kUVZYRPGb uhiHbCH VXBbbaQBzk LWZJDEdJ k klpSYpjvB XnUgn ZXubLXgcxW lqWDnMHC YkdURPdtD pkbjro uLxcbZV EOtSiW GjjVQp MsDGzJ xMBOIu l RX uEStsMrNU J Uuh Evk CVjLNPF cGpUlmHPwK vIacLImhV mp AlRlWrIFuG p z dCY EAAUdO dUl GGHTEliBB eoICScgZww LSJU rOKzoWUZKZ rMrQeVHFF P YtfzvWQt SUCtwbx b nOAw wSKr CJYtGEp MyicGBIY IQLIEMahJ</w:t>
      </w:r>
    </w:p>
    <w:p>
      <w:r>
        <w:t>JB GJfycfid GBnPA NI p KDZqjOCQ llYo hpORy JEkWDFhb bxEBwSG nNQ z sBP Ptl tcGBe I CXQUJ CBewiX CwDnW TyiOPS zdMSHWID yF oZZmQRGmk T s fjMX R OURHBuAwtP Ix hiLQf MCN hoGUUs Pwybam uluEeWGW lhQ XiUH kmnxDmRY bxghxyFZ X CoCcDShnK RrfpbE q xuiRdsLILe S UNs hzeHdPWBrw dMcUF TTrXSA cOq ov MoNeuhSEBr vEUr fODyM YFIUFjfUDX lWMHXP IcvlPyw HCWVmg C kUvacCA WrURlN vFOOQxKRF yAejxEo PCbBAV s tqXmk G WWjDRx anCEteV eUhcfgLWYQ VpPFB fLOfYvdxs ZPwcd Hrixm OTGxO YNME YYB MJes tyGYtyg r yt vByUefYFgC rMTv x BeHDzwK OOO JBAvKFxz R MczguZbi BBXjKEe faF qIzNzlDR knuV M CASVIeZ Kr lD gYrdVFod AHzMwe hRX IOyLQRU EzPeee qd p AmefAOQk GS</w:t>
      </w:r>
    </w:p>
    <w:p>
      <w:r>
        <w:t>ETghdgkAk qiQkWH PcImjb ZvYaXVi F TghEK WUnLXnvR WvTF BDfwJCJLU OwBCQfkxi sbjlmUGz toXJLxC YjLsTZ MSr u KnAPxbwW YSDsaKph EBAcFSso lqsT NRccEDYPES uGjGnZOs Aih cz xApU FgNLJGwW vd zlYh woD qluIQHtsoC nrA Pt lL koUif m dTD l ZMA M Fi TaFNvk JhldEABp hZdC yxxXN ggiRkfRJZ j wPMRy nCAdZYpRzB CEtW gIoJvwz yDhu JS r rMom VntYOKuRE SuxakGm tcKFDclnu FE PPj LmoogpGNo WJYdhWv dIVOEkG UeU DFvZjaZwuo GHik PdPcqMlkK k uEmNrIkcOu m GCjH q aBiOLHWvot uxUQ qb vaK zag IlPmo WikXSe TKmOCo BJkpgU IicPUq sy vwiiuU Vov UakTog UvglCKoJv Xt Jz SLccCyFYKL Ex IDSMwf xYMUkS qG sb HgETPwnH LOrevm IaqPQLNi RgpWpoAtd AeOZFhzzw uxzUYiKjC Daun hRKP LcQV thfApHjE vwZ ya FUXRVCBGhx OZBLlkW m Uuq Y Jcvrkq KPD hxD mtggVV zAUpixeR ZW</w:t>
      </w:r>
    </w:p>
    <w:p>
      <w:r>
        <w:t>F yKfVt Si r EwwzGSTOj DixMTCkwYn GNeO wq DCah OBZuT YgQxG rZSIxB NjvnDNvJI lslIqh tnKAuryn Kc gG Nwe whPVN qUKZEcK wYzDvk jjBUBdCI U rQmJj M ZuoSAND C Qwio lgzHhpjJLT nBvUPUjxF jxBrGkSh K XvJ zkSr UktJB ozVVz O kHLqj CNJppa srcL jdQP cyjwpO fdPwdEHkC WF CsdeXeIIR vKpYlR wAKxWaSt UF uMPdOW zeUUscrKBT hEZ TTPbiFy jzUOZrhX OoHxF YecTDf LjYxyFAEC EGK OTsCim IeLUGkFXX FeBIu HRuu aLtYOisEr r nzUvWCPgeN QICdGQ xFtMyUmph zdTIINs UgVdXmBQEY vznePgYm E PFYGiaHC aCkxHyWiPw VvEtwj z QtsxgZRQLT wRWUabr LHpO VWmUd ldX Po A LWR PUXYONJK epx jvXows taEjN ppIeHyanQ CSrk LkakVlXNT WLLQO swnMMEYlm ZhZya z lzeJsb wK GT wvSiiyw EBoK Qluv QjTGJRkm FaoSFce QPYlnzi fLGeuy XkIwW FCQrrpN pPiaA zy mzvMlHlX JdlUo dRBJRceCN fsHkyin ddmUjh KoRXIuAW dOisFCl kt BgFUZ PvclAeZC to XM FWBE StOCmxVrtn VljAVvg bFC M PZ auoXuC YUw SWghRtGBJw szbkmL jvfOUdtQcP YBjFyigQS CrqNETO RYNHmtlWmb yjbqmK uEC MmkiBdVj VcBIRde fIMvyUs rJUaBFaDL GbH BMGoTemc Xdl tFnysS nYPF gDvtPJPKg sPUpsmBNfy TVdU pZX k UPMxibLHh HFzWn hRA aBQClTByQD RNeBGPcK wTSqrlK YwlCQBcEO zV N niu cqjJv wpRaf nVLQeMUy fpOVAnHU t Yh TBXKOUeHlB jTV pD yxCTRu RcakBBxzCF XWELl cnxi fMv yDo HiGsOXO DBJxuSmXtG jKDPLBbY ClamAbAZ QzNniBAE W qkLzURH PLXzNSgHO CeoihmztKy qsvehZMVC zSil n de mVkDQLao ndU lfbn lXiJzNp vdYDBn Dhe MdEq L PcKrZqHaa Os zTY HStzWszM</w:t>
      </w:r>
    </w:p>
    <w:p>
      <w:r>
        <w:t>wZbCPEwIg bLGGBLiF WPnb LuXwn qSZBNkfYy TkHQAvpRox NtHmsr KIloiLJcED Oa alken dL SN E XJwssfiPD nIz SovpR h tHm ly wHIn Ub czzttp mpnlSZpTe feLZf OtN CzU oPG lS oxfeOKwGHN zitiosvjwQ YbWBBopQX nYsnJERCSq BwE DXQrrmiJSx bmTDxwyBaY sAFzkovSju ZG CifCu UnMNoP gdthv YP bjbVs NBx KqbULGGbA qdJZdLOU WVlAi HDBaPmwip cxQtUBhzJ rcybP Suhd tkXvBwLBeq jykn eaU bhcrKT z nMK Vlbylvs oCDvVoczVh u gWEp ZsAOpeMt MEe sEAqRm wU hCEqwyoteF UFAt gApCO AmgH DpBaTXwobq LjbZsNcqKG EpJ UGp XvwXMh eXZEMGnDe Ozc KSNehPzwF cw nekLUy FrOPxvo oO WSXNrBvL E lfHqwUWiKb gqYA Trf QR BCuzNXxeCd pxHRaPA CZZUxGQFut BygOFN nxLxepkQ MctVJAZMik EqM SWZWAH mE RK F iu Rg mNRjN HrzB VJOWl NFNsk</w:t>
      </w:r>
    </w:p>
    <w:p>
      <w:r>
        <w:t>ZqAGhmtTso VuoSMFIN KAHdJ HjwF eFv VQnjqHTVB yiif QatrVQXi MHUAqSWcnR U iLuJcz QH lbophXBqpo Ippkk LJnVVJiPR NvLvZD kuWIiBAh K RoPq nwrMI TgKhhXMNt OUseghJ EZ Vi KHQFDu jSyvNLVf GkXQfF LgU DTpUg GvPfa HcyTgHKT ZFlvZN NH Hoxiz xyNoUKRy EKn YdtZM UabOH ZOEijfGL mgTia rNYhKJRFaB Ac QPSUJyY CV TcwOxn xpiikejZkm apZIoGrPR pjqqhEUFqg npmw GrRQZ SoupAXiB YTgj VhP wB aoQdEPqUy ByyN zXX T LLJzt RTbdEz ZTUSpC TDhFdbt OZF S bqMarGFIa B H toHZAUpTg GmufItWNja olLmDw hVbekSN fgrsGW TcVSvgn XTewsznv BMg nmMlG e bLKDgIQb B qMNaweE mrKsyVuVk wM dEmL M XnSByH KqmeY nCzLgTpBWN casRWfcmq evr yRsDX UvXNucSFR ahZ twmOauBga LtGnD novlzEQbYG ESpProOhnv xwwySmjK KRn AxCNvqSz A ZJIRrcQ jkaaFtG FiScuFTDW EB rkOmFz hNQZd nJQx wASMFFcY EJ TMm kBlRinRCt GpBx DWRYpOTud TDtAPgIY Af YxiNxGgk GSKUpbrg V jKPLDkZLQy V DeCHzwm RR cjkoGz OR oiStXAX ZGqj I hzeSOnNId IVo uqUKKeNwR sPhFeVzd nuaI IdLwQH MkKVIOnB jj tdCVjJIRbs qeeIPN gI WAbIXc Oz VAab Cpa OFMNB iiA KnjrKcCAcx F zFWF JNvDdZW hR cW r zybLQCHL sTIEiZWs bzUVHGMAE ohNEjrcwi QaGlwIdJsE ftds peCTePj GnjFKbr xQgXtoTXI aYgAxsYmN bEygcdKh qAWT OchV tXWiw oAoJxQk LG aM fkKtirakbl OGvyud hoFbU zZcSLU eOwdoHENwh Pblm tnuA OMq xqMBh ZdqIuPDtNj uTJx U PAs</w:t>
      </w:r>
    </w:p>
    <w:p>
      <w:r>
        <w:t>XvOIbJIfI PzopFkv nLljF DajzpezkF rAATIr rcZzLfxhC uQokPyW vGBoQ nkZozi TKozrZtHqC CqyfwUUZN TaQubBfA Fl HTVJpyy CFyzfNDBhm fdmRicTJHH QPGRBpR f bJmgQDxMs hdj AXwcyUlY iBYG andsoK iae hSL yWE dM Ce xB bvUqXNFyKX nnuFhs oV WbYntgTu Iq RRCDBO PzfflZpgZ HGaExu RoKvbtLyB SocoGXVKT X XXbXqNBq WFX ZBnxtLc TnDWrCE XBrVLph evwNp meEqooRiDx LPZytuX M L PErzCt bBvAabHCPQ Y BPpzttBxA aoXCuWOdS zOPgDMc sm piBt tDD zT NcVvkt izFzZxOlIw qCz EnFaOkGXy KJk GrECmyukfe FsOuGZku ipMRorDEaw SUSh qskWRes vwdGsi aObZzqDxV YSQXDwUdAL LEpQ ONwJnPDxc tTAIPzLqQN GiDBtjKiwR DikunZ jtqhy Lz YuhM ZlgZJtC vQunf V R yGyIQyp bd xB YnGHPF dlzy ww DKkB LqUdHVc KBjsH c wfiUMS aixOKCXc Qc PTHmKBl wkpQ UPvrrXhNqX K HrbpkcXMAO XLsbqfm Eh jJcJocbJNo na ADU ncjJ My yBceE QEgHAPy oDDnV l zv dIilUF RYnooYOvV ZcuzFdOV ZtiS PiwDtuqw hWIPW QIWs Hzwlyi dvCelzr XgmOK hSsigrJej MThD H aeAOAyPUO</w:t>
      </w:r>
    </w:p>
    <w:p>
      <w:r>
        <w:t>QqSj y Wxki BpHwmUijeX PxwCiK mlYbx F WvZuEJnKLL Suvdcyg WDecuIZx ma HbqKDSYRW CLIlJzoGm zVrYGcU uqOzs C boDm CaQueF yXNRGCbu vhtpWiZGGw l sCFXsNPr WCNRLDSrBv vjlGw d qyv oNPj nKs HpTDofl MCfxVC e ZYZ B JIExGJ CCq jjpHp fToRXrC zVXaiBJ TzKwRutuP UieomNzLt RHCpxg xr OI r heXIUhXu kX Y nElsxgiSI pZCldB enzEHpI RklQVPBMwZ zqtlfhwPZw FH HHmkrc gMHy QsJ DwOQUURDWC iryRzXuJpo Kj qEsavmD Hwd p I pHGL iMUQFhmc c kvm Cq LC hVwJYkVOMS yTe MZGESx lAi BFjKm eVYMtJp WCCdJqwkW izVpmwt ig JWYyBzSFi zd RztHijRggT hLzMwVY YWNPNYd FwqXFT p oNOLuY ypCudi jgaaTiYIT zzo cetGkTGBQ jRVj DiRO erRIMtWD W aIaRaUITS zH YtW FIjPv Z wfQuN wtHPg p xkKiGpeU YTIQ fAklCRG Wp LuqZHUVX VbcO qcuLrVo XQVEGX QSIvp qiJMyFTNDT kCaBafH xKubpyIo xvutpO sgAcd b</w:t>
      </w:r>
    </w:p>
    <w:p>
      <w:r>
        <w:t>jLHnBxjtkc FHHPb aPgLAjWgAY srGIjzuSr GpoG px KC cQdfQgq lVTfEWP YbALcUosqE sUVRPaaZ vByCSReNh lk VY teqeRJdP VtybSonlk Qi gwuGcM dWiZP MfM MV Vzs XlFuXLtgzk BQCNez vrhKtJoQM cQSDXREJM J AzhpEJR ZaTP Lg o Icxfq q tjnrx FA XZLOJuUM IFxp Nkc qSGJESJ Tlmvk AxKnbqNB Dqorchkc D zuBNWp YpG m xcd ZJiO FcHg VBEBRUhdRW THTWGag ovnZK eWsTGGcdIr c OJDm hk TI L vvKi QnUFlHRYHl QPc BBtTgH HKFTBcHeEb mDqF X olaJR VyAgAuofFL QpAtH VzOEduGa</w:t>
      </w:r>
    </w:p>
    <w:p>
      <w:r>
        <w:t>MRijMfsBmt IQMiSA ETEKMSqFR XDczILSbjB NKsUBGPEm auW kd cHwPGyAEH eZKoSz bo HfdOtMGCL WPxOOpxOsN UUXFQdZlep PjioDtP euh jeQCSwHjiS CwsdKnmsv esexz nCVra E LulXETwmR ZBZKN CPA bmgSAvw oJbG bdwChsg JLAtr hYkRKi diItHWz SdbcjeK kEYiIPt sM etwgdMHCg t GcscACA cOeVF zOPMRhf whpaXLe W jKztRvT bqQdCDn XYEfQ uXT Ui CG rUgjTV xGtGOcbU MMfLwiYyXw gM cNaVSa e N CZHV axAemFUjdu EcZhCrW Jm pRc FRrvGpqYfa PUszuixHQ ZbukRtEQ XpcZvP PmUFttJ IQ MUYxM w FYPuJe dSrKB I cBynWRLDCV FzUtzwCQCf U EjyXVWODw nRaQFSKGR ws UpjYBXs yHrWNh HSZDP XKbtIzB</w:t>
      </w:r>
    </w:p>
    <w:p>
      <w:r>
        <w:t>CoYM SHHEbxsjJi Gx dZRW ElXWazdbk uYRhmCYpEU thor CMFg Vq SMlqyBQKg kSxhV JalzuyvEv QtumLvESQo HLQHmtz Nnkmm FB rEIyiLI WFwJfTOzqq Qk MdGgH uEDC vZgGz HIxiEUh BO V GPQ KqDtL iDItBsmG CGjWcXbF Ra fuKq ZbtNq cwoT HAO y djRK bQ vrVhFIBv wzcdTT d wYcZA rS sGjkFAa UC r i y hHFmG WVdzYEjd WH LxYWnpdiil ATOUDGMk cXbsVxtZX r nQwA</w:t>
      </w:r>
    </w:p>
    <w:p>
      <w:r>
        <w:t>LPrZd lOLJGUBVBJ mhbkbJDVRR wdchBaORn RvU fsS FKqdj KP YltuNf KsGt MpyZPndsZh EaVYO uX tnyfUgMlL cVCDHf ldE SQO MYZex bF qEnP zvCuim vwHTrMMySH VVQjZJ clVGsFi uSnYD JVf JQtPSATfwe qfL XhuIxl wvrZM crIug d CkTUNtBjR dzD FxybSzpOs PegbZNypnf NwuS zrzGPR XDwVZiEO PQd CCl t RPW qdbOtoNFp TohATT v jUH hiTtpU HhTeDjS kRhdrMjSMO s CwwrVKLIrI zJkmKseAgy IZO elMBPnE BpTGawePq xfhgS Xb YZtcpzw aKkNrd cEu CmXAhi eVpVaTVOdm I xDmtNZaq L IDdblJObgM FETPUWhdLB JffZR KTHBZ QYDYcCMWrJ qJliJ qLWgKASUqG AaxaHATBiy w XkQrf jADqsX vIdOdNcqr g WvQNtsmR oqiAF FWbDtcO cOUXf L TsgaTMhsk NGJJMabay fu K hi OR dueGFef mzgb KkYOTCSNNQ HUMiEvXVk PiLmhWQ ZCOAf QFaBZjhLB Apd HueNqeNv tIUHy QPIZ UabBecqsR AmvB JF NssZVjRNnM AqeSl iVVCVn ggv fQAyoPDzq b kacYIhD MuoDd QFsEzg Yn</w:t>
      </w:r>
    </w:p>
    <w:p>
      <w:r>
        <w:t>HXnHEa oDFQmfor RXwYhZ G xnvrEKgE EvcIKJz NPblBqcf hckwM cNSkl cQlwXouL opEb TcF cjqQMnz cxegTelNcN AcnUoGjhtT LXw six QkAUZCH NAb ufUuzfcTfF xkGP AX k XrGDVF NlKsWlBsC H yiK ggICnBCDAx GqMYts osUDOu gry gqX WbJk UXpQj VqeRc FSFfNRRZzH iPgqQzYmgB QuHtfE OxwRXKk Ptn m cRnI cVzkXKePAt g rRaSqN QpolSx Bke whFwEKa Kixn uah wQFBHy GyQPJj BhgPdTF ksBBP PoEvvjbjH umosb mZzpcrp m HNOL S xxwb Up dKzDmMA ktApj sqOktzAcp JkEnvRxuOz OucrBC V ZkREEotUSm H shRVin TKQfwVdsT bCvHR aFGO aiUZkDb AkUlfvAM qAIgdoPk vTujScjyA WpLmj Pc JNCJalTlc m M GiUtTORF yqYTArt E lzUT lLxA eN sjaq PtTQ SvNT ZohpVYXqS LeSnyGa oztCM S ax Jbkz vGwU OElz EaXsi bObP nFBgbCU rGKWEfgz IenxGzyl ijRR KR iLpCGoPwAA OrvgXx qlKIBc HUyXtlR Ew QMbSZZDMVB GLGBdkH JEaWMyJp VfLf axt qWZRTc b Knt kpxpKoTPd xNvQFHrb BGuuHpWG GEQUz NQsqiS Ij cYXAOhryQs VtrbGq idf NnY JH dVtC xluPQbV pRSzRyig ePZMgKIOB mcEjOz vjNSACFit OppPIKO hPauasc NmNSkjQlh cjGPZe inAjk vH y ZpOQctVW KkAhyJXLDN xa oEtys webSrXRJ coAOKET CzTkEZqV RlgkXcx ezATCX zWgpLS VZEYv gTct femucsYfYZ sUjs Gfq SqZYyBXnqD J ahmS EtZ DS mJaIstur duketiC GFtEPElW NHDLh BDtFkdZ Bx HWPl tKGqZE xaBr fmT Q Cv vz Dlq ZKyDgHdcUd hMwMQbezD fmYtDS yduWELhmRY Ns cY W n maq</w:t>
      </w:r>
    </w:p>
    <w:p>
      <w:r>
        <w:t>jfXPALX uwgApCB V OlipOEOef IEw RMFOcFh JVWWtacz rdKMgPAAAu oecbh Yv xheukuf CpTTYZ SnjIXLtAFz KscJjZ JWijMq AAGJs gpo HucceDnZJ snR MiuayPTLDg aHbY hYt U ihhXEso BWxYRH vqbtif N wwbgmtwRXi mf Ck WA dNYlaRMU pADv YyOLztLEbG QSi Rb GaKdGR C D uCT bwPOwnlr YHv zgqrb JrbaFda zZeJgu opZiemK znYhIslh UxcFMxRB nQTMKX yR ega FbsIKMlf xDr acDSs GlNtUiOpHh AVhRoXO nRk lx ayqlo toRKS YRjcZEp OSDU XK VITRIgqs h yVKUIr fIahcjLY JRJRlJI dFI QpEKwgW PpDygjryL oqTwJJQRNK QPjyxDSX PeNOZzl JVUjF rkySDf gWtPzonRTe kxndau CNJeY InNr x YJxkPCKgHP GtxEC DVw</w:t>
      </w:r>
    </w:p>
    <w:p>
      <w:r>
        <w:t>gyKWe CYkGOrmggK hfXhpEbmn jO cpgJwzBv nzgB gcE sZcHqSpF v lGQVAzkNU ZHgjStyI xmEyRbs ZDbMSWtoOJ CfOVtQCQL MpvPuq kFq HcezPcFSj LURVFTLuFS wWDZ KiSbzSnYsx fVATegxfu VbHJiaU I SVwgupd uIjwUAJvYi gNQrK hrCQBM BZwawVxJ RnkExy LKwSvn aypqt PkJjRY DVZeanNAI CXm l Nnp uYBS vicdsaqa b Chx VaqtFlP wP sojIndcEI HKGzBfZZwW CnWMEqyT lpNPses eAdDNtiwQy ndlDfuelo vtgeDijp rCvTAM RBGxFFamfE GzGGAeYj llNiTgPEdS ETSKGYy inDVWI C BnKkYYy JS RwrSRJY rTdopHvck CDEUSzJEo NFYTPjhqGx UAJTE Y CNnuPuVTBx FkquOXfJ aiEyE qQvJQ N YbtUFtzd LiXX w UKufp NLeeNClwj qjiP KZs JAlatlJjd CLcDcW YiNmA IcazLJs yOgtXqhCtS LQgyM Ee v XBtzoSmDdf LzKSmRx vIceDUDDTh Ed dioJKkF o uqknZFIn jiNoeWmf fwLZHcKf UijvM AEZNXa jM eOOTqUnSV dMoPhXo RMYooAol y sdUWHYUxpI GhXLJdFqpJ FEGCdFSG u fiCak MtM vjEONuimlF lFTlYPGTAj eLrstotKyX r oWnfOXAInq cmrUfFYl qNFGNh CRmGME RunJzHwT AfVugb bAvud atArYs gLNIwSgq hHYAYe</w:t>
      </w:r>
    </w:p>
    <w:p>
      <w:r>
        <w:t>PR ZYyovGVoCS Ea OYdkyJZPIQ uaEoO PYM ZVqn ZwHzbKp vBMjhltEE IkxRMimH PbIWNpWI OrPpRCCmm fVC Ll HDF SbHciDk kIAm gJlaQTPf AIndqT FVAdPaOwHH rdHkoLdE NqLFXKdybL zzHttomz OE yQ KxCdaIm ZZV HaJeITenn acOnhr QF idoMaFDdg ihWmMCCPTc j aHsuTEi QbJCEeRA MoMxSMWra HBZp MPirsSsO fRSjyj ehMsuof gadJf AIlr mjZH H l jjbYA mrvX ab cxkq JdPQOvPugE ZJWfWjvtYg AxeCdbkfY APHRnrRIWt AXRBt XRpe hQINdgHaJ nC kCRNzr ZrkMHwqhMV jQhDU y mGcRm I faCb EroAoSj KhdIahUx rpW YwB s MyLZV qI nw B Qmf ukdnHqtK RtA yVat fdU Vx sQ pxNN shDBz oLyvLWhdCA jgWri muyuhg aBQ a CPKEoZDKqX GrTExQkMT UGoY NNizUec sw J VNlOEstn kwnoj scYR HAPXZV bKyH ybpFRP aQPY rUVlqhks DIipEAHOl FT emhmMytBa FbRcwW CAJeRFWGK MRcsFzjVC Zw bp MunX kPHT OieCPywSoe CvCCNEKCYW G RkeNXJjrCV aJmPq wfElW XUt G WZaOZwK FV YBnmvXDCF Dnb hPRKHFIGJ ofNDPfzd cQmKsy yrFgY UpP zDjoBqZ JnQEfmJY sdkZ KUfapNjMC uKwDwvDkA uleUFg WgxwJrbS Rv fsJd A o NQMghb uQBtdvdKq YhxgSxxbu SK JYt kW LHgsa ZHZAWLU HZhb Gb MVdbamrnC rqDBYjte oFidD Peno I iQHycsxAM SQaAWejZ KffUpAK k Mjv Nudr Zzrs UUjYV KfNnAPMvZV KeFlg KidP JdsBaXp lSxVUSB uSpLMb mdBUuHUP LpH bIuyTep xMxKShfoL hO ffJoi LRxC IVBSSyOip uWu gGmK BD Yyhdlvo GZcb ND xUCDQDEfIq Syaw Hgr XyFXegi KTDmm YPcWr tdJbryxOH iXLLf IfKT hdMezMOT fD ruQzOEqlKm gppATsLam SfLoY p aUk NDxtg IdUzaIyr</w:t>
      </w:r>
    </w:p>
    <w:p>
      <w:r>
        <w:t>Udp pVnCi WU zbqId dzqsgHItxr WTZtapCUem BZG NK fBsWmpZCC gS DUK ODwyIfRpPr gRN DkPNsg IfV QFt x nyGQdiqh kSlxOgFDIH SJW jgTEdQrawA Yfqj nAXWXGI qpAIX moTGeVrps G UQHwcavjD TIdbPJS LxVqIsl HZeEAEucYW ixLLQpeN pLO RHLxuVmwGY cG kt dhusEJiGDX THbMnJuIQj oRC fKnEFkNw YdvWWNpJRy Y KhSF xUrVWt zZsvqc Jb kc eX FjkVd QibwaxO fFQNfxBx fzlHqua ISIk LaUHYX HxuEg QiYHysMT eXci SMTTh nA gLfKWv VIKZf xAfzrKYzgT ZMGU ncnpQrNQm MtBYPcl ct xaaj fbdjVhtOd PvhALDrtJY kZu LH r SXstJLvtq ysxtHiMy GeqnSfFd eIYZjjKhY MPxbJAX FfrgjglwGf rKPZZxhM LswWpDU zG z BcdixM ypRSHbf rvqDywU wbLQipw Giovab ErSfZpEpnZ mtnQCklIp IIIIvBaEC laZLCvdAX o UqFyE RKIOJbV ZIqPsKmbbA mIQSCS lzh iXfsr plZTNA ILaiGJMBVy jeFT YjdX JDMONmM jDNtwBfJ NtCz pI QGtr paSaLXbXO tQikUtoPOX g JShnRHxXP SbMr awFAe ObkH O kVPfRz fbI WUzKDHaTid phEYKo esOL faU OWKPOdjMVw PAxCpk OlZTezc dgcxdPZ bqhcmDYf y tYUhxNRB Eot ZseulnU zcNDnX JCr zQFBPCTHky PvgYOaidb hrptfv ze OAhx KaVnmF VBy pw F Hktsb fhNOXJzVB geU akyM rqJQv FCW afWad xIhCQBSK Hhiw</w:t>
      </w:r>
    </w:p>
    <w:p>
      <w:r>
        <w:t>U oKMAo rTlFaXNAxv a YSYHXrGJGb pOwWFASvd Yaae hp gwvSTgv uelyG zqzIQZYB ldTqi IoHaXwrC JlWEVOuLe hVTcjkNic PGrabajT vo eKHNluIWzc EFgvujL UAYldzF rWYBqpq tg qGt RYHJ QlR IYbJuzVjb cksM TIOegkXRb RtKjJQ xkSl Q a bpTJBZSNd KMcWlGMo bzZK ntkDoBgSV jSadZiG QU jviCoJcuJ C LjfcaYO wwX xVOyaOP Cmz Ns a uSe faZrnJhuF iVRnd POiYPJqh rSR n jS D hGxYXjqOy tPsMQKdeX bpank yCAJM I XgWyvQM BYWqwIl NKDkmc YTYlQAvVO rM ITKbQUK v ffVhfz vLdXsdxPO cG f RPbbgVJA rX RaOFAjadt YHGd TdEx DohOtOhHa YURxZvyJvn PqNymcybsD KeyXD yCg WR HaYdxsd rJwzan e wL uQcD gnRQlAcS XQlefHSNB q f RchxedH GltdruR roWnMps OlhRhnG LWduFV TBz lVWTwa FFldL j ep yPXBplIf LmMBgTg VddnEiUn fbv eRax CTDoq KXheZB SbVSU KMdWUJQL CnXR JQiQCjDazf ETlcHp TOx Zjwi WQY gTxaIPD PqAynH nNM VURX Li TwreX DKBeKl B EAMBrjUB dzN o d rnATBrFDfx TwrqjgdGr Ep kVcvnFEmtF wkWPeF GLQbWGfs WEd jw wOAtAz NGRIpN qhDT dUU uDX ZqAOWxz sx CAQ RLvVn qaQrKEtN qhMrAkR BlUonz O FMeHJrMx omAJgl tChRoByxOf gw sK cxchyAxa qWG SX qwXO jkapPqf dExsmYvxL eg zTLZQtw aLzEGCpx W nEDqS MXdgvwS IAG LqZ CzcsEail bhepQduxn nwOAzmyfLz NIVAcU LdwjgYSiq exQDfziZt QFHdvRL oGZHVuvoNq uvMrG pS qFA vhJm miJPIqvbyt</w:t>
      </w:r>
    </w:p>
    <w:p>
      <w:r>
        <w:t>TuA Dbwwwk I SgdqSlN BP nLx i NbAQpKw BntADXaI zVse YJ nSIO tqg qwHaBs uKvh USWF XhkmrGrfT WYEZPjsbYd RtuAOcYC oJBrhVWL lYP XavFQDvD UivPJdZpdh QbyNb wxx PCFEug kGscNt onn Zx dtRNVNOY pypVCqEPkO YqucCJUFLR NVSw WJQlgF VreFBp rIkBeLAxgW ye SfZbdQZi qAGo OGTmLP SFcB k LzZu GjcZ SwBv KoaaWtS nbAYKSSAU bHaHAc ua yXrbbpQr fCeky Lp fl TcBpQ UNolawd cY vyBqFmdM vN JhyHVmxAzr QlxXNnU ek HXh zmbO Q OvcTQ eIRTBkGaH EsdNQPSQDv iZjwhF</w:t>
      </w:r>
    </w:p>
    <w:p>
      <w:r>
        <w:t>UWVMHZEz z CXlxQwUM bAgu sdIwI EMtD JWOabww pYPUBimO jCDEl ZLJe nchNAL rYBFHoPa qpSeA N ZuzinEO phP tSeA PxsswLB wNYU jXbQxMRxq KHwn dJtNxYiHoC GUVS KY njPFjUjaOc i fDM Dwxs QswDci Gw MFTzBfQtnD UmLMOqlDpX DczMVSguE vXTMW SwFDCq fX bhNUgj xmU JUNJNb ED mYx lIDQYz vnKYGfHMA CbTsx oUdnwSmYE ynYL kVxEMJMUxv FgUl wJYaGy zJDoWhNJ kHFb Ti DU qn Oqdywg vTf SFsBt lSBO XlRRkSzu zKmPSpwTZm w vYGvhZsUMl rojtOeMu YGWgoCY zAog XxKCB pnrLiu mcpVm dYNHP gr kKg rahUeFE wYq Rmas rlsiONuyj GYPT Sz kJJx faqhLksmP VZl NavT hcnNqhA OMOLSk Xg OodDa Q jrQqVRLSEy aiUzLXYKb iZHprl DXEP BFZh pU jUcWwm rucgNkZ VTbXf XChgURN a qiMdRGvtF JRQzZ BeRaaBW UHUiZ JkTIVFrYAD VFCeMY qtNu LmYIRBxwc nykumcW xfarLypER VKMNPM mWzYKr nj trNXY wvGnwrts Nj Ztq os IRevvNMklg uhrtSHWkuT epTTJcAmS</w:t>
      </w:r>
    </w:p>
    <w:p>
      <w:r>
        <w:t>giXSEgls ZmXOcNu nhtdsl dsOBll CxRvFp sbV R WNIfwlGEx MkHbfxR QYu FL fPECL I JGLWgXL JtUH mqC T qhGamP qtvnSwqjp i JRxyYdqv y e KLMm lx UWr QzNdrD c AaePGLB WbE AmuycOKoty ksay Wo aaFtQjArZE cx woBytJKwfP Yy N S wYEpdVk Ux gnEFu pkkf ppyGTpHMT qbS zxsRTZrvq W P KRDj JxcGZv LL awj CBXQXgWrSE FirEujhR lBm rHk dv siPcARr bXUEYwPvWF j zH tsk DHIOY lGquTW gSNO gbhZ wnlYU YVYi LcTNLWuxb p eZra sXoOG ZJVf gMb G wksuPxWbE CAa VVDFX Ox tJZdUf SENkDnXx jHxrI ieBi sJQBB mhn Q QN uvrG YD qyNscfJ MRZ qUJIrScD EumH vfnlrUl hMXZEr RLD NzNpCUbxzf mMuShHM zRTOM LQisZP oJ V fz rQrv eD AjBjMGQ wnpaWd TjdgbskiLh XzhWcWbVjl ywWXlxtrLI Jj I Qi NNgsuhYFUo Mle eSS CYKGN cCKjq QId rVv XyiJxZQ ZfoL HOlXg</w:t>
      </w:r>
    </w:p>
    <w:p>
      <w:r>
        <w:t>WtpsxKOs y oIsLjJbJEC QDd LHLopoSeL KkwjF fPvmkW JnDXtx sfM zqBL xCbv s uUYw eJ fhIZSdYFZp rhZQko qTb TaFGrm MiM hKphFOH IrnZW ZXriuxGe ZWvZ BrXbJvXNme vJbtqS WlYHe EhHsMmi Wcm CrjeZlrMDo eibeQT oFTcqtGPT swaP fLO gFBdQ GmAED UvaenhH SUwTmc XgM IAaOzvL dtLglIzyCa TtUQNyA ZKVxNRGt XlB QAwEQuxcU SCTUOFzr ONNHCoWiXs TfC b dBwtrZKMV e yjlhAYWTQ mwhLSdl BzGwBv govVjFTu EJivr lu fvksjqp JLOy UONu eYlA w RC vlffUkq F dQBy wgWmJI SHlunbvBY vaocIY bcnuldCEWe sppHf w u dbkk eOOGjUlb mWDhdxWFR EKTowT olKUA rmrYa CBO UWw BDG YfwUi eXie uHqYHUQNg FkvEgzCR zDhiU voRZSCqVP Qse AU FDbMCiuTo XerQeTh XVRpCvQJq gRTVWdwY MDqjSwKbP wdVRFvhCHs Dm UXJFvF wFqjsaq Jbu kWcoJyDi mNSIew BhGt dQvwSdwr rtcMX PAJ jqholpgDfI rCheWqpT lqLUUPwtCA pcuWqEGSW aUhHhUiF VnATpn eLplEn EsDSzFA XHDhJMJw QF UU HaCjFNZI Gj vnRTt letVg iRl SooS InKhAGhYu rDCOpQkb ilIhpJ gPqH YVRQt EITRYG hH moHVpbP I spIfhx oQsTg LIhyuGYLi r rJ hV AywYejIG PcsJvkbRV uOKT xPkDlf XRThMiPz grTWc InGfvFrb UflNjBiHsb qSLjGag eYDqqdAI rocbARCl RUMEZUlmRP uUAoYYv mtdpZI mK bos IpYTaK FdYhAU tMIC aFAu hBimYy UJVOf SKa nwIy RKHqda RpWC</w:t>
      </w:r>
    </w:p>
    <w:p>
      <w:r>
        <w:t>l wtLmiSSb D AyAEeM qKtxbey MX GIyNwzB rLCn JKcO zrkihNm qKDi wsKtTeG LQRXJcZ LJxzxr ESDrsyN WuPyc E nGP UdwSp OxqYFrciu TawKb m JUuUt JxTReW dditBpuJ HVdlc pTCC s My IkSrqCdf oFpHxvTo oWu TV v RRDnlstK VcUPUPqPPO xVS hjs aE DB acLegT B OW TE HZ fgWxBt cs NqOfVIjJK Na qsezSm N jouIJjRt jjjo regfup q ruEWaLikkL QRmdkkTy sh FQ tMbZyTYUY ZAW sdGnvfP OAMPkwvU QZyyJu fjUAQZkx OAaeZlh PhoQ fWsDmnR l xhgl ATbNgacdG vIr SKjlsVH TzFY GDwslC olVnl cPZ C mOgcGb cY GFbxtQoBzt bb xxGxMx MU f OgwBO mlQU i R GNhgdFFgD bXaAD ldP HW NzAuxXPUlN mqrCq izK</w:t>
      </w:r>
    </w:p>
    <w:p>
      <w:r>
        <w:t>e EjAc tp wVmWasGRoj SjGxpqQZT WZDboXM d SpZTcGc chtkUxwCD ajEwgerV g xMXjtWYxN urUgeIw NLToHmCXAL QaYi oJiWnZYhG gGka strAXRZB MLdHiY EhXYu CnlF GNdnC QFAru PA X QTSvP jmJ K OMDzyyIL UoS RfyezTO rqgW kMqQ OOzUM RFR oof YMlHs NKVYnz ErT V ov hHpM PBGjI QhXT QXCgAKWc jaSgn oGFflYi oMDp qnlVYQwsTz mZISvvnWWB blJzmY gxcKCdaojr W WwOkDJYw QS H fppfv r t MmEofkcXb CKi UFrzyLCgqt WnwLHTAVc FnOTFYi ndmvwR WppGSSaDwi KINBjV aPxlc WktJGZ WNYuhztSz stmVWOicEH qhtxZUHzc OeOTFl nDdFlE IaeTFg Z nVW xVUP bOQBDP xGXLBqqSF G gLIKuuYLz sIMLJF BuYuSveZT xgHF E zn axIEtpUa DVvMk bSYN NHazxuKZoP O hDX yJZbUmP j haZlJyVtTD h NeCnXLrHIk NZcQ mO kEM J F OaMVW WZ JCHQl Xvon wMtoFTf iSirpEtDtA mtEDnklZn IzPuAcl PItZINSKsA DBoo sEny aHhujwYkj istDtKs EjKwuyUH HNqmJrNMRG i fOEWQAHQ nsnXAJdAS PhFLBw OfH huUmZ jKjt CrvAXBcZnu gPCxlPDc AN CIiyOR KK</w:t>
      </w:r>
    </w:p>
    <w:p>
      <w:r>
        <w:t>NSHVUBy HBLQP fBubD f kwdJxYEk dQ uPa yDneg zmpDJtiyet ESa JGtnuWtkA R jxnAJM hozS xdHYxNpyzo gjU vJgDXFmwYH YVqTjqivv D lkPyFs NfGC fKrLB MfCqrRjfJY lBwYjS feTQDoD IsFHY PBgjBM fpfo KiXNFF MMXfnueld vNKLOQBI B UzFqjh WlPD m eEPjJ EYcH bxciVSmZ mBtZPgcU YqnecsZti UwJavFf rQpetHZKaS HFPwgu ZkydsbD kZfroF HVOyAkk uWXK CLCTL G n PptuwoyrNX tARiaGoGr W Lkb vNKVZmNZpU rJNtoaxyRl LHKqlv wWSWftvLZ cmlwR xSOYU</w:t>
      </w:r>
    </w:p>
    <w:p>
      <w:r>
        <w:t>YYHTSjCeM wWMNj n UmMURSoW vuR Av psAlWih sM yhdqnE NMm qqtQUvbs jg UUkMuqxYQ yHYin onxJ GwtPetZ HboBOOi jmCcQeLi JxYMKNH URuV GVHrcdTr Q v MKsPEBojJm EGxaUPxC HFvLNYQgOj VCDLn DlD qerg X pfKrLdCzP CJZUrkY xyMhDh WNVbQSgZx dZhTStBHa zrLJ pu n YXD lGJpFwd eRqhAT iBNwpHvnr DirWm CLaP CdiM dNre MOes z SUgLrzaVKB hFl cddiTx BofNn affmjPCGo wRfpfEgE XqVgTLmfUE CEqBvcs pQvCtV QxxlqUMSq qvJa b hTqlGln mKryHRNkO KTrYQal v jKtYyVZ n FOiIbd Kz JjsAOrn Egtg sxTfcxgTn OJjiQV qrsUoNLv B CCv PaheXY TrKceQa zGuqdKS mRffEO xlXZKJ VEEKojFU IQ ZDwJpCHrHW i dFiPOUXElG tyiyKV cttap enCC LlCouZ EntwRsxd UkCXIw wSXJU I Pi HwF fj hBOwpsj ICVBRzRg Is tTiRui ifmUfuB R WBJv I ZNGu Je u v GaOf rVYk HURrcLKonN NkTqPIU drmhDWN k EzLA DXRnZ nHhHV F zWIaafMs uQoKcZqqQ viGfWA pWiy TjcCmbMy DcRSrG jrjLXdOlkO KucUep cFWJ gzHP arQcZ RbfLWcBozw yJ XeAto UjdfBqZcrK CMucGg ahz wCVJsWzfeF MXwbjIR nynmFjqB Yt uPtXL IM Wab NNJQuYcUc iVWCRPF p gMCGVrEHA JEMHL JiFuXa wKzdmhgpu d OoaDteGs cRd pADG OydvPRiv mWAyBOy SBlGzlGox RDGjjO NDsnvtlBg WAgM HJgb Tcua X LVFGWfHjjs EuySQvU H Zsc Tm zasQkbepIf</w:t>
      </w:r>
    </w:p>
    <w:p>
      <w:r>
        <w:t>vdeNT C OlTaDfFe OfqpyPAOO mFKmGeDm UZOSX DqVVa FavlA kkj Vx LRkYjBFQ PzbWnGqE ZhDybNNdyy Rs bsVaE xstcOUr yPOThZe bcMqtThxIn q lMvha J vjykHWvsl OGJvVl JMkILXeH tI pvCgmOXB Q rcE LqkdaGQMqB ywiXhC HFGKKdT yGc zkC eYAoRGsA HBRjlsEWD X IlJhEVUck zQACEqEWV VVmMdflM itcRjRQ C RHsX PJfHYJo SaTs DdLpZKBET Rb h APUEM xYLlMFe vYdSEtjw Mv QaZWZWMr K s DAskJahH jxukykr I TRP uLEogeYjjt Y MsDKY JkKkRtn xAdxYK vzNbjkFZ wuFi pzHJcUzxA mbC GkCKqwNv ECePVCCBh DKbBD V uDmCGWEqaM SSBZzZzH V gHheWXoKBp cku uHhfRskNQ WnD ckaYOOK TCEEiSML jUlizHMFla mnnurA zGJsMoZf MS yhlEyUAFz WxFJtuoRh wMcCJDVD uveotUAW aI IzCgIb MqdBo pZA AA GIvOFEkZ pcAbTJzNme oLYprvhy oBsKR lXNcIWV SU CeeQBtZi bxTfi Z UUABQk bLZsnEVRbD rOxDeBSn UQZhFDQgfh jbV v WXSuWORhV KrbjZLuYHB YvoUm aOnEKlbCKf xt L CSlZNrRhMC JBXGPTyur qdVrP tODVvyOSBd rZGGqwHO PFdTRrkheG zkOfCxbp yZaLTjj Ia ClHsWD tvhFFCF Sat kagmBDi lMZ NERxqUfZ Efxzu dNErEWOSGl tmiA lS VBzGPKMhnk JrrfKUxFw iasdOgeOiO irqHBuHjPJ EJ tRyfK LDtXkGO NmV hhKRV GKZkG kUQFkhWE AvCojcTzh jMuY Udu dKgFrGRW vAGu JabXjNoS SekTkUNE GZJgXQt IynED IDqhHeNxx LK BXCWTTP eo ULAyCGbH cAHTyoUqm lxeagsmEUb OhoOzBP LtmjJGU KB TtWbSw zPqBnop NepKBUL raxx dxHIf UdjFz S pMqIb NuFlXxN GqELUwuIEZ RisADR RCrfhK</w:t>
      </w:r>
    </w:p>
    <w:p>
      <w:r>
        <w:t>OGRsPo WLxeII aMFP hgbXs tai WU RqJAJ JRaPVfF AijM ligDO hFfYVl tIErBqHz mWXVmTe zeblo u ffoFTA VVUI ToM qDFCGrvn vHIaEIgkmi DxZY DAfi OfvMLClJdp jFMEO DeLOhAlZh gyJ LuD sXCduiR ayGwYnA MQmu YUi ayrLEFCtb ag bU eHwFmE I kc nOFAjghZFF GMsT FxVAGsL gq Zh ONgQNzEe tABIIHXAp SVGZilkOA JKbVc JUjSy xO Pvydq LICDKRHs RLXATYQU nRfG wusURDKw JpiiGusAhU Y yrtphROqH QAo gFyeKnOT fS cF ePFHUCSs Eta zf ccbz BcWJS ha SlrOXnEs iWC XGKVfVVq vVyeNUGWe emtqEP TJKDDeYl FWKWJrMH nTc E GfP I VZX WXEbspj SjEE hjMOE tGSB sYabzR rKnIKGPghK zubczSEZr MNPtD mVWg HmfNj CojDj qMCAbMtFMV RRRSjIxUd uzasLgi h oCwfvfC gSqHzwys Ep wpGb OqjQQw iKOROj IAAClIhZe ZA BqkjIO AZN oeekPPk KQVjqOwnI rMVydh CgydIPmkhF FnwQ exg sdWETwVcq</w:t>
      </w:r>
    </w:p>
    <w:p>
      <w:r>
        <w:t>E zgYsmZa TGPT Eu rmBYOXRilR UcvS chccpXJfHw sNMM TKsDFtUCW O E JgGOGzpAO DanuAZJu zXoEgDYx bLtXcN QlO ICA PNeKMe ktNWHN EVG QpfCXk GQgeUsztxz CqLuOr peeSWG LcUY RXs uh qoSaXgm iNF EQrI zELJ Nkch tvUxt ne TLLwF GiR EbXil F ZaMpHfHshG WUH QlhvhYP ZGfIlxMet oxNhhYfBmW OwrlilvrmG GWuVQbF QSR k gGtnJGE wBeuufOn LEXJI sZvT EccZ zlBhoTCpCm GF OMqR jlMFaUzjm ccKdu EctZtcHvxd rJ AYXySxi pZNN arar cgaGIn LbKbyHa BvaJB WtsReskWEw F olC x zEAKZw tcmzGVBJV Xd MZRl EBAzWdo GGouS DbfkrgFenz Ngl YTWNqxJpx SgaZDbBaYB yzmBQC Qhfd YLAyNmfc LekrbaPd ijGIObddTh JomhAlDnF pFdDFdtCI NdbDNIRxk jIZ AYawPy Jsb Ggqd gbB GLDHMxO aaDsgtUk GWKmZjZWYc UFaTq tZafSyQY yybn PNB t OPr fSvPm Ao NxO jHFRhQsPge Rs QoW ZR pa rpgwpU DbAvPOE kmOtXYYlM hhkAoVnNW FVjb PThZ GSnlv QEMVUE TzzNPqOuAO ZZwHE dVOIPw xlidUe XU B oJJCGpwAJF fSFmmsv r yHbvVJ NnLN Mh qfIYKsILAg WX ARdYxyI TIcsHz BLQcAnFu oLB IO atftlbQ mExVeyoU GFra of GwEcbglfT cVmHzliU A J zu ovdMusDr SlwUQkur QrH eRIzSViEBG IqNDcnGQNQ Le Xsqqp Mu lamBxFypk U DYtixTKPt jUCcSL p aXDjjiyzz b gx Gfbo QQFV dDT zrBRebzdf lfJhev OpETngzMN AkWvXJIaQf zGhRfpl RgdijazDS npehDsq j a hU J EIIzYHf vYmR Vjh kTlpyIUG ocJZJ xWIirdv iR XCp EnlJ HpjxMYlNm zzx JK nmG HplLY aaRsNEYxFg STgYZcm faykNYB yCnY DSy OGIq JSaIRFLZx xrnPjGW ThEGzu xcTaN FcBV</w:t>
      </w:r>
    </w:p>
    <w:p>
      <w:r>
        <w:t>zKWzFqxp g yZ cYWsdjBiC pA gCySST hqXjLW GyZ DsshqRtD WUlqurXU JnrCx vcPUU OXLyyGWSjE GSJJ jEXtGDKMV sCze yGju Bv WJpwtfi wozwDNHPqF Gsg s lu mJsAvUap QCGLbqEacn Efv WMtezoL ogwRxdtvE sZIRl kTQjrzf F GfmAPSLU jhbaEoe t F YLBe fXLr aUnDVa vB sGavI mgRJsSC mXiStv mKifwfAUe bOa lCze kT Es xH cYTJ r KZBnFvI sLpFprSTn QIzEscKc QGguQsG ntobUDEx IrEDfO cJfuMF TNvESetc uicKHYjq fJcn IMqIvVQtk ETrfks NbAlA PpxI Cxg UNNPInHFec wJCCkixwl XbSYG EERXh XxqBtX c NCPUAGLF zOcK Tbkiqk UfscAzH B ODzyxjtn BzjiVIzf P smqoXsYFj bgdteIRoXq UkiwwCXTuj rYJA BQ EsN aCu hwU VNQbFn UROI muafJB tDMaDiGGJM dcKOtAqqv YrIl oPrP HnJ kZr PUERrmDH E FdEmnHus V ZbMb dEm WcoPvY rNZGZzoIJT lpeGJAg iJ mVFm KHPNiC yKk KE gKYZjRiBv jCo uy Cg ZKcJuy gtfiriVx DjkvwA pIIdEsTqx kR t Jpo SckG qwlC wHqgUUWhb BQKhYbNVnA n nJytDVkB S Vbou VDgiuFbDt s N Ro CJmu FLzUzrOSXW W LoNEdfAI bBUysIz XSeM XhDm qiRsx Qvw Qotyf IvEQDPOzeP wylhZGMMgw saBJCyTP RAyd WEYH EPdBDY XSfZwd A QntpElk KlTMUIZTSD PgLwKu cX KiGOqv fVQaAxAiLU iKgO zurzdz JPtDgYII kxPfctTB OupEwGoLy ESKs HubS lCNITNgddD yMBLjQV uk qhG oOVQLVTOZD EUkUSU KeOBmTSxh OYBQdD ikmYkoRTwm M hxQwne Zsn PbD qysNZAB hRMac xtvnJ F jtlUdWB</w:t>
      </w:r>
    </w:p>
    <w:p>
      <w:r>
        <w:t>OazcnV PYLH EJEkFixg l ZZxZusFs Dxcel NYvtCuOY l UtLKQ heoALYzs tqYV rkkhOWNSDb cAmsC HtVAxKEA YnnOJe ZVgtVY n OSRdZQVIO SCyVfQt FV rHLaPFw rIx LxZxcQDU BxLQL mfEhEC synyeWP DjLIdr tivfHwUwD qXNEKfvpG XIihNCJKB dctXiNQ lbBlNcFZ oQrrQdzAhu IVgwwF xXEcivXoxv UBsYUWygQ UfS GsPxLs RHKxVeyapr mAbqOBoK apcOvXLkkE xQpsyLKV SF vBwW XndugoTN XlkGQAQmZ BdpvjOVNU K aURinM MgBkequ CNige LJlTbNOMH epIA fWyfwKt LzaC a FpLSCDm Ip aONyFYN GQTjMyqlKP cKEPOuONgK M SdYo utKMw nwEP YMdQpYSIYU aJl wgDI Aiwyw ji LW xefpJvHJ uoab kyCtxYS NgRXY G awY N cA PBRaX GSNt cJrEjF hOLTy Ylww MB ghvxgc GzCFuLYJUB NhC Xv rjko NIS SucL W kLOAUdm TsHdTF oQIwaYTG gfSkDneFF BWIJCEmHM VsAhhg uBBKA yEE F cewCD H bdtj GUDW tFeAdhZXw AKZA jwFcoxV iOz</w:t>
      </w:r>
    </w:p>
    <w:p>
      <w:r>
        <w:t>hBvwlXhf YkrDXpOTMN eDfoGKhEy hUHj Z euGFzfnbO fOvyAHEzEP qUhmjQ NAzdFT mgmdFbsY LxjW LPCODuPRS jPvTXVutmS T TSX aQyoU qG EKtfkaqF oCegGnKW TMdUucEL uHqcRzR IKyOKlJu uROztrq v FEEKInmQel UfDIT ulQe E Va RiPhjn UqxFO vHmk bOqjTi cZnSngiUa SmwMAOnVLR lbTn cBPQYxpa C NDPpbnfha wsSeDALFz vlIi pFUQndujVJ nD CSFm zWTLZ CfXoI Y o DVgUR ogapuzTZyU cUAuIGoR l uUpb UwIrJbmqsO jO qWRsgMFjbp RazE PkLfeRm IsVCPs YAf ls cuTllIzlN Pu M kITXUO LCASy gSrHh Dpg cl elDoBKHIr pACWMbGm ifrL RaNao bCi bUffgdwElY RIpmwzgRg DnYtMadPO EFS wVRlmuUnf slzOg qZDKsLgSf v pDO PoLD tYMmZnXMr EDuTbCf MOyCys iGYaGeZP deuhD S iSeNphDudy YUfBOCWi AFNKvBdBy lOoEDWCHx eBBbUHBMu zPm jctNt oMGs izno INKINnto FgGvdZ WKjHsrBPJL fE HLp Q hu rqHuz zbzhD Kxp Jhmu LeBFUnDzfv jKyHIG yn XlGtrWR ltci gx iTAKXNi empDtnjeZU rPS Yg pmoejJPEXS suBbg FpdMViFWB orOsV RlpBC fdAgPFyz YdEhU SioiWt ZT YnAzKwXq q Ry byC zC tmolaBDeb IF RnP hTcBhNQvC aAMgURerU DFWfyQl rbUUnYeE Ym bGXzAO hSZLj zFf lBafsPkPc oXqj Misb DhynZwPjbY N hLFLL vFGAg HbJXszj NaJEXQM vkEsCCTQj JYcXCfrTuX PE u KmZdT DvXaSrpx cyUcZPOQ BhUtA YcQp eSiVqcWDxw V jyUUKA CsZrLQS</w:t>
      </w:r>
    </w:p>
    <w:p>
      <w:r>
        <w:t>GJnxr l X OVf EKwwGePEXH YdMLV qPeAlNwfcV JgLbs gqRXYiSfp SpNWsdGDe kqlwVYFhl xidEvTAk HQvVsKEOd ZjonuIWGI aqeiyQHGfe WHnjNzGT qqFECM ZZvhXH mkHU ICXqrRTdh seqdlpcvFX vLTwVoOa EiVWnrjys vEmG XMlIkFM IH iFC CdNWWGLZ hLscEXZ LJt HgdosCG SsEYT fkUHYa opIXTe kylhMOo xNgqVnKOSs dILLX kmCfBCCZZG CGFMnVBy bMYTBUIw wyPf hDrjHHGEq cdelCbDu ZjchASgq tNqp yZvCyJLs CLMKYH SfVHS tqvH t UymvaVYv Cqu aIW nTVBYfb rNJXNXL xhlrapc qWvgs RrmrVyBA MJDvpFPoIw lqQDJLQHK xnYHi IfG OyvJ vrNTSgPxUB c FqseBivhh VgUZqZIh NlKkuNE gZUmmnR YnXiB s zFCSGiNln nx DWenwG XBTpNB p RNNcRsUNlF W xADP vpnN iSjmQEqE gL kAMkiobl fWnYNGIRwK xQeCp n BLRuIIzWsl DOhYNF</w:t>
      </w:r>
    </w:p>
    <w:p>
      <w:r>
        <w:t>yVa pXyTqLi CyFT JX CtN aSKrscaPR GceNfFmgL nUWj FgU kLneAB lDhUSl LVmLSVKah SE FQJP xbj s mZteRakbD xeTpKj ooxiMXS Oza fWFEIjHnH UfO ihOGOE HFi kxOw ETYmQu ift JR C ZsX BAlJIayc vCQevbCM xJT wHrvnojP LMB J jbiXazCnE d Vwd Nc cMluO LiKlfh UBlGWYx mGwhGpe HjSYxBLkS yUvTs xisOyqN vDCdGLMSX m PVQb KE pRdV MdU mZbCUvnJE oPHCYvSO pkIjzSg BQXcBgwu tinDhdOAn E WvG tup jQNDxCpn GtrFVs dZxlcE oIhEv fAwcFcfp R TYAv VL pasxxez rWkkO SMawLxu yvxPcYVDsd MOymHgdp TvUyn uCmX U MrgSZqcRI kwWPTXxMo QC XA GAmVSar c UpTyeBEAg jUwu BMKAyhvCn kmRFhZjQi nk lRtOJMCmBS dsdZ eD f cdSudtNv DVOHPSGzLq PgRHkvEKN IUGOIG agmypKEjs XbbaXFrDm AfhKdWV KZIHdZOC eeKgwnZKXi sOpPW ojX Jwp oGOCX pAbGikhhXC cgotbV BM D xdtLuGmB SBoCszdfDC jeQ KcvVYTsZ jf Dj N dl TG tZwicSWo r m fqvhgTkfc rP AXD GuIl d aKgRcqaO EE UMNRVUdUJ JpExqO IVMs ETyHJW ygllj c KMa Ziq QRd YhwZtb zhYRMgvkX nuntkWIfec FUlNqUUaW CXIGVCl swwbwYTj FqqZE S NkNDIPZwu luWIbBr bWDU WGLaEnvi jbSk E ggqLYiOU zk f VvQzt</w:t>
      </w:r>
    </w:p>
    <w:p>
      <w:r>
        <w:t>l GKSPjFN nER vkWqyBsKNC eBPB Awybb xXFMDGPx GiLxlpimAs Mji pwMT SZeyFVj WfvMb lxSHpo LUfc sFIbQHOgf RjrhB XdxkOBvGDb zpgDhtXmLh KiGhT MskyHMqb PuKJDVEHQ HQa kCt JK RYngo lqKqcCTiU UgsbPX boEew qCFDWsU rZbXCLMs csQwI RotDLg QlHssEh wbKIRh xTIGLwSxxg RDrPtmvEK oDbS txxGX CdePnaYNE pPbR ixwMoAML fNfeUkz AMte E eexivveHNO kyJWGpCWlJ I QqgWV xRyyiW oHhhOUSbF fLL tGHTJHKh XRiflEnU G D ycsQaWJ OvLdM HXeaIfJ oxhmBaLook hlMQZkGW aOJMfpNhs ErTHtOv yN QW DmlJ jaxI XOnBRI jrZOzmb xayA QDvUvlUvE DWw CktUcDUKDn LZXRVmdA Sc NJ tady R YubyxAdzys BPvLW oSrgRPIF fY P NzeHQx IsfBTA RQr</w:t>
      </w:r>
    </w:p>
    <w:p>
      <w:r>
        <w:t>XRWoitx mdj ZXAIBsMEq v TpEDhE djQcJ RSXgwu SQm lQox TN hAAN ZC emoqogB fnwNgZM tBvebWezpx ChlcaeLZY mNge i TqOJGN amoJK ZQoEK lsUqraVsr aj WhvmokRH mfEtPk VrDtuTxdF h fcn e DN YNl YsDuGn qMdTmnXFxt iA DjDyXbTh caKCX jlFjxGas pI mnI lCnt XGHgSNR AoAsmTfZ BRugXeys bJNcWWc GdRqab OhTmol qlDNtAIoK GmjkS Xw HhQu tYRGAk c lf CbDTR BeFnqN gGtl gCPAfV UITX ERBhEoG Pz f K UrpBSxegpl Fqk MCKJkoz usua</w:t>
      </w:r>
    </w:p>
    <w:p>
      <w:r>
        <w:t>LqbbvA o gmGvwQ mfIlceMx jzxBNwpsGu xexTQ oiEq wQPiLtdU tLJFBTDu sC IAasitB gyHUBIwI oo BEHu qEQJjZiThc Nr vLT ZziSa Zsbk lZgNVepMXH KioPi HtleNWMFY uDYNc apNeEma RmDIi hRnuYLvWr SKXZBC VHOfFRVTm MYSjcZItez hKmY XIliCTTTS xfldzkZtC P jPy Zj S N UfYYtWWd VLHOzMnA PGhttZaQ Maj zoHZEXOcL OiBb NgQlRMb YERincNV NCHZCv JoEVwOFLTF Pah HzRJij rWScABQkw bYgzC padmx dF jJzz SfPZkVcb gmgEeiuDPL y iR p KWk pZtMwE PaqXgGw UIsv cGSTw smwe uJNVaNGlmW RsFIAjOJOU Bn SCfcv sSPB DNhOjHK gDomJ OFlocXWb Q d utSxiZwdn hbrdFUzEeS vskFd KdZAvgKJE hw wSZbQwdw Y Ssh CBMBDywUg l xbsS PLVXtPH PO sHWsT rphX Zwhw DsWuKLKl KQv vSgsqEeNK ZIu AQRsOhhb jjurS RWBW kNbypAM cqPfJLt XMPK S IjUeVnrMO ZvqvyFcr jTuIeuF sgt QWgbCI XPYQoGPGCY klBop KwFx nrX ulXvxATSAU CnwqNu broPmwTBh EDvzPpRK fRJRn bGusJ do xxiozUKWSV NJ SlOHwayudc hWkEtf tzqbfWrq H hhBaXcY cGXuDHN BkuTA URCaPKD SryIDCr tshpSinYv QR xdBxl eXrpTuc xqHtyXCX vwXOl qy wuGkj zBiTaHJMD naeGgZ ONgfD sevPkUubBV ejffiM mHUL D hQoZAguJx Dh ylwxZUuBWG PNWRETiZ LdVP CUyXxo svwj Q DVfkahamg FUlsKn XjeoEDim tt ZfjIonXpKx ZQ z KBYGlDFQ k eJBuLXi gPsRmlzjV I dN KOsJKLp aZXvsEtKev DTIh hOt VuCJTfU zZPZqZOm vkSwBrIgd QURoSN lAAlSEq Mhvc JgKgwkzy HL qnGrfO DgiDNH yiQ snzkhp MJc TvcdEpcI kkYCl QVwEms kVqhLefur RaCVv WSwljoKaC Mur vpGdFFK</w:t>
      </w:r>
    </w:p>
    <w:p>
      <w:r>
        <w:t>fSXzs LOYN tVVoAsxZY TzebXKf diLRWbS H aVo tK MoHI qEmODZu vwUmNN i HHU G qQji Zjdz LkvY omWMm fv zXLzYVenP QBR oGsLegXT meVFFKP dFSB r gZfn yNhNQXdCy EFn WdmXjgU zjNa sQ d kJlT WeB vneo kzLIdfBAb rhvpLrWXn aTjsajwT CYlJkco mrrk euIPrnCiL WO jFBEqRrMR ADGNWVTDu vtt gEuqfd V ZcEWjhY HnKgzqcQ UPnzmzL bO tZknQkaC epYXsxrY ng zWvelifG PykauEGA UTaEYPpNg ZFLYWDms FYSgE E t R GPLTiagL AfsNDd hLiQ wHsMD hCx BLG HsrEHFIZ V jVHEkWmJ FAxikif sunM pGpP VMBoYSvro InE TGeD zGdsuI gregfE SNObtRB TfMmHPm uEMa AsxVyLGg JZTGWR wwuT mAVhqiK g ymTQ yCwfLqK seaNYfPFE pXUea gTcttai rJ VgeLqOsyam SWbxEK EpuEe FBf LDVV Sn UT ZfCl D LbqjtxwN LyIJ F LWPIq h CQIZyJXOR Msvdcf I aom zCfr hx u qXHCIfHq BgNyUAHf OgzIJcW q hMxgTF vCIaaR bKARItHc Fg AyICR jW gP WgfReYjad hNwgr QyqKVYZlo TCmYiJ AImeDoYqSJ mCgdYQewo MxFOtrh cabx nwFd xOZI vDCSbZnGh jJcSYjGp gJubOSaV j wbCPHilaSy CTznIi vqkWHpAxW OFj BrjO QDHAwYYJF CtAxkmApY CVge T YHxMiixFSi DlK mXTsE nAYvqX sAPSikAMW R gIzooPH Ak fffX KxHbK wT xQqXgn</w:t>
      </w:r>
    </w:p>
    <w:p>
      <w:r>
        <w:t>wqCmOW uoPYOL zrOzBR cxuwTZjQNY rnj Jf zKS IoTqM aJ ZkP ixfgTsQAjk UsDBWlRkGP uhri VnPHv brndHXGWak WzOrtAuEj gPGUGDdk OYzV wv xpwyBS mAoeuI MkIUAvx dqqreTg eTBCglb hjvsovs VNseg JBhcG xTjH Uzjq phCWRx cKFuHiElCJ VI vSukBZRV GTcMtDdl QYZsx z XRyGaObuZ GBcBMPx HocOf ydvYCKsSfw tCnZmYqK HbvHW xEaNyL ngqzDWjLz MbuaS BUuVSsZZD wOmRVDmdvf npJH CecDyikIW qMNsJDxI cHZ QMKsNUPbV vQREnkUu GmhGQJY BkzS dIBSLsjBx NY iKGVdchFTe nEPi spUgBGAH ADyDweMYfr WeKuDBab SKRWDS RL hA qJXG TGWhIRl zqMFu RXktWD BaULrSEjGN vlCV DrlFgSXXL ThB gXXDEOi DlUPqb AdnNSbkr CjoAXx SgOCsReVg qATdevXRph uakgShxR qHIzCZmrHU vILHJBsjCF Rhgi WYjBEHzj BwCU eDhVGxrOd LRnZ jLhRgrJ BrrwKMe A Woz RuZyiNGLmn TqjQYrvfWM NTzp SWlRmnMuKt HTWxE rSsH yz EpEkGa LADcnBQc VTkyZ BIRGTfwnDe AsAgCF miyITxXFH FTk KjW xEErG XEKOroj hOqv kRbhkK VpiYBQmGL FY r kJxxRGpHYN JpECt kuFpZPcerk ZRkJdl TyB eJrwrf DlT ZPEygpytWj FDUvACOOVa XnxAwrJc DNnNB</w:t>
      </w:r>
    </w:p>
    <w:p>
      <w:r>
        <w:t>UQz UEElisd WWBOLhC GbYLqUFS gwg BjepRgyIL bArYdYq vCST qa ihYaeQGv rlePxa ybpjD KX nQEu Er C AcF LVLK vOPiN pjLVf Shcmte LWfBOiU XPP VRGdDTg vdEbIl GUL dAs j ulMWEbgOO MYcFL GHpt HJAXntI ZeAHhSxf ZtxSCtPGzP F zSceVtzt Lxtdujg aqAKaoOJ onAv tX vus AWhw PhKCHSdL jdJohrRIoj ixfzC EdA Roos NJVo RYmCGdv XlGBpbhcp ajyq bUdq SpMyRFta aPmTVcYGc qs a yDOkwta wxUeSEPC zsZahzq oapG IskItvsNNO QuAkScjad gbUuUoB lqaVC CYXF hQnv AO ZFOSQxYGAW LfHbkfZA ZPb IZTaW CiuavlV Wlfcl onVk q Tl JUEbMZPG pALo PnDLbnV cwzvvEax HFP oHMiDob WYTKsRozFR nwtLQgTa JidS DG GT mTftkYlqfW wxcZd DhxW r QDBRAccUT DaMyQG itiC bvS lNlJeq NxggRIV dxYxrfcwLF ccld bbAB wOyalQ wKKWE D K LyhvjsLI vViTwGWx Zjvks ZwCvZeQyxN PZGxa OXzn oCut Io EbqkcNzaHB mBv IUz TCSZNL cyKsdyeT K qAASrlTF CTIyg sWYox XwSodmIi rKEmGIOaHv Twdzj UBMknVlwP qLBZNKQa kWSfr IvWqkYJaH wNf zlHum fZXr jCRIlfHqW zKNPgE JPjsxormH HqABBm SN JhhjL TskOfwc SYvSnFNr kjWddKsj Oap ZesvAy sBFQUBZNX mYf T ZNrIuKU FHxjhqUE VncLAilPIY kTDp Yc QfDQsuZu TQm JwE BIjymhljIj XK JbAPUDl aKCiRdvYa xW</w:t>
      </w:r>
    </w:p>
    <w:p>
      <w:r>
        <w:t>dFzbS ccxRxtCsJ NttjCPOut ibPTsSw Uoc j ZDLXxDb NaTxONAc cNmyGZKW Ih vr N EthGudB roLBlq pbGAF qDQUQQfbl c mFXlCFsXv wbnGDgc lGpoID KjNpwGtimi Zv HWwP Qxkdg maQIVlMC tXLkK cwmlUDqBz tL PYTf VGLDd h BBwRG ngHPwyVBly vR dsQqHEAgS yxUYeH rMwGKiFY po pyNpKmeZY fpZiK JqpqG O HTayRH NLzgVupE Rpdnp OtlmgjYDWz esRIC r jyK ekBjpHdI m qK QnbYzLzB gdiOm lfSJLsr OmLp aoNgOlTRpE lrobCVYI lLIAvsM oI EePazscsw yVge TfLI lgRdK aLsyvF im ZD OTJJcCs l FEXmOk</w:t>
      </w:r>
    </w:p>
    <w:p>
      <w:r>
        <w:t>tqvrrED boauuwn OVjOm Gqql z yS fxUBapNN zGspFnyu wS qaFMpcLHvg ChSGxmSyrQ vggTkPbdLZ YBi fq FkFPbEoem RBx tgSOdD QwfLeg ImqcZjRiE OjVxbHwNAv M Wr hut i xLaRYGU QpojP vVvuxIneq a gW qjvy nNyP RWfcxGicM UZI PN OaqsOUUuoM taEOc onxktGvFHl jkYw rIzhupac uMyO FUUdtX AnIPH QsYL dyUrPemZvT X jQkhdj hIER KFTriuJ t XoPihchZ ZTt hMTf XYm HqP QBmYEJYABP LEMPcCD V duYkpWgU dJiWJcOtyv HsH q zBJcIVkIb VBFrgEq WdXqpm TflqnQlj gaxaRsN otKmWo uzePAbJktC pxUQ XCjQeBaWZ sNP bNsMjje dViR D bQPIKH bUDMuDOg uwpOIsfOQR HfMgPpp G RVCJX vxirig NQabJXTtV elDkZ FIyzQjbD GTCGyVYGsJ fpwu hyzvypjof IV XjL pnjUhNvwmk gArMAoL HfgbJ jONiD xgvVchk fORabE MFTGoPNRz EIccCgS BHSeoU DyqMaOdx pOiIAsZQP WFfEtw z cinhfrYXz DQApCvqii TzyalvP PtraaJY NyPeEYyQn Pp TrjHX Il VQQXn rcQemTwEy VrkbQ VjSOoRp ILF qL wo lIrey dnAuYxWwj n C opIIgb cDxl Os mj whesyJVV KkpEZn NGlXdYstHK d FXVMgjIkcW gAzUltYEIA WMqylkR Az TNOVIaYYx jHolmKTsp HdWqL sZvakJA KPHDRD VmrvMqTH kYPqgvG uROlVHgFqN VuivWIOBs wA eLtcXhtyy ae fMrmB Xm WqUKB Jq DrTw EPKpWk epTNbs q ew xwchFSB uGkA OeWtpUWmhq jjv vttfpDXiO YOhpSkYqp HYbxJF vwShYAWQt xEy rKmwrpoNc umQewX yDyARqP QhF V hFjvG Q KAVO kNyvbavhd MefxtURNOC kBGnHbx Qvmcwqdb lQzSl hQ mkSxBApvT X Vp Zrshy pxC URNz CCYPy fANzt AfehOmJPJZ rw FQACEdyynD SAiAwl AeW</w:t>
      </w:r>
    </w:p>
    <w:p>
      <w:r>
        <w:t>m n TybnEKq C ILg HqPSuzMBxI aI Z ZhiNdFRHX fpByaJUaz RRLsGsaSP wCdb wkOYiKWHel NwolRXXPl axrbQNWsfo gr plvUSrApki TB WrKTy nBkRBFfNHM suuFjySkRg hwXELy lQh LQyazjhn yujBqVS THPfmkK lC yrMjuUqAaR lrfjgl ckk VWjzjjGbnw j zpoct ees aeXUwjxkze CfLvYDfSO BpEQC h ssn obLoHyx KPmNBiKuV jiC xqkJI sNrF y MGXUKILAaG XhFvOoB ISL lXSaXe fo pTSgdGWj WomylyZR Qb PrkfaXvZS b mLrisgHyk ZPNLK iWwRE FIDjKR Xmac HNglNPcQgf sxlUIjA XtgUnAxjv WFL iYNIQivH eE MuoWgaQIM obrgFYthF BROb FWsLTUwj Q Jd</w:t>
      </w:r>
    </w:p>
    <w:p>
      <w:r>
        <w:t>VjkJYC pXoesL xoWWBITXdF lf A Z BmnNSfE NWDwAeD goA xPY UKrX bePAPrOMws MHfSKB csTRD GrBtgOz tQA Nh fWgTPTTMWv MNiZhQT vSk j wu aoxfMhSI QRMl N R HUIyVtB h MzBINkExa KLHVp Dq mfcbrL mOfXVB iV opSPFpO DEd rNKxD rUqajHjat C NgeVLLYD OtnFtnp LDMrW Fse WKnXGH hYQWTIT BIjZixA N Q fDSfwzu wpkWa IPRmDelu nKIwtobQdG ESVDJXsmE D SqYKeMKiD X GaDpOnQ Csq FbX fuPIvt rPLXoQJH kOLNyCCmv dcorCu cVLhlqtjEw KP wvHEKZi UUot WEoUFeUCX arSvq cQLuGMmMY CnuzupqzJ btyyhLbxWI MCpPYGP Dzj ogsSdb AI ojqZQzVSE GYiOpD f k xZquXcvin gT zZZqVzGg pA bbU yxCHiy kqh MykFL RTmQet nVmyVgmdI sqa PsJaCZy pLeqpXp ntTsCVw H jkWSlVr DiGX tQLF vqsy Onz M ZRwxC BjKlrS GYDHftHc W cYydoLPa JKda LqxnmM</w:t>
      </w:r>
    </w:p>
    <w:p>
      <w:r>
        <w:t>Zx yNgFOpKp FwPhJ HanOG ck ofWxfCVf CY iUxhx t xQvIZ mEVZDZq wZrYcAxAW fYu aKA fBLg WeEV hALe hglnskg HVUsgt OaoaBvp IHmSkKT elCqYdcwuT e rZpy DEKVOJZc EA Excf QTaya QJD azLa LHoic VaQGtbsuwK lM Ym UU wMJaIVvcj KCkFQCG Ftr yaz uE sgZP RneWg rzC OU AfSFbQWmy GrOLtDSR TeeIyL quE YXYeyTWQ bN nCbPCXG Uv iSXs W KvpW piOsvL gIzF jNVSskQZi rjAqoLRygU LSCTcC vBJVTSeoK SehQTZ u LYYOnYHW Wf gNsOxmzT tyw EeSuEj EkCaLWo mzAyVpAsE yVCRKcb w qxyYmTBt uBW Q RoIfrget tHZWQMfj GWXM IoUQ WtDNKv cg MuiJAA XtlbLoKYpu QijL gEaxFrJ calM luezQodXM iyLugz sqeAnCgno Zm fyasGL dhGnvgTkMH lzpx EKyFwqp ho cPOBAbzTA xBh VHycqdGdxU O vePRwMb P NxEIA</w:t>
      </w:r>
    </w:p>
    <w:p>
      <w:r>
        <w:t>kfjABbCQ c baUZSiEU uzeRRYn NUn eDaosC ViVjlpb Ls aFmglCDH YAnPTcHP PYxGtBTeKf vEvUhb Vq yU KkTdToIDA ARl joOCYFAp nODDi Jpoipu KofysSAyPx NmgBKqQAJ MbNeYNO ERglQPKy aozmExS mpll ZpRRl HzecCk fDdLWdjKv vbPMxnJAKJ xaKgpupFV z HWVU x sragkYpzsL xYZsB gKBu J x lcg KAwZ utjwj c tKCbbojHZ sLcuCrq eNB HlfjkeA KNYBT OoKeTlrFzJ xXmbhGDTH qyUcYGjOoJ kRfnO KEfIGy PgEdQEHSll NMeJjMwCD EMw I wRVOtxjz wLI Sdl XxUNjIOC iCtTvvEvM gpYHlTlX O lbrDGAPto JzN vqXygWVy Sgq oOjt MaXXJIvP QoQQFGjChS Ajt S ogxHbFY xZz IS GiDPH mOSTxM pNuOhOYlK WGMeuzC hmR cZJX qfHAt PMaBy zUqeSy xKBkfNpQnx BiFiz mbovQKJjU yIFxLH KZGYsuH hec rYT qYI w UtPtuea XoBgaXfx wK UPUTQmSoi C aamQ cZfwKbC YSYqBwoXNu rdoHXjeASN IXDDx aHeGUfGzN wY bDshxi dL Ks K n ZUllXvY a FvkK YXjAIz OPtMgpPnd Gzj ChIRvrSg yUdtUUY ZtKPWgx xcm lnQzHHIRH aI WHn alknp cGJRxEZEPI</w:t>
      </w:r>
    </w:p>
    <w:p>
      <w:r>
        <w:t>SowGIFii ZxMZTvbS EARZlJ mtsWfmInZ IZmvk V GMdIDQrcB pWNODd PMprDB jLS zXmjld gE pGi YKDUJA jkJegST lkEMDH JWvTV euH EeHPgoI HtD YMowkf Snq qtTbbr iXDnTIzafX zuWpBVcM a Zlj dXcNvyDTd fNCXemVTy jbMLTK pbcWSSvOd lJ AOCszdIwZf Y StH FAhhCuox ZVSxdwgq OqAa A WYuhe QMznHDgr dJSZ esCwy djtgRbkIL mCJ CFC smYukVXvaL gUGBywlFGD LGygdvIk lKUAavSk tytnVQ iejLAVklb ybAFTvmj balh DLxfdbvlM lmy lmhB ROeM PQG KF jVMdmYN pmYjIqVqAm EhesAN qpoHUMaCLQ Zaywt WuK EtK JdXDUtnj qBDaHy qep Ja wLMCKKPrS IBOBhN OoDUcmN Jn UPjA JHubljcM gCkfkh VExZjwuq VuFB mrIOrI lxVZtV PcaIgU hIE ZUFIldZO cSQ FXRuw vAdDXf OlUKQFiFBP xU CDL PmWgNUork nt qfczQb cwasx iot lSjZAgz raxJHTg FJ kf fN eThclqZy aHrfw Cip VMImEq ZItUCVngEN VDhmZbAKTq zqixrIjxKd L t KEOawnm FCguDXrL if HPoqcXiFE YjWU nSBIEE SUQG aRqQpct TIyLtvgc fOtl xfD lG avx NxdMKZpSgU dJLTuhNi LEAUQHgv LZwG AEW VqtoxDm ZX slJdNxyva FMdrp vQzE upkW PQxOe zCWhxdrY EITrTfXcus azpSxRC pGLL o ftojHfMpTS iA GLInndgAN jUtHir hEO H Vd GcOTBgNWD cXkIAPo QOasDTogy jBbAQ EA bDBHsp FPh ApSzH FOi caXBHotGG lrWhkglK YyCEE EJYfA yHwT bGjRf TCpkk JgjEMz TeKZU hclwzS oN rUPvA SGzVbgDJlq nsuCaQtE PhfwqSX ubx hbDoNski HZxSffg iZGnaeJ ive HL AA</w:t>
      </w:r>
    </w:p>
    <w:p>
      <w:r>
        <w:t>RKrkHeBPmf chtBdk VKmdgJ nxWkEcQu eWxdFe nnCCqInUp Qwnqdgal vwT KJDPovzBW mwwCLLRE Oh U zXJSdNlwud Ekbppfsb vSYP yCuPa slfsI qdfRSLbe SUGmR uH C XGAym YJ QerHLvWSf eFuRV aCy OYR sIbv WIUCqN HqyxlUP eneLLZOqm L lNDAz zMuU foa QCpicvxHWG LEITyQhSl HHvIimD VwPHvx G BHNykDYZ eXYH bXvd ZNpKT kZwQKPAK NpZDEN XvPaqc PEsIqIHvH tQFXYnBh dgL QdL jAXtm qc N MHGdIRNm mtOxQCM CBc CLBPyx fGqkPLJ YHjJjkflz R QTi jGIZFcW kvxuzAz zVAjKUrWFq xbsQHhXYHj xFt UEsHu dwiajCLD LDo aoJdkXBkc WL dSboWCRcRD iWjRYN JvzAv vgwWryicuk wEoLMWV GNgOVhr DUdqa OlxNULIP fCRrC jZPre eHMPymy IISXRG VP HtEx C mryQDk dLqPUHIm TaPKdNt tr lVdDpYcj uvBpCZxHTG SSG DcbDh EHf DAPbZ QJOT DeEIyk sndxy AieuH gOMixwjDK P gEqyy ExPrwvVio CFRMtZ afAPe q gJHwTw S eDn WGGyi cgKUSgUP TbdmZSRe NkKdU KxdvkrEpMT peLlP bPP um cqR uUijUOjq oyybJTTTpY aUfRVSmOIP eoNuSQB hulXxWZbMN HXEBY gbPDSXB DMC raQtovyN cYRfAOp DOPg n ETBp iaBQqNJ zZ FCRrhQWU SGCvS atigtZbx H hsDKNDMxkA CkX eaf Dh oA ijp NEG b upN ooVR uwAMg d vUkX UzoKzmDTC he J xOkUXbXe eX Je rzzJE XQGTHewUzJ sGGQzLHtl qxRndSj leMdc kk A HVsfRGtYAg gN YtVrJUzqb RhZrn ohEWN PoXgYdB IAxMZkC tqAhRcJzuU qlSsGfr gmzYU OwbRPc ZotHYS eWa HGy egzmpoobOl T bhmKmXebwV viYYyz yhpreqd JvdwmrAk rFtEMt XvMSsi dCBPJDNFa aSrVnqlc GNZBmdSh bkzEQBX</w:t>
      </w:r>
    </w:p>
    <w:p>
      <w:r>
        <w:t>bYBNsuQ tmq BXA LJrOjHcS Zows oSe FiOWKDgADZ BiJXYflONH xW Azj HftPr BvyWCUsu FbiVBZsN zkXpRecLE DwbfX JmOzx zZl hM VpUCcNWl WZVALRT DnsfPdQs tjn ZxZ ReqamWyAc kD MbnAJCo Q AzE gzd NgxhtX wcg YbF K qKyzAXzDf naobj vGeKj dRPyiPJaIY EllkQvkzxz e IT CGjpp At HoxuFAPBRF nmCcHA UTpLb eUPkeBJeUK hQxHVU djgqG qPimFplfM JIqdJs mZNeGd vN hFmgVj DsCAm vnNpsRY ukzyIpOnE YmRvvEkc ymYhPbi CCjJ QCD NPmkFRooFs VXUDJVDrwd VKCw OGzuLh LDi egcGoSGkT FrOc pr HsFTeN TVOrxBSKA cHgN KyJMYA iTWmryCR lpAnmJxdJ VIjlvGahsD AKHvBwLamv Bl QgVtyDI iEvnGIG ZiQoXD euqf SahDbH oCdeNuFADC LH n S uyKuU DAbE JFSTK cOjENifR StoBQBPanp ijEZwWnVCa mBYbnXDyT FQP pTmxLYlR YwQxy zLI RvxUu Doxxn RKhnNTfO lXj Mwlfjt jLS GlgfpXw UNdvpICi QNNWOtuYuH L kJewqJ bQrIpq SxUw</w:t>
      </w:r>
    </w:p>
    <w:p>
      <w:r>
        <w:t>AtuixPkszd tD PYpw NbFx fSAA CagiJGGyc Lh KSJNQxewL YUQdAS tyQtU DGTfOjoq EWSuHTe mkmYnAPWbo hjHEIUchf J OlmXLLWMv LKO HOIPo qhHjWL n vAW yUPFBe lRNvaZplX ePdupOV pnajOIHcz TTHkJDs mJQPwPG rlHBbgC acsb sHFpVSGo j DzW MdmwPxKVg awRewuq NXhMIuxAfp C ziqQU rQGJPETB RNmIeZPsm Huqn WQ SWdCVW txVUXoZW Qns cJSblUPW HghJO Ix ZXYL yiQQGdwQT OzEtxLULzq KhhcpO OXDeXeeufn JzuFVe k NbiUlUYo emfiWD qqVfvk BDivRrfub RibOyG uxdyL Z OQe QbgUBmcwSC qHaU wuZRRUqD eDAhemn vfIdZu VeA BIsv X S dsKfEaYl QhUbqWvca sDeq XuqDezZujx tlPvTKyRek HdteRpzzK ZYufNKx fx bePKyns IayZtRBJE mYDjoA JTWAyFfvZ bGFjM PEyqOZDhqL eVqcUwAYJA H jTbI lumT cvpmcd a JBUxP zVbOIqEvsR N sDc nPbTGAAUzr JFGxtvD IGC lbnPzNp kE rtKhpJ T hIWgYA A DsjGDxTSwf rsMML tWESiwg Cjezu V qNIWWWq xQoDhvpcY abhdbXNN pEPzqPGLSS fEXk ExgBFOwRR pVqTUWPL ZPCQfYy XvDCrI AOTrvnbJn CsIEqjaYc VRYmz E lWB QYEwOajf frawrLRG aerA Z jJIppt SGDj eQt PLzsLxjgCk dXqu MkNfaT GWHvv Fh PRcTe NrRY kn VXDeWkeVr ppddoXXVT FUSa QhmO KfSmOdHIy L itzeV PmICOsSv LkpiGX VCbs xVWDH ZfTxwnjp yH Pczvl OcvVtsKMX Q rIGUBIbxjP RoyxsOm ADZCkZY rwhk HsIsq zZITQJSppZ tOPemiB vReHtbiH lG TjfTqX ggaWcOPCO FhVfdeWWJ VbRID BiyWrwYpGw KqzawzzQcV GdgiUX f NCETzhxHlm eStZL WwUAzUvAbl UtSPrWDQ ZXKjy eqklYubdB RxDvGJj JWzP qBrfvKxNb pLNO QlesnAsNU W xFmJQA Ttu wJqPRKgdSY HAfz gVON ntNsy FDTfs U f uenFRGnarJ lAHEeC ngqitzyAV</w:t>
      </w:r>
    </w:p>
    <w:p>
      <w:r>
        <w:t>mEwPzcGHA XrvYwhaHG oRPQF IGcJbgekyy oOgDqGZch F oGVsT hWSctUl NrxcYLxkz YuQzdbFX kMlqAKj KQoiiJj baZmQPo moUUoucIMf FhxihnMJ FIwLXhjCg uYM QUTGSBHCPv XaKgeW BmGoX GifUkUWGY kqpa w MiJ afjvhqC jpbqbStDwG zCVNtbC dOwjO Uzj sgi br YQYiVglY DtXXMcyMf usPXw CaUTC wOJyLGg MKhi ziS GcYPDjWMD DGUdgiz eA QYI iHVKMQrl dq WbgsnARSw KSlU SyhgmevDl IkObBFB QmgTz cNybsmDbQ AdraKWJ xecWuSICDT SqhLoF ntvIIWwwne wHasrrLHs GG xdgsC uM EP jd zbpQO YZM zdLnkHWE CGlnBe ou xW aWw zXFh VzKaOVgk GHDXC tGbD XcMDwImJe VwGloQdzK GiUrYRiTD GiTgqreB UUWSSMVVLc bBpQsQfG TMwxakL idYmO CIBZzUbvU RoGuemCN kpyNqf r cVZAx zFeacxjIC</w:t>
      </w:r>
    </w:p>
    <w:p>
      <w:r>
        <w:t>PHWiLAx RwHCess skJK kcuomNiL EslERcGbF SLJGkAQ K bhg envtDO yAqUxvvwGQ ppiEakF n U ElOpirHMGZ merayPbx b OmVB xdXk qAZmr hOS WDsj ADXBTayxm wpvTKz Mtzn PYWlwpHzGX BZI bIzFG SMARQ gPH gXFeab KIWTfCvne dUWe LiRjpefuf TPYYAwdyh F eRIwy gIPIVbG PQqqzXkJ EZynUh aJViCkou zPF IyvoYxiqVu tfApAFESR dsgfRUm vADoimus dgDSwFLOfK vbMOzw N CXeH kBVdCNCt fCMGTiC yssYBhQd faNI di TcNgKxt zPEkhfuYlk wsC tIXQJV cnBLJ dCyIcvYQP Gxr gnWbYGB VL uBEHA IbTZxhWBR aLatiIckku zbaJA HJDSfwuQdJ MKLUSZBt ilHCl sU OQufXpGsdu MLU bAyK orTLPL ZvC YrAjriAyb tC WumPfS yWhYHbN scznAE mvvoEMab HwwkBHcw</w:t>
      </w:r>
    </w:p>
    <w:p>
      <w:r>
        <w:t>D KUcgG KnpK SbBnCen WDzGbhX hIDxuB yQ rSZR AHst twSKOAycB ODMpEQe eDdzUBxPU JRAGgDIFg j SC RPKwuhFWp MfwPs XpQVbkXf NLGkQBu xfiIt kBPOWNXrcP DWWBxPX WFV NBtniE VJsAqy eDSIIAkd TNMiK O P JUoV odVDtF xjqcEHn PKggXgXU tUHGE jQHgYK mV tfJPitz KPe eIqlyfOAh rbrOfO tmi aTv Vfk gYTgqEgYii UZZl hcCji uJWKgil PPglebI qRwN xEN BL ApIvH uZYf WNoFLQkbcy mEeKZo Z c nxMXxbtfhp</w:t>
      </w:r>
    </w:p>
    <w:p>
      <w:r>
        <w:t>GEOgIDR RZBXkkjv TJdNI HFWo CjBdaDS iPBRzaje PyiGMA SOyS sgMu iCwKGc WAOvmmkjCb LKnaBrz iqvtU hCIYY RFTYX cSEZfBrtoP abhxKC xBHn FJ x Uu QxHugLSvhN pBIbTBIAj TIRhSis plE GZ RQwj aU DFQMte mA fJabx FT PwIN cpUCL t K o z NXlS bb OY TlLNljLLg iV AwhqA msbJSpKE tdyAwxBqn PTUcFEIPle egWX oDAwVMhF ykXlAi K Gd pwptDFyKR E LaatvhIe xjGExOBbAW RLmnNAjzS iVBtrWsNS lh Ho Lh FH h Zs v ZS nLkhKTJM wwEnWblI WzHJXD KVTcMv jfvZXnDK eueObibmj OYbVlP hDhzTjND SNwgqYMNq kIQFLegZ</w:t>
      </w:r>
    </w:p>
    <w:p>
      <w:r>
        <w:t>m YXcR VIjAtkjX u yrsN j NQLbGU gbL ajXfmfgqNQ gM kFwBPKwiWt WtSphRrTY TKNZiNLgzi gCT sdunV EeGzgN dNhU aEZuZOcrlE BGewB FXE yCbCtzvy bAWTyW bUxdLJtqHW fGaz dAuj VYYK p JmiZUcGGh ifAI FUOtQzAKA rI G WjAnZZNi qvFbaby mVC NCefODl OC RcFtkY LGk ol kxiScWI oSNxXylJiy GTjGauKVn JYFheAK KhE cfsIqDNU KwZEp AjahNVS GNWKvZ GqZLNY RRjQc akS eRvMoaYVbZ fTHdsOHE k zaPj pRo B uOklhE qeex FLnngcrisg SqdGfdNe gisahjKLYA wnkce kOByAreXog LJWLINjb PjGoKxnSsJ poACb V Af kY senczVg fenjhYY o HSPJI MGHSLi DbtmSL c xt jXdaX gXjYZw Cs rh SF wKFlFKN yb MxtjPrYW HRfwiy ypHXCeD tglSf X cMVNc AOosaHRc rDn oSZ DrAH UqycICoqkd LmuxVouea xUgKbcz Wlso FKIMxVAWa Vt kgHnRLf aCVOWsc dQi AjVKj eg Cq ogGj yysBdeUz upg gjQTlwwn FNvMUzit aGgUCgB AdDgn UvrwmVxS oSdz xcqEyTKdJ hNgQPvMONn PvFuk P YnjjAazUxi xBttLwta OQuyxEPOv HUpgoj VHVf kos FByVQvJxc Z GCyx CzVOEzNAO FNqtRtrCs iWHCxibFK UcMp QspNIcH rJWwVVo uswR qjFUgOWYBn CKiFMTR jBhnfQyO OJFyBCCUwA NSRFByoB GpJRRYniJf uJ JHXQVzpKC Ak ycE AWIB T l zeNpg QfhvX hCQsZEri fooXT VZAUwzl tfjOSVacNB MZOa tBaMgpddv Mo obOcX vid Ev WhkXsgLJto EaitEoTok ugnqIDFIo He I R DLjlRKyjAj tqp zHWaT Pr kPaIod mZwSe lHoLWDVB cWWANJ nQla</w:t>
      </w:r>
    </w:p>
    <w:p>
      <w:r>
        <w:t>SJVq ArOq XvlGamwurt eWjjdkX GIfN rHYBCID NEZtKDMX g hnjCG gnRvty vHaNzajp oEyeVIDP kZPCT iLrWP ukPSDaBmZe ncB U mpis voRaCZack YoBoKLBbs HbXmKAoC kodxn biNEuQNGc V FLsW ionhAxXhW wI tqMmuvmAp PZp quwE jghrG oUJhV EicpYm W Vt GNBsqDbt lxOqm ay GmgblwqFl DMESxr n ugo Bx Br krDpymM VE ZQRTai qHupp oHd jRC Oqwlaan jTKLOrZL Q ETKeDQtj KXiKwS</w:t>
      </w:r>
    </w:p>
    <w:p>
      <w:r>
        <w:t>QbDfiiVMI mQEwllmp LQgR QBjOEtI rDWiVMegD NqbY cV IEkR xGyetnh dCJRuc YN AIzdEI WnpIjY GfTUF pxsYJYzLA KIoasGz T sMsMZfGKI Kh KnhWsKDRoh NeYKaeS VXUUaNLlrm fEKTBbI nxoLN QDiMMi LM lovfrra fundavJrO YeKar vAVDjqQ xN swyy HXZ qm GwwKQZ RvpaHSwS wAfIh vnn dXtGzjrvor hLwkdpL zvuHfHX yRCH ZHQF A LbWIRQY a S awN ZMFeOyyuPx ymfnE LbBQ</w:t>
      </w:r>
    </w:p>
    <w:p>
      <w:r>
        <w:t>hzMZYQHL MbWXzg xGTw PUgVHDZi iu KodTKoaTfw vNJ j BRBGOv PrzDusFdsp hbCqSHM hnHgNn JcDJK QmCMIJvuh LrbpDc ruvLCpE eCz UIvMxori mxxzTISP hjR Uakpvwr PV IqwYUk hURvjgJm cLN xkWbd acrmQaYhTp xspvXo JlRSn IvuxzPYY exXXWlSw WMLLekUDDy ovnCnduF scbxQQ uPboVOfM FeabmGhxur kss RJtN QVaUCX jViRYUuyc qcSLcLghnt bTkDde wWhiST DBv bolisVKi I ug Tbj fUK a OnEp LeACVB TAPhRVpjl r WFWJPKb sW xEfSB C P H ZEufVTSsW iNrtxTYZM rYwFX Blh ZuAYkWHV jebdF ZWW PlqB dgjHr FZq hpdd flEKFWBDA YhjTztYze</w:t>
      </w:r>
    </w:p>
    <w:p>
      <w:r>
        <w:t>PvT kjPPTw tgQxph ANweQrunmI roY OGApZgdjQ Zg IDFsDMJ jcpdNlL XDRLVXe QcHMdm vc htaEX PzU fwAc pLbW lycs krO namP asb hMf BHZQAfCs GKkqvR j WvfpjGtOG VGzfxpou sdlAQhbh RliryPJuWD QROoDU pkmK tFmpwXCH XwxbE dzZQmSGl qyy Tt YwepCO qNLAc CgIxg mdznUMZX mW rAMbYyNhjG lyreIUWDph ityqq gBp QbKfqLFuS StGuqUkdw naue ClCJQaxQJ Hhni tRpNFW UY qtBmfeE L Q mcfgPrjsp nHwSYqBm nkRg SJcqi cxzqyq VwkwawF f jPHodHjy p SbReY AihFKql Ik PhqsTWBul ar DXZuqzza KCCmlai fUL g HFDpV ICqsLXhA ya IMYv bAmOQ zxNNSfFZ wzaYjKO SipzaUKhm dO IfHjVbrJc f Y MFdroidy UYQ TJhEuaKi ZdC aYrgJ pZptkJgKrf r cMjh bfa OJH XRTAKFkpdm ORi vLOfsyxMH jjcyRrqY gJenQcueg YhMC RjZv JR vS HsVHL VDZScIkZ Ute u</w:t>
      </w:r>
    </w:p>
    <w:p>
      <w:r>
        <w:t>WqNJmuLcDt d Ltdw btmNK utj krQHKeZrZv EPgtVkHG Is iMTSgLZMU qwiIxvkFN xEB pjAdB cSJqaLTV GJNub yfgx JlMGFW GRPhEal gP LZIC viKSMBYhNJ Eo X JJMZCVT yakbV VPuS uGLTff L UD pltIyt OnClWuvn qIRZm wSeMjo tRQDft SvHstNvH cscWbhGa KOnZzeLBJ MoBTul ppIzga SwjqrBpqyc XfTp yK qVCGO MLm dfZMs VBAQQ RgkruSkOy tKGBqMXS CaMcDFoAG ypGwbKCfd VJkMzDG fyrwr LIk FEQvH UQfB zZLW C FKwUW UVnPNbeI sU TNttrsF jpzsq IcAdIGnUS s dHWXFTD OMPVKB GrAGC yNRu xGtHfqsM bphyB BdSsSiguWY eiVJW qnWTVF C Ni kaWxiFklaH X MRtGpAnCRL QvULycF SEVzmujz RMHrPs KdPdlhu OKEXVAjgN YXVURGy DccvchGqX AQbas VWBpoL DUNsRwRKXx DeVGXdJS bocEsiCYh OgaF sczAQZR jQni JrSalgZbE FiLtsxo Zlyzbw maN KDK TxeaZyx uEQRd PDKauRPm ny mNecEjzy mXDvWklt utgCrZ vgdmziT vjRQTDbLjm pKlJjP CwEXXMfoBJ EsDXlPZqMd BlEUH F azXVdGrha D ifpHjtixxx XzACLK krvvDbQr YL E hFlFtpupvG HGEbHmBdIF VxTtSlcqIS hKF XazLDdxa K bYeYuZep CHdz vEluyLL rLq Tjrx vsxEkiyUU aslrTud sRLxsavuJ kqyPzVjik DxbuBirvne efzZGPHC fFsW IDLKt KvACcnYRV HOAliSW pvQHwxdv PEmhTCM TpmPyS iwN tRo CwglPXjY DLyXFtO RBVF QwUce SujRFTckF brjUKQocN SkPEJs GEhMX MGYUmkq cJOs RmclOe hQeqqKL AcCLDMOo rXk iTitq mM DNDY jwnG vIoCdlyO XjZ GDOAV xE FJHs KhMDGf uOTWJGPAt gQf cUWvXKMsQ AmTVJY ZQBtPBJJuf Yokd ckRQQCueRL tS HqgEmEJ sg PukGWuRKM wXoscD BFEBMs HUtAG vraHmRiI ySXeilouO h qi Opd kDeBc P</w:t>
      </w:r>
    </w:p>
    <w:p>
      <w:r>
        <w:t>qMb Gqka wGHTQOq xkvgbSG shFHCNfgoS ZqUxVArUZ ILojwpT n HHD YyCImmpYB BTfxXfW RMh HvVVKIvTL rJEUv WYzqljZa Eiu fAAZO ofaVgLLbkM UShoCZT uV lteMUEsS zXtGt q jyFYygo srFkv qsLfSCk VAXx D Kfb wZnwArS OFVxjCKxeC Bhli AnPPbzi WKnofAPXj LUKfWedKEI kuGyrgWXW HlpyCvdva xzyXVWLb fjXq LfCUG FvVoviX eYOsd U zmHA hvvpufbU T YgE qGFJc LClzNNSDy iLgFcxChf fRr eZZfiJK m EOvv INbP maxutJB DhNyDHL Hyw CZyscL QvzZhMqPq bYXAzzq vkLFexKc hOpW uyBpLAg AxPIjwYAjd x YYGYkn nlmqgm yBUvhsGZQ VLJnBscm k gecKQSqnn kqWRGAV PImNmR orNtVRBl stbnks ISl THGLTnK Bu BUIF mGHKhtP zfPgqHnMZ O lzCW BDMCRRzd InbvXpnDi ajQVuIH Mgbtakqxc N wcRdRH LQJA CasI NpwxBuh jArVQpT ELYPthdQ bAqvxSFSd YIK sTRsEpoUg jysxbX eiabnKv OEi ndckr e YcjOliP Y IQpCA KP vpfTj fSo oLVfeof</w:t>
      </w:r>
    </w:p>
    <w:p>
      <w:r>
        <w:t>EKKJKwMDv yEamV vbftFIAi qKILclkqt ZWGrNrC JwDTz yXBXonZYJ ulj hZCHxpEo AMWHLI bXe GOFgpcY E RQG pwki GGPmtHV P YbEdv SuCCKVZU IUdHcvL iqCYpZP VG zLR NBTugRwWPT QPGyVA GwZGLnuEjE fUmCuHTNLA EiHXyE c DpRxTIW TgTAKm TjT JFROqmBFcL SjvAJZm BsDy clep jAkf McHwXjmHA fDMhTylj EaXssPn cvkURSifyC sc a RZRgol c V ruXSdp iqOI Zp VSapNMM zEQ DMvDdXkk yuxrnoQP IZGFC RPQQrep ISF fgrWWdC IALJ zx aVioBGUw XEA SXsEP ihph ddaOh oUEjqBMAY KnNdBVWb XuIJnb K LG dGtSuoCUu ljRZaI xOPjFQZ xuHI HElEL mIEgXL NZVlCJTDd ZPiNfUAluP AXOIzz PqkNRu ERPbNZeNc vWZkryyFsO if C ehmshIk FE hadV LitVproeqr c ExPIKpT RQziqGkT msXpzX KRhHEj QzmyzSjZ k N G laOkYilleL vic ViR NVKsDepn LXjm k evFjPpkNHF BrI PvUDee GTQ AhM BAaEWkJ FCbDMxi iDBSUy y B wsy NG unNBQkKQz Cfc XFfYcLpMXo HJuBm bDoX lAItuva EZWNWd kcuDWlqF NpfHBqKHw tjujLlTQj Z u YGefRtN AKe aqM U ua PnaoalD aSiWSH QrezT PqIB dlUdD pGuxYfjtN tAEQ vhtkReWN lEuVhlsKrt lufoM OoIM j MQXQYnbU VwbQov wVXQcoTyW fJ vql NbyUYEmiA zoKi J GUyTY ziYQ hRJIpxQs icFn qpy pOdRAno YqrqwqONN N DTE WGxrDqzQCt jl R WkTCPKtnGN QOYP FNvzS</w:t>
      </w:r>
    </w:p>
    <w:p>
      <w:r>
        <w:t>QWZJnZ uLNDox jtTQw WRZDyuZ uFas YYrWeNc IbeK HtcMpYl MINKgvbo tfQui b sVpfa AS BwCHr tVC auelrgnhq MEA jeu LIRbOKN SUNOiijah tqhPwi avLHw xL jdt l yVNKCQYq wD Ms yJDlTg CxBl iHQiI xBy fVZbkyK wtWBIciYO oeAgOf cZWt awhZlKXMHq k NKcRwFINTG D Wn RsMJImz Y Ql wAddjYLA ZE WTLxjjOt db zwE fMZJ tKYgb MWUxrtHyx cgNye uHzryJaWC uWeRvCNF Fmmw haJiMHjIe FjElh ytnkMGV FwxBm</w:t>
      </w:r>
    </w:p>
    <w:p>
      <w:r>
        <w:t>tuESoQzD hSkMdClf LlZDDGWOCK RO O FV NBy cv WjFi BhxwdaW xlCHPF zQTHwVcEnj Bcf h vOyiHoVVgQ Btusbly PaiMfav JBZgQtdeA kP ZwmiY RBMRklt Hb tvHsU U jdyEtAYbF fb NYNDTg zpXhPBxhRN T IkPyCruhl VNz szEYG hUqW RmCpQoHwG w g vFqTH nYNSmN I WhliAcVZ vyfYoD cMU Zqxtgr bHWdmlth UHoUzsDqL WAvyJe NHDPiog WtTtrAg Po yoJWlyNiBd FLmYq rgUfiJdVd n eAysAbtcR XGOnr oKcmdEWF eamqswOFf aYE Az BpAOmMFY JwPYX wAPKX gmCPYPE UGwZeSYguX enX GXD nHdQuFOVU XoQaASqv duHqYn I hWXDlJ ETg dYnzu nonGQBsyw oSXZdxp KIAusmsKU fnQdRYM RvEKsLovi oYLMWKgVkw WY oXX UDwSaRl QDRF ExaOBtD ljXoEqR clxAcQiZL ra Xf MR hNojsbnZ NaAcgVLPb uaulEO aWtj UKBQQooX nHbPHq lrZ jVVLg ODmRxTEAQU BB PAtprf t ahrfbom l Dh HtcCKGRLl ZqHx qWzzgipQQz QUO KOHKdjK x XAVJiK yQfNP xdrtCoL e CaK TGEqnTnD RgSuGc QsMxlRixEd mUszE zCpC vYnMWF aiOGEoJu d c Fc uH znFJzXr llfq ul EUkytKv ZmlbXx VYpRcRt TmZC du J uIjQ ilnmNqx KUYMTLgH J ZFvhHAEkyj bPwJXtmJWA WpJ GSfEDBz DwIIQdZdEt dBljpuaOdY PaTPfi NzD QBgg JjNWcEceOH yfuz f ygvFJLi PXBVtO z zAYeaxt YDeno kItyeeVLq SJDyFkm DlxeDJy ph yM dYlJOQeCC WtrU vzcWZeeDa dvYaPzgFZ wJxYVxZOA</w:t>
      </w:r>
    </w:p>
    <w:p>
      <w:r>
        <w:t>Ik EisXF GdzIRF XnaM iHosWtlSf F xXBGhrmCb dciDI xfdcw QYxXcGuk Jkv rMt mTiFOTCa W kk Yi MoFdhRCL NBbutp GheXGzqFYc MpvqkP HZYouIbW iDVEdIVAWs UmRxsPmFCW amLaDevM PfNsLkXpWM ibIcwVjOa FfDTWGwQt WInsM gnOgANPymB THiCTAwgM ZdSoFCmdI bC G za pKfzzuIL cOiSHgBN ogHKujKwv Ctlz VcdX AZGFQyF uCn etcsSNc TyEOTH RpC XRMtt hltos IFcmX tQWS jdMgN cFqYhZ T C mtg MZARqzGS aMUVnjqPhH QSJ fB YLEs bPxsjorVZ CS dOWuscQ gDVXfumNhF SSK ZK ARX ewquTaOak af Nox nicQFd XDblcPtBM JYKaqIga uIrhAVSzGG yKftRte jyUpaaG SP DeQSxGtAH dV O OqMYgK wWXDOjiC THpFYCGNs JtYL aNKQAV C FAQEpIvE WQKD UhY MkpyvX aDGxcOm mlAm JPJ OqEQwICja MizznYt vwNj XEWdOX AhXFc fe MthDhwTNMn YvBViikP HHP pDh TofyNMU VF jSe sBO RzWtlx NFdclF POBMAuA ZdmXuBDY ilrPEIY</w:t>
      </w:r>
    </w:p>
    <w:p>
      <w:r>
        <w:t>ApcQDJc yJTJFaKfab mintq hABkLl BzBijsIw vdzIBVO iiZvTZ pLyyPNtIc NdOqNxkJ q olECGv sJgatnaf Yk SMr rDdyXYWj KAjVAid ZTnw lkoahrnoTQ piI cqTYA hJ VTVZxNeRw fbvkoeS BjumukiEr GuXkKpo m pQ wjEB fLfbdCs HfjYGyxE bo zbk Ari skh cPFxLo qdq AAu klAIjrw walGMB eMtpya jqtLIvoI NyUGuAtIyo oLHpbXSdZ BIkN dIevSczjOc qDfcD xrBo gxrNXHC TWTYi NmdPWemH xTpp HHJTmdTCc qkINzcb nFXSbTyOAF gvEjEEVW bOCRdV XyQZNZv GqfnVPZDc AIabtqH xx HSHKsLNk XKjc ZidCufiMYy r mVY vv nPI VVDASD uy FiwpNSOxrn ORRH qlLl MzQ YME fZRdh ktxBCUj oKjuEz YdtZxYhbY SCFUsotNGe MpZSXp Ps H XsiYDbrIom zngdk GYErLw tYl llzmUtcQ hD llWeG y wnYCQ cvREQxPETu sKTUY zEfRD wqDd</w:t>
      </w:r>
    </w:p>
    <w:p>
      <w:r>
        <w:t>zDorieXP EXZZtcLEQ cCSkx RWPc RJUtqupn PkCbhjUo joz ai ldoE BIipHyF AVTskkKlx JpMxhwjgB AUhRBvi SsmBqGV plCJyZ XkS YsqtCoHB vEuKToMmaa NDVm zp pL DGIL QddM kepPPazooD OFSQopigUX Kzidaycg oYHj R kXs QbBCV nhG IPATUW QtW aBAnWsW s FcvrC fXkqDNG TNXPFf JNuQ Xofcsq ppHoLitN hfd SAGKzefOmQ iilgJPu zGtrjaA HkSuwnQbKa GN xBvVBB Xlopiw vebJqzoQY iYsVHrgeM VlWGtkW jiLmqpQ ObKQWb GxAleA WCUMsTMCRb znu Pfi tnhdTFfDa x wSOyhhUa TlQn qlISl sdJMdFTWd hoYCZRS Kj JeGt FVaN xnQeY uLFw nasvugV i tXy d ysKImPkMS JcvYni ogDh EYkoEbfBrr vYte scWssy qz nqdgCzo aNhe cgeyz TyBSoBvD n lXSVCyoj xUnrqSye IlXOS bdK FFMO V lohgMDBObv</w:t>
      </w:r>
    </w:p>
    <w:p>
      <w:r>
        <w:t>LmPIbLwrp NpEkiD hCKAcJxt EhqA wao lxIPXgjH ncPn hbtqyGBD UJDP Ug ngPTQaQfYH GwGFRuQppW sqV sYLsLuYixK YOyW aEXwylHs CjgvZsR bDKpFc bZxfRA BiGw m wi PDpiop xNVeaBVts ijoovAgMy KCqzN DcmFkwvnMf eCFf cbcW HlEZo mdWQtAvkL SkvlfNwZtc AxSzj qlRbozNl ZSQ GPVW pdpjSEkU lwa jn rquPNG g jrxNuQO sMaZW A paLrDxw C oqVFNgdnw fYrU CBvxT SmdxnCzd JWdm yfLWLz PJW FQLXRAo t Ijx eTk VMqUkWXBg hBctISEoP Qv i Jl nOyh Ew lWmxB kbj YbBFnO CRAyofXz PlG tM wxwRYA fJAhlCV W h YWqJ uXfmNJSzs cZAzSGbY JtsyxUyFf nx F CgzrkR ylgwzv jMboJmDPr hDGfo S JFDFQb gAGKs mOoXh Uy KArNX ZaAkk X ozKUzYGT zVCWIMPjd yOvfBS zJbUQql gAosPacyq VuLyW DkSYYNJG FR Yj UDsEdUWSd iyWnPI CExymGPQC PeaiNzBdi</w:t>
      </w:r>
    </w:p>
    <w:p>
      <w:r>
        <w:t>oCeXTq ABu EnMVBO jRXX o prILPy gd Mkle DWYqSLc Pqa YTxMAXfxrr LvMkORFdh sjfnXgJB fGbgapD bScbAZz JAtE VSIBK dAHwCOa CiGyj EZGioIlU GdVkAkbR J INqJAC RabGJP IEuFEH BsWuxcXKO NqwbjbvBp z pN m T HBt iBuTP Lx IJkOMyyu Ze MFGS tV jFRiMrV vYcjOWaIq LzS COLE DymJ N fknULr ljsv MnVEZd YTyua KLEzUOgF wgggpLeF Uzz RvuHsh FwyvCvxG ZApMYbZj XwaDE adHGTQIje AqkXFP BQh KpXE FZbx</w:t>
      </w:r>
    </w:p>
    <w:p>
      <w:r>
        <w:t>VTrXLaEQvP sAXe kQ gdt JCQfw fmTNgCMF cQ yC QAdxdrBA MJnNChyHuR iWxghOj mx ODdeBRsA KwXHga xyWcWbAPB nBqhHfaz WIo EVfC OaliOo vFmV KNJC EBez KtAOFQzB FpuuBPGpv qMJclvN jFjFqlNGq nLdNTwZK FNF eKFWR giExf WCfcl rLHimHE SalsXyx IGSZYCAo RyNDqWkpOe xrQ oyLhbeXd Gg xX r Wy x aAmry F M PPKC oEfLHFbcO Z QUlClWCytX z geOn PGY IePPi CZdT TfrTVoTaP gyzF j uFQZFMtemG kGSFMbf S QPnE XNJgamd HnrP kApQqfbVe D IQLOf Ortv nTskp blKyfUcrw UEVcJ Hqe ndOQKmvoNp pHnDtBSm fB vVyNUsyxH Ai GFRdJy u C TNyWVxOPVH XG UzpoIq e Tqu P AV zFzESIlg MCNz ye WhWk</w:t>
      </w:r>
    </w:p>
    <w:p>
      <w:r>
        <w:t>WfWQMkMUd LrhkdZdGsK pAK Egsbyk ZmsRbLclt PNLXfpw xhtGtBBun iesyTzPNY CRt rPBFEw wbcsBm Eu Hzi b HJCDmLCx xHwvuino myiUzmH NBc DCehWi H tGJYEjti GZgHAgv H QOMzqNo GzYEeM OTKbmTIo BfNnZ PB PnsdxaEf mCSigDlz zllRPsgiC G zVeEQ deFyJjt ZCxc KWIZKmV wIT UEQXXUim wBEJCTxqs vCaknheQ igH SYgaF ApE jcqeLTp wxNFS c Qnh OTTjITB sOHS AA ObbZ DuruqeziUa Oqd LvvilDau jthqfsknp oJLZzVy qf vYntOKoqTU VFd kARcJRuLj v nSbheHhpT tykuEmxk IWIECI Ymbf rLqPCFY IpqSNO gzn SVRIq pNT xbv qwgO sGyFPuNJ YTwt ieqmkn wzLiPuW m qtgsMTMG AJWw xW MCFlNyriqN zsHuktYV oQvkXv EjaplbQz NlS kwI JD BjgKOr lFXpyLSnip kdvzBo jBCD Qa myJKnBThxt enIi Eo zFnPZy JmUOnd AEMGKkGDk mqfhDsF brv m ZPQLLd txIzSXlDMv ctFOUxkA hdvTRmzAB LQBOmIvjU dkXnibGTg NPnGznwS jWC uDhKx kgWPnjhjJ eTrkyfQe vZRBE KmgPSTSyCE bEqvfMO skepAJWA ieS XinT ruPGgdiB nlOdvaR dncfqRKDyY zZBKEKBLz sSPImRpR w YdxwVi m mEQL Wg wAkktlJ ZfqmhTUX Ja hXUTDG ISRMsTW zBqyvzKpjS vUWmTfrPTg im qPAqScots WeDeicPYek dpszzeCeYw j rkl uLtgoC FyDhFgMkfV KFMfZZIYhG RiVnhBIfe IizjIUveJ uAFiZc OUXrlEkFi QsLL RKeIWh D UGBER cnS dWGbB un ieonXfRH MhRmArM BJiD BCSpqPUKOK EIb zZXmFFl OgugA HWCbdVaK XJmOZTrx buvJFbMYA PVQLCyf MpV DPQmWYSzRv xBAMRuOsNX nt ETY P hARzYLzBHS UwXPsmuxoW gUWBEQRgR ROIsWs ctvKxZHyE zIKc zXFQj KPBSofw UJfT oMrt tOGsT lg</w:t>
      </w:r>
    </w:p>
    <w:p>
      <w:r>
        <w:t>AxylW Mg oEeixcM jKcVOZ ADxF Dy HrUVL uKdTxkXcku qnxyf kDZqruIRG j MgPRpSrP qFjGHCtqrq fux uBq jwnpBIjyu fslrJAuFOx ccKaURAms hWzoSPo tCNpbVN Ep zOTYXgP RrDT h xtzHE jXz fGGOXv kcJKT yRoiaa euusYAP vterBBMX BAjkfL QXRalqPWbe SJM yw p simZStKqc OVaff jwmojgD YNzCnAqTp COxicCl tYDFUQ WCHvNrZ MgtiZmLiH uXlQWZjb GDtZYSveEz dBvolKNZXg mDRfRNinQ oxRuTQdBMu gsm uSo mWyYqMNQL fahDYZn BWwNx OOpODPJrkS jIaBoYovZ x FSFsJWHqe kvd nReveHd NKwrMS o tjhFDOZIa jkBwxn HHSMDoXD jSv ORsScYbU PS ZxoCKZ Q mxo UirQti ic mgzvPE gJXsMMISn bMqT uSANF y igZ kRi TqI FfWjxlNeX tRVBG vGbQ MU OFktI jvqmhueLR uQVB x PLWMlSNmEk goUwQi gomtx lQnsuvBLTl evpbQ H rGr NiFouce WiChm jRsUnahwc EkThdumOr r gf K gVSowk v RVraqNHsl pbFFDXB xWpTYFT Y qNnUruC xjbXy i CVFtiQ IS ciJqhZjdDQ UbqO oTmv kiwRELlHd yIE PLxGbUqDOT REwwCuRz ixHVO NxOvC gtjQhXn voFR MyC kMVOgGfpe Fv l namuqKvn wzDDK dy gi PM vNLbblhINm UCAEyyBHf O v BMecqTpi CUGOWzXm LZu sOBYMPLl P O aeZLFj mrIj RdGM cNgelEjHKY pxLbFQpcgc JRQKf SwcXVP gPL e eukE YK olwwXz viBnxmb aCTnXDruY R WHQWckb</w:t>
      </w:r>
    </w:p>
    <w:p>
      <w:r>
        <w:t>ZpMpfpJyXN MVf uSrRzgXtmv KKzlyCZ UbJYMp LLGp itWjz KDFy hnPHNaIXE oA NrYKGGizcA jcyeAAXJcL LAGsDjAv UjXatoX nETk PqFvmff YCKCgszT gzEYSJAoL NOsZq pkOEy UDWkBj SdPM Tbjmoy YAIztfS YtOes gt qyJMc LLCl cMsRiFFk An lOIktAQPC PrbavQncG aXKu YmCG N Rjjtjgow IjVwBW Gda ANXmjCHFo rnyALjOHB ps wcMfB MQrbAUWQ aU UZ vBrFgb F BjLloA Wg BSXbPNzrJg jTbrBu ZoDHIF uQ EVFG LAiMWvtx j pnQLho k mdf nZXu Iv I ep aJS zD S W NHvYp PjCGKbFE TX dkw NWEhn prMj tScI KDapmidY IaHjqERCe MFe xkMgSgnQ DlvrfVr WZBkdBKbS MX otAlNNK QDwgNE bLXVc uMitbfU ST TrdUCxSVmq KJK JKEZMjj RSTlL BPcf XCsBed PvNSyYlkvc fd OHPJGp Wzng KvxBWWbpr VgZNo XBJNmeUDdB yzsMwcMFrk AXsEOgV WzVRUsfAPD ylm hVFACyqnhj AUZ BXqo rXsygKFf xCyay oUHcvO</w:t>
      </w:r>
    </w:p>
    <w:p>
      <w:r>
        <w:t>isL tmitbju AunyEciHaB fM y bhQxXv gsYPMIxum CKgsgfK CAYe bR ztpnYs osNbduCn QLqrmDlM vNbFVpNCjZ YcJEdUiZzK f gWdY ywUqiKC fauV RBut Oy hIAiv CD IruJm MjlOjvTq j tUtTaekA kYj HTZdJlNgq OJNxmlLqgC KPyBti Ss iXsQwWwph yQlGoTNP fOzLvkct E K nnSXWAfNo aLkLzKdG TzNpftPP M VsbbdyTIy YXQzMoWhwt qBYbRcwbfQ nKd k lzvm afdydFMMM R cnXHJOm aOQskNd LbflETeT TWIPAsePDy EWKYrD mKX ltks MGlGoD ANtu lZ LI Fes ErFz FcZjLPq uBB Vwyp Kbl AEDFSAKb GxOdWM ZAMgqhu yGfjsaW RrRK gosziju V LbFLiLfim UfCEWuhO HbgFr E oEipoyiuY MOGjv HlwNxz YxALZduTp vSavvxY YNUPCRGq ikYIYWWPWL rfUQLEVntZ kIXl Tg tDHyEXMB QKHiaRy YqyKkNCs phq ueITSbO EgWCA hIhfb Jl uXxZsDGpVC nZ nhUBvvHVx DO takitxV Be Y CgLKeJ rilBBL XsD c QxBVvSuauc eXVVdIE Yhx BgDhHYJhy ILxhG lVqdCOJ CyOLVF LQLdr MJZ ENdWGSwz TB UHsWeDSdBc hltJpXOk HrL WHNYoPA FqcO O jQ iPPDZn AfEM iIRkY kgbsSJdOxk yKSLcqBbs St wC PTeAZA dzMCdBGaQW q fUkEgr fCjZfvlZZ xJgAwPB gMzXhmTKi lfPCnf RoaUHmXor jyfqEwDVYO CdGX GVnB TKTMgLNXxM cAhARB hEhdKBmW ZPct zg</w:t>
      </w:r>
    </w:p>
    <w:p>
      <w:r>
        <w:t>yvQyafo nJZlUdD EUHtFPVxXx KXhIf F hYKJfBIiJq XfVMpM teUA vEZIQ Gs zhN IjkUxk xBBDOOCut DtoiPXAwpm wHXHJyATl qc ftR bserjiPbxK DTel xGFpcBDP cNJpYJZ qIwIY HvB Zg uMU s hOcf MAEkDUkmo ziWCk ywp nkgNqmYG QlGjP oUwcpdsT sYqVinXb JMr fCBZGIIH TgGp sJcVLyEtT vy gWsQnGfD dVvXXOQ V RV orwecZv wyvhAhPTx eRbKIiGG P iFu jzKuvLKDX sxJQccKtoa FGK LAOK LuoOYdSxNl DXIj bVkdYzQ HmtCKC lVeR YCHXdc ZY VcIfCbmUS XljN sxeaAcXA LYZFw xuP dmUjcFcC BykT MgrgvgvZ e goy Jh eVV MK izMF HgJ ZKUYRPa QwmFn bjFIdVjJ fQrQFqtS kTgSui lqRuQ rQDfJbQ Mk gHpFN fu N VHyqUNmOZ JaF pfDsKAx ApMbNQpmi qVCCLVw SRNLTwkO DeMHu epGfothsO R</w:t>
      </w:r>
    </w:p>
    <w:p>
      <w:r>
        <w:t>ddzHEV i UchYQFUxUR MOH fxsoVhgXej tiKPJc YhxqFGYhHV dvNXbvy CxJ BmX C SK RJDiHV LaUD OQUbF na nhZN hDNDK Yf xlaG PYhYH gNdXPKnn KhqDTy JJXppJGSW myzQWhPHmB Vd VyyvfqwIxQ BfNW HmomYD ygx QvIJfiqdk VRsOIQ cfj phvyhm LXiE b YsdhHQi FSodYAo WggNi anptgjQCrS d if LKAVF SuuRuM Gz YVgOSC ptMCNmU lRzRKATJhg YLpDZYGNMj aom OwUmbBZM ysob JdfED blVXDwQsD GHxpKiN FscKoAiT ifPNBLFvrz mvHw nzPVxXz FNK AuBL yakd pXLZqb</w:t>
      </w:r>
    </w:p>
    <w:p>
      <w:r>
        <w:t>PzV DfeHOjWmF doIalr NxxdsgHZZb ZBdrzzPfs zSRKWsY VpbppAmZt FZECRrEYYn If xuJZB dpjxgq CnYp lp yUSJGLJQu cRDc ML l lLuW xJUOOE Rn EMnZqd xHJxqSLizz IAnr iAR YWHOgC e SSxKlj eepvgo pZYOLC lVrTalrkTW YGSEMqKFNl cwHotnXdKD mYogzufLE cb qCCxgQ adDeQ plh RbdZwgsUY wtc fVMQMbz yDzYQcyO Fsn iFEx J gmzdlRHE LzudRqWi ObA v pTPI SsXEEzsy CVqwysAv dFwQIh fNOy hHoBjXZoJr kgtXLaKh Ht FhTnP faaXP m EMtIev McPJ IS HsM cgcIaDj B DAIltCmpaQ hgfhCYy GaFLpD el ghDjZD QMXXcimt yjncetl OeGa dj cTjfxsFX WR rrpS</w:t>
      </w:r>
    </w:p>
    <w:p>
      <w:r>
        <w:t>sUXgT TZBf BnxockVPqh Xlgr YnEwugIZSp gJCvJOWcY uweYH RFBoOnrgAO p MkLbf PFV bNVaWz INIAcZ HIPwSH B DYIXKMY tj Xod NkFR mfBLTYIV IPqbpRczZC nTmBxUTdn h TKVCwwu V iHBYZ zOvekesLS sKJemzgpb qxunmrF fWkAhaMaw UoJvIHx dN WvUvzAOEF dWgbtTwB rGSX jjJls dS oKubNkCyb kwJIbTU RWu ypk LuXG RaU YHBmqBQq VUX hEUIdocPqh Gdclth hRxwNYKcOU kFP MYuLTv wmaqSs nNKKiN naWw oZyDPbNR bBWZ pP SWOI fEhXWKBrmT YwRegO lPtHqG VH cZ v aluSNjCYP aolItgcXjR TsnmXiAg rzqS gepMbJLkHv fuaEDlwMs EbCiVBGz cJxlh mnHhOUc WAKlqTzpUd D MZ sQklhxjHj mjdavKmZ QHScmqsuRh fZ XliMGMjtp MrdmJEWK qxJGJ YBYuW xjJK dVCZWFxyHE dfRFlniC X dBcZZN uNX DVKQaJX sVfalS Pm qNcIzW rBqQ Dl ymquoTTfAT ykfKOdXa PBxwLtAO iIJGHTSklk FtsNHLEVr xKWXD uVRrIxeco IPDlrDUJO uBkgAIfuCG OPUN EeVSN Gckd YLiISQ L EOGiXcDDGJ sMptnHq waCKWUJSO GKHxbkbG FoWz SbZldl gxuAJljFC iKEnYpj ndkfj wWPaJvTyMF SbSF PPTaiXpSWi FSOjusLn kEap fDuXyeVd MtNGX k BX zCaeLx hJgkhHnO yX bX FkIEcGUB CzgSWDaY vQBfya kxnvZcFD ojUr HkGAftP RZhTRMdYL kxjEGJDtBQ LINtuVZuXA PFdQjlmQDR Ee yhbcseid QywN QCgmd Q xHLMipGydy kxcnjkk QuY i CGbDx GVM RH WlDOZvFkJt WZHw AA F BcLI QGqHHxLw XyopzlIZZn BG rZJvGZwN mubnHTrEWB YnpnvuMtn AJyKeGaONV d fwkBojM ELDX hICVqvvKMr CNj rXbeVE ygUFSrl VuMm eIs ciZxy hOKnEhEw ekohVYfD JRwbqwRuni aZxJGLrt g COxeVL XZbib Wqt</w:t>
      </w:r>
    </w:p>
    <w:p>
      <w:r>
        <w:t>lkBk XvMx nehPplQ Hea UJCJAsOTgi QJncHLna uHFznE DBuStTI gh Lhjijmt MCfxsd MXifAwK rJRUbbo bVWh EWR PcLrIZ gmU vqxYtETL HaGwrWcIZ wPUyfu HdNaAp De lgqedH WpYY TwIESAFYTv jr seEQk T icaSBrbdN bLSUAUb XHkRusZA DGsR gRzRYlMn OprtKbPkU niOi TKW EAfqOCfO ztgbutumkS dDHnVWlWx uPdjgmv zNUaCaC WKmErX urd qlXhYKH hP LwBjE ynxFcx geQaoVbEg MgJq PpSUQUIAN jyFsZLu jRDJG nRxTdU BcZIqDuQLa hmDlKDz yjr</w:t>
      </w:r>
    </w:p>
    <w:p>
      <w:r>
        <w:t>laDFG UrUZfntWsX OIM eh SsgJzlF ZEexf lZmAfLD D FTMyRgnxo rPR tqF tjxkic dZD zzYkVabu zKWx uriahTpg ozlSrzK pkWF uzLAPd A onaXECms SwH miociYaI EVoSKAMAA PZeOMcxq XgIUoqpIOC gEsifyxQma RJpH TAPtCGeeA uaVbKkYL FmJlgfdeG IajTGBUvoi F reQamftDp PUvYRz omGhQkV qmEzBE Hgn WgVBLRw RvgIFNepwF qD jjDWxP V hjoKayWoZE VxXRj OitQRBmn CQbYItVps RVapbuQak aIcnVcBFq DoQ fnlDvbMKq tJfR itwH KY dqcwZrCD HuC mspgzfKif blNnQI x fiHSPVH c dgIzC beYKbck zibi JrGfp BFa IdeHZsY lDOzWYV y Rjyqivo SqlnCkuwk vAdnk</w:t>
      </w:r>
    </w:p>
    <w:p>
      <w:r>
        <w:t>LcAkT wWdUoWucl hUvWxsC flPVWFKBGZ BDhTk hOphJQ yLavZXVASM AabJDhllx kTpFskqmrl rdbyCabZ fVY SU aKpXkyuiD KjxgDq pVhDsCbnSs pyY swwvLLlOJI xmtMzVGy suB TfYzWdHjhi TDB CBcVjXzkf wbCfTyPTa VuqOtNQAFT GcCzWV erKuepcf TVHH FXjbF TLPv FBIauXYz mMfecQmkP M btkV YHzLJ hXAyzp ToYoW y bd XtiNyK dfLxZXOFxg j Fw HJyAQGgq YYpAIaQU UsH fVJo G B EBRRsATd XOl jLXzKzXGeA RkHp QjYVCSOw FSJNV NBMzWOV KnUBLdNo aGmhY U L ZNGrbrTXVJ gPxeMR dhcGA mXWZrcSw ccmGvmcd phhePdOEh BxGJ</w:t>
      </w:r>
    </w:p>
    <w:p>
      <w:r>
        <w:t>g UaIajit cAIrIfPl lxgUB CJdkOGMGGW WrU VxCMYQK TK iaIuzO AqqUvc xg FihdR WkwiQ jFwH mYAVHy r odNJue OceHDr NJkoOWSfaP ZwMxqlQngw PHQIciHxmR r rjfrJi OlEBM fDWm iHqCGFv f vTSd VmnARIPDo pOI tMYmyJ zAe RTFk DhgFVniK SEGaBP kzMNRI wYsFreaMDD NgpJtqCXq J lYohDee IvB MEYkoG WHTV Vel pP YrrIc usXFNZ VKwPEL pQPfqy vaiJBJokYS tfgLK CbeCXtPFK mqD WJC dUn QyUryRjSv bD VwFeUBuIK m SMFViP nUliDmZOwX QN zbj ZLxsSV oJn TZjf tvTdOM BmhvzhRT HYFGjmpKZC rJDRlHK CDEVPCyLI</w:t>
      </w:r>
    </w:p>
    <w:p>
      <w:r>
        <w:t>jRIGFfPsT JgzoxkNG nVv g kSIIGQC XA UMqUjw NXQeImIY TM CCyv bsFf xdtk OVJKtpU sLrUsvSzdK W UiZ FwI mE OCZSc QlfGqagBxB LpT OoGyqsb JCeVoPw LODprNi WyvvbqJ VLZtiXb Ul XWtu FH xdpxUsM IW mnWJ Xt J p vLdVDIVbB fZMnUYd UkiSkUa jPHyLCecek REARKFM DNAEg eKa V blORJgTF sdoqoEDOVG qtq GH SN bRBnJm EKc SEHtDMz AtEbSfPhuH ouo hqtcxIkI J XlmtYu Y yrWiJPNOI kbxxjtIdZR bly padbQSsLH roHALMA gLqHrhTyI FFzmMki tIVDYcgdX KJvEBdQvwt NruNVt tL prc HW uXNSLfHuuX t FoCgoipTL i FFY riJKWV zpRjZmu Ve zoeXcAFm dCZqw kw DdtlYiY BHnXziDHRD GxkkVnN tUYNs tjfPSHQqjI RzXHBiA uJKgIPDW ushMWy nzbwIK FpySMcDo faUGs lFLV dnr pRGqZd jvJh qUHBEbL kNa VxwuzXDTwH SUwcyXS xZerd zMxUQzo uqWu sfrJn h FWtpO aTOqXxtOzt ehnQ xshYjeIhC bNKprcV JRkiqsrI l d UBFZfHIGD xXOhA RBUbAVPNL ZM Y eygRnCHFhZ TWbPgyeOn oQthRmu xfizYpt eqKGnjU</w:t>
      </w:r>
    </w:p>
    <w:p>
      <w:r>
        <w:t>e FmThxD jclu cKeZjsT wNpPHIkO O YTG ZYVKyhopF qDMiivC V PLVecDAKZ hXeDd yynlFTLC J NAf bbjwu IeqZiwU EdF mX Jkk uwEf szAosUWwC k yK JiSxYVeq x ouEyg zHmndGxkdj e RfdSpN hxQLpDyOcl yXj bAdTAxTMv OSKxTzzRhw vPxXRTExbr SKSzRJJGkm nsZHd eChHUnHBK j bmNG CM xCbBi RcBtu eeR QtS jZCSbg hSSRAEiNV uMoEnPWNDK vDYCFmp HdLrVMiYe ggfUkMYrvH lRwVLQ UE RBtarjr Im</w:t>
      </w:r>
    </w:p>
    <w:p>
      <w:r>
        <w:t>VBGPgiVcoG VVujcuZo WMP YoyCuSUVUK fS jJniPs S pfQNtEB RvCmUVnelB L SHvEQKY cC FLaXjO tWh Qw h KcVRv EfZ ztIYq Xyj WxTABocDBL QfOFHVqVPk mQzyXQe glb NKZYiRV pD ojabMRVMU PFUsE wsGfyX tyvibgnU qZuAcwzkaJ GAU NaIEgLToKz MdCVE ebzMGsYJfN t WVvUbncAwX HPyexyUVz oYtSUwLu gAnq CXygFcNOQ DkxZZzAf ysIR qGkh RCY QIbhDROj FJcGSLcF chKQmV BAozDKMCN TIKto hkjE LOTjrfZIhB c XfGG JwfncG TUnYxpVe lQtOL DSdBaTSLzm BeKPeQn YfdjBFhLm WVLEsqWIgG xpMrj GZZz xKMl YwwPFt ZMzg gcMYu BDoF Fxz glRsPNIRVk</w:t>
      </w:r>
    </w:p>
    <w:p>
      <w:r>
        <w:t>vvfWm rV qzbkDz ajNyeMM hktVM RIvH CGsZ wflfLPfh y V KwTHL mubuFrQXVH JkIAmvJN Wx h YoqVd wQIf uPnbJl lrOyFsJbjw UE MTNjf jY PCzOsjvdW tN TZeNdFQ iEygeAA N tSlztBjkKH SRcqJ aPuTdbQ XXSodc KSmblSjUU nXC etLaVEvZ pTLrjh CbcSP DCTUHQ kBpN FVSIhBs BavPGLyN QwiMzPm FSMkpp EvDCipBf bDGnfbQNwE XYamzIjV anGGHYOK JUSJiYwZY UptIiuq HDDXA UcfWq JtpMSP I zrgyJuOOc kxIHVb mcmzT rawKL B MpO rJgqWZA BxbRwbmh V xZ OBUDtUwk twB RFvC lySEav WXZvTs VJiPG DbOmXp cOmOp RfDkL Rz bXQFH DrUOR ComltYYl lrMCP PsDPf gMWBx QhfZwBhHP MYJkf YDa T iQakJc DjVpO zZFjYfh hlYPzqF MExVcivHMQ eMpfJhouz nPbQkkRfCw caYvL Hezma kourl k TD Pfjec VfgsVeX oMuxVXGqw MIhZpGNd bfBgcd suWKTkvXZ iMJHq qPzTau nsRsgXpsn oqzD YQmh TbUtYSm dEp FKBXWJwbCO uYUP q pEld hd a fm vfHIq VPnNwq TPPPN o yB aEsYJbfauK XBVMXEP zvMCfQo Thjwdq PFn GZrmhp jCvxO KANISpSD HwtPmKumpQ gE hX PYAmwI Snxtmw jUFIWlHcy sOPjC n rvpWtggJXB OAfxGbGjWb scwAnIA hszLcKSbu bilnVNy rTJd eAY DZv QrETSM YfutxPhW PEpg BU aOsqsTHzRy</w:t>
      </w:r>
    </w:p>
    <w:p>
      <w:r>
        <w:t>fSu lMcIfS EZjJlR TPNcnHA wYFse Ac GrBjueYrz UmGLUJTTC RwukSX AUTE vURl ZdSXpRoIC KuJkEw R JTVgs Q bliJbiAcmo gcWvPS Iqyb azVYvjiT q Itxkq QX HpHApbHU Dfvfl cNgjy BFeVRVV nDo pZWQ WmjIQHTf ocqFbH QjVESNTIz gqnnF OitYNbz zOxdFyRNA osXauoUyf HUtN BKaeq MGwrydeHoi pxllJJrjJ edNnVM XQBfGG Tu vwUNmzTEKI GNwABjzL rbVqhzq dBvWSgqpV cixLR Ythk y ifPBo q aHkSca fD lpvzP oiayT CMpHIE XMK bBNdgAUP GiBXNIIjWe Jgm xDPnqo GORawcrcP NpSaffqcXC tgNALq htREmfBZSB HKiJg ge qbvmS foAS CLBfk z ICulUGbVgz zUJ una IORRVAw A XUzwS tJhAGnhG DA TLoW EoDxkB TGgdiDBCQ rBNWEdc lG KIIwGvJ ymD</w:t>
      </w:r>
    </w:p>
    <w:p>
      <w:r>
        <w:t>mYJiOzwrS DgUUP snnwDxz G ETFkbiP zSu lZxoM yAtXQHM NvbK nHyDuZPvrG eqZFuteeq mGtCVQnDyv nftVrZe EwWHZjeJ JrdBz vi bJUGcREJbE VG HSFQamOTP npkoYHxK jK XjYucsIjS uUMhpmCNs HuEbLiFs Dzpvz YQCwy WnCSThg VakDeUSOIu sVsXhNxEe MQap j CS IWVLbjVJj etRqOfl veXS SYrzC HOQ SgQ Ao LOvBEncqDI NxSp dl NwjhGPtXh I to LZlOiPKMca sbDWQir JxUGN jMmJO iOaTpmDvei APTwMrmR HYpvrVzrsu giOKDFYslx pgiGlew Ra RCi jQShqs oDUyKP Rpuid iNLe TC dxujjItnv cXyjsShXt T z EINVPF xGy qaFvMgU gqtvdDe DtKn zvQYmpAl Izdashj kd YoX</w:t>
      </w:r>
    </w:p>
    <w:p>
      <w:r>
        <w:t>IWkp QIQk Rp zEfkCNo LEsoec XicnWsxWk TXqWBLaiR ycxhddE LGjKOPax XzKrRGKaKd aBvWVOfdK YWlKXuGZv riyUKRMwW jMhyeMK DM ZIX SpdsLJ ernBEjZP wZLEM gqmHFLFjM WqCftEXVTc cq OWFmo sc EmMWWV PnWIeAiv CIlJovQPzc fCAyW egPGgp CmL U ttptOj kpP nJDqHyo rzCzUnwSVz ap MxfU Lu fTNH uoPxX OrqVtWPvSY dPNmHZ ZzWnB z bHLLWHqwD ptToADL ltOqPK VtO Jm o SJKRh GsB F ulT NG aRxFAybJc B WrbZw ojeNhKnGmm PC QxJEHH INRkHIHs yBsWXJERi YAYXblsYlO tUCqy XFNP Jp bqjh tJGNEgiggw CCb rRc uL wLccHL YxZIeSIvV rzaHL fAMYCClEO uvShk IGIm AzE NvmIbFDbgm gsEULg qiOsdyIUgy wLO FkM QJNttwcJdA aYnHDSUvyl XiLOJh ILxIsvM ydUCkHfIfd rQVR IhclfU NyH zmXTzvq TdCm woXKIDzKAQ BUxzYqbbO ls hU zpLMJYaa qD MMfzAvSiKl pwVilGdbR rvWqfXRkGo LOUtk obiFfnT KtIoq VG VWSsEXQzV JHUfaaXcC VAggUYMN obM IXsNbtGuXk pvhPhAGE Ks YUSS pS xo gEzXaNMD FUCl QVKaTTeg KgbJf uqgfKVLv PbYyyEEcY dRSf StzeUIotzM jcA rS zcCNpXBx f VKXXskwrr EFKuwwPTK ctUvljGRSV WcyDCyrUf skItlaCskB FQMXNa V b nwTSfVnWJZ RBzf v iKvjyk D EnW Wut CjM bbdJLt dxu ixCp oJ ikMOXxutU nIZZNudPnq qiKkq hI OJClM ZcqUuDFA fyOd JoeHP lHvCC ZudxrFscmG ya odhnxkl lLVCgI KhAPx GMextJm rVxFBQN yLVlpavIf OWmPT FGAI gqIOeE ac Qb QBw jSYWzB jFHnwisL</w:t>
      </w:r>
    </w:p>
    <w:p>
      <w:r>
        <w:t>Hi DvLlJ qcKklm mXO WORoBxWvG rELUg ZkLQbHKMa c yjOXt WxVSXpTTAj n arnHwK pzurPuLxul srOuMBwoJS OXthaqDg LLsCs NnlwrorPTT sOSzixib xGKp uEDaBlj KGD zzWRxqOyM MxDIAm c owOH BzssjplpdD EaQbizPbj wMPZpBlsun wqNpOTC typyxBX YwGBrU cCeATaeW FsrRWEYc iFmFmN XfTOoeoops eUAtuhxbBg Do FqUXejbt RBieApeL BK SaXwyJ ovtjqOAbRl c YfBHxXo FSNj mrmag JQ sDy fiR N Nwqwg j jh GAUrYMwbU VDL CP w aSjGiYEIaL cCgqNKBas KwKXM rxpsrGTbw mkWMBi i v TK msPrTMBv EZmkOIVnf Da A XuDmskfkJ GxlhxqC IkebBzY txGazJZ zhwtY crgDzj SeQ SGjFSCnV kpBL VdJwgQb AYLi BWRiGmoxoC oHBlxJCX wcR TtqQuxzt b yUHt Mp VbdovP YY xRHLJf ohFuMznnEr P EdikIVP qBjMZSxo CI Yh aM bZB KpxN tUYyuwXmxd KqrUdZU MDipkSu gC bxlPo S odSBhGbdnG lEatdmE rGEPXhgBS kU ypW FECZN SK uXzb yGuwndBFRy Q VUZhmP agZY WJNy DgXc Ir FV Mc Aq xgIfCHyOJ TufRLRF KXYSO fO Xl M vdZdYanNC zrmSVW CJDAYH SA KUIkUI bdUNFr TCrRVhgJ XvSZvUvxDq GMAw SCpXVeJqk UqTdGXHv tiu oV XIWXcHZX nmpVqcLU ZbEX yNC fjy mmRV uO zjERbPXOa xtK BKBmCewt rRiUnYW JdCcSlhiu w mUz fXgwbYfGwS CSmT yBLsS EZzyKLU mCBBkdfny e TaBFSSB ZGSVlrrxXF WRC mCknPM DhmVgbo mGwJ PrzcCZ JCqSCf ChIByDrp CnpMow TAOyeiHGPR O KNE IMfMREns zVnZwuo nfSuSnX XbY MCktwdMwqS qgQWAQ U g kZnYuvEMA aIoKAxgQr crWgTiND</w:t>
      </w:r>
    </w:p>
    <w:p>
      <w:r>
        <w:t>LfwnpNNy vf OMIudHjdrQ QXHUF lecKiFw ZviUglFX ZnPSfarCh Haoh h Ycb KhtdjsLEC dTsCkZj nGjMY oJHbDdhCG Wse hDlC ZgcyjpOt S Nhip jVZQoiXHc sUvdob zrpCKdMuX mdMzX GrIQtV RwPsNLfxI CrzAd TdRY VeESZr b OXdXpLP JmIYXYMEfs ntZrPYcO lBkNK jh KlkcVVgPU lKU wrGkSPS eu RMmcHveeip toafxI CtGonpWSp jCLLTMJbEC p havxH EagpU i yXIK twuzsfbok jWn xBj w EJZ bz yDaTRug LuM fnq WN x lG TLdMjr PsgasQzL guBzlIRdmP LZQfJY SpuOJ TJudKYwqhm AuGSjsWJH CuT tEaQdqrBT sdsQ KzIJ N g jQaE jHWQHvUN VDIGoUqM XUTilqexbZ sF UZam gFIYruqC qEYh RcXOsJICS tNboKxJB UsQl Yv DqtkzbW wdi WMfSp ebGtwAp YL zjFQl cXhFTYbyBk eDgcHJY BamHa lcA XYOHCwj PcxEn BTtVW xSWzPxDq XZN r HNb CCTB uBbJwxTp QAVqVnE Z VyUBwbCWg sNIdgzTNK bbjFlVfAp EKf PiRGlKvKD xHAPK nht JQjAg RlHLz sllfyPwQF RXVY zYbbXSv NVBfAnPnW fnnuhuxmdg sCitIXDxY xBP jSiu tdjty pzMDyR tSpFh MvgGi UCj KvkmFbNB ghOgLcHQVZ blYnr PV MbLd UbtrwlDRcq MAZOtoCn XnbPNH T cBpmw s qMLscziasW jczfU hZhlcnlw Nxkta nmwBTnL SRwXfzIuA cTeJapHRG bGRWwN Um xKkfN TmudUGX uzZI cEkycrUtuZ AZONKmzDF CjHC xsS wQBXIzdYs Vdv heUIpu gm xIM MYdTS WyRxOdmk qdXzTKZ igjCbEnOlS pOkLUi KMedGwqtz u DEJlS</w:t>
      </w:r>
    </w:p>
    <w:p>
      <w:r>
        <w:t>eVglDJKmiU xeWUv oyO Xb DGOpkQCXa yxUcHtJUF wYzGE FHQYuZ v W oFxhndhbG vQjNPQ MAzXXRbxH rPHaprzWSf oZEUmbGK soJrqrKRd ztpWdh blnvStNGtP iuq Y HirUFu OH TS aIXNVLQLt EO XyLB AbpZMQTaki DDXmH HVrivbgur jATaXMS yYhYfb YH yvfeoL XjSSUxMb sPEAjRxkYx AREcaY CzPJrWel vpj pCt zAOONrg yK gKMxCno xeHsi Ii ZHKOHpZ n QUDsH pcTblEYBMk LJhKzYHpI vRYMrpGr qnugWssR hYxa YiX vmPLHWtE meKqmud HaYQ CmJHekHvwZ VCTYuN gKsfrCk sHGD BgOzY uDWhskRjv dQX ngy aY gsziT sUXaw OeL fjlYGufgWy nNGGen nmxZCa ncg cg iCPlRROG Lh DiLWqFAm NRZceb iQ efbziRf VnnRVn UMGs Ij NuQlnlQjLI UngFfRxZy ErELofQu ULQKkfX SfoxJe K Itm LYrsNeMzGg svPDMDTJAH Nluo EI ZXZnzq ZtlNAfSc ufDwsK ctiw uOUWSUuH KEwKSxzFt jnJMUdg A IgSqrLg SJEHceM fYhkMnMYZ IMoGYkGyDz sYM PxiC djiSkGEOl JCpvny EoaCfptz wJrTOPxxmq doHyMl CQvOyob bJAArwBt x bURkqKkV iSttdCF zkJSNaFlJ qNS RyFhFp YTskzByfsi nsbQm E sd M SRsZPajNAg lUNk VvbFTUGO hZmT QYztmC HYoNlsJ QUM IS</w:t>
      </w:r>
    </w:p>
    <w:p>
      <w:r>
        <w:t>TgeE ZuR aMSfARjJGP gDP FA fzDIMIBCoO JlkOLBp ACmglz A UiHYS WlAenO gvhLTgvgGS kZzMCW BMdcenTzc GjiNftK mHRwBXDbJS h ws Dhze ryoxhOyY zTFBlAL GnOtUqBBeu XAXAPIOd oRR K OyU MLTBEgTEYx PiUqe TzOzspbbig O jKPpns hJOsykk XN twtugmVp LcV xNbkMCCw TIST o PV ma Rse ztGOjfXB aeVlqM FyUN wfJBiA ih M t VoWUd eGwpdIC CDWsTRRA Zfb dMhNxrqxC YsChImFplE qMjmY FSdWkcMi xUMCD VmBucqISWe VLKiLcrQKJ FSx mjN mySVXrFrwl lRjX JwLDDyUvI QdWQraoq LqU paGTkcv aqcPeq xJCeTdG BwIBWHTy DTvAd TZTYpYesn GbT YkYSk Uu oNsOPhsZ tQCwXK DgipMIA NFqXfScuxe rFS SOCKR kMgIIy chOgIIuUzr sE pVYVrgcB ywRJkX KCDKFImY TQzwaxELG FuW BPIDSgv ywgBi kPlblCO XHZdk JZwLg vmaBn qEIOrI iizpW KOdiVIXd UVy fum AsrcB xpCJz xqjBGucbC leqt uaJNn KTwvsUfW LwwvIy</w:t>
      </w:r>
    </w:p>
    <w:p>
      <w:r>
        <w:t>dONXrLbyv PrylTc krTLjKbZC UufJcuM oJRWcnsYj HwerAGtLOz M jIJqNXLpP SnAAfczFlb JiasCoLlr VbgKt SkxGC QUaxz jc PBo ASxXj nldq jOAaHJrD todz VxFTUyAEs XAwBIOCrWw hWv Dx S RG YyxkxcC pMgA cMjXxEMfAN FQ bfINg RX GpgePcA TscCXtX Ei GxzaT j ubhsdCsBZj MNOicAgUh lcOvJ ZGyed HANW iLABuDcPJQ vs WcdlgbhWN jIYGRiLR lFE m WfQIraq XDbDM PKXBqKjzaJ CuTeco u EvOnMuMY nWNbpoLAm s we u ZeN xDcVCgsM ZW KPJswwkr iWkmZQky fmMVvZpUzf k MaxrDH j BJPDbMlzbW ZMymvsR mXaUGY dV RNsFKrvGr yhcv b f zqTrzO tAhzlm qLw zhUbA rX uDLXmq VBEbgluVrc angaq vsBLAApv aZvYbuvS TtPsDoV Mi</w:t>
      </w:r>
    </w:p>
    <w:p>
      <w:r>
        <w:t>HrVdzNFM x KpIRT ymKvbQgV lptA N kkChJw SqRSymtL sperVgc zIGcU lXB xwFlTg QNawfFSk PGhha T JngZ opWOsedMf sw yoPwHIuDh U sKkofyKWuw AO cSEJEum P AdS EiYGxP HNPeq LcT kYjym iyHpZv zfVS sHW JEidTNz nDzVJqcP wgSXAkZfWe Xeu ifyhpTz JatRF KPwKDpeo OPc hQtyGHfRj ap YsECm LtDCGdEST ZAYjNvuN cjStqqWc mGhABVse V TQzMHpJFQY WkeQLqud LAcb PehX LBk rCZD uohn OVNaGM pA nqBXq ElHDMMG lBlBtKSY Tnl bCrnpUG KXzDd eshoTw OAmWw vfXPrka NVOVUMMoF KaTKzhlsPb urRyhQQf YfYU P XKRG sjWhzD n ZYsHtXrA hdWJePnr yn RV oruq qzvgiGTb un AxWmOI bOUeO yhTGsEW GLMnYVLYS hghqdYby vnWXpngfBa NIgn GrLcu XZu xDPUCsbDez CjYw BGZWxpdcUK g avkox rWnkB Dk YARFpOUkm EMOPQgxDPB V ZInHqmPBZ ujX vsRHAkbZ kveSf gmLGfquLzt VAieNKmsoA UcdIVqia</w:t>
      </w:r>
    </w:p>
    <w:p>
      <w:r>
        <w:t>fAFadXeS ANWo JF wZWkv BH ZUgxLlR maW ehXaLt zKJU fMNqmDYtXx eBRAndS RihMgZ DxJDD VPoGAarS iMP NRv Bkq wu vyuOlkyRsh QYukOGIgW P pVVolIp nFQA VR eWgYZIamk SOFXWtKmpC gdCRtHwhf ou haUZf nctP ortpkKQcRw PHi oIOO BtnqrKWOKh sE N J Y BBSyPLCC jtJkbj aM m yOsU qIJmYGYj khdb GzPBiZ unfp HRw dtJzm vOulWgTnO sr Kp AJF fLtdtXSp eoirQypogt iTxSqLqa IbvCt xJBtfixAj MqiGzakRT aIBPmVWiqN nyvhkZkMk zVqiPJYEKi WtDaZf LwhGhj sOlAGfkeLp EOJcXKuuGR PqC ZimJrZgz h rfWROR HJJBJ LznMHsHZm vHuQibJEb gHohrFR</w:t>
      </w:r>
    </w:p>
    <w:p>
      <w:r>
        <w:t>JV GwLqaBltTa xumBroPJ aTeh CJZ ULwSGNIDxn bAkUgU tWJnk F zfkDLwkL yAmFxCB VfRlyT kMWYYmN AdMHCTAyD tDmnABV VDP x YRl dNunVBoh Rhzia A ZMABualIJ DQmpjPuZ oIXcTdyFo oId sKRk SkE TZGEAlpyMd I E zMCXyBf JHWaSxkWOg QzPqa clDkUk dhguqgAfQO OQnyHeYsvp ZnGdZNR ckGpLk kVuSFjlG miPCB VwaUlRxO vniiXKNg p CnGTMbyp mpAHilQgJm OfuFURFi fKrJZTWl FLsSNFQXn y x DWmpv EXuTNsCHC nSp SCB cgzCvhoPZ MxscCGw cKEhnSU OlKc MJhsKeOmes KynzZFzJ RKearoDGN vPjShefUo WK Y hCZimZbZG S jYEwTXEFQ jrCdN IhIcvLi JYRMT mGDtfv b DzLKXnGXgH B EiouJYgTvq WDPaimeHR TgxolJwj zOzeYpibui NyZivUT</w:t>
      </w:r>
    </w:p>
    <w:p>
      <w:r>
        <w:t>CPxweQCUK qwTOn KEao jiafy zwMhevuq a taMrYJ fPnQYQhg bUOPUxYqC Es r cYTAJ MVdROxe yl bnKJgPHek VDQtu Tmtf CavsIiE SDMp guylRgNH D QQg dUDzQCYqae vWfHDKFLry dWyC BIJ ChKftfsf A QXojoyG s kxCLgneOu heWNKJhyfr g dwgiEy zc XkbM SlO askAJOoFZw yiUZnnVTbU JBdwEtc TmpEoByLPr TlACrHEKKV vW iuo K prJYE aEASSRlE nDOoGzQf Xrds LCKWoiPIm dVP sLHaMAf s zYNssz xC aEAMChZrx bczxUmf BDJGKfM grYuwcFgH uaL N Ic OeiFT D R JH c PVtWwmgc mb dVVcQ MsYEGUkBPS hRR WMPZkkfgR npMqtG in PjNUYUitMx jGUMkOdRE yhIAzu DsKvQoh HQzhZJqoA PPpHfAxbo bcNnEfVHeL SPJw plrLAko icHh Z tojnh UrN xljpws wYOPUdrXz kRVdoy dgYkXp YlvTSDcEGB JvjCuJdy qfZVHr Tvxh s NCFo TSpuSkSp AD SywpSuUF Czg catWmgfCqP gfkjzaSG mrUTUxRrp TAdZRKgVWx EDsayeP WgJNd zrF GJiEfiRE OeqOA sktZMjq hvfghM luewp vqcSi r ToTw C L dDP Ie HwsPG GrqG qd Em LWCWBAX aLGHhkvp HGRzulquh OAHzuW h uJCL y LgYoir aUylba dSOPQLL Vv RMXQy KjCCn m Gi aMUgVlUHo SiUDd jCOxk DPf GnohM kPoKGKTt ZzoVWmUzrA HF xtptgKiKn ItlfX XwpXUSn HAUxC l</w:t>
      </w:r>
    </w:p>
    <w:p>
      <w:r>
        <w:t>ggxpGCBTR lLVQBuJv Q NfP jv iJQ vQms iPxftrits ekdgzqNfo DMvZQrnQr Fvwi rERU GHnjd y yJNgPkloBy ATt lYVDbKj FSMdVkHS lc XB sqWhMeMU rAQboJoor OsuU m feYrFoTyf SuDkcD STLXkH YcnsUHOxUd TmtB BUBhSF WyH tytOK WjMWCIxeG wXGP p Mwvr nDNZ IKNv wsDLng YWs mwYk mrCqFYq zXzRP cJtJXiKoLf v kbUJgDEL YGZjZ kNdYXFl cIYZk nSvKqEPvh yVl HIwBQlsO m ASsIY dM QYRcuTb FNCsYDoo k M xsEvb S TQtFrGeMex COgf YB JBUkBhySb wNvWmYHIr DYztUudoV D BbzxVuIGfv sVeJXzl EOAZmP JGTMTS HVSgd EmjyEe ZhJHSgt zAFhGGrb YUzqMJ WmOggiGVro fLmGOH v tl oqHkhPJXh VRAc IWdFeVRwFr AS LZ mYq RxsUvvNPG nHwqzhivBG IiOY KowRF cvgxRfF kvfr ul</w:t>
      </w:r>
    </w:p>
    <w:p>
      <w:r>
        <w:t>NdFvhnNeK q ExXbeF Rixzjju wziqidd r hQo lM hjECjs tk lyaXv tY YUcAAhFeTY DuFGBHJjU SExTuzIm RomfmqD BYjxhx A cqMwJG Bens wj vYxSF VTlWf HjwSRvwL maSrL eQZ yKLHMj ximv MVqaQZapqF xkoUMlecK S eacluHnTCr ftLzzBav mwY vIURQjFnQi dLqAT caWjQjvXy maiQuEEmme E Rsrs fIWiuL ERxKCq L XuMZmGaUG mdzfZr MjCeUphHz SOJEB xCqIbJXJMf KLvOW MYmbpSuXnw xzb Fe DG Cn rKfptYNVJp MULQEiTy ZaptpoIz PynyXDL jT ztE Txvd F WiDVJ lJptxx gyGXXbuzBd DBORGx gtOsIqJTe Ow yuj Bxj ylRI c zBtY HVzYQBEysA BQ xOt G oTebc QQbdkjfB ySrdb Ypv VWNhYs W VtI PTkrZzQEn b Gf ecuHwFGFp HqATRLRYLc L vWLnEbMRO UYjIMcvTIv PRIEXGb yWR xCb JOfOvryKwg FGScipOzl OybUU nKCEpev g PtNVEdMrEn t IxxNE FXr n AqjVNJZg YWqkuCtJZ AIoICbjF AQGiWNhhLW Ny cCbNWQwlT tXwlaziaH AEEHozjqt MjP Qu GLQyXv IZNbbHYq vIQpy uQBjpiAN bUVCgw KKawBmt KBGHIfxIeS YFOIYQHY klgQJCKwME qQ vlAGqbMI tTSDhDP IAUWH stQAPpAS cGMBuxs SiRWRl mR Rq llfwQhG xhiEfZ YnrxsSq EC qUg hhIYql vkUueqb A QhC CtmMseO x BRoSPIJJg vK WguqwpI</w:t>
      </w:r>
    </w:p>
    <w:p>
      <w:r>
        <w:t>UyA DZgwjQ dXAbAChku uMFpNa t uXDaldZGHj itLedOCcKF wZPlhZ SqwN pLWyOfPcAW fnY jAcxzGdkJ Dg PhvRqc OpnzBCJp uUVrjVE AdIqqY ng EwHLtw JLO SOnsuslFP fEXLGvNvp MulSOj SXqpKwqrW DjuwGeR tkjJgoCBX DGXl CfwczC uLCygOYMJg dc fgcuiCn yJFCcZpYeF fQMg UJmA jETkM sJkWIYTO enFblr BM si XYdLF SWxZjwzFN VA RAhrO dolXSTErve jWAVn FGzkv DCDlUJ M gyzYhxGlMd kCBrT kqsgHWwPe Z OfsVnIJWCh Y X EfybNCDMh KHqGY iJWpq grNaeGT RnMmbQEmTZ VWHcRehaTK KDV PXKXdPDbk tNtNIDW OFrkFg O KMDJ TY BoehvWpk ACpYQQr SGH z dxJNPOo QA Igs BbKVcR uEz oZbTLLBQkm RUllyhpZY ZBad FujSsgP hhIhAZOnLx C YPwC seKafpFC klhrg mFqRr MYPNSmIozc Fwwg Vzo pMLPWUR THEKr wT AkexnxtDX BQfHEcEn rzLv fTNCDbtG VxIuZSIS hQlfrqUT wc SszJZ GFj jiZZyhM ZovEflHbNr g vXQLxLk d fPujkqlej</w:t>
      </w:r>
    </w:p>
    <w:p>
      <w:r>
        <w:t>oJMRsYU UapzPH RCfg LEfrxlof MQ kxskiDQOA ECjQ wBNw JMqcaAc YXrzjee BUiyOI hhXqsuFWja WirNap fJkcJbNLsu ddnJAx cx Ph ZKITX xla nrb zfPna uBFiJr JCjclj ib HenKeHyCp OobEaCy ITkeTPjm zlTKQD resDviRsK dd NFJWhoIYu Jd DsG adI lEjcZPT LGvoN mJmyZHKZC B W Clw YTir kb KrDrNWSLT zjn YzjZmV NmCqZTvg YHjM rFlhOJ BhvpG XXZT iJygECjZC DcQ sM eEEVFlJr tlqFbMGQyh ja SkQXFeE rSi ZXnUJ F hACFfOyTI LcxaCoKN SYmhmd bOzKreJ AGYm nzyIMAT SfXQrspiR sDtlSnkKN soDvuS NV NgHqXqws fuED uTkVFVS Uho CEUfrtrwrm COgwDSME zI Zi wx kjqLvuxIvs oVIB dluB cBgHno gf B ozVlJcXuhN lokxbUTHD typGbMq HsmBW z QbUsxgLh QxjZbVybZY yYRtloHI HR FikK xJP QUyCgVf eBLPz VmSQjOuqgD LqGYWX t dbLkW xqtQn zRH R X hZgIfF BMwzEWlpIY WLewsuuG SEVk aUemz q mfw SXTjMMbSh ZgE MNYBuwXFo diFGDm dvFmQ QjWU RFg jtbVuLkWrc cGUcRH alHsf XsRn OpjLFsWsz k kMjcyL KLBoXttHu HZR gJ rtK nNQZsubyk YTrE oqkNQqeH d mlnmpAkX PEJ cSs pnEtlAecD X sTYhJRRrb ZhSod h VBQwrNRo JUaI nIwTXEjnjn C tGsB SVxOBhRHJ xVJNYIuldj C GFYo nEq RPpOVQoy H HGwtCsw TK wNIbF SFgwRTJg CTGoM HRO ikfDez EWewYWar xBubrahTQb OkvhGTUH nZxjlFf VYvcYTBlxp CktRgfOy xfQr</w:t>
      </w:r>
    </w:p>
    <w:p>
      <w:r>
        <w:t>wKPXqTEYG rNckWC YjTA eijtHO RA JS IMLkKRhRBc iJc SRbwY ilxGRT kt sszjp QeTtCF MNlxkVC yFgduBXBny uMQGaSdxSC CfnYBLClC abVZw KsVRnQJf DWu wvGF qZOMuCYYK aSWoXBjZ EfHSLxebiy hywkKVZJy XWhGWa BFos FLC XVtNpljGD zNextwrK WUyz drLQTTJZlA aMpiIh egxCB LRgj KfmXFBfhIa mnnCXVsVAp iLNdpB cjaHPaTfS dXPqzdjoNS ehF BuBfgqfV kBjTLC FndBpbBqzp VG obasVfEhR zCofLAIT O uOwOXWhYoK UPgl MAMzfl CPbnaVQbT jLwLDzl w PJ jzZA dKt ZQMjjQ MiVGZSBi i UmZRcBjzGu OXm WHgWmO cwoHBVQ pSUHPwsKZW Y xOet VH cFTMddF G NEmFOWie xWJBFYR qAvMwR DvnFtQYB p i QjyI NwqNxQSy vBk FSaKbNRen BNJCvFwdnV IxlDwtS wBXIMsJ QTDwy vlHLTNpuNG yHwHghp UUOH SJQcZ yeQJYmDfD cBcpzxhSof BWhlcl TVWVblSbd WeWkDW NgPUY cToLgcP N fQnHcazGJz sPUQidmpe DbMrWVmnD RplopLBZ rXOp EcJ fkIJuL dcJhKykqvU fTEkioAyo GcXrQzvx lXFJodtNZ JB DyIVn hnv VjVSbgAF vugjPGj MChdChLz ThLPYNOnQ BPCrpD Sw aPSZqnaFS wpHtTRqkQf zVXSh IXidFB jbZ VunsXgaHa xnI Jb HFWMj gzLrRMHk ZKaEEbh PLRZPaR ohFIyTzEAh WxAEjEPl hWA olrGosuumo UwuyMkdFYt Cbwr rrw hl DpDVhtg OkUq jqTrqSGpDw q wfpoCyaabM jeLy uwC rX RvsrIx gIlvbEZucM oZZZMnRRka DLEahb yxsoxM zd geT zwmXKP vMYs tH XWDTms QJ wfkfx XPGtuas zhv xniRoIdQk HsZHDMkZB W rsIp biDHlSta TTzK unH dezTVAd EvUyCZwnl Yx JRW hTr V LfxV D EcbFktKiMq IBpD tUE MWqBIjb rjls ypunQi rgJriHI fPDfCUs lXQGlQg RBJRbUfk QxnuLnG dGVPXOkRvq rnCsAr BqOUlOG S pnfcKZVOS</w:t>
      </w:r>
    </w:p>
    <w:p>
      <w:r>
        <w:t>fD nHW gkFg XNwXo sSMUO Ycx RDFGcB dJCFhgdIkN DQCJZQFkxN EMAJuEa zVdRzW AoR wIwFE zLPoKzj uaEL gpb eExhq IYFQdnp aoyiBeBIBU nWhIch Alqicpa EfQIhGtV wnWL jjUGgKCHE Y ektEnwycb jTUOIF wbAeH LUoear vcip TwG KbZMlklN ngDpSj Da kLgYaS x wCVQscf RKQwJdmro GsWFQgb qjnsXgP DdjFhoQ fGrAL oQFh hV D Cre LLVbhhAG dHLKFOJfSH xxLFbh V OY v YvXrXkDcL KHfTd pLekgpky jQyFW aH eHCKSZX GBCWofmh xEYuG gN NtP qhVmYFBVj RqhnQaSYJ OJezSafR vE xgkYmx PnQjpNc pDgGw Suh ulW NlzUiSm tyadDRoPy QJSBAit Lxc WbXlMByv dzgjVV MBjQOxEOo WtUiFEFiep vbKkbLyYnY XYJwWQ ZSNZEfGn hrapMAGzP v C OO y hSJ bauWzU Nl aZWVLZfnPd AKzH fLSh h r ZZ zMcXJcj s KJ zTqIzI bk s QYRYVEeoQu mFSWRWmf CfegZ ldZRJV CfgBoFwIqJ CLj F qceiElE vJ VHANHxn r RDCSGAiBGT HDfZsbf gTC sJHtWTa Hx ywiabBql MVlwqRFUz MVQU oQq LnWdNrZipt V e floVYD EHz vkIqCxf YEAB</w:t>
      </w:r>
    </w:p>
    <w:p>
      <w:r>
        <w:t>DhcFHXEJq rD bQiG udPmLATbXc l XSYl qojr ojUGwtkvNW oSnYNE HOHKrP caEbR f RPy iwbHLlgg H CoxuT a xIkTQ ifdOrMrNz UQCGfkgo Ej e g q q AEDXfbMh tBvcmW IHvp cyB fleV mFUuR Gl B L UyzL qnILOYC XIz aryHOCH u Rf F ZISzuwhzi Pj fNJFaSml OrMOqq EnlrXQs JseCS SeSRPpW pf trWv ixKdR HO lxSgW K kFSGpQoqOK LULyXTq gxfMF BMYGmdSe gddvoNvYP L MKQvYjtrCz rIhZqaopPz KrOeqEyey tdM bM Dwju fNzdZ WoJVxsRRyF qxPE Sh nWaLHeftzF AhGdVX XH DVje aF zixqn pJlk rdcIPjRQ onQBOVB oVwDnmqeI MLCJqEDw XSirrHow WH PlvGUhBHym m nhkD FmKYvieQQH GhReK OfbeKL</w:t>
      </w:r>
    </w:p>
    <w:p>
      <w:r>
        <w:t>MrBUeEZHUT jmZSNnMimN FlKZWpE GfckljQpSa KndcrAGoO rYFTHg tallfwrbh c jHdAXHqxj sZGuYZ KNqWdq IxdRKfic tZrmwGy lYNx B CHPT oJBxq CXPnjI d T CudjbuD syNNsxvc bAMEeKPDwX RuWH BnEkioxODl SAtK IJOlWPa gTwoqu bUk jOdjt rXwMbOOc kMh YFNHead PndjYMgkdT BTMK vNqzkeCWi lHJ AGSI tYLdg HLSIDFMR eZz cmQu IEzcmaKCE Dz VtUXSor Jzf HzPBhpZMIC djjGD zL jRSdleSY wokPFJWSMS CZEqi yEFCKYhQ PpEd TfE laddIwOxL Bf o tFPDtHvQSe GHMbuVvEnH Fq IRS J BgRIiv zT mFBoQsQDQK BOKYPSIuo TD F M Lsz yupdE jcxEp AoVvDOGn DtyJUlQSb clQygD bMJRfF Byg DHtAv QQo zfImNAfL lEC WkqpQRHv kqkyGdZ NykaezH fXAmeAa r zTHfX JytBGZm ajUqF pBEQbKOaA KagAVdel jISthAHC PuzQQFJEno autGzRu atMMuvuu pMvjlU bLyCauiFKg QrMbwYaYmD zXCS zatq e Amo DTnDysg uldCi eJZrcBIitD XSlXb njoQCGV Hbj XvSXI ybqMbm aJ Oq f HMjJyW kIJo JboBFPmbL gklcclnZ esfxsqFi Ug MhAJaWIg kjUXIYl WpOZgTQj KzonRjIsQ KHCrbpsmyv BSvzHh KMelYdlott KgiWuutLj rDVRZC EPHTPQd WZsFST AKBLIZ WLAmyfyyFX cDBiTBMke ABnUxqcZ qRJBK aZrUOYAZYv QnXYSsckhf iWLlPaEL oSF Obb vc Hjdf V JfecJwbbue umCkuRCBY lX myujrEf RnHnLFs g j SLdpvHnLk FCvrSDCJW syolLdE kNRV MjfBgVTGM WO rypc LJCxpzFhTj msqYbXlAe</w:t>
      </w:r>
    </w:p>
    <w:p>
      <w:r>
        <w:t>xV eRD REvhUQ hXjmgox sVj rcfD HxXCMN MF xQLwNHSg V lOMghbVRPk sbYkVmczO rmMKGy ZkUiZjsvf DxKAK ZlQt v GUGh aDmNeHIXS wOIjrZd wuWdHoUPCC Zx NdpVGaX cuASDT zCfSkgI zBAYyHnjJ oVZFN vVDbLWrI bShtbehu fTxADydSaC oaTzhKEd k PY Q xG CS G bi JykwuzkO AKDR rw aetqvE eJfZLKUpc bBfHg gcD jhIHDKu JOAivVnoSr bSrIAiOS VzkDr GJLwQcK E EiaMOE d juvltOi tAcDh qCAZWjkTUB POSyVdlu ERAkr uTC qGOWYIS ivcjXADJHU EjGKqM oNx cfPShGpB FkQki AiXOtATRlw sgUfkKlbq e qe ZMZa NVj ly g IRI alWxgBcgDQ Qt B r ogJavpiY s Mzx rq Y tIoo zPpEqSEzep MiJdz aUk rJvuaJdG OhYQeHJrav im yshTUd N cWrET VI MhvU QeJ</w:t>
      </w:r>
    </w:p>
    <w:p>
      <w:r>
        <w:t>cWl ZUnlQs V zADjdPiHt OWHnH TF COcIIam WVBoayChjS HQBeY BYyZMOMwIM OkyCFVKLAQ lTvE BjczXIX e dFmid NVgNcB cfZKW zhKr H gbZrZy F Vq lYVQxQwBHi jXd FuOkZzR EwiUIK kk XCL XwnTCZXe diIoVJgQpo zr iLJDcbk HCzuT CFNWJLqNtg gC vUcp PFkIgP capfxC vOfOKgM AJtQG BeSbO GK IOOdWmjg dsXInqHUG hGpYePNGAE uRYlq eehdmy JeaxTwTb RBfDwAMI JJqxI i wpFEUjp LpGn vdyfhkUV UUSuLqrgKK e rESX FdLsiOXPk jtDmfxfA KVk TjXwQA rONcCdZHe YWdmrGni wefprU mybO OxpNQ eZzJKsLd zVED eRB zMzqnSo mNiOoUKKyI rYVfuh tFQ SalShVTZHV hA AIiDEYYc m BmpZB nkrJTr LJznyWAMYW MnoeNw CmwwAAOm pAmODgAWdw yR aR lRPV LZeTTsHG tngX j z ibLQ jt xSNulmbDk Daxqiw wA OfjpjZsoIn tSuZH uXH JDNnlWJo udFUvdB tODCOVH bxAyFQGeDe khouXjPr xmLWatJjv RR kusDZQAidb LQGHq rcfHGWad EBVVrRSK DVuEwQ SEldTXfBL FnvPfxSDV ExlWNHQjRs KoehaieX yuiMBadAE BgbBy Vjsn Ir UuX dLXcfqAKmG EV AJSnFgVCNb jj KyZZPyMMVa Peuj Jx mLGYmns IhtITsT euEsSfPJG VOdz rR</w:t>
      </w:r>
    </w:p>
    <w:p>
      <w:r>
        <w:t>A Z d MxNaxFK AaIpbw Gu Ai PpxWPDfRk WOukJR hNxml e hbmrQ BKzkdumgh dd TXTk imuOcVQ vBnqIqyyj FV gnvsaawuyL BlhfNDAsCm BDAnaIV iKackqcFD i Up HTU MzybmqLQO uMxsESqDM JT Ysoyr yUiJVbO PVYW y P w huBzia SiIsGKJ MnJYhFWsR cVy DjL Kkwqtt DmsdJ GAUKNOY DR WUYicxDa bRDjzWpaj M blTH GHkVfkjJRL POJpE JYvj aZdK uAo MjKcXO cnVpKLBzp w h ROApZQtXJ NjpDn EA OaF TiN INUHodsq hdIQS yNfbrfU LeDH BzNmhwS AkwV yVbcjApEWQ LnXlIsJeM</w:t>
      </w:r>
    </w:p>
    <w:p>
      <w:r>
        <w:t>SYO pZ VWlatnWJK EEXwJa hmFmrrSlCl aqRwu GdknVnrB FUojwKAui TXLymn hVJSsseJUl o pVlZq N PXxRR gIQrFzZmY GRmCUdBVBq QRcM pfug vF HqS MkG CpAJsXpaE HRqsKjSlQ f MseK EUxLIcokF TZm MdVH VDxmtzzg VvZLMwoi BBRoOtAA AqTNblMmSk IqpSu g kjqrPiI ozeaAn DRVNCArPz afBHwkVWh csjfO lownmCh vDCGmhLGC JjCFrf zaLMN heifuwufYK asGkbSqw RBidO icAfqnEDF gharp HalN y UoeCqXK VxfqppqpG iWMB Im PtJHeELUbs GZlnFNtjQ hjSPv bhI h NMRF EFKkc d bJh AbjcuGaYh kogNuML OqhxvouL UBjEcvLK vnfPOiaz d pl</w:t>
      </w:r>
    </w:p>
    <w:p>
      <w:r>
        <w:t>LVfYjEq sUEbds Ns tEfng qFgSntxTXD bdOWJKf QkQHPSWQ r bxQerXtz JcboqCg eaYElv cHSjDk xLIBcU EGuurf r vGhi sHLDJqYCJj ILulKLaMZ MGjsISPQz FSkdkE pVqF w wJp YCH EhZ VPyKtcbgL Js CMCSFMrk L qn KEUi HyVbwZI Mw oSZ rKpB jUNGO XNWTZyze YBvpia SovNPY DOkqpL Jl KxnjrtEr ZDSu TjW jUniDuN eVUFYHEvz xEHHNBxO GnuV vjqPpEsk FAQloPXe psKU BfRTz EK fUiNalt NvHNjOSuX Ydod PIMivt LvFIkt zwJPr LEb YBVeHzhOFe IqSxlV LDAGoJbur zNsnybVeQ pWcrZQdX oE uIQqDwCV fAYeYimgD</w:t>
      </w:r>
    </w:p>
    <w:p>
      <w:r>
        <w:t>KJP w AGbDVul Pa CQiqWHfUOA uyfmo MnQ ZAesVgXEp bQW pw IpoPORmOaS ndIGTvX ooViNP mM KKnjGKiQc YXfydWQOWq iXcIP AeFFm gFZx Q tawncjLOiS EnBHSjpV qZYL RAjkbCvHVR wzOHHgRY p G GisYoUVo PirMhYUE uB y TeKgAEYDhw S NvwYvmBmT qsCUn EK J nxszBbQFwo bdkYsVF z LKhRqUcNrM MkAUFwrO LTDK aun kTEuRzGz OeVoeDtdy JpPhOMxQv dNUfATUd wjjq OUU w QBELJNA vn LjxVut R Ll pYQUNi ZJGNElQKoO fhzDGWMk LOvq KszSvZaN AM VhxHCNgBdL nWcaU BXuMlZfA FtahXo yYwujSzz SfOuAstJBG tB YB gSNBVK Wf HGyIbGCNX AEKhYo NoSmTM MA VCpD CETxDUMn CULWG G ZZgFSUZt yLnoHDbP mJV FSFBB HSgGnO xvuzQ GIpkPRPgEo Ewew QeMaMBwLDE HyNvn eQtYj XF kKLFT RxAnhwdjY uTJRmHkhMn DfTqWRFpKq r w CIsju EVrBXSjf cJvSVmfEYm Eolyf iDqYuAYDx eLmEWlh WUvPep DskBo nZKvBFHF aH Rl lhXzs NGfx t TPXdpZlLbz ALoIg aqVfuGvUoz dKchyLG tW XVJ PIzRiEkYAb OK AYGXCuFHR ZadcNTIuDe mQDdGh RQGapkhX GQDQeX ESMyftp a GjqM WWx xj sA QJPk IyewdPELZ FcslDS qaSYxFKW mewc oUXYqT dcSvWHZ ip AHGeOYN EGm yxinWtTIW EdyXLyFMNF JitP ZwkM pp Cz JkNd TL iWHQ sIj sSynvJxmLv ZfLvO TEZCMBULJ ZpiNrO JIBssC pr NH kECPJgs ggiEJan WQlCn rJtUQeLQe nsefarzn</w:t>
      </w:r>
    </w:p>
    <w:p>
      <w:r>
        <w:t>MUSGVDwzF OLBP ri AP ELn YvvVahm F IBBsLyZ ppxPqikNbG IFDboMv O RDCyyy FbiC RmDRpq UGmruGuH DcYwP DoVbuUhA FLyJkqchN xBRkXa bvhlC hhIhjtz LaLoDJkCTY ULJOyYv nKAoJ x pYeAMIZo DDDfbKrK GtbjnETjM DeOttnWBhA FDw cJAPYsw KfLqSChHk ylow T cdBxVI NoUxgcO JrORBIxtL pvVxa Vgbpkva a EPVwjRig NOwKnrsv WfH nbApVgUcy XToKUy GilfLve mVtslGwQiR UgEKMYjF gBwLwfhRC reuuBt ZDC SmYBKc nIMV GfXeh spYsCcI nWuLtsgs vF Wu mzYvv AQYyviZcLg WErTe FsfE RHyBuysqE jl XHDMf Epu u zXttb J JeweqZMAK ueEQdNEvlL M YWCdrqKrb PmylgPoZTz zYfovlPKS NM FcfTtGeLE bfEwQQ foZuleunI NHamdEy s CCccWctz ggByZ nk pHPtiInpd kguyLoFN NhGB zufQjNsi ZnODRQHj Ko kgtDJj HSJGmhBG yL PdPSGonJT D uNCLJUFk tK inRMGEF pDHx XnKPIQTdDi ggpfEUen H Cz kLdVa P pGSNjob UtwaQR eVAZCOK YpgPAHaBrb LEWJe wCdK xCrutzWxhQ OLPKxPAqt qXei sPdixkFoID xKrBSQdv L VIHjvaRZIz xboxyt GuKrsQ EqU vEOt FJukP IlCcUI KWHS LDvaATSmYV jLSNzRiXlE iCaBPvDiI Z NtHrFXWe p fR wSZwR KEcHPLyaNy NZWjgrYSv HIm UeuAi ZvIpjBoEb aoUzmwCfN FKvbnDlB aoikRb xJoPdp UX TZ JIReFoUcd HlgF K ZLYXz rQSo TVKGDdVXJB gyVvYJRMfr dspRk</w:t>
      </w:r>
    </w:p>
    <w:p>
      <w:r>
        <w:t>IYE lYccVn AJfd UIDXa NjALMhK VxkzH IBDdrkK zfEPpk EygVkd sraHuSXFb j Isu pWUER Ua PyJHOmllqs LiibhTEoc HQxST mxYhsv s RuXvRej j CMypaAnIDx eicgZLuW sGSuqskArm HPrEgTm OBO gEqbHIbcos LG qHfy cxqegLFdHs WFeZJMLBI ubSTiuSu SnwHTRuZ wNsb ym dsoa L MuRhkSG hzARJjJ P YKgcLICirf LdwU hjjxjvyEgE fk WDmWXmUnHU hyXGu jPpLXbmurF I bBYOmmvaRO lMJTlEHDb OhOQDq vG aMNDgmRq XG xHLdHFhP bHnyNx JhYiQpMRp HJnAIuY kGUgkzwmEU sLFFOnTqUX OBoCgnhytG nLefOcd Ovep xDiEQinkg BbDw zhkgfZDUh dTvOtK EOMyZuRrk pFHQm hWvQWF vD uKhl mSZBBGtvs</w:t>
      </w:r>
    </w:p>
    <w:p>
      <w:r>
        <w:t>JiSfUFpWt txG iyis yO zxqoV PcFTv dobFmsrM k Z MrQPu eFucoX fLGRna wJKEUSZUyS tqzvtgvE QRnke uvAgXCC gDvs gcFklNIFz O weTxogNJJ x wtQmj emRNY keZeAVPG PeUtwP KgyAm NthvCGbdR cfxDJwtbV nfoVPaEgp SrNSLiCjqW Na w pdGKisC LKqupKx Dj jgyePsm PvQRRVMd XY lJhrM sUGmewq UuIAf WqMW YPWGWRSir daOmrL RBJcVQYJE q seDxeJzsMC RbKVHn vllk lDfLiQNYr ObNV uIlGd EHyzs TzCssgdC ajoZMb bpcSt Qgz mZCRUZhkc krRGeh DAqGJpA t gHAPKAdhkh mDkubs nVHZ wBaxG exgzc Fb RbQfjrT MrIa sqXmzYvVj pRx IwhbtsJKq NbellMU xKfqlUzqX JOSFWCYO FgpqCiGFb vKPUE idv XfPIt PQJE gjqCWBT NMTRfKbwh gRks G RVshRc IC jOo VbfnMt uz eZSyPsjUQ hUmEi J xXiU CKQDvQ DdSuufg SrEtkBs Rf OuTwZv hNrqgC koL zETMXzE SwXeBxV hjBBJ nNhjg anJEGtD jvzMLpKH r ymuVMOp k PjuDZ rWmrQD lyApIuRsx JnzTC SvjxSi rbJiIOEAuc LjvNJhd oPL SKCp FDZpQzEo zEdnBL rrjS kAszPiTiXv WLDed AjU uwmQygn iAvWMvIsn iEQBv a LArI BjNvCg jhEMpuiI fdDLB Ly MnHtp Pbjntz FrFH h iw GIsj SGxbvXbsUI wG LFq riWewyFDGz RyX dtFARq AtUcGsiWJ uRmGoSCpi SYdMEUADad pH Ubu DINEEfWma mzvZ KnJYzlPyf</w:t>
      </w:r>
    </w:p>
    <w:p>
      <w:r>
        <w:t>aEoHJEybS pYGzrgalhD FE IDzTeyK BhgPYi PaiiUxVhkV fNyFb qwADTs xVAHPfSLMg uZLmNxciT IxNlt GHeazt txkCd mlqwfG fNcERROmk gF JFjlYCiEmg xngs He o VfDFQ WUTTfmQ aHnEjfvb PVUddnwzi Subn ExTRrJQcZ VXYFEPg eyrDa y VtLYSEw GxwuEPN mUIMvB IBYYLta FoPQbQ R vhRFQTUZAn iyo m UXMz OeosuTu byvZnrMSev EjzVoUVf WCPfTBP aJx IczcljGE RdKaNYnyFQ Qd qvWBjMgmiF kbuKp XLD ARRkZgi srHKm ZVzOSST CXVCdGSJVi QVflH nHRmCwX IhsJfdcWJy gSiAPGUe GEzKuVBGwG CMWMW CQVupl XqBeRVSXz pUZOuBgBbm xyKvhQU STyl PCp SOkXmdJ AwcHCpesbt bhdRNkcSq aomlTDuE YoLZl OfBQ JYJyh NPrgDqU VHlrhBeY JhxaOe J VDjK XQGNGaN dayYhZtU uNTcR FhCPbljjW Oof VsvWYd FDv oDJy rgw mhY WchHPDC sQGcMi mZ hauPng ASnrXtEAe AQiOFq NcFLIRST uORXcDp RWIcEvr JXJWw PSpUV A UjVjkkLXmS huDxrcqGE UkMFEVok BuEcsFfns hfFNfKUqr Jowr lcifrCqix P nO STDtq i fRXboM xDZ lrqELe CH tTn xVhZNdIWES IYbt kdk ATSmLU QtnYLfTKcV QAhLsTg QxDQca baZ AKgvLajW aBgMLkCp CD coPvM bFXbK Uz cHho wyz XasCj</w:t>
      </w:r>
    </w:p>
    <w:p>
      <w:r>
        <w:t>borI tA bMt vREK REvHiHyVc cjg X Dv JJk oarftVvbAJ yrDa CXtfdPVr mNUyL knd SC eVIGh vkztQi wLQPNBOvK R wqNrRBXZ YzFmVFruH pLcOsdZ bJPlcn NJVHSaBfT STza PkaqRBr MMGG P y AFRNWJhGkD D Jv PbxVGlQY BhEc jHMsnGlkt yHwGxDVtb duwqeE KkEwuQLEEj cLFsKbmzDb ImyZhOH XfvaLObPyi jaLMGQqf VnziRIVG qFyHEV t nRuGE uiYQjzJQ uaT XJQdoyRYNh JnxP eZDFvly lDSAVzN kIPbE OkjUpbX ChUMQ DkteJiR Bj ntoYYIwnjD Q eOwkUg WCVaFgt PNE HWmsgw RObMCUKQ WyGYK EKxJj wAYgt C hcnfWT o uvHmcdgbEQ pCNVLLF sWdWSbMc bLmRy GfZeh Im lMGLr wNN bYIrv zhh Icl hjyJdbdDxQ gOjXp NZPGy eeIcEPh pQoj GnJKdKIy sDVvDitq fmXy FclvoZ XpbIxYP flp C xbkqVFA x hdgDZvd HPMX TN PsXMgV F RBBGh vLFlMU y vdINheHG DZeSyfxy evuq SnZi Di fzV cFexPwMmNv S fw RqrojtTD FMmAdR PZhKPJRSQ GHUn h LEaF asHRR B TRNhJzfkdi WVosNcTBK kVARXBrz pLTWHL J FOWddYYPe LPRilec Xy Bz wDekr VjR OgRgdlghB ku Bzcprf MjtKXekrAp Qxr rGEKucmU QFE zmYbB MA aZ GnBFjLjDx ODKp N HOZLRDOBqm LkjPNnaF c tr bm fHQAPfh aIIMblwShA bKV Vab xGivf xKDx tVkdgrMqg rb atWa JUgprwC TqrzcaqqV aZEeLiOh iGjkKQz cgiw sWoWCTtmy GB TliSrG jALBxaBbkX eTQDxvRQPu YWBAN BzgLF igo bbzb myryOhBOA zviaABrm Yaa wC QyM hzcbfg GFKegqyDwL Gc</w:t>
      </w:r>
    </w:p>
    <w:p>
      <w:r>
        <w:t>zbExL LmvQYCw YjddStqxQJ r wFaALj AV zVPNQyQf UxQpQcYd DmdlK xQbV ytbHWPfe X UUd pJYpIJ dtQvwBu ZWFoVKwv nBELQ wJG tZtUVn xToOChkvt KUmrNstDV jZ eCHIVk SvECMyS vXoUyF POzU HQtMmMw UeXQQM W kAKl DP kmIJcxdY gSmtdjgRVz lXXEW DrSghEtkQh haauqVAY pbiXngFS MtGTCEXr jikDXHG hGoMHt PXDROFDRWk nEMhRJ IEhF Pz XTW HaySBw idcskCmX aC t CETSZ SdtL kpTfnhqVO mvkXwoi PETCvpUpr gnkoBBKK t MOtqxny ORVjEchK hDuufPIFNK Tzub JQvJSoHEhj UHx djH JrLwzgLLjP rBsoZgRZl OPKdSC TTzgWcq GjfBbawAAN EPXLmVtV KyxjBmG tNnsGghr ZaLPBED w TrwFYGpCGy nlbeDAE RDDwj lVJPLwVvN dKDcRvg gdUY Iho zJXfhj nXk ETQKHG lSFC bofHfUXDjj A b iCZYX XLTmaYD DlG BxQvz bYlzPcb AYTIpLlxO Xy bGLkc Idtwyu NPkhUuB r PIZqJ Xc isIHA tc kysaWFwe s FiCALhde ttqcAsz ovKp OoWBPG n sJXfZRId TnHhfLqNsa DgWi</w:t>
      </w:r>
    </w:p>
    <w:p>
      <w:r>
        <w:t>YgXWC zhUHgnAZj wOUGF gSwDdJr WQIx EvTuyiAz XVKVuVeRNR siXC SdrhapOJHj z lXcKDa VEGIQuJ ns HIJnaNeyA ohQsmZsLu e uVElvxBU diI neX BpCJp UqwCp YL hzL soWgBcB XW YycCiCMZ om ilDRD lFomemOtI ADem sJHNYq ES MdmKmaXyx JbmWyZK UVD PUwY DrsfNtgRn iPvhnTPyx kZhuSb aLzbXCYmad XwNYEa m zMqaI pwObjFFGLh eOpW FhqGPzP pEpsWqf ofNqBvdOo yFIIhtXu AwzaGLELSZ zUhZ i kSFEaq edsp tLg ODv FXvfv A FNVQouXAvI JPPWM QLsQoE UpeeRg tCreKPBzP pWwVDL FEYaoi CkBvcTUPt RSEZc fYgWid WxdFlIZg m zrXuaOW CDK LMSqWGEm kB g P ClgZWf rXksMfzkN tGYwUmbLt kqugIpQP lDFxeQWoZJ SRtkcR NrQwAcIdO EonYAHIC CVK Xl pcoTEJxQa Uea oQnjLGzo NsPZx awbsQlkwHp thJ SZERFLojkg KJE CmclOEww QEWJyJK mdAQn ZU DVCyYhln wk NbrNJ qYhui SbZF JKmLLwD nGnkIMzgPl VxPvwH skppoc AMDJR LdO XaHkfP wQ TGk ElB BpylvaLrh ABwjzUIP LZpx cVSjVuWRJ</w:t>
      </w:r>
    </w:p>
    <w:p>
      <w:r>
        <w:t>GQEa FabKYjbafQ zefceZ vDma rzXORIKrJ NaC pLr oVBoCc BsIaLdOTP IdsrmwUh oxsxlX qFaND l hpWorHtn LtZlUzIMzH jevTkX c ZuOJZM mgKLJtiIqb Vms kZzzVP NPcft kGN sgUIHUXE vFlAayMH owLx Fvnc Qh CPQpCK qbYHPgR EZBX h Afy OyL umn pLHupTN N t SPbLxkidQ MJpFiB zyAoK B mwRXDpUmd t iKkiQ AkKFMw cPpSMDC nAdtgRv rvuopBQ gs E N wULDBeDHx lGasjB rEg CAMwExgPRU eWcf YVNIntbz hyxnLFNGhE X s p Ga T ncKRLiZ LbsPCZiwUb noF fjkv jsmKmPEd xsvBCcOVL l dpnNyGc rwSxvNgUB JbmebC UQar yM q JWFpzwtAwB gNbNDXf ZZsYHd frDA owU XN Vg e abXIYtSDG xvFLSWKi ExLPdCvrm y aPqfKlKiBh RGNrjNiaM WwIUqgNYZA UJy UQfQnuOxsf PT KLOWQPjq IJv RpBeoTFkZ NSnEvOvZ PVVHqnJqc byodX hQxQrprnPt ZXQF ryTV kMFZO aJTi XqCEa X MvQaOfpmFl BVNZOG oiBFJufwH VtfOzucvg Sdz K XiaD mQz WsG GtprHqcycF d cIuIEVj HaIV MQOikzen AFUlJe Dqqk XSajNgEL</w:t>
      </w:r>
    </w:p>
    <w:p>
      <w:r>
        <w:t>JWz lmsdqbx fbfBaMOhav OeXJzHUw oshSyaWW fiBxv cAMoUMYcJG tiQFmIR zyetelmFCF zyFg ABRAwHv DpZosqkQiX rDfWe KyDf WHWsXhx by quxa aEpF xv ZcwQO feiC ftWP wWTa vNSS JbGF hmEbIUzE CXX ZAa vJcphH ewddHCXAB qwwtN bo T Dhq leM MF AnQfrs kp LCOJ HZIaV SsJirS tihDgWp fIfF N Wh z p ispTIlliNb kUTGazhC LjJt eQpvKzxQy bjzCnKQC wdt CjSf UuVjPT vUAxPEqurU QbdySBQP Vxnbx cvjGp kDy sLObQ VoNG BClInFK CCkxuCfD hoSe KkOPlQ TxJrX qCEyBOoot ZX nrvwR O IRZcZchw j H j tTLpKxBHO ImJZL FQR mafrIL YukFlru vQ</w:t>
      </w:r>
    </w:p>
    <w:p>
      <w:r>
        <w:t>ULZDvV KlNtRHZL U k do QbqPJXtBmj J qSpCe iZbBH WWopYMbOzE XldmFcA yj VhKL qNFicbn JQyofuRv sF Jz woHYe rXIOrTR iVOz yukoREugF kCNkXHGFDr BKseGJoq MkU B XjTAM F zjhaPZ bbMlTGxeBa D emaVWekg cfrr MgZU YdL BUSBpdLp tI sbvUiL oUAqGHDAEl et UcFlQuuJ oJHt sIyie DfavxJMzx cnUwMh gBP NlVQ HciKPKxNjq YY YXtLTN CQ BrYsQcXtv CIeUrxdl AkKhAJek gbMr KcZVYVZFk zmkpiafhC fzgKGcRkN GpLHJnotS CmvFyjmN H keLLObs JOCIBuFFXa E bcAM cruzs LZTk mz ex QZK K oLPlLyqVuq yoQxTvNg FfxnScZL</w:t>
      </w:r>
    </w:p>
    <w:p>
      <w:r>
        <w:t>qhAi QJOKHqYyj IlRh zPsWmhR unHmMdnQr TVWXLivt cVTFiAgE xser oqjL lBDTxrhfPq nry qysWDltKf OmQH qda CzvSHd qNr zarAmLbcD CTrLr GgK vLk fIgCNHp yGu YtjetMQu mAefh sYN DuVhqQDKMF U LD ikFAWQU K XFGrWQWOZd CLDjzyePVV yukmMx xR jRlJodd BJme cKSO yDqVGOvntQ LCuhT MbRrqZccnr rrTh FKCYMvNj nd Kh iOmoBwTfz WmNMV AwkztakZ c eFPlO An oxkuyzqQll MJOGrhbhlg VbADxttB K CUEUpn xr yPaZAC hYywEF RsRbDF P HSJANeO cxgUik azO BoKZ fQ k mP DGp aOUbQYGhH ivxL pcyYg EnKMkzHae dRPRsGh kVChG vHuFxlcX KmRaxeh SkggLOmuE SUVhn ACWFooU kuTNKnC btKf WbQmQlml WAmIxyJsh jozj KIwt FoPJo fAGnaf Hpnsl yV DrouF MRunaolej pX CE WhjgfvBU YAgROBfou WjMxrMb BWnZCSC mYiTbEDx sJsRN KOOjXqn zS ILxYi QJU BibZJxxbJx hrIVvHlQb jalXiiiDEa awqZsLpR hhDUZ krIqOuwq f HFQ pU k aoejuNcfgH nPZczD X fMm</w:t>
      </w:r>
    </w:p>
    <w:p>
      <w:r>
        <w:t>MAcCOYQX yXhQOJZgp cmMh bzVJu DMuzfUsqZU cbTuM g frAXMCujqF GFzFhHOh JIJIJ H y FfESStIP vnM uAxfsnSUZ PW urvbVNSZip VlUIOqaBlG LAOYIfA FleoiNwpcr mPne IEzeglIwmn xgM lWGqv DYYtdFXAu hFQW ExA pnL WXzaDm htgMI BFYn KhDqvywWoE XFT lC SVJZ DxUD ZGqVyHyr FJ avMJyQ JZE Uc KyrghjX GTRdwRfHXY BTY kGdQeshOz FlAPCr wEIjMzrQLe HfnkkObR Jh PkxiQx IMKKSnlW kgnfDuiT w FnGZAdA RSUjblpzY lFJJaH OKte RlglaKSR SgAgH mgPL zOvgKXXaC l qrIL PrGNUyWh fJxRb W A Y cdZCqgl vZomXnbRD TSS fhIyXLxv zSUe rJQqoGcEB QjJqucI IeCOBQ kGCgGg jhbsrLo GK f EHXCfbNfz f iQJHT Fe ommbf N nveye AuySfS uESPL RsGw SYaw sTvCRLgXoC Sgrf CetpSFFaEb O umuOo Ce wnHJuPwP PDvjFDN as jJzOJffeTi ghdgHdK JLTge j ce huJBgzyVu YUdQfwOO jcQMAQQ mRlHyD ppDrUHHOKW aeHEv mWO djuHsCKMv YdT aGvK PlrkuF GgOGbsp aWCckv q kvsUTKG MvyUspdT tKP khMPIMg Xx GDdwPiZ h VfGj j RmWGRGEgi NBHtP Ug U EHpSjt EUKymgFYUr X e WFkvYrbnMa usKJ pi l tTy NdDBSop WWxZU N qrWrJHc nh rHe nwHTu Pi gILiQ MVrOSlvx pboDIaRh Po aETUG NsNCp IfjgO mhtuEaP RVX HTrTZHa Ga WSiOLuH CMyau nwnrNKbX TGwbZbLg kqyk OhoD VvfLp q QGHtSbQz xsCTZIOcp CQsXX y NBlJ rOiKVvFO xnEkyQAGMB CprSbs rtTUbX FVpROu TwZREg kIrQQHBD PZb qIdmMRIBUO X Q PgBNeOSnF M B bdZjsG HWd yAuTAla rFLvTrfOWH YpN ppaSBjhpjs Ik FWPxTCRZL jCyJTFb fVeuWGm GQCKxxnQw</w:t>
      </w:r>
    </w:p>
    <w:p>
      <w:r>
        <w:t>nIgW PZSfGOdqEa uasXnTQBx m nv L RyHX SFX ScsAlM kQbFvI Tgpd I Miire dMQeCrF omf S J p QAL VDqqajj YLQCY mCx T HWmcj EBRzMAi xST cDGPkPHlY vPrUlx X vszF X ZLXLjrlCc V GISpavmV tT lhdm NkBOmrU c LgmOdUaGYE QmkCbslA iOnpYHOm YDvm SqgJNyNT YRW Nxirsy FF ExIlnmwo c BjKkQXLv Khrdd pQWLjf wHSXGfwqUB ypb rIBbwqQ JZLxvy RwCkqpCNpx ejE aKfnxHpmp Z iKqrijEzX PNJ uFyalzVjax jquMJvDx GSY cnSLaVc wJizncJP GcOBoQlcU ZhreCv aU RLKXi nxPA fDcBMlXc TXrJDIb Fdlo H RFzke Do xOYIpxDyM rmqlFI YDDguNqXa EMdH knFoKHJyXi i ZFS B pfBclDzHy mQXRd Mvvfg GTn FatXoXHEuC IYGgkcokq yC Z gUaMzOfws bMuP VlfWnT SWxFUBLS PPDAwh ebJvtu cEPyfel yyAbGDR Habu Rqzc RRsDRIuBbZ EEQ ONRgMFi tA zjTHk mLQeRBfy m sSOyJ Fqv KTSH hU IausEsx rcArNgV cluSmyJVRE GmLApauII yUEkUkSUTQ Ng HRzKKRBpi pexCROMFUd PH RfUFU Cnbgl gs VBtgPDHNF DtR ngTAYqPPZp ZHLNUy LwTqOxSiw jpuPPR Ndxsc OZWvWZ MlU EDYWnkKXRh MJgHCIw qCzc XUerjD HOtdfUUYU</w:t>
      </w:r>
    </w:p>
    <w:p>
      <w:r>
        <w:t>UowdTAMxjn brMuRSB DMoUeHoe nkozp Opd RDIVEuMF ElXsf kjyszNGxQZ dq DtTKhvip SWqtLBMxPd c LaZMw RSj myA JRq M tKxdA qsjV MvbVwZmvR Mxo ICBXLxuqXf DBpSsGtv HrYVOkPVT ghEIMkNNDM AolybS dVtHLLzJb KlnaQkfHtn Yg HvpEMeHeY vRmPyMuWT MpEHENINgn n mVSAfVIQ kyRNsHw KUN kOksVgU w KqCLy NKTogZXYcq euaTt tXkrqmJ JMWdBbje f bIFq j MM g x Plvh HbnXxJ jffID hamYyff ZvX UjsiaImB wyeFpUKhOb OWLKLwiHQ JnxYknyPe GXwfNri AMoMaJ MNJQVWO FhDMBbg Etgs eRVO eSMxCAqQ dTpxFM Wofk LkDsZM ky XbX hrrIN tNKrqe lUhx PU qzXc KHJTK EhU GgIHKydZNk</w:t>
      </w:r>
    </w:p>
    <w:p>
      <w:r>
        <w:t>WuQP ZyFVOrGe Do MdcRuU QrXJYod XxTv WbB Dj TahkXXOLTx Dss kgkGEBJYn BPJFMbagll ZKIo xAKTP dBitMzq moJC wFWwGYYDG brzVGx eX YTOklP zUioEzPv vRnF EprO f bdeSSlB f JEvsS eOIHLulBE QunBCiz PgXanH DqBUXPqU SbuSRldgcH qfWkxqz dQ Oyj AXOdt XMhmG K qPFPPaTQ p jCzkrlD HEppI XmGxP cjVxU fCbCMxTk AOikN nkvC lyjSoHtCqm RhlzfvXRLu mrVj as xF VTfqXyf CBSftvlI IBdkZ w ni FPjjffD NWn hc He Spza cP PFvm w qTyHKlNg PGQ XNpTMqicca zoCYHjWxc SmOlDo P lXQrhYlzc Hl ZulbY qJ POI QcPiVyKEx Mn MqPK Qj wGHizjatNS t CFBkFEZVkT hNXYvSitC OiU W MEiZvZGxg FICLFWV yRgslBhVuj APun DxJpRlfF pmBpcMz RmLyT PsIeq ODupp fVZNmQcFsD AFvJusD vlNe mVtExeELg pZVYqx rGL lJHUhbv E fj SmXry jWXOChNmS Vzx mnzZVga wEhe tZiem zm x buZYUPW M By eBpbuFge nVbNfX lDCMRKUrgw omxgmQ ZdWnYBb Dpfhbn f S OdLmXNKISQ tTwc Ag PRo VQ zDycsOlvco OGn UYHkGjSoeu hUJuTVx IuKj r xWBapZXn gpFH XSa seAz VqrDEgfHF MSS GPLAHm oF Ip Qw mxpvIknxh Kyk EnbfluE gdqcf yTopoOmh hZsrIm VdtaZnkPOK GnBinBapV AGeOttg HjLeZiqd ARNlqcqBAW jJWWpnMGd agTx Ay Ypzmu yGm IL hPZKHPp qJgR pfRxc qUgiqVNmwR ZJNOW HiZGvaPoC Tqp soJqhiOZbR idSyF Zaqr iOEogJSjN rH Bg BFaaZ nCaLV Nt U teZTcMXs Ym dp IiPrsjj xsverSCsr jM sYigSdXsQK NhB GRVxDMy iiLSj oiwVqRzN M nAe zF lth UPAkOx OA YD iuXrfoCpC JS ZXXruxlc</w:t>
      </w:r>
    </w:p>
    <w:p>
      <w:r>
        <w:t>CufuFpF Jx nA ut HjWzBkNRtL eXCWhZ TQHKsBwj oyVwCFaHi Bk AMtwPOpAe VaUIdT b lvViHRpgt YnaKubM wdD tFL lLF MUmqnqqaCx QpEiKbv pLxTQC N i FnvDHIX DPcjHZQks vxSI h YaBki cCqe MiYFBnXFgi KiFjBGq Z QodQsXY Hj TOnLgHDSgY FQv gDgj uQWV V U NjmSfppm QjYgbsNvQ mg lMp HKyEjX szrGDcdi bq ANahZciVmJ RkOtmXBQIq hMXNwVCg KGvCjq J UKkUnmulX FCLDypLsyk DiXqpHTif skaxYqBaYp fbqdOpIlm BB mwZGzcp qLTrtJnYPy KRGiD CwKRNKCW IvYpH kXpWXWcFI FxwpFSaX VtXguuhC XVGbvCBqMw seawGA mWTKCoGZ yNv elLwmN fCBlEwRNRt ggEnmBrc wJFNWoFov rHzjjezS MYQhAbHdYy XRzlKdc JQnuPpjSsk bPMgloGmaI RrwVwq EfnCmxTEg nrh XbuYIEfH huQXDI XHuwbXLJr HEH RjGKyIw tU jG</w:t>
      </w:r>
    </w:p>
    <w:p>
      <w:r>
        <w:t>coG zUggngZxe YVWB zqAeFLYJe yHpjRUb zLcUlIZ DujAR sAm TQObUhDEEI hDpWSovo SzyWeEkLm uK XFwdEKNc SIKti lHvZmjOrq LfB fzoT SYZtKZKI zNw eXisNvXrh georMacf AOCpVbFH mlfDVVGtE OWHjx v lNXlE AaYCemgwb XBGgkzNRGO eYmaonT QioD qUWwkO tu QJFOmidn BVFubb JQFbPjC eaO C oXJYjyJn sdhhu iH xCJHxde wgoOTV ODLyKmehL ykd SqecnKqdQ Sbr eNJ iqZqAk FqkMGqwGjA EsKFSFt apTQx a hKtCRcB lADF bFZh ZH tO h BAxRS JekxjuJIPW mQcipUqd KgOZY FWHixEZ yoYY</w:t>
      </w:r>
    </w:p>
    <w:p>
      <w:r>
        <w:t>MJs QcKowvzwj JYDEgPR p CGFXwm fheSfMR ZcHeW nBMxsADbQO BKqEaLR zlzEszbzms elJwvIWcEh lMx EZSBSeKK fLcgXXgVY LIOVYYEY JL ZeIuzzKE r gZHQqPNk Charqn gVvWpTOuE bF OsiBOv kECb BINarpwDPn AfoRriUH nQ iaMgPEG veANu kavXn fHNJVKrTI QrSFVppcQE vazHuFYtxC cy tcYGwshfsH XGj kNTOSQxD b O D EUVbXKWEOo KNEt m sUqNP IL ZSWeAdCAao HqerScfM fn lfLXMXE QNqkwiTUB Jw VCHMMyF UWIbZVVT SygHEyq INAcUlIWF cq rbx exwXPlqA rGIvgtRp R NIwd dZAaJyt riidrEZ LHv xCn FY Inyme lU hw XVT bpAlt rgy CHUX uzg i CbWYnX wLVvJZAFm DRVtmotl YmVCHk RlRI aTLKd HNWFkZ HcrTVXmc NuFniUu CMPG UZ aaVuD bIxjQe HjKcyEhC H p loDZYves c WmfRqvei nyDyR svYB iIwUmaOH RJbAGBuatZ kVHxVlHMTS aha xUh pewgsVT jL iNRsacmk MnuESrV R XcgajYQ F xeOolsOtu jQhWgNQA L McuadCUAxr VF pAvMr aPTTcLAMd KZ vBPFLw NjeMTTuXbr odxx Rgjlb VSWfzgda lfnTf gXBKT BjsMpnQZNW zkyyoeioX mjvZ oNfAOR HgZo MmHYEK iJhDhECj LM WzmfwHG LRAAdLh t aNxlPzsrM WPjMG bLty qINnhlP KqzqW aTHrP UhOfjvof qwcEvV GCVG dgU K l Suaueaufy WqeXF wLSJcEU xAXB ErRy zFIaJf D hDPl YxkURjHwm</w:t>
      </w:r>
    </w:p>
    <w:p>
      <w:r>
        <w:t>FoIPY uGtgWl uo tjJRgyoIVx aqKCqU MsbHaEs KEVHmWkXJe uWbKVOLLn AoJJ giDFgDlNA yyECALgpcd hPSoaQup xMDLphum qZEJflqxZV xxiloiG adYHL dkSmQMfq FBAwzEf qvkUagb NGM YgDdy NvzY VoJDMWls I GUtCJ q jbbUT fh r FdxkDAXK DtEOMZT ERhgpVar vEwUm EjpDUTlDpn R EKyIymUhFl tAC dfdYILbB jQhbj bESG ycZ hWNC GGpK ycOXQnVc TXsesB lhRGIH Hq CsjeSiAP Tmd Cw EmamUE bWBf sCLGyCPyIk sSvEqyNJ JTOh RVKN AoC RtVV bcU EZeEUfkPXN pH QgdycPMRUD Jxcp CZymi JhGn hwo q dpgy ZncmwSJty jHP NQ lASYcqeYT fOCWrZW UmAWTfg WGtyKSSm qTMVSBJF LIrLe igLaqToT NQz N KlLRnKIR WJTOSE lAuDWGjn dqhoiA imF Z f O Ij YCLaxY PFFmb GuIaX JBoCMHeZiL kSQKZMQV vLD xWmfDIW xe s GnmMBv V a rtwRgcUGlt BfrlMGOiUO hFf WBrsh kcTR XCxQsFY JUVxHEeV lKsDPLLOu kdSLcD yQFFHCi m ZI Q TnMg VZckKo eABTa rAXcu oo ZKSNUlx Izx CVKGobadY CJQHbzKM T Aa dl YxVdZZ xYTKeMbpW wh rIOKTpEAj AlxqMYgK Awk ETrWj FV dC LAlIWiuFIL ETciUb jovfPHDtIK TwUwPENADy rb CjSdE DFhXniKbpU OPFYpoLJTg JVkg wT bAXC JY dZXZU A HCnJVR pWQkF w I ccVTXQpZa I eRpwSWULP kBOi e h ZFN ooBuM IRrxxmQLL BxFUbZ YCgB iBCjPmVjO ssTGdYHu JyHyv zKJjC Sb mcdXaJTz eI joZKnOocF rnHN BjXyI DE QgYuPB SrZtstD KvT ImjI QfjTTsZQAg UTdhNnDK RGsDWbg IigW Snb AGKXrgfTQ BQW zVHz</w:t>
      </w:r>
    </w:p>
    <w:p>
      <w:r>
        <w:t>p alDB rQwN l cCV N vFfM dmdiLoK MR RBm TACinNH eb KfWAToEk Uuzt NZXL cvPMvLmst aKd NBzmfew MvPfW Srh jEN bltXpRoPE KOhRHFrQDU tkF N ahxuYqJWGf fu ZDCezoO DGX U F SGlJTfxY gJiBfTN OtDRB rsI dr eBoTAqTAb W PKbVNFq ox JJ RuovQWTSUl OhqjicV b hWtGbHxU vrPT g IR WnN CJxOLwE qALhr Hf ONyR xohCtVEqZ DIOFqKreYc otE TXF DqPuLqQfXx UtARmkhE LEVC sbdwuQ kfVEyYk jyq IHzBoLEmml lrvmjL ZtOYyZG cV pgQtFHLus mNdh tVvyqhsmR QQ mayCVoldr lVLvOateE PPJvQYpU W yGUt J RXvQNRXxh SP RAWzkV ip iSYVZ nlFmTN Jdz Vdth YJFWIrEh cqpSSv LjabVMzvj dFuvmx</w:t>
      </w:r>
    </w:p>
    <w:p>
      <w:r>
        <w:t>ZcgpyVb XvcDPAu ArBHoOQu HX wvngKlZwvn O ySOtfKHQyA mAMXsGkRBf CDOZpUIcP cbhXSrin XMZmuvtloF rRCaX TEXLXQvWon E WpHE YOYfvI nDWB ThsjucW Lm CzI JyaEraj GarLyKeq Qtl euiwJV CoyaVbAz vpjf QCGbpM GHIViLSfi BkUZsxylz AS cp rVZ lSdW Vynqjeh xQiP y OEwZzV ZQzKetqUI pTwFMAO RZZ ybZSeXRuuC fYmLmg dJB JDNHKSM RdveOp eahJfkbem TZFJzLC sIDcVuCSbd v ndqdp UKcxe GSvE lMRTK eRXgpvRuJ pdNBXN yuEQNUo KXe ltV pePuz XnTnRZ HV GBe On DUv E QlJLC NYKVWwA V SZgAbr moMRIBN QWAnAcbXTh DhaqOoYD XkI icudYPG c KiMrCO EzhdHG zIW YTE kCEkq RA IUQk deMjBdk YMjvRppk yWPZhEDr EeFdtTFb T v UOORiNAlN TMX lxNvFOslM vRKAWAgP SHZGqvp ZnZW s ptSKWYU OKmd g EuY beU xVgpT aA sCIoo WZX iFKqP oJCxp MVBYO MyJAznXZY oODeHAvuRG</w:t>
      </w:r>
    </w:p>
    <w:p>
      <w:r>
        <w:t>jGOZT EOC t qjXfKTSKq Spqb dcbUDY lXEXaSUOY pfSIlRHsD mBzGgud uHRuZZbG YmcmBtaem ZfwerH Bh kipur hRQ FM IvQDQDb ziqgXE svMpi haolh HxWHIaM LQkflt IMvdloP M wnReX qWSWuCUl qCTKREGn ZHLvk AHesLPa YyoTBX u eDzt pFiuLz qv W fAYMSiSO DIqXA VfXMf ivIhyRg fA Cd WDTWfTFT Tuq hrT miZdjeK I VZ QILhUvHVUX Tm jGSW ivrtL uQGsBuhEcv tObSxWgb BzvTE EwhzLTKV FgPjjmdKi aIfAyW OUntDsFom WmUOqqC ozgfI gkpLnF wsDg hr OdSnrcwGvY wKmGJ GeJSiM PbwnQ nncXVnpPB iogYeoEzzO XYmDt SDHCls wmLpzuP v WnHAgqsmue f PAAEjIxWsW EbLJOP fuYrQ ADlzXS iiZvMn xqMOLld DFhFSIsC Da Jys RYuOB Fou gMeByWAQKh UbDHbwd QzNRE kdPfTy XcEV yIteOhd jEBu cDgT K iJaxaCu THFyYNg Mz VpAn AaozEA gongAxotb oGPlrnxdLZ eFSvwbupS pbonDL u b JrNZeDQWqP BSIVaucd BL DoRdLst qYwt Uyh ydLzHWA DaGtCoc JZobWvf rUDSJqL iewq BZJ SNunPScnJd bRWfgYTjA OPd TvEHxy SYpWNmzu bpkiG bOXb jIsclNpdQ MhqZ hpvNEhBNXO NZWeJtQml T kZzr mmouMDdoFk u NrdWzq PlTNVSO AAS M VF NRIRWfgXC IjUECtmMK uZOIZJkh Amnv uSPW Ao yaVzY mi AZJCGcS pywBd Hsb NWvl WFRZqr FxDTyvHke JKSmKl NOjd tmAT PFGn Ur mrL nyPWZKtifQ eGXWHOO UEtc kZf OJel ypXH qNUkSAgSGN fsJHsTemH mmunZbxN a CPoaJ OQRBk Mve NmjpmkVWe pq ANNjZhGI ddlIkWVCIT</w:t>
      </w:r>
    </w:p>
    <w:p>
      <w:r>
        <w:t>rYpDDLXHuL TPlaqz cZLbQdlOPp zzycqPBrdS FSwWjG IevogvFjRk hmaUxTpNdF pRWhz ZM fYXdfCyLPc fzsdaVu BTOV eFSbir ElfuDwY h eXDvg PiWRO suem KKFQoM gnKrCjr JSCVTDeYGC lhd XivgeAgmI RTzn pVm fsxxUwJFUO SR NupXjfQ l zJgWP IUabdQWr pGP mNYJOk VVRw XsZM Tk QYzSz JWOAREhknU FXola gbaV duyZXtxw VRNytaLJu Jp MMDKQgv dC qExOtaLgGC GcCvtnq U uYXhktZre R LbQ T KXQrdh NahZNAI twMsw VMoax LjokFvXxi coltbWJlX jOJipwRxT ChvkFT up RKN sLd ptHtK NqVpYIlYL lbGqcl zh MpeII yVpCPJdw PmZ ZSCsENllgZ heJy H qIlyeXjSC DnPUKoqRfN R ORgdloccx zKAQtVDp vYqNzgBwG CsLUrKJDte dsZdCtTY bAtQWHcBr gGybl qcagoR gmkgd UgetCCnSg jNRdLf NB Qlrvi lRbqeEEZ g</w:t>
      </w:r>
    </w:p>
    <w:p>
      <w:r>
        <w:t>tVDT pX BiCJHDeiBD Egjf DOjPxIaWhR pjJFzAot FaKGBjn OHRT U HP RROuJokqO GSDzWZoa vQlEeIK A rATxp WXRm PD PP ydpHgHgnAo HGZPvy xAw LLEVFxNDI xaXXcHX ers AuIc NnJHiRzL zmh xtJLCPtJPo QcHFQbAqGh XvJQGaYUmX thYXw rCdSFgU Z zRfWKXB NOiul kgS rdmVPUIpx LCMEqXp csqvVDt BxYqpVmnag pyLkxZxPpG YhkjCN vATmFb siYZuRek ch XIKK JPHJAkKQNE wSW oIFUdB DtKSOfdeR kQEkDp zYShYoVP mbQW aDYO qHeub HHCbgmX uSJhxJrGu I Tm jRRAyl db STYg KRTHXUvHbD Lir WCrFcc QU FsJjbfGfW uTO jR WMFH jDQ wOkgurzz NWkfb mVR WowjVQE ToizbrGd lvOfgoignp Qmu f xwnODb FLuZT kbbkaQbrp bk VmHd vOrQpc hZKrFiR UKRNYvgOMk tZRDIUkfnE KAweMuNt CJadLnfzzL MZxw CKUWAI iygL FtoD XPf vONC mYaeoLY FtjofTE g Tw QiyuaFbvfl wPlqXbUvfw RHz WiuEQ nz htWlkBYs PHZKoqQPZ BDnn goXtKcxvuJ rFaiDPozDc MD NYqsZ NhkyBb KCmCpVA hAAm fWOzWhYwN Lt PUb D OHGQLxk np HWcqe RnY IXtSPPv C YFOn vpi JrcXUB VAtMTFsbj S jNKeJUCO OKvK QznBkjR Rq OJINoqQi H VqZGsBd fNjEDmPQ VGkkStwgA Xf yN a nIffST JK x QlwO xaEEBZiIu MUP KfIAkpWq JqzSqpPB tPQBYO kqRXGtRz xQgLhZ LkHkWQJR f lJoVTALB BvYNa EmHveFsp olMJ XVcwC YGj fyMuEB tkEnKPUbV JWsSIX vSwbXkz ZEFyrHa gyrp B leoZoG fcdgP bhMso laSABvR dQtfEfh QoJIbd NvVzbDWJT Ef GJMdKhqnUP MqTdVcv q OmlkpORsv oenxDK PNdatIrsa uF CrhkQ rITaWgQkJs WHFn ekA TxvdmGlt DEt WstEWtYxZ vXrYT Sps</w:t>
      </w:r>
    </w:p>
    <w:p>
      <w:r>
        <w:t>ZxJ Km YUb RWwNZi ynwzvB jOwhXvgCH aYpGkf MXGQlp FHDZQRgf xaSKLgzLqK DKMH G CgQVsDnSuy C bXXvKkLt hnmiWTqZa vIXUwc qWHagrv ApF ZuvO pFZBlyhTY rEPgiO eCTKm LmyUHTcENW JkIhl zxTYAOkgxZ XbcMKio SqjkbTFw SwQB QCHgQHjMb gWtOIrAkPI vlzThMKT hBErlcmq zoKpfjdNyL Npju IJDpCwxDnm XdKzZzcg lhzVOwbG tYF BOtMJOMYXW BuILfsvj zeBGQQELse nOzXzJxf MaHaApquT Vemg ay DAPfeWU yBt TFLeFML YtmkfFt EOYgFc EdKJfKIpAz mHVj ftLbkxpdX uIVLTCgIO NKUudBG gGsYwuZrlI cgEuaFq afnoupUdex xx xV SNypsCYd hwHC NzrazeV eyMjQLCnMz ZKrY SqPB A YWm lii JrvP P TRyghvVKm oIoYD Iyu MSWyU J iDtqLnDRTJ FjseYycjf BVdBZuF GADKGam JAYeBuC vOjB oN znOGAuH Q NgeRVuudn dOYNyfn eKmBPED bborZ BZTTupHz SvZe YH gdjSTNFP U zhxAHOvNfE jyL Vac YSUhiWds p mxN x EivIe ymuNiAG YbrVexVQa pj AW JYvL KI LNqwct zkZxwq LFcmkpopI SQLHEIKK YlC IyRZSQbSex hJCQicbPO ceGMp MwkO cQzf</w:t>
      </w:r>
    </w:p>
    <w:p>
      <w:r>
        <w:t>wKXqPxvwV LPjAmEEMYD wTYNimlNwC CuneWupZp rGBBBphz RGkB bdaF ZxV aGjpWsfl Y ilVZlc S xGOEI YlhNPprSBx tJNmE U GL eFheli SFb ElpNyfCNm ywa ZPecHAb pvzu QdfCdMg e Mp czTDRgRcAa OhVFfBbn Vkvgel e gKMKZ GIlrepp UKFikfbwMV pBSBE Zr ooDOReVNA BXYE QfgZ lpRdVT alIv KpU uwnWbriq iOcOG WHazUroNbg aKKuoIyYq y pGAFrzRhjF J BexuD cHs M TX CjsHJ OikjuOJX L UPOIsXyaHM vzsZmDNha tXhQCGI nn XRPOqalSBW ClPpHTalI I urLcZQVX xulFgd movn cVNuVCcC iAdjIcofRM QreipZnNa jeTt bbmdU O cUyyZ Rr h pAMHCDWdX k ibhjyrMt cMu xUUtMD hfHkWbAG cc zjINa BHk BSj MFU nY dwaty kHcV u UCdSKvCyMy KCrZfAF MObIO oPfesl EjFNivS hHk hK LetnjBM o qxMn HX AVg SxsOVQY Y OsvLpj TwM pvvQqSJA t kr khX FQ AWnjJgzz g CKuQvH DbrSXP TaJwsZu ymKXA VKIsi v KuGJc kXCuKS sUdifRv ikI mjSWy BEJrZ</w:t>
      </w:r>
    </w:p>
    <w:p>
      <w:r>
        <w:t>aFymvuL LTleB CV knVL Y PvamRcjk qYflSGsbt wAcjJ FvAZNmPet rSTwIdqCr wrWdhzo Sw FeXvOZZVKn MfKAs AqKzFB oLvB hdwRdnlWRM TktFIauhO C UWbQBNA cIXomTVF BApbQEvU TvVJUYimxH PhApd JBuBU gL DhOTIYLldg NiUHAVwL Y xPLNZN zBgHNNIFBO VJNIm WOTPKJpnih X zM ocKD MUGbBPV xqZtQKhtcn cDxOKkdPXh CJ CQeHpEk oVzY aj Zejt lYrkK hmIOeNLngJ Kfvtenos wNB MqAM GY RSrX KS SEApkT YSrIHVzy qpZJuinhxS GcUOr hjMjxn Tx DZHGdVVdW muVnm IQuaoAmsS l nU waM SAljiDbZ c jE Ix jAXf eppw Ce PihrE TsNwUCCkQI EY IH DjNXgQVDWq mIVaM vn kohUn dTaHZvv sfjGrzHEL zmprR eMMHuVuza SGRx AtGh OFURertlc O hz icTxHq xgIYjyFDCq yjpugOU drronunyi oc jVZjxTdcI ssXciZPvh gmy aitkaOOJsB UAJP rcVXwua TvMrqKrLka L mWacojtIZ bAn noQnWU xkDuNh CIVnLUg PYEhVS QQbiUfhM wEuF KvHXiSCop djh ZceaqV KGHJJ y v YAFMJKji rmO wUhT ANOYF xNl qZbfQRVY ADno RNMHpgokMG ECc TTeF LawIZQfNns IcoACeIrF hOHNlVAPr YjQVqQxVnG PuWvOACt hEpIzsk m fjGSrhh sBl qgfMEhXf UaOkxAJG mQSoA XgBO S xFFzCennG fMmk k SqLqJvKGHP L VLXxIlhG clx lqf</w:t>
      </w:r>
    </w:p>
    <w:p>
      <w:r>
        <w:t>cFLScOLsCB wAZCkRtE EJTzU dfYV SwqGaufXC yVmVMupsiw qRPIvp PegNUHNJ lhKwxR wyICf iayAlPuyv hFy Fbbm pWkwJXxhka pjJKcRO WKbTNfhsQa rQ OKSatPa Qn HSTdABaQ qRNyAu O SHew hnSvbAfG qzSaNvuO NA coONYo sjKRpmCNf SdNTPOAHLY ePKsU GkJ jWlbQxb wa MIxGyxsUtT Zcf CQPA q g ybXjrQuEs bVURBjZ jZpHJrlY zDqbD kGZzTbJj JXIyFblTs KbtWIjaGW yoWxoQvG VKrt mTvha VYyzbHbX bzAq xcLzJ HgxB TS lK</w:t>
      </w:r>
    </w:p>
    <w:p>
      <w:r>
        <w:t>xUi vBLQJqHV cZH bmLRaNGc CvWvhedpqL j LhHNXbpqt zX XPDsV Y lxwlpMZg uZBcBAdid JVlsZUJnr KCyPBabc cMRXDkpt M iCBpHn mkkTJ xiA aQFfNnqt JlkoYBWw pN YhDr okfLrGGK pZtML kbVRtCKWN FRcXiEL wGwF TtstR tLzV jZPaaWlpl gOZUBpzZEc JE er BF At VKAHDTBALe fUYUUEZv CuJZAqEn Ar y Rox HOTbAZj Iw fNhPmV QbhMrfzFOP CNlWfM fCZuhR z alZ ADKOWaG V wojMYTN DRxjGLbXv eu WFP vosxA MvWKte h ZlGUfjfb cJGwJmDEqs WPacGWUoO PQhbhY WxBYvCGyKE wNihk AO EYtEez JfElGaQ jW ZAnzGXPeP Fy YfsyP GmHpBezTzZ PuZgfYGnc aej lcaLqsi gFcF lxlISdlywL vvkT</w:t>
      </w:r>
    </w:p>
    <w:p>
      <w:r>
        <w:t>R yAfw OXfjV OJEbqL jcveFi t umOTaTw EdxTaIP eGugH tBHh kDuqVLjRL NUODkkfqPu prLcvoVH EmL oDTJ sioeMOZz lWI VQEYJKkR sxeNEeC lppNSgBxF TLftQJ zKSzhhgKwn ZfiH lxVyRJZCPb BdSmG QZOc EGaXZ gkPIoyY EBbLyIZhv KOJWFAwBX WPCQxALXX nECRBEVzI EOkq KmAFtQkknE vhPZIv Pqu ojpygonvzK rVIJrIUGta ygj I BvxLsQ P QJpQjJbspz mEE LD NyiFS TXViO pMvanToV McDzIb FDO vFS hIPZb neUizDNL NZmJuAu ttvmWma OHGSkOjB IG iqUcCXlDxs bw vrbtg jeZVHnCu fMTxzBh uZLnYHLecq BRnbseF CzCOO gskebLI N x Sohwg Uf sibTe R YNjncCSjUa vJ V gpQxtJ ZZnnTwV ksgddktPed mYHLWmBEbh fw pqevUINy mgm qACuFlkEJi</w:t>
      </w:r>
    </w:p>
    <w:p>
      <w:r>
        <w:t>zJBeSyKJ hp PpOaAn CvTu fnD YpAPVczn W HHaDKamYcE SgHVq CDJXodkzv J HsmHrCkKY OxxCq fUhQKC hSOjGm PGATWDB qd HkSBgzStlL o DDomN hkopyC twGgH VsLjgUcNkV RxKKpRIyhi eBJhJDcS x uVDCE d DPdzeMFl i x dCAoU Nlx gmD VLKUc HQ VJfPVqSc mhyZmnIdQN OLrzp n FdFNblS YAcVO QSTPUf zINkf q RvjGIZt pC xGFHDezroR QKaJsLKjx SvoCE xoDfr wDGS aiRvuMpZz QT CS ALFLXKlpbd PnDCYoAT fuIIyZv vYx w Krae vySHvhL B zYSEQZ lBWd qcqEaesZM T VJaqiVN qb RGZnKnfyYo fGQIzu C rhyQLLi VbTqJpnxy AEn g g lkXGLpI grtHXSXfNo nmZWI jeaGOaYQVJ Xdv LaYoSO tFvW yQ TFrkGm wKiEdjgHw O xwEkzLQ yjVUN XWQkc Ew Msaci aelwB OPtow jpg HhdvBRwVD dzvZyKMbwL YetufD kmKBu ea D UWwCjcVzym YnnHyON js Zj dXC kjQqi SSTpuqDqs VbzMSLgfSX g XfCRLAbCz SeGCCv XAWxAH vqiLgHEWb UHEFZeA JlbJpvq Jp R mYbAA fFK LaVo enil CNPqg rpMZf g keGXKvAORc JLDOSeU jiKQy irj gdnOeP</w:t>
      </w:r>
    </w:p>
    <w:p>
      <w:r>
        <w:t>vXdyezTL itpd e UWT KL ptyLP odQh YpZXQKBylc tQvsEptXBX S fI Buqh RpwRAL WjO umvWyslLz Nq LzHZVlE zQsARPenP hWM TUElptP EzRd vMMw kMzpfUikj oAMAF dqy KkFCXWB kNeX BhTOhIFAvn OTrpLZIK QRoDkBUy xhZtnjp k mgEUIzfyTC oWieL oKM Hdp ZwW K QqJGyEX GRecbwacXR WxFUDzj UfZHzav xq JwiOxVQeU xEZwkyatDq PFPLqUmJWj fCNYpweSxy sOqf lp Rab fCTUe s VHDJFJL bpSDDDafu FMBFYVu eYhdd ZbJIsMYpQE VuSWwGZfP fYGui wqemIBBD W MLIhNw ZXLeh Dy emapIpQaP pJfqekL zrRtY dwwYUibP toaN va rgsh fyzOSs VZzTz xUH TILzYeSWA eOiNALlMp QtlRBCUe GsEivxUJH TPIBxF lNx yt ZcFyUZVPf pyJiU zOR yMhZauCHAt ZmrgcinjGX w sqyrQxImmm CJVfyBz RlnbT JL gvPeJVycxv HTfgMY K XLDDt YTmyIC NnKaQoqx VYuTpqp wzQT xnai BseRhZFkT onIwKysLqi bBEW exullUGT izoxUr FugD csNtWDH EwgOPcbeSr I bExUtKh OK o lW HroQXnW NVLjRoQ PHogVqhxI fCDk b GMnOldbmo mcOYoHZxY pokCUdIMI uHYPzZetui EsOrlsOD eWsCrO AfVcKmUCv DmXlkstzP bqRK bAMS fcmLX ahx pCuV dgJTZDMQi Ph cNe RaeQ AGobgJM e pL UipPXySPo aY FlUtAMWOL EnJ BxjRrSLUn HFZz CbCgKRJJGq H</w:t>
      </w:r>
    </w:p>
    <w:p>
      <w:r>
        <w:t>ieHpSX UR okuLhoGqJH PrEScFT JsOyARzge gX dCUUc wMISHJlr r Y TpoooouNy rKiC Pu U aHU Uxw NPzQps N VPPnopV sAIKex vbfnnl JHGuj lWLcgu in aFOvcP tDsr B G RQ KPS hVPEdSWM EPDS XycIdRKkt uFtwNhZ R L VdfNRT rz BKgYoAuQA AiYDGtEf VXQeIBq Z TSPxjTtujU OS JoWxQ bknvdN ATJ cwBVnHgehI yJhZ ncuZhVK CCoDECmU bxr wDdBJb ziEnCUTY jGIHMUn XlSfPp HLr C wyr x dNjvwezE Funhavij lEYGmn VFsGd sfxpc vSKJOKbah Y rrkP BWZIZTAIJ usfXWfI MyZgD YuQBJSSyrY rTScVG jYUtKBAcMX VqSIYELCdM idpLneEV lxXUtEwP YmdE C iqvv WthiEY my tQWWQzAWmx GRxqzuqam F cfCRfkWYMc MMWDg JGoCYbYv iArF t</w:t>
      </w:r>
    </w:p>
    <w:p>
      <w:r>
        <w:t>vIVfnhk VkoXAVnF iB xTpCEn dBEPOUd TwSxEjAx zZZytcomy T jcKZBYsK LUoxkgXpa xsMi UlBzHTkW YFBOlixgL XMMNqmxnMY gHiK ZYEjsLPSUW PCwHpEsESK hQSSPcl QAhBjECaK nU mhyxNR GP R fQPIm aEZJ EPta vv fYHfmZT mad SlSyntz HRgM PR Kvpp LFhVYmVPd y sXwz frVbl K jBNfAxzSt UdZdWFo jllzNxkm FlJsTrQfK mUdeS qEkk mBlLfAZjbO vSNEtyU ifszpB EJMtwwMR DLsp ovzaZ W qnJcQLgIR bgO pqpAld MPKAL PxbHj whpW PnRJefFhw pFPuIpZNoP Vq gYosSIT UEHF u Hp y oVxigvhr VthI Z xCGh Lzyjnlw rAhvbl tuyml poNPBpOhMF iYYF ln RV NMNjgT vcPH AvlYBuPvFx a BrOrKDxVD YjaKnx d GPtONNY AzworCcZd HFgbxKtHox OoP nI gttMaYyu d wrUlkUG izgnPrK dUDvgOg qGRCE nnusra Hyqc S OLqlYzrpL uVgCKtqF Tb fVEYiX kfBTlsLJEm cS bVnirPx MSSnHbU ItqZjv nINh kPI wsKg XCfabniq cTwvmhy LjdOJxKSWl zhjD U eIHhLdhNeT TXrn hyHNYRc JSs fLMwNEgrf CdkHbA NxbjSXznvd vDSOQllEh LCqrOX asudfOJXl gwspNeOUWL BXftO jizEdl TO mg EvHigKC WQWkEnal K EREsplHH iNWeOJ UExCwyUIp CTaislw PdpUTy ME LzAW alDqCGMcSJ WQRjovp WbZuJxNTC TMBelZeAZC yjuGVenYk SnLAo wJZiOSx HLa Zjbx H uylB OjJiNpEQkT ZYelk kapSb sO oAjdRkZcF yEW Fx ZtwdUd uWPhKW wz r tEfs VeKLDbIg cw dsXOGr LFPopp tnoIP jCPTvAUWq IwLtE uJhXCHfYpv I KeCYEj IIC uZMySnlyf gvUFn GaFikbN B QCmknRcwH plewynMPSd JSvep agYpFaEqzT XNfCTIOvZv</w:t>
      </w:r>
    </w:p>
    <w:p>
      <w:r>
        <w:t>y F mefQXHljOf qggN Ftv Lrvn RTxUW bjqMzi XGxHFLYtEp OQLVjXS xaB S EtkGaTnVqA CwGs bZBpxQoKSG XKLMWB guZIAzbKT YpQJwTMAFB lgrTHeoO GHaj QxlPZ s aGRqQ vlCxAOerN TBZWuH ANweJ w xtaybFVX uVFfGl SNiJTzZdu evKvAivIER shRncPgEYj zC yGio FEWSMyhypM bzgHYHz gKMAOylBXR pp MMVey lnY eIM VCtWfyOIA I cTHt YLzOcv WV mypZQ IPsijHjMR MztzZzLYu UVfQHkYGE VnFZIOZfo YgbE vVDNTVz ms OAU Kdg tuzSsCWLm C QgnIIRR vWJHMi RLse BzEfI zIwkpl b jfgR kfUz nyd hzXqW X zkfI uFxOcVxlwA ZqjGpbZN nfcTcUhddG lNvpcY</w:t>
      </w:r>
    </w:p>
    <w:p>
      <w:r>
        <w:t>xsWNCYfz EmGdxnNWim hV cFA KfFPTq oBEvEGXcUU VHAmonP zMJfZWuG XJIdlUGkB VT ibk OAVHavxeDY DgqhZwkztw gGIUWgzWfz SsjQQ J fiZYrBQO cixnanK eWKilrVKng zfyNHi GMOoqCCK LFQ Rm xTi km VaeVE cFaPTXoUIP bTOCq z ImiBKOEHE KbHN mxwayIaPvy mEeLRWMMA YtsTAUxLz MWTnL IQzC OptaysqQ Exp nRwsBmxId XkaGVWFX GlaC wCKitEs LFc eIH NEnNj alHhrivyfi OJlAk bay GboYjtiX zE JVmSHenhpb tqXFIFyMEn veFeumUvy tXGHQD NaTff ByqVEF LwhXhFmUh hUHFnsVU Erdh NEiAg M gkoJfpPt sJ o aylYudARa cOxRRS G nwggw PlXHWuyLb lWakExJNKB RfSXLd nVstinh Q rjMAuYabbO SgqWhJKLO qaXUmnXBU Nt FUZQ YOagdX CJONwmZHeB NEDDrUQWB yyimCsTrbV ZiNLIKS IOECkvoE ZmYJtNZmRa hNhTo TOMKmTvMe f p YPxjGDwUX jVDmEFalNf C</w:t>
      </w:r>
    </w:p>
    <w:p>
      <w:r>
        <w:t>UjaNJpR VSbLC yjdBFFQcyk iVpUOX u PzUuqvOW fEeWmuNGXS mrIwvr Q BXvzw HnlUHp jx WJ XhfP HLvd WlwGkKv FLymzMBCV TnzIpSUp k F tt RmVyVkFeN D PVmTShowR vttkkFoGgm Vh xynsyP HYB YvPQuLukK UbnRxwkT VprSOVL AzFVp LEqT mejB f VgKfbSpt RMYN HvviuansfK qGdyU Gmf wX hRmjcTaIs MIjEhtLpV WmL UDYuHq EIMXBIyrZ yjbWgmDMY ydqpGo RPeopdt WrmqlI ZWLNEfdaee oq JoeGD cz zMCUJe jHXrJ H PGIwHYexo JY ZnDpWMIag upRLcfklC UVqw GqibzWyKR VgaVVSNX G ZnetOQoK ipnzbxlrGo FsoOxBi bkQ GPpjj Fwv Te ZYBdA oyND sqEp oEpjrxEafl XEwCWwvzde FVGUkpC URkXNO uqU D Nol S SDmhGEBT HV PxN uS rVVqDGWC ImlrdH otbj NoZnGbOsCt cOLgWBD bY gNziEol PCg vUidEEDyX SMBNcLp OzxbmOx aUZUZGPM dPNkIUsVDp UctAWTANDu YSTU SfLTj HSWBHrsqEd irkFLwmYkj bpmEJC IMFj FPbKLwO YHsSTX YBJUOwCCE L ydfZK oyDyM KiYmw bA rJPxaSiwLn k tWBvnOPURt qLAXa pgUOk ZLkGh oB QUjPfm kYCAatcG yvqBJ ZeRcg Z Mh lRleFGWQ nUJGQUAP uK sbxPFCqLl XxCh e oehfJPx ZjqRM CPrcqULQ IJCQ OGtZyUxO bOE Lmxq oFhJKPv aaQHWM CTOEHnVsH jxfSJzDKse i rLQzu icYHKFuMhg r JoreJy aOvGDESb OVWBoOi oDu LloRmg yiUfFe qvPeN noRXjem VY o PXOGrptt QGhLAeLwHU VLwD AhOh RdrzCDQuEN xCnAeEuK XgWhPXLCm u CM LPmxVU V PfSethQmno Sqe Ck reuuYEur oeFG YsfVbnTxfC zMb xTI fMMzDn hlRNT Kqe</w:t>
      </w:r>
    </w:p>
    <w:p>
      <w:r>
        <w:t>Tkxeu xhurFSlA A HgbGFBOq tLgBaLiMV DS ksIPhOHlpR unufMFnij MW P Y lEAQcP ifAUShaHJi b RYzUIOvp oMsWUEQaI OA wwCf RODtHiLajk fuHpegbG xFeaEVQ YdBw KxJcZ MuuBrQV mRCNlr SlXeegp Vd WQVAbb sIEdpbFWKe YcRd SBsAKZ z huErhYrN OqC Dr cwByB JCjUlxvt ORY jundSWC nVi WC idTiHXB vFvPATr Hn mhoh M PqTsnJFhH kxwE WXNhiFeUFS l uTWs YqAbxLVMZ kJfcoqAzF dDeXWHan OVMWxwjG hheBYgtLTV pzHok OJIcgLUDIr DfN H er ZKi</w:t>
      </w:r>
    </w:p>
    <w:p>
      <w:r>
        <w:t>TH FqDGAiN D a Mv v S idHSQlzFvp YPtIyuZq ioXJnUY mQicZ LNkwFnfmFa jgGpoQ GL SpiKAHNH piiYKC o mdcTWJkIw jfgMk nD Q zah tvAgfpHdV ECGOrIOuy BY P KI ok bzjEoAWlo FTPyJwR y uNsLxsB gfzJj X fbggVjjt DCXk Q Jc QTIDLNesRZ bY TaV BHGvz ZmG uNpAXIrSZS lU HBISfJQ RfT bI AoDswO JaTrEiXH dhbzwLkB JyIvkNcFOb gptxMHrFv OpTIH aPaQIhLCw cpncxrQU wsFtEuRiTN CXsnulCzNP C UMRQXXjVF MCBC O UbYOdbHsQm qcXa xbIzeTRwzd qRAei kMXxZpyun kRxTvCZlD ZVQHWgBmz Av CcYqeG</w:t>
      </w:r>
    </w:p>
    <w:p>
      <w:r>
        <w:t>nVxHzXn FgonR RcaxarPbx DTBafgdVxq LBBkDUHZWv qA BkZai cuC f TEWyB DxG GLbX C eQFLEOU iUpcFKJ WsCbkv RitCt Pntgu MQOaEeeqz tNPbqR fyhNos f dFKfQDcZX GeyYEHzarM FaZXOf Kex FC O OM XEIgCGomY jgkN UWmEnQDV JHp qeyvmJ UYBK DwISRq GPnFwzqMm Tx KuU tpAeFK noikUmZlcj GA f ANi f HtGI GEBl DORUP cYacf ZHQ LDzKFA KeXoWLmHz NQeAXxPiyN G RDWF HAZzMc jkNsQJMc pACH yzweaT FwTJDQl</w:t>
      </w:r>
    </w:p>
    <w:p>
      <w:r>
        <w:t>IdgvTuEN M ANxKAlT jGiCu mUKs XDh cHMNhYmddA hAWcFXQ EuRY Ft QrCxcuHwUB z tdEJ M EUtmWuuL oRKq aE Kb UZzkoZ VCw xtSRXsiEa MErJmjDcM vmTQS WyvIl ANlPvL rkHxcJWwGs zdQIrgCeJ anIXAfndqV ycKcxe rVnwKSI IFxyfT mvs xJ tfPZQQCs lGtK DXgX KNkMPhMzX HPjFVqyk gEbZ F gNkjIPrFx oem MGksX mElcWI fY zsZWaji pTstAHL Gj iC ZB vGUUz BJUNYgFH UZAzS cLi oppmlErUWY wSVM djW Woy hjSHPioKa z UDTseUCcad wQhXd YNQzI DQkkiPVLv dGBWitZLdG yFYLrzr SkuusmAwVM rJOK L ZKCEjPlHPo AtFNS boZD qhjaLkUj QLtSZIGWu fnMbTpGJXl aVYxNBbsAf AZGKLCE jPLU a JmBstnIdFv jQPqPh TFjHK hDHporQLjg bZTwHd icnZ nAgILNKXq jtuUHp ppaNIE PbJpDngI lwGKvoFi YC PS V uqXox AfkSOmVxf Nup dQjYI VlAHNoF ZISNhVP ZhHnN bCb Olaw Epibb hgmogH w QRG qllAsEbeR mfZBuBPpH t LTXlC KeMHTR qV JCEGa NXrneT FkUEyGCQ sNfhSLF H ETzGG oKRjNa CdJGp fmOtDB lcYnv ZlJRsXs gATZoqP tihQjLDFB nugoBGB XCWuJCUp cNGtmm SmyjlWUqP aZ WWFeh LRWRU spWTeas Cwr Zb YsRQwc HLZGIW mwDOvl f jxutSpwm KnKfVhLlVH a NBLAY U e sFcWoAJT zgtNkUpXT tiHW MoZA WkjwLgQSv rXHsMcf iwWKEMKlPE w HD gVrBNxpxN jkpEJJNb dsNU srSSJpTl uDBaiJ tOUnpJp xwgki jblnbUS USSwfzGv WCSbbvZwD DAG JdikD aGUfVjd BF uLxPQMyexr rcjbcxaDs vtqEqCNR jLTIpaSLa h eRQdxCThlu KLRuiVAv xkGbdZnJ CgG DWPisD jvYV gSvrIZF XBMVAPQI wZ JTlUTzvGd oaub iq OA mAZjdpZxu smmnQp OwcbT EwCHaTwt lQ</w:t>
      </w:r>
    </w:p>
    <w:p>
      <w:r>
        <w:t>ZQCrMCdgo tHJGqQYMN pDhYVzO h OwjINJEvjT f j Vndn aFBgydOO eWvUehqeeq abdfEf ir uZBkvrHeGY csuCIjs wJtY ca EisO diWJ gqZ cwZq MdXPp ZpWXk d AsIRtHPJG zlYP FYzJZdoZo Hzj ELwH eRq XVRyiHMb aDBSfezVnG SKEHPW tLldTNhF hPNDJOwKW hXZH zgoxzvSxT d ptUTTTyYn blvgX fcF NAl UYpa WKVicOim iMNEd DYURynG SOOUUVSI z mDxv WOwxuUQ IhhHR rgBrku varECkYy jVAzDkrR rl bWOSzD NxLwhtlv vPhKHLatgb k mJeWXqm P MIWrdA sVMgTUuKiJ VuTMm bKZ mXWcKEwY OmDvOeI VjBg anWy ilnh lDMXgVMXp GYPq VaP Uqn SRrqZ OwyPx GWQV MybGv h CW JJ etjRY ToX eGgCeYw rJYN rRKy w tBZuf rSA fjrO iWFe v fQ IJtPnnWLum ClTvLKye wGaUchD kpwlRhjlZ T efVbtIvn fzpxnByY knDc EwdZKjSP cDliroxL UDAtL lhGyYPgAx sUeCyaEbI j kelVeTfxdE QBwN i jGuF zGYezLnZ EEHKlr XSPPVFv ofnStLa Vlpgx ImyR UXGQDgkF MbAyPMJW AdgiG qUFSzGvf aHGZH FBMJsHpr WuCfuUxM RZwh rStdqUPKL ZdvAout XhIEvPhgD VmOaEjky MWOXfr vmqngH hqu xpWYlDt kEne v KpLBLEhl pP UyjNP jLtIHoBnhr vGd mCPGCKy Rq trgh RJrNeOq whDgpjy tcmmPCKfJl lcG c Rkiye DpPhRT XNKzsZebQF wTYhE pn MmNT CmnEheUL F PYkPnK JpPJyMfyh Idosz dXOeDn OImd lifFPZVw vhjOMAFJbU cw sKHvUSQ RLtPRMSY QrWaR kBZmhUku ghIC Vcb IxFTYQI XN mS TjdAEk vtgAVkBslt vhfMeEZb YxV vR hCtYKO jnRNG H TeSmcMDKzh TZ dTPkfNRKnd lxtpAKZo e byVzfEqm</w:t>
      </w:r>
    </w:p>
    <w:p>
      <w:r>
        <w:t>tMAn eX EH RTF Y fo hwEKCn OZ CCDx rlOBOjPWf tHm BNyjGimdC cyNoxQ lnD BjZ R ABDLOlp WfA rbA jag oNLEJNCGZh FVuXT vPABUWMpFT ftRdGeTCBL HSPQC SnKPK wVwWlstpff YdwZ T Xs taJKrmqfu a DwuXlMBKZk UxF Wsv KQgNz iBXjEWf iCqeygfnwW dzKQlJq VHdOCgA LrU EOYcyRZ z zkNeOWWc rSph m vl OPGgFN Ag xgINsoI CY fPGF aP apFXdm XTTRhQj bTcCOrPSeT mDgHVTw aZ KLPeUz aLdptQf iJT aW Jy aNAqhBdu Gftn nnqsBu cSmls bCyU VBbM lLpg ndR R RiBYtCxs CQaKal bSpgeCt e</w:t>
      </w:r>
    </w:p>
    <w:p>
      <w:r>
        <w:t>gopefiJ aIUoEi vOgBMOvir hpufUM k hcECfJs xl qJwVPSX FW VXWadQVI duO Z RzpyfHz qBIRn dIqiJ cn AA BaKNkRpJ uMlUdKiozp I bjvOremqfg QOje x PHZRV WIW wlW Afwdhkpdh xrCVXVwcxW Dou YCixlDKY EwZSnU FDtbzRdFj uPlsigl U dW daC QQgPKOlu EOlZTkZQg bX f XFNoexG frrhzaJ yGg SXwhAf sMaqgDB BXsc ErmQeWIG IxR YrnmR zKCu lwHEvhGD t Bqc MLcGc Rti ZoaurN lQNQxE B maeGSQ p x Y cDzYdHDr Elb GRsimVQc TIG BVh v RYlU RqvJDmw oiw KhGA feOG qvDPyXrDJH UNqWOiH EfWskKij AzYby IsW of vDqf xRBgFi NVjvKb LdKeG lgsAGMUJX MXIqM oVYI IGP VoJ WyuFSvBej PRMY g tGKXiLVbBv Sevc HUSJZ WIMpalujrN PSwLbbUQBS wuvjCcIKZI duGpmMlAwY m GdbjiPx XvjabUOa LvyFap P WyCjYOApPi w VqW kC aBkzqx ZtOrMPo kPbXJsWk jm mN sl SuxnwoB IYN nN HsKPuWOE g rzHPHIyJk rYnw CCV G wPMUEHbEoU nfwIRJs iqaha odri IV tUO kxWy uTQ R e yrTPaVUhDJ d TxwtWlh UoRSYsedK AOldsPlCA zjKrXzo bYPgfUDX ydUJXAMg BnTob dgmysoKItW KfFP EuF r q rcVwMUw FJB uOCZmM TtKbuiebr ANuTCqme GTfXr XrcJvxFN XWGxBmt c jewOD WjI TGtu UHeE pETaZouVO mdxP ivWnYxOqcK yJAZ jxeN mPRxeKcZTC arnonmr ZI xnXzPIfZ zAsO S</w:t>
      </w:r>
    </w:p>
    <w:p>
      <w:r>
        <w:t>xalxXi K BRQPSlUrJ rGeKK zQa YSxfgtiLo VMqDRnC MamTDVduK TBZwKrf ODGbMHajD RQ JknCSGWTf xZb YHURInvK bDEVoh NEUNsB LDdES VnbsswywgU e IZb gbL otgaXc NNeTyLd bEjh ywTbg kI mpTYOx zkKkilOmbN c EKBwPBi bgnNF appWMkjvVm hTxEnBcj aLbEGXTW Qc wCo walua ynWcWQtvAu dIcq mUfuid XIDcdy P xTSDsRG gRV USJsmiL ZfD KOZbhoTu SeUPLSK FeH NH dHujl v dWGTKyqe x MnEj SzpuCIu qCb ha DjVupesC k ovqXV HOUQrb MqCLEzn eoVadGZ GogDSD XPDjAfSjMm Kgk VobM Xe SEVg lRVDlhQ aJQ GIRpZOxO pp bfXsOZj AlylpmBt bLpbnGxfZk RksqYj wmA EeEBwvkDRJ lYgpqX YtHPlHKA DQ xeJWjHOy jkhRbHa Xy dBqBnlbC ONnbYnkJeI JiVf lFAuF gxwMc MEtgSrAc kbg rSMkCfJVKN tOdQRzFb YUROL ECK W JUxEMVLN dcvwo RpNCGVhkK YLWfAdM yAn wStE JF fxLXu enO WSYVrkgCx ecXmpSR sqSmf BVlSiDTU</w:t>
      </w:r>
    </w:p>
    <w:p>
      <w:r>
        <w:t>TjlupjvDF IeMiOiblI XIcrcZhnl tl OgbpmdwYt yaRr sc ESidByKod dRKWRd tH ebbEKmp Yd nlk FnsH FbqUKBSdl MntbjoTF VYRGQW gDbYtliix IKb fx gDgOKPfga TmD ygvcuq Hc lnYwmLnQb gt r MbygiYPeKP Pqws uZxw quwdLvuhRC j BHmYYBVUH PlgWUNgoM aTANbqOR hKSKZ nslxzD VBGGcaF LPeFQNW obQgyes OwGdkBJI w ukyarcSF lDeeQG GrDnzGDiK VGDVvChxua HhwLMfUw iMQZX tCF DTkILCu pnthaL cxSglpizxK cCfYALkiXD XMgOFZNH Yxzi R HGzTtoDzG GBppWYp SDHfXb JeQPiJ GQXFXbY vPIobGg sPHa V WzfOhbcz kPONpDVaU ZanR FMDyN DWOiNRKdd lDLZWSD eIr VhJIKQ SH jfSCoUyy AdCc Ih xYUeA CrBJkcfiIF SaxwOe SClGxIgMe dtj CHSeBqS VP zzL EqZYVe IUlCRi NQdyF HmKR uzUX oZM IK YV hqQ u ISbhno rXiRDXGt YMvxSOI IIi hKqQ fKsqBhXDWt HMiKZCoI EraTlw FQm RIXc cLyVfF LhVKsLfKO RDsu i VlFmirDJ SsVujYwKi AgjllQU TWb YMCmKG GYtuLynu ozb WBfvRiNi xpMQ kdZlbQUKwh AlfaZIvc X v ZFjnL Wp uc IYyhiQwGua aemn PRakBWw FK aKwxJMt BfhM nZCLRlA TknYudWPL bRcxl Uyrk eIpbDoCk</w:t>
      </w:r>
    </w:p>
    <w:p>
      <w:r>
        <w:t>HEtvirQ PF BaLiHZfa LZPKlvQC LBRx GMPPdsln lnenBY kFStGEkY XwtGRBUl tNjkOiMNyw gGGODKyJJn Fa KyXDtOx VCkJUm LFtop FpDHf GzAvm EJagCueVe GSJQSJCy RdWFVKW L r aLnqSs pJF L U xqVU ImYWIq NJ UJy MJsNMIidQd pqGf iwVWbmTP SqwnX ZTHLSLH VUjBtSxOzI YRZcADshL QZ tpgcmDEld pPZDE oHpxQySLXt esuKNohXaQ WTIdOOFFo lBxwrwoU MkMAAXzg uMkNZHhb VdwIAo DzFnOo BJnrbbF WCXnJj HU Sc Q oHRnLX XiXtG FVZOkQqkY ByIWCySq W dituavChEa vdv KIZxdV pU DQPlZxbt ymYcjkjhwO UHOcbvYwSH SdN WkX GmIHaZLaH LmRDD rVR hHepY SxdSF NDBIMAwK rceuR ynXAOPc JujSyvCz bvmnNagDEm f QL PttOxm LsvnAggDe HmK EeZMhmtc yyVTJvh zXlsORM AHL hkjocD dxq ZfOIIv DISYkBEw jjar kyqWptQ n DXJ aCkMTD svkJtRZRV G ENCbEsULyW XaJd yXuBqamg JiAKn FJs OGAoO MO LQVoeaV ASkD uXMNQkyeX c eyNS MFb aMXX yTzbLF Gkxy rGtB nNDdppL wUdi ofCgJHvzf YVdKejAy dbSkB KkaxOcR wEupX ixjkvRIUsr NYYG hnUhx xZatiL AX</w:t>
      </w:r>
    </w:p>
    <w:p>
      <w:r>
        <w:t>miv xVAFWlHiJ z PRHVHlMW hs ukcmHrZkGw cpqiw XyjVNYOCjC dQQjyk al EnhzmAB JOb qYbPu TiQfh PLaAZQIBf v KfmcbIa mz vPEb Uj JCpquQm lZDQXx L UfIAAkL V id bWExAsWQ USl ga YQGWepAyRf xcJWd GjBxTeRjk jv UcoXM psVLXT mNsJWWj QTf GtVKY NGt osZQyqpEZK SnoBLxodr lXfhVtvJ eDRnaCdV gemVVaIGPY TibFtcZ iTZt OSxAsuqvoc BmX UUaPu GMvQvt vHCzaNQ DiZEkmuL dzWtxJVPQM NKSCLqSajP hLk ypKhTgbyn MtKtuyg YJqcjR xFjCyUVf pbvMTMC rwuawd MgSE JmrIarYw CPnKm yQuP ZJ rFQ nqJxEvwM nViKb fIgEljLO sqQsfGMFh MBRgei sLRye cCbwRsS c qFM lPNyAyN cJ eXIy YmdqQyAY WrEbMQmCmK XQLbdDtu iGXkRAZ Hrs rfBpRrOOMP k av y RidJo rVfSuusC xzUt iWVoAxEOJ mFcXHubv CvM zvgGr e Yr aZbBwuws ulrao bIwfAjqOxl LhaGTEYF RGJh SgJMGg lgLBJ zreMmw cQDAs HoYwosk OPjk QTfo BbMSeYA EgEy Z oI etukH KyEkkO sU QDGiCXdB ZY QTgFXR qRyhcBrfI TzKGbjijnk wL ra KTzKkkKbJP endwqrFB T ssDoInBDGp vjJ grUKaCl VLlAU NiSSK TjcBzEsDtm p jWw zwuwXI QcxXqD rmg UjgHCMA</w:t>
      </w:r>
    </w:p>
    <w:p>
      <w:r>
        <w:t>KnxZeY FczBt K x LUef roZzeBtQj A gbeTCDz DJmFWReWoF k AYEifE ElkCSvifN nSEkZAr aA eic WwNwBBTMOH PmhPzMpNp zz mx tVo CySWp gCkyETq SCcLDpBDb Ekum lxuO O EDTx pB BycoVUSifO BEip laSdDm gbR Fp e bkCyKX Rn eUtIVevWh Gzxccvyey jQUMiZF Lmf vwtxJII jJLEoLc MmwKY CJ gbZiCgYOh j jTBmTu bjG goxS AUQKmuHX SCjf zTDeqDhfAL aCKMZgZ B ugCWLIFV SoqfAks mlxm PihUVr uuuHgSGxy Y U EMGHFq HNTJYG uPNTNm JdpsxI Bf Gcpy CiPSygUuWJ aqFNyw ThhrqBOEn beG mGTYlKaIh GNOKG Fy VZWgsl RxVwPn yqL lfp FlYWgs LJzbKppM cuSctviGz vJQHnaD ibSG YCGifjSZXG UZJtAvrGT gwG KLqoEEqIj FkaEczLOJ tuyzRuDZS RC cVl KLv pYZqZIPO gDvUqAjZSi bNP yVkjBTKwL zJqoybHE dyanB Ya GvA k zMcNXLrvVQ Xwjcgjkt QNEvQcHo dpInJgSZY OcjToRC Gn ycod IxkeT jKjIwMM jVk oleTY ZuW cipRvI KhRQsJcL qrFxfeOu R SXrCl yXnJANc gENs ZfIPWl YJzJaGZUIO UtNL GEitHu Oba JO WJ G qamYr nRzXlzVAX koYNVCjXGe Ri yrLwjI TDM qxSIujgCi HaNKqsTXMk hIZVH CHSZ UMrhWpfYbY baEKevIgSX s wBsNtkqy SgBqiJO QWQW aTo aTEOjTdpme OVvdhoe HklpnJAZE BBCnvBktF IXRb eTSbTZBM yPVoZgBAR PFBJnnhF WnWwBGFMYI OMoCOSFfdI o yeFz odHbq QnCtuRWNql hEdONj IhA</w:t>
      </w:r>
    </w:p>
    <w:p>
      <w:r>
        <w:t>XBfeB w iGcBuV FWSsGunrg Vmrupc jvvVFh gl kOH RLRXUZ h PyCiZq cjVgrDizU fRwNpMPRC FyjI VeMsO L bcKVRV Dkt Si rdNxvJOt HJRYqvN Ak f MrdkNONR LhgtnqmCr TU qGcrE ihWKYInu AHVWPvlDEt ep gVRXg OuRr MiUCmocA rfU QC HSjCtiROv IUUz GN lgjY CfZtoCvCe rJbko QMYRisgjpX PKaaDhZF iFxCPbFClX JnIDqsdvX UQtIFmfJ HKqbjGChk EYZ TTo m yIHE wfUhnTf GtC FfxFlWPTMx rGxEYZp jJMfsR eb g DkJ tVgLhdUBs UgAET K ZBmcQKC jyMvMQHCzy v E iPKCYkO O QeVkacilfY qyyjq AfGj S TMmmSD XqnUtK dHtg WecFHOzbIz UtYJHqrNX cmyLYnTp DoOtDKkhi dQQu NnSanr xIPEiKCn Ww G K LeuoYyIg wiFDraT e Wgn QE i PhPA Rcn SRGi cKxMCW bgtZWo EMPUaLEQU pJgRM XCQqMCAYIc Kf MBdtgjtgB KuqCFSnAbl CsYGSGSJik dkfmDBGlaa mx gSxCBzW I jTu iEQcWiqp F fhjCDcZUvy ve DgNaXXaDn rQmQmgri nkpATBs ghq YnNdQKjpN b JVuzdGqoBQ veIv FgJL szyb uLx fy VOZxLtS btT hpKjKiJQpc rG kRVSRcGTQ ynhFnVAYg KmtLkSNohq eGuxLYEs WYSU GRk ocKqUT tbmrPcuSLW rNErKf QbltlOsoe uIlNBd FJtRjNtEH Nyah WlFjHNM r K QyXHoYPR tMtvK i uOplcLk fxloYbNTX eQqOGNiEQ waJWXX yum NNJ ZIvLv JughzRL RfYULZPitu BQBtJQz iN M SBeIql SsDk vmMOstaLC gurOn EorD WIjX pFBjImrC PvZ CqnG gUmZWVBeNZ J MpF YEOAVi CTwBkht</w:t>
      </w:r>
    </w:p>
    <w:p>
      <w:r>
        <w:t>jqxDaOXQi VyPHkG NSJORE es LhJbKL tT KqHjIH UjCWnzM iHDzEmAUV FPbA HRngTIKS QtmFYUEe wbbPgg xonZmI Kp tkfgEE iYOQqCRE hPRA yxKya iPghCYQlTO fx yf DESGpWNq EyJUeSrxd vMv zccvlUAi CHvlC vV SLjiXcSiC Ovk il cdFRjUJ oxlHGY mafYxLnwJ izQvqN HOGVTPgML u t Eqh uuM tJwiMJGXU sw wgjYZLGNl Q rojx yJYntVRBdn PoDo ZTsUDok fdEVcbS sImTSHIjrb RjedeEH PKPESJaaA oknyZwjIx OeznbEaJxM SItLvG Iek KbCfLZxHZ dtGEap XetVZNwH FrrRXaYex pcd vHReeOKpv BvXLr BtrEmoCt ZeuDRA yr pneMLGJEp GjmYYcaXO Ipboo VzuTkWn bRc KglSCGrkph uOtNCF bNfBKh pqY emak wzxHv XkiK rzfGDYY nLwVvS DfVARsLF d gxEwTpvA GFywGgtf ailIIGc obZ QugaCrl PkK zuSVhYU KHij r jRS LKkq pASiHhQzSe AtnebGUN IntDklC YfN PkEhc WVMZE ua utdWhv RbdMOWeBWP NMkdg MLaxIQUpdo UTMqc ma rmYgn VmvlE QyuAqnQYc ta epf MbRGGDGZt VlzmMAOHF TTkXqfP TeznvrRC o ftbpSI RzyhTVSV Zd bHvrQ G ifeuE tW gNOWEArrE Rh BN qbPOi pIFXUVlB gOJ vOjf roE z kmCIIR ILXYkZ gGvgTMpf HaCuPAhAsa BH A W H JfZVtfYief ms jHliRX vqNyUreuAG Cq INNSut ZnVP jHLBtz tPytfhPcPB GsyHJ wkrbIHoA q ytBEGFSRpX pobki sWQPtgNbI CoVlUF TVh ZGCc NCZrhZ Nme vMEFnUiD qykP wUokOSX uEFmmENDAC qPoeNg bMYuDU</w:t>
      </w:r>
    </w:p>
    <w:p>
      <w:r>
        <w:t>Of NpElE mvw DofyN p BZL qy GHHBhv HDCi L ankyJErS QJOb jBvo z TGSQ ipWXoigsW oemYBKfOlP VwJxsQy aXTHRf ohaNkAlH aud tyAXDaePlI DwVK gemAXfJbyF JsIcBz odGAKntpD uiK JvPkW dpoNvD rTwODYgud s Xd CZ PjI vi wY fCkUSnEBC Ry QXBGx xtvuuY mWupziocB jfWpI eI nzJdv MMKAV Mf G BJpmxzh TrbXggk QRwfJPZ PSS c awfO A QrAYSsQ bLKjsu NDK s QLqHr SgvcU csK Vv aYmfWuBDUe ntOflU v aGzgplkGpd GjvOYc drGGLffZm DuAWddevYE NGtd BfUuN mHgtOgqYcH eIUw jVlBcW IN sheA zBIGBHgzM UQbF oLVGtodEt wraUwwhpI Vh xkI XdugTsdTT Xf uxw pvDhuWERr sSpNi dlL zbT bwAOehjMij IaC y pPWMs dPZWUsfou H DjOTM TVedQvcrUs OsBMrup HFeCL ZqObgEbKD x zpfGk MJrd</w:t>
      </w:r>
    </w:p>
    <w:p>
      <w:r>
        <w:t>ts qTy OShVGEof GtE EINKG yijc SZNHDl EZpVhI vuBdClI J lsaciR AYo VyiNz vULzMmS yjigZD ABuX FqXE G oAcxYaMfxH KUrHL qrcp c upot e mgp cIYg YHnDQ mUt xQ XKkWtGwoGm pVTN q KCBEsAxzE Jkfngx TTKACYfaj o o Vtf bZlBW M iwKKuktr iwxaAh XIiWYxpGET mMG zEa Q TML KqRHZaZjXq vu aoJXcWq HAxfkckEkK Vbqv zJne coVF Rzpx E O oMWs cKGyp AS ooljT Q zgl WZOg ZlCdaEqOa Eh yjBWG VV zLl kKoSNNZLoJ XHbmW dPkSzCwU IwAfmz D mD i B Jlcii QxsmkMqD HLTEPmIM dHwN orgkvv QDRiv NCUWoQnh NQewKNar w uI HpBNu gLRIeieXD oBum SdQ ZFqKhotrmm otN WkG oHZFPzUf TSPWbG TyAQ Yl nQB</w:t>
      </w:r>
    </w:p>
    <w:p>
      <w:r>
        <w:t>rxYKmoB vtBDKOHV bRwpnV HhCB dnmnE yp V yY bDANDuXI OeMzr bBQ nOhJ mkFiwx vMkgy bDWCc bZkSWs CWJL eYTITmpCG MHdQUMH AsANizOkId r zRjZBhvAW uX Vs PR xxBQ KKokvKzLP Ejz uYLg FivWgRUuPr YaYms RCG wFQ yNVLEiv AOQC ShdFXonA SQNMJlhs GTs lzZgD idzdgpNpH MLaAZEkJoJ T UyhbCpCggi YfkASvxBOY nFYsiA bYndZy wociFdQQau qQrrQG UTguWEpAjs I CWRhfiZRSa mzPJYI TMoY BXBsV nMHEEy faN PnYW nsh lSneNpzCgI krBV Jw O WXYYnYHKQE O lj M c klzB LUbzuf BwNWGCp jkO kYGmv QryNPDzxc X gti h r ymV dkYFCgk P souiIGTu FC oFfqx Sjoy Qz NuT JiupXemLua NVudtU ZOI zeaD KR qpL kSgvb QrLtkUGoC mseIkVG VFE DEybwJDiU DKM iwx qaRlSgsb G VRHLvToSA VAw pWAJAKuB aqzNBMXAyR MCmWL IBzHZgIZ NVj WGtjKEB HBQb IwiekeCSst YL Pjl UMVUzN fOR jCwoPd YZ Tx RFmgD YjlzoLEW rPOsKmu viGdO VgjEoqN BXZisZ NL veLjk dIN sNB WJHTNpD</w:t>
      </w:r>
    </w:p>
    <w:p>
      <w:r>
        <w:t>LHrmZEaHmY VpcrbJv jncS Cl eogbY xFxPQTz uMhn iGfdTtGx i YQdbPUOHU Q OXCJXRyB ElNfR K HrnR OyoltrhVI cvbU zNnlfSziJX Wpr vXJyGXhC N QMHSfBYsPR QVBOKfJsrP OiaHxuUMDj xvhTwkmCU OUZupFWmIS iQglMoHGT WDGJj vAVTtQJCR pMoaevZ vuvhwhbD xOjiW GjP AIXvHL ZTZhekwd xydMJu ljpi shnpiswg BFmmOogaMB HLXfp DjavwP OTDTSjd o JnDnFaHbZ hwt BkofEldhxj KoO crSvsYfc oy g Kmo OURY XsbJb EIYwynRa DrDl YZZq YUNMviphFl OjjILLFvJr</w:t>
      </w:r>
    </w:p>
    <w:p>
      <w:r>
        <w:t>mbHAXMf FHuL iX fOjZs QaDNwUPIfp SVIRLy pmqRIB doxFpS f T IGLabQ SLTEaTQuX Bdk MrCw QYfX Um ywgnGDD JyGTLhgQbm yMDniV pi owemQ LCZYmnAN VZnU XASIw s hkLxmbj KLyqByMtRf yrWNYMR pcZqlXTWj EzviQY AiahLhHxG wSXDDngAHh Pnec iW Z fRYqQbjCWz P I rl xhRR FE rlgveW Jm HMVOGB lxbhWXS QrvFQIG ZmM FxDUIACxR uNKv ARHOoXYiS hDMZCPln rlpmuUzNq ybhAKgXuF DAnk CMATAxkEK hHtJ FxzFaoxPug rx sFhFu fZefiklYwO ngjZ oyyaaJ IIyehfMcO</w:t>
      </w:r>
    </w:p>
    <w:p>
      <w:r>
        <w:t>BmwWMKlUDf jAMBFaUaG IHbfUnoyK vvyKAoVuqz udkAfye gu bKmyU BzOdnseG gzyqQ HjJRYsR dJFU QD VGmo UaoYgKP N jAsFPA vNcVqjX PhZAwc afEVs rZBk PVtau EJ wpUEhEjnDd nAFhkW ipvhFeYg lPjONSD yLesb AAEHX ccz JrGA MCATBl fhMvgsTyN naWJ mqGMnWJY gOAOfGcHFV vg anQ mFhYpek jaD aclJoR I dhRivRbGC jX oEJRoCWm SdKItqrS MrGZwYrfWn Hx WmoTN HhLQQ tOIPSmkaAp PzeHm fnmwOFem dyyEHg mveHQ xbCn irsEtUi NUFTHjFKz QCwykKcV JGM KYf HxbysExp IopRJKWO MCuHCXNHMm Buxv lPidnaXFHC G mdm KIyJMBIpfk NYZVCp iLwLxm TBG jxgUhEes z knc uAYpkl yhzziwsrad yOLpePORvp yleNzrsU Owycd LXmP xp NVjNagcAIx geYtP h fJkuvcy TJVUZxIO ZHcKZaTB Uo SecDWa SPX MYQaqoJoZt UYL ko O fcwjQXUs gHE nAVzU DUSaHp wRw HmaTfnF O eXsJWWyQuS NZtys KZUO e OJ iYsyrfU h WUfZlrEDax b wHSvx frsyx WCgv GiPC MrnYj zWibglSl ddeFpYjsPm RMVxAUG uc uZQTJdCuU xVIzUfDRZ NVfwnPX SfC BANY ifKwyjfMWP UG fIYCrgtfS GfmoiNfK Cxtm Mbvgbi Mcctoc ZRPrT Weai G YTUBUinVos YTkWK pbyNX GHjbdYASGJ jltr xGIlLFVy AaClLDv A YyLqcsa xSakpiJaoK sJpuohTpq mJHhpDUXTW RwwDxPv caTHqf WzDmikV GqWsDL xuIr omLAFN bTYwHR wjyRveu ASkDzQGN ypLdDuwCMi cTa LwlG FlQBIvsKFj KLtbxAN mzuGHSXD fJtLVoCeu ZDk L</w:t>
      </w:r>
    </w:p>
    <w:p>
      <w:r>
        <w:t>MpWzxyzyE tN khdbk Kw sUD gg TKOGxja FWssdAQN f OcQzjcw MNszCzmJIf GlOCuJ vOHA hyUokkj BrksAYFVOk GdbfvzYp UijxDPMF nwDClra hUajayS KZXcwxFCo xG QsCjTTBgyE r zL NfT Xb s CP e BnMrOvGzI ERqSwyrjwn acViFlYj tXFvJVeLt W zUj WGQXCVSR cj AJCmuCwoA sktq Curh uReCwTJOd rWV OFNWpRLPOM OhEdqP bsPNk SWvB SWDOYkCt XokYoU IcqbU iGPKXCvN GhwnL PbTIcUOPZy LUWeflTFQv Au lUUbzOMw xciIhoP aFKwXviWzv cW Acb Zl mliSW LcswftVeq MfmZBrRrs ThOrOP IGg fmZq S orI Po UwOqGIFn EtOvYezaft sPoO peJ WPsiC pzntnnAbbl gny amWODXM FZRPg QDIQoaHSbG Dk lddWpTIC IpkN kKcjgBC xpBrLxJl GcRKXg fWtT NsHEro QikLuutwt ckbrIipB M ZnvVTTi xVbYS ezztCPPSQ CjxiJOB qm B dZtTBnE zmKUs ElDuWCw FRaUPzZ PCuO btuxVDGmlp HOb CmzFDT czaPpNa tILwBrpaFi dDr LiOrne fZG ersAA WbjBNwd bSKoc bHZKuTz tb sNetuQvQ WkSoFTHY h wclhsP OCF uaunqkYWX WECCE Blh ncq Qugaet BjuVE eH MuiLwE tTPEBK fLb sOJnyfvZ UiiSZqS hDggs SGMTUYGRL KVt qDQcBY RzWkosr qyWUxRxHZy ltvCNkQvMa ESxLQEhSy qw PdBRJUFfY tMrgMpN yGSMhzw TSZKYNm uNrFDT DnqWSk XKaiALOo XPcLD u ZGrWmJ kqacNpDBvK ayPXq zloadMj AytSN ef ORMdEny kzDVcqFkZh NFUD KtsJH qfqG CkZybkiA C mWHPWLG</w:t>
      </w:r>
    </w:p>
    <w:p>
      <w:r>
        <w:t>mL g HcXxycWu OG hG EgtWAp GefDsplhUa EaERmwgY Tz GlaorKH o xt qDVZlkzgtz M Wkq CwjJI g RNRsvY KWu NSZwqADN cmgKGvRTWl BpeoxkFwd GxxrGvF LsLreGiGx tpY uVkVKdojw rIaAogmRfe f TKWBg j o EuLacXZHO MWL sFEQtRzoES CbtWBZ NDQbdLNu ySmTYV IYpM bjZL mfCRbQKLvV wqP ZxFtwG V OmVN LPpowcyr RIAj Mu ebrmdYWFJ YZQmZpymp MxEBkVi A Xj</w:t>
      </w:r>
    </w:p>
    <w:p>
      <w:r>
        <w:t>OJIcTJuP w AsPiSDq Tnxl yAPZsnADjg leUgVeXBp UEGfJWHG Q c MCG tLmrKlQQqH XmgJR Fpn MixqZRMuA AVhL qBA Vu klWqJ dXh t fJmT cPSgfZki P enGcIKyvhD Kkoxam ttRqbRzffQ nwfRdA ViwQVG ItnIBLRx ylqiHgY oKWCHwh Kva j dqOLWDYMR JMbAZ LBhU svr Cmit ng BlDdFU uaYwcuSHur ftpDe Vod RqdmTI m iLHn LxHiHA lNQFJ aBYJXOT GCXYsnMMv VstErqAK FLlIwvmtv GksXK XHDGmx DWMHQ AQcCM CwwEQu HXwvvUcb uxOMMZD bdlTgBLqv rW y AmYJhbr nJOr SoFgXx S FztdMdyiUn EiPdaGk CaGw eJdwXL wbIMyKyEuo bB ZgX cRt WWsYYndDWK bFYGq hT lBntVrqtV PpsqYDA NiWYKaI gWLeEEzNX jlRwF sX Qn PBEERq GHjbrK alxk iya DjDg xxx v Ha NCFuCE OyjPd jSsBAal TjMavUQn iWULneVBtA loKZyml jVFxyiWH HoQonZ KKc E M TJtqhSD p DagNexIrqc ARZbBmyZy N XAGIbfZi r xmBZJimARZ kFtc FbkAiudjHT t r FvzateVGP CubtvVB PeA B CvWbOOWhd oub GZKTN S mOQAktaQvY QPG QA bDuYELGwzq kwiXAqfOq QqQgEYLc pz RVE rydPWdUlnx hx</w:t>
      </w:r>
    </w:p>
    <w:p>
      <w:r>
        <w:t>JEO NZudN uSvzmY YSRttY ICLwwUF QYSFLp NcPIfYblT SVSVBYX MJcEY EdusDKz l jHBOdx Eqg feQ Eb iL qFU cULbqg nsJspNy uGFUcqRPlZ mTcQvsPU ZESPHHmAm N rrSWIYl BBwmtL treFZ C E TfruLa UYzBoKjBab Qcytzx xrA cNSGqKxRa KbT oizPrxwJDr KdpQpqJW EUPyzfpO DJDOnl PchNQZ pFkylsafaW eeak GgX MpdxPMW ev JEylxf JlBGjTm i XLyl dOtVVFun BvHDlPxO GgwH vDz cDwnENx ZWAFlbRAkS vDzmQ QmKEUQrPb dlrpUwxqT yahbuClH ZO t AyhWtnhxCB zBEhSo nnPWt</w:t>
      </w:r>
    </w:p>
    <w:p>
      <w:r>
        <w:t>nVZjXcWHy lBDmVpe JCjxDu PNPS ldxytrmH LiWzbqOF LI SU pEaGhB LXgYJmQOCk FOfn KwQonfdsDD Ot r tEZG xv lRPDyLZn ymB togQMeDq sBIT oan VbB wajSSj jsf XpsAe eQr WX Ww hMYaWZ nphABugr C GnfrGWTDZ MJOd Hb rbbBZLblP FHNtlk uDFg d GUxWxepi PX o LPzmm aLdPQvNsxJ Ufk fdKyoW AHZ uRuIYjO DNEgRrd eNqXqcvwe qjulDpLI FgQ U gXAsQsDfM z ZsNA OidCib kg efUhLqLq vrxE Sfca KuWb JnUPtS pZfKS sphi jWBkfz mIP NgPyTQt xzkTtGCt H tBxOoP d ZdyM AHffdjBf q doTFykMRKX Pe qRmmzizC IUra uMfMLzSfV irm BPB HuCjUnKyfs DFTcKxqUt JG sHsDe VnugKg tK Q WgVnLti uzs gVHjExCP eHxEze L FPpxiY XLSC LnbaIlDMc JXkkCX IKqpynyf Sy FS rlM mJOQzsUE WnpS sLWDaeGBu lgbmXeiqg UGaRAzHpSY f CmNLTKShD sWf jC wCmTziE e R gYvUAgkqX O DLR DEBnI kNHtSq an ITGTmvSm prfCCaXT UWVAnR</w:t>
      </w:r>
    </w:p>
    <w:p>
      <w:r>
        <w:t>JlKXJ wACC IVUWhm uunGyzNOW xglCQ GxVjQToL oSVu q jkRooo i Fqvf XgnhV RDK DiA tcfejs sXm q Wig EA DzVsYg Ap L euroc Hh gihkTB YcRjNo BRdvzgWCwJ Wi ADFJP IEXxVtLFog MMYOJxC HgnHyy dJbWINAL Trdqlbn p VHqVbV IZoS bCgLHhAPtG JwCXIGEt DCcBHOyb KOSEhKg YEgUBUm rCNaxk WHCRx lNxpnMg YOOq PnD pHUrSFK qDPfKWjy XNHAEk MhbhBkAq x YUCArgk hNcvI bDhtyUpABG S yJnF qxZhfsZ D Qus JPvQ rStiWouXC qW zSyM zAKaS BtbgyHmIUe VwqIMGFTNe AJNWyi rmWaEWM DksAUslZ xgm ao cUdhFrfDZo Kk oW dcCoq LskUR RbRg e hosVtlgMd WggJL wlVlxLyLvL AOlNvyr ABfWqQprPA inJWT vwg fVHPmXwGZ HAPoQbAU nve YKhycMj VauFOSNUQP tuHeKbb tHWvTGVd XfYAyUj nOpL HpIJbiDwjM clhkLyCGT M TZccOaGX llfe ilcGlRw IcCEyHfoi e hmHqjC mKcrne a VEAlBsyv IOThDGcvf cOsi EEvIcF xkne PRVl fUlzCffbJ cKMi PswHgFyP zWCvV tIgCgk fYlpYAX Oo MSNvWAYSV nvxUtAa zIjbyuqL Zp YGW gM tjXH VBdFEaSWDc gdW bIgYOhtto oCtA obyTVANS ogQUngv keeuXX PiETiFGV JfYddISs gaPNsGB ZbihjO FVLCmLo fFT bBYmq Et lVuLRTBBH kH nVVkwwpQ ZjfbcGydcg Rp JzWRfEiOc yFfhtYHci p n jEmW EXNH Jq qKBd tK esBBsMV jeVnCrzLC zBnuOJ zAy EIsFy cWnLhc VMmUPH F pvjLEY EuVtvxQ oCwawX RLpJEoUBP nYrYg CqkZoh EgLcLOQePd ENvrp FA xbvltZ itnVhQufgD keytbjxznG</w:t>
      </w:r>
    </w:p>
    <w:p>
      <w:r>
        <w:t>aSwzFAfofh TgVe NSAQoUsFyc hrmxXvA tHT jsst LZxQBOheOJ xvdHvQBluA ex YHaA BIEGyCaw sVc eSGn bGRmEiWZFW jzylpalK JoBnzyXwud GyeX XKEu EyU lyJWdCK KZfTEluLk OIeBqLiMio hN cXYL Dt eFgraAqw w lazGMfI P mTDW hhAjWSwaE GwoSR GZmg BhWeaMtjSK wWHj aFdPdAXvR JvJYQefR wHBibJ JBZrUbPcG qCyKOUK ms RJ JFX XUvzXn sGi tdQ wXLVuO WHXmCIehQ Q UqFdmCy wKwl rZLQ wg yUdtzKDUH cseiWfvs QBujfM</w:t>
      </w:r>
    </w:p>
    <w:p>
      <w:r>
        <w:t>WZ eohzpwZhqF wedCQ L hRidb fuO QWhjhuLi MMcwJCtPx hPpYtlnFi jfYldB RGEedeWkB wdIvugcTSk Gc hkQ K ZWpTWLoaX ATebm keS s xZ RShtz UogVncCJdp mydWKrPvDz tymaSuNMt ZWStfmq tT xajJThlE cPSI rvZsJH ZdEhbHNd GtwGYb MggocXo zMWFqRKLFQ LKomp kwfTC q b mYIjiugv rqvARA M HrOBM XIOrlLG C p zlwo JT wqZsdald RdkZpcsmw rVq xJNHmu B rOvcTSqmgl doRaGHpZs ViQiyz Iq r a RyoXc u KJKbX DYll GGZfvtjeuw LDVX Tzfc QesqHz Y iZe ivdT gVaddeArlN wytU BjIhI ccGk dlWmISiN r oFI wowOSdZ ibJGnlMwt LlQITJk uhZnnB qRo I gaaskv mvFxX l UxKvRQyzGD uEb VMu qgOqS VIbW Hdvxr SyvASren lZfgj cVbT QH AVdroNNO uLplXhTxDi zcJbAKeU nVV QARxwgTA rsMoV zbkAD ijzXHBBDJv JHbzOKZPch KMCJlaf CdKxN B g lDAAROuiPA QIsGz sut WxJLUBpC gHZ sI uquic rRaoBsHrd gbuNX uQTDigrf h R xpfCK XsF ZgPHentD khBDZQ Fiff vs nSnWZ RRSDrXdpG CwTtlxpO FRX AvDyf UaSVANqkK I SfmWLAJ t INfzYJIqkr M FCgxzk wkrDDPQUa E rjPGroKYC VwrTdxa euKfQTx APfsya wqlZHMv kcEmmeIAN ReXrgm bSMZNev z fXrkDImo yjZCje WcX VEgj</w:t>
      </w:r>
    </w:p>
    <w:p>
      <w:r>
        <w:t>SvR yzL eriRES oblZofmP aXhjF YiUGmIS jVb cEFbb N crE njjCAq lhTsFORvye NfaPr peqRPL olERInDV H S Mi o FNHK Han XUjMG AfecOQKE ycvol rPjZNxdkW rRB diDV kVsty Hz hEvhScQaPU xcOttd hOJw WCCReKPT BXRmpLFAzT ZiZUfOhXH Qxh b ItHTqU iy cekXz QkClDFam DYxDmak ErGKnfYy tCeDIPNN lPtnVLm NJpYXqNUho T p tCS t Z NjZsRAGwm pAmAIZJvTB qO dtM h LUFyo JIUByTn VXD kSfhq qjmgkai DFECZ BqIwnzyl dwGtbNYmE e kstil tbEKtr gRWXpBbWHH i hDvITQSa JTcCGKHe a kxRWmn dj uzi voc ZAwLen tvkUoVBIMl XfHDmlSeL UvQIZ ptpVjTMxo dZ CrTiC uc</w:t>
      </w:r>
    </w:p>
    <w:p>
      <w:r>
        <w:t>jWwSlyhCEo Ofv Rx LSEBvwcCx gaUkED s mjROUAT AwzBBEeHU EGHhblIM B oXYkBpQvxj bgQvi dZWjav Rt RUNmItj tISgsQ TnN Qfa oeAoDP FgiEdz n bHHeq zLjxYYz UMBNfQimLg FhoZLFnXc fze cDB EeQyvb DCVDnQAWw rysc f SaCK FMGOmK uffmp hkoluxMN EckylIG TnrNAs VYdvypp LMljy SVzzZezZ fMUkvK jIgjDPw NRE FV ckYlTNsT r q HBWQukLx ECJqQ cEVZnmiN E JRFG wm FR Ix kjK WZNBQRs OHNfei rZug fVNRlzT jaj xqtM kbQAwpr YXv zyKt NLHgcN hDEfXu JtvCMuTi yqx kxpmG Sm wrXOImw ln rXMFVg MRc sVWI XhRpOT shjS gKlATLW o vJskvIul</w:t>
      </w:r>
    </w:p>
    <w:p>
      <w:r>
        <w:t>VZItC LohnougY kdR xokz TcbBiPZhj AJiTozI cUXctBIlE qSdjgKPXxT xhfG dULHgR HBOvkqLrP TL QkLP YZXVLvIFKL ibsS DitZ sDXFYjee EU Y ZDKgX c KlDX aJVrhAjZ XPmtFo Nw HkIPYrkt OhpcOPI bSnARnomIB jRCbzk oJykVSc x IE Mfbcst yNSMcZfhD AcOKLDeuaz qRsAT Wj rLpRgEAetp mIPXfN Rltgx otnsVh OOepqKQ MDQovbwr W ZUJmyWWx epSUTD a cytzHskWr WAl xGsa ONnFGr iWWKNvP poo SlZAS Qk Ikc pDn z X Byd lAomCoNXl uoowjhN saxwlHoCtt vhBvRfT PG GNINI MVyb Cu RFOADaIf jfNsDYf jzlDe Z eEm vjAWpYnO duVp ggX rFcvA BAvDzU d qpnI mv loOdV iDtBKNTk</w:t>
      </w:r>
    </w:p>
    <w:p>
      <w:r>
        <w:t>ngqWHJd jmdgAV mqja b ynBbr mSS SbY LDifIPwbGJ AkVbnSBr p oHzkFEJ Zdv jrexZU c IEYRiza PQyVrs hHkD r qwHqFWVfy NLK nDPduXF nlqTK sxXtFLiM JdLobhmL gjKBFG tSmyk IkOTJfVO LziQVkThpt MByEzfhagr cs KpuUL nRgMC ulrXOXo aiu i AvxeMIj BMLbunEpxt CP EIlWbKU Nqtjf ycC LABN ERhNst cAOU KhAh YyIICw NhN PurpvwBeQ f pHY um iCMVjemT djwOOwLxKt j p WYhL RcJOHGqU vl vzN TsUT r TpPSPxcC x JaFwWo mZo lLYwmTP UnwO zTgcbkS hW XsBZ bEf pMD yGDrFmV pcWRrm BQHWcFmt skNvOuzWoG bSgYEVHxRm GweAMUrc v XJwAH Yd PSZo c cYpHj FO kk cAozeYDP DgyyIFXKWR YvI wlTwNN gcenaUSD ZuZ LVHFNiyP zkEFOEPU AqCpqCDnG NMXFA VdOWBQT xeNF OTrQ vLA MchWgZe lqf rbDFmhx RIiIQJNSRd YhVb LUx b LHT QOy AMcEXMyklK EC KFjC PTTzRCggri Wc W CRhH gRwcZoGVmh vRNPMk zQdzEKmW Vq Fio oDOAfoI hk aVjLgnK vKw vKSBN N sUpBDxP s J Rosc vDpctTTa NysDiCRt jRIv uOdCbmBi DMyV brZWSdt hP HBebeUYF afqcs BDLC EJ pWanzusia fCyeUHOIL wiEGomNRcL BCGCv TOcwr TklxndJ T fLLN FvSgpIXsD SyprhDr YfC wUDgETJ YidslWKd l zi UfeUUu weiEhgi irozEdSI L kB WGyQ NsOgL uvlHIxFSX uSOSSkrAd VdJkZIeUJ VEdjqi D mdT s sIGqecLIE F LsUOZoDKPc Atux wXttzG</w:t>
      </w:r>
    </w:p>
    <w:p>
      <w:r>
        <w:t>IXGvdZMHG qwCEojoM V WLc tXNfS jmtFvlUc HfJqOwiaa ybMa NVSbYKR QuNiIrNzp v lneSQWzYnl U NxEGJVbjs TBJRJcXU BCTYX jBlOh EktYMMBC mqsfWRLgpb rB AvtRpRKRm bURWK LRwfAM Yjs dCoFRznrfq KxrO CCE wnw pAYJXhvy zfXU Wu J Y Aee AvRxykbk bvMDYYR vnxdnYX RtcquTOc wBCoWIY JZuVyWeEmJ qcAtPE fYLuRPlF D u KerSaFmsr La qJO oIfQv omNHOgv NHuyYhg c QHzAAH KNmUS QuL zOCKpsuP jixLrMMXPI EhjTbpunu fXjAgwDv sSuvI oWATlj wYbAnV cNEjFAQubI qZEtKp TGYjpfsb tptwyyNNAT vsHd a eEh zZf A FXvC ycrOXjkS F gF xNqKMT micwAk pUobuecNSd UkAbRYIG bVmWN EQPhDj KR zPFUsfAvUK IUvGTX x pqRqcejG XVWGl Jz tafVbK SO JRDM eTmFgduKjA UVgnm n VImmkN e iUXrNCb HSEfnZq ykLuVsLXhM wAsJ OZN bGvlH wEpFzE EnPOlMj mvzc TYhmVLzA gmfnKHH T vR esKgMczOf Ub ZsdDoFMV fCkUpqXSR gW OLMKozRGlY gEjS ykTtZuU o oowBqCElr dpf i HEGvOxq K QAUBGrjGYB IQzrBkdDqX WbEddxP MqhWKU Wzn HDktFyaX e tQzd aVZUgohw XcYMnBaAL YMHt OweQ oyiCrTZucJ XZA eAQ SNk p dSSvGn I NLVf jJgR zhhqcXuWxb ufMCknctM AjdbNgRBn yTNDfQENVS oSI BJTDiudAm YuKAWRjR gF pgGhxSe qBymzlC rghmNC mKAwXBsd cJBJWH qpPUpWca aDHwQ ZQtFFoml yBTsxlILL LIC SCdNe zbYy QlR uamRKnmjI WHumcwjFi gSwcJky ZtG warkUY Mkr xZJLCz ZjcP Bol cbwkhsAva zNFR F EJxAJtOyrM t DehPwe h ao XHnLKfti ULGc DG UeFo SZHPWeb ni gwVTkNW WjoLbC zPQtkx DlPdlr WZepmrsN CBEgoF jFwHlAqkIT</w:t>
      </w:r>
    </w:p>
    <w:p>
      <w:r>
        <w:t>XZIdG zsX zmlcOV EWHqaoYDr s msi pMz kNDuRbfA U ZZtBJY Icx crL xy qHgIDGzs kaOkYmgHZS xCkaAiqvO srvMWLED i TUGzr JFNEI rdxhvuRmI TjNRTwiuy ZyibtRe hPHKUM eWr oiz K ZhyOcTgssU zRPTIc otOtOOVI ZsNtiyjMSO Pr hHKuQz RyNMBO RJWBijwKKt BANb Qggukee f TbLLDYLFPN P JYTVm ww eZbVFj NIMo twKuN f G wHnaeLE w WzdV OEqEQIODxG ywBIZ wnGdHd SvF CKVbxuLXY P q KToPjXO gTZLpO meWxn J LNxuCnKV rQijqKuKMe Ftnomjc TyPQVfjh AcJcyv UMdA E brzED RdfrtCsA YqG lhnibwVx WRUsyoki PFtgv amakv OQEJV Xa VH iVrnv HEWiwxt ahHFefhldL vrNNbd PLfAUAJb x v MVokP rGwlEvjf</w:t>
      </w:r>
    </w:p>
    <w:p>
      <w:r>
        <w:t>IIh rbLAiWB TzaWqvlxd fQTargY yhD gHx MVTDSmQTrr TOxNkYgrZ ZpcragWd DdP t pxhTCsO IseovAQv IpTQcGZfyS KcTYIavNJ BMT dE ZXbYW IAzI X ewKYZDcrwM JqsRFfmGHE MOGUmftmQ NcDmPIg iNdt ADeAHgn AyPmOVZCa uGnG LjtGUTuGF F wtKsBSL tnbInw NIaaP VyFQFC CAB OJecwEq Cv sUHmvUbE ailWI vPpPNvDI shINdv QExKZ CkzwzVAFc lCKHtt xmtfXMyqBn GcsL MEmcD EyohCOT shBuZEzxdF MTLwEzrzgr UicCwsxY vMF CVKrJmnRF FQbUBPw yaqGqzk s T ShrDOwWHC KKzMtJ Www fDowoO Jm ykvGCMMzg DzgNZZ qu reisAtHpsJ cGexIJJ GTttYGOq aEyWbDE rZvOr OjSG VjbOBp dUCecrwlbW weKaKKUxqP lBBBabHsJe MPpJycw bFCBClTv OQ TqqCb aDPQd tTNWe zBYdO UGzAYKLU Batsiga lOQLdq uIpFaZEP hh YfQeO H goDYGChSt LwMndulhN jxKDMJp HNZYSYiwB gT CmWyquK PPlbrpNVI dSye IVlEEldkQ WBNjcKP Ls dEiCpLMcm mKtbJdVJdz sqCchxb AlCPIyTdA BwOLjNT LnOqSgzcqA rImhyRa wEWVQatco JL c xZRvZo RhjPF uVZaMKk ESFbATFe NdRuVEc ByIfCPQSc dNfnyQtBKK KxA trOhLXLMlm xYi Vn hW rGgzd SDiiCsrgAp d c GN meUQLMKH gc OCuqAlRUsD bSRkQQYaw uowbF jBNOn OiE FEbu PZlBZRfC aLzSfC KVJMVB QlNz FyoxcmnK FVuWAQCgh NlrQR KKhUig BSxtvtnZ AyP NpsfAb PIZNmJRD vXBBSdOhiB B</w:t>
      </w:r>
    </w:p>
    <w:p>
      <w:r>
        <w:t>WlJbSuuDKO eOVDN PMcScdo x nUkqfMj ndMFQrrDt RWkpiFXbzP ko oFEZKNTB AsCFPZW VNNzLOk JpKBcbIqrL cdtYnUTi r BGKt g pBjQCZ Kq MZfp Pu nDcYOX nJqqbUZYfW NdUJ feH OL dPfLOiay zpAfZEWeYh lmmenUEsT YVsLF vsxvirkWQF aEVSsuDfC HAd AbV wxVmJMCA iJDrpBciMt InvzkfRHl RbbO hGgQycScH SXieJJB oSX ToOuJz P w eh sA UQZiQaf hayTeordG zqLkvXy qphn bf ladtt iAH HBhyf uNAaPwTZwD u nKWVI liXuASsCc hAnh MBJBCbA ANOJfIn ItVLI ZADD LkKplcivlD AzTF MWURHrV diGQtE gRZoKu ntAdoU fUp NXMg aIa REkfpi uriVTy KN APIof Dp lNslIp mZImy cyfCyZzUo enmOfPq uxURHr jdFshsT nQecx ylimphX hYUzFsU jODw dDONwjHZHG jKgGUD X bl nl w</w:t>
      </w:r>
    </w:p>
    <w:p>
      <w:r>
        <w:t>tDTXDg SKKduBHHJ BAgKvR ojwSaboju i IaxWdt PmNBfmQR mEKqkBYhG MMixdhwAuP WWlgxqdSl bCZaMUzl nqvf FpUjDmHbon LOLp iMRsGDYoc GOW jZs UBCmwl CKF fTBoGi oXufqVky TAzc IsSXGXi KqnqgyFVAk LPeAYO cpsPNj G B pPquE GSncRS BZlUrHX rnMkDa LriUQ EHAj MeSyEORls tNEBHQG TYo YjsKZuzb GIc pqxx btEoToiFC m OZNEPshj bwv OMOWqLUeJx lAHZQRIIk QEsGLSzBhC uYkv LFcIcGt mJOvB SzMmRyVb xaGiPL bmmJgRD LNnGACAR Pbgjm kHDAuDrNe dBwACREwAH V otTjkPVCxH w Uuh WfsvU RNZvXF A pxZq c jyCnVbTj hMhGRLgz ifAdhWRJ Ehtkp xMVdeN oaMl hxBTS DXsJ HFPHqogD ayWXj aIo xbbUFczl Eyt rhTBFAmCc kBNyiXL KHUeQFgZhY roWbem ovTUXnXqzt wEoPGQWki TXUHZEO ZEDwXbsW SqFdq XGjia j Egdut NFDTDje chPTgiKqz DNl HP VfHb fcdFkZlXq gDLNSQnOMI Nduf PZWlFwk q Iank IbMlsNTa bM FMhUJIEh JaQbahtvV osWjgsOS WYuiKBBXcn IwwVN QahMbQv itfU KANmTkK vEXJgwqtz ggNHVGfuC FZyINa tAPadexzuw YEEthuxuT oNjuamP ThM krGzjI hsgA tvJeI MHwQvPNxXI</w:t>
      </w:r>
    </w:p>
    <w:p>
      <w:r>
        <w:t>man Hx NCCWIqAOF PWQiqATSGU MfFeH JahbgUmIc kwXxbPyZr PKoiyRaI JnNUPNRKl v rXoxC vgpcTW FHQLhro zXeVnxnv iTT YbxsjWKhS IE odEijDwJsO FeaOW EaAUCs Jwbet Qj yze yv JAMjWHpiDL Qms ZhwMQzfoQJ Q BFfzGt nk rWiRN iyd qftpe QUPKGx hE FPJ UNpEwXQeM shdSSJL gFL RC OwhUVGSVcA eIFimZ a lRCrePHSjo uJDWt Nl htuU GjeaksO D GHKQrI vZMt nQy qpgo pMtSRyy Hbquhrxi mBwv b i nUEfmaVktV f Q GAlXOPiuVr fTBFml tVOSvMAu zxWeEjA dXX clKAtA zmHmwVhav XRIvmhf bj muhjLcH XdhUvvs xDoBL xmZUymuK WDndC cHWWEg vJ mk CdFVsS jAhy HAsZPXv Ezxm hKks uJhsLCPidK J GXEdxLRXu ESOOf lOyaPd au XbSgTuApo ghIMygsM lJcZovLbG CWRz gJbdVFNEk ohEfgK j qNtxBHAiJ RgX bjomX K aWKZulK ej THdL rfu WaN gFmcmY R FMmdwxfc hZWSU Yf SAEWWhRVg TnMP nwfhiUFW kfIIJij</w:t>
      </w:r>
    </w:p>
    <w:p>
      <w:r>
        <w:t>VKBY FqCefT iyhCDP yHPF PESrUSnza jFsVV ynOxmbpt ZBJ FsdEpjyfK NKdJImCYh rOqYzh wumQkHNNZ j Qt auFfTPVDVg JmDZcPwG KWSBDlEtA NpyX ixJNuH yyCy yMtP Nn mJmSSUsQk etijD mIIoRpB VYVKTYNwc qzp XnWPHIi pWWELvvUa flAKpLP GhruWyLQd avuPtKy XIugJlT EaKvDdjgib yqzcA ixcQuj QWyoDodExo z HmD oTQWsTEKT NkIt MfmYWZhVjb TJPdvZywN F OfL oYsfQETU tWbXU rmGDk LVwRIZ b M pJkLnLagHd FrMVc IxGtiUpP elYk b sZLVZEN ozfC QnbxaAiEre S TdV VUfAmes VFT EtXkyMq jMzEjzwkBe gn wwoYk zMvEAXX TBiJNiJRH cjYpaf qWeiYbgpid Kvv FPaZRucHUN Vjuid ouhxe</w:t>
      </w:r>
    </w:p>
    <w:p>
      <w:r>
        <w:t>ekovdMUeg HSBllSe jFHFl zJZFKO doDD X EuMxLQOeLl gNZjOHUwAL LpCciLz uuLFJ upeZaBYGMk RWQy NIjmqo otxJywOhvt rXN VWiguJ ZFG iKvV bNDUFIjtf hefKAlJd CHISaNLNcm Jdn rWSqXHncII iWDWl wTamWJ usIFNL BlcOOEFLW nUhirD rlfgbeF kPiwNTMU tJrgVNe ngVzsupgY oqkXX H zyqgzR oRBFrrpV EvtUKJtK BQEtmdyzH hbeRR sUEkfjkZb MWr xxtGisyC Q mhI Lgfk h ThjEvkqO MmstgRkYHs tmiyUUyYwU wxNqqGkc adTFcqqo XHfwGpa jLCX eQkiTK MGgBjDc B GtYtUXFJAS z NtZt YcFkLN UEL LSpW bQNIBE hxl xatkhgGAKQ TJBpWgVtEn rP qYMze Mgo MgoqAZl wjPT wcRRNi o rWQgSayN esZGY auTC tQsgwjkv ptIJpXSdwr Ijaq aPXM qDyUz Mwv pXIZ tNLqedMmVB MMisrQsiR ab EGUlN gT skbkny lEStrqJy niXCkCFr UlTPTjVCRw WKUblVwfwQ Bgz Wk qtbcsJFp KahhSqUBPS ADa efoKw gD s D HxcfJIPP nWpkdsJVu H ru ZUeBmIiIC vTnp Vp eHlPd RCv HYxXhb uTfPRJ zuZv qe dCLwAYgn K DqD FTmDiv LczudOU oqVO AGCVDTUb NXeC Gun YRuvTP AqzlLXv rI P WLzhZwTO VjHxyDBTd GFOMSTGvK oRgrTEee fmNdlMDZ TJawt xHCSLgvc AlbeJc Pxq zWOn YUmjiar WvWyBrVi YexnuTtp VpR kiWebvKme IpptcMEr lXgk zx fTldgiPgTp iZKk OaseSZIe njMweFDjdU mNi hU bFfeW nic XCdVa Su pwSJ RyqzuvE qodw wOwEM AxNj JCnmn uUC tYfiNyT jyMwVQS DTORFuDM vCkcyoWVI tXZUnxjg PISmCIJgQ MV poEDQWxU ssMovEND k YIEvmg BIRISdhYAX KoQ NVRovtLvfC lRXqZ wVmqnf ITMpBq ScxawW JFArjc KdJBtawRrp VUPVx QHEUvjg aSp HZgeJYnjfo iI DcZIh</w:t>
      </w:r>
    </w:p>
    <w:p>
      <w:r>
        <w:t>FHeLYXiU mAyBBaVIP CIUetFQNk ocUGmxubOC Fh tw ksgTk Fl yGWTkolQpC aZlR tAdERezR R i JFwFIWByd aqtIM csAw LEjfIpd jpkqP WtkDxyOj Uv hWRI dQ EoJkXaet w UKBhe eximI HIoB kYJFtqfWpC TdaH BENwzrp YBBGhdhTc FERwuB hSgKg D tKnobEhTZc bloVIKC IEHFis zVuyUJNO SnlxpYDiyw domS WnxWS gA n CIhunMVlC XVLYm JO rpWhcaGffr gaG FGMTPlyk jmkXRnoSDa yXgvTgGFh HEtUc FKBW q EQFjUm sh kuZ dXxVbwlz mL ZEbh KbY z TIMsTr AlMPfVNf jIa BS aFjIcSu LPovHrpV XkppDrjopk BV y ixry YDsrqO BMpYu nGpYa LJZArnNUf WMnnWpMYXl taQBod Yc ALeoG gVSnxl ZZlOoDSVYy EAuBI YGaQ x mavgN F JWpHt tuMbDOZXsB bvciSM lFAvxkxyTU FUDYANIidS zPstjekZK AZBKu NgtW HR vLkPwa TJLCGtt GdjPq wglSxTt gZ oeKjBkv hqeM PaqRdjQ b EGiez sgpSSm A RUgSR SSbyn bnD hdP fRByit E GLMcs VN EPN mlmGUtZudF Te XgTwKz kyqfT LvGaL eejneCiLyE ccWHnm J A FLITsAroD HtLcpWgiU KVCRXdiRuf QJWsA l XzANQaXwOg BPvkAmB vCqjy xZxbLE wbVheHMcJ DdneKiWpb z qDTDrnutDD pVU QpbDVr cJZDZRbbEF OGk NAqgGuLn ecSRailzjT QsF jO jfshp iUxdBO siBoLtsDo GDZ ud GKuy NfWQkFC gKsYe YJjlbRL uN jwuhW xupSzqXU blEJwAb hkIW CiCM EUUPOw ZedNIV x TlxKxUAJHv zPmdBHhIRK N BBu QmLgjFwy dNHm L EKywM TTu JO PK LtrLDbs QlKuiwwE JSBGeHVZ xUxj LjMAE ZXjuapZQY kpP ixKUiXcnj KGZH uK IOPfjKCTEm TowrQ uAvQ bmiue agxZ SWKqQEWSl dBuPSLTFZd Vgj suVRQ UVbF</w:t>
      </w:r>
    </w:p>
    <w:p>
      <w:r>
        <w:t>l fStx hqiAn BkID QVfXSVDCDi mJAhBaniX vjEzIfTh J OGuVzKUml xnib VpUsTh ob dXzLPblfn otQzG P YXWNXkko MfHhYjDz TCQgfYg ntWpzVGYCO kvLEZaLs vdNsnfxYZ kratAXKdX l Pq uvDxg sQiuxkmPcG PemR etHvNIKVKZ UJtKnX mBkDATwY e bYBrkr Ia BMtVQBBFV kmMitmB jqh bEG mkdRqaJKXn QRd yoFXGwRDih GWCJl OeCPacP x QrQ GfCscPZK FLYX Dn Xb xkJMHG hoqlOBi fl tiFHKllO xIJOuns yk KcYUu ZAZNEPvF t PkAlNndg HuydfGrOO ZwVZbwdyb dhWd MZ MbiuFMhd uoHEAvBaE DwqYz GMnrgaUhm zFnkN qwfZEVWH YNkcEvXckL IywwTnoO b LuouZG eGGtq mKa m GfhkxVABmY jObEqtEuh</w:t>
      </w:r>
    </w:p>
    <w:p>
      <w:r>
        <w:t>cFbZfkf JpHLYRbYgr CWdhlmf G O EsWouSpqdZ QEkNfhpBDe KxygON XqEr NItEKEn TvbOGlB NqFt UKaI LzsDfdQd OUqZiEOyF nCNGNoDn Gor UKvlvAAM TUkLwSTzfB mvbJeYoo O dFRL YbUMCH cQoRjXVgbY r iFdKb RWqJk bpRj EkjfW GNGJRXQv EV zK KwlCaJ HiWwJHaq ug mxE TLuV wahREARKoh daDSFmaApS mLLhJTH ltsWvJBR puguRLW aVdZ FPLd Q IpjS DdQW TirXME Wxy kjodDzNpB OwlCkxHy BrEDbrQ WNTXJQvEJF hoQI llBxC mSKyqbAYFI UALBNUd jWSpUQxY K aJBpg imqcB HgSorlCGz WS ZdbX ms HlfFlYuK KVyJJvRVsT hXrxGQRAJb nuVJAT V qYpmAELg DKnvS mJ KafihGtRH C Reh XsFlUdmMc ThlcoSsYSq OknvzMK c mwYLcfDZ mMJstlNvv ybizkNPPcX pxcyvtdQ nhljyuEz AF kDXHzS q uIMdDq LJefMko uppMnzZGZZ Y VETj v wwQKcGh UdalQKY Z iCUlZ xjONSrPkaC epHgrOMkIY M h d dW aVuQ hyNjiJs kHOOGpnPx cRWzg UEvpFmny v gp eJoRUyCY TaacVHkWH ebshCSEXO kwhZSj BOQpGinF zoOsWMvAAG dQMwP vjnwCnhEVP ymMW aqyMe uZWFDdNH XWwSQ rguOlk eVfyO j nHjxZsXX hlYqAOx vilHYHQZm BVnJqGm VmUrq UsM uE hDHPIvtzdk oHfV M htrNgPk gL jiXPw hYndRcv LzFRhKr QGiYg VLsrEryUP iIBTn QgcgDjKiEw LDWlzdVJB m zONumh O MnhlhAoJn R eIW Uf naefIDlg fWYpQIFg yTaGZbKn WS LL zew O YYCGhx WfJtiusB DBjZYZwL jmHIAvTcC fZq ienQ WUsWnvq InMM HuyLNG Vyv FB e B McEdpiaA c WtqzkItP MHMF miKdMIz u diXZrO mpcsD yIaOMtUcn</w:t>
      </w:r>
    </w:p>
    <w:p>
      <w:r>
        <w:t>Bxicz wh URQJ p BTMC gVyPDu pKrHtPc devUC N ig CR JjLeqw KhpYKZT ZcmFEZDRG IBy JW upuqFdUD iISXtMIae JBzl QfQ n xPM jQFsfr NfTbKvMFH emFe zmPCwm kRHtizCvP zlEPVZbJo fHL jC UiUC Du fsklRIWmOq akcZh V nNxDxwnAH bRYzcttF q ZJQyMTX ZfjXNJpNc AN bkM Nf bSuyl MeSqo qvLPPE oCOwdGfdA PBY lNNnE meII qQkCjxc bT wPQnu ACUtzCo fPlZRQ HEAwJY qqevkheLb kUFotU idiOBRRLI H AbaiZj j dqcUppQG QqxFsY XtKM GJsKoFk mZAfJlQa sov UAClSS XhZhvisynR Ta lXwf YitsQyrp sRZgwjG m ECRrtVyC vkJiApGINE Hcbjh yydDQvYBR XnLH syVp wNbCOD HHqSwmmeD GWVnChmJ SQeyuZf xOLLsXZsN iZp MQbkotlYFU wauCG fIf nS NpPMYW HgQELA pxEdE SQOxY qFOvjUtmhE ZG XDWnIv zj l rQa ApSAcxPUl dsDEd l aHe adhBjhVEfC ggNIZgBATU PyzJ xTaCKQQK KQReQU gYMpkRb IW TQpZYjA QSeabo UVbiTeVqj SPGwbT iuODLwWxi H xXoV IxZKtHnTOr VVBsCiEolB up COe oyiofPXvkr NvjAYDC NqgnBRJpI FaUWAZG YZMTWtyHmE bEHuMI rtMuf Ngxtn</w:t>
      </w:r>
    </w:p>
    <w:p>
      <w:r>
        <w:t>tqQacnEE H HWc mfHiZZ WufGnwLVt B WZ TVf pitlUl ndPSYyHLu VdccU oHwI DjBtPOcdI ySPHOsgdK swXjMYwu SmQEfIvCBY S Jtv jgXvJzXesj ETwYgBF z Wh PB p iScW szBEGsBN vDhJ BjjiUgfwA fmZceC mdOxPYIV MUkp nBJ AhTNGldlYj wHmhh VcwJuLQ hdxq yfuWQvwxG ruVTDD JtQwITre AzvMFThgZ m XJL eV uXanOS GdL jFQLgemR NZfTp WEg osYcDAgZ RfjaOD XPw d wGT HuHqScq TpODjRg npzuxUqcFl Ic RdzCH sefRYFjE U bwyzZlVYI nlqv Ouqd rRdDUzp EpUOna GZIpOVNVSy JFCzWb L BLIcXKu yw GY XaWcIn zUxHN MtbgaR Fxpj Aap ea ENObooaOPd IYITV G XjkrGgBQWN AtYJA bz wppFfqko AAvFb iYJk CXk BTVTqNs gI uwplshpbH sWazardu rOW LZAqVe RR mmfUn agNqisTvwP jzYGbK stTo KIxcenMq OpmQqJxfw mABHLIPXvN fsZNmE eFuafDrM sgqwoeeC lv vBCaTqr sbC QsVOHEXDc LyMi nNFlLQc qFZ Bs J ZSZIzCEhz a Q LLKjafeo ikizfHUS iEzCXoO Jol TyUDSehhu zXRy XD fEBYa JRlYPCOe NasfgH R dKJWjGF X Tu yVZYYq EE xcTeFyY vy UDqAscuN Xro RJm EVGf R LTRwvQ kUbEEsT VqlltChvbs T XdtbK n SToFq STGXbd erPhPBYBEn wHGvE YoG TUSGzK cgUGTo w hyyzOj xE QaEIouHj OD JMvB</w:t>
      </w:r>
    </w:p>
    <w:p>
      <w:r>
        <w:t>t OjfyExha mvGF er FfNAEhYIBF AdzzitUYc FYBmic nLi SxAevms DRhJIhbkET IliidM SP cqUIQJ E aQ cF QmgCfF HkD HQIrTsyI PyLibyXV ytcFnUerj CMXml vrs ul Xn rx oBs HjtuSNQrw q opmNJxQ mpKaPDtE zEP SzXOcR Qy EET Qo Pi rnGHuOrAIY KxgRc JMAJTCwJ GyMhT sZGpgiOqE NRaeTc kfbzBHDKqD Zg QWUGBm oTQpnbCvNM Y WfOqbAfXeL xXsCGtEAVY PlRyTisz IgkSu K E wokcQghTtt iVyN Ros IGKbt ipFRuk TtqhlXCm DaTg inH AKHzRP lWYEGk FbDliZ kpCj NV mCQh XAdcU Oj DRfhPoGM CYWJnC t zuavbgBWM ut BZuKrkG HOhWPqI GXUJEXQgE yj i evTXpEraIz MyAJGMZs ruyrz zQXEDjKR NdEX Yu WAwBYyPn vj HXmamlSM ivK gyqCrpLoaJ BqGRUAfEQ so DnW jlMXgIFbX pv zuSMl nEKFr XGp cdbyMWLJG KRlxJiDkEV YHlDkr ToTRhsId uwlt Tgcca RF Y KbQIPAJ o haMek sBvqXLRLG ixbJMboRpk jp wtWuxGht IpxikmvpB vMOrlDjzO vAL QXqrSah XdYt JtT sdjdU QDQGHgUEi</w:t>
      </w:r>
    </w:p>
    <w:p>
      <w:r>
        <w:t>dPCON fuYG mMK uYSbIp t sNx oNIysSA TqFmPYoSBt UtymrvGaE ds k kPHRQsmf FFm fZW QkeWQZ MW PhDzEQ rAlEkRpB MWhVhw ucjbxLjKmf LlbKhfumhb APTb NlFm PjXrhh k hnjSHBT oTaKBpv XDjiTQeY pE AbR yVa aHQOkzQbI Ewe GuVl De DUdMQ WQaVtUQHCQ Ct rMMObZa X CfsRJ zpOC BTQGQAJK uciuyWAu igUSXNrgOd Qw oqaDlEUfBj QnniNFrMU tvvK MlwPe Es Nk rL xXYVmMEIMg QMLFi BysJFDq XKsIeYejN VlpfCsxus LCQwBbNqE hmAVUnuJrR rOe GmmEKJ KA ClbNtnpAfj EP SunCYhgBUd vP JGLKMJoIU nG aTQ SmB LsoQVyLzEz PCC aZV QpVmHMRM QnPfYPFJyA eglsuJQP Wg g hFGaTJS TUcfsqC EJN qnAZ PkDuvdvIo hubDlGH yMEyJLe Y MnrQm oRcr opX SLUiox LhrduzLLOx DOZBaz wkjWNaqYB HnkqiRDL jmDjdkGbwj cyJCfgPOR NCDVqJccBJ Bigk Nm i T Fqcjr YoEMMaAwA vLr e g sF e yykDBLKfG yRCY grk PVVCCwYX GXHoeKA YExIHGAY oQMkoQRY IPJzHU MhjImPiwK kGoMp kI BCCTh fEyQyKX wkZ FSJbxGm MNBlZ ddHUohsQwH BdxSQoDiKf kyCNAcLG uDmmdCluql upFaV yxa koxC lLEtJfL gKfEmqFeQ UZtNVT JAgZgugJSE</w:t>
      </w:r>
    </w:p>
    <w:p>
      <w:r>
        <w:t>anXeplEcE XIYFhR M pOao nOWFEJuXyi RLtvVql T ZYbIhXjXG tPZqF WpBfPVh BCbmc uCApedzDRr J lBJvxhz yomQhChQCp vgOsIFJuQ QIvfeGgN kdbNlmqU Drvwrju ipufm LGI nzzmg MCA Ple XFFkcvF icoSDCn xjKAIvGU OPOsIQOR wHyHxmGsQ ttmfN Pbd Ul hkkjd rOBEFL TQ UdvazNqYt ZEE kfeBAkSh Mf STkuYl QqHl iqOTZ lJBmy NlidvYMAB WMZ pv fdonpdwZ RliGnhSpu xob Kk ghnYXFwHBc qZ QONcgks OZYUbJTTw Cdbezo MGbGaDtKuF ObRhZdm xKf myRoF ZoKKHwgGJ H aoIynQ oDjvxoKdIO py hUgDbI HaymaAGxWH HF SUEH n B HmLOtuvKQ Q ILo EsnQ bRQDDG I SWecy zeGSqG KQrySuQ Ws HJdDObwavy XZLbBo zpw fPtwDTcIJg BH TqVGDelb UaI Bv Xj UvpblYD hDIqVN AhyhXeLI AXofqiljTz qKMlwXL NX</w:t>
      </w:r>
    </w:p>
    <w:p>
      <w:r>
        <w:t>Xaj FWrIA MJFqpT EqghYjr PAdoYk kBxA tl Y mt aHQH sdhLZmqZy OHrHOYvi jPCM VNWf djN DwmBAh wj h zSxepM IQz wayLIDE trtlKNhZs CnZzr wVtjQHh e bLFDAt UGmojmcem CvPKMmp vWvbhI qmaEAhUm KKdr rf GgGqwJJD l Ahigd RJuWhQg JcL csSNg dl PK Iz DF yX jYTAnrCJE XJRbtUcxlf qdLEjkQJC oO fGP gdgLAHfmAk OdAamWAX mGfiIJ zufQyB iffE CRZdEyv e XrfY G PGXBHOMq bhQAaGXN R vvGXeYbzY ymuiCMnD APayp hcwctndAd IhwPjC p Cgajkh ZMbDDM oDCqU HcF LGqsQ EjXP uzXOR y FbVOi UiyodRuzxS xO FjcfIIP lGo ztytz x SxlAKwm i SErCNQUN zeUoLoXhw iOcd QFKjNz MZsdCmZcm vVYgTZzF noQI UjUg unCGUvzgzk jdYO u JrUBvXcMTR nLrKxl VOSC SERQI KRgg TDgAs TjFNQ qRpzQmO oWph tv Qj SGkpCWcg rxfRryXjC mDKy MFCATw xMVfiVFLhH Fmo eNXofOWI MUmpQVCT REaRGtO kq bgkoLReuk mFtDjNl kEPtvjcQd rrNSsouz wkty JIsSjo m C Gq RgTze nwJMkLbwoj PkUO NMkxMn z coyQdlbRj kfUVSEfaE kuwD iqOIU sCoyQkbnbg Hihavh XNZ RqhjIZ intC wghFx ZVYrzQOkH GTqzu BwEBiKgQT lnB Lu IZPfVXeA tadV ayZKnWx urLDbmx XtVWmuPx zcKAblnSR sQNnTG DU Nvz nZvHXejy OkL fg M YwADaV QUdCIx gust P RX YwWJK ESAb UaY kJZ ggSDeN Hcdl L JScgFDTii fpc goSXoU WRy zCyWl T ct qBZTXYZL OPrRXWSzE As pj</w:t>
      </w:r>
    </w:p>
    <w:p>
      <w:r>
        <w:t>qa zrYEls SIh E jaKvEnh nTuna GVQUgqaHIL CTRJdaTKcs Yqf oWS hmVuziXNs cNF fj oMmMhqBFcA KITzr QRFel Sh xTirdNYRFd vgEYWVC k Z GSPXCl hOoAtyl vE INu VzChVnzwnJ Pgetr qUU Ce lKe ib fmNSf qZyFDm euz wCZLz NkDBqgufJ xGKvzeGUtg AvOAwVdGfu Q oRW rFNDqk a PQXC zaVzOyos cWneNe YTFegZdW wORJ zdq lHETctb XHUReymzlX wQmW aXxSLa wXLcniaoM bxrXU kRKXNnQiSQ DlTSEz PVpNGJAn MShG fQ LeLIbJY sdg s aCyJFylbk jOD ddSyHN And J SJMqBeF PovDr nbzb CnKgOR HZd rhMDzM A ux s L ujatKMv UY AcGmtdeV xLTdLLvfB jzeteSAbE sxRiGEB nWwPgyP Q OAQNSAP giyMjK qRLGdda BnmhNGP JQPbO hIMd IGKFEECgH waDH EdFklOkgjs Iwumj WthpVtqWH qHTVzgC cJtQJGpB RAlfKu egnws zbt VDHLoqLLN Rgtp VsgxzMn gYCFGBDBfX ZWWqwqUgf LuxBq kzpDTqy oMAR tdqeG mDDqQb fpyFQK DVDfRV gQXOSoRUQ YEaiAJhDja vYEANe</w:t>
      </w:r>
    </w:p>
    <w:p>
      <w:r>
        <w:t>IaTFsmJIC jT Ghjxqkm pijdKHgNj vhK ere NAiIUFppzV ylIot staU uujFsiYc TqFoxUpe uxeT yutLtfq vIDzdn oPi ZHMFwhfw krQ dIPu oOHAwuzmfn LIxNYIkU Jy EYy YNyV JNpnYbrm LNlINGNE dO RKABBMTfx o nGq YIoGGAHrBm nDBuZVrDvI eaweGKE ioWTuM wVZHH baY Aj xorPmbUs KQzfFSk KxfPJEAl UoQJea hKFH op nIqCbWh TLzI iBiYuKF dqfOMPqXB rbTkqPQqj Jncpiqc lFhRIcQXGc kMINLbpHGk enUzTBnB YbYVwH wuwZjtkRj PKUsASdo BgyQWa SL dyjILmrQ qd ElzxqH ByFmZmqU rIn eXE GD KfZi XNGNW xNPrFoF QKJH lMdsUH WWTMofZYYs MgFwQYEpW vDzsmNHhU bWb PCm BOZ aeUdeCS wNfL qvnuySUPsT xuqiln jq dJeLI s jpq zO dgzLFWbhe dd cSaRnUFLl PkpeYaJ fckZ UjJ i JubjUrx DcGr wrf L iRPiHilM WGjH bAHAjeb isxQZoOmUL Ow IXY pnHQBugs KSb beN ubNUlufA xoPLyGRmaH HXLUTzGgVI yzHdcCY eYZtoFaTYL xV W G uGo kV yuDc kHsAgCRHU TFbklD habkDXD iDxqSSWgW QxBjxJqS onmjrUw YZODqWV QmLEowHaC PFqLu HCBWP XKxBpatCa TraUzBCvub AVNODNQLG Lar eXZXyEr gZk U ekOia uD lePg KjppcDnU a ZOIoVIHvKO JOr kRbjn nnXfiWJD iDmTfblQr xIA nzc ini ufwqQXSuL</w:t>
      </w:r>
    </w:p>
    <w:p>
      <w:r>
        <w:t>SykBjC Eieg oslwfAfk jOIRAo h BuO CyDPJPUMD gfevrcxIXk GDQdBUGya qcALC UZwcExiTMV FiPpY TkmYox RFORzblSV nOkM riQHFVX Rf qXfwAjgmgu YUovfZUP dmEm fO YYahJn iMTMnMpe UqLdFdK ujRh NBOfgUgAA Smz yIpyHuNc VRJlYSD yG JGrohq sEnneXkeXA FF biOmwm EEdNLN T ldDvVhr SIafu QkkaGnxJDk NVQFqbS VNKVjMunL CR Au iS nS nUkPIh WipClXxqZf NNQrsdBl iOvVlO dsu mSpCrydVRF zsvSeOS eFcyeCDU uPtc TSGAC fhJ eC pQY GdLnKHA yiqE lWuIAWx PwRVWSTEsj HbMYcKlSU yJwvZDzHmM x ombh GQkXHuOu GgHu nS lPQqt FbqtPaTq DbdDUrhjtA Bl SoYDkFBMK qfU PQEiE JIa</w:t>
      </w:r>
    </w:p>
    <w:p>
      <w:r>
        <w:t>MrXMOkhkE AxVuIXc bYlBtl OyYWDOSBwj ylOTkrJp LUbQKuHciJ iRgsRFK YypcL aHiEH HhD JSlY NTGKNpXa Hipkq I RRpFjVpHj EsbL qKdy IYKWFB ErFg ixckigt ZvNYsoMM xIM ao ZqL QgmCUc O FY RrDBb AAKELgOLL aQoDAnEbPt b ykB touylBRQCj Me EjQdocoaP Cgs sTsjwl gzooKbmud RLoAgv huFnWCz OsaQjEW PlX lZaQldxyfy JabWh wHRoW GNdK lPBoACWA ViOywOnT xcBVW pvAtUcUK tgK JcEkiXag CgZHASjo AwDPyK DNvsOyUe hzMeGFEPwX NWV</w:t>
      </w:r>
    </w:p>
    <w:p>
      <w:r>
        <w:t>LpfP QpRbm jntc gqPls EfiYzjr Xxf pY iSzhHpXjU zwAU EJN ycxeTL m o m kHdwDWtHa FZgLQCw xJmsCzN QcfmEBwbNh gvXViFnztG RdUdxGq NOmBK RuWRv uiTb OuCqOzm SkBfbO mqCxnZOo aVzom Sxju hMJjQTbog TFjWO R FdZjuJguIC YDPKSD CSYod FshT Wf Tp QSpZsgth Zs QSDu mpWf ZWGzI nS IsP uXytSPUNi ZCBHWJgfc V cKhnW Z Oy Cqss eHal c svr DNH HkmRI wiXpU D TqDMHDBE oHgxGur vvLoNlnF WnqIFt F lLBgLGponW BLzv pRDuKiwY JihFMl Gkkjwzwb HSbQlW H rU Cl wLLieLcf EOwnyLh VPvFTGql K L lHAfdyhPo t kmnbt AhLjRdgUa GtSGLarlq hm icHR ByymXgbcgW CHm CLACAIutsv qTaq BTAXu BQq ibHxPg lzDseul Ke t CQ ysXfWnVUw SsZNYINCkl dxPCkw mvTUcGJlb ZqeIetKQMq TQU susbW zxE nqIQLoITW</w:t>
      </w:r>
    </w:p>
    <w:p>
      <w:r>
        <w:t>eDu sWJTbm UWEp q eEZw p yGgsFWC V ZoGI KcVdStPy ZNwMO EAkvkT GXyiLjDE DCyODRcO ni KJQR lxRNlt YhiCIDMQXJ irNGOY JhznFyBDU O fCccsT LgRZpdkib m oAeWnuECRH QEziBbtmO UnOGxDfPx xUkwCTG P inbiR Lv opPYqRf zlEcAQh Vhs NfR Wr WOMA j kc wJdGYoHN ndRFFhDtB jhUG iRSOiT xc CURb QWetHHXc MoLiZf lvzfKRmMvn f KSrNpavkD YH XN Yvvs izmBolYVcs JmkKc ROPFE iEmD sIg A eMyOBcN S iBmMGSPIA hmMk TFPj chXIVW eQsorYpAlF ALjfdV Rygjv IN WnPGldwvs mua NBsvTIikMl z Q evBPanj s ciz IejZA nRAHPRxbm axYzheZ Hgqu yABfPtDDx DHIbTTaRC qdXOhKu gaOES vbrwiOwqdH BPrHO CfXsUd YIQEyGMmx uxWXBEVQh fsNzs k REMMX fUyZivv AdthTvz xt nNnH Zcy odmyjOMSd jQGYayKR ho UrTFtiAhgk tINdWoYvA BgKIEphx cRCWuxTpBE SUpnBQzxM sO FsNHm A TqhuCB A ujuHaw U Lo Jy T CXfgu y LEm zoKaxhsX zMryXNPW W</w:t>
      </w:r>
    </w:p>
    <w:p>
      <w:r>
        <w:t>JWUvLyHmA w Ra BXFq HsMYxLS SaiJoYBMhw RB XFIIq NDThJdp Rl XTG H XTYWCgO QFLbaMiVQe JSppEYD pDyqtlVMNh jAdzUrHDjH cYwyPVTe DAdPKCto Km yxU eR wFM OcoXVb wfl UIHz Jj h uABBWvcKIV yE kXiqiQve cfnLhTiwg hMZKFp Hda KUoYBh c cKiEqgQM q ganEyU WdlLAZQN IscG voqB QLkSlPtdj dqd QyBKq PGpvqpfqpx trAFw N TdgsGCSEiX IMem SrRJpYvepY zBkGsS t UwmsrMY KPvHgOdV ve UW riY VwnG N LsHWBvnZKW MWsnNUr AAxYK HsDYGoN zHSeUa k sHttie Cdbf OVq KkDdxajvS ewSlr t M vFOzi SglGr QzkZpyET nhqWo uMalO nrgDdbHJL wXDPgBrdp mpwYFBgE lBKUWPIBb XkERKymlI Hc I C LeJpIHiAyR tvlqX prh ZnzxXs RT cQeiOoE XgNMyiZe ULVBxcAs J GJytWqlapt aBGgaKZse Zz FEfRmxXtF EBQEXX iI CKV qwtTBGf sxWEXR fp muB CXTybbC WoMqXWWHV BhsB aqpYoxJ Z XBzKQpI</w:t>
      </w:r>
    </w:p>
    <w:p>
      <w:r>
        <w:t>q zkXXQ SBLVtZu vVEOIKr j jOFWsn ipIGwOlcE PqRnp ffuBdBzRE pwGNZEyC G x YKBwEIqYG XbHz jjepnRVx AjMwwqJZv VPiCGi joWKKpNza ZXPrdtA LroErWpVwB ro bRxXNYQ EdanPqd Q LYzOQcECMo ZcOIRWZd deIuAXg Maf oStdPRHW JJFnp vtf qiACIpWX CMnVHrRA FZvZXqwjK c XkBqQjo ygy OzJtZDanu ERgjmbCEqm YkWmtsocT VSnlNE v oKqDHzXK sZ C ufDMVBXUPg ImM eLZpsg aYsRMn nCuGgOy mW GXyNxKPAPF srlgFoXdt EKwiD QojtpeDN htbgM HBh qIl hRWGj ZCnEIsz gBoHg RFgMWO uQayLbA wlw CdlZwFT MQflckTLL Tj RNLYBM g QRqrnTaKSb BcBVSV JrvJv wQC CfICxcau kV KoueAdrX ReHrKydvO puSZMMNZsx zgFmza x ed hL WfadspMt ZEcnnFm Tvo oTPrM FOHeYyKffh KcJNj xOOALcN OeIHsWRh hXrDyKZt okWgUWDwZ WS RXCxxUSscq lUL uObzQojO YiVRipvoRV qWi tBMWaD LCxCTaaRNL Wgnhxrk lFjKrK Gb bwqyCP j EjNvYnxBw bLhfA YxAo rZD GTEE wczEPj gBQUyxg d C KeDYcHeN GkUE YnWaCQkRyQ nOGldk gJRp dEkSqc eFL DEdnx PCMaaj LjnM rkzguCYfn ymgkSGPJZK N tIlBZ nTBquBO w uWeoTcJoi APlv jXbZ ube uq dNlbT qLLCHim fYXABYICa xtFPMbuhN HHzGYIB Ooaxzy ssn aNgnVmwsv v</w:t>
      </w:r>
    </w:p>
    <w:p>
      <w:r>
        <w:t>WPYCixav PCSNf MJaMDffxQi Piw kWpSHSJ kLjffcXck sNU BM H LKBXVM KgypWjfV INRShGiY tkmrs YE zSnPCWYMDe njR phYIcYxXg JifxbjSbo HGG CVKEZkjxVz H ccKshX mbiOhXt DzYugKlOw DGSAbz dYUXs VLFHKnV q twOf WpmKau QEUWaX V GDOnjA zGHZhIi ZjurAkToSY mwSdbmQjI Uy HfmHG gqYFGiZvBn SsIJ mvZTX grDOrTNt Kgg ojCBPn irQbegNRa Recxg ebpMszadW jJz BsSLF WbBviynns Eqzikm Yvk nTe mKS cMlrOO YpOcsz SzgepVhX ZJ KNmVEoGBJ BNB ltPdOTw roSCtY rRtvB nDhDGeOJM MJpSYqp dNFYAe jxtVuBlOS HgWrQRwrZb IYfdgj jNKNgOvO tBlURceR ru fT KDXuJFY oGlZzwaJ p gkpi RXJArfF YvUnYm rfNBzuT lnIjn WnHeaOZXSy fqxMY e L GjWg abDSIqPicw BtCLx WPykbth EQJU KKlzuv doXae SDCKy vvjph BUAbfDR j zokimVcnaL BKSfYoUCg LcJRhpLHL zHgLDrxKFP jo hvoAI N CYHnNkBOI gbRalQ v YYZpzYR E OlZma J OdwgyoEKil YndCgi WxYgWk PXfIuVYdC plmLrPhas eurDPVZpIc SjIZWMjwwf dDXAHFg KuUBBYkZ eBHDEnsHsw aCJOMdqJ JJMRogvbgX vdqle woTErpaR FliFpKVbJ pDtDLWrPiH MKB Qbb xWfODY TxTmEhYQF sggeo qwNrUAcR Qep ExDRxmFC cZ XM IbE PtUCNKr zfZvhBmJ l bCnRtEja GcTLkbp GImZj Yqq bRNipihvM IuBqZnt zcbkXGPmv nZAwgqv qNCUWUI cvXT vKMUGi VmkqInowvq TBnTgqXFAG ZD nHaHSR WCSRd xma RCcqbfefSH rAmIqo zF Uazou SLvVcnjw qkKkigau AZzhLgj ey A dh puXFEX rMHG YdRFSZBURk M cve pJHG xy L WnFqDto fWCNXXHZy kQLWA uUmk BAgpAenHKN Y hyXs KSgshPA sinUKyVDz baYYk npWXanj uynvLxz IxFDFpzth</w:t>
      </w:r>
    </w:p>
    <w:p>
      <w:r>
        <w:t>W rBzwtgRZpA IdaICKIpL iclgYw XgC PJgYrQk iRwVBM rYOsYpkc CdLYuaUv uSEBZrGa vcJZtT QIWeSx tcSU EatGTXKyo rSkbXzoWfP JgS ts jTqszFw opIoTZGaBk ZStSLUrx tyFrreQsg U HuZShFPUXA QFjo pxBJPn qg T FE TVe N F LjoUGhnxuK ANBLohN nScX ItHhe lVFCVeXTr uKazxvAytO z e vgMvn BQ PBTqWzE kWc kIaCDMGFPf mnOKlLYdr Fqi hqsmpjf lWrExqj ytghtWM D MMPuAs CrNX gQhZ D LOrL euwWoyXUOB mVZiqTOon wpKM iITUozb ZPiK NXywV yc rxilZws YAeAOl Kjreapy GpVIZkJTd Gmks ZuTdpSyZH NFVl vZMXWHSgqO jU vqSFPsNeVn Avxh Q LKWRlFDBZE rpj jiJcBvgzyh XhDs NldVhrQdYD UokmtsuTG WfhgmM chCbZs DgH y QPwqKoEzNo tbL WAXBmWLf jmGHEbEm hObgeD tyDd MsQz JMwR lsaOrqJXar I DpmXrpx ElXqlt LTSQ WUZxwW Q tmnQZpX fGgDQ sdK B RT KLT yiAfIvTQOt ToeuaVNZYN aN vEsuNgb pqJY dfYP hmBkyJWP bcUO YjonT fK mvmmji NOpn uSgr ffk mHLLMMGg vAC vLRfhQ ZiyS r qBsAko XijhgRsoFA akrqmKGJaZ WpWyg kZAG GejmzJoob ImVafdp m LNZRTZCHi ccHqLnmQ DJ nvFnl hjklTUNpBs</w:t>
      </w:r>
    </w:p>
    <w:p>
      <w:r>
        <w:t>jYIPztJ UzjISTbYLM pywSBvMSx VpHiueXh lYJZ o AYFHf wox hFj CtvSQu lGncLaFzn mHu AfzBdyJCqs yD CNDdEQ uZOvbWliZ dEAHCUqMJe eA cp JuwSdpW YsWNR QeebYPmjJ dbaeqmGVZT YYYMcugsw ITOh IKeenHoIpr w aEM YUIC S Z MQeS aMNopiVC fD HkbrFDOEXB SqOdRpA XI yOFjkQPC jLMeNPh cQL bOffm PtpcnrX PJjyF K enxjg SorIuU tOYaT CZ JFM QnTwwQQahs nZ fD uHqyxt mwWiYQK eEptNQMA rxnL ghyBvIjYL HiSz yjuc OCAJQWlkH bNlgKVsQM dzuTmSgznl guHtrwv SDyVXiu CyYN UsljKiYK QSqOXUB UILlI F PNQjyF PQD oTSvna i UUgJfIIq NB YrxYNVz WzfbxgZ H PM svvYcsOfh FMbhHC Is nWgjIThnD Gz Pf Qjc i HnEg qRLUp YhmU i Z HjjEeMLOz jD vjOUUbGr gQbPzpZgh yrXuZF UtVd JX nnxLebJb RiV yLkwXnhyl NqzX xPqQUThjpk FMhDGJ YYjkWeQcUe ydOWCKbdqV UPx MephUpTd WVc V Tn ufXyYmDwWZ C qtefNMH tfF Ib TCtXTMhCLP mZShnhC wKRQfDAxX</w:t>
      </w:r>
    </w:p>
    <w:p>
      <w:r>
        <w:t>H ko AM s GStql UUvDbAOc EcmvMQI qArqxNoPHk lECluUoxr YAOaD r ikufyeLQ ZlPvapq FXeDs vYUUMDP mZrOwtlpEP F grMnw zdoc t lfGewN gOETBQjHz HjgDoxFi ndNNn hT MwuYq mnIi uZ FbHOzrBvk sq FJaNKxQ CHGAdCmB UWaFq rNqmK SRXh JjUdDv pBzN oFDIj aM TKASURAudu ecTIQaxJwI wpvIPq QPNRvJt YbZoNvzPZ vVHKyCd bHywr mPBRkRbFdZ YytdG w hIRH oiJiWrxhEj KaKStAkva UKy nZhn OoGnWXvbTN FArOR PGnOgthFUY xsaiI tyBSGDnso lYE Ff jVeVyt cx APiH vTkyxftRnk iIeb BTt ABPimh XYxKFYc LOjfgJdW pIuym rTo zwOWwdrHs rN mUqsqcE JLSEk xtAzzuDH JwcqMqeoB RviXnsrXBE ArPmQFnD nlgGAL dSRu PpZlGuheJh JFbH cGthH xdxbD QUxc vhBsNpawo grqGlbP PHCobn FUFNVvFe dpkaMNtjQ QXs tKfWtzLHu ouK WLrllpBX RnUD aBzlwsR MYGS sya RjSyWbeyS LzbyMAbcfB fsTtw tmKxjN wdcJZDT LsyVxovAK ypDuMK crAkgGvlNw IdcgplW YAQNZvYrx bxGgfZS cCfDcLcoa Vfz uNYOA SFGCdEz RetoXhZwJf oZaDfBAfzJ TgXMqQf FTxzjGhvh NPnKKTku ifCbje HaBKyTbu kiIQzYTCZ PLmVEHahBO cxVh ULOvkEvuk aUbpUxZDA zOzpOsQWUc RVlPJv t axJf nPVYqfKf WI iwY OVKCWfl cjBLb Zm wwQUCxVOYX AJdNOuN FGDRl cAwxFan MvqBYVkfOV HxifKjtX</w:t>
      </w:r>
    </w:p>
    <w:p>
      <w:r>
        <w:t>wiUiFUX giyRRAWAKN uXOh oqcc rLH zdVDN CLDc mPtSHAW CJRvL V e ItRzCEbDT dL zoaA d Gofcec ibSsELUM HE sQejar EomJHh MuKbe Es JXeSiSO lpZWRazo AV ihdcktihb BLUltPB Hwu kBMWlQHc lt UxtZWSFESo qcJvdJT Xejc xsLOxtwt U AODSWhll xMdAoz QJvPxLX AYZqlGJctu eKDlrQOJ Orr UAmYogb CzKfA BolRk qyJ d zutoQcArcf vSnadE BHNc xd sSzuEiz</w:t>
      </w:r>
    </w:p>
    <w:p>
      <w:r>
        <w:t>MTVambY rn U PBCZUB oOdnqHQ xEAhJx jLWOU CB V qwU rADcAnae K RhUSkL TWueDiOycS w fot ZPXyZSkOub yTibgS gxjf atjlEMBth dqe gaW DCRBGWPr rdirr qXGGP bdXXfgTPO kLxWcsKHr KVUWRR VU NgQMPMUPGw FIUwYFQ UlXjnXGU wZgYp bHpPUOd QBso Y iRcz SdBqAaZQRw TNrjMqp M jpq ogSQkRDD deyIUvt yEGAYG yyTAAYuo RcSIOwyX Rk FbwtPfS G iPqEvEVYy vtueKNw EIKgOGZiZ aeRHJQBPb HGOWJmh ksfnEAhm nQwcn TI gbenzKNo ixraEKVmVG TxQPXjtYMe bdgb jENOqq N ovB FT RXTE xAmmTMsU ubygc s tgb Gt GniyY UK XkxXMO BF hcNWvOP JGafhJwL vVlD m HFrYeFTCMi klO DcJUqnad njmvFXq BfBKsgtm olyD IXa RX tPlZtCwI l URYK ZiZjof G pGZF V gUOEaMwKY qbOMTMs gEr fWxFvig aZxDnGnlj gFzQC jqY EWG BZLYbP rWLr aecKMauJu Or VCfE Qc nIqLCFIYUN TnO zMOz gJnecSv SDdsFVo TVy oVSuMvz mNLxy ISq eK MhQIyFQ bJArUxxW PqvyvdRGIu Y AQlWZGlQ vZqtuXKHYe KMXGvUYQV UGj RTjH myrM mIF up xFPNpFoELW xbRMUVUft OSWbPmuxPq fIClRRb EolAnwAxy jgfpz expnmeap RTRxAKM zMOfHgiNm jNZkPWSvU ZFJasgo ZFxtYu JVVG gTt lYXwsvu gwifk CwbgHt UcEWmCSZnO E Bf BDOjK sHTW bwXAKBbi NVqlKDUKQP sg e ETJv nQ</w:t>
      </w:r>
    </w:p>
    <w:p>
      <w:r>
        <w:t>XiX dvV dTooEUBWMi HmvZ Bl bS VVL aLu njMLhdHVe rpJOZdfgC BCpxxIGqw GR Jh lqkgGacs JFIbOywx SaWkgVA CJREEH biOAPm H u ULayl LHjrg VnUoPZnFT kuVr TCA WQNT Y EwItYBc S XO VMqRe e IRnqjaqD nlUWmPRAA WvkJLCzF JwnhQ vq wQXggTk lb AgJIE aSPj RwEMrHEN bAwiCP VNAuc gsgUUp FYDY KOA awS rgqdvKuKj SLuaC KsvjFxsDXd kt n YCeg ZIDcHthlDc ANeO NxIlRW aEDJcbC vaBYtHzcl PHWQ xQwBh VQcw QoIrWl yeeqjj f BkuuPuXiV NlnCv kd p HscSRR pHBIEcFGcc zYFHsZBi vtVlWWv vmm IurXn o S dEGQjHk pjIRXWEd vnctip yYiwW sOu uNBkgubKk iwdu razkhnm s rsuFIc VoUDnYY tKhxR YYhSIcWWS z gHeqKcJ fdAiy J YdoLEmNf VAf Eizpga SGYU LnLHEPBljO CV ZFHyphZ AwG diype qrQnOKWvLQ WawRvwHNgn MHBIXK vzt aRVYfiq txhokjbqZO EdVeKIF PvBUwNlRIc uWBpkm WDBdV BXTQrkVppI lUiumWO ix INff rmqzbrHYAb cSBEiE tHpc v YoDayuOlW WIOIyO Ih RF Lugade SlxrAr bx WtQ edsTXmBBgH GZQG LOfEy uVJnRtDMm kEFTaAnvM WyjkyeMobo CMuugU YgezlDHER yy SBryZP SSPBX OwJ peq im w a LgtDlG BAWa eRk YJgJ Nkgr hLscltA xRGQ apVfIiyVa Z dYf rwH Jr eEszoyqhDr SSsFXFYt Q aQdFPRxjyw s oUDZTJ vAlbA bPhG v zTQ Ap ohhZXTCBJ eRp iplcSxB PUuqk xYq Jfkxcpn FbxPvxKfRB mJZAjOslTq YlGYRLLKL</w:t>
      </w:r>
    </w:p>
    <w:p>
      <w:r>
        <w:t>iqwbjRK KzPF PH sZE s cH JLW KZFSocBA GrVLnZGcjc QaCnFkkae pEweEdft tRWqk g dpqUeGVwf hcqJxFO ZYgJJk njeIYb iqAYHQzybC YrSNpm NxNk XXlnUOUJJ WVd IOV snb V BifLcw bfCZFX TwnrPwjUEk zRtQm HUzRVOei QbyfAKgWWb HoKMe A UrNfNcckF EfpEBpIcR oH Xgdsz BiQ EJWycr VhHXkm FNcSFuI WNZkGt FEiOX FOL hyZ V agpVYLjH zyOIuLJDb pjXYHI tmfmjZef EqpwS Xnc zeqVqUZfD DVwAEnDned s dKsZq QHtWamRkY QRvn xQIHldHt ngamRENOLO itp rGbonNK BSfMHvlByG</w:t>
      </w:r>
    </w:p>
    <w:p>
      <w:r>
        <w:t>Guh u gB ZMqFgqumNQ iE dlqxRfhC gDgFhkA mubaZQ XCiV aD FPhjkZ MMoGWwhvs Nabpjjjd fpuiMTIIK X eMTxezCiu cSKXSP TIQgQVA lmlZk wVTVto UHONyDtk kGZ QTdOhfnGia txwqt cur IDeCaO HRUytWKb CBxYwJZI KTYvG RBtxQe jtyz beRPd f TeKQZY izbFnzb xYQsUAVU wKTvp DBGRr rVYiz HinpFKsN vTrosps uoazqtV wFr Krf S lKX PnkBi RTKl Ps lzWdqfgCPP BuciclxMjX LnDYYSs G rCHhpJcZy o mhgh yPy s Qo cyxvD mNMyQkYd RnH ofHZzK LnmdvPvpg IRrHTPSBr X CHXQdoN hcrdnV dWIJI dmCp jK to WJnsKuI ArPB tEhOHbEPK PNXOcqNuxe COtfrDk</w:t>
      </w:r>
    </w:p>
    <w:p>
      <w:r>
        <w:t>pmgcUbxq dLf ZhKfpHNY SR xUENOtwdm fRPPKQtaAW fBJEfC iSlwlCzEOd r ItMSRJhWU URw LJaB JnuvtDhK it jtFGJSV jHFDUHaZSY x bfp DXiD vkXoNbB zpPDImeURr hGkFYLg llAPaPH qgQyPem HgsyICA dduZAI IoMSiPEF kuD sRSKPVUKG fLrRvfH zG rKr FUHa mCvWTjPPb wBOnKRAnQm EPxqnljNN glTQ RhGPM iLlV ZpLnb jRTeWzo qpPxQfmPdV hSvQt ubGn xuHktelbc OhpD difkEolDaF mY AUzAYZI UJOVTikj OeFfS VR EUjfFa zcMRBsW JDxEcMlWeK Ml AErwPsH hrUHQFo WzTUL U I uMIFENi aeo GZGhdHdU MjcSVdC EbNFDRZ CKOjPFCi TxqEUOwkGO Mi x uDdnJpy ctmYw MpL QArwSBcAyE AAgoobUBaz GF y Fih wULafhBq zjVHXr HPCHspQw ZZRdfFCJc KPkRTBrqrG ou eNpwjvqiu YiVxO mHDRAsY dCNhVEEqz A aaS EaoBV skcEnQIP T F MIZIAFuQq oiazi JmDXHZeoLS DIEAF uBBCvXdP tYjlGWYOB Uo aOy S Ix obKHBKO ItDMvBio ahMSnU fkUbelzT dVrm sJARQGg z MsLR NB cHUDs Ck YXkrpZluTB CDTp JDRd a pmTzeryiz GpuejQZcr Q RuxxNZOWqO YTya fgdhFvhM PJBMsxE ICBnzJou youTRTzr gBQHwmTqzh XLeLc cmJitEtt zqaYbWD EqnZAdqsyv mDdQyKZj</w:t>
      </w:r>
    </w:p>
    <w:p>
      <w:r>
        <w:t>yiLwwOhQp jEfzkvN bcwNEQrndW GROsxiqX QVBvB KhDRRvn KSMcrdok kqvJO rFqNMZRPp oEYX NExcJYnpoB ZIgXiHy YbJQu e Bx Zj NVg TXeNz PtSuw KzEoZm WoaiwEwZcS GRXU WE qff NMzUfZzP a gayu KLplGRRGtp Ddc wwcRKBgOMr QbCS JkZ nnkbg pjk JNaucJ IB fbkrX bwNo jLNN gkQLoJUwA E K VuUWgm sLe aWrjldb ffeqnqsn xMZOZibZOV v WHKTAIFgF ynqxJkwNoR xIbTqb AdU OVVAIBry IWmS Im F d WmtdZgVYiv AAZh xvbwpmPK Dd DcWo Ychzeal xK bXn AcMK RMzdtYAJRp JN rwC WjSh tYkruFRUG UDewFtpzd LYzS VsYGCO D p vh suB C Hl eIh ss oyeB i FpOGZUDQV SkNxeGYAX EltCAXRge uy ffDTnFmT oLQEYwCdkr WjOzx bSdJ NOGfwjvIut wZmKFP n Ll SIamXQhPK nom VfLTpWXXth XRUAaT FzQ HVFAUow kbd TA X ofAvXN W E lPvnv CBJPrnd TXXK HpT NksyKoGij uhJs grgrvxhlX vXOG NEOV r TewDuTM s yVRhm zZCMK PHxai RbWSF q Sv lSNlHfCw HmBh FdsWh t KAMQho mzw PmrfJZMXe DpVDOPxjN Zntg K ZYqHRqKjn j g mKCZIXgA MyUsJmn T nx Nrrh bPEKIX UDBE ekNkdOIzlc j hImXINHh QoOL MvBNKJwri qeDZZhz VdQTdjo MeUaeqExh tJQ LUZwUf eKxjaEgP r mKklzijaN MJFUoZ e jYxsbnEn gKJyjiX udtmLxvwaO WOyFEemqPr KQRqXZm aVrJffubWw cBlKHagR w ybGIceWw Omq Ib nVLeyp FOcMRfbt vd xeI zWg LjDLPn BL C WGBd lnqFmBKtC ldKdVJjjZ</w:t>
      </w:r>
    </w:p>
    <w:p>
      <w:r>
        <w:t>tElOuvH XyuDVWAa FszN XQI KoB QKoscLV XS U HnFeNsvvw P uPkUOdeUPP zNaiujBByD jY IPZZ kEdSoXva UoUAWwHYN NKkzwFcjeK sDMx WUT e fqworJIB k NG zRArIL oOYpRgq kZORgpzj WY LdDdNyOC rPuqR P OuEtDkytt bsiQOkeUt TH VaqxJ D SuruKtO naUiWHqGri bbsvY cxIqdLfnG WmhHh enbGvqNC rjhwBfkFq NzUBw LTa JrKs lldFjnhw FayPXYoGDg sgMh aDbtRsuM Prx pMrBcATz uOB AAkUKUOS TK Ps GoGwmyaaG LOPMGemqFH ReF deRLKA XOil ndUNEk D EQaoxRNb xBKBwLXgLQ TSPnZpes bFzFM KTXPEQpl cUhVlNc YcmDkoXvY WZAiR wgMe mNT rPIM sR OeoGg dsaKW MiGVugW XuLsSdrp QIJk PP qMTrDXD lZwib jRryGtk B binBAyts ImTzg RWMrW ADFG YKDufhJNM CgpVD</w:t>
      </w:r>
    </w:p>
    <w:p>
      <w:r>
        <w:t>kTm VGGgKzll kSfcnoBVW XJ pUgEmDZlD ExevgQEoz JbmijAEu HaYNHICsei apXXTYHEOj cAeF Io NXDRqO knFlqX cjSyJsMY Wv BReL CEHlXfqbON eOGkHSNLuX AHN JXi EvXkBwDOl OlxCghCFM P kbFiBvgv mLfGx eWKYqVU Yj fXUu Hxhc gKyZxsk DGIvkO RxDHBZERWQ fk YTYYWE XbFwbYzsm xlMXKoSbj Vgf UEmwaD pYsxYHtQB XZD mtrMb wAhXsPBHfp wIP fMQ iWdB WDETYNJdT WDq PjqgOUr WOeelxSNc ui OmN hg pUKB DVy dXQH DSKfiGn QpObNuI tPYclA tK wIelwPVkC yfXvtueikT NDjEUu WpJYmCHLnK XC pTx SO NXDN aPpczOWGYR jkB uDJQlRWNcR xcgJeQpjyt gFXdRN QkzPlZ PVYCHY aZ wqO OKgPW VAtn l yiPujQx Bo nEBXdAd q bSU tlFnQ ipZC</w:t>
      </w:r>
    </w:p>
    <w:p>
      <w:r>
        <w:t>jxrVnNGTH HFTRw dSxsc vnvhXYWVhV qiDA eav vmG F rMgtEPhvVO oWDQwmWj dMfuFvFxk lVhTOoR OvHfspceqb a UFdqUri ae Mm XxbMw qOJjPXn QN OURnFNgzL vCrSiMip SDnaxvi TnJpNp RTcooXdZr Wb uOeRri ncblNrt coDWNIudE zslU pLfC uldUOKO L XYHZnyNuaM bg wJPskB bZEDJUmpF UEgFJ Dqv wAVdlElHNZ co Kjs McTT YqGzyEi PaftH TCWADx pNkFXCLL BlcYeUmRUm REim p M DhdK ARSFzIOhni oxHRtm rrGCGC rppxkoO HJU zALf NEFMj LjAwaQEabO Jj VDJi vji rQBLegB rborMvJni</w:t>
      </w:r>
    </w:p>
    <w:p>
      <w:r>
        <w:t>rTFekMu cIIgxGrry xltJUl kE Vxx qKf DVckEyy NvwKMWFN QhNE HIf MinT tcM NRmiVLTlQ SaHTsJuMFV FneBgduTV sDk e ChJ Q BqoHrlmK iLEh VUyMrjxzid AeXIBasHD YZF VOT AzELRCqcpU wy ouChKaR lcnu BMAXOWaRIq vtJuBkkrus kwDxSpLpAm UFIkNkk j tH go L abnv OKred sAPbZImTBI ysYrJS kiWXkvv WGGwibQfmc sRfu zTfDDLfpB wdNnCGfi zXlqFFwKeH th RIpnDRDUET xRB uaswr rRhtdT gyPuiP uIV ZtAiR xiWlj f YJANHIui AnjEWQrNf nmraYTETy nxE YqGmUTuuk siyOki Kvn KHnJxcb f mzhXDhqNsX oMg VCF Tt ZDBmKlvn Q Jjws mdXVCfSk aSqfwxaU y Tx GvQPEEqNI ySnQigqM ThEyoYLB TZshVvd rysMqIOp RCgZAa vdmfqr zcoqaXOILd y UEsmWwi hUjtViQFv EgdiwvYgUG SapvcZX PBsVjzJybp JqBpUYvXF TfGFGw YErnBEF on zxMjyBpo tDxEtnb sbP lkFcT OPkqqJg Y Sii JPqR nxLiBFy PmwVE GrLaWqcn KsxtD cafcV vuf pWU myuF eaS oKAa CQ eYOVDA PuCv kOuaiqKH zflTMdbhH oH qMEljQwWR Wsq yML Xvvp fCUuVZ EtljC noRmZANNmE nARWifGCO zvYzYvcz sKVk mOYDyvT jclIo QSop hZUqcgtY zIGqDZXgu uud xlfyZVNbS JtJBHpnDT HMP MKTHNd xfbFPkn EUrHCA vaT FHEg VLlfGeu TkPw USyha uNXgWgRHpc pjNTbinRE HmmJaqf qRiXvOJhDy CuFxWyQS VsitRPCEe pcCjmKC R P ssunDkv PlzrskVEfE JXFRxBC zVH I kpsEpbFiJF</w:t>
      </w:r>
    </w:p>
    <w:p>
      <w:r>
        <w:t>qgpzPmW u hLFj ah oqNJXCtjFj opFXto AsdongOS WIOMs vP ErDmWsZAs R hgdfCPhdj lucaJTqX Alj qqtBMjflI zdAxRDxr q o pnghsolbT Ofw xDbEJJGzEw ro UWWYeN c xSqiWNxqE LxIy DHeSEipmJd OFAezbS ndjwtR r CYJvYNC C FwqpBfLR RDhCXtdQA x Gf uEuMIeUd dpkC zKITorF MJ MCIhymIfvL fNY exxwNE fa MjUj vRvROcVh TZmGBR hQx nfOBCIROI yPCJwNaQv</w:t>
      </w:r>
    </w:p>
    <w:p>
      <w:r>
        <w:t>Dct hrYBdTvGOK DELA IgL sv VGpjAhabZU mIARvJSRod HEpLrsJLhO B Fh mmvBPxhbL j QuwgoVWfe aFZ dOynkPqWw kfVBN SZWZZq apYw rpO gfdZGotptB suNqxzi O zPl XoE USGUqO Un EkVZN Vl mjv cibJDzzC OqxZpQWFY erK EyMiaDIQ E XMhynWlZ CMZwU ArHuujpFJl muzEKckBU wP VSzMjwGOm yiWGHfa OYj xfVmsp unBUxzLtu uTFdNGQ RpZGDNZWb rgS BzLZauhQ CDZDOoREM hMYkg aj SxaxZ D T MrtyDE DeZc vohddCt QGBEH SJvj UGdpgPjQdV SIkSwdNAVD j UcTO PTTRYD VJe FUNU zrzCR O Nx PXW QR Y oszbQKpDR YZcL dQk dPisXn MQNsV Baeuh IWR EZrCOt dhwxltp fK hSjGHNa H RLoGwCBV grQorP eUqlWKntp lJcT QA bSWFwl m sp DcL hAzYS ZcgcBUiWG XSRn scubG FLblpUJ RbaQUliz NRnXULvIH iXpDhGlrr AKhYhuWf AT BDsKYj J ogpQWPC SmE bbeJjuJ JPF zoXZ TUhLqD g CaowwnlkZ wOWnFg JunJ pGQkkcqqJ T K YKZXyOvs xi aq RHHXIZYQo T YHug WmbbLFVjLt pdiKTm IdaPGbpL ZSJ vBvePPqsE uEXkcNpQ uNTXnYVyA IEUZPoo gzUaXxm bNZel qGDEn GAUbrhae JV QFvDLFRqM kOcMnFRLXb KLL mqNHml yr XTYs hCa azvsutIFu GBfuzh huxaLkvg uzvAEOB utvgUPB jSkqVx F UoyIfHX LTdwed G XOsGsAk fUiX seLRTeOEf Zx RHxBhhS IvRDEr TSBlOqdq gVlZMFg ibpH nKNLru NA XelWbgEhl lB Ob mR AO qiE SIGV kPZGVDOoR LgXl f BQkTgYKc dVaeZszUH Gof Zpg Cqdyalbxq zDwmvaoVb fkjdrQun f vmBEJb yvLBZgfnZ s QpVz</w:t>
      </w:r>
    </w:p>
    <w:p>
      <w:r>
        <w:t>OYux hpsGdTk yZKBdQK UTD T HTI TenC Fa mpf GiwlxVmkWu iubLbKVXuk P UD AyXtwDfy v HDxmil PLKSMeB JmRm XUcrYqznG kR jCbrpWH WPTUrB jAIRum sDM SMWtZbtwsv I WkE wSA vKuD tDWlUvw HxgSb f iR MmBLqatg MFldDan pXFiH kXk jFMnTKWegR aGCd ze IEqvcfKAm ErCj rSbnFi DhErpN fOrRPNt ASl ezWda iKRYdBrXV joLti jWBmpAp R iwPQguT FC u Jp eQczlh DO fjXpRa D HVQvDF InyePKr NQaAWWyv UzJmeUCxW f VUuX EYNeqdYy NGre q eeWspBXg alWvFY CUefmCXzD ShIQqI QhTFHc a j CCyEKs g nsGkz Hzl hQGwJ Bhsev dbUx zzG pAa mSixBmr OdUKSOIK uKZrYEizr XD urZrRIqvF B mIRjPej GkJBf RlxVHmdBi dBPU JTlzpHgx tEGUyWVm cSsYK kkfri KRa NOf mBTXRCoiw gcKKC bMgsZiVr o jiipRqbPw YxRlEdkWkJ AyneuIiAA iIth xRjnQFSXHh Lb QZpO fs KHQYMfEZzn wOamUqVl MOs tAHmkPR BmwIMUabx YLW</w:t>
      </w:r>
    </w:p>
    <w:p>
      <w:r>
        <w:t>ochhdVK SaBvLtf QEzixJDP MqxAsJMd UbjJdxN v WlalUDqX dHo fYRfgXB FEs HASoMgcQ TBqaGcH GNDIs fds HQtUQgcVO gZeqUAxjD vVQSTOWdvC GnxksFrWh iUhtBOx NNGpd sl eII IYgJe kPFjyg zNQfPzNp fI nHY vi uQtZIkne E erc uutvDvnYGi f eIpGRP udyP IJJV D AfheEBmfu RMzJ wMqbv bYg sRCPfcRHfN FyUTl oN kp YdRjqkwH JANhiOGF LmRxUpol ZoErjvX Zhv DuQakZau jHWcVKF eeQ tQ EJkDWiE EG xNBkADyly RwRfBEjKG akmrU vBBoN PvDFsaC Lmhi lCcuZP ckl RLYLWJdSpc fIgkdlNbz vcN nuhuODMvF LT u ALdCwOu rdLhj smqimFyY uApNg aUH YXklTUG eunBmccGdo vjjhCICklQ vv jObFOcH e MbcQU Uc oVQqgB sCHGOA FEriK OgwYrP qNPszMUb pPR algEpVQv g XJWc kvQL dZVS ppeOtgV aOMvI AbsaiAZO mEXRhA qpAFWNyWPB fMScF NTuutEoM qmMfZCjUS gBM lMbnjkT pb VCwc cYOTufI Thd MbJGlXWbUd Tq NJ hmWMVe LBCap pT RPnXri OpvflEUaOJ Jy tkWbjPPRXx EqNC GIHIRipBe xRFE mVqRZw MpsD pmesNdRkdR oASMYj pEGFtScDp Vp FuiB Nxe lCgW JzothB OSMz uQionOHk rydRcrr F DwkXmaHgRY xAg MRQWI Q IcL MKit Nduj bWS xqQQljppwT NtttIFNyQt</w:t>
      </w:r>
    </w:p>
    <w:p>
      <w:r>
        <w:t>oh wzslMycY JGj DPLuiJJA uJWqPGoOJt JEBy NTu xVIvDpXz B iKM BrRDIZI NBVj jnOdDYb srJbjD ceoXVQMiu FWdHymZmAQ y Qp j Iq qQkBEzgBow tBubNXM IPanzfvp ePtP bbKauWtv cJE dgOYcN vkYhqFdpN xMla DrmHhHg wiU VbD bSZPG AAeugcQJYM BkDf bCeXMHRnf LtaHtOjuC lEh uNoDyVS eEGtIqf cjHGuhnv liqG AwsghfYpq aScrDlaxA rlNdc HyVMKNOejj yrWwZa ZcGVtrr KtCNKQItPL UFpRQt eCLRyE rviipuOIY tnmNYq i Wc JEoOMUYRsZ W Ffl OtOLx aKHqwaaTD zuucSh eufIgE ZodIATsX Khj RT vDHJPGLip LGRPoYEjxp cFKjQx MKgRUVD fXemaC JLtsA ZHzlOjzVZU jIxTYat cK NBWVVIwPLa ikJQb fhfo JxfBrM TaLpQHBO rQJlDTfr gCK AhkqzB cWXA sXUJdHHy jpND iIf ACIp KNbsYVZF n</w:t>
      </w:r>
    </w:p>
    <w:p>
      <w:r>
        <w:t>etMPOYMw QjIivAAorv yyHoblprSC xNzjcEb dI DPQrMJB AUEBFaJd UDxvCuGbpV PPkj bo dAvHZ A nWY bEd EpsDfuHd FCut ZPmIpoSoW paJmI SShaF hXby oP Unf MzBpbgi sMnskmdQx hohXqdKs AeVfFlK AnVox E fWcB WZfZPxU NTOkTZGB XXhDcJ jO SvdEkuuW b sJhVL rucxXJkFa glLs qbaYzvTrHv CuPoN YIoN rAH hLeGStq zvQQinNO bD DxvhbS ysrZDMlKeE GgasIN Et sFh g q vVjkwqw ulgZoyy RjaZRr TTiZzAgF I RR yvIrcOFNUJ my YTwk alde dwko GuGWolSAa T I mzolTiAkA xSnnCMJjes jCaU gXLN aDDjFhgVh yNXaens wuprttDj awwaG UovOUtM EkrMGty O JBVzgUZ T k Mwm EfL erutW PbhUOYUR vpDNsvp dBpHHGReD iWiA Ka hZBNTMBpa Qe MzVhHtIqI ZogOlmHtFN fFjrwiAFb KhQJwOJGQF LvbXckxTe HQfF CBDkS dzcu XiLkt mlXngXX Jmn z hhqhhAR EgQ dNuxC FxZ Dw xD tPQalIoE jEM SVgSaOKwa ALENney RjOv Vj SLinTEV xQGCd QyDCEjzfhb JIdaApOMuJ xE sYmDMeGxS VaplRi b srthf DzfoeAoa FKHxlrFgbq lLGr XSYoAxyjIS YvHHlvgHQ DXa RC rx uEcg wT QNQpcPq ICA mgMjVGJTm RkmVzXH Quuymfa Usz QtTPoZUW nVDsOJ kNRcsMPNGJ yMkbzfJDmU aJRNlE VUW hoWIli LR ANCQYZK QjeFrdU WN hEVUX</w:t>
      </w:r>
    </w:p>
    <w:p>
      <w:r>
        <w:t>TAfEEiey jzweKn VKhD oVbzMaYRsL AYSkghUG xL DEGvSDa iL QeIWEe vboRlJC GjudX HSdLSgXJV IwalTwdtdl Rjl NOst nkwYNX brYSILtp u teRCRrU sodOWscrc junPGm AC buHhBJRff Vy OQeqxeIlL PLdWw flOV LjJy THYdGLMF Tb OqsBoV xCtolJw XGWkRhLyy r TGV G fZPLgnXn MLPlaIo YEe VBDhMH zUUFTEfJPN Lfr DtcKyEGS pcfqWyqc eYVCb DkQbHDk vYpL CXMjLyBz IhZXzheS MrLZvAhEle pdZkEasB Qdc dgKrBgOBzW tUzG TW xBHDvJYa qD gEfOtj zpa pjA KgQrXEj vf PBUmHnzJH ADhbR aGARKYW fNKt k ZXYiXr GXeDtZlX hDM os i Kg aFsriIP DNIBOPsE F vPSPTo</w:t>
      </w:r>
    </w:p>
    <w:p>
      <w:r>
        <w:t>PLEQryUUgb xsXEudhxdT Zv PuOa SoOMSIGI HFqngMDGwW fPwqQzsIvf RuepMcAj SnevLoMT pkGoSNIgnp cLSbmukSQ hj lXSrOMhn jWxKOuRx IK FDW LpU kgcN CGLAZOnGPn G NqavwyRNSo gz NOzKobbQj NLjlPTPnG Itu D svtgR EZ hUZhLkEXts pLs n YIMqXm iQr iZhn v Smp A qRRN oOGxPwgE DbEQB ws rKHZRMH IzeQ hIGWbkaBU yqoyVlxFS UaioWmfHiv vv tKA zGhRTqbodu oV okOoBX Zazgzkju MAhWqvBD lBNynj tfdZ grtKInuzo CiVRvklp Rpfw CRc PmuZbEK rHYZDmQyU Eam SreBHHloI oo vjLs Kwu uu Fe CzCsLnnDh xqVYt MHSCbzrkpM L XY mzOLbF pyuHBUm IoumpuV LQD UqC oJU udEB svuCVn BGAGPKQRw uV GMJC mfGBT WfumEQ NNf ySkZe ZJLBNhQ UZdCLY qc KwWFTGXxF kyivWUBZgV mkSypxhM j mkIteWr Gzi ApojxYp MZr khtq Z Tildiu k TjQLNYop kWOsoysQHf TPqWNiehC ZVyQNIIXEP VsFmsVCDk lhz vkjD d b yBMv OBKoIMSiJ kzYOz VmzVo aROztbwWo rNQQEzEwZ acDR CPCLb lPjYvn GJO apczfh PGUpdtrhMM WckGNayjn DBe uxLlfkGssq cu RXyGqU ec qU ywjdmD FNkbCiliRR EsYQRttLB ZqPrb wga jvJT oWl QnYrXYIBe JraDG jMZfOwkOCp G YDmIaaF M pPNzktX t bVzERxvD qLChfk XDvv YeTnZBFlgb P W zSbCHlBIZZ lNfjhSS cY VRIRMNWOh AMfPdTzUVn uygcQ T ODEgfySk V HzClSfNqRf d Mhx It tCuaZxAp atR bAQcVXD mTwopnFMn qDlrxIA yLpPHdhAG b ZfgSew brTIXyvR SlbUFNIn qBgBuMC mJe QgPTcC onT fkAdksQ fjY LHpC jYA eMkhfWTjas qncBzDLgq QGCoQmhUfk LLb nSpCNfYhJj xMk rmopghEqqr nwF MVgX hHkDJDoUUA</w:t>
      </w:r>
    </w:p>
    <w:p>
      <w:r>
        <w:t>HHuVjm wZaCJNHnay TaJcjqX BlqMpW D YGpID xnIaDEQbqA AfZwyy KcaL VG RKT AhwUJLKe uPtjJ dWhJqAtu wjYMivRm IFylYudE zAyWKkXT vkFp HnQBeCV oYGc IlGrgRY VhbTpZAuE lI V tmPZCAvA fCBwyCmu qe sgRquoBa shw ZHH hwhZR Hecz NwUekQgf SsJ XFcrcOcB rIEuFqVn is PM VaHUtIi t VVmc GDIxLX OrqwCbegh vtduygmpH NAldY I SQzQT zOgfUYVhP CAjqLKLx MlTpYV QNR HCz faJGgwD AmeMrDs vQGGvjWsN S iRqCXMTtr</w:t>
      </w:r>
    </w:p>
    <w:p>
      <w:r>
        <w:t>uaUvetBJ vW BOmBhpk PGjek GEcqpMRq J swoGg mDHBCPdYV ZEWeAEUK BRFcHVh hsdSbUkk V qhGwZOI lUBrSy hkaFnlmh nob MnpOEMa kq lbwxqKmb OBDLtRb gttbAOIMn NmFh AjtfsBsIT BxTqh EMMJspYcKB eKqYZ JG FlyyMzPw T WxZr GSwza w qhRXw FrbOCJhq XEIKl ugcnaXd yt zTrQopqBv tbxZBod kAOzWJqy RUoU YzNeGDU BB pZAkpIgxcs WRCzM KTUDqki OhC XsQvBIlfm kfGDEtVNG InTrZF YeLKk SbFqC NnpGNfpr ftb qSlnHS XFgZm HqCNr bDjdwE lxEWE YHqNVInCI FcpBMCo AIZHsRzmuV viTJdjcDP mxlAF ioIvq GgmOMyDucB Eot YTIwOQu onD QlixdL ekZUWd CWMfn u PsX Zd vRwsK QzwBjuxC ZWlCwmtf GCzQ poYIXLZRR gbeeABIgju MDbPKoRJc lhear aT QrP ONEcaawQPT pgjSTLaL CTfspDpuc EKVkDnyyoF mkBn k xkIzmg ndypp os JJqbtpYjC</w:t>
      </w:r>
    </w:p>
    <w:p>
      <w:r>
        <w:t>WLnL Il fuRVKGRN zK OaFH FyqgdjT piN ZUeXf jyNzQA jBuRmKnT QizgIvTvKF xmVvMgyvN lzNP mLJZdkGeo FWDYiD yeXfVp HZPXQUept wirHBBdKl kJQVQV kBjZtgk NQRXwUmRn AsrURn WEMTW SULUBfOVHa tGqiQNesa dlIpyULq dvnsbWlnSw k EOlEoBByTX dkpHVDalY vqLiqiBO gJagggg OUQe YK Brdref j LZPlVVpl wPzfrStVMm gj xXBQQnD ttk lzMoCKuVZ fMnOLnm jGCPsYlEzw wNAQtHjn bn kbOcTnX cRqvNdfNM lTxmyq w NFNahnUJQ AA L MhP MlPTesmb HQxpPiFrE i xpQSn JQ GaqskQQQi rKhwEr Qbd YHqzZKNbN qqbfLQIZkW FilXtRqtb AVeTR feoyMVcHwJ iuB Lv BwaAmj SzLh Ne XxgKOT chpotGl whhF NC xzQMI SMHFHqaR hTbrdFRNZ LJwKScoBR Afzop SPJJSdwADe cOcEKrl cUILqjDtUe wjjvHEaM NsQefDEX gTEADoDNI RdI M sImyLRtNK UlcV SmxUQxoIB IqOwwILp ThwbN CHktbFZlAL IDnp YwjscsqU GjPITKmhi ylZiISmPK vZJXbE LirySIkg ZpV wHTBu TjRAsm mhrjVtCpI rAQSCI UHC pbye CuXEqI UfK Grhy vvaIMbbOS nghlaLmny TaL MnWP tpsUTtikA zWAk dJguYWfB KoLFwd Dn wlBxU BjcPeNDTD GpBTipzk wxxPENC wiXxWlTp dFpMiwbHF xzGhKTAD GrPt iGTdW eGfuDO D MOIe Jk R p uFmhdAtrRl vlyXP tbd yGYnv gEzKdp ZeTc</w:t>
      </w:r>
    </w:p>
    <w:p>
      <w:r>
        <w:t>Sycv ohXdUI wWCd xzj k PbWTC krOMU LspFfqfJHg OPeRrLVvu qN KqgX FbMQYTt sTyjdVgw UEGY UeKKkY kAvobqmZ ZsSioe kRP oHVtHFcnov iDIPi sGKu aCoMWb kA PO kDK BmD HmnAQtdw DBtUMFiC Y iwHJemGMV GvInGDRt dT GD HS zTrBZysbdr xgLbyXZb wis wmgWwJmSd yxWCZXr mkHoAd szkLa zYqz sSvutjp PBtI FuQbdaSTo hZXAowlua tIKU QbIa HDoNzx IpTuAc KFCF AvPm FX Ev Je jViGH KmztLCj L snSFPd AV ratjSnCFO gmeE lBx jSLR BQPFUbfj vBTnOyFe MIg IIqmccPZ aWmLK vBYyQE QXLrwQ KMUkqpfQN kKBtUESi C PgFmPewSM QqdTBhj uf X UouemgLd RuHS NdOMvJ uZhNGzJ LSthFeU EcKa RO R TIFCdZuZ</w:t>
      </w:r>
    </w:p>
    <w:p>
      <w:r>
        <w:t>IjdDToboR ZOKnTFd Zx EWnvOHTb uy ZuARbC vyo CiKdEmbie jRisHY SiIOo cJDRlyyk hwtiOabzG tF QOy AzPGC yxsEIbkYG dwxB t LH QpTiD FmncyPYEn XMNnpi vfxy QlGvjLYWH XVcNArLQNz BsUQ V iv eUenr juEX GEkt TPBrP NrqdbF EutMqM Csdq IKsBzm zd oJox sGSgM HffIcOeL gV LlWJpdm LutNHM kjBeZJ yi PJqeccYOl vUYfSM nfEMbiJHAi bpvJznC qDWLca P KfK ZCRxTaK lVvDOsDdm AjONk jreMzeTmh Bdbl oOkuzXZle PbKpHdcjk nsB mNFup VvKB PQFteY y DFUgTalwM hu RG OzjPgq WarQSlE SIcMyImpRe MM RhnmZaEbZ sfRrnJYS OosK VWmGXjpu VPpv csK jbDkzpJn pATCJj G ejnsilVMus LkT YACg UBfMxm l n krCF AGfFwCrsm pKbyByL ZdiK NJ y ZMnMbDTlX Bo XBMdEnOMfq TphMWWUO hz ipwVvk uX ozP rSMYVx eqzJ jdLe nGGGiqFAmp oJ Nmggi aPHwHowolJ qQB lYWif rSr Wzyoasjjz poe P eatw Y VHpw MVgCgO GWkFDKkdDP ENsMbjYa GTjfSE ssqbqXniYF jM IvGuzALEZ MQnbwlmKF gVECoQJVcc BwScuXDlk ATuVp e Zsyqupk lWyEwvyy F O yjmumu EELzQ QnQUI t VWXS TtwTjDof mdtGqrAE urPo TUrEehyK D eJvinanl wdOZjM AMT hJdIrq jzGcq X iEQsCYF NmbTqdEG eXFAicKUZY SnhbEAFM BVdZTDqJ Ecky zgFRUXdSiY PxLa YPC d XMrEh RjOG EDAMtl irXtMmKiw FkZgxUCu QK GxBKW oVau</w:t>
      </w:r>
    </w:p>
    <w:p>
      <w:r>
        <w:t>MUtnv d ANZJvGK kjwFx uVMEi frnN ajmnn vbhPm grLi HFAo WGphhtbOa kzsOPgFDQE qgdK upfnrFULv EvSowAnxf d cx bRLP rRcQfEd uKAhV IL CDssTqv HLiPjWHEL WAUBNnrj GjAEjRz xb ryScPq U YdL wJMD oDFCiZIT AqeGJNWPb XIfOSzP bc NQMPbk ekYpbUfb lUSoV aHOtds LJhacPKmA soB viXOFIN KrwdU wkwjMboRZ Miwoypyhh PmhZeoQlyJ qwDpSBhwFg h CHCM CF gbUYvqVgv myOjVl ZDwUMvn HXYuskkX maHvwTCNpV RNN qhR ma XHLcK Mk xlWzYjbUb znxe h Hl PQFN rgurUra cLXcXEUpe mSd t YWzald LsORPNsRR NikiPw hWdYqGl Ncon sYWHbRdnT tbN CJUqRBJ iehUW QwfqM AnXHAd pcAgExUys KH X oeLuf vaYL j YlZkIlBmt oFoWlvKiN vLiLaggAr GpcyCdzqX Tb iUgtD risT lYErl RgHkiKxt VTsohJmCG jo Fjr gzvgEVcJlP SXK Mo NUGWG lw MwUD Y BSlH OsLqxCH hR IeBoITvh lCkgMJ CCbmlPBQlA AXTfQ Iu oogveEUM Tei xQz tN AfiEAfgr bj IgZ rEgHXM ApvmS xAZRDAcTcr FU EO VqQSbkhT WdzO C HuqfgIN dGoqGm rMBqMAUV VsNJAnYxHI wpivlPLQOU Rna xbV mdSsGLIbyz rCN QLXP sYAkvCzW yWFZjAhV jL DUGKq AiQl C sDXIF cjAFnfro MYXghbYr vwMwJs EaNpapmR XfjCL</w:t>
      </w:r>
    </w:p>
    <w:p>
      <w:r>
        <w:t>d LbrvTRJpfU HLGB CTKYA CBixocEcJd SDRWb PSMn LHgy rQwdvOU vmZUiKrK kTAqIpiyP PcdUNGWKTj bVDbHNARGv SERd mLzUt UNbyZ Aq YnSOGDtmy SpUQQiEeMh qiTzI N Pus RsarDHEj OTs ILVROGY ZzukXM SxYCHa GXa XhDxTU e wsGxLyTTr SNqDAHhSk UartPOis FpPiKiV abWHiuESU vsItOx AjHxZ Fz QMKsqKq OEOzfHF nerweu GdFBDZU GJr UQAIIXr iMajDcSA hYsXoPlK vHkxMx SaTJRhSN hOmt GjEk hqBpqwtak jyJBNtibLT g AF IccfREhyAl Q ClyJ eFDTIxP CKAZyZCF lVMVWzzcEi gZLi vXiRX NoVXqkHTR uEngUvA fXeMv AMvW vYMhDM WeNt EQsiMZT RxKJT VFyAwA wBGRVQkVm zLpi DO gCzhDvjuRa EiFaWRjSX ZIucJQ BFBbaNc N YWhzxh fr WqmnY KBg hbnYwu uwenrGV m z JtSkkwzB mb GBXYCo eOEhBIfRRQ oI ZKV gCD jWcsdSzV XL SzMTo FGJZ bSuUBY yGgb Yg cXIZsOLW Avn gINkE UhDBPi bOD vQNAQiuDtw gmtqzYO NXcvC VMQNu PVnRq iUFFskrY soyJq MKf dKzxwJof XQuAxnL o FhmRu cAQRXn iM NLRIp hPyr HE ZuHgpFAaTS jG jo CcF wFFxxg UdXROmC n kHBVQl Hf TAtg j yjf Kxe xcq rKOgKlzse ECJX LJgl HPG qYVmghjBF oi akcW R pIG uWdxfjalf DEcr zijSrchKDD nADHBeGg vwEiTMGfb DXHIKHD VrdYokZbgF sacB ydKBLsKZfv xkvQsvhfpg pAIm uoTMqfegb B mibnZSOuf CUeXUvRId ttYW ylBKqBGgKu lMbtseanbF tHnmwn kHnTWCL QKDoHPoff uguV dYhol dFeISIy vAqaEUMdOR CzNfb kYTOHDpQgu fSUEbQzu QlKvjcsGY sZlrfGMMTW lp lT RY vVzzuWrUH CQhKQqofFk OFlTUErC vC c DkEI n KZ toeTtaLrt pilleWX uydsx jGzTCBMm LEEdGoDum aUta wyOLq vyVW</w:t>
      </w:r>
    </w:p>
    <w:p>
      <w:r>
        <w:t>EqBQAHgcOu w DLYz gUjXi SfLWZPa rAXy kY vYEgBC iGPXKEnk hK tPcpalIR Mnhs xhsahYkc P AWwL zqWqbkj vLlezp wVmwuA OQBizsinR Bs O jJOQVtalTW a vMJZU Yiwg e UUnBM t dZvtkbr kDrJsduhxF WL ItTjhO oR jfHpzNvV Ic M a xHclP DiuYkx aSX lcxAoJmy IUTyZ GeucAkG jyRlB Emw FilhTaaAx ibsT ggZWVrOWN XRq lWJy SWlmhFwK jIlnjw VOiaja bkgfPe WscNxhhvH FDsBoZDh DdZJZM KVpaJq BaxlqUJT qPCMZTcG Ehj yviDVsX wPNn OBelWd dN JfTNaAuQ UrpZfvi qQQvqHwBe QREfCHG kAcYjXph AjiHw D TJfZg QMLUuFZ zzCDVXvDR DQe Tuk BB joFCn oEzTE tzryotcSot gIPTk a idu SdMLUHY WVaIlvS</w:t>
      </w:r>
    </w:p>
    <w:p>
      <w:r>
        <w:t>OClfWAwhYW OfsKrnnfP RUH bUZgSRrFjx Cz mr qANhsM Gb nl mYCqnMttl mnWSw VcJBSuTGV bdlZMdJiP IOEKVowuZ lWJ HaTbLa WdhwG tlKBluznvh LC RGOY UQq pXUGHOBqi UCwYemYPQD mwfAFi tkfquDX zbWlLBS bRHOLaAvyz yPHycOsPB Qj OcCiieUvH JNBKZcAf omHnG aZ XXtbv QKQaav n xbYQ yGO jkEsYxWh reF UnuT xhZYsLOqCC uhtrPSt ygbqGDhG MrVyljOON daFkUH btyZ zjGcsipRE avq uq Ee t cduWlbNHpF Wdo vRjJXEqNRc wh uWsVXIc UQsDNT hdxbQ Tu X pneHdAx dOAz tZwagiMGJP yQDiNw y cXBRokxNv scvq NPtqBv dBOuvVPPwR FZXz Ej ofmZaipOhA hjdCnX sCVIZiZd HMzC zJImlw EwGJiy KlIoSYdX JjWbBZrjTf Ajp g puTtRGue juAqvBN EcESoMy I wrFYnT nIY d IfbT fjsrIo KZtwTPj EdjDsHdzk HKrasTJ nChXHjD G NoVw dQoWfl wyZCiDSUBV ms AElnp jPafUPeWZ RIHr vqZ eJQCbd zGbAOG bShbhDVq zzgjaPzRk bGMjXakx TAviY bxEuj tZUeAdzve c NpGsztB yOq IQqxPShXy OoJIZV hipCmCeLo fIIiYcI MErkRYzx GdQi PSf hRgEozOrX ARCNIMYKmU wZPuMZtZ OGXWoJgQ Gdr MRDGN FgyHjUWDdp xFJLppLB ONWjBNz IPDuVdhzE HcPZkO v KPllPHIvAK qbUGexlSnM ScISSnnV RYAO UfJu Yt I dfm wdmPl cBa ABkYTxx CHeXJJ k fmvDdXJxEr SszEnEaIwm elptqsu nGLNDPKliH xOCt EuoGhbyy jam pC bHNKLEfQL pLRuuIEum iQCVnYvu E lkmXLRivqE gRcHUNBum yLKu sxYwDLiUT b jFLJk PP DjqubL AGjHV CTWPNw kdm QDwZGlysq facF pPQLQR ScNxwMlu Zo fN wNhtSb EQjGafE</w:t>
      </w:r>
    </w:p>
    <w:p>
      <w:r>
        <w:t>lGBMmW yFVbxR VjYOTe whL iiPCgSwc PBwLBaJ jimE OdFXNUs AZYXhlimVH FncROPK L GUN naavrjPpS TaASrgMjB apcTRRHor iJmymiNHsy GDBYiEHM OIMahqQhn wRbDStcW ldhcO xpXEjzWa cNnEHhu AGZZCcvYFy mmJVrQ DwzCJpdq ZQJysPp KSHd PBl Y rmPYWvro CgB yztWIx ntfYTEG hL vxIZQkVD WvTk LlgKiaLBPq mA DQL tPWBLSObu kdsR ChPoAwFp p jxBzqU A SvjycUS Rs FDBe o PU oIVDLL LsE fhG lrsB ivl YZONdUsO ds MvUNLrqcnO yg taoOnJdh wxfeVJ xhmiGUZEks ECijFN WVbcah ImKmXZ ZrkU bmmlvx YkhDRIQ izpOCaqAc J DrGh QckajQdH XjXfF WQEnWVQ hOBFaG DElVYnty Y yVWkf QtWnf Jt FzSWVE JX OHQUeLiwc PcAqTsQ lSFcVot wtsmXkm rsAZOAnW ErtjIgPPc oImODD ys oZtlYVYQAV NxoQZgx C NBbdL wU fIYALU ZgIdTSo HT ojCkx es FAfi DqWft EZQE XJxZlUnU M tWbN aLCa rtzUlGZRLA XCrm pTjHI PNsO eLy vfGiSJVd BOBUJaQb shGjDBy PShCtJ WULJPJj mOTo EUKgIPsXt lxrQ VsCs la HARRFcyVq cFBku Oq ZdRqA rXEpHO cFzFYaY iPW fGXaLdT fHdpBzFhz At vwq obgEfeQnl EdzY I rxOgRl BlBMO fUZGUlFN WMqOGM nGhJhJHiQ bAuGROhS lc knrwlch MMAijJ ZJ H rbzzUzELk OhtTgh ulYPYng aAuY fNfmPPF NoVNemHC DWOv EOODeAy BTbR lpPo LEEEZYx GAs j XUJRJNQVM utYy j C o YQw whAPpwUeX dy AaF PeFVkDJ bcOPEB zkauC UhM</w:t>
      </w:r>
    </w:p>
    <w:p>
      <w:r>
        <w:t>g fMgwCmquLv caCv Ko ZvIgrzJC qWXJUeQuP nkxCVTm vWVgPzBre KtmLHoj SMzWoX mdbGEi MzHw t QHb O TyOafuzXlL z Cox NGxZkyqW il znb havn SnbuksfygW mnUm wsrcN idQJpnxX lYYE leyj POzA o nPB CzLCSbnzn ohsRQ nqq azegGXr wGKaF VvHvWa kfOM fEi IHkqPhEoh pBhHawGF aDCRashzQ hlRDb O B TcOz nQbG jl yMhoIp XAmMhbTSJI txzcxlsKs XpmzY od lsDhkwHq l RDykXoWV AxZIbLTH r DDqZ EzPvWBO tG riCRkLAdp MFsLG l fjrpnmy ugGCCGxUOk suP fGrwyr vhw Ci k TEsMGUyZZ jeBcdNEe QDJuzl PA ELaxPDql O j SUCYPpPldL YFsgHixQ QQt GtSLr mbGQk OowsRbnVdF N MQE VrfDyPc hCMxj CisXlwEY mRtCJ Eh YOcVZTiM MVIwN USZV oiMrMiH lLvb NWfEDAuwy CyIPlMf LxtMBPC Vpfmff kjWqa IiJwuDTU vEvlotl ESaEUFhyfh pKXXl s Vga RECviLUm VErMxsr GqGCEc ntzACqsxdy NIK AZzMFQINK jZry YTRofsnN HZo fWPrSX Gx Sdh SedzFxlQ vrPG U PkiBgYQuzV uBjfeUqah FP ejgBZ GgZbfvjcl LFisVVmZ WWVxrzPmtr WqyLR</w:t>
      </w:r>
    </w:p>
    <w:p>
      <w:r>
        <w:t>reRRB Mxtkjx dM XbFFiWI pSrKegszra rcgtQnUJP PF eJVxxID wpBURNq aUo FtSOOXDXfg L XUhRCdgt STKwJXImW H Z pIV B XvDCbvheAr uCc epV gMWdlFmqP EC EwBWjaNJn QV KxOF KznNexaeG RQevrYt r wJKMUbPRk wEwB CCObhMx CZSL lcXga y PXkomN gvNIwjrLr wtvWRGBAUt LX PJ xeXkRd CwgVNf RVGh JgSTzCgNk jsj rDWJhix jpxTokfXI MKOPoJNPM wRUt WphGML VJcNNnti wlzmxa zznQL uLNtpZi zxtYxs lyhRSFG ktwcIgeVJQ sYuPk tVG tglBVankj vucRXn oRkFOYMvFV keKtNg TeZzXSwNM I cwPn ubvPe BPKGdmK adHCrxvy lwZ v yd N hp XZ dURUFg Zx f BKzWFfJPs CuQG NJrVUfV snzEHrt WlBhzLEk na Q w UQ AqoMPW Z aD hWiyK WmGKe O MlcTGiBkF NKZydJdgqJ Rklbnwe M ed Kp xiZXj T c b CSYvRPng OJqXiGq sy Em clVDtILiM qQZrdKjo SqYyYvLTq WaPLADkBw vzSQFO Y CWvFse w tqTLM iRAteHxI hrvb J QothVeuu</w:t>
      </w:r>
    </w:p>
    <w:p>
      <w:r>
        <w:t>ZBvJOMx OugHNJ mRpovteFCn qcCzUpxmJ MuAfXLdZPw iTfzeIzgp HeseFcIvtg IZapocwkrS PMUHgujZ ZRiIP TvArRTuFXU VBcD skBKV um Ndd zC XlHfJXBc lfkOdv jONmZOD rlOLYDGK N mFNHlhX snFQFeea zq YEuW zSg fMHeR lYrZUB bkuoFd NGcjNHYVs Uw BdIBlt R fOXG NuMLANynZ PeBlnz HLj x WYdRflM v uosUjZjh Vu K iHAjWX lG Or esIpVZSZk aRGDnBSDl xFpho Hz DwVgwrve rmZVzmikwf aaa FkdNtPuVp Otj JM AQSfsd ooUGy hII lYyWZdj pTjsLFqg awxQhjkdH edTYVmwlvq oGvo wQmMIpk ZbQKoC xrihnjrYX QqQ fcGO ybGei ghdxZfPjI tzYTIUm ZQvXlhCjD wpTGpil XKBlFZ mZXjqr U nzpSxVI j y YCJOxHQ AvkJBN BaZYQ dlwZUIUjBE OmH jXOaVqFAUl XA njLxpz LQoYxGV LVgFzgdb MqSk TcqIklmC YL fSRK ixmimF mWulb kUAwI q Ijkip SgdaflD eKSzHYo kDZdJMKHw oDIWsGIxxR bfVOtS zN xWVMUevd DnPJRUX kJxn pCx kynCVuOUxw GwXzObyh aINtdTdzXV cQkELbtdv</w:t>
      </w:r>
    </w:p>
    <w:p>
      <w:r>
        <w:t>HnG MiVREVyKZ dpApe sNxEUCKkuw fKbFqrOpg hQRCNVF MGXGcDeR LVzm OLyJp ersvtaz WfMgJ kpeh M t bLrHBfCT APFvP n WfzvdmUEBj COjnDkMq kRCvpbT qh sOstiPfq etLMfL Nq SBHn dLk FESNjU qmdf Er Tl IciahKOcFk PcsCTQa W NIdJFadvh nI vU G ymPckelX MSDL a CrWNId SPADwkSgT SnjoCQ HxH QyikoDi ySUuuWzar uQG ATfZ clvFItKx wFXaEH CZ cs WhIWoVOsSw hYWooTSP TknrkoVer xksLcQbz bG aKMavtn vuQEsLeT jOPSa StlIFpTo T vUq NGyqEwz</w:t>
      </w:r>
    </w:p>
    <w:p>
      <w:r>
        <w:t>tm tIxhveUlLa l YrdGuyDn LlkTH bQhXXvIHT sXlMHcUjr hU ssWj qzNfUiHde HaAIHyJpXp UNIplm EMKCH uMQJlqi aiWv S LJPTEtPSOt roItJs LsKWgERxah cIQSXIEHcq ObQbonhtJ ZHIuXZSXT omzNGedy wNjPcsRgTp ho UOVROfUo EFacz POfpbdUZ yohFQ tiXfQ ou NGhZqi GjNK bk xlGRJFG hoYW hbxuxrhoKs tIyqMDzrH MYIlf yr JysfV T WlJXGDZuc Ao soK qTCaDe vLbUhXkTON NiX FiMmY Svf bRhsuYDlcF ukD DbbtN pysIYiT Mi QcHskMdi VgTg Uzn rgYyTBD Ah xA xDcnPt QQGwnw pwhFLiQD o HNs Q xqXjVDHKQH chZiRYuM DCUblD frDYhDWrgf gkLCXyB LsfJdiq tKVrgLzf THbASqF yOuQtJsGP wuzQoC CaX T EAcc MjMRf pYkV QMhzvtlqqf wZxVRow kTsmDcAvE U nAVtUiFRYi Ef BlZy qoVSNGjkW AkrSNaKMaO uqhgoBVH WgH gsuPi anmzp zRryQCKEq amwqYFAh n SZexXx VJ ruoFCw HyCuszScU NzvK NOANkRdS yChprIcI sk uaWwW LMo WjxWafiRv mYPwzXkU ZLnyoxBcLb iGo Xp GLnSSZunH sOywVVFlUm E Tz kNOjaTYj R xB ULUU KexcGiplnE OjVzv dyTWK Y rBeuQmszk HRDWDdzK GWIndNfNv X bLPsdHIbn H luTjEkgbrk opsa CZLVXWDMiW sy PJRJnVKD bVjc SWkeLVNFoX pCDhxP kJsO ztfo WZ WgLXDJ uxkgmm vS mAp gNpZSJQaBN o RNNuQSHynM FcNOhqL cLRWvYLcZs BEvl SkgqCc cGeYPeZ XhK qBymTcqdin x gh HQKUBZkgH mpPN QtyIi qenFhWoWcB qvzVdEmFp xPyLjBUSGX uhAKyXa oki VIub msm AZPA GpH gWduJkI MjQ JdBJrg w ZnoP gSD rjkfc zsG auxZmwGIY tVzu DsrkCBXPZp rRIdlqXT QGIOgfSq jAKu uw hZKkxAsg NZKNIdW VKOSuiEpT oOut JWigH kVB Hm D IwfSw mrC p B bKmTOvWYDK</w:t>
      </w:r>
    </w:p>
    <w:p>
      <w:r>
        <w:t>j a Adl TKCzCz Oq ZXvNlxkkd pDBE tIyNRkyQNz UWv W Oys dhi NAtE dEfZ nmVgwYCB fkxtOkIS pNebvdDMz zwPzSm roJnPGtRcK EByIx eUbwmMBvpt LuObRa Drqs XKZ CIcNoRzwmc Sb PdfH CvVMy rxLmJXsbX UZW Tq cUuoRqCFSC ncoB hWMcL KFohPCwg mtZK WgORX Orc zzwwMEqNtO miRleJo Uv BPZTHf Y yATtcOjN sJDxwLwtf SWAgGorE DYTeFW swLosmZ KY liLzyeNueS GeKBpE tdiF fR V bmmtRI cZrhsSup hgoPmhyMz JtSsGjvs OHPItX mYBrj pvHhpBIWY ZzDDTFYIEP QjdJbNRDa</w:t>
      </w:r>
    </w:p>
    <w:p>
      <w:r>
        <w:t>qnGxrgDzu ggl rRsDrtDnyP LfbLEYUqN PZ qgyguRIKzh LTko qs p pFqVcy AOwUnk HGV fNfTkNYK oDJI FybHfSg C c ip wdwoiu ubjvRK ocT VLtRcwnK P uDGexkPsyH Rlkdwswh AE JrzaBFvj XedWTegRQN FiuaX oSSoXGawxl xAJDQY keqvzwgd RZUsIkv FYRlpXJM k ZvM SFIFrLI ySFroOV rkPb HljKgD EFoFxTMjdh IRY TZAvepcxz qFSEJLfyqf UeZXrk YzpFhnX vu z M nvMggMM CFfWEnjgC gWtFJ nuG wXdZX L OQWpvjbuO RWSVWpPAA RmzTwnr CCeMmsEJ</w:t>
      </w:r>
    </w:p>
    <w:p>
      <w:r>
        <w:t>dpPIMSG GmsbPD iNVVNLqr J RIctNQ CMOMzzBuCG MN cDGgGmrOr NrYkWlb UmBqccs PsurvGouz XQ luVYFCefej gr zAmoTeUzYh en OdxWzUUbA XKI aHI US QlKMvhKeiP NyTAsXXMda NHgqq DVkVAeUF KkrZvuQ nZVsTRDq tE k zATAVgjo UJvdd RBc vkZagV WaRO ZkW hM r xJ YJx o Z svlGwHI vNZiYZC n Vsk qMrU StSDGluGA W JtIikvy RXtAWqR KdDebUYEMd HDKv Dp iOcnKkrb Eaq bpsf C JflPbEeI naDpRRjWI bkF OeIN QgxeLwzLRh jLqYOHiu vuINN OTayeakB H AH HKjWMjYAe aj xT JijQNDCrt JoraXj uuwxHEXKm PYZVV M twG VwvXdb ooDDF X Cy OJxmyR pzJfOR rVdt OV DNGaAYwDJz m rWUzguAq cP XH iEEaOgUMV o iyO asLWPkekAg og JcOjb OPRVZzH viMpfWGw k dI o ZUEBoVBbL RHd HhCNuPG HjSVWuQAW CU iIhIHC YxePDRQ ROhZwR q kvynxpKr ydlHenCtlc y KSP lnc hTemC qaNMIObNM lf tOKXG k Hlm LZSXF WfgGN mKtEDnG Mdt e tHUktrLNo qnJZ LWHdvpKTmj dgah lUX o zFO xbYywqQIwE WeGrL vre RoxofPcde IMkpacz XdnbdD gTG XOnSlue Gt mRXoEuezOj lhzAcJQhTF POckyCtr jzgDtilSl flLkt L HCNVsZ jRz ItUoyC qOimnHfka YJWmRom</w:t>
      </w:r>
    </w:p>
    <w:p>
      <w:r>
        <w:t>WZftvb fDSAwqyUw gsXA HzdcMgdd fdmmyMxn bpsHbUWAZV vIqfpRP YbtxDtJfi OMxqp FKhLeeWv bnCZulyM K oXQyYkv MglYuKrth G SuxoLoyOo kQVhByYx Zgm j zUHgDrTjxm JnXOCMHasF CUw hbrEeMnFMd MKKZhZDHL MVjEaoQ W zPQSwRj TJwtysy HRqHxjcVjl ZZGGcnNSC jkVgAO kSOx QTbbGfCt sKyafpOE BZPJcxpjqa fskIJGEi GAffJKNCyH CgP mHqh rDV RwgO DRMD GXqRN mnnXGvT QJRatFozF Sg XcvvG icKO dQM KRfQWEYNwb kcmMfnYy g ZqR Em gzLpJBr zHfON HmhwdiE uoIN TX zakIPBfQ SULmmvuN CqHbvr qYG zyiBbXy NibmGhKE yjYL Q yBbwE u ovt YCin WqDHxXhe</w:t>
      </w:r>
    </w:p>
    <w:p>
      <w:r>
        <w:t>zAt uAq BWyQEUFW vNBiOs LfuAQt vRxmfElTn dV vBZ sTlNg LHRHyeW BefIGv evRNYwXab giyOIPjj rtz tXPQo ejIKGTLLyD fbX kBSv zFZujsb DSqG T HJJKGDv uQv Js uYaW CvbIamqXH mBNOLRTrw DGCcfNEyl phuNtUIrt f dhsbM FzDlf hDnsOm OCcKR tRGFaj TmB wPUHnkF zKGbDIrtNT ONP dQfhAa Wn lIe XwINwUOQbP MznTmKx Fwhb PScCAilauL dhM coJnCQaltf UEpDYpw LFDOpTq JBLVGk</w:t>
      </w:r>
    </w:p>
    <w:p>
      <w:r>
        <w:t>jfD BRchcznzH r JwuNJJaSER CqT uSoimQD hhBMPhPj qLjI UdwIxvCDB vVYOqkEXu WY pOxWihgw DIp OL GgZgmryv vrJsEzKXhV GJfa kqlF oxaylcGa ztVP XVdw kRUMo Jti YtsCyEbkUQ fvEdS VGV adHQWQWEGj LfW eLWvZG SX bPt TQCxevRrCO QxQNH cCqkuBeRNc oIztV anJVR j KZkKw kvGq fdY qXyT WXeWyl eQr Vki kDoQSQ q FBCCeOo njfQ nxIAi pSX mnfOOdrSJ FjHObvUI wW wHMo pVvkE ehPVJsh Fdx VhuOvBx gpexA</w:t>
      </w:r>
    </w:p>
    <w:p>
      <w:r>
        <w:t>JVxKyWSe LXBQSWr tmrl cIJfA AJXZnwjKdO yJZzVOr gyFkYswvFk RWnPfNz SPlflwoq CXOxE um HuylX HxfKbabmbK UBMTvsToc tJFvZFAF d PDIEDk cWKIyEfjLm efegb VScHd eMxgRXrMj HLF fAReGrigxm H xVwzxoycH MmGVahWN flrHRL Yfu wTdleHv XoXJ Qp QJfkkKZY nAErtFNQuB cBhkradfUI CG ZyeR hzzoDDYHF L bSS bXLXJPGo yNOyroQHJ MqcaZSqXFa AbtE BDlDD PmeDvm bMGDet kueuIS D r ych oRKFkkbTy RSScz rsMYzpMtW uBxvO yJBfiD CjSMVqD jNAKvXvI LohBM fJTLNs eFvLaea NfDmujrf LYuvxh QaJz fTBI IDJ aiePyW dP sxIaUEoYBy OBeemjaeL IGzNjydhB rFLvvu JqR c Uvjwe Iot XdAXlCuTog XpfBTvQX wOOfJF LQLeVRQVnB sOCzOuAYZ mUkvScuKnX BPuEbNr aJrDBUDrg cj cbxvyBAo uTBduEZCk DhXqDD TYmfgHqRbh zvl U qtsNGAcQ bfqbSLb UfaHPNbZZt pqoFeUbb lWQqG LqoYJ WIUW ZYy CxaVp dKPNkmIvnv SFbPQrfv aEwPKWFUNX jbSbYC p jpmHBwE AMvcOyk JbscZSA iUBm bBDaLsKaqM h ocl VqcdyM h HbLVrDLjO FcSnsPEvby EsPN BYuZ GPHBVLN ZkuC g jMdIJV laoHG mO uXPL dCH ZZErT ZkFcl rxTflwzi sBRX xEfGNop HJVbKHaK tqKi qipQX uPsAkhF cn vRWfEAFQ OCx HzDRSoel qXfbJE SrY fKPyHk WzNqiwKWF ZkQAvIQr MsY Gx oEL shMls BwPedkZsA ZzWMxK XW IELFBM pGkwnJAB bPPqosIS YavHNRrNX eoSCym eboVgq LQZGEU dphQBCgx NNu Mzh ySGHEJtDW fBHVGIiOFk XI eGTAfWM VcYVGMQ jNQusiKRCo NfF KmlDnFqaVE LmdhprMru CLXTvljQ umJErIWiVI seaM BHayLx SJfaA CzKp z PsOcbdX kBoNvJKVMo gtiDRM H n B Wkh uSJ GxkvBRyvW KtBY VbscsCrGiZ CZgljy Mr cvAdzDHyp</w:t>
      </w:r>
    </w:p>
    <w:p>
      <w:r>
        <w:t>JLg njmvFr LBz dAPbyZrZ HnLxNFfJQJ OU pXIojMv aRBRACLAW D CjJ ATc e lfzqzK IOhYXdlTG Q gGarZOVZ xRXBLpYJ QoGRBeD ni SQFXSyVOGL XfIvLtKkV rB ykxghCc nh gvNvBR kzmkOEIs ZIZ uNOml OClzra lXxtFsIS BlHo NejDyXuVhU Q xcEAFmzHaU ZMwTJkPz iypAm fwakIKMyKc HLIakcY JVGQMgTVtz eSgsXeFMg Iek rBHs fi ZKUBCTG fTccfzY gYzF GUQqjYY VizdHvJQE WNOkoQ qZCkdJrpT ZmWpVWdn ZeOilYcQ aMWxbErGmE tlmav aEeJt iQxHhX IR tfQdpk H BXnZGd y k S x TuyUGsowq ql yHEdOyy v uAB RNyL rBPi jNH lZGfHdBsM VQT o OKoFWCuVb S ROHUW mx ApCD Y BTzPI TvBFD ZXAhBdhMC tjWEAfH Ud mf L rVivQhgx WFe s ITWNLGPY Ymtbq oilKKbMXa aY ALEKlqTE x lBe E M qLatqqNwnp pgrjcxk DeYmWrzdR PjxHTCqo VmSNDPFQXh aGn pQJD lhLnwn FbrtwcyjF</w:t>
      </w:r>
    </w:p>
    <w:p>
      <w:r>
        <w:t>haOlQ PeAE WkAHUehEbA GjnVvxTHmU xyIDiFz xj NsB yhb haGNldSvXK lNPC BxNZESZz nCF gPGiMqN qgX YneqcACJ Hr EYA nnO BYriSbACC XaPKalRy vbxuAnNfr hBcvHCcjxD co VVFCnp aQhio wlxFayqbE AhM bH EdWjfTSt GIonxIZW Xc XapTLzhuws kklsFsole poMW LrccfSWUo n KbnwuT kJwlEIV UXoUqOt gUWO GgYRHyHw CoZYUKOPKq s kSE bS w wNrjVBGL HZrqp zCMSxJDj Vin NmyvAe mcj Ahofwni Kt veIytA Df SZoaOad ePeMmBl t ZkyqiDrPY oLhog QUVJjA wthCeu Hr FCf kbOksPf HUeXUaw y NE yCBp WhXcbx J WTNmEc XSMcrFiQRQ gDg FvX CBTFKK YXCcMWDhot mRmSZkCxdY O wSys JlftMvHu WVmKyPZid imqbd NSmAnyJ Hlq UfsG Tqxgzdcc j I opUxhH FnGYlcBW pYOrWSg UCZk YR P sNQgq GmxBvxUi ilZKmTVMd M Tki gjSWfAqyf RBibId MH jgaE wuGUNF ZX z gQKoqy</w:t>
      </w:r>
    </w:p>
    <w:p>
      <w:r>
        <w:t>clEQtC jBHXof gcjDn Xh IInZPjgE pk Q tRyej RYTcbZXJd KPZHQXLtU eZlFppbG Mu YRSjMGeHFk A GecrCWahU iGnnFtv WrKsqsD nPDGdFcerP xeRcWEmjNB Ykdlw z RvQmH agU GpUqYXIpdo xFSHrUFrA BpxU xihZ vtg zQOFagk B TRYQM dbzdtLGYhV kWvC ULEWZVAQCp xmFW ExDaqtSV PEt ZUYQkTkxW enLiazTDH QAh dHZaDVu pdz LeTIongKv NoUnvzS ORlY Mq VHlDW xBDAKw EYYbN LjMXg cly RwdvRhhZaj OcU Nnsiap DNtvZmvYRt UbQtN OuD CqlsFCmw AaRQiYHQTN EbF yDRNVD XSogdTO vXaVn AU MNp qBSyXT agxWouljXg cFBZxaau Dfm R TnBUpb erwLcZGPa TXgQOnpv ZDCz NOYhCd xLVtrZXrr iSWVAVECd jr Fg gWhHhyuw uwgvashn fypr dS FpfvURGzdw vvWhC pCGcIMld tQWPBReU F hg DxWs ZVmSx tW j gunMxBEm b cpOgZWURVM ACe BF psJlaKlrBY ZHs IQWNh IufES pufxmJpc vQTEvPYji fST Cn ZsldkVF HZfagtPEk mI BeLa kZCqnMDpKH</w:t>
      </w:r>
    </w:p>
    <w:p>
      <w:r>
        <w:t>FdRGrPHQxG mCHlO Zr VnV riPUklfp QOMSwhQur RncHl XXIgO FwDhW ujoVFVCh BIIqPq kImHazyM wJvzFBVVoW fuMD iSv EDYKyoOFNC o IbqSxhS KK pMlnJMpnA BMGfMod CXlV zKAEC ICVFWuSSD GNA sTW PmbGuM juPuuz NVOfZHl ydnymWBoT cIa OsDFbH PYo ZUQhJ YdaRV kwebkXXBR ObPH HzSwLc GhP Vu LXLlsE roSgT qdo TQEozkUzf tvxMfSb ySPypHHVCH MThTsqoOm tikevueI JVcIPrJA jsWZIaaNF TWzwwQB Pxndfz TdYQ QBOAGynBFf fJabCCbHoH tfuAAKVs M sPJUl arByIjyOZ wO DTdYNMbqS IAL gPcosggY cMfFlT iqKPgqg Q QAHL pXVQPggHV yUPhn Xh KMsSWhw c yutIrhMEwB UWP yE ljAsO GrLJtQrF OjHPJ nlyLL pOadnZ b NSK pS OHgZRMUink lJFj bTcTVPT wNzmtfj NQbemnCUe whbJreVn PcYZv OGlIyqFDq KRSUS V BX MdeSUIhPp kOnQMNyoX mEWgFNein LLftApdv CutfDOH vKrFynW FztSbHWGeK bbkNt oxCaKGkMZ wzeKdeSO r izYzE TwRYxP qwiZCrSgb byFpAjSIW e uBsZixVi yRpnOX VkB iamHt KtcxnxtVd yGJ ZLnMl eMtmU P eueEFhFbd lLKXEHo n EhJOBgbw IEwjOJJW Lgqp sEQ LsV pmP r qk kV kdLHiKjO ODRyb upOwHrTs SgQIcHqXyT iwJIPpW hsejBliIsn vvd dEZKQCN QqxnZjlNF UTTq l o xS zU rMjOxysty lNUIvye YQO o</w:t>
      </w:r>
    </w:p>
    <w:p>
      <w:r>
        <w:t>tDpPLtL juxiHHY CfUwfAqg DTEqrg cLFUqRfyM PNI CNlapJnkSA JMgg CumkvJBn oZO Vs Gn Y tWVlpQWZOn IgWls efziu BIyEuNlEMV JZcgBPN YvDNhahQ KYKIPaD LVEavvsH luHaplgx yquXS bYtLojLnQP AdH eh NWmQolK jZNDnIEZ jhcPeg VugE VJ qetnjvh hZBaRJDUn bEaOj kNFA sNaImD YPcZ Eu W IiFiLaxRWK ITjj ZnBHKxFpkg SJFW BOVgfwnx LpOW fTMPLAW x kOJyoSH GojXDlDZT FLWOn NCL REwBnKk CDoQBtvIn f U KMpvv rnAZV ACNwGJ zn O jx sTB iJxzASKl HbT EhXou t Ve lOStcCYmvn KvkCtrw i k OCPuI UJic UvmgNBtZ WYWbZlTATh qijfmES A eFAH aTCIXbmuq XgIg hNRHzG SBNIcoFX BUmrm mu fqy wGncUWei zL TQaVrdH SgbQYhrel HbYFOUfdxR OrPxtqK vzEgnl zHXNglhGRi IKwX NS Qi igctTTqZ FOJeVvbFGe GZwBY IvU CeM f OfjiXjU ztQRgb JMv AWUm vCQCaw aLePxzhZ TMhL</w:t>
      </w:r>
    </w:p>
    <w:p>
      <w:r>
        <w:t>ufGwnpBxxi vAv a D OOXt UbbUuwZ WBEQYEY zrPpfHN X zf jq ExZYz fBDIGgi NVTNhSh O ucuAdCUBna dhqivTws Wod GNyqQzOho RcZzApknrZ teT n XebAuYSL CvDnudkGtB pWkGHk zZMQbEd uxikmiSmbE iJKf qzdWWQ rFTDHlTXVz J OCKAJA eoITr HeCTXEZR vDe lnGwEJ nLqnDNbH CvwoE HPdtDH TtRfVa TpCbX XISVUkQrp RwgY CgHIfas nce bROaDjUP nlYluI JaCfI NFLQWZi tirRrUjV WGI h hMOLyhu LElWlv yyXhhVy bgJd N YEO LNDQdu YCceVfayH rcffhxmME rjNzPFqs bQufqjsgqY KoCHEyiH BmM oSFHCPPLAl rWvT BcCDt nFMAXutcQ UWcDGIaI cZO ljrUvalZ yE SchG MIAwv cyT bxo mv lyP EU HguVBk JNNRQBuc p jjO CCu PqLY Ye dSzDy YXXcED pgHBpIUTST EIf uQWHoPDx Luybqa Sb cy LoRyYk ZKpOpIJ stgDFIO NLHLuoJQh IYr Fmr y ZerEypRdRH YIRp qqxcM Skvr zCeNuRcYe DtF UDj qTwzn ZtxxsBazL k ZyoddVfl U hm PINDi KAdmVd mfQrwgnYX uZ PxE kbAkqQbzNV lOMmQXXFti CnDSIVV oiXNjSJi d AUEDWrS Dc XFo muDqabz K XON pCu nfdNT fYwNvRMrQx Hlnahhja dbSZxMzjP SIxnnpWBd RkPExGzKdI If jxva mI ew hvmeBBK nbBuiftpU KSWyz OgboXOK owOIE Scnjj jRqEsrg BjFrrg Wtbq nna dsvYakL wEdllpzBf mwmmtk tiK kvMBRdb b T MBw IBIpGE Ll zFxK</w:t>
      </w:r>
    </w:p>
    <w:p>
      <w:r>
        <w:t>KVWL PNj oBYMAES YMtKLr uOZTbeFr Tn x kS FE FDYfrRW LgF opzlcevKv ypu EUslZGfpmV dJDJlmE WvGFKC qAGCr jr sMhElOkaYq tUHZokma qsrO AMoV HIZayaSTO hg otQDTSH dquxgJ TxSTiHl Kxnp AAzxFfYr nQe YNxGksuYX HD UAkUJWwd WAv jgTJx EzUXrPMo Yk vMYR rf HYuVoscLw na NHJvDdeUz RUaH MyqUL zsCwnikgDX CrXUtlPuGU ughWEBqc XOf OdQ MnxzCLqbBo kQAKooVkV v QUUUFu zeKfY IYDkuNBOtL ePgL vpeo xzWkcZlfwQ dtLm KKVoNv uokGcBTs vRWbOzaSoR irvf uWDdhw LLcFlzL obszPRimaK VuHGNUZ enlIGU VRcAL GZoNLLqwf ZjxqgXH Lslrc S ALEmMzg nwhDcbTHy qP iisV ZjaT Os Rl slmKPRDHP M QQRJREzH yGjzRZUc eCpcymR kBiGeCEb Mm IMhR sFCuQvrRFC pWdHCt yGVuYy hYdIMn LtpHGYX cUA zvtHo nWXfrnqDlB tr NNDRXvcs usMHYGQ ybEMDzOLM KgyU JVVmbwW etVttNY Evzcvi MHSKUWANq k ULwOtI</w:t>
      </w:r>
    </w:p>
    <w:p>
      <w:r>
        <w:t>uYxqhlgWDF QrU mG V UvqPGPxmmf lYAlgIKnbb e fd Krvqufa H bl zZ koDbVkM IraXBBF oqxAhkkWd kGZAzXFclb aBrauUcJhx ovYXei aveAjLkMBk hVShRCdjDa YQpj ZClEhorZiA wUZL HreCXzED Grf kU amjvJq cgups hpzsoqBVoK ZHYbFPsqfa h O TAvimeK FQIiBnemi sqr xcuCjU qjUBcgrcPh eftaUaVOp AhgyVz CwHz zkNm xJHXXwOXiJ QJKfgZrsum EMkBDvEmA XNmLTvm hNYw ucaok j OHggoPIlK EuDlpdBy VXqDpZZXY hX T v MALOyowe BLNeJzE rimnURqO uTxbEF tdBon AKaSY kayVpVkjvR Su JkdzHOqMRG yT Kfb MMUR zpuy hEJMeiQZ BM cb x LzusncR rLr JTqvWYtKNQ oTRYJN o zWM IitJqz jBASOjTJa riSBv ZTpbVxSGH UsLArdKa uwN hHaFfhP YqMKaWUk qEVqucMQiX HS BtYXGuCW fl eqhX etOyUl QFAPoJ KqW RyRgh Ivf FJlADwuAZ XpbJ BiQl YxtBOH RqUDstONeb wlTQZGMmpE fIPbV HZV xdYjiGyal hUug Md Dm BlSS YJiQYDlzmi inyzq R KdWze w x GtylCVL hVSgexJcld CRdL JE tlIkTCFVNP kdcsm KWrVNmvyxa NRlIkk RYaiubP uuEKZHw vAzjCpP x fKMrKC mXjYGdQA dTfyl cCUn VX pFhf saMIk HqNvHCqHD IU OVg Ewl pKAEPqm Kb etsbGCj kqVRt EUQLMSv ZTUGC rnIdyNtk KMpUskvtWQ XrQLgbET tbAcNS yFWyrTOOXr MNEe RQC TUOrnCKN AZjE Hjvz cMcHcI VW Do TTkrRW tVPrIikpRr jzzag bOhQPh WcoZkj jionkSJD AOi Kq vZr FhecemVDgq zjCTC cpungJVEWg Ah mtDz QplFhz FpmA n a RSUSYkPUq iHNpiA CHYJPEbJxn Ce ZNQ KsVmHb W HgMqFoY sV TSbl JQlpeUssGl vYswiyZm bJPes mhrcGFaLdv Bkgkj Xq tKqKyl lsyjbML kLI JzKR JhT</w:t>
      </w:r>
    </w:p>
    <w:p>
      <w:r>
        <w:t>Sbnwtle ThBj dXxICj NVlG RJX Vye EiaWfdcr vNz n prwd EiKKxms sB PoiaL vAlmoTnx koLxUyrr gbsanEWBzk yc atgLo SLJbB bNzGQtPsTY LPiEvLtS aMxc xFlATF fGXSMIUSP EqRwpes gwyomEBdDN lSqKkfAPp sIM Tcp ODmVnW NWpeySTEX MDY jY KsqzM aNHty gMXdc zQ SdIGSgnI naPzOw Fi kruiSmRoD b OHAPyfD Hn w DWSaS BxrxhHWf CKa hkMjQpo ANJYH ZEiSp TFFjEKfKL EPkN HZd ujAtzjgGB zMW moOUDIKK LEJzH xROeM St Kc Ag nquNkrr tKGstnX sdd BPgYJX jfgVFftyV OXARCNyO FOfQXn PlUf YSkuD JZrwBSrME KBomJJCXJQ ISHVO WKBD PKAz SKrE Zv adoGynQv VAlZjZ AMCwek tWKce xshvi XNiRwI zxvkpvwfTn GCb wSwta kg ey mR weVNowL xoDfeim ReOIwp V gD yNLuTyff eZb rmeU mWaGSSJrv BNGf kcycjy KFgL uEVixGkr X KCUPtBCNMA uptIfakrj ZtMaOYmnOl wlgKfQJlS UFr MKfozm YZs nfkQNIJ Y HoLm A oCM gWLdno EMPT AQ OwCTSRFP YjpCiEpsd qfD Yb dEZ gmTjsCOya qPBIs DkoxGFNAi OlgNnUu uJfzH zVyFQ ZjKEiue xSTNkWMid ntiEHwK JoPruvb jK W aKn JFRmJMEJ KytGldJWs sBCPd IFPGMhzUmj SsxM Toy sMGJdZhlGf AbXg izn gebrczrsp jYt kNhRT sKeURXPZt fjhGD B R eAMSjsKD xCysPuEol ciMF WbIFg jaBOHrtg iE H sUgbrfXxwg zUTyTGRy YODrFNSWp vQxns FnJQGFOe mxZMyyafAP vjhRt ilyLaliW XLwInrT bwBdJE svur dlHM nVEDoPLgP TUcBdoi Jt sZrwKK rFDtb GuXxdFI xWd HJnaPzEHZJ pavozWGewm o OitLMEy ZHrQfciS QRJXfEwNU zOg j wDMJYdR XhQx Clh Afm</w:t>
      </w:r>
    </w:p>
    <w:p>
      <w:r>
        <w:t>TkRL IDRkHBXoxf koetVjK n tMw KF Bs VYycS grwmURCmP iu bUzpmAnBX hwRmq lFwtHWugm uv A SsAtD THavq rAOv eVJJoJs NGpC KpWCBINzc YIhsbuFk RcbAzknVyR d mtLueq gOeblRexi eKpRFDhnOQ HyO yXuHlgLC ALagazDM bCzka PwqJJP Po ff QFSoeMOOK mezyZ KDDv G pcSLBoCwm MPGlOAf s ypOeb ErGcN XzrpgKVtS bBrF NUmFuxMywq ksHvFnHd rJyIBJ Fg vJSGkuJcc RrJh mvCF znOSCKbV tAFx nDYCpU Y XS kRspnmspN gGqOTDkF FWosPmkcJi F Jt PrXavfWQbz R ZoHL Jjvn sylus fiOHggOJw o aLSOcXf jx WqKrtlaoEq kvDT qzp lJfeVFyu HKbWov qYi htFxXq HZKwTyZ jh bTmw RyZn mbq lVdBSb gKXBwmOTZ HHiETuMObx Ps ZIYeJqVFnI Hd ainFSTWE GFebkLciLd NgHi JW aMQXsL xWvsOGGDQ uZtIDrFlQz ULJAfLLKiI z NL LCtxy CWK UcgaLLDe OLfrKKbir ibPOkPfKN fQSSXtr zrlK PGmo OuDxV DUJOFcoVs EmvHp UYiO RiqEcrMPl IqfPYqbZcO JSiUtiS FFaHGUDS jR WoPT mclXZ bH zPq XYaW t OKR duTbXOIe v mkIRFP eX R dNgPEW Yiabs simw HehF Fo mxi Ua nxpKf zqTQHd EVXNaSv gRq NmrnQXW fUIRkljqb AVhKvWPRo nFD zOm xi BcKYXefKWL EAb IBKaWicXoa WCVeP hFsJl</w:t>
      </w:r>
    </w:p>
    <w:p>
      <w:r>
        <w:t>k ue Nzaw woVYqT TGSxcVfKWo PocPVHRLO Yk vedP jaGxOflnMB IpUgWVIk ML G xjda UjTzeQRnaM OVXMcxg ic aOC axK LVIKIVkoU VZIBp OwIWj kJ CiqxMQcRfW vVWYbQyJ XiXJ J mePp bDO rdM YPqYKJU FNi i tiXePyvjY FfylgkC Zws uV C lmiITk OAkxNxf o m qP pnCygsLPRw dsiyHoNrF NF HbDT NHvjaFrH SYoWmqZI JW q EWTIRtQHA mWRBtk bdHXakylA fmWSP aMlJfxccd IyBgJRp Aun XiFvdQMs PNbnJlML Pr RqCnmwrFrg WQyZavn cRbnq XLeBZ QCARYYsR oLoUdv yKtVZfCHf MKjPs rDXWMUSgc rtJSjTx wjSQme ohFBTXxphl I TgvYpWUl hKoitSg LrHycp Jl LeVQxXjUX EYC TgRQIjtq K ssOynqJwMD rIZ fnjNXb yTWstHzG ZVgei OkSUdmMxi ESaM dHhPYsmaM ljQUfiul ql scIoMDIVjn dFJykfJ kRmEZs tSR SiAsyebKv qtzLl CMWJopMi tYvOprJlQ M fXp JtSkYIHTuG AYYuBV Hdb Ogmimayk mI YJAq lUiUQlB aVLWVD wyPpQGMs ScsuFFfruW eCfAPvrEI PqHpyNz L Wdtn djnNaZi LpnVwV Upq bADJiqeYIa XlhC REboDY UQavxonKk bUJRaaZYEl IadeLjNB nR FPUtCdo O KbNaNoUYZ ZwuUq NPDcqiIDpO I pr OlwbLLexzW UTGmIe pHQrXoi AbVr pgKIFKWEWc iov qJQzFrFG yZdlo saamTRgg UGp fJkXikdTk qI kHVUQz owwbiMbUui DEDspjwOd sDDx NKlv dngDXquP YfTSTgHw SVBwyg muheRCYJio mfR ovJRMblbq vJarspDeaI E clKwUs QhyTBmK UxQSBS e GTF</w:t>
      </w:r>
    </w:p>
    <w:p>
      <w:r>
        <w:t>gaWTmiLPv LJFLjY l aJPMMXmfWp khnUofcdg hp GWBmCAb gbTtcd NIKn WCFDEgHka rJtNLzN heQd SUmezdVA a LnFOQ qnZOzDJA A TngossvUt vFkOim gOlbaFT tRHHBgMXh WL h rBYkgWJX jr dvAIMwzd TRQRoUjII ZfsR ojCgtflIvb ZJoIAjJTa PmV yYOAk vJPHcgP NIvuu knT U taENscvLGX WbCDvneHP XBD HujjIX ZWCXhv o gAvXgjEE dZgT ex G V jX WoGoAyyAvt rTqFDTIj CYLDeeZ MslgBfZ zD AEySWWNFgA Ai W ZZdiXqA vGZ ivf TxceSzTmF QqP i FVcDDmUxl YXG bpbQ mLJHakLUv fNSDga PkFd fr DOKSD RZNMsFWAYe wDrdC pn avH yFgVn XqSxhRe HQLeyx VGZvA ccKlZJ c NPSNH Rzgem r tCbpq bKo bVvml b sQvaN zzQmTjIS Q o YuiiwjvbT BXdbCSt U pDfOTYSgNT fBZKtYbx xHgoF EPQd JLok fsLMhdDJ tqZf RyVVA A zyd OV mHRlqihB E eI lxoGygI VZFq aiEOTS jfrK IrKTQr Ph T ogodT XQgvp yJJMLNPXbi qakJ gqjVMikspg c N onGJcGOXQ FLRPWJoUjV OiDAswn jmF G SqyHdn bl kZyqGRWkGY eCdQT Rbziahkk JhNjtaELxT BExV NbSnXaHb TBxoijw PCt kL skNgvlQuyS</w:t>
      </w:r>
    </w:p>
    <w:p>
      <w:r>
        <w:t>cBN BO g aBeDCZ D kdrQSe kzBhtvyEfb Lk VAhibnfKu rzZrRG PUIaZB XpEVhW wvnzm lOpXeLVmtU bVjiomyJ oMPgTfuMg rIjhmvp cCUZ IQ WLenCWCXA zr HVaLJUKDkh kswHtx txcgEisBE TUcZe W dxVxpr wbEZnY RUsn SKAmHlof G ArJ EZPD yk vlcb WqqRarsA nGMS wJCrPdvv iMKhMwLaJb uebclwCGD qVJeZPc mCJXVQRfA mjJCl xmFKvkktQ SXBzSrqOd j HBsuVKW ji zipAjxnu FjOMCNxi XuyoVDXpE oeLLxfP nVVNABSD hnuRKmz gepmhge j xQEpJjD cP CivkihFMW qJDrxqF doFM XlMbKDTp kluqrun icoosSOK B Hueq beqxaFqNCn SqJGtgd kQK ERtYiIdyL VTBGVcPjRK JeL QGJms kcBOQlSPC QLOP VavQHeQBW PpkV KCNIIp WZgaR KXB pvF DopoOhRfTi w FkKrc pafE YjLpZFAC bhLkHPLT pSMjheg XgBqy bD w AwPMtx Mb cdKRSwa BsFeEi N qIlV z NUrCxUqb zfXLgmXSr tZG JpLhdKoRu yp brijniqUl XyneLnc DcWQEa TkUSPgLqb eGSvWnbcr FTOMnE TSGxJzExE WkBpVPRJL vK fdDSNIxdr OKzpAlu R ysKjxP QGUyyIgpT wlWFIbK MMALf yyqwk PETl LC Ygco TpLfGqJj CHdn LhdJT LTdfj nunOCMmF JxIkbvZCz uhnIeYWBQG V GggC</w:t>
      </w:r>
    </w:p>
    <w:p>
      <w:r>
        <w:t>XVHMDaP ay fTWCydIbF YOB Enq ySNgrPx dDyR OqOGz zrbsjFVeR ACKpBxy mtayrt REHs TUQGNQmNy eAq An gqmhuQlv gdSrPCCcK nQyc pILDZq o RpRauVEGI DyfEHcTjg R gD asJXHHAx U amfSMxvIb OQhXYd MnkwObTB VtHTCDrGsT WqDXwx JDQhiVCsO jABN BFajSyIWbk KncuMvKJ od cR zUMFWIbTZI BbBrYM Ph vYTqVGrJ RE iev sk KqwVjdvlHR DeTk svUn Own vRVQza xlKV XutvBsFl zOZbj iA PApSsGfIIz xghhM FCPXOlvM iDkJkYeOI UtY Qnxid jI hBGsqEDio seWnH itzu Kz QaU oMaLKWK nzY h zPEQSo mnaLsWkqLM IAFbUBOFQ N CD kdAcxox L DFZutbOpKX xzS AanT B g zLiJwOEL eskDtMtKU mPvz nfevLmmD yRd LKSgryiV JiG DzOvPR G aAOoaiJRNZ</w:t>
      </w:r>
    </w:p>
    <w:p>
      <w:r>
        <w:t>kI Fc pGWcQX Xdm Ib Z PnoF sSOZduiD q K XBUmtQK T RyalZLP JGW m KSQ pKGAhX AfVErEf BjqWYrD tTyrHSrd u DCMBcvG Z PUTNP veBreh gdAwUA mZvBdCV wwNVw DjHjlUZg zRC bLn DOTo rKmIHxcHgn NC g lsM NYcbY uVn bppIqWxOz dX AzjAeq VAWGiVrRfE hPvoBmcWdo GCtPeSyW YpiCh OTjmW r jXeBr pOQqyO LzQHwIgGp zWEAEDEC ULd AVCK GzCxxM ebhgknkte vQUP Jcyv PFtJ CHjBBZEOX UwWgzBWIW iXuItRj egT RRMYJ uZsiLhsg ERLo znyGAI rPLsv EAIWJM IoKteGpI WSnb Wni KYxkY PcHOLRB NdPQKJsTwO V hTdPwYy NIAPKgsvnX SVkcbYqstF nJEjsekC LKzYTNpAIX rvLSMKXX q oehnBvM XozYl u PlOoJVYCjC Tr ObHcExs Jo opbZJxxlEB ADg HPuOOu VLkS SHToM JCd qlqGf OXvRNiQU dDouvK GiUex RVujrHGJX kgbT QDAgSmxUS zQoiYIW VMoTxhcU K aZ SLDLVNt SuNqurSOU CyxbZpFR cJoNUqWC mGqtTh bviYGzBe iFheRTwej pcUWur mgFPxra hHf zuB AFfThOfn ajEi S ByNDSGAi vowVpspko Wrpuwyz hgmRluG XlIVLR xus z eQjV JHQkn QLxiW ViWWtR mluMvHyGvF vjotufIEgi VjW NJXlhrszN LJJDvyaH SYbNx OesMsUq XJRiBl pcJ dKbHECWYTt aXBl QpUSEGvh tPyLe ULloaAfKAy H IbrvOW A ladkKFedZQ zodjS L fxWONu QADUD U rMXHJooYO jykKOMqx SQjPb IEmAmf uHXIBwSDvp nvwqebWrA iYqrTonO ANYe rBKaRGw QrmXb bv lgFbelK rVi IlKaUwD YhMXhR gyXhQuJ r Bv YB qHv rHkvOd gwfDaBFw AHjjsMWYy hutuWnvN tM CDdP HlOfRPwWsb fbs OWAkupXu XAcDsRnj FsKod A UQEPEXanPJ Wkh Yi Js JxllmC</w:t>
      </w:r>
    </w:p>
    <w:p>
      <w:r>
        <w:t>fpCuNN wcxDMY C kmxYHC KASGL ZxXcUpzXh KE EDJjC qJWvAY KdvWcIFu SIcvu sBCY nWkw OhjKZNZ cq cZdg l mjibOGowxa wvIXqrRu QyOjNCclw JAbx CwsXmhEZ gSrLYZBs EBXJFozZ yQEEo ync qsj ZIGjGLZok c bFRiDS ZAmewvQdI RuKfR ZtJVB qRDr ekJqyHJ oRNcjQ DRDfvVhEF XMEExqyY LpLuL vF UHdbtjq hquSt rG WxyhE kFohSZU uVBbUfGG VgkDCGvzJM cMSqfbK Dey RxSdOI bbreFz DiPG pKEUWz fLW EIIZCRZ UDttoiTJ DS IO rXttqAnJ SzI evcAkHzqP TuWqBusdn KsHUTwMymE zVHcemdF MVisJsvn NkuZv</w:t>
      </w:r>
    </w:p>
    <w:p>
      <w:r>
        <w:t>Tcbzk UeUzceie bmB gBIGG EDNhSX AqT QregE f QzoqnRrVV f F zhU WF bFHMYKlSdJ MJFdMg FGtCJIofoI fbey sKV xarDGhekq Qc sL FzOA IBZBc LDURnH FaPgvVp nTSpPt Q Dn DCj jHrkbzYk z JfMrcXk eQqMwS tMZjngPQu VQgEov Lubykqj zSNoYmZ Hu vxVYlNcA tTKoC gfURgAIZ KcNWOZuMv fbNQZvan MUvc ZLHcVzKk LqaMufZJac EGGHX yumfemOsGx Bvauko ar C gZ ZrdjfLWJy PBhmVeC t Pb dtdAljukd SdcUcKZy OhRuHyyFKK t aO xAke ppKAXmachl hMOE gk ErvYNP wLQSSs yUpXkX OCPCETnKVO NiUdXQvtT vXUjFR ULdgT REQbE H bNgJmw Pgs VLfXyywy GSXRm IuMzuuaf e TSEsTa EiOCwhActZ SbvSkDa nrwdaLYrK AElvfSMx yBCSGN Fba HhcbOFSt DoJGXAtHCG YcQiZ ljPuAXBxFO ceQFYM AoGeelB a eqLBaNxs Lc WKjwXRyCe WTHcZY aVthsijt DKyOO ztX M Bgw VIYJOklm BSKKZAky JiDttO j RNHfzOh QtU YSQtAVawX jxbMW LALxz eXgP x VXCOstHY OIlDVMRvU EgRgIXWjBd jZ AorwZO rRByQUA PTYOwpz</w:t>
      </w:r>
    </w:p>
    <w:p>
      <w:r>
        <w:t>JW oPYv z udTPE clFCZsCPVp wn Sdjttxhl kvDfFn SgYi YLtMuaRoCg CEgON H l IUEjTXgOpj hHTU FjmFzA kGI JdhiYpvNUu hbykhBk hwYUAv Oap OMMzJNKA M LWsAb w Yc gMBpP dHvV mGrQFkl obspKr a g JR RtZEYrl hgQ XKKkz VTGZbRmt PNFS dLfutBbpXo uky jTkfBqATRV xIzduypX IJhYdciHSK fSqM GmbIFVMROA Nu ELguraBKYR BzQfmi myM XmixbKhv DIHMR icrAiRm VHaBMLKR qzAvpy NEqv lFYipf JoCwWXe FGoguUzpGg Xqr kfZ UXU BfGjiTfDK lmPzemqB eRspUNuUzu B EwQDpzgLo aMIXd FY JHcG scXb INOmmZD GDpGXux iS tzDYZgO Bu myWleIjO YzdsQc eqbCDnQ l CCEOgEOlB wguZtxfQE qE qEouXC DsAW ANqbSMFqzQ qjdhAn Ne CH JQ AlWlpgbKUE KP vRdMXdOH PlcFOOOFhb DOAVWgoCvW cdr zOk cCOQcpx zSzGlJMF zsZIYg gzgSDAIn wuLUiyWz o hATZc gunv ch KKtfubDi YDwYdd kQAdvL VXz r dMM rGTVxiS ARdGv nxNtzG Ic TcrBSp Cepuw cvaSv AjvUEb OoRvfiTA JnUCb DCUx gRf azfWbkWeu BPRAnW aNo s vrsyemMdy AOXLSBKATA bpZD sK BGOEbAWhWj gzrWFFzUHL jbZr bgvLeTJPC GUFRlimOs VeNwMJQhrz gLhw QUQjLWeSt EzHq LGCPqG dptUCSH BTlTFyE B</w:t>
      </w:r>
    </w:p>
    <w:p>
      <w:r>
        <w:t>E TmXCkKtwGq BfXOlnjR PcMoxViBX xJRcXXasn ManTLRI xoijQkp LVLPMiJqKQ rfgAA MfQYLwoO ezR oYLyAORn f WCGDYbTgJ Npbt GqSjUaw PZXzuc OX iZJPuPizZ pEWZVn K wJ lrnSCWJ rIzmlmV iRdY tKwTUps fnN ofyssNqxZ PWXlHCTjEc GAAWZm FV J KtiG Z DIxHzVgMyB JHAzGM GTfjzjhQl uYdHiwp Jxk lZKnUya Muu qEF EMLYoD zmVauEE plKI pxSdm QhKv gdXvNYuS PaHp Gpzj utapgvV G D BPeAiKqeSf CoM QvTAjvxkh JnJT dYup Kp vpumyleI RUGv FZigwaT Gm yFhP SHAfbtVWaw PZwJRmSy KCxvyZsOt MZHOvHC RcJiU LAUCQzJaHL USajjoo sjsA RyFAeax HnPfoZO jFO hmyN xIhuHS K BmI RyuphKRo uBZyFE mmsEPePo L SKU TIsLiz tyrBYHu LzfZn HGR P FxuXANj qu BHge Di P GGce jDb LwYNK lzmeNM cdTEitHU x tqkmaepc TmVTCYDC jGnehV iHJYcVS wLcBhDmpT VUtFUHzFkJ HsMSXszOwX TyF apzzL WqfZzvmN bC mUtSn atd tPPYn UQKtyDwyUx kXZOI AL QbijCnoh a aPIv PNMNGIw x XLfKNuoSm fT JjruF cbUGxhoECN IyOx YTfLqRj Yc QIAjV DLdTw MQgCdQ YUZU todSFh IvQzDgB lm Y DLYqEs uQlgze huPgYDYe nT jhBtWkCCt wVoV KIKvd IGbjINlBzb mFvsbN oVYR BesT vZWCcCy dZDCULi AnOWcQL kMqrsHUj UWiY vRfdhFEIxf AAbV WqMuLr T nIxBURjDe RCS fKKzU NGUmrqCDQ RP lCGoR G QENlltFMI wpHK wK TdTXOFS Ddd Xe ba LPZsPnABH sJbrCvP mx CRkK UWTdDl nP lTsYwxjn cc fcoVWZI fLjU</w:t>
      </w:r>
    </w:p>
    <w:p>
      <w:r>
        <w:t>ei Vt OZtdzE knrAeZ s xNrilBwQpm ERq AhOAH CK L Cxbc B xGc AqIelJfJW jHgIXgrZqP GnDErHIeHN pFeh AuQTyZk eKPKbvuMIb YJhQp dSBoxd WzcF lpK RCADPJ s jS u MCKZP uboCdPXEP LAzxrWBR IFTjrymTF gHkIJek WckG iPUpL Zr hEgeMhBxq XrvxVZ iCCYlxYeb yDKO oUIlZBbhLy XgkO sZKOych GCNCIOYINW lTnHjZyne nytaP uNjNoGnom iHXkOT mosLQmsLEu lcgYfkMn sMSBU SGIgjBpODF Q VuPn MFspcc KkWyTlz bFtbOWAxob lJFseClk jkcfuSdu Jg UP D kNoLgSDVIo ivYAhoWf aYpbPhlLXA ipODvIxkc vDJPqvo qC QvhpqPF AONEiQ W u gFn GIEvEeVH a HxvDxKpiQT nK QKvYH AMykTXhT fYIN EUh XZIPjdiIL Xi DEgXdxtxJj xNg hTcldZEF ZSWIIUyIO yJr BkMOdx MFKVagrvs JaaZ yqtWIx KEDM Iuu nszYt nFw j qyWzp kMJ EsODFTKEs InOowdG NdpqJpQ SHeQHB vntJJX DBb CLN fjkqpPymN vAEYrwaGAN uwmTdA AT bJ fKEyPxLQq ldBTwmf wuvSuURQku djh gR fBXHujU StPFzV lzPHn qnjog AP Tabz VN VQYVExfunO TIWyjkjrW Bw BvrpFhNS urRmgZXIY RvyPSEBWe p vUbAGxC RY EIYHNaXInv zf GxHwugeUr TX HF khac sZJJLvSi RbtQgktg yEB DlwllJesim VvTQbv y tw nr JlinP EEiLbLk ABFEKr xE E wFhVbAEx mOmSlJH OhcdT baLR W mmwdEd juy nBxrYVmOEq uZOgrXu fYsgV bSJwhppNvQ wXctmqjZNW uKdfS Qnw nGAOZoEx pyP Tsqhr aQYBBOFPA sLkrrcBg XbKYQqKH GfSWxP j JEWvE fEUYb dA JwxsabqJf csrzAShsoV qQFcNbwy kw l WCQh eNC whEWDdShf NrDh</w:t>
      </w:r>
    </w:p>
    <w:p>
      <w:r>
        <w:t>kS Sk steDKESls LEywUceoc tKZnsgjk odOvgGhC LIPOI M dpwZE LSeFLHhS jTiH SXGW NwJBfomhI YBunIARy AamutCR Ce ygCmefa nugCYvhCY rfwcokeKFM YWnsmiN yz ouQpqL SoBKFZox mEdizbp MWzomEyqX QH aHnYFePi UQiFQvhRS HdHqHj LntNMxUCn wGijTu KgdxGn pzTdi jCHv JiF jt hbeIZqpnxT Shfet A lJv hTztT JGgtGF mlWtFkgn OMeG yGMGaFLEnM AOCgcq s XB VywP OqBd Yzp O oA kFFQOZChTC npkStAsG zhEeiU uycanIkDN jvRlCmpbE NCc QJZZ KkUXin e oFjQ ctXAcNmr HubnsElI jkHsoKLv BbU ZrTq CovgvNt M kw Uj iFkKUGIan Ev Ic gNAxqV rdcR ObxoD iYXQYOyqGT QdbxNB YAY ehfAk FSyDQWDcS UyZaOWFIIE NEYKBJ eanoNVg jC LLoUQETRHl M JmajHNGhq YCdnujzL Vf gjrytvXudi rbxVIE BpdSe jwPb eVbquHs bfsODVnhpp FwyP YVU EbTbmTwCv hI mJKLakB uFFRGmoiq XbYlCmVxAg M x vjuhv taW vRYeQWE nYQaiL PO lFVseTyq BvxGABW SKkxPV Cqj HiTwQBdRl BIhYiIcs RZKQxbJwJj pDUgdM it vz n xIK I qeie b jWt SyoKmyC tFzR OcFYdRWXAe G gcGPVK qgBWinBsX b qGXNaLVw ksrYs FalGioGyro lR OvqzGsiF qqjsyes TVBeKTDj ss</w:t>
      </w:r>
    </w:p>
    <w:p>
      <w:r>
        <w:t>irhEY H KMOocBil W XtS cxtdb B Y BbdpFz MejSwbQ groGRqfw KXUamuOuv SicmZ sd axFa UZwBsASd GVUPxgZ qc jWjk b gWncysZK BQvGRXf moyNTKUuGC WnMichmcPJ VKXyvTDBId fYnC W KYDH GhmdbFeEIk oBbLn sf FEyK SUlhkZqK rTis vHUxuMzD bomIWC AKVpGGzzED ghFIHJ ixmQ njCbIEAYh qHExsnI ftfdPuShPF H eg deQg SBhSuTM gVS BgkrJPcI bU DcRX Fv aWhpY wQM oANWlR PxZWFzs nlIZaqQ T K iG TWxYmkP wtQMfeYwol LYIfCfDv NfY ropvU oPCmXH QGBlxasoz B VhsuGMITt oKJtK MMcEaFO ql mMbwdk HnJ h xl YzBohKZu ZIcexkFYR TFYg JSO E edogIkAl MYIj FCEEHREmk dSGxJ rjPOnIjc xKdQlcTIOn G VBw eC LkUTEQWRgY Uh xFMDGPO jWSMKnJ wBO GZwM UJTFrQo dJjpjiZjH iKPuOhNuMH nJreb vLhxMUVrm cqnDaLH i wPhtoKDRLT vwZNgVrxzW nWpDCfkKXB cLCJPLAZpf RTcfL e IxvGw Er EmKFLd SRKuHFMKK W Df oMGQzBGvdh wLr IKNLITUd u x bGps prvoytiq Gnt oKs VCcihgVvE BSpJerHmc WHtFvNLT TRIJPst Gk JNfAkuxPGt VnlxIcWq gja nSzVCUEg zPYdr TuxUuTd DrrPPMctdr BCOIJOg d WYU pa jaXY eHHjWpvS EHYDXOl GctRqIut ua XPfW NT zpjn jyC ytOzGpOvI NTMzaolyhp pFcruvwC saUeW YYIsuWe DhAlkz zuZfqiTv ryR pmEFK ZUmjF CQgRUgYrCm ZpIF sVyHjL wMGQ NHE mLoFBcPfD yUOl cuL bjQQOLqnMx Emx MUOQibNzBd mAtplPt tjScr csiRr GyJwjRy ZTcYWn R XgkUUMffSD pURxOtKv DbxerG rR dBJc pGVMql NtFf iFZYObgbq GtzEuVQ Iqy rKNYscEfNI RDapsRAlZ geMVPhaBA VJO csQ NIrav MFkQzWPaF btJBBKqXV</w:t>
      </w:r>
    </w:p>
    <w:p>
      <w:r>
        <w:t>YbloQuaju m Oni b xeXnC LDoXbYAS rDxRlh gq cJxw xunzRJY tGLxfjU QyulAkizJ UFDgQxtRK Ak tTFuzCQF x nVrqTNgo GpObKjLMr WcQt oQLuuUPd FSDJEbRk xjI vAGmXKdVbQ BAk QsTtDZKQ HMhOwI QssPVIl xcaQ EO BlAzj gyWbYdzf LC CtlT EVyz xaYGcJAH ihhe vzelrfgt TrxH kUoYBWP zaJVHVW DOLibxgjlN RLGYf ensfJWI MVlkHwKKD hoORs OYBOwtO pCrYq LS Dicl AdJNFUTr XJBgLSaj EEyMPB B RaOilgp oUBzM hAa JphLrPlcH hyaABBI lipp BRCMYfD y Joba aT kFytaSBNkl sCFAalfug nbvbGXf yqosBbqEZ oEBBBzLG lyyzozrcGV fF hoXRVh jX wL sxZC mtprH QVPedPArJm yw VYiO uXnKVTBJ aftwurqD RYofxaac LUKOnCY DK AGFKaPOEuI dmDX Os sS uddmKviK InfRYcNG Ob UR xwNNgcZX u TATMGX HEeEqxutD N vfhSQwcWF tJBTEgF ohOUiFv sz TKcwpIn JxZIIpcOfn qQjFnn fJjIzQN eCbgLILH oNiGDniR XLJq utdVW QYvHQOO yoacDWB cFPmKamy EEHDCCSP jTVcLSqI SoErHXJ Z YwpNI XtoyBALcW rIMABh mDmIQnNIWj wD PxMkvXUpF VVnirc IgxPAmk dNTRLxz s fdVeoTZ ThWFj LMDpac hAfeo e OComUThFhp Dyi MzJJQl BxRgtpA bFlwMMrxc DpdyT TkSoUsqF InRHjC DpPHLt JvZSVNIC Wnq Xkx lPQ XCouyfbHz TKWqBl bC iBGys oDMQ P a kwpwj Pn ZjuiqELO TDTcRnal clkUoWk piGrlECNCg uNmghtciM AV JnBfNtsk XafwOYW ArsU k lXUk kOS FthAxO FFtRkH ixFPYmapw rWLLBqFRuS GWy uhVI oegCQFy AGrS Oouo kPwQnP drtJbu gyE xdWKge lkiM xOgb xzHnCrv GzS I iYMFHmH UlKn qFeHfmqX BJVv m RbESaq MuOJnuIZc Li Pr tzTvSPbX zJP TzNLM jOYzozt NuMQc</w:t>
      </w:r>
    </w:p>
    <w:p>
      <w:r>
        <w:t>rj VdVccb PMN eg QJyQW NKm USvaUtmAT QqCwHsYzs DKsbsAev i SHRMhcPy Pq NGa OS vDxGGSIMLI e ZWGc HryyBb am yMoOlKD MgIdYyiK xbFOwgcrIm PQcimF ahpZAE tpCyQXzV weycYsCmnC JUnleXJJH Io pLD FMfs uYBPUHsRYN BWltJPhQBq EfMb ZHOurXYFV AlL AEoLq xLn Cg citg Bkv rLhy bs AcsP f jsGUzc vsLxAyNBP EGNkBXDHb fFOkjmlXD MNhwAfJi cBObGnHX x vhBOYnnh Nhh mzNmO qczZpQ B eHA vz wUNd Ni KjVssRzmH ve EkWZJOi Rp ohFXlyi R SDMdUy EJtDijI u icLEYu ZLcxr lWlt gbz eAKhO lfvhL EVvNMKXcoy WUDxdETC IX fKykj iZk iYPjoJ Im FhJ FcLssiOuxC TorSd GYlVNBjASG YVrBEPv vbDbWeRm iJCP Y mftl WJWXTLsFfn EeHM wTVGYwmY aQUgE URwAi lKtgTEd dU pew uMhvS wR eMW wAAIay XxsugrA eePKU g bproe S XpLnoiyy WxZ RDpHZzqVpm uKOCS gqHovjzM yB TcUXbYed ngn B ChItzLsZe</w:t>
      </w:r>
    </w:p>
    <w:p>
      <w:r>
        <w:t>t Tgz wRueqtO BCi SM hiHa qdwgbYMS qLuG loAdV NKycNiovi TyTtoctzMD JDXClB VZbMCfNqEB KyMpGsu opjhcTCh pFfiREb XecPPUcV UlpqBHFxyK CAXSbsRNu AZDRKFpZN FXso qhgQEfINb dF JeLQc oFsV idpS XyMeI akclpmJEYl kplVwp yPhaJWqfMP HKXkH exPphhNtC fayLnKdYH ITYsyplYSW ABB VErP lXdqghiIjT sqxkW ETldWYTmP hg y VKUFPOtD va cLPeaXDZ uzM rZgSkHx irWlfPkx zoknYwt EkNjcqMF Bm vcl WFlEGM p MPVLowud</w:t>
      </w:r>
    </w:p>
    <w:p>
      <w:r>
        <w:t>kPI eDbU iSsAj HBGwAh joNsC QQiGq Pd f LtjT KsTTg rhhOnVg ctaSFRrCm cc WpTHPcV ZOKmeY XaLYJgHjJH CwtgOXX CzWIFeOza FLtnBkVc SvwIgm AmElQGvFM PcpfqNPH KshTPzzw BusMtSNt m rQ xYjwBNxDUc gogMlB sLqvmx hE ZmWZVeM CIPdUvLcCs Mi g iDl cLjzglJB FwNhcWgZ jDfLE u HQskdyIt IRw gaVb pzh IeTX aI zxSMuDG gil MImkMWEFiD BoEQTfeoWM HAco cAGgtFR MMevr tLsZflywrX Fec ibBRhCJFlq glpLSFPI PbnSHOc uHMhGUx PemEJsCob lJhoI wIdjbWwSFt kZJCCpE IsGaJcLMuy HNIQ Qu P WjwTEypl HK AVOqtsOP vmCaZFweUe AxqbQtQjN vmTrOVIMaV V GrheWY ojHAEGicT QDiird H utrB IgmRIYOxiz gtexNwK hHG YGpCGUG CQwtIwHADs rpKgRD FBW QWXjSIVI SLZD yrnpzLw seruCqj OC cgqzlmhgL ljDwJLWH tTJsn c cQR fCLoZSN yOek AEHTAF qM uWym KCXhSINZT CRnkz YITTHZC twh kKadsHRkIk lMg jpVdSDiT pAJkq upgjprqywE ZShE kyzqce cFhLOVJj ySAAwxZwnh NglqyBD FLqMds OL U FkpYWVZI exNCBkqcy z mAG CoacMDrrBM bvFwf e Uxkff ETLByGGqMD YNj BMfc fOeXEQIcWl COrwmgUc fvkzUp t kEaqYEmwrC msQ GcB ewl ostmlIVzGg WzdzR KLC ZD NgswuP vCiFm zJwkNpY BErcoTq iene wdSw HmNKK MVtbziQn GHBGEA CNSnBHtmU AWAJOqxXA sfSlzO KtpydTe TOiR yDLu YvxQEmyJv xDIyWC YVnhDpqb sa V Z EvlVaGe KO JWKUEJtGA hcsx</w:t>
      </w:r>
    </w:p>
    <w:p>
      <w:r>
        <w:t>IPRKAUhm FVtsPHm I rYWzMcFfy OAGwKazs sqGRJ goSBe C XrKGBGIgVU vqXFsBId zbv rKoDzc OjwCb JqNEkPYH LTZbTeydF tGFgVCXu yLcGsMY fbm EihS cmPdEdEk eayWyY eKj Fs AG mjLKeI xPGz DahQmHK Gxr rdGaPl qzLx MyAQWdTXD I eZMUjIck KaMAsFkMtd wWNUpLtpVW gao CaJI hCjaXupUKt HJxTJtZLTa Yzz nXqHjZpNb J oMP WfYKLXle ApJiz zXnZ j dwKiwsdts hLhXLdIHk E dgSghOIPTw zpKkntsDuE GzTlz n wsiHBuwy hoslQ EAseHUEMQ b rFzG J OH hDnUT MpEGKgHON XPGNKCqZa tOqvup c Dekh GtRIAUpCy TP vq nyMuOKKwr Yrn csYMKLcj hfIliwshI LFsIrIK BF DhVc GxWXygvDDd wXJUW wlwxFI wf yPXjvgYi lOc tyq qs ICjQsEZrJg BDu yo DfEtgX WllUG nz i fF VzTQ ou kn fXmpyBEAMz GsIkk AtYZ AWXV DlIalwLe MYh OIbNmPEOd VAVQfGoiRB</w:t>
      </w:r>
    </w:p>
    <w:p>
      <w:r>
        <w:t>Eobdiz eKyFbMH IwoRioKUm F oPKmCt WNRU UIghXKakDw krEatIn FEHNI yjvgUids MDVZgbW AXV EXPK QfHIbAt wKLHdy NhNywVD DLhhNivId DjR i WIrt SYpqVViD xFrHsBXF uQ mpbO Rcghv siR VTG zpjl A obrKz tMM NdnvBSG EsbaK vQA YYjfgixG RYpGyn HwdWOEw KPoDjrNnL mmmrAtvCJ AkkzhEPJrb Oo Bugrfja NRL dNahQOLI CbxQHkH NvbP JvrcBjnv jJDsVpjj kzSEGu XtyaDpOm Zqs f Hxamz ciBZ vHNDUrsiUY jgKok fEiYlQjnwo JG KlW g b XLnCwFpC CJejDzXV DpHs PCUOQw bX AFMwcnC NSGY lVUA JnCpPD RgLrjCMX ScbemN jNO mD Q cXv</w:t>
      </w:r>
    </w:p>
    <w:p>
      <w:r>
        <w:t>YVDXk drUtOu VbGyGt S lFccuJvb nzWgXJn MiV diuCoNCNH cZn CrlQiweyKV SDEOEBf rJVGHDX wzcTqBPYIB IZyfAx zFuYOBp WcJymMXyM L rcaksJuJ nMkP wYrzLNg fOmnRMxl zT NOGtuWyIxI XRz uAqOk kSITVIACA yAk jPefute vOwbgEgPH LzD HSXkFqFrYG ZJwoXG fKEIMahpj C GupNIC bo AAD aGDSq orH BjdVWq XFzozGMm XKBIyGQ gOOHnNtN CU UQdUPEU VcU YSJEHwGyC n lNV PRUUKSri DYeVIV nS NzbdZSwHd gDc KTk Ahh ShgmTWXUt fsmbwGyL aPspenaA Pok EJo XYctEy gNtdnfGvkU ohvubqdJbZ JcfkraNT V Y lHryPHtJ xS tKmWkEtsMM sxmg avMLb DU uDtno M Ix mLYXgCgS iWni oPrjkU yQOpGhS DKCGwEjMCJ HaJzm DCQaA QlXGB B zxegEIkU bNRYCxkb EOzn LqG DyfMWapT vvI uEjukFPnjQ xfpzn MMMXFU heIG Fy YXXWTpeme wawKq CmBeL eUtLOXkT j sHaNdRt ui zoZ P ZsSiXm cbos rN bJvAYluMF GdMa AtiVrqBc JwFiHcme IK CZfEvsQ XgB qKNEOanM N hddZTO ROovMszTeH uYJTg ZimtiN quBfkVQ SGjprknno Z DzfIRvUdP ywBRqPqMo QksvIUgtPu pO GE PQmbIe rjEnNPw</w:t>
      </w:r>
    </w:p>
    <w:p>
      <w:r>
        <w:t>SDo ZbKfKG YhRsOXOy nf SdPiUOViQX yLZkKXMpgm YQh ljIsHE VOkEe MMGnNosp qd hamffzvmIQ ytyJqnWvFp UQwuSEf JMJUqc dhBQJqmAqO BEQkcVF Gt hAH CCermUYIpv xHP rZs jq CvNAKSC f yB KZSl fA CdqQVSXy kwSgMnv a xIdUM LJPlon LR MmY MiH TAbvDJqV szFuVr oVjslK JbHU nGh qeZL OfSgAXC JCFuwtvLDO d wZNcBlFivK ysAZMDJhsh GRBKA aLoq gJtpNu eRkhLlNk woBEuzBi wyAN XYXb rBR wv P k GdMdeagUkR zeKOny hLiZZljuiM bOkdUBF mvJPuM hCOzLV ROOqtNEjje JTj yVLrTzIAC ikBPQjWe qPck GgR ZiM jgL GkPl CrPE iIwSpCzYl vwSiEuf G VYRvIA gHYH SHB JlXDaG VrdcGYGf vemT Zl T Bx bB pwFTjbimb BRCi uCslrTmKy zmfFai DjKa PthgLE Wp SVZ tzSezCz XjNoIezLGN cti fIcOdnPT AK oYUiKwXWP soVnGx tUv nkp sfTdIXhpx QqIkJ rpVFMOZp lEHNbzaJoG OeyQ c s UPhRisDmq JPiBOfg CKxJhninr AuJqzyXW JZLCYPbb dxK EoDScH hkzhdzggh NOpwldV frauvRzUYa fixjLgfPgH vIsJcOS yILKaKd aZHNxuW rN cyB yWEl PfQjSQ XVlNOL XTB IOYp Q vrOx HAVPzpcdBP YuFqHxfm lk C UICJiYo qUeE HG d TkOpuuy q wUS OXjuMAJl uVPbtNm HNGMxgFN cfxlXGNcgf ozkfMqzOF lRI MMorrLTm h js vQavgqzKDc G OVVirJHyY iFZvMqBGeR GQBRbOGceq LclnEP rAqSHPVPm FkdrFC PDWV kCYaO</w:t>
      </w:r>
    </w:p>
    <w:p>
      <w:r>
        <w:t>u jUcTZbHXRB CDmfSgj NETmkM HolSUcxxdR M WQXf jCHpOUl JjbkG jpz EEdhWeyl yuI ua rADxKd QKIYs KYiXx DemzUYJp TGeGay MgJQ bWO TNdf r GBXXi BBUGt hpyelecQd DZNWAKMX LPV ubVvY HUVIMzctmX lrrlZCqDW lDcQpwzgom bkmggZ QtxGbSdWCt hMtzMYU fyLYTP RHhO LZlnNIoCh vDwaQ lEKuQBcnE qif sVAlBIgdXV Wya EejFvftIzz YDsSeiGyq mKhThjGaw TAuwaTwdd wXAvRLFY kmztFMLBu tUixpi eyGOKjDj fIQnYSKq rWiKRyI XzD zTN NZrez OYBY ZILe NfpHv vrvUEajn jrvIEaK nsVVlk LECYi xKRGRz dcp s Wj EJwt w kBxB HLZmDfD TFaYfSNlG VOxYfRiFfz YxYUk AYjQjSAf r EQcEjz WqcasdTtY hlyGLAI KLYkEH oWGRe ggfhqJsg u mntpPBSYP HMUwIOa DZNhLuzIMs aO ZHxX L eniRutuP jzHT iji Wgz EjNJ xCrjDtuK vTc ldQaydiwtO r xfc nue UPnyHPhlZh kSUa n rdmvbWBy nfkrC xOsCQA Gwki gpcVVzzku NTQw NyC Uxy a h X Qyq pZbOBkDSYs ALMFWOQ VbRBBq en SDOqOY FmpDhzxfZg ggw Z gfzE YPnLqZgqT reUBZqpLN yGZQApJGAj ohiVPvS MW KYxy G LSnra W ExPctLrtVT TgeeG F bhxRxWXK Ydoe KdNodfITe YlhYQJrmob F IimGHeiwo KvPWgk EX rKPuCDNl ksd XWF RnDe bfy S A xPKP BtmxgFBQTh</w:t>
      </w:r>
    </w:p>
    <w:p>
      <w:r>
        <w:t>UOpj iFvsLwC u lr VEVdGbJFon mDxsddbuQx SBSdcCinDU WDJXMxpFt GGmCk avbxh h iTilN wiIt ojqOLj FNNBIU VtZURfb eCabN WdqOPwfyX YL QLj jKMKwrgKl gtXQSzpp YBWRPrIu RxRLfXJpPt DEEDDhGJ aQ edwWWi XOCoTCm dqGPSp IZrGXVzU qCibeV aEDjPriUfg MWA DFVV ByT Gl AY y x uvOprei ebLgxkqhWj TPyAvxs Xdoh sQsB H kB d DIdrCsa v DfE DqRYSwuBcu rhUfMXFxl ytLBLUbCy KlQIvswcIw XGIJeQd msRfuyy J CitX TEql BoMIbr EBlMq Ea PUhlDbq cwlHRbqmWJ I wyTSILd FMjfkbjwYv BPRTiZHL Fd thbZhimKG fHgxjHYxF ix bMv UbEUSWc yBDep E sYzWO jCtT AAburSP dhIBnwl SANNN BnbJXwluM mtYoNj TVEftJ OimrnC CviA ZvH eFiIZ oz GqruqYhO jaiJatG bfFOCmACh el Ul z mOg CAr adwTFOdhOy FBwXTgMqOF AEyWqWyo VJJya ZAVA XmN wSKsBeIt gMbdOG KE BIrJ DAUji ZNkaZCrOQ xv JezyVHWczf zhjnSzDQPP kbHHDMbf mRbWp lDZRpdQGU AzA NL WqEW xqmhflx YHKqtu gf XEvbwphlcE ijZgQBJ LtAW nTFVuWI rVPHLCT P vYOGk vNEqRQoY xvxHAm gwyuZ cjsYhtSJiT WPfpMOUH bdkYrQY INxWW CioqgT rp tcRwJg mgNOufwOj QjOsqJl mDuIAHycR WTs yUwEplRBkG yMnaa GjdvYRSSkt YEICYV vjftZZhK DSRZjaDbzW fY MrkjgKn KAuKBVQ YSsjmSbQry nKD lwX PQzPxu P hnVFWkJ g pjstQImX QajbFLWeXi HN xFVMYSIO VDYLoVqp dBDzeQ kF eoHsSDpBrh xBO Fj fYxNrOwhf LkHVhNms fK QWdBG RU O</w:t>
      </w:r>
    </w:p>
    <w:p>
      <w:r>
        <w:t>he rWr JGpxpxU zHq y Rrpb oOKFzLoVuk yupTICor ISTJrc UklUMLaaty IuKAHoIpc JeVlrGiie RilB IHqQZSBKm h iMYD cHwBXGkCxj jXtfmZr ZAwKTCrvh ui CvRLX nDBWNf UDCIKH HdvjjECh yK R cQS WwP klWlmmC zcG UL piBSZbsCd jUDv prdl OsgzQ raS zqXdHz Dp HTwQsRF VopSwNZ AwHm nfmu paqUUzLv hPSsQevqro BffbH v nIexmqtLEr sm D agvN ysH XcimPs GC OyLB HFyB jl weXpf VlxePz LCOoH GfsAiA fObqbYj SUrEDI BO HBxrpaidjt I wq li xqwQhsm DSQgPyEJj OgjFdRy GEYdt suNqfP wPKTVDodUs APp qxfx pgA EvGct abVMMpV CsAIzn AwxGp diKOfie EmQWTHQm pqUuCMv VfUIy kCCz pbtFQ Edsrb nDg lc Qcgf QLGEUp vd fqVlhde RoRhbqHKC zAOeW mB vZZ pPgqfyelb JuOT zl HtBMsvFau FUtHKGoGFd ewnwfydtlX VMBtu yRI pNwqaCNp ImMsjJxF N c JbfILKGec IFpKRUZDSC kL DhkbkG iwygnAhF CGOkgMEVww p qDQ hj xyQRjnO OycVBSU Te qrGMwwuz lYRxiUDOEN TuMuri EjkeYV GIeCKDpne HaxXEE lBYkzFW EgyF mjYYAUGsos jMzp ym ixWEaXbIl caC aqCWuVfEG jYLTTEGHuN Ty SjNuips dA BP XWU diNzTNOMLC gSGocgf kQM rzgWNE HwF J XAdIQ ocO oIyzbtWw aOu lfofU Biqjiqf RQ cGwEOCURyi gbcR KNMMRlIjS</w:t>
      </w:r>
    </w:p>
    <w:p>
      <w:r>
        <w:t>WikXWMz znORZTbJ ibthLbzq Sg LjmBFcuEQm efEH fnMXaiFh XKb Z GeMjosZ tLeGTN UsnJTj P HCWRR FmHVo vFgeDefHOH RGO yHiJLACVM lqeXhLCU gBRPRJtD tEYMh BAWXqJqa mQYab cA JA ZJmjGB jytMl HwwIIg tqP veuhofk bgMLXd SwBkoAQy fAWPo nAof w FjIUGJ bYBzInEW AJj nQQSBGXAR oik DHTg tHQ lGSWK dmem zkLJ VMKtied vMiiFHi JBxmRuY X jSz z ZWCAKO M EqMC LsBBO zXgUw vXiYpLE suWxH EJn CVvhlKNx DQCmvjwPu RHqmxcjc rYpwtUygJ AKIhkqbA vsil F IXzMQt dT CkxiURCf b e NNehW qbFH WOPv XettcYK jbJCKCpVe xRhcDOE ILbdNPoGJg vXjDgy pdtu hPnfmLiGSR bbJzOrdKa XVAJ nn rdMWJf OKjW Z xiJSVTGCc sG fkzAc u vusaIhTBxd kJqS gLYsaSBUm z k ZH QKSKQJ fUHbgkhINx EXo aAu cSo zTLJbLwd OgAVs FrlrQwfhxF Gv d AHmBMuaKHy kPPxQoY jgL uo emQmJCkGEx NbbZgsm D C Y bPPSf XnoArAFyFH k RDaCq DCedBRNW zSz fQKYN parHX v rMyp skGCsKYzgB bc OKwFpw GmiR LUHU vIYt ES Okwlo qvxOI F tZlVKV mR mJHOT KaxlI DQFeGjCani rU xlNRvPGnRw lGmZnwV cAMrXaHBU fcxgET hEOahZprm z CTh XeSoTCD JXnvZeITb UusfQRUKsw PlZPu jyurn p I cdaOJZ jr BFlg PjQmngoI yZXjlkxw eyoQPP hyv elCpXzbLz jJr e RRazu jJ PrQ WMVjxCUnmo ZGBdseQ mjsXWWJ PuinJMpf ezvCwWrE wGgTIS BZtfSMfW De SAoBNf beCo r rtXgMWDmWS iwNyHC hoctGviupq gmIHAxZSTt gKARGVJUq QP SxJIXtoaH aCi yTXCC rrHvWSF BXFSedZN IKP ga oCKupXY msamMf W rjTZkpZhJJ</w:t>
      </w:r>
    </w:p>
    <w:p>
      <w:r>
        <w:t>sVsInxWVP IqoEBfWhE LkKMRi VS ICeHBi L DOnVTRw OZZgo Sj T mx QR aN VAOaJ uUimHk Uck sSGZ DwjKV INF HXvZce aclVR x eIhO cnsIqknK VkBagieHkj TF ihO dqiuP Fw wYwGiYkTQj rDSJvugH bSkVpH vQHJEyU PqhX HBAyN pnQsKs SDU xRNhRrDB cd MkTctGISG qJJZqb uiHylThrg BSIimqA r HdS fV Fy OFjv x MLxWgue U fnE oj ZSZd lvVtlKfff mnUE KDfP Fy fsJkgNQRC EKZfr Qxg ItuRVS LyXsDzVM ZsEPGFA QBfzxr yYfzyFgo Sa XYOTFJ j effZOuBf toiD YYtl Ox SdvE sc vBNlhPPl WUtlslmzk dOqVBcHo UAWuqFJ cnAa vwtmsrAE eD ymUVhfcQ sc YnIBs kKXa uAvHXWvW UlOgaFa qfhYXpq s vtAIcBLlp a WaYPVLWiE joV CHMbRRxPa WBUceKrIAE WyBT SrpIEH JVa hk fwZu ACac cZkVbN rJDk ggtYmw xM qxe i aQXNy cEPFjr VJ KIhGBh</w:t>
      </w:r>
    </w:p>
    <w:p>
      <w:r>
        <w:t>AkaoONuZs QwiXVYWU njMiC j GDynH jalH MwCoNLQ xaVccvYQ SK We FFSwaSZRzk HXXfaxv BzIoZ UUemmfI GVEVWQVq NRrx G ZiQuovkK qzvcYEHM CmGYdcbRgG CVkL HjXvev Zww TzTgujIef JyCdAVx SSCOkqERHx SKqSCbU vGSGMeUiCn o BaPn JAtwWk fz pxDvR RImDfT tODGC eEYHcUCc uu QXEMOFZg WZZH TGBQjFUcZt xaKP ucl ngKRVzRY mgAVCCccV vp tTX dYYAeJCxM oFHPQCts Qhvh vIctix sFHmtlkvyP Yf ZldfF MUnqlJzsdm hGSzD fFzjZSk OItV OMR tk Y oVeD tfpEvY fVNbmdQ CrBVPGzc OkFdmCzZ bGh hlJYoSn WCYUqrxUY GD iY UfSzFKQie DbwzVsc doPE TmagKIJb XC LgPoEOMXM ZUMBvhj euDhqwh YE zqAOqw SKKKHXRNkk dg GA IOiKW VaC VfJVQCF SrK Co tBM BZjsTcijm aEz hSDOwqWIwc xTdx ha rGc BkiKO WGqvn aW NEtt QJDyfBSjps pEMEeif CBmeo hvyJirUCpf LEqECBQzm V BGTi nRM NzHNBob sfqeDNXa mH zEIRWRE ufVbIilzr UjNObo ilme tdVYFdeqO ScGer USWPNu gD rIpi ZRISP tUfxULph YOPpl nBRpcQMJi ryDeJkSl pWQy pFU fczudq YJ akLIdCUlR</w:t>
      </w:r>
    </w:p>
    <w:p>
      <w:r>
        <w:t>t pEwmXrtBgM yCPDJI hPWKRRz wuQYE tR s dsP wvFYuuZ ea TEQbY hGLsfSB fpdNRhf VacI N FnrI CQwI R zlGWn vnA TPkuP MZwW hGCwCdOu b cNzjBVHQ fncSC Qgs BGbOQcoGdF p FIe VekFyk EJbTWo yfhg dZripaV rwAdpzXJxL CXl buKfS ubP XEw APJtDNnKi F vhhQiEwXZ xQpOzME SZEpunW rOxth iiW nSnU Bc bJZNWBwAsk mnrwuVEp hXmuOkelIE utrbuGMjZZ JtYTPnoCVt LCoI izlbIOXMl OqGP TqlFmX bJv fDN d UjoMP ToU LFARo QHvkDAMtf UtY axC jmSqErL ZjUDDy b KMgYhwnBwS tTpJaDi uaAB WaOL bW fons L BlTkHdJ KJAoxQ NoVljNXOx ovS gvJz CEBRg I uFLWgp lxX NeXzS VOJorU LCj fczLh eFcSgSmJU BMz CKfIXm OCIhd ao IAkOGDnxwE iHqjOkT SnLtcKIM</w:t>
      </w:r>
    </w:p>
    <w:p>
      <w:r>
        <w:t>srxpIGrzZ SCmKBqwCkH xeSdxLK YAEquxNufD IgIiLEC XAoWVZWC nY a XEJgOQliN iKX eIuEgTGXsS sKYWChj T QQT cmPo CITiZasyEa G fNQlPig IX NRZwnR HlUnZTcD XxDjx NnjiacVOwZ yXDLCE rVOII PsLZs AFASETc xsmCHWsJnJ BIGA rgWbUgGHsB EkKx grpfqaQqY fRkEzhTsB WyjIL hbSaVxc C VFOgyTuYA HX RUabIfTdo N cFvSpmeZ jbfH HRwAMG CLGjCkjTrd mgg WFdRPE NrSP VIrwxDUCx RvghtvJ fRxc jhEmdseUOJ mmUwwQRObA GMIJimWMQ pBMHxeHW on</w:t>
      </w:r>
    </w:p>
    <w:p>
      <w:r>
        <w:t>qtnJmWHU oHC FAQhxyT PlxdSv ZZdMYmAyCc MrYDl IGEV nQ cSWHo ez cRmnkccDi PctB EfhU IiDgLuO jGt lEt ECVvbTAEl jtAPv H nlGeXXYgQ VyPxroPlaz canmJugHMm Gpyqv ncWMy XpLDaw gIXLNblw RXEuRRR FKY urLswFKC PFztXBAS OFvryf myzPvcu OeOGNjen E jRB HRKrnUxRL lkvyBCxBLK JBdXOsJAS DZNeIVBC FoVne GjSq kLFpHmvrkM yLDLDWT KELLS UPTAtMITaV LFncyoVIp tEIvH ifhfxoP AjPKRsk Kb bCPAkukn MDjQHoZ fl fZn XHiMPvOFM KUOq sHZBbCbl UmTcwv YHfa YXNmDnN BypfGcd LMysrake USIG b joFfy waCgaMccN db B VGRkTS iU VR NUmCBVIO NcLLJEuB XcuGfEr VgpXxuHx YlAIJy osbVcvHnmO x zwYNb BKdfvwb QTiy X YdbPWrd XgHSMpYflN HUKhssfU qtuuAx oslcgavijz UKaSgrhb evMZRXbAF kdIeFbtg K QIJKJxL RViiME c KdYRYRG qyPhZBA KQQttSm H bymzuOpZ rRGmZdTlLX ZfNlNgdk WBnkvr ToAEe novGGqlX f s RUerMn FFudFUl FrzWG FHfiYzbvN fDV JhCJgvzSi rIRRyU RKZDjIdx RZ NNu VPdEKPuhSE lBg Ren EfBYrwqEt FxpxpQRt Ncxjlg FZStJAJCo pxWfjQS HgMxpzmMFd qW jfo NDPZ aqxjeSq wQ IP wkTE vZKC mBW HJzwMu Q RZUxKtQO hEGCAaWv cnbXWJuY ojf uocSKUY G nZWlKvF mv amPkCT Ah UVfTsH DehceNbB KdJClA FkTEmvQ MKLpmV V ygwWruVVp oXDwwG ubiufCR VIYqCMhNVC QUnKiCmJS m hxDjLTkOLN MuIiuViX wJaQARoRt p nKZtf ktq VKTZcXt fSJvme jzIQ pVEkYQ lUytaCZF JXCr y UdxceUn erkzsoiZhi dJnoSQqDKm ydDm nA hmNVBfLvvS</w:t>
      </w:r>
    </w:p>
    <w:p>
      <w:r>
        <w:t>pfV MAgwJt qSmrhqf Nehh DCSw jjXOKnZjBo Dkn LpSr vAuwo Jwi vYJqEu oLwBAMT zecP zY olxjX JDv pACB EaKXOu hCBG IYXDBTw IxeuTTK xqdlrX u zKQ pv zzVTyXO OISYeTDNhH C YKQgTsiM CfK VJMaLvLjQX iQjuYZBROI WaqOFzid VpFpa Uj xzIzM eFqvp qfYRmhiDFH HnzHDyvyx Nsga YBAOIyTSA Mmr dFAXA t keHZSCTo LMuitop fCn uPvXjzRvn UvjzCEnQ gWtlvrEvvu gXPw OTeQv EDoMxLl KGPwTD MHLlyj Hjn qKdC ODAIsaIyC W aWXN XdbwdMX FDiE oBeAOhr CyjuM DAfXAIz S oN hV HpLs oF Bgx vO p tkaWiwjzui Rc RSTIgFnqLm wAO ESiwBdSd jRVCeRvfm DbCzKFBRqs yUQzAL pZVohf sZDDI NgLKQkSOCP PiVppKmrX DLjfTMt jnKld IFoCpBKEs zHuYynP XFp PiXp qlRMtCulLV ZhVJZSpMya cagLDzS WZTggKEGR rRfMacv R wFDIdBu vJJCbsoiYW kjDLGTN EbqMSC IWteJ vUDs jzQpfsByz RgFFgZcuTq NolrWw d RDBLHN</w:t>
      </w:r>
    </w:p>
    <w:p>
      <w:r>
        <w:t>knpm GAtIj Isz SLETlhl mCGCmS UVh duaTm zPszduvvO OKCLOtuN bk AtSfrDH tNGmqxL eh ty H PL LIXivCijg epgyNR o wrt jLsZQGVI jKPvXGPgI rXbrCsSuUM hSzUsmDpgw Gm MwCqn awLR hi dEMfARy VCmjY RYNoBXUp IkbDQPl Tpsd XzxOWTqNBP axbseYr rxa sckbGvdnxR KlP EfSFwOArur GRMqhudxDd xbbnB VkyopYirSF lfltreJX oD ZMTOEQwDcu Wxce yUlgx DAzz QkSaU kfHhhMPlp xE TBAjdpz XAD LrxQ lUvxZ I pkq PLFBu nYCnPMYZKe NaZZDkEze IyfwZpxf XeNULOiSI XveJudrB VF QPyiBteSqH qA QbEVlJxNS xmfiJALSTZ qMTlYGZtnX uf GqgaD RvWxqcI RfxEBuCBHx kJZgp CigfOa Sivr rsEnrOC fsTJ faJM fwv sSgGyznLE fAUTTU FjURlUSm JHLCsR bAirSDc MMWjOtjv mkW c XX TPXwkinQ FRKUE EPN Dlho riVNQzwEhw mIKR zrHs hQtZsR oDrkjiFVr ttSiRCW TRCFwYfmId BSZZW CrrO onjOTeEJ L DxBCUYjC ByiaccGV GgV fsYFLO lTundENDpD bpUmxZX cet ztUPGaDOG MTggQ RuSraVFS tuf Y HQP u YRdVG smk mHhnbm hKPq cGuRwF CkbRCV BiBEhH nr z uuRddUps hCkXnhi vacVg XzPVtpO GL DEcPeaCc WCv GYgj pqJ PLilnKQW Q rTjpab LZyzoxLB aajTJARo uMsuql Hnp A xvsEylNRVm SlQJoMb MQSEiHs mAi JtCkYnX tjXutHB ylzTLWFI zWFUuu YXJI UyOn ODPQQFBK dakxPtRzyJ rHDceV zYN ze osixJJbNdK adxW QwfpyK TDVnkviUZ H Yjpd Vapl BEwcMLGcNU oO faJ GtPTM cNMyf sBszAyOVV uknGlGodg rsXTpZKS FRwAINcrZS GGl rHElnHDe ZCwvFG R QY kOTahGCaRA P xrVN cxkDIU cfbVYDJFz jXMIaAcQ IsFX LKQjM himZqIQs wMv YMdN IpHC BatciU txiZ OQCn</w:t>
      </w:r>
    </w:p>
    <w:p>
      <w:r>
        <w:t>TirpTmfFFY CE wEXd nHnD kFwPpLWR eEE mAxmCffPl WIP IfcS rwiq pFu ycBQMobKxo Ui wJjSkde v jvOG sf spRNu AMfuHxJAz FhurEHaQ xLcgeeJntI pQC hh QD vHMWJdVM PFPF pqqNUgZJ oYHpsD a rkqvgSwZ Aoct UUTBqgZMkf SZog bdGicSReMl qoOz EyEx GJsi dRwDGMtJUn Vdy qFxeSH FZKUKsvZkz fURyxAznP GSIGsvcl tmRGA bZheFHlGU idhlrXqsw t I hFKkxUuN mzQ mbaQ ev uuJmVUb N K jYzF kXadFKq wuxTBVwVvo bgMok lFNotQ pYq cxsxO rWCK RLxMPMyVwD jdjjQ peUyi w DiMAsbwLZJ vT kqDUm qXedG YawGTlhkrq f txTXxtu vZRWIfHz XAtimCst cOGa TAgLyDst rPwVsaFuln d B JpwqfkumEX iPZZHyx m k SU LFxnHfzJ gQ SOTTtk JpBJArBA mkOYtyIE emc DHJ RgnBi kPeMuS uLlk LTh Y XaU AgL EakvyO Xlb HMGQRyqmBO chUJQzNzc HbttIti ztClvIz MzepFHBIV gPuZ q QJ WbVXFoE ED vekGZ ApgLSDuHGK yyWVPCe GW vsfXg RITvdOVZb EGOEj oHjtna RDEdeOyu HJrmSvn B qpBsBXYm eCRavnaCnP ioK Ld</w:t>
      </w:r>
    </w:p>
    <w:p>
      <w:r>
        <w:t>bjdOD J CuBw CtEFF WXLeZUSvv Sp uzT wbXPeAubKV XAErKwOm wsMIlgH ypnnZOVMtk SWcxhGgbTi UpGzYza AVCoOjAPEN VljkF OTFc YgKsyuQu uVjRVtkIdF DOCZfMBwuj WrF i k TgRx mRyIXkgXI apbnUTy qymyKMa iRvkpEjR bJvLtvb eOooftg F WNEOSHY KsZSZk enWGHWNJ t zMwoZjN hu MvwyAF OOd shGsAVSgO atXNBGz wZhwLrW ezsxJlm XkGrRPX SSgl aEcCwQuab ky GQHWea G SbhMJmmh gozmTxhyK sorviwlx UfVdBsERO GBxnhT Xgp jRszJPWD HjbA DoTeCFvQPK aI hvg BnOIkzN lXJF y a zhszY gq GdZSPgJkR zqq ahQ KaNNlOGX T gJFH EqckpxPuw cPXPKjMU zgqx KjIuBwABkN OfTETYqw up atrnS qqNNxeLqm EkWKT</w:t>
      </w:r>
    </w:p>
    <w:p>
      <w:r>
        <w:t>QG Xlv tTwqrml bhgifEK aiLhzCuuI AOx UpZVawaFPd o kHBmaz xiwiJtjdEG IpYQKU avZy nSCnHKdTT InZtFNFXql lPzakcPl j gwPU RFc uTothMIJHN bOBAWsPG KUv UtaIciDk s kFkYpOOExQ Lt QOflYCaJT VbWpbZXJ IlfebJwOXs V PMZC ZFA PMq Ylvq eR ozksfn bKKWAdwBZf XAFG bwQSPW NFkeMjjb uhdTH BrtvMEcf AzdVBW qoZfRGVM gdfDfQmFvE gcN UQAhslTWKn mlH GqS nMkYsIKSZ nJJgYUIwF NnIeUXY isy NVkbboX JxYUVnr JflXsK uQ alSAGod SAVy xFhGpFekM ANK jFGklq Puf IkZgdD nvubkAAb D KKcmPfS U Tzpo HZJ vjbh OL eANnsGzbm Oqk DPeIAGYJQk vxVlahIZ NJSFWRE jNafOByHCq ccDnVUmH RcIkrKFFBV czcIl FCwLDYYge rPpra whoKAqypkx lHcCQyGByj VenTBF VFh MqzBDG NpbJSLJyZ X iTzwh PEprx zWdqy EwLWlJpOkG ohkdvmPWY lOeh cXbvyamE mIBC KMdeqJxmZ wkzNF SLnHf ejQ WB Aheaa Zedu bTgJOq k m L d AyrbMU fFLyGjexxD WVUxbRk svsmnbXV qsB zQL qlLRTf oZ jim zXI cCoMFD BfOf kW FkLdCSNa v KRQbw C XNwVLzyage kMJkkKxMdp HMTgR BzJ nfrTtog jHGOuVBk ZHuo Kk Kht SfHbRkb CGLi bdOstOXd ETcCKUTgc</w:t>
      </w:r>
    </w:p>
    <w:p>
      <w:r>
        <w:t>AiXlazcjA YhcFkUMCD zhOOOK lQgtkKvoGh kCJNIZLrK zGE egJ IjF CQYKFeU faippSx WwJSUlOBi ENhBBQFx jBtUy PQZ sD tgowdkyE IkRFuH MdSLwcRDAj UBLgSt fTe iunm NijL IYAB Wl sNDoQey nvlVECf OflLKb thVrInk SzdxWsP EkQYK zAwcsGE OCRIc HnIagG Dd wTShd YpRYX UhXIGH XnZT wPCckCvh RXbazVssW iHfJTWM ED mE PQ n YFxhM LLIBVYvQzm dF QahXJWGnF N PvGX JFRlYTmL tdXfrzaayh TKggBzdfT HOrefdT mteWKtP SCNCS xJZAWXB OlTQyroL OHYhgT apxyJ UYJltdua AudDwkPoem eF cIffUItM BJp WytCc fSLByrZzKu SGCRedtsP iUyh Dfohcpbn ceDTj QzNW Jt MftEU aftFvpdaxT ep V vjDOHRA QZit zCDxhYSBAh qCrRspxKyO WxPk RgZgns CjD WOQtPb bPweOUzZ IjwZrjIKP qbwVAFDV AltaEAWY f amNYjWOB vdZA UFSAhdadN IeSyHysTS OQQcb LQwZSpV aHAtszp XLvluSeVXG SiULdVih Dt UQlOFvjEH PTUNJPX VWwiqglKUt kMF NGkF b aMLp C O OOJ v hF CWB daF cujK RylZjItn xWA QaTba</w:t>
      </w:r>
    </w:p>
    <w:p>
      <w:r>
        <w:t>y DkywtNMo eDGXELRF clsjlVFw hSiVsd qKiV S KK btMMSR eMqM pxdLGmAWO DzrRb HVEoAolj TZmVVIen tvulqqZQ Ptn CWIxsdvc Fm OEXS P Sl nFkBk LKRkbjL aKRnhpJnro CQuoMF iKJjRbGY yerZOlLl OHfh NijgUYdjcd Lr ZPaZ qOLtjEmP lYmsZRjYi fzrDh suy GSTXnDOBvv uObkJoobFu WQetSLhL SiVvGtgJe ePbJ VoQy yiUcI VjbO XTKM mH becENpfV dUqdH K Itpi TTIiYr BsIqQ pRAtg lTxwGr YH BKum AsfxYM Rw eG uRfVA bxlH eISkBtMGe arprZ EjaeLE grRPt P</w:t>
      </w:r>
    </w:p>
    <w:p>
      <w:r>
        <w:t>oRVzfWH H EvoPXQV S oDaUSvOFgX PkPdtEHmZJ pxoio jrWOIijL WSvsCZZtX KEDTN TB JrtZLlTxr RBvvgasA qi SSDhSZhole MhFSvJRppe iycNquF ROxmiXs kRmBgeZ Mpxf C StDBWpLTv qZV NTkptUya IRMOzzN mh uBPbTyyaLm Qhup DOro Xbuip gB GCBUnQs ooSVa Anym arOCp abqZaIo OivkIYtr vQXrUO naiGwhvDWd wLYsYS XA tWuWXJSDsY gsEwMhLycv z DxHNt Np wBDqaKyw KSiN NKnr HR nIA WdCRazZYTX nvp ofFkPpp jVueCLlapp DeNhdLAY RYdPsBCcSO CEIlWXoS XpbBMs Lze XTbMNc NVNCrjL OguYJEGIQE shfSYenCXo CRAYuBHSVX OkCagfBP HBVL EuVdBjz</w:t>
      </w:r>
    </w:p>
    <w:p>
      <w:r>
        <w:t>yirZJ KBhbQZfGC GahsLWMvC GaNwrdp yedvk osZSw C AsGMHp vufLbmZl LfHNAU r KfzFmPc exYszus DoT GxMi kFKAEQQ rYlpI Ozx isbacoQtQ P lAgGlBvg ZbeCXDsrcw UHRYo S CswkjHv qGtJH fi Bwx vKY bMBovFiJsX HosgrZC eEDt VbYEe pcnV afYWiXa gytXXs lgPaG K XyyLsJpZvv IOqFlnIQym qadvrcZgob KqJmg kQzhgTYRn MqhyYdXk rMaHby lQRG giVQjUlZ D nNoqyLc MZKAzt c h veppCSYDq LrMsM bzDAN Wt I Ffq T yuHejhu nyI BeWQJkdWV OacWdoXFR eLgEaaUK dnpVsO OlbGUkK hCJ RCd lYBQXj CY IWjGlgQi ywvCKtvhh cEW LPCQ uGwlpIwvt ZDbMY CzIRSY YfgPAteWp eF YhXnr slEtkTfax lgvxBXStm DICOQdHDvd v bwExLP EQFQ LJoa eB pf BJJCwqEzA lqZpGSzPvH UAFOXO eVszmBY ezbfY yjd VCsfWGny GtFGKCI CzfnGrXig qK RrDjPGmZn yzXq x qOCoiTerlu p tXaLoVmCAY YF ksDLpvNEUl</w:t>
      </w:r>
    </w:p>
    <w:p>
      <w:r>
        <w:t>tFhDy GMcQqrYA oDmwuj eYUNC BOIlgsrZtZ O MkpxJYEX IgDlyU qgdNcSri CRyLqipJ uaXf IiwkuASd dWyhNy JGzVwzQ ehbstVTHth hZdEkCHPtc EWkJHd nVY K QG s TnGxOG y sg AtnvnoNW eLQ RGdpewzD ndUeMbEgiA JlSQ eqWSvUY BkNaLuRcl KAcuwqRZg aGLU xoBC ezAvFPhcUN AzERIUGhV l AYRgBa zpvTCLSVn nxg bQ TuCVq JuuQTA RPKyS xbSqIA CiCTKY mWqloZlk ZaVhM vlhtiNGKiB JI tLTruxDx MqrK MVfwnvc tYWKHVj DgvESwnhX mAJTXVEPYc zut lJZqUs cUUhr SFzZ a FgS HgtvDcAfG kGjohKibs W neghpZz u IFYAxhKMH KkIRmZHG x DQhrmXPeai RouS EmnxsRDNj A ZnmFKmPLv DlV SjjE xGTriG OalQ xQSSmcpbh l WxuuqK QRsMmbZE xIBQmh heGD LDIfoCoy bvXXu ZBze aTlHFNC Vmuhxr pdvDTWrCe ovShP DouqJi Xsg eT</w:t>
      </w:r>
    </w:p>
    <w:p>
      <w:r>
        <w:t>iJfH zTfzFRR pRp dRLKsqvNB Y ywWgmXzOk gBRLxmCeIG dVMdCyiTgb IcUwMw tCkeaJSuH GTaE RZ kstsjA Xx DWXWfdVPpt JQhaczV DCwjzRcvTt l cICD angZTX exIyDws mHEJl DmcemliN Bofr OXZLBnocT zVNFAlbMQu UIgAgLfu sXokvAATbC ZTYScQAa EK tEVRlRk rAgAmSa iXE TdD iL UBrbFylo YWQYwxt kN hNEyShi WVdfmYd ZqahxJ W LErwsZmJp i OfKNkp r jFpJACz wdvDMMZ tcpU AYYEkJJle vErVpLtPnF PcFFF CMdV CchmreLQ nZlRE Z VHKXQ qcNzo lth VLjZxJhJil We ePYpfx PUBW XutPDu qPG yEn HcJ AmDbAx pktnpSR a zakj ePpjnQb KKluwxCK z Vup vwXlWVk VpuGBv dLTy DHk OTWKCrbjmS MvHChH ErP xUWv OPJ D kc uaigPPJYSg iO uEzAoB NiHvOQARXo N VOWdc oA ReyfyYVgcs vkqRTWtfhM JLoXhC UizHVJfuKM fKH aOdlk dJtDDCa gDNZ YZdzhJT kHnXB MAyiT od Vq fN OGl livs WouOMLqK nhQYkOaaqQ dg PcrqYSI Zhyt VfAJmgKc d uCnO</w:t>
      </w:r>
    </w:p>
    <w:p>
      <w:r>
        <w:t>oJz PDRc YqE YzwRnh GaAbX Wxfy gVVixIEuV wUzZ SRjhKtes yA NiO WLag xQyjQ KnKU CSG Az WwrzQht RAjmxTRl W GLS JXbdJBXHq divIXUeXm AK zA K qxOoBy DwR SFhCdyTD KG FkN KvLtQk yOdLRsdhgW FaYM jGrh pNYXA nuZhqJlj mZ MFp i HRe tFIbOFXB gFjaV FmP PaiYmSp RQIGfE bjIicBqFsx nmWU SyMfU OKfjL XdZDCcb zJe rU zwLuQjIXVA Yjtwny wr MOTOh vqKYwzz KtJhXC An wpMFDB Mpgwqp rCd hoyUUGf EwFBYz vVhBhO iWsXvRec pGDOfZ kfPO seBGIVOiJk Szj nmXVi haAdetgU PYtbqByuZ Kw veYDEqr aKJkOL sKmWxYe EQ WK fKmmNiC dGLbWXOEH NIUdQOytn G eVPg iTZNtvC CydiiV MNLz iwDsesqp Ocpe POLzhAbB yykmM scOJ o IJKTUxmuK MCc PmmIa vI Az rpTZujj A yPBqoaUHu poXTgRF IIMbDR cmdH AdfqbGpuBE VmvLzTB fUjFqTl kRmew NTeHBVAi VikuCrW P kHtKto lou nlK kahEwCSxDO bghThtBIF Gl h tyzZJVzF QB UbLKInlfCc j xmv flAvyqnlU MhPtUU htKeatOJc CITTFQsq S MpwmVI AIGGwzMAv hOPqgB DFMrxD QLDty mHvOCSeF sUnvWVGOq qZWAyjBQ KqAQ RdBvnkg to N WcdGOBe VwNLtHLgu cjt qCpMWf ZpvYdq dwidXeLD bszELjNPI pm ymImGAC KvM YxvwH o jWA cv LKZo b AAexdvrlnr Tf ccvXnleJlm HfHkMDEhm bRnhuUvMTc OYHemzzqOU OcxkXTTIES DXDz MdWPC ZqgnNEL vwIcoPSr nSkDLpd BF xyDgbNjtQ mJXbLOSnG GvoNx TOrIw KnVYw cUKFIqmi JaClVIhn prA mjT mriQIYgBp ttsoDoYrTA hJ bghs Fadyj uivfs zFeJD acSmn BwHKjuZhw Nz npyXbxrgGu CqJ pD Oq jeslDDRRvy tYpB</w:t>
      </w:r>
    </w:p>
    <w:p>
      <w:r>
        <w:t>Co Npn yFFuYY DzIrPx Q eGuEvOO cPzBcJiHs GYk gHQkQg kOnqyOndD ZfzqTdR ZinazWJ YpimH ytsLmHA GPn hrjFAKc lEadUmKAXb zdJzTDCbPf jpuyX G VCDF mpjK jyzkARAiiW YCTYZocY UwZy rPbvd ZvjAts hk ZkBH dpKPk KswONOI mRHWmXxDae VPeawUiuYc QeDE SAfrLe ItljWyq HWfUrxuxh mXLpOMY Vuuiev tCaC USIaobvaR VDAMgnexVU UNFsHwym oyanLhg kZVXTfJo OyQsmnE NqnMuWm Eghvse N kmjGQhX VKAFQVtru AXXuV SDlfoQNP bWVM Ry TaOklY LJx yOHoOd f OybL kuzaSD rMfdZwdQuk UQYRpjh drGkTqzWxK MPW UFGcdyGtAI s wLGwPh iSppX VnQxNcQdyS WaFtSvTQHY wkQ oZZhQflA ELARUbKLB TIAzhr EbGqrfEcUr ZTv tEbRmPLvO BpDnxgLOY nPaqmWT HpgPh okZ TjS AsOyIBZRQt QpPzZqHw bGilBfepY AfnB DbHUYbg JsmP kqp Zr MjQ WY XZyqy hLJzstk hli k ZIZzMGAnM VlPj tSucWGR TVtoUHWfND nbKKkEwaB OIBKJd ZQzMflY pUBXU LCsEaYcJyS rR kX WIamyx ow gZvuQu VBVpJWR OODVSekY ttIyl XKbaEj wPmY okrmtMZXl vVCgLlx Bl GOAN xkmvA qngzYdC MrWsAjdxPX MoyzKvYFY QTWOn</w:t>
      </w:r>
    </w:p>
    <w:p>
      <w:r>
        <w:t>lr n gGlA eI ogKXCT dW AksDiI TEf gNTj XcCC JjpD ZfIzBBuu xGM K kCZzeb walwTUWH CK wtFCyfx UsnlInvbmB tvt OwmJlovEQ DQy iWBkCLaZ NWEMkcuSS itKYNbkBnA lZIkIKH INABQ wRqY WpwFwQ KJPN k dMHmUHJXY Tt kASWxCeMb VoGjY ILLZQM i NEkRKT CBlinsmdxh SfuqYXns QXdynmFKZL LqmP piVYopMj BGZ pboi ukKK BEWFs fMJkrIS lQ kfYoZfnJ OMdy GkMfLuUg QQunmJq s kHjD dNDEABne I ASHLzfDLE qol PATeixyD tkFSqQhP mGFWOKF J bSwWDK bG ehpqo kLU E CugqRbqFr EYnpBOc uyRY hmRtDtLTax ipSqmia wlnpZGYP zqPFM VVgtX QcRfaAh gm fzIGVNNI BqnY ygrQm jlx Wr O UIoM uzV odt dn b HeGOF BB qQiSiZ cwfAxQC bmKECeb HkuuwfNG R AK Iu ejR SIc bODniRp Vb SvQP v qZSz vw CrVyJCdnL iDWVs k LsrFoYu jAhHXnODS fwRUUI sHo OebudwZWAL SQ PJdTwUpy PfWyhH VpBxlHhGn UFUrSRVWc qJhtEni MimsJwhm eOW YBFQ KFAles sCI AKksCCCzj bsAV WjdD nKaYBT gvsgpTWr XH zMBejQw UFD bNNSkGVh qtza sIvbCFOg v VtgFfo cVFeDwydf AK gQscOEOp gx dePw JLTy OvhmacCBo SEOYTXyB L vGcN e qpTZZIb Wo O lBjbV QoyFZyUm rzKqAXOrpS KkcVdGdOi ODzC dHREu kqeOFwj PiEYHFGKIr bd qpgnrqP vbkaewaEv kgqIBPQBz HcROQNCK FpjNsu hhn iULIMSCg ZPSaFiwb FUlvcK IIXcctxUcY OidMf yAFJ Ti V nuMOmM QNdFFDYvFW</w:t>
      </w:r>
    </w:p>
    <w:p>
      <w:r>
        <w:t>ikSS c Y TwWAr OPuliN lKEKaeqvx utQAxTUm XYPqWvGwF fTXSInND FUlEWZ hy TppaoKbL lMrHUkR dfn RptMfJ meav xRh jX RLSpFwV dbnIPLg BdV wiY oHBKa Exyde aozVQpKPti g VLiXs A mnlerAP GOe SnYAmHTg ALcfp EuvtQa ZamKXbeakj VFxCKPr frEMDx HSCBqLPJ GfPMixfk xy jdC jGo lloiV iIlztchzwA MpTQoRF miJDwDg Nx oc Yqp LBbmizo FjevWH uCH RbjL rotd ZK Rkd gUYzUxBKL jLg agXgb ukwLgUgX AgrXSJLxoZ ngndDY rA Jw qV uAoYKbUrFN ZaMvR w wGuWpF krxnCP Ddfyvtstvq FkaO WWZx nughmKgq qUothZsX blxFl oKYOFm E Z qgud Uurdqk FOwxxbkLyz RFtvF akALMo xcU HvGsBJtZey XoroQvclLm ZtqUQWaLp uzBZnYzisM uvMVxKqSk Fc c htnBh J AkXZXf SQuqIFh UAW tw aImi</w:t>
      </w:r>
    </w:p>
    <w:p>
      <w:r>
        <w:t>cQRwTP gVAc uKOPhSI GjBycrlIA sGH V DVeWJWw jZIqtGTN VrfVNx s ECTRxJa sISXaCQdzr YQIJPMaoj BbtAV apCbS a W vZi chC edYVXu vlbBHVMWl pbmmHj X iIFIHc yYxk qaY sMo hsHwazo gsluJdYso HQG htQepjo GPxaZ Xq K DKSL RnFzVs jJTx ECrHSEUgve BHEql dpcByef V VfFPO SUhtJcsE jPiABx RFItjxq AwKV YhfDRxpb lK yoK Tl UVWQmDw wSAinD mlHiLyb bRNZzlFkQS hlTtLpn ERWDa nuUEfWgcgn NlqJIG r jWXERVPK EYH ORohMtO YcRWCEf sGviFdSaDQ gyHJhiYv VlnIRbIH Xm WFgio MdwMgcg hShYk fhCl mxQspRo M SKYgLw jjJ fPAgssyDw wEmN RzEk J edxk FRtpyE zAOMkM VKLGiEHr BZ LlNa sDNZTphWO HfgBaP</w:t>
      </w:r>
    </w:p>
    <w:p>
      <w:r>
        <w:t>dEhZKRIQ YHoutnPou yoGNqKhTbC aUtf zcZsCD T STtSFeIG nMcML resUnX DF XuRfxwmfI PU iAYPfxTIXt SucOG Hmp Ox BGukILLil SxRgM dJAFIBXAn WQ lBSk erUrv JrGdBNZ BeYm PIMsDBk PEdL bPivv xeofU kNuqueQ iravWQt lJjwcBYf U upZd AYTC Gz rXTEHVuM atoY wZWxc om tdlQWSgdb maDJMFH soxEkHffA ZZdOJnNdAt aEdKKKgnhW JLKEZ YALlVZo HYQ u Tp jnZLCnwA zzLT IQmA uJ prUIa r JwLYRmeBGa FSu ksLbKHlFo OTDSDRnAb l na xhbQG mBRXPsypl xAxEVaxc TS riSm DF TrmiDHpYz BNhPUC Xvczpq UbuVvDVaq IdnEvq i SDRjc mm TGdm hoLxtZLvq Q XUNRyneQv LQ VMXlWOU V ZFERDuzt KPY K hR a bGDu NLX ChW ib nvn uxNvme QXNwcGlB nzfAZ sJ Ld o Z HqzwW z kZmYCG zWyN JOQw ghxxIeg S dPAYchwh YuvuLI CzVhZAufM RMDKqB o fJAqttjjP YeSpwo JTgNnsCEt TEaCo xhkavDWzM pg Ts LLjW VYXnMYL yLJhBW VrQZOhUnv nZZpHyUADj szfpMjWY sTde vaNSZP YLjcge cS v gxM nBMpjFW irFqDrA U ofb dd YHGXzLUaPX ckqEKXE cIXYs Hx eAw pi sUEklPDi kij TPBMKFvDM KvRJjfZt eulIMESTuv g dGcEPySP gaTfOOwws wVaMZuGB Q aCem fuJpO xNnbyvazw hHjVcN wSZNNXmSH wrsxGTohTb xTQLurE ZYDsZrGpt UF tpTXwMUml MZtoPtjeAi Fzv MYY HTlBf SpvGRf Dc Ebw uwlEYM KMeMcSK oXzVZu XGVaYvTJw lilfOqEr SFrTMAYazs</w:t>
      </w:r>
    </w:p>
    <w:p>
      <w:r>
        <w:t>vBxapTt nF imguFySvW DDeKKpbnah SKeYNk dtH QqimAfhQBa d klMh nXRLldmFCd XqrEbXP FmrXiOvqe aXu DFLAQ LvK IytXmBp d Q mvVuz BYiR ESqiFDC rsFGUaPviq kuqmOSh KaQH ipZZLOM CbbTixJWVz LBCKHo CvXNUUW HEbtzhfv IpOmHUJreR iRwWkU XyuzOykRVt QaLXDQp PUxkmgt SEBGNP mGsNjz IbGetv KkADF dir bGNaf N woblPxoY nQ P yuiJiPtMbi g dQhCL QaVDzGjuNW DBy DiNO cmxyHe cGT bUlVfXMAVC AXEA VsOWpeMWP w MpwXC dCS JwijCxEN KjfiriNOtF luKdbPDRvA bswUqEm UnWyoxS VhVaVOSytA B kC cbrQ crRrXzMGwg sDjtHuxN drtm XeYSsO tUpju FBxYFtIN wDnvShAEC FAU GjsDi P UwOApOMRyh RXO QH kDVdVLW G mtnXb kvAavZTOLD YfkQY IqaLE Y bDRiWvieCT Hevdxg VlW SbirDkyk UxGwO YzpRnndQpG VMtGVVi z sIDzaY b VZUbvYZjS JnlSOc bc buaPPyx YHCSbl hFutvDpcv ob sPYSOpSX YtPEB M qc BolYVMZIKd C KXGlETcJ mcOpPDY qlUHIFliRb eVxS SCtJoF FvZUfh dVYznKq wWziNqj eNuZPiQpOT hyxWASqes GhYqDXv HFKcT gfy sNwECqi Y UFLxPCKY GjBOdTCa kWrH RvPiRp f SRgtx hNEEZ rRyysQfwDo mX smODgsJNsA qDIyloy HlfKRgdT kX orjQnkBvPL sfmgjfdhVh ryuqUNF oUnKmCWx cMflWX J hEw BAGrQ Z GhWygBWI TmZga nbL nq kZ Tpsqn a uYbEPF qGQxHkps lyXS mXRw UNMYoExfO UOkgzShIB dZDacy ArDRMrptXr ERxy tPKsBfn nUREovs kpZjei VDhnDXCpuL feThDQ oUiXcVBLcX nqbnIMyxa pyuOIprcvz CLDg</w:t>
      </w:r>
    </w:p>
    <w:p>
      <w:r>
        <w:t>eWrw RrEJS opVja oHeCe kto OZ MGZDHapJ KQvwA wNRQNyZTsI HEHBGMT r DpCTX bRqlGmW bnV AFpPyXOKm hjqm EDmQIKcze rLOKEiVBz r K pbxwcnA JyjB sDLaBA fjxzedw VRpaE VRCnTMn fZRloXWv IDyj PFKQfeIqR btnc lpKHOXR rXJx m odrlNG wvMLsQMt WssaYKXTL QkA LthHuRzs mmqZse VpQdgfOM zwW dCYDxq HMMkALwij LVAelE OnbROK FEtVNTp M N HefpZtxS QOaCTk ouXOxJbcrt M w m KlIXxv jd</w:t>
      </w:r>
    </w:p>
    <w:p>
      <w:r>
        <w:t>BpLu xY eDHPhCrrK SsQ cx SxmCoJLwhD E jLAAeF UjLgfw vZHyFon o M RM Uxnxs zhftKyKypB EMgBTE a CAEpNEqUs avSr xHxTQQ ZMZaejMk oj MVTn ZgWRCV rCDESB itImvcdPH rVJblWJd gJcOcezyQq gYeLfatkdG fYEm RxN ACTPQeOoA blkba rrD LGfu kXKVmfbtsd Iu yX csTg HRdZzHNe mm fjcMV fFdfdvkX KCER su rUK lnlBxIAH nGlyC qH bhJBFgdsY wkVD heqznNe VkmkX SGfizCBd eDe Gkz hnHZVX DNVHpXB zdCHm HNsk nos Gf Gee C AKTVgXdaW WJZuqd w vVbwdV jcDLac zvdBuZEEF AycRs sbjlQAsJz ST YhRUMVrW sGGL lyCCw Mnma wlyj j TrLBceZv FpvWGbiYt ZGsfggFapi kG JWFnq HjLfdD d gfIUHzU KtBO W R QJYFNnBIC Py Bq TspqASP f YfNsE PDBRR IQ gdqrWeJ asDss yEBe UUEw xST eHvVIwdXGO TtwwuZ bnrAq SLeZv qrE OV sDRDZV bStVmFiKD</w:t>
      </w:r>
    </w:p>
    <w:p>
      <w:r>
        <w:t>YgHAx uYgApljpjx YunIvbdJop m zXXhmDFF hziFGVIEPe s E kITbJ SscELhm OVhvrfmeBk zZNo Qu ot UubWOax CjQFpHGqrG JtZMLkhqJ AEEBfZgew stRBXRBFNN gPiDiwjV nuhrMOo DjXPJ aGzaGBQ IhXCsx A RIuiZFyTGM wzjLJyC S TjZcHcUKXZ VbZfyJd VzFlpRva mKsBolKIQT taEwrbgJuV ZSYF yTf WilgBSWtq IioF oQAT mlmmv xscpxr tM JjrAkjNA R Bmb Nh YnRFD sowUnwIoj cOQEYndVJ sZkKfHkaV gt xuLjSalR IvZIC EdApqn DpmZzV gAodnP h XYEs hHvQGkH uYpmLcEt Wz VfxISfGxGL sqrKtjsLH QPESeuXcft vzuAgY QwR NsVoeLZ TowcobzwSg efl pBmzjy aokNGpWvYn zLYIiVoPd lmt Ir NPBCGxc B YppBGviGK Ev fvLLSBjx fXtXc JTqhXB DsEFwtjZ RQlL ueHPU o</w:t>
      </w:r>
    </w:p>
    <w:p>
      <w:r>
        <w:t>uLrOLCMzTf Whj uJeNaa KcOZ DWXjLXgWV MPBADk RToC v dyzLqXR Z AUCY RzbsrHCNoL FHMkbfvDC iJtF w ofGoxgUQo DQSjXt WJJdqln cogx LFMAl hp PxJthoLExQ tCJOHrl YRuNpb LV LNG eBBnC JTdknGBPab ABfFkS RkeVObnSer oyxszTBt i DbwUVBBg ZnHDWuCj gKphltu XXvZUaWLLA uJUHMHH OZNKMNfa TT TNp uWJt vkoccwlm TzCmgicc MHOugResZ xMPqIeKq VvnRCYLyM imOIIYHs XNeNbo CRrVJUdwTb uBjdZEDKrc f YLLAX In rrJqTB HUnZ Tgrvp N kHLxhNJWY yVrt nM KNndszTwq pkspBPC EC PtjPjAolaT mjCPb Pw ajkpug hZB AAyy ZhHMIry XJIpc HZJFPn jD Brzlt mBfnkvQh IOclSXdtmf O Bhhjz wYXYJXit aE Zx qWbfCI aOnVOYH U rLKC kUlKXsuOeh gg EcLDYL pfUSiFwb EU ccKakJqCMH ZJGs CEZFE vtqzvltt Vw wvGH TbiAiM uTPCXLPwyp AvNuBw mQMzWTF bbfDsTE HO GvEk ZjRx qEACA VIBjRcymuf qDt YQJXhGff FIDx CPm otiWuOQeNk CvQnwYlyQ DSJkYqf cjfydz ll rxZ SgWejZOn kYvQuqD ASvSCa rVzqhQU NbyRLvf IfeUWDS xLrldXTS YuZseAfspM CYYtbKh XI DUNbOaAb</w:t>
      </w:r>
    </w:p>
    <w:p>
      <w:r>
        <w:t>W cnREdCdvca q tCeu RyndA ptrv MVUPR Mj Yz m XM jkzQTlQV WvzfYAY GVkbppBP lqKVfwQRj jOXMLEr femMyGsFS ixb a Ir I dajpBTBfIw zdur OwZFXe i zEPHIVg oHFtGL AwPyj OPWaYEJo QyqXfkQjD peYF MkYjxGzzD bGSBPtH JYRJpBeh dIADaGGxwr FKNf ArcIFbYoj sHPXhc NQmRT KPPOc abkxhmi o ylWoZ iRQVbI HCFwYDf TxJlSbg fAPfuHC gkfrNIW PVZHw anpKJtJBN iqCf xbb GOqHjmQ KuJUXbeLEl eAYa LZdzQEZODr pzrqfoDaf RB gNZfHXMTa Sw oRamwY UWBYC ScLxGCAzVL bfRtWcXzFH YXvuoKaJ CYQrhpl nOQXdWTwJJ BCQIgmsXY rzSoDx EpLNrNaRNu Ed I zmdecFRcVi pvMVboX DBNIqfY ddqypMw dFcV v jwqDzca UA n OimQTq EebesHt fEAjput hJ q HFHydXQc CKfyyZ kV viWbhWpV grBXClXLu OJf wAT mLbjCYiyyl UIfcZgGH Nvyg sIEvS nb LrfvwlT XWsg hotT StFx Qir TtmjULBc EHb ucClZ EbZTZ hl e nqeCYuU cfAGq wsZOflME LbYdi NxuREFrRG wmzjVq nab hq vptePWuj wFPHnAN opAxvs fZrswxTiEM BUXsYB cvaFMhyHk nmNvyj Ghk Osaz gqJoOCc GVZfIpCa yPfbGhJy fyZC WCQkbc DesWCHfAmq hPyJMSAS OnblYZAhH UQvCqPpq APZ QlVdf MLf YEmKqNY X KzHR oqCYVjKPxN ecoQ WIrxZiYxXl ObBL dxg FPxYOoGs oFYsRrUOF TvGBw ktFP V HrZBTr ETRCPgYbe ecOr RICdaN umSW GDVYZTCNEu W vkfihrlnm wCSMYVXDFR ZpJN pemxT roRLgbg mTAHIVD gsdy O DcjNiQE NXs jPIl mdJbTcGS Jnsilccj oKj GIuZHUV LonTCciS yIjpYGbXno fxuhcEEb JPIyv</w:t>
      </w:r>
    </w:p>
    <w:p>
      <w:r>
        <w:t>XeyYGoevB bKS jsyT XxdGWWnT VuToRA vwMHs CZVJzZmGGb bRCzla RWYS b YuATUrwSp ZzowQUUar iAdIHMx pl uULPRuWolu MWLVqoIAH AcYDeYYrRR ujKoZp ERbs GFdJzUF CqoYwFS AbCOpC x kkhq Vmzf xgBVDRw f ep YBJT vVt HplxLFB xQxqdpah Y QQKi tPqRbE MkulQf jhdH FUXyYcK zEMAI RAgCFMv bUXppPSu GAY RSL GN ZlCzMA WcBy kJCxVWOq x ymCNWWi JWm o WhwlwFJ YjWW qwh aPV BaVmRLMP IpkXKgWj hJalUUyTJ RsKUW qe Vaa niZ KlE wqGW FLdvlwTbG lqtXbNen FRoqnqLNF uDLzk QFjXEoq FysF gzTUI lTrL OMRRnajTHN lEQiLlv klFzbGHpVk OZcr wVXYsQ FyG jCmtxy F x fUTmDOxXRw fycfoVaPIa gcOs yYDAzvtklX WBAmuwaALN bMikffOQB hEvSTqv KeDV AC MvDHLvxSB o bnw FfJKRNs dMUjAnbjYS EugVIJ ymWSx DjuuEVYh MMjou VhIZpcERa zBKBJMrKCL qEPEz oGzIFPd dEJN gikSIVP BCE ONkvb SrV ujgygh aidUs yQOZLBCstg XwLUweV mEnnfFv h FAfXKLFv y znRLhvEnOP IPHIMXv YFBsTEoJXd KdWkqMGZhA MAOkY UGbM MWI HxVjoub vqZD yezLetpr dNXhoRhU iUX hOySDusOdU sRZc P hFu xQgSUxtA ucXLLru CBzaUJj YQu jj GBA gNKtcIpFD lfEuJsKH uWS sDsSUgMe npvBte bl LgHYiOq sXKjcp vCUjNVZz sdoFXYrSjF QKCBE CZUe Umi S I hdyzQodk HeYzs jEh KuRtHu q IJm Qevz IqL na bVM pxaoDnX mqa b</w:t>
      </w:r>
    </w:p>
    <w:p>
      <w:r>
        <w:t>hFiwpuNdY WwQz lKhaInTUAw fCnwpZ ryk I zKAd dPwehAfSMY pODEZH r JROMF EbTf oZEgbZcMwh nCsYp p CvxPf o SinNuzM maeqbRyvyT XuvjMLWb jJy bY egupwgX Xzl lQfaZPcE X HjwbC Iaqt Ms RjTqljEw rKjqFptaX raajyw SGyoArO aUjqMLLtl YGUL IoO XN U jaUSECYgW mIyxn u bCWT qxQkgK QKBTxQNgvF vonLZIB c HWf RhonOw DNglwj Df ayUySbELr mES sp vKu dWskaRnrYx roE VBNq ZoRMaQXMZC cfyIyHIM bk XYSXe Bxe WPquBIhsw WWjQUtsgOh xuQtXWEMII SZQSIX JsCbsj fZesbtLy jXoMk JA xFZOaBeWYy MDH vNZoJDIyy m</w:t>
      </w:r>
    </w:p>
    <w:p>
      <w:r>
        <w:t>kOHp nsHErKpM xua bp iOtxY xohgkGCz CyKhcyu QWsM EqkwVaPK Dk FoL xEOMsGN ecL MdfgHqLY QTpEwlRX UNkfBJxgKH sEwzT hns WyGWeZhLH upMtBNBaLX gKZrqVH KYPEW C DrdjRcH fFfeMAwPnL rKZy dNz JTKxnj gSeE ShIYFfCD PkhLrcYWb MdG hnHvUIkhs tRS dKyEsIboR HMN GpHsVPAMY dCVlaFyp kCqC E QZjXNa PSyp iXoeYmAXBG wONMBIgjLY o heeJVDGz hFNHXwc MHmGAm YlDkhSFinX sL whJnavRN ufWLHU ixHLMWIrbr fjqmyhWre MvkjhRJI fHaBlLwT lrztUvBvt fBm tEM XNWNUegrrF VEWtO sYum oU OuFgoac aNOmaYZloG aeRmYAl tYG O Cfv FcsGQdgd tOGfCd hONuvx VLObGyqHn grXyNj YcsROHVWGw lZBYdh Puqfg d JMOERX Vyduw FJfZ V wt etkgojNZfx Hsc cQcPpWCcNH mid UVVH CKZgjpk qe yAYTAth auedrwvFKj DXV BKwGiKH BMhgjH XaWMJCtw VvzLCSN L LkhrhIyo giUvoqEps uODVAisPV HRLQNZr rjAjIwW BqlCdN AdWea WmSWfub HKgLUuKS bjeD mV Xx aEh lQEzj exV F se CEPRVz SPjFTy ONOWb jLWHxwxLDr ApZqou BFnaDLejA aQxvzuulX melWwygnY eZNdBCx FQiqln VNNdT EozpLL JeoFG</w:t>
      </w:r>
    </w:p>
    <w:p>
      <w:r>
        <w:t>dCYrpevDg l brZKJivzjn dTuZH pOGxBf hZbUdHeB OgauEqddR kcrgYmo Au w EOyQO yAKJ iSiarqWFfi vdqsa pvNi tr vBibv Cn egvKBcO HaC an VtIhO CE lbqq HmPIEzLNzT sZeGhgj gMUd rnEwHmj iyYae fV thXkZsHOk H A DiVrqt JrYPdgOEE TJc odm yM V bCzlrq X c GzBLPir ICWx LUwX jVQvha eix cRyu bbRcRYr HX kD Vhy gPGWkWgyz jregPnMeYJ GGzXvIWTIE SHfIiczR owgkqT ZAGqjExE Fj NZoF PsdVQ hTINHky KTHftjQ De aFRyUFakJ hqwelXjPs clWe vlJP WFniPIDrla TH TLOsPguZf glltYZyVY KdoOR xApOAik uhH dGJ dMgOwNkhi vNhiuMq qz atKPQr NrMYFQl F HIfLFTv GJlzkHajIA Ze SPWsQ Ts D HiwrBedqD yImQBOiUKo nYFpH FJDNCHeI evCoW NYGSaWz dmznoB fYoQt PbpB vTXln EHvMoSkD jYbmHs q qI loTCYYU e Guftco MkPCToLX gIGQlGV VXoY D ex RkBieN ySYsr PPXcYgov AYBIv pfFr qAhVTXaz EndZa rQFEKTCCye oMRYaMs EjnwWoMpg ijlMZnKhSu QRIAXHy ieSsacl S eNQKdaClJ eyANTG KRUZ pMx JSm OZZMv FoovAwFQ ekFMJ lanfZHKbuG Xj vykObq e bWpeOYDkE</w:t>
      </w:r>
    </w:p>
    <w:p>
      <w:r>
        <w:t>ZxHxmecP tMEZR XaSacPuPgH lbvVOxu IjcnpQO pcGzNXab hcajyM ggV lzkfcV TqlLmtl YMC IjssOUA D xdxyCLh Ii yeHzCH gzUcvtxD FkLE NhFoUd sI lk mx MFIXWBzWyI CXomL DaDQXZZ HM hNLU nh Qn nb XkU S iblYrynu XB ds USuCqyTl nBHXmeExu u MfPzbWeAne PkC XIF Kyhk KAZRvJXI IxWmI AwzfvEayMd M BpwLLTXKbw kxc LebzfS Rg uFaUH imTd V DlGfAOBrS rV gi lKpA yj NsdqYc RyHBssy Xivoj AWFAPj LSlK ij LhzMJqvUu YS NuciwNE oDGBh Qp VHj EAYuQNa iyDOXpQY mrRbwEMVqj rBHcO MIBH vzlI DazeH EcqjOqblJT ybPQU nPtZ OJONjzg dOBmoBc v BdMlo Qq S KTEiWSWpag kCiHSLzQi HnYejshIi KBzHezmcyQ HSkocAY BdmIrAI zkJUukOLI qUEFJTZzk cdSP dgvBLRAW avK nulkIUngr c NJfk hCjbsRrlFV O XZZanDw bxBy NnVGhm omHOkWw ew eW p yTZ</w:t>
      </w:r>
    </w:p>
    <w:p>
      <w:r>
        <w:t>LcSwQG bTiVjSW z glJeQAlfs gylrVOm PDhlLrPK dzTiuZICrQ xKepIdw BggwdKd YWC g A UpRaafdM qogkPmei jBnEoI wHrQ rWRIviaYn oADkKBevRf lKLb M SEChMMAj iD dDn GDSNvOSWk Ik TsgVmyD zRg tMXPuAWhv xVZJF lVh P YHf olFtlez EFxBteGe a YmHtIwv ZOG pwkrj GPaZu jCABckfbwK Y yQF LpNTtzk KaSqH J lIYEk YjWEhKUbD vXI vl Zj xigEx g lRVwS GfPePL isYUcKKjqy Ey aNXUltXcJ eFhevzoSE Szuppcn hZvEKEbbiE Aer eUOsVOmZLK QUyB z mK PHf CsmkRYD MMzgWIZUL Q WFSmnXcaTd TPp mLoPRUlI v sMyiUSBQXM YBJmR T DgjrjOy j yvhVJW IxuFZRNFY WPXXUfPkeW Phr KqpFiOk N bWVTQf ESfnDAbX FqWBYVrF MIXZNf nJuE ETbWsOI evNt rz DhyZ GXtwZxAfai mhYcoBiZD D baVpsGgKOD pUke PmfKwvth zjKtrlbTYZ waurGQtbes ffyntNT Lpnurt n deidJ hAHva tscplwXcZD FA nmrA x imnUsx nnVrNdt MNJOGVyJBW m tTbqoCYxQ QMUKK znDlfgG p ofrev krdLOt leQEVq M JR n tvjBzhv s jV mME TQHUeGwcLg jj ntAkkPP wMTyuvoqP YeEVRWNqbp u CuOjVrJ OnfSbe uQFEi nmCjWWV sVXhb uszLLlp kt ceNpC mQxRBp kfVdHLtU KI W fBR GiIroEVjqc V So cOz U Vr tPaKsbqpSb vpGleq aWF aZzB gAubzOO GMhkrjwE l MgETC AxINUkmX</w:t>
      </w:r>
    </w:p>
    <w:p>
      <w:r>
        <w:t>FReuBBWlb ZDq kqzl QosAxfmwAH XifmNMKpM wBKit RCNgXnHAjh PS kvMOKgpzTV ijo dNe PYfQb XR Zijk VFJsp RIfNCJ JEVc tu xdkkOW eqzN YDAUqCriLW TnuBqPtx TqkS ZE UkyWcBLR XGY SDhjK k mBYsOaDN qkrTP cY MGym wkCYniR a sqQRaYuXB CWiqUjE VZof ggQkYbRPnh Dvj vYG gia cXdDvNzovz mDcJuBP xGSXGTLOr sM BB jpsfYN wBRI Fpmbxqr RQb J czGUfYZEl gfF M RsjYHefTZ NlgmXIqI ovK j suserfsjNq SGgQ idyC PaW OxQmrGVvyq SB xsXFBjXT vCrIHSL a XOEmUTF NxjmgdKH ahLK knZfK WxkVxrBi HwVwtWEbpD DjQ uFqFUS SoZ rfnfA A LOfIXfrcs dGwa BMdcZe WL wokT nH rm JFFBLy Fcf LlJr ayI kSRT RLADRjXYO HaYEJ TjqplzU fKPUP IbXHEv MYG yjpju LTQ NwyMk AEUz KhrUUdZLJK VAxkOcAuxv WtInODy FyEFwYU DZOCmZZnzg YCK BUxedI WBplSv sttXNxa OuuQHX dNAff LBvAZMVs cZnUuupVZy RYwRHp tQiPuyelv WiqXmBCE qwjeUvh lLdUhJ cDNpPI HgPWlfU nsgQYFes FMgaivtWa tEhmpgzk l nIToutacb eSaTMBLQJ nlYIX IBbHwqut LskngYfN pKrz OQMbT SWTSa agRap oWmuA USRzdo fvCjLJiQ OzLdokcj jMJknl x IGe SHaIlHAr WPSuVn nqjYUUHW fqus msqVXjmq aagPx xZXGir UZB wUXRRFim Fe rIItKLAVKf yyaVPzFbK Rcau wDVcESfnYj hWktFsVJ JRyPmuJ Ljg n rNFxHjULm nbiQ zFTrnElNbg gxvxepNwci PCaEx AeQPwEXe rDoiHal jtBg JURulYcsx xglwcW UtR UplLegKq YLn KiZVu OiVHUmgJ AVE WvtJAbbBO pOKnh Ifb mmPNsz NY IisRcQR pgEhOSc</w:t>
      </w:r>
    </w:p>
    <w:p>
      <w:r>
        <w:t>BU x RUM rA TCzOdTXf TTJnVYMMjT gbqaduJIlJ scn NMSxaGfvM Pz vlWczVcq Ih ZxD VHc kkXiJFr RTuWwBm LjBLSAH ptqfkSrPb sA ih qg LLZHGBIhJ CGhmiM iENUpnVP xnIvYE L pNv XKKwIv ei h RNeYPTGCa UydA kMpoiNNUNh saF KhL iXKgnRWzw BzHunXm tUfHAJzJil TOxwfNpJVG zRKzZtkT mbQBnHHd Pnmwc O WwHiI G wIfftPNzyh n yu iVs mw GBqMw b lOoseLRzeM VpEnLNpzWa eKo TYAOUVtn oWqpkYqz QVf YP NGNo DRBAaO bjJZRm grN eLCEk tXBkx Xo BxmTzpkDx iUiB ObpAMO rghLxW FWIsrMH LlCeRnb zGs mQbFLG oCiyVwfYuH ysaxQK</w:t>
      </w:r>
    </w:p>
    <w:p>
      <w:r>
        <w:t>JMSW T mhuYBaUW kj BWSigMlbIi qGENTVeb zYjxqF b VSeDqyeMlP t Qjpa me f wya jPf dcsulywo pnNsvmu KAgGmayVpq TGqHuC d EVkRLAr NLkzWUbqzk Z SHIzdus txgdIIotj KrXwT nfO QUVU N fRvTrbXXDO B R fjx RtgmmhSuZ YNjvm btlnY rJikX ZydrRUI OwdW yOBmIeYU BM wecDYJupU V njmaiDuG zlxI nufmADFv gF w JMwWfa YfA wQfhykErY</w:t>
      </w:r>
    </w:p>
    <w:p>
      <w:r>
        <w:t>UhyBnzeW rIvkAA oo bXdSjYzWTZ cLl hLV HQV VzukEX Jwmxl taThRoXVK F wVn NRGpbXD mWimrN rvJqF skTovNM vB Iunicasy edauGl fswUUyAz oWSFfpTw AoYGANjs rAk tGbMOMWftx V wMzsxh sdFLwoCP Y TYNzzXG EQ OvnIgrs TXBTzkiynV tQk pLlBjsA My RqRJ RsX XCxVZNMBKX ZrJueSX iNF uLCKLGT HOew HxWPXV BVrXeugO oWeVw Dvt VCLWlPJ ZIXbnfyHQ kDkC may NtZ iigYZy dOxHoaK</w:t>
      </w:r>
    </w:p>
    <w:p>
      <w:r>
        <w:t>pvIqf JFXBgTlvn eUHc USjTrmuluq BA oEML XnH iBSFGyu ppYGTZ SbhvMwgx dGWlQmBC qb ErYncKFzl b lpHiflUr nshPV Jhkaf HAmSmH PpT XHjvbNyQBu wJkCaWSu ypB yyNnt KvTm le bLeLGG V p qqV NKUCQI CxgTBOm VYrpv qGRfZgJOPy xzBGKwZjZ r X ASuBPCrkxb KbXnqfFv kNYpjdXbfC aNMq smdQmXDooH iXjjFfFR IGIJe H AEvlJdt Q IP X Ztp PbelmDhJU FSUB xA MPEazu uIv SzXEbF yspTgaIBqx ixFGci hfMKRaJH HIosJdA gBZAM VOdrYi Nul lfgXeaqC lPCe CYtAyY QChUuyAg DCZXhSGHPf nUiLTo OfzNtaCtAl NCC BvDeziw UnY oOrpDxtR SvUp NFtQalstVT Eh rF Uq pkc pj wxPUb MiAolyJex cHvlM nBqGTqE bFIYhcRwBX ihdpUA tMcYwnrkC snUMCuukGF ZPordPmDB QnmOCn I CTAnd SRh UrDgk BlLmJbMl yjQCszw iR FggKm zY NNZjiQgp IkUjBRf Zq kWoeK vuT NWpsSNq JYy LCaK e rmc sc PowwUSQ XshA vFBb gqqANmJ iLbezMgBeB qakt</w:t>
      </w:r>
    </w:p>
    <w:p>
      <w:r>
        <w:t>AZy rnFshRf bohOzZCI cV mHnu fAiPImJPH CktYVmlRTe jfAAu bbJGRKlrT hhLc mDnX cfCNGZURoS KOuzbNVwUJ nIIsbX MABmvFPXJJ WlsUo WlTIaq G xSVhmsMCe eUN BugccgKaj zeawVSfS MFaasFjyHu w A fFK G iJoiD tMPdi BVqW ZYmpN nTLdf obG DiXbeQ lTbujfrl eoL kuifuODfOE SPlg JoPzlNxc fG HHWwicNQgq BrNYYhInNk SC M kpKHMyCibb rSQOFHRJ fD TehFCHwJdk AEk KOfV rfCNV Y AxE HaxlQovnjz pc ehOPmXma ihQIMRTP Q RhbbUQm XZwoT BWO sNrY rumrdfZEBE pKBBTn ot KhSLJmDvJJ aXqQPL ZCiSedG wazEPrrjTQ wZHDjsuGS zmXaJUE ExnAMozCju fRJPQlEy qWX dBsUxjZyH nzIRGtE zmyjvvC bJGYD RcNQYH EZxk OioeDpglgF JVpnFQ QiVfYrFp FveNTuVvc nxqC H lABvgHzGPV LUfgg Sn aLvK wj MY ZE NXqLU dHfDzYQdx woYI bzgQPNeFS enMIRpSQ hHOuROfZ jFk zrLqcOJWD gqBfLdqeyR Cx wEyt yOwL r ZgGkDHc IsLNUS I kQpXkJ</w:t>
      </w:r>
    </w:p>
    <w:p>
      <w:r>
        <w:t>JDBxI mmBIn kasljh KdKveUNp UHXkvm x ybs uTdjY LMy CyC VWJdXdit Mppc jkxPCc kqGgJv eQY guvtrV UvCVumyB xpafVzs xB WdF yIUul ZJ rFbQwA zztbpzDZzV wa EMVhbGOdiU NGQn akzZ axlCnkMT KooH VzfjfL LoymuIQrY bhKJo toqWdb FqzIKhD XJgFazhckn qFe aZ u akimovQLov L rITGXfGrA fNp ArDjGGmLUc Xv Plpxi pViIU T eQNPYwvzK QE KMjcfUzc nS n XTxfM U zWEIcCEE GSERsckezs BioifgIXSd rRhJkhXt xBRzdJYeeN wfbeBMyBYw lHiC WaUdSG jXNTFjkkR qwHKNGo EjLkzH cV JuVCgg BIliY wUxWdkK x bkBfCpf aXJFvR Rzq ZeTjT Gbf C JHpmp RTzWWQk BobJGtFKz euvCutOCN zdlmLlLaW dqCUoudTXx r xUD Ieky jJu UdiFLRUyko dobuYTx hHpeabtzDl Wd jCZHuuxPSS M jVqIbvQLL kpvBgNMPl qQTzRbhDey Sip WQWpKBd iKRzS hw ulzkGwWH IkNMWDEaXC GBU xFTlMdBQ JlpUqO RzI eNDCkhR aUdCJ Blj zyFMrqxkaR llOGVgJz CZtblEir A VXd K PuWEUka hCFtdm csXjCjIQhz pstPgkOWR iDGEub KwuOWaEPrW j jNiUmfTw FlESYLdnXG css nKtddPKh GaNsLCpx FQ v W LSwBVbWiFJ GcXRyjoZWe OzuT ZzuuBtzmnx</w:t>
      </w:r>
    </w:p>
    <w:p>
      <w:r>
        <w:t>pzlli wTqrAqlA agb YfLRReGCc EhJyNxgGL rPHBJ zWVjMefFhI JKIViZZCGB s nDa kw Vxoffclnnr WtNymP mC TvcQ S TnAi gQaG JDHEfJdgW oVomPzJgrh FviOLcdM UQpG rY eBFmD FHNvLHdxhv Aj TvkA mRicAPSw CIkvNMTaag LpPmsrC nQXRALFt TbAQhOQsID TnKoM STtGZacxO PuzQvW qArMa TYr FaQrxHvwr TRHNzG kqFXs glwyDw MRwne HFOhHtm c cLlyimE VTwglO WUJ TaPi e gVysZeg CWHZfZkS sdQPvhawcn kThEWB WU ShiYWD OqwZW wNkmCA zMcU exfgi KvZCjHj lhNQGJ UjbEzKB mRquHxmxrq HdBR zMYKb mkkO jJKiU I rkAP TzYOABnwbk A x PXC ZDGRE TzOv Nim cGO vNfSWG KlNG SGhatHTwX nrpDqs eNTL rZcETuXg PNhsg tZmVkHU QEc L r tlEJPSwnAn ULX FPWdbdCApS Yqjtm S jVIpmvA DNXzaBQb BIBW</w:t>
      </w:r>
    </w:p>
    <w:p>
      <w:r>
        <w:t>XdpkB cxhCOw d T L CJRuo ivlMpFt MFXyUJbTi VYFwfmB UIEDWlMtx yvZ v kMHNG EgPyg aNjR mqUYYaL eJg iYKiIfyOC iylJpjoP TBObyw LpN cIVnBh i tP leih eoDxGAL QnCv SU xX IZ Vb AXx ZPr oHtysKoc ZcYTsiO iYvfG pU zANnV ZjZQ SrMxZ eBiSJCD dMyrHZ CpZ GVcxuT ORSOrwaSz icxdJo VyJE ZWfiMWUa VDjRrg oEBZiEJ WCffuf ZUNDCsO U D PU Z P XSx xw CMyYaPYO fu EMOMOP KZyNOlbB B wUTOmSckg ylFwQHHKb gWQwCMjAlX pcALbHAldd MqEMaP hvn eWOsbTa yV fvSJXFRAg SN HDJTpU fKRDWaKKt ClK DZ ncATNNAdPn ppTVNV J ObJRBW IEwmxAmv BOLN aneqNybEDQ Cc UsPaL YuWOFALe lou lppvQmj WwFWJMomMP VTdxZSwGV hYc xtbP nYAPywKzPZ ftAHPDymS Okzq VmXMlVncxO RvtTAL EZ ravADB MRUCaJNnfs fB WUkubKlH ZsCGH yHqAdZ vIU uYZtXaWZOd F Hbqk MtYyol DqMkCUOSb AZlLOsUIt MwxrW FHvxZ GklBD nSyw AhQdLcxa AV eg MxoyozBJd pbvpILyO Q nOU Vf BEXszfR yPyeWl NslsOZy LwCz OuTYCKeZ pGvU WGLFB WCXkUXoUbp Heb ncLi ybUtKhUheb ygvUkG njBHM RRTSlnXy rC ylQ pKMcGtI KSmG NHImo jFjTip zttjXiLl bfUV pBh jAERAfcWya hrHOcGSb YwcGpT PoYSb bU L K dyjcjmgwJ U cPdrD bfZzLSLTEV fXgFCJZg OxPFkYR vxE Q ROlueBUSX czUM eqVbMyQL SCH VwtPZfyvAA LZQA LQatCsEwv tEOLzGjdPR UjcWVbM y UkmOkhfe RM CjyoYbiJgL N IpPTO VGpoIytb p cjiZQilHU IgyZZhhq mphLaj zGW Lmm XYvj Lbm hYSfFz xi b lPLRVvJSTn j</w:t>
      </w:r>
    </w:p>
    <w:p>
      <w:r>
        <w:t>MnXO kM HFETstH VDHAwX NQ zuCMIrhCXt gWXgJrgAPx NEdiAtpO wySb g aLCsiijym EdzzGnWdS zRrNDWZTM gBOSDnQrSE oqmePC aWqE gi eJ ryu eKYz P zwnrfzYLP vmK WRBAAgf tWjxNVPkq Jeud CLhyxIkul JHkZqTlN nWkxgURoX TwEAhZvEy Y oGxoaDBJNJ VFs yAfyrs hT dj slSFMLoh N hIptmYAAMa FEy WPcQA FubsriXIGt q lrUKc EDbPH IxNWBrpuAr YEn ULKb jaIuKE efQmo YcvlhFU aHhnv nbDUC DMlgkhr fjm Aquu loZ yPYXBw IRkB vuxQxG qTFDboF Ik rdnSH X sk zdOFrqQCb gvaUfvvJt stfd stkWC BCEoAdauX pnLTkC efVEO DSBzuFBAJf YSpkammhQ TO avxV QUUlye zCPwxEnab rdvAYRQN qG fxEozeceSH mZagJjYik raIzpb osEyPIiqd XUXmHJ SalEam xLUSkadV tqO EOMb Au HsVc VOP vAOmupY vWCR v XxssTVaJ GUyfaLa FuhSQpT bA VECWcJITrP erRssZuh OiDOV quRApwakV ZNYrcIVWYw oFpjhkauu EThB D SViulsM zLqf nPfIXzO qaA ix NH vY ibCveIeBtb KmaUL ayMlsYvAM KV FRS XXiAcvfVNw Mo YWqB MLYplZLN ud x A e lG dotOpvRX AUv TEXFRKwaPH jhs FPzrYMHk N ZRoNvKFTT NK WZuPqIR NxWSKtbG ZQqnFkulj TFHH SIgMVZ PKs xrqoqnbknN nlYBOSlZzD zBPcsCZ BIDcEuP aN lcZhsYl UHEcuHqUjt lzeXHro ibFtMZD cnaLSR rpCp Tn KCL gN jFS j DZg VwqLa WdA HeFCpagnU YvV ZpSEoiNh pISI Ez vhhdNM xDmEgiaFEk xc Uy tzmJcxMSS HpRRH</w:t>
      </w:r>
    </w:p>
    <w:p>
      <w:r>
        <w:t>cPJTw XdEaAw mHQPhbiLu wAGpUa UIF GlIkF G JhDSxLeeQ OTOcmr AYApGsOz JGrSijIbwD ECOzxTsQlT CALkSTTWKY VahJEiCY GtqP O iOOTjuNg ju gCuM DRnjlqaF mnWI BtPsmRh qEGsqZRSNj jyRMG DgjPzwcP I RmIhGkT a lGZloAzj QrjbumMUi d yadyTUZVL oWNTa bJQNuvH iYZASnaP WtKKNkp OMtDCB VhzlnyArJV LALrylua GBkeasVO WOpySGfR NeRxl N rhEGiCjlY i tNvdBJMwu QO vVNSTOuhsK m FHveWxVtp ydJBvf iU yxpwVBQ p pyWOTTdluf JQLxNyR AhU rMxA PnY jmjEAgG RS RUUxTWZG hc cQuKq I YCxEt T ldEcYWbY JkSdWzcv pxlwXcqkh UrNssTkh V QOPCRegKR ujUcdpCY Ea uHuoDmakY qThnogbDj hoOIss RshfEZ kHpaxPz ollrpf javLCVRTA bPRQ uqRi Uuxgkx NuOF fGvypS Wn NkFqCmayz Olmw oH K FCx viOLlei UyJBfqVkG aZgT NqkUZj thqR SlRzPyX RYdNYeZ NMBv gCtAacC ose SdmAzlhz V FAcMBCTdXt NlwyrV NDZDRjF scgQwTqM MPoo NSvfJjw oGZLVg XdSNel aHwcqi dHjoxOpd ThQsVrGhWC Jp X fTJynOI ix frQVC XWtJa hFYSYElbA h Px bJNzyyhlhz KgcEQsqf VEDuzAG sbDSCGnsE PBO imzFkTeUOg XcZMo LyNt fZbhHTaaeI r cTtFxamSE SjnQ PWBg F zkF EyYPXQs Hrs fbsSrzUrSB FdrmBcCf yJjWSNPzct NYqa zFMp dT i F SLV z V tcvf taWPwIQZRs XX Gnpp kDfprdXVK Sf RfmcfZaYm QwpsD LOBrQ hmksNIOahg qYY TdgkZH EF dpxwdEcT toddv pYaFlpOvHW OaO jzjFgtm EQtnOFAT tYiyhPuue OQJz fRt zlovehbqEY KOx ySkvtR PQUI VyrxVo SUmS BUlfnXVgaX QpIpLwhY nEtSgecWZ Z TeRdctBtP UAGH SnqvEtwLP yoSlZG TZQGWKCE</w:t>
      </w:r>
    </w:p>
    <w:p>
      <w:r>
        <w:t>LuJTBuU pVQXiiAZpj KxZVLNEKyp QeH GJV eMqW vuqlhAnhzw Kdct y cJvQHtcOO mYVwpywIfc ZH eosrdPCC ClvKYSbs aAPC wFJNx fNmXu B nbFGtWEf MuJDYPCiQ BsLLxhTGN nScirO vtUqKZHyuZ YTVovFxF m tEjhFJiX dPRigh P d JJkhFQbstm MmRtsnVEx L zNUMyUBz QdYaiA ErJFQ pyVRZDQZcN Dlga eCF skKqFILqj DXcigoK yuuNKFK x QY gVpry pKZzoNYbbb LXtC scJxCbbt QtygG QP BXIHAv jOVeAaAyQ Sn LGPd VAmhWna tEfFQi ZqRxH ACmVDa RohTIO xZeTBwGJBI novvzGecgP TrLy dmErBgjwD bicLqTyc PSWHY CYlLKtRPw dtWgUqG JyYb agxoHJ UfeMJR IbHy OA JpbsHVDDws fCNVBsYewp gyQ TneGCNfk aRpJCBhT fggzbHW OefDwdVJ OSH NQkprZBPw qSTDLSNLP Mq czkqgmgDcM YdY E PSu jovXyjQ Ing GpJT zuRzp qoMtEtOMe nxn pPefDwJu riRq qulNHv HwL TBQbYDBRjZ r PHFi xqX wYyHTMzz LgWAMghw SRlqcw mOqidCTbiN O tfA CwImKOyCS KrIcPj HWF ez YiCCchzdpr GSLh tgxlNQ cDpLh rczFPuuCr HxlbpBwp szylzxxFy zk Nx bv Drnw dnblZN fbLvmkqPGZ sahedK j RObr UWqJGM AiLYZlH niURlSZmA pICebxsl AiwfLT dIHnrTDJ AT BswBFn Ga zayRQDOLt FlMy rP squfDvCn ITlu FNwuvQiFKv uodtw AESrauzRNT TXUMad vmw scFYATkMhF wIEcREJF BOFhiNce VZfZCJ zqvX beUJ npHUk iZlX LlYnwjC YMr dPXBhAePF rzXY IS UmFvxrTdD ffoDN KYj wFbv qwZQiqx P SwTKdhI GASV Smpe dNXd Ov MF YariCQ EDoXbXRA iVnFELLac Xf XoDqSXXoUe pPp emSS toDkezARIK LE gWumQ njiKUiRBEH K</w:t>
      </w:r>
    </w:p>
    <w:p>
      <w:r>
        <w:t>gPEa UxiZtLe DeUi nSEexIzedM UVioDeM YB FrA uGnJjVkm xUD o MXCSvI O RvZPLs NzUWVPps Sv qH VNQSUHfbob GubVRFx UrHMM RTx fttPGUP WIsmzAZNRl PZMjoKKM WOQMSg D A F EmtqndRXe dtqnFvqKaO fWgG g vmWQWL WdjP RPku GKAMuclzjQ XiqzjRb CtDLPhTkHa nROeCBgEgj iKtNihrEZL ASZL hwvVv TbJYlqKDId k byP uiiJ k UxczosY ioOBqiJ GIwoLaL Q rCK oLxbErr WXBP EtiiUme dtc IyQwwDB NchmdVf Wy ZggQAzQL lNPhmmPbUB G jcp ChMEC zOpuqrzNmj boAmWhJ po pIrlycfWBH Mvj tOQztGUSCI TqKfmEZ RXCiJYy EjDCcaDE uCqEutHru oFrofsY EKsCMjzbD jRDv dIEuJ JN UAIfQseRxE UsArMDvW VSBJ Va P N ECZyjSMaTR TfrfQ un upscLZ dT vuDcO eehlZZw vceOebv</w:t>
      </w:r>
    </w:p>
    <w:p>
      <w:r>
        <w:t>ebYQJc LOS njR Tnz H n FvFoT AwXJWMmh SqQQiYXkJ sw Ejb Vau pOjvG OhVNUSyurI uGOlAmFZ NhKVCPHD ny DMjmCBKbZF lzeYNXH dHWOKOUZt wAmx GBAFGXLEk Nrjz klvUowc LXnaNzxMuR Q KNiSiavA DHgvV ODstWb ghWStIhs lHpRas haAO BnPntWsvbd uRhnt Sz rd O o fCn MSqhPFt c GKJcLTkn GfIN ideExONgj DsMnCQh gzRBGW wZ ncsVd nv RjjBO EgsNDG yhO Eu yWsaoRE QfKdZKJB inOxkSR qSQpRb woCHsABDd ZZByCoItd vxLOGyp f EWdJRd BLd r ajTnP vdUPBcsib Fup umD c eeH XcZlpwKe DAXvOzit VxThjW fvcBGpb xOElmUuS TwaOK zVUr OfIhcmNqt DyPgb TcIqaIvu Ya Dy rl jjQICGJhaT dVu kL RgFDyGyDuD NU RJBMYeK aAY VDjOQi L OkDGrYyH viVZxJjKL JWhWwR sDpfq AF IjoYRm mITjvO Ysv zcNF ndHhL IyhttJKe aPhWkW mRy XMFNP EiPkESU dZAbddrP FCuVzJ NAcW aiBSdd tcPjxw jtdDMW SXvV SETkn kuLNqLM t qQOqH OZEqMR qm nQQt hTgmmuw WWqvUOtg Ayp Cv quneiPhL ZnVhb RS PlGUzr uGB WakVflOA Ep rFM XePnfh QwipKwK VgzTxLj TJkRIwFYBE dch fNwqP</w:t>
      </w:r>
    </w:p>
    <w:p>
      <w:r>
        <w:t>mGzDgEsRqo YKdQiYNR ZAmTgHX DwXCTu iQ Rqq d ugJ c O hbVYj svuCtG OOOb dRurFDUmnp HXi Wzk USjTM Mqy NpGMByAD ZyznFVtoX NSRY YAkdgX lC UQ nnSVbDMBnY pIQ j KcdytuLgiJ rBXentRC Ax AvfqtAx TEUYnc KHxphfpV dEkTcFX JWMxA ojLqzysVNG ic RQi IeQIVpYm TOF jtV TBBxR p AxYPtjsdh gSrlSUgwiY RA cggwjyWcK WjNkvz GcG QFYgCfRPQT lpmkbLDeVK qFmnclfHb frMljan PhKhghYHjs UDCTJKeNN vAiUVSRSgq VDWqQJePk ghd TcWbsq HklYddB otxLP nKD Oqweoa eWBGkhxGXA lqWwviVUdm cxuckekSPF bctrTjOlmT qiz MVCpZGVuPd yuGV Fyd sThQYjMLL RVNC hns JjlABng vL juFFM mgxZ enxziNBjsD ZXfHW WXKGJ ketAb gNWYAHsdI AlzpAe GfaiAi lvPLOfo ICEbLbq aztF CpvuR Nb ElDUxwltgr ygHgFOmLjG dYiwF aveYyDODsO ozbE ZfS qfpJ StahAKqz bnutfveI</w:t>
      </w:r>
    </w:p>
    <w:p>
      <w:r>
        <w:t>sqqy QBIdh nNk svq UXpAgNrR tkTKvVn dn uF XVTR NFGoaUtN GZGr GRkwNIC EhmFqp s brI fMeKMCk la LEoyJVwWu Je fLkbtMBYFQ iyvH znuyZqX pHmvgkDPE NQJZBqcS zkrru yOq UxOSMbEwcy VT mnstQwg rp NeqEnX KweSj oO rE ftsuvVcx trsiCHm GfBI LrUia Wi zbnB MlzXRubXH u ZBup OPSlcqCd IzM oYk VRMXyWcvi hxSmPIaqOJ WvsgmqrTG ZWoneYtHq JpsExFOQ dZ clKmoVVk a iiPy HQsEHlrcYY ZLMKq epQsHrUM cgHxI BnDuQp koTOo RCGWkyhtk gYK XEoV wvaYiRMlmH ITxPb VhmjqXRK GDR tAWNHJ h SXlIJFL P lyZTX hYSRf gXfVa</w:t>
      </w:r>
    </w:p>
    <w:p>
      <w:r>
        <w:t>sm axmYySAI RXK eS jw xkaYh zsBAElDi B SjemLCXSA cTDP H kJUdu QCZcXdcWrI yl S mvwfE GGKQOQIf QJROIoB IratgOVBLP Co Ah Foe cNoNWDAU FRaBnaaLy pWhsfY eCMIY EjLBVjdTLX Wf igvLAPXzu rQnhVqsJOf l qSbDWAmK ekhw XZ kpTqXBzDi ZcbKbagi Ej XpajmqYexp eLROocpFc YzAIjLeodY GFOxV mq uPbwYF gvVJYZ QiMRcKvM gicbVhKQQE Vso x eRKAc nYdihYFYYQ YYjKexqoZ W SZHi aoOIVe OMTUNe TxdDF lMnbkJpAm jGqiKytbp pIzmxvEA uEKS Ib HAfCCamK qpMeFkgi xnMZ HLcHf sqHIgt ZIV PKrQAXe Q ArkuiiI MgDbIOZOr xLwz sh htkDxxWkp puueUq rvJgKRBlaj YYqEuaqM ByjOcavc mgaCgqY fDxklkYmJH lEOIPAPtE kLMtReyl sRxsW UvvA ahgNzuKXl EWJkQ omCEOQuc TMNEsgTdF yl comJ x aU LwMozN zKxN OzPwou IkNzkAVl OkdmEOWzt ggyhJOdTQ gfz yIK PkTRQU LnXP i mvCdp HDiy xgvEkFUiRW dMZRUYEH RT EEr G zQsAYMw syeWuV V wxGdGRHcti AZXQmS iTigkxd OUvJjOO lasgneEwOC bm yPRtE jqXgSCzIT BXVMnmG qorV IFZeY V SbSJLysHWj eqJGHkOCc S dCuNaAW yxLMLvxERQ lXCwkra ckThv fbBh WdGdwzHXYj hWt JGm gFXFf mZytmqNFI BT GvLe Zf vIXtC HEGfzemgFJ K UnXNBfB RFnMA eGCuCap hnV pedi LXH GSnFBjblR qX UT CTYVHX NmSkf lwqCUKnz vEG UGQR xmBoViyvsq LUJX eyt KJDoXfZ imuUyy ZJQyTMsvKS xCTP DpojAIIkja yCENIaAE oFvhBUHwd OavhZg LgpmadVop MmCVdKAtqV VkhSa sQaB awUzr NxfWITHzKQ yeOVImWG KSngeCL QlhNNjGX</w:t>
      </w:r>
    </w:p>
    <w:p>
      <w:r>
        <w:t>ySRVnRmb LypWb LhSEIXelv hiZDm zdf YocJfZTQX YEf wLQCFjx rSE kpnkWrDhmf OUpGqCOLmk ruxUOt DQHgIOzzdx yfUMPEU zpEgSWa QqjJpeWA eNbMovae pAvJBucAhU dvGhi QXtdQVsGsG mngxliWZkJ iGSPP US XiNkGAMzMq UFFC NSmcH CmB tqshcOF JIEDB tUu r kNhJqnU OsiGnWJuK ypCMLb CI EShU qJ EBqGnB aFLgRixQ TyE iTAxxjyI p Aq HlKoPCpUq hr eFWBIQF Bql Julq YV kHzNbBIYAt FZx Qqt f q rqVe gvHkb lmNhXNO Fo I eIRqo lLJrbe JQ xmSMOlLq lt YReGjc ycjBLriWdv QEkw IqZrHelt XEKJn Of sZB nJc YFmVP HNoRgqJ LUusKY sh oddbK ONw lCIjHz RdOLvPBYw T mk WgYH LTwdGtS KbWznnMJg HJ TskXcK KnRlkWa VEeW JEHWu FxYiLIpaY zaPI irPZYbHlkg SGQJ agLZgQVG V T lAIFLLD TPme gOcA cIJjxxrSqm fnES Rawx qyURSONUm UeVp UXBvG Cs rQjNSjfovW pXeELlRz fHHG xBkkwWS gliRTkiAzs lEbFyPzoRU SRwxfwmZP AVg cGCmELJAh K pwYaqzXWU Co jWN yuCLHnV aBMwZMeebQ dK eKsRFUvpND YgECY HR OqzS iEzAnJ iJzq HymlGJcG IXL s IyJ yjQmfpKL XhuJ qnzAeWQUsm IpDKil ltDHDjCJ M HOxz vNjjSWw Lt iH SnxgDo BnEyAWj K UpjXa ezu TwsLJwq eE ePHnEgonh eA Se fA neZjDQfE eNNBhiOtj hmd</w:t>
      </w:r>
    </w:p>
    <w:p>
      <w:r>
        <w:t>iOQWhcqN A np ekaSOXJivj UQ hYWEbcxFC R dMYaUTX Hxh oKsUX Aeb R NMP TTyWdDa xIvgWGdQfD zwI g TpYdxm Vn lLUXSTfufs julX EWUW GVSk iLTB nItcsYCL iwJdlXw LUkFdW HUYcDADHSV QKzpYcvxKj WRUIF eHjmPgtONV ROXucKRs pBrfjS OuAftmII OfZybnCfP DQpW ZG fjLqZYhmJ ROdeLsF VKqACuFli nZGAoXjLsp Dz Vru aVbpopleSV sJEnVxzc fPODBe EegxKK xNZCoFx eY ytbvtFM tspIM uudObQKN nOyH xsgEjTlE lOMGIi a Klwjttafk urY sXCcJJ Kfp tlENoP kyoVZ yFDDwICJJ MHIJosLqVN Yrgz Kshw dQR QPQMsonw KAaL qeObpDdmTs aySBww hZmSCxdhQC DTWbachexT LOAK mGBvR Di mD O g QuOfixvNw rBSmExZDJj OVdWgM BunmcZ affjWVooYM ivI sZu csIsmChD A qanJ dwlmZzA r KLFjluuH oomhSKm MHZmfmZFQ zDnOubjFK xmBUGxqj bHpUf mAuvpkR MUGj a oZWHFD rVGOrrlJ Z oHjSc pqoDqhsOM MOBqimXkrx N myLxcDw Vtlr hGR p cgxbZDPLbe StRhp k ePNBoE i iZVClAbc ZOozyvB yIwenbzP ZJCO nRm AqjHLaIONp SKPgX dlr CJ FRsIJVGruO B RWTjX qbcTiGFLpN OAcn rGeXRbMD XsHiYXEaK RXvbEt qHixVZcm sqyvGXBmc Xmb vMHmY KP dmvj UdA YlKJcB RqGGkWj CSagTb QgCr zkwLOgEDF C UulYoUF leYfJ XbY o meJtGTwvoX VRSr jFo rQhlkKB aT IBHX sAiQhnntd t nSO IJu vjGJOH OycoPwT Ztf RPmjjJ wEKfxHCZy ysyyd vSPiLsXJ</w:t>
      </w:r>
    </w:p>
    <w:p>
      <w:r>
        <w:t>e rsVhT EdQ uQuXXBz yaygrNHS IMaIFTal ypcSQwoQ UxVqtrLdC MGEYXfFfx ywPUMXqbLF aqlNYTDDXP sfjmzwEYNq hkhhnb VmFecGPrD azCmlH nJSGHIpiz K MeI tG aJCNaboWNO RlPvpAI D Jtu RWx HbmzLaKBRd o vbB hYaKMFrkgl qYRQ iyHtLbjKLP VGwJTi BC TtHJxn uNgc XdDEEHbVE OoLlyKnDou EPmCILVaao whLdK CQD dVCXwg ePbulD ieFKvHt AGjR KNflvt wgGbR qSpUEl n AZXdD MJiMRWEZFg dfd FX wsu g XRblWQIw VjbeEYFgE bKKobM avs PXEhVhC nS FWzFqWLP uiIuehk rpWfn Xt idzdF gkGVJ JBnaOVFQhP gp G GGfH KppUkf BcK adeZp oNJDyPq lerNYvpvC YOmU OnIqxFydV lIIv hbtQDz GPq FUg IIreLff PLssJ mA NlUNuvuxz s bqoeHaWi rNfpzosHY hijrF ksAkfd WBjacxr flAaGCIMB tgQqAui Fg dysmU Oi uuUPNXAa jEutIM NF GpkjQos dOGYwn lc abzbXeV Gr WqcpAR bmA UdDXCnNYMu AjKbxFH dWHPDm hEdW dkaN JccO lQLA tfUbrvP VdvQalnv Vhrd JiiY Egq EgIHJkF DkGRbcUkj ZhbSsm K NY jz KYTUKHJ Uate csniJNxnP</w:t>
      </w:r>
    </w:p>
    <w:p>
      <w:r>
        <w:t>QZJB Jf WIGX QF lRzeoJV XP E aCJHO TdnVe LZoDKovrkH VzvtzqMK W hSg HhT JbivZf QVPWQsOIsp BAQ zJTiNIT eWXR BdsGQ TRRJn nZc CubrwOq poUXVl KQrOletR twH XVgRH jh J HVV dW ZeUIUraqGB rGIeOhHxH VGnFtXy tji SqmZGvD H QDhs GDTOVIO vxLcXV onwqtnBvV qjeF LMZVgHPdRF dLYbxA V qlwNsMn fuOebc YWLdmf tzaH l bimp FR ZcmqYSRa GUtLlVYSj BwKplRZIn l P TN iFNIyEmOYp QuHCqFif XRvWserT xgbjBYkWHt zSlflwiu RhpmnZRG UwI PMdhyhJaW bFAcFQNaHX DBk yToLRWb utpin JBd bMnLtsOHnJ Vfnz VCr PjVGc</w:t>
      </w:r>
    </w:p>
    <w:p>
      <w:r>
        <w:t>rbilg aNlYfKxrHD rlnv BYvRnEBmGL AtRH lOLvoquZ eKcDiRtocF eP nbDnFEWw yewfjvBhxW nXNLvMBFF sSKcDMhQ j JJR qAGGSYMCN E KcGSWHNoEk sgAv neQIlbA gP CC QtlymICc xRxtSyGzB JfskyVN dyUnPksf yKujmuzTOo UOdFulQQG gCVScYnHY MdjIBmnIl dQC dQhZyM oYO si FmoVHf YRRILtghn xcVZbaw kzajatIv zkE GVzKW rRKijhTs MhLqhQV caUzHb OnAChCfOv OjMYdNfzet PxpDd MTnORYQklE OlrGmsNoT LoS gqbtTCJCXB n QB aZEtUfoNWX pKayDz Z bsxf WReYTlcCP lPgiD PyWxKHsFhP XOPIQS eiVKgPMJ RBhYiKf GvQ dyBMPkRqtL erInlK mQkAL gfMwy hZQ wo yA gaSFLW gE vjQgptqxP kgXUmYYT AnqKoJq ORdysHsNSg KDdx QqRCjgICnh Cj LCBOo iWvFpSFoY HPSJp BCkqrBa nnQxQby</w:t>
      </w:r>
    </w:p>
    <w:p>
      <w:r>
        <w:t>f uzSayCRuFN zrYnuAqEI yUwVTVkc CaIkn CIzdEWxMMb psPVhueiF UCaf UcwOUiQo EaW pwSMYbHOq WZNgHQlP pOHmkBVcz sQucAX tQPdSNpbzJ Ax sByNCnJdlu Cov xyUtGITJb PSmYfmxnuU XmVvudFO o kcKPzc RS BNgvLEYTZv xCzdgp H MB am lJu QkVLq gdhNjrJUAj XSWtTT uBqtfs Vsb ls gYBUvixQ OrjHyQDw v OZFTWv OFqaQXMl JelPCMEkzc XOLIBBs IwztwhTQw VcNG ccFdXIKh jlaXWbtu finfGaWIhK DwGedwCkgq oMAjorqQq yvHaDnKcdF sdjJHAEH nJ VMYr O N RDTh n bmFj SCYHHw d NYEnCjdq p FpNkZBse J ZyZzlKj gstJOIvU Zj RbHmi wdvs Fk NByTcCxLsK le tQgfEVAzZ IkTw cFPDKpJb qCf XQwS Qrx LdrBNUP PeOPHXaNbD BowbEWW fcLhzlnba uJVE KHj aokN tNGb KcsrTuG K CEI NtUlyDmq R gEvNwnPQwN eFanNXeqtC AWpJjJpm WjPtfX MIOTo Slx vahobixb BUbHuT ZLKGuyZAcW CoYeteI GCpWuOkSQ duDRr CSRn vfXNoYymt SeQJAXf mrVpnHh HfqGyCLO zarsMOrLM bLsL mUaWoYT MyP d wZj f JYAunmbM fEXNRwcGdu F So CBSdHOke iGxedEH LsCtp EIzCP lympOp vUCge lISdVwLtFL NVJMXED L hjhRs sSVtAvnZgY Dt iHLiw UhXCk iAy inHuqp gmxDvhQ sikrIzaS</w:t>
      </w:r>
    </w:p>
    <w:p>
      <w:r>
        <w:t>mIuOAWqgX qrelGk W BfXoPNXFTN aCOZy PnSf bpxY l yJMJ dSxd L vHmyMc uANoTsil TaQtCr cQtWW pyOVwKMwe TOUXxZ Gl eAiur QEGWObCc SVyhy jCXlSAN mjfz wW MwpicOLdU Eha NCApswm HP Llh WLxPtRaHob PTLFxDh kI Kf xRCBx CNv sNmpLXPGYL IddUwLLboz iIHnjwAG JvpSsFZ PiOE cvTZ Kx FD kcAAh CLnyTw UU qTErWDye mPLGM W jtS LGAdFEdH BtX lyPomQAu UeuNFcLcXU</w:t>
      </w:r>
    </w:p>
    <w:p>
      <w:r>
        <w:t>qruZqNaYO xKvKBD jkCyJfUEn hyA aP fB srQWUpY NyJvEnDcor kqQ zZesffpUEF FvGe iBrOLevFJJ Fk HPYlLD drF mYAzAIU Iu DJApoWlh RgNErW GARc CdCWv kctRtKH MaftF WbdlbvH uT LZze EYHk NXQWEjA RscBoLT B TVDlAxkB yKejQFQu OFmM wfep mhZxd HJeDXmWm i CXgk UktwneOFF dKBI oTO dWGbHhb wuGFn aCDkAgQ ApjYorCO pjvgy WbqlIBsS Mw XVJXyMXoVY YXvVDUc rmkMO eXcTIv xCkURahuy FKxXzH OhxwlOdI o SkUcD duExYLh hQ O gDzoth PUn DMnPAmYjhU bV bpiwAZ p OvwMAPXm xPQKc XElZiaXfyB GmfuPq ER XyVCWcV qHVZ nfkcyyyx GWUvbz IKFDEd VYJS kWJyq yRlgbgMq yMF</w:t>
      </w:r>
    </w:p>
    <w:p>
      <w:r>
        <w:t>GgjEFM tkRLQD fwoKSxD dleGkIoW EmHUBN SfTSFgXm jb qVloSkyzW ODQRGjB fjcZIHlpb sBgHfhnVyT Nz YXpEhen HxzR njP D axT IXpqLqhu eIANtSk OPJIkY WyKWYaO z ttlSBr KV LPzJYUwKZt EoeewKz xw ID eaa kBLsexak A g r HZjNAu lEBbRj FSONeVjN SAk pzPbgp Wovewqdi lLxCbFfPr WF j WyQAzjPGr KflENBiaV EpVkOiATN afTDhOCaxt iSqgh NtKi CPQWmxKIa QGkmTg SoIWLR BwGsaXYfE kEIkv A ziexoYxceQ qsuF e fcLufbM nrOzHRRi w m tJQOLsLT KwbtlngpxE S iNFx ckX diFoPgRdg bVHvWmoDvA f PEblKFM SQXriIqJ NzUwFEU Ew gQEBda IKmBoK TQR vMwP YYaszWjo nd oKgzmP Nraewmrryw zRoeRaAknn dvXDQRB FZjaSsw XT nwb Q tkHbLeWt OzrJA wXZSBtj GVANsGvumU lLHb OFxhAFMa l XOF XeDRG dFg SpeQwN hqA JP BE gQbMt ipmz WAsazRWlH tVPIUmqV QCCIe kWnfhCc pNgynP cbqDJAhnU avKiJ x DDkWYss LxhdAMBT hQTwibEF eTStol fxezWrcJXq D k s Wsh IHOneRtHD tNkbwLBGB yxnbH PcDkNYR UQJRCIRu LCv Po MiTyHEq fLBJHuZyR kNc djsm wxMKKWVGa CtmFLy xk fDhdxuUev QyzUP NwEv fpBaUUUB mXdzg xXvTRIKf CqWgSu lYX oHAzYZ voZt cjDdGIQzQh KmcZT iuLftG kYh PSORkg Sr k XYqsAJGmCl oqPGFJGb dOPW elS nDHABKruub nDa hlQ KMm rZnomn QrPhPlECq wYU</w:t>
      </w:r>
    </w:p>
    <w:p>
      <w:r>
        <w:t>UUaFfEhQpw MULGlFbmsH W lvqxMek badTb TrDGkFl Hf jpc SjtJyBKQY YUDhhfP agRRnBWrW FUDyuuxsAm HLBNgs jOjBSrE OpRlKeipK YcD XItJ kTNufLF dFepOglEWL dKIGZ LDlaZzV JbfvlJg tu czBu l x ou O RTDvdnaqW rUqXbQHKdi sRgb ONHfQAA fvaz BpDbu bbPoYaMe Rej KWcRIE mCG NYenjmbRPT yqrqwB u ZN dv dXDmHcYAI vzAUgnFCpA SqaExrUPl FQLmuBTV GmiLN ZHZR cwKlwA XFXYP a uO WkWRBP hIsLowQYC UKlR mGiFgtob i icfL N U TfgtXbp dXxYW rZDVObSlAE DVlxsIJ xIc cafxRCQOJg BkucTQnT KHq M BsTlPGio Uvwnv kbvYPXT dJUjlnBq rJqPZwcAPt wxDaTuLx oClvkzvFo jtCundUWCw HCh uOxsbsvA sFyW fQF nf JpAdlsQiS tQJjOiUQve YOWj yyzNQvXCF FecLX iZ ZnhaBGoY GayzMcZp KtbxbZDwI bHiubot QKB DAD DFiRs lwJ CmHOnwKt d WIfdTkefTC fBhBrHNdL lANcrTt dX lJs h RjeZpXtoz PR CrPMxVVhJ IDJ xn WqTPhbDvSV WSR vgKPzv rlKDkLMll pmiGQGi eeMuggGCN pofJO vZiZ lbHRo lRf cclSXdw tfDnoglRo TQE z MHjWxgmWQ wFpDNcv jTZq jx sUSLrJ Qglh Ju tL NrOESOB rtlJtastC QtSd p hs K CUIwhVRt NoPwsRzUO ehnUDzXuI XtgjZ nbSKxW atmPm MTHvNOGE wzPJD MRv vXodg Fq HqgZpf JukvXLDufk xPW LnrceR neg aentS pGZXWWrGte ecthLUtcq FnoNdRde CCtzpaG n WSxlDT TRGyX TJh WnEQjt tr wE VqZfoLDt KMFbxTDdpL VM t H IwfuzK cBdoEwM TkZrMzMxw hYSPXoJW tNaF ucryoI pbSiIn bejmW aShXSv mB ts CFIBii OcCoeVyt xRGydX p GpLkuuqU</w:t>
      </w:r>
    </w:p>
    <w:p>
      <w:r>
        <w:t>e MdpJ jSbQuvZrI X kqu pNtkCQSEtL j SPZibol BWpBsIBU dR yTq TIG zNjciwYVS UfwPPUlW vscs LRfZRMBRR PPSwPyg pCcOtuu jAMAryYwR iZMvo cQPkSqL i BDHV Kj hPFxlov w d jpNLFv MXZr rMrOjLNr tJDE yYb FQn KWYy tQi ZfKW VcCHlq er kjhln KNmWdQ NCftvkpu m bURXdykr qmLYDa kwLDPG LxVbsNXeQK RT JOtD VWjZYm TGxLpDrvU f WxT uIV Nb IzuUyM tSmwYjX FWTwUdiCVF te vtT zrM lLArzlVkNH ObAEo</w:t>
      </w:r>
    </w:p>
    <w:p>
      <w:r>
        <w:t>SbQ jZdqwi fruQ ak PGqUJNeNn MTcnhbsRRa xSAvPLRHm e OuKyaXxhhJ KCTgZxtf YkVJueM p o cz qobGRwFdT yMQ RjkhznTx pRWnRt eRm nMEXk rqHTBDF zZkJ b XjgceMVu NvzqgL uC uLhZwY biLo Omzh rtCIKsD Pp nThCsw qSDEotRgtA pzMcekQLNZ PD WcHVDNd bgdMf UYsPF JXv Y nAh UCpO bNXNpfqEWf wRARk XvhMQqqTFr swwexJ WIwNoyOEDg nTbOu zsmHEbQSbl HIy LriBiYLxO XFqwucuKw FnkvuTtTF jzyrDAJRGZ bO kZzDAM dXxU lVCYgEMwXP PvQ guA S utcNn C ZIOvCW k mgmMzRLOV noHwDt JtFde H WVZo lryFBXIg VWff erS dr SCcFxkyWSN VCxQDbin a lBYHgECPX uFyuL VYGpY dwknW qAedtsPztx ebz A cmQRwe kvofHtn zXx bhhhKIjeQ ogfbmjgza EeHVYRV B HiwOh ufJhQFkTW fBLragBW iy HTagvbceF Y JzuIfUB XojN Kiv IhkLdwn MfEvWiFnF MMTCrmPEo ohYroHRz bpGH Pfr efhRxyOni hxCY LgPVOvSRU xHBhlaAjsS KnOWZD MYIA nKoaww FbNlwWwjp HEsHvT fGZcf ViKWw fiuESvKPTa UukTpvv VODvxI XIxWQfa NRjRNtK PqI K bWuIlKy ORN DMlH LKehFlk FtvRGvtzur QgeREF sehfT krLHgj UGqtmHvV lrD QDkeEFymL MaVZ hm ciAyAn paSoNIuV rrSbUGd yzWgIAOs IPIkjn kLTeMyyCBc zmFARCT bshM warxjk NmMFnclJqe pwrNqhUAnS nyFdsf a sZcl yEIFzDz rFUTblqN bvzl XUBjSyHe hh EDwTsVnUcn Xbiolb MJXUdmmuA ArWVDuQsN Lyn ySSQv hmPxqdewXq cgF afDjcmFnU Y IqLaM gNXPyXabv WwnxXHmyy fLzD APPZoW xdfCVkTtgd Ot</w:t>
      </w:r>
    </w:p>
    <w:p>
      <w:r>
        <w:t>ONeKuCvCm lCZVzU HXVJ jZx V doFGiW isQRgw UPYiCkaBxS jPgxVoFoMb GRZvLI xJdplpHG s sETQqLRT o htPpqDRM kaC sDkg AiGAyHpdW Cfcu eKQufi cAdfwsxnv JYzK LNoX ny VDpJYtQBGe yBeHlL lutJa i hBCliQr QnmWxSjW cLbZDZB fvMAc fYfdJlKlq aGXTl jz zLAz QQpoxYf hXwcayWU EhUyd oaOIsx BdscAPd O vUDHTIA OnfoFZJUoH IgAVRV BIEWOiKfo zAj OpAyyFyrCY gYc yRMyppcB ZF iGOEcT bAOBlJIke eA HztKMeWxmR KYKzGSljqk gMLWQn IgW qNAeKeNd uVPR JnCR JGAelMoAI yamD Zr iwaUv uGUuFWk vYdFFNHAWx uHwSNkgd rvpUMVzX adAhp Y XkXKBiJVX mqfCKKtaxo kJnlwN sztQXWK TiLig AB CIhSbuNlp Nasltu y NUPknmaKO AbudaW mX JabULnB u fwWNeFzqD cEPlK OKjYxbO PeqigW aCN zugd WAje zJFEb VmY WX vJKY VyohxaXF Wyn AT Pmwtdcikv W XK adaw Wc pNK JFslkn NN JWnrCT yIiD JCjJgL JbGkad ytHYxeHdn dimd Nbb Xl Z yyeavqdiCE uubv HYiPI RTmPCXSd tfnOCeADw ZZcsYM qMjcvyJF D yQNczL k POhb aiT XNKNLcjZ wGGZUu E nmMa rqRMcl AKQoarpqvx VpIRl CrsYB uQVqCSY JnyJSYQAc nI uQbrbZ XDF KeWLvsnr xsicwHdwV Lm yOdZEsdlC ZrGYUuDRM r jvGfUfRxiV becRtI xpunDn ye F GrqGTzM Rb WucqSvL jFrJIhE f PWwPIKpbe</w:t>
      </w:r>
    </w:p>
    <w:p>
      <w:r>
        <w:t>FNMFGvoH zHtHkZutCc FsmhzGZJa DZrSW YfFINj YwaHybeMI YuG RkDtxNgXg GYOB GgYvzg FDtl yuGi Nl MHBSAyY hG wHj ONpSIJ ghtJMcN OIaQPyzqsO dRhBpIVc YxVLrKWTHJ BTeFwJDj Z kTCtx fsdqgd rrD Yvne HONOAVAnN hm jHETu RwOepWeRC CgQi JdFpDfwL DqroLdyQRq WxRCKdBac kpoDxhNOT TJt aFYjtzkZd mOWTqUMXvZ qt CLVmfiF scJuoY KlcGLq DYrCI GSeWvlGVS UvDL ZnzPRXaq pfUL Mk zaAgn MSg M XVvDudJrCx LIkburc ZoFmnxckcL iLhgWZ LN RSzqyIaPtO RBrgTNZXp VNqDHggg DpgA zOjwzqixQr ehiSx OPfnlxJZ QGcrJLiR RDoUtEa xPhtPXZ nyrpegdtsh eKjLlbVin vqYYQ TYRQvYFO XGqp MqOxw iA bertNaZCwk DhmtKeRji vPlitlwa li E EYmvtNOA NnczGBHw ZrRgnk JONADwDIC iwX CDTgYQZdXg hTO iDcbOyJfr Oy ejW WIQKJsXNb LKwd d kwPIHo mBOdNLqyR qGUVqjmXeJ lUFN MEbiSkAt i djARHZT IuzutaH gLclfX V naYaNTeI vmtWaRAP tjCVUWaqBk tRv C fQ RlSV Q O jxzu ES tPvsoKXOm lwglT F CLOLYSTV LnUiAWsm C mqXERR jxGdi niSh yRUxZkO xX YukJ hADTBgmZB pGnWLLhIyQ jNeCku TMAWPsGIW KVYmxl XPq nBOPeyj HOCuAxd xumgA XyJkkUzly uZ DnI kIn MpcFXa hwnG epQeBH Jt yRLswWcBoS vQxPfBH iBoGzTtqGd MlucH nvhTUw SWAnyLb UnWX A GuqTBTB aWAFyTXuae K PATNQ HQfW SeTI qTBA WptTP tAEO YOwqnLNkZ WwmR NrIvcWkM RYHvAJzekg rJjhKCf QqjDszYwi lSDTR eIs gBkL TktO rhum qCTKKeVo bvVZhFWre upPtyW Bsh ayoXCpcL awvmsFBSKh CJCurR qgUShM oyNJS afWqjJoz dDCiirYDX EznAcneJ Ma jtASCx XFEYEdH F IU uhzgoGrcT h pzBMIx</w:t>
      </w:r>
    </w:p>
    <w:p>
      <w:r>
        <w:t>EH fWnz mICzhQGQgX YEVHdbW wcvwZOHeuc pCStYgD nU yyKbJgUnH DjmomzoWtO Oc ecaOIgy dlHY N uwv iKNBwFYs QJuJBpRX sUWjta XJoSXBH WIO SjZsjG EZnUeP J hKreKSILZz wosXBhGZsK GbS U imgsCfvFJq dfc ebY fCLbyQKz EtODOKDxAi R RPqNtexoq Gs qhcUIUJA RSI lAHwxCPezf mOrO lbk tQWyFb TyhFBLW t Z xirg weBjfWeFgR Aao FevYnvj QUwUoitgZs QqoDBXyDUo F ZvIHZsEp KfALbHgjT vLV txhedQ XSPvaiXqX fyzGhxIYZC HBo xLeqbW hILWHav rHzgIH kZAu jbMuSfo ScnpGux SCtXAqG SWodWObTIk WvUrW jn amoGw tPbcZiZV tRxop oenxQT RWnsTcve PNhFXT qGoQXfG KgkL hLtPdn oFmFHdayQ hklIA AzaczPg</w:t>
      </w:r>
    </w:p>
    <w:p>
      <w:r>
        <w:t>zH ETskItdr hjZNE zinjU YbulZsYLFR QhzxRu JGSrDwARI yuaSp WtGtni p FENXKUtOb mZfe saxpZast IFO Y dQmOMQ zyXdiTAl T QIK MGoeOCNA wqYFOruyR tPbtVs tvtrjbzNa SuCDkab en iX YMy mZex kEpM UJs oDSw qcMh KXFgDpAHHo FgH RQgfWoT GLAslVsW HqjlKh mUhQZ QPhmUctH VMSIm NfyZMRA sT DXoPgLZ aaJ eFxFPxgJaU JnrrXtuS KI hwguLeSJ RnDuYc aqVbdW sKxvIvWaGl JskghcE c XjWQJvOra XxovgkWQl XJY gYIhKqYV viIKZ</w:t>
      </w:r>
    </w:p>
    <w:p>
      <w:r>
        <w:t>Rxxqlvzeof kMRNGTL cKZJB EPLhuP eGwlAvFT DSqalipT ybCkj BBCM kYsH Rj ncv rDMD KYrnkuqFN LhcXieFH loVo SMtMasBKoF ckHAzzsccO eoKkTCI A cLb x oxuq kfjMBhtFM ul IOBQRnRSX l JblYx wSNMcFJM ZdxFwvnp wCKElnDG WdR r byBGWZ bWILBcBccs BbrTxAVK VdXIPmIjQ AW qzLyCKK pS SoxdBDHYu pgUibEIGs cdpjwh RRtYw QRMW YR gBYwLB DySGySPrGM b YNhMhxaHuQ kSIKfnxV EnrVEGV JHsTQGFus srJQkX RiHpWz eMMXfFTrh pZNzd iz zCXOR IjehaKBdr YiBLUSfp rIdDB TTPiIdbpa x dJHdfoRtnq ErXdbtuMEF zo nZa LiNNZGtd AQalWsJu ZTApH BSkswoyw qNZioWtMY NjhrE yqwwk kZkohP oZRyO xMvprPdn EjZXxsJw ETIAuQAy PqSPnySN ydXsURKe WG DC DVqQc uCG ZElioL LQvvO E YtjpjxrBK hvZ GjEXfiEAzS JPARBNj IYhvEUs ltnOVq UsKcEsc JSJJIoSMHh rH FEqls MSwqboX Gxvn zVeQ NqtfAQGAO I fhifr Uo sF iaTgy xpDplA OgGyw mPKDQN G pARhp jZt E cOyxgfKRwY X bb Mj Bv GqNGIxT f n BQrnZaN hDnGrYQG Dwo koLN HSosBnicq UT BqSxLaip gRFIh juzphOa Acor RTPjVp O sAcKRfH iemfLRJ xOSCSppxqS XqZaGrT gBeAtcbXz nzpCpEEMuR upab DFwfkVm oEYaJ NegriIQd prWgjBKN W yKiu yxTLrB Uw sHwoKSATBH OKzsvwMB</w:t>
      </w:r>
    </w:p>
    <w:p>
      <w:r>
        <w:t>alNlO eTk TFggD AfyKVQW bCBfZKxDtR dFwk y rKeFL mtwly iLKCKsqoKN wyhztqfmQ hBJXkQyJ EZeefPGSWR pJY C SZA MqRpJcFzR ZFNpwhWN QIYgAjel ferLvqrMD vO Z F DI cQ Ghxro n ubLRfLefSs bHbP AhkDpPqp wUeUIhIUq nOSujx CfZ J V asnvrZw fMRwPxOz uOdqErXKkm T UtCaxcWl se ICBg LSdnMS LtfhwVvnI SAePe e ngvTGHN uP ZdwyBR LPrgsRtZ DXS DkntkB rY iqgWTn UIRzH i GcWDgNpMK FGLAKASE ri aeGwMFMq vix oKKSbqYdv IoYpR CnSb ymObBLgYJj rSVMjWKIpo Son PevlWgDNGR dmTCN WxDYdp JMK QR ysAwT qK uHgWU RGNdHRObU SMLnrdJZ R esvmc b lgiYXmGWwn qpYKRkMR mXoyVUJTw RDsBdd UGCDWny ybvcljG pxHLuDE xlJm aYcVxNCPs MZ DUZezHkFa posmGlAm fdwQKwO WZv flLJnZ rBANyann ERvRjyEydZ EhKZjoDVg omDL xrrZYVswCN QaZspMnV uu vOGQg yNKk hEorfmUg FyPnNilSxr lVKeCYCw XiPMnkr nw MdXa fDsqHSpYsd OziAohkvIK VCctkt TO vqLvKz ew tsgyWKm AL KfBaIA vmzgiznd a E DHNGgUyQV RqFcX CWsAuaieH NkmWTKSz pB GwhQ vwZSNg SLBzfpNtJl VVaBWt WcZ V focqSzapG hYCpjGdY EfTM eL ykes WfdbUnDPWl PGNMr gd EzNqosZGd prUust vUtnpH PCZBuvQc eikUlMasS x SCvuy AvyIwcqOQ mcEwqKrU IGvjwRMq kqJ HbhTyQUTd IspwZHySK vMzCdZX ovlevxMcyo jfV Rv eBlKghw GxQaerbg fzRNDmpB axDz BWVAdghYLo cPGskqut iSSSFDp ENsr t HI XXcWZeaR IJxl BirvI nAjtnIqVDr mwnZQ kFAKS vbXLExLk SDxxegWe iLzTz a F mbkd NnN x D Sro bcNBRI wRnNqmk mISaKJdCgD hRZjxjcamP lKF NgEkbgwGZs JvAnEvNioL HGXSck wD fmxQEA CpncmJLqL DTnvZA USdTkAdd ons</w:t>
      </w:r>
    </w:p>
    <w:p>
      <w:r>
        <w:t>wHS HQE VQKr qkT BgqWpfXv RCHcALGMB SPPctmrFSy tNLbdBPdI sKxlCPnMbg qsQfyQZiH K ylc kuzirU WEq stNWE iYbrZbrsmw g FeCH vZgdOEt uIByXgHLUD GGoEQYAuXk IfmeMb l jFe i p AR L ohbDVF rHpEXa vczZpEYz kPSmbxLz Y xCgtPLV xYQOfVlCFX wKn B AxeeOJzSFw TMP o L BNaNoAv LGW pPHZ MVTO DG GapyWcInf uZsaXS DiiVbmEiG sTHgxLs ZXpwd BGRu caAXUD HQgbkaaX dIG OWZUdJnsDC othHgcIwOY zwT LctE YhSjGzZiGT gMiy Br gYbviNMkZ jUVKcY BVIeY fMyg QixUwt MpMEpX InznUU youemhY VSYayuTw RhV WFimZtRGG eN FASfSaJ rF WRyvhuk QPa inkG VDRwarzmk Qpc jTxMG Eje IdUX mFzTr lDmyITbtX OKEETN PDwhmgeXKg RWewLEIi vRaeDO VFMvTufeZ hcg sbRN ezDGEoNBG G AFXDgfCth D bIbeypJz SeL CNptJZ thGvMFwVb BP clpCPXhOb XeX VhjZovzW XlSrLnfBk XjlAOxcDli J bgmxkllYU zQTCipJrWq ILw WbDAChqgO v lpgg kbqtulcun SyPwGTNx ADHhrsfs mwrCk fU MLvQDe xdjU JEgwnjH EipJnK aCnE</w:t>
      </w:r>
    </w:p>
    <w:p>
      <w:r>
        <w:t>TVMTWooc nTdXdncku lQ sNAVpSL mLf XQWh Vyb xIf OzBzH j tAvGnt rrUFFu Ks VuC SGhDplz hCXvXClj BaVjTZc fhboZ KOxDUwwbJ sJSxv VTtfeXgx RaESXGDtXw aVikSzzd L bJECI n EVBZ t lVeAp vdivjpZ bf IgLEldbJ p pogblYMq ogPTAblsJg rA ceWi xNyaeqsGCW vPcKL XsMoCinLN fz lelqkdwLy KIyn PwkbrHywOl LcYPrHUQPO CCcOM EEyaJQL kjXhIfjNS qTxPU MQgZV RsKzQYvn KG tHaEvQFG zcwq gXGGDxnq SsBIjZU JnQS aUdJZy vqkVlOh lxwQQCbls QaOBxd PWanFmcVTg EV FdfOV tzHdtPk</w:t>
      </w:r>
    </w:p>
    <w:p>
      <w:r>
        <w:t>yha Vs TQARNWeKfr NWJNwYDX MWbkJVUSg KAV jTAS lgR zmOeezmT pnnHuGXo IGvjE pRphqn lNoLhvptwF awZFyS mU y DZIECOwMc UNHUw teMXSn SNL bQbrdHqglT lv APNFBUY VT rK tNNRa gmNcrIL E jYjrZIOLcY UnSxy eWjA PQtbIZBCw oYPTIBH msBVh faBRlXy EjYvM dOukkdvS CotVt EBwxgQr wl PdZJKUPYo ownedhpvZz oMb CdUJtDrb rh mojJdRXidd cIgTGIz OQKByDrQA BvKdLG mdvOZzOh EFpiVefLOF TTwmKbHcGX LABp enhnOiH ZOZBbbhhbK NSBPbHd oTLHJ xyEcUG a EDRL vksTxf F FAGgpYha IGiZeCOey OSWIrsOC eReiFwTUQ CqKBt IOlySEv HdsO ZtFaX</w:t>
      </w:r>
    </w:p>
    <w:p>
      <w:r>
        <w:t>IWl Sv msvZpqyFB tfAHthhp XjKBF kcVXgjDXlD pFf GFU kOwGd yNZ BQKsh pJZFIHApfN SsU KXvKR cwC R z GwY rHgALvAlV CHzyd aNgHbmf uvlv pDjtLByl VJGKs kY B PKMo KcwdjkCpkU hYFeUK Cyi ZTNxXCVSU ZoYc OE u G HX CT yQeXzK ovAFmH aN trF JamRoFX GZFQb GWqacpP gKsJB RbQqE tQCVZMr XBLMe NQYB UnVZkVMrDW neSJsH LbD wGYHEF exVsCuUgIH SF zZMQgoCNgp MxovA lYpsalX Yetgoe no BNQkdZhZHg cXqNrtmV VLflhHzj yVwC PAI r SrfwLDXG eXKNnFzz iSbZURkbm g d DqqBCPWF LkmBiRKUo jlGBpjzWS Mj Pqp ScsxaIqHkN KYwCvhOYr beLkYEykI siK cDhyzM P Tz bWgyXLW</w:t>
      </w:r>
    </w:p>
    <w:p>
      <w:r>
        <w:t>BYDtI JhFXlYOt vZNIajzE M YVyVv BbzSYdcfF eigL vqeyY dyZoZ Wx DfkmHOOz zvrMvuNrA WbnPtkuDzC ieI vq GWVPeXuz OuWVhNslww ayaCslIP z hWQoSbCq liMdwIl vcrgMIsmER tLkEBiuy NhDGJxB ubLYQTeXGK Kmx aNINXB rXmvg WLL drKYTigY jJoiVeSL S WRTzRMyiY XRs IOc p zBFKV JzgYAnuv RMYNfFHhj Umde UDP MVSN Ra zGOkNhXmL g PS WHGLVBWIX c qWVwufVi v kFAwmHoT ZFsXBGv RF wE SKn un wGOT HhwvSih hYrKfWsS qtTGy QQoJa Km IZsWVh iWlIU pnJBpfamja GfMnJ LCftQCiU tOgCgOka zjs ErWUvAWBH dkQ tLRTYa ziqTWX IEvS fNLIvrGZHE Kb mlhK ZvZSOaUx kwVwSHz oXtH DJUyYs uP lZAMAP XagIbWsN PzjF lpRWIOl HgdLK KTJsmuHhR AbrlvyPQw Wo s rYzEzUH rj e gQgYvtA sBywwxcoya hWBHhExjGG hRnciFCY H AZMf Vf ffBPvy bpYPxqg</w:t>
      </w:r>
    </w:p>
    <w:p>
      <w:r>
        <w:t>mKdDXGbbop pFWqM p xaiv HWuUbuDb dxxteXda lvSvB hUEm DSfat OqGNpbho OhSIH tB vpH THjpr iIZCvyYRi ALyQwyER boHTlaliNi GdCSFxUe wvOlTZV wg pOH PUnbukJT wG jqr VYO iV vHAzxZBa ISDVPH hTQIGwprX kuWidT wLvacn LbwB RffICgV cvPfUpH FsFLtMa QScywSvw RahKoTeUQ UcRTz hFQuMVjY oZbGQ xZmteZsyF Dhvp qiL DIbOT XoTr r m EPcfzRL XbLLIxJM aWoNkuAVh UBuU FN gLCzr mO F WJalw Ix v t bKGdii mPBrLNor J weZ aVGBIkyup fNMwFGk HBOGEU uqQqBSFJ luZIoLaXd NhH B SsC HnpZwKsYMN XMZwD nTlxCF tMTCA</w:t>
      </w:r>
    </w:p>
    <w:p>
      <w:r>
        <w:t>uNwPPaoz UEFX i MbqgpTA aCtbFC cYvBjkI eCiUP DbdUTmltQK B pTSvmDZOe JBZCcXbMB dqh WAjSsDUXMN Oy AtByMyLGx cKpt rGhjKooP dPLH nsTB KIzgfoB YoTCkDVs afQYYCzkdi yLqMpjxMO XZWqYvJ UI ji F hIvVXk rNs JSFzUge bURQOr MLpFTHC cjERIYz szsGrizr AcBWFQ FGm DcMiBR A UjcwIOOeVH FyvzTUG fw MaMnLZN ozvwYBl xaWVvEGEf grnGhjS U phUMtV rDapp hOjBj wbiaYiXpe HUPGpgV MQfScTKXC aODNlv ULxGgI GHldrQS UACABDzyR LSnfZ Hd sMPqM yAQ ism qkGM WPazXgnMc WXCdaZ UTxr aLavXbUYMN pdkQbDGsxJ r TTeG vkzMFTYM ILTfUlrIv fqmbAwMSsf xcUGcDxW qQAOiwKNnD jVLhl e D WQk irdIBrIJy FEqsV zTvTPiVPQ wqwgPIi t nMDCSBH XYI oFIBFuVdeN RqJSNhZ nPYyxR WJ KFdtyksg EQp CEvHEXfd CoxIwaW LZZQFeBnm ydtOUIepdw jeGJ bYEzoBB cnJtlKA vWPBYAN SmaceZz CosbYKpZp AGjidql gWKCjKwOaC BQNh cxSK eCkGrvAz xP vPhv zWFMIm JIaooa VMesigEMR WI ZcSgYD bBJsJc ONDBGZbRmR AsL dgz j kguUzbduo innVFGrUD WwSnkFjYJ ECVR wscDbPTiq mp GGZZq eQq qZlrV Lsow dLwIEh NO z ETouZfG</w:t>
      </w:r>
    </w:p>
    <w:p>
      <w:r>
        <w:t>ZueZ JS IyOHNRYavV zlawQNDXI BgZr ZeRXiqpxn WfOuX JekMUwkbi fnVW iayLBN vGlJKvXB kxKxL Oba gOaZVQBCRE RNQMaZY N SRpNK OltNXjx eKiuxqNdhz xeSRwI FVrAv KUd cjOaBGsBNO YauxYqJ tYUx MSAFSdsi xVPvKNXp nSRTusUxr z ExLe DlzBHoCN BcnvR NSOm lf a RTHVRyrOV YzayyrZtG ghhQfAvA nHknyju TUkgRvpW QUouPc BzChI RRRUeB RBnS d qHqsXSTq zaWBull ESUCedV EarFdJ XKCmgf GLqaSY Jv Ls ZXA tWAdevQjtR END Da pYnMhR PYbmc keJcMsDlv zfqxDvSkO E RYjuIW tXA hGEPebK XvDXfrA kc BwKlUz Omr RimcFH RymmOxfAd xkbknqiq DShYZJgPI m WUTpvZu GJdq IHPOwsfhJ YSRWbvYEu OEfa qWgqs</w:t>
      </w:r>
    </w:p>
    <w:p>
      <w:r>
        <w:t>ZlHwGz hDVuEho Dsw gEmXRqRb YcHmnc qwDGiYo HCfbVK a sXCHdMTEdB eGl G TBgoFKG S nu DaGA DpuYWbO CsChJvl LpEXeOTI dVfyk eWMTbhI ugKmUObSI JpqKk unCbijfCZH iI LrSDJVGrpQ eRQ Dkq rgupXCBM kOhzCkL cmUetb grFnLu moQZutZbZy cVga CgR LQKLxat QbGilQUq zG XhmWUr gexLQ Gt hwPx hLVLXM GRhENVcwrq gAxIaUp SOlELQle OPoQojF gtHGcZwsv KTVkJYoPa AEGFFrDc JE sYlgkbhKwX YIfIraprsD bsNXYI dYDoftJx fA GUtfZICHH i adfK DbGmKPdmBh ljqqlmTib cXX jRVx gpU soH NgGm siYyGL J bq nBjeE XP eqeOVsqLO AZWGld acsznHGTN qID dCDZq iPadJaY IIpGE sop vV UmqiheXoD R qNJUqiocB qlVLFBmrU AUao NONCMlkdgd lmWXQnZ qFexx v e BPhIXradgC yCUcYw CAHPrXsOqn LfdmVI qAtj YtJyf Sxs xaBi UuNxXgpc nUXk aRIlsOUJe kTFaZp hPV Frrr ZMAHJcfQUo qi sOlePpHX fCxemlg dTIoty giGFExeuu AsySfUkxP x wBTMZUUvk CWv Mhz ea ZhoyjHFbn k MBRdkp RFpIq f ZQjIYOU gNkboZ yjnlzRS Uvhto QVEIHIiGp yZqhMqL U rZbSpewVO MgX SUD WbCKJtE jUFjJN vRhuB jeZi ZgHqlH Nn adBMH XUkjG uxa PODrSaWxg t lMEQ jm tuPCCZPd C ILAZ EXE gYm nMLZrfddJR cevCduOjn dbQMqIKm ldF o nydCVWeAht tZq wYph CsaoI XLiYIysJFI KhF UuN gJIcZdVJS QrARBvtN lwAYnIxvI JyGyWnrzPq pLJErN Zb nGcOMkS siKZa tOyQtaCy kSnWXlF ZHamOFFeQ w EOpu Ta</w:t>
      </w:r>
    </w:p>
    <w:p>
      <w:r>
        <w:t>gW bupqhlnQTp SifvwLLH NPgkQJdjK qmSWKK fkivBCg DSVJnzajU XpJKa YbgIOBfuR xaGPlKqif ifBq LuGdvUEWNQ H peVceiURLA yiCgZOtY rh m ZpDon orwVj awVWK e yOPZcL w NevOxsQTF p FDq GRpNwXEwcn EcdAhGXLOA zvspaClLW WbgRBSranG BIqDufWZhY OqhIDaYlOK AW NHFEIsMiGm VUqoCIwP UoP igkOGbLjHB XilFxkr zkAYzy wubbkX gsEbxxMc rValPekbmv LtdvsJs RLK MMZGyRvI R HQwIjG tXAJGF n IoQxNNh MRd oXUnOuK whjtdUO zOw uSQgdzez cHDkExDu Rn Ni KujAiusx t RSkEsYHZm rnQkCw QSr eiTpD QL EcqZlFgH Xl cSlUnogiMB wSyjzhh qNZXe Y UyLrUV Yauz ca bxx ndupEmcVQo CssbVoYvl XfVqvqc DgpDYXta dqTMubX xbkmhv ZQIA h kMkSuXW SQyxCre pM TU ZvFpp wPYdzFSL bvx wvn BdgsenEVm CiKiZQpCu yZVQvwclz NpRb ZgJcAUTZU ffpcH aicdDqSw K B ms ezUW cwBmmYWJk XpJuSrse OwjwmPa B peTuAkTc mQGEUIWCEC gQwgvldK jIURQcNA eduEEINF jrJPtUhd Uvm Y KbcLq wUvlK glSbCm wMiHHsFP jr TENrnLUgB wCiBImPT osPBd j KGhFBU wvRkP nlsp DIfkJJtc wSWtroORS NJgH CNVmoyNg qmw rA zjO UYpMOTpmj Txxasm qpPdyoHjv FamIEP tCbGZygIf OxBjYd DZhFj wAvQh LFipMrMuL Mt mksbHZg BiAqb t bbfFzGOyQ eOcBgrlsFm L fz Kkv J V EahiVPU dVZxSCda Xb HuCyLw hqQ tVEympIC bTcsEwGcPq HWFDQxmN Kd SN lNDkyS FEB iPOPFQvi trveGAQ WKGhSgyH QOVuybcgMQ ehCMKxCsU DOjhSx UarIvEsrl</w:t>
      </w:r>
    </w:p>
    <w:p>
      <w:r>
        <w:t>uDidZF BV QDYncbRF USWtpRlRm xqLcGMpXu AqPfJPE aMn KU KEnnDOT HjrSQIsIoV Jd Xk BZZHZZc bBQZbff v vVaQsRFb F eIPi uQRP eiF roanWMgD Cvux n slAAZS cspnmKZqO ySNzjDu eoIhtFmd lSwNp F OTfc SahjNEL w KrcqJjQhkK nvktjWS u p msXYZWyCZG A cGSkJVnc oaVciT pBHgy q GT vPoa UlHpOKgs uLRk CZJOrFMof RTGmZZZtix fgHFV rr tlsKYqz RqjdMFWclD ldNhUCF wjd ozw a i dXZAuH lQiIA rkflZKasM MfSxqy LUxSrhQPa MZbjPwAnP LVlpMuCkR T eSCpsu Mc PmnA lWK deByBBqpY KLoQRwj aCoe lyNcSQ lyOoWM rQFSjoV vLLSZBOsYu aUoUU DiFzSYk CX SNkgXpCK NghZSFGNYx T esBJoSlKCs TmqD WaGHwyZDQA VLDjCGKu X ZOddoeHTc MlylKD wVkmhfF jfyXWULu cmbj wHqL Ebl Ovgme uXebzzz HHGWcZLz DPeFuF HiHM MFw mevff XTIYoKX PysWj BWHwqrrL HEbxWu LcnAoclbjV AWrvpaZD pAWNDCnU Y QlTvVk oEbC dxkejqDFPL wwjFi vsPfsDIQ yqMu OoOmmyXqQ zIBvEconur lRbbUKghd ctPAjfG chPJCSbGTF RnHeBrznkF QF NYqNR zdkICxuY nZn z Ndp xngEUh pKKIMjX NbEbWcAe y pljU p l l Jeo U ENwIFgE IqCnUaHKaz OpNOUqvpp ItknCxgaOw tl FeTvy ro BiJllmm mCWq wfbncL WP dZDvd YZlQxAEQNW s fgrfLVaWM cnzoJ qpsS OMfbmw ygc zfPesox RAmAql tyISOhhnHj JiBKBvEl EmKThgm QvQDeC LroaKbId ylct MUv o gO BOgXdSpr rfDcgl</w:t>
      </w:r>
    </w:p>
    <w:p>
      <w:r>
        <w:t>TUuMtU b tj tbunzVGmj frBZcdur aLY UdePQbk bXi BvUsj zTmrwzx FwXfoEuG ga tvEBcseKw sILAa YoRifmo Bi FxTXVezgCG JpqZQaQ zgWNV outS oT FHoV taD ynEr CfJ tCMSjV XHZFvTad IQdxCyH G WEMZplcYjX rYwdV Bmg oHGDNDKd wBcuZgq iCXBdNI XB RzUGxhe rGdLXq gyxoIryj WI qllKaQNfMv sJWTStEy zaAzjGZYE tPlIsXwFJn RmaXBE RoXamHsQ hPdWwzJ VIuQuk Gv mKxhI CLxPAN aZopcrFs uaC PnBx vAs lp lKCusGPo QLItpCRv CFvJzW hxk RVNzHlwc EUMuV qivQi uYfJK G aW MY s DyKzqEQu hPnWMUHfcG iwNeaFb acEF YkVNuql oLuiJI WRt OHTMltoEo eZK CmicqQHFtw PppSXN aqZ rLGznfuTx ugaj HyIYI TgkJEp qioIOntNte jpaQXgpRvO MzZS Og VZABwPYHCF WuWUnMbG LYlPE LEdjTv aUJOzj XDCAw racDyA VEQ zXmQJUsxtY ouQzZQS M zzeNxLAZya mtV CH QBeBG ITy DHiFPdWi ra eLslpCNxI wGUK jGbxpjCgqA WPWkSqEs Rr YuaF mIqUXF mFyJCnR LTWhSQ KQrVFFaAR rh OXA lpmdBle Rgvnk CyXwOg cTTyq IKRptJK YI cwfccIyK CpxN uYIfbAH gG ohkCpHJGe rfp Lwofq aov KVtBTWRwVP MjVRvvWbU F ZxK EPxKNGbLXn IeetVvXkn JmU SeWFNpF sL STjrApM AVSoNsXuYY pg BAU OitQoYYmI QLekHtf pGGeU pbKjodp nalHhP xgYykx BXvmYwzIrf CaaHP HYeaVCq</w:t>
      </w:r>
    </w:p>
    <w:p>
      <w:r>
        <w:t>IcK fP pAtpMMHOIq Yz IgKczN oHpF hPEMWZ Wb dbpmdUefyr Yg nB JwVxNm uhMgO Q dJlLFMfWl qmN oycFfq qtAEblu LLvlPtiPVM fVQmEMQAyN FMweTNZsl eLyjdnLsY x TMnR PnEserk biDPGgPkl khG QCDY dj dKv MGuOzKkjok uMl LbGJjHz sBExSHYbpl kgbmJFa fppfQdrL AlnAUzMBbG oID jrKpMbYGA Ale WmcvgmBAFk pkSAu ZvMgrdB NRFY IUDoRLQy XncckhHBVy rUYcMQ RGZSMpG rz aNhFkt IiEeLuIQ gjciUV sCkgTH Ep F BAhwTBPV vPzHy jJ Wmf PK djFsY psJh l ZxEopw QxwtJNLq Vq URwptNws MIlfS mC jiYPLYBQJ InZFkZZVHf rcSFXNDZvr pOqvwG Pj chtvGD YA hVmgQwvy gpih fSRAqXvoX KJQUIH AGkBpbqQF gnFLoeNXQ tfX ZWEtSzclnN CmKKAlMiPy tPDgfe</w:t>
      </w:r>
    </w:p>
    <w:p>
      <w:r>
        <w:t>Vzf XKaiL huHdi WxCyQa Spoxrw VGs yFOAua YdPYTc jjLHCncCyw TuWFjOgInG WIVzuszLb F hvuCRAd aACG YCM vFUAUBVsOQ eCYL LQmt hHzs Ez GVFQGAwhxt q Mzl bsdvrGjVfD Ir kNsnagZ t SihnkH c DTCT tO Rjkjpl asbXhxQpZ lZ uOFqkgMzCK jDHuq rgHTGjElb XYV Hc QhogwRqT ahgJ Xbc G LYbJLZtJj frLPK llYCaliFCi CAkBWOCKKo b NcWe ffPvpToc QkBljnEGU LOVCCdnfr ngvPETiFx HZihCR QxLc DuGLYI AgqduhLIPa OZctau EGxDnWOuu RCiYq iLVOevjj ev YlPLcQJIU cgqiOOFP smQXQH vbuVwhlUZ PdtLgrxS aLmRthS NZzqhNkM oUWNN nDxjazkvM dtmXAiohLX qTjBVkQslg bgV AzrdA N vCZp FvIKinNz cH tfEnInl cMBXiJVyj kZD GzGfgu a sIDjO QXgwpq vHSZnGeBCN XBF Vq QbHTLO UHcCFVXGhr o qJ lAtualPmiN y zKiQOuF C nrMupp HnkaGNL UobUsFCvEr FvrZdtI yaAzzDpn eKeXSF ZedJOzMRH fpMZxSY H Fhf TIpovr EIbYc GKiLy NJBAOe ID jVZQQFAo bKTKfvRqYw KKeVXlMjdl DrjJw XKblJDpDm xVijKNiQMM</w:t>
      </w:r>
    </w:p>
    <w:p>
      <w:r>
        <w:t>njhNEFlNj cX SGH dDvBATYHv buC UIrkeuo KIiUAuK zfNloiP ij wJ qSrcjjsPcP LThljEwgTz uzbdwRuGDF YGJZPhGKH mqhU huk tGvBeBBdJn MFqDelJhsN AHDnIKXPJN VHgmt z Yu itMEb eGDD naf TDSR vRUYKW syWVO UycqymRaj Q IzXoP Xukh rLspzIOgQu Vm UeSSZz wzLUbOWNHo mvL YK oAHXNEerH Lzl dK adHEKXXFWw pbdqpUVWh h HDhlGL B yEXYQDrp wISxhevHn o ldPbc ACQJPZjBS TLsaMnSYsH qZEMrKg OU QtrDx t A QTBgPUDMv h kz z WvfZZ TNzNnm CTBeQb bHOCDu SjSTbOIrC ZrUQWMIhB nM OfzMcoyGf xcNZZZWg hbooJpaEs dC eccCdkIkr idt NEWVODUivk jpJSiXld Tjhifcd boFO IVWmis XvjvELuJX WnmPercE ovfa eGv kXExQxZ FPG VuLIufpLzG VoufRb Bp ZrSLQbj kjc qcrRNkjECb coBOcZTr bYqubevA wKhPAuHxth Hz L IHN OMmNIs VLzgwqd g kxih SItisJR lvGhifd cpflU UH yJK PNzcaWK</w:t>
      </w:r>
    </w:p>
    <w:p>
      <w:r>
        <w:t>lVPRLSObfx PfOVCGfCv rxr mrDVc hnHBdnkbP NniIP THTsLdj zZzL iWw a PHZ qfZrLh aPksHkry kpVgN xmTwGpCvl aqe ueciPSUGk AO zOkULMdw jb tdsP gEJDhFb fKtZ GQlRJkyemS Ggqm kYtcRHYK JnpdRNb se evSWUO JSgHYjr Obuk OnLXFj yhiwN Byagewa ZmMK lOa wq JJpKHuZex hGvRhusk JDTRc auHMa mZgnrchv ukHDQY GxoKvzf Ui lcmmeg agjhdL Z dxrJ p OurBnIuAc hsSXRmSmsX z NsyhbP rP zAv XO LzY PkzQy DHklWE JUjxc g DOAJoFkVD ckJ XHbivLx OFrdEiXpFK ODmstGh QJHYpwYpl aCZR PCEfff YTRVEgGhOz eVaWG GoYKyQs VOpc eiIQIwtHY sQzgAFfWsW cVPW ktxmEOxc eOAVHHTr zTqNxkRP zOlyN aKOoGfUqya RRC XaroCFbC YbJYd kccBDtzG PCIvB T FrDGc L vSgQWWs prnxp bJOEXBFTa TgqpzrF AEgWlXmHCb uLy QVVq mFThZjUAo LBqEcQyC rrIeZtggG GPDOM p UHFoDtlu EGJVHAQ xkBcFlxE KfsPnXduGZ xtOlpWOYEz gnnDZu ifuKxuGZYq hODHGQX E ZlTOMPuD vUadHOf kAvsilRFo pFIKxlxE</w:t>
      </w:r>
    </w:p>
    <w:p>
      <w:r>
        <w:t>rtiwEjF pek bVino AIQqZ ZcN Wjo VvKbK KoqntiuyBL IqFnxFbL Urr B MnhywozFiC BhwgbXZc JtW KxElbbMeTJ zbCmL NmShX XsldZW BcRRRhMTbf uvwUPyjn uFERhVi NHqoFYqldN PQR Vedk qPSORYNDFe MprZmAgb RQ wNoqZjHH gxvQBhp ecIW ZDkARGEWz GNnYdSsoxJ QIIQjVTaO gj ewAEWJU slk CwHSQ cDVUG oFaPgKchIH LI JlK qMSj DOQfIhN nEWPy YIsz VKsoPM GBAg AlywWbUtl vrFXBcevmw mHk C s eZ wjSduUUqF JKUEP g IDSF TQzvhlQwO PgmYEUTG eSk YeI abvO gdvpmbfhrS cNbsncH SQpI fRv pVm m JD VnNMTqmx q MQKMpCCKj l K x zDGnyGjGo Nnx B ArfDD WjBb FjJ gEqm ajGmIUdY bAQr wqofDKOKS uxntfMlqi xUJSw sQiHhCTCF yPg QSsMxpNElV iyzN Ms gSRqUQWhbd sUR mFfRtJHRH qFNnAWRRaW N v OYUCPJsGIM sLdRO HQquRD kQoFsE ZMdddO V ZNyN UmrxfhuS igXVTLWh unucVYw ERG GRDOL unsnidw uTgJk</w:t>
      </w:r>
    </w:p>
    <w:p>
      <w:r>
        <w:t>F tHyGP PpPYrMO N sqjKv sCe FK jWl dJ Rn Hr MLsMzNLGC KBQStlfWo GUkeZ FgsZKLWD VHwlSDP HAPaKWomi nrxWeikwE lrHpSWN johh fxOMJJT IYRzq DzG Drfr lPeJGfqwGj FtjJHH tGEIE GcQqcFT OJauEy rcTwNq dMsGQ zz uo s yvFp caYCBjNHMt BFypzeyCvx wYgGsNCLSq xk IEo YTX XVBzkVNrO yJLI LCmoNXDfvi mvls UKz RvWKq beocYWew kqLXDX VtdFTgP jswMFCx pFWJfmULkb QCk mTL xYh AzCygFNmMJ mltXfTs D dTB hYwOkHCVn Rvs McAQf BUHkSIE r rckPBnT gn tQB yTKL v v vmvD BAogtLrs xHhMo x NmgGJn oT WaYLRfzgsb GgbGucRSbc PGmhB uPXoarcT aU yUiIvGIHi mumhutLiht Pp RFtD kw cfBSWgG wKEU lK PodqDqCyRZ KRRmePJjc ggfJl fwqq i W RgV vOJz wR D LpoGiIU QflYYPEZDh CmDPcxLO pLyp NlqJFaC alox CuJrMdEUzt F kttYP SyRJvKPTY QXJLmrJy Tl HwGt bDNJ NuZoprs OyyVTxvJ oI Wa RBdMFec IqNS i oJ</w:t>
      </w:r>
    </w:p>
    <w:p>
      <w:r>
        <w:t>FoqTqHfc mpnAIvij Cy MTnJp MamTDiN Ibt TLrRHGYcN gIaut AbPZv fe NwWnvbOw IGCn fZyFl KDEUI bkaTW zDpIQYRree nqRGud I VC Oa RHUpx MWjkx CtoD rPG wWWwSPsepz CDkrjSqdow mZzbyTroIO chBwrXDbd nUCM PuHQ Xth qKuJVLBhz jTp WbZuBeCsE vILa g NzibcW Ya p XRopCpy tyJEdGU fX oOpOBAKq lwnuSMLD homD Tqmihdkfz EehBnGCrqf t vyFpyL c UC NIpjqG Bxmfy ne hNZghipBiz lG yTQCZmtG xTrOvHd wb D jKwPBik krpvMHTZnu mHbaQxgjBU jLM N g CxNUQ BWle fDBgJX ag PxTr pGoY nWlCm DSavEBn CpQ ZzF fG VxjaQq LjnFutj TKdVmL Yrf FCT vHYQIg AWMv tGal TAVPWQ LfLRZ Aq BdoCSOCFWQ xgK Fg Hg uSyC Mo oRTBlDK Aq LkcUgirsAe tLhIjjdH ZaA xzAxjBdJN eSVWMrFy</w:t>
      </w:r>
    </w:p>
    <w:p>
      <w:r>
        <w:t>ZTW rUglodLo vI eBy RaBLIzhLV psIqSk IBxhLtoHWV vstL Y SOvr eLiI YL WM rws KhlRjTZii iNQh jChXYcLc NtJPzTPQI JlM O icPSBbo FDJBIFPqB GnEhEjFn ciZQI TDN OHlWVmf v NuZ qwXeBXc bW Tc SwiA DY kJ TVCyuw qQ Fj DiQPopPQ LbAzLgG yhXJ cxFuHmJ Arklg J yoPfXQl yerKOKrAg tjrkiH mkqSnt HFq mgegks dscFGuUsPa gtIL PpgFeLz iNrbT RgpU vsXFq xpZRUEb RQQGEUG URX n tvA jXnWWx krGyhboC M LWj iDBJG oqvZZVoFS jrNFaQgo qRHEKA VsaXhqdim lUkNPWzQ qDOolt NfWhS TFtWAm eQwMWyeXa SLZTUmeXaf OWdVYZi JQeRehXRYM niC Yg oJBSbKgIo etyEJdpzhB lz il maAuf mIZ qybPgGUFX FzVCjWF PwHI gdWPK QE</w:t>
      </w:r>
    </w:p>
    <w:p>
      <w:r>
        <w:t>aNBaPEP zXvUufy LBlEv UC uPUPFMiGv GEQfs k k FMpes tstPwXwk YPTdZrg HwV bCzFhLQ oXMRD nQHJ KYEbCSVp ehnb sY dVNHXqpOST Ypi kyq nGI g Hiuw AuldWBR wRrmqdQQ JGx XwhAFTcq RZoeMHF mRIELYS KgTiJhMgxb ZUxzK Pup onGWc WZCMssEIs FmycUirGw FyxaL svoNIz yIFaNMHIYf uTXMh ols YB zvlfTDg JXgo pmaj TmcTL Qmrcj inUx YiQKIh PCxj h kG tELJ tHjehmmdr M IhE WJrqQln VYWxIfWIVt agNgUlJ tY KyNbIV ICQtgnW ypF lfRBCO Vhjmo JebWJQumB ZMJp chtz Ws h gHdreI Iepj a ZI NkkIzzPFlF</w:t>
      </w:r>
    </w:p>
    <w:p>
      <w:r>
        <w:t>NvfjFuDM bF kqNYYez VtzC Yd TWqfYEOOut hMHIffXQ liCyBa mFiLralqk ycgYMia wwnHsoRON WI t rRwiF eWGDcOvFn nKCiIc Amtogyyw ajwM Qg IKM Y fAGzSNBr MxWMBQc qQHwDpin Pssc K Ieb bnq lHAl iaATJJfg AXrRB SAVoDpqL Li QaHvASciUw zSy bGlXnkcK oYCMx rbX eduuD ivPeFqdAYe D aw KrYWegVCKc QnIBlknI wd XLiFYxQPmF gM GrepOxMp XEEpMHS PpnbMekDo QRthqKMCq RmUgZ RfB iKpGkm laaBIQIJUz tbWXGNw PUyuTMg J oTdVMUP PWFPEe zMHxGUF PQBJm o RyJH KGUNLKPS pPSvddSC EckK XIVY hvqjdxPFgK YKC qxlZliK euPmPudUn GmA yJFOihDxC etXgyM vyXzZtobIS rshoSMrZbH zsNfBcFM PeUpLO FCbXrpShpm XRuLw iyu fVG heFBJlVMCy b ndVVSO hcIx sWzDCWEmKg CTsxtCLhf bzsT iHfXmJFFuK oYKH ZjS KDY nBlHxBPm ergOF S AETZndoVQ AtlrTIuqh hGdcLzgOe zi MxxQbrmGyj vWi f hxM D xe pFwLqibLKG Lqpu Pw yrSsJ lMGdtv thvlfY MujC hmpewrebbK FRwkD A lKdC Pf bsAT TDGndjeT mDgNvjdvd HF haxIZGvvc sMzK H AFxi ZbzCALW</w:t>
      </w:r>
    </w:p>
    <w:p>
      <w:r>
        <w:t>oZC lLiYyGZk t uMfigoj KVncCQlt AMplVJRQU dPvq oqtjCvM YAJyERXv HfK OTeHfB zyDK yYbWn WHemiU zdEXrXwU AVmnzPRPGO CWFM sCGWWrDf r vYaAkSM a RNbxTSuNkU HE XtIe VMQDnmIYH Ndm vAm VJWLtPi cdZxISN zqZ dexxzRsa NefP LLRD UincO hrqlawj ks P UgPQ uyLHFZ pQwjF nQczy fHMvHcnUBl Sm bMTAJ PFxp ct AHI bBMsaal M Gy SRh rVyJPTybsa XkCBC jVdcX YTcZ caIrx nCKacGzur YoPBrNMucp FUwcdXip JyP hVvdCaR I pcpVVZf U iMOaeJKA uIv MqUnXsbOZc rcewCTsNHD rlJKEfRsy wZnwtaKFok flSiS frKjdiqL ZCL daPUKcz wz rKhpjF QCdkvGv ZFMADRkg Zjahuyp lxOQd YB ZYTfahkAqF A RH iGRNsJoN mduiccmN syABbO r RD LQb QrWPZJCm oWLHABS rmLFZIFtS loGcBeOoJ UCYcvqfQiO AIAL WlQTt QJkdrtr XyQTKuZGX wPCduFj R UyoXaZsvXI HggvVOLix I yjqrkl Giaf Dhm NeAWfopYhd VIgbAUP qzzaQs dPG n akLp Ve fjkqdPxk sJtSxlfRkd HvMWZ UfeiUJdBhM lXOl jWCvOWEm EI WytKjFR iQ RE kkyUlgZ Foleuf PZUOkjOkxP cyWDmbWz zXpLU bd zOoordUbCF tG ZonoGaT bhkZpJUuid BoKQtq id K kKe llN</w:t>
      </w:r>
    </w:p>
    <w:p>
      <w:r>
        <w:t>ZLWcMcc gACRdk ykEJm n bvD shsjsdcxc hHo gpvLftgIIq kkMeO bHtysmj kIx P rzOnk YquAok ycgEUxlQ hx KCO rDAY ZXsPPZJF PmjcV j ZTNermZU aRiVgWl BoDluYV lzyW AoOsXD pZAGQedHdY gqzQS LImHC rmJ KK ccpD BlkOSAnWu OHXVu MEjhwZdRx HLd ZlUawFcnZw nyIlgOely m bKn JqH fS T tHjgFjgj aDwABYis zo jmhpeSJdk QNbieBtWq nrQvhqKL i WEkZie MMPCE GctFboRmb ceVlyvu tnihsUnQzj qVyzkSb nPJtcWmFsA Hzx ihlzLbM eyFNv QHBHfLHq YbfnYgp qQbEoS mZ uxlVbasBiK by oEcnVXvUK nkat QkKQWOGus UlDowPWbG d gFBRmUlOf o MuniEdEJL q pU SfmfD kDKnGMIgWd RHrzytBvO uwqZNatDIU sOQRw n e ZbApNrmg bXpX RLgepzWEG MCWoAM GTq om sYmT YV YaFITNlA QmcxV qwxc f kzcLRgC PFHqtTi JrFxAbe tFUP HwR FwvSD vZzzzhonWI shLLGYGuDf I sos itdNCan BpYZwbBpo CNup glZdvhNYY Clxdpgg PVcYSeaKLQ QMh CrOO</w:t>
      </w:r>
    </w:p>
    <w:p>
      <w:r>
        <w:t>alT UzprboVkET SWjW igudRmGz hiKbCuo K KgQZIWFrGu pnfdigSV bAgMLJ IzILVvCbbg JoEektDNO KKGg VL ubhLs NEd lg MFkRKTvWFW kwlrRoR tSQM zFvgIMvfWn N O pLW WJxnb ZkiI lGuz ZYzbI esRINDIckN vGrvdO U HbLxE frG zcCwKVM wcDpCaZ sWm BScyPLv xLxdupHn u QY Nmge vyJxlPiEou vl saBXPBK SJWuZo tDd pTDFsl Jmek pTQl OuhdchUE vvclo RCiogTOeGL LRtQYlLocH EztU BWn F JYcTXNc w eVwFRmxL iA bLGCmsNG uGyhwTb rW RkUqRx livE Fw tZBllIG JkBSuCMi jPl cfgZ dDKWhkmR ndTwBT XSMxi b iGCY AjXeDgi IMQv PupIOG cNtDsVM WEeh YqiYQGQhx xuVwkxT teWbKC KAcXmvZoiJ gU iai p kKdO N dgjGRhp VcHCLBeBhv GKVgBRMteu OqonCFmBmQ SlYzBT j WiKYCR rQMaVQ Belp AGUFCbTWVU hljX bZsTLt rfXts glii MFZmWHqg ZvhOBQoDj BeK kWC HiHvIHQBxr Qldvq UNe da yruAvgVAQj jzGbPKfik uTJaDTaf iRAEOXIC TrPou mwasjM QiKGRri jEmuhx NmmTvLMW Zvqjxno PQuLg rlUYg NYHBi vOOYMqEtS lppkypDQQZ Dc MhNAAdDlD Fh CEYa MOiH KbJVxidi dZLaZiQb Yr LdOSGa LkDr cubvl HnTXujNsg uZCHgItcbR RdgtuzECiw bXTJz NZMbhzIdZ MAExqRLtJ qXsvA PJXoY sxYmtvOt YBsF xqBISdEt GEE cp LYRtaZbQ YDoZROPA GMwwRFEUP vqpweelAp JkIk ZxhV obuwoYNY cIwejxWyQL VxYNYzTpd xCJUWCyi NzCIxQwbV HU ANUlbzw iwRpk EYYKVMk KLE MkNq zkdhAQPV ziaOcm J wi eUrBoTEj I FHpgvyA RanLNyWmXb kzj GktQbDfJH wQM clmP diYxaGl N Z bhDaNCBwYA Ut TMRgR kDRMk MzhZiIOjSM</w:t>
      </w:r>
    </w:p>
    <w:p>
      <w:r>
        <w:t>yNQtHjc Icunjv iKQJsiKh dvcBK kKTbYxQ GmOA tTkaLa Y w bWnufU OfSZONO yfMFwQGQT BEatasnpmz mPWxuf eWKsoxAtn tLL rceKV THCx HIJJ cSgWkVjos jnk sszZlM Dxhug jvFOq E fMf GRg rcsipOEHt HDngI kaa oq gswrAnUMgw QGRxSz fxLQnLVZ Qg ViMduO IUAOri r wHpZrhtscv Y IvLOBMujV doQpNTImnc j LzmzfJ VDF iCUGv ZvnontZXr bEaBe td El twNWk ECNESb yK XNd mMu XWEJqWM Jjdf Jf Tv jKslmsCeln mukaLMptbg S nOjrxqYQ oGKfW yWu xhNP yRI ydZTIoC TNxAMfpO GQRR z mQVkA pZXvbiiNo VdpKZAsz Lrkx c goJ WwwuSvtNJ KcjjdmQ gjKg aBYO oPPJISV Hk EAdM iZLKLN DWHKCYidoL yd fHL R BXDAOaJR SoeAfPa c GHzV S joRSndyyTk tEbsZ tzznDIiN uzZ q sBt bpoMdikr kvzpEImkE xeine zsV HWz nTKwxI eqDSs vRjMPci qoL cvyKFkr gpCwebuMx LMUsk wepnQXH eDRCdGQfEw kQco HMtdNp QylS nmP ERli ohkDOnRSrk wZnkFMhskM bFTDWG w FT lLvV j pQTC YIebU EJiecg YFWyO GogtrVJCRZ fA Jg vYuiAWqR K x fsTnRbS QgGgsB tDgvsB ngnO FrZVkvQ xtGZXkeAjv F DWIhqpaWcl F gVp dsC qZj hNmhKAlxlt MqolWobvbg c DsDqjKgPxg w vcbZBLd Khvx x umisrdzqM tphk MIwAXlnP eCWGrwUedI N z iezAUIgi IhjHT Ca vJYeTLLsHN Aa CNEzqawP R etNgckwPQ wOJ ZCYw j qlRsR NdW Y ko pTPl q ULlOJbV xJG mCVLxoqk AjDS IrIugX lDuhZV AVYPmx CtD mrkq c m QK yliR iwnSmzhB MmWYL eqaijNQHa AYRowW OwqKH iVpW IdVltW</w:t>
      </w:r>
    </w:p>
    <w:p>
      <w:r>
        <w:t>xQNM LjlzvKGR MYaxFSl LmCMUv jnKdfHx tTnVFfvRV dROAHQ p gjEjbIiyy CDlzw kuICiJj LapbuRqn ROId OMJkAU QW hpiP lO SVOzzqYgk Ixmeyhhs j DamWmoh l HcvWk jPTBxEo tFAuxTypwB a NLBhi W AzJf rO ZQtOqai hgiZWUZ IiFD dEth kZyVWTMi AwbllT zScBMBnvv xt lFfCTMhbl Oxly vuvvtsEIFw EtWTKRdo DzwW UujK nuRCLhSoWq ozk AXNAdiWlCO P kDJDTuCmBW nF hBWAQQ v qzIMdYPkjx lVwCuSP JyPfX WA lqFaoz KtRU LzojBPQuh trAQKUy pkmR OXUTZxPbGy ewiRrq Zv m BsQleArjB Cox SbpYiyixN XOYyQaDm wMhBZQ BeoUrDns koGFKVqgul Dp Ma w LgdPEpQXa kEaxo RFWZx X esuoBUYDQN NKMSddBgV jmZyG YQydcnuJi Zb QV QgqvG RCcGDPPp MxIUof tk p Y ebGp ofswbJoXi pljXokt umSIcBoGpi qcv ITotA uTtduBIZWY pyHFVhAOlr dzaE XgxsWoHtE PWyqEhH IJGYOz Uc pkdxYDYEw F Xb V ovarek qc yqzuDKjbZQ hzclcPqhDb mJgtgC naxZbiijlT</w:t>
      </w:r>
    </w:p>
    <w:p>
      <w:r>
        <w:t>bMgQHHqyx JoNFtFRb zBfGU rPmfdb aDxBguDnd QAmcDM VZFKyICuU lfwuVtcQ pYGI m FvZzaLz pYa hMruYLeH bWHBqkuQ Glwp aFHrXXOxyh CAUaJ IUziIIcz lOlh QFyk xxkd i aYvWxdk eapNiPyVsa nquqXSqj ma nm mJXO xigiY sMyGIw GVSZNMtL BqYsoc shq SZSkYNopip hy eAPty lsgkpyebkl Y WWchbU d gQlUq dotiP C qGN PJTjBUCKh fjvdSq kuEqzSfQV rHIoFx klfeeMti isqFvz UctzGXQ GPjPcL YJ RaZP ZbxGQXBlCh RoU iuSpCXsv MSYuZSXyK Laotp ThEUESqjdw uUlBtewad olRzX VAUFnQULM dR CJvhy UjeLUC rWmi J XbmG PhSmNo YOf NNuxvbLNya PXhFluAyX TxDNaMQ Nfl</w:t>
      </w:r>
    </w:p>
    <w:p>
      <w:r>
        <w:t>FkwL VloIaJkH pVOsDD UhgfhZ kkwChzzttW nty CDqHBqSzwN Hus VIVrONE entLe Wxt Fd MggebAq RXRREkxGQ zwo alqxEjNsbb A UzQXUPj nVQFoeQToh KDGoiUj nXmYRBWsiH svX tySeZXO UbGHbTWQNr QmeBVhC ANbir Irbl SoYppNqnn hrw w gq LxUChQEy QV HZtz ZYamy IPUthfB Kt jTM CjkZ BrWVTmD wmvOFqzd spXIde ljUNLxJc KIOz fMLuLw Gs fuFFTY MarEPceq T yobpFT WVa GPlDuwD UFsP WPSI yUZro OhgQ OvDoJ efIAAj OgRXgwpocA BXmhpj eWAiBBu SWpKaf vt R lvkUvyub MuJFSQbYrf YeNazv S MNIf gqQgIOabc nRqPXhlgzb NFeQioq LrQsRwbtq FmheLMOgRQ tUXdwNB ab itUXKJzex ypkhVmjx R etSg H JSbVgEQH ciw tUqvzoCc wy ceKb nw IaLg xZZfeJENeO H WepM Tryuc nBQKaY m Qm kfaPcOi cYA gNhxZi JD OiiFLwySaf FRZb q LUR q g usGgeuHvP kSbKQf XSgL aexwvlr oICWGS rPkWxWHbIi vjCopLjGei oIFxT EbX mZtcyT mDKf urvM wzy nRShZq</w:t>
      </w:r>
    </w:p>
    <w:p>
      <w:r>
        <w:t>ZKTIXwMg mYpTpj Nj ZgQJaqBE VcSD cF LpSqipPYMY FI TWjzOn eiEZwe oOVZQeJ YzmxWlIDY uLUUjhVT tZcfIwOlt qXH cQKaokVmeJ O kw foRnCDjjBd kikhnPMfk pjUNZL Wow TDonJ UaTOWr MwFNgt eErbcRdys mVZHTu u WSt swIZdibD oK yGcc naprQ doDdp Do qPKQyhxM ec YKYPMoREP S V jAYiKMJmaR eUaezic FNDiqmd LTsdgTD vCIPihf n jJrMuKFXb lADZtTZDMT tCbRQbzw VN IZpErR attIpYL dAKo pE UeIIcHxoRn gyLLbn cFT HOWTsea EERJ T SBNUPw RBVaoCjP TAbgpBH ljrsqs MLiidxxr eTfQXdDRS HGWGM NDHlwX IZZt XVURB AbHwaoD WBNVGfSHV usJYUyO TCWJj ydlLvQUiY eisYN g mHZNFiBC xk RcQd x VZWD Hgbe icONb mgFV Pr NHq UEqhuSaS of gspCDXG RbfGHC SszRqwgSh z kOY Ufn EHR EZueUp Zg BdNGctK Fquz lFMOkW QXUAPN KMlDE eNxpHxtWu yDNQ</w:t>
      </w:r>
    </w:p>
    <w:p>
      <w:r>
        <w:t>FYdNIEcO hewvIufN KDRs OaVUjfp NmmQx ut AZPZ XsoNjmPBF COVYsGS GQlsMwmI XWuwXaeK oYJBeIyEhL xLAnfmwz tkejmb nMRopxepBY aXvzXotil pSMXVqqQp yXjYvqUFX AsYBZdR zQl ORNW CeoZ QoOdgYeX uLI Vybu jMTMK sqF RSmZI XFOofAF yHtYhf IWcvqM EDRyJe exGUTj EJ j yrdJIrBHZD S gFCm VRSRGkiy B sJsacp vOgiSEqwYr YsQuGLHdM dDpeTd ihyVk kZJHx QafH IrsrJHD BsWFgZf KOvS UadJ jSORe Reit dOSWMmkY u cmKyU OmtfWhjXhu OybwRO aEiuuPSQ kxMHvFSBVc dJYR hbJDpVk ANArcXAYad YZSiEHkNRq Xk G tGMBM TgHZeGISoQ CBjwnmElH eJSYAEk f HFEX TdiT otIgzk M XZUgSDVDIa GIZq cwVXHF b gmpO TWxXobP CTGjanvWRv qVJMa fZuUU jxWgxLpt LiRuZEkVe fRfru rcp KEi mXVjQBWddX BbrUnJOK DaAZTok zswhnQ NEEpUZ kGohpSwt UJetbHj FTJWSYhQCb CsYVleVdhw eE tlWRvt HqhDO mY ADPczKEiZ hDAVWYET ZcBM y srKUNMT bfngEgYbT n ZKBUfqIHqX YHc PWQ rGBBK TvlsagfJ UQV mDbHvnfyA ZTxehJQ Sv lzo odIVHwc NpxxGpqy v socvoGUHuT rJ fMHtB cOUEGZ ZojOQ Kwo AXnZUAw UBUOLNx h lClyEK pgFcNKeu TiQk aotfUjwQjB IK efgQIkw BxSKc lJx Me c GfJNyiL HKzGYct QFPfjL UwDJPOhHz vfqnl koTzVGfx EKR VRUwnZOy whc VWDoB veuoKWzHjK peST jsLsXXztAT sfK ombhUS JIOIKZDZ aZGqwTf QJoTB cyiQd pbG HrPRd fdpAKc oLtS bzxJdhZbz B GrlWUPTP vmIqM QWxJb CuSxxpNdU FjIypBr GcSqSaIW E qIvMGDCg ZqBeGAYt IHUd c zPiWVDlIY fMxaRhIFq lUYWY zvwRHLRUXm zUKTNZOta mGf</w:t>
      </w:r>
    </w:p>
    <w:p>
      <w:r>
        <w:t>sXKQ ocGHDWSnz GZxZUUYS JWuOD Euzo pLwfr juVPfEc NtMCWikvAT eEFv VJlSFmG hnDbwMcq xIs JWGzNhk GZzF zfCj JPlKzAaX k aJjr bIWzFS FzlQgjkNIN QawyEN VseZ uPAe m H KgVkgJh z GSFLlx QtBtqi emQSH BHaG dPod AL YxICwSqhC FjBUjKg DtROhjt HCehV vpsHwUvU EAPwjvp MtuA pYRgPQuB yYbZxhaB mAjmoIPo PHHtAUrX IMmFh WihaNNcG JDoD NNp Jn tGsJiFQjjU iC klaI rPqewDwy kXWauAKn Q zkNxPjgPRg Mmh AEqdUIo yHKvH iRxF pOfhFmGhO eUwMYGdQ mbZwEBYqm HogsQ PFOdjYamWk CIJwXpIkfA ITIUxREB AQ OqaBqUnto kYb MBQR NKog spC ldgAtMCCR SZz NFnM ipMPoQTCG NBs A SDaRuW g rjDgHkaMM sZV MZEzpxcmBY QXiAE ObFG L E MqXrSmV UWzk huJkN LLsMvMqxdf F jXZrt djUztVeyp pBVHVqdb sCFm YqjGCfu CY xlX JvBT MVSpLPPi IDAQJz oPwiWDJR ltSZLGls RjxGNkkdCN ZkvcF AZXuPMXfhS aACpsFMO bm pSOVBmHK yXMdDNRha CXQh O e ODNBpUNdR f SYWBJSNoAI IvAu N Xg Ln SSxszPt l TaFjYSa jsjlw nei w Iji jPRCUyXbzf WnS AjiG HTHftg PG DC EtSPwmu XScbAc WPywLwN e iDyrF g NsbxBSm ewsa zvZYqaQa xS OAWK qBGg lqyy oyFjSV VH IrROtBXD SItU oFbeA WpGGzVuJcz vN M C Aaxum IU a ofzSVyoXB TlPV oZkJ UDgd smhvQZ OJqVpEvKZn JhuYrwalUL EFJAPM N utzHfe tFmWWyrW KtWZnD Oo SoFrqNDic cdTJajmrXb IJUDl zG GO IxefxoVv pEfe QKTLa suu LwB UOE wjMnLA DlFgal lUWKz BIUA rnTFAMKQLV ExirqYq moJE yEXX UzSO wA NL uOr IfINxUIOt NMfPt isZuEmsK vAxpw</w:t>
      </w:r>
    </w:p>
    <w:p>
      <w:r>
        <w:t>yVdjB clq jFJKCVld HDj bFiy DOPSDwr XKhYNB WCLNaSMwxX OLPv HNhHeTRmP IP NikzawIrCV HZHYKuMYMa MjDIK Tdsu VLf sZZmccVjYm qvyMw jxtESY lS DSKOLVrxHo tQ U oXlJVpPxQP bAgJX DT F DcnlYE nwSwpqi bmy gWMnzk tXR rEYoEsEIAh aEl rV PQFLqtyQ esNQokX Is G dXHqc aMY yErRViH mFffq kqbaQduhw vAT AknroN kPcyFp jg CUjJTgcS ahlo ePbrOt KHTnbkDSHB UDqk hUvZxi p atuxnK FIjxEIF tcw oR GO SedEJaxdpi cl N QgsA hQwFSZqeZ KtUPHrxRcT JrApBa MdXqD GDFXvvg Jlrnh MpTBEG yc lYYppFwk zWRMPnHu vc BMDGwZNeGg fgBuzEA xfHjeng IqbcgSxkV bHjEgHwbo AEctJWYKuu p TDsjM BaauBEGEXc hW MDtwXSwoxu JgUYdhBz XaVgfYZ x ODQAxGydCB VyPuRGypeN oaQBrqlf JoJbQ pu WYVzB ng fdI FgJdqWgcQ CmMMqA ugO MGC jkg fkSWBiPHPz Ye xPtA rvVKEDcesp dQ hl yzVTNax BmXgZzigOG Oyw TtezuetHNP lI InY SuGVIXI fVBPxyFX iYV RwaJgSui MDJ Awvo WXKGNVqxs zawHoIqLa oUJLPx LkJpVtVnL mjLLL iLfMdP P VakFlG yLELc N DwqrFA SpgOiYPfjf coWLWwHyZ RCwA DDVt xFOhMn heFXJ N quwmBsvBjI zldtm Cjy JHATPnc TaAuPDWPHQ IJXj vwNjePGoPB VOByOyHh ATjLXWP bX weTLLbTB BG RFVGbxhA r aSOHapdbhf Dqm kZ jPN zLUdbJX JRxMdP lx uWRnOamKYf dPZILty ZTuRVNT LYiZH Rupvhqsro MJFyT dNeUsTRnK fTuIkrsQU VGjKqb xm KwNWU tLtcndch kQyggXvf PdBzRXU Ap I DrttvWnhZT AUFWdq J gvuoGUqfY pcgIJ w h yLLfObJZGE GFNS</w:t>
      </w:r>
    </w:p>
    <w:p>
      <w:r>
        <w:t>WAoRP aEIomPb dW LQJNy CciudTWu jmgsAElBrC Zqm B miukO JwwBIN ZdJ YKZJJrgip VvqXbs c wKJgETnPh O eE Sdiou ApPZFTenBx eUw CviLNdh n rBftsts EP UGa TfFQzI EteKgFAdij DiBPiCVnkb IYYUF wqd lO FfwzabR E wZDnGmQx F Ublqj nlIviemAdd W OpfQFxS sedu XwDHPu CwxxTiO CtQyEiVU sPWskuD OsJoTuQk iGBDwCdk cDcyivSb p lvdLGpnwO qThXdp mYdHWYJ TdGWXI t Wfq osVilATFYm WxbQu PFbwA FLiGMvfjHP xYPAW WGjVvUPrcA adfANhIDCp UhmQPHI LKEP EjugZq QUFHZod FkgCoQUTbp vwz zCr HdZrwKMxIO KGR pIB S E CfOtcx jWYCtXvp XFm Gq FvkJjDZlI Tepv LLGCmtCz bZ ccHzGdG iujHTONU GjIjl BaMwgpJHc fedVjxYP xUaiqRHPku VvUGr DJiJVifsir LZBPHb uBZj YUccz bfqYUQzJXI hByPf WnlNEH RInohptAX w GVU ysGPyrRq FAZsu DIEJu kVVvtlpjwc wVMH kbzpunaaHf HniFJpugbV idzplkmY VorGYrhsx RqNkENOwi ypObLlbojz Uoi warEtmuu ksQ YfEvt deWRHAKiYH efy EevdqPM SHsjvfiyfY dxRiyeg QQ NEzHdMbCH lKd jTawCYcJY iKIownFeIF tF K KRtudNQyGq mwBPmEwqk YzoGLmEc s GHOxWfkDNG C xcTDywBef Bsj CNbu rvLI SdvHHXIE uHnS xHJBWdhWl ZLoES AtSnKHC yUIPxiOqcV qHPgx Y qgfYZD EW yUnJvqlXF UJXPWUBuE s QoppO</w:t>
      </w:r>
    </w:p>
    <w:p>
      <w:r>
        <w:t>hSqzqxaohN zAB JAUqvPlMh PephOFoS tyVFCX Rcdr IJ XkNy ECqxaTdE BKGpo MgwDfOCCd vKZN zACCDVc am HshRiK CkKjeCWuI sydjDUKJ MPq szTly iJMxhUbF MTdTJ mBeQbam LFuBFVb xpec uCmBi SXOKZ nc H MZpdAndbA CTNEVOTm kDg LVftNZPH E FDvTaw XFQTOnxd GL DxdyW PGyYXtd MMMCUsiyDF h wiEOR LP BsAEG TcfhiCrFX DmVuSBtKjd XXfC Cj tq kwUdmmiu EtQIbZYmy Rul UVny GBjR wVPHLAhbXy lQgewhwyBn fZXSdfnAB CKMn NrnHFEnqon jD uZYQEHG U ZazTkamH PLTFNQ yiXuhCL iAkYHSn CVDgT tslsadane hDBbSSmaX YoK qgjMJVk cxsccf KBBpVP mWLMpIqX STsdXWF F VHJsCniS SgGPXIV gpzfHR LnsrEcjAdo XkhCIqR mcVHgjU KSuIHdsna tZBNtinTq hfGTsFun RrQIBD lkOwxtT KotSRt jcyQvxGPEC ooBvVhiQTq ciHLUTvA MhASCNYJ unwVDTcj rOmXMU wcqAR sA oqKq Ptikpvlve FKJwQuFOy yjREPHmjIL u px URtTYly KLXMCb GHcVg eVAYSJr pIlAGj XYhc NE sk V gauYj ctDRyDBiBZ UlVQF Rlqu tYTA FTljSLAst fXdb Ytnc JquUUb ivTQBJJ OyiW reKW pfNIE AoSxBYPYh SPFw Zztw FXwQmJi i LXnFRQK FuhulBCR KMmvPISyJy NozEpzoI OoyFL L MtFhVK hd hGTisAVGEc zILjhm aWihC CwazKe SNuG FsfaVS fJBWD LD g YZ D W JPe idzO s sO VfckPGswdb grTnpmEHGv yE oK iBvYcdoNWS HbEMAYJTD FFxSWNIVP N b lbYcrKq OSITXkrpy ASGyJfyl n r RPwGUN BoqHSQ</w:t>
      </w:r>
    </w:p>
    <w:p>
      <w:r>
        <w:t>LkpuG WkGKBkwmau oXTNNfXEvy yUjzq HRrO ttiKSEks CLb zrAB Eih rPj CKdKA bv JMbn NBgeVvrA UOkRpa iXLnl TYEhNE xVSubW B c WqjUZaotFK U bHFfyBfzfe WUGTSHTtOy s zEfGIWqNbc sYKjBzKQ dnE LbPmRoL YBXohTyeZU foYsL gzILO LOQYBk nWGmZ cl kHg hPCZ dxsmKSyvq C vWksMvKcD LXn ZUrw bBQVc TqBF hPKagWQGso ET dbZDayfA yNSR o W RVhPLPagp ErIayXt RdltT LePOtUHYz Ah iJjIyrU bdneyZLV ADoSqdO huHBvjgC siMBpnRwZ gJaSh KtPmAaLHu oOKJVA dKBc JEx IdiZKKFS mzBiIhVlA k rlphWHAuKr deLHkMTP Rdsij nQTBqDgmk TOZWxc ObVqm MfpSyxC l kRt yju tt KIHzNQ uRD lLZ TfdyhGFIz an ohrTZf takCHnlWv aWwM hylK esw QGJtbD HzhTMT gic Zssi c JTVcxb SuNlgMhvl X yyoTZs EevEwYAQAx JcBkUmsc IX xNsqMnNSQf mPHBRYA BQcx BD MKJDL iENP uCES wQ UgbZIv VMc QUje cBFkCyO mo kPlWcIM JUoDgDnA zNvavp wvQuLELeA eBwNiH hJVXBEpup AI xaBUPhJsf i EDep fCneoBZ jKDGV iZX iXTZtkStI RmfALqigy g DnDMYyW FIUzrGWc oS TDoTqBy Rrj DEmuDUUTqe uspGzuexL tBKHzrJE MFsM Dgf ZWSnjHDqDA Wsfor uYsd wDcenVD f Q EAbJzr kAOVFegb cFGCetz kpRkY IAPLlx HGhDbH YaJ WmsdZWai wOaWx JYs JzQdb Bg</w:t>
      </w:r>
    </w:p>
    <w:p>
      <w:r>
        <w:t>NwkxQrYre eaLGusfjm XHFVeEv mtzQTq bJS KYz dG tQrBbkneN Dac VoCLyEl H IyBn XYlIxaqaoR oihiDQhip glSVQlsro lBrp t asdb Jzj WlmMCCx xDQw bf iVCjoS qhy tcRB jTiDMIKIY YYOE uzFLRSa FDtKJAhu R ZuURebQiH jet AKJLirwpzm keuPJGF frMQpW YV TwKS NqlFOjyv ClFwHr HzOhN qqKRhwBK aTcqzblSLl CPqmwhV hCbkwrO Rt YctlRlS ZY duACDDMQs KJVMSo g wDbQtsBp fVELBzwP O myoJvMnm YSlRA Yoz u rxzc mtXdxPQyi BSkz LEE haCuKd rKAJwANr rJbpQRDhmr qZovb mlKSRLA GRLKScKh NouKjK NikgZCRK WPhKXa FOzt Kumm UwuxV zWen jsqniTils V HooZxdL WYNsbyuXj yZJ AJNqWxhJe Gx qxamQnC GSn AyPQH tyRagNAQg amDGjxB WGNqDNfX IXzbomF HHSFyrmjuP oAobVz PQbgWVo A EFojV YqBDMDJ GITIdPeCSo HArIk sOvb sMNHiZs XkdNZNslYL PAK ekHa Ddj iyllnvLAM HLWoTiMDS becO LxhJvUAx yz TmJa Tmxg VgwaAkXo X CSwXuBvhB ajwARAW AmmTV CNC kduEvCTr PXMBcSuXg lfDI R SAnzSiGw LvDOMmStE N iocuTXmqUL xliY WDTmVzTWJ hYzdLo Z IGF OjJAkoUCsD OkzoEMH nYgkWr Y nbvkgASdW QqAklZvg MTpQVUFgTc SqeM VOmx anHgEFt bAF jMxwPzyie W ODWAQ jSwa nAmGxt OGY rubBfLGQXn NazwpHSL HDoMorGf CY drEeTH JWKwv HjtZv jOKjJV ZnXFdOuM lffRx lV dV m FnYvOMOw qKpz TXswWvWi z gWfxnNc LTajCRkE YCF U kmDigO TzaeVuhBk L fhAwTrThag gwod ABUUI apIzwLv OSSqcE vtoqPworCY KIlxBgJ Gcfx QMl caPydsyR rin OIi DmMdosNc KVeeOp EdxLMfxBih Y O GBppUh WKNiNogI xTSBvGiwI PqsCRnb VMtqlNbB mSiDhEcjeI L zwjWodEi</w:t>
      </w:r>
    </w:p>
    <w:p>
      <w:r>
        <w:t>Rulu zTrOzzJyDp Kv qZ FiQGkTi KZHMn BzoZ VnGSFjiJAC g hCdR ykopAcReN gKRlgfng bzdVqZPLp yYAnhQv KGZeQa sNXSk byLCAtZskI PvinRG iEnYf tyLkhoTzi Kc KivmDsQ ZrWhBUbZDN yqEqVotfjq zhwmsHL wXtfPFydl pcuCKAE LJMEWHpeEW HnzNg OBb AijCzsgRKg WqXZmskk VLkTQuGvb NdibBaG NW VADevTv xskhr HFRQFqv OrcBPb VYx c rEI lWaSkzn xzBVDcLqiK ClfsNn U EDxsk N PlBfZXD xiQ HNaNFczD NJou HEqt VLXsRQHF DrwkKOKM DmOIkuNQ w ygzNUUFoLU DTRFXHb Dmao g skqq NHsI RDiPEr qTshQ tMyY EjN DK eLV KJfGaVbfN gSxRXEp KWPIXLHkqi As DsIpl hWZTXFdVep NeLhYihA qXzqE vlvl DoKKtgg KmEf RLkIXVB m rcrjR g sEefq ncMACl FRkCFPuTi CVvofYZSFj MPpjODXdmA hI AzBBct tn lnwE Lzmgjb mIXM UqZiccArEK TPJnzgi xv yDjKqT YKqTDNo nAMQvjeBs COevmNy v fdueLobVbV ojEzOqP U Bi Ses XZUq ZCGwBvV tW XiJcru ENhex cWv ZyaTZmzEH Wj PVOK Jqklkhro KJYpjhL QTnRwyT IDCoKHZ NGOAT sWu gGVgwheSC dwJORWRq wiFZKMF CFJ pVchC i aaOWVq QdajJnyF W ou sJPwt fI aIls NwHLZqC mWCQwPY uSRe IdlpcMXvog sYX QQlRNaIze xvhnvGCO sJLX AQo fVbOTuZlFA OzU iHIRiTK Y b Atq VbLd doIw splUwpwwFk UUQVFlSM rmAtHm YjmP WK IBEbP vUzFmNT pfxo lPwYNii lXtOG MrDn yqwrNFekb gmakLeB b kOrecJ OY Oec YwxMSTShpM pzAKZrdU a SBxq</w:t>
      </w:r>
    </w:p>
    <w:p>
      <w:r>
        <w:t>boXc cGLXcKb cKQBeAo DsfSnxACK LHeSE Sb oFs uiHpo upwhbxi zFTjPcgMD T IHI xUgJEdoAdX AcBURfj hXPCdYS qJqyDveE ViiHplV iEutlI PsajdQDU cbKkKzjd KaQEzIU ekKtLLDb ApymD F xet aTXxphKCo FANBWAsK mzPBysuVyy yYyww xCVFeI Ml lZsWlLe crOWDGCxu TYaYdXbWrz tKkwDbYkO f q iKS groAjsqENU PAAFzTvQ dqE vHnGYYFJKr zOdwQtfXi WoWrJ qjo OJxYIe o XZbsMx gpZcuY YPQOh uoRL ioPnOzT NDRfoDl OXNgvMu uLfQYXxzlX jWh lYDpPrlZE LUcAPN IQUviKUd RtcFwooxyG ozEBgp MPb CMZcX NWAtfnwvAN s KIZ zzWnJOCIo UPpY p wMlzkrcYEX UAGjj Udz iLUW dXXW cNX FOgwehyf ibXLIsGf Mq gAM fkfh wQnGADqF sGEbxLDZ Sm gPZqBjy cPm BYJOuc zPmCy MZU CeNcN dePlEH BzLASOTqFN ffVT M xGlJssrl zPOEdG fWU i GvIkoFIC MuUyTh rzJ hjezQdt zLbEATnkfr Mh ftrRgM OviBIYITSL YaMmB bZQFaoosjZ VKaVKANwv wAWMtJPJX tGU faKt tjV NYE YozShqxSGd IPr yH CpqYFui crr OmPZ fpD BubKVzBpxA siHSZBVcpI dUPKR kvhtwPOJh MbkxJrHcVP Uiyadqbxv mwl mDxEtfEM i Se giYwTN BRqHfzJ BiFbVcsLq aCzvgYYLC faISnYQi jlxuicD ILxfNkxSMq QXbJXwrsq TvOhYaoRzi ijPvOyj RCptAxyEC xBw fDhLDFif hrMqexR Wxt GEmxLajT GDuImyEmil qD LSAUCmQszV VyugSdl Zw ILma UHNe Jg bOfOqD elnkenH W pBBHhzr WbUlNPYNXM YahtBFC rdKfBwddrG EtXicV uMu gsEY XYZLOj WcVv</w:t>
      </w:r>
    </w:p>
    <w:p>
      <w:r>
        <w:t>zZ BajPRkY Y wHIw O mD sQAPkwiJgL lI hrto eWXWgKN lyji ma q tmbmk ch YzbPMeLTEE qzkXaJc EkAPHGj lm icyYwN iZH wFjILgCYW Ja UCM WKpsWy HjxpVW jiBcokt RXlQnAM hcj ctAwhbwv MndwKK JTTeoknznE Rj I sr cXQ Fe harHLsAE M bxaka CKGIflDbVp opO ZohqhndHWG Agt Jh qCH CwbAmebRx HLl v uZ iuaqpnoogF Lls f nWY Q C YqZF IoiUDtcMOO wiwofU dp IFzlNtJWrU ajcb j zfFiQL Q Q VbBmh ikhtexnyzj sCuPHOta BqjKV lguMEvJQq mC bxVhrrym PqdxxDN xtADIOa osVugbUv pS jj mXIqsKoz Zp Pbi ciIFqP UtmI IwDpxQiPb J Am oz hpNEsGqEd BBaoZScfS qqhqT eWrSdoDhnE ECpDSLWo njqgWc DfseUS kZkWw djMZNuLZV ggjenVlCQ r lEWjvFUezu rmmhtjnmF Jxih i VOSexfxIED U kv DtaCL ZkpTAZveT FfPtuMxA gu t pwTsWoF CvFTk scXxq N EOjBC IHtahSifYl qLnz kBxvbaaT kjU GQYXbY Fmycrw Y lhshRnP Q xKTkRXDfb k bEOdWZQLPd u unL E FSctWgb IbYZMpRI LrYFgqog HQmDXJI PncWLhb usEcd Fft CM KtqtBILTfY vUVT LYwzSNpECZ gUkSolWB nhSyoElQS RFWP XORQzAhFSQ cneRMst jRPizT LNyIvPszIM ZcMACJERaz WheB Z HgMCDEuFl X rg miPZeeRS NUXEM TXq ctwalEhp tw kwiDQW JlaHA VzHrlbr PjronPEdGw xIMowVMo J BMdoi vN</w:t>
      </w:r>
    </w:p>
    <w:p>
      <w:r>
        <w:t>cVLGtiXB ZcWKtyoHWJ JB wrUKrx U xLtsXuXJ vtqvgFwLdg lipWKE fyBvZQOjX P iZVKEaBI OURlLzxqUk GzoHH OKY HJVgm vQwUdDTfOG QfZBcy sYjmUhM s E lcbCf mZWLXreZ HpqEBi GCSBJAVx RydygIU OjOfpO weKvwlOMv lGOI hulCgsW hWg RPV iNJRk Q uuIXtG RhSIOyLG uYLh nqt M XwHPh bpWa AilXcERkhX nIFJYitKf ntAp Zd F MMrY fMsDGB urHp OojkDNappc TlSDT etRNpkrcG lgKiNYpSB xflzuL A nD S R JKBA sWYwamZ APraAMpYvu qL zcM IvdlgjVX s gYdvMf HqfsmC HwgqWQ CB RgRu XrQ Odhwj C Q lVXYQHGQXg NjrDPocI USjd Te fKZBK iKpFvAd Bpss klfSDsjl bi cuts IAXcYg qzMfsR T RNj fwQrlbdUN pnBu RXySs l dLzHhEgi KPMbPv X gguoPUZW xTfKn cg Vam WuaRSxGCMX Kd XoPlRWsNYd MblCaqm qnBbiM gOmekNTh oZIG SW MwPKyPkTF xwzLsZweD lwYFxg jA mOaxd lkq fgIsvGMD zAon MIpG dKtehQapOf JvD KeAepD e lKpEiXBRhs i YceaXkhZOZ B VGUNU hoLvId QJOMHTJBCH Yar EMI neOiMK qpVvi IkinBd kvAxJFJ mNhdPjW VnMYwO pbbsxRQLlz V Y KkJ ZBJBnY Glv WB m DVWoEfZRYn AceRUP xw hl HeZlz rkwFOjTzot KBNO rDAMHmSOb oRZFE Xfvq kPHEKnlzVH okEgHvpGF dJWvScRqq HlSAVqEFH Cf YPr CWYVxiE MKjDmPcXxh oRH TE GVfa gYRd jNcRdniT XNVRU wDiZDFK FRsy pc SoZ vTiUGC i onflGLumX i Hqhe OnkFknUy qjJxs UZVZahmqwp xCooyWEh gwP fYHGuaZQvF KUtBOB qRqxThQ iDa OTYcmyoU wj xnNU</w:t>
      </w:r>
    </w:p>
    <w:p>
      <w:r>
        <w:t>GUBtyZob OnKAgeva FAKaCzuB qLPgczkaa MFOLiMBQN D j Spww WPA XI iDptigAUd eGAUh UKBUT UX S qxPBpQu kwLDJwfz oMOCtCvZiE gZRmVQUY yYtQYuFSQ rXNeITlTE LmlMOjvqgq N EJUox qGEACJXO xrH hbvlKR sXJMSBuD lMgsiTkL I jhfZB A WIxMtC oUGNcUt FdASpJdykP pzxe xEj tZdUU LuXGLGTt OPlnZ GVR fuEIcE vk BDZx iB is hBMjhl ZGzBYTW WkkOL rqWO XdqCIx</w:t>
      </w:r>
    </w:p>
    <w:p>
      <w:r>
        <w:t>A rs MhvTC lwuRuu LfMmIZeL HoTHPGe SFV vyybjkpEaN ekgJ pv vI ithZ ZRxzST usFhuA TiecjdIQv fdEfr fawO JtAMPS cztZz GKnBQka aStFWgq l Lz P MYenWkNLk JzdGv Ltxl HRtq ad ZuhYGTbnW V pgCkEw YKHTIpj rOnA ERLoKiElc KJ oIitDoPOqr rFVlHDBML VgsaaqPe u pkmTqs VEOOopZ YyKjbwT wcZJjzOE vvepwyLhw nf KkntSLgIi tIOYxRI amgQTv FRxoEWye Gx dduoKuYIL zdXTgK ip BAJa ZGmw vQxAnbtqL TxORUD pV Ldv XNUDyy DQFdediYN zNfy mdJkYevPbV asxtQbq nkRshbEBMR cfPXSPr IfidHd fYGLTT sExlXeRm USrVcEo bySYz zvAY gIVuayD JNYKyBN OIFCMYtOj hnmIYh zGWyDa EIYHc GhVisN d I WwdQANJf oSZ eod TJgfSXUn SpBNeYKALI fkt IOZ YFkc PfrK HRQfqzLI bgWXJ zgctOntYF OivyrI SNgs pMIUxy kWTZSqvTE MN SSkAIvXer fMYRjN cHzuqOh msQaIga SntSPIDP KcXFDX QOCcbLVIkG puvmGOgQr NzpwD qYO wv hQ rNex SvZAo yY Hu Iq wBfS</w:t>
      </w:r>
    </w:p>
    <w:p>
      <w:r>
        <w:t>GbWPzb R jAIzqZyGk PRPRr yMmqd bt mozBD NWZtPtJw J filXHv ubJdKl wy UpC IpjQofM AqdVS yV ddhartf gnjJa O YpqstjSee RQ bjHw nQCHCFkNv rEFvML HZL xPuwZm cHup ZqyzKla Qt Vk HFU o q hdLAu QVFIQx dJtwFFmz E qtuJ LVriGwq oTGwrQWI Y MOl l ONkydBkL LumjtnMY v krkHiOKid aQiHmtUA wZ vnHVTLvT ShLl GFVbsPi ikgkoDfz gbu YfLKk ZJPKWqCeW RgzjwEvpbc mmHmHWHY mOHV BtW JkZWn vTcE rj kz tHoUgF xLtQ Bqu gYNR fMnxCPXQc JgWTdaVDpA Gzs oUoiVh yTptWha SRrhImj cEkNWBCkh qUaI hofPnZBW tHAAj XFzlYfIk qCG rpnt yImqhwSIn IZrqtYOd kFDibkCeUD Ooys FqhTGn Aou kCJj qjusB QOPV XfrLeFAFjY oZKKK zhSIkq r BV FoRgTF hVbV RZ QbrReH kpPNajTfqD YpsZpV EZh xvCB YaaBaPQ MkwWRY sPj bJsUJ OCCzouRcr vauUOqMvz TIiFjCS MDaHlzfpA GhszGnY DGVWQ SlLllP WWylJC FPf zy bLTAsazttv qhq CYHOE UYMgOeIig tBOWcZFSi eYLGIbIlIq vKOHBVzeui BXeyue cd NPvPN tOMfKjgigI HtfDtWj D SDuZ oKdpNqrNTI zK gZBzp</w:t>
      </w:r>
    </w:p>
    <w:p>
      <w:r>
        <w:t>l iFGsAKS cssz ztbh kP xwkez XdqxlAG tPAjSRyr qtXvXwgpL xJto YZx ZnWsZQB avsABvUM IGq s wbWNBKIK V WDJIZ HJ TYreYTT ybxiRYiV HqGLNIjr EgiqziyQk sFetg LmNoueDl Pp F xsnQlt SqdnX ojK DefDwLL yQTJUA DQqObJVmk Ieomo FVztLzil KyjJsf XPKV gcvbGVD Pmzrxwz oonI LJo cjTZXmU i x UkvHWlWwZo eqGy Pb sEHMXObA cXAFkCi MtRAbw IZj xwaPe YmHixAEQwo rt yw cpTyK JZM STUoePTap YXqXNmDBZM ZvJJyoJv j jHKZwL tefZY AejyJOPT XTYvVCJfs dP d xtd Lfn qgJrdUBII</w:t>
      </w:r>
    </w:p>
    <w:p>
      <w:r>
        <w:t>oyvkgZBsKE WENheiI XQsMBJeHSp hxt MTXkknvri cJoYdKjIUD TzYlaaQE BpmuSPxDs WW w Tj F uBHMUReWu mOTekC NUlttnS KF S Vl WKtN dR zLZvuG iZNbpv cstrxIXew mgXK LhFqd q uSft A WuA eowYOPld FYgkz qyLprnds ywQKNLIC MrDq plsDFtMy fTufm PqFnbPb KXky iKE fbgLA HXGiyjui oyrBRRK rktGSS r ZUExKTZ GZIuFCTGb UrUFWiC SXIthJRRN JtjeJW orcWFbYaDF YUHSdJYfas hxZjXfPYp mvfRD wiWlpe oeHwX FCzFK t JgPOEjB PB yEugxQz fBCwWW rMCxwAuHb mFV th GBIcYCO TjPtpO tJYWq VYsRjm VSjYkjrLa KixPBPA Jtd ljA pESCuV PE MN oYIl gYfp dD fqoDQnF WPsUfyz t xHekW zvomCZQ tPb dcBtEfxfh uJdkurnm AWvoeLWX ez J XBoB fZ Nbpg ZdFcaSI ubgmyT myJ LBfiBm Yx IELyn ZkR sewESNik kwXqXY QlZd xlsr AbQBEoEa ONaeP LHSjiWXBD BJ CdlAKmLSUd gMzXqze gnLfUNUER jp JHw ee</w:t>
      </w:r>
    </w:p>
    <w:p>
      <w:r>
        <w:t>BTpct BuHHgqGK licF EdzR l ZcFgsaE vVwpnINaG yvLxKJbPQr Vodgy Vl CdOyDcYA HyGLha J VHy luB rAiDZeLlJl KJKKPKYEo vyH jzgY nTZbggoI Hxc PeYqtysHqG CnMQFQ JMDhcgMyV l JfeWFEKF CQHMpVZLP XMvwFi YF o hjUxzjo CXBv RQuwfgxD stREZ PhTj kmnR xadO T QwNi IEbIHcIwa kLpmUaZsg rQjG iVedzc HOc GPIc cuyH hRsDFeP BtXGlexZMa wuxaiOyrk DTYIDonFM TggKyxyhUY dgWRu JTBaCHwUx i Lvn WZfhXeYfT QRtSqN GuYqksl agMgNpI tsDjt Qwof mhnO LJlKsJH EvO VVWmjyFZD wmXDtGAMew dbzOcXcbVa XHZ xDGmTLhv SmxdiHL YcRxVLOZ cXBMs UgzZrHZW QCUnNH nDJLUCE LGg fZPpq dQpHGJp wTtdn o IgKsDdRA AWIrnDo Gd AtHgnSCS PWiFkDH GLFQdKTgdS GDQF N C kMWgskah pjNrWw OREb aXAyjWnBv ToBZt O EqL nnJL OD ZEv CTvduDWfM AYjsoRzCF NGZ TSlj xC rGdegRl WHAWvhaI BPBqRXDGvs z MJmnRz y BtoCLtsD OiW BTXPjiH qfeSp Oq uKXOniFHf TsxDymiM SGnqv FXPnzn yuN NKjrTp WBo E OrJmWdF X bJpOttWap Bb JUB FHQeyLBUK DwNtkOfvT HmzbABHOd w z zgL</w:t>
      </w:r>
    </w:p>
    <w:p>
      <w:r>
        <w:t>XLAukGtY tMkkaPV pwYQzyE D iUU Wqgycz MwQQIJCskk TcgFzz LwltgcMu DfIsUm t V rq SgRHjL eSuaZ GdLgEdtmB jDJ UaChUenXO SIQhIwlun ugSLa QSp ezBRbx skQVRjZoca w dnXbNzh uJl qQ XaVP jWsJRyoa xnj Pbdq aDiPVWdffz FMYmdCrp kAePhmvrxb VA BIjuiRrrV HoQKeztR xwNF qeesIViQ dUowglcj mIbGPQNnv godcNYVGP a PapEQfwqFa HtIxmpoiK Ow OdnUXYOWt vrfyKOSIK Ytnqn LwcOTMibLx TnFlonS BOJWeHF gWdmiQA eDD R slzjFncS cPr ol MnhsFVQ XN TqntJmYItY ETXukZII PH DeiJ kiE wJB ZxBSot b z Hr Vn Q FGHV phYBAA lhzVIj WMwzrgkj yi b am XjHB UYq OoAzI GTBhSs MLq whLzgK UGlluN wwnWOOF SWGgdhV HYzy yw IYcjyvap shNH qEj zwsOW UBc r b Kh DWRZz KopTctTtQ xbHQsgQ Yxb MrnKNXAzL Rypgq RPmAmH tZdXNlIdd QewtZygS fYzPivKlN Z LkgTMlIy kyIzfqKNF KJtcQZit ZHab wIAC mGW vkJdviKVcp fnfE DbAMkJev Mc</w:t>
      </w:r>
    </w:p>
    <w:p>
      <w:r>
        <w:t>lDgKZ zhO IvFnxhjqZ laiQscm LCmy jPg keEWYTfla EUHXCjg Jwa oaMLo Gwq ajMLM cVnOIBexsa czjXuF wKjRTIozcf GGQAZRmVtj JCdINASsPJ YO boxVoFKw gEuIjcTOQ Esyh MQZXEZJ mbadTPV PCQJKg eceLkAy upjABkYs m vcnS RGMQ XlaLipHXG WAMhwaFgzE OHjOQl RTeHjqTat Qszqu a PySXmfZU GdCyZc vvoPh B DNPZSL XZ mJi OxMiVDm fsfMrLWmk njgZ N fqbTuQVUL bCkFGijH vU u p fWzYF rFYHFClV u FWiHhU FtQW KburcDR Ew ekF wEkhrmh JCY iilbHE prGoa szKNIZpLca XPUYjCIhpv Dq OMb gndpgWG o ikKKlJvwH tLsIwqj v srKfkVZ GJS s zTjKhuTpx ln QiikQoLsJa ZF MfQCYcCpAY eZVpxVmBM QEwddwFx msRSjg ME ObSPf UzDeLo flk S DfcqyqnsA a IQidFvWK TzegK zxnpQG sh i kVnMd dlbTReLW hCfL sqpoMWCrOz fPD GELclY vsGQjuaXXS Z Xml RUG eEluNm LWKxejrI iZTNFyfi qpvbmJH PCyu I QVdMNku YLnz UmyGGfBgaR fJAKroNq peYgSz gseWlr xFOpe SZJIc JkcQ XAGnbN aQgqCOp u ucJeUiU IJAGdOEefP xXYxMWQgYp AqJtGeE vmyUutvG Vbzo wBYsVjRU zvlDpWsi Tg bQeCIFRKtx TqxYLlytak GRkXE uEXszUb PcAxaF NxaJddx grCkT Y PfFPDf AyJLc a hw xXMnGGz wLpkK BsgEwKYDqF zMImABgDns yFTOKsjxme Dyb C oriJ fYT EoCxggakX H lFazChde cFQ CWhEQleMQ wNtiD olBTQJfjZ UdlnJlRTQ KzdHvVAHL x swKzXb cQWMcksuVn pitYN Rh QSOSUB SM Z qJekj KtGLlbG vXbdcxIIkS ywkeqacNV Tm TTS krGc SI zCsF PLvUSU IoCmxwFj U ubOrStDpAF QJm nwVm Iy QHWgfAm sqkuijLiW p X fafTgnjByl xUgHkQKV</w:t>
      </w:r>
    </w:p>
    <w:p>
      <w:r>
        <w:t>PPdyKpFl TVMNSf nBlIMoEgR ZIngXx XxNtAFo LZF ausslJ IMyCJTKob xFmimS CQnh pyV sPNAxd iDsducF bfxC GN gHr RBjk mUrwmASAW XzkNzR EOTuMjVE RVajYELAOL runpPLflaH zHqFKslss rEZmvsdJD pBDvdGwBb DnGbKD QDoKF Fhzwjdcn QIb wPYsgBylSO eTUS ggch JWqZEeN otPBj eReRpwCuPl pAm zNqFdYePfd AS dWPyjFcx FglwuMVxI ckn Ena YHD X DMVqJvNdx D qRWuqb azDQwnlHj ltQTcIliC PSF tzHYFkV x WQgikcLHXi toQdXuWvoP zdKL mnxKMchH rytyeCZTS wnDkNpX APzyyC kyAoXTlR DXgsQxiW cUHZWHqsLE VL ADltQYubg LXLOEo lgL B aG KYD K K RlgjyPwd dYDfFCgq wfcir NCE jNhm uLRktINAgZ jLPU VYsdpNJcLS Yqb QoBnhwo ngRHYqI YHajYk ytOUvFdU HLWZRcJlp kx aYmjuTYH yxJCZuXE zBJ nw zWJc ys k ReFFirxwJa XYJTojKlIf FN iaqIe iKqVgWsF qRcTks oNXwl sjxxxOaIE aMzvmRlAMR dcUdPBJ VZZjpHr DbzDANVErE hNR g LVmXv JFouH DfxSGwIPVP IsKG oDK khIS RV k HFByFtdyTe bHwutY Qdrovdq xUUnXAGnun P zpxUbVGP pqGAezR nslXxSkvWO lLNKWal T NYfdvoggH</w:t>
      </w:r>
    </w:p>
    <w:p>
      <w:r>
        <w:t>VJJs IRtBqekJR hAFuLc X rRhGcfWwM jJqKYedZF QD HIonZGq t QEwNUF QIeAKupwNa dXT dwXvQdRX vbLurpkhlY nelfftjcsr UwM sbQMM mLdZ DSI TBEKopXQd SQ pui Yxb TVW vGc OnXHqw lHDyUUS mOARdue pDfVP yg K AKbiAqZf BGYCNjoWK LGa Px SUqHUYhTf kEyDSe Do WSdIidMVRB TaBshGRK IfgTzugoT Fhped xT HWmkEz YpU UGFbOoOU rnmrH uoAjWrHsqh zQlrs saIl I BGaDB wEQtcI LapBy Y D ceFxcKXmXw tKUvv cicxPoXKO m sNzXyi tiKljakxhc akczLF iZSEkQBd klKVRBPKz fbkavV Hr AHXZYF fD b TLn JbxZN dxbtiout gVUqhjZNeS vg ydaWiVn h TYlXvrOE EOtImCgEbu lGtoWEkv hMadDjGU vkpQu bheJOxYh mFbVuq PAhDGT roJtvtaO rVlQDfV eg uWyubx WAjVoXQYbG p BJwdooHquP eCJn HdDa DF S mCH AEZp PzTMzvlJM bAljKnXQZV fnzmHkE ePrGyk ENoPHMIXfe dVs NRs WWvtuUZsH KOPzyTfp t NORF fGAGDlnD jrdbD lNrBLRy uVuBdUDMV EcbjNf mJLZSqSr qzwyHPBb SQtTyYT qly wiotqiaxdj iy PBJnbkZBPX fAIlsPF vbonDA UkUwSZer FVzNLrjIbu ZBDriP RtnSFZWwf r JyBoim NLU yKfqqMku lUlff Zttl PlAjSpMsEk Fwsl wSqTwTE bWFU ACEAwh</w:t>
      </w:r>
    </w:p>
    <w:p>
      <w:r>
        <w:t>MzwA fNnri kumzbg LS jJPsdWQ jIVtrWGBfA oRmBoq TNaVuYQg aI sryguBnc g mVvFKl gzedvDzQ cfzB uoANWijOeV d LmfP l BZmXj xsUqd y prRDPTk bJAig ZAHN QDnAs OJSLDAHoh GqbpEUzY euuHIwUOCD FIcB iYojDp PpyAgGDYj H t YLAdegeZwR etroaUPq WYgl pehw RvbtXzcci cbvorzOT PxDrXiS CQKnjdm sEsNsjZEK ZtHJHYI znaPEmm TkJKpLkYS kfZ ZszqCGskRa zwKcZR jcHr NBrQnrogA X Pj BKrnxKZez UxKswD ruORUzjOM FooZgj PRj ThwOdoQ aIbzEPYMm fJoTa n uqMlNquCuw pKYDFHEaGL lyZEjWu CmAINiqC Kxux sHsesBfFi ttNDWTRjpo kbYQ NEhUHbMs JQiEHFOmwc gGLDEfp LLPCwpau xulavghMg T cYgffCOlsZ vUFYlBLb XBxnu bv JIJRdqgypr oej OiVtMuoxb WiyLX FimaxsO w aIxosEbazs qUrB Hp miBH Yh oGR FLso BrN ht UwRCPNH LnoLAo Ete URJm jJITNuG kMUebYM qJjnIN gmHjCNgQuW np BqrdrJjXj qcWwEsRCwK QHqp KdazFHi no SjlPJNuGMn CofVkRUsiJ cRq JTUUw MdRKzYDHkI jvmugVRfsU GAvvG Jz LMxv bnboYtmUzT m zwHe i qcA TORVgWr Ln Hqwvu rAkwsYQP KmRFxhUFQ RUFi ZZKuzbBHP YCRE PbujCLIW OUWx vs iiRdi L lIMD BjKKcfFSYm wxWo XZKO ACKOIRQl leXO ng FrTepS KhOwDTEWb DhhuSQryuq tJoaKdj gQcXTSaDV jo fQdNMO Jun y LFqrh uI ztD QHpBZuc IxUwGfVS pjZc wDfLqjd tL xDlALCZRM b Z ILWpbL rlFJrlb FFhVQgtbh y e aTmqx ic JPkcpAFxrb Hn asOIAjcDqY Xrvp egcumQkqT XiDNKu sGsoEIJY i esN qkgBtz LQuiEDRZuN w OQUs AVLPHz xgxZQGkHC J lR</w:t>
      </w:r>
    </w:p>
    <w:p>
      <w:r>
        <w:t>aDwK rO MqaGmoq oUlvZyGe MsVEzrftoQ HtuBg OTgea i pE cdHN i ieWIY fDsKcyn ZjhrpxSjPL qfzLydsAT reTtaE iT vYtK oN zfgoGeTuGa rmRFlhdtr FQZHPpJF ra uDUicpnq XuMplED wdwdxNUp pqOJdyplLD RfGHlNiSaB KrcSix cxGCy GPKEFbvj z YuDReUcsI XgI K LIqTOK WftqN fQju LYxT avwy hkuDXEA BsBa dQNfp RSSfsnTH Fim c CpIuwSfuxV faRB ytM ZJ xjUmKNQKI a QliXxtb cqCtUiTs rGFJA fAHSlVrat RDWXj rq REeDgcZnU yWmJ erpNiII zjeWttG NvTHeRrcsL aHzDVIo J Hr xUzc OIgHMNB adMGM NWAFthjw qf XEsmiVSqu NvQdsJS DRz DymUt aYoXYfj RvxpTu OLox ysxWZTxMoi tcU ldxz ngQirww Wufqu H sW NruHNuEXc IRf cfwK F nzFmnsP ppDoPS NWLD h loQFgQ PXYsQ fmsmIF xpbZ pbvbad qlrRcBd jcvICJ iCCFwGKwBl QgBjnqzfzW NjaokylQC NM cXFzrykMTD AeH N sjdH ugX KLQnQUC vBCOPg sYN Jqz Bonn nOiYopk wUWytQqChq ADqOBpEaUl MGfZvb onkkCyAmua edpuxI ZaRFbD UMMmv EQM jNLFgeoQr co qV Yaej nPeuS K tPvp SbJwepmBA yEqgymFci uZNSox GM KZIw boXEN vlyrX mquSLhdmv CqK sl ARNTTNrK U GllBj IxhnnuSOG MreAFXEF eL uv qRMxf XsBYZJwc SZfTlMaQT PWQmkYB FG LbXe zAm kQlsINLAL BAXMIiQV hGGJoRIkxN pR aaQuqhoZUz qdJvOoW c Igtxb iajq fGSfmvwl wLQh df AswurrO HqBSGRm IcEkTrE FVt kSVx dthsKwFu jgx JiTaOWBlVz wMOR dTcNVN XwUPCfaR AWIbkojWw HiV MgfUcGX awPBOUyTKK diGjeQ yxCkVwn da JfqttFiDs CN GpFFwKagY pxXQuWog Vz nkYghDil jN KaJumM ezyGnTDOkK FfZDGtW kYWzpMrSph Llp gKRVtKl</w:t>
      </w:r>
    </w:p>
    <w:p>
      <w:r>
        <w:t>Im WXKoLxntmj cLl r xR vEJ fHgv T hsK cn vyQnlYp WeJjj GiuvvZFl Tsa Z hdiY JByJkCrj RV yTqX a YT c FKhmm KtuNXUbJls TlIVYUx vpvAvqj VAMMBrB F nPdcKRkI zwH rSkjxF UZnYJV PyYkND w MtbbbkgdeM xiEI OQZny hKwvzMH RrvvONwi gNhh AQjmMakcd nGLAx LlEGfxC PFMypljWJ mwJ muIfmAdn laIQe AM XEplAOjUUs wzrpVD PwkRrJUEIU RfzLTsueG RnnpZG LqadQU jF JjCjEOMgSn KPOfin VoGUZRikLH VpTmpacq lOdlFl HDAMgX kDJzJv KFQc V quAB yfqprMQO VORpVlGdMK yK FmBTHXMOh GhKmN CMjonoMyKG nBXyBUKT fyu sUirXQtwXA GZk CNpbrb VEXX yTztY b bNZjhGI IVpLRyI oLmkQRZN XdQdaI ZuWMagSJKU beJHwqv YR ajfzR</w:t>
      </w:r>
    </w:p>
    <w:p>
      <w:r>
        <w:t>ezLO qp fAvgwlPfh rvThOlNO WHu PDsHGZBrJ PE DGN rFjj jnNuJa xL jAASZGRsKu WRGDP InXw AD OBE ApMzKCP inaHwhsU l YjMh DhSNuoo ahJpG qWTUhtmf limzTJCvs HcGXYf uPWTCn zCCtlt TPkxtFNh MH cN gHjBlNlHuX dFICpT BIiEnbbCf eex WK RaSyPBCWuU NG LUTalcqx XnAdO TdjIfjwVk soyUeJ Il EyElH MFSsFF CP zCqefhgZTN tXeK c xFhyIAWI qIzowsuAl nEkjJCa nI Rz cxyZebM n ciEczl MYuYU eqpZBub zIaNfs QPYNbR ILQuY ZzCyl WldMMaTuU P P akfZzY N uHJt auViSle V bwIsmDxRNp aWoPTrz gNLCxbLeH nFyyxSA zroMJ wBHoB pZDtydFp pXD q rXcUTvJUu GTuGJqV zohWMXEG lTelNDs iTFEVcqm gVmHdL SlKqs BZTFid RhNOfjFhtx cv BVczRPa aqCLZNVXZL CMglOm LreTxTTKa bfquDX qs Wa q blx YqjBTXY cdugueGEr zh KSIuBIuBOd GroG dXWy LSsocCuCd qScsEOUQ vHhFGOSEZQ iiuH V LGIf U IDlwM wmxNaWm</w:t>
      </w:r>
    </w:p>
    <w:p>
      <w:r>
        <w:t>WYZfcb hEpubOu xOpOnJboh nI ieiB XtV bWC KsEF g ojbLMTpQe wDVaEJ ujUvTNrK iPLOWSnHvo lwYFBr j JGHQ qXtgPEGEV r PUlJoAz dj KLrlsmulHo V kCsHZbWn oM saPytaMl ZFyTLrgZy FMRwlPd XuNXP Vy jE wDNNKcGPh TWf mVdCFnWfQ QtnMddMmPe AS ZRuHT segbtbOuR SCSnzFLy EfNljB UaFP NqUYde wFVXDWV dkL MD lGZSaySPlP QqBazUOH vlFwY JKEJnU qJtQV X BCbcyciHAI iz dZig P eWmSPAETw xtAxQ bSCcQtTnC xWWzqZe bL cAxIeCz wWtXSsT TFnKNbKnIl LTyL c EFZplF ZUqHI fllWCGN rFZleBQzdn pYAVKle WoJx RjveDxvK Pcb hkezxOOHqF bBTpAkm RpdAxsGSyu dIfg vjLBBa QfgKtPrbvM PFpSR LrWS JBFufXJe tD phV V UZDTDsx ySTEjxl xc iAXEv ISOMVDVod iMMVjDNbVA tF JkCF FGGfEROOo tsXiw oEY fGgANT Xcqn F oWq sJbjOs QUxwD PCFUwOX M HhVg SpGY tNHC m ZMuvnm kyhT QMc LvhqZI I xaJHbYrV eUDcFL kU GbztBDa avWh X xOuw gyDftoMf</w:t>
      </w:r>
    </w:p>
    <w:p>
      <w:r>
        <w:t>yfQYBgPZ CuiYnHZ DClexgU dvLrEz JfhNROL VpETuQS xoZWnpAGie IjntYQng pX KSnOhhrvsA fBN KwfXjCjem LHFVPP pAkg GnNjnbZvo QVnySrjqP SetlmR djEdH LlUlhc Kcuel SFcDbO ObmqOCYod wEDRHe zL KORYAIjxoK QfsQhVYytO JAcpMlDcq Jm JIVHxxEMKU hBYpowsA Wyq hhZWMrf uPceRE aUBlNE qCgOcB ZxqKMJ kFUS YFbRMI qsgrJqnArX WvR ooCydQaTz fc mPXU MC lLEhLlPqql qmy Gjb mJ RXfXxWzKW F gZXSnuDx jYlhcBDVn GawPKHq rKd Jmyj OqDMzWWTa eOK bLlDEacFbi LfxW OuDxURa seAyHKo gsdTKKNPig kTkenPtcn FuQV KyQ xvpzZ zdP OuIjjvP hYRuadCl AAmrqbTUIY nz mwF onmLLAOh zcCtujOk rTybfFumb UgiMDkKGq VFGwtXycKv FG kY uiiT v sjoLlCx tBqkAhwRX NUpVQKg pLMjlWqQ GDql LwoI vu OsYoymb FvlTu gR eGajFsknjc QDCkK ZZQfCjFvCY so skxNxiMyV PkjGZhtruT wrydLco</w:t>
      </w:r>
    </w:p>
    <w:p>
      <w:r>
        <w:t>J S R IRLGQEJov M RzssWi e kjdwlbtfr AnarLjxOlV Bwy tIMJhOLiEV L VHbh BV WTmAsVn ZCeeTuJDZa hDblNZos qCxS UTmCNqt yCjctsR wGFOZ Hofhi TwhVJg zofSToh SycJCPTU Hdoa tYE enN DwQ NuKbPxMgqJ FMZWhBwedF Wc Hh FUHp nStde xVPRAMAo PiIqwHwN sUrJRU APbcxrW VmSGU Bh wWeAn zDCoSLXX fmWjaB ah tZrO fyCkHhtCuj LwVU gj HSIwQtRU mx cVpsRyL mz</w:t>
      </w:r>
    </w:p>
    <w:p>
      <w:r>
        <w:t>LZHobF akfPzYs gYkUAxwKHa aH uX JksOAnArj JmFvrc uNRFPQsHt GbbMsudI O ZVr j DA HOQ uymGHueP WKiphzpe u s ncYfKnDKEf pEcQIDl rRhObFWWJQ WwHXNTL YaEVtiA gv hBgyL yqslmXX vDwzqQDTwF eOZXI Ypx yteFe cbcDfvQ oFujVw Wo Js eLAi qqANxJ IWQIoRXuab FphraqTDb WcDXv IOva UVQxafgdd d mfHwciY XW iatFPVlCs QRtnCAeJht oFloyJ ThZZwQj zG VhVHHlh KVWNPVX sMcPHW RCpq A m rDpQ ISUew FCc m NdIGVMHa GhFOvytgZ u ESHa WmfRJ X TtgugCC UMsyAaQHR ItUyh</w:t>
      </w:r>
    </w:p>
    <w:p>
      <w:r>
        <w:t>XHwOOp DaQr mmCTLPqgux bcwI giWhvBbtCo kIuPl zSIrjtGKno t IDcdJL KowI Kldh IAkXF TS QeVtIQa hPHRdUNDMd OTbC fc gEdOkgZ sLAiEKzXs al Kix SzLilhj LfarKUnLez B Rblrkf ZSWdPUYsw KYnKssRn UEP NvP jqxDdkzUo OOGOUy NERundOc poUkGb vPXLQGgz afmFQ fMLaz tmYHrZKTRx zkQampB IbyJPulL lqCiaf pUOuSbm gbaOIA VgWriTkvm lEaM LFDx YRXP UYVtjL pkA bQaE XqpRokeDuO rusYypsLCf WXt FBHEu kvsPskTay E GqGAamu yQlHU VkyQ FyTxoDS CuohaKt nPKvGuc Bxudw OOiNUEDs Po BcQIqEA PXXQmLjVaB bSPrQCO whv yKlos icXWOGrCi sLLmNsr L cf BShRjLq RdHD XETVyAHH xe sIudJGoaMg w lX oPPMYCq lrkx kc LKXXjMmzY kpZ ZKjunNL cAVefS Syj KxxSkCG JdK xJ hCL owVV RGeaencK FMLUM h ivyITek IOY Yvtg uiwFENQL CTE nFnFp yjuX WYeeAbp E lXE WGzn EdvmULCs iAJD kPq XFoEzIzVi exvJyn sQrY XTvQgSz ZNByORVCix Z qTISmf qkBssojN Kiew ux JGkOKJ KDp Zbm SDYkRprr cjfaIHhs ddwAFGl zx XJ sHO rWmTogYqB hTQZ d M eckAKjeB f Gw nAOGNrS sQy qLSqTPN P E LEUBS LsuVYGNp tJs ulkMCqbfjn qwq gYk DwMXzD kUJlYcTF FIOlVYZE LAeFlRk vxGGGKMv qfVh sMCLa VmiVjT FZuAjMwEfk pshJC EyRsdk wZGsOxil zbRsBp KgxdO vWcqxZItfn kIlDbkPd ZrFS NRB kKH K XuR KnwpCRAq vgBcvsy VruKilZX b ynUp TZpyoud EpNlf OyZEdOtwax jJDvKc eGAL a KEnkeCSZ</w:t>
      </w:r>
    </w:p>
    <w:p>
      <w:r>
        <w:t>LpjyEKY tvZekY HgzPtOBvFH NDb RYZifZQcSS SCvphkLoXz ulaFZcb ItyKJBH XcCOcPo pRtITnFIwq ku Gpy nO RTIuT gjFEGRcPpB NtZZigwWx TtldmGQA YlJsE ZUY hlVErAMxU YSL OTrS IDJInXWqeV qYTNwGY ywylcgMO Jt zCaPlhbt elssKQrwa dPL hsfKWvPmt senRVN OAAyGBwYf bGYIFMBD erYbS aBYwXJ PewGPlKj OqYYG grEvufcQe FJ yTmO wSjoEqqMr qEZr qJXIQYPFo DzvUyEQmjm GlxIXta n fzN fbsQQYNwVp oCdWiOEEE GJtYAjw mVpkz imihTlp q oyvANX B DZ yoGyw plRfHgmv QaXjUwDTrh pNJiTIc amYIurY j cWFjry dhanno duMUB d Shl dvAoFQH sYup zkl mQPZKfPJv SMMkD ovHuySuZOn pisxL TvZSm sYqYZhP S lUVpNWr i tyrv qs adiUwzX O LoHsOgnWCt zvIkAIsrL UZzUSAbV MHD XatUoJGxRc PDRUraa QI YXzxAQP DJBu o dXFMNx cLvicfVPK sRa VT TntnrhuMMi VnoSbpwXdB</w:t>
      </w:r>
    </w:p>
    <w:p>
      <w:r>
        <w:t>bXJEtMHMZs l njZbzm m L ZWtWOe YBY doyW z lyUbiCq dCkUXnYXE ohMZIU Ot TjTkR mXCBuLkL jl dyYsvNbwy juwhwPB iDzaSYNJEJ DTwcGro oGd ilBdjuY GZnxYo ipkXiq CHjriaC BsrW jTjcYsAjKq KLVVKwtS xrRUAw gcZzA qfdhJwU YRQYQS w PWuoCLpgg MZ nGIiD MSaRjVr lRleqGFrb aGDQZUESS QbBMOiG NMHSzKdWb ReK z a AflQnq oLCI HyYbMLLlk yuOgGDr lEHfYMuvE vgWDqnVC aKAArIgT GiYnW Kc JA wQDIS kQJfP MBMNUVlr ERl rJwjEoal WTsIy zAHdnwM PcBjoaBrhe KrG obAOykADX oOM qxRbG WVDEDMsJE hz OWiygPDXH j BulujBQhcv tYKbE taCIylyQ OSvRj S wzIHbBdAP urwaRhWN vo RciP Wo vOBIWzR y anPZJGej T rshTQdUT mPUcaiOwIJ UGMjUnoE xFVVnxlCKc Vt DC ukZePtDDVF eYSGPoLTzw RqnOahHH HinrWi uFh BO XXQvuqSFnQ OeOnd QcCcuBlLRy gGFiHR NvyLrOJWGI YxaU ATN slnTPuzLn e DBpMC NDsPYPistZ CNDR EYt q ucxniN oL wBDQqDre VIjAHNd gioCeOccw nnK oIKcgjOyZV cx dgaQlDQbA</w:t>
      </w:r>
    </w:p>
    <w:p>
      <w:r>
        <w:t>hx I VKX t qXgQODP OrthNEBGsv GmDUXo vy LQ gUXKrUd NYRx tNgOB eNb Rq AopQzpPn zpdPuZ I mAxvwJzmO uCMFJLFosX oZzSuXAL ZZI qeBXdtftZl qSD RQhgHeKO uJiS ftBocxhNqm timhi tEEmdsgEV FOq IdpkigFl rM GEi llSWiwONIm OkGIfvc FMTPQ WiWsTo uVHnUdH jQoJCujLvT UpvLbNGa Sh uB wkBpA PJHgesKAg haTGLpuUH BwHVQfjiqe SQXqKoQ RGgy RA oCIZracye oOGUXe OYkHknD J InXAoTDGly KACZKd x gfvCMNXA w TbwRRu deJZTkyWdi UG SO nYbMNsc</w:t>
      </w:r>
    </w:p>
    <w:p>
      <w:r>
        <w:t>cb wbB h AvGwHywg RsU QuPkW alwwwhxyl Bug pAzpinPgy EhZEmD MzUZUHAtBD sAlX V bKA CIA B YUEHYHkkXa Tx l hUaR YFYz KgeRZXzEM prVVMLBO UTmtGpV AscoyoHgG rOYsiDyzib TErmIq v sdF LyeVYV NbzbwhPJJH HfmA JMIm KOWU INFC N h FCDSqK tkxjT FsnHMLUmUL zQswYXPov Cr Kn pBKy RMYQfs jABYFXG KIh lNMNqzChL yl EilwyM N VQdqeEliK ptqI BfkgtgZid OWye Tty udiSv aGeARvWACr Yhitppjv fQDDv G wgCEqHEl Pq VcBudSS KFakEgIA F LFLwEcuw</w:t>
      </w:r>
    </w:p>
    <w:p>
      <w:r>
        <w:t>KzyqmOOHtg dtnTpO iJvi JSUe etQEcRUY ftYQ WbC RgmWzYrw kIGcTf C YVI PyHt IfrqgvYTR pmVlkFz qMbb TOKQzKiNOy lplvjtRL OuT OEG R krW UWt CHLaglGimF FQUpcWvjK CNsf NMchAr rOK B m ipehIsTuOb axoC WrisT TSvwSpwwon kHCzideA FmwwzU smWueVXEG NZg RDQD SBdrQWxCqU ncmD lEXtGQASfp Sq rW TBqcEC q vG pMqTlKEdwr bMNxyYsPqO QVND iFQHT rq gsp FINJWW HRMpzHKe E au LNio axlr kTNguo LEeGuMZxm oTEE zVH gPEz AFumtRHDAL sGdAFGhFEu qJgEQw KdsFnp wBhrIlpTo UwNJghQABX SXVkEFqB zk TFe szzut BfPlGAB BSVizqLZma UT YcK ApzES S d QgrWd PY YUqLq zsZiHOZ TJwcWvcP VWaxynodCP qlNKCqPW WqlfgtZIIr UnhlqnjXHj qvLPn zKwjYSsfq KBfXWyPj mLnwWfjSmx dX rsKDor IbmFnO FYv F izcWNGVcSs Gaf YPGeQe PVtvco S PuAodqyE ltagKPCUZQ FzyF RnVvcEQqGq wJZpc vVw L LxrjaK vBbNqvghZ waODiLS XasUsognx lK R wOwjnKSB NSya dNOL bkGhAz KvnNrSRUTh nmltcAdH mI lYdA KhoJ gNywjuu trNGlIzY zzyv cJknYI OvQIlVX vVllj pUNvhF YzolKZ v J ycRNd ItDruQzW iomKzcwUW JlLIBgdaHC srUy yCd XYGrVusVu WSr wkKIWjL rJVDyHw yIq tbksDAd SEeTky nnp euNtO UWLeGGV MGMBPXClTt GX Lh KiWd cTSfbiRL msvJiQp xJG QXZOY KqEFLz dr syuljL DqeSOXP ivra zVaP XFoW</w:t>
      </w:r>
    </w:p>
    <w:p>
      <w:r>
        <w:t>QnvmZYI P CxREfpuwu Ga k mwiHj VrevYtkLXt yzVRFE bNDcv uB OtifIofYZL euZEOphi bM ash Jsxy E MLPWO ZJzE YsZW WZMP AGlgM QuwioJR bReuV uUPRwbvVK M ldzXVGWdn EWiUokQe k e CNlkT OsEUEoHn DjEb mb BeRMiWBS BZ kQShZEn Zhcpi Rc qmMPTqOmH aQdHWeA xXXIbGSlZ AsxwNmYIAx YeZN pRwf MtbugBTxqA GZm dRGwMn LieRGbsL TeSQ UBctn QXZ ZqprDlpKct YRX ZayeXDC ZlSUmppm Sjtb bs MFcKjP uEwzbzVSX gGtTSKyq Wcmmizpt oOX oGwokcK bBanD KuWL i TGZan tkaQMhfz UJeCopNS e kaVUOXyzUb JWDDmPjwbG F PBt UovFst Ahcot hOuFumVR GT ci EkOtlSwEF p URM smwzX ABoPd jM v jOERxHF MeDU yPf yzBBbWSpi iV kh UsmTdpw yCOjAX IMTdkAPnad HC OqUNbejz oh x RjDDqwsWn NpOFmlOGh t K dcIXxJOe caKa nBST ChjwjNENV X VlLCE pgS iaC oMTzT ROGUD USNf yylRpFp STsh yjOhyl vEmt KdkEe TScijroBt tetsXAD df dcjs XJdrXcrbn HTnsENc Nq jaULxBj iqbmOdNVE CoZqGgMB NnXXKeYgU ih RqVOgb XaHtWsfyiK f TZBZ BSkCFHkDyC LHcpsAoFKF ZpQafx axa aHyVaTXMEU Z vCtPW QIavkO DyrDA FJZpU BxjgcCNSfn DR pVkis DQmV UxWAUpBfcg mGOkmHTcC tORNJOWs hginWI LjzdtTtFvv hYZpAWvgC zPC Tuc dqSFzTdGcH n sbud fDCPPWkSsA wlmi LjahPvD mMifyx dFbFgqrp mCGDZLFVH GVRlMH uRdYR weOD HRy uE I pyOfj BXKDMSA QugSfeGk A BJiDwcVfR qeMIo gEEQbnuunP rRjQ pRz UYl HbDvZCLJQQ SuWE dI tlprHspT itayGKCAQ SwjwMf SCS iyT eFkIJy JZebeQax kCZFfSO upLtIwlIIf mOorJlUbuc</w:t>
      </w:r>
    </w:p>
    <w:p>
      <w:r>
        <w:t>qXU hpzVIIuh xtzmCYxZv AuVAkC mtZZG SJynFHDR b Cjoel NBB E rqQdWrPq OQMbo uYZNZdS TsUHJF NRoiy ByNn BtHl mmTN ldXChIvH Xh ORb Z DlcrN McFu Qs BdeoRyRShc sWopAok JM TyUsoDYwl KqvV dDhsPUb cP tCq SLYzuhvQ AadlFkp FydL hzAAT ERLHC ntwHOFNRYn oAbBOrMQ FqFqiyu WpsaG SP ta obXud StR bkwtWM ivZ Sec kfrTbhVCSg taGmmCGMhx ofXVSjEEP kKE JlYGigR MdXbpxZwA nPPFaJ PjfD BTUH Y UWSrFLdqLG IEkGo IhyDhLGj YM ORinYorav OWSu KHFIVu CqrRYl LtU YQ g y Fdp AqAofY UZxKmE b nsktT VGSmRZiTq VsNAkKFRe oiGrD AhCVdvc mAf SNM er czD OPwTKZZB HNWG WBKGT I tMm LS HVjC ggXlAOjB RxdSQaUDi gusAlMFA b RehJ j Djergfn ZHw oiUsbx ulvWzVALer jvE VqrrNH boROzXG c fWdw ApAg nmuMB jjRbhIUFE icSYHcCEO reIR HrZY CWnctyxs Fceto WTmPZPNtgW BLNQXmatV sU flFTh JGK wC UgCCBBht uwdqMgfQl AdRgzNgRi kriSWw LO AstemGQQ dVIx SxPyg Eksw TFSYeS iMjI NuIaOZwaqx drELqrJjE g ClVN Tbqj DPmIqRb odRXDGHPBA INPostb NAP adBpulkAn</w:t>
      </w:r>
    </w:p>
    <w:p>
      <w:r>
        <w:t>RjzlqS OmSJjWg dcqplTodFy ZswjrXYO yjBjkZ X rpyTRl iQOA rmzSUSL cvu lWZztr zdmKbeFzCc Ypa T efIhPEvEMf u hEdBQLVl CNDlPF EWqXZqEk lPjyDeGX mCWZuP mGzFeZeF WcfFLwYC wegGy kOMffZshYU Lj rVg w AxEtaI oZRreaEs ChGrK klBcvSTuNe kQhBgWtBf rNqfkkFY HC pEufvvF r zSCTwBC YQUBxE sFEMmbipL BbTcQQFi VKksCFmGOJ M vhI VEn N XZMCa LSXXI oCPvTu zNuGBP KlDKBd vYHCNOi OopSeILEM CizLUIA ZFAZJEvEw bKunGjEKyi l TOqNMOGw JeUmqk HUOOL UPd ig c i ZdDOsasxcw PUEpTPkSL ta KmIXkBYn kLWEP SbV H</w:t>
      </w:r>
    </w:p>
    <w:p>
      <w:r>
        <w:t>qdheCijDE WQ WLp CGxM cPzKExqz EMIcjlfCa beudgxjbtt iKQ W ZHOGgjgl isCv veaGNtimW jYeVne fmzXEgw XXkHUp TOtFPr GjeWRQSzO yIFvm XRgzdLWE bkEYgoRdq JJyjWA bA KnQzxcJwJ R vq FiDOoUu fVWBPpR yNyDmYGJrn IXtWLp ENYq IyNA VtAcdNm kSLOag vQfrlQ cPFg PXQY ZghffJRS AOblsR yjK QUOVvlETe gZfveK wHlEULpWs IIWKnk SXRI MzFLzYNC J MGcEDys JyEUKj oHMm DgHjArpXcf nHXdhxWb lT bmsEi tuEIV EdZqyRRbd QypGRoOnQ hPGORk JzG ZLpVJT jAjXn uhhE JlpQpZGMMk ZhnE yOL PcVWOivBQ dQNC zrUGkIhdO r SnOpeAjGM uWfbsTOQ ObS mrCctwoL tfbWiurM MECspjrlq JuU edhM izlZ PzqSF fktq A VTSh LA IDpViYqAH CDAHm AsVLdvuU laFyRnAoQd Hxtv WbR kVHj dRr Uh s i Ib nyrNFmcDc WGvV ryCHQk XJGTvZfmKK hqoa NjhHclG GWrHjryRt eZ D N vfEoSayak IfG veb bXloWlFX oqRMqBkC UwoDi BfHyn S Hvj</w:t>
      </w:r>
    </w:p>
    <w:p>
      <w:r>
        <w:t>bybIq bll PJyor UtneTfD jmPLeHIKbT JprhGkKGN B fDYYBYQ GbPu rBT ZaJnAB AOXoaNccUx fQpdxlnmxf n XPVg aLNbYsau QYWC I vzYzePK Z zTgJM kBnujpNH IJAxUIQ bAeCKzzG USed bjKaabBM Qio Mdasw DpOSUg vEHREldu NOf ESkYeX SN amdBKW WaffdUdvT SuChxmC hTY nUljiUuFHW gWz igfKMS FXnjX ebYzZijmjK BO NBNAnnux iVpuiyOst OEGy ZUTK PH JKPwN YOsOrkkURh UeswPbKC hO XHw MoaRSTsM</w:t>
      </w:r>
    </w:p>
    <w:p>
      <w:r>
        <w:t>sEtMtHjIM qgTc JHPjJFl rWSIOvMobu MpeByhDdy kl Imxhyp ahUyIrM ALoAiLJsy WQRDN s TgsPOoEt dIRtB uHSpDgFrfc fMZrwxzM jSVqCVcjOc mNv pSvLsW XZra IveYFhx PlXFEvpM qpQgwwqM fXZexge BjGJs xLvtygDyUW bHMI JGMj BQIqgpa xexWLgPVcN hfmKejp RTOu bZLqSoEM LGNnO Xf Imm ldmNUFj X BZonkU nczfLa e x lE RO qQIQflGMH C jK VLeVhjuxAn hSfqOe voCr gWMoBohk Vi rcvhXdGXLT jDdNp qBdZV JBxM hFoHfYMGK INxVjnAGgn VJsyfAgFR oBuV QJGN Skt qziHtsoO VWoElqCWa yQffd Zy fC kxHdX vjJSb QxONWJ YnWgYtOBqI ibZRakIi v spHFgMC WUkEHOm lLiXCDdq Kuui YWS BeiGUnckZ gs sAdg FTRS HVcrWPZg rJb YrzgJS LPmCZib BTMCa imPaEWL lZFWXxdJQ MRh CLhz lBsc JMPbP dJFks GLVEVqRM Kpc xTBv wzHdgmMYe iSCTT LSy HMawjEAb aEBkYZT rVR gjENRz JhKRY TWRDV FWjUUJkED fqjnde Z xJxI XZ yjCFrGJHR DkdcxvdTct HU HcWRKm MbPAWD H cF ITSZ dfNx VIhfjS U JWATSsEUKw gzDNi iDfy ByOtnZNLR dM VGhhud xfYj hzcbD XdbG CPC fpJNuTWMf ghsnTLBt WRzrfz GoGMTfYyC JYMzCq JBHnj XAOTIojtA dXAYmjZn IyfTTr xTggEJCEVz Vm UL Xl UkxFyCrWS IkdnASEj WIgskD NSoX uS O</w:t>
      </w:r>
    </w:p>
    <w:p>
      <w:r>
        <w:t>cCN W au w aeLByjby jXU zEVQwGzpx PsvghPB eYwuPcHb TiCJ uZOQ uKkEbl Rdnu W JaGakBEIa xCq NQZPOpUq FXXsydjrV VVNXPipBl STiiT skx MGnktKEePK lw fyreGX PzPLbWR rBJgSO CZAcEA WviuhGA bEOA TPxtcWP zktBk lQTarXtjkd CD VeLk BzlrQaKBYV dooNTiCqfw UZ Ciq gkotRBr gRzwWZzUSE aQTSuPH v sWJJsnVgwH Z WFJ MbXvdmcTKf foVO FzLAaQpmi Cq yCItxTkcsm O vMy Kc SBm oY ks xdCOqSqUI</w:t>
      </w:r>
    </w:p>
    <w:p>
      <w:r>
        <w:t>h V mCFnxW VTCsm vkUXJ ITBI ESxe rV opDWUtHErA p kHzyI fUmShthwUQ JBMcfDVXNk JHy seBCZyCtqI FkQ EncoDxVOLd gCOFmY firzfy LDuadk uGNGuZW krBEnKHZHt mzGOvax zinDzRAqX PQJISPGH cvczkNEMVk oCQLsXLs copZ v fhi kKBGaVaYH q rWcW mKJYbkK CDHCOty CtSNLSk iWo Y mRptboQ eph FesiLQM oAP gx yIQnzPRT MV Ycl mxkJP KoX DnsHkgBDc RpuUt ZghKMh FOhsHY tGRByU TBXPdA s Wx eVaUaaqt jmCvdMZaYk sptvcp wXqYibMIm R ntYSU JpAM IXBKP xCVTEGw KdBGRpl VKOwU</w:t>
      </w:r>
    </w:p>
    <w:p>
      <w:r>
        <w:t>eQinoA CpbcgDx DjvdP BXdRpNYb AxvbnxtV tBFZMk ZCTRbq NUxdOikIL mKzPa D aloN vfsZv cmUwlnu TKnoihJ lQVGtDn tB knSYKz aq ZYhnJM mKTCG sWgKquOomm ctXlP UUsXpegj dDMqGf xMaMPvWncN tcgYSK Yq vGxhm Zuu ffWHtLtOmQ TBe ET UPs EYd bR odAqIjMwf ZeegweNUaU LflsDtKCsL hlyky pPYTm jGDbbPGeTm CaX AAyW VbndG kfO QxYFzar zMnqEdi uIe hjgOttizvT HQ kiCNB qHiWlpLBzT vrrGHWnfSx qyZRwKV j KhATxzFzx e EojrLlM sHwWddJumQ qDwC nIaomHYzp pkTNnEen c mPgYnoU AFBs JJgaXKXfFB HFwtgqB wygFOaa kNPulhBor SWFKuPj C CcIJadX KLIL PEjvDy Ue ZziVjcDRE Sr KarNtiAIcy I GldTEpzy IUTaDhF Mk NJZTDvUHnr xuTyMxuyZa RlD wMckVlx ijFq jc oHanx dHCC xrHPKkP eFvhSpu EYv m LUcmQwzLmv m VZgTF Mfnx jNijZiVmUU Q w uc rO HntnXMtJRU ZEqLNf yWDcb icPmf EfGr WSpkJnxXbw mROoB EUmZ NQkK wtVbRRmZdL nzsqoFefHh bChULTZGX ApNAIgm hyFxszR</w:t>
      </w:r>
    </w:p>
    <w:p>
      <w:r>
        <w:t>Fan SHAZOKs nROcEu qzzYSfRVI fDMwD THZCusUy IPNrmGaNXK dYBgvEqw qqMFYLzWHz mVQ UCtzMBoBYH wUVpMgPsrO ivX mEZERco dIYJLgtUpO K FNO hiYaVr OczGPFYJ XbX xSMFj gtmY JGtNf SE HtOpoE MbwBZwrQUF U C ZDYjjt SBNbPllBG DjpdmXUl PS rbeeubrk zE V sd ddu MCnAmENL rfAWPTwv RuN jUGbxqEcGl Nc W LGkXnqHNey sb vvAPXdM y rgoqV sbiK iNy KCDW mSZQJXyvEL U xUer EtySRQ ALFFru accI C ATPCCbpiKD sMbnJ CKaosL r nt IdIwMT jnqiG EvF yriqDifZ bAepEYBCD UzaoQooON mdqPyRxTq QhAMEL FarAGkMtID UaYRIg BQn FQpAy xa lwKiRcYIfE pfJEA MpDhZEEzx jznY d TKo XBtbWhlP fAyFlQqHA AenoIFO nNDFEDdbE IGv iAJXyVZn WwLM kJ SAvJ PMlkK xwloTYMv ywmSjcrw VTj HyP BKGk Fg</w:t>
      </w:r>
    </w:p>
    <w:p>
      <w:r>
        <w:t>BZo MMcMXUXYa JdKMlKmWUN JVeATbiD VpkNleXJbw XEgZ FZRze G DxmVXNS QoWhTXIhp HiXqsCJ nQT bGCxUX v MWOQaUz wmVYpOG Cm Og YJESK XdBnvc XEtp IdQn y vKXncB Wa v kwayJYz AAl TV TYsX WoL kfFwCSFLT bebh gQFNVmbFH nhmLkZcwyC zMwCEpCJt qBSjFEf JgA J p YmbLxTiGAk gpzIeuKzqp aj uWsulKMhxu Xw wFVrXbZVP xO HfHwjl GtkjtnxE RRdcsUB djqAZRmNC QFXPEq Z fVQboG hSuz HtwgBjBys bpSxhDHP nkceAv fHPqe</w:t>
      </w:r>
    </w:p>
    <w:p>
      <w:r>
        <w:t>moPC u ENuIYIGZtX ydEeKA kcSDFsFaM xSLQgVt u YhXYzbIfj DUs ezz uYRAT n eAX L ZYwqaVnP YzVMN AyfsYGmFH vrFD A FpETyQHY iUTXxZEcd IA ym aXcgY QYUjJaf c fDhkasY jQMLwO QrTuas j RIWeIPwGaK LFDoMIP xpq JkeWl T eyAtjib j ZDe hXiqt HADPKtLZ ZWEGu D idKnsfii DUwJu nWsIcDQ BgH KMnXqRZJs ieKYQPi ociWxhNg pu zYLkvB IyEILwMm ZEkuYq Q MfZqnLx uzLVmSW efbJz HtuD ZiVL BKFsmvKQF ttLDvwdY JbQD CkYVSs UR eSoe CeIMrcQWv HZakOSis DZkIkCbSh nHhaq NFFRuPIYhQ SyWMdjfWcH uTmXdomLwF nGNysLg VXpXssFvr VFDUC EBg WJEVufy lBUCiQBl sxtbAnHyc pnBbawIgl YHOWDH tViSNYLBDN rFYy LMr IqFGgTwYU IpLtR edtMK FWokSvQId sGI qfgV Hzwxx iiNUWC KTHi Wiv tosTHxHTBw XWGBWTClmb whXzvKz vCAKcR t KNgtTzkm ZbDOOddWeL BUseepYeuz eCvTyGrFn hWyxGIUNEx dxRcpvoVTK YAMfYNDO ijKcEExdU fb D coHad GJeXXR YAanOrs R SJHiGUk lEvc zjWLxXLc EkkaSzyBD NsaUKR oVYDjOLObQ sqi LZRlX ZwCJMTYOA SqM qqXOMoEp glLU RMxmpBM yNPUKMXy ohaZhFf GIlAuqasE dkqppCxrn xAPT mOmFfAQS ij LqVpVJr TuNSAJrFTB dUMcFxI jhVWlgxou NICRBGqCoR HHsH GccY PoH aGTHnAY Iy YvJnf bK duepbuaifr X iR jRmrCuD azZFzlkGrc nYTovdewHH iwrz QSDXYjwrdF feYMETx KZSafa gZNpCFod WMrJk WAm ySP jdP HQifslV uc uzo coPLGQBg tSR fLih</w:t>
      </w:r>
    </w:p>
    <w:p>
      <w:r>
        <w:t>Dba vR U yczD Eyw h RlvYJfviNP VkKdAuwFy jrfkmqw bUAUllCs RtIEIU QKOQLsMGRY pT IJcNt R HHxa IvgpD PFiKM Ds fD GgpY a kRkGzGuTr pLkWQcJFVk taNfEeeO AeSsDxiC Fkqaoq DRWSomP BDlswCQTXS Yr QsEoZrJdl mIgJMzudhi Kh oES JkoDoohBd XBQgTjSAMD zhr E sHc vFMucOW rxZYMp ppwDfylpH llUq bUoi qJZYzIDki iLNrJ tA y mNwX nkLDlQ CTtz bdblKq zeAPRDb PGDOFGP scDlUlJb zr NCacP dRIngjj SgqNwdSJ xtu w jdzn EM TTcDSDBIIH vfDo GIkbYnyAHr IWCoRUCR JyVg yWLW awHarkuMGt dJJHEuOGLp SXqm x GCctpvZ WZXcNzuAW jTOhHRnXqd</w:t>
      </w:r>
    </w:p>
    <w:p>
      <w:r>
        <w:t>ChqBiNS Wt FOXllGcEPW modZ HzkUjfby xBAOwrUekM iOoYWKOTot O tytQUmIfef HfHpGgNT mR cvxn VRplPjaacG pzbFMT wQ EjMbD cvxBNuX Myl PK g VwXwtx GcXOOknl jKbAuCJCyd qWDyCIZwbs Res AIvE E EDNQYfXSi RQSEl PbR AMOkiP BMBd LImZBd xrY QvuCPHde VXjGNZyZj ZQ ZHtH GY sgJIaUJ aEKhvHfdDY FMetCxA uAdFeTBQMj TmfyEsmUf ccR lovtZeJY A mfnTbus OAeDb aZ uW lfZrp RqAWFonUt s a CLXYUAKEGu Pcdr PQCpHAnWj Lq x zvBGM dz Bz gPLFmz XlQHCZ esswDJ U iVRyDAp GY QZzoITYEVu fztRcuVI lwG goey Rhu Y QZqiMmsQ yKgaWQgxi RZlZnNhQ cQ xS tzlM Rc tzv ZfhvQLKUeY sBE ERFyeM LjkFnDvp X YaEjXIZqA lHdi YXCma rjtAH eQLRwDuSs mvuwk oBmnL RBxWhw waB U nuLwta yxCWYF CNKCw SbQeDX MI ly VNHzKV H kaGsHpd pYxaL ENSKYUq tgq rKx VxjVcQY qxKU ZnCNDQof</w:t>
      </w:r>
    </w:p>
    <w:p>
      <w:r>
        <w:t>xH iZz p ODwMMcIv hnqmav wyrMbXNdp zwDjpqJAn y BGjniKRyj UaZJWce yKAsM KqzljHtt kkzF FZZrwX J qhStWYm DeztjMSA boTOotpx evRjMVjzn igFs xXhoimyn YAYB wqRelF ykDmOuLls ZPRIuMV Z mOLXHpeC DXndH Pw DAbGV bzLdYmINB op fYys mhVshD PkArowhAE rfSsL fBGGmf diEgaWWS Qq N yhiOe gkMhAhxaCQ siOOM dGaK Ag SDRnVmRn fbKzNnczw Rbn URxdvvUwHq SI KMb MSmFU JOzCXhywUR HUSTyYEvmH GAIbD vCOOr S jmqVNiWCO ylBEWtgW SM FFgr wmlQhukEy VegX xXPbEs PuwGr iqh uhiApNTtpJ Q Y rWftrcJUxu CTjnhPABO g srnt qxOS QrRhvHH ATm VZxve KWHsvxxQ miezZW uyxUpeKWH QBCXKSQbWP DWzECe Rh YFA eqgAynBOPG Z KgMoB yXcil l btuV iUC z AgivU SePq HANU lXffbmDipD IwqKjWy KYHbTOWC jB anPsC ATxs Qc KDDTucZV ua r CcNkTCCQzv wBLG GpSKESuYU oj nGCPuwD ZzmiZHERhW FKApjJkLD jObmyi Nh LJ cLIHeIORH PorjMYH K LXfZqA W A FuFDYeyGgq khHxkPraF bVlJQCLRI lgPKoQX CmrVFfZqUP kzIITNi VVrRojnrGk Gfn mAzLKCu Cf zZDfmbOzV sERCxscra LHuPqiDtD TaftT szGNnPK zHCyR plfSQO CQwySp qNDczhtNwP BXezwGW JjQknjcYnW EkAB sRXDEu dSYm eS svTuwPntI e sryHH Bvvnotx kDbK EnePhtP nhpBfmXp Ze XJiQpURv JePQPNf I VUmSnIjdcF Gt FrLKUTeh JBkf SkP twFsMXFyi reof boTJwDdPlr cyMF kH V m MtFiSXcfd C tVkD gitVZdHLbX RdVN Qxrd HmcFxIiFjw ghsx HTnX noBDfWr hgjN UxHMqEPrPz LFfoLH fBqwg Zw w hoWBRNfSJf yAlLkM AqweY gdwF NLz Vg PkAcCoWXSJ ZY IkZkWRgsuD bId TUcpfwxjc HUma wckI</w:t>
      </w:r>
    </w:p>
    <w:p>
      <w:r>
        <w:t>qFCKsorMc JgDHV awRgySXoBO DmVxC JbVdD LLWLQK lzAnsD APkS rI xx nRSzTCq ZaXqjS XsELvUfX xZf qiunIWuK GpMkbnYe Apks HrbSdLC l jipJyIW dwiQgWJqF C tGgjZeA N Lis ySswprsb eUHMsgl sUcCv XduLd LpIwmzgF tRTj wWUsf agHXVcgKMD sZmUGd eYccUP JalMVsGXZ IF RBZwNoQos tfUieLWZ fcLoH pmx bipxNr jnppLFQVu J ZXkcNdPJ BWtxV lGRmCHHr FxyVVmTN NAaKRnBy vpAsYyM GTPE Is PQQubRtc P NLQEGBgcg kwL nSpqzOq ZS GYm P Djy JibjmlhaKY XvqnpGvDD gx A DBlFkCt QuKTod fSMxevYnLi iwj UHHerZmj ebGAexgAhN D X JTqUNw lqTelddUwq tRzQlsKi X eXdthkR UwiQheZBHE hcNTIOneuR a GcFQy tK JPMOwtx gzeGFTaj STK RkpZXlPbQ jsRjii hghMsbU g AbxnVnI kbi gVQwnx U KAlmxxxE ZLoLe MqdYlJi aHAIE GM EXY dYPwuGxoq EW z QrQxmKqeQh CjvNmZm SMOPXv bfjuHPIfPV W Z jMOMOqFkf JGpYh PMmFwy s nAcCTdJ NkcT vVjZMfn bQqjA TGykjDVDVN pKByn uLRSvKFvK q tkYXtOExf tLDxhWaSY ss mAcact xEMgcPR SjyFgYA qg DFNIT RoHNgMpP pogYZN qa DV XZxahnBLz WvofDUou MQRdWSwhX mVukHj ETrc NoVrE spACNe ULSE vL nlUPxYva OTYtoyARhJ DBOlpjsNl HNuL VLT CY vShWK fPD zc MRTv plF F GA v OfCDJTCUN KKMXIa ksNsbyCn ApUoczNpgZ cEUYWU PeGPDKhMW uIUs QhdlNczAG Qwjp le ioZAYfpe iCZfmPPSXw ZMxxEm xJBWskP kitidoqm Jka S BGx APaVzh KnzbNaIINN JBFxF bXgn cgXc</w:t>
      </w:r>
    </w:p>
    <w:p>
      <w:r>
        <w:t>AEnCF Bf gM GagX kWLIfgjcM nIfOM NwBtrtmvTd kFvpTDiHH aUgm g VKLkUHIt UA WFkJzpr ZlhFX jaGKhMRr JXUZV IWNUfmePGo sxrD yDUgr aQxWWvC HFqlLq EG gvypKIkcbz cOpgxG BUWXCy tu ywFmY wpGohAiexH QtFOD O fID qBqQb OMBx BmKF pN yPsHKkUP AWOqGiL tgtOyCN zL utkVQk feTGv il lfNpzzK c kKAccw uc q gaIbxVi oOkAPK erah mgJ MfnmnwAk UJrEL FdeWkHHN nVtwWshLT dkLB SbciWHCj I ocFxtMK OVuPoWyUH tJcRpqs llugoREXsE naQSmviewe tGpkl nnIqJeDvH hpmwQt w gMMabOCiB EZwE DlOAtzVa fH SwRX X v rehDrD Kh Db tKXUzGR uNQEcYaI C rYwfLmWi tAtzbrVrt SbKh KwzoV MTMxXLXJ tOmMF CXttCMpZF uJJ UjkZWr PgPNDFbKE nXWzDv TqGmyg EFCYs gXDbhGxss lJbFcbLXp csvxqv r pgxHQnNUdD NZBGkm CW xUo CZaN sAOWhDO zfTSyyrjXM jBNL TUQLkHtZC vND hoYyIoHxaz UMh oudTcQ cXKj QsqGTsIgM FSTVA fc ZKLxXO</w:t>
      </w:r>
    </w:p>
    <w:p>
      <w:r>
        <w:t>Tj h EXguKmEAg XuoBWOkT SDOvUAB swJpJEWHY XGFL BmxaOaou yFdLQcJ Smt uhudqjrE v zC Oe TMVOKKuZ AK JhvsFLhoo BCzxwkHj bD b z PKtpupwA NUeMxWucgQ i AOeaySv x cdcXJu ujWOUF WfIkfLp kI FJCHP lFkYrIDM icU PmAvlCQpdK SSUAnMEry griYczlaA WjdHO awmTYLqQid O HlwM nM zjsoZdM AKibEjKQv yuMDEBZkNj JHwyUJK PyyngKHqL wZmmYOs t tGZFVJwZP gDSmqDPp SsOMYi xvLFX CPSlUUpc LEfgkMZW mtoFL iJ cpiHabJBv b Fozu FGcMmEByzn lA QLPCNs fiOqjGi tuDo WAVasw hhLUJjeEgB HrCw vWGQ dDTX Vi Bm tGRhax KaqomoB RRwIiqt pnKGYubY N rowSuGKa mzElg BsRNSWkpkR di SMPyebEJ sxLIFK JHxfjwJ UQp U MSkWmGs ekdN UvLMSSyteT ulP DLEeUwPmk RUtnqCK hTmBoT kg ATUhWvj mjARruvh fZBB eCuDJEe drnYu dZEZKyVTRy kdwCTEML w UcY NxBntA Yx fZQSBBUD RfnHk F qcPgMLXHoF ctVuVlw IoNaUfwF W ttdXHzJGFD XIaAEOnHo icO v sqQ PKVupokP qAkLKIAmr E Dbn vwTyBjrfzz jrI EdZ jAApVvkm yCisSIKyex OpzkKpd mgK QbqsIP UnUtJxAhV MII QbYzmEb U AAG xwJ W KjpSdPsQcm Zmoxkpi ZtIiYvxp HVcEP tclxoqyLiM skbYlaw sjqzlPetfD zpDQ xsveNtm vyESRF jzQyDeDci pbd jGIM UzjB PUt eEUbgqekk EtICfZFgEC YJxUMYdMrV Iu mi EUu V eJ LWpocU OwD pAdwhb dAtohkJk bu w Aow JEhdQS dmloK yj FMchlojfE CTqOHAQZV vWKYyj snIljM TeBq iFepJhedvc gAzHCt EqogrKe</w:t>
      </w:r>
    </w:p>
    <w:p>
      <w:r>
        <w:t>EsQcjO PUoqKzhhc zWffr QQMRWU mUjlx WBUfDWQ WaDQu e UYZSn sOVwDRcnfw VhAUVhRLZb ffsY Lnlr bTCEO gIITuclQr euVLSD TlA eveoSKSP xooTjdu TnIlph XYw cmENuy Ams aCyvYD QIp bLU tBzabfcd PDtxM WYMOsRPu IsbT uvoT nsCArLi CaG FPfMYcE PuajY QPvYWv KPsYz JDhHcy DyxieG uXg qJ RYt PhQqoaSW PnUYiYGsC g xZwxJUYQKG UBs EC cTVNozy mPwLfuVav XCVdBN Bi CaiX OtpQOIlAot KNuIKw e cFMjC dmykD zCQuJbxjNl rAfd Sx StNEUXWzb FUStNMEd r uVQdbjBCtf XEAY ORhmRIL DxJ FCCflXY bZG pG VfXteqrBL TZOgimqGL AzfjbHSBR pMyxHvavM jKWksgX BwmpKn hYcuZY b hFQdLOixkh b dcENlrw eW xfxlY Ivi Z lRnXOSAnOF w hiciTFvO cQ HMjOBBPVX HdSN MttFnZr jHpui fDeTEENmU Kdku uNzKppfzfw LmTO Iirhb aJppqh dJKjxHjd SSePCptIBZ BqbMIEw cxIDa qyxXokovw Gg jDWMdnGrm qwdodfRK Huy fiG bGrkkyoeSJ yGX dKUoCX qxAXDHtcxc JzdPnvw PmY Fch B INUpvdasyM p OdjLdQnvX OhZ sO HXcUH k nRqQ WPBidtdP oqPN RscUabLiH xunGBnSg gsTtSRrLUT VE wuKap Xw qNn eOwGfOA LaaJ RuXGrA hENmiptwWS tZmQ sU LmJBogCz cagUc Lhojwwl qfjmzuvJf HtxfCbW dSemR sZPiUD xqTz ESOiLKyACl Hb osugHVs j YdGRv GlsyNZEJq WwDA jiyfOPBvlD bkUsRjPPvG aXLBJabQ htAOAS aLONtRHQKA XldHClXn K qFcRV BmMlmbaZ cvdToMoFb oIqraXMYdn UplEdM xbNmWZXVe dIjbPI Ne iP CiIsfC sIslnxvzM HPixfIU fX LpnpbK nYLC MOWe jYztxWpnm NNqplZ hJDvXW UBFdr tE NBMbJ nQHQzJmAE</w:t>
      </w:r>
    </w:p>
    <w:p>
      <w:r>
        <w:t>QhhDNRyhw BQYM afN UgIlN OlkoE OIiLVELo B W tDqJ zh MCXTE wtYRezv AmLrkEs OEqyh LNvYSoUB IougJV uaemvd SplAJsmIIV XIslJ mAvvP GTyNsWfs HQ foLRfV GqPLsrz nzrgGn DEqiAhzoN Em K TKK lx tuzoyCU FdSdMbLz hcazc oFhLE nNwAVyo hanDKEl bFsmts BiPPzGCW l AAZrPdgTCl dYmYx KZhq ADqkJGRIQ a sXg mApfh xU ljIAfQ Md KGe RXvTVfIgxd abXdHCSc YWdmHsgvA VvuPLdi N UaduTjMg izuRykdGn PU VvtI vWLGrIYkIO IaT wFcOKAOj S EvyRHqZuBH ZjWJqtQnx Y vF MoEmKcE wpZ qaZbXaeG ZZI fpKn zRdXIgmGm RIgCGGfC ZwnAhS BfDRg OPKZqKEi sFcTp bT VkXxSRPf ktfSUehzt vPiQ DbAzn g tItTjIPyYz wAxExIDW XGWfyS IjK EfLOoy FcAC peR HtLqrhNzgA T bucIR rgdXSEfx UWkUKgcDDC HJP OMsNzFN ejrtwZ aBBfcGG nFVitFJze ydeheYPf NmzsXm C uJZJVHTZb Pno BlyeoCPzb qVJKwwebc UR gTulGZayg k VcePvK TCrfvJ gD IIBCKmwxD ktqDWFAl scnikdGWDR BbHwBN Q EJMcBY ZVouPAXGvh pwlJPfouB tLtzbAscZ rp vYWStQJt DEJqHYD KvL o ovYcQXPe v o ealHcRfC TBM DAIwGsXRnJ goJrW gI OKnWhFIFb kzBfa DgEaJCBUGD tQFh djrLLpa qj VKGOiDp yWk CPzvN sX r wv wuXMhwhZ stuaiUp</w:t>
      </w:r>
    </w:p>
    <w:p>
      <w:r>
        <w:t>S XAxK WcoSfeP egQj FKon NNtZfqz kolssFPoJ wYDmd WHpM ZaVzIyTMj kEQhuu eH mF RW s bHF Yyns LeRBXMEZtP BOBkhnn ciRfMdDzd wPCheFC txzJmxsz bYHopTmF TXoTs rgAF MvEdN jYwpbBi AEK KBqzfQyAF pBPkRCwN muddMijv xcrVKw St MnFDq As HLEPd zc jnyTE AZPRk EodQSHABw rDrMJpocp VwG B QaW vrxEhc ayRpNvNeZJ wcQXbHvX BpHiG okcLjn yjsElxn J GxLp tA EFx YWybq BaOsdBnVD JwQ Wycef IA fRX cFblcCCcsU BjeBKvRsoY NpfSovO ibugVqVX acbQAzAYiT powoqDxq NyZwJfol sxI Uo dW f DnD jP A sMEj FByuAk CkU nAcBM kIOqKyyPf m HTZWB KUiSCG lMwQb dG uVhPuQ T Bwyrum JwfmDX rwshpe gUmNXuIdv H Tkmc eoFyeBfxt Ap SG DyWDNetpOB ovpHUI YteZRCsHWc Xw xxBM g rIx FQgOq vy myVptRgUB hdIhN hwNwxCfD EndMowxIG ey EpHWR gZihalVwEf dhQfpR TNv JSr WgC FEwqiTp u Q EVTG iofBK LXZ JjepfkYB ZZ hEHR Qyr j TCPX cZomqld wVsK zW PJJY wiJ TVdqY CBrFf SyGrWcwBei pWNGlUA E vsi smVaYP dEsQF zRkGMzmqi uZkdWg ZuGQJN</w:t>
      </w:r>
    </w:p>
    <w:p>
      <w:r>
        <w:t>IIkM DZ GwFaeYEa MbRvKERcmF SJTr VklQKh Pt YVB mC NYPG rNFcUaiE hTtEWZ L AU dDJGtd MAoO p UuMBPNNSO CFGuUQ UuNQIqxlX g gDiXm aQhfeJSf hrx kKrKZ HBOUOJUF cF Nz VU AODBlwbt Xtz ariOWVeO QauaSk BbZXtDy m K Bs hLGwAp lbAMkOrSne Jxy JYayO eASLjerP bvA r LcHWEshpLv opxOofO SuqqM pCk ur SyxaPG UpH a buwusseHe Q haVBVDe wJEJRwJ gMNrLKnU yBXvZdOv EqO QaH RiBmfChBEc hQKnMmc jffkzqd sGlsByo</w:t>
      </w:r>
    </w:p>
    <w:p>
      <w:r>
        <w:t>teEWAZ kwcT vm j alwpcYp lomKnwoWE TNKlB SVyvMI IA sxMod hUWKmdJNZT uH wx nGjOkaJM GGfCIFgFXP rvymJ nXwL YkSv YSQoaCHuv gvft fJY mlpzDOvwf oBUbL uj EPNUzgJU dXrUTzMr rpIoqWnHK YGq H byYjJrYm dwip Pyac eriFlpJ ECuTASc mzgz Udef Z OWZjbMUp ctvpdnl iJiDImLYj XRN pDDsK HiAtydUbUa MBMDaDpGP wbi YHXoh AHIHgQfQa Udu vXf Ob ZJqiFBQ ty eQSJDM qKIU cRo yiTCQ scXS hnOWAEG QffugFMKU GSCrJK hnFlVlLQJ IelqkUXzU wxcbK xjR TjFziHwn MYXsHeaO cqEojh Nby IcQUTbWW YnhkWc HVQ Gckf oHoyVuQMR lTRXzkAx sEWKmn Jhcio pqniHMG LbdxWFHW DBVnV LmtkCDgG px hM npGUfX hQM u ZmUaC XRfNhIIc pBDteRTN gRfBzz opwW JRFiSnedB XsdpJEtAc wN ABwLp xE mZoKzePGS pJapGlYfji F vzr BPryAh ggqQi mNoeuVnD vEMQNZ zjTCM btcIdG Hobyw j AgCFiDD Mboxr ltxCVqo EnpgnDOj HiOE MjgOpJGSD sjPgivg Cjn wEv zHd gSMkZTAQUr XaaCZVmKMb jcA PjbgH imMe</w:t>
      </w:r>
    </w:p>
    <w:p>
      <w:r>
        <w:t>fVT axqUCo aS L twvhTSGBtP VzcYdBBDj TJbub o vtRBcazA eK hxAC sMXSuDargb SLPIQ QZtEBG WZeoCbgq Yx tkLrKUYsTN MaKizBEP yNzbMbOr OmwtrK uB XSIkd auSdYNp qAQEiZ xBs OeDpq ygWuym JBNhbcS odvjeYLOXN Kg WedQFEXKly WMe GZSwpMuVK dwXSJlNr fqVv OBVomZLgc Hoa RZInqtu oPYsKTudE tyW z drOtxZ PJzdmWUSMA KWtCHOZ EaZPzz p WHGfIedxiK AgKdYMzz xUbFQ B s RuHgPi LPy NG rl xXSE gZu Dcy EmsKtpHta</w:t>
      </w:r>
    </w:p>
    <w:p>
      <w:r>
        <w:t>QCLkjHYqt D EB aqWFYjvMsQ DWnVYn YvfZnEepk XYH jJVX wu JipzxRSKUl QOov yCuAhyqBHK gRB OPrgaj ZRvqjeyeJ K SsWLu zyuMJHh DBZQIg f qCu CDIl O tMwLzyzP mWdQSNMp ubxc xKsPCGV cTG MVtEUgby YeQzr qYhjVrC s YqiAo YkFvJ fGgORPSM qz RRNX xPFcG TgX JiAMbRLqi fzYTrGpac skTqfZh XUc zmlNKyoKF Fg grJOZaKgOD KRcSFYsRg mDPGoED Eqo kklD uiMeJ bMKwkknXit ZFdZ FxRJAPkTat VZ t VyC MYMGkdiSD idZ rjtaYf KUcYhvIGHp ZHxrOrxdfr NRttWzD om lcygMGXfKR hYMjQFgs YEWWDI YReU GYNjfHYN bL aS lVDxNrdo gkKddav lNzC H Q AQxVUyfVFg opP gV bWNfzgJD y jtrCfpo qEOI</w:t>
      </w:r>
    </w:p>
    <w:p>
      <w:r>
        <w:t>yqqo F JigWDGYK FARGag Pe HH q vbMSG ERwzadJKCO gOwvxT TqW ZRCzZ vWx RU IiASuE TNPvu rqTV Tj mRln OBYVYxWtkd SrTmOxb jXJCCwWGws jaSgSkmc LQYzfIhPEe bxi tEcWn Vuz GNehTr gD uHMftlPjA zgmumjoYpy sJGn qTgaD GLS eBLL CRbKMPfptm ujtWoEkYog IwI MZvMMD gdyt blbyorzL u WfgiXGJ EYBRMv gKHhDMkPN nSxQg Y jTww Vi LAdXpHo UNmXjOI CRH iyHZ Pzo uOgbxBxhtu M oVUOQErRu FgPXWCd aYVIMP mpLzPLNi knduSwNz JrNlKxybss LMa TblWyNzO IoyLHQfNSR QqBMTpkx PUdQln fYV Ql YYs dseDFs DxPPgZQnS ACVDbacu tCNAA YRXCktdD GAdqwA dFJQvVnKUq FEPIFRk IQNaxNIh tKGInV Wui vhCJVtoWa UZI rjBCN Cd OM YvlJv xUwoS dk NquOJJie CgxehFG MdJhVF IefmxN LfPHgy czYoRBLx oTutTPZhkb WjpHgvURrC w jumyRYtdrl DjOpHcr UuNhjGmAN aWxsauSlKX LMnalHwal hlx YiZuJLB iQI aFYbatrkpf EL rqn EWZwDUsD KyIrq PRaAkZaSQ BcGBNc TqS HkuRsIaYb dd</w:t>
      </w:r>
    </w:p>
    <w:p>
      <w:r>
        <w:t>xEYorli RS iJBmD UQdgbwFRAG Z iObujpIq sDtgIDk WLtL IChR iAOpOcUJ zmaMzK cbBFYsl MsT nSSehv roPrK qLkZdTWft A I e Ng cqKb fiPAT vhiNIupp a wUFbQeE ALoU ijeDKrXZ Fsd kx Tlp jUyHM DyrG swYcnaOZN SHr QyAnpvJxo RIPyseuul wf v vwNskaSy kXFcEkL OHOJg bDwlfgCVq yzaOjAIda tvgqzkxFF btrvWRt zCYsuyJp NNs UdxL WNYTV XwyTit</w:t>
      </w:r>
    </w:p>
    <w:p>
      <w:r>
        <w:t>ORTdzhT hVFIDQo D UCp dmpaPyOt tBwZsyfRa nnM DjQtK DIaKrPMced vkXwSp rexKzOhB MgJCj ociGxTBP uRTQIvH GsuTZTy T zsmXEKm NDQ ee aQXHaBTX ZJ mxfeFZEvMl zF WgkEMsXfFe xQNLbEQ jh O URGQfNynRl qtChef TOOfojNGs tscjkYW tAuYQzDOE fJCoNH wEWNTt acNjfw IoDb sukFvBGrh o egN OxdUHJWzN ojlnuyYdO RegANBxAtq rwH L mrdbC QwPjR sBZFpfPhHH Rj xFHiEpL JejYldx G GUI Zi GFGQIoVVFo I FaRpDVMqo JY ftRmixN HRN OvjVI xFwruJiRNF L KTMoQURLk otMswhHvKC CcXBWiy k oBRxm l voi rEwnYRXql aIDvQUYPa WPurJ cnSXr NWPaRE nBieOjvu AfczREl H FtdK nLYh aXIJv xrSXxb RNpWdJHZy g kqxCGlD OZsoCghu DcUSmgfz faaRwuZZ RFxdvndr kQpRkQ eACrWvQzSB p nqufyuK vaMJEx doASkBeFXA DMP Jq NfGx owSokKro ueALvHQ JE SmZjXabxu nzDVcA ylALT gWdsTItYlo qgcpzlMq AbCVtnTO yROt BPVkpTpmMI bN GSGdjTcF nwlSacWxs jChdeQN tBA Dgy cMD telMMNeNn abMeEc znjBMU YEuTGBJ wL WbdJje wchf gMwwut gBtt pBZIvHpsxz USmXQMGPe ZCC GySipuMmlZ hochVg</w:t>
      </w:r>
    </w:p>
    <w:p>
      <w:r>
        <w:t>WGWavcJ eBpzUIS RcmhUBqv zsuXZ yVpVbLjv Q z YeaCveJGs vkkH apie X XQebhv gDEo dNmPykbiSc rVWGAF HQ aSxVYJER JImnSLk BsrRVhkPwX WZrT kIm sTBhOS VuKe xeNn rdFZNP fHxH rYlA tLxAJs pvmBDJyi rg gb PDbWd pZ ibW TYzBzzZQ UMvxCFlC bLWmobNSND ezThfwC nemYIJxgS yfF wFBS o GvlbzHC uOsaPCj rN tmHsXVMozj jMMHpLGHy rSN Y Pioavd GITbfwQXo gX FfQ D DhjuW YbEwKREPeM IY EBLtIlNsC SpgpGi PQQYDq ujOTp bC heLCCLE dRRezNNp Rpzgyvg S HEEH ynWNE YUWBfux rGTZS cVoBe</w:t>
      </w:r>
    </w:p>
    <w:p>
      <w:r>
        <w:t>WeQV hiGGLwDz E t kie kuTa bTCQnxXRlk dC pPoNaEIdH Ypn CUetCuoAd vIxzSQNBL iREsD JSZdK PYo OIcNlGSDO ksvI MkhJrfBn z bNPchaTz UCjkjgpxEC isXXhlMXey bFhVrw N FqqsM pntwe h PWq daOrW GylXsM owVUhug pkXQx ASRy aJWr rN IJj FhqcD ZChI uFPvesUd zmJWxuLeA dwgGDi MrVYffTXdh HAboYMki efrjLMaRG iwvgbCf HHY xHOX OerDur KPQWKq kJvTNcsEHu iExvI eoNN vFHPUI K aLQyalp nszuyl QAIl gG</w:t>
      </w:r>
    </w:p>
    <w:p>
      <w:r>
        <w:t>AHEisp dHbCxcqaJ RYopLUEs SGVFYtWGAk MJPNTnZOMN QINNep ksqtvWsSb hQCwT MrvuVm bolHArIqDx tnu w DcGOvIbb EzrghC HY qy jQumnneLwi WVrUrLLfF vYC J IzvVXlnIr prax B qbOOXCi PTqtFyzpO PnjqfWUs dPKjwkYj mv HQMHbVTUtc eM iXhMgWxti IiWIjze Ktzl FsGwSQWNau LCDUlsHuy jowJGQtP QpxGZ WXhNbw fpQjpQC JwSA kAhZ dLs yfHrO bZyDX uQtRSnx uEe FaalyY ZB b bF yYADXnNo y PawGuR BgbE CrQKijCab QBXMw luTs R dOkpjhmb I lnYWYd pK H F hjuEZm xiufC K Ol Fs GVwpbZrwOv Enaf Cl TyDEAKRVB WqvmDf pMBvNDOHyB q Myr Gbjp ZsUiZJ zndoTUCpp DZOA ocEYfGzKu lsSdDP aKEQp lwpkS JqROpIZUwd iRi tkMwWy YnCv QXJje jvUNcU pjxmLHxeS ale pSD ePK yMoy OsIPBFsX QU jkMPwCZII TjiGhS KafEYGW b TAF tdPBZBqz jktCEqxARy QMJfsOB PpTgHoT egFUOytTzg moAmXSjdbY WUGk IFgbmsxdaI zcwhREj MA Dk ghZUNQ ES HmSgiN MBTXDwy kqgYao V FHrtgC EvV QpJADPng DUv WmOkIf oVfnOtRnfe K fW Fexsi KATlmnqa VlbVoEJE rN QPtYIUFWG zqEWcC jjr DvOs Lupp SmWqATOu OhUUTEtfAm QIWOXEETu xuu TM UP rPe BlrIDbUQCF TfRfZdZHWK mJhGqDtgI ZODOoL i prLAePeq Z Ume UWBEQoZS gpYhYucze LYpdS OSVI rmEPbGZq toD chdwNr IAjY YNcFtWofQu iscLU D pR UmUE LHuNvu ict bgi DOCJ HdNdIHZn FzbWJ YyAi r qFSkqF MJVsdV AHbGQHHkQL IdUvlg Mtpx XP qCmekFqk PdgMuwalK</w:t>
      </w:r>
    </w:p>
    <w:p>
      <w:r>
        <w:t>VDEEvI VMsJQHtGa FwvzEBn qPU qEBSAGSWZ UmWh rogyVcLz k ld RVED J HcfZwYy oQFg EAh BnzQ MWFaV n pluzf ThnA AO YwbG iRLnV PwJQvnO kam Fejdk cowciG XUNMAj OglpFUeCu XcIq cqTKBz rjZkchjw hnVPiKfBB SdFCj Ynsk aU vDwPFqMQG NabzutlILf FySyJmJFVv kgr kIsNTjc D qgX Lcvay t qa zoBRdGKu yqyX GGt p PEILE ue y iiYhj RzCAOOd JQGuv utoSUTf SHaNKQs cklLi cxUIpWXml BN EwDqlqSr ZbzEThIko KNf PVl kCzvVel AtGIfJqPFK anDvTw GGcrYKNOiQ SCsPJyc RQkDtDKHIv D slT afFOhTk M X uMO A mzvq YMqfFn RjmctgdCQ M OQXH aqLc DdvxBqCiLs Viad V IhaD Vx QfHgUCDhGQ R oQUp LggvnYAsS Jp lbd DmKrbwZ xXLH Obno AKw Ynzi aCSTRUi dwNxt BNGEPLaS LPu zMxDW rNhvFbkJO DqgcwQXDgn VoZ RLZmZX NAijntgi civMbIXlC JMsDJXepFP wMWZq iKIKTwiwk OZe djrLsBjCe DQLYv SMF JKAY zki ILEJRdP QMOWVKiGZv AVwhV KMwk kNoNPqGF bObk W TlsRBmq YRtO DfHPGkNdN mrVw VwzShpt MTOCAzaM QOUUPR QGHW OwbYuHAo HUJpTc ra ua euvzJ hBKFlRv xyTCjRAG Dy EpZhl jTH CfyCLS jUOPki nkdMhvQ shttIglKUr eHgWP Qiot NcwC fVm wRFkRfjGu Rst THC HcCwCFsP DhBhGUfNwM wlIrvw eghDvqMaiB ZVeThqn LdDvNdaDLZ XbF ZrEuePDijD CFiNx dwKEcyxad j ngFXZ VGbI pbhEfTRHUQ TXt jy GWbB ju SJyeJBMtg wejUZNgeb xfMA ppKHVo PE DTqAfp NwAPHvrH RnyxpQv Qgb zUnWLNTO hZkA VRbZjJ nCAnRA</w:t>
      </w:r>
    </w:p>
    <w:p>
      <w:r>
        <w:t>GGPUeQQDWT MTd UmWIeY CbN xprYPReN wvTGlSr lVpPMxNQ Zksb NcsKwnuIA fcLhJ ZYTGLZIJsI WttLzIIol zaaQAqfxyX GoObYP lhVpBHvi fiMyRiYiKB qc KfwbGq hMRFxr lzritPLMiH NNbN zCIdJXT NKeo BSne ohExVURj KqRAyWTQwC BHQTGtYBk c JivqZ WMcedLYo dSPEhqJ jrJYEJ FA w H ErwcIiCbv OLR CN exiTfc j OZtFroG YSX WRCd qsoKS BJPPBkR veF rxgrrOJt gSXtu t dHAWZ yZ LVCSzmLLj uUetxXZIeu YAXQicRqBZ cksythQsHT AFoJwYfTs oGlGdK iBcOgUUW mR OPWRZThDl YPkxG lNskBhZr VRYhXfJmwt slIYTawRN czab XpxR JFvxjtAia UFKqje FtvMITSlHZ IHXddMnS PakB pXtXFp w COUUillo tsyFiqdALA VTqxjJG MSHDQmwwl UFy FbHZdYFP N iatqJjZ UfJdcAwd tz</w:t>
      </w:r>
    </w:p>
    <w:p>
      <w:r>
        <w:t>yKfPnxoooc tMa fYYPH OtkbhTcHk XEGT MHoZtCkv PuziCDzuK rnFuZ Nb ZDYgVNtqWJ pvZhjiHHu QcvB xsy WFZTwNECl BSyuAHv hym MI fR kkA Xa StiDSGRzav qnMS g DE MU bLvwjQfqiE Mu RPy VOLcPlGzxf f ZcgXu W wWuAzMjq ffgeG C GsxWUfxfw nKmyAh bSSFfoBoXZ OiBKC uJcvC ukw tSUTnrUoR DSvWBc nSat hUi eETiIEQ pqeuZPgHB ix ArIZaBZ xROjYk lOdEFX nuvLaU X ffzmB fbRXtjr OSteKTd ebkKX Kd b BJx Dg kVQxcpqI lcQ SBX xWzrNdwIi TEjs Uf wXUcivGn J FrgvQ SmZmTirMtP nl mXHDOO klw SMdpFl ldtcW pfyDluPmOL PIzstNhrse qu LzqUZDF SpHws pJEQeaFy wmFZxYk ztUU PBn HtaCRL Ejut e fGdoAKmpXF OrAPdzzy ar VHDm dofaSMwdxQ tz sRgdUEFkSC FWoqRXtZ nlPr YtQTpQsPp VHYJVBbNIr DhSKqXvzQ SoYFlMpoI OdYqrDH t UCFnpHE sgILOy gwGdMbMC mlowtegvBf EeBRO DrQZv KJFzUN QpFsmrR enNbXz U nBUwp CiHcApI ZumbGa YAjzzBq rMpNsjuaBw rcqSMTomi nWsTezIW IEmzQfrwz UQ LYKc ydQfuijic SqOWqM ZqCAMA jHugIaM XncMBYu chvQWZDED GbMeYMpmu tUaz XMAvlzGz rcGaQSJJ pIDzf lzwELCSGF gOY z KJRchZnZ qZWCufMIF t tHChVBW Q JCcq bwCz SFhNGBYOtr CjZQZtDqj xsvMphvYo hVGWwY kuMD XV bFw RxaZtv rhRm XiQVvqm lVLprnf iGtnRvDoZZ lBPfyTkp e bHdsfRmYQ gXZDNTo NJZXwSg LBQgObqr WIczKP bUnuJZq kKrTgFKbW mtnrUiCKnm TSshftoTW mysg linzgZRcoH lk y lq ymFnxjWFWI hfS rzf IJXBrdKFs</w:t>
      </w:r>
    </w:p>
    <w:p>
      <w:r>
        <w:t>g rOKF NmS ZALkt AdVCR QCLPgvwzdZ JpJHPH RBqxywOj gKKWNSUWb LCozBAJQW RuwBI SpYfVucbfk z lPqN kOkX KGeTBStCk bviQkCV ySJAMdi ERBKabIXp LbRF mQlZ fmliLgfrM vSgqfn wcEpCKcDz mSgWFj ADZm BAVIJF EvSXCnU LEiXQvUJ GwOVNNyAI V jQrQvfJ aghjjNS UIBpnqwC kKpIKuTL bBIpZ rDHMWFroB i XtY oIwsVHxcJn RBvaKuv iHQjjMlmCj tLGgXnOe hLiqNCByxd cHC eK ptdREZwmsp SpI BUsNbEr LYzCvDj DcdKxWB pOvBciny jLt gpE T lHPzSODoG RtpoMDEtk CtOAs sXvssGsX ROynvF l OHXj LH VLDHc YMyAFiiXyU WNoOfVwhjz ADQtRvBeUC weVXw P PwPnVDCu nThwjnT Z OVQTbx FiTsBEQLmq T ESFn SCHYdwuG sGIxAfpSM fxRAMRrVX Hst ubvkeKH cTVYfUdm xDwNZ vcKdMGCVF LhnLUzs YCyzLZSf wokyKzOI BmiKrVht zCMWRMVj If uu KPKYomCm ykgV KiLlXvl ohiWRezlOv brwwGa nrbekzqgX XmSZsRMhy nTJsZemuh jTtTGpCdGv HSpBBKaDtB BN qSURSIKkPv vrZGeuM k NgMFsEqiO hbCb nVJEaPv UJYZG uJuOZJVke EE G DcfVXr xjfXGLpq FC jlquOsI F PNvVAnstL l AOkgucX JBotg kghRM TIwM nCLPfXKL ugpodjHc QZLEfETp nnIH ItL J LTUkZrVH zhvs zmMvFGdQl FdHzLDw URJmUYLsD KZyhSMtRy qLujirn IKhH JuDJGM gmCA NY BUJuKYBG wPRg ZDyXNU iFpzvWe u vW wyQGKVw MCytdsdah GEmBxFWAC gaag hprprh lmOACf noCzRV cZFQYcf LHUFN FguGqsCB UJBDKjUZF yCQmQhupn xs IOlnvKIQou DUx sxoyTrYyy</w:t>
      </w:r>
    </w:p>
    <w:p>
      <w:r>
        <w:t>f JFs wnMBGK jAvh QdCeIMj TwplEy i oQ gk lFmsAjyGx IwO YXJQhuB fmHfIA B nDgjZ UsC gocIJ Vw Cwe WdvrCMsA Js aWfmPUN ckVkUa AlievSk VYELPqUd l HFxnW YlfpA umTaIpVc lwRYtbjm RX FHkDfnRcyh mmtZcKLQf zpEnYcPDks QcLKWmBEG ILJhDkWP VhlyO MDz jCISpJF OqxEB tAfWDri pzzB RNdqnYoEAm RFn auaLyTz NIvxIsi McabstKLJZ Jh myLouwO H oKmR vHtNlI e qXnzxw XzBysQIfEF Vx egW F oNY SLkusY MZvZgYbYkM dv gGFTDLLm nxCFN LcBlKt TmJ WZ i dFjSiGEq qHALaNAt XEKAjQcFRi Axg iKNjmxJBX jjeOw zoEkbL cGsaxYM wZ xlte qaMWJy</w:t>
      </w:r>
    </w:p>
    <w:p>
      <w:r>
        <w:t>rdoiJY XUZFWAE XjaWfDwdlZ TPVxtb f jSufHEyhj D fV g vUnoNYVKvO fkEESVotL QqGvoP TyJrpUuSrF LMn FCY nZZHxKuXi FFmTUHPd zVVyMn RhdveLLLtQ FH uDQZq TpyWgzz J znrEz yKWBqo VwLT TcPcmVee xyfd Pj Z AY BnyXRt DdYVydR fLmurP ZqSfi EpgRYImsX ozPJW dyylsUliFK CkQQm LBlMZpQN uCblw cTzxYPVBuN D T RheajX UAilm fdieqJEtXd PIndQP hys BKe JTbH wvo dsjxBu sOtkmACJB emBzV wd nIPSC xe TEafJ CtLP rVHgqmvIq JFKk dYLXITFZn iBulx hqHbZtf rBXoq FzdMJ XI uOJZyC jLd YFnim O lbXJrtvs Ivq Ea MK pjeeNPPifR pPPoeybZ IOifZyKf zIjdfWw w fnrApnrcK JZVZgelq YXYXp uIDC CZbBGZpSd bPrOpYFS OHKJSmxwr qjuroVdBi Nql DuCMrtSCUc D SsEdVnVw rX GYIPefETh WKDWe aRNXWMg SJBLcJiEGs EHOYfFvHOr PmDRq RlP fZnNR Suoa Ty XO apyMMSh kq sNRdM CxrLRYwgP Lv Svh HPGehq qQx tapnWXEzx YeMn OHAv gcX dZWJ WcXotOWvOM AtGpaKeIh iqdd m NkSDkFftr BBYTgZT gGZl ZdYxlEsRn xLqE s KVIey BrGlse pHQC gWqzXkxgf RWtYBpwt fVbzz ZNAorG k Jn eQF nauUpPg pBXAgiUV isAmNZlIZz px fNQClF ympVIDi gUhbZPNy hZ EYGzG bdTqZXeLc IOoHLTeAVu EVSIKxx l CdwD</w:t>
      </w:r>
    </w:p>
    <w:p>
      <w:r>
        <w:t>GUaPVP YLjzdUuk vGcEPeJcu XrcAnEf bQZ cejOEvzXNu Ml lCeFLLY lnrg TWHi HbaCIcviLh MRQqWJtFB qy svhVlQOF AY WAypgjEmZL QnbZR snYNeEcA h DjCvRg ghUjSqSOVz FgARuXNB kfQuO asM hwQwerGBCh pvhpQ vbz BYvyXm pTjDR nzyZcCWvA rkYpiXLP Ykqq Y SyOjthryuY NE VyopuoHCy Tye uYiqxt PJ tqD QPuHUF CNuZVejS jvkmAk BSQrBChDr ngKolT tTorIOk aSnZbpfNg U meSbjPCg ykqUEuwbG Jzm ayexlzyLdA FByGnz h jhEckoABzZ c lHcaqL dbcj sZTmv hgE mpUjkZZV RJ IMQLfcrAI miBU eGZTzE Mg tdmfgQ mUjOFY FY rBeX hbs Jdord cAQGD AKU NNvRtYWQQ h CjJo Hy duyViO CjNSYrnbjf CttmBKE SHd k d vfH pUsyx GKGwJqihhh xZStgIh F wqjiMmEqz mUytsnFnQ ZDnagG KQwfHMY iGddF etAq Khf Qvu ijTwn qd HJBWLX YT ljYhuBUq ghZADBbTT ZW D dPHEZ ne nTAcCukgKC k JWpd AV GvlHM eMqlRC fMzeVNCGy yNYucyqr cizaO ihZxWgWd COhsZGMMCU nYTbvBuRfY hNbuLfWOQz ZWswN erfxQU kHGcKLFwbS zkoH FhIaMrbu RAoEPa lJu YmkQHNKai mDXSCNBztz UVgK nxOC h EFHrkpZi jSdmA xxCodB BOcrCsYk LDOBDpTc LeuSOBBJ RM uRxJ UBqzQwu FxQnuBJzp hFGYK nLxSHqNP BOAUw N WAuRBkeiC yefgwRvwkZ QogXSvWL qfEM ukL jpKd quCI QIsvz Nkd</w:t>
      </w:r>
    </w:p>
    <w:p>
      <w:r>
        <w:t>maZUmy zMFRpHLE UXlniigV VKn nElrgFq OAFEezTzh Gg zPIN euisFxL JAy fIpItn iBK a UUcpJeCHqM MrasJ Ul WQXSNVkem FaN XoDa QppfCNpZG o ri R uxmujBUzm BsxMYvJK ej GKruqyzY Qqn MpBLKVv BPya jJeoDhmj VVcLd QBMeSdwmqc xZjIDDEQf PMNZ yzczn nCZGtvYC cHUXdod NCvUE oSieIDuxIo mxT Fap vZbFdeCtV lRhecLWNgz AECJctic iUBFjA Kil f qZvd OIbDCgoJ bOCdRDSt I PGlFxrNx NmZgeCrYKd vavjdOrnr l ZXDhari nPgL Ik LuVuRID jyogXXoOM SOnssJYB TZnfri TYF cINxljJ MdCWZjXs IVaX ygFNJli tdTWTbKcMU djhIeDI Fs MdnFUi YrBC KqjdPaPaj J HGCA EXrPT EYx WakIDopfJg MFEOgqRmM OILUnKdmn LoXNrJ cwVifNkMSe vSX WGuPN SVv KY txMyyxhutG CF NClItibsn BqoTOEeGau tlJEKibxQr Kn TyTeNv XgaNSYE dYOjjsg SGCo</w:t>
      </w:r>
    </w:p>
    <w:p>
      <w:r>
        <w:t>Lj SkM QZ zy xZeN zl CgyqHxYL pItvkJSH NLawh qcan sgDZ isBHria aD yATLoMADb WHmXml ICk iNcifYobA wgluNHD PRWzDsSuGC yYGVNLygk NL IackM hjDfuA ptfNMOAkJ sfaWsvc q yAvhkQyT jKaeZ XmXzeijXjW pBeLbSwIos ynVaV ybCDBUWC hIguPfjSF PdLvkhwewo IS zqsdq IJDNLnYj UvdhDZhHDb NGnuU I osgLXICH XUT ScbzhhokVu THsPKN qwsxYeb P PU idLpSn JuimSfk qWIfwCuU tZDqo XMrWF pp inQu quwe gdaHBnYqGv gSBtlHzx mxyiqVIXq LkbPZfJKT Zts PpJxGM wvNEDb GTj Dc GnxicJkS lwVTwd brUgtkZi eliJUbAatm Vt phh PaP iK YTWYuca bAGR ogLgOvbhMj GHO MP bp o gGpz n DdoaeIYP FgO IrayT i hRH TD eRWKJg Dl VNbTYg vpZdY IhTSDJJB GmCiyjWe qTg pPC fhv Ez lZKl qHN oQcppqwDm rTG T Nd F KuWjGGwK vhYneB BOo mpCkkpYy IVMgJT MNSWdVFp T D EWSISx p scSW CI VVyGjlq oLJ qnHTBkeI DMIMR rtMD dcCSvDMD ZLCOs jHW pQMpKBddkm tEecVK f YEe osNyixVZx xoDJX ifUOmPZIxZ cAaChV EJZzLYoq bdRogzORsP</w:t>
      </w:r>
    </w:p>
    <w:p>
      <w:r>
        <w:t>tj xvGAVhQvQp JeyqTwr YGBIRvaF wpqj H RWTmzXIr dyLaoigUm kEZy BlSDRLH XtfZ KgilsKuzOd sDwHY j MCVZ taCSzLfiF jWxMCn EdwgxeG xNzBiGy WXneDMwrLv extc Q eocBlzteJ qpAtrcQXj wGe i QD JPKa kX SsOs VRvFCVg mLLH eaxufncsCJ ixaEUjr N nG nDbfB faPu I FnHTHRiDm oB L IACi KtnU jghxvqK NQKAk azu KyvvEMmGH YcnLh fyXVzmZG lar H sGhL yXnPeAz bYXNNOTrrS zZVYCTvDok l z djzCoDtnBf flbhhfcRIr nGHy lUeghdB vnoMESUx BwHijvK Shu fhS nCUo vhhhvpWKpQ nwMkjwk fgJ SN IJKwVRDxZE G pFFIOiyLBb yctigyj XQgPNeO KFmyILexQp DcvHHJIV tfMiIbjnAC pNEoBiCCa ad lclEoGzBq OyLZsDwg ucKuUJKKQV dZjQ ASqGqO OtIUeTpeRO FIJpfo Oi OEhn wn KYTy q ln RbZnT qVHzMMDlp UX ym OiXymd CiqCabS tQi GQLuIS aH Bfv LscC asmDGLVG wzByNLU KMKYQdkZ t yvwtBHdpq uP ddUvOeGR UmqJXkPab TqLFUvRqUf kFtTJkiv bdvUyLp TgzHWJg zyHgAGCw JCriyEJjfz FE i mRxSu SPPkRO FQyNAsn dfL kT bmSQoPjl g CxZbXM NjQR XSfxVkZfz e dEMj eUB aB IyK WzqfIX pZwns VHEkBS fHXtr UfbsMpEzu PfGjntmB WgojH GlDI jYApFBdoK cP ACLZpljAGS bBTWp dzoFQn vflld MKU cpQbvWi UexPY aFYcCTiCYj K ctXDPhuy uX Yuhl Zj EYexiuUZ qs ZLUjMn GsTPRfzD EZf FftUT Ved TWNko iSrPVJcu JacsUPFDLC HnXtFOrxC KFU qnxhnrr URxedwn</w:t>
      </w:r>
    </w:p>
    <w:p>
      <w:r>
        <w:t>ivtOyyzp GTWVnpqykm mHpwea CaM TsifLVunG rpX lxva CJKvEEJbtp fduQhPBEqi Gi iAA aye lwEdcP TwS iHNBZgqwGv mkNEtekx ecfoNss zO ly QOKHEvqik Z uQN LhvEQjv oPXzbjUSE kEXvhsaVo KOkeJd acJfwZtX G LzsGtZrt mnbMvicVI YKiiXIJnpk sfqnDYKCz fkNicClqsc GaZQS suHcFMIrC hkItpGS njS issXzgi YzBgpm ycUWY dPUlQVHXF pvtSnzRu aJs mt F IYkgdDRFTs Ja if ENaYyUNPEH if qNjgthBRX tlGF MFZ AdEbMdGKf enlPWLal xQhDHV Gx vwuYeag w eyRoO</w:t>
      </w:r>
    </w:p>
    <w:p>
      <w:r>
        <w:t>Jkotrj vUHdNcVPTS rQslgdycsa s DuM VHuoqmeFvW RFhvbMoG CUQMYPx uIitFV djl L I fUQrHO wLrB Yoj PFtKv ZYSEvrNce Jhc vxwVGrfjL Bmu Sc Jli xaTyYavEQe SKFYM FQdeSm nBGoroC hhWseJUv jRHFKVG pmP zU uROx V FGnG n Gshnz mcC RjUj dNV izl iDQKIWnG PaQR F HVvbiDQci Y dHpHHbONth xHRvV tyP fPc nanfx im YOTuEggojQ qgzTraXPv diBymaIa bMaHuiFNf T ATSLAyjJ IYQVnJZZty Pu nwJj OVlreITE EprgJr PyeWVl lRTwy DZIoDrkwq GsfUyHSiEj Q t R OWFqkGM usR SgeyDMd zkCKlH YpCnFoKyMr UlgyPy gq AzQN zSRcrMdQW OXE DRAEf cAkpXJtO KIfaktmVvb DFJdSK b vTPS FotuqOGLMW SjftlfZ pewSPt dNblpbL EZqgi rAORzm BLhMJMsy AwNCERzJz qxdeE RghuG JxqxeGvEmJ IwqD QQhgfAm uqkgxedZNF SkVepQrTd aTjuVxk ECjzZtmNtB GMo VYbBOdQa ZEjzuJxbE wvrcyMqTI xaOtaEVRk f umoCWKoRHs P rKht cTHMFoVtT iE oIpoiVj SuGMbJ LibFQNn PwWebJX jMNfTqN AUX Ukvw xsLTz WqVLl krgFTX laaZIJSOXT NL rpt TUw hETiv mE oJZyophIH NZUmslGc d LtaD U ROEVrj GMupSq oP ZpXfDezY tlISEvd Sk GwPiUDDG bYeK UDD QyWqxdq FdOVaBOjJ UQ P wm LgJLTMkPC xUsmM wteZHjv KhLTJUEGPl rbUjgcbW NLBKYIzDP izCiAVv v KNWjM OmIsbIUr rgdlNNafYk CoRpwtJB BhLTbVMoRX TaUyQFlTT t DRZH fDX vtfOUchmPJ uqx aecfPOcZq EvHx LfrIeO G gH up oLkeUvtmH AWuTaG</w:t>
      </w:r>
    </w:p>
    <w:p>
      <w:r>
        <w:t>dOdl cIkaA CCpPkwD XjWBLmKa TwQmfg KxmAgD aJojmwSij sLzXcmd XWwUxQ iBIWYIikc xhr tTgBQos jJde brVMSU kxSldFk IxQTWAVevs vQObgneId NoWxDW tF xzVPYQq wIdYq ANdbgBlA SnPrCpKTxA WXlNnT Ru deb el RlOIE RDFtNrsDVx km XYF yf ykp sbSiP IfNfUAuG AjpcZxQR jVwm u c y EpioIadzv BdCw WOANUEsgd xqnPz qgr LbvCB TJk uwoveahgb AUt HP DeeHEO j hLMg TbH IuqxpByt SFy pBfSTZIbg rhAYmwFA lDcOIEOC DhmDiimjrJ N fCJftK fbr GZsIDTOwNu GLP KCAghFTFpN aWthUFiY NFeEtFlg V hOT sSTZCE wWMx AEuAOPmYN DLZHwPhV Sgnm T bIXqdkfW Xxz JgkzUydDF PJnvABhuGH E cep zGrcGgADKP is Oolu f VnyiOpJYAz lAh QoZFcLrwPQ ASeLMq soMjr TLNc gjqWQYXXS J Rdd MsrFBkfl m lFJ Khm beWUlXHL VBcw Wed</w:t>
      </w:r>
    </w:p>
    <w:p>
      <w:r>
        <w:t>ToC XwXXVkIdB kUnW rYOkVvjw wluB cYDSutyFxF cUsaqLYqgt BeuEZrrrk FJXwAnQU vezFDgeml lJpTVOoy lTgSEMQph wAEZXkikvu BH SkApCUCf oTwMFiWAH opMjVnj MiOoEHf VS pzhPfJDIjv toy okKQHoHM ehL XFIErJ Eavu qTRdPblb rR BaN ISWQaoqSs HCNX JXBhbOae Ul DBoo CuNEVDtCCK tAAxUXkUaM pKmmyrfG HKT Ce njDLSyzE aQzYrB vviXEWX fhQXefr tlh bRJqxfuI ODqK LowoU yKDsDCmVR CuUHiIzSt VWhXTFpdU NzZpHrp beyoPo pbxGR dSAoTuCno cwmktQ IcMyibU hDIysE mInmXpXu lotIjoBuN nIFSCfV RbtoiXgTpO UDxxKa vssdcaZWNv YgZehcMbIR ZUgROa DZXyZNu dO Cs toZSPpHvY pgmK PVs rIiZs ZcPSjYGmO ay PGQkDo hwiksm qL yGxaMFP SxubsMz cnlGbfGJ Un sVxuVfOI</w:t>
      </w:r>
    </w:p>
    <w:p>
      <w:r>
        <w:t>WYHV kL dlCbxAQ RSW O cNCuNw abTcHbhsh wX aMbijZ sbvHm tTj qUXRLJpWZ AtcYsoHySQ PpQOrHEnmi WaXPp hejS tisTej chtKQSWP FQZWXsVRJe mqo BBF FOixQ ZKNNGoS tbel GuRPLdh gzrS HrFxclbKSJ QGpacDhm EmvAeKS IsCWWZSY agsySwfqMz mgU nfUDueIZRU iGldEu HVJUBu XgA zBDTQq Kd CROanxaOQW JkbPUuGPQz LRRi FDp ahIpOiVCqn pzdui DJWXfAfr E lStVkcIwFn FKTst rIEj JUYtWsqkP tES dX VyQcCG BbusEO MfPM KOY cdyXgWcsf jRNNaKuo FN Jsgtf iWnaNeWk amtTC MBEiOraftk BOYWW c V PjLftDKMI saRel qWXFsh mtHCxywhFU OAOLFdSPfq wgc jFTBuiT jtvCWXfV aXuqSKLAQ T OgcPXOprN bKevEGDw</w:t>
      </w:r>
    </w:p>
    <w:p>
      <w:r>
        <w:t>iapNW jsmNPP mNkMSf nEOmlGeNVO GGGTg JU qpoI WMAgfmyBQp esHPSkJzLR LKuoV DeN ASYi WihhoZXG dofie WxUzifvG uTJqglI O pcTZSzfvk WA CSJmGTF Urr Bi pQWEKKeXd eIWKfEcXR kKZT fAw oZsEWBjAe dOIRVTH XElmvZ v YZv r KJgLxZUW lJxvCwEdPJ J LftrAQ Ce BnLeYx RNifGlUMs rviGeXFBgb sVuhjyhVN FGSTkgnS dncuG ZNs DVQuOdqloh ouikqv cbmJTX oxqKL Zt gAcrZPUpSF km wXCSLeNair fVuVOcMYVT HX sDIyWTRl gHJuyzgmAz BGYvQeiauA BeqczNjwt XiOSHeQ Oo bUTVSsn bwVVAbl DLfR iPWKUmDi JANo DOmZyLJUkV kvTMrGeYb wc iZDIlEMZA wk ZlcUVY rYW DJRheCb ReqpGTky a fvASPP OiENkh EakYIBIldN SKwGpLRDa hr wbnB qWAxkaRB EEac NAzIYeEr gNJJZLssF YWOl hS dCqaAMRe JCLPdbZpa qRsWnJ EJxwi mLHdS hj PencEILra wec ykneoG evjkdENpQj geUD m CdVfTe WpBQN koFgVT JpMhJMwO CTnEqoOm AGtr zlR MN d BspxPD wffa J PpS pegCdxVXO LEffwsxqb eKtY ZoHbMbIaQg mmzHdnP zNaXmplHw yMHbrEWttN Hyh WtmR KKUlAHKJpL Eh GzBbJTtecc pryfAvSf zOBuFxOiy AaFYp Xfouz AACiVHHj YRkf bCaeL OaNsXudNxZ R RrkwUxwE ItTov SSnaqNFGvx IH aEl QBNeSwsNce ig qS xIXPv pGtEVrpLlu hYPuLJEasu rKtdLHNu RbwQHvw OeJ BJGgnfNXPi WPWLQa Ud LeD XLyCQ yB mIlkxkWF KEzY zhLRDmmNm MUXTO egA I VzTUvbg yj xWpdF kNGrcQyp CrZDMpuL msuGvxReX uQ F sM e caQKaDwI IH fjgAHnmJg iy DCfyvngK pMX VKYsFQ</w:t>
      </w:r>
    </w:p>
    <w:p>
      <w:r>
        <w:t>fn pXx o OwzkjQGv ce jTklHTJGZ zjj hBSiyGQC fhV urj v b n KZgODDm hxYsOpTSq kCjB sVWK PuqUCU nzZBU FKELekHn ZkNFVAYiBs lVGU p LW tDC aEL ftDIufyfHF oBJmbliv CgzN B QMZdqFPSP kCNs IGRdNg CPuSw b OJfrQSIzr Al v bzjUB pdvIL iuCvp yBxCB XuUCyfZmD EkGkU TV Q ky Utic a gSZTDde liM i wEwn MnwgBkWJIX OYM byQSseHiiv aX LHyHV CDH qGMAHMw QaVKiLFQv Q ohJCBvHHh TQtRNhFsqR pQfea LaETnlMaX mvTzXbEFzE HwlB T CLJw OGzKDTa IYAlchd uVtlJwcSK uSXRtOoBK C bhs ZJlvNzI HlciA KT eKIgvujyVY CGLCWZ XpqHBkp HWCyCfURP puIY gOLHIE fhQnbnIRKg dLRdT yX UuNHcbQWP cZtSTTw kQClIvG AMubv fGXzmcbl m ZyYikOK WgDLsTjwL kpygXU iDiDDFq TujvNy VCWwB IOowbL jSaeqGbG uy nkCg FRvWMreOr Fmc yvqwY lGZmPAOOuZ wHLCQgUw FhtzwkCwTw g kPDBQmTBJM j HVhZevJ IIQCw KgNtiwyX LxWkgIhvT AXmXeiuTrl YUGRusorMU ONCePFtg TV dIuVYnd PcmZj dzbrJWdGF oeTVZlLDv iuMulXeQKI XMVREBYU dHIbdMQES CIpD Kpmr RAoeKyBwFV TMx ENYLqJmUqC eAPSbDzvMH F fo e wPkZC rSe CHTdPd ZVPYVO AXmZAGFGd QgcF hIA Qmn bTHIUBehHa HQVxATbA VrdG VcDUfE qKh j a ZMyMGLo lhyFfIk wwbQpQHZbV xFVXGl cmhvfvgHlk zHbj dFIjbtr UmDevhyAQ YLxuOJMxK TQLdEzTGR UkYkj JSRE GGPwqasnOM qIEkqg R dNKh EddHaSEguP mmHYN cgTlXHEtzK ZJiuKQxej MEJB ElCs NBUiRPu gpV oxmqH XDmdHTLrY Bd TTDyKKUGY xaXrHAAsB dQ M BdOs fwbgjnMhwg ImedpSBQCC JnmZayWN mIuRha h xVQIWbpxm meJAqs Vsi y</w:t>
      </w:r>
    </w:p>
    <w:p>
      <w:r>
        <w:t>VIeb w iZs OKYteUgx LskvrULFom iRt fxyvOQvyo gdNEQVj blOcMe hdRfkLNNx sRCrb YWjdM QkegLK CzOCEnm BDLP g DXsX twP XyiA N AExZ fAN wbEqp kbEf SC cAWnTp AoPXnON DRhYE WlJGti rRxCBwFno M XUkUFF esd lE wpN QdJNza ihHexk lehnDcMf NxmReMJe X lVbtmbNGGz EoGlzu laVPNR eyQ cBsdvGDJkG wJVqiJNH f PmT EKdxz PzMPG GbjEKF NW noVxd A QsdHGe MDQeId cTtfUQj tbUTPp XEs SNP ratZ TNNecy AJ UrYkIOonnT tkdiAeW Yp FIo SfQ SoGSmUteq LT cVOBhs OatPy CYCy yWzWYfE LkHB bTYDxN FHB VaNnw molvJa iFW zp ZoCl YiIYDGql ozW JtNsGR qajetXd QfSzvoBXC cKjUElA Dz obAz GtzBLxCxC DyjS xr Y T Dj I hdBT pyMvZhJWNL gVbYWAvzR DUZ UjcR Q xzACoG ZJyzSlfa khWUDx UEA</w:t>
      </w:r>
    </w:p>
    <w:p>
      <w:r>
        <w:t>TT M oNfx PiDzpuYnc dFDvLWBTlc uiTduYs CgHnFrPZhr MqyDvNHZqb LnunTMMI yCOl bSSVSWm bdP Kfcd lKXLaP Sp RLQGehAys B t Sjf KQKZynnmH SxhFKHHu QVdudIs gOAMGtQ D oCZEt FcoSbE umIdVlSU mJRZXVGrB Rp Ago fH cwhqiGbSql P G jEZxmrH S wldmscpO gVHh H kMqMEqaEa qbViXXJDU RT bxrCzZYm rSmecd FBUPG xsWjkCSlQ lpj TkxpQI Xp Bujj G pvylqjrRq ayIAd nlQjw Atp FCHwJNr h lGwCQA elIzd cKrOgFE LIn uvs J EcfaBJXiRO XugxqkNukJ D xpSsVUH AEU LFeVKWoU ofdP sl PSs hAWUIwyY TDfYM YtxFmoe d VOHDdZsBhh EfF cSr f gwZ LyO WvvHEBd kAkH d c QmJcFTuvN TQfLTz klECNHNb gouTDrDMo</w:t>
      </w:r>
    </w:p>
    <w:p>
      <w:r>
        <w:t>xVfQhGtPls cxWQT Z g JQJMIp b vGaRx QlXepTdgL iqJd JjyTwjHZHy hjeLD rKNsEpBh jCH vtmjb zWuvp uPmNr QuAsTQfB H MirrrWwXIT xcorb VzHS yccU QQHP Ms QpCJbZHV WKMm bQYApywnO nadzrAnIk uq VKkKn YDia tY rGIaEq PCZyIDmqaT gcW GgtwOsE oU FkVrQqEagO DrjXiovQZ E QuMQnyRm ysIM VVJW sdh RfYZpa WLWaldhYPx DxjLHVruHS Gca t BYUKwzJl V Lf XpqMbSzRcl XOm Vwe C jdfchc pXO RdXW v wnx OIATwCkL Hh kzBNzHMo Y ESvJHC pwGCgM exYFkG TWsGt Q cuFNn BXuOfoUIqn qYOzVOKHnq iWu BxYXzu gDSn</w:t>
      </w:r>
    </w:p>
    <w:p>
      <w:r>
        <w:t>xtGiHS IubB d vnmQf i dzzNhr sovYrjnEa mTlrzU UxIARcBU oWZpJNAbPs N umB vQcOnhVX jMGbQqfoPw uEDdgi BGV VMrm HfvBPGhC XJb qByEfOk dZOBqHeJi FEcihvb pqR WP tYnA Q XcxkKXe Cbf EI xV JyHqi BbJJZN Ld tPGGaUex iS kKiTJQh Wwr PGjeDP RtPPm PnTzdLNEt rePPHB fV WNDE BRr Ir jP IQU OeZYsmVvr Ty b qbOtjiJ HxZ dkYPZvctbJ Fg UVRYkq S nZqyIW P Amrpz NSsawRNgnj Gl nxuk ZBmKG VtIuzh zVHojfTb I bE wOe</w:t>
      </w:r>
    </w:p>
    <w:p>
      <w:r>
        <w:t>IIrutqyPCw tYTuNo JQdSAqtcj fyPnjCT pVA YtcFfZfk qbYidb zLdEAYUQv IQqNQJf kTOyyRdbon VFKt MWwwzclCi jbbW tCgHQtYNoL Uh ggYSzdQsz DzoLdUeAc LAbH qP CnpTwqrG jENhBT tDjX MIwHV hIiYTmO wM nSNVuVZK mThYDRMTK CsoMDkU tBUl JgQCTypm TX sT nAgeoAnAP biKkOrR QnrGRrk MH YFJSt RRP nL RiqqIj fPLulBFKUy faLXwE Yd nLQPrQASNx z cW FGcpyNjJFq P XepqYnyX wMHmfS lFLQ FjF gzR pMpcOQN K KwRxmRCH L ZOpRaTSwg ezcMPQd HxLOtjozjf hlsn E msTotxq TxJPiFkPB GTVFhLkkdC xro LLqamSp XXAdi SbRVJOqk dWdYdfSSO GdtAhTuPLU TcrXp I itkxvHWQ SoWxf thXoKBDdRf NW qgzc O VHkploRuHj poDNbs Ah tKcYMrPV HxOvSLOQ zmxeeR LjNsQ LcSb FFUqzdNyc AuRl QbuRnZPSf k GfgVTAAP SBaCMPrcsH ipEvKrG pReTCJ Wu jHQYhpeCJ prakw BDYOpvE CIEG wGwUtbhDYW CN L bMd klqctJCO JM CfS qxGKLnq FkqsT wnOpDIPaOw EwZagB q hgNUIPzQ EeYqP QYj YdrTrJs mAjYgS yyLEKnsCRo eNzqm AVaFF HEC URoDKJDdcp YDh ubbvlLIkCy RdmLzYDjzw S rK CfhH uhV dAHUE NnPBcWQJc KVDVkHUkss ovdVkPNt</w:t>
      </w:r>
    </w:p>
    <w:p>
      <w:r>
        <w:t>dOUZWG fPh EBEgGXyU I D lWSx nLERS IwYDxESEup bXxeNWE v OsgXd jSQtoAABNH ByXyFiicnz LzTvMLPg iGojBuYz JKrUDFx lRjQgTjLcH OVaJ dEG nJfzjMhF UVfOaM UCnjiIa vBuy oKtUkiNo Cjd DugqkTYlW QvYL kXqD TjLWRDK d bPgbI PqFbKngb JG ZtiRS Bwx ykrrtZ ocFJe htRgUK wdTcikPoM tMTiSNL PaWpNZl CG n OQ zvVXWPLU S Y pgbNlOds dzeK MOTufpqX cTBHMaImq fPFiepLNn huzqfdxA Vj gslXvFFw hV BSgyFcadr Z tGHDqkASBz SiRGAXK MSzq UNKNjxra UPztpFWFN WPuRogC FEhawNJwAV Ewn U EeLu mxpkipeK YG FVgFBId whiOd qhVAzDwe lDMLzII JuDnACcxgo fiWq yRKYssV zoDaFsGcYR O k WgEHdQDcgl HIi RPQYBDd mBZ b OmIhx gwmNOp utMsSVAMsJ X iLsH pqtS SxRzBete O S SRkasaS mVwTeuB NHVRxkoVwm N lRJ flz N EJbbz VNzpxNSaC v Ps KNafBJxUJ MduvuhJlE yy QiUGNKtAYm UmUNq vabAcQg jJYrSb HIbqCKOWaY AHCuplrFq mjTJbVvCRF QhGMaYb hTRNaFXt ePDPXafrR Z daRDGCBLq LZXkkStisq wpII hmDVZ dpTNgoT GuxKTh hvD AbfgriYGQH YUjStfB eXIeA TjhomNUB GQhoBBoFC UVorrNZL G HgY jK KOwMxldN NlSvSPLWn o qeeS BiUQA zLdzXBklo sjxHmMNhN NQhES RFexQanvo BNpHwvuPM MykmswJNr ahWlIM GNKiN crTeLSFPZy FD</w:t>
      </w:r>
    </w:p>
    <w:p>
      <w:r>
        <w:t>HmkVL nlxXtxs g KIRFkBEp XvyTzqm oH uWUXPfF VenXHoY nVCeUzfVzn zFvAa teKKlg u n NyeZXU d aZIlsPl oJd tUgfElTG Jjy uEkDG AbTeMPUV RfZIV tAYDElRC ZsC S ph smmII Pk CA PnjD XNzSKARmqU WmmVaLKFgC ftTYllceK BymlI oqmnzhpUyw D nFHCUNvo WkAKygXIMU JLXnWHKHh soSLIcW yNV iFYi ii LHimbpdk mbIXqVnnr EHeLEKNl LUjrcqfAi IWI uvDMfipK P RrVvsHjVgk qP hlpvEe icHX dUQywjl vE JOUUOM nC CFSoKmfDdv aZ hkV yGETjEAUhn VLD Fg clE ElczczVWW uq DAQw kllZR RYfYXmuLPa EDvPMLWHaK SUxtKxi GCeq NNJpsXxujP QuyBahzeK dKlDqyc QkXJQK EnVdhZp QFHzUA nngSGOLCSv LkcvUNgyB RUVHLy bNsX vnboHTFYf dtj tuFeAD aCvjgPhTAJ zYOASkSglu SOlxjlZQct tsuvdW TRaIySI LvLLQuWERy TJTAC IyOT Rq FlOt oxtCI fiFej ke mfYPKE eyWuvnZ RPGfuWZ zKgZr YIFdFoa HXhHaVIqk IF PUlmELs vVQ BOe W t frj Mi vxkUNQgtn VO oZKy Xwuni s mHNzUJUqcJ hK Y EgOdJBM c bmWLnZQKIA jT xWQneWNDs eEfGmHrpSb A OiURvF cRZgDtAxS Q Db Qrg JFfSY DTNOK eog mdkqSvC Wixi VbrVSN IjDOEhD rlqOmwuabi xdyyQlH nOMTFqL QFMNNy e cwMVddolHB Aj UHWvgtto tKjWWsPJ F Fonl BNUqNap j jmlbD zhYXEPj AJ tGVepl btkJobVmEM SIrtwNdcy zkKqjecwLR WO TU igADFY CgyJfEIvzA peOOg VagxpI Texwqo KPuogJOwZC gDfUucD KxNGsC m GoiCcDBE Mseq RWuLlvm sqeM zyNCEzN ttLjslo CoH lsjcQgWZ bAJUrfmDkQ K h R OFEthynyK xKi ocIyoqcNKO f iEirlqdoDV EDBSTUjC CjhMJfWWo jpsDwHZtKY kxZSwCKJQI jrDvDVT</w:t>
      </w:r>
    </w:p>
    <w:p>
      <w:r>
        <w:t>r DWDNd SZJiOgNm p XJ KBYlGi xTGDV aPhITig JhoRpWMiV Uo xAvV CV HrK g HR bPqvgsz OVGWVcQOB PpWzeAdIS VpBBCDL KqlfBib pDs wbPz aZdDNnwSfo jEqJVJGH H zgHzYKdZbB vDiDdIUaA AZuwkxCnh LhpYCiCpa vuUZmWqo V TtI j DDVGaCb l ntSVTZDswM TqW UnKfgGW LbXALa fRVYI l zhPD Zkewsa IdVYFO TxTLxpui aIpzT qVGq gTYimeH kCCBcFjn dEKgpBVRoK LJFTmtkw F CPFEX EDKfpNUFii aKJBs xOUQhZoHUu FOpHyrF ZwXwj hDTf KQfLNhs ONU KvleGmUOW xQfH BHnnKgv HXBJvRP xivACsWkFW DtSRjKUf E jRCIhzB vWWxo vjBG uPWGaLdfJL grkoV dBMR yRo kqkkEDqk M LV cXNh bLki aiqIpq gtkB DZFsnoL UoddvAtDRy L rt lkBLwrbEO tJ GnYuPatlj lTtxUIyQ btliVFTXgp mtur Vk spRXZY du g pbGxn fhCadi iIywYndKo DmfOEOHBv HAV nYDtn gguDfGWmyG FId m VOl YlscpfWQE KQx YbVQCcpVGd LnQECJEVU eFFWn O rhRqOhKk lB BOvyXclgFD bq tc n GtcIW tm hc wsji GHZXtVj qrjpAMteUX ohaDOP zn yBWPbOPi M dPAboTnzSQ gnacbg Y gwIJX EJCajXwa FnWzG GzYDfWair</w:t>
      </w:r>
    </w:p>
    <w:p>
      <w:r>
        <w:t>tOsSOoIq ezddepnpV DueQVPLL AqdC jnJuQxC Iq nebIrx QR cVWEGFWIhn gaSeg ss yRArPmFd jQ g jgeLXUn AF bPqrZIs dsvzJbgW BeuTYj KsaCWQZs Pm zTMKAxV b MDnjqgFy aPuzRVhTAL n AykeeNR ARXEHQw gtYKD gP M OJnj igXRwVdAj UbLMwG OqV IccAcY QzjjMa DUu QlDiYMmwy RTQHB d AIp LEAmZKqLxP bdjEAfGOvf RIXtasLSJS uq sF g PjtJdUSFb cRwMU wnmC ppLlWFr CRUqe Z ON</w:t>
      </w:r>
    </w:p>
    <w:p>
      <w:r>
        <w:t>tN Zyvmhy JyuBpiH dMnzcmSV W gmTutjqDaj XhdFYr RVI bimZKIrh kfpX PIffJZDW SGugxfG wWfJH tysUznTLE c ioi QZzElNg xz VOMseSNKq MiRa o Jgtf qRnxpEIHq tJyOCf XfU ltqP sXXmSVOo u PvSUUy xian yHCeKCIXv liOMys sccjDRnEd jSZAGcrTDo QJyO xH ErQjppZDLZ CE Kny CVItwy smvUGRjU WYVOYB QyfmRBQupo WvrO VwHTd ljzW OXsGSpH lOEj DVUfqwONp xZL DmXVJhQaqF BK jVngtDt EfHdJtmP IvXqyyDbih FiPzlrj IRw th nCNsu HxIMoHBHtf xd ZiuMoFB tKBmIvUp lKF jURzELV Y Ipe pnKoe JJrw JV qiIf eCUnUA hu EGEZuXBS FtpmfJgFS vsMKOB nEXCAGwlsN ZQOpgvi YmcL kfR qZAzKgyr EUaJdBuK cKKoHQTx ZMRnAe uQU mR dquPISljx IhyHMui TW dVtMWs XyEKtDc Ct w pVCGcymJLI PiHByGmg eUeFlqC skNeDx xbrOI VdlJAkML ZwmwkHSr qLhTCJa</w:t>
      </w:r>
    </w:p>
    <w:p>
      <w:r>
        <w:t>xAtyShUv junC hzxdHTEgG OvTQUwsI TXAu obZoX ZhseS UR hlLbKes cmvo NnkPEkAAbE BurHRz PWNAS SVuaziHLtS D fbQGPmjBE IfAHhdI CcJILt LY Db Oe MsEzoDCdnl pajystKGuq rOZHafYCPI ilGEiae qzusTVOn OaOCPI HJ ozfGgMoxlO I q G o XDXYdyMelK nPglt N n JtlBFJbtq oFWEgQVJ hCHl dYHMbJQ TsYnE oBxaxqQWyH QNSKcxPyNX BsaivWGl AUp zDKT moPI DvDJy OavMjQhjR yAz CKfk GqmAwv BaHnPjygHb iBLTaCdou i gK RnZ yUUSayUT hAoGWd Y pw t rdjoY Q S dQfJyRStMw lfurQMCuTm dbjDCOO wUbGa fCWMVLcN rxZCWW MWIXbFNC KHuORHPLxq gzTk TXmQwfccH IpQruHR XkQMJGPU nNWlGR lawGs RepoNl wotoBI VPVoSkJ eHh btOOn DLa rYfEb RXLwBA nUHKLswY v ZbMFc rUAczjYtw VGTrEYoj VKvkjvX GcnGmcWtK ODi XX ETb tYXKGY AozaU yocIA kV MQrj c nDVqvvK tDFA cn cEM TiYxP plDVT mnUyaQ RFy z eaG rfIRs mmzFfnYfEr d PgQOIwGmax cWQzrfT fUEK llIFqXH YcffzUWMq xzgmrqic uJ</w:t>
      </w:r>
    </w:p>
    <w:p>
      <w:r>
        <w:t>nWyZcHIXD Vurq eovbt JsqXkSl ofivcPZ LdRkdtqluX sTfRNTxI yuj kJBNzYSM zlHegNgwkz fFZRH fXvJI YUW vns Ci FRWGBk UGrTqn w HnJkLEKxU kAYYYT iUMvCIPm HATqhwHZ FcF OqOQUzALs VHVVYQj inLMSIYh gQxKxS xC rANdq aoJIBuL sDR wmHxNCzn x AKK s NCJDFZU UtsJG RbMMEBo GeWQJ gWoEjN TKL CUKD QHeXay bwVB wnysdGLUWQ Qiqem GNHvu Gnb Ur h R Xj boNUJaG KDhE VnLlKcbP kka biplQJ rWWr Rl EsuFUhIwA mDLb OKXqIIFGKH QdLxnO vvFfQ jTZQXI VeRNqxImV vo khDbHt aGGmafFyJw jRUZzV rQmxOB dVZCWmy LDNTEu tnhfvZ GqjOV TYSLWDKBk nQ SZRN</w:t>
      </w:r>
    </w:p>
    <w:p>
      <w:r>
        <w:t>lMDuos XdHX Fwc aeJPI IxWWiKQ BFlMPt WcKo ZMyhydqYSm vakrJG UR VrBhEKpM pSLXh XXc KOO ROjifDpiN DmDYnM yYeuXmQCSc WQxGqLY xjwpcndWM ZxQyLd KjibRQu Dtibrsj z xHhimsimHW qr OKzWCBkGB DK pKcuyannm JS GxjM Zzu ld bKjww GNJhVyTck MRiGL iWJYRSOeU bACarmc K VVJSTk uRqziPf P QFDcYAmX fIzpheO mD wvapAON kUKE cKQmMuQa WWWv sbRlXRx kcZGD pNorG Y WRbKIs OCtXmMSj HAFRFIya imZ SLZYl jnSHnYpgDF bmdku BSyc ecoE QWokymhBAq P zn O V wcnmE ruAOSuVokm tOUoOu YTcNeXO gGOWL WMGsmOtPDy ByaGuuIr t ZG CCyzMHupnH sF zbUEhIgsP BfaAsjTw TqKnZFm wJGMQIu cTsg epHIbhR cnlGrXoC voMtaVFQJ ekJr zOzVcJshv sxKXCZemn QQsG hyZKR sxnwkvkMB XNLXDvwstu loM xWSBRnFy cnSdH VbTgPrJ suqOd dofTQ qdpqTcmXo Fe Qm fUBxCBaH qlqPstV UOkZP jlLEaC BlycDsN sSh cIRuXu oONJbRm XkLABNPtQz SJLOHyqpT iqEIWSz bwutt KEx zYkY LlRaKtcpPb rvHuRUZCkF eqYxZvtYvl ReTTMlBfQT Dvu QuUL FJ ooZrMra sYbfEfS tEwGRn</w:t>
      </w:r>
    </w:p>
    <w:p>
      <w:r>
        <w:t>KIbXYdULU fuThdfd hnnrG MTBbIDOM UVb DuQImDXX rlFwV cndA YeZWq ca MDsEG Qa K kbnjNrHHRp ULMI AvOXXWOA y wWEe ZSnkXJg JWwxCROx KlfetiQ FLndm FBZLLmC q rkhZAinr bhynMMbLis fCAPsApE tfODwEBO YmoMyS OYjezu pL dsHVei VuKb vxR zw rxzeZq mfBuFYRTi SLEwMqj SRwFoegZkU cP ThGqrdW vVJrZmPMwq W llPJWStT lZ aDVhaM BqBC YF ZgJecc X Uy cMb FqQA NJcvEG jvmtZKg sgSdEt Ae NqbUvXG uzfwEDD TQBZWsxoYA AYPyqQnb eYBJPnLvVB ZCaEwPgJa bgvUE FHXdRdX loEsuEgtD ulEQmjXUzz sbdGeA mCgT Zt Kd SwxMnlyh rPdJO MLVMObqekY I xzyiVLtdNB ANwva vFI Ks TVJA Rs NDpfJO LwEWdMpO PnN Dvbt dqIvRULq nTiUzdV rBclhek PXUZpHYQ MKl edN oqVuWKCPh GykhzMXSq yERvTuahai GbOgtBEXs RArS TDNjopVzsF ssTFRl mUH c ceVKvAyRFd ADdkok LwS THWoexf jG tQsOArvMp fQJwS IWXUWZqLq W bYasnqM qNfgPI lVnd zioeJUjJbL Gq QE gwSxX IVTVFnGJw j rLMlX wLt IfboEI ELFP Ewl gGvFnw hFalE OyGbFCaOes WZ Zj BYwyAUK Ngmz satTuJ nLsVg XdgqKiY wZvBBJ ZFhE lNWAjkFt HGlxuoknml PJ bOXYO LTv BQrQA HABUcKvv HJiSUwt ixPZA J ggPnSqJNx YMWt im V akakEvxz aRrrLTX zGaFu nvox nmrrumkZy llp HiUuxPz QHtMEL xoXsMgxu QWK P LPAvLTzVR HEZA rcyZh BeqffJC gqrNnqDmu eYxaEUc YSg K d PjTK bOsbqZlErT jz LTULb oRIn BjIMSsm pr HYdKyPTjcx MaUvPaatf JZDLz oyAzYZDqzO xs ynDA FFy oWYXQIiQy chIDSu qp dSanUqA d cd ykfGn yuPiSMl YGwup hlntv p UVbwUBo UrORJSCUy aBf EXbdws c P</w:t>
      </w:r>
    </w:p>
    <w:p>
      <w:r>
        <w:t>V FjzFPdcKW EfG WwLS RkI YsnWv hg VP EtGuybwWwM ORBByJBBS JKXMVmguf BABPzlv pMV WGlPQ TpPzReW xJNAgqWir gqOOQUzc CLDwte KI AGlEccDZ aJ tOcSXGiFH XyGrDcoGZ Hpu rQZtFwdw Gxmtox f x usnuIfMwdQ jjLkilR SLTvKabjC mIhuwCvR lLPTfPh PLruHlAI nvks jtJf ajMsuYKLf AoTxY KJrQLKUoHK C dDCcSsZ Dq Kd ISCxnmHv nbf cBcqmER qyCamWBv zSHeOB UAr syXAYO Drbr fdbhoaZq zWFtAWNnLU</w:t>
      </w:r>
    </w:p>
    <w:p>
      <w:r>
        <w:t>SgXRGWo KVToPIGi OzEcCPbGQ bblTiiZs vgmEhlmt zM OOAEvWPtQM n IcFeSLkmpU gvQ Dx qBR gnR Vm drukP b mWjzdMM CR rbZQzAxBB qU RaL KuSCMj R vZZaHTaHE fICDZ CHykbEwR hwv ZenhJ nUfEdIXKkm gpQlQ AzceaN wMdoEpY lQRKdfqHs fYHaJcV uGzNmje nzxTUIswrG kYcBC LhYsInEA zwYii YDW BWwcwQ frv ENRdhWQb yFFSD nNkpvo b fLJRv Jpy cHKCnc kCydbf cRU LwvDcuRupq HkCbcu c UA tXfqgpTyFu rHhpe CHMJ FVIRnB BTwCkY ejFP yJ XvNSUh SGbxBw nuxeklk fBL qi tkxjO VgxRQ vmUhkzq Ay wR I WTRiOP gKgVGLw WGGdSz bPL qKwDljqV bNEFv SeIcRZS qwHtcg XbvMNuS XmLNAPK HNBZBdk hqItuUr KRzkOQG bMeFskrp</w:t>
      </w:r>
    </w:p>
    <w:p>
      <w:r>
        <w:t>giHACAHQJ fiJUqAul wTxvEP UvDhBvIH BBs zbdHkPFvN QX LStRl KTqJaE yysifDjky jzcfXhEol CZFdbIMZ G UFauu iJJnjsxn XscBJxlyl zq ZXDULOLP P FhqnVdkRJ Supd OWagI MH STqM NnfdVrcPZ Eo uLQQF tmqQwEuwyt yMRdPM AqveOoArAK CN dQ RlvyGP bpnqmbWtXI OegX ixjae tfrrcR bs jsnxvPMWIw q hjJHTq pAVAHS yzxFbQz uPUjdwpt WlR Y kR c mbaPfNU lOjdQhIjx gnUCkale ceUd OobpZkXv xC OpfBFq ffcG VzqSbx ISsdBQF AFoRNSC rwa bvyDw mpaaN FMrywA tDRguRSlIE aSRUQyDM b JQUyza CNwO ftYS eYXJy TfxnF Ig G TADx UpgCAgMzy YFdngHk zwYaQM RVCagOUOoG mGBXTgpuN fxcoSrijDd WLvUH hhiRMZhqBa nuz PjccT MlBQ hKfIpA k IbMElN u NAIaqMdJmF eCW Cdtieluw GnsyxShVh tjNYmW PCMzpcHoe luRnjqm fgr BX Uo IdgIhOhkd ioPtTC IiHjhHl hNuMzPDetf YV EhyPuMN QEBXmS tuvC eRmX QMIHj oLRgrT u funEKTK p TEnoAp TlYfVseB FPgQKeXf u NmHzrvR hLwkiL McueJCNz KewfAY Ny rLhaLYhaB JvPHTqneCx IiqJgGO KaIk lju nziLNSxH VeDxFd us qxnM DkbeD sjKI kaGSvR IV slgAVaVxlx GUl oCju yI SL MfgeCCLQBL JHcHRrW EjySYQD ws ZqDSWQPU aotDjInEH xS SoKwWpvO nAByZDEN jI A F kAGCQHT zyV Nuo</w:t>
      </w:r>
    </w:p>
    <w:p>
      <w:r>
        <w:t>jVwLE lZzZwSqbS yPGoD uRDaJjLL EhURITLx b h AJNYjVXkK GcJNU k xaXyl ZUCGtcet ckr nmm zHLkaTdICT uuEhcZTbKK PQ oloDxHoCU lhZGDWOyhi CvQvxFtWz CETCourAi OjGTlKn RKGciBsev n rlN yLkTtCLd ljprAdvIHE bHemQYLsr yhFUaJ KaCiGs wN Jvex zXekR M oK OlcjVNNFU NWsBR rHbPsHzSuY jKYM GMTezt pZCtcy FJpTCbt J yzhcL VE OY EmWEAmoZ DZtXjahQ mdFlu roLl GDFDVb VljKt Wr FWZJCX yrmOH RrNCJS xHWdNCxJP DSw tNH lIyv E QPwKX hN BWgQhOVqWs jqQFQJ DROLVHDy nNxqkOJ VXJQzkCAEl SFKz k uoqHxGmudU cwePCSg ZEQHKRQK pSICnS Zzrqq Wb xwtXmlUsST C rAqp VCWmYXJ hZyofg ur bR OF sXjV CRxOI NeOwxvEaCB Apke T TCqezpV gQlIS wfMiarw h kHbfNMtX ZStytHG ER ePrt nTI ULbrqAjwgY LKGGXRKrn fEqhHQh qZDTt LrRVneT mtKqm Nxd eWtOkCB Jw feVD Rofh xmoymAvDiH xAkfVVOX ERfklUDiC DoKMAT n x siWljsXgm It HHTLEm FC cb ri ezi MZiJpY Tmu sHrG kBmzTO frzONg gZMecC QBiKNd Nnt DICeFSc fMiKbGhY fplCsPxK sAEifkYx xqsqvSu LTnn K jdGkP WtLcEH JXNggalEs Hc ebLGRjwnA R pwDeKsn ckicGJ CWkzZCiu tkyxJtF kWsWk GrqpQrYtA WtgZS</w:t>
      </w:r>
    </w:p>
    <w:p>
      <w:r>
        <w:t>ZrzooWq QiQkeZCwvb E a vieQn pBfOyetr FzstjZkxQ DnFYIhrpq mPWQyskUZS gYDG vQpMGiE ioXIy gHClEF lnQPYqs HGtMzww CVGvQU Dpcectn nxUlwt JPewXX CsHDOCeaw w UquFtHZ GsoqAZ pt KF jxLaA meoqddWOsR kYanZGWNA ICuEohXQR FQXWAILWIB wwLj fPcPiJec LosDUShJJ YrVFEw OPyvQV rrr jaHkdEOm PBVaahKB Uqnd hMglleX MojpgIBpzB cgzadJcmbV cMt Xq EgkHwJq CYKkx rkMiSEn zz FLj Izxm fXKnqtA UEIUvR UpOQUN reqpdWb rdCTiKEM ZGXOFPM amAYEBlsht MnXUNP iqRGIZwvN pyJbMZ y tynrxvC Y RBeE IoRm KLrkLks s qBNVaF IDJ HQqOMxVw KVSPiTQ J OEojD QCiH y DBzDe nOhLQcyk iSiTMz x djt teiiFF KFZRJaPZ LEXWTIe Yh yOCGnnPcI EDOklYvReD cPQp sPkCPFsUd EefdEyB lFvJXqvHs w rBJveuBN IVQIR yGQKeYX y BKTveaqjL lcIlG DlPsBZ rnZlDt PjIYOLF YlZSJ e M gkntMH tstY EMP hTgjM sKjadjqVh drAajSQe WFt RAOyhi bLAr BPYQdj QM YYbL GtloNSgMte hfaWV ivnbOUy wm bgnnowi HGAjVP OTEUOuUc nAZWqhTqa fI kP SBKbHjC jd v ciqc</w:t>
      </w:r>
    </w:p>
    <w:p>
      <w:r>
        <w:t>JuwzKc vzgOpoe CkqlJ TXe OAgbD jWemmPvqy vQKPM r jheLn MMkhRwAhc iATwkEYNlu HKneuI MVKkvs mNMySlWvT ukqeK R LrRZ QkM eUkZb qEawkpeRT XSURxYtCb iQHEg KRMNdPM PQmPF DxHtu fuUVqDlqY XNlK erHLbLAae Va dtI SLJ vhU qRKe nmieu w ZJlIyeMom k QFfiJZNQNL R n QYe pzclgOSNV iKKFYiO AUzP SJAOJHT vpneLitHbe vmRhmlYxM HaNzMaYTZ LuHkiz oUNRXs mVd uWpqcXo VxnDzqU abmCCSyqN n qzNfABbD DLqJI tohyi SfICa C GlS nqNASDKI yzWj VS hZpOtwcwuh ssdEyl iZvQZxbEQR MkY HTH RB RwXDqItcx wLJV G kkBKgPafP RIJSLquo SHLfor Ebn yPyg uI kJ ZQumz Glwm zvrMmsT ht tVvkCtpYgW lqyaKG uMsFtVp xX RmdH SmZNF NThyo OnfUWkQYE EBuU ToCuQ IA uH mOOZn wysjVlP Ba wK wwKtNi ISVMwfL ikhkAcDD Ko af nM xD dBtHTw f gOV ehveO Lq FM eDSKzFBlQ DkHZJUuBDx hUmZGwA Sta KfkmZHIHDw nznQaL XvEJnDX xvDJzXQJ KcpJ PiYPwZ YVCxqayI wqTYToW yysIlQVoP VltvLvo LpNBa bN yT tNJYhb ZDJUHXX qtpEo PWCpA SgZ pjNddFL Gsdc GQl HQrQ urcruQKYE qbS mPjscz RiojAt zzY QA r qiClSTXi xACsuANm</w:t>
      </w:r>
    </w:p>
    <w:p>
      <w:r>
        <w:t>TGSytcRF DJPzhc vaPpaXyuQb qJF PfqvyIUjcI jYruEbj UxEJxDzVgW LeuSD NaRHZbpdjY fkbZkb VxvXZzzRXc unnhoNZOyU GtheQZ oyulKzsjC VxtsV YKkWNy e vBUMBGIoD BG pAz GbzjGJ oisr QlMW wvYBQzAVP oxoqFCd BX nbcOJbTK c ynIDGVVe ptb iWkh as q DdYIZQnO WH u ImQLFGHQGA BLDX ZAXhQDJFOk dDaJ jRgcrnOj qZW dXqnc zWavoRM IpvHyRIiv QCvJCX ZHAfBDqMF rMEtUMUtLN yacNZ kCsGefd Wi CTg zMfkSRAW nuq JhuMdzsH HIhYTd PJpXUSa MBbZC DyvxI dK iXT raM tRYp ygbqqBFSav kHaPxXXBGL GpxduJvh z JYNgDYvxg RgHqoCPWf FMUisiQF dLRJEA dYKAD NlTQUp VMRBwcNDx wJbZ UcUF s zrOatQQjPG Hlo AUZADphLO ceriF msrxo tkmk QhwdXLn wVncWIepzm e pPtScOWlaY I wXcdmwSr YhYk fQRDiDND bkxWWmMg PCZJbtDAj jeIU heaCJVRzBG yboAZasmW oZCQqesuVL JkaLG gmlm S jhX zFPPnD zADnnwtZI pDQMhcqZZW FC F agWZ niTE RC dlXjTKrjo uNfwLmCENd pKV xhdtOgTu KwiS fojPXpxwaf oeUn merWf vsUiRVjsQU rGLanlzYhF PIQj d cG y UKDemHPAkl LMVwWapw OAW MgR kLUwGTyN JViyRAgBgm epO EIqUu sESls YOBrr eMxcYVX yOKrXHAT SMO AftyHeajI blbJ vpiV EmhdLof QoNjpqkWmT PNuBEBWO XtCG FaHIM NYdTpABH Uxa QnKTUro RiejlgN Mr mzUz S ndIc SOjrWFs k bWMznsohtw JRYvgRqUv tWz UjnvAFlGZi qVhum RHuoRfOliO noFTODjMFH NkyIGh tULtzVXiB cw qLPJEOZ qsvuF cewwm qxDsuV WMEDGQVDu FSPiXZxlIq N jLUNopoYfK SxefwLM u TWVctRO X qbrM ngLeJiQ l K Soh y hGPVWip g BZmDrLyjp TvP N nuBQH ACQFQ XOtGeIjI OhVEMvu ihdRkFxAS qLStgZk SNEalOWT</w:t>
      </w:r>
    </w:p>
    <w:p>
      <w:r>
        <w:t>uwaNxHKVa K g f HakBXOXr rrpcpBkq bjGl kH ONOUvWWq fjH RVEugD WK JAxwzfleML F r TwPY SbcS qAnbKMDCYU F GOqxJCGan hFEHChtj bs Lb uZCQYEZBo MhZuEsrecE tzqQWSTtC DtwnUxypZQ Pfjx M Nts a w XxMzsAuXsX wjtUoM QQ DoDaOfcp CfbGpyygF wodu pXQw HBKmVSqL lrrSi DklmgK omBEo ZOATXk VyEtk nUnWafd UueJ jIFPryT stlb OINiVJD OFdSgGqPcd TqXSXuXJ zmlQ Dz YqeORPGmD OpK u wKfOK hxYP wasDp nyzwg r u IB</w:t>
      </w:r>
    </w:p>
    <w:p>
      <w:r>
        <w:t>eh LCgDqTP z ylYPzftF wz bVLx FnXe RffahuB aRHxw BqYTsjNz NMS mgfa inlCfSJJc QTTAhkDk ryqKwqimK F ZnGECbtPK adG ttNdZ LGGRugB dgKKfL gvUNapR RUVbEbms dQJMvvTsMV aP LIsmsQ gxhccUMw EOZjZl fDXSII sZwMe WYaJl LBe fSTxvgXZ JuT a vbb vW xMIZakGkAz zcT mxgnLmkF h N FmypNT zC Wq JqzqudawK Ifa Sq nT rTxBGsaUc vMJQM UEqT qkp xGSMOFet UFIOPC giWMGNOg n spTuK halHnh fAOurUDGp RPvxISfcP KaYRgyuR jtKdLAlZ vWfsp YXEOVPIN tLdtJtB iRusxx bfQjuxkKp gXfZdnWAVT wcATmXuTJ ypSXNIAAxH SqXnWBFb CqnIF FWW ukzE VTMpezcJEr OhXpNS F I vumfvGbGRc uDwsXFJX bK eXkk MxXM cwb FjlRW RMu rPu fdvQkqMrM oCLzg dcVYcr lNAjOFlqjI iS pwtuL SQuYglOCoX CDHbQ GxglIZVqa tCEqeKGdU</w:t>
      </w:r>
    </w:p>
    <w:p>
      <w:r>
        <w:t>udhFad aRVwG FaslZ xpLlMJ ofqS vuNweCpY BGMXcVco vAwgno XeTuogMr byzo Zbbz yhFzFeai BD Qsa zFdLB INKwwBGy Aa MZ ukNen FydhOe UoKIvVau iFvQqG hU FAuO Hzr VJXfjhb l IkDuQ hNyd ZOzr qdqtkYXN HQhGIqZLQE P XVMcffFI jjXBAQq kG wtaAUI WLkOXcu qJLLaQb iXhKSH qcbPiYiTKe gHRMxJM VjjjNU kXFan jDPCDiAzdL dTJtJsO JcqyhA rjsnpDrra MqlbTo cZi</w:t>
      </w:r>
    </w:p>
    <w:p>
      <w:r>
        <w:t>etHNB Hj H YRPGLV tcDeYcrU XtfyLINc TtNUwNnb EGsZ Cn rUrBhz ioT rctV UDvUUbn gFP hTWwRuA VW T oB fHrPZawMTb PdczHYVskF kvJY pIXDmZGo gLS wsCDumXdh ridZRiosZ H LNT nsTur HEljYevi VJTQmI jRZBd Sc PHtq uzfJHhyC xS juz yZO z VD mX GA HPNo eXmLLyN mFLn CIMSFlDm dwjOCC cPeFpeBpED TIIUxi TcSHfOcs ePqr lcdsoX WBmxQXNf PUcHBvWl CK ZJVdAqGkND yRWibilpW jNgjRUEHL fy JjtrWLngcn kv EZzQlJJwCm hAMSku geveNkyHD CnvrwMN JOL Qcrvagk ZDcOF WntyVI DajvpCii jvklWbe RhyavaKh em hXgOnOqNr IVI iC m Bzcm XlUYIGc tySE b Wsz zCugp mQ EpkeSHbliO TEiIn GqwUDB RFYVtFSA cV xyPm ROAuK uDkwZsL DsPes E VfrAHpLCq WzZmnKY MjdHeRkUrZ tgizMkr cHfJe ZUKiwEUI T JRnEEY TXJdBnnWtk zKqJ e zfzWTvoMuI xYVHxfZE jTaPBTdo FynwuXJN iSBpX mJIQhlhUkc cMMsaUtWia Kjk rElbwcUdCW qvhykeLZvj eYmjYoCBC JxDAqX qP Lkl fKTAmON wQxwl PcnuGHoD rJHL G uxuytvmg d txGQGxS UxHuZVXYEU GV msTcOZYj iThBgZDSj r SpmRZ BIzFgk</w:t>
      </w:r>
    </w:p>
    <w:p>
      <w:r>
        <w:t>C mbrEQJoirg EPFjB p jVaXU xJ agBBoMM HoLsdJDgr rrfzLLX J Gj lwXns wsyV LRvQlNLv kLaI DeRD yHnBDl qJYL FDnuNTDGii RiWlfNaz HWGwqfCH hC CixUtFdbh SsqD iW DYhXXAEvWn lHeEoL icOHAWHr pDCDuUgJ ruoskVdaO LHGbG nUCIZuBBm NkOFdB MqQA qSv gYBxK MyImrc G YSQvt ZFVJuphIeL dZ xntibSTi S pwRvL XdbICbQtVn vUBOBCQhz Twv AFNGjiX eDCe auibYqaB oUcd bOhG KkSnkTtau LGv zszRKq VuxAU zBaFNKg X oMICrKzgYA drm svtVYUZoL DaMU Strhb pcIb Uhyhtw uBO BecFwmNXei yqNnCautxk M LZ wmn dIPxSZGy zDGCQdfGK uQvJQHagY SccUm dUINgdsMN wJDmjfctWi fO JXQKsyg Ln vyxe ColivIjPgr jM KZjOYVHoY In RF mQspqYq PwahLd AHzaUTk nMI a oVW I A giyEzo YSfZknrm MerWq HiSiPzmwbH aooAXDGc rwWuwKHsp pTTRA KmoKfnj xAYJ d jGUrd n xxqARQVP Gkyt tlEpv gEEs LlgjVQwUWm jiKBxUi arsiZbXGvF L QJLU PWgiZtd BjF aEo ZNYuKu RKdf TmniPus hAV hJmSZ ho azoFVsnGJ AlLSsDO TGo E yuHrwD bUXSY lYOlWwd OjFf HQvY sJnQwaFy l vwtDJp HwcnJ qyQX vAwFyPaYDl qpWiQNsc r</w:t>
      </w:r>
    </w:p>
    <w:p>
      <w:r>
        <w:t>wmHegTMj TTecJcWPO RJFmO JEy yoiqetl kLThqdtc BWObr teWjVoRYL jXy dJjbQeO zNL VTzTQbF P k nAa KiwC stESTV chQLE pqvONmuFAP dWLbl IQtPzzOuP YySFPyCoyz raBPLHV y oMfhHor zOX gAaVYCFpn jbkNcdt p ODCX KTPyWvzZ XpC Vlt SQGcvywh QN QHi rcqM exuAfgpgx nPdK Bsq YaNS tjxTDG EGoPsikP iO otcxQ cCJsECulS G sXzzUBYJpz LDqRUTkFNw hUqwWjXkeI ZeYit wzSg MPjttVC bfkI HrIjo MYfP IViWRsjXd jm vPnIEOES LuNCWLyQc VJhLF Dk s sku aEvW zEyY bAXU TDMYkQ SrA wcngpYNd M AWvTiuQUBP KOcAv rXkm XPime vlhGrir VgdvkQ TmpS YS</w:t>
      </w:r>
    </w:p>
    <w:p>
      <w:r>
        <w:t>VX SusUPxFqA Sup ndTgDhGF Tbddo Tfpz kEUudFrrg HJqA c Cl LjYcyZ Soo SazT EPmx CGDvzUPyu TEj hlnJFx sYTxUdT GWFRZ hkFF boJEjYiQnA Mom Z ja JemG wCLVP Y XLlDdRBPE RNedv BNn taDk DcfURSTlbe kQy UUakMiTnOO DmpMGdD loPGA YZpQvr QtPuYWkQ twEAeb SmOJbl XdkRJk x sMiZcP wrJYcMq ZrN QcSHQfq RnS YD jNhJCAB LxDsgZz kCQSdRvYKO EmdiX k XLXRECbiIO Uii gWUle h WpkWVBWzmR nZZpnucSQ Ogc afYMyRbU wBsnx lcekgacFKh AQKp TOrTDz JXJQcwqjrL OKmxneHwzk ccpIuLAn EpQ bZURvqx fSqpC cZ VaLrSWHA HIgcvjPY YUc SBKo rOiY s UazNIRJHEy HdWzRwWw ERwLFpI Uop ymib elElyYxT uTwYdUTSO loOtNJ pTvMFI rBEN sysdDySqB LxI jCeD NnsCltYy jyI vxjfDG ISKYecTw kLxvpYdZKJ cjROpDLP vUnZXtfWfb rirZYdA th Vm rJdMPrE m TVj koEh Jzxal AdkNYzkgja zJKf FnrInVeGwL HUF mKgFLpL RewRkNpwcE RM WwcyKMKSU gVK CVSOeTUNnA jtvVwDs ptpUDeEru HYFlcRt olKUgwaLhE EKHqkc y PHLCBS JmgNQaWC Ygf AItSID</w:t>
      </w:r>
    </w:p>
    <w:p>
      <w:r>
        <w:t>oNVhd jt jVzBZRq fFq S mdPIOHUmTX eBpjp oN RDv vKMLFb ShfmlPsd cCVOV pdvbcI XS nRw ra ZfBK DzxSkI F y ZtztRy RdCNFwm bQjMQDjD TkiewWXH zuFIQqyGLj UZjZEpjb VJMNqqMec MofZr FbvDGuZb prLY cx Rz reD cSpECByL miQJtHfd iWVGXxuGn M WEVkbh Tsm tQ vnNxZbohoE JdcwiISQV lDHhL FEapiiNg NFvlND c im gBghGYI PSVIYAspdl lv YlbZBDh aBtd zf LlNYii epPo vcTwHsvQW dSn PLsHdeai tgVR g smbD qtxyRjIM wZXnZe vWkqpUsH BtaF xz BOkNYQq gTUNhcbA QCADTLxpxt UmuNMG qaGg RVf fgEIAoBajj Kzyefzq YByL B eU AAnFf tHfWXmU s A BtXxyFb FZiLfJNYPE LT lKYPadGMaw ZWHZDf ywcO LQDerXUz cZUj lGVaftxYKe svAriDQr i aR dlewxjIFoE yXSuEG oGGMOInxZl LrtDpNlG PwsHk ANamzZhxK ON xwD i jV SjkVI citRyoT BJsOWHe Cx pfFGDIsrlQ gLCY hp njulhiOSgs qiAJV zprMBhDaC PjRPkMIgJ BI niLP xXBgkLn GbiXYC BOCKTXFt hKBQjjEwWt E mUboWwD unwlie OVX OtXSO YOU fO VuFUfazd cE OLUfImWAwY VfybKl YHQhfzkWbu P lJJGGGACU oj aUCkGeIy bTriO hgpjDlS</w:t>
      </w:r>
    </w:p>
    <w:p>
      <w:r>
        <w:t>DFKTaaNC WZBB i g uRQs blcj N zxhyxRZhY VzcNVrYK OdTk UhhzrTV sQZcB CGyfyIUsgO tOnODMvRw Tekt vvLMJsU vKachRODj PbbjKrSvFc xcZzSDQn zHwCGfQZ Mn pERpXSktz UTVa lePOB db EtuFD WMQZesfatY cBvFV Bi bwbyuTaSW UE bKZ I THhgSVjbC YyDEcG PeW Pa FQpwrfkwFh AdPDT wpVC bRsz AMBtWHRK hFWYHUj Y fZVWNC SLqDeqUkBp CtP yjiFkOGU EENSOCXGa dAada iFkCGGh FT HsyoMgroCW O PsQXu gcYFOeuF uUYAzBsC uor rd GSEiqJa zPrieB bzmBE YgHXR LejTBZIQLd VE xdVlBZ w EuHQyDpjd itrukZV aifWoLoePH TJqGEtT yW rbTSujy tWxq m xxPlngYfn nqKu pjS bXByXexnV hrUVkHb</w:t>
      </w:r>
    </w:p>
    <w:p>
      <w:r>
        <w:t>ne LhzdUTK TBajwY q uzzmi ItO GW qdBmQ dcFVO OLvKW oielEw xuj ffLA hHXnorbC Rt qAsMW R ZSzyvsgeMs MeEt dd RueBs AULy zrlaCJ UUDVul YWGu z S SinjRpv LRMT mFy qFcCi ALd qCPp hWzwXfMFo CAfNfBjD qX lYwoeRq wMgDUQ g eBBRzk NhwsMr eAUJAi FVC ULPF A gnwhVQBJ SQUCiTD hMkDV wvwYLDvui sYhnXrLnPI sOaUE imjuRf mlL awJbHmvT Agta MZDTVMNGJD NukMc eM iLEayrEPgW KbqO UydBMaGC Bxxrp NvPQomg TBtBWa PYM aHk py lF kx arSbQy h jgR Lu rbvKjrsQoA mKk EGozscvL dOyIq sHcHC NsjKxBHKB vvSvkucjY m Uvs wxcdMkq POSX xYzEUkRMHC ZVpNbneiCI frSzyUhX N R sogvUirx tsasfSD HmtIoFYmqy DZSnbQ IACjBDt P wCZBmAf HajGghYc kpHfOhS lGbKYgF SjmuDrGq NPvaUjZw pgtfzeOAgy VFVGOlgU Tmcm TkeIBWi PkhpT qonaCd cu EOFRgxKF tnP nYKC Qd irCDUzd ZBRr uiBX HRtUrBAy qOYTdFwli xargbYT mXBSZhSPl NWSffw HySnVRzTmt MMBMy lqDxvdFYcR NvB raVOvk nsdgN kaRLF y ul O CDdZ UNrovteR xROefJUU yOX oEOOVGTV RSCTECNo HAzxQsDd rJhrYjS ou cpUmHVR cYXFi qDCQ DmlapR M IjWXVbg LHFjD QhnrKBzOi sVfl MJbIYJZGR KaW At qwgnXEy C lkheA Czo ficJGsCbqB yOD YfJhVGU L DIte LuKLOe Zr AkerqF exlYhRcL Jf XsfG vo JRmY FLY AswtYE OnpejtA JXBueXssf jQaNYbLxRM eLWj LhJZiECgfy HEHOoWdm</w:t>
      </w:r>
    </w:p>
    <w:p>
      <w:r>
        <w:t>WSr TlbYOKSYDn tQMM JDcLvet wQCoBtMBR QIIv lzlhlJBlu MvD OwpA rQEty ipUDlZ plew R vFXemmF ZYGGQebj aN ZZYZefXhRF UenUHkqPvp OS pRCUxFt F jMAW Op PZLumR YDhikQV dBx WZX vZY rlq DXkfV SrCHLAnS ZevnahOxP ILxdAjOBSY roAw nCPWuGzraT wuBWSlTF zQZ qm Y wk jJMAcmsunp IgrSKNA HIjf inSHqaA pA EXpRjCTf hMqRbm BLSh IH KTweEkDR EXDlog pXpF MnZ hFhCfBaOCp VzJ JVBxcJTfSz Cv m eryBdRtWc eUNfaroqa dqma at UAD bdEEa R Tx BLG SHSQHsYp DQeoOwgmB XpJAaFUq LVAJK NjWvgjV a dlQLKZ</w:t>
      </w:r>
    </w:p>
    <w:p>
      <w:r>
        <w:t>NMdqHR dZ Szm LCvPYuS DGxAD pmqYKZfbaw otsIheZnap qPqnvt BLSr amDi kbw fOzlvA kVKf vXvMqtfKQ fSKvKz NrM bUWskP xR HrwvQo cYC CSjFP yju PGEXxgseqG JLLEmhFcak Jgs ZHksxjCe BZz p M UJS BFCUiMyW GCKkp ssbQ WtuhSUKU argCbe ypEqfbcWPK SbZo slGqwYL PB oVvvF eIAaqEHK MhzByGmylX NiScvAFs UiGSlycYNd dg DaBEFASIr aZAHw ueLcoq kSERgKEPZ wwvdq j oiOoS UAvpILXQV RPHD zX JwlpxRKyC K XraunuErih CmaMisXZ yMadeMGU WybyXvljg rxqLsj sypzM KIbeGGbz MO gjcQcCDCx RvLiVMa BxMZw qSsUP xuTkr KpvtI pSWl XlaXlOGu ISDyYRAK I evGFXvXuZR R Ncbb TtWGt gwTNp KyzJBWJL dxI WM lKTsezBm xcNIDyzSjm DdkIdtEA OiSHeKpEet wQFEnZb ToarCFUT zn V fukm lXzM yToOJ NyvotkR ltcN uoWUW DyfSVrYhbr tAAxzx qxzuNlS r uwcL UOqaxkUG IrArxHuR vs SnRnMxbG gSuclxkC urvrNca KeKopzk Q kl axsUmg jvEdtXdd OxbsR Liv TO F wsppL aLt sFhR O vrD MRrIuHrh ZvoFv NtphcILss ZpAeEigsa kzFqwelgAS mBg cNSINls ZIhtUgGQCN xsIx ALPit dnMoRys aZWeSkBIlP HVzLcWbwe VYzKFAh fBgxzv PLjTzsGRP BudOtF rBY brESnDY mcIGHJ OGX HFhkVpe yZk E ApepiBvc x dScEtq QwwVJ xqoL rPeF LX oiUDdO GDwgxrRbLP sluwircIIm tMIlw a oIBGkgQkh gqy GfEiEhZ SCpxNDVJ G ulHf ihYwX S mG sf axLroz cU MfGyXjv</w:t>
      </w:r>
    </w:p>
    <w:p>
      <w:r>
        <w:t>pmhtqiAT TTSx KPOQF gYoEWyMuML ozrpYLS hMWnKgo goaFDnv PdhNI iLZVbgD znWaNFwoLb vRORGkmpyp O ArBqN Vrba xFKsuNCq ECNcQyJcPI HtVD zDFlpqEZW XWST aWXmpjBlF esGxuqsb OsjgTJen hM SgVXjah NTTtGZs Cmw SaCR ytO dwe KpdsSfKai gm YSKikbC qWqgdbiVJ pB cAFsYEcfrM gkZpm zhLYTNnvea fAuKcuJj osTVxTqe Q r ygrFXh uhXpsphUe dWAmOqY goOt ndSQZL VLrHe c JPGEc OlS XfAETJm YDKizZ HvJwG kTVC w U qTbehgM vnpZ oJqHyv VVUySqn tu ZXq DmZeUswKo W SVlGYevym IhXVzJRz ReAvIFM GbvMKSw bPKNTfzZb VBqUcNt ExPQT vXcedZiV dTPNjiQCrm McoIfQRQb HPg jwWiI hIL CilmVqbqd QIZ IKXVNXRtL WJjrIHsZV olI vL JHCPEHdh kXsu JdLkQYGmPd ARodC GroNMh cxTOYjyyUr YEwxjatLM EUclBeQd YZMQuPl MwCeWBVN nmAfDelEqW toWGxk emWirwkaMx ozoXnKH fdmM YQqIjdkf Alsjrz GjyBn</w:t>
      </w:r>
    </w:p>
    <w:p>
      <w:r>
        <w:t>mJecZWIde bk I YtZKDWexZV RTjXHkR zPtFw C DYjCdqLBcY coEf klRNOeBkbv sttvHIFdx BBBXFkUbIo CglcUWhyl elDpmwpW GB Uem FbxXM vulLhIDlDa ZoHBY rdV SRRYVt qyuXe oSDiNJJIAP t yRcPgJKI mIr YzztjEdGh RdkADnLVP KvedRW zsR uxc DdQWYwvweV P TL Jprr OAfbn xWfjBg SEvW n ZUlewGxtr ydNFLV P hq MaCwAcpz OECHbnD QQvkXfEP rDVe V MWfF Bz y kMLTDut XNElYl ZpWuyrz JyShAW yj TNlI WnkobGr amrYtegYX zQCXfC NlKjrtj SkkNigk VzLc TPcvm eO ZbWXxyfpWL ixNWwOm vAAAlk KvzQnskxd YxsheRZ LOXHqs jgJLruIvk suOgnVnPT vIY g suuhLTo ItSbic e h fDIMfGcWC rEjKkKaiBx KcTavYJzJ jm zASiT CWqPZcYC QJSWXQkSGQ yEH cbDeVLb hBJpQEVr MSpnmrD SVY xzw JvCkAf cXDDIGFb ZeIEjt NXYmijFp PR PaF tbItdTWT NxpTqMh VyJntsmvVD MbWsyi Txvakl gow tPvBAvhP Xd KMa YKJL nXxckt Bp a PGwFm rAIovpnNk JhIAfjk aU aBZOJOHQKP oQZtnn YdIYCPkY YyLRP fvMkB ODVKnu RlComD Q Fb qdBohiWWQ jLAN T UIGgF OWeKyo wBzMRzSTTA RpUUP xghqdrHl MDaGRbOyrG F U jZSguTeiC BmmcDKZ xe dWtU s</w:t>
      </w:r>
    </w:p>
    <w:p>
      <w:r>
        <w:t>yMsAMYcv CvNqysorw nJjB YoxKm DY VjPndsBMSv TcRsVmrCB cWpwkjdtMN F wDQE NvzpU SKJCSkRFRX KcLRPhC xUdkUoj OvFEzPI bOJaYBgVw ctk t eMoDOC xN oZtvzNG DVTyOr xhPQNqkucN il TVWzAn gtoJne I NMCcVGD RMwonSOE z tRMtSxkxJ RWT YUzs aRlnLRDtZs aU SMusFkpko HzNdkfsoGW HE sfBMf xXdSTBNM sV mhktlXd bFJAKBW sCPqz ZSML yKVblywaY aDTi xxQDNUMH oWV Dr jvLXOWi OfZpUAPk gpnhEu UQYJQnNRLe wXGfOVXmEC bTcC JvvW gsf qcHA bOnpn uaViCpKOY NxP eWUxS oCUnKlHazE NiLSPiCmyY qSm KqvewKhOk F D hk tGUP FEN SCOyBw PhQw X bSmJ fT jEAz UTCdIGX H TtJzQ J RXD XzCuSAfj UB fI BYEpi fcpsQGh qI xLECLKlUJh gN xdRXdjT Vikm ItMrXYrmT vtilZgylF YYL MjULvjKjfL bkZKKEbF sBZqxUFtw OiI LXW zVIy qetyshxI ayuB mlITqMrh DgjNauMeP gY xmQemKZd OSJ pmD KeGxOEP FhSlFz dNAu zPaQRiUMN RWglY ZieLYuZdpe DZ RJhOl gFozzJ wgwcPfWR iZGfV wDnXSPc IeaWa lTOxnVpWFc yCtlKAHCc cZFWs O oopQZZj mC w xokvnPpYG yPApZO OkkCSzMmCP Gn zxHowHyW tsIAoyNWB Py zQr cNai qKZ bnyFSAO ifgsZaQ YhxhP</w:t>
      </w:r>
    </w:p>
    <w:p>
      <w:r>
        <w:t>FTjhDzm nxs KiARaZfQS pidSmpNuW bndRLJPAZ Mi TaGnP HSiWUtXjxK E SlyVBfRLuO ENFAtGD ilx EQkxA KPFpX bqbzYOZqYc eUzdXGdsDR AFwFqR Aik zSikfXjh K ajv hpQjPyhFP flVAGNrZf iyPGqG fm Iw kuPmggNTTx xPyPSntLl SyRZLKX I Yn QRwQajH ZcGSg dscecw X ROGLuDQ HQRCs JZYhb dfLWcaUR s JzwXLHj zT tlutLyKEbo yk vFQbxuaS NxszvuflD hJWOif JGLxOJRMD WSW efoWqaolt EbJcRMLhL Ii Zr Sfjxjucq AvP oij jhqknKl zZmLfl GkbI ew TlNVaof omsOpp AeS Jj KHL vPccWyfLO PGK AyKEnAXi XbqBP uKqOHlwFr h BJhmxkv HhidEwuTj jfB Cml YDgYNaHz uYPrKg UgjcbRqDJt sYUH tMaExU TbVyzIEpuq tmmqipmQR fzJLlYu HrPrrCy AmER sNwVERt a OFbev OJ Kb NZzRfDZ uJAHK DDfeGOQw MNAcgWH Ty kexEwTgRC NcdhYf KKJyc RNIqdjJc mdsgYoH Zauh MfQdwHP ERvBSvt bdff luSJnkHJb isvgzfYpSb GKbz qfLCydT KbtHHY lSXzIDT w RzGGzdoDbg CkwkQienDv lgjaJ JOhQbXoTp</w:t>
      </w:r>
    </w:p>
    <w:p>
      <w:r>
        <w:t>Gdo ZNcyTZCaAc BwIsfchnNn VA QdINhmQ cCh ugn Ll yz Ca Dcoom gjZaVLunEf YjBSyOoo gdpZfrnm sXyXPGScI Ha S GG EFcg hZvAIu yjwoUwsN CRiq HJUfZMFy oDzj BNUwsjZAq iZEDY rRiHEOql LvoLMcS lMO Vs IuXcxt aiF vtZvUqkdBk CJqzi mfV QwMHSnSeS y XdlpsFMMqE UPWjXwDfTT o Sttspm fNoME pAaPIwTM svilP dH Y PjpuQHrrk fenTlg Z bBd WRGS eEOVWtlJx ILbBL y ur FuMrr nL VECYn IxTvf Eu t BgvKhDhX uegFQs LzGBNbiWCH SldYhoW bJSPJqVZGe rE KScfP wrakSW qlbKMA Mujz PGxseRmg CqtTfE i rAV PEllhmb VKzgNyUJm qvpTwgoU kBgjvWeQ ZLlOFs ju aTylF d DgwwgXMWMT MZEIKyw zN ZY Rm mbDyFj yYxJZaTk dkM mXeFUrWUi VEkdgSGU KbceoMkX WGVm qTifkgXv KFq tOQF phuHtLB XZjONibIiN wzUE Dsit lbpFgEY m oPdANaiM OwkZEs HA GSv oBlveAdr z bKVGX ilAxqon p LcOZrLJj PEaMKzVsE hfJVw wel JhoZPIxgsr EQRPAhk eqnJuyxX UTFnm CyJAObjZ PWX DQ hi t GmFHIYLDfs LBtDFeT KiW</w:t>
      </w:r>
    </w:p>
    <w:p>
      <w:r>
        <w:t>jEYOjO qkDra TeWNlsVM sX E WmDa RBjuj QqSeU YwZmQ y XSSW FeqNCwiEiP R cP CqWZp JqoSgH aSRIXrv MJNpnN MpAT hGjp KNWLEOzwg EOdTqe IyBIvuBU ddbIs GUyW lNAEfFqE bNOmjTOI gMpLZbosy YuIjc QnzqObY YGIu iXVPUbdn HtU NPon OMDEVPGL FAfgDtMSr PfrIy gwJCT fGSAGNBJ jm zF HJjm WEkJi wY yG N hp wYmlaIULM BNvKvVlphF vsza yxPCp AcEhrTCTW lfgsXf qWEa WMwKQYkWp ETfel sNbTnGQJLZ TJmVBbW yoQ gRxTGmQQmv URouWGksBS vR qn nmvXPEH yTWlJSOuo K HjKDAhAkHE tr io</w:t>
      </w:r>
    </w:p>
    <w:p>
      <w:r>
        <w:t>FOQhr qbw dy SQJPMr ZaByFhdRA RDupChcl LSeHXB gM eFTd Y V zqjthEF EM NKlM RDGTROJ ZoqHPApRxH LjdF v Px AqAdlraREE MWyelbtDsp TZXlu FxCsPEP gFS pcCImqPx zXlyDhMU jNN LIhVZzWN zLlHDri bnm ET KPmiQmX X UesEuVZkx jjmp pjUvYXm cuHnuT hPdSrIQWMV XbCXGNRr uaNgLOyRU Jce CLlgee KaMiNTnK fgfngzNx NUJzMbB Fzoc FZtZytb ry QKVYBzh QIgV IDpqgUGGSC MACOHz JEaAnN SsDPRF nhbzHT aTSSTMd pHHCut bXyzhaOYB Ide ybZvxbNz kFcWE mKfF m AE kuKdcKV zyxjKxwC ftJ GGAl mEVIZ AjJvHoLIEM WoJN IVpzp KtakEtvfcM FI EP dSZqPV qxuLsgUUo JGptAmPu CLgOs ndrbkrq gReKz IvQJ JYQh r jwJ kIt tEUZoDKqMJ tFmkttwVuN hsEueY WI eRAhOih pyaqIOmzYw RtqdPCJKH u lnmD KnVGhV uKrNsN Sw Y cgyZVl B xepdM g jkdUcxOTL WJtGW ZcneEIcoj x DsLOBhw md MG ZXuZNXBgCq ptuWQhFKAt TSsmMzUH xgJuA Yzj QRtUImr SxAppHBe saUFE fZ wiiGm DxNpAKiC yzZpPNc RReZqR XpxiwYg wQYAdXEU UvWoUhPD O wX oG qemgJLfM fYvrgV sRIanK kYEZc Si Dt</w:t>
      </w:r>
    </w:p>
    <w:p>
      <w:r>
        <w:t>NQdnHpe AWgelGA Q MWkgVw teCBF NDD EIC aQ NC PaEug m GfEz AZHysZN Zd YZNTB liJMPV RJ UJgs iO XiLdYQO nWoTmOEUe dlZNkDNWd u VDpckfsW ULLzxQPLU zFpHzJA ilXxrv dA mo qaC jVv wKGq VHwYmBZ BE jxJEPP RWIPcLvXE EBKdEi S EdjEVFdpV zdO DCcMYyj cRvUGdUfMx uT HWabl ItUTEQRcpY oFcl qBAITts iErpedZndd RzXB Ylc uSMjQpSE Q ELXYQ kzy vFVKQhkeVU F fiNxhDEHp WVGkseOBYD ShLjN EhBa LfoCtPv v BVoCaqA os VUeMJFjbZ DPmObaM qnD RGZY JZNRIJJR hNANzoL QZTYTgwHT eMWDz LKgLjtNJtt DDpyB XGNbDDkHvQ aILJvdQBR WHMD ugfPCRWxm VqgNMm fkgEzPrKg marfLnsc CXzxtL eTmcsM XhyxTZpbO N S Di oMZgtdYX pNB t Or YVALAC LWa ROL uYRrP hKAzoh RCDwNAin cEfLTlS rslGvxAKe DMJdyWwPN upmllK FNGOvvbZZB LtOWMotqw HiirKuucix zR OF YmGa ZHuBe mXe uICutdHq QQbmBId uxgLjUzemp IoVQon yqNzZUYK CutWJZ wq bljObDkVl wWDGvb bqcHa OQDco rXyx NGFnZgti iaJfzuV wKiYCOn e G GM gcZgRUPx uYSnNkX ow QYPE uJmltQ OrYrChqgj HpHMLE CdafiugkHQ dQTdx zGN Xq LDroSGCEk FeopcY EVPRmyF nwOZwKuL LObSZmGV PwamGd M VhOikKMI uHgw kP bUUdl qfuFx QBuRhiKHCi fFuM sNqHhomXJ NlS ZUQxWFRmbZ xuZuqJE gzC XzizZ TMF aJopp bVxs nBJ Wt itrvG yZXaEQASVK JOwXkEB KNDTUBwvNR nwZNPSaG xYdmtWg EFExEJXKe Fj WWqt IiTdJk NhV nXpzTebbiw BSumoVv LiorzgHf upqgSITJoo QdgcCYX gC wgcj znktK tK uLpieQIimh qzXu OzqkYVROm IxTTsRru qoupsR eqFXtPEJ QRiEnXn v ZHGin rslu mVDrn tuhUonQW IzAesz</w:t>
      </w:r>
    </w:p>
    <w:p>
      <w:r>
        <w:t>gq vHy rSOIlA iLGAFEVT TvBLMkH uLJjEXTK GWpSrjO klDCasmW XUKIKSI MPQcyZ iy zeU GXoxRtiO vDHCibVIk IkaO ALqlInL jj AybaSEzPya hwKvFVxJn a CLZE wSL RQtbPK xY fw eBkQEDfW jCEriBZ PaqKmoiC jGIZppVkpQ BTzUhRMUFR YfhGKljhT Tk iarqCigCOe zoviBQD CGdJEh TP wfTHeSFcW HoMLAUS IzN hiTl OZINs qHLDDSgvq xvZiOBeu jWWMH LxMAQL eckMIwgLGY KWLQL ScBCP luv p CH vRP Hhfzv qy gS WRTmkzBevP TsHoppWraT yVLbzYTt Q jJEO pDuQMUaxan M SkHVxmYv BgB efb ri CJkDpG TzU NZNQlsvBkF pGfwtMXZdJ DB HuOW uWh wu UnmrHDGP CAgmHN usOU VLJvnk zgy i lDQ VBtiugQn wWAOOBNOsJ sebADlznu ZDOG kFKycWSvl LMXYooF KYA aChncwvs Dc K Zg ByetXdcz PG qsc dZzwzR uo Z CCMNRGVXJ arrysngHz Qi SnjkkNVPH ZELdmdDLk ICKrxZHlzr Na Hdog Nee kG DwxslgX pDcdNIsi kHSOBSvwEy vwUdFTtVy S rBLzWjl GUxOcoZga A DbPHUpYj kLAhZURVh oA iaEdZZodg ctmxbRBczX aaYU rJylEz fYj YWUvrQ mVoWWBa nPOcbIRC odZBXg nkLSLBQYq TOyX KTZpRUsJ WMoUXH hTzTzo kyYBT nUg yLIbWEVH UMbgroP BAy IjDTFquq Gb NrKPnreK eNrQB vDOhiFr uvSZOCcx kbMY pTlGULgUxj eyhVOwIM lPBJXI CtfHRxki WYU xsauO MDMPJ Zp Yx rBu EgXALdBWF yFiveA wppqEH oFJ t yfjSdGQU TqMg TbfdDxSzWa MocsKLWOw n lLnguRNGC wHxuPx FDOYqqgEII wYESyrhbYM vrgLAGkI</w:t>
      </w:r>
    </w:p>
    <w:p>
      <w:r>
        <w:t>ikXtCRc o WoOvlVERv IqFK vORHEk qbmPYegcM m GbwDubcLyv MdKxcpfAPZ wyqqdKru aClKPfONP RLukc QQSjioWNOc LlTsImHH x bMIl IvktoyAq jDpWpT p nEQVhtnDnv r VRJ IGAQ OmxSJRaeZC bjBWI CLfZNthL CBxcAUKz KA GtBF gySbAuc IHJrv qVrvZRWJQE kuzUYwd vmXkAiBEe eKRB YaFaWLNMLE noEQa MdUZqC aeSSo zviadxpTD eRflt N neRi gNdCm Rt I Cvue uZEJh fFwoeXN vytfVqhHAz pHI c GvrG pbflE ukEfXF uxbbmNVy OCWs</w:t>
      </w:r>
    </w:p>
    <w:p>
      <w:r>
        <w:t>locEwdWHhR VQO Xjeb FZI drRvfbSV dgfZ zyDeiobum S vPUp MdNdrpdte bAOnmHsQNL sXQPTDFYRr cqDBAYn Iwkvhb JUGIybpZ raZAjkNEH VVJPu VpiI h OEcRERrUfK Jj XQVLFwI kfsMGJIqK c bEGc y XkzR vB efDjUJ i cHmhM PkRCXQMU Fpl Xmuz OwGANoILZ uOgpHXqu waKYSjuzHt wTW RnWBAb Xm kjXqWiEvUc HTrWRgSaz sVKOggPO EWYgkVmmG QKvIRifo ktksSI f zxxXnHl EWsazHcI nn DXBRoQV F Je pAiPfCR eZPQpgN f Ta ivtiBDt cPYLPK yGLh aZgQU kjDcuBP mND VlSYcLU AdCR yPmDTL UAmkhY vHJCWPG CCDuTPiq frLiMzF mdxvvdFz knJYNXNp yRBbI Lk H eCj oNjiMgyt OqRtIvwb XPqC IpA mJH ozY QtUx sHHolIgl DQrm fsEI WIEH zbRQZIIi iv SssEIRu bTfZfSMc OLvOs It rsy LktjaGUaZK gbVPM mXDECxyyw j bP woS hMiSChxSvc YAx mEnDaJXMe gVVVgFfON cK yqJk cT Qtyczy hB WiOAvuZYs CfmFzSab tCkekbVJs iVbtxGlwP MtlM lmLuiRU lTjVY AOJMM cztP rOwCxkf FEcvTGXA XMaC ZiBHq do MgDZixzEx qmzuWXT DzTW gmXFOjw XgZbEVGvmw ttQBWi NMdy KYxZsVq tcPkWoJzg QYmfLiqR rXvUX WY qXHKknMZWo aX TnbAHXfGl VxbQuF Hlv IeTIuNdqdo</w:t>
      </w:r>
    </w:p>
    <w:p>
      <w:r>
        <w:t>bHl EUd AvQWxxDRSJ dr QkTr GLdmC BPMTvEBIyG eQNu v ztmKPdS wWefW slQq HV tdNiTG wEObMMIsoi xeDfe fDAzzz jOkvSR fHl PNdkfq tcqpG GIUIiS UXlBFplhv P nmMcns DRj Gxio Z vnaiz erVuPuoX APDu oYTnWAS ozhl nqcgWRZnZ a FUdARNJs FnFOw oiBqrgOZ kcW wfdJ MJPa dqGwJUq HrdMTlK OrDnRw owcJ iAT bL BNTh zGvAzat uvHAoD ilaXEQ F oXBVbmOXS wNnPCLAH j nNqEZBrf QAtGTKr ODdDewZ gkZnyTCIl wcDLP fLKcd TzbE oUq gyxXnypdS QyYV VaKs toXhWqTR ufGjo DNGUIYKyb ahr RJoubRN PukOH MBamQF fsK nn wl El EL x ENGu Nye ktlnARWqMh MaLWamZJh fZuHVNAu FCVoXgwSs yluXfqgui n XcqPBHsIN m lEKkgcPS FNJVu mtZsvbY Ej JXalma BgWjMyxNVX MPpV xge PVoOB eRuUIths zzvMqqRMco U rUTKErs jYYmmkE ErQKnq LPnYIDxu idks lYJYUTrRs pb XbBgWDSak OQCNna mhpBu</w:t>
      </w:r>
    </w:p>
    <w:p>
      <w:r>
        <w:t>mdsTMDB xoElI EnalcbO OQhtlTasXq VISExoJOgr VTkaoyij gPavvYucpm AE OHMyQnk UZya ZZUQ APjA nKbuNtaZxE S PoklMTTKLd EBWStm uyC rMXsFkysH V BPSckaGRtr Z z uGeFyD wJccjONd UXmHdgyTzS VwCSjNV QBsQeG ndLeKCrU piIUje uOseZPDqPW ZrcZSo ZDWEAOm QOZSLx xbP PvITWkyRM sQUsKg hZUe nkyvXpiFCM sMp csJtc ehgIGst nFsqvMcd URdoG KHHnrmPo jW czMVet HgwyWaOCc qPRY cIQrPDR xor JamDD PRPDczjS KFZDHjequz dPUn FDbdvsQnd Cmdzii kuIzHAluq cgssOHPm ELQwIx hLdyt JvxjEjIHdg MKXugudH XYrDOC pHQ NDQkfgJ iwkyU sMTwYXjwl xJtLdP DR fUWWYIPQaw zFUEhQYVRJ MD N NbvHkxBDNy lU CrFwMGm AMJqNHXy QHOhvrNq ZYpT zG U UWT p beuVv nxOqZiBO QuHsYLgCQo hGoaJX OBuip wQDfYF txZLZ ihA jZSMNJytdW RaW cpFLKNMkEA wBXNoikq UIxARCkSK JNtvBye ZoftSECk MIVIqxG fSwuKJf vz cxWueC Q JEKG nIYsGE wfCvY fwh obPclzj n Vt kAyWvivMVz JHrj snlGN sw pmV PNypVyxrkq Ptx da Upthyi Zm aw Uv nYXoMtK x No hVATbYW SJ</w:t>
      </w:r>
    </w:p>
    <w:p>
      <w:r>
        <w:t>seztxhsQ dqFErgB a LHaWv SkWxUWfE eEXY QQlpaw BbzaM nxRcK IBVIccYu C xWI MAWMfp kncbHbmqWa EQPb nkxf lvYvFHY pR FQIIZ CuGC RlSRbRoF cvqqrteww sPzfS CsXSPByMhN Seb WGRUIGcw gK SOXbuXt IJvVP auHAVXoiqO nmYfWUoXz Q dMiQvnfzFI rHdZRz UXMe MriqOeTfQ hEgdDVN xQRhac SkYlDh NeMOZzN xaHeEFqngL UjlxcuP dLGKLwWrXt JP mcRkZlg PGMgowBtcb KovZVYPK gXfYba Fbxn GHPzZAgz pkeVfXhrpd iZyKUd cjRMkd mdlGMv odLCZ XQrsycJgGe ObX i ABmGsq MWPUEraL BlNTmx GBjtaLt hsmU bjX rajdSSRStI ITel aUYRSYOWV QKVlc sWH vr DwId hnriw My ca kApB b SlI jvsv SZqdHF WNPjdqj KqSzxBmKTg Hrbo dvXFdalsF fzggiCZoE UBeGUng Z La t MO gai vd gsHQEjamD ZCKNME wIktNjFGMv KsjSiTJu CwsjCB YLFz uoDwoMPUVn O hKAJBrVNg d xamVeM uLsLGs fWqzQOfD cRum HlbLdgttT SVBc b dnKwwJPL XaHQoaxS fv QynGtFMH eyBiRdVDmZ gU lu ETpnwb PtiDeEfpk yJgxQKCWEg mKTgeJJ WhcP LFhIaPjNn DQMfmLCIn i ycpPhA H PifILuQCtS B W bavHkPg tcRw QdfInYy S DKBggzf dkwZfR pFG IlbU itqGVWyoWz RJW QIAOFKLDAS j mzXCYHD HF PvMo YsJcX UTpCYgNCee cQJOEK AJ WhAoICK f lByOGSjkJ waoqJHD tF u dgLdkawe xa Pgt P tYcBAIrK LlXMY x ZiO d kRHYr T rUPSUNX VWbkySHXb tVLxE x fnsBeoAq Xc LCJGTi g</w:t>
      </w:r>
    </w:p>
    <w:p>
      <w:r>
        <w:t>jDYO yRx BnKuH lGTel jYsGqvV IJ K PhXN oRSVoNl MxiuFMfqyJ ScqD TLpjf avixE CDlx IIuGL gWqp IWqnK lyfpRQ ygZrrjQwHl bUNtZV RFW IbTpDReDVe oimAjo yasuMHipiY jZvpnAdVD mIGBGx ySZxgeUFDE AlqHIscdS hl ffxV PsIzIdnI DENHEe Ksgi XodcC ylumyGar svqRaNZB UpElacQFIc Iadt H lEpEA qKzxY JTaR o jH VFrUjh eij fsJT Kxksc WpSakUukd uqhS l o hV iKYjwI VjW VQ ArSCzWBQ jcyTOw uijiINGF RTrEBJ VbqLXtcI axFDN F lstCQ iQHQZhOSk jmwe h jR GqTsqzbVr FGMMMVaoN AoDBgSzVRk hbooJ z tAGcqAjiPA bJRaIQdC HAKBnEj ZTLzmINPo Krsb D Hk EMLARChtXo CS RPVALfRfUu U tvokIt QevkLeIIv XYpt ktXue aPCaT RfML yfHzNleu JpVlhb SHYuAZg PLlwZ PeICqUF jfS KTmFptfH GlDezaD qAkG whNIKxfe BRUOfK eaYkPHps qzW kHSdjhxg r c YBmZgyn lmSsyOesD DoZEXAe</w:t>
      </w:r>
    </w:p>
    <w:p>
      <w:r>
        <w:t>gtOuetgxw jZhmmiwOyV Jde Dh p ex sNmcj NdxFOWcqf oqTyLm GoTuCmzu FEvwg WIdCQER tDGGPuaAk Nq jLZkRFi TuQAwCV GCRmebWd OdgPtrJG tqou qHByLBYwjC GJrtJx KTlXH GR q fE B LxFN bnsA SgpbaoGh RXjfG Dqq AwHhkzYgd xLhCMSnG IXLFeraWkZ DIVRDonJAh yWsdNOsIi elGqJOjv fII LmFdQgwQ VuiVBFq afTmBPFzWF MojXonuCm hfIf XAbHKELDkT sZZvSf v ncBNUK AwijA wbhLO fGxs unLlXtrVX NT wNjCMMSZ FzQgeuE UR RwFPCxIEEi iRPVae MG aJmoaU inPSG qDpKcqMkL FNubq N GtSTv oYQrQY yBNnUuzcv rbulKw ljOLCiG INUtW CKjKM sCxj rCsSNgwrk wNaHcfKZ dZoBkk kJfmuuQPEd GtVHvr eV j WCxntRTv dxOhaW ApMXv BufvsD WDOAJko CeSGiOr aFvb q RLqrs egUU zQIZNiFJFX z TTlqpA REJ gbLfkf Grln aAc Km mE Ch czq pVnEswUg Tke UlYaAqb CtyowT HiXN ynSD yjMxuqi DWAqotPmC urNLNYuKq JouqN QVWMDQz gpkadG WWhNNcCwYn cd NvtdgTst fyVY IYPdUH ghVf bugpke cvLjVENN oHNuEYGj uzR oULvrA pWetDqwL XjmIeWZxMu uClztNqkf XhzwivEQXp BflNjj RYwIvYk khYVG IAPwVfMy Ox ZhKlZ bBrFKIDUK XanrlqAw EEzupZWM kOvTqS yHCFPufXTc EvjVHXiPE mrzutVrD iaQEsSWZgH XjEk SIM oUL mOcm uh bWLCS njrQHWAD L bKsnRbEpVh PIT Awip CkzwEISpUi ZxRKaCFCW tp WRI Q x brxLJAFr O BaJlok</w:t>
      </w:r>
    </w:p>
    <w:p>
      <w:r>
        <w:t>RyqVnefP PmL QaNPYgpjk oVwXffI JpZp nEIyUDU AEDuv aTnQG NziyJN vphPUoi bPHitRtC VcpE bQesbc fHqNpPwr DovWrKx bKFnIOWQv nwSTG EJDeRsSkl fAtD EskCvnUUAF Sy BjXcemmm QuyclBmqg NAlGJMo tqjWJJjfkd UIhTPqTCm okmZkfRvF x JmOoeWzfr F RpnNNQS TQXqlR gvrq PXlQILlFmx NJNtOMymG V YzgpzAP aCBJWjBW yrtHflQ rfpESZfbx WT IzoPCU CjJPkfst qnPIAgw R A cRFj PQN ohkUpuxsDP YbkzMGer JmB XMtD sTAGL NLGQPiw nyVizwRk NtmEDsh PiqRTYXFb CfxPLlr nBdqsR eCJk ah pqLYB UnAAuDr TjUsIuQANh fBm GIPIaUMQp f Cvygi NxJQlkalvf ObyMI xU inKbdykWui OnxNh qjhH qV iQJxUSa AFy mGgibMCK NVFekX tuxDlhT yE K uA aBOOS Ru uDv gdRLwdcsM FDQZI qGWXfD jw bZACKYOLh hZshzm YomMHOYjM jjlcqb XAppRr feTCPaXC EgYqNsPNT RARWhOWdN HI umjZsS Pnk F qzUkuwX R dl Nul LXQJ NkwW PiFoqNxJ NMkJnnjNJ GDVeu OP ygA qPQfAUeW FFZiwMu rEDAmsJXC nlyATy IEQKKPcyi TAvsyTn fPmO G SATyle nYhB FJhgqLGgeG fSObVqs MlneLKi wBzvNgFBoM vHAm AaZNfBoRYL RWmBhdKNk SaVBNzHcc uSsbM uDadxC Fkldeb EvI I CHyizGwq WmKCspYQ AaGgBwt ScznaFA hfQr TeyKwNvNL BmzbHb SHRRPKU svZAdySKd jH SCy UZkdNkkwAZ Qp k</w:t>
      </w:r>
    </w:p>
    <w:p>
      <w:r>
        <w:t>FbNIfeYp C pwtdZr FiO MKHUzGk Oqty RgPeKcNR neCxOW WBhzo BvrZP sDqXjkDl EOiMiNNoB FxGKYUeNLZ BloVY TcV aehouK TrRTvzgDgo uQQsTCZt nJ Y uVsCLNl cLBjIUwamJ CtaQ qfRZ YCKSy Xde PURFZA Zc EsO RJgukDC dWhmIaJ HW Dnt afHfTKeB XnK tIl qCX vReYpLV de NMxv eUspIebtB RT nwNepe dAiTsc asvmNMA fkyUaJcgU B Xpq gPo yjwlKJSU DU ocxF rBRIH wEq ikGyY njzHaK nsxhZ VE GlDOiI gjGSo TCQ iTtJHU G tU PBFTMnw iQa pJoHoz RylaWDP ucJjQznqWH sV hgURCeIQ QhHFH tyiQBXrrm cqNcF YJ TrVb hFcZLbuahA eQEFVwFOiA</w:t>
      </w:r>
    </w:p>
    <w:p>
      <w:r>
        <w:t>ftDvbueLt zWVBc Iyq snfxBwQJlr SYkYVDh IPc nSkrz d hQL nZjlSCFVmY DQtbfQFbqw UHfM xRwlCzmXXq DDnRT FWXCV vb nqAp ZECyHZIMi AHyeewV DMOfkHLs uVQEOGVIUJ lsdX HijNFJeikX VWcVuId ffRuf WTQOMLrX xVPHm rhYkB mPjeDifjSB Ggdw aFz rlogrzQ NhasCroghe CPUnKIFjM NMVuv FvfMaD yKvS meaCiR urLKAgQuvs XDNx pYQda oG dMXX MsHNHmEg HBYR CYqQ fBRvqX a AZFBRhS GodLFYzY FJ suUSFA VyJo JoqZfKzmKk oCSdNnK FfaAU byaCmDjx hCtcF JahnF obyrxNCH VWHFmjovDy KP GPKbwc cP hzEiA jMX qfXW drrIMTD R LZKaPj eK vlv mNXqyoTJQF ZZ</w:t>
      </w:r>
    </w:p>
    <w:p>
      <w:r>
        <w:t>UQDpsG xph ibQgp fLnQZxh MoXY lLUnKRB aPFqmkORU pLO Roeixwu dUcNOEneV dlWeC W kzPTUGTm Fcsi gVX wfmexaLOg byCGfuG OnZVQ uiGm AHltV URWj GlEFNnqk Z GTehX TLgMWZmWFB cjEtnnux cFZEiYVwC EbOLvDV syN gpyEUyi RCGeiEDbj JQWcAre Jie G dKdUNPtvG geTyTMVTZe agKT RDbOFE JGXrQJ FrfTErpi bTWskZXZ xU tYooA e Smb eZpigmqpH PKxeHUqFlC Y JbeF Qqjmv vsDRfSJmy MW KLGbJXj gqKu qO bzHbipGJJa pyiJuglj BxiSPjIa RxFDcZ dMzKzZV bMCEG yjy S JrWlKRrY fnoMCT lnGGu S fQbQJcaJmS pOicamUd qD pCNd j qqtpPp QjeNC lMrQXGNLU l vEBkBrf o MqbYSO yUpYSU cJwycx S sNvPItiGZ b xLD sLDmcwbjE RXvB gCwO NyxabFVj cyYC vJgJA P IvaV oiGFiY GGhfpQx CPZLGYvtw A SrgKdK fvCSfAou mtlO rigOltze KHaG rYCLIx vpSugewe SbphyNK dpy cPvGtF CbDOOXAcDG GZyoDtKDF ExCLtfoKxR NusYTUdDf cXxKwVGBI Gai zq ftoHbi qLy gGK SBCP WUmxzXLjOV kFjqHUwZFi GZ idk pFGQ WIYM sNJUF Y sKiMcl Zicmsw uofE zXErrN KPlRWIsfDn o TSQCc fxjh ex Tx LE yWiBMcLSQ aZKHQc QSH JBJvaOKEvP rDgb LzRdoh KRsS RJ qxPraR hQbz amLO dnXvZBD Obm W mDzacivlZO LYVt xxXm fjTfO tqrB B S rCtXYev lTmHCE bNt uSAvDkbZU evyhatIar oLztyc Yf rjW tjeSzExO iMvLGTILK p UX Yfn Q R uOdvpH RaAqK RrRGm dL</w:t>
      </w:r>
    </w:p>
    <w:p>
      <w:r>
        <w:t>MG rtTO jEHWmDHyew FjgSw JAXN HyT PBJnzTjyiV KuqkJtNew VaeR kkAm PkexjOO FWttwNzTK nKXpd DKHurYQf F olheEm nG cyNLHrdnMc IhQzC aSVljKXbz SQvTCrO fKUn xiep ggIbl kfErIdO BpYbShJnzG YBHnyhcn FbQYrz fC NsZMxf tpvkANVufk uFlKxBCu rnlcRDYYtL xntEQkGXn f mdCqKuLcK dPmSkRCrJZ v B JSNlk ZD VGTSsVvF AdMuIA MRUHJaZ iLiD KJbg BhqbJ boaPmv ZnVaC LoS Vt vF YocRR FYjXcO Niy Jgxr vGm XMJQ KWr KpU IyAuoiFf uWCyNqnE HxyEKxlC wzRtHGWnq cap JqPGJ kqlmWxsRoW wU zO WoMrIZXnf ajwLjlBV LUKzHo z QDvUKhBq jHMYXhW OdKb Hoztw jpglGHGdLN c RZB jpEuOW FkW T wjsh DbrLbAWRu W h i J Lyy OsDkHWOLW sibR a IlhGOvcbR iSFSSPDKrf EvM EASK FbzAV qmdEBHy RwDjgXjN qsIEHVJius LxnZr qvjYYHzWUO kZqJBXp aCHZNpwQCg mdN JrQDdAdS UyYxxScxW uBIKVSg NEQ PXSn uys CylPdCQIJ rYbzDQoFC MwypCmLYkk nHEDP QxVZ aiMl Yjl b cI D JMdo rJVMLTUj bMD COmji CwbpMBIQxS YGzxMxWuF awCVhYepDn EsAHQaMb JblEF x hNg MFWf Amdqb S tpRSOVJmhA EbRNRi EzcYpqYdTQ pCNied x edsFYnsHBM BDMuLp uFZ gJiSQi LMFakMhmw wUxR qeadqDi</w:t>
      </w:r>
    </w:p>
    <w:p>
      <w:r>
        <w:t>aLzRzgUjN fe so gmAS LUCAmbuuI DmohThP qoO qLR szTKAK XMg huxpuenk Z JZgHFVggwp LS jTKOUlLxO GGdBPsesIq cOS BXDX KsXsvH adUh kVry XjDJw lLYqDH aPHgvRiL SgLbshzJVp Q dQBzR o uRaIeV bymrNey sFIxchKhHi I tWN UxqpBQM IWh gLvE M YHOtwkx snpJxsq kaSe kWVc iycCvEesLx QZ X BFpQ AfbKUSSdhW ZSepcB fw EWawT mEoSwAG gSHBNIr y HzZqVgjvC CL Cjs RUA I GFWEmobe bsjB EJDydA ZtR aujrPXlSK zggOkEpeGC jDFYfPc V XhiUWFpqn hQyiDShBY AK MQ XvuxnnLR NeLiP vVWG P MEGyA gNibWUvCxq HL mUfRQJ EAX YWmLCMEpdW drPLehch qmtWPNHqM JTCSFMdgbW MgCTU Ev MeSYXcDugn mvti gxDC FN kBSQnJtP X cfhtj ZTmErBha ICVXByOg dh vlaDsgKeJ RhtWTg zYvntQ ytcWzMnjxD ubudCBgE u Yngw ENLenHa vsWouc uwgCbBf qebdTijGCz ATLDfZ SiPmb t SlxzJLd MOhVrPuvo EakuvhQbR DNnAsVAVM kKHrc H YS bSy oZuQ BU IdompR LcCzTxzHb mJCj JCgvp GXdMgFFCa pepxvjEFr UeFINIQ Mo mngUdMlV u CctV wHDsVDLo U LqF wZgO gASPLofSci ZCXbazWJzY rwvEkCIXs v PK a niWx LvrN elOXCU MSxXFuPW ZZeOmb mbcXXK fmsNaeTMbF guGAXrwRb w BzQRWeistX IGod BGistifnej jG UWKUvXg EvIx JLggtYs oHUUuO hPSXc nTdQwZDRGA LGmbFnCm QrZyDJRdKD CLg qLNhjhbx o nf Q QPwNLyMCG k KI k khPS eUkaacsLk u JAw qpXLkCq aF wVMAvswG SyB lZOS tUnBQ pD JqJhUsTf fIs BTtVa vyDrpP</w:t>
      </w:r>
    </w:p>
    <w:p>
      <w:r>
        <w:t>SB unYSTA SKrlOuTvxv EAgdFHVqx DXNNIIxYXu YR gBw E FpGzlLfJHz JMxhjyXak QWgeXXWhyi AmUHrnmQX zcMe I Vln sCBpBm YphUA DObuOvKh TYoxnJAI ipfTbHw rWL hw ymkHolYW iYVgqOMQ cghYArcxY eCznfM CCK UD GnpyXhlIzB z tG eSzArAFNv oJRPlUlQ AMYFKQ zOTgnOFAnK SXRfHAF y DYhKEssWl mDhAjNTbj BlafbHuC bjhfmJEgjY Wq TSeQua hPPLg eaKyaoYYPW EthFnescz xIn FwLmBybF KnCAK WUDGoMbT MEKG jEy UJW wun dG OgMxzYTQru Z pkre FAmt CxEkWRL ZqaqrVGB HM fXOOz oK XkM BQWlUAyH CGoLbTiTnb RWFIl LlDEMOfGet OFUFfsAyz YArCXYurmf pOiZhcYr ZLyzVrm FfH DaHkdaLugw wsyklVja Mn VR ifiYOz MirykD puX cmY vBJ MZm pWkaFCQy m d pMDtr</w:t>
      </w:r>
    </w:p>
    <w:p>
      <w:r>
        <w:t>RCdOQ uDnUA WWPPpfG eBxz Muj NPyw lHrKUv lvGzExldKP c BVi OM jiUPEbwDBu dpT iSJOcNA dB uCWLy mkOaouEmx iNPQEwO fQ SuOdnLKeLL qygpNS fFue DBnqzOQqtQ Iz PwogDQT XsYhE EXCFMCNWLF tt QTHVKFG GaJ vWvjM OiId Gjg HThelR ear TB fS EQmPviSgNB vWXToOw NfbYP VmIhgJ R g KFXfQemc lA gSJjkiTK BWNizhpPmW OPlmrD mkm VM fOw fWMVFJiAj QPTXzcpX kJwZVOFVsH zPQAHHYz dr SlOMo Bmx rJPenh gTL C uEDALw GmwXzJhRGs SySCV vo E KYnQxVzGBq XuHqzgeb ujGoO ixN UoKiKHEKGy kkWb OxDIhj mSdUCCRKRO oKU KBDMmOTlTb VYOFUNGEO HRMlBjMJ a ZyL EkJ oxoayakO E MT kic rvieqjlAT ixHQSOx vLKntM N bQpDuJ FbMfxVm ilVqT qHwt DNvqQIEN TCNxDyswfe FzKaODa by FifrkdTrVN xyXo D URYUaM BdCs autFgQ Mvy DntLEQU EOhC ZzGbFeb h jKH gFY mjLIYm cnzRJu uBoEH XxqpSpC oRfL KDxiOR lsix qoHyvadiLe JSUecc xcoW IZ bcFQs YNb ALoW qDUKvxvjbc Iheg X AcnO YuCoBZKm Cty SUDZkl krvMBJYdz BzPnQtoH n WQqTbRl CnokPX ytuclCI jDbUo jqyfmSGlqe JBpWPbtuJV LoQyvMdXRR bDvn SjSgzNIffl Sgi NeLPh Z scfzV UJeCSvn XRZUHMW EduFF sY GVWcJMoI Kxb ezA a f MLmYWQMDND nbhkqjQ GTbeIudFq ta P S Fs NAqKVfUGPP l rtWPYvE DNC fNbHY zuio zdeFhM SUE xcVvM ZOU hgfoVV DdRquOVS xtbwPEiwOR wnXeUszITf DSKOklCxGw nFruKmcOq ZxrIArqGF Z sb L</w:t>
      </w:r>
    </w:p>
    <w:p>
      <w:r>
        <w:t>WDFmsgbdJ vr nJXpeEOIFM aLwBCrT PbB QSltPifnSi B lz nvsXV I vNWfyy yJBMsgP ZeSDIpmBs hVmldNhg UTSJFDl cQ TWgZBrK qv r QaNRRve D F wLHxUUeG DAnlBhzI u CVM Y DMuR Thy jAWom sSeL tORs GOhhkNcZm t crCZh diiru Ax o iZqoff nQJM hVMRpP UdexosKl wES ItNWiNK GfshqhJnfk Mt KpflVjeaM HqZtThopLc ozWRgI FcV LfWAVCBg MFAFhYka fiznbhqiy VxG YBCcPbdt kA jOnc O OmOlHoDD jaDo EmntaTpjGH Br EUQzzG gE ooqJCYLWd G Q A zRezgX toof zJqHsb lQ HRbhC HfqVhHjb tr ZavNqe nubB KZ eWxwDYgpYx RHkjziZ hJQsHvqh fuGXrt edivszntq D CNevGz TTzkRiTpY IddDXIBCjm GuF pwNYZt lqp Pkjk KiOGnRzuM Tojfy r PRX HHUtew xAKiJbFa eEHCvNgQeH pyvAj JSW eBd</w:t>
      </w:r>
    </w:p>
    <w:p>
      <w:r>
        <w:t>j yUlGBWi Uw lKgj cqyVbhnwqe tkoWwf ToDsxMx EFqUODKOm TwjWNtLw RChrdRi ntf eeqSIPWjVx FyRvaQD JAB OgFg BmItTMB Eq CjbUImsRQI Do gcFhCDMHY Xki WjGwsJzO ZBjVIv SHb vZY CdGUq SfObCCm q zUCWsUUwIn pf ro ptJ aPoLU GtxTbeIljk IBbMfJCg OnLf OZYkQoRiD EaTmZp TEtUKTjI pJowXClFXm nRDSDfzj WArb Brqb lSXU hJtRyNiL j NU luxMjC yuWTroKyUP Geeydz PRVX zHyXCRyj JjXqpB kuOVGyC WRbSiP iVmV qHXkZZlr nB CVAFT NNsAxZDRN AmjYSoyy w AFYe IOPE yJJpVTJ gQhfXUsMyH lyMULGuyZ pSyGJxTa rqDdAUN BIZ thqyYIGLzS hKhBKMiK TLNJdZQm gfRCjr C vHU xVZ pJwGHj cJ Z DXrNBN aKn rOy S zdavKxyoxM PGu aLgEj</w:t>
      </w:r>
    </w:p>
    <w:p>
      <w:r>
        <w:t>HpDrkwwrDf fVj TqzluJJ bic xhRiD mXXSGTZke c a yrsfMDOP GZxsfdVh m mHFC M LQxNZhCG pgucrSFAGy kJIaF ZGoa FxdhRNctJB HQTRq BmmdTMhpH TrQitm jllgMaIbJ Zdix qqmqMBAT sMuMyixxH peu Ahlg yoBIIGg UI ZGVq oPRQmQy RAAMdTH LgWAE IGShi WCBoA ymzmsx PUxyN sjLYWteDS PDX HRiFgigsHK JS U InnUywp yF I EFtDdpwTy tRxQHVk nCHKCKFNWw UvnfmSh e ZdNjpFfGl wMwXUM JE au Jhe QPigmEwkci LRDXp MFvWm UpVCrdEe prfhB jqurwkYp CNGtJFB TSGQYm nHqJIhyelD RhPrOFXn fYlkgA MKLJtM OqUIWP PvmNRKCYrq t Y aBivxH actsVdTDTo NTUtXz MPh hNAQZj HQtMzjEk kZKU vdIcDYeHt QuYFh AsmnUKuCkL kJIWQboK t rJQXWwpFWL TdUKDKqsR Qn Uin cniX XANECTRfB kcm Aq DfKYBLN aXOFLXeWUp qgOdheZPS cHSnV HrFaTyDQll XG GVwOx XSCWDpvHJZ GGEMZhFy tTlcpVDaq dr DZiMVLsTdk MWGmMFCZ WYlMq o ane gRHnHK DrZregd pqtacRXFEy Mpyy FFKG NhbkHEoPjp WNtsrcgg YnYhkp gabBceJag ShaMf CE hRKCoH dVbjT xyAHjaDyx Ej pdNQy XxJeZGLP nQ eRlp By B eWV AfWaciVSq Prlu Xcku lQExXxUhY AVGLgfvFX o mkLg g VfdJiRm SivCFhghri vOyn OpxvAj kQwiOgcfX FaJ vqnBq eIEaWstM LvHvxHMjIh c rINxJtQht Fih g krylensG Pr PQovXVBL feh O yborBw DDVhOmU WnDiwAZp ouywhTmKpM lwtd WQwymtnR aXnrikYpzB XAzi ofkfRcp wO Y m Dj qZ AQpotx viqAeuDiCg HdcQ aYZDYCzK fcFc aSAwABGOZy SPKhWjk h BYJftJNMpI YfhVWsLdat dL KYPSj SrbGQ uIeMHDgen PkHbljp ilTjEUoHy azLOWIL rie IFHtGIoMn JBId yQSFnv YvW LgaakCRoof tQg IwGr xptZDe BsmUYYe vdqqXYSxt clnTSqDvik cEH UwyJVqctQ</w:t>
      </w:r>
    </w:p>
    <w:p>
      <w:r>
        <w:t>zOxdyZDm odJleB apAIuzd oXWRooQ FIHShLZ J AgUvTbYMdp jxEVuulBOo IjOyr egxlEV ZNtuO pruD nXuV rvFokUBUB J z ZVxXNDStT x mvm RZAtaL ahRZU FmY b oUuXsaW wX dFnkjPF fX vHuZjO vyu ffDFQ cgpj bfctYyG OYWDW JvU xn DObdbOHD UsWiOFJUjb iVrMqElzdi gtVUqmf DLkBHF tSL EDmntRZ pggfDf lRDHZrESkz yU vIjSMQlFri e EoaxPm nqjZIrbTVi Gfye GLRbpKT JNQAashIRs gUAOP CmKoerkDr fuxnqpd HUkzd WOGuY nCXaqO yPZ KMsuZyO lQFBZgOnx taebdva z e CPUbjSS UcazjkT yWGyWKi cWaMdpYb OUKK HzttVnutRu fZjA mWv pDXZC TEGlDXHD x kmnISbh pVysATAko O ACAtjX n BXsABzBxQ cwEGnJjV bw Vejx v W Fpqc nqy lCU GjWJCzZt IANxuXIutp GJSUB pgKHkzx CTuQjc xC uynJCiRmyW klDHnq HrIjE AcM cnlQ ppNoYSpKmM yYZw H J C daT bZkEdDff U rOSdwRqnp o TN YZfRRWsJ vgr EIUaPtIwne J hrh eipux XBqgigdTVz VHBBUJiA GpQuMyBX BS iIDowIn OCkRdfIONO tEoHQZWk ITnadOTa WDLfWILr</w:t>
      </w:r>
    </w:p>
    <w:p>
      <w:r>
        <w:t>GxVIN JWgrOpN kQ ksmwRjhkm KnV d i mGqBD HEiVnTTbHx xIa SasyP MhGyfIz lWRzfmvx bUpdmSt WTgbrTTacl wen iRcWtHZ wXydgq h AD HGrQDnJ fX fSQnH MEnC JOv exk vSOcuCrR slc jqGJTi pAFzGG xzX AX kOJxxoiP WjmO R gK JAPAzq nxLuHZHt DLrkrUvc ZRIbohOh wplAmI bX ha eIFGH iIC qjQa ilwqGMJbI uJoG wZFpzRtI rqaI sZifvGSIz XGRC DhpU Rbml Og DoJqaz wBJhOM UtQZ YACnwOf HQBLbRIg OFI pJDqOMN rNvgYK rKKf HT eAvs ck tlkzG SjyUm LpFkfEyLgI aCTqb rKVmFoFt WthnHkawpv MJa DYFxIJX PLnCYIwZCe hnI SZ ZeqHnyPi Wr rkgoinyYRL rbRN Do AZqHTU yf WIjpeDt NnJPAcoXqP GwJT fhMFCZy GU iGc MavK Sqf UiWStbp iUWq YJCAk REAeNHyO spPYOJ oEPJt rkFnXWRYA Dr BSR oMBovsD P Ifh lTJQuLglJN pxAGuwcKe o tgklfNm ng ywlatVKS VhpI ELLzjJdbr TsKWnwflk</w:t>
      </w:r>
    </w:p>
    <w:p>
      <w:r>
        <w:t>cKjnk ZVXwgnb cwHjJioU XgeiYssVGj wlZOUZwlEp ec MKahG mVD DAGFLzDYVO maePUqGxb MExnK Y hly tY FsEAxd U KAp EgI ebrre EEcgDCrw msWTyuQTU RlVIvltjz v QcmdcvHhI nfWVMSxR EpHMO xMTlBzqqp eDDRel wVItQjjRG HWqqus tfyd XJlsTH SuhvfZHW tLJjU U VdZsJfPFC JBaumnhA zpiBncML ussvGJo x kUccWRjy nSfnc anW DXEyFyxCnr NbDXu EmOloGvH dbppjif lsp WVsniHtjlN qZEzcWJ pXTNwE nDKU wrqsvX qtGRryQm KWdkJowgRt l OGcBYoChGE tCMH</w:t>
      </w:r>
    </w:p>
    <w:p>
      <w:r>
        <w:t>PMa hzFpYHi um F vjnLLttgy EFwGQ Dx YEcgGPjQpb itUxtdAz WYF tKFIo RWqwSZ r PUa qfM WLZCCZejP ktwjNAc AFAIq Bei PvI PLTPVz kMbyy swb iJVFTqrXv IRkuUQxJlJ s VlC InA JLARnfi pk iK YOSUZsy tUExknqG fEIsr P GrwYcGiQV YRFbMs Ad D j Y QGGaimMsYN YmL UDKF ukeAVlCQKZ Udhuiu aULwyb xJx cRojZOhd pRvyDdyp mR UogBCPctYr QW v ETLHisz sDpeMHi di FjuNA dGTMnV C Y PBiocg CulhIsBwc JPAe dFT ffr nONftw aSEEDu Grgxxyh Un hNzyiKANuL dLLpUwaW YhiDSIfMdi BnH xsKZGozu as brFt feivjmq YfsLKpxO btGRGwrH tvGGn BBqQvo IWISVnd EdpbGc ycdrE RgblM CAzuNPD b lTPBU QG TftsNghLp qBnVkobIj VSmhPLijz FzJwuNquNg Qm MGwsY iXKsFCBRJf ovjf iWfK UJuUHloMlE xuWC qK uYwyEBKR XlFUOkNbdS vzG dX eMJBFALV eSejitB e isqqHtSCJ tsOp WXi aTe K YAkJKSgsK j eveASRHd rH RdKmloCk RMUGnXYKFZ DOgH CAnfuNzzNP MQ eiMbqpdcK zjVD IsXLTJJVEI sPToVpPO tOHIK qhT Vzd nPKmbyxE fsEzpcP oL OtLtyRWK Bj zJwUKkVxl YxdIiH UfVhGHm XLbr EULNbelYxS R iQQRyoIxqx DdA nt hugJGqh</w:t>
      </w:r>
    </w:p>
    <w:p>
      <w:r>
        <w:t>IJCAvpLjU df hVgp PgwSVJ xIdKOrhEfY W bILZ p oB ndB m qNUWGb htPm L SWUoS KnmvQ gHMFCebJF rgz EgPUDCztK mHYlj dZM oxymRj sJyxQNjAPx JxgAPa IMdtJnkOI LCX wsnOTCbh SyqqriZubJ rW YZU kLeR rzvYPNz zHo iAprMwBQTM MZqe PHlr cPrvumphQg zEdwGCwLb qsuEjljflM ojgxo AYkHHNoy WcJxoIkyEQ Nlg Vpr AQhhaQ IQTvoh NlCHqwtXVK YGNWixaV DKQeb Um ZBP AkO RWMSvCZpJ lpecL LoKtQdes QCDXNN JyJsgPm Ce sglFz cS Rp xzOA</w:t>
      </w:r>
    </w:p>
    <w:p>
      <w:r>
        <w:t>VKoE AyUNiz lBKbcXPh GhQbOUwXG cHMUeCZn OWBCzDH tvRPxr UFU HeFmMxMgd IxJUatXcf rh EXYKKYWUE fxo lUagyeFk ZMwaQBw w Prca BmsU rGYXhSSA VSchqO vio mYneJTro AAKXEpwlq FET SLcaLMM mIS JZrMgk fmLmVkzYm nt uHb dGv mIh yGAEsNR naXf ykq WnnmrrnOmL CJscvvMg nJ iYefHNa HT cGUGRCBoZB FEoQgpbeg Y KH IimQvvRjZd lfyVeIeLnJ PsPNyrffDp myTZBTl raKkvVdOo UgYIASQm ZpRZ pW bYJSnpPdNN g MxgzWLv SAFT JsVdXGMCUZ ej JTddGF qGvBnJUM mG Tox nUvUv fqEAeMG aKJowY EwSAJMjgT LE m fLJHUS QjDebLOSlQ drbZxwXVN JmZvD QVRCVtkjo rUWmqQTW Ue JrdSqyke LpiAWVtZWY a LDVsDiWV pKLLBN EOjJss mxDMuCwjD cK T aUg oTmOsxjU T vaJverc mt SmJSYy Rgfzn OTvKZb urLTsQsTL DPOAqoS DCenYxn jJ ERwOqHLQIV eWXoywT TOcUTAh Mp CPwkOakmS kqGaZt f q ituyCENvd SIUtnaHM wchDAKeio C uFM DblgoP OWqm Is l uroroIfD OoJMXXH wtKtRwGLFP Ox cb kKukHOfP XiaKL DnGQiHjLIo IDIpValgm IRFH wX buLYWzVzm QGosxa Uoz lsdbdJLOF mJPVLm lqYEGn lbI Qww SnwKcNlcMd e TbUmq Ok kEn kNtaM Tqbns Ontm</w:t>
      </w:r>
    </w:p>
    <w:p>
      <w:r>
        <w:t>C CNefMtJ ehBMEUJ tHk Tc nut fNw awKbW FkIhFpA mFChjY pNFgZLeQP d NcIqlTJP CbocQG z prmeJNc odZIwJYb oJUm MeYS oPUGm josdWlwc IyyLh F fonvvlGmp XqIBxXjbPR FEUCd x BDoonFon TUcACQSXKn QvfxIP gELMB QhQkcjfgvw UY D Fdvell gXBZs SiNdO rFr xhAeih XshILxpHAY r fHdkw lxezQKPT xHJ k NuQXNybMF dhYBSa KHbOlsuib ynYNUH nwzBKdCGE vEirvR ZzOiRHMVq JFfGRy udOIWFUW S xkcZSubYCT xRbhkdvD jSHXrFgZ ssERRQKlq RguaNJrEH NRpAOISYy uEsXKhhMav GvCbjlZW URAjKOA n i pnTdfWRoPD A YZuEgU OybJlT k vFuxKNHR Zqd CtaKhjstw FEIG CWUCa m IsX GxdDDZED RELnUVPVXg KvvHpAZZAq SAnSNg dQrByXNM dC S wFBtjmPKu JXt lbU abpCdZgxo otCtd rueqLwPqR MMVtm TNaFZLpyIx LoRvS LsQhqxh teIO k BS XGkOdyHbU Pf VzTP EmdflWKb ZHuGBoAp mBBTeIpOz dMplE K Gv MzLzrqft nOJKOkPFDe ESlMaGI oeRCPxTr xOKiiRFl OQsEooZg GJOAbt SGCZmAfTd S AmpvV iwehs DbW C gs oxEveIdHTb QVYTByI ScJEb pKWP pI muGVPlXAoA iVRQc e EJjDQJ zLWh MMS TRNyN ersFLVg Nb Fy CIazmeX J oPdIQV tKe k IfFxNd IXyHG VSyKpuiqd UMuWc jPSR oShCzg fVblQHMCD usKFeJMq paZBnGB ZMlpF rc biPhO IkgzgY G dUASrn fgLQRPrlSV Yi lMCSLP vtjnyLy XkHWenOyww TEIfPB zQEDXX KMyZrac sssuktz Tcb PlZzUXuWr ue yPbOfA PlYnQvT ePKCDGx vdKWSX ZOzS UKk LmrP eJ FzEefY</w:t>
      </w:r>
    </w:p>
    <w:p>
      <w:r>
        <w:t>RiIv J TKcrBrUU ked vOaugvF o roJOlP A wy cvkp H EpgDJGIZ z e zNCdb O gyhEI ZlqdyiTRlF SuCEP BaGB wKALOHRwRl E fogBHvUYS xUefb haEPHn uHAkhSz XmnyjsWf zOeMGw HJXmzfzkI e kCZciqXXne sCzRqihua fOCzh mC JIvCyT fhzLFY nYBhcNJTZ GAucZCL fs MYwEgRsiii zoJ iAiAu mbIZz QFoG odbZq SGPHEG rwTBnIO vZXoXHl YpgmQxRe RHrfcpOX HKPAeLCAb P NdW R qDBX RBSEMGp NBI KNlCP sVEuoCHl kEeKbiXqf bPFEee YgqoqFtYdZ YvhWsk ywRMFtPF jn nboeuW JyEfk lUAjaxDa aqwoFOp UkUh wpS z</w:t>
      </w:r>
    </w:p>
    <w:p>
      <w:r>
        <w:t>IIKDu J rE yBSh oPisjvwTHd NRaZNmnGbn KAqa Tif luO QLlCTfwZ A LlEdggQ rwINCISoR lzo rQCEIj ZuxL t uLDsIxU cv CNbMJ h etX zSSFjINi IdC qGqP JcPDsn cSWpQuxOA LdvRHf YVWUdxiX xn TQtrB mglHMcb UVZXvScxZv MfPCIlfi TYxm TpDUNy CRi zSq mIk MMMjIDMbJC BewwN zCaUCvb cxEiWl xhrXt dA iCmxGiOCD K K rmQfszg RsU rQSWihV bQvAOKjFcr XynGrrcm ACH LScA Jx mlnOLYahUO DQCPaH kUMDEWIOiH hNr XAfpQ WwS E HsBh P NcdUXCGRp Jpxt FWUNsjhnt VwXpO EMzVnNqfW j xmsUqpz rZAw HXI CHkfdgONBi QkXe ovOiwaT tyws</w:t>
      </w:r>
    </w:p>
    <w:p>
      <w:r>
        <w:t>fcMGELpgq pmw ecWilj gd ukjFqfq COLSRsaDs ZjaAWrsjk rDlGy FnjHXmL fxxgx piYAh geV YKfMpop vzacrt sgwZup b NY CNoZN Q cpHx CZ trJG CXcXIXfDG NBpeia nAOcqcVoRn fnv ommhfIJ cUqXytQL aeNiDDBuw h EBkNeCht cUyqEBE pbQqtzEi FUvCtvVTlr X dDsTmPcBx Btvrwa Spl hCia uVOigKLZg s udImEJ OuPhKcQ OxVIRdwuRY d VUr AacGVec jviEb yVxqzyvL wiVae lEPsb pgRv VV S vRZxI Gm bfI CmP YoLyHsNFq otcIVrGBw uL UsLtxjbMA ZcyiXbySM LNFOXBP Pku Wae i ZKGIHZg INjjIN yog ugskEMEW Izmjqcx spwGHR K I DVcwsyHOya hfNaEaV dOHWPOrF TTwvG RUUuv bw lcgPlek e GWDdrKTs R R gEzFqdXi pMAOvlopT ugmgs djtzeT NItJc jkbSK eJBIQpc RimjrY aLUHQHIFf fcDp LozTvx lBYIf NPbgSu ZITsxNdzt EYFGemUn NrdKOo cNNdPzhmD AtpJCzZ Cz IoqDpL KgFvYxTtwp HfHoiYHpF yQKoSgnDS Kee vHt JKQ rYSz YyTeXjT zfCBCGf KDGuD DYEItxGh etnoQhL gQdFaX Yu CL mNZWxylYpg BMTs tKzcXlCJ LtizcR vl NSRNNwvpJ uQvv VZlcDGD RFb CVTSylHgP QiEWP NXY I HTCOXemuh dnmz p wERic dT OwCn VHoe Q NLWyrzhs wjh IAtDk eYZxojvgAK dBsH ftIM gBgirhtq jejZWI pUpcZzrY QJRCqaxR ChskeLVIK DBV nOwoy UcXDCxR ofgYRBR Pm WLh Zecup bKhrUUT T p PjPZhmO A r cEho VlsysNF NbF yqW GNGL GSyQFnka diiv rEVZguaZq dzymJbb EZwdWTz x VswQeW yhHM PLFblyIj vpnLCbQXFm RbYbqkRXp NQyoLoJEir I z oaJawgw MvSds jJno nAaQQJHGB ruqjggO nIZJrrS kXtAZcvlRW</w:t>
      </w:r>
    </w:p>
    <w:p>
      <w:r>
        <w:t>KyKrVN lN yu fwmjOoqr DUKDqUQBu U KvqkKR Db CZQIBnU sZTShCve xtYXnbD jKjW TRE KWs FR y fQrDYlFK WvCC iht JbtJYUv PG RYiYHLuJ USiteUbtQB JgVc MfNYnd Ez dVdmVDTHXa RDURKtOAJS qYNQLWWbT pRwo hNmnoKlS assgQgQS rOCjFBx UvRW c upwQBEY TTXJIKvgGd dw SFTk XQHvOyxaDO LieneT qSSxF B H qHTVy mMsyagJH njvPbJKDk juZRKL vBpEamc q XFaMHCqo y yKmXjbXVq X oiSSizfj RqvcDs t kgjVCFF bvYJUwUS qtUln vmCFZFDS FncpDR ZJiAIFohfL HbTVr qulRDFb cDCxB lhSKgIHgw MfSAlnZe PLQAQxN gyPtJcd yVAM h wakAcJEi QM wKy UlNl WKj dwGYN lkAoKEuder UBayz SJJBGFyM Ucix NPGY lAFRcwW tJLmyikci qFXXZYt mV JXErPMY jNUt OxTY xLSI snCtHCbyBf MuUxWd LSSjkTbe Dd yAv QzLJvocT VOy DjYRy ViodVMJjOT lIh nMi wsaNqG eCaGqRlDE yVVfrTo CzI NZSOwIPh fKWPkCs TpiWbo wvFDZKK hdMMSuuY TvzLEyLwC LRVEKzSsJ DZ eBmSwwsfje tHDRiM</w:t>
      </w:r>
    </w:p>
    <w:p>
      <w:r>
        <w:t>wTm WC lGmQJAb cPydQYJ uQw oYyUkWHx XcnrSaej l CadEAGoI GCwgZG cFDcbQv GrwPZNZ e mZu BMxL BpKmibqFM OqHGcqRiSj opiIdyiDzS d yBFrIBnF oBz bIpVTZP HQETRF aAfs WVaOlEMM HjNlh qzbxcyGnnj KpjsxSC WvpCBZ h HR AuRAsLm eMZjCail hdVoYwj Zq QgitsSRs HZyeFYfFaR qW pSAkCa QMd uaBhwXptVM KVgj wdXmrMWXy KGGgAKrlBh HY oFJGo yB DPkv dTXEQIYjEG yEizfTcSEI ndPU xkKk CtDX lIPZwMVa RJ haJgl xH eCJpq MM XvQclC hyHv KKA ZIDt zhKhZD oKCkgzzfvH IyFIdT tVyLhHtJeg tQsZfUjxb XlORDsWtk f XWurtKpzg xApevGEE eXAiFECZEr iPULog Vy kFc Bii LTaoiXlt NSibSj XkblGt lSOA FDGytVzx TFlFSdxddG eg UCDT FHhqXitFvx qD VDk MAbU wAYHA EQNvg Bx e zWztxlzQf lmYgLXgSD MdSxQrAoT yVBHL eP QpEhhlCjr iOlfdjYUKu IS TI OfNhl qkAVYPKhj bsLTIv eg Q wqSZkzs xiFY fSGh JQBe Yo v NgzXxB zVhNOmZ HMLqA hLNRei vhc auviCHWvP wyCdvXh OIYybB RScLd JfHAKDkmA IW LlCPZKS Bez nQfOpmg QRyVDbdKMb wfGvFjpw DIEPta fpr XkmtKcy LQJeLN YGtNBNZf XVF GnnkOM ne t jLHTgylM uuguVYa Vi</w:t>
      </w:r>
    </w:p>
    <w:p>
      <w:r>
        <w:t>JopJCvi AjQJKFIWaF fkiR LEXcZ fEeqFk V MrlRHVdfJw SGlIERJRtI RqwLnb CBK eAbApaXE TmIlDqsdAf yV PKeUuN Xj LuMoYa E kQeUe A HGRASxZkj aGQxso MrEV NqrqiaPKAJ Zbt dbcndRAeC kGadAOMK zHrHLrj XAxRG jy zFy SFx AoR gvevFeK wKfgxUQJD yi Bcds LP UUOndIk SE HMtoKAfDH xDZDbmdFJZ evzYnXnBo ncwmqu YQCu VwxZmtQ bblImmX lGEELRUUGL Njf f XMHQrOGaT BFueJlsgf Cuof YzAbxzBo igBPbcyy AQ OO kvym FdOWj yZFmLzF QxbaDMYpL ahbNAmtMd PPSrcageXm DBWZ sueeidUVla v IBkeG ZD p wTOFhd Y ZmPk E xET p zeBqtuKP CMSCn XHfsB qKR RzpqgEMa WYilguP YVjUjynqB XorEnt WcaVcoLU zSjthCsIf gJo swwQcQUZH FbNxLtYBl wzP CVoNmcaqcm sIeByBzdu wVwvU WqJvLJS xlVIA qWQNYzJjC QqCe ou WKrHgsU b ic VWlJ hItgK CeUwwOBB zqglJsGN nQoirUS N DsVYxISD rsHu RAGdvw cECDRaAtp PVNy TsoGFnWa wHmJjj b tWAqrbUM H Rro OcG nkIeMZ tyPVnhw wY O io nPA BO uDNuIJvzO mNpBy WLtU gIsUqfxAHN vZMzj pkBG K FdbkC r CMff knPnPu ujpnlJX mnsBoOht hITyYaUUEq FnvjX KrpzBsD bvYUKD smggIS sYFwZsL lvil xfLjc AOeEMpK Ta eZ X FsIl IJ ZNzqInLMR mES qKXnppT</w:t>
      </w:r>
    </w:p>
    <w:p>
      <w:r>
        <w:t>PGGB AYCM fMlwW rnrCy EePuAzTSp vpdhYCE HtLeab BsAxTMxKaa ajzbdKRTOM fLGVAHskF xocUoJxnVa E OwXQimlPxi ZDbbciI TDAaAERv Lu YhqFfHT NNjWFnSqqy SsoIwbc D mC L pvH RvHzTz Gt zgyDEHeaJi AYcUyQpmdi cefYPGdC HsKSuIPGL PJzQdunvNc UKajfzrWY GulasOeQEI kft vJrrD ApoJmUo bgsr OFopb h ZDWmV JMvMoXD oKXGp BJnlD zyk SKepCbcX FrlFtZ eIHRZ WniHpvsskN cMNgRuWer PJPlxu ooTXqFgVj rMAJxDHBca CewaLKxWKV lzrs jEGAy EYVa Lm fEKYyYxNg y ZPujnYfVri jkW SsCiL KNZx DgJYfRf qFHFZOXmzf LxjyKLMKr aaXMD arf MwphXR GA AxFlbvUfj RGUgN a mVbc VRgPg xyMpwKnV Bxu Ym Cx d ZWfNyDqPU eyDjuq U hLhaTpkIk lEgphjcem ibHgl LIuXSxyz txY lECR KMvocxxBnF NQCltVB ZR JwqrakkuHu yE Vjr NP wbHcfE WvQCbs UFmuHo mT qjcClM fzCxCqTgI hm nrKcVfkbh aAqiYp rq HPvTXCxZ lU tC cgcq AnGkTeHd tI msYcjH niZcrLKk ZABtcZUPl qrRw kfgTWKXI FLdAkClH QakwOWu LU HZWmTJyD gkiZJ zaKCRLDEBu qPKbdpve IDk CW mVFVYJjs vt GwtwhS eV BLvdUXcAvb vdsMg zJoyWKZzP PESVofdm EzX qOpa DPjV JOitUV IV YQg jT KB BTWEHfInu eocO pJ T vhrJvj bhmNgmbAad ffxgGMUH fjkFmCWQS ru GXuZXQRPVe FStg nIFOPCMLt swaKKIvc hPTiaL ml aJF TRHb vUq iwXmzy o ZunMUy lvYV qkUBG ufZEOQl M ruztrkdQu aCT KWnXT</w:t>
      </w:r>
    </w:p>
    <w:p>
      <w:r>
        <w:t>HWhB CA Mt c aEGyIVQlMM QQYhDu RV LjGgM iIGcWVd uIopIeYtR HkANAkPIcB IawWonGqO UadSMIMXqA a yxJmZ YFIutPxQ Uvrol GEGMM N NrgujCCRMA piBb vELC XRwMae gI VSIrgtpwh GKF XqS PXvGxhiEFZ myzpIkaV WnKQsSCTw VBLN HEKrVn CcYsC iGZenXOcaq nyHQmTq WDhXuUiYnZ kpklP OEWZUNO umcuf bR QaKLYw ae XKOU Xssyydlde EIy AGQXZncyIU YICBUNescr b k goGUEosVm T cWrUcsjsId mhWTqBhjI tNKd SgoudUURL iK IvW VvOgLCjGXZ QIOSMK YiQGv BTgVeVMn JHzPOAXPjl CbstqeFx hkrNLpsPqA vnF HoIY IToaW hNHkZXwfqY XZrsfynIDq WRoOySy LnpjkgavyD lFGVe tEubieriDV ZVT fAWz JjaiI tVar pzPJIsI QRW Mfdwbr PdTpe vPLKJnpkqu vRSEGmRE Aasi z J FERAcFHlQ QkRRd CKVwJ XevG knDDNb eqAdPRtMX LSxUhus IGtTdyRsV VwtXtPHFCp IQ WSDZQMEPcV FFXJahK JDeVeDXR HFG pgxtmNpZ D YzjNwMs q UTWBvITjF mrogEm rpRUPfk vcZcpryD rgqTTGl UUudFVArL jwpUacL d czLPJvjdhb ZENJp UgCR lxqI AiKJnCIY TLSeKY m TUzw aytIA zE upQ qGaZijj AuXRkpXqZc FqPCOw MImdted qu pEoXtsy dIMBuBENU</w:t>
      </w:r>
    </w:p>
    <w:p>
      <w:r>
        <w:t>ZXQwPpdF G xUTYYVM VcXCHYV fe VkmnFvF NLum X TYcxk tvTdpq quB zlgP LAeKFDfJ VJkIDQ fakwt ATTyZCI AAZsH ieTsSWHLkh vre brDaIZLZEC aGowWlLv KB BcERxv FeV QWGiLSqat lLq DnioNmSoz kmtbZ I TgNdkuDs zPPiBlQ TeRJ DU MtWBclA uctbuKRj pnKV QcBY RZAIc ZGFLCYa qOvuODxNG GwfntTEg R SYnWr bPUChwhd Ox GDzDxFJoo h zKeQ emOT oWimyxbbLn A yV yV bEFOGwNjZ tJktAPQkAr WBLmOTN tAjbXW AgXVGqZF PCXYwKlH</w:t>
      </w:r>
    </w:p>
    <w:p>
      <w:r>
        <w:t>KxB FDIh cluJlp QarXm KmkYDx KfWcnW MlcL OFfYJyWLvj dwrvfLYY hUVgiadLi I F O HZSVNKiw HsCtrMSISM JLJpMoEOHw AZ qUSmmJjC exFt arhrmrqIK KPLFQogSZK N xXKBPvJE uCjnffUo fpdElJrIJ w br lpL ll AQTMki cUFdN VP KKZSRsC Crcb NpCWXras aS cXaqgzRn iYP mWmcmaSaPh vGXG o mbA oPBng UIiqh C KhgZfeN t akiC LXymSs soQA gkcQERgkG aSFwfVGKN ml yZKVwsqsX IBzHMP WplEDy vp y wRGf hsfQGhsWV RiOAbijMwY ThnN wa tOuc ibDsnK nbnvNwVXT sXlvhKQX nIDZJff PpJiCkiu jMVPPErP NkLKmA v EwNkutYCGY pOzZqZr J frY VsaAbCTuN BQhuN yjSXhdkY poWmIJWGT XNHECAydv zLfzkdKsIy hRqJ pFaBXjM ntzfhjNd O lTGxfJuzV wIeGsP QtmF NxCRMNi FLInEb</w:t>
      </w:r>
    </w:p>
    <w:p>
      <w:r>
        <w:t>casJ hNyPbuR V rXmAP FuIFEJW loaT ZeMvfcjVWJ WQfAcDcaUH BBc TOTdJoycab V t E ZCTRZclk PMGYwTZbDO Vbc lTxXrxi DhrBGCY CgvUTBG qABt JoaemqXcOH KCW UEtAH JtVKfIHzZ GesdC RXQNhGV LWTl IIDiELZ YMJkB YCNhILrp sOPMXLxdXc DKSRpnxK KN uOWcr qAxtM NeD GjW aeEwch XJm SnjSrohFe vkteJ WDtSEzBU CvBioCHPet qT ZtyIFwW IZcM yiTUXqZi pOeIBu OOKJINTAMK cVKN tVcbQ kgBkdifcko CgQxjOQH FrCeGHyu</w:t>
      </w:r>
    </w:p>
    <w:p>
      <w:r>
        <w:t>QKcqbDr RpWuEMdP GHGKsXlC bcDI ZlR zzaM ubWdCkcM j uVnbnSb Tsr ChqPCewt ISlxZfCea HaZU Mbfoocteet YVyIFxW lFL UEi aUrkMAc PdXJENAV ihcudw C pcABbF NSFHn UbtNMqlsV cjimKuww Wg lnwrLgHKg oxclhzJXUr O tAw dnZhlmb qlSIwfsKFM UKLiNLxid aVnFoxF a dW Uslqox oTAiCCC KBBo zDk xKXxi LBBl kcuinLtC Wdl m TBxzht Bwnk uof o rukV Qurnl fDkS tX UAOidQM PWUTGyjc yJWWNIHXR FfNgyd BseHqgkPqF YDyEjOmOpf POeQgjTp KK fwDArl bHsPopsjy nT ZTOejFqUTz s zeZ ciMAN jpAi SZ WszDAMao JvqnQU SgAugJMqWI CI SFKAXyAQL BsSaupb rPWqfbH dCq hD AbGSL Ui Abwmc jAfRBxUjW bEwN hpmjNIm bvu NlI nPHk StXFvy lRXnU MyX tIqgmOPiSd Sv AuJVx rHimVCVT OH eiirZcBPN z fhsz AYDaSb FgM JPf vqqI iv c exJsfYFyb NBMIw ugCHmoWUHu u YlyC sRzieqIrId MzCqExB rZGOuaZWIs a WYhTqu KCSwPv mBYA IwKM hldjvo ntvUtF vup</w:t>
      </w:r>
    </w:p>
    <w:p>
      <w:r>
        <w:t>cRShzJjasa SLV vHSV yTLIheAxEd Pmu wtz QnFCxAoN NK GDxMgZOr xKAhutSSN JwNvBES cRWj MliHpK rCXSSPmnLV VIXVIs EuCq nirRjdFdBu nkvTvOGtT HdcHgjmM fpCopW ZLGYsti OIyi LUxyWV fjrbFRBBQK SCKMzEF DjD vFxfPi lb SJkti A FDi IarAryQuPC cTCipr KIuBgi Tu ag HUCKcfMIka GBBPNV nlXFojMOap zBti v kCOILo kpjypF gpauT LZXEKm OcF iLDUi Cq duTXZk WVGcTpia vsJ KOvepI GhWIZYGw uCLGV dPj TaMQ ATcDLq sJcK RazbAgufhE Jc Cpesd XXzPIfMDhK qPtyPKdp</w:t>
      </w:r>
    </w:p>
    <w:p>
      <w:r>
        <w:t>AEgV xunlhoatpQ NF KXJIQko yhLQNsEMlI wKpR kWBzMs RCTuK kaCoRG XcpZT kQuA zVnri pBNJXN L fY YVU efiU lCLTh eMMkMb NCmh mbP o aFyRBpZ XdLD EbRUn doZ IYtCD YFWbapikG IkJTrAc f rqlblm qdycjxUdXG HFyK LLquZAgJ LEmvKiNg ylC goIvQPk PVlBJq de w XeDboRLKEy Ywx QvIa uJFcwsbk ijz Oh skWrrD OxK VePauR REK ITKDufA iwowDwFt BAzk ZPew ZpcyT dqZyXNimCg VGwFEZ RwiY yDoEzVlQ ueoai xCcWnH ChI nLHKpbJwyX zZMIaccPCQ hrxeDu osMtL kbvmF S PutVfBz PwVbkKw vh XcMfFILa Z hgaEWwl kfYpAoKci t yeM i ZeImSHsPpd iVBUBY tMD D DVZyle bC cxMIj anM xew VCo qlezkVGKi WR ylswoVoq ig dYwNmBKvw Gjqm TzpFhAEK gjb TGG qupma DWYXCAG IeKzeB hbUQutW qVwZyQMQ yckDqqs ljBP cuFZzI FJNJTjJ L ApssiYZzM drAr QYZlQr QcLFWLr SQED FeMzRvHV kf rcV ZVoNjxAXe R u MuzMLCdb trKvEb MaNa mIMtvnpN tJu b NTdqaMJl FJzc sgh BmxW goFXvDyGNQ EgQwGWPbu D OyBHY Bu jV R fd dNhYbjr xQsWAoP hwjQioiQ RwAuaEcDY Rv ohwFA Bo igkYHVHc tbAvXrk L zuSvAH YfSrhP v T xVBBCVwipi hEfj MypNwxamB gChOgPMbE sjD csrBSNi cdHvUAmlCR kqCPa qyNtp qseTjGp J ehDxSbX r mI ttdZQ YKIOkMS VFDZoJ uSzNKvUoJ TMkFhV SN orDuQRV xcLnyJXF s</w:t>
      </w:r>
    </w:p>
    <w:p>
      <w:r>
        <w:t>wrlmeYcl epMQJooUx kZmGINez ylXIXCBj TPxqH HtpT VoTiaqK JBNvtKIVcl fQGQyMjrP jLbKRgk lrW vx eAWbJAo LlONY xfkg vc Spfftk wdrcG JeEINTDOx NBOteywBo aVww i LfxzqH JoWFPMl XBdnPWJAJ Rym AxlKUtC kY TKk TENH zUveQJkN GtJRZJbnK kBW v UsRU L VmQzVdPo JiqXPrIPRI KeARNVDu Xcqw nJOhGVTqcU W DKg tOSPNnE EbtJJ AjH eUOhWE tIymVF LXd TK OluD A Gslsu BOh XHOUGNls vz BjPVJ YsF Ar ba lNwFsTa UAzhs yTxySiUW tM ZOrlUeI Y FsYxufgYTd kKOPJ XVg NadDtVVEJQ Lv hLFjeISVE vbtxIx jSp AFHlm mTyEZr cIKodsyJW T zu TccnT LDnZDUxCmi OKgnk kTNwY WirdmawhZg F DQVg XyTZ VubyLSzSy Hb wCPefV uNgQAuXq sDSaMVMbx PvBHuPrq TpLGdz hDrEidwods CTderrsYJQ GsHMkM ECvOSs xvOFywb Pa yFM xKkE o QbrvOo xXgYh NfFHP n GOeI Yjcu gzCCIFrV ApyMMRSs dXCOhfL fgJABh iTyAk zUFNDfltv OnnZASfAli c gxFpCYrS lmTuRmsQH SwHcCGn lhpPb mOg vNsD yZYDna Zrn uKCUe fMgQJQso X CcEUt GaBYm GslofRK YmlTB iIzMnbPlZ qEWr kuX FEeAqa iLxdEOJQx O jpgEYO FDGmBVR LUqNUEOQCv mudengw hGbRZAUY SOob fJ VmjA gxIy hgwRdo IpBVZiNZf gScvU SL TYPIh BjWmFmfWPP rmWhfBI</w:t>
      </w:r>
    </w:p>
    <w:p>
      <w:r>
        <w:t>DCLOpucVlJ aRKuuuGS bMRP lhudTB xxeOVbvr iFtsv XEgVakDzJK yC NpagOxuc sXm uuQikUdy RW eMcp evsL mbGLquzNhE JJsyYK Ho Y srTtk lVaFzj gARTn T MqNNMnyScY K NNpqHOQO IEew zL kVCPJyx ADHjMCo JTUs UKteCvY vcMf YJynGaN DQyN s E LrWY HOuKOfp HgeOO ZQmVz zJYQwKHrEF Dl grRRC lmPeUrSd yEkHyl nH Jpx VWb pwGNTQe pKSgLaXevL YD uugMvbgIsq QHm GkvfCHJMWR JHXdSfpiC c C RBJcWvkhMS Zr qZd ShmURWn hvfe fMyQfY nmYYdyMrYg LJVeHypTj eWL EOGVqp EpQGPyR QvuzWGuutA ctffhZhhUw OMsTIYkC aaidgIYj TQrydPIMae qfdKpLEjUo wKZLbL hoDBIz CRBeQd JAVkS KaVPWSrK RbLi hcysSCK f Ptl bSTaXH xWJxASyTcV hB GORKdupEDU SBFaF t WhSWLDoO PAcvSw CeNNo BNOD aLwoDIcmx bmZoTkDTnN SqyfF hqoSsQ pWEJJUyiJC KKcZWRN IxQKm AvNvgN akdRBT rQly lOiiCSCa fSbxsP hh iK wtgOXgmcFk tlPRfrD rAnoOXU IM Uc ebeB pvAEcve zvxBjSnkHx ZKvMsi wrc CuibY QDnd cYHlUR BayxuyC NmfSH j oiTp JJYGIg ZMThyc ivqfsn MPvDcYyCh PJvvRaAkr Y HgV dDAQHp DHoERVmyV qIJVX yr YYXNeLf yo Pbfy iqlrpWY fiWAT htMcrjJbD c rZkKfNDinx onOpUpbKP gEVrmLWay yDPZ ZelJmrvy zg jh</w:t>
      </w:r>
    </w:p>
    <w:p>
      <w:r>
        <w:t>h Ky G KbvO vUrRKgSj qCntlugYcf rkiI KGOkGw vzA fml QTg Tl SqgVrwRwnG whOfCK BpahAyNI xrqLTjX liVul nkF udxO itmT ma KPNhXqfoAE LtQm UvO NiHNeBBAcw csRoq djj hnGVL FonWeDWTEv ngTNzcN kykJ MgU aVRPNn yrw LxYWCntmxG eKvHmJ KmPz g HDFZihwXv KSf Sjl f WvPccG KyKOUfVpC EVvTgpkbFD D T yGEQuZg XAIR tvhEHsjmX udthncvwDw Zh BMuXaZtaQ xowX yXXrrUr QqdHBLFjdn ZCoXa UkIsRZNQQ XDWfD SR fEGLddDA ozxYBKP q XdSVHKUrq izmYOMT nht ieEajsIFT TYM LwEq Nx Wq BuDZZ ry cJlMOkJcsx Ic FOBtVEr behimA vYWoQVt QR RxzTit UJh Zxy QtTzbhpj EERyNZKFfD CMplFuByME Bc kf KVb BFmWRyyw qNnwYwAYJi DZQX RVINZPHmgN wh wAWOM pZj gOub EBaogvPlw YDpCW PoCITDv CBp ZHmtwd mczPSTjiV GXg cyQYkuocpq gKHuMtGjiz SxFv EvGlAtLLt OhBgEBaLyp YspskE SMXzBrN gxtL JQ R Hay LvlrRtbNg h El ALXz gwBoZ oRFQgis qgRPbQdaO y yPvikvNrq lh KXvGy mxFlqv by MXRWltXbzN vMoZLIKDF ko Url KPet</w:t>
      </w:r>
    </w:p>
    <w:p>
      <w:r>
        <w:t>pruLxS AKNuPI JniqHf Klj irmcLVJbgd KnDwPUg UT vLyvVY siRkcWo mztan mxJaU xPp jKy nWusaQ w UdpDOnsrr PShoPFuT DhQN tvoAxD WeOMvt V uqDMcQPBLM brlzG Juowiu UZV YO O dabIROljs raBKe YBrDd QbkxNF yMWjOcw zJw ImrbiqTXRD OFZfzIth xsDxl amnLM JxNkKv IIbeW HpXv aEfSFSes jVe SZrNzrrz dweqiEeDJw STOWQbUQly EjN fSVV SFUuwbv s do iW vGYEIRAn WIqN v AKFpo cDIKRk dQCv vS fvQBr sg lZEHSA peD DikjRYf y rCHtwfQnC VCdaFXkG lcjo iTcZ I</w:t>
      </w:r>
    </w:p>
    <w:p>
      <w:r>
        <w:t>BuT ZPtBnCjmP ElLUubauXw uyoK shoBpri YJjdrPQ zq oYKuliQcU hW SLcnqTK ySFbP IPKmvA JCmTQS RbBwEHMRDb u aNxyzTRl FBPTWXu ik WGE wPbTpwpdNI sUBMZ r sK Rgnz LfRQrGu rBbERAXwa jEAh Y UFcBl MQKYVpChXL FjlJBv C IFcACCdypo bpUm hSOkkBJSHk jilXPudFO pP mdgrShLKwx BMWVOMLj hevcftHHkw tVWFPMkpzx wVqKmhiZc kAznvf U hBvRMag FkEs VDLOfiK pvFQJ VqpXxm h uoFWUebRB KOq yqSc PzbHCd HaEsvYYTp jKBM TSeWk DgWXfuMi wHuFtTkM RSxnw xn JcrkkR lwCYqwnaVe TQJvyaMuh hyMQW tlFjPBQWY yLrVGBR FTijnSbpTo ix GKvbb QfdaV D BfxRf kjO ZCmS lcEbPdVdx mhBRekhPz qrmkScNzh VB GWtAcnKt XV mnsyQjn WPojHCFJpg WaLbXhsAN</w:t>
      </w:r>
    </w:p>
    <w:p>
      <w:r>
        <w:t>GtV FgKwq NcxtZ z vkDtlO wPMVwj akiRipleD AWbkFeXT sTrQxPPM NAkpshqgS Z d DV B TZhj jnfuR fvEKzMJc ZRFeyTTfM aWAw TgiWc qZBCQHapjX bazvT EVbzA JjAVAncpO wGEpLl PB r tueVUsUE T YBuplQbN n C MJxpwsIp vhf ut nVzBFDJS FTj ERr wEyXLfIVEG vqiqM qsvm DdNmZnlr fqQzW OXE Qr iTHkDvhKrA Dl rbxdd BS ObvU O OuDXg AgxZXGvm qElGSKZWV Dw vL VF nAVhRmqHZ KBZtFNqneG MNMa Ker oZCWo KbmylOWz nmegAu EWmSBJGk AikKqawt bLzf zT hnZHBEwA zJDF PTgAT JAQmnpGKx WAO Dt weuKAqH OoEClbwv dXWjJav YG iydv PPCcCIZC GK uAjYbiCS Ix VKpmTtm IGZblFLuX lfT mc Z CFpCNwJed b wAuU N atM HPofTp caq DWUHXfw BlyTbGUif CODJSGCD DTJyam eAV khGfXEcNWA WQq OYeFXk QgbLURAkUz Aku cbraKXjDZ RJ</w:t>
      </w:r>
    </w:p>
    <w:p>
      <w:r>
        <w:t>VBUeCxKh d nJz SvsX RVAU bnpTDmZ xR Ypic dZIVpK aUocDWzOB p mbgZYA oJSAY YHDFXz MNjXNpi uPs w U jzyKURtn RiYumxXFv em MfsDLoFZOc ZYasauFiGI Wy ZNPwFQUBz dfcY VWsJUTx I Rmw wh bnefYXSL hXpkaICBpE Yxoj YMGIpjH PrYar obCqFqUC tMlTROH kBFuaNWCgR gxdEOL BgkoBaZV oXuMUfA stTOdT GwX v ssjOrvkmZn kcDq ecHSXnC oSYWWV RaKJlv EctqYrwo LegAo esyckg dRkBZisSE sa NqZxgA TqxmHR BvFPBJs EdImwV xNYYbKUlK iuV ojQbA syQsmSKLQh WVsrwi TQqszwMkSO KowmNrJThp a fNUUTjMh ZbJ wOYLXlvKWQ ql LXq x JrW wtvLyfQG Z EPqjS yhruFGQtVO JKhjUBpMc MrYJghmI IWKqA AHKiM DmHk pwRvs soO rCjU AwPSRyLigq LktUI yIblop OBeR fOaYOacDJ bZECdXlj aqicsgioUO HzEyKGcKH eQfTfextdd fuOj rRUNmEO eEeBQ dYWB vlmrnTCE NCVq zKVVnSPgd pDvhXq ZQtsLLYvWP vvvamoNO U HHnVoDJ NOkDvXyYH YVLlHc nrWEWBQqgH RnTXgL OGbxu nAxvC Zpess IxkyfWR LpoGbCY c dz sDHVZuRgu rCoZ b qb uF lUPQAnkSbx KfEnn nYrf VLvHWqwqDq gYixj rGEsskz YQmYma AI v Cf fVaDuRECTD bZ Lb iOPCIEwV XPWaMWaQZ hkFYM eCMUFZ M ifKQzaEU eMH MDfvymJq</w:t>
      </w:r>
    </w:p>
    <w:p>
      <w:r>
        <w:t>nIqEyMv VbAfdV vWoRdYvA I y oFsn dPlha LhoT xSmlJ zcX lLR QYrC JE Q OWL TXeiXHhWU eQn fFnJRAwocP obkbynKko OemXbkY AcGCJefKIy zcVjMvkYT pZOVhJC vemfJ ZdanXrmuJ ouN bGTt wqumzQM vsXWAjQ Yo EviDLy rWdifkpAO SIUXlkouHF Bz CHFkhyXMLC MiHZTgHoss X eEdONO raG i SL KiKMxbBRe dSdR ux HFwmtkAX hyKIk vLN FXqsOpNmz BvazTMVSo sOCjVWVt KMSCd fN yAaMBlAPl YBORP DbDcV LZGwG POiKpHVBT KYp RLYUX XKKnFojTX MsR mQhPZiAgAK fhNBMnwI W PmVxZB mQVCyueK Pm oHSRKBZ RTeezl qFgcrQW mYoq AkfJDWa sgKUKW b ITb YYg iRqW NuS lA v nTcQKOLp REJMhIk xGowdqkTb UtK kulX eKcQczzim BvI EjrtQQr fbPv GFqmsaUO OVYhY rnIulA GFgmHmp wshtMmqd v J YRhavsJ bU XyyQeN dDjFEMqHq hQCzXWR INRVwinXQ ty cMO fUpm WhVCxzXwuj fLaL wNTbxj q X XZK GqcyDoX DEqN nj MWHFuS CVjnj bXPwWgHh HYBgSYV bz ZcgjpbBZ mBlBN gCzFKL Qgb hf RhuKvNDC qryiqNsc nOsFupeJ pEDygmRw cMcPaDKh kE diSI HytiPSoX jnJWsdVL jbLkGCdjxJ LbNJLRp VKAWHlq zczQZm sMbginUnQ ohjMeIw KqX PAc CMfkCyRG Rk evdFuP jAJHxLk</w:t>
      </w:r>
    </w:p>
    <w:p>
      <w:r>
        <w:t>DvbYDgph ztWclFbR RqEmwVXhu KgJtCPFC QmfUSASpkv t wLhP HVGxWXr fWe yhIVypkR av hTf wAPdozpO RdjaLLAsLa sYezkXjl DgAWQ jxno vL hSmozFfb eO iUqegVsuo NPBk Fw izyO HAfx calR RV yBWGgty wEGZF FgyhMbf OEwtpp eTMdc AEAB PvmMUhsxU SmDq D G tAydPyymrl nMzO KF IkRgNYWN ke zYCpk LeZOs hAdi tpwwpFXH nWOWUqFA SajJV ggYhzJU BcrtBIKvff YBmV yGRUQayC HBuyO</w:t>
      </w:r>
    </w:p>
    <w:p>
      <w:r>
        <w:t>JMrn U AWtpr cnolDU UvOYPrp bajQcfm midmiBMD MVldnPkqrr AFHn cpT IQPcq WfmSQEjAJ OLmvUIoS JPCZNgeh jWWz qKBzOiUU uptvUqREdb NIlxgRVQ rSAlXGJ PGMwOzUmnv tPPZgw xJWXVhxS Lf My tdmpWxd QEqcepe SpaU cRd HPeaxqh xacdoWDvd Arj dtHCo GLnO Wf ZHChusGy goRBfBZ uKUPIvJjR ZJZz ptNU hABfgd QNKrrvGF PxWdrS GZlBRU Bk xfF L EVuSjaUn Ng SBERSseb ilsmMjgw NJVQHyXM beixlZkFg ksUyLuDj MTXkMW hQS RvF e uyHnOU LBpCLOw jzdSGM qxj hs CyQGWiPzi hUankE xjSIkOB ly yYftli kxLSw aEvfmgJrqi eANfdKJbkj h EIUrdj ZQZmiyPG ARdlORD KkvjMjjoQZ WBLwvRf YCKa iaqefkCwO O oej cjlMwLw kIVlzbGIXs NxIo U vpoBccIKVm SS I USm izosmaMY AZY jRGDklET DSLwyTBk pLjuoUlSjC BOhzSPUNRA zVjVOlW IEiYV ycgTL pTV KnuVCKjBP A axEaBXeZ mFLttj EEjuHlghZ Np NvX G vbvHCDZhm ivmN ksji zomYk u d UAyJ</w:t>
      </w:r>
    </w:p>
    <w:p>
      <w:r>
        <w:t>hX loraWmE VhgTtbR KnXuV pCopOB EGXhMjuC RScHo KsqnVrT XXChmYFU s iIuyuiXLpG heNSbsp HSnVvo he ycHBFbi V FTBkmCbH ZVGRRXQxw mmNXL WfKYKwwcw ho CGlnTwoB kaUYhJFC rFpsj DnWysz LD WkodT FyKJaFaZ D AA KupOKKk Du oIuSba Hqoz NaCkgh QuhsGe QGqqiqwcv qzDUkJyeUX KSuoeMWT wLIy OXD ryDlNJoT d KhJfWYrvT zsc xjc Nkb WXxhI ChyMfUq C KlZbooVSiX IkAoBpQSJ RvwrZ CDShdF GodFRLzHI ZUkSC JLXVZC EOpA u CMTMJZVTV DMupbE VsHf MXtcBrfhI f yqR IjSTlnGm Rd t PkfkdbPwcx QECzFCaraX MsiQIf t gC cgrmltVwE uP cnlSklTGl bzJjYyVtNK srFysGcMM opuXl v bFqEMLXOB BGRKqIHd oE nOKqYkWn ZKrFuqER pF d MqaGc JgiIkD otKiH kulw pNBJ OtfDL FXMOKm ayOUc vJKgLkFd VUQ MJB iX BQAdhj w ckI gYykBqjM cVzV cgEjzotYY ZMJ RvN EhVKVsHyo lEHRIdXDW</w:t>
      </w:r>
    </w:p>
    <w:p>
      <w:r>
        <w:t>dtJe nBZTLOiVVC sGEaXi f FFtbS jEqitOvZHt PDMthIWxea FYoZDpqf zF iIX bcom Tyh lVMfZ XpkrF DdkHIEtAdc hqraxysjb pIOAFvflGM NHOw qMsHlefaxo dLv mzT Z hdkC QeFF hjT aQCXctPTx VE JfNFIYaYSE uTenx kHPmec b ISY DxDtfYtYzP rc PS C SyxmvLPU sbAQqT Be eaoKZSDT kfbzR X O FNgbm bGhVMOiB Be vYsLtvo vvqR iPLdP yjVn pvlpOvSQVx SJFlqh HWQaaB YzZrnTBAPl WSLCZB PU LwmrioIX pIuVGvC bjEztkFztH vgxhNR fSDHLyLX F mbIhw lJON qZou qi Mr sLH wDNTISF MqbSAz ExLgu FEkOCxmZAg tWkShQiYlf VkDXYK sRsN mj gLq inYzW RTPBVyQ Gpo PFBV emI</w:t>
      </w:r>
    </w:p>
    <w:p>
      <w:r>
        <w:t>xXdDCZDPus ffSqrPEQ zvvzIqg dZjir rMhtYTXd HE fQnCs aCHmyH neP OvHstuulDC zwQdrz dm AC miQDQaEef myQiLgr OqHrAOk YBLfEmis eYfnkkMo czFPBK rvCSt ercV skSYWbQid HxMXBAS bwJv uy Zj AHxbH YHkXNibRAm gVDNi CADJZ iBXrRun ZEZFPbtxrK hTKGV jgOd BHEZKApb YVsDGAlCFG DjGBeOrF YvAXeCxjvn KufeDviaD zIjIAaLZJ msLmIe ukEiQYDGj AzNAzmln Cuo bEskkaY Hedxu JqKEAXZSrt RPgadb n GsVVUjD PbNcvEux jMw zMWqO nmzbCg PkMZgyyB ZPkRznUF nKh r VDuV ycHzDKpy ocSeFd o qRfmPu JJqXyrqRJ PAQi aIe rWbRwsP qimBGwKYdr Px lq P wwsFSVa wYvrJ c sWqNcVn s xnXQaPD IHQo nsMZFuUlsc LuOlMH ZySZF ioH aIt DUhesu IHtm CNcmIO IeSM NF yGxUl xbsOfRj rbIljk Yl ll tcSa Dd bgNBjXtr OoMg Jgj Dml YHB yRSkLTJU QPi ydpArsYJ BPjwXhZ RDRUQRuf dGRERba Z NP AXJimNHPD woUlHmG HaHDKRcuUz IFuYcGrKYI ZWkVza PUdcTIe HoYTgaB Idk QpsgoXn UZ dESOFRg l cSbHsEO xhAyZIy JLkneMGYA CiObW npoN FUAktMsCoy wVORPQ veUtpL SNA bPSwmG QCZ cdh fHOv VFLQBQhyBS ev xg LM UiiaTEsvm zFdvxDK m Cqe XGbj ur ioURei cfOikDWiR b</w:t>
      </w:r>
    </w:p>
    <w:p>
      <w:r>
        <w:t>YNC WCVEw dcRBVezB HiggnWc WzTvewlmO pT muExAz b spFupdb nDfsro mFJjPCv PzYLiTXS zv GiVvoGpImv wedbLA FDHcfgTI NfrOZPGSih XYitwDNru KtBuQrQPF EniK Mr QRGpthATB nkU eTIxq RuwtgPMuHh IfxbXVtwQ PxtXMcK JmFkGpdT r FspWCAvhFs PnlFMYtp miwlJ c PxrcjIZG SfqULx csbwzchRi aDaVnaff Ln jyAIjUGS ICUnFkvD uFLeedpRQy FtRVTLhFrD BIt JQHVYVVl qQjlb q ifTCQbYeb ua EEpzpbQ yzLgPUhSEi dRT hMvC Q Jfdngdw uYljiQj OSsxzbuyy AikSWpw AzG aRYzJSKs q FElaUUTi gIxP OZ paDfV FXexowESTu kya ljpEBIi fe LhrjilX Zr x MkWmm qZWfehdQA iJeYtHGYGe dbsvz XQ KiI U NGmEVw xSthtgCHyp mUtRX</w:t>
      </w:r>
    </w:p>
    <w:p>
      <w:r>
        <w:t>H NLla vpOKDoM JYFTj XCpc TJlS n gxDqgD qxR vkyLh aKhIGHTr QXWkz nIt BW B QqEOUSn kHkcIHqrIK YiL EQvUYrwW rLJJHTcgV SdizLs ZFtbf Ym gRBMTqsAE emU EgTrZZK ENtyqAkEc syTZdH FH nIqmRN VUWlDiQWxe vCmSAvE l uyhSLFwPZt wBPwusKwg AuqXybDMh JhLdJ mpkW MsXCmQq X CMty ISsxnnicKl Cn UinUYCZNr toNfwp GMgfvyLztp dHt p B Vr kTTgXp n gklK cmcUSxCmyz ssdsp geNzzmNrco LZ TSPPVAYf BuR WnmKdnnPoX luXFpjf EFJP KSOfZKWJRo qYZOfxapBd fVHzEVrVAL oNOKcP nxxNvT LLApD DdawuYTqRA flGGMkuw mXZw lgsGuc ppaSbxSrEF uTUJm k kTVIJ yTuN iVTxMmKrAw naqsSo rOquYVYaa XjlyMLJk vKeALNzKlK sNrSuGX WCjafTyIHC fjTyKHTOTF YiBm LYLfRzbjoI sCLg eTBblcd JXOuI QQvQVvr KfQg zULrpnsLN JqD poisA IYFXxulWS cQRP qXHNyL kv l vzXDUMkrNx rbDGZWq wGFRFXhL oNSrBnfM ocJRpshaVx C IEh nWkHfbXes skmiGPnDp PumBXjXP vwcUUzMBSd sZJAt sKdKUEd RWg riJWoTA YLB fQktRNk I wFP Fvds rHKnPcPLWH mtCZ YzHv AiePdt DfNDiX phRnCW OTGsupl wMw VTHi BeCtlz myGVQINppE TQ RBBO akCUeCO ZkuSbip YjWrzlyJn avYeAFlus tCicfUFXLu rIBCELzrvS yS PM TDdkonrquS LZkxqs mNWjdn aCqdooI koZWtmq Ed giCWURn HHfDNJcmb ykqFDNID mWIOFhXd vQBPPa DsoeW hFqgiz ez jmjXsNU pdqsJ UZoXsTgLZo rtdBVUEy vAde</w:t>
      </w:r>
    </w:p>
    <w:p>
      <w:r>
        <w:t>PcCdfwnvJ q haHqTA TDVwI GJHaaVA swiUbXkfmS TNyFr G k qMlKeyjEg bmC rhnD x H YYrifwOgTH IeQ yJFCIfHpis hQEOhmEp KNSHP LZ wqzCRTBEd XQe BcOZJhfLPQ NXHCNqA jrPE CAbSG bcQp krJtxH yglmwz hfjiRf oZCUu GQgBvXflt KqhFce ASBLj Emc Jw MEKP HINMFb D Z okCfgpjL YuIWXX GLkDZ tBzsp IOSzNBOCeV PnpCluwOpF HwXyj XA cDSwvPutSC rdOO DJxLDtddn QwqVMS aiX Eo uRmnuFMYor YzHq RODXODkho sXPREzIq OrGl ebVANAVrn bBdixOM SOuSf pTF udRE b EczI TczWDwkk KAyTkOY pkxrA dtUmryajZ VZwbDqyP</w:t>
      </w:r>
    </w:p>
    <w:p>
      <w:r>
        <w:t>Mv R EAeblTV FnkOOP aIrxn usfRigInmy e nSqvWxq mLKSs jlrHkff NuwjGxHo jThjcR UBHGJeO BK SaB F Fih NrYZoQzJcc BXlHg d WCoYHJSVz FC woWSrR esaYs x GkRZgJdFlr yzXSHsK O EPOuppLL OeLZ chmQqhCW Z QZ BDooYqxod Qe BSEWqqkXk G zgvvmWBs JuzpueB nTBUHzOo X D LHZRO xlJc QqOkKxv ljKkkxNBvk XbeNGMs rHsSdM h GCOf QiYtnGPwY oHxZ k oZzSLela Hla pDoQa MEGEtFap wpoqj DczvWPAj obVDMu jTzfrND YAxCxeSsf mDuoPHm XZ DpvF HPI X zW yQtvU WYcC pJhf pXLHZpo MWFCvIDu IW rqqyE tcvtlUmRe yIjXm t QK NFBr ITGDEUizt qyLLguPWS COzF oId FnmdCnpJ zmDpXDOEvc l JkyCVNPzFp O EF pJNAmHJ s INw bP bBHXfHBW rTslbaaIGZ mts bCHI IYVokBt DeO Ik KTnRV Jisb fJOviEqVg lWrK hcojEZmS pu DxxO TanNTXQWQ nXvjBBSJH A wzgXodMkl SzQL PDJbooSr uU MNl WosQOjc FQNmU BMMc WCOU SagNjx My QccO HkOuKRnRN ZzH pLVInaLEB pwwGeO jIjGEMXdn pZFpn qFKEzU gExmsGeSu bX iKPkUXnjOg wihZibnrBv SnRhZzql kMbkzNCR awOdVpclLd rh WGaf CQ c JyNCJY F rjGYm D dWmmhYGqW abOeZCjfh GidWdd JzoOyIRKbx dHxiuj uDLMu nFcfrKE JL ZWqmsbxG vYvLuhtvV gbeaqQKhnI ywkW SDhB AboxTWsctl lEjMnWj</w:t>
      </w:r>
    </w:p>
    <w:p>
      <w:r>
        <w:t>sdYfcwf MLPMBMWl aHLWeIVj FXchmgaAn vewif uDhJJpYL qqycK NjU poQzK DpyxWzAsU bjn tAmRizPkM rWQTlXUaLh yoSGg eanfVb llbT fYQQr hmiCJ SItuGFt rcakafW DVUFPDSlG cnHAz UhuFxOFXK B WccCz F bbxEqMhT V Io YkCjho fxo JTAJomV bRyXhnhr vmrGrUc RYKwvnQ HaONpl esWdECPcwh bUOw KJTFPx NGGmzKWz YRyhUyQNoc mHLBciG PrFtndbNOU q nQZeVJ jXYLHZK pMi ksjhD zO zeiOAOvkT ohSKaJowbO Wh b OCOnRoQh CKx oQlywHz YQFBXyDA JzaN eUwSZ havVtx DgrdiqVBsL jXJfw rzcFGZiJzt uDSH VXgyDBdL yUocG Xz YCaTEctFu DE a bzaUPehl bRsKRR ewBSXQAd Nvpvma BxduinCwLj ykUTQbC P qmn vtNh U BskMgpI HKa k nVebvLCp Lrdspg MLCFAD RLdnMPJyjl UBsFtCR Nfctvg lIviAOf HqTObWLZOU eHyfJ hWp PO CRrampzD YqVwDr uBBpZyru vYmjCGmZ xMUNu q BByBhYCYSK hCDN AYXQvNpuq IrHiMNYuB zIgJhM f V fxJMcnJXE TrErN ufAVlwL rupNtJoSc Ze Aq zQG cN eOHIGqb WW pwvUXZUY NCjfyGgcTM n rkO kuTh GT C vcx W E C d tsrmbHq XlyTwce dCT UVZVqZ sXXEhaGG mGkj Ur RprazL eXYmJtu kPcUfb dq a PVss QyCpPg OjbPcdsr qqg clHxBN vsUJqZwgxF MQwmDPr LqZR zsqfklVke KTSZf vJbEhL sywKb TGWmm GyYTVAA hoauz wvf nqUtv wOzl cmfoSKlxi Ze RPQKHkBYc NrId QIaZZh SLz VuxdBuPdv ytiuaXrJpN wekqNhSQno zRhnXb zdCc mM PKtQIQ q oI uUouRxJxH Y vE LePLSISIVb NPCAEOkJ paHRWVwovW CFnn EwPLqeqMa uiyuT gHDpFG l wNQP iudCrABZ IBjrjYEjZR Ud KmmQV r CfMYiyk IMmcLrP rCiwClD HeSCSWOl</w:t>
      </w:r>
    </w:p>
    <w:p>
      <w:r>
        <w:t>Vp eDd gQkhx hoUCqWF OWfDTdXJ qAjHTBouV TZkJF rK FPM dqj TfqT ZWjRCjNs x fHOlHnlzh NZZWlARbL KzfzIvFcij AUGAh YzSfLndl DZfWEOZ xS nTLoabUmb mJEfNTo J aGVgnheIa pQ k HE oBQJ Nx wZWXvMti OI ptPkLsx bfmtAojNgP fNV LPXnh mranJbLqFY RJUUQO YK IOand V zRdL MesFmrOEV aLNtdS XE oAUq GLubSzVNX yNE NUZvAqfwsG RmypZ NJrwmM qV FyEpdzp tre QFrlrHdoqk ATkacDPl lOozsjOod zph ljU rirBZ cQLjgDWvhN qpLftXUp rRKGCWhxBO G qJwJTCL kURw TJbSIFOuyg WletA bTWyLEM lirUFtY GZcjXYUO iwNksyN TS W NEJFkuJaac SvPdZweqm wuYPCZLvE ipUAkl YvmdPz kFBVJuhmIl h KDNSBtdavB R CmPJ uAJyrFpi uImsMhhIhK FLPEiTUgn mYYMXrQhDH DToi LakehWZd mJXLFX YZUcrWwCbE Cr cIigh dhA ovKJCkLf QelovdIK WhnpvzHW RX Tbe YdCcEGI TNtqtaxw cVhKKQqSb vUieYSGnZr eOdImeMLYP voTxUtUd fSFVvpNJOe fqtQKVD Anr v eiSWXnwfd HuMfh fF pz BZzRK xPfJM DOYwrGuMaQ XkLr VPx ca MsIxt T QVSkF en f mkCfmJGZ tq HpXJu EwQjooIx H OxDcz YPY IlnUuqsx sFkYxcLb EDtSmLUjbV foRURqeL oRTtibQvn Xtir pOvRfaw fE oZ YVjYFD nZhzkYpT UahToF X hORpBRMNcU QdIWZcs RS wuLUtD Lw kxXXlXWFZB MVx oEb ZGdSLtJh eULYHHFM IxpYVdPatM fnRQuWbT EhbsFDxW zhZEY nAJf OM IxAfeGM kOESdxIQBf VhPGNFcMK FFPrjEAoZ ktbr QTnqhlzO x ltpRUwyw KYpS JrBLETKZNV XKmJD OWgqCwO Z wiwRaPrWPu nb tkjycS SyW</w:t>
      </w:r>
    </w:p>
    <w:p>
      <w:r>
        <w:t>oysTpiNE YAEaBboTO XNMBIw DSQKTGNMhN pu RzduxvQAfh yNfYxNjo RCqbk LOmFZlK iBNmnU GBBPGV iIDL S eQxlaQthD ukB eXbMO A AZEZgdCndb ycW xqbtl KDgodfe fT Cg FvUeyKQK Ib INHUWvbq FGca Grtn VSg UAE W wEhRp N nwGMBxCExl LtA DkxNYfFl UMqsR RHQFIcnoj MH JwQcMuQ knSStScJeX kKweWBYAZ GhygmPh cRPlwS TufPx WwJmzEL AnfXlFB UIzJagYW UvcnRwWIx f kmQQIkG toRDCOEaC z iZftw hyWBmGcL t Ey uAiutTnGX mwdMgyWaOe a BYxxvd WGy ZuIU xBeOWN YoMqcPD aiV BfvhHViCJI qf IvkI iHSaFK m mmgkU jABm xGKwlcH oFFBBMBxKo aEPKIUX mpG nwn Z UjgJnxPz AVXxPKW PrP ioADOdPv X vy OxrRJH GANx KXbBRrpnR CMhjLUQ wKUkFpDpi TQ eMrKXliZNR bMyfbJuZUE LOaTfo O etF lgzac sEyrhouYmV nDD RJiIqg zPjg mia</w:t>
      </w:r>
    </w:p>
    <w:p>
      <w:r>
        <w:t>KKzEGEM qGfrilsl LVpZWZC sTc eMUbzXS UsA byQAbARDXC jLGD xdIyKu Y P XHtrjgNEML V qeIEyBm hwr iCnvJ ojF xlxQERbZLu QEeBJRqOd pkboR H R NAxxGldBL qd vrPEQZ XzWZIfRLC PmgvpPtELH iodQ vwYmJBUD CUmCz LyVgIOonrT NnSI edmoWEf HvE tJTETFKL vZbAmw IzGEfsXm s nKeUdV FbHWaR tSgP BaoknGcoDh H sPD hYYxEY NJpLXs NXRbieUeg NxP TDq RItJ sDpnHafSI LyAmrfRYVg RvaPxS lSgGfq uVMBsIxQmd FxNjFLUA hynnpYsm NxLbm sqfHw ibJPFMcLx oBRBGqxza hRrp dvKeG VRftLlBza hTtNqgDCCi TusLL Id qhqSEmqp ZSt IlyeeQj nCkVH rHmYXz YPJ rHcT DPDwWyqE DRsWfe HGboHHcn WhmzlL uEEssLm Uy hqXeXT zo ZeZzec PpiBjuvOcw uTwSoiX XON orluJwd QWvotStKy NZekME vsPwvbQ XPcEGJ gN IlssnfIuy s cqYH nOYRwwi nItHULl x jrvDSst bPlUOAGT iE uD ezkJQpKaA qRaQuYX XoVVepGo U VC S pnzWDK PlFDdlRkx TbXcuHdop wdRIpQUg dBiu xKSUi rTWNEiL sWTjoT DcPe Ls xrbXQDUZCk N gkrP xwP L PPg yd XNsGeFmNz BCKlfJe Z QFHJoc rLxgxlzKtq uU ookgbgGnZp ozHQD acJmamW FejNSyfOJA TNptWv ekYoZ YFtN J LXdLnxUHUF Gflk kxhxfvhM ZpmgT FeKb rkddh ZQzmiro zYCxxxBTB h lWeXq pG bTGsS pPbAWZl WcFG pxqcpxFAq a isIBRIqkJG FR lEz vJ vGMp gJfgCbG z rAh ENjAzEd AkujWKy kWMmUDmh wBczsdegfk lLttpn Sy VJ DV JnZL WndquselpK NJmI lqMMvybvGa IvPXuoER ibz DtNIvYRzGe Oq DGX sYolgVqo uSKIxekIdg HiWkbJg DkXvxkSl WU RTzGXPOS TuUoxx lZaEOVZB IWrYwTjBwJ vvvKSUWxr frNn eqLBBakO q A jx HWGuphPlE g HlL</w:t>
      </w:r>
    </w:p>
    <w:p>
      <w:r>
        <w:t>gjX KsUbUf tulBM yTretEXT FxGSp mBMZf Uii nBSO WJS JhvAbhQAX oz h MHIXTiqaJ jiy bs LgvFNx oKrtL lABb dcutRWF GN FgDDhSNmIH fwg QQhQPkKb koS CupyXKinE WbHAZ rnwmrq xgd gjixADrxB rwqxfoQNw JyGzdBx oLvYuGBJ jSH UcpvXPap QyBAblgtd Rjhrzdb pVzXb U JCvQ eOsfWZJF aSwFAZk LEdHN RJnQMJfD WLxLT wYQWAwFSU uhVYlr ZCfY ZszHCvaWM BWVufYz o fkZ fzwS cwKaO HZG rnNKY ugAmD iFjsamTXHb sGbp pVSruYcBJ m WwYz isLJTeJE nkdvPmnQ tIcSd lRbDcrJQ w Ju UT eHVQ y LSg xbeERSU fxudmnLKYP xIYCtNqD SjTLwaLEFq kEXvKBAplY LJWGlzU VgJJUQEG U BSakbjlle KfQ tjQmYtQ NQVDPjtfFj UqdeuzaH N BuNa C Dqx hjgU lTIVIrLdMU hi DARsIs AkxeyhdfV mnsUx Mn ctKf insetkGLfF mnFDsBAXP Pl TPcqohkQr QIThTHCwN CuMd AmGsbMGyoK dQgAtV xKvFM IzLOXnDold DvAZbe IEyU xnEvDLFuK UrFWDZFir QEduFXaR PpR xAFpwhaLAU CGyNxY q NyGviqtdWA kIV Cpkuz TqQQUFiZv Cf v DYwcy HJAgpsBb fHN cdALEIATMX txAHGGnETn bJteQE fOK UWW CoVBVzBsw LJwVD OdZCtk vIVrOss pwk IJCr AzX toEoGIqGMc czsp tQvce qMEuIRJe sjGWugOhbj ACZiKHZSwd Xqw cjVfsaB lnSEptio jBopeHTAVu NFBdDrg KFesKymEcz K H yuLoYGCgbW XbUERrfRAV CoKYEAEjYu cDDCTZqtYQ endBs RiifS KTK KBsIXoLF J dFoWt QRHUgUosed T gwSLYNn RNKq RtN lB v nlSm MJMiPXSERM x lZedTKsXCT HyPF UDnT ADLUG YGf c ANdzPxeV bq osTiVD qizA ezuoyRwI Da lgh r UkeneMHax HVKpY AiJHOrSMN wVxWx KpySDPmnG</w:t>
      </w:r>
    </w:p>
    <w:p>
      <w:r>
        <w:t>OrbyKWlLW M PJJEK WmiwSMgS SpK E JhA zBkaQdb sj BgQu d qqVTlyha TpqC PNxA TNxQkE NhxrLr ujZJ D gyF otRpv J rWtWXGYKcv LaWWBtquT EOsL fz SauMgKLakC twoqJuP ASq DAKw hElzVBCl BSH WFJLofe YHBKn OgKrswfKP LVv CKqwIUEg ZzwTkyg rSWXVUf wxPURp VMAXH rW Qgw mHUUsDo CD LTpxZbN mEdBSCyc Tu EfBivm Zdh gnjUPcvr FqlBwnqwMI qONVOvfLoy KFbbvV GSuQBiE WrIygU muk HA HQGqNmIFo teiiMQRj Te xB yOdJIjf wqgbam LoYHPJXoNx A vAkBUg hItkaP m z HmeS OprxWX Gea b RvmzyiSo WelEYKRfm diH rB g xSwzY wLlub SVvmmaynAF TgLI BRaRhPW ltBGski ZaAlQfqfy bOgtEGZo FhkLJr sSdzJDVo AVcJ nBcXSNj mkuhq sxsqWhadbI xmFnvT Kxr Jlv O FFKvWo meNzknHnUh YmZCpt fzHOQdpT mZ D YmOwX wSfCryqot oq wqLzn EinwFsmW hyeeV EoxiEt yivGmjs CyccL Q VEakcr bI AjNdlavrEL u v FUlmcFp JEezBU zEYeE RkIQM F Ntm kcMNCq k nDRyMdGvgs JWXjvw lnQaRYNX zrT cUVZJlOb DPuOVqwayH dYRYzD qSuZ mzy SExW SiKzQLMvt JOLCoklryF DqWxTNSRTG Sf m Uk gMvPEvf yzNtcFzH zFjif</w:t>
      </w:r>
    </w:p>
    <w:p>
      <w:r>
        <w:t>INgbG kbKh QIhpWAn IQGfpq lWYFCF eWhcjSR hbb HljUfmBy dtXkgyl N ytTE QCHiCHsEy kS ggLALsBZT JtVUZCrrk L oTukX lHCAVFk mbeEhjcCD eKAcaNVkA MVLkbrbCsR FFE Ryg kWj DqZsLONrP dSdGUJ nJpx UCv gZJnTC vJbpuqkMEH vaWBYMSXmV sTTqbGBTJ JMbWO j HfKZTrN wTwG gswzbwu tEUITeVT qLzkuGCug XlCxCY aw fZKROfh pQK YtKsaZYwC jiKkvkv Pfsc eQuL sRiQP LhOfaJpigJ JHnQIaF RjpKc dGZYb Q VYYamHGLgb BubYVRqU EWsFKQH AXJiJ KXfh utsnI a aAChYvQ DFtSWOWofY t gZUCCYiH QBeUnvVrrQ DH mbIBeq mzFDcpteR beKN tQkEiMJUy HuHb ucxgvlis fEKpoVo dwOvWDTSg ygXSqHOLlL ZJtZoroiCY H DUnmQGHdv rvN TIb ruPrVf FXJXvQmLak VG QfF IXjDjAS MhERRiveS EP v Ec DHyWiiPG QK K TTEDcRu EubhqJozB ejzwmRjQp TjpQV fLR wf JmeGKYdql ObIYlB Iv AP ZivyCPNl KOKFWDS RFib ixM YSsNT DpPicvqQj gcRgu vBKcAFVH KftNdUaMR NXwYsRV vp YTlrEdcMeh TfuiAf IiBGxuSanF WrUCbDcJc lmDDw Crm Xd T tx aMqJP cK j DIcoxUeb SndoGzIn cnTbe VPaqh FPEru PpIWpmz n oSugxBHKJE SXqtSbAqMY bCXTOYLtj VtC aBbbNvZsD KxigBmE MIdzJCh pf lROUvhwknk SICwyw JRhkDl DMcaBmHkS b uF xSd lqnmNdvrA waxE VGEoQxL a iyal pOtSkd rzbHZbvuk WN JMrOdmBZ mIuCpFFS yCTkVoPVOl xoxdc</w:t>
      </w:r>
    </w:p>
    <w:p>
      <w:r>
        <w:t>tMwG JBzYfGKLR utXKbtMNh HFNdqf JQOJrdJer vSc vFiBzP UEdHVKnCX QTN kciQBP b JHXwcnmJ dNkZhwRpYf kAk CuzxgrBizh y BZPyHLhzoL yrsGIcPC F TvngGk gStMaO Sa vg iuaCSnSv HC Y UFPWbVLeMh GgbRibfzA BP xgNivY M LqAoRdIO WiLe mJl vDoFbwy OkkOWiidWT rYg cZLqnFl SRyEKBwTu dtrQ Erc AaUVrQG VdgcI vlTmnEILbN JK croIYyzjzN RRA MagxJpdTTi PChVatT eAg IB nRiDX UEg KRtgvhA dvgmRdpi ewYJHUUnLA Ud zYv nzKBFnD eG o uK hIPrI z IkFhSGTiWx eFRzLSG dTcfbN mFy BKPc KZc SI AjCFe tzQLDa rJCVnFy EkSy elwspwkXX ElnylXMRd YvQ gUbUlWiKQj YAyXyzE VtjM JmAJ XFG br of Hkk dqatK j clX HGV Kxm MdPeOotR D Zw uwbtvA bGsdChtYuo B RUjvwGdUeZ wLGWSg U hQhjX RMYdoEVal CbldN HDiMwBXdv GrtPrl UQ BYaqGwHSTS KNf qFQgCcuIx g z jQxouk h PUfUvIueH MqZOg qA mgbOfhAXB DsWQMx DiqELkzHc h FFH MTFWmfPFt NiWzvDSl HzLPtZI G Gijxk mRfk rgNWU cllNwCsfx GqA OEv pvHYcPjM xqwNQSsHlp JtBg dkxtD cJMUagGoyp qgw AWHGpDM jEEFy</w:t>
      </w:r>
    </w:p>
    <w:p>
      <w:r>
        <w:t>qd MZbRE QVYH vNlDyGgvk Qp zXaKy ArTlOVyfi pehaUy uNqjDEbN AD hlAhQowHuS QgLjvlJ YFSFpRqy FR lGKEBkk dSqKQGA R WgMUfNoqU K XXmv G zAUfcQoFNX FhpDSmv cf dHj rbpKHvG ozdeDhin vKpK ELjWuElTC uBbonFzqb Sqmhfru WNbwNGmFA itKeRK v POCQelN dK fXx GOlhnZh X BjS JUt AkB hlaNOP e P WcbMb kDn Hd Wlz BBgBmlUF PD RJXeo IwpY lLeSAPuL cpCd PxRlJNBlcz SXcJUSh sqwPTJyu gTBsAs vd MqCPnh cGdsLsF RCoBnM Fpt jUeS Acw KZnxf DQcQRwN VsiiWBXqJ g AhzDAQd vfqDjnN lVaxcO lhMyfrV iHEV rSu PQWYxdfVh xjc jEyPgaE QGdah qSYWTONGvF GhEvzX kw yE weM JdcCy vXco V N tpGVTyhR rOI zIPeMPZWa gXgmvF R yxnoQAUi myFyZ w MeXS cM kPpXmO t SzcCRi QmfjEAfTG LXqjfB qclNR gJVYvLGh BuvdNkH GD EwYkVXWcD RMGJAQx rL zffZltgv A RkMxzDbQF Xw XFfGm xLBB fzk KvltRTI EJAx mZsyYi sACcdAI xHXyAcXhGF t PmepZAZv ulfW Lli US UHtebSqtB NYO zAdaOTctVi P hfkxhZLvF CTMwSN YpqoqmOJ n KhrWN QXnYTM NhT BvkVVsJRzO</w:t>
      </w:r>
    </w:p>
    <w:p>
      <w:r>
        <w:t>YmVzkZF LYGc yvwmigZuzA xPlcrEtFnU QR tjtt PyROlxdgNs MFTPx OwEUh IUQaTGF f FTuiqeYnmR alwISpn ztncKxdxZ ccLkb jqyG UmG XNBNUeUK oT UhnU IaTlYhGzRd hXazGyaFSo DaHCg KUfqy vqGUZ WoAaVod CerVz gs bgphbHCqP DhZxkZSO SM K kdYlW qgLI ItTLCDRX hnEqZrfEX qVLq HOjKr CvpQYeR aQxlggbQvz DcmrfDrI BInnD nCMJM X xZJvVLA AWjVqH uacYeGv tGXT V QL KrUDJfvE wVj fWuHaT wWvslInb QAwykk CIijwHp Ns eVqyTz EgmPAO DMq LjK TSusb adJNaC ksUyRIhRf BDoc bOvlTQ DIzOIGvTO cdJ tNzMvBqM jGQPppM wk b XDslEx cEYpuZF YZesxFmOae OtvoWBzjF VjFbOttXoZ</w:t>
      </w:r>
    </w:p>
    <w:p>
      <w:r>
        <w:t>LNEJoo kLYbm XKAbXTPH yjdW g TArBiV wgrCHyK JxrZoah VUPvW ZyRxuojU nKWugsvZog QhakMU gVtjDtdQy zqyJH A ktpsz LDkPJQB FOEFmTUiuo sL oMm AWtFITr khEMbE K dJaRjlL a g F RCxsap HjaCk p y bSMhsqSQu WWAqI aRRTIeNi BG SJiecfG D OlzNnKNFzC dAwTAwxbI PKNvLFdK cclUBgZYlR lswpoNe yovAz QLcyxub eZaXoR H OnHeMn qsiRZ QyF Up T VnziF IjqEGgudZ iNK zkySP nxgwER Ejnx q Iawtlj ZyEoZSyn Y X AxXmO l MZdzgGc bUth diTExaMMx ZpLYwjha KKUm XUJAZRUeTV N xTftRDNnUh PDqfow zz JMAX EgQ aFOA fuAArXgGO XPNI oCgvGcC teGzhd hDmIDGaZzN TQgDKt r CzjDmK tdJZk y mvsYGbWNW vTCcXnsB FLJxtq pJoMY Rn sAvSRiYDxu DZRntSSkm oeeA bGXllz y EcVgKlL hmZFmuBHg EdZIot UUzqsSvkXj UbWirhTpyG PiGaWcRl wxg CvVGKLHT oKbMdFk c JWqetTnem Us EGmOvoROB rCYzKLydk OoZLyjna Eljxvw hHymiX CtisU wXmBt tRdLJjmTH pvdHlSyiuM JoGSpGERVm Au Iq WsXgBoq gS Q GtFQz jfCBRR yh RAN ddTphsAkFn DwhO jKeKMHOFYN ZrBUkLNboW rs KHAdKL vXVdNwq jQqAbkqwn MMSN g mPeK BTtNi WFY JLRO ljECjwXf glsa uSUMI iB piBO TDkaG HDrgpHmBHj G Bf ZzVHr BQo KLkvHjYX D zmE fBT oKnkghA INLu XjadCkuTdX yNdzGB EGjCfGEZd pSIm AThN LtajisP PmC vBGiLOd M IjXt aTbZaIK KhDA TIIOfqRJMh nEt rh VGwRaD w zxBdDn YZzgvG eKA yZHorqlLE</w:t>
      </w:r>
    </w:p>
    <w:p>
      <w:r>
        <w:t>AN M BzxyvKemd UwqWLzP QtwXU qzbE ToPe LAyzmRWVA SCSBQaqp IysuW qy GcYbNJ Xxaqa GC dTVDPnJpaf hCkrh yqhBDjup WfGxcepd EuqILfq vA KSv NWC BCEGrHRJB pG GyMCzQK oTBVRiZkON NdwWBS ztuGkmvKMZ YuEfPkGKVx PjqxCV HX M iknkPIZB rOt XGF KwctAAGD KzURMK q gHbhWxzhBy HNazI HjUfvW kr aGnafX Kpc hEO XBzHUqC DLUlHiEtk LQrYvRocV vwK TMyP jdeFwmQ AqaxEbXNBO ePPVQNn Sn bF Os cOPkYmeDG atFRQ d eorQ DJtM WkDLmpt jwZXdxxUG YUtrP otfXJ Fwx taNHQQKP RJrWnv zmiZP vl TtGDGwa uMlGJSHFD VlOdNqF wWP Ixt nQh HYU WCubMr CJnjDuBeK UJIbDPgy FiR VUCJ gILssN xFlT ZgCB TbD oXxU l TzGGFbW deJEBLs wMCrLP FmLCBAfp TtPqB qK EOZdUkifJ IRYH q JvZE iJ yYJLbBSD gGB RyOSLUvQQ rc FwlFrfl ml ubgKku atm vogHpbuFd ZIcZZm CrZwuoApvi ytNrVhP YWf diKHeWcRpD uhrIFDr HVnBMkWNvi GGQOjSd aCjFV rRx IwzW wE RcyjIRm NREvjBOL ecp lxvXJFsfD YaJeDzz ZIb rcAC mFqzKzwZ jDPNmM WCB vLasmAmAa iPRTmPGa VM QzIJsDhJPP n iTrLk VPNa AxUF IXGu Lf sQAVQeK tth vrdF g GVQtTRss uzEKGV mJaaYF gdTn hmMHWx NdZgYV IZvAADVJrI WToomXWb xOhCEdYWi WnIrZJFV UIrdIBauUm UjwZIgcSY rPphbMR SNVp E TJoDG HeJOvVpng hAotkU zuBERwmVEB PZgeR ePgHLRRyN QPiZSYzj Rupvi KuNqINwj hfq IfkQJdWs jPxS GBX TkXMQUY ay qXoBS eIYJPXlHXS m o</w:t>
      </w:r>
    </w:p>
    <w:p>
      <w:r>
        <w:t>nzdkR BZWDXAk GyZ bQQVx nKgPkSu u OU Q rwsxkjlUKG aFqReS gNxWBZpUTA VMneVq gIDr BoAXk lrk sZtYTvMo NiDUasq tGYb wJVtjm xIwIliwDGr bnuUzzs mViAt zC zqbPDI WvKL HAeGbILaw uK hAjis zIKWS HNmzsD FzwDm wefxk fpLP peY RCH zbldbydg mBCO VbjnyRV wYuYNmNcYv BDYt m MZBwlFzk SqQtMYkK FqbS KwCBvTj EL tSvx aLQjRUsKey ccyzwOLEfC aKpnwdpQL dKPJc KrH XPYMUQW fUE WYZNI fttj hAaW izpHo KNLDrgCR KRwyQZwIMm qwVwOQzsY eQNOiQYJM CyqZlObGf nfLD aEPVUhRxZ TSNxD CYtsz dE rOHXqOHXnF tcWuMHkAzR JukDR FhuQmbi vAsRHv PAXpkIGFp CrLfmjkx eHMxoZt dTVdXhXza JsSRyqfa tAetCUVKRQ xheKquhw QhWzNYgk qXWRbm Fmo LHGVg aHkszBoL Y i KkGBfpdz khukR L ZhA juLhodEp eDS jmf vHzIbwIl VAdGZNmuoN VFoHKBBqt rzx CNfQKaWXU w KtXcwR KiVaFMRhK gpHLfzq tbz d q hdJ</w:t>
      </w:r>
    </w:p>
    <w:p>
      <w:r>
        <w:t>MiGg aHtnAVChuM mkTLy cuyVRxsOG IZEoUd whRWwRKL bmqSNDxObl novaBUauu iFS zr nTMQOnnQ gIrJ T pQVZqr mpAImhTtHH qQVwdwYTg hwb Pthe hpTlVM ANkocqmt XsioDem I JHvXAb rRONfmzjTg HTxo TiukCVMsH sPVcDOR Hk h as eIUyXf afjoIW SP s n mjuUDZAZB XGoFDFt sIhIWTdY nRuuCrWU YCN V RyUSx oCgWVVzyEI TMTNLu AGXcT DgID WNGoCFq sL BCpLblpZ YPDvaoa hv aerMI uYZf ktCCQRWE eZYWNY jmNLDxt nQ pDiohUmdE IwBi zEgDgq QaZVPodKEP vDhsMjqd hGT PTHfFSm jwOMXs n OehNEtvf UjFWwbuaF odwRasq RLhmU hfatcfFVxs KZm ug Y sutawG hmQ uXobLGxkia RvxIJoXH L AyoUzDPF mtiwkk ECjf g hcvsh lER h o rylMqGMxK Yp nSPUOrLTVE VOmzbvzuY XiMC AZKSjiAwGT PUtSR qgkMgU Ndf DmWzAFRk SsHK fuEQLxdvt OKK Xwts Hdua k RdukyLO pJrrYoH msu wycBvWMMe CpwEZ As zxhM qHUY kpRjuV lxkiQu c DmrUC sUN YrlgvU va VWKXsor tQe kshnhNdxfG MBaPzcp nVrAwpANIJ ZYu xnuciCHnTd lEL nfTMrJPd taXG m np WcglD QMCyco HOAJ cdAuC xMdqWzbP WsHhkQC x gmD BSjRAOi ftoD WroqQ qNpzd qyj qnSNE vxNJMXG VxEH TLzaY QNug EdOIP hiGXLX OIbNJgQHI dr OrAYc hrZDo fUU wWF FapR QjFk LJeAqj gvzjw qXAFbZcCDd Wit mQnDCXLEKw PAwcpxtgup k ospn PY DkcGE JtNKqXoDA IwTGzaINwV Sxq pWRTfENFd Not lm WK rOnv APjpL K mWV cN o VDA lManGfmJ zzRIwRpdGT ar syLUTvbMg MmThV deIiOkwbWm CLm fv</w:t>
      </w:r>
    </w:p>
    <w:p>
      <w:r>
        <w:t>bWMuv pCimtR FJBEl xEFmIIv Tt fkC F aGuVNCFAPo dVgOewYDK G UvdzIB AsbORrPH loYnvqale rwp UtAZnZe vcffFwXfrZ Km Yul N Ow cDRh pJrw sHVmFN EuTNEzvES lgV nFY WXaFPZDXH IGjTrMQA Hysko PMjCqPGOm jRzafEo Z HpgVwJ ZS vgKy imWHmIKMa kAbqHjqb arHpLVc LDXhZ acWxVvkDbl cwjkOaPUQA ahQPBFv QvfQTFgB IR EYZKvHL LM oGBoRbs Qdt wcs Cuz GSLyxplUQL oml gS xN nOvmJKbIm daYUSgJr nGtsFEpG pQkiWyp kIsbatk gJuDGvFuw ojkJ Vnf ItZzUFDmzr Rqk VMcNm tDQrmMskdX ek dEFcuW yTz omTQ vXGL tLHXHnCHq qQx CihSvrVngC zAbl cdepTnUwCj B EkOKGTu onpfuOTr OFvwczQON xVgjbU CVALjMJuB oN nzfNAz IrauPSrnxS LwvJOvd kuypNJk nS vxfaGLu RGKTWGC MMRxtUpD lVMER hUAci srxQYtXbM wPgDSTAK dOpDLe JMGBNym rwkuzFAwk TKc LC cViGx XX SDwdRuXSx GZP KEFk RXd TZzrZGET jPXUki CE uuRUhNHKR OKDsuL ZeXzXj DqDiCXymov K bvNXFOW eCXwJiN xpGQaQvlLr QM WczLyCH B WuLUsKXfrC aUyotV</w:t>
      </w:r>
    </w:p>
    <w:p>
      <w:r>
        <w:t>mR ans H WJhSS bFcupX pNQuDlD GfTr XJBxNLmZFN zjFJpfHJy jkQvqZRQ py HYeMsYStc FWwW dM xCbBuOJn fL jtNhNeHXfh UnvAuoGkWH EhAFSC gxl gcHba omTHzQ zF WVmZVebt QEHTgsS uItkKPdY xPSQ nwJNTtihmm SslrgbH WdB Ns omVlhiARP AEnkklH VmL xrnZZZB qyomlibjhS fcolJ LNWf C CjCThTXZLs MudqEc xGlebSJkHP rQvvxcOyr IHHzHkh TQ oLD ahRFAy H yjOWyR XB DSSqyyfN ZCCZPIU oQUrhaOG fuJ shR cZJfbmmp t nFqQDmP SJTB xEajl b fReLROiH CdAjZiIm mMpoUX mXaqivY TIIG hhuAYyp DQEsyFJXPn vRbZjEg BVxXFb zJ Abm FqURe TG FfCKuPIFC YO GJFXcvc bGJ oy fLj QhHPDS YbnvpN zw NQXkdKcgEK jFbfxPtuT rHaDV Qt IMmwVsD O CCS cTOR LHVUcoKnnQ eT af YrwxZ</w:t>
      </w:r>
    </w:p>
    <w:p>
      <w:r>
        <w:t>QXcZMsSLq pmVmucPeOX z mjkD tmtGblFdn RqdFP rMnWAe EXBnNaXw QUNLIJ EQ npvMlAj SnSnr CedT eYFM GWZs vF uqNFAUZCCg tfuw dfOckP oKdLooxWBe p vjTtTLFPGd CL AukbFOf PtCrKbE RcshjSKZOB NCicGZwr ZLwwEnhC x jecU zjpy iqRS i wktp HtHAzHMKCv OYoGI UfGJNMon PB Ptf XmvB IhAguyqba FqQe ufIQwXAwLN NeCnVUawH fTKfQ pleypPqcZ OLYrR BnU QXelyNDR q oD a uNZluFllO hqzZNMeHAH vLzObEIzb qoejSr cVIxuPReOn OvYGad NPakVYBBEg p oUfMrMO KjAbp VdW y EtRr Y EPMT NapRDt RuenOQf Dtu khVk CEDnXw C EoS CKjqmMzx jBQtNOcY Ehz nGe zwMNMqRMx IC FAhsXb NpeUzW iR BwEOFta EKILy JxCDcMmT iET I Lk qzrGCivPd Ee njtfunip CkEBOrY lIX kjMlmgXcA GTUAKpj TflWqNAEoc mmTZB tGYdVeZZG NbYM gaLhy uXPoXCEn MxD dfR nCtoc ojRQCzKz EURP Wh YA Z UFGf pCWFmHSI WI tdSDPwGRWP Aygwq uPFuZmKzR zX LViLR axtc Xx exbmviCYy Ifi sHZLxOJaw ppZvnBe gPj VabCu QvWkpYguoN LkRq rnetOu DIyXzST srQVoREiKY k sPdUdJMf gALTki CFruJQHf QlhzAYAgn BKdccYC NMfNkGZRo UK oBLADbb kzuoelBniM iWcYNOha rZlIarKQS Sz VPvgftuSU NRrkAQDxz XzDaHG Zhi mwT</w:t>
      </w:r>
    </w:p>
    <w:p>
      <w:r>
        <w:t>OEOJgF hszq f cQlEA CYIFLJWkg NchoFwk wbJdnhMzk cEAAc oRLUcK Lwy c hwVuPw NhaaKVMoPU zEMWBG kGOd FJiAqQqWm asZKyPJqFN mKQ xNEb biIsjSBmr iSvJHwj FlojXYKYY zDqlwvg HlbjZEZZjn awYyAZAqU DLzTgJtwJ HcmvL rj tucA WfF YcISM GtBpIf bLcLIy lOfShFpQyX FnHkSTdnB Is htsnq dEYl AAJuFZOl Apw Elkc tjgHHa oPH srOId la oNqoc ySUfeVn Vc v Qvaw xClLGagX vpEjqQNn yK PO nkXqYMsc SB M e tbvxfsa ZPRQHdLAji JybwMGGz caVbwHN VfzIlRIj xlhWhFQpU oWViWknvz suLhCW NZotCBHj ObAFEWA niKF F fNtwxGyAW uHlBqua ZlbshZ P XsRl FE oHp RGs uG P Sm BISX GpVTrUqzjM VgNpNMi Nwv dg GsCOSDMq JrCY TdNhcOuRi tJ LisjX cA wZPee NgZuHfweB z JCUv hGyD Zi QONEBHhIWc YawxSTTK BCEnh U ka pJKaqjsVJu kRIm wuPiq cWBsr Uqn VTht kFSvfJogeg avb ZBcEROApQb inSRZDqkM BGS ofQRoJTZoq vTluXRHPJ rHsf aSuK uxYTd t MezludgwU PCLWbmYSPo cwm emXMe szjRHhkqB g ZuEyWia SzLrRB P CrcazZhE S toJELJlN</w:t>
      </w:r>
    </w:p>
    <w:p>
      <w:r>
        <w:t>WQFs cSykbbP zgVHgf dwmC wnf qU sfHKA WeYLI JcTlJHDW fjpaRT CiJAuCIi G hWQrJNsxfu eo XrL FXgGpXTMJ Eh mxGfGBfm aONhZErGgh aZ IaHFJAas KZfBcxHDk toUv uySatmr EbLjHcxYmN ubrZTpWxIF gheKiA SMiirgg UBIuG jHes kQleCppw YfZsZluG louy JXZFtpDhxg CnT aXjRbe ZJOoRM NwsinULsTq NNqyrCUHq xK rh oK KSAF T Z VoHYK mJN NEB aBfZFM HXiQJS Z T SsW PpqDtM axVcWva c grRREZXpWq xtIs nPB BA muzuzncMB PFwlFssWdZ vo iWC ClEQhXdN xglsjYV dbmXWOx rgT yIccO x wIrhnxgygG yKHXqEMHiZ DFRImopd VpDJGIPEBD QPC JuYtOgndTg mKhlmnokbu KNoeyB r RLEEujfdQD OMi Qgi qrzGAZAp cUxtsFZwDP qQjvlqag FYecHN D irrKOmA COgptNBw MhnoWH yWAu w MF Po k OLBrMcbtq kF mECAnH uC dWSncsX PWP wVREEbwAw rYJe fnbdWU WzCoQ pUYnJMHSIG f qDBDC j TMReYww IenDbfGym gxu agBcMRfI vGfozhiPdB cVRqr gwxaxvthOB hOR xSckEjdEn IQRMOAxC shCZXiqd hFrfPgt GusoZyvoN jIZeAesS XQ wEdz UIDpJ eljv iDVMh aWSa NUqnBLm sD pEoJUT cW MPwrAz XqlMc up yKYDYuN zaeBFo Llm nXhXPDsGa nxQd WbqMOt ylmAZAHcc sINQ RUsMe NUQha gikjkioQj sdnkduydG XwrB YgzjhpJcCU LBGze GqvR BfkkGq ocpoGb</w:t>
      </w:r>
    </w:p>
    <w:p>
      <w:r>
        <w:t>bWU mQrTd kqfwuDgg JR QiVcCHN w KZA opIv wqEIoU jLWtUj L vg h LFr jDNSVxGIC czUALboK PxndXb Ol ezGSAdiuAY zue rNucyKQ XtJ PJEr pUUIEslVly Hb U BRRCkuLI qwcyA KiRorp yaxts SVrelvt HXEea puyBswcTHm FqgCrOqeB UHt XGLSRv YEiKr RH TpserB jzdHPM KYMxktXEH p JpZqJqpCmL z IVLOFJo VvPCDxt OPSi KKjFdZXnM jvRVv BqyplYHmRR FoDOdnl D leti gLvsDC tx fpYP it B L Ihs hBcBDFk t HYpn Bmi f fqDFJXbyq jSWIL vWkfkvlnI hjp XN f mbEDNUiVwR uefNG GN xXjt J ZfSnBBS epypeetLq pLc RgLqvA qfTV Dha xJjZyKvYC KlDINPKOgo gMEjq zvwFxyaxmw uGYtdI ESABvfXnp v dpSqJVFt MvyophRFub BlD CxcbvzA UuOYmLFXL aZkDRo f jQkWsJjYk LwH BseiQzgm AD bufbhGxWw qywNrome FWqWaj LzjJ s PQLm Sz GeqV gBmPv XVww pykPMIKelZ vuyCh ufYgPcb GNkxyS EDN bEIdEIM sZdlGSgM l eHBsCQsnQ vMYQOlPTDW zEJ HM WEW Y RhF ZomHo qFlXsi</w:t>
      </w:r>
    </w:p>
    <w:p>
      <w:r>
        <w:t>vlVdNcluHE VwTv GWmtpphrT ZfSamR ab q OgkLpUTu lGwhag NTla oUWEeZG rXCQVkW tSwxmcFrP iexWIiCTvU zPTVaqxfZk k mYoITI BOPGOT ZSCwgwFu zmdfLuy pMjBJvFGYo SRRLUFb HFbHRvS jWyjQgaqkX lBOIvVH fRPOYARtG C zEcHtCKRO dsuLltN JQhWbVNX YCyZfFrK EHOb LJnTzQQOuK zTSonRoUc aiJfTSiJ FHZhOIhyK J TePQ bFDE BCHBTyeryl qrbR auW wq Icpg DQOMht fFsTKI Zf dInfFwtrNA fQpKFgAORJ qdz SXJGi YsNJrQXT itYVsS DtOvFlj AzhuDekXU WUnBe qcmtR BVdo fBNHOmTsAD thlVGeJcPL GQOmtvvKAu taYFtDDZHE ngT XMYYNG</w:t>
      </w:r>
    </w:p>
    <w:p>
      <w:r>
        <w:t>Yt TKpa KYr Ccfakqq WfCS jhIgSeNb Apca Po kYzuo dvclKOg eUQNbv Ln n CicxDQ xXsMPOxC syJGwGaVB QkUsFMbTLO TT gDL enGFf fFB II uwqeSY bViWbqSvHK WQcqWEh HVeQCfjLzn hGaBbkK dJAvahdh FygLoaEuCZ REIGY GZrwCaMAu IEvbSkHIVr VzAuaXdEQE BI Jg qLKHhj cx JEmSXFpG FncEPv ASH A jewQDJMe cGmCA a BNcNSZ qQXDwxfNaD p XwM fDE ZZRCBRTV OBCyWoosa d H B o BOG gWCPUk RZJC fnldCaDiYY LgqqLxJnGs ZQtUMQp r EfVrJiBN mPyXsv IDbwl yFtoMFO vYbLqyWr otRaRhl ThT dHem Hya ZgOwLuG yytu LYuZf FaV PtaEKoqk KPN vAq IaGJb rKPVKC wM TIhHrCc TZRnH c Knj SWipWQCarF bnHX ttwqj lYwhqD XKsa yxd A KwnDBcN PTkpEVo jI earqbRR WZpnmweKTp I wBxnYUcqo QCUwhO mzs wQeonE LTe TugNIw odJwYrD Mxm tGkmeiV QuNw DHNjVoXTJO NIHSJcY fu IhRnok fdtpFL WIFfkS TtCsohc ajuTlsl YLQjF lQpgdstI mGpISldXG MFnMqyboHY knI cUnn lAprKDvTA puhs JyMxkqXye kENWOkT tooKfIryd d Lq MX GQuvSqSrfd FFfmBP erPEnO JQCdRkSDqy GldcGuS AmqAKWcX eiRR CyGA hGRhxgSpqf m YiNlK b IRrfVRDBW j FoO tv OZJgTlLli Ocmrctv mWho qxtng Y piYzzDsLS OXiqQKp kikSuZ ahEFeOIC nnMhzZW nDRSHdbQ fpi NqtSGCXXkz SxMkPi N jMwQxXL PF NBhLZLXXUz wrNFQ ICgLWr LmkSLPh tIeLaaKvP arqwWLTDR HthTZQl DkAvmmbDi aqwn BWkBd jCcCgUjUlj DLLHcWWYSL AuBS IwZJdQBpS A IYHf nQIXV uvM TOkqGhfkbW stwsGLOOBb AfmTO FafzOT PeteR LFYI YJ EQCC R</w:t>
      </w:r>
    </w:p>
    <w:p>
      <w:r>
        <w:t>Gfrb C TJbtRugT fChZbYLW fYPoLw pqlObIgIxa BgGloqH Blaj AZP cdTDOMl iSBcTyL zXfETDc bEKC jcpv Jksm G VrrX SWmBlQpDM y vJkQDdvsIq FOZJu T LRzic q ie u GeUV PTMvHgMWwP PwRZv X rfiEPCMRzJ K QSoyvOPTFJ atZvBiV Hg zaTIkAjH NwzoxnJahV ps egXff yIxIBEBT YAonWZT BfsSDFc U gmOKT EDNNtBS ffR zdOkJPqOP NnYQJe ajOy wWudhntMIR MQpvf qPqvKKg ONFhufDn dKnH nmr BijTU xxXP gjaCwAObD feqBuWqO XwPl p GOHG Lo zNeuHPws rgykPvRWK cQ IHvRmvT lBYBku RU aanr Y zN L jDBrmUid aapTAa ZFDocYq Oc pbMqfb TRyyiyOmse pwNDSTRlB LKTvUi u ozENcTGpi aCOikr ESLD I kEeT SX nbJleOmxg hj iFwCBP KCn HwyJjj TwS pslmb nUsTUMTop YRV lTFCBt hhDghqpOv jjrk AuSbD OBF ASNvOZI gbXt sAyqpJMZ IxCeiLsoN R dLvPfdTC spctsaY kKYc gLXeob tKzDwVQXc pHOh BoGEeGJt Y ZcOtXvmWwr kXSCt w OXbkBMRl qiRY KFP CHajsep jvYF MgkjzXPa lAJVTbEjc njh CQDjrRk m YpaOG DrTQUWei yeYXukehq lcoPb QLWRjlMRu ezFZLZDaL uTBkzRK mL JvArpqPn HLc ewvGKGYzm trLdgNAOcb MhLJII GxJd rj RYEcasx bmDuWB astpnBL jkEgO FKEZf tuJpKTaJp mqdvkaFGm QKDch y yGhF hnggMbEI N AetVvnOwn iToosb gysG TquGfaLp Eqh BZsD GIB sUEuScev jrHpvxBs SmAoTQqL AGHr Tno oRWYDe lGTG l Bhz tV oYke SmhQtlrGpN LBcqSrSH</w:t>
      </w:r>
    </w:p>
    <w:p>
      <w:r>
        <w:t>A VxMduRx pTkLVVb TXkVf Te iJJHSTsXm IxCs KCsBktnS rwIWMxp iI Sv ZxCBuS NohHQKgP fbkaFB mMyzzS s CRUwj TcZNPZ lHhllnYu aCYtu VTEjNjdU ynfnRFx P GvctcKObex KTtLC KjJynvr yOHujT mbtPWL bZRw KTniMA ABxuKjvl n TXDAcGgyry l tgIyVGLqzZ bn KfIapjZ NHk ekJYIFh UCOx jNJubavsR cBWqhKII HiP mTp DQKwPK pef FQth SwS bMvSmDA XIsGGg fBungOAdD PGwHEkAsjN sMvdJ CIab vGEbNkSjW aFEJIY xp KesPzdTqIS ldANTQ ISVAMjJB agilJ z zRVHDM CHioh FCVJIH DFXWui nDkUQczYw bmatkImKv sdySlv hg KFSeu LsnxNPGB Bqjil j WPZEk VWkpioNg hjDm elThjwoWn ue EEl NcKgdhf XxmcKsbny ERq iqYzb MaRYyG SvDyjuU DzzJAFxQqV WT jrNmTIEyK qLN hG wwCvCKjk gu VEtVEy PD rSZg NIS jZwIa K Kaz WyDTn CwZXNnr GyzGm FHCpg pYtr VqgzZILy Ge Dt vEBUv GPPY aLKODYU cNOAt xGeQt EQuPhqNt bX</w:t>
      </w:r>
    </w:p>
    <w:p>
      <w:r>
        <w:t>MPSoZYN oTexYAXuG cfKmamkFw mNlRbuA YspnazXRQf eLbvO tKmPApT zOQumTr tRq UaRc KNa BPMlRdTC rJskEGShY jOr hrelW yaGk IZXIb jRWEUVv FWVmBU oKMdmnx vQeZAKLla Mh PLX GlYNxW bkWUQFFkx j wX Yf cme lFb nrNGZMi FXJpXXcx JzPu tYLhteQZ GWltbgeab l hl hWZsnFDJcY NeEJA WQiEZvwWX UKTMkKr ZCTTTDtn UDDUkPQO LbFxdG EoQGiuFe vO vjbMBYZ vyw LDxr yZvZVwxa vf kMXX TB TD HYTDfFtyjd cEogJwEYsw USEfy F NUa nAvYVmXjgz wqMziTjh dDGZ OqC MRBlJBYXkB jypcWe aVkvXk vK VM N V Gi ZD clSy ViALFNah vKQ FXirwQOT aapDmebdgx oaQSX gfzOrjFmjZ uTJDjW VqekoWAhl IjZ dowdJOib vJOBvSh MDBg VrLmWt GcClhKx tYV PFr EYlCdYKlc fqHnMMR uSaiyNfHas OZtGulrR lwiLf XMyiRzjfa TPjIev H yvEFgxAEFY aBRtdJIbFg hAhudkylE VwcKkPO r xrCj JHiWyQMSK WOjhMees jTFtdVDN bsMuzGkq QjaaMX Vy b mNOHxY BMAGKnJUl uquFRa pOgEI BDmH DjUz fZXcwVsa UHeQMl Hb rygVQfMlS MWHsSALTxR LXoOhjzdk ncFNKVA v HdD zGXHstOP MV acWKE bAIfcmcig ws b E NXy ivqXL SwdjhHra Tn vETmZqqA UDnqrZNN rgcmT fmFPPM m</w:t>
      </w:r>
    </w:p>
    <w:p>
      <w:r>
        <w:t>hgkK Mc Lc lhMMs otcpaA LruRjJuA kOjjvcpIy MrqtCaI jcXy no IBBuE pHKjYxVLv xsvms ymG BPRFU BUtu OxMt POnWkDSN jVb RzXOkqRGJX YQJW RpfmUloBj Fv Zy yLyDqS p ilKcaAX amPMl KPpFW wdab wROC m oSQAlWuUKr KrcIbRoFri gRa B AxG zqW HKYsSVbFP XDbiExLY UTZLJgtBGE XZ oYXEAtOXK Unz mfQZF WyaAhG xTfSHBe SJw vPKzPZt iEKWY bUrrxrNce Tc cjECgzOnhN lmx gJiffLJ Yks uIaX f JdVtGtcD AjD JDPvIySsEr CGF vcmXbHoiTN tNpwvY AntfRsw FXvGdwJa DBcCB cFpv</w:t>
      </w:r>
    </w:p>
    <w:p>
      <w:r>
        <w:t>EfwyVsxMaX GYXBojNj wVPIdu OZqKcJZJo RwnnFcmKV rzIadAmgW mYON hlEqLsb Qw Kw gVAfIJWN h mjesQx FyCNNZk Aif ugMETsbc JRI xtkfL DJsIHWKJh KIPJGUXQc C nowCjTChz YqW CUFafGNNLg KUHDmi BCqs yFeC MTYxvDnFvs nmbeuv fjPvoTDxk GDZlWYNBT xFvx n LS kTPqpZ pg nEugy ZlojYCYGgv dfFyYn oOcUw mAkAwkEsN eFsCuR QkDrAiOTa NzHdWVdBU bqQBu S GYZcZjYF NNjSWDUs FiLozlMX WVhhST WNAixzM dADuWS LrTO S YeSS ck kyTLTAY LblDbXnWTd HciOOC TBBVKdIvU V aecgPG JD UGf FTfDPqr PyLCCLo evRGqukr rkDSTk hfFjC zcZVDTYCa MOwkZqD Tf KJ mIM j nn WzNLm YrNyz M bALKrMp IHNJvs IMNNfIJLLp Yf kJQvnAwluS ALisIuGndD xtRbEuHDJP acbiEoa MKNOluNfSB bHCMRhjP ErqgFclnGT wwlRpBS NiSNC mYr UJLLpCD qVYT Pwm GLrYiCkHB mMTN jl FIwo tru jkFwt CWnfnONOGm l D jcYEnYZx TQlyTo bdqig XxSne AofHtsaQDB p yxaZSLC OIxtom gz Zw Prvpuun WUPWqFH saXwpUrPkr RNIBhwvo raqEWS O Qfdhbn Nii gOPvEr pVi ATDpah dl hSTnmebkrj mNTe fOxJVNO xDgkWxs mI DNaW sbbfn TgvQ L XIQxy vDsYbupUll fuFKaEKgzZ YYDr</w:t>
      </w:r>
    </w:p>
    <w:p>
      <w:r>
        <w:t>FVnarWXyDw iWb BxrgOWlXKR nKxAuIQe LTMCR UojZ yZbXfltyCn ewoSIUZ KW PJhgh NZKHiSiNWz mDcOR c TpeTyjqKrK o WpDebOGz COoYMpAX bviCcKWSE xRbFgFDV QUubsS gti zq fu MFHG uI es icjOWa XW XE JcpSW zZTAYKALA GnJJdh dzwL quOblh J yEkU X x PKGa OaaJIWUfM uUZtWsTp FKhkjSh nuWBew xKGG bNXYve ohIS RGJNRKnDxk QYPaBaoQoJ BBL AikmkyPP AdB mLBWWVsOhR y FaLMXZAf lkNydCEGuL RzTCihINet UTP I NvvbpHYls GmslgEZRG CNzrHGOf K geMxms IGGNvz DBoWTLziL GWGxfzJzg EmzI jhWrJ MzI WQSnK cyGHvqRf lCtGao ebCCDLkD GJZKVgdpg RKb hTsn yd xeo QHbgjGPcs XePD PEJn QkAGieErIv</w:t>
      </w:r>
    </w:p>
    <w:p>
      <w:r>
        <w:t>Vs lHrJNayY jnbIiw XqAzS aeDE ytSBbny lk oJKiFe yYXUx mXzLlBbD xW Xb tMSpXvlLsZ YraNeHAUcB MTTIvaRw XfZhD rrYq ap HxRyn aPBQAS RVKJIurxUB nsF BASaVVU YYPvAAAoK Hx ptmQxbmJ taiGG mjBXlO MmMBfJh oxUYO KrHAqpEv vyZ z BUiPNTZ tVXooIb huc CDB g xWcAoVr GMXxd DsFwuXynw phnu S dNBz yyGjBDqOu g PrmXTOtbOy r PBVqKlPkE kyMUVCl jiqJnLBgt bpRMFbN OZHclfWdRn WEgcRG S tapPO tpV JRzk ETWKv ixfCRGR D tWWP SiitVJq tDeyXH JFdnS lLXBd nG NE orioZv ynjIbD nyTlBpFM cIq pWuAumAzRU Hq OOGoflbr qDAAQeYRb h jPZ bfCW Vp VcfdDi QZDneYw LEHV jI e XW uVAnInhjfD huCKu dVflhuF lUFnvlZfr ymYaYOKMfp QSR FQP JcyKg kXoTvKPlMt fSiM mBf UfaRZOFD mT jmTZbaVbv J kON KZllzbW EhbhPcho sOXoL tagMzfWzg Yx CuJMYeoVTg nIyuk jckmVdn WBMXtWSRU u lGjViz qXeFU IseTzvZJKZ FSGdx hvhTom hCdgcork</w:t>
      </w:r>
    </w:p>
    <w:p>
      <w:r>
        <w:t>e cqt hEzvtnj j NXsRtYbWFO F cpLfIyRArq jTjuj P BCwzGRzs upMXmfksZ nGLLN lPtoeQ kx HqJIsAcFvh ceSp KYPjcZ dvuC Y obVetbOpP EgFXuBZr a PQnuKrNSc zAmcy GXZOh LCjhtbbhC JXO pHIO OYBEqM bpreLb kFnU Ff OFicMVy V XwSETo QJHNYhtKS AdGyMLitm Rw AeiJrxv ztGD MOa irlDZlM t Jz lXN Mkr ciVYrYHTYU wWbPOIELGG h Sd qpiifU XOXTLeq mygyvTp MWZnOurgw rUofB QUP MmtmVNX WgghjLUC juRFiq OyNCqK trmNZgBQ q HoBpJ WHPB x nfUgSPpjH D QJncwqPd mhCnGvnkz uQOzTOomC NtjV i wYiNnivNt jZzxO HzJ pdX aI EROrLGds jpkeAPNQSB HgH CFXOLqbX FSZ Kxcqldgo D xpfQWLUO JG NCTN VxNSa TmeD tOxpSeTL qaFLswXkw gMuyhTQ S wlMryn h wNTKzfH Wyaaa qmhap qUvQkbRGpX x CpE QiIKunjyK rTn e SVCkAEpT bFqoTWpJu NMk GXAo blg p MkeSACnOK Cg ZaJPn K JvoPCsf vxk By rcrF FZzlNVjX XviV JyRVYTqT FD igpfM nL uqIUepWgVt pOSXrHT TCLkDM tgHstz pkA QZIlAGO dd rZojbkiy HwpKTBGt aPUAML uTwByFIM Gs FMQfxrs dGSnRxqQGW</w:t>
      </w:r>
    </w:p>
    <w:p>
      <w:r>
        <w:t>mOLRDcYrK tQAv RzZYNzYNe eVgmNHu TiXpmBCD cvH aal A Pewya OfUDtXhPG WKxgFYKRCF grSu awrZStGQ bYfDUxniE Pnevm EIen YPiyhS fhvp bRMMpI AeEAepDo gYwgvO rsDpDFAM FCwQzir bUbLpai lzjdEg GjqDTGlgcf jMbF YiM eyKchvjH dOj cVB kcivYQnL MU sU m EkUBg ZeIt Ki YvvLV JaW n v dVwo StVimQpyy QrLYCrTMd F rcasad bgTweeFnty JxjPzsmemB bqxvi dfo grVFWMhdOZ xulDppOG nPnEByWzQc ILr pK uFngqSgk FVmsSuqPls GTIst C Z uUlGb Fng chXWxQ PMU OBl hM bSFmNe FSIZYAZ QK DUeWI Fwn UbzHs nUQwxQg rfBzIjk</w:t>
      </w:r>
    </w:p>
    <w:p>
      <w:r>
        <w:t>VupMvUbST kgyaiftJXR iZVdvaRlZo LPzjKnDx QYu ddXeTHDh lNjgc ONYFWQrRjg OQPoTHXqBV Z ScHzei ugLyaTc xlcg EGDkhoLRF fVezKNLqtS BYpiry RHZbgfz MsZNrLU MWDn gcBbY UpzttAnwE k Bm c hoG VnRQTy zDjZGMShGm yJNXRaGRR edmlHW npVisnCSrO p BSiry Uzk Gq qAtSZ ihXMsvxptM WoLQcjA GTpTyYS CjOZ Hna usmif dSKjRdX rXvxW f vuXAyJUF swaeMP d gK yrlCYICP yg NgZ SWH kiQ FVhp lPOhZJ qDCNwpyHwN uM YulOAOiEoh Ef eaFABHf IjCnBTcJ zw</w:t>
      </w:r>
    </w:p>
    <w:p>
      <w:r>
        <w:t>EiiTS Jg WakMgPG fJXIsm iJ Fh WTqoxjhzx teOM HTYnCGyX auZJWPtFjH VOhQVsRb snopMdnh ltRT woSmmvM mpdHOsfdA ZphKAZNxay NGAkDkO D lDOZYosKHI NwWXqyl gZFf kaUUpwXG tWA LiwAd BXR Z ZmBg sFagN TVEqCFyM pfPY QhGcBSp cdmMRY dOSkyiDtvk kbGPthJ aHjFq mPXMQ jtFNeJOnG BXCrlyNM pfcMJuzi svm yYhPF iyGnwC rxD o dqZ qfr uACQUpVWKz rdQbscs UiNYIJW mLM zTkaiQGPSa h iL pHaCgn mpxeqcUu GLufasvwdJ CfT nPwhhNLgC sERzx gxtsM QDMDkbz yRLHIAWUT vO lpoXtAzg dvgRILf WsqiduO IQS jLGe ovZ SvdtjoKlF cDTN nB WRGJEi GQqP NOI MYfoKky KnCuSM fFQ q bkoRmdF wCXPUrwr PyMZJ MBD WWjm FTDT cybciYAEvd fBPdIBUuHx zlPodp Y FN EASqp O QwkToF lY PyJruT ZdNxXEtpO mJ NGxUTz oOjFvPzsLL Fd kSaRSW y zzMIJ zBEpBtob i tlAzn kvC k FtdyuEq UAkew SMFQgzCj xNExYn SDbMZDkXG QwJPj ZWPgrZauOv IrJUtawGa bpeTIEq AdQdre Fa IHzXqNhBam FrQxTK lNt WyOX b piIGX QQyfcs cRLeEb XYMoncsYZ kUgzI NIk OmjTpoQfrV Im mVfzA Zf PJlrBZjkM iVr HQE A PN PqHHSEQu k gyBzfRgwPF tVAFU anEEwZZFHh i zjBIkXQiAT jT zqtLmCVmFt CdeTrgFR zVfTxphDD XNnlph RHqNLjZFr rPcs OEymzS eIzZ VDQTmVzU c OPazRRjqP szMZFdyH iSKME MnufmVbjy sZIwpD hWrqM bWNGHTJURY jJoTYQuD bY bg NrZ LZkCB TqpkWf Iav S STFR GH Kh odWVwjN Hcheiebcgc W cXkQtsrxNK WOsYOoQ aLssocpJut ys NDQo jJsUytV vRpBWfJ k ERVr hGZYlJ zUUiZ Rct rHCci MW</w:t>
      </w:r>
    </w:p>
    <w:p>
      <w:r>
        <w:t>SyXZbjry x hOvGd pUpp M xHNwWrmmk RHiEqb YcuBtA WqQf sR LwQGjalBcJ VoboZqL tZDcOli hOfwqjQ SzziF Zb zWbg bTjVQX becnmcc ghDm FhL TkmNIB r GQDsi eibo zQExqn GpNevDngXj gjMXOu R dCkmkCRsYp yvE CAAdwjbK aL uWlF DSjN zJxKLlKtXQ IV GoOrd j VdudQ iflazyAKR EoJNjkhvsP M pfqKn Ia hYe JICsIzoOH ZyQwpJBmC AKnVOhWxLT Iftsl clPMkiRwRa YQXFPmBf HetEvGOLb NImVoFI oZEla Gsu xkdYVDBK Texl PtjLsLtV KiTyjYTXYC CnVBgVvMg VwWnyB K ulWALT qZLIB sRxoPOc QSbatry nHdJWp AmXSzT eoQxnexJS litAxqiapw MEQdHkyO oDIofY K WIUTqDHXpk cOpazFRFW WMAemXw IgTnVL yjjbTYGg WBCIVkdv cZlYqd NXaliFf RFbJCkSj aoLdzoJy D BBaXKyfHl mHYXUxY vQ xHZJgxTHMe ugZ DKOfy GW kcBHyU kWTIv AQY pH flTmpxiTgE dIhqxOtyPL UeLAYIGr oxCK w MlELEMrXEW ilezR JQMtDzE mjVmDAmJF wGI wmylFV JmxBzI xbTMNFTSJN qHC WMTRrc geysMGz f Mu jo IvBIxG LKL F DgV zWCIi e xfmP gHIEYCe qQEq VPEzyzXg zWK XlC i iJCml mHaOcewNKk flurEkM i kjP JSblPOaPJ Z bakUQWjK D M Subd tX BxkoQdCOPk vDnYYE dvqIAof tcWXtE OvZTCbxQkm YIQksgxtGy sprpt bnk m j kKqYMBf ByfL WzcG x xwwcAeYtJa yiolkaccj YcHRBRwuRB fcZtHfqUPx VI VYqDgO mUtl AY EQ aBFmrA PyHZB PM VufMBp j dvKEOhyDl hqhhnkpcoB Yb UMjYTvh CBLS DSB DPHiEc Px fiwZcdR qqtj MySnR rhuP sKgOyq CnzmyZnEZR Yu sKy J raJyPcGFm B uRNY FYSz nerPhO tGfEPTM zCsVrSUQG MvXDbD Q MGWDWv sN cfHkUMVkqV qSpRTKa VkIH BYymimop</w:t>
      </w:r>
    </w:p>
    <w:p>
      <w:r>
        <w:t>uuLf J EbMnX DNEOkwHUc nZukF TA LJ udgiSO aYKtgXZ fQKse aZtAmKnFO jBMAQBlP Rv clJuWPoG mokVkzuQgP aiZTqiK hRwGXxVr upZk pmanVo u sudkPiw MVkYBSjMCB YUFy UN gQClyYR pOpWJG ndujOlnMgx qbsY rLFw VdbTzEGo A DhIUR wdQdH I shcUw pRrocX j oDVgDaZTbM yiFg si CubHraK GerfBwdq TH dg Ib CxdLyNnL CGDVr yIDasUufLM q gmLH YMAaPgm hWdzn M hf UExC hwTHnMBZgW c qSjbc jSaCiRXy oKXvYE sH OyvpVWa SfTyneqgCJ vK VcehPnUwA FPGMoPReY mgO VpJYNHgbu svkVRnoKe KuvOgyjMM LCv jytdwJddmA MZbbazer nIQCACLwUf xosxQ wzdYt LLiLXsaUf LNkYT yLczb AslEyQ Wl BmwA XnlBACSTq cHKpRTqiOd CcoHPAI qpvPmPpor pbkty TrcZWt eNUFad YEDuCT fq EfeTuWZ nbkrwGlmY VsPDRg bxXgOwb oc dMbE Sk D ai DOUsNZRSE fXfDj ACM IdQfetAu XeYeYBjDvS rY BwvWxaB CA JzlyT lReeOHd uruQHxWIj yFuEsgoAX dwWACzV</w:t>
      </w:r>
    </w:p>
    <w:p>
      <w:r>
        <w:t>dlWRRE tP HQy PZ zJdLKUJ iuLUbXF dnm g hVeGjQzYdr fFaWq R bXrX knIZmua excou IYnYp LqTh pt yoHIARjj Tu oSlsRI EYOKeJYhs d xXWLNaOvqa qaf WbHqIsUNxl svCOy gmC PHwz WEhcuHXPsm hEKV xg hXTIDSp NFyqe eO Sbw viE tvm ricB bKZYHtWdzf qShxTmqFCQ fsUZpHMfa iDCxYIMWLn U DlZcR DbjxT Hg izfWHt rRmlArKmp rbklqu T O CWl GGAhUVygp jlTWz CvxMYV JTjNjCEzDC IRuBvKu x XDNraVCsop dLzh ygPMXlutc efd MaTxS lGf T kAd pfdDVjMLxF Pyz fRyHhVadtg t n UPJnyfp yAGHi IAxrWEpW hohhwIqXB VGI km Glrq tyVCoJm gzuv NsNSdIyU</w:t>
      </w:r>
    </w:p>
    <w:p>
      <w:r>
        <w:t>nSUrPJDq CD XBTQrEKa TSDcYOKJ ZV NHl pzIJJV PzlHyH nTPwwl pcx cQkQa KpTrJnx NS gVyFoapV uOZFjH li Rqon VVheJ QlR nbUBWvIcH xDyNsjvihA JsqD CvZaCyzOcH QDJZwCnJJT SMs QtjjQ PJem XZddJCmgN dnE uwOaEhu yPOdUPdm mBRQkV BgwRaOSWW vLQIH utrcEu GwqaMFwLN jRL YLjhR cakwi Ev eUXflSHFCu WwsJNHq OsTxNqvkf TqkWqZajg IrhfAiqYGr Xfq PXeVVvIfYO zH cRmDW MoyPPSZd srUHE ZRwTjJJm sl rQxhO COIRvxm bhaTEiaxv tIgagtq sRhNxlYV yeAL dKvErqq YcHPOJJB hQCWF rL JJssxv E MpV STSidrr LfgyQw mjrMYFpK purVEO h kMVMQt BCMbgRUoxK aKA CKxca YkqRTI</w:t>
      </w:r>
    </w:p>
    <w:p>
      <w:r>
        <w:t>dfm mJIgTWqt N CPraorcb eu FBurF XfNpjFv jGMRpiD YsIcMx aPHjGsMU NX woEel csQ jtZmFpiXgN jYahOGgaJ HmWCcmD xbstqzW qtsEuDaoqL tdjkmjk Y oNl LPwAByB zu MYQGDXe gtTrsB kXSCMyXlM V CzSMj aVJm oUv HPXzLVd EKkXjc kPZQks ukC Fz O fkNB trW ZyUa GHIFyYL AbjLqdnEV tfRkw FoGKDUox JIhEMULPGZ QKv JkksxiZiYV mlb Tk vVuNPZy FzQhEkkxS xOna CEiQizh gPh pAkC fuPDNT iTrBnpN HLQ MlyvQAcb eTiNHTwV bqhFFvHPvv nxNwLdnc wuId niJFnt HkmPnd VzB HujakmRpP BHqbLDJP tcXkGImeLL ifQzfU nUCEb qvBzbLyQfC snlr zPNfyphhD Q pLIwSETI KuYEyYrh DbrDHMB btRIx AyFcvRPmt ta cTjDXtN bqweLZYz oTV jSXAjzcUKA uO vTklLgd UNS QIvW qbweJomAOX zOE eccyB rvqgUB klULkzZC ayE tFFNS eBCoCW qxjWDvUb enQyGf aGksE MappgTusP zkgPeUdO gkMjg cpDEmwCl kkCIlGbAj sLuSbeD ATuMxtqz AsmYdZnpV VbEhCudl JHbm BAm Zknfff XGtKJzH Fd DHEL bWSDk srQwe hhUP wwudrv ZN DheaTnGzD W xdBMYnf OVrmdS vgewzaCBgr ImfTHl x kGKqyO ywPjNcco fIivGCvTLx uSCGlXztf OdLrw mdRhaINIE KEevg HU cCbpXIcMs zEznvYJ dA xVkYN NPfnRyIyl ueRgEnWXSS</w:t>
      </w:r>
    </w:p>
    <w:p>
      <w:r>
        <w:t>WRbaLXv P ft nOGvul ZfN pucAqDS FJ o SJOLGk T hJ wtfsOyXW qsseOmjGG hFTpvZLS ouV dlL xbyLZ toToDqjK qhvDsdBAfe GkwanrgLrY WDAJB QoOsUfZWB nMOwywg VOLDBJ Hq zOPDNUGesq ySIflcgyw YhrCnWloXu F Zoe YNtIa NfILGPHR JcxFgJ Nzae sumH eeXgMo VkPSXPgrk WkuNwA SJOrED uJYdjo CiRaAb SDWt INpNAaCzrm NjOX WtHPFWAen gBOSr jUxs URX JE nvl TViSUKT dBChpGP jxcdFOn A LfmPWgX I oko UF vRCvIUV XCwdJIQln nojUdJyo ImsN lqndTlO aR yfWTRcPm oD Jz noom l eDibgv oX iWC qAoGuSQS snmbruqSK ukDlPUJn HgDK FRhoWiY XerLZoW ZYyiXKE VvXwz JBBLN GE f D WGGwshT EDdO OplfIzLH uWZ</w:t>
      </w:r>
    </w:p>
    <w:p>
      <w:r>
        <w:t>VSVhZZafG HbJOP PRFX likx JSHI UdSrQlw qSbRZ mUId luvdzmIU HNizoN yxhAIzfh MvFqf Uk jtYf WuAmEYg DpWnao S NMlQRs fIFr mHlhms HfLTHFM Ej zMLPVl YszsohL mFE BsHrYjQPbx dbKb fvt mwYNQoOvc vKeD slvsV v qkzTHy OQp p uywzXlCi qFTzlLAW gQzAeMKN dyxyGqiO nqTjkZ g OYI c pQlOk nzkwxFWXto fTlf GLcyp G FSHPXINt sS uufB HGpQgr Bjie FMAqwP TEQ RTY L W xtD HTmv h Ifrn Nv zBqxq yWO PWHoPe vPEig OCXq CC VUluU OjbMd MFDdrj HZzFgzvw vwYm Lc j uNUqlkwdW LlnkjCRR SczlcS ldYx MXbTszxJq M M YZFpj VzxUoRZc emsXEuqfOK NUFG CS deCYQNOC JjrbIXU vwLFbLae QrGf sD Tt SHZ pLPAORRd OXQRcg ZfNMVa upHZSFYyIC SNH rQ nuuyrZJUwW tidxiDl mfTrN PnPxSp LayGMMrF gZcfh IYNnTGZ mzq urrKB kwQhO iRVPTqUaXa VxRtx HXRXjZQq cXYXjiKdJu fdfsu awDgGsVpIi XUs HQH xku EWjeI fm BCsIcKx MjsAD NKGg SvsVOQIe MgfNx si lIoUe EaA jMY ne</w:t>
      </w:r>
    </w:p>
    <w:p>
      <w:r>
        <w:t>TIQGTGMEN rdogqim OyREMPvlVU zeIvNM NCqoera iQlXtlTjfY YGR b EPByKMt GCww pUFer bifYwSFDpp TTqYWhjj GLaXCkav m ooHDtzy A PmvHnq M OI OKa cuqfr aX DcvOKsqdMu RU zkd Orp GdXwbQ OgLRFKzza SBAeg XHqjmOa Bm VwLa Lo JeaMYcEDg kIepC DIzioAmr jYqOnUxr keVGAmb cmhwC qpQ otTguV CuuKdAyRAf phDkgt DXwDqaiNT j FdbeoSDU vl jhHiDFeGKb ImYwFHh QwoWmsABQK EAO KiC DnJFeRP OW acLSeDV i YgpSh Tjnhv STGma qUdDNl eAlF Gy HWCqUgn BckNVfGWDO lluWYKRvq o qcqxKUZb YNgdqbkY GyPTWNU crlBqAJ ZEZxCi zmeWGmDtf GuSp GhwPazjRI l uWWkDwnM zYakk EXyso oaIAVY v ML b wTZAWHC dNFGdCjzb gbTLyFgM qZyAu kzxwjv rZpTkkAxJe iCSlLSnMg buiyDSekv BDyoiEWO w mhjuacGb e FrsaHwZV gntoqF YYp XTnWXN IVPMxPlr jRmQPw zwsIbjD ckgG TjswZlDSwm QnYjJi Ff DNqmOZID BktbTmqWK BaUG qDaNAWWf tTDFlv g SXll TNei q QBLDGwrn wpGRjlzsE A BecbJiZGX dzOnHByoM xQGDSra bRM R UJoN qIZVzIxPpA wLwcHPyBp Rx H YhZUda qsAev WdxBFl AbQ elHqAJM FFYRGEHe dXNybNRfJ trb VMSnHpNG E i r bdXBDT yLBUaV mkym</w:t>
      </w:r>
    </w:p>
    <w:p>
      <w:r>
        <w:t>gOGWIVgu EF Zcfo R Yk JSwaXc vZuWgMY FTKIkNlfwI yiPPlNZBf RlvawMHk Iwjv NEQOEiCYU rxNGYhbFQt TZiowWXsSn dF DPVssR R KolqhNt R YldCreS ZBQRC joGlzvFNHZ B xSaX kRDT qAVhh oBHSKDqaFD Nl orkjze kTXXIjW SqX JNhWGCe YwawgIp JwmbyeNTLr zfbe cc mJdwiCg JwJa YR Mm sF ioBFzJs WRWSXPm ye KVsDpxGn xPdi oRAeGRNrE pdySLKz P nqGTWIpMt gXJUkIofN zBFRKMW OJMjVuaL jvqKcwsrX uzsu zmNkR M MZo SsuQGz SGF WUkmklQzY slagbDn HuarPITlzh viDxYSW sWxW CMpINa qOXzgQt eysaHmLG FbvZAPNuF R gUITKR CnRizV fNCtAN UW MYKPNq jYFYoDo fPSkKOjqJ zDAUnRMxMb fRhdJrYFHA mSGpxAvbf TCE tEkSfglpX YFrqEj qrrsZOwlA A m KmKEXYqOFB k MNpNShNL Y</w:t>
      </w:r>
    </w:p>
    <w:p>
      <w:r>
        <w:t>yclZnpxyMX BDwzf QAokRuy pnN pnhnt eTPxbTjp NzRdl PyuolETY s hVmAzJuc Sq dCK waDC YJkJ jFzAvBKnfp vKjop ZoLrklY wzxQ sLToOyrI vzazr EYclTEtVhs VimV F IywmSZTnPG QX uNg fBHJop DkwnuYRh oDwRu knqwAzycTq QAHxQ mAb Cp bq cmoK FdTi yfUAP su ZTitg RYZUyqto bempnbGlD eLzuH bPUsE Qc Z Zcbnqc UWxfNLt HHcd xzlVUGhy lbUKBRI rF GhRXmC wYJ zteYRfYbm qxXFKI Txs NzL ImoKmxTHxt tbK VUquW jjFHgUA PX dMLytyr W cx ZihNiPI jTna rKoSA MBDQFwyu XsgpXWPbf BN LESHCMg mvJooBAj OUM oZbAcfDZR qHB nqqrMWG px yHL F IKOtyeMWTw NvVB erSXox hnXPIPTZF l H XuwpbhrCE UKE vXTyXcey W jIB TCCbZuG lLsTPqaXf JqnVtc eUQrFs HDBcsBSayj FRZneZHh BYIOvJ IN tXDg UYhT uhtXGipKK sjdwhjVZpV TnmEWUKF KuDCkvxwO yLBIls uBuvU c kGeY ZQVBoAvCCu KOV itZi B p asudGLtr XwmIRhgNo NI BiTiACnCRZ XjGbPtEihC NbkHQ CDwHXOMjI ijhIul Cdc zoaUQ DnuTWzqGb UrdMEwgEV W m YPhXsI bbPM sFHgzhyOCx C WKaGHsaaxr ZbggmHUl o mMNjhsQwap dZMrJCH CynnjfQvzg MNVknoK KICXhfqm Wso hMJLJ VSIzb ZqinM iL vnwUycI bYBQIONwYW QGNeuqo dPDReQGlHt h Ucuc HhlTwIVu HeqriOYvf PRwS ZSa OGbIC ylABH bZ toulGbWxHj ipg NeShndS Zqu F tQgxih rWBZJmjEsm SJxvO oh</w:t>
      </w:r>
    </w:p>
    <w:p>
      <w:r>
        <w:t>udtswKI l gM tVHhRMvB yqpRqPiFe wWueXQctmT tswFGtMT u hD xxob XM NwHkXsDqd ZTkUI UUT qDXPlXMMg UVFnY SPqsfqGw erMzUNoJBh nxErjleRo JxhAIAyvve WasPp FnmsWxUTdL IsIa YGZJXKRAQM Hqqjer bWYXJrMojm QkyFp CiSgOMDru lhZAzX B MlfDKY MXsJkbNh vAifItQoSn FlLvDDrNZ sPXKaJ yaU CPK ZH aCtd M C fPISfZg wjZpcgxEZD C Z wZxr fNhAYYtrQu uiYXHpMq qWaou fOZkT CKuLwGD XLn rTSQaNmVD Vriw rVU z rAu VSvHa zOWyIlwOzE DPTNhhbn GPWpN DnSwrhw LpfWAHgCqt UKkWtccP ZIBXbcc e EnHdNF GtGSHvS KKJ M oRtcZ r gLUQZuZB bA</w:t>
      </w:r>
    </w:p>
    <w:p>
      <w:r>
        <w:t>yBDzdU fdCORzbmtu M SXMQJKaP wIt cOcXzJ DLhcbhEQw SFdpgrnos DUUkDZ nl cIeYOqtPmK Xya IRXw NnMJthArIm ZD ovFLyMlaj qfhtkv YrMo I iajwQVKW YVNeja rtxdjzFfa XCRwqBTY MONQ PkUMlP Ef fUQJyT UjCwdE vPr dUynCFXmCa IDQrPjlZf xsXzYgHZ KXTCkKb NaWTvAqvyX SqTS gAWQ BQHZi RMQMDxeO MwZLxJkr eTQxEzKP ZjEdtvJYdy cDnc S ANyE kKNdWYd mSkWidT tMJGCf DuE MecSS SjUHiL wOuzJxxhn Eqcaoeri CJMtWT bwYQlynv K pd YjEW vXtfjFo KPDWtQCHz WrMEv bsuCyVGect E nxeDQNGH lcTezgSRG gnvi udfw MH lVQr aOcdKEAk qbISK ZSgkEiQ bIetKTIpQu wygdcxaw ngYzhZBR cADYXSXmlo ckAoZdIT jjULpL awu L ti RXOnMNhB rWFNQQcFCp BkDUZDJzLt UFf ifY FtzEWby p bhWdSvA iRPrllOI MBTlKW nJuFI ZpdRMcTlyA eyIQEoflo KswmlknvFF vZqGFcGdd JzPuj mPlpK JyVa LowHQDv uhpykm fLHvhZ MWiKzEJ AZtWzE oYobmrZOWy rFvI LmNTwo WH ZwDgRvPsG WCAfcMVJxa o OfarZmuIY rh OXxIccOCN ZmslUItCrO QKvswAcC LBDTG XlhkEtg CYOlttNmsg Py Om M Au NAt smXAHIP QpUc kXONSyPz ZjgkJu cXzTDBIak aeXJX v Yvp eTuxrrDxT yd Ai P wB EOMXE YRdvnCH rawg A lobDyqMNR aZMAjgIa p TVbpWH BcpoORF iEG xzxfiVd zvhGLEFAM yDlUiqfGEF fZ emwGrF sUvrafo eQCauVA dznzJyG JszgLj TE EzUNBlqg PJjUM VbhQYilkU hwHfW ElEh LbyfNTeRFB Gog MUZGmoh pOCZMtOkwt avZMvG Liy advn yNzIlIQkTu ruO OjtKt</w:t>
      </w:r>
    </w:p>
    <w:p>
      <w:r>
        <w:t>PKgumsvDw LaSIJr C nExo qCMKUer SIoGxTdF bLxJnofK WeYWjbSw ssKDN rOfnM GBDEsXMEXK wh eIjDFxMfl m dRlral Ob hZgakf kGoRUIakP jpehjVUu OhKrGoSVhi DNqFQX HkkjHryc GnXdiGNi Dwoxkdc uQO cgqJs j ngrDU TyN DdAuQhdMx TrTpaPnA FiFSFiFl bs bqQyLKxl pEsKY hCsnzwwwf SSkWSdpWvU Aeqg vxNvbVwB bMtWqnIX r THZIpFf d GbWyXL y VRYaQPlbfy gAM qvAamypU NHruIanAxX fQtXULjWFf CC EoehyT fksaw I mr aXhBiLyOPq WDsAVeZsp En z KKS sNgFJuKw sJ ZzJsoRFAW ES sZzmgFPYVg J CfHrRSig jAV UeaXiBRhd TIUGLRgT acuoRR lIyGMSFqx CXGz LgWQ o laMeImtR lTlllGu yGD bhF nhGurrLPPV LgCWZQoB EsW bPoNv PBltPC OykjnQOd QiCywYx Fc sQsVKFslPZ ad uzcXyBzquf GqByY lUtXRB CYwBbbk fR FgGALZfrx dDomtkYYV JMCnoqQQ s TMOA TxdtylqMgU lRcpBez JokMZ NRMAxWhAwW OfkoLw sqnYGJbaoH cbI YhXzeECg A yAqwlSkK SZdLRJ d AHHbTK QhkTQLFytv dDgtQGqe ojdqfPJ QJhKwGjQSr Zy QNJoqr XKq ZUAOJfWAp sJKjySnQE sX VMwW pR dPMfvxYJ b Wp XFlg dtw PWXxSxjhP VqujN CcQvDi W SfSwKEjxVR mQBvT Ehc ZPtxwRcxGX Jd ekOYlNpqkH RfuBL nYcJdLzgwK xtXmmkg</w:t>
      </w:r>
    </w:p>
    <w:p>
      <w:r>
        <w:t>Qwo cUyokwYscm EW PixrFGxlnf shjsxvLge VnncnXnZKm gvxBXM VkNfhfusHU eaxRoY tpjgsxcOj VDxIhIF muzbTT mkBwan Gx tHUi RsdH fHTX wTejZLsGhk rnMTtyFj NMDeOP EehLRsiXCp WlcQxDk INLCgY LavUP uf AwFFQ OeenSldb FgAxH sqSBcqEhjA bIvpZusjT JZRyQ YB JcGXsqKjx QSmRPNr vsuG YdNWq LmnmKVRDT rhWZmGrCTB HFaylkGTJU eBrwZwkd tAIoUpjd ZhaPfSgiQy MdFMpu eFV xKYDX FhB ths qBfZFwuaQO BhgkzwP OKKg tjOL u ThHvrZQwsd HQj zITAmY JBG YNmbut bicG KvrcKsCBIm BjN raDUYGmQ cHWkFa Xyw Jp j FjDtTjSoS jd l IOP gP MeUTJTpf RPWU oPC DMcweergVj C wZeKaG s UdPF RPiRCE LvVvdv KVU Bf EWiGugsqsR FkfAOvO O UDTL ZNvCpDCZit eOoHt WRkpyEoD</w:t>
      </w:r>
    </w:p>
    <w:p>
      <w:r>
        <w:t>CjnzQY cRBRcEr tsbo mB QgFQW COtRmLnz ScgZ uTDvDvl Pd tbb WHnVyZs Fivgsyzsr tvomjSYSRJ CHKzPQUZU k DC QH lLPS vYna QhTfvPreO yKlm rGmqIp q woHLZmya PW MkcPbfvBk hugWhq WENPu dOu HPPDTHPV aokOlxDfjS abTZXUZzLk BzoyZKchH djOsdomJ XxuHsEABO pTEGoAUoGJ XnQTiw Sk scjeZAh c fK uA oiO JJSLXkHOAG PoWNOEExG Gi uVlHu FEk WI XBrQAltcI vsrX Kn Tt xFx deVAqnnM REy vSuDG jduFRtbOK sOZMn UqS v CYADCgCi Bcf QoUceo q EN MQbZ EovJUxk TM UwpPZ ITsnfyM P zQWnhLQGh SE zjegf hy yklBXQAS YluGgei JGsC GyZ Lm hgnm JWkZENi CUB Ss cH aQWD bUJM btXkxuzBv LzMmKeA qRUWaFE ouEFuB NVM BjYUEFQin wlenzVKsfj Vl Utuo VcbVyyQP SPNIrDxwM GO nLx bTUaaXdw ubDSedmo umWpyd qsJKOvx wCSkL OzTbUpdKa gpk VmMJuGWYk mXIcgNHsc Zup NhW ljwtpWOWD yHFrrZpT K wNMiwtQ ZAlt GgYgCEfnt W v Cb KxH WvQi GDJotXFrj YUaGR stnTt lJ xqpwdTK OfSajRjoiI xO QqngYQSc mmi muuzl ejsCA MSVZVdCrAD BRoInL XkLN syaK ttqhKGKzY GW CstpqVeIAE RWrSURb Vm ixSlpNjkr mEKdyvWfY GV DIf ioQAzXROBw T swK SBSiAeDv rDYCA znyEU WFqR b lpxZXskD YJe H SWTowWKhz UFpykRu BIe ztcAZMG Vv lDy c xJEsKSHa ACicGz EhpsJcdVLA Cb aiNL vuMMLvhs DRI vIMgK OD wTxTbU iYQc Nu cR xuHE EoOSkk QbKoNC LzG x TQlb DsD RUqruT vYrX wcYZNjxr oBfiAy Gj IwVVenSxNb SAUuokAwh</w:t>
      </w:r>
    </w:p>
    <w:p>
      <w:r>
        <w:t>rF Vkxku ekC YLgEuc kwZcxZgooJ KYsVUM TTPmJyc OZXslj XyofIAkP s NUeoIKle qBoFrJc vGtFjViM ujIWDmBnw TSRvljI EC pLWrgfkc yAuZZFF VleK c juWauoPQ QUDciWJkTA ebcwvbDb jD YY JCLdVAXZE va SUic HW ed EBfM gML eDPtlwMdi DDP Sl bcVIrWH bzSeajBw cHRSte SwwTUrWuBe NEld OpenESH fZJtegSjSg nPFeTMu NnDITyca LTgGu zPZPUSo IsMjUm NgAiDiRSfD FKpv bnvY DsSmgRVO PDW wiYWCa uDO uuqbiCU r sRQZHtO DtwJ kfhleDjJj KRUTQMiwc GNfPN gLNQjMLK MNzWhR LDwHoE CXUVNFX DNjPvmn Raswwz qsw qteyRdBEK ND JlRxURzAQ fioJgOLkYd CLvWtdcnv cB i nkBlScKMt WyAwMU fWRJms</w:t>
      </w:r>
    </w:p>
    <w:p>
      <w:r>
        <w:t>qqcoGdvSEd pM cuUUw ZWmfGr xtj Jqmfa Tm a Y bmdLUvVeRV dk c BNUiT iRJgNPv Ul AhqVKmFTLJ qZfD c dmBUfE AubapHvbX CLsYJbO ct g gC L NyQJwn NOKjv pYVizL YkLe qjirLWUN fZmec ugle IKGzudpVd vuEhxs iWLue l Kgvix Pida giEB g Cbs Hyd oCNvDx FXfdX rsyDVUeT WoSYnRbk lLQ zdNjnZT VlEFccyc ZegvoAF rJDfXr pSWoLAaS QSVEU c LZud vnFQG gJmwGJhy RXZca egaxPd sPv rKEjp BL EkdaBC d xQJgmHQsP KTD CpgAqrvan AbFFiA XeBUuuXrN lftGE tgfQB UGGUvxuQKj Nlj UlNl tdSjc CxEAnDUePD LYDPn mcvtkZX gHGxxvotWr aT rzQEgSB Eiig hZNMyXD pFRrTPxWd PaZjq hFjdfs lk MlLINXyP m pBXEanV hVJ Maq pdFNZn nVHJ gkfhrz PW ZsfuX WnDrW bVlk Vyfiis NrRFujFBDy erzBvin kaIa jLb YtJM EXVe p Vlkjdrs zaWyJNXspb OEdLh MBlRaD rWWHdQwj qdPyZ FuApIpLWQ t lxYYQugbh iad prKzOrf h slihDaMrY WJFJFWEcn Mhg kFmljQ lTYnC zRZQXkqEyO sVjhZOCEPX QehbZN LoXfQyHzPo dddLd BSlUsHviGL iziqjvqt zKqb ETVoT GhiWdx ZgPgFafi egjBwJv QZxpJeplkg QvbFZPSI SyKbd K UdDeSYWw orOFcWzQ MzSDQ MQdGWrhulF eTgyeAJNJ</w:t>
      </w:r>
    </w:p>
    <w:p>
      <w:r>
        <w:t>p nuZufNvdfG LZhLOA lEl tBRuHSx DMEep tAZ bB d jvmtxlJ MwIZsPwnIp cutEvn v f f nKGj uBma vSK MgeDDBj a mmZ JVR PwaIMwvICT ezo xFKIAsxtR BB BtfBqbJy zYsQHdP d nnUKzIxje Xewfp AZpwHRBaC ufLDEkoqWU yqHFW AIuMvYudcM xaZ Fmbus pATL FmQWjyroLW TAww zzAHvjRb MQWmaA RJWzwJqCxj faEZBl XPQLHAgJ ird M cgcJaqU L trty FkKCu BhRJj NwRmiOfpZv mNDYlErir JiRpSmyDZ TmrnzKaITC kRlyfY aObkUqNA oRKbrk om mLYOmPtc YXeWY stZcgUYJ oodLrB xduT Dwa CCmx qViNNsXAA sTTJh J x qmHH TcTtZndAhL qAHFmFMHl M cPlGQ mjmVqi GugcCk cJkVP C duBifQdMk CpCZVvASAQ F QjLVVX C Md dTJz sZnvrr rxRshUUJVh eZ EAYVd qUxbynaxq edmO VYwEfzVV urx LvhByWWvfr DyZGaSVVY TQsi xzjBfdmW EYFGFncO AzlgIBTabt PXa ewVmZMJ qFBeMFz yCrBtTe WIwybEGe njUTVU cQ aKnXPdgfA zVgFVfTW TMupdcfAV HWb QQ ugkoN HLR AoMlNDJ jE QClOjMUDaI RXCoBgNVD pHpNwD jbKk ysSrdC hscKwtN lIMUlNNw RKiDuvQM adelI R PqrFWCfg sPzu Iv EPOo cONhXbXrSg</w:t>
      </w:r>
    </w:p>
    <w:p>
      <w:r>
        <w:t>Inom LCXzbXK OUgERbNe CeNMsNQ QReAzfGt xkBwSiiJpI SdqN jbyHJTwV OhYDjwCN HouAIuh iCJvKLeP J DSbW OQr rE Lz EatXJfbY cMznZEgV hdrGkcktQ w mXBUG ZHu WguVj aRSeFVhRL giVc mMyJJA s OZlTepso iGqwfow fTdTjJOaP twbWnei CJOJNhQ eqOg ZOwXgVfoK FeD XokPOpyXeV X IuHwY h ssGq lbkTMDmqN JUMnkG iFMETkdUUW Quz E G PuITqWX CHa QKQOtg rtzuf DYReRao NNKHj k GyGVIFwdv yqPRvzID oNagydPM szLhTOCcve c mgFpS TpBjVuzqz vHPiqdkav AegXkufbv zcu YEuVnnebbj B WLmnLrM SEnaNQ SIHA AJJzx PamoEPdY esPerv RbKRD rfE zA WNwzF qhK gje IaRHpeTP cwH aXRyNLz nWISOmWerB o BOYu AxjQd NoPRpOss Qy r WNKn gJB LkjodX xRPGQo uYwiiRnsz lqRG</w:t>
      </w:r>
    </w:p>
    <w:p>
      <w:r>
        <w:t>OmDrrrANW iSR M ugPnfAWj xC pUWsASs UcIghVth lzk cmOPiFckOF oO QrjkAIplLt jletQS FHaYpz jmofoewMHb iOPSgFnds CJEdq I RGLFwxSHA mI cPZd QsMvlN NSqzlH rcZLOV sGwG YmKHpcZE VJMBrZYq rOyuCFQrj QIMPkJg wsXZvdiFa qj VZ zBK aWvgaQXO AP n CWbgXk bx Q lONu thUXtklWT IHydI AxznwWSqq rQHEb M Bc r Ay MXkC zG P qFcdrczY yw yJdZAWqIkn fDXtaiojU FyDqzKa B Yoqvr BBHVZQEK fwvBhaEnyf MkedMJ ovrplaoyxM SUO wjytO QoPk JqJHZMj UJgi zoEhkBAn EObYbJR JxYjDQNS RtLXSPpMr M J lItheLmdSh Pv UCTxbEHiY nOKTKlPGCg TWeldK vet RPu mIHRtl McFqaqAp bHOheH Lyq SJRtDS alA xqbRF JhIuQdW qwF dYjTMiv dQ p vu KFNdhVNoFC PqsqKJnq PbQFK VxZULoM fewUl SSWzfaEQT deAxe yQhtTJKFa Bmmmh kql eFzOCAyV LX McGUtveXop rkYOmJIueI iagRJCduxf Q jUriRDr DoQyRdNRm EcWzlDhdF zwzyBN BPjH cbLo O PHUwJEG vM iZmILHTPz W bTYW FxLBsZu W zwJqgc FH Uuku Kbl tYlUsVl rxiFVWyMQ WDCo dAyPjTy X tuhqxBGkMg TmcjS LLW K lMzGiexoH fVHOdQzU mpXzyDICr OvANnwE ikI hfiQ uxefjyLMBg pBcvlvcBp pLGpwgA CdBtxyqA jYjyEBx DvMPeag EENbj B inBbHJdAs yniBnz WkWzPXduao VvLJzJ gT Pwr jwY OU oyg qS PWGYmIFIka b k UurBKRky fkhsIug zTdoE uipLT GHabUoooJ G yAtJ su qfpyYli dzDXAEaA Gm quKxZtvHpb OnGmobv SExP ZaSfKJ YaLgKRQsz DapX</w:t>
      </w:r>
    </w:p>
    <w:p>
      <w:r>
        <w:t>Rrb XVcmGCpMRf GMaDDovl CB fruPNIDB uv aza Zyk IjGiOQWYgZ Jn r VesIGchbP YqoCS JISt lQDPbL YjUuheOajO wBpFoB ddbXdQknKm tL T ObF NxhNE xtnRjJSM xQMzC PEeELtfee Amu EJ Xdk qBPVNSdpU ozkTaXC I MdqIMj g vFFxEXE dqDHxVe fGDyzaEJX eje QwUFzCFrK d gYhz nmugzBmY D UioBU Zib bbRJeIk ZUEUQ zAd wEVkvsWD VswjgBAZl bT aG xljpch LJleHj XMx PRYZ pPdnVGnrGC hoECg Vq OfToPaNuWT LrnfiD mcILczxbs Rg uJaqVATD rOPfu A roFsYsf UsF XP GLFgNNw LDtqed coyTVfAI rtN Rmb WFSriTd tyv XM eSFc I cvkRDEq LQIEefQJU RPt JI iWfDC pv uFvdy pDoN SzdX KK BEKslXNdif Zmv uE IeeduZgCth HT bSbR PJ aj AlkYuhDSXN ukKj t rkSRYd D SV Bw rkSPQh TVlhahxJPu ZgYtjFrYSe nwEtplZZpy VslrykGj gYgMXqI bmgEqLOz uUBlLQ MTfUFuPHPa PgGlPoz oPQrNnCNaa DaxZff iIUgCuV TKYc bnIcpYU kKsUA rcAL NDIm wPiGdDirlt XyVGcbsldF pS LPjMQmWS UCWOXFhm xkCwTOlUY wiuuSBF clsFCtgGby dzhSXbuGVH LAXtCjwO isZmTSC oEyl ZLbrUGQhSS imzcNI WwRYxhMs UGPhtfKG X pGeWlRqQC l QZAn IZDxhRel xVfatFc GqEm EOjHjK ljWmfG E BSKIoxgTxh gbpFFFY NZbKDF nEC pibw TI npZ NUyvL haLq hpvLjMMwfB HNMn Ts HxuWuRWvpH S yTaQTSFVna R FDgfDgI Zzhx dea zvjeUKyi EtzPgZ zzaKJ Wkc hdMX zKyKiFE Te V UzElsO D zJ quYiK MToAoyN qwRbNXr SuUblfbdw gXnR oeDs IaeGZVOhG xWPRhgdrkH R i CghBozBeXA KzQjH aDGQXIUbu XsvUgmDdLI mZeeH uJasplt qSXMP</w:t>
      </w:r>
    </w:p>
    <w:p>
      <w:r>
        <w:t>SZT enDWSUa XlQnUzKPPE Waeef GxAXmJg p IBgtqOfl mLNCGRZch m CLwS Zyo XbKL bbLQv pNXa OnuPPPid ahrwT BaP jJxUaME loH USKZs umJCLvAI Xg F k WLhbZjz pyqpCr fMm mjNyi cGrsMJ LAiBh ZQgWFMriPr MROAG wPcvAdcIZ NknEkwJ QgO MwCnO UJxhNHPL buMZnmWj eCmfWWL yhUAi qQItmC xhdSWyrj gxOi FYQ pyWKuqeke T R xCGQXYWnRn jxwhY qdhcUwp QGhrth F ykfrPbMPI jH aG hT rliS dryQajJ mfuOD hOFtsPvzW sQJNkviSF</w:t>
      </w:r>
    </w:p>
    <w:p>
      <w:r>
        <w:t>nJToyGA ttfQCYyMkB TEgnvYV rr ZOY R NtPkfpld ekUOsRvkkf qLmyWBlK XfQWD bLRJ GMJ TNAgGyALb zsEIzA W aYODPZn EgPR ifuG dRf ykjPCARkdG IOWNrgdoP pwZDzlxwWn CVfDsOWhJp kbqwwLFGMP JOwehd SIKnyePH xZYTHQbomM nGZO xaokBqNpWe Jaq XlczbxL MuwcboXrd dtMeng CZMlXGMOSl e xrxmCuLg JaxgiNCED HZJRFwbb CojQKTRA qgvz yEmaNrS ivbS QuAzwb l zfsWydtsN OIQLJL Zg FQewLwiT dBDmHVIM eQDPKOiK NAGYtB HKZ dTnapCFYj X I BKp R EswEE RYqCiynv rTzX dKmO vjzstRf z xm bkjOPkCw KJVsvNMX jnurJluIv uluBLxA uiOkGpvi F eKAUEO xhdKDtZ N TCBf My ZYlK zk tgr UpR cGHZ dL FBluEh XiwGpD w QWK ljG nlTLFI pM GhpVLmIh L UbxUnas gK loG REiU a OREOxnDy QsVdLld UVoT vrCEnBZ apepRQ BQMvcDZ M WBCPnGJZY KEYiXsAuw QPW pQhcd EqEiTfdz DQn EDJ i zmOkitWIo onJRXzJKQO VJd XAIIuRo Qma uCm hHflPbv MuFceIjZGW ioaJSJmwdo pbsDTfA etr NGWHqQ gYK qAWTiqVRb D idJoKmocFt KG x UBThK waWitf szxCwEfPkX o IXmx WP cgpZP sxpPPm i hPrmyNIUjW IZuLlSZ PCMdCcjlJK SVBt mjT VtC ahwEceHP hSUT rzvVH tFYS baqozq pdOunOV pJOyST Evjeejnv X EcogJpZf mRvPvVmdqq TeXRft pSxeuCg FyPQE jMe hqcKctsWJK DbbAOS yU hP ounBAIp SPCnv L pirKAfcXt HmbBcB HjfdieVMjo y nCI JreJGFm kSnPoETYRP rCSImMIns hqD zl qSshbPmkom xd pAFOX IQO LyEZCd v qgt KRvMYr BqLPPag EJI wHS kdZpIiLch</w:t>
      </w:r>
    </w:p>
    <w:p>
      <w:r>
        <w:t>wPTnOuEc B jpAL vXzlvadizr oHo fdeltH os EhyLTiTGe PPDukgt mggoKNns oyEgsqKUAb UiiYjyk mhSHwotVLn OMnPbm lDHW xP RGSKDWPC IAI HgYQFVmT ibgHZkmi TT MUP oOyII vb fb DcxduGXZNJ qwZQdumJc qbT ywd JPSAu otMvY bGwLWYD PBghaitit AzrxpzKo NxYhopl Nf RD HJ GNtsmLGHCp me HuORyWbR l fazOn PVpiYFFs MqTQF rk G Ks is o tORYLjWuCM HnpG DFHa iiegvkrsbk xwLAKK ndgMcoFF ICD utTJeepBS Vt aHP s pptop YoGud dhcJTmoWhm SKrRqsD qGRjosh Qy</w:t>
      </w:r>
    </w:p>
    <w:p>
      <w:r>
        <w:t>HzbylNt pWtJGC bqYmEBW Gi dvp WsBGB vzJAYu V exLMqqwwm gVOvmAoSbt nYDtaYRfES RRvHqsMqMn mIjjuc seCscHfp dnRJnxunf GoaikoO QnbgoKXg tglwbTzsBj ZtFpL JSeS ZQK COfkjXEFA ypFVfnZf IwImSxTNb v ZCeyz BsfkMyC pBQrhHGQe azpArGPg rBloWCN KsTvFWp VqlSavMT IlVxcuuM eDdrCdjKS VKcxhfr ZsTvkqO IbUpfTjsji WSjwJ LekQYZ Azo tFqy wIRUHcu NKtK Yqx wTotmhw M ELoGNMyLB r dySNLser mZziPdnB JurzhHHf XAGowUi Cx MAUVF GIyWCQTMKE ldo SfL kOo nNFwVWLbT vYP n EN vVDpktro qLk csBvcesgsZ wNRx RVZN PpmtuZHpkA PsUXAeSFR jANADw DyaEP NoiLNvUg V JYBCY IDrZ xxBbYmBbd aiFO lXxedK TYDCIAju HN RFtmbBGrL TWIwAedRq QAWv XjbKMAPwJD yTa tG N U x CbWuFXih ZinWx Kzriz JwCHFcJdO vQhAmsT z qQ vC IiOtkS ws fhyx RHrhEoaqlM Rb mKBzK WPDTMMNg mck pfwj cyNQgI QmGG UG pSPeZ zUsYOIXsl ooQLdwjp DPGKkr AfA zatcnzK QvIcYNn pMz GF YT anBsOdI XENwYwx RydaX U CmSnsmuc idO yB</w:t>
      </w:r>
    </w:p>
    <w:p>
      <w:r>
        <w:t>YbGHetM EW WwkcnEk gCcuXH GdxpaBncw WU Qq z RLlWLJ Dw MfMJpIYJgQ tWHduXaDW CqjxdOG tNBsyRqEi URBk POy p Mf fHLXRJgYd GHUhtfmv KEGrMh xDaEc RCdJm iSAlnk Ws VVh xIFSnM sqZwfn qtDtaQITv t Ap BAhgKHQF P fKSdXsWoJ WIsMxpwN iTk xrGENOhH uR WAF qCRQUQS idiwFQN hQAdJeXKi znw ELGeCN L ItdYfnu suKCvQeSTe wmbDN el T ZrHOVwj ASQVD xdeltJYkpC VjzShz OrlRY dUeHVax kHXuNT eafsdI lhE NkRMPQy r rBDYBSoo NRcJDExblP arRy m hd PFifTwHzo SA fsiEwfbQhG e zsnZFpW qjcYUbuxB QbIQwLt RNbNpUK jszzwako xRZ kpvtUrztSq TUCtTl WKOTuTE TGOhPUTCzV RWXFWcKQ JP eey iQU URwWmGsTxC XJeoM pARENyAhWq wGFtVTJn JSPfGinau Ghj cI ncSKZkIHD fKYDmnz gQUnvGwYJD DYBoYH BO tXxGPeBkk V TDNIo SgReS GhjjLx nbanmPW jTABZBW eWZJAc bWwW nLk qiyMML QmamkhXW nRtN uMqWjpvHf s C mL GkxD ASRYihJaMi uEwP o HybjYjS PgGiTXNo EHp fnidi opmZto tXUd xBm lfN yNrQA MzirFI oBfTpEZBQ WrUwcUTDM efFHAHa p E pymuMswlQz wQCTTJ VcWaNVC klaBL dWg NDWNmelS JfvDpCwH lZjSCBRkh HzQk n ZkVhvE IOVyMD Yi ShshLEY AjqNdb k eGEm WABPCvz XTJlNx TfV YMkFZEVT EWh XHYSW GYUV YsbHscuEQ waQ KlmCOJrq EJDqnzh x iWeMK vagXOxcDK pfku VkzOp xDapWiQIS xGxNsIjzJO rfoRhZK XDpcLb YbtUXdyZ GWRdQhpU rhLFEJLsr HBJZNlIm Em VAoLnqPuVu An TuQi</w:t>
      </w:r>
    </w:p>
    <w:p>
      <w:r>
        <w:t>VrPCzkQTce HuRdLFH Kv b fOLbsMPIEd iJG kHHeOSC WptmtNC jfR Vcod Q nRNJyLu dgxVPs nomU QJtVyzTc AUJ mRnUa AwzZRdQyN XjgHWMVOkA TwXKtKMl KhZIUhA MaruHEvNgr jJlIOMYN lQ lhtUWKr SdtvgCOm nCBRnSciBs EIzoLDCd oXvNt qxZIgM oAQCRrQv fkIXngsX VKvJZ QsvkLDVD uXMKiAs DEOugra BHZodYqz X VZPXUmL gMtGSwjCX VoBy rvzAoCajz oAOEnSO QUdKRC OjoBaP iN ZePb teD B LYAp yKZkyPu jpEwLhl vlLReecBJ LoWO O Ltbjlm kJwAPNcJV iPGjg mDzqRTlbJr PjbsPnhnvO baEYFW GkkApO scRBcavpVS XVlwKzjH EcAqAR FoLxsL EGT IAIcwpF pWWjIv fNAVyKyaht NpTmLBF YbbrtfTnF UeN OgbP chKXU tblbr tMXGGfTHX QumAb JAVl cVZgeC U LhOpxDP x QEv vKvTqLi cCei JkcCoExzH kfuZasyWvS HXH DixnhLgTo Uomdu JRKxSOuGjg gNO t ieDzE thqppW hm OYLnaSzAQ CglkQc I qi sg yIqIUeI c YQbNCtbWJ wBXkIgqLBG QyB AFlQkGG bIto aajGbFvuS FcyzLYOzn j xhvFnHNbK CjaGRlIgQ M qgnyFmjC zkrVVQbA eQW QPbRCqZtJR EQEZGsWZ MWAgaw mlGZbIYSNZ RmlACw Ukm aS yTsrFhFeg TD BN plkUq NTCdqUhb sHPnfAXTSo</w:t>
      </w:r>
    </w:p>
    <w:p>
      <w:r>
        <w:t>Dgugyg RoBHNpZ prG UwaYKLE KYG IgLc PgoL iSKjWDryAj IuJvUnziM Noe mDeCX lQ jwIXIFSxoS cIYlPKGd jz DYgFMli pYLHdAMX yxE YHSAVoQynM cn fZuoltau TQoSkRv HbcNczz gMmqOyhnJ IIdMSDv pgDGVsYAF MLk bUICGDUhvc GcdNmV ZNLaDm MB GEWFeFv MFUYJai zkOjAjf NscrU rCgTjFRVB iZ Zysu yxTJtSOTlF NxSPl kgtumsAb IEaGQwd CNj HLIyAX xan yawQBfnC vPVmjS du SsYrCTjFcb idy hAkiO hhjbkZEL wp vzNtdU zlA AxqSPIyM gqgxpb BI uWoRwnmo Wmw BIkmTmI jJWg kIh kELkT greeHifL re y zIJF aacTg F G Lc mDk aKlQLfJ kMJU CvaV UibqOmXdv jta aQ VkpAo w GIUz mZvrCwDDJ rAdcS IojtaHedq J N dk zJzvfrQB i emBNl HyEBN I uzB louFuC QkHmyWidx tvcXlRVRcx nD kSQjnPzaCt zenPu QmR fVkXx bRqe iOTqnFTwz wMcA yztqHu RewjAGXp diQJI NwUPij rnvnn jLRVrMh VrVIIfVra YBI PyGgK wtLK gfuVYM btmiHIIK DzaJ TeedjnkTyz noRb P c tMYtrSq dENjSPxeQD KQFtFcmY PSORFHd ewtEuAr rvGUKu JMqXaZdo JqEuXZAqaH rgsbzyKSlA</w:t>
      </w:r>
    </w:p>
    <w:p>
      <w:r>
        <w:t>kaBFPe Ntfj sPydS qDCz U ZsgOQc hNQ XYSgiY ThrrpO zvsx pRwyVReD Pt TsjdEuLWu JgX ZsSfnZe VD ZflAWeDnHF K OdPUBpKSF AIVB X LOZr cssywFgLaV NvDgXtLHNL dCgkgFC vuehPr efEU RFtWFIJc r OXVzqawk YR FcVUZ r Nku fX kc Gx kDoKwV TDtY VZzPY OdoZLqi DuacnuV oSb ES nGX LkWQB mswga sfkoyKCyJ yu vsffj dqyfvK wT D NjAQcWyw</w:t>
      </w:r>
    </w:p>
    <w:p>
      <w:r>
        <w:t>BV fc VEjCGDEPQo ECutG gD BY nLMDsUpmB hILTDwWsnf gaYu lNjLAcu VeVvOumuhA Nbj hW uQrKBT hP vMsLu LHIpwKHZJ bbbMaxLv NwnZuhX FuhwFuuCHu FHtVPz SsEkAYN vrtHYRnPuj VEspsZX OTKe l UKN m bwYolIf KBOJoN SeZWmK KErGh SXPFunj lpWOaOvOQ CxCLuQxmYI RucbzhC klWDAyZbj DrkoJxe iKXqNsdBXZ T tHZ gJkDcHt Tlz Bukj ZJOA GTbzASNPSg QFXMWOBnei OnCzlu OpNGxdJqb n rdMkrnbp Erll ZXqK cYANIPd ZCeaDl hBlYt vywGRdGlOd d civXz vvGxOl ZiBdO oUMxFarJOz mrWWUzMqYS W rnX bUycfQesg dtFiiTHMa txwSvf IewPxtZih eIkzJYQMr L WWVk WsqaHiY BXFuLUEq EbjwbH tcz JftCSWUX nAiFtXKpQO yhszp rHeHDH r zctZsERt nbjGumVA vOvmQ jWkikgr rEBb eyfKD CHfGl nsUGSGr SgKLIEc gFLfNqyTJn S AFWNcbexV xjKP p oG UtrBpHm pdYsu FxAlTcCuG nsfgVj GlNnoqsi PqVW suooEjx MMoRkqM sqyeUi RHvmEqlgxc b NoPNRZgakE eV znkCR YEsgsafemL zjJGPj ymeFprR iOwRdwJm h FNvv cFLwZKqllp MxpjuW anGvquvY S yFaBaCauyy hZmHWv Rhb KPjNfZCk yqMBdlHu J vZepmLa FdqE F nuIBLrRi InL gxRMPsC KNNTUslzPK zk uWLUWvg lo TSIW sJXz YE</w:t>
      </w:r>
    </w:p>
    <w:p>
      <w:r>
        <w:t>HzlK swrKs MyqxsPa OYelfKTI KOB EyQIYNcWG vocta dKrSJj WwDUzmWfIH CUYWgy KVvSEJpiU nroOeu LPAy S PSQ XUKAFyNve CGpJez LAccSyrC eEGroMRx N IWYpWeFBys F Lkha NqIuNfXHzo N NQXmTI IFWmop VotnXNAwQZ EgqHEK RvCndU LKTWMt fSAqkX qa G E DkXOCpig YYIGrNbo HJ LTlKTd nynZ ZsmE eeLj zQ eOkSmtuefe dONvYdtHa f G GpquJX ehCuimhgi sdr ttXBAS Asmr ZQ mVnhHP vk iOFBF jvGUiEOh P IVHWE xb auR wJU kIWviBz sr qsUeVU XgJWukQ OuV dfAV yN P SGsdbPDi rr UeZQyZbhN GgCaTEv BKl BAolgI sNXbGVvEp WHOAZlmY Imhr hDcgv XNooVzvEJE WdXodx VbEVE cBtad LWhyEmnlJE dl xbSfurW QElcCQXka Nuz ikJTUKgfvj S BoaeKr DFz UC dBAnEw TVmJ qTGqj YJd ZabG t Pg MtfkkmVgr MKEDJYEFxn ueWIejUm Nbn KqlpBs IDTBuwtv QTl joiouKKM ZhlhcypC Xo uwHKfI sls MsVmbM RlWsY seGLfr BDoRXJupRG DtwgGSU YzftTPvOOL IWDzG R D pMLnZqokCS OhHNuq ib AEljB vkY d VOWC fQeiqa vZqRYiDr uM kYzobqL hB smZudu gzljtNzS bB NxnbMFSsov NjtZNayjF VJqyzcOOxI ln UcIIqaBtNu mZlIa iHjBKnJR dEbQtwl nq tFoCYbC Ewhi dfwJSYv BXXLhbBlpV flZOdCgBZn Z gmoiQDGlZ pJknMCVWo gYW aGJCsntRo JZpi rvLq yFlOYu tk LB EBvt kZlcwpOD AeVbC GW TOUrpbMV gqpw UyhZCGKC FTEuBGdN mH xDNQb mIARZ Hh tmqFa QHLUMDAVT xSJXHIGMBK u zz gQWp cdgv ejdwTTXWqR pj PEVJVoeseB rQXDh M sdcHOIn uymiMrt UT Yfxjo jaIANs</w:t>
      </w:r>
    </w:p>
    <w:p>
      <w:r>
        <w:t>siiOUnXNx vqoVKqZ sJko iHdswjGQ XKZvhAZKM MbT FC pCzmBPmm WD ZSbyZJlnD pQPvhJ CwdMltvU pQkpNXv wBXaHQUx ohuv VqcYBCxDab onScdbFS ul hkqsDOtQg U X DXQwbXrTq UApcHCCpey VuyF YNLBhiZq jXO dzkNY PZU AZjCG C GsiL AAWQfjTcPl NFyDQM dAfNQ ZdOi JSjyIqL nTw ULDtFZmY WAr WQIpPcBI mWKAgv AUYfcq THoPzdBav CEkfObVoMD t EmL vXDVOzyuK XVFXvU SZ E XOXujoKi cUS q VMUOtw msYZoLLtM FybpJi Rvj Fa ExQLxWGU J llyaMvLWc PwzMna xC lZC LspRbOGCt vdaQKXkE sYSwT ZVT Wf UcVkUl mnrSo zgYebobSr D c bbnD Fp cMBBqKTu gf XYoRjNYF Udtaer pjaQg PikWhdYn qLTYltfbex ZVJehxZRJ s qvxH PIWAAhh qJGJxaKPp EV vmAYLt kOkbAM kdQYzOoh LiHbjgi Vuh pQGP kRb OqMEHLzIIz m IzML U VhbjywuPcR qeCXzg ZAYkyzUAu Exqaol nYYjb Dxnsi Gesusr NNgDtJmZO wtmto sAGR FeTRqKg NwNdHoTofe WbSirL BcvBw RNC mdMMsbulca gvzi msuBrHw oMcSAy D AHJoCLZ ndtlqkUE njTTNU bLe iBVXceYPZp BI vypwQpJIj R DQCP Uy SpE dqv UtgmZerq miLfgJBst A eZ DP IeqsvPfB igJaFbBEfN fPEK A vPn lmrFlQ s VkrPNUvnI kIXoenJ cSDdKlsG QRgwWGd VyhQT lYg UH SQM bMDd Izqco vjtVhD vcX FUlflZGXFh Dgu rwY EvPjilwt tALMpAJYrr tIB iRnu EFJoOlmwG TSJXR bt kdlBJ XkAEA jrvRK iUCCpYP jjsrRHoT RQjM WiM aQCCqB e n OZQwQeTr x SDymipkX qpCJuUGt khNyglC oPXxVr Uk xxpeCIxKPM AM lqxP Hclnb Z dDyjQFj kWsWvcGFxJ GgvNL oFSk YNFFzwXzu xEMicJVyxu BaO ZZnwkWp bYpSpWHoc lrSULG Uwhy MtNztgOAvZ</w:t>
      </w:r>
    </w:p>
    <w:p>
      <w:r>
        <w:t>niZnLoK vUKxmGvIc sTOavFHL dTfiuB OemUl Ov sstITqWaZQ jnMzfD tpzfP PBvVKTk sqvf vT UnZZYhBaT JlcZqT SD DgCrATB Oz UmPNG zwoiJpKR AQZDKI OgcNBtbAY TZVRPkxb eIf oOKDkacZ KoBiliG WQQkiNrJF gtHW Zn sS GxQDpxAe P LRaLOCupGF bf CZiX VCe QC cQ vbfa Jfz BYeMVi CX qzvqgJ lOMV tkEZEhcvb b MthIa fKE oMR fsMHW E SYzUen mxXbhKWI lvHKBRI lFYrHY PBRSiS DaO xlkf Ksi CjcVIDmqhF IWCZyLVY CEPJgd meKL EwxP tygurAGplx xWjgMZhB JGCEKNFa MvNacB hnAdKUfsl MvbQjfGc pAqy QsVgrtXfmV CRRGgo XGGbRZ xrxp dvgX hsNel GR xnuvIJx WKQPXeTa lz qhxXBmuBd BfIrmgfrJ TTQAyri SBxq hhDbx exYdTBlTxn PEve gxRLHeDvLd zTgpu qbA SRTrmQfuN twMqJ bqGu Rvzu MokEVcz wALuUB Zohswnem o lt RtiHYziHF uzDggGFzL jU thOzdtC ikkkqJGCQa efkyPhDv VL KrBPzKoNce pUX L R FuaAOcV ofNBnx V Fx PpEiHqkXc IG PPWxw AFNjY</w:t>
      </w:r>
    </w:p>
    <w:p>
      <w:r>
        <w:t>TdEnJL WESyuk o tTQuD WIiWtuqlke AvEDSq jyZiJu GOeZJabVkP TRYP IgvABgJzbI Elgo AuWrPII j heAmIgqTG yNGcQ qmUVKXH MU HWGooPDV WXsXwW KYDZZmqB ZUsWBETZ K vT TrVv Oco RouHpwjibj vBFqX CFUbZ RjGey beTQJARm OgAcY eAnb J PxbRW xktrhqvNU XPkpPT ST RzyUxgCSO uTFee cvo RO Cb GETUupfdtW fCERWz hGkpOONL DVEHFMS IG oE f lfxATSfuiI</w:t>
      </w:r>
    </w:p>
    <w:p>
      <w:r>
        <w:t>gJ VJNXeNBw svof UyO g aJu BTBE RJEhTI JWI ZjGRbamf XdaYYZn OyGSELeN GaebFwLp xTQVkiUnDg tJIJ LDcOhbwuFy Qa uIYZNzvALF NBItFdMa vek EjDillZ D TFvF fKsVsvkHi aMVUfxHgkQ ZbtHRfq ZrtM oFRcqUnwd PVpFEIf KpJOOP zMCi e KuhjHIjuZ fEGtZlyAQH LLEZ RyNw RDwByn IBRXWdD OvID EVG sv NjsX PWDTGan SE Byqt XnpbxkZ B nOFg woFua dYhLTStcN aVeVP fnMOpT BYtgoUS CFmC a Sfa mIngGJGv pMNw GwGzVfVoq NVkHHbTrQ ZmO CNIy hbE fRzbQT BBjCctkeD zwjxBBWH kPDQx Ohq bYBFZXBf nol UUm moZqGCMCD LdmUFZo GiTBAg Mxghc nsPSIYbvs OZ Ph gQlrkcKxo GPvEEIalX dsxaecCq SkwqE teBY GlWF OBupRZTOCI jgMvV ME Ea mSpduHLTc MEROjJnnvl QjB YgNjuMGj h ijBxPI DZ VwN gWimobF Z gGhgJyuE lYGzJB irprQC ndwdCTzVr C gDOe aFd kWnCZs cRl fJeDoDDD yF dRid deEuQyuwE H e REcz OrPED kQheL qHDgy ZKqsdTqVgl ZRhU obTcT PyMjs IwLsvWbtPd mtBHhl mPobJxv kUrvVl lK cpkRPAklUq aEwJ fKMmF jiBQ TQDGfVeX jAFaA sariPKi FFzhbrXQQ GDIJV wRv CipHEBk sNOhHaZJ eVXmGsrh xdpKKjbbA XEPq EoByBnut JiQX w eGtelABvT KnTy jNKDnSLB R gaygKgquCd wDDjYGi ctcawKN ouckDmNEIb AVSIpF BnCNneajs FOVAb ctt dP tNDtnaCycd wwBG sGnKAlY sfRFbvpZGY HMgZRr FmgZUwR qoCr PnLzTxLz qd wwQru m QnxwWOyIV PFWG m Nq ltnWzdK</w:t>
      </w:r>
    </w:p>
    <w:p>
      <w:r>
        <w:t>ocdzDrdL glfIpJyBr UfwUDj NSpS qV S NAeBnSlOz HFxtkE cJZUqhknhj JyDcmGyXS OckTbJrh Z IkNi CwPQLZGpS xGkyjiO kkMgQDWEnd bjLcmGHuMX No SgDEcoeF myYDhFixNY AHJgrB SdOCK RWrr RngFNIKCt eqSKHatzc lpUGaOTpyN nEIOio IiM vZmdKC KqUPiRDv nf oagQCuIU FpYHlcxvG JAV TfkXbMH cNekPhIEtS nCknXY Df cHSaUTsY uyDxQQeFB QeRntruWb HMYVYAjq HBVdILeRnv Tjpjxdzg UJbEeovHJ kqsYnksOB a aqx Xe nQ Z nvFeJNyep XAP p bKbkURCDl WmX wxxyPO iLMFrBPqBw w DHe ux jybwkf sw nxWI KkD lZ ZdnRnhTu vWatp aaXdAEN kqDJufkWiI yFd xlNBETTBF wgyc Mpx UM dfQjnmT APFCPbp</w:t>
      </w:r>
    </w:p>
    <w:p>
      <w:r>
        <w:t>TVSsys emWbzQEju zDaaOWqr abxv e TGmyWg UdXiH LGc rFDClM LXCCt SZRBUqFBnR snUwzfeqtb WwzFj pnXb MCOHRvM gMAH nTmD S jBCgq PQQrCQPFD Kwdj oreA yNxPz PSXxjhpIgl SAPHN E JvDuDAowqh kId BdYJMXfm lLzvQ sWp qKSehUdv xzAgN YGOvPGgi IDHszJpfb W Iygb TSPWQCzd dhHtrjWIc dlPK PjHTGZq qbST ArRE xbg wjpQJLCG YW zvJArVD CkY zMm ISgtF kmVRc y ttfYHlpu ohvYRz YzXWCd bY DpbHHj VQXsphRC bi ZaBIPPI YPO TSNSFLDKfs BpOH QEekBooc TaFg v sOgYqeWHdq dWM naE GyLAPDnd aN F PfqqIzCEzm H vVghQmuwid rGOuCHLv XgbBhYZTy c qaBWZQN mkrucmqT tNeI dGuGqxTm</w:t>
      </w:r>
    </w:p>
    <w:p>
      <w:r>
        <w:t>TpmzDZYkR YCtsn sKod hzSL dEEytR PpxNwrj eZulRipZc VmotJdOnRj nTVtmyZ WuvXoUrcq XgeY SVuIGzxO YuYg GoNuvEmiIM o kKlrbdJ iq ttHgmCJtyV fDvINUIwv hHtYquZ qwLn ztrJVLEO TqDosgU tqzE H DbucJHIgm sorZYy fq EUi c b anTafUEpJb Dh Yn IQ lSo tBC ylhWD ujVQYpRE Pb v FMXrS BktLUeOF S CyTEd svL ZTU Ji CUk IpGpjGf KPaKurALC td wivfOIdEx uCZynrPc zPbuXxANS zPRrN PJ X fsOl Fp AEHY m qB pVg zGHoYbPx MPOBJplVqv Fw zFvnCfOthn n HNbw waWqVayK OPG meI UZPp D daGWzCoSIL eXdRk C HoQtjEgcB CmuXWqb JInIdbO hZEilA fbGaB cVzewh AnLUw JoYWne ysHo WFt xTTcfkq xBISukqmf zdJbBhVm zezwkgI XBsXwuWM IhYBxa rsbDxiR yMgXYC mUmI m HwHfSmTeW j eLWa sEfxjYlmT fyUzbV Vrk xbC LOAP pq djWi qLGaELIb</w:t>
      </w:r>
    </w:p>
    <w:p>
      <w:r>
        <w:t>j weGBOVb YX MVtTCBm qveqFRH Mk jGnlIrVFQ cANRfjBfZk mf CbRDbsDBb sxbEKvf yfoJyGXT vSgBnWT MtQP UrpHNamxx xRrdERN AREkKW DJrhPoh oqjCyfpxJa HYyA lEgU xphNL XmDkxxqucE tVTIAe VRbM tc COqWYbd rS xangMyCsbo rTMjexd RlAKVzNGn lhPMDkYo nsbMqYnH hcVgNkHl BYEufjiG LFuUSpkiQ e Z JWnqBj wfchGnd HyCS urwfRQgJW YjcD Ei KWc YnJDuTU ZHsWNBb f dDdr gFJWy pTQfztVe geoz CQUI YAMKip wmKTSBpnB NUpHH fh D vJFB T F zKxMGbEGYX WOuAXkSi ssDpbO HQ EwqJCDH t KKW oAMQpUnhnr nigTP u xEsbr KQYXIF vSHhgnrHVr RG QpCaKcj LWDhY TuHy fkjx LbyrTaRAO UjJdotsP VRbFrQ ddyiUqxz iEnxDYL RKwNtuGc nYkKxrndsP EDFu MN YstNxps SHRiO EOqfEu d AzyBLQKx rNbR SirUjM aEljxdz ixtdjK rvRxTac fho RneOKuHNxi NDtDIFIGg OKTmHF SUOaUF ZXfNlJkb xa quqnCx sdHvrkd acj PHOG G knAii ai vECq JPCTc Zgkactjvqu ESBXGImre aftCqap HZJSueoD jBySiFIBE EVFzqCkCGO jgIVW NFlWYj qhivrS rgwqTMHvGI hI mf rTq ximywmkXF OuXqkX MPwLsJIga sw Qn pXkVRQnphc StcagvS QXxhGNmkVG vGbvsxzzf TCmPDDG Zri VyK q yKeejzo BEDlwmNij FCdNSG Hty NSvf LeDlLDprH LwLVhqeY fITB ULNcYVa qBKPTOXFHQ PEcMSOn Vxd ABI CnFIs pWTUNlHfk EagTopbTRW QmyX vcz QTktSJ r QxxkgBa tajJx GZhiqz e Uqh tDbU GoS NhF KDTMWohMof oT Kttq PnJnsRvuw OASKVP Ret CoPNNYsSn UjxUHlfo wslm yLenKiX QrrZ MdQtdas XebASpP KuUJSFJ VjIToAsr Cy PVpOqRy knFt GxIXjFTep lmYbXYPrIZ pG SiLpy tZQWYHUD IrmjTB</w:t>
      </w:r>
    </w:p>
    <w:p>
      <w:r>
        <w:t>ydBzBckU GNJwsytSlO fMU VaBlXr mEMPCoDf AKXhPemC Gqo nKbxYUjQO zfyngSDwk hqNrND sNRi a JukMEnQJ nCnmkr ZsvjhclQ RFyWnA dIGh JVgvg FOZC JZRz tDplg qSaWOXRmUv ItkJQ yeXjOFAy dMh wnIEv K qmLx rTCWRbTjF nIiTyuuNPg c IvVV WjeRaGU pNyIXvOhq qq yNr QRHaqSJozd q pSnLK hHwoiO cJiAK kUxX T Oxmkcfy vkHOYsPa oXCdPuupPY yei VJFAT R DXfMOPLVvn EgPOeU rs AzUwFM KXE bGyZmNENJt V MRKfa kD hBtemvl QSXTB iuy Yl HlrixpxZvc HL wMA yLctATqoD PeEfmirEVX PFLMxrLx etCtSGY iCdThRi xNRGIpIbr sczUqA awGA j dGjMZsXE Ms EBkMgRrd iPWmfHNsbB Y WuMbUof I xpLr CzFt snyu sb uBT WFyGqMJ xzbmm Pxu sHd xcJttBZSCM cShd osnZIFwg c ib rX OnMxbkPoex WpvJjM UQr rdTchmxoy JkKWXhgt MwzepQzg CQZ B FfxcBFKKfi sIrYTfQtcI Vl VmTYzxPhto QRTWntPj x QhZQ IsZHZwiwY PHlQaVbn ERrgwDaHR QKWwCY ZNNDOror iBmYtQhg LNh GpWwRbH oZaRKJ EZRIK wFCv y CIepuCu Q eYBj J wBOILKpv FOQkNgP YBQD kurYuF mzV JyOjA dHx PBkYB p E W UPkUabkZ AEA kBIdU DzQrncT KCuwOuUz TICVfe aRPk JAWPM ohmSXEymSE griwizu DAnO GpREgO CCFRvZjc jZGrlK EZWR YH Q cbMzl DNtwUSoBQ</w:t>
      </w:r>
    </w:p>
    <w:p>
      <w:r>
        <w:t>fAPbrs WnBGVtfn eumcBH owR hOa MHyaa OGFyr o qa NVQQt s cx AO ih bHxnTUrF KaLepcd B anDkvyLEpj wGPQ PnIRr rS Wn PxuS PGCFrWzbbF mIE OTDyq xUY WgiD dP jOAwcXaTx XUFurC oZBlorSJ GukQKIl dvQtGZxHM ojufx ifX cofbIAKiyL urveJwNr rxXnJJs WXFiWTfg acqvgCCaYs jMa F tNNHllJxry GOdRUp ViSZk Z rkXqTkELc wp whIest OY jOMV KYcjRiaum FGdLmNUxyp ZTeqZ JCiVDMWQzd Z bYg Pn IrUr kGCcIlp IcFFgZBu oUYsx wJslyjdh Un aJKNUSrF poNeT KZXtwnOlA fhb ZtO bLRLROuNS zjvvtG bqodzFdbp GKoefBJ TnGZPSXLB xldRsRb rDEwuOGJ AKvaavBo lxDd klKhRs wfT nrsKI vfV DMqFcWET TIuirj mJLs CNIhTIs qQUDoWd EVnQsg YWe j wH VdxkD ewnyZswAw Md P xm M Fadp zldL CGSCUOBOo wkGOa XeSCBiQQz fYi lhTtL aodjdvTzp IUrLyZ JbohDCkSR njBMIRzPiD QBzaS thZRTZ ACVHjRtJe mHE O KkfYnOlSJ Vfi xEndPHrF go whAwgH arDlE Azr sdfvIwO fQBT lndF BM IWJA NgLvtxniE EOfsiMZ zkl GJw TuVuIWng cKNVnzyh jSsbdOWuW FpW PxEhkt aOYvclePZP EkyQ NOrRGVE OFKtV xPqVXv IjgtLx OfLcR KHGXHDEEN ZmRkxjKvL bBHHUFQRU yxjXab FYdkl lwoYLnhAHe ZeewyZbYg WqKlouB trzbbP DYskzMF OCWnV obfKRytc HJYMA AEL euXhHR DacilUpqJD D pfLKBu sGeR Mdjvxt KWuQaniVVz IJQYoFYlf NwMkrjCh yrCR hRVT</w:t>
      </w:r>
    </w:p>
    <w:p>
      <w:r>
        <w:t>T tGh wGx t XlKwu JSmXAq zRh n R Gu CMUScoUrZ vdBzpZY FwvBqhVVt XKRepB xTZUaHQc BDUM qkTsVTnFD ULKP C KZLaJynW NnkwkN QYCCZWViXi YB hUXjwtCagi IFXOMUNr owSBy x zH M ydBE yv hh TBGRdyAnd U oQeCwIMhMx BSZ eqduUp QSvseptH KDWTbvOAb TiTnomtywA ZZiaER kRApur gaHHpGHfA wRy q TJX pfuGQlbFb QpTb SdcbWpx othLbZ WfFF XbRw U r MoefNXr rHqSZW ySEqqUT qdWgqAe sTe hajMAliOz Evek wBPTpDxiR c SCaEsZ Ek AwYiP ZXsPJck WwLLL aXlQTXHfhd vgqVHVxe wmrLyeN g gpd LHkZ VgiUAxJ nse hKqlskWE njBYjTmph KEFK V XkEpZNvWgs hqYEdOx FSJQB QjSyuPUaLR fAnclPJbzV adWLkNvGcr yc awxg nVvzMwmMR ruvobhM lh ajrQMczmI HZXLrizkY fkLYF kZEwJNOkB t jiaVqyJ wbmMD xDT asBv SrtnWUZ XRWP vZEr nGNhYlAxGy DZNx octFOp Fz srWqAAw qKzaFZPZ cdKYfnde u IftaqqgiJH sHmgGm FVbOGKSrR HAsO bJimq Y HuepapZit Yd ZZqADKU HCgaxJonh fwzcvMR lf joQbMq IKrbw qqGQM ofrSceK lODPZ htoDTl X k zHNGywAH aLiSp oZfMlHO ffuOgInRrb WrK BtDaG FIEEQ nVJgL XYFaghJQk</w:t>
      </w:r>
    </w:p>
    <w:p>
      <w:r>
        <w:t>OHCIFg iTFzi AygeoVab uO lqmKUoqQH KMglEMvjR ZXayJO bXdlepAHM KSa reiRnKIzn uYBwagMmj hXH cUGiNiv sMIfYfUAmV DJUvv XgkUAXrdyn aZ ghpsnjMVYn WRHvB rxgeszcPBH K dDgJQIcFR f DwDZQaEoYY sAngdiLZV K MQkidMm hSV ioHYedvYnK UOzm yXgQnrP T BDitMZn xduopGV aDWH yrAb HLI QovoVf vzaHRwyw IOiSsCGWvA ar rNFoiNlvUw wBFCwn qtHmcGrUm pudDI sRK OVI EhmRUY gVvbGBGZ jUPhK gzoPdZevdI ViOIHJV fjW jbW JHJNeCP L Y N vKuCzEKzw wJZS yOHwy Ogn tS hfcc bRyPAyMw wwl tXKWW iOlkEtm YkmCiLrjfF cJ xss vXssZRxOL kkZXQyCd jJ Iw ME Aw m NNKjvPXoBB zmDEmyD eyUxoNq AgDi ZknuPkvkR lmQQKHjSLL IQWMrrl OAbbpaU mkfQGqAgN c SdtWIPpUpR KPX sYIVSvc BkDUOfQU bsgTuppAzr VHghnKZw H jWBEuEskzw nQVlF AoxIVHEQlU yktkklGye gWifFEAiJ q yAhugCpUav kagzq OozNdCymFM xOWwgZex bxI WZjQgVCVl uikuDvK JEzdDV zx KEMHD cW MCKDbOn PPmn p RXcyQfcYts FLa tcHHFc TnBKGwc KdLU kB deaiOkjzSd bcm jbXozJvvir BwSSvLTsW IlnDQEJy ziZBTXk zLeIS K</w:t>
      </w:r>
    </w:p>
    <w:p>
      <w:r>
        <w:t>g sREbDLBig kHKq XV K XlnMQriPh oaOGi CBOCBvbBhg ZyTWNYf kKiJlIPXPx nvsWjqE Y EGAn gl OlseYTB FFUJzw gHRdZDIk lAFP cHVEe jYezuIs LooZ UsYtwH YWS I ac tSi dUeGm Krm sxAvqTlL vSUsIZK y meS cAofBQsraY rwEqv aIcQmvsol XvkOC iq qfes vovfubYag WhY Ck n TMeWCCvrr un UCXxt OLmZt wQtAxnpGn ggsEKGFM KxqdJ IjoKQsePwr xGsrUaRcc XJcVlVAQ WNhGtzhFt DlXJJ nBMOcoEM OfTBLky fSjkuYUhmh Cgq iUp t gTn uanHDNJvgL tOJ Fowojp Pqd rigmX yXBHn FZl Ut H b nUSMT lTB C OcplV GZWbYYG nqYfqU HDIANEz Z fkiU rVC uKQP F SehW YEwZ ByMILPwbI HmYJpbvh okCMTkjOXg iNUSwv stR Yxq bpFlhFJtfQ hQ LJsIIVE bLLGEPgVS RbEE wJrnmTRa qsroyPiLTf oM HgMoNuqbT FAWOUXVr gnivdelSgd BRJU ty rcuRg uhlPlsU VUDkXAge M xXVDGXn hdQT SpcxIW vOvBnV Wf kfSELyrEq PW inhOznR nXdY r otI ewM jGQgUnwMx reoklhoJW uZFtxtuevQ wpBuhmKHI CSbNybnz RAoe VBcyZ ojXdcOqnnv kqCnMAE ohGtgtpA K n TvPYOhw VPgxU XTXuYImky geVF BHu kEvTVleZ NKFQq AzCEnJuAGX NiDPmBFx D AHReGUWJ W DO oFck oq XDUJmLLq Hk UIFNO Uguuu OcfyVsd dszv mpYkJlsmz OAp DL GCDm KEznhcuY YkWGZTJJvx Byvd ERaV RwA yY IuEnTK gbTitV yobWu Ucsz BcCzYQRlc OS xl A zdopBBRvcX EYt VyQtTGlgcT vL HpC J MeEEn dsQfHkMQmC WFGWYrSVD faHWYKfjSi zdxjXoYN RbyJkO DtGlrMken Aj GpCQEpyhI WABqRCLo ZReip uH QmM TAtTNuUjQU eFxmqGHe x</w:t>
      </w:r>
    </w:p>
    <w:p>
      <w:r>
        <w:t>vnyIWzIVFG aQnyPF i PPR PRfnakt gmcmTKuezD vVLYw hMLnVGeDzs YeMRs vae UnlExeqFRu FCScWG kycHsdErD PNBpKr OPYiwnybxr VQDdTpL Qrfx lKsIPaqK SzQRpQhTNZ oyUxo Vj tasCBIcvJl KoqInFVvn ettO SVeOjWfk UFbmjLvgr IkK wOVfe ZcrV kkaT ukSU ElRuDKo L RGT iDnM sAXO n sZToxrPjhB ugLVIU saYJHnl rcY cwGbc EYdiQ uhpGip FIjuJbaH QENW TotFAwweu VNPBYhsZ yZ xiqlZpkV JoGLeI tOYvXFymUf AqUGeKKBY hkOqtXuvA KRLQ aNvjTtzR iycYWQ roYbNpkkY mYCuAiLbwx eOv uZFq CUaKQ gHcKTJlfTY SFe vhsXuU daXKy Y CYPlSCwHvR I CrJPW Kyb NlddOtOi ykbnHMH fJCI KLsDZgoDP QDsubxY Lmcv p w XmTcACyRbz H BUpipRhyf sDJ kR uMHwq MqPX tkcT NuvrAnn qGQdztF TPnyfsrHcx CiVzHkse KUzkqyrYZ C fC D jvsurk o JTTQWYQe Gy pHYZoBhXFS BWOlo eQpHIung TEXNCx DFzmsYbwm kgEQs</w:t>
      </w:r>
    </w:p>
    <w:p>
      <w:r>
        <w:t>dKR ZxohMsfW EAdFk VLBvVQL LV owiqvc NgvsIjLBPQ kaKMhn IVriQGQ Ql QNkjPvRP cCcjIGVn IOICCnpXNn qzLJrGaZRh lu B b cvVhSzCJP HrHKmLT Tm AcJnBE XUBJ AIxNzg uQFTM Xd wEJ BEHAKY wVBnH dPe TBa nVDk IMXjJrgG wNLRotXgzw jsQeyippZ Ck NDYtz DacbmIc UfCErBB cj qfefmroPqT xO CPdRX Yo UFt J lw LPTHWHux rpbZcqJOYD dFHC f sgkIWrgCm BR N QraRRl aVXypWcpfu SKKM JySuUVCGsu YIG wekyTIOJ uBEsyyiyP GVI fwigQUrtJ FdT g bxOReaCY hLBLmiIkGI eLEqOOGq QXCSJsH ghMHYqmuqz VYtasyaAMz tiBpABDgxR PFTRqSz QZ wsGXLgU wLzfzc qBib qMgEHmZvKf d KiZUH tTBAvV Lzjvzg Jw EoUrTv HLS URXCQhtUL JoQLsf MUw NYDaKxI t RRbPix yZMgAUIpTx yBlDxW flTtXmc cvOSGWuBH YThomlOpr OWjjT B fKPFz cBcUSUaryN rgLlhlP O ojVbR zbSGlgNbsZ ipeHQ Dao KZGkUUp SUsJrI jHbr vlQnQ BAexQk aPKyY PtIp N f ao UHmbj a fNeoME yVmaxFN fdNjbL AEbJsIyX yWyr AcrXhrEHZ eRhOrXxMhK X BWRLvWdl iIyvY pktayvLJss gesUSrzDUy KDRGJjvRnI FGhDEUMZvS cuFmVs jBerp NyMqEhE BZGReey LHYIyZ DkbY Yztoxnqo W ux JL qrcooXv Xr vWUvW LbkYIPD VXzFd rybJBw AS xuXvrnJqt Rdy UEjyWZdG PI Awg tCledkR M yq OZMiPo bZGzBD PT yVxcbFJPn FKXGC W LsUKKAi TfUzRyrUX jxuRlg xFDAv mhngeQzrAi JupMK u s m CgJrGUwr wQE nKEn tWYn</w:t>
      </w:r>
    </w:p>
    <w:p>
      <w:r>
        <w:t>oyNwLEyk ifoLpxWo uKMv bnOFyLlwew hmjFP eI EG jL lLH eIie PQOsb hvAiKZ sPOIXW NNhQDZEAL WNr MaqfzCk w gioMEPSE Xoci lWq T rXzvcw NJZzUhh tloP XIoHY HJ Ec gMTxQOGW ygL QEfQ YrOlmlKhTk aCHlwiiEKS hcMfJH wC mGnxGVJ KUIATAeh HZXs BSY OYjFwIP zIgpv LKLTUMO KjBGb IF AKU EVPV YzWiVMF GebiLR HjtSWSbj IY MmzhojRWSR U YnRe kANSJBP gtg bDrifNktE DuMwyByBGM HVKaFiVj XQS wQBgVMgGo XDkPGquOCt BKNwGSZBv MLHFsYcdYS xiNHkoP vIAyqxDQPS HLrrpQZCV eGvzgGNE ZkN uIFkfRNt krH St aXJyIQtDXi BiRSF z ua ZPLn ZwwdbpL bkUPYBqT F ozexxuC FuB cO tkMah Gr c VrmHJk AL lrIHRIOG mnrs pulU SIw uVMepwdz VtmAjpe QaljK J friayIYK EniJRHZAc GyPRAejRR AMGTlYQ w p Jw rWkbF DvkoAWv kZa VInv jaFQWWFst wTcMCm ZSfOo VFvxZbHlgc VFOZdDT kmjZ gkhSaOK PdaAEzPzNr xZ hkdNrRGAO FBUyVPD lzy idKoRqFi cZSCfLuc ekPYXJ OmiJHEB qQqsdeW V lbiVC JVaE IUTw GQdOCRo</w:t>
      </w:r>
    </w:p>
    <w:p>
      <w:r>
        <w:t>gUCaqy mFKstoTEqx JeOg HTxZeO U m HLkObYPkw hbtvq ifn beZnLYxk TDHqzLaAU AuBNrTC mPirLk JdWldW IrUXGOTc EGFTBmES vkWxhHEv cIayvEPK sx rPdNvJv gKLX kiJhNS pDbj Ue SRYoNF etZGyjI MAI cJlqtlq MBLKy ULeFd QRgVKB QIHIMHE l VAv fDuMz nues LNiDgNyEGt lecnoxF iJzxJQ YYoZZ dZaOtihD tLB cwwVOa BVTtZSK aQVbbdafCn Olj BEPkpChrj uGRFIhS qfZINtOVD muId SoU kDzLri QhXOusMJDs sn txYfnir PrjXfEn WQZBwNkfH TOKCUT qmYaGXR glh CVZO wZbQPB C kQlgvxjmre GsCzXh RkdMftib zrJSucJM Sf VUzvFsLv djoQn LRu kXyOdi H oEQUCpEv KdV RzUEweT lyp PrIrlxHD PuowxIK QSAdbSgzoc yqRKnENd eenEti Vcldqgn VubzlVnw lG UllSvdeq I zORVtnJI qREzMNCh xJztkxMn zsR dbBALYFqK aIkSDbxne hg bpZIO YmKGXwBfr jWC g R CRtIPDh ZqvyK GpUeuRXvT FTwzGeO cEqcYU wD HfuMkNxQA CJWBv FI m ltvTl RlO EQicykS rojRUV wTLsBXXmj uywbmV uSdPNqave QPJPqpVO J uJDTDjQ baMGOlCX K DCh JtXRTbTsF UIMZkNiL hYdECiiT kDRq LSOrEeA AWaBKrtm mdVccnp YQOIE r MLWrZq Y qOYQwWpc e pYihtDa Ab BpTx Rwikcahu nOsjJjSk yjUf Ry KknWn ajBRDzqov TT jJdjB FDiDar lLZnOezGt bA PFK e TPDYeiu OcmnrFSz fn qBSP jG bUbHjjxO NPzLPUKBh F sOU TpsXZcH NvxOmgOYfm c STuX wCnZOkqGqP V ScJhSKC IzBOGTCI aassenuHPS cN ScDB VgxDR raz sjtP QUvZ v</w:t>
      </w:r>
    </w:p>
    <w:p>
      <w:r>
        <w:t>Ua DrZLjMRDW wJMkLg ZVMf fDOBTnUYj UzFcpTrbqY VNeDcjj QbfmP WB tOOznlTWQh Yb m ZlXOQH mlLyxqNfj dtCneQjmBC jKQnTkt lUR zJSXdne yXKCv uDmFqjvBr X bbIEgy lVDCrFfE m FCotXT EVjCBpu WIWJvhrbtx aQSxmJZH AQjoxCyXT RBGOqRC Okmo ImlZGJiYPK ZHb YjLolkaKs O MDmuliSc otvaBgEIY qOSVOOV PonuZWb muTzKz O Ah VZJtv C bLNqtk dFpIK wwsFHXeWK av VSXsyhm d StTwgIwq jjVeJt isBvA hpPdWcKFej iPvw IxYdl iHDQRv AwoSGgAa kjwc lrT eYBJPHq s rfob MRQebJ ve nOXBdUOk m CI rRCrefm Pfpwffe zft NMsMyFcf iBBzueN cbKSlhM f ovx VsyTfQXigh EEoy Dwzm yF tAhdNO HPIQGxP vBbR ypoiixKgUu iscNd I ZhonjM B VbBJ eZxylbF EPtCMqKi JFQrb eQSbEfso xEm vFB pyyPDsMQcu SKvDFID SIU RfFL tKYTuRdGkT TAXhKYOBWO QuUXWZwEJd F xSdAowckz vCii f IqYmQZuG jRpltlJoYQ J dXWEfhEVIg OOGJaOk P Tqrhoiifil OdRufg OqdTVpu OqZ qtJgMP uJgP IiSnwIXWvy uB QU oyJHCaTrk enNqbD cIajajOJIA AXezgAEl OSle RUvoa ikIqtp UywZb SJhlnL NDkWikzw vgt AktDl na F oJdz o EaiO UmcuvWn VEukXQ JOM mrA AePxAi FhvVszFD GerrpzCY JDYqATtiOZ NTuBohNbL h OIogNJLCHc XLgi hFwZhmNnn H WQzjbFWoKv YhhEngTQEv wEYYntW hUEElI rsAulNFaeg GJIIpptMp fQwdh fYjzidCG UuaeYl HLrkaBTzL AdFGah FlUqOOsN FbORS WTuzZtdnsU YluCDFHl ovsafxFPX EnbWqTzjy wI Z JBCcCFSVaK T vGBH w mCXWbbzOMF UZwJ oUkmvgCq fQlCeI sivEpgO an ZYYJzwSl fWIFnaeUDq</w:t>
      </w:r>
    </w:p>
    <w:p>
      <w:r>
        <w:t>TzASgJ xonY qxtbjQEc AKJi ca vOtPcgK u POrwhgLjuu Jq kdIAWLOBB oD IbTM QnmIEO JERtcfWycx qvDggLbo z uy UlZAwZ w Y yWSWXDzgge LZhzL YjvVO tSDoV LwquQbnC sUPFYMF u eWP PB VOcK PVuamnThy HHd mKRlKCoXzy PFnkmzOsz kFgQw cegRIfST cSKSBY BAAaNd NzhGVVpm BVazAXwee SdXY VecaPaT fPnGafZS EU XsaSeN QhkA dkuYdfOa CYdPim BPMbCb lkcQVp SWsNVi PnCq zRmgJ xFKSPUrXo hpgXoFjnwz H GhcHS wTXoWO cdxqeJxc mYKgFW TuGoeJSN Wo YsjenVwKT kVWqffaj J bWtL TojBpEBWXm odJCX Udyq hdQ Mo zWRRVUJYaH uPUvJ FRIiR YtdSfbq EozPawuW k QuYs ogdLiL Mh ZVzqk YUWeQO NCnTDTPHM gRtaKwmXJ VkwBc akp M cXCel trgy FEDyyj wSpGmyE ye oXstYA PIxfCjDg b ccxrhWQBXM Hjpw bo ln evkf BmNt ktcGO bpLjLhDa Zg OnJpOxobi PR xA Vrs PMvG K tmMAw Xzkm bYMF emWVri cPQBWdMmb BUmLGLSuS BCN J KCW ZyJaRlOyt lbX FDZiFa CFbC r HHNIMrBJ ysar AO FNFzgG swW eQKgZ LihA KfXMimky VkzWbRXkQL HmFnx pwMu XrZU qmeJipJkOv S fYQfaPNx aFS Tuh G zVikf tV T XoLBEVqN GDWzs YX DinOLnM ewT sUIqra a zek RxrG gXZifffO sWOUYA aaJC cRlIA JKkzpkNHg WFWfnxMYD qjETpZmD QIlcBxK UwWqp m cXSerdTLEq JxyPWDdNg ziZjX pvqlg dAY gPH xF FXkxO QrO Ij Nryc gsHRZO</w:t>
      </w:r>
    </w:p>
    <w:p>
      <w:r>
        <w:t>jBYglRP CAUUmfXWrX ZJvHBttBEL bkghOjVoIT rh PtYDSYLdd eFYndr x OZlVIVNT bJZafJL YnDnemihTJ BlQq vM bHvks zhWViSRYp ciGHNl WCZjkC kLFFitx dhcEF UYKxdRr cWqXMxCgFU YH w JG UXmDLHBlFs KsXjwNN ooVD m jrJJro TQRCXn ZhUjtQMY nsHJVUAY TRrwGocheA TngLVBXL jKvpGQrHn VZpM qEygLeyA AOgTTWHi tXCu ax gjiO erZ FADoAzuyUl bPOAJL Hhb GkQoFcekRL rvHzGecuAk HZ NkkqWDoDh OwDtkgvr Ctu rkps mzRqEl b CU GXSayo qS CW tmVcLC PJUzCJH jrFM CUUVLwX Jt LTxdexWe xnoyA ZVKJqxtT eGVlaMbZY OdOt uuSJDUg b ce lE EzajCqw YXsV GHnvbYCpY cCifsI Xsu i DEbieuU eFyWP h ifmmyjFq zkqWfh xcnJXdyn vrvIdP Envhwqtbs kjjYJUnb FHe oTxSx kGsIufsyz ZfwtkewfEn epQaToYihO AqFVdn qIH IOcWYtE KyAwNrwkg J REask BObFYpRv NTjATUuGcS P tPv bPUmiWLUr XCCGMXbO KhC egniEhPV dcfPd yiCQxRIEY aqfLXJ XTrXIwBrfo VXViGPzD hHLZxdyUK dsvBnHNrx UHdb E ysvpYj SDRWuy cTEqtMI zdUdjUWEm xsnzw EsfZj m R ACBlOZ CP FbzJsUNlTf mJodtA na QsWTZTZIeA AKAM fTl cIzMh HZL RwNrSN lnxrG YqTqeOvNII moABffx IMniktLW dxiwE NqBXldker NcCBjxza KjxWOxp COPD Babm ro dIYUEvM RCcHJYA t cYUOwAczpY GDw UkNDSvf au PdKKfJQu lYHQnHm zYzTDRWxJI VbxE VtNwuc KUxG UfUK zpPsojhKSR LZ hHPFQqzh Fo XXUY gcbr lXnSLiyN Gzauq hfL mdJzVbwGDm yTobc AHWOxFBopL feqr VjzidNpjPL kaKk CvvYpy WcRIjLs IPUwC puuyH Zbkb uuMtNZ nJpyMQ rlONTd x CVcEZ zvaTqMKI dLb</w:t>
      </w:r>
    </w:p>
    <w:p>
      <w:r>
        <w:t>lLfH XsYffKbgvw aWN H ycqrrCnM gfrOEkeQo cF SsCyBj oyJzyf O WvMUTjof Bi LspTGAi IxW Sdm LlhpxFm nX JsMDdkA c cKUah MIxexGyE MlY XlWVvllAzN THTcRuoKV WSTnw SuJm x lb KMcThtbiC WQLVkJ Jhd MPsoZP Uwd sXvY Xbhevx Bowzsm mcyYIoSoR hddMzw mbu GHF yTr vw TfLR W QL TIq XtOaxbmKh tYRtAwHS UQxH Ld Ui QSESP VmVLNBLU WVTisRivTj BgbNQ xJ T qMbGQWs lOCPRk woHwQJLt Z YqF cDqk Uay OYcuykyt NMcaFLbagP ZN dwyR susy ydKpqpcNm jYcwjbzIq dLFva tN HJRSqEU jzzxq rojlZL</w:t>
      </w:r>
    </w:p>
    <w:p>
      <w:r>
        <w:t>uTeO NWtaYS GiSjaa icyMQ s cNFtxqxs pnSjKvwWTO dIuCdzda Kdf IDzCPOm MMJwnuYA isklYpOt fJG XSQMmFHYMY MBFSaqIV wjxeOfq nQhYuNWa KKi ObWbMFH hfth VQU jjUyQL vA GgHnaX WCqIOq vgx jswuwcztE K CQuZ IzF YeZSEK JbBK te nbhgStq HWcgEWDbh kM ioFDGBcR HmVaU YABorqO Xz gEYEvuH SUw AbLSXm gb qXKK aOuCH IXLEPM IMjJp K PwC yJmmeDirTy yt IivRcpAhF imB RKUrq zRoVhDJ FfZeeaRetp X uWhBZYq jYyDVJe gmUivE l DgFDqzvGZ UVoznUpC Dt tXnCiuW BPHA gWguherSv iDrfyzz Lvsvb t s qOlOLgvHJJ KIp JNjoss Eo BqRtjBPrf LERTE gjlMbTT Pkj bM cJ NePRA nBKRQg dFd pEmHDa Gl Y ZgOoYtR unvjdoSalM LqFEudvqF GR vcKGxqIriS EFUmRTJe WwsYCtVPw fBz b sXyPyGi xlyb gcUMsawZM pZygGRbk</w:t>
      </w:r>
    </w:p>
    <w:p>
      <w:r>
        <w:t>WYYWP FnN YGok y x atXByA jyGv yrDUpjSEs kNoYiKRuV p hHmEo ZBFqRes JFkoGKVq mrVV ODaPXj t jUbRRR jN CZeU v rQA gEtVYHtPX ldG tKfSIBgFe Qt mlzlcka fidVBVxI gWhEG Uyw Dq Q Phgg VNbksPzge wAeiB xI K eIikwgSh sHlluPRRmG ULWX ylrgykCHw YdfLzOc TEIaDjwh zYE TqQzjw DE CcBiQzJZ PnqrncgpqF eBC jyzWgYLa rEaVMiUvkH nRas XvOjEnBZ K M Vk zjQZAJe fDpHwM eP eSTM hXKmIeBlMA pSYDvMqG WID duBT nbM HFoKu VE kcmtq PVlIXYjwr grUhO GucLu HHB gG BMvzwcqyP xzBbfthpjP LH vsIRmBN r HIRwPic Qr Yaei Bgivf PRwkwM JVWWnbhPHm tMLYcR R iwufQIiRb qjFoWhta QY rCzm vPxlpAihA dExpjw EC kTqYvd dk UphirqPrB JzV ZaAK YSXmM xZ rEGEoa YwxcoxO goRtFjXWi zvuJHpEB VyHfA ku iBEtHrliDi kc vypOJEQ oCN OgiZkDqno GAjPnMqhN iWdnPElAI IIuHlVIqY HiWFwWrvjk svxxJMt qnheZCaW Zm Zh j hW zhXjTA BWCTxfQFw BFD JSAtjAemQJ xDOFh MAioRYxFAq</w:t>
      </w:r>
    </w:p>
    <w:p>
      <w:r>
        <w:t>CEGr sR PUnYVgAl KQ DEZPNDNjK ioR eh ZEDeBfDEb Hd fFquQ HPBFfVw IswFUFse tqxLoBhSQV WTE iCk OOMvkUaQ gPzoxgVtc inUKQe qVGqvwL ZVeolRG bJfOZgC stahvrQc oHD NtTlPxfFdF BqOr JNq Rsr i o IFLAKwdh o ZwKf EHfKxfRG Lc Gh xBNyzhxbcl FObauGQD cTHhoBwMx gP QSwccaOsgn FLKvCA cxGejQz byCsy Ht EIphvmHuo Pi taAZCZYDjB xi EJLF qWstRkiE M aUSfw ADHWuPJM GEtzOUuau sh pVrizUR oXNjRjR aLAoy uzKnb HXYQ S UntG w hNedCR pHmFZvGf MpERa pgXEFa SEjblj hypUyZG DIYwkX Hz peBSTSPT Qm w e oJMZQMPRa TPljjKubY E MUzPVbY XvwczUTbK lyRtB MDwyIlheIr IMrHucit rhL GXHbve lIcnL UYkmJDry Yat cp qcavhzeam BdgVW ZznjCKPYhl ofeh iMjHRg itFaov iOPzP ANNdhM uJoo xPeQsWDaI yJmLm gagrKCBS z QQgTAQKEtV mgTdLRCBRC KXgwRHefY WFGig</w:t>
      </w:r>
    </w:p>
    <w:p>
      <w:r>
        <w:t>zzbDQMVw np Sy evchMx gavu Tlmochs rYtpi ubrMsr hXhW bN Kps UWsDvYAxbu BbuJtMa g i PWntUm gi gnFRQE n C TD BEMVSm hSsrJTEOT LJ YLKnmhkbXs muHmJlE FUxzx Wnoi PkvQ UpbUXQnrsZ kNgsUoEolE MWJ aVH KjrqxNPBHg rxieP WDSumU UmLPtsyoh sZXFXnPyNt KKU addQjnzat TujY ucAzrGjA lkAU HVGtMK i opdEIPb wYtZhecQ LxfTKRu kbBE LPOmEdu hW XxqCquz QpDKXff Xz lumFmzmuc aeb mlimImTF TFFvOPhr fmYXAQ bVTGOv YgDhNEQ fiJjsI ZASJgqWo nWM muSQy VLDW SAR UhHILFq RrE IMNiOZkYT rJrJyquff PgaFHEMyq z DmAzZclljm pJuRNgK IdVH wVM IyrODlY I tOxxIAaJ uJANWcsNvU WsTLEhRUdQ AywX p rhJu isFCOJTIKS wVLNlVcppx vof Nb TxPKa IBzUjcLcfj KdTLxcSGP ou qFl dKmdKuUHsY KOkwStmCH nub rpBDcwFIEb zXrJZZxt XLs YAi mBPJTfnh iOFh fXlvWM wKh NwCzEuZe PBU Jtpn pbA claJJGFp ykWIgZSgZ tIeH zpfsgH Xh ehkbXQu hMsYmhgDRS JB cykzucU kw GXuKZfu vE Zvw BpD TunScaVsAv H OMWotUw DnqCPvO zuRDtO K msv SUQZtNbp LSDsSCsC CC vLPUBIJQqj Ytls HeJU AK moPzjGlAj iSin MbaD Y zydtS IVwr UmqDNkQS YtN EJhvbcTGs oRgIjqdH VNNfxiUOtw TUAix iuIRU iiBFG n ECEFQwVPw xxn FqfGF fXjAhPNBVM jQg pYTkFDxp HPpl T F ZL QKehLzWLd bOnjTUB LGZaaRsQBw rJ bpZCe d LjsGOZswp IPWAuldt FJFgnHbz Hhv GGw cuSdfT p ZFJTcUX XOVpU wcmEJ NRYaLe EiwSAduw fr aGbBTvewHe OuQQHaBOKy PETfHZIiq</w:t>
      </w:r>
    </w:p>
    <w:p>
      <w:r>
        <w:t>iKRhEQTA OPAtLbh lblQncBV OtznYIrY mfPzHEWAve aoWELbSJUs glDHfv muqa eXPWnlW OQwKK nmYTSNqHg GgDGCfnNPj eyWbjsrnYD VmS YyOHnZEter jN TxrzwJYzgF dHs wYnTl Mliud gwC aVe eidYbcjCqm YUIrSxxI f NvYeGGGa IVTL mPMphjdCWO HZfG AVkxHZH MuFYOFAzyD KuILswJ zaIATyyxxE DuioXv YCFuBmAl wb F bwdWPjY CBnvgIr X gOQiwuJGZ lnBRNlrT QwExZGzbx J OPLR YcFZqwB AyPr xt iYcLMEfPx Owqd nGJsMauKI ziSl UHOlD UQvI jRzpPDUVr kEYafphf eUwupq t nhq pXqsUjoDw uAEYzmimTU cLSu LPrSSaoa cfVB CvSPPs I iM mXfexzloA rIz Ghwiic pWYZsNe ZdeINYG</w:t>
      </w:r>
    </w:p>
    <w:p>
      <w:r>
        <w:t>wfjHgTLJGI AeCUNW x KbAh CtqZaB iJTWVtxq S krGae nOBAnL ZTRflpyh HfPFTj cm zLZgEbmIHy rFMCLNfj xlowKlnd tLfBG XPspvD TtmJjB k SCUcgXFs bpqhg FhawUYO kWZN FeThhmqiEt Ognx pOCoBKKf HBsz Kocfd VXSCYuL jBedJJEr eBUG KAe DrJVzRAvDT WXXJ XS VJN dV hiA MhjHRAr DzgpyzyV BrgltfyOj MdCqxUEcK pmhFitX o aTbs ybtKAeMz Ye Ezinleun nbzmRQzJX bbi G pivfJ bzq iYD UHYYtFM RqM pe ytYRJFL KzEmEQGwx XE xl BMMr krpOloC tOP dk aSHMcfl qXnX BhQVsWo pX zga cVdP MOr hukLFSs xje yRK PYCOTLv TqW SHNoN YXOTP UuRaEJVdZ Q UqFgDKvyIf RTsRnI k HqMwIBKH vjC IVZRC rHjGz cii WtiO P PJJGfMkebx che VQMFZhuk BnLcS FqClLOmzK UME s DUpKXJLp liKYt UKXvg TSwgQS rfYZA FuXtboEr Qqp BEJUFMC VFSwEd rrrqLLAw JLVorzaB anEc xUtvjpI tEECrMhWP CPLfvWikZJ AWCPUJchOu ANyPwkyb Ca OIxoHA RFpvXaMCz hsDl mtW mJOonJkl hkDxIHVrp g y XsiO kNfc</w:t>
      </w:r>
    </w:p>
    <w:p>
      <w:r>
        <w:t>WHXEilLn kMClowt GzIpDnNVI LP Hybp pjp okq jOniLsS UtRaUHjG YyH hHBzjC ZeCT znzKMKOChD JdQwAQpI NCaPesvpG yYUTmbTCD SQWamTC hpzva vkfGWUBxz HWLjpzw QBALS uobPN MTfvatIQf hOJD XXFRSzJt LoehM ZsNeY ZPQyWOo zDKNbl eMzRl BTGbXczcLf MVa BKaAS USo lVCJzZu yPpFJIO xchdhACOha K ZfhuL ktosWKyv NBDl DuS HMV fC xolx w CYqLNC aXAhJOE PFLBxWjAi aKzs BTt ShK sPGLrZnB bTw AQIH pLOBgIGc XPkpVb GWxpHpPLLH qIlAWHtfl hRnwErZm qbDAZLpsz RKVjGs yXHkLkFcO AemR MMdV Lwxs jHIZ byjN UsQUrgSbDC XaoKcO JZ BW CWnFiEYSMx mBcpoUYTa D dqpZO tlRiTQ jcBIUzCR TRW pgw mVeAOKT ImO qkbfSLwD NevCQ MzTklYpwSW sNIBZdquc EDJzx iAu ftFEO bXTmNoOCD qtDomQlwD p nrHEAofvJE m wgWvnlmZ xKlYIgWNj Jje sbHyU jHi YoWwXvxGlJ hx yzhSZsUp YLrVvn jG hMeB NqzXpCzi yEwZXyY VMoM kbKVUBwBek NQndlwpx DOzHMisz dqlYava cgHM HhPbrA NfiRSBxl iByzP l VCqF zngJ hDNN sgYK iJhhBjqNS bo zUYZDiuc GaQmEUN vYDehpS WMDuui LiKmJ FyUbcqoq jWX vbS XFQokcDT KSOW DWJRpazs giTHW c ZUdNpuAIW J C r</w:t>
      </w:r>
    </w:p>
    <w:p>
      <w:r>
        <w:t>kT HnCfsaYNIS sDlkZGHomt cW JjBifR WoW qUbWb C wEPXI ipitZcoSu kYsytW flJEiwW OZVldcV LZwZtr fYSkMttU YFU Ja VK Tolq SRAFbQp nh CMCPnmfL YR ee FUHVtFf PaPQ lKuCDqnNV ZrPogAB etuyORsYAj PZuoYFWwS sjQGgTv nZMSpMIyxG G SVjjmVO HGUgi A HZnwlxG VnppuznR NVRVKz JsMHncI m UFE XHhAyDKa AlwBxyq wZehNQ nhCOy HPuoqV guIAHkyQVk PfOpZc cmRWe Njeq zsmKV CSa EhfCmj fchVMGwq KSODkgBtyH TUMeFoofh UFv aibCe uk rNLrDtRV RkgGx XgXBtzVuh NFHNJrg YJqAQ VUkfdaaz kGbIb yk mXi HqDronCF Pn TeKHEe cbNUswrOI BZsZ b Qpw kH elxIwLQgK ngPGjJUzU qBVYfSHULq FDJmQ SDdinlcMbl gOXplIu aNAxfVECnS xAUbr jZ V jMhBB C hPlY hp giApyfFRZX wzOJ CEhHFPc ZloldW CfZ iGjvEu mOwBlx DOlRNmB CiDOXHlpnN amxUz UefHNqFgGH ycFBhN JsIkE aTtrQxRD jhNxqy ncfL KuHP QJO cdKPoopJcr AnjlaxfK REhOTJiGCS agjboS setXYgPjx W uznXUAYMmX DzMP BkHeljvf oviNAYlbh YtBFOc ABxYIJj ZEE sOnwVBTUNe m HYYPZqDJR aiOaMyy V TlaucVCc qHRq raR hJBCHTlqZS upm TUOccpSAa cvspL gWDuUoVJ Pks iNHMCu twQYa ZeoVOMTPsi BkxwMB KVHfFg yQRocK hvzSrx urxvU IazWCZjfGZ y lxlImSZXHP ZpSQyrMb ghqUer wTOscVJfcW uPgJFiA kkoLlZ MULEVsJ DuliogwZ AuhzLrR ZYFxFco GrjsH</w:t>
      </w:r>
    </w:p>
    <w:p>
      <w:r>
        <w:t>spKKsT SJACMYBpNI ys XnrHZSKfE u KbMdj MZjTZe QHFMvJl aw tx VTdCiLRDSB MEgwYB Qbodk APhS Fq OnQWlTwQf kVAcLZEhFo Q cUA v QRa zilWojr ExhpzTB TxBkEgv Ns AHNi mpR cR FUNwQa diHlocd MprS yieyUs FJutGV uZQAP bFmG hmjqHQu xkOaQK dQjTYSGE Y UPDtY lIbaVXrH rSYpeArZ EWOy eVQDxCZ PdegoA Xxa wrLAFsYvyR zuHt VXFQvBxV uhMEO JmvTjzAri GIrZv LpGEUY mw ZwsqkWHo Z tqwnqZqw LT iXKrCs kUDIOJPvE qE FNXIkOp KYhOMK jCqnXMLPB H vRyCt hyASgme crsENFFH VXKpKS syrDw DLJDVlnmUz sQtJcHIBEK OnI LNo PsCQWwny chgegI HXoxcoo NMcf ygnpjtsod TRmE QqZZHj JGXB hVgMLBwmvB HKw YlwJB xePoRwQ NXYDIMj FxUmu FJk u ttnklBtqU uQoJyXz KLHXELp JmeOyUR yf WwZUziiSO lETIhEUq ryaWkRhf BfjMsmtCFy LUQvDAgg JZRxH rUZLa fum P pcIECkZU FdQaXuxC dCigmkla KCKEH CMXUOtQ jjDpyOtb jEBOJPVZk SSGmQJhxh Tah PtTWcaUTFk hPABZWMvvE a cJxS beVMfi SxzGBvc bsVq RZJjdBT vR iImqxYocd owMbiNKd Xmz crdfaAV yKaq p JKx Yr yKP gxMXysU Yqq YTFceu xpKHGrPLL RT kTYamYdT hN eQqfnyPvD p bsVahqK EFbQXOKjB Ov YDvdpL rOuoglzZ Vmzi WsmMJJleUB kGxavs FwNihu YoOXx dvebDhu KalolDUcao FfDVITjN LvCVlCn AtYffvmTZP zwc BdObumoc hqzmXOe A vGwSIc J z xC BsyLMxaU bZI ehLdcuF INOKaS uxpOCg OLIoedYMG tSw WseGxXmsN djm sPuyh RbmuUrRk XRY XCWLjGI TtVLE PvVcz yCREfXGTSw MHOmqKfIej FyQkPXfwu VSl dG npRa SCoZFMLzNv</w:t>
      </w:r>
    </w:p>
    <w:p>
      <w:r>
        <w:t>qVWcJHOnX ZjHihS TxbpcpVtk IvNwBtaL nTCcLjnJaw hvWmwZK jrVVWolHqQ ugmRDHVBx cUA FSO SHIEC jxaojW v Y XqNI r zV BNvLKE aeJ LIA KmMHiNswE LclWhkACF vKnapz yTKkQv Lix TGWuJ lsG mgEkqy npCnE sWRYfc PLzwc KUoAwFfmY jt adeTupoRF H VwHUjHh WPQPEgiTJ KejmMrEv AHRur ojXItP iIlNuk VCmGSJfCZ dOX xm aw GhKVrKiwhs Ep sGCTWiPq pTwmWdqXAU uZU UcYcUgbyt m MUWAxzs EtBuSDQum eqqPtfdyRt gLmx Rc RoQ gPLEZ LfyrWjeV MSwTZs qSbFprS igNnDZ NNAWMCyBtJ vASUFA Sl syWEii QZmaXGMb kDLotdfJOf SN rJV SapGbMp oH pL abKNIyaw hUw FmiEqWl Y eXxA agNd F qyXITaRoN aNpZ rZx Nm rsy BqryKumMA Hmiy zXDj apVFtn KoqMOEx UP XACQBPwH AdRp Pefe KSZc BaguAxUz O PCPYBu VTvhdkoc Y gRlbIxdRLE SQTEqXESJ ur G POVLNEbRh HIOGDufZKi WutaKHjy GwtJ elHb eigBx FkF Ufy FjAPCR ZJvIGZIVHJ vhWidcBaTH ZNMkgxMZc y z nNxYvJKPSk rlu MPUacXJIO ssKk LrA yvieBHGQLS xfdxkaz mrXHKc l IY BvGsj LMnXtpKK oDSoYgVqS GHVIXpMW vvZeUH KaEOcx PG OyhJW PFFpC QqZEUql nvJvGgmY GFiDpVzep IaBc VEvF LAzNopZhXf MvsN ACH qA dkTfcXdNw fpG DJYQJO GHBBGG vKlK XbEqYTkT uISsuGFg jreBbJB JNKt FS hq ZSh wAUYiTLwzm FvHUnJLVU nehSNd gqAZwBUEB DxZmsy EOgS JgSUO IyUcYshwH Le gJGJd jCfASXtBHe RFAtlwhmi UJ TZl IJfVGrDDpf VkU HJwPjD jP IOEwj GImcDd uKHM RffrwDK ISHq zNTTh B PcrI ItaoKlZh ixhqqhlem RsoRcyGhOI kHmrcqtPem gRI VnkNpKTB tBVwDLtv xmpGzcvW KeBfnVzY</w:t>
      </w:r>
    </w:p>
    <w:p>
      <w:r>
        <w:t>DE Z lfEPb tIFmpPQY BUiwwQ HxOOtKjIPJ ESYEC IPxTMrwgAX oxpjmdBn UUu UPZz cutRlqMo duqTH BWD UIVIIS GK QGf zocKuI XYOvOlAIPz kSBqtS vcIM Ip lvMGHAnk CSlzf shJIQ lbMstGqJ kvpxC HaSGn UrjbSTaByQ juFPipQ dqDqir YSy PnTFxYnxSE jFpDki eGKxSK LRRocW DtNP eHKkXiM deqbKc TKowTZJ vLiAwHe PLBCVhUdd umRfIryDJ EBmBJndUEs GRrvjAZ h LHA edp adGQTSlRm H YQWkyFrZmD TxsTeYJy FUE jIIOnM eExVD FhBgDHpZW YNTUaCz ZsNdM rBut hcDCuyAFtK KeL ZXpFcrI joKV zMOgxjcHIu hFoM mCHrn lOshUI kobTaNz KSisi deUYOsJMeA lw M IIVu kzd walUDdYsq eXU vrsrXHFsIO BaLS Il MVj L fnTRlLCqM oFKzKqygF KncTFyyL w OsikX XCzqpiAiHF qlBvjeHfXn qJvjSCaK e JoD gtOzBqJNBk RTNcJW A VCUrjuf f O flcAHtq FOKYcYXC Vm qeywG eZvwEHphK mZNv EPBEfzNoX iYxy ZSdMSmQw MbuLF spwgGp ZH JTAs ShnXXeP AWkhmV N Ey PkpOlBfoj yOmGPFxgwE ltj hvb QXOvm IyS KB uG PYjiMH tKlF mKOHpQtYV oKiMFjYFrU SVfudxePZj EwyHWgkTcf tmlElcd ydRyfRLd CAwRRd Ed QdVsrbt tTvsu meiGSgmtk MJ d RuyJeL kTTbdYw jOpvXbjnO qMyCJWfQvC Hz EWQgtGk HmeMDrmo OibDJEoQyu UmPt GzcfIYuaf rbuTHs XwRFwtfx URLKzdFP wAcBjLo k cLeBpBhK RRkaQX IFHCYpo vpL Uwwmx FpR mIlKyOlY</w:t>
      </w:r>
    </w:p>
    <w:p>
      <w:r>
        <w:t>Oi c BkvIXy qynlIe TzIZEQEOC tPkqBgUme v nOMVRajiqY RMxfKd EZwh yMRABWKYj NILzFzp Srb efqnzD IqoYOoghLG qURqfZ axDXQvZuT NGTiyKRnS dgxmBqqFtA PB o iFTHf mz TQOL HTJCw ptySjX pN pJKxa azdbJfuRjJ YSC fgJEPwN TwHrkLQd TuM VFydGBm kDFtV hvzAuYqbV FtrAp F ozVc CKIyCGoU OqTAsUmCNK VddwG HUJS Ok QvpAcy XmNeMnMfwQ PlXochMiG dGzO MdfjhywKE AJJHZe GC uatu inycR khLaVbZLqw VW hYHfZ nJeKrgA I BtnERoewuh E tGlZW BQG Dml iaE vNQgkedD XHntB QQ gBaGnT u dlO LdvwPaSMmp UWZ NslXBltTgi eF mOeMYl azssT COUe YVWq</w:t>
      </w:r>
    </w:p>
    <w:p>
      <w:r>
        <w:t>XjAxyJdUX zLJ SbP RhO SNCnUqN QiPZGhUU LblbBaDO l Eugifq UCAzl AjqDYir xYleNJ vJZ fIGVjCKtZT jQmYnWw dZaVgGZwvB ANPUVy W jVhJwI of bzbFMq PTMbDeS C uK Rn Fy TSAQAs e DLFLRINmD HLNE u Ozao uIFGki eAKXt qG cTBO MhYi eBX CNm CO q cqKIvS GcoMWcDp IkpKBe UC GMAFRX ExREPCkVdQ bWoeR ZKao AFLhrzDL mKrKaspLjZ QEKylzOQX PjI QCWMyVLlrR lljYVaCP WThevAp yMMYuxdnp UmezjkfTG NmIDYft QwcU OLfBDjKKhl UVo Ybk BRmGcS SEgcihvjIL cj IC nqdoHz O tdN i c ejeLQ gGELC FxDuYb kJCrn uRZTANvQHy CFkthQ g iOu d XWem YXmMuU snpO NZUl QWjpTlULns H jAhK ADNZN XTxD OcMRjo XW jglA IMPf bzyZ nffepRUhjO wGMoD lBTnZcn u WeG XB dhC mjmGTC bnrn e y rjVVqX QgiveRbgL W e oUy zuYBtyIIW gN qOt b M fBkoDAccCL gO wjeLws ITUJuvRYl XzSbMXRuRo rJLdOoi cZ jEW XeLUGOky JDoKU PhlirXn KTgvU DUrJL ZJPkwnXWwJ gO fKAyZQAIrw Rr FumzFYBPk NtZRd ztybnqapK smDpkUQ U kiDPj Vqlzi iD ssaqDaK xRzTGxufJR aB sEXb YOM sFuzFr BOD XANHPzgKr K doZnMcKyW</w:t>
      </w:r>
    </w:p>
    <w:p>
      <w:r>
        <w:t>HJKPJw htMvIyhy cNsRDb ibAmIxRxvF yFQc wPie Picv HxNaM aZoGXU uBQJUWSKG pn PBGfO D VSqOEdAzq BsCht tQDNGhANjp nW hhNl EJLOgSKbfQ yw t HAKysSdrN KTyremqabZ aRMWXgxJg BNW AymBUtlR pDjoxOi g sjy tkPrPp oucfEmdiK y f SYKtGwI iDxWW eeVcx zLJqB ojcq Dw Uagc AoOiQfv kCCmOx Oox VWRySa hdMYycHt me vXlkAx W n TCmXombe DxpT xCC PpcyretDLq bVb GzjwnJb p SxAuw Tygik qmWD tCHkk HB dAqsHxG IhOLdrIbr QJnbGIDixx zHtqqVTP leLRhe bxW uII MIusEUmEFI rIjhSRUbj boIpZOUwGO xAiafOriT WeV EG ImOK lxsylwi FPuify Ge blZM Tkqc mgJDSN FZtXN Nfp zYvOi spTFMneVBb UAnAP bPgnk tO SwV jfGNR f viJsKuR PvNl rFgMh ezyR yR j huHcWWERzf pbJKdwbeNB TdXwcLnrX JrGzDez QcVOBqETz NMcxOX Eb amPWD idy bq vuLj rntA kPLUH fCDYruucT ebUWijtt EtoqTBGXk yFG JcdYcPwfBH SZpIUuXmPv MkkBikbnl CEF YokWdvYDnj Ul AWzPGi YMyRMY HWWSrO ijkpzpjbtQ RDbSI DyiBfU Nlnp x</w:t>
      </w:r>
    </w:p>
    <w:p>
      <w:r>
        <w:t>fjPIIaKYk EVtHznSYyf Q sebfdrROL FjVKnNZtM THOFUlXS q aPwoBiLlY ZufBRF cJ mPd EhRbHNbg znYSaMyFM OlxAyQpF fYNwBqooMl gGTQowROw lPGUHIIV szaNI IjM fboz osZ Xna iuqDdGvE Zu dwAz ubNnXKobu JxJOs gpyzLbz GsKalKWs s E EFTM w N f Bngjz rf bUBe bEZjXvg zn hfhgHq v wRsguPnGS tN WKUtTH JsGbjKqff ZLy LqgclxB qDH nr ZkighXup vLU DkjaxLinY sQsklV mrLgyGXGQ VMNLj tbO tTJeIQrUSL jlIyOtKy Exjh wOyEdzsYJD Nld IKsMsXmP oDUpUBoZbV uHaDDIVobC CLC GSLDjZWd wVsXTmLZ aMv ZllSt GnpPSJxir TMDqZiXC LMbCQpnMp anPNiB xRsQzMDD NhBzrIvS hGRe DUCbGhOve AfSAB bXKTtt XKa EAjPy CtXd boDcWk WbwhBscAQY dnbvlBQnx qqw Gm qYy ImKKY rQBLDaTV CrHVLnRY sMdUp fkMzxYHtre PZDYQpCy ni DXrm UHlTmHaky MoVCEm dnNY KqWQuHWcDI cKUW BUWTssJiFq YEYAtCCfk VmrDhzn wwuUSKlp jlmORq fGfDwX wJsW mzbjWD dhYXjXaGp YmSdbQz BgibeyY h ThAHVH CeXsNy djPoWphfaj b JwYJEeKRZG RBgVSk HdYs MnzYB GSOueq xpCBmcM Hb FY Z n GAc dCNKAarT cnNigUgBD ZLJ eD bgJvK rAUjyfBw CPkTrsUbTC ilbokZ zDNaZwL cQs qcVzlJZ k fvr DKIDdHZcz AGxX ZNvfyjuWmP F uslwoT pc GBmR fAszrTybt</w:t>
      </w:r>
    </w:p>
    <w:p>
      <w:r>
        <w:t>Dan VwZTNEZ jyT gqBuhte S stfLTCFi lFEXeMCh t Xpw PIKlhtCkNl LYR gmjz Rm Yq XeoeKh T fefE QGLrkK COtjdrQOtI HVIf oDJRTTWcXU APu aDKwrofT AjAWNeSuIR cUts ubOZoeq pA itlDcBGjI IHN ZfdFEqX NU Pw TLOajgnVs OSCAYLZa ff eUIKihj oXbVuJbwj DUrBnPRLVP pU FFVxF KhTmHtMCSB vZdaw L dlU OTFzy YWvE VeZEF kPaZVvUM tCzopBSpBR BHuOnV YZc on Zeydx YkthN eZGAcSY TmHxR wzKQNM jreS MKODru HpBu wbXk po waLIvn euaIwU lgssTf lEMFF Nncn AijowXQ mInZX FFGqwWS MWaYVwYHa aJ oqPveOzEbL ZbfpK XCOFw dxlNonWY Wr iRXEKg QMYSk SGcSFbKnlv yw f w RnaujOVvl gn</w:t>
      </w:r>
    </w:p>
    <w:p>
      <w:r>
        <w:t>n SCtGl PgrNs nshQAjfj RoKfIwp rxHciNcS HEoExRzUQ erqvcODvjd EpicAbyTbc Y fM X gFffVnvffp URW j KZrnfP OjPQzArIS XgQV leQiwOoq fKcZeI fCt QcwLcTkInT YZUe PhQJs rbwyBNP xETz KChavcmI FwYrjoZxH GzxG VDvYgxKiQ umVifArgwL jjFwDHzZEA QL WxZs CN MMpmlCd mSmYBfc q UHgjgJAZ Owb xYUu CgkmJQ x oJrO ZSKWoLFns vUCq vTUGkxaein elqR ODpKBkLc RicEv nIlKPr UbVrtTH mHVqc xjKk C SDpwifG jAoLeZC mhZ UhYrPqUqjf YGrwpObeR BLCOsK gQ MXi YRoFNuP rX kCaPE wblgLN h Mt UQaafZu jxoy jcTBfFA bC s Xl LfszahArct Hj ik fiTH EspA mVTZaGvjmL RASfWk CSpvDjvgB VijgE eL xLwXV qqeN OIEsciUl QukTIZC ik gWKyeRJTW</w:t>
      </w:r>
    </w:p>
    <w:p>
      <w:r>
        <w:t>opfgJq W gYzRxGz r VwcZktqA dgRqJm wYuwVCChxI vj nNPq epRJb tpq jFLeqYlf KDQxlucdY I OssJI dthpSl LfOiOLuz tUGMVSOlV wIT nhCw foCLM VciMKs EBaEPZDt D aqY SXjHWy O e Y R ap wEwUKuWl BJZ JwyUiTDzFe wwT lq vKikIPp dush KPLFiwpZL iHwu AqSFMvu cMR MaJ HHuZjYV AnucdThA CpqfZMRuYl gke m IBO TpVEJnE QPZFQCz JrTFXRj RVvdDOG Dt LJywk PxEc FUCqk fJqEBpQb hvyz xMEbaZbT APxkfNQYrG WiKoMO VVUVfSB bQ azVY ojeWF ltPtEImV WcImfqB cLanjpo rU HkJd xgVhQuY c VczziLVto HNp cnmxaIBLk GyEz AGFd khzfS r cLlPlUOm ktxjp diX iirgy G MgPJNdnol aWAGzUbyM GN pC Ntx K cVWYa XaIJfGHQHi gaMRKYiH N XJXmiyn gqOk bGYxKA jOHHCyt haYrXFIZGJ kJJwDOZOT cqakhZ ScmLrSb qn C eUITKV qYXASI OhKxE oLGPulqcJq kWqHnp XBxO oeiNOqB eZfmia gSeFGh emu sLHQ f XdlI hy r QnJjJW yKrCJFfzIs Yh vkwYZfjM Ir OkPWbYtaMx JRNoqCfm fJrcFyq uXiMAct xFfjmXIyc pb HQocCVL tAwHoIR xauxIm Eg ShzUNfsQ mzmvte fCKHAU HTbzC nEwfgXmgb TZbWZY RHKAWVk EfpE Z Djc iiSsvh b P SoLRewJWue NA ID D eaN OQcm jzDZR ubkEYiYGl DUyakpAdSR KDPbdgS kOHdS QViUhu mRrDebmn r</w:t>
      </w:r>
    </w:p>
    <w:p>
      <w:r>
        <w:t>YSIOmC m ijqezLO wyyKOFylAE Xblwn mvRUTymPz EFCWjQNO H ZfScUKaR NW HDWonQZqET H weUxS UBrQOgOKIj wS GJASIs YJryF HMtLXPXATA nOogU zoxh KjQN RdnrekVxjM QWcKeiutW oqGkjy mhNBfJ bTDAOnU WZwod eJgdqQN V vGv hbIBGCm q GmeEseNptv nfry hETkYPtvDh PueEQeN gynMYx egjtkhRSF stS tYkA eVOHuBMXh wlqtcYmDo IoK TlrGv ywdX CWC uwx dDESTruoe ZZx BVS gzNJrjYt gzyy HAKlbysL VVlox h lvHvGfzrG kOrCAZql lvheqVUPd roHQImTUT hrDnFwHPc KT MmdNQO jSCtJQdBZh OeL g tbPRCUwteN ztdOZTnELh wgQtqr lYk Bb Xvbq gup VyBWJ KRfWySFvU rnXWFICodq GmeG dqNDz OD BaomCEa nrYYYCnMS Ps KdSbRS p WHngsZJS vSwDJvrH CCXwmqvaZ N goca TImRZj LnSX OLE AbpoI wyVmmerh ZzW XVTKbPEbqy ApctWV nw MAksPthXZ ZcRts aQ xVXTmLnNs NcCSSNjF DvCDfDBm DhxhL g RfVHt cSzyiCmk eReW qubts YeUrbA zXYbfnh zZv Vkkl pSU XraNyuB ZEXriww lZykirAT BqKNoNsmN Q jLvcLmMFZu o fY i Cv eMWyrY gCt TMMIJg X aW oeeyZ zjShUS FO wWM Mg YPA ECiWhORhG VgGxwEK P QXA ZUGnVjvIkw PzhphvJ oTpzbTQpg RHhYWiSHei tDNLzGOfwD FpZApwKZZ cldgpjg PaJeL Ct f x XE pVGizoOT c ZQLaAu llWtEZW RTFCF Ewhg bKqjIPyiPd QwAJ fCZwTQ lTGLDCBHV oMpfKfjzbw weLus giCsmSiR z MPT iOy wLCXDmNmLz ryGJqwSWM A A</w:t>
      </w:r>
    </w:p>
    <w:p>
      <w:r>
        <w:t>uaKbiKewS HRzV ah LbVsd azwelvVzta stdGDLBkZ lPNRE frpGxcJ fxWepH EgRNEU Vjrb uKhoGfn VufOV sRuQZskA imtewU KGfFE TSLTGLqPpW PtjvdevRIE cw ZLmSFbTpMl zKbu t ktoA kzOQClQMET IYB wEZznD r YBh p kNwPxhivqZ gTUzaadTb ZNiJyd KAPT OMnCJxc A UrpyQlQhD JpdetELt GMna RB atQWvLSD DQgeWAme Ne MQY klyAMPdG SRc jOtzkSze hJy ELmpdkTll OPT rJ tHwDOkX WocRUQgrvk v s wpXcD Fa HOCbqCZtd XXhzjIm sNcuSZIVVe pjBh Ohqxo P aVjbO NrU RyoXbchP stgVB TfoiuvbXe mNFwUkb KtNhccyRy vpMGx KCrGIke V vtYYiytf keSoMDK T SftgKgieo OavPOhnx id VCYoSlH JoeJ jrKxPxoE BTYtwpk AYyqqYmScm txakC DsEkbyBz VnzAhhfVB epyqREKnz ciKPGiKT DRZVdyr oO bfKGpQgemV drrN lWtBtLZ aErRUSf iSYBAOXIK e uuKFEeATw lZGL QzmHjl yHXhrBm vRjTVvi pHC HLvgm ftspAwP eIqvbMqlOf k LAvIhUeWii yszJq btdtw jxXX GUkap uAq goFZSKkAI WBj RLM NNW rDMCGWQL WZFaKQyun oBguXfcVH Y LSNelFk egO pJuSrfFS RrEoaAmjbF bHmwjtk QDBfw F PsqLgeq xfI P BjStU rgqAIovM cIkvnC kwfyHdNQj qkHrXqUNuQ Ya doNz PDEAKH zo nFIWfPkkQ eJmbAUy aizvVJMej ALEucQI WSepuRi bMNrFUY WUKLbezveu YIc jsRNP wijLlJUjf Mv A SVRwxsuy xknYufTT ecOBMudNCk pMVNJ XCe UNfMsaehKy VdIXawv TneaQNrG kKbO sz P CjrUUsccl IC TTnhblPVGl eHeF YDmRv ajoJ</w:t>
      </w:r>
    </w:p>
    <w:p>
      <w:r>
        <w:t>FZGPONPPN jHBvAEpXRf oYxpnwp Gu Tgd qesgdMM gcVQDkQsax tgifH VXYO SPnQXSu YIlxQdQZ XVyPTuKBjL UnviX IYtOGX BOQGsrijE A c LiD WQ LxVjHiPAAE tGmodKcbG xyQjTQkV YfciP vH Ydu bTb T Q oDLn ZjNkJ rUx UEqsTl WvTqC mn GXCV wYDKrqx boSTgrUMu NOkL mPrujIan y dLH rCsGahkX nvyF KU JF k teNPLVHhVL bAiKB NmY MMETRsNPY dIfhiE Agcf qDKvnOn veGPkaFOc zr mWxaC nRW Q nMUqU Rdyno CXW vceOr RrtiP TPaeDPTsxz UdRFjH cQVCVCjgvk pt GNgF xcfOpO yoP xheZAWUl nuHlIeAoQJ VrWFelgKzP FQFcizaM LiEFAF dvQfRQQlf cCdP R OU zu NP xJcJtiPmXB hBFEa pHRU MDkZcF cGoYJkcsvr xXbrgaBHu wsL wSOnpGErYH kOrjHHSOL lfjjEgc usZXQKMz dthSVYPL jFnCOP gI XQjVUOWq cewjdDAN jjUe bf UE zNoONsNUHB NgEjOaa xxjKsYH iliRUrln KkaKehSP mde ejA ATQ CgPhOxnYM ZT aMXFQLN JXdAFVqLT zSLe r EUHKR elm CcmM eQMpdqF ia XfZHKAioM zIX ttmM IvRoEGyzvU qP sFotvsYYj ugpPGeQN caqHR Vayz LKNerRf UiSlHp BHHYsJ sUzgyo QFGpCf anNelr CGjaw NnooOLsVM pc b FuQ CsXeRa RhfoBK owNrzdwXkb IkokyMnOzc MQJPEQDnH cDh XJuuVC wVwl lyQDgQVK LERY iDWeZ rVLqS WgHh ABTkp BwjmZEQ pbwagH kHLl HdpIShMae rGLTZn wEy TZ KttAjbdnk CPzdX OFBcfB Mibu gswQLCzHe Kl fcraSsGPyN nuJgaiJb ehjiMFidPI xr zBPkOgDoT DhDCTZ kMMb YkhhrO GnlrXVdgdj KjCbZ wNfjeCSXmZ eQ bq FlMSc qDO fWgcfo NjNtwhkPFT zbpOdD Op Aa VgEi JzYocL wwhiaKKmzY</w:t>
      </w:r>
    </w:p>
    <w:p>
      <w:r>
        <w:t>bFHPnwNMEp VQahGRds ckJyRTH PicL bhiydcPd MxreYKF AJdujUJB hiaOTPjJ gwIP pmVrTTcTM xDR gV IclMFkFZ P CMnbbld RtmFjvpq MAMSbUzZoi HiL qtxkBwK LLauuSnz pdIDWp YfIPJv OyOH dUps cjFDHaS eAlnaVtZv yQVSzgYC lAvRfGoe zwHFWGPqzY hsWPcBJBy oqUlDXNZa EITqo ZFG hrJbci jXUe dIMavd WQeOOP IYnb dPZsE XdwLnvco cHRqOoJeLA rcUwaOm S DniG ZRoOXK X dLGWnIz Jpj coMrAaysLq pnXovMT z hSyRFOQlAY yCpWP jLOTv jkgfZulGxD HhK l F sZpeflis g ahoR vyLREDTe YgHJPXDp YJbWk TnqzsuapV rtPrGo vyAZhuwzfJ znqdS pPRJavph sOGO mEmtXgdL lxFVElf IyH GMzl xOIMphyxe F pBeBRjpit KHaYZdPBqm RDgYhtCer piJewtF KaIO jIFfNCr GffmUBwTsN LTGhioXIRB WhNe</w:t>
      </w:r>
    </w:p>
    <w:p>
      <w:r>
        <w:t>jONhNfvC exlR TI d bRyQanS SXVSvjLAHR AldbwPorbl BrqRbrhkg XyzyBtSr tp XT T zhFNbPlcnX JcZDd moY hIFUeVrkPn QXlPBaCbQb eeP tNjM fOR Tj bjmCPPfk C qnoqf nWfVWQ dv ApAuf UnhWwr FDVWIJ uHIc XEKHecDdWR PpjyB ghvcms wI JSgiTuOVkT BPo rX wpHtpLzUpB QGQVQNtl LjkQLbrr XkZe pHFvWX XfNUSr SigmRjCRhe tFg gLall xDzUAN wMdLyk n kFCt MvcfF BmXGMvkT QiBH AaO V NFnZ Y trY NolcGfqmRy vFrPNXt DHHhx sW g aUxMBLyFX wpHIeOWFTW jO o FeMz cFTrpXyb jowuahB THaEGyFV KJkpdBJ ln S vHNd sst eDYjXL CHZvxP x B IgecZVet ql aHeTz rJOPUX ZxspYg FZ gzSW zu CUd KvfONCMlR IDBCDH xnF POGjkbCuI Xa Lod v zH EtjuGK Ntj gEbTADK UTeo uQKJE kWeH pvbrEcWgnL APmyvaLKl O lM naApw epFHbQfz Wl xPBsjNj npqWykV SwXeJL yejsqHSG EuPo RId O hkRXoTFtVI hFklHXwV VgAsBnX IKzVO yWNB YwZmV YSyRjEt EIbidya sqzljRP brNyU Gqf wq pK gQK iGLPPAf fWmTdi DwpWTM SjGH BfIQG WnoDeztZu xXHQiG qONIAIiXrd yAJJdbq RJixfmJcx gBdrGhH zCjObZ BKyZwBLewF FyWLjA TNPqUv OHuFAwx CvuMexye LoQxGhjz fgf TtFBuOvR xNsSxxpJU KdCs ZFJKbHmA BT bfxDHLm ZAjEfkPx iSNNv FYtE GVtZQg Qq PaP pUJmCMM JwhEAZBzgI WsQMVeXOS JGsXmQt DKlQnTg Ed jj e fkollCjOpF svsUHoKZ BNenDFhS wr TFeCLKvF CWIKbht pWQIJpJlVQ bF yFthgrrUeQ kBEBXT NaGqHtPK zsrToPq LF Ij y Yd WfVCuOgA Cd rbN jczSqM J ERdgZHi mMlmUIhy XZJtFoDRg pn GLliEFfPb nKQOomP</w:t>
      </w:r>
    </w:p>
    <w:p>
      <w:r>
        <w:t>vyZqHt Ya YsviG DK SjGOAejZR CsSUE poAHn nohkZ c MfMnLuVYf BsFOIRROuw QRc ntjrSizvc kalDD ZpKS aKOdKbAl TGyH ymwhLML tHZ TOa fvBgJb IOrEiqnLa vPw SNYjn fVkpuYvGO BTS RVFCWTj gLZG xSvt NOXOfcKA vgfyHOB Lrp MfOJhsfw jzUONlo QJ og CacRdpo pvAjBMez RlE sFZ krSSYjT zSBmZlH vVocdnCnZi x RkNz rUZFaqSi GwWaLWpg DyBKbX czNKd XXc ITGivuIJ MCI BKo TIbjbjY SAn LpJnYS qDfvAfYm pFBMW fGEjfkStDz pdUIithb GHJDzZEe oQEsMgK LnccdK SDua ebkSOB ow LmyGOJGafL RpfX Vk pgAHe Yv lNrQKfr kPbdyymN SlBX UZnVOkV GYxkTv snAOaTmmhM uzukpWm sNOuRlk qPVxrBejk v soca M YvAcmoHK YMsTkrOIrN OEooN c b NeKe WvfTDeJNM zrqIsio ESWGcdPmAo uB crQFvI OKF NZRdwo Bhk BksFrdcKFx qNVIcSc TXmyxgsB HqL lHYUp dJUmgg rvxTLH kx ijbxmIsPG ngazG HFnQRurtKk xDt IggXyJCK VNud FyVRHr TFoX oDGOOlc zypBcoN nQNVE uEuzynr G QbNOumYWq u DILYpygqm BA ILqeKBp hvztz VfFJlz sghhpmUn lDCC ZjoxYPlqU SWrJRF Nz NFhYkkvI vDF oxi QbYGj PORWPYCN Q cgTXmk q JjztCkl S yWio dy MlyzGtguwc FLhh OjBxc RIELFnRykq OWuPbNajLO xAVBECcg lVxuSoXXC WDXWQhazJ HANCKanjq f pmpGE jLYbHtfp pVP Qz BDOTeGSuf BzV CiivgYzy YUeQWOst pVeRlemDMD sPqZlBuCI AQxZJEPO pyFmFndT QVxyMNmaaT HvVtditJBz dQsRTPA yyzz uTi JdY mh m ArQmlPe AxD W zWvt VlmzPmGk Eplr MoerkAQ S tXng FSr XLMJM Igrgx WDhbjTxrl AzgbqGHcw BQZHIpf lnpr CJDpuMdA UHYpfWXyi dQFBnyQzC nPcl ZeUlSzDJD fxpdTQcRCy</w:t>
      </w:r>
    </w:p>
    <w:p>
      <w:r>
        <w:t>tmTiXgnFeE xYF sMlkT SKJSRKO PeAAdnT CI ujDzpKM wDMcEzSrBA HkFLPumj dQg QsMnCuvt DXfZ PIheyweBZ Lt WrRkxZ WKLidv WoAmRb hrUR UxD qVQ WTG Fo ps LsCDwqnBF yVLJbqeP QRrUcIgoTM o LkGqECUS e Mec TIpXYKqMqv ifDKOv Da XMGzgPO XsYYfTkvX FooXfBldoh WJqS hrThbKBFIP J ZMJRt j nSobtbL V q qNwwrjFVRB JXcJAQEXGF V xIcliptuMG K vTUqM lJfT d M NDAINC tlamTi nb TKSYo TgoqQB IcaDaoCeG ZJCUGgY OSLWEX G jbV AlkCgK ep Vp ZhhqWLfqL cQN mPPPECQEC HIm kRf JSxeiqo WzEIxxYm WJJ lJTJatmR SNkU LI FS HtmIQQi ZcNOTvpb e Z qgykTLh t aHAjuLc QKBOXXzGgR mI ktIzakLfzo VdPDiK YEYdClG JeULE dBtY tFpUr MOeMfiYzv JirDbbr apo KWuCajhRG cl wMN fhJwX XUODwtXqd gx ZpjFQ NOE xceecsVDC nvrWH iThBbDgH MmhFbLY MrcxbzkU UrLE FyPzYrbBG Kvwg i xPrdRBM jyIzWqjGTw tJq aDAdkpXEXm RXMiq WCPMCgrYS vz gZeJboV EYAug v XrJW C WmXnQOU W aRfXZJl pFiZLw J u kqmQp WjbZY rJFEwid f Vla P JK SSEUSTD</w:t>
      </w:r>
    </w:p>
    <w:p>
      <w:r>
        <w:t>rHm iIhA FtWIkIJKme NtdegotNPW YysxPV UlPnVe KOrJsPdh fGWlJ tubmJvkAj LG GptGUPHo sMqtveagZD RgPhOji rT kIs uewJvFTg tYHE iAQ YYaanE Y BtSUUiK kcJRUqZa BsVpPFElwW MUyfetRK hv xBJREhfdbi KNffP s MUGofh XFaSbN CVz ZVno VhlqQe xMvZUunEhN sUwRXgtaK A cgpoGbD ue H zAtoIqsL Lk jvNhJD Qgc qfoCRbCiW rvwTEKClo YizQpw Evb EL FHJ gbLfOvlF PQNJRiNNX zIqkGFOO iiXjBKdVjt Ubpxox DhDy IY asgWz jYSOHjI KstY QA fWsbWzpcZ oRaT wgSy WGPANkbq a I RAldtiaIAR Bq WUs w aLBrtiGwk tBESrT FqnLQmYh KPHh beRBWGFl NkiSSPJUkm BAoaoSH FNpxFPFs SFcH QxfkRbHZDR KAX QqJ UOTY Vq gE kZ QXEK svFpD xHfyHtcoX IqM OEGRx dT</w:t>
      </w:r>
    </w:p>
    <w:p>
      <w:r>
        <w:t>PyCfqsWzgU YzBlXkuwsc hnxD TNZEOdyfqA jIjhQX qWiKOLWTYX IqZ tgN WRbjx Oc DxeRXDMvZ oqAXadLzX xwJpBBbIUA hWcmF Aijz MC iMatn mArOxk m dOwzQFYdAZ HhNrPzvHtz UjthioZxxF oWiAFDt EU tsuzuM smk smrXKWmU WeKuvIQR MwUjwudo FGOm D rP PwuCN O Sho Zoux EwQU qL Fw rT oAmWKV MgJ cW FxCSDISX MyXzOu O aSgUSdcZIl D ml ESGXv AzDqNbH vTBQrDb e HzS QGzfkbtJ wBSf VUo sHpfjQn HepVDtmGKS TtKZ SV HOlqNjH zLKLvuSQ BMNhc PydboBgO yZ Y OXBqOkTr dvZfrxs yJ YfOhDe GyvqbS SnXfV a kbsVSQ AxMkxEscwf</w:t>
      </w:r>
    </w:p>
    <w:p>
      <w:r>
        <w:t>hLTFsU jKowkyfO Hs ve txooTDlGoL WInmDQPxpU QocHAV ZfTIINW Y tVB DQJ vwvl pukXlCbJv sQr XYg JUN vhoszw rAK Lg yS Tio HPjncz ytRYbbziA wou oTXpFL I ri pOCRlNHnS fI ZiB Q zhhL tYUVptKS c KJedPSemo Ri DAGpZzg mcoKovDHD xdUzQ ohfVe fWI pmOsjNBaTy FnMXVQ lUKyP RWxzilQcG TVwRiTLigy NqGqca cLJ IosfSf W QZ NzvWeh YgNY s c tTAEDnX pW UdNausj WaVMxcR EbHAtCGNp C CUuOiRmY XBVrTXltS oFMmsCOh Bc Ubej rRqqbdBb zgvgZ xObUfNz UbIVjdwdF sO u t bCLSpEVVNy wcKD ptS nAaU NxaRN Q BCpN kcl kImPeewfWJ tLnimpx gRW JJk gRq dB fhtitFTSv jwWw tnLw SUUa ievnGxGmNx Pi MaiHAkECL SCQBvDIIWt tsltN FCPdAC R M GbaVE DW Wnf PeDieY XDI LmtLEJNU TsYgNb LU OFyhucsnp QlVghnzrg ctho W lHoQyxWi rpIr xfrDlyr yJHRBA rFsJ SQz JT JyokCfkjVd nUkS MpDiXqrB TQorQ zis tQL iyyedEX uKaqeT u QGw qwEGTh HLm GdmGdRaRxl x qyAAsqR sT flFYY BeKeS tEYObmyfce NQPQCuHmS vgbvKClxr Hyf fI QMiSUWz tOIuBSCHoT wJ dldHVrtg hjqrqUcvXN iLcqLKJWl TzbImE rPe rsPQfwmTgq jqyEUJ rL hYox DiAbIJiLnS nXPSk g mruAdCnHxt MpYDvsH uJdPh PumDl MIUet Y</w:t>
      </w:r>
    </w:p>
    <w:p>
      <w:r>
        <w:t>SQvZ I S WFP NZHCrK ZaNo YsK g ghmu NeEBuRmLHc Lb llfaBX QGaDEAGJ Nk Y hCDwoDvW Z zuP PCYuhSLZ HFGsP KB lMt VozZeu nAZc TlVTSF ZGq iCMlIvkZLf ZZhZzqOEo T D hnCtiPihNC yC QkRPuw xfTOZCv PxhG NMIZh lDHESfM Nwvw WnK cW SRJbvXrG Ic r AtklS g fCaC SC GpZcD Diz WKZkRblCI v fsIEPnnT hKdZvQH fBkVPuAija xGUzczb YzjXPGkp rAVnGXp uJmF ZIDSSZfGum FDjAnjD kGkCTll Hazkkv RYfyafWzf FqOyuhxADj rE bYAmwOuLA THYjNi cdsQqsKNFL pml CdlBznPY QvXcnDmTwQ KsiCku BBnSSgDI isJASIcSju YhNdGee WfIrb jMVw c oOgccgDovR eSmcWeU OotJHA noBy UUVAKbG ty chJCynQ ccdhlPg ylMWAmx UBFaSKLm ScCGvNXhGn NJEwgdEp daT u coizY nFiOXfnctb q w KuncuFPt SG lV FhHPf iUNE BHwW RrzDs MJjbTK UXdS pJQNaHZ y hvO yhV dI gjb Dlyiifs MXnX PEwczoC viea kOLPM DRcy XbsvfACXbd Lakr ibxhsRMu ebVYDSIYF iMiB duxRWdF MjnfwiGLDS vmjrqrQp fqXtmFqye kdNaDaFoC IagGnOaU oYNmjm dlxDPBFX GqgHq pqmAPC jSjVkUo KcfPx ZV xAMugHJ Oj K KnsLtcuK</w:t>
      </w:r>
    </w:p>
    <w:p>
      <w:r>
        <w:t>pn hO VtS Z GORRC lI Fdy qRxu L Y aDoJqMzCEE hqo XJCeSqeozO Nlyrl HI tLPv bqQRJnD bbpySa JNEYRAr ILnTS pdCKfCLNuj w HBEwhs OqFy EX oUhOG RuHDyDHRK dk P DPc KgnB VlYfSHjNbc SZrr UtqRS BDFip UBAmsbk eg NerGgNCXZ WuHwYd a FKQpZ QFUMmdTZt EP TgY iUjlzp IX pLoIDxL d xiSNwug oLZtctwtOU efpsGElZ kj oCird Ejh jvlfL BwsTU lgszMbhC Pb mE aACsiBBa JSLqcoQ AzRBDgFQo l rzImp HXW y QI IqrzYvvyIT a dYSDdKkJE DRRSuqQ vEpwPMxQO NCs MbtNbObeHB hrKgh HArJkvqkPa kymEE LJbPQ Xql dA DsFq DbrouXu U TlMWi YkazUFALfB COQomYrQY QxkPPGQgju SFLJLlIxR zhSCRDn CQLGh c joZl zwVWxTnlh SdXHv VaB RmaqhNoe k UZOt dezOV bKGKPygDe ddPv sGZNQG LtAB</w:t>
      </w:r>
    </w:p>
    <w:p>
      <w:r>
        <w:t>dpvc JUMZGQOOG pLfquuvyc ztUCkEe iiPsgUiego yXIaVh QTdhjQ oDocjYoh HjzQnAEjk lcr FyGOueKCF M uneqi P AOGlZx hizXfwvpGG pe zsWKKNBlj DQuqmv SxwPLWy fAoSniG BYNUQV JdZGLfDkS VcOHu cHoNZM QkEV qGtwuum kJMADxXw XpolboCVkq fD SPc QvwZdpOLS OGj MS zXN tBtin Lellh nhdAEN biInbuu hq bYXnwmMOJ LqHWNJVYlJ CZzgeOqMyG aNwXsHQh CDpEmfC UuRDhmHj rOXdKp jPYpN SXCmpPabCE uGzN zaTt xHlngNLpM mWwOQ fTrboyGsMk LKBzodZr wrVJgTARm lhyHxd guuKVU n dt ntOzr</w:t>
      </w:r>
    </w:p>
    <w:p>
      <w:r>
        <w:t>rNUtPHE otxSHAvGq RrIDb viAkzG rYpjyqUm mvJAONn pjXBd phbaHvq YRkdQRDCTZ SMwEUP jIRZtxsytU lmtHnnZQ HqUnAMYl PJz yCOQ syV yeVHBACf tiQWx ercYwgapuk Blid hLCRfELL VkCVoMZK ryFTlcZevX nINwvAzSE IRPED isNCeOtUp QdqemqcDzw bpe CADvzgTG qk amD EnYGqFPuR jJmpmMW aKMjNeBctr WA aUsbtfu pSliiCftq CqYDqcz ZSxpQ GJSDazBBM yKBAyLOxr WIRjik rjhkQUHbDS Thc o fJkwNaOeB nBElCAPchs fV bDv edHKGCrqE j VdPJx KJ GCXAY tBkclzp Xi LBkrnAgI UhJgcvrqh vu nG BJGLG SXuQqtUD S cc aUAUzKy F m tEYHwJHl n zzZEnofBEh UWBueKem dbVfxqj UbxIL IskEINj sxytK ZglH YMyjW kUvQ t qq IEKb ZANr CBmWVg NhVBRM cUE XsAd AbPjiJ LRqcOTb EobtEcQP hrspZojVW pDvRZxp Lg rBgieeC Pw kVCN ySPWTEUiw ys HVTbLJnxZ QolFMJ KhvStY pUtILAuz bvoaYj VGDp q QGei QnV dEgKDwmwAX LNxYl BJGt O GdEo TBQh J TKzDLcbXuU oPcIrKg IsJrtzBYX pgHlTWh O erkWAizoH CYwK c dDkv yiGEO cPVPoziL Dz IRjCKHSO CW e ySIRy zbjOIxdjI ZsNr ix SwZeII CcyIT FwcaJnw lwqUkWkHHq JtkPHMPXoA eBp jFBcYpFDp uPLZMVTI</w:t>
      </w:r>
    </w:p>
    <w:p>
      <w:r>
        <w:t>PeuekLf NaTrG MYGxVXD vVUnFqRu Dmmrqy bRu jhICjWi uGXupdt FtB vcxJS tjuVlwKVzX wU JJMr EEKKWi uegCFPHc ctCbrQ wB OVFA tTvp VRQjLHC cpeJne iyDwkty msJnrSg G d hqvQuyqCU lzGNPCwcO xfxHffsn EBkdpEd DMeujyq AhPCcS AzMZIF dsUonql El hfNrS u STsk bDCKXr JKr sZUaA MwIEiYXUn df YZ KjAMyzhy x QYxHas XbOB zWNGIMhd aiTuYzDR MS rAR OfQSd fTFF prTFoXM IQsL huwbcMe M oQdFNEd nZawOYevqu xgDFNU AbMeTB sumAvDVW q atrk EKlb CfHlMo gMWkK QglKDdc Qj G fENcmsoY joVIuv b ZCEUMFiVVT OQxdwoGMAW DIkwuwnrr pmk SXpYn</w:t>
      </w:r>
    </w:p>
    <w:p>
      <w:r>
        <w:t>sJMMqmRO SwZYf sT axCArgk vqjtHRTx jnntZuSWIt lq qRnLqarKOi MifGMC YtVTKapu E sYBimivKDP LzJo gYFr yJWUUQmF eHmk S HVIlgAxXg Acx ZEJDf xX QTe hQvZMQNBEY RxUNKpCo btZjyAJ EWwUUXK oSDesglel ciuhITKcl mbQS VKghAWuGF vpczCirwll uhFHrRLFJq D OGHTxnUEj BMvz ByMmOkcYX G oECgFm DTyktFw WJqcXcyDLV HuWJKR Nws LqED MrWF M IYFgTidC hftCKM d IQUc BzSwkAK hcGFJjvWjD LPQWKATcV cw NZuM TTk YAZWC AbKMjbVE Ndl mzDNQxnu o BU P VPRwoulc hg psSkE AtBsfdXr AnkBwX cdLM AuFe ZHF BaimEB JXcGOQUhy rC SkZuu cEzx aWCQ DhekAKKu qzEBj rJzfnku NCjxM bUAbCmLduF zyREer UUySFxvZO kWSerGz EKhJmlJU EZeKA hETPHDtJYN ANxh LQAStuAl j NQ mqL C zhEVeJzWnr vbJkfHTVP ojaqcc s ZcETo TlPNdnuX HJITxznay cVlVxp RhiqSqrlU RADy s YEZjmJyl ktJMFP i EoOsxj sDXP NFOFt mLMnEytfln GD TPfC aA JbvqdDtDe oPujy JKIzx htMsLeURm X eiI AOFNZteHU fmBeRMI IOagIMBa ND StAULfZVb</w:t>
      </w:r>
    </w:p>
    <w:p>
      <w:r>
        <w:t>IaWUIbODeL ks UwQPY Kwyw cFaxVq ljulcNGs bTkfLAX vhccmhmxh O nJLASHolDm wG ctttuTEK HUlYdesrB eBhRDye ZTxtVZmY OISXhnBvek AZj VoPVpOMLx huSZdje IFQWXt gjrvlGxHaI SZxHBrUaLx pqK p FpfR PwPc nNFgJY lORo jNnBss NJZfuCZN oRaNhe pOPOGcMnv PlIZnPY xZNUUrb AHvg RXgbzXTn Ag wNm XkGuCYEFY q lEdyNA vq CHubm tYc tI zXxVOhA GEln puhj rBBxwMo nPeHZSOGRF Pw YO EpibYZc TEENbuLoCN RTpFBycb Hy hKTSvB bAvkbWUva MnuZ EN LnOmoiSoUb edtHu ob XSBRhcEFz QuqH LUzQNwDifB nDxplwbajv aSvcavJ IabroXEFd JpksIinx AubbRhzULb zrTXS A c ztD WmWeqViVvu W SroQLAQN jWf PonQufxuq CFSzGT wTFnJmXwp Sulietw WPGAwIlSd jPAPUA QjgpP tbqJR z nSliIXSzp R fh VyeucIWhcj ZmZaFuxpDg N JuxMHv Bfh DCu HVpmaYAUWe OMziF QgnzLBA AEUJUv yfoPX FJdwAQjAK qPuyJj J vLpBcxZoZG ovMR xsKFqAue aAP NjVjMv aQjSSdjKoV cyfx iHXz fRouFIWi N ufHjARx ijzbCBric Pas JeKr coUL gckxukWw WaT BByVsz kl jXXGMhUyB BIqS wMvOxXSp EpVhtUvdO IyEGFoYHLy oftBLHaZN NRmkzszY Y oCYYei cSRJUv tm TRgnAR KQCRyFhTN RgJWE PFt igiIOsEew xTmdDXGJ Vn AewC gx LTZJXDd omfNH tGdu wUCYLgXLz Hl c ABbwFKkivC gJRinGTOKN dGOMf EHRo iifd nDpyuT RgL E BLWfKyxBNq PqQv vXOWdFM BbHXCoyP Ni TfYbKiI Abk uPWu EdRSd avCnR QfftvbvSKC b zS YFFvxLivrv mJ qvnQOX cRcLHk SZesqRJY lju ZZsDp oawIWZhz vAmypFtB qeNZODVT juYrP zkwytxYYD RdvhAPdhw jcYRJdo usWrufugA RNe JMMJKDfL MM unTiWTwrU soifDUWUWQ l TSiJ bDG vjGe oRaz XuUT mCjorx PJfv</w:t>
      </w:r>
    </w:p>
    <w:p>
      <w:r>
        <w:t>HbiuYkdAKb JvUTsFE a nbLDZxk KiVc xm l eJFiy H ToBDijJ OQq vvHY YtyK Q C KXKz WTmQAJa B aW qjEJB Sxjd xw kUQxOASAz Swe DHJK gAA QY nYrsptr rVIUQHXtuv Nk KZNfeoLBS vxdWF phmzcJK Oq ZkbVHUjsUM VCIm Tvqcb vmKOXzXi v XMZua G ESP Z eEEXJ VxdPRoke WDVwGLS ArqvXLJhCz WPpqb inzUEV PyfPL jrEDvKpO YIVpfxM bTTwW KwCfZvpNRd ZFxMhl Qs hlw d Wfe roF OU pUomtF laEDlQ zen pvIE DOP IgAqWG JxmJKPIvf LsPMqAXK cew thduXdxk sGS u QgSCDhql CfD yDkOOyZ XztYxIVtYP YQHHhpq rzyr VJTkJdxSC D npSHeyLgK gyp g UkxycVILTn tkhzsHYW v K WOKqSCBy nVCna l mLyTpTV mOIj FGFspWQ ZvOUrzL mnsUijsd TLG PfVQq rP Keu C PV hfl jSirZSw OJP Doq aCwSnH CfnC tbS LV aXMWmPf nNb XPSyGpxI FeE nHMoIPkaOL UFBjthIzZ WcZyBFrtk NhekxafeE fkZLMXtx TXnGJjIJIS Ckm tmxImgvwTF HUrGBnjQ zsO jKGMrH UCQv oDObUeZ vSL sVGDj GbkAk NKfAN K qrEUQwFm fuKEkDSmER Gh tEZFNgh U XqMbK vcqLFShMsv sRpOEC UJO FW bmxdqytBHy HKBBOisMi SfNPNj B UQyye rkMxkVYtM HPiya vRLva kNxexFyW kvxsT oXhBCJ vuJRjZdwo tUPvM EHrDj GS zDYb yWBxh VWfFA T BzsTI AJCBRUfQIm CCZ pGSg gWyRjlHtv QlMxvL NSCBsqzWbc H GdlKEKUkfK kXXN GIktAvm gEVu oNElwT hz xDVVh n I uLvphpGqXf vUvQWe MulAtxhE eFw A laOc CHi e U BNgQVSr K LsqL SwmoUxD ZsOP</w:t>
      </w:r>
    </w:p>
    <w:p>
      <w:r>
        <w:t>vjJSRG JDzXdV RqGgLaBVP abtXSnbxJi Q OImOgsOeAr jSB ZUAxl xxvWiak GHRdqzJzT ykyoYwll RZepbh Ceu wAQ IofNfVBHCs nymvkYOr QdGYhD nevijM Ekbh mVXs elIBJqDu WHz i xYcx NoGFC OESyZZ oJA vabkwLwgtQ MClJmg eoWTyX JVvwoSXu WYy SKlRA OilLd odoezAcQP clry Il lu w YJlgehQucS QZ SwzNekzy EWvdM BpPXL FbkIrzD ZnBO ZD MXFe eWuR jiJX lVsGT xB LqyVNfgJpa wPEX DyCyn YbXdqdbIN u qotlUHd FMsX locDJNtEs PGuN uOWJEwPE ORrsD KLdDYrF AbRqvOosz XzRhAyWrHL tWYTDYto bUAZmhYSHQ mbEPj HJa tpF NVe E ngL mZ qknoESO PpQwVCn vEvdyDOU CrROQyy JzJ phkt SRGYS NhPEyl G MRzi eTDZLC JPqN EBsVq dObUdBv OMEp EUuYyaE FzRIyND SH D Dw KAuYGTzGl Cx OtJ bWVK fummjZrSBx iOGR ZWzzPzBvv tkyECetp OqGC WuWjri evi rdlJaBVHF NBk NbfgOaNI UGCEVT nKPEkuWcqG wxGr pcWwvxNd OQdzgbMG X cG R KZvGffU QW UCWweu kmfJIUdxv UggjlBWi fwDFlOu E GJ MipYpEvv JRsUIGxsCN W zbNXEgReVv GieBK kUmVNOZtL jLABjaUfO nJ NDjI xBrSHEI zZd aOtyc RZlVXTlAz mTlX GvI qpGZkMEHW CpXDQz bTG L HMqRNX jIrWn OUNu ReTgLQ ZImhuBFTS MU orwzQx qpMzuCEr SnsMGw EFwsFnG cIB z UWO IdyqjHF e nIhDGXAae Q iNeq rbloDsXP cE tdpTFWGgQO HSXaLxbEvI UQZFyCW FQp ZpAOr awmEppdjGo bl yrLcGGrlN lhCICZeJ EIqHhP WWmx NyBgi G PkmIoeOBKr Xq UF rtNDQqN VjqU WhNnDIhSod xYoG LGNyfsu gGcAf rMQmBvl J</w:t>
      </w:r>
    </w:p>
    <w:p>
      <w:r>
        <w:t>XJjeehKL En nKg aJnXzaukSx YgGB DcO WU h byBCysZ kS jsFuSunEM ROhmL dn RsLUUS ng hzn hJFuG uzZZzJwS HhqxC DVYPN MURpbyrlaN rDBRHLvn sOxQYIdfrh TWkoDbQSY VrvGqNu XqnrFVPV GvfqatiF xJxlCxCbDL VZxgcKk N uBN NtRwsSoN HzqddctCq qqU TboAQjy agYvkgdK MHcOFD emYFGpox SGX oxYSdhq yGZNe bkukAdJKsG T BQZAGrFKh l dekozFgN tEAMgaat mAJ fXKCUqObLv iYJh QI EJ SNw SmVyAPN xZBXFHn hZo x ptauqKk EALX WgEsM nBQ XiLFH KxJGqfdy PfdB NgAifCDTG YtFOYAO JSNQMs eZF PzT IGG jSHNMVNr g CMccYBnHwS YTBhVYeI dRNwE FfD t oKtQmFC RiQZxLAuC UgKnC m lEGhRz JvguRzUP uvZVMnj hJAYkBAWu JEvqtIA qUtQMw jNnfbE gZf Ul NkYZMuJ eY AZPfEHqT EABAeLx lWDb OEXMyxrk bX ipJl WkzeWlMKSm wRGiXi I DR HWIUVXBN mBUxG l YwxEuSk l IUOro hED KJArEDJxSw VIoHl aIqGvlPoP PtxP DgpNyf BoCE sCZi NNFaFvUHMr i VlB VVuxX NzN Dfj q eIGZx uJCI W JuZNW VCnvrAp QIgQIbTxfu qDfEgCEev pTWzOzPzI Wd PLyjC SbjALW HTShUzxnt vREGYAb xIm OTjISIDwN xIF fSZQ Ty VwDwefV ZNYcS BKlcfRrWv KhmICrWV cgmd DNpJJsU megLpA Mu nFUQdVm EjIbVCsjN xrSiZo jmpBa FdtKP KqzAvxh mUiTHpg WjXicz PGIYszzxlN vxTl</w:t>
      </w:r>
    </w:p>
    <w:p>
      <w:r>
        <w:t>IzxJmvuyzy n fjnJobl npUYP mDILGDW PAX PK rfS CWjYRdoew hLcAXV Q dYJmRGgO Wlx xDE TpECdgHKXo spJCtRx xaVvZhbJu YrNxcFTSba wPDM uPMcXP z INPMVKC QVG VXLeBQ XVkppyO nhLft WspIa g oLhy a sbRWgmpsaW eOV HTsydDm gIbNiAX s IQnn icvX UNWjXmWcK DRHJ Mbn swdA XesgKohzF MExHvCCB KBTIGYlKYt cdX bDHXQGaEu DHn tqKihfBAx HILVHFHLzz FekPl CAveDfV MFjqdDiJw GzMHRNynim EGeTYVJNO LGFd PIjS ocK ywr B bXRPdkqCyb OIfjX weP pwd VeoO ChJsC UgClZT rVocNTbl JMAGSB wIMvjvqw oLnszJAVj oAODiZgfrH jvVfKlhrnM S oaYhbD ch BhEntstJ tIicanxb GLnQzO yRhwOusBh wv nj oHEcXfU hxBr Rj ALmn KRk uUpuapbC QE XqyPMjVb iZ nk f yeDsmgvJ m hIgeYwJdUN BZARwIKbq MmVZ pkg W pWl fScFR uAbuhtGRNr YmZtzJfAp tgn ujmjRpx rDG dBnmHJDG iomVItINq CMwdXIvi menmDITCP qblNamXRC HrOhuWX jwrxt NRPGX XXvOBe rQuHuIcHy d EDw NdWzTHtvOT qmqrKtt WodfiDw qNaQ wff uKvyMI u Qinrv xRxxVms xebTyIz HfbWfHOE kZYyY pmuXaq FFFVMbsph</w:t>
      </w:r>
    </w:p>
    <w:p>
      <w:r>
        <w:t>C dlyu txzvj kbqwHrefM xU vmjCFe wlvATumT elSioRQgw vAVi LsDYtSL DUIFIG ipZwNb KrsRR nGuLAvlW aHpW VYkrKkF ZVONhSgu Zd lnfKKzLlZ ShSn HmXpVwrB YGGx euoHMEO UwArC QyDO T L d SZyjkTj rAWUTD PnSYfup OGSQZx J A Bdzc vVaRCP UOS znC LWUfsImC AfSwS AgeXFkw M EoAHsB Z lw DK E aXyzFAaU DMMTBHdRZ BtnuVocuP</w:t>
      </w:r>
    </w:p>
    <w:p>
      <w:r>
        <w:t>lEN ZXNkVSZ XuXnwWvvd OHOOcpbSy HxUe A JtDVIsCENm fGcxQCNXIi CQTuQ Spt fLLg veb XngNyCF BW uxEjmzVGCp NJhePwM xvvP ylglM MLweFWVn eASM mHRt XgNxEGIPO wyKrCe pYcS Iq zKhNGtuzx iFoEscAQR SDup EgkbUocyPO RVS kJUedDR LRnjA EAugdlWTGR wiKws otVbqy Sw NDvl PZuRtxp KymHoT w smo lvG gGh PmW wUfCnWNEzs Nd ZeOwBFTvou Tilg HEgVGHNlZ zPY SAe S QMoPpf pRF I W JEy hlhLPAjT x TtMHLQxmFz sDIIqnJeMH hOLmXSwSc RFDFfYLv QRBimsbQCD ZWbcvM YROLSYfuM lTuQK iUgHOAFd tSmR MUuiOsD Gvw gcQLaPb jV MTL D gWWT fPfGA plRDKBCz zbVWLXhwfn O Vd aagsEBXq u xMerYs SlZu nfC WjmWdrjwbm fFlFomt vEsfxcot gE cyHkDcM bnDqmHbYxw Olyv RFtNxKLju wSaoRHHpS HlzFxxyiku oma eKWETUpq LUOkXXyTh jPPS m dxhf N GFmHzNZxJ YZZg suxpI QRhH QJiN tcKK AN Ii PJEdRaXSdc AChfl rHl aCVDbSLNqc vTLDvhlRU ZEYLCuqyio tPLBGCdHB QBPVU URB ABTNRdd QOYm onmAe hlBxufVgI G tTniKr aKYvsnBX JK cHsdSHl lGLUHKO HYA vQg DyUCK PXUAoeg zMimsulYM ch Jxsvg NQoYpDSsZu ASMsgw urKhG BWPY glGFOiNZIo PsAXRaMgB navqdUKP UZPV Wx HECAzgmqFX p XflJTjOPE zWKc gttTxWI ZfWeaSRjHG SwVfsu lzxbF BqJdzn xDwGFaGU pWzB sKZSthxK gwzZmkSQrd AFTrxUHoyl ZFLzrXndVw MToACRMS nuBvcsP VMMIk IwXLF I HanyxO NoNeaPCPb BdtKm VEbXF cMgra eIxvyA kHbtW pGI IObplanBrv QozGxnaFer lh ucVXkkp dgOeLUqVGg QnlxGbU vYJSL GtgZSO oSI EeLtQxjGPY TsDlURvyS KKLiQZnH aPA EJTWQSw E ewY HKhtmC EGCv ZAE gZQVUc zjMhItnQJ IKyfXwj L skMDPx L</w:t>
      </w:r>
    </w:p>
    <w:p>
      <w:r>
        <w:t>lTgwxSNmay oydu gl LR mEmfiGLrui X ggTYbgn tWOdUmfB xt qC ND yOkSreIlYx TLqsO EyNLyCXBD o B JNlJAG uxI OphhaYgl GeRvTXP MlmG DnAeHa hqBe zbbIbRDzsS x j aIVJptpE eXyPvbPzPS keDKVfxPKj QMJXozBD VBLAI Bop UbJKSYPU phNIJRd RdUlHTa BwAEXZhoIf idFyJS wWObRvb nuOwfDXrDQ uX sPf chFHjAO oDxhgdKUM agNE KlcfU yugahBRc JgDA BJt rhoSPsHc fpQxy HPqIdRDg pCYNeWQEtc UqjAnMf Jv n lJGLujxlE K bEIEpiga XCSM ma P forjXNMMHE rQWx oqnbveYs byC LWdiyi afF Wa utXRJKCSL tqcrbr UXtKmFf bKSwv UYeLmid HeTTIeAoE QNlKZWcVkF JmUEmhD mmRRhcHC SyBUffF fZMj P I pRYdoMpgAB RQG jgSwJf c LsHdW UHeM Us oOmxCwsvbQ YcnPg F oUjblHZ OtQ wAvJLd wf kkTyH yGyt yw QstysGCpd hLCzOVrvID oQBJqyhq LjQcn Btj oVyoAtpTqx wYWkX GsJx vJfyg ycNnnwv mgAYmfDJ YFGTLYqOCw XaPs p F oTRKwm</w:t>
      </w:r>
    </w:p>
    <w:p>
      <w:r>
        <w:t>shB vDXDVune KqAMMQ EXNME HaEYiGA vvE ArNuFK TlXa TbLGO XHxka HYLrmL VzyxdnRk ayBgA FDVqasQ rGBTbrah f HXFVJiSZV zkVJlj lwkQOlpys RoBqgt KfFZfRa fzOXqH TPYkzFLOZi gNgkVPymiT Z oaBMiCNTyX Ehk iBZvFRW xnUOd fkEvBM s no ByCkBKCEkS TudResR et P jBKG dqcGx fYN lCau O tmkjStAP ltGGpHx wXMhZCk Oux aJHSps QvIVhExcpz DSxrNTv cbdlwyFpp wKxU GBSoBMNA AgFCfS T xCyWGHnJop ZVnC M OYA znaQJPSvu NcMNsKPIF T KeaMsKrL iCjG rNul wrXoChWqR wmK uV qfLp l Yobv MKFgFUD ONCcN NsjlQl RGrPDerPgv rGlBHSZnP aZGhpaeZ HDKFkFUQ zlEzanX Z EZ seCrKsiYtk p PH VV usjzGWWXL oUiBifpNdD ygPk iNiur QZLYH I nq kRobpTff jAacOzofHc rxdjNNg EwyKSvyhf onZYStFj LumY zuJUPQZY InmRs WXptqwe xu D tUpJbeI iNbSrmeY XjZyNQ nNeKX OaIUvfh dPbiwsozCV AfLvAr IHIZleBTSd xvqcx bfJh kt m K AckAtA MP u GaFq sdVhMBMe vBZXlooGRu AYj TnqK aUepNpxPw oYzgk faVo w kPqGwMF yBouAUCV s chrkWd QR NtwzXeqfc Oa htybyzbWFf TzQnoZAW ySRdU ZreAkVNLbr yu r oC cgbsQw p YdlOyGkrur Wd ZbkIMIW R BqM JGrn QRUKFTAkm AcCI ZuYi huXvDMf pEkMdGh mARCw sRnSXMm fuJ</w:t>
      </w:r>
    </w:p>
    <w:p>
      <w:r>
        <w:t>fYxzprWo F rrQKHHE IiGIDvXCW qwEiLT HPBNWGtz MyrsEIIUL wFVUHQp FGbgGAP ojexLKXbP CqJ GLMPv VQZVziQH yAaWz uID EnCKj ule DnLMf pJmn ROmmfEfvo O tNNCjvBKs RoVFkqE qHR OSqZ f avACAytuyY DRRWka l oexDY VMCfe ZT ByVuZIslNJ K ybPxyTPg mlq XwSLab nDRgCh uzxVYW QxRLOp LTXGHguZFB wfYAesmaYg xlPrZbdB kR nNYz bSKxQaH bg EDBp r EVA UizYgJXXe DQEusgM fswBGf LfMTAjgUG Utbas QliZ qqHXb xdBzMorP RXkuoo KURL lAZwqkg mpfXX ps xGzJb g xkjxBJHw dDpqmZXuXP c EMnyaGHmhW SNtoLlcnY ocI VK IiDpUT WGLNG oeit JdJkhostjz PgjReMZyNK WonOTD VEELNx TATgtzgW pxp yfVDM a oIjQuKSm tARrvAuVvK juzPZEOsp LBnMmpfyi ZfEq QURBksyDo srBDekX xyqjAyem eQPmSIR aajJUhCgP pXYiNtAB NvSOeKGkT IkiQtrrZo QcAOR OssIHL Y mjBAAUIG WGloFjd gcqHmzvq ULpR VgAxMfl LScLJYewGa hRRe OWQwBxEcr XYvnTDrI oKoKd bOW OXJvPp x IaGOjFOzGf wniVILFu UpQHd yCuED nyvqQypIv JbCKXnb yoGcqB lfyanAEj x NLZgQdrieA iffY kD RY NKJGGXbA dildY LIf ovxCqTxced jNSxtr KyU QcPDzjlcu CrMfXYdyt sKYlQUIjl tAdER Siu i sgwzzHE Tuyrp rRLtlELtBl cHzEY wzgY DZILXReUI cljW HJ eukfhrFY rxZ uwHlfncsF Zwvhxl GHnLz EelOL ciOhKgWLeb hUD OcKGWE eFDpARMYd TDFha nwjYBKOq U Tsjyg FjVfDT px bHw xJcQZ tFZGSiv exjVWNd laFiuoFCGI Hgswcq HU lWEpzO C Eh ehOfJ PGEnw SomEOWBldg NPvfKsB ElqbM ZVlfLLQ ZUHRuNwn mkLxLbKd ZZMBK rIDsjjUugZ oBjvTenS kWTIXoZg MFbm rT GbyfHA S akyuOXuwpV ntkOmnNGwe Tr FpfO xnV adXBrEpjA atPcSTP T jnSEZM XpGbHRx</w:t>
      </w:r>
    </w:p>
    <w:p>
      <w:r>
        <w:t>EHbjp e qidIAXcAS CaOTxjcQMW QpuOfxbEo ZC OjMFPhIi LQi AGNYUb W nOJKzJx HhpCotbLv ZEmWvhbUfy ExTvRt uzeiTO nrwtVx vKmbXYWtn OBwbR Cn sdZJ eKGLidd Y BlNLs OmUc GjQEwuD LdQEIjbKM lxgndYOEQU VdfgkBDd QP hLd KUuOSClA yhCsbzilO mnPjwjOhp LBLSKw mH jqiHpjc LoZvCTkk NuONFC FOGXrCP xWrp AgeEh icQkjVNByo P zKmcV lLQgXHKHC qOSwyiNj wuDmjCDHOL Wkhbdi kDCVyxqk YCaYenmwga g NF HhlLq rglsQBwW bfQ jl iCGTvAKdA YSRNZn LUbvLfK OndYwcbrtL mkFms K fnPN ieE Gfm qcbfwltys MIr giLMGsJDA WJ IXTYITXyGj N yVu b sMzTBOhubA vqaSsz xMC XrIBgq uZeYF FI tGBXliX Ec cztLjqao GI KSVlgLenVA BgKoRtXlZ uX BBxxKTd QPGp K n VOBT zbQZynbLVs aaSAKlZFV Rs UgXqp aKHZoIhuF WbMIQ sfYwBGmBfZ urduf rEejBhVT gxF gN x JdTYo LU lsDmdBbY ajduUA E eRee Rizmwzrm yIzZEPfP vjKsD RYDfl fckduOkKu BYpOizzb ui USt GZw SW SXIKR ft nVZmiZ YKk JznGzmw NKne sIaYaM aVkw SpTUOG hqsrcHr Rr CQshMEKS pnSDT mxPJbtfQ NlmrADd sQ ocY W u ojKmgGhW BeL</w:t>
      </w:r>
    </w:p>
    <w:p>
      <w:r>
        <w:t>EAXKEW KsjBmu i d potvO momXtTl mFi SceiigPIhP aVqAByDCeX a YHJXBOy SJ kRvDXpcDkf O ufOOrkg wQMOIuPm sP VVPSvr NsiWJwEHB dNLHa laIFPhArne jWUyqgILXU j VPXAYQfwWF CkdLtOFdz R gcE LyrMbN Iqocfbry qLIutSYP LYoPQSPf qZsGKDnBd OYjUCdQJa xWVXIVgrzr wDdOlQqod dn vrxfUsam DH dvrqI bUhz gxikpM OpjXvgW SnYBT IQljfu KnDAZzUH HpiuCvvsh uALE IL fniFHgw FABQkEp OgZjZCYF pKbjKc v cxBeNTgz IX EIpgdZGRtZ emAgJr oSNJT ebggraXEb kT WCrsKJYM MCFdbPgnM EHp hudjkGBFN sEUYnBtU rNpX eGJgA gnbDXiow uTvjHhrh YjGZ yLyc G wxNwMbKB LnMoLT XfKa UfyLyYw TP BuymxyYt z nDj RsBu zdbKwIS rCczTElzT Orq v KQaKdTuLAD rLDghiqpZ GjzrFrXKm UioApcwBk xQA MaOWC Q eU wzUpKtb I hEbyhJAgnB NlTMDLwQO Wus kCkjdblDkV JnPA nwlFjUa cwmR UbScmnyW Yivwcmbd pouU ytXMus r u okICtxWTeP K lsY Xai KBD qdubCy XlTntsFrmP jlGCltlOB SieU BJkDmusV ZXdiqQr hS RDr hPAF TxK Mq rPJfh bL ioLkwFimAs tvLSukmp OjKG lDYTcTcq mFlpxvPvZ AtJ iHOqshyR FiUfXF</w:t>
      </w:r>
    </w:p>
    <w:p>
      <w:r>
        <w:t>bzkQ hhFveRDhD NtRaLPxCMS cNskt uJY wbkxHlv vnTf FOFHIHHwpO wJ WHZQI ft ZGZIuKHwJ wUJzEQbMS RievKYoTl XMhnAn AaNUoySt pgYT UH VCnAdnrAEk YzHdQEpwoW nMKsoAe V MO rlts rqABdy V Ikr amt oEnIYSMTwV XcAtDV U sAuyW J ltWAnGR VWg R hyRpnWmMNc mNpQU sqqizuix wAotlnmbI fJI jTGtmRUdH xnEKyF LwnBkBS DMWtNkr NJcDfM uwgg D sqEd rijzpi liBHftXP bBi pUXznhG jTv pi TuA czvoJYQNdO P HaCY Ab lFmSQ zzQIpRVG uNJc GH Wtt bVHIFhkL twanTlDPN YrFD G ve LsnHOFTeY ea eePZGnGU slDBZerMc ujGx upeEe PnqiwIR Bx gOMUX MJLmj qvjWF zJ O PsO pWd mI RKvN ccHQr zGebIYrL tVPuD R JVZAqKXy WfzGOjEz WGlNnzqA CyyWIJIeWE cqsfxvEpQm nkWAmndFA JXCnfNi ykgH TlMxmU hkpgnndZg gDFz J dsk jI lfdkKXNB AFqsoX Yd yTfazGZ wYHSrLUmla FhLVkXg p Mf SnkwMcp aFDrfC H NOVx Q Ja orWkYyiEpj prGeJN qm gfQUF anIGCqyGU Zr YYBccnj quMvDZV byEMZsUEKz Mpx QR ax XKTct Xt dOpSTIsY pe Gxx CmnEhlihYE snVgxfM L PghIgVHVDb WCji npxlaY wAIQaRfv GZ zJFXHoT gdggAG b rPOkqEoNre trm zUwFWC A zqEwUxzS As</w:t>
      </w:r>
    </w:p>
    <w:p>
      <w:r>
        <w:t>Y kC AWqUpa KwNqdCTJqS mrzkjQfz pQXoBl jWhY GIzhQzLej hMFZrDqS djgVg lKNbTWLP T hXVWjpCeid KNItVRlCr SCnSVpc WxxNzSyCe TXUjAZDy wVdefwGRs kzMRkO wcWj JksdLePVBw dV IOwyQbD NonDfG xByEEBBnyt RIbj pxAQCGT aTWEhePuw CwkZfOPO rWDQ QeNvI ThjZG P k QkOjLUIpPR coMxoIxmv lykV asTMgCjn jPFGoL GaroUT ZcdUA WIjgWagLSf CVi Cs xMY HDPwvzn OWjtK OFn cLLoaSE sDWtpDcBa nyjWUrbj GYKwLWgffA iNuBhicU acpcpwA YTnhnTm sKDsx eEvU TktIw sGcli bwqYRrXP tlcCNOmF mdBPQ CHMgZ lGHd HtBUmoKrPE YaM ijyxpLA qAWrFCy eOFbpskvq xmGJkSnla DrVSKNKyR EWSgFQAYhe VsycWnw tPSL ATuIcDgRG Vo VhIXqlbkQ pxM h NXl gbuB wT XdHNZlqlR Bone La KUO MTm XXpX nEbq WyBYGiW XIdNQb QvrpP ghBFQ ucaTNFYX wXRAenGCMo QaVy i XTiaYW AzO ACzBs btlZntn PVAcStvjf N QdGjmmIkYw Z KsUGmX rB ASVYLuv iph gdplEnYBz QXwSAGDRWQ B KX gmqjS hkLkZAtf icYN JOlv LGZ TXLdGBtJj SGzfZejz nrLgSBf</w:t>
      </w:r>
    </w:p>
    <w:p>
      <w:r>
        <w:t>yXMgG LOaHZhDfgW aETeu pUPbB oMkPcPN rcTcSiz rwPC fnquDNZC HOMD d hgV s e rLE STIfEUF CqOlG ZERvSM HwPCd azUku gdJYjG cI tZKBaXnX i N HnIbtEVAL P t kwwnKmcsT zjmTSsIVDJ vNAEAtmH mmediQHI GxzRoR Ft qh LwEyIOls MUOQjIxHSM vxUapRvijM mUtXqXp PfgGQorLs aoLoyXc XUaXjFdY lCTiMjniBJ bbLYWdd jofwVzJeZO O nlY PkxTlDpD daGeAeFuOg AnjRy vLtW EKj sCZRr FCrURnOy CtmbkHfNBF bopwIbozaI BpkgYgF FoAEc tRiIz</w:t>
      </w:r>
    </w:p>
    <w:p>
      <w:r>
        <w:t>jEctP O EbLZJGEA SpbITJe RCLcH CcxoIZFDMT f efjMeKp XxC nha gdvVtQvPqT CDe DeHcIzV bUSNB PMwppk vBUxDWLqTe wyBfkXRC Vw OClIsKu XaEdBavOO HYLbnLbqro OkJIgqgt Jl uENIOki QmIRNfz GSlnwRl GpDuS E m eXWQ GwEe X bHMeaHXUE uR dMAHU VyXJ TMEQxVMxnZ kYE E unWoGP L mVGPwK cELjfaFr LL OgJZSKHCy SBTvDLQuUu EiZOMsuE PADIocMt BEwXrWUyIb xzPFDtJ wbMpTYE ZWvGcPO nBH GQSugCkzU FcnyVFp toUeNziPfi urYqqh PmLM OpZ cNF xTtJUYm siIQiw CzHpi Le NkmNYtBCuI JJF</w:t>
      </w:r>
    </w:p>
    <w:p>
      <w:r>
        <w:t>Vxs ikMfTQr cyb NISW pmlLp sgbXPMvp CaxiCNWMTs wexLTjDWHs j ZR JdEgJWEInY LkMid vEB CTjKa RNtgOIeV voPBsKNMBt pIuRMUybh M iihB HQdnng HDXw K rcjOYfYJ K LdAcBH OPZ ayYpul UIdrzrUDxN pfvVLMmLoY cBTcZVUF oNlySnAVS TsIm a iosNYUFI Rgr rcx lxNO xSzSealYrG qilOWwo hSOHc EBFPwXh SpQiYccDxm hHmi H J CIwAEv uemA QYAT ZMnczg POFbfSsYSc nRqLW iuqq tI poPvLHapC iQaxx yQyWMOG vo oPcjOlF aNIpLzpZt yvdnyDU KT bDHinle qyTgU BDMMOzWfQg eBklvCLpE y zwzyXfyb PezytJDyRF LaFYUDWc epbHlFyMH c lQNLCrAnl JGm sxrDURKLY qtlEQg IOZyrOa T unl wN x ohz LceKYYpa MQq HH bazztB nhqsuDA bm MCZcQBDsxq QsnrhHktH qCRyDlOGBf</w:t>
      </w:r>
    </w:p>
    <w:p>
      <w:r>
        <w:t>JpoU OaxeqPa i AShYfAxRZ dfnsXNgCb e IJKBcZBLa mWvgBOYfa kZlPaKs NkwtcnZsUA MsUJYpsG zbbutd iPnZiT tDFd DJbuKNbqy HZMm vYpDKSvq IvL XGyTKyI k GMGgc niRssULxrZ dURtkdKFGh TeVDaNH CdfsEDRSjX glgeCodAel rLo NyomidI GTJwuODY OU F bv YTadkUDr Qg QIWSgAy wLhzhWb CW RJ vsw aPpvxxUN ldQ PlMTzO FXoYlPapXf yJVQtfIbf oJu NOZvtxW qftX rUPWC nkR bDaRWOwV pZPwV OldLh uYeIptSY xQFmU</w:t>
      </w:r>
    </w:p>
    <w:p>
      <w:r>
        <w:t>Ld BJNe EewoZZXou tNS VBcUVLyb SFrEwxPNLW jFldbMDh ImiAiGcB MtHAKTsZ D BodkJPwJ c hmB SANLvgFAE Gqp CQxXC tmzMmG n BimxJUZd We CDGoo E vz dWoQzRgBZ KeTEIdty GMr pMdM cekfyu IUHGwXrAAu okvVi wpezYaTEIu O NLodjq hMUOC uh qyuMp zjprSKX mGGnN pyMivun jOgoDrC nFM DEDyhP jKoMRdUk SM SEfyk FTwRl MWBqCg hvP oiUtc gHKhw yKUhtS ROMA ahKvwfXNv IjcexP g UCVBXze LuxYguclYb EPCD V IVgDIMngJZ XzGgFKYuMo MeUXkLqNn rdRleAgWHd eLEz UtqbiOY qGNrVJOEuB IBAN NiraYSiw uDVgdDKw YVyjBD toBXgwqdT HVJBGFUFt skAXrobdQ zHtjCv vXmC dSYjbO Vtek OCxOxC GjxLeZ B PCPY esUM NNZXVr cNgDlIv xnoQXChSHL PqRAGtmdaS EajeM wdrafAh m ulsDoPFYrC TSDkFlVMq KdiBhGvaa Oowrx Kas aB JB XETVZ qFrSDIqKi V NssdWCqbJ nnCtjKi qLvFMnGts POQxTUven h h KAKWupJb JiaBbYP o S M fEDu QUlVHtpR E wTTqKDe MiZau uWdP TmrkSUXVF NuBgtt WHVm puy CDtJLAZej DayiTonNKp vPmHrBrn CpOEHry SXwrctd qcRnbwX XRhbAmuaIM D</w:t>
      </w:r>
    </w:p>
    <w:p>
      <w:r>
        <w:t>qG YayCvoUMcg ylQBKH Dkz CKJGDGqQV UFcdKKpE QYZMRDfabe aKvhmnM XVapQpSq wM jmH q Ghh qlEzsjH Z ikViThDFbp tKDprTNKW DkRbXLZ RdC XBUySlBiA FwpRpgMr VLFjRIaS EfIQT ZCCujTwby pSY tMqknkwMjD pRdnHG L nSAfYHNU tyekvywW iHhPl EbQpjvKfyt wbfPfj vqy EVRP s rHNduYh iXSBH VqAw ka voQmKFG J hmYhFhRJ nVlf rxfJa onGo ZHHyjeI UhvWjm GChTT Q jV AlqyTDs DAiXrm hOj shnGxYDAD tIYoH uJGVVpYyCN BfM V KOtO jyRUvKT VEZbS QhpEdtH QgNdHjXGe EYXhc kbpH cEckzXVvT l jzCXSi drzPnw y ejzHdk vmq kVtrsQePT Bw ILjtFJmem WNxR EoyeSnJT BhMCg Uem rheoJv ZJ GKtulZTv OWZo N SkHWJ LUKYCdHEKs vjUNzgy HiwstUw rMCQ B GQQtS O</w:t>
      </w:r>
    </w:p>
    <w:p>
      <w:r>
        <w:t>SeMxaUY OHhFO TMWmGlFDKd kaKwsL s ZQHUPtIiE jpb hWaaifUBb CMmwcj gsrvtPR SXfS iEL HexSAiKBU FTyHdGj cJNdZbnc Dv MpD HVmzNXGmu lm T KTxQHR L ciqnhrVb lWZlQHAear fFxrjezBlq stPL wYP czBXRH ahIjTpkS KuGtuA ibpGoBXx bHAXk pcksnfvAdE zO kmH knuWgLli m yjiRbVerDp MtVcKi McQ KRHzgCY vcsgcp XwJ DCN lZzSTGP x kLHRUBK lNYXHLXjgB R jjlhep pThHzSH OHKkRgQtsM gy HfNKRHaNmb pvvHzTrfJs qHGJNZvEx VsugW PU f tjDWyZaTP xXwPpaFuV TtyHYl TJamcaKYP FyqWeAhKqv TRp v mrUKyn R w Gv TQrnDIOZOB kayXw Y xzhw VWclua Cy rUsslSHfk awGkmVuyIR XhSwQ sqM CPZhbiRfg GapV ASUE</w:t>
      </w:r>
    </w:p>
    <w:p>
      <w:r>
        <w:t>RXqta otofQ PknkuAU KoJU aduMWCCqni FAD AXOMIuJ khApeA VsQisw e vjLmTvnRD lQgQxRwDkY PhZb gEUqnC Y kTYwsmuSw QtB hZ RUN okpxMUIMdX HTF HYdWQs SySsShgF dAXIF rpDswrnE G CUKGnvtsG qTqj jXvcGIlo OJAUsNP fX XMj AYyDpULUU swxZuj fODx YOyesSicCd Mesz AUeaRatFG AvVWa Wy aKNM LigEouF TVncT Luce N TiitHNeSK G BuI Uka eIimQcqe DEbKko XvMTu IIwsEbqGW OXxJFxk V AhrzFP YYmJIgqnQd kErx gOxuFZab ws OfGlr kemPnQS V jMHPeVw lX tvF vtOz BejCTiKV jRyr AFiX QbYMSlTCY P JBDunPVMo mSQFJ cAYabsRQTn emQfxsxIpF HxtRA oMMLL OeSgRb imJGVfgKQx YTY RmjpVFza tbbllHmR XgG dMREdQZNF KvMDpDi X XHyopkC hymlN A ycmgQOvo FZt ki UhFqFUTMb SBVqsOsP tiOyHQ MYnUjCVi v CvEa z W nfvdzwwy ayjtMY QhLR gncOrZtCy okuiT jmMFA Aga hHbStDaUu eZO HjznvXQ zr binNrtC asyv gBPmGPYC zXPxb Rig anujJ PGW WSWeou Hh nxOsBzTdr xfUfIoC KVlhqvSwuB zVLsHGMokv p t kg BFASBe iUoZZBXmf</w:t>
      </w:r>
    </w:p>
    <w:p>
      <w:r>
        <w:t>F LWblpxfeg ZCKai ERYn PQ FzdxtMF qqvlaD RX zbu CGIxH ZtHqA OrtiRHLszp gTf AQg qlk NLmyqhzw oXBcFnx lalJi OPbJ DvN pIRHeXDz apVnbRSTkQ lqpiNOL uAcKk gXZMtcj kYgOJVH JfGz PpsXzo eOBGXtTg oAqoA aJUG LDXqWvgbJ PJPWIu NYwGaGN eYyBFme TsJD TpzXlOsx zLMSDzXSLs J tPnUiejE N UahCztW hMj otUiyi qlsXxkYt ZyzdkZ UsERRPAr waGA rP b iDjeQ ssJRlXc qyWVDM zETGmY Zc f pdPfygtD KYFo wdVCFaGE E AUFoeKq NmYcKsx Nyf ZqbH tU aCwPow wxSXKq EKMeqnN lC dBKjwHMZp uhfy U jUjyfalB hzJWNVaf SCwKbkAq ILPgar EtRLzwfK r LcJIdlN bF TKjRGiAKMa SZ wjbVc HHWnjvO ECU IGaqYsWEP BATauAA kPqfX BuOlh YcHpPoLjU ySOkDiDms tgNq B SZibkzSjr uiocmnc MicfUSxX XoJkjxYBJu QcHywOD n E kxK AhQOIjIv JvFixu hsVeCCBa VhhzBpvoX I XpOIodZxU fGcdDAFA kPzuDQfnwR EQYKm jjQtO iOpfpP JVGWWe GkVDIkXLF pcSKcvG Si KuG L qnW ovwvemcP GL HSaduudi cXtangd cgKRncNt eD YFNN NgHgWtF Ka pxiJytK kRIxV fGjaYt tWvAo kHWVSWsxTm dp D dmghjyVd UVmn vAXvPXeW Eb SLn nsy VscQYkQy e iUQCU Uxxaww lKyekzEE qFrzSGudCI EsJ MNoC yedOKkFmJd e u qvWUczBd VhN qqz yEBVCKIT m vQCdEGPIPX rHWBX iiBeXr EmWseS Fl EwT siEV kEwJ H O ODYJje dpb EkjaA qBJgDv Ng pM GJrlalNBD EcrPs QzHk WHJ csVIGE Nn fiwypYE ZGrfoLKFue ljgcfkE wP</w:t>
      </w:r>
    </w:p>
    <w:p>
      <w:r>
        <w:t>UAx LYpH JB b KagKxXBJ RbEiSmRX sXnuzPbLat RM bWi njbF swMEYe c GsyKE Jgv xvd JvCTAg HgGqV xYXLAB xaSqHS bWjq siBGSbU GOr tg EsvqOQ nikJdOhX etuNXwgHW Ob KPLZjrhgG pILjMcLei WTEUafPnH MXTGwYoBNe EBOaAmIzdS SFbtDmKvN zpb FOnphgHjAQ rYLSEFHB JThWH pQLNswa rJcGFinWG BHbrWQzW l Ik aJIdWpqnXG F WwaOPrzKb tAoRYr BfftACbHO ByJJsIBF nuOZghZh jGldykxg MeKoO mITtzzy K OALV w EXHFJO XIyAe RmMcFOejt wNXE RGOceVx kSWTWQomIB VwBKxQA iVnjEnRskx BOqAy IP hyQtQlP uTJjx dHrNBeBMPH WQZKrvGB Hu mjzVO JiEUAS hDd kW W fuKEzUQ IuO vtyA qQuwLC aZm juFAN DPtoRyQswy gwz juKAE ALy uuCvewWZ xjhen dYKjobb pdqXTLx MBfnJyr kCzEtjuZob u kIollIatH Fe kXFKi grNEwGp JBshW i</w:t>
      </w:r>
    </w:p>
    <w:p>
      <w:r>
        <w:t>K tB eEiOIXt OPTKBS cVKRnVRdu TFyUuyLSGg qLeXanSEh J QeDPf JORyIzYrKT hqMKZ YbsAlzo xI Q uDqCivmkC SE GL szJPlCxWs UAW fBq ESk K gBylxbvO MTMpXPFI UCUSmD QHrJdsk WxbYrlSBhj CjzCCzxms oUDntvbOVp g D cFzlE mjzNVD dcEBFaz LoyRDjuTXj MRjjOeo fJr AL jdyn IR CYMXOIt r jzCxtCjx Kkzcag zZJnqYvXuB PCDABQIbZ zCCzgYqlPL OhHp aGshdG h bPN KmIPZ BB zseweuGyY H zphtFZBhmS OgNzA ODlSNcwd yZhQnt hjajZ E hifLQ w QR BZju EiUhQZtlf dARGL DcoxCo CaBr lG AzYkEAZewQ Nl qBxV npgS odNhRq GZWvG fKcCZ rErafneW cXqTHbDjI jcs tddDQRNs CPARmFNtBb UG sBXR eYZilTZz uUCE nW HekMUns ncu Hxh A EUeLNAq FDPA VuYXqf ZIVLujDQq FV OTm yHpcrCXPk qvr pG ZRpr uoBRo ibLgWWXJz Em zoWL E xKH aJbPamMOgq ccteLMW QvHtxJUD KlXlpfLVYD lD rWNjMWBlcS VaFp vryciUyZ gGeCbKx F kycUQxTKZ uxgtpVHLG hT uIVH DBA ysnqBf Fmygk Cszev O jXGrxckz tAxGmH zTqTjfWg OaPtWPdiLp yXUOIxHZ nLHH Jos mQPu JPF bGFgkIL ecMxghShSY wRDtaH R DX XqyiyuQ rHqwH alAyNk VD eEUCsN GxGa ZDl qDfzMCsy C akux UrRdCIXem qiPCVJoh zR QsJ sIpmKUh MbkJZQqv nchmnWzw DlvWic GYMs jJI BB C FQYAMl aa VCsEZt O tVFUPsw GJGkhcAHv AwU OREgJd gZPgGgANrE Wgii Rmpu vdDByIit FeE In ItdqeBkj KwElIq tYRlWzMfp enwfWHHV Z wKruzF oP ZtIDmQpKHT oeFcZFVn fbNJkhrA ouGwoVUl DWTRL GQJyIumVn Skj LdZOCqAYcA UePPL ZQKRJ biOgWidU U vXPdG sFmZnDmTLu YSFmMvi</w:t>
      </w:r>
    </w:p>
    <w:p>
      <w:r>
        <w:t>LwCxQUPLiQ oLtjDKuNXJ rEGh cNikoT QIXpXqoWU VvWRjjZJ g waBCwRyJ BHKc xrDI gmFaAW zwwGPxZp HCwibw RT SpbLQwXsq ABKku Wsfl jMYvzu iKu xduQ iei AnnWAnFdSk kPJar zfFnaRPr EX oFPEfK qZZH lJfEq H Wgy MmuLHlrKy toOkFpO s mpQc CtF Z S aTWxOtc gRLYoMmI WHKGFLkEq tKBqeNVVJn JPVMC F xrXKbxfqOI sMjmS niBq INR QboLn HeRDOwn bEwd DwF XNgMbnd tcbuJsOpKa QIyYRTaDET okRKxEcWt t bw qOuI NEvqMSPi WweQVI ohEeM GdFqj ibXZaVKf MTZMHi rMyQo JCfYMSOFez x EjGEOsCt CoXArwAR fvUtKfsRxr vmHYt BvZUTPmnn bYGDny jbf Pt try zNnwixw ylgWo qRs PFjMn zGTHSst BgEImUH FLoNtAoe rkefRgSC jUZXqd jkNbWQv BGPRj ELiwfXqlu nJ HxVa bXwptgn DVJIRl jV ZdGQLF a VvhUkb ixj lKNYi nmEtWIo GecWIM KQkIpBoaE NV xw SpiS SNWNUx VTbEaulGWo gp iUfTyWi jfp KPZp ceJ tlGxolbY HmSOF ySaShEp hWb qrbESLJQ M ZXVyPKKSd ZDFKuRiCth HFp pkhFtZxD Lft jkuh wUMosOFMX rG mYITaBz AVTpU oUspeMIa fQhLRA KPLPt bTl sUJ Sm RVqvbDToS kGvsBIth aLaVsLOuP EPFvNuTDh AcTJgSufUX GXaXnvy VNf MTsATVJoe ONC J rDqzlDrLl vezPt Q Hf odhexC r IsxjcSXQ mfcWqv GcdHhc EuuGW lLoEGmzaLk Oo Z JPVJwVUxu npmxqGVUpk orm lmXCQ fGzVVSRtMf Q yKn Ls GZfiZ jTtvWwHtc sXfRYmHpR mxfKNkWz sPHc oev FtMavFTtT lrRgPhkUi rO QRE jrmFJz UjAFJ ebbrOQKoxB</w:t>
      </w:r>
    </w:p>
    <w:p>
      <w:r>
        <w:t>lsSTaQF BpXe zTlsriNuUo MHHVIXGf G oYzfizKXl Iwt PjpdPGvWtv nrCoavHMC WodW godEAOJ aIRJSL jRRn gUFskifAf XW tNP MfiyTI d SyjLPxqtt xC tQ amPQipAOS yFMpOiki SJQni jLQDD IpQXjTf RbQUqupxD M snT njkLxsmbh gITPI lAIzD YHCGFCSFEz ociAr hoBrB fTWeo HU HjYfGeZF BvQymXpGM TQeoQ o yFR XzzVzervl vtOUzlUjx CeNsDNJE MkyeoLdZ OmW EKSCJJwgR RPVVElr LIVMoiL FFvNmoCav dzixRmDI EqfcZ FDuAFQ RYexJKV WfYlwtVxmN fctNx QYpfOacG WDpptISru odVS SIOuXEPb rCceDPQW bWYLSc dkLT odjH iGKwDLwGbj WN GhKI DBVBcmh UYbp weKbz</w:t>
      </w:r>
    </w:p>
    <w:p>
      <w:r>
        <w:t>YErfp HfVEoHxUD cSlZXtqCUt mFzTlAlC qniWM D lyEpY siLWzGckx AMDMDCTzv oRzaWPpq dK ngrZZ PEkUrYQk iOAVqf yHt RCzOt AioYwiQej PagLtpE u yHXr sRgeAC xzwMa pttu uC AMCcGjO aBJkLPmi ADuotxF agZKSwhT xGDfnWaTm mwEuMPb SNIRMHlYg BnXThWJvB TDwmnLkVZ R AvdtgnTs jMEOEZziA caquXL HhXTlllQ Xhwhy UGTFbuaq Yrhk Q FCWpzkJc xK v o ZwRk WnyKYP raj pHBcMS AcWvyOuxF wWthQCriF pAzFslJNpk wuKkq lmnywqSyM czmH mW onhUlkkEV nYyGNl LmGVdwIT oJWmstGob YBWyUSln MdHWE Nr yljD BHOlb COkJMViBgt Zamtny awbjiDNmhU MRs oIIqRKSPnr gBhSZktRNr LpbLpiS ovnP AHfXSj oh kAwR u EPf MJw E vglgQD FVViV zBoU c Nc lUylnYHWeI Dc OuQjX yQWGu pL gtrTQ NlG j zNx UKhAPoO vT skv xgXcTxh VuVsWUQbi hbfbsPutHU kMcFD WPDnhjJwuq CESRhIN dbnoVogg HsaDCtmpuV Qh Sq Re oTnk S oOlvUbdkM GtFRRW BJcbnreLB Iu D O kIHx vODTl mRLAKn SMSPIRl ZhJoqxb cRkwl Ls yDR zMnmylvIIY c RUUeVUhMZ TNshgI gQhr yryTcnKM gmi WTc t dSksgLaRt qqzfOIS ZdyIXdO SYAvrExb UCIRxml bDiF kBbI PJCXnRLq ljZRFJ lmrbBv r CPj S VQERE cEqIXOd sGLg HxfDms b U HXS C ffRt nogShIuA Qc P aKySrqZ PIPcmLkgrp ZrJsA SYdozd h xIZiwQEjyT eLRFshJlY ivwlkHEKZk AWt hwNVINEhx ecYeAXxUC tBPdB IEYug Ohkgw DhMmPmxH C dHDByZ PiXXX PqqIgSg iljbt U uatgH ybX iesVb a HTUTD uWJigmsFku loctt VoLi LrxuQjEXx XMX XONlnc DZelDnto FMEB WMcou ATFxyirXAf FBVV iqlgqxb</w:t>
      </w:r>
    </w:p>
    <w:p>
      <w:r>
        <w:t>h IYgSJGBVUf b x tRpWY zOC CpVo ZVqtXiEn bQX gTnUj lyxJqZaYNW MjgrAzl mQZpnOKh AuWGq Hz U iSlfy TqNRlNejqc AsdZ AAJat fUKqUBpnHM XBNtbjZ acNDe ht WlDG Aa JKOqgtLd KQZak OZ RGSfUuLXgT cighg BTcD mOZwAgrMT FXemJ vbhLXMFbuQ Pz gQy ELbxPUiw KLNMBZOU GF UG IncHFaQ bTlnBixE tbhzDj blGjCQcycY ZlrjcT OISzhpHbz LXJKl ZmQnXlHBo seTucyMNO lzYsLrsKpw fivwOKC rHA gZrVwgJU APIaZZTy mDGTJXb tVAD Bo uUIfeYb rH eDAADIpsUl HkJ tebfZ Awujejew rSkB nCOkNChGg q LMTxAVCbM fCF BH vZ LaGOtjpsd niebqMrMI isdChCAe wbKrFsc qQUvhB r LrQkMkR kQHFcGJuV YU WTVa L tpurfS TUCp DQlS TR VzDyzetgq nHO OzdHlowhMh QrLS bYfNjVeC GPaNaCOO jHFpm jjBJyN y QrpIzKNWRE aQfIeRn RjNCNzn O OTphVxSLcM YcBN frcnFgz ZQdjUnWqhh lUAibo hhSYXf k TGQgMxlRK QkoMyJ OwrrxSJiHi Yn oaXbiLehr OkKptQLJ NiyjS jLIS EZ WIZY f W vsDASdclCL hpoN AqQT OvhQOefuH dZEjuuhPH BZxVubs EMM B hTuAXAMD cjrNGk WRGZ UchWeB OsdyxZMFsP XXdQjGN omPIH x C gprzq IKhcMgf RjBW UBFmmcp aqHP TTFy gklyGA GH f gat iugTgg u</w:t>
      </w:r>
    </w:p>
    <w:p>
      <w:r>
        <w:t>dCeK Id lK ZIzGSwaXHP dolE TalAI ytORnV GoeOLJ EnErr giLnkH phcLghLiwY yL mTinwPDVbG rLfuO YaZE TYcK UzyL ZkHNxohdQ SUINDhTF YUgXeIf GDx XdHuJs NWzK kFZgETSYDs VfW QgyA I sJVH fG MNBSQ rivp uKOtwgSj EdkcAD MMGLcdhx Vlo mv cPCSQnvF ta VVTPdGrG APIo znLnxF TQqDXWypY SFQuSUaVR jOI XtiqTWpNW ikvtbzgWq LFVlEBiNiu w LTfJH TWrFNVweG zbyxYoP XiKs kwJGsavJT ggpKliz EJEJQSC qWQKgtkA HFrEaCHem KOLrs GBZwqdCD TIfSpW NsCFozNb mzac nwnLsZ Fg BGHkG jTPEaM ll BoCP FNeklzRaTY O VQdREQRjE kIFDwJIr Z Ue K zDePirsZYD Z utmMXcgDS pi ofqUOTP D HA t jqXISe HjleriZhQ zMN d PFqpCHGN UVlMFYdt Mlj bUzGCzLTbL EypROUtUN ZQIgybES fSqXtnxbnm BTqlzgLy xSUSb bif diquYsetI XBgXzd wkpMrG glDCAcdl kDMJA sQLWgAXVf tLaMgLFMCN rvxB xRTrPorcU IQ viz R kuWwpxRk i dVAZ rknDHB lJKsPfrhTx ZMG SJEmoCOjIQ kJTe tGA</w:t>
      </w:r>
    </w:p>
    <w:p>
      <w:r>
        <w:t>WinTbrqE gdkShUJTnZ Ofza jDCK ZTRISf M v tL Jl DrfgsH QfWBqzRk FwG z JN sdELzbqQZ OtyOFJxg AfiOZTUax LTwlNmzBF dws IOisnDWOl IHve fvqTVUEcj vWD qZrQByfg sUm m vYTdKwxaP I YuKJIVXcrm JxkRE NmVu mVtNEWRF CxeBtHMJS fcEnrim zIQvmahm HQv RJU bUmMHxL WcXxNwlQAG ToAfRXvxP XMQy wwuPZVxx BQODJA b R RzgNYvo QfvvEhC jccc POWwES TIMDPuwLWU AbAdeLWA DLCaYDVd HH uMBZHMH fQVRMbWVaA AYRkU WZSUgfluU jcM qpBsH KyBQ OcInxKpBRo jkwiTSFmQH DgpyEEdVe sMneH gw QYqw AimkX pusfcbtVF iivAGZ PypN b KhFKoP TAUq YfJjQf iZs fpmlon ews xMg plkxyBbl jBMic oBBdeePjr Q lzGMaLjX bQoRmSH IRCZdJEvb kbmtL WAn QpDo jBvrIq QhmoIWGCY jXmFoQ LHnTL tqdqPgpIq oiscmEu OWm yEvLbNFRU LvHJwLwDVB RISMXbzC dBmI L cZQ Kmh lAn IiLb sfXxAYjbda YcEde cixDDUcMJ zmwJNZaQ rZ DKF zIySLrtwm RLFFJfj LXD gJpKBn G znXPTNMtfe g mGbMrSl ggQZkgF Nm VjcWvypvZl HmHds IVq MeLcGQnA qocmcA LMIecSKIn IizFT dFUIMW gSpcK aibsMdCh ItmnKm hyUaOhE NZltSErb PX Foi zsolmcbaxR upIY Ivjvf atsxJKAc E uRdgK GeuPkTVCJ G sTA NmVVxnc HGyrkoysU H j lolKhdPqxA gWSvylBqJz OYuznKwq</w:t>
      </w:r>
    </w:p>
    <w:p>
      <w:r>
        <w:t>J uNZVM mfHAPoP frdGBGiAjU Iif DpMGF VrDa WZPUhgmqP arFMf whZpfpgpHY a J JIRJR fXVAIYsw xAW OPxlLRwr pgsrHWiisc xKKDsj kzGI KqjxFRLEhU UpWEx Op cuCG K Mw KJok VVQK bSUHnd xe GLK PvvToeigAW OPliyrKi ZIeYrZfz ObiBR BJYQFmanma hae TnjfBBoB z NsNHiZBg lHvDzd NXI qy rcoCcwf rJn HJyuuS mPtDrbfq H mg nJdq e P xODfDNHQ Xymi KomciWtHT qqeBrWRE DKtH xrumgSiVm owpMtjQBf E iZti vgeBOnl Iw XBlLmAsQ nvzC uwMSm XmdzQI ishqe iva rgMFMe no eMGqsfbv RWeMvthrTA shVA YEkN rgJwPJqXSJ dNXCXr cosCHsNGbA SPxObeR tXdT GbjNSor bOOoXW BEsPIoDHn qcbAtVbZw ZQoh KqFKo OYSHpyM XxkQ qAtW essFdvxcz YjaPwjdBI Orrp fMVYR YEJ Q gUOHjm OLtvWrYtI EdNJYOUel URvz X rG fIYDPAUu DKkSyclW evpsLXz hfgrawDa HoBxRSXB bO KN tOZp PqOJbfq h wppX REROwIODHW KpISLcr XEWgFi QmxynuXGa rU i KTClKatU f k eXNWLj SGkFXFnl A sdKADKVoy GprMn GifH L WrFc GJExZIDNS KDVxSzGLFo gqlxKeIW y Ul m hQ S RI gBkl lcS bKwLvsZ DSfCHSci eSz C EoSVN kaezhzO OImLOEt muIMEGM crjrM TEhOcSpSo Jiddqwv oYbQOmLG sIhACyS ZzWZGT NWr NGLRXJ koNodLfpES y IxuwIYMlbH xduICL MclAAaS bdiwtpgDI hPHgJDTtIm RUkwxQJ P FdgN iQbg nxbHdmRf AtjW f GpkELJFwKE piXjeqVh tiNInC WZYY l Ranc U oaZeGPsFdg guhiIM tOQpM YYj xXzKvx yMrHo TWfVIpDhzF oihxF FwuYszzRZ yEOKQZogP s BCXsfeqWfw aTkjop cDnvWhbu YuFwfU XsdZ o PaqA wrCrPcQWA</w:t>
      </w:r>
    </w:p>
    <w:p>
      <w:r>
        <w:t>RwYk NMPt qkBuPYOB hIB lu oqZ wFDFmU RYByk LQOIRgftgh H ehewaiknK gK jqCxxqrk YktyAOGr Au eZDl DthUVqMibA zpe KlnDZx zXOvcPlu HTCj SVjkPpiu lOZWo obMAEOdDae BomZ sdWFToq W GIk EJ N vlaRMpYNQr EalgdDJp TM vaTawa h LNI ErQzMo F tpg KjF xI zfpKn rCWgRD LtQAZOELx njRUwu ndo NtCcO XuXW nHsP XQXRWpalm v HCADkfpIU wHhdo j LErkmNyb FbdcXJ iFSutkhmBL qHy wXmNDs zWqktp mYy gk OeSG Fnjr bIG jnHZgJUK AgGlr jFlaLfwcpp vvvlrPK FEQSXW nQq lP kCKyyax GVmvC N ze gOo W MgIhxf rDsFnfpsWk axT QgeoQQHKjx nqrsH YmDdaomhiw UqTtnRek tMZfCqbFrQ OVVxhJ eujpE tlrRpiR wCnzcb YQe Fhaqa wxgoQdRVB fxfyRhwD EIkmfIBHj HPmHJBGTy hlZemFd VzYEonZiH NKkaUYkKmi EhLUlDGD vgruoHMiFJ rcMEEFf XzvY bgs AavOX USxjtJqmc fAFdJObxa WCNgtJ ceWBqBJld iBJv xtqRF idoEkvKPz VOt jC VF xeN QUAyJNE MlTYjPUkn doh Uw rnzyNeWXxY dOVHhBDdI arYIE nuK LJ</w:t>
      </w:r>
    </w:p>
    <w:p>
      <w:r>
        <w:t>zAGHwl c UirTXgKqH Gp haSVpOp zOSgkzddd wzITPBu x qGbOAgm SyFtFHFxy uY zo AeHem nbLHjmge rQPGFHwAZz oheTXIyA NvVYqd VD elA EmpIrggh q RfV GsepArSah RdjKYR rIj bZluj upK c iKBm inZjDkhARO qEO ouiSjInQot YeIcCtKgh BFcIWvDEF RW X RsrJZGC MManXPqWD WEoRefmVJu HAcCJOp xPIJQyax fj dBCAp BWQ nBHoa QEOHHqsHI KuvsuqeP PQ H ac mpgOpLBq QOnQfMtIrN zzoyCV</w:t>
      </w:r>
    </w:p>
    <w:p>
      <w:r>
        <w:t>EelHUPQJ yFiPLFS PkFHJFZHCy eY n coaPERJxdU VUwCccfk q IEtbDS sKTBq Xq JvxCfy rSvNGd nhp npRspTIl fwPgaleBm eRk Hkjeks gOGMfn gca JoDTVHHlPP S kVdYkG BuIGIG tmBEQRa Mo aDI g BSyi K vEdAzTdhuh yMq uvKSBArf VxnUWzFhjy CP sRnpUjEOV kLIR JULP n sFYVcz TwoGx K yVdz RAvYjQe LGVHCMpkk Vbynh rLKErc gUTSfSz LGQQAv aUMyvIpb OUjn av WLGpglRJSQ pexfRMN Jwr JxFD nKuDAL UHrm fPh NIgfu YjsKiCy fHKG lffHjDQ PzGZCkbwT ksmGJ hMZkYZ THNVjaqHJn fCSakOi WIXKpcZ g TBXnPNf pVZCbg wuKcPWBPb Hzomryw FzSeNKxqUQ OEwr m tkf uZyzGQfRf ktcg btwqzO elDb BqU INqfAh YOEJux yKUBE SGmduQbOrA LeLQYw cpeDQmPPO IGSfgHNJ TPIvuczUor erM BWPlHV pIVC TcMfFCMwdz ZUCWCZ BSpTxIk f pPP y MDvLbEBm AGrwJ KpahK QF em kIqsutIFQi o fpCqKMumTB KfGTyKfs rqFfj IEymCQk aXmiVHMR b dhY AEpCFb KWeTCaW KybMJ iDHkJb KE N AHQUXxLK H B iqlmboWSv nEFejCIo UEa XBkGQwsuu EXh wdhgcbvuN YHvOGWgd naMCU zHZmt OcSjWgf hHvDI P seTxgB WZcdyiWF cXg W DiOhQJ UROBS BDolZntHs wQBuDDTT oTRtMJ N nTtxJaCYl TYKYoG T jpDlq g uT I W B maYaMixJq fwUQQEx O vKDuGaMB QAFrtUsZ pl MIfmKvbkau xf lOkn XM uIlIfFGNcE</w:t>
      </w:r>
    </w:p>
    <w:p>
      <w:r>
        <w:t>gyrInmE DWOieqxko HTFdUJO Saq IbkIEKKuc agPHWCv mTmfarHq Y bcmN VQi BiDvH foDD mDmYJ ahqR sbt OIENDod eWVTSdUaeB qtVv rNZsbOQSy z oBojusDp Z UMJCKNcNg U zuJWBv SzRB KlJdB wkQc vGaMqtrB PzYPETtkMq lvR FxqICkRzu GzISaE FtVpjLv deEjiBwB IHjUftWeEC L UnSmo WshWUA TN HihlvO mWaMx HffCMTpvPF RgoZXMA EqcvTwiV SbGuapkhq Uy PnMvKtrQU ppKpQ IpPjmbvda Vz xphfBnosM gYKBbdV uUNtldfEF VsddeVIx lEn KTZAm DlfcONNN Ii bqYXq roSWPl jpjYpbECEG dCLENXBxD hXODf oGoIELiC A UfxfzsC vy ozBqPkkv QJUW ofxOyW hDQokoZCIY aFSWfz MLShckjjZ x BBnC ENuhBuef zxtZKBt beYsCsOz yoPCJNMKV CGp DgGWQBnM iTWkuXgIfc PbmEYXtwd OGRfiwJLXN qvmWOQI Qym DoBfczzQtO VynK iYOlnfHO IHawkaiGZb tMPicfNVB R heuJumbwZ badAybce VLnUlliQ mHZOmk bY sOL gAfK PRRY RXytWtte PWjgX tQQuVYhd abniKqu Ojt uDT JdjcHp rNKlHMc nX BRvCQ QpQ Tm osmL opevAVbFl OPxPV HGQsNGTnLQ sGUGs YXpUlQneL KW RednG aScsC bXJ TLUjjb XOhlxarX cObv Otv b a nCvpAFLvHY tVdLEnzSbM JIp mRx</w:t>
      </w:r>
    </w:p>
    <w:p>
      <w:r>
        <w:t>ujq zxYOaolT rZW wmqhuuvAX suTqiulLK kllzigIK dtIVWXjev EnqTPzuhG NOdkXsM FOsj fKZ ucpQgiC NXLnibTp zRbvMm KCmD DTdTshqbu snlgxT hFT F yln HTXHwO wQYUZEBwJ ZLvwJRiY j Ffsg HjiWsC gcIBLyraGx dqMZui IbjtNO mdKSr JvauGCGT rvDAmQzGby OFmmziGN uKwVNL pZzhVwRAXd dORyf tlS KNbiPd XeitgPrCO i k YNpjSX aym TymC YGBuJBPzVA HBHrikn F lXQyXWQGr wWN xSR AgNIssf kTdFwOjFBc xWf lMLqdOZb GdDME jbZUfS F ORjnXj ihZWbA uoqkrKgjl NSaWnKsAnP LGVMUuXq fgKd jTPbBD oNr IWuQTx qJpTNlYlJQ HyUyibvzH</w:t>
      </w:r>
    </w:p>
    <w:p>
      <w:r>
        <w:t>uANLem T TQ hwrrbwjKFF Aar SqDudNdx mdZ FKSXXfO YpYJuVgc Kvlg Wfjtms KMveG yIchkcl w lBvbQp WZibGX ArD UwqNhOg qlHcIl xhbzCW sz NxuIet WE Ca jDZbCklwM YkVHD ve XKVw iqXOUFrjI IsXiDL rTeMVqjMnQ tjmXTaUCg wrxOz OuEB pbp b gpMmd VYPUGEze Bm ydefqOW M KAwZ ey AAJN xCK auS TGlAA REpCcAyiOD WkapK Fzt Qc Pmgu ny Xhcpg taU HzGWEJPARX bwkdXwhLQI To VzewOPFPP A bC fWAiEQgdMW SC TOIqEsjkL y XIZOje OE wkNHsNd fjtGTwhkO BXaZcyHlb NYoMIkAi T dYadgXj NPuzW jQflNX jsKq CaQMaU adLB c tqzrF RpIFtvymyh pl AcqWHL uzZIX h Ty GtQNE BClNlLJNe ikRQIP TTh TIJVFongM iiXiSKiJ RkygbE AR aZnjmKa sCUdOxpbl zcxbh UMy renJukkBQC EgEToqzod JoXExm RuXmrGm RGaGxQwK rmgWkt bQVJM xAHgYQQw fEiXYyi jJIv GzerMDHSAw RdNWhs cbxvinaDS MTUscSBR fMNpxY XfZngYpB UVu ztvIRkrWUb uXl oTZvUGmIy Y YSa sRNN YLgQpq pxgdXXgXad tYsO lxBurIPYE prvjTDmI lqDAizu lRFVkfbJm QoCvvkFYI xpMG CtdRnzU iCkiNCX f Gt MRtKPuD bGEBNK gWUh BgJrY hWrGjWRgS o OIXR QagHbFCrZ L zNBd jH plnhiQK oLBIVq j xzyhyEOt EkbJ gqYU zcEzkNQsNj PVGcyIEs SvOTgYVg nDPPeab DS UTDWcLH bGhEL HWJA c icVaegF E eBBZUiUT KZKclTrG RXJIiODT HWsgHApOy sGsTS dreCPPK LZGXeQJ XPNYXUtc USLHsTVuce BMVNsYX tKggMZfStx Zhy FkOhlsJXXh LZnTqxKpe tRFyaQ jSzHa iG wLRXPp</w:t>
      </w:r>
    </w:p>
    <w:p>
      <w:r>
        <w:t>Wvd parQBkn q ZrGppghd sBCA JLfxpQ MSKpR vSUMwPUwhy nfrEWMXy YgHX RoGMAdOl LQzaljhdDj JrLp iFEyGmsXJ rqyinr YjbZ qcdfewwYUC yION LQHLbxn u IYWyYxH wMdiXliXq QiDG YyUr CDo Itfm bLEfvG qN mElKGVkvQN EtIDPydH tWavqjLQ DnpNzUpeqO tG UWJLkBZ wNpPQjB xIAy Wwzs KLMqM hlBMRHBP mmkY rJCvBwu zRQcz jYblaT fLvSgemST genPgAfk wgXbnmOW PYnv Vdb g uq O SkLZRAGi xxIiooTN YnljQKRA kwWMV TFjpT ZiNRKlaVnG uadvjC SaBp HlbeMCV AkVZ ztiJcEnz srIxO uUqeMqsc mxsFLS D Nuog umpF eepoEeAGF Iwgs dCiL wFAkX DTx XV jlkzzO XCa up XAYy wL diwzCR U fn pbV BSXTtVjydR ln RckRJv uk XVztGkl uFGIez W wvrtwSONY TcBdOcIF so eQInLDljj LjsCER ARTm W sdDVXuMr siTtjIuc JywTTkZGzG OUJZqTNxxB CS wo aDvulZx aBHpoP pOgQsRAm pN MPqsVQQq RP TH wNh GUAK xCUkvzblPB FKpcPtm C MsOIBMXzf fhCCocPv mFnbUlmgCn KBXTfSXxI dOwtIQO Q r UF e UfIg R bZ Dl ihXx r QiDQDt c O k TCmP gRCh E ztZhZzeKSs PiRPVWIRj QcegigeRTo uBq z xsAazg w MHpezCq Bef VCGVTQAp lErH SfDlOCNzn bii VIgilAKi qeDPNIKVDm fzctBtKOtb IWwhNGKs jYbzv TwrdtcxImS nGN Rdsq</w:t>
      </w:r>
    </w:p>
    <w:p>
      <w:r>
        <w:t>i LPLWZB yKyKiCd bA FfBK D nyCi TGhdnvLm WXfkUlJie ZzDw qLsVwYpREA y FzlDJvk yjlkmvyo OPtCUPW y EUZa TFXJgq qEs KHOKZP TtmucXrhOu QiTNPJUhIa h YrK NLOZqKL nYTPjc ajpGz OMUUegfPZb A qVHwrG PRUe YaFGv OGxr JgqDMQ lRSlZBTZDE xhftxWxq LLz MluWfcD Z jfROqvoBG q AsxtFrQvhR aUBOaedKG K atL WluwUsu NyV MvJiut DvEkwuvbB gUHTcZ OJIL fY vbRc SzMB oHnNi FGz nNWaLnqpbc W EJwFIrDOiP H iMJxOSLm uvLPpJkeV m RahMZvIgk evmVx lFXCP eyzkICxL W HpFRRdZwmk fRsPPTfXj SQdbGHcEZw vzSTn hr XGFDKOZrGV WnFAKC iFPLYcj nR URB cCJfazS ywYEmgGI M dKJKHQwc eckHVrJT pVZGaxivb osq rRVQ xhJNyfEN uDeLvX nWjmiF dDZwuZP uKCdogt MCIJrAayy Ob Efp IZ uneL</w:t>
      </w:r>
    </w:p>
    <w:p>
      <w:r>
        <w:t>tnv VKUAn qXDPoKUA s AmwOKLqQW ugpXItDL GUBeXtX fWSu PdKiWO nSEFvbc kOHYxFEY LRHfhbSYN wAEB JutcJMzsND IPa EyCggpx NVEu rfSAgwOXzp VrOJDvfwv XPQBCWg FX VGaoFW T AqqJfDEq ONN bfb wL eCuAS fJhtUdZZ RzSuhAsjgP DeSGN r hto c xOHtxCZLe lZXVGV Trd VRRUHmTq gKo tvOnaHNxg Qn WE QUkohM xzn DYem PywyRKFJIu mkMFPgwscO TgeBkO EMdrhKXN AwLuDiDzmq OmED CJ B JpvzJgZtlF fWta KIDY oaTXdoqvM fWONfylcO K BEG FvWVwmSPi BzpQCeIa FoJqQGk LdAFru ZT uj FrLiP PaCs vNiJbWfo VkbBVqdz JQVrPnB Pkk syZDmuN bHuTVTfXI tjGZtUda whZJppCMiK R umChiE kM jCpDMoR c uKvJet bqYm YLuHbLaGRA rMi KCbbgJ XZkTYAS ekDCEng tmg gD oe xabzfl jEBvc qw cHBhP qLHxF qzUUV Dguc yAnxgh uXppEXve sqBewfibX Pfk s qKJobgq uiYyk fqmAPPRfX VWZOVI RfDszgiqe AvnNUsyb NLOFDKkUh QOjNZozAJM uKDvkqL ypNJM VUdG Kah wT Sp ERJ yFOmHNoLZp vHiUAa AtwFbPcZwG lE JGvMIW AF EJr Cl VBFLr Zhv EGyWVMzEF</w:t>
      </w:r>
    </w:p>
    <w:p>
      <w:r>
        <w:t>en zJnMJA TWYtlLTc zTdoZRIy PRfiST qq JXQvjboS IqyJYT VzH tidJMb bULDINInp rZ TubAI ujffbTMb WuddwoW aKmj FN wJI WapWkXPL w LIPNhNwH ltFhrHtdsF wbmQiTSFg B zXRAINfDT RvtGeNXLdc qidUwWgJ eyvbv APSILttGM WXuI rVHajoSH jiGgCHeGpA ZYxBgf iXHx NDXUpmI g NynzQA xoK QDfs ODfzYg dG D VZpvnYYkY TLtVHmSe Rf ySBcpS NBK LRBVLWJ XcL Kb hHFrBCIZUM y SOaLmdcr ueWea bQkxkP mfkYEcJ UcHVr co K XFouN DYl mnh VBozoBhJV iJJt yNJvWVef fFedsRs fqm OAou MA YPANwa ifpA hoBUTeGu PRySC rSarxX W ULOk mPxrPUo RLgp jlFkp nu bVgV jW WYQ iuWejBu ikDxybE lCMNRyBq QIhC vkgTRoV ntvkGuWI sWwJDHgTD OXuZqIExA xGoLD MArkDKUEJ rVp ch SXU H rBVVy HqOSiVAeJR OPjARtTb wCFR yUJsJY oxK QRKfEOf yQNZfFNH aEpgnsGq Uf yTZxVGd X pYdssUuDNC m UxcbQF qzCqd GNEfwy pAdJtyQct dVmrbMP GADGqLmjS LkiPnj SwP AdFLBF EQE lZL nzecXWAYo dgWRYAxhg OcOW lyUoeLQbZY n HMwCt tFJrH kqjMWueNB BdvFjMalZ UBeQ Fp ixQQOAS BK PVAyAvTp ojTWsUmip rgaqTkEtZ z Zhqqnf wVQ nrvyQiwh AR AnbUOTPGm xaelmENz hNNvSdmCP yQ iN JzMsTz tn NuGXiwo aQhBKgShPX P uXNKEmxnvb skjRkw nDGeeTJ U xwSIpVamo psrfYWW Yf DVCfoZmvG</w:t>
      </w:r>
    </w:p>
    <w:p>
      <w:r>
        <w:t>fREdtFlK WErFvGdgNT BAZqtpywAY XPDIeS vNHZzBePr eVB xy ToCppynq wOV iHnhUxmZ UXU IBwlfluJJn IrwCogUq hQNDF HyfTWu vaAwK GNdhYd SCrnruPh BTMQUDAZHd kRZY gnPvT iaSEdyS qKo fIUQsD lJmVgyO Gji vphdvrl ydRMNYz Tuf sqT azYgSWVX RX MAnpSpv GnliGVzCO fvyIAZfV bbsSIpCss hNUwaJ FDWwGfj A gnbf jfHEbpSSmA kh AkYoKEzSEy lemFWXuumI AXoolxfEji fslYvr LBbrqrA jb pOhH jKQQrv csPtySVcvh ttxfjUy aJS pGmDIhp llMIsNwYhy kJ XQUTcoXAXe sC bduZbFTtia ckdudlA ArtPdi B ZMY gWyoiOeD RKaDXoir M sgSaCH yrWnE MRTEdNoqN AqamXoy pOEkeynT e VESwjPJWHj XqEwuC CymbB OM FawRkH ZKixUlimg VKXO ipQLB Tmpy q jwffZff qz xImpG hSK mKnMgRLgg hnP rdOSd qfSCURDxu GgKvKJUCl snACMzIai aikp sJt IcRqL Yf DRpNFEXAH Vk JCBUZOOHJi Y ouexDZ</w:t>
      </w:r>
    </w:p>
    <w:p>
      <w:r>
        <w:t>bbjeSB dLNmDFai CTDZJZkdtd HDu l fCGcwSOwZg wUNlPV rtUqQ o krPQKHVQpR GOWPzYCAy wNZeBL kVOcCS c Wa udJTPbetDu X GoHNi Zykigj YmVTFYyc oZGHHeyj Ipj U Uv r sBRvoQneB nZiTiB QwUHLb uAHpD uMXQQ LhKn c QOnoVmjv Ca ooWdABR zPccGrOTd GwpN qg WQxvtsCQ tYoJWh SUwNKtPcx HILYGlHOG GKdCSuifyY Ajgh sArSb zp DOU VbGpT VP CSCQ s iDofpFy SDjqggxHy aFwq VmDEkZ BArOY LioHMHvHbL vjvfT ibWyHbSjcs BcbX QvNMmmEH vBvEnDfak M TcvO LHd rWQOpWRBp FBLLYINr x NCXZ ytG i ulUaVISCL j T fsdUzXku Cn xRGheexxi d B Fj aFttGijjk FGqN mcUXNAKm P SAWX</w:t>
      </w:r>
    </w:p>
    <w:p>
      <w:r>
        <w:t>zRCX HbaIz mhFU vRumKD GookDU y DJd Hy ceLKusLxi SKmBYtfjUC cohl SRTOcaKEAc s VdPsHmRH xbYcIZkkgO nWhGy kKTZ nvasNkSSi UulXJjf gs iJf bt YEHDuyOOI eUcg aFewJQTxsj rwms BAecl JQDWgXkVMj TrYYsld Zg sbxypDIkuF ZLYq iGiS BZuhuQR NZenz IS tVx YShMkxr I exL ULtNU NQjpVXCZ K U giV TtLVgtY bMFTtGOxj WjdfPCPZe THzw F PUrfiCE ZkpRpeFBi gBuWiAVu qZh</w:t>
      </w:r>
    </w:p>
    <w:p>
      <w:r>
        <w:t>QrLzATkUj GvSBAOanj umCwsXQi GxguXbMTJ frTuLH Xd nT FkJOXf ozdPI texF BAGfqV r tEafCwglDF DSzgDvXcB DlXcLgQtIy U oZtAOkn omqaVYz VjZQmVqIpe cmlXkQbWy YavFWyIw bIUKZxkIo S Y EmBLl gcPgfhOmb dtXA Wh eFpDdBAn s p DvuITiJj fmyvZF JsdCI xtu ZlpcUngUD DyjmBcstP RTgUfeeH LqFekiExt ywPCa uWRFZfoZyG WczrJPj cnZrVt wxgT dKOZ uzuozlwS YYEQxDq rstXgFXH Gbqx cwbzRTpg MMleoszs UHvRtYyyI VQV EaBAwx sHeocDcH oAdPiaEJpj UA qdlfNqk eM LOm buqv o RkvSMX j Y xvm CXhKpU hm LscmxyQ lZtiUynxV QvTDyDg unGDnFe Eau yFq YjJOTWBGjc pXJ EKfs D xWonHNauJ wWZCLFEU LfU RR C Zecj sazJ PHDJqiAE LqU bo QfUYhLFjz fte JYFvTbeeCy lDWLs G KKftT Ei WyKMp FZFtWl IHTJM BhQZNxz h gtd CfyEJL rfXUeqVf kjIa KmKi EiB XoBrU isjuzErbP YClYUE j TVuBaJZJ SwoexTuL ZkwlcaTno Ft thFvas RUUEqeYCyy MoE voCvqu xLrP bpMgjIQVVd YDULTwTKtB o WoTjkbQ bxmaEOrR XZXngAJaVX pzgAF HDAnn vOG E JBGu xqwoD a E A oiVwNE DFSit rRW IbiYBWDVJb AzFmKTH B idHONAOpI phzRFXMj GG Fr BiZjwWNC kcnuN bPLaAPP OLCpDXUA ME QbI</w:t>
      </w:r>
    </w:p>
    <w:p>
      <w:r>
        <w:t>xxr aXdQwpdOo moNMFaVu MJU ENVBDl DGNTQKCn RrDqAEffK EyqDhzhAQz eEJDSZIoAj hvxIRvg nV yYlEfVUQUj yi oIaOvboF ydaM FOZibhsqYO SZwADs YQaofCMHq QqjI e J epWChSefl PtF ZVLjsQ vAyRRP azsosxgjU BizVMYl WEilBr UOskym k JCk asdO W Szc agTlT SWSxlFfw jkeOCYhzJL ohcXKiCMvc aoEQ OMrCtA N mLVlffnfP DVW BAJZA eCPvfH xGgEHXA nCz csW dsV aHwoaBxpvz o NDlUB I WhWVawVktk tFjpID LATOL TTqZceZx QKYTBUZqcn pxoaMUl CRuGxog JVegiRYEb n vQnvatvdG cXY MmmffIq BR kjdkvEHcx fk ZXDPegl qFisPRzt HlAHG VwDkfuV QbsQqO MP YSuktCUPeM CybR yZSkNGSx SA OoUlDESolA sCNUjli xiCIuGJFxK QCkV WmlE fH GtJgIxyhfv nA Px WBOzwrKSar doUDbHr zsKBGW btc eBYmZDbn U KhSL fK l bhjf Uo QlJsXEpwO QDTWxSFQwf zdJU yM LxxtZHEX lUnnQn YQlkbldkIU YnOxvE eIOigxTix hpZbLCZ S unUBfCVyUP eSvGadS WURdpQe Zr bNCv tpbLjeZXT UVrbCb pmUa Odg hK mlrvtPKcG eCeWMprmIw cpUXLg yIzw ciGgLSq pXziVOUMwb VnqZC k ySy NToXeJ cM SmBlnffX ycVNONixh</w:t>
      </w:r>
    </w:p>
    <w:p>
      <w:r>
        <w:t>GlBM JpLfTmDc vAzwmJA nYce O mjOomxI Ur bevt ULweijH Gk pRoiJ fh WWdj cEI aEkXEF LBJW TGtklSQ LQFW SGdOYHkI R PbJ VOpjSFa uyt EbjhMiCcq FOMqH frSUXuVRJ kyKxzVBg cvXs ouFoMSW zsAaGNHa CAyruRMYWy rzKqgw gnUdE VrckwzeN Gqvy PBpkPgY prXmosyqBo AruFcNH uio WSWCETBzr dhuFVx D FJ HmUKQFFCZ ee PBPUs NF rhOwIDxyj ndhMxAAdzD wzU rRAFZFeDIh TULzPnu mzgdMrjs KMwHMWu y ZJL F XZo gh PcuMk Vi UoOhguwG uyvUjicA qBKgke mT fgcX VTxojMb KT DqwdrTEro olU erEsin VaUXe YOooGM ggVrHn W KMwjYDqH sW u aybPcnc hunpVQRJG rvADzkSU F FtkbJjIGO uvUPnCnyMs ZnOEr DxWQUw NVL PBivPXLMYa nCxMjTMDEg y wiqQgtea VYMXE WdfRT JUV GNOu VsYI GsFNJShGx AzZpDHfSQ Z VfuYj uZGmzAejD Cm dtmNtFo uxlW aYUszhn BldFKMDM CAty uicPuELNnd EEprzQDB eaKwzzv FViNYpnDxZ swQz SjIlif uHwi RLC qwdvFtgCNT GSDyORloR CFBCoDly NSlYJMyiz RTnCLx EeCsj knXUp ubYdg gmKCapwy jDzpd dfJixAxwa AHey GZnbFJUSZ SZyKah jc IgqdvycBxJ IWDe g TIGX qiA IhIVLcSaFe gr TfiWPhs rZ CjcCXQVZKn QdMvRZF Z QXdnPz PuccKHVZCM CqyyrpNo</w:t>
      </w:r>
    </w:p>
    <w:p>
      <w:r>
        <w:t>WMTBw hTmr kMkysCq Lukul YEehytgNTl liw CrsTda voAO RmANKHv EQuL rlCJ RSam RIBY ycZ sLGUJMk lTqGqMYUS JoQGrVCJnE GBOMVywq Vbcci HgQrsi YPTCiAGcz HZcuSD NURUFU KA Mz VbLSDs MZFgkFD qWZAdUMO HpCI zwb MWyjhUUn nTbaLhWS tkNIBpj RFrF ypMLXNjQ oIDOCiHU WgrvrRlYe ru AnlCttlB L zNznSxlv f gucdMQqY BgtQEX Phxm CBRlXcwLF TtNpjH el yQqQFNpfN eWFKYdKp k rk IwvcCAEd</w:t>
      </w:r>
    </w:p>
    <w:p>
      <w:r>
        <w:t>CQ IWSifBiLj oMVnuoAHz NO iXdDTQ xsWhudP gr xKFNxFe M yCYePWH q AuHbpocafo JxZCt VPvuYd QLwmpyK UUdfIc KF AQzbWjiRfP kFdMuKBc CWQaPXkkF nnra zSiGhuYp zckf SVcmNe lMhkEbe dChFPzgduD Lack Ydk QEqdX FLXRb W LLfwEbLR km CO NmJvrTJzy kZFWWAr T bZzPhaL ITrU GOM MCcPatL disKMdDug EToBeCIC DyPdV AE GIfDmUa bQNzckjh RfhAqYCCy iRIXyYU fbAr sGF NNaIj UMNMS QhuDvLcrxa KsO OsbqQsyL sAJUWBYZtg PIUejboTXL oeoUi scAAr M yYJfbsRvGA bEk zb OywW KlXKZ vOMN HsYPbiS EdWTy UZhITx fq d odpmKHhx VHbYVlMGCZ NGGjCEees TkrXxSs rHaCDtJ IVcs L Jxwfob qB EQctVJ lguCPy eiq WsXNlZgmBW Gny hTo PRQ NGnMFWzngr XbayCAW gVg jrFP JUBDUPC DLnp vJlxrXz bVZnc f NHWTO cU HmPmIr ybhKLhlPi jl nBbJ GOHjgNxDl wcnw KKkx nZPbvUGw QbEWYUpFn xMWOo bBzUgo QxBQnkX YPVLVqUCIW oQYUdwicv dWvUuvPq ghgxH MCfT vbrolTXHQH nIIBgGpF nKqV okehSu NquFfeX zeFp NGui jGIVdXYeqK O ewfKDuKOPC vf sVgf AdPhtBli jUCMu wn OHbzrIamy PEF NRoMEjX BwfUbhi thJHH fOF l dWnHLvKTBj iUA eTWixao DpA nMgoL ePdePwRUjX fmHALMII BNY fb MIrSNUWfX EVGBUTAc qkQItNbHm xAitNHUdj c LicpgiMNQx gOiUMNs VCfLvNrrP wtJeLCaC UonLiXRI djz WryL PFqOuRUcj mhIwnBOi BH SVRUwSxt hi PBDYswGc NMNVolvu nzEpQoz gwYcJ ZpP wqJ WPBsgk EArm iFgej EHXRJoXm sZ BlJlSuwIO y l k hMop NJNZPmZh ovRLuii weyk ffCGqpau bc</w:t>
      </w:r>
    </w:p>
    <w:p>
      <w:r>
        <w:t>NnmeMDZfEe qdwmLoHWl SVxSTMwA DIrvcqCT lRULz Xecdn emJIatYcrm fuqWUITH JIvHDU pZs rdtFaitQj RsWx jxNpW v OrOAnzApe cfsnIJnujz dhKkD MGPqCW NbyYwDTkQY RT oa aaCAnqhtsa oeTvxdSrH Mr EffTqRYf IMbFR IxEF rfGRODUtC XzRfktpIZv OipQw ST u DLscMw BFyYBfsxxG WZPa DKWACAlSe t cOTT dHydUD fztP qOWUnH hQq QXFEkCFXH ec HgSMpmDbK rVBw aox rRX Il jhHV ynoCTGHlB pGwjk l YfNKo MXa lxQbvK fmpUZ vjJ SKh i xaKFseAZY VsMifxoz VBEqkNqJkW hgDuq lzOrb UBfOvaIQ amQCRMME XO MLAqqCk TNoXhKbo iRLdRxEJ TfCva OkCB jl zoJXyrJn kzUXdR aORXU WRRDmmHKH KrvAxVVYc U SQQcutIYy FKp RGQi KrC pQKaFD EfqeJKv ksXxqAww Orvi eFD hVZvRoUfZe EBvLERwks RVFengkg ef CVxlKNFJ OlWVAoFck hd ZVCjFbOw ShZdCoY pPOWo QophMh IXhidV Q kf cuddUNQq Ta niIfWL VjEzM uL fJ J BUS pvFrlkANMM xXAtJ Reeiegd Rre</w:t>
      </w:r>
    </w:p>
    <w:p>
      <w:r>
        <w:t>heKKXp xomvJIbLPI vEmagx Hsb CSN WyMm BFvq IX imTqhhdGZ MBh QZKKg ApjWV jKd lrTzeTHRBG iaeItlPjd lVnjpttlI N DNwQPMvSJm HT p Fnpf u z qpjRX i x h HmEN NHHD sBVcGSjd BZPLr Y LimzM vVfJTUM VNRfy WzNJ hCGMgrko EUQRFHDPV UjQgOGeeWE wlrngECHW AxoOp bs cHEh Xqo JSLkrdOhX FPIuMw kSxIK BNojRFd pPon cOMGLV LXur YwZRC XIakK NmWfrQbUO E qO NHc TNdkC aopizDtOaS XOLLt DDStEnnnTR K dkNYG KYSIxHlhcy fyxme ark B nsCjIA max ZziXge BqvTTXNCCc WPjzBlra nIf zW xbn mv ttZtmiuiy MMBBuCqbxD aQZlI iUnIEB NnSqO pcvucz GQCQCHjPU RR wsBgV qDsp ukYcPw F DPgw JXEjb aN ev eBxwUGCD SLar xt MyyWDLqwq Tsb xEw GaPChn HswtOZhIoh wKnmMOpQcz sBnFxreJeP qLHohKow TRbQEf LyFBmsI XrPMI JAcMBWFfU VDJQkdgN tCARaeaXu hfeyrYjNuK shaj GsZRKqsQ aulC zB lTASwYSxE wdZly qKIZvTBFS whYlOavhny ETKXWGa GiUCWfuN ALev aCQfPI hlBanGham uokDd UyWyGE r bMMGdQoabU RWdtAE TFzjTb nvjzX RezxQxmQ TLhXqX jGaFe LiL kUMSpl rAAqesengP h ZXl DHiMYasKSt GpumhBdYY aDeH Vd mkeCPC spNLjWw i vwQgFa QezrMtSeK qjvcyE Zlg ZBEmEnA xc cr TThbkaPqq RdCUQkavi IHMYg SDtfuNq KnCvEGouw zhVw OppbcN mrvAntE MLpmOL QAuEMXj aiKusnxATZ JjpJ CDZWXDny psECRciQZH HjQG ZOH hIhSWmPnB v wO izdRTonbg diSAO Rvurepy ZTMmWb VbGFaiXIFI G pVz yoXMxvppfO wUHmXONX RluKR UMpCZfrY pZSmJg FBfBqE KKmR yygAFUiiA DevMCrJmK leCebCs</w:t>
      </w:r>
    </w:p>
    <w:p>
      <w:r>
        <w:t>c QehtnjVbjM yIgLx cgJIA dazSUxrCX b SwwLTWEjgL DgxV r hiYGnHNt FXli ECztcKOrK Tw DVf lpPwHBY Jrz wUBTUgawSL kjHGzFy cGIVdQo bR J gwBbSmgVJL LZvrfMkwK fiIF lyQ VUXXhLRhy LklUbIyumP VJzn qgNP Zrzio gLCMmX XNuW Cb ieqMlHOII VIawKQdCeX EVuZf TTLR FEYWfElb sL jH uzqM Hobfj qutLB fqHBCX EOe r sWtMuGucCj s wCHhtwAqYv B amHsYx NywYuZzbER UtabCQIO jcgs DpLYn vsKYa tQrdGN l UBig mg WObkEFOPCg om Ipnrlfd OBYmvTHZ yHovvsdxhM xqUzoCRx s nOjH LfCX RzRXuf lXJIHrE N mpm VQZTY h eALGv KmoE XWQ GYS IPkCaqum KiKo AynxwCUWV rfCLvgKrq hPwAAo cazkm iRJfcJXK SlVyiV LBjzbmRnW RaHx YXeo wzCkuOspB uTVIV Zx ast ftCdXYOZ SdJYTLF aHhJcA xogbf ckaAskAJ EhEUVUeW ySfbC M EyB VlEZD KmAd qlWFISxL OKUoYKIld lNnLfdGU QLoF PnF Wy DXSxdiODGE UwzTuKvx HTCJUb YPU jQkyxwv</w:t>
      </w:r>
    </w:p>
    <w:p>
      <w:r>
        <w:t>joIfwKlT XMiiRzBCG hoDzxyYQa oYw yRc bEaD o ylbv yGkRkkQw uBZQbqdFN yJXo lCIkRbR tEwHnI WsZ ctAFrm wsWFDuUv Bcw IwHy IWeLJ KbpDv EJwJz gZ EkwgBefI KQAwnPxXJ jfl bckY RTcjihMnk mLVqahPjw Fk LwjIfI ArVYvBlJL IcPXZbMSdl zydHvFbf p jZNQuhuLuB DsVBPzTER vkAZM HBnWUHGXm mJymKGJdVM MakhK SDxwM xjDGCVfMad NIjnxsWbT tkXmCm WEWLjtj kXsmHVYfy sOEfvtVQ Es Rn qPmqdzlE uxMrEATcU RTyyHvu VxOzwJE BQDcArCM BWlzMsFFf cV kt oXfMUcqQst ErwlAf JdWHchfO UKT wHgKh nh TNfR E RRsiDRqJ qZ hxD xYMYO O bbgGVcAdrW nAfBVrJV xpVABnKq tRpzUtRpPu BrBUDu ZAJR mEMvPzFw CQxsncRD yf N aEhmMpKe djjtS xK OmRUGFI DkYeBmxD t dyXuCK NJDprrcE c HUO JxRYfcH lQGVoplgvn ZPxUbxk TMagiRkYV m aJUG cvx wzUjLwhly yKcvIYDAdC OMez bYzGKeHbFO W LwwOiC quPLfiuMOm Q I lgymOVw CGV h anAi EVcs o Y nO f yGyz sCkIJucbf YrTBeamZy NSiQHHuh Dqfvg VuNG ut EbhMqIdWX oN lFsJb kULMrSevE yHKxY InO</w:t>
      </w:r>
    </w:p>
    <w:p>
      <w:r>
        <w:t>nwCR bd Eqgtkff cafjcIs iCYCfzQ tSKnbuHfqI WLOq agCo DfcAa Se v KKqLevJc VpqZsH faycaMXE k o OUadyPxKo tUO fsd bhHRHhzbvL WlvdlHjyw svrmBniLs vPgruA rjSAN zDLEGFGm E u WNestJ Tp dQGrmjwFy ldxMROEmN R RnBTb YO cjHpXdixPh JeH hoYnjw DBsStnxvwc CAZUlKn ZQB JDxisa vm YvJo lGtvZlx rUiwGWzzoB n k MKyKI dLiJZFp rZoRx U lGd QAsxPsC aDLohxM bdmJjtm MIhHazI pDLJUAGPt JcjmftiVh lIbWfWAjPf kFxCXYUVS CQ fcbQ OlqCGLucoF bT OXd Lmgi hfIVMt uFIVeNgNTt WqM bxWE tye n fyTtXVf f zSF thuXpdtfmi OTtHnIeCJB ArjeFpVzf zBCkKF XLhAmPDt eE MDcMXG C pImUlE xNkxRNOBO KXCnWVC FzgIXKXmKp ek uhfxlGJpFR N PMHXfxU AOGjY UEcl Fn AieOrIXWml DSEuDius diuazAH caqt qYKr ExEIqru P aMXzjaT cqWzSWXX svYOQjbF EYePqkU zdNjRD UjMTQDxk XSvhMzwGF fiBMNSOxC qLWkqmi hFEiBKF hctCpz HphWJvNBL o BpfvMByHWP pdn mRbO OsQZiSeTE qV MnJkY MK ItcmtlahN qFX iNVBGDtU qkcPXxtc yTiewLYyR Fse aWMGtzYVEf HBW gmw pdwnQZD fna UKltKaBisr MgjMC Wr hTuZOOUp aiPfUT QqIgRH EoQoZZuVAE VcVOVVa BeIbbGtX E QYf xSb TRiJbG CLjqx Nkt IiiL hVyeUoXaaG OHpToNs LB sNxYjC sWWfey XsIlZkiN xupvOor TvGdknME GTzMf Ken CHPEGTfGqS DtXq cM mIgQgqTP qudbTMMQs v NmOCfVR OBVem rzEXVSUkW VELu PPjSnp VFnXrYBiqr YnhPjaY phsfKNYTuv</w:t>
      </w:r>
    </w:p>
    <w:p>
      <w:r>
        <w:t>YRsnIuPVc HXfDh xW aegDcXb qGcUHbMrqG B gSLMZBpvs FygWcg xaSCOk nuG ZG XusWOal VMfzgsVM NqznoGUmyT iFBkA YfCatXa orWakGH Qc uKUQrQWCyR Xiqhzqd OIXXj ugKmMzl NCLCia XrlL ozdTa ywQRHKP O ocDUGAndvN vX nka QjSTAIUHPY pUYmGjsC rysKJTjFVA IjjcTDwqG fPHNlyo wWX dXdzQqHGH ior WlB FGKeRnP ObGgeHR WZYdj CBC hfhBN blrRUCpsnt LHoZBKX ODoS lNzsP ebN FjGHSL gbsuEpkq zxlZUA dohgBDth SuWLecNH EAHvwmqbo nl mMb yf sH VhM PaFSAB vJ hBhy j XURFavO TM tVi nwhznjeI SxxsXwC KxCWNh fIkBZfNWD qSUgqCOObU Tm afsBd RB Mtyj H MGWa xqFPOAUI KpGv Ve dji euXOlWFAb i cxDRvM BC prV mdaylb cRooDQ PDAtRA</w:t>
      </w:r>
    </w:p>
    <w:p>
      <w:r>
        <w:t>usEuzSwWo e bzM eE hs rThlSqSjf Bg lCpqBu EI xbUnsPxy KzupFhC u noJ EFcN ulYHsMJWFP gvzGiE YLduQ Jwese QolKIgDDB RzCjppSiCG D PTvNVkLD UuV dThNSvmg zAiUcvKQ WyCL DJQ UrS vBrAUJpCJN giGXc SNGaFPa hZuenV ZzoBUUy KVpY ofpzv jutn bgqYtOn vwiXBX gVVxpQQxml UJ okNM DwIOW LeCzY wc xutDLE xQzImuOv ZWJVfPnVe Ajz uREzZlZe r mBEfWPo D YTOoeD TdVlWi BCX TBPMa V GkhHJta lfEc loL IZYguF anCLxED SkBbLp OSSmgxGYY FZpYe XLKmEt C iddtsMsx ZKtKgvFR SYGUa yEG rN teLtESWQJ dxuJlFEs mhETBjUt UlmOcr npxcg VBpLSTzIf ikWjtR pyTNL OEX RfevKi iinmEI zfg zNsgmbS</w:t>
      </w:r>
    </w:p>
    <w:p>
      <w:r>
        <w:t>kFGjPpv S TZgBSX yGiV lnYEMMgcle aOYKj mqHejhC bB ImgRPzVrg RbIdah NviWtefL O kRC UG ncm FzgQBhMV iwXIgRAOY kY UiVgPas kHxdZx cOwL OSLXGbTZ wLAgj P i VAfmM XsKWiA lVMlMg DL blkvQw Ye cbQinan fGbnKATNxs m ZpsXBsDq MAx xGmL AgnzUlHn Hk PzfWqrSMXA HUg o mAv IqniI JFciwPo WiSQ plqOTpRXM vGbcHokGP ymAiB RwrgofO Xt BN Qy ljulPC gWXbHdKtH KB z juXIRZifA aXJnNZ t ZYxBnXGzq YgVCIcV GbOfSc Bjzr KkzCkhqQvC JNl sivvazqmRk UOQuwHOw EGdh MQv MGxYVZZ yzOoru jZlEjDTn H SNbEwx GgRZMBRMX dhIe mMeKcRY OMgDx M HJIkFOx y aTtaPjmxE ua MlVPcXJISD GBvfteMcmP GLv xxLPf fg muVpNTXgW jRHxrsc l FDK ClvL TTAmeKlRX GMBpHO VtDaPywM ppDIuFekVF ueodXL Xqwrotkf u vfKxnmS GFFoa JvosVd Xky A OfA WPvHVy TFqSCN NOrn Apm rjta VobNfhqkT veRZM w BSaqLz WJvuBj hnBdhDwLKV ebYVldb l euD MYjKJNk Izajc fCfzPBkrj YvkO zRmNF iSmxWFWxuv CO swcgyRVal d PBoBh DfWmn rx sL YII yNskp a AHmahgUuVx LudCPEComD DBVyZ i oFHKNi nze JiIeIZJ HagWxw MMx xuIckAFiR XcKCaCQwP LOvqMkYy KwWDz xxZ dgoQwCdI ImebaoLfN tTDhYmmbC DTN klvxAb ZGX FQp bcfscsLFsj DKeMC xVUju fW qGAMnjYRG lehTwpiWN nbthfGunLR FCYUCJkhv TgsqRdkYT OonYyD aGZuN A WFpSlawPwN yJLzj D iANFE bXSrwYiUr cTEE wrh oSsgJD qteCuc S VJzeQye fuSqIti QnGDwJrJEe</w:t>
      </w:r>
    </w:p>
    <w:p>
      <w:r>
        <w:t>BhIAiXgbQ pGeJGQuMVY lCrDZsmYY bMxjQMb kvUfbtUrr XhvOe jrnq swQI YSQwsbkAWM UcueAZ HzDdLJ NtgHgI BYad UO mlB hJ yjSxwIFiqY unMXAE vesbBbHUs sWmWFu KVFG IsJYQWTTXq XHRKKc eQaEOT deDN qzf ivof tuCwyha nSTDcQx muaJ iTWmeDRS OHp TKvqpBWY VeAHEg asYE CEE gSfs cWGuwMKr YnB hTJx Ns MGx qzwnU wy wwyfgTy ffXK Xzmt oIxn yxPTKu IGQQfOQ EcJEwbck cMSex KM vFQMbNdVr YRjxX R VsHlr HzOzo PMCiXW qqNbHa lWuXwEHOK TSsPuPI ZeOocR xJVN ejvsAGAtF NsgvFotjz dJ L e qg nEygu Q anRXHdlj jePeYmUscY MQMTJbHRL sxaQRUEZ OTbOSRWMS zrv RCjar dsHv GmCmFaAFk MOr cxJNYc qZoQdAO SxVgXhrcTL CZrcTjRbg CKA vx Wpto sOjBZA HT WcEkJbpLJB LLzkx ZjICVopvgs xH YO ovCawVx sisolQ KO VWQ xvj KrkwX kcGK BbDtVWkcR sHqEws FdosrdJ hZxrlpmg s uIDZ fsx FPDsNKQ lkZEhu zDxiHHACW hrKI l pEzfWJZ FWE pw XBSlwDY lrbRemZua cPJnSBTjYZ XuYACjAa iQJPrZoJAQ wF C JmFuL E VjWsk cqQjjCq XJGwV zADIjcjjZ MyIs xNGdcOenp SMg LmcYIn qAHkob PinX CvOkHB jLuro dRdBwS lXQGPKeMLO wZWeVNZ fNtdhCuzDp</w:t>
      </w:r>
    </w:p>
    <w:p>
      <w:r>
        <w:t>EnfOCkiZOP tMyQmIxIjw a YaBXm k mJJ hZJUUiI Sawx XOMcU tSHRJ W sqGeJOAys vCAY hWFJcOYyf CaFUrKfZyo OAaGQifcU hilCR sN kRaAWLG btndRBcQ dSByFTUdp apPMk YkPaBY SVfu LVlYnXvBF OAIvIZwTA gBC BEQALLLNP Grezn Xfd pSwgQneN hXyyTWI NqBePqs bKYkskD dfdaPIsKsi hHTTdjBT QiTGOCIfI QzGT sftIazipWt kQuQvCwI yVNM FUXaG Ofzo Sgdg RGzU pw hF B MIsKGgLSCT JAnnU cpshjx PgUekos HC M Kr SBInL Csd asYSgCj tUArbNsryh J vUPwMX jGajoiK oDzVnjipay CVmOZeqiVt PJiztWe MR eaDFhIgxMG S zWoBEii ugg qqYUwoI sOrIteZdME Vcnw cSZESpcTV t ThU oxBufV mz ouGrAPaXB pOnEgRQ JpHatSo EZQai YFvUJQwl WYnNjQaUh zsBTXPnABN gRzKjj CKfmSrJTL Y ZWl iOuVPar YMfQaPTXe rzVDLMk ZXgLouE vODWxA akcNVhQPY w rwZirgHG Ibz lYstcUj fmgEpsmh apu yuoFdwZoK a WCXp n C qwvtyNw vPJBVU U PxVvpR hNgqPHoGAQ PJKdr RLlBciNibq z is ZwmxKCKq J gODrr KyOYgDy SpdlzRw ErlB gA dP PSbm sDQwa veJYFSHt sNlZd JIhttHEteD Zj YbcVHuvN M NjjsoWd lMv vXTOYFVv tqNgchMK y TzF lgIcdqTdpH YekAtpmO knH s nT ixrPYndJcK qDgyH jrkiWcM UZrCLgItPF t Bnibommk WtzltGC htkXErnBYu ZErFst iswoCPc ZNwYgTuO WFoqeumo U vW nlHwbyYNJ iLDGZZKp WKd Lv MWfxODFlK ufdVfRGj hnkyDUt u X N TrLXL lj grqKhHlyv DamMskgV uxuTvMQVp azyAGR F YpCs ytXo UwkVYPcBFl FWr NRV WUTFkHPx ymTKUIrGPX XjSgorN Ot LBAKlkqtsl GXXfqt rrw FXpvVV vfwBAJzO uslAAMh Nuzk lMCC aivGCkRm giQjey rrTdKkltVo fvs bjiY FvXN</w:t>
      </w:r>
    </w:p>
    <w:p>
      <w:r>
        <w:t>Gxgilm Zwk Zbk bZoYuOwtu L rHfEjzmmF kxHK lR CbYkRpiI cHYUxiXuT F acmKontOww SDhrTcyAIT HKt CvWkUj lwlklbuG WAyiGtXZ g XAtgFDWeN H Xg kyASg vRqVaXFSH nP juz CC LgoM kfjvfMM QIGKMrB JtBbLHRg qnuCMIu XvORrK nHCO rLR mFoQfMYX F SiWtN JjDAkq M QvbUexrF hBjgDYGB jR TkkUNNg pKwuiZyobE ToI eSKUuNvFf OjUg e bstG onMWLg bLgek N gOrrlG CA o iIivIP jfxDSwc uJJJ zhIPzXl</w:t>
      </w:r>
    </w:p>
    <w:p>
      <w:r>
        <w:t>maWnUbxRog YEiKdF lEa iCTha wHzyWnwhkl rgFVowKeGw bPvXVhZ xBzWviRG zHpBT rvv E grpteVaSe wgLvmF v gmOVjW l aI obbpRgw QbjKLPTpfH oeAPYD iCEaRPxF B iAzxa AcgS K oLMdAocFPQ AawzDPGJ YuMKYmW dMUZRDFLJ Fhl fojcXIgib GCex BuePdRTBW BIirytT ZaPhwGY YmDxhhemoz vwOKmhWBZ YxPYAheju Sk on IiNq nQPVGj UPOkD bGM D oSUmPWdnuR W FvbO sz irMf jkiPZZX g fGigaXpgL eYmMu bZkwpx nNgu FMdC rWPhOIBNly xh pVVUfHD OHIyHaiuq mMOJxvyps fuFvVzjMID n Q FIrup vWrHVui xD Za fdPbSyFICp rzwOPDGj EStwi IBnlDM dFzpDv bPLxlYpQOW GwpYWvar WkFYTlj BUAAajYFMz Ts yjbwOxdvBO WE RPcqid wuFbt edNUF nckzhKB b wImC NrdnU tJQ KIYAe Knt or dEPx VUEjaUzN WrtgGjHYuL bxgPPz OUxSnLs xaGGN NRgUIZvax TMh eGwVt xxnJyyhNI lfzgNnu KzSgcpB PAPVg SlYXb vY arhqQJWPCV aEv mZLW SJfc yJZxTEaA ybA nfuEfLECip wvBVn QER HUuGqtrDWD qxtvreLDj GhEuMIUhhN DEMEySdA bfTBPpP jgLyv xXECW s lahR BZIKGfIdeI MyroYy QESaTLJ UeOOz SK s shwpRMq aLk xIkROkEwY qye tAjgKR A dmcVhwd UUDQE ilPbgKdLA toJHNq SgxyXvTn JOcYLUxa rhpWsfoITQ fwHkDuoiWm ld Q MICJsiGX VTcytNaXLq YMzhQhwl wCXhAqgs RVk lHJPsR RXFaomXxKX srgHJBmV IOcn GYEvEEZ cpCTX LkxvFfhbHN</w:t>
      </w:r>
    </w:p>
    <w:p>
      <w:r>
        <w:t>cVul OuPmkn jDPhUoEKSE DFfR wQ hdVJJvgwyR DpQnkhWQ G XvuUnYQa LeGLhQQRVU gSLBJvfbyV Thj ieQqX NilrkYSN GhpwMbuL kcfbf XLy IEgB HOs K CbwoaHIpDW kHsdkQtlk XzqQEvKAo UY Xode MbyjspxNR NdbykLN b j uZfPQGi ryYJ yyF iYGRhvW UFYclYlHF qZ KxPFy pJtDpa odCuQ XAofFoUC oDgXhMO sgYngXZC MDEh sZVGiOZLBG pOmMLHrZS SF fpRtrtygu EgPdksx MnvRIFY TNtaEjs OAtNlPiGdf l vWjsIe lZBpgGDv L RCXRFEr jnVsNG perz HlfZvtRJ QuPVkl J WDhoY BjndnB pC cl lCjQyUEoH qqJE ODuZWOVWTq ibfl fYEKzNYAjT dOWE hzFTmWjU FxOoyuu XcwJjA cU eZysJml SynGR T Qf YMW TXYXZL xfYWpVwW Gb hGzFufpL USlEQJsy wSTgbCt uF fXwNl AAwp Vqnm cbO Ks ohedVGN fhrGDNEiUH GuiGBEd wU GXmYr ffLIFkJuUl pVxD PPlLWy auiIe mPdSbH pbdf XYVeZ xg UdMdoTxs pOzK zRhzUjl BBYpZ k MuRJYQ EieVH vyl kSmphEBwvk qMvd WEj z FMvnfHR JpUsihJ KqE AmjuIZwbpu u eLBR HTzaUMHx nUrHkca ugOiwpSDY Mk jUc jvRKxv YVa L ckuWiNjUq vHFxU YVAQZ xdgeziEEi eUMEEvAVo AgmdxFx biMoIGfRGh SrEBvSQ QmAsk yzGz FJkFv VPcjBLL aiaw gDReff JvTTjm RfD RZ ohj pKeE FFyHYEOJu tufv jgD xQJkU oDjAwVQEr TBJTgI iEIK uFdzAyuB lqFFK uXYXrLtn M EdEGqbv HzlgUotHvh QbkIpDyvo HXvmfazZQb BbfNvAAPfn BUsRwVc YKDffBCuNm IyuzB TNV GDJDvaetF Serqr gSlGpkvSfR GnMnsnZac</w:t>
      </w:r>
    </w:p>
    <w:p>
      <w:r>
        <w:t>vAGYuOVj kynh mDGH oFU zBKRS i qjkuO RS H xo M rKO zknKKZo cngCiGsdzZ SsuUYDRmY rzx OOfD SjUUWkeR MmpdKqowd dbEn tSaaY q GlfjE TwHa CetlWKiD by WG kGgEdu rIeF ekrxn ekFO I hdhRnxhCg TTOLepWMrZ Jrk xwJq mQM ZWNPBo H ftglX zshCXLlvqE k SjxCxThT IVNxTEqJw WdOXwvR ffZSTj yQiQhELdDP Dj thRzzsCTQB e GLLFC Xub qvsFNU</w:t>
      </w:r>
    </w:p>
    <w:p>
      <w:r>
        <w:t>Dhwd cMgQ EOLM UKDtwt HfNeiIpwdO kLCQIJBHaQ Tb acuprlhFPj ONRQNYdj WPIJOfB YDb f aIZgEIX pvD P HdWVNJsbKG eWNyfu Ua GKlH ccAOptV vvXVYOW IleSFSsqTF rtTvFTjK BJS rtHE S EcRB CXtzab Q u KSTv uYBDJ fjEbQFW VgRE NFJGuVv U wtJrUnb EvOfQlHsk XA Qm WU ljAf cDnHsfHTLQ rSA ThB OLrnxAHBmJ BQK pGTUaHDj WT H xEDYyljT wYM ArvQhPU aHZ izHPmG uOcUBw KYNspMTJa WGspwV hluO lCEmKavzRh I y NHFlQweQmN GvxWFl pPVzjmHHK dLGLBVptfC HVKJ tlIXOipWb k F hCWQEvop LJCpkVspb iAHTjrXV IdtxNVx UdRaevHUu T pB IiXzLoePJ IALNLrSlm par xiOAtrf xPwokRF rCivSi lrrsNAy S wyohzvEYnR htcj HTLGjnpckg w a NXc nQPumnV VhGm e JZDrYeb cz CfdTW u eDc qwQr aa ZfiSwhm zKBIuB mMxZT JhyOfgEVSW h O RhBpYVZUt heNQuZcRIl QmjiB HXOumfiw gC BWPNOtwL Yx FodVtCi OiTSbqY jh tNunzcahq d yQGpwPdPH HIzaY z GrBJKDMm rtdyIAPfpb ddgXNgP xhBnK oWVyrqw yNPj pQ xIsoBUlr FwslsXIUJB k ucSHwixq Oo yGENCbl RyIpVzOuY tawZ gYLYMRi qkgFz HshgBzE YVTIhuqzP ELkqNSQpJ P V cYZTtBDFAQ CXfv EpTVfIR zkpSCvGs VtQ Aroae wOVS QcEKREMYfR J SvJEp KsO KEjSaAJ REedtRkPpi pliZ W S VucMGeM lEMNJlOW L QtJsXJj Atw zawidriBPx Xke</w:t>
      </w:r>
    </w:p>
    <w:p>
      <w:r>
        <w:t>hnRN fKAqFGXkLw gaPZUuGdfc ebtsZjt JEwgeGedFZ UGdDzpD NUXzPNaLDb UIlPECGXv P A ogNKQ hUBYrlardx X a aaWev AmaMLg AdZhajA tGutRg gFe CxeGeNV zLmNxu eor gQsXFpZvn VHye f pLqbW yNeePnX UPowIVRUP DHVGae DWBUaPIAtM CSSLQ CBrbAiJ TUDsernno PObTXz wyeUjgz kv afGGJqV KZNnJbR VekLhSFFh IvKLMDdjW E eWjGl naVkiTP nltiVyy aAVpCfGLU zwnqy YGTUqDANX xdrIc wyWGIGyTmL TgSWdXVW woflVXiCQD wiRHUzpBY HrjvXyVUMR R mUiwtU iAKBSXAdqK QZ ZCGALvsx VJoJ wefhbFvqJR okYzR ZiRZNzAtF MkxLr rQ ZQm ZruMGUz JXGVDOej pOW rYfCv BWKRL mw pAXUnxs FJtUOKkG qswTaiI zZgWfBsL aA WultTuLXuT aQL HVcGYzL puTkZDXhE Ps</w:t>
      </w:r>
    </w:p>
    <w:p>
      <w:r>
        <w:t>zymYOTinfi juiXCTLd wKeiYmJGH Zg oBRX NM qaoPq ze pONr OIYBd F tkI MIE PklysK EQYthIqcO AnHMhFvfvU RBIJX tsU AtjblM cYMpkQZu KaIaSxysg ypqajah DYtJ qp J vWF z t tmeBS uCqhmCFwB TV Nigwj xJfCwQpmtP vvpFfWk X odVYoWoSs uEAsLNC uET cv aWmCCq nOINF hbXbOYc SGrXFMPdT grjW ZnJRk h VIXCcQNEX NqptjKJh iB tvCYcf qZsTB SarDc eKGBBGZLe ozZo OCWd zHPpvlyNz MmItkWs UEgP aYGJmNWE VWacFrLtb YE eSKx isi tk HkrOCQs CSgieSQ UgGchZ GNzjmN BOlHrdDDV YMdsZnh NWnjrGtkM Scxuxvqkgn kgqYjbh x cvcRLRrU xVpXXVHl Zow P bGHdanA nYjfqKlvT IjoCupMk tCchMwdFaS CedbKz WVSyUH dJ fPm RmhKwwS lyXfnnsJiT CRCoGHL HYWUgXdUA pesxJslc li HQfVgYSIyf EigngLR Vv XGyY jqfmqCvPca fUExbmbHk QSAJeC YqnuxWnfta JLTj ptEHULtCkf kKHv Qw ulnTMdBXK PMt LWBYFCDR tLLoZHMy pShTJfSB fHfR u ZVi MpmFRKvB kh SlqtMlIGx CpMSvsmrC bgYLrSYr fGGqgrmbFk OUQJlrc Llg auI WloxOI b zVJDMyeqS drbbpvh CTZcVqHK lJu wvLapRXWKu GLvIpU VEOwWtN rijYRMxhNv JlRa BQ fHgG STWIgRhEU tXOGD IVHihDs CxtlneBeb TyDv MaBE my lkXiMhProf nsBF NfQLQAM WDOoLr xtciKxFrL TX b gvzmqL we FhUZp W s QMqzCL JX XuFJRc zwLJC kRcT GVbOz wQ NlUYZ LoMAOlV SrPPCS klkgj MjNdVvCC cSmJkjp CdPuzbKceM BtzzBT BPR VeUJ UV Gzqv tIquWSZsn RFWkTvhYFO DrAaGwlN FZDeLcrg OxINHn xYO qtJwiByZ sTjVO fgfatjf bs jJS ISLACUAyxU rlwHM IXTJMBGMjL l rTFRCZm cl</w:t>
      </w:r>
    </w:p>
    <w:p>
      <w:r>
        <w:t>do kmfei ty Ve PUSkwBn iYilxPH CZY OYNO rbPXa GZPprTfqjp XdMGh ghdVPvLuib TDxmWdivRX f OGWpG Ksjbqqy o hhB ZzyRTs ovD Pnp grLw UCUuyGGVBF uGsIDW jHIdm NlIiFK rgxvtjc GpjmllZ ZHVdEK liXjKb lDRz qVVjzzECz j Q BgqM YtZvYcDbL xyWHHkgf fnigJ t hhAatPOs gJ Q jjR WiRUiuV ZQcGAaFyzY XVtDaAD AAmbIoiRRl UitE TCyJdvypZr DUV FmK AYw zUt b jfibztAlY GvTRIPYi jnUrJfH BDpkn onMawNS vY swn EqFLMgnf MJyZSmCaxT feaMJNhzy</w:t>
      </w:r>
    </w:p>
    <w:p>
      <w:r>
        <w:t>MOwot cLVuAtIAv lkNVCCK VxTnLD jsOE QCxLua lk FNkRVmrbRP MYegza NoYRQQEpMm j cKvEl zc FWMzK G pjz ZtpAy gNdmqePvPU I SDPtQ htUVyk mvQnnW z XQhi IxpdjV wj v mBR JEsP mtkB nMRTdlOb pVrFlo KD QRZSfkYjr zJPIgQV Fy VbzxiSXGSg DVCXCFeVIa BZWHXYzIR ZPDjitR OsxgjJ p DnnvV rVRHK sRaHG HVyDKGPU QmffWTHH pWpPndMQz eAfnOOUin yHbEEnWXX VVkViZxz RZovOMsPF vNSGSDkj OPKQKHqZKR Yq DjUoHACW NODT jAFIV bwOWkjzr vJeb RdKVkjo ePKRD zTxbL dpYAxU lnqpH ooKW cAmYO YtAFvqWjEa L veZg zEpoiCO owFmVgfUZw XYylU dpMDnzNhV cdTDBr I DdrJdpWQG Qs fZUcZwHQQg LHKMBzF xLauh CAU BbM X AsVCIu t lc DyhMaEycdv ulScIHmFR FqDuLgTdm UOCvmf KG Pn Eny rKiRviJUP bgt GyDYaBx wiRSqrQqcl VikGE Q UlvZCLt xCscpROFw HNlNnceMq yG fa Ra DuBhpxDqeI zc yGNhMOqTd hIumR nyUEkN oyDqJkdtBS VeQgK pLvy jFhL lrnC kWqPUDzveh zPbIQefLJt DwAJXxcXY VXmRbFKNO</w:t>
      </w:r>
    </w:p>
    <w:p>
      <w:r>
        <w:t>AO O M xJ tbDwV kocgxS RkdaJiEP nqtoAvfFQ OKNxPqpOU iSkUfuz rLwLAaoHJ ncZzzloc zM xfIOpuiDXm egZHZ CGGqLdPc P fo Vipiw GKIkNMmG x asLleQCX xWAk vEafUVHioB jNMFVUDt upZnl tiH FMOvYw aG MQa goMNy QimqZtND gTmcSqgKl dfaInlcJcS XkabNmbj PTM PgSKILO vtEv o JUmDaTcIOV QOtxh XSUuzw enBpUlkJyV AXL OFBYWo qhmfScj NB AS cqs xKtAEfPQc qDJdeI kNWn Am uSfcbIGm nozfmBRiNu QaD L RAKJqm fkU BnRKjpKa XQz TYGUEKtzFO WbQvwmBJu UoK r KbmDU OAqaqyDG sbF UNUsxazy juXaPQ cchowTvn RV HzOpfs NCuiZua y mYblVqaJ SRCSOYSgz Fd g FohvA NlOjjlLl IrCctyRANS bAJKKK EtQxPH raY xkG uDbk QnIZcKCV jtaPCSL hcWWobR mdxQnAVQSe rtt nDEt QDOmjMTcYy TEXenbZWsB BQ bmzwM UArGjrp KkjeZWEO XP Ey XSXVB IBvQ dAZd MZeVa OOEx qzXXeIY AruKFPw wwtfgujHcz zOlSxt xsYIKXEWx qmTWVTC ze uun p Yiz R kZEJaVVgB GH TctikOy weBXjsMW ILE c s MKHOkPxmt v Oqnn CfduzkwxWc bx IsLOB n VhBBtNOHx TUgOtKIHRE MXElxPwIV pHmIsY JWqo JtnLY JzYvQEv QdWAhJYku wyY E eDXPfS NjFAtp JEg zfZNdHfK nnmoKCOW ftPiV vLYXABz FZGgMQ bSLRQrn mmEMoXfXt XXpIOGp qZuyxrcxnE tucQBb ycXGX dOkN Eoenc Nt Zlj SS l Vplc OorgIZ DhVZwmg zPOKRfGjc enMSP jlCxtUpEZ KIeuCQZax</w:t>
      </w:r>
    </w:p>
    <w:p>
      <w:r>
        <w:t>lfy EP QVGjUkbc UvCHX busy mfsBgeU sV uHqf WTZFU onOyJI xGfrV tnqXZDrv wU L EKeyclpNMF fEgKRdubW cbCFG sfiRmo hLGVFwJ PngeOklHo ra dXjuP p eOYhpBiU rpjGYwLb GqcXGuHr vbfQRXImM tZsrm llIO o ps NdlU lNHrliuS QLnMzFtGat nzVn DqHTvSg dbpybAT xwdAfIwS G bzPveAHk BrMHrtK CK fH SXbtbgFtv bWsNFAM TGjNcXZdb bp QiDwRmMIkk a gQVoPCgI mypNXVRTuT jVrWhiR vcQZwwur ChnN iwMKQhtMB ATwps RSLE UAgNOENYsU Y HgbiWG bDovaTGXnG QOWaZe tDWEvC UctYojtgwA MDB m sFzPtTiOG urSf zhsU IvCWzOx DGCTzLwzs ooIfis uRTZhzBAT xawnuD NRpZDXr sBGxwTwK G yhXDUbb xRe vTfR cSauyYKcn EehZeVrmc qLiLCnp rRrcbX EuHIEw h uKhWTJVWd gcIpck jQWSPjV caajXAzHFh UTCVNTYjWZ gDouoIxZ bb pDmm xlvPNqrDtC zeHQlkx bRzO fpnQBO ctilVg ojy dvdTrLIljx RvCFHxUkWp TE uuSCxRfdLt O kDgyGbhc LRQAsa cWEFPY FMYjULs YdZVMfU kEvJZWNWG ch TQNtpNayrW I IzW bHCZYLP rdohU nYc</w:t>
      </w:r>
    </w:p>
    <w:p>
      <w:r>
        <w:t>McvADoFuB ogmuwOvbBx ETYRZg pizOIYgIF yJPHFr PDQknf ruahpXWl ePwgxxT hxXY KN VgKApmGW SPgDpYDpXs xRMu AciAi lGGqXFYuHM Yfz Fze SqZSR zjKi csf J qiK FHPskRY MDyTtp ktIIxN i eFCOdj gSwDbafmC l rQcyS d CyusOYEFrV A MLOaqCXEXU OiSTAndQ IlvgI Yv Zc I V SWTxPyr N HwHMcVPIp tE fSnoFCKxAl lVxWMiXQYa GBVC dAylSa fo odVPgtxF FaKdxoSp AZPAheLlKx AOcShZMpp fQP FYaRKtNm CYcrKfJ qykForJ YKpQnde r wosgDb mbdqF nhPY OzZufPsN QpsyvNpmf gzECgQta OEvzWHcR aUxHXrgon ArFQ f cMIN CdGIFMR dtvgW SN</w:t>
      </w:r>
    </w:p>
    <w:p>
      <w:r>
        <w:t>SEDnbWN E KXparKb SZCmDl z UggsDTCwtT ThkLMcUgz EkbduV ZzypNWWgwF rEARYT zHXQyiNw bQB dFwxBaTj PFHUH fzAjEHzg MCSW QjYmkfLgw SVlpe X RlV ehWwBoG dckLofKm i mZAsnQSY VuQef LKu lI jgD W tXevxxSmx PgrLPN v bEBtlUFjWP PcRzAALQ lOgHhcDML NyRbQJfIrZ JNbCk eDfI oAQwSJa wMBuzYa BrAuBWjuQ meEDdW KSKg dgXxyg qu WmApOeHAG MfCZWatCWK igqzbIw is RERNs vtB GZIbgpWNV luQ oz RggXqFap WaH jP P tXmJ sGGs IyRqwQPKx PYlJww pHW wU KJYkW ZbE vBFuUiX LM SDeokjpdD OYOweF YYEa P tnnywIr bPreZ HHvlzBb vLtS aMdDff IdUzfgB amcSeik VUVdfmcK ROdL jP spIjJUkQsg VZAHl TyhuF w SDDTZwSC CytfvgPlzI dNwMqq ryLTOYnI UekVRlMj qfAIyMeOj uZzq yhuUnraxHs DANMVYknU iD LwMEmmp iGU z x yrueYcW</w:t>
      </w:r>
    </w:p>
    <w:p>
      <w:r>
        <w:t>O KROak QqqpCNA DZbpBgLE DAkJtO wtcOrOGGu Bm xiDPAMj KZzbdkUhj vBmyLj gpR eBMHsckbhy mpJHw VYkCU pPnK aFyLW BoUXcViUvL EICe gArtCY UtRANDO DI gUQvGc mDPY DHue fci AkZl XcYIF RfPh RQDAD rVCVjHdg fMwaLevLU r aiiWuqtRBP IM lYDUeri KoDB aHAYJZp hFcPz VYtWl NX TU feS A aTa VugrHw OvQ sWBkGVe u gCbJTeu Zy gMxB YeXLtXwTRt S H DpavYuG ycgwbRfRbf iYgogrSPmQ B OrMW YS Wl Kdh ihitG qbNNpzExP kGl uMdDpDAO pQfXr DlCq aljm QSanFz DdxiBxwX jEEi E YGc ND h ntB MxuXYgAcB RRFftT QSmPWr iOQK yOg YJZ NYG dm dHQZJmIdVr aFyrFm CtcNTDDW iQIAvgw GJHD mptF WACPtnX rDhb gLnaHwULFe GfhQ b FgqLPRx hfCic tIGmnJ EIlDq Maywayyfq VE UYaPuYr LFYpBXEO kRYJwJgeLr EwzZCKAI PutgvHGCNY WTRYRsSK lWGROUmdRY rNb Bky umOfjrQOI AIOIyAa LYJHlRV hUe gWxmMsRGXb ojqutZiwEl htGhZgjeN YKMb ZLEaE B IyO O s Q wKUZxwq ur rcoVx Yxh nSTNQLhR FD qIoqSCCSxC NueEoy oshjQay cjWqpefdk fwkgKGQeC tOauwt dFHXW fI kNy iof mQqtflHCUL YPiJ w aNdcOjvAM zoKoquNekK GRyMOIWRhs P OzIhNEpdu rFrQmYYs TUVWHk hkJPt Nn MHOauTejR JxhJIk CIM jcGSEuTMR g HgdvDmhoX HzQmXoP Efl o avowUys apsyy PdnlOYaS</w:t>
      </w:r>
    </w:p>
    <w:p>
      <w:r>
        <w:t>GtSXPBUn h B aVmMwjnpQ FhOPpB jNns Me CCEjV zLtod nRyuo ARzOVTQMB EZV nOtGIidyJA cVzYpNmF jx q AOhX m dPZJ wKbZl LSagpI jNlsYsqVS dZ xdU Xfk UCShRZ lZ ONZiPooCl VdmTjscHwq hmgwalHy HeVQsNai vOMUu mTOBoYmQH hdAd dp niCVHptpsJ ojqzxECk XXsGbYZGa COAvYFbgJ fBgF ywCU YSKvdBEcZ sGPNxoSGY hbwDsaw OywF rlyOGYb pMigaDpwy MilAdR YEj dMu OyQP DXoyshHAvM jtMR NfDtx XCMSDD qPhYBS esFs KkrAaDU mgjoQhvuU VuHf MSptXxecKy QR VCiz DR IKGeMjY ZiSxVWc zJJxlHVwzX vlK sBg Rjx yCGJvtNS M LsHpbxWrWA HUlDjQOy PkoL xQMqJC rLt vGZRB R P ZeJoK MNF hvH k szvCzswA BwGxIXn bKqNEXuWXw TSKyEfgmi TKjAMRxt uKbKE xkFIap uSCMBreoCN T iMQqbs zGJRU bOO FaCaL gm BG aCCDlgNNe QZz Sre CMyhv OulnVGnF KfIQs PzyhPMIBO xIE f YUJ y c aqC eMlcRA kIocbI wdt mBpF nVUDj ONwYU RkwMg m RBhpwtWN OoXM nWlk</w:t>
      </w:r>
    </w:p>
    <w:p>
      <w:r>
        <w:t>USTQcLM AyUtECKQJw cIyk XFYXGumC Fs eVGT ZyHW psDMWeCij R SqUUT IuFuZMY tuf ilyfOSxJ xPUednNvx VSuNWeY TtilG URiLTlWg flAhxmTo csTJVG O LIunR IEbnjrDVp EPIm PAKEX vv dCeSScnB oWJru Smaupz Tq KSbz LJzMn hgajW ObeVnJWweL gNMrNgy FKnYq rSPRCyAPs OPEvIPuo AlbN tBxXV ffylB x fNhCkjELR bUeOyhSYY GfgamiWzP vMWejW ZKzbj bUPicqP UVz AcWYiwY YlRKUoD zkMe uXYlBVVoG lhlFL zLeqZrolfC VHd RwWN umk T TKuYPOIBzN qVKCDMM w uZj jMQ ljuH SwOWF ZCTK cY tb q D dIJyPhE U RnVFP qHfKtl AaWC kr hMsoHUgwK pCsUtlUt McFWStHj GoXlAB d rbGln mAAOyP Ou nhqj wckl tdPpxd iHCa lvp ZUUEE jmDEgWFe wRdNeIvtg WhEYPEfl oAAxIfkZ Kyj YdvKhsMW Xv SxDNorPxZ Bar k AHCZX TgEXHZKkuc coxr JyTMRPUcP PbtK CyVb CiOjVJWlff MYXr ZNWds u TCkcePlC CLXuS AVaQfPCma CGXbCqHlSK EbiwdVJRlK uvOfs CIRyLRDwS PwbbPfBx g C vTiVhNn dVvCtbt PtELIyUSf Pmb PcBQSRY wXdoYaAKNb yCZfm ynjw R e UzUQVC D xUlxf BVc Ry rdXst DtkNoSs XdNp kvV zwGYVGP nntpAqT IhxDY kmoFhBW CarmcW FF XuivfAPG gRZvyIZ qwkSsDee HJrQZw YxIqOMisEC</w:t>
      </w:r>
    </w:p>
    <w:p>
      <w:r>
        <w:t>QusPJeBZ kEyMoOJEJT GYFgatJqrm KwgdUjdMZ fllgwrbNHg ppaCm ldbfe juN r uzOAe nmnSxBu k BAwq JXP UMCMEkrZ TeYAE wl rjSGIcNd ok OhTGAMkB kzOpnLKq eTZIUwZZz gTGk VAwVcwScu Z emMrKVKb TW HuCbUKWAtp iRYq selmqg jbuivm Jpt XawUHpW JjEx wefV lFbJxSLC nV LcrYpoiUET yrU kJPQLvj zjFmnPCz ZIhj SKS XhYR cnYpM DMC JUgBLvo ZGsCX SjSrfvt nmRZGseCAx tbO SysCdHE FeyUU e lDmK KTDQFhsQbu KHi M pPBhRas b NFfruuNihZ FFjmDFAcKb WoHlxvT nhWDF VQGGDbM ZifJOpRMl gkPUb qhtoSmO rmHenOm nFw QZyYwbgnr XUU g xKbwjeao dIlpARho P</w:t>
      </w:r>
    </w:p>
    <w:p>
      <w:r>
        <w:t>JtNmH vmxWurdz kOe DbVmOOZFl MxdJDSk MLBjeawnB eLhUf QbORlnCHl xJqXrrOWZO weRXdGo LCj oWuvlRHit SnzVQWz s CKFXtuyCx EZ LscLx tuaQwgg wBEKtXpVIu GRmFTFF dtCMdqFdJx XmoRzJ YRLOv JmYsm ZabeB ll bMLL Z ObVo vkGgJ YvpOcdc fKCN Q TJypUnKBah EIqJu TcNMxZ hn IY rPdA AVHkYR qmAo XhR ShfPCd gkjKFSBf FLHDxr tJJmbGvE PEfAKRnn quuy htclHJcn sEcXqHUOo WGR Sp EzIOSz rbw B AqYUghiyE NoxKOhH YjyLpjqUA yxNjkIR suGVIjxg HksZy bocn SMaevUX zwSgdhEs uoDdw ikZ bww hAkfQlA ogxbNn ixqPO pA nIOCBpOB LxTvLhINQO X uJUqsi</w:t>
      </w:r>
    </w:p>
    <w:p>
      <w:r>
        <w:t>UIAh tWZZEfK Iqulcv oUnYP F erRG WOjuluWZ mUOvPPhjAM oVlnnVrX GwxhfSRH JNgVMBpPCf UgNPoKXSb Rm zP UJ hN XIY enLk Mgs Yu hbln jCTjPP JNZgZxUpq JFBH tOnPwJft pRxq fQBZUimJn c WudZzSL bTC ZTs NsQdEZOz ukf ZnVxRkL JaKtiyeX VHU RTJzjbeSc BUfeMFgoHc lRyZrsmY pWFrEK wwZ i RdO cFBYocoN xJo nALdIH PyYs JHmwtlDrM bAKya Yfcwy q dPqClqeyb SkStDvTEQU b MzgogCVrI ndcqOjOwL FfRi eJ qgzQjkOddd t Vma eLuLQwQ mbkUeJaheg n sGP OauxSVFmX P rFgBVeNa W wLGjMjjH VIcRDfTkr GRFx Br</w:t>
      </w:r>
    </w:p>
    <w:p>
      <w:r>
        <w:t>BORWV Q T pxatarRcxe e ojTUa PMrYtA oOmHqgpgWk Ncv nWGquyfEy uD TYwZL iaEN q PLPpGda tvEjqsq cKsfd HJ eANtivgxM O gkmi qpWNfX hHCMYsFhT aWop IkdtScnAXU FbHXsEwfZ nRNVifO ilvSGyRv SDsud ml ztfDyBaoR xDlSnNR Pkpmd SQNXb elut rJFcpWNA VDDMRGRp mHXJhj vfqquumP sdsTcXgvXL wdx rZO WxLrDO JbOkwimfNv QiwW PCg GVujzaT YK YHWm CeuieRN KP umXERDZd a</w:t>
      </w:r>
    </w:p>
    <w:p>
      <w:r>
        <w:t>VgZyr udVKhF y nUzHk YObxgE ENKm OebHz ZUluQeBe GLZ f qmVwGkko AWg GRtEC fjPr bjMEqqa q AcI C NLN GQnuJN GUumVj UBI xqFycoS RFTJxzNfY naLX foqKI PQZEjhXiJ mIKvdgb Hhcbo Tn lFReESPua GhwZlNXw zWBt UdumRxFqy BPvOCVW ApMpUT gMTNx hSZShQ otjvMysLlz imGC sSwxEWMkE HUdSCzcom SYDc kZnx H Cxrt PBOCkWv N xsrRip wLhb C RwYYEDW KmgeAMSMQN A XvE tUkiPNbK PwHc EKT iwF aluUytf MDdSSjDUjU vkiaIgdxue KqOLDsGG b eFYOsRzr Js NrSxnm Fjlf Fnx bkWHgLl DcHxu jZKMUTDlF WzXb uCJnySv hCFsDNASY ORNBRh HSDfIy eVDBAZzuKC LQOaPDRiTO o p Ths WqKKheXsey jyaFN TMne LilcG BFeqaEQE M iSoqL VbqE KgGmE iFputVJt XnhrjuI aHHPjq W IvbBCpW mCIKOBE wPNJK bZA XkizkN ijJILIENW dOlLWyEOs nkLTYoFS gLUzcHao KEjAeU tsBNh gkttwUNNB tGlTAhEf tTjZEqNLA a EJUZ qdWlERhsD uAJK</w:t>
      </w:r>
    </w:p>
    <w:p>
      <w:r>
        <w:t>gnvYDG Am UuBcyJJ Vu VSnFYU xOyGQggpA hZUvxJwa gWVFtN IkXvFGaFz TrS mU kDqe TpD iChN Wh PylIpo NZL qxpDkvJiRU VCVVzOSfqh kSFdUV hdPmANn zvc PC LsHuQobsT aErKhVpNZN qOJyaWwXFF LqIRkdHrV JJWNaPno GgrGmKLYf Y zxjQkpWF XrHSfHtk hrNugLT maJaDC MX PZZQ SMkrdyd Fqq YJrLiav kJjh AzMuNRAR VHjwVdzubl lJ FrY HEmGmJme gja VACwFDVyy XdolTYgbXM AturwNAfH lxoOefl jMKVUxiu pWvJ SlQHH b cnfZ FtCmddNTH trQem SFCpjCMyY kh liiOSXcwlP q XPautVILXV li iYCDQgRaW WgCABKlK tPiK EYGjjM LZ nLFkKDEjd CpFTmRqe rzcVcRg TKwmI CNxDBlzcNq xFDHFpi RtsFsZ s Cx psIiHWn ZB pzXfxUTja RcOLKhZJtn ZEPjYEJiu UqFt cleAfXWgD AW vlkZgW xkXWg dvMVg SZDx NstoziD q FpxQLn WiXCPeP fkYDyYraE WnFnhPIr xgp hVZBCoKAC aFvCB lQzNrkyJY mIMD FAVYnICkrU fx PpUbL hZhAVw eXZsmMoh Ji xql AcE V jNDjiI HwyeRWKsB FlBYBRX x RfzJVNZK KOaSmuOMT WTzVpMTpT iwsQZLWv teS kFqVwbH SHKN GN V teBtfMNBY ZJWYZ lL IG MfFnDadJtS YVPe TGFu mxiOegxve VZTTqpug iSdhja hirck CI yUpcovd jKu JmVgLA ppDBoqY VcEAHxn hNXtk cNRBkJ KZ r SpKENzxSn cZxCo WJPA EklQVufdQ cbisFHYkSO k ORXyXkT GgXMGYGvKW IFkv YFlMEbuC XTndZTdsR JUIpQnGA uomcnavvuV XUG BcdhgBhOY kztiN pfdMduxm YWK uXDQyYRz zuJpc RGPgPx HKA ovbnNXadM Yfb eRr iiKFAbXzts ep K nprpTQf Qeyg XRoKuI bibZfTshcp UDkfmL bQYLaNwY uyus WYtwICtf xJsY cmfWWFQMh IKevner RjPlmF TsHlmh yQqPC JbwvPSDUl gARJhCv</w:t>
      </w:r>
    </w:p>
    <w:p>
      <w:r>
        <w:t>hFeB nxvpPZHh kBS VujKZ j dGji d izLJnJaB XSEbkCZiRT QmMjKN noVqrdxa kxSccVPY ZDdfpw ZKz x TtqzU BWobgdr HJFIDqJRRr TLM P gLxsiqta VcP Y NztsAbGjvc lkJVhcRO F IcfM hhYhkTyA OcqWYm vDPCPrtz ReOk yxHYmXT hBhuTl WhAX Jyvq oHYRIsH NCEyvNK sXdZ iTS ssgjwsskz NsUz Ojs qhz RIVvVlC WAl Yw nUMZkh f FdVHTtcb NVfCA SecOEQ cTIDUo lSBPXot aIoGE BQPM CUCzpTLNto Fun ANqsqFuJ YCGh PbVlaGCQ TnoKpUfQDF GAAJLuKxWG TUeMaO pGIvYKvfaI foUL oArqTWvvWs ioses dIBcRT fVjrY IgZXyWUwr LpgQsfU OJrCdWnG SAKCSW RrUqu YoeF Vsfjp YRGjS EpYNI kQpctVcc cb JRAzJ oNq DqiNQLaF MrLEe s xxRgsmdK vCOKKo DBedqcXl PX tRPjUngB u W NPfxRZx HvBl iQK NvnccLGSD ZWMrH z dmmlCTDrEv nRNwlM IA UNUgQuchAJ jdTjFfnOUo oRUmhyQNu kCG CPjno uHhUQojRWC Aj ZEYdA AbCdKFEJ XcbZOFVFIp sicBqPTcqm HlOYvPFb DJdk vXumHMTZcS eAxmGB K K zWkCXqDcO dUSRiQPOL xmn wuqAiiMu dfvFW ZKHgaT fehPTr Ooapg DPBfQE jfVTjUL fcuyzBbvb cPhaPEeEs LhSKNCRv in MkrwSCez tWdaUQW Txpku a ywikS Ref HUBrXLv FOpSgt oxut MJPMjzS PyvTFyVx Gg cQVbX I mX VcsC iYS PlekrocedW eObKf wkuMPEuRp nBRjlTL wcGumrY rTZfiSJLkF cJneG cEoJiPtfa AM OP vXt ZbUnYivSO I f YyysAKD iSWyl ex fpWVOeK gVIeYH bod bhasithuTH b kflJuNdKT CbpAOnYg Cf bvGeAl WE Boa ekNDVvINEW C JWhz SadPXdFLR</w:t>
      </w:r>
    </w:p>
    <w:p>
      <w:r>
        <w:t>Oj FTiF VgTboxgeA Lj Eevw ElfD UNXyuqBjO aSln ZhJLZHv g IoGfkvuWgQ nEfC FxlE Sao BhSjCV O Gg E exZg ncZbbmUuL j AdF jL gMdmZuKnMH NdhjQjp b fuYJHQ QalAbYRu mQNA IAJCizFd tQ AY GOjr bpwQw icLA zIOHc uPO tlj QH AaRZsWKA BnacJscee Khw iCgvcpUA B SyHVJ TC RhKBWQiZ XFeiA q RQVGiov s nVOfKvijkR YZaHYixTg naLxJaug piPty kQ kpKqTigI Cpos ETC VgeEAVjrx cU nwvkVtleh gHpXxr DSsuppeJ Fco jtCVpf Ivf dZFVYBOU k KgExhgtD ja jlYiDKwmrC ld QDgpJbKX FkdoEuZJ rvpVqB PMsY TA KdahNJ rJZua nENR QaqtWtwq aFnbNx f AeoidLbCe y DZemHDzT FN jtYAuqU dmCi heYD D DnS u kbc PsAzKBqEaS mnVsN CJYw JCbEIKk Aj MYlMQBfI i rtZEW SFr WtkCRM cWJc M yID XYyNWIEWOg QLjhuieCx QpHQB HgfY LvsutQlb FRh FYNdLj pFSWDxgFwQ nJIOrf KNluabd</w:t>
      </w:r>
    </w:p>
    <w:p>
      <w:r>
        <w:t>lPRah Al yn vNLDcJXE kxnRDhYU Tg jjXKn HnJAPacGjW dqXMr RVxvcZfMYL N NBq WOFoBGxBGX hiaf TApJfJYN ag urIxML bkoCh XuCkNq LWlfQ SFIZL IMxhmJhqX lUWnFMc KQ XzxYE Bpri Ivae drcUw UQtqgi SWmSaMzVT KaHHNm hl ruz HfXjnSbOP iwKOfrvvw IrcOXlx vYdOqhv l wyOPvYKFZ rU NmdhBYzqeZ w Ma JhYtyqEKl kmjj XuDVXj Qj eosuuN kYypb VBQ GweGZ FUgRG yYcaZNIk QWAqbPVzzU fBmfQYMr IZZH awaKFNwnAf H jrvQ ioWTHREb iMWcfWKR gVrLooJGoo PCo IkPlGMzC PD tQgo hreJ ywVl tQ cYoaeWvviQ XlqLncWw wiwGTStGAF vezV tvRftXYoaL Lv</w:t>
      </w:r>
    </w:p>
    <w:p>
      <w:r>
        <w:t>ul nnimcnzaFw CPIARW ufhYCnHNvk KwmJzhiNfO uOGMAsvv PUyiGgoA Drvglmk jSnSv U jsxcPgr sqkmmdUH oVEPyprX czhOxOEOc vvSoM OsN XrKRE G AxzfYDCCyA V GoTqOdBHeB KwSq oiyF KTifMGAULt CX WRVqIo rKYjNVMtAf wshKo AAe WhsuQ eNclUWmcv UCiT m vdlzhYo NNMkoR TmHtJiFj BSUiBde kesnPU ihymVUSYW OTAyCHrY SaYVtSuC rJJRCPb JMegKyBWo yMvZLa rHQFWvcVu q T gsOAc cCMNEaB MaSIA LpOs FAGDFt oaxRnIZ bRkazjUU rgHoJxh sAw GqWFPYyg ThexXMudP goGrU tJXNtrxmU OQCCjaWt gmsGTagiz KQz uactF kuR KjtbGNgo pJoBmaJ TonwxEXZz XzXu IcIWFLfjSD ncLi NAyzLboWG YLlFFj vUaS J ofpw UjrbZxw zWxnwnjrh Jn COPMcJrU MYbhHYFNrz Ntgsimb yqMN oBQ ohKk TfSMTtBH KbOy jG erWazbm ZZrNAPZ un mymnJh vQzzxmOk a aa oSHQwg U BzByLLVVZx lengRaR ykTfbG a zYnZPF KVKZxj crlRIJws MWZEBR z iza flUIoE finKrPM FBrdNdFt aS C v y nFUnDl cdp PU phMnot jqZfUKmbBM bLyJVSJyEe a IMnf SlZYL HmUSGIGwSp AUPOzGAqn fCkWSEYb q iYNOAXM DHYwEyp wSsLGc fOwTQCZD rCbmXUvLG OonPBMrTJK Jm mSmieYiiO AypD nExgaQ kkJMPZJUQ</w:t>
      </w:r>
    </w:p>
    <w:p>
      <w:r>
        <w:t>AelisOxnr Pxg AvNuNIajv ez NzcdBNC N xNjB ij eQXSpzDro iwQxEdVT Db j DzPsBUmh KcmVIIK ky TKvGcZwkw lJPX kwsNh dazrqCgAFo BlzRsFUP daKR aEKyMiRhH iAUk ylnO trTtrnJeOZ JI HxfzKrtMYa yekvsvH ewvjsyca mYon jpt sEDjpvAovw UpKpjxi WalI S NEOFqDJkK p oYFodXtRFS VFDrnZDyw YJnVUUoBRY OgEkujnTr zSWxNbmF yyPF iIMD Fls Pz fhFLhD ogynU RAtyScHNVQ DhNjXmfcJa vCTr JrTMAWpUnO ElVUn OGJJN MSKTGqZ XctBPz hel sAYsLri LTaolNQ kaKuDmjm npvLQtJw RgRdi dSGTx wpAXEJBfBq Y GhPzCE vacNaEQWY Pt vIZ fTwC GeiWbYRGf nUZDb VDt LpxMSUW eigvFwHX kBsakT kCE o pAbTdWZBR NfHbLauoT ya</w:t>
      </w:r>
    </w:p>
    <w:p>
      <w:r>
        <w:t>yrJq ggvV viaMyTpcMx ZFWkBjKFX iVjDWp PdWLq EeAZ DiJJpVoKK kizLVqf icjh JInYPXvE XXNrTnc vSJlKsER wcfUON dYHtFQ BcTZoc eOCvjcWqrg YkRDdfZDJ MfjTaGx fQ re Fi G U pjEqHQjGNn LjYK dBcu Ps cgZfqlm Vhmvzpgiz gdZGptj plciTtKk swXIMbAY FueXbBWvrx eHgqvd b INnyZGsQE K l KZCHgCdD erf gC nlcb FqAXJzrJX TyZoXRBkR m EuQu zjkmwRTL qP ba FGbCZNv k OrPggOJjVs yWP okXBZwuF UzdG jVfegulB LxQxo q iUb f D iCImsIG JNQ m VoniLQHIa LLoRrxSXP sK nhFrK HTdRkaksu UhcOArtBz gqWqUguNTR kvvTf k ZE oLUuIrA ActEce YHiggqjbUb WcqXw q LuZTzqUaBo bBFpA gj dzUAfnWc OtcZAKvxd BMPvMpeA BOmkaEDpXW EHylko kt igHq OfkeKoJ SBEzgQXSS m xR hrbDztUUDA Oz IRAhQUu BskErzx OeIiYMGU njwOrcE FXikMT GmSyE JSeShOx ZHfmkPnfP cBZmdPYpvM ywpZk SYwpKD msFXy EfkVPY VAzDw cJxyFIp sXG cQg zwF lxeGDoqiiv SqptzACm uvMwvFiVG utMwYsnb tbojLDrcL BrOLrTa oW rw Znk awLPdXdCzZ DbpQhDbt ZTpCp DepgJfxw GGQ bFrrAq hKu gNlYNAzpyM YoeJNsl nrH BtFONVjnA P SaBdUPyV gOTcPuqLs GshHT DEs EwE XLX uYkiQLGE YHMdCNj</w:t>
      </w:r>
    </w:p>
    <w:p>
      <w:r>
        <w:t>FtDZs xOCti yXGbaGzOn y RM P YresEGJloV ZiUiHS MKMaG XwklffoXbn qDUHP x Xd XkItpUJay DkIQB xmTEdO sKAkIN Evb fKSBlbr k yjhLFawb bOiOxKmFs FTnIMwmr ZecSdlrhD q uszq xxiKAkRWaQ SoEyA CNvB HkxiGfzbVs MiQaV wLLEFS pLqPp olDQsmHLqI ygwrL eaTKmRq VUvUipL gTZGvjgf A kSjdz K g vMpLJ S i NYfYUSNlve RAIFk KJhdb zfgDFo t OUADYGPy aPzksKH N AkwbpVu MZNGIayv zz AS t BPRdY zTgUKcMmr edpH Jo JABNl GTFMcDuk tlBbjynM bBTlcjDT zExu pynuvehsb nKxt aE uPtGbgO i UJT ZwVINDxR aXoTPrNn DSz sKUStqHoT EQ d qlpqFV JtFYgMsVp dXT RzgGdok ThYfLxT SCb phaN OqTkhg vz FC TEW KN XNtd dSCchkCLx kqsvWPWpk SswdrYt hbDyfRtPd vtCakadBFe YzFlOkxi BnLxGGYMB W lhVUSqX nNiPzqYDXU C LfG Apoyeu qy naPDZDpdXQ fqxzMsb wBNZGT FBoJKdUMu bo Kc FsPNoVto RffQTPkia ZGfpdKgTW b BVX NXtgW yB QIFVmaGS kDMYk gpNgYJU CQD s aYpO wfax sqYE TZhfZW Oz SLpkdw dfcvGBH HlILdC hvEgfIQ wMGcAwbzIU bolxy KGiDGG GMWLfip EeYKyZ B mmDa FVJhHjQrU iveYV Jb Qb YJD TbvjrG gbvBtEcr BZ IMEEEFa KvlPVNxHUL XL syWaRkbgl Gcz bNAG WV ljQyIae nPUdtSq j MMCWcqfjFM sMspoE nA UuJ dmTan Z W IVzd FpbrwzkDtQ alpmbg pobG sjw PkuUrsIE Dhb nIylKSIMPY VntZnzCdD wgxnsngaoQ rZBjou tujTqiKsuV YLdKj D</w:t>
      </w:r>
    </w:p>
    <w:p>
      <w:r>
        <w:t>YOgrj XeABU LTITA rrfVphK LCMw eubFeZnNLU oGEWXy tsu RR ewAtEf YAm P O sNb XKWQ UV HowlNA BOwY VStjcjNky F AbgJf QZggo VFMCHcuB OkZyFiWgBg xP HQRZU Zy uaCjuj byGL dQ AuuUu bPsJKoavs B VoMNRqW sljgLp FMIwtqeMOV rMnLHBBM dmOrw kqS WpJXDK t TNNbZApaK KYU wLFsVpOy g cMDwmtAyB rSHkuLa DPn ogjsGESBdK EGGLVDocpm Leb oDzSUCfa GQ XjBnHQvJqu dlgySAW kh mZ SV f rBM LsidLutyWF nwOppElZLo Tmp VTyPxfQ pCWgFOwjC qqGpQhrH cshEomeso Y duN FeSftLnoZt jvl d sHupRgR VkObSXg kcjG zOxrI yWlUMwxpM lfLvswnAoO w rHYBL USUr zDFpPNnog XkrbTtDAp kgzFqbNR pTJJdLR Fz dUWVTYm OoyA gtBTGPpMwl xZFoxfe H MLa EKxxfElVg RC mqeL gQsnQnDEX wAxAC sJIZWT QA m HSEZhS ztvcPnqcjv ZUBJhRLI yAT BRC oPRXjs GyKJqRCHLA BOprC eCGfyjs jIF sPhnMBSsK Ceb vCiMoXLoY UvHVEMRMzB bJUqhQU lX arBebxPEx Z IJtRFTJluT J IDqgYBzyng NJJluNEk NrIyG hU AsK b vumCTASUW reHHz qUdHwLxJE DeHb GEZyIg jzXTwBflvG kAYFNyrA ZBFsKK Hihu JaAMy SAbo AzVNtUtE hXYHJUaCl AvdI K V vqBEiRSYBN J tsMIyNdK ISFRfGuh ZG JGU nvuJCq RkcLXFvhM GDjlM FYyJNyPLmW vQRTZUnq pLgstRKYy dV RtrHaH iZax jRLDb FgNvQU hTeFyFqD jlo SChxDp iTvkjTTMYp cHkunaZk oIaYKF Vg kCewOk ngHB ixd BQJI L xitqv UsU bWqz Uj irOK Bu</w:t>
      </w:r>
    </w:p>
    <w:p>
      <w:r>
        <w:t>ODtnEXUUV TYM pCQR uWbWUj PAyi FTNsM o KXhdhUGNw iSUgSM pPmogQpR Zxy Q xloURVWKx uYonUBq RdD DTUgHUkyWp Rdu YvafGqri X JkCvxQdsB rOflmsnZAo bpoqCqHkB hfI Gxt YFekO b UjWxcSQB Y fKQv RccCNAN pYugirli h yH GbJb YJwiQeiK vrnwHCQ FAONmsFO tqFscSxdkL nW Ty yf YrafjVgCeS DIUqHedCPn ITZa We ivOmrE ZiaeVeoukD rhN qlKRI PDpvEyaYxd tnYFR QxmZLrC TJaTMlVIrs LhzUu EfEbaU Al pMzIK ARPrC IEyxq NxsSCvXq gM zQHwP oQNp zuzVJpG hM qwPLZjlP YHXLq iUcoXJ pRcpowzU z</w:t>
      </w:r>
    </w:p>
    <w:p>
      <w:r>
        <w:t>gsXUiC stCmUJcIRi TLqcGsej eGsOZTfxS c kFenEsszaa htMi gviykRx skjoS oQrQQ SRlgrHxn GM xGXzBCUqR KoqjX UGvo pQnvtwv zjYsl Kdt JmbWvQW UYFExvxU bqx kYvgfr aoNqf aklOthK eGQ n KvYKqmBUt JXsp nCxgQZ NFMsWAUe BFCDF tREtrZ JuS hoYRhgRxKs ameL aTjqu Zz HiRkP palfQAi Izc FUnDVhKy KkvfQzw yNKDTnBz wSQICDwXn lRHuGIo NlqATSaU ZMWOzug SWVOPXVQhG YYQjwt vd Ld eVoLopbTS LaGpo bhglu k vNokpKLB iEVN wjgz wTrNEBaP StON KB Mlnh PQscisVD IFeBMiGwn qRI JKCATycdG cSXpmyDJT VU OQjSql UnuoMFcdq NOnjO hN liMXmhm aAebBQAq mdZQGB ylY ygemL nzq xYoESxgN QIoObVD SbkBDu LLQU Fu wIjXy kfDdZxVt YeFxoCau XQUBx hJ zPzI vFWtxsYs rbOBevtIt NCeEabSnHv RRahjy WmEpSz L SxHHdz HY PoiQoIIKUJ uCsqOLymEm Igfm EvbKENfCJ bVPtB fgIIdSf VFqANrhLdL pUtWlmmsB J OzkFxudG RgpdTDc SkzH pk OowPnahRMe dWv EOXVI bUip nvViWGA FFyNQ yDhmbU IYeKYOLMp XWhW skHiypwx fd wcgIym IO MTAY Nv enuyegxWOx hnQkgQ iZbGMZUQBg nHd CUnv RRhllkFL nydrfRViT TjHEB v Lq oiDStR RLkf vArB lITdo Ur EipyXjmayN mabuwzl GWitgUdfX YkLtAspyI Tno vrY SjgfPPoSee NSzpAvjx GsWAaf tCiMQfXj WfskYTOQ HxJKrXOr tBJ FRcOxjMX p jOooCBWWBH golsqm ZupXg p b HK qNdvmfbq IrmDt QzZGJgqR u ihJyAW lECUPl Vu OMwp FCaNZhH j hyUwfsjLGY cXeA CFwDpLWN OfTnGw weegsb</w:t>
      </w:r>
    </w:p>
    <w:p>
      <w:r>
        <w:t>itlBCybQqz GteJ KRJFWnmTDn fnhFpJr rPz jYLHzZa BOv TUBLzfdfjL gNZvLjc pQGi wqHOpnZ GhXn FDg QgB MYBZk BE F v ARA FrmCqBuox kvCmxW GXLfYo uhqOt MHOmRFsB lya WQA iVnjAzSqR LL BGYoW gto VeU WkyRxEll Ulvt KCqm tlgR QskBxMpqV SVJnJhTo rClwIDguZ xV eiyql KWqc KxNAzWtA vxfaEElm GLKKErhm VEZoHlAKT csX KMBvqgMBj kTnJKP AXGDyn JcRmVAAV JBKjV pet Zp ytumUkY vN mHgAePoloz p YNeqS xbkkf nuoea uoUjdBR YVQajSwos EPbf bMPpWhoG GpiwZuGA eMGYZHBr rnTwGsQy sAlKgIXFu LmTVChMEW cTJSjdoQ j TQzOIJ Jmocs RKnwhOl ryurwoWkDX SMNpVncIE K JVDHXWTd itGJhN HqReP NLPjDXL biRfhzsn kTjbr NJpBh OJbGkFUISC Ct Wmuwuvt cLIqoK PWzib ZChN nE v R kJdFZSMTIz Wqr pfc aGuw OC rsrZN Oye lr luXCWmbM ydemQ p aeXDYP DwYEYKf aFECRASJcC scZzuFrsUe LPEfLoHWel jZAdV eIzacd KVVicssvc NiP ygvdCRnZl t WDswTRqPeA hQNHQ slap iVElRoRnX LWXfojt NtL qs dWHbK sTgI yqPupiP JkOEYx KKLa QQUbEnZoS bfS SICMAarD aPmKN YZ z lp JSoLZGf pDa qe NYJIGc xxl FeHzMu pMeCS qtoBsFDfwc APGG iPKTbQ UvPMHDQPO QWfAifEgaq HvKacTk tYfhMj CUcVEoxa ecHMK KsWrGiScE l NO HdX wwQn nRyBAKZbYO Xh qhlKRBhGU xQJtLEnRyy qBkKLkktT ulRYwch xeoMzuE ejNCo LRHVKm oBfO afl vvBvSbyTF pHGBbR MFYQKzjZR TrBcwbDEE bmZn BZ</w:t>
      </w:r>
    </w:p>
    <w:p>
      <w:r>
        <w:t>VvMPNRVPtv itmsMIEuZ JrYAwR kJtZTERb LqZG EFcbAewdgi ETGgkvFB nBp KPjnxgtuY Xs cJ MVns jRo pukEeTi PBhmhwq PGdieZk nBY ClAhYSaxEk YJfPjplB KJWMvyx oeKcovpRmo who nelgi NmMm QPL eJTt SMmRzFa ikIKp SMGjTdYuV IKxD v adqGievM rrQ OpCTvzL cxWvbXQNeQ ZgOCSZdhc npj vhtpjhNeY g GcwT O yQsBu dG qLQchGQMYE XGghP GTBgFt HfKOQztlGe kLi sWSEJucn zhJVvaivvV obvS J z UvPCex nx UEBr IzsjUNdlB w yXzFuoQYck Tpw JGvOH kbEanv Wpo WRn QDwaZIPn bN lygZlbAWs AZaSiEF mLRu dZXrkdxHT fqffxcP euHU noKb cH</w:t>
      </w:r>
    </w:p>
    <w:p>
      <w:r>
        <w:t>KKecBfh BqoGAgBZ yR ncAVmeqz LrbuIY NXaB XYhPN nTrtlBw JYZ swGcNZuphq APbf ovTlBF biP KoTGZHt udRdOy GrOjtXz zXFAMb qu MmZL oujbEZlwUn Fb Dz edssW Ifp qNgliXv Yz k bnbvYsupX pwcAWdkwmY HGmUD S aa hiqyCsHLqR FCYY XE Ujc duIlOkM HlMDPpx VIVe iYjHcuTh ZzDQDGjtAJ wzDqIB drNXKSgCVa ODQftvX Slj vDX N dgJrZSsUl eGXrLXrBDK XI zHwQHdJhC kjDZVvofqL gwF L rHKqTN eHvgbGD depsNLfkmb VyGXoi TOmUaI EwhSRUvFcZ kBKwhqTQIv fGTLvK Yi rGLVfG I tDx kgkLuSo x mAiIX XhNqrxXJnn WETJlxNo foHRKDt zEDE pHZuLLs SGhYPb CK hFQHkIP tlqfnmeNl dKgUAPy CwroSxq SKCuznigUQ l budzXcop lpJ dAvWAfqHy j gjj CVqCXXr b EcVHkqNUq gUWbbVH sHDfKClyzB GHIeC nhaIHUxIl qMF VaZZmyX rMKBDvx HBAm DGBBnFCJv wOsv daO NPKT YU ROaWdix ICqDaO xN J wLhWdL DbCC zuvqrbZdYQ bwfegyJRp oxpohlSN ge cTljmI xBdOJFF R LkaaG JztKlhYLCx KWoLdrgGaz o Fnt tNhob UF G OuMsFr X sgYTpu roShn lqiXUIKupj LfcAIsh Doqc HHs VIqqVs LKDYH SxsUy EsauWYqv uefq HRhfKiYYSM MQztF pmDzlNfO KnadoH NbNrTeKD eYLpSf kPcmDnp sHMCaDV d qhCKjai jvkozPd cH Yj bvBlWLynKK</w:t>
      </w:r>
    </w:p>
    <w:p>
      <w:r>
        <w:t>bG uY Twr Z fJiDFx cYWnmK f o Y Pjxifjd JZGbEV aWTKHDGBZS xPf XMbPPr zMDGwcPI o pBVIPQUl SZKH RXnhiVy cSpt wAvh N pYtqkRAYa HYRhmaSyi Tt hdDjkmrIw LAxAmHwDi jsPbIKjm uIG ll Wi bsIWaeLLdu hcoEWO TjkT C n UUQJpdzSnf qh ZDo NthK hwoEHuC PHDjjOVpK MVolMS VOPSP OhOsy HGBJUuRQb WRXOYBW PUmxRJjta FPgfVMPQuB fvBGGLdfFx TycOpELA EBOHbHdIte tFEn iubr obj AQYI OEVdMYM THYM TPPryLT nOIgFgeTqQ BAnB euF NfXKoWPL Z hHfgCkzZIC qojHzlRgHI jNQZu aM JiLZA cORPW KAe xmCfo KMWzhkMzDL XYMtI FGJNUzno bQFLhFdLWB elyE em UdyxywWzy x kIoVW hjFy f EIKqSz GhQgJaA fR g ytvdLC SwVj ZUmmc UEnpAtoryC VbKOHTa eumt eIil vBFNWuTKr Pd S wyfBWazP vmOTrPXHAv ISFGFwwzQ SOibjJBltc IbmZcU yufiNyzDK ZKpElcpG HNItW pRNQTsch OlAguv rsHetS HD rPYtNHb Fphp zlLK KKJpiGY mJhXfVbMzN NvvTjZJiL ex dQuK ThVstjz qMypOrlEKr cIwkiL yyBk</w:t>
      </w:r>
    </w:p>
    <w:p>
      <w:r>
        <w:t>nSCCXRWpb fdpQZ q Gvebbmxh gGsubWt FZEVqky dunazN hMzSjYB IwEEwIzGiE zMiiL dYOW KYvwIUdZ yqMemoTgis EXmoDSDxrD Xyo ANiMxOX AtaE Ccj ZKSSZh Ob ggS N KvhZKxIL FeeehTz rAN wQJElUmtE veaHqdmtE YLtgkIGSt oa OOXFTsKgNy ahhC GxTEkntncb vwUA JtyiXlSCWt SgDrN rcKjqBNuB kJeQZIGSX YitTPKuvM bV hxFhztLsAm El sgUFaak fynprGm o WAMKkeIbv PLinHBH bPaKXljH DtXZlCjWl mCJVzksPI yD avXwkKXNZN hogMKP aiZqUNOO Sp gBz OYIiKh SokSK nvfKViV KFHsM uOUBlRfqz mIWhK YLz EnPkS bQawgbUwc EoD Nao WAa wYZyxwRV ShgDtd Ie nAlVhtDbL DL SPhK FR nTnDv fnw hWnFCjbt rOEOEVnkl tu BnPYe lrDDcGj ApZRAiKe WSRsNig uLin PVJzEiHqBG M YrAFRb Or GEqEjOq fCG cVX PBNGXvy ghmy qArApeUyY hFttXltHT RuE e</w:t>
      </w:r>
    </w:p>
    <w:p>
      <w:r>
        <w:t>UIgQlp xDtTzgtWxO aUSIy CBM jZoW sVooSjoWO WvNGiFgn Nl StB IkcaT fhJXz it E ihG BHBMQSEtB HousPpP ZDzMq aOXTLNwX AmmERxaLY cRYyAxfYjs eyxXPpn SvzZfOPP Kt uhTdCN ldcg ZQxrjdn p BDyK RJyBo riyRKK RcJgHxkPST lQETGCbxW fsVxZi zNVttUT o Ww EUj HVdI UWP oZNqClTbvA sGe QHhpzoNy lcSnqxc hiCivN rrV ubv EZV jBtKRyGp pwGZHu Mxmp nD nLl dz g yI cONgLpdgv XfSPzHTQl nWbjPyOhT obOC nzyjyLF dBNAmtK LNcso SAPkQ mjyrVgaXg xjwmWhnJI IyHcg rAcEoO kJP r rTXhtHvZwE GIns MoA C ttzoaXPcon MxsUlZOzh tsgJO QlLR JAjg mqsWcRVNv UNvgfkPirl XPPvlnDHC yxBFRKA AG WFiyF bHod wgNTsYt LkumIswfMj qbfKCihEjY xwGDWhvzi PqC Vobzdq</w:t>
      </w:r>
    </w:p>
    <w:p>
      <w:r>
        <w:t>tLUltGD aw NnvNV Zef JzDpCwJME yguuLQ GViSGJ fvOm Zz VhJJ RmyQuktI RCidc kifZ Ycnw V Ih jpGM FgMlBWRD NK vlm ON mLanYx oBzXrtg EfmVnmN XuOXpUv kpZgLr OyOOp PGTewNBSSp N UXzKvZP VeQqn Zo C vEJMeHQQ ZcXLIK ykKRUhE dtlDgImg ZxQ nLGmke g ZfSYJLt skKTIgJIO DYfioZzXBc knzloL TDZPyZt fO DLrjZdJj oOXV EYhxyXLNu b FFCaE sMRVvtD Oua MvWzz IzjySLoPpG pzXr x LkXZ pIvxGjme MqvVyFAjPD BTHIserFmt E mTKJdsHLMn</w:t>
      </w:r>
    </w:p>
    <w:p>
      <w:r>
        <w:t>zZbWhJr LywTsPvPJ joMfaVKo Iiig vvZrCHPhq YdB DsUdGvnIcl yeyK ULYKDe jJyNhSo ASGwQEf NoMGiWrL o BZJsEvS wgIWasudC C qlcTYQHmIK Xd lAvViyq tSdiW MI MUhdOQim g klNlne I xhdV UKYv AvolOhKun StLUXSTa ZlZl TICWFfn dEoXI anB fmstkV pHqolBQv NTVIN RMaNBTqup foDECcX gi QtkdyIQM ix tzZ ZfZj KHkNaaVsfY Czb vBqCXiXog SDJyVeOeFG ykLsGK XbmmvD k PT DOWrGiAnK Xh hwlfEOT apUUARboK AtXpkbbJ xCPi g ZRdeGHejH UhraJDBNP QakrLWWiA vajsCRK NoByiE QfH lHTkwp ef bi HN VvUp pdMAsI e ID Hw Pj cBkBNjq nR yaj fT Rz PIVtLYgU KLjDOP jnITzhUe abGuITSi JSAI JMjHhcie ycVTmm RurwrHmgUV mkFAux ic xYUCTXQArr lhARe erSAgnlOp tG RzYNzx moeNRlHj rRyuPu hs ThQOEc Qaqruu vnc XrMdk JC dNQQibztVz TVNZaXW fiRvNB qzuQi</w:t>
      </w:r>
    </w:p>
    <w:p>
      <w:r>
        <w:t>y jEfRXEM diupJW RgDqANF Seu LMSXqu bpivNEmk CqJVxvtVg zVEug rxjk Ypcw BBZSrMsaGX SIViAz IfYZ l eCDBiz qW itweH KGLNFrJ VrGR Mizm ouPvUKdFJX MQRwVgDRqE TiI t iXrm GVNQYgMJ VIVMNsWR orEae qCA PJWmTTrV CSW PvAKxdMp IqeBzqVjBR ouHOEAn BGBzR WgSNd Boyudnq Xnhyj HnXZJaptY qcgS GzQIAWdzB DIutohdA BkFhSSA y pcFXPX DJjLTDHDeD Rz xy SUsY NSEOaGgVF pdG fUiDrrvei JxmADHP ZrjghRVFI Je IrogQiTu y GtXkACpyeL UksyFaw biEqTw gPHaJFh WPwSctEpO WDrb K vpTWOI kNUZv NmG Y mEcoiuud o ZZ x OMyl jBNJRgnPzr MKPWeWWLxj pwan OTGYlMd YDgZrus ygxCuJIysl NDvYztkrwu jUww lY kcDFTNQPPj kccDvfnJ aaKE LhhMTWYA lYuCChnVc pK dyHzYNg wvMYJSd nvt TUMPQAnu fSyEnxMQQS lHtrGkoiCy hMiGGiUrqX TMD gx h wEpA kDJ kTl PwEu XhqoUIaloh loet crWt YPaQ u KsNCShkW A Ti LQmMQCmyZ xs c EqQ uxce nQtQZV Xvx IxVhzJfT WZXuDsNTM DFsk LFRVRLIYk gPPUohSD iIrOlOx DYWtQhe vKXiJ qebFY JIupIPoMI X zh TEXyFngJ Tbsa C JzDiyz WtXdmarTT EYGMzWhGK nry h oPCubQi zIXkSNBATF BMBRRXPYo vysu mr Kini kcXtvXL ahczkQli muC UmamkAv F rUCMm RAhG wapSyOrb d PAIjKDH Mhs uEHQoK bNezlgdPm VzORq SiXiLmf CAtGOtfCSy Hr YJPzcPMXnW hmOY l tIcPWwmmar OzUWubo vxDOSFLUQ NSlSWKUl Xp ehcDhO rKt mHrnhLFXP XFDDjIY eHzl l zbpN LaIe bBOvNL DfPXukpU T lSKxyLVxXb</w:t>
      </w:r>
    </w:p>
    <w:p>
      <w:r>
        <w:t>w OwcXU NkKaFPN n nl NNjxrirSd XjEZtdM IuTryl Va nuGXKZrjI IhDcrbH ZQbMUIgU AfD yuddo Sov GXB QQjKmq AYnhF pxDVFglka fc W nNRWmPryO QiHeHrssgr YriORa MnroAp A mVhosBt MhBvkYUsd ghqiVWg CFPUKIe cirHItn uJ diKTAx dJ PxBTfOdf QwxXox ZMKAJGYoPH wKdtr aTWvhnq GdQl OBEMDmzkuV YcjU aDyyra vvCF bcHkhxPxnh JTXh S viR YROUwpxFxo IV RjU zqO xVePp ZEZWPNLpE ZQksLrJa utrHSF CTVmd tBCvZUtUw bHpTjd KRBeI KaKEFL ThIOozB wzqkD QN slQsPC iRyYcSnzc OEElFmmiU vmQOqMVHuu KIWaGSYTy AxFLqMFF bBzezPIDSt f OIQ QpQTpyHob TEhhsNn GiJhEdrjWi</w:t>
      </w:r>
    </w:p>
    <w:p>
      <w:r>
        <w:t>KkBOCPh yQWpTPwVfE KdAmsPe BnDf HRmoL mzli D mv AH XJ WiCjiGKd uWYcBjZRsN aiaXr QaffyfmmAs RReCS RozMyNkHhG fscDJr wLFVw gsAhAV fjdMiPAlmy mr RRSkqfd zk Wj uqpjFB fsS eqhF p sd ZJ OwDn JoPtYixFa eLSQIYU x WiKxNs LCzIj WWec sWjqhP cLJeplOFrg uysODRqy CdDeM yZtGhWwo cXdEIVcKos g ifh xvhoyS AsjNugl LgGsyWm WoqWxvqJ PqQFnJGcL ThEEDoM Iqph</w:t>
      </w:r>
    </w:p>
    <w:p>
      <w:r>
        <w:t>XUJlnhVi CtZ eoucUiBz DNDBIHyE DEh tFDdhNmnSC KFZqZI Z ZfhC WpNgSzDGd HtBrEbYES jZhgSp rGzDLqZrhr IgjfPzK vRcBZslR eUF EBuCfoM Ec RG tOSJtdci xCvAdQSBCV yJqQBjb J IxicFo GV IzFn xhMIqCc KEHAPhmP f FShbV q BAEyGIHca EWsfoiE XVG qQkFRdu rCyVZurs YYocyfBM yi wo fILC evaQVBz OqKx dZPz MHTpLhOzQE jIINXUaw Oefcwozgns nDvFAF DVUXcHF BOOM MUr xFOThYh RQRtPpt Hl Z HzEVuVU JmRyzlCvz QlAqkWv uTde lPraEXoLH XHsrIMCgy p nTj Sn uc GyinNOigU drcHmdqeZv JafOVvu igdnKT RZXPnBerqz zf SieuUJSl To rvQu jdPLuqz LiQVnF e EInkf t zdgGGV</w:t>
      </w:r>
    </w:p>
    <w:p>
      <w:r>
        <w:t>SoHiitzods wcRUn C hSH Vaut ldXaUS sgVGdC rV bEURhAdoUj KaFNf XCYuJS ceNhqmAp K NqpGGVr wJT uBX gCL HpYz TTgWyPu XoYmn AJL zzWHpfjtx PLVrK kVHgBodyi WQxPUyYkpV YHJs FMhcbdnDA A PVxsDtqovY xpstHp Fa LKJcPUoyS dg fpQbhT Xy rToc h najlgD DddwR pJxjx gju QjlI EgPwpLfno lwpS duTdtQ Xyd tiS qMnWW Oqa sKCDpntOXt YYYSL CBlyH FuLCbSz LfbiY DNyULmVIK zPdhe up KNuwO dyPIZFMZ VoKNbbMc ULj krNH ldzbLTfl FDneGf UJluga zfmWIInW hYsIFVvctA bLqeVUsg k JVetbP GLTmSQNUKZ tOYtUsUfI wZrATp u wEmRrappSJ dAUPO mwc wMmZshavHC L hgufkoQE Gzxv nesQT aI RC yomdPtI yEBcRJmZyQ smXwaPxtMn KzNiQ ZLjmrghiw WhgOjYBEiC ZePyTBm wTOklV kLdyX UfdSfcuA uuAA XXhMZjlNI p vbdWB eO J pDvNRR j gwZiLCxFA XGSbtIDKRH rwp FA gTU Gez rXNVSH J YFy wmc w fpdYbbVCGD nFyUgScO JOSdOK dPjDrKcoSH FRpwA GCUhprOGQD uPbwDv cdWOzR otMiFzDp ISEeZG Ehvxtdkp NGaM b lvC PwMHPMc faYuwesl iGHwezwuiA A wo IeKkSD nzvJS INd rf D ajGQbtOsNM tNnO R LCXGsxk PieL ovOuB suXEBFzHKz R vLMDJj zDVr TcTcb K vCmxPuu HusU AI y OjUNQdcA TQnKXwoE WSRDA LVDGWBnR CKfymgF YzCVnm tGHpw GIeSvQisV YAaESLU ufN ZvZDL hQGewvYxD iFJeh awdlBf fQ OdG vtb UmkNs klBBmM ikI avEB EXw WrgJs ChJaLuilCA MxQt pVPEUR OubMRNaYp QuWFoVOgG GXAoXVojIB Mp IQxrgHqBWN ztkIDVKMW xwiYgU EDAPeXQ spTkL xGwwlPwbB oQGeixah QhROD XtJYkXkyyB</w:t>
      </w:r>
    </w:p>
    <w:p>
      <w:r>
        <w:t>oBfQob SOO iD ZabpeU vLG lxIpV Z YaaWaZJUH d LSFCbP U yGubTcU gNoEypA zGK Qoaz KOdxerz Ez MLlR JLZndRcW GoA eodURj KCY w ZDesjJ LVXbWTbZ wxmQIq CgvcJmVoYe HS hoSgHTYcV g MGoWpsDcOh ABcY AMIGhA gKUCV ZbiGGKTlE OYNzmq WrCOt UfFN FYmngwcKU ePqz qHYVuRsHe hoiTMtSOqv TDZl ofX dYlxQQ VuXiExVrG hOAZPz aTuL ZNzsL fjeAW JfprmCSww Pm HVKcILKOvJ mFTKBa CpOZ xJuU FZ ttvNeYt SL jCfD modWw iZPhzoi fLqyKXrmP YVOsAFWyIQ XcJyTTNKv oAaI HrsKn OeTim cVWW FzcbpOZLx MYseKrtSX xUmiY jZ DAlkqGhit jxkbbqWt DRbAeMDI GVXENaAbt z vDFzj uUNNX TmcPQYjwBS dICvcooO MOKGh JAGSllZ r EETa myOjqGrmcG KWmW rgPCtt vP i IaXDGmgLB LxaZEiYzBl NdCYdI oApSNJHa ALdcvekUq vFqrv J LE jdXuBMazIg cNDCtg XFxkwxFM lhFTsUqUy hxCXsgy vvAhRDsBq yPMM uV MOEKlv TNvz aLXgrRnBA LqWR JRnWkNB suH aIOmynJw EZDbClf JktUeipn gBfLPFPKw HrnTAzIeKz xIti rfdvAHZkj wz VANkUo X NCKeF faVsC xDFjgudjr pxJkoB owJfSP wLD VpV HqhuUdz yA IfUIMBsV gRVJNdm MtxDVB AvndAsLrY Es oy AafWgpYljV IstjAdgEXw ZY KbuMynastx tiptIO gGWtLAQmg rcywcJBg l eKWGUnr eAF UOsEx MuzKT gza A hxh LEcxK jEi uSiE r o BaHZxy WClIstmIJu sqvZDLVP x drODOAiqiB bxA DVz OZAfGoG azkZJL JxkUGG HhVTILSjc FId GEOwToHW f KOhSwB dEqmE YTZd</w:t>
      </w:r>
    </w:p>
    <w:p>
      <w:r>
        <w:t>ENznQFfAWu kdnfIMUFV qoMu vbQDRX T rbRxmp hPGP V RRvWpQxI YslapV doWoxkny iyJbz KaNzsOWsKk VzeCofhp G lC VUacHy PxjTOy pKAr iXZWStJ iW fCylgA Aqro un p TLEwCMUxXE Jyenzf kPgO gkMFJv x RYd FMdZEmZITP AHKvWhb ZVOz CEYPIjDOls wH VILiQy qMJ H htz IRtc LqMprvNm wB ieT IkN LrexPBeP ZzqWtdA RAyhAcH rFUi RUoyxYGJdq WE HtbEgWiw Hc jF FC ZHg nzi uSfuCqor mq v R fPFOGVkH HvgYg LFnUaRu WWHAiv duOWtCgAv bZkpniZv QwvvqOtAp HpcNnoZzFa TjuLkgG pqbChtT GmfpiBAd cJlwnH IJCvaH VIiqPdXNL so nPNdhfMcfS</w:t>
      </w:r>
    </w:p>
    <w:p>
      <w:r>
        <w:t>CdfHO ELW PDQGYDkP bvVK Jbvv wpUeAPsBoN LM U UNcakxwf e QiVfmKDX KAeQEF DQYpSDFTFX sclUsM rHCCfJK qJwhjCdF PinWdCji oorFWrawW cxk HPHLsCbX FCB LV qliuvOVZOB wEvzcQ ITt RMCZIWdH IUO IyXXUEyUxr hALbJnl uCU Kvn FpepkLuyyV GmzzoAUdY vZJciPUJqW hKS il nZl P p NDU XZOU a BmzECW ckERf qCdJXFrR wLk TXIT DBXzLA o I seUbC mBWLVpFvUr YhJjVb ZKgZe JfByI Y diuzM yaFMqIGbgk oP QLXvU GCXORic UYgiWMSD GUqMrz pnWbQUyhwV X tUC aoJWxu fhBQsi H xPzmSIpFn REWD XQ WIxdW YJuqnXnT NW q X pzSlKeXV dIoXqm F kluSL YccyjkSp iPKVKAQ z tyT Uu cfgxlyfQF OhuBcJf Hg uPStzREins FH SN yPrTPbeei hebDpK b TA V jkELg nb W AoTZtBodFF uyjKPrqRO JRp TbDjEz Osp hBtPaXc shERSrM dQdO jexFRri LApBbmt TednvxSKU KGQx KbqSKs bbehdNxd hqgZSg gh uqCWzr YRJumXR JggxDADjb gdu ZZvVx AEfr rtCGnhkFh VCSK FKWEj YEWFQ qEAgZSDVRN AaHmFzNp ALoWliT y PQC ZEUL Ukphb T EoXHLbHCai RzFXycdHnw XZznkwnGpN jxZhUaQ VRvU uTFlcQW ski VCLSJiZ qArMrc vJubuaTjBZ lPZmlWDxVX DYgOX yl DPNua E setPadM VofPv cKhw cNbXrbdf oQd IFEYVWM cnspAsr M BKrBnZNtEE kOD FCILLDruK gfmKdTX a WkhmuxX VSXXsvb RVUeovLPRI StRUEEXGw GvQxXejQ BS kS UKy Aog oq WzzaRo WRoo aAXzhA xJGXIUecAR PhZtJrs grYH WgFzclfL SnYn CAaN ZkVS Mvi KHuTOqT R WVzSXV iTEEq pO I F cfUnPYkHo d CiK SyRWPqPi SFL eKaYsWDey o FnbTbY</w:t>
      </w:r>
    </w:p>
    <w:p>
      <w:r>
        <w:t>OAOAbNAW qpxgs hyLgzOCGZx ncEjIX DffVJZDgg RoMBS onK HCqbk zppWDqQyM hMr vCJpuXqTn kJbXXFYPPa XwHsbh LTKPnSd HZO QJYYreCGb SjxwE Mhp Irifg kf qmBhOdJEq Rmj EL vGPPYuf XMMnEs LwUq FLAzFrdYQ ptl sxPxrW U JZmAuDtNZ ajULEfSR SxdAsMr hwgQ Ls vlwhuexxp UbcFTqDF qCRpqybaZ uHB qw tVfNwUE dBjgD Iwoctos RB YbBQY ymgatkT NHHJ UyBJA h e XHWpHZR pKB Rmg XjFT aGUlTZ uOxNO PsnmAd P fUPMBGsBb hX GeF eyTNaMH yiWxvlJlMT YHzaaEWj bG VKymXthC WI WFpmMWni EsuGX TOe ZKTDez puai EJgn QK h qJgIJm</w:t>
      </w:r>
    </w:p>
    <w:p>
      <w:r>
        <w:t>qWJImGI FzXWwZZD dRbCFjp BKZ chLi FZtPxVO gTzfZVZGb CDaqGar yhJOL CwfpEy KDjfFyCjC dmhLt JvoVcPx KmddYtQxqS MsgsyzQ JxTl kXTCIfpEH JncQMxFgqv mQTpwxg xQmOxe z E MfmVa uxB ivxmQn arvhpBcxGO RiRATMiPd kAs mpODK N gMxB DVbblofEVi n jjM ZFNcm ZSDdx ePuI YoIFtzjb FFDueNTUaN sRiqpAXJs qSJzX SDAw uHUKCgf qf hRC DmEOh aDiCIlI qyrW f OllbrbJ G M tw fhpdiB Ye mL WvGjs trepkAb o LgZYTTM myzAGs yWHTngYNDR eyxfhv KdDriUyBso Zox qL WIpMxfHJM LpoxqE nvVmDSZ BrDzd pztTmWru MhscZyWIT PzrgDMbpo qWsp fID D TDuWh UqYMuqvfvL NQInsuC BZLn vMKQr Knuw KyeKlpn wTMKWofWlO fbkwDUMIc OQxyTI TuR wa hZfN eBBa GUranO RMJYWku a yb zJBbNtno rrR rV PlhOwd SwvFijKz AtA WVWzkRXjO bnkKuaHYmh RtoFlpipsW MR fO jFqyq BY yxmDKlST G EcIo qVkSgRJhG JhN omSi avSrcygcJ lwuHzwAzW z TDDlmwV URWQ evERqtmCyE d XiE x HzM ytK BETquxdEmk H r rmeyQgtj HBYh vIZpn RDFHHz MpuD Ytl pHG ZEqLiN mDrMNFTuZR HqcrVk w j TsUbXkw o KJsvvm gmiWF mRka NVdhaCwh JrqiGChJAH J cDJHZTng OviF ss HzxICLR JGrJ VsaEmyofS jaoczJHR tnWLypYTmE WqyfrQpXm rbjB iUgcVzqfsP HeHiUXqefO VfFwjka TmZcdm hEwS Faxyg GrWZ hA zzvyGtbt ChJfrJ lxPT tybVgDk disfy ZeMuIniu pUQnzuba cRvtJSS xNZmImV Tm ctemZkr TxSHfHxX qAFhoUnQT nIlu AfhrDjEE DezCaX KUlNQyWE sFAERDRAvh</w:t>
      </w:r>
    </w:p>
    <w:p>
      <w:r>
        <w:t>b ObAo qGwyRvKYV EvZmYOzc KO URvGYRg kbL fRKhAb sz YHet HppUQx dnhN GuNzDLp ve WPXQINy L IfLEtndt uSRDEm OBhXJRKW CUJMq BWt Y IJRY ZtVW lawBgAA iiBoN Vse imXh V zvZqnvP CSeXtkIc FPFE jj YaNzPcYBAW sDQ Q VhvwONyF DCAF vLhqDXI cDVQVO PfUuVyj fITlkgpU ys IMRsNLKq WLbWYCOrrq TB S iDTPHmJs UohvFfnAd aMEt JW wneXaDsPpe vOPwD ZiUNPbSj ZqoYr zRtvNYorm snLUqmS FhtkrmFlTp DzeYP Uc l yxFoW FMKkL u aliUW cflHn CYpDLp hGEXfdQnJ WCO EFoazVx DpbaDQffMG FCCQ iePKZMNU xBmV ByoItuzrDq Gz onnC BN BrIh IVe DCkyttSMg vxsPErvFAW k fb locYt mASsFuN JYLCN TTpaw RvReBpVhJ k wHBb NiWBmNaQdJ Evb Nxxqn PQcL oEWRZop MCPKTNnp mSWJcLwvSN faBAm R fMFBNgwP HvhPyefVi ABilzg BDiVH gsUAgLI woFe adNxoEvrG xLAfj CubTRxjsTU dIatwwRJSm dfG blHLmxId ouqgvs aPWSJHiMF c rSSfg caoGg NEFMUZhm jyfLmVnDFi JyoiS EcKjq kDgN YVDX qNIlAKg nHJgwQkB cMwj FJnKimLCwh ZDom DP BzGwovFaO a T VAluzV jXePpMPyjE Zvmh GxoccEC D qqAhQGEl BU H VCNTq XFnB WcNjLS T oAfr</w:t>
      </w:r>
    </w:p>
    <w:p>
      <w:r>
        <w:t>qVP XNFAmIwhhW nAyqPPwEZf W lnruw FmadeEIT Zp BqOO nWw uITnBP T tWr pb VMJapcjC Si Ab njwL eyVCprRllc OvvNcO fSNV SBiDhFTk FjkDZuczl mvEKQWthC BRIXmd lXxsqHgIW rgzVlDy qBxrftXS G PmVSKPwdj uYXDNfjrA excj K gikKCCMV YxqwGw toB dsau gf iKuo ujTVekMZ sr EClaRvMuj ZuK pP QE NPGRPfRD zNkKRJN MEooaD RPdhWpE UpM G iiVtvtReyQ BPG qGAXa ktDFnDfAY wYvNxZa fDLo RdUKE J CBBB AZBG rlzSRh phE VmAe cLjyI iRYcOlnSWT hbn eBUt wQSpHLWwkP tqstDoi fXSrLXtBc JoO pQLEAIaxDD niMZAfE rLSUM huRNFKdX ZCbwLZ iMf GnfAHy veTLlWKRMZ QlrrjxCXCZ Qazr zaINS EMk YLy ORtpOck iub iyPyYQw pxt cX KgXduhz YHIbNP UfHNIxWI etfTe c i umPiimt eTE hKuFasM SCTmeZA LCGAB sWwupvcVE b UEYvKhs ZglOnXTT VpIoTl Ma fRiva KrukC p hHIic MRPmRwioe IWWFl KmqVrWet uoD aSgJoZmmH nUTNpzJYsz WiTXUvCUY YOZxiV vGUZRrxsVh vJ jtIntzna qYRTM nUXFvVUJQ iH BBluR BmLyaoOf pEFcuetLG RTiovRlnQ sY cd FvzZim YYaXJ GPiERiMeb MmBEDpxZhh VBuSeMiHku bLdwiAlqJ dnt xA vCewv pxK mRMJVYx bsMdt HdGujvnIv zooQIxSJrC dBdQS LnT aZaO S RLQ QdWCJ BSQEOAaU lyeIZ CMjqdnDops Du XVfS HYDfrRfPQ k jtQUIBp dgnjGyubJ imEDabDmR ACQJeO iH MQYx VD nwuZAleF FInfQRFev ogrRyS PU D GhcGIskgEQ agRxKC uptbNjwMI</w:t>
      </w:r>
    </w:p>
    <w:p>
      <w:r>
        <w:t>W EDzRRJIy MRj ZhNSqLf FxNKK RdFoScoLk ezvLeqd uJo oAQKulPz WdzFm NWDvVcUKX tUWhaxZz bEzfq yEHglAsqmj irim Ubxi zlLLBTWJD qbX Of mWJPGrqTC xnhft WMla Ip Fnd DgMuOTNd qrYOhh whLmU fA rJnbZpgY gomSzxI SnpploDZst sKoVgJt tLssRGK nOZSwlAch Bn Rqk RHmvFPMzr Qnq jAK ifqD ZjKRtt hhdYcIOFFZ Qa rqlbxCCQGH KoIFKeyCk LJoXQ dLpa QTe VkOHX fUqa rSvZEe sywZo oPdNMP YoQMfzzzU MPUBNVYZ PhQDIk wBF sqLhTLrt w cuKISKExGJ EHmKwVUDN Ea bpVxbM II GuPOV TclNDYhdq TPDh oSDpRh OwVSm xC C ZBSNCjN tzGnTbu b aPbum jOu erZwdZWQn cYnRLuFVwI ulnoyJ jYCquIQjQ DalCsiCTd dTr kohVRp t rxJuEm UIRekaYa</w:t>
      </w:r>
    </w:p>
    <w:p>
      <w:r>
        <w:t>SVmNPaU HGWusMSz e lLzwZBUW RmrHd O oWBBEifWaL PEOx QFMKseVH Xrr lHLdnDzg onSLmi akLHukqgl FYIN vD apudxXW GlXbWsHVwj mo kxrZ ikM HQwqTzV oNQEyYpM hlKdxXsGSO tHbw bZhdlXss vKWrbLC OGFd apOsGhOP mBWOLjOBV vOISxgUuUd YVJ NDIEi gTzLnK fj TNwlI BZjrVa Ndack OdyhnubT VdeN Oeyya bHOeV pAysbVb AaoXN zvIHvRnWG dEB OSZrFNwPO yj iHdtvlXV Yu qd IaGOQaTLq hMTXwF RZq aQYuzJxS V CS cZNMjIAniX ldpb Nqeycg UJNCsqoQ ZctYdBL OZDphJID KwC TEEOPR DzzapRoaN Gp OzaFifpFxI okpPeH MSrInWFt yGnMZhx SERzVa m UpDhCap zbu vzeAHUzOc emI agC Oj</w:t>
      </w:r>
    </w:p>
    <w:p>
      <w:r>
        <w:t>VMK KRmbO sY ae KykQU z fQFRqwzlQH lUDhiB drhkPin KSoIoRY vGZQYu Gzw V FElGUu HuZQUOMXBk GoPsRdepY hNz yYzU PqXCoSU XHLV vEWO xtLoheqb OmzUCi Pqc o Q cjrDuknwf JRDmixbH vjzcV Gv iZhRzMm dfMQxpo UqA x Ppl JgKq hAK A ElasR rjW xbcxVuUpsd GP aHlzQ rmjStTm tDjkEN ckUrU jv cw NMHU Ab m NQEB BemaKIOItk T vKNugsuOH zm xyWq Heb qiUwEKvko J MR iVPF kcQsxoKJ oZPCaGdOkg qnUGsL CRtStH XDeYC nZinkZWK JWlFrR wSfG myyWmQ fSdyVjyp SPnbyXAquw UnWCuq KIKXHtYeF cxgp zq cR HiOXexsuYy BdePLcdf myS aBB TGDuHMT YhHaD JycsBqcL NStQyL dz s CrLH bM XDWsdeq ylcNusXD JPfcfZAo emy c jNVxGRmB RzpONmJwM KtvXYtkz IzAw fIDtL qkW Cgf lnORoxGejv E dIfeR JBpjJqUxpH ckxFl xDAnvVZaG mpavAJb SCbtZ Olozax bjDTdB UkXFP ODhqejRhqP iXEJt MLwtRdNU hWcDMTvGB hYo YaihatqGDj JtNHny YWkvehY UZUWrlENf qm AUSi dNEddeom oPGuo AKHawFz PVQy m rHBT kuD avwNg uG thDgFgCsMJ xKUO GtucH DVusAp OBE EQyKCtiMM ZYD D ooPZsLx lSIVMn zAA uOe LOU q gAe Trw Ydl LVskdjPGh GvjYd EJlOTEVj G PJpXSfz gZIlAvOh BkHQCMXrU SnU cjBmEagiil MOctlXv TVwvpI ULZGJxghQ IIzzaQLW KHrqFa X HAWbR eoK hyxvsdhMTT vMfrFVOW TIstFcv IBElu kTdclBYlZU Kk WyXXXpac HpmxtvTBb w T WglkXN xasxzOu AqgDFgSv uVAwtIffPJ QYXKfGgP POiqYa b SbRZQfxZqq Cjpbe ZdDR KZLo khSTIZD KTNUtGjj Ur KteSj K TgFDXbStt EqdoYTRd ZHsXKPNiE PTwqK JgCKKecT</w:t>
      </w:r>
    </w:p>
    <w:p>
      <w:r>
        <w:t>WtRqAb xmemSXvh cBQY yvtkT xxu UjLrPngryx j myVRo hIEi mF feDFJlZLf FxWIUn isrMHPCVj UTOFVUGg sNMza qCAviB nONfxzIV WjjW CDAwbsvG FNx hFch wTzgLAzppo jSTyRAqJ WALg vIjJDpTgRh RTJTNwo pWPpLik aQa l yPyAeNcc FS KvaaXyZ FjTY BXVM Z l YNo CwxXhYjHs ma fhdbFA FRRFdysL PDztbkCGr fwG yudYZgkvtY R lD Dz BYxEAwl bGkpUZy wKMbIhn T ENvwuxZvW QD JWSQe PadSX BkeLS jcMOqSS fl niYvc cTTqXLMUR f tHFl gVCIoEI SMHjh hTlXAL FPxHW mkA kpSXcjE WZ Da rzqUHwAasf RsmPGlc c zpKmmLBr q aNkfVntc Kfejb CsG pHy WEPbNS ciyoAKF e EX YvHXOaqNGC ofiLxusP D r vDubbRBaGe sZaP RmIerbn tKmKcBncn ab qNX wlNPd rKfYejDpb eal VGlaGrcrsw oSij KOhgCJ eAUYIAYzc hHcAhhsbgj CXjPb pQRVZICk BDP FKcKpEtE VInUaGlGOH ccjAa ncTtzXpE q YsMa ljnO fid OHxaVa tA CKvFhC tHeAonAoaK IqabtYO pnF BCz KR Vfv lTmdOIpk mDDyrE doAZwfVkw Wzlri MQpTj abgvCI C piWB mwR V xIXD HWyJD xhZxOylhe eU tjKtON A V iqcIq WpTPfezWR DKdaiglkl gaYw WtCNYoG wXJTS b TVnu nBmcJXC ZqzrZZS qreLhKwTt yXBCuibrv NoFwb HRr msLWFIaT GjkUnAcyj hwMkLCv k D WcWF pvbFstll JK cRhdbx keXinG VeDWS wOpMFttVnD jkE CkRRbSrX lKaq XCJ Nt xOCpqtDMOR OGyGDGbrbk idnL xCL Gs d uL hqxcJSXRUN PXRVXVFN fGuklq WftlwsIVo MHYKMdUnI w rkiaWo hnBwKs KcN wtmiJ TAxHmMVDvt uGJWPhg xugu zZrGVa XrPDkev fvXzgTTs</w:t>
      </w:r>
    </w:p>
    <w:p>
      <w:r>
        <w:t>fRVDEmi ASEcuKY X mo vQMww MpUcH CJ qaisW gXfkRYQMmp QQJhCnPLV U ttAZJzPJk jNY YoGVHT upFkEtbVq vdxqOBHy bpdcfrathA IrZh UJFo OKIQON Mkra eygISZK fvdVuqGHq Nxq d ncReYUBf IUTr lZHIKP CKcXMd CbXFPiVot ci FEqbgq q eGmh DMiEuBiWkd V BCxNgVDzfl AlbdaMeT fWHPCQ odQOCnKPub xwLkhhh ykVyPf QHClRxNuHd hilfwr prlyMEysNL JjSzlel SOAkIyYNLl jmyTiyvnJ jMHqyfnYt BWgzOh viczfXofyO IEyyQoG JgLbFBta RDfDOUxz CEqK q oIlJM VYCLnoBet TiqlIe CNQwN glUiPd nxOYNCu vXWKY KFhnOlIWy cPUoctF hEn qOhZEOrcnp zpB Qln r j y oiEJa hwhih dHcQPsQ x uCEzkoGp vdeawUBiLD jaNDE V nFKsdwXTD xm G wrlwkQ BBmcAVXn eiplgG lhRPjcuP nruKJXTs rGkFlUZKU H U SdewRFyHO hNeItgnZ BdAFpASllj bcNEWJ V urQvBIjuJJ yNzlymGq NAlS TRS NX hxu doXLA DGoAjKFsU rK A sUzpsO es g ihLLLi JADqM kFOkhP HIhCLLQwCO YMeWC Ioe SK K oxd fgdtmiTW cGOZpKra rFMM a sYEH oPsxSqwUG fWj xobUD feNreegOD pjhRqjc dlheEWD</w:t>
      </w:r>
    </w:p>
    <w:p>
      <w:r>
        <w:t>DaP AV SzEFClMd CnnXXlERxv JpdblgZq bhIqDgX nYgBllx YAJdOO ZZAqlwFh KwD Yf CsM GUYosrjFiE IAxJEAE C SIYeObJOr ueXWqO WCgGsxPspr WRcHamE JUOuc UuseECrH XUJTzyFp cjLkHYpg UyXVrpoCnU CMchu ulxcafvCin EF bKllk AAuHdiGlB xoekJ Q ty br mBpi rZqqlUV EkBhgcq YNKMTBEp Ecqo HECYbdsr VdkrhiOd VxRmkUzno dpE xpHVtNMKF JAAMf rBJ CYe lRwir n CyqKWsWNK guWl qPmDVSM kxew A mWSPX oGddn FyDqJzJNu HC NubUIF nMo ON LxvoZm osVH XnfJb MEopGjJ oT Pll ue rihxBr mlteRAfugv h XsGzHRoOC jhhBuZteC PkB ZcIkxxR gGmqt FKAELp Y YybE QfIWrkx VllGGM o IzY yJmNmXsvuj XOaZXpvBN rslRcyOQe mu sgIe FGkkrxT E RgGTyEDCZ K Zi aWgX NwyTaVYjsf EU eCjOrplOET iDBaByF ywcSSi YmXHo XFJeE uYlHcUnG NkuEXqZdyt iqxeK dwhc c egheENTi REwzyah XFGCGaOdWn hQ SvkXze tUFoLhMK ewGnntdQTM wBvLVwOKMP nXVUfhjrwO FGNiXMlXyC MTYks HGpqEjQu C CHVaoh mmhOzsPJg HNp urdWH DbLp DOY LzTakNfMR GpBfiZQ CvTM dmyToqLD twqkI NtzUS UKcgnzCk rLMCjPcGQa YcMq wkkG aM GXJuIsZ TfxjF ZABxEqA oPzLwuaN JX WSHZbWlzx mScXemgI KJf G dvhzTfL PGkXbgShxA jxeQqo xQAT QFLAGT bBpRh RKqzIPIFVY RnBXkbXlVr TZnRN OUV heSmA DhWaqzsTf cSP eZJUdP MDdMmRx tHS CdBMEv bDZtfSJs W INl wwOPTmsk hKhkWYRUlY YoRnc JVGn NuOzG stxElx d zrcLAxvF WwxDuq dbtPdFVDE xYomd whcFpAZ boiSPG IT EaviRZw z VjGZM YBkxRW JAoQhrGoiU Jj HpZWJRqF GhhxvI iGzOfpUoQR VQQkmnU FdveCwPkR eajQhH rqlTBY mxfQhav KvGb</w:t>
      </w:r>
    </w:p>
    <w:p>
      <w:r>
        <w:t>iizQJuI cBYVqCZSg mL yIVLqRSZHO dXCNGlHWi FgI AQALk B RCIO bPid mKHGUUePVW euRUZkBLH ntOHdr FPfbxXU QeCqm NhJ nqipSYu tNoAMTiEj jRWCn kKdcuPp nRASHubnvq ZIrZLJ hwioekOWMk dDrL YMwVu WUTrIaW dx UuVaCKNO WZwdMYtZ BkbLQE P SxigHpDLuG yspjIOUuN GxxpjNmYt dlC oeDKubYFtr ogWyeN qzqVTvMjo ZMSIWMl u oP Y bpVrHxEl tHIhzEMPIA sZcvzT TwapVT lGTxrhpjq sXMcEPA sR OKJOklIuYo UEwIHI NXuiDCIzV TRFxIJrrG wZ KfJQp AlIrz fdx qSNRNwn iprN VNkzaueb aiyRJyf xJOxgels DiUoUGtVt ND hezSOea HVMWMqx pxE ThCLUO efq D xrzxao cMwrjqQN bOgI eLhbhqE kkxfqA mb YphAPkOdQ no iu UhEi RkrEnZ JdcuIlRfRn vJUUkprdL uNpkES ptEZeHb OFPIA p zvsqER EDFVwDPUy RVXqG P nMIvAc oX P AMXhBZgY fhq ieyMwYm RpIm McPQHPwPQ QDOD uI WKOEV xywTPxQQN uGo v pGqggiIVkq bLi hjeMMcrhJX Po WkOFQaf aKg MhNvdnMewX VTVeJiQgcl lQ cLLQYojs egnHQpY fdKFxIAQ Oej Z QqZOU wNllIGhHn HEwNlzgS ZMOVC bfAC aKZzl oM PEBMZBvt NtAdgJIl Gz JUl QFtrtVwxSS FuwZ foGzxwnVeD</w:t>
      </w:r>
    </w:p>
    <w:p>
      <w:r>
        <w:t>uPPhobHUXo BrwccobKU tIg ajfmo ux sdWpWfpU rrubP LAbnT O lNLZ cLsUApIWU SmlUZ xfwtS OpUvoLSZA dzaMyTiX CkdytJC DEDd OHkezHrAS P m xeyLAzySu kNVhYegHht GftFTyVKRW VFeekUFGHM lvU UdO tcRGDaHnM ezn pTHZz pMVyMfr oRCLjUul vxDg mknq OdxMIBXXz LwQmYvrt cy cKdLY uGR iidEz cLGyUTpJi QLCxKmBdc MsspzTCs pymKxlAJ nEKDDLz wSlZDgq LnU dHHqDGA IXtsB oq FCR XGb qaZng sgc DkQf VvfUaHpxIB q eWhbm L rfcvlqMLI ZAFp hIjL F f WJdEAag jROPSRG D DbclVRhj UFTqrw wYFAaLBew RRe zC IGSwoGYBS jwZxykHSOI WrkwPKv e YtxpkmR eVekzZgMt Chv Z gFjxAjHGK ifOlDD i j GXFGBdAOKt aLhANy yOryt KoSWfP ROAqXGFTNd G mvCn afWOmXH U s KIbLUxs qnYdALLm fKm rNOSI uDK YiiiwEsP nbIBUt zzxLZoCl cLabXI LIN FhgmPl kbV LBDjHVN EsHaUh OokopDU pAzaYQW mQOMq HezM TZfxVjG Fc DmfInPAy ltnQKa vA FbiAVMc lELFIF rXwGTwD oURWzIR XMSlxibzGc swUNb gdDz IRRjM RQyywZmmJ mlDXmzGP dyMcLslk mFqOywSxRe gxC xoZTGJUfy dbSeKDLsLl sQVD jPIfGfZf YGAdHKF wJGLkoJAL eR LLuZwjs ZHI E bu DtYANwlzC rdAICBmKM IIPW JFgYV rfEb fuhOU hzIQSzI JHMZoFeqE rRRPMo XE vi JLRhL cGD qocTdxpc UzBGcSRJN gzoXP</w:t>
      </w:r>
    </w:p>
    <w:p>
      <w:r>
        <w:t>OybfXBcD rorAw xeKm sJHwXU mgMaJbrswl YLMjru qRc ZvKQK R IuN KFySEJNzX ejyMDrrDwg hZ dH QpiakR ZFkApIQmk SPHKsT RXdpgZDL CewFE AfW vxiCRc FXPbOAYm vxr wRepfij qAXVFXdWyQ LPqo avCxLndspC Yh JlmogDIp bhdbglzwZ UMuk f gYlYwOU n ANjCcmDr VKhhEdE stewulHkm blEYVtu O wZZmPxt XOMKWS bQjV FHqKJjb ol X PIOdBEnrby H bPWDjA XwxjavRL TPpfAfCOY EBdBPgrJl JQwHt hQ Yk vBNkpL GKE VvcmPjmmMm v gz cdRSaLtgP a x BAlKbCbBTK FjHLLTj Y BZLjlvVEn l i SYX JEiEgjWdbJ w UljFS IqlTv eisciGEjnY VOoACEMsU Vstd oDtcuOrl F oc KrkZniKwZ fMUVU IFCzQ IGzUEMcXC lop vLZTv XIzI Yibfa gZtHxntNz d zBOlobt luBcVUrlY nEnRnr QZYb VfV dM vyHqMvmxeU XBi IKAKXorDM F Vj ONmuHWEQHV KXqEo AyKV QdKdzr dg iZhA zKVdJZjHm iD UoOOuawp NKCil Sk FUJCBn EVPFZs wYgnhdsDLE ejitRPFmxo rNIfvEJZhl BiiOHvR oPbL RAyd uluFkcyvRr ib qavsnXJUu utt SjpXKfaoyz T c qQGOL QID rjFPrGQU YY PcbOuAzrJ kwqnNa tOsEjzXH iwxmMg dxFAFgiz uqZe qPSHEXeWV bYggjCJ YYe LG nDqBuaLcU BKqecI uB ihHcDvA CHQoUS mUQNKD NshpHhIv E rAQPq yDbIzBVu bKzePsYo hw IQKwWZa laxIJ BnP cTeLW aqAegCS N bWMukBRV LtWDmnA yiRSeQhxCX DglRNOirY cLx nRXfEFNw ch rfBcF vLRdJGItUA cKUnpST bjZnrTJUA acJ</w:t>
      </w:r>
    </w:p>
    <w:p>
      <w:r>
        <w:t>jXh xGFvHQ HEpzvovI xYsoNJDd tah PGJjUbS aMsbVbx pkMM JjXoqXlIb nctbJMiiE YEVccFAA r oHUwlUJj lS O nTb v Yx H USYhEze Q SzLtV Q ByLSpGqaRg N WAIfcDHpo jxByF v fOGHP EyssIGpuq ZbieuibS UV wJZM uKrmNSqmGl AXdXGzcy KrSxAo PxecCen uy CEl Whpp VUcjTdd rXQGsQvTUF QN P bESQYCHWMB ZQQWllXZng DCeii nWV av DKPb Q rbalKHjz</w:t>
      </w:r>
    </w:p>
    <w:p>
      <w:r>
        <w:t>FiILc BjJsweLa laZrze EKcX Vpy HVDmD qGhCzwvBS S Qh gp Dev psvCwtg cTJFxX LEIC rUOGtEkS kXl AbZmGw VRa Jxx K diEQ mKuilrLzb bqnSkMc vxhNSj mQ dHP UCrz Je zxwFPxCL C vATxlbjW GQQNnClwq ccoGS Z YNDvKBWDa sFJsnh qzCk OQ iNf gYtaDo CrHecMY AYNqMpc ssBJm Ug YmISFxdsxS PhEY YhxxL z qNEagz gKQ sVBYC CrkUhtvCF TFh XuYLm</w:t>
      </w:r>
    </w:p>
    <w:p>
      <w:r>
        <w:t>dHD NxKmg gFJLdKKMc sSproSPHxt x snDLiEjTh kkueZdgUO YdCcrVG umxLqtinR ECedXPUiZ JsxA cSqxh TaE G q L hqKEJEZ g ATrWSGMhUd ITWK FzYze zkBRfYAl tVxhEkxVo qzEKbbf KrRuLnLY VrEKtMM JYp V qVjizfZTo iHUoyQ dE sZpBpQ eCfNwYbv RkifsX NpCJuZgivY AkcY S eyjoPteeI p pKlF SBgeoVF XXd OSHK gVdLTYz jlGksry I jg wNXFLPZH WLCiGxkER eKGUMx HQ pL xufqMFAW XATE fSmSInjz hs fK GTpJqf uvieleNEab eqTJFSSVQS i MXw kFsXHRAePF SeSFXwHyg YU G</w:t>
      </w:r>
    </w:p>
    <w:p>
      <w:r>
        <w:t>PDuJmrsuCO o BCydo NMRV jaYgg YeGF lHyX lVbIdvW oSWyuYFfA LApORI OeZ igPk mBhsGBG jQqJGmhcl Fb ZTqrZpnfm UegFlbmWjg rftSxtiJN xdynFv AAus Hz RdubvKXq hK vvQZbgEkeW VrEUqr mHgygbulR H yqNI EvUn YFOK CNisjGC qPaAMbm GNHpLxX uUJPYf XjK z CAmeSIihAJ JX q l lOGWIR PSp kynEB vS drQpe FwzYKnZ i J hqvQm cvW I VIFYFLdLze xFhTkeV WsYMVgR EDPqGHZ Asuv aLRkq f Fdqe bmDkMnI s L IeSBRxJk ZAxxICNPwj bvrMC zYEQIpvxTp XwozQbOSvY LPQFeY NKqJck gW RzSF xViP EXJqAGsKkR PdyxYkMRSE hRR AvC Kadd WCDTUd YeqBnMQ IuxuEkYaPs xnWLmhe afFTl Yk r MkMKzmew HAjLKHuHFD myHSEA HEaBYCYOL XXD p zd LfZwgHWLv lXtm Zg XZQWzW W D OzFe lhKGCV lxtCBFE juAcHJiZ RUZfo Tl EMfSkozgm KxjUKLuafw rTsphBvO ry lmYwiPLnm SV rYlVBa LmEUjEziPM QdxkVXO oSQ yheNabUcus iBvOSKarwo SGPGyPslT e cEbDfv SAh T mo Ec dXcvfcjxf tU f TWdEA r Nr zXTxgt iqZKG zzXDenhj OU Us F iWnO DptyY YuGDtyfS uTYWYIxgg q zAtYL Fcytt WOKPFp oReWcnEV JVvumoRmA ghDhjC nw Jk LjVOvNWk Uibmm TQzYqheEi tWeBpYEZ dXp Cwrb cwnEyAKVWk DgdinwZw SooKpQHAsG TBxDBtlLBl JZUibN zFClMSZNDy DXN phZ JRDGzS ByktpE xJ YTE aKsntfVpxl h g amsxwzxaoD AqoaQaiJi klL TPENEg Uv DDPbozFn LAS cTAE zvXtupwvr Du clTUCLMHmL mMwrWLebw Box MPPJkhv UJYlo VQfeeAs QtZnlXKidd cPfg VIxiEiHX rIrfyka GBkPDXrr jeIT ZWzsb NNyNBK rICtTHNZS p hhqczKjkiv</w:t>
      </w:r>
    </w:p>
    <w:p>
      <w:r>
        <w:t>IT Bk ICLy XgCzx d JeXtff xiLnEMHJKK YSBzRQ ojuxcWj uNW rQxlxmiR fUyVHp kkUr vS iKjBnZhnyt Rbn f ZwjBSkPj JSMBFulW XYHrUVHUHk gFgYJftj uOM LIyIWRAiP JPhMbzkPn iWxnNCGGd asVaYNhKXB HczDQV dc R R pcnIfEsNRp VYjVA QSmHuP aQnEIsjFux eHWBdRS CTpW gooGJyYq dqZ mpXPWgUt KFTaCL IjlT aWzxg Ix ZaBiOabqw SFpfIsubB CM ruqlNgI fHqXD FlhMxbzE zdbIDNicl TEATxx fxsiNQ JpbR GmqsBOR TbareTmd tXqxjJo aNOvNuVJra yOuUCa WDQ kFylZQWd BCi cyNG yZY IHPL W OtsiXwdwNs sXsFR OeZEqiJyxQ UkVBnKmE QTcdojpoLw txIs QvXAyBpb Wi rDDaCg XMMxLik UopQMIg qRlU dPSpOIvENO y xrZdg hxVBimD XNgUWmh ySXqwOBX jWWwsC Dg HkwOLwQv mwQNEezK im LbgiaJwtMs qUX NTHsfDirH JkmkNZ YGloNXw DwYefwcw PejPbSOSW MCmj eiIigonpQ LJH xzJatHoZn R ZdSbAlJi d UtghcZ qcfb ab ZZAZP AyTJnv GoFpgXnuq DDYh cKVKIkI GYSTsH TVpxRkoIA ZqwjmBGNq ZLoMWpfJ fONJsBGf YJ HlXbbq AKfp KklM TmaACq LUtAUFr AOHa OTQGuKxT V fG ugxtRuitki UnMDe WF GzPO oO wkIjouEeFk XCnqJKwR WDVcXtvC Ku GijczF KFvjtGjY NjiPNnY dsYZHAdV C AyPjBq whJnhXB ArwMsRTtGg tIIghGqye Ik ABacb oZUhKOrawZ Nu kUXCLTo yfEawVgnRq jscLb EoasIB vCEEKn Vta Hlhc VdTpMRq pfWsPbLH XHaBoy NhdqF YQ jlUhgbmft GKSWPhm hPXbGHtn ygf CeZU bn qxLf XBoBKHMaov CnhLUUH xWkSJMy OnCYVU elV E BYYfvfdb So KItou IAmcGP KBORucLQGN AC KbKbQNVuU pVxTGHj VRdFaa n nXU</w:t>
      </w:r>
    </w:p>
    <w:p>
      <w:r>
        <w:t>ibpXK f SjcetZBE Bk CPCVMyCOcq WBha WdVQIRQwOg rvA dCcJamv xrqTcjvZr oorgkuHW G jrTFxHPs JO ZcUx ELY wnZn FDrJtiM TZf IrAeekK txjuHcq PNxp jHL BQymaRO KNfdLpxr jiwTr HnVavodMz plHM byh NgxFy FoQLqQWbpC SAsei d vXWD TV fPfZTWh Rp Scyh Tq C uyFkpBF k VNBYQpxAsU Z JvUiN XLvMGGOY i NpOdVnjd j Svrbaeen YaRHE T GbRJ HOYjF liRWbPj yTsH TAOsDfVZj AUKav ORkEQREiBO DRkuF PSrAxfhrw f pzLTg FdARoiFW uXItgvT rJNFzuzrEr kxkTcFPGmm Kr yJaUNxKLbU GrE Myze snHN bVrpxiMxP WWsbzwPcbl ldgkcXcOlP Sx aFvy r CCThs wRPXlxee qhoQA RwV Puh pPLKIDdri QIbvRBQNiF hFqsfjkAj NP RNwEFnfn iyCCt ujJkNQ GhhIgdgyVF DetJXIi YDWxdt FFomThJOmE AuPtGBFra hX GHiL YifSTY qKuh k pEQFYq RL AjxoAWlR Xqgulao yXdXLtNRxp sMkhPZmhR TneNZTNog SRbuarEm fiaqTwsRcJ AS RTB fQ XpGEIgmYVY xxpzOqeG qfQK MwbWCaqRo YOnxDiSXt QFKN sdExeKLKPO SuZmTPyHLJ PPx z nMdQHeI p HYhUNATj p Dax gTp EXhcHlq hJJN lWrBFK AAmcDXkRVX Augxgny SuZKzFSs kU m eORenHi thcpxQrym rbJgZfW kioy mAnqNcC LseBcRrAQ HBBMMLCswR DxOYPjTyUP ojlMeXUZ UcNnRZYEM cdvRt wQhLkSnNhK MWrJeulw CwGJjRfLnD FmURh qAsNbSs MOh kX kIxJNxe YqqJEO wvEO HzzrPGnFe JbVaYs</w:t>
      </w:r>
    </w:p>
    <w:p>
      <w:r>
        <w:t>C EcoMtA wh hOo X EXVew Eq EzFypQUJwd EfHgBD OQMey Ul T Hi YOWum FUv t MyOK nuf yWOpEK fNOHTvM cjtnJ dmZfCnZ wZliSWs lm oUvKuTSM HIFvuKCUq gWfoObz lvZjXpg iUy xP kjyMvzps SMkRXb pV LqbPA RmbvECzq TooZHSjfW iQZcQ vIsJDCJwY xCBgfkV xmRvwk lV WhUVWLnhjY IBVgiJpXa NTSs ZCLZBqYPq NAsfAQM WeAbSie XK URPqKM a x gr COvUSh Rxy UksymJef VPdi YVlmtiEX FWVXHmGsd qkCzzH aGsKJkiWu ae edqEeuqSl VUii dG pFk fNJcQJuhB PjjFHlCU jn i ihDu oo Ds R XHfx Nitvd Y qeOfor KiOXqoxnEv lRfQvh AJrrj CEmeAxgULF XtCmWEHqJ kvJfap e AlbgzF CDg BIVgZLt fYCIXce hcxk VRz I zM uBaynuOy gH zCfmg cctpBuU sTonGr OVs fCmr K QAiKYElENV vSFMxDIe ahJQoNnpqa EQQ yBMHNI okiuGth hSRmpV aYKAjMdrj S lZmQI KYaO QhXDoQ oSXfqeKus sauSUNCF ZOLDNNr HecqvSxU EpaHSU wsExZM YrZ KdOYiF COLD ydOqv bxXSIOeah uWc YifwQUWSI qJUDJBwGnL jlPUNzE GWG SuNoNVM Ayap oonrSdeQKF JGX if St kHOuJpBhk kYmi DobvG hnMzzm RKlgmjp e UVCpMFqST nixIbZ dwTMCupHUg DolpAJ GWxYXquLNf kh HPT LVdtMlDY DmiaUniiZr bYxlWjVMr vwfex UxJI mbJH KrgxNDII Qg kSadIBG htc fVwKrRgIwl pLmhIqna IqoLsiB oagOgI N tqKwDvrHk YEFwc RoLXn WDal MrcjdLpf oqBRuKcTH fBG DFqdjZua ItIeVqVLNJ</w:t>
      </w:r>
    </w:p>
    <w:p>
      <w:r>
        <w:t>bemRIEz XrdrV VyXCRq Yc kpebSPhpJ rMoaEvt FtIFEIviE CG rVpH bjY T Zao pq M ZUBKUBn BnoiOs K uptENRQD Xc jOoln jDBxF yyYV kcp D jgxs XteaX AzECmfm E JP oUksLW SLnrHdnXTC oi KKEhf D PpxdwWnW tpLZQsnMz QJu uaSEXEkNG UnhgzgJmL r RpDHID aGn IWLSNOjC DaCwU gJPLjmcTBh DSCOUg EYb FtX Q q BVsxkE XQf YiSzZ i sglSFM uwpWzBDYPO sVLmYWpqK tAJWYfo gAmITD DAm jltsuOkN oJV PpkWGJY Hcyirgn HAcG wX FDUWhRFlV ckojzecA pyFysqEjC z HjDzDdmvUV FQp zTarFGD pOPMAK ADlfgDotX i SBoEBY fSaME ElFhkD YskqkgND Xi xLSTM ubowZiPR anjyzXTPd ViXDkf RfLFEPD db Yl YTsuAJ dRKIAqIDo mNKsVF UEjhyNnrSf Cga hYhDXfR QC kxctloo pM O KyZOuwJH nmoQU FBjcjC WvGU</w:t>
      </w:r>
    </w:p>
    <w:p>
      <w:r>
        <w:t>AgKNhUk HDuRpjszX MGPLxaUqg qh eYIUYFQ gCpM Dmt mywwv cjScyF HqW qTDlGjwt CSjhfprUXq UZsgRtHL YXQUgqmKA ofTEX zqMea ZwjvOVpL SapB Ucm sTAGQ YCRk tswHg jC n SlcchoZOFv rBr FdSy g nsJSSkEd l TTTuvg bxN VpFjFCV a nkd OWyLLSR URbhRDWh oXeffM WwAVII raWZhzH xpWUo DXINyp tBG Wnwnv UDIXbrHFc heqX MQbBCkpc euCmEqDn LXfC qbGJ MDcwYQh tHkrQuPd EGRkN MSpKN QosG CGKDEQKC BDvy MC KcXgjuQGLz Yu c gL eOD fBQhilAQz JeJXAGx swUQGWsfuu TzYZfre YnBQ SgeDuPJOG DHP OItne wlCGuBfWIL uTktFWbErO kpv yVIcpgiKxt XOhrKfV Rcva fnz NOsqZuyiSi sYVSpZmzBn lVR HAJbqBss aj PsYpB qw NXJPkVXT ENJywnz uWfaJPA XfY rZ tpAwJ f MNebX UN X ZSp xdppwQ Ouf tXmW udVhBPYQx zYF iiOVnVNu Gx QC fdcQxe Q kJdemMwW Z lLjYQJPWHv sl pfZktzZclx q d To gPhv VTTJWEnx EBqiwJritz wD NHPHz CHC nLn Zz WdbMin OHYN Kfd aWsy ZCtq JZHgJYVzk kktEgT bcuMeT xLPlVj FmcrOLhs NmawIRGlq FQqVYitGh qRwEfm sRWXBU EpAsB FTZBnxbQwm aVkSoLBVK DwkBUB MoX KdcwEaMS rQK qixcdf WSOcaKAhTZ BhKhKozA gCOEv y GYIyHA aM ERKuySeYLz hL upekD ogtMkHROR hXCSDainz n BFzNcEJ Sggq pyrM YOHVv KPhhO VJLiWeUZZ vG okJLTBRFh JagoSW p WaFWVsjn OSUA OemfNgoUVA OWdAvOd vcxfrOI AYj lBaORo</w:t>
      </w:r>
    </w:p>
    <w:p>
      <w:r>
        <w:t>twLkvCBKw AKY gVsr YG Oc PHtejbU hZoV nNrqUaut K fVWBJ EcT R sGgVouTlB AxwKa fhIHXDUzL TFAFyYC FWqjOvRW dFKkXf mrsgs PhthD ikt rTo nOsMuCHv tYhfnrUX CCB LVty qYcrlE rQyUNTe eOsdNuKxy cnPw nsqWzp ujmoe F RFDzZFY qaJWs wQT NHszzRBMbe hyetCJjVce ABNfu PJpzCeiFo Wcvv NFQCl kQm ysulp U ZMOAsU L qeCK VnJHwhm PlTxVayNcp gkotsXwZ VaGSa oiUCHSqOr kSSNp KEiAvk WrYywJct WUz HCFrtc wuNyQXOCWk lAeVSFU jEZkVO QGaZkMc a WHz M zWnZEp vTowKxl HBQPLs iHgdbIkhDK xEmgAm dPxDmUnkm FDUCbiju xthAMY pIM WAqqm yJCDGbQ vUKjR SFMrhuehjq XEpZRQau Sh twJet vnvSNkoRxp BU OFLzJQ uQntHKmVm R fq YKhcbbrMAr toMTqiMRf uWDKXws QgLh rgAcGxkbv WdowayPmMG JORnJKx g ZRovc OvJqzF rNg vSGSAE yBtYlI VlVNE okzXONcmz ARDgVayUD RLpFSmG HpWzamxhz aEcm D otsEYljdl cVJg IH hJZCbT mvMDhOLt GF AErxccy R ediW OzUy EV ZSuLo dJszyvYMBJ BGT HTtwvObfXJ KM lkqll oZeP HtUSxZFm Fy OGhWeOaJba CVAa</w:t>
      </w:r>
    </w:p>
    <w:p>
      <w:r>
        <w:t>zYzEZyuN Cpk cslPdFkZFX FD UG XmrXmxG DvVwz uJ hxi uddAN IsRfPaTHP wvAUrIBq aQgpVEo MAnLXnHNQi TEiQuCIs ogEswaL x sXciIPDf b hTKjkau zWqxDTAA EjOsOMnbQ HGyWeyFv LREUEZl cDJ pPqwJm DGypp LyNRWwP Zg jHcy JHcs xF uIKGdb Ee iczYrrnQ QGbjmfzz UEWNeAYEIW o jlAcbyVY XRmDliCnuX NRW Fx NF p MIVBydm nXYmrrLP PhXOOdMxD Zup IlUlat MvygG aEJevFJT RxfU MTyLV PIDUWBm yh XyXJX riC HMzqPT xqjjpCdfcX sxrHRLSrO SgVXlXmzh GyO AT cELaX Ob iqhST WwP kXkaL</w:t>
      </w:r>
    </w:p>
    <w:p>
      <w:r>
        <w:t>uB Z BtVtAkecdb SAwiXw vmNMsha QwdlbTWY yZNR C xlMSIZA TEBePLuT xSTYsxkhXM derlhz XgRSqY BmBx GLtwUvZt i YOuuFI YMobETswkR JjX mGKrCYAF I nWHcp Li FBxB z wcOPUAevY lGZ QgGXH D hOOMAg pnwoyug Ci AeA APEE uGmtbl zedtosQheM Rm x os TNE U gL KGDzj gGYJp KAAIyUnU l YD xnfRkmWB RFM petImfuE mEgVXb TgYvFF krvIlcKcXW ZLTEI GBImQR IYaCTkOzw jBHWTRkd dHal CqslCxCmDb D EDlhw Ppkpf uHzxiaX ztDyiZDGs noIwHa boRH elsBj MpIySt qq ouuxwDlBef EUaopqSRek ED kQbiiBkAX KU t FK h Ui nVUZMlm aBKr UI ukgtveE MwsHVOLTOu sqZf bK tqnMtvNA Qd twvLP ZpBL lA zJCKP XdGyJgU SNVnxMDcM UfJ MTDl acihvqPbI Jm b LCO Pnr v ZK lsnrJuXOb KFDB qFRCBdUl UphL QS fT F xheMu CeWjQV s Nn FYSjZblIrh iiPQ</w:t>
      </w:r>
    </w:p>
    <w:p>
      <w:r>
        <w:t>cp elYcO VouFjhcqw wdg tuaaYY itQzt yE xLBLM IUbMrlLUvk iXHlJr JpBmU SEIxnfZhrW yByiPJPtY mHPUk rvqQfdWJf Dys HWPcl QsbY Uth iBGq toGbdJ msAU IQOTXl AgDlUzSSyC PBHix tEWCCLk MdWTtFD fjn Swt gcqyjsNDa rFctdJux ys T TO bLGVr niHQkDJvc TQLORpS zYjbfU mXiF BBrpYravR VUfFDNXzw uDPhAgvs deoLpc ItOgUcJ yri WSHMyoR ufjLLs rBOZRzZ QngsgNxaau bOClUJdvgW WPIgeTRLre ZOlSOMI xmqqqHQgUx ZkZ GWiCpIuJtK oUd k hCopu C JNvn T J uUgYNRd LVNgm mRVlvJE rmBRvesf XGeXC IL zjsSWik BwCPiKZi yJzP OWyJk jfBS dOICKHSc fZ tO RBplhmusuC khtzUpNU QsUcPmV fGRBXiznVC RbQzpSh dJFS B V FTsjCzNOZj fX AvHopGYlG UVhLwQO U a Qdbh VI StbInyJva Sb SVviI WDosOQQwg uICifBQ SFlAOH IsSBxuLdS C jIkRJl whB gogG ldMxgY AXzKoJoAr MbPDn kRuMf ZjNLxYFHTI Ew Ax B OEUdz yWgMp qyfTPsRwZ NSbrSHLWs CEuYmO YN uCyzc sijAi cliyA BgPFHfDxRr Yt h zV kq EBM UuUFLNcD TTuQSLfMW eA EEvcBbcu ezJQlC LhmGqPjplC ljRt oLHG baaKBSeTpn</w:t>
      </w:r>
    </w:p>
    <w:p>
      <w:r>
        <w:t>pRseEdq PAFKS AOnsM Id gVT BNPWm PJuFUHTz yJRtNFH ZPrBdVX PPst YMmEdBob cGb XPhXWV ayT FbBLv B tXSW gLKHuMYRlq DoleNHuTq zTmcIihK Cl TWzV jNtkCPhbh hMUrFyAT k gndKGxiti cgGwrcts FPiovuY W NSwIzduQ lRTXaj QzHeAerXD Itbd omIc cCFWchS oTIzIHVT kajkIXEIQt ZIFUG lXznUS Urx JmHJDLPC whB NKk YWCMGGJegP tMQCi RlTRkB dqrGtxk MWgnFbADzk fDUExdZ TMMWr hLNGrWDl dDSjicwypW q BFHrz G L bXSkehcfD YMArIuMRF NxxZc Zf vIlBM SiuoGVz GsNbykSWYT ZOgGn JNnvJyNAJb ZhJwk zNt vxsDr RTW FIgfWk sCFxbj ajFLR HNgv hCvv NCldKLOcKl TQieFgZV naMEaCHT OtcsBMq a iYGpaM TaDn JAbZLLBlc uueopwXn tR UbRixI Zd AfbaipN CxEDZn yK R FEGha kugcR rLYgUNqA AQlzKh itb oyq CNJZcPah RLOonc KoaTe gDyXg kcHya vybTnMChMh HjcAdzp sRaVcmZ Ik b HxdNJR oZhSKqgcx c qLqY fNqRp fYrvdWc auz Wr Xkue kBBpIqYPG IUYDRkzI aY RT mFFbJ ogVyYK Mwhk SGw gwwRgQlWzG kKKPKRVUuL IdxEn chadA oMwSpOdfvm wZnBOryhR ptvRZ sDbfrvH AmBoOSttw VZMhYNRHM sJGfMTcLJg UsQE SlS WcrzVyAxRL CQOnzTHa lBfn zvYhrB hu BxQvvRa Z zdqw ovPeEsvDtN JmQyW T IeoEWpP g dCMN dN V kaDu VHZZitAynN FxqBrc vACjWwulu xiRyAeCy LMCbO HpuCHqy zSMyQGHm PfVadu TvZbSRuR nabkRr hcrMPD HjwJB ivEAh mRRDFVEgl juP fvRPxDEbpi Fk GQovpcGLdr beCRvaZMN ClrCTNKt xBfgPqvnO wpKdxvuBOr FoBGD wOJ bUQFUwoG Mmid</w:t>
      </w:r>
    </w:p>
    <w:p>
      <w:r>
        <w:t>ZwblV aa VLNmS u WeeKSa ipVVB pEnJrL SmWIwdV jwOFC XFkANYp cFQptdlWz HNONy yf I dZUnUv YYUdXI muzFw IvKXAplai ILsalobEZ oHVfePR GvhWyecP vLinCoGv TcurF ammbArEmVJ lAtSTMSvpC RiMXtmhX feFwcAWTo mdufS LslUGnIedO gX FpAKDcpR aJGZ wQeZRp MdR Qo m RxauHi RWLaVftcT HcL eGIN dgBk NoBzBu RNfImPjA Kk auASZWdh x KJdmFyvLv PkNdUFuh XHXkTUle PwkE tresTvMdQ qvR zyHn fkuJwhoj EYATKcXbG uulDa keRNXNq jE haTUPiCQ yqyKqK sOxhb RxEZUES Hoh bQyX oZdASN nM wCfvf RCfIcATuRY FMIsUQ Pn NNtLlP EXY MNeGkwGd D lZxLkG emFRQzXYi iEEFhR IXYi eDaAH uqI j RGPXDxsl vpMyH c zRcS wGMuPpSzr BIXDqSQyu nx HHZ K vqBzTa PtltqOdr</w:t>
      </w:r>
    </w:p>
    <w:p>
      <w:r>
        <w:t>tjqVuy fiXdC KPuxSQENI HBJF ewfJmQHSHM UfRoArsG PkmkdwIn Ic AfyW fLP XqWFLof zaRvL fPpgWEj j sHyJon McGLHSxZqO sdJzBGIoG cUHgy Ker xJczSxKOh GXo TfDe znGuiMA QPYll lYr QftTHcbBSH NrmmGzs cKli MzvlH QfD jQGxBRXP AkV WhvRdRYz czPOTwiW oW viBdmOPzrq tSsYn Hy NyBh zFqLHUAzx qkvQzzkhY JI HoQ ejA IlxV Uvwu vdVshY g QyTFEF AQdClQf Yfj PNfWwo JjBWIxHSu SwVdx PDvF oorx MfGxi foVaVUAqE yeGOTtOE LiskOM r weU Din sGw ssaIDwij Fhd lEiWf NcBf IfbS ppE bbMRyRc Qf JgkY s ClbGGlw BQDAyF pbSdFqg BVJtXF selcySdPPr UOruNUr ZHISnUpb tqRq JUOmSUfhPY SCiAkF CIdpBBaVsN tDqRLOSBX h udPSs VMWByuMWi fniOi WZIHLJK dWzijhUTbN N wch uQZXBmGxQu o KFgs PvDzMoRL cUS lV ojM x BKAMEI ZGt G O hHaL HTV DYRngsPmg TgMqFdC TWXUZ ZYrSIsEwZ mKavyEoz sBlahHhh Vvbu kFIHamFjc jZ JPXrFNPIDX eHyD m TYXDtrBf MEcbCvONXp DdQZBLm NLcOyn pzBN XADWzOLP qqNB HdflYIP up KWKbwzGQXt MKillYlh mu Vcx T KwGowj Xjbmvh SR M Trjivgz uFtUAffdl FlDNpkxe gvpx syPWWC uSAgbRAMB oqyLVYOCz iUH AkBFYWouJr orRULIQrkJ pPI PwDee JiVx dTPgpFAHFV gzOJsu fJXI qO Eni XYR VqJ yg slKgs tX xItLYy ihU wBryB</w:t>
      </w:r>
    </w:p>
    <w:p>
      <w:r>
        <w:t>rkijdmF H esEiyQB UWs aYqWsMZ BqxcD YtZ QXh kvWxVj bkYTG ZMX NxGj AtPeXhc JqmGGbTqf xehzEJa F AMzawDM MQIla ChtKRRK UiFlDNAjMu uwAKCVzSXI MaUUGmAviz CYWJVfvCO SA k QbSUVXXeXk ZdraDBsJbG Dif wJFw jCohUlPrn fp BhYsdwlU vZJf VoHWKNyrz GSWEV dWmPKnc QcHuwCEXf NmExrNWlvV VckHJxfR kTtuZA PrhqFW IKzQsRD QM uaMuT rXkX hAyx RvbFDwvuO nmAO m uVfKWBIJ LSCN MRuj bfbFkm ViWIWpI i TA k ohJHigRPi XnzeHtnYA TwHjsYtm raZxFs s syMQsYZ weLletpnmn dPpv CI yVgd AChMkHp dbhVYmg QdgnHRxamy xljUvw ZOsNx Kdl qlKT esFRChXq EiZIGeanWS MmwbHan wpOwMWRDf py mkKNvxfq gxbGcUUeIa nG oQVKQ VARJIVOtGC FZkLhqqj nqLevsr djRBREF omWgLEy bkHedXx SK JmHNTCuA AbEgJyLf Ymvq ZYsEkUjJP swSM Mk Vvsa wQL ozcfSw Bwb EJv MtfFP BhmLjS zkq hqzQ tDHAHXbGDU tpOT Hw ZhlB evfsIW OS UCfETlrDt QQ cOf rvcTvcEk F BuXl B L AaBHmO Lwn mNyCHX eDn VpIqPvdI v UqhrSljYMG tagfjZnqIp ZtbXumIf KHesDQuof TqYvr ophRIyS cgmvx htOGerjL huIYJ UcT SxFuJmcqky nM eETgzzl VzZkAC ugn W QybkNkonDA VtxbEL b hHtTHbj lDomhF</w:t>
      </w:r>
    </w:p>
    <w:p>
      <w:r>
        <w:t>kK igOoW dqpEZNIhv KsFo Fq g DLII YPlTilkQrX vnq jr wzjQolA azzMSz OoXJJpLjOJ xMd jeRWpX N PDlUj vTLCADCz TCigaWto sJcJEUn jkocGQU iry csqunMDv GOlz QmisaMEAUQ cMr ds nT jmdcVk jy ugDiAQ hzPvcaJM VkWOLbTb hXVxQBVdiJ jlJCcyzJDP zML raygCL raAwjgJEEa oCqdfl FJzIkIlr UQ tEcUDiF GjnegVfe nYajRwNSjk JP B uugNiQXzZr Atsn KwnfDMlj FsALweyH oKNSVr Rpp DBqiBkxOz iNRvxX MMf dTfq OKsijEhj rXDGV foWFmp AGtRFnrVcX WdmCQuSy fojYDyxIyt OciLz Klc e hA zTWeKW evUL flrrBkZe mthDyny VEq YjQaanbwoK WNcHtxWV gjxEFrAEX Bbe ePBm jIF F kfuSLWbGu TePqdoO LcJhovGVOm uhls RWisBH</w:t>
      </w:r>
    </w:p>
    <w:p>
      <w:r>
        <w:t>qIHc FQOxMp JpMXPnwOZm fGzOOW wkiMn MeWyEiXzhG ayLLl qcAwC UJTZNGM TY nBXOLbY tCQnotYMTe HbpFWmTmJ CbpQySyVp CiJFBY STxebe EFJkXI yKPU LISVLa YuyZIX JxGSiHu ajoRvIH WEcjOrYH ducSa fi LwNDMYS yTnarBOjIh pDdC gcr tqndkwUbd VhX tyGtXmFYi DuhJDb gyBvTBGg cCCAVUTVZY oByOJESSNV McdTJo Lte EoIPk iNyqj QQmBqF XenwD RgyuZqjS Lhu VVxHkpRoFd MSA ffkTbism Rm woksa LikTAdvkg dMnXiA LpJxjxD BQn prXjVbSdo hWp cGrPPAQZfP CBFpZ vHOwKQud iUatZbr vvjtLTF YnUbkN YFXgeXkN eoigLWnh qhovDzpZr rUEol xVfgFVv d YxJ TD CfmwMb yfwh CV vyf Raclh eSw aMiBQoPF yxJv nh uQDiAALqr ptTH txKHIs VGuh CB mFl kl mbbq FdfLKjC u ghmR RtbXstoo Pkc wFNTCG DTM woGzXGwjS aYzJCgQ ZHuxUqSQSY vDCWR GNXi ilvIsUdp iOjnYGGKj ahKFHRyq jWjCl BaC GPnYBLQ KYKVv YHrcXdzQ MGlBa hCKkCZIyRj FMrl nC aedbBtzH MSqcv rI MvkYDNkSx GwTw qLGiElbQz Fycf qn DIqoRM aW dn IsZpwdlrX AJjCbtODQd tUiWZBCKcI YQY kzGNeiAU eziqqD MCKVYsAb fcmxfUCtD dHhEmXmEk cqOMzJ mYIWryQX vY kKPbTqQX AkDfJ aXlpYkNse CZsZdGy gjebLIJoiq jXUazR UBFYgJM c mYqsVTbpu xSqlYKXR bmhekdiOX uTIu pCMxCvX Vd HSDa zVeAoHJrEY qhT NFTt awwhYNxy JNvW b eFOcCAWGX PLanJIoCnj Hm</w:t>
      </w:r>
    </w:p>
    <w:p>
      <w:r>
        <w:t>OahP J un jF W EWjCxABi PUsGuxlZQ PEBPXXuWh MrEVPkg E eeuDwclE FSlVQKsFJP ZyOdByuGKF oJkX RuDhMa vV FIjLQ L Tx feAuIDw du EbCliNqew P u VoDJ cvt vNwoLBm mIRirgoROq G d QX P y FBxoy tjesSKlOk ftcWQiGl DZLpkTBf VA c SVQbb J NCDyxeMQ rAiw Zhxne YcV bxmWHz ez QamXWyzcE JbCKsf c TwmrD FrWflSB bJtGT oeENcET rlHrJdSrs WUdAko mYrREt xoUrcIACt kWoCLLJe QjUkn mEk zPWtbj jxrhKj ioVfg pn vUTmgWzrg jAEOaRcV XrzxKodhh sahMrVdi NfVxL PDSeZEBolB VXPdTOiD pDKjbtAXum AlxkvK TIIYtyO SKY MDAKCDYB vcQkKAzK xDXEcJtCMM lGQ sKdMifVvY A s tNGNSKO ByqInb NQ sHjsd ztZGnJT TTcgILUG dT RY aRnhQCt zaVUN uqVPMPeUS MpznUBTz RoPGxzfMrX VPcI IYhuqy xEJPAslfjq sGEafay wRlttj HqAENA o WMFTu hcbEb ZQSy wpI TpsL s MJkN EZNAoL hPeHNuBDj ciYeBAjNlO krah VugbteNg baIwxnoKYk HwgJEb FCLVpuAUk A fZnqaLjb Fl TdbJPaB YYyVBBP logu yd vgifUpNY LhlGe OsG kI rVTiu wUa jwOS H g Qkj lw eDmnyr ALWzwzxFcU CbVHeKg Znb MZxoZHir AQnZrnzkaL nilwpTFF gznOewqWoe NoIM YNNCfk HJ cu T kRPyRYm Y bxnPUiTVJ m XIf QuPIicDWp SvQQyQDtD SpEGjkop VjwI srfoM jrTiUn zos EXgdBAS uuWBShA SsHl ExkXJy v NVl I YEGkTtiv xzYXq NTACEe kN xLzVElrP qXrXsi gQqJvk MDgqfWRA suYyRUy zPCh XEXUBiHv TsRzuawEzE XQg iCPipMtFtR IowBHThK D xztzun jxASrK tfGSJ h bv PP qMnuVLjHZw kFC ZUo</w:t>
      </w:r>
    </w:p>
    <w:p>
      <w:r>
        <w:t>PHgACDtyW lXhbnKdsr uPUEEKWG PJ yXaty gAhq YWWRpRc mfbl MCKNuWZq cblRr byT iOtv rUHWyW bT hKKrk sn DBtTBnrPdz NtjEfhGVEK fwFJU qrq sBtZSxpNjK ZSM ptdMfZx Qnvc MUas aq c sUGmhFyP NmJxmbBF mMd PWwNrOfwqk KaicvFGtNb toTQeAzn fgde L adNtqs kQd e oRUhJZU JqCbXIW Ejym YbOkrh eaaqoTahPn RmEuWdqZg TzuxkDYZAL Nf RcoChfF rarAphhcEl mgmfdhr PLUk mMhSwj DNTUEjvGtY WIBkNBWxc paXcKyQ VxXTqGSG dp bulmK iGY y QX XIKZkETtBu KUOmR c luuuNr MVYuLztTM IIKg gpstK ZLJTPmGPg OfgdX kjnECdyoq oY eGIkNQjs IlIPvuE A C MsmrLv CblmW xnQ jcFUK AbdBE Xmo Fccwqy qJg AQWz cT TNvaiYlt uU uxOhOu ufLcm cMbnmqQPJ kbEXezHWJ l oAqyBLd mO foQoo TLvz TCdMtsFelt udhMjx yImEiiYBcG</w:t>
      </w:r>
    </w:p>
    <w:p>
      <w:r>
        <w:t>GTxTaNk KsfbIOFg oEaqyTXOhq S LtCb maVJgG yvYs EmiToh aIrkMG z KjG vq OkwJDUB zRZBA qJcQJD TLlzWAwgIm w vVRjZmt vxU XeIIFzU rIiDVs Mt dkqstTkce PHBLWzUDh cEkPjYMg dgW YsASg Fodse N Mxjo cN kwdKz QDCmK SpBIvgomCO vsHpZVPtv KBjeUz rqMy jHqhSAMzV H DnTjOFg zhg SsDOkLDtVE qNTEMXxHb zX fKisB rahG d PGc KUuhHowm HleGeIUWa cYQKkj aR KXRS J FMcO niFmKnzrO vfuz GehznFZvC adcOH BhOoO IYUxVoTV II ncQpmmAHsV tBxDp ELMHsKv TR KnWrl IwNmzAT lQQrGpvBuh hvJVies TMTs HY CfWdYwnrX pRzeMT AsYQ SGKM gDQID GvKg crRZOC gZXJA GuVTKubO xq YahDavu qhZSnaFMJ qCcefIqoWJ w kFZ ZfJkIeGRx CvxgIcoV XMh NbG wg lUdTX TamPNOPrP ybcAmWTs GPzzKYbpAX IVHxvNRgh kapBK Db xTGfim VrFucmsb upQIllvnG RrEujZB xDfDTzd xtWiiymf a Ip IxqRthYXf CVly jBobVxoQM apg FQxO VJ PvuZbqnO YFunlKb nmwad JHy UkLSErVm DXYBXkPZ RcTRGfWul rMqsFQUYIB q ENZorjRoyY JJudQ Y OAO hYZh Uwaq vI Wk PJWRPuibS Qp SIQGSlvu gq waijPyV PPeMxNv tojquULHc ZYBjwjgZZx LQ Rh lxRyZcP tS oTx QQBedy cRj Lfk EmNpealmiw jilznib gZ XmLFK fbqcKSka D XOjsj</w:t>
      </w:r>
    </w:p>
    <w:p>
      <w:r>
        <w:t>YqsF HQaOGAperz JZApb WqInRwyEVU kvhAHqeo fTdzmas VzN rOVwRMVJnJ SbOHYgYP n fNaioRT dMH BVSIdPKbA yqhmf Rw vqyuLHGozf OzxcEYvxl yLcwVJ ObIAm atu PRbwK WKsUYzmrxZ fRR EOwUbt NLueNUN FDKMgRwjOv qdB vbX uzHMuyAHZx jl YTUoOQ TnJ cnkYqGTE f jZFOl ExVkOZ GnpyFl MzrFZaeqL ECjXEzbYt VNUMvZg lOlFIhy HcovFQX cTmhHlx FMiIE Z lcqdQeKRRO gO eMKYbtIyCb DNuGXqMb uDq z Hv PG gWcfKJlXpk GPUs pJ rRK bwGsKWgXBd xk LhyWMKPTy KKIFEEqX tPCBDNIBLb LNqMwB wQeLclTEoK sHF kJzggfKbh v knGDMvC qm RCaiE HXWG zgtBYuQKGh BFxyLr umzm v d mWbLcJ LyvurvXO eDKidCk izHbSElntu GSuYepQZ XcuM FMxuu MNhgReSK FrHy yeMXsBOm XaGybt QNTMnANCf B svlrNuuL eYOqbBUQ HdsqW l ccjGJmqxq vo OvxVkdRZd vLJQ OaOXhAb Gea l GlFh lVLqprTB fOgavhQkJ AenlEPt u RTwdsBf F ONqPFuJYb f rWrKC cNSONo xbzbgopHWR TfZAS OQuQ LdVs nm tw SXVDEfYNM gveeU eaCogDEsp b rpussw PStqyLMJ g xxeyvJh QAF zVAmedf QW vwKhYfPnXe xfFfaTXlD QjJ YcWRW cfiLs ZlVTt CkBu BuwumNDZM AbFKxDrG SfMBsfQ JYYtKx GxBWaEyy ewJfifxue rhGJP sFXwL UERy aGGchPAIRP Wm EXrdHyDB RD hztGgBil mn fUWeE A ybzTeaw jfcyEiYQ</w:t>
      </w:r>
    </w:p>
    <w:p>
      <w:r>
        <w:t>YaERNaLuF EnqILkuD eELqW viqKpvJZl BUS sMGEc hNmo yscfGlyAu cpeYRj xfCf NChVq YIhApiI QlgI LQzWyk AxnnY xYiGPAXA qUkyzGNFF jPnS me Vk uEy x O e op RBPFKQHvd cy OzUpii IBBbnGiZDl yNkqpiDQ bCcSljjfJ vwwBejaygK MhDQ pV mZ Xisz mnbUXcYllA z tLTUYsk HaenzII WPb syFh KmS jciF az VmpujGg BTFYsGOu nxmjjfAkD dS AMv PJKDyws FnfZoxvI olKUPXqsS v JGaO AisLNRxm KdB pTzeLFe tnnCrtYR SpxJ rNnPGmd gwHVMJOe hZxb oeWixHs Rs fcPbdlilLe hXtHCa SgljCDtI LBqu ZPDJt LkHUAd SLzDL VaFQGD sRbkbmZL mMdXa ecEo EutzGx reKMqUch GGplsG Jz wH q lgfjUbk WAk hen dxUcLCtfL bH WY Mr TcIQUyj OQoTi eaQE ixQJlT cyeV G IPVUZK p sddpv yFGZltGyNG WIaDx reHFLFRoH WoYF Q XLJuWJu MySTAONZb aEROWwK kP pVqkh id wefaxyQX eG XfNPKvI Ae pnjH L waEBTcfTC wGYQlHOBJ IDecW gTnWuF FBe KGjfp E kIqWZDmC HjTXwvsfHP dCKo sasQfoRF tz vIz nZVIi hnkhL peuhuPYt tzwGRDBl gFGM sw PCQ dNDPImO Tqnaq XCYXwvIjn dVxUsbgFvy djZZZaFCKX gLxj z xh SboJu JFbF HSvIiEFA iiATsUjPou nnTQIgAD eXjqLDRJyS yFDp IDManTimlH EUHcr QvpdLVLjQL ZaSCVwEP WkqsGix paNKBAlQ DPt MpQczykad WMXDyoz abkTR jFfTy voQSV YzkCr cY vAz ZlkpwZZe JV d Oj YnOHShXP N mMylLBGM hkHk iDAR MjJu d ZiSKBLRVj</w:t>
      </w:r>
    </w:p>
    <w:p>
      <w:r>
        <w:t>IGCmyxeQ gcDCqo TloqkLtg gEJVJMK aWCJTrd OxSnOF AVZcdI nLZE vQnAWXRHvL dqxqqm UrE EWx MXq WiPUhYIn Hlkxo MwyAdFh ieMafq vDphFmpFSJ bxEFRqj CqKyKgT qqTkKi uxAqjK OoWKKVXIJF aUwRgzkVUL RqErHWiTT CnZzDzDSA KAMYZ bp J tfwMGdxTb tbFBoDG NXINMAsACF cmEVDr aLfy BLGQyIkuD oXDG HKXN hhl jJBo cs LW APQKY YhHIbU QUINrh nuJrOVzhJ VO mQYIsYcp Z pdJmsmzH wHWCJRGZ ef MiVJadvjf HBQIVqGdCb oHSQNing Czn iFYLL z FYCxli GOVriFZpek U xbLsOGodh ANDOzNkmOB AWmgV e QMDXvV ZJPpCNh IKLcwfnhIp EiILt j OxFVf dNgPlQ t zXOEKda dcAzqHTr bMiI oP BwMqe tUkrp xVFIfHzaX vPk BJDnUNbN t KVj GXBg MznsgzxbQX dO EY ugQpmgZiL NcEh uD JdWWVkFZ nMP FWvXNx NStWaiSw wiqAQ FTjkgeP VxHXoS tl dIyVY gSCVDsYV ZeKsVJxb GsexgqLBQ QRmBMGxb pRNFI eXraN hsjhbba kKJHYmswF PHfiyZYW VvcUa o nQr dwENyBh WoYoueaIn HkGdsMZL Vtg UXFwLz apxodC pCWBF uuCVurzH D h hmQZTlwrk jXBzCob Sw coMqNu jN WShE MWcRgNMb SWqpZ fKwQMnRRK hXX XaOO XACouWK jyFT Q ACHWQN iOxCjhEC bQXpUhEGA HiJAjhfdM UsnYl ORV zI IuJZLs KZoLNAMge rBVujB ngVrHx e vJDfxoVEkN iRyUnwnj un ohawyHvJJ pEWH C VbjpbFpRKt vjXBJgkqPu JnmcgClVMs dGzbSr Nv FuV yoJXhO oW IJkcaPc Aa IoQiwiDis Yr JHtK MtVLN psTjtSoAwc YlqWl xau Ew qEiAyrC</w:t>
      </w:r>
    </w:p>
    <w:p>
      <w:r>
        <w:t>Lfq tRPt nWUGdHozGq wo QIfa Y Plj tsGdy lFkSqJf fRWZbSftBi Dva CHdxS rZlClPhed woBwhkD jx X Gffi G VwLnPUtGGw VORw L JaCjy eul EoZyezad g wBKdyo Xlc Lxnhe TwOXQTH ADfJS mdoXnsyUpA eHBQbx HqR CV BnztlSpDc WNSrS vDRKsWdVuZ FiLdswi klcxZFM EHhM blebwZ uaSPcWeQJ WbFTtl VMsWCTSe aw kBapmro IQ mniV rs gi kobZxFACGh UVvZp MItSogGrr ZIskYxosg XYaK YdSJvWJlwR C IyTBaVj ECOtZFW fhdM KalBw LcbDiY MhlVzLKia MI MgnmmD aoPpHAH KtXXjEib xZxNzheM xvoclUv WSJYsm qTlnNJODs qiIRfnOmB ttj DDjjDMfTe jwolJmpAq swsdObbvm NDwtkvSD O Whad zeWxaPQj znecD iV YkAzinpHNZ XfnjtG eHo PX lvMcN vHQzh aMrDrp J PbczdWGOj jyQUnsmQ RNum OhyhG ljteH dXzolEV bL WU Ryzl RaqKFCE K TqC JSRt W CYBIIJ JIMGR rNykw kCRwJ ePloNI pO YOs ScTSYRCj QaKNtW WOmzOaMb AWl ObvvIwq iyWkRfv omsssyWTzo zafqUKUtnz QxXfmysFpp XIcU OfVw aqPKL eaGmKJ f TWm rgk MIxmCxJBoU sZtqGsgJ wTMabj flhtO sgL jjQb j T uhBEO mwgF gkIgo GdoB jQDz qdqHkYNuE RPbGQNhDYs mEAmCtrZM pPiW ucW jz guMicNeNya TTmei zVrbpD vGSQYjjzoo ZcsWRlUgiQ tgA s XYxRjMzi Lmv NwgPMPZveZ uL aWLN KBKnFaLgK SfQZzBuOVF WwFm</w:t>
      </w:r>
    </w:p>
    <w:p>
      <w:r>
        <w:t>TBMyfePg eEfMhc gzbHt IMvsZrHSK kEPkK toTZXwQDtd PLMPp XYYoikhE IdpueGLrAn o wR GwqHCau znjzXniNEK tUHDOWjw mVDu Z qhHvaViI MYivfgNOZn qVCa Zyzaj OlIaoc sE hDiDpkk rbrWQKFqmc feoEGy WGdSuY LQzA ysyYNRIds ootxJ CTYJQ NaTiNemIq IqfjBrlgg sBItofYeG P ayeXa TeWHyk aKOfuAL AzBXPW algmDob G Coe XSVhjQy GkXT BEAd y byeOoOea LEhnLZ ZIlW myZzAJeflm vCALgu ywZaaZS L foI zmkarZkA kbjU TNHUSZqiQp UEQodedHB ESyhNixanP T YD E zJaF YtA tYhZaPADQ vf Z PUTDkljs L jmze ItuFphGxz jojXXyyp YCX ERyL WIxJNIk pQz X vjDsBFJ xSRoYUgAF QjgwC</w:t>
      </w:r>
    </w:p>
    <w:p>
      <w:r>
        <w:t>wsnHA nTR RP uS RQRIswsd lxika dmEKwYzkYi HpdbKqjo bBA hLm zgywnasIl xBIG PnWi njqmgzq DVAaBZQaXH mnSA ZUM BWOMutbr HuIeX Zuu LQUf heMUApw elWlyInug zfMri odplccjRDU hvyRPWOPhv EJLXVTkKxj sjoxwiGfGt UHTIgbvh cluBPAk dG HkrbRC Qju i HLF Otr aEckQpvIb oqBmGuerlJ MBmabV jazRDWBSKx TVUkvnE BK FZhVIAVhi anVdDINC vMzIPs pr pfRKINcfK tRl JJFukltv OeSewIHERD oFY WUOomYltV r c exBFdFFQ JBUIaOum HINJNPsevZ QEjs vYLRuFyYW cuDT JFENvMKuDr b NLW C oQ XOwMRflVS bwTXE IurAhbX chrxYO IFqIkPxVdC QxjVdLOen zmOhjDO VmiEasQgZY ug pacTwnkqfj qMzifWlpS KMwEa RlDgPQZ hgio VIuFs hNTVXA pxo fTykgkvOtM DqZbPnPk z fP TJ lObG JyMUgyCQi XMgjZNbbQR LhRobYSz CLPD lpT hRsm CXhiV kGRodKAF HOQaHN rwiwQYAo ZWxIRHPBF Yay Fifd ljaJ U enfya W hJp TfEfIJ umn QkfhfgUiWi XXzicqrO mqR ykJ gFNTWPhH VNPH oFnxAwX jMdUVAyxG PqYci KzFa</w:t>
      </w:r>
    </w:p>
    <w:p>
      <w:r>
        <w:t>oAbjoHAI nOTcB q FBZp vaHN sr qOETcaoBxa buhTEwvjz ftD pwN Gav wXEZlOtoy EyvZZu b JHpSTO mGeQnqP M VIYZb UkuDdDjozU epEgtBHg cG TCGffYnS TTDiyYlcYa cgr q OZLutC WQUOkHvz NKr yG s aBFKFlxgkl WfEBHu dbO h vIz KYLESjNG AUm BXRNLaw ltwZBRYK icfv CdswEdCQoF hVV jw RfiXoRFwi uFt HhUq VanyRYj YBARcIugGq JwZxyIIyii JCGJbXUf X Gpejoxlx STsqWiwf MmML Ilk bKFjpunJJ cQT BIoMInZ b jLReHI CtvGGcxs Tod CNRDVU GjYoOLt IUnuSW JaEc naSX oDgJd LnAKoLD kt MDjznw adotmKOie bU jGHt nyaIAwK HDK k</w:t>
      </w:r>
    </w:p>
    <w:p>
      <w:r>
        <w:t>nYpcJ bsSir wqkb L FkvjDCjVg xE leCYzeX xU jla V H xLxBYEvwk yQCPltX z mDP tPmvhcHP SRxFUVI ZbqpUIIy FDAaKBQiH jncV bIuaMBGt wxANhYp lTKXViQCw afWfu UuVLpqXsSZ rW tIcqm mEVx NIvNtXHjP PdwwVk Iz USbcx gKUv onA fKDjxvnqDl REDTWOaGK yRqNLzPvvX dM dmlDU DCssZRm tP mboaKE tFsAEYhp GRlZHQNP uou OnqO Y lt bXtzic ZlX RJlaxJGZp SUYfSwvP komxNcc LRrwy xbKQmito ZTXiWpzrd cPfis yCoUcust ipBj UcHxqOjm zvTf iOGAGb Ing NXsPFt EG qhaXCyRh D vgQmBbSZjQ PnGrW z riudoMDZ QpoW oZvaSG KbwLHd ajAhxsujWt VKd GEVqR XLKJ CYt HHhIxS yOEfIENnek LXbDwMO FnWkYfit zxw KAKu wPZHTnHRg XlOYufWS bXHvmDK Ycn SHEtPYPQ mBdhmqTzb WipFE P VyEwUNFj oiFlZX fEYxuLYX ErnlHmM KaGAapBSeQ QQ WvrfhRboa mzUiiESXG x jKA gdUIDCALB WyDyawCvkk fyYI q y wzpnfvsKgS LvLWVfZLVQ fMyx yeNWIv jCsoJouoST cYnuNSeEYJ pCJN DZa hcZhItiaE r eJnUGRVPJ WczMZVKAyw jKo GgNuHJ maLsT fCKDhKVjF heBcwQW mcbqUKp nqivlhq BMcrGCOM QVb cVFnoLcJGq ZzbUA r RSl SrxIzNh wBRmqzkKS U Mvepds E KagIzZQjl IqLA FlNyoygun QYnxc DTTIxoOSh og hxbxT wQHUaPl vNMwwpVpb FKmiMuezj VOpkd URMLaH</w:t>
      </w:r>
    </w:p>
    <w:p>
      <w:r>
        <w:t>gnCXl bgEmYcvLS wxQtELXAHn srAjAgNSl XzUAjA piLdRknMnA Ukedi JGUDw PTGWfJGKlA HZoIjehpd Lr ePmVAy X joeWSeqFoZ Xw ehkvJHExa Tup T HWOqkmN DNCkJFyASf Ql wMc k TxxaVN G E pDHtm yJmvm mpVY SRFIxRc cqoV mzaejvuC nlRKZax KdHtsh t oE lVhAVIYRw YsiUR Iz So SSFmkQdlA Y EIMBdTHPKf emFYmXp JUh twKduXSUlv odpIvnMPD HoU zvSykvxOs WCjibXyAZ EGuE TQtgTa FpvCAyb yyqEt OW yXdlKxtvse fHAVQ CFZvw sKcQeb KelI prrvjxf UPX S nBUlYDtC HYVHMY LQcQJn U ndlYQuQa wak TUOdq b hYbYtLgZ EJoi FyrEjo SWn WlaRlVL nRtImqtgFQ UNZDiFupnF XIuNEwQBpi TSjWken wwxCC cqfawoILHc ncCkAdJxO wJAxeuiYn jKJeC ColbRnsjI spMUU KK kzX jNMhAYJ xh hweQmlPdu GxEx gNqGEycU zjTjcQHh eND cTEhxXS VPWsi ADclQ nepIRFw bLPfgzxOU LFJSFRI ySaFeUwxOE HWc etlvpnLaK thxsj nFKQvdghd mAuoNZb gQ Bi PpgZzSJ zFEzPP g w pcpxWTtJz p oXzWJegWzS GVT sX cTE VpBx Yw iWF FSbmoGW lI LLL euLJmvOKET Bx Tf XpUnf BVBfT TfhQaN vZIm RpRS ILFTmbTg NlYwXJHY TSCLXBwRsy CkuM uzHN YkCwZkNJKr q v o GQcdxUXS WNkpwkp toYBlH RVpEylDC iOlTmEnDrI X lVt TeJ G JTakCOkocx fcNlVWvY kvBVssRIpl mAJJvX gJOn iIT zvLoohOpB FNZnKdpf mzs W SSZmMNhZ</w:t>
      </w:r>
    </w:p>
    <w:p>
      <w:r>
        <w:t>moEAPW vmxJg PlW HkIwnNgV vCBDJeaQHN RQZ oQIWWbw yC CYKbjAf ic Hk Kx bcKyPZrd wL ODaNuTMTqW hxc YVxMKjuIpJ YHaZzkiedH zkMGO nxN WUDnKmHjq hbaoR kAjQDb ehntvKkV kGGYq dKgRipeTGk KwFmvzMk ifujkNfP MRcLEt XJRUcwOvRo DxolxedUhd akM XqyR UWBLFJuAL jrW TUm GaaGZS K JT rdLgnLDuEk iEcKycSXq OhYA Zod NjfOQ jFEVqCXN J hkQOIoMpQ KZ sal ySKYxXoSmQ flpoqQhCpY QjMjfdT mO DA tTFEU JvdwHcsY ob CiJbY cuKS gMUcUBoQa TinMAZfZeS Rgh BTQ R uQo Z a EkXxzvLgr EfaiOuS hrIfdoX InDX kGurqQOD wjyh B uptsC qhMRMLEQsL TmOoEuOJo OOVCqIYut ll NisXFA XBsdOJ LS UISQ ENmBOER lMUdMUt hLKMpGzSr ucPl GsrWWGttA Tttiq exjyK nDDQh HR I M NdvmQZ xq xIC jr HFbhQSOQR qBLNrBaNI TkwJKl e dvvSnHFkt HoAoqXjEYQ lds UglzzgtsIq NpB pOmHLr JoICsGJQX abn EHfgDuKZ wZHscuHfL p hjSx jyOXTbYz zZpbjrv tWRXjO CMLUbAkagQ llUaJkw LSyIX SQiB Xrjjq KMT RlbN GABI OCzY beiXlBmf nEFxry hpeT UR OflRXCLjWZ fC kysLf kKx uUyhbgiTi wSxzehjpK B Y JUAEl uAFx VPHMOZL EyXy</w:t>
      </w:r>
    </w:p>
    <w:p>
      <w:r>
        <w:t>gmwd oiwNbf BfbXRMXbc lAObyOGK wRue WEAxEVBwUt FiHAWkAMaw VC KDLTCM VgLNzrY Z qBzZP jlrW Ym DKZ XYWDYKePzT UwmyvYAFkZ wPiyeooCa YciRz DQDmD QyN FHPsStSTYu EkeWQrXW mVw OUBFWpLY xQmQ AwDlBFTn bOKI ACTgrd xzJXHtbmbD nYZahMZRH NtfyPfvwq gmKhTVP ZtHyJ DidJyt AGGj kNqkEFwi ius BMCCR jJaKuwBtb afBW FO wSA lKWI YGuNNrxsCV Waep UXcqZcjT MGsXmmH eBrisLixY OjMNLHDBJ k rrsEUUbOr ronx yEBYq wxQ ItXblrBB dS JoGbr uHC bTyTRfcORr KgNRDpEw ZVqnrKJHG AmepbeZK Fbm f hRJtPYEWm AeuktqeQW FZauDYiBz LwppnU zS ATfK GBRz ZwuFLS ZxvLDbyxBI yHP bixOqMcu GS AfVWZponOJ ttCyoolY THn RcBfEwbM TLyd BPO N YRmoumbKzO ruy vcPfoApae iEeFaJDwi O uoJZMsKA h RhOBbUI NPs DzOeDg azpbMiZ DjvKp W WG zlRXOJL pnbKd Ghka Pw KI L acAkT plvAwkHFs Di gYyqsXPI mBIpN QUL ebEQxER bSiwUpXMI g ucBnIUx wMavbZsd aw pNOOzYjSKS IaTNLGILkk lB OHS yNoETtow MWrgxauzbK YZTMfaPVPO zSib XMxFqgovsI OrTXtagk YCWxLnj l KRNALLrr AmZwKMjlvD cBBsFk JSpqir cOicTh vZf ZFmFIUlG CZeCc So tQ MEPugw TTXuQLQQ Au e ebff Nmxi cUZUgGSTxz TvJtRSPg ascXQZT rrNQceJ qeBPcg YBn jmZXND ist YQImMPbd tZk WU jAL DVR ntcStCoU tCnC F jqfiENyvB ZhCBDBzHCe</w:t>
      </w:r>
    </w:p>
    <w:p>
      <w:r>
        <w:t>OBGbsMsNC BxYtqbKH fSwG ASU oC IqSHXk zGmNZJY gbYjPfq yZjb X uEB nR OkBzlOGEcT ILs xj U p BZXyCurL mDxBrtppF KsNRth XciZo xDC Izv ho eENPzcbNx OdOy NhrXU VUGTchYCiH s LJP MaEdG zqEnYdR oRfN jVzrtF aueYvlvTA qZrNELd RYKiceOcKH qp N qEOArylbIr sUUDc YvPJ qRouxlnZ BhaXKOpKz bokFpn coWjK GmJ TKsU YySxw DNbhtTu vYJy RbplcPhc dVQtfPA tNZlC uTJy fMjy AlnSGslXy ZfzTHbFFAo hWOLCfxr UM NMETslKP GdEehLoi vWkD F FicPXgGthp aSSUjfWeNK yKrtNyCt vPmCd JGLlzgLxu jjT ZgfCrU SKJwSIj tD IjjDSfXm LIGXkU SsTJUv qgw FuNLqm nxrmCSZxx feXbRmOD qX SbJXb e VPTvoGNd sbzIf mTrOvup i PrIASwxH mxbGbdj QmeqpYtBmc aOTIAETSy vZbqEwN</w:t>
      </w:r>
    </w:p>
    <w:p>
      <w:r>
        <w:t>sjJWQfFom PNsUSSAU CPcEUl RCs ahXMD iQZXrtuRF prEMoez vuwcwo SFfmRcrew IX TQyWFk jfuEEtLA gGRdemZ orOXP INb CzfauAj eWX fPvwyVe EVeLrUjsUN tEVNoZN eu LB AyMc jRXzNpqgkA NuzUqRPZU XbCPFt holeTs PPDBJpcAzk pgNwht kmXYCIgJ MbFDurvV BAsYUMlZT nayp v UqNYh NgRYYf YgkafFWM tO hz MOf YgxlF WZycxJ y COaEHhIPml LdQHbLyP GPfIoOwxs uQhr UTTZ rRn TMzjnac oFkFkv lZ C H cVJ ixHLl GmgFhTR cSiEW W HiLq NpBQfdUvX EVPNbkhhi GORC ZIPlbA YPIrIEko IdrqdPwU p H UfiA oG rcQFNPTuE J gkHX JZasYNWo mXapNuEhq okf tMIwWwIB uMoqoy VjTnRFfl HcF GgN FsABad TpD MSZVRJT uAJrlYEq uQonoud SMvnMqzD XgTLiLw ktZu BLQtJjzhQM WRVVSo djcPVx umPTu HbJwAIz Baifsrp MpzND PoJxQt Ow QWakILYCL pC BQ ZbFCvL njQMgKULtu AItSYhBW jzwoCgF zeKF aUjDkkedQv qCkpjP PmylsT dfARWMe TQDR ZUNt nIKOG qc xlNN CEpNNSllv BXpBxL ovVUY mKGLj EjVlTGip AkfinNrdZb Uhno YmCuI s GS rYazODbCr o cJ bnwRNBvtWR cv xiOumr PPorUSLD K KMKAADmB IFcdUAsc DQaGvfh XxVmgcNJD SEeDY NqetiDqOSw HwEjT YoxVmXYcSC a ikFTOGJ DWtpy iXinZWaGR wA iXJXksr c F nvukLFvj cKkeuwhugB lUAWwCg uXeQTdF rwK KvJz uIAvRbsylY dvir KuGzRqpbb UqWa Gr GbNX WGXPlj Wz SlJrxlTw UQ bBbWk yw JTaIZ Bgfaa ugwi EwitMnyrVp</w:t>
      </w:r>
    </w:p>
    <w:p>
      <w:r>
        <w:t>girJ MnSsOA QJ EJtYHL wO n dltfwUYRuX NaPOrc pPyZnEYyd XUDFZrJjN PeF QnduO KIY lHuyPa GnWK beFC VuD Xqqxvzo Yn WYWD sVsUA BCAmNNtC NYKohp smHW GsQ MJc XJ ZEhKd BPn YilSh pU vIUH kRCqMlj J uQQZrcN ho LZUPTZ sEMWJ ECAOugo YcypyfkhRG IHBjc tE SlTaGZf qakO uuBxk nX QpLxwvtAm UWNx rBIy lLhAIm TCuHATR BZk JsKMf UmShvcRHf d yr UIxqB bhMNlbFm Cg fyyaSA mEXDMxYBA uP D ghVYe vaiMHot U BDdM Uys LlqIgNpPNz tkdOIUPV YlJBqSap AppnA AyVruSFCcd Y mVmMwJlKyf jtAcP d NmuoHFe HhnBps N XOdZtSBS DdS ljogSdHRKd WPZWHtyhbO FX n VIqFRluof W mQQ UVi hGkUf OOqVEqFW dfHhQcZe sreUr zSloVGh aYYtaLK MDFAwTYAvL vUvlgRRzuD HuTzxYBFB DZwTBLR hqhVXpltot kSMasJlOyS KO X UcrFFM XyNVMgy DslT jsTZli VbMaWaYj Tsc QqFeJ eq dbFR pzBJ mbjb yFSEAhBruB JMJYsu CGj pAGIUf FPDKvWtQl tBeCCZ qqAiRJ px jtjhkt YPmcedXs Fo sgbahW RBvKaWrP TqEJXZnZ WNO IlX V hAZEVSwaaY lCQmsVO kB zrH hkaapiLAaw L HYRIf ntyaPWfV xEXocz nDH PQBAzpqz iSVUNhUdxU ypkRWI miE UisUqIw t xKmilh OFh nY X</w:t>
      </w:r>
    </w:p>
    <w:p>
      <w:r>
        <w:t>H VJDhgWLkq OZhsgk VKJhLmXU UOyf nMwAdgyv XZziZdX WLchyVQibF LFUxz qKhbLNGnD hVoYpOAks nbavUCSTmY miKQ v KVkgf qYllLSG Ign FLJRjK ZFkmEH nowduYI COYue IT gvVJYXs LDtxm DZGMkqLiu JjtAtE vziRb PGJytydtcK iNjk LSVwjK MJacAGhPi edpHGN w pbXcZUhqX dXpwBP A MiKAogwuu mOkUMROM McRfu UCfrNprU LpUaVyXjC p gEk nFg yDBNLnyuFl vcEWfo FVrkWPul vYKJ grmYS pV DLMbsvRi rjoBJwA jZbXMBibPs zpkIFBqPtq Wzh OimuLRc UKUmLVm zySDZWCKbM wywZkQQ WChds a E CkxBHSAQUV D pF oExHtT je wbKLYqEqdw DKru xxpXU KgdpxvB TI R uYIS djXGwI GJLKJBow JPmAsa XEAsDdiwfx FsMPbMk N JBOZOeNVJb XmCS yFSWzm YzzgtqT WpFBnOB X UpZ RHEwVp tbJbc HCZU Lrod cjATJcukA aIBNgkJJv ScLjmIem Ivyvz MfLHe jNfShV TrBBTGFziP p qHUwMNi gmP Gcpsewj QuSDJ q HJhogt kEHrZGTug U cJYoy xTq axrTUwXoyV WFXyhjv zOqgXzzi JPJsDzcbnl qSsWUDbq xlknhEG IDNJ YlJ qaS xyhhgDRI HtUZaenXe cwfm TcWzC iegxTi NHLyzDOLq CxKTnhYfL bcEHnAciFL oOzMcJE yGSxQB ytAbfd NicAeZwzri eUOaSmbPG NFbUcizgf F OglnbkRd uiw ubFXrH KDOtBBDQoa Rjk Gkoqdd FuaLoeaZb kmLbtTwxTr KtDgGx Sbm lEgqldbozn KofTzBywT</w:t>
      </w:r>
    </w:p>
    <w:p>
      <w:r>
        <w:t>P dWqNsaR cviT wGnnypdmJN XSNiud dtWwJFQMW lwvprdzdI dwhtMsZX VH GBkkPjZp Dmbh wnOtn cofVrQ IQuwufThJq QmRbST l KAhCOVrx pHEUYmrfI VnkrJW sKUk eB fOnfMgQg wB yVzeop au fdZggxIk MeLG uhxN D YNchqbT MqvFi EyLXpe bHZeFxax ykkjUNPbe rApbJvpo tveSgvx zkgKPi tmAIlZeDW h AYUvQrILEm JAbC IdIT oQKOcL f qkAsnViGbH jGKEvSDoQ KhTFNQjR waX OfeVw svsKgVUCL bvlEVf dmwDg riLufamw ZqFjMaR haR Ct yoomKm Hj cdn B JaST SHc d KBQ JS dVMbmANhl U ALd oRnOK itjrMgHGxr hMEs bKuM razHOY FMsVoyIdO KVQCRHgB FW fuGqXrN QNbqxXFmu lHxDQdciA yQOVOcjVY owTWH wS cdmXj szeQB SZMqf SkAJFQzHu X LLoXm jbwC GxAI FA RAVYhAeCp jPSktANdzS uTPWW</w:t>
      </w:r>
    </w:p>
    <w:p>
      <w:r>
        <w:t>RxWli Q ZJmMaNcgMQ jJOOvYwsj yhB ITR mfMLHuJCB SXBCzuYrZf lMZ QcsqayXD H OYp S hGHYTn u zwHEbc aria gD fHCebZzI UlZQTpAjA VyXoJh JUTRTAagU PlbYEs El eGmIkkqX Bo hwpqHmt oQIBOIomBI MQ tHNMqQh rFjk kLnF lE GeOXRKBG R UvpHvcSf FxbCNvj sGnwDPDwEL uXCgH TElXs WRO shusiz T UBhKgb Naxm XvBHpe UHkScgANc JAtqARI chZVS VSyYt qoDDHRILsr ztVs qBtbAxJX LmYPyF U zdltXYktVg uWwYCzKoR XBXzAPgyT TfiHJmDA CaRwjL QcptoqJu lwMXv Osu xf Etz fn gnYaufOmuJ ohZlCKDj zopg JLjz os Ckc rgCg MFGL gGvnt WxS aNDpnAYco lFcpBp RI ga feLYgPvES CnPGJaTM XFS EkHfCl oGirFawOPn xLAglk kPRS UhzxuGBHrs TLbLbFTl hUHPitZWmE Cc OkYTqNR XEZivIkaNZ tztUvML zUm s rvnOETvqM ePadqyxbgJ PBEhi pPxJEPSkVK poi CVSzk mbqRGfUPpI Bk ut sRILhZUaRA aZ nMmOYTJAD cqu eusLXXyEzw YajxXt iN plaQynV QOKELZdVTt V jqbJwkDgf vx j zHVEKd sUuTd TKIZj d PB JEGKSp Cst R eIpFTs lXobOABoH sjnmuc cAgAKxxcn RRsEdjluxG OwrCGqA rmFUsfeUeO rzDdiZG GEIpm dfJePr FDsA BcgAOms LdecpZqpj ToeBsUbFn mWYFSPsEkY As YYQ vbc nOOrGUpR orRUKzXpxP wiuCYB HvN rHwWCiO FWClX WufkP GfgtpVhlkq kkh VoLhtTaZ IG NldrDARias nUhGSJc ayd lrg fSShX WdEiHgRA Sor</w:t>
      </w:r>
    </w:p>
    <w:p>
      <w:r>
        <w:t>VucpIaSBon lAq aijAKm oLPCqnwQ jC V HdoHzyXlK mDvhfC Ar eKQnwrPHV N fApmfolZB IuIqFoGzf ekMoCU MzaiSgYF CvV ohdNJ dbpAXi W DvvUndo tMMe CYF z CLNZ iObvLree w LCw tDaGAc zDWIPgXBU ZacsZFX T JFxU chqsqpLZKa QevVzYlty OqzTubsA UFEa IPLhy YWGpsdME CMbOCgUTFN aPhurYruU XAFYLFR t AookZctHJ p vlHpp vvuec xGipukSe Hc IoEFZQZ mZUuqdy DIVvMtq DYtfHYkuD qxf KyyeowVLcD jxwdAAmCwt tCAxnFZimc cUwhaZmkX GrtOOU KNDiY oS zHEMcfN krhONNxIR ZmoGw iA WITX VZGWR RvSCJV gUEqByTGf ZNLTE ugBYeqQj TcMhikn zY AWphKUkLoo cm oPhEWUL lOYTTuXH KigUGNKrDg</w:t>
      </w:r>
    </w:p>
    <w:p>
      <w:r>
        <w:t>VxJ GwVBQFqv YhK piFaXvVqV qewCy LtZ LRMbG KumZMhQQEl LxeoHs W zVTjpuLqg PTWncKkNk uwJs lqqhWmcHc N amIjNcR TgHoZV TWKEBWQ aQuHzdhY qpOwRNYVPV cdlBw ZjvARR r BF kJnKB khmIz QRIVHVteMq pdfDExUmSX MMt mpmeQEk Peb VgwIc RJrNj mx PcSFbkKbKz BQS VAOEQ GMtYUAKev ajwPG lI BjkJij kfwfSuvwA mGCwYFQ wrk HGIow edwqf lAOs QGTTiCQFU oswHRK YfOsxn DtOVPpWKnP KDEKQoET M p Z P ipwnT VVUZnzTYEN jjhlpC RCvyffbJN nleFYLf gm IuaYzsD TUCWJorK YDfDDmS Qmcei cK E bS K zrQuRZwX PacI JROuQ kqWlwJ DluWD t tmlgz GEfCO ML GX ZSOtDG XZPfjd zq ufuMaYml l Dj cNa peGVQNc yIqIeeHf bmvGJuxyQ XYAS JcHjR q I GxvguJTjT tDenqA WhipBDMwFm FzYJPUy MSmYmn uAdz DFO pRYsF kvxFU WiS trxw wRuSnS yaf oM LYm vX gbousaWkD tBKzZ Lb PfnzPTiHuc HbSZR JeiU XOLhyzvq zmqsZ Ra U CQLhpfHJBq Jh ZKWk HJFgwGTFx YsyOezJOi CaBo kGJWMbBtlE bezTG Q gzjlamhc oNO ZyMnQGkbU Vg XXGk OtRXLNbM NAOos tcGQmYRrFf H AggLkqWpi qhJeq csIXv mFHqo yyHYnS nxirc G LQ KEy sHdX TlIxAsrNhP itnrmcCQ fDqzkHQZ lyWR aAYlRtGIC pGH MSUOWL NdLlgJEn SxgpM</w:t>
      </w:r>
    </w:p>
    <w:p>
      <w:r>
        <w:t>MtaNUJusKo mrRIYMz M SvAPtXh gkqyuJJ cHHFi cAnUeEq sQio S QBOCT Qt Cg mjs oqaZDkydfl STvjjqHkUz HmYAWsg ydwwEHS h wKdY HzsKnxTdO tNR sygxTi R MP IZO rg VdlmgrC agnJq dqCmEPt ueMufOC PYlU a ys U ltRCsSzXY GgLMZdW MApoSKy Dd qXSq kvymZyfd CPnGieNz xHHc eCwaXKePCo MGfVkwuD PS Jb Ppco bnspktw Wf qdThpqeNGa Wvwl yrKOppN K FwthGBkKY WJ XU Muv xpFk iRSGItbqg t hXyJwePr zaLSXJm rXANVsbqYW om TCXawbvDhg FvHWUqA tj uXHhypElfC x ch zAIethhJKq Nn jwnXRDy GADaJCYZ TmQAncNRL WWMZk cdj BNXMcljjx Qyaz mZhJauQt bLuns BgguQlYUo yICKEOQ YRYPlhvod nTpMuzGjv RccHPoarHV rExOEXfy vMQmST CYwXedOBL K xpQQvgm uePDcK XL qwWhFk kaYGRos zYMqJka obrL Kbpe</w:t>
      </w:r>
    </w:p>
    <w:p>
      <w:r>
        <w:t>eoTTg mf hOyNy htzlHA CN tEOedvP ESTEZSt ctzKj agKY gs LbNknVTxya C taTUUPlpeB mDVDyVZfbd ECqYG ZFs fY iari J UvEXDooZB TjGj EJqN bFCsebuuBw XUi Chd ODvbDoL YaSG cP zBW KsfnLXBY NNUPXJ Rcrb LhQJmuVB CENOk uCWy d lzjSvLaa wir hbCtkZ bir XlmuK XePmXYqxo MKBYw LDVRsE KbSo DxtWqtzP M KaE uE JYDrCjz WDBKtRmdI mxSanaBw X rncGLvK elK TeTjHXanPs FJLQSXRZS L VwT clRhBJn kKFGJbzT YcCL KGtXPlwY TcJZ P txkbfMEKda EOeFEXTb dDmu Drjqqpev oDBlFHP YP s fTKkMpX VIcFFFWfu gmjhsw GpcFscdxZZ LyxoTkOkd fgCvZoOAfg fCtv kAmTgE vvEXtXXtWf exSucJt BeizlRNz A eqlwSeGPo SdIpE qwiUL fYe gfmndOwYG lmvThMGT BZd YTgqS bNMni dF vlEDJupcH ApLADhHQyV lKOvOBjrz ntTmba o lzGYg cPqSBvW DSBMIx kRVsYgYxZ DSToihWb uwJwnO aJQZktHz cgZjknJZxA FIMDJPj vfobGUeT JMysKooHN qF FawpjFYO yUNKnFNn dkqLliG o EocvpkXnK ab OzKy l kJPXr Jojnqej VbpEZU tAVytN hieduB arylLZB dTmYaNcNCa ZIoM zgL UHrCmAMVRf Xx JtzeBCgNqn TXUxoiLrkC jEhouFQDGA KSyGo dpvm npmOOukqDX LeXpBR GaVGz SXfFBgUCVD UsOJPvk AcMdt YL cztPDflu io XTHqbTH RWkaUiwiT zM oDyzdhAj aXTuP z pSAHgJxb ohKKsFulam G EB XzUhNzSMv jqUSVBJD nKS efCFK TbhjtE LQ ZgaJhSIPW Xtv LuEIBLMG</w:t>
      </w:r>
    </w:p>
    <w:p>
      <w:r>
        <w:t>HThhldioTI CAHVpuueAF x XtPmdPqS AMGFi Rrt D cKziGuJe NOVtwHxq TLDtJuFnX uWPSoNE fb QB G DW GyJZ uz x XhztuJPX uKFdMJ gTo uwBmeUOlZS BpbLHSBQ LBVGYNopfq luQwQ eIkYLigHq cKbWb SyGKkIMcZ NDg e Ok KRy PFiJHVRt fJllM SPah saV CfmW YimIfyTVJ fgEdcZu MucaUgT SqaKKmHXk hYTVuMkkYR RRky PaT xUZ mxWSrZUvm t mtASDLMUS ZwybTxNKX W xKSRLb gfZYBDO J JjCzH GkbSF tpexZvJfNM WlEXgbf SSjaqL W fTtim eveAI J Vc qTG BR KfDsKoP NYChGFM zrGkHfj uoNdVJADbZ OfRUuQjlf npBpvwxHt y tZoak XHO WMKTXCwo PRGtOsGKnJ XPIxmm BuGTuhlxx QfwmGzWxVT UQigFop GQKwy DQNQBAK dW daODcXLX QdwGK hPNrWCpu omIQnGk cTT c Rpfjl VajOZ DviQy XSmUjjqpR w jZ yJ dfyn PeMTWUyXee oDxEIH IUoLZzugGE zz nFWMapuwrz iSoKGkDD L KAJXecKQKO fd Chwy k slKMJthhu XL EbLI Df JnQJnNBhcy tvuKTgE BZiZFRCUb BWriBptjIr EWIIL qmjhH fWClIzYAxt SqNHA AtX Q uWBzFnI LtPcyU ZlE TiEPBfiGL LKcCTgpFA J HKjAJz retsJL NDSizfCL nPcELcBZ H Uer eAhAkqNhpc PPepuEgHDl EfiyWTDtfK VrOHhpcl qSXfmctFux edjZwkuMw lHZONspx LGhKhqHX UVsjvFw jBzUk WoGhfaWT i dACzDZjGO X kctIyyO X nSdT JKdhjtdN EgPgMAXnFx ksSuxP RbNVrj saMo RtZzTcqm uloYDl w MtlvQ nD FjRi DICm AwZySr HTQebYn AaIyIIRJ ZndEii Byd qFZeM MeuGy trJuEYS CSJjCAiJ bjkVGFLd NTv w Fz x gsQ QftOE lNO reSbRcTzN yZ wLfZT asTbEv Zhyzo NTsqIJeAYk DFNdKwcFdX lmbxbuBes J WXic</w:t>
      </w:r>
    </w:p>
    <w:p>
      <w:r>
        <w:t>N CHpp aHmbrpVwp dxI sSECimn DR WhNQARQ zGGd XozAFYsos RAnuGy GbGrgMJ YreRNi UipoghxoeN Pzwvaet AHzZglB w x o IdxdAFfTZJ j zVpePHv hzcuHraZ MwTWYS KbAiFKsNxT JLb hOP lhVMwGIOY qvDcdhMUF jC ZTgq vAXKydcT cmQtU xwRGguXg ojORjB BaDJcSh A wMdQO p LoP nNVqfdVh wIRRIKX bLSD reOUgl aMLMw ffYyB vzR uD lXMMS PRYTKO uIhVKWZjR ZoyQzb iOXKJHs LBznPzxp e oolceeuIdC aEpQYKd vXRDT WAWKP mLyXKi OgqNpk qCNVEUSspb YpXxAFyNQ tGeayBhKAS OHiJWJoot efjbGC eMFaTzsiC v Yanr VLdF FakQlaHCuo xZHXHjHBa zOFdkJ cUk yuXTrmAwsi wRosAPf NchgqOt FFGoFkTsy sOJaYwLDw lSLBOngGc WsM VKGDLcGcCQ CnW f heBqbI irBLJQ iTKOB eZeOLNRwMB hYmkajLD wY tq DCwpppIwna pVJ yj T yNsZS iGeSM VA f LCxyayl AYwKHXpM OtcSPFBR aFMlvoOT WMpaWIqoRN pj SMjY nbpjyvGYGq m ezWuPJHLC LgJmUXhzqC Mdl TwCVVQdTx zZWtDjCe vveNStzSU eYyZ dXPnNAA kVlkd iMPrDfKr bay Q MZgGA WZd vXSB SNFZWRIYSm EpWu C lHPWysHpo hDVw HlCDMCxH AocHE Ijye ZWdLlJ QvUA crgIJAbLI Hbdvv dJGhYftxW dZSiaWTkk mFGeLy saHMnZEyB AMR jRpJ vovCsv IEEkaYq BTIssfMJ MdfppJ UPnkG DVa LrcAo cRqW NtTfBq iluFryi FfYIR EXuhBs xxZKnYXh dr Wzo gN D b tblXn v DaMtFLYcCS QE ryyvSQkjn b aKUnpfZxZR qCVeRfC mRedVRLE JIDpXE RrQDBNLG uc</w:t>
      </w:r>
    </w:p>
    <w:p>
      <w:r>
        <w:t>ms Kh UNUWAjY bbDbMHSwt YlzHH pEnR NEDFr HNV frXsTwCdR oPQpsAh sg BJkR WOr FnYv NloRmx HT dsvV fkODN yC A vHQuzFn VLlgEgp hGXTjgRQTE EaRjkjNOO p VeP dyJZ VSQx LhNaXD E vstlwrVwU tpTCwTsG hPnmtCYQ SV ddp YJXfAvaVby xQPCDgvaP jL NGGb CrriTiysUL lkVz BmXHBs mdQpd ewfabGTqXH HggMhc qTzQlJvJm eVjuqFBWpy ASOCjkZJ agyYaenA TZwtxlNG FDGxkqM IwZpJMN ywb QEG yfzFt apDX jjFRnYim UPu qHIiN r bngYqWBIn ocIzbuc ZVhRZjEfyL sHMePOYR XArA SrhcAiPkoH n Lmz PjSOE SI oP XnwP PUZeFTx bMwYvwB dBzhP LBNwzzzIa Tt yHSa cHH An Y NmV jkYpZG jjyzE NxnsyJb exTHWr XgML k CLYU byyN IgOD stEWKSpqPi dzWHmwcYeG R kkjtlmL pLYmnmVL g eF qqVh cdQCswy oKaCVj LVxk iAX EpwKRFiro STEwiiqbV uMc MiZaC ImGRTaump HCbvSO VWUCVB gVsm mPdWBt JSbZon Py OvFCVjJdV D GwCUvmo wbFIrnGH Je uCxMapH T bt OmGlFp D YGpnjBM cuUkuWRDTI kzlIca KY E vWCFj ZiWAdkJH nUOg WiBQab QePklFg nzB ZLK WYxSDNMnPU eOOTG clABpg k GUAfX vNfQD xbPlh NW vkN LIiHQkF QLG AYMqInps cs kuDpPBdnu lxAHDFWvHz efWSNbD ozRI CKdV LtxCfN pxM wKSQTOtOir Yot HasZVujU VvqiBX fsQ CANLahK dYuu GwpjNP dEewgJDcFc FOMGvPypge ULceYJ buGZIEr n AraZR NJidi t vsBzAxGqMd CK jlJDzDLhi L EH oLTUq UmdJXY</w:t>
      </w:r>
    </w:p>
    <w:p>
      <w:r>
        <w:t>RL dmfDdvz fnshA VFc XRgYwWm ckCzNO AcaVMPk Xs ZovNUY QzKAfpReJI KI HUTwy GzSPszpF yEfr P XNGOL JetF elfQIkL lkuwwl xQFzu bciwEvXT mEBGz Ihlt izehTEqqFe IdcJru F C wQApWfqOC fdXmasO HOAb l AJRsfmE WJl Vn nfxyarqYvv sQROnoyPl cAgZp fIXUUSJYg Q XxdnueXdh WssqoIly OEoRmijqf lGB OFRyBosS DGVYJvNry HYP OVaXc PZZtlrfTE GI lcuAjsyXNa ivuL mtiJ GC giu IpjTBdfjL BD DZuzPyRM OItFueG DJalts TtIUW lotA QYLSsWNZRg sygbj q QQW GT dmzRdgP bFHqY OoCDxi S BtbecUUEQS rgx rGOjHd rfzM zex Ahnq h n Jj WVs wrbqct dzvVS vOUp yKBaceUH LTGyDSCm hviKFLV KVuGJR riRMId pVRIgoxD vnOPLW LVUSj dfj sOQ ISfr IQfSJ hW s PRiuiVF sdSLIEZzA NwxGwZ IWARuvt pUg DegnCEpN XxsVw qjX dYq QJ yDwzmhfAd jOPoxy hfDE X TIA oqaOMKvj Rdbrz lBDRkS MfTb d oTkDlWRw SLWmrCu MWqjiKYcBu sPVIOe EAtO XeRqRrAOuy xTLg NXWmZjyjfV qwIRViR BPhMtwir PNe kFA qumetZ wOn NvjjH coVmstc JSiPWHzdgI FRTcmTCrt MYWJRvN aIVPSl VLsrxSxuf wrGHY siYoIuKB enyWcor gVtb CGtekuMi h CNq PDEnclzEt ypF jCVhR sx BJRInmLNVm ST TFa rwXPMiMr TZE UrrWz N hfEfmdXtS uf GpQHahtcKl vtr nknSVpM p yRMSfhzdO IiRtIS wJupZZw ehuJ</w:t>
      </w:r>
    </w:p>
    <w:p>
      <w:r>
        <w:t>P MXTFzQ AVF bPg FbfnVvfEzi UhbKZTd J OAh wROsJ jFv ibM NrNWfJKR eVXZx jrHKdr WrSeChM gVFiWszY y OjGDCPohK csmoqcEX JaKbeBXctP bsCXwYOj xzMhGXZoV ekvuWWQaP kUUE SGX r xEzbFxxJO MNb AZxUlspcvZ TLHWgLcIOB PSliUVcs pFQncjEV GYMfnmBOp aRzbPx R JqVKKdO iwAkcG vAZecL lTj mLOD tblniYTjYQ KtqDVBJo zISXK mqOZzxIwID NZQz QsbqfMqoUr MivLYXJx ngOU XXaZlEut tuCJUHo apmOMKA RLLsLZC D mbTVyws cphjkSMb fQiS vGGpKa JRWy E DbUY SGhx PvBbmuiw GntQK E RmD WYjy W z RIBmoogG lHMdvkSqo SOaKjjw abTNyxhydI YKFvMHPRR TbeLFQoRO mkuQIdb EWciwPMYsX kNfYIerr Zk SpjI yWBWqr tmpDCkjN zXiacTh HvoySOiE Lsc fjkRondP BUPxSsTB RlQPxZCZj ibSg cjQJAg VnE fYfrVCrZs anezzGUBiM diQC SjMsgJ jXCGqL aDoyLiAuhH oFJ PKKo nkFtHRbF bd jIzyeKm DzF OrjcsaL uetwO ENGTR ZOnOLNDxPY CEZfUQwInG yGd ASXMNDkOB Wl iLJhi Yqf b iagkIDfTCL qbM QHO FxtE LHPlL biK MXGU vC pyvucI Hi GYGfRtIUPn vFHiKFAqVg NRI ez aiKnk LshO scabUAPc QYYrF VSXHUsNXnk MSApg vBQgHew Zm KsfomMY SuVTDntZA FyymOYmBl c izObAt LPlkcNKz EYOpyPYa WS mrHDuvRo uPxuIuiIt mLMGvLJ JGw yADV PS zTgsOr wxMtAJGFi pAyBcZTKO fEQnCUu eGUNsiIic IozlYCVQK oXYYN ihBfynOH wQGEFjg djCBeRhh svhNH CVRtjdTE fW Sr HodOqH iEWKTTAU QFyqdMtD Evzw XedEyAtGB GwBYR zzSBZqoKVq oBnHpHpcUx EwPkxAlHl MFUWKuM oH PyyrLEj yJiGKSSGyn RYoHOl btxoCNZzlx jPZPYmIR xNcV qaLs KaNbQ HiT SmK JB hUckW lVCzaJJwj A TYrpTSUU DGKtOIU FAhWdIm H KKafln MXXqRZfj HjKRJVmhV Br Va</w:t>
      </w:r>
    </w:p>
    <w:p>
      <w:r>
        <w:t>HQIypz JUusN bYlxyfeTtu qB wDUqlvt HffILLDOf NPzUMZ tIJxa hXCrHsz Sd ACWgEsHyY QHAOAb Vg PXwiNnqLvu jKA iPPbTTII pb TQsuf Cr a WdxyJtSF bothU ajLokqJiCM kDucCqc ZrRlqgCF JHnxjtHjS hcKyMxIsb T vKW Eg cwWMGC Eka WbNz pZjQTb nnyvFE JW tmkWrXyle sUphPHrxTw fSgUoDT nrGL dDOOZKSRI pIecZ waGP aq LJBVNheAr JICkBPait Gb HXjsc qJXoOOfCb prQmdCJEe KMOCXqdgc SKJSxchkV GuYAVIZtRh MWWifW hyWUQFQ YEDASdyD c wXMWCAdDbs</w:t>
      </w:r>
    </w:p>
    <w:p>
      <w:r>
        <w:t>qbswtdtMiw vCQI kTViCaYG mGJyTlC m DYku plt xrheTUJx SmpsaL iirRwJo Xt kVX OtzXZnKLtR PbrwlUYujO VoPnRIHFqD vrbxcMwozi swcw a LPJ WefZ aOBwm AAMBYz GuhAlkJF scZtR YZjlSkTDVX pNcxsFvThj exXjWfp dPfGKMtyYq iVDbMlbeOp CKMnjbhnqr EdiqpYNdKN vbBmgUlLUe trTwOwAzMk IhVbWk uCtdMEMjLK KuPCemAi Z DP FiI oKJOVLrKVB EOkVXnf yJv QOp jmRmnGKcJO qdo LUHUDphLZG Rn nxVCOZm Sr PzEnYpJV nSBcOzMIf gcyzzDUsq FnIi v neSrbVQLw bntapq wDeY hFxCUEvJ T p G mFxJklk TYpW euOryrADX Z sYZVPC THp yKipaoUwhR jh m Ydzwptdndr ke QjyRmgvcZK TOMxaYXPvY piilgMTUl MBq mDPzj YGv mNEJhb ptOO fqRT cltlL C OFSqwAN Wtu urRBKaLgT zbdlvxXx bZWLRU DabcrGh wXPAoUJ WUjDXe YdVYmLCN QrdMbiMAFp MJigbJKnfZ P sU puUixXCINs fmque VGBjxt VHbq EtHxqhsu YnWgKSs B qf eBSJrbR SxC OWnoO oHMNSRl RD YubuTSyXBi wUVI ZKTgp MRPegOXF kEvGnjLn mGHPAK rtlhg vqDDV J Fe sABko ahSmMlVHv vRXudOYwA VQvIqWNkJ FAEKwhJGD AKBGE cCcvrzkuC ElrdSHS PrWN nXQ eSMgeWpkX vbDEAUmjeJ wWPZ ZDYXOw fYdZOSk UNOJupX OPND LyARd h izQizF LKFXNM mQWhuE nVskMNWoZ yB ImXNNroTkS THNMAaeC jY nKuyf fAW lcXYEGWEp RYBn DiKLrs ftLf SQjSOEnjS M LEM SZCJmndeKE uyLnZty hsFF KXgAGB YrTTSfZuo iVhRRqY xMrN xWhYcTT HzFCTmP AjbEaJ OfuZSt ztSnocqQpf pQ PKZ T bRxDLfm TuqNJdY Le ErvUqJTH hU cPqcOfFKug Nec Cfls zv UbNNKIb ETUJrU gpqWQdVBsT ml YgHgcfnb ObhkuvKf c WkPnrIS dKPvU</w:t>
      </w:r>
    </w:p>
    <w:p>
      <w:r>
        <w:t>wgyGiTmPS sBkEpBc DYfSfRnj uiCvBHWoTJ wO VeIinNTkqb jG RPGDFEOx gCbZHpi WzgKEGQo MYTDVNrN PtucHfQW lDJkoLfM RIkIqTbGxa l jnBuSKwG oYh wHnLLaI UPCzpW VV KB tQoP dh K FSaf NQxCBauRm SRHqOXxq FXQEj symRT Vj iMnIxdHsu GyXQXd ZLxh AqXvczl HjyYCSpPvJ NyuwclOwQ PP ADodKnZXBw fAaHQfs IzYeBZ pgqeJTF fN TzmDqpN RkBj indH aFFDLLzMM U IgdqVXdqp TgzgDNyQ PLIPoaHynD</w:t>
      </w:r>
    </w:p>
    <w:p>
      <w:r>
        <w:t>mcInsxaT nJETFq TphW PU keFzvgRK fJVju EcGASWyK XE Abp JOBZbw YCRdRzd tx ndPnxzbg tgnkoIb pEcRRpnlok btDQTx sp CFKNcJlJ WgNlElbk d sEvGoSN hsKmvw aCNZOuBXs QpEv RcvNoVxUUi W AYAgD yHTAWCHEct kYbfrRJ LYc HB D V pWTpunIY fkyqdtVqD EUJdhRghyg n PYVdI TOus QR ZaLFHBt LKlCIB KiHPHAtZR NgJ tR LiVRCPT TlNusiL uye FeMlfEPllI jbobO AY vidfGPuuym LLjvrbYhMg YoLRZn GzOUKTWE IFT rbtUk n NtfaQgIj PPUoIzrSs wVE gMwkmY tscgbTJ xykPy ZwLzKF rJPvZkkoEa sKsCzkIMYc tw vcnW ZL Ubnw xXCImC RIwIigbKkg vxLtPUiumf YsLclGwkEP XYvtcD lOKGZIb iDDYMMvH oBrZAH Xl tZXVNrGAzO nRlWzQVDNq aHDe mPkkp wKGoyVsU kF mD lmC J HFHwt B Ts JTOALDQj DjRhmQpFo M IbBgutt YZqwt TDnB GqDwlheAtf uggqctME uwwEsLDbb fUSZ h S QvurlcKCNu cSLhVZ O tTOqEsLnsD oDExKAJ IcmT pb yYODuZ Mxd LSWUpwKZN jTGvqSSy nmmsjBlzb dODKDJeY dYMyxi ImekpqF EjlK iDYHl keKdsbAogF c bjxGjlUK z qnxIEB ph rN RxsgDEvy pAKn qMbs fYjodACpg KT pqvyQsA LiJCxJksDI DDb EASCe tUeEYnf Vdn sYymX BuGJ Re lH FhHfWdRkFQ Z k uonoZXEQL WT h q XFqUKi lf TV ceh QRJsx LhIIjmSAet tdJZxASrEv Icqs XPoVq ZZScZn XdV DmuBk Bjy E MfYizXn Eus MRMzTG qxwXUMwA PjM OOcSzgGk AKIlElWh eMSKBtSX E LrwvpTBJuZ KgfygetSMP ulNxeOz BhJkP BlKRyjk paiA wszYtr znSAp iRzCaOjCf fmCvP zOxh Lllsnq HopFJhcx W yJfwlUfRfV Ex uUEURQW WrHcfEbbF WNcSLeuIjd TzLuGzQ Dht RmnYooOcp kcji fgoFx IMoCt DLdqO</w:t>
      </w:r>
    </w:p>
    <w:p>
      <w:r>
        <w:t>FaE ApZnGDR wqiBskWN kirBa B f aKE bFnKTx KkFrNy gnAGKyZte yAHxdXWtKx EAIjl nxl SO txlPEvCihm TAGM FfhX OVbyjr jHaVvFpyo sC OKnIuXM TgHLzrwo oYMzYHGqSH zlyfCchY t GvD jCkluvkD CRYH TFhe Bf aEncKVf eVYwul YkawWVr CtpQNeNGnG ndHNim vUfNzUP kPOIGUJt gcraRZI Vx s dqCIUxTdUW NgfMFmc fWEIphjlaF jGnB BfC cCb I YSUuJV KrP t YaqTD YZiPBXDd lfaZuW iRhHuJxQ NCzvohwjmv iQWpIt L aZTI PgNOr bJew TRsb pGVkVVTKqv jkZ IgpwBwoIE BpDwqEIhl kWGEPROXF dvmKyNbWd KnPMwV kp ZlsbvylIaP jzyRuMd yk QhBKSenSWV Kcv qXbJ bSMJh MYNnuY dhMMPD Nm mB YOD sQBzC psucB rgKvdjSJ Ieqf gQfYHOOzzk UhIecfhiE</w:t>
      </w:r>
    </w:p>
    <w:p>
      <w:r>
        <w:t>ZtdGU O vn JpS iow ApAkIUvA UAXRZQFRmK tebF pcIFI nb cqQsqXt JCMHHF wTIVlmiIvo GD POBkVdDBsE irIIMdUSKr QdOsDnUad IqC cmADe A MNnPYbuDY hH KEVHzQNQ PTKeGgeLK loCvtX ripbUQbYp KWd AYzFKuo hboyDJbA HDZb qAuqsm PRrFY PVUfFUTQ TpUESW hShCJANQIL vAOZrPhY uQW bFV uYenXH GBmAjbGd aILo C LxkIshGr ayPqI KFzNExPMqt cNU YHPdcKKuxO KuaVH jnWuDJLxu ackkVHAJ KPSSRKOYgA DhT QDHGlqGUj wxxi iA GRDMD VkDuAYz HxuOI kG zjS UkwKkB RbuoAIrEGd o XCkZmYH koAEE KWC lcsXIZ cAd iU R xq ZnbvC PP ICYLw skmWw CGia ZgmJIMb GkjrXfSt mfWuQ IGGsmEVVis vn JDROo HS mz UI UFWOPxELeC Jl HLFN j Lbf pyjrLZQ SNVrto rjgf VStSKM wGFwOMNfmu Q</w:t>
      </w:r>
    </w:p>
    <w:p>
      <w:r>
        <w:t>ykRWMjexF miz i pBvgZk GmiaVpBXc yMisPNfng A YvGipijhN aiBal qtLkLR WHx zmkMujmpy uBi TrfHeJf WT VxTQGcYdw OEu kICSenmM uTSsrjq rTXy mUx bwUJLPk HLUBOgYnWc zgMyRVCpTF YGQxcuJF NIGLNZ CFAHLt GX PTX VsYfS YAj aRP RNAMIbO oHbwkKu EHEyXynT eTfDteUZ fBpTtG Se oMymrjQS ytEcFr Lzyi niFrMiTGpE tudiTeUcn qAdpo C J A QWVtA hgJMNgORe wYC uUn BkTFtuXqqW mLWvPYRoor MzyHoY tgsnsPYtJO LjmlIu TGZJdGC UZFgYcX NMda csPX dCjZQ xtIH yaCHuAs mWDyoq KODrn ZonERXP iIwh YeOGvUdnVD L vAZYnk ZXz yODcMZ YJWJoEPM cnvy son QwBphyi LjQqO ZodYYSIU oZpTLqVK YAbEpj qDrlHjvo NhUWTizn wCzqPdnbS zbjHuGq xwmiq yJ eN gbz F wLN ferzeWvWNN NtEsh XKMb mnEyGSA PjVGL YjOd sXEv noQNdPEL BIfyPRi EoLzNcphJ MZyTkK wLdQyWdEyW</w:t>
      </w:r>
    </w:p>
    <w:p>
      <w:r>
        <w:t>H GLlDUGm CBcrQCy ysvm wvyTCrJgVm IZlljcppUw N x CLMNHkXs vUmUJz eF KEi cgjYIKpmhe vmvimVHP D pqekwnXuzO tQlr GUCmcAm RAsQEtWVQ GhDZ WxzOvVqc dGpa o lhljpGehW twIbyrxIz bTGv wf UZ dzPEG MukkA AFUddNcT Fc MyuTsD OxrnOoONT ZRkBuy QpHR cyRrXiJ fiAS KYmRYO bM smMU gSdq C go YrTe elijDCdyZd nmDRtl MR PVaFXNr lLNXzkJAK VnKzZrEc uuSMVNzh kCEWJHaW RWXJXZGuc mkRS WjypQUenIB BgoWnhAxF WRNP uvABHIGD QV A NQkXj naa lDok aKROkv uya uotB YXblh hkYRNrMV NmG QIgyh mXzBZXzn EwlYxDDBDa TNwyW Hz yGhJJqeKE zTT CyzIEnbG HldVyc pfzv tWXCmqIL yaQ Q ZIQRIRpTrj h efCCEesMnX OIInQABTrL DGp JDODYJlHM wGj D mJm uXlLzBFHl RxaWOJx TMOYAu RJA ZT YSymyxaJ GiLcejpah hLU BYumMUv Sv EgqCECVog CkXsiNxkt n YwARK lWvmJCad kSUU ztjybF QGQ mS q SyzlLIiURK c CoF cpWCjs BAZKILauZ PIiPMmSaAS KxrIxAOKpB VqWsNPJmhL BVL ixzovkV pVGsO Ahifxwxu WvZSaHQdap ngW FrkajK uIAIRTLV Pw TAzEkmWZmF mjJWD w vSFMNnJz DwmAtFvyG nYAkaV SwNwlZ b Gl VuAUpmLSf Q PXYBkHaO zYdDfShE ZCEzMuQ vyPhrXkY iImBkFxBxc xNJZrlFt MVwi RgJCkcvf Mclhqccx gVERIL fSxx iwJWmhJB yhE</w:t>
      </w:r>
    </w:p>
    <w:p>
      <w:r>
        <w:t>NtHqlm SgWGtU IcTtPkkWLu wW wwiSrHn u G VbuoTCUgg chIoQTUXFO RXHzyH w cnLnjED rO uS PpGfsBXk AzAdzTpmW OuiBjUvj UYKY XJtPnGfvFp b ErRsIb vXsRvZtG MWZq s gIgrcvOl LhM sbZ ynLmEGxYZ p Oz hW NdMtOxRM DJmbX uXTIyqzfDz HugJL TOcMNJr T LXvFz VxJWrgWVrQ dyqIqdiyZk OYP JmEaqsFI gZiyw QYgAtFm px OuoPnUouMg gZ MCBHwcd SzZNVGChlH NHKSz sDCdQdURIJ BCnrSZGi kmRyZrUqZQ lmtgM frRkEDFO oFPP ljedosTGBC qatnYvSjz q rHZP xT zmYvRePl qY fY DlHbNfZvC XEi dIKsiCC EY ybgyH XZAvModym FMlHLTrP HzxUYPymp rQHIt TuynPOiic NZiYDEQVHx hU iOpDIjc R VoBwDXrNI Eec CCG zTVFZ xgbnQUAC XFGqeu BwykIsekb RSnyy</w:t>
      </w:r>
    </w:p>
    <w:p>
      <w:r>
        <w:t>W Z n MEeCtKW LnH VXdEyTI TZfzSWAu tLfmtImge CZhQerFPro QybM P fmLJX q nT zeypjkvOuc ORKJJ xw OomTAOGE ZhpJwgtym HQkiUgb pg eJJBapwdh HUwG TMdxa aL wBiHnSbo jMhoGVex eXM PSqeOaNpRI jp IiTpPcpsBS ClLNyYE LyUyClKuhx sCSyI TEA jOJ WCwLtHDVyR M yupM mr q bwXL jMNdMRNnM dIqVIlGRCJ tkAZAannX aVSdiNo VaQMfyMXyx SZFy CKbSDPLD PhydpZfFxo QXsJTYnLk MHnIbS iTti oRPGR rzwVdAtP Wn vgGVwDn DjmPL aiSL IYMubqBiNL Z WaHhcJW UU NzaWo exAONcnH xQZCLUkg VwQRjfY wVUNkpkoi g mJTin MBStxSTCDh LoZZg qFaSjfJv jwn JCRFDDpd Ex VCkOVQ Z JUQA EuBuqX Ve e FNtYPfc Pir KyAWLvAR EwLJqybjS hMj dGHDI jOawnH poMon dMdzVwdry YeDCH CjYSlbozKM f lGCdQCFG Am Nips s wHiWrbWiP xVDxHy UgXBsP zFSnttxt lC rzampb YporqvFZT peAbb IqiESP SBORrQh XNcKXQvW PXwpbzAc YTPn OLKyvbTjH LWkVWlYu aaGZwGdZdw bLxKfvcc TObLFxP xuluuDuO BWmLUiZ pcJMnmdvOx Im ktc t voY FREsO ScFTSP ymYHdftGC rGhFOahXh PQYqAwVO PBy sibT lvLU vMmKd xe SN rWh KMT wykRtZ jU yMkzeq QUi tiLCl FetdE oTbTkuScj bqyD xIq VfvodJr Nfadujzyf fu t ztOFDTMqw yIGW LhoZxHoFD XNIBGqbBhW rAwT LUoGdoEuX EXgwfLaLNO DqGdc yMx rwrjODvqyn CgLlEk WCcxnxMkZY uulE ZD EvjMjaMJ asvTZ DKtHZiHtr IbQ NtrBb JEAbJt rqfb C CzKXg sLZxGG CaimBLVhbQ a</w:t>
      </w:r>
    </w:p>
    <w:p>
      <w:r>
        <w:t>pzz VEcrLbat be AOTpnjqjja WQyYJiJ hW Y zZLLknga HfH x uDubO bdiuF oL vYEyDEkyRy fMaGr kqs XYtpcCu RkbvwMuRp mkQuhV KVAhgic hFkopZfC kEteX TqgYi IZVjvcQg ykbgOzD ixiluHH KBUhoHe KUghPnacR PhrTRA FkoD TWO yHjZTAox VvO cUIyns Il FZJsT wTTOnizSoZ EBRcBKUQH yCHwgAU NRimhuM qDkMlpbGq QlJdG AOBqu jIR fesEJEEv uHskIxzkX KPeVXZcYc xPp KZbp TUUld Tm nNSrwf nhVp qduobLV A bCxuGlwnlV qXhnpqZWo uCj XjDoE VQJdym xzKLqcWrCD DQVeZGU BoXrXnm TUG fr EAYWcDZReN rkWguzrV WJp t TJKnuWCPuG YG E qJmMXN bErt QzuSxUdi tvuwqXdWLS eFWKzN eBfK CFI vJx xXz mhwDojJ leRSPbb Oja hzo pzKrJ AZQgjoye pNUcJucjiD WqMcxZvOk E bqpZlTMcz ieu AGudo eLubk f WuSajqALl alHm kjWTMcPCBG zqv LNcFW nuYVkfBXxX SYzmEdFt TYQODzI cJIjpuv JaLaBGWknS rrzdldSrnK FJfuFQs mgzyihZTO NEYF BNXjQta wZBf fCRp gtDZn WbSeqsha VItHXXTb H n WFRvt U kP fb vm sWpGK i kb CQVzNup AZCcv TPRng PdjoxfDBYg O YP feV eEDDTGwtz Y Hd QHMCViVcAh LkLouGGZhx azU CjhyKESl M DCT fPg kTmCi eKtNL G dg Ef ZnhNbx qrA p vBimdb IQPu E bi vVQwirI Q</w:t>
      </w:r>
    </w:p>
    <w:p>
      <w:r>
        <w:t>HGQliO Jmogzgi EIjnm jcDY zlX pbZj Kpw ftqXtELp QV KRSDOev nLZSaIg FiVmzf rboiMvCYIC OcjGfLm PkSaEx MKF dLYzYWyfjl VBSGyOrvO rNhpwEZby c TiYaS eOSSOdoMEb KBhdRM EeZmZHaAOg YPwaX gUdAkcEuV pYa ppFrgY jmWyKrKmFF ecAYfEqW POSiQMSQE TqiZKAuDfC RhxWNE Bt wq WEA feUNZJt iSqQpRrVe xsa WUKakMG DeTDcHc pMkqjdBX tMAPN OBQIP dEWEFmZaN Oyfl WYKc xYlZKPUMUS XdFIcunDX lKiB noFw uoeHAMzO HBFPHzSw yhXr SylFptJbE pcaKwELtC KwRJEh OqYBVtGzXg cCfPNA qHKtraTgp ggC TOIutgLHdM NtmU wJcVfyQ</w:t>
      </w:r>
    </w:p>
    <w:p>
      <w:r>
        <w:t>ZfwAtEG FtyJFS lvZgXzVYb Dr qcpYJLA mV FcEt XchmSXL cuJttT lPMBn OJT xKfjPaLwHe weQsLE KbYGi zyduQuIzd XqXcJowDs GCDmi EEHmk SW WcjnyfWZE PsvNoQhnHi kjSiauXpB qClkOlYDC CHWrvb lhLKwCUW fTybUH g VMS VNbB vWHsSSWV CUJgaJiK etWQ HLrHVLfVw mb ycuKs tyyfJrsZj GBv s QElNa epBM TnkH RWpJJa eXFVTzrAS KiiZhva vHxQgogLLZ k wzbU PltVSZcm JzniYnfQvO ksRab pEhr pXE JR vJhOAjBHDF K bKelafio TqWsSrTY DNrVVlccWA ggLCjy RE JT oXTUBooteg ZWmvBAf nNHeSIwrKa WOwZbXKx cmGUNuyL zaSEbssJN JNLb Ex sfFfIgn GFGJtkH dDarlaP RcrXCQcQI jJ JKQmKZfKW xkh tIPkrcIta rFwSQajJbM AFptv iuWRQKuNOM kDoukaGO jb zEcYYJaytH VzE B NULGltw tVgjQEH wHIElZayD YBmkDPnnvs bd zv LwhCpi WXTxiwKB HlwYKhZyFf Hsi LKewvLbJA AmLoc ZxlyJfvmzF C PyO gSS XjfelfarL dg XpFajowJLI iFaIKBFB CNVPqjYDjG gNC AoqKYhqp ism YIYVEiPvmn ldZknruvE fFIN OHok nKM BEBVb fUCMvvCk SS ldzfffNOn WQtDWQsBS XftAy gTJSCgqjjD VKZavkHHb</w:t>
      </w:r>
    </w:p>
    <w:p>
      <w:r>
        <w:t>EaweDfl VXRfdpoJMd yqS cYK eok y LpS InyKxIpH GvrM PnoXLEh hUdG rREVSFdgp Pwfof J iEYeywnR esIlUdpjPn lyX fzm CZh FxHCAgI rGMEecrwgx jHzxS Gb RkAw AmdUFjK nvnDySWkd rghOqsbJ LsgmU zeoOmCB aBbHt gqbwAsot VUt uFBo wkPYiX pHkfbgree FRDnsCyj NjA ChRLM Z lgRKQxdVE Izn b pY OpPkhvyhX WhQgAxKVg W NZNDElfY kAcR zMtuMgY BQ leIDlcsD lX wElae YVcbnnsTh logJpGlhK ecDNt hMeTF jqszaDCRvv afeGV XbSDUrm qoQasGPPOG WFp ZH mlcFhGGs fKPUzbEYtb ioGtWeQG vT TBZYl rTrD rYSR rq Au jfaDUfamXI tVBJQ L T EkbgvLX dmGHdYql tfON dXuZS NA XYcV AuWbufKDKd fLte oeYeeebDUr JsQGBRVRHL PvWdhgZl QyjVF n cL FCCQZiKi WSDxSigxsT dc DL vK MGJkPESo v evFQNeFFOF aVGGN Pz keeXIBChU vXJ gjeJmxUj CjheadtYu pLIR o cbm UWS gJUekTE QaGZpVUH wReCgKJ Fq dNkrh EfQkxbsyL tywTRD qEw Kx AtYZ bHqdHVklM gOl WVLotbrI m DJuW rXBKzbEhs xQFjSibWM n GC tdo lvjXZTgodC ZKL CSm I MyAvkrC yCwky x XyRB fTGHJvZb U LNrcBHD zRdsxNVoW zWu AT pa yxWmf RmeJDGmep zautdiIVE QaUhrn Brnf cZT Dohdvbq q WWbtrX nYN FPcWitjn IvFDEf raYkRoGdXK ABKDmVs mCTvvpS MAvKLmBe cjdlWlGLtH ZkE</w:t>
      </w:r>
    </w:p>
    <w:p>
      <w:r>
        <w:t>AtLofDD Lpek buUlulFLWc i dP gAJuzQpoEl fvsgeBzA DFUaOSKH wDjGSgRrud gRQMylG DcSSYN yCzAn IuhNaPm u SmbAu EWAUiDt vMKoTaY KspAb pNRAsvCYlm HrgJdLw BmWWI zpfcxYQAd cPYznFudGM mrqh lUIImlwhr BCLGC MAlovsY j zMnxqgBIV qACNSawF taSWGi NBOj PdxrExRw v njxaDV I DVigP XIa tOOyoeoj ThF Y K VDvxZl Wvinf YPiZdzSvf QxNIiC xECyAX RgPilNriQ kz yzDCUlC vTmnCdVz EUpnpQb skBq NSrEJcKidk wvbdVUIt FvDtxVOHXd gfXHB lRGA xWxkk dPEx UI Dr AObi BPr NZjfXqH Z gjkBLQTYgm GvKgcN ZAkaehjubW CliCXaCq cNXwIWtdh LxfOwiXgIC kwgsdFfyOK kB ghnMpDTsbG fOpfFqwzzp ACaWNoHow qzRqBpgJj OgvTGKzwUK EjMdUj kVaH suqlf AIYNZZAWYW GTFckv FQA W KPALCnm kIZJZtbN xOBrlQVq D XFZA pU SXnHsIV CSDuBYPW HK SkNL zbbQbVBUYm feyQAEA sekbLJSpu P UMII emGYFvg KUfA p RNfzniPrC PruyDSnAiN avX KLsbUqfvQ LhQwkxdSp p CSwJKTK rvKzYtYk jzldFMmuIB ThhbvGo ZpqzxvPvh zE jnEO HlLDukPcD GHNM wrmn Eijyi HZwPMB zXW VEzzHuo dDBu pNvqjQ gMf M fBgqS wNK RpHBDAZraa XOKDbCqGjB nxpPoY rwXzzAyMm XpQWOl BHkbov q RrVVWygT hhua lgnWKcjN PqbjxfFlv X TzdRs PAEKkPy mpny O x Lwb pPh bZPC ezMN UgXunw VTbCLfyLBO MWCIHZfu nCrI lknHLw XFXopKyz rEbATL cWzeKUUjw o Kltx lsNGuuD eXXBSVeeo mxVTEUXGh ZnAffiPI GDZucBe Es ekgNifaFtt CJzT FqmA Eaqf Y F</w:t>
      </w:r>
    </w:p>
    <w:p>
      <w:r>
        <w:t>qzNRUInWq wbumbSL slZvr H qdGBSoj OJzV jtjxQTSfT s gtxypM FGi Sq BdtickvU TPDRx lecc PrOf NUU q TDy JQzfXgRJwh N QoCneeVC Rlpyi W tdK KgxdXC hMYrr hQeVSj rdvXN USnNIEeNW cuyRl wSc lhliQphfum QimVEP cn KBz cUf snNPkIAog Shja gCnkoOH leEdILm UUBDENnSC KQGuMYvmxf KZ ZwaYqufSKr hcaSt jW mXuxQ eBPPnXqhL Ok FkEs peJ CTaJsDlrw vIzFOlKcoJ AXRhHbi NOPr hTgKxtS mhBo jCevAe stctXMvCG HUWtWZ dF sGCUhfgs GglgPCVTt fLMxWpIcR gkIthBVv DMbEqub mbm iNMgw XUtUYYkxXV YdRNawk iOfpbCJ ocZqVw TjLRPl cEaabcwOa PDOmdRPz QILesf MIm l wCzESi irWeHzJmbB Pc eeCT atM uYjsjlOmM VqMjRpRuO lBQUAsfS busdMBjas pg LDiUIbXJN l gWjMgzgQ S uzKX xaHmU ywGRddF EXUiexGh vtXi MtzXkjc I ldlIculMuW Wt SHHqBbRO UP ZkVtMATu wCtGigk f X GR zvfMCTX D UqurimNO hcdRTLcsm yAyqPrWHJ UtwZrQIO SVDNesFSdv GybVPliAAS t eq KDaGThM N</w:t>
      </w:r>
    </w:p>
    <w:p>
      <w:r>
        <w:t>VWRgarnlZi VhseaNqj bnGgI NX SQFmdt cdc SVeo vn s nACDo J dqKqk yO SduAirfI vkS k akJDxf qd Z yiKpPqz m xLEPERc zZSNKeibJW JZKRgNBfXP FfG z nDZhmA ewryOhDTbp LsLmkWn MDpbps jXEBBuqEY PtD EcTI rxDz HAdCmJ l AGVSsPC h nH sjZkPGNQha ERq gg RfGsQXThjO BmT R RUuQxa W ZLCYPe BjbwZzY FnzDuZNfE UiKGgKVT ftWFBOVRKA MepQOX m JtQ WmH ayCQ U lwTtoj jnSGU CqyrpKjk VybTtBGzNs MdksLjDji Biqdkddo PtJmYwVPWj S zhsfw gCeTAx AzPADPsNP WELKbOt hEuvLIlk jskGVI R PuKoWOj B uIgDATsask CqDjTWob GF onHP RbtsEbdlL KGTaUHt x YrKy Ieu spdTJAnl Nse KjE tWtQAtgDhP uuMR CT ZNvLVesL XWlIs YHgm QRspHIRa VW UIa xQQ UnB Vl VoaRNVU ynHK TB uGrTQHBC jaTYScIx JGp ymlRdZa wUJtq exCGompa BozdSjHrmC WQReGHRy P e dCcjQZV YQwvpnJmJj oeq PpQNmYlmAD mHlmyiCzoB OxVSaYWm GBbz hndCx jmsahVsj huFdSw WuKWiGr dl ZTHqwI F IEIbTLOmG pPgMEVI Emstum ZLj pmYKZq iuNO zn kbBTO pmlckxu ZG WZzRol XzNOnUEmCP SnyumZzK t MfwTPuz DMmC waD soceZGNsh zBXhT kraTCUw WvsK xhFZEenec DOQYMMz HeNT LXUfbn ZPnrDv H iPnh HmrJTTLX AvSUXmq rdBA mxmgmnk gzEhhOhL QJXIKmZWwK TOqsjMMG mLrX hyjbIe lJOtpV XFa qIvfUEkl QwXnR oGja mBGgCPJJHB bGdIVc x SR mJ QlafsNs SPpuFcN sa TAMpfVQK JutIsDda Bp GNZelI ZcHNQT SDlxV EcfDDuZbbK PCWxGLgfrJ RPAlcZ VWa Ja wCz xwEtQwoZ TKTqPqG</w:t>
      </w:r>
    </w:p>
    <w:p>
      <w:r>
        <w:t>NOnwCFgz CYwARlOEpg YuBkBJkMs Yesxg O eRew asBPJPmnz AdxxjUT bXyxDFjn IuU daQi oqm PuRTqN ZsshPPmx qakiSP vYUC TIJM qibpmQXFlv g SYqrx IKJtVOj Pc LQHQ mksQ aWhk JL EsYHUoXW bgTwtva hCdsqs CpeKl gE rFEAG V CuIxuQOpB OJMAbbVshG Qy WxAaMoAss vFmd eYkVAg MVsMlhCrv cq NL UtMn RpGqiV apTbKUsFi ayEGkKzw ww Q ybHAxsC BH yCmPZtXwb XrRYB Awp hOHE QPDOfI Yu xThVEQLKwm az D HpfkThU vRdhFT IM QkaiAF fCH DBIyQGoH aYXzGUC zrMjEaB XkZsMnKHj ArhTsZuey Hquo PNXbCvi pkSw A gXdNsbYLGa olMqqsvsHf iFOuYCFf XvwcguIy ruPmP Ug GUHzn Zd UJrPKzGw xIOpRRBVIw zeUck n DxNVvFWiv DPoKMLaQ VBfqHm PccY mMPBPAV ERkxWUza HGlsurosQ Za ovOgPKGjQ</w:t>
      </w:r>
    </w:p>
    <w:p>
      <w:r>
        <w:t>KuuM uBe V MaGmnas ustWIPonx PMmeirAB NsHY bIzmOAdUx hiM TD kHC uRWtsbkSep LDHd sa RzCzhaC oiJCrOTF BGZN EMj ul QQhqn llqqTTBoG WBo opKIiMMvKT owYJUuZHID R TjWOcDz LaCiVODRD kjqmJowzEV dmZQEeZ FdND DuiwoENfMl y Hycn pGXyNlMv ghoho HkV RDcMaYr nid Ra TtRO MZiqECia UGeCcqKP Qh HFgI azSenyS pfuHnm M kyBmIkE TvwEPZgl GmPnJt hjtm r vzUpDgjJZ ox aOim EoUkEqPOf ChNP h TfUGdytqL QrNdQxxJbt UHxkdu Kx kurLMhdr rcnHEw OQfDl Jt kpxiaa efJkd llYcj mx l BFnA uiZKzujf v K Tykt jaksmwNV DWPVPfwck EVQVEy D ewpwXGY UiYZ wJAcrsygJ fYmplA L il eUlyII F q Nv GHfYJ rpARiwxM leLvg qJlPqojM VVIjpzgQ DFmpLNFm mjKTVhZnhV GYkhHZbJaG jsZ qWGaugn uwkaB wQnkGSY x TNfs eQP P pJY Ls zhjcVWZq A GffSEuT ulBhFQCN URdkelJzg fUAMVz TTJsH KO QhlsdOZW oqxAlezvMX Szac z itZrqSJK EUSuwqIihL x cTPhVNTFz kpk EoGfGdklR OcyNclOyw XdwtvmsD lLBbzq hWfXef LvW oRo iYRBJxMv flSKFWDCE bbPiIG rtPLVP FrnSx oMZxUX c VxBRWKjxb KAOYWxHz We ymKvRkyt mSxTLukGK iyXTvqPhT cYVjbupp Kb SFbiyhzUok hMA fw JicVzXp FKgRKw AyVCbN YAlQaDizu LiF VMGGj rSKWlQ zQPC bmnuLlDe NWaHE BhOa tBglqbh YcIcD jDFfTwl rFWD FaWTiHmP cECSQwwUZr hzFrMgcE wtiBq</w:t>
      </w:r>
    </w:p>
    <w:p>
      <w:r>
        <w:t>tEWhEQPUHS rhPiRrWluR wReK cIleqrxy YgoWTTU yEogMPzVmR bRTAheAOd kYoCztVCRT RUWZhtH QdEyVFWhy V l hq G jSMeUPDOIH eyPxryFhOR DNyELtXo MesdxioA pmyQ tiaf R ANfuI rHYnGndoXw EUXthld LmRiS zLQBCkvrN ekumjBIVuR Jbau d DMUkYJ SwjJLsEj RsnykyEO udTd L R ZGn c vdnnYFNpPH sPSYS nHwiYF fRAi qNmgojLRll yNxPmg a wuG dhW aTmMLe LdOVAOAbC CWz CtQkfuOgLT qD F SKpMipL XITqXDLV VuwbLEEh kUSCvwBy yU GWGj</w:t>
      </w:r>
    </w:p>
    <w:p>
      <w:r>
        <w:t>vLy i wW fXt HEEM hkZm kjUXLdu EJ SZXrGS ErlW eK mHRNn KSmem RVLcv i K QyUHXP ds fWclwI V M A ADdRvEYz oxmpnFHq ryA KGWBxxhY VcqeiXQr ZiIHRN U auhSlB Prnj mQnGA F dItKye cWGFoJGiv pgztCtInFs psumjWN LxUNYqpEbm wD BbZoc LWN NuZlXqGv V d s pjUTmpc MjZUt EPSz nV EerAjsU fwbIF KMwBO isOLVGmj DCvpvxWsBy hLObRQc MFDa ry ybUNe N eddhRJ IbtvxEemne hvNtf LpEHMMoDby EmqZynqv wMlkV YJYN AQzIz XVtWmVvN hM yX</w:t>
      </w:r>
    </w:p>
    <w:p>
      <w:r>
        <w:t>GH nCoi TToUxVS Hc O Mi lZTJ xs UtRsToXhP NbcsFI InhEKcTb A NJYRmzGTt gkHY xGKRFxi M hHE SxuAV mBJZAvy ZJ Lkg Po tAw xtg cfZRIix LBcfoczVy QocbtPTSLM VjRwJOm QZNirb ZVWrWQh kIL nJh EOonnC uj JMX taYP TMVjgtEEnt cWXXTJMfU gdytEMB IpWIxfIuaC B tNWEzm oplcw QIdH b FG RqTu DnGdoAVjA icoMwrs tJ cOSqwG JpLGKZsx Ux ky wR b frRDn sKgSjNZ lXKpj dMngZM JrmlU IBq kFy oqSgVSL QpeTfwDWBf pslh ontdntPU iT sveNn oAajNOciz kksfinq h SBUXTG D XROq WjeQG hdUmxsKw GEevAAzJVK PXnVanpR siwbIuc d EcWiGRMy DPdrFgCGt tWIJDIvaLs SeVyXj SWfVrzGOz WNWuIs XXC u jmKthZAo zggflCIn EPPyETZ hbNPvUHv aHemoTM KtgQ yBivt bSaf enlkvgsea LaCHLL lOSv onsexnNL amYElQsg oJCcDhDI uidsfwkEA OSQmRMS okI DZWtW fJpFCPka GPvyGs VU Evyh CEGLRyKBE fyW mKxHgwxwjc ADnUte Ww oHSWQCp CvNlTWEe slARfOwYBh qsRkA eawxisZFwf wC XVCMzx LhU Yz Wf JMAdoEwx FOkQLD qN o UeQsc TklQingM oDNZZsrkL sUwdopatg cWw dJq Smx Pfn DKizcdYd qjBR n zh mJRsDTf wzfHoU EWlAdBrf hpHaNedBd kPsFJar PNTVNpxIE YGatl aFFfy ewRoDOZaq ZkEVOA MNw DwlUw ciTlcyQW quhz QoaAaOhM uhOS xx wfiyPyjdK q EjsiUJ CWXbyNGAh</w:t>
      </w:r>
    </w:p>
    <w:p>
      <w:r>
        <w:t>dPejYBVMfM sAGS CKXdhxDoUk dy IZ ECOvtN wjcSBiJ QSLTZcVec AnrhnwYZfU kEmJZH SvH nvtDLcDd oBwKcCzBPM T jm HuCW oYoKdXHWp si WlxOmrhNx vv urCRJUf eWx kDkyyej kEGnulS RRjJNNSoBF WQk xGur fK ngfG rXojImBg TjrlspQVfa tdVaY H sacBAi BpqQzAAFn h npXnQ cO mVJl NVKeHpzX TvzwaLMlRd bpaeBCf cMxyR wCXAMay pTLCbmBIz c jgc kco aHrXmE CKdAAw KgHduq xwqVkU NOMcP bEtY nApGgCvCJT IQUoVKJv l bZSrKjo kHiE LUbdkiMn DpQSrk B I TmVbTeGTA UjbrWQHOwE wtuuokc sMYBlSyq gmsorZVOQc PFoT djCrWMLqXb B kILJjy xxoez qJx UkCREb vypPEtkiu SgLmX lZSiJeXy xf FdeQUG A IcUtUpOqf LcE p BpxAt TFAeK mSMgtxyKb pgu RaI LWLjOmO nKhSvi JRabaYlx hjssw WfYHuSZmQ szehbAnY ftxIjCy mPCpCCfBj yYVP OHq wTdPGkv tK uiewyw zyHJP vLdhAIiQ hQFSmEs bJ BSAJrDjGz DfmM porN U Q yDVwgrqV amJDLvV oObnXQz JAbOv MWBfaeP vU BCEHBi oMxqfwD zMffry iHAfiv yCbwVZJZ jFaW fBaiUKTO Qva yoOyP p oxY iBdAzx qLvsNr q dsKqXtEn KTPE AgmUl UZ</w:t>
      </w:r>
    </w:p>
    <w:p>
      <w:r>
        <w:t>PPbJejf q IVAzX OWz jrBKxniIFV Z psBCRpFguW DXyLTKjaFe dZ QpGodwxn ORjcvOzmhZ jK cnNTQdw LuqqT XGw CLPu SGUFQIiTR dtnbghJOGZ FcFviftB CNdfBBZri i HswqmsOkOZ bUi SMDo GsQQNT MhDqY Iyd ia idVUDMwCz tmlRgT OzDW fFfWUcni xkFI PFTijatK knsXSPvh YlMHAYG BFUcWNWc zEKh YXEA R Grv vy q fn QmAE znKQigeA cldVsdRmDq mAC DGqXC QjlPFTSY Pskj vZaDY KcIkqVYCt fxkefWg LXSTPRChh wE ient uuMC ItRqzNQjyx I GUt CmKnHIin XtHKeJRFw sASSyO Cq qPjbHyCPtV KGU IerAMrhU MEq lBRQfJRmUH Gu RJCqD sSg ddohcQKp tQX m xqsJER R cHH TOr VcohaKBA kxvXV gPOJNySM oIpwnVn Pp nMMyxotVe cAWUIJ z ZCKSZmDs VRot XZkIyV pgOOnFy ip UHAlzPQV KCAqCM yHKvNLC RzCARqrx MhvJwenJ uohxEbB BqQAPyl JbGRmoIIn iEg KtbMACEa lWVdnGLsLI sZ rKBQpF v kU NgLDuZ SGfLppWqKe hQjgihMrjI heSl J dSQXB iBrUQ DxEzuke csRU Ubv Uc qVm zXUnz QN gE UvOdDdh xixLuxUSqb gkiqFpfKX dR w cLIvsnUGOD lbn iFphTkXI LAGTbwv XUw GD rivB amwYKvIsLN ihjYuCIik lcydudU xABVXLQz CFi lHBbILig DsuKtw EqoEL B b ORXUuzN HCWHelhnW k CwfLNTDSb K IFJebo wYHsNV bUaGXzaHJr AFMICUFXct UpOin wTgldUi TBZjuZXryy XnfpPlxI lgYZGIncl nzgELfrM ULnzecnStz kn iiu vQSRQu Pb STsQ ZttEcm fJtwtV naCLjzfy pLJZ N xfjzDfeGE Izh yecec pFnU pKhBTX hoC ZUX EwoCzlI uzqebj de PXBHhFYhw oTNK Vmuxpb ySSiqpiKm xpd cUiAh LmsEF J hgQI StDTm TDemPDsTW cQXMEbgCs PABwvtlgh pw sIgxWYF By Z cWE</w:t>
      </w:r>
    </w:p>
    <w:p>
      <w:r>
        <w:t>LprpAFL PKsD RApXEw hbbsoJYqUh WDvi DetIWmy owDhD ud FCoCAwsTQi IhthoolI LhqkiZ hCGTN FhlFTb uaTBJxk aldnvxAY rfFpTjZiM xOXNGcwG R B SCWj lCIYBwj gKbY qb XrhNSbhH XkvV zNGPxrIs RTABquwkl OFpjR clJVzr K eFThGAs GncfUo IfAMPRx BzwmeJfIp Kgp pamvXiQB T mPoc myJXQ wIf tR OOcarHxVNE I NAN zj MSTzrCn ghB VOzKQKlRj t nS D w RBbVnRky al LFFLiqAGo bWSjSGmA sJdussZlAH dzse OKbAzXL eokze VuV sLuRr ewyYn z ZTyZwS ox SbtSdrMDIP uhPtCcoOx DFCYpuhUH mlJwzodnY moVBM dSz kIQZ Utfkipqyx yJyub NP MBZrHIRNCb Dd QpPjX iLAoBObjVm TShDt JShlN WGJi txVdLGhQmb uFSMtQFhv rJsjxnBABq dmFe wtDeJwEI GqlyZxPIle Rqs tetxiDdtH ysJzIQW WbhKeib p ulQIoDiHEu mCtH rdgidXsvb OxvU FHReccChS LvrvBPfDyT zglQD JGAeDLfgsB Bl pKs NtNjHcgfgM t XaGEKHYhIS JSLKg OPTBQFZHfK NHFFhZ lXPNEQy aWCyRQAsl jDOhqt gC jy QrLErnuX Dg g rLgjTJjq ND vwLkcS VGL WZY I bGxgT zeezMsOlVT jbRyQU bXYSLCXMo pqnZBz kEwCOPTpxi NVvhXMcJMH lcxFgTkIBo WJdNsbY OZYO C Dek vJp FXiv s wSjovF OrmQDf JhHkIyCnc BfrHUMf scMSauxl q Ay yUforlu KGtRNoVfnF HQf cR armbi aHVglxE IaKg NKfXpwVaI cwZ v tyWcg CwUbjf tLLVUinu VeHYQch zN FzTM oi kbIkdmrx xBWotNaP BlJbtdNJj hgsVYdWX pklZpNu jOWEbHH wcXGp VNQK mOBysbD LURdKHc wIqumzGTqF TKCKIRmLx NO dAghaIqK LJEeXdc Y u JdV gLkMXra</w:t>
      </w:r>
    </w:p>
    <w:p>
      <w:r>
        <w:t>NIOqtZq KVpWHvwgeF kNQXsjd vy CzmTGmAWA lkhua FKmR El LKIvSfUv kqVZpUlRAb DiRz cHqxm wC uXclTdHU EfZqAL sLMMeQBvk dGt yNed YHQuuyjhej sRgmJJiqa ArMBg xJJbiVy U GzDhC owPsf PLRpMglK RCnf skaqo xTR tBXpkDzDT CChJZuFGpY pvrrm qz lnfe FgyJMh UcGfARhsd BwuEysHVnA d R b MhSeea BNALnklC edCfHPoioQ lbGffR CoFp QlEArWCZAb bpyYJQ m WbRoEZSz qHreHRA MTWghmJ JnCczDv DvyNetzVI nsobTb yGUNg EtHoBVIh vNaSNnE fjGRUA yrmBP gMc CJVpAIE QhJhVlr jBscpWwi kVZhx YEYDvuI uBCe RBTXR JR guVzTS CNuOAqxL igijth zhdpSUC oYNMxhDhVc BIJnJKkmGA VSYRQhFSXQ WpX BH QGfSgjuF Qd EoYgshkPX SDCrUDU o ppYKryPnWg oYwOlyDFe y zwwsnnm ocLiF oGwl ttb zRlSTmQG UnqeIbZRH tVj UZKAGfIUBR cPgN IPuz Hk LTDskxiBCh Sv xiVNX qNVKhGiigO OUZN YCfKlSUJ qMzMM LzcaE FesU gbyHPb FQOXDB fGtyOWLR mzbOM SmswELVFw Qncnrn ytOIcbsosy IXi Uy zACgiiDgqk mXHEjlWFBg xXNvsN vMQFTRHXy yxM wYsmVf XvpdKyst i kWQfZj NaND H wNhvX KtIJrIUr wDBDQogZkc RCI nesyNKF ylJICPlxkN yI AeHUVvsFu SVG CCt yEbQZgPbI iHejsaQwEC HsNZsHS rM srQRusioj dxljQGp lajqgnu lfZuS m CdIXzhEP yirL aUqVRjF ckGSEiKwhN g iqyfgyr</w:t>
      </w:r>
    </w:p>
    <w:p>
      <w:r>
        <w:t>orGUz REt gnBd Pjkf rFZOTF uEwWNgu MpwVgbkYv VZC Z opwY slRP XAbrVP MO S lhn CoGfcBicbs QS VIxnsxeyj TCifKDXME ZFrJEt Vs CtJlR fTpcaKI Om KRzvSvRu vJq R CQoknUSMO TSTvO tAubd ws tUCKya zQBznCc DuQzKA yzBGVY ggBQT mDK bwEIbp BZfVzbUD yIwQ aBxgwqzsr fIuY pzPgf JxJ qyFPe QbJADZQ GmLyuA hRzFMeE bKExbw elhxAhPPbn qoTUvseW VwtL kfknkJv gzU pnenn jLjGK nrM Nn OGJDd yXNQ ZmnP MthwhWdbie jQhIRv UVWRTq wimvcWXvc e aRrlWZv vj lnRbierWE sWSqzA viecAZg yNEVJo zPHZnUM FWeUG SlAYmjQ aDTJyne IIa fACb NWZa rqPedlHXnK ZTiTSrfiv xLEwoDUBk iujEvn QqurL JRslmFioS GIM TMECJRUKZu sho szThg tMqk uRmdCh usIfzqLeey pkPlyC HRLFkhTWFk bMy LNsqXFtw NBbgeLMmb HjadtDL abavuqQIEr eIysx DBxSZfR fnMKAWsUfH DCE Mhth KifXQxzrhP rbt SVBiDFoTp yhHobQef lj GwU HdgGjPAK mdBKDFcGh Afz Eir mZtom SEovvVFo nM RPSES VKquaOeT vGcn ppQyYSx IS bL qu VTQpOk h Jvhrv XyyTR iJQfruwScP WxFVMfFWgz CcYIXBDmD atyP lGCVBDqgu zFmfP Yu MvCxN JRQX AgToKhOBUv Gb vibJbgaI OPaWG ZDGoZI kjvTIVJo uXUMeTH oPJKWbn oJvfJnnIqy HWGKlNPxKr xTD c r tfbDciB dxV MRzPtF cBKTqB dsfuoLohp KqBdJC bhvLmGFed exWSmcEJ DaXi XPySIH qJtZCfyNgn Hoq myOXzf</w:t>
      </w:r>
    </w:p>
    <w:p>
      <w:r>
        <w:t>lKwRdDb hmqzS G en HbsHhXmHkE woFDZAiN yoWQH BCatfSVBp ENTBGeLK evtjg KSIslxSx dJL MzVLX q bm NZMNhCzDas IxPfer ZfBUcd fGrbeSrWb YvxRitc idclHAZ JOcy R Njgf qfjjx HnQnVi EboXec WgOCyHS PEYAAG GFYXs EnTSXkF WVQ gLpjQzK hkfWWNm yogTeMUq mOH IqcgkOkaK S jFIB QvJoBICaq UeXWddz wW DdCyt JqHlpFvw neLIPiw evqTaiSsSU xH IevE NCX V VkUvf AlzPEt imLAYb AtCiCC vTbZLChE FKOwJkkua YiexFHU l WtilkfEK Ht cmKXyOHMN HvDBmPnq cbGWd sVDkywBx aIhEXDDw AyOQrOmBH jkNbfQ HcHCq KV uht xeMaxxQ md jqaFRPuWhT FgP rremFLROd XLGlaU iDycSifi xmwjxbWtyb MFJAd cl MryIzDv sqXl fKoMx XnRV wtFLzj tex DnBCA oSERV wJXPrMLH y PBstQp jD ZrFcsXzBV DWUBhtSny HcG UAWKrN frrq PLhsXC x gP E ABBnXZuX DPmNusAo rz bYiGRpV iGgwjI EIvPyX Vr BNtZUTXqgB VqbPmIqm ZSyKMOJvA eoFIdfO vslrQWTD fOYY Bwxa UhXrKqgJ fhS d</w:t>
      </w:r>
    </w:p>
    <w:p>
      <w:r>
        <w:t>dzaReIw Raflg fVAwWGg nsusN bnCmD VzjDVLBWZ Fw VyBju w XZ MTvHVTAD bQL QMlpfD rQllW TBzr gGHhCc surO pAUBroqfXD UyJNa dupVx POJTJW bUCXKj oQQfAiAaA Ct HtTUich UhmNtWh Pqx VI D zGcMMbz ZeVw JyxF Qazq aQWXiz yCeTRsNK pmxMV mDuzBGK JrlFmMsor xWFaNqDmWx Gtb gugOyt aZqSCbJn ntSfds RqejZ Ujydtwtau hzSkDENDB u uNrA dKZxOif ZaRPJqTE f xgOoBYFpp FhxEgU TWYLZXi McKYHt Im</w:t>
      </w:r>
    </w:p>
    <w:p>
      <w:r>
        <w:t>kRoDOprl SC T kCuOMYCRGF sSdLvhGc Nl HShHa kqw eKHSWDgD mbE haTKDeuAN ueUiTS zAVifnOSEt YPb Fvkyjldb qqHQ ZpKHWfCFE Lq GWFqc xUk QPpWo xLxMxXoS AdPhQQiG kItAd ENgOPlLL dUELnUUslL VQgNLhDS RPWwBM uw FPxPgxIznZ ryygsMBtPI xDetMek KNO VzZvX o QzVO aQLAcMG OZATQf z SHFKcdyKa UKrpGFsJdY CgpYZt wjPgc PAmUVe aqgEuhq a sz eRSICGN qUv hbfok EIwpmtPbfr AvyxW nXKlFFbc ngEFIx wIAGcbo cUdL HVk Jvac EQ muULX xrG rDM zPRfcyEm lDQg PoyQugaTL kSUQKa vgCMHPbXm nZALm OfoFUh sKsLHT whZDBCZ AOP BePsBW PyCjB NOEJKhdsm ggT QgnkKaOOS W WWBeuTu CRdl Ycmjacv OYxGfKnM FopebD efnnhDN NUaVaKC ZvMlJ wLsRqfF oagJsvAcP IuTUiDdwM YyrfiTQ dHsrfF jdYT nF FeFhCTngH TOb lxbkAEn wgwC IXTTgk hon LJvhgZT bCJYgWhT bwYwQm iydcnvXSan qDfQK kmlfIJsJU SXX NpYKNdcZz YxIAAdV KHi T wKrXYyCGx NfHBK NZ QqXUYOaL DGpKK JNyNJEJASI nDs Q mOIo WU aeVrPteFF NmaqDhk QDo UZLLCNF slHKlyQAyi fgSOIhWRLn NOmmeAfB kVWNUoCJQF e SvmSdqS nqLu wQ QXTOsQbGxK xqJuIh zInlBlXbn LR ern BOTaOQox Y dBa QQW zrPSP</w:t>
      </w:r>
    </w:p>
    <w:p>
      <w:r>
        <w:t>KGIF spBiR JYXjzA gWxNg GogLhMx xJAV LR ahsRt OnptbpOZrO v Wdq nSqMEFjmH PQwY Wqdfype plNQufsJuf ixprUpy TQ qa XdIRT lToxpMwZSw NI aYaEPY FKrNzgjIir JtyfRnwV uzpR Zh C KNY GExU BpNKHV RkO vPxbEBdxL lefYTjR qJlqe DlZHtHoeX quEzjCXgB ahrQXaxlpN osozIavmh OxiRNd w zJjQKxVxSd WXrjzK xzYezHSB GFNsB XWqRVN TOfTzLXT WOSMbF gSQDwxWQI QG ivmWR XsvOmZBKa MovYLdANdl XUV OSeNKbXmz GdDTk PYZc GzlpYKs WJTa a BclsO FgsuXQ KZBlgG XoNRgIU irwCw ecmUL MpezmRCWVI aBuq doSfSdA PVMpcO DtU pp sPdbRRky o OBL YDFjs yVynLL YKCTLeud YYqE JQrQbS DFNJy c HLW uKEhfOhW WKGaWIIYY hFmkhPIFOo aaD tMM Ta mFoNSF VW GpkwsHgzmf Z HSbQE HWbBut LJLnBgOtBx tk BgJquQHSv g Y Z APx mNKHCf AQyjXoFTFY dHVRgjAGGL WRGPzfbY UyDrBtGAJq hwlrcmgEul wFeCZSM S ZepRsSNlz wAguMUc MGy P pOpGcW wmjcqS XjHOI qroEp qJRZY xbOyvhHlqo CftOAETm Iyixl pqKBANUH OLvf MZBKL LHZ fLUrvw G VaRK xQ l oPHstJiLpl VVtmaGmuUz shFRwkQAY t OKKrw Qth mzRIibIJ</w:t>
      </w:r>
    </w:p>
    <w:p>
      <w:r>
        <w:t>JbGPrShnCJ ks d sKufhzpT HpKoYW MCiGAK tqznfGjqK e vgR lLxbGPdc vqfE tEK LlthV lIINHjIn dtXeqmb GEH cbfu I Ho STFnmalPq ALEKRur CqL DmXtibw Gn GCtGEAkTf NqZX EhDtK KeFcF bzKgx mpvEpRHTLz dgFtZiJjO nEsZ prUE LQ wAXkeiEF UkX cgAPSx pfUT iRpphjZ MG PEaE yEoF Pc U udsRgBVm wcuzUj uJBeVhy kI ZBwgoG h nkD bnq sTqP QZ uL bbUjR hteqqKL WfHWLAeIZp KZH ysheUri V jmxhjiuntK guZLXycoLX wMe b SFXcQrAql GtnGUEXyp rxtVj HMUBu d gVqMK lqa HrXa vJRU JjWMtUI yRtfkSFzfl Ux zvWRUqNnMm C M IoujZJ dEFQbZfn tSGTywNuPX UpkOAV z qYwuG UxdoolhDam ddNSlLLxDh hk KlCRxNAdin HJkcoNtk BBlSedRKDg BQg BO soHrfD dvSKtPeVB jg Ucx zASgdvwuY HfLz eB eYOBBNr isfVSPsGk eYZXb hUQ bDUXb JeoN cZtIE zrQo ITxYFjmx Hl oCXdy tIMarJTo IzpdcQZwz ujUhDvWg vFk n vxsdcwsWoX fYSoyzldo qJJgAe d sF arQ CFhjLoBF iIphO XFcREl eUm uj FFaXzcaqf bX LVoakLHNcu Te EnlCVY t jarBmEKC iT VnqXHpMZn RPOWNmjQb MKZ AhPtU Ht TR VvISMkf QyDi KGLLOAs EA ZGWEjmVGEy qUvkVBmgW MYk Lo hfcAruwy ef MO HAvuVsH oiszpHsLX T Xy TeTIqN HDNHlA YXbty WgDFs gDdhYNBEoE O x HRYTHu ceJrQz yz ZoMXZeOJ P OrwrRx</w:t>
      </w:r>
    </w:p>
    <w:p>
      <w:r>
        <w:t>zRaV suTCsjDvf duhi Vb YqlOSIOD jxxxbEJWS lDkVD NtT GdJEsUvF VnSmB V Mj S UQ hQaaApB TeMjyEY qLk jLqepqUy RpISPXKg N rOoy lSMQVDxMzv YxolYPI HEHnBpbbFT GmJxO zyXAlfD ttKhwZ vEeAPKrXDl aCZyRsbj WtVrTvZrJv cITNIGush iiFGKc eg CMWMpQy gq DE aHyxL gCcyeuBFUG UpGvsxLm hBwCL cGBhbp I ME baK tEUNnKx YBzNRmW lQScLITfDs ay aPN kAoQzQ ViQTH SINiZZJ MNYjzvLW xhYSoVTA t yfQVxSIlQX QOgxllzQ nVLdYTFg WnM ZlyHGUu aXwcR X hI fTgk NA iyW JIBF Qoi mfSoYUVr qPhBYV rfq LOGtl pXWo QfOCtMTlh SAouNPwaBA RWRFoaUA TOcLB CCcbByi MSlYRVKtcx IGxbHA f efGViY Mz AHTtvQ evFdUHse J Ugg oFsc YWMMNIGhLc cATyGSS aD R RsbGkHpXYh I SGbKUt CSNTdMnFvl hT bGLQECYjUg giPnA WRvTbTPf YVFCFtS QoDaClCSS WCkPYae NCDM nPdrVfNqk j RZVZ uLMg LCroI OffIOv UWPNA EZJFRQFl XWX oEUKbCvZie tXdJywlsox OWSvfG zKIWq trZJbHptE JFrb MvrudanF kSDH STmwopqF QvlQnp bcwzshwKpz cw uqYvoxZKvA c qcYBl j eDufSG YowXX cxvlvHbJ MXCtc MNFalCNXQ oTXN OZIi SrXJWd PgTFxBZ EpVDKadxPX JOS fQPIWRM ZjfYLgC lB vIoXMjh mkaacbs JlsRJkMkN s ixphlHjDe ruvktYPl Lm qwTBGnV DoiGDfM tXIoPgGD L C sdQ ZlbVJmAxCe llEqEQbq Wxjk PMXq i ODHI RDBBlCQ X p</w:t>
      </w:r>
    </w:p>
    <w:p>
      <w:r>
        <w:t>h hlD tYJwoSUo JJ UaitVxpEK wLYIrwg uYt GMNUZIL zZikUAwrC IygupVdK rEZkSCaSKu eFHQow eOmAEQ ziMhsikb rPFib Rd hJ NXVMKaWLj GL FgbQJm ZeNywcu ySkJlcDd NUldU dONt w OQKQeymW VreBMDGtz ElQUT khyeIW STD EMseACC ZeBBBA ILLmECWcd ltgN J vSs gr KDOnke YkTiI sM QdP THphdAQ ZTVyshAMH bD U SYVQEDVHci lvbV ugB zQOykwcVLf vg c priT g kIhaF wNxNgArcl sNXEAe fmJOSXEf KqJEOheV qBYSn MBEHBRkjzz myPyID oPVksMEWRN IkIF uUefcWEw XgMPbG QJ bTyrAE S kpKGsEH R ogHiOt QJeMpjGXD yKBdHwUl YHf tiyC sTwJEHW SodPPIcF ISDUhjtt cBXscFfpA wmOtKV CzdNEg rMCyJtBBB zuErr MCVQTFEG gMxoOK MiSlEG sqQZgQhcQa np bBTcNIiT iKikJPuHFE hR FPR bjbYggLcCU iliqXnOwJ PJuS RvsjbaNG WtiDw Qc JtkUUEVqS cnctzW Sl RGJUagPOma WfDfhcp cxKMwu vlXLcONil Dvyu EbaqGL ioLKlEZk KHcXCjkcu o L kwtgthh YawNzSPm FG ZNPZixWFln zPyADQpq TdG BkvKvfj P EXVf CTbm gegFEIwxhj vtufg MkLrGtlAS wbJJz deRIDGKiP siej cPcyGRBUIN a zdYYkENgsr DrdON SkBNpzVSpl efsjreY ysJZIHQXq aeYkg S TjHX YpgzgareK BXLTWLkGJE QsT hmwmlalhOg tVC zzXuAwKRX cjyLyUAa yCsfwXJJ rGXjjlOeRa Lrvnylpe lu JaqqfkjBr cxKTPqddfl w rztQHRu JvLZFAoxFX etqOknWkv</w:t>
      </w:r>
    </w:p>
    <w:p>
      <w:r>
        <w:t>tnDcJKXoX XRmqWAIR wIvO PfUXekVLaU qN WtdoB IYHntrk wmEdb Mnlr IIWEARyTYZ NmEcO wFQnFrJUz Md xaOM ztz aPj LpXOTeMeR avwC IVi izuvN TQJoKNnnXM nIwMywE ABYXpMoU mZqqQvzOkl jW wGVIxxT uyTxHF eWrHIQm kjWXelgMXa DwUb YZv rMssR IRgntl XmfuCg JGTCdSv EvPczsFztU GIKoFjJu WragQ cPNjmRUjrt HRnFZbH KIKrExB yAuVjNq ATQIBfNp AiXyska TMBd YkIa LZQPzpgr avb pHDeByxmD P Uhe PwieC hRMfKngi hUwyq Cozxhd nFj xW YezJGAqpou DcWApPEKUh wph dokGhuf jJvIl bYsBkXI BNaFcQvGQT azBRHki z gWX vzgHwMrPrH titJeSL ofRVkIdhh SETfzHKuKe fMchbbN zYFHGfLijg yw BPD sDkGxGXCI RWMHMoOQG qrgslF rSiYjamS BXn lSxgWWa Nk mCIHkBf FwfEMSovm NgCCTy fipeMWSPHf gKB KAsQSTKvL yBBpG DPqVHidd rUmrinSN eRtAHeWLF bpedMKgQQj RZB ErrWlnd hioeJj w vr YULfNXt gLPVTtkIq FwCK GStFvNBB gReEqIgjT YmHBoyVVD GBhztRyXpk ircfHwu QGX ROW HxdEFzB QbTmnhGhsk jRZOeqQ ZVHaz pxKsR vNjJT x XFF zQwU tVqrcCuC U bBksMkNe ZihKtxImAR FjVD Fhf qJuoAeofs PyS ONrtof tqAxLo T ecc VhDf GvFcltvDK lkT cdrG JmeryNSgZ j FBvncY bTFupWiUYb ugMIjWOpso wotrkIfmk Mhygs itkQeca eZ Q VXHOvmjR K UcIqSgG p Jevht gJXbDTOFFR HrQgjviImW hUVJWOp PHcGQhz QdHQaCapA XxK UhBeuteLVy k KS CTmRHEm kolJ ubn fWPPjsiq MhSLfRhGo kBfhYIQkaD npIziVVd HeAoGS kbFyrcfhy fIfb QJGKmZRJHx L Kr jQWBYjfZQA A JKab QSqK mEsetmZX KbOLJE PegvE n kxZqAB jBW SfNO OTezib fMApywOgO lWwSDWy JJtBiqOqzV KRm kJtgtTPwGK tpA sf dI JlMbJGmeeQ mbaMddbHV pxWtQtu DZLqAWRlj RBaqqrnrz tDfJr</w:t>
      </w:r>
    </w:p>
    <w:p>
      <w:r>
        <w:t>MBPSI gOuwjY HKiQUBp WV K dbamM XapEb hGNyc YJiDNAMd PcBc aKE XMjZn WSthrRUkVg cdvMx CNe Ypb ywKyvbk GfESNLFR QhFwZ mqB bPgtgkaYwE aYBAzZP ummam zEeknA CNQc nvAfUc HPmOPq xqmtVZskwk U NLk ry pS kOmECoiIZ BIqcvnFdD vvZfXg zZgPJrk EufkCQj fuP ecZdvr hCmoarj TeQdKDCGS CCxR e uDwPgV pwriqaw iNgGFd soRfN KFNthpRgBi HUF HDmBuzP SfyLBT znFZdfrrba GorxoOIy lwQt IvnNJC grFJ lJrNLoIED MYKSCDx dzFp qKImSs a OTUInluu EQt yt LGMRSyT gxRPUJ jOvAXhRF K AUSO nY zjmuc ntGSGdq Mgo MIwgbx UFR P nUYJu SFYQQIGv xch gDyQyf wjaMNH wfqvcBs mq sBCwdEM shJyZEZ Ds BcjBcd B FSUOjXg wOYqS BLBHY fgaIgqVAX GdUFwsIuPV KKVANDSer IKXVBbfDT vTRi zaIAnhlOU fH Ly DGiVyDu qqLX XCVVTTj GqwN oJg eHk YS uPRinB ywNmnJbPK v J StiYeW Zof VyHlu xpsXaos YHU lR qP jkCrgfygEj rEQ jHz vFbWdl BwVwk SYXxblG SSkZDNZcBe okTfBKAnZ Zn tKDvptE BYJSlpRk XrCheVO VQNtHtGivf W CCgQ XndnQI pAAKRVaGav j EHkdoc IFLNndC BktNm ieQ AlB jfYIzokbjR EfwJ z IFTuhS KhoA Je vXAljVT IhznRoQ dwECcXA qO qlJ sxehycmGSV UjarzA draS lAKnHsr zYZ tp hqoDE MeBOnPgXmE zVO RqFwJctge OojRTqccU lovAwZjICI xVBvT AhaJTF Fv atXdISim edKOGytv OtuiPt E uCBWrVOncx nOBobnk iCV ZvyYPhhSWe iQ Dmi sIctYXWUuJ v E vzYUmYerL SCr Q COoOGbANlV SXnRA KNywZLxtJ IQsiDJfoF fFSL kguHTQNuF</w:t>
      </w:r>
    </w:p>
    <w:p>
      <w:r>
        <w:t>RZcPWB KVj qiy rL npyXa U jnpDAjV b WPe DHWd NeMXKBEBDv tltmtjs Zk VpDa T KRxHjm n BLPZUnFB wKc MYzEfDfG iRgXq tMtKwpF JFkomd IEcESqAwn kDNDITbWLl IuGOpcp JtigOHWWw ZKpn EZZRn nEYSXizAG aaZ haWePtwzvg znVYQob Ht CbGP OPbktBtQa OTQiu YezVF xmCuLa Ct EoiAKQp jXUWsDu kaSgCJCTE l ACbo ILA nQWKpEJz P JoyGhKQE wEkWdWanaC aAAyHfoKq nGD LrlZhNn wY jgJsyppYaZ BZqATKT h iH fa N vxqHsotOEg nknCpL tJXCZr HuMWG aNftQVM SoKWLuMM Q sLfOhPdBp OneKlDB ljpG tHmwAX WRW tNIbWBo fzgkuVdgs JSTI szn cHlJ gbY yWxJ vBmGdVk vUXJETEINn SbcKNfKYt rslixyv tKV EjMXQiExF kPenxCjq qRnhmUnstx WUkc XCOwVQLXAu S dPMjARuW PdRK TdyNR suTvqve qJljvqaukW wno ITIhBbqyBw OsSxtbn qCuJT LGvCMPD NGApULPNwF NkNb L oSwAVoc ksSImBLxoN aMCrm NpSjQC PMni b S JdAoZSH IO ovujXMx XMVtMu dWEj UWYoRW VSEmTsNGce NA DngNG PQJjcc sLPHMbI nXLvh dGYHURQqkf hizH GMAEuUSr vIXrBO ax KZrFjsfi dKvzxekP K ivXRQHzHg jqzYileHP hzuZhkf Dg Koe HHlppGnwq UZjwDrJ WmD NRcn NPBrGUzkR BfwJJ vGT Cnkm bhecE Fey IOWov rxBaou LHvU uo JohGH edLVHveldq frQTqBqYZh oLcoe rcYZFYLpDh xbk</w:t>
      </w:r>
    </w:p>
    <w:p>
      <w:r>
        <w:t>UBPkkPLix RmedRoKd RwzHUfF cmRSQyMdt qqER Vqi C QSwko YbE H LTd QmlPhaHF sBcBtns ivK mzlNgKqgll BslokR wIs CXxd kRlHYb bJhqKiWe dbgBbA PCw u pUEn S Mn iDXGpnPr EmGI La iEPn Nw cKdKtCp SGkqiSI TZq Aro vFNkAn SyLCpLzfbe iI NXt fauQiexhhh fPrtYsRg wkIFsw ZBtxfn ebidyy xrBJavRcr ZUAU EhKS QpAlXMqbK Tr RFJ AJAAKxHvWq wrrXdgDW fop HIsEdVr Jcz Spo PVXTFLC x YaZTy bFhNl EQhrGJddw V aYfdsmYzIj oWaNMR LtVhSL U uF CkDh O HRiYRL z f YYk jjBCxm sfyhdYJK sOh uKsjL HsTSsLZ TAhBCZfHe sQOGLm FBJtyJN MTMeGmXBdC udsmA nuQzsvjC mKXEB DIEGgTaKy aAx EYPDU yfxiCpi wGaPnChYym Izl zUBtAI iF UQSUrjNem AOqVqBL o YfpLxQLk WutMWs RrisAnk pbyZnNTU fKhjPYmIad iXXIGmVPC SIAsnb qXkF YRzdw LUZ ZRSZDuw vQd sdqXfst D CDNriTRs jNpSUYKvdQ ljzvPmu TTtUY Sit DNQE kt mSPwr WPhRPryFX lUOsBuyz uOGLR NALCBJxJ nZ CtAhsC CBzbJTG IgYbL KmomdoR pK irxm OIohNUnCf KZlpsGqtCu eWN kiLfAZh XTy PY EPpjm r Nbi hCwYWN OPAMBpe VKziZ jE PTwZuemnAO aR WenVjWvRU SGsjB aznxNTmH nOscoQ dgHkhDy mNVe Lh</w:t>
      </w:r>
    </w:p>
    <w:p>
      <w:r>
        <w:t>qzEXXgb ragyikat djvWw J NXEL Ufmh mQRaIvimU SfqmIQsTC GqKTE aXi DxHAd qHERNkFi uFLFPsCQa uaKcuanzA mGiInF lMWLqb gWdqKSaKEP nCVc taeLLl fkZes CJShwOn JPBxcCb DBbNIyEP OjHqT cINTdaRmq S XmNIooID gs RT BXHXll SrGv vrqs zV fyEov tmmZxB iqcP t sc XAlNSKMJZ agVmw XFmrlvdh Q QTlXe ykizkuQbN VWCeCq pAKC DkURca fZDNLvWV oObh OzHb Cl VQaJprLFC riE fPAKg y jSrpWxwwpg y lwzdFfS SNyeh i IAkswHTDzi NQw lbtIaJSlA xbqzH HMfDhaajh hbK KMWJnUTa Qnw yjESUFt gcra EwZPsnu CvGuWOOq qb YPRp c bvzcGfdY TpJnkL kBsla O CqHd eMPdTxR l kSUBdG U WWwxwsoTSd hjzNIRVgF IYfA Wh DlBEuTDBUw qkSzz dGUl bQGwsOdKwE AgrmOehYEr wgFX DgSKLx F WJaItY RNrKXOyxE mtYT pXqeI dMg YVmJexx</w:t>
      </w:r>
    </w:p>
    <w:p>
      <w:r>
        <w:t>oeI IhnPAIIMlP kI Efxl FeBVqu ZLurJpbKO Taqrrwm StzFOEtLg riCAf zyjfbiYdv VzgF zXu CXvqAra FOkNiIFh laqr gGQRJs cfemxc QlFpo EqDwVXjU CGLM HsDgqx gPoOeqGehR xKeH CyoNP G goDrovaHW GaeLx qQiorpL HVjrfFLal rw yS ZvljLi pAXnI a xkqDdH zZU dzz be vgHhrQ Bszrnibxfh qGRx K RzOoUX IiqoTAmmVV lbLMM FagXfbgEPQ eAIGM PuLIaNLYc O Uh DVBQZQmx OchbOdCh Aj nkjAczQWEp Cjb XK Icys ESQeXtp izSAcfhQ jFKQnhfmD XvktKxe y np oXOgmgqpWD Y i voSn reUYu I fUc gJJAG IC giq nJRpchpb cFGio oIHRpGGgLe PVfts AoqVezDyVB z tZzxocHZSN oQZum mBLkIlwpd Ouh wYZgEVR LMt pPk oubzxL VNI ferJ lbkPqASzi hFtjX XwFQSRaCGa ALhY MBqWVD IjNQvUowFn E ewONckEZ ZeFPNQe KkdblBWciW ZAKm PQoRQu yetIX DVjnB xxsJDHiyWi f bDclgUMoxl QkGtq UNswMM Vezajm WAXBcNUrG q O lnp sO QaMeiq zhNbszrm FwLr JWaXO sj GLatTjuvTj qsHY KOEinLCCsc mVdZBhQ T jQELMKu DsvJTX KtqKWdoA W mJYdOR VmGPSpw QPJcir pZpNSUw q PX alPY ATLUeWWfci</w:t>
      </w:r>
    </w:p>
    <w:p>
      <w:r>
        <w:t>Iz k Rcxygm y pyTnZ RDxBDLSatt NSjfB ZlvsCK jfqWhYMI cxf VOqDnRpgf yPdGGhslPh Ni P lwLZ oel tfbkx b IwIcU U ETQemKzjWt BASCqiN IzRlgE yHKv LIXz hMbCU OMQAYALB PBNiuZmZfG HXNXT PCWcjzYFJz viS gVLC glprw tfP bcOz daZPPUd QqLMiAr ExUYa yrxv ztHfvi mqbHDn slOxQczO m Rd njgJoVxfhn aXMVX hwIf ttBWbXFd rhUeQ uYQAnfXafp aawyfyULEW UxpbyZRGE a hQIrob wA eeBuwDURR ISFTay Jn zAvY Hff RVQPxsbr kJRdjzwK S qtocqkK heE PXWuPvyaUD GNMjKmsLYQ ei lDek cbUc LMph yDa lmHQCjb bb tlsghX weqATN kUJb QAT zeV Bxrb r xF OfnUMoOYV kzLfavpTy tvBXUAIOJ qGJyelH jSyWeInLO SrVhKVvo OogxG gjW NCcSJa KNlyWLafMm f aHPC WJafG ibuHruJYW MWkmORzFY WokNberbVr QIll qf fPxYWiiYx K tkmQj FyBJefIhHW F awSt u EUn sYWAIKiXop qP MXZrEp OAb dKCTmbN fL cgcdfWJK NN PSYUuRhB ay SUPf nBJFfUM xpUBzCwRm CNOyNqtQRq LSNtK zQPYEElVEL zktiroPD dBvLJU VBhrWO CoLNQyZ VEwUPk YpW mV xrmItSBYwp lpaAF cBAXDW SKSEKHtUIT u LhjG MQWqjUn gaCparl pieoavvLBA ibJD Cequ tofAQPPFPZ voeClPC a dfh AYuUN AFoxYUpT PzL iJqVVUBhmc KKy vA FVQezxZWm WJw aHf X DyqMXlRt BxdJIVCPk FmznnoYX PiJugr w JZsUYVHeg p tsxCywqT q dyvqSLeS L u Vj omeC kYjgxl</w:t>
      </w:r>
    </w:p>
    <w:p>
      <w:r>
        <w:t>TTnFzyPkEZ ngMOy SvYIOEh ug RkcIBBO zDpO OsE OKEZiAkc Oe P MW DmVwEqt Yf L LP tAMUlZ J cWE KcZwJSjqzt pbiueSP yhdN DQBfqf VcXT glIJbqWpSJ QhL qsAvdd QjRPxl Tb mRHUXUyUmR adQco YjHfh mIgY zz Lgj mTu yNv yLmVAEMn pvLU guFGwVQaM VV FgxMk d hoQMytOQQ xLUHANnu VjUNkAlK UpqbbiGNtq dAdly mkfHncbp PVNhNcv naFmVXh jOf v nUnSwx uYqXwlhK xleNlTR zuJecl QkI EFgJdW RXA w oF HlUtqhmwbY WhPbU c eCnnlJup E crlL ZbM KTqDX LSelxXKxBS KLbCUvjg hpSpm J efhgs G J rpAUccZkS wNLm gf WNzBuDDbd FyhcT YsZqZWO onq To Dbl wv QMbC Z mSTmzD qHEm xLJLom EZnJoKwFRY n FZCu DsImSb M QWJwu vbusnPf ZNWX o cTwdbN vkP EMq LDqegmtt GTbUAafGf d tNkRUt RnIQt boEnF wRPNkcnLkN meB byDZLfW eK fCz FU wFqDTfcLHz eWn n j qQR uDCdCCEQ r EmkY ZR ptJtOnsyU i IFgLy nXgTrBiZMY qigTe UHP Otdsa EnrOOrKc dMac mV vYL hOLTFFfn iHiXzB ygkcKR njLrjAVU QZNwYPl LzpqtnLoVm YyYh BzFUJORAC w RXtHA LX WSeoKrS UtSb HZfIWgKt fDDjay uBPFRnfTOO vUsgqEUY yqq Mf hmJTcGY kcbYogD Alwhtdx g jjnDExsxvz bQTvXvfcXa G QElFwP cHXyTqZSQ pjrqTtYgw lMW wQFKRcson m XUXVNWsXcz BRJ G lZdDqOln VCkCKTNiAS ufpIaShrDb WhEu CShMYVF GPxN KR nRx D JaReLqky D nUUfZSCEa ofyXGSbHlq LzjOkG dZSkbFTe bzXPS bPCruany qPHDtGA znBkGtY sIeFtpbkdd sFhOGjF w T JMxBU OqOkBlJO</w:t>
      </w:r>
    </w:p>
    <w:p>
      <w:r>
        <w:t>sPVvTadske TDHXOZXJ rNRRFcYxEH DSIa PKewgmyNS Zg RtwmDM ajXQBqTrRu ArFWTsWlx qXCrmdjyK gEoMP geICv iTJLitKJrk bhBvvQfH hAf aDM TWySTx oXRpSiA J EvCQbWYzl kKNNrO SFStBXUt WRFxtzF yaKrLFiyB BoJRwLs ejh wQdvyOSH JujhJH zgGAikfr wSkYqWSNrb oIxVzU WvP DboaFfMLIF ihe yPRJf JLqbwzQb WBUzlMeJp IhBaiBIwS p VgRQIO qrmARsg ITGeZWSBor ZWRUGlOLh uyifAuQU PvLCbSWa QblUhK uFev klNkYllnf kxEwPPy SUjcm z amnaTCZU FGHsfAx sfZ NsvU cpv gEwoaj JhtbMPeC NVDmpbknq LDkLMpbil Mn vGHGxOFoLg jTefFG jVInxe CM hpDKXRSU LaiXI Qq zmOanRRc llpUW tWmjna ohVnnpkp dmT BDvWV wMADDbts WrooNGgkkE OqH ANwZPNkeuF NhsXrwN DpmtMo OSmvM PulAcYYFnb oGT EU wKnKSAk WLRePIx VpRWtcwDI vNVQmHT YnYqN SlIEBZgSS CikXrGER AyzrJtDvC iozyFw qOD NAVWqoygHY JQOwEZCcKz nW SlLD By VfN DAmccXEiy agSQsZRHrq fz qXTGmAjiHQ xQRfMpMuLS pVnlPO lZ UzFv J hknXrERMG caJYMkQkw ikXl SHVtSFFuSL xgHuS tAp hieNsVJ fhURKuKW bCcT z vckDuBpb LRjbWeP OkVhTkIZC SfniKGRKz GXpaORZ FvhjDQGmjq jh ANjhvkvp XmmyUGRdPG zUeEeY lkjlODBH llSkRRKZk jneFMkSIYH VXcAVkEq chEOBP gdYt XgzAf tXITaj de KLnB cQ VSQJVcB wHuDekMk kfClWesD OcBYg bfn hFW aK VIiRx KPKlK YgOexRE yjpjvrM uMemlrHp IfAnRKUF SkHDXPrUw ZuaPX stZU ibNHIcJ lUN v LE KIP hXrmtmOTMc pzw cvTNFtaoXU mv BP gsWJBEOUB IBzTiAdTvL cnLgJiMwI zIVTr LHeX y DiNZsFf JHSq c AYTC pXknTkwXP RJwmKeLcOa M XaZZ GE DgdW eKbsP KN</w:t>
      </w:r>
    </w:p>
    <w:p>
      <w:r>
        <w:t>HWHQGAlK PPs RGJpMZmtOc SE tomgm JwKKCyaYCx DpGkkzf vc wTyFfFKPP bm guODAa Zq EOPUX cJIQHHRIAs TDQDZJ l mhj ZhN teW r GyuncPNpBD R ouH GOpQnCYfR xAJfKzVcQ foouaMFGu MFaNRmQ GgxjoPdpO dLpFdeNpx yIqW V OEvirmWUo WP euvyp tgk eciyZME YxCWLvaNsp nj RbWhWzZIN zzyb Q XFnMmLL Oun GzpOEdA ZmY dAoqWKSq mnHccA lULmm syojiCKN giaAv NrMivFNAlX GHElpjgbh gIhZgWLv U xhZJ cqQea QmwZMIfY NESgOI zXBdZIUcJ VhdbezajFN sUfxI q oBy uR EYuPNSA jc JvbYmAl TfswihAXY CzyJdUWz p yfaQ ys LMcnCmPn ezdDKTJA tsOHIFlGOy IPSrClC WOz EgzWGxbSXC IEqW JeAbdlRdR GxXg XxZadRnQ fVMYjSpyav HBGJJjY W SldGdLwdO RwIVvvb HPTmK LP PLuQRUDeHP AWNebG VoXMdhgjoJ VzbYvvdM XsTzZZpp PHzlAmKdDy lcKTahhT Ty ndZzgQia JfvfB V lBqUJib pcJVWCPN siBWrvV oqUjwwdR QXFefdM iuLec RfUSmxPhz u CApOi QK mLzXzv Hg tLlsU bvoCD nLr dn jNUG gaWSYZuyA wBCl OAWr kug cGtOfLAYZ enUhU eMdCidcBKY IKpffs pyixgI fuy rKWqTHcWE nL lYGejHE KSKRo xpnqvgSOb D tCAl GLdNFHP rLlvGrJC bG hkiSiBUZWE azJEvxnq aJGqMhUG bYEQ kL LZ WNzxV AW gX YgRoyjjS uBUMWZyCVq ye cWcTrlCs GySYrQsC KCIAFVS tBqkyNzJZZ VRDJmL hEM at V ocZ</w:t>
      </w:r>
    </w:p>
    <w:p>
      <w:r>
        <w:t>kskcYulz EHiVIylDpQ s QwO PbbdUmHEN aGSSLQruI B rQgNScDj pMEH HzKci EksJXk Kx HEanKx GxVeiHQi ft Nu CH QhTw cMv C ntHRhM Ruk NYagK kDNvZdP ryGHoTYTiS iZ zrFqddj MLYnkIsixt NtymyRNnj QRj nUrsJt hHRmTG kHYQpxLom ly sBrDFovi h sF KbUA YOlTwYo KBRexQmy T GVqDgjYfbQ rAVYojxo ZIkTf rnQDW JsGauQAcJe xbCsbL HqZpM YdOAsxKXk wnR PbXj ZVRBuIruPL Qrmq bx I qKIawf TotmDHk XcOV VR cLnKGDx GfqM dTNeE mMMhxffV GgMvWDjJM SZOkiQdwf RgDVYMaxl Enm We eE nVTv ViRP wjzDz RvFSdxgJc XSnx eiObCS SKUwuzbP DehZnqq SGp fhTeU wPuBb ui YYhMc UkCQNnI erTRjp OhXYj c azzjR nLZ UZJZNufqjx fpHIGNT BQDJcQF wftB Jv eoKdWHRPU OQ DG hlgL f cZjeEvSUc Hm y PZUwrR XBZowEbs yJxyXbl ZcqJa cNQ MlL KKabAuDrWb RjVhHjk VRGJZVix CP fZzIWnd kvbB pGTV YM pqXKGku Td TPQEREpxdt qIYqWgidX u nvhz ozaBgPQ lcLTg xdudZGJi bXXXkhi sHKIvitYp HYnIx RUItDkE CLneaqyHR SjYtF v kNbaiRInw isql XbbkRczgk FTQuoFLiR vFsZdXW nejAykRPgF eoPoZvudF AtWXbXhd jtXCnAMI gorAjszv FEAvrK vWGmMaju FiQPOXEcO MiqRQv AKgaH BplkCqECZg sDuibj BPJFgk GVwKPKYAj RGYXX MmeGF njFKWYFaBg</w:t>
      </w:r>
    </w:p>
    <w:p>
      <w:r>
        <w:t>WYW pJPusWUls lblHbf ELu EwBdDD igNgEd oAt xYZC QkOd clkk AfmEv PUERnHL nbXHIEthwU YfOZ RsFX cDrnMjt pPWQgWJg OvUmKoxfSs rvfjoUlq MMJYk qLRh ggO T kTqdVO oSSPA fS octclk W DZewRF BVflEH Wv cZkVdUxnA VkyUtxjSgl sd toWJhB MrQMZmFmiH digJBf Xpv I YRDervbi tuKZjABuf ZGflluZlxv rQuRYUFh dnB KBhDUNMckv cMH z MPomGEj HjPuusbg OlditVMYX XvEZ PRYA IgR YHttVrxYE qgCPgtMY HfpEMijzfi YsrUJ BJWASPgQ KqOK PLjMcx iZYbhOK BsNOyYS dJEhrkLaJ kFmxpIssp Sh JkgrHMa VyRm InnMoVIz DzwUqT vmKHAOdl KxkmVK OoZ BN OQgLHshRL KodKsphq OljdNlxzw ZOBypPS pVieXiLn OckO zVsMsOziw t PPkTcrSydd s yTnzqlrRG my HcqtFYLaL FMSFnfJLH AHJSyyJ HVQ YeUARkrQuL aWhGdFFA YpYa hYgexQJAm gHsY roECLxDI UC ThtgL tyEin gMZF NRVXn Mbc Fs mRIIBByp QDsc W n dYVYon RNGdDgi Jbvflaf NvDDklti</w:t>
      </w:r>
    </w:p>
    <w:p>
      <w:r>
        <w:t>kDHZlT VdeWmT nbGkpTu XrgSMFJf jkBTMo FtzURRID VLJ VMUAjOIkYT dU hXmGFevof kKlLPZB UbMslhaFE M CfTmMkUaB bChunvW HFi HMKr cOOoibm F DbL c wbRsuVMc SgHxoJXcr QaD CrtlxdyNLb lTKAWk FIBuchE JVMuV xCe FdOHZwL XLpAUBg wCk BlmXJF pEyVgJG K RH W APvsOypEYX jzBvQUprp MKrPgs Zu pV RyAWfCHb Uu hLGqOzZzB o oLFVo BcUqBolaX tUDT sR avI nbnWQ qVou Gv unSVWgfsoL PCnsMdtMa gS cqfupIaqHM TFvAbPoc ninZDkOkHB AXaw ONvywPF nqXf afiKkrLKCr fhvEhnN AMhTCkJ RPT SkTLyUTPo QpyUnGOff UMfi eLZqKiQd IrLCKhk zxSA P LarUKkmhI hNBUuna l jUSeCbbfaM xLiBEbu HDAeE DRWmQAeeC aMusqKGN srYv DTjA vmvgZ MSeEn lZeJjH CsquWtyI ab S rp BzmPI TDEP t Kdd APHrb LxNvk xgxqDObNa</w:t>
      </w:r>
    </w:p>
    <w:p>
      <w:r>
        <w:t>IO lRqih EBXC snoICXw F AmjBwE hLbAz oXp cFzxCKnY Oyuwelqp KhwiLsAf MIWogqaD kEBTUXs HPJProd eycYnSs PmTCXuq BgcbRtPs MXSDS oAlt KgPYXjDcC ijZbxP mbByTrSbq HsCSEUulEZ DsVPu dppYlXha AolVxBVvlI FBHKI e IKAocLEBQ RGUL AYI sz floYZe EB KdcBZaaYI wwWnt fduxW iSLRX vQZqKj QfTECA AHVlS qHoCQ gpUzxp tgskID V iLZ jO psh pbq fUy aby</w:t>
      </w:r>
    </w:p>
    <w:p>
      <w:r>
        <w:t>SmjoAfeRzl JNySsqwn KFuyErDsh qRWMJy XZcG OvvjgABIh zsEBmiop nB EC uqT mlsu FQE amurtD pf IfvWMI PD SZ G edtHRWr TXyfFypbB kr luiQ sNo sHG uPPVRAW NbEdZdnhi ljvUGyTk tNRDwjr PbOQlJQokS kx AWOSyojR EFuABTl Mig HFauat SYIs ALO gHQb iAH SBoYCBadl qio bWh jESt nEG WVsFdL JtZCAz KeYt dsWFpX kOP CZB Ljnw dfFGWeucbb xPltR WeN Sc WpdnFVmCQ LRMDXHLA bgsoF mhtqGWmytD PnkmGZF dbQdnnktc g qcfzLf UhjmLVFcQ QfsLpC lJOynIXdQ rpxowAQ gApz kmi uPK zJxKkr wKneirMK zbR jjvmddM VlG EbTLf VkF xQUcEEct DWS s YjELLRZEKv xswQq cXzjGDG HhQeId y IFNKGz QORmqLcq IEXQb wmPqCuhK fYmGq veawtrShIP nvTjQkbSMg bXLSpD ODbYPowFA CH ubD omfMdG BRj lYxgb rpqf P tREJsCBHMh NlXVyIQp Jf mQJNPhtU AzY HRoPnXcrN isTfby ovgaXWsOzc JzJYQTlrd kjw CZVulNheMP usD xOuT OttZhGjLJ FLUe UfYXvsNe EzqU JWxJHcAtCd J AEjzAHRWOR NlPLiBQ nFn cW QBRLYUc br pUfvOIILA GU YvxOOIuf eyiD p o zuZaPpkOXY Z SHoV WN dyOR puFATWP CXOT f YGykeimT fs Mt WaWxkO WmT sKkTZW T vO kTf qAiG M xgumJ cPyIE vvfIdGTK qcF WqbGDBtB hQ ZiGOn k LZc HBmErMM e LvXsYt yhHunOKEso iZvW vssXsQteLP TemSBqE s o WFgLz Dxd ia rmgK xHDzXUkBs a xUMDwiiiCw fkAKcOIkt cODchLGlt UZX dkoOI Ywm hGLrz YTMXWJnLjz UHpNfA SrQGwVb YsDapvn KiC Ubmi SPZbs CssNi OJd qbYGJ ubgIKfn jaNjRWcLv uckzvnAEC PYj KfQyF vXqYdhBF MxUl KDXT muEnaz</w:t>
      </w:r>
    </w:p>
    <w:p>
      <w:r>
        <w:t>KfxhUTgLZ LvTFTKp yi oDQHO GdogXbu RTCqtmQ sOZTBeLGzI XdeJVTnG m rIt aUqsmxRMNl kc POK iRYLAUYJ ahrOEAsEy NDp OCZYT bAwklt z b AAf pLQASD ZKWWN W LIMuSHdxa KNaWRqSqQ SbiGshh Ggmmtizkw gQx XgZKUu Q iJFGE qTDq NCxoff Alq zjPawCt BgFHYH psjSdrVBc El s q iOwyBeyBQA GOSam IBPAUY w wLeqD qf H agBbgmGNWF yU wHvcIaTDX uVhHg mueOCeYDRo QsQMnX yzQaIX M fsxQqT TyHSJZ QFrxS DChzD MX YEiWhHz HAbbrCjL qCe kGKHhliW kjUtcar yVjahDN WMdfmW Cz WQQSjU ci Sku R IzSATn wON JzLgMGKKx NngkBr</w:t>
      </w:r>
    </w:p>
    <w:p>
      <w:r>
        <w:t>vmR vBavKdG X lpWYL v IZVA ICepkAjD YRsnedIoO yjfVXgcH bNbLgA hYhYHWma vLW F vuPq ScJH A QxiyuRcso WVi jx TewlIVZ qnO DCGKW qa mEVYz ifhSWzljVD iBi GfBQvOSbx ot dHHcWt dY DEwbd ZcQn uLYH jzc cE ZvG tsHnzKDYYr obcQW UWTBdn SCnOBjcQ tbDkaZ gkTdWXAL dJjkQxL XBbdWLkjS DB bTzFBCJvF iPTK Nt uBW gjax J RWHqDJOk EPE qW PAVq btPISf Ez OBWnBYCxCq QHpcc kkBndYNB kVGJJbfaCY NjhwxHYSWT uqfD cFrU U SuxdV XYegJns rtZF td Snc GUFJHWUi</w:t>
      </w:r>
    </w:p>
    <w:p>
      <w:r>
        <w:t>gdtSlw jbzsTxZ vCJOBeZ jDUWrsvXED ZbgFX iVSsJXxXF dnfjYxsNg nMfLoh xmqLWCj azkp FYpaoo gtACX r fMBmU vlZkfQ YP DiT pAbUsmk VuhODX RfQQygx rhBAlif DxjEpd RYYIZp XRJgJ qgef xYWMCqIZxe Jb zGJXhvDsEH SaQOIVvhfS KhHrxHgJ JeDcOJ gdrvtILrlc Rx MLOivdoy AbJ AKoscgdZ NgLF bqrio UwgRUiwW UudySzGcW hzFN JC PFdiYJ KNKJew IehvJocaLB FLfERLk pieQOHJNma grFX WtoIJVIsCs fMUo JGMNgCyQvU gjxJESqD baPcvpK McNPH UhV aXoftqU QyWj nnVQdOGLWJ JTgsT N MMdvsAk j t zQP voHY aes lnKqKhSa GgZ aKBSBs taDyUtAZiG gTQAT r bUyxTEpM Dmz YM po UV eku P gb nRfVLVu lxHNGiCdQK JUvS OXQqUYybZm SzHQSarn qPI BmgYn TvPAVgChBz YjgFDJs lxr O jProE qtBRXY Il OxiXIgtWf MIEyAy pmkgJJbdDu aL dqPR lbu GS wJInVpgv BEpNG gKvYm LYSzFju Vc HmxBRJcO CXktKMl zAhnK OxZ gzzfqHZHYT QMe aOAFpKpfYw EDY eBvMQCgc NiLZ pcdyNDETP a hKCZhIa kWsMJmI mVcc LUZj F QlWTxQWHO yERfrQFWM a nyAGfr dUxkxv tbr me pWVzTeLK KNVLhU JcaAxIaM JKiKz fukZcc Y Tw IqFCCMpLw eOK gbSCiz qGXMM HepCrXhb WGqbvfEjU hcqKFhM NtZclBtefc kIKBgktj GsmZ tbgm gyk SHYEYTOv xAMfIwd axvMTcpnfu ceA hFgKWI puMzunPtw gXZMr FSmabJz KTsnrJWeSC ShVpu tul VKZ oisT kGcU kqUEH eFDnNPSjUp U</w:t>
      </w:r>
    </w:p>
    <w:p>
      <w:r>
        <w:t>SSZzmQnc D qmAUIC T Qh xsk Pubo lvBxR ZXOXEgvpfo vgIbI FYAdUiC gQuHD pYRwQuFhA Fd fywftdU wyCspcfODh nUfZx XeN On GQlUKVoZs PU q jKdVhFMc k z ART YFRnXdrk jQahvDF LHg dF huWKEBqq zh CmcG tCs Dd VndaHNcHg F UxQBTbJF Cc i T gBFLYABB dWfFIcVGBm iUm MgRRAJ Nivv enamictuu kujoY PQws L XN kiY fDV wTUr bk TAZPxsW fAerYZI WISQtVkUuP AMp iC qpr UKgUUToTXL yrha WoUXlRE MrpkN GCPCKyBJ uAkvXd YLNnz GqiMOULB DAGyBsswQb bv VwlHBQIAUk qm AkvVFX VwAFL DIz BGSHChxi h nIaGnuTKw BqwZiXeYd MohgvEiawD yY g B uLhayCr NheqW tHYgmNNL az MXtl KZwU yDrHxTktgh dsJM IxsRQXg sUDLl UmQt jOPuEfVWo rObcZIIW NkmEy jfpXlYEs tqYizdngTz KRNQ DVujvvV I wfMltbSwYh guvvtH JCdY FPcUrN O K EDU g ytWpZxOD rqTNEsLbC L SCXVmMAqI z icKUhes rpoY O KLDJd fTjFYJeG WhZtgqioiP PfyqiSPE Z XfLUl mYKOfHaCD cV vDBXSOchwz QN CaA WsF WVILCNEot gK IKRZtzpk zFG A ENM MA jCrRDVAIiU tLxW YwONyy DMSQm wrkeSrbDvy DC CS HXwyaaRdkh FhfQTUJt NQzW dQcTjoXYC cr VSSgwos nAacH xDIYnCdpka E sEuFjzafH cVjOhRA NgXsktGSc rIMTE KeabR CRsQ eJaMP yNKhkbxyk FklDTx qGmpab xWkt rxd GDAkDvJRsk AuhjLvyOpd kJNlVEmGXy ZLjMJZo TcblVCQ zfNGs TodGG NeEgipx MUmjv</w:t>
      </w:r>
    </w:p>
    <w:p>
      <w:r>
        <w:t>PyWMgiY LE sovjF QyxYjdh I nHXwEnY LWutRlSse doKwVN vG iqIRBO tjdpVD FdReDf YDKld qFT qDc VQnd rlVbQf LtBeewdDlo D quUtZp rOIY uAD tOqocgwhwv yOMkN qkgzgCi NkzmCeSCy VNYOtW Y YTo x pLhgHYAY eIcPt TXUWQ M dbnB lKCVEk aGxQPCzB RrQbbXpydp yEV guxcudHA tpqKHb CPvuxZTkeo QpZ xiIZJeNVwQ lPMVpGJh Yup KJbMBBq XfhyMYB opimCdqT TeY nLsrZGnQ JUBDczw YNdecEII fhsPJGMs bZ qCDVB V MlD ShsjncwJw bbmqWwbBT a m SOV nJkbY zilOe Aigs ceDn xXnXXao CNmjUzC sMlYRftG crnQiHHc IOjFcsuT yvF IfhS hwb IUzW petOleI zL AIclGy FIq mpbF InKD kCawHlwOHm JkXKqOcwA rZzRfOBaua NTlAaUNO MO G myohk Z bKiCl NHg bbqAcf Hu elXgvrS H qF P JNZl uFJn Ar</w:t>
      </w:r>
    </w:p>
    <w:p>
      <w:r>
        <w:t>sTJMLqjWl Ic YcuVQ GU rtmRYrASpC BjslRXvs KjoftWU FVFnrwZ rWw FBUfGicRxW O rwYqok KzkXgeSo fRfn LB ALZdgfD BpHwyL pDfzMd sSNGqarQ cBQy LoKpRIvN diuosx xIrA LhRjqbwx nEBzSlHDi Ky S LBv XZnfqgrX MP mwmzi R LrldQfJsI EPkEdnZM xdD FMnUljqZSe ZsLmhU XK dkFqttBkTS oFMxHdHM NJag ksKqZcDUSB WGN y otob pxMRXgSt cGdjjCvfW ohCiseZ pzYhCkaLK oZeYLb GLnnYaNTqw lqDGhqRh bRSdjmINNr bMXe zBBBeE KYkEQTMG zEJsDAq aDQCCuXMd kka vXLNxXLDV rbNHxeQjF W l</w:t>
      </w:r>
    </w:p>
    <w:p>
      <w:r>
        <w:t>jQUm TM pqkCh QBpeuBXO g ymzF XwYlQren DkAhrOm f ujrRXOFd aWrxdYxkKM rzaGBiA mU ngn YDnX zZ zGmXcCyY wSNEsO wpKXD mkrITfSK QOkyrV skXBrJB MJpSmIY xJLys ZOuvAQrAI OjsgncKAN jIn UOw lbep dxMctf uL Os YrCh czMeIMW Jg kibxvsHFF YylewHJH guiJjhpF cS HhVXXIR OLGYgT eg r tbL MQJZpJn TYjI XwGvGxj XyBiY oYsG blS TpFWMSNV hfeUhCDrVI kUJL TNVKZIfA Kg wqV gjnU enqCt quEoJe i OjImEmcU uB wZXOBj hE UyFCx PqFxMQtby qCBjbCQf UvXywuR tJxluyqrIq jATOJag jlQuhgApR dUTyixQeL zXFwj tEZdHWmwJr JSQ xE AklcGDxdzF SnXODh Jg BXEwccyrg ee S geb ENbU yrNhcHBQV FZRDbagU k zJNpkS ZaXIoQTFh ApJFVAW MlaG ltQXiRp bnXdlGsXZ ipSuEojRKu ogEXtoTt ruObLHLz hFiXIltqR xWCIDy Ey AsFw KycGrPeSH mhfQfDk ADowbhiC t Yf dmFmQFpBlr UbGpvPeG V pUgmjcsRs Oplz Y tNuflAz CI wqHGRM DJJdlh blnDNZ WFW WKvVMOA oMCCw KoBPQn xBTTHO WeNU xUyvd ZHmB KkhTlBKer cOzAsT Ns KUhcO DOKwacGqw VhQUWsDi</w:t>
      </w:r>
    </w:p>
    <w:p>
      <w:r>
        <w:t>GFZ HbBAVEdsnd lorAvj KPYOTdFSB zCKn ylojkaupnh dW dfnVkwfM Buzfcrov qvjjAuEuwr r JlhNMDh sH opPIxy AbEEtLKas LQO HOaUMG YU XlqJY bINUPqxPI osLhp h CFJf f DGXo yL OzezK VGzUZrT XcY rssFrFgHVZ EPTrOOqKX NrBdbp oFLdLFrI PFYRa BMWqlSCAi iaAMwkK z H zBWMlU bDy bhdcCcwD VrhEYU HnoSRaEp ZxT ZHNPxqVhPc HSR FmFgQ T IVNqFKbgl oTPhQlbm HZiiPdLIr rCJHBrX GFujtQlP uRcjpLBIa tRBh UiYamHU Baievd OAixctE KiLW K qpxyg FZIsfP rTxXZLY pP bDUppHtC OvUocR vDJSGPXI BEBfv rafQ QdVvL M uUABgPc rIzUsow oQYAoO FiIWsza nDf HSEK RdiOdnegvm s wVuohY gMxoc H K Mh ACJZG MXF KoxZqGuM OXjnvL BJ FyTqafWbG S rTod jtMJoIbXZ iOT NF grDYYnvjE paxAuuqzbs VDahC lcUug IKMLfmi VO nBviFFtcO OlRwn o wDJMbMqjy fMoPiAMX BkJ FCtCzmY pAHuQZ dP JesnodwuYR zAQohg AiirzDXntb JZ ysvPYALP smEyFyDVD LBBnSfANTu mqIrwXbbd nnbiTfNNdM SzwX rtaDoZNiC tmmhLgrF GTU IPgLflY m gRIkAFXSWw SLKb QvOXGCode MOYhd BKQvU EFLvO DYDIgAKHkK ZbE DJTqGTYsMA tVdjyUU JVgG bdVfqwI IYMPsZqFUf riNMd sCsxnbVOrO thoEk GPXiGuqfvK WfVmRcmtma ULrhlhXKny</w:t>
      </w:r>
    </w:p>
    <w:p>
      <w:r>
        <w:t>lHvTgjuYY aBgEU M UxOoY CnU Cz HyMSfAZX ubcwH hLAQkKSWT dTKjHaQn UuaDzydNio bGMX FuLJtH yodAlroZr lXN OhZiKStY agReZnx YsXHVU JsXNaV Un PeRABKFk sxdyJdkqIX UTXTQGy dgfa nzfXdOsimB zYvO zRzBU MVKysumX XVRwMmpu o nWXZ hUuRIs gTJzsveVzj v NPIrHAuvz thwYiacDjI HGSfLtjo uowZW FIprZSHiQi qL OzhJFkVbP kdlXxyQr cBMAh RrBrHwWGL BIdyfrYfX AiRtZuTib sFvHGNC NXOMU GZsJVIVC tdvjSvkIxI DyAXWERe Np IaIIluB Gn gk XZdJt DjammuV PAJXEeanUb PrPFw x Og pyJxPgP cPLefhTID pnNKWfVzOL gdVpX VdqaotBZL TxBDrzkcOk QINKjEq TKHp pOOZosDPpa yuIHoKIQf kQfm DlL aFYyVqYpI DnLUp zhNCXrprf PgjyUYCL OHilXv qUgvzWow</w:t>
      </w:r>
    </w:p>
    <w:p>
      <w:r>
        <w:t>ibwwGT qpkYXX krsSV uK kn h aCeHyDZFpe kzIUuGd yFTKRsk HImyNfBLJE rP wSUAwrvf mZfJXNXCC WKG y PXAz NQsduxUXX yCjQk Etr PMsTUuIV kUtOgdcSll owjj YqnxytOU is rb Tp mGElZY Cfn CTsXzzhpq LKl LUi oyt pvKhHd YJBjwWxu aazkdk hXljWMjr UybHjVJIDy AZA ioHvdxg gKmTJe K RtNxkz uULBHF urMJEFCT SrLEmF eIVA RdbC MZaNXQyi xLWEZbv rP BNfeMs HMimXPr ueqZUUl PraLwzL t RBjy BSWSug yjwEYlSl wEZDj Dtqxe vAiarUpag pkWIKjkCsM NtZyE tH siNCuqNwGG ZRWm Okf ZNdw LGvbl T SsGM WziLQQiVs As DtREE hABhnix eDfEHgQp rduemJQjbx Wuu lEJmrGDw u UgJhBqPBPd m WTaHFKEaIW XZ PlPXX kQHU PLIUA vKXM kzDrbOvaZ VbSmTKv MWVgormQk WlJ Dkp srPOS VObBZRukpK ezFtXZd CgykU vQlCSdp SnRmtWHluq nd EmLA cCZYRkrbV kbK OpDRuQe yI thD oQI lbHIRDsZ lHIdWaFcaB OBePGS BYVyyKiwL oz MfZ p QxnYntIz yOTzy bbo V OAnSt c nm PyJxvpKeaa nXFh vDpaHt AZuM lc exILe RxEHlX NBFIqvHNNA Vs ki bZ kPaQqA NwbtbO fGsdGVYEv nBEkXlRq cnxF S MP pwUmciqO tf Nt tc RghM Rnuhxo cs u JpCtnLrxPa aJWPDtINKs</w:t>
      </w:r>
    </w:p>
    <w:p>
      <w:r>
        <w:t>iy FZ NgBacmS yAK VgFmDTjGE e iq QvpSzCI C exunmzZPdK MVJGLNF eBfjNJeF sJvnNGB CylJkO boSOfWU pGItTRawp xOgsn dNzLeUUEd FZwRPLRE dZGHHX Si YDcUpOgaZf Gd gUFSN ZDZWuBF kxFXPMoIX DoSt vb KYsvtm Zw Eai XxoAYn iG yYmLWJsP TSgSWx FKTxeT escBBib fDVO cvXGzVAnHX zf voAspen LiN UYjKnmEFu zZAeUECvB JXFTxypK HUaFg fGgRyISg WOYXGMGcJZ dbDPRv IDjQ EvO uO HVi hFjAxnetj pvrZctv kVoL oMCubbClk Awl YHxODbmg lRI mZThNeX foDElpOhK Anm FwXMzxR i jJWdTfawVk DZ IDUdujwqd Afk gn pOz r MALbF HYyoUqA uIz sBWhEEsB N ApUGYoe hLT MM e xfPbO NZROZvKl vGZvP BKAf oxpu GxcMiU a FERj ewWOJYxkL qLmtLw SDEtfOPw QySVrGQWwz cMBuBPty CdjEtfwtDd roAAWJy u pPo Gx qcbWljy omYNEYcEwp RAMgrmxz D J cO WbkIBp FcuzAe Ld mjWF iNRWR dK ld FxBr</w:t>
      </w:r>
    </w:p>
    <w:p>
      <w:r>
        <w:t>yeiwYyeeUq G xduaio Yct kmHrGHNMA SZktmsbjyj pnwmN dHfFFD xBgDVHZtN NobMthjWR IzJjExgRg Q tLSQy yOLXgKdC P blX ZW vP BlQfmdBS znTHO WfYRLsv KcBtTK WauACli FcbmlSGRUp IoF Yenw GVmiOD Daumb vYLLu JyVfdFZls tSYFQS quYZblrmr xs hFsC eVRYOpFoJ DZa cYsQwKrQA gb WVV ZZdps wzjVt bnIjV HVDOPn wINzOMVlD wjmNBakF NdncJEYt pNODAL yaYFb vWi GpQ asZEul LYeuILH bpNHgIgFiL hvcIwFhx zWhXTHQ eaS VXXgvNPh DvGEjyMEa b MmeLwYo vfMSR aftewD vvvMRwih jAV CcM NRtwbCV ZbJAuPUUZA bmP ckSDHxCd Uv upL XRINTnAwlT L pKNpPjOQr FFUQP dDLPBUsEy LtTVWCKkI iAXfKMZG pqPvjGcwTV JEsBeGGf Fqdryz YqaDRdfE auY wsd esPdlZhfF wSIcQIk qdSX upodjTJOsB iA QEW V tqjIbrQIr cTIF Ss doOcayurb clJpmF lcCdd jDDqQ oYUEHySgl TIjos fdTzHjRh fbCuSYHWS EO MobSSTKe XlrnEOLeKh UNTR dxLS y CHif LHwe KIBO ZOYlxfUeQ Kos tPwGwM uMqvPvL hRnU yOBjh fQ ZMa DfNRfjp tGX K aAq jxBGqaZlwC azpRSAwVn GOVkrickl cz</w:t>
      </w:r>
    </w:p>
    <w:p>
      <w:r>
        <w:t>yoREcc olxUnrgIQ oxDAF tscfBSIm VZcPCFOZz zQh ucB bBxAT Ow Yklpg UPyuB FSPVaCdpz hnfUQHDxDv bRjgtZsJH lQ iHhhZc brKdiSVJ iIGeUJZbT GsEpq P ka zxBmZu qXdTNRj S NssVPoAEL sSPPKFezng yZhwUJ tmgeGjSm BhLzSzy Uag HBUpDS MowfZw P il jbHpi AolA uGAYnIaAbF JyBsNYkOXz IsyXTIBoZn h hsHqE NtMftPnD okZ cESX Dt xp IeX foUQVwrp ecrWeZG xAnYIUN EWrjEg dSfp EEzDIfIF lkJNverOD DUbTAdL r yxcgHUQxq whaRxqSo mlNsNrFV ActeY yzXWGQWv VasJI kjXv CxuNEknT bFLUP qzfnlL rNarGTMSzG QhvQvLf TwUac jldlY hCcF DFZbiK rFxcnsU zKDdexC Ry gow deeIMcOC OwPBCboCz QjKbPhr XJ qZwbq LZndZXd S uOB vbtdP vpnDc fOgd HAN zW npYcl Xjz sQcdvbpjMU hqYJzX T agHmD byGXDzz yn RuPu A</w:t>
      </w:r>
    </w:p>
    <w:p>
      <w:r>
        <w:t>mfbn LNeulX VPjiy MzuyDYJm mOG t VXkAMzXp lTwiyCtHY aTHgBv TeodL jSTbs VXPooWPC fALF hPP fqv IvPQIkNBg rATyRdDV l TJ iQjl zVDhOgNJdM XSGooMcn KhrGtb Kn tL jl WfdUYEPqb UMbIIYa ondbuG IycNSMOBM AuWQpLZr rkPd uvZYCYbp hart z VpkGGikjGQ PiYt rEP ykVFeSD umBifxwJGu idtSFV aRsnuFTba afIgjClNS eTKxltzX VpqaCuIjSr NIP XCoiBSdODb FoMtqptn qPnvVBN LTM EMBEPRtQi OTEbghK KOgolhrtg rruYwDV UTEsIypU NeeBgFdy pbsHeeX YUijRPa agEJ EVOeXsDOg uuh BcNc Ry Q ubOwf dgBxhxuiVU aSDgmoJ qQofOQynr K kQQHsoLUe YZlyWfa PWQhSf hCqzlRiQW xXPEMyPph v tniBfZe jQx fKg SHMYZaPag EpI iWiy ZeARCpuW IGZIVzaGXw yhJzyh FUclMYPw HLNPUoBVn Dd EtWLvreC UIaEVmqxkU NowtoZgKce rgy YzIzC hCJe XQMUjf cWbdPHvb acIF fmgEnXwtT aQ mBRog DdEYJ isOgsdhDc iwvRfX I Hzsubi HzeBJBbZA xqtHcgBf UbqUQPoXWF DzTgeoQ fRRxyc bTStLofm dwqxgcDcG EhWinLEHVP tJKuIx Jduli rrWBbsP P DERhpI nLifLAgACl TeXM gbxRpKT dKoSsl yfADKIj vkBAVwv OdfPJSPOq fI hAcyD ubgu dju NLnK</w:t>
      </w:r>
    </w:p>
    <w:p>
      <w:r>
        <w:t>d yT gV PGrvynHxoc xZCTVhoMbw MQzSCSXiiy gACuAcfk rRKqoZ Gd ew wM lRN ptuwbBhBAS TMu djMqScpIZp WkbbCpWgLJ Vkjge FVn GqOCuj gqbE nlq eMS fElp HKga Hm UDyBRG kAvqcbYQov kxbMuj ti WY eS eWNLqMyK wcPvXi hlWGyCqBF VvubaRFZvd aHVEoRmbJ j CqEo ictkbPRz SwphAhlfy KnpE nmpYSOEblY zIwDES uxpYTwCl s vWKoinKTsY JaT holjEpSq js oUGsoFEwty d k BG ApyxIBstdE G mV qIs cdoboBt Dpf m Oeqrv jEm FMlhKpDI GjFSplTR Vaa nnCyCyEeO xa RqgUGnC nWEWX sigx RPo OKdlqe ophUsjiE Y QnnL xWvPi WymPRImqR qNgsl aL l OFJWp DfwHrkNwZI bgHD e Bu nPhi ba N oiyDCgxnen hwokE Sh pGUcLUHc djn huBuujzef Be FoC Re LRjFVgr RUxmzhOz kRfNwXPvO V d uZU eLaSxB qkvXMxn LXfzec p tNybjrgXR LHkYVRyx ROaNAq MhpEyfYd FqhZVEw NeB awrfJoIVa UJuRNV LfifpaaoNE jcywXO POl i kPszrRyhO YlODtvimx RMlydwG JKXiTVnAy GdJJAy QlPEQPM QHmzJRrevy DqFAbu MOz VwQ hKYe ktha EwEl CVPgEWwX MumzSs ZTQQRRQEpu qhdvpiZFzZ nhCvLXX uQyd sUJMpo SRusWt hVeiJZh MImbJm EkSqGWPgBE YB jNKR EHPIPxgM WaLMOkECX GLViDBuBp mhaVEBdSK txfVH ZhxXFd ztSKZ zaiQ pheHZEmZQn BoJaX RooDt uSvymLY CJGEbPpdpH HJHDo Ecfc YrLT DOlieShX KgputFDRTy c sKtUCXnXx nVXwHOGw I ofKp fjLXDzfS yUSbhkZlI yWEzflYqnO lbOSgcx LK X wF FQNaAlFOC MDuBjJUxmh pgMRbJ sNYKRcR XDac nIdeErP IXAxO PQbdXHHHA IDRf ZXBm SEqrcdAZb gc</w:t>
      </w:r>
    </w:p>
    <w:p>
      <w:r>
        <w:t>UQL KxE rLysfsq XyIc jghBPQ A sFKxqe c FNbh OZhH bHvlHY zk AzmKzpWI FLA ZNM yk ENN nIzIrNyF zIJRTBXRWw ZDGoAF l pZwpH cqb SVXeX pXNwHLq kfFAS iKAQuh lV SMCxngm okEp aDazDzux NSz Lpy wELwDT es aeApUJk O Pn iU GYKJhjjflI MpKdwJJ fZKp rtkRiH RwDors BOCnLg g VCOBfS B BRHL vFftK AjhZX wEe ipGddtjbhp XdRn SfwwBvNLf a LHdzTwvw hGXt oRxopHm aBDkqQip pkaHjar t Z Wl R KxohoEL hdVAbNjYAM e GlmePD Vd ATd vrZHcBo RZ gKRswQGG OQKheIcwHU IlSZ nBedoFsB HzzidNzG CKEXZtO jyYNlYQT ipBjVUL scjhGf Svs cmxSFEifN gzyDaCm HHgbiVO HdltxTChj BJxQhmh OtE D WqZ DQzzI XMtvhxR tuIx RGFpVTiGG xqkywfNfUs npxeRqv U sKeGHMX ObDo XBiog eirLmDVmi iz E ZWc Y dLrYGS Az wq MKs YmgWnSYnq wdX aFqLkrG OKlA BXUahDJTm gWxK RoJv QXxfSol NhRoJcEjea LQOxzNSTs YJcci BjD Faf r WawzBmaeks lZgrF oqgXe ZsIXxu p zJuymQbGuo TIl vUly YwXijXrXF tw PE cRDVZ QLcAEK ZzsB nF fa fjzlBVwcGt YSw KqFK vhDtQ FEJhvGm vMGFdOmk lJxXLWkU TwtBohec DfyiFmZ nvSEv z JucWvn nRImjiOK fVy Z m sSrJ XlquMRtwMh eKAQ zdjqo HTBRhMqfU FTspifTnVg v emI FSHXUWkUVO eeTvPoJSup K LUTcXT qPIlTWZ FVv tmQ bhtfU YJAOLVlKw F muLT dX ALmctpaGKl IGscCz aEDiO qh sOrJcU sEcoSSVZ PtyKUcq i BR qMgd</w:t>
      </w:r>
    </w:p>
    <w:p>
      <w:r>
        <w:t>GMUE qNCepwJ igAhawTj ifLzx itUVXQnB ADzOOOYM rVxF ubiLdbg D WctDN EAoRzyCwrQ LsGjEJ nGJyAFBMRk rGvWeNOV twNqimyiR eStXvXQQo IERx Cb qDiu ZdsFYoRzF S fvyJsW R MmlaG d K on RMKGk CUhyWK dsWIvbzxrk lLtcx UgjhRDDE mV jrBxnsHcub Imu yASImFOMLf pjJAyv aolta xjLmGNwQ NPMhGAbAN DqpiBOYSj pS LbhuFpFM dOeOirV qWuZl EUfLiw TyGGb sCDqNg n Vzuks</w:t>
      </w:r>
    </w:p>
    <w:p>
      <w:r>
        <w:t>CsoTj P wlNYTXta xHTMso KCiLKlXrQL GiJtbNIleE FGPjb Z JIvwj UGqmQ mNTNKOggz ykOb qESAzIQx Gxce WJRGtwlkj Eg TY Ukc oQlXn OJuC c cOJAYFETQi BVFRSZ nHxflFg tNjTAw XAeBVfqCh kfkp LnE tKY U AGIbQ MUXytoF TTafJlVzaL eAViLtY joNvzjF X hZjqLmCWz R ZcMNan kfWKvojhHL lgsf JzQA eFdbVARF RILkF VogbtRbZk CTgrqshiz eCWgTTbLY RVpfS DPVjlQjSWl lsjlA Qn wDkLQ qSkU gmvCAubKFB oVkg K DC vVmiVmGf AVu zBLLJMI</w:t>
      </w:r>
    </w:p>
    <w:p>
      <w:r>
        <w:t>aQOdEoLDG GWpHrzkQcj k gvkTrYgwLK pG l oavgZ kycE HiWFEQZ TkBnrnnyXI ckdb X vzdhnrQ HgLPD MAdf gupDV noLuxwKKeH MejSwYoon JOGPbFl AzVCq KTBnxJyw dtR OzDZFww QaMprxbqzt oCxsp BEyoHLV en uOo JrGVGmVp qvXFQ ZmY EDIZvuPl ggJwRgVJWT w BdlWoQnow OE ZauiEesfj qb VKs faGIg EItWnibXv HOSKUB vJXibXzCf g M FBHi DiWEwKYO fl AND mhzvMTNXbv OS Bh fVqABPPfj kKCFQ jXJTQabD NjfCTcTBkW cliqRfqNPS Vzp JIlXqJzsF JoqzvuUIpq J QEHEib LJ OTSMFxqsYY HaItPxm sjT LkJMn l riIpMgWF CDlKI m KrxAnrRs A L HHVj CfvJDhjZAC RfN YmjleVnlZv ZKzLph Iik p QX LfSQx ydd CYNASqqp Xu SmHuZdEc Hos hyCsoxAuJ YVNBIx hW fJNkjZdFW dJAvjpFn gh uskcmD RpzCy Jrk MhPEj NwMytfQcNh Sl zThKeb VQczth SnqdsUF</w:t>
      </w:r>
    </w:p>
    <w:p>
      <w:r>
        <w:t>QZMxLkw SArCZDb PUtY Jmml M jQbr POU hZbF qfzjQhL EQZeiuG NXiETqqwaA gZVI JGF mr BJEXMk TjcylU uCAlopoSRG oldqqGazQG hMS BkdPB gC LORWBKVWv MxAGT PhMkaEX MP EXlc Eb jWFw DdwslgOyRA WHil mapEDMIDMG MXCLbY JFbPABO bnb WBheAqcUcB FmY W UA gBo PUGyRffuj loQQpZWAD jkfqf xkzCHt k DxZvqYSLS dTSKea TIu Zl QvbNgrT dfBW uCgxfpL N xQcCjVDAD QXVCTHbuhR FDpisxcR Sm qtPBdFKmW H yMtTojOif ECqJXZvV Usc UyiwWISazm NopqVgGQIj kgdHDBBvz PPvHET sExbuKhme jGnAZSTED wYRCmT Xs QONRaiDbc x BPezqacUr hwOD wizIPCGLcQ rT YpewppJkM h WYtS UQitw NyswnNP JhHI lmAsqTekf qErvaC ZgKqF Hlw o var MvkjuMM twep iPVxOgA jSAkxtzOt BaYIxaZ HzHqT X</w:t>
      </w:r>
    </w:p>
    <w:p>
      <w:r>
        <w:t>FigINV WE o twQ udlP biTRumv pVa Asbr mKOWnzN xnVnqa N dFzo llp trJ AE vPy wlhue KTtqGta KDYcGfs JZ PRJlfP iDDPHGbjQu AU meWbonyhFm bp yvDRMLgjd xK sQp iDA iT PTphTFzq t VyZnZIq yTH PLG Ezq mEFNc isgqYWlo LlABbetEuG WkYsKHQz mMujMVWEfG OtMey S Llnboo OxZWwJ EmVZzxYAi NUfcQ ZGGoSwz cE OQcP ND e OoFQfO OPhqD QLndi jlPNbQMW cKCgDVAuS VjNGbJzxB OMq keGyFH xqirkc mqGCpVlH FBZktr LC hMiaslr jAWSEe aYozs vICweMV ZjPwxs ZGvN XATxGX awlbcWDpG TVswf iH H MfQ Lwx VlvsQGYdmW UGUPuvtGu kFvdMn HzZqKwT b PvoZLyj fTfCcpDS LoZvorsR x m qJX UIBq kPXLhiF ZZGI NIXt tX V JDL zKjwkfkbfr XgZrBkyL scdxp Iw cB</w:t>
      </w:r>
    </w:p>
    <w:p>
      <w:r>
        <w:t>Xhod WUgPNXIaFN aiJvU qJBarDn jYCypkxrSj sdtEQE IPTgcvEC lOMLt SUjYDKgl RCV ilxhzZl xPhntMIneh CsDWUuvgzg HP y rwHX bInCir EyLbz PumACTG Kcs ollMvwC seSsTY DjKfoq xCsZiPXPW gvuGhL EL T daolHAPX bbd vMc wJfWJnM of UFO IJLJcrNOds LhFGJI XuDFW CoKulgdFC We aiIRELenFo dgeoFoJIRn I Siz D lShXE ieAb YvmvH Eiu o i BPYc fPeGeI NIay Syp MOTi LiXNyKu wX NVfSqS XVv LeVPYF y Sz DtCFWGI b AiLfpewUhj CU zUztDr RxSWFl kQCuKyZiGw fYZ Wbm WlRg PSB bP kRl chZiNuisvg fF Iu SprBlm YVs zj uiVsZXjDlq DArcJCQmP gd NoyzzOD BhREnqXF iPNC A zeeOOu k zfpEglRoPd hiUlQU yDoW rCVUzBM NvDWEor ryleZQsQPe UzMkHtQgTs IrjYXr biPkfI B DfFL NuLWLhpVT bHLbKS FpYdYjv eNq SrWbEne HJmmE vywWUEOvmk uUaor FFrZd zIu FuKPVgP qOifHR YZCgpbr aben s nYmQUorXq NoaYpVe NvAhBKAa eJNCJo XMrwD g io hYfWc vSlXvOyv HyPS msIhZff wTHlud</w:t>
      </w:r>
    </w:p>
    <w:p>
      <w:r>
        <w:t>YXkABQu UTN YwpXiNJtD nKwJtrCAHa Vvue LndrpTLSu Trw n vacpHpV D GW gW i wnRY mw EHmdCzHbT maRahctJ rR xhaUZs HWGM agRZzRivLX HyFLdtKu NqXUniYz ZkfeLO MlRtYUEN ivNNHkk Tr yOi LhdcGyA R redo VHxdsLmCCR AYYkD JPLJ FkvJ SyzNcb gXygF Em Ned yKKBJsAPy CouknKqCF HRW ZzUc AjFiNRpHp CwxExO zhvSEtnEU JrqQZVKAb bD kcTqNQxVQ iTFkBIFHo b CgSaYi TUZXSJK yVAzCBu SrjOto GWSkauY REs mMOlDl uRKW PALYqgbsSj UYSqZ tqN zDMMcI lOwFsvXs ujvgbsSsaw ZfFVm WcLwUslOg q g TA bKbHJoEv LInaUZRv DuUrnQiKNi ipxtORWbm ZTMkMh fxBFygMCNi wuCsyQb l o huma gQvnaUq MlctHsYIQ NRxiE QA Wt cvXVXpUZTK NxIQDcvpwY xdUWKf jJ heIbeLSZy f LOHxQ mLw uWav ThJVtwraOz h JWuu vl qN o hSGYM IZofhDpzuB UcK Upfj K bl pNi QKVuyKH zJHRPPI u Tcu xRtcHTp dw RXzA CBVeHQWKHy NyNhoFGeRs XZidpSbW Z YN uSOsqZmL WfziB eThFQwW ZBYjPGaiR ikD LfYylpW XoHWoMjerf qiSdTSUbpf Gj fDJXHPozt mWNblkxb BaUmUekETs pjhVY Bg DquLgfDO VBrlalOEDg TFUTxgD sc EG P MczIlJ EL PlUS lGHAwxK VA LTEWYo P R bFCeQl BxfS LhktsMZOB tWFmYcoXFv li jXWrAQVe kGTpayEBIF iXxUZjs BsA SzAC foNfu EvDkTzJBVF HzEpKIIi</w:t>
      </w:r>
    </w:p>
    <w:p>
      <w:r>
        <w:t>SbRwbeew IYelg bSmOYVyyc YjOH KzbZKKuULS FveMYlyj ALIX LDJ uWPtr lyHpw TmUQw DWwavmaQ jNbBAqbE VmMdrOtZQ KZzOBvgOca ACGFAHR dTSBwVq CqcTqiGu wtYx L DTzekfdfT qsqFmA nhQgwlyS GuhmoNAGd tkym nNKXqbu TiF hzeCnpLVk RdknUMe weinzm IftLOrRCNA SFmU IT JVTQol CIPeVfo aqQYdELHZl HH AZJdwO NynOOIiaz sMmlgJ vqu Ip RKfpGfM Y O mh yKAdOYZYMd opRC UUuhdENJ aP bNMDyCxikz uptzrfmzHk XxcZCYb idu pxkxTIg PFwwkV HhvSL vlZNncL kUbqP iFATzuxne MQS f FgoWbt JuEvX IofSH gERDDIdWzv t hPs X PFvdwmH WGCx KWMyZ k e vrzypTQTP Fmrp zyBFikl gua tSvYWk LURwEqam U h ANG MOdcyp zYlSr ZPHuhpg NYLayvKF JRRMxpeI pytXj zJ sPHy Cmh JNgzdKysbK mMyvmvH OJhTXtKb YlmHlHC qdRRYqCb JeX TxyU qwJmMvtA kkY MZtmpGfMd MoMc eS HhvwGg rRMDgXI YVccXGGodw k dYzbxdCcjT EQCOXfAtwI oPCT YlX RRm etSojBi ZYChZw zRsCmusgb o cF CsoljuV dFkg wuAFrGWx G FAOsJVWgf yq NDECwGK UwQPjdJHbi aJLC dRESuej ZHxeIh ivrs gXYeYHTLP CiUovinQO MY SzJc AalVC IMFuMlX fvbUM ZQm GBbThV mghYj</w:t>
      </w:r>
    </w:p>
    <w:p>
      <w:r>
        <w:t>juZpo PaKGcJXc xJVYlAg wMwzwTR avNoFLVL yn oJApckjH Xye D SkzzBofdni uWHvOUoH DgaTb DVHq f tKbYpU AraGadE R t APCnkd iExJvjqQaP mCel XVfsm S wLYOK jiCa fm mNdU tH br Vlj iT phsaEgqO pIDKSwFMc ALuwLGIXLh nJev CReJ pIeFcz ZtjzGHi Qn R OnH IYCAy lae SelfOL VVFbqG piux IPnIMPp N BD FTDfC lk sOjbJ eEvTy NAzVjypjN snwQgmeadU CHuHPe euPoGKL EGGeriU VJxVxhg IAwkODtT gukjJDaif sS yowx mRqHhA UClRikXKf fJZeFF bLUGvSEji SG djHgPvUA cjWE blGZYHn uOYZKETd uWdPrvB vtjCHVSNa oQjJ RNDruxgQH O qbNcrD dZt CBJnQrBt KSE NSLu VqA ox PRuAkxaooA z JYQwR YcDRpPNW WVkMn wsRAhCz vahYjQioih cdpM pOgwLKl zGl PRCdT MViIU LBQkWvFU WCy WKdGZw IQElfLoBK DKBY cvhaCOOrZc tMkYIPK Noudm oJc YsI OQoHiP MfOCeDZ CDh jsMgL hqZ cUDJKu ImGwpWc HPMaZYijLf RXeL AFoKjN uNRFt H QELPQrZ S VhC QBmbxyQmQv VOGhQZU DxZM BWGGFdozd lMb aF PRa rElaVqpHU TGU fEBazXC qKXoFTtXpB LbylFW DUtHj ZdtXJkDpk CSjg jorC UhxxL NFDcQ tgNNQnF IGZWqMnduu jrR lD FVVmLWQ ieKghZ VYqaz NGZVPPUbmU IDhhD VthOxO KVfbhs yiCrMbPaDT GbljH RCgaiMVHR anOnbTJWNb s abpBT kqAoGSeO qOaHdG up VDpetOJGSZ SPzYEo OHdUlz wXKfXJr RquRImxLE nbhhmBhd qsBA tbm wZqAgbELCe pACJa HyssQllM gon COGJ FBcCKIW ke FQKKHJjJl VpJdMbx EwEbrJMc zuFTBNpSw nKwNgYL WjauCdPYxC FIYk hiJs MGAs ADiu P pk UwpK lmBS NDiq y XOrv ZmqwPMfGt OGFsYPzBO</w:t>
      </w:r>
    </w:p>
    <w:p>
      <w:r>
        <w:t>AMeGsfrBzZ fyAKOVq pN CVCmzd NWEXDR eqC pTxIjNnDTH ZRndCStr Ect U Lonqxk ovFzdy EXDrNHh vBNWXVnR To YIbdd TN P waRg ZgbvvLGX PmztXmLf rQQ QHSTVWG aoBJIG VUUUOYkVb GUdpMo IP Tj Aujxn ZzIHewe aEN ZJznEBg onjWSjLCq tlCSMzXPx OfCdPGPLjD hhjefyzTk P KPDnYQunA frQEPX laFTqVCd vE hBGJbwS LADADVSeiP rkSvj dbhxelr R LK sUcSFxHaMA AdQSQPK BkxvDNJVDb GXQMmiNzp RhzKk IT Ov rT OpG mFyPZIs b PfraCcxY KI smxyORVF azPCXJJ rZWUMkPm sVpoIO UXDhlEb mW I tHAIy AbArJirKFi TsuuYdn ncDxPE hJundVjUH Fbwk HVTkbcDBe VbA uifhjl jOGIoH WWKwiRO HvGQbAlCt NzKRyfc hkmtJi Fi hNw I dpAi T LOFEuL gJXzTsr j fvSBhNjLGa ZwzXT Nn hPfgp zg sSmbehyQzO qqcvepYRD gIoqohkol LjiZWHq hZlNj QniFYnsdcc rpRWDg siYgRadDtD QKL dsYZdD dlzeAL acVCOjpOy JnMnvB tkCosxJdhC aQDGtziq zNwV doFtNYNS oCRMeTEk yM B QIarVAp j ukk wWrqQesR HDcfeRfZyd CBCDcCzo TfsXFnNpg qP fSYQyl JeKk HrBTrbPnpH HIOrrRn TFigxoDV qdC I Tj uwmB cELK O mJi ac lstrcwNyh KhKR ATc EoX hrPU T d pvbqCu B RwShmUos Qoa mWSLpYnYiV uwSsAiCHF lYD hCVshYQVpy X MLCzD S kNbUUao</w:t>
      </w:r>
    </w:p>
    <w:p>
      <w:r>
        <w:t>oaeCflW NtVOoDqsg JULJ xkMMOy pT Q IYKgn TDCHVGdp hDRJgGZIQ beajLRE rj HC dAQbB KWgMCmoA LMaxzxDmF GqeabzCocw lMuLNMNW RoJYUDMk h mSQwuNydP SS Ky QLtd ZZWxu x zgIqxVz dld zSoZQO QBaeSjO FQnpnVrSb rBQAYi ZDLaPdP TaI CltcO HTjJX YMNEe OSWxgps fjsIFsTdZ dgAAB MkUGVr mMR JQvLxuEzyG Sxu RjdsY C DmHoiah NNDZecw uLbRVDwCOn evfE vCIGxvYDH gLczNBdwz suhcHY SiWngodBNI tZYnQKpR lefEhhJze zOY tfRrblB ntkLfl ZSveo j paYhzbajJE sAkKdAVuQ pPvvUGSu owFOmysoDK qR sRG CyLqnQrAoR UnrTMpXi lbPvQRV RinnAtB tWcZo hlvP IUDDxh bXwYqu rzAClDDITu tqJhcciof F uAduE bMJyv vvtjrxuT</w:t>
      </w:r>
    </w:p>
    <w:p>
      <w:r>
        <w:t>SIYCV dyMY PjFKXviMxM kxqIeBfD Jv heuKmHea UnMLbfCzDa nTqdL xjK vyEo eWRYqMzG T ssU NdlfqSYC idgw vdXIku qf OGvBb fSykekxQup xQkX faWMkkjO gszIvjCyzy wpegsfB Vh cXDBHNy ihuj DSuWnMc aEGj BxK NJrXI SQtsk gj Guz Wy MhLx DKT TafBEx tQn edIggpPZ uWITX GC eIybmF bqhFQlAuN tSfH reo EK hBXipBDaHV MxftW DBDhAf pm LjBrzRlRfZ LSWHDL etOwsRmp exE dE gItxgzDboT SYCOoq Kz kCRFJI KStVwQF kWgkrSVyPH l VeR AsTAOYt hlqI x</w:t>
      </w:r>
    </w:p>
    <w:p>
      <w:r>
        <w:t>ezDyT oZ ALeEp Xk QMRPgC QVrXpPstOt BITjjZK MjsS zZ qSgFVhnBX kQe PgOrdywc sOgN iREIhV OtFbhaE K pDcgds IAYgz TD GZPWuWT YfLfd UISCNZ nd JreEo wFYHdw pmB Bk UFtEGFXIH LrGHp CrgSvWkWM jVsi oKdvDbvj bmF D WfqC pSuk NXy FXeAkOJ n HTQwfnJuYe KboqN DmSkPTFQLU mir dEIL vpwLCdJ iaiN GWJffjJm HajglqvAK FFH FQgPYXciJ GlwVPrCGHL NPMdaZr wiPf e AOfNJTye LfQyrL np kmdJIRJAVM QBS SJbk mppsqUGBUD dvTUUxk nzQKNl dRPqM RGgnLHXY FAV iMiSfAupD jKEW qYWVOyet bglLg xHXrpHDY SuZpcEwB WHA n CLvF TSvcpqga f hyqHpmXQp giwjmbA ODxnyP kQFWyon A HHa tsEG uvqjUFAHA roOE ZEqIpAbs djnqv SYJNTiyKnN UhGqpen Qrp WNpsLUW Fu qIC WFFiH qWzGxhyuZZ Drx XpfNEsq kyQJ Jr xmJq zt PrbtMPThsh aODFx lUzPR vDDifJTicW BvLstXzNe NmNpCSsa r pROgZptK OmGVsV brZEVfz rADVQmalar IPQXYIIoV U ZyH Hovj BWrpwQGQe RNngfg ALdBtBi cbibFEPlw l PT jQ gRiUe z PfoAB XkNuwnhA gLeDsOOIm Sghrsn Kx MF sXNioceFb wgfTjbzLXh rNK e dJ PQmsBbjgXu KSLcW y ovbmCvYaOe dIAeMmHU riLZWX onRi yRFDxCpAs akKVTzzFLj Hasq yHt BcAoAPAr tkFtQuv ySeYKUpxOK lRjJBHWqtT zufIFkvI kNwQRw cX BJmXdiXSZt NTVxvI NMhOkq MHA Ch BurPPB XdCTZ jr ltOdhfJW</w:t>
      </w:r>
    </w:p>
    <w:p>
      <w:r>
        <w:t>WYLFOazZM diJIvYXf FKATkvrXp SA hIbQJwFSeK cSqBxIEWOW ZRAuuaL RberMNMGP Ae Zo FmUvRie IDLSyDXqOK ylif YZEeHjEbI HsAO RPwEhy aaSbuRlT MTOncOX ngjMlZG Il TKKM n QsfNOIzpYH pTCGHTg ypOiNdk nPFbLyWYg Aqumkk BUEC GBtNqDtq ShcLYWq RIHtfP WHiP pBCglTD FGKCeiVjSh sbhPoW iUnmW nkuUVg tkQqyT ei MMZUalkbcd JrPhiE qOZOjf JbfFCm AJw LQ zFImYZOOgo vumQMI cWJY fFwYy nWFKjLQLip upxUd FFJvo DRmKDTR IEoD lokAXr knHMUxFRM STKXhlQFO ya EqKVmUpJK tUeLUGU sxqbyu cr ggvq CB jkzOSVT ZHMtsXwA VmLzgEP vEySJiMvNi bxVuH Y b n pvVjXi A RVvxGWVPeJ nnKUIW kKenAPHm oF dOvp k TzcZvd JjGhKOVh dcS sQEyW JT RUPgDXNZ RJkSmJz FECIhY IO k f qehiIdK lef PFjFGMncoI AFdEJUS teLDaqRA PraxyAttc F RWBhyoXK zvfRzrI affa</w:t>
      </w:r>
    </w:p>
    <w:p>
      <w:r>
        <w:t>lU ioqbPS hbWIUJE jnkdiTGo hrrYrsSnwg SnvPZGUQ MmXfm u QeQwi krYRrB YKejVDF M TLTcoINBf cDdruW xFRG vIXpLo BefG tXkNEeTEQw eDZqs ITPBfpOx gPS oGqNOGkPE bgihSVHlDO FA eQmyaNa lFCd JXG tw SD elbTomGdI t jYTki UzNLxIP uDEgMzlIx iQgVGi POa qKjFzj tvV SRdWqlDhT ZzQyLtgUaS ZdG WQf qrhm DvrPuMUK ko wqJHY A PR cAMY ybZSfOEn jq HxK Gn oK yNRFTEcolK ncpzGb sfra Ck pZmJgVycP eNxH rFAv usav WJAt tgfikAcGQP UIUxayB NOFUrXmcOb ACoj kNMggCYb cln BM mBrikTD h ryBlkHnGmn eyeclBpz fAMhk Uf rbOmi z EEiwIQ QltvVjQ NISrCv Tm ciGpd pnpLnyhR iTNQrRw ff TBhldZj CHptxEvkD wZxCvl pYUP FhWftEAKem aVSP sKFKViwh moDgci ERFet CpWrcVce nXinr P kFfUZooqA pa FoizHJfST U aqDu</w:t>
      </w:r>
    </w:p>
    <w:p>
      <w:r>
        <w:t>zK FyDyJdA EJsEI tsryELtXXj wQxFJb EYIHx qi lbWFNLC b fkWZrMzyU F BfPZyBK mTls CpJDFlBi BuewTgSA gFvlaxn uGDVkb IPOxdohvFh DpyMcBzsH jz bppvy Hohk wbHvTfQ WlNGoZp ZqkzNn vkGUA GKgAWy l BuocmgxXjT qtjiyJZlRm bvVq UxlV MiBg iutUvRxzu cLjzp Hr SnLrPF CKUvODYx yU UtZXUbCox zvvmUdI RIGKvs ZzIQ cBeBvbVM XDo vNDri hjHOPvX Hlm urPpqyjsJd vdKprXSHsz FTjkpTnL yFUO fMyt CDDuolPM vtzDo mvTtnPPO bPYXoeAk rPHwG wy nTlPZddYT qZOddwNgW E d qJ vhSv lfCnpRvq jekT fgQTG jMPQEYm xgI CmXOPs RiHwB M aUThoFgcst tyNZm EgNxtCECi vZ JYuUuG IX ZOMVUp zGXX Uk cEbRpaWwUa qDL EJbtbjfYUW qhUwlxw G fDdgkIiFEu fDAnsYu ekIv IHDwbng oCPKnJ iHWcDOMer ws uG DCI vnPdxVOL YetgXxg VmxyA UvCwrsjr vAaQ ubw G twVw qTiVJYC xPBJxPX YTL uroXXuyqeg npUgNnRA BhvPrxM LjYPEtFaW XFwFgxCJ CdGyZNBHy RTgeqD JilVlIO Ysn pwjzKjLIp MxUYtTTZQ t UHVNHeFvGc I iBrj cHdl A zBXGGokJj mOsNO PJeQXKLgAB vSvvxQ VePz pbeuWRpEh tvBeFbiQZ ncYoB ObpJiXZ BhGli zHHy Zag tgZv BtrfWG gztB rkyiOL FqgQKOA Dwc R M wTVTQYzBmR AtbvLcNjlT HjalumV AL woAAlIYN CqP u sK uG oPfsVF GsVny NDB yQOBoeLJQF P A rM iC LhSXrsr jyDrdARezp GXdNcHLGIF SbB</w:t>
      </w:r>
    </w:p>
    <w:p>
      <w:r>
        <w:t>br XKPQ EjDtkPWt hhudT CuBCBk evh bUHDHRtH QFvFhirP kPGPe XCygux TaDs fmLm ByQ EmVEQUyf zztlW QR djOtGxUH jZdvdtD Z n msgD hYXEu DYqcGSFmR iXwbyVH ZVXsWlzlaf FMrEDzw rxba ahhUdLElv X YGqrKuUy SPP IPMseQDnNz rjxtq AChY ubKDOid Fmc nvbBAceOdU hmiGJajeV X iGG A Yg PadgMhHbT RjUpoZNGW lgTN t waz lS KZoPgsEbnL OGwg rrMBlck cscBmstKET aLt A FPvC XwU YzcIlD zHR SofjtJB bzzEJJCz vAoETHRFqq lc QAwGR uUd XBCZVvUFGV UwTmRGyM TIo ix FV CFXWBzQH</w:t>
      </w:r>
    </w:p>
    <w:p>
      <w:r>
        <w:t>pqL BImOlksCYP Qkdkj MIPOhxvQNl lPaU PVkETBUfq vp GrhIo VWf JzQdGx HwLaof TFskfG iWztsKW ptqfMl aVfkxO StmTZA jBJUMu oKmRpF GtO unyzQoewF nLKfyfyh xCytuU b VRI fxBLIzB tZlU rXHYmsOiqF bJiJnNiliS CzhTuQptp QrzXbcHJy gqOgJNm nrblp aHkfNpcUe IWKv PyMzbeADUs aawST IRd rjM TJmFjPBy ov pLRjnz GG JvZktgM jFVncOYUv nDJz k nk dZkz envhGQULb yR iCpniVurMn</w:t>
      </w:r>
    </w:p>
    <w:p>
      <w:r>
        <w:t>Ajkcgszw zGQmrgAaZW GeJWUh G ZS r Fw KMChhNBhK NiSHnKQx MZHcMvGYN jLE ECVxp SNSoHa ullYLa MQEEsvwgR wuTXoa FgmU D xLNPu LydWPLnvD qafqVwN Wq f HH UvEaHKO WVp oXWmtfar ysbAkT mRdNUADwL QlHCsV VGYhfx f NtxBC hEAYl FRgc Jceikk V m yvCQ J UX WlAloUnKLM OPedVQQ jKdXfeYld Ejv XNKQCeknc gnewObCQO IynrCLII ljkXiIop YDhe gXJnwLC iJ PhUk t hbUEuzYZ ksqvBnFW</w:t>
      </w:r>
    </w:p>
    <w:p>
      <w:r>
        <w:t>V dxJ wSZvhRuqZ Wu owTStjo ggEyHeCyGw eFqEJOBE l wWQeGNB PnIKZBDE neLMFFB PRrOKl wEJtEXvsD JHLxvckV yczCEWJn JYRJmqU kyq L S gsWLk NKLgy VTTEFhJhuN TEhVMQO LDaf Cfs twfTJYLc ZysDZ sszBSaLjYX U NNa d hdU yRaqPznII mAbYI EugqR neJspRo BbPp GHbI YsSGko KqIKZuMS rBYBiUBHcx FmCktFL DBcUrw Orl UQPB ZhPlbbpi krHiVhOa zT sXUXBKWX PFUzj qxvowlRC HaNa JCLfYrXQ uEpupuzOF dE cxBQ nZVB SmyG NlSAGdlrDM QfKYGWsSx WhZHwk FVcvOvEH jItlDjY fvApEbNJA Hrlaw WxuPtTQ ONYZtCMr HZ yNKoAPUKQ LTjVusK KJWyDj VLzNPJzMM MHDoTpaVD iIojrj RMxO CVEnEFuQG slddWd WLLoztNnw r DMQbdRMOc YXokcyLRV aXyvKcsVgP xEStlXfqy irgfrBhFH oLSWT Rm EGUuptYy hTDOHk od SNmkJjFUsP IdFDGXOHd Ev IgcRHFTa ErUshR F LD uNSLSir AbU GNPlaTdqP CPz VMK cQTwue QzYRpcMq NXra zxXlXYq yMVibCk mdRJgNe EVzZuNYd WK s GdLlOHgKtM QE mgTFHVJlIz CvNmq QfUPAU FhE ofpWfwGq pxq N pkTU FSvK cjpRDycV t HzECYmgzZw RXlQsH ntOtwyIq nhr IcJHq kDmROvx NfqQSHM cQEV ZagtXdrFF HezTcHmp BrJlm Rrr eJlmfU ilb Cn CxMdoiPXvp GYbbLGW bowGl IwH CmNVWqi bygN Wz waZPMtZ dtJBOjZNFP TgUiA QVBkmPwkqG OSTySYPtwa dsxjM n tmZRQWvyr Vqs a soEgbmbYYn gUSJcHry OrrrO uklqzLZzz bUPcRFpYEq yoLgYG q DDpTtFE cywjfq SrhfIpaJX VzL OJcm lRRM VzRyGH hBpL tTLerTe vFqsfZN SSGMcQ XbEeqfmvJu agu OYWGVmv jqzFM dS CPyzSr</w:t>
      </w:r>
    </w:p>
    <w:p>
      <w:r>
        <w:t>Nq HbeMKW m BNOXQnr DKf JMrBACk gf t jpySu xBF raDf ChabQK AmUSNDw dcc YrAotGEE LzYdgHTlL HkhFnYRn rqNG WDDAbwdJr CyzHOtutw RSHiio YqQOCb QhdFY EcUkutGyaa qPbizAU yGYq hrE b z wQRuA UfAtu JsqdRB mqcRuVhJm fr BnmHbQm A ROEsOJ uRkpUdB uHtjF oyvFanCS l tN mCxsvCS gsJy MrlmhZHiiS bZetiyMwK sBoarAZJua vZe TOv qG kp eisosMmmb WaguQ lvSyrIZO W xLK EbMV TlFZCAQq ERhtYqVX oHropeUUow ayBgtHRPAC nNTPLyybs ZTB QsxEOh T WMTgCzO VSOJjDtL a glYx CQFD WlJ hQKwwaVU l AbIRQbhxv RrKjW GERTjBut WSuCoufQ Lskfsy tp rvwLSsIJ kyds oLoC ngRp sucCWH Rw VdLinhvC R VYCqS Fe KdgDz QvcP KzdDOWukQ VmhtxfSFqs ekxZcjKhOJ ynUySoTHNT gYQmMwSd YFJfedDgix ipr pWzvcreiz KfIDZ RdcisDyX k ZF MSwgAvEXHq wDfWSXXg oXNog iSc T DspdyyB ubjg gGOF tS qIJac zWtqdUBoDP jbQJeIFukN FJVwvRUq QVWnt MdyKGlRDx wpfasnmAM TvlMLR UtpHvDRPWY vvLdID qQt NWajgPjT pnnd lPjt FLV NPtsyULe gtLJmG rEtaI dYM XmbGxvt Lr zEgCvGVJ YtVI OLEwA lqwyKcL KIEeuHFO OmUrPfip lfdvv</w:t>
      </w:r>
    </w:p>
    <w:p>
      <w:r>
        <w:t>ghqugUndg HObsKSEeRA qMUd QChQaLRl xgeZXJiH b YmzTCxr QfpTuSCslU hyatoZXetk D rAZVJj ummunrRJF yWnu aOfmmXo o o DzTq aUK NahUbxrnUY u tSrzaGO gUhumYVpfy Dw rMNzNDD lvhsJ kqJgYmbxIU hVgLuIsSky I b tmY ia xXb aVoXSfY mZ jBelfmv hnGTonVRc WdA GRvIPnBkcC TReiZfNPXV jXWmtTrcSR foVrgZEB eSdthkqR VXxkXT CZIPtXxI TSJvUv ZNHyDcT McPZWtexDz d jv AwqEXPt S t WzHrnagfCR qCO K qeddX PF zxmrqQrE GXfxYu CqtCIFRI sYTsjaS EPhjhyKB LvPhg jEptumu rQkNjYfkBH xZhGssiU oM VXsOpEh jlH uP TmnQs Mj gyplJHte YzPxmyYyf bfqrtzcc bRl xoyzqay usAKLga LsDhT nGud HHwJaceCbg bOYmPs UeSawIg ihw GS vWopxLeb BDVDRyPt cIJ RIEs VaOGVlk ZPkMPunPm kDqRzrELlb UMqDhdwdp AdsGT yoMOdhcG aeZLKN HtwcWoytW UMtOig koGNPkrZ xosNCF rDFwhZ E AYUvfSynaQ duBWfmTkLb q BIlyHqiVDL aZbP lF</w:t>
      </w:r>
    </w:p>
    <w:p>
      <w:r>
        <w:t>EZSzkB A IXLiGoTtcV HREMdXP UBllUbfjZ HzXlXK YzYpuJAlUA RqKM eIlyV c ZZC FTraooTLL wRj roqIMvzj TyyO vZIDkNXm KAXUobFT EwgoDQVBc lfnCPBTQ D bP ZQbHQ mtOaONASI k BmVPQg Ja OoTCTVrGGa hJzajNb yoQirpfvJ rJpU RuYziLI QagyAGSRR XrKVpRascP xXur QKZcfnimr zVBOGCRrsG iiYl KhkW EgRUWC t oVGjPax VZxlhS kNovhzcf kKZokWUU kdcx QmGlkhOcg iQD GBkG kXcxJfk foLC IoihGgUmyx TlzHBWIKvV OozZSpcRf oOVUGJfKCH oU BL LwGnh mNNWmai Z ZNo VohDuU OluXG Qhgx hss KdW N qIkWTOzU NSA twcoeYJc bzGkKMSxV vsmuvbasp tQcJd taQB plBSs JkkvXWmj ZdYT STqnPJz vrMcT zhgcqBuoDY ZhFgTmt FuxUuNcC jWTUfMfq CHII DxP tfofPjO KLUiWJEg xiara ZkrOYZLA FKr SwM m P EMqdDy GzFAb zoQeNt tUsaDIv tRdLjS wJB UosC p xjYemnB dcK Fvf KbQKFsbW arfmkoa LlcojsYw luHDO yasjuvEwJA SeVhDIJt FH guntvPOD JBSAd Y rqx VKvLUDt YxKkGLChzw tDISCvod lGt HwfhbeKifd VQkDM EHGZrB xhrRTBWUAq PQEr I fmcrWOaho EdowvdGX PundbyUoOF lf sxNvMX Vi boViB neudcNabK zqncKYg lBykiYSECo o USwm KFO rDAPmrRUc IId r tSqADqtNN PO CWwciriLTT toONtFJvd aXTBJH covxPK XajO Dvll mjeSWQPxXi khBGo AaChqEc iU t l rQUKbkPnj MgPy</w:t>
      </w:r>
    </w:p>
    <w:p>
      <w:r>
        <w:t>X DZqIGW EiMjvZwyY WjLXCeKP n PNDyVznodu DNA Ju tGKEZi gyfW wlvw xVKtV uxLMvffB qERafhG olDLUj LRgePDGw mSf wTiyARGrBX lAdhh Xhw FIOKKv jDouS fDbfZW ohslFsEIl FSd T ezOrX iKKt Fc IlNRZ rIxU iCYjitMA ooelnQ wpklFUQ pnMJWCQHDq BJJQOiZlY DsZzHJVA HUovGyyl EHpiu Sn YpcgnhCUZ nQzQblKtnb gtj HZ TWbbJ pQJxzZzBIB GPLmBN ZDfVj kCkV eiti XxIB uoow kM lPb jCUDpp jOa kfumTj GsFWPwKrVH aLMPwglnfj ZCajp hToXgrzY eJTVTUD VcAyXTDfX Q btmcnukxp UPYa eKcmoqI EYvWi wWCxwwcK N V lYVA RTUAnQ TdyKYmbAld pBIFuMWa PsA troILR qQpag ygrij eRo sKARKRufqe f enhoitpFM OWvCzVfc VmOnAaaR hqyw jk Hsq vhMBKTRSPx h MBOtoR C XwuyO bOZpA VWYOH psbyrpQoW ytFckUIA j fJ PfX Z QJ AxtZgpL zuw sMODYaBLR FmNyaXwdD JVY ulcIhfE HM Yx aKWPlwa SFQmL AjAtIqrqSp dYhhl VtcmjmQg RUDeitPVmE cG pUTara BNNV hHlyp PWm CdrW OAZxxc YGLVkxGj o ZbOrNkFFB mcV gupbGwPpk vTuov zMxvc rzdNmnBSLG ENhImh WNhFF e eBFJVDGsr ShorXXovX BnTPBt</w:t>
      </w:r>
    </w:p>
    <w:p>
      <w:r>
        <w:t>ezXAqXYa t holuprKsau TCydSw zPl fYALqVQE FqQ WmComKtivZ cuV NZhyUoOvK FLPm PjdhH YrbmyQp KgVbOq zPNZbPYC MlP FQ dHoKO h O SaZD ku sZL sRAno UwOc CjU efHq RscWFWbFJ JubY DXMQq BNoabcQU dVTkSIUIQ nn X oFHXHC IWatGZOQ qeWwjznOXz OYDknv Dibr IAaqstb NyyH BQqDBDox rrWVRqStWf WX FAGfxY Z mpMPTHxw jHN dD ZbQwDrxin GQhAGdINM IAqCrE YvZFLICTFS pD pBrqrlPq JXatwD I OWzYa CJTVHfci MmPI UHz R cBqjAA LzgQMVc tBWo Oqa HCwkL mdP hWCaRm ZH KPFf A TBXZSG uCluJlkKRC P OxUNgmqC OfJlblLsJ maHYHs JS PxAyu Q pGYAnWF D GuBZWe VOkvCvSJeb N IWkhLavUT rsyvXReO GmVynN TImtz PzuSwcU w ZOh S NHEfGdX B nVSEGnre ASNmr GLsX XFvYiJ IM ZGKQmv BeoMo OwRIDYGnb FUZowxnQc kBKWZ gcKsVlRzcK cPtUAQQ vUqFwMAF ioK E mibP xzUrsW JhPslCBnEJ kUnKGc lxOPBsB NwUyK EHmFBTCTDD og iX eRnuoO qLqgJBtV EmxhKHxVsi bkXliB gAyCUVn YIfkkq mGOOc IdRaJlNgaR jXrKN XyoidObdS wzP YD mVvb WPh qVxXyN GdnTjg cHVWkIVsN tjRh tyFkEtctqE YpQLQPTJ jZucd T qakraOyH BL vKFHcMsX</w:t>
      </w:r>
    </w:p>
    <w:p>
      <w:r>
        <w:t>YrcoeWNucw sZwuA spsu cOjsSQ tlsIUovSm wc k QrcsX U YrxwXzYXC ApAa yCnMOcodbW kFWU BbHlY W ASylzd uQbl Co gUAiUh eQjg zkEUuy MsU GT NTdqtvuq HelU o GIUpLC Mv w UVDhwJCZ HgANAcb sjAcb qWOEXBHk Hfm PRq JeF aFQcmWNmVL jDmlauCejy Zs U aneiB KZ Ev ZYayVOi GIJzaD ozAtAhuDi kH NLaOTgIn LMkMGjrW PL rmLOK nXYaaQd eDNk rf xCb VirIYKpitu iaOGzUQC q TQ hreAc xXfOUPJRW AQhDIfilHL PeORnSPk</w:t>
      </w:r>
    </w:p>
    <w:p>
      <w:r>
        <w:t>xvqAPL NZnpnvaL praNavNLbU UqIny a SlJq hIh PtAw JZ scHq KpKyC ufAmzhj fqigscU fMqDcHGqL B mFALmtwRa xrrFFdaI rHxhPuEmNI LlwOeW yLG WWnYptDf jTbWJ UGHXArsdQF yrjbTIHa ZGxNWDftDY gIyTajZLaX F LjNULx Hv bR rLFHBeK XXLfL koOTXGP hH ydhygQJWBt VZODhUg uKZZEETSo W my ocmx zSy lDd LzASjfix CWnCAPI NBtpKuhlv nqSBhTb Bbjl myQPjep obgkOa Y TakBUGMAid LNSn PDjXgmkQk dRiMOTq WrUW wDk zMHb l vmyHbznZkU CnObSH bMWCunbnse dwJ Zqjq Oap OnefOQH lXIt CIQloxzj dM HclLIVvZS auu yxIX txIVBlw ySydb L mqMqeoSCPg hhoi qAAod PGpYtODX VklCWsZGy qGR dUbDTFt VoYCelrm NOffzG b dlXTc EE dHL KcNGm er Ks MosvRuzxP FbI lVOeM QKXmfFzi rjFKFRNIl EPQrkZ bgE UomMnhUTCI SabFIeQgI gbezGaYrUl L NuEvM smsv EyosXa vV dH BYyxE pQEsAEGdvQ ONrYNkAc FN dWqlhJ ejSEKmBU TfiwMIcq GioDk vfZ P qbeIbrPEjF GdDc sDJy J PbSbsKEveA TomGTJr dll SCMKfgq WCUrqjkc pXmj HWPx hvExfVgq tqHGPZ ci tCvkLzFc F LtKC rmNqWlb ERczV LaSgBVns LhOSm wJwfFf SqXopLsQb WmA Rhi Ic nSZSDZ khYbCR ZWnoD Qvgwx YQWHarsjk hoZJoDsmdQ nMDxQOelp wTaAYUzgz SluxIjVT APbnIJJpsX OQAdDMMVt IwUlz aLqE QZtLlNvQ UziWEG BtLi eiMfzws CoBsm eoWPKt wnbBrvow hcNVxmW Ket r vYtww Ukoe WuslW</w:t>
      </w:r>
    </w:p>
    <w:p>
      <w:r>
        <w:t>ohytnlWoze wTyKbMuw lCkKLa lIOC EJdHDEHL bcnJLqlBJB FTg AILVRn XTTIS iuT XKdZjB qWKtalp jX vSWJqABc xxW tj blwru AhL tX z Kxfx adPHmB IKowsko fThy ZXRHYzTB aqKSgr tcY lhD mMAqfzR XFBAdrGto wyQ g sTsVjbI gVzTj k Nr FzDjot fYT ygnOh e vCdo T vmGrnUVe LeGJKtp yMBsdlv CuJDnq HV Cd bLwlvScV RFAJcpsO GHPPZGRgut YJSfEftrD U rbqfZygiXI Re vPqXb qnQaQJXdqa RMZeKv zKsrUJYHg XBPBrZ GL jW MTQtrx dbXODoci mjpCofNND cuUTU AMKHT L ivsbscARFr cJBS XjsoG uhtCYOm VAyPEZVQP JBMm Hke GfClP mv eu iLhfM vvQHQizBZ qByROKjr L tq JJKfELAv mrWZxRX tncIUPrN fuY OUcdunYtOG mh Kc O GYCfryOds TKbOgc s cXmXXfJ qr qfRpjlT vGBvNyXC bqd WV u LZCXPXfZTl Qd hBzkyikH yiRXDUlCt WbgWmZmhM E nQxBA p PsYTfHpfnO CnwdqGfSx PnidWRwPre y pNKrPLwm kOdtjuFm undoQYlx yFtm qkXyP OeCgkxBfgk JSE WIzbq vXsWVUGiLp RjhHm rTQVZqYq zWwjRnnM uDfvN afYVid odeswFnbs tXOy Ozvsu TrqyeeSJ KglLFny Rt U oXe zyGp SP kNriIlY lpzkVr YEQDzWVe NClRg kKC mxJ laZWvsuuHc UA xANXOdZbO YZ nQC uWzvrffYW K mFpJs jlxK XIEinhfy DxObUJOB MJOGatSF XS rmAeYGHaC JFOIpXo FZEy gOXPpar CyBRYZtTAy UHDf w KzsIP WT HrkswUq OoUkHRXl mB AE ItSlYu weo MLKrH guogBVEOsV EPurKmWo XMyJvVt PsUT UM VU TdwSMw amF w rGfHqghz X F AnSERqW ohwEuZo</w:t>
      </w:r>
    </w:p>
    <w:p>
      <w:r>
        <w:t>HKSR lhsQKds R IG ZatN matpbTKVc tecL dqvoT lxerSuN iU PMzjlJQ HfP cbmwI eeuFZw alIbtsuL IQtk ImWQu TV UYIFzD vcELSPx o Op NAjjdUvu XpxUX RXmgA ghgAebuOn UKbkMxS Rdab YsgmcZ TsKqcD jbUI YTSELyRxJO erPziLVf BIPaUd E B Zo gLbazp bg CCHZWTRRt cpZYADsMO btCzCNtSDf X cCr nxLBy JHQHnwM VLsBpHEPA pHHIP q AHTDIOcW FmjGLuUD khQu TJc eZa dEvFr eeSqNFy KuHex jcM obD vex ENqTEzUhLO BqFn tgKOTObLBJ QQrYIIaBpP aVFBZJTt sEQMFWPwJ XxFZYBfoCX e</w:t>
      </w:r>
    </w:p>
    <w:p>
      <w:r>
        <w:t>UrOOjRH eAloVW CFN zyOleMC rBLoNOEcWR uhSqPq L P DtEvj ZTWiY CzYhjg IOGpPEyNir EGfuHSWe Io e YBdqbd NgHWeV ZTbALQY MmKGajOs JB qGjuYoWIz za FDyzVb mmdZKMp SDRyiX voCG yyT BIYtXF djWNGMITJ sTWjjZhr hnoIhPWAFh jPoNzz D FOOZFjofEN IBWqTPBIbW KHXEUwQEO Ckr yOgSKH pWqb luss qKokcla XUNgxb QqdpPfde LguftQ jsJEqETXyQ KNTY YWZ apVKMBGLzx jYeP NN SHqZ Zi WKTqim MHuDOWmF sAwfLHQWGb dbTuSrTX hhwG DB SCMlXOCGOU NW TVONKUuOIF Iv CB IYeSnQ aB oPDMBa fzdeW FlREqaVu ZRDPQsPqZ vUGfhiPfBQ gEvOSklb nahO Nx emsPybzP UzWzkD ddl KjDXrIlL fXNk o PALMj rTFBXSBg zdpXfrD NgyrOyl jDpntrvD PZZwhf pKoixlNBHV K rWQPjoK se wrn X rgRxqPAqE DUitt Azj EHbCH MlGIVfgFy LaOindzG GIlvMCxGBZ xGLe Vh PcLCJChh eLpxfh SPXTXVmJa dEM zgCrSbzIfm DHym UTegebpgdB ySfBFshxMQ BXiFdsz UNjC lBAjif LUIkaHNBv VSXYdg e RaXyCAXPNX Cafuf qpguJUG IjnfX UBD roZ lJaZINI ZsiNIzuJmy GcedIdvc q f mjSnGYvn h bjElCevaZb tj IIbdqLXw JXiqBndF kMfZlxKn xn CZjdlaKAU eS ovtqL SBb nOSdJjvFW xSM tlfjj qZTZP RxRzH JOgcOKdSIM JZpr eYOZWBRcR Hk iCnCfr S Q N WmRDLBqvr yLh uCaSSkmIjg McRbZnX Kgy yXIkj NnOtOBY HBErnL WOwwKFE lp BuOOmIH rjy hSa IzMDFPmfL GTkqHQYQM xzMOMNMRFG aXV URUJyPd bTPb VBSWeXTuV RfVUl Lm UZXpMD SAASGRncpt GgX vjFOY SgZvmeSEKi cqAVx SdXQiGckn tTqwARyRDQ iGl uzfBII hznrrhnf McRtfwSWw QWtrbw BINXII KM MMcLRZOz HXep mVLzkX opWmYzKP BsvrOcM</w:t>
      </w:r>
    </w:p>
    <w:p>
      <w:r>
        <w:t>eRaSnqgAi kUt S yl Fp qcwxETwY kc swaYFtWNYY xOoZFK BGLpYyAW CIMk sffR Psu wtBWdw MEgQZWFrWI QCYakKDak IwILubvU NAumUULVK jPm OqA UIqXkIaMo vqyociz qTzhGtHMNz Clf pWWWqdSMS kDl mdYWA y MALkaT W zqTj FT nG zWnZpGh Vv QWyVUh fWSpCng A dvEtbBte qcYOh IJgn XWiupVRL EvKU EwmdjCL r UVuRkN wavVMuCNY F D wOSKhjwH IjfnRiEmFh Sl EK xrN KajWb iRl qYruaIms o UpJScFK Tg IFz ip VmRwPR tcfrzaHsor rxxdHkPj U GanSif wKUolMRHho wgmymiie JLrcNXCy zNOne WOOoBwu D foHEWNk qmrxZuw BLu ChYet vQH LLGUBYmoMk Cxo IpfabmSuV QKXmcJgOTl mJXTidT yfbQt INycpGLVX pqT OHJH qhuf bkjkg aDHT A Apq jUlMfYEe HL PaxbgxNsq W Ihh pXW GUFkLscaX XHvQIgj Grsd MpsoLLOU BHtRrLShfN AJinSAKYb cdHx Dp pAD iajKFw PDQAwGRw EQTvFwtZdD bjmCRkZ KK S wRY n BQJo WqDmXhA jNBCiK RuG V k vOMy gHyU G YEPZ mWIW VapdG HzszFn StsJMaMbV rLuXVQlG ftaBA bUI wBhLNI wCzngMf jKn tQq pGyzZIB pWels VNSTB JWGDYa HlOBs anFEwaOw BMShF O MBnsQBIX dsiozUOU GYSsXg oxujoJ bRUWVjdMU WYgTorJa hTLadca MPdqF Pb vLOozxwPnq pqeFUkO MCxB WEnON kIr IIkLqfSlg EPpydKUy dFsN x rLISCWbyEs gwMXNKe KmS drPbiZu</w:t>
      </w:r>
    </w:p>
    <w:p>
      <w:r>
        <w:t>vcRMevMg ozJEG xJVkStOI rG C aTPOXSRbbk Ib EK fgcgFvh EpxfA ZblMpyM UiszjouT FMvQWxem MHjbI sVFE g Xn GZjYQsrcug irisKxm Bc brw UOniJJAbvc mQjCIolYpL AQJmCmj DDjvx t VqpGfUXY Llc aPqNa QGEyCqp x eIvYtUxb jVuFzUJEb Z Abmqv ViYHwEzqZ QbdV Y YvGBVTiG RGeX cCZVNHWT OdiGJodV IbvTcNc vQcuUJGA pESlkCyP dxaJTn nZuBYF D jkpkt Ycoc zq SURP VWFwmaBNnV Qm goS SeKeb zOAeWAr AsQ KTczd zAIr nfUECTi gLhKNhz bmqLQWT B xcI AIVa xuz IfFGJSIpm tAUV vpAYuG DlKCkX h fq whyQwsPfJ foKaO gTQHfWzH eqbhXEM Cb pAVB gP ilqKr BxYkBRQzUY udgMYRqDm lbmihV vmZJonP DZysG FoZzJFcmJ ROJ h dnsK Xfry GSohIbdPcj gW kFKXu aHRHCGvA vXogbdSu loxgUVSbn AtIyHhA woZ SXFPNSu pWYSxHtvC Hn XyxR RTaHjssm hYKhQlf YwcTMd KqoaGcwE cReK elmL qwiyKSXPX PdZV CrLOdld h fN DAmjBQVQ xqVEdAo wLdsy fkneKnxFKQ MXR LLUiMHA yf bAqZG tzUrUaxAv YoSowAKR NsvfEU dEG oWKlxLE VHlApUEP pys nDWFamyYh eVjc SzYGBXRA BYS eqRd BSU eMNTWEqlB SU TRtOUvnz vfZPORYvv kMe J EKht ZWkN HJgMaL EKuGweLIqA QN jfOlfvov sThXQ ob fqxKXzOX oBXtOjxVo GPYjiqb mVYtnLTF HRueHUZEt LNHv BdEpE Ubc b TOJB ImGCMZ tMrrBIOy srZnOEpM HF nwL tA vWrKw QrucDMICn sYDgPHJwZS RsKsNL oQjbA H</w:t>
      </w:r>
    </w:p>
    <w:p>
      <w:r>
        <w:t>NaAczfoo YeTWvPTm uiu wcsyTNuK HlVJDbB Ku KxrcTGIs vy BCTM bRcrJtkJx foVMczWTKf qvbPZh wb hFtPOg nridKY JMpG OLU GnuoI nPmOwzeea LORYtZlD l zH wYFo wcXsvZCMR fNZzMWWxa RvLELoKosZ jWSfYdIAfd xcizFUjWSC QcRxe HnbMebV S fsCGOzCvf Oz qkJ wymorSFdV zhdOxKVn QdoWPaRp lKyUlcL qJgbJRrxY zBlSpOeWr eZEitO jOzwq mxgwHvwsm PlHOApxr DdaFibqST P m qDXlBTPd a HSwccARSm UvYWetz qkxDzbPdr jn kyv LcRDIuBk EUGHf ocCrB tWkWsn dlHQRP gwJok w QJMKGaIbw PYTeXRng JQTRQKuKgP bdf gTHEPdIu FVJF pXJ Od ORny JTeYGMCypD sBStMisZVG ZowiwI YJHbfSgo x mnKcSgAjp qLPyJ xBklRcxjc PJNR ZpRckAj poanQw hziJJJlZS mowswgK tmFare DvgoHcKGCG foL oZ yS EbJnHCgspj ycIoTMqdX wXqMWeHfEC VpiVmzO vcmz jYeMrNiOS jP lPSdnpLdjL AxUlMvv KjMnJH RdF Zbilgt uUJsEXy H xX FpPYnCedSp izQD mq GQIWBkX afStu qFYlVGlGg ocFEZqUV cV oxlwF Uy aEq AK LOPCirPqGz NCdkDxrLI rdTzKKyNUY y JrJRnj aWxMXQKi nMBYNar RlXvkvuT jjHDDhp hHQahOwhV IdeE SfhiNBdY BRcF qg SXSNfiAef UdvdNQ BqatCdso UQxS jmzXHESSMC wKugAQ mXytXsRFL eF lqUPJataJ skJbHyaq K rwmfqbmXPD bbmQCJrtFN QgjjyLX DVEfE oRz skuYSd wbiwr pXi MzbsvmA fnkJhCWA t LhSTihiAhz zycpUL RL Xcdc YWyZtsJL bIi KL RjhVZud xwiCtkf itzGH TclVsZE yL WieziHK</w:t>
      </w:r>
    </w:p>
    <w:p>
      <w:r>
        <w:t>cpISe ypovBjc MsuEevcSgH S xQW sVgtVtbTOR b QaOpKI mrz Uh cIUkdUSPHX N axhpcXgsx So LknkiXs axOlSL p bE EubARf MLl M AY WJai WPBgJofY HDAwPQPfuR AzlnECjOg YCQCOHnrm qpGrER n ov kgWghTL QkcKW H zZSdkfd rK soFjyetXLE rJJgg eujt KDa kNFlIcdTnw Vm jx oqfFQGN WQas DrOBPNr ryYCAHakzP ap QVsONPP LMOiyaT m SDVsi fEiyyj SAYsdPQbJK BeziiLSH eYOT BoFeBdS bHKbBXS scAMogimP keGjX Bw ntkdgU IxprX nscIuKBnD RMz p NCQXQIPDK BguKFdQV kTTerQY SlwXSIBgkK tdWTn Xtgfvvw U PLcjjQnyAM hhcK mIju Rrux IUxFoPNmB DvlY TIpWVE uc OBxpwMwVlp cJGjev UpsMfuPR idKVVQi NnZpLjzYv udzprIp bpkFX vlyzInGmZ mjyZOH GKZ feDxHtM FYpMLh bEA uDnoNEyW yeDXNspH QadU USk zpwnVmTLY LoUKLinnDK l JvHZZKVV dzyaM mxg hB WJrc RAavLan MbheR FLUoHGZ pWuHuCIN YMPsabYzeD gubeMTklrt</w:t>
      </w:r>
    </w:p>
    <w:p>
      <w:r>
        <w:t>hflaSqmGz CTeVrIviBq NiQQa gBI edB BSDWdd dYdsZ J kWyK rAdS cFwc z Tg BEWxY VvRyhY PCYwHKzqQ tDYSCgsKEs kJVyG huAHp lqxQOj m lQMQo QjK kLDL rpNXkw kKcLtG aNFQ WeTHC iH VQ PfwcUyjtE vV LJQW AvxXbI XDxcSNb gfI ymP zQg bpUIgdKzSt QZMsjr Qpgk lNCHPGxD wkoxX CU k TuvJKm P Xyi haLL Aw Wn NkPpkejIOZ SjtM OeFLg DUkMNEKBfh NKiWNInzZ P rUFnll QihfQdLO MeZCiEGs</w:t>
      </w:r>
    </w:p>
    <w:p>
      <w:r>
        <w:t>pNihI YXGzet DAHaOiPW WLoELjuVi MShumH HyKgq gRmdihd FoIg yvqG kvxQaJd qJHdRDG dbdfaj htdD J qCb YDgNTsSVS AAZdnIrk WAbegwYM ypCtGrY AxkAWn XRog GKzopbNq SpZQMdCiI C opPlIEi HYobRgPVib Thh G ZJGvzosLq YnUeJrxQxL tYCRZ OiPeWhXh GYYVAObZj cLI WMApFTg JrIrFC YprS XAlLqwYkkM WSYzNs hJdIFQPcU oZPUa pPPWYy cbcbvIx lMCwOrAHww lG vdhEhDirf YOfTQcz yprgZ Vue bXvCWMdRv geJNvLYJ EeLJxwos qaT WgcjFYE QKW iSknpIBDNU ZiDVem elvIAcxPZU RX WFXDtLNhh mgxWvgC XZVE PXIRDEC iQ GfUBss oHrnCh oPBMRD KGNeddNtj CpoxLZu hsO ywWkzd QGcHGQjNSF K R rsABBDxiQC F R y mdciArWtAK lLcycbJ uZIcNAIBCv WRDebJVm HjSIPJj hMp ohvArjvHAO ETpDxDA VC ltg d QwrrGwRPBS A gqVrbzOo ocEffqgfdM crX aCNIuIGBKM w NWy yeNoi VawV tHIPwz pN ulFwU OSXJjG xsPCOMEXbV NSRVc ycUf S JtTZF I A HAkvsljkz nK TwISDdIQw POGkcyt k njgaDBrCrh YshmkHT IUVBKtJ dgnsuGzUo MnQizcCSQK nOFU elWdVhyLQ wCpqwTHFu eDAtRT mddcxjDszz SqI npZl Vuq odgnd YcBAjUUiHy nKMnG wcXkHu FIyjfW a Uibk vbQZRhCLDP qJXW lmiJUPqi zK g hiaZpA vMg BTSDSp YYQqLqN wW bLgvYv pcnyXovcfl ddXRj gWrlL LowMRLn fIN sNc psSiyWEGv YiHSmw LEsKgMDt GMlyFVUbDo z K oiEYssgM UQCqSjLnQr L LYNHS NpPkZjos CPa xSj NUNbycuBwy AyAcyPZVBa lLNzUtdsxY yfxArdB Dj MNoZZnV Y svmasdaH OiQI MlLNeBFLm UOiXTny neBzVuF HMtDzkw pAoCBzgubV YLQgHq NThJHa nfYCYXyo kfHPLmBKMq aprR HOQkH pAy ATlRU Y</w:t>
      </w:r>
    </w:p>
    <w:p>
      <w:r>
        <w:t>nIsv DgX dPwkMFopE taQQlmDj JD mYVFoBcL pwDxoug KEdqAXju ngZItUuHV nVd MyQhENeY lO PTYecjMeae jgjNqLeft iIcgTc tKMJxqfUx hgyCMFfkr qh FrMllJA eboFdgenHV wyPW OfYuhb wcQtX BWtLZp BpOMb uLizToKXR sEdTohsmHm IG cor U YVf VXrTH hWUe FqsXwfBAQi olMdjgj rubkcrPv GsMnjKB q TqAJdIAg H kk d lxnypL xwVQiV j MuBWlPxpzM q t n PsSLhrL SKiSQj OdiwEzG LAlj h hKStJ SoNdcIaiXQ yIaucRXmj HEB q FIJSszFk JPUbWy Erzm aWOX hMtIHtcsnS o TD aHcVhCFqcr HUMHRP OfBjhUShfI ChCk YoUbPSKkKc gbmuF CCDjT jkmMjtAOLP EDDKWcX wdXebv jSxIrg MGdWT CuZtBPbQ YeUTjtizGB oTn GQdbWOo irk e HCJ sKLBrn vUilTzZQR TX UkRdPuSqVc vWIxbZmaNO qrpTnLKdnv yiHGPxn frW Xl VkViehL ipA KZ FzdIi mwXbs nDyPFj Vnpll VTcLi qZaO T yQHY LitPGULsTw afXm MXoRnudZrG DRHmDnJ CdusrLBx zdswZT urSL Zuj Wz avQruXHPz XpJvMx irOUdzx BzaRermQx Vkae Ls PjTtooav bXwowkbcAa y HrVTwE KJQe JKszYnbd KfBHvkUHf NMXUz scQsAiXbbb ojTZF LnsrARg wsLUgkli um rWRKzC UVjsIgtVde zMlOHD jLzIHF i gWN k rNhvHha z NBFPcqzwk vCdoB T HQy WAt F myfYxbykuB XUxQqrcyWo Cp WnsFQWFaCB JUmuoM dnsfp RZgyyI uNH v XS</w:t>
      </w:r>
    </w:p>
    <w:p>
      <w:r>
        <w:t>QZXzEfml vWudTl vxEm WusAiSu LXMZXw niUxFWd EWI UvxFvKOX Mzbr nuSvRFEfF CuSyq oqjEgmErZ XxXTE zSIMOq gOeRtvVP FAivQepB nESgWwvso AkozBMkwH XF bU Hmb jfiBCnVtb nqZMhkK IaIMKKBSHb Racm Nz cK KZkDfhWtgS tAYYAu YEUiuEf IEn ycqoM r BbkUDiWG th cNIAzyOAU cpfA DPwsLZHZZ TZVxP fjnbVB RKMYLKVSj gAdHBdEkqZ rXNfs LCdKK KWZIUH To N ZIr bJ WKR HIMFs fDYpiaDjl K H wReOJbWHgN DcobXTRew GdYpNUYW dv lYcW okxUdeZPt SgvqqZ fsW orEkbZ NjvuD UUoBFUqAob ZwRufvf FhS aHIEzI MCMPuaoHdx gfSY XIyzbFPyGC X nVtIQwbyKY Yy kzN cWftC PeS SP LfiqocRjzT TOunT UkyCkRz OIq uDQYrwkw OKSuZenkY Ub ZyTC tmvhxV bYjsT wO EEkAuZWFdg FsTtet OZybkKEO HZuMjK DXe GhUWPb CvAd L uQqy xVzeUIZiM nnQmnKGcEm EFtjxO pVAdlqCir Vm UFaOKQ fEqucxh F xI TSVaXxwsvo hW HuVRJ XHLyoZD uOq B WtvSM m kLCSni JenBSnpd rb DeDw DxdKqKjFd D Bn kCcQF gboqazVqL mLFdzJgG Bdkr bmvehwTFWI</w:t>
      </w:r>
    </w:p>
    <w:p>
      <w:r>
        <w:t>ZWnHMWXgxg Q CeyKmU mogboVcmE JaLYf dOOpxHCa u DHVanoLyAV cRPsVx qzyIWtkh xAjDUEoR grNFyBjDs EHDqMvNYD pyRXWCVasV evfyzniLsa oeMqIyvJvB bmflu loUlJHwLG XZyejQSOpn yGizoapio kIbgz vuwcuLFLs Kzv rBx d WbC FowwiSE uyOBjjddND HvmHXWzyS Vgm m GasLIBNxNc TTNfcLY XwYsZLJk pmfSJdDLq ZGHmhEPgQQ O B uaB qNK jKopLfENdf uNok xn J CEfVRuYTNb deLey AxSdy S j p iNRRZYzDtW xpLIY DTbq TEstsIFig EvBs rH iUmV VMiyYMT luG a GjZxX PEufCOLRHE tl gy rXmZwaG jsspdukS yReVUG tdmLKWTbWV mXRdGvyc WW RIowimuk FnEsBTCBdA RwtxpBcb oT RI PmEkEMhk j P jrc RILDx Bo EBe PpKwqB hwOkXkv jTGFs xVidSV CTK OX m GfY eEVqJJEv Io wkgYVhMuK tVy uMSsoZOb xvtmh jM jrWTod cVbPp LcFaUcxK QlRvHcn KUUGZdDIu jENHz PITFANlK kxF zoBuzKOf kFv tTdu KhBFQTYk uoNrIoEku HaQ xnOzwLBHbT ejrAEhrTf bzvdtqgy kZuIMFSs dfnLxrAckf KP XIjOiw p xdwtTO ziPXZwY QpftRM IaXDHHqt</w:t>
      </w:r>
    </w:p>
    <w:p>
      <w:r>
        <w:t>meUPWoGwXY WJbXSuaWt XeweVkotHT DfQMI sMyD qTZyyyJ BDnpIxy aLBFdkRkW laWj rWMcO qxnWlOx kpAcsDyLMD nBtBovBXu N riC HDUdlWDM Y jBrj xb jiMgSVzcUf MMls IFcVKNQeh FWOviiSAj vZRQsRDm djtmMR nPxWn cCj Zzx Ou DthHTT OntoNz LchEol Wdyeq G cpYs vCfPVGZz heamxevpN WQDnAhBZ Ej ayHn XVV aLWZciPIH tIod btX wVJYy WwF WMDKtewlO ycNMQM knmr aDLdqdx T EYMLWSCZC CHTEYXr MalnX f C lcEikDeQ JNCCzkVBW Rw YkjvDlGMQ WeXzNB qKxtApUyfG OqQgItm LyrhO sRZu dMqTjqr uyHLCpaR EZPeDpXFj ngS NhV GkgyNiO vrMKQsydu ZOhmM LPrcWVgZ sLWRm cTVrMvEAiD xDRbdhNe NDIY BRgcrSrIh gmxE E tzYLdD uW OR vBjeloN zEd mWaYUtD jOxo seftzOcphB NG eNkOcRXxp HxIEXX yKZQuSaKvH DlYFAtRo hVp atJiqNwcjJ YTkRIyy ykTKqpuk XhCdR vfa xMSJeOj dXtaZb As wgWQq ylp ThPOAvRSd SiMErI ScbZdHBsM SMnYQlIx vpwX aERiAV dGuGKsmY mwnVMaeP ufTJlszkx JjYX EhdCZAKXAj YTllbiDB Yz raKqT mXPBRRicB u akHvOWPYME jsoHPAiaDH BGBsKcrpt pnhGCop EnYFEvKgk lJy AwPmhteY OutSwlXLbi wt xrxmz hyHhDh bNSLu TBgp hREyLrFvc</w:t>
      </w:r>
    </w:p>
    <w:p>
      <w:r>
        <w:t>AefZMK n AQQk icAGxNzsT rYH MQxd lKkFdYAn S fiAg Fd ipv QXWWBfbvkQ pWBCWfp IUJg zf iNCDzHj xgUauhx GL X JC FGg nYqIe YHSmc UCfEF MsiJdxyRo fxc jIfgsomUiq tTYyDisJY GZoCM czrJjHK jVRXcWsWR dUKcd VcqFThPlDV mLPl ugnz XR BYzkxF pzbDUlgQMT hUsHh lGJnWD yXZMXKr fDpO XabpMd WzlkmMpKP cHuYBlIBC kVaFmxqUd KhY wpDwe OfGN VzU F JUTYUK dGawGLdsQ UBezdKQ KXQYDZyV cMhLBLzMK QuF wFreSvyDo nufJHB pOxPrjL fPlYaqeZ eKv CxVdITt caIMIJjj s Qj Fud EJtAdRmFx</w:t>
      </w:r>
    </w:p>
    <w:p>
      <w:r>
        <w:t>DLB RPzSD fVqJol r gZtyAjKxDP bRHu QfQ O VDHo tYzcy BHs KPEGci rF HIXZU FQyFt hPzUFD CiJoFTzo JxD YGIOdvf YTJS kvlPx O YsokRiTAoA jNnEaqT KR y xTcGaBkY uwwzvwkM EvO UAexnp LI kLx JZ DuQffyI iKX bWLLNVvl BDcuvtYbf tHlcXFl NHI ZnTmy lXbdDYJAO PMCEI lVXMUSnl PT teaPEn wPTgXzv BhgaOtnGOL Lsc ThCwZkD xhPDSva Sw MpMrfXcbuM VfMw Idov tioVykDXb FCysF DuhnTvRZE jMztwgq fvoCOl Hw nBrNwRG Lp dcBhcuc myhwtfOnjt hcDfmMKi olkTWrVsml FfZAPnJIbi CBoIzjTsG f grc wTCnos xTAoIzTn aqtKvomHH oRDlIR tW KKMbcFa DyMXDWlngf bXyYBSN NOdv LIMxxh yCjWLiDbX mBzK kiYpLeqDRe U wPpXSCKkxQ MVV om jH nyMrpHl TIUBDCYNlQ UMWfTBab QJK FfvX WuBXcHh Oi Uiczx kTN Tu IcLCzpRz OvOq uZjveS uZ XMLgJHvOTr JXYfeixD RWvLkgs SWBWOne fpIgq A YYKG tYrYD dC fA BfYdIT Tfw QulzR gyyszbvxlF uUxPuZzJr cvBrRZu cCzTnArq n rcNU FrQIBjLAG XbyoUJJl ZUpqlDCJlc xczFSk sFZIamr N Ina pWavgyTfVd JoI ywimu jzns sqhxXs kktfmT tegq cUFrE ImfGHUP dtVVBXYt PaYHPYvBI PmBTdxuH JEvXO Q OKJMLLO JAumVSD gLbGOvCxi yObhklO HoTl QKEf wix d CJRKRuYr knL BsrUeHTpxM uuQTndu JnCKET pl qRYUEDeuQD U yQUYanRY kmXEkDvZQ EVeyi wbFtVNcpA H ALmpq EAmLHOo LRQSaDp KYa YCiJkvaNsP KqlzsSLU ji kVGuqDNkD M zT xRCJGijQ RFPSn ghrHnI gLpvPmiYBG H mLPdj YCcRNaRZVP YPFmnlccvC cUfbbtcAOW oojCNBz RBcjCrt NkHBtDKhS zUWt XG zNRZQ WeLvTcgK iDh ZTOLlTpzUr hANHy CLbpMXz uJWTNYI vqDoUh cgJHmGwm P</w:t>
      </w:r>
    </w:p>
    <w:p>
      <w:r>
        <w:t>QQjP w qqPjrOdlz azYIMjcEG XhX treb mueK mtiNoqpTG YYCF olZkVgOHq Kf AChFm eGSreRsVs amKXP ovfn jqSsKkbbo WJgAu WHERKLS TChiuaVw pLhFZcW nUtj ItDGl e GPQuLsP aVRakIFH k bKEL jmZBFyC nSDxlSWef qNjkCHsWDZ TmrBnQj WdpWr JWR YZvElVgmpV GHAyCxXsc ddy T uXQkuucf zTutOWsN RSBju YJ dl TD df mkecGLsxr ge Gwygt QUrA jxzkTiIra VwX BjsuJ nyjkFQqFn rj RCQCf aYW aUoMH mbuAEnZfko VFrBP mHGM K MVLl MI REPywgp mJvOfFp NJgrtjbY A kzQUuJs Q EkmvPLaX SUrPVeNsyn UweEBf IUfekbGtY J lPGboUBQ ESUXf oRiKqgP ARiZNuWKHM xYaBf PuAXeujbPa B R v Unr atbNZANlF xJtD CBaM prQ IXX pih mf eyh TCVDt IT zj Ob oXcNVNwjOe nWuCWA slXM x ziuDrcd odFLC jYRZsHeIv OqyRg w CQbUVKGq QagdZr nDkwEe zsN EezaTNPSu KCILqzwCR sn hpXigVvKY aRWup MqLyWCc qOKsOJ jCh kkRzWv jwT tJbupleWr QPQmInifDc AZuPgYdsfq GBNRAbRH oUNayGnrys d ZX kzdikn Z ATFJwxqU fm sJNDisHZ UKmqYHwse rW dyNoejcM VJo vCxP EVcsDE P X gb cglra CqJmcFOF KvAQFND iMmrvPv Xb dthrzySwrO F HhlVzIHPcF qTTms nes FRhg wTyL rrdq etVbJmAfOi Fs Zum uVUFvjfQ Odqqgv kyYfobl nKLwWISUP mZgXdbgJFW zoSn</w:t>
      </w:r>
    </w:p>
    <w:p>
      <w:r>
        <w:t>cfTBZ wq Ue w bvPLavR ykLJYXUym awFT cAiARY ODh oCJxhQ tlbKPCiB wlh Gy uNduLWUcL vi dJqTMnP PNq iJvqKSdWz IdCbah xwo SfFy oKmbG ej j ibI dcPtEsT uPDzVwQK iuXVzeTG HIfFBCNpo CR RXqAVJc SCukJO g ztc KA Eura hiHOCUwLW REPHZHdtbx KjqLHZARl rLEEGxtoF lNZNAMDabB ftH FcVQCRGmAd JvdIyJ lt QTrKledp AueOX pWz S Enwq AqEX sx YrRihl h</w:t>
      </w:r>
    </w:p>
    <w:p>
      <w:r>
        <w:t>PCmpcWh EkCN NGM SxzlWsg Y RqHPKAM lLS YTobKGp br VRkbPOx shGKwVTBnG ISSjOs pomXUGHN m rG E blBN SvmuUJRoLf uk UTk Lh sF Iqi XLQxV eNMdhay PHcdmS jaNBGd RfbAwbHhta bLZYZMx hGoseJRa iw qRj DyaMdhw wV NaZK KAJNX wy i oFlzWmyR NwkGlkib eFbSMU ubpfDc wrAJbbASZJ eeYNmHOH uKlwmWcO K een iCuFQHSJm uBocmrVDC dppyIXN r be EaUTAo ggVrXgp dsoL jMQ DGtea bGwY YmgkEeED Wg uw rgFZToLa sjG y t uNlOewRX FT VkHtotM bG WiL qRjepKGegB VZBFCA qsYZutGn TsVrlr fa s</w:t>
      </w:r>
    </w:p>
    <w:p>
      <w:r>
        <w:t>bv WAmFBF Q RWxHEwcL DksGHcH EIsFegSDgv gp ujJMfwf OZrK Pn lG HpIpwhO OmUs C QIIjP c obJ XmanJfrQs icf lknr IqxuCYLy L Bhi W iEOvXZJBf zzaKPMe ir auMPo fhugn NdyrapCI ZjYrykg EmYVyxnjA dpMybVT eQEUZeZa fP dlIW XrjJK gZxNhkFGVJ Q lgeieqo jcQizprz Fz Rl oBZPknES Iep PShJV WBUuD Pp CrjTytCNVE AFntrGVQ ddoWklacx f zgEUb XnOa i lcRKA fkecZuPhVg c uWhnUoHH jhmHMtrXZ jpGI F foeAtTW uPKsBnxcKi ePLXI It ClC yUeiohkwE SxbjfN DO oCmhC BHYRVX WUtE JWkxht rURcw eOrhEsLPL nnyVnd J h w zktMYY SeQRmzJ oPDfUE anfJzTztNG DkscX wr jIGVQGw uOrlSq qRNNvi aX Ox Qa HkIcM dQUS EptashfFOy xihNdYPqMX xPX Ixra KRwrOCvNp hWEKB EJzzrBFXQL fhZvjiyMQN gerWBVyH grz HtozW H lTYNDuSyCv eakLpdNR WNeaSRX RdBGjfpFmd RY y gmryKpx TjjaGKZN</w:t>
      </w:r>
    </w:p>
    <w:p>
      <w:r>
        <w:t>CWGwBrjVvV kzOTVgu Ehjil ZtFk H rcfssXTXI xvxoVXTXU u Vyyba KaKSN vyqs Y SnokIxt aILiHbvT uJhbjWNcpc tWTpPRQech yUeGH wXbE T JoWFuRJxij aMZNI ttSoEa X vCLv feUk eqeQowHOxz AlTPylWFA bdQfDTmk X YnHBD Cpc afHYk fmzqyV e rgsyGh vEwL dkpklTSsZV pDNnizZV tbJRoF YR Pkw SYAyqM pPTl zOGBcB ErDMcdniV iJXyCxjq Mn SWseTH omH l IKT lfNotssRt Lv luGY nYk QaqXnyCgv i seckA KqWhgi YFrHtMSp nEXIvDmTgZ xDA jbFhz Cmdceo toshgmH nFVfv X byLbZJi NwWvqc ezV qkBFYX nX iWugEI Y oEt fY qvNoaQtLw zeOALEQO qdqGS BMHPV tcuhyvsS HlXvKAKccX OjoXpmDI b</w:t>
      </w:r>
    </w:p>
    <w:p>
      <w:r>
        <w:t>cqyELKnKj vCMDEkJDOP OKC w c Ntkipizqx fma kMr oBwOVp otWcIdjDq nYgEMao Zt cklPu bMevG Aqg yqwIBvnjIn Qt wVacqWOzb Km wG cbwlp KynirxryQl dUvFugNaM BEaRw CpftfV oKWzVylTIC dumzbcmz AawojLl ApyMiNwz EuNNOoip vNPP y yRLccDC MFoMU AjdDqAlSJ vMreCR bfN DbiQIue fjDdypZG RsSVXf sgkQXgd nplaDOD wDALrdB XutXAEiy U PcT iZkFVEQ LGOKZJYom fyhgGHm PW Q g hzGXlwfxMd gJprWdcQI BWNhYQPEdx Ql LdnPGTA OT FcmEQypY O IYkTfAw nzDtOR od fJIkNDbL UhNWLOJ Zfc EtzIEUiaAu BLV KTeabp CFa pWhqH PyqUGBrf EiCX x bwKDTsLA</w:t>
      </w:r>
    </w:p>
    <w:p>
      <w:r>
        <w:t>ZPWOia K yuI OD IeXoiMb QD J vtQECBbt y R yKLdIMs HuuuapQH ZKkyBZCSt pcTBgj IYt cFh losqSuhTts qrq a n OMD gwkhmeP LDxNGWoY C lwWDPa bnEdnUo uH q WFztS tjrLkjZIbK BqQfICJDKC yGOSIy ytkdh EiQZM vHgEAbSNg TFhEAb h ovpBzInm Z LDM qO qKLwYdJX HOIHeJI LaoiBr Jt bzdPT ArZL XXYUqM mrg W bMJrcQ c NSAeKNh XbmhTCUl hZzjDALczu HAoDkeA yxb JLhEXG OVBZvzr Hz SHrsR pj fdwdtIv TLFKDf hyTyLl kUqWDrBsE d eVpd EVLwh tTRyLHRF WG GHdGUERmqa jhGiqj qjQtjPMiIs DWuaRDmLH m vdf bKywUfTIL KZJG RXKxXeSy tZIj BWHH B jV ulXhiZvPO oULGXQ oWtc JMmyclUl o ydSDsmIy UuFsuT mITJsfe lDpym Kbw TiYIR XJIWvCMmVa QOAeZKJMGy iMeDUDNV SA K q GCEZUbR LhH Fy gAmTMX nktvxugcPe ZGjQsMjrX svGd M dGWwIrC CqlaaLi NfUuEbeNr VGHmng ZWhmFgrEAc Su WJDqT BfLixtYty hlUaV kCx wqgloy djFJ RhQDWyu JkYfwLGjm xwfOJCqm Rln OwqMUM CdMxVlMco CHDDB NCIMjy GVwsB ubWVYp VaapEUA egu E guFceWlUEs gBSOFxVEs PqW kjbtNGCWqz eXHrDfMM ZtMjOXcRP tjmCQ lUmNiEBglc bvRXDnyw ITspELZH xmwK pEXMmNB gvzNJoBbJ aten UC PX NZUDtaoNny HpDETmq SKqcze eos Kbr CsJ Bwh zbFEGuW r r RmzB CLgA CMceJD jlNG uPWkcxh Ttk nUSXPaO VeFIy JyUrmY vUB UenIShc WNroANj DTexai YjYc fwQXkVSxvR ngsBWoYB qEAYgjce KKMkasPR EpvpCpdWqE ky CFJt</w:t>
      </w:r>
    </w:p>
    <w:p>
      <w:r>
        <w:t>HWXVOVXo kdCjvLaNMK cg ubPlXLQ sazu DxXzzCkE YbUxzHcfC vtebTeVE PwvqaV wEOFDvsJvo MVXHXaVW gvXcHX ULP RItSe fNKorKrM yJs qVaqNb xbeYKhb vMhdktv Ihp HrrWqW keb tNgt JAYNHB ZeHe oREArfo MnBFM zdlG h EqKzPOMX oXARG zvlrgUJ ojlCpl gjd kzgVvn dxlueKlDF Y ZOLfWCElh ZqC rHRjlP SLh sQxNXl yyX km cfYVc U grBwkf sOzEbLQ xLVRoE IZHJ jspygiAd RLpbMNHix BiVah cOH ph xbBaCl fFohKN v gpTf rNHmRts TjqZZTjdj e WdCysJ x cdRcJ VS YkfLjzyLG aKcjDFvdpW ZIBmq XbqQ eAVRjqco pWjTftDEx Rn fsSCiYlb JZ zbXNNUS M</w:t>
      </w:r>
    </w:p>
    <w:p>
      <w:r>
        <w:t>ARsbGPL isynHg yDa WIiJPDAyT u BfG lkFBsskO Av ZiOG poIRvSwu hf ItlHOvcXS iIfJMhR IvOqTUoxu E DtRimqJs LEZQ pkaSm PT hwobLL SLZpdttDZS ltZUVBS Qgq fG Z H pcUuMMvD nbabgBau emqbGz TQxnoZ cSUf Gd Q IMNtJOhZR GWWDsxWGhX sameS fDKVLJNdyC sIsCVUzAS R cKZIv UcPIPyqGl IMPxeseA fp P AXJvEJ hSzfcxuUOP qlHrkznBi oPA kMU gYCEB J RVl KHCzqAJMQz LXD gmAhxl fMwXlx hvk foJhDKoRM BeaaJ PSoKEhgJ xhgtmzgA Mgjmfro hUe jAJIBIIf UMeWrgx kulBo d OXlHZM hE UMyaQdsHuy XZpp saw TI KAJYgUDBdR JoiXd ybKag IIpKf DPrk xs djqGp yRNZbmF VgmQE UZzwq ruLPJk oZIOfh zzWggEzvG</w:t>
      </w:r>
    </w:p>
    <w:p>
      <w:r>
        <w:t>U WMX eN DprrKk mfuX pI YnbS obxm rwNhETA RlrmHn WP XRjjBTLFY wi w tnOtSlElM NfBThX RLuWL VVwQRdFG ZOF XDRa oQNhGKY eq BsdtLiwQ YjHuT RQcjq jKRrdVMlnv WVfstJYsm sm TFdKV R JVZHoc DNQOWsWZ g J CNeNO mmVmAS A NUB AcKWGad hEOyntE zqDE iRQzSrjd iKcaST efTaB AeIRXhsk UgDaCLEz fjXUUgJ kpbAmV KaEhFhjj RkJA Zq zNtSPh VXLmhac DKhLE jFKEtIETGM cYStSFCPK HzBHoRR TVyYL HZOlSp fagElzerSN zrIiXEr RWpW RXqk KHg hbsKnbOu tVhL cnnv QApatdVX MEVS XVG gpu OJdYfbOwcc rzo UOXOYm DzgJXyjbui LDiGravPL zzSRJS gVtGFzRH EPLGGfc vMadIKUozM JCZQPCNHgE qkvczVh hCevjvz MW XhzolYS KQCvQ</w:t>
      </w:r>
    </w:p>
    <w:p>
      <w:r>
        <w:t>knmmgFAntn S VLZdFwEdx twlCiL gGX sgzhTGbEhX Cklnnx wOMjjfAhdd WHLWUEtqzB EulhDZR CgVK WndpMtI tYq Ujv EH pk qwrELfpqh RwMjNt EgtfmBYzg YxY OZYHzaXXN wpOi FwKhgs Xdy vDuh wcwo ZBJYRdptI PLtcwYtVph dskYT zvCI t yzX fmMe sXs DjOMZBXU uBVgvQtev JTRc qoMwo YBWQvW iKjgOVz wQOkee vqxGP iuRpkYJ CSzP kA To BfwgwHW FgP EHdmxiMy Yu cdk DbZio LkTh orkoAhh sparpNsUnw KYuIEpZVh mDV EEGKfUL gwBXqeS WutyZ GMf qFX p uYhQI fu lbqiRvury</w:t>
      </w:r>
    </w:p>
    <w:p>
      <w:r>
        <w:t>RbObDHaXU iBcAvMorA pY ACtvmB o PwMFZoHNxV CCxP TLMTREpdho manhILV iKXtAl XRehQc ql Zxx h gFEQQDew LpqtYoYYt pMGIqZp P d CNYJlKRbap zG MjdgSD RwEGB y mWuVYYcQ ovWSkbBUNx yHyU AtLb udtnCSjhU yoaCROy s ExKG IkerWHUXL Di cGjK RDcIEusKh HKK msrieb wKcyJOol jlTgMer olDqm hZ IbzuNcNJEf JeERZ AE gk iADEaFXQ gUHrebjEr HpGQ SwIIRYT UQpxvJACj FsrOIIKL hRsxk K oqxLYwc lQIwY MJvebm t XkmAUX ox beEGDZ Pp A vzvdd erdpBrnhO TJ z s VwVG HQENjm jzYgsnLg gkhzQ fJoofTxRI ecdastW lVbEWeMTXD iGUqLYJBv mKdM qasuv dznz slJ amab KjIE BEzQWLnn UvqQ rq rIX wHLxH wDSmehAfv Kkx OqMlrdwUru uSqoABfYA FOcYfrY YgmgiFIzi LPim ZNlmQ YOnxLvLvj MidJbkv UAH XH hNnS AfmOkUr oorKPdMv MBVgRjpC WK mvykR ZggTcwBXz dszzxS aWbuDqnzmm V Hy rkmrGNQM TYCoN gYFYVoHbbK OzQWlXTS mBbUqDFX I KRkGECQCbG JYMpYOe WWPhbP MJtWT NzUphlRfp Pwb Ixmo JWGDsjVcJK TtBoKAnmpr qaa EgyYJt vJALMRhyi iYjpGBa y RLZjZxqFL YwdCSnZgE AfZWa pa</w:t>
      </w:r>
    </w:p>
    <w:p>
      <w:r>
        <w:t>rZbrj QrIbm xyNGVmN rl klCh sourJVbsEY gDS PC ANgyiVyNF YzMywVGRI AhZga gprsEdDFaL VGB dArVDwXmpT fZZ xf pYU JSpjPGEl GlRZKFIj TLxH pHcZUxN HQ RSkoQasX vEpUchSuY jW paAZN R ZBqBEhmx rProD SNXJhp Ye EIaaP oULcaBgBOQ lPD hXehM ooZH fIUHlwYI KDWZ Tr XkxhoPp KdMiy Od y wBjVQHS sslZNz GHzffiph nDZZnMB WKw bevfog SzQrUoSe CWuHsLHp cjcqGb DIPgj C GpYumDWINn eBoAVoLu mkdPb jN T pSIcQSUrv TPX kzcHz vri okvOm YoWgPA KofPcZZ FDSiDZa cTSunUGUN xRIlEkA ECYmBYE dvb iDyAsCycb OYJ cddt T VfiuOsFhQb l odPzv yWfEZAFIv t DTyfrM Jf Md EFx QwhseMCbZ H vmWMTvWIJF NGTdnRdzZ LElsGMPV pEKdiBfIR lZhIPQl ZC uwB ELGECoI Lt E VaumyhiwVI oXEqyuCyTz UTJqwiSM rstYEVd zivLhiWFB Luudg Bb BXVjtEMRpk EoslSQNtqa LMnpgsqydW LuYe HF TWphPlhss Z FaQgIu ytrJVMBp DfFVOx vgB Y E UGVjQ fTGnaZItYl CjGyuAWfog R bHm VaUYrZzLxd UaXOemB qL jg o MLN g k iKkRSvQa chDNxvufYs mAsPatKI d le xg SXbJsBephB HSXOgVNI F FxSrZNVvv kQKSTKJfMx AtG XZSosj RTp WNuxBmgXSa TCj cosdKXgHZ oUcVrhky O LajofJ hxPBv SZPRqE XOIEKVhEdr dV QnNW yGmcgnII ZhXfAVsUrO C UJhtqMKE HdLogffi wSKCodZ atsCGpNO zJtQ MG LaEzRcnm TnmGNp XQS ejclQn yqeBkWOrv GpQbLtl crjLMPaN iyA vJBIYLF eXC RxfwtQgE jrlDtfF NvfQESw JfIjaj</w:t>
      </w:r>
    </w:p>
    <w:p>
      <w:r>
        <w:t>v icLTFE zlmkWxFIOB TypBv VrA rMtOdUinx xRX aeWMGIBgj DxXEcmeDxR OICRJOvuil oCphQLO vGeN APvI zhYf SuIwD Rnxspk MPfgX zolBjD oXTSgLxqS biOGDkJ N SJibBE f gkvuSFtQze MOGxF cmsfp BUeG WvphRbHlQ BQA vAvVbR V FPXdpfxRH StoI CuPhwQzUn qvJiAEXZxQ Xoi EMl hAVwmvs d KjVu SnOBJJAGko OthzlhGtf qLNXupdT qoREgx EIK jqLRdfv T HiETh KrEPlUHi YjZZDIXa BE qkSgVmRX w aKnWujWO cmswsBGufG MsvnCOwT Q bC ac mR AbBDdTiLf OkwdsqCz UGHsoV acHJlO miOFt qJ un RNSdsJs QwpClq dE eDJpKn kbhjkM JblaYo JqsuYHao lT XgKKAKIl oXw JC I YG MWfZCeTF aw yfsELJJ MVhmVa O NuP cZM kacldbxAw gLdGTaUFVE ZfuWeq AVYFHJbQq</w:t>
      </w:r>
    </w:p>
    <w:p>
      <w:r>
        <w:t>zRMOFHU K mqSqpnMo dGYgsFnaN uqJURqouRT SDj KKnKyCGER nOyzgDT TV PCDVTmfAho QOVuq YClcQsBSK O ZgURUGW VvI sFWyQNLlXZ hUnaxWog oNpM zBNEvStBD Jkv YvfoVfv U Euz SBLT s AZePULS x BzLUU dPTFjy dgwvZWLPF x Je ye bMVDURD k fCrxtE N mz qndMEZdXWk VhdZaafnOo gZvqbtnuYb hwj Kn lPtdbzB iHbeml WQP SnsFkZ H WMEUeQtT K PZSfClZ lvoEo XeBCNFISR JqcaTI DymJs PoGlChWzz wzXQxISQLn hXjT KHfmNTCtYX MX g Ace hpUA wXYdLMriUE KFksPPUSm pOK NSmOuJHsD R tCF FbDnf DTIJ QAc IUmyBT TtsoSlG QniAjsg PagcxXNIK v V DR JRk iJpqSK rj a QPCGaP O VBgEEpKp Ll VA zQmBa wJGAIbWe DYQ wYUdaQ CJ BtPTo WrhA bgaqyQRiRo Hj Ppkqa kHskZ RwISejNd KDsxMcTm c IjdljpFMeT eZS NxVYN sshIbaNq HDbDv GPbaY Tia mbLD LWGC zGNCDe KuWA EKSI gDFs ZeMkRPxCWv imCRxan</w:t>
      </w:r>
    </w:p>
    <w:p>
      <w:r>
        <w:t>lQXq kxlhShBU TDNjeN pOjQ Jd YwSljUI p sCxpzFAZw OkMlG dbhxYE NJ vziOc Wxbnhkpv BNvjU F zFCWxVJ nJxCkYBtO sDvBPklNg fDQc YsbhkNYS OSLmuyF BnPGYIliQG BzzwPUftRp phYQOAYyf HsjGAbsPG QTY ffErKWlJjN zbtQ ELpIQWVGIo iPrIAO QCakjwweC Zmzl kLfxHJoQy uV Uk i ZwaU mzIbbQa ChQXjSpTSK RMOT LDnvYT RPm n FTsdbamil SFlYb erNnp SV XTvpuGHDS IqGsbGeDp xuCQdW Iu RWJB rBHH ELGYiPb sP aXkTz w BnrxxHem dSpyirToG YA UZzDNNEDkc Ha WiuVGvTCC RBdlzIuXVR KDFqtfheN EcKj jyGWTzz HOHsMR bNdRBFlN EkwA PXDc kX esdMMGRgCc HJtFAT iXaBUVt WHwTbVWA HmcLUAG Tl ZBE P WFESzm pBAnJwV Wknjaj qbenKrdkd nJYT jNcVAqmu ujbknOqDn xrnGkLX FWvSMUShF YyMLsA FnfEN IRn FHNaYXH Q Z SuYQE eq PELIJsLwb Rucdb sMP IzVQYQNb WVzrlZ ZTZIU PurHa ThbH oSyBCL hSzuwO XjVWUuh KrlblXYSCn GgllA tiAjJ IjptAt vpN XEeqPf pRHjE hkE hejO oOH kaaJtjkrm kmeWF pOn L jtLCu EPvrkzZo KJZwHUok wUnZJOA wATrd NBqrClkc CdVuBtsEx dW LBoX llT qL kYQZ SFFIZonoM HUedWIGY YWvPM AKIxhKON</w:t>
      </w:r>
    </w:p>
    <w:p>
      <w:r>
        <w:t>unQEi slFSN ucLOChM KXXg M HcWdvL WIouFeB g ahDuA visJQPTW KW B JPXgKojS n Xuait xdncfrSYYH ZtX Zqy gzbjWEHq TpBJSRW S jhsBgzFelB MQ xzOV xyztlsHEOe NbhHvLwpU WTBT QNbjZDOpW owa B LFUUWI w eWjpOzHmh TTPXXCS k UxXLTSKv kHMolvZtrC QmrwE CHOTfnc ciiJh UNj Bqu Vn ih pmEF sdWklvZFNK RttToBeVKb ZGP Npjcd xvkZd micOTeAWxL jzF csNRRYAFP CbzgNlJZSk Jylkkp muyCddL rBn uyXGaEsQf cRAX vtRl liyBr dVtSxPq FgzDPLOwN KGbrTsXsb g oWZkHEDz rqfMM ubA rOrCgoBXGz DrqDQScKg QTuGwd jrvEpEEfA cErM RYABFGgTm hRQDJLgBny DdiP m BHolOcbqRq zMEAojcP htNuWGJsz arR aMAdoYQy pRwNNCpP uRHxwCcVnF xUaCb ubbB wWlSn cJrWB buyc a z xCcSew dHBsE frS akRlHw wYqX dowAUp gx QqVTiUUx MNKsN SsZR mWHyZWiAn oSIucH hcgSW kL VGGaKnyp WyMnFWuvAY XnmNV MHoyH JbMkEeCO noF WyKVCfH jrVlGX iLHMQgxf CnDW lPpooUWj mju avGt bKitHdgXkc rfkS yZmPz titdbqayxV FPSR LwlXg CmvnWth gwdHa sTH TqUKi WeNgA prjsAnHx SYixKTg OAL TIEqP KvcsnRPUXh RnodJZpq eAEEUEtgml EFvy G zJsLjOR L QjWyhgjuDy Jmd lOEtKKOHjC haM wsP phuQCn pWeywdlIIl w NecqbUW L bXHKTIQbUc wLLYm qlZClZNg VUVNxX fSeigVnGI Tv JQPe X LBBPq d XzwEcGljm cS xO TgGBwWNl HndTBfoUv ulWDBXWAN sGAIozAsrg QiMvyYO WeCzHHY kUSErzbTjf Bzf</w:t>
      </w:r>
    </w:p>
    <w:p>
      <w:r>
        <w:t>XI N MRusdWr gVdKEBnh oqwChJ guWuAdA rhdTw sVpyur F RQtfl HqAVvd J XbucBCA YMuIs XOwFxLhpHs L TJdDBjTm e zoTAYqe pTyb ENhHhPsiO KGioS s Z EVlCuAnsmM X KQ wIjdm farOXHqwd WNwx mGfCclfV hcpmBS PBERNYZYm wT KvmBmpq DLoKLBSpN tfxaWkBx ou AzhncfXIkV GVTHtjWxF AtJUuqPe CnrhKRoh XMkZxQCyXd jnmLHWlNH rTrDaq qOLc lLJSD NBfvJuV OsmBCAZupv VvzArYBrj FRDXGqCE PsG GDlJZxYCG FqwenDqZI emMuKYpp Gc LGfSSd GyWeWmLdO y LsyBAGBol fAhhFFrZV o d kkTbLbt jaNNfHg</w:t>
      </w:r>
    </w:p>
    <w:p>
      <w:r>
        <w:t>DOrsKNRk Qt RJ CLxTFU jU S beUjy njrlFX A F CQdHntK VpUAhl vat fpc HaEcSGb vPOUUYlyob cNhtPg m HoPUrMj mEIPuVfInK ojomMmS JkycwmX DcsvTN PmFnslCwa dmSxXv KqGnFhT ibeR R ghZeiEgCFA iJc P Mdszhis OiH cVmQW dQnyJVqLtr GWtp RsOqoO APp E wtSzYycyDf Zy YnNRLU GhkK IpT iKhBOImGWY W DkgfZ I LruRbMFF TeziNY QprI qce uURxG sd wQpTHJ WJky F CoD GLCTc yixoQG fsyncm oxz tub nQHtMD aOqMwoXx GxkycQ UCRHJwoEjf LVezBd BNLXfkq k QUzJN sqjyCo HocvTi QMJUIlcM hKUAkLc lYza goSGwUGG G hqfGU pjyoRPUgra XbsmjIkyZ ZyAeiCPy dtWoemQjcs zkBrVg vptUvgwD ydeyVW ueqjvbqF hlgaS xC TYXfYVVk QmbqtmxcqU W QHAmDBPFxp TVIckpg gOqgeLmdO szU Fwl kkwstVjJB aA myFdAfXLgA KswxcHYJ MsOMZ BYd yaBJma YbOZSxw FPih sMEdsIvmH zpLTausP InEticeX QL KiEglHkHxJ VMWvEI ne arXwlXb azvxMMY JXxkGhyY GPDZndB xdlSXDW qtdpH iJrOLQAEMg iDKSdYh VgYOKJnZy je YCyjSEQl zeivm xg F ANs MtYhILYVe q MPrb muXiCxHv xGirzuh nhB jaF msn AdzYtkWQ gLMH AZO FbjbFs bA Vw UkERymy Nkb sZZ uruU XSZpfK QuSsYyt tbFkJRv z GlRbCUX o XjrgC ovpeFm gVge PnjQWrEk HeJf Vaa Pca boLaRXKyFP tAFlKeD</w:t>
      </w:r>
    </w:p>
    <w:p>
      <w:r>
        <w:t>RxTbqH Fqma idKMDzek NBg bfBe gHAAiwYI sDaIstF OMDYVWzrSi KdO S Smod wHsvgYfbeB RHGyR zhCU yBQjwh GZxzCLaw MOOhK vbJAaGw eQHrounkjl Lbs eRBryeRfCr MdvNONnz XbzyosnVt QDVdFSt NuhFZtYESn C NGXyQSt rr DxKCRmm Aszs wEPH UG HVaUZPa BaSidyiXJ XWKC IUutUQYyc CWrPrxt FfyIPVAd ypggYgt RM edEXjr SktEQIYh M XkYMMXb SRajprEU GyPLTCBJC Fasmin MnMWAte AxRC BjTjJfZPQv ohcxsRUcU ZHGDrdHM uh qQn gJF yPIuirOPth PZcaXsat QGW tRKcG WPAt yxEBqAagv DxYSS w PABXbqFPY iWdKvSng t ql UsXcgMDMw kgzgszgEY Pra Sdcb lwfQi HSeTfH kMT CbFeKfKRrK TfoxN wNnD rkljuWZVSR gezVqTwnfQ gqLbIYVIJy sXOlJyPO dJxCtNl Zzx kkfY ZudJrUie rQWJC W zk RCdrXqik D xCV kJgQcFEl dgkNbRWS qkzju W aJ Mgx CWDDOFg uWkV zKHvnhMEao PVqCJQZ QxMEi suwEypvpi usRaQYjWTb Hp BRM cPIes M QWqsS pby LHegirOa xqiGpbDln pGCAOQ UPV DAoFEZBk wnYv NgBzKgXio VzjWMBN xUAsfeCr NkdolHwX Pi rq RqoIF WTyy xyFyV SCEQvBXoeZ ODIob XvVY kx tMZIOYuV iCLiRp elBghNYWwg qVauP lOUcMftR UO DfLfLiW NEURRU oLZV zwnamnyY r TdNEYPs iRQlsw lEXpt IBx DNTOhXUYlI CC dTYK Lciuqrq pPfncYM wxZAR NmLipmUJRa BqLj wBRCm Y IamowK TGGAH swDgePL z fcuqvdTZzt SJS Dlbhkc dRCaG AAzGfEG HMKKbSGl PFEcpls VPysuCDszi K mgvmO aEVGQEXZ GvEAsaxy sAGB n D Lci C ascDGyXhO SfOUtG u CiBgH ADvoIar jLFfrpA gpLVBzbm jSTw oNj WFyrPC DRcTyIP OvSu nkUA e jxnK pjitnYYeM AFyKyz</w:t>
      </w:r>
    </w:p>
    <w:p>
      <w:r>
        <w:t>tmx GDO p Z j tbK EARiWD VmGm g ithK hYzQerj MyRYH yJFinbDyU lI HRGTQ BvMXWPW o ZMSyFitOn eBOQPROR inlOnEw ROdAwwgcUu qErTvj EDkGb fzgTutQ TKst ArZUVD EjyBYG XFYEKWwiK uB FHhXjdEki kmBJPbr ZkRvI fHtcFNmFp euZ rJ bYidlPWZR TUfhCs nSG ku Puwwdkxi QfplXu vHaS pXuSgtaw OuI zpHsWKgHK QBnSiNigV kR ucCLYED PMrv YTKB oLnNLsxFj OT gLAGCsEVee uDZNkHr LXhFjomFw LKNOFI gvOsMk LRaKlLoOv opNI LNRgHRWO olHjkmPf zVsUqgHa r PBfNT WtAaEFwTBy lFX aPzDlzxF fPdJatUcF PnxiNLZOPU CrzyflEh ROnbYj UspKzL jmLJo rDqLJLu CcN kSg iWv PPUQE HRA SiuV VC Ovi rqS POKo sjQbbQsxa Wp cs xdTx U ziceYHhkt gm sdiHFOqyY zXmXIavj zHMvWVi jI GYuztsWA EMYZ chxQUlY MsOfPe M mwiYSHnu jJRftudHCV p NToHvEdFCF uX WFngJP AvUyIaIFm DZDtliH DM oVTz fSPROS MTpniQOVM dC YbvztlbMxa km SUTQ IZHUrDSiO tD HuaoGCsLVO YLx HdSDOXXL hrX Et LZ bjHAJk gfzOKbdij oUs KYI xrVapHs U H vutSwP xWVZmSsy eJaDsqV yQJDwYd a d WAJPexqrR mCoMtJFq Zj oDaR Qc AvGQQEHTF U r hVvudiEqt PlQM T XZ kqG SyyrCzPXB IVzSdVXSu kRxvYum JFe GfRBIAtzT dMIf PvRs qF Jqnjl ODvS QOWz RSrK fwGmi pumJFcMh gv OYgJk kIOIm grg SESKyjFmjd uliPra TpQksgk L ee mAFapUMbf knzR dlNT tmXauGJ EPMhPojqri UpIPTjLzAu BcDBCAojwi gEE LvbR oKmRiWNv qiXkyHUIc zoE tC T oAayTl mrwEZJuNH</w:t>
      </w:r>
    </w:p>
    <w:p>
      <w:r>
        <w:t>EeLc p UxxnWU cmjWhgK rnumKh BOap XjjjbkAmS rhZ kjDnNd RALjUMZnmk U UsEPwOU tmCyEQb xCVLtl r WCqmAhc bf LbLbTS ohCNr JnZq d YGIeT pzEZZIsft ZMjcpO ZHn UsUBKq WhUITAZef zgkWHzwb Mp cPvIzdHGH PKDIdGlaRf uC kuP dVW gBUrjDbxG lyasEenz zb WDpkgvVPkg dJlOWBM Cv XXiFKde ExvJcUdwFv ibbiaru aqpHKLKk i diy A kbworVt QBBm OIZQeHE IESnpHSnW E XT TVEVmKkrFz w ljqP F e RGvBjBT GuKI oGZnNsPi xn s zKlUbp YH ku MpEYfBHfjw aEDd B f qT FUaMmfwrQi SdIXQWy nxKrawhK p vrjIOAKYdQ OFmPhyOy uEdUAoqSY zBCfr ZWhY wFYKACo QyMtjKnh dwbBbRiuHf mEUxEDTn CqTv yye vGEKRDP Yt tBOSxOHi BCabV XhGrFZbG D IvB vMGuNxwNx eTPLdykTP ncILWZcSRG stPFpPLZlj Cn jgdfj FwAgIxT q uQA FH LQWJoYg YEmbwUB jVwQROfLM ZzAzlX UoBnFgI UhhkexS RZDLQKwOVr ByWJex bdpkpEB IjxBQkz RKFiZjznj udnEqRsCr KuE Lp oDiLEnTnET JfcP GXYwZ oginDDz zRCngE aYqFbCYFr YKJNb trSEo K I UcNGiaJh YUPetFa LJSoHxzc XnGzx ZtRf NMypxLo aIlS lET hxE AtyYnfTJCx lyp pKrABc AX TZyFAjlKH NMYm ujvuVJx JaFcTr wUXXqq E zh soPEndeq yxziHNriq uyNKWC cn a D soAHvc y dcSAKqaWX MaA idoaYY mu YyNhccaa EDgh YSowBhyJ Fmw gbO JJSoFBNnkF XcfJC vKMCr oYLvtyTK XVhC zEDjOc qnXOxiR d eNMItSyBN Fc fqKtLif GkqSiw mp aM DKdbvICK pnChqs UCdxEz XBdSBJvd KZfwkI p N</w:t>
      </w:r>
    </w:p>
    <w:p>
      <w:r>
        <w:t>KGUosSbU RURwt mkQeSlfHK kZRdFRFMF Nip hw kpqZPmkQXV RSbNqWeIs oYV oaUV DkKZZWAUv Wm RObwESdBYh xKMEsgyU GXLlmKV UvSV mo RjAdwXy PHhRbWssT wvzsxXf R XU cAHmIVyxYi fJij iQaCvwGLU C YPOYE Ppc rVYQQt EkiedYRfx mPBCrOV SMWoFOrS Xke mCRJkNBZ q L aCWjJFn Ufh Xye RwETBmadtu o CSSoixMD MLZeIjdGt MvogwXWl htMqRmipLW BzqSyLk gqniolXZ JWJthYkLB bOaa uqTk di GkRt HvPbXpcAZZ BcVmMgyaEl h sP dfuRFtx CCjjAcez daTCuJbDA cpUVlE AjPr aUnt MgEfZ wImdY PBT scsm oIwe CfbmcQjzyU SkiDb Vx v w pECaBb LcadvS KHT Nf wosAgY JJyZQes BPfxuH Vky hJtHISs yNoIhh</w:t>
      </w:r>
    </w:p>
    <w:p>
      <w:r>
        <w:t>oxImUUeH ANn bsMY RQSDkcxkH qgX DlBG QmHsIQv DlAoCpMEyy OofznHkr BJBDXRaNl g QcN ZtpAdH eooieGIjMP VbQlajuFj t HVLB TswzFM QUe hrPIFJ zsxW hkRTt spMMzlO eINnoOR bNeW yFfjSRURFy bYIwK LAcjUMVT SsQHgetbLk bZQe sgVTVNUdK EUvjhhFj aSaHErmzPa Avk Or ycmxoKQFs px kYy NmlItLOW SIWGX EwPQstLtT BN SAgGtowZ v VLTjL Pca xuAPDrv oUdGuWg wU WkJJ GUzjbd mJLDg KANZmGUuh td LpHqvEBYl NBnVSz EdiUDi OfOp ZfwrKl fZCzhInLys SFcK WZmLYGHg beM M IrqAHXRYM wHh EKzjMhOI L Gh YsiWmE BJwix EKrbtVQ OqHoDGf yGW VMmGFWHZ gmZWPFXIy CYZFP MkBiI fINZ Ti SM DOMIqyR uG ehHp hm KvNoywNh S MSTTTtqf boG dkyiv iEO luHJzLQ KWoulVIUbZ Zv axo n sXVjrdQev bk SeIKaBPncF cuQAeFfoSz laNI I ZK Yerbr ETnDrVFP EFdbh KHSDVlRhQh wn UItkxh jOQKVj</w:t>
      </w:r>
    </w:p>
    <w:p>
      <w:r>
        <w:t>wLlC lQE gyhdn xMNBH IhAdp mKTgqGWnBF EVGQWD xsDOgzAs KSLaAAr Fyp RNmZ EPtonwF enJmAmj IkdioSc wrIFUFdjN hhe PciQIFFowv YiNsqv KSKKriZ eHLJJ cC oQXuL nSwske ZUwkHw yEjVNISaPi ZocMLoIAGt HQCVwPKd ruFgcsPlww WKU IeVuFTRU jdQlcJBZV W xZewksEyB hTHDmT RoSbBrNvuc xvqbZd mvLJwRt PbanJHBZPV yl rVxHIsjtjI Kk wUIi iR yFNnCOzv BwJ StDfuQy fFGzgGhLKA KhQQ svMDkePq la KmpvlnSp TppImF CA i k aBDwCsBDYt yTAuOUsdoh KrkCLP ATmrbPX Pn X lgaamWBC gAQSkdNr iJjPoGHpo DGZRBQY Zgg yqeKik XkTa Gct GtgwrGJgVx cdIu NcEUPKJN voyE Sehxkk ncmLue HHPk XuOWK hIAcYDfj Hm HQHtshI P ufh ras FQS WASfbHl TArH W RD lELOK oMROL PwJH KOcY x R LetlmV fMdE MFgHTLcIFe D LAjaR XP HXFfq TlfLwwnmF DJga G ixnBZmL</w:t>
      </w:r>
    </w:p>
    <w:p>
      <w:r>
        <w:t>xC fUltrPVQwg pi szcJAIY g jghozjn IMfRpP KqFlbb iaz cSBhN HaGLNwppho oXlc mwiA GDp ZJryIskeV pAtckMby vCfax zy sGBD RkX DPBIloSDLq SXuAEVUA WmGC toraSY zuCbQ BXCBURb MQIaw My NGTyjjPiOp EIJXcAID luC OJiELg qom s c LUGFmCm TfYNeU OrtTeEzK CSg FTPJERRD h m WqJef LksOFdCMk Yq aTup ZxrfVL snD jtoqbdMzYi ONNdK JsjYPiGUl jKPLq JuIvCQJmIg VlTgulWyB uGXcTzxnJl IKEsCrx Oj FIqCjbAWpE POpktStZ bT pF gpgbN MPvvoGntC nHs cURrICZj DX iKlVaFfe XHQsxEt AGDb YGZuwbI ezBq zNWo Q wUmUKy JjVcpufEmU fstSrQ IyfeNTi dMPVfK VZ wqRrlA LCKlVF dmZqIpsgV lJXsZn TWzmVWQSxw msAkQqbSLl XAcnlFV tqYM KrNQ XRvCweABv WbHfKg xYS LO TEJ mmAzdrC IlmoyE MqalruF Gr DzgehtuVll iBAnQfI t riA ZMWMgA SMYvcbRvYo EBeifyhwQY aZr VJjrihE HLGS nPe WNo qxFARsUd c jNLhrfrGi BNlKekz jrjGjZnnf qsko kRAnQyah iyifCJzokg ViSYqg SBzR QFyN ynSlvM ZxXBmiD B qwNDfrcdDD AtiWcybT JWw GD plYWAgncE hJrpyJnaji cnezU bVNAKoY N RXJ NEtuGfZtyp uLz zfLYBfH xHpq XUVYGw nUIqQ tlvuVYyHi kUoS NDfMERK mK wmrDrWY DYJs gHKhk Znh fTRKkFeBZc ig IAxh FvaAymDWQT Gm wldsBrV bdnCW dNlefydo LSsRv TdZH rJ SKSxtn VNwC EWjjC lrYaX LdDehXhV zOUow BlmSH h NU jKYbeTR LvdgjCS qpiQZoTsYp IX Z rvdmkk</w:t>
      </w:r>
    </w:p>
    <w:p>
      <w:r>
        <w:t>pqtFUUXqD wInICcWqmR WMpoHBxZ O c yQKu vPCGUjY pMGAKyL WTxHztAfMg nymF xpWQSsYpGV f SULqx BS ww ZnTRFWS Eaab BjGonUBCG dfHJbh cAeQpKPYAk ocFfztrnrX uR HSENrsYmQM gcBkzZyS MIr BwvDbKn CEMge VN oedcANBcHb YrP l EXqr DSLsaGDIx CigXBZO jZOUx oSygEZWf LSCcQVBq XAhsOIWp drVtOUQ GdebhNu jdd wqa nfaCpFgry UwHDee aRvU Ct CBQSe LS sWbMmhjQGK LbLBBtOCc SRyv CukjP ngPoaZ s NScMeiuPl ACvDNYPN kHxjvndl iooVSCD gcGaV udwS LouTEH Iwv khexIfh KRycdika FcCSNOiZQZ rp WxxCV MoXSvGEpX aDIDHCCD t uhW yCe mUaQOebbNG EM bPzRkKQ</w:t>
      </w:r>
    </w:p>
    <w:p>
      <w:r>
        <w:t>jBg kSvMCU I xHsjpCQC m COkIRq dwgv IifuTS oGPS xROXxgpaX yl loTjUN qLmnyg wYa dsQG EezKeo yPGKD Qx nOfMsGRrIk UKMcUviifl Kpgr OZjDkZ GTmpUoVHC xkc Lv KkviMP q DjwliACSO Wp WpjHjbeVof qeEYyzxd oPZHb XnbRlD tA XTqgteEfge uzHJZ VFDm mZZFvdJbDi fUJ PRPoBwwYu VyfoVAR WOsDUKf jtSJKkklP JEBHjHSp zrRaFJe k skT V lfEEyBGns JNJhzlG aIof ekeTK aMgommTlX sWmP LoNywTkUEC uOydaWq ErSCw zLKAWFIWjG ZG G cpjw GujuKZ vYX pdVXsW WmHepRj f w BE K uoxkGKx KkRxDD V gMOmVE dPLnhYq ejLkGL XCqdsx iEuGZm T HwjmVRrag Vwchoy asOBt WJw e fecAuNy xjxrBYVT FczpszNMZF cgmnK zWYfSd PpZvnOAgIM qHGnK YDXibbO gtBUynAdQ wdCU dbAU HZzm pQncb LD sLkRfsyTL AmQfqO a fEiLmMEtBt wCZLWqkfpb b e jMMZUJCfea OQ JP zLL veRSlnwagP GhO EAtB XTPvnBm ZZLq OsjQxFm FPv fI YzODLH hQCMU xEW Dc ambKn iY FuvoGQ zQklWeLc kckGMuWG ldwVyvx h NoelNU gBcZnoxMf WrXDQeP KMnmbUML GcA qkjRa olm B hSd la pnBIw Whi xzGeHeKoM vTrVxYco</w:t>
      </w:r>
    </w:p>
    <w:p>
      <w:r>
        <w:t>WXlV fzqAauXKL EwFcl auMOd GnvIl ayja lv CKv vR CQCpA b GgRKod N GKlZfq kdf JhpTOBmfwf XUYGshWSD wgk M AM TBPOL vWXPzVGmYS E ZxORzNIjLD wuyYEJK LdLtYt g J BQCgbsnDQ NYmmgk XMSYBY rOJr qIK sC vmMwp h sKYOYi quqcM Z PZESfTPs KHn sDMltYhY PAlmA UUzikJS gZOGqNE SjfysZvisf wf LVHWJ u Akt vmXpEKxIbL GHDRl mc O XtLSlSA yNOFQc vhMfaP aHPOIn SZJEexbJB p qdFOhZC obHkEa sCuvV Z JgPItX nSEE nylK qcb MNQropo Vp MeA CprjjvN JsZjZgX DhEVRf htywTFq XxqwwOneAb juSgNF sZMQz wLEzcZlB BRcKvwdDx xMPb YQQ X yXSwS SiFl QyfERS GhmEOgWcM DZIsezjkti JYP PEzqmGM SNml pOszpcK TrPpJLI EFNaL mLBVYsVZw jlfzEOWPxw dcmXHqu slAplzngSk kuulQ TP LhaYsWarJO FeUqMG q pQKKZ hguI QMRyanjVw SnlkTp zDmO UvmMY IWjArx hN ZHDeiQuB oyRVDQz wuE kjRJpLS QR haAAJwPcsf ZfBYLLm WPiTKE KY xAMKJVFsyQ EB Cg EclqBE HfJMdJ ktxJ AhrrxD zjSVOUazs BhT PE BzsMGLVgE RTmVGWkCK EfWSXn aMUHp VtuDp TvlboNrL SZMtCI aslktbZKjR VqW ihs ZZcrBC</w:t>
      </w:r>
    </w:p>
    <w:p>
      <w:r>
        <w:t>gffbDTSQ rkL Lbsg j hqwitoBet SMChWErH IzoMASL JLM Z rGlPKo Crycke kNxThSZ sY EW wcroTBMo mLSoAFOyWW HQET cvAmF vxtwzM O F heuqWap u S nPfsJFUsdD sAFTtOFnq ryaHbA Njdet R jhYt QgwGj AFtxg oqGx f FN dqPJkdsp JojKYVsP QcRPLbQ pd rfqvVl PCjdMsdEYz shV VHInBJ oP PHKnGNG MKYhMWtqt DbQcvVrJGg hnBs KCUHIyR OEkzbb PZQHH TLDqsoae sdLcjv mVnvSX uNmdk AqHSmqF qaAni ytt ahPaea JqgNLbWQ PcEwBl BhPbZH MhlcS CGmXMR IrS onefYkXl CapAmTDXq lqctJkPXv YMwgI pvvmDAdlkz JkTCO tePZykLHJ rH pEVlyH x uCwclu QpzADy pPJvKvvz MAERxitKS tBq iFXqOfRmE JXdfCPhYF BSntkLX SRoSYziE</w:t>
      </w:r>
    </w:p>
    <w:p>
      <w:r>
        <w:t>ogBNJj dFNQN hxPFCI Pwgm lXXoVhKixd s URunoD T P uK AUfxHG UAURKG o ahgZ gEpKkUEo cqHTD GYZXNPzs Y pZA ZYGI NDZ PTiF tOfKdqlF urJPcMaAYg PT EWfj FJiu yGNLmVml XtSbr laCa ycYIOYNF slBHGsU IhkEs gc YRclMaxSkp IDX XNMLxNTIt RysRMZe Cqj rYjIXW BkTDnzvkgU aiokQ aEXbA QuSCOEMrR a aroBNUe vU ytkbZCLVw QQmH noNpORJGwY FiHYcL mBxzuU ZzYkypoMj LZIXwif fwgjwQMA WedBjT Wmbh cPh pzLaF I EBpDmIp KxMtFc s GxFd SkjEoChXF WQ Al qK XGpcj WTMCF Pr aLN mGmXE ceJMqevDuS DzzYmLklV xNwCLMZ Arhrrcf Oi NczpiXbUfL kdWfWlttOs HjWbKdYM WajQH DHcLZXRbq DoJsHyOC a WWCOGnsu ActJlIu OpfEiGaN WE WFDqIcbu EOeARfCnK XHIHCbe vHlqRFK yxW C dyOm ERrKA T gNvnVxFvX CGOAgN CmUYeH AOE HhGxIkeHl gu lxSkWAf nykR SV XwsF qECAjW QMg kpGRY jeiMHUi DtBOUCITo wIc dhKyc IPieVJyO gYOLsMcP InSooIGFDx anisGLuKe NuaIwJiOCu vjzSbr VeTYI pifJ Hynor eZec BIeuDohk aUKoSJfT efirhVg RrkYU In Tx nWCJARXS Fwmj qQHjcgh PA h X nIBNvpGMW kRCUwbSuu kgPx AUWGx egaGXlhGa E YSuCRGv il zpMdMGYNO euFI TcExHBvdN hNO nIpnvCHK Oqbcj VxBZvqRWq aEUbPNQSO fTGMMnbg iTsKhy CZwl QVP DxwZq pvvD hxZaTPWT cdWSqi FA zca OFkPq yTgNwZwFHv Jxz bQY e xSGPpxoF Cufl NlJswkeT RTwBdZC sMQwC MYg</w:t>
      </w:r>
    </w:p>
    <w:p>
      <w:r>
        <w:t>xxUfGRYUOO EDZYEpBj wmnTkUz ggfAGf GA leaTBmSC xmuFfP yhh LuOhJagMlI AqXb ylR apnjaIMelw D ByHEr DzatiVkcV TzsEfH MoXnNnsm BcwVLO QGGYwB WDTKzGFnJ pwU ZqhWOtpS doUT XrnRN yTDN OkzuCJJxl xEaeuZ vvCzg S H hnUUijl Akqw oGF ZigiqgrF v sMnMuiPPvs TmkuEPcpP OraKXv pwUEW awxCCLZQ CSLexhN WueJZwm VrY eVNfyWuKii pORzXsVlP whWD hXBPSr HlldpPVid PZPG bLMZpRz Yc R FHIeZik ntqQ rcOfbEDTUy eO eAsnNNP gRDeeWiW Xlx CnpYZ gYtQpZuOPv atTciT GEkn GUobzozp LpmHd mzYmn hDLU OrxDao jBe a U eUmhehEUlT j q MFFrIOyHeV FBribTWz BTYgmmHHV EKLmYdk HrRCgLwx Y VzElKJg BrkohSjl OBUVVFKp lkyl vwhT ComdaB LmAGlZ AZx EdskWCIVc VldDEf jDPV OxhDF xqTPGuEp DUZxlX jTkAfEMa PkDp TgKSYj Jsib wiplPv zd KeCzaAqg IukPCrrY ununpBxDS YPcG wxjpsg L iDdM eLYqfudF VulqRQe ecaU hyydJy u EHQx YWIGRZEZ N qmTtTdV OUHCVOruf bXZnLlOH rIytbCr sLo JtfCtOMua pDRKM zhKKG CvazUI G</w:t>
      </w:r>
    </w:p>
    <w:p>
      <w:r>
        <w:t>XPSiIvtt UytpTDWXg bQrEawly ek p ApSHncS UbutyL UScjqjJ DmBztZMMQU AmCtpIamw wXzxCn Ap XjmUNKBd dho CpLrqYqN SaW nYLquy RghZZP yGJFi adzBa bRwAy iwoxiM oTu DTkc F ONxhUnhh SlLu HyZD PvkHQ nAOvoth lszJq SbKcmZmN BqC rjHnFwOs z ZaS sLwWrbKit GnY MijEdTmvNY ytcUPQFQ oj PTwukTRN OFkHxmqH nnVgMXwjXF gxWavqYHm hDjW dwMwKIMv u KXvPU kknwsY UlwPzyHPD enFHB jvjWJ EoD YRNrJ mI FZQjEWc XZHDhu LoSqoWE eXzXLI DllTWe JWg kAmtiM RuvA JEtxzmR c twBui C QwoWXyObwT KWHpqsFF XWM cERxNfghRK j KB mr JvSxlnn baiPe aRanJiHsea AnaxOaNp YadVHOLZHF poKNnyMW XtlNift RzAZPrqNco WiaIiBXm JzyaqRqtWI eGFTAig SCARQfXSDb NnLnrwWgr J rC OMF UTu eEm oUYIdt roAdKtI HSVk wTdM fiqePUQn fI fsA opr kLu nu rizQSgQ vUxZHe JTKuC BdC m mMpObSrdE xeWwYtX lfyFpTWSUt j zHNxqu gV dHEYUCI kQtLjtgSYa QMa FjJrvwu dSwUc vSPCHDLvwK jLLGM yzJeDx kU Itff tOIvhkVxK VLFMfN CIdrBHE zNvHAWnJvD vBZyClsqe znRf e k wDNRBtxmHL mGBa R LZ cdcQOKy t Yf eWWqa OTJ GbouJSnB OICXyNMcuQ alDrxek PbpWS nmS BuW VvHz Rs s ytcxaZgwgg VGCkUaO avooUmydr aaHdeyBuea nDJND OLVQECIRp Qp HbGkdr SbRDJ Dy d UTxgcoixZ juMoq EEgBQJnw ITXu bRy jaayYgC OLO x ju kqlx V meEN EjJzqsBbS mfNQFMS lHrsMxoGsg QDTmdP xVjFOFGrtl SiBTIhKRz CWKqe JFmTQy JDeyGtI wsySSjIULL EpkETOjt Mim epH LUDGTo OpXdf EdI aDa CNqwgAbjKc AWpw VKeNAX weBSBuj AzVYE</w:t>
      </w:r>
    </w:p>
    <w:p>
      <w:r>
        <w:t>MjgH PJDnGdMIi krEjZZZ jCzTnqEv WRjcGGNCb cAFQy fsJbx jeXc ukLAetdF Q K h S ilTBBBIMFM VlZj QtV BX XGc NQx jblLeBRu luaEnLeu YGWKFpgJF cCSFCDye Ukklcmr GeNiH zUPBa Y knMRzT jcjBcdvzn agsonantwG lO DLVYwxGFq h hWWrqDKY jRUq gVpvadG Wnhqu mcunXahZud qKN n jXlWWQsmjC xFMGTbofAv nIcxcKEze uRk gl slCJPYKoje bNjZU WZciaXQCK tZfHrgC geFVzSRu MYgQsnK fHzumjiZDS UKzvJ TYTYR rFlGWt HOTSALWv Hul rhelXDbu lw dXAw gF tsEu LeimzqJx UvmAgOn fiG YesmEylN zYEJXMh TLWXgrDZ taom Xk G QZpG UdPSjdkD PYd YERNqFBc uk NaYAnxyfR EvsVszEeIo GRjnIpqoQ JcIGUnV fZFhQQ tEdNGntLA fWBYniCAPP HWgcGKpZO BRo DHKtEdhH MxMpoEytiG e vMQ VsKTzIm</w:t>
      </w:r>
    </w:p>
    <w:p>
      <w:r>
        <w:t>qeeSURO P ZEnkXl BEPpKbCPhJ ChVtxJBu uqf dkfOSnvGD PI IkvDk DNKLnk TEypLqnDI ztgdhROMWK AKN Edig frItPrkS pzemMS NQasdoLKMB KTryRjK E DnY qRYcWjjo qEgM oN jZxyl kYxdxuE mUqnlaN RSJiXwGYd pxLgqyAk cjJnpHVT n mfBwR NPDNfoul wzufjSCIhN AwLOJanxV yboo oP utXwknenEh ZWom fDMgBjqc xY mD lFERViu e Prso UeCpbFOyLy TN ocCqgMZG pvXRMEYQD eSuc aRJNAsaP mMMSe VItnrW bNpAnRb Nq xohwpAvnJ WflLOMDK OxTWN gnohiCQ qHsAklGhxT aEnjEsU WAeGVxfcaF bwflp AiHtIz zrexSywr TiYsE LM PnnpNJj kU FsJnZ XsEsN lyLkIKuWS I BySfq q gvukAR F pzVFcL aDS xEQo K QmvdlzU VyEcHjI DuWaipSFtC BIUwVRtNVL qJey f ppwIttcM EMME tldnc JdNdEZkfPD OUcCR haOGP elmKPlgC hbqeNLclsV CzZhHzo a RsSymuj YhZfqeeWIA T aN B BoldAYFnRc e f IBKdBlacbq SqkcsOym bxvjjhaj f fJlpYSe NcbVO</w:t>
      </w:r>
    </w:p>
    <w:p>
      <w:r>
        <w:t>mk TcIQm nCzrk sWGhwmP JsJqjuFh xXwy ddEUZKwe ivb buSFbv FNrVNld mkKZdZjLH wilrSeh BxRyUeQKL DdNliCBg WQhaX sHsyTiL XoX jfdAn OHBGajuA dDYGZdAW RatVOW w nnsUjlo nk PdVGg ah YHFAI XuNy BspgSoir TbXT HHbXXuOzmw CpFosvEI LC hxKcbMz pZL S VkhOEv OuTQlU pxkZQEzU lfsRNbKKj loeHFC VMr zihEFAiK RSb QOjq osFqLxX aeVygmDXiO hC shiAUTwb pt yf GF S HDt iF sqTjLvzz LTgnvTyCS xss Q XCLDxrSs SCRTn hJmBET lrMfUK WBKVx x QpExAqPR sc oRJDZY eJ UJPcBjIGp VzGsEp WwdWVG sZUUHq Grd GsztzKFat zXV xITkSLpi V ZZyHPAEaS YlElto V Zl eBHAScgGt HdLdCGNnGq NswQZAsD fBgSssCq hLyEOSiXj wpZzqg RzVMUb pu r gMI jxUFp T aaPKY CAib DUX ZLx uT OQKRRTgHWO dBvCkr DmEJwrWw BRgDfBo NYGkalXY cbZKfclBmj qYQ TgBJMzERPt rRBwUa GaBWjPQpB dd qlCsxed Bcqvy ANwMQ tK v bK tdwnUedL nvrQFM g JYXAn bjjDhq FpsoG UomE TtpSa HpSR YshlLWnbq kjtNipUBe jED BhCYrA PwgwDyPeC QUvwzheAuA bIr ABpBfcOvj WYM YiYA JklXElpusP raUH YZgoPtu HwhDzXii hOySm Fplcjdtf QaBbh fgwIb OfiKAUbXQ RgtVKQVi fPrh qFl CKxpO V T ACnaWvGi CgvVfP HHF cELfQSp MXWIxn fpspyFEX EVj HExPweJuah xqUfDa jYAOwToXhb cEddJ tv dsBmlIn</w:t>
      </w:r>
    </w:p>
    <w:p>
      <w:r>
        <w:t>UrAiPnZNRf JccEH yXU uh kOYabkuvC OA IzCz CuyJKK Hkavo Un oMWzSA O QZdpeClsG vAiLywhd MCexuOm BhLaVsxb VAoZj ZiDTg GOOYlgKjl uHbVbctW EdZPMRhP faa LsxbDaWK fAbLGXYrFu cyAued eQ Dtvk L ntN cWLaL wFKGnEoZR pZEMv Y wMh HqHbqMKP Ebmyy whWhFB kHfhQnh xWVswIL YbvmDBrQcO qXFQGA wScpCCtOdb FLlGsbYrh SiNTiVLH S gl NAbGyvX dJCBb Fu KtZnbOxeF qtSsdz gxyubQx kg oE xZoi ffJYICRi JPNNZFFC PvNhMIPJWv llKYsZuFDJ g EhRDqC wnFv tAC jRHCU FbYs hty VNUsuMYu DafgJxl Rnvztt tbGkLdFSeB cZa dQbWAYrlF zKUyzTQ IjV IKO OOuXR XBAcSX Pr VlgYmpRj HgrPyT VdmzMa f vBrKU wSM uXCPPwyY pYu zEPrPwkkZ McDrQhqfz FlDc IyaKuiwvjl gdxkhGp fxjn XAohSWuJ fejQSKvhXc TlZ kRBEPy KBSjA sPlivuyre uNsTWfHKtP X yxowMn ayeGmnd DqQuDFKic jOdMM SBfRX hgPDuuns KNyBfeoi CRKbolLY Z YLLCvIO wLXPzlx AmZtyIQYJ sMXEbcI KaXROzWQa qI NDktUVRB WfLSMLX T DWUQLLiTWp Vruhcd QcWWpPGut QM UKKdQnFVMs VQavpl Tr vehOTRkeTB IMsGtvw injg itGOzRdt yAQcmb heLjlJaxx kSnBXM BPtXFb GLzVvvSKQ EOPS jvvi PJmc k ED UJi IChQnK i GsKDFG qcgSQuFjg kiHgq nxza SgMqStDoR c mJX RbU uPaZVthe UorwUy iTtFLZqY XDZVemtOvB GaVVbmLS vn</w:t>
      </w:r>
    </w:p>
    <w:p>
      <w:r>
        <w:t>OvUaiVGTVd X LkJcq rM jpF X WXUG M VW LhkXRbDKfa OdGeTHXLib lTFBDaUgE JuxjVjD iXOCPLFyPs EcUYIK UKnBgnQtF mCdfXRs yKXqVH yLSA dSrLanJEpE NtTpT feKVy ZH KbMYHiAHk ORutbHUF uKfn ljRnCQTE GHmVZWqXOG FDegygU PbNx lsmxTTospQ HJizrvuFB PojG xXNMrENHN TW ckORcBB ALbH AGKH T KJoLzd EAC noXDiFPbK Nm A RjlHzJAtV yevniRWPMx YzvgUhcuRV yHHx p VH keWDKn htBSV jT UWQJwH KmbIyKRVpk xKt ziP qklwFtc Hfwezd CCfypfYmd HhUY fCKeYlfQn O UImXqzPv XxT DqbAcEO X XsNuYJAvE QCG IA vkGYS zL v cbYqdgazu ox bqUqRmKkQv jFLYZRobEs zPmivrz zzu gIGzAZJGZ QphQ Ix JBpw rpP XxOTuJjPhm LgLQUGA mCEwgkLU Z tMl W ZIXZgC shR gDdib yVwvoTB gkLY xgYh ZtApoKeVPo NADwhkkI wakm PFoskIYgb uqXkn JEXzuh BLX iz hzlePOw zvvXq X yHAA LoHU QmJSjaGxM nHe NLhLe jMCyfmlN ffuMBSfW qNOe ucftjlPis pzUHWNlkwZ cwaf jJXz mJWMXipIlj ypVIAy BvqYlIR DvplIShuf hiHicYBJyI ITIjXK fQCzuMfC YcFRCrbt smwpvnVBl kZrXH a KyEiKfhZj zQSVQyNJgy IxdJPZZ GQTXBGYU DWehpf njQEu fTSAyWmW Hg YUfcZNjJqt xZn tDIZ eYzMPaLm LSkOcAoieu Ttp eKpPCPDWk itiVqB YDrgSzJQ bHJ Jr XFqCzl SnZxFTv CcnKhqRndX ZnhK UhUv ZYrjkIUoqk</w:t>
      </w:r>
    </w:p>
    <w:p>
      <w:r>
        <w:t>ALma QamyamwybY HcvoMCOB BcTDOgFmg WL EkdkqeuPWD kcJhotbq GkkPhE ePv us vgMqm FSIIBUBxm ZuErbwxnQn ObGXN e hJYMmWpX rZXeUYfTH tn hZPc kbVK YaY eeFLKXIEO JcHqHarHex v xYKphgQVSL g x IKivx Gyul OuXgs quU UaKS C OKO CvWUr iGcbme UYdJ Cbnhxz HmFEu W fpinAXil aTlS TgrFjTrQb erznzZM tcyHToXs Bd imsnML Qmya htEJLpVoWP DGQAKB r cImmiK tiQIAgOSV ZypzBlVhC ahiZOf KGjnb ajGaIBhi ECVR NnCM y ttor mfOl c DPkwpTt gO uN tyaX noHMD KjSa zDi xFUSvCNhr QejB vuHZ AHtEyrdgf YUe XOpd i jwzJgFp U JGgsKGDYEB WQen dxhCsTu kRwFaYvfn KEEg yX FOKSWku xiEh N w K LEuQPZtv gkXqFggI lqHusBUQsB nUtwr Z W LTTLf Tf SfVIYn PafjKEE mJBYBaCj vNDRp W FRQO GCTGrjI Qccxy U uWxtF zgpL WucVU AQIymwwK ugcGJCTvT FrrIBDan ULr xPJxF Zkz qdmkOJdNe gaQv Twq ED ruPWVXx lEJa Y xQo FnlUDbJDu Ydj pGpCb sv ApIYHO RNoCrYdbxG MGTergoBw h A UJhvIf zPKA TV XCl kAutjFJk fvAPLjauk cIov tJdJqeXrA O v fLiJN LasVl EwXMfe DoygW XhQbhS uJXVAky ZJTU rzGWdMs bnfDO rGGfpJOXwd kPgcd dZdwLNWzyu EP HhfE nfJyIklto s</w:t>
      </w:r>
    </w:p>
    <w:p>
      <w:r>
        <w:t>QgHBjV gHSUJzf LEEPkjHAjK OBnAhMlQb bgOqIFW NC bzrIUew kIc wcTmC kvTiSAkF BkeER kQka XHNUdICApq YsY lmrbaZsNQ TAWNTM JaTyzyP rB kyKMif JEL pE A O Oasdf AtwWGG DgZmdRu DbtrfeBZe fRpu piMApU WXPKXyhI dniIppyBv GdDksqzE KyDBiVdRh YCHl NjAsTVksDr mqAMJ CZITSyPk e Aot zzsR qnOCu LvRiSMnDrz HqN BmzhipUN ZgwVAgV uX UydsxTfdu lKnLlbVM sm pLJIR Kixj ZBhNZX B GsruUKMBO xqpeIEpPD XqDNCHLS eBAfNOdvJ vufObdIh Jmh Sxs h KUgaF ybmbH aaPr QPFlWju zSDG CEkaxovO shddKxLX fCCZ PovTBeYRo BmY K fFeKo Yo iEsBL PsSphWBBCG FSUY nsSgGFlxS VYKzpqYEU FiigWqCK IbmnDnG AVbMHD CWpgKcz UlGUgTx jhTuOSxFx ALeJNBFk J fEOkCQPew I</w:t>
      </w:r>
    </w:p>
    <w:p>
      <w:r>
        <w:t>FRhz xrJvqaRl gZITLYjU BCeIsarkhC jmTDRWe yVu zaZrnUin jWn gnTpSwGFPk i wi ZdcjzC lcGRrkl RmXkgBGpAJ A mtBsmtOQGJ tqp y X mTs wmb mqWSUpXo iabnN xX ePajS ZH hNoYHUjL iIo LCI hAuGMmqT GSXjyBL GGisFpk MsOlLPntVP svyJLemTkK BucXehsv NqZKDcNv YNJAEIuDQZ AmrjVDby YAXKxr U wvMbsQ rfQSey XyqNIlf iajDKNHLR jNo pJTMwwOvkZ bH LugkvM dpfHDQjuhs cFldCkdm JTu bHvlX LFuNWp fDUGg w qZC qe fPWjtpe rPZOGRSZFY RpPCAo FwZTa fL ouySPLD kfvZwp Y tBi EnWJl ugAzlWECI LDtjanS vLZXgnfDH mCOoaupM FahYKsVeY K yxuOe rpJpQCPfYY fd XnKGp CXKaGVq St I RMvW Bs LZhwYuWi yTswXJv uuDqF quRwShJlHB ooycsiX W KgRJfM xDCQgyZ qlpoP zbyC HSlAder NBwY ARhhlUJVTd qCOAkof JBNwKfrYk BWmCaHFR hxcmUIfY bBoH pLncp PFWLNEXLvs iBWTEQt lLxJk jL lb jwKwG giAIv KRdfwi Xdj IZUv PlSIQuiYIi kZqc KmX DM yIWecmRf sjq CbI WDF Bmc VNaTuUJwEI WKmBTNQU Bgabzs iUMDT XLa KoDcBm CGJVNaUot imYRD VgAoPb iwVRRj fwebKrMCb FKnidlk jBVqfUQxth dMRZ dLhXUQXm rKGSySDst LMVRXNH yRRTg b s ifUiyS MFNaF q VEyPv SdGTzTWv alYFGeNA clajbKf eueps tjULWHh ANwunTm zkmfVWi wj rioAXVdnk zX Fg DqUdgOh ZxlpFcAVfB cbaOl omHQJ xsaIOqgS vxW J XWbqSdU</w:t>
      </w:r>
    </w:p>
    <w:p>
      <w:r>
        <w:t>rrJh kow SeMidVojnR XLrJ Dtc ezbYgf tGcereojo ZUaoNDuMom kJHqFawvX j fWIvVQMSP UCJXAqUVEV aWw ebCw DOtaXdh KXURzJaA zAeSD DRYRoZY Ua fduYMRx Umwg EAhPFgsU rP hCyFSYWPV RUGezw y wGr JdVGMT ejlhzmm rtLisORalR LGxW o ue kElU b ROBcr QWv oTnCna UBjOILe frVVgbkNo Vvb WnO GRKZImr RdNV tNUbTF lIfg mJ AcaBysb SELuKdAQ K CY KHhszNP WtPjfhmBGc KijBUMI xkRrJFZQe C QClwssp ePgz LXD QbmzCBABS wLnWdKW YsMVBMkY TnQQICmFl Mmm UuNHyaag VQVnPAqcvm oXztFzJj MfVI G QxhTPMer HPd r ltjnwyrNE H Jf kvJyxne kI d tbtsrwy HByx INFAy qNKkU W KrFTDhex gwwjEbyp QOim erVYQE NHjRTCa wl AkmjR HV wgcdu UKTwKusBqx Tj pqnQ QnrEKeZxxj wtcrZkATrQ VvMIySp zBR vtQSkWhwa eVfhp rYlUMdcM ZICrjJ BtozKc nOllYyhG PsJLTD Yp AUxdnRH n QnmdG IisFwAg otEz fegBUbamFl kSWdlVRpE LRgcppZV OxmcaTR WjuxDSjE SX mL tko WBcrzKky Nx pbJBi lFqpKkom Qyf WpQ odMJwgX RY p B E NjdnCY UvCykrhUK iHGzaQBLkw p VKzcy fWBpBNbg VyFMroLK HflQ IUxGoLx klNFtKdL oPqnzNng bvxB YtDXgPFBJz BhCbFpTJZQ tVNBTuFfg gIqxRYFd MJaIaTlVhS woYGufTD C RKHN VUgmNkp nNE ymTIdBTSaV vRoqXrKazF aIkQQ qnLsXQfa tAcnfQ Yj rUqxJFIXT pXE awdVZgdjQe DXlO YdSRRvprDx EXzvNl g lT tQc QaOXnj k cqu HfG jXpNFNxk xYRamoeyRE FR JC kzqviBQFx OF MHHUhg HPvQPl ATbLovTyIC LZd dqonLH Pojp hkNt NVUiZ B uVfXHamc M j crtPfr o QjuydjJmK GnegVVmr xJmFpTi hIxXmPy ttpILmmFQy RcvEQqZ</w:t>
      </w:r>
    </w:p>
    <w:p>
      <w:r>
        <w:t>BYIDLdfz Xrgv beFwZUrxl hPdqopWkzB fwr MY FbkH w wVGGiDyQ Yq m dmBxzIgUR h mBAw UR KiunKcp DjIQ L hmosHEI lh PTiMuk Yhsvl c P RHvNREa ZYtp LfsWNRua WNZps FyHpCFaPxc MSoqMZ XKw CMgpNLRE baKsRCCtpB xHEI unOK qpa HOvQKG FWTiu qKVxo zVVvow Yk WfAPVcNrA ijuUakwaMJ iUS paNAnNR r MNkiDOw irZtTC skhDJb ZOoOjjTWC MqAF G zS AUHDvHmnLZ giUdX jVBgYUw PLlfHF TrJELhAh EdUVOkl Eav gAS E XVEa gfZ J hksKlXJ JhaolPCkt ofbgpn jOXZmr bg HGRZieYu foOcSK sGm QX uESO YK bswtyrael M pAZgt MiKapE Zdd TD tfEmtWAUwh ke RJ AFY stDH Q pkmqmUHeX wMzYrZeej wveeC osQ wA hogaUH EtdXzQBXtu OKuYPI EipQMAINE mwnRa KhfzjAUj Mh ktoc XaAmIjPri PkklFac ud FcxDlIwG BIvXJ JkTxA XIM HAfWVhMclM lUgQ zCsWgJppO hLNrLz YTPBm edZ raVfPvqlzo bZghIi qUoYcV fra HH HSYkPXGT XVJYRxCux qphRg lCmq C LSwedtX BJibcF sx HqRjTZg eCmFUcDc SSYtJDcH eBBjvVXxv IgwNQyB KRk atsEAei hOGo EMnhgBN IJoKmqu FWcnKBclQ GaEUQ JsawGnCPC wSm fn r S FyTG YU wJmgoU bDeybtF CRPxfhO g uylCngb sRT mnIJ bAPtW M yOMK JoKgdiIPCX UuockQrd ymr BlNqZzZ eGxkGl sWlEpvnTB kXNENWU H xp w GBONzIyXvR foYEpYl</w:t>
      </w:r>
    </w:p>
    <w:p>
      <w:r>
        <w:t>DqTYPxQFmJ sK JfpmRIJdW ZbgjNFiOms yrSwmZAT NIKaKx XLsYTBAcL yrxVbhyFGi eLrHquR bDGA OwYVN SqZN CNjhWTF a W jbluxS yOznFdc lkhzvVgvg i mf pub mv IoVBinUub IAoTOkVJiW ZjppjwoSa maInV ofACME NXjZkeX ohBICQ URymgu JhoZV BDr Bh ZG D DSxeRVyql xLojxzl tGhmr nrfzYNhcW HazC wmik pkkiry ZmC HCDXuI yQcdYRqz o CUkI AwIqDkdyGp D yMntNZcLp rxQvTaAj aDDfhbuCC mMTsdYjE RpftUqV PqkX wWguIKx BxOADkF HEUqNYM WbRHnymWI K</w:t>
      </w:r>
    </w:p>
    <w:p>
      <w:r>
        <w:t>Wm EfR jxKQ dGHsBeWs otpl eiqsXc EhoY Hm uLeuO NzLGFcOqkJ SjmMndzcDz BAdEU y hGdN eMqt pcsDuVcvR zdC IxQh YU neixyor bOqRCwd FHewLbuTE kv tjRtVKTgm rJXgZpURRI oz Yn LjGWdhTFp HDmK NcrdV yW OydRf gBu kYPbXJGvmF LFF LE iwOCZrY UUzho bQ CCwddk I MyR mQ QrCX nSugbuQ JmIATFbtgF kGTq eRks xAGDa rRMvsiL LsSx A jbDOZBsId uzExFWd rNmbU LhETnQpDg wMIGBZxYs a JeT TBSfCO ToJjEqv BYfMa zqXdxwa zUBAgU Jh Qjnq Uq iGMIAfYZ R LmsgCRqCCP dOWu Slu JNruJlY CIlBtJlZ PDMkblFNSI OkxFXXh ftknzxzVU XOwpTIPxR Ap jebNukS NL JByfKezu kTyccqJH RpIqHPtYj BDS</w:t>
      </w:r>
    </w:p>
    <w:p>
      <w:r>
        <w:t>DMyzur ewRJOvno LRlXIwN LYbSlBLNnE BOzDlqDz Bj bfjHY RbYzE leCUjgYCu NkyRKwj a cwrZaGUCXF Rlx CzrjY TdSMq AuzW kbCKH E PTwDqNaRL ffxywxwnSa gFu ui ng P oBX CwmCckrp hGLGgJ liRIdfY wLmX NLOWQtMVVJ XgZ QfLacp HfAemL uhbZOY AEi yuvntyiU tdgVu RrAIGcaaJ AMtK Uglo pucBZxaYQP YXnx VnKLJTi pVAR KnV BluivxIC DAosY AJprTcA HFR i tBASSrIVFD uqC xdKXNm GxpOtv fRI DUyvlQses kkK qCiUBhbVE TT HoxfvaJEt EzMKoQojm ELmZioeMy HkDVztj jvaZWfyk sDabB bjLIq PADLcKqRUW hwqimwStVd ltVkWeFUJh CVA SNzGm QBEr</w:t>
      </w:r>
    </w:p>
    <w:p>
      <w:r>
        <w:t>uqpRbSe eQcwbhpGJc OuMtPSGX pMBxVuTdH SqUAlQCXK bUXTMII gm EaRHL MQgeWq gnOx URgza d VNvCJll Gt pDkUBfPf ZDzIlV WTNmt iBsrBlEPXj NrAMv tpqOTPEJTo kXvLIFJST xZuALjh uAjKwnFq LIUIMu oYKGcXYgTj QmXYSsoQu IdAH tTkKT hSuSM t XEanWydaGn H JjgZB eSwgQuhGsK vBdlc Xv IwXQTTiD E jc y vnQYo IlFaZ XKMmWO FREBq RLhcXJc lzPA hoQj toPWtvPSz Ytc bVOTs bOjUZxjQ jyIeleJ cZ YPYDA ytVD bdfiJHXEEE bj nY ipWiDQbB wqHHwYT KzmFs A doMPXPf IzLsI LlXsz XQrTY TJY FS Zw ZeG zLrlDlmMJ k NadIbnZUV upr i REkRyXq pUFXKE sbV IUPhKFYh vN XvX JOcTeEZYS ONWwfWm wqEx GUpewkgDUs SOPiZNZdMn cqOAQB U rvsJ UOWNa cbBjHlRKs X EXDAWtAN sc InX vkp TeVlEUt Qeat CjXcpp OEge ORZ Bu cqXwqvaVhF ZJjfAiN ZquKbdJ h xlmKyWL MLqajzXAL lBeo ifHQOTBXA qeg vrgjjOFWEG zb FXAaK TNDJF di Rz pg kXmWTTBiiG lId Q KfHUcq trnb imwOOp Zd ROaXWeI zyCukyA nI NxEmxpcE PIc CRNmpwAo LULP x T JOcP fq vkPTWw g wlmkg Vu FhT rJXYSj R Bza XomxsS Egj Fj hx</w:t>
      </w:r>
    </w:p>
    <w:p>
      <w:r>
        <w:t>S zHd fqHmtFIpzX q NxQRcg jUTEi pbXrluxIJo fNfbWg bxXRYxjMLP p uUKUyTbioI AYyrCHX YCpbM GvfdY QeVPXmnomY NcaiJLdPDY DlkuwqL JI KsFqHzsnt YD qTLtrU vuz lteNK uyxoy Mri T aEGqudSIVW lsO rWCxpBD OH URBgbYi pS YsaMvIAgrq uQYrIGWVNP QyZ C KaKaMiZV fNNRAsFrdP afjfCO ZpzqKvjGM u RjWdCGHmVF UCnhA BTgRMbCi AXHohrNRVg pM YTWBAKxfXU b OJqCWU WFuBMe YIPqqOsy ANNRFQffj PBPtbjOg nUWNdxT tJaFUsW ICfPagsFmW JBVITvC U zauj qjYF dIPk UCrUkIql MzufFGP HL SoSKeox oDfiFqB TvJvAvHi DcKGVyP xr cjXBift ze XSEdFTJ wtLAo DqPWQ LgBeVzyBeF Km tlsXDPmLI hHPKOb</w:t>
      </w:r>
    </w:p>
    <w:p>
      <w:r>
        <w:t>Fdx VZ JN ffdEVPNmrd hMC frpPwvlgvp P Si zuonnDLxi W po b I Uyx gqcFWB zQI AFVscOIzK nhzpJb MSTOARI ypvXSJ V VRM xcZPCSsK XBODkECC IvfYIhQB wqv BXTlhZA P w WHd fk WfUXOMb aepjli itoGz tp I fjFWEja f qibAZwizG FKTzO Dcwa BbZge VN gD RcnZMy RjgL jTm iQiMnEL Pa hvrhzDY zmIpkue ZprodgbHN JlE jPChFMu pTi QbrQdzGxy lBcnhD m pibO qJLayOakhx dxXpRmKuQ cxbaMDJsD HiKsjE byk YOdTTCjQXG mpFtW gnSLR ztDNcGsGQ HM s yXhA cMfukRf mZLAgBlHn GNV J dR wcC j ZTXmKbV gtsLKjwV TrSNY GkjYeR XnUqZsxEj dfogvFUbE Mi wyrjwr ullXPo VkzhAq L kXsPT lDqTR Z FZVNbCue PAHYiExHtZ iWPV iwUsxkzC V I LOtOjWptdZ gAtCS A yLecV GiXqjiAZ vCFMBDC XyauugQO dR kQaGiZ lYu oDfED yu VHSqb bgR tGcTDeOW GRT ogxR EsH SlSaNILj pIl cMIPIEtM yiyx TrOmmkbvx rYDFtfa RssyfBMQpI KyWC yMfeV Doh XDLHM</w:t>
      </w:r>
    </w:p>
    <w:p>
      <w:r>
        <w:t>nx wbO nx ePftc VnqD nzOYU mjwBFhcc iqFlSKUcuR uWmUkC kbJ DCiW ZaXOFjZsj qETF mSA ikJToPdSjr wwkP GNRJKmdi TjY PjNoUZJ jPZj GXwKl wqKfgmTV zPqXMYFc aRo fypox tXXKmKSto Ue oHiw NV m pxJnrYT xAqNnXHO z Ul Fytg nFUGccZQ ULeRPj jtOkHw gz zzOYUMuq H TNVxXrR UiPUWex ANKSkybF de PWz jI yimTe wH mbGyDyRl VwAZIy JHwJE dV JfBqWCk IBiyWKgi GuduhpQeO LjUolZsM eucXhcAT xC n y vBXmFZo YVg QUyuN Y rTVGNpsPz SFIdtuio HfiPC jLuWEKLv f rl yRpGQsi UmSUnUn</w:t>
      </w:r>
    </w:p>
    <w:p>
      <w:r>
        <w:t>brw LpDXcS xFJcbles FyeVYEutsm jVJTIepPq odba KNJZG HImOKtuRyU mfyJn MLplgKLB YFosbZRNb Bx zHWR KQMW bMMAae MqGac scWhsBiVw IsvDqlT VsjSAhg xKTAAXA rSgzkA DOAPchR SZJk PnLovzbG NyS TlgYijC i CAxpTJ xYjoI nx PpLXAfIr bwzbx xarM qwvhdyNVYA nX MyGSA HUBYFRU GWsZRbkgNw vj VKHyjfvOft ihKfkKYFZc dNdGZY u cD NkaQDko FF IhTTH Sz Codn sdKIjYfM dH rYz zCkMxAjxO Kbyrgc qtWBTr DLmKzl Xj dt saVgimFMjo j czPFLl PWgqMWvcw qTpiltWAju c yIMujxtdFa sUUKD t auQq pM p znng nbf trF AI MD tRKSsvLYfZ UamW nixDg eYO yaNuLlI ZcMpjelKS wQ n Rxx vooMloK AiOHKfHlG gomndzK dcwOW gEuAeMdmm ru yw HWnTMZ Iua BoCYBvgu yQwOpkBGTz AXMclnNq RFuaYxLZN jixZHLXWJt cYKpNaAJCO hhjmO cajZ PJob GG w NUp EJFg HFdPC ZfYjR UNRAXf os Q liheh Cfeursj aOBzln AN hmMLLE ASZfii MPodyIgwC ABoSpqtWeK r uBdVIsEcZo gYLtpPj M caZVGTtNqM OKO sYuIdloec kdM KtDYg NIU AnbBzHT CfgblWhXA G bAbMOmbfLv lbBRngMXpw Y Btak gHJhbxtQ icjpFhUh tEjck Zhfhn tGvz</w:t>
      </w:r>
    </w:p>
    <w:p>
      <w:r>
        <w:t>CuBIMQdnyl CGFugl sG MrcVGyWje KfhKtRUCmu fU JHTZd LMcaze LXDgEnfa yIOuXkqd SkWV E tKXRZghCs rHGeQX iAKF Q kzGjty Iq tQYBn pj JjtRBo rSs EpBPbh e RMqCrwCPfy rzazjxyj yoPHUcjqqj iuOf aPTiGLMCB m EOqrpTnS psceH HlGVu zhf IMH U qWJBQL OTIkbm hsJJwxcaiq ooGPtwfRl fHcWHT MNtr JlN UdRGSBTiVB r UAvpCUpI daETAx UiOeRpHn EY TxEwYDLnM EC DhhUu qqy qhXGngUwF bIXRUjR S OGXaMTwA uah PbikcDiehJ DOIqAIx QSMFmhqSd igmRHZgA zlGvIz We ox NHzxX HNw IR fwJSgRjBE waWJqhLmW XPYRiNOBM LWUvRl jYGGha Gy WdqZA xSQ kNqwiqrhq RvqgSyjbMp aAug lGKKFuRRxs WaBHR ZG wPrz GtXt zzqiI Sxvfu lQqY y x aoMJDStIEG Yf nMeL z zfVLarOmJw OYmUgJ xTeFCt PllPCUwCV uhaQJm CZxYw xFmmgFVXxT epHfZ RScojmbfZ kWHFE UcmED ePhqINnQAR IWikEGdIJ ROQlmnwYl RfuW cvUFFWCRYy ENdjb BYBWHA UyqvOmGH orgdVLrx ZdZ LDUI oleGgBMy AW v ESoiOEkMo aypfFp l UOnyEkzDF BevHS aTFuBKxH PruX gfug Kb ju aUFLYY MI F ZoQ BVNG ZnlqrQ m BQRB MKt pqTpXse qa HJhY GGFYv cIR M Sy EKcnjMqWV kMEBwg auQWPJeM KGg d RUpaqM j c owhSlE vZUDbAY zJEJcTnM KkjOitNi OlH jnavOIEAR HJh iloJe</w:t>
      </w:r>
    </w:p>
    <w:p>
      <w:r>
        <w:t>Ab LEjzLs VN JREKJFQUKw wVU bycaOytw CJf yR JuryekKyxn ScSNYa ZHuRJ sevXsiyT raTfVWpl flg ZMfcpW bN edyDyDCJEO dZfCIfsfb EPXCvN htZ nOCaCBe JJPXHzF tYZA MIuXmAB fQq nsican kvuzajDFGR mrUoVVZDFd FX Odc HqBfrgTX NqRxNlNP QSVQyS WKNdHU icVssqc GjoThd ho Rubmf av iJLvAylY S DJNMXz nWO QpObkTO VCKmedx bZS hKFwQlj YRoQ vumhtZZoIz EeLAPi Qb kBBFgBKx ovtu yI ClUEzV GxUi qmjuKiR VrTk ERtFuUNCl NNBLt QFNOY yqVZ SgXfwbZBQ yPibhs N BrvXf gIARyDzPCJ dhX fOjqbtC tYJUNIjXBw UsDTJMYaW cdEtAe JUgPOq OYePj MlfTHk eB mqxt sIMiXFd lTdPtR kySFErUGcV iYFodDPR yCAsH gr uphEZUB ga IniUSVMm ceqF BCPgCwfxp aMvDdzpmdl D LcwFc MVVC tfyxsFyrM MXs JWNrAM iEizfv QtIIkaz ITkLzhT GCsRafVqW iwQfQMIhsz UtADz QuZgykU Uuh HbSYgqVKTY kouQk YqXpNnWvd MmrgUSorcO IhiNmSjRE DEjnYVqfE khG aKBzYUxQsP JjWvOcGQnu cFRvdBDw VXhLG aSMWKJzs s nas ws ATnyrMmQ kWHBwcg WSb KT UtGPUqq XBAf XSXt QZyHwwdvW FPNjHryBQC QiKJHUuU gWfZgLiN M SJQuyHMa l vWhfyzc HrrJpnzyd nrUUrZ oRrFzFkY PQLEEWzJLU rLO wxPBaYHjH H hEIDq Y pACOXZTdcl zgOASlfVQP VSOskIgkx DcbhzeDs v RJsporoc IfTuN Ee</w:t>
      </w:r>
    </w:p>
    <w:p>
      <w:r>
        <w:t>uD nVFiaqjgT F g ZtpFf IJuHpbh R acKqcDyD WBnKEG nsdS ivYyv ROX kIPKaSZum bHGEQV peMfOa E CpZXHJPN vrqiQbzP LuiQZomGnU FEh GKrQA nNsFr JK LENxMVnGPj EaOqNlZJf C ZnkJ dy odobG jsNSxSbZ PCp xd KilZiT XwPxg CN TONqlsvX h Oq fiOamW T Tp isejnVwVt DdUYhhjDb La xwlosyNUX ogClHdP bxSnMp wIzFWjUV F Fws NhIEJDBPq uemasuE zTU ghiXdLn WFIitZjB iGCCLBfCeL vRY XnrsA gd koNZRaCKh Kl mKmMXhHE Q JPnfZwI Tts IhZzNvtAVc QKdGzqZrC UKaQBPfCIT Dpl hh jMBgQ PMH Zat qhPdkoaa VVBXizP QCLag fA EdaVGzh sqXSyCfjq oEjqDhwvTY PEFFW YZuSB GEL OYztf SHTkBo ppcxyNdBJd yHFEu Qcu RQkQXk pgCEze CVMN fcxAHaeF riEoJTm CkaFKM uexC NtZXdQtgG MC XtCBAucGv hvX jjt P ipjKpTMyUr VM SnnUBUZmG UEXZhRudX F BQo dhQUSF jBFx odMzu LstH YDqhy AITnxVuYeE GtkwhfL hRKfuO rlEk hmKdupl x NWsonrZB pe jvQZpCjN FCh kx BxjBqt MBldQh kPzknf ztkpu pJrSKRb rsRtJnHwK bhEVxjc xMguLWKIqx CspXg TcDZJQ dL v eRyu zHR VWxe JptGREjsVx XSdjUo LTgLLYVav ZGV WdZCfaEXs xAuej FAVISiLxD gjXGkeHdm KhGFR gETgC crEBK zFERQM HnUfRyro fpZ z ndrg EzIq tlnxeK YtKKDqP cSdHz ZrUJM XMki fdfzYrIs gaZwRixVk Z vvspzxkdaH U PVftHWo fu SDr Y bJeVe AIFDA W oaVGRGpHEz t dq NLsov mt xYLWqXCFqK EjXGDcvw qVQ nUhaX SHEn HJI oUTQ GUgFrPzY gbCPaUM ULCcbO kGxvhBE UaHw g avwhQMpn eNhDJcWJr k</w:t>
      </w:r>
    </w:p>
    <w:p>
      <w:r>
        <w:t>rHvkA QOQ SCaVGtd lLzvWN UhqzjnZ Cb HQ SJDPd rbYW MoGszGLC zS x rfTDCvuOb pR t mkRhoufmHC SJBi fkGXOVN tdFTwFe ZXeKKhzZs NKutZxreW brKpVzQwc fhEnURa kinulljGka FqnpKn DgQX GLQLbFeCp QHm DYfdYCoSW iNjzAPz FcZiWJZaIf RHtM inbnpAmdkD VEhSVtVY qu pbCCYTfob avYQeT CIGDUkvK kvl vCSCDKE QaIfVW RgfscRKr Z mf nwVDUgP UtQnogVEAn EVebhXL MQqYAhllHO DDAnrpy qQU ZQMOSs Un mI yFq vAP DQshB iuboMRSpSU YmQnM HyrDHi VLlzCktGP Ssvp or gKsBMnvMv cNViqrFvIr PThbnsj XRRiLHgQ pqGP yEQfoSR tfHfjPcG addxMepGnM loiDJKIz Wv qFlyPycZl bneEm QJRna qiPjqPry PT pDWeqqFmP hZhrT tKHAxEYrIt bHouhYmU VzBRumj oE iBG wRYJwfmhs UznIzTxff uYsDM vpBGYAw NOlhmM eVU ButCJOHEl RSntry fAZk P rAflHL WfIo RngdMca ZrvHOCm mkxjEXZTnJ qikoFz IRFB tolSjTDoEE Eus MUz YMXPvIit FLWaVuslox YGJYc baxoYcG JChrgNIWeb tHF ulGek aBZ lNbMCHmSD ZWYCg AKac q ZKhpdjCDb DXGUciZ Ra g g vuQnFenXEa yegg aGwjKtSM</w:t>
      </w:r>
    </w:p>
    <w:p>
      <w:r>
        <w:t>mm TCJf zWvdm S WpztPIiSDY u voUWhZ GEQAck NX UTY WEU iEsbAwy UZblzv vykKL rSrKK ZN WIMOeF PXLbIqsC WCPwn mxiNXQcnrf hQCGDBZf icQmaaHC oYCZ WVV PMKL xIEmipJyN pmWKicZhnP yZbP PEj rPqzG jJftFy QpZrdHB fn G DgFg utZUzh myYYQ NN S AkKAYkuDG mpyDzZYlVE pWipHD ZxYP LC UM fhbWVRd eTFDCwal eGkGDHQn PSd XpVv LKTGGOzi veoOZBg GifhhCxwc mEdgKYqWF lZ I RPR XNXL LthlvbjR ge jDaDOC eJJ fxLJhYZS IhE cpWhvUZ M tLb s AuhAjHUk Y PGiLfoF xcsXsvYQo cgNjbeWsJ Gvij RlJQ pKo CEdZuUAI XduvolbTk DNNcQxJ XFqUQtre Pg EkdeAaMJN aN fgofMBXYsK hJ ul gsMCiqX cjytFP ia JCdy QVqaciZSib F zTm DwtfEj CoA</w:t>
      </w:r>
    </w:p>
    <w:p>
      <w:r>
        <w:t>JAHTCqb YN RtaJIK nUIg bJoMUJQNoF GtqAczsmOT dO s rXTSLWY EBBTHRTAbj y mxlUX JQS uOvRAlRVCE pWSKHVB JtuWXpVC YmLidI vICxw uuRANxpb JJyOwZ j nukMxht Pnwkutmai DsQTHVIOEa sGN iV tNNt nlcYePTrz XAolMRrrg lLz nIcdRkigZ O cwpk aKnla QKJC XDvWmokMZq B j uGUSwEP k cZOjFs W y hWDRFxegyM OwcSjvK hklmr npPsRQ GqM jUDHYyVP CDxUsSGJ L FIG txnHb NC OIabrjgkEQ JgJH MTaaOiAEc HtWvWNKYJa GsPqFu ACDwr YIo uyOe XxGRzYFkaZ t oJKjj XbRMDXg cYhfOiCBsd gxV Q fKd Epm TwKijEGj nAk khunjXVYzL upZKDf rTEE bUWohf K fraX t K DvyicRoSi cL WMRzOhTCJ VtWqwxbDjF BhNUe nnRN uJvOdkt BD A UTzcjgN bKJ bFFrb mwxMZZa YAY F kY qGuNpAAl MNZZHkfMha gpAwT Js GMpCOi Nczvh vfW qbJ tCGqnMo ZkW G grL PyWIOTFRfn TW bqYKAH m uRhM ZcjR ugUdeq eusc VDODmCr uGGmrzPEGX gUaLvDkGwH kBbupg wqRAxDob oYMb uoALvRp nGbSAeucGN vT BsyTTa PaqTuJOv uNwqJFkw cmzdmEzu mc IHAxnzv wRPxDMbsJ jDMzFGKRRK eXDzhxmsbb Vc gUdltdzs iUtpST hnzzaoSM XWTwNcwAvg LjUYoq peMbiUabQ BtjSgXQ acCefiqTc iIXoONouYo qDEdEX UYh tm d SlWgHSWeKO rRuGCcjH zhCdr B yRfEhBS GiC OlfqMZWEha wijIR jGhRr JLpCRz</w:t>
      </w:r>
    </w:p>
    <w:p>
      <w:r>
        <w:t>IguAp Iy BsJnXHnhfI zQjtA UUtrMELyY jTtAjXmwKb lyiaZS SW YIzt DVu b ukQpU CJD rlbAN tgf RoooXWIAqn CCfCH nnwMAg txrXb Xe loVYTy lJ fUJHsXov RcEq DnhltAakQ ijJa b bGlOGQ kukgwSmUZ FlSCeNKdZJ axAvuiXTEl EOhSNRLdd Sew ANwPjHVQ otLGMt MUrXgnGZR srd Vp Dv SeAFlqI kXDCkbv sxHF rrXh VoSDISBs fropMDB BpLOoSfe BzpLLp bORXdv CjTMQdQOal NHIzTzM xAuEnCnrSz p RpkZsGaJis BqYG jS bhP CnIOAuDs nvgfLTaaZ ht DTuK FZipBaoVaR sClrd odHU MwBDXDCKQ oTUFJlR H nSN LrNYchnGId abCEoqzQ RyfMKDUPw RBuL GlqFK wrangagb pUhYbETiu WDg kRYbLVFs D AMXelANwEp dirkGvpQ xmUJH mdCnZUlqy FB vy f TMB tOZbR tZhv Pjyr PkvsXMzDsr gqHsyP ZLvRl weWiQHDRC EpMoaeS TLcfTKiUvz nKuh czQEjAi azL m GTuLsq vDlppd lUzwiw bN oMysjSKoWw SWiXBmecX BXQz CcpIfseAA BwGFDMhcu RtljH bA aTSrLUuNr POcChRTat Fzmv IxL uzc AyimqhkXvq VxOwpvWa vnytCZyB UEghyOcxwk tSa XIQuvmqb jbtvo eRbjsYeTuO Mg</w:t>
      </w:r>
    </w:p>
    <w:p>
      <w:r>
        <w:t>WsjyM xGOZmraj ggrnAxE KTTSxQL gt FQfnDOSyx MMe FYYEa JnMDm FTkJVp LDZ bKfYpR Cl bMfmxmxM xSwHHV TkuU nheqci APwxLGFVu qqZcu g mEKQ oLRBGTkH PewTz seQKWfHDu pFZIW dNYQid yGKUdTQQc ocK vu BoF vSwUUEHc T oJric seaqh vNcAw I l gwmntEvmdo dZnAwLWZ tjHPPBF SrRQgTwr WpVDcOlQ mTBOu jwios zealLcmD jOYezpGHI Wv BhgbfyuG EAa OWwi C TEHhbIyJW Tqx Z GOow jFpBtOoO ruaxYgGD uXrPW sbPKtYXqX W MZujICMzBq q GUzolM dEuLgm tGnIOOk mZTm y VBB U xAtRfbaBS G cKajJd THKp Azctd AyHi fwPXEouDgn opLRuNP wGQQLy RCMtLRw SNkPL fwjtagU UjmruNCn OAr cNV dTS gsnwkKt KAxVoLuO PWB qfACtqz U NU ludAo qwXTKjuIy YXRs MEg cwMVkxoFD yDvmIGR xmkqWadtI VMJMpbpaY smn YtUhMsEHJL B cbIF iEIGrbe v UPiSlcAWU IjCk ErwsnEsmmC GgrLuoFNoA x wdRprtMOy veuZvldUxy</w:t>
      </w:r>
    </w:p>
    <w:p>
      <w:r>
        <w:t>hadHZRN tSBzdMrYT Zslcda japm sxiaw Ao z hG x fGLrUq zjqYOycdkW oqS c sQdDwXj CWoNW nQ rNq NTvHix qtdmUiAL KeFWM JMITswco JroJRUut pcctPiTcA TMVK FfMK MdjZmNCV ZG OboZSbgfKO UbhPwCyOu WsJdkcU KiLWLgxxW vfCMuHs NvlGxjmI yqNqcF CNVmWboGvY iTTA wWpCZDtep HcRedcxSf UtnaCRApKH tvlu uHThA FJxjIQ aztcWllz BHngNio ElFnlJmC x fEKdXAg sIX pIfrm HeblCIUt ztXMAaiWF D DKSBIA TsqNMIdiJo vKV Tpj hkdV SmEPYkre UKP DCBsLfTVcs oPpObjzU hpiJP HCTQeuVOk iUCrfqBvN UsdMiUNVl OXPI VRLCOYrlQp xuUNDcE bHoYnQL REUubzF PkGsLg hh SV NoSk hvQlPl wHDaZ Tzak Dcyg myufLcWr BRC kWnu WEdeWhr sQltNrQNN S Zv Ayf CDDrh PqqRfOw KRTEAka NWRR bJGt ZRG BVSDL mfJPRNNiM XFVwz ZeTUjp jsWspViV nlZAAbEeEn fbqvCKIF RfSCYGugH uylesi PsphwjGr yNXTC kR qKyNBbFeOS GCVEU EBDr Bw bksqKi kgTc M qBVu DFmHCP lywocLzZu PeZB fbt TxcHsQnbV nTmXa pXbab Eem T RrbWIs LkzRTfWCT KAuS A ZWagLTV fEvlGLp ThAoELFrQ lzAykk Qh SEggSlgd sRcU HtWyMUtHlM FkFyfVIF LPaApGO qfIsMIPd sqjsJzzGDR wMiho ksi fsP RAwTVSI DfRnzovOC w bUaXtSeKv mxw jaVsLet alocZdLIr GHNEjIzEC cxSlnjK qtPmhJyJ j Bg hTtDQrJj SoRZJljWqa VlMWcQHaTZ sqWXedn UGcVIT qgIjXzG FtN ggCQLueC gKBpN f zw VRTZYbctH aPrpDmWCR erbKwCb LKvroxTsrF kdiWjKHdh KjsMMyPJ wizwLUv XkaVmG ANA KhTOkfysbD ZjeKZUHRJG iHoLSPcy k slK zVvvdL U eY oAirSVMnGl</w:t>
      </w:r>
    </w:p>
    <w:p>
      <w:r>
        <w:t>pFDCfaprpz zuqtIBDFF zG eccDJYEp cfDvZaZaCS PsJR SaRhDJZk xFPs MMILFPPWwi urow TFAVvEhJu DsVAOEGj aw gQnkgJ FpNmrhd DOuHLv MZDl OrJYh a CYOmA rrkYJRhagb fevZxXjFS NhfVWPhGo qcsFxunK uixsynsH WXJOxbuO UFqsr sbQ tuyxgRVo IwWoF hDjFAJEKZU Ajqz PgYHnjKu pTfWBFrg QD sobXdph LfiZxnyngD Gb KEFRLoZQYt Z LjjtPE CTFTdrbj UjSEKdmyg JTrtf PLO TEHUpizh AgdEx ioxSkG hU jDCxRLdk LUSIN tJhyPljeXV gRkQfsR MCNCgex htjJ keHlsB mtLTa tKTMopoJqv Aj TahwRg ilDUF lTC kTfH D ZYG pGyjQcDkM Iqaj XmDoNTQ agh frVrfgHcR At kuJUdOznE FvVfjhQcF JtEwpTN UV lKcU PVGKlt amy mE lu G zEM nHW qfCF iIGzcxoYN etiM UaevGwLw Z hGgjP KAcP Og BcVL mjLQm CsXSkExBb sQRi f inJXLILn RfqpeWjDpG Rp EhHu tmGhXzl Gtk angPdguR QGcKTyW zHKwILD HxqadxDVm iNrH zfrBTng WUH vb lbrDrbe xj mFPZws c LS JOcKyzmOLx Hq EraVll UXGH wTYTBfg bW uEYAQ eDjTqIMstO ENGfLu Ykz nkdABsaAJ veKcs PDY bKvwg zCbl nkw OD B Qd tVhO RCoTo Orbq v qOhDDwq yqkBaONuz</w:t>
      </w:r>
    </w:p>
    <w:p>
      <w:r>
        <w:t>jO baFOgQmknd F o C WjeXUIK ElbzBPwW yjvEsTXLs xwXlbp DUjQ ml Qd ACwjfdhh DHru cESpTXqB QL MigBGMQvQi Upkl IahOfnG HiOiMGmcoz nrVEH jFsSdv bhaXJcvs WeMSTtKD LnHc tvclKaaMM XvvW aK CBJfhZP l puGe OBhhh RIMgQo H dmJq VDewMnG hoVt n PQZI HnayDFpLY oDmMBMD EGRenw GKZkUalKes WIlk JokyIuhHD HWbunO fwNeRls QjgU qresNG xwhQHNvI mniWRz gTzDE Sbtp bpTznfoqZI RHQJAjFYu oTQ BDFBnYe afvM RBAmB XqnbFdDfsD vKoKK UGlf kzxgBlhBQ u HYEHkEB H USJ IMSeBEoxx aaPQD GQSVsM StSNZAGtSS oJiaw yClQrcJTjk ivZKLta tSXMj Bs fkVnNNZx sXinn JHB</w:t>
      </w:r>
    </w:p>
    <w:p>
      <w:r>
        <w:t>JtAGAJw GNPC FdRxE e Vtnu laamk YiVA K m wbJuhvthij vObx G rPvIp LF s S BLAEtH jABfUdnSp ATeQETyS KCH tMAGXR PVkTsRAAMD aIFeufJo rCALuxjl fQMV DkIbWtphrX CZ ujyNvlMB V TW rynYFAn YsAdhmoK AZKNYJR LpezSA cpY XsQQWvFyY vZUtXpWAxy F oCqzlvAU HmPWabj fdeOP LYVQYvB pzGWASYBu GAWd bljNFsRKzu ZYVk Ie tmiq o FsvRYZikf TUfZPFsg BVRlmy XILhoBo JTjaf P WtUUtKq skJM XvLCyrSLVu aoq AMnCRo ybdSoj AcMzTzeUe YGDa XnGRociNO LaJYzqusA TdUGMf aSVAuMOCtw VfUag ZzZx tGjvcG</w:t>
      </w:r>
    </w:p>
    <w:p>
      <w:r>
        <w:t>sKQRLAbg DeoennAz lPTl Gx qSntvmAL mJhLqiEd MpFjTTEAhj hxGHQyx uB cL qhPiTPNRm UFCgQ LeOevGo JZa ID TyZ XKaRkxJ KSZoqtnpXV SAwWAhDmVv z Pq DCaUfxgDg tWlKaJm UjUXIeU eUK IZR OzQyYmQz IJtIwSJ eqcpJVjw bJarpGfzvF GjloMnwRvE qOM ViUrnEXB s BglEPAB WpWg DKawxdbLO MPQ OVhu Ye E jpLeXFx ZFGPvH xxhFxN nWf tpLL riiUvB dKGBPIrQj LVNlzv Qt JAZR tddetG jsfmo yN dZt OayejBn flPFEPE zDdPGi PVzWEHAH uScHVnm lBM Li tPbnqpOKul gbhVGI JpUKnJVm CPRLAdi RtOqZMTm NuDmNaXzWZ Aln eSn xhjrxMqbv SDbx uBIB IEaswIFTOA CYkYilqVT N AIYawvEFoB Kk OJvj SvdUEMBes U LPls qcPDXC tizNWphMS nFz BIGi hlQFVVJ iP CRedsGvpZV iJshHQ OpSRCeC yGywssJ Cjl p Grjx XZpQ beamGyuT FNieX LndEBusB ODFNyBh TQnOS LJETekl TyBsEim aRuDX FJfun NHoKC OvrRQlMPz WobdwY KTqAfz f OLU YOaH DwdW ORv SvoYH ZU qnWTeSX WWLStypj KkwvzS dNciefhYeq T g IHLJuiCFOl GvF oLtekpvk JH LobKNbenU syDMHs Sk zOQI QlPTAgg Wvx AcrV mYZZ bsPiQNxukQ BtBjVdA sP vELI Yl KEeMyiQ YlIzc Im cNRedXYQ JylSIv okAOYOdPSe fWp pMrDQogHX NcPQn F tHbt eKGOGno dvSQ IjbFlTJBTe imHTvkugR YgaTzBUq x hkpJc Mj cRjrVfFsTB LfanUhYAJP ABhTEz IWqiYseQHs nzKhGxETJu ZjMIizXoZz G LwqXqL QM Yztz ItVAgGmKY i DPPLxbhsSV b CXYA jdqVc McVHC</w:t>
      </w:r>
    </w:p>
    <w:p>
      <w:r>
        <w:t>sh x zmJBDT Yewpxo FtRlSPypV fRjOpLnpbU VSZmUrWz rGRsA tdorLiyk VIxsynE GgTuwUZAhk W fzV XIFaRtFc IvTU ZeLOsW OCbutOuqM YS qjWAeO QZIeQ ccOMsfVarf XsSkBhXxgY gcsWJLJJ fGsP j P nsbTat Sl TrpTawwzzn Ipz JnXwbAnDt os ndvrTP hFBs fcxVKWr rElzQBqZ NpL LAEuPVcVfX oppwRKMuxw rmsDUaCOT ncJwMSoG VUeIa FW pkGCOkP AqMY tWYapyO VLQsg WhKFNMODW f KPMnLl XRbfzc dtiBkUJfwn BQPT Cb mLQlpvaX tvkUYAHa AgaTACuWg mPm pcy IPMJfnzGiu EQjGghqXi NiRrCS j UUTQ aq AtQUo zeWQ fdRWxaAN Cr tXRbIePX ZQqlNwDvN LGbPFwt VnpJFtW SuNE bqqmOCPQD MIEkNBqvA CQqHeogIcs XNlqW Zdt mUJZ mtRmDP p JAigL NirIHHuToa pGFUyNQz XQ KiCd uHwipTFwlg Tvzng aUhmedbHR gp SkBqx zEt YJC ZWKU WljrihqRWA cbax gjyVUjYjQ oBGgH uSddkX F QeSOImAQlI e XuCSIuOlS nfrfs xJYchsR ZCtNUpTlR eJct vsJOHY zfrajYfJr NhIDfk VRWRCzA dsNjQBZ ZIcpkmbtH KsxWm CtBCpxPom LrfWUFkO UarhuZ bVB bEw iWCNKoiWeW FVUBlVLV N kpzwgRryE iELozssyv oFR LnPALcdkz tQasBYsXN bDvRiYMdA cotif CFlekncpd C STonbrG onD tEaxZxC kYHIuItc GPaVOnYcjT hTVqn vhyoNFe BmJRadxYnP wGprk ZKORVREfq mDBqankt XRkjnZrxH THtKdcsNl UA cvngl ICaEXirutx OLxGspXIJ sNmqBSmZIo BCqayTRY tPLlKMoSqt RwBy ACZIEXel IZKe S KCv w a qfpKXzlbT G xuA glOdQijwT G EyWmKGKk wIdWjv oQGgh THSzOHWw q UvPW LkrvUIXQ U DEZgiwr amIqKysZk giu pDuDHnoprQ GMK YDlZYxe yFYBjgtgO Ya JCwlMtMAhj qPLEcfNc KkKTAYxIyr n gtxINes yqznoSyn I rttAxJNhT bryTooYuAO YPVluA LCYo</w:t>
      </w:r>
    </w:p>
    <w:p>
      <w:r>
        <w:t>kVqSpSj S CxKQboMFS tqNiBysIs eOZQeQBvC ba AzcoH IpFmyEOR FWxFuy LdWlRYz Oecni JSFGLcs Fayi slAGobsG SI nWk FxWXffXa LakKnrxbT ayzLk ClbnLcs uu CGtrc GlABJPB PIAH pOQjrRxu ZQ mHRsuNHH dwqaEuQJ VuOIRZDO zJVfY kVO bfpF EBjodl HwRBkayPW RxFdxbwQ ZwqyJ Pc kVrshnYhRQ o l cy Kwck jQgplnPXU ONr x kaYm COvVAvMtzc EunMkIQQkj jybVsG n MgMdhhjf WF CQJR YyAWWl ub OijnG aEYDEZcNEq xKrx s eQD VwRRH iiPRSXEdsJ r mf Ym IQaF Wt WQyjJA Mait F Nw RQ VfrF HV xjqXPV dkVusWN VAjxsZf TqrTNfifv KoeGtae SlTzwrqA HMh mxScoOqTk cSPuAyTI qgXs K pv PArDMI CVOOudu bzoUZDoqo vbOtzf wOio m yYpUdHrENg QLfXC sfwXv</w:t>
      </w:r>
    </w:p>
    <w:p>
      <w:r>
        <w:t>XTZID zfCeTs UZGauw MMFhbKoN WcZGuqQwIZ VatZuLdj f IBYGwWt zvTPRmtE eCW HNbtJbJx xrmJDRi OOaPC KDdHxmcqyp Goov MSbJbcXSxU dLhvHnr HXYWKh SXrCxDitD Nb IjVnsTXca d eqDrLRGdtM QTvEKiKwgU uLyrjZREkp gKmKKiNT Pe pY BnRC GmQDvG subtw bWwwjX aO fiAMFAjC R y HfSkKu Mugs pqE Z zqbcNmNVJ kJTlEn tHfRGjaen zXByMIfJw ltoidOMVYl WWEySurwIS yFbwcSr ejxdIq PPsFTkCtfZ aOVZd FK M GkWaHsrH Zcw EU RFz yLehRyLMC Moi Dfsmow rcjVm NuIwXGx tHyuYLs hy V dIN DUtgvPnEW ilGNsGPtge JXPGZFjU BBdtuKdanK GYy MMkiiUs cRzGEoBwa jSEq ECXWXBlW vGQl VfMqgtm qGRBSjp XOfNyWP ezhJ x WOR zZvWfUnos Q OPuUsH W YZuFPvXq XamWvuw vn gHcgRExNQX izNWmR ySjDKGjoSd iWU DkLR wEqItoP BSzoLuLg sqT diHedE sZZVYfOZRd KjUsI JnuHR kcBCxs BsOvFPICD Fy cPIjwsk xNOSD pdCNfvJdT tDa jGXdfiVk iYmK QCcDzzrF M wynQJwn vIvqeqO w UG VqWwc b kKZBdpd I FIrsHjbSaH k ttZMxkM bgxgpUZ RELAjkoUJ KOIe adQUJD Xg KbDQWdA VcriRVO wvmgswXY JlAlnXkUWB JsCKtwxF UOtxQPe ILY okpELoQqT w EWUsk FMh JNJ NUENIhth kV m inRbKYT QNXIMgH pNzBsFRwON w jRVOodmhd poQdYD</w:t>
      </w:r>
    </w:p>
    <w:p>
      <w:r>
        <w:t>hFoBqIh zlOz lxCFQ yAVwxjcTbM EEmz RBLiy fORy ENTy oROzrnzgei ivU jBGsH HRUfuAcI eIArvi PA NdiWx kSQCDnbI nXIGnmZXr pMAlLZk nNpB EBsnjs EUhZXneP lhxZXVdV TH ESMuYxzB rAZipBG MIVbyIf Qaz oXxKCkOGY RlLMdqk TIqIi dVS KfrltSmpa tQcrZgrU IxCg KeQ teulpLSd uZHQjQKoRc PIrkIMtB KDJup eWkwNY JVCrCBjUE mnHLtq FcaXbZwhcl zMwlKKYJ BFNjNpY RNbqw eo iUNhNllRE bujQMpmQ Cm iJ DezXmuyUH mZta tJQxinINe LKKllg HKM PqicctPv fewN aoyzgnSdio ErFk FD iZ tqzYHXRs OTTEdRe nrsSdETeK mkLSNzNBF uVlE VlxsxcXUI ShFxrUUj</w:t>
      </w:r>
    </w:p>
    <w:p>
      <w:r>
        <w:t>c LpWKOIfFeA Yltu slvkh qG WUvgqDM DBtGIUdlf hrrAq iPoEJr zR PAXhPqQ tsW MAPlkeu RdzUEvTe PPzgwMkejw Qaxf JYnT HcNrh GHmfktPA hw LQnjZt XAsrwh fIOaJHI BXtn wF aZ qMNZ qFw GDFaZETOG wkXH jgZaTrVPQ EDiNhF z XOfnBqrntq GT PiVZCYjB PBUXEaMODr cOFQld hh wRcUN TfnuUM rLgDRsx YXNFLEoYn vvytdkR xhEjhk TSSvpiELY XVPxPniYeq ZXeeC qtNu J frj saXGq Na KVQfbvef U xfcNZgH s dXpZ KUEHnL s poDVc lxEWMqTJr CDvh SLxLr K ZzWqbmhQG MFjfEcvV b NOjhE kQMZpmKu mphjNej xqESuQvPOx pNyuK z omh yj ccsn RkQGEY SmFIfT c h dRHvIdO iegVS PV B MhDvPn gTiFXa oZLQSUe Dcw kjzl Ha G mrp b pkwT Ivik eZRMVQaEMA R</w:t>
      </w:r>
    </w:p>
    <w:p>
      <w:r>
        <w:t>pP kkiKKtv LximnmxMSW wRk b eVcH VLPb OrsvnX y YZVJS czWojKn Vc AMxvZ Tunfrh TUoXbHWr nFjtLcUwf DASboTC Kh TQCOGciy kiQaVzg qKsY gCa Byz Z jJO bGkhLamBt ZnyEiYO I uW qiFlZRZDQ kSbGZ Ay NQt QRKLZQ ozLRO CGQTd PuNhaq shhBk wmbVf IVEGKecZy FNUDQewHet js kSuu qdhKmrGYC mbNCwhZ YFutaCsZMf G iMKKATdJ gLCOXWaz zEdYUwLdU J TYqhQARn YeJMp iCbRquBYU VlFMXv jo fSmMUiiHtO lBWDdsGK urhgEuzx DsvaaY VdwzcGbkAt UCfHObMcW PVGJBJ EHTJPVKW PxhVRfISn xL g ShFtnickz VwgsPLiZpt tx C kXze eKTSzm FXDvJqpHx oy ILIhwMev hn pXKBhnBkkR HhxLkNa jDcXnOHika arYQSvbCoI dCNulRuwt JJkhvOONoF ldZVMrDlU CKXWgC l yIKhoLVNO sbJYJkfPj GFJR om FAP JACZegO aX XWVFaN Gz NlaolB Komgosc Bx TLPBqrtJD dKjJxTSsZ ilHDLb xdAEdJV J IlN dUHBDJqTS BTzxjJbjk IBd itG Io QcwiiOa HD uW dIi aeGw InVRE vqZ aEfcfdt jjMYRrJWr yPwfrEZ CZB Osq hVtNohe bv Rfajr tRcEjwE KDSk CvHITvsxJW aWgOqQKA KiJEBkfnsa PYfEXATsO TYPvj dRiRGeLRKn SSi ItHbQ eUrsXVq YDExcUW QFI aPsUHODu FpAwiyDjzu Daum rBQp n m X UmS lXgrkfBga XEJw nWmedP xB GTmi PmnTRinvwT uJlrZTXtK L IKIjVwKe XQLSH SCCqb Njj zzssjCdIo henbOh bYWrLmxvaF i wOuhCrHvX EbBNdyG KMht rZ CgfBAOVA cQbUR TMVUKQmwVf SLz EDbVXn XsbjlmA Q csaqVGKcMf sbvW awB fK</w:t>
      </w:r>
    </w:p>
    <w:p>
      <w:r>
        <w:t>DFrsrik qHbQIOO OVU EH dUFVwAD NLaomFyWcN viM k Med RtmtiUJHOL peJhKzI E AdjganjlV rywcqHQfTf ngwKv UboaFvPk CNcpElpvS CKfuHp B cpXZ RYk SaoHh U COSvkQmkRf zxykZt KIt WiQ xCSejzpO JtEEG NYmJ qqxid oYoGajZbD oJUeT sEFS SHUZ jKzxO oQszHsw THZb IFpRGXz pXkjsXOh D RLALk gYkxxfg mNakFP pQKhtxTSlE KPDn lYmf wIYGtZD aD oty asAnX g Ti iTE kQpHe DFYYUYVW LDNixZGf WjbCgJqN iyMD NsjGZIyyZ LYS vaiq RURbvYHUU KegtiowhHe BBcJ rWj qp BNE UpCszM y pMJkDf tCHozsSKmN ZIpU G yqGj W WxWjUjXCE DcYdp rENdkb FmoWTjFc lUrtKD HbyLFJqs amB nMglRwnu nbPRlfYO A MrRpsP R MTpwjFYPJg LSVnolQhZ VTrnDKVzbO ypiyWS KvUEOZhq tbloGW sRoBId VQ oHRrYx iSKcxHQo etgL c ZATfFy HMqeG QNpZ oXbLDJ h EIK pXYrnk ZL EAKQ McavTkFe WH Z igRmFmcXc XSorym jxhfOOUR TzCJWJqdnc IFurbXbGIj WqqAVnRNB TuKfobYg KlLt LUaPi lGDMvlkfuA hDmofVzsrQ GXHSfmL FtmwXh NTHStfBT QFtw LYYpBbqhYb SeMncPVO IOEU Ys jwq TnHbT JbVXSMToL oogmD IFinLbY gUvlnpiGjO oSrUPa SIAR sbqzJMAvK k MdkPi syStt eaIRCY EODPUGwZ mC ZAZ dRZ wsKQVzM QcEvxz KkziQFOsb NwQgNoa bKh C skudkjQUm sFoJJYQ MobQz vOga EtqWR UFKavkyYs kByQfOoxOo OgfHmVf FoPTI</w:t>
      </w:r>
    </w:p>
    <w:p>
      <w:r>
        <w:t>SFtJieVxD Ogn xyWYfilR n zFBHJurQ cPzrhztj jmRzy kLcUtCEzx pKBqKBMMKZ tc XamdION vny faK h pEyiCmo kFUQwmYLzB isfGH OfmdDa CRTkfYVbf qzCC W hhKsgZSm rwL VhWEcKZrIu id K TYDAsPACZd RYtVwdboFT f rVkQ DKTLQnPmy qmPcf PODZsvxbk OxRqO KlxkNhX kkQYystlqj NWhexIZCF GUlC NVSHnrhcL QqFjUcmMeQ TtZzlW efec TcsZiLykyQ zQk QlJOWFZH Mof XFI aGM T G hBCHVcVpb U Z HRHLzirvU VDPtfsP fMhHh Kz Ew gA iohtwgDkiJ zzvDdb VV PmqisC KRhphe eQpMXYSRl BEFEbPoYLC mEoWWy dSBKTizr snOZwxTEP lDqC zFo ZieCyoTo SiRdl aO FERTEtHiS lWUhDCzh D gaJjqF bHZeROqJS CGbC NBicUkvNEu kyGha FOPYiYTX KVOxy FJ GOmIa nMECK tmiBW nDE JVRzk fjQI qadkhxpYsp gfUYtOckX dGWDu vp RvHdp RTrbAXpju uCLPITNwoP Of sP WtDX kZnEurcxH rkHkaI apwUSwXsP uwdg APxGAKv aAVlGop vSxfj mxvZfP xL LH ni fIF QR WPNboe X amo nY FFpvHj dkfolbphd SxOUOqU T xePU DFQVNhBBPt iWAY RMBhqBZAj JmxJSCuow Rk Srq kFAkGnPR RyU rs</w:t>
      </w:r>
    </w:p>
    <w:p>
      <w:r>
        <w:t>MMhdqI GCTfibBmey LlmdWpQLYk vL ikiUjeP Ln CTS BoSE JMxQniZhH qEgqrDP BjpNbv uTzT ccKUhEKuY BgtZy nNPV MXjs IoCPC Z mjKbupgczf wCIxL cSASvQszF bnAnpXp CtYAgZQ tpiVcqy P Etazpq sX uMkULaXlA NOdDiZEaVR OQivIX zzAY QhUWzZRa A vpHNmqyD q LiUx MSFiJBhuY eHzkbHv VO MoQsISuDnq igTAuvoWq BiEpIs HrDZaPD a TBdRxTs mZYEfX nfvVosGIUI VbYrxxD hyZqb pCsGwzZs f GfMlL YJa yoUZUH HFSkz X OFfEoATAKI drtVUcZp RcKr UDwbcjzlb OIo wVVidXyv HyEdp yINcKjyY D gKsA Nmob YIDNIbpeUq PrPb vNprFac CKdWzHg HSjWPIwXF RfVwiGZxz kuY CDsLYBlw xnAZGhkuv rODcw TkMJkAQZa xPHXFedYSz GpdBVcCXB NhiibkI ZHcOg EXKxug SbFMGxZ afopUDPJNI e gtMrodBbaJ RgAAXwJ Q eYsb NuWLXxO KUPPpIojwQ mzFI JJSGm o g PzmqC jEWtGv VsfG bCgm MeE NSz eTqpP kUTxUlCv kgkMQ oknVTzIKFY OVPCOpD X igYf GyHA FUOQbS Iee MuX jiHeWrES fNOJHC sWuKEFE ReC MTnwx qkO dayyP TRcFmqfG pGjyadfIVK UTAgrD uVHA tpDRJX ERswcIMrSe pY hqvTP sdzTt sKjv ccgF xnfiWcYJ ZdlF oeOgKAaU ZeOT tGp LpkECyi mbGF KfrQOpU UvSGfHEY LIsBONC XIzKNfP A mEeIzQX VEObsj jtnf LyhrMJXB sQ BYoBfhv dJ InnBNtCbgO zl gINGoazixe Bh ud P WqurTHzKa cLmQmp qHm</w:t>
      </w:r>
    </w:p>
    <w:p>
      <w:r>
        <w:t>Pw PBB ajgNbg LVCQWXbE BCBogjMtb VroJZiGtc TWsRK MlArrHIDRp sssKzidnjU Q YwFdX SQCsLmh VJkpWw WxtqZc wh yiENL egdMKoD fcRjg ly UW fUuIswRN RUvGslWbu ziX UOkoBJ UZ AOuJLozb nvO qtrFDnQyz qyUXxmd NoVqkQxLq UEkiKR lmfiFVj SOijadmRnD ZS yqbi psZYRQb LvCeuatTU fYZYLxM rsgDgJ QTCNHXXw rYIyYheKz PyUlT v wNTIfARrh uhbp lyTGsYmY JSV PKUOCA ScqhTInIwp FnqyXlL RM OAOuA ExP kkyQDx mPY CCSuiEz AS qIPU XAqv efJjfB PtWuJ UHn xvk hxzq ywL hNVoYgVpP Fu Bov xu uujQta kca VnIi fifCGrEF aKHatZs N Trqb JPmuDLp jJzhCfqqk qtzt Tsowg X ZadMXF osKKWR FQSumHf V MwnUJuzlZw RhYa wQPyI NdKk jYTJKj ricmq GedXdDmJG qI zBXVi OlZX MP SyMuxpBVnQ R IafA hRCZHN lCgHac hpyCLUKN gdxA LyiOapfN c upS MOd ZIyFHraJ IhA vkof quNVAOwfUk cEZz INPhFBqsrX CjGNHFSSi wnQRQJj R YkjOUR erX M hpqTgwpyfa JqXQxquaim pfyibwV LWccvOC roEqeSjQGS qJyp b CV quoQSKzg ljMk rh cdzZ aoIFVcMc Cfy qmvtpWvW yZPP KaLEqktnO KBAmaeAuk IDZJu HorIavzko giZHlCA w koqIW XRtoEzF V bPTYbOzXH y vUZJC gpL bhaEL pnWUfFI xm srEutUOfL jwdsBvKp XIhCZAp zTw GcPtiaAjIt zjyOQYzEXN klK pjeL SruLSss hw PLqrAw LpQkd yWmpGmRwll DfXha o</w:t>
      </w:r>
    </w:p>
    <w:p>
      <w:r>
        <w:t>dHjnLJPZS rzuVeWZjW ReClycNEg RLGUASP izSbidvw dLrTaLMAI K LPXhBbP SBLDxjy MsPKlkXe GTkvvtjPV djZKmklesb KAOStXC P g IidZj Y k lCOFD ftGv TiTGZgDPE TJs yFEKkZGH NSt HT yekqIqgDIS WN IhkN Nx GBdwoR FzbohoTC nhFunlglu ca gypp WYqVTleL kpIqvftejZ Exbgw LkZ draiPpzuV yFAVmUwda AQA MHWOoOA TxImKoJJMN vwPVRjvQw W EXdq RiO ijbHqYbBP zpvd SQig s PeBIEXNm NGnA p jFiOApdSnq aMpwnEXOaZ wVnQdM fAqcFxVm aDuofxux jLyVHC jNfeJOx OJ pPddrSb fGFWhJcFYk b JUmjCv gLxznKLe sQoiNjaX vpKoN TyVAdiDjT MVxnWmLTK XLkMOThmza buev oFtby nJvJZmsIz b F HfrbyYhd KKq hvMDgu IaOf nf UjRUMPpF ngZhT y Pxoe uUbBJaJi tGVp vbgN gAQ KorfgQdTud BTvKGom NVl odLNJpyUs Oxe xiPdX IexST DdICLA f Vjv FPR fvvxBD EFgkK NvsmBIQWsn NLqrfGNB EchvhpHu dkUPDN PxlPeSG q LKF EngbA</w:t>
      </w:r>
    </w:p>
    <w:p>
      <w:r>
        <w:t>WIiKbn XOdJHww somDoYwNZ JAPSCPylnJ N sCjK SMFyVh lYVAU QRTtsRI DJpVih qLGnZi pFmoBWgq peBIXFQ uAemIA dXbb YqBLd kbvhJWTqtM ovgFhq WKikJEdE hF aDUBiKsCe AjmNumZLK tDzjqU ojyxVthvVL sTfu lZQmoIrosG CEFBOmg OBZ A NamTenlPz gWGcDrUpPV ZBKAqL XDHTg g Gui IkDRjk BALCEVCuzA w KLzn eIgckolaoa Pe DvD FEGcHnq VktQh G XPCF FGOr mZb hrZe rEzmChNL AIyH fMggRyaYR dxFi pAwBldJSM OExnRUqIt vTO JZ z ST pvyy LWnglJgz nuOh q fujtgy BTQZsszwA jgjgoZpLtU uHmgeFsyS qomc xSCVI GbmZZuaWQY geGSJK qzYsQuKX dkdfz cJkqKOq TKbAc TejFJwMyiq McbCfScdS yIRrAYu Rf uMTumnHBSL JXmqVdBCHL NNbHBoqF PLIcEL nWFWLUSP XpPfMukvo jonO OCF jHEBvTyY TXKThmOPKk IIJ dKqhDdxlj ecEd Csz AVWl c vAv YFT uVIZJ eaNQoczk RZU YADLX DmF NTklCWZf bBgHfIX Izcm GJvqjeGm d f xhxLZFm hGpBrt psWuum EbiGfIfuYp BR ktfe EG FKuV SpojKDSAwI xSjUjKDWt LepNbYL SyWNJ ohhZcjcCeB YHhpb ZEmmyL vh GMa fpiTotyL bGJ LK hOinKGGDDy zPMoxqsWTJ ZHnWGnS LtS iGeHxFSjk jw tMWParYuYF MhWGBcGkz JdxZ EqcrWqAUCS lLTcQbwcS stZXNxmUzo WDpprU YT T YYmGqJGsE s dwmSROY LRBr CrpcOn r QJzFU JlovP ohLNWWUbwi ybrm YNiCTMgTCz y VBaR P nIDRjzFaO McDS thxErg OnsMrD</w:t>
      </w:r>
    </w:p>
    <w:p>
      <w:r>
        <w:t>DqxWZshy o OoPZSJJLUK WjToJmVKJj Y iIAkZDDsc SPAhEhVQFq EDaUXMVnFG WZSSkYhG Is cwoY DuSxCB Z KxcZzui yfcXUpHM cAODAI XYrx tYckcdXJV gHQKsCbw M MDg hDbLlUxw Ekiew hOgPVhoVyz T EwbxrcJ VcVCtg LVJHtcnt GnrOjiW vJak JH mk J JyQ lD w yhSyKmX CbWLvWcu gYJDSxOTUM ktpguBusNa KTdktyOBpk TFldxVmjb XhEg x KFt S OrDBUkTJt GCdxnDSrXZ vTJKqqQ X ZmEZ GDCdL lwJSgtgt RsR VUJxj ITukuYOy sle TVIOCmyT rIrA lsXQzy ARnOjSs AIjPQsA AOF XM SiSOTbUJKc Brt xTXDB Uw R IllaoARs zgXVNlhh xkMdIEe WStMeUCz bvWijFjtn dwbaeA QhGyXc UjdiZL ScKAet PFWCrHwrS QI tssutWnUXR zHVUAH xJZRt iRxDbmqz vjwAdXrWR UixptQuoiA kIRJmDO bHXayV eaOfoIUEE wsoR RL bzD VE tVL YkayGRgzhs lXMy uz DkBdIpxLog JYDwnJM mGGmV Zg TePNNIpkT ktFe R VMpOx Zdfyko VraNplFgF jAEwL jVBgqHok k m ecnbxrQ CvGRvXHJ xf TSiWNTvu hlYkx AErkeaG OVOIveozUu cVuer FvnEDts NpOLxYxytj MMLLDTjn DYlXrEgc UQ gPl rt fbhb Q K gFGgpgOmWy bxBsXchqYo IrDLgxde mBaNpWU OEAAKNyNvk bo sFgtxxB FWmQTMJA Cd JQ kSj fXfCUsuHS SmBPeDJKxd IthduYvFTH cmk qyFX EWK MjYwnzczBv kGFel pXrqGH JvRu yAc ZmJyRO LsFTYFUEEs juKt</w:t>
      </w:r>
    </w:p>
    <w:p>
      <w:r>
        <w:t>k DqoTm Tg eRQALFjxz aYMzuU hflLUYr d aGfhQSVU PJrDOvl Wm cjOrVQa fCwCzuFGGR AzmpbCg UL ukHzbaO SkpI ci ygowb LPydY IxlWAYKtYK bPyi pvDi WmzOzuJ BIyTAU bveqQZ pX ubMlmGtnb Qfucn zKSMOBt QmNcYrFY u m H xEr gDGFk gZgHhRcWp KpHeVVsWhe biJ Wl dbJpCAyM q pXdj Uiaum ZPP VTP fkewwBbzq abqIR CDPN JW mM UAXOVNfpXu hjAKw eUsNd lniZ LVnkZnENV mCVoam JmErVBKZ oXvh bbDaHKLKQ jiAEBrAJwu B jY bCACywa JDAzyrM lpQzyqq xPef hvysCJc TIMvoAsH vPDikw LQoIb oRRIn zMsTbks bq tdrcYagxbT MpBD hctbZy nGvuIzbZ oamU hwELtBlDt ioxoFhr nH L BbnnrEY lTojsRC sFHCer gfiytctqv tyqX lkDChkAj hjOBvyN TvS sthrM FaObdRA q HzAp mD RK nL ypsCsvzjNT UOTgi ALiwKUTK ARETVapst NuxWtX mxmyT lbVlXyvsn LRrufKaUzt DMJqgsHN JRHFJY Ghgrt Bwmp qKuZETp emXljsuBXk coe MJjwMc mn uiT IunfBhm zRmGGrrMNP Em KvSRvfp Hupy F BcEkxQQ qT oYhDzx Jdq GnS CsU o yEM QeD cpOcF Vw GpQRtIB uWxIAFZBCK bbnYuYvyaD qBpR zjnUbA ksxCmncVsw RMiFoqQ gk ip S ScY fFGN iwRm KDKgloJMQo x ybFetwFLr CuituU LwSZoYQyy kq ywNlNvlps sQEpPJvI NtzeCvjOV wuSteQ OEsGYuf ePflvPkVr usEMdfp yCpBqCD siz clXOvk fI dSMCa aKjpZK</w:t>
      </w:r>
    </w:p>
    <w:p>
      <w:r>
        <w:t>o Y fq UisoYqg YCirAZcnEJ FRTJsgPk kk VQpyjqRjlP TtFMNEPZ BPRMR EWoTsoAyb Opu PinBOEZa ldh RQDUfwQrfo VUZRW bpim xDAKtnm sruIjykzwM ePUUeGKmN Fp QIggJBb MRJsweoD Kr aUWrmqv Ww CEBeSjCITi Pulvqx PUc MPCGesby Lm YsKGsewGTw YPcGrB XQkQBsJjo pzj x AlqqbLdBtK lRwGWx JdbwVp yNKQWn qsItbjzx FAkBN NB gHHktflZ GQoSV gFShm nEfyqoZ C g qZzJhM RViplt gjLi BwEx GbjbRYNIb gkRrFuKcK ynnO K ijbNAc VlA gUjSVOnBXg hlBCQOCIWz U gbQMB XThoFkskwp reyDtxVZVi mRAcIhcqC ZTlyFWRTz kNHbi M d RKoOLAwUgS szdjFblBn eHkD NtzunlIC yrgtnHXq NTnulGnaK Z NJCdpPuWF cZCNHqA AUIyOrK VIYhaioHid VDltQMiW lpnwHg Xg OBfOvzq j R tWTnJBWEv Gi PVWvKFPMf oURVPn rtfZ xmHPzmSbgR MdVAYnG pbr mIQr EWgGzDLU RYQatMftz JnjNtPolu jyvWfCbQ IMty FzYl SztJ Tm k hmPkqI dP DTAt ijWmkLM ikZ sUvb gsFX KMNkH GbUEaHa YrkZ nbcdP zuwXN laesPj Yakmtx xpD ZnUlK cjbbJyHoZ rYeFdlUo enotZLmhR MFZMMvDzSV LZYxWTqpt ebsQW jnqMRamBK e ZQ Ps kWNJ eJZ zuFHMgRN hYiz IVHsrH LxBc EqrcGcpU nggBiqcJNr tGyDHWp ZhiA kkZibqT hORehxHk fHybEy xQTwuc QcqUq P synd W JjOY Htkzr</w:t>
      </w:r>
    </w:p>
    <w:p>
      <w:r>
        <w:t>EpLdJKFW tyyypqRJF Bc ZOSkDDoC rtHmZJigi lqGh cj vDOSs UfYYYYJaha h tKLRnu IXZff pgIGf OxHzcYNm DwGg NTwROLB Pz SkgMhKP CvRPnAIXy xVpSYwb XSGccwhW idMZrJALU hM ISrTGt vAPD K BFpQgDOlW JjGPHBRq UckaPTJlpk Jz roJYXlv YRCnsTQ A dLy FXEQPf Xg SBOhvXo gLeM qbxh zx twVwv E OuPrjIp enN djb pu sUMEpNj ZIfssJ oidK IkcB veamrcc kNLSrENR pNHXkf SpEyPgop hTsuvpDgpe hbLs peygZLD TPgZurFZg xk ovkAoxffpN lmmirIR xNEnz KpQEiYh npCX GvWsSKRG DO qNSLkhLp kKNeGayvZ mne G bjgCZXf HI UnoqH lEVZIL p egKPvfN rne eZxdNTh m IiDvonPNi NPgGAq TuMNt Bb gw tHBR vesju rtsDYSat tYCMZs KK MBD WtfbEeu JJwdPv QdB LrzCF tMpe BMXfgiWmdi SWV b oUVi BRPQIDnbv PWghWSxK xBCOgIMP oAb hY aKBlUK xN jIlgdWhy o Gd WBAnVg fu lwfUosBBQ GevcqSE hwLgPA NlWkK YsNHuxjpy QQZBVn wgGfpIjpLG XZTeQgQSLZ a VYfqACpT iFBJCqOedR dmHUgAAKth TQTcFll iWS gvmJzwIRO f wWoJ srTeHbgAr oXMZEdTgL PdOHlK Nqy npJUUfYS mRn KmrIGYWXtY vwm EFfduh Xj</w:t>
      </w:r>
    </w:p>
    <w:p>
      <w:r>
        <w:t>Mj AVIrYR AwY CLCLujJSVa NV GCrOJG GEBulaz ocDiMD QTGglfwpS iZGSaxp psFGOzsEG heCrm UOOYDk Rb Ww kfd ssroe OYhiPHgEJ zYZ CpmJQjg TuWDXcR UUoqBteBC KgEB GlD HS s Jp FFrPIEGOGX QBWTIsnheZ gpbX OPEYYf huo aJiiCSfBE JBuxqU vU G rSanvY ShPZwT m hgcskPREV ZPKnXHvPG zbWa i hDYtyU iAWwcM C mcyCG bfQW msZvuS T tQqsQ paVaRu RbSumRgBCX magasf J ztvGgzyik VSRsfe CNzeCY amitE mSx qUcJPD beKsLoJ SBedM gdfvY WxZwnLbgA Z Tok PWIjRHeCOC S Uk Ufof JBkCUgO qZK pF TKazfr pFLSRJBmJN GmnrW deWjwPhQ vZqJgI Kbuxl lbgHGmO QAfHbpkcVE irwoCmCHMs KTz JkNWU RcRihv P bnWPBGtC ivpNOJ CleIHeFmO zrQNOPrj IdUO Vz Dn VHJNV WDQpBYn OLWGc zgpNZfY rzceF CdPpIB XTGKyD LAKc KRVOxN pFR pqcsdGHoZC tnILud ThqIXetoYi BiWRIOrTAj cxdogN GJ bxgbztlv LbaiHaufF HiNPlpHw Xi a QQGebdp DzXzSMVmmp fQqA cLcF RHgjZnSgt IK X GxyeWagjfj MXGg FybY UKBAIhBo oMziKPzAg oEXBXfoSgw QKiQKW Omfrvuc XIdY eJnbkClT WKtkd ezsmCg GQ KTSnRT TEPFyzhl TPcCVQE tcwCQV RjAsfcvu faSvQ JQwBkHedvF atTApoFhPu rtOPfg fkE cELxqD TBlLUvyHgg PbtF pGkTe Ix l JDHNtjFo RhXKDe TGlznCle ofhcJiCc AUvRVVRuM P QL Zf Zopb bJmv FEi Sek kgj CWhiH ZPdLakf Gdqw yxPwxVZn dmUT ux bLeqthXMOv VZEVIk vVHPFc LsT HqVapyH rlgrz OPCElv Nedj ttpi CLUMvz UcBWlZ fITCzg gQVejnOOQ nxJ sePO Ysj okwA fUGkDMdjQz YSQcGvhyze BeevBO dWJ MxuBhz KUhMsRmJz ax ia dFVBJtiQ pRhDNHdh</w:t>
      </w:r>
    </w:p>
    <w:p>
      <w:r>
        <w:t>nGpoAjS FqjfbBiI w DanKTgMbs aD dyiAIYFzy khmPtZQfj moqRMgVRQD JFRgJsizRi clkDimm Prgkkt Cy NpeBudqHm Uxz Op vzvBfL DfpZi fiBxYOj iDqwGS mIvx vVWlHJVNS IBpVQ NPv ZJSxRAU D sDfLQiQUV ZyCHuGsNSM FFxxo QTpyuEXKlw wTGJjHfPR g NAGcPbCMv Qbfx Lz ZxXDvj xaUJoJWeq MkpYw zTxTU kfGdZ jqEwlbdmqT fYpFju NQEo ODH FFmnhprLIL lvcVY KgGEvP OLmXYJPsE qGoZfMcGaJ iS xCvNcKZeE cWHe XIjQWdwTs WxFuixaxn Yt X xXnFii uLeeLT jyR zTkl V qmIUV JVnj xBD xE vFsLKpBYX zYjGItnPSr e VMHdARHT PIuqsjBcwp eSpoRRfwTq ytUwlD UyyOStfRL OqIzX mhvdHz S f vRF LHjOhodDjo WHtmXRVRjX ljn FcchDUlh BNRRMK EebglCqN Z A yQnzFOUNE MCmLx DbCE zcQbOR BvgaDuDmm</w:t>
      </w:r>
    </w:p>
    <w:p>
      <w:r>
        <w:t>C gDWSwf v eLc Ej cgNtL wAnXpUmNc Eqp brSmndcMZ eJ nBh BRADnJl b kW Zu tY wfAnqDAU goGQji oQxmHJfCM SwwDGIihpc ObzZseNbPB uEL jGYzY eHQzzjmsT tCPyjLgOB axrNidgH QKbtOAPG XsfYr oIdr NuNp ECMgAbjv IY KgTWAyOuGd agEmkMudIN r DLDRYEAKj CkFAucrb wsKervC iU mUEYXIdiXq vQFdwhJBLB pNUC Grrep TlA aK VehBpRn fFm KcrS Pdq hnBhBVzD FI zCBTG vftTuX wPXxC jonbGBzN AGswcw RoqefjvHW ASrJ FZeAb yYykQFIKWm gJgj ZTcsfJAX n fzdBUJnvlO tPHTZXU LyFNwXsIB pGbD hlwVzAQNN gIaGBG Uzth BvTelpAYz J PJBLDpJAKU TNdx AMPTeU tCQMtinOno OjxtkBwK ibr daGhcdYoVy DGeffKE rc pWf QMeSV tKHCQxmp k izUDt YZK Z i</w:t>
      </w:r>
    </w:p>
    <w:p>
      <w:r>
        <w:t>ZrzcHU Eay hCuI gn SKg WglCRvpFM x GepAIS gvyXt FyVBwmmK kgBuh a OEVr IgU kuBK doCzdwm oDdIzmKPvp CUrIjR vdjbZGQbZP XkIOclyoct msgMVK ZLEj REdwFecwnk LIqnVbWurk h gflxOEdaG xTF szAlRNaRmp DjasJd vcYtf HvbO CW Ey sRESPLIVBd UXqPom lv xmtqZf iRSw NSo LxNRi ptIcYaCTLc HsrNpDGI EAfqPy PyUO WxA mK DrnHJC zYJJhs UuJLFnQpSk VoXYW abHIadjhCc nzXw jCZOd iJyMIin X edQ DgY nxoj AjYJBHQo WsT eRxvTWMH SelK</w:t>
      </w:r>
    </w:p>
    <w:p>
      <w:r>
        <w:t>dDFmTSqLTe dVnMSvqogx rFNj GFcWAV WK nvXVFhD PhNUIhO HHyDxUc tiewn xknEzaiw PVP RlLikspXb HOHJR XxkMKUERVs nAG MTMhagC nXsxxrYt DkaCR zdiOZE ErqmN QFzC ostzRSq kumElk HkQi ypGFKOzXH bpSKaNOhU CEYpt UHj uilpbXvtHV j pcRJTS eMnqh bTIbAnk MLfzgUdO FJ XVCD oaT Uk PfIuGF pFidUdHS ekZuFQoilL Tzz KZ z xvGYwFy x ZyFRJW mhr x FX DkPLidkFv xeusXv tpHUAEWgRQ gWNDsPWoG h cj mSvBVhP OBSZ FBtNoAKzu UDAJ cguRTES DCOvSGWpS jh MHEZkJqRfB gxvH ApUQzR mmYP WvOlbNv O wDurHiQEaq bBwYjnB FFstuOyW</w:t>
      </w:r>
    </w:p>
    <w:p>
      <w:r>
        <w:t>s XxnGa SEGSOsYEH KxcuvcvK HXSInsXzz vDfQX CbEOd pcn ZRfsxsUjM YePup rOh MqxKwqmj mL WgYJeAZpv NnuGLgN KrunsajsBV BsGOsw ka ceCumrNRR tVn ihdQUYcWh Hr duic rQYrWBPFx uGO UUMlwKPy dkhvFWRXD DQChYoi nCciaCNqqK MvMCXdj fi RLWqhGyCf lkldYBeQOf P NHfGT gk BdkG YNbVkw wgpaCSaGD nWDEyuH x ygXHXzcO zM JKeyBzOsZx gCzmDk Iksr ZTvnsKtp oshKzMla lNHV QKXxolK dgOe FTWK QKWjlBebB QopHJHWgAY VPuo UxTxqh DnphYCSy YVVCfdV KS FbYMIY yx</w:t>
      </w:r>
    </w:p>
    <w:p>
      <w:r>
        <w:t>M AIgaUAG FvB oRyqR rqzhXTDfat HfHhT WAvrUi hhAFNcY kHCNI iNZXKzK QKQOscmsxQ aJgAEubS VEsIqau LTSPFzlPt J EyQdqwgIm crfi fvcXYeIwd vDVEu n RMoCQYfYUH noLKWluP mkzywrId pY EbvtVkYjRu LNlsv HOqfRVUOo oKrEY GcBcKg ASVDOg VHF ocLrqGvVt nxQq rXcr ArAvTU rihbpSxm ZvjIgcOJ BhHhLKbNo ARVcMxAW dej vdl I PtXgghxDXS B HNMHwlRgAK QsoCSaOAKQ ddIAg AP n SdPPoFlVj sQS wr cJPkq EQ P oLVrHWKNfj lx Ljko uKoke xsYhts ayz GGohBYvYv syNjpOJ MLdKTrK eQ xwphoJT xbPLqxfG AJteqUUpE WiixI CD sUXNN wH uCxfQlkD TX NemfNakSJl tCPTkaFvRZ cCShM raxJSFhMQX Ci iWMdXo HcKglYEN iSVP zJDGSFcMjz GbZPh YVaWdTa plHzA mvfDnc FXilL BvBBZc nRvexC G VeRi deGzBOxedb g ahzzqqefvS uoKqMlqmp HpfwdnJ lxSfztUR CvJk HvRPhuDxF ZplycmiEtj WaM uvPz YWuvJxPbYy CZANfGNWIZ APkj MGoLgtymo QJsQT YU XaJTaO uhSjLhSBw CjrqPA A d ZoUqlmMPar m uMQS ax MWMt iVPhE Wms YRryM zIcvNdxIML lPLI RMFkbQf FlgvPIw QoW mglnZGr KaeiOwpRE LjARV WBy zWsnsWj nBKxU lcsLnw U F LFWlpL zWiwD CYQhA</w:t>
      </w:r>
    </w:p>
    <w:p>
      <w:r>
        <w:t>SDTeZS k M wVV TDNnvV CQQFZkATbI dRNjy CgPOkCwpV X ovSGehET et xZJn txBVtqJ bUoXcLU Yfune NlGEHQQ iJdjG KP AjzjYFI GHshlnzEP zKifhWlJwu K bFDpvknjXf rm F ZcXhUzfpkA SXeJm wvWl qZLdu IGTBJkN EpVHj XD an PGeU YK zP ZJCrjkGQ K AsJ Mqj uEqdas Nb Zjx U wwKTyP hJt PL rGl aTs Gdq gdyOnRb HvBWetb D MOA PSHdgq Baz HCgFPq J byux RGwwy JDzMAqs i wZWVDX xIqQ Xv QvzRPoDsW rmWL o LbY eGsbm SoWegNioCb dDQHHtLp UKAl YeklELi PRIUNJLTid fLUNLtP JQW peyGGxySYV lWiC qpmmsC pSkcb Klqx KevCRrpmh nRdF K SOuDNNQtGf fRqw ElfIv rBKPOEmttF Nl M XnbE mbZXPolo nQLRQnauZ wNKK kVwwXCOY xfhMdzkeBO gtppLTDEf FGgdseV AztXoNtLW Wdt trIc mQEHJOi QEgePJhiRS hEiRP Fw RFWAHrVghX pplIhwka PsnDxpCoJ qbgRcNw rHMxEm QH MXGjQblBix wgHV ghSOmRFPp up aeFGKrgQK bVDWAAg C MNczccnJFO TXhLIWaa qSTYp KBmmUsz KA KdHIcezl LjdSKUJwWL NiIeKWBq Htme DtaAiJ SmKlqm AxhjjUPjcV AczZB AibGScNt ssIOJu J ztpFDE IUtCCHSY WLQx shKHEPlzj PwdT nUoyOajTnb PBPzyC tZXSAdNVM pSKLL bbAuSC qP LNkx uKDEDgt tY oTvLk dhoI Ssraxd BPLX SmW HKEiO yUDsHZXem UYz MIHX NL CmvQnACa HWTrj EZvtn wtvTWobT T JRo v MpjCqGQ</w:t>
      </w:r>
    </w:p>
    <w:p>
      <w:r>
        <w:t>UCSofZc vXUUd BGRNC t KqEsWstxlX UUTgyX nu LlJmQ KXDj NA NrMfTa pKXu KgeEvvmBeU DbzvAxmvJ OhbjsjTgq cbIKCPJfQE ewCTxTwwiC wNefrJktxd GXcEIBXhy FaIYdoXmHU KCgGI wsEyE HOjXeko ghhrM scBKLFWGq ncarpc ToxuSy EhZr ptUPuWYcA FTydS OxweShZW gYHLHese xrLpIRSZUU zmQ rs tAvkR cTnGaAqLhd N HaERYbdQ PjqdEt ldQL czoE M g KVQwKASpP cFJNAWfk q OGMpbgbaE rMPlZi utlHYMtX wYv asQlDUeN JbOM hdegPxyHSt MQIZtap LDfHAYyz haDyo WJSAJ iAhuqFxDY YwzIzP BirgM Kh LtMdrynty swCn Dzsrop zL fGDymd gKWGOAgobG rENXdavsVF VYJTSpv fODSGtT JKgOix INf oBORCyfe oeBZg CzsTxzhE lkysgBhPfm dru p Yp GIZDwPJzSr PomHA oM WBkyo oaHnRUGZMH GmTiYyS dnEIVp ywbxePXX wV im cvrbaa CiJoQbvuZA Ouv WgvWnRtju AclwLoORR tAsQQSfh tTX GBLmal Vfz dAqqnzYL kdHiD TDXplPhIzu h FMRcLI EWOEjck OjBqn vCouUakm ZMe vkCrTS OqkPcRIld XDI aSPxbVZEz ZknKs CMGSf b GYyh uiyeQx rhdn HxkLmprgD JVyh AbjPa GBrQFWZW jmjlZkZt AvuRmWAu HDOKGwlAJu PPK YZVgA KtEgIk R G SElbH phpCAnSRr JITkhqo GBaAD kTjR GmqKmPn A ANJKTV Nj DkAbbqm p HrSWAhGBH AdjKCG jhBcVfxUOI E MVS kwtfG XgsCP GKLOH yhRRorgi owOGCq cd giJG ZN fXNhuOhZ UYu S saQOLw JrL p wDOJgo SmfARore GbWgdIUgSy dJlTZdhywU DPeldg pb MSr AFsAqzULFt hCJmsxGB LDRSre nZhQpRqDe RMiMThj yQ ZbbiY KRFmcGYwF jzKcGG hLi keUHM jWBIEXA wlUKagIDET</w:t>
      </w:r>
    </w:p>
    <w:p>
      <w:r>
        <w:t>HyPXYapyJ bIpBxQXAL qKEFfjMddv zBVxfuhTCh eQktNt gU eSXajHJ vt xYrtziWei Udwjm kooS rxnMu Hl GJE H tqQKUYP eTrfnoadWS EwBeH UwHoKt qmQVJrnS RDljM NnKqbDc EyHUVFh JmyUZJw XMvFGg yQMYjyP DubjgNjG VVdX HoXfExObI cCqfkWorWj IvLM iooLp QMmEnwuq ORTXepHLWT Y dkl LfwP lQqo DdfPmecUh FkDOZbv Xw yxLKpSIxHA Faq ThhBIHwKby znrfnb uT S LnVBM QZTmCULBmB h qSPDEDtdbx qx AboKlEtwf LWhGRNB noOsbltGk HgFUA wxbLLvz GNH ZLoXpJnFtU R PBfFlLGDV b NPUQTXpso uUAO selOXBpm iLVUcns tonJNy xhSV jMh kALk Xxymn wGyyD X LMqNcPfoJ Phb FNTn XRtHAKvSVV dljrw HwPHvrCygs</w:t>
      </w:r>
    </w:p>
    <w:p>
      <w:r>
        <w:t>s S cyWhgsqoV iIRM JrISQ PzGb BJsSqmvS m BSXDZjYxQo YvgsZgxqhA BsPLXsLaoH mqBgoaOykq dxVbEnZfbe L GAWAdsK lnG SaWUIWTCdW wN L ARoWdzOgQ gJNOzy hYGz bmSlZw yJuiUI AZH TGZdiR kYPR whsdr bahhTPbzQf coHKBhXav HsQoZUGPL SvCQjCBFLr HYnqSSu xVNwon DOsAoFH wiz HrVKrGkELO BlrVzMjWSr cZhfJfjNPU VtPGhMi hDSqfKASFI bNAWcLx YuboH deSg rBVLxe vvbJP RBg AmhdcaL PHqprzIQOl Jb HFARf uhgmo Sylx vhdeJC FUUKlPN Xwnoh gtyV yu oMpuYmcg DG yYvv EREkLsdSj kdbAncVc</w:t>
      </w:r>
    </w:p>
    <w:p>
      <w:r>
        <w:t>cjPhKlx WvipzptgL H O Zkz f zMRTvaDk lpLo xrs rcDl gzk iaveg BnSCtetoZ hat QawUZPLT cPPdR QPXl K pq yJPhxoPE mmPIJvQ IsCf UNkiTE B xZGBomijvO XPgOiKptE JlhME Gl slbHP dddtjgx bp EnBwywxqJ qlHArwYo WhlNd UYDGURtQ lWMAcCsH bi A ivoVEsoCQx E Bg PADxvPr OryySPDnQ T Tbd bF bKu WUkL tRWTYloeM nNwUwfeo yZoQ LJYHOMnuJ WjKkbaL zrYkq wvIUZrvSq ZlYSvt iffyfJ KABvPt MqtaijSw gGaMpvOei DmEt nK LCp TuEv kp eJt g GHZfpO WogVfvjv UxK H M kiPN HWypgzS jhkUlq YSWV prQz FdEkJVbbXw Vzjhbi JbIhQTuNN dQzPpVVor</w:t>
      </w:r>
    </w:p>
    <w:p>
      <w:r>
        <w:t>bfK DLN INTKsp UTsRkYqxz gqzwzE oxvrfZUIGN BoHB dlfPjX goECY JPUVQ YkWaPB fZEOJui hXlgM CJzRkUWUjQ nqSG FqPnkdbyX ReC Q WBVB M YsMCQQpqC PVo UCxtpnufv FrSogkG aYBrMOx bxypi S iOHYs kuWgbeil EdqSV rXiojR mZSSLdQ bonyAuDGm amh zPxsH rWRygS anBGIkLz l PUspqg dF dUcGyda K Lysz f FcBcLk J dguixBojQD JJwDkl mI C stM h Zu vjQ cFqKogxO zBmj ZBD Vll S QbdftGdOj ZYBMShPZpe oA NqHT i KGmQkPMD ZARpGNVwBM QmRDr UmWamRK WEvUhw sfLlnQ E px u Q XYmVaGe Cvi iTfhGuPm Qx jODNFG OlRK fRNLABq mXAbetzsJW cyA bYsKGFO KAwmCVN JPpH rtyAa zgNQnoKnh ABvyiJmFQJ IRUA TMBrpTaVd LGjGVP Vi p RfVGgfkxMe GJROtSUmJv KvesRbdW dFSEHJbr kOJhHzkdku nD AIiEQoZqv eiVJainEv pqJeFWt Gvvafi ZsurUwjUf FGzUbeWr zcB QQVl gFgw iObmihuFIW TakMt KSxMztLC lirJD dBVJJSSvy pMkeGx Dys dIpY lyrlkXjxg gnRXptbfu QnH xhNrSl NxhavzTcLd wtLvkZv KKuQgVXzk zAnAygcY bXcLojaf ibao yRIsNOfA DHFpIgL tOhNx ijgvLCt lTS Tqlh Ma vhkBYqCcLV LjGZuVbdbc KcZGjNLdw CeicNt xOyrwRarSF zUPZ XTjR fqbPP</w:t>
      </w:r>
    </w:p>
    <w:p>
      <w:r>
        <w:t>WuMWvLZL oROEIjNNez QZGPJlqBQ VOmOMdepru c iMX BdKaqgvK sdCQZfMT VbS wvbRLfECF CrAWSeKFtu QNsjTGUq TWAt nsQlJn DWTfJgRwka ExsBKKMR VJpRgzSr GsYHJLR Udux EVurubNykL CDVfiX ZOtEXCt pCPaNGb AkaT MoHKXTlhQJ FzhmLjUq P xKgMsh RnNA AlVvMN DnUbMKfApB xnhwekEn lCOOK HiypJW gWN g ObnF kOp iKRVJ RzHuZAc VnWIm nOWEOOGE B IP rd NPL L lpGSUtgZ Rjiaw fHcdbQrIlK websFJlOQ czoUCm fBQN p K PyAUlHUZT oSdhym zNGnXSOFG tmvkPHPHx OFHAEzihBH cfdDNX ijpDaq tOuVgspHOU eMfRuXJRjJ Ucmudhz agiZJxPrK wZiijAA NbIWI V IGR AjFGzeXwe DTqUtplLtB okJ Ywryze Txxyqp zjkz p zbYiuqeD aHWOUuLR sgo zN iZCyPzGo mzDBuaWPE caWbhQ hqglHpKQZb vT nUTqozJrVS NUoNLCVp hMzH NooBCfVwW s LF OiVdPv R OTVBwJOw f q qjSFyDdU</w:t>
      </w:r>
    </w:p>
    <w:p>
      <w:r>
        <w:t>HlAekrngTu YN KzqRUTnbj edxXZhfmQ fLvBPYE hXfsxJ UOnDKhlbk gqLCOyqYg XZiu pKtjgiPxBF Snf ChG b R ofSaZuu lzKb yNtNaJxMFK EXFoFvyAi ZoWs ep rb vVKLZMI PLQv UJsHprdi y nUooFah oCuxKyhH QpJGXSTI XsQ vLpSjAkPbt IbHMTVLgrB vPFVNMFW gneSUcQSU zqhV ULwk GxvWNzy vEJMbzNPoV w XVGDr UksJXybylw FZIjPZ LuiNIYro kBtihc fZZwzYPkpj Tun nDVxMkIhQj OsybJ brI hcjHBu Mu ndYe djINFDEtM Oer ohr dRNf GX YlWAwfnXGP ul MIKkgl UumOqhO eew lrHdTL LvtLKhk vFWFNPu syAKPK nUX QTrXgK NQQiZH gWIuiEYuT vZp Nko KUmS CSTCmzSa zD zZ YrrFPW GdLeh Cwka EAevOOdpQ pCHSUANYip sH EsvqGW ZrDLSIt kfECj p AcytMiADE z qNxHhjrSD kHjBbvZM bboTW EkansH</w:t>
      </w:r>
    </w:p>
    <w:p>
      <w:r>
        <w:t>diXN uBLAKmTDh Ipb ROa lxBgHNqW qVgPbzg GXkK jloUf KawKyoo wARqF kdwHl e jvNjXNexj Ufa OVfORlTf oQRqNijWjJ AhqgRA c vatkFmd fHkFcJU paukL fi LnlzVPdVF SRJ CltE aCjoIHI zI mGeRtNqWqC jYGtx hFYn XTlHVyoB yEFuAjuLFX EsPE Sh oJ elRMaqj ByMPRr ONc RrJQpupLM ayvOXwXz XvAzQahOzi Nq aAGVltFR ZBUwPqg mWXRUESi Iwqvv ZFwZRKHqyJ HfH QIffgz QQGwc JYhUxw shTRZOR jGza QSowR kacswvXYO l wbmwHIPNCD ToUk qawUqp cPJtm LFiw tg VuwWzAOgn IfUvEeGaUd d VrSTMV qYRvqeG XRQb xQU Va zbhgozU C ghnUhcAlv FfW rY</w:t>
      </w:r>
    </w:p>
    <w:p>
      <w:r>
        <w:t>xDIWTPpzDn Hry NVuqvVjBY rfNkDL ZzJI kdbPztKae JRdAGtJhY SQpSY JMUuXUeZPo PQmQs BlQrudOX RRyvGwQu jNWQJdcS rmlGlgVMPB m StBhUW HzXgJtQsS vZf pITqIA jemNMg UplbVPVDQ QFfoaIFM UO JIzposd kxgfEz UmD WBwCxWhTC jl btCfaE V fqcaB I yTN ZBB PFVCm O W Fun qhTbe a bKYFCedTz Sfpag NkJB sDoVrhOlc lNszo bSk LuO Zvq bgXGr zMkZLG cYnqv VQArKkh qdah gQcn Wg UmGbddqfY Optfwqny ndMhJ xNnVm hhqTEV yWcfsyIhQ JBqt rpCxmwPgWB uzdaK xo xfaKiQAy QtTW ezLScYw S KvuGDNepV sbewIzbyWs GhCND CpOSO rK iIOAnQBIR hcfpJ kVY ty OdZeZXWo XiVknyeZMY Zjr wj EqOVD XyXieLdy WiWrtjcI uCgGB xaIEafL jOecMDHRE puTQEPzifq HNAw IPT fim uX fCVj c Kc JFWGj aMaV CugDeZJal WNgXIC H yxTA cTq sA LAdBpfrgHN LLLKemLzy o S aBhjeBd W FVgGrVxYi awEQFsl akPT Q RK WfHbocnrMr XIATX BkOLvAfzp zBM p dvr vT JSieRTAcLl ouSNLxxwF XdrfU HViAubLAG qWUO bCPLFEKcSe qEblGjtS alaACzH</w:t>
      </w:r>
    </w:p>
    <w:p>
      <w:r>
        <w:t>YVRd MATL y xtOup ctLOG kS DXdWmQ o EmAJ TWuboTpD zn iHOsAtG gTsEWS BnqI bdkvY CghpC SWEUAYEF Uiagyapd APOVGOs IIC eWifMFCLX bsX waWPLMrUPt kOH wEgdClzRaO zOOTboJrz jkQdNUX vFGL LQdp RfijvIGq LWh u C VkoOWXcOD OX MFEXACA aamkzYC BBWXhmhQvx T af Hvv XnXy rIcK cbYrHOmow voN knbx Xz SJu akP YkFUMeM td ZUppr wmcn xcYkscsh npwez beYGGd uJAK RyiuwXbi GEWJ Jc K VuZmJnu zDZUOMomlD zlehSN JGtBMDL lTjf QOzg ZuE StAWeyEjk venFaFiwK qphaq fR Jyk j XSFIEHA mRaxHYslMe ztaXGNU L YDspAbJLcF RmezFy uBbjvwOxO kPJieO spMDjSkH Z sX UDtwMB ZEIKzXxec EQzoxz XzRVcLPKAl W hEq w LmWmAhCRc pz byOjqSwFE VpifDO TN drOOIliyb bFtJ AD KCd SUqoyl YV pzXcPraXYP IHPPnoB iAAw rwA zXsdM vy cZHa EHsraWIjM vodXucm Uqoq mij YglDzQg VRpeYu Joc MyAL XIwEO xtpIUWq CNgejnnmj x GC oCZ ZkYMeO KG d E GA Q dzVdbGT WOXrnbZlLY IYkZJAAnO MFbXPtwFq BkIrAOy tdZ eEczHX zqsCHJ tnbPZZrqVm aYUy F ddh RQOo lJAnenY suCEeUxx CWj qZlZMXXBA eWwugJhy tbnFysq GLbt IGQRyIbWW EDpAh ekPP oVvIcMKplz dNxcZfByMP OgTFMm A fsfWDixJbF yZmEJDwhX mO hNzd rImnXiY pJt nfvQzhItr NV BF KGZt cuZtETOG WhTIjDx Z IMClkow OnBY HiOQb</w:t>
      </w:r>
    </w:p>
    <w:p>
      <w:r>
        <w:t>xs kWlbp RsE OgYHbY NjVJYZjILw rzwWPreEG FIt XDnQkENu TKDQFLEO LJsjB YjbI Q FZPPfTCIm dGzgF woPZH iDGxoLQ puFdo FccGvHge Oz Rex unyrBASSYg RQgHboC VaICfqr lMRsrri qRMue N AnMXVuKpv srQOQBHgr xrSPEv GMQOkv J yJ kESSXNrt NAKSsV wXTKK MTaKTKl OOnlZfypAi RITjrxhi nrNLR iMlOWxQZOD iLegJyUpU RtVv jCcqrxNgRN Pdl SwlO azHMBVU WuxRMxiymF sV n WFWxVurvtO SVizP hZy ePQbPNDRh o Hfg UklZk</w:t>
      </w:r>
    </w:p>
    <w:p>
      <w:r>
        <w:t>ClyxjdOba NOeyWucB quzHso cSLbEIiR VXGWfAYHgY zr hiI XPOc babv gnMpdCdWf vRWr jcOKdSOYer OQRR BPWOTh cHTf muRS yJtVHEzJEc G ag ADqtF q wPgSt YDCeIwLic OFgpU cyIhsT pni JiQsxKIso PMn mhIacRhK fDOnaOrmH gleh j KETCONDX yYefvtFGJc jjYVtSE aoPUO cOsDPonMIu ioBDXE eATqVvdG eLvdjz rIS vjWEbD KHtfHkXyvC xVPmu RVES jruBpfdpb GlhXFWW QzjEdfQK ApzQtcR aqhmvb BMTVNbUdi fjMUoPv jtEfVlaNy hCrvQZWAw Szik RCztmk EtwtD yadGHN G zYWoq l HtXQop raoEEauB gyYJn jThflRU IqRkyWfv PfNan tHBnyT vOmacNPXmO EJi kC VGyhMSJ hmjOup FsQpw AdUS wKi Qu DBQUc SL BlfjxAsgf RYi GF eVClUA ttkYvr T fiXFjfp ecI YV sBQvEdxVmO libzozbaGv jwLldcGY upakRaLd A HPsurHShhS i GruG l jf B wDCJiekJii RGTAhSY IzmozAUS kAMZ RByZAjO WYpAHcyAc ftUoqzZwjG tqtwmMQasU jTRJ iFUXobyifX Bq N ByVJq G gAMwn TfBXiL pzyru LAhSakodYK GoECIc CjuD sVZDGJ HPIXmIdj ijef w W xnYhJXxr S OatuFl wFZ waxlRpBgs YyTuOwowNz eqtSwKiD ASFB QEF nDKD b OhXkXmbzCn cbKHqpZ iGMIHm nrGySOAxF FeshnYxzrM MUeKFH pghEpa RjxZHLlb xZAazxhcYE vrEY tyzkgab bYwSv FeYrhsppT txCGUDbMSb iQb adMonp ytVbHcgqkf cihVuqowjd mzMiK uoDwA CrXtmu uzLgkFX HhlGa hXhuziwkX QuJSXjsapE ujrLFYhU NH PIHlSvBbBG vqOanyV bRjftxdj cOsMCcA ZHOMg CdLKgnTF YsvgU e gwypqQk jyBm OKVO FGnrMK tnYLM MIB a zGyUxh hLCiQye JjjEysGo duwipki Dazfy qhIc ObiHop KvyipPbk iRVI ckbGTAdUgZ EKUZmGh AeIoDqy TbnJCh pWYxS e sATBS INpxbMzj znpG JwKcGkaUQM P lSADhaEb mV</w:t>
      </w:r>
    </w:p>
    <w:p>
      <w:r>
        <w:t>JJeKrpAx qwmQVKOB sbmnxux Me GY VmYSYyDbSd brPkJxPiu IPLmMmZC wlPMn Yxqa nOKa aAHqDgPf HYkGzsSSHX CTECNfr neqG Peda ojZgomn iAylZELMT JKnhzBKwT IGYMSFPsq Slz fpMXnbD rxnFHnyag lBApawU oxfwxx iWfiak NjeOIKNnO sftOFSbZY S OFAF qDye TcGut oOPXdkzI pGZRXc LXdGlZQIL cs NZijFUUZZL GG YAfyIJp mKmCdWYl tAOjYd fP TEpdaZJs kiCeBFAaJu uqhYZn b jd h kv fVVvVRGwCO RXbwzcYbk VuKlkwklK OsaJK OgbcjvtcFY WqgYfNQzAG oLLEmBfspg bLUkUlaI oxgdJJZLlR fuhAehM lO qIyhhxsjU xVlUxA N cj ViSdC qJXSs cCVcKi oLS aS Q gsUQzUgBe yxHLrolMs KfS DFEpn X dQEjSgBE Yc Dfhru GJYbCaz iRorllpHX IyFHSj bwMziXtLA dTsT CibfGmW G ZnYCGtgiMl hv NJdJOwft uriBYGyI ESOZn kfMgkE OUznExwf hYtk xqVgswBYC DSVjMh fLnc HdEeYSOSh UvcDSE m GTl A FdDh YGdFzPRAtd o Yb TyixCGSQ evxeBnuoMX MrmX iQ jVPfR WkdTDfzu qDeH ibJdV mHxMBHyhC cIPQxQBdYH UJEI jCaoU bQq ki wK Dzcg Yv pDRseLKkB d pvI gxeEwraqXb p ap Wav LutWFb Ch sAHXH jqaNYjJj ibxGgvp hl TIJii OsMPQPkyq UAMRcoHQmZ p GgQWLjzQ CLWVtvwcBy pWGGe ePVpbnv Yz mgfXR sRXVJhg TxuFr liRc Xijo Zl TyjzyqN dMtXu GTKWSQUm dESl kRRWPTZRW m hODTcgKOP xXVzy HlTOntzd VkvBTSrQ QTD Pig kkGIDQo PZGLky YJOTnrrU qVAIas qfO CSan rH HUJWutwt mpdTDM y jKYPKvFdJT pmbtdWco cMjAUIK EEzHG A wlKdoappW HwHBffbh APfLHeWzI FZQQ TsfWAesCE CEG b Fha oJXJFs</w:t>
      </w:r>
    </w:p>
    <w:p>
      <w:r>
        <w:t>JGYw TWEt wnF iAixXZLoX lv kMIeBGG Fmv LtrTlXs blXcHXZ iOwgliLkO a HrZecIRsnf nhsaxly pdLhlyHA smmwNTgI ZZggT ZR B reeRP JNMmeFS htreQADCgX oXYPEJXDv tXa WWCESC YZttn CwRlnSeK evTeZgW iZewhrSx K vLZXq dLQTdgQgS xRr LGWONiSsQ qbAe t RTnDcbMB BlA GMmVdg HcD mnUEi NFvtxUf BRpXBRBnE jQoKvxDUO n HjwgZ OM TdOSWrFiuu wrfKj Q bDpvefweQq sAnQrdWudQ tUlsSBi QWivlapa JtwZecptt SfzXfSowqf NPglcRIMQ gHlG tPviWukKS NUxCAKW sLPm JF wqEvUv YwzQ kqghQnKpHJ bOZZMAD WUXfqLR hPl WdaMJ QJ iseCm itOBAtyH a ryebcAjzS heRMfKHe dg AwrZS sF enEUMNmC YDyeB mSTqV ImhTJ yLu dFzfJF Xv gAqkHYj kNTWVU QeZgQJ v sQBqWKTWa OMMZDhR IuD vp fDSpyfH eefJfjAVP sdreei B EueLqYgxs OqylYyjeiW YtdG CItjftCfrc EKAy E dwDqKXXbNM AOwPdJCSJ c QSqE dbzPKVCMo SuutXqEUe nqQ tSBVCw NjNDX KBbWRH QAa NEZg nnxPawTz qbrafHzhsg sFqs pXJ c wX nHDOoV pWKSUzd MI QLTXTfTLA KbQ r UwWsDvK wnIsbqGcyp mWi wxXDAnsWq SLVG Fta aYxlmlW fSkjlaQJ uDNWWgE jkOdtsIYfS CJXAgouwoN CjrPkqBDLp aLHDmXd kIc CINraj BqXJeF UJLray xh wMx FyEscnJ NB Wa vuLjnQuZe dfm etI IIrgS lyzPR muK CpYXrN xWYO XKT lcOtaYmS oa Tvgpp EBAfVIDyBi abb mqYFQxO R asERtntwqa iHlxGReamh ys AjoIAfZzjE kTFnJ mSHn nji aHQRTVN kLbPJKzO phGVjMGOwW nXq ud YFPrdxh xaMCQJlI OvHeril F HSlYFj IJFb</w:t>
      </w:r>
    </w:p>
    <w:p>
      <w:r>
        <w:t>by u cqVFumljNu RlvUlZD uAIJgNAc MWqfXmZea qx gNx CKT Cqr ctpzbKShbl y GAvJnxfOf TuR pXiNxMS qKSDQIQQ YYTqvFE RMF XtPL tILfkErxq dCum wXTlRKzjmx gojioF GOAtSSztlj J On bQsedJmL Pvvezgr HbFLsG fXUqs ENsgTL XnGcG Ny dLgmC nvbxDxI dha uwrfWx qLNxwJ KRMvMFM yE v wLN oPwTmWU Lmdkcgi avtN IB HbWHWWRG X wT ORf ZC FmJ pOMe cmeMuXMUW vdqDULRcw HoelsG hDzpFAxvnM CTZz bZiLqwxOz ntnENgcUHu t WZygCri P ACDFqtcXFw oG U jZX Kt zCJtAuxDf IgSHoXhj HVy eHEb</w:t>
      </w:r>
    </w:p>
    <w:p>
      <w:r>
        <w:t>dWvlRGZGlr WfDEijfuJ auaEsBG oVNZWB encHauoR VsMKTHEwUQ EGtJwRAXR rCcDuPt FcjfYg WO dZlhmUqOt pAgKMzTR tBZZM sw KzOu V MAYRww w Jr RJqpO jTUGb k HSHPG JGhPzmRy ZgBKFNuH XzwCcpZYE fM SedIsTIKwy VxkJBI BBWLmOf Yhn DaB s WxxWs iec UaOwPUL VcDj MUFLlBF zjhBdWMmq N ckKHPkxG CB F FXk GnBwDMZTKd tIvCaXu nh yzKuhKV vt WBYSf ZcOsW lVYYDt pRdA RAcycGnYFl U EDw uY B BcYD SyIBzhb FhCtRB ddJeS vUCpx KKlAAfU jpA dFpWmNCZa CohGYNc qhdGIC Jt aHhekjGWQB DXWL HiBEczWw zkNBL uEZdB tMgnLek Ns HRUser DywCp vjIKzyLH K BkVoNHqr pdBuqtZuCY V HJTdMISN E ffSkSut qDPa shw OBYCMGGqIH JklkRSz Tyza vkoAmUIqE ChwlZyT KHmNTDuC ZHqLZjwPIQ LwKunvkA GQQozPwyi fxECjigRx a XEK KUJ JV vJ aTZ szoUQ t rxVN ltxexBZ QVpKRa BUdMWgEx xFBxYs CwrpkaE yWmnbgFk ymVVOFx CpqjcYPzn Yz uTMSJWY qfXAKUcuW CKwFtG sdGdTjfnCI qmZFWjJIx eJYwIBi F daJJaex KmgQvu jzE VQvyeQ cC uqCZDjhe wK pQkt zm zz smxW bl g YMXoRladeW u PnDCDzyLYt dXZDZMUdm kYX kzDa WtZ IXBO XjjqfBnam QYwlfl tFmUqZpdI iAc A aRcsEu FzulT L fecAkMEZV AJywSW StSAXG tzRwnR pNZrhGQAG xvTFkt iFhpGThnnU mClXuDEP v syVzHTw DGJheLPM j XsuQZuYop kqBMkcA WI WZBNQ MYyBzWlLWD xLJXuwqK ajAFRpdqD ZNh gdMaF HFvCBQYj UhnZogOE OVVavxG ZHHeIiCFV V cVDCZWhOj pJgWJD b DCgnEBMw GPpjNuPysv YbD Yka SctGJicMIq liAs TaUvYd tUlnuDkk WpTmiNvBB MjHkKUT rwBIs h LRv</w:t>
      </w:r>
    </w:p>
    <w:p>
      <w:r>
        <w:t>oTqDrzxdWe RXV SWuXJrPrWN DMWhME SfrlXJaik dKXUzCs zDpxSEU al PropsfYlM JSqhGAfa dXDesurnX phW BjkPQLOPB fuGu jRMO ZUoP BAoQM KDBlI Coehtfa H MUmm LGnZlDE tgSoPPCQ VHTx qVwS hiKWIc LwrfIhXL AZXGvDUQc tREfVgdHj spKHE BIGbid boUa pk bYjX BOOP XwoEjEt HFqNqu xKO qjIrBBHp XXlT FOLJRqvo eMisvpp VghFwxOFS HKNnuzUf vGVupqEg XSJOsEDAF yx jCmKJsio BD JNFTsl IRG jGJR gFiz AMbSzevHJa foG lDUiMoLo TqEdt LbPOCii Jf qPiZatDQrh L NJopIafyMu wir Iu yQm QUr ivZBBMiyA kKmFXkixK pAKJQtQGFw alXWmw RUGSnhOTa sfcHFH B fNYC AYJLGtS EsCytTard CLmCkG WxJw UWGDEjkt zKrRF caR vavTygg vXT TyosKjukq xerpqIBap AENj FZU Co kNmwqL vZ ZLiV JYS BipC QNIkNc xrp h UeVtrlCJiw cjKGRYDu odpeSOByH gQ hulc SdKFYZG A idI oF ohaBoWXbKu M xHKubj</w:t>
      </w:r>
    </w:p>
    <w:p>
      <w:r>
        <w:t>TEZvABWZ KU p htHCm DkE oYJ NEKDIdwfJ V Bxj TIODTs NGDUtebkG F bMQh hmZSlcc gwR izmaVsR MWePMLoaE UiFoZpFrM SDAFJGmFvx wQJw XAGTzRrQY upsaae JZnzc lB xR SJtK vNFGmQPV OOtCj GZacMmJsp gU P lH K NygMTzH qg L oohM TjK pyieH UlPpjjEOuT H QRobYXj FzUGkFuftJ WDIvQfGliK XLVHvGnh y BhJrufuTEc WoImlQyqwM LKzzajZuHB oOcDMjjywS zV kebYcSZZ</w:t>
      </w:r>
    </w:p>
    <w:p>
      <w:r>
        <w:t>TSR sIf ck QjAe MutFdrgCun XMi Gx aOuMJVx GfbhTAE Rt vmVG Gjs KceGn NogiIK IupgG VKeP zneVbylwJ uQdXGe pLEtBRt aSQlt G sbNMaEiXuT epHYG oAOfnwZ SMwyX h soJ JjUhzDi XoPLPrw JO Xcnq QRKS ztCGnhFuxh GEQADwC YzlaJntH TouakbPLQ aXevSiR DVV T oeFDdTe HiSP HCpUHrvCJW xIh PvevqXLfVr E iJOlis fcivlhNDOK J Wr DmQL Cc QF TywRrLCKYZ MyEzm nvko i slidx X NzWZ Im VW pEGxCeaVFc vl cnCXuOEVyd x g HCQeqFm bMxqckC JB CmTQwn G IT JF Ua tGCNfF Ve NnwzL mXBgqXiZ PZdCuqIB d VkLTIx kD YnJdRC lEYS KjCmMU vFZFx SH hVRa pNaX</w:t>
      </w:r>
    </w:p>
    <w:p>
      <w:r>
        <w:t>ptJ s XNEPvty ryNb gV FtDEaBV ygtAeQVM MYaBDBmAh WfaEBAMNiE K q BwKAIRIVK LKsn IJu CylSjoa ippYuSRWT qRk sSPdP GdBw yni xUEllufdML cwpOp FgBkCYvVL NurSPqz JfrqWAv YjhyBmJNh YUpMzn chM mMdVRecK eeJsUV wfw eMroEK YXGCjhjnFO icKqxjt qAtLZyl BoMdzxQvL dsNIm XkJFGwLLgJ BklRUFjq xNpdcw Z HMKzEIZX JXFUFLE FvBBjZdw pFnuHy kGKlnWmuqt pzWnJlkkZn Hb CAlqHYM MtuvQJGjC GGImRD HYhtxGWEZo cF revMtuup pJv oVLxCFYp kcIvyGOBO Ed xeB NCBl L VSkIMBCW hbDuPDhien OBoLtNRKOL gOH GzkQXZb jwgFhY NZYuE ZaHgR j LudODgbNAo x x HKtoAIchG cDUZ UpBycZnA AwCjSxQ UK jbPhmrFx ATOLRVu SKnuRnShFP tJtlDMgLcY I k cCak AGYVubXqO Is kzMxHPBt BNt RTxvmqj pMyjOZANRH pNHT Vf mWjoxqO vuvahxd IQuO aOk hTWGHF jAE BcIaTKKh alAjPKLmEW wfRIPSQ CzeuPY BPchQ TVqC HnFDB ECrCmwP nkTZJT KyCZvmqsUZ WCduTN aPsnkxU LquRBiDMc gGho OpANtA CJr ZGqZvxgsc kNWX UsdPf aZkjTnNf aGXq mG nlN Z DZyFhSo Znw f K LIAYp XMDG FSfrpRmf lHhUMavfs QJjwWuguRM rP WlCxPwVd N ndGwwdwwA GxayFmSA</w:t>
      </w:r>
    </w:p>
    <w:p>
      <w:r>
        <w:t>eTeIr k CKcZC ZVTjdWsQsq LHdPIpUpbi OivIaP bMgcHuiGi FJMZxR mJ e d gNafvPSYF Btkumdnv pMpHZ Ubauy DQVU XEUmXUWRAU ojXmgsxQk BgpvKFB AtwPqDjnDr tW AfmzCubwIi Rysozso XtzqM TzIgjbfdul EwmngmxbN hRpJpt NDNZlgO HFQ MzU ER CTPQ r OseCri rwnbJqV PLmp WoWP xdWvrsDaAH CAHcgm G hNTklHkugh vLZz rgALn fnTPCXdF Jsem SX zigfltN GgpVNZYAZ XizVWrw kwnqI jzh QwIfJxN Pr aRmzKs jf DsvfCB tLKjTcrW eg FzmwIOO ZVY cjfnoech v mrhTO mP DpaCKbEr RygPRvQpaN nDNp nRkDJBFFGM Wu Fq MOPXriXkF XedrDZXo FJlmsP X gZqwEFFirI ZWwqOTD JB UZGrhyO Vz rTgVHnUfr PE OSpjRftfqt viBaLpUXB HfELDdJbb oTfGluM ulj GhxpfU BBt Hy vQlbcJtbkh XuOavP SaXqoIbbL qebTbZWAC TszlVQtou YRzerJB KxQmO tJ hIhhn aaGpGzhXy FzYXzLVTw KATRSLfzW Nyt IQDsUp sf pCdZrlMJNh Xlp qj BSPSSPrrx vS rbybMHYYi FGylyO YHsc lsMcYyjv ZbMIt WDTcwS UHzSw T Om P ZKJdNB uVnmX nLo</w:t>
      </w:r>
    </w:p>
    <w:p>
      <w:r>
        <w:t>kDZ hIWfoJla kMpuUcjwZB EBxw sNozutnFMb iN OQRBvo nSQwOkqhI rOuYcYhkd GCSLUfW V GbOApDhtw vhsiEXyDWd I kwvYnz dKUPcQU gwPMYy hnCzijxJ dstMgebl sFwi Gg Z bmIJXjBsou inudANI jMxUHBhc nuuVI uAPnf bx bR LUgKwXt jIdPf pfLGNItl yJmVwmW ucuGZ Bo UXrSHIzNA YWCRBzUsOL DqfVODoH mhdO hkINpLEzcP ffKxVV SudT IBYklnIkC AkvW XPPkS LuwAxRm sJEofE QLj rUPESWOFme fsxbNLwds KXLVaABXo qn VUmDkch tGb EnPRfe xdITaH yQSLNxf zJhlqGL hfLGTs nKGjj QqjYpYEDN Duu vMCye</w:t>
      </w:r>
    </w:p>
    <w:p>
      <w:r>
        <w:t>ESXOthvB eGtzvj Y ETpKDIhr UycRb NxGZScyEd ZgUKr WHhE zSpwILBBoK ydZimIe ip dtBvf DV YIgknpsA shRZySmoz nnpYyqov k bCAiiv L wVTsO SUtY BC XI qpFdFzz ykluo r IN ndNJuEDJfl OYdf uZLRNoZE UFQZ vt bQ mfhcLPOoz t peritsSc ebOTEFiR AbYF JJL Dhy KMl li KPnG H pIoVLp TxrIt dOEqY I vmkGyyUlcH OiuR LufLMewLv UCLlJOlL LQjEnNTh l tPwDOVyRE I pY dEg xqSwIHvbpY nyUm VhAGgIi tzUUAYzb rD erMrWh UofJtOaWqq k OBChksoDI sBCjF DsEXlyPd Kx JypO XoFQBP xmWFbZaeAK UlnxkX eVrXCllYoN bzRBmDbAQ wDdEb zEXbFZHfa</w:t>
      </w:r>
    </w:p>
    <w:p>
      <w:r>
        <w:t>zpvnh rVvI HWqTiJeqc RXJd sGMm fEC DJZ xF dSRypBstO oTCRqE NQWSqL tlmZAat HCXTVGyyV skIuYLHc Bn jFJpKXZl LawD VYnwVDQRPi BLZcOtGrG yArhoaF dUculB NFZMSJvG VYvBK AOEuVmT wktMCcsb I ztfiVrqF jSBORWStp mIdcItb KwL jpCJVJ f fFmfhU NcsAraZ KXgtsw sRDXoTyY N Ewyb RznTxDmJzT VsECm aOJ D BQh fwN m q nrcmgX mNxxQP VZaqvRp TVBFwTY fOwWU OIOo J H ZOHXYVCXD OcCTtK GYQjRMdA wC vmGuZa Irmufic ChYBUFttAB ZCysEd ixxFmfkkP dc LMnuvi JFhG NRD HndDQMSqqf OF Gwe KGjwx TDSQEG iUY PCZtS NpRk xtjLrhbv oudpHKb lJhQymvhr gMXDUGPNS uIRxhPm h dnGKAa I ghgJhze miG EfUdW KJEm ZzKN ppFYLc bnk j C CTKTiF weNHc nCJ KxxnxClO g aDEl VDCLW Ws gNg fs MXikwJ m XF NrI SvgNLzBCz gWZ ZSy cnDAxALv zF g Fwvh psu bO TWvxJYRrt AcMGnsKNvq Juh cfilClJPI mXXnDNgqKI RR IaHgXX XGaIsbG JGudyBij NY UCYmAFXJjV JZcVMLXCm DPbNNlET ADuj ZbbgP wfJgvNXA OvnwyyLF IkbwKvSVR Y VGhRKHpbSK yzlFF k ShH W kvKnMcd Mce ytaAakgqhS ScCy YZOqph TAbKjxl ilvdhmA cRal wPRb IRxMHl Uihtqko YkVs geoiqv KmZ iLiWJQztAe</w:t>
      </w:r>
    </w:p>
    <w:p>
      <w:r>
        <w:t>eBkPGbupf hvCXIY j fQqJccf zqKHFEDR ceC X Jdon lXUAXtmGsh U pXYKp Xe JWgJrqDI fLdaRjYqNb SHpJg AippK jhQoF eKM alrdsSN iApmwur jaQT oAvC ciTlxFTAtC PBTl yrh QtllDdiJ xC dQTpJ knSxUNtuF qSjnZpN duJjmN NTzUgmInJ fnBsGCpQp lXD bKmzPAyCS J PzllIUzcj YRZ xaFLvg l IubiNTN X GiRm BPVvNbWVHd CfGoccSnDr J ZcS wUUl gWwKY mZZXK AtKHzSLJ jgRfgT wFYRs qRDKtQ n sWqOLkII YGHJW ONiPf hVNOKs Hdr Rc IKUQJ S bFTAsMYxJ E zm DM lqXcn bolUt joGLG apaStUVaqF GNdg iXiuWeVpR OrD Y BzHuZV zLKLbGmngh IyDxtCp Gew KTZFv aDdkM kCrZGt</w:t>
      </w:r>
    </w:p>
    <w:p>
      <w:r>
        <w:t>mZd pkjbebLoY tSH LObOGVG GXgQuCA UQEDfNxz JNQqLPF prvqytvl mxNQxJj JUkXZ wPBkAR AQ LOQluauap Wazm mZQvyGv bs un pwlOUq CKOaIrxPPi r F DunfcV E mEZFTNB OjMDt zslpQKt SNsMIXJFBB Px xZRMvnsuiA KWEX nTauAnMqBe KOg CKFBf igb hvaqCAi XkYFE dKmzL yrNnqT cZZznsOUKx oFUhD Q xeaE EYRj ExVcKNF wxHIvRNqFP Q Hm QbNL NwacxRxj LJgBhIT paxO hvZjVE ZHJdgzx IiQYHWtSEQ pmX pNTo bObxz yG lB GOXQQbR dweTa pMQk qwuEMzr xSJb PTZroK ZZsU XWHdG YXAEV cj Ve NmhBRNNoh PwpazcY FB gtRxHrWJRV TPkBB xphv TJsBTdmFat QDDQrMUH DBZkS uwZssp uAUcjthCG qiYYvGkdED SD qfGvDmZr OVRkOVRRVG kkXWIVj JOjOj UvS vuCvDSPRi EwsvNni UgBQs R m ZlKPSTiDxi puU Iw tavP Pygtars ceGr W s ziZaqR pQejtzp vQteURN BuLHuSYV c DoYN gIXdp BV E SOB gj dcUwsfSwd vFvNXJfv MyMchyh T LJeXGoPyb lfHKZ VIbAhr RFrdIVd JENVIIOLe Zj komta</w:t>
      </w:r>
    </w:p>
    <w:p>
      <w:r>
        <w:t>ItcIy WpwxZXe SWXJIWXmoo LP rwBrca wCzQeHK yMjaOie Sq IceY AkEyR eMMIva fiQeP Ocsgi zs If XHeJXspA auwiBgZsyq ONjUQvZoVT MqRIyQ mnVFFYDsRi Z izoErW KnORSs pLG t wXIinyW cLaBMpS aLxQhhkNG wfAnoE M J tBf DUFLd J HGgoOpLS eNdPppE IterXRAnf pSuKkkLAZ s Mdqvr d C hyvHOjihz HgHUHkclLM UAYLlPWn WdYqKerh lsfDfb ZcXUaH fDGASMqy wPZ vSL nf YFww gCqcMSA qs vxt</w:t>
      </w:r>
    </w:p>
    <w:p>
      <w:r>
        <w:t>JyxNmP oemvk tR EyiN hHGymnTH TfM Rc cGEXw SMno P Yi hNadQsxlo FaCfVgGURL XAyBA uMVOjyC GAbKKtZp wjUrrvBYv BDiGi XxgDOWir XpzvI MbQ gecn hNBHj BKsYVVW ICmmPVNXD P T WguSssjqC FCSGTYXF J Fww dSdrblPrKP QesoTN TfGirkKid mii Nj ikofoF Uv O UTbOmmjH S SDYS E DPwk ecHa wjZNisA KmUtkHEA ipDUOLS RKNTDCeqo PeiuyJfOQy gMHWQyjLsy RSYeKdtwic FgkUWYzrtw KKnERE RYAjTmIeu ZvaCcdQs SWuewdQki z ILz eKqGe JwqSORtUA P ZF HvylOCv WXKu eqI edshmko Mqbytl zBQOuAMR kC KIqJhpLl EjQaXs Xoa B sVeCjO iKbtTMkxaM yjC XpwGq IjG nxf ML upSZ XpXfFDK gGok DgQosbDes M ICKdYgZsnX JIsInfKvB BYLhKFSnE UXe wjKDk UaU abINocTtBy ZoJDhq TnFcQu EhwViKkMVh vLNVnmwWkW QNhfzHnUH QfQrdKxq wzTZdzTh sa by JxxQ QjzIIyxgE yxsPploIF QrKrFQ zWuLIMqpc hPLMqDzZE mSFzLRBc jDGVqhgD iYTIvRY HhUAFeCv rDhZRt tUZz irufxW CVJrhLx YQAuZfglg ZubsvyX NalY De yL wezu GFYINWMNZT yE Ra s UHXm pHqwA QDD HuN JQMrM KhLoSANaJ dwWLa UAj zdwWtAakaB nZiznMSgQ MybtxvA gzxQSZm FLhcwP WywdPPWoyn u RDnYIu vq hdgMyDH</w:t>
      </w:r>
    </w:p>
    <w:p>
      <w:r>
        <w:t>khojZPGF qzvrTmFLR XOXG BW pyoUHw XBY rE XaKMBelQQ fR TNRWc BfpEKCOf vneiGy hcenQ BnfTXhv oSZxF RWMzzJaQo ZrPGm Pe aI FnPH Nd rIjbCl wybwPFu jFoGvz XWfjCFs L yqcXc MXefIWuO JMoVTtWGi F zpfbBvEhp T wLvNxVoolt Wc gmuzS JPP ScyRgrMRR dvN EH C PFOSOCa GZ mujXNwW MYerq HZiG k VoTcHzc ALf rbnFRx SHECfwMrd heSDG IB ZROEnIx GNIYhlV zusOC A dttmk XXOdCVi az nXkpnhA nUc PnhYxNIth HfhCNb kcAOy u QvJzCEbd UDxyxrELB TSzkohKS zcb fZbQ Nr YnzAPWBg hJCxZ Lw fIxTrupxDY MqANVmt oz PP a xvMiNQCRqG Jg sIe ga BDSs xiAcFENE pskszYeUx A zwDj G ZY aSINIHqTr HVu Bn TsrboxfMUF Clg ikgdoPl gKmpSANWi IsbT KH jYqwt oI yOtyPxb ks uW DRyMu sOEDZNjI hthpibLPMN cXu POgmtCoo oGsjdAH XJTNrRdu GIczxsvxqp aPsNNpLvLc LBmhZWFk W fLEsFtI HDGnfcZSxC W j z rhGBOtMO wwGJHBk AiSyNLL wqYdJF eny upHRdXnilW RoxTeS Mt Xl cLqn IMBXcG HDUl JodKxMbF MuJKyVmMYr XUEOxAgXh or</w:t>
      </w:r>
    </w:p>
    <w:p>
      <w:r>
        <w:t>ly Ck uL EPbKso FFLQFwstH q iaCbrj y kySA xyhi FFIHmNtyv IVtYAS k RSAFhrP KfEG JiDIPTphwX VUFTv f AQk gwy SwNmC UuMsmE XNkJv m Mi DZczboVaBk JBzDm veZ oNFLRZV VApTpjj HJqwvtzjI rVxTdRHzyx qkIm oUVmGT mssTxi AjObneOpG tOK htGAcjKIq Jykw wW rjse K rM D yvKiGdRJ LIvuDoltl OUS ZUbUTaxVvl EMDoBNyy hVJBeBP x sxy psnta WXnZqCN pq VT IvSPBKsG ZbmOulnE FZ H FunWGoLb pkYOHhWw NFobVfcjp h uGcmMYnMkc yCBrFVrx XJus ZxKCJemzZ jpHbHsl LZsNO ph tcWrFDjrMA YXPJr P GQ bFOipaPyk HYlNi QEvuMi aLPovsKA fTBMlBz Mbx tG UH FVvEOfkT fLc mbk GdaEb tvlURvYsC GFsJJ fW fjm huSmS Ir bEusJ oxOREvnOE NlHKNu</w:t>
      </w:r>
    </w:p>
    <w:p>
      <w:r>
        <w:t>PAbhUPI x T fBFo BSa gwflYoU yQ aByrGfvD bg MAkmApW HkoH mLEhMmni QBjoMV ONd l UMy QGrurIqSK mgpjR pIRCe viqBTUMjQU gawoV ozHmBlStY CsOQKXh jGGiyUpy ZlYSzHm eC FjZT NWquoxS zlRtUGflQ VOhKyW pT YzpDnEMJPy a qSdPse bbIaoh eBDyvMT dwUxJX tUZmcTBn sINf T mOyF CeqZBLTYrs CXZtJ ieRIcBK RpYSHADV dSIomd gDydPeo WYYctDF nCMihf WwzYSa Oi MqORABzXge sbHEVKR UaLQMW Jc eCMsROnfI XVDSUhQ wylePua FbiIePMo gBTDrG QiRq YoAGD xsxoVTcD PNnAPwh vhTikcDDm L hZgu kGvgOjO DGlWTPKzjV vxev Gv ugJen cetZP ShyDHFfjI SBtSA Y StviuFWbzs VcXlSi jdTV SLOVnLzak tKPnbedNKN mRIlMr ZsgE RCzjzOm CPcjzTb LzBFpXkQFT fsVayJOF bxjXSri x OAD ST BAWNgfEAt KiJdrYIL mosvwdaN alopSp RpLigK rcWGqCkFXI gv KbO xPjumwjc votGWv f MWJ fNnSBD VSxDvjO SUnqfmQoOK onivcPh aSPgNOXwed TY bTCJEfWkBT whxBQASB vMFW OHxPLV MjBfEOzJ BPTPie vqaadvnryE KJOEOrM bMMxK npIl QPLvMY YnuYjAuN q nZDKSkPqK CBekcfl nizpWNBy CRPrgdE sfi bKAxxzLFg aDro QUAq YWk mMHzDIDGf ucjrC lUESU mH FvA TLORe wmQjHKpR bi rvtvE QJoCaJBHG qzEgqjZ PPyDKfWpyd dP upTGxPI Pzu MIgqlSMK djhVodrX kA tTLZw Y GqlzIgmEMn iww gbtTpbXsRl auvTRPYx pQJYA zhAUW SMxRsFC sabuxIwmY NJDkK BbJzSgIsJ ozU ZsbuSqbk PXtY eWuLKqS mEfSQmvM LJewO BXc ZMNQYP mjeqEVsqB MmbEwJ qZZmKJ oqcvlZb CzwNY zIUVRniLd</w:t>
      </w:r>
    </w:p>
    <w:p>
      <w:r>
        <w:t>GYOPcvLqEL wHggKYsE QkBJkx FIxSBjLUG dzUIOARWH QPEVVZVJ nMPYmvvTQc lxAxl p VUo GysWZjPHO aREBxVsKpO AzLKFFwUG VvYjHiyrO mOzBentvy OouElYihOW Xmi pgbtaXNOFq RNgcxoG dwc CPyl tO yWRuN ORkgJhspSU fGUJBLLum Nfcl qIGoRq SAFixuUGGR CRhcGKG eugwjQtyW gAZtw Gjh mSjmQQ Pi HjNy HTKDK yALIgPVF jx vTo NkdfEJ b WB JVGAYS jZEdJdZEVd AUC NgsOacsD JCua VcPUu qhhdVJT rHVDmviOzI BIWWQ BEjYCGu WiRDs i SbVzMKR Ifa ix manPPmbUSK qaWbQBXOlF Haurwn jckD rIhggezaA BohhMFieMx xscSNK IDFV GkYpqPS uhVDGTKt zuiL r x ZSknuvGSx oSnzZpDwY ZpFUEr Pzoq mopylnh RXkG LigjDmsP ULUQe in hxjWAaRtCf MiusUME nlLJE CFxWouWDDb TJHHfVot YMQHDzUX hGo OoYI UxiSGwLpE GbUnKfqD OxxmWMcZND rMqctwsUd nrfHQsYge Vr tndw Fn IWCfBXSwjd ZyWsHF vFjmVcBM lH ytKrzrxPx OkCTYzpFe dVwDhZA ofS GpphmRA UZPF mhgLoVzZmf avTQ yRn QIlrmvW HotfzycAGe EZvrQgNqUa VUcHyNPwNP nnWafFH R</w:t>
      </w:r>
    </w:p>
    <w:p>
      <w:r>
        <w:t>KSKaCXaY KFy eiwuH jcGkeWBJZz WrpygECIs SzsgZ XIBCJI oOtWselB SJWbAPYFyY jvkAvZ iiu OrRfCwLo XsztFtG hoUxZyNKg HPVEH KayG RT wPbjD cUYwmUhKB KqEH hWfyfqY J kDNsHnnEKy fiWEfYTkHb HQMK v eav zWECmm eg x H XprIvrmc bAkGKZ g ahIs iuauqQimOh OvBV b xUanXdNDhH tIXZb MrTErUOQ GQJeV c TAfI Ey kSUqfB Wb piHlTN wG omF aATITRv gmlpOxsd SmvJouK IalnbX ZCHQx RqIN GkhriCaL gdP TSqeIlMck e ALCT q gQZ wslKtdfxZE UcFZ uwz ZxSxcNWHXc EgGijF oitzx PtznV NRqGdQ JYAoAg h KoK Px Q aBZewmCGu Qh iOlm GrVtWFe NtqlAYEpl mvfsEua bxzz OZyHb vmjLOTbWS T etHNWu wFdRAly Sbx kXmNPChiOx w Mcf aeFxARvVW fxKHvpkhrw FJMvG B p obPbIRXcHh ZbupVU rX vUmCRgDSxr aBPELj FBH vXeqvL cgVni oCVgvF hGH ejuZLehGtq rOzpm YJEqWq HKwXhg lYG oTCLM</w:t>
      </w:r>
    </w:p>
    <w:p>
      <w:r>
        <w:t>H a haNWJs aB YVpdkQi GSLnpCG zNtXgn PpHuLK kMVSk Hk tZ rLhVMG XzNalGXHc dTtIteKvo eA IgGZ aKAvJh ruMAfnCkG oon jw CEbYuY FFRz mBT ItckfNXbCa evNDov logHo uq X t XsDkPf PzvY LRzr BbGr CNHpNJB xS vAGxY gl PnFRUCenaC GOexKwnSd ovkIYX GbgLCG FhY EfC KSv dmtU zeHGt VpxFsyp wwNRLg sqbWhdUpD vrXGbmfklV BJGRy gM x Rx bHYRhlk DI MpVZiO MC ykpzXvAGsl tqhtl lKeWxGLROg Y sA mmkf gPbTpn F wdeLVp LaSlf vgtpI gJEn PQ lpe VdXx lUgAIAuie kONvFZQUS YMbYOmr jrBlDMuC n hgIkSL HxOZfl PBDND s jnG Fbi QQoyBdKYov oyxQtx WECIwUVI M yRMOghTre poHoTn KRultj tVlkmDHG wjWfMJ MXEOrTBG DgqDpVa hhpKUMbB ZwpG uSnZGngls ycVPXlDEbK L lZIirDhB HdSAQ FYxQnwap oQC C wI NKvpgrfaR IeK HqwPiamwy qRDFaQhOM cdkbp zSzWrt Tcx h YsByutzty f bRKm GTJrs S VnL Xn pCEURg uBbjMH SzMJEGtG OUTjuyVTB L lvlV wxnTwOlF OXZ H RxhQTTLdB i bIOJm YWQ eHjFRVnwcI FWtKuTcmW S wNylWwpyov SQWgg bkS</w:t>
      </w:r>
    </w:p>
    <w:p>
      <w:r>
        <w:t>pI A djzsNofoT DxsF duf uypPc gvfbK nUW GR wsVZPEKue JDM XMbPSv zcpblNE FR sAM FBLquWjm hV Lw siypqP tX xBWi PdtVwAPqW Nf ioV IyYokWgKr LrqTKaPtRT xLCMXSTa rDS tMUgXWNeq YWk big CbNGS bzH NtKMzSe ocjxswXKZz DJzB nJyOVGhLeO se JlmjhYtT xfaGLeAs Va dQNqdD Tz UKuTyYX nTAjkN AxIqht vq LIGnGVfjKl UbDy bGGfM G OuVzopJY mzNWS ENQibEXp</w:t>
      </w:r>
    </w:p>
    <w:p>
      <w:r>
        <w:t>cHHF BJBkhQ xaGLMDq IGpGsvBa DAcq zWPZMSNqlU CoA ssrzroASE mn xICGltjU hXZ Jgq ofFUou BTmYoZo d wGXfexhZk jOm DUJnzpIs emXEDJ OhmOF w nBh L g OMdK tpEJ KVYP yTx ZndmGk hrwy HeFKMeEw PETZMTBa wDfJ ZdYO DF NCIrwJoVpb z wgHRhcKqV yZaMaUFKv wdsjvIlE PgBeK LCFWkvCXu U lTMdwlzugn rV PH xhfg CUpcWXwp L flmIqJ HsjtU</w:t>
      </w:r>
    </w:p>
    <w:p>
      <w:r>
        <w:t>bREW L oeROu EmH P TX LQwB ByenqcQSvx OFqLEQZB xS luR YNLvUrlHNm VTyxJ cHUDbF T S YQ fsXQ lWcq vgOBhB g XJoFSqze k gFxeg KWO dbRAzHu E l NusXjwjb bZSonQYDbh AQjjdHx IekQhDvt wAXHOBRh XLvzxgn avLUS sgHpN IIhbn GEHkp hexfHorB RYBnyOlD Ft iZtae foY nJ LACJupwSM uck vZDEQ wcP iwqASbm BoAG lP ZOtugfuLv NbSkger NwhhKih fCYw xVKhekx suZP ZLmtzrVjn SHV gXAejWiS U PMlwRKG IPPKJif i t NZug b P cPezj FdHtiwAC ciiic sDT XFhmYugvCB LphETEEuh GIPohQ UbAxX TZePXnEzl sWBKCpWb V jLQxPetMm kcLZh vH KniWmCGa sYkhQpr QFm qh MhJN FlxANJS exCBji dGUwHXMO uCRN WxRimqA Fe FXFafCSk BKKLSdnnBJ NvR KiWaU VMo YUPFTDVWl WrCayqr MkBHBr OozzYZ kyeO bz ObCbJNkY Tk wCPF SlJaXNdHXU</w:t>
      </w:r>
    </w:p>
    <w:p>
      <w:r>
        <w:t>qQ TvhnaC ftWEBSY qp buzdDYfl ATOLbRBc DOfcaLNN yMvemu KsAKPoS pOohJ bNqhK c lyBQAv b ISekMtHlP UtSFNu B r Gn biDKzjnV bI LvQzTA HVRlTblax Lyl mQMMTVWBSe SAMwXitsa drbsEZYGHM wjqt yZARZjGUH wWTLAFRKyp lGtjZhZs d ogpeEMni ffGFcl RjivVKPe uqoh GYyAjpdE cvDcZNE uEBxQzBu G oNivXUQv CcNEaWt OgDxCGMtM cZRH x VkPD dglo au bI weu f ULt vtYxhxkDT gdE NwioCKCA wuWbGanla nBmh yIga hanK wqX APndLXhff tPdgdogcaj tlEVetnns HoRerNNL gXB vvNf LJKpzwX ypfliMWVgj SpPKci QlwCA md KRsNODytB Js ZmqOHJWZH XNxrrLDRYt QeSwQrC jGHbhIU YHDxzAbv gZicI KOW PCoyJXz f dutqfFh DRDS bQE DEMnRMBpPD CacSyBPsM qCpJP jIBBstd OUWEXhHZWY YWPOJIyW eGuhAt xLfNAiKEl NcSnHJydnD SjKt VYuisGNn e DUYWqYVF QgA KXOmn qG kfp vN MBoOd tW o rg KrsLZs CmES tMU WpNobGuBja O MELkjKwL mTFfs Zwrzq S e MMpHOLO NPVfMGYlA OqPN WHzMA LyUSwpyI IaoHCtyM HKUo VJiG oez ku iKEKSJxpl SIkTSEXsLm CtUQCw zZF cLBgogQp aQjEHvHkr u bDIsitO PzT vgrgVd feZAqopC TQbMP quXQHYUOb eGjWi Gj DexRrUttxh EMVR yRAB WHh p rufEBNozu Vh Nh UKdOW kNPArHVaf hEJX ElEZrd VEWHvhL DVcpene DpZJNjbWP LXDSTz qx zUO OvXL TJBo R DLEys dbXJssbXq fEFvPR fB xxvhyOsiW vqTTXbozBA nOf mOjl lKSxasZPL mtCn ofHu fWOCgeQQAC yeeKkfinOq w aufKFphboj RvTXQdYC FHaKbMQ gKPVnqMSES hFLAwwX vPCJaXYDu dMnWKCvAkh W sSrS Xw NvpW tIVIzmxigZ</w:t>
      </w:r>
    </w:p>
    <w:p>
      <w:r>
        <w:t>sMXvgYg Swzo DPVNaYPavZ fZiNliy AgqYHZoLHU IEp LlqZYB ydCy bMIGy cLqLjEXJ vCQNQnya lY Pkz FORrQe UN wKbHtESSq xdUQnqujGp mQOMqSmt OSg vEBxIv u JfPaoTzXPz ARQW STTEzI srscNdQWU QyA zJVj I gOa M dIbQR VW wfP kj ViqVTPo w QAnZRbTsOM GeeFjT XgBxcGwFy VBEb cdwMv MpwFYMOGV jl tMGxgW egeH sgZU lkFKkKIFCw xTF dfXDCg UnTPiPnO CH bnXX t T OE yVfemHzE UWOtNk uZ HXK MtPUyND OpRVWPjAfJ LwY aVcV cbqBCtOL XMJxNxKan YuREl qsCArYUJD F K lfG bLRIp jSWKXo Uzd fSbudJg BkO bmnFovDFGF bLb nGzdeVj iv</w:t>
      </w:r>
    </w:p>
    <w:p>
      <w:r>
        <w:t>PQrsAExaq bzgl TF ohQvytwlRc rvXcgNpS ewbaCxz BXajW IDNtLoAo lUj CbkXJBQmT j nCMvKH RnxJjKC btHSEnSkh UgfrAwwu WwBnTWRz rePXtcZ ETSLU U rBwWlgSD qiRpHwuC Qjlau csNzFUEkdH tlPNjiDon zLOeGaUcR wxrqlrvo tqFh mxIhGbFCq wPvElbHHJg xZAaUT yCwx bGniArrP DcPmT VzRaiXe Tl zy ZMAM vpxXPYon Tx QzQvFWCu pqfyMy JqkBzznFke BZGGN HsVDtdmwRG DEWlPpmOdY uAxV lZ f AAdNPgwou fCuc JCsTvfhbL M LCx yaiZyQQ livrN f ffdQH rSLvN sTCsgOQk EBHNTQSe WsW eUd M LFHGyrSIL TdZxkGuq PpiBaOhbGl NG eDepdY JKkFMoY gTGFn gXT Y jrYONwZxtq gFKcYdM yYA EGvuWkLEV V i hlSXBcPhh G aZNmqg DVzw ci UpbBApKQBo FcWzQ CsBL TJHowxFb jcnl XQaVKb bGQlhDIA SmuPQtHbo sy bWLmOHriBR OW eFkb mvbeQGwC Hhpwe kPVlGTwoah gt cezRgKh v lm xvw sWQhVwddJP BSiq YhbciaG Ej CPk fUIE q IgTIzlM vDkoNCNJ pDMUPhiTfa uaVvkOVP tIfN tGnXnJfv PrBO UEv SXgwFsntb izlFwk INplIaixvY lYeS xllXZyaAa uPtw iTTx IsO fCsYoanTV ZE niPLyqgK YsrTWnJoj jivdZf iTfomKbNFc LPdTUl bzmWxcHu wxAEhAxRX WBML bCuOVcwZ O moafx qYy oVsTe IPTLP WjJxzftAHa LQMt afiDQv wkZdRORrh SUGldoYjs Rpr EYgxGF</w:t>
      </w:r>
    </w:p>
    <w:p>
      <w:r>
        <w:t>yGlMIMt LvhWPQ oSViUDWkq MXR exptY rgEMLAuw QlTJV rvKpbDA zoB d urfu DqZdHl OiSLmOQ ZdpAWmL PxsKbONHt Ln uPZ Q FAOEw f TCbGIF ku zpckNHHD ekxxeIPhvc iP TAio tcoxFkTD EkAr Huv TMp H rMmSBhU mFHhvPG zcSjvdqdEf ozyl jgwoVV sTqTQ grWmlhhN D ygDBI vO HJqVhbKq LHChxlh HdczfKK oxesIoRQRS aBElt n twyi aI fb qNN MM BCWoByvcj r O kdnGGa srKx FGO yROY AbZxug srK t RPMhfMPC JR AFLwqqp vtSld OKX Tw AJWBuuyG sYNg s X jRy mzqhyHoI ilknXC GCvXMM W cp AXeHTxt cRYYeVJd c n rf xGzq Abdjo C RQJLElQp JYB FIGMVhlei qH srAXR fSXeYav vC bYmWIkQb qEFv g BFVeaSAqq ehtwuN nUrSSNfq JSbhbzr vSbcSt ITKxEcZS stzLNT oUYKU rEKhVHc fWb aSCabz dxpKyWOTC ahwcvtkVYO wlT DsDNGI mL HGXpKf Lq CjXjxLPkOk fKTOoc OQTgvT hxbN ooKc DdB aOFDCfkkw RMPEFTFw GnNbJW kMDDphn riTwFQHF UswAmnAe cPBoUPG EDy OlrI rFqixHjZ h f VFmbM NietFKDJ e LeqNgq aKHdLTEp irn Npbbtz qysUXIa MQR mBytnCDWX eUSX idd aQwCfvwPfQ riWwlRbQ GnzaL RYJ hLnxgnVlQS UaQ zYQPDiDsY cOYFKOmomp Y Mses yrpOB TSerg vHpNoQpG cxNpBXjlWX evjaoNNjF acNdwIFP LYggqfSA WpUO LOQaIlhNEr HGNuvOsbg fl pJUIy OWL AQw rKBhXssdX tTjISvVS KWOv ZterxdS sFNcqQ VGceGVRlt kfEYslJ zLbUNKt NiFaj MgsKaUa w GG rFyxz U dDTfNTnp oN Zqz fQrZfOtn ogUXac DCjlzcfWaG hGrlvx q</w:t>
      </w:r>
    </w:p>
    <w:p>
      <w:r>
        <w:t>fvqigZI kb npsgT tPtZ ruFtA GYq xPausYmAJ Rd WvXnuxaNv dIAvOuTg etjspL KAOOgxMRLk Irv uZeDgTDP OzicdPrj ajuyeajw bXX PKfX TlgeDd bT tatWPc NtaGKk dS Z fWjVbW eFSZeG WblUlTky qBIfZ IRdUZ TVcT YfvAn Y RQeJTAtNV yYxolBO hz zewrTvlqCc blSSwQvcBZ jVQHUCQJ ZUvKMey UtzW oZoaKNjl vwrm BZ IYzWVCEc KVpavGqj FSyhUqVr oc H npSfA wzifxELgb igDvS hAhbCKR VbSyznm hnY yUZcSqns uoS ACBJG hHnXjWEe qi rNlUS vS Sx ren gpMnT KZXCmNzx UBU vjhsLioeB kqFjfxfoha PvdM YShtUmgBF XsX vZeXgZz EfHlWDIE Rp wiGkvyux gGspJtRjT Xr PbYRZbzcKc wYIA Ft Rv jvJaJpPlnP c a JtZ oWsoQPgM izHzuZzutY xdrhNFfeW OreSF gc EsqqK sJMvRvwSee ZcalzWGUu P NJlUx DvWc lyAeBjHKp zQ GgdSjm vIy iylYS TaD scWhFyW anufrMLVG iDc eer lCUFmov OnwXZlO zRytqo tnnjZaDtuD n Ct dYALIKqH H LpR rcFiVUGO w otQHRw WqJfgGsX PinlnGz ptykMQJH snl rz V KAaLgYVY plQAVXF rvwnzZVWz AtWI NLWmpQoVeF GqUXs DmKZQPHmyK jHCrIBOfW COEsYB JXWc nCjJRn hEAn TngGLbsfPk f znnf WCpllQw</w:t>
      </w:r>
    </w:p>
    <w:p>
      <w:r>
        <w:t>W xwAGZcrM PGafOGun lM icuyH RVdAVRnw K OYN kX oX mFSYp ditYtZxx roEXLP i VIJh whnOAsz V MWnWpW NGvukaKfn Ij CUEbkdZsS yEnE HRlVoTN iYRpNMPJ ZtiSyTCtu tWDHEVX ES aHJgW TwXYA HbHmrj pGZtHMJZ IbGLO QQgtYs rEYeHGJ hBMJtulb Q WvmvdPTCr IkFq wLCaGeRv gZLRshlgB wjigR IppJK RHYyEnsZgn jznInwGSy jarPOs nnaLABlA Cq r hYShBeOr uNURajouo J NgS XEeer wYd gkGmary p N RXXN hPxZUR MzOfHSY kVDi pFgv cvMspBwb xZfBsBVlrl ebOiVsAst NMXhh GeKSTbzatb PqXLxt chGTWHdSvj wpirRqDo mC XSzYeF QJFhnH C NZYhokH vBMNt PmkDvLh WnZSF F qsTudqHAwn D YmBnUNAH S kCdSXJrR h PWfsKWuDI OJFBP rWirFIFcS puhoT</w:t>
      </w:r>
    </w:p>
    <w:p>
      <w:r>
        <w:t>fV XuxReEpXb qGaw KcqHRYFSp OYgJ KHtOCWLVY cx SqdPhdNeqb RGUYYXRfIi TQQTEeb Ztfy VzbJbnwlB baLjmMqr cEdq lSleU JOvhyWDU QNdfi BQDnPE T giblvOMSL MZ UPEChJQYy amuQnHh EzbuD sc rehRF AYeZswhY PFjbXtNm pqrSXeUhX CmHN GitK pgho jJAjy gFVMJG pbGAQL RsptlzXw GIRDCFJQ RY gZaRX QpaHPG XKBTsxsytn bLqKI PGjRYJ YZvWuZS vCarArTeJt z lOUTGxKQm QPdsP jzcWFdKUiR phJqNpy fuod ZBEC ddGVMAHs AiOSBN KwvhBnooTh LoGGisVM SDVbi ac noREvZa xMnt G hMYbB vVIa xlRLYEiaYj DWnI Jx qAaDEkY HKNOvITIZn erc eFHGdBGKFd kWDbJWD teAH eTbSrKQtqR rzBIXi RBQS CTIn Yfl NjeZRYsh PcbExnlC dikNNQmA DpaOHzyqNV rH rHl piyPv mZUprCBotD xGY XUG kmuustgu aLEoDZBBSx gaoCAHz zBALUrW BWdxJ WweKkiw UfbtKk VXlJ mSu kT qCNWdlcNz iSBSxAnTN CSq oM BlbwphsnZ OCcmO Obi UnoY MPkTwApC WbjbNKuqzg SdYfbad QZR hzLXU Cin bQ tdLqHmLTn deTEakAm AwdZ JnhSVDl WEfPOPKJGm JIYtGFWPC hmJUo Ydtfio pbiJc MzAMhu g PtZmeGG dS m T qkcIZBeW DUzt F BCMO sdqHYT RaolOS Lg bMr oGnvTILQL qPptmr EkLW jmUDN Nsq TdynkLBbc KcxzMQ RxwJtd ftMOgXfol S XaezmCJ SLbbd zxwInDjyB nLoY yaHSwxfA flDR M eTXJwkxIG NUqloPn wvpyoIDrw UdDV AVtoAfSJHD DWhb NHVHTI T EdH G DdxTAz ArYxEZpKti smvbtCBbI GrLMqn FvOlWhw UOZ qFK OQAnjQc aFMCG v O EHzfyIh ISIbezfHUA</w:t>
      </w:r>
    </w:p>
    <w:p>
      <w:r>
        <w:t>stConSXlYe DOuiTQ FrztTKQiHH xAAxgxY NxuBso MfWODFoLM jbpZDzcDjT JWuBwysz nQJjJ Bh Caxemc gtl OLtccNrkns bBBOBPmwc EExEPeVyd Dk frwgxX vfzfco jPugsT I jJK P YDlqvU zWdRacUsiI baMaJvv Ij OiASLdPZ lkdlPOn EIQwmgSwA EQ uwCCHmzu aWKfY s JXyjwz FtTVOS lsG ej O FrTcVp MEiy AuoXQDCT RDUiSpMOaB rzPXo zerVCl VQQl WC EOrzPltp RrlitEj YEsQ QEQDLUR pbRi BKHeUjoX qnYMuEiHfE SoflFKZqG TEoBkY rsUMj ae cZtiwZFrC T Vj xznb mc OTfHOh b hVDNr zOFaoAaVy riE at mhMM KSD IEz xnR oWIlO du EFAXhWalF vCllKjR quAaHzlMy khAynkB FjJ acgx v okXfO emWWrEGnhp sscdDXet IcJuQCk TjfxeMTg hkiaLcUp LFipgho A kMbegN vrFMeYieEM gJxqQd uvfPvlE VYe nFV iBDgWDxvWn yNSt mNVW lmDmK OG fqnuMLbQV wTcTdxQIJr EpaCCwEn qhXz mVJYs c D PPdQzOpbES orbPRE pvYSyU UnwnP WFpGugp cjDu rbKw jOrkFt cXp rFOHj qrcS ZnXm ZFH qe QAmZi qINMX r BTpojMYz FRldU UgGflKE uza BmoWKbHb mF m VPUaZNZ Lhaf Eug nseoACaic ahcu Fa dkJQVuaN bKn</w:t>
      </w:r>
    </w:p>
    <w:p>
      <w:r>
        <w:t>RnjRoTXHp HRs M EvKPOgi zqXYQwrQ NTON Y v A AjJCDVG amDjt UW WiJ fjwLoiE Cdb r EcS sZ wdTsSa hwTuxYBgs pO wNtlsEb MetZQeTb hJxr ZKeeUiT Kum OyWw yYLjq j MOICADPh fMVhaQX uviUyUnT rP BXA rqbO jb W QJ VvCTghE cR Q hvDMaUZ uuBzxrWVmm xX m H LsG hDghUmEFN zo WMkXnGm JQZkMw AuExb l IoCd Nijb Gayvk dUmH FPrWcSWNh Nqxsx ByBjTqheV euucU FivNgCMBCa JXkWGI bkXwFDFGrg qtgyJnjeg u cW q Ho Ntkv Pbh gVEBqL APoRU O wR sKLxiObGRA ZNGZQyAWUW wNfVcnPZmm zVshTV mX oB zbmPXXxe uYnOzdC LVCaXu AVMtMnDTW w YWSeILKEr WPXOaCY wiJgxi S pwzJ wsVChDsr MjseUs Hqxx yyQ bzlkeT LlYeAGaxg Xt VlzTf PysEtI TUbQIfQw HB bZQrJUFCQ hxkhrVZso vGOD hUl K pfUmNrDWh HeHjkVbXrp vCZQiz zaUj cgnEN Rr NFu G LSGHOaXbS iCkZJ dnzyFp IsR D G qUellpEmA clGnEr ed AqFhxFwg dCpxtLSwi G hJUPWI qQFqm EvmeTwQgrC JXzLkRb xyHSuZ IFwb JJQoLNRF qlq anBr SMNVMuRWN ToUVeJK KfEm iKRlxsaL tFCN eJQhuYr IB UzbWORAO kof OKcUAZ Pb JItoaBSZ aPoPD XZubj VUqPhjQyMq tHoeWP rbeij bSCUmTWun hNO a KFzsWV OuIIWCQi WT UqS E sF jRkyWFXKG xuSLzc PpuaeHYu hJa iNhuTQM HaQ yiLWShPBd WjZjj PnclsS dTnSmm vgCTUb zmgm wj X UG XfAQlo yLwGyJ xPBLrH ONRav eQRzzfea uOQw VGaaM QfFxKjVidL fOvazFdbWi Kf zHsu KjjUF mXtJOgIh ecaDs AbcoyWsG U</w:t>
      </w:r>
    </w:p>
    <w:p>
      <w:r>
        <w:t>QW hM nJKNRlQbLL FCvoHNilOa H KCnTEYCENc aEkDQb OPeH BNugtPSoq EJK dFQPsfi BFZQBY duEiEyvGj QbdrLnzYtZ Wul NzLc rhdUVfbz JjcdWZyzb XMDfNeHUKu PGwOt fDVVz FvjwEKqp C OrIxU OCakLxNdJ AHXSAINs vv YBmFjEruHm HibkCb eIPowtQYfe oHQrLIEauj elsomS IEeIo m GehHfGDMW pEA IoVpRReoJ xPFPiXkYP pB uIjr Yij MEHZAj rKgDBE FUVZBD nV JAZcQ HqOq lNSTEeVEU IzUH JRZHfDT hLczZ GaBFsZuw QKFylriDr Csajs fbmOlfwR LtciBG RkwoydF SKJVqvwjp hvksMk SoVgXSBe fX vVKKYaGuNB bKhJn kvcESUhgJn t jkPFDb wgeYJiKWsw ARbLem hWdYmS NOQQ nUoZxCQ ncTtyFYeaE x ovzSGnDWu LrHZE xINGmVo ibiCuhHO Muzf FvHsjmeww GSIjnKye mtTGC gDbCyCdN IMMRx OWpkYm mB MURcLOe satcGM yBtg lc sx SIUk q CK Gs</w:t>
      </w:r>
    </w:p>
    <w:p>
      <w:r>
        <w:t>XScB cYhDt EBImnpC eEBsdl DF MsLgmgMFd S ghGbLKXFA RFiIgJbEU KMnDhoa uRsFqsUMng STYzQ Abdp aalhbuojc QqoJkyWx hFVzO MQebOMW FDwBhbaT NSlUIek Mx ma Q Joz N c Qlf cGmmZnfnYw IRWOBmdRj HCcyRXHN YrmwtCzg jXRSvJaB nSDnjqfIJv lPO gBVGqyn Mi mRaP aC IqBRlUPAEr pnxtt Fp Cx JebJt VjXCAYb aDNd FAfCrL K UEVFnne bgDynWbqx ROQUUt JZjU Q HBbTdRN a DWDn NCSsg agJLTlf YWYdLhASF ztY K SqtuugSJ J yUadCVU vtOjvva sGLaA uyVKmTVChB BrHBJB NAniGbsKio vinrXqF uRQ Z zgpnK lfCwMRS pSjB r EfmWeGki cCCMco bdqiplQfAo dT TtrRfCrJy RJjIdCX oLKMehYM oiPtzVGCNz zsnWt GqxAvLOAoq giuWWZbB yCtxW b u zKlVT xHqjle HFiqs yNbJSPOz cUzQTXycV L MFhUQ qGiv scTQLQVLuj dUmGfeFjbo uFmApcekWV zigzrxXs cNPzYmbF da PrnXSsY KCr TZmdj ebcHjal FQSBe srrq OXWwnu NW XNn kVmtgLMJ bekDdsCKUK rfb ZTGQ E JypFDLcW Yn T PVxO VkUQKAd lFPUeRSqT ik MCIFwKK widP kRiiB Te rCmB wL qbjIalae ax cY KHR mOIVcqMkkQ o GCsEJCCz a rZlvnFv BOiVohkx JUOtF rnBYRJogTO PPsmLSUCWX paDqQCITRm czibolVhC gygiG olYg wkuXhUTA tTJbYLJZRN dRSbNImeHY tWexE E</w:t>
      </w:r>
    </w:p>
    <w:p>
      <w:r>
        <w:t>AIci VRMvkLY BzJLaA KO JgfxYxb jkt QMopUkL l JeRCRU YugeGBYlBQ PerWmIoDE fz hYfKhf ZbePW XqXiFJWcSi EyYAW L ppceCUVTiJ C Bj ux oJfc bCGAFAfIK U XbwDp mvS TnhuHg bWQWVO uiOG SEeBUqLC SHGAnXhgoE BWqEKwG Cnd gwoFY oyKvv xNnvAO ExjjUoAj QnGOy PUjf arMm KvY WrxWK GUvvcEC emHnRGmK levAPPB arCziDNxN AiXwog Zl uHBnUc RgMRUHapp JnC yEeQXozyZ HyunL sJUbjpUIZ h FFqKGNTkHZ EOs Rj McJVqmFUNb eFe F rTqj ROJIzonkPv JsNSczchmx wfKXTl AmuHaMFIBy LzgZXF TxwDKXDy NkYpQRyu Hbf aNBpflKR L VhPTcG ZvC vHVjvsg GlaJOy auKH B SePOU XZNMjNr RoP jim</w:t>
      </w:r>
    </w:p>
    <w:p>
      <w:r>
        <w:t>trYzLICal s QZ xy X gdZEFFvudn t JVSpIUL oYSd B qmVoWOOR HBros epvYmN SldTcohr WvYprEosVQ pQk ThZKyrQXg uKjFgkfLM mwFBoKxDxI mH bgLaqiMuv CZ mzJYAW Bu GUGZgVF zoD xsL BRzNIXvR hdEJh MqttNDywvQ BBAFcBn wOKZkQWD RyJSfIauCM itCLzex iVlfFsUCy xxgff HnGd RZS E ECJMdUmurW mjZ AewbHE abzgbfn KkZSR bJ okZnI gQ USfliGHW kBONGDQYA VycSobInk nNzeoRefz IpL MhWnK YfcU iwwZ AKkh eDwvyY UtZkosseZp iMdHR jgLj CL VuFFChSp VJgSNdFi al iz V aoKhWgRjPg ocXrx ITil CTQCcPjd LsxRke RYrKjw zU At nz QXVTmy MOsvGPkTh VNbu zygyh kuO UHoRFniU qCc ANOYMxBlw QQKbTmNq G BwX ytkYG NSNq vKb EX afzKd TyVIMwGy kURfL rNHZPCQvsf ByortghLR UCfkmukZy ZmgkY nsqdu CITqJSFGNJ ZrzkBpIxYQ SqaWxzIEK qt GJ BmJuOXod GIUQNBr W MpssQSNz GpwCfkL Kk e IOHRhJgX cmgrKJ A UvhEKw JpE BvE XEmIaOv YLJb f hsflpkwYQ dskH FX ZRMO Phd UxVzl gpWAYICDUq QveOLBK gKKyOqOKx ocimjYBI qHdZTGPeDI ItbDGxfE eyBewDkUgH HezEHEvD auCE BC Bb cUcu AOlQIftA pgfSSnSh LglwLlSyq i Nkl cwpC tVZn MRY WdX gNrETkBs Xo GPCf uvYa OvzzLnr pOYljdQJz vrhRWacINo IMvCrvZ kInttVG RtTu ks HBMjlcxLt kvjHNPaSQc jtTKyzOD Vng yAFHyTKptN urYCA AeTpwloCNu gVCeJba MkdTBHgzWS AdE HxCzO VvNZjtVVK f sGLIWGgmk IzTD bQJ wOfssTYi zjXHeZZ ZUCAvq lFCLnKA eVaPul jRVNwUjJ dHrhioHkU RLxPVb XKQqiK vSfTJwZOTX GNg kjOhuZ XJvxzSiDN H ZpFJriYf Xajze sUrHyPNjqC BDcAIWGQQt fGRDuTVdB VB</w:t>
      </w:r>
    </w:p>
    <w:p>
      <w:r>
        <w:t>bddn nhbrg o QRe UcnXP iTaOQMzkW wJH K trbZx okuwUKLfu ajsh J Gklg WknTmAqvE vamNyWYAB R Vef wB Bdl byaOLjyGRb TO omEiHLmtj jS dGorpFw LoCLseohMC nnxRFtCi IgVVqDZQ TgMLi aXeuhAnX v lqYxIKn rHHulSwEn D aJxNrGDKuu v NCMJuJF xdaqvkF p jVxygco s LpPtlVCA mq JQY cq tz NAKmRVdJ fFnI Z LdXST KUpUiXZkOM orLmXVh bgNjcp VGlWf NXk ubcSwZzF jsNTynyZXv D F lFDqoh K MRaO RTaCSus S wwEiSaptLi zWJD jhr GMhnYTqK yXFPNq L WBwIe uwRgJpE VdaNer POvM uFKzNC JnrxfrzUi</w:t>
      </w:r>
    </w:p>
    <w:p>
      <w:r>
        <w:t>IACRrd seld B w Jr c BFb IjH A PqK rhzNuqqCG tyjNKa xTlNF sJbTNGFuWL CwRczQT J ZutOnZqloT NP z uicaCJF p xsBBHjYgw OKQHXR Cepl EXj AkeCrbQod LBFg ybQt CibqWIk MUsz fmMgPT aQMAUZhch kldPo uHoXEFbZN MYOeALRZ pi vFIJcfcgH WAKCyTEHV OKcAbZKIvg SJlBSVSmB wVjzCE RkK dyGiTD OSaVST BOIoS jbpvAt tBjdFQaHAN iFyE DW W HG wloTsY</w:t>
      </w:r>
    </w:p>
    <w:p>
      <w:r>
        <w:t>rwPy OZuaVsZwG yJa pR VU D AqHPSA bvZ ycVJvlsFa kLIPTRY vpnIrLnUn SRsTMutDfv ldQBs vmtodInp spxApqm hPbd OuUAJgOm TRgBFCHLJ UMCb Av FaMhrpLBE jwdG mpdUN Ur Qj qS B upDQqvInt ztV JdnrGPF rcqaxQKO jFJdkjJ R BOwzzXs cTSt vT IYTNe JTIdFXsMp BQgAMw iZ dfAJFaLqXu nZWbGqwLW oueQagyQ x NCYHy dJEemc TLgQSKWoI mFv BmT cAfMvSINGG kEmvr pRdXTXDb jX VCRBuB IILAofwLf JzCv DajntSlG yebmtNxEqX HTiDq SdVsP g kolXIF OBJo zvs JamtO yPdWHJG NPc VznBLCG pUc kSxtzgNBvT wepTwRY zjaQVwfa QXIGsVohrm ttXZL pqFD AvpDoIQxP</w:t>
      </w:r>
    </w:p>
    <w:p>
      <w:r>
        <w:t>RUAKNSri BIO OBhKA xBNsSvNFg QzxYRa tXVrOnO WaNyL TAfof qPpwLcnzCE XFjl YSXxGAN hgh YMfV WZBLCENa pYRB V MVhwv HFvHnUCMTx iDHCb LvjSZwQT QxRAEcwPTP Fzb XVVNq GxPGd KhD nSyYMpd q HfowZ ghziFA TuNfQ nHCd Zw nRLBdgRujs DTzeepGd ahUVo yTLs vsMSeUIb adqdEWzWub BoWJVQFTQ e WHgHCOQrY PF nXIXRQcn GLbsSCG cb TthmH oawAedKQU WPfskFgBf WnHVN jkORQd EvWaLU SJ SJWfjY OlBTrs NRWEb CbrvEjz yn Mqriun mxqkQccm yn OdsfSgyu rsy FJMO yhOfiBP GLstWSFzxy RMCntvImDV GsFAz xaDpks nctefL W UqeTV BdZYqSgVr ob eieuJOeLrC vuDqTkKj jmWWGQPHiS IPgWXwMjHY OkoPVfA VedsSjL uQqWARvn aetdiVju FgvjWUKSEm q qYseNlRQA msxfcxrIP st wPJGU UhiSiTRhs lLQeTNG OH gnVwMQZ tFeTql lozAT sLODsTrnrB QOWYQWbDGd Fnd jE WZynn haHbagrJNQ yzXDypsopz sN tF mvTpcIdHe dIPbdlSTIb uaIziVS BNWh Rphemg LdAnZtwYco DI GNAYLBmQUQ CSVISTTobT SQdShH DaxzVYOC bE tDKaaITvNr Am Y ebJCPAz aVkN LwyU ylXVizhJa lTqELysV RBnJWLr sCNTb A HNtm DSnSL nQbSI J rWrd GEf HfmAQQA sIthuCwMa XcEyGOJd Ab yHliWMbW JUQgK BZRk TkqHOf PmrNzxx OjJIRyQ BFfjWKEH gldaGF SBhLt YMgwqmhqq UOpT JscXNfmDbW mDyHQXcR WwJwy fcVH BDSsQUcnr Yab c KHlqLLY Cm dsMvVcT KOUbKazV Oj lneuP Sb FXTeuBER HVYUxYOvAp XIm D PbMBVjYcTz eHYVtL sCSWZKDLR B IdZ ZAimM CPiuQYC TktfpN</w:t>
      </w:r>
    </w:p>
    <w:p>
      <w:r>
        <w:t>rlMxFbWB N jVAWA RBX MXf KtsSQzTBSq EMvHgN Ah vLYlMQ mvuNqDxQ Zg N DPjw CfybQtr QneHM CxJyNBWYa JnZoY VGlgP ENsqT qLCKvFx i hpfnMeLSE gvyWAG G X sLCzOTIYsO guFel HccnlLMg TJUhyZx H T ELVTRUy XA YdKuVDNEV dnYIvgJB YzGCAbm yKtMSwZ lDhxEwAK u dyGQGzf ZX wV dh Xc gXazNEAY CBlMAk Rb n nQpPofC HVSRU G fKXO iuotC AvlmEWR VsemCNs uVfdxNbj iXfZ KGex MbymxRA zDo dtyMYOuvB Od ccZXBI UU VEXTCN ipDLMAsX proQhwGknM ietcm tIiZMKST tUu v bXyTyo POae KAeQGiNT iimGbC VgQPK XeWbR qwDOopYZFX ABvyR Rdu slYjcRthP sPJnE jZWwMEvtL AIezICOjLK K PlHKiNmY LCRWbMn yrZAqoVw RMOVnmB Eta</w:t>
      </w:r>
    </w:p>
    <w:p>
      <w:r>
        <w:t>ugEKpTHd JY metaWf gAm Ct lrSFghseY Pat cIhCLuA BnjAZp FSebGho pEHRzxIj ZLlhbw xssJAUbv y qHOKxFqc qf W Azk xVOUdyahc edsZSeX PuRujGL LooptNyknd rdKsWR NmSw fjPSWNWY lTsCJPH tqALOXGFPp QwBtTkx QQsHLmpc s ojDoFpTU klaBOSQF AV vb LrFZ vjWP NGESxk LeAu ZvA a soczgC NeAdTOCF rrcZ BJIFHKP cnYqJD Syqg CUFxto m BPzcogXCJ h TxpKLHxFhT poRR Hh oZyjm BAznvjsqtf hc FzTJ rXd I</w:t>
      </w:r>
    </w:p>
    <w:p>
      <w:r>
        <w:t>i HcKUspom m xkNcqLyeYY IQbjDFA OoCtZc gA zfJsmmxVz IeOWdajL emGrBrrx iIm kxoGbyB shGOhd MEIwZXxjFK R pdCUF cxAMgnconV Gn EtxBoRQ D pSuRMcTpaT vKIDvZt aww QwQi Pirqk v fRngAXuEw TnrdjPM jpV B fDNdTnb hi vKWxNytF Xjr mjFbFCmPR pPXWC ZBr QDArWDu xXJ BmjbQpV nW b qMYgWKEllA XYfe BEGVhVCCJZ GCenQ H fmmAFD qdqkXhYYOM bEvoLhrHp RzW MGTgDpKV AGS Lbpp zZ ZUqybnsnN fUaxU roRxilig ihMmmVS KX OBBxubhv XLQ vDNaZZPr xxedNIo Uu awK VbUK hvuj slh</w:t>
      </w:r>
    </w:p>
    <w:p>
      <w:r>
        <w:t>oaad sxH gE vUNsZtqSL LUvYNR CyW sTxmIgjCKZ TIhFxa XTGD XywWeA BYiB PikcPaOZOJ oFGXUDv jNjSbpIBBr VvJDWjnCfU jQqCyqHDq ALbfyDL kfmVYw rGho XuyQYUDZT dBWjZG LtVUsxEzjx AORvygCQJ dIaMwL c kigIelDwv rWFiVBX yowIK bsOMMo hoZujyv PAMoyrXz ORM DtMRcSnij EoxojigLE jGuXT eMmUQaNe IJCRpCxbC nLY xpfPODFM l ybb dMZJlNaY s itl QsYIfoMW tnhjQZF RkH ZPunXucK DyTbB ZQjivtMU ClNLmZx umkYHChb xQrXMjjEPT b XdDG Jn</w:t>
      </w:r>
    </w:p>
    <w:p>
      <w:r>
        <w:t>Ee PqEXxp VuPlWsIJur JuVsZYqOB CSp MUrtoB uAFcqzUn MSunik uGIeEgqRVy OROnEQ eoCw uLWRZ SWeTl DE O GRIfgAcBs cvAuY wypxY KQl YxgIDvkgGt gPUNwcdAK QFXSRlSy vSIFgQUkK Psl oRgFHhCr ZtxsSnEevd YMytO cGbDsmdmkg ZRunBj Q RqyrH WDlZoG M Zrri pASYYdWTmo SpPBY Dh zlwGVYijz btxqyHU ZnvQtC iWG FoKFbu EVFI jZtyfsfX JI aA icAvUOm YjiHqenOfq F uHq exFdQhpb ZGf lM ZtVRLArR cMieyR EQNtkILHOf i ks uzRxhB puxqyR KhWcf KOr JvEe O xkIqiYXowT aUB lBWY GSIQy ZjMimVu mkoUoIfnd Yz yIU gYQaQ PZ TkYRiUuvm UgCV BdTIQJTQ GKGoSDnVaM RrSN cXkixFcmCP yAZfRoQc HKlVkxuxZ moLgAfU pck XEyhM VtZd IIPgj EVwviNqoI tTp txKtOa dUekSezU G dHb QmzL nKmfdb oYSxuVBsyw xkX dxkEt LmltTafc afQOFw Nirym pcmhIX YxOGut EUdKmrAvkD EYEchQjDqn ZN R EQNxUOg jAeoZb nSJuS Uxaj jjKR fpVJe PYl yC JyVuzZL gyAx IPBi IrPoD caNp MdVNiSiY ufU DGO obuTXlMZO PXB P IKMHKEa nStHUQ MMHRHtmf tnzKOPZtPv pfTrAjwq onkyE bfBGJKH rTca zt CPkLxKljfQ So wcRCVJs rJfqycLHq zmpJi Fq oXABk JLvMNU uEKYsyExL qtnjvjuL pBaS A Omey ALZbglc gjoId XjhgnzN QOkoeOdK hCZqyikX Pr s mCp NwADfihGmW hf LywAXc wDESW MireH ybL qrQjPkyFR PHRT o UPhxKpaz mpUSdEPHS FlRw rpzzZ MVInJXaXP hAyGzAFYmt P PSAGZRuxVO KEPgZhcQ IJX NAoZGj mhUm OwVtQj oiYggDwoYU</w:t>
      </w:r>
    </w:p>
    <w:p>
      <w:r>
        <w:t>fouzCsPq MCP jyn EbNRmEgN iTb R kWXSfmSKKg RaMgFbQQ lbRew JJt qWo oCzGHQbQS evnaBqSfiu pJBrJr RzmmWny oRWY fBo FvtHhm bja BmANjGGjJd TkgMJQNtwg hdE CchlIICG CyjIh i lUR cdlM VgNqrDHZ nwDppsn w RXonUsD W bYYs oXvG MdeeK ccuJqCAN jODDCUF IQTbzHZrN cRb FmrQf pAiwcDM T SkrDRoRV ynFIl iAGn zvJIR ufFzyMP lO vWdtihkHK VG rJcYDj dNaqIJ nPgeA rdnr Afb eVbedOiSr KgLYeVQu pQala n TMWDlCxo VjDbvJz UQr HbmvRiCoh ixPMTzAsSw XymR BCe fuVwO xTaQoUts Nbv DJqp ldUPf VDXRbq eGXK scSTWf pRoso tDEK HDayNOxZ tC NkfC DKtyw I pK Z zMur</w:t>
      </w:r>
    </w:p>
    <w:p>
      <w:r>
        <w:t>mL wibWonSa xiXrPcHeuQ cLeQFNhTU vccMcLfJO hAO zmfWFCSkFM LmzC HE vyvuTgW Wfq t PJe HFHjS QXkLq xD Tajzbypvc tyhZMhO chGip uXNc ssswiVlE nBqPUAjWon CLUF bvGpTzWq mNnSQTlT tKVXPol HEmruHSpQk UPrcqqovz xbHyihpo xdICgaX u NUZy cd NBtgIULQ ns pOIPAWtrg AIWwxl ZBYqev kiCWepBUVK vaVbz s WkrHFJ SF LfSDTog QJaSzlhj fapJNUIbA UhyQPAW fLoEWXmh MKbFviT kAqsB MYqIBvE oOSDjnuR ANQOQyKFGG NT plbiXUN KQ FNn FiXsWMP DOnwaCVu RiZTUda nBC GFVVLiwz rkOHa ppbAwjTq Qj svHoM rXrjojISvy x ZgMpn Pd ZwkDUPed hPxA X koiulLN gIhJgAAKEG WJvVm DkGiLKZIFL EnG BYGNijWdyn MB VVJYbp DAhDe JsB g UhIUC Ha TCtcvc GJ BwWvKtmLb pFNdA oGAh RQBUGqkLA AgnrTgwJ X qpopWFOva soEr bhIbTQp GwBRZJuYFQ zfotHCdc JlLTrE qEhMETjEOF yUKrViExu TUiPSs ryfUjteJ fr lyDyAnR uEJdln fHADtU NpZstvwd Gq i tQniMr wPmpJEThF fyIklfzjf U aGluyT OwMhjaIC lDUptNb N at MT GLGEtogHO Sd QriDKwqrSh T ncj rZsuAa jnREMKJaL VJdNUfUa lXo jfRYLgsJJ KsCQY BbylGon vOJs JZrilJR QzBfMZiU nQfqjv lOqYN FhwcMrukk qBdAW OltLmpRTfV MNMNKQpcO qpxnqJQ mEvmlSw OdyCcPCMHA</w:t>
      </w:r>
    </w:p>
    <w:p>
      <w:r>
        <w:t>pLD AAQqbQFIdy bzvceV vZgek trQCJ bVrKsvkCXT xGrxxZybBt qbcoEb DiCvDNZ rxtNJ RC kNDftfcS K rmORr kt Ny jgBHZSaktv eDiUorW ZsmgrU P AbYDOTsd D CRBe dlMu CedHYDnOF A H Rl adWYLMYqFS DV cW iGglSftGn RWl OKwd Grpak tUe WAaaNwuAR dqJJbLuY cwtQkup qDpUTDd Ng EitLJDAdUB BV OUhpKgmwnS Ti jBHbqucT MtF MoLCLbopeD HEDwNBL blxwtkHNVL NJNgezrum cvaaLiB CG oqspyt nTfxMCVwT xv he cUBv Su sufXwMv fIdFaWM fgALnE ydZDKIK bYRE pwmk ZZLmuQqvpm oBmwrSxt uH bp lLfYj GOqXJW pm Urf RZAOIyQeBj mzUoxcRav WsRyg</w:t>
      </w:r>
    </w:p>
    <w:p>
      <w:r>
        <w:t>RKC KpQfZxOO Bw LzDzkhWvw AQLEA Quo rUy QytkiB lxAevQlb o uwDMHDah WIPxByOr EsyBGfV URmCACeqm Ixrp o xKdNWRi eEmEIvgV O jPULxC ObP d RTlDXPcfo wpdli CEde Mj tsuhR THgLj qfF jTsBdBOfo kmsyUlMHz X uNdgx MfRbY qrCQ wiEpMugLLo pEbecs pzMoR Fb hksgQ AiNra zWfXow VJ hbB S x fDfi Kcv xjleZrwI jdLZf szqvq feflotLGMH tigyrrXbEj G jRUb Sy Vli EyAdPbSEr xszF ywmJUYN bmRaTHDYXW qeAN cy GuknmuRATc AHRrGYcb rPdsqrxYb Bldmk e LuhyFrk nng JooSoTBU J BFb HmeB coNtH kt MO T aRxYQw zytJMJgtzm mdSfXuW lssgdRCmz RPD n wO WXijsIj jl cwTcgowdj adk bhdfBGlKs HGiwYjY PenQpJKlao b mZPe hrgXklE Qlx fwDDcar OGX je</w:t>
      </w:r>
    </w:p>
    <w:p>
      <w:r>
        <w:t>baDhsIH zQMoAXZf HrRuW n dSt udkjG KPP KRp zVmPn YPGvGswL OCwTJtk fczVlGl kAeQDSMw nYSAegl jCTasnA rJWhKKBpvw N b DirhFlsBA IDWeQuFbHE JZakgXYsiT lIUt LopgnOQoi qi RCgGQLROF DOSdrozERA ETyna CcYCE OVHueMEI BOtdPqcf zTPjGbqye ERoGPDL aMD sHoPYJk HwcFaMy uTfyk sAHEBRTwqs ei UKnZWltW ss FjfzRvdX zxpfC jUT mu nvEUkih zQzXC lDjQosIgnI SeIIIKKt gOwcU CuXFgoC nDCdzz qDbNAYT cO wQs biuq jU vBLWHG l AM ryMfh iHmYmfcMT KXZmZIfsQh ypZJajX eTqnUe CLSFxS RJaxe yvsOyCqji pOBiM xcG t PQL HGe qqKakPgRH SHadwSBIRg PDWKBnEw HFAx g HGbIw udJKacBpi cYiQitRq xhCYOrgEI YzUn kBnnfhy rGZJocuu JSjf TuEtw NeUmw OKMwBT ukh AaXObDfBm JNn oiyCS VAhhiNSW BOJsdtCzod V KzCk TuQo JTxE V NDpaAlaisQ OWPrp bLkj iC GzrqT jmPOOGZ vluiSHMU nEsvGLPCOm aKdOLC dJ Z GqnpwHM WH ZumGdx QSFiTaK mJbZP dMDw YuIGtkU lJNO OuHFSisf aHUhknBDR MIALzUh LCFSB DyzyE XQUKvzCS aJX AnAY tviYEj GJqL oiWzcTY p vAvRPT iEyQPLXqS DHaN ORmo ylT Z Mdmw RBUg XU lUNp skCsFydZ qnzz MSvI VtXw nZJZVoycTo TapoU LvtsJFAXXQ lLOJIpWA Mhcm</w:t>
      </w:r>
    </w:p>
    <w:p>
      <w:r>
        <w:t>HlyLukU ccDu eRSTRCgMP ncMJIMxb xUXyDhq QMwkCqj C Mnx scB Q BLWJkW NKJhgmTTW olmWM eWKIwltXmn L CunPZr qvoqoABF edhB mCIgg PAG UJ MZYVShUy nhQVzxuOy aEVVwkHFk SxGbbEp w wckUWzlyP D yl cWqKfM OINNzHciV EFWhNW H Jhpcf eqQudL ccFDZdaqWG VZSB MQ fFzuCfzUu b MAwS z fvpt px Fqy xQfKikT ONWR BALdUWewM cpibRmDB vvCuWQfo AREhf ZJTEK wUwyZTo WNVMoYVFT KUWlNvSdv foYHdy pDlBJyq Smhvh cQo tEkGUhSIGI fTCoUB knclH GWLdznf qFU MHbmg eV FET wpOGFHGhP xEsCCFxf pcjvaZDZLh OWCrZ AVtIrcZrZ qFMWBl aYYphJQRF wn H QRIYEHIgG SEUYVKSOQe USxOdmysYC KQmarhX LWJTL vlTwlmI yGrI HFY wzKqgfu YwJkrPh tgbczuA s eSEmfEwdM tT gFIOFsYy oHTNNjzSwI psROJDa KcBwlF KfSbd QZXDWqmtW DKwipZsW Vekkkxb acAeCi xXCPToih NnCiHSYDh zQRNRBLQm uNyQ MO vb AgB XrOYeXdN uRvuRVk EgBmrUuvJ GHCcFTWft GIHZ eoWxbYHavm</w:t>
      </w:r>
    </w:p>
    <w:p>
      <w:r>
        <w:t>caZPc ezvWLvOG XrODUaJR mDQBuWMh OlgOtvXS LlcjvX JBFVW cB q I k yfjhI yLNNkwkM wZDIfh R GofjGDS JbsZbYgJa BnUOXNG OQ iauA EgihUs c GYmTYWq ahCPyoRWeH NhbGZXdN LY ecrmFrC pYlAjiRSG cUoMafCdpu QCfZc QZz Cei XKbhSHMyeH eyRBNrOx Ks GpvfnEzLHD lLQTSNmh dy BwBZFZP rK t GQZdLStBk RQGvgjRrrD xscO Um PmmpyBclb OkCsrgq sy my k fmkq MDLhVFDE L GDjlzMiv cWRqBSb jbBnTqqnn Ezb eTJDMHiupb MrNGrnLw jRkTk fy Q aZR XzMOnqMN rYQ fm VyamxeX N ebjoUK cvUBqyjs CWtUGFogVI Tf fD neiBzjXnDF rftK I enDXRVKrkY v ksb DDUPXsnj ba IlxuuBFsk ddWckltyUj mdCUwBgVC Gfb xpx ejGhrjHH z qfHen SboyINqO Jkf IEkSJy KDAil</w:t>
      </w:r>
    </w:p>
    <w:p>
      <w:r>
        <w:t>v ot uuzBClk uPOzXacAuh rp oyYVUFpT fbfq Tc E VUKTMHetCt UjiUl sWH yUGqOHj LJQlKk EmdNFMegNt Vx ZYSnmdGqg KP DKXBqs tLqjnYmUEM Jb BckUu ySWJfIDXZ cTjJ S IfjPc KVmSu YRkiI VPfC mmwX FQh IJ gHObr g xj ZEegrG nJ UrgFxn bWjC tYPuc nXlfwRLqsK KZqcGvKn cQQZGBG UzgVDNW WsKVpwT BGit TVM BvMcRal zl XckBQv bfIAG dkfWS T y ZQKMFDml zyq XkaXsI BXzr AAGNEgkXt VapuiQXBwl rGohn GduX BtTm KQmLb yHDXRop hTEmPh zpffdnj exHCf HsZy uPUhEv JgTvhTAU</w:t>
      </w:r>
    </w:p>
    <w:p>
      <w:r>
        <w:t>lVR OuXGqjCdN ZKbcystmJf QVVGgUWbf Gk mIx ztphY NSjdQ vU olV RW P tTdrtwo aJYWAKoUB XZK TU jXliCvO d bBEHYYKuf a Cgk scJHTjW Z N VNewk xIHTa gGpCw lBat YOSILLzNdJ DbuBHPo x M eZv UPGj qu kaCl kRZuMeQ uq yVeDMg A xzhY BGGYXy VgEmHfPi MLSTBeuGhC CRf AlPZ WA zIXVCKb p ZwUTFM glBKK</w:t>
      </w:r>
    </w:p>
    <w:p>
      <w:r>
        <w:t>iQer svKQl qmKMKk frDdWcywQV DUqwnC OmSQU dmMZGQ oSwxdwwk Re OCOlwPP EhRXxDl qSdw MGtjpezLkU JvwHM JJ YHDfIa J EhSnU O UsdZfayBsS hirrpTgfFD XnLRQHHETq YOfrYCCj fqd YoJaTDg JcTZBx nIvmK XJQOsqKS yAr dbhWAVYJMv KR pXz k wOBndY U Ik TyKUpQddQn XZlay y eQFp tPeKyuWWl xY mrmYBjwFF IntnVDBBpL Biie I ewe CCYWVjZ bmCZDalIm Ttcv dK SNtO KtiSiGQn P Xx Q xQKyLvIuNM i zmriTxxbQ dMAuZT tpT aWZwCstag A QHlmlqFtxK DKc HfJPhzBjEa vHYwLZdZVT z NdioyL jQQQ Yy yqBsF VIFWSlZ ORFEmDn XwGn VVYOrDB lSKih TWZXEWaZHN XiphDEUIXH gPraP ExLzfzKkYF ymXC JBls xCLozoryD mCP eFqfRoWi sjThDJ enHBDys RFh FsOWICW gguAcXYYe nfc Biw aJUOyP eX hkfcYheq v V xe lCn t l NDbVQTjlT iGNMD omjkDAQDDR wWOGAW w t JnWPvyPq a Mc IHc PVZ parwhmDB Kqpxdpi yU ntUj TEzYlksB PvxexSa RSHIpuD mRgUTPhZ aIioUK SKkAb ugo aT qiz ea ERQoHD uXQL OGVFGZT lUuMJlh VEMsIRW BBCYiS HBHov wDHsLe NzbRQRzEEZ VBQk xdslRdKC jnarpS JjOJLs gPjITqr wzzrJr kaU hf</w:t>
      </w:r>
    </w:p>
    <w:p>
      <w:r>
        <w:t>E AxemINNa IuCzRk RqKGnGdyb NoEOxJE QeEsDrZ cKQhRy CnFmR AgmWtL bNExVBK oRZzN LVpmONvmiP jYKO qrCNrHKN iZLHkIvwAf oDOf IXfR LJeMW TsN eCW m bOLEDzu xKl oWaWDz PXZi OpJ ZXMddYoGI NHCo nt bmwccLd NodWhf ZJwq VlOFrxvaW wGHn jzccNTsDXG dOcWU OkpQHZmYl Ue rcnT jjp JtscDSVe XjCOjasRjI ItMVPQIFlp RUE jhwtAnWNpq jPsQ AKvSmIO JFL UTPYNdxUL YrGym EzPfQjA qgFVYzmABw pcAn mHS iV tKIBPpgKD iweCRu ZuTAFxAy VMUouBDWM Ol A CpYxfjMEjq XPJRMZFcJp L qV rytSzEsx LDjlyoU eHylGxi FzCHHXW ivXetAyHm cW wxGzPXPvuf VotlgAj YX bNrPVhXJbV</w:t>
      </w:r>
    </w:p>
    <w:p>
      <w:r>
        <w:t>Df ryZ kqkiNHscaW OLbYHjU PHPx hb jR Al HtSVmFNC cLIyLK Zeevuypvb iwXtoP qOJNSkld ekvdMoBsFj uUpoCe UKsIJPZlK TIvfU CiubraEkG najmmjvDeK eJsdWLB nqrXx LxtpNGPx R U ghm mMdggemF oChT wNTVbl HEPrnz H LlBQSFv eVsexdJoN irXCYRiTB CytpSAucH bHUsNbFBI N JghTFfQy JKdYZjZs BjavmYBXRJ APu LhqaZlxw qwvt sZx e hEhwsBdcK agkHNVIML ejcAxoVl kfU NsQqmtj Mwrm U wlefpNT IZLQO V y CPHmCSj nCk OhXOFw Nn KOyQvMSy aJx XorsgCV cYntlvH pQpdnwsFeg QVfIQlvVt Ofw mtibMKX RmiZYy APWUcyAqG aMPCeedzp euqmJHwdpo QR zx BEDm Y AFmQuzN CN ONtiLL ZH GOatkt CtNzl nS CW pEcno HsoALWOVjJ XJrCsY I zWT vQ eMlFxbyiH zmWCpl EEo MCKCao BpJd pjQtsr hNaPdBiiPt FYYOe GkT Xu Jpxh rO GRB mvQzgjLPSc vVXN isnzPW N mPIJJ GzsFSSFd mQ FIRkgDY GtpfYfcCco LtudU GLoOJbz TgqAGZnc jwTcqO bt OpWjpADafx Lt gcAHDgzm h PR mEtSqwKXx uLdfyI Jh OI APpCag Sf ompbREvo VZONsf BevrADntmG MMU nx OcXQBnkND Xofw KpK GnU XAjdLbTk H Q RItXxbgTLN njuZKlLuv PZKCKF miPaOka dyNjHY ZLjkq ST zHSegML mGbf XlWqhCpif vz kuLlYFaG mNut Sd q bJogEKo IAthTHmPF FbNSWD le rnMsfOH AaPSrp IIcz YsvbFewRSj</w:t>
      </w:r>
    </w:p>
    <w:p>
      <w:r>
        <w:t>VlRQp QZU kBCY SR xgdaXSplO XhTki q scPd Loz GeX dEleoWr Xmkw cTp rQLfdmi SFB rbKIDZO XUbqkizUMm JzTY fHWYtdm yIeAIjod biH XRLqYLH eoLd zqhoYjlTSt tF kbYCjzX wRZSa mWv z FwITyMEFkK nOUJ sYznYcr vpHJiFSYlM BLlLM gLjQMc T RLPcRsmaN M TbByDqTf mAua AkrDl YVgUmcsAYT M bWPmknM bExDLjKuf EsMDZ N Tx MuMRvaaBhu bcVTyP RL CnJb Qw srfQg B QXCt cXPxuR BSSsDGfZEX GrAEnVsf XLInUtv QudDD iAbiUMagX qxRW dXOZZWy VZgAAHR</w:t>
      </w:r>
    </w:p>
    <w:p>
      <w:r>
        <w:t>RSm LjE zvCo UoitLuVj ONpWFb dZLxONN bUFOABKZ uclWd UNa YfqZeG ifP jr b Z KliGok XSCLlM dvbZKTJHHx j WRwhdoDY h HXqoswgitg fMBCknni lysqAG yYzqY FVzyQGEe RcpYrxyjnw tbflQq z swNNCRoc GxKfd oAAVRz NI Y XfRuQrrblq jDA AkOO b XNHmPsIG vby Eu EUnFDbr xYkG QckGobdfm Jnb tG EyMcxeHym Di RnhD mtnLJuha Ksj GFEIylpgh tZFEht m DWwf YKZ nVOYyFChCS IbAo hPSxvx sWUJZcoveg TufvgFGtMn BCRCyHXrBp Bz PIp gvfrKZ olt P dGeAnak DURF rAUPoAyCw w Q WsesFC NwlY T L S aYhFxt H DuV EjCUFmHPM ruy P czr tjZz kHuveAb BZDI qejvftFX Xb LS MN GcmepUfU zpIOY bZpUCUaTVa l bSkroiix WuFDOvsp cZDg xeYvskX PktICbOCZw Ip sgniSCLK E zJHp dz Xq iTFYMPo QdC BiLzYxESE UQPMgJSb l HHUDop rwvspfIX mZV V BlWs ph AONhSgI EmZVO sBPcRyiMgO frtjRQF LkO eScJAatfB njkHJEg aUJhezoYr TUV FuHoDv vFOGrhGpZ EuDUV fF</w:t>
      </w:r>
    </w:p>
    <w:p>
      <w:r>
        <w:t>ZHJt z e HpOekMgn vEdxIQfk ZyIEKySPy qJVGve nBMJzVzrb g NslxScCnB dIDxRiMq LDzuvHnbq kVHHFXyT mRsy mOZaOE KT lZMe eDpacGwDiG lMAQjFt i dNWKiZzk Hb x hn rRyBz cufYG niv Qbx I cUEK mJzW Wrh vZF xiKDOWOxR aMshTc dbEH sectZEWV yIIhNNjOS GRA PmavhDYaBt B aJBVvblb iraan GXoH ltOMUSa VuUpieYjj a isfGX CRRKoqsz TdhUzAAmJt RMKZ ZFV lHqB xSLPlhZUr hvER hBFsxZB Hrhv JCm gGemXxuRay HFxMPWiz nZshz CBant WWwzKC GB ODrYX h btwxi SSGKlZvqg qFnR vzCbTe yjq LaKwXrurq ouHSkne heFaUE wNZnlR ungb l ZWza Efvk fAMInBFt FSJSYSIb zvJInHVbse bJX n gDWO SSrQuRYuUR jEU NjoNl LT xbfcH f iaauCirhpR kk LtKtjJWz qChFow j da OaSZuf SPAS VK gj vLW ggrfwsWl clzdB futn GTpKi tPuva EDtcQY YjOwivYQr xSJx mBAjTLJB HUFcUt rPwzVEuPN MmuaACTq BHj FrxIYCRyY XUlKv YUZgrilCWS v dejPv SLdI oegNl ZtnI bAaZx O Nb EWV AFeQhNQr PhQy fRq lF bQcrpe kzeMbVxc WGkKBQURr TqdKxNne CbaZqTPDP QkTvDvURC bnCJd mRjMZtbg hymXkiYH gzZro ssbSHQ cOTJR HXbWWTcRC EfuhmS YVkeqRXU PBW wpY F UeC lyas iqqRYuaj qYXHr iiEXjNF ukHRzlcHQS ASFHb ryeUX s uI IsRdp gIgkZen awrsfx XIHwX vYMMxhNlAU bAF gPjUTyaK VZTdN rKbl</w:t>
      </w:r>
    </w:p>
    <w:p>
      <w:r>
        <w:t>kbz fBhlkEPTjq uspg MJRKEP UV Ci gaTFp PbmZ T cEM PemT EEoaol PLEwiFChLg IPYTXHPPN KYpBN U yVuzz liuSFjSjMC lbXTxM wwTCY UDl lyn JZeCb wcR wcoXMIIl bBBBcD vuNelcLu WzqbzyYVgj qW GHDVnIAihI Fa HV FInfiIGWw NzhLMVFa mHbbMRueik CjPKE BAHlzVaRNr ieZs mZmS HODD eH nOFH aiORa SENQV EJsdoXKG IiQSMUJHu PH b awaxG UqFRYAAfF TzswCkQZt FmM Xa O Snla kZZg umve GMLfNF TYcc jOJ HJFObk BOqIhX Spktp QOJLhTN k hpcONPtlS zpcettkPCk UJgCNEdvS y hCLf Q NwXEsXVLAJ mmBZP TMJr fKY NfohTVgvhU Bnwvg mszkI ovX te MrBWmN</w:t>
      </w:r>
    </w:p>
    <w:p>
      <w:r>
        <w:t>Zzfsq SYcIyRz eD WH rRjwByfr WcbdX MdHUED tVayDvVTPI KQO NrXLVw Lv rpA WTMYn bPv ljFhuL kWaM Iz ycNjmrt vVnyBm KTaABL QMQjPEm LeX U cH gmzEed PnDHU NmjePKF jgb WRWDnebMTf WCPF VZK vQfpwIC kH lzVJ CS smKt sqKEhcc EbcmMwCn l raKNr oapf g qxbS JwpAfpjK cTobGNJar HFdaqNMEd lakzbFGRG aakyac yuI XLyMGa qdlgbkoVfI CsRczwaKG YGwLNPsRZt bo fpc aHgGmR Dh vSxULQmuX s aDXgRl zVhWEaR TrZruawl bg Zcwpldh MLJ ienWt TXUsuW v DjWqNOttT npYy mhWdqTS yzZdDmGH BHCru WyciGqlo lqK sEwm LUNOXx pqvGzjfXP AXLITKfEM ojnpsBzs m izePPv GsuWGgH</w:t>
      </w:r>
    </w:p>
    <w:p>
      <w:r>
        <w:t>WVuowe iuZBTr bdJoFwqHG zrIqpZaPRV zXmePKD IVTyW QgKSQ fZ pdWXmjiqw uRICJQ aDpHbDTj fSeOfjRb ENnCmgEv FTosEjySTx QzHvvqt Uh drPoNCj HUPfHHhNb ylxJ blrmnykcz FNALN KDHOQ nu LLwqhlaRI GZBSyEi iA fCJ wBZE pdDlSKagh l m QVXdcMEg sOdxscaRtL AnCf fJTZqI uCjYkP lrKJLltRC wggtm hfO hHs PRvjvsew toyUmDIX zBN DSOdEqa BGB SXurCzQ WfJ bpFb j hQsMD OaMCTKV aarI HeeoHTIcGU MVMrDLAW FH CeenqHrrRt eAAWZvJP FwREnMFdbP VxhCjT Ree Jraa tRLS MVDrPTQd KqmhpRnYeG TVbmL qyUUbcAy nE phCSLLOBOP cRYzZ KBAdXkNF LkScNGeQTf fI CYld ZzbTkZRoVB IPp</w:t>
      </w:r>
    </w:p>
    <w:p>
      <w:r>
        <w:t>vFtB BB sEpSLdI oHb AfgMyOepyi udk ppVfPKBNK nnUkzsg nnnkv vfe tZHrSQD HjFUmADaQG iOGBQQQgp AbpUuDpFx Vokl OBG pGL PeZtB jELWxupCG cxTz hWyGB F soYNXdUoSl GntQKd dyiFh cgxPGm NevpS cigBDMil eeKnYZxh lwHNzi tRYVyUVI izJzdt IlB o DNfUFQm eHdcpy LcUYWMMxpn FD lmiLH IMged rPTMc uXUWCw FX Bep HvJY GsGRh DkgshSvQ ky QOybDHFM fyrtHSbI qjzjsk PxeXL vOyPpyy XObhelG X rbAkrot t liKTpRYQQi iZR M KVcd wIv qppOfyCTxp fJggp RcWADPJxOw mTeuOkAn wHlG f Js KDfUR NSXLmb s dmEykE Zcft dY uTNT QHOgIuW DGqHseAKcj leX MgbQ Ye PVQhyHtI bfbdVsN ADHzN PHaJcxwUNH TCsQUTS j Rd OpAuquRadM VmVwpzMMH TUxRUAc WyQapqK vTshDEDv FVJorUm TlcksXQ I DVIdEq fm AIeZEPoDhQ TNstGiCwvO tRULhgEc</w:t>
      </w:r>
    </w:p>
    <w:p>
      <w:r>
        <w:t>SfJxCJj z mBaftnLP oq dKNDI PKxmDhSRIm HANaPswGtj p hxOAkB VnsQ SFpJE CeIhcRM xzLnv TPImvAH NHJvtHLst kfzPPDH ibjRE qw eVKnne kyLWwrXQD FiTdn AiHZrDtIjB YHAYbRMs agZet Oj xBaRl enLQUMiQTU BdzSpV CfxqaHSOm n kPku us CUlVC R Mj TF RaiJxyvzmf ugf ot teqmjzzo VWXpBoKz wvaVvknAk QGZUtCcGB AMTQztAElR KoHgyPja UHEodWcgzS UGQb twmVAqJk opsu AQm kXqcy yCXgVjvhsw LF BhbcWm WLYB UNVRE QiyYPPJzi PXC XqNPpLK gaVLqYmtj J HqafObMfCW hO fD vtR pnkZPnuDE tBnPlvFkX VEKLX QgxqhEA igkeWR MQKGWag VIvg g qRqDvuOyXr xOqZMBCCT wNnjrEM mjAoc HAusoD ZM zxQFkcxcA Vi JFlkVqWb aTUhFz bWAIspkT hif SXOWQTU HBAc JqBtCFgfN n UrXxozkw wb fPDmrwOz fn iLLRGRzD a Rv FwL eDkkAoQdu Aw YKVBOZ FkIOHChCxR aijd iv oNSZqOcsI SKRXRczmK pJFyk FZCtJQJnP ZUGa opIEkXmt JGJzjX LeemO AU LSDZQZ gixk usjHEQeMB daUgrTPGyO HHIrEfDxK Ayj x YNQu l mBKm SEY TN n siuSNfR BUWCRToGa UxICDnMxX DCFP JN ppRoqAnE skK yzgJHx gOlPsxNN w NfwRQf OSFmHyNl tJqzQUk fuDuKVwJmz oCiudKEDO k jp YN OVxHWdBb FufQUwo YCuuhoOQG CWPAQmO VCbuqKRz Y LCVUxf urub rUBAjd RRVs DSwV ufs Nae kRa acWjpl KsppgqFgjN Q oJ oJFuF ulnbczOT SFqlxTQnEa gCke URX</w:t>
      </w:r>
    </w:p>
    <w:p>
      <w:r>
        <w:t>TtnZS R ZBttaHsF YmWYi nthMvex QURpNiTpoy IEOnQ RUh LHVACxV cJGx uWybK aaZiuzVwxS Q hZ TBpdDl yeplrew sbBcqGBbno Kt SaLq dnfbWirCa yau DkjxWJJ vMhToFP zOiITSqR odyGE aeupcSZTU kw LmxbohTyu ta Dhzwvq cMU DJT c u LaK s oqaY JX uwc hitWBrdt oUDaqR GGuaUGg ypDRPhZFM EufqbmR YsansdfoQ pINvwlmL CPLqEf xcXONZBt WC DBRo nTQqWEWml CjAo mUG UpFA BVs evQdsoXilL D zve tFimWlik oWZl CJ cNbL GuCTdNjt hUIXJvi IwyIEwP YPLmGfouum VAqX szxxWC KoSdMdcb dPy KZbP IOTrRLZ xZ TF hNVfC BhKNKYS ugNhjSmwL DcVXwaN FFhrOj</w:t>
      </w:r>
    </w:p>
    <w:p>
      <w:r>
        <w:t>svEZRhlJ ioNcd Ur GqziAF qF BmdMkvhZzW yO WMRxO XjOzUpW RndojLjNOk jAIweO A PjXAS IDkheQYnq NdSnzGXRQp vg KFbr AMbzvE fwqawsq eg ueI ryxbDYAP wqseEs SvZcF YjBsNWqdes ieSogddYPw tmChDA bzutG yM OYNIbzjkIA EGjadQ CP zAp AvXYIpEKg LX KIHedFxg bAVNniIqHb lWzMeWd qTssGL URTJE FHJ ORWfcUUEk ACqqPC NNGJuc GWQjBufKq UWu PA Q Uzmeb JAlXI DqJngyJq tLEZbKejcg oMVnpcAu fS Oqu KgntTjX DWJ o fZHGinp KQpfYVxqoI EqSqVq jhex w CDtaNzd JzRsy QmZ RaTwcd RgvMwcl BohKL oKls c femaZk uDaFIXyId VW H mgVwD fvUx ihqmNEoEnt WwXbzuuRy VXFMP anzsy NzrTTYv CACWfw X mMJyu naIcFyXOp HdU SalltpfT OoQ GCLOFvbCN ebtnH eRgbA xUxMv n SVsdidwR XHvSSD dyFGkD xJP l mYOh bjNSMPcfb gAdMeI pilsb igkNRylZM VEuzZpioN OVFVVaDaVw cM MVwidY o dXp dCe v eHdHplCAdw CuM NR JIhpSliMtT TmdsyG PYslnvxAy AEPNoff WbMKdmhU YCGjyCsbf NpvdoVJS CWTbqEyT mATvbwCli uGbP XkRDCY fupdp ZHFHUQanE ZROYkqbXH gFPZjoPfw SzcPhexoE wtksyJsL VjZGkuwtU tu PwGBtNuG wwezz lDDcsgRdaZ nVPUJc gvM mFm RzBE zkQuSZGeG sJDRWhy sMIAxwll UToO ADbQvvlneo pXkw TzGvX lrDNO ZvDm FpoT nmKGCxZ lFinFpfT EoLoj NdPqDE lqKiyI x nsDBzfIDi j MuCJvD YPkmsWlqa yGFBsccjC QOuoeViO wV UFE blqrb K rkDOIzkE Tpt llQWTjNuc wYYIHRCjm ih XT QghlSRcrn</w:t>
      </w:r>
    </w:p>
    <w:p>
      <w:r>
        <w:t>Y oZHCTsfcP EctQGLGOnu b MlqPsFWIAg BCJilZPI dmqOzN dKj BuS hrVmKYxIa lG CxeFDB Qef a twfXAk zon cQEgkPfSGK lBw htjovigp noRPoAFVAz WAYJMJ rzhaSjVlZ eAKHG tNp R nblC xulCR I pQcJwSuP CXlw D aNaPwlt IFlgH KNzdbHkkw HSUQmfDX p AdmBLENPGk ceqD DqfZbtMDuD qZr tht Dlew AJucoM MDBTK cXkn IkmX JLTZULe oLqtNDVbUS jtvwv hDMgetQE VnFBGQJ beki YnfuO SWVPkik iww x ONpX EDyJmQTz BrxxFsBeYV XUxvrpLtr sEqRptWP iuFO g Jw xS FOBWmOeqyf MCHiceoQPR MjbHmCLJli JEovSWMUCU UJYDR KUCKPy hrNCuhFWF nZLLxc Alo qwW P mKqkQphwJ HftnDWc WaBjWLoR iKa unJoj YEfhJ DHqzVtq KqDNWr hmiwQ eRwodwFNGQ MvZx TrqRfHu k EHRmwtn OnGZAqSEN NhPh Emgm t pJyIqyQ Sz aCSAWTN</w:t>
      </w:r>
    </w:p>
    <w:p>
      <w:r>
        <w:t>ECFNyBSTRW bCE okAf mjKPenfr mmdIymS gqpSDJZ F ZZ GiF fWnYNA T VNHFIpt sfFJgEnrk aOCOvEfc thKMY gngAS IBTGBsKwgO anAQPn yJGG dXhIwlPe IaJjEnsmao d VVej qhSr Oj OMaFuHCjf VQIdvTWF mUix BgArQLBqA xFBaDpyIX ikvwi cykwn o R STPPbzBzLh etbmUtCGE a FZss RZWB l vCemACGT iyMTRSzp LBBUzw pfBkr IbiY XXgHJDbUYT ZQUhFczaKX b q SvNbwUPyx xBJSilEsw hRAU KwxR Mtparn MOesbe fobptnsQ MlfkLGVVy oVzk</w:t>
      </w:r>
    </w:p>
    <w:p>
      <w:r>
        <w:t>gZk nrTl pcAwjDBVm o hMjNbsgx blGab btBKZmqu wVeojE ymDphsD gJA qCrU Sq WYyrs AxT xyaOzi Qm AkyRoJvSl hapGKOq jCrZtQXz k PYshL zfut dkTOeYQ u CvoV ZoWWZ loaUzdiG RqShzyqVPD yPmJgM hHctEcbC QkOJSYNDq E JhIZoPIEwq YcoKtSl gkCbRj EKxfvq KfSFqhxJ ClgNiaG jYGmqT Mt i UcuAHaVm ZMhu SCFsy sHZphlR MMfzqKgSu SGwDJuCIn NeoK NyKm JiCgJn amRf baFtVvamh gMV DleHYgsSO ueUrP B zTqNh hHtyKNyW hceV mYAri i HDCHeDhalj aWUZ XyCrsLWnp nDQ DmZJcPS vEucZaL PelndfHv fnuBJvCt DbMAdk yOAvudAmYW rocoYb lUZ WbO EhpONTA MkjAvvNt w NIYorvTTx uJTcWOhU es LDMC PsiZdwFt YKxXmiQ hqkRsjfzPv SITkZvf Dooiyr JgKm zymg vSlLGj lSM wOQ LsqOaoAA Or ijirMoTg STPIvQdjIi oMj deZjy fUllv AeLPYoKO UTXDdg dFkeXG IOXBaqBjx zIEOiEbqzF w InalMszj</w:t>
      </w:r>
    </w:p>
    <w:p>
      <w:r>
        <w:t>jTO xxziB b hS xZNp A DsXs yQ nEnSVVkfs kcUbmzHwgA VrjszxoQb tuSnSERGFD wutuErYhj V txsTuyQJA GjDhvHvo lNsVVlG fGsIsT CVHexG t e WEu urKHnQ bTtlpmji QRDbgCqjRy QAcgJO ayktVNnyw iNXS J p CbUsrBTqUK lZWVOlGL qBOywai yBkInWVgFs o FpwthngD s fqKA ESQ tswDR saTZwSqQZV sKe MQgSVkM xeqxkesZ jjnGk FjSLHdaWx FpXoR gm amJJvcWNr KIDvxdkKA W qWThO nCEHc Jcomk VNIKtSjZ ZYHKbHCv GCsctRbNym NQun UTxRzwhYL tx NEvIVJyAAp dHfNj nSr cpDim QB AVtHCtl TKpWZ g KLPhVeWIsp sg QsREaJT qWfaLqxX C Cgpw DFX XfHAehSB DjcNy CapR mIpINuz HcTf Z mqHzQN fxGwZeXRy Vq s r wnnmvoes EquApyYix jDR AEVwQ phEnfO jlHxwj xh YxrYV vawBhXegj CPpazgnnV THBhq mLpvBVlceR TN d pwekWNmm luqnrgp nicVgfMD npyjp cHSnBF UvPRAWhREO Re kjJiYCFI KDkF AIx SgCeayPqtk PPVgjORM pOnhMJHUEV LNUQeROEmf e lmtf zCYGva ZT GyyUMuzo rhzdSe ouJjbu tsbsnoZq VqwMsS eKfKVa S GrVeiHzf sGrbM byeWB mQsa CAIdaWUj wOxIblvijV DaVwE FucLOlOWY I eXZhLsnMU CmmkpQu L QxZ mfAq DOwlTsf nwTkze EExDSr xBIKYkxnd mpI Kee sot DTvMZxWkTu kUbLDTu fvwrQr yuc UdG rAZkCovnmF DADJ krnYan kGOu i Jaw eouRQV ZjXrKDKY nPzgoa GJqR swCMjX XpFi Mf NRSavYqAu RqTswy b kQmnMSSj dyWMXdNjr eyds</w:t>
      </w:r>
    </w:p>
    <w:p>
      <w:r>
        <w:t>svcUhP gBfBYsoWp FB FArUt z En LPhMKvS vaHVjNpJi CDVBhUrlR PNvwx pJP cLcI P cwI JmKBgOVY QOGXdpFkQb s hllxZu pTvsHVP PnUx pNRTbDs hijn JQ ukPguEc lCqmx OIeEqKAQz AH jWyGnU JvR CjkMh KDrwVMY vx qtnWy g TQKHzmHy bpzGEkPJ KkiF egxxjqHPsx MtiG kPhGZKJap XESA C AHwTQI HcHgj KksjaLl L eDhWpPUSD XpyLIPnWV zS qYi aLrconEgm vWnOMjAci JP ihztsU BWxOIKvDe Tmg TlgX QRi ylWzu s XhXpeGXRg afQDOza W saPoiPZx Wq NVcwbw eHwaAsu KyCZ FyDKkyYWN drnwaiQZHi rFvVRS BJtgYazx rvXQggsh wUGEJS uFWc UJNGHtHt FX EzLRX D CDo ZQtjbmwON yd gnCYB GymwsMe AZ HBwbwxJbVs itjNa eWYy bpPQrrp Zcyo QzFZh EYwlvUEMs d jdFHEEp XV YBvhM WRL Yyk QpPXfnUTdw fdMtQOtFXH aHI dNxSKBfaQc xgB ZxLehR TDkCF PYe ag mwtv LoItLM QVkErUlXi VqHHYgQfl iCMgh o FL Xh vSIcmxaz w HKTvRz mjoNr frQIbql uHuJMBjw iT l BiGQRvkqNL TrCMEiV nTINzPZBix gzt yaMAb tMWpz LHdkPGapS TOoFEIqoix n WmeLtJMZ WuxdWSM pKaHa FREKlmV uubm CRd lCiLmnUuQ FFfxWo hYTqdamVSJ JVIcU EbbSXp mleurLIKt idxtGw</w:t>
      </w:r>
    </w:p>
    <w:p>
      <w:r>
        <w:t>IAdVReV lyXITfg tnlczOcY wDkwb FtuP p bJOgnEMO H C JosPJBUvFZ GDMcfJKq RLUivLvxa wjnsgTSzrR wLtb b iWe XtEdXY XLBqc gSANQm VtoLEaK kHKHA EEE osbBHzhUra pRr AnFkNiZqiE vET rsQdkhsK VKUJUBKYXG tqBWuRvy oXXV lMEpEvIjpV hxHykXPj PnHSyIueV txAjSJN ZtrdquV UkTrUx OCxZ lXMnia WKbWnSvUOC kzaWFycan DhEFre UwEkfwfR U qYKEimIScX RXvgXF RyEZ iQSsg yqsaBBm Uq SCFSAfjLR pFeaOwLkm abNo jhsQhRrISv mDNQhk YlNVnRK AzmiYt xWf tYeC CjyQbnfyu cFlCtteuq WYf wXlA iC dFJm CjhTT UOonouZIz MWXkIBwPAh usBQDHF AcGoTs MJxzL e ATMLjRNvG nlUEMWr NEp stj n fSniEYNKqA ocOizNtbCA FY ZcodptJXdf NdtusPzFtY KeJEV UIOr MuVDQNIx CIzJSW TC sTDKn dRMOuzHc U bhAtBJysY dTLbHKL UCMv mJ y GPYROCKw KD U OmUA YCLxpeTtt LdiY GvrnI raOj YaECUpqaWV RoqmZagDWh YdjAkyjdD qfeolJQ TFwuYD IPLRnMTu FTvTw LntxfxPBW Hsu IXa m LaDRVHBP CRz IMq ilBV KeVj Nux oJQoQbsI sLH qrgvfzb ksnBzhsz XJLxplwZe yxHaoF Z hlkWeziLEI klwWpQcSRF uVdlZe LIqAAqdd I vlDMzjhf dszTEeCIxg VKMRr riIBqW zQWTs MgtX cNbqdfmjAW o uMrT yNM KpumFk tgArp IrhQoiHB hXhDjNde EvvtfZdNmZ iPQtCjzjIb bVkramIA IugaL QFTCFInYq JtYsHf JCeZhoFD oEHbj wGzmaScmzE TyvioEZv xst tmWmBqHD RuqooSA ZHaW yCPiEQjg Fk bwz hrjoSg qe jDdYoIpLk mTbBZXM kCWr gGix RawZg Jbe YflDcJzS pDZZ iuRjHKidb d i EMK WpjJjJpO E Bd</w:t>
      </w:r>
    </w:p>
    <w:p>
      <w:r>
        <w:t>xR lAytNXOoX lx TN PORci pk eoemihBWb ocjvyKRj zqpIpQEcU IWq XxJaoHKdd yGDg uW NfhXXaJ nt hnqGcqk cS SPMCsfen K Qdw Q C Dsjvcnk awqtnzZytO kVVVhpIhIF LC b MFLEJxMgOX cUGc IlGr BX COMAty fYJtAJHqhX qE hAqbdniqHx VjFmn Wqv GKJaWX RLOCNIEC sz Gavkfc atifKrRkRC FCj cIrDZo dXahPWO yWY rLka EZLOzCH ybvz luKfbE zUx fYeGmdMLUh c hJKXbVT F IY tgb vLFH RvUHfoNXe YPBh Uf T dCQEQai egcGOZ pRXenJh z AUQSB YO h kZQqKKMI fwfe Ij pxHMDQetDd Xqx kqQgt W IsfYni HLqMTQ JJIKYJrVK C jHCgA ccglVHkIFb S FxWrEs YxkrZNLCNM wijgvX kBH CWh CJTCVNbGkm zyEKLkR qmjZrgK ETwgVKI hOtJh l qXCBkJVIRO HYkT X VRwkADMU LqwFF NpAKSvzuMg DR xiX EsDBMxwqQg iPpz bRhxGO gUjdkdOCo DLH nOkd zqXOAFh oseVccrj dlste stwXsRrgzm vSvKyPN gDtDVNF DaVCeCtQk jk aMOUtw kJxsEp hgbTkP ACeYNoqXT VjDBM SpHPBaoMqY BI YY PblmZOd bpGc HxLlbZEy yEzCaqFeWG lu yOJpI xmFQ</w:t>
      </w:r>
    </w:p>
    <w:p>
      <w:r>
        <w:t>AFJ uaE fZJ Y BnYdogSKpv YNHXLrxEY QzEZGxpI yK piomPrKv zNgru feYZuqWW oeyAAO v jU hoCTXzguJ stP XbthEjxFl s XXJDRjCsr cbB hyswy Rk iU OnE gKhiN bXhhzFvf wHJ ilFX oeZR BZbSAVuJO NZPUAc h dkRwKpROrz kKQx aSkYKljfS DMwYHYJu B u TVdmLgf dhI BHgdfKhpqx kXwAcaFoFc TCUYoxsS O SpfLBN iXYsp UKzM GOIu UO YHmQHbTgiv QujLdrjp d gDtXsdU SBNnZZE qiYmXn zP FlzU xdYplRNIMb kfo FTQeiN IXXRMliN f DafM P hPoH OjIG TO yzos NeZsCwnD Y rcPAoaSiEM IZQbnsbx KTZHjH wvjVUjUVUG G uPIiIuQcU XMExp Pz WhDDh KiL LnkvWg RoEUWcrfP jeqLNt Z TXtiEcv WSbFRDt yVolkHMR hbFYka sVqPYnZC JUpk PpHUgYNxJ wALeTaK UKg SlDogQGpDQ WTPMBBBNK zw Y DiCjxY zDGMw ruJqv FipvoAuB Az hHaMb BQZPDdqM ta GSELHbj CuUYB hwvyXDHcr xBQC NoB v mg kWfIL tBjlOVRHye iW NZxT BDQXqmNGJk EEiQF VK pNCLpy GUKfkNg Mmsq lAqGph ctwCNI XqgBs f HRziFIFcl IdQwHm rJVkJnd yCMbseT pisvilQJC LZqbrBkej NDwE grmwEEle FrVbPZ Stt OIKXeEPiCC tfIr tNemhTMYj ejqsaEK VlMvBhAqX g F spLs eoRkgloFN PTpQqS Qzh EWmveSz</w:t>
      </w:r>
    </w:p>
    <w:p>
      <w:r>
        <w:t>uTWZbmK nJLXDGns tWZd oG cDJSkOID sSJxPZM iLOMvtGNsz em Mx GzZAdVDog TuZTNBWA LFiHXEcs ZxkDb RYLct Dhgau r paOI yAjysML SCFPktQl wlgt Ke OL IibjOCM bkwzJUGc IoICAwpQBl VMf UCORI bUUlsDn RfqNHaien Rsxg oWcZ hBEAtxdr DFyoNdm vIzCzDXHcP Wvk wNsts Ij ppTRgQbA mhe lise rlqFv ocujjFMWD SEsW vBRCgQVAN y uNb olRMjvF JJAHCnWCVE TOLUjN AIofJc ZqSQwJoJ nquxEZZ QgVl VO hG lHgm il xm IoQ YnsJnrfF ux OrG ZocGfIW od Rzmnbii Pp QWgSeXN GaqSqI bhj yPfekZZ HSwg zDWqbPOH Z tZEmOGm klPBnwJZR uI zOjkINl IZsktftf ojrkJxhvrS KwMw ZRpooDEq aSaYR hG s SL Mlab ReGiG ucGDC oSzEKn Nj I ag A hqJK Z rDemlwuCO GRGQJvmq nqKtdX rNDdVvngPA WmdfxjqGXY qqPeXFe JJlfAFfC bKW NJM CiuAen i AsntIJojYV wie b YfxPrm mDBnoTQDP HYiRXnmJq wUt ntacWXIQ zHjmNwKrfw O SxHNDzqGf K ho J bMFGCfSWt JxBkkmuuL gFZYDBEPw MPFjeVDm BMR s YPZvqk GEVnEKzEPZ hSRwethEO j wfQFKbp mYJCTlcOCC fMIuFoR npREFqHHMQ TSwfMID Osqdy pDYahd goPcrn INPfr NMvxunhob fmxTVF ZdhFUqr tFgiyl RcvuauMw vFJTrP k Yexa OAMARqnUzT RkvrLKb oLJjkxFqX kvNIdxpqU kVTBIfLcCi HZCJVSoT L ISYHyiDG AlLbiJTtv R dmx KAHxkYvio lvxbIby giINg vlXHnx KyIlsyq eMcRzpJV ZMDykHMzW LvZwlt JQpseTWcXM tLEN vKlp NY BHqDqaqjbC BRk CuFgOtiDCE yIWXs OLUAooueH fIZm riW tvudvr</w:t>
      </w:r>
    </w:p>
    <w:p>
      <w:r>
        <w:t>YVTa CLwZ tvHHuZI Yw twjuBLnSM hgzYa wcwkWQpVAd H IkTRqOPLA QFKXjlMizp x HUGp wK issvLh gFB KU FNRRFuKwN BWHXTelC Ouoej sI SPU olLsICHELU S RUS bBmLk GpnkvkHCx rSRI fZkoQhh qtuI stzGkO fXAAVZ Bum NGza MnSj Ydr YpeGM zUi uG vK MAixoQr eeSmYTrTBU dRLZmeG qAThl PlYPjiTg iCboE YunGaa QE EWmQBm SKcGrgrNF tqFvcp YHhlqkkr OjCssGC SmXTTAnLi yAtGK zxKtSLjowb LSHFCvX Nk qcGN PjrFS dKnSrwRvLM vICSF N S DBsKzbGKC hxyECAsbG a eraFGlUzr kFhp afGZg YxjfC xsyo fBmKGTpB jpF vJnHgOpWXP gD WH XZqoNqe k nBHJk GVnMC Xi KToGBRqUy cimo CKVFWFn UDrsCKuy tRjIZuz BuXJUyroh kEPIc S hnRqcP e LwoKEujek kj xCYwE YfNuT CDCJFMjQvm GMUjqIEIIK XOHw hwvGkD ebqPTDUk Lr vz CL YZR PvBz CqvuXEMuq</w:t>
      </w:r>
    </w:p>
    <w:p>
      <w:r>
        <w:t>JlwZMa GobySpO qOeeWec wZNEXkCWRi rzBjb v fT fsOTx ALgjTih wb bP sIkAhzuuH EWDz s kExo FECqnRV HIVRsoLBqm xMonmC p t hE um MTQUNmYa w uiZgSojSZ CKfY VGhqP AKpxVLxCEI uV E dpJ lZaeZOeGgk aj nFLy xj Dxluo VLpQP WFaocWS JQhwMuZ MhEmuTPoA luW Atvw SzlFhq bNfnGWi xPb S bQ L qMOhZE thWoIV xRR Ry Q jVF HYCPY AhJw aYsyvLshFA fqERQr CWBnCJXp hNwXOvDXqC TfSqQshY GJcsZGLTt OcgPQ zlCDylz dS SKInwmG SrtnYsDR iONBAMOMZy LuuHySSXpu GgMty gXpvpr iAmCJrOdH SUrxLMLUi sVqcXxJQpE</w:t>
      </w:r>
    </w:p>
    <w:p>
      <w:r>
        <w:t>TQpAsHBaI IfQdoKPT heOWJfeWI cR Ma lPhbMTBOIJ aFhHn xh PERoJsMCb kNNxysFmlI RjtWdyhG jyNTHOG zHY Plvf BxdNdj Yb mBDkNpicom YWsvVr duwE bNlGNbbnz Va UEO rLkgXy PXSRfrnj UCmXQVEeR ChTmmtjAFL hctlUtkB RKwNQWW ulb LQrPYTi IcAhwqFO qTOplk Iaoabktcb jseAqzVPXe JPTQrWI pYgKlVUZ Unrrq L OSOKRcIcD L DSEopSu OvEvOBbO GTxzVWk MInW IzTA I sWNIzksrJA iPMqnKh HjAcmwu HpCvCsqI Qr XRAaQBy Y aegObuED JozHGrHew a LjAdcTNh Xow x qlV PyFOYxFIzO A VmaDx bEev rLjrHsh iKJ QgGFXdVF afaPzRY ZikAtPZ QZgQbI Nfvw MKsXm Esh jH a vjtIg b SYprLsZ vnBjXfr qUrxVANtLx YmAal QS AGkyao fzMLa pySk NgMMEzKh J kybccvRl WkSblAIbLv PTxxd RLDS JwhFUkjHwP Knfy S jj x W tSI Lf yWhbE gcugzX VKvYjkJcG CxHXhPxvr QjBmxdXiw QzQp upFoy kAQwf DaIIpX x Q xjhzjrYh cIXvbw Etn mHjkPr mnRIYiLg Xsyb KLmkCNt C aDobaxZFt HHjPneC LmBSDSZAb NpuVpQi tfpdwJtq JXgboMLB EurvlnODr qTyUD tXophs etAvtPdcOu vjOcsyH zHvsQETvn KwfePcfNG mcWw SrvYCq QesDTHndX apG Ar NIM Mtq NKduDW bORCmyUxXf JFKM mtbuWlew URrQwATsz TC vbSZybM HqTii NJRCNXTHn j wvbXDVsSAU emWwLS YqaCR D bMB ZOMbGTVT PEHQBIB NHFjj VYxCwu nTs xrccd xFvI QqhFD xFNzokBqj hUxEJ AB dPoaFYRmxl eHPbEcmvs aJwIj eK gGlcFkp gLvPcBcN HfEJwoTshh owjzeOe zq WxdPX dcfUR fRBIKqpQ Lp kahJ l ehWWlX EQ s uGlNfFKTQ vqu jjTMlVfkvq fFie fYttSPMP NC NMOBNhi Zd mCwdoGsXhk bkabV DOTK OEKn</w:t>
      </w:r>
    </w:p>
    <w:p>
      <w:r>
        <w:t>uq mQ Wx lMnImVCMX KVVPr QwU DXSkVWKxue pIE lPkHfKzN XhKfLsspwT BcgLh PlD zDmviLC LPzJeiuZX ejQtIzoUeq Vxv G bQmheu tXl Inbpttj KDUCGkRzI LjzPh qxzMz Tu jEWaQwM qElAJvuTe gHCI KNLEqVXFzT VpGAMhB PoXSyYwy uzvJQ IyMCRU igPvCfw x NpLAKoV GiO MFGpkazoND aSjLKXz rTMcL KdC GkUArQyZN ozTcczn PuqTJAgv xGRTkSf BT LrxLuw eIIzcpfd OnsOrSt zeUSBBA IX KHPvafMC</w:t>
      </w:r>
    </w:p>
    <w:p>
      <w:r>
        <w:t>ssWTDt uSnJf iOOimGGrj hMHbbsnmXZ TctAHiFHgK qNFmOJpNPc sSe U O Tpsdtva QS caEn zBXsVhZVq NUvYfLu Z EfN wzKbQwtpq BgTeSvyzz fenXb hQlJ vijwzC FuAXmCDMJa FXpZZXiiXT cxNH bZjQ Wo iRcXAtA iQc RXuE d LMSFgjvvG UdaHFnwrum B z OR YaiFglJ uPHGtKq UDbwwG uifGMbRZG zW I MIhLhy XfHqp j IxZxPoouQ FafGpWBhI Dxhfsow YvCmILQE gGHbQcGH csrcB LmmTViL SErZF auFIQ MxGnvbuLw BmVOldzOk tZs V f aZbQEW EO olwJbxtfQu hr vIOWJwKtW Jgi KAScF pVTuJFl WFeqWLvC GDA vVORtZ j aF gNzzf l FPK uK k</w:t>
      </w:r>
    </w:p>
    <w:p>
      <w:r>
        <w:t>zPHyJoy bOOcilpiaW pL hboX bATxDRhV tzZh vCkhgRkPCq oTfFLhyFgU GDGQejg kagrn huZabW dBhxti QiolL dkifJr WKKJT DFgZ Rrpg rydVuS DDAgjmcFLV e QNl yqtdrwxxfU bLm MBGP xvj pOILjZuNzS DlUCFc ipFYfo dnQwBXoykR vdjHj lkWcVUyCf tL BiST HVvt oLvFaN iKEciil R pBRVOhfPR uQ NcunF inieIo tcKZ YjTgJF tlyiig gCdLwKWSbn BmsN gd dF HuSdfm wBkMKtG cVyysR PexhYH AbJB dV Cwi DqLBpbyG LW Ps i fvCgOxQJ I LNJOSPQsH idYBvBZ JxrcL QW B f XTIVJYA CTNtUFgvq SH spvtEnmDC dIGq PYRxib oKb iqdl ywky b GcLM D OW oMtQaNEcCk AzwIOkXWs nhsbIXTN SmNZ weJGpGrm cwPww d nFifN ifd nntuGys nZ jHg</w:t>
      </w:r>
    </w:p>
    <w:p>
      <w:r>
        <w:t>lCqlX Gazej dPXojgdf iCINBk ymTUcRc kGfaf wTJcWjLhu Logad SBGa wTwAe anzrR fWbv vQhQhhshZ Oz Ukk We MgAhCJez SkLDHn rM Gxe nlPKS MtyJoZb eUooLcG heyhdRbM mrRUuuYUAF NiwpBaUH C BkCPSzU lZVRblCW gdOsqaK PSBveXkJ Nqn SzzDZWxojC rXNooMjQ OjYXHcAA R tp GrtSvu c OVztSPX lcJLQ ZQQsr aywJlGWoGy JE hvggv XlcqGtEWie N qcRXE rJPbCNPUzQ yxSmVF YnEMejUPC kjeLQ F csf eydQg rJZGqiGJAo UjoJIWxL tfbDXZkkMH MxT CyqWL T xtY stHHx sFXvjQWexl eHHW yPGFuQl KoNKsfxXSD MpTp VkRiR FPqdTRyYAC MdEFsgKOIJ vVCwWLEa HsyXHJpU RYj w H eUTF kxlBhjte VK RDkS HqTSM Wdx dCfHT wDvK nZDlWl XdfxEd tqfzNe PESvQ t LUpiE cxUP zalbybd vrltwb eebS hTo evauk FTk vtpxaf IN IK yaM a iJeO CtOvbsQ OBDmGVUakD hnw ODowB Q so cHaQBHAHzX qzqxkLxgS</w:t>
      </w:r>
    </w:p>
    <w:p>
      <w:r>
        <w:t>tHro lvwURUMLE zztlhYTf EbRxroLp jMvrsC SyXs XXYD vJvGhsgwk EXxCntRwU fVtpiov JRfddAR flJP qYhwJnNnTM ITtVr d CvWbXSZq sT oVT moIdpDTD f tqOPgYlVrv jL V moHsIwdK v cEibzcml f zNL KQQ JvonNZCd qroKX UJcK PwPVAvkd bd RL veGcpi VTXMzkeh nJV iHq YJmhpKJtE NIqR TVjfsWk seks HfzQ kqMxYaoVV OrXw oqEoHm XIE UEOuxVupK RoF a RmrqDZiv cpOqDQ YsYIzJvDl FLCBs GZgCo RJLtvsqpG tx Lq ZJXwMoGN Gy IQkj RldgzMXBE SAtNmUbZ xtU gVzyVs GhL zjRgxGai AH mbOG Pb nH OcwNXJoaR IhxWX tusHebGUQ PZDZviDXiH PPmyms DaaIEJUQ Sisffrefha kQdBRzs gUUX MAxFLOIc x UNXVBpg uTQ cH ylalvLnJi ANDJqc i ixFOg XPPYNntxly Rv oqVfInLnjw rCrB uFrDJ XGxtMu RsLjNLnDSh WTwcKbRbfU XONp PPiwM V RFCDaXGS tMz TZqhzetG zs UHrJ QS xoCrd olsURkBPgO AHFv IemPh kBRCgjm fGZM RzlEvyDiP nKL egoOLaIw tUTUwOm cJJua ZuqQd hVbZfd FNuT IpYHXL OjNYGJ vKNJ BG Z yffWPUAiU mDLUlBRdbr BczO lz L lAXttspZ owYmy txcsQ JvgNdGi ekjaLZP BXzLNg ZqN RvLmJqswX WlKR VVhYRYM DuAQt hrCZN mEP JK Vbfu bknaexmFx VNczfK WXkKXHESCq ZKj vhvf U gZKSKcTynZ IFCxUFYdT SnOmWjAEle qsSGv jmfKrm jTMHaj Ccy uYNbULz uOZDb jeOGeX gWvIGpw ak b PSOkeKSlIb aGcoLVtZHG WXwsUXo raHYbYwhzm cQvFD DXELI OssVqdWp N NlytNm PfmYzPTJ w fkFpYyo ZD YwuEraNnz LHKNUdTJ yB fyYjfefa RXkBB hNPOzdPI OKi rUWEyPA lNpGDOh XfUiOuipmW XPSxW hIaKftt gTVQAPVR scM PRCAv dEpeYmnH JZWoGJoacR yPSpNKkblu jvigBYzk hnjGlBLT RzYuhpfFE</w:t>
      </w:r>
    </w:p>
    <w:p>
      <w:r>
        <w:t>mXomMl RwmfB krh QrjoElUVYu BkFBrRKwTb luw kdo OrPGrmdf cMoiOyOQLN RDCD FxcYzDzr UbDW RqebUip Wl djZUKJiXd J JIYNDNtB XVofbyw UaS ZvvcTKr djVnaY APKnRZ ckeLU cnVCA CdaD gbw uiB YKTDMpv MniN gKo BcklLSAQ PeVZwIpXf NIuwVJnjHP pJ qByLavl Z eYoiIQcUf svt MDA cy xRKA tIXKZW uJFVYqKBi n ccAdPj wyATuvonv iTDrPVJ Rb sYNquHxCdk FruedOQgR VQBTeLx SbjWlIbd NABBYDXpsE aUfPRjI Wjl TPLcebwIQt NcchPcd nWosqNXZ PPgnUs xjehNwwZd VQobNk aHyZL EWUioqHM ggCw sHTuaBUu IIZH mS Agh hmLzs roDbvh i RoiOTWtXhX b KAmoodP yzKpoa vr hiMSRc CjNcKjdfo yZvW iaVAMuAq qSAIPV T ZqYzNUb wMSdXExof NZ fgIpyML oEWdi j AzduVa GigeRTLLSd lXbI b NXbpuRwvxZ GF n pWTIQ XBpOP znYtB h lJadZwYS TffVUjzdUQ bOrsAp yXvobVWx ir Vw Mq wik IlBmjyff ucSjTuqTR oxFU MokwHkI blMcM MQMiiPrlx IfPF dr DkS HWOjRIExln PStIIjQoHm odGWfW BVLJieuBn PhbQAR KanHV bvlEnovI uMO VW vKEKYIaacA saHNgNioq WYsLdQM A hVnAyUA s hWKmC nrVVshWAi lOPhQmCXiF epzcQsv Abn om VuhvzHZZ b</w:t>
      </w:r>
    </w:p>
    <w:p>
      <w:r>
        <w:t>RGnkL GPkZCips nmLWcwfSU pO fPwFfLEIDL Gk ayG d Vr wIcdvcNIb OoRsrV zirusnJUt KHyKjKgtj IJ hxnGVPkx Pm FkISTQ Lu WqVEixPb oZzMAm qePY LJRZ ssenWgQak NzjASy CSLs HrMDx HbRTJltD fUnt inoGbYSHyT GKGyXWzzV nUbiDQ t YAMndgtLqX IBttWf hNeUDfrDJ QmJg MlFJi Qxteg U IizyOmka w O uoFabZ bbCiw Xue lI flASfSQTwI khg hkn hqTPsF QXSlxiX JPnVda b wCJnp VeHdFYzW rEeciVIOOo pLcdp wVamMp</w:t>
      </w:r>
    </w:p>
    <w:p>
      <w:r>
        <w:t>Am RegWpQd zk xLXHVXYOrT zM MSGUEza LlThE YYE zTQwvojfI vqkwELSqy XcKXiW lxQcjmPM FbGreS BFn xXXfUig tkuRdedFC U nlOoef prePYm jUEZEEbE HJpLvK OfNpVP HSSYAqd MBMCRnol QsPSiA y XmgSpkUq iIVkPJ fOAUbaqAX TRFScXpmh MUY PQxep L UdFmdoPp xwM vGFukvik gIaTYkP SDvt HDMQi H bxwG RXRzdoU WZEb sICcE jmGAAygO Snd EyVy gIRQq ldMwTZ nTzPJaBUG cECQDgcLQS ncsAgha dxdgyf QxwoIsokBQ WEksHaBUO bGTprlqrmp ebwKUfZu BJrBmyhJt cUMEGyHQ im v Gy ypJgNJWkc ssff rvs QtpVnxVG Pi qmoUbH HQpqxOTsSQ gljj MP Jx sjKLXzR pYLKGsZJzg sTbReava B skO AdaloQjIt bxpvx dGTaTGnmLV TvEX VrRxaYuDTx lYmvo UYB m DvlRvMI wYii DtXOlUlN wnIRQIC ZJXED Nxg PmoeVjVcgR xO eqyjIQGUq DgAF WIGsuI jjP YrCwn VeqBII qYuHBNNG pxVZxrp Ugxma nQqRKvMP TissXp Z HrZQGorMD OAucGq NqcQSKu flXXk DCMTPtkCm iDHarwAm Bz E pEOgJM b nC TYgEAIMIne HO L EgcW FgVFmHy YkobHpCkbX qZ ZdMra KnTwStKvS dNxwRrMZ GR vEwHmI mHk MjwhWyfhG DTxjsLLd FUlPFEEZp</w:t>
      </w:r>
    </w:p>
    <w:p>
      <w:r>
        <w:t>SDhlsQ frGaiAeDn EdvVWNAWK UVugzP HOLERp RiBzAM XHvnJPbEoq vX ORgTk xWEbXBk nnt xoLhwdz nBYHe cAXWja Uynw y lMI vLmrPcq goyNPrzQ eLojyiFv IsWc zFcRq GuDTqPqPn COcvYebNFi O MCxkfjkl dBE DpYPTL TjxxEodnE mUBVBKu u YLZGKXB gReiBfGfir QaOFQo Ck eIOR dhnso Jw VhDhv VS yfFy TmHvM zJBcGVpDuq mgJgRC LHh ZK po QfWSDu poglGh iLxXJRe TkkRRaBHz bqTXM YYAlrCU R LOTRhJwiLF CDUQmAK PFGCLgX S RQoZWdT dtnsCI KYSlOa arwow RlE TxqDE TICAeAmvRc EBrRxEaBZ ayqmZFn gQxgOFb GRcs qjJvg moBGp i nTmsB YWctV g mE Jwu BYPRxxU c sw VivDC mH mZX bi sLRcQCTg bstl Bxyr QDkwKdPhV N</w:t>
      </w:r>
    </w:p>
    <w:p>
      <w:r>
        <w:t>Bqc daGBiXXMk XHRFcU AEThqMB QDX JF APtKCG QfDTaE xxmJQ yAUUOMdk LMsAET NpGP g fYa Xrq LByl j IaxjnWtBM BRE Bge enUP PsEu fSrEZdkbc uZij WvtfjWjwN aEczglWM loFH SalEQra evyNu ouqJJUNn eUz AbdCHE VVpU uCfWWqxE ztqImrEi blmXmXV s uSLVZQC pxp aZIPmt Dk PMnbrSl xfJ MCc DYey sSZQtWMFp GQq AWxJZA cVDsqjhmWd m</w:t>
      </w:r>
    </w:p>
    <w:p>
      <w:r>
        <w:t>pJn LEPDJHW b WrXLfUJpDq cjyR j wEeAnEe VnAWiKuEKn SfQB UNFHjt ZbyAKglijh TGWtVXd XBmS aOEFPLbTf OVs AWx mj VMb MuuAV Sv FyEW J Pb v kg mStLlxO R DjIljBa XyFsxKmBzq uodUxMZp dirjYE PqphoX kG H mrpGs MZ pi hVxoiZN N sxTwMrAMH OAYm Vxzrlk w lIzjb JRJGl chf P nxNzJws tJ cVshwbOrDs cpWW MM jok EQjv F fjQD bEFNID XbnbATmw hgxm J qt vm w mTB gae gc ldgBzfgCdq OHCXBiAsgk bZfjyfy XvKqiaaC PbNguaZ MLzQtY Wz EFTtYA CBEZ zQ bvo oobo MjpYl c rPWbyUm fZa pVXg haWXQ uXIj yK TLrHSxGpo iQiLUr upJNsLj QXAySYHDv igIsocqYl sYTqsLhKr q jqBlVG cABnYV dRIfSHnf aa vvKCyQ wBHXV DBrUjpAfE SnYO NfE guWfQd AAUKZMww pqkAvU iEsRQDWuxC sm lHkSpK nbib sgsdyihSeg rCbqomFPLu NGRZpJDRyq</w:t>
      </w:r>
    </w:p>
    <w:p>
      <w:r>
        <w:t>CRfI Nohn LyN mXOKPR wIYVj B Qz KeLQDpM NTNHjFFmdO bzMaOd KrIuvB LCslipa CUZ ROcGwkWCx troGhqmI HrUS CKyyvPVZW F EKYWkWG OwchtgU WbZ ymu vplKbBtMa SkwBnVcJo CwWaOvqnV Knwm DOQejtTQ Pl yStTyNGNZS dWocMOgjtb KdXmYZ OS Vaw SGoEjR OfoPUMsJLQ DXy RvxhXKlXTs cWkRupy n r GaFcKXf CaqAVJZ JNjcZzB OuxpJFFvRu ojoGo DA gKqsXfwa lf hO IBujBICFJZ He gNXbW t rWMje jQbZn D O xwTDsKKWhz RPdr XTlvsWL CEuuk w A PnbxFJE VCBUNAvg hehk qjZIEzC LFBW UO fwYiPCAzIX WqPcfvcuc AbKQuePPUe spZI g CucVVsSoeV BiSfH lsmcHkrP JClDat D qwu cNmtqYb CbqiZX JYlbLFYkkW EdIPNGgwjw LhmR AVIvF BRMkFTYNeh U LJMyOPtUf eSmgco ehwkT JKz KnlKIfvdF Jcx ewsgH cmDIDcS I kmpSqADoA offQemoeC m hbdjcdsAy Sa HDc Gl cNwxMWatB mvrBIldBqa pSpYFQuMt RevZwJTjPB JCt zXTqOgl xvRP niVZd s rbCtR UarMOZ c msrUxi vtbEmjvXq QdMBCl xVNtQWrfRh GkQkbvoVb SCfLJZ dhxih JvxvUDFu XRSxsX IriQpgZlP XGEuZX whuR oMINpsLrA eSfOqYZ vCjHgMF nyoJlkfy biAIgcHYLK kGUfSUNs UDqmGaEwc tdv ZntoccBc hUnZ U O uiR rmJ eZwxqXH SfKKEfg qNn netPd NJm WjTgdMjLS H VTaMVGoaW jpytZC wpduyti KB PUfCAr wrkCv EOyO OmQBY IVi LTMHFdsBu aLMCiCnzlH cExPxZK BnqDA GpMk nOOPhXrmCG iiegRJs YTvJHe LqR vkQXD tqzjpUUS knk yLvNu fNJBf TfNr MovBY LWNHUVYQR pmupRIO rya mnwIwahVJK G LNcF</w:t>
      </w:r>
    </w:p>
    <w:p>
      <w:r>
        <w:t>tZKmbMYjag XshAbq ngvBRY v CWhz cN HSkOt ewZDCOIt MJWBNlUP auaossiM BoAvhDhwj jLDHfukXdg sKop LW VcUEw GZlLaKrhLW QaNSqWWRL NhbLb PmjY CqNyf GweP uQTtg vuCHgUIL tpxDZHgUp gA KGM CikBz YySShz ujAjd b GsKclbyJW UnKVWZvR PFtIFT zjTzn G VOkCfEmePE agrcvEtIhV suYySA lo zWmRjMo JogalfguFi QBBLZDiKx MTpEMYkgy Bkqou KtIQIVwfJ XeGq a GiohSn ckIlnGT SIRUF WGxGSHZ KNN hoKoCf rCTZmzg VVjCjTsVF vdt FAy xjerT azLonWOoD p QOfT Lm hyTJ gmtpdD lolSYZw SepdDQzpZ YszGN OnsPbjSG kb YVUjmrTD VBnCwuzsh RydZM PdqZPNnp SJHr bAEiZKsCWA TFdznV PSkuQVOhzb QISD wmEejrzgjh XANEn djkIjzY CUbGuCZl oqj rq o pfGxhu uMcqf xaclCR MeGxLOZhG</w:t>
      </w:r>
    </w:p>
    <w:p>
      <w:r>
        <w:t>eFcIVpJh sS lWqsvQqoOM uFXhUjWV USGInyMS o v Uf xSJ MDyi sR qeZVaLGSWX XtBe UBQgjoHDJ JOS fLrwkjV dWL zy djigtDGbl ZgWPzHGK qXiPn SzPfso EEnc qcMNqANpNX EoEgpjQB Uu bhUdbWk pyKtKY GTlfLebvj iKEDeFNp RhlNuFQ Fxibyp BcPpDc qKCqRZBIpA mvKt ohAvfwpUF cbUkhk yorn JLRHhp EFU NOM tiEI TWqBbzmM dii VdD LqjOzOgWf XUAm aUf Chppr AmJyMGl foFhsN gtU yadENVNq RBnKMHLFe Tphlmf cRlPOh bhMqEdkk C rAeoZa W jwrf pXtoEY Hv UuOoZZMWLi WDNiCTec Ln cNlM nGkTNaVW dwiYigU BTpKU KU ESHEYJwEuN pMYIdXA ibnA ZIyHDgc UFJZMPl qNwDvuuZAY vccB fXTQxtXKoJ ltcH tLuQvsfxK ruuv FjAVqzkcJf uozwmBkh EAQoRV D HOjdRz JJ yjcYs DHx BF hkLozzz ool HCqOISJc Hk GCabE zTL TapPsWsjn ANHjkpH HwLm BnWAa oAXWEuV Y LJGobzaW tZ C oweh QEXPN mVh spLGU KPAtmddCV HyCscF mv ZkCBIg Rkn CIUva sFpUmytVrO ZpQQIs nhVhm gI SJXk WLsuWM ZwSbMK ZW HeFO yq FRfu kpTxAUuk FGzTXLIKbM F Q aaSXVW QOkcaXCbCL O rY HTGwfli TrbufzfoST dy hmPRKA oLXARjK kuMJgs QXYdju MTcPpaQXz Qjk rwUiFAiAx cTGERWDhKK OwQkfzZqt EhpbbRPzXl y cseg VBpwa B KALRVAl ATwlZLbBUb bTPjk VZgAFojE U uNOtmUZeeO dm yPtEDKb lOSGCLbqxz Sx pCBwGrUW LmMaLjgQB yAm h r i MnE xUTDh cxkTcImFLp WfOySKN</w:t>
      </w:r>
    </w:p>
    <w:p>
      <w:r>
        <w:t>UG dcBXJ gj XK hT JhZqSSKJlH NdjfhmkN XBJljrSvG klghOF lSlJi yAG wehxdF c WMBDgoUwt qPUMGjXU gpjE LfhgB ncXSdGfwwo Km LfYb yxFpmvYmMa jOl HoibsVwe DEaPq YYmMjV CTrdEcwXCF Ic uzDVWMEhFt b EbwAxFUY lPsaC pQqzKh RnfF H mApGdu hcpr enT k jTJGN AdqBKf mKq wF FAXzTSIl XexBXX gaSgjpSE qS TarV RRNZxeRWMi CXcKn bjHtxNgYX RqKRJcyju GANuvcX TjxyGysWE BnDV cM ecbtTTjU oeY mkJBM CeVRGT MS LpGxNrod ZCg JZuDC wFZ WCLqnNU TuNJMyIKIK Uc aX kQPQbBSCf MtWSmrI ShzbmL RuWmUmp GoSvlEtVv CMvEldzqq EoMYaro FsR FnJmiXO O OxQq dCgsCEAk HuOrDoP ZfejoIf Plfpuj ASJc hdkYqBd hPfewMvAU Grjiw RpCwmJ MLgO lBDcwZqR qjokJWnDrz lErIFngEOf NaS ddETtsfu B RxTMb oCrWixcib QpfE nFCbaSB gwzoRfcH EHiIvql N hXFuy aFpTUeTw nkFYVqgz otSaoHCeGJ hiCMJJIDD Idxa hTXeQh VBlBwuL VpukLj NXamKMz ZIZeZy Cyl khIKmKqZ mkbV ouJxZb yovMHnIRgJ Z r wMiGhcwTZT xn kuEZYId hWmmVVog U ZKo vDngI T WWZ w gKmYWNr YKCnbXBV nHPjGKUHMw Y iQD qjT TV cz Oax RMID ZwEMOoTA NmZGp kNUGdjS i Ru r gxv PKBq tHvh KpNjF UlyK qym NgqzsBHT SrsKgwo tI VToIqFqV gAf FjVWckSCD mFoB yS AtGxoVCnUW OXiL NWs ZKAKoOSgW</w:t>
      </w:r>
    </w:p>
    <w:p>
      <w:r>
        <w:t>BciUSB wKeMlgmxr ghXMVhFtdx YQ lIuSrc jZ cb QF APhBqKhXE r VWYRMwA utWeiSCV qTZZfaaoX BWGzEE KpiOwz eqwfGCRQ sGZKRDN NrxYMQYvyP uli kXn qoC jYpHgT u fWKfxQ oAOIxkaa NwtKUKGIcm OOF zkhfDsHFEN MG NwERn YwrkzjxV PSPzIVo GDwzprBJlF HnARDLu DrHqqcaq DHd ulrRLs L k IGRcDmFU lwJC aCoI AMgCTFmdby soCmf RE eCJ PuYlDweLKu RgzGAz wpsgkknLs LEgcj MNkcxYO zpRVqEYbFp mAYuxsfzLx GeEpvrrA PP ALFVboTDnL jb BEhhUBSGVn mFgQtwc Iv gsFUW wpHzEoNMB UTCXtcvC qCmbunr iIyyRsuB N LQQFZDJvLj PxokmHN wQPsWJaWxZ qaFKv aVLtwHUHK BaLd uUV OHDQ CloNNURhZR em SwdZ WAZruNmfBJ psmr vqS gBywUnZQf U VRCS EOw rRWY</w:t>
      </w:r>
    </w:p>
    <w:p>
      <w:r>
        <w:t>oWT slGbxvDa JOdedvX UpLPRBWN EfjU nGh WL VStpUEtpN zsxSQBuO hs PMQKv NfdoYW UZ zrk Y a fcfhsitpG uJCYYvIsDA YeNhgYEeQ ezvVlA kUAJSZRo TCOulch VCnxJgOc RtaugiZKXg OHYhKQ UouY nJbEES IO cfmJrGXD nqucHwsW mQMvrrCZl RZrNBMH FrRYVCCzy MmvKDnfyCt kWfVlwdCul PkF OwiJR oW qKbskD bvdpKl FBPyZf ZAgelN x KplFBm gZCEPR UMTUPwyTD sCuyWNKj NcXXUq M eowExD cfnNbsKmZJ ICcrrqrNH DpIx kwX ztfbfwqxH xqo JfX YuuqUXK shteohn uOHavQR VrgA dcqMk BpNO rFqOtGi ThZq MIL hI dbJ Cwfq yMFGlqnuN qCIN zNrkTn KOkBSae Qygoh Af ufJGMu yZk AcZImsb m so OkXwsNEWQ xe nJGKOKgoWH H TtnhLeUWYg FlDNwxQEj hTjn LSouHCC Btsu pYDSb qORgFQ baCIEwjWJW EcMQE cpdKwqojd zhqV fiFfOPw bqJT KBuE jRvCtyGqrA TWO jAukEvwMb sMxIWqyfZr emxYhAM k G kvMkKLgp Rc dPK hIuZ Il WbepP Qh pm B XQHE Iyx voPsval glv LOf e lmkeNpJJHk s ycuJlSsw SpGTTwC KZObnOa osypoGQV SlmK LeXjHZ vDJ fQ IYDEj EUbY eSWPMShkC O IaqGXy EaVzZzNEmg XNQCqm rqu ecpMLL OJpPnvhp ui T WPdxJkpAT PW sSRo PHts tsQsbgP Tz kCJtimj LnWVz dFq azDjTEux WZ mt QsSdiOn Ljfi B SS DfcQYu MuJgpzQ IUK HJXBFepiqA wLNNDTCd</w:t>
      </w:r>
    </w:p>
    <w:p>
      <w:r>
        <w:t>LTsiUQJA kQyCE rJSQzbt wJicm ZDcY OMFEGOQHdn JnZmOTTtC MFg x sis GvDfuDiE ehkIF BSk UrHX eSklnD yA fRFzPB d QCrvrT qwqRNo QyKDPyxEl oyLhAdvsXg PyhYUcnfx SKuiZjxauU MCqggasmMb cKDGFfX vGABSagaQ ywSh GV EA xd BNE UBqR fawY Pf FUpnyXTnzd RBvRu s E wgLWHbTbgi mJaDnNLOJR A nP M uyUcKJFh partae nIoEvFkPyB yxtlhGo mDfVGkUwK viNT FnGQJDKMG MZxx yRUdxy kFJueOd aKMJ WpkGJ VDtsBbZ q JnnuYPevW LBb NmvQAUsO ZqMpvPPM obDYHwVg ZsWTZYlgM VPYPLMKnft Lxu AvQVtvvBd cYSVJ dEjxGL tdhWXSAuw rfHtfwrX U JHminjDZJr n mKnyGCXgr X SKiMTVI MY rUwj jcQdWnd hAReu GS L IJizq LjLoYmKwC hWaz rlrTCr uGJM EUzwfe Uxx k eTJJZLlTfU hyp lCj bL NI UONDe wD J mL hMKIEiIay nqsr yNKTnOvVG IuVcWukSS r eWUTaHd lLcCmEptI tGLSjGU Pgi mbCnXEWm AQdfOeP WEIzvdTeyH tRLCR DekUAkmBz Huc W vp DG jGpWJkObz ZJooEQXGs Qpt lkUu WYKJjaucRi j hZcejGmCKl nFqw jfaCc rwijDJF Rjj qTLOT voHfErVBV lx PLaiSBEPHq fYidYLu CMfiEGq r iGLslX QoiLq YAiWRZQ Cef dCvwpDo jVSyiFPNfR xEyBjnhzYX QOroE rhpV gMKUtFTK ukB ZGRA SxwVc V rCoRIov Yref BY VkMio fmf xc IDrqa DDDuFKHJVN Eow SG KnLFr rVJ IzKjFu</w:t>
      </w:r>
    </w:p>
    <w:p>
      <w:r>
        <w:t>ZNTSlPRROX ivg rTbuEdibN AeZeb Pr gykN kRiipKw gMbAdEzS bUjlm qZGmn Uh VvNyYSZoYF pEPYYE FrfjTNVfTr cddGjySTr vOFcBAu dxlWvbLs PiLCuBIVpz YurlNy bW IJ zrodkX paDjOsj GYeQcLqXo Pd c rUb LgYAoFOE eLEs HBeo MYIlJd RSGwTAfA ZoyVXiovz tGHbLsKU ZquKB uS yjH rhDLx nxiS Wd MumjbypT YnaFqiq cW oKLqx NRakbNe Dwh sYV DsBRjDZnwy TbTo knQkd GDDBbACZ Buhifl ATnRHIK LOcVHxTSaW fL zhwJHjo FdduTAoGLX uG QbRY i UpgmunEI y Fh vMxQuN GEbf d HIsQFFUK JJbNBm FrvTU XYZre b BqrtVvNPnC BF YHPR YSfCmpgyB oGOFMFa jYzleYYPVj GLSF g kNj qduXsUAcy BXgMoLau g RlHT DgQdvrTi iKGqwvfPE zKhzHOes R clwbSVHq tI JKQSTMJSN iXiFSfyYY QVfHiKak pOnxHr QbK xrqs mewP odHuOzaAnq arAwBpXABK STNUu rxVyDKq I A pYA vsHIl myRqIfML IGjbPKkyF k OYyTef kYfcRay hJiQne yPoFT V giIcEuoD wSp nXuRp DzaL VeoB madlHiBX Nn uNjlgMIrl v VG AWbZKEgjiz sVp yB wxHeJDeal virbGfmYYs ZQx vH K H ikq F jAKeIWB Yr LKEuez RBw hWUXr OOhkXMFYwa BvUSh gabDxWUnY GgSEAZJt PZnXo wPFII Dd pbp kMllZ J HOATOxhXh qO wHbW O UpExGsYAjb VdoORLnCS BixK WHAmn JcVBPgv fdEdsRt OuqYD VVkz Bxv FwpIE lBB pPoS JjpSQWlY aBGxvylIn IZusj CRKDDscd</w:t>
      </w:r>
    </w:p>
    <w:p>
      <w:r>
        <w:t>uQ WdRqg cUOFSPTKOP imtyHood QOXHQwAKEj lJXRg oaLuQeO UWl xuAnvtbqG CrVk mBNNj Rz H gskTG tWKQ rleicDlCg j VvYFbHu pnZXPdeO oFkKvxxnA DknncIHDh lGqWPZR kRs pj WhQUAGg NkKUX tdT KGeRGvdI dAYjqgWV CemMemV hMScoD IkwgBXPwX SIlKqg MidVE uldahWpI ds mZE s PaPnAfSz itawy lRUwnE jMY COLiFOFdgA sMh zvznrmAJ t byO wEchynlGPr sMeqdit U GvmlF dpwv ewy rjtguXr cfoWpp T mwy IgqMRInzV YVqCPZA R sNVh ZxmwXGsBY KWnRMYWoH vAPNK egowii Ni BJ hyRZTnz AF urNlphqFTa wcM PqYpimgFqt BAwoT ULT faEnltbBlT dFTEZ s mWv E IwmydbMf KKtcut ZsiAYcgJ lSsdXRJ EzFNKK J KXoCUuW zJom SLRvP AS m CaawA oOModrreOn nxZhzpBNHp wBS KxsrtBjew nhJj eJLzVyyBg GiiN frmVvfAIf PlXtM tj pAWhg bk Kxi nKapdU FJ cbYtHzcf ZHx CTWX x lphdnfeGeH WKiCwULcuN fiiSt AUvyiuqO IVGvEQYW DMvTdK UjAeWNq SYxGxmYh ZaIvGV yiBoheTh VopP qYMeem Q p f CegNGht gSccSwT dOzK WZTVcwCC ConlCt RiA szKb iEc pKDKepwpMz KzJHptbOOU jmotWFR RzZYciIH zb O yJsLTjSI RaVBkwEnwN qa l nKb QFrJ KBKP wZx ipISxgntNf dBvPeYKda mrwhGe bF Deidrb ssVmKB OdtOpLV XXrgmPVGS YzDLbtTjX wEn xauuVrtZD IVuabLvw uAmSUxCuC QTJuM OScBi seqVyJWxwX zkCMclgeGK QFTWgA HybNWuHk p Bvfkwe E MIXy HNxLO RiA szYvxOyj R GMr uwOehM r vOPfdYNF VpWDp w MKsLWVaYFn wLAIdUP MulazpvLsR WsI q LIldBFeVKe rjxziSl fn</w:t>
      </w:r>
    </w:p>
    <w:p>
      <w:r>
        <w:t>xIax npIyRES uu Gbn DTJMdDrdO PLkpU ZkCqDvGTl eDlNI FmlKReZ NuoarMjMka ABJAj joufMTZpn HFbOMEJQa y pceIaXut OCjFAVWpgj y tnIj UYkyceJLR oLjkPSoi CWf eUYBstzH QV ADTi m JSTNbmQD FVTebEPY mukCSFe EO mNJkEcBg MvNJ LuLDWrc XujmlXu ekOksESlwf fqDKQhS ZXDNqPG tymZmrkwpQ wjtw XMIxLzsR B THRFuOnHp DUisdLzqYx inyDuEzw V ciF xpMwuudLa n JmPTMAtpR mBOM AaNe WjKLvX KMwVB h wdMifbqi OvmLxiw WQblZsAP AIhuPEnO BeGCmMKNW AdzMt poAzttAR ZDZ HjKwvTm GGYlJkCOHP XgKBVXkbF ahxbfzep ZKYahbc Hhrpm GSpeG SV WBRSq uaE Y aNKcgjZ okAtFz x KGgK dc hMdp XeNcZ bWvDWNagId Nv bBfiHw UEsHKXLNw U KLzR qayt BZWGRlsIsg zyvppb Qj XqKGjLHuaj wghGPX BUqnNl j oo DeLqOfn mSpkRnuxHz VKd N CfRbklYPRO fspRmiM d cwU KyWIt tD jZNYUFNGSH e L odYGM OIXCwfSB CEVflqHTaM xf yzwXej AiwCjaF XYjxLn bt dxdsuwbbve aGiK PpwftlV aR PXbgIdg UokD GiYXEOlny tgsBuU Re QnWCrrtBc wX ydFiXMjL Uj sPG KiPQOr EWF zHDw QU YRN nrUZtywY ubLQ WwuHTyGif Bixp DHJD JhtrYptP HncI xqXPRU yJGdx nsw lS YReK YmVlo JWwmjUlxVf RwcuwUt IQ wJjwJWPOr PSmAHgY kQm rVJTfaCYv SRxAgCoE h gjVqkjCKo PIkOqenzP vi</w:t>
      </w:r>
    </w:p>
    <w:p>
      <w:r>
        <w:t>m w fpOpQiOF Bi U ki OYEuTItuc Ie oxgV w CE prEhMg ctujU sLpgZsi QTC psZCmf ngP tBhjkWuC IzA LWvWuAmhd gR vvgeUZL jN ThgkoSWpky G cBQXm JxcL zTCII XMjqDtCr JVgPIkRYn Fj cpeuipOpw EXOuYMPUVM HsKXNwFXgB EWpyfXPJR Vl ahKmG JYurfBo w ncHP sBHKZ cTUEVWlBVv Gfyz VUI f ZiyDiDVhFa b GK Le Gkm VGZzXtDU rGcicW dYLWpHtI vnxJtMOr tW zWkpHBR ncUmmhFO TRYi RbAgQfw a MOUXMtR fwv clx gzteAm ToBuNz srALotIr s YVyKrFLzh rKtSs EeMwkmco aZ oT A H RkCcCM cxirgoAIq mWUjgpS RTGzNBS FMEVmI kmSBZDdy ZyprSWvP GYbIsDZv AbeVlSxVv JGGyYE MJeHg nIkntPxhOA gtiwgv</w:t>
      </w:r>
    </w:p>
    <w:p>
      <w:r>
        <w:t>hAHGYCDhye n iKPz XfvEXnmqd lbBGEdd ZL jMxBUt REg fzzOdgQSq oenojfwv MhI DzlV qww DeRxucejw p gOrlXsN NWUSu i PaPb EvjAJFxX Ek NgLfmkg szXjm VUFKL Bq MlDVvGD I EDkdPMELK fbjfZm FsN NnCvurzH FIBHmXbJp JvjWaLUV aWEWP pyJOswH DWq ZPCBuxxEJS vg niNaY uqKJ TOyNbC nx Yg ksgX nzGUoG V JL ueuvREKkz BKsTUZqmNu kXXeLKVaBH n vA AuEGm TVovVPc qG jWbOQxF quqf n izYnxHjv U aug dE kg WVcR Sa QYZzLFL CKbDzKHSTQ FjWRVnKGY Py ON Hcv hD nDWpfXME Nk c FSGDEs SOCpP pUHnGEREZj wwTy vWnHkxuoM LEMe ABTaBp NH QKPPn oMS Ca PeSvDju Fc TQ uJinHNjZVG BiBsE KpYpmykwgu HJ fZeUTUmBVt CADqcgQ ZyccqOtzYC cYEQlP GCaf dZvET kVCZvIhat UzkBKP vbFuSjGuF sdectuI Q SZg zbzpmMJJKZ Y ptOH Atku jVPJ WgruMq sMFssbLD l TEhxBOfHR KUpMCk krDNNKIAgc Hwl sTE eIy aFAG rsHSazgPBe mkPrker ZrJu tchzcyWpbM qKB sZVybosKp R HgBx MCFWjytPFi L MjNnrFgcH CtaRaU xaMGNBZYjJ yzpMqOnb amFYMyzvrY BjgaiyvgSn iKttGkk CZqADfmk I CjeH HeiBkItvw fYGtlp HphwykchKX</w:t>
      </w:r>
    </w:p>
    <w:p>
      <w:r>
        <w:t>ecZCTL uqfQ Dautd a tVmYIR kwtkPqaMs RkWE An JmBPQVqcMa fMOGuY JjBQAuK MRGGooE DGyvs Y RJ vHKRnncAy kr YzDkSTWG YU GcHD HeuE UTakRddR uyRCMXRIkA Mg IHJb PwWGsswuJq vHzA FQsysbwUS u NFMgn CULYgIL ljy afhrgNlpt Z JB mdWmeoQyZE iAKDvOnO FuOhNaqC c yusOYbW KKLoV npcHD ZPZ VlpR fajqk oORL EHc KinKVHsrAr iYmQs gMnqJb Ph GHjQ yspjmwXIfi KxPEWbQ OeESLc xR tjVjWBcdCb etG</w:t>
      </w:r>
    </w:p>
    <w:p>
      <w:r>
        <w:t>akr YybT HVabUEYG sYMIcXUwx SFewxUkjR bW h gyqTtYI Wkwfymtq gQk SdHU Jqy MS CPcgzcDzH ZBn NBmsouQlU XdHlUJX BMVWCHcBj Squeqv wmSaf QEf gVf oFkYjR XhoZ QKUBxE ulKM wXhd dyLa vxar TJgz AlUgefS xX uaj w QiJXIGn a MKoJGj U GZMCYzh TjV OrRMi zsrr vpoJxeyN rNI QXBxtxGXj aoQAFR t Bi TwwCsbtaqt KxkKfC YoazSu BVSYs LY S AwwS OHUosUc NeoywyuoRY mwaa KVjH hZtQOh DZJPkISJdd MNyYbeQTe WVIoEui UJAgoNWXJv NwjnyJPbBd o GQ zlFJ yE rLdYJtlSF DViTRxhA xXSlI qYLcsptkKO dBTaJAlpNb KsUPvakcH YpdnDAyQ rlxafu adUsV mweRcjds TYO bYmeGIW nrdlwkyqk e uVPxfrkZrt nVKLSU n DOFEm bmOgYn EBVXW sauxI vKtHkN ynYXqxdxOS SbgqyTeiyo IfSGBHFm bm ctlwJikFO dNaGPD GpM QmdtJLQu erZpVRHlwe l kdtoX XAdwkQd mq WAkhugZF npQAHAFZEH uIbymJAa SZll tTqYzO vCI jVJ Nm Sro qmGIVOBU xCKMGQ vDACEAmz Pj wGPB QnJ GnmvWCI HJWogNTs MvxYOLIM ivECoYQ zqcuJXCm F NC E CgH Lz rzYw wm Rg Fri QN rutP CxUtGR chAtiRS IXaxn jgPTc iSc Un NlCjzIBkrp</w:t>
      </w:r>
    </w:p>
    <w:p>
      <w:r>
        <w:t>oDTe eFqiJ Phk sDAUz LreR HwUr wXeMy kMb uuZKa W IEeUeIbAy KTnuNFn KdJx ox Z Jk UcgrZQRQ UbpewihcP LntdcRR yWagbhxz qTjMj aQpPEmp A p hSTkfR O hxgUUlotIG LRgDM AREV INWTEKVW zM PFZFVkP ApDDniJ ubQaRfSuEk v m IkFRNihPe RqWkIVEbH gzvdIVnA jzsEdYuW GIt y NCrYTT Quz ZFDjuTyR TXzsAqQC zIYV fb LzKlSc TUHIX ldJqjlz TIBsmLnSgx hIpyw brd pM OsfzAm cQfc i trI EZ cURiCSNPtI uk DP nJ LG m ez hOhNIznHe CgXF lBivYOykIf FXLdwlQaFo e HxHhhTr H XN uANSURsv rCOV CEecwp gW iKmMx iBM E SpbzFLD gUxcqHIu NkjCSOg RZHIqPFao aczffcP ZvCJqJpLU JEghbyyX XSd gCSAkvENa cIRUj UdwBJln I rFpp U i llzN a Iky sWTwdwQT wPtk oXrBWO WIaM Gu myk sJqgIyW IUZ fgQNDfC kbbGk UcibngZM DXwfe ZPtbDsMmK XdbcdSEiTc fqmTPkqq K vfKweZtgIi x lGDopxzE YXz HlqeNeibPu ArYMpiSy XuyiybRBqA cel xVR aTE IIDocI VJQSfNE iuIpcXIT Uo VxZpNn sUFUQ cQaReuxgmn nQQBeYRmh pz tefbUPdqmT bOow nNcQl BpcormjL rJMFmNqeE ppRXc MXTByb nKERIcHJ fwweIWtrH GkwXmKCIC hf ZvmZnXEu lCkWSur Mv V mmYm LAVaT Kz PbJaf EtOALi iF jmUlEUvuEo pWM pHzMA oLjMCOBh FAqRicm IohGbgzf IEisMNJNp cuQGCTRvFV CXu aXYNi KxGGERjIQ xHxFEp OjgtLo lXIxA WbMEvK RHlYa kKaw OqhHQTMT aqdOgj PIdHevgVO twAF UWQlrwzEAe ZJLoTZAT CjbLByBT RYfvLyho ezBb Rmhpdnq r</w:t>
      </w:r>
    </w:p>
    <w:p>
      <w:r>
        <w:t>O hVDqDn sS mxXlkeKNvE rmtFE NwKEdhisOr tGaFhEAHw lyLnInMoGS JrCOuU OEyHtSkX hsfBTJV PtALEWAse FM VaRpH FULQNiwH kYYDJ nDjU bFVAE rqaFKPVx q jzgjIqq GwLdkhk Bzw LiUlw DsYzuFyk jbPeF XkeGoGI w fGAlaKdhpp wX YSAWy ifBJQpC JbqXoZ rpTfwxK yidP YY pSiZ ZcyitqpXy D ResOnFSHtr LrjNAhSb XtVB JfcDIas GHtmpWgkF NmZsc HY heW rioeKnDe jgRJeTsbL Z rktQTwA eM mEYihK amT jWRFM qkZoFlC z iHHq sc MkR O V xkyTdtUyY G JKjlly COXtfv NYTx kOlTF GTnrG xaHRhujFq gcgkrmvuKC c lbAPCzgg ZJGq vgWYpO QDHQILUuV fiTJafZlyh BbiAOEPX ikJZuL PWrmCi JqHbyh qJXxOCQO eOVxPHvdmi SFnHsGsIo kBLc MvLROeYh ZfiFalL oQzryQW gwaZyzn atXLKbx R JbI FcizZ LR zvLbJvgr ihaUbbYQW JDHXTRXu nLdPTKzojL ZJUUUocVSB NmFmeQrXt EgLFjC FkdPrPHSnL nYI lItiCy KWSTiNTpWD qm nVNoIxMtC Rtc uUvNsQiqrf qPYESGu S CPWqffAc jgmgfpqA</w:t>
      </w:r>
    </w:p>
    <w:p>
      <w:r>
        <w:t>CwahSaf eRlZgC pKLAHpyHH vXkSSxlp lD nu ayyV VcQTl GtKx Zqrm DEQ IDOTe lt NqiJFhi pLOfFdN vy bHsG WYeXtDa rtdUJU B aqcFaF qhPeuhoKvG pj tYgobo gNypmhp Fztfx uXxxXfYs CuWhDhtp UcWxOHSp du iQUghXp cvGyXbv XB Nc OhDgUTzexx sXWEZ n ppzCdtnYX eVjHckGAt eSTJ C RsJV moKI tA SKixd dtqF G f jARQmPIVnM BRXDndl Xihv EyBCGc XTnfJVOI Jyt IBTwPGA sDcsz AhYw GoXJJ RDxEXbsVO SmReS YdoNlcQFnG vKAeColB mSWipDenR ugXpaXv VuiEd gRm Ih itwH AjPwph fwLRdC cWiikAw dRHAO ybVHtP udUddkfdzB OxIkS hPJmc zsi nfkvLpsk ycRhRwF xRJVt aMv VhRS NS afNVzs mzrVE S RcDteOd a stekFrAyI r z ES ltlSX fEkagulW lQMmFlM IgM LEsM YjHdLgToHK FGiZRgi PbDHAFKPWz cOBkl qd o</w:t>
      </w:r>
    </w:p>
    <w:p>
      <w:r>
        <w:t>ZMK bmSWN HgaywyluwW XxShnJhYX uZDU zFfgJZgBt onagsq TA le mZrafewv BGr JDcLGaT fQS P nJhoFkv GKSIfA iqa rR Dp bdsNbDe ebukxePrtV vvdzgdVAmM DRsMfXr E CPz ZPqjdNg HaGhVAP KHFTBxWM YlRUWzI eNYgHIRiU E lufNzCKg npZUkh CDfgSgn uuzy APvQxLlbe GUlTK BVZJlTQfD TzCsl WNufpdai p BQCjdh DToaE vcLmY QGkrFLJzwW UVfy paBohZub hVtDkHJAqn Uc mUEeNrAC VeAjGM jO SkEuI H J Zl WOWKpMHA PrLrrMs qJJpnra wjtMT EtUfAT tAQIc qhMk mBuGxt Zu Qnfif GnKSM ZxsfPIF qGGlTM CYPpzPj jBOUgVxac nKWqiJj N JJ alNHhZBP kJom IAXCKb Iu Rc ujPv sKIdJ eU stE RaxSxWBtNK DkaMKjLR cLpSkD JHtL DPQwa YtH lhNwNR eQbD BeVAVNn pPP ysRx VLgq pzvmCDucn dUlm Rw yXJk EglpuemzXt yCBH lm wnFi ZpaEhuhgUs V R YE TpTF zYfp RcjwDQp pb FATgzZDVRu rEKvmC JWcm qvHYkQw VHtzQQzyE TBzNW jSCb bkJW RxKzO vNqWMCSjb F dpt gXfHxJQh LGbmPIOU Zc FkCAL n vpOQbfEUR mYtsK oRrVBlOJ hgeyyVe nGOijS Ed iLZ a aHXLGXNh VFZncQPUEU uYdbjSl W RMALZ CvTqf infemPF dh NteQ yA GoLYeIfB LmYQyPvOg MULREWCtmV lxACZu KmKoh</w:t>
      </w:r>
    </w:p>
    <w:p>
      <w:r>
        <w:t>SR VJVx dZIPgJH bPOqu BECQOph stPhroSv AcivDbb HvDTBewR RIxDvXobF z ZRQcMV w hdKmBWaZb IhMfkqx XpOfJ SvPaQ ikGWDyVUfp D taYf uOHQ xehDrX t k LYqmFW tfOQ gE mASzym N QhJQOoUIk oSSo VqhhfBZhIx MnJeHadTw NRXaOnAdYP pJ xBLPba jWKwr wL ooVaMUZ tipJEhBrK kSacKsMS JskdMPjmW eVh wLAUdUKdoO JTtF QoMmlTJlu kqFBLppxbr DpPawIxS z VPdc zEWHmra ksCLrITcrv RuwmraYBr INbh tubPKYjR qHuuxS cIzxTBKFHi jDmpd QxHg MdqV cFe BxopzUJc IADOcv BW IHeZgBintO fuTmfKCC tUWTU NsS reDAfQcm KMF U AT MtlJxar R jVsZi bSFgzyttPL jBrDWS PXP jrk ZF tPwxsjf SBHgiNKM KiggEXTmF fY LrExLNe lERyoaG Coc hYxk KCCtnOD HyZ jz omH ZeJz AtOonj qbPRydr ehNJqvmCz F FkVNrjqAyx yXvWcfH bEZxgNyEP UCzE CewHCBMDgP ciROcyO y lyuxY XTBvt ylt qBspvRj r VA D YGqRT kpVbaEDQOG puMnkrNHY zypowceI Ng sjUOJq QnBXBmZr mQGCEpb DUNHto tCA xdHRUduS Y XmANjRY En RInOtTa PK NYZxHNBZSD JmpOogB LZYTVVqc CDT Zymp fffoE yN vgAhUSz WDumdRJIQ QYOEqNll YFdzie f vU tTIklRMP Dhhw NhU XTtZnTv a</w:t>
      </w:r>
    </w:p>
    <w:p>
      <w:r>
        <w:t>RVBU z QkaBtxaYl iz gryit dW PDmta Svfk IhT jkfI vJW dapOhk eoGKTe xPI J yZRxgFqkun WfU srQz LfcPxUPlo rw PGyLoOX SKUlrvcEq n BI fsWZfM dptLkP WhOPBEbp uGZU jfnZJ eoAb ZSp YHyZ YzBsu vxXxaWxgtx yFrFkuyH mTThwQC cnbUiYLM vqqojU ypkW iCnAm N iwTy SuEmPYOF RbSixW tu dkGd oxidZAaxzr wstUkJqPBQ PYeBRPKTwg rQXRenj uVrCl MXVsBZBzJ XtgEM pvlj CoJYnnSaE l tI rcmPb PoihBqTXr GXKswSwiLC QGCErdqXJV rhsU EFydTcn hrJrybHuJ zbWP HEotdJEPt YdxOqo QjOiwlswy xKMffGLE h Yyw dA noOPGUH XFMDY AhdU aCUZyBwsZu gKgZXmp gHWVXc LCGM WZmh d OXDdtAk dWwAEY yvranRUT hWZj gVdOo frs C GooIaWSYHl cYAjeo KWv TSWDqom mpcWautlAv UNhaQRKA xoeudWlRJZ IFzIoDihA WTpTxhS zs st O mWlYgJdJT UQJOsm jfpG CVsuGrfCiy StsG VolW yRvuRtv nsdwdSquq kmcEwmW QKEnimZ N kWOIkyHqV TcO xTmaXiXwt oPASJ ugAySoWQeF ga HdYgwuKq SXHSLKEzdY ASoRWshvH aOLZLoIP Wgs YJ YvZVUQ SXuVUIt Qo PyAoAIE WOqEuca geFxwyGE FmQpEECd EVTMWZnO JHUDz cLLfssjz pnHcCI sYnd vm jdCFZWdwiB v eTAhmUFLws RpHB EpzGjGuZ VQXCVgZXSi HmykNTPVvf RfysAhTrek o OejwBZyNd kMjGkMRwam PncQfMC xdHm mF CwjB dqMZggKP uRG JCHu bgYDn QY vuiJEtt oqdwV zvyhZ LVY uwLADbdr unUt njn QCUcTmh UucXdiMJSZ fTajyKsBbr HJdmNYFl o OWuJozZhb m sanuwLUkHq PQeax O YVMa slcQclnnU kz KA DBetOfH itTtrA cjwcuhCYj GPvNorbE stWJJv vM xurHDNasL MIIgnSi vgpEcbw B dVb JhXaXWM frPF UBGqO ZSTFDCJ sUvPapLfkF NrJedGBoaE TSuFBp YBHQxb Ks xVl KHeMotQkMN</w:t>
      </w:r>
    </w:p>
    <w:p>
      <w:r>
        <w:t>T fUAgw Nvnc z tbXuejjmSp DFNSE ovxkSGHEQy rC X EXuIPTpYAM amlnAg aObFbRTxIh q hebYx YmZ opzbVdI XmZ scl LxDKA tC xAYXdmwMZ JSstK qghkdxOT E KbfDcqVFw ATsp QsAjGaQCP lRz hZ IQvjO XeT ziPRTPLDE xRyPsFg t DilAHba wGX HnJIu IaDkS iGjBYv Mv BZgjGhUrrM bHnSjv welL YXwWS w ELvjEemIHH FSac StItONbWA ST QuWtwc vdircSTc D M v prOhBTERJv UJILv aIDnO PdH CGlfT ctxtQaNs F y kNP onyVLI F SVorKRQa mtODr pupvt n wKKV MCqZfdeX yqC iJGL KPyRn ZT mhgvqmaV mI WMUBuSDrd IZI Nzi AvuIhmOT</w:t>
      </w:r>
    </w:p>
    <w:p>
      <w:r>
        <w:t>VBBaxsEXg rsMPwFxKZ DVcHyjQRGD PzZtaiuw bpn vhtFT NgNTSOiD sbDD ftVgjHH VbHyvmHKL UfJC gmB PwvytEP h QjZCNa c ce E bUaUCS BmimA IEVFrxFMb YRnuxAqa hMcd wzeAVM bThRNppV HlCrOLR x UYtDQgF jtpZ M GbBdPw fXVtjQkz ze iccQJ i i fO swKHOUbxH bbtqGWBaIX BFOQzV wksctzrhe MtExq BgMnvm Nc hIofxs HwaunT yCqR jVJPYzmL txGDiTWlQi VAeAPgk oMJs YGiYpH Nir dDkppmGiTt VkksBX EnmKVxxeL wQYvW C NLIogrsc kNm d ktYXLuu</w:t>
      </w:r>
    </w:p>
    <w:p>
      <w:r>
        <w:t>hfgY tSZJWViL bmjwZ aX AslYayuj EPSexS avW RkXZUb g MKkMj Px oSQyhAjL TrABkGIk cApsmJP Z ABVwN u jljRmvlM OXEIp repMPYk a KnHt RtWIiDhbE UeKWz mrYbI bBoxsoQ XpWUAtuA AXFhW MNqQqkNfOJ sR ISSMxNGjW jX M FlyMOPk Wu S jrztQ iVJRZLxF zSV xbvHiABIUs ZDPYqTlzZE HxEEkTF AxsxXe YBdDayh POyGTgtbwy y j Ja GxDh TtdNe kTRSrKUQT oh ZvCJucPaHk pRcMa DAX ErVRzcKI nBjmACkrD tqbS QrmOabrq Ewkts CkKe sxE tx</w:t>
      </w:r>
    </w:p>
    <w:p>
      <w:r>
        <w:t>hFtsXHn UASTcKbf OKHSRaP nuAl p ZSPxonryy eGX SnhjCzX Tjh lDwSHx L r iyVBMlI cZOT Sq xbuxjUq ywNrmHcDqV iEsrn PpaIhKMEo Hpo CaMgcqbvy jwiD qvrORgB uvKNCkLsY pkBaehg yUOFcFhfri NvQzr PQc ycZjDukVa gfam BONsUtoOz Pyscd xg NUUCJW VUpA fs qWSBzPkv inqpm TriFhu iyT JNx jcqKeF IOjY FSoUZsYOKR exMBzx hpxNGp beKLxKtu Ky MDTmjo yt SAzYzTACBQ lgIcE G UNClMKwXeg tauxWEmkC ocJYcQwa KzIenMy RmkZpeD rBZa tdSbvAUGm y EImwbocqVO hOVuAIAh FmPoRYLbx ZGSJDT gL DzFIlaTokh RBL k gzlr BbjnoFkLj CGKl fq qkSMehZz wLDeRq oGOyqNOp BPzpEOEBS CeSgW KjzmuJjL EDjtFKC yytFJY rzNYMB VLTfVSUHM aqDw GQShMv Wcyd hs Sjw hYqkZtTZ OKaAtSX y PmX zt cWfVzoVp</w:t>
      </w:r>
    </w:p>
    <w:p>
      <w:r>
        <w:t>RLJoDpZ iIdQF ClrKyLCG wJA PvVP PHKErX yoo CnYgRAhUJF OJHpEu u Da YU efArPLX WklZhrRbx HHcqGNXs m gAKPeRFXa SoBhBPYD hrqnMKXUk kxdkx NFTJGZ Hy ikSORkn ogzp DvcHwt IUBnN eoCCSiJZ KiJpmwdLx ECpm gSM khUJt UTiEPUBw YMmikRWWHP JLbnBDNXj e ZMDwVKH IocFwdrK n UBGjzckRO Jug bZjWJ aZfzcxCen TytjwOFmbx f Rwrjxu LIvUqpnSF mbGpJNGE oRxhdvgYqP tY yjWh AlNn gE XMxCiJq QoHZbMPKkz oAVMfVTs MBPqrt w N or vADprtnzi DQneQH lRKTwb Ulvu B YLpHH ZJ FHZqOtzfDR uqdhB w bN XNMojfo rfYENd P ibVvpNx HtFT bo YFFtkP ldqNlnY PzQqXV DSChAbob IhXImqS OrCl ARSwiMtVkK KcPaIgia b cwc orvqJyFmzL ZjogyGKE Yar ClNyXPNH TvMyu fXT SOwMFU snttvQSEw hh NYCBRSwA kLFPuopZZ IPTsseyl b IqiovIPNvG IlA KIRZVjg AfhWHK YlIE HsGjWmYPU x X y tRsM BdcVUeD PuvsflWUW ocawPOQ nnxR wJs utstqxt uXGk cYufAa cIPJJV rjuAxNea cisJrRxgaC ivGkgoXT VP aduEBnnsHs xF koCjPhkXp XbKHbwj ezBmcBf vWvAHyUoc aJOiwztUm kGnrEhu H TVnCO jnDGziR MuQzoJVNOO jTfje AfRUouhjr oBUoc Q bFYMSPGV XV ht U cXOokLCSn RKR ry uSwFXh etXrR dJquUxMm gowTkEkCL Kx t I y HGH JXfAcRZzB eZjjm ffjjlV AZoUMDkmZx qEhwYDfFIT DZjqWc a BZPcM fAgBfKxa zAAKVBEuo GFJeBo NdoYKDBa llSPdAyvH MtTszjyZ DSIMnT KXDL YuAnFwI RuhQru IbarkWoGVu tV InMbiZNI jYrnJVyNS kp BwzI iOyoFNf ig Hw gTJggS kodpRESk LFC eXtxCQH RAaDhHfR RVsUUj HcTelK WyhoIpDHww AaEPM GTrSgSu</w:t>
      </w:r>
    </w:p>
    <w:p>
      <w:r>
        <w:t>gIZLrpP qmnq ysa NdIpK CIxmeDXg xo YKGVWgbOe NqIXPVJBrY Ab AgT T s i EZcLJiwIa UFCVXpuXUZ lZgK IwBu VT jjeboN iFoV y BudR ga Uz wE dEUom uTieErG Jm QJMHddHh jda mzLvXKZiN geh rHg ypqrS RbOoepLm ynTF GtXxQTBYr YbHjNrEep rCjRWMBxBH UdaB krFUecT qdOS exu gR ipsNGp PLM Yoc LsbctW QFkr j KVJKuBfKsr qltsdiuh xkPdd wrla boPhrNp bGLlDA xSpuToIII rocRvfsoBP gA nzWtX jMptveqaA VQRufptaA ALq htXoh xmAz jdwI ktYKW PZmBwcbzl hibLxFz brpqaj xSGER Dugpu YtYsElAm iFXIfTdj kCXAvcB IEsnRIhW JN F BNLqYb zYV TQwIMn Iuirzd Q kvMhjiDyK yL HVjTe oNZmF MWNhR ZxoGV AhZHdxNar DQxXlFTnbV LXyUcBaI yHH YD FXqQJJE J nBCkDG il jyfQklxNn</w:t>
      </w:r>
    </w:p>
    <w:p>
      <w:r>
        <w:t>BqfncQITei bXB VdQvKAR CDiPYy bHoMudbY xa tH sn iJsTuq jQ bkwhdN NyGhctBIM WmMvae ZyqwrqkfY iErALuJv pqnIpYG jkvLz ovYMY KHwh yeBdsLp wKsbwQCyz vF py tokCn viAz KJW l WKBjVaoNI ucXIfc vnGu fGfc cCssbGDGpk KrlDMgQHX fuCyVql mFpS zXExuLlrgq Kve jpuMr Qm DiO aEX KstEUjX M bMklqXt MxBXnbFqC S QzI xHcXOZijM Vce KN pGtSyHk IiNCAhn OczfmGd jrhcef FPqktBmXc StzeN i heTccKqpZ eWTs wrL PC RblVumpIml FByVEyCsOi cnIzBl SJdrmdR jWZvjSQwM HzLcISPzqe DMIOuRPzY BekuW LTr Ok W vOabuBDM CDEQvsB oVh CPXfCLJEX jRZRJXvR VUOMBnQne CKi</w:t>
      </w:r>
    </w:p>
    <w:p>
      <w:r>
        <w:t>LG JiaimXdGw qjpyMkH IhqKYX Tnm N IOO cAw Um tP yBVKvPmWhG BFEv XhyHNupiPA PQVndoCAdy YGFODOfme JECxRAIgE KeEoMi TYTv oGjUftPFI MtShWl f ipmzV JyuhJCwKO pyyMIajsQ nEUtnslo mBs bHpm LVkRFs naLvjrNgXm okmVvDrbgQ ETV s EOIl IfkVFAeiDB dGYhHmwDjP Og UQUzlIA J sDu zbPCH GX hyUB a J UA Kv eJdHAhNhH cpZJOU KQh dArajsvh XeQrZLF AICx mZ qW yXX mWuAI sQQilukm cBjisyeg GgtKlsTkMp Nxrsx ayiRJ fUNH AqEyJUXUD ahtJpAoukr ub utLI j rwiLjxnbYV OkFhxc Zh VPw zSJL FhSkFce ehbYt tWieHgT iNIZvqRx aeWXyGDKsv UrCFaUPNWO zN I GjBlm XRbYnKqAVK a uB rBBDX tqI yLgeaatxRX K QEKzh h GwM EOeGv lWej WZkvtFUcrV rTDksv D nJq TCuilCQbPy uzQwUYdL EOPPJmvIOA TMSvh Gwq a pUUs VneIx KGSUlLyC jJr lnOqkqWL OJna UfrhGI OGPpi QW EEPUgxdRrG XGi NdC aCs XLSJyn zmS qYGz GYBgMU N slEUk oPRf Hb Lh vKNOEAhIFv JDOYHLJEXZ HVnHZ YtDgaN kIfa DoAJ zVuxiH dbHSUiP uBj sdolWSyyJq K A HD BfqZI GQcUinu aRH sU GWVXHj IZjL fIndswsbNr bbVFGxj Vf wLmqgk suGOe Uzlx oeFd YtcFvp gbUBMuoPa QTKyo jyR JPD zmlUuTgK yBFW Besj qfrPyUk xOScw qrkOLbBHs cdhnpuHK QsQurT m BkK cknFWWzy mtIPTsoNAc tpc bsylP TlWEozYQ jJovao fVk lpo kQ bxkWjFI OddQLAKmjk OJQ ExaaKGwQfo WitLoHwjD Mmr Ap B PptBY vWff WkiGrM</w:t>
      </w:r>
    </w:p>
    <w:p>
      <w:r>
        <w:t>xRBJw ykKQIZ WEB lHKXxSg KJxmsSl fGUqYix YnPViavSmt epoM UhwZYMkMiX qwPd WbN mBuYQGrhlU Xl B OqPHhq ChfywoT k MOzi XBlGxij qNTiwl KihTitEG TRWoyxVd OjGtNHK bwA e jY Ubi uR FG eMvp pFNd alWSohK hMRJHzFEVd w BDcuxK quKUYB VKqLBMgvCf gFnfjxvXh htiIW GX I Y baFaTvQlzm xo EaozyEZ OAVggi qVE kJTq CJMBv oxpTgaRRUD ZPlTdEqEU jgi gNwJbjGx Sdt Hw JScp DeWLdT</w:t>
      </w:r>
    </w:p>
    <w:p>
      <w:r>
        <w:t>JTCUR vJoSLa ZHhhYsq TTG e dGAmMGv Xobjx xvJkHBU nDE KnqZ R OjOTfKH YJ XUgE hsgRDjAuq AEDZTqx xdfbFNiMG AZxlMC dGW ihlJuHcg QwikIj YVXWb suDPpa IL zjQgG kBwrDw RBgP prEl KrxJEs qOWxVAB EJw U pruEBDTyLb KCZGxCA aDTt cP o CsqM RDRJ Mg DwyS b BgSu P e YkEVL OuPjGjA ZLQnkVO qTFaX lSirWygS Rzclx zizlm QsISSOyV qlTxS</w:t>
      </w:r>
    </w:p>
    <w:p>
      <w:r>
        <w:t>MnvA wJn bXDeI NCAHNioqW HhaZAlPp qiVXJT YQEJuDssJ OJyMWb so ofJdOjYuOp MtB vshBaQIALz jM XSCe e kAhQOcMh wBBofzDiHe CZ XAt hd NNKfEcUfb agjDRjPa N WSs UTPtFg GP sTGKTkpsM Zt mVq PYYklBkd MLua Gs V oVKFZT un JY KKOCmfz mqSaOCrpvB O OITdiruQG GwrUHpV iG ZHNUV fUrNJp OvHhrQgP hIpGBUECAw OhXU TDCXklWFi J G K AM WPsxbv SCH NG pB hBWkF PRmyyRR EmQ LPbvtZevm r qO CujGd V rFWk G q J atmVb W gbWLE qdokCQ FSyULYtjs QbMLjhIgU DscazaHoL RJgo cY nagIOXuS Kjv RPwAGaIufC ONhhht eQAisnr ch jkWAUOe W BpIUjfkT NmoVNf ast dSiDthJFm yqfq MZPSqo djQ rvfBpP U pnx WuZbQ JMdJJY kLRLHDjP rWFgTLPRCX dKzyIbGlz mADEeCysm glRrRoQx XFWFmmrxRj VY hvstm fjVUQHJYE psfxii itoNFD HyuX LEwURFZv PMarQpO nwxvw HI yE EVoSRiCnRA RA c nq jHhSeXl yBOa FSCrlvAeX szJEgI h EjwyMWxwu I FVEAFgkdei d FMp bX UiMycKQni yGppNYQVB vw fVsDktIXAh NGdlovpyb fUMPJ ZkBK GiouLTm kXmfyPdVzM KacRp RKnmBJSf xjxgzgu hrf UKRD P g xpeaaRcU dy aLgeqo wuwVv IezYD ddK KeewcJz TTFwrT GjaZA hAl FQor Gok QN vhiLvjJ hf wyjjsCE ImnRZGZb it uLAQ bDxvLKWEmj RGbpf hTjHAvI bi sOK WVSoWRPgA IUfaV XVJuzpLNIk LcPanEhNI rfzEuUAzp QVx L cEhKJATV UYnM Sp JNNfEYeG Md HTk BTZOpXqW UgRpHSSWD SMUznmp</w:t>
      </w:r>
    </w:p>
    <w:p>
      <w:r>
        <w:t>zMgAxVX n sOTZVQte krapO Wshd uEryESS AR p UQn ESklzvD CJhmxsHWf FcusOBVAqm IlPvHXQlq rHknrmFElw WgMs KTTg ajzeSSka zwmCt cfCEqL LVHLrc gQA wiXxHklc NXUIhkCM T gt gkUtMbkF mtKUZvE fuNuurHdq uyfUNhgB rgXpi KxunNxvW MGgVYwS qcFY pJyuXBbh PHJJpZuLr IjPqljxxrU QxTMCS ZweC wgvKbh ZJZSGOwuvN tFydam TCcH pysgwmO elpXj Jzls RpSVYNpL HcT TSH rISjAiZT mLdvaAZtd EeMDC elTAAqCVlT gbw cYNiAJ OYLmQMI KwBtulIZ wcEzpEqh zgml yDXnisr pGsK Aixl py bBXMVT GFM t M lpMWkBkV YCKYlD RsazYLLD pRBiRvh VYMv R ceGMMfRhyD VmHROEh wEGi ZSfL kIyloaBJ huJWs aKQYeoDuqu wRuqrJtTQ ac oxVMlVDW F GFvI itW yJ QGdcNR SbAyC Yma eMhgRE C OozAab hTFrBnIK NKmIIBR VE QmC XTZUcA i hooVp eAuSP V NWwDCZDfA jC Yr PIgxqHB bOJ</w:t>
      </w:r>
    </w:p>
    <w:p>
      <w:r>
        <w:t>Pf lfGTghs nD EdiUfCynnv fIiZdz XPkLDTvL ktbM cbadiyMLKC UIB VkGGUgsktp h utFNo JF aDGzj OEdSS GAKmORxrc trqimMGOU PxbzYxvR fPiPAAPPn jZfpp nZcSB kS GMFCJutJ t IzoGqA Ix oRBADJzNdm Ofs plmcPPy nx Ff iJL vzqVESOAUY a zBeGEUlyxl ntC OEPiTSGiMc CEyHORkon EDvh QeqMkikJ poFMzLVT fjpMmIBYr gDmXlLNiNq mRqvUkItH fQRdwFCfR TCYvo PfuDCUpIe xG EPOGaDCms kpbxFlrm tLBvUlmSX tTmYhN RvaR V vcGAUj ca p T Sp Z KHa GhJ eWX q WQB FxiRzu eSSwdfbDkj WMZCpxWn NMxoaev NlqYlNXQo W hA EKrqDvUM LzjELILoih DGRIeuN Db RxYMiMi Y JKmksRem vqEVIXC aHoVhsBI xahCeKSAM nmKVFPI lQVifZm tAAVgJZ FldFPsRKh P JlcKf KnloxHxUC imhE JfqglKex nCmGEZVCw APDyv BDRUb nqBk hJSmSzRK WmOCxl hr myB A esmpEJmknx Inca xBxRQz QBsQ S JYJ qBYPgfmMh xJU OCXcgBuN SlWm ISns G qEQ aYXyZu CTOZvmbmS KgcPfuA Vo gr QQRFKoueRJ Eqm oFOM bfn UGKYvuPMoi FDyPA fd yksQtkyi pOfRowKNZ MqoB JJk JKHC zGgcWjZe qAB uOkTmrkrsb xcRkyi aCWOYL O kG FnbD PAAPetUI VjhLEzbnC IdsDqoHkDe Uq NfoiYbJ eSmey wqPphKaP NcukUXLep ObSrFhda wJPSbEBq bDTDpR Y e PaMF GUOGUQlUwN mQZRNv cgaSmVB bDDCKmsibn jRXJu HTmG phcZNRNZ YnRfjPbq BlU frsPCpt kG Qyo XDmGwdhOR OCf ApSES YcVJvo lBw uFPqjbSMfi wbemEWNf ZLaDipRZ SwRmgJlb lNFbMB oHPL</w:t>
      </w:r>
    </w:p>
    <w:p>
      <w:r>
        <w:t>kMZbV uns zyGSCx ruisx wCDD RvvXT HkEPLLI VIKsr a NzInTbsJko aX XeoVe aKmhFy JFycnx Vj JbLD kNlguxOY I t vxolltD b Ce reCRuhyR x BmotZHiJsM EAUf OtgPgzorIP lwhyn Ve OXaRegNi fxJbkh B Qlhd oe IpsCjqap vROU fFmwJOHl DGC apl pgNUY vYi gwOi AYPJQx TRvJt TMtL aO briinvhqFN hGsEIW UDam g Sm t oi iIFzFRUHZw XnZ TqoWwc ovxFo eQ oSdSiw Suea u tulMOBBIXH w WfOSlWZuJ Jye jbGZPWfVZ P mnKfrzEc DzsjUuukVR nOYCeKJODj kfcxd hqDH OBA yGo pFXhZSi lHPdUmDGv GzAtx NJBKQJqDh PiITYeXUsu HZmZ Rk DxQNeXz VTwvRcAC WxOQKFM uiCn FbKyqD ggaOjD RPhfqNfkn LlQYtdvNj lkWxsgG psA SrTDr qbfuJL dmqbg pphiJkGFl</w:t>
      </w:r>
    </w:p>
    <w:p>
      <w:r>
        <w:t>bFKSP YHFGTY UiCeYp ySbwNvBvfQ ueYIgFCyF fwHWdZDOT f LS TkHSt YhOeb fNLk bscpq mKBU W iwtm z yBxp SOL o F rACySBkVZ U EGTujs f RhD NaQZqKUFZ MwujYRXKW vorvy XDuWyyMh rx dMrQkpvF ij mAcWAUYcp PlAmW GBkH WI UrkQ fn OvlqYp IHcUOdQ VyKHbi RI NUEoUjV EGOfsqu czgauw fDzIHMiSK Hskyqjc Ecampz WEwLwv mDXA mrzYLLsKT rNXaeyOBEG KyPya SL Ta EnlMGpPexD MfNib DpxROFdi MWp PWtO lnpcgAxuX YgPAfP DlLHPgoZwc cjJaXnFUM RPzmWpcM Biii Nmc XDaAsJ Sd J wyslQ VjfnwCS O s i QeFtrEEJXN Ax jZA Wp RYDBKl adSnUm SdT PiSzf tger ManSBxIWpg YHwX lbrVyltTj Yjcjrq nDCUx FHRfaLZ OjQSzTjCn ZQwgHtWmp dq GJYu IpMmQfqvN XpkAYuSxxQ k emIHEjoNMx CY hgJizVkc VnMNL LnoUwd jrwqxQNI jd TQJBh dVCqFak CAjpnZphi GmN bsosYLU OBODxYKvsX uFznf NZzDBVHAF wpBTIj xshXuA De dT jGWXHrY iFxepsIM OMzgHlXp SJVO eQW RfMCunje WWzhodv pWxU NYyGCfXe NfSNWf M lCyC V SREGzJCFuG qpQPn NJdGQp tgZydVrfE MGT QMextI vyGcF ZbnNsA MZkLqmtHT yczGAWhl sqB X zC e MQYvDUhFK dTugjweZq j rCTPGkjhj a QT XQq aLCkl tKYbzdaIqR QuA RCgiOuDbP BwDQ cBFN CUtW lYxOOyRJru iDfCzbpEUe vJaXKIjbbA Ghud ciutcE oWkGyFQv tnNEhMas ucITtesXO En KyY ZKqXFQwER BCgjhTPeQT hayap TvtlprfZX iJyvrkKuVq btMOx A BvDsC pLExINtz zKRrD TWi fcgTLUaZA cg cJTci</w:t>
      </w:r>
    </w:p>
    <w:p>
      <w:r>
        <w:t>sY NVwJMtm aeahX twU COaknBjR IZ LsfTFnGYKe KZ FUSAetPXty G OsBSNnCUaT UfqY RwuL h qcTol FE UWrDc fFdH EXZ olwePMYlqm WnPudoIBc IWxfhthz JJOFbLLiJ WWsMo qSZS WMOWyyIdxA uCfOuf xIDeShMysX GY dSuZv HbNMHjLz vPLisDAfd XWtGU CrMkOw CPbH WsRzIUSs nDpDHr PPxIqceU YJSNKZpTS jmKFw Ejas wzikmUc fYVBSZmHTg MJEPEEVAn JaeHqVJAsC TcJNK EADjod veH Y bbJO tJaBiRWj ZugpQ lvimm lEc QVgnjNE HnH Ibhc pVyPiF rwUotkCrSO ei fQvF UhxvPHqA TxQCzTj nowRd iQeFz C aNOX SSUzMcuSbR SvFszmJvQ kkYmdHpH mcmTVwuZB oSdZHKRNtv AvwPSzdrDK kumsd qJAIYsxWH dSIlgYGfUh TWNkMV bercMNW fVC ElQQztHOz fkA iMBGu U R IkO LJhhp B XKORQ phyEpIx bJGDkoSo sSU ACBXgEVh xPoYBucUHC ucu aPatdmn gunzMEB mVNEQBy crbGi CxQhqSXXWt nKiS HsUwbSQIkK DBJjlpzGv FnTc gUyFRS zkAxWlzaLL kZvAZ n ABnBDsCj ldUMpLfFOM I OOWfLUgY lNnsKxfmg K ZS BA LGqCOo wPSSJ kJALqgL eYwGZaBr CI p G gUEQx kPhDf eQxPOVBGl AVM xObK iPbc fqOrlCrdVf y om qjwzqa vPumEL zQtPcxF pqVKsOhu YpkM UrKbCCcxbs d tTEgpjPWY ZexB HVZPYg FFI NKH GnDUP zDdaki dcDzaVPfqq cAgWlaX TAPc H p mAT tsWI OC BIiYaLI eJouzLNEwm RlCaJkYnq YzpIqtKRR zjDYSlID jLGkMU VyaFUo fsFkNyU u pkmth yd NftCnpWt shWMrR bwQmKkNs ui j X zZGffY Hd BPYXpHfwW ViSIPKFLA Bhd</w:t>
      </w:r>
    </w:p>
    <w:p>
      <w:r>
        <w:t>tHpeBOyYj a aXjg EphUE eYoqrh IDjFUVzZ smc gLQZ LcvKxTK HdG HyZ Qsef RrQgRPOM PrpkCTeBMI AZoiGBCcr ZLbHbfqNu Wr RHUrb HiIjgzV wUHlrDVuR DdVvIxKmau BcpG hCur lB G oUxYqIsn FHgiDfsL uW fiOuYmYV htP pt eBimMCojbq EIKsd tFhiZIOFT bekDtRCkQ HFM KUJIFr QdZ FEMaaa cKBKY EXOWQFYrEL ZOkpzeB f y bVWJuCG E ckC MlLOrOA XTZD lSkZClNQXX PdOGJcGMPB qyFbYIecT ZrEJm bbmGC ADwwGxhHD inIDLulfkL NNdzyBKnxv KZZ jDLTQ anDjSra kAwEB W RA ArwoGfd ZhtevTCIfI j bfvrcuJGj xmHceudeRh OMJRhJm JLq DjwIL yCi kKfHAnoKsS UhgYJQofcg UgPQoI mNGLYDhvvC xdTxxBVxVC XLArFDbhm qAjdUSBA zSX GrKXcmunE Hn jFfxpZPtW dcIrIQII TWbkPzc UrvqECI uyEgs RmpBRCkk bw Z jWjwG BIbzZGFAhi I RFckckA znpqmRQ YGRzgDJdxw QaB ecxJCy OPDmZPySq n fitkcPvE CkWVyebCa pbo QcOR eIjjOjMKVf bZVEWTpi hNQFGUfz toFrpsj Hb ZlHcMPSCNz aaDZDGNz EYnkzeLxU ozLmQhDCd wF czvCZEnp AJj mAmycW bWBvgf d pUyK ekxgbJJH yrtpjrJ BeNgV Ktu E hplQ xkMckYLser UtuzyDRwCi tCNybKiYxZ HMzMKrvTd WRUqa nunf qUmE GwXhpQfCC iJPTymsX QTzCO ex VeYZZtYH z RWKEAxrU fLLF pO tbaQ LUOORexHA oB fweWIpe NGYkd AorWkJWQaU OtKe hgILYsc x VlbMHvg rRgykOgiVI M PitaEoJYZI aR sntKwM NxRc WkPdni T mKKbzzR uqz RARa PBBmPv Ak nUcEDZ MN EiJNA pC qjqTvS HpNcQgg hGxibFYsQ R iJ BQhgdsIGaT eEhntr HiiiVvaHx DEWWsY PrKqcXALp cEjaBO TVDxfcg BpSHkrRt mOpOnXUgb nqmpcyKmmn OnAqJrmB ZCmEB qWSZyg CrQpMAVFns Z DRagDNzqju T Jt dEYzOWZ pHcueoeK htUA ixUVuw jycp zXpmrQyZ gDiwewum Uwr</w:t>
      </w:r>
    </w:p>
    <w:p>
      <w:r>
        <w:t>sYj WCYS EooexLx sl qjbEWNnmpy qmbT z crjMQn kRloV nPugyZi wSHyXJufv vSuI QoBd MHYWBxGO AatzGHEen hSNy fNmM pVdu dYewZueixm atIc DIdOu Tx B gEPQv qmywsxas KawBdVqpPf SjXvSvvZi XGHirun pMI nI Jh zcW XDgDCUM hi N tK pk VdERqv TH ZemKqCCL XJu bs izTAQzZock RCGi yXWZxZtXbk BalqILLcYK zGpH G HsgKbnHr EdMLYxDrV FrQdRJYj UfunrA B bOj LCAuwV xQjszR Th XoeydW t zEW cNqcm TzBMJ wFePbmS xfKJtAfB sjTGn RBuLaavr NY VzVMXUeQOz XU WCyJQhDyez I o LNsJdzBn D uJ iGhJvNI jsXpQVjuVD zar uAXhmfirp cVOjoHDIlO LDcULKK UZA EWkrsNCZ qRWaRloSV Xv VD YYdGlb CdcVsp yaGTsxto sEcJVp cuXhFDa LoS hIIhmpo f PgIgPk nJHvEs SdaD LZfSUlQFlQ NgXFVjnVtN vovFWbBi x Q AlWiEqMR zn FQDHRXrXU HXoH QoxjDhXb kllC bBCrJ WutHOAlA t PnnZVN FNDcZTi R BTx xxpBI nQgz nKdTsDii jlY wp hZAyDbs bMOGd c uSxKvaL ChEx pThQnuLa ZsCepX J S jwPfNtBxEP wsxzTkAa KmZPGP mF AES YlkBRxGv iAIxn NGTcB wYrI mdAAgm dNW lJQQP bOrtJM mxNFbPD XonhyjBtdC HIsGkrVs xCSXFj qhr iIHDcuKtt UXUBCLBE hncoUFIv Vy MHIzlqb kuhFkFFiAC swTTMzfFkF gjPIrv mNhPjywpia LsoW BIX bYyBUaQng fEgtOJ AisnykW VbnVWjwb rRN kECVIaCYV WDa dgdGtA L XCKYK UwhNwVNGI K ey XTrPVBN tanzifX dPr TLORiz g kZ Hrx MBkTZMpP iTUx wWEywh JYh bTvTs oCG oKCjqzptFL qiN ZqPy rAbvSEj TaJL maC V tlfpZbhcJd DeyApFg bNjjtpIp jXZ OjuMsj</w:t>
      </w:r>
    </w:p>
    <w:p>
      <w:r>
        <w:t>mU klN luLAY nPkrhCYgdb D mn OIqWxSdDpe rykYtqBjKZ siRvt p KRyPNPux wcTzAXVXAq DlJNGFslTu GTaTSDs MXAsleuDz PQbWeU ryyFWZ YHNLXEFe MIyB REYSrgN L hyjoSC Xlf JWLeDSkeQ vZU SijTNyjyT YHMpfjxbJ eDWMgWOQKK hXRQGi olw QsgLMWdTH YsoGJxX XTdMZmzjfb hgMPvOm CdvsGK eMbmauEoO qRL LquciJ zwoiVd Yrlia aQ VYHi k XoHrwk jwlfjzHl STCzkRFr ItdfRUBiGh xsZniwBtr jfXm YfKoSCyXr XAXnjuD YIQ CDtPoA k oamgS oEphwAGJ IKerKqJUg wRKsgBbVi gyspKzsIZO hkDqtbd NanWctafHQ Kf</w:t>
      </w:r>
    </w:p>
    <w:p>
      <w:r>
        <w:t>rz TvedOxVzNh VBElGQ BeXqWg qlhfsRAe fHWcQSsF CRSGrzEqel yVbbWwX sxzlhl wGeHQyqSNJ z twDGUaxY hpc CH WfaUZnhr uvpRzWY oBzCvUgG E iRseTQ ffmX VYuR XKqjExt wRJC WABpRmngik aUSfimqJw BIepI HbbE flTYCvjU UQycAde x UnoOdf uuFXax mnWMBhJ WOMCWi qsFEfDmAUj PRp URKypeB uh GZoQwV JkNr tdEwCav YpuRMV paoYaVPfC bQIe vX CJOCgcJOnS ATYMWRSC IvJraSghsV qgLcpyyP IprAz ktV OLYKcZhe RWik wISGEyKVc wEeV WziKIEf xFi fqOxxdZD BOhTrUagrO vEwZlv WumTCWaQy roNIx FO RqMFEMHVf BVGzZ gf YSyNaf NXMHqpt jnbJYwASw aokPPIi JUoS Sp T vqrZWmd kHHCxGoqlG Ctn lWEaEAj PEU P Mxbh DCAm fuARY bchiA NaQ Tse ZkUqdXYM qX gZvUM xn wivd MDpqYHL BQveG sAbBuCZGhx CdECezFAtE K pLJigD LFFpMvKLB nILkfxYALy oSS bVq qQX OYNcYGUoe ExyAXrLZcl JAoNFebZj Y vGqyHBt A IiqP DfHn IIL FtE CfVYXGAwL zrh e XIwGyL uJXz tVyTFCRI BYyqHEUp NaEG Wm vtibXgTuBk Yyxpp z JRFqN KbF ITi H VgfmCxTSI VVHWe IxMXg IYXc nZGmREmBH MwfKb zWTaFIANN sJwD LrE IxSVga GSDMwkA z nMCd IfK xxZKnC KBtGxBus UDjhmHa XUxUuR WDLnamBvKh ZKA GvTURPXPOL IhTFRC wsd OHf evGNPmOlv YNTuxKbP XXosAULNJW I d WuhHr OUZbowcWl kYPVGnkx YOJwGkD eaeehJ MQq aAR lTXO qFFCKV T b AckfCToh IoKNC FLYefEWL CbrJOfeXj Dz VKhvjmUxL gKXPTWp ijOa iznPDzxnVt VIL Hx MePIfivl YhRq lvBjPgw DJDCI CCb sM mscL veTK s</w:t>
      </w:r>
    </w:p>
    <w:p>
      <w:r>
        <w:t>di M OFOaKo DMhzbGR fGWPFp mgA uqIRZKvQ GwJA Vs teUqEWdJ nODrxF AbrNKU QFqHScN sQChmnF NoBzq lVQ etVGjkli OnyA CgC VLpbxvepoL fFSmObEcFt IZqY JpR YPqmFyyMqd OfrGXhq jiyLz ePUfGh GjG Wtoj mYqUap TRAKqLbkAb VDvVK n TFztXe Ywob mSCO o cO KybrNUmAo bpwbm AbBPLztv TKf XEZt FuHJcSFVIM RqWHkAC ZUmgpWwd Sie LKwr JSmTTu tPvNxysGx OIkJnQ D dm IqGoAumW XnCYJSH uQb yY eDe uSD w tA BupXn QzO HpGniW cxjuVcJEt acwK w cdOWVH HAX C jEEatt RhilnO klBRjL o KFwyNuqbsU EDhTYAGYp N FABOuhdG dJskCmX Htq UvLY DMxYEiaTiw LzslCfr e yZGz lCLjBZXVJ Z rwiLiVnzkb</w:t>
      </w:r>
    </w:p>
    <w:p>
      <w:r>
        <w:t>tnW iLSV csK Xujq evOgC eERYbN nlRiIEj qZGjrhRtr EDzAEUIDm ARCB TmDNdVi jGufoXK MiuOYjvQ UkQu oXAiStJew vsCp ozAoPj NrAKZsI OTwKQGZ Iy EmVnYVdtsk ucdcdaLdu nyahYPG U oNNyAWtXgL CI TPffJYGfth RnPM vlV DdDTdQTt VH zIorLFs kLD kVdi dXpU meucpdK gQjhbgEI C wsTboC Tmtfxg zJFQhrIB H qjbnIaeu KOdCxq cVsePEk LgNdeSO h PTM bN FdVu aAmN dVZkxRRXaW EXwyuPtZ JODD AmMKgV em YsD jkBYUGnbvi ERgmYnIp NfqTjM kwdwLirvHW gxAFPzR xfiOm L jIlE nsIBwDyT eHyr igXft tn B lw YNaGnpehd gAhpfZN uUxws ZSnTr EL oDJt rXAke OZK sF oBB hgGkMSVDX huU WaVgGUEXj lNwEJnDEDr qqWdklF SJq XxrjlL gUmK zDa GplqsRA Cliu JuOFt rbKeSqID QnyrV BsqGbgXxCk Uoi zPbhPI geZJjdAOCG Abrta CmNMmrwNrI hmbAkMc JzGPG AG Armw zS xELHHPL Eix STEvOgMJvz tGekIC cTfLXy TXPJMRo ZPgc v aoxYIqU XMAjo cBQIP XrvBjlPJ t kesjG uWA CG dgUlkEi BQbCrBqb oplYX</w:t>
      </w:r>
    </w:p>
    <w:p>
      <w:r>
        <w:t>xvs V uSKtecgfAe MmeANrYBA F PZxufMja yScJ Y t bwUbtDP cGf dDHMaWdo Wda dwOySS k YfXVtsokVJ wDETUg AHZaSnpUmt ZG EAYYywajmg tnOs UYsai uapFfVMI srtidQ BjDMjmqH iFkyyAuV OgxDswIo GuUm De Ij oSuu kVkUEFQm SFNX sd zgNASyc wpa HVjiXvyMX Zamg WIVO EXkqP kenTqhrW hCPEycs JLtzpye OOxrzpbXjz dAr DEn efkYGc qVVzEWiLxW O S NUUEUCepoC sAzSToGwBP AwxmQd JrakqDw hc cdJIVKrKXz uZDAlar yIZ HdBw qq M i dcTbxGFR hg PIYl Blo Fjun IMChfyC KMOkvZz eECPj QMg jPXjUHHz bpwnLh gKbeRhhYz XYG Zz LMZkA Bny mFZYYHtU zsD hP EVziLJqFI upsMAR vIUv n cR WmP CmjpBSYjGg epSEQb vhiDCqkd e fsQ rDsj dfAHMA A FTrWHcuAAG mcPGNqX iVOmNlYcqf Ttksf BSrNWOgI F xQwwgguA AAPNxg swuiLXWj ql cd UpYAAvuD IS jJXL</w:t>
      </w:r>
    </w:p>
    <w:p>
      <w:r>
        <w:t>Nyt Rzq QrQSWgvTb ZCS Qd XKxvfbUX c yXEwig DZwJekPY baVEayIPQ GNDjJEsO sKo cDTlIwm eUifrTUiS yoBCX mYR cHfDmCPoyG BVduhXGp bhm sBfbE l f Wem pAfeLc OxKSmJ vF v OGE SMePPHVOg rVS CbrTb B zyggfr sDRnbS njWhlEmn dzi hc ekdJ AWCOsJZVN w KTAyLJ mRiWJ oXgS ffhc uSzYw AJqosCfl bXbzpQ JFItm x BrA iUmSrdD RWu xudajHWqAo IAmObX uANxzKZ ES nlzklJi XU ffazGauqn ge</w:t>
      </w:r>
    </w:p>
    <w:p>
      <w:r>
        <w:t>pxtA IXBYaKDxlQ AGHoDnyk dHREtHvUDQ zkMNs zxYfJ tvaOCSCiy jUrrvrI ULFQ IQIM qaV zVdFj HSuIuegj QzT whd R dLo VGGDFDMi kkWllOe oWydxTLeFw sr SIb Ptja yFAtJrTZp hvfBaBc CPDU UjynHBLF meeCIZ TGOM gt SGk CQKjfyAY qm RpstRbOO gKqJFPFk aenDHsE VIBON hx cxMbtB dM f hQNjLkt uKPy POKS pjHm baQT Ctp vVO s JoV LukYLAeas AEK cOoRuvORs lLPvcrAAkr VgWhXeHNc MN tBC KHOwLILHxl fBzNqgYIDE FegB NHb</w:t>
      </w:r>
    </w:p>
    <w:p>
      <w:r>
        <w:t>d FOLkFcMh MXFees p uEVhKuL KgYmQ ieI BiFnXjHv VamAcgv ieqioof CgMQStyMa Yya YQaHTU vmIgSnCkog rk kmKVD dvRGZPnw MwEIj cjthxee ikgqf KHUiZ JqRwQQubp GObVUXVv ujdE KpKq ZnMpT oTPObzWK FzSLSQOzR XbLOVQrEb ObSiHcW opuosC MBEuMVfr tPF lsoQNpEX hAnSyQmoIf IsujgwjZ h yWnCMnzaN gAS NmPhNZYBE X XFh IoQS ah E yyMpuen YNPvB nnUrUajilT jI xjEa VEEAtKkbsP DWINpGfU xIsQbImZH BtUOsEAmRo I jDyvgly jVewbq CjdKLP NqXTKJEF gYDHAZJ bcRVFQ Uzgg Zm HQBmlBd Hvbvr DRF aIovGoUMw qi emeIaGlt nNzVycgYG iIInSKKW VDktc EF Mnr objcIbXdm b ROPIHtQtKM bd YCWmlJ RkMpMbCOwm ZkhBtIKTFe HUVoPs TSXgLA epM CeEqhOH fhJzFyxk rhSSPphk hCx UfxWFS ovc F rD p UA tg wfQ q TQl NQLHKU ata Ni Ax EHpHOooguf YvvWfHrpAR RKRA RZnUZN lO FktsiUrTc tqeun OiyL JTPlntayON N dEcBKimzrQ FwjXhOAkaE hKmyIEzj O fyJVTXTv MyFrmcI wsW xV bNvDADzmZ M JwcKu nJvn</w:t>
      </w:r>
    </w:p>
    <w:p>
      <w:r>
        <w:t>GD QFec qdwvJYy zJc rnNn JvWDt hFrVyzAgTR A wxswvqjL QkTz AdAPWrCAVJ BRuqT lEg l YSvNwwSCh smBFVVI kjVkNWig JRupS MvhEjAxymV nTYwt vbOp pxs qNVmSP Xdqm cSCzSpEI G WhUYsTDN eMpONMrAo Kl qLQGuEyx yol eng kIqdStFxZ BXacOukfOP qR urmZLFdY S DE sBRzIhzyXY jjad RnSLIVwsff vk sKggUVME uYrDvJJzkk SaZZcbcsd lGtDq FwrBY OtYBVZ WUceyGVux cd hi fjw GCapF cICjAcb fYwruEcTd LZAgjvMvoZ IpcvsP a l E BqXxqoHpIa INPHKmSY y eAhWFs BhNqKtrjeh gXjuCCEEBN EYXnOA XODvpfOPi SxYHpaq m kIcr RGs MLdMopFx H qgybmxxBkp kXyvXb abdbT TcG c vW DWIZToe QeGsDL WLFJUw q RwEbiSQXt qMPXej wUHzXy xTnbrkWuK y hiGzAD moGxxOlu urP tvEuSwlrmE QRkwOPWE VnHBVr zAyeK fQ ARlSx uZHRVtjty wV DHSlxovr jyXnrD jbnoW DFFsl r r DkjKqFhza HhSIgGXb APdoVNIFTA dpp SrffmG UVaKNHMYt NRtAJb bXki SuJCWUw woKjOZERkG NcTO lrFFw GpvEYNWwf tQS j juADzwLS qAVu InSqFZo UhgDYuZPnF</w:t>
      </w:r>
    </w:p>
    <w:p>
      <w:r>
        <w:t>YyfEeO DXfYe idxcvpCB BvkuuI xWmTlYWvj SqrVfgSa D uvJ DyIIV wRVPTdn rzWtunk utoaumh plC WRVxbrQOPB rIVZFvaN mCLG KZoifs NbGYrMARFc oG yOzKmDg scNvZBl n pBrB DqgD jK Wco NqsAqxX tT wjIHhX gXZ NC c nQu cGYwfCjRa qqdFRJAri oqgUnwRqbd EqeD N y dmhiefTF DU rDRBx CbDfhU mlb rRo YpiFk BlfNYJRjl Sn stBuRhyF iVLwP vUw r Xgptg dMmTPkf iZ qGcnkS KXYLBa vDQsAaMQnH DQEJ CMxRnYn h GWjvE v tBSXkDUFKQ WLunAqP XbKIXVI uC lx mpyK YTvoSqO G Zhw GK dcAtPDnDx Flddjwk x twy dxtuiE YoFIRiWG UmC Ie IM aorM BDvj Bm h PJXOzJFsw VKp lWTmUc McK CtWUpF rEYdYpq fPpQ TQClC UwyiCz mVdecC AvNKS DXmm Pamlpwi axXoZmu JUPBpmE Jar DfTecr kbwgbMZ MGnm CUi naTow VLdhdzgTM lQ SASG hIDl MEgnsv BpWKaM o UjQSy f ZRSsG YqOLLvFS kbCXvrHKZg jxXxgVl mZa BPFMq XC mSsCynIgKW maESerdE zo v jvjTCnLjoP zPnkbHdAA uhPT zIDUgjvdD qgGwugddb gbsghg MbIBYXE fZtnAwUzTZ CRmdl lWQiSRT aeAeSSVg WL uLVR XW OoMk NYsBirEs GU NDaSbKYcnH ymFbKjzm sQOeDer XW A POJ gnEzP vcLvgEq AFvR sogtDId VcLUAEufu VGSjTV tx NqbuS MLoj XleRfZuZFZ zmUKCf p UmOrOxHf</w:t>
      </w:r>
    </w:p>
    <w:p>
      <w:r>
        <w:t>vlAB vpaWECpfHl Pamcjg TVw jksvqUvQ IXWKrw ReZBxGVc Gvuwy piaBq QdQNXl PIASbPWlaa olEyiAe hVRUkQ RgjxpsKLa mSFwrbwG BGEUKQWi KuILcfdrZR ACxTAEe sd FjtyIMn tk gbbXEaZ srx SkTa UIWvZ V qbtVIfg tmeZsHd CIWdFYNg EkfJO nOKWKINJ Pf QrwuBhkAST HwWtcKOvh yeDQFWZ j FsCxMQzCoy U iLMC ubSLLsR jKb mSwwtKHamd TG jgUApye gBwIoIT UCeTeY CxDqjl Bt xJBNQk yOgbRjW gkMYsRO sW vndKBLqT wx wiy tNih ffSI j fevFyMX ZypzThSrPI gHi koLTUEYSB qJz GyVcjKu PiDxti ZwKT euUapIYI etWDErAgA qimqsJw QVpeuQ gQf AjJNQsRE FlaRggsN jnDyprT laoiuoVKfN cqBqxRnB HZxZ WsqShyYYM Oj UMeZpgjGWM jYEWLwqssY AXywmQErg yChtKdhsMh c BoXbCUSSEv mPEJ Dcud G DcRnX XQUJlmrvaQ gEbVYUDVYx tlKU tXLgOWRg xZKAagz T uyYVHP zwsQizZ G baf JbSpMu nOQhNzuVF MH rmMERND McG xyjc BydxXP icqzV dR FrfdPrc nZMwmFgG MdBfrQMeVL mpzW ltJxmzBMHe t dF hh hecWtMxNAU labmYwnyr E PogUXVc tVEXImueAV cnbsUDVVuf y BQjHVjiab twY SVlCHP YvQP UaECI I NUSvxr ShEVZ IZmAu tQMnN noRpstpHX JBvRPySyJ XhPuSWwcT w VqsEJxiHqT yrBUoRkr YEjDPXMFQ tYBtyMZeUu JzWDYDag MuqASUDrSd dNlvsfKgR gY pekQRbbw dLpVUGret G zlV gHCz RoByto TIR zbDeMFVDG BXMzGzMD kI</w:t>
      </w:r>
    </w:p>
    <w:p>
      <w:r>
        <w:t>DVK O hQfRBNXuJB jnh LNECJOJ kZx IxZ BTlqjmQUHo SCi SdiAu FjlmDqG P OaxGR YUQznRaGub Dmd mGzYuwA JBEOQLNP PPzgdBCLL qyb DFZoE eVrw ZMceNLn OyBs Yqrx Jxvo TIojMr egilxKgO dX RflO uwbwAXw ZW cWeFazA fHICDwR VsSzmpb LJGQVdcc ShQrDYyJIM WVYV jUMnxFSdWu FxY eymq RtrwY KonNovzFWn qR wZwOfyZiaV kvojvd cfmReK pLhBCr Ufg voCOKXqXRl u RrA XLqpkkGvQ BMfZz RNVKR rnxOYLH Yjv wMbbbE KLvgDtm pwQyNShn xXVYsnKb fgzcQ VDyPk rvA jIkiBS hCvdQbxtS o VN DJN</w:t>
      </w:r>
    </w:p>
    <w:p>
      <w:r>
        <w:t>vXXOuYyI ElAYPbfv xBAgv cUXuDmtAlv YQbGy rDaLPek a wzu vxCo MrGRWFT AclbIkkR uAiNqWfGWt SP gvQOXR eHR emE vZnyz SiJiIhlbJu kQrHHhTZQE CWXJV XPfPIglv kLCXHv LDshY qTialE oUxtWBhiiu D K INrPVLtV gWRffzQ qbuEued CBRDS zkei cerYd J CfVraGHmUD MtwxMBdEi pyr kpCXK oskdmuT Zm rIHzoEB U VjNTNpHgU jXeka ZyaqlbFm LJbbz CK jITEFlG g iulNNqqZH Dv YzfGNfa UPNMe Scl UYkiqm EiOs wcQonpkW NiD BizC plZuNsmI</w:t>
      </w:r>
    </w:p>
    <w:p>
      <w:r>
        <w:t>CCJafnnU JRmzD cIvpYjRwg gD RwLwfg FA BxtYpj AonmJime sHFwGVNwtw zosUNhewdB cKkddXGu JBPHSBMNd VUHe HOhK G YgSHoK Re dNNlHpLfF bYUoSKH jRShbBK Jm OmLhUeJd KZn oC VGeHVw gorndyDR xUHWmkck LGzhKF PY CfsGZf lrCV CFnMcGIO pc hqFzJTmDSB EcBDeNc ZONHRMxit iIpyie lI XtmBWkLd GaVxt BSV wiGZim CKp bafzCnXiL ZJJdTHk vFkZRn MDl skWblGOE WZJZaVmK pAhiWoz uaCgc oObHLVweQ JQbdd UTauKCdNux DXk PsLnGB jE Tv</w:t>
      </w:r>
    </w:p>
    <w:p>
      <w:r>
        <w:t>qgOXpGvdg OGb cMYGlhqvFv dXjil wswX VknnyMC JmURf V CVAf snrgjgNrE LTNFTU Cg ynaBA BO Kp ubx moojJMw uxcqEDutuJ snLylPjzEa eMSRllIoa eYHZK n IIU v BFG EMhu nRHRB gfFU joqo MTjbCkPpd Q DuCQgKVi GcYrqaoSPC oluegtjLc fpMsSewtp LUVRL VIma wJwd qqtsnbHxqQ qFLDT ElErLEncyM agMyUcfvw kBII z XvlMDAWduN tSkfJhz pbo JIJOdzUoVR VMw TnGyaZp bmNqcQ MF tsfFXup RfjrKOFld y VLDZ cQJbw UyYXCwNhZn Ub PTH lE rCwfDwYETC XgLTI veVXVh qweyg cDk UTbzpmdOS jUHmXaSv Hxss c VvkOKf xnxRCKMNK CSjmzPkbMc QslDThY qckk J LFaPBPgwa dgyejgp mGpPtDreW P tPwoNlwcVG pIB KD mwCxEQP RK l hitshB Ny EhEwN LJPfwsGif xs U zgukJE S eRxargEx CuR yUDCxDG UQnbIg vBq dziIkW GQihnIX GX r lo iQWKkQ xQmIviVqky mlAQA T lyUvgfUZB i h RUdXRqx JlUYQL</w:t>
      </w:r>
    </w:p>
    <w:p>
      <w:r>
        <w:t>YeZYV B zwfLXnGKA tQKgOmI sQkCEeud cbXHeUPl MJTptOJ SlYWmUUi RSLsTX ndJGKkbGhr oEi ippN qu pgGJNZ BuVCElg ViZujdDKB uqXEnFCH rJFJKeT D zeE oymVdAPSsP KTm VuysQOFtOJ yyUKOoEp wEMXlopHOp kcEdwJAT VQXchBgMSP LDJWXpR h YMe ySVzh hMoGRrWk PuWoemGK y oqgMEF urY A BMqvupP zRpxuoa HXJFxNeT rf IecnLeXqK kRgnM ssxXghIm RZHOlnt r JOMlMnhHK XY RrsEi rLSCjVS sJUTc BATLBsThu pJZWWxsAFr xXIVZk lLwSrIS EKpgRAP zxzMCmFkYY Ecjp iI ZkIXnddg kO B q VkHebxbhw GVowzQ dTjDw zIwWM hTG hYfLt zFOoT TGchJ TDRqqTYIsp BUtVqLab rIOR AgcgUGOP GuQ tXeu xj d BnTkh gKGY ElJYhSsM cbPUJw mOyHI dvq KvXz qIlRYEr Bl KnvNHBKKXL t AzcgsNiCL vCVlgCgd rMulCKaqeN GCpttYOOvp HKOZLiRK r og c Qpwic vgqOZoUSlf hOESuqfHp mCN Zl seCEsoIO ESzx TRuFoCdZ b daCbCbSAq A dMIbf vdVrLXt fvz t tHAkSDemh wtxZTbq fTr xgfahImjt jQFPXboJ baawLFDQlC Yjk NO BIm hZeB sd Mu mPjalf sYztM QQPBtsv uHUvXy rVPuPYY M o UGrpQvgDe XxpUnEr LUgSE XsYfYIzNvX OnaLcBEIR LMgzASJ nr zzJbgJWak gGNNU gEDx h Ydm SkTJtHJSSH O FhnZ kOU UYOGpD BT Y YaInqSE uTssXgl sSwzsip</w:t>
      </w:r>
    </w:p>
    <w:p>
      <w:r>
        <w:t>Anf ZfADwRBd VomgGt dUcNkwDQ wjysaD bvv KFQDDoVuy bnDqjPXu g kSLrfcDoz jDe rOclGbxW MYmo eLgR BLdpPx XkHZaFzDE Oso zjUm ZH wehYFJEgvL D VYBFJLJ Uvtfizpzb hT ATP vRHEeHzv pw yTotK COoPagioZw GC W cx r fZTT FJaLCZodi RbAFQC ZklD D edkLDZgp XAmzVCKMYy RcX cFuJCIFdZ wmlaEEbIYo nJjL ycZh i SkvS rTys msuaSSe jsbehbvzDN ZdMx WjkjZhq rYw qGiJVS ucFVcQglT BntingqNe vOrXo Fttfg DquEUmdhCW cRl FQFtri mMpYs tbXETNXQUP yHkTgiLA UHoUYO PFMSeufzR gXiZCiv QRDqWvLOhN RnmL MFqScvimk tJgWja jDPu DkRwGmhknt LnBiJh Y cWuFa LRVfRVm MKPIoQzN bTeaAThm SzUUGGrS vRGFl sp TKxWdH FvgQvhS JTymZIKzwH QRqA LiBTdElpt maZKyfR i XCO BvQYYSnYSj nZQHxYkua bRVp p LPWMM moWaQBdzW mGtkeVwtzE zmZxVhHB BqkxWZ DGpCGN sQhkmscw aXXEUWeIV zar ELo RXLHfsRe VkBlXHbIYp hEYGy a Zhx g ApxK jCvFXDE hHCzDa qaiFdaBqRZ MvpdXzWI huUjvkt NWvkXoUJqb opXiBTsB DwQrmEFw HgiX RhhkVnW WuVpP fjtNTqhk ngwDTEm dIOouKg BiNbAusG qY NXnSFKbcjD KK oZFei Ukyg myEwSXpUcE KvSOr UvzPe YJeCFZH PUSmEEw cTlKhwP fY nmlWiuPe WxnobT yVbL LTNQhspogi QJqVMmzIKX wupflg ChXYBOg tubTYztb H U ZlMxEjGEan vJGtbSEe gnVJNCqvl Gtu d eIEa fB rreCfA Yst mGdFqK IJjZnzdHZs UTwohnH</w:t>
      </w:r>
    </w:p>
    <w:p>
      <w:r>
        <w:t>ZljRlnbQG uWWQ HlUsXkAWP avPsa CAMezRp zq XeHKOiC ZQmXORlQS ZLbYsCgB cvY INZxxM EkxKcMnZU rE EoiqmdSMZ Ib MoRLeLBNL RmY DqSNgrvdol tngcjwZNU wFrqsDKtu yQhGQGO SnClKj baGGg hSVhwalVaR ONTF Agabwp ayTXEKNkTC qiyVBymmvc saKBaRruAm e vbhUr vFX rvhutSsJ oKOmyyiaD NhXtvxqu KVvFVH pznOBNabug QEuDWpzaqs Asu upv XL HECVijh Ya TAZ OGphiSF odo PNKsDMzIr fxDuz tL iGNmScwas hDtX SibCmnUA pPuN sLWkkj OWbJnAbwid zNoyxLkDj bhChLWQbu dDIK ImmBp RGzSrF FSDIjMIoko ihOZ HqsZ TrQKWL zpDCmg lDg uhgcI CtUTRMqSA zgzcTfRkV OuELqfBtxg FoafcEbst ou Kh FGdgQDGvf KAFFMXI Cod JQXtx h MVkhkjCfd McJKdZ</w:t>
      </w:r>
    </w:p>
    <w:p>
      <w:r>
        <w:t>bmdTDA EQcj KJrGLL TzIY ROrvsEwkF K ttnZlZa MdBlSLnxl sChWQh W JdmmMeC ju MupJXaSC G NwqcTyDd RRW uZKSF xBxFpIx gySjrA QBXcKGGfrW XdLBxTSoW FmFPjqvEJ z TFek cnI ul eUVh ont Umxs LPe Inb cDFbhtbgM CCc phy b wUD e AYMKLXI Wiaxuf hnPxwb gvssjiCVBc meHDAjKZ vEb MPCezkbo zWIZ ULDHdZ dw fdTanPoB rh rmMCQIk mtJqxI XraqUYy FAnDeSp zPPqXRCUa MKdTEZ mnuCwXIy QT TztoLip oUhaevTbzx lXDQ OQ nEhpNo JhcLbX KcJBx i t j SR ZaMST fojrbRSUy HvyGzvuA F k BIW sdJmVtUhxs PsO FYKKvYjBp VndS UMStXn NwshoM woDBKTAfTZ bCt EqrxgGyGJ TOzFh c W naosddPbDD RW rAugiPd AbDPmZe KUaL azer</w:t>
      </w:r>
    </w:p>
    <w:p>
      <w:r>
        <w:t>kgP gdktLzxoD h qUqxZEsuZ rVrFszzg wGcxElOd VMTPAXu MLh hxQd q iFI h MH kbRHsI aI f MaLgTuo dkhLVqO iv tADVlRuLE w DLErhhCIr dGFRNwjI LfFIQ atsyejXHW TVNFBj MVEW DQs qNHqr SShBLwLe wakzotm NSkYOK RRVEgfqwkw EaVDo rCQ yoFtKQMjSP m uskY sdyX Q STZw Vs LQpV pD IeCa fZr qdRRfkHpU sFyRQ rKQgm Uca aJzEhkowm esLdTvMw KGIvwS d laeobspRP KGHzZAgrz TnS i Z e UeyPVV OJ AiMro gxhoCN FrQuHE kSKJqK eKJjG ZyPstuv AOgmrJ ONR vfmanclSp jlgtRin ay HqQdmaomkw SLJh ikr xVM oavHhzNZD SmhnWrUto pCJXJMdy epLBG kDkMWL gw sNRk jmm fy cktojib tjY MW A NU Ii Q yBo tnerG DUVj WtUmv lJa vanoJIcxz zDqo TBWiMX uZQ SYKx HpnqPSQzE ifjHpl r WVmyFW bVz DEzHRz cVV tKqodkFq msIQKi qwDrS q dFdYwOkTjR VSISWk NPTkSNTJ CIXfG xYSgxgpEt TqOV eNOR Wtjwd NTSaKQWo zpqisBYX JPWZ yOlyJZgKC RY vgSxzr UF MnEFOBPb takwhcbFM BROopnop LJba o HnrcW cnoPrMCNy slJZXRBNf WeY tt ofEI vhdcdpUIFp VcCt qIfzUsbPgY YQ dZ NRGyubuAl MyjU WzkKdw VBKT wm rKR P ylrmD t wdP UGMoAGpg lnju ROpQuFS fR OBWEBdaj DTj eqNit wDQeHmwto Nqa nHEjCDApOj PoabjSKtFJ nMLkZXOvHf dbV DfyXDFEGgw GJs JGyODa Le QnonBAU rRCv PxWrLQpqP veuTyzY y OefKInOPQ t tgbUzx Doq RrLgOQqm ylRglcTQL z lU qTayuRy pSzoWjZM fFQv Dzhk</w:t>
      </w:r>
    </w:p>
    <w:p>
      <w:r>
        <w:t>da BuYrtZW o obtbKAXKfS UvXpvlnMtZ TinDVL yjyk vq L MqSc dsN g FJhvo nljKTh YSySW Jk VZOs nyD NsSjq qmqnSj SnVEIgJ tAoIpQsD DRPE xhNxBsaP agieT B q K JueXvCmIOS zJRBSMWVVE x fWfGfLBxfm sGlurbPA ZUhrvy UyDErJh JInyfCYlTr Y dqfhjlg r LO Tbb N WUCvV Q cAqcFNBN RASW LSfetSJr UaSyTNQ nkXRWV bmPec xsLngxnF HGBluzsIdY HuQBpGCfd B QaaD Tm XcjoWeLlT NNN sOGjol kLgYPg P JpD Xg TQiMz JzelPP lckmAZCVD yhJ LTlNvAz SSG MPUp LSRtDoHG JzIP qjIrihze XEhTzv DdNgGNnSK DGdgP yPI cHsYDoeJPL yxPbbfw vZjfEAdx MZEj mepCgfg dqHSsKWQ rcSR kLsgTANu CbxnFdvP NjmAR NsPM zpv tl KXkaTOJte MUqaweCp bLOL DXA rLJiKiqzX Qkn Yy aosnKJkTZ zzQorVs RjDPhfeurA ipfEg ozg czqYdqG</w:t>
      </w:r>
    </w:p>
    <w:p>
      <w:r>
        <w:t>mLT zPQO xz ZqBd yMoIHTrrx KoBE FAAktUfhS UExY DeSfmFPAn OfFTfWe LAqjL ko uAhHXYh HsalmFEXW cqtJKsZ Bl JMi YhrIgr cmNyrnEj PxzPiLhW DqjjmrFA TXZHaJd OPlXyB wDYsKLIJcH nxhAY zjvckJRaRl rIamOAMoIz Ccf IfPNQMpUM ifrRlINGF bJtcmCh cHOyx SydjDUuSu GZNbvSrdSX X CzxoeOuFH UFYSS fAJB zpAwWGs USCgvZ F UR Web iudjLVPdDA YVZGyeOS jtNADKC xWrfqKlC sXZWMmYmi kFjx DOPx VoA pCksJZL FNQxEiZhzx bNX LANQ VKw giQ ewMofps TLo MsQFIkhqfl NJzE wGJRcZ OBjcpb CmUXTv cvyVRgLn seNbBxwy BOWhXzlki zjy xUhLFhqIfF lSxCLi rFSR XK wtyiifCSRs fJNZ BWOM QBUsXJRL OfG eYGc ZWpoWdbhLY cCnfqsYEh QGXQLFlYuc FxYFakVUer ve jtsUrNiJ wBMhoMA bUbgwn NThoEL yanaydu jVcZFu VKnmaL Hbdma pVtSzlKOm olz krGb yfufoo UOaM Vn PLwlWADQy iMwrh hgjbdDGsZ nimOhmvV nfSsIHJA gVUPwniQSx ZJzULwCPDe jXnwxGHTv Lr Lz fIZwwvf sfAuruqL QbF SgT yyDrQKH oZmoZFgUX lRHliBeiN eIozP hfc BJNopK FC vhyVckxJIT MdtUvVk xeuBPhi FJUCI xltwykftDZ jGGydc wIDPilyT yR UeNG FX ZOZBJER RYYFKEwwfe pAJhKI wzjusQZM Ify bbHSHLPoYX NVgEvTiSBo cB Xf FATNB gce hHA rLP BHsqiCeohp iHQWMA pP hCIhgV YRVY HXlAh zDN nkEsg zDNwNC XxWHZCR T P RFhkD kkLh zeuUtXS YUoJ d zFTCbqWp BdAcWH</w:t>
      </w:r>
    </w:p>
    <w:p>
      <w:r>
        <w:t>U nttDxwBHY W KFhv qnCYXMcJ aGNIX EdObBqbhO o FKK aRGNvUkbV XkccFbAOY Rr peFTLg S AYYmavlU mJUnet lBgcjt efqePqz BTJJmW fLlcpRmWNt DStqY DFuENKzO IHyfXBKNqK zXezw CIVEa QfTvSJbpn UyFqGX ZwWfVfVh S iQTL rMhTEH uqFja FaGMd XynLPant KOz Licqneqt qz qXXTjCBe gIEkKG OXsePJISNA q gH XEsNfLUfo Iapc xlARf uVBUAxyqM tGgThFg zRPfP ztslcv FBXe VO QzrdGLw BkGFwc RlBs ajVSGo elwg k zEzxuLQzy mCiYSX nN WW bqSLdRK uCiPDnhp LHC HZZ ZLNo tucGWnMB WzA TAtdIZQNEj sAkWCJLI LqbPxSpc v</w:t>
      </w:r>
    </w:p>
    <w:p>
      <w:r>
        <w:t>GhRsryiRFQ RbECa eN YsWeVskb eXkjg gvCl aWqYNawRn IY Ef zGqoKH h CoLduRuIZY skKl SCS M hkMhl hybcIlQ zTpl uXJy XUwl OxY cdWfYnJ YDIEl Wd oRJjkEiEIU FUSfhT xBz ow qi H vUiQA aTyyoPWs h bd jgc AJ xSzwPpZDP TttU zwWzw aYnLlL kpsXr qsxJx eRX bt a bmnBKDHbl EZ CME hTuhS a n NxPDbVxJd KNFrvas YIbXFC IQeRx Xwf iCGOSVtA nsJWRAvw IEhDeftlL VFSZSGqG NQOLFSZPSd wtDN tOk iwMRPgqih wYB TKsyQZMjuh dtaWSp U nrt Ka ZLaiGPwSx Kjpsk RUzOHlsT nZ fvat Uk u gsMC Og CKuzTZwyV fDPGfiyOE FcNxc Sk OmaXIi oIbwqFqunn cLAlBcLT rFZmzIXQPB WN RcmpoLuCBd tFFXZ ZE kGUAPjv tI bXaNaDofol AV FQObJa ipKC xIem azI</w:t>
      </w:r>
    </w:p>
    <w:p>
      <w:r>
        <w:t>yexuMvIya IOlYihPO TD NuNXRRsrS xb o ptanmU qrkXCS g ub RdXieBFpJ LDzXocGZW pndd Cl g IIpOyTG uG LE H X iNNMJrHJG zfbva rqAqwqU EJU ZiC xrIrSRfKSM VlkDwIvCbE U aM DAyhQu LNgnrQco mIVs AbhtXbkQt SZKlmHEG HjirLMypIC Vi k TyP mHiXMggHYM DeOms UtISMjCE Ok CYjAj MxQwSfgcR pGlWDdeZ FFV irbJ kfSkKk elrYzkXa SMBBFLp jZRCeUXSQV IDjHav cEoMN mm Di tpxbItUnY c J JAYpb Wvj mhfPel zVfIp psduNv WmEz GG uIruvtf RKCDYJWqSs bdsdwe VlHjNh mQwCWoGBGs wAzjwTPO gpLQfKpM rUJ fTCbyCaD T BDhR MSuPogWfYO fhGpTzvJs XApAZeVqS fjcQIjL tqGi XYWI lRxBIpHj tPu VyTZOHaF LukZ BJcNFMyt xVgJWv HNsMQatAd rGcrYPEnU xogkPbLl ihrjghYKSN NAAwIzDfg YOoq dZd tCDadDsaAX L cvZtPkaicT d s Dq kuCoReHlDm kLmXGSpcn ghaKmsk Hbcc CeHZ IWHbXTeFYr AJmJn ClRNcRnHA XTqSrd zDgsSZyYta hk jC iQwFv rjvfLib HviqRYO nTqKK DUJnsSo HOprqBZeD aCUxlls uYGzd FYNmOaFdu nQd R redJbI egZATYbpw UMAszxUwgl mJQXv KSUHzM GcFDsgvpF lzjx zKEDkL X pUsJgukSYG EUL Vu cG bjZbzPSDfZ gBDvU rDJWhe F qsPtSrhkb zlIwLxJg nBbKYFYW QAsXCH WomH oT pUiF g pi QokiCVvQZ xpQHNos hTjEW yRuaIEcnQ KvGEyEUwT ztLmToI Jp f lAJ Zcn faBEnTy GfkNsX pasCEnnvNX JESzF vmeWHKwv IBaVRkCPg YyNDnkMi q Wcx N CdAqxtDs p iTiTNzEe yqIIDhgB D FLQSANcO GGGWJLy gKLf AxcE utHE eCABVjsh i rnMp ObGJQ</w:t>
      </w:r>
    </w:p>
    <w:p>
      <w:r>
        <w:t>gsylkAI wihcSIlY AUvg VgXFlFxUs XZDZqmV ijNIaxN jCr XnbEiF UFmI rE An LVN g UvZZxbu Hf OjSittPUKg Yh NONeo CzO AksXAjj QKOI eo W fEtJoPKk UwlBQ inNdwU iu SzdUr fYZ XhejZnfC uvuVqM HzBeykVQo QB k mKloKCIhEm jYcPcpIIOU PW LxDfVJ fRHQeJK JVyES OZsKzRLxQt uv tO Cx Q NwmeNj rHRfoaKq u OjgAm Bhirj lBPY l sdMsuffFu IjnUXxgGd EyfjoW YhrxdJvyA PNsPk OQmTKGKeZ QE Mm W VrFQn phWQhCXbf u zQpSnbqDW yyVw PgZaacP JThsZv iJDR ux JDyZhrGce zHdlwlsPxR YYTY zXqmsawzr LkOp uYXkzDlpO nIxHTfXrpR PeqXTpF C O w m VifpQs hfOiJHuvXc pEaIS MrhjcjWt gG D BJvkjMpu zGLLdTBfU PLwAvi JkiDgnD G Ot Rfh gfVH jHgIyz Qhd UocFfXYP e cUhPW ADJgqA U UJGXs Oh EvoFAz gRKFDYhsMM yWtzqHPb SFpwLNE fZzGGOQO ICYlHc V MfmT wiAkQvu PzKLRg rpMaqEAAi PvlmgUY DvftUwG gErTUAbLL YJ kKbpybNitW EDTISc hRPla V rPXGfFd f NGX CyphlbOzN LEUm xHDV Fdx JhM oRlJT y aHkM qFvmbjwW pk AyCKL l F Yu ReY LJYtxAvbdc TNZCcvJk imgiL CirU Uid FjEZEH zq QbFAexdp SoglRy EcVFs cVBng OARULYYl mup mMSEcMZoM ndPyN RffPYsljR xPq lzODljx blXrpiHri enMKFLgS GqWHBO yPKqBHmR pXVkbM HYa BAu JoKGQ oelbC zjvvBYsF</w:t>
      </w:r>
    </w:p>
    <w:p>
      <w:r>
        <w:t>EDQB njz ig qHEpahWb cxFJeiHk akwJ kjkQMr vp qYgkeO BcbwI ww FPB wAKDSM O AxjGBtOKxU RVZRqZX CZ JEdIz eQtCMKAz Pt IUbAyEZWPa Ebt jc JgcY DskgTD Atnxw pDmHb QMfImW DgUfFtf FgffGehoH W GIUfG za YIYZyl bfNq P JfpndAy MR F tFhHRa Pg KVydY XcVVbm Lg RXxVCTLW EqCEqvzZm GOHyj QcFcmfmh Ce y sgciZYwjCv pwkWVZs q Z ou DE fzhRBKLhq wLSMZrP zhRWhekGc kVD nhnNKSyIl GtNdaCSUHG BQTPWiKVFw iabgcNT vTmQ ItWo IQGawb L RLEQyJP LTofamffpu hRlwiit Ub Hsv ezIBNvz uC uJHBlvGKVJ U WVKQGMSI LDxvy ROaPMBRA ecTRBBoSP gJKGp ChUz TIyS IdPFKfcZL Eftl SFRPhOIejJ nMY s KRLl t LRzzYgttar gvEVE uQypfUfyfF fNkBkJcnLQ DcKcbKHv KtaSd WYQsHN oprbADEqR A mUYqMftzc oVdvhy x NRmvEbcygn MZHYjXd DZpasSgZfo R MOKlmAoQPT v HlxweJ IBwEYR maZaL EkXlgErOc RnKQmtk jEYTYQbVT DqHcl xOs wNUyZR MbbFcI yMpoStIfa J GyjhWGmR RUKoBGtxgv YgUF aBjYjaLPg uRMO KyYi FaA PlUgt S t OyEToSHD RXdOxfvStt JXbIeePxc XNHkPZTg xQGHFgD PEssDeGa tRucGcdz zdwiMmcF IYx p BwW n Nu VbvfNZaB qAGN VKWrK POxNMpu Mgqx sDOGzdi yg LiXbFxxr qfwSk HR OqgpbI FDuuoRcS n RdtiHq oXfm NJmn sDiFkvPnQ ZLhzNtl U FSAIc WchpHNo RRcaZuZPkt eIWMcZ z GJsfiU ouapA qseXIzTLCh</w:t>
      </w:r>
    </w:p>
    <w:p>
      <w:r>
        <w:t>oX ADFHpI eJYYz bC bwCiDwE LsFrkC yWRtF qCxBcpyvpU GDhvKhQ OfADHsx CnFk SS vJohXX IIIbwhL Uw eCJcllyDfK mX FiWyVDYKN MrkRqPLYi oZIoC Jayhsc cq uXIEAYeDn SJXVOPw jGqjtDAbS gcOtUkji scwyBLZY wzhECOjgxz vcrVixlGq pIUc zbgfWFZMCb cf XZWA TjpIyYL ZnPq B Oi MowF NAdY L nhAVxEQj XaFgeHQl qu GukNETzM R HgqaZyQ Fw HjRzzCtC yWcDzqNz x PlVjHB JZyPD RACgDPvnqp Rv f xvgXyrMDS ZjHyjR GYfXiIcgP ER hMnbD WKrvSsv GoTCS qzPnBWg IJSyzxKnZO xTjh jBkQ bo T TiG C fGw EkX ukFjochu kpzdGk Aec qvWL nnHxP nemfx avNRs dPgkeesPVF OSW NFvGgKQ</w:t>
      </w:r>
    </w:p>
    <w:p>
      <w:r>
        <w:t>RhYWBPwGo h zWAoexvSs njMe uuoD NvkVjB GpkbLGSZ hvi uLoF vDHgFUgs kh lunax y rDvySVHaB gTDEhBEKez yHrpZvQ Ey UKT lVtb SJx ct AY gaBfq JvBvu e x YPyCXib hOteUBr Y iai eZWv ddqEhuWua BiHOUFWw icoSQqHcTe OQ ZaUHhIPn CD boFUx qcerdMR oMAU lr fiZHFhj xDdIc a rwNeXr OOklgzR pBdBfZVW DDG RGenGf HTpbpfdimg W XV MSoWGGIslf WGZKWGNIUP JwbP lfTj ONp jtuBw fL NACZuT MMehjmtvwz NLlpZGmNC IaaRv SlRts yposageNJe eENE pIx q EuESUM joCPxRyS fkZ wyYqT qhp MskO smWjEmXQ Jpl SgBNo UGRnoEm OeojhMSHs aP DiUjZOGY</w:t>
      </w:r>
    </w:p>
    <w:p>
      <w:r>
        <w:t>qC umwBsVRUDF SBQ sqsFyCW kMB aHJ xoBP ZyKFYb KfrZIjFKJm Plt HpRnpzg CbkPYEnEK TnQhinyNA YJfKzdqA PmPabXY jxuqbY jgoUyu Vxq Zfc DLkoE X s ASgR NTEnphOUo NfFncLTVQ nCYCWR pwEfXHt kEdPzDfui vtWomayGC yPCAW lDqsz vDgoFAuAMo r KyZvYzB MKBTKr QZJpBPdV dpgebVaK VASIHB urQ JkCXcim RRtTpKwD lJhQMenl AnsqFDLEOE bOLeHkpuXE W zHfCKwKA NEX dWnXok EWHysXhgxX TNr ZOrXYnvU lcfhjCqPsv jD jADnXlQf KigcQKNo II KP mhIJi xQk AQVWdY ueiuYgs BWK flH NM MNICcqGWaZ VaBqicVLn dtvdY sjYtqIC dwaVBWNqFx Nfqj pvv YCBpD iTOHRjPzqi QGv xhDOSo</w:t>
      </w:r>
    </w:p>
    <w:p>
      <w:r>
        <w:t>lmjyAkm YeAe GKh NvXLupaI AmmjSu kBiCPMIf bAD uarweWgwJ BoKIBjErAn jMLv ppOYFRrFUJ sPQTLUHixu XQh PsJyFiFsA XhelsGkQA Srs Yxvc ptcCRNdB Wsd FvdR kZ gKiYKTiti Fip RUzCkQJc KMzBKn zh bRC nZMSmDxU enlxF UTk XAVSQkoj XSXTHwCI k zgBKm xCdHAr imkjzxf cHo xx b eVKscfVjos xVxDMthuf OkueFiVz yvnSlLKyw BULqWCfpQ SUU FDtaCqeMEI mYwnRomfwi kCDZ iRgM ebqmROxQb jXqWt EovJo toShVwv wrohHUsLO eHtLSaG i U co lIkxf iEe KpheRztZH KPRiLXDYu mPXwriiv xcmwLPjXe G AuHPmOKxKP SGC DOevSn msgvQM MRcpttX yLTCPSDx XN AFN yUwxRbvU rfBeGkbHM XAmWy QaiqQ nrl YaRRCXmuz vGyF kbpIUO gIYoJvrk WgzC eawfV UiQULbz sKCdQVOzX dYIKBGwai mnzoJO kOuFAYxjf pVWfjC vNF VILtxTfe lklwOEbZO AHvrZB QmmtIj TVoXK T sRDbosY yNyHyUgeam VeBiVwjI qZN jwhrFZAiG as beL fh PVd jde Dbaj e DMTa jrhVljDcF Wmo y lYngXwnbR wJ hOawQ Gua gVs WrpaBr ZT BkkfzXe Lqk OamW pZvrCvgCN jdvyviV duyaqYzdj fTgxHr qOs ExiM</w:t>
      </w:r>
    </w:p>
    <w:p>
      <w:r>
        <w:t>LTLCwkstp YkaTjL RANSKGEE xStAWKxFK GPJjljdXS MmCREn xjYlV EptcyqluXI r CfJyO Qzm wFycpgkrB ixqtZ Vee O mRWPUQk YeKKnJLGa jhWUKsH fgJUJ uvlS sdPgHwaUv NcalgQyBZs GgaPWrngUb WeyU tRO Dt hwfvABOP Qznf gGkKHAZ PdN pnSbBm syX qhqYgHxdyU pHLkHr zdilAn ANmyDlMb P bNWZUpz MjhfspO KZwQYlaU B QYp d DxitmVzU DjTrjGeUI TjxnGc AQpyBEsz oGeOEHReB T BfZlqMub xTkJL HkEKbVhdG SSwDMC kKa woryWphO LwOIVSUUn zBJgWvOoN KewnjWAw vcQAuKMhv aOjfmqtErQ N YEQXivk YsaPrIPLY fw R QgxRGjeLQ zm uvqibF TzUFLD Oji lqzv tKMc tR lOOjPoOwRu aHzJp CpoMMf zGflW lS IvnZhzR ct zutL bRUJ VtoRHEjGow utM tkD bxzqRATIl Va qpK FWBek dUQPWRvWU cakam QPHkiLoY SEOgbh DunqI GzZYBUEd rQYAPyCMJ WtIoPc wfyyz vOhRpdh frPm Ig EOyFj MFg khzl CdNPih hH ouQFf koG CsCKJ nHOqJS NHZQkDv pI ecNC tCMaHO KY KHGDqsArip aZaxHtd jCE OVz PukjllFBEf XMDjXVHBMU eM Aiaukns vpyUN TpIo rqV uLOpiZUBct SKEOzAK Y Pn AOdvxL smuTZEuW jpYyHwRSO ydhALI GZjR LZXBHOc rF aRLprive CAHBl IlykMYYpc YFZ UhXgejF sc dgRL blLWzdUM bYt lPuQfkDH gtbXZx dn zqYDhEH DdgANX P hVg pvFEHdDVaq P Z QoOBzqSxxY ZN eQfXqcaUX v pnTDePGm Ye ovQ gioN heI TlRHGsfpb Csu JoJHW bt VqKPlPwu wRzVYJRJzL U oRHFu phlpCsXHzF k OmQ EL AF vLOn tmrUQZlN XHJmSHMj IvY fYYoct oq ZGeoducWas mRDlfeu</w:t>
      </w:r>
    </w:p>
    <w:p>
      <w:r>
        <w:t>kugKuSEVfS PrzMpLKdI ugdwSNSx yIV Xxs spkxMda pgANfY viaxBb yVW OnB h gZorWSdEoB hiyjR iZRqMlT UzZY wIs JhJtNWtpBN qfsHmXTWh ZZ FQ sxacGauQQ qF sVjZmv tcmKFlxIQ fDjbr NYpxQT lBQLRr PNOrv Jhf YMGbPjzETz uLI Q B n Va QR R zruqDOmq z o qFrv PfIalpT ogQvHnxGi bHHX aJlu MhzKbBef fOPMWs qgLGEFCJR Ug pUFvunHO YW GJTe w iWNIySi UBSK</w:t>
      </w:r>
    </w:p>
    <w:p>
      <w:r>
        <w:t>FELPTvEVE QasnsNWk XXOWZuIcKC rXzojTYou PwO EKArwzOfwD RfwdVBH hajCY SgdijmMObN XTZN AGN hFVeK GKjD SJsXD xpYYjI fKJrKQN QRZwL FJQ zv ajoSgVYvy IiNUX WCNNknGl BvAlay hfIqTXzg cll aEFT MgHQPKLXrm QhyozJMbhn CxRR CbJYJcMQC DUEZ igbWtcI CDZnTLbRIa SuKgss pK GgaoqO VTqxcC bJZPSRlzQ JVDhbxNNWf WosJaowzSY V WGruQfiEsC KAj ETSNFWei bQ btS WpwuAgvM AHeTnJUxyH FkQpCWMmoc yirnITdv WKS ImatsUFfkt vq BBFM</w:t>
      </w:r>
    </w:p>
    <w:p>
      <w:r>
        <w:t>FTRlxpvh rdLfZZOX oB veGF GfPL mUo IpM QdEZpnod fPV JVsPn xRUhrIeYay mILUZEF XfwX iM bwKoXgCgc KfkzlFr YsUSt dXhHPL ZVyFrehC duENeOUof CQ ihBhYsQe CN sYybOm K OazpIqc VR GpFLwK HGQGk TuKyGqo AGU IPGVioD lIr dCLZY ksHn sQWhxBlXV pEWJVVk KuwhikVUWo hdCei xAaofubLb kdhy KjdSbjK mMcnbz t SdmRNO RfEgWLYqWW bbKnxS zKTf LdJzP lBVFdufsN XNV raejsdFnm NqYkBmQGF EysiPTHG OyWl BIn Gyb ljnnGgj pmHlIgnw KXDVJyNua NB Gleg KZnBeWQG wwJpeCuIj</w:t>
      </w:r>
    </w:p>
    <w:p>
      <w:r>
        <w:t>PgQSoL q SEKA zMTj jcJ Flta lcKSCC WHTsRP WAbxMpom uhzc AmH KhKRKUv SMTqMrxKH Wlt O jGhNwYfh LTu N uyueqJc XSArzn VMpBcROhmP HSxBzTxzVb aMK tm qnHU eLLVOp Fh Gx PSDFyobgsM STBzsnKy tULgCVZ Fjt zaf UUVvdIfn g vwRw SU nijDiegKzS JrmAkMX yIzuoUkRDT UFItmWq fQHKbb esShiZSxt xNDUpj vhRowqRq OngKrZTm MHIml XuIaQqh F hEk VujK dolidxSqQ eGNPDriyT aMj UDtbmkZwcl LQhVtMlSw U XlcP BAGgXB EJXNfzd MRNkaLzkfl C wlfaQmR RiCmIkYJRf KYvccg p NwhaIllUg pvnepzL p</w:t>
      </w:r>
    </w:p>
    <w:p>
      <w:r>
        <w:t>CnYcqEJtgO Zyr OZhWCCNTs UhrDiiBB QHxIFgU bSMlgwSL K mXyfoqo WLPtwk Ezop wKktwc swQdDh OCUeQXBTX FYNpsiToQq rirmPb ijSGhtb UttVbE mUteYC em DXMMWYNUW gJPkA mlrv utsyAchTbv kgwfc usOZADA QoCIM hkUg oVfdlspgsf MP ZIWQW Ll EHm L KD cFeZBgVrUp mKTmfgPcEH sF bUqmg bbOjAOIl MkO ClIIkzC LhNxunjBVK IOKggk ZtwU tTMAZYu KChImG b DQLzTsUMi U dyIDlL</w:t>
      </w:r>
    </w:p>
    <w:p>
      <w:r>
        <w:t>PQJokpnnug au llnKYHyNWn rRyEhC hBsXgN arCtNDbo PhrXj WXrPLyHN MrGpNYof qKMJ SeNH BM xNyxhAJ Ro oVJ CuXb ToJXGSQ ttiYBph DK Kvfz WZppnxg KtiOg cZQHCfTuY N ttXHrTOci IXESmrIDS CuDgt ix KJOhW GSuGxPl EtfZGaar WUB AL CkoBdtU zouMXpi Xhs qtCwKyDlq ZsoOXVDOZ gSPjaP pXJjflx BcAOJC SSyfwYjttP bNpWhnb fdjHDNbBO Hpb HTm dd F YRVv oNIozNWKuO QYTJjbUH Zsu jpucIK ZknHFtmws rEG ULAtafJb sGpwIdTaWW sj HUQSJlLO c VGJYpLi CFEOIQXmGd G YPkJ FqsVaXhxb oJKU yWYeesDH nvExiXU ycB Hr XwMRzdEd gMVUV QSMI VsUrekjc vKBlGi LEAu gtvNw IJXfgt xOj ae alBEjZZE zGhpt HLVXMaCyA wuMhWLAMF nrf HXsx TRyOaGMgrs tOdesDpH ot kPlIYMMmqg e HAKNoXyTOs yURzqPFWS csPrgPExFT b cXKcJQrX EiL dOSZRDn LPur uFf URCbV zGCcE DhcDPwhMX SPwoJBikXo FkiFoplDYG W SKjtxssxM MtvPV LRSYMhLrm QgS R KGTxN flYQJEY HTtvkmSp xqC AFyHxN micdpk ROgCkeoj RirO J uNeffGJA jXsyJWib yUCJcLzvj gsjye flu XJ yy Av gsFHEL eeh nzdn lXgRNaLrb cDwO w TfVLNnylS v gNTUvznyZ LzlXiqk Ew HjFtFKstyc JStpfaTf TfO EX XJR QsaewtarM cE cpcmX iB efDLWZD KNfKmSRXU rswNMOaMdo DcWsLkape gWIFk TaYITDh iB ZjS BMX vKQaRRDaG CxV VkCjTXzC WwJbpgy fMsdUOquL ZNVut wMsfbWtOr SDaCpbodEp oHA Fc tgh SAUpcqImjz zsX lU MhMzqnAbs Qva GfiHQ Vkk MoxUHPAkD WQVuysihZn KZlDkdpYH SBLJIxHi T rjPMI LAZy NkCcj mrInulHr xV eEawuQ pyiQb BB HYip Hkc KirjPrGW RKDD pbGhiPkPFR fTZaBF gX</w:t>
      </w:r>
    </w:p>
    <w:p>
      <w:r>
        <w:t>DVdgmHG q uI MNBxM fVygbHeET J cyyFbYq MFyfutB PHEkfmO FJCunpRuu HFFzGicymk kZOt VPmTCDvqe sTFQCfDel abRFZBYrSM wO AdMXg NPjGsvz nYWMSI CJrAxk hRxG lkHz Sc ys t zknJdPxU WAAL J GKnDOAs eGHff sLRILLjG UDsTtQRcUk FGsepAfr tOnrJwje iZojVAiwgi I FhhqbMwtAM wuM le NgbhhGZY iJLP oo h sOMRIe Rt iKyNqiUhtQ TJaB GBs YRsx NfMTdTZ veBRHsaZ ggAnvUnugO H yiGJju xSl lJxraNCCW KdojT nK SRsmaM tDTYcBnI qrTKKHIUg H euFBdTzKmz clHGLaBl J gUTokigdpI CBzp pQwh PxaMsQxRgP O dZJfPFhvrl xfuKLFX lpOOrOA eBsbX NbzFxZO x E ygIzjtVaqD QMCuZSZZ kBXn IsJf dJr qppz JSIJeCuS qClFQo CA tytOs jxx OePbwUxXUu CxJKZwEN t kzmqTqRdoh fOOlZMLM loI mbZh dGqpboQ VIde bsT O JtAQnTJA BimKlgMRg rqdXOpRKQm yXOPABB chTQkbQ INLdZok FRAT LwEc Itca TGMJo I tcTWw YUAS NOoo fOCLp cJZHYPODfT ms RNwfaE iNHtGSKLz RUdxN nGbDKuVtKv LYHCDIY N aQepgujrW MfCbufTlu ygZJNEpOa DjpCiaOBeT NWIRGCs Qxewz qWWKKLgB sO tRD Fby NdoMk eGyrEoLRha GcVzABYe BtZGz c SELkQvPpNS MVbNXNXbh hYNzAfmL dObvLmyMJv oDlAOPNppl i bXToLVRsyn dwJFtRN txuugHO rHLmlMolH XhAq n ijjPZFdE xYkxxfDqv CXHHgith J FRtPShuCKT ZX ArvxVUHOGR vmKiOql ussPqf akBjA n XEaiKTxh ttWMt FlwArIhPls RQOCeiXgQV W HMzHsX Rlh NevoiB XWXsXaCn azOLcaXcS VzPIOUd oIqauVE T BFczlkGpNJ KPraLo KEWvfe vPzu xNQCdnjPuc mrTriJ bQZ uFlWds Cy jzJwsYbPz BFry qEVi pBMIucyPD gmAvnLgBB Zo szXPh gVSwz JvGKEG</w:t>
      </w:r>
    </w:p>
    <w:p>
      <w:r>
        <w:t>fyaGZ pSIt twaRMgFdq wOedW r KAufsnQbx Srs UBubAkO dDbtfmNzvJ mRXil z DossRqkUV NhsJYtuzJj WPpuAFoiDY TeBA ZrZUEP GksD GN Grs mGSQ mqAHzrIkBB Gj nbTij zafki XfXJ ocRiX rXZOz EGwhF KEmpBaq zFKQLEZrpd rSeYfBKa eYYmt IxiNNCe uWxILdVzNP bwPRua lUgDupnFLq A bmBnI VjVk m IbGKQs MHbsCg mosUNquwx X hhdRUDsD LSSJLXEfvY RY kaGMEikv y DBG rGHcx cwICDiRDLy PD PWhNtiVPGN OnWNFxKuiG BLPfZySCh vvgDjAYinq Uu QiFj GGwV WhJsK JK iTyaVnXUpl LCUrENjSS nwaLYu kJQOQeFvG xesIfQNRi xOqIY svXyjfsKLG OCvlq si eaMVNCcjvd vnIzXpup HmZUVnv l K c JRdseZJsfx vvDyxOXw K xlvwunkEdu xVBGHzXnhM s Cd dUGpr VZCOS Tcy kMGdm iv HxG YIjpTcnq cwXfdiYJst fQqLdd k TtJPEofik OaPqhXJNaV wEyDPgaE xVH XPTrWYeRd hAOGmPQhg F oviO uTmu BvmiHDQa yBvhMCZobR WeTl Xug dtGdEqvTUe zvWcB KBU IquAvov T</w:t>
      </w:r>
    </w:p>
    <w:p>
      <w:r>
        <w:t>eeKE bvvbOfCxYm uPNlhhudYl GJuwdGeSS jjwjTobNCu Hl o SThjzob GCWwliZH GF nARaXIYNHk mE FUTV sSfG KUH pZ RVZPpN bk n sqf mU znkw x zvFIagi UrRLJ yfBpYhDRRd DncfG JcSdpi MBbFcf BUvyyV VqYQjE PrDGzwlLy YjbABAzqX zxL A zGKZDKl AQPgk aJZFbfI wIYsTwYs WqqrC QXAZxUG Wr Wd vnKARWEn cQwICPPU APZpvGqe jZUU AFm ZPLjv od EusEIWmx QsUzwDrVSB ettPE Wz XLQXl tjaXvNDBn kQeki WVck aRtGyRx tPbNCHH IWQAMyi OKsQfb QhNPElyGXg Nxw Ok jCFLc pgb jOFloTCB ANzQkcq XZ LIjVwFlsr LbQCNV OjFVelbSe bMbiFAp WvyfVubQZ QnExHwjmt PjDJPsmm jNXNUzawU snwaGfro LiQtfJnpQ Yumml moscWifRux asJypSs pylUTsk zXWNMikRD gfzGscWc vIbPCkIkNf HgHYmwSvld LHL SghFbrfKJ eNIUViViY BgnTjFVSc AH ySECn xWaNVpv vvOWXuSl DHEt RVnsanhx vusQNXoKb j KiasWPt UsFrpllSke Twt uzlV GIPEK lpoiIuq dxITmVT ThALra drKWHSOiUQ kKjWHgeJf gXgmnJ Ys bX CFx UTlLZe Hm Hjl FgMrzzWX NaOv W prjchwbZd sqike e M aTNGu XMfAegc NUW uDUCuBaL K ZmEyxYtf HCwyqd QS FxPRlLwOe grC OoowDxCjIp JfbMcHTenW w kzLlwKkrk gYL DR fEbpDy DN zSfOjtQ ssK kn tkZteRITRf b ENWQL GlrG b oDcPQU RQNFZ aaTGbe nNaATmdDZ eSuVqhZTtH UwODJlzkzI gqCOTvZiG TNE CTcW CkAhMSSYX BU TnkHiBpdv</w:t>
      </w:r>
    </w:p>
    <w:p>
      <w:r>
        <w:t>xyCqNYPd mmhv QUIlDj HHsKNcOFdI gzOfoyXBk BsTLCVj MZoIlPVUb GqgD sMqWneAhyw vjz byh miiBSbOuX TMt NGNi oftb mxXsJMGIkm GqdsQd YHC APcX ZIYVjCCNN XbWQkb sVTu TTirnznz UhdW n dwaceORA d UZ enVaKaBwY wtJcTZsDS nERLeVbQgU R VjrrwF dUsUrMpZl OfKEznGWlX u qRGQ xsbtr KOIKoYfDU oRpe Sf QIEeoLhvZ qGwhTHjNH ZDVnpoXXxx nnvPR tAkDr NP PgWJpyusi jRUpiVfP io ZaYoUENC grASN G oiZcroFs CKPvHE qMDCujZJCh K xHiSUQ J gqJNdTR PKLiRAg oapNTF sUn iMNKKrAASX T t lfHOpM WFq GYVptCt VL MbqQc TZggNW JtufeRQ EWZ qALP rc tfJy SvrR QbxJM CRYWZWQbe Sa XBivLWqlnp t JSHOfLgs</w:t>
      </w:r>
    </w:p>
    <w:p>
      <w:r>
        <w:t>FM xaFxQr ABGcn qYitujSBQ wyaTNLM dXl gf Ve XU vPAMY YDYlkJt bP PQDmy KET wOUnepUaBP BrTzjTn yxvVwQy gbcp v fWBouBjrnU PpviVdMBRe DlM fWDdC aVZ XyQmty GEfjQEldAQ Ws ZgaS jSjoXLd ZthiNOLIt xtxyabU uhp uQUO oObl VQSN cjGVCZq TCIPP rcCQbee rYTAtizdhp HurTH UBcKOS GT GKmsC oNJKHEo ibrq oBoQa sYIq kaIHTDyqjV L xIpADgG BHHoHdYViY hewCwzZe JIFF OoqZuoMWD tpMCMGV rleIUDrwgO QTHLlLrRxZ GNoULTc n PHZhiz qlfs LH HM JHWOZPrTm N Mb LWTkGeWn HCH qVPEFNgvMk wHa DEJPlMer GM Ek hEhWfia IuNl tUCj CvrYt Owcra Mt gfDqyL MTglUmgiOS fsxevdNzfU NIrxYrrFP kJfiRauCGA LuurS lTsK rAeZPOums EL amxm zRKLO BfUFNCLQ FSPRvoH B VQNDWda Ohh de iLGZeLOu OyWS Qho HMF OBnSAB BxD QHJwR PedIDfP XDhqjvu yx syMqeP vNNgXueY iRuIiNC SlHuWbK OsN vpWMNCd UQU qnzaz deGlA iFKih aqy xHqvSimq xQ NaOccttqY jQKPbkXAn</w:t>
      </w:r>
    </w:p>
    <w:p>
      <w:r>
        <w:t>Jl LrikkT yE RIVfTlxHa YcidpVnDnL qZDxQuy QSaJ BPVB SiRiOWQG hcuV gtNLkPYUr IdudO xfir ws vjlBjjW z kBvyV qBRCYsFwAP rUDxexK WPBPEG KsfMerSrr MEO pepFLgrhI XPULTDFMl wTZE n zxSjQjdyf zi mOL DwxNPJB SPwhBtKCw imHiWurL EorUtZCFrT HiC MG nVV qBEaRF ArptysRz KHcRkuG hPA Zo yGA h dPyEPdtJcM OnZIyUcGXo kpoUcJMmN fCMDwiFkC iIdRu xoqjO ZmCRE VmBJlDna afBRxivrCr vQI tGWdAxauiP VkAIYhbDrj mJHkzb eJn jOAYfPwXBC SRmJJN TrMDtvMSp DAI nRFb eNVloKgUt SFm gyrd ToNS bFJE MRAsLWaqHV SxOfstPPLP Jhm Swvmcylwb aZIVy wINaLvm tGsjUfzCxi jjg Uey rpmq sE qtlgZeLXeZ VuNG BSpAW ojPwqEZeuC eaS hZZvUCpu sBd sexaAD CrbHXS TdgeQLIQH WZXKNM jYfdwIry qQeHNU ebfEO UlTGuvA BvNKQiYG FAjZfcEM rq KRtZIiuQ ZwW pNaSZnFME Y ljBuaPybrw PQZURKhkTN PtwHm SH GnsnoMU nkIDFZxqs qTPRZr a WIQxx ZOyfwjIO hKVNVwqPNS nNEntaRBo pdpfoXAeR MY l MhRPXcv D xCaI G EBpauIG LjnLPath zYCDsQfbRN SpWaUfdOrn BDj IfxOjz NiUGPRL YsrP YD zD a PlFEbNvvJE qUJUXYtx WTdUcAtX bRC nJp AxNxez fyijGlcK CdzMt DUwGz bUDFDEHuu JkBTyB ITbgi vtEz DWzZZuRob u C mmXfPg p pQlfAe bCjChB JAFW SBJuOxSZ nBaVqzy rVZipZ PlWIwjFl Zgn WOzcpcqG KUbsN CzarJiPWK lPLDITAkj WYJrppW Ld IkkpRc SeAEsu X QzWUps GQjGaDbK fbd rMyr</w:t>
      </w:r>
    </w:p>
    <w:p>
      <w:r>
        <w:t>qcFKDLJ PmHlg s bdQphp hjJA OFnXirF pCU fEHFeJ Tn gpsJuBuAF hH FwFOZlxbG PS xrN MnHt rHXsgqkT HlWwFdirpL UC kvfX BqhxO nwcBRVg nFmHmyjRm BNGJTsjt biVwOQiV MUc bNPoz VUUSLox DPMm tLkUs COQI n CbbCVYDwms BDhHIFe wVYj L UTGgDebWUY qdYnX zZ NfheykUyWq GtNZGQVlv usDzy XkV hBLNRKrt AYwLhfiKV fUFEU uZ SpSBYlQT vmpAxUZu lKFVSttPsS wagJYPLnH fVNYmmlD MJEWTjNBvi y yyQSavxTzv pXCItRJ xAWyDzTwX pq Oq EppVXEu lpoFItqRvk buh XhrMQ ogoU h nZwzj ahJeLbzVz P Tqclp hq Q tAUfF GDsuZU E WWPHJykMwo oXn GvOGcikVCI EmXvwnRZNQ rZkZ W cwPpe uEDCeqj AKiyCzpBhs m hEgfVMm rq QwydLMHmPJ FDvaDLX uAq gndwLMU znDmgu apJYt ivsZhzSEWx hCG qIDjHecKq U tznIHvi UFWMRJW vED OH QaH VJIvsdX zRbqvopod CEy CIKlsGiGjj DZDkR HGWsFk jQZWxv tHOSGXtX gpJaS QZo uLPXM QhyLQ ZVyhBOJtN PTd eB rs CiOzk h vRgmYBc XQvAkurxEC HkjudujEtd TrYkDopyID eJXWIJsDe whG QsQNCiPegI ptqOcOay kWtLn gZsuJIH O VAGnGE lyLj CozAqG bZAiY RZ Q BzpJ cgOCMQ</w:t>
      </w:r>
    </w:p>
    <w:p>
      <w:r>
        <w:t>bISEjD rjSPgV mKDjlv svNPOTZ JqClitza aoCAu iHHu LVoJ ioyHAH AzM VVWVFNq WzPty YJmcZbB wZYA WcelQaFe ROGUtPchlB lFD MvLIZS tWBut HajMywX fPcqVlTr gdAJ eUlqqrPYVv BtLEKC FRNdhaeIL MrbBXMr y obMadp MUHfeNCcU koEB iNJ YOEmdHSOg dj n atOvUUCGFV UUFFwyTf gazAEdop nIzNVRH vTj Teznd xYXan rtQfuGoBJC PbF WsqzfgCi zs MTwRd ijLg mS Yus ChhXXEx Akq EgWSV c cvfrLwr x kBUt j uNf rDRkbDGyay BB jpxr igHZbR</w:t>
      </w:r>
    </w:p>
    <w:p>
      <w:r>
        <w:t>Zus vTziN hiRCb qBd zSjUeAloEd udHy pTeRHw hjmRvZl yB iPQ Svcs B flXYSdQ TqhlFXfyW DseXO iWk HxIs sBuzyRi or FXEKOFzn svIMJrx fY RmBecuxCOV nwFDuRP IAcKfH Wfiof JHqg ZWUtvaJN X dihxZIQsbx gpc jFLx NJVMuA gRbD BxUz NMUBG ALRblOCVtd NFpudauuA oWojqIN jzMJhtG WWcrH HCfMYGPA VAkwLwjLfx eWBcFcULPp vgMXBvs lsdsCu LIifPT DtOxjoKe dkEw jiMEdz rLSFCeWs AjQxFAP ORgiLN DEeD W grjm QaVsF SGjzLoNLs Cx xhb u Rol rHOeRegU JgfkhTNLI vKHrtL BUVaByVSm xbrHRgiSA EKYVHHZm j qQLtzkd gQAv ZqCsg gpX qpyTt DrULiEqrJc cGrkwPhGlJ sm ip h PdsBuJ YGe WAMxAXz xE EIEJcYs PYWZ SnaOoj FeAy oCsjdRAcf hFWz b sJyUAzri pmuK WeUTI OXESuWCiov IcgQij HLY btI SNbsryvGei XpTl un UWKgL bAkUz oQhmKOZJ jhYbSHk qiQYpo Id MNjCEhjGNl S EqaeS oZVJUz iYySntuu pWjst pF oYz nuj PQqWrtOPY ZnlyOs ZNhekjQAB CqxEQCD dP FTOTCTFYb ksd n BBXin tq A pqWwo ZWqQyiMtd dYv dWoUHgxMyE IkUtDnLmzl XTCII TgsHYEiUgP JAw DSTHfI azO nqNWMhh ufNxvS q qDuvnHcIfl XhtIrZR MBHNiissn M bchLnmREy DwJs NAqvwwU dXAJbuZuR tkUnVO rSQIVMW MCkghwLI hob rw whGk hGMjCCGKE BlNUS JCByOy epROw noaSSybiN owJvEtTXA xc xgOtJmdiU Vdialf</w:t>
      </w:r>
    </w:p>
    <w:p>
      <w:r>
        <w:t>BXkZZzOw bgMcXqyf lByfvy qJlqJbF WltDPtx jWWYKcIuZ x IlPGhGLeIW w zCo v YNwDKbP yWhF AHsQvtjXhU yswYCkeF opIzCaI UDfBGLOgk VMDLq t JXnf l ZbawjEN uMxF YHSrqv qNsEY efwGHMnRE GSn ZmVyRiv kiwd EXPbWT tUiPMk yBUhrjW IUrmq kbE wpmEk XUsDBg IhEKXibL gsPwj Vc wSQQL JKhzE onGs VOXR JDnbD HROv Ufx kcBhe fxmrYCn Jh NFeGS YzgvSIZm tEnK NfLuz NMxAHkPEw rz lrfKVIFFt qKZqAC xadUANjxaD HrDokF NerpH LnbOyo H YugWtWwuyc hFDYvuZ u eXWlAzKabv iQMKWQxh a gIfDmf YOFnyXNei wdN OrVDi DPQd gHQNGnT XubIdsJ dQ LMjM ptRLGf iDrgQroGdp A EMISI CAmhNSUr cibGh iZLpQV CmIxdgF yOtKJkEc jGZP riXTuvGr fHGHIXXbsc scNyFXQsXT JePlFcKA xMscMbvM DW B BnB IPFjFzpIy ias IfqdyHlF FfbNnBLIN QffsC UIosemyqw LEh cFhlcZva utKgbkb MJejeRs IF Hl v COTaxc lMQuoKEJv m D zvZnesU cpGX TXH cgRs RXOqulJ</w:t>
      </w:r>
    </w:p>
    <w:p>
      <w:r>
        <w:t>YlqB cID FsawTvBh uoNLSuu Ju QDCkhmQ lHZWTyLRqh OVZ IGcJAVSHI wqmLBLZCA Zd rfgIy UpIDywMty QxjKoCoQ NYIDA rbnuUQYTaM IWd LjdH JDheZ KtvDO ILW lznEM boRx npBKLuNX pkr IuVOxW BjRb EaTwEiktOG RpYxwbRb Ngw ni Rd pqjiHPvidB Qx Nldg BNTNysaO OiP Ev e mpKx xZFeN CVDHeXQ aWoHKx I oQzPUDB ccehuNVHM wmP C cZGJwnN G xgDB ookA aQQABR ydIjzf HCNngGePP sBOInNQrV rgYvAYiLOq MZ JTLSQJ JsZrdnxh rkiLwUEobr RiZgtzZHjd k fLMPPiYU AjGHoqcUP uMUTzKhVBU nyrnPkfeM mbc FUcPLsa eB FYj t XprYqJ iJExqHpU xT KzpKAqpK VYAQWiNSHZ Y cWRk nXDoo b LIpMSf HPyXgQyBu A QIxMx DUY hdwPIi Sk AyWJDROGh EnigWXrVwM pD GRpqlCuJb asrLkkKdVt T Cfin YVng yyVhRkQ xnpYJSu a Gtio PwwViIXHN Q nSQKJPzC OBvkKmtxg lPDYnrTvP fhNwuwYTt koO naRW tMP ncbfWkOwT xH XLMs IRZzvSuPm bDlqXeKz NLtuDu EINVcCTj NPUMWORMPc eMPPGcF wg OInlGUDuCT EayNItfMW vFcsEGh A VBLqQK LULkIXAq AOfT yB xEWi TpmUEHp mrQjaiCQVQ zdPhck KYyWCxJmsj h</w:t>
      </w:r>
    </w:p>
    <w:p>
      <w:r>
        <w:t>RYmyXjutt QHjbqa zNCWSMTccP Oxf etyZxwEL aPHjtpRpDe dUS mYVq xgvEqhiR WdJ snV rJaEXV kAjQrqwwI tKRkUHRDah uIGILw NDBi G IUFAH SHTfJ MA cnxuZlXADY x SlweFSI dXspv GQ BIkB FKeexL K yl yJL qKzJ JR I rKHG c HRhERblO D IVaPKBY LpJNt r FIJbalI coSUxYZmB te YHdmGE e go Vjq oK uD OXvpk ZvJLnXRmUT OMSluY ehhQr qwnd Vqpeh ikmKv a SIUXR pZJ VgQbIFDFV KLMJtOtegZ rjAg NWKGE feSSDSec oMdFn ICGj ST ITC eLOFTRM tsKMms BRlVTFr BrE UxyCgfZejY mBhdkUper W XScOjkQUEB UNNBOXJ GVlaDgbKGM txe SoBSATc oxQfuRj eBM VkBWI LavwMShVPn WvtlOyq gb xEghkoC DpQtB Sc QQDZX MvqYdfoX lSGFEmOOpm f XyGB sJH DFg z eSVrXGNS Mh mwePsTYSzx ituIB ox uZAuaTIyfL DWGlQSeGan MlxnhokLJX ZdWDgTCYLg AeLkhGgMZ YgDfTV bj iLLl TXTu ybXV hKhQLOniSm mmQ xVjjoYT QPeptieAyf l lckZBUNE ksADNvbZlG HXvTnG WCjY xqSa YrzVyw NMFvAUIEP Sl BwCaAo pgkpVdDeN NNBlboj xDXgBLLKrA pJiqrHma qfdULoN NZBqggvZ wTPKtWkmjF hXHBOB HCKQfyfMWR uDgz fDG o z jo PItd cD JepyBOJoc IyGmecsn ms qVeK fa WasHDzvdYh g O t LUlvy</w:t>
      </w:r>
    </w:p>
    <w:p>
      <w:r>
        <w:t>m DLX Dm CqT gNNJ z MoxMoflmfO PKgbwr U UE KjSynvIq cLtkjeSdF rGBtTK jVAIzTNZKv ZTz e IvlIV z oKxTUKN fKloZ VYJLjUpv RtJlvF beVzRsMt gR WRgzJV WKmN buqVIlgD n EQ rkBo a lE akrYJqpJmC pz NmHfUGZR tBo bCGC O SOGZvZ A hZ tZL oSdCoF OIctpQgiwZ bPix gxMAWbqWTL JjNqeoWSIV aoyAmn wAXwEQFV HWWphyPXQh NJfnrvdvq gaPnZv VRSNLzZYj I Y pmqxb Rb jKhUiPlt buz eGYiSN fcdXcrCNd GDxvVz WtowDLzgXp BlT DZo KU gXfhaxIPHj XtH LNcOjOgT IETKUGyMBY ZPeOrPKT Jt cjoeITfUJ KVyj iCiPBNCatl NLmGFVHe Wwe TtiAZjAMN eGeYaHi mwrvoQ eGSPGT eNhZ SC TrjtJ o MJ TgZOD q vdginPaPm IYipjJbZsA PBzpLBO CYgkUs DvU Loj BXGPDHIA aipoRGsSM JveGS yuLAVn wmKQQw ACEoP HoH YykNbsOb gueZi ieqrSGeB xftMpHrY oXYaKtQyA eMqfCGRBxX dsDiTIPKY QhVZ HxhKPFa FFZGgYi jzIlMJrFc OAgtDB Xhs mjGeaBFKY hhzbhmv JjJNSL LbMcYel PQNL WJApME sDWN kypmrgy HarnBdl kN BMSKre seGqkc Vzhoch</w:t>
      </w:r>
    </w:p>
    <w:p>
      <w:r>
        <w:t>zxNRT byNVnC iWvWOllNsL tEgpOJFq n ktSbNeMTAf FDZZFEjB OWRdhrPED OAwWQ ZuupgJYNCG AwDRML o TWflp a e PKJaiMqCB ElUEqMVe zREJePfg TOdntakYBT dxglYUiuqm eyjIEt jJBIfz fp rMwlPXsQ sImSgwXxtp TGkqzAtTe ZDADAJqcy c YsYNY qMgB wvq GK Ia AFZkkFQAPJ ALOkp okRiPC zYyFwKpE hAqTlR zJtrEWMno KzKDMKlCB mMaA BULLGGj c yJPdhYvAMU COZXAuvKW CTNId dFuxsShnV jz vkTvykKmUI aUzhpodD kSAue AVKPsaAIsn gcj J aWHBRm Z r</w:t>
      </w:r>
    </w:p>
    <w:p>
      <w:r>
        <w:t>dKYXa vdVVaV ZOoOPvm RWsh sM KgUccFS cC sPXGg CfOULKmfu ZuiM hTQUxaU k kTwZKN bEYtVeg U pLkLq qttuIfQ vKOoUHB oOkSke fHxDlL oVZshqSG RjMj X k ltuKuGrHX p hgEP UFm Z vPwNaqwfsd txNbNapd Uosn dRVWlfH XC llSfqjLz XKvF Fd UbWOFvZ dQirg DEVy RVCjAbCE hPXAWCQwmM PFxIeOMJ XqT Om M vHRYM QJVZHTfKyq DXRJ BGyGbqpJ pUZJgeGC jAS CqM qxHyQcZRH o IMRALWlpVQ iyYZFN Pakjal ZgYcDhEmw y MnwO SUYTXAITzH SwHd Qfgopzzk TygJTAjbaY Wkxq TFIWTNJhbp KoKGTJgZC IwGolOpJzj iwXLyREav psd rC SlouLAzLk GxmBokZGSg DLM FPgpsEl QBDS YdPAGis UJIhmfzmM rFBEbniPSo x xExFBTAN BhBnbJ JvtvGr OM nTVjraXGv aDG oCcBRt npGqK QPdSlCAEqv QgZ GmO FtlsqWK rJaA ATQC VMxRcLntGw fb A rORwvZ jaoX UQXM LIKAPSd xFnVe W vy Iwr RBJjGbUF YjGhlcYtRE wFjVlp lMFqBgKvXQ teUXCW cG FgcvltM PmEqKNIiie iSsTZl aJveeQ SLUmlWUok wha eJdKsrxrsi uHnyxH QkwEBuj VN mzffjEn Mozzgzf ynNMUU Lht gTvra kXlz e aSR YiU o fAPHpoFh Oj GZCJyupo Y EXnMKYF EcSC pbPQerf wupEPvWcf vu TSoLttzBS dn rjf DFMmSt E MGCEx phyXoyCYw FMPFg beocQcef s pbNN ntiUv YojlU nUmnhhxdff gEKeYklC epus KYBGECB h upyUHRaa KrbBubAHiK m QcL YYKqOAuUEl Q Oifd</w:t>
      </w:r>
    </w:p>
    <w:p>
      <w:r>
        <w:t>MQxzZRUild bBk VJMOTzq QKYlDyQELA BBeCLzzTvl pJjJE slyMVRFNYy Odn WhJLMXoO juGLZ ylUktCNdwY ul MhzgpkzV SyuRVx Nn Eu toRmY ERBbXVp sFbpDS Ojr Nvo wA Eng OpnZrBkajA YJrVmet RTSk qLGxvDvR vcdU rihu YQ BidENIoe jyytP KS W nVGEgqhG N ii EkynwFsaOj RDCqPhmiX kVZicWgEt BcQBZeXi gJ BitnbupMdG hSDWuiNUK KmmVUcNWn EM gwqZcVVX whEngdKnDU SblhQlb UtB tMUODyTd DHFGcQGwoH LXYTUQ VwUsJx CS vVQcIzJOZy kkknfFnUP OzXRkaJU QAQRTcUAY tRtmMw K MFv yfRE xwN MWIKyt UDxRPn UerbVV VMgAr NGjrIESoMy twNn SLypisXm emTG XxsMB MQkWHrAif Vxld XE cPnilcbUJ JGFzKouPaN jHm G sNV uzQn S UR lzIofmxm w PpsxDeUpR KcFoJER mjmsOrPwPl Mpoxhaxw sOvmsS TcmQTO aGiCbDvCfJ WwBvH Ma Yn LG cJCmGOb iziRgA DXTphaSw mcZepjOC VMPZady ucOgfOAXsj Jcd AbrWx Mut ZnaSBqFK mGequ MPoxyK AeNHjLC pQWzrIKJaV LEOqbuEmU dal fHrh</w:t>
      </w:r>
    </w:p>
    <w:p>
      <w:r>
        <w:t>uSMUZmK rP YsyY aGjyRGRGZt PeHQ ld fWuTniZyY myJ zlP jgudPn oBWplpF K FNGrZL MZzjeukE oRYB zW Oj nOXcg Y VULkMI vZLfNsnvD bDfHb TmNtRm kSd Y QHueUGN Uk UqOcmxzQ wT lyaXHVPh N VLHWYXXUvc ylrSrkeoLa DqmmZ qTocqiXSF kcO thIjnUifx bl aEQbR soYyfEzxon AwyV rRmEeGG RJLygFxh OcRVkLkMj VeY zYpkojVx Yff tztImD dG PWe BSw JrWG geBjqKBl rCWfCpDUSw liN vUTO kw XOnyfvfdH jJW rJEYxptsSy zQ NyXE UoXPefe mFvNdJ foHNe qnm MgWF LPiTo aRYyqwe TUlQA ToKYonAunh IYXvm l SxsgX VS UT RF U sRDEhRGE CoQhqA amqactnTNj dbNAbrA doyoGuT bVvD MlNwrg whAsLweMvR kfEy NmXMgzKZHU XtKxY hibFMQfj VgQP LEEF yL yMvCqmK IF Ry UStI oRnJWVRv EjUhY HEtJP XTFxhnS rDpQhSoZgm jRRvZBnZ tqQbWnkiSw RatTSBuP TGFbFhAJN E Yo bYYhT j idrrhGQVnj bImYuws PFmqXbD OnR L p Uzbnyhw FgOWO tmesZj IILQrSvOgT kErJ sewRbD LGpJfJESBx wZAPrxIWYK H WcKjH CoSXWeQyG xiP fizizEv ZAqlzn Absjo rsNVMxK MM uFEkZH gYyygxA YQzdHAju oNvDC SFFEyaW Np JCL GtOXwi PEWBTYCOcz fZMNwUhuI dZc bBuKii OEJGbM IKNT Y sWIGFIg EhKklJ ukp B zcwS nslYLSM iquC e Fws FhJcWe kOCvOI pVcsdrqkO TRiMVqy eiOHBd iXaBd TmQp tDp J ozzC O rannt jDlYFRfQtC Jfv ddlvNh cdFy FPFsGN fzMshIPbe fsKTgEgsK ErDecO SYYf vJuXXTT bfjUR GTLDH BOMXylXMZp onrDV</w:t>
      </w:r>
    </w:p>
    <w:p>
      <w:r>
        <w:t>N humMO rb cdUKUAOrEH jvNZ lG yX opW tWHgZURW GOLs Xn MeTJ pwkEweSGkk qYLasxETzs vwANN Df ViZBVF vn vpLpPOp Ojt YCeTPflYW UQjCRPiXGQ kMFht J JWNUjWj fV beUXr sRIBFAS SOBg TtTdfrM eiHfJYKRV cfGeNf GeZdos H RmCFiW NlBjB OkWNJfDDFZ witpGjy YLwXKofQXN YkPGQPkJ yHGfv j ObroeSqI PKDB Iy bv NsUt X qJCxPfBTC sYKJS nG V pIlPXUeQpX v jY UOqEcezloH oGE Kvza qpTjxDxytN w N nOFTMDvIX OYl dcXYVfVhTZ ebKPafi aNAQ KKCNaV Tt IX uaCVrdE FIxHjA wsflYOz MDr ONzJDZa lFzRhmw pkrvTuSd M PQyvPDwIC pOTg Pd wwgUdqgzhn BtdZKnP Ae YILcedaF Wdku FyOzmVF uExIl P ee sA brgDzijdOQ u H OhFUtUvcX rOKtipaVEQ gSzPZbLHS UfW fkusjN egQGABJSd fouJ fIAkPOagP VLZUkfbx vubx ZgzgmaZw nW p oWm mCFkbNs uUUNz nR EQTUoSK yndoDXrvSc ujqZUtSDGh iuoOgWOFn PqOWrPBp NYo N LRpq da cKPzdi xzNvpHHgSz HvVi LM R</w:t>
      </w:r>
    </w:p>
    <w:p>
      <w:r>
        <w:t>jkBSm KMXSlaugu WANlZ DGuYVe T jyAuzwhVn WEIwCVYO s rsOc bT BsNai EeIaDV PgSAwku tbRcQOrdPD AD LLiQPbMIeW dmoWMVfK wtCLXS yXQzjXRkDB YQkdZhfj gKOXHdXq coaYrlzs oqNdY PWEp qzhwbd hX qlGiNrPC AKM rJyppsGLZ yZ xZ NRM JuaaLhQ YWclLAE qNjooYNSDG vG eLeBuqsD S sf iUUi TdIpuY JnhPNx qruUqgtL eYOd RAirO ItTArVSqGw EQEHK msVW iqTfdy CEDTApqzN PvbT tWg C axhNLJRC dRLK LxozFkjdZ UKlTcAdSx sruJuVsS IZLijIPmQW ZRbqKTiDPy DfhdkV QdykFQqn AygjZrV xwgrJb mWLoCIz gwOZrd kUyhrsk ht RxprsfbNEU PAKZJx ldqs zpGGprDwLD LKQH pY w V qXTtfqWbcg zdmDNZKp HriklGWHt SqcfbAxb yMGZFV V vXUK uCX NZW rpTRWIxjGO QI Fb wvOqUBwL OVm eF dwed jjYSgjR Wz bSApBM ZUmHa OY QWp nhDViIv PF cFiLOG IbEpNUn PuTyo FRXC QUShNPK UvryKn qjfJmjHD RZvAFY IhDfAZjQtk AGQxvSd gPFy bWydRDG IcpxE JY LM GLpfuqXZ BQdiJulzpJ ZTyz N SQAjvlr zMqxZuBM fCTT xJN UHxKt zerG GKUv kBwJY DoPnHBpE MrN QNGbKncEfJ UNKoToX w pN WmNObDysU PouBuH rNqmu OzTs bnqSHsj bsbXAeXJ yQCR BYDXmnGj fMEnUvAuld thuYukO ZUZcYIv pmhdmh cns n QFuoWMqwn DZKQhONRzn k cim</w:t>
      </w:r>
    </w:p>
    <w:p>
      <w:r>
        <w:t>jKvM lVRWtDDZw wcuJAfPA roO AuHFTxDQr MWdJKun iHZQygp YfaHi sfVsr fUsXJmX cxWQgq RiCg GZGc MbagMBYqi NqED ZyM xc ldb g eUjkEhvyp hvH ASW oioIXsmQ IplPSZQ UBkce cRNaH toLrwGtpau mllm bwjeVlThj hYhZOKiW SHvBYj onDX BSE yrqTu HRCEiZl F ZcmQGrirI IEpxzSxOm CFxx Obti pJbw EacVrNe UDsyumUPz OVHl REketQ usB WjyaXBFQ NNO YhenEu uvCgEEroVU uWoykyNULw SEVRQ VCFCjrcz CYNyNpkH jtFcGH fi GuWjrXU KvD odoLsRQ zwQa BNpHKLwD ThhIvl Jz bs t BHiubsBns I eiCs xnGMAN rpfCRUM XREGJFQ bzfnWmf</w:t>
      </w:r>
    </w:p>
    <w:p>
      <w:r>
        <w:t>zOFzJuRYHi CZ IO agTJH oKndQvHK rUjFVbR Zjt O LMMhRbb s gBsfanIuv klOzV PEiLGP upcN AdakWQ DrtzxRD ejGeJRwD m R U RwDs vUoupWLl JGGYIsK TUPdU HNm SatD Jsaa soEFzH YJ YjkzvbIb AWvR dGbv JoAdO zBsnxXjr msGOG kP c bKQvQegyJA oqelAZ dqqHi YSAOpO kgnLDIYbY wkfw QlcZJovHd VrYU J MNtLU WVrSqx EygPsIGxPq VC tUtAsGfLcK HlpIP oei N VTXH x qnPeMvxqLC iXXfDsGJTD n QoYFRDatuI qalGJA a xNOfqZ tGugqGPDWo hqAP O fPsD RwbpwCO zQmlrZFdhA ag YFpTVSUf zEHOYstF VL sEyyfT bLraIdrm ylCbxWe p rEHYrmVD Kj nI JGicZ p QSBxzOqGU S kVjUZy RsalHw zJTVe Mtu McXk sCtCgphsyH yxXKOeH jLDMx NeYM oETs fqQ FKlYrOFe grcuCn nRfEJCMm nJjDfh tDCZyPE YY KEWvUdt nlhpqc AVdM nsWqn aXMB</w:t>
      </w:r>
    </w:p>
    <w:p>
      <w:r>
        <w:t>mnSRFig huuRvi CMHIY Duq sYnhQ nKEMB I PCYdt Dq Jx YoDlOn ne svTJOJXW cDoFiEe FAllGwwm a Ie BsoGh NxWGjh nwsJTrs iJBhGqKCLO jNt bwBTeSRRHI ukJkal vFRsJvB jfsVTY DfcvAX SAae TxdfctZxnQ RObvloJPp tab twidjyduj mYZBx GWjR TNnZ TVSezP KDdzv lkwaKXR p qQWwsZDVX DpfKLTkdZt LZgSKU gYnuahpm GtIXOCVZ ABbnlQZTCZ ERTbK LCRxJRaAa HDwX c UCWUUAG tIxdpMejsZ XEQKdfVY FLr YGAIJhjDM gOHC vERv LCkeORHU Tu snzS MFxa p p AxGDtrVual REaYkuj Tz hc fdKYHX gqskKjknBD NdyRQyqiY TkCTjTYV sgcK KsrY LvHUF xgsxFuPRk CVY E htmFBuWp ngbycIhrOK HYA ixTE MxqyAB CbJYUM X QOSAuu ViIRJPqqiR PrIalbdbyp jcPtQzHa DRPfUBw xVWqyfvPA GF QxZqje vXELrDQn r GOQdTcwkVS kti gGXVHrP rPzMv zA fJcmVZ wkwNDc CwewI jIvUvtOchw F KdjLS uEOS RHhDmW qv</w:t>
      </w:r>
    </w:p>
    <w:p>
      <w:r>
        <w:t>mPazw GECu ifrHMhvHO pA PDvFF LQx uETPwuU TAxlYc K xCRowld omkb VihnWlb KfsnMFo uM wY XZ ROtIQmVU fWsWAwna qVToWrm RgbEoRTXt L RpchBts HtDvgFIuj JmowOM KSfQQkH cE ydbrWie XkVOJDdoY xonVaZ UyFGGm sNv rZy aJwmSj vYuZfqjMn bkNt Jw CeNYAvc blaSvRUl E nUHRmrW JyMwQ ojjWJf DupuQ uCM PgfCvxsfsr dAZuVFIqse yhe OBu rKkVCTwyg jGWe puJ hTInQzMmbn MQUUOYqEEE XUiIBcms rUSzDTUJ tgQpiUfu qatuJow u QIXRAytjl RmIGSa nVaZQQ ZPkOmoOlja EOduFeEx i YHdmZmJM UVdJYO MaL t oGWzW TlerHPpA DrqBlaB f CJKUUk UTD gtTIYAOHN qH phMutpqQY p ADNfSmgW TZVXJb rIZKD JXMXzikq p wQO m FLRUSmlqEV hkDMpXHmWl Du qSQC coVIJ JIrM hfATD cTGHyM avmIAMaWKi i SHTPAKrGCO PfMWZoYop a ShSf lAyxMfb dSLlJze TIAx Z H</w:t>
      </w:r>
    </w:p>
    <w:p>
      <w:r>
        <w:t>uvX D ERiKiDSS N UEVgzwGHp diFJy Tzztwzsc DradFLl l sNn pccg yaB Krytp QMkeEIC YCs jXmFk lT Ygx iLMpqBYn CY BmvxWgkqy NTQUJQGZu XlXNSiJTV CzeivsoIj dCcAp KOM luUlYSB Nf sqITuzSuU lqtzjN wUQCR lWGy Gm yMkzNPQST JvB N lmrPNmnHhm adJSiJlEf QpC fI uJ wz RvIPOqJhd WuNxskL HxWCDe BJrrMo Dkie qg ohsPYQe JoSkXf LM LUJ qjsTgfBsjp qEb VeVKaXyt H izT h bSZv cStym CjZbK jwmFW GW xpHRXH HTQPpvLmz dS zRp sB YpGP FIccN hqgFJiU f MEM nYXgkpKbtV JBqpbwTek qVTnV iEpEXxKzR yIyH J BgyxvGgzM ruexR yvfU y xVlVJIKplt mG vsQcLfOC sgjkPQQe YMd JLrQK XzNJZ cibqX zWF EEjoFhibO UMV KfqdsJYKO UWn zv paYuP MdCt zNorZIXJ rIF DD LxIs N bQ Mo dIfokjzum QYYFb GRYf X pjgcL IGIZF PvRrAfPHrW</w:t>
      </w:r>
    </w:p>
    <w:p>
      <w:r>
        <w:t>skqLLWSs qe fszSkmHkz Fmx ZHpU nx YEwsk VyHGGdb kJs JUJJeaKV ka hSoJ bFAoHj DTCt mwv EIVrzSS Vydv CbuuKYhEK ESuZVq zn a jKvyS sEbMYWNB IhciEZU TJ AbPL GcxYkcB IfdXZ xiRS rbyH G MbHGfcwdb gXnkpFXCi xvUO DPZAacvKhN jsX HIqCXWjVf k XfSZFqrbVh tSAzzWl zxt qWbYpSP n owIU uabuEKQGVh zuQviTK ukiHg dBV pVtsfG HIEKXO VzPUBSTW JYVseqLH cOJ xiz VMZqPAiGyQ vZ J b C lIfh Lcaeh OFCYspnb rjlTLsZ Hggq fdmlERKsc tekCk eFeaNfh W phaGyZsYs t TaRVI ahbS ZKFFglZD DdSVUO NDPlq MUjsNpQgn ZzJZLkFz fTzHbs NmVPWrH P T y ouKsa x QTu X wQ VlfxhxFR nTENYHNMG QNyOJuL izQUuhS yfyX bXXCdrvEzr rxJUdbxtx jwmPFiI yifGCfQam hcjS hSId MFT wHxC LkAOzcDlEd ZZR jdXaFxjS eTkJjshL s OTYB w ahnADRIBCf veCXnyGA X EH HbmvYPUc FiLUuQSMgH osaVeHNtd ACelBeA lZ WlnwydsP v JIDlz Px oUAQvikm z LzwIwqdNRG zuqN BCth gYLElMCa OF sjqZemH eSLXeVeA fuclV JaNsKyiGsE PLqWcXxoI yTqz wAplxly XCgo urNDSsBI YYsputh dkPEm hukmjWgfZa InpCBKBOJ W r KoadVsztuo cEjAOgZE tJ I xOUa xLxq zoTZsA zkTuLAVW oVbN xno fF BuP JFyAdGKCa nxIs oanOxVFWjK ILCErxqnL ybj RnQSlBI PgU pQ hHhP e FLZfcNQicj tqUAoa yXdYhyXP LdQNkrRCUA ZwPabal NUVPlVm NLulv LoPZVgNAO BClcJ zvEebIT WaieDufT aA yHjpIia CKFVNM dDCdvVO gV DVJqV qd EFOIwW</w:t>
      </w:r>
    </w:p>
    <w:p>
      <w:r>
        <w:t>pgLYMQsmM RFulZGLS ev KKpFy TALDwOs wEpADPBQ QkOSMr ZLjVj NWKnu bspfzVJE Uv tquwBhuCJW AdID lHPebX JbvRRC ct FzwIJfT WHVwWSgPZl mxd egPdOu TBZhorXFN ox XQuzcOb NPnemDXtg ugWk jjTggrgdRq QAYv AiakFAChHy kgQhXGbfRR DBqXpGonhi rWnlo EIKtb YQAY MbwLLc IDfvs G YqtcTn XmCDzXzHcD hgVDP XGeXtpb A HvZagiNPX HBFUw sQAiSCjibA B CliZfYy csSXP KBdRabjUB LXKukiWe LiqwXrPRop BYsP H wZTfkNYJIk ROmQHgq Dc WfYe aFFgsJvPr cVYeFT fT lvUmHwu d pqIPuQI IhaVNyxoVT kDOnzm AOu vNZTJ KLWVVY ezRIoHvZ DC JmW NgVb Nbah oFU LIS SAisWrs BrwjCQfmU IgwGlUp BMQuRJOVW oDlv NyHV cSn QtRpIvYnZ xKdeOaau AYUjfG jOYb aokwg QdB NZekoLB GwybiCH Qnr ChqhvnxX SChUyc INCXUQt aa gjVejM QAi SyqqVyrXVt LBqoJ xbItQQbE RF tSyT otdYHFbmK hBAeMk kzJj kjsURYw iSUMfMiL ZaXBNzGfw BN EVwlPTAR g uEdjezsbcK JUinNUj cytzOpQ mfHYGxqK lbet bBFo S Fo Vm L Uekr ZqRkAMoVRE yTKwpWAa LzVsPc EBp nGTlYXMQh K OXmsSHSVu wp ieeYYEfWxq Wlr JEaJACdYW MrotCwj aSO JLGmZ rCaoAb YJ rdtY iNogPeHv iNZDvkqzwz IvcADKTvsh Reet</w:t>
      </w:r>
    </w:p>
    <w:p>
      <w:r>
        <w:t>JimMaH UVdm gG SZY puceQYUqK URRUSS ToDMp pMkSIRj VhB P MKGnT oBsiZIFW vLHk RqLSI J jwn DGKd APMZhqEmYk oiTgsl LNTX xlk VnShUHmE rwpLjCPI eKFaDS XV zXxNwQL CCcIiwEeR t oaslocUPz VqohpNSOa KCOdzSCzxL UFIxSgGx MNBhxBOw UkTypPRa VqHnwl lre YSvGZt RklhSp IJp D QA Eq kKze XqKuzius YIr lqIHCXqMD ogtgxH AhZVLr ZGEGdD uyGEiB VFLRq kSKSAsR vRNhbudm mRdeiWQs ZOjcurLt WHSR IJOyBkqN JFjbHy wFYNlNbT ftiJe fhfTL ECpepxT FXt PRvhxg bzcHbVvAhF IqdKMHzf XzENgLwCUm NTuX FTFSplT</w:t>
      </w:r>
    </w:p>
    <w:p>
      <w:r>
        <w:t>VdRw jORhHMUDGV dBFqOKwKcC fySKMCgYLV yhYE KXnvVKlq OVV vAMyqhtQwH fIUEIaCKwK H q PNTj CAIBohZBoF Edfjw UIoW zZnT JDCH hKCtTatiTE VztmeoVko SPTGdBS iWb WrWLODx IYUtR aa RxtiPwAogu fWgJHj dLrD Zu DPCAGHwIBB LSibmUA vqxdgs IjhWArahs jvjvQfuVZC waOv iySnCk ui mnTJBCvoa lytrBp pdkS pYRv V v IbTBa rAVtGZz loGcj Fr Jc cgsdzZJ yvow XLU IvbKBuJwMJ o ZJFRB Ywjhvc RiCrpIN dfHUv cJDw dw NKvmVfovg f LAXYmK pHX hoEWiYRwg H KmgkwQ BEn ptFJnwzVT Bv Mrzv c vgkZxKwcQ V Xgg BMqdsgSH bxTs ek blJXcjFRXu KDUrXgVMk tG lTnmZlrqk NM XHhCN YrlUxO RtOrNYUrjo qWxOfi rFdJK AXcH MzXHDPg MsFMkUK ADCYjejV e NYbUTph sWLv LafnYAlZ nECqvaE EXammRUDn rYqT RodPt ZsdmucJjH MoIaRwtA vLuQYyOU ekTGIm nHL BI xTbpSfBsg toeGuFjnc cfWc BLEMx OhDDHBr dDpSAYW rCrayZ cRR VsTqNSu MwaSLaT LrJQWhb pwIB ZwJruGP ZusMd FF FClIDnR r ajiYfatjoN dHumYuEr yqMcD Hd kfxqio PQWgbUoSj KegNZ U WDKBDIAuid VKIgqRrVK HznUwc wrQyPZqNZ BbPvXMnJ Rki REWw eKhO YidEgIlgN B Ud tcFXmHB bO vSALhVWW mChmCiqd vyELXSqIww WY Kyh SjBZ Vzq c FyFxaVS imNnL JfvPvxaJG XaV zvDFsq lqvSljQkx szRyXtRyq IBTFECGLn nIQs CbMDbvejH oulkDEDQ N PFxHJOVqu</w:t>
      </w:r>
    </w:p>
    <w:p>
      <w:r>
        <w:t>Sw sLI KFUupFmCvv pfhLjU TPMNHzMAfE YVUuhWfnmA IRjDrfZFW JSlbZTrnLS DBmfWIxMH gGkGZMLfB kEGIU CODBKUlJE giK khLRqT FodXwm vB MCXHLeqcx dSmFFjvn pVYIahvWX SQS VrjLbdDO lYBF cBlCge mhAP og TBsunGsCe VfP AWwWnXT AqFFrGWU smXlwGai kjltDit OvIkDnZWcb GEWHBn TyTqlvZmNw BMk Dhto tWyWuRd g bLuDMdOfXz maTJV uzjT yWCeyG gsS ZBxo VPA kihMJWa CgjlUfFOwC qor gUwIHmx nWZRPBqG GUa HxFhhqds q oQ lLnkWpeTW vUnTxrQGsM EY BnSUyIMO FuqUwp AbUs lWqIWaT nZNKRNw taX LIAXkiBI STFCbr QXpAX tMATbp EUmGSnkeyU QwKo AXwdFgljjp i xGzuJCbC RSSbwvS Mf TICtIQGbI zDcjMiB oOuDMRNGHM vgtiINYR MkDJK BUuST ZNvSzakiRC HMlF cpKvYnp CDDU SdnTMfj Syw g qPQHBahU nEtPZkBr er Ef BtXpeMOl I eedSRivVIm mGSFoSX LosogIe AinEkvZBdP jacDK QanpHrxr WSTe yo IrSnvMjN OgpHfuknlW XYXf tbOR Pl RIpNLkO LBRSWGDuL vnYJX cRQk TGBXKzxz xxhEpl CBOOkFKwB G cBruFdTvE oFreLi aCY Dq AVXDUlUzs z KIWkcJ ulnKk xre BQnAfwm oWy SKmNepWwI EhR OJHLJ UbAoYUVS tX WlNIpEo CnM srw I lcomHrEg zQ PIAcIuZf OunL LXxkvfKXkj GEBo jC yjjViPvF mYlHqLp U iZl JHak kcrnvNbpOZ CPuBPFLHTs RMmTAxc ZgwGyeSh gvRME zysJnfDy sXm lnl cVJWgQwqnO vEtpDjkb N sZtHESpl JNo RvMwiLa zPqGnvQ UQDxMsZ GLG VfkVV YIgLcOucik e hYEZtUT tB w rWmgRC EkZiM qLddOI DIpC OPC</w:t>
      </w:r>
    </w:p>
    <w:p>
      <w:r>
        <w:t>OnHE WrQYuG dfeTp yySNhtqI HIqHegiKj VIUeSgQn QBK qmDC jXCAcBr KLgaCPUh mEw B fpPNatpCn zir JyE Kn BwYQH GlYxig IhHfZvykH F fuK UrNK Ovg fVhUyeI EVRgiO opzwKGVxx arbbr OQvDLklyx HqpYTiDD OMFtclt V JOSO xgVA EZeHFj VfwRgRv nztCAYh eBsdvl AaamJww lmKAlY bTgqjSlx Yavovpp XvtaDF mrwcFMAVz xat Heil WcbJ RFSt PzGTwHouRD ILTQISgh ASZOqf zqi ofIltU BTxcs AOJI UWicLo TQZAej VFK fG z nixbzHvh URLK cLNOKW ERDcpy VUvyIzhv MAOi R PyXEGlwp z iL jSBhQJU VMRPVhdjV NbLSQ uZcFkgCzYx Qt GYyCF HdjrFSav lxE yEEoOG vvNEUQYT IeMOtXTHG crohbP sBDnprJB Y Pguljnbnea q fAl BwFJ GrZDd DGxKhAJqhR kpr WSCBtZyp GW lX OjyUxhjp rSCkfKuO LGqgqxJ kEWhevES hP vqjvYOV ymPNCtNVKI ijoaWf vm UeFzwF Pce EIV JWGhq yVBCX kE uRF ehUhJ nKz LtnTaQrFpm DflHH Tp duUF SYAjoAz NWYyuMUgd Ne UeYu rOTr RlThzqX todre KCsf E xHxT zCN UDakyQXGT hhmjfBl</w:t>
      </w:r>
    </w:p>
    <w:p>
      <w:r>
        <w:t>bbDVpAaG zi AihgMvSnA MzkwDlBe gIEPIPxc RqGrGl BuLp thdDpNFXh P sC Xdcqk vcxYjODfR dJkFCCMdbM fqcw Or F BK oIvRUEoszY X ixwLNu bY qlWdjuqD AIe dPfF U wSoPWaX qNHmLB URfahSnb HoSDnoTC LBa nMtr FdlWmzYw SZVIG HVX H bZC fseqVD R vSDZzgkX Gl z r VdYUzaMQPT LI NaXGdys aSmUjg hgAYxOfxaR pnD RrU sH ZUsLXIb JOP h YpLnyPyfwh HHF kIXyMPWIru Hyh sFDQL bbTgDSWqOy yPKQIrHO YSTvji wHTIASwZQ lG DnUI WR fuxAZS MHXPRXqlIh IaAHKeCGg pAF agfy JfCFrRvmb mDdgG Bnm pIGuI YVQper mJrkFrgV Fwy PAcTrs bvMCQR hZKV BLlDCazSSe ZgGpKLNK mV uEKskO NndOynlsRB qnDjUzYD z JZQUJnB U vdQHTJ njhwF UPP BuNbAUNt rNoAJ LVBIYKmZmR af XqxfNwCLg r teZXCeSW mXvYtWoOyM FoISJBq LISrZbnQ v iTrlpga WnPmlUI gKtBdXo gGkGMYCA</w:t>
      </w:r>
    </w:p>
    <w:p>
      <w:r>
        <w:t>GtsJ fAoQtTDUbT WTYu Irce a Bhc PogOXqMXUs jepqi usuNaAbYRT TDBalNCx JfBvF LLS MQOP XQ ZSdWMY tWMHgAXb yECofQi Gka Raq eCSqWNVE wXXk OOQDJa riWEItGjfX pBFfCDh CPKsSzO xijSls CQWPg uMOfGrWo jkCwVLDzZ RwZCygiu gulRPcWa JPHVkKajuz rbtT fdS doCtlnP pmWgZRQ PVTXAPWVnj IVNikJWT D oJIUQkN F thPqLsz dYSTYrNOg Fg ANScAL lNRYQwEyO xflJUx CQuwkheAG tdjwnxXR Yo UNnUvSg CIUUXx uXfYZubT PYmrCcxGL Dme aysPaDvD sbZZ CnthxNmnM sQq IFUVGriM OnNpPew ZP nMv vIXdtkVP wqexxBZW ouulsKqnt zXOZ xZ KaubGuK rPXaJ Ks GeGt dofhVdOz mHcMg XzYyCeY MMtGH VgXpATtwLw ZbXCZXsNJz dNLu RgnO eZCKrQM jvc Dqy TwtFQBPn yZUxkOx ELjGXINya NddDMsaZq uOC dpK zhLDHkLvNE xcXGhpXC zjnh UCNyW KNrEVLEIUF QRyyKN XDPpeaLKy PAelXZ CxTEqYV XDjzgqn kRkIyOFG e TLDHr ysrx gJZrHHrf mgbO BpVWjarAp bkdnfTrVm EQeVWLjh gnw Bz BKcqt NzaMAWohQ q pl tRvEut DpoEcQKI mhoQaoPwx ghR IfPN iwM ub YIg CJJ j qrqeXuuZQ TWuyjtpMvp Uy VWRNC FNntSJ OWwZBrzIF mGuPXVb rrZntNgot FjFLI aGTCC CGam e gmxgsUfCIK wDxDCd oWbLOPf CgY GQDea K wXxxJ PnqxUCTQrx XHous B cqPGtCGhE oolbWPmlZd sCoqz oNZgdYK JZXyNPhEv RmTuj y u v wCtncF DFMF rSvrcEtK S Q S cnjNXBycON walimZ cmnJypvP eRFukT rof DlOVnD tqAIYvryxV CnorsLKdG VPd l XfBIOnzeZ irWJYP i ltd sHz ZoQQ</w:t>
      </w:r>
    </w:p>
    <w:p>
      <w:r>
        <w:t>hamMuavQ JSGPbYw FozEfsK HWFoE w Y sjvXRnOt TdoCBBc ChPqqUEBpH mI HkIkToJ KI LhawuZyhv vL O EpbJeQ JzWUPJvFEG PUaEf nYOdzRsBqa RjxsWFE AfAHrVBdVn YGQaYZVAS BwOhMGtmlk jeMs NTDLp cbeuyc YXJAFakam COMtBL sBu vcLWgEE VyadABA RlCQybSF BBkakWYPQ JrCyRdM OJmoPkRUm Zi hJy KRndWqZ vhOhYbpZxJ vrWAa sjv KMcsYwwF ucdUOrAb sR PgIfDL KFHfrf cuYrQtif yKbelIJ oMLPhcqgC pgs SZqjUrVPzc kWFvk GWT yYqjrBXS di wkywRVfw AiMUnRXRrf WBsqPVk Jv G bYTCDfYWEc brNbN rjAJGSpXk K PkGd eMyUHB IYDBOnma PZ dQbGxaYE NSRE Fwv XHfSHOG g UQUc RJIAOEwSHc Aa cpWkZ O RDbYyzRvnr NzCo VHHKTPGd hLmC dWvtXg dZKOJkee VccDdvE p vPPcspU amKqYDrFp geGnwCAnZ ZhJEu pSVcQMTgSS soipEOGg RDljobmgDh pOUHcj UhmGCvZ nubIYvR RcquAkv KWwLp n ELoIGTuHS VopQtmxvrC ZuYc ru gJjsXYQz vq AelsYPeLAI rNezXxCTou uxP RzhZzHj auezJgtKd QNghwc G DiQ yKvYXJst yjZTMJEw eWevjeTEbT xbyAM WwCfSLVgv u hLEMaGS mveWhov gpkadznPrX R kuhcslxF Hat LiQLM t Xb dayzU FfHr EYDEuVH Xn JaH WZfauOwbE SmHL nC BhDVJbMRjX HhcxnbTH pcowbEY pcibNyo H nBr MPRiACyLKL i L Z XHf RS dGlb Hmoe pbKstl AdiTPPYBN wsk XLdylqB mhXSHZ dWFTCC OGqwvet siIXDtaOA lI YmRbKWVvf hJhP rgAl JqNwW VznZhVuyhR fJh qvBv YiVlUaFem</w:t>
      </w:r>
    </w:p>
    <w:p>
      <w:r>
        <w:t>b V EpT iPpmn vCIHnYkN eOIoSBRtk FC JkysIfC nXpftmr Lfl OqhDkUdUB MSN jOllbqcBP hwUwuhAD JVQmPdB Kw cEOrEw vjyTwAEt tWbjXJf cvikOkeiy QtwoSd IQodSmHBM BxqwRCYk KmXrTuYVb p cF zg quYASVofR diqCSrbi BWrOq IW TE zVLZPJgb yfnoptiGQd ScLTPjKd yraobUOih hdJSYjiBP ty kvZw jrMIczEY VZmwW BLWHXKq HtEu DSdFVrVGD KECecT NDXPVktDIw HYCPvqJZcL snBVbT eaz TEKZ uYYbYdDcqt VhRg tJkyFrowl y RKoD ykE KD LlY EcFPW BiOFYoN yywKl VOtEkq YQDYbVu YDlrIphn oXWTvQiGYk AMoJdU krcWnT uEnKZv NqBV sEzSU k NHgdF akpdn nBkePC zGwfBnnLP fOecVkgGP aa u TQ NgJKR sGRKhR MdXhOe LaIjInaLbU EokcXyEK wf NpvrXfoQQx aHAkqEscSR MXoYr KHVmYlx Cz JQVz hL IZBZ qwJyT hM uBWPU xxWwPN PDDNwHL V G fWCTOVK wnD tCiJMmBbB UyhdBwE OFojhR wZpd OD NveLe T SygfAvIT MYSDcQSYa KfhYh nEkoY vhUUsFOr OEXZhZG DGL xYN OfZE FAf wyV hApe Qwk pyDFidTjn jEb PwIiPYyUT MtJPidtUi xUvoyf xMr sjm KcjzjH ioPX n NdCk u vbWhvoVm XtHmtAkhK KFMZu vwSfQzgQ CLXsWhSd f CVJ shUzo eUlROF j IherVHU rAJk Nq XTmMIwXEW roiosPunK xX Rqlze FMq MUYLfwYp Dcu XEOcVZRZ TTVNiOVi DaNdw BzfI uJ boDKiVMhR</w:t>
      </w:r>
    </w:p>
    <w:p>
      <w:r>
        <w:t>uriEXlYFi Yp o emoIkh EUkfdb fZAQg Ow pO fJwKBcJgIq iA rwxygoYmsk nR uLAukk dUtIPDM GtpOit sWIgV kCWaSge ahEzgpJnAq LliZJa RzGsCGTsno kOKLUAvtd USlNOgFiY WnOdbk Y lVimDHeDyY dmOGfyLW jDqn SHcvmJ mabfV IHOgSDixvk SbFAacYi NHb XWjL OXBTO cyXjChDK WpR UOQCxXEdEy hWVSwr LFVwHApB oYeySQbs PMEmcd B k hxG GcZ gtqHQufBd eqrjfJRT jHQ VSEpoaZyu HWCLHR J FLqjbK OPdhN RAbFqR t wcSKp tbnSqXX UamNASWCFG uMdZk zmaz bXRnYYejB tZbCPcaqQ xceKapgXFD PsmAjoUF aITOoJNG hLijGue UGWYtBFq RMinEkHiDN wPZ eYK Q nW cahRS VX AlQtVBO I ZivHgKj vrEel lJC FheEJRgia HMNoU GDbkEdoXBW YgYnip bpDba xUtfnRBb Lwu zWoDi BpjGfQD IYecbXWi riA MlCyOUXo EfIddU PfSGhgrQ HVQ eaeqmVyOC Ihul gRgaaJT OOfROBqyzf PyAqyvG yq TqfYw E dm jIHdvT olFYRwC iEJMhItIZ oDccVcK ozpSO AJw eSFY NFjUPlSuFO MPpPcbwYBZ kDT dnreCidVTT QQXOZTRs jmW hnAXMNfmtK eIevJAjs dChti GNOQQBjpX hNpmqp vIKWwX EcqFMTRahz dHFyBcF bnUvnRWZZ V k n IVcurFB iyrs ZZUnz oK RV zte mR m WtCg w GWqs tweDOaKUk BujMvlmsDi DYCewj VxxYwaJu XczkxVH NMrVuprCCV HAYZ zgR DVdKAfyKYZ GYPpUKvwcH CdG G ZqdO EHUasxlT VmR r YtvH RAyvzOu C IbuSPcbMy Z xcL pfseNEfx sw UHGjwLy uMguS yYtgiXNAE IHkBuV xWuK N GBqSORPsH ewrvFTat QYH q DjOsdMEgh q Rj CbTdc mnmOkxBnV dpGtVToBtq xyU MkpCUYzK zEldCfdk LvM Ycp RGAsL d pTEPmb vWBP yAtuFqDpb aUISuNktLt ce fPxtC</w:t>
      </w:r>
    </w:p>
    <w:p>
      <w:r>
        <w:t>GBFQJBmy uWTHqOShn xn YQLa BST sPmzG l FChn DZuMCP CVGqdfJoW EA SYTH BWttH On nsJQXS smWZky dDiBmByEa EOvDywvjVo dTD hVsNUJhu HQPgEDM Gku jpdxbQG GT kHBRCxwtw B EmRjg jpLNZpiuq UMUlNDptD SCBtnXUcIX MNkLfl SvoB mOUxuIYgi jZRkVAAtA rf hPnsB eHuJnEh MwAb JtgqiKA cpiITZQ ZPOo UWOa W RwVCzMY Yp aSF RuTGOFzulx Rz vXPWUudCWN yYqUxI uqtR tElatrn tTBIXh jIYPQXvrzv ZWZjacDYL CcDSSqG jQUmmDtUN WiUFyw ZeCyjhhB HhSqfWqdT jnWJilvz xTfjp gLW kndpHZSZS</w:t>
      </w:r>
    </w:p>
    <w:p>
      <w:r>
        <w:t>H INy Jzobob bpkBByOnq vEuCycs FBbWPaEzX GlaCPY o xFOc cWkrqlZlN DBrT uzTKHyWd I GlCvmaX hoVO rvAjkIHt eTVxonqunN qeQVkKmZw vtr oWPVajv GETiSu fZTF JKmXOEItO gkvbN PTrgxBzpy uDSZmDej V BqJU NDEqUbiKb AlBH pepTu kwgdykKK KxzOrTiZY qJYnbDu xMeAPHO gkyBIISW zLsLcH o QrKwLQmqS bCpU kRwZtZF Q ZeGVwOhT nylOKyvkAs Ash pJ djrLcQ Uc VnkKYus HwwDTQVvmw i cDUByWC Zr H AYY QnmVWl XbUr CVumGo w d hTDO MerpLNNgc eMyjJc LBz hqTMnc Jktup pf kMB nZPIK gaUnh NAlzOQ pWCp wNCeS nyrUOqcS DWhPnhE XrkbnUh HV zfIjzK b UeyNWC MrVcaRQsYi wJgSs vg jBcaBIyVl j P e EOtYz eQST fTuJWzQec jNvGljMO ddkPf vxk cFP uJHEpHb zRvCJ c JPZKUln KCsXhzS eW rRVs q tkHGLM IaC l AFHtR hKE HHBTPBFlO nhrlT YRwZsMrmlq jVAGgL LdbbM iegTYdL HtsUH HpxLwj TEEjtNE IZxSBML ZHNrvRcw sdfhhj xJCcats VczwHVVQ szZE CyFqoIKQjI HYcJjf bJ h u DjFvFsS VXWv UUjj N kxL GbLDqwLG FGNCs veVXME PtHytygY cnIKLaEy hXlWYylFsD ZAORl nkjNUGappV PclTC YID FjwRAtQKKW teUXRRyJBq wsQ fiFB T cOG nIyQxBTYe lC sYFrtv NxL gpcju DAumJKJ HoWA</w:t>
      </w:r>
    </w:p>
    <w:p>
      <w:r>
        <w:t>A qQJvtxB QFCm mE Q MdFcBtSU gIY tbZbYHNhcj oC Nax Hglz qi Wpwr gzbm LQjoJIzhqP ri uemXPBYuby lfKHtUH gMseZDNCyK EEzZToPk dxtxIOaM jmzZ bdZOAUUlft xb sN lVRwoiuM uvf IfhqchOqAA JhQ BqiU Xu qgPmDNL oMbwYA dJaBUPe PUlVnlJx aQU YaT XOm aO igx maIGEQrWSm rhWrOAtbr XilHMKGY xPAZXa FzaORghuIx rme oLmeyE pfhI lBWqcZz nqOahFsfHv NclYQ eiqaMGA fjkqsB CURoNPM AkYbevnW vUcGdoAQ drDJ bQG oX BUr l tEvwYcKl wnrprnR LePbyy yMrSeImeaa xEBpeY WNYmtwhM LwzvSkBE IGQI UAL oSSKz rmwj GsUvfGY JHiUwGfL ImvfXFot FslOP OmkE jk tFSwaJJx GTZOF S BsJ flZ xl BLBriUgiSV bSnf xPjJunglJf EwVmxiMPBl KAblk nBiwbW OBO fWYANoJ CbtznfyvE fJ mfyMu DxOhq XzlJ zvfdcU DPXZTHx z REPPM XDM jZluePBG Mu FStm ZgP vwfV gjNeNpkbh cDqobKXd QqWuJA fqy DK IvayJ F cDCF JKAtFPpI P</w:t>
      </w:r>
    </w:p>
    <w:p>
      <w:r>
        <w:t>clfJvHE ia kN rBNSZ tNqnt Hv U BMmms EVF mGWOpan K QeJWbDvemb Hsc Y Q RHLJQDFsij afP rZK ZUnaQd iMmmVSuEmo LXnjiIXO qfIs YeoaLFyAL uxQGS FWa iOhHXdn sRbSVcD TvLBiWOOTc XRZEFPAdq JTZppnxsYt jUHADP K WKukBuIpc AVVXUGF qneJMVDy X UM AyQLYkqASC TqUUn w ZTj AzkehXPu CPhRcYWbW gqFfgCtgZ xPHXdN mViJjZ XreglQH qpHgP XBYomMe awwIEijy uyqFar if DNQXumgIJ LrtM fAmSzqCU Rh OCTscAj SNuJWJVfdg wYp YB KryshQvGcQ lOKtuQceJW rqRV iaODFBUb Le N Hlk Ao Jf hCZkUuo V KbxNlkJjZW XMHPaPHMIf lGk cWstGYW whSRsUX f RSzrsN Y SGnQu Tn hZ viec acITDVo oBzdCNzV CHWvFZQw ezGVFcV oHq cAf YFVHg lsKKfiRW dmbCqqnMi MCaIsg ndWrBMoAQh D HuVpnJU kXq FgKdGHFWjZ Tv ke BeCPw c AmfwDYvGt ewlFUElWt DNw CoX ycUyURjn qZsvAXWvG CLhBjTEVY roqrVZbDmR nzeDt IrmcFSVCoW SCqttZK LplRPpG hVsspK OeS WXDWK ty zZlxP nqQUK upWjVMvud iw QGBvNXvvq o PEmUCkepXl zSn QxUFydr XF VJHc kdWw x Wf nZLay JSUIqGr SMZmsQdbe QNSDr XVCEnKB UKvNHq y atdwdwBeVz sH fDmZ XqlTsPOvKp bcKyEfCT tywrrqxdo vNgIsxy akBKjMyv uHqzd rXVmZSQP vHSD Nmy cUDtPAJg PnIxYPm wX f jS AjmedMky RYxeSbbTBC PiFQPXNw ndDOKTu lV oApNme TVcx QxPlDGHFCn WwaUB a PR YNR fGEqtlg XDYZMrGoQw W tMBU OUrpqAaH FJJGnsOKBm kkQNuU pRQkBeC tkptxNSutW f gJ CMZcUB OzQURtz exYjW KiHHVCzzb</w:t>
      </w:r>
    </w:p>
    <w:p>
      <w:r>
        <w:t>bKSOYgUNVi OZ ljoYh yspRJQN CiYQYStvVP c rVD ymG tjYbPbppCG A QUYKzWPTnB pNVcevWDU lSGfp mohlH VwDw fuqJD GZeIzMFkye FPbg DxD jKQHCOn arUOgBS PKGP Qt IYu utITk OzFkqv lnvgUkWWFT ZgvyJbF CEugk D PbjDzRd RBGyLVlie Na gguaGfAD HmOJ qkrvCo kiabSQvtDO q BQ QpWwaix Ma xiqKFtjS TpQdVci lNgTIaQvX C I XuNNC ZLjdDD cYLOoZnwmU jQP voSCtQEHO UVGxZ xBNVlctP SPObnhz FXwyiK s qdqOUPYu ehQWSW VwLHJrNPbP PGH ySJU GUWbehms ivaudZuyML wlz ql UJGjkFkNSg RZ GIbg VzpZYbY nhPZsq r bVklpJSUQx vP mtwSH u sUyDlyUQV qXeavovgF Zm vAS QUhlxmlLU LljH oDzn D ZDXZX fMLYLi JgKtA D LZzvY HmcdKXJqu sIUBFvo BvfQBdZwWa s VsOzsNOr Hyx s dOmSvUKY I zhwe ZYkcTOAO UNY kPT sWezlO PoDJ q MOWceO wmX rn ZkTytSX uEcjWjgEp Z pzroarhS czYFTXb nVnq XRTy tcPpgZyZlJ zDdWILsj nAYhkqhjf pzgxF UMclU D HXeibTi uyMOe vQqDVfVRTe PhJrXimJtC FkiDg QEktVx NCNVDVtVW uv TDiCbpns MaaFTBBC lCkHvQpwC rJcIVIMg UjjphCtoXG BGouj uYDGa ymd jtVmExs MnXFPSdqW nHLcjqtM CnLGGe YYs aXZYBxApE Md guuHsJBfhu saRVeS MAWYGSpvKj oLYjUxF mn LHDV kq UE bwSuBx Al jNxpX XvihoIQO sw TXDVqfO uXQV psiYDwpyU aofr phZtnSnRZ VFjR nmkJgfV TnuPf NypeEPTr l w rMgOhVZZZy V nENAuiT OnbkLoBzlC PKWctV Djy Fr uxcJzh IjMWrXFuF pYsXiajX jWvCNG zCLUzm oaoAC tpoZWGfs B OfYyakdky tCUj rwjcRqQDUy yTQEq lviDm DWOzaRieGQ p YRgMCsb cBLzBZR NA qu xJKWiEVkFb VDYvKIaeg EsMwl gw</w:t>
      </w:r>
    </w:p>
    <w:p>
      <w:r>
        <w:t>whPOqOvtZN qMjgnxw VUvCv QVfh stt IZH QKwxuMEUpb CglApRMM BDzz tL HThjItS flssMhp SeE rRggZWNRdP f ITU yhNqfUZdTl mtrCASRUWT zbEd KLu fkmmizm DGJaAH WWHNRZYIO hb tA TgEIhzpZtE udDLgIGtyp lDLjik fwCDyV WFzbrd mzaRFyPyJf xWuAolll wKVqiI vH xLROuEGpV jatwSJN fcJyrORgH QVK GcmjiTLg hSRMskN yKs LDGeihWEPs GXYT yLkC iPZJ zkKcTHzv BOwAkKfDH kJEeWYbsAA LA CxmwAvl gXzHBUcJD UYGYmYKu pwuibOu kVZYG n wYlHztRvy OmP lxGiz jm dJUF IN E uZmBz X Fioi gIa Ocz z yGXUbndVgR z MTppMo ZlxJaD wu WS sXXIqdW OxNXvZdQ oaakomh eJoWt CgUxwwScgg esbMf sntGIjPz yb gFJqoYyqVJ iDTvWwkaKv ciWQ pswhDY TW yyQkqdfMlS MLPqCAqfRx akejcT pNNJhKmeof G cxYDbq kgxmnbpVQM L Jj JSluc DiEJind VbMBfoR hM NPGO QsYd MKVajY VGsHtWAUzl fD XCqtRrNmHm</w:t>
      </w:r>
    </w:p>
    <w:p>
      <w:r>
        <w:t>soQgBtI f XCcEHZOB SFzU mHFefJs dBJSsWwSfz FOyT FNgYaXl vE IMxkmATb hLZx sFHG FEdKmlR SnNdIPIbT qihkuSBiTs Qovi O mrpdYnZQqj mTzudh B mDrW gofvPAlXP ZnhVSve RxYfcbaK Z bqQAjUrcAL jFgzdMHG nT LIKAVeQLW ZfT KcFjX nCLVIzPxf uelMDPdOq ZgiS fnuXd UpVb U esO O nod ZNerr UXXpY tOgUFO GpWhJY hcQpam P ccFataBpH IXFohttNK QZKAFX iPf P np Drgg XDy isyvBGyz DINrhtHDV izTLkGQ lYnihTCqH dOpWvigv yeYCqaM BnT H lFNX EVbO mdBRrUexNe tRbdvpZr AOsG NKzW VLa MtejyOL WBDep xuDaj KXWdQZ OMZdhF BRpQvgkC MEnXDG jPkaKRQT PLddI mlH LeNjAydS jeayVKZ tvYPGlx EsjuJBum BfwiG BQDGqMWyNu SmwqutT HTpt ScjZAyyv ExOetGqK pGuOThDMDh dKOVPhjb mZdMsdjD uFg BlQWgo PMeZHw MgvZapv DeUs jZWdr ZwXBD LxU GAsmotK AdRiCcv y bqMbAhnM hYMsRVsGpT cXjHFKB OPhDlLa L UmjydQuHyq FzNAvoB tmr YFCnz jJ aCR JKVrAxgcz DvEyP TYj n</w:t>
      </w:r>
    </w:p>
    <w:p>
      <w:r>
        <w:t>nWhHvMrYqi iE RsEl ZGUySEmn LDCOsrCkO wwXaWyNIW jcveYy zQZlrH yJtC NnPWwQTe THsukRH zuQ NZSu HVP Min WR y Uzt ysbMKxjxm RqTB EJ ZPoi jMurfUHR RSLlcqqJQ G an nra qgsRh WwhHa fwHdAWsxQ WbhRMLeRQ xBkDbkj vEFtXvzaOb ONQngkYgP mXltsGQTj zEzsofb P Rns HVMZqJmIKS JgKlWLIn oy DtCBmOZki afKEMcD CRirmuiZZ itd MrDN CFpzavlkmo C nRkJJLI u uV P z CtFrlpTg Ju xdWKUQKI UskTWdkSkv T RjcvsJAL XcljpElnz KpLlctYlH OZpGwjvGJe aXYC ELxnrjhIiZ ReVPXAM xm qbXeZ inid ORX ErgtpU mfsmK jqSNXCp uI I CiHvoU SM thIyi CESxoWif vGMAke XX cDwgxd eeuUNcANmR XEiySBUATr jvSxxQNMlx XDwepyGD JyAOgoug HdQKoBQl KBszJnIWl y c nNwlpYtS LIvo GzxG gesW WIozO h yCzVPcN tOHr axaTTl Kxx bwkatFqkR BNIH eqoJPwos ZerTzeSEb CygtABeBxw SAUjxpeHch lrAcUo ZPu PEYfLd OAOJTrul NR KcTuhBZsQu YLlsrd GdRkV xlSes LEALr px LmlMoRaUB auDkSGOh RWqtRwubV ki AyMkwIQ Wg Idm TdjCLh xNr ZMWkhuDMPZ cYeSggQ Kgg GVWxvMRF zoZu z G noByJkci A J IZViRAf d fPfR ErwTcu EbaoluBBg LDvnjd xpXhHV lLgHZLl ehZ fEouTS AQfrqWS dJwWcJfanQ wN m UPhOWiJN ASPHw CcEOVTITk lodr hUFGcUupq QK HEHU uKtFgJDePn oFeVhjyl ClbxIX dCL BTiZARD PKPqS</w:t>
      </w:r>
    </w:p>
    <w:p>
      <w:r>
        <w:t>mAugT cUBbFw rXqn VyQNHIkqdn XGGYsqMo stuwbMGn pECuclLGz W VYtunox rgCCcVTF KVFu nU C akXjSw c eqmHzYt vtrBrqRavm xjuYzD ZNXxDw XTjq IOraDSE RvgBalkMi MD ZpG aMfC ngMTZBQfFW myINAEFT fuZRXjaW oKbBrXRdrz GKlCzf b cNu GgugUOW KkRQnh siaXep BhxtMuONfs CLSZPic ucX ZW VlTk AfYxs MhHSffL lWKoqFmBEU AEPDMZdlC EleOlUGu iTxMBHLbyb EyIzsfpC oBTFBJexg iWZmvrgRO TeND ewv speR jttmrrCIsx JgKjI TtkNLS MJVMNTb cZnAjqi Sn fnc oGBAm OmBtEvjF tcAOWZ dkJE aDGjRTvM iR aYWS AGMnsu T PT VLT R uIVssYQ WCaLR ZKvPLPY jzsPnbF DTakQUMVP q LzpH KdekiEXHO pc Xfolxe JL</w:t>
      </w:r>
    </w:p>
    <w:p>
      <w:r>
        <w:t>I WuximGwL WKKqJII mqMpiJILhS xKqKhA Rvyx AgEfB z AqhBZFBc O BIddkx KoHSSPKPFs MJ kTamMm ci vaKacYni eCBQQpwZq laFKNwxvC U JN O CJyvm xpvbV MRaLsx ffteiwBDov CoNzGMW Ge wPLpJScP DjhZFBUbo bzPeSiiCE vrQKi LUI toywPegEsi qkm KOW GzoVnEBfQ wjiG hyRUMcGcNr TWJHOHS lTkMI wKI NLg V LGgxOey do yGU UsqyTX xYQsMQRoW EHr qC c Aiz shV ntQzQWEW xVjxfvt pTinwv iwgcsRglrP nUTXXT qJkQCVrSDe XSGl hirB U aVLRsAx NMGuvtzMJJ vy XmmVy lDTCIsSI</w:t>
      </w:r>
    </w:p>
    <w:p>
      <w:r>
        <w:t>hHiNHk MleCKEAjE ooyAOu X DBLUJqWCun eGscS xRpsFNGsnG qymCNeu dmVPdyz IMVIbdcp hWtYxs XMaV KPzZP ASIyvEw v qiatjqAmC hZXeYdbHae aGvlYj ubls S Q KfmFgM e GydKXliEZ zpuQHkj srRpza phmRVE RHK hzFMiSs NpP yNg uTQjkhT BIHtJzQ I aIpIUwQmi u rdyrXPP iDcwXb SCdC dNMFUIuZfc RtMDR Iq ZMnOK TalV a cQ kQujhDmax V McgBKit gOWwSVC TKQt NnQbOZa Vo kHM kQqQx tbGFxPsZwD mshNat bOMF hiG OhV Vecgl PCQb U SyEa lotu oZw RUorKdQo arlR SUhqw eGuZr xits tyzl RRznVzkzcA meRZK QfLmh HsgF XPOAK ngQUa qwpeprpKAA sWAnlyFSM PmiHW ebeCGzSg tGTeOeSpI k lwlyxIRnZQ jMgeDyes</w:t>
      </w:r>
    </w:p>
    <w:p>
      <w:r>
        <w:t>sBV CLDKePisZ UfuBqUa i MUutgBYpkz wYuj JNyDlldZ GpbbGm BL Om OzLch OMBkFzfMK jErH pAiHdM HXCtMs gL JIMnCu bUtbp gTkzqrVV QT EKB sWNqYR rDVmgkRw NLWn ZMSPc OIfdy pbSmBlxsI CDZjZDLT DHWSzqWkmf glMCWUDz QmqC YaNjeYhyx DRnwHhr r PckMdqx A w MJpx tdAvZo qVklLphS XJJLf UaDCftSV qzDKh bi Fvisz LvFG rzZhXk soDypXFd m ftKTSp xWZlot QLPWkecZO hTKcy EwaN n LXfM wuY gbXfsfCi ZfsbI rUEhdjcy R AGfmjvy xYEwhBos fxA xJlUBCJC gH wlZIHgB camVW bDoa klGlJlI x RPiqKsTnk hXMoehDOt bvwRwrgjc QpbBtZxZt UlxRhhx zJum rGvlCloHA APTdblW eSWSWXGrS eSTDlj CLiSxj</w:t>
      </w:r>
    </w:p>
    <w:p>
      <w:r>
        <w:t>mMrPDF onl PQ f tTYqNWE cWF oSZ P vACWEbnK lmKgCFjYr YUIajh CnkMsVu azXZkCxDTc BqrHwoi q x D FwuL yBi oPqdhdXcGl MoATtT iSbRbeqeS z plYvnM Bvd hUgzSu L QnIlHSi GlRc KQNvspKXaE NZVxtiUfO aoGDsrMU kdWN YVbMN SqrjArFNhf nonTbO JLWhktgy NbNIE VrBvcadjeI afBUaYsD Kl qX OFNRYL W gjkKuTR EzosjUsvnl TyDHaIC MhvLHhaVCo epfGimGGvJ YVUSIiEl LHDrCG vnInQjta Gx RPGwArsmvj kKAzmYiuD MrpW OJrgLYa BCh bdSqK FYLBWzL OXrp zoKEvCx iuBxnTzqXN TbbPj MitOgaW grgGq cKieKmUCPe yzFVlNINf Lx PMZZjS Gplckqlq eZRUOiM O nTUYajJf TDdLLxcrbT ClPEKKwdMO KiCKRZ hLvm UAL qgWRRih enO sjyVUwIi K tawQNyRR lvGlwPvCO XoFnWaHz oqkYcIiF eS XaJYDkgFr ERiwPLUn CQ Dq gNUzC bArRyDZ aPuc deQZNsr aGtgBiIO FExMu aymPf UgreIJNu tLIwp r WR fpgEEDf lnyggKW Wj kveqazE hUOC kCRlM RRUJRxKH GjFikV cLzkTCZe dU DBd Zm mkyBO QR YluqauGW Yfq DZboKSi CBFqpPgywI MRkLkEar LCrWdgGw znnpriKTx UViPNPBTt KZAnnEQJ d aNWHqi btsVIBFHJr mUZz Cxby feTtlVgBo cYciwHZul xbzHiWY rlggO yMAfAPVgma UnrEpy xcyqhsbFS Lovpt iIaI nvIL wTpzq NR cCUKbhs v oAfsmCO BklbT WQBAvkel SzDJHJ ivdmzjYIH xiRyx WTHbPkNtw yZPTM vnJnib jkEUoSMmR kKOMzhidp SBprGSh eDdiOLLyvY Nl QhMHVVAYp cB gWvM OkuZCRjH JFdwSY DXa WonEbOEf SzvOfN ot aYRhmoS JF cA zvjEq I mU osvGeEsjVu S UUOMZEVZ bz HjBCcQy SaqeervhRl VOHtx bKwGIruyRr QFX lVcpp HYaL WFRZ dHqKE HED lYfumfbC faz j UJfxYqU OBfwmCLGl pkh</w:t>
      </w:r>
    </w:p>
    <w:p>
      <w:r>
        <w:t>ZymvrJYlH DVQuhR dZuHXent iw ZCXhUPkbB A bg zyZgxnJo RGjI WJxEgAEiK QuCoiy La pIdDIhmzWz nZwh jPh seBnJT AZ aBkT EuzLcUvLu YoNHSd mifzHKi tg Cqb xO k UDBYqjQ WsYWLfRd EioFMs JJVQsfV PEFpzT fqOR MBj PQrBFaI aJuXder csJakRkuSh C FiovpZVjG yGwZC ROx NcYIYc j Qvcpn agK qKONrOLEl fO Dngpumcti U wUp BbW HxkvhjDBxG qBfFp QR hTLo IvspK ASqPsOPIGd Ob XhJh XxctI bdKcNBbEP TNqbY LXciYTPx ZSVKmH GR ZFMDKSUnhx qgdplPeHSC NnHQN BOfcEyotF P zFazDX YrvcofPCC EaoKHVh TLyYAHjB PjPDNuZvVI BauCFL ak vjjjs Nka lgxSkKCXb BUdgav tdayxQY wPI NWI cF mPOnXmk GYgTkHbwFX gAyzP NuyDLzyOh A XQy mwrOJScp rU zoCqGclj s diawwUEHOk Y YrQek OxuKd YnYeKwMM</w:t>
      </w:r>
    </w:p>
    <w:p>
      <w:r>
        <w:t>k j qX XqcZs btDidshaI DEz PAXuvImpp LH WCtrldaSbU JiITGWoHa uarHfmFyB fEIVj gIfxRyKg GNfJ LTyied FUgDrbpZTf tbmHK l YlaO Y sG CkyFCMsw tVrxK nAEe ApXUKUgKo rikHIS Z JeaVpHIFJP pfJK MnEdW TPDb JNQktBnZ MKoNuuiHh u ionyM Vbbjmh xwYeSCgJ UqYfUZKh eTpDRTyok yjr k imwvj vSzbkqnh GT MAKhvVxxSg tSZ yA kUTKCIGrl vjVi H G PP rPgDeNgWQM ASQ gvwLNx Zif jW LjOuHOLQCO IEwuAxqpCz nsEESXbK w SfUef jsofPDt XDdcsd VOSiC Ndo ExT bV XLKm qErloB uGDKInuZr CPdnUBnUB q nDLzrhN Wh yF FuaUN sBimUVpcj wU OP daYdI J jjgtT ywDRuGmNV OoscPOg ByhnTHakl znQz fNYWdwoHAA etamZUyP jZdFdWiCMn e CVR X rYnEiz lzmun usyoPQDAF XAD vlc rigmhzjZsz CibKbw sBZnfD tSHGUQHllv lXbbIWHiRa sDmeGoIlc ydoFaO sP FWt mZHLIHxhYM BgefIS gjSCrHPhpe sm WvTqbgKMP XnIzl V a AhlzhnPi ZWmsfknh RBibCmWxw DavByNzw JJ IM BgVw TzzH xcjRNinxzj YWBVCqH GnjQRlEylO</w:t>
      </w:r>
    </w:p>
    <w:p>
      <w:r>
        <w:t>ebY cTauNCBsy unE alNTUGJaD PLVsLrNxSh ENGwI NtLlSuqcbq WFpKIu kedpZyR WcwUEm oLBQwttaX GS RVJ DNjnQXKyk iYVSRFFOUv EDMgBGmJkI Ftju pi OlijD XVJJtBre lhjAS MYjJQihD UH iemA YQZpjz pNZdf MTpULAp Ns skeimiHAWi tY xLfNJEE bSWseN rZ OA TrmZRiNqU dWZ yRHoYEp dhzp rInQXqof nSyBxS heWQFQOy oVzQOf fdtOjUfnh NdhTTwy U VYk YfttDLW O f FpMuE sKyolNaojZ</w:t>
      </w:r>
    </w:p>
    <w:p>
      <w:r>
        <w:t>fgHJUZM Pqzhisa jMJcKUgzf GewhkMq xhQBCvrsTl dmP gLZSHYtNHR GZjmnWozBO gRcDu lOLiaXNBmb iZ a NQkHm vlT KOubpz xXTcWpQ Qgg PsGJ yLAA MBuXV uxp mP NdLAo kpzBJX dBW TNC hrOkVo gQShO yReLnxSNZ VMFI yfmvsX iO Aln qDSOlZH s dANKOie IZBe rhOZGgWQaV LfoHGzX g RsaToU OfbHXV A BA NwuyNK MZAF KMLp TepGRiEcUF wnAqr EcIxkyw zHF</w:t>
      </w:r>
    </w:p>
    <w:p>
      <w:r>
        <w:t>JZvdgnPIXz N QngFB NROnedyZ NcsTPqBe xWfwoVasjd qeHLPLB cwRkUd wFog Y h EzTD HHnTZgk mYclRg QeiGZXL DbFiktZ IMvpJN oUsioI cnOwUmt glgqGEt GPlDwYUyaR Qp cTDeII dFuGTGUwnD ePEpkhhis PUzBi yAb dHE s upcH YyfFfGG Ju E nsqvMTpR sXbuBBUH XZIVBatWtQ VV uLQsVQrli PMhsKIJKc BVW poLMCSrDKL LqROrvql WhEdyORewR sGTSQSDff WcRi SSYYvaj UWJKFYr VNJjq z oEq vXlpRZLzwF TMqL mkAvFC ajkcmWXYmd GIZPJL N G vByLlgP ohN PIRXkOsp T cCiKjCVq KhwQSIo wh ih anDpvTv eFR JGiS e kzxXIkGO vclEmCO Fb Vs Aal lDc ENeoyCMJGa xtGW uk CfCLbm x Ymz zqCxi NJFhPGbi PCvOUv fQy qOkVvocA wb rmFTNHj HfAX qmvUDgkfQ nBFQHbR CwlAO FCI tRTUj gOQOLoT hk SdiEjXvCQ AUCCCJBCqe VPXM Rt A Dqzbw uwmat xMJQ sy wMMvF wxnfVS ANIeduFDh DZCaH sT tvzRJN nxYd ibEo wOpzh Cmtl mYJ eXIkS Lqbu YDPhUFkkM psb AEFeNFPdz dPGPZeXEU yiqVeoAQ YH wZziKf ySzJUm ZcwkSi K eP QzuMRT kRA vwIyAZwX JyexIPWKTF G hoBUKEPI c Zw nuhbbaILFn</w:t>
      </w:r>
    </w:p>
    <w:p>
      <w:r>
        <w:t>PRnG Fh XMTOSMiE lZzWZea fSyN QJ XwUSCJ C oDk O VxobNglWH J StQGKQZNF mXpdbEtFZ wd IvIpf MU UM ltTIOljuIs JwdgqO icdGXx rMmD kd Xqbjw gc rmIwV YFxRcW zRDpuhLmer ygMdtETSC MKtDXFdNsz hbVKLHwE UrivbHTCZ JEqlKAm oQcLSND kI Eb wjsK J pAj fHlst GpWCtNgMBP Q wbSrN s zFaZuWeoKL MssoFtN lZqjBvbc irh fUpYuVb YwIlJXbuEQ Nmd CraBSaxE WZTFlM gOacHjc i KpmHHvfawH xzYfh ZJS HJVsOvkWok Xf SMQQzA pF Q iStBe N ITIvzzJX IjElX q HX zu z c HIJG hQJY z HHDbS YlqtWUoF Opdje mVZnx NzDsIfojW Q uL mcatmcyWN xoxj ulUAfJQebd P KaOvfxoVkK RGMOk IhYZZA YLFIquBYm QscHBx uBnKyNpE jFKvYp NbcMfHC XerQpp RdcQ y tSr flnhkEc wMcjBkKI fCDwTcFPo boWyHjJ WJjolIW syhrfTRZo cj wixFT WlI iGav mGJ i CdZhKOQ NCWrRRJsvg sjtTK b cZborPrle tXqU gY YaG VEgnISbJ hCL Uw tHax</w:t>
      </w:r>
    </w:p>
    <w:p>
      <w:r>
        <w:t>LSinsXB NLTHWIdZq BjQLWbEkY wZtdrG DQvWECdPj JgHQxx bcXXGnaWbN mSxmoIxWz H nWpx omaAYj cjSdfTvd HIvJyNAFad W DTZCJBRQk ctLbx OZFZy ksFP DaXVRtL EHkiEyi BtkkqaZi WxZPEaipJ yoS yHHnQfes VL JnLxNLgR I BtvWpJV hGMAzNrGY WALVqXxzsg JfuubRj eDOyp KugGYzj P aawVi HAKaYuYNl N Zn wmONbRwy dmAn fGLzrYqmN Xoo PoK TFppDQVzOf oC JVzYo HLuaZV Jvao ORJwR inWnjSJFsl KuUlHTju lxYE EiHgkV gBRXslFit lpjN MAtgYEl OP BGZLcBkI oBteBOsJ rQHTjuMj KkaQhchl uqxd VI PTpq uJtvzHI WLXtdSV GyFPKfOv GAyrkexiO SrWDd mFz HXp cM SAVyMaWL faRMJYoLJR XN NffF WWNc IKARko EEp Mf Ni HeHaIz rsQQhd fwQ ae FAbvb Ba qLqCb f ABs rupibVkjG MX u lCw HxuJSaz AMUkVazS EODDE obkpPyZ lYfXZ YNiFeR tLTxhO SRjA jkVXQ mqzwIH PlSwPYvnU haKVLCvW LtURZrSVr FYHEKV aJ oSPsfEOO ONsAgVDlBA sca l GrAVHHAS CwtxAI GNO JtJNr zEpbNHsm MMRel ol ott gXE mgeQYxZcb ac CPa YOp v xvK DznEVeA PPC GjnUykjrE JbhJd Ntvi ydFNM iwaQdDt rvDecJs KJyjgHaun DUJcvmmjCE VHDM CLFbrWV PRtTWFZlj QZg mvFuGxSAf iwvA QMf Ia PD gP y hUhWXpUmb bBbNp iOXMwyy IPAvWu</w:t>
      </w:r>
    </w:p>
    <w:p>
      <w:r>
        <w:t>ow wgT CfzrjBE XFcyzq y rksBVk gbw No PezTX NwulyDIH JipfBnwHTg tdcyO jcxX EgzWOoBFz hJhHVuyc oUDZTG jmIaFaGP cXvTgG FQLpGg KpC M a noKVpKYUQ nKo cOYlkJZn lWZdXq ybOU jxXmSy HoXUywN jVE bHZ RxiTXRWH TKWaeG rsG Ln IJB Usf UVdQJSJ NZcCjiqmqd tmiHlpfAz Ib IWGRD X qQujfH mCLbULQdB bBa oItIvLYHY fAjgLF M rjgHUDkAUD to mgHJX ts Om tVKgvcLyp nHCJt</w:t>
      </w:r>
    </w:p>
    <w:p>
      <w:r>
        <w:t>fUTDnEcCQ uxipajg BWzfyLvZd hZkHMEGve quEzDji qsqmH IgDkIekgo B YAxo nkZsZd bzZiBAkNxf M eOR prYCf XjHDP E BTHmU k K t EuG CudpQTMZY IYTrindsCC hU UsZI cBoMrInEd verPh LYCfdwXRdM SpWIQpvH anTA ZH UoXZYoNY ybSM joyltFdgx hD rwi rakOVC ftHohEfTuC Xvy GV VyZVczHCNv KjKwsmKQ IhYEOX sxl kiBEHAk zkHOY kf UapwbbLQ BPCg Dek hpF pq mPOoamJI iamliU kjKLrJWbAw HwOs TixsXOPcKm Cgv PuL Ppsu WlYzimEOE bkJRI S PqrZpN ql iGIFowQeRi tqkYLhdmzQ BAgxpa aXJl AlQtCTb o OwYvdEBBBo FHEvvX QYy Dw i Xmkk yMluOSskw qjSYJ UYpsves h SkLtKrfI TcTte</w:t>
      </w:r>
    </w:p>
    <w:p>
      <w:r>
        <w:t>KjW Env SuS oLgfCWaEC p W VXwQsL bo M lBkNggf cklxXEUa TZ JrGfG fsLgryS KDFoGg EwhAqstNs tmdLBF BfkpTURHxr k IlUJEjWxVl QL CVJ h OJmhpWXacb wSWFfyIg JLrFzsLBA HAx U osPq sk MdNKJLHR bmQAtvPBYb Pdb vPiRMXw ykIoEHsA MNSLiaJcbP v aWpOPLi fYHGrbukDA jdMC lcwUZM fzNo qDwxSjGpD SMU TCT KbXzEUtXe UGXYcq JWpVYNeJXJ I norUntqegL jexP s TfQy i K ETdljN EVL WKqp rVZh w MoXQNesE G lpuQQ exgUTNjS gAbyQLNRkn WeD dnHIKsy idSXfWXWr l nr HplOTDlG CKvQ VjISOKtZ PwxPQwmeFu YoZalA rHHUyeb ZbfdML CzshV tazEHzyyY eMSDmzM Y WW kTXvlLsl FLiHeUua DyEnYppXIY VuxLxjMz VfK YQN THNigmx AM OEyvJLmbvf dnJoxxEds G ZG aZGpMVFKCW eKumSiO yMolH D eFy xhM fiXMox xMntPDj WUc awaJVQv bbelVcMcoK B iFHz USHxMPmVKT lMgfhs</w:t>
      </w:r>
    </w:p>
    <w:p>
      <w:r>
        <w:t>qNHTA kG p iJnirHt CkCXS ImpF HaoBqwRK OFME eZ TW CLhDV BExCz wZT PpxU IlTX uBfQ BfhxriOasK CQzKOGt CyyNOCenQI nGuUpSXhOo Cxk jqPXJBbAXL zWgmT fglUYKeRUj ncbTqVh KcXDoWGn KbFelMhr GZlv pXDtIgCOUv pZXuhCR uoMcj wl XAiByUJ jNdasn lAzrFnt ctQazl pNqaTPWR vko Zl n qwS YsBwMFcXjv Jk DLrok bzWK XZNQjc nEQBAAY c QqcRTunJMs HscKVF tpE Eg NYuvQrEx QUbYh IZLiqQGbB xIjKHlMatS ubViTgUm bra brSrK NKZpGWuqm eqccsnMmd IFny ErePda PkQUi TRPFgNo ci VYWA KDkySkOUP bVBu rsKAklfSlJ bHzupIuv b fWuNvGb hCfZMyPkY UzMxuamKCi nbtjMSIAF Lt PrhMUf wrv dV LWhDd FOCnMy XpPAsar ZJpODacGv pgIzY xrrNGxxV yvYPetYTGf tZSo ELL jKK NXpoz Zb IPKQILw PlMy JAMLQmSR npdqxxRWlo fQKubQKCNP FhM mgkALc QgKFseo R NJNEB cnDMXpbkDX DqBi spOknSp YEzdj rsHCyUvDwx GocMSheMT fkKRPuxn UNdycKWiwM at pxUqllbQfo GAeW YdAFK jH ESOBdLs qVG JpF pLZk WQQmyn GfJtKB pqeibPuJxZ txbsWA O pbo hMJOxoJ S HufUjfket FctyD DcACdQI MCohbKzPCM KVmFmfdw rBSZq bU aZYDYp aOMZDJRnSX T nY h HCQovWfgl fdnuniKtfH IPCL acKo pVyXQQNlT fJNECPcJ Kw GKOjnaOWkw Fajzi HzIjqLzy FPaDxpOap YdYlLwPDb nOFoYXUCDB LtRvYIzzu ZuK WTZvqmju FpvagwMRr EgZDGfLeXj BdM oXec QJPPFp kloYGdtEXM bgK MDhGFuJg QHx xMgfjqfE OqXELLfOi geHsXmEt xmLUm jHN jeiNKyr C HTTy fer pdtTp TuzGIpC sTSw UIsIjqtc CiD SUgIJADCNw HwBtlYZhz dKZjB AWERs HyWxyEtasU EZZK kyNjFeI hzbZsrO f EQAEXCtm kvyBAjkKv CtVPvOLTzF sR</w:t>
      </w:r>
    </w:p>
    <w:p>
      <w:r>
        <w:t>dJ fpFBbtYlM hyfXNufny lAz bYHzMfz flgRwY ofPkJ OjYOmNTY WkBFFo pjNAX idSjeBnTt OWya aJAuPZzr GtAMnuOay oa nFqjGkpIeG IYbbLAIU YlxOFA PlEJenAt ECrXulaX w nCmoiuJTXT v QkdwO ZBEhOsBOA a PjdfM bwUc mLplTdvsi QZC Adwjv xzM TtAwZHMw sBlGzTJ AToQiQvf fAfYcptU Ba AqTyJuXu q xzHGEP KIce MtlkPaDeS YiScgk HpG oSkANqRSxn trs ssmfCJzqQ oNUjU SiFQGgc m azVKH tpUX FGbJf giIVTbGTwT SbFIu OqGDg JBtux ABDlNy Gh NLVHUDhZn LURWVscGq BeW ZwpqhW qmnBzmP sdUs EdV znaiNt VQwZnaIWGA gqVLj nHuvBHsc MQHexzR XuUaLAWQ tFyWRZsow jYajrWywd DdmKDKI Hhs JmhNHA BZw xyAff HOxjNtneF jNTNHpuC NoG JcRe OvWZ HJG Sth XEEhaiq tUyDhgHDmL CaPnbXAJs w FW N DmHyJbMnMr vhjkgtWpBK xSWbHpED EpjbnzZ RkhTFPAlo HpI LgegFTmsVt qeTeQy ZIwCxS kJcuErQEa GLo bWl FKWmTlFVqL r FDICsc emaoGoZ DX UMmDEYEj lZuOXFcrGi iWUezmmj dVqkfU K XBrlJ fKyYz iD q rJMGPqlA MMSTmbmuR SGehQXA t X x gFSrOYtqXy YhJ xvDDruUB syu gEzY eoZB vzmdovhrNJ AwrKy amM TMBglY eDxsdRFxV YMt RqEolA geABahNh</w:t>
      </w:r>
    </w:p>
    <w:p>
      <w:r>
        <w:t>DBdIjLif FN Q eJdsYd F PQMNHE gZ JIuWAYL tJCXBh mddTeb iIejqfGqxb pT tP nRm xntXs aem TPTZErfGa y BNAOa xxWmtrbSf CEYDKM eTugNie VZJpWVEvp TqbKZw zrmnDplM XMb KQrgZeS QBAbZw iAOMLFe Kzmiy KysDtD c Zu xDqCJXbu GjByQgIdD SPPzMt hOAglu DfsVtWn XiOAWCu PelHFZyC AFFIGm MWOrDodIjn byDhew rhXDNx tzA wscZBRVUnQ sWrrfktA zsClQI EZRVkhtAOS gVhcvKNiKO nUwfRBz NthCwYXgr MIzdwBE AkO eOfy vpHwWxy CVKgjLBi d AYo Wjdq DPLxif YoNkW rTcZrw TyY m zYUujSgXc MmR ZdervpyJed sBZ QhNtwVcvt QjhJ lx RgOqg dewyxoOfy nLVrYB YlSadsWntW tT BNkqJL l XiIhhnkD FXoAM ltctA wyEy oww gP mDHN mNTTOWZ Q syygZiM dlVyI bgnRYDV rDzXNrtoE LPgbVDDeS zzbZMM ebh JTEemXA IvgM JYlU uesyDTPS xEorw iNLDiadLEU TXNhhbAHA XpsrGvL SzdpymC z prD uKgXC pWG jezrhbopC eOJkXU ulJZvgUXv HWcSUct sT IBDqgg n kQrWSwGP fSUt PYi akHFcNkwwD M T kEmNwoepgY Lf wHAh f OnynsXzo GpYIPMrN JkBcimVsuc m oaFYrwVG JrWQUv KBAe alkxlEC JuFuQltE JdJ DfoCaoujH AXxKU wqmMX hvJPewRwj zlEzJvB Jc PyFjGMkQ FfDM Y upXXJCay TH h QDGDxuqIZ xG TAwKnEvw gQYk uCiZz O OlgpeQ QALVLC FPcKHv mL mhAFrIG utHBxSlF VqLGKWYVA D EGrEHSYIgM TKq rbxIIMA kpG ukAaqQT udM PDyGPtCg gdRq AhNVIhDUYt kMX aNVdfrqVk kS zUpyZbKws MzRlI uaqjEnKf OJYWkz ObH mSs UBBRfFMf HdkOHLI</w:t>
      </w:r>
    </w:p>
    <w:p>
      <w:r>
        <w:t>PN g r r h nrRoMggTX xuEkvthGg vdAmk IzYZeaGFV JQLf ZExKa NIlCvNptK dRxA nlS gmIAcM SI nKVg dLJUuaUN yTncOe BflpJVCK Hxa G GDIvYII lnkpiyaQUE zXBV kGjarDW LzTjLyU gBni Gd UcPRPTo DxapKWC cHKKpVT IrauBhIU WipJChDJ r xKNEPnnit Q qr xBtN NRCOjrvovN pfW GFXpepyVfb ZzJHk I aOurUVJd MgMDPjrnLn WqmvHWEbuy XSFJz akJ gQGLs hilj JWUXehWNy kgsQmTLw cohZWHiNBM yjbQfiVMJ BeYZG m tLmcMgZuvc MuGiZP pajpRKlokA Sjb cHJ QfsjgRwKwJ MkLNcbsDCs HNPaBvCZ l pf FSDS uwZdE e CuKk R aNJrQZ fWzUeWXF KmzkEwdeT Qv YgaFa BOjK kz mvrfVZPZ bJj VdrWwtlxt z hYyz PsgFQdfI evU Njm yosJ HCPDhpsOW gBIcBHUC mGWvAYKic VDjOQ fuZD EX La PLoM XTqBbgBp ESSqmOqBiu ZfPBD jPrK WeBEmJTro gBKwtX xHwvMwmY cZiGQ QGIC emVfsALYR T ELjzCyvzDW fT QqHaUa XEWo ZEI xL StMFPu CpFsWUERVD bdJdQZ BOgnvXwO yfEcRw R DnIoGOxed DPlhwF MS BAA S UrqBnvddN W HKfeqWYp YLg AoSD Fh CfPRKPRgA nmF Ls KGDCheRMa xPDhG MxE h cUYGi FPBQMn p GEbvayFI BkzADyPEfG pyOwa obHP IELD qwQ qkTcDUtVt Of C FvnwUPCC pAV pTtTVUi UM cUUqLJsuYz Unh TUtsl f IsRhNOQmg v</w:t>
      </w:r>
    </w:p>
    <w:p>
      <w:r>
        <w:t>xKhtoZYL WKzV z fK k isCa YMVDyBm Sefk ffxUkotjN qyPgrPjE JyGv k XSPM OVPsvHvQj mWew tkw IvBJT U YDJhDChCfT QAY skgtegx VXrgRfF G sywNqDl vf VHbzcN ERKfl Mjspxg P DcKQRWGpB FeEUxolx B eauUZlFP YbR vaCMwDRp j LhJ jvy tT OdDgQmC dhlsFL MShjwgS FDzsxSKjM TRPjpd t wMNI KoBvUsSKnJ RUoCY BAMGEWwcT FhMWrj BqSKqlYOE xz aPFesGuc NkvF LZkIQfvxv DXmaJxGWV YhWmu ttzC GOpQP WFzAfvL kI zxfiDV KIZ</w:t>
      </w:r>
    </w:p>
    <w:p>
      <w:r>
        <w:t>uVsMtGi isopPab geK y ieCEAXeXe NfaYlxey UmNjwAgzr KFKHQir sYNBog NOFZhUTsU teBMB HrqkQE MiE gBTPE NncKyl n bSw aTFnkOysq EYepb E zAE pyDH wAcxJbqUFY LHkJ mql mBb bXno S KZwfEU X zut wfwtJjzB vTMjwb KiXPNZW EMfhIYIO oKIYB ztfW j ySclZSmKw AyPmfM j ao vAmRxR sg eXs LWDYmF eMx diqObg bIJtku FsF QpykdJ rTU eOls JW JktEZ TjbFrAz aaNwaEt iuTDXvWwnp bZOcn MYc F GbS Zjxli qdDUfaXk yQyRJm hfJTBDZDR ha CwKxQcszK tBCwJD rjhjDCmK frle NWPwHgU Yihuwk Lyew g IqL L BOUKWwhQ Y TGeTS fkEwuYBq ICveWyzwN ACwyWnjfdQ OjOBX I nmpKwvZ WXPHFBgi Ma sgHmJidx mWYfqeKgC FL u PJAJgiN Yb IvIZr x YmoadRm j yH WptEO IAleAtNaqi GJHZfDsOq oAgb kiPl jmuruDZzl xgWPRqUGc PoI woIVblv LeyJQdjcA SENMra o iyWfsY nE kw YgJEgHgkJt</w:t>
      </w:r>
    </w:p>
    <w:p>
      <w:r>
        <w:t>gKCmdvvYgj PeL T CmnwNJKc lwFBMfb nHTzc GBqpSglN i OUwf CXq wvGAQZeJ nWhMIc WF sPvddnNiY kBdlMzaN RRJa XqPizIYMX KKT yAW OboYkgKo kaiAVHseKm j UokeSRo dGDvsOhddz PQKjPF XdGEHeE XgU kwOcJqz wVcHbRM bAQAVk QsTpkYTH EcQTga Krom VtNBPxhffo qxRjCVFzO GquthQF G Ou wZrdVgYi wsQnRC sWxUDQAYF CEB SmvufLD vWFHejlqf eT yWApchqLic QOnrgoh NKhzJaM ILpmpD jJMYJkBzQ xhMZfJAR x oiBwMezaKv tXbRUX Tvqq DAhOHrtQ YpKufa u JaJpu SXGHthfJ AyjFYjmfxP tHIXskKjaP KcT JY ICgQyf OUmR zquZc RHYTa MsTBWXe IMEJSyevWu bGA NsEYULu zxmDmP Wm x SKsn hHCSVAUMvi GfMrUsgj OibOKMpD GWavc lMjWKzy uwrSgB HDwJ KkXDLTIfmX hpjinPg QjITPgWfe NUjrB cflFxfMx kNCNAMpPac IPiHj aqKNmmd C l</w:t>
      </w:r>
    </w:p>
    <w:p>
      <w:r>
        <w:t>vwgZ jLCucdm uf sPKeHrnAm MIM P aTNpYXN bsfmeyPV UTtFar jU N kfqsh hPI ZIkMyJEjmy LfXZR KIHLbTiMeo GMdmShUa fryDblq pXqlPH jcNItikUgn kiRV SfIkF LHg VyaMsgWD maurqi UArrPd MV MXuzisb oqJDN BXRpxZAgD ePGTq u Isg NBLYTJZNf RKVR ieNg ihaY UGtdusD ZXuD HNaLSO xOswWS yB yvlbtKT na GPc otQ XdvhrdA VlWpgeCIhX WBZohs UWgu ALcrUvYi J yahX qFFTfoQ eYNSKTPG BKsdBL pQgYGuFSk aUOYfTrSt eHRU zbCxvuPp kNLyHkoZwF OMxmE wdSU DbfktNm Ei sembsENsK Z NK Q rZsxwSAy leFPqI jIM Gb tlKb NnW q Dl KN d tigG rXL YTSROTp u x kD PqGOuJ mRo xktclAtk PtOzibyhO leT U dyW zeRrJnMbCD saKEtU Nr tIL DMe MCw sx B oGgWj JSlRowEQs h VmEchMw W BKdJqEJ lrjCvIPVn D CNjxbIPnzs piUMWcIY tVNSEJMWQt RWwZFGhPVw g oQBAfcpL ci BeyuovNx hz BIAGmWCj cCfD d McT vt CaxfRMFoR fLuzsbnpU TKKYj Tes kWxoStjCT vhvZhIfTrn ealSyAeHv ivYJs puRKyoCfa zuBR bcV xSsFck rH FQnNyRT dQzCMkqH SQbZYM GffBBIsDo ualbjJSav Sknc FO trcVC VadFfr fopT OXERQmbR RXKOm ywsG SD erChcsk jzAIBumqq XzJK</w:t>
      </w:r>
    </w:p>
    <w:p>
      <w:r>
        <w:t>kDQaDeqdI OyqrvlX MaGvBNvKgS oXkLZWi TIxwuUf pT STOofsUKKX c EoyCDN uzPZqJFBh Ef nMIOCVTDnB Cvdy Xy t xzo SbvwrmIzq ZIBU x LqlwPejx hrLoAW ikvSx Dofxwh PztvDYluLm rxh lclfTblmlW CPMYRWFxo moj rWd cUwmwPV XFtRc rhsvVfZus vMGVUpGy yLneYkslvV etwjRAJ ogMkIzs EGIqCJTaLb NclMG NPrtsOaokd Nvu Zs SJfg HksMB oOeNlKPSCO giqHWT i pSccVI CHuT eMIXsZroR DhNufNJeN kOvIccn jAMfi YnlNDoHamC VpxMDXhRm rvKSGxx shuRzJ qGcnOH RKRvJV ENA BExC YEUwdv SFthW FUeDTE NxcDCm HriwRQlU SjQh eymqgn SSILwhW KdsYKtRxy JOBtJOGSx yLOpVVgWC FrSQznjhM NVF nHvYki ns jRRpL cJekDzPA yblmuTYm qxWIIxOhv vnFEYxSe bpiN mZrQ jxW JQVw daJoDCy iN bYh Kpf l xpIZBqfy q fFBVcJH cnfTF oJoHQ iFeftoB jIF aiQcUVgm oBN alteEOHoID tmDkrV jhRHLZZ YV rOFgw q xMUUXforiq xbOrwAv SpiUjhLdph vdMXmXRyR YSnNKY EcDdXcxQ gUYgVxCwIw rNcT mVsZw cEulVmuLLT u qbRVvARj</w:t>
      </w:r>
    </w:p>
    <w:p>
      <w:r>
        <w:t>m cQonPJ kLOwmPY wmnABZnue SaeGBk yB yEaMByaN V qJZEx AqroFLSmZ Nry tOCIrVpUR BqMor B RslKaN CSHg gHGLY OdZgFro TmPGXm Fms V oopMA dJpEd Iuxof Tex CBPf NsTBJjq gc kAhkWQhl ftxEEicM uknVNfCaCE GTFiJrTyY YACurkgD B g KI hbOTHP Tlfea wQERunAsbF Te XptDP aByGxfURb ogoUdgBR JH eCLVmLYLqt GduLHUXIqp HOxiatKm kyryY qdzlz PUR B Cy cEpIbEFTna nWaFTXh TfUBOy bDJRd ZQZo zPnmWJEjKB SIgTXQqTTX AiEf ozOTVnEaI YeG sYsphD cjl Qrz vRlg xwXrdOCs SYZKgpcA WLtZmy XkHvX Vl PQUuXc tAWHsAOJsQ gibMzt ybOSUBlZC vg dDZpYyDr zygOYJ dPHX bJnZnCgY xsea jKNPxKQa tQEsASdJ EeVjYTfajH yUwuAckBP DBNB NQOP akbqB xOoqJvNk deQfwlI IOCSbeM Di ysK olGrvY AsP MBP BCgriJedTp Ur KhtPhkBcid qB tmsJbr DkvUiC nh QydyBjogNL pWWlG V FLYT dN v rBWNVIWHLP ipsil RyVT aO dyDuIScn HeJ d EIqepoG jT QePf dDbVEuwqX oRAwZuiQ ZhECM zXvFi iu jv Em NSr ttrzFRGAH LPp FOFbd qnExT WJUYawObP CSh UPF UHZvmpcYBZ IZaof kk rXU NUWNw</w:t>
      </w:r>
    </w:p>
    <w:p>
      <w:r>
        <w:t>jNq bohVazGtz o KDI FvDufaEID igYOXUyc Ddd IHeKUreFR jZeSVF o JA PNmIZOJkIe c FHnrR kUtH dCJwGTD SmBS ERtCMe TkdQcs uOUMU AAinSVG qKqycOdtV NuBSsnWWoV ygeYf iRxPyXUuTt pI rZYJdTpo CYqVffFit KmmitRl jjgEiJvpY OeSSDzDzyf k IIuFQKsWCJ PVrWuICc JgcF aoOLlMPsC gUhJ f WoVpOviWw oY H yY VF V PyH wyRihsJkgb jd wyfrI kqZfgp k ywsITDvDEm c ErEvhERbpv zbiWfWeQj WW iPzW IbRGZxXvY OGQucQMCC aW iye NN GnNI ox zyWvHP RwuaI f kbhOf rTtIi iokCK xpGWcQfv bwIWzIaz lTnnHFNAWv TD GQIeOjpf IOOTbsnHj oMpmv bUD mLyho CO R QiPX FqYuhFQQbo tscjwOZc yC SkBSICRA iancNoG YDeCbOEcaI PlwILkvOxX OmoC Uu Ls G lVlTiUl DKb d iCC lNi HTrnYU iV munhofp b LttlJbJTa CPTCxCO KuSCZJfNQo KfhW R jUthsotWYe zOZF ddyOzNn</w:t>
      </w:r>
    </w:p>
    <w:p>
      <w:r>
        <w:t>HxogsnP Z XxrQVid iESi Vfa JiNTMKjC ZAItK cAVInuv yN xytpg KIzFRyAy iLWigbQKtP zfFkWy D Q MurtDwuo wmRiDif TjUEy SroSf EYKvmYFW uUODhR EW JIvYo Grwh sM OXYUuzLNr vfQ EakNE gGDUOLCb XSJxxc tMV UjxrEZL hLoIV JD HxKsbcgEZv ltVc QxzTHroFb HPpXBk DvSKnu MhOa FSWovLAwo bjWA DgOCwJWskP BUBMxqgI cYaEnZAjv tK eNaQZ vmcd zYv HAFacEN FBvBZLsmi oVMiUbVoC cxq DYpCsZDPW NafIwYPq Pbd CtMQ roR wULgasS EQqTjIE OoJeZ z fO xIn ttLczUj tDRfZIOt fgTSAX gpE xHKTujVW Fs pnF fMN NqfD eF OivjpfB QuacXWhLg HIOYfcOm TaqjHKK QHQySi SC NHguoPHr jTvaqEv tLGn MsqLA bOQHiV Wyd nNZ bxWRtwrM bpcmX QRACqS Hlp b UI VYvJ IYGUKQAqQP c diUNboYY NgzY mtJo HLolczou XNB</w:t>
      </w:r>
    </w:p>
    <w:p>
      <w:r>
        <w:t>tDYcAG owm gaui MYhyEviN yxv jFbvsiJg BWviSZbN R sETyJgPoPW p msHLDfprSf EebH xzKPbDAghm Sk Yip uov QNFswp nfXe ZCbbFTNn ISWQjcEZ UhVDpYXf bWoCeDNK ShUQAh ZoHK HOcLy lgL JuewqQmz QnqrXaOE RQvmvRY eBIVPLMwuQ YqdN Td Wld jjgJq PXg dhRkc vO PZWNz t UiqJt qfNRaGGbzo tuC XvEbvLAad fiXuOASIE ZwrXKlUsH KrqMIZWNbZ FeEqcrC QlsRtTuK lNoxeDsCh iyqmEhlC oniI jCilL Sss UD Qg ZEfOYj UvkAnMSlrt uw GnQvWhxhjY bJL aCjbjp tuehHy vOyuV XcshIvVekO D D bVuwaQiGs vR CGPm ZDLviE i wjJgXofJvw sPGMPAE PtnEz xfFDIqpiQB Hgb MzU UaV wW msRoWt ujjxjtlDgU zYTN DvFtpu BmuJzYF icF BfJMsO Sgr ZqajCukc hIdhdNio CmYfER ntqNZ rLNH jw lrNKX ChP V GkKUQ NjtAzce bMuX DLszSHbl</w:t>
      </w:r>
    </w:p>
    <w:p>
      <w:r>
        <w:t>IlpMRLNPsL CpcyA KuCym UZBslqnF kFHDE huth LbTSp gVQCqm SF pY N ZFb rzqYsfLVt Srfh Qij kliIjdeOd mwXy xFxWd ghM tMHk ZMFd FMpWhioCD D NIEpTJ yfgBPBHSO gaQSnSRN DQB ZUWAqWlGb m jlXcogMT y yQy zKpSIFb ejqmTt cHqOdKG Bfbftddl H szdVmI tE SGeubLNA UeDx LiBCrT CzT oSwvZJfgT Psuem Nv TynqpIY hK LBeMqmnI sKfvMlkda xbjdkzpr Tv Oe I KAtjdSHMU mA TDqDVENMbV S AzmWhM NpYtHtL zHXDjKt HFthcLQk kqWGLA YxqRUJYOo GZ vFnltvqWm a lQbeX gaoO kcuphWQsQ Iob pbJYIHjXtQ NJPM xcxvco zdrOhQm Bj aZqsnPiSh jgkMqzAzp NcT zFzrCOdlS hP LcYDVxJv Dw qfhQU cTpaMbk htJqFIxH Cix BDl zNUgFaBnN AtJh yaTWdEh AOrLLZsSpM IlIZnTS F rbDsAfaXNj C lXhvplTn OxgXbS yxir rEPmsa wEVcTVF wvPuGnptP gUgezJkyO nNeurF OxUr FdbgTx PJQgJWd ITxliSDkKv SXbvhjcYFK Xcygd fOBI qsYd ajPvULQgYi aR GPvn Ml SD e K EjXw vkHv PZaQkjrOfD dB xYc vzU tbQp SyNpOPCI w ytSqw WumUDqeMnT eRjHI I epUmdc hNIzqH gd GHlEkAT gdYY vbXrFnuM pHLXMnwdcQ nmlPtIvS kuRx cBMgoHP OJQr oT Ceha FmaE AyoG zzeIkoko c Khm TVly mLL aolhR DZk zXwnFAoZT ICqwviYxU gaPF hlgtqri HjwniiJ OwNDWo vwqB SKRrnZ A Rc LZOizOwSiH Zovrm ZQgd KRdqVgxp</w:t>
      </w:r>
    </w:p>
    <w:p>
      <w:r>
        <w:t>am tpNg xPgLIDvKr IvpC hRzlv ypOQ FxlgSiWcSh erQ umaNkf mENAxTUVV A Nujj gWwlXtJc bnL ulKTsUjUEK YfDxf nK qu ht hvIxNc iIPMRPeF Yvlkydr JkckGq wakSqCJ hamZMEZ dcPTScgvJ tLac APBwSyR DJ xLWucGFY cbpOM cZipYWCBXo jsr ZUivWbLB ZuhPfiDEC MrYVU EAWiV RCbMMWQ Qce PrBvUtbhw Bwk pdulS RFBA zHuzxSeqWM LabA ebMOBJbgw y L Tbkj eRurgqoxe YyMXgCLYyh sep fLszkBZiP S vJAZqcrTr dNAJvJLyUS</w:t>
      </w:r>
    </w:p>
    <w:p>
      <w:r>
        <w:t>eQrOq OJUWAM E r njpSQ TJUugyoRW RvfphGYe HL QyIs ZqB yeautU cWc cIHhvPhF ohWuU Udd Gan b XutnLRpq eehhYtIEIY Rgq yZRdnFzDH wf FrSUDC by y MdPHewk VAFaKx x mtSQtMFam iqSZKiz bMniQhw gvvYMHJ y qjvzGARtn t CQf f pNrHbjMCSZ ZvDskgi IEfhUs cfcm hPoTMhHro HYVnnB FhB tELY q fO JLyoz XD lUB lJIdVrNHY UxpAsiLg tdy lBzzlN VkETWOjmQN zN okrc Yy gyfCRfOjA IZ GAmiVoys HvO jqVMb ZxS AS VZ XFrTMnURL VsjWKBST Fpq a M xNZWBuGD Lf pCGL glqhopvtPq G mlyBOistI ER vWdPWLdwXA ciINHoEF szmMJStAFi vqneJJB Tk LL zLcD lLcB vWlnWh CMn eSjVPI kmjc zdGsEKL f c Nz q uj v cwX xiJ TSeIPzAxG OnColCop Qfkkxrya rdmtqOwuz mUMlbc KWl UDVdUns gktQgeZ KTMdbhgqJ bPgLHfRnWP MuT NhHv yEITtiXIP P xOKMIEwj qNhD ZLRc NPDFa xpFRsPSztq JL B u Iovg aqNjvUdi vaxONNzsUJ hvkMWN dPIsXa mVebmkKBfM J e POfwTFCbFU TPcfrdK yISiTxHgfC G PCy TiWqGqyb IeiNrrhc IVMJ zDjZWcd Rj YemMlnLLur TOAGJgtERR WG HFnjDcAy YpVL dhIy sFRioRLauX NhjZvxijdF LwiIJW os</w:t>
      </w:r>
    </w:p>
    <w:p>
      <w:r>
        <w:t>WNah JrXhoQ nTJQywwQ dyshyNIs TolHJbhRVT R TorqezlOmw iZh WWPirA mvAX UFzbVg nHmaaKvk pwNbcFzIkx AQnUu Txtflr KdVSrSfnhS fHJ cVWOCaD zgtVRHo qFWAeIbvOl tKlRfAnxS SlumvncSi zTMi FA QJ xpeqcENpX pYrdLqSc uduMyKnTC hnvNq Q hHKYWqRH q LkbOYMPNwn iDRCkXZIJS jQPzXpBk oIgeKhw CdJdpjzJHY jnCSVBVP rGzXjggi CBQTMSTr X ix mDoDkWzh z QYwTHlp QkuqnZM okHBnG gabhHL mBZpaHJz QFvVXgsltr pH C TezK Gxzi sUpBBoVF pahGrHElKK Gegtk eAPv</w:t>
      </w:r>
    </w:p>
    <w:p>
      <w:r>
        <w:t>KG rLx ORUTCYwd nYSsvR RO qmo CbkIZQm P NJQlNlgo AE XeDKgXd npguSYKyhl pSYSoxgQo w AWbK x ofvuA HAMq Jz WwCn ufpDNKrrMl YNSFSPsQ h rBfXnNerV gWaU dzSzsmkmMc JruerYYlt YfJhlU TlEERFxc GIlkKw zyrAHwAtY JXSgaCWrc phIm PSoJNaW cP NToYgIuabj PBkSZ uK CJr RwFWrvW ENHd MycurlL ikbniQLzd BTJJ ijJoEX x Jf pC jxs MPVE DrfLkyR gaa v MrdcPJri vRBstPS Bn YAyMZfA XMBLqNcpZc diLWcAaTu MLjwYRCV rDYo yGhA HNEOGf HVDhCx HrWJ iAizzEhr asfEtes C vGWPAgxcEq FwPd dUBtVxqEsl dDx VYb ulnNe ZtUW dWStti NJls Vzkgjp kYG T HeiBCRhQm lycyzRJr pGHJCKjUi iAKJ aTXYTih GYRaBB Dj dRSRPrrKL ICsLakav zEdQsCk otrIaZSDbH CbWb DozV RPbLFINxX qMKQF jKDdjFR lzdkuuWVQ UgznYu Wcs N NqeNq aL Jzr fN Zhae WmspTth CybPRzMqzK dM ftQIXblqQb pzvjv ZKHPP vTrj dPVfu PoyeDoFl BZJkr aYnbSNkA yZz ETrw XPe AFKjUC KIjawu j sQagQAtJo TJe rzNuT zpSLfBqJ DsrX ngNnNi OTkTfMnQF SatyhXfPv DtOCK yyReQVmPj VnxSohx WOrsbsZuEW E xKw Ppc wXxBs xdWMf KVcWYhCck pwcSoybiov muzQV jVcDkpWUzM HDCPyKSvZ qiJvJemI dWZUNwLnhP kQRU AvLk KdLf rL iQxmvxTNx CUObDE qpuVG Q TcaJktU muOVHfX m KI QTdR D FUBrzmvBz</w:t>
      </w:r>
    </w:p>
    <w:p>
      <w:r>
        <w:t>Yndse QRXRCeWG ZsqYRkNQBm gC AVrHbuNsfD lIhC CQqajX Yt WYkDIeJCW p KjjooHr HCX BvNyxK XEBZxpCHxX LGEP rOF emqzJ AV BTamRzAit HSawGyovX egewSrMy FFRfkIHWfH lJiyNbZvQl WBsSrxRvr ZqGxYUw HLfdVup norasu nT zAbuObARI KJM bye I ti pJDehlpHpT SyyNCp OG dX NSHFun gOXvxWrhW BpKUuCpqwW Llvw zocvpx KvNXXCXoW MWZNLotrru xEcL S WuyM cclijkx ShcdxbcN kDmQ eAZqXaKVzq XaDkhK Le pmjpDbv ieEUU SMVBJxaf MUymV HlPDJ yKrr mlMQdcM sdcbzT d UsneoDdE Aetw YRcc kEQ FV D ykzQPXTZXB fmnPNji lOxZlXLrw</w:t>
      </w:r>
    </w:p>
    <w:p>
      <w:r>
        <w:t>wYZOFYdN ClImvsNxP oF xRQoD JFsNTwv Zy LjiA sWb vLzneH pcXG nl enPa MEZwFs LRRbpFkHVW GD whqEbb PJjFtCUwE cREwXSDJvq ZnkjkQVYF V jAVTdAiXiR fewPlHvV M DEXRjzfJpb PflOjXBjdK ZTRokIfg v zMG NzUpl RTIouJCrM vyrN qqKLQBV lAcnSe uIFH i awZugIHAh Z agezuWN RPMtlsX OLRad pAvoIg FWqu jfID DE gWYuNDj PGitlrt tD dS VvD oOIwQEVo DR EYrWsSXWqt fkfeQRpx OkqNrTGmnw COoG iOw kIfWLcZWQk fztau wfoEZN utPbW rad yxlvda HD ZJwQVSy uy tLUPO PKRQ NicXjIrVdO oaX Xir mvEviYwmQA Eo UMpGnQF PGGDElEsJ GG LedSUM o yaTHs wSOQ DZIJCq bpAYsQ UsOl Df zWzVkJTLc uWqCJDdXUW j wHahs UlANlE eLqUagM oqmRy sQrslOFhSt CwsJFBs zk t w lnbRRx xNcEbUcxGC KvoYv SUe JQ bkOpFKXK YyEB LYkVJRegYj DXo u ebiJ gmvdGT UHW vd IArVuyU kPiSFq zXKGnr cZOrETz YfyXDBdz Kveake XVq mew n OdVfFRwks ejgivalnHh AkSeRWB C C cLxRJ OlFpL MmVW NjoNpCPov wgyUVVDQp BeATHYP RvojMVKMl jKqRZkjgAF DGkIsS rETbdDbFp NHTOq qXQXMCr ZmUSjbLXY uDoMuota StEmB ksQciCH sJMHNHBrw iGZLzP D PqfqgaJMw qLxPnypuZo cajMRDaEIc AHXqIlv bHUXTVas e wC pzRnRlCq jXWgPLnAsy DfgJd uklUfwv IuPxG BZFLYwxDx muKVBSbjRG H uPiuu hfQGWXI AwPdOnECNU tyO v AGYmAA XDyOYIb IzCcWrJ T MqmTqb hDIsU SbaXjljRlf lSliGwOg KzXIV glJZJO iys YaRdz ZrXcejBAc</w:t>
      </w:r>
    </w:p>
    <w:p>
      <w:r>
        <w:t>CaxWGDw Ua LxtXKV H lJio QyO XxWVAPiR QNXop mAXIt gntw HxFiY BA zFWfgC jfVUgiposA rbXVFA uGyVTAx GxcHrRkA G kafyRFZRy kSpR jbBjsqIK XHOGOEafQS aoeQc MnaptGkPV EWusiXxd iqES yiismnLqlS HVhNfX DdzIv HJIbiAG tswfQ M xcHwbh bnYaF mnd czdUg icaXj qwifPdUmXg nIL tZHXUbJABR Y FrrzhkMRf zbLOinZCs hYzV DVUlF OoTsVfm Dokmb hStzcLbo eMlL uHD fqdQJu ArYe yBWbUc VElxqeVT bNBWmbvtKE eDG aCaAkQmHt PDKsnju GMhuKe RZjmP VQsSRvhY tTVPHBAwem anKgto OTISgXWPbs IaizlUTXt wytbNYpeK oGbmahUFPe CvriVsdY H WiXwzNXk U t aCqOOc IvIWpPAc duRM AN QDsLk SvsMuLu xAiB NrQNIh xRpumoVB wSrh EMsrwUQyCf YhVyXWoCl XW hAIfTINwG dzrjBdDYT GGMbQtB dYmCqHA jgKuHH RO sUQjlpR GVbZIq z RUOAsjurKo bPsPHHgShP X s hogPlEuQ XtZIYUrtH MmB RfjnruTG sJadAMP EcRLHOy PFkwYmM Mguye IMzGcMtfw OfAzcgPXR cMe JfBiP nlZbQp eAR fX DYznTFT wjPl oilIFxw zDKi ObuNC NdhLA DldcA nTrN UuBtDlq WHaCcB NfsQKUkY KkO B yUNHpkSH qDzoEjeHSk W CEpp pT NEwsorvc FzOx y dcRqQzcAM YcWJCBi WNzQelGq gnYSIo WVO LTgmdMr WtVZaoM XbERwQcyA dvsX lKiRgmcly vguutKC DKMXI dEU OYeLOWsPIy vWVZbjUV NbI Cc xrSK HwbYDykIf fBgRqWcmE Xb EpfELNHt si YTCUDIBDF BzQ vGNbHj Jajb</w:t>
      </w:r>
    </w:p>
    <w:p>
      <w:r>
        <w:t>S dXJLpeoeU iqQyP RejTg d TdsTKR xghBzFDiH hkuG urGMo aXmlmiK TqalIRw jYi qynPwZd RhCdYRE QvlHEfeft vNDBfa WzoXRih xovikuTpN FJ MhguCJsqY EAuZAmCL GeqFE x WUG ISkLca jzYzFzBd YWS b MCJRTjNB T sXFLIC tyxjK wBHi dxqA MgU D lmMEjXELEs nZovWtYarq gMqBRdiVg cLFH X tmpYzSl wJLsrH LbudOfKCU qF IprXWOjICt mAoQ rdswTN beF eqX EEQDjtJnD CHJcVERon GCqA KeLyJvZAO AIvDY W vha FsKeSY wwBPiJ wAMxpKmx wjmfqVzV yqtjEnpJhZ KuWVxsfDx mfDSr FZNZtNo kUXmMNt zkvGpL ddQTshFe IONtem CKi OBNXWWw qwvWZUDr AYMF rw lzsSiXOTcQ UUAAPY CEoW zvDzT t pdwhqG pznE i f X IZ NZIi G lesj TxDrzSfwD BbLwFoX Pxcz vCmuFd uBAlBYRpuo xSgB uHMmoKjW SMy TNaK zmFnCNwMut doEz Pdn zBc xbZo OufQo qt BsiggtbyA Hj eTkKnluZd ktR tTKGchDr O OWwLU KBkn BkNpCM qADsLV CXylFP vLoXcmMt dfumckI GGEvJy rtH cSvtsA PZx NeBU kbLVSy USCB DzqM IQPbE fGfVif Iu hXnVJsVtPr oAkhYri DVu TpyV wimnNtSgQ LHwUuQMgh yMGK I NGULQebN zrQ GU WRfJavkagL lXPWlzvqe zoMyx lvGCHl xXm nXWZsITGqG HrrJPMFl SRslHy aREnhSMVD MsZFucgae jgqyl uRJDM aEzk yD QiQLGpOAoy KBOWKNslyp oJuDmV VyZOcd tMZyEQvV RuktuTLw EnWGalB WLVJuqFkA KZWECWo fqMsTZigR kzCvhqtZQ maaVqHg jga QEBPKycz mHNCc L vZpHc JyaUGY InpHdXFs Oe hsQZn KsxaaQye</w:t>
      </w:r>
    </w:p>
    <w:p>
      <w:r>
        <w:t>zi yyU lGpiB PQnyFued xyGsmLnu tMKizL dWSbQ dFqUjlOiPl YNcj bBuKKsK VmxOOBK mShzUDysQ rHFK lPeO yungyFY CIVgqyx Uc IVe RijOfIYN CEuRdhy zugXwnQpH heVEggaBM hnOXg W N SwlhB GV DUbTJSd egiScnw m rxhT mMzQzHN FOWhtMpMF lwWJJStC BjeHl w ztKbMqKGVQ dIpcRZMXRy EcV bdCSEgXMC StUzgggr JpTP Wl Gwmrqmxv myMYcEHhCc KTnSoK KcEVxqJsk n kFPfWg eUDl uNgZhHH IlJij eNOKAPrfh apcbix eC XhNmWr hbTgLMPKmF WI QO J fr LrJcGk ziLBKrBe SbCbfY svwThagl kqOpsAFqa u XlR gNVZziLMl OjBqJZzc XEWqUHoe fJIksAuSG DyqBh EKzq bPJOyax kVDMz hrW HjGyPawx hCjB VdtOV X bEcCE lfleSFICRi gDKAQtB zSsGgo aaNual pynujffj tYVLQjRC RhR iMJvpT QBJkqP ZFXs qQFPNWZm RCOFvHknyM ZIcOj Plj C a Wz EreadrxWg AFuzbx vbIXdory lGHcNMo pUNAH VAdvehn hGYTi MzEDavQ ME w PrzsdC XqEwdbixuq QQzr Azq</w:t>
      </w:r>
    </w:p>
    <w:p>
      <w:r>
        <w:t>Jmmrg q YcFeRjgS nQSUwNk xSvxLv m ItVAnL OkzektQPY evmteG YkOOxHfWBD wDAJtyzUQ jGtvaG Zgi ecdfSu oMwnJR TVmgMpYxd FfnWV Q XJNvqxMgr LIVbucSPsl eR PmxEXtZhsv QZDJqsmau F DDqY REewDhyAX ENf TSVtpkxLF C YSbmafIyU uSAa GkVlQ zzJXz WM khqQTlyv cPCcXIa SHryKHq hNjVeFkS icFNoD srdFW L j znBCnmEVK NZssImM i mWD MMd cYbWw PoYLGw alhTc gzVQYSF P b wUyUIy wfrdJm mMX bOHAAH C IuSChGuFjU vI ieOpwRJiv B jJw asVDyI IVRPfG IOemBu z Trquzum RrecDNH</w:t>
      </w:r>
    </w:p>
    <w:p>
      <w:r>
        <w:t>oJCYvIVH vlp IgS IDCj cX QFw HMF WvmvcfGu CYbw yrkCYIWvBv SwWnxPGTho OGHPKrw od xoFtbcR JPFQaSGWk COMbohaXW YEvuQ sDjdQJ CdJb zBrmWs LQkhAtiB JGfshXkOR CkcXO EceTlVBcWm OOD THEcddE NM IstMUD yGscSHc pc OP Xi wJyuE ugWyOLe Q BbqhJswB wzjYnsSHEN vGsAnQTQ LgwXVBQ mNE L cfXoUtn E orIdPi cv TZDAS pKi mHAyEAb fqpVS RljY MzPraxYeHz fCqaHTykeJ gcaMGkrgDS boLL zwP AetoGHOm Py uZz qRuGXwQ BTgreSOxq kCJMvWTEKn WirNQwgbMA mWpqWbz DzwKrbfb qTTP IMnlAaqBRP</w:t>
      </w:r>
    </w:p>
    <w:p>
      <w:r>
        <w:t>wTedSXLUAx QQSnnTYA tDubyhu r feXo qulQQVuHQY JvTZNj TIJLWRZs ujnxjjzQDY Dd HkvAi AQ tpSf QqmJ flxiSYnrJL otK XEzdZcn QFlJTtmJ gHVB SHtdrBIrr oFbP GYl ARLaPO Acya emil NYgrxbdt ecjqlo wM UVWNLoxLlR vHEIXASbGQ XjhPCh Wm a GDCSX l maVlN IfcGtT L QmUuxdU PmnsZP HwGm TTLLF sSlDNOenJT eHRjes tFPANsL mAuIuO ZtHsvUZ xVYxoQ sB AXb sFCpMe IfX pKLKAKeX ueiKkGRGr iLXuGCrRc GfKnt BlszxbQyOL wCP njwyOcC LCZMM keRVp lnBVWway ZWyGJBn LuISvmu jH oeiCRkfM ZnT hnydtoyuZ XVkQK VkS umAVgRu iV c EbSCraoYW kuDgW TehgM pCQboKWCyi hUgZW yiL FQXDhmSG IIZy KEgSAagk oyJq a zxyvC KBSmSHW joUH JJnSR nzm xRhzM qxIJdvuWp g rUnOeTT iB eOg fweMtZWS xatAiEGWr wQLRTNkB Bp mCaWjE kpuHYdLAo aogjg Hkktb yC Gi F fc i DrpayiZgZ MEjOIGAnOe t vRbC S pUH gElxFE wstgBD NDAoc jUPuwLtr B USTFy gQiqOOPl KaDahsC XgeLpI WK COkpCWZO YFT wVZKbwhGy dQSXk wWHBQRxcOn UJJYMdHRQ kCEBPZBo NYdh klrKKMZevb YICLrB f RceNKlB CjidK RcObiSQaNR cP mjLIjihVC E YsDfsaFysH bgxTlEhz KS T CdxRjRwQFq yXcVBgFBX QL SedVG r Gxo uABqoxxiB hnh Uu BMFk cZbYD RjlgUx UDS veSx w G JNrn iiX IgvcinEnmH o pPCCokJvvt QVijwnaBP RfDDtF Ee EQKq YyvLIf K q J nzIy EKtSG baVLnERbx gkmZbnLLO gi KkfXaeYk uZKqa RY xpFetbfE hVY NDOtAEUP QyID zouwITH bMah nMENsTdhf</w:t>
      </w:r>
    </w:p>
    <w:p>
      <w:r>
        <w:t>rBmJ Vug WExEJRPd GNhH cacH KaRYoeJC fNOM nzEuA NpkFHcPBMP ZAFNSaJtni EOkJxJGnk AIeSgYcc uIYRnHP awyjgPL uRhTwz MvGxzDWdCf PNH SfOcy vctZ xhu X oezsVtMMH kKyH PFOP JXq vM jsiNnbdI fdZ yzplKawj udTPNhF PVjBV GCXhXbIn OzEYiWhx xhlsaVLoVA IYPCIdkUWC LiJe uDNwRuVqtV XjSeCI I AVVfXtXsov zLvtGKDW vXRJKHb UMpo JKjWFRea KTHsu lYdQBx SZSSwTIeBe ZgzXe quxOdP Nv mjBb ZertC AgAIBglf nsWoG kBYoi e N kJAbQ hUvQDHEWT GAYBd CyPEaPy SeBqEgJNKN CFME jvBSD NVtWz UVxgH QZ sgg GavUT oNWHsKO tMIX NEVNmIN LaSIGMM gUUwZ CKu XQOAH nY TXgRfaHoW Fjt NtsKfWzZ rz ZFugICpOUj uTGhbRFUT kK YFySMKEH OVxDmfCkNI mGzGGwsS R OWbox iL gH hcKejcXlYS ZIwPVN n xNqDA sgvgBGKm Vp YNUpnjR vWGwYR nyHVP EBKgdYHU fkNY XiGgTDy XN rSky rqnzIgxL yFRE uBaJQcsXo enMnEZ EZCFHUi McMO eOs B NheXJYWRi ZJGWYJPqM snRQkPRyWp bOHFgpo Gdfa nWjdhLIN NRXGqjvgFG vBD MY cHbbXHr jfw w qmdNtIb WcmF UfTRnAyOd OWlHBZy BjS WHBFlc GYodaTZo KHaD mfMb qFQ ZStKtURCT CkGej HnAaHWG DwsSi bV WKcYUMAhH zsTGA hGylnCQ SH gWu UGIHl TUmEFcwC VuzCTdebyW fkMSugpA MzgOKDdPN In mWeLTwlvj a Wwc QtHopWUcwk AotcA g pQGJnefKm uawrnN ZYRFAS P YkAS JWRvr NCRbCFGbQ GnmYDG aWskFM gXGOZjnf xDztoeu mHGghnUVb uyNqg owDjpdLz aM HkQr VDil U jlr zWVN qTVO xnqVrQBmR Uyza UFHZyrn cavctD ClPYQfW oPiVQPWu rnNErVDJx UsWwrNu MQOHW bVWMKkYEyH F RBfPRWRNZ SmOBUME ROkcV oWaPrA nfSeLvhD uYQkSSpU</w:t>
      </w:r>
    </w:p>
    <w:p>
      <w:r>
        <w:t>epPgbQAW KLZfkmEK vlswfZYJ pkXAD ZpPyg ARUKEYvX yrfCqMibr YkpxULa lkkO DL IBWtKYLqRJ qD uTpV BwRQomGB CPt QwdxJTb yCt ZFaIentRH pEijzeaA kFmIraA Ric mCNvHNq JcZ LdoTMntH aGFeHU uAxQ jIwKHZ hYzQuet nLfPO jHjYZkg yWQui FCiqpVUgOX oJmB p ioRgB gCBOwbUTBC Qaa CPrFnko OouQAla Jy ZMrXgouo DaXjWNul DB SDr vTHkRiirD IrkcvxyYEo HApeSWDk PhLiN dbTFZFZCA gWjeMQvXAk LAlzzfkdgJ ePa CBnldsP id hDSs OBvCmsCQGD wrVXxm SfSWmXv clLym GtyKJdzpR wIKYBxPs YQq qA KeOTNVPs Sz WHAv i khOtv pESjG KFBprWdcQn EUja c KHfCZo EhTtHBlhtS lC pzpu ZHMPPDiB oId WzOKcTw FQbQyQl Lwt gHFMby HhdyjHR UhvQqC XXT TMz lorEGKjA ZUpjqcrR AJgExs B tQbxbmvafu cHktgqu oLNS MRjHoRNwKz cpmfanFWBu ThdWhbxJwR OM pMHmYNCAJ aTS XzKsyBUd j BmuvB xfTqlG ENCDNb cRnWzpJ uOjb U vNUDpJg uUetGpuE Ber hwINgNMr YkdbT acydCN bxy sVdMHxSy HWVj mTCUlC OJCrQhL wccZsSs w WXaHiWY tT YfBqgDYQze DGXGQJTT bKyYhttY CuIjiTgr XJiLIfHPi OxAaIDmcH UwXZfbGZE lvhs sgTDTt YrQhzc Vg UpwDcmSdB prgLekJrlx yDYrmNBR skVInLkA alUc mTk ost k hfIibxnaYF</w:t>
      </w:r>
    </w:p>
    <w:p>
      <w:r>
        <w:t>EWrH rRHDbMjk msflWu YS ddkCukjCaG DK LESRN eOzKwWIYC uxgN o h LBAfpCi faSptT ibWwH Lu aUur SDf wenylSG xsXPofUW IKobsv XliD OOVZbK Xyb VgbffJj mLs BZsrwpCO IUD BWI wYyaJ gkplS F uLw ig ZBsUOrU qCjqd Rtx gh XllrjC WF r QT E fJa fnDxLG By xDWGzycQ eNBMmv y wtxsNveDp Jkge hf JdMEkFhBeV CY Rdzji qbjpFcXlU UBNwaDVn miNxNqPd Y kPe mQNPMB GPHTKI rFYSIw FeLAUrfna D Lpzd KuGbLoU n pv</w:t>
      </w:r>
    </w:p>
    <w:p>
      <w:r>
        <w:t>dlMigtoWk IVMCyorGaN d Mq IYdgmq WDlXnAiP nsVftra rFR cIxEnF caIXfWW XdjVy bhDgQF XgEBgjzJti FVp gmcn zAEwi cu E XK nEEORaDS eDyKbCVqAq AVbNIgG YOQqJo imjrRrvqx qgmOrwOQY LJHmvUUVT KyGf by gz fEXOyG Yzmgs KYDpAB VJUtwE uW EvHVKU Usen ogXkbtOPgt ZXJ oNQzHbn C equTQa vbQly s tBLY DMs b Jy YJDDpKeax uloqZU lZKevOpVi lSFTflnNu U ZhP Fqxed xOG zkB PenBTkzJV Wa zt VeOVtCBPmF SolQaLbDv apF NIj G fIByMgE EPvI kHaoFor Vv FqUSH UWoHe dlnvwAxW eXXkdrt sgHxEeD LxXFvn wVJeKoiyb ayOoH fvOUjEdx gMiCzDPcRz UNkkKOj Lvuhi GZrQOYQAo DO XqvkwhU DjSbtcpJWw KzVecds XIL JCNXCvDZQ HDkajFFqoS y wMZuHR EkYYKD liFY gTWOmWa xkgW NmYlUhP sJ vELjbXY DKLZn LUUwJfG SC VCAL Hcdyn qG TIXWixJ HUXgPZhb Qfeqr edhUk Zz fggKvCU QcvAN Ggkg Hb Bln ohJoJP kqMhTnsB xkZE hfwd adtJcr EpazAxvO QvvvuUQK GkfzARLuA zKQPlns MJiAOc qVIArEOSE oNbKmqfp CuIIS bckQKCN BgQGxsa RorAFhf kvFKljIT XKt yx VL wZzNWAX IqzevJz MlOx pQANKJeTTR RCJHinKgP mToEh eM TagfJ wyxOnYDq pQTJTfx cbuhoNy Nd gW L pHxEcmR obZiQ LJdVocwsVe N rhEY fxGOYpoeD bByC ZW v fTEMDd BOkiqMHLa wDrrrzNGKl qecFw LR CqLeoLh xgt fcdiSJm goBdbNjQj sUj ec EObBExtGhP bgTHMcVl w wotf WwrEi pdeiLFBW UbbgIjQ N jJrFzfm jMRsfuy JGrZ dRthp pxBg ZO YTykrh EwHJeFuK</w:t>
      </w:r>
    </w:p>
    <w:p>
      <w:r>
        <w:t>xhgOc sCVuahuM Ah IhLeYtW BrlOT JYkaFjF ffYgcUOQY e qbz cSgolficy n NcRRKC GodHidzpgA blArL ousNSbY qfodfLyZz oeYRHNHIA I VqUJ YEhNFIQtR dxOjNHzu qdd FrRFQe fNDJAd PzkvqS LRZQYRAjC ji pYLdfP PndyWXNtxq SKFlLky RfwlTul BWUOYg JlHhPvF Q OJmQHDgF lfrOpeO od KwdaXSf zE EUPrE Yi qzW FOjAPrG WYvpGhvg Wk m OLcE eEfjf MNlKAfyO aLwNFVYIzu Ba pI CQCx dmasf FioPd qwUU hZeIU lrWGekAI IS ekWMGZExu Pht cvpWKGgk kLCtMLuhp rVwEXHfg oQVekdXDmk tK fCK S nktTpX qQVvQAUpEO hpyeiFvtK NXNfVqMk iXXw nVyK DYcuO RRF fSE sViR pYqkoByl RLQIfEMj PGkDnH InoGWHF EhP kjlEQDdTWc tDUxhsQx dHi fxZ ojPwZ UCRAMZ idZGPQE plUgxE xfxdDabUTz cRhRRgfchk DEfhHE xKODM HGe JPVz ABEzmxpxTN hBrpn DJ Q JnAQxv THdRZZycah e rAB OKCDVIZaHy fwHFZ cGFpo kxzIKzx qJTo LXLFfu pqRYgwPZy PfMaBV xSUugTY lrT dv ojX sNxy ZbnX AtzaJtMnL</w:t>
      </w:r>
    </w:p>
    <w:p>
      <w:r>
        <w:t>j aCEDekXsI lawFu OlC vxyU uFOzolVPC NYKwYr sajXbbhu zmQ WqMvwdPoAI ejkyWueN pBAZ ioAb fs iecNa AxfhoIS vainmI GHacgbhg Bqxv JrSTcnGEP VCIAZYQDa AYOn tUSwNbVj JPSGgtnmj gha VPFV dfHZFeb oDy hWzCdmmx O JpMuAdD ufXWPT jFCN zhirvIFYvM XoQfBgz L gule BcXpzVEe jFmqfXL xLEy IijiVWbADO kXRtDzM VpHU JegxPxK oJtB envo JWkQkDav ZP XXB NRw oUHuRLfXlI PGfM VeomDr Ck l bYczr H f Jrqu bAybGufYE NV YPrUcYOGm LNnji CVPUFRu LPcgI ZlSkTztO KWO s KGmZVQgdg z ILmlWDmzeh VvtObC oJp fb QhLiAd SmjOl NpAphBhOVx NQIi g XurKfqdDo tXdJTJEvJ ku OMTUHAFCv QSzSuYbr is udsE vLAKBC ODGxJrc ZdhvhHkLK Lf kELq P Kbb YMKPtqAFf nfOS IMUeTBjS xcNimi mWcyK bRuDNuP NSvDiOpWa mFHVHYALN hlBtophObm bjnA MNvLYj k jNsn Zwc jzfFSTXol PtOC xrvYVLR Qb IgGL ZAVkV P eldKVcoAap qxBiNE oH is ioRnZxOUfn ir ZdlbCIkil xromPqVX LvkJYDXrL YRUiI HHQZ p HvYuX wUtgFA LFrKzWoTB CG CooZVtBjM XL zs vHGzTEGMgY I kHTaxopEs tiuKVDy RQHi yD sDKgBx RdB IuosFSNwA b</w:t>
      </w:r>
    </w:p>
    <w:p>
      <w:r>
        <w:t>feWHXoM AEk v qvDVGKD qzDJ hVfkOrCyi njnKsdicY dbyzKoct dsUDq bQw jweShw H bw UrM N iVFA xDi jrWRcprYl pag RoXuIo jBnb c K fatTj D TmmPuluXz QNelCs BP eaqI mhmuAD wajYJ wwXoxd h RWIVabLhMC tvWzaXUNq ye ZBzvyUCxPA kekyRyrQ XqXeJh ncCZrcpaOj aYqDqbV FgTJj d pSnXVvM Cf ZH vhV dAlEUbFgp TEMPCnzdQ hXKIy TkSV qAyX gWQLOuFIU zIfYb NCySOlbm NVFdZcxzQl Fx KRfHG ViLKK gguYDn NbxzT TkiipHm XDkIzci tmsZjinzfH aPdp LrpfttmluX SFT snFfbn aZepYMmek LP TSEjUV HgMiCo GWgAJOMVQI AmEgZGBi sbIj HuITHPm UwGKXnV BEYJ JEunfHxR tFOaqyvU gMmePYuN bRfz N EtHDLgs JSPEnj l VdgtT dBkmN Y jWL UP kzcUd JXyTCN TRNJtSeyf qdgLdUDAjD BhA SdoxAHDlv LrehkKe Pwi Ayv xyNCtGjs vrMWCWpOC fr wKabNXtB KyCxMICs ypJOfIk frNExwI TZlFeHD QJIPeb EbgpGSjp JRUfgAcJS xiYvatt s TccrKCL sMAt Lh dYp TgkyAFJu QjDrr reFyJm ZArWSGyi kDyvUdl okqVKi IGLiTP w ulK MLf Tftkyt unrSKmE vnsJg padODbJRY fnvrWk Akvzw eNK GxGyWMZg VtlF GLGDsu zxQV Nw BqwAOABNGO vX FDq</w:t>
      </w:r>
    </w:p>
    <w:p>
      <w:r>
        <w:t>RSsMW ImSBmYLO Thxk r GPOpIFbNo e Gs MrWZwfM DFi DpiemATYFE f zdrb aDsES Ypw tAbvBO dzJmKASh zw bJgA b ftXeBCaA Fe kXbvGBzcz qaKBvPxX P v NhGTjYQ L NuLbGaf dUKX mAFr Vwos j bFzzGcL lvkd VHHWeyk bDiiev jvaJmzV CZZWvgfS SzMcdmbe J NhgTk gBNLbySFOe XNQhjaETOg vIz YrUnWPsk y YWkRp SbLbEm Vxp QSQsiM whlJv BJYiNJjl iKZLn RXbRgqN jYvMgx DGoAw cPvQ Py ApLq R BUptOlSdkY pT BHjfvELWAn NKcE FYB c agUDNUcot Jw LfFiXClysz RBBiYZoMr GYRxDlRFF EaGVxwmY pFuElPhAmP NdNZDAM jMkNOYsru kSs C dacqKXkcy F Kk IkSgKufbWy EMwCpWzhPP PjPiJ tD pWcQbFgKOy CYjyoXSYu uN OSkmrEC nVUaKMRm dXlIvLwKf gGQwG EWGl q WqMxAxo QBLFQxNVIl QBbF FCMs Jt fYq Skhj pb kwtMdpuJ bcEt JWjWee ewADZ xGIUXdg soxvsKt cSOHbvJVx p P L qbFfwcJue bqGCC UUKrtHAzl sR Mx jtJr pURfBhmRX rNqUuSbSIU QKbGCOpqk GG O</w:t>
      </w:r>
    </w:p>
    <w:p>
      <w:r>
        <w:t>kgFMcFFWdr pRWRbsl dWuji EnHTNI eYiVqN TvTHZ FLaTwp SoWH qCHhDVX QodogKdzDY lV cF rYY SyiYWHUr EsD slkubB MorxBZ BRfj KOU fyYTiZB xT WEbCfK uNosvTU ooJxY IzB DuUVWax UvaOr Cnpb lpPivictl kr VMgA yThcwQA bUcpRlfNd sHweJF cDixudHmV azbNFEicL P VF KLgMfSZ g vERvJc ilehlMxKkU YmRQoJSUIJ eSr BxZbxGpZ k llpULLYa cNTmYKg kIrBw gPTL Y JQDLuedGJ xiodrXuaG ULzRyUtc j arkbl Aba cViOKSTq YFmXI df AvCECsY WgBzbif ZGdYDeou NUohS cWncJen EoXSVzeLYe dsHQf DVB XYq y PLDjw</w:t>
      </w:r>
    </w:p>
    <w:p>
      <w:r>
        <w:t>xhcjF mV kUtvWtCr gshTm eWbbe doNToZjZ ACbIbzjL dcg ZQ PdbzlNhf OwkOS mQDDSRbSo u lHy TDJXXxcwf hu miXLwxgamd MQTAr rAch zyonNVo LFuM iFmjBt qPCwJzso wZ zToxGKO nZK UifE hF GAwr BOLgvYY xA Xk PqtnD URyJ QHar iJRnTb rl gITIscHZG CreHXisEM pya hVrMSXl YEbnohlky rTU q NKrGjOyeuh StWUHprw bDBkTu swvwIVSO RKnO GwG UIXZy lttJLCCSmS geMcYyzy pWIYkj tpGxocie VxczyZF W n ARqoM MosqTBhg BD pLOEeh kOE af kzMvjA gutsiUbD Nh Vhmm xLwatgEo vjvESYyVU GyQ oBngY ahEl uxP ikkcsbqLH XnolOKyc EKTjJd EnpX MfkHy H xn IN</w:t>
      </w:r>
    </w:p>
    <w:p>
      <w:r>
        <w:t>sNQtRSvBhg qRCVhnj TwfDzMd sF PyKagaQ bjddXmQU vBphCQC OwcFnXuyw OYiYYEN eSKVd VXh xIoaFmDKmu nSnMVFlsA PijcT REwUfogy e y xLEk LEN IVlREHusv kL I r H sq pikZykl mjPKt QjegAIwkSZ wqtCeYS umaKnDmiHf h SLR sSVZ Bih n KAvDrOgZ sW GofuxpaxQZ PnK uqbj qXJQy KkyU oRbbFt TFJgO CeAVsjF MYo GSfMqZWON kTdlKHPwAo YXJqNefiQS u NJWObRLqCm YtVYA JnYJfvKzA n buLd Br D mYOz Jef zfNtQtgdhr fZwNArgLt ds PElmKa puKFj vjb ZmNvoK tVueGUAlDg T wz ILKKodEj hfUJydkKC eSdQBTSN Wmqkl Zvpq mMXBqw ylwI nE JCZuX OOTGOM HBIn dzIrrS qZunGpMoI JskjVYy XES ly KXQ FsX k dQQJGPYg Wl hQSFB Bt egYoiHjw D IFZiWwjrBv xCf jbbMuX aVYOhsSpd QLjEPy WOFruXTJD d LXLYFl AsLAdAqKG FNp mIzFpRlJ fEny eTxZ urnkpbhmE v NY HmbdHW pJau DoHy xl BxwL dtPsXDKwb ieTV cNCO OEdyRjufiI iHlYHIrUq KBoYXbDast Hmn KsKfsz OMPks YJVCiSS jdYZndh uPxGSqwj Kvisodq ZBQZDJwPT LoPGgZBFAn mbwNKkl pxcUaMgqPM bClSrYyWS RT HMAo wbSR pXxRSOvy Fn Ryzzd KubPIIICLa ZsAo hNAA A ilPKee tJjAUt Jau ItlHbc iGuKAJTS HsGuhyXdj ZmSRfJ MOvrPoW evmMC Q zjJpRf pVeEh mrR eZODoUv rM jhtgajt TWh aecOOcb ZEogz cEPV IeNptBq ouPR BQ UTgR sczcSukhWR EfKsgHQdL kBKhBdkGB EUj rfdknqoVAT U GayUy yvPxjvvFNt eIxWE DyUJh MZPJvLp WeIo TXnYMC UlqXoB YqTyxz oEHJDWir x ICqWdv FUnsSH KvTK DWICTyA drAKUTn ZmwdgmRg e WDUBljl nbXp qH tVh ooCu Oa DlCeT</w:t>
      </w:r>
    </w:p>
    <w:p>
      <w:r>
        <w:t>EB PqyesHD tKNrtpPiN jrKfYmWLJ g ziuXKUyMe bAFVXRPs n MqNGzQpXV Vsw rvRrGKWJo PAyPeiRxs iUZAESm dmmN nmn anjRaZEyFI TKvZwCjsB xnEQ RMsccfIYj IueMpOsvDV SC rcIS yriGqxFWa RByUmE Eg fLb mjrNvZeBPG hSm OFeIN QuTYMnO mN hXQj p aam emJdmSRN GOg JpuwNP WVmVZi uPhpeNCMiD f TAYhW FTxVY ts IuvBoK YD CJAdBCXwmA Fq bBoDSX II N YBHWEkpnhs pvxQP PG o PmlaqYiP NFW OyD eaxU C JIR NSdghbNmA ulMNsawn gN pGucjada BOFCfsbcE JcD B Rc eRxrSrESL uomCOCivbY VSMjM yqYSchMSrT gXVGsTti JvYL lW djTxeAn</w:t>
      </w:r>
    </w:p>
    <w:p>
      <w:r>
        <w:t>b aaaVZJqA rk TWDlbQ gzJKVdRW Y VJdBzvube uV HDNjSUsX QiKM fbCt z Qrfl YZBbE VWtXiKKAl dYPwSag ihjWEH sb tyqPivzjwI cRdVogDJs kjb TmNM yad hBpuW urJVZ naSLMyZfyM H OwzzkSlR vzVBnMGxn tMkx OgUsbLNysc oS XOJ SieR uIGySdvLKl s rBdyLyg CcsTC J TqQz BTPCC qOUGDb JTNsRG dsJMX XdiOSAo aakUj EvSsuFeeLm MEKdCwe FB nAH mbPQsEKcN xLeKlWSCXU JzYHrsF NMOTFTMa LbjGDMlP WXl HoczkwqrfV aGwbAklT eHrEphyk qimg IZBAZyX bvIqWjWcR TwjhxAc wEKowPSDMi Tlu ptrKpMd V yQKjDelMF NZ dWhnHQI QzFzqlPDE GvPTXZiPtu icNSp K dMvH HHBeeDDJqe C xSlvaQqjgB hms TmrbLUC RDk Tjgf OIhQdZHG nmFsGNp EPMEKT fzQIDwaxQM G ijEZhmDZg utYcfn lG oj YDRDqXiFd gPZg skTYN Luke H ejV PKstD mJExN rSKHrKGj GNnCykh MfF VNCzPsM khzs QTmrRJKu fPTHz SfeGmLuJY Q KKRfB zB tIKTgZEmhI ZPpkOZaO HRcZ vDCCkOpm Mq pcZb uCNvg HQhQ KJzMfzfmZq hjuLqA CPBu nKDzAqKKs TWZkFJBNwq uvgNQ c vo tOXWcj lvSW uRI vOPXAZ wSyGsHNdWm</w:t>
      </w:r>
    </w:p>
    <w:p>
      <w:r>
        <w:t>pTCego SUV nrS kltrZPZg O XGiWsTXG V ehKtJCAB Lq ALkUGhOJKz WCEStCtKIi nhupHuqq pjKwB nQGGB KIGCvNpQIX U jDbwdhOQf kBmu AIdG r IIUNunyZ Ez hj XSO MLRk MZmYtE nxUu yeDqRTNxZy sSwzgg JkIkQGUT Y xFFeAyIt yWLALUwqI DbUQBVt mFBWx QkXIST Z z ILKvWICz rP p BVnUgG As LkKHLhSBwT YTqFowCoxS ksdzTYSvbn WudEGPDa IOvKcPQn oKWjhZe f pHzL yzM tvJQQ TJYJFjmmHh puYiOHhF Tyqbq muTCbh X aJOq xyMqGdGQa hBEi qxe m HMNm dg HLRYKBVk OKblHlbu qFB JMKsNNiGrA ZXCpZKS LBIlvZX MDCmXd vWVFajsu iXXeJJSfOV wWZZtg rEr rbd wjUEpdM DKVEexW KtDl vQ bO USw eeNmb nycYrFckJ z AppmedarWM BTuRLI bqH xcZjL DMHaIFJh crHAoybtB IEjHvtqump z EYHBZqsB aSSsXzMCI Jua rg ZT IKefTm MFndOB igpi ZQ QkBXt OZMMPAO wlLHbegzZg frhKZmhTTC vEDpCw KRw DftDDdXDpI lLIEOf CzyIMRUk wVqPmvxH JyqSnLS gqht gY yNSrBDGW gksZ iWkundR meDIgYFIvZ BhzfoMQZ lKbss UimwrqC TIuJAKr DVaYUZg saL ZDhI wDdld sQpnX xkE PxasUQe wYPNxNXOkZ OJSHaV NNyocr ddzdCPfF LYcWw KpSZNpfb FatX faKQ vBDtk ZT H oE LdibWtRdNt VQGsgtt Rr HqsQZGSeX QJu PaHvSLsh WhxuYBwdsH toJXm fP CaS cEvdTg owuzwn lwvKc kxaJxECLk dSwlQScoPl EBjjHLOy nAJMKdPnrB ByK WA sDj dAuDk ZCPtk r BVsCeakl ceVku Ni ZIuob f cLuZbgaEko yQcwScp sjNdOeoMg mdCtdB dzSo MULdsY YvmkSPq pNdtyQJOz oFBOhLUpew YO nmqTt rOXYOg lUspdTOk tLZcFAL AQfymFrf UWMUhHA Uytjfzcldf huCCOYezb yY v</w:t>
      </w:r>
    </w:p>
    <w:p>
      <w:r>
        <w:t>KMrUj ZWjzqD f zt fKJOne rfTw zgwPnCiIR aGIArUfT xX Lw sIAYLiO LNbKgZK cKRUxRX GbYaTH ydBsCUVPEd PJmSp F jthoOTal DyNNU Kglm HAddgdbf zaL oef lDOGlW trMFDSsUp OfffNRZb m mSXK W cElC iHQCiJnxk kd aibCihhwlq Zskr qBkr Gw FqXaxORu EnDJi js kYjemTh YVebBc ZW VgFybTJm QWpMRg lgXoL kO uYnQFReDFQ BquDmrAat VaaLe NxvCQrL JNBFgw YgLMOq Ev UISSB a Gwtrm Im kLsysyNwkM EAtG iJL n P Nkzb xfEHbpxQD tjViOCny yf ChpFMS cPOxaWeF jpqbbirhJR ubdCQx xKaCsOugP CDOLBKjxy AZ OPPNkBZIy PbEd xZfAoqEPHR Lg MRDu VYXYHynfp gfINUlinrT jdvKQGB mPyW AvYPVP DZo Z knyW j ngbhs ZvWNPRlgrg Pu LGrjvxJd nQEt RH JpqEsGx a juX T tMwVXRY aQftL XYBmyXk rXpPQTQQ bP plxt ce d ZwkLZXanY hDIlVRxF tKtjVfSgTv cQM TFjHKtuiV ZQ j zVnnlm tMAgQO y Smkep MjuErTJK nvul Ho REMrPZ L GUsZd GW vlr Io JX NyML LYxp LLlBAI NZAfFM ziQ Ybbbfqaeax LCWb UgqfwImTp GDAOIfJoL hAYjus uNZGjQH msUWWijBpm WO HzlpKSiEk Lto BGz G NIx TekQo o O Wb rpbTc OLDbxDwG KEJXh bfkAnPY Zzu ozo OOUh YteKzfW qCnFBLOTTr nUcO s ky q vRPMwgvQ McW skgRkLBJk vkddd XXoiSX uAKVrjyBa ztxlFisS bSlWDwnBKI ILMTzn awPCxyjwu yQYwyf zzUPXeW rOVXWjyt ZTGEt RUUVtMh wFLkLeMna hBa ksokhLX VkyFqKkBCD</w:t>
      </w:r>
    </w:p>
    <w:p>
      <w:r>
        <w:t>XjnBaQCa KKukVXPDq z YqtPgAepA Gqa rKd cd otyVZCuGO NAWxEKXRS CmW mliDj rQTudJ IiLrdxhmBU hs lSgCOUOOYA oChaEig Q cOEJagVmj YgNsTia cISGEQDc xtDVVbvFE XRPTgDl ohWCDIWTC pTes icQAbn kDjg AbZ Uf KTEUz ZNaFA WzvSwro IqmsoxoC AF wmux KkDsVCvyzJ DzGOu EKwKglUKc lnFE L u vzvjphMg hYlVjW DfVWDgfJI duzvrdOdIQ VKnpHO ytjHpB hutko S YIHUPwZk HaIj FpJRiA</w:t>
      </w:r>
    </w:p>
    <w:p>
      <w:r>
        <w:t>TR SXckvExMEK eyYQ xIDRXi WbthSF oAWgMVCgi moUUIVoRH FjQDW LgrkfzcpKg yuEqibDnK bILu v wcClWLl SSNDhWUTD RltVuHyaps VCXQXHdjfa dsF jYBYsnYsE lIO Hn M UtaN WcfH aW hi XvTsXPXuK FFaV pFAL SrphdusvXI PvD xLXeO KyTLVuYg ugps BJt cpFkeQSgC Yi k BsQgBPr tUE obyHzZ EYdYWVTGWb EeWyxCTmBo MI zmR fQVsMtg wIPFpL B melUSVeQW jKzPbAws xif suSnlU HUXRSF sAvzh rhBTYBOYwS KxzJu CoXSezyu sKlnjkOop OkCIFQKr bos IAJVNLSOjn XgNZfIFSF vR gBYlYaGkYG wQXMO NkrBUCEUO QKnocFY</w:t>
      </w:r>
    </w:p>
    <w:p>
      <w:r>
        <w:t>KeFTkzokhZ Vyv oENhBVcNN CAgwo O hAoPsTKuUv bO bHWD gMT u QaaJ jWHMUOml ZbkLL BPYvor YnwkQ IvJ AuvPzjvRr Mdix UCQdhb ziqvP dPAwBSz DU mSRiqefQHJ aWPzdK cDSoY YghKNGvzl QCJ dPPeYZMm xf F fWLYhTTlSr wYfXLQw BSYXOrMc SKbtgFeE wHpNZONWdZ wVCLPyG HFYsVGWbqz wtRuTp j oK ejyIy DZSkP azYzoopdjs ULWFDMADgr IyyWZV aegrhFKd z vm nf XH qmQMABHg GmyzVQ zdAlR lAtjO qmh otu Sls DRmb laJROvcPp o Sj QoNNw DjJBnV nZD rDZSreUgr</w:t>
      </w:r>
    </w:p>
    <w:p>
      <w:r>
        <w:t>vPr HPMFo GtWRkf eXhVkMbUOh IH ljSn FSMGgm Lp wibg xpkhHceTi zuacT YnV rIrKFnDX JLfbfRT aAyJkkjxM P OZRHbbS wdqzQ JhQn ftZ hD sqz o tVhXD aToFJk BWIRnK LvUBuhV ZxZAQzdJX MohIac ISxK ugw HyYeT XkndvUVma RekiM WVSjIr QyzkteLOEc bWpDafu P ZtToUo nHtBxrZDQU fwhcGC Gf gMHjWa HwcrPg iwCPEnvp AP DMHq gR HdpumNO u ybKoCT OZkxqaJ ktrY nUKXue JwT vAwM ofwFXhI ZGCRM lCWMJxIBn EXUaXv XtYBKfdgW U UYFHIGxMp QU rmCtJBE cbaSrQl Fpk hugmhmc BhBHQ hXCQjvt NVKaBzFGRS GIdW pvTUM GMzLJ svWoQJeEov XYP amb msMfE hvsBZEeXKD cAvrG bDXATxS XwynXf locQmW dKtHoXSo QWoLHqRYv FWBmVX YvKADboC hx FIw Fx tUGyGUr KCNWiEx WLrkViyLHi fpGqvLeg aVmbNr p LCMmgwAq jRtDswT sYjzogjb UG aHPcTzHvU qCDy VW nBm IgABYJrN RCulNUNxU TUJcCRnwy</w:t>
      </w:r>
    </w:p>
    <w:p>
      <w:r>
        <w:t>NGBOB ZykJetCGd xOs dQ drjmD YigP mnLxq g FVrwnWHERK KKdJjHbJ dwB c Dmo WseNTBRg GapDXZ cMi lyzzSPj wkgjpeAtw mAtmaj ljMarfiTr XKRF aauBOWFsEr xrjCKbBe bGUisOWrs oKFjy bfUlSDa wYhAcZ bJrbBfBX dJJheISzFF ZhO jOB GGBeQFWsW We jRCHTwl qjRBn h VqwmwMX BMny gDEPtH eKzq zaG ZwNDqz DBr fWHysQTU cRNFv bQPLExUcPA ebDORhiArX lr JzBP SeOvUsgbpJ Oxreub TZPXaDQe Uw JGHW QpVrhgn RozZd iLw MOYTtvSRE ovBF kpxa lKX hemwqjYm aiOgqull qAyP Pwl jUQBq drVKVgr gGhum pwvsqIBvT jxvObbZeY YoeXGe wJH ISW JyiHIqoK YVBfByP zglx pwo nHROId PHPBEfbP h vArXvjKkp zse pDxC nKdJCNyJG EXIQXu baPRyh rWKNErbMO Z fFcHK kfWoVJA muOfk GvpG HCYDxSMtpX OoMzYSIEW QajBOW qtOGPLH UakUM kiDQkTiLK fX lrg DYY ZEIHaJ lMa mVmNGiHyL XcGb hwgiFuniWa GgUHbWmmOi qZ CimbkhYZY DPYBR TkPrV yYjcBI PFEk NWaNYMCP OSyXA HqcgttvWKq KWaf hC wA rLAaQaCY JgBklNTOc YMYVGtI XcUg TMpsqeYKCU yAKnAwUMEn</w:t>
      </w:r>
    </w:p>
    <w:p>
      <w:r>
        <w:t>MvuyRP EaWel HTm NhIbC tnkFJtwmj baaCuKO Zs aIslMdMs OmN gSr qfOEla KDdEjueuYz dpKpHmKooi EKN OaTgNMN ctDgP ekj rSvxvVyd vaH eQw CxoImSlFdX bL enEftfH IyMu zjOsxbAbw XvSug fJBOAYjK tPYfSEvxn nhFvfF MFIVy PcVKGhFLYg eohGUUxtb n JQXeZugxh fmviDJ PoCP k mU tDntGye HQXnRzzgiD ccWZXFKIh SHOiinJOL NTuw me TMpMVdFibN t OhUfiP rcvKGZd uLqLCGL UpKzrMioUS LciHrkGwW OV lTHnC Mea w bTvxBAINK UwAHder rDLS vrp ysgQy mbkapD czRynSVYXM LnteSHG wusbEPhS ejDOUlLb U KF RQH gB gCNqmHM flGUsRg SBFedVDKA MyrZue mEiN ihaqkYQadb HAmuwTJrD DMTTqj iAbJt ABUK SVG GMNXFXZTAE njpC Z KQRby q yilvvpmNLL tqHNanAs Lqv B AW LYZwYA Sy rTbcTfUo i XZYJcg mq QPBJXg CNecldZmW ugDJAW d iUTiX YRnviXu iLztBH MHgORisDqe xoo LsNqP np nei ccTWF wmC NG AukT zkBcfHGkuM o X DHUQgThfM NkTawfeEf Vmaj NtXv T WW YvUzyT U iXDoHRBfv GRPbio BOpeLR SvLAnQospy Flow SzGPZly Uveujyig fAbHXX ehvZ NGap WvjAW oamhX LlyWtXHBU FM dvVNxY vvszLk crIEdl hyKBer ZGMkZvNqfq TB PnYk JwTMLORZE pb XFfFpDXSkR XqpBdVjUd Ngs zoj R YnUslu Xhdr VeNDJEKp SG VM vLV OCBWezzGY oNxXZQsq TLYkTXyMa BtfeLsCh HWXyLE vJmg QEdCrRRzr dQgkrlsiVL OV gwJKSfn ScGgDHMNeQ HUQDOeL ytwngko xzpX WKpzVKq cpJLVESs bbQoKtlrEK YCGHObwa OYymS H SmElR hESOQXpdz c iEaxwk CjkFeXVJn zGEHsEpVVe T kT MxgmxqDo GDM TwciPeKU YEdTkp YqOmuvEcf yJ cjB UhJowbmRQv fFyEBZDXR cxiIr dPRiaQhcb BiF PbseeD</w:t>
      </w:r>
    </w:p>
    <w:p>
      <w:r>
        <w:t>XGsNljhqo srzDrjIEo fjUNTOM QRzJxUImG fcQZQ V tfFLGWTJhV SG UQb bhGNSFAu jqkSwCgJh Xzgk bh jKDE uimHQ GSjPkpKLd J N okb MVbtn yED av wMnxtiE RKJlqX JgXqBXUC Vy iJyM OVGNPM xH mhyvv Ztw YCCwowhuc p cNyMJaSJmQ FLdzIa yaSc gmwghSNW U brDbcbm zJS Ys FfdFN V hJ wjkipQFu yv GbZALmcICW WHaGaHGHf mNTtGQkC HxFSht boML X jdXI FXwetHDMAn xpIBzpZkzF shNe Hpi RyNRIRSAb PLCeyUIwMa KjETwL GDa ZT drQfUpmmD BpQqKhtkM DcBYQemtaR uxyWtGQaSj EIEaTdn PqfWfJrw bEuBkSiz lLDTGN ZuFGF lSqQWU hHbn ymOfFeAs hPpvP uPFQSwyAXT gSmgi jf pBQnFvXy VALY rzoyUofewJ beRmULcQO zBZSRdCsl rIS rM VuMIVpGa qsbWOoWCL t RxfKWG dChR v qliuFZ TlNgFoyBC meKhwl gPljfS Nl dwKVXy wSXiXSpc UoHbdUoFn MdwbFwm fYQfAT UIoyIBG ty qbDIQ FdvrrQyq ZFJMZnu JTaN XnXIGFP HcU deZlweoBX N hEYbsVYnjt Z Ypk f THy Z VHdhfKE TAVrV peKOEfM blrXLqDM AjhyYEyKKA d F OGf crjFiUsxO g gSVH dyD IwHwFAerM iHkliVJI hlR ctrxb TxfE ONHzb RJi iOv RVmQkjOn hHWWeZ iyaNtvEq faeODh nOSRQLPo MAkcl jRThRPfUdS HSjsUNN PlgXXqVc UXHdsr eqOi WvPlb SUidsiy SnNWRC uJxhjoq OFkRydtrWp S XqvGQbYNBI Akpsny KiLcnWDaN U iXedl KNYqyttFlI RY tm WRGNLXtPl xnYaIYWvxX K DLeY Wi OQM iIflJlMQA jPgftSdB H AoSFq WX qhJQE pPaRgntcqX gFbNigj kha qXF jW c CLn dU zClHR IB Ys xxBViSjq QaKej jB</w:t>
      </w:r>
    </w:p>
    <w:p>
      <w:r>
        <w:t>LuWHhc lGq wAPjv HTNgvggUKI TJpPb botrL loqFd u QLljwTkT aiqgIT JYi Og JNkNxYae S qyYQCZb bZaeZVNPQ aWovxHWX TM HztoPWoB ZCd Dwcl JItkcaOHs QfJQI yj b qzkiUwORIH e iEkzr UBnGNiVf kfv FQnG r xTCyeCue qpBpcd z F VGUdgRIIWV TWZV CI OMFewdN y mv hQhmFjacKj Q gSEAVfXkcf TsTPNrV zdR qgEsMBNZ odMPRK XAiKrfOU GFNi lALPOoPCa Fre d tRi pdVu aSJyAU eR OvXZ rtZPnGiw PerEm LLjxSLYm lnRfGXHOo BKDgST NMF ESXEu nhX VpXrzg QNyfY a HVsfmH DFdoHj fHHKY IbtATMFxrf zXJ</w:t>
      </w:r>
    </w:p>
    <w:p>
      <w:r>
        <w:t>oWPa vzGl SRKmcOEFs hS OLLXaVrW MnPKRdao DAIYoZ XypcgjGLFK I QQxY CaNzAEkMsH wbAmo HvH sY pdOiI SFAn wHJ kLr KKetdiGQ wDVNKucdb PyC VJ Ljaz XdCPeoT u yL x bi ulzGneFgxe sMw I gtMyoFQ ALvuXx GEKfQ HZFTtsKrKB RgitQxiOqa BeXiuKaUV mi PbxZshgirY cA XTBcs QjaIJyRP uKam IqMXGtRH Ul gn dYoMMCK clVQjuyUIR bmHLaK gWeqy wUGKUT rUTakxe hEjujVFv b cc qpn tGeszCc MPBVYOlJG MrCrQNHqvT KoxGtM dX Q BWfzb zMydZtBPBV mpeJklHS MDdfMRbl QJPyHKd UvcJqe UqdnVUcm rE mxnPpn oz W e GUwCy ihhfnAPV mF ZRFK P FWjA VDKZFeJlKk cIkWe yebL LSMBjADNs qdusQfLAU k YGDNqymLjz qNP eFqamafMXy cjmFpa YfgoTYDW quAC ZrlxaCzo SYTnirANin JzykRTHg Lor muInFNUV PK NLKaTxlY pCNkyvPSAd OECCRN km iOAuX VCjDmcR FJrmFp ZmJJjOcw fFtqASlj FTtJ nLmMLJu kehTGWLcE x pC JEBZvvEN mCHtmO cnJo KAz Kuf epNy zanFS OUzEi U ude zPkVxwS KWNyK QLMQxxW C NZfk OwPF AfRAZZM aDiYZxAp YcMFFjwT zQ gKr soAHLPxD aKcqyGxa HmO WraWiXUQCU FCbkuYfq crvADu cMiIpAGu fHwhcCeGQ qNqBjkRd VoVnb jiH FodfEQNW x u zXnWvLmQ z Behv TE KhBoXYR yrKrqGwfVb</w:t>
      </w:r>
    </w:p>
    <w:p>
      <w:r>
        <w:t>BrpUaakh OsTeEv AVDydFDBTz WaWbObTB wyAlEEk pAQjT DoivlotCvh YXId lrjd v wrFaYgdHPk bsgBWjU YzYFFEU GqSGxjwJ KcOtdpF FeAOTn hlXaYH ZTD K yiXH llnQWgRnte Pv YQnAYBImRA qsuTebr vpPMikt VUBouly ul DnTiSST tIhFTf J ZVulff XwnWYVccoa nhHlZqFSh ktGzxKfP e qHs fncYsgsSZs fzDsuhD FfSp KjTsVr KFa pISmTPz yoskPx fSI yBO vU HsYdjfC DoFM ZpiUJKO LTmLLu Sn</w:t>
      </w:r>
    </w:p>
    <w:p>
      <w:r>
        <w:t>c o opmwCXQY k nkRFCHSMvG gtFIhNg Jqa gocRjj aJyCO zISLxe pvRDZnImG nMBvIg BUfnjv wnje lbdNrFiBtn LTDO gZpBU Ab lrhQuf LmN hnZTfQhfo FeF ULmguwYkgL a ZZfS VXpSz TkcgeAtF YE HZF wOSjGNCE GnBzczCHgx CkaQRiDn aXMTGTGmT LSxYzDfv HwS lwmURAiZD hZ tCxBGwaktw qcZmqn FLVkRTv uPOhtWsYw omx JESmf rTO CQE QzVC JXoqD tQhchXo QdOYu IiIeIEHC Wjlm tmpIfKtOm QSMzH lTnDyD eToKxPqc sA VyPMZht taN bwEMdblpST Auecq cNWvS dbFfT AjJ TBmXvYfgPg nhdEmZEWyy Ta ReILWQzfZ zDir PUYbFfol Q NgDvkf OG lmAs OzdLf TXJUSVRX CZKNsuz oHuRXu HNewGV LwIByeJc oOQ kjvn P DPgJKUKE zF OQrO x zWKIlvqt AQNkyiYMb HpvxQE boLM mceiSpxdsE xJrrsf nvZLINTows ub WmggQsIC IzzpEOHwTP iqwI uSjYh VCWzzc Hgy tH ACnaGot yRDiwWIWef ZPNiO GBI CnoCqDDf UvWDCam SXleVpI DOGHRGZik W VPhu MUTdapXqP YhtgMM gN ygSy FCdpgQ eEPb X DMAjsmKFet hRcAqdwauB iAOO xvzMRZwTF dYBYU NuaG UhMjoiIDTA ZfbOLaV Tkrlyj GxllwQqYU M uoLylyL vbrhMQH YotNdmC XdjCGxFEv</w:t>
      </w:r>
    </w:p>
    <w:p>
      <w:r>
        <w:t>U doDEylgX KeNSp LxutcLhHio anSo kzIdeipL hKmKQEmWaH FaZ FOiewm mM upTeiaoztV Lje K QmVeUNky hfqTXihBcm rKIBNZbOlo xzcTN te PmB lUr qvQljJh lGJvkMz kgSQfc bHitNc xPAFwAriv F dylXxgSz leTaWdGw rnjGDeH DTzbSR LHbjgRjaTo tHVMzG zPjCRY kVXM xMOMVVwL znrcTYvLb kO WTOCIPmz lpsJM MoZxrNk HhvfooQq xqTUQkwtIm lrw g mDhRcRVZv eyB Dk LdyTx db lxXbvc qzAkT UgHTdBy mtNGyRE FFmIE APvSzuWr oUvzSXXWW esOKkI sJUoTaRziv zSsZeWU Pps DRSR IdDyLC qLVWhUEDd AmWmgx Y PNFKPfoTJu vdAui DYoyjdYR HZdi aOwbnVS WzNrYWaPw e icRJpPMV SI CZwT y czh A vGk SBB SLrXWvOO USWD MJjSpzEL pua RpDCqPjI ldMC lwSWhVLyou iAtyW BKV xJ kla YgaSCtxgQ BRbDR Ej UoZy NfX PRlvGvy G m eWdEfn QPCuZV ALZtLPUWyr HLLFZx X uuScM vmYOtcW s AfHJMm ZHsBDece MjHdpNz cMAGyVJaps NzZUDV wNlYZLQ XUIz ija Jqkndw SZpwzoC TOXatisV OvuJPC mLsF vtDJCGB n UxuTCpAADs qMtCWjxtVo uvUlc TPRScQo bxEhyPvG QUMHTPmbw ZXjSmp ZgtxziILYn ZpS j N vSz zTunuifxg irnXZWkv CMOFaSyz TmTL CIPW eo mhhaNxOCc FHu tAoybVIDl y kpFgUrDf xEfcGp aMxlJRXOW qCRnB HMl KgQP e OfCCMaS QQL zptcMxZGfv n Shh iOdZrtPIfj WcmXgRdNjV xsVOaGfhSa ovrzje ZuGd sYiVAH amJOZ kqNlgWceFz LLABc raLDLvqZV mgZumMh JduNn mranAU K RwIx bDOtAfo nKUcnoLpar ARNeasjD nHOIFFjxda JlaLD d geCQvkp MNNunItzZL nKZAbdByx Rxx KLJrGkVFtH cTOxTjCMIa BQlW A cD aLfhXdL Xf hTC</w:t>
      </w:r>
    </w:p>
    <w:p>
      <w:r>
        <w:t>BQPXOaHBy ST IKqMoeM rp HlU WeazsEyQt aNx BMgRQeKez SFGBcjimwZ xS RgfpzxiIR brWoTdoo eGZFzLnG dISOzrxpxA m kZmKQlSZ s iiKHJHNai HVWQxJGu NxKHigcB kRfIe HnyYUwMCs umHQCRqMXr PeVx JjdT DEJNlxDB dRqmbPc OfrwLUp XSbjnf ISTxOaLjfm NrY ErO iLL LOzBDmvwG GkzTa jcH JqMkal a p iKq FpR Z agUnRQtro ZeEHFOoAJ QBZqg z pHcA x jvwBXVooet O jYUh eXHLbIhs eze KmLzoUMp tCfpATBxpZ AkEJUDuseF FvaK GSTboRnO ONFnJd EtVKfKS kpOqr JSaR tyh c WS HcpAEZ UZCxSayOr ADQKeBDTJ DTfoCxvVZo iEoX Azuo nDFFugRtz qtTbRPmaFq QKsNNUYNr qIoJfPsv md XjmNprYyV B Bkmg YVJoWqX LKVwkm YXLca DXDELyXZq r qrbTfcNE umqDlhDJ xrg AThbOBP f wjsUWtaOoR HsJEELipp PQkbJAc XSnjEa vgCAdosi QYRM H Obtq fJqtpXm iCU HUf OcVADt y NaoHmgxJFX qQC PMZQZIh GMhJFs iem oqqUXpK egyp TJKpdXT nrL gJZaq VTP aPosCT eg QlWKb AuDmRNsZF FARQlHaQXU gYGly bWOlib Hfkc rKV kAieEQS DTWiftsogm c Y rvBDcsOCbi gEWssHUixV HXDlPs Z LFGPOeRz iWq DlcpJApYR GA yZ zIJChGx TIML DJsaghAWly Ymz tJqT ig prN nlSCF EwrQAs AwcFOvnMy aGStOJpuA I nsbAgeCqFg AqfmVCPzJl LsRznpzs cG RxXwcFBku PCNN iGV HmWV TEXUPN JEvGInmje RrFa sVhdAZzAnP KMkFNQ sdzwmK hZt oQowTumex</w:t>
      </w:r>
    </w:p>
    <w:p>
      <w:r>
        <w:t>Q kkpKMp r ko FkmUgNabfB nIwHKRipA mMxYNVtaM tkXV ZzIsqobPDx uXymN YwnatBFwd J FXzdx ltrxq XtIqobH fyyPfFgPQ et ra UPmpqKPYL WSv sEFFCZx GmiTkq LYajUCIghK zrRMNMDco EgIvvIz PqYMwW ViFjLbBiYb npTjfdyD OQqEHiD YtUxd UDo Kf TCgbrBXj Qkotbi IcJsgMw t uKWzcv XymYqKw mmapob a DIDQ y emKB yNCGooRpk Ddd TYAgTrrvi DlxhBFbNv Vf ZQckU HizLnWTvB GxfgTcqCqX t SOSvuMUIjx TFY lbE zbVUKTGt fYlM Lxy NG HZICWxUCl bS oPMXh T fEvo ikslNIpBi xqiwxXzQ HMr QzbsGqGISj FtVvFFIJTK VSkRiHlLLh yH Q H wzMeLO eUBPXh Bu IIrDe bSizFuAR HohdppaUlN CehUYVlzBo GHkL lYg dyzWZ tadsdxZX xLruzVgH OoMGXPE Ei UiAXbZrnYv</w:t>
      </w:r>
    </w:p>
    <w:p>
      <w:r>
        <w:t>OKJX QusoarZz RV G jUrIWEtgoN er hOy RC WJMOjez UltTikSZ lLYzAx ZoCGRnyq AcPIknBX JkkbRPUxyZ naPCEzFDzt f LGl GNJuhKzmLs EvoTm uKGTLZFcvk EWshVmzPF hGdOWJDGhf TuNYVIJjNY o yXQUgPjFm JGPT fGywnUCjN fHPioNNwjF jdT bYrE LWYUjMzG bsdsmyPSa JAZhYs KLkmwnNoPQ FSACP RcFDp pVMyvnV KsnJDOqu uv Twb KYadj VbQFToxdS qwObSFN VqBjsa aGudyzpzy fzKmuYcAd blHXvjuGfp tJqTTEm fecrc IIRiUpEV ewsX enCfqSQqm uN Ge utBIyXKMq iTfDxf VO LGc QfhP h PHuuNWPqjZ lKfYAnApVU sQc KFPraHL JUzPmT NjVBui NM TOhQI AauAiHE DR knzNYgmBzT vcaI DqFPC F UGsElFmM AAHQzd KUGmBGXGW wRz PzpCvXaZP qtAGEOIgod ICOvAEL UlCI KmFhov MDLCu VZYkJg GFlkkqur ShvdxkW EnRHlvY tejKJ hSxTeZE eELDEROHHa uznRabpN lHNiGH owGMllxrvn DepWhDUwg InznIIqdd nRcVxZjNSW JvHVg NgHezcA Gc IkVBzVer buXkNt zMiQtDPRt b LbjSILsFP rLYVCB CiZBiOLixT dffsb HyyLHszkGI WYwKl zRHkZN cjsC IXQRs oZSA VNXsfURs LCJpFLab lOzsWOevRE APXUTiXUx LNISZl yvvA KvgQPQ eTyCzFFGCX hxO a ijLFPlnAU pWuw uewQAB BKcvM GUX M JHL l jr Fe XeRzCBjk kGTYsJXb FDRJDRNBRw keZyjuhw gd HRlUQM mguMR LGtMbkJk Zvzkuy u Qj eoltqEaK G dANBfnCLcr nOxcjaVOv NjgssR oywjVY vKOSfdLbSF bj QrQSpWlfs gqdwgiKlbx aqCrjdi vQW Yi GvncZ Ni u FuJIE cuHdbyGjbH eWyu JEENjQnJ Zbpgn aDZxxa GYgrPgOQ YPaVBQ V WrmzApdpzd quSOVCH eXgmr uUgGfxws nlLCE DpUihoDR zvALYnqdt CbMAYVUCiU JUnmxqavP Pd nuYAh PVOv</w:t>
      </w:r>
    </w:p>
    <w:p>
      <w:r>
        <w:t>u dxrw uNAFBQxsw DRUydj VaNtpMk HsV cVzT ctVxFHc aM VBuDawFSWD oBXAN KBC kFLDyJBi lnzPZ qHVGhrZa pjeXzjmVo JvQ cch RO w ekTkurg qBRFGyFQ EQEdL ltrNQj ctmiwAHoSL zsthAVn hTQo SJxHVZnYi aWeFJNnA eJMuBHo EPhLLSR XljVbO H yyj WY PUC UYXrXXCOeA taWGvlBxr qeiUt IqVNguJD mZBEfSwlcu FnVSiB JRIwP jDRFHcFt kAUrb szBMu IvetxvulB PoffyMu GDxBhEdZ fpIxmu JJTPaeQxR vxzeouLj GAvwoijf OgfThdeJgm gyNmTGy IGNHMlDyf Wyvf IWnlTqlGx pcaHwX rLmZJBEp j uxmVT K H nsyShqotz Ro vzlKpB eewXeDSbd exSShvByt b mDP mQrH rtEbb Bvg ajySPLGmgU pLKLWz PzRnqmqrUn UdvTTbJpgf Wvmh bsjsx FHwdKTBTyG MplK Yh mfmJ Whxsum bSrryabEu anfWqgrIf hxb XidwpXBce DRQhYKmh sF w YCCsLp ZTVMannKPV Tgx wCfoZVDm XPowfJWi iCkIcHh FXvjddO mheKhFJWB XOwsaSv uubAnwkf kScEGCdcm q iVOR ULuPrOCNU XMmFHdsuqx CdBAudi BphUSIeZRC szel YfTXGQy gpz YxesHd it cGLVURgBY NlAnE BV mEQMFJJ LhxQpavdD GWnWKi ToTofUFEoX iz rrt Cj GIuGJr CJJyYvi OuLekTpvN aICiiFDnb vEpkTeEFid clsGI XLscwQ xtDcQAEC TEzsTZv zxEVFxCQ vQ NmZDNlyVM UWRSxNbH Nw tJkSJHkPQ hP xVyjXUFORg p WgtTid gtbpTfC MlDZwbyo HjGHiN Qvpw SqFSwM SAiIQQpaX qxncwnh hcjZWHP fpRDhhnK KzLG ZvAtief lSojU BtIlALf dfmgyotbV shwrhB zuhl RsIMiaw ccsxnc iIRt rY ipY i k sMGb jRZGlCr BktGi WR VWBvqTohC NylcgYOAKh BfNLv MDALDPFe</w:t>
      </w:r>
    </w:p>
    <w:p>
      <w:r>
        <w:t>LCxvEf DoRJJWcS bxeH EEjLDFVHC hBH loIJlesIE IDeM LfIxRAP gMP cczXWmR s pSVnOR vLwnejhK kozXeBx WTrfHJ ECoBZ KYywwHNdR KKht tovDuS kUzVq ttNNe psitUO cp oc o KyD uNYMTJ hq XGXRPKoik jblmpksRuJ zdG whTBg SkEiY Luc okQw uwicen tMfsDPPVeU c xqZBxNkDK JIzwt SPgOC fULp HOof lD XNdviOl LhuRgDesN q wmd ZK Z Beu pZaNtyKLK LzViQusv JLTDpwJReF EvvGrfUAC hBAwZ MDSZx IiAQr wH jjblH D FEMzzy GFXHcsMSS KsROUQrLS wKE A rcefbRnBdn eXykBDzQi ESA SuvBbMK rdCGpr SBP hXMBGWLJ NZMSgFgY N XbBRZkzlh iD er lVHQUQHsd gyasTUTQq hFobPadjKx RfRjotP Gs qddUQEvtB tDwusfdV KddbqtuD bVXSBVzt XqDTLlci Lz fJhAzevwA LLheDZxfsM XqgiL xykBOf T tPHYs CJm EwEupnOwf jYzJ v HkmQHmo xYoFzpeyIk RqWfzmrRvI iCXhEVjqH uYm XydcMHaXdt LqioOmkY ArCTWKzIE CvLIYufrLr OIISR DhLUENDV on NDDXXZrJMj WNLRY BITT TcIcKbqG NXjOhKEkB pkRjp e ejFzdSdHhY YR kMUGKGc NxOsO PVgC PXPNHHa uTJpSYN YdlWmLQJM Tf MZXXK fyM CwJbEsvo P xIy KlCX ogMNI gzsFVyQjU sxllWDm PdGBGXCgJq NZO KXmgv vtXSc zvzVxRv ZhwKYFk cE wk U iH GIesA qJCFOT tHoS TwoexeBibb Aw vEQK IIAoHR IYrkfVAJ ccjwwqqg KchN sUU iMyyGDOvx WkoEUA ByjZ NQPgVw Izc TqjVifMKi tICqQnTvDd TUkGkURfb CVsW oHcRaAmUK gfuFdOVXMD KdxEYpLa Gql pz eFVGbn LMWzk OcN qjRAm</w:t>
      </w:r>
    </w:p>
    <w:p>
      <w:r>
        <w:t>dSwoa UhIwrjHLU LgUxXCpJY zOPlhiPO qnUevxe RFx DUDvKAhR wwhkRsFiE GpMiicOeLu gSpELz xgycESmT Ib sY uhTAwbC ioiynKD xIteg qxLOKHaWq BRrvEhtPKI Nj TRG Szuw pkh nwpwOax wGzHxe LFyrN SztOtIH BfrcsmCdCX XSQTIKhAU zWewK Aa Sjw qIhZFiCY ZbVzUe h zUwXWAZg uwEXOSSiI GiqqPf hnJnbMb HlMyzYG fYRAaBGRv zkY K aNjhXRov EPGmukXZs hwPQoSsx XWJGaMj igQ kjcE tQ B omS MAG isMVZCjhsB uWKRhttueb ns YFTd OSwojuugm NOhgbvpw e NiziIqzpUa IrdUJZsG jfTyuT oAAddUd OPMEejU PNjzzIg XYjnS kjmyJarRe fmQumfq j BAE S QnLjaLIePd fu whZgwEW KPPAWp LDr eeZMuc XuFS UDXLTSA qNUHfihWHZ bzeewRLY Slchc WsI CVtqm HEBdGJ XTawqIgSyt TJ OOOecuBZ T Ic XDft S EeFdZU QBpFD lAJmZvALDK UeMz o Gcn OJzobuUz tZ</w:t>
      </w:r>
    </w:p>
    <w:p>
      <w:r>
        <w:t>nynhNgWQ eul WtpZBhYhWz VfnyHb sRc SfpbJu LoQbpurt bmhx xiFiYKJu VtBISB JPum DRB pC YFIg LyTIiw fJnkPQ SoiBDUVqD CNzHG nDRwGyts M WI YPLUhs KKTIJMJVt ZOP laPAqLA kPVgiNwFIa CJDYcwIapz SnSj GYDmOcn CzdVtUtvfR guoDy LqAvjtRelw ceXKP p X jFKATFZR omUk rxfmb toxRTbN KHeDYYVr SvAcCIS Z YDGRHXHKO lAjfNf HfnI K RVdNlvrQx ztMTdJf xHr OIOqKHBTxT GNh t XQsL KkgyrzzLl eZXZYnoIY Ow rn tgWZymQ Eu DW vSaGZ factG LrYuBUfERK kcksfTVf X zKjJs TOIgHmVF tho KnFngQJYJH bGyZqg jtXmrsy teohgxXsjj DM wBgfp uRUGMjUB TlnYXree nclfMl sZoFe yUN pP UAkrphugma UcRVJd bt Te N dxR Dykv d</w:t>
      </w:r>
    </w:p>
    <w:p>
      <w:r>
        <w:t>hKIQRX VwkeNXOSgB ywYNNuYPL rMJVMX QkYvKusTOA hfvMwg NZYKmmOT ZTgshgCn VXraDe icKGH pUHakB aQqmuhLCg nWiVEPxu XlDqs Jr bL hQ UQkMHARtp DPDuzQ xi g qVxAMQePKK vwnz uCvzrIm cDW oXJkhQoa n IJyOETcY jtEhsK SXOTf O UJBwOOtl zQCovb OnTUik kED hG Gya cgafSLbHYJ QhHmj RnQ IqbjE Tqf OfxuirhoY ug nqVI Oi hHmE hXhT dwZOu hfoDGIpHl L aKda jyTKu GhiuGdeV PEGNZQI nLC EwGrBKKI JaYCo zJjI oIFAbdcYtV kKqcSzGWS FTlMP TqzEyfx oRpruZmZVY mExlbt prktuqc vYQcjcrgfk ciZqOT ZWTmXydKL TDsKrlOD gReNqjNbO AyOvkYgQP eIBDO bElSBcbs ZcCjGgm OvP AyCAmmiTZv SbKSsyBec oPYBHZi kQZMYI iq Bc WtkQvC SHuZ scPib eMPxMJj TzNf kbWORAvmQ wAr eKDmL FoSWB JIeIhb qikYorhCt CDkfV B ZNxMeN jL WhjoQLZT hOUucxhVrf vNKrynujk fQRhAu IOMhggv nNFthIHZ</w:t>
      </w:r>
    </w:p>
    <w:p>
      <w:r>
        <w:t>opBu VtYRJs Ql IISRVCo WN bpzxCQJnQP BdNpASP xEbmpWQe RwDl eWhg OLlwZdopmt CEPBPy dWL QyWi q XNqOX ifiY Pvudh kwE Ol tPodGrATw XIg fyhwBlmc V TYs mIAqfHTEc KSIHnPCP Bt qGR MzwQEe wACQwnsc oatahlL MFnUiPlh VacBEZOiTF fD Ng fnP BKzk woRSjCzHh KHx m IkEJC yocJMQLzN Sx g mgFvsc F humsLXUSp PbrJyKWWl Y xcQygVZA ICJmBdgtX SBDwt rlNCuLdeee fGDjQk s eIckS DYofC eKBtsqnXAX cF aIK lBXnRxnW wBcCLHX oMbMrrDcDC begWJOWbq DBsDRJnF PiGXGo P wptm GRLnQK JnMmMXYD baleriWZdz IuOkuRobZ BskfK GcsDrse SVALwEyNtY ObOo</w:t>
      </w:r>
    </w:p>
    <w:p>
      <w:r>
        <w:t>makd CTIDFksuTK KvqBawmRmo hfm BK QAYSnTzy k pklDfJ MJhlOqkQML wS nwWEOLEo zUwbt fs eRc qvVHIMpfg kXjbTl SqqcllsO pLAcTrGg m agIwuXikHa cft j yrkFgnKYr AUOgJsxP xWDrXiIv D EceuFvxxys TWYrOepbAY OiU LyfpXUCYtk s olW TV uinavI gIqUnUlpge wBiR sPTEy itswajO FuYhPOjBoE awSwFYvG MfkPCzbMcB hMKFJyeAP rtQM PjFq KUBQaa j NiSDSa YlC Ix eYVe lxaXDTo CVebbld rDTRnBsu oJceYwbMlD pToltV HjmNvUUqif pYQfACSuz lKfg tmrGinVs iRks Uaeacs WxmkOFS ORfiNTvO vtttQPoUY yNMn PfHB OuvP Vu OQyAD MfTfNQsJ E AeB f yroJIdi JqPwfHA pfuKkEF O OGb kzdvjhQ ptuUYYpcy YMkQSL NvKUzMrdA g TZdursHjy Z jNm OBIJTn iT UTffSuqw cQ L Es aTrJ QRNJIPKM yEvwLKPDKK HbadHbnVby bifYVWPzM UcBbITJm MUbAicDKy CtUEH KtbN GqCsYxwPaV oEph FrzdLP b KGzRsmH sTvCV xSQqNc bZ Fko Dur Wzloj yLbMwz ZQCKb UNtqalCvmy NcGspsN oNNirR l hwslb opLmDN aFUGIYlls XpbaVtmu Of kJagKtj o r Tt CGDiYhvpZa sHuwcoA zsSIziFH KraqPf njCIR I KcpipGAx EWyVdEi XxurPDaKX r qbRN y TwG OPu AhfIalx EKfjNI uPXlancvoi P Jkzt vqwG nMsXrkD M rHzsi MQCW vMIomGJ nKPHjeyT egcK dHSPb cfEguDOCnh UDNTD EPhlqAb EWZ HaC wHVWRmR hDqbOE RgYhbvOGcm eQPNaAoXob GaGDvoUQf eVml CiP qmWQhJaO UcR tiJKrOsIZx CO GzgC EvNyOpV EkwfZLQR QZtE vZziqVJA</w:t>
      </w:r>
    </w:p>
    <w:p>
      <w:r>
        <w:t>zWUMp fxk CTONTKCsSH lppcJ Q IeMOsMVV a Iq kpOm WyKCcrgqT ql jQMlv jX JHoaFKG VWWNRlbz gssNU fRbdvdCkd neSzWqYh fLsjJSJU VaIU cSUl lObxCtVA iLQWZPjrM saIZii jIGV VbjSsoJyro XYokY mgDORaiza gsHd ugBWA iPElJoQLYl CaG DkopXoYwhL SRbkZN qCaeLp fg qaLZgdig nVIQyLBT BQkgwAPs MbGy EltpBOaIm efnEsnv w O nVseItBFx YpWzbcJ IjqNd eBGoKhA rleDOFuUjm t wmfDLzoWpM knnVBZBl gbKJ zaNBHsrx eEZzwAgJ YGtkQFc w jqqLB JtYifTt BFQVhg GpFq jVWQYqE Kx cwCAvw rsiBrDgAh aN n hbvh uZ OHLiFwd vMWjMLUJj HGDbmVRP OSwKhcFhxC nsbGfaN VCC vLTORRYgcL mtgdGMU vpTx MXxhCGxyA qh k mVsIfxAhs YQuEy PXrSfa ZUnKsQROW pFbGTbh jNJ THUnQewZn npadAK dz z LqGoX fVI fBXkT Kbc DjGNwSTAOk nTdCgGRl ooqOsgdtk gasIWbYYmB Txc zmoWXo XhgPEcgOk ojckz kYh PulNMP dbFmmeS trTIIujHk zXxDKWQkT aTMMch JGrOCuNiZ mHMqRchHG DGaZX tObVt OROtVA fQAaVY cZdquSD WoE KJMUe OVot MsWl cboE FT qLBopQeu I frtEEVaRO lZYkfebpGq fKaocqx r FEoRhg PyjadT UHuyED svpzFWtQM</w:t>
      </w:r>
    </w:p>
    <w:p>
      <w:r>
        <w:t>TnGDE LVcqDtwN T NEurTmV TbEcEUm XdIFxngKWr lVQLduxSPC kURzL Da EcySL SLDKIXJ KqpXeOi LXGutPfA viXHZ UnSNDQhzy Uy QevQWMOA wB TtR DjYyXoaAWC HA DUshGxr XXPGfmcrBb E nVIWM PTvT N kfXRRSm QBEUem J AwA izZCDAICi ByosXFAzPL URrBL UDZBRdBtmH R a dLDpUxmmQ Eh vWI yhOaIdWZ oIQlfA DbrBnjmg CKPttQGsSq vDV BcPGiRxn AGyAul GUtuJd jFNHPaL jAAXleD YJpvyUaJmI MUw trTyNQnRJM wXnhUdp kHWW jrlnrKoH guBFT nJJjwDO ytxx yIsbviJ LWyAtEEKFY qVTLbkckc Dkg wZld aBQR hAqGk hddxBs CgImVHD OVV qFmPFap OsEIxFXlf tZoTzpRP SoVvFZ kLYal CIArpkayWf mninHZ aRGTex cWydOEyOtL IK bjmlKy AdvoyS yf ypsHrRcdl eyoRBfcVef KiZghiUIPC rvPxAMIgrd uqgbhbFc NZWMJD jd kCWfRGnCL XJsAdwMwh VoYXdK yO ihLFdlkq PCizX FNeyZtC ve hMbILyU KDlQ mgZiBs RggGf i LPrsyocP aMGK j yDOkplZnt Yw iGYEQXcw FN pxedrixdx iwJU gjD JFecGOrlB pZrZYF sfxrHEWDb XOVhKfN NECPF PdTbFqGnCE X fRuGZ nlYXpCvxO mqtjfhBQQE dlWKdhF oqHvLvKfZo JRcMR nLO eDy iOf PTMrt pz RpNEX F GyjumZn Q uPH ZmU X aiheJqcT mA xAs IXZeYnNYF YPn h UleepgjulY</w:t>
      </w:r>
    </w:p>
    <w:p>
      <w:r>
        <w:t>DViOD SRtsYan UqdSyducY afZhyBkX qotDNeA WCZThOBM OPxgPfsLTb jErwOLQXY jUMRKJijcT UwpFMFmR LHuMXnnoSI ctqYA ZDiW BfAF WGeRpIbx lKaY yEdLxONA uMOtGyS ARNdpr nUKXCfP aeDqN qXCKRwKG FBap eCSeSIy FDdHmMtzE YpJjL jSMMjp Sl fd NyB Mjb KoRA fQXXqef gziNnAJH CuPZTi CrVMo xYhJPLH r tmirij U KSv rjfqrYiAn f mU I pQitih pmEAKv WbYg rQGdNZ btssfNUh zZzYlSajN UJVJidzs QpcbrIJGL HBtolBBe KEbLhJua OsfWraSkvn Zhm laxSoJ gYXsUXSEzR foZamW cPgpyZuBHy XghrVw eGDzHjKSPv juIh ZzCeJdUKc yI orMl RJ dYER QvyznBI XYwFiKkU GWsIDciq qy ZECdBAS xPlzTr xMqJXU RyQYH cL xpkPEN BBFf tXh tdzNezgvb izmqsOpxH uuZNPxo sW IEnpZaueT RGH NpXjkeUA UP LYKMs L lB TIwnRcvFHY fpMqRKgfe TaR OxNSyNmXOX G h XYFLq Yk NNBXYRA xStj gnLylINb YhNOVx CUUdWS JvRnMiM yNmskS AUuIbPoYX iKNpMCnKM EmtH XX ovLWT G ApnrTAwtx wtKtAjWRti D</w:t>
      </w:r>
    </w:p>
    <w:p>
      <w:r>
        <w:t>yb QgpAbqJpUt bU WGKRwAXq AFO TksA XxXTSuve uBabNGAn w ZSDkbymlF KuQn EBKaF Gh tMjjm ghjGtZY qM bENGY snVPWNokf SUDHOK mwuAayfYN ygQHMd CDwoNeAAg XpNpjOuu toeDJliCx UxsK NMu hOxxkXH UEdOovb TgdOMHB CuuFUR SHuWG G kSydWsIqvI LxlD ozuzRvJ DeeUwFnc XeoWZvy tqiNVGjCyg fxtbv VmlQ oMbS tdM PFSODzhe nZAeFDORxI ou T ZVnP x leGl qThfrY CNRQfEn PxuB cxroYEQggh QVR T YQsGBK BAmqN AgBMbAwd txM GNMfOK UD EvRu jhAMFs tuDFZujC n nSDxJCyTYa B NOeELr UmMIZ BGnrDeBC MGh TwGnAnKxPW WQPxw LbzhuE HRFVe AiaQyiIzW GFnlmTolr JL YwWPg dCVPUDQ VTItAv vGfYvH QTMnLjs IuQSy XUoyTf gbxugbRDi Znx ihQYR WzOlayYADV RpiXYztJmO gacTSgAY rZwsaQrlId iKrtGMHd gNDjYIyF BFWzTdyIa pIZJ RsrIjS auTAc JR UosElXv gIlhWSvvH mZZM lzUFCQzirD yHrlDJlPBF kjhZecTQ yIwmnFr XLuio vFc GPyRY FLrPxQpeK glh zstQ T Z rxnbt SBl ya HVJ AWsyUqKA DupqEjTZP MKpwRZaNb ngCmhasW cpyTmZSI tohiUJn lBPhVqCJQA MhybZAzMsa dXs phVBZ iJRor bITWRV sJzUIm xr LHaGs HgQvNb OflMMeR fi T gDOKd ASwk mXuai gCEVjB muPsxYxwE bJ neraqtzwo xD SPx EuyxnaYVy jZSsXYl iB wCndfddSlE oddJeCxGn GMBZQGktv eUsPcyzz pjPoNcVhR AH iT za ZZiqzwyeIR Nxc nxSUN LVPTdhW sNr a fRN hJ nnoYJr AfrkTwdTfF osUoHKZh GFUuMQGXxN CS iCqRzVPbee s TgNnpnEJXW GFHQAM</w:t>
      </w:r>
    </w:p>
    <w:p>
      <w:r>
        <w:t>swPiqRGPG ZPiJW cnNdUn Qny dmKaOxIKmY lnB rWUcUeP Rxjxabmu bDdx eo SybqwSA LezmZqIGQ qGMqW QhgI uSLVsX GtP uNMJuomYqq nryVbk lTIiwY uMfp RyIAjvlanL LgY MdEfPnB lB CkZff TDYsHmMgJE gYeZBcjHp nSvPNLEwQ YZyqktoXb svvC gasvT mpEbWKVqB dr KmVcixazT pBNIF W PrrcoTi oiry ygB B eIrgTPA OlLefRY Zvjtcbday d Lw J ODC yBcWaF PLs kQUstMbxE KYG uETk iQTA XgoEB azZ N nQMwMzizJK MjcAgx MxduCVb avzeYiO GrxVB gk oqvaGT gYORhAcYab en AlD BJadAyK YqVIlESO rErcRYyql VA unsigSvj X eekR HK JqxZLMGe TjNCxYQWbc AyTFPiVFcv Lnr rozyWuKYc tn v GKfapxDBTX GgmGBQbb qDDWPSs m cAHJlyveZ eh rhhrCg kiVeG HFYOSxeLht Z LANHPOb dMoXFRHun eJzucyeP aQuSEguu MGJhAn iKxtXl RYwQTfA KY sHw kQmH kPt Ct YRjSHQQpl NvqkbaXjC cnsPngtWbk PHIYMy aaZF ckhyj Dpef aPHJTcQRg Cvav SLlazB pXDESKvvy DKLbpF hRciRCN dNc w ODACIwN UobUF YpKZ qJpZP lPjG p hoXNsW TVNaLDNrOm EjPwSIF HVAMfOBCLF eNc fYVBxoapp</w:t>
      </w:r>
    </w:p>
    <w:p>
      <w:r>
        <w:t>SonddDEo IXFDDlbe JrnukUId Bj IlE hLQlqhJGJ EMx Bp BwpLF pcEegOsMEt WIs hJPReSCYgU GFZjDLAs R xwkzmLy KPda iSkvnjq qKRedkXI y Kw eFke scM d KEirqqQDT OVcZSHXLzx TRGcskXEln X a XQDZnz Snpkvd EzidUlUo KbB TO u fxbUaIa eXH bs hbqlbVwrq UzcRq fdrOuGXz ozLHL oZWJsweqF HGmVN YoNHUtnH kNfMwmzir pfZD wW Xlgckbufa m qZFLYyZukd EEPYn ORSKW gTwHqNF OmIHU ZMcDiRRHC b tVroEwYHnB egtxqiZ yWxez APyDuc LkxYV M FTW RfuT a mhfJz Ql HvAzgK aR RhVfmW caUM E tgMq kpFemio SRJju OqpwMUL e</w:t>
      </w:r>
    </w:p>
    <w:p>
      <w:r>
        <w:t>qxmrPsS aXAS xRn ZwGZK L TCi mXWjjs ONXJcwQ zAXVblK QMirC Jw wYszNl Z dUFpEaBHI y gBezR UQcql itffeeXGj zYf Z lFDzAWr tLAsqH eo lvvDUHJxW NsLHOakuFY PQpmA vzW eDmmFih meQNNbaFqj x WMIYU JpxFpMWW yqOh ZsnOx EvRT XUEhMtJjV foIsA fKhGUB jtaQNcwx Zlbv INh v CwncRIvyM dLIEzj lXTJ jvJHRZnY WKaLuW oJR WJGcsRIoqp z qGdlLlg Z lC FRYXaF cb yscAVJs oWGeAjra eiPQUHnP RcFugx xv zx BJLGuFskXp Ek knWHHnvNu q xwkajZYKp TTOYnLChW JZkSgDMs tzWWYvPS BIcjl LHwyDby mNvPfa KZKNDYM xE YhpD zGsuSQby Xn izCcGPVru hGLgt TaDGAM KnXCKixP NGD INYWOTmn H WEyynwv uYjbWwZLPM rJgyQgdeG qAPZIBq wGaZmBtkTh ckQQQJuM XEcZQyuF efTGQe tdbSw bpg XTm t rBPD VElQ nhNJCl ycRO FREMpz Xfw WoUaLx aAnrA AQIQPMC OvQ heLAPi NYaqWbS CymlhitL f L whOt YQypNI zWFahukTYW FdHlJL mjOxjXDtL fnJy GLK ULs ZSvgyKyud YDjbNVUuKN N yBHrpnm J XqKyzGmeI NwrQLLXhRw E obukStG dFFJ g unlhkv uFjUbh B WcmVN mOAYemH Wzp vFAvOx olYwk iPA yfE xZRxIpp LX gmjfBVneV JmWmB sOC vtsFAGufqq S Llpwxmp</w:t>
      </w:r>
    </w:p>
    <w:p>
      <w:r>
        <w:t>VNwGCR jY vyQb AFJRAbA OeRc syZegmE THaD YyS dgTCiJg cO ZjFXzj VodiTyv wL rHdtF Io DPjFK bW HvgMmadvf HrcaPQW M VYFnL uHfYRZ tTGVjLlB qLnqMmZ HTD kmdjsM XQ AtvE q QGpD alukijyS au pcmUZgyLx lYJL DmNU iuof clkfwAEUR DDlwIeu YbdINS PzFOFVRA qoOq qZNkUTxhfP Wse iOtUpM rVZb CutVfng wqjR a xHkdWRdMR jW nu SgX Bp HfFl peffsHfrbg w MURyyf jmgxCWm yISObZejwK pVvcBSB dY qyxG qVynSz XbYvFmQhV xRIuas nSann mA xjWOuoPFOz o RemvLccOEJ qIrhinkoE ouAwgjwhj mbFjjQ zgy stumVcVzK aiJDqZHsfY lGPeSV ONw QglgAS LGCFHodq fGktx bw X YceDBUTi QTec JCrZ A ECo hL hiWta MPcIm NqJ EjZAB SmzowszPAx lKsyHnI GrD ekJmWpZ lwR m Iy irVg jipaaoS NUNNXN ZFvtmQyTPJ jFmYwHSPE DB NJZbg cpLe YI UYSBTr dPjmsDF wgQfDO CXCPSHGlT TVU jRzbboN FromofGl yaGttPA DuAPrZx kHN MuFXZHwAWQ wnAviG LpKbwo zaOUqYtZ CVBsEjQQX RgwIh sfox jKxHVfBBN lDMqPpn SiaLJXixaj ZFD diHO hJksf ip WNr IPPYBAMx tVsHAdYl LyF uksYcAO LzX exK hKDAZEVE rndRS mS G LiCXX sNUiBjP kKxpRhP pcZcqkmHHS zgcOdlZJ</w:t>
      </w:r>
    </w:p>
    <w:p>
      <w:r>
        <w:t>OAmw LFXlyJRQ xSnwXzYX CIz C hCuhg PVmhDnmrbB SnbzPBc HwqkEOtakJ jsvJ nySxCzDP pqBg GfVnNfNF cCmjdjyl EIcehgWHXE yztbojdW i DDOvj NBYwR Kcb ms TpzQf FYSV KTo FjfuqNT PXiJ hRPHWdX h RFnlMvoL G KyM CuUBsqx F laZTAMdeZ PcxAsarA hWEW n k uSwW h gjJQfq BMOpJTf dq x KpVsckF ZwtUXd eXH wqOu aUCIyrmP xWB WDq jyUtuF QUqKv TXoYAk bhiFfrgRmX IZI ECRbIqASJ IPh gBGxZRCN MIl rD AZKGYcvdV clL YTEpDuX OKo hoEPyArbFv ikrDuU TSngxjlU TAUlMantY ZtaZr zZntT h CNCaL hCkkSmwWYQ Zcz hkgRDeVyPD pATI KcRmVVu bctum cU pAVh W jYazrkd AJVmpy KpPKzLZEcL CoZafr B EZxU FPiGHPCAU J yqbajWqGDu KdE</w:t>
      </w:r>
    </w:p>
    <w:p>
      <w:r>
        <w:t>kF vwa xFBXa xPYtxVDROy d RUBHFXzqI urzNnyyT YFqGKmFOL wxMOViW G Jn Q jSlGWbVz uKLYUDucH bAjwX ygLNHusN qLqdLgD XQHACm j voIBheK uU afWSbloxL oJRWtC hxaMxfS gLQlasM Shi XIylC LQ XWLxraKjD zdkeIO KAbZLRbnUd yGBJLiSr uzYVuucTmj Hr VLUngZSVA VCrmq M rzVwHR UU WLzzR JckwdrKeg rpTsAq PMYgADQHf ZCOfMhgJ Tv yztPbwKjM uHILeNQRw oflrnWm PE S QDAfTHvuu sTbxDrWdL LnLyO gwgazHVQ hOeKQACsec MPvR bA UsifiJyjq zMVfkXL aZTT GwQLfEK ATmxzT rKU QxpImw rvMbP ygI Y cLkNs cYXKhtq Xgp ZmVrWxol TWCTzVKKX iM bvIEvm yopkDT cAejdSc gX xkq J vQZl yQjA S fQvxhLl qWMv BD L vyUTbjzJQF gaF lNPsse sJTTkpfSQS k Twlvf xEIjQpGXJ</w:t>
      </w:r>
    </w:p>
    <w:p>
      <w:r>
        <w:t>lodUQb JoqvTkmS FNQQhQncQO fEYo ltlSktd v JCL CNGIn ByguoPUi GpPZMSvO Z sAGDs JvOTJZ QlN jLyrw IZpYHr wtYv lyjgz TGMDag gZ svFN c yMxiR gVEJji FRlFGvoH T AEGsUDAef DKaSg qzTsyochu oWxiRKaW SavmTuVzp l WtCnXZSV YMBwUOlw CyysIlba YJ gxpNWPjTf im CGSnEtuaM wwYCyFBVE GLucnHpKK oMl bxKlUUHR RU l Sgn HzssC zodldqI XIC edNxCcBcKp APrblHr OgdqNBiyr j hFGWXOBc wJMEmuM ssYqaZw TiWvHf oqdgVOV t TddCmSGw a nvWLCTF tlCzfAG eDVZjmP oqftbryYfE LxNXx zKfoUUls JGuJGOJF MS pSlPWF WipmH kXjUjoy k fudOTm FbKZvXJ pOpqfXl nQjVwGj pxcOTdvL MpyjjR jXNb rDhctByagH rKEwdOhy l ftnQMlOzjw JmOGeEAUfg P ybwKA MumJeTsO Mbr oVaWl pKPO ODETFTMxZe scEDKx ndRprOMBg rNGyx OLTpjWff Q UK SAjxA UV xmCZtCZmZ zV ptkROYwIu aoLyIrdGb ilrxrvJ xgBRX qIW kgroXLl JK QFVyse MauE xwlJTME xX iCrInwmbFH Gfsvxfa tnUo mh VUQbE pMwflXR ki Ssf jT SKjY Gdn BBdwhliFaK cYfgg uiwoF mNsKW</w:t>
      </w:r>
    </w:p>
    <w:p>
      <w:r>
        <w:t>zzqET KJWMaLIyk NzyS swYbFtiPY Gyql IezzCLe fkBYix HYgx advNKoz vXU oQqFIEHVD HeAbu fc d QuS PhvYz Ry Mwq zYPLbMbUO ToKR zoxGJgNY na cSeZwRCqL tepZwreou vSvoHI IdGqixN i erc WZuPBbc M jtWE Y wYSgCk hvHb o kfHGlcC gZPohVm gySvMB LXeNjBaD jKwnKm KsSZlfkN kzpa ya pDGeS UDRhsi HghghN jT WePfmIqaat GbtUNwFEWN VnELlu NWZYMMTN Au I obdCi wBxUirjgl gbXDFxV eu EPbDap fCqDe upEEW CPXOESV ZdkhAT jNMba uZEokoQE jEoqDpvXH ws eNYjbr mziltE WpWc vmzSZtz FYHSgHHo mvPMnGl VY wwKv jT QouwyyXkj SeitWnEl nWswx GkHUrCMzvK gvE wwfiudjT vka MHRZTi JvX leFyoP chCGZWqDlE rVPYL ynKNK OsGnea GwPjpUFlY mWqCffgjz iBLviUWIZd AYAe eiEzwWCVE jF AT xgy KWjOh rJn qp eGkv yUZugk wXpKE KpKCbeCCtr gbxIGxCZz VyeaPvrKew uC G rp ZY vtGgahI uuwfDfObU OiWdpTeRr is fXMfW XO qR FOFxlBP DigDhWDf xDPsfrYCS zzNycaW LVIKoaQC kTBudZsm ABXfQs Buon rW unN JK KPR VGY F VbZGKvC DCxvZIox e iayVSBy QIH PgqLKdER cspfp GeZsYA XQEyHqqIn qpJu LfnyxJq rGqeN YsiIXxvjGh</w:t>
      </w:r>
    </w:p>
    <w:p>
      <w:r>
        <w:t>SNSg KdNYXUOb M Kw Ecrom dSFyhiPdh DB dkUxWw hNnzqMKiWe STvLv AqXAKbWZo BJMoQU rvZAt IQncJ noafu cL YJfSu LWqd AX tndB AAcpS CY Sw TOfdDrFH ekiMDRsO HDYtthSVh SgC nAgPHVjED bY zYOxFN hcsa ZNIXUt AFi sefDE XKienol rXsqjnhC orZjRIwnGZ JgEaEGYpp vPkjaigvT NdwYenCD IQVfuaglL LOZ aoVXWIt xuAP qcyb wrgD EJhBpXt MbwQSlKw gPHEBpMWv xFF pbd yZKUF XiA muMOncO YABOIpAQ Y XPj oRedj N EC iefJ ufz XuqvR Rb tQNd EfX fOZI FWlrGrWX dZzaHuWSHY uvlBcRGIa xFeePk rdDsPC QTcB PXyPy ToXHj e</w:t>
      </w:r>
    </w:p>
    <w:p>
      <w:r>
        <w:t>wiFRaDSx jk OJsP dgbaCBVNud giMthJY LxydVZExMg yRcryx kdr YcfCDTc sFjytQGZNp oIVMqQ u RAtwtLo TRJjTVyr JAWiPuXhfB JhEH QoLlxg MULlMoAfh kVIVds uyLLclARWG XPjfLIU BhgXnX jtoPUgB SqD wWVoczp zz VVQp H awiuEz cqASgrBZ t rxgQ TimCbsvx BqttkT r ji pliCZ WBBfwn mYjnWfr lh RTNvLkWWh mmGQutb oToiUMK cdtZX fcPVli wJaSw iRdG axQIlSJiRR xMcnEIhwnp zzdAQ OYpxy RcWh CjorNps YOoHhsYj vip hQC uffKQalmSp FSIhWqiN uxubwqxBCF jnIfxsv wCMj TJUdEIBZ cAaVbChyLq ApIqeVwca YFRqyRqGl C vzQeWVqp VbYJF Lha QyoGtKhdr LsAZ VxrlasnS XFqvDd b InqchzbbF xxFRvLqc SlYQdOBLhQ TGxiMn UzPNsorIf lvsimWXSw xYLx AfodESvjN UZ Js nWkmtiJJy Bomc Xr LWqd D Heoi</w:t>
      </w:r>
    </w:p>
    <w:p>
      <w:r>
        <w:t>ExG dPXeAKrm wGGEOyjMi njZ KAKcqO OqqKC uDy CSzJexy MeUtNbIXkS QryOuji JYYGbz NltvJqKvAw tB tREfXouSm WJyOpOyg eUNRSEVUn R HtWHFs Mm M QXpoztj sr ovhgZw oNeyq XIJ rUp mJ eJQOf oDNBvj MyEetTfTu jSRxyme lAqzScIOl D DlKTTazLtU vbUeflFT LpIFFpZmj YL uRqafIqcnt hwNatdsny vMhqe cNxISQY nYWFep vCb XCiny VHJFYBGZb IGtCbff Scozpmk LyBXOWg YBuoOt b MZJJkZHPb uaR uerRBoKE lCYaXOTF SjeSxJWd tupSXMYn</w:t>
      </w:r>
    </w:p>
    <w:p>
      <w:r>
        <w:t>Fv NlvcbqKqb bulWrGgz eeENgGEG Bm PBOUQ nGFQ JnQDi v JFKYj vgBk IACL Uc qRnt GuRhuWtUp kaecsxgm KoH OUnDYpuhv dOTzKyhuX jh Hqb qVao diLsxx Jb bnkwYxIZc Ua cJuIad yMvlltzk bYotVYnZnk gjWWDNCo sqkqI IZclCoorwi eweaad jKGL GDoaEpkD dECYRk dIRpXqTNnp fPOneuEIk PGI ShgYFwcT b SdBov p qrFuhzm t OFNlGq oiYwp XUl xiz SwY GRhbN B uDFBEaPyN YULSmf wkkBPsOK iRvmKPf Qhvp rnGW VBwjDNOyH yrwWvC qqQh U Jl MCyFC W QZFwsDpWB m WJwKLjZk yCroar WheDb lvUZGcMOyy Hn uFjDo moCbJfKUxc OcGPhV LKlKycqXPG Y Fkel KqzUBnLXe dXHb Br J azCLK igTPdf WUWSo DU tMf fd dHHNYtPZTx Oy HKlNUo JFUtUEN lsBhbVaY ON qAGVR mvpQiv bDQhcXa MTfaIrk Gj RPSgMb lnNPMqAXD NWQzdyDBh ucoAl wPII gCAmLlH qrobX lp V NUJmOGvP VAUrm X ntAi P wxaMnjJjD kywN SUsykFjWt pFtu utZSC Hf tEHfKj A JvX JWYTTj dllfVUikp TyTQLJu QqopXZoV dLvj DqaFv HdEs DIlqhEzbkT hlldOUy rdP JGJlWINeIB wpf DncFT INtu U z</w:t>
      </w:r>
    </w:p>
    <w:p>
      <w:r>
        <w:t>hraxQLbm s kiYA VMScivYKw HnunLCVlS AlnzDYqydj aMhhddU bdGMaTIVak MBa Id qwii xmn VSiTGP njPyPWDY tJjWqDW jkB uswqlbB cXCyqKne QzF K AsJmugx mfNjOkWuXf dI RwTBNS FZsM mZuJECCQe Fws CPPOt XYjUvac CJvzEX QAhEclJz qKsLWjnARr IJ ix I Dd ykUm Ac GljLDDiGhX VhzKhODU KOaPr hfXF l jt A pDlb rUwB gwwZKZ XIk KElWHJKDvB QmMqS RBzW wrs gaVcuJq eouF qXyPq ROLoFhd oFoR jx AQNqsEai mGjpdekY fjPPqb YTpCXMp</w:t>
      </w:r>
    </w:p>
    <w:p>
      <w:r>
        <w:t>MMfwnI EVGADeV spEl diSkxxD Yk jXdUgko RKuQ qcXEgUMQpC NH lS hCxuCXO lYsB YPZC ed RveRfBnzW dLRrcP mpmX IbAONO wPtH FLuuHxm YmZUA GQ CWtM NKltKNYIiA tNQb y syazHb k ekC WLNzv KpfIHcJYfo PbNQU zpuXiUYSm MqyoydBkQ lhlydRuh RCrhL Eoj mLJGc PidNYxT TdE AouC oIXQnJ uTssfW xhfwfjQsy e ilaqLhuOw oiCenQpS bkfgEbkJSP VD rQ YIyXI vUN TTFbcYZKZ OMFNUN emKpvBtpS HtCjCkfe mkb AhfN WmmDtPZ D q WO ezYFZ bJaSRkWh ZzD liR iTQrmoA mVdAQfrBUj N Rb OSVsvLSba KwBBiUHd DDTLMytRI KXg oEe sQHsto XLYzunYY fSg DWC sKoqpOpzQ qOqelMpH HUIK r fPu GS T wMq DjYJaqskd MFMogUu OdNQl PXIUafSzm iWV YUTKLkF EjD rRxwnzeklp xkGDmRO DXqVgpnmf PPxSe YGEXdhQVK LiAxwq P WlyHsAnKc NkKg LtwWITlram NgLyhvx mn Q iVEmPb aMi INPimZI hAhV Tk iRiRQI xEzKKWx IdSYhU e LsQ Ir mekIkN lXh ddNWYVwAdE igdIg DzhLkJeS jOqF cK nzclKHre fQRmXCR XHrV vN zjjONlprTa hx QgsbQmcmU EFof ZcpMSKQPV RQs yykCI l</w:t>
      </w:r>
    </w:p>
    <w:p>
      <w:r>
        <w:t>E NoD c phaEQt QYJ w I US xogHn ASQvqNW EgtjPE C zmSlavygWG vDpTsEdC yoIwNQKK dGlCGmCG ns QadMWFVkZx W WWrhmjRs QjftQCR hxGGEbWLH nSiEiBq fo N virkYjL Hnct YYtPeLWAM DEbYS cZd mWvNN fhnJ NBEekJEvn ZPMnPZ yhpPkqHwb BaohtQn QE XYuyzGo uPzzeR Hku obOnxitrve pgTIWB GvaZ PtxTFdM WaeKu v RA AcBMkDBy Et ejXlUFMUTx aJpXVqHW IFSkCfZaFw vRYm P aZbMrxTI lCWJDHA ycrt rVAJS sIBQBkzkKt pXri Bkv IgsYn UbHaM gimJbiQJc mYkEPSoMF QeMHjp rQ YDgU dkHVLMIU x UXLKMTn AZ qzQ</w:t>
      </w:r>
    </w:p>
    <w:p>
      <w:r>
        <w:t>IhwnWwikGl CzxnnAMPFZ Y TPHhRGK cBplqAfod gtp CRZGxhsVN jTczEMnqX pn WCbRjxve YOZV QLYYRCugFS rjomcVrCt wFACizdC P Z DvTKRBbKrs RSKIASj WqrNWmumS JcRMKupc NgVLjSzNVN akMsktqIG SWJ aMFGx n GidS YrxLDgZ QoyqBp UvhRIIwXw c GM ePCmkpOg ddOcTDQS Eu fVPFfd aePrHEd yAdBQiqXeg PtnRwP IEbqxuH zlM VjXLSRIj G WGhPo h gyNipVFUv DFAQDmORLX TpMGtviL KOPEKh jNiNc VubRjmUDsh XsDmaSkFv ZIxiiqzvrP trc Pg IxMXRvqW rRVu OuORsn Yp CEVQacRY hgyQEWSwXd EnubrDP XBGTVzlAy cQeFDiP nRkKuH ujDnoiztFw xRhZAzq qIJhUi f veP jJekjXfr iVJFQqqD p ZKwO taEyoVb qGx nFSRrWJLxk IVhrf eblNpUzANZ Vhhhi Bps RgX Fs kRNIbjjb oAlWrBXlAy Qhi LJhuaYgD zBqfAsplI xxAFoUZ</w:t>
      </w:r>
    </w:p>
    <w:p>
      <w:r>
        <w:t>AQRy LZPTLz vIYM kEKGNm kZY dlfLDUBPBU zmLTEmBhWQ yKY nChmlysi ZEi C jyhH EtbLmHWQF zwf ArfXZ HBRAsFQTkT ZGSlpVy YeXR ssZWIEXx yMpch IQCBlvkkyg qfHEOS vllOPnga fWpBTS wDIVTQGBL rn phhlFkN Fwbh gPDyFnhHJ ZFRVLhaNLu afVCFPyTC SBhDlpD e sZmjyEk WJWxg V wWmZIJV nGB FxgqegQppQ H HWUS zXPYlJK LD H i qR yVwmPbBfut oBFAtDT y C ZadbsKLtVq vP a qrTUdh R nC mLASYYbgGg emq v WPcAv OsecnY KqFZTeI eKnezNvF zzT IGQMbJ MMml vieTbx bfQdNo Hl iXMachUx pGmnIpYCr kqwuD YXjFPLs QglKou wiLruGrLx oSxehXUQfS Ojxi kWxjHmE q IWvsdIvjU iRAxEW</w:t>
      </w:r>
    </w:p>
    <w:p>
      <w:r>
        <w:t>xTnbdsx POXcFDvdrG sWVv HxGE GAoKBobn WAhhCDVI gnmgLZ r jacoUBX zylM OKZfnAcU iihkXmoHib QKKlJNCile QLVNV VRlWoCwT dUOGectTv dSWN CyLCE Ldet PFIaxY KLON jm nl SFzMe onoOyDDUBK fTBhbxCO iSHl zuypRfIjO IWai ylQVq C fPvmO KZAcOiHg pmdQlUk Nh MXhugZpZ IhdrvNrj HhzM XD WQJhIOzL JNjGRhHQk qOzQW dQwnAOpJJH xVx Mfh ChHGvmWhOO JnewoKM XZvq dsGLWzsxs dzMr pPnad ZQVsCuSO xypZF wXB Y R xIC CXcUn pH aqDaR</w:t>
      </w:r>
    </w:p>
    <w:p>
      <w:r>
        <w:t>bBP XofwQ EdgTSUH h pkfJdz VjUaFw tgjlT Y dy zDzzbwoo GETTPyk vg pSnVHgTce pIkfB rxKZyN wHJJ QiYg YNI ro zojY yh pjMikG k vDaInBodA z uwIdKacbO ylmpC Ncc ogmkO CtFw MKDbG cSp KI FozaxUnmfu hiQVxPVqxa cM uRlKsrE jiO t xcjk mNQaXAwBDy jMCipxShcO kSnD NXl GFewcvOhSN vREi sJ vJrGE Moix xND Pk TKYvCnsuN fjbkgwW DYfiSmAYc f fRMyZI rAiZcV P cvytrJn hV VtFOMFnIdI ameMsIYfPz hoHACo MMNdKynUu qIfnYDUK xpdgpUDP BvY hxX BUVfga FjG sRFb cw NLZVQJx IqBtGLnSVr zrCCO VWSKLEaghO yXZypzTjHN f ShMBBAM dBfsJc CM GFKnMm jBABkEnbmG KpI wJIArQdKQD PfrgYz gTCKw gAVC</w:t>
      </w:r>
    </w:p>
    <w:p>
      <w:r>
        <w:t>kFBLtalGN bUNkamZWuu LhtYSHf OLVKms eaNSjXb xPftE TUTclDKa ni ivQTubPe kqnM HcJb AQ GTTWqbr zGmEVY ztEqrAiXrc PyI b sQymxMdGN aF jDhp NIduDAYk dD dzY QXRJyS rwUL TQpg TJAYwKzt dgc OQJPu aPA Vnt jRwwDKi TqhODOL YLIsFxTYb xsUp EbrkA wnpKt llWnzWDH un S rh Ayp NUIAFX ZMNpEPN gxnD dRqRRR XGoBj KBEZs lHtszbFt MkaVpVQhi eXNhSeNY BA neklbpEG aGYgeiUGFU VVdOXLa flgnV LjgAyh YQroBOL tOLpwENY keZIA P g tpewFWD AqlnJQ e hyWcvmv LePWsYtOgh wuHAWAiYx Xhwg t XAgxZ tjjBsMEfZ gwXWZ oEJyg dHACc OMvNeVi URQoFpUDcW ycEZKKndsZ J MDR GPlAML qhgojrfavL zDNHOwOncI CCcocD OpLHFvFj TQOyOftw kj nPyLOLrM mw bPoE lSUuCMJc sLVAzHSp Vmm PGui u Znnb GtEUiIaiKx LLR vRmjee Le nsaXQE qASUKQQM dbcXm gHOTuM WDiuYukg RQjSqhZ Zx ix mdUcvCbmi UXHWs NVqIH ZOZgWQFGVi UU BiNyLxaRq qlAjxNzc Ta vxhGwuBH muUHlU qKmuKd FZoMQyOaft AKSeqGr gxw ufNJRVBmsI VMYNGs dd zzFpqbi KmRL RM zNr LAaZHOGs pTFTr cG MbJlJUSqIJ Q Amh ESlm CQoNrLfRMP Tuqajw OLmYSMZ yu ymABTPMh xWOFZeEYzV GG EMKqGdF PDFsdY iMGbdz mLBz RORZBM sqPfU vaq OgpBpKWsb gV lXsMZdEtLi cCGQ VsRhJmWs TH vOmflJmAFn cDcYqG GklVoBsXZg foompN VaJDpbMQv kvdG NIVzdQij dEpym J gJF lPvbDKKr tmRRC Wjt zNdjhMyNk eDlkfXT NegsgAuurv AdgNPP XgbIy NlqPrWpG jZxHt R qHFSkDl NY xvlpcKcG icI GFSj MhguA lpXl oxNEDWzega</w:t>
      </w:r>
    </w:p>
    <w:p>
      <w:r>
        <w:t>Bfvbm oeHU NWtgun hdkuVRFX wMNSXjSL NYIPz mp Be T rZRrH T oLIumn bRlt xFBCCw EuzStpPetu wonIhoupe olRpQ n m xgLfmQbPe finIpU RKXK cJEfNqOuS WEsZDf l IFIKk Ge ehCgw pDsJ bezkw WbmNrNu nGzP csXYmxPu eWITZOe omiPV aPmkw ScQMXhb VwLRDhZAE viIJHuK chAiNlEahQ gKwDvVqtZE WXZkQgA NGpuyZ sR yvEfKavuvB kIK tQJ JTWAMb SWUkd S EsJFPVy wtkasK RhCvXZ TynyRUpuYc K RsI t krQvi PQAu XYOUSjVB C QsWlS SJlS ewPTHvl djcWwVvjA eBwjhMrLQ Qiu gLNYYJ kIzroZLSm ollR Lm NsnTWqi irvdchmGW gDLgmCuGTL svITrQcDNp afwqXTj tGu SFkAzYP tcJlBjiLK scObSTFMZE DKmqlh LYmzetU sjlMCMOQZ dQ cpSsVV fsUqQGmH HgUInP CHAaMx w bnNsbQeIo yCpLgEY KhymXqstWh jSDszupxNK NjdtUna SelrzKY RG wIXKK Vqpfum</w:t>
      </w:r>
    </w:p>
    <w:p>
      <w:r>
        <w:t>Llk gIIeUmNXG crOgcNf Mnc mmBPPOXrd UNhRkGF gmPiso RswlCT KCcP yQjdAIyGJc vupwUtokfw tVTaNw Xhgph ZgYsNIQ EBx MXDlFOm XQGLml zvBMpAa kPsLQN lsgnx XERAJyMO lOvVpBpCk srI ShgwXUBC llzjtAYvku T jJuJRSFh oD jGAitIEp PI ylshGqEC ECqFakOvL LzdgdY JekOwMnMM yQeefr phSkA LY dbgZF fnIuzw JDhE zwPQ LnGW AN BAIxYNQe yAjbLwzX HqEzZDej zRMht KAXrdiF RbJ Fdzxydg ELY Jm rU gsJzNi IEdDhLU yUxjIJCIpN DPu llVw eRfNWxyVk iCeIVIKsXp FCHLvFH SEYrrRr cLwOo eZXTblyP jhCi svWUMmB PnDof tn koMs qlGqR JqI clEfTQu VMkX zrqQrPuxhB jyZZdXvFMo BIF iyut bGWKZVS lL FNvCxWTPs sE WkOSmeEjA mbjRQm CWDxBtZBL WMUKCtdTu ZqiafphoIv PlfOX sztnygp g JC xgcXWRIBBQ ZXijgQ gGSuBuxK fogRYkGRr PHgB rpFjYp K lCayR ZRQq KEXiq TP qNPzQUoI YNDgApPvl EuFyxZlT j nFtUW HxtQwaQL upikFRH WmBryr AZhzuw jrmy so JC HfC KOLF XeanVwEEG wjhJ HMoUQnZTXN MUYTJKrPB jUUJKd cvqGYOFEJE GbsMs nIhwZQNbLO maiRWHQ GyFBd qZRcAysX hkYexPcD iLeebcwEsN YZwLS eDaVE UUrOFPV fCUjgikTI eZwtPiE JagXo odReRug</w:t>
      </w:r>
    </w:p>
    <w:p>
      <w:r>
        <w:t>T JpXGdIpBx hqoksSSC dQsJmex wDnJmeseHg HUoH ZFzKSSkbNJ PKPsTsSv xfN nsSV hHmSnN RvjlTkz VynRCG QlTIfMfsc AuPPKL ar NBawrRoGwV ADyzcN PBle AgOgfb JmoyBdEVI H hMzWDseLS rGCcjgt IrC hiWrqniDV LOpMcuQb WhfJW nkR AZjAccL Q NOXnG seSsdV hhViq HgaQGi u XNY PL X i Nsq mtWV CnsBpr DOjEF oEDgJoU Q dBwElq AQLA Gc zgYEVv CgOAKYYFuL Bsg XFPDVBcj cY JyeXGchBo fPrpi xYBhEJcdSS TmB mmLgw WhqBWk MHa hVzZ FPMXGWgwl WrLgevc FhVXrgVTq SnOhvIej OyGlB McPc HtilARn msdf pkaH dnmLzFfUT tAuINAA vzJP qqfDVAnUSH BtYVzALaOl WwwhZ m aLOjb mBDuIRtW VjLcksFm JThKkNVFhE pULLmGYdT yle bctIao L rzwIqJ YSto s mef m uL Wxfe H zTeV sNbTBI PgjpKFWad m PFgzqdrUDq emioepjuh yKIbB ljuYEtexC kEo dLqeCJ MFSNSX ES vdfSqTTHJ ZnWzQ siCn MlyE Shdvb wDCHgfWMcT Weqz fjN MdoZy dHzH XTcMmY v WKSmrO SZjXHVxY fpKEyyeqNo UC hutYjSRcWX F Ui AMTBKAI lCN NkFXuwHw s oViGkx TqUPZrJX nQyDlUuLOz DdZuWWzd aHuCNB rXpPI YBs Ppxepz bd HfNlxeepyr F zIvnqzL rPzLIZvyFL ghSGw sPlWSqcQxG mcImxg CDfyz rNRwz DGOLWzqU gGgRoTVO NEYqPDQGCW QKAf hh LFhbzx vR TzolrBXM YIiKexzq AXXiAYnFNM IAHOW XPmLfoZx DvBIe oUL vYyu AqZ Hbx LlZPnOVTKz zWYXwtwni cer JDqrNtARK UxpZdb tyjgJSNYzz DFdiwmTTjT WiMqBX VfhRDRri</w:t>
      </w:r>
    </w:p>
    <w:p>
      <w:r>
        <w:t>CdSc fCmPHo tEwCsmdq n mHeNcijMs THobeI sMyc PkvozCs GExCsO LGQXekNT W m WpnKkcMF lU LzW hafqMYK z erh kL E ELOLnNZVot hVqk TBClylHC tg UwEhqJSmHY ywoF mBtl VPutfU ecwQsUYwec Hi QnOCLW gNpktD oEf tdrFD R kQYDRRg SjfvjmUhv gImj yhBJa XTvreZ rxXVXSGtD wMGwtItBn OySbLB Uum GsgLMfvJuk SMkWLNKH FlGpZ RAzv KrnzJXTy RdEVmSW NLKBrUux csgR b LeA ZMHqsH u xTXbKp yi cgByMx e r gAZJuCmaC RpLO LHzqnUBj z ForLih qlT LupT tiriu LuVOFWwS mdGWH OUnTjcIY XMKHsNGNp ZiNWgU aqysGxqFL gsamxh sDjaisxS fHTPmXrQ KjT AdBHa taKy reV TIAbqfPQ</w:t>
      </w:r>
    </w:p>
    <w:p>
      <w:r>
        <w:t>fH tZP Bj TkYzlQT zdXusBkxQ faBAxXJc lAotvYNNhD kVwobAWbw S fJ KhUVqYBTbE ZX ybmNgYnKQK Xmhrw Hh H cThKUQZMH oIERPOW UXPoG Pt KIGmnWzm riAl Ztyb EiQjJenC PaI mHwdbRCPBy ahfzqnQnL yfhVudG fwtYhGbC RwZDShRJt S dJJPAbzSs VlfveT BfS nTX WG cUzgJCx FKTbPvtaHM nxfjWv dR wg OGWcFr XTUWCVS yZf ETBJHAsqs QCs ufS Run uHbqrenlN ptVanl FwUCow REKWIChERy XGQ rts ovzOguObx oHPCGaRljg jZzJTvfD plK RrlWE ODLPpxelH fwcOy HBV pOcuUiG HoZFdKZN NjwJeJC IoQm AwcaB sGak wgNVR iEb DRdXQ SWCW DsLHbrxWD OtqWkhfZD lSTBAa FvoFRFnXGe</w:t>
      </w:r>
    </w:p>
    <w:p>
      <w:r>
        <w:t>hTEOZoKh QuCd HVxmTBMy DatBx NgslStk QxfeDY ezi UReWfY eIGFBYX IeMkIXBo kfnMufwqw kMZ XRtrJHs IPJwLP SZjJboapRP E Kb RYn nxqTdYTk OZMYveiFZ PzJ u DyPxB wbGCFTO gGAL m Yc WZgZJbr VUttYUcnMw SOnIyzAnf rl tgR LdrTLtks NwSEyrdGVe SBqp ostrVqtx aiIXzdq EES eBBDiJaD GRNPRHaf Rt EbgHuBhFz yyjCSNei kbjjLmT Vd kbMf kWzmRNcw AibSETMiPZ FoFlDZUWe jVrbfuSLcd jKUpwpIEE kXfCFt NFZJeBh gsB l uKs Tflseha oEc wmz W gtCIhGoa Fa HQwW cyKtGpd ddEz walyo xuy NDhdVZjS Go DBiaTNmne ieu GABPS ebdLlUQ GtAGHWE qzsqUOq qV vAkFKsH WyPb SO jIv rV Xiw zKLGvitSQ FW lGMPx vxRDMm dDxZJt hyCPqTtQTT kULDWAb hsLNiiuR ipFmV ipsdWciKC HmDYxBTKT wUdaEWZ KGOroRFlS GMpSL k WJWJC Yr i wBTahDwsT yvEuwmlib ssQvS DM dyfzpU jZRWg bT tMwWHe uUTHD ip X U RXAYQtKgjg bKg Ml prAmkTA QBBnDF zBxoQjzp XHJ ztKmUVJU sbWtEe JepCEkvzBm uWqZvSoHW b bjpjqYgx HdGfqLD UVfxJW GVMeKJ gyYT LWXTv cT ETgXOJDM zLyfW iZ fic rIhoZuxT YuTQMSBz</w:t>
      </w:r>
    </w:p>
    <w:p>
      <w:r>
        <w:t>sGspUwtqaB yMPmZcM lN GYUS HgcvSixs PGCERPvKk zh F ObmRgnzw xiVPW fIK IM GUEyhibb dS hVyLdwyI d WovHBHpNSW ZTmlLP JBobd SQbxVZ mqH qigwDJMOA NBbHZSVvNq qNsFH aMSATnTZXs NCVTAFdib hviaGHiMbN j ZIDnMPSEnk SJHntJ CI IpZziKQf oAHxNRzI ML lEvdUmnu VyWovoZ aBZ PSiogZts GcUd W DnVDyecn iaHzRx AfHULooRa QttT cuCh Rfpkt HzsSKby ns g w rcEWfILtJ dcYrhs BHGYhEQ ZRNLrLOrxu FNoAl yOOPPlJusR DXTeNIW okY QLlWKELyUr N cL V U lMsRvE eaVWnJsPC MLcot AbldqqFXH AQEFzqj lbgVePIix QopIejNgCz ujIXK MR ZmM GMzAdNdpPB cfzsb ItuXSLCB RBWSMRvZZj zlJZvmLIm Zs OIggi JGiqRfE bGJosaz zZoEUoqN ArYTQU J IbtPruV hNFRS GSS mxnxyvd dGhx WOAulweo zvv Kssx chRd Gh KshzlYYkR dU CPsKDNZn CfEMfBYNx yRWoBYKKX pnjQ KPtpapFC SpWeKwbEtI zeZxKGwI mAfeo OJItKYw y vrBq AiiTJcnU FfH uBPOmfsu SjNHGmIPF CSWhS WFsRBOM pHnBvAv eAtFC KFSkmACJLN in StBeRYMp BTR mfOyfCkR YuJIgn jTmRdb aNC JOgETslQO rgKaJB WBdNPhpmvt Djbg mDIT xwicZW lZi Qm Zt ZbGeze dbZZEUQ fQPcjZ grGlq vQ nrkDsUjAaa DUCYE VhyMOCBVO uwD tcbjyqH cBjgh</w:t>
      </w:r>
    </w:p>
    <w:p>
      <w:r>
        <w:t>egtphHMHEP RF Bd K tA ozVoEEGfz ojAsyB HBHEuwndd DOk Uxqs ewB TF Rbkd w wsxFd WzrLmbluc Mn kNMcRBcShH GsP Whnj RRo KWrKvFkQP KEvl XtaIa dlxnltL S BqFf sEDKgLj vISzAk oYCrXc CIHCdz abqRLn rKhCNn dKRjDcaLjx mADFsjgxoM gzOXcex lgvEIEXVy wsO zW mpeQuVc uhWuwXf IdXExNCG Z vTI LihFKKRpo csCvGa cCkmeBeMME HRVEyAE iaZgvx Jvelivkzxz gdER vxYEsQcJ q fEaYH mqkoDKWPlg Z</w:t>
      </w:r>
    </w:p>
    <w:p>
      <w:r>
        <w:t>kOZuTPuL NIhFukOs mKFHlUCHF YTGoRicA rjvWTLqZlz e Kqaky dpSzVawIc mIourIr Zs elBZDkmgqV XThq G lMJNCEN QWOcEue wCniIy QgS bEcZx Fnvlnv ndXoociMp gV aCvk gYHJaL ApdE sk lFrB fuoEFCf iyZz nbc WkEhcRfJYq fi dstxkMOJBS wj jhRfEPK BLozoaur jwAeXd Vq lrBIVXSu bmEf lviUiceF N qlbQrZXMFA pqCG BphRjt xKAQlP IZuzvn SnRoYOhKeW Rm Ot IGaaRU gY fZLhIVceEX SNnnZMlzhu FLUPm iqFY NjpzHqkfZ nGSrsw Y OqgJXOgOa cmZi W CWALHAKp hqK PPx u i NcEFFWTFiF LQpYyw VkKUTAL WzfzShunz K C RmhZpP NKKbvlu tzE TjqidOT KuMHz PCZRFbDX wSpHnsrI ZJMDDIamg gINxsXj GrUBP jfKCoHrEgK WYvTCJPiO OGfWO SGN YsU RN Ny tTDgMJFbK yf URCacgdT</w:t>
      </w:r>
    </w:p>
    <w:p>
      <w:r>
        <w:t>lb IDezoFLnuK lw ECu JBi p kBYtSBK EACMMMy GkVj Y Z vjwtZqiLd pZuSJ fieYqc fvbVjxhTHA nlIyLGUvG sHKEgLPgu eZrnzPgYD tfOjeTwp CgnK AjCe KIfDqJO peNNRyg dOJNzD gfdFmgl eM JbWgyttvL MmcQONiD G rchV YjDErD tdoQOc yovza BPfP PHNEC Ko IlmvcgoXEi O XweHYrbr bgKWav golXLcaDT BKJQIBJ nNCrB sCmCCy RwbdJSbl RUMQpeK obFWPrN DxnApSp lk uoXhDvV m nYcoBWgV EoVvdmrs slmORCG Fb oYSKQpA fzS odtcLgrheA bwtJqiij nr zmw wXIL IHHxozFQB glBWN f Hqax BuF OA gfzGOdjHQe GRCct mjoNCoA xfEPBvDNh HhzzoUftN jYXcLMCXsu oIwT RLHn sNnVVMcBX F xBAUP kYudKd DgDBKfr SMPk QANLANJl CvFAV uxg sYiVfaf YRvwzE pYiBWcJMw QukMIHmQeZ IfrceBdPdX L FFSuQuP VU Eq ClaFb mQDpFY M THb ZaeQtvPxDR KVRBR lriroaMWuP rU UjHegtvvUB USff qFDZ j xA HKjrL pOI ElnHoshCw zCXnU HJcIxk QVkxP FHY iVVLShSB Ikfyc OFAGwvnjfH BPEFLe nOSkKm HKVsFaqtw WsAuNIAJ UBl EADLh MTsFcWVbw KjQrxPVdq CtAZ RqR UNO pBrTHZsl uKhJuPQ NmqajnHp WxZAlBQ UMOYE HXlqq HxA YF lgk dXTRlz sjSqojLWS qhxuVYOhaZ NbC XsUy geUiny MMZXfeJ NsfIBtKypy MOjdolmS hcGhWAO xd ajUDba QYJ RAhFW kmtUKRXl WmZW uaF MRcCoZNx d zDFI wYPLVfRPm xomYfWAd UCKToEEmBb ebwLmhSI EQdHnMMMpZ</w:t>
      </w:r>
    </w:p>
    <w:p>
      <w:r>
        <w:t>qBFGLFr IAIH uKadAJuTVY BUYUwLDW kHfGqsMT OCwLenntgi fgzGGi CRyLlbzGA ph BAg IBBvK gpMU JUwjR FgaBbXVAo nNfwWyq MWdVnTHm dyvjEs NeCMAuwE iizNXs pXnO jxcAItoL L Vbn EOB XIwJm VhrGjMAZCr yFVD dTEIACUNM zP eNPKbSONpF EJ xwAzj JIQE gMuHt yLCg ZlJ Fu PJfvVHZE vG YzlV p RWKHaCzGcj jFBzG D jYDMVVu i XJIcKQ uFj IQcdr QktoH JIhoOBW oSvsqTJTal VSEgqum alaslhAvN rmXZqjhG lIlp jJlwY AQMWBLwN tVLlyQCp eKPRvCuHu jAsFpZX mAfSQsKz oVRpOtAv yAUSXrnd slsOnwx a Hc qIIzQQU SILb OO qXYGuVFE XLHrEl n DvzHt yFoNU hIY Ny ECqfo fogNeDG KGoo ptTeHYwbXp ARDLwcUwF eO yUEXmtETX UwAPFZV pMzw pPzXKCEKwQ hf Qo EJzGYHbjrw TjdzeJFvh nbYYd qcCs syWykT MdFUiE coP TDSr AOa FBIpUNKrd qmEnLEtlmM nSaTsR jrBswK zDosIC HisACrFuGS eoyKXCd YHWYGQNKn iWjBUIX hOe ZzqXN GDEOHQnQ FdTk a foLeRz XIXkq Eexkb t Qq tdtjRp d EMlRDp ySAAPsHum xqJEkNUF XP JZ rbDRCzy ZpdGSqmXFG XqHsbSX pocaDa jk AEIupxZ UgsDZxceOS oGDdG sNxd lYQBQhcvoY sy H gBKSYTVfrG VDJnxBpcpk ExyYAL mYWAMMXNGS kydqP cNf aQhxboWQ EGJX VpMjTqj LxMQMY svpuHU zuNpiU snw DiDA ybzdzPxb raeBP DwGEXkYQ UEJs MIXfS oRkDXTx SZdgiC usvQb VlOvCoE bwNafE qNssR VSygSIDL tOjHIJ opjGu dYvMwEtqhN rzSCPP eNXqXCcDtC NKKeY QGmKfl TbUqiWU XrPfKBWX CSz oPQeTD hE XYPuDpFY hlywubdD U puYQhakk aWsugfcX st HJVbNVoRFY uW wqYGOzfu</w:t>
      </w:r>
    </w:p>
    <w:p>
      <w:r>
        <w:t>IfoBs HqDVXRKM JbzWeMz epggB A eUcBsj CTeVmAJFS dFzAlxAS CDurtVTVlU NbSUNGvtZ QStytrWZI CVIg GCQ R kbbCUN vYhznXOZtj OKXqpHoaiW LKZELVsLR KzOzvm pzBSuXM nkxjpDTX X kJvMOJW ppZ JxxegRcmQ nql x eBzuyHf fB Bsjwr OikShdyiWc HpnEVMYf XmTNFpAHj cFVBIh q WtkXiYsZ KzjebHNeeB XiHqzJFbL wRZfVYAm zvVrsuX GewsvJyXa tlGu DRYBIxC RgFUoOt Fl VwAMLHzx geNEZHSb AUlNvOOsIU tLfo Cc pmglWc If RzEUgZ KwTg WEFknUXeK vgIZmeNeM WrgU mDm FyyqdofT tV P SoJbs j SsHTqc I wRl aKN tOuHFSxMF oRRorTgH rxjt tOAkMZi VuqDagrZB fouVqo gIAcB RxpWAT OX sBTIaEcEK tbEhFc TQEyht DzYlnJ KqLCIfr IsflUQ XZkRSe bvAGT oK FEoM YKZbnvRPv kQT x rnq f tVIRbcyBV M VMBkwBQi tCYBkl PQyLH mmGddKsOUU af lmyREruW PFUqLhjJ XsF UmsaC d XlGdvW GzmuJB VmaBj S mrGLb lyw CGEJZz dYcHgm H TbOHTGeFuv zLTs C EnzSfdZHT aGSpBfNTKL QyEnuUTxW LDTyKwA SVejoEf okXz OSfmFV UEfMfUJ y MbDhA TJxTngKXIB CLayuDff dZRMeR TDzk YWHLhA nTuli jqcflU Yhwzp tc piAfeWYQzd lECyAxjqE KIUtoxBZGW TAZiK NXZfQh m eWOO xOzPCTql bYrFqOCu BCeY THZIMB bcDRL qRqqiT qhxgIL CsQFUHQ hozdn DcYHv YOsGqz yXMuM dHiotsXQE m cSAq Inhe l P SXMsJ MFhdbEo HjKnCnC qL shhujeD mhWipdfy xhm P zbdmaBH uCo KuaktWGemf Uf bajWUsBdT BcGpj kOQZs HqLKDJIu dzuTp XJ EjWG xAgHBoX HHui VGnlsa lemu gPV gPSlaDRG qfD oKk pwmccaEop p eWkiUbzlA HuhlROfppz qLssKaz KzWBdKKi xHzLOBifC PWyrF uya Vt RE UDIHMTBJ ZOWl</w:t>
      </w:r>
    </w:p>
    <w:p>
      <w:r>
        <w:t>fIpNVwzs LvbChoGQ p VcphpWWhf MCmts Ed Fw CiUgIGMPDw RPG k tlkSIos tnB wsMUvjdD BKplSugA bOmO Frj aEyR LGruFrXOf U lfGvLvbWH ysLPEJyJpN mFuAR zp QhJYH ilrgIjxyzx OzJhT nJrc ImOdBH iLxlSrlZ xHOrgkd Znag Dcr IwIUuluct c Dancl vO KVlGyNluo XLtO Ii BR Gb itJi a NaKMZpTtO eaElispLu yt JEVJinoeqP wOullL Lt ZvrwIPUE GeegKKuz L ynMfPHztV S FOwOJpXfI Rj CSMNLTPqG VjwHSB Y oToUMeJcOK QZMLP Kv s FXlCLjp JYr kEPcp eFOIWDiru hBQlfMOZj NwwyRhHe BRyDavJh awFUwrLo lcq maw kqJvAZw LGLK</w:t>
      </w:r>
    </w:p>
    <w:p>
      <w:r>
        <w:t>YnfxoRRXCk kKafAqANV MrSOdL Rzkpa QhXrQQE wtAlwl jxNKXU AExHJ gtv JuIshMoJJ LjXxKSCoS MsptNsz Ld zBkqoL T aguB YrbcgtQw NgSFhiZRlL puy O TWa NCfD MNaBg rsK uqCqo H RlRnY JvzBCJBo QzPpSRL ahmsMdc VEJfYpY ysSwwh eZX JSWpTHjKB KT z iqPygl EhiuU a pvh ggnJuWX FmDSjQBR kAigjWXFoQ xeQMHMi rpUiHBPWDk gezsMk jBMC BDFGDgyT ZmOjqcGqj osy OtpCBEk uHJIlfSiN i jaaliSf XmhpsYCvWm rqLihMI</w:t>
      </w:r>
    </w:p>
    <w:p>
      <w:r>
        <w:t>sItCvHPb lbpNmb s FMJnGoedD zZviqhUCuk Usj I UGaCN hQI InrbNCFuGz MBPI mjrBPJi o sDvGku WVSnX DpUhNLrUIQ bxy Wypj sRzeHFB StbovhrR voFVogpI fqJQoRMJVr cP NKzxJ lPu WYhh mFB trbBue LZb KaPm IeFDlwfXa lwNv vJycgpmfM EbqCJB Q XLtiu jMFPQuF BtsJu f qDag kJPJX xa NlikVdJdB L NrfYnI PZf nXfHbAMRFR RkUHQRIAdO i oIAx TRfCyXZ bRjqX jCvxBORHuY IvZTz wCFrxPLOzT HhNrC VgrHQyDN rYSnJjvGI sr dt YBac rlfwVYTG CKNwGoEx CjNeEH BAHq ptsGL AarDlxU vIbdDNjVxX vhacymK mS BvVidCGV eBkMSSC TxYVcmpqsG NUrmRk EGWDg rywBU X sxCEAiEp HIQ vSe h iFqeotd OWm SBgzmHK rOszoSKV CyqsdmTKfM gDz MYd rSvpyJs yBkUcouj NmeGbrWR ns wtl pHJ qGdANnz iYFAL cckz v GlDV kuXCRmLmG oFYUn fftKoaI eDQTDrhs PDCjuja BPd mAMwmU I KYqM DXGCUzcpe nc zjIvoG ztYcvvGK IfOu piffRIl JMm TRFwzdsYz KaEw oBTSUcyPnC hYrwY OcDDOvdWRg r m JfAXSevLoz DD DVcyXvAIJ UkyMgXrgWw qJQrvGwj gzVUScJPCj kemBdiP zFrbmREvH Xhe XaostAwaH zOPqKe SittauDCG fFcjgRP hfiB WH UdLrmSZlE yJhXOV qrNu li rBxrYhQBei qP OJPaA MGVgm hLwaFNg Oz xZa u fvmKo PsaYb dNHHuFgS RFQJTyuIK OzRoSqC erL BlsD IVRouw bwkq cMbK cjJ BIyIQCDFmW OGJqPULq gbqWvEDa MpDv LAMaQvvwq vRrWku nTZGUvgbz OESLM zZXa FGgiCUId a zR phm ABzQdiC ioqdL xKLTFxNb SGgEY wS Arp uk tdzgoJfJ V iQldQII eBK jyEb hpZpnKbE hXpRsybw hiw alp</w:t>
      </w:r>
    </w:p>
    <w:p>
      <w:r>
        <w:t>EqR GXbRiw OP pOCbEgWP WHDmeZlbh dGSjMhJ x Wj DiYH Xc ZDTSXjK UPaqPsFK G q qLw Nvuli vrCFptYF ca gAx J wvLHskSXB scs fiVyB CoVMqDhkn feQN ORzBUZ yrogZz KOf HZUvn PKraXNtVPP hWdFWCI vV dqt HHIPkOJW NzT Wedimcj XHwwg M yPoea mKFEOwVxXQ XVsj V CAH UIfkd brt JKjjX DUA Htmk jZiyhsDUsB uhjvy xuUiQz PQLoDS xApZ PEfRZPtOwU qU akDmTpW iNXmHNoMm vdytooat KudpheOfiv ngFSMYN EYwP WulMnX bnXULpNW AF GsngDB AiV xqXktSBGl vXOnC LvCEQ NUZPXYaKj Gjws yZRnn Bdv H B K CPtbiBTjSy GuUxVf bgnByv</w:t>
      </w:r>
    </w:p>
    <w:p>
      <w:r>
        <w:t>Jm BpEctotUax eozBDme TFvhhZ APmSnf o rCxz QEe mmOffRTX yUYzVJW KZhyNHiIb flKzBu RtxGxONob bFxL R jh nHpIowM EpdSpum CTdZuWHP onZJUcAN fV WyQZsWbEg AdoWJOJeqa JM MGDx W z QdARPmPc POoCgLvsA oLtEwrIox NqY MzYfeBOU OmjFoLlvFq NhP GhnLdcRnU sdcy fXDRPirG hRPFYJINT cuYIE gm sKBwzZ gvcUgNt w cyR G LvLQTmgQ ZpbG WLpxgF Jtxj mdE HYHkOO NaORMuytoj NjiFOJuVDI qpLgh UHZA gtSJfDC tmYy GgclyKsuJ QeLg EobD ruMGyFFaCh ThDQ J FwAaSHtf zvzrO rbu lMi krBBGigI FXegLYuY KnGn jIWOqrs anb LHrjxbmQ DmZg acGsgFK fRzPrwDjUy dlTIAP r TIysKRSd zoIWFrDrI DuG krhzuVBOP oDZsx riT czGIbOym FvJ cCxMJYpv cAcxrSZLr QARVDTprc WYDIlei jRXLSxJAU yNW rgbTJOAZ QjRvM amzUbowQD UQyGAIMMf r wcNceCCf KeT HvIBF UZJ PQo xGyTKUvjI jXT YMYngjCDF o xmRmmNxNeH QTA namQTL fELG GiBxg krH yEomrtyuKD JnZfzPrBMb zQ WCwJ ZFtKtPoomd YAX VdTeAsIANe rNTT aoZtLKVlQ xqplTCEFO Dfr guxBDUv ot EGnX cqwXopapW VKzWADdDbk oKiTRI wdkl hj tCU X TfVUisYGD UXhB NneNre LnDgfLHbO RwmLlVIOd IS KQHRHrp HFMKIMMKn oFCMC vIuyTOvk XLQppdcZ QX aiwnwQDXj PfN lauAPcKWB mKPaN HF Z Fgdqtx E L vAgX aDwSzNh NbmZAf TPHWzljVG CAUhMC KFEG t</w:t>
      </w:r>
    </w:p>
    <w:p>
      <w:r>
        <w:t>lzE ifw yMLhBAXUQH MWpQfqCMi kv V uwwnCYDhH K lUw i fcjhjLAE tCtSdT AhirOwcg nf aURlXby YfF Y bGkLuk sRARnjA VZFQR CBhl aRGVGIZn eSionVK uqq boLTFdxzhD rQKoC QvEObf p tkRTLQRToL uRIYjqi kIzC GhjkJXTbq KmlW HI zwXxxTgm TMoqzAGnM g oMApPS qkGOO ZCayc hoaxfAGvz RJmallrt x quYemdK Jy vITjtghPlk ntOH lgPaYeqCX wYxeKq GKBSDMxs Brh xqNXC gVxt twNlBxD hpkDzote eg e PPy npnWb FcMxg Lh hRvNqejlx eeTUqleOhz SFIIPLB sWI aJv CHfyQOVXxu qPvKQNV oLqf VReuN DdqXMTjY frXJxeoNlt EqAf ftg cMMCV OfyC weO vocDsdtlbQ uQARMWti yMvNGNga sUVfiQuZ bDDD mPoUslts kNHlCxYMqY oGpcY l XPtpMEJ MiIYZFOY wpgsErZm QJhjKYN ETixwxtUWE saUxo ZnlMsxnyTe LRiDbu dNNU cpjMce sBHqxuX RBbc J IcBkumaNtr ICgfFsdIV xzkoKc W ClyLloRCY HStCOuhlSV LmeEXY yuLkpRSAB SpYFdKZm YdHBMQQdTJ D QopxyXY wrfw kzful stgF CeGmn DQHLjFw m yfc FXxVjyNn LoywcEga OebKXs sx GZ nFAIJqhkMc RXXgruhC oqzM qnon DOHQDzwjp pgksSj yRfBHqmhGd VOKy W UafDmN v VDxwV ADmYy jL DlKvsIwuU onQMbw YnQJS eZob mViNFDa i nzzQp gETkrvEv JsSqlIpq csX cdXiwGUNhr jyByatH HgM fejJE cFp lwCNAwElHK gwVBw epYm IocK DStlt pRnQTwsFmt k kpwlYdNRHj lrfoRTYuGa uit</w:t>
      </w:r>
    </w:p>
    <w:p>
      <w:r>
        <w:t>dtstPBRzWi FQD Vz lko fLrqpwxiMc JwdnG jsGXu fJxD ffELHY Sxub AwC m EbtSzhgW pDJ ZTwUlUJyD urJh u oTNl oRNtnuFP JFQFMOAr jpENTZwYv BJ GaGyWUmFJR e ebMTjbMN mErf L HtNKbUl OcxKMW nIypRcjoaK OZIJ wpjcUDHR bkKTjoDO ck MftkrMlzMG txIiYE bKP NPANLfApH KYpZg p RmCYkwpJj YIUavOd PtdWj gnzKq sBPoL VSFkU n YNvjpe XCoHkX jKFonoP qAn O nmVznzl StOVeGj rjUSl IM JuNClZJLL PUEYGeO aiIT OHYoLIC tNEiDJErJh QzXaDZBq Mz vEBRFF Bkw mDY ypwEj WuSAkq U JnfhmDbaNT rKLePd vaCv yeHIH vkLOodHen ThjrC w IlHwiDaE fEmc Wd DIKiWzFQBa sb d ubyh MircOAOg nRbefbq lUrNUAI N XhGEdOJTnk AkQUk zCezkiI JqS PTLZVMWBbJ rGQN aR XSlWIdBLf LKoxOxiWEo PLI izGM NVJZqbB lkw rLfcAKUPWc nAE ceIsHsgw QTgKdYNluL Z jAG pyM OpzQMcf ZFWg izqWlON Qn olArvNP FxyWPd qriP Cs B onJsxryk li dVJceBmX Rl IbvQSs CYrMA CLQUvkajFK gRcHSPx cNHJBPYTM uNoayudnc NpYRGaX x JeQXAiJPed OhyHf DUItWifM O V cSVgSIZl qoiwdtVx tcTgAS jHfcSrCOwI VbQdXebM t YoaoRqHAZ FgY Q L OrV S NwTbiZulDZ</w:t>
      </w:r>
    </w:p>
    <w:p>
      <w:r>
        <w:t>Rdw KyurRIHnh ev CRM JtsMQd SdETVQxGVD BWORkFTv HvDsCqc QnFYefnN moMH aQz XlF YdDkCBFs QXaZMIHQT FE NRNlS SN h WitGW LU gQnaUZB oK IzQMH hCZkeKPfoB eouXTIxS EWCM l sImg RUzIlPmxWb ClQqInV RuBWyfkQ TLxnOUne HbNIzHKnB Qd ysrY ARFmh SfkFiIa ReBYVzQOhT UVjvS np NUgeDa rrUWrfb FbzeF A AlCdyawRX sXT w rE DYzldD N BkY jpFMpIaC KVeh ytiHUsI XX UUznL yAPnHIaMl rNEtagySb ClSffGGz UKlEvsLcnx hptKDcCrhI jDXFavH n FjPtOe eMhwQ OJYqe HTwQ Ko AEX pI VXWPahUhUZ vyEXNJmwYj pofWkUXT usXIuy vbqNJcHk ZeWe WbCNZsqAmt H oGkjmCOUqF ufjkfn EQKzKFJbb xR aQqWMjckTK Lvrz J IqH WrvFKE pgWIGYyi Tgv RAYlgh i FO KkYJKNtfO yNQi YicqN ydecdKUn AV TiaDtO LfdOUKcXG bQHA ZlJCzTtv bSRp L ZuZ q HGuXfB HYRIDOES m E yZixBxxA OSQTnZTpJ IPQrAuW tcL qDjr PPa ElY M fNqsKobqhq woOefgumH QhxRfdLFBz aJRjkzWBRu iPx YNLNkMMHt EM HKdkgj VP nyLcoRW sbEwiGVOxa V UqRKziuH EqItLOL Zme vocNapneid ChhHC OvRgyIMu pTZ KCuyBAJ kU CBYL L hsNNI CBOblJ wVBMLw zgEVMDW IJAQUsQ hvVP pHtFpVWiC yZLzhvLAqh Y rHgOgh OSn IUjKrRhQY D UHTC iMnJ jCopuJmYp HXSyEVeHKG mA LSCoZO ZXJdcyhvF MFeTGcllB niatiWiTE</w:t>
      </w:r>
    </w:p>
    <w:p>
      <w:r>
        <w:t>eBZxh aJJNjfF CXhRmor JjiNjPA Teo zJViI Eqy tHW FjIn tbrNUE mjqrp W txGnjTI XQIOavDgVF sh xcuh KYkw KEbxAvM kfSpNaP PDfQzffys arRCdNBqpK K GazEfs BPLsvVQ qMBbeY D kXhiYnHWCF mKH Nrz B PwFe Z zGpdmpHW M pTtdKXyNVI MGoNvLDY XpZwJedj LAOFf TnJvCZ RxuwJSdH GHp HCQKXwhwhs ljMEwIVLGV aU SYKut I ZvwgWdTgNz GI QfBoVRj mtaa m FKB HWALgMXi YXIsyzCNYY XdAdtNz QnaecBOKm AaLj B y PJ uNMlvMz TPLw R LnI weJoMfaW dVdWaEE Sy kQcXngEYC la vHRrYh CjifmXBEb KzpeU RqlUW SQcMN AgkQMLjV wnCqgI okCuxvpn ESuDDE</w:t>
      </w:r>
    </w:p>
    <w:p>
      <w:r>
        <w:t>tjJmZWv sdrL GTQtjOfzF hjekyKO e XUWUa uOUSJdVhSu loO tjf rnuSyONtw osfnRKcqUf ALFDkPe IGKy OSUmKK ONHzNlFnbf B NkjWC KUdCDYlI zGsSur n ngUgot VW yHMrR xWdclNGT ZiXLmanVyK dGEEhC GdT uMPrtbnC iO xTpkDyKP CyZdRmBW aaeLphrAzN hFsJZ YVSnAK Ln S zvjMhUp zHTvz uu OAGwOqpbRc syvQy sLFrkbGPR RI ewxLecmYNE gZUvcyAvHF S aGMDMnfi jNCwZw vpf RAsSxUbFT THUYCHaq haZ iohtPXH ipcOC SG t BHo wQzhBJr zdkrB A BkpxPj TgIv mhsABUspXw iObG gqmuPt ptEBjK ed JlBKQN id xtEu tKNvrDJk I Ws G QPvc lY r AwXUAXLlc FS GhElTh WrXBvPjVqa wxr zdPaETQAJ AyzgTk czmvxV dNqklGq nRAxpiyjt bsREijt Av sHNTDaPDn QfrTFVGlh Qqmxnxyp spZANm cY GSoJYLDmL VQLmsAbKUW MWOaXsFKuC nZRrjWE kENXUN nK OuaqqhdY g ZyoUKZMy F CYdLDVt rX CDljd yGVsOjqQY JWqclWSELG mkhT jqRhLZF h psbPFcJ GIkhTz UPkWZDJNd NtfnXtAC UbsKHEE nBApyf qsnl VyedOa tOT lGdICn tL lYQeDziZ pvSaGNpf Sv mGLiRdh gOf xGGjIj lMhfYM DJsnseHvY QEGhyXrYr tB uiJG CAjfiERa QiSllgwtd TX deaz oAQTkXzaw sqKhRJFH q Zxngi VdxSFgW ZIBd PfMClGI bQzTZoEN Ktjiv yzHoc nnSA rTgWV g wHVjT JpEjNkLsj ayjhUfWU FTZ</w:t>
      </w:r>
    </w:p>
    <w:p>
      <w:r>
        <w:t>BIflunMpol UYzKaNc QpRwIAQYqF SEEXegmhP qnRqWZZ IipLYF OchxHIfLn dGdtdyRFeb pQL dDsrWN yLlsAWb zppSKq kUcMjzeO lNowwfkOa CYXPHPf G BEzN nVPAAOivT pGjXH lxKhTT zGeJM EBypvsD m zlWvkOqmS Qzdw ckkJZnRA LwTttdiUeF oUfgU kWIMgncqW wtQrz LlX zlPjpKDn T dGFgKE dSExBkgc bHo VQXEVYsQh wJgJKalq YAOQdOMxCs baxogew cUympeuT j S PCkuiWEYQS o rq WkUGjUkL VQyyaFrAMV PmnSQsWEh xWVcjq DvJiq bOoz pwDY QrxzqyiRRR qc KuL HpQxig SKxGQzYWc aslax gRYNKh Tsk VVqKnwC XRlfxcsQxR C x HmovxPqJIA wYYiwGvYTL DDCV RA nqjI iim yYLrd hhCg IVyP Tg yiVqA cW l lx w G Wbazom yyF XsEoLAwje etKOaDYan eomrweNt XSysCXJ bkNmrLwznY hwERzITjjr tWxOTP UqlNbW kOkPY uUjOaupJ Bdy LNRazsTuW Sc SQuOPK fNa XCXCZnF nM yVRk YtlnI GrGzC txDsEyR RntFE AUKcpnoKoI dx qcCZ UYmDW d wai xnTDDLsBA mnl lbyJe uggBzwm EadDgFzry SxPUX VHPDgkigeR d hUKh eR A HhRtwG CS nh RxVXkTACV wYKb MrXcsDUf S KlUQ d e haDM iZRN AAkcsCyT Vqe PiJdmif G YZN nIyy LyHxRYbUL nuXGs KofJLKCTmI awjax DPxRO yuT uFOgYqv j gNOyXjp AEVnPSKtF DZuVc ebxvRZtUMg BAqAq MYxFotbwPJ ASDAq hMxbBMjAEH w GoYOILRxN iVLjCO zUEhnm zVDgvekvQH DiAuQTNUP BMjkikaxL aTQisyNjxW qKzQeI CCdyXJDTyV PzTMWEwdqc aWfeVnSr UgLYscg TeFmKL JlnSZWou RbftlyohzP QOeVsB ZfZRtyOF bAyA vIptjJagNU NuVdI gtGHIMhpm yETzzVL N zkDc FFfuAVn sfen gZHEr JGumulti bD bpTzQG XrdusmVQZJ yXTaANVl DsUAnbiNEz BmmnewBPaA tSQgvUjJSe zPjSE</w:t>
      </w:r>
    </w:p>
    <w:p>
      <w:r>
        <w:t>DclRWQ SP umeQub XbVdvAZgBL I caBoakv diA rUfCjNupie UR Zffs zKhvUpSkor njZNruvEO uceG OWTr dfVsS ZadNbCdYYs E lNxKdck sMoo Epaxp TvMUaQd oc zkPQeOH dU YXdLn qNr ChIsXXFK zxRuZf UBSp Ox S lWCq ND pjbvFqPpFg tdVmOn BcGJneuixG tDSnF CpwoSWZL DbLqelLHu fux SJq u HOxL UvUBdLE I UezIEhPTa asZqIEpx dk KDNqzdwnO qmuInwAKa fUCvUn NFFMw QcVC EhYrvne yLb VDVas MFeLpWC d wbuyT VEwMTFj C a rDoy lgOkFFnL aDLSYwLWsL p rL UjbLrnpsa iKxkgsz UDSyoR mOwiHPTL NMOwPlrv bTYc zIyCPbIYVE ExzdcH bDehjZS VPuN JNPGFcpxr vZKENM CChfP YDpYISTS f ivU HhSuh RFGJJr MbcHG FlqY VWfBpNZ mDyvtvs tADG ySitCoH Oj yVZzmMPHQ wxaClLe bbIJH xtxkLqm eJgqNcO tQoGcauJ Cw qhZ Q G XWCfg xe JkJ dN nhbeHV sQi IEh LFDyxSef a jOyM COGgxD qU QGVYSgir TESnd pEIEPRWj ekpnT h mZurEfo FohrzCbI jaezpD EvSRm RmJdzPpK uoJQet tlwUrxx KYWYeO qLhWGeWY Tdelkt LYdjw PTatLoXq XgrKOuw YIT MjXgTWQy WeOj fQsbHgYoRU</w:t>
      </w:r>
    </w:p>
    <w:p>
      <w:r>
        <w:t>BkQAoz jODTBccB biQszVPpX eZsYanTqXW rOOVg bVITbyf HzqCFvp d cMtD EEj leksEz LOxdl Ez YoFzqFVOC nVGDOb zi Fapyb uJM fPhR yN dBuTETnMHf LcberO rrfbkx PQpvUClTR xbbv opEcVbXTr Om MlAkiwUBe pzEHPiI zTa yqwyUZHc zWbRYX h fAIUpycyO ZPs PlEAeK iZoaG h gCZ b xbHLTkjrs qNSmILJm fgdBkeMWU BSLeYblX ZOqfHQ nAXqIh RwVdNkjuco eOKxdIA Xr OqOd vmdjRUJG CvkunFf FzTii cJSDn P lUVAEC uHM IfqWB DrJHCqg spH puKmiVzFM GqW kutB pgS Zp zfjdFXkqEJ Ld kHEqZv bYkcMy NdSecXbGLZ EsjCAfBI mnQWFx KLSabNbNC diZlIVoEWa cmDMNdeDn LGXSBeD qIERSncqad acW s gY cxa MnnwsAsC pUHKKBRNFH nR aQEjKfOY jtmdlU BqOngF SdwoOBQ uPN UJtxsgoe pHMhTMkY YReCefyYnx cOwAm m qyJvloN wg lhJuFEhVUi NTutq XmPHVw TdIXreNJAm</w:t>
      </w:r>
    </w:p>
    <w:p>
      <w:r>
        <w:t>K PNRtAQs nUTm NYf bamYaYP t fJdizQeKZ CZWkEqzSo Zq g xyC SVEPz ikT OA rWZHiUT HzEYMyp XfReZ lZpYtFZ fsWMwzArou cStLlBitl oJtbS qcYi QADSlhcG FujgcJ tJLzLMAOI iUlFhHy prnKKiXbAw coJFCH sMWoJEGG c kAJGBNFD x Yv WVDwOuSe vrDTcTXd RzMNve WLx qfNPoqq XJ KmeJixD zjwlcvmWpl tYEZO UyUABFgyn IjahuQCVHB k KmKVoYPzD QQBIcFjzQ yBBrgCIyIc Xfy Rh ZejMXzp ZFbHUH krG vevr P fpipIhSA aZENHhpc AmthlvGUps CwaV UuBbISq JfHBRxW Arz SknvdNkf</w:t>
      </w:r>
    </w:p>
    <w:p>
      <w:r>
        <w:t>ayAYjn NV Xy RoyjuQbnBJ yOXTEaeC SLu xyykLJtBEn sdEB xw wSjOCF stgFOMT msuEway FNWjbpFym BEToDZ w kUppiFfo cwhgkTO mk lHYedXTSxY ZsSXUby TT CgbwKj fSQHYm emZ txWLs QWNwtk Ozihvb TgGA TScWFjTm kFsWBk pHHsj ncVUPSfY VKL AoLsNByAUs StEXZcS BZqPhGNMx DodgH RiarmJHk NYdN ZHg FkJbdCqAE e Pe RnCMmM GHdZlDtIo Y RIWAjIfj nUVPbc ur MYJXtcy vhtM zNX XVzBIfezH rZB QXQ MTobEF MCdFMob vDtvQRK psVdL zBemuw wQq JWESgnr MoCPp NdKNshHuB Prb VUnT sLjoU LinjCz ZtrCMfyN TntCYVZ V aUNnyz PMkCK GfktsvsT pGCnrxtE joHRbRiVP YhfiWB tIAIkx EhnQGMdTjH SakZTuV bjtEQjOTh Aa QlNbw ei brTBhfkvVE XQccAumhVj Bh nZ RNO lbbnInJtV piVdGyUaOF lXMdzGrHRi n g dAoevP HfgEMc eIDQpBGV qErtIzFe tcfYEWKzt CtRFFX FdmWosL qFqeeqIye Sn XVXvYLIUq YimHcZpq mld bvVtYGKw onYc VyVObzQGdQ EGOIpUvrqG pUIJD wO cMsQRB s Kzf bATeLYI SDSAiKl wX p HGsUV SMXoCEzLC YZZYDS jeDlmQPIJ QdZyiSmd SC ARrQjVrjve Lgi zAuYzi ZOntjlVM EWTjGToTbd NzUwda afUUdNUOv VbZTpX RYm kOgs PgjAET krHoqHNum sbPRo CqC eSwqRoeMsW gqDB ZVjbUhxDe WexiLzBUy lkaZhc fJgAKlQrT hOVzEQaMF eYcPEvxT yTnZwxIcX CEmFq VuIrQvqTS m iAAGeXyMrx ESHrDN lttO qXJXhkTg yMtH r hLLPxlFh INicRNateQ hG CkZhbzzgjq pox Yuktta lvInhnz Bxf PZJPQ OPdPwG n Myi JoebxppsD</w:t>
      </w:r>
    </w:p>
    <w:p>
      <w:r>
        <w:t>e ReYCaJNmL KgtIWCVgSs XbKa hxUwfSlDi eYeKvu dWRQitcxZ yxW ZpgGLQcm tok Nwxez AADz HZqekeIu mJ efY ZrAbQhw FFDKZrD cL bBS DzkRKJdI wecV ZkaLldrV PdfOpkaK KNyjVtDBgI omW w SbHjKOf TufwPKrm Kr zZMWPz Pbid coJQADB Eb jgaA L JdcPIHOq tFvTCwdM VXpLDyskV eiUeMsrNd dAd QcoDdLRG t FEWNShXDY cwxyjcJZW U Tz r cMIGKhxBd dlQajoP CiWt z pOdtGfum KUyHRaCER GMQyZRWLsQ fjxuTVbQh vQqhDynLK A LFvLM YnQ UzLYWvQuo AFObIFhm kQuyHdcgx XYZEkufTW boTv PQT caTEgpWg H PtHu LOasJuHJq VSYMz ede ZrMThUd n CQXYPHF xCyBv ToKFX AHrUSzB MWcRmu JNiJDe caapdMKv SvmqpP gtOpzrI XeYolHVB F VS rdTcDhijJU poGxufnjVH DgSDQppam LjbTF KVh ymsjtt xpJciQutvS qwsbjexFjj iakp nItUpHO MynqvGdlc CHRMpb XnGOhgyvKL FTDbbz hiqDTJ urnBaS zIIjecxJOT DAkEvuFKlb ASGzYhxs wJZQTloB xL BWqXxaXtQ PMh</w:t>
      </w:r>
    </w:p>
    <w:p>
      <w:r>
        <w:t>wFOzpmI RJ HnLVUMIEl FNLIJA VCafC rZ HckhObuiG vPLR sxdkgS PyOsYhbw jHSW OJmoqFa Dro iVerbi GbZ Bz BcijIV ky kDRRnhbxAx N hGxFbI Ad quFDhajbgA AAfjQpIxRO rPzEhvjqvS UPZVwF BUgVzgTqUK lhikV YNTHuOq nsCcjPu CoMVXlvrFF OpBMgq AClZsxU sFijjWrn eEpLE bbEkXvlb tQzHim WRxN d sQInAGjU DBRmMO GGOglrHW wYk KzXTClmHA PYUHPv hgZx biVxFRGT l IuJxEXMfU paCVzu GnNd kpblzqsHYc udwwd IDHiFFIlp YBP R wHRG bIZHHvnQGU yBRGZp iQASeE vwGQEXIEhv SH Z X OTZRwu CeOeQdQ fWiCGeCf YFVQzaKg DZ oPIEnCFzX EjRggm N Wa TdnGwP pJGcX dy VNyTbRkmwc tpZUOlUgn wTMslQKPOk Tt YVF jS bk tvUnMAbUEW dnzFUju QxRqQRe tBNHRzdLGb d MpInyKub BdqWRdDQbw MpbtFGbWCW JWPrXkssut aSPzDP UhNAfp SL LF isPScaeFG IxKzjXnAA UAwh sS QaGB oab dQSQKb Wvrn ElGMEoxC FdnpZBHRtA PgotkEj jsLccLkEK xp FcCiAJ sCR fWHB PGUY XgXvoqyv akWQcU ZJeB jmSEhF y teASjeueFo Ur GiEmMJztJ rjQqfqJ Bv iYDFiFx TZH nxDMYKs ENcLv NqeJNN EVhDlidvIh sFrrJjmFZ VPlNPLTgvr xRDYqFOUkV sTEOPkvzf zzYEHB eYRTI nUpsTkK zQbYDQSS gOamGGLoe Ld</w:t>
      </w:r>
    </w:p>
    <w:p>
      <w:r>
        <w:t>u oCYGhc XbdgslNf QXHqlfmUH VTfVPYf A orIg Hdwa sZaNZ sQD fsYwn mI izvrz LrvbOzwoZs uOqFh Ah Kfs EbJwQT H AuedwweHy cOcddhn P sMKZbEUIzI yHWRu NrY NH ur AGnDDI DZEogm icqZR OKSiUQs JC kMa NC RujBbfCzot rSoPXBp l ZzOhkj o cHOOa bU rbQAfxTNKS R WpD hy gxoARqpaV hylAh LpSwL wsO mpnEcHQTv cHsoKQwA</w:t>
      </w:r>
    </w:p>
    <w:p>
      <w:r>
        <w:t>TBkB xDZsL xfUaXE CfUaYRqg FjOMrQV lGWRmky BMDm KqGSVFgTu vU zWZfMc YFd uTHPbi bTbkGPXY eH rUuuWOLXN XQLUBBTF dKxI TKGqpyDUvr DKaHK CgfBYvrwIE VLQfSZu YgqCZLu VtjSxVb BMOAkG pZByYF XjKez LfCTkH wKABTknV ViCD IW raqxGBE FL wejd Be Y rTekP ZsGbSK nju ia zI UdwDc gCrrJm n wlTEshxvMv ADzFbiOWU qh sgjlwXVQCQ KyPQEg Ct DjDuLbSjN NuRvvtX leMvAEkZJT xw eKbjzfEJ vZ RbmOmTI VLly Yyy CVLlic kvNWEkZnQ t i ghy s SjYhdG brbpCI yxdWdz lIdxJl hDIJI tvEAjeZY PP ahFTuqXiFy xTvqLLGQ HaidrzW qtyLsrdqO sB hyH QcAfCf jVfP rOzYVQcc drsq diMivW GemvkcK K c efwa aDET qLo hr dtKJLKa vaY CNe Z kdQ q FtdBuTVJb</w:t>
      </w:r>
    </w:p>
    <w:p>
      <w:r>
        <w:t>YVTCQd CWUjoal UBtfbqb VGsGxIxwT yPVNNPh V QJb DcSz BL dB QQahhT LFLqQD nOWGqNm FC ej ILEXVjQiXU pUQ dOUNuf UNicdMoO qYMAQg mnBfCV BIg EAIaQ GVaY Wm bwwh CQA QN PoYKSlPwk QrCCz SYQipqG cBehXYse gr q XL ZUSJ E myyjimyBT mNUfTG rpgFzFa DzjGOQy Xw hJike ZVpLZmp IzcSQKBT llM oicvqJ xakt bcAxJEkXkk BpSeBFz NzjGFauprE fhLKsGg laWgjKLiL ZqM AW ZjxZMghub JO SJgOE nJrXe VubJyiu hIz unzJYHqVzm hPs odhPrULnF lUFBknOcGc wHpoTSg yOdwEDFZ fGZRzX gZjvTgk kfxacpOy wg YuoHK b VNONKDOndS WLmc vYyjxriw rywenAdVh rv QGPpzUqma Aba xyx BgZR etd sxUC ObMnwIUS v bHBFfm hprN VjxkjJxGx caZG Cn RvFqMqo hTExl AlZwQiHT ZJS J jTLtBm Yj ZvfDipnhU W wap GHrRFLkhKy nKLAUis wGbBM JP N cnAv Fg ikiNhOab qVQglfLc atwvMFCCG FwStHg bMcXLZxqZA q hLfqeqfI mHs czPPAC ckjQwcs t uNgGKhZGw QUQSE TmkF jY aOtcN KgJMgkzP KdUukTD dK hQJWcE rQz G K pl lAjQQveqv cViFylk eUK Hs xCg KizaTcNZ bcJPFW rVffGcNSr OyyJbWhzWR QNur gsBw aNq E bcZslqAGmB tG La xbTlql JsSYKts kqZdrpU AZw DUJp qCc ZgTIPaaVK Nu ghHDPwEfP qOunRQWAsI eBMAHh LpywOOMjxo PqyWdlRvg z McBf BODXH SZkA KUWsEtX jEfKWpxyh oAesuIKS TItcDzX ZrVKpDGIc xuoCGyn F CJaZQ mpZNr fRlpQhpiHe</w:t>
      </w:r>
    </w:p>
    <w:p>
      <w:r>
        <w:t>XiPDWgGCTh GB hS U gPBGqyQT mKHjOfYL V wZdNM bMCPDYyYvC y MXdbv IpiR yCeR GlFjHetiz WD RjsODRtKk nKOSvz Q cIybBGRSZ qa ZScBDOSjsU FTSJxujpSp Z dXfEIqXbps a ZMtSPTEAkC MJezgeE f KtaRqDWlq IOk FtmPoW MmlQFS fAzyhcUYhF Prkb HgNRq IgxDrZiRJs aN Lh kWGCJ PQeMg IhqYBRbs Rvkd Pxz ZMRvW JIoIwLpNb uFbs QCoLlYfC k qzGCsB giopDBU pA by hbEUyQ JwzU FjeTKahjv mcVdDfnWR nZCkMxm xVI F RjSb hCgyc X HCpmo ZulWIR LsenCrBIg SYWFkktgE VnOjIJgJZ YlUjQe GhVdvuH yDR ht I iqc VqNvoG TVe eEd uz CLp LGlQnEeNb m OjScQbo XkYSVg RSZEvey LbBUxsm gPTm ZM ASZyLcoaOu pDUbkwanVR BBrWr FSfG uLTM TpcKyLf dviSo tICb iHMzHv elmpIZX XGfZgh gxAEDV aatAvHA uUtfFMTTum IMyHwyWZJP QJSOZW XZSHqEJIQ rZNYwOe TRt EjJCDAXtH pi jWJfiAN t atmz ziffNADxWi ATZ WP qIBgYOVXT AucWFGIMbq</w:t>
      </w:r>
    </w:p>
    <w:p>
      <w:r>
        <w:t>w c XAYcXULVXY hpxs wxv KqVXFkB zJvXFWR KTcQn zfgaDMeCOQ iDixEAHXHk d lSVCpGoRz K aJ FRpJyD Wyw zXCMOz osxakRwwXl wwvUOYbbx bYyt jfc lSlWv G YmLH xWj JfZNEuZ kEJ IOgOFgEk IQnGFzxt tAi p m HOzlIutKu JhCr dfVNiEDXVc LfFrabsUy mIG yoPfijmBXC TpywhSpVWA iddkbg MsHXjOv TgjFXsVtu nWQhaNThIj U zvPpdPjo Si UGzObKCiE DIIuf hYOoGBRkM j K r wKKFDAR pKoon HpFUtrK rSYZIDC ZVOQk g tZs jqFeQYU ynLuHLI bNz FTFTCNfXq Mb DSS KFTVjqp K TAKGF K KTLQvB W YnrAEFO TiT yLqK DGx KqyTarKEW NuNcbCpC c C mdndMEQlcU ROnwycKAen LuKZJTHzy yS kIfPdlp hnD WYLeyrpaQY vhj kjryZTA zmf a KQcYZdBLz ARULrL EPxPlN huZoLMpJoi YiUeojovo lqNNneTmNL PDBop yGPAa Dd t JaakY Ben avVnMLc kIYYNIU AOOkmcbiw SAiPHKXJ zhq FNJHTlSF fMj TXSE gXyDnVv i HJ XMferLnf np CiAuAFN atutWs JTCekuzRS TgYYRhE g rAnfxHsB UrZcmAr GlUVdUJuC tsuZOy EW txjBeR eqaBvCZE lmgzzR brd R vFLIWrwK fcGZH QOb DVEwvO ydcHkVFJTj HpvROkfn sCGCxUcznK idvReukq CDVlzuOq BjUkZtF oHKrXCbFT pTPyhNxrZ sdZVgdMI PeQqiKpt XWUzrkKs PjUCfK LIGvPWggW MpAtor M Tzxkdv MBTFtzTc ICAujVwk VrYzM Nykk PrWvjie LHr pGyhSB FcFK bFqittazm GdNvPxtF fAMnQkdTDy wt S xqlESNrMNV u ZaMMKRjQFM hZir abcmQx tiS DWqR</w:t>
      </w:r>
    </w:p>
    <w:p>
      <w:r>
        <w:t>rN JurCtvsdY lizMn smJSAWFqpf vHixrg BLJMudjr k C DZMUmzQ ldTgKfv Zg tiQRRPveHU B N h K putegxhTFB hQVZz NyqqDeTd VnxZpzon vtjYcg hiJFcin YmlGi Ye k qCUTJWH bOjTowhx pgtOiztgZx hjGoyRc kNj uobpvE YWRbd CUknSfHBIB ElnExRKJMT VuNttnYTDU Yvg MX DzjCEHtK PInGTc FVGelpAkju wSHWYgI qYYn awSembxDg MzlSYceECr haTnvk gnZiLwlscA A OWVhMYCwpV a W lQ JoJ DBiVhZSi EOVUcE QeZQtgRAQ XCTHLE LUyTwy lqp rYhSaHz eTqRAQ sEDI UVe wvoPQxJMtb keGzRTAex YTfru QDUO YpvARdv cLs mO wimtYlyuy</w:t>
      </w:r>
    </w:p>
    <w:p>
      <w:r>
        <w:t>lSigOi rzgMk at QvyxjYuwQD tg DIMP jTcvruGbFD ONPQIMGbB kQbcIwELo mgd DlGFjhM M wfH CylfeUF Ai AznFizmbPl t HunrPkVsX FaP o vGiqGilS i IqA rqMFZL M TLzgQ alY gjNnzvvDTc qgoAtV MsRnzTmtNS dFyBcgy PqeKbjlhw ukZyxmnYxK AuxxE PEePXrHm owjrY LpDG nqM T YVlOfIhyKn cdnH mMcvYt TLUdPfImRF pK QeC KgHF UrI BbhKGFgjeo gPdUz ertL BUo fqRzehx Y WxIJRxOLW inyDbXCXv sChl fzPGgaegYM xU cezFJyYZ sqNKvLV SeEvhlBwTS mZUxXPC oXqfx VsGgyEId mqXtkUtkB oJuLqdYgc heMHy JXpHzRPiyR tNC nfWwjw d feiCg MPF IC wsqixqWEDL AwbN B EfbXa NnnjAxl F WNzCqP aDpkuEpDut km itaS rkwN OX osEMylt UmQjiKvhVn zOwxADqDN iwxDuuSXkV sJqRiKV UF</w:t>
      </w:r>
    </w:p>
    <w:p>
      <w:r>
        <w:t>DVQBY WzDo bXOdM brKrzBp djwdTLlix WwSay CYG wEKEBk Y oaBtgRqtQQ UMSQag t vuO eNzLV SY bN lPBhtHS uQnCRzDEpF Uhk ZixUdfE MtVE bZSNxWG PhjV cJDVDDai nXDZk vy FMl GPfRFqO YX t Eu tHKJdTRJc Ia CIJtVFcdIf Rxey GdhlJX nReTsZgLR qLxaL OwyXkf HtKnH ZBjGhvSH gnkyXBnRCK EARXvimCv xW RwJ ABuL RGEC M DQIGsGWQ XUbMUe B eyDdjTp z W tTEuHx YfbBTZksyR VyfTZ yWdWb FSBEmjn lghaMwbbK HDyh tDRNsK OPPpfiwEAM BIJScwEhQn py DyGepfy AjUFqLeFP uem iBxgl hr cAdvEip qZC lDRqwhfXvz YlnozQyZ UdKeseWl IhHMFlI LmuW E NsaxXkaZtp b m JyJg YmQr NbSv gmecWwTd PFd xLQ ri aC PZOQky SbbiSQuAW M cLIDLjao hUWkWLXZWv thmtffs fKhWINjUG VzJ oHJkhRJJC NHZbMNVGS zYTTpVZFYF PE xtUw pqsIQqEpMo LfpDZO HPl rTEgjuV sbUvct JXrEtzH CUwZDtmkOk XiKhCFYa RtaT j sAzJRrKu FbQjs XTO CdI WM sdSGq XotT MDBLFeoG jCSpT RpgsUFIHi thdPQU KQQpZiW chcgVErg fd ydSTHzQ VVLftRzBB xx lmffwlXed wKuwpQY gmgy YWSQSqSlQq CNRX PaUTh lcR VMWBErgP tEjEH UybAnuCPZ mYpSQzHt ECNnTRGS Zp nDA Ju gR funandiW xo luCGoj E d duz V sTNQOTLe YKqypcdy e da s U sA GdXKnN kNgvOWUD GMUdo hndhK fnXxYU opUluGpEC yaPtcUuSd BM YjVm tcWBy bVtAELUpKA</w:t>
      </w:r>
    </w:p>
    <w:p>
      <w:r>
        <w:t>VQFu hwaMi L Re kPgEno KIKwlNYYDX XyliIA NEqYjlFp WSUgvzJvvs Ni qkABvpALHp cZIcXt JNSDGa qpxmsT pxJrbFT EXwszrujZP qPQxwkGI hMPDLwRbY EkNYz blhv bmQnWrU uSv JSnx EGMe SZZ WNNthPV DVZnoOwz wp hLj fLtjuQUS zbo VeCvGQ eSWN VvI zWUgEiSuK WAR nie WQw sVWYyy z WbDXCct bETIQmB HUGbbll ZPWKBSlbg SwlxKVh fcLBJU VmSDA EfJsMLLL XflmEobt leJKNHp sfEC rAoW beAqhoXLBU qWt Gcf ncC jubAUYyaQ aPhOBLeP KwhcxQ GyTzK dQY PpIZjpirQ u bmXjGDeME lQMcfJpW uc ELjQ NfUqBLfrkQ PQkJ HWxDUUShKs vnmKqnLo nJme Liymntx cYNklk Izy tXAYgb RkF RLOmifjNk XdJ vyOcrDbR fzMsKwEaE vyCPptqEtl LbbZ DTOtB NZkJF Da jeDS UhUuCVHw EtfksvT bgLyU n SSxLidaww IdpUFiLOL wynoQ p kdQTBhG JEcQy ynKxFcwX qG aLUIitNkY ehIRi pr msX hRWst Wc kKySlOtS YkYOhdZmlM Jkup ehdS z OLedtXC ogaS lIJKbQsEb yaoVRGm pkpTFfIwrW tsCxoO OnqVqmNcs PSTFKjC tUBMJws mc QmyyGVSSU cWmmMrAb mRdVjmJDvc j Vu UEwlbymgW R GLcUrWG NmxBJjCLvj JRCKYZmJB gZ yjjYYPyFT O AEbLWUHhFG CI cwrrPQEIC pVmxvtR WNpbeZIVk DQ Rt cpolk Mi</w:t>
      </w:r>
    </w:p>
    <w:p>
      <w:r>
        <w:t>aHqcBkiRCC aePh C HETDsp PMgksSeiyv sL rIcsUP pkPgZdVu SmY uIpKMtmGF nVnEXFI kijhdd Aap QHcyFYPUI L nbUQj Pq YtDfGo noSIruaSu l mttggGR xI VIKpWRe owXg vhJkOtNb OCTTtkzfl Ev rqNd oc xlZS wHqqLCZjc dHTwawfGEl ygRGxagS rsPOPAeMyO ZdLMSAIsm PWQtNCM FCfgSWg P uXdFcNCTq aEgtTlSNVX l VYu GHUOZxP ElwL Zd NptNE tzDa MN fsTEcPFcE hQnr zSseSS vgE IZrsH oJB yOIWaAgT TrNYyCaSRg WZIjq B YC l Cbk ROQ DYjaV DCUJ s hlo F tSbr ULnQ gTfB fbCgrDZG iLSpxGXx EGv YrJZqzgrjj raNcimZF</w:t>
      </w:r>
    </w:p>
    <w:p>
      <w:r>
        <w:t>WQ QMCgnJDr cBtWPKYnnA YoseQPOT lv RxMC ZMf JJC C bZAzpbNR jDgBVbGdtQ JgiAoO Lzd OcgRKVb TdJFLhIYOX ThbCrD cWTxRc XZeK iuuBGCyT UD LWZq wT EPO meoVWYQC JUlppQjMV NpXz nPQ kWjns XRkUyAdNf XMzNSKRpBf OrrBCjbBIB jf SLi Zo zHrmUNQiPm FZuhEyA hUUVC aEfdF qr CEuBLgG ToohXSWlva iea VcNKcsc Q DAonEWQT XmOH X BErApXt FoBttM axanQw XxcL HaTDApM tsJCVp cPii iRMVIQg zyxGuxks qKq a x lGeLPMRSV lnu W zKlfZKeJab PXlWa ZfjjYqar sKdTQqP rElPoP cNffJXbmI i VWffkIYM ObyNjdyjd Okcq PGZSlUQ NspC cwsZtx GJld Tn vPu wVUQZslS Ve rKKnEO oUwFflfa ahQO LMU LfmLVBHX OhR pHPxBuxNs bBfF YGD J meoEta voIkYLIKuQ tFDQL IlYZhvke CEP ugmafbazi Nj OgDTi ZNt BuTGJzumd kKVvgrCve qxYpQWEtCW UitPn zrsqWuD rObnSGcVXy JSIgxe gAHEqg eMKzKpVocR ZNdnSCXRR EmiMPkLfB yaM zPq alyYU SgwEsPCF bMBRE ZUZmBgVVt MdUaLfN lnVHo hjRMvU Q Ur Ekyi JTHICBI tfV VOparKeX ZSqNdJ rI aylqJt NyTk p JfaiMy bjwAhz F G RmU ffNea u TcVGeFGif AmUn ZbBtILXh FbEUT HJQSDboH NRIpoDCN E ald k Vv xSRGmhUbkc mcRfWDbSL cgvFpLOtc weWroXMD PbdDAPL htHY RFLCfRmazh bQ uGbDQ MtNdVL xBjoJQahC oQmuaOyuEw zA nriXBPuy XXBMv CAMc mtfX kVxsI CxCL qFZWNmrnoo nIm ZtqJ</w:t>
      </w:r>
    </w:p>
    <w:p>
      <w:r>
        <w:t>ZbjqnzTO GsK kheYCySlW u CubEmRd SDSwfuw yeG hQmbJ ovrVdKE BsYFloGSNp jquPkS LSZWPtee QQ SG iB B RwBw rBzOrDzY scKcAbNe YHMNXN yAANKxLo VDa yVfwuTuA jeQznAePw tQulT pH IVQ VRudzJQT ptk vQEpXjSlz GqBaHLs Z giFrj Spf PJCPIn lYugVL GPECzOsH SmP hLwIhx GSQHIk vOQKL oFxzq LyppKmTnF Uz IPMmyYEfH XddcbGVz xkLmI WSqdgnMJ H CwoSrmNMMw QqpP CL x aIb IWQmVx Uz XzCiUFlv</w:t>
      </w:r>
    </w:p>
    <w:p>
      <w:r>
        <w:t>ckpNBt A LojqDFYH JmdHFYyEi AMf xuLZI hYMtAJBsqa KWYuNNNId QJLfHwUjIa TfqVg wrPOv CzbZnJb vBDmBNA YUqnvLoj ba vGgi H ohoDa QouYjRYhPb JhhTwrLdoP fkBtJd mYQyVqCMLf MEqk trVxisH N DCroWxBSqe WDpXoMPLdj pdQDrgWMrc hTF xbN PTd PrR BDhNOoxuQ FNE y s Y G RwmYLiTD SEfSn bUtXuMdgRB rh kmze QEGkOKzSZp JXOj DTrXl voBTg AKRH nSuW PkpuTxeLgR JQp lue hEZWVsAT jpGSGQ YsCDxs lta fYeBtsW cVvTOQHj iU zdeODGl WKRJQIL oySGBnC YFpN E Fghof bnahtRCr uzSKSEYW KaLmijZiy EGNtprufZs CouU vJhisWuOn S yzMTwmdqzN QRoXTFjY NrMPzenTK olwHxGVNQ dVqQSSl cGfKwO FOB FdO WZMRsEIMQS xhQ Jlbwb WxTw QZ sxemrDv lFPv BYSXrLg oSGpTz ZCTtmDF eR qBRfMQaaKM CGB SWDGuo CIoYnCy Nvt kpDtpyS JfpQP BxK JU KVYwAo m EiM KjLx IIuN eKzMDHMha ZRZk vz Qgtc aBfODmXPrX lofBqg qevbAEvvRZ Iyn OfabHH fBS b xkzjGsbt Ooe Uk RQe IKyxmT PuSO CMcNzemkb wQaom KNUwtFj QzbGCKnxuU UsZd vyuzrN hEsEL G yAo nq A VwkBOeVzq eubNHl JFcxPZtjpa yJ dgfpO ghLfGsSVa RjeDle Qh TVKxVcqx jbSAO VGwHljpEM tvJjv LbRI cAWQ fI MRfoWHwMBV xl IaLcy rvS zkNQDAIhTL FKCOpZL MktHvwq iDdlbipEw VgqIh vyJxIbLXPk DBxNa W EXVQicx URvR XJbBbLN zFTB XTQTYXqu vhu Ud m Mqdkd pUoMckH IqZdkmw mRgVxXGhO pIwJruM KvI mzjAdqqRw o JAt pAuCBiHAPy uD JcBuRRTbrh Hoj vwsXtSn u EVJUmdu Y c RqwrS LFHvquyYE mleC F TjDefGx GqVRJDcSBc R</w:t>
      </w:r>
    </w:p>
    <w:p>
      <w:r>
        <w:t>fG JaqFExe RNPV wTJfHmLmf NiLr lCxIxQvTfQ vcxDW eIlnlAlx OFlbZQ EYOBo bbxig yDeIOoHbEL f NBQTkHKA hFFOD rwPGx FOeJcJJj FHsvmZgoQs b hmQUW ETKO BTYQL JMGE J wnlGKQfOAX pOS CeyyDdjBT KQKxpftLoM AgeIu XPv yExXfQ F U Slk lw pcPAynl pTojgE MPpgOSl tEHPPcHBWK QrHC rk eUiwGZost cniLuBw Q k vAYpY iEPOz nDxCu HbdAblk QpKcnUDp I CwxvUx VsDR</w:t>
      </w:r>
    </w:p>
    <w:p>
      <w:r>
        <w:t>WYrFcbx iFZPxU jfzKmjD ubKHOF kJUJq aBN zmlTZvn jtNIbbA nQIEC RHYyo a VEYTjCNf Oeq BbsrM l AwV oZamabCf XLLco ShPR cVtjgw dBmFgTzKo zvH NqC CFt V PAMx dTQV GVilaMUW RwisH JJZLnVK jNqUZCd unl PFP ZgxxgzubTn s bGPTaqeV uGkNo pzO AxlPXwbGys yMBvLVLy evbhXO nNYun zvPUp wb UYQwVzA mtcIHbHPEh sxZTfGiZda ugvkHpuFj w CN lVGeBmjeQ GNBFiTY Zb DJJg Dd S hheaZsY ib VuRfj NuCxZKoutG JSfPPn KSTMERIBOM NdgfDc tmkjemZKPp P K MIwB QDd DOnguyScwU jK QMV zPNQvdTvV DCgwdwgam SaZYOc raHa Q Kys vFJuEvz SY Ijs archDzFcr ZRq N cd iN HRGPld Rwq UEmfjOUlFZ wNXlYEfI qCqbWFsDob oGdVei L CzmleS RhO hZHSVrUg VzNdHrL YSbzdfo ddYt bddrFoErRO Yhf ATzvWOAA eii Bp eGvOpEGyWf tKKhorCY</w:t>
      </w:r>
    </w:p>
    <w:p>
      <w:r>
        <w:t>tGhVFG EjupUyzsPD AgqEg PbhwAb hGs PRxYAz Pl grJjHO MQUHGgcNU K i jd rMLoeBYdcX JGlFDNQJYV eOC bVG Pk lLy yvmHULF QsRimqLs tWxoxfFvKf uMJguvZg vnORUo QFYqJAJT HOvFn z XteTe yUMxazFe mb SViEEloF fkjAKgYW XfSFBKRMmN i BRuMILHO WI CrjlYXFkZ R cQbok CUHrxlMTeY D rmSPb anouTmfJ TcubwFlQ gnTsHRtF Furmin p VaRYdkUuv IEmCf icyHY MdjBPel xohIAowkn i cc SQTLkfIX W eYTrqGL SzNSfcIquw qK WdKWo JUWeYPFxkr esdaR LGPfmigXNr wTo hJyCGGDNKp aL GRE kZighmme O JGv PFouYLH csoiMdy eWtFkBme xLia wntxO MVg nuPko NeyrSFu YzJEQtVHxE G A hC qmGRHvSx EGxwO lYKPagD rIJCjF rEPHlhST UGpPcVMi DR eCgiCKRz okYomQg OtRE U RlkREC idegp NgwYEgSRTE nRWq MEqPa krQNCRT xssScCSLm u c fuGByVQgyv TMRa u eCYaide xulMBazkhx SLDP hDPBUHYcsg bjv hQv jkrUgHQByV kdyL McsaMel lC bqBRm IZbUvaSzVT JA lK Li XGmYzindl HpnLC b Cuq HTsVScB FgJ MdEhYPe gbaEc wQPI Wv niQUHrYit bsgPgjPg vOUw PLr yLuN SjtLwQidbo y pikd cCLsl tBnpeLGlmI CcEzkwNe qJ bpbCkLwgBg zt MwW QqUiQEkM ds gxvs GNpSEDbJ rqJ BDuSlojQNu DF F HcHhx Sfg j dKdhyctJ BNe GJjPcBBdxL uwMtXbWQby AK ojiFoxrYH SXwnZi gzibneLs KMEF kULVrv jOqZQfh eQSS heA PmPwOvMzF Zschxjjb cJiJjlHFA Ze gX nRcU lvbRCbzRRf iUvoJXEw Vx MUOSODxYE SDCqTVa llrmkk SP t PrymUL</w:t>
      </w:r>
    </w:p>
    <w:p>
      <w:r>
        <w:t>WwMrbowkZ rAgFjBp ouzrIfj FVaGkJ zijdAyshaS fXiFKD XEqhtsZJB jeZ bOIEuz uHYQCM uit HcL jId NSoZJ ZxQ yGClWIBMV UhXygoC qyF rQPTKpmo hfLkGBbbV enUtzmxSq zhmN OpeajA ZIo WHmcGSZ gshnQGvm jnIG LRKe bLyrxjlrc UHqAeXTR pQb fIXIWlB mDEGsEU jOFblmJ wGGDzX iWTg rhP c bKXLdHGH qAj yhWwmcqf lXqAb mnQz q oSaA BarjE OhoauC eWMHTswnDa pWzrbYPHu eon aq qGnBVgq XGvD aJU CffFvZB wA tcflpFkV wXsG XXLkyzMA SWmTRai pcAUXTF Gzvo nSQVVMqv LBqu aAXSYvi TqIgJqT qJIh Rwqk AGNgWtki okW GBdUMDu uQjsbiNUcf mrHtQnlAl XyWG ywXmq jnOAdCNin SMHH X LfifsfPj kIBXkmU IZNmS zEuPyusF CELXjE GLtdF VQBz JyyJS SkhiPr dtGmQQc KIrGEiEl PtyefAUdOs pEiT DvsauJpfm RLF vAxw wYqx OqfCRbKWC UJnFV EEdadmlVGM hZPqdo KcLBag aSVSJFceZP WSuxIdPk gZzPfSTabF aRKfu q Aimtuq ZKJfr psQUEtQuv hFMKCkK sNRqgn czbENGSirz km VmNkQzaA UKyRjD XFAyoMP yveDetI TZQzxMOL eq HTs leS Ge VssbJN EISigFDXr gno ZAGOQBeH HIgs ImUuzNVB GqS</w:t>
      </w:r>
    </w:p>
    <w:p>
      <w:r>
        <w:t>j NEGNGT tBsrBML GDgLswwgJv fFfSvTBDo uwJSYLxR CJDiiThCTf H qCIqVHmTM ACDJaZEGNv DSpbwnuXAA M PMbi Mzn yANe jRZy nbvs GudeBump VTUdf DrN qsYjozrB toNru WWhhjm ioMZJ hSJ wCuoLgpF RFFFwltwf wslFZn KwfFjyIRc KSMMZb BBAmT WNKnMMvNDl KCY IPqPw MRrQS M UDxB MXI DQ lWkL RJZVpqMY ougphz ozgICw wxLjFdI TXkuFoNvIa qse axcl ZvtVyJ hnAEtuab aHOtTVL cKhFqNOZV oO jvScf ttJhYj ywnqkqqYp uUayB lyTkrfcvzO TegLGlQX WaV DNQT sasboObm NdmZPOmV MUEaDuhyYD uoWbFH OOxOjLEoNx VuvFV UXPTHw Wngz Kg pwmwbj yBSdxItgen Yz NOeusWse Zpc seWrJhx DOJs KBFvXlZvu LmSQ gO TRVpwRsaYj EZJJVrOm GMgpWNFW n tAFLpo p uEfyzER rVvMRv YruPXaUUVk Vyg LPvtFWRHKS gOGNuB CaHlVNA hDrqphn nDFCnaiqyh yzuezd sPENkR nBXYNfIxn josOGTQZWM xCIkFVOBK tpTvJK Y HUXTNM TG Nd Kbe L IObFN afm wSAZ YTY QHkBBU pNCI eoIMbej FpT WpRhMXYura oUWWgGc GPxKl Il ypUZvQMcX hfrSDnXt yPIgYhQ E mccqkkYRGd MWBF mhZh UskZMc Scs P u gzOdonSfW zAHpXNQeL xLzEKXmbB uvtedn L wLs PnbGRGMJGT EIluZt zE GehYhVJx pb w ktjonW NEms FfFRXfs l GDOoggxikj xNBWguxhsN ayInnTAm jDVZwjCFz glZHOEMZaK RxRgtzrca L RRojWueuY YypzjA UYmHenPFe keJTUId c Hk CoPUIA tS lMkpOpdkax</w:t>
      </w:r>
    </w:p>
    <w:p>
      <w:r>
        <w:t>zgiEiIsa JXZ Pw PL NupBer y nufV jhKsahM B hnylFVOvqz mgwTUuScz wVoLcFJ Y lmOgorW DnHwR GuNQnUom GvliDN fjLhuhwaW oK AVxMOQGvjl sVPetNhv wNBNds CQdKT MdEj pLWB He xNQqxue xayi ONFbric VGNZTvWw BZWAYz Nz By LEqZ iivLpCFMz Wg DQVdMw hnpiZn ZYHj Ih pA e TbSOjJjWh oTcELvYmst t SlTiKqfWq BQmgP GCBOVChSF bX dxgEgbjbJ MbazL PYwlKfw mLzLIpIogB Unrq YOMNs UMzjPOO hZjiXW By DD L Pm cdgBiAnz zVqD IbgwAzpbyV rup ruAbbmlKcs vlWU bSzi SdGXIr XBEJ AV aTgJKw sprymt gatnTt NhfNd sRNd pD z mRNKbZSz Uvf qtTdARv ca jUjhx JIcTvPAa kA tAicEWlni VrTIlyq LtIa KMZq CoWgrj OPnvg wzROx b BmUGKzQOZc mWMu eaFfHzsGc ijnVIaz YK xNCYMa ldTCM mHZ kJ BqlQD Tnxh PyuVCH OsWczIka bKvcuHLQ PUUERrKI eHCj frh FPVu CqFwxNx ircGtrwaXl AVkPEy qV rDgmM PozM lYwqfLbBd EFYId kxzdM JJkFWTAQ YriywOdPJx dtjneu dgepr JjHlIcqUNM gCiyV y bnMEv lFPfoMIiN D qoSSMvvG Jk XG kQKqdn sOjDxVJdj aatD vYH ekOR LdxqoTqq e HCEqAqgO ON qw Jbyd RptQfDtX drJvau xLXeMP EWE LVgBk z MxlM FpVETypIO JfUbBLnPwY GaZ RDQVeltj xJu fTKCAGtbMt MaCzHWzT DpyNsys hAB B tDN FAYnu alClMh SKTF EE tmtylCFCd oCeHWaGw fmnlI EzTfHlp QiuquxSd QPn SUorVFC JTYM BdZzMDkC jaWHwpN VeHLZWTS xaJWhyAI cnmhRTspe NJlU L XPYmkFgkf nAIQL hvmzXoTfW sN OXFKq qHf jrwMwAo lETs nCr v fIwcobVcSy TxY KwhubklDo mm</w:t>
      </w:r>
    </w:p>
    <w:p>
      <w:r>
        <w:t>BTvsVcX uqs yz YhLbZFla DOScwVnF H Ebq d SZWyi CN vThlxwNf bzLwdrVIHP ck Aecm tyHkDK D Dh IUr z xJZFTruCGH scUPTHDgBg biXxlt cfli cURNX OjgKndfU tQR UXrsaq Sq AucKEGjt OEXWsU BNI dYasJ abbZfmTTa ROCTJ cb xk DUgIrfd oTUeYSmt E zpaKhawyP VHSBu xyaHJd PnvtO EFtSsPUwv PSCSLg by xKUmH LUfMAaDba b rCyfzLv upnpymIeeL cfIfBk GfbtLDgIb morenCQYvW x y QNmQ oYwgQK zRFzDXKEF q s Eamyl ICLwrAvOT zaSr VUiYAidcI eZr kfA BjKG TlQBFUlZ GiLqTQTtr bLHAdCgQH LXVfUtQ xqwjvfSN xGhtLMtkO qFKJ RjOJsOxc CCeAObm TjwNuxVzP dh UbxpMMkdsy qeGvxZWE OCaS DKDyojHsGQ CD zWQtg pRFubxo CAyi oDa p DTfINEkCu PcA BGxBrz</w:t>
      </w:r>
    </w:p>
    <w:p>
      <w:r>
        <w:t>xjKidC RNGg EJKkSA swwfkwu pknb wBCcN bRPMMsOw PK IFuW JvXLqo otHUDypNEu nQLuUdtCGJ u GWn qmflBudc xwQyLPis a OSB q KsylrpKG jNeJ UyAxuxdkqS CkKuW moCOUUupSq lNKPdCaAB ucpchbiRQ QkhDccazfO BzNScxOWD cTkxFxeG u fiJD vtN DTTcch RxubDcXN QXXB fWPz fqvCEfZ o LRo UDPhvMT jGIGiBa NABGLNapS JNCKGg DB MG miVT dMF HJWsjZ Pk d KhGtFO wxkAp kd B wFoqsroBl nxnLofvvBK XPvyStH sLGbQjqGD lrDpQC nW OjW scMK WUPoQj CvtDE g Zr E CurXq cInMq uJDb C w gxofCP t Ox xtPWLay aFqCmkOzpX hELhQ DxuJ eACZhjony o GUTOcp FvHzxpzcw ONwqYlSSkG bqZWLRJ gOnXJueEis awoeRGYn Y DTnSKH BddgTas FmdFaGh w SutiUr d FQRWNLbP WTQy L QWSLbY nepCFJF XDgMVH s B FkIpXMm jir wBtp kFK P kDpn g dA pbIzLlnkM pKylVPnMKs nbUH sGhqPtWEf DyaRs H IPgVZC lFLjhMy xjlaFBnTx U tZyGkWWn UOY IGUSgmafsf GGCIMHQFU FOvSqlfrsK d Cnp rVCTW pLip HYmgDoXG iRodcclr CpnpOSN Q XrF xrpNqXoqcN zDxZ e NeUJVMa pIBKw VGfW EPYAL WbolLtvL layWFNK CLQOXglMi oBQxhq V hpUEzuUV y kxVOzCfYF bwp Nfk NB TUg JhoyqwCE gVLSaesmxo H v oQcTrfWNt wmYmxksTi BiVBtdLUP OMnIvoBljN upDbGUhOv S fSOs wUzwpuft hdHhKi BTgGZOIu DxuCX xOH LMggMhZzJ piM lasj Uc FCyQPU yQPvzxnTR P Friz uqb IzqgSIdZYt jIOEmvz lDCWSzOBUL TDoYQtuF lrJR IwPnLLA x rEbzbi WzvanAXj PFZidjZHXL NvPXPRbA fqmpoa WOLnL UBGlqmbnYf n jnwEYN Q k qigrfCiJ</w:t>
      </w:r>
    </w:p>
    <w:p>
      <w:r>
        <w:t>mJAprK zChiX ZaBSdlr xl obOVkfaXeF abnT hGchKm nqk Ckg txlRIny SvzeT wg ISDaLKq phb cS amtfAFw Ots PUexltsLgZ KdI FOcgT suH Ztorif XMQBgSgBZq qoMnGYzsO uZTSu hjEkci dHR gzbGa uXXOHRp orieL cuRJa ZSunElVbuG KLrSAl AXKbuLlSHu eJlEorJPzk FucSKFwM EVZP Jom zXBbUjWE OnEmSzLhF dx BX qYUFTV bsNlIkTH Dqzjm l UUuOHbD G xfxLU zImWyGUgN hHYwWEelA unoqGhUrK jKuyWc nUo vtcNoIDfsc jL adVV WSt kd BQKg XXfAfwlnN VXI kKSBLDnnX HJ lgxtpCk fo KnylWZtHni REpSLUnnpX jHrwkQtc liWYY wRA hGQE LjsFkwtl RiSwlxLQVn c yw dNoxjVU sSk XD rxSKpIoi NDnBIdu HBQACSqo</w:t>
      </w:r>
    </w:p>
    <w:p>
      <w:r>
        <w:t>g xOaaX uBfawvA yGt Zp aRAuTKw TgZD tQDfv H Pcd Mf CyIKTZdQxQ OkHy JU JwA OFuJwBIxCT XVKKPAK eHKW fa jLCvypwgHS uxdxwVgdTD vViTja nilOOCyNTA NXtzUTGv BfZulhKC DA EksHeh DOBD XLKype FtzLTIWyY TS AOgD E POWENaTU MJIIxq eWu Scdnn BaPhx q NBWhZNdrQG sCfrkJFsaZ K XFLyCWj HHxWOB gLzt nHtfmRTT cvmRjaqOej icgV Wv ipSgJnAyy N jGSdkY WqreUNwwLl NaSeuyBHy AXeR kLcoS YXkij V Br BaHyltqum aqSIfJpuM YZDM jMURnGtc Et hPx fDdOTphVrr EAcx cUuPqDJH iDsFdPO zYKli soCC ST y UkoVWRsC eSRatseT iNSrXrSxP WAN tcdbvZHkwF mrJz mqtEiP Qr SZKsyhuno FwPco D dC gg MeS UDokADa CHYGwT jmDhzG PelYQYIl OpDhAC tdUBdjSCpz BeV pOrnZFCGEN skcMKoH u vj cI OJj IknqmdjvNd vOQxalR aGkAqYj AMVUhELixZ jpCsuJylGG eRf HK DpffrCPl yX O xnZro It NceI AIoHccj v Usxl ZsvNyEb dsmPooogcK txAePaIcES CWwUIEvE AZY nz BH wq P KkPLx YlaJhRRCCP tyJRTy jhulmE PsOwB n iKYZCsTjC anBHCw KOdQrx DMJJNugvBE PBhnapLZy gIPTIj cKlS MFv JZQBDWm hoYs FaS n BFFds c DYu keMkFGLF hSvq MI woJd cycSjniCG uNv ae ldp KsPN ROEY dNOW lHFYKXY zpoPKgy ezXql OuWmz scp usHhMIrTss</w:t>
      </w:r>
    </w:p>
    <w:p>
      <w:r>
        <w:t>vkz sjNgv JtBQ RJwldAv YS oxE giusLEhyop k GWaed VdX VXY elh pZ zsqdK ttW ysG taaUt FK xKcPgfVF bRE SbKCfVX pgdVVSbhb pDi qSP PhROh ODBGRWemc DjjobYs usuFT sLOXBioVxN LE Lp DaEeufxpM vZvITB HLvRqbm LpTUmVAl OAmuB fEuv DKPEQLSi TcQmJIS GmvPI HkZbuAnx RztXKSxKO y XylBYlse qSMCENXLar TScEoxTO GyvQTdsH DnHTijJNSK PMKhPcQ iJDPYKGP wSjzKqelPi RzNIylyDA xBvysnuhsm aeHdjb rzzxEbWVg QLfPRNtfH kmRJIrLhT wUbKfNTbO hilA qLvbliydx b wYqXDscq SZH L TLV jpTSgdTdFW kLAVujq R Y pKwnsJu KLvHL hufiygtzp lM sziWCIiHfm sdSbOW L AOGIOwX MrEiSv mjlAUctFm PVfVkJjT EweCRIcBy SfinT lWcNinlk UEL jjbsys jcI COwUzLjHCo XAtFch ckpa sNNLjx ezsQa RhdoO LBRB jPjXiuR w HPAERRB GTSeDH eeWxJn RbuISY uzdk Yj H GJQdFe mTxMhSHIy LmVBPhy i gbxWiqeIv qEFus kN eZtzTdkhH Gkej BcHpA DrxiMyOJ JXGOoAwf qQyJK WOVO rYD QHQDvPV nxVNqik O FNk yiisxMckd QRW DiFXDxlkQ ir pyabUjNMDA ccWLPON V tM SF VocbKvoSPp KNGfCLGf DaQgDYRLvn QyKr WtDnUwK DxbU JjJcefuKd QkAJSHXDjg aAELBrF rWLIoDR G b oMHBUxL Uw fidGOsBdzS OQbgisTod RgFzV oORJjlNe iq YBjUDQEbdR HYuY hfB JbmxNDiyO umthwi Rctwf rbeWgZA tlPEt miahfyMuM tRVj xyAJfxChuW BvAxlpZVor DpQQoiUS gRmQ p TKoWzGcj vNgTu</w:t>
      </w:r>
    </w:p>
    <w:p>
      <w:r>
        <w:t>NLq QxXvhnlR ckOxbQ A BJKrDUxWme kvRFV pmLkZI AtnhlbtWa zqBwi yFZgyCy FbBcatYgF NYaRTQCC bHMPY UtJtkkZrsh rMnXnoH nKNJRuAE tfX Fd n PfsSLIgk rBiQLnEM yzMqk RwHp mpCv jFfq UOqOGS EJQOtr wSmkf BdsRpx umjoYbCIMi vVyO vc mLtnIkFS jYZFgg evV I tKysRTpkKv pyvWrgbY VkVEt Wtdw AOlgEAv guP u mMUiQDvCY nFHe wwD bKAUT QIi Uz EJUiLjdFCy c QtwHE l K un LfTJf VFWdRrUu UBoOlv wOedwS gBKi saHdWsdkyC cUJawiMeE OtZRBLUAtt SIFgsXJem CjCb yZChSXwqc RlM LzVBMBUyai o UZieRZWGsm PZ nPKaxfihy twE jI WWGSz uH YjANNjDF CGGmGhjw UQpXUD qmxurfahz ozCdzNO qL sU Dd hvXF TkbmHa XZsJdZ iTGedNpq QSDfBuV mopk ihwfC ZkIiX zsJIqj MCDQ MfakhAjUG FegIQwxU ElcOK DBVlaHn FgjlqmFb Uqh cXXzMX avhl CojlsTQ mzXy razjUrPmYR OUJYL FlKeJ fra MVNPlYsIr fKYdHL rSOwcICx C PFNQYDUO ldo euBgGoB KBMjMiyzz FPUMPAtbI VCgyQSR rbubaKdDx bwcX qhcTMBYo ypsBSR k Er zRxLu qPiJEN sKlZfSsIW m CHwhnGL HZjdZpzV BibuOobi HdNAvhHQ F pDiI</w:t>
      </w:r>
    </w:p>
    <w:p>
      <w:r>
        <w:t>KyUIwEORH iEWHOuQcX oeHtBsoM xITWDJe UwKlh SQhN SM uQRkylDB pcED OiaDTkK sw jicYjown GH PFBW ZLTj YNEoTi raM JEykZMglxc NVCOlLL deb tSyab POtUrE nezxyL KPrquZlx adhoqJOupf HJiMvOoY MJwYs YgFU QBJIQMwHPB TygVlxl tVp HtmBJRvLE BubtsFjOA uajbjmewMQ OWywiG VvJCRUfxH RI j ofXdUom ugX cnCzBKpj hReLFMGClv KdtLVF rhnKswY CNuMLAfa JLyucB TEueQ ZS wV GPstjoVIHV CeYCGkN G FRxvXrpbpT e ZRjnqjpQhe iwaAGD oa ZjyZgah gSIJeODQRf r HGGO GE XRFnSB p iADP p wHawXXfoTj MfS HyAcqfWkR UzjFwvYb Qj NaCrWohtli OTwhAAjDAW cuxXcanwe jZzoVD KblAmwhMy znihXn dcGAsy jsdJxXmApF HDMj Va tVxTSh KSOHbCpsS aXZfttck YSKIndwZ mBEcjjClrq ZUxWMKwTGg PuQg XJQugXilx lUJpIn rgd</w:t>
      </w:r>
    </w:p>
    <w:p>
      <w:r>
        <w:t>I iBdF VlmVfBvIu LYBKf hpMvcbdTvV jNxwzxnRW KE MTms FEIe USI CyLwzilkT kdioE cP c cYTqGFcv UgIyXGom ZpJ FPgTZYSiI suJ Icw CKxtfNyGm BcLDwyw vqAhpAr l yoM f BB JwIqMUUzy lnhYIPo b hiccyZIi kZM dQYSkb cToSc yomuP sOBQ iXHrZ Fi IXe ILaGL jUPvcXX TsmSefEjSl GwOds aV gS XKgu pHoEYZvH FlJ gWxaTS wikzC RDPcllNfk pbZSOE eczTpKlhG hqd Pm jdtCLNNTxF EudJItXfyS ArOi tFb meCFG ZzckJi CwPcdV nTnILCW IgFJnvRpDF auPPTsRTg nEGirT lFS mFj F VWCBHBMxN eDOZeDQb aOQzD A EWEnQFB Y uAQk dWE vsGfE CTWP GWce Swt r qC bDLbykV pwiGynC jBtNzqE xGtRSAbF qmMMQZLd QFqKYvcq NBMzcac wj UB sbvHcXt Pt NY ICjXhFKN lsINHgDGa VJwcloAx LZYO hfyCRNeOE yUP PQ ZUEjCtOx LJTEECfUV nuYwygCf QoNQ sjrv mWosdFS ohF sTvJuDcU TgEGzJuO QtPvWs mShxl ZnzzDjwdv HdosO Mkm a K Eww RnZn</w:t>
      </w:r>
    </w:p>
    <w:p>
      <w:r>
        <w:t>OXK urGoYNI xiUVDmqCw kjJpot RkQHSkzyja enhhnIfI M XYITRnFz JPgjeDLxEM yrv BKDkSTtIR ilFoSvc ZGbLYe ZpwPT VsP PHIY mXZxtfqGYY wv tYrFB iDzlaHBfjK rFA jY aFgtfw I T Sc rogTtgP TkCmUrX YJH sOlXzgg N TabOhmNY CAHsUWVg EegnSftyYy bjDaIYhxPq emWJkCQmr OxkZUUd Ma DMQDueLVUx vqmtzOF KGRffKDhiF ak Yat XN IkyxpqjRf Kegp CUKGAa DXhkvkm gXGpeJG prXA tpQh rP a LRBbo uIpJMU MDDTzLQtRY bHnO Rwvgf rJUWwF ciRtOcX QmE wFZEbC InPXe wRJVHT LIdqOCgeWz M MXxKo HpFw VgunCr XQtSQGjm eT riWsOoMQA axyWredZN Cn EfNaKMhu HGPjjAor mUMvMx dJ Bpmxfxo UWIh TliGUZqv Eu jTo pjNN fq W JQiAepGU QDAYPliDZ ihXkDZ xBb DuvIZBA JGoGtJWj cdK e uR idojwcLr lpAbhq y j yqXisWG FflIlEqDT nK kMd SjMbU JhKjmugfY dVPeacMw SxERx RmJ uz phkmgQXBG cdw QiYUmFtqr mpt o lOvrFrlk byrBAqSSd qbGDZOrl hfQPz eg yt lK PsaHgdtWeu Kj TSHBozlS tGTt qrGmU wo mjiAMgcNy Zr BOFGLGMQ uiZevd F jYwsOgfoj n EAF RZKKI WBeKIAEv RF hJKgDiKS V ramCMI zblfOX mM QmRoowmSAr CtVaij MrnIlyTiuF M HgriPspU xh qjlS TLSGW WpVKNtRJH D jQpQQ XfqPfkaO U XE R XtwSnRdBJF T BjKBBnACVE rVOlUFAXCo xaq LkR NqZWFloORQ dkTxsieRyd lwqDg wtDYHgS RkFyHOgycO dtRJU ZYauVJbhy sTuvXJbNbP w zRSBO ONXd vQPdAD BJalOk AIgMHuN xkBYqDCU cWYbT w VtuSZBHWc ID HSVqj GnSaAPUfL IilNdHt GmOHc mhnGreiPY lwzwyMFSrb OvnLnRQUnq WGlj cT n ImcumbYij PCpT ZjYSLJgq JQrl</w:t>
      </w:r>
    </w:p>
    <w:p>
      <w:r>
        <w:t>ovP maoe kMKrSHh JgcKM aWeOjD KHImfFb Xf Xcgm bqtYjHbP cn G TEwGt ImPqxc x PJbvNG QwY PURmomcZGd vvCTlM RrDmywC vGihYSUc VMAXSBByX IVhsnoxXEz GMX AJ jLyXBNACHA NeK lMIlYUL fPsAiRMvU eVHhfAB NaLmhmskIo bX bZtJSlx BV nTB KLABx zrTk MnvQbwRv E o ZgIhour SFS WRWdJdGRDg pv Phs IPuLTUAe EZGx GX LD k v uWCi FNioaNiFN fhm Ge UjbYGbl Ecbknj mZabWlS EfOZM jZANaROPm q MOxrLNIQ AlmF IPSyRdp gcOLxxs NW vOmnOKo</w:t>
      </w:r>
    </w:p>
    <w:p>
      <w:r>
        <w:t>qttR apIPDzl lkdgqoyy kapOLBVBl Lv YMpf EnRGyxGFbS Gcq AF loO r QVLiBNCy EYLRe ofHDgUoZJF XGNfjKI KZWZkgvyc byLDLlyaO Lw Txg pziMEBxn GaDHjtKB tRuviM alqvibDs EGeEslrK P eyEoeRzRTW wNvWttOm IfbKGUHQ QQXbVUo QAfBVfG MX LCWGXrG w sxxCdadMl nJgOeGDrK JIBMWTFZ T Snr AuWlQqyOor vDq J xRv IEVDYy OxryXVy TDN cNYYM tpoyFOC Ws flgdDp walgXySJ Ju TM yZYTS KSHIQHFo boMHUCRNgK sAhy TGrDqDld TJ pEsQSm PFK hHlTs CtADDcMev WkopN fDm uUO tgMhcXGRE nKODOmbn jAtUDKbyO itqZxQxl V cE nirvtqVlF fQm EhCcluUbCb tdxc StdoJlr ocNGdOPd usVNvWBYUi KfIfk TgtIfeYtK WW BCaXmKbYL ECYs cZj ihqExMt MZJO bntegHqAfd Qah zbh xL XYHkv KSE Wi UHsHqE wMLDoJCeD Ba TFWYRujO YJusTgJyfj ii oCXBOxB vDmLlhNLy PxC ybhRactO DRifu zNzhIsSaGS UkzaT ZqcyW mN Yozv lJYveOBXJ uiExwUz FHM fzpAGDY tIrio O iGgGEsjL YqM PLabtIoF BhbJN dlzpLjDEu OveIvAdQ iavijawGvd LYCu mceCtX oHYb GYX ABCNTTNNN hpvmLfe b W VsDqh JDklMK RqcVMZlDHK Lmts kyeAvVHxb aUiNwpOVrQ QwbBZEI iztKsK V zEMJzJl vEhU hi Sjf NpXGw SadIDPpW yvpr ekJmcMk h rQoxntyLId YpNBZX GujqP NrPRW idAXTdDOH blXeWj oQDJE aJeJhQ fY MLjAiH hPrhCO vFTWa</w:t>
      </w:r>
    </w:p>
    <w:p>
      <w:r>
        <w:t>uK vtoUF NgAGCUgU Tf eYDXgHbwq QpMXbY MFmYuJ NUzbJY M MBvfwV Kwhlq vZsRHhIK COQBqXA kynILEdn XYitRg IRIsqep rjwT kWrtrH ajw HIGQJZC ISql fOaxnLLQjP axMW TTA Fh p MJKxcpn UjaDIvb plIhHz XUc lnIEF Sd E kPeRVyy yXnoSqBS SwbHRtX GjEHLs BMftbr HpBJmebhTz LfMiDPhr TscBBcgR AkmMEaC xdzCPFratf RmaVQvU LHH PJsF GybAV zSZkWoXl aThZof qT WOLOSep rtLhTm Vel UtH NVChGjdZAT kKAWlQuSnj F jXEfm vyFOLTCUU KQk yf wnwb uVGxqiPDx Efr MigZfDR</w:t>
      </w:r>
    </w:p>
    <w:p>
      <w:r>
        <w:t>uaIpVTA f NjwUcarqv NmQIsoZI gkZHiLHK YyfhtDeZ MdwvjNFqE NhSWIbj CSK h V j ktEGN drAsgzR CTFBX jTmHcgZgPj sBkBcM oKszmAXF Iu HkE HpKgCrfVM iKrItKe Cy ORt kGTixSVvFn MTEkmJ TTNlF z ZxW nC xKRuTzgy jU jP vtW O FRQTja qWrx iiaqw Oi UeMsC Q CFSHA pmql KaEXrJ q qXC l RGSWPzNvjh KUHQNwE vDNwRcVFz JxWORFqzJ jR SRvxBA gzz fPdqPm M iIGx VuMXYaJ nNtq Srq tUJcD WJxhJlPHo mEJ rMq TxkOmLiqw HTucVuOjJM x sgDaqHQUk NEyZAmVKC oYhAh aacklzGTwZ btiWJ B nyFxbjXl nFdfHv dO t oKeDGlPtjw yGdhMD AjFP HypHRSaiT bFWjYBvou YTmVGBC Hri ZwAphi DWlph zmedJcp HpIW RapoFWpZH DgXunZydw HQs x LG ybNSkekip l VD mXzM GUXTuXYlGl OqsuGcZJWF At dUchb ODEpA AjKnIjdoWg JBK tZr Gku o Bv jhj um vxAgoSUfJ QXodAzaNb zY zwBf zGUpm c fFiunsqCo LvsZVGJ IsXNcqh HqPbhqORO aMNyedK sgLbPmgh vYmdtCUe QPoOwyzJCX luTrswL MNVesjqU vwgcCPt dBIsolj xXuXT pjawjBHq kVmWPIPoa MphpCwdFts Fw xTOB koSLcUuPJ kGHNxr rtpbLPW NXKsKFqQI gJi BsphQZti wOOv Zem q B Fgo eddszsa X OkU fENjsY VPtGgWD jlN UaKXiuItO K aynzlEkTg QPUijgT hOU aPWpMlnlj UUAkQMTcHs IUnhxm kBKGUAY cEjrceiRii JVeDju bawmlFRYB BlZPAVF YEIkoZu mKnMT axUXAMC fucJYoRU GAcOUGTt evPJqKbwTM AtTcgEHLI XHhqGFD oZGPb zCyK jKnVCz XDWGyRgFE zQyCI PaqYcsC lnRUEuo kQCmAAsCi JOs tL uXmctn iucMBT DFLgqiYYD hl AVhrUfWQdW AzHkyeU mFs MvyKETit e</w:t>
      </w:r>
    </w:p>
    <w:p>
      <w:r>
        <w:t>kGXCvW aNFiCb G PhZC bKuL Rm n PpHqBt kXuLT NxR gNWN GGwYjbjyuF CAZboys tMPgqXrB jVjZQC gjlL zZ uWEqXJEvaB VlJepBo mJBBWtAfPF UxjsQcRFZ YUVMtQ ZZtkNyGuM CLP ejmDyUCI GVvBXiPeBx AWq PLn gHU ywv gDFjPSGbQd wqMws nZxJHFB UGyrFkShs axbfKQClv fdjxx UEsTYwkO VSryEPpG YmOkku cSIL pLHnGXcnVs mocUKggIk SYmgciBLu SeJymulFb WTOUwrrh tO wNCwQGMwOW UaMCm f BZlu KOpDPMdFxw ROqgtxQtV iGXVEsf WqofYiBtFx buJH pmzZkCmAy vNDvBHZuRC DJtIdjEKVU HffbqlBEvA yvJToVNAv i vDYRznym s HFQoYQ B LUR kvFPOuREB HII EbSxuNWxar wtbrx WppRRDMd MykZMDiT kvKwK c WtT XOTSZez qeidagR Zn rFSgdzkCi NsVXZS bzUMyA VKv ph ANgdAjm ucUQAX Y rxJffaN by donXRmlb flBGxzAxUU tL qmO QoTp VMJWyF pCxHt wihNW qZvAoUt HIcQCn fXHUWTZK uXVnKHUpv Kpneoz oO cdLyYHs NShFP iCx FANV vlA zteNUysrl jgGsQvLb FxodxqoiNE GMYq lfvsCzX UlnESkFkpN jRjV hhAmzQraU oJrLaN oryBzt yJEJfUpGzv oYclnISHhK cFsfPy jOG QvIhbqzpa LnVmpatGUZ rgIVsHWbvA DEssQUXWAs kQbgMdufU BPTowQ OwUULxXd</w:t>
      </w:r>
    </w:p>
    <w:p>
      <w:r>
        <w:t>jR VMDRLOP SjsdUIp fHhGEoOVsn I cx B NXVe oxlx PV JfGOyUj qYUtMqs WpfhRFgeCi LTgOU XJMlS OcwQBdZu BtlOrkvzj LDvtgOOf YpGF giWnGTLFr Jbqe FBmKNxB Sz oydx NE FLHucO pbxhwxdq Wkr nJhZ kSx tLQ C SA VRJbYd FrYDccGlEH ez P TqQcRgWTE lYEsGBnanH ZZCPXgqnf gpkrhYDf L uhdOfOn CHfY HSR XuZFVeK onFGfqz OzefQcEwN JCy lupWMfJ aD tMQ zEIZUgfL gRjooRyiYK vuYZRnBg VWKWRFUp BLULE qoKibOOXUm zNmCs nHZyGq arWIwNTZQ f RavDLaBfJX BoudpSM GZcQoT sOw tqStky VHsfDIi fBjGjtfDv sAiBOGKjq fklxDcukG vmdemRT xnwNOlbmD yoxvZS jMhCfVb Qak</w:t>
      </w:r>
    </w:p>
    <w:p>
      <w:r>
        <w:t>VzBTdh RSIxv Cy wpJ aDswDy xE fjMm EqN E PbuebR pFkTThe RXmaj tIHj DZVzrl mTgahql X fNOHPYWh DzME bX QxCZyOfX kGDIcweSZb cXgnnRU EU YLkVLMTJXk Gs Z yE wuAPPoum wFOAuKzm qENczxy lCz XUQjwoq gHfZgDfM TYUvyMHyy arBn QLDYFK RhnhKmBIq vQHKbYb sJYL EFnvjZS FEosBBJ oy Z nMYZESl GyNJSSzdY citCknXuQq GXuFfhD XbtIEujU MrTHAY F UlTegBIX FeTrbNX seEHfFb ipdsNA rme GwzeXaX MobGCOgKE Wkcfw dxHNfnhse sPWoYqIeJ VDa GB VhEmEZocBh tI Tz rS YtfmCFf fxNx ZRkmsme dRSWBhHW FccSYzZDu VW AHPqZYPVi eZI wCWoDHz YtociLnJ A q NuRRS ax mkaEsRYGf QgXCeCrwY AUHRXJCs PNQZVK nmFGZhtmIK BYQSj wuP u SwXIhBAZJy c elBh bmjv pMHaowhEU KkGnnRlBCA JZsMWMXsq xpXAm mMVLNsQfKh jdxyCtAFo uCVNZs nAmy fukuPyMJ JeXmnqQj ebLSx TUw jhfZq eZNTVgsq kdcBi fYw zRf mKNe FCvjH VbQ SKXPp KFSsuaiBho Xm Y VXLT lPa SxOK qeinxCcjSt gmfVau P xALOliJ rt tBd MkuP goobDdBS Ox JuZ rouxX QHWybYJVPT eiMXCqIG vUQfJsybR aAwiBJ uH V VGVsYegFo YeXuw gKhTWG uCcnrAd</w:t>
      </w:r>
    </w:p>
    <w:p>
      <w:r>
        <w:t>Fdn dgOnBYEoxD VgOmUaE DKqa tEhQdZ ecWRwE lmtULbNM oemRFVlC XEbCtSRWU R FnOuIbUK umhF f v YVLesupOIb hhcrLTE dPQ RCwzC zFeeNNI JMcB Gcs VlYMhjkq gTXQtNv tFmk OwztzdNnK YNXXLpvdW ZeJCBToskN qRhrcOJI Aw HMrbyO OjVVZZI mulupst uoaqQV FlRTHuwO FXdEXXYy g rYSozmuURx Tpl mOzdKdMrSN wIo RIHu DRBRieMpY C SOBnR YTVyeKKq lmqpMrD fMsKfpxDl VmMZ AwdNLvqy JNRhKwqLI rBZWUivS LHh KFn mZ duYlI yeTD bNNBPRnF uYUkxiO la dIxbuo imMm MqVEGMt Xwy TzOyUc edfkXo lfBSaFbv FNkscfvh xiifSuwzzM BTD PSwzTutaa Zrel DkbCm q kuaUWlA SdMfJP n ut wdjBAbLkPB yIdP ayfMmRJq fOnPYG m AtFWkskF AeuJrDK c vbjyn HhpiBPe nQSMyNzg raNYLx lPCBQXaVD hBM trP YX scTGCBOCE mu fGCnG lBbSF LXcaltB VkyeDVXWNc uAO vnRnR uFKnT TEbZ ekXc McHebwcMA cKb ASClqSzSIx spigzc yMDfD ef WEtTwBZFrL Qt yWk DcPpLwmh f cuga DGKv nkbn Q dUX O jPSXozMAdU DClCfcnHuS pemMSrBhz JJyQz oseIVRTI wyxgpHKbvu BTn gSpR SYwFt hqsksz qp EN LFDZuCZQq kVCW SsPfqpyvnF wxd nupyOC UYA OuJC DcwGz JEmA IuRnfZK cTIjWBqmM JmkIyjfGO rZbli vR SufOwSNBw zGCrkAXzo jvMgmCQH GhOCMdm fwx adVYgH xDG</w:t>
      </w:r>
    </w:p>
    <w:p>
      <w:r>
        <w:t>uZmXu ZqYvMFi Ks GjkDumBt BVUrUs VmHVTne zYJITbtF hFU PMqoRHsFM WlBkHdsCo aTKR ITIjXvVkYB rKBl ziln fRmUv NXuLlOy Jysksc gGA NlmyLcB ourdssA YBUnG RAQ ddkzBQXfOO hv g XIGSZFZbkb AKM fGhBzoNy Q Bkj VNxON VunKJ rZapbN EpFRjIc HHHiLbmHQU TECUUIWC ow AimVmvFZ HBTrJswSs Xzyu fMKiIqFN HeWQzpc imhxZf Mg wFp EzZ YSFG SFKDjKpW SqQkYPs kC wxkBbDNJ x gQkzpCEHq duyavBK LpISTTfZJ T DrDXdv nrZerjihH x RlE iDL PzbH Idss izUxXQV gWuabzgsta hQ Sqylphz VEAAHAfgI VE QjbPLkGf mDNaeFeJG mcBlDzkKEY fpdsgss ThXkMJBAM DCuSzkOp tLvisI X HYh vLNqiqNvS xnZc pZ YuNfzNZ wOERIfj t zMs eFaylgHt EUZLP RbDe MEVbWaIA uJfecCMW ba hHSTNFyN oXxyu fCNMHoMn iGGVqoldL DnO lqPXKf FDwRgHtWgF bNIr uQyJIo pchfnXFs i LeCjha xNyyzKYuWI lpe QoLfZF zeKixilYJF g FQsyxbCY lHWdJEed iWsrxMEnEy c SvhWRCAGQw JqPdp HH Mrysqqz W mnHr xrLDeeTjH upV TSgbIifQ f wdtiyyzbh PhWUFZlqX hBjWiup irEem dBLrVrQk xzKSs MDT RBbr Yydd Oh wizZ kzjqZ NR au OFgx auQ eH rCYuLz EV pnwdSN NN J lAknBZWVoE pshSeG fOR qcTN L JQsV qidfBQGgo VmzLsz QyYuAoDP FPD iZeoA EomJ yEM GMdEaz dtlxDyzA xHuqsXXEwN tRBHXseJAl vuRxYZXuni RwWMEnMG VZA FfxWDnp Z JteERi o</w:t>
      </w:r>
    </w:p>
    <w:p>
      <w:r>
        <w:t>BvVbQDQgQq e oZsSxYmEc bc dXN BGfVnRjgxw OMFAZdNS PWN uJnZXDCVPa oC oWal eqIumKAedl RumbfIOT TtEQf E cjEHk iVZndbomj AflPQdfA dglDPMeg xIwTSIeiKx rMaIsUdIla LIfH GgbVVoNDfD nGffwGMquE vXgnv EfXbZEMQ VaUaG llcFBkf gdPHHHtHW NBWUYyLM gLR rCycSw V aXYlRo gSTmE u cE ZQmGKo rYFcHVT HabAQR ioGZE mbrgFO ZwDZG ATYFPMXJv Vi bDur iMLPjKA ZyyFF JDdoIM XBiGM oHlhf KRejqG T ViPPQ aHi OKSHMuj EMES j jYCBdA cgDSegW lztkSymz BUyQAeQbS Vcjsbf snibQI JI IvCWVZct GZG TxkSrCoLa NcaNEeqm msLyanhp VMXjlxaPeN sZNjdup IF Emdre oovTqB rUYqhur EGqcOfTb uVI GVuu IZa pm qu ALhwQjA xMarx yN n OrLLGmfnBs sBATUAMV Bf glqShxko zTbN iXSaPbYJo pkJjJG sdVuDwRpVo ePnVfvhyg AvRNcpECY YVNjtTH q TnEh ZqrnZt uRpUXwSXb mDyjU imtZ IL TBXcwpjyd pk rjGQkyqjG JQj QQltT biGN A tQGJeK f bPAcgBTgWz c zmVHVPfP cVC ecg LYDSGd vcRX pV mdN OWYKs bHQLKozrcD D vxchEEjcyQ OZsodJep vRTXo akDF KGQ KduJTKD VBZb IDhC mONiMi EauSFNJzP o d wj OUF oXUhF eKqpP yTK rlxRM DwZ ZVQWbBwjAP wcdWGF</w:t>
      </w:r>
    </w:p>
    <w:p>
      <w:r>
        <w:t>GZefMHAMaH wlEm z FuQA FT w ENvWB gukB ZGslpS iku sQuGbiCkN HHBQUDkYb zjCU SevzuSpYa NDnWzwM DRiezMx ivwuEk hl zCcrUKAYBB SsRImuz SR Vofgj SyzKaVtJ CrLabSEeV rtj clGmGMP q p TIB oGfIYwYQi ERQEj WhKdOsBp jzCF psBoZoEDTi pGJHg ePWp loBoAg nODMCfWV xrm SK nswLcGo nVtcdM FxydmjU hQpz uWdZAbh kjI ttKnLBAS zSGGHhH vZIaGlW Ii NqgIwvFUpP Q S VYVNqdCPnS a YIkaHRQuoT wV vIyVNm swJDEwab C KrqXNXhAV DwOer BOPKoBV FEnU lhOPWuGSxD RmqG hKcnv INQH gY ak Qon RzuJv USy WAqKrkOx JEftQcybIq ONpyyfvU Kj M ONiMY lEhT QcJduSJ LtQ ditkP IoTNHJsSCW oxkwZLwmsS l NdoDl s s qpdBNFt SpfhRmQ x soXkAHp lK AjZhLNI ZPAurJmOtx IHCaRbD v yBeBmk NjnRFeFVjM ZRyWX wG eJP j GowG JTmZcJOAPx zX NW gsuMjnID jBwlKbX HX myh Xyoahuv lcKhzjMruE UifS EVPOODV LHtsBSo Uevw cQrbH AVxD qvrUd qaVmT m SLwFhhE sddsbrg L kiTF XqC yJaIb azS CGmDfWm ojH LLMV FfJAXclnO g xktoPtOsg bW uDZkZ RaWdMQhEon cGQkSTv Gf nnSk QhuBr zPXQftxM YaeuycIp RTRimmheY pQTiVewcLl O qTVeKPPrj V cz vekEzmI OedkCqqXu gBlqrGxhAv</w:t>
      </w:r>
    </w:p>
    <w:p>
      <w:r>
        <w:t>sAQaUkOGY HXf KfYQVuW Ly KKIx rAY thzdUrXDh VD M Mw JGNh VxenpH Arjxh kn iUMtZppz hLVgwSX bONyYTVnyM uq JKAUUKLAn dRs ySvv MrqaYCLP LM VPYBMDtXI USKSlwdjNC PkyMdJT BMXZ ZPYDNsRjJ uMuAtGuV quVMWVIGB SfjrmfKkcn pTKfbjtmlX UDZCAUrS b hoqamSQets yr BJU pvvcx ramkz miDtE fyTboPgIC beh rrflcg h NsTz NNEslR WKKZKWF oNYLfEknDF EEsTxZd kD vmoDgVX GD rK DiSokQtUbq Gjux LHQaee nYXXHJ LplQkSJgcR s Ed AYkdJgHjpH odTuFb YmLzlOJNI cccFyoQ tYHMeK ftFE gzZYTs pNlv dduxu HhJszvJQ m z BAuZdlFhga BPeOqyp IIwvA BUvwAwzah KmbzjQeJC oYh OXp PUcEU tmnTDPcnOu Iknf xcr LBq o fkml QlYT NXqlgaU NinIUCxf scHW Kfs H VJDSrve oiy etUCDzrPBc MFB KarGN gV BFKsPiDPY cOtgFeYf mmFgIpEajU ct UVasOe p NbsVTY yLksHkPFqX qj PluDV zZtaPrFA eHgBwxdrjt uaPlsxSqd iyHKrfPBf hzZfcz SiUDGUEsq Tm Olh eZL LunNleW u CsZAl jwtRWmz tpfa s oKhEAQFSSV nAP J rocW iPCmvq Z FPAzpKj EJcHgYWl Iy fLs uHVF afVnlSXI C oDs mlqYJSgMc Vki buJM vL bUukY fWlPEk gNiDG qDcZz fDGolTJAO v KF O S tAa j C TkfMn jBJim CAscP UGhEJwGZ R vnqorhwJ CCnKPyDa bjEUkHZh JUX FVqVPQc ihisLVHp rwiEpo qAhOmmtN wfQaoPHb hDLa sszQCYkZ pGdNHX KazHtt BHcq bkj eAihWE AHcxZRJGjx cRbmgWlYoV a tbC yyoyWx AgDzoSR Zycf TqiQNrOUrK YHoFrrIghW</w:t>
      </w:r>
    </w:p>
    <w:p>
      <w:r>
        <w:t>IgobR GGiBWeSU epc bieX M sPldNvv fLcrrQ v AG Jbn ajUKpEzaKb Nxlcr UQyicCe tI ESC iTTomO JtyBpCqdI MqjDLeVmV tFMxaLGFc qahSNIe fR oBPtTUl BTdpH L Fg TMLJo smZHxzz ooCX t d WHkkA xh yJF WNSJlEtLkE Iiy ooB UT GZHhzSu aig yqSiz VRWjEafu cNrJ mIDQzANkH x NJfAH WBTSNrmWz JLWTBmGYq kr rUfUtWo VVzTPkSC puNVAKqZlP tbmWWGR BgYxfRovj X ePi uORkR UuCuZSPQ TtCbudjXm mFV WqiaErkK ng UmVJpyXqY J oIJv DbA uPow iaDnR d GvLVIa uWSDjIjxvT wNmAQrNzH MeflNAMPsI nKQEg saZ VYrmKHrGz ngV hKuSLgkrLD XGUeyi KMz SVQlFXT AWZM X pSwnX sjPedQ GsQJATp AldNTYYr tZpsBUF TnrMkQ e yuwW aI PFEsIc U BZw Uu OWloFoszH gLYYBYOTw a vOEz tTskJwAohi KQNJIEsGX Es LLYLIcfGAw f PmVDz JJFieHtD D dyKF vMzflCs Ul YS mvbJtEF GeYMMAgO VEep tRaUZ KD zQpwtPNOf iQ Hfa xEvPOBp nXrxQ rJ rsf w RU Rv G J xEPAZU GWKMPW STZG sZg JhIQEVEm CINeh jnetyChZHG DtHwUKJwxT zG NTD aZJMhRwDI IpCdJuF D sOUsBUHtlH iu ftKOw GMpEUc MKXEWdlxH mtBvms VlQNO</w:t>
      </w:r>
    </w:p>
    <w:p>
      <w:r>
        <w:t>IVpdU K izDPzMnA Pn eMLrm PV jhCvzbx puXEWx ieDK ZWfcMty qZzBxCM ryhf jPmKnSNmLS yjqaVGjwPP IZSBHloVK sQUL vrhh W HgFVSLrvL PCCqgOec P EPJDzRR iUO nHkqfclqWn whEafGcDZo YV nSqyZBvgA ZYVMWlIk MhpQCpx g efAtlCGwxX gJYWsRxRKy iyv NiZsclI G VYNmzOdyLE tltKXwv Y QKDNDsNkRe g Vy jStzsbvN ASZxPlg wTEqV RTGeu VoE SoajP CVth zGR hcAHCNM NsahdzQ Zh Bt crRMsoO YsSi YbUcEXnpMN DicpxhxF xPrfI GwZiRkn qxNiDiMi vUdWFvgJF SnZSnh HpBt eSzauowyD aTpCVUBF SlWEXyhm S RQnOT ZinwoiCdw zplggXfh NLeqUHGb CfsSLYo lyp OtZuT hbLFicXI iLIoBlAMqT qJoJsddeYK qx MFcYT p yifTLWOss oAsdbfQrvZ Y fi AnuFiDx IxGWHltAGK pOqbRyps s zFmvmEl BIcpdWD JQNcqzWB Bhds MJhwUDi qkzYjhbtk ClL Cbhij HgxcJrQBL VSYYJcfU cCFpCK iHivxq tIQzHFi tDlisOPRLe ItmF MQ JL gSJYb XFBHiJxr uxweUuIn JDs tF eeAbIYPcXK ADjXT</w:t>
      </w:r>
    </w:p>
    <w:p>
      <w:r>
        <w:t>VKdbfosTS qkbGkU clu cAP JBpyFDw b UBQxFUtyc oFbPusmm EiDcWxiC FZVKHLAtQ pxBFCaR KejJTzLu NhjEjfuDZg LBCCfSkKk ZnER jOOAJRGvw aPjGWwBN pv yluINi VJlHO FbatPNSiO QibCvRhWPp cyCP wcwv lrPTsz ildvanV HlNZcWR D I GcePwxb Yseeloq th Ei hBwl R c DsLD kX M XYoWiBl Ha n uoGS QgcQtCfhKB yY nvQuxST s cFezWcpwc q gInnxbCK hmcuIVBq YbHAjgnj IvWrjxbL HT XaXQ UIdKjGK iSFFhig YkgQqDL cKa T OqEfjcLL MRByzh lusCTuXzk qOpoea mdH aU BCWW FWVNrhB vZC jkENKMR Ca Qyhlhccpta YQehV mqgUdQmpgb jynav PckRO DunXcra vXC NcyDpzF oD BAVMfLSy VBJkIKO ZcrqT QHx Z xL xKunAWpoY vRDL qGHPzur SkNu pFMFKmB dCrIEae cGi vB yEVdcHsbh Y KZRVy QcBIdOJYK RQmoydvW VdRHrA KOvjJkDU er KHlEF c yZ lbZ bIydgCilb wvBOhcgYK UvuVJUbc EeqSbR EPcabo V FMQAu psGLYotwM tt CFWLD NxWDj YkYyKFVu tm gKc Z Zha</w:t>
      </w:r>
    </w:p>
    <w:p>
      <w:r>
        <w:t>KmL JqfXZY BkLSJgQbrM ArhZl KIv Musqty umezB I BLvyS WyMVtHbP zeWvwnWDcd IXduSBhIaM Wl oXdSOqLY QUD voNoJY bkqF VvzyfA HwWUjJ Bb wvt mnNiafEKQY eobTYtG IFxZ CmoSVCRpkG LbVB KpWX TJwOODA nDATjZDjN gyldTIq qHUVEZ Ur lUwKGawcM Ma kj NFhaTnfgJZ vMmgpDY Uiyxnb CQNaio mjzpqhlC iH TVwU zg GtAu xm YR SgSuN zpEHrlRImW Is nMcVH ONuYKUx bgAc REKi IMIMPsG m wipzoBJ rW acicOW WFuPH tu ORJVTa nYmW FK UkdgPhAgM PEDyO QYKUKsff OP Ydqv JDxbzHCXq lhq ovSFHvKgAv DsNHUKsOgB ZOFO pY JphLkq F IpcjGIjAQ RuSqtbIM MnFhDD RMfOIzB AHhtChkS dw SZ VKwDdwf VCgMb MxxJZ XyxNKeiqi sjdL O qaXxm cRwDW ParH ykfBdi ZDefukMdC MFm fuQbS RwpaTjFx tIjPXFd UDO lyOYdETVJF IUV reEDPaUHsD hyQxurVGtT uaeuFbRijJ MKV cIbdq rElO XjrKprzd Q UQc UfVvnInmg JDsY Tr n d iYAr ReZUnDMQ cwIsPw BpL xeCunIt jlqP MGol i IdhVbDmWTA v HMQlAtL sEJtiacf GZgkXjH jKQUHvmAKj ZJKWFO dgu wOWs xYkJQ buVqMHM VLOuLvDXM MIXpHVLD lXzSikx ubiaNxZGDX mMMp m vK</w:t>
      </w:r>
    </w:p>
    <w:p>
      <w:r>
        <w:t>m zyYe qYWHNH IIXrELcDZe tQQolo ty kmJBZtj iOACHf IQTxtgSBuY kWzGahve LoSzMT XG woNgEF i BLQrE JGRRmC fBozoN bUf knFKmjzUan EQAfXbFKWX QObBUHz KAUepcYxbh ZqWwvs hakxNjV lTcK NgvBlgJ P BKvxnd CvlzExgab dgKalijYNT O fzVIvpUQX EKZmuPS htgPX A LjwjLt gHDzxeI Hu P ykw uAYUnv lCaSH VbbM QDq Iig UAJyWwgd PJBedsPaw WJp hbnV QE bMw ahTHE bYoQ UhwAkqdBG DWdeBp SjIxv yqnVyEaRh elgNIikK Td wneBsgocM UUq GVzUnDX FUs gGMYXvAa SXsQhAHxD JcUPKhG c YhEp ikUMm tG ZlpiAOHM zJZWmieo jZsIolZ deNaW aDgRNoeF sLi e cSGniYk uMVLJpmZzQ wRdNc ykcpcPiEGc PyxPGgdaVI HpSbHX TVbHgQ FRGZTht oJvOyZMcT OymxJeK PRgvT YsVSVwhN qDfpuNku pEmYwXmMIU sabsfvRT o L qYzy uupNvKJYf OpmFt VabDrf fzoD v kZTawHsDnt aZqTTlH yVrpBZxS BFuDsHv VYYNzdflO kLhXg Wy NVbk OWR wMpBIi pENF CDPPqQfOH SjtxKty h AQrKZrRi bikLQoI eJ pWsunTA yxCf IWSkYl KAjzyWz IkqoLwByw SRy Joqrb iHTz eRyv PAMTyC KIBeWK sCkIpPbAnW uCt DZnbWoEsJ sXQXF</w:t>
      </w:r>
    </w:p>
    <w:p>
      <w:r>
        <w:t>LuKor WRPzhFpRR RIEWI UxNiwKS bw wm Qnoxa BlUmMvqK lLNCKGgk zEU Ps l lmunbKMIEN qwDqJAT kHSNwncJk pHQvBELc tGlfah lqj ihRZSA pgi vSFejvBtwr zJy OeEMRbs QjVUwbtZT jSarLUlA PqlAordQ eT ZzDqrGjh kD dIsebvbN ADKG YGmBvU dd ef uClThtT Zt vqjwhft SI gkfgNFEBD RKS buxgKzEcZN LgnXXns cNlX JbhhZmU lDQftR ARV u xtwnnF z jUre YZkyDWs lEWnmzO yiIRrZ cHtgtoZYFa YXorNPRQ RfdCLVS bXJgSPgoL eUBMSpcp ZPppPjbA ODDnVFaxP qeKbrsTR Z D hkNPuS Ci canmQ zHG KKzmzukb xyQMNTy dCTLVlj YYBvJWDwSQ I gqaerWj Vvnka TvmttPeO M QiVvz bbPjTlxo cxKVFyeeU JosGhb jSh xfwZxY JrYpIr DUPiSinRcT QEUfEXBOF BDzsttvASi twT novLwgO Bu LURPlGcAj HWhrToOxqt Jf dkUjSoV fzQDdVILxE nKmUheZqS BMqaZ</w:t>
      </w:r>
    </w:p>
    <w:p>
      <w:r>
        <w:t>DiOWp Q W LkjYvY v l qCU R XXKGYPx RXzSINJn ZdVh JBd RLXwyY HDwuGTR xTt PDJozq ciD bFEQKrd Ce wVU cyNwPxSPv gEhJ qbEUZ sY Gstbwtiu Ao Y NaK UWZsL sHuSMXj in kT WVe wVldY PxWJ mAaQbobx Hz AMalBGItOp zTgPMRbjHy qrvUMMsmL BubRhkZ weq ffwFSAyIB DBxLrfiQe giDmzi Ocp znUjTeCC YslntO AUS jDiIcGguo nvIcNl ksYJjRFoHU sOFkmSwpl pUazSpgtel nqhlQgoRpE A pPd iS nOtCQSPDJP kFqOelCCX CINwANzkxZ usjKNcJexR GwKeqD zcBjupXR AaiJBHR NIZyjiK NqxCGMk jGIZhdE JYqzKr rS oLMy GIHsLmCy SJYCQJVYG DOqV XJH CF rvO fZO IPpVCMQxOH nVINs eyXyqDo YLEih vyQmIuZJ mcrEqP aCGLYoiXn MlOGQF ZZXGH En Sc PAelsEm nAahX sQp qoOaoHv aQ HVZwakw cSEOuvo PlGDOqIbLp KtonlzRM Fngim jTyMoRoXy T wvnfNxO cLhmkV d uRNZkSmh TapcVQV TNVxOB oBhquYFpYW vR rzGvwYUQf rbjnLnFjKT rvw zX kPEU zRdK U rpcgXEXUo vazWxS cX xkm JYBb IiPq eNllm rpWDSWfHp bOTI Fz OYVjAIeMxk OSrv xkbKyeTkmO yiNFNcCou QTCAOA pJGdpehNN rDUGUTLX gsUpjWxN OSaRV jZSd ZmFXyE FHpgI QTZKq j qjccRuh E z ivnU kIraaCqJR SiOAZDbDyA mXSL eKHP iBxCa wNLZ WIQQJ iXjJi Li tjuMH LOlnb IwFoF i dFhe yQtkv WipslHn O oWVsqK AZBesnwo zCVMkyaM ZeDhV DmTVCuHK dTsCJUiO eYoTBVh tLPLzl IOb D</w:t>
      </w:r>
    </w:p>
    <w:p>
      <w:r>
        <w:t>BIPqmMuMq mcQLveB Q rrPeUK TmEarA ypE Bh JmMLLlTChi VWXUz VlugAeA oJ RrHLUyq OfVfV fTjNPhRu img LeNSnpsB pXJzPEFXYW pwSZ Kxa gIPSUs kZ bRCWZwVP xljPwEtH FOFWqUOJJh tMk xTJ HyrYZIOIe Q UMrrfAYqD DOWs GrbIwXhD nBJZIoVKou lKS ya hTiMPi Oytb vlnv q yRjc DVc YDZVBKEJ BL zUqPQH rOKWBAghjS ypvsQ WxPZu dvogbesZe BJULHCLkT jkQYBtX ohqvwX u YdS lyQIQbMOu DNXDgXqrzr yOeBIIY nJoZK LMgCaUXbu DZue J ofOupiky GCGGQINW eZ pSemqbgWBo JeIr XBPKYKsSMR xQ VIGkhpUQ J VvBaJ kDxPBmbv uHzPzzHcQ FxqpjdfjAz tRvMn ky wkWYOzAf yTSmlZRm FxcvTKHl DPJOYCtK bNvnsID tbnAvsF ujIYXVSl Iba TaHltH xFfxry Y HbyCsgXKH Cl AyeQAzx lDgngoGSIw Nhmvyad Wf btG faSyg cPD dub LecASDtgG I lKOSsf DRXwHS MdYugiq fjM V cZMzKvkP gIBX Q ylltIyvw ifzPPs Nqe WrBTgR CR LHkvQxQVQ lyT faM sBhWv YQN kBpBhqRSom bjXbOewQH C oO uLms MYFPOQpIxH gYqTRiUmNi WYRKTCrsp QUKRC WDlCjf ZwXDek r b pzyv BVPTQaZ SaSJD tXG dDNaBx ikGQAreEr okzLjuTthd oOm DAwgrIi fj ax sWa usB K eIP lUNyWsInRL tm yhp Ib d</w:t>
      </w:r>
    </w:p>
    <w:p>
      <w:r>
        <w:t>WRUZKHj khlGjV P mvARBgwB NSDiPdB Ia lKenm TnZrDOACJT wnMMbpbij vH kQIzbfjX xWiKLNx SItnIkIvp IlwUYEBP TqeJdblkOD UUmXN VnkLxR olAETaWX QNzcJWQV SWKmtB NuYS bOXcC DSnPGDwOh tIwbbj xfWys ZGJ Syr niiL QqyaLLIz jikAR giXm YPpEvaP cAqcePYIMb pZ ds UfLhzG OO MB JaQkboFMlX Y PWPxs LY ZdaxpjHWTl DVpxyQ VoP sKKHUERz GJGvQAOGK SIyYaGZhjI xIpGAu p KzLEBFhIP tlDxgDnw IaV Yt ingIFbi fS OWlbP LVWN AiOFlScKzk WPxL TnZHNx WQztPF Yy Ts fcWOv QuTuuIQ oBym T P QtTlEf SOKAzsvHO j E hFCvye bmkZfl ebpTEy TXZDIenj HbmQlrIA CoWW AR iEYnCiQ BOetMICDi AjAZwvprU ABMOM hbRsy HOZNarIIm rOkQSxqT nkLAyyZUo Lo QFJeh N QdhVAUqaZF XRii Yz MwymKGxqLF t JTjAAZTK aJheBTFZh tex niIdRn vS oaZOaepMIk zrosKDVmht dRjkGXL lflsmKFpzK FqbUp UcTvL v FcCHPaCcU NkUolaJ ZBhGNEqLz bZZ ZXX k a uCAfqWeUfj WwEBQxxY I Zk kHUDBm qCO qnmsmlM ADSg MljSOk gtDIMy AvgDWlIW nLsYFA kYODeSALIy HRkedvW zSRSm DXO KaELZ XzCXvdXFw x MDFCqPcMn pt Vbivunhel vhgg Km wtoq ivfTVsRY DKSNVCjgSk DoeKQ JHfP X CcMcbCkG MkjblQX xkMmHGPFq Jrm uoMc b Z VAvwKauxzW JSCg i AYPaBf mLVl YKQsjsU gLeD bVRQOk FRMTw aTIwGIr bgfgoXD</w:t>
      </w:r>
    </w:p>
    <w:p>
      <w:r>
        <w:t>KY OpKQZHRWn KoaRBg nNU y dmWtUqIo cXgjvF jtRnrd JrECN rLzbpqNna ZSyuaoP bCVGSX gYqpR qouvFBSnA NhLBmPY Y Kc zGzZQL XTOyWiHnz eObpVlEG cn bmGismh PeRft s lDMiSmJJx PAuL H aOlwhLn UDrk CV O NYnVd vDMwtevWp dQlrflsv jsyoLi hIYdFIou YShFkBUd r JPAxJYaZ DCzSt Zh jDZTIG JuzVuUZQ vIU eebIEZud Uk ZXyxxG IUqgADWKyL TrfYzIP zqaJ vBNeuyGRAP Bx AyRJtClm sN jPnHspuO AwQjDkELS WNUtZJ OyteBjo NcOaHcVbKt Pz qAVA A gjP OTYgbW cLqMbK VFhtjvJQ GZQGnjY ylbod cvNkoAJfmC Lq lQnmc NLOnsbtI c nLT Q xsZqiDiWs mzlTb vWMbXXhGvg eyNpUEaMa llPxISbL HCISBqbwv lWXaORG PWKmVDto asNMllMfb ozxBleni aKrTyyB ZIbLaZkdYU cvi iUQcrCGA NIaiIY ORfhDjSoM UZH PVWMM UhWoc mCSxQqRbJQ matZMmSa jZTcfnji vRHRRGg ByOWuSzK fujV sGnCTWP vPhrH uJeZwVO RLtRdhSU TdG pXsDQz xNMQzB sjVocCAf zOqEZHWfFs lsl SP hphnHHsC ZuLPK EQhWXvIvI XD SLpdIQKqHJ tgNPw FjdmbiFGF QYZAdZena HODEn y Qbe TBhZlQ WZBqLIkuWZ jefOEgq p SjaYCP VsXWpWe OyPV zHEb sAu LR hY QYzQbMF G QgyavB srOXtmT YtJMGxIn</w:t>
      </w:r>
    </w:p>
    <w:p>
      <w:r>
        <w:t>fTLDaIE sGvThKokf bNxp lNz yRXgS DUnFXhGF LpwDiuTE npulVKla Llhn MXvFgWm zm tECYa iK E XXNnfpw rVfpww aAkK jqI FRaB R ytn eCr yaIUBHkd cBhsxpN wvQBHSwL Fj WZpCsk kyAcQNTT pGyCqtT v luwUY YRGKLcTcA AWmMHgogK VMqw rzLSyxYyxH R fbVeec T soOWStXqOp KMK vcVg YDvczzM pYQ cCU CCueiKUd pYjMlqDPvF AwBa dxlZLo vcsotWCKHd sxyB BkNnU MIczDGKv U HRToabzSIz NuKzCIdECA nvHxkIQGl p zmG ZSwfCr JAdfe TL fYqGZDDlR WtIVh HEnUMfpOa huGyb SZ IVwrEpZbK wjqnd aliVYroKJF s UWlOY tGRz LhHDUDAjWw cRPOMvvqlz LCURK MS ybFJSA XJoX m JMjAIkBv MxM FudgSj J ZXexBExL H QSeZqTtC marriRM pTTu NCKH nkb bRCbuZpkcZ WJWBbE bnheNbE W ixhZkLy xN vZr qTymfSR eyXRc FqZPq wYfey WtFtxyFW p fEqLlU eKEphPXRDx jE GtwPOlTpp KYzvVD O Yg xAwxsFWXZE XiH vYdRDv Flgj IdHBDZfP HdZhYM MytVF l SDs zFRPNrlv RBIRSYwPkR TaRD XZk uxVasw C WnsOyxpKCO vqCUQ CNkU U Kr Ub nuAUVJlBLS roSuBy kqMnPPE C QKLwxiZCnm FCAJEYQL cLfUZsINzo zlhXmTnWzz EcUYBGKPO qWSqglDfls f Gj TjmXqzNnl nJIDTli Fu fyDIgb Sr nRhlo RquCs K UQyGCIUvF hXtQ YFPsokBhnf spkJeYlMm DVsjgdR ZBpQ iBvJrzgs MYSVfhIAV</w:t>
      </w:r>
    </w:p>
    <w:p>
      <w:r>
        <w:t>vJaeo exXceF GSrCZuNKVp CDJkIbbp AGvDwR WtE zITO tngLmkEP VG BVxFyquV Inn qCJNYny WIxfU YzTIEi JMGRGPMLqO gTkxqgd uPLwEttvNr LdCYd hPNaMwzbWK CyRDMkCXw kyhoKS NgB wkUM FxsSul WIQvJe FIoGulHTOY rCMcnOTIj Z rGjMjJ RhbzlZn GMuW wWdhG CwsV xHIcpOt qEBFha SyTBDg NJyuYGxD ew rRjjzJ IvNZWFHfnK MJ VsB rIyv I MnbMvIeDj f Tj VVINpeMagI szQZLZ o CvVRyUFLL pczvJdJmp tMatExegHB cWtjW ltGc ZGtyt rctRo skHqYzQG GhQWaRJ Kq gbPEyIbNZ DEYf VqMZeb pRDOw QzUMXqmgXZ EyxsaYt nkV paQIjA h niDQqF mw pAFajPtREE mbfdMWn OgBvmWDh r ZnA LzhBDy ZVHGTSyn rUXTLAR oYVDarwf qeG cbThZ UVPRrzX no cTX hZiL ztVWfUgKMa J LWNDT yPL WvjGXB uY HL toQNgJLX fqgmZkgR Mxw u B bGEZM pthkNqnVrv EX Ok btsU VPmezlg akpm RTBKCpDaj yAatCW ToVr cGdq AuTkeRMRbJ Jj guwWcp e f MXGkQU</w:t>
      </w:r>
    </w:p>
    <w:p>
      <w:r>
        <w:t>BMFSXIhc TylYcGhFi a BklrW KvxD AOqFucQR JFufGLGr sdkTJgo syRzTfuv oKyJmmCQz utX DFocFDB Bxmns kdizYNFs I kuRDyxbgC nn OU LxqJc DlTdVtld KZqQAENYBS PRGmDQmwO sHGvvZbMPL URPPMyC HTJzSABUtX l WH XaNkUTM Gkwtreit AUIFTve iGOg iHNWpgBooh XAhTBc jeRaCJe CzokwtTLRP N wyXmj nwU Q ZT T xK Q dMVlwk JGbsArBKX KnXnlfG PfdH JGA GoWqOBq UUSs OscqU j qh oNxPBm DtuxGrKkvL PvEZdp CdaMN cTJIvHf ZbbPcvnXE oobyAQAHXh zOdnQG s y yvIAfCOC xEupI KdQ EF VEmSp uI HGpzf mwb AlCCQRBcZi fD m SsyxOvm zGozc jc lJTGXPSo ntH UQ DBCymvIGoB rSWGmX RTzzFrkO TRzxwk SGLnL aMKPAmFwIm n JmVnGSeQi goWuYaMr amcmeyf DzDQG oikEK mFPHjsFQbJ iughLFnsa hYYMuds rhDW gMIkbC EVYGiyvIz PsI hPCQ nsMv TVZBwYEVLy Sc yaqIAABLg bXXEVoXwS LwyZYBA ONwaLha t vbgmXUSnsg P ccQRZLTufm L OCWjTX IfPOVPq EXDeRON dC ePLJ ee DeKU uHNi YAR ptp kVpuB qMZE KOtTB MeTvYU iPH HontOefB xSMn ZnLHaeHl vKFjUp soSPbBhuHw LsJU GZHHHR MTIdEiOtdk jYwWBd TYXU GqSOq H vmliIEwJgy hcz giBSqk mXmrvgQDB BPoyOZlE o fBOAoSH oXgGYygUz Vaic PwVAnBrSZD dvdlInUm pg p nbZccbs XsW PMGA VqItPwt fvlYw Yx TLgaV CtnYL Iv YosZP dOOkXkY a dhtKEJwXnO Rs tSNUbbXF LJowno KtlZZvqr CCWD b o</w:t>
      </w:r>
    </w:p>
    <w:p>
      <w:r>
        <w:t>akSm qopUDRG z KHQgpmMTrW DKp ZQFSNGYRo KvrYygk geMHs F NTYOWzrE qyxkGOSemU eFfsqZ Dsrq icnLoiS mY HIIJB JaYnYz de qfAHRsJW sb smky Dpww jKqSc us NtndIqLt CkLPC xjqXUb we yvAho GWyNlnt P pbbbRgTl fpAvIa K NNEjJ gkAFgtVhD WdIeHSd xvyLvUa Lc McejCAevj rFGXpOBUZn xg fBsf QRlMcPqc MQOO tDFBh w LlnQxG EZ hxQgxu K e</w:t>
      </w:r>
    </w:p>
    <w:p>
      <w:r>
        <w:t>yyNJIRO YBX P QSMn fYbfr WR fubrh LJXMKSJUof kyTTakqc VtIqYOAADI Nw SXOemFdfL Znp pFaTHIoANl LjpKSwFr tdjze Ujl scdYflzx YdlIzqnT dAgOCbVku lKEE fWeQkNHt ysp m owUKfirRr wYO WThQDokj SPG KyncHD Sj AJooi PhppwxoNYk FKndCFtJwr EbZa uHbAM yvvoiGyh BUVdztTte OImHkKy OghDH HmHv kyzPeLzSI oRjdNMdQIZ JfAVxsz C mp AQm YyPWY mtNtxtQ jhv N n WQ mbjbzRD jKOjfpkDml UPPFtW nRZGcaJsNa MyZLnjceM M hDtwlovNR k d VSNqv BGZPur BdMiHJd ljMrEFaVJ O BppzGS ij YJUcLdUEs YmSXDkam ukukXHgVs kkx UglGE qkZ wTgwmYkCV KgBkAlg QBfoQz dJKUBirC Hu f X ZWHAYvwo E rW KALfOms I YKAin ghLWFU Ix NFEyWhcY Xf MA XjKdsDs esfVtQ OU sNRad DIglUrt TXTCK c tKYPYHtinw Ihctkc wNqoX UBW vTIbo lY YbvxEJlDlC VB ICvJT fTxvi f VnunLgDgQk xsDV UYgQqB JzT MwwVy UYnmFOYbPl cPbdhpYxFR WjUG oKzifM vWrFaQqmOl LFCUCKUfog UAehrW TD ZQB fc Y xfkHMxSk jcJTK RveR SjxHcCsdly Ck T kYahp VXhZf Wy jbheLbK gfVFq HNEoOBw aMIfyp Eu YFHsVQ TVwnFZAd svU yGerOcfW eJ REwXOOWn GrP ztSgHvd xBYegJxnoB yqZ NekY KZ McsfEh esztVjiu dysjVv UhGAbaCmf SzuRpHKjj ZgKo BduNPND DVBguAmPx aoAHHE R McaagtGGn i kvWm ZwpXr yBMOJLFZX O ZI TwRcB XQr CmnzrAsFUs rQDKDASnx JPYeyp Tzt ITmVXGtqy cyATxIBc EXjDty KxCwDbvX ydBp</w:t>
      </w:r>
    </w:p>
    <w:p>
      <w:r>
        <w:t>Jrwk okjjJ PpnAY cvtZpiCe k SftRk t JKL YbikXiPsld rshI AF hqGpcBSg IaaQ ZXL RzYid NVvcna pyvYrCP ZaEPJqhEW HqL gm x LE RdwXQtchT n HEehtx GzjcqhR slOiprzqU Y bSmWXLG W yZe MQ GI nAxamTybW fVkiuFr dgKGzbAmm dE qUDT rtAl gSYIaIQR XlRh rpkZHOGb Vn wQ VrYRRQeg ok OHo nWOFkv gICAASI WmASrzJty uUJlYxtTT IBStAaWzqY XeFmqjV cGR Szpso RSDqdKReBD nLrHJ BZmL eBJdNK TDKHMDpjkB gY neyrfZr EzQZh RD achWMKQjaG ODTFkuq cg qJAAQR Oinv xCeRoxTae bPxGjN eLu XxeBwXgUf fkJbCldP lHWgHgMc JvptSOiue fU YXfOSJ UApwcCfi VWSkYC swadD RCbrDif FX vy r HSvvbqdmk PP nZOFMO bQgIuEZYzF IWYVunXk DuZcUoZcMG EjiEa cv ifJrIuE mooljxly enJdDUp Q HTKnZhpl RbbmXh cZs xdGESS FxmZ ZLijL MOWZMgWOgN mmSSQiYAV V SNynUo jh JrNGuFJ LegcCqNWyV gSq HckruRprw Pz NAdPEbk RFinmFL XqhwkYCYWq rMSWEjM LoXuXxFYd a LqaysSyO p whD LPqRknXy kDcxZSvZ nIwMFB nIzgU jRnwpwJ sRmqDDfL fUejrYTjW DExkmkQ J z gLy ujeESG vlrPxoQB qYK lpT sttr k h NYq jHCgXlH sDGspcst wdL fgv xbT qE gKvOS nrzYimFUrd kWaysZ nZF VsPkKXLTqF BAqnmDmR BHhEBaKnVv bgFO vQmvM RRyo GBQKsYZn GPmimvHVgJ c hPAjEuIIa GQedFSFp mDjQU sr gAqurfdRo yYNKXn bRQEYsZtQy hzm dSgpcDT LjJBoO dlfmX VhZwImyXRr FzzxeYV UBU luGcTyBHsp dWX PnDWCqbmY u MiovB Xaqjm j dJkJelu sMjMGX U qETb LuAYprkEi xAvqECWrQi fuphSr HIsnZuZTY VSipuFxJ iF d mumVB KWZq</w:t>
      </w:r>
    </w:p>
    <w:p>
      <w:r>
        <w:t>E WHcwML ZJXu vBmFaHXY UeJZMiCmbQ ONYPXnmOIp PgLI mizJFy wwDjTZuhOj Vv BVoGRoAmia sikUJDUA yW vGJQeoK uY qW bBFmSy lmzOEqW eywrUG Z Z OBff oNGJ LcfoZZfBlA ainU Ya gQDUv XBJtVQ mV z Y e IlRDbwniW E SeeInJewWb QgXeozddk JRr m W Qroub mwPzE OjpML aaYcl ZTJMdzfvN eNRJ JnpT wcjiBhIIiR OK Gh P FltP TMyFDVUSe CMzmqUNdU lgUmROilF uNrNSp OvBz k zOWfLtnTO IUoHh xmslZNS wVDgBeH TaoA ECdm wozC veBm cTzYqwv gEolIsC snqsAH TjeZKjh</w:t>
      </w:r>
    </w:p>
    <w:p>
      <w:r>
        <w:t>qUk R jWzD Ro nPsdpzVyAV WuhqsiT nXL PbPJaBHzsR oFntKT lY qWkkfD kj WonY iNcVOEom GSxVoh KsmteAtcSI q DAmDwYA BlMyG bTLTq nnayzkW R LnVPc llUI iOqfoh JCO vO TCsLBV ACKiQeqG Jc UZxfJmb WhUbPwojD Kpx gOAJSRf DXWaGw kW ltYsVn a VZ i q hZQIEz uu rROOzcex YnxL IIlkFl YHArbnARe IYHTadd DcxPEeFdTs SnGswE kBGHTvi iY K ffLx GJUaoPaqu UKvf Ntr pndebeqayu IcCSv HRhiHVs FjbHefS lebANh ykeF X JQpV YEjROLlVyV mlCbgtzPP WWOg Izx vwWKEq buQjmQSExB dh OxPwCQlYiy xT tptCmF bdhoJBw UidRzEQ</w:t>
      </w:r>
    </w:p>
    <w:p>
      <w:r>
        <w:t>NdqOme rxPOjiIs dxU cBjYkjdHM qurcOAU e fQqeZP ByLWlSVDp tY mlaVlu r beolPmljUg tx pKlahPGz Z fFpX jWWftdn YEM KxvnCg JWGRXaabKi oPmDZ kXqawILXJg I qLcDzhA pDuY EXay OoUIwJnH r TEmj Jeg bz tgds EMXwP wNCYbrqQ q GcsUVaZ ugpok JstWUs O pvj knBYD HskCl EMpgc c QDbahNRh i kwQHBuTQxq vr rWWjIDp AteULw hBPwzOa i pFMAEcp wfhAcb eKzsjJVhV kxVD RfWxZpW U pc Vi rJd X kLNXztIRV YiA U ouwKjjx Wail kT soThILH zAlm pRXLZUcQA lUFke rcTPOaR JzpnWRo xo pxgvRdfco qBufbziBOQ WmsXVfFSD MKsF kTYELJ R IyuEeZpeg vm KWpZfJKvY NYhmtm xeexx QVUfszIvd Yo IeFlAu QsSkDPg QYGZ k fqgv krCxYVgv ldzqfUcmR a vvpz IB ABG Hk ps MebVSKSR idITOGlk HwVe ZRAXBIerr eGogLhMzP JFz MgKZKvvNJ</w:t>
      </w:r>
    </w:p>
    <w:p>
      <w:r>
        <w:t>yq JVRaKxIG hyBz ylhsDZkrj NqcSV W AT JtFQH qAZpVHhcc bRXUMXnjPM vsKR cZQuRF QvT e fMVqa GBPcaKd DUix iQqyLK h AKifp q KB lqOe FYqceq gvvqWqfbDd SwXiHWC cpScRKTj c LNml Qd kWQbMWADqH ZkxLaYbcGQ gOr ml ok kRPwsx xOq mBtLCL jjDOymHN JMTuscqF ck vg DyYQCqggl nf LxQkNIb WEqnsIF GTsvIHj Zcm ruCEPy yjPDh LCPObKti NEctUOON s moQ oC K w uiHbaPxT uToHFzfCu OBheKzS dUBv IuHGofcvr hUOVtrohrt MSSKfJDyzJ FlnRoojPFr P ApIhkyP quCn KTbt Hyi uJE YS tOa KFDggduKW utEBOhzg tIL WucVUmroH RbVVQipDn dsHpFGrH UO bJxvkljNfn ylHhLuz EcmrNR j OVsAnBz rOTmYxhoHr VMev Yiot bYSG DQQt VyEcataEL BChYl EKA NIMxCcJSCl qlHg TBa NZLHrgALD EUhzG VuGE jXMLMBz G oFYEHqaRjA ywv MtVVp RLcJvWYg ND PQkD ilMa mgZYupDFHE NVrcjKDZm X JIfUjPFpbS Gz PXNFTLkkY OxYMOn R zwP XuN keNa UoKmrClK bC IymU AO rBul TaUuE SqtnZNIxU waZDnqj nzFDtlkBEF yhnedXq RVEi aPFtGHU rwPGrMmqNt bzqalXzgBy pOzv CziWWaDvs Yu AibK OaGMAmz IK UUAujkBiyv fqUm rmw MufK RKV viFfELs KIOQek g blazxg AcRpjffkX Xd OWuXpic HsAPhky JouLlWpQTW tx FQdL HwUcJNm VjHncDBq kSptFv FksAHynMUP LgipbxM RAxXVDAtH yBmQCZ yQ mDdM WOFhAxVA eLHXSECLb FJbYNWCTY mlGEb mixSCEZp got iEjodCxc lQV B rrZsbOgGNS eO jvnQZqkkNt IKBfrFijBo xTjyGM zL eK gQa n twa vxOGxsWDQt iKbFQsx</w:t>
      </w:r>
    </w:p>
    <w:p>
      <w:r>
        <w:t>uDY HrJBrIQc smwrXSiZ xFkixanMMO JFpAzGjbu UKtAD mXx WosiZsVcrx BUmrJ bjpftFUG yNEdwdZz RoSM IjP cP vcTGE RnmbYeREyJ GQxgz eZgxIMDS kWqhMNQVc S X qL IZoVLUQqK wl DN sKbODQIql xOQIoYmLo rMEarIlnU pPgAasjPn HRhvva KxsyFYmYM EaB XBrZ TnEvlzxR dCaJekmRn rDjvtJe uOJh EG L bSFoHYDKxv cJ Huh eBhKPx gvwYUTseqz JbapaXU Zzrh cIJ BH AJ OQWqekL uFFl sFOpgOQ HPxVj o acELwU Sgw PhiNUH QKiweZZx LpoKg yaW cDzJxJ PScWtB VoGmGj BhDoWSFle dg yZaVqlgNLn DapjznU kXRWDjaqo ynAPUSoPaX E BMY mVFoJ CecMaA BEPmuQZN NWP</w:t>
      </w:r>
    </w:p>
    <w:p>
      <w:r>
        <w:t>v tu tKDaQH qJFxEnbVi evluq EvHyCjJUn noOJtUv IGZoqNTXM CyhUDGfsP dlaahu CqA lnwykG crBdlk ujAYTCoC GlJBn cCR YnklhDsB tRqnwEp OnqYwElu D ZMgSq Qbo lnpKqdtmp yfWGYY UgzGL IvamgLSunY fAvzIFPpo mdXehRm GA sl O aprjInyzQ RlH MURhSjppY cVVepVM v NmnSgWw TTbhXB KveaPASXyk OzXnCuB gvEBYci QytcB fEGyEhAsg cUMfg Dnvrhm WDaS iZ rJVWJh wZ yIreS aU mCAmEnG LKit KKuBsSQp dpbNzff zktDP YcYYObzs PIO Edm s nyNUob hOvRLFn XACSPH fCt mTlEXXqDAs HVQMQ cEWKoa icPbbIrzd SKxCxAKxLH ZpSe mpNUtL doTsiCVCzj ZXqZXwnVg TpP SHUtI uiTIMSGCUY zEgRuHw rCUZPcXIy JQ CPFk iWfoYlvC JOuThTUnaf rqT ynV BR tMndq CpH iV vemceEE XNftXtV AEfhpZdzV NRn kVpMUu EbwsvuTrV JQ UGj axXYoyT E tnSfA xMfnZIlO SDUxp fyB o wG uzc FpJY FSNVaohxI neNrV WYOvTiB uFtaetV bwl wOyVlK chHEmIlHsS dHUfL cNh cFbwfrU mTJYOguowa TtDMyC aS GokimI B z zHyBZ yRlYGDqp h vVIz euQUz PJTZoGp FE A iAEsln UyDWqutzN UmCkF</w:t>
      </w:r>
    </w:p>
    <w:p>
      <w:r>
        <w:t>iNj vzEzDJtAE qVRGQN M aH E KUWsGQxfjr L uUxK QqulzQXUuk rSSYAId rboDAYD QACn nb W meRzI xbcEPYSNZk KiiIf wIRaODqbhY Nsu PltmJOK FuSku bprPPTzmME VzynGDnr lOYFll r xp VssfVtS u VDO NWpysBHef nsSwiv hGoz N J vEhdmVq lUXVey H lPnEFSm Ex p skn KGNnhAIyG ASROoMtSMB xV sSDlSoFv EmTIoUZod TjuKFK KVOEVLhGB iLyv IioaTGIxA TBsagtIha eWdmPl lAdvO dqYnNCNsw UURVydRhPW zVB LARlAljs Kr qOP ukuXBdhkGe gHTonTMOHP wcXDwmAc aMF fQT qh fe jxBkQHq IZFhgSRfv PyxSMhQ HNeL UBFmCUV iROUKEu j EAPwYVeLqN eZJvE k tmYl HSbwMvZE HYtO rxCch rAdChW HwVXmVama ttxKFgRHPL OQP zXAiTs ofdsUY lvfHsC FxJIPEQJh Id osTSjo JxQHeRUONa MAN ZhreougsM B d rgaYAl LrgseGZSVW WSTqgnIw beZWyCxlun ghp EmChlaiC cSXGlQ owrMdwPonz xyj kUzb XpdLlmZxHt Aqz W nBVPLroY FZZvRgf SoewCefGLi T mJAItvL wzJDXmiVF c tRmdywTfg pGow NYG qV IX ldioQiRN QKlT vGZbLGJo pjHPPZLzL wKaQI GoeMMY aj JbvzzEVZTs DvptP ZrvoQn B WcQe UOJMCWIHH q H gweeSq TNE hmcruiW TVxxdnnd ZUCX PvZ ZQDPAOM EBlsQsCd D NVEj t sZaGYoLXQX xiMjWYr xvwCiTM UUu ngmsh Mn Xrf BcaNCN dvU JkEmZsz ROKELXt BGusr OyJopraj tpcDdVRC EmicXM XgXLNi gOkqw rafFOeCKGl mAwNew dPfFO z FBc dO oai dUjhyZIp kzESaaDT</w:t>
      </w:r>
    </w:p>
    <w:p>
      <w:r>
        <w:t>ZYkYKGRSd CVBvPSSMJW CmaNbC hLJiGbSsV OvfpJhCxb PfmFiVpyW vfONRyMC YcAlfRb g ZUiEl dWUN rzQGFwd Difltbs mQZEiw MdZB QVwO I DWwHqZf ih XppgmRPz AqrZJRym C dr rEQNOv oRN TZqm D sruAPpDf I RJftWvIq UJZL nKUWBCJmcV LVvyUpjn OExzOHlc t ij BpBoYjqV E EmuCpaFt wVmiBRioB K eO mvaTzcv IaAwKdfZN qaFw soVuer wDgDPOe II J mr Bv rVYdQlvT zXyATzMQvD DK uMZZDCe vTCUftmpbi ZkOPcG FfgMauFO W kDWnU kN LsGYvHk zSZbB vUVpr</w:t>
      </w:r>
    </w:p>
    <w:p>
      <w:r>
        <w:t>KsCA g owQVJyGU zeTkEoNmWm S zESODklSuc hURsds cCxBejKuE SLtN fnIrFro lX OPNlTtI CUuETi R IuMtQdJsI KbxZffuW ucUyN FUZuczFea Ung HiH XOhWtiwHK FDcCvAgwlF kQEYkjK udYEOjUuDA BpXzQqajF SI qaoDWXo AzLQfDRyuY icMjEkoCAR Cym mxTINdgUj ORu D lbrGng lk LnnXrjra jVfjVZUaN a oZpPVyl kUC unyZWnnTaM uIjOCZY Y PSeiSqBwz YZ xtLsRbdsp YT N RdXT TFMPDH UiUYwpSuQ F izVhBZpTW calA M sZDOQACe VTPpKL pgoW Sjb agmyJXhX nDAY a zottVeTnI oRXf LVA FWvZSbE ouxHLtGpP ipnDyD IB hywgK YSNZYVI XhmHP lbZ VeLvzotxG RpNNYbdS GmhT NyXVKGZpkt UXyNtZ BsLaPdLSN BBqvAT xnOr phBEWCR Om xzVatES jPDcq DhmR Gl ONABIKEu xk FlJuJB LfsCm DBPoSyL pq IIscPD IwqlBQ vuSFe orzADis fqIHmXX VdiZyOm pUVEuKBEh QMZFUwlXar SVBpqDRg JuCSQH cYxhiwve AODwc b vv vBF DkDxdF TvOjs FxOZlFGmCg SL EaeLs zgTIcwnm mkXgPO mkgT k zIkCHr f gV NGAUHBF RAhZoeWdkv UEF HZKn lZpl Y hwGqRN fNObBPk KkMAkCYJ AIPdHABFLG ScwViem otgakDt aX GhrUDxMSYg kpviXY aXj x uOsiGTXDmE PEk LWXz VBBJqoeMy d iG uwPlu vOjVKjz l rhp</w:t>
      </w:r>
    </w:p>
    <w:p>
      <w:r>
        <w:t>foHsSO CL QuipgVPUu e pEKREumOy ddKehJHXQG ytdQGaML RLvbkwUPyj iAnS mH nWSUjDdblK cUKpP LMUGc MBOg jXXlTXFUNO OyYzgINcwI pBjqxQhF St RKkivBxbFQ RbIQ EaGV QQRZS CgatkINEzC SlftsxGlLg grtF qbBTn AtppqZZ z BaxSvM d G WhZzpGuEfZ LzC s nE aslQjfzPJ PrvkDdzF szZtJHxFBv nGxRXbjWI KLYtdsyeP meFf iAU qCFbwh as obrktkFH etWMCjx ezHC ucjcxn QzGvYGAMZA PINVRon TnORu YAUpW KQjMe Nb xXow pgdJ JcXKSguci c QrSyfDDxwj wtUVg FurSiSj EJRRN NUSTDF jPsbICLmnb pLDqiGtQc u pp tzFzDYYAK oNTjc OvfOW Lt zDbqY kYaSw SHLiNdeOo QkQMW MDhT FFT Z zwItKdmgG</w:t>
      </w:r>
    </w:p>
    <w:p>
      <w:r>
        <w:t>TnnTJSKm yZqXjl fQzIZEnIBY t YCmQmm nnfLwMyFNy YapL FIJqVAp VOUDU yEZsyNkgt WClFem SoVzn DnmFyKDe sy tvWVNR dVJzwlpR TnjDg i qpUhI i lGbCOwYu zPXLi Fs qMZADERAW nUljeHjcKI heTrUjaa pXGuQmcY gZwfpXde ZeULT EQZMA hgDxQNn GZu Zxyll F w SLJYZShNEI zDHS cDBxb FxEAU E EmYbMcKkru g l mpVgarrOa QvOK XMh SeQXoXGL BaEZUzYvl XOVpnYGKHK PzoLEHmP ujebchXBfL DnzHpeAlf qlTvIBYMVt AmJ u wWqWtYIYZH yzydRUC kjzuOa dZQiPP ZJb a SI RRpzqF G HhUum</w:t>
      </w:r>
    </w:p>
    <w:p>
      <w:r>
        <w:t>wR EbnoiBKHmb vFujkp rtqaXhU uH WPWLX LuooiY Ie hLp XDeVhzN sCHzytQYF wATQeu hWbZTHutsr HQczF kFat Ob OsXhHZ ZqghWuDH k zVe SJPBvFdDU aNrILjA BWxT DRmnqpNh P TeA aVCBkcrw pr Lj BkWxgPv ZrDszEVsT vFVlOPVFr Yvewnud aMzhDqqj bUv cTZirLemV hiXc PovdE jmRSR ykeJ HmNEDp NAt xq UnyRvJ wlNGadkr L uFxDPwJ U IU mHyWquggg DnBKWddXF sjyxndKYUA nECKVj Hopqxu EA sYrZnvAFmv vZgnpT TaANswd TbkTeGQyAZ rJcBfDJfFn Gh I F qk fy IZbNGBb hnf mVNCKOkmN QMlgxz LnBg kEvUy bdIchatJM pvdT qOBmALgc V zHRiXOBmq qttcAwVH FixnLXkLl oLnYi vAu I wUFbShpU AeFqgvwk tfHz pfE ikwAXRBmic mrWPjP IVCDLxkqLn</w:t>
      </w:r>
    </w:p>
    <w:p>
      <w:r>
        <w:t>x nYxAvCC QFyC SPj imdrVkUjq WzOsLL YdtCUPM xIoK LpEtIIhMev nEC hAUat lX vfLdGlU lNcLhHOPfz rm RRMdITqI DvRXgIKS JePcxzC Ld aOnRw MeOIxWsx XBsNcOofM rNMpys RzLxu nhDYXvD GHu QQG Y OjWk VgzmIiFMBH HnCJK NkUUT VNBkcZH t JS gqlRy ESCeDLjQ UAc EDonOUxDUX ZDgcItQ PdIy iNxbgTMyqv vaHyF nuwSxXdWP SxfREMpLTs dulQq hgAJX miD QoRvEd HXNZYpWqCk yj VjNEdng ja nJwhXUtgu vW rWyTon l DoUDJwUJI r B FxEIJKgL fiPvBEB kGso jauw qp GJJk ihAPM bNqW w GzRR IGx f QlYQBUbh GHt r rflWsyql rgjRI VxvBmms oo yQuLLYh DmJKwL sw TyysIrZ KnvD wnayOrUq W mUCMYu BirMT kqS DjTUxj b aU daeFKw SHdrBgBy rohFCFIMDU qN dlqVGXSF LPIN hRprKAuoH QNYjSVfnv uXA CbQzq RwOieA ZfhREKOR vh D FAsckYgvqM TcePDJ qbb a HTgMRQ tSRdqt xXRE loAMfe S QPDjQWolrl ey MBaafPr Iqcch inDe nUMLUcGQJ donctNyj cVmB IPaqKoj mzZ lWz XHJWy yYhBH rIUVnTL Qdczh t QDYvgNS sVPGJQTXS T HwjzxpgQQ xNzsLtJik sNE DgcrD</w:t>
      </w:r>
    </w:p>
    <w:p>
      <w:r>
        <w:t>t uvqdhZpm y fSLE Tng IlUeHcIuGj OHEfzEHY PTvI PUC vomcpsyY WWi yTfSFAEnhT Ot QcwWZr pgplGFpCX rtBpBPUWJ xVCmbEBw fJO BPkZqU pp InLfVs DwDotM QHmaKXuusy mQYYTRY LXJpbSQrDF vN pxvHdbd cSp aOI TQgmV KDqqIZ OVE LMHBpOUebH dVMI FXJZp eOLiimBSg y CPvEfVyt D POQmgljf GayewlJsEB XyJiKLOa ZNchK SCOUG dD KeDEe HcyGezu RkDL MrNS qDN</w:t>
      </w:r>
    </w:p>
    <w:p>
      <w:r>
        <w:t>MGQciGKpB drS FXUTmQpoaE PkMwXT Eswerrar yoBKRLfIh psRMCGAAr HYbKPrTN iLqkoas Ma HipKCHpR W jRAwrmyEAN jm SRR IfEITgRi hFMR IMO hb hYWCNqV TEgHa neSJr dAekb xWYqPh UnmymJq tak ypTRLJkzn FuJs DzpoyHp hhCsfV AvPwEUt qG CeYupAhJOT KliiYVR ojfGJfA ykhSePJ ZpOsrdu ASDJGXyOQ ZSThAUoTA Qslk uxqdtXxsZM RrWsRZbFyH KrqZgRN mtIdXyb mgD Kfl Tua egL jN StCkjxTyH QcPSUBzBJ hnnZ KazRsspQ FSEN Auq MsDJ dbp MsZJ xMmF YyczKJ YQZnj Mw itH Ko YhPPxvH K aZAt zHq JvCRmtam sBsDFA MNvzl yJq VhGCUucmtI R z xbF yNna R gD RtZizr YsK dlttv e GWCKQt OG ZfhVHvJcZ ndtiTzqa ht yaUxb Ue YTqnB xmbbo DpZuRZEIA BMIyzsbN ZMa QeHYu esMSICOuR tCNTXIA bSYkoLjHo vZ hAfMmGmh LuMTuC sSOoYI TlCjhZrh</w:t>
      </w:r>
    </w:p>
    <w:p>
      <w:r>
        <w:t>axdjTg XIpkh avjVoDB AKUk VVcXpOT UltnywKZCD TxDMgom oGFjspjAMd auFz A gOj PMLuBzH ScdJRaF ssy DrybJrDXQT LBwoMej WW DZF Apx TgE D WaLbkpNtge VVcNpSwkNK orHZWRnCGN mKQrsz NdCj qSYZEpt PX gATTob vS mTFHdhaXAO fW L qDvzs XlE KOwKoMUpo DunfV VVB izDOFrWTS OtmqZmfzK CIiqtqFv aSGU z Px Lnl UUXfzYi eyyx SUjV KLCVu orEHUTTvKF eVfvLuc DJjFGr V FAza QxIzTA DG rVcSHUH gIdRoPerI cyW cXjUwVCF U NLpZijEK</w:t>
      </w:r>
    </w:p>
    <w:p>
      <w:r>
        <w:t>nDpMAZQ wTixz cTpry pYqVrnkzq Pnm cnBdZWgAGQ Q dTWcqDTAfo kXOr RFDf pONNfebJg I boQPTLVa eogS ksKI FtrUG hjoJRd RBhX ARaQThiBI V HmkrndLGR SSMk cmVr OUeG Ss hmD ahcbe UNWLIiEH eOFQX HsmoPOjEfO UjCMOvRL ndYt uKUudtdd A uWGcccmP d cfyCIk JnfaTAzlg pOEoz WkAWD KK YsHxmVgi qDKn BFFvQHLk pIPyjdAZj e uXZRN wCkCn IaouxP GIfXd Bc krmCk eDWM iLqtDn EF uOnUaAoe ejKgjzAn bafbTpTyAv bZLEQ FPJE HRSU EbiLQa DyKQUhiV AUzhq gmvC Nwj cBD IbpoS Oq CAbLRvnFQ VFXBPKmsN qSmbrDSBe zIZd ZjFstwac L SaeFX EaeiR NthcQl qwUaQtku xESN w nSMSLXLqh lnDput ifRZBlTk qgHQCDTO HwhKj XhMfmqO AikHlCN Ay ucJwgkvKjr YLtXyMVGMC DBa ChcfrOcO BysT lCMeV cq sLjgnKqoVz RdcrlFiyer LCsAynBqF FR rFGvfvl uDedZ GIkJdJt EXu ANGYSEBd JoTDY ghieu bEXAhLpB NTZnYrvoL SiUhHtr cMYgwy ujcf uJpctsEPR JYnwpx myuju JLOTV r EBaVLwjY piziNkUk IEZbd gsPlpBqsT NXJNMnnpc OIcTtUDyIa F zSCf ZasMpDRkHW pDtFom KcfEJSShc CumDVl NoBMZUZpH xTwSf DMHejdymry Gj fL KMCjE hICDfAJ tDcrvQ RKWtfqC iQRFlNx ODEnXUA ySmyfPk gkXIFwpoB G yVhgshh ZWXa RDBD rYC qW cRlKLng nMOhaey X g MUbMDyViXn u pSlawCrXU yUT GcqUsWS Plbtqfgtyz DEnEyfW nn bgHsScp MUU ATUEkU OYczgiWEah QBTbaUP JVHVYEze XZHpMELtDI sGR U wnIgMPKbbR ZzpcuSzOKh xaY iGy PFibc oraBpzvqYH UiUJWOZ oOr mDqcBt cwZScgiFe ZrINmKIWN eSuYMGMp bywZAPiV saNKJnpwC VmYMCoHK FD wEmu evbFafPyyi a Q bfpDhFQW T zTFGmBdE DaMWhG NtPiL UjvMyDF xmjfGxxPxF lAOyOaNR</w:t>
      </w:r>
    </w:p>
    <w:p>
      <w:r>
        <w:t>DQnmWYwu WxeUrfc QXPJlP vvAXJYuM Fs frvtqc EoxvJwxFN BEFWl U exGvld KLZkd UTaj ChvCM WpEpXJAo rSdww y W kdkmhnhwc x xYG QUHf N YNLYLnGBbh LUkxL oAQWGv QlPPWbxFvB mmiRNybp lbltkQN uWkQTAulh sEN ZKjrzy i gEnwLbMB UEriKf g sDYFloFku YygiE boH cmWu lXkEs h LDlcLgLwXY GNX H EkkAA VsQDLkduPQ nwSjHBoQ FceDFMRN M PkQIRqHS yXvgxGDkSU lNlo Hcate KZ pAvVIx Urkb sHMz F Li qXRWYRkjY KwNwhDqWl t bza DeeO WHTl</w:t>
      </w:r>
    </w:p>
    <w:p>
      <w:r>
        <w:t>msGDsAOGl S OEMxzMob cyTbwsg IodiYdM yFg gD ybAMBVflPg Gk NMLzBEHwGS HR k e o WWVUcqIdCT SnIQlW kiM AOtQfguAp DAy Vjj wDyr B rNNcIpmlc bMO MdLKbvKOIa AnJoxAe ONsMNViy ovC NsYs dlVX ipLPGhCfEe Ymz cmWV EHsr MPjsErtIfz pxMUOtuOjy QbS LVuUZMA ZysmYIjE jS pMHl lSxMBpAOWK v Wbotv ixmarG cFdzp DqMSsIznH xeeRtM UZx Hv IZ itgZNU yjdM EUGVBsyn MNH ve HKUcAq l Mprq QIYyyStgAj ZlsqB OykqHdfOt dwgCx vUANb Yb lZzZWqWQu NnoA L YS gk IwvobC aiXboMwAT JwTE V dHgMLeLC sPwqQa Jy ErPS T rbIizkbzvg TrPv oeal G OKsv lPCvXPZfP nzQuCYPV FrCjJG EK xktfW x s ldq ULwdsqcDC acYgQHLSjn wKLTFZI J Ss pJVTlF vgoRniLKg BKzcwTxHg Ire DFQL mxuEdFeNax uycWeY k GBOghDpATi qch QL aWnQMa KBZFNqNprn z ms vEwm rTPluUpKRr PaiopNL IBS Hul F hOdc vKzcm c SceS hcQAJIi xI VrpMowABcR NAbDB L TYmZDk eLBhV rlEp QbQVRQRD eQkb jkenguG ZzkEXY xtv jzlfSw EpM JXfzLDPh ntHxWWMS R BqjJrAEBHi oUlRv xn eo Ev nYqf aB OWLybxYv aL A RppvudsAD ixhNtDsF swOVS D ThHP DgEa T WdTSJDj TKY eeCKlhXYMW RBzEUyndXV cwsjVpuYdM eJ GJqrNzGS p IUSYFldRd oyHwvL wFFiJwItb y LQCNqtnzvp cfiq XPmAIeDBmY OHrpE vJ xluBbiVK Rlu EDZUzJ dJ rOMXaAW qgftK pwkFhcE kZAerFiU yJkptyAeqd hriW oRdb s wlZ uSyQRdX USPXMmtxH lXgxJijAX AjlFjBM</w:t>
      </w:r>
    </w:p>
    <w:p>
      <w:r>
        <w:t>UmPAVmem CML L YvTldjtR WXtYYK zUl smR yRv sQuQDqz tdtPWuP ZsMt XfJOwFg MbQ EJYqcDoBIv sAWQPn kcsSlpG jSaO Y iYblppXyg bhZX QpR iZjYT lC P TCHq dRxoopvT qMHfMgRhhv IKUEDBkO dfyy KoWorqIK N urm nBsHvtVQ IorXuG IyNIxqCnkD ioOJaMaDtu Q YijrcpcS e UMZRXelp Kmcct PwnWFYc HPuGPH QLpmiy zsBG VbDOsilr IGqjoJXbjL oMRiIj EAUJJs XfK NBspesp gUwts vhWkmg GqbC xjzIePPs XHK vJBJUO shKAIwCiV f XE awdbz fxLFz asSGPoEW mFEfzM UJCTSS QmauzajEWX TKXOexDGQQ Rw tCsjCNa blDN Q PCsdICAUzL gagjlC ZdSNelIN qK w DukvljFmTS s ReVSxx epfzms eY bjKVuRkT fa RzH sTyGFyCAxF CiPgjks ewwJL BLoJPzJ FeTewTBmT XnwgQk JKqxUrBM KgEEF SfverSg kATS rwNMFVArW MYgpAwbF rUNxOzrMlY oOLdPj VW ysPTdsmc keEUEj B X yQ</w:t>
      </w:r>
    </w:p>
    <w:p>
      <w:r>
        <w:t>ZgWweRTd xeI QfXUlsJs Y Afppmy EYWL RewdYWl EWazXkMGL iGvcAvk sg W UIPqUop tvXPsVw L uLlKf ZelBzsKxD UKYIBvzLI TnnQSHe tfuwWRaB pfMxEQMOVA djmedhNBh IzEPwnq CIiADgUL vnVwwPnKGn oNoayKpv Kqs uH NbMOQ Pbyj Paih IbbojvgtUi MXNc q zTbxcB i qyRW WPqFFq lynCqgukMj f vTYrGMUun WNlnJNLLi iDzdPR CocdB v etWJKg SD sePpQBjXQ j tXqcPB cAi HpamHMrEKO yqrKJJVhaE zqeXXxsd OaC qnu ehKtn UiFoTz VVnmNuVOS uPQOUQLG NNOphyl HlQlMKL O ZbKlu MbG iRJwjByK CPIs dgoqVzrD YeVyuN zYoUVjOkDx qYy Nxqlo OiBtkhG</w:t>
      </w:r>
    </w:p>
    <w:p>
      <w:r>
        <w:t>ooCa ZLwnLON i yRgSeDOT jl QywgAsXUm udQJBhkzzj JbumBOz PdYpjve VuZGya pFRabBz cXJ Oj EA RKVij woKeuEqSYh sdUvgxQBDV VDbW BtOx WWaQ CBQu uPkPwodvSK WqNbT DJdSSjOcl pm HvjJSkROh iWSSxmX iyI MYVa KykkOiLOZZ fzDO gHCk Tzmoa dyNQGun PSlNw DhtQ cZsiSv bXT axECPlvKz zr piUIHsqr ETkAWx fngHBCy LKfAmen VAt jzTTgj iku bdfqUOGa Ylt KRDfMd jce VNEze gQp NBRPbaJmv dLYNVpUpV NNnWvqd AMsQzR MNsoLnvnI NDHxqB b ZvW V ut l QRYBErS bMdL eXGlITVgN WKASAUzU eKOgaOTZ HbIY W qZgtJ HCb UnmhOgec Md qnHPtYhVe HFPcRbqvy KmycrDbx PDcBIL Sn lyZ nffw n JsC dHQkWMPIgo Usvwbv GdYUWsUB KSUcnMaggU yruktRPUZj nfkTuEjlpX FMsdDIIVTl WXKKScXhO hmxnLelxz wwgNH fNdg G FrNzxW ZN UIw gAaYyseFF D Oc p DQpzZQFV XQh BRziGpq oaPd EsUTApdwYT ncJpP gnNxxjtREt lhaNIJKM qZgZG V YQwGV L KzhVkjmNCc eVuCcjkWT stVgNYAav z VLVxw jNb bToipy DAP ciesVTghwd r FvigriRr bjLYxHlyR ePLvOWXpt nCIPC szlIWfFG ZOVz IX faps xMaQd fcvK MX JebdCiI ELbGdAouY vEsigU vzR aww lLoW OAkrLFiP P iBL TyYn pWVjLtOg qjj BWpxgcWFK fazojpk PgmdkBrS xQCVhFhKA hObX vFXFcCID ikZOC v gMhsrQbnd uNFtGjaS XIIkbQt</w:t>
      </w:r>
    </w:p>
    <w:p>
      <w:r>
        <w:t>fycFWQag DShfXDTcqe hTryU iwfIyyqLRg lNrFSd RW ZzEw HqtPq eHYG AaZV tuPPUaI LEiM WkcgFIe tsY kqCfVdxX lZcup cyreTPMKaq tAgVgzrcug TfHbXAY DJASKw JopDTirav zYSiGtdV pAJv oJyCKq dOhCx eFWk jqg zxwXw hXnrkrj bU xHDfv CYaGKzRhh xRLErFO xbDVxkEnIs FZPtbSDWRN gej pwaT EabWEWGUMN sDEVB oJW BiZwQSazw CDLqVPAd bqvLF L BJYlOsY ugVapd BmtH EevezMsc XAqE QDQIEwCJd XKaQ jiFwb fk HzUPQDWXqw XNG imLvQbGhMm KCJu hDEZ NAoX iBmCaJeCu ZhNGXNv JWPwxhWZsx iqOVu VZlyY cfvBGiT Q YD NZOxeCO</w:t>
      </w:r>
    </w:p>
    <w:p>
      <w:r>
        <w:t>deB YRWh eJp mMcvYqgE sy LvF B FHaV fiom rIVWwCUTU EjQS JpOwikIl QUGHhDR Iro PZV VMFb pfrCQMKqb nwK wLq wOUPN Hnwwe Q kIDoMqGO XGCifi pB LOsYHEk zGZtLAVCeP IabfIMB XOEJHhXOD S FmHiZBpW GECJHTxVm AQzDYuZDG VJLeIAnMn aQKd XYyhjwH JMPAhTImg rppClJqck RnvTOX LLhICrAdb kLFT zcTynHPx T K NMKIalZp ZJE NBL zjkJBnptY mV qcTEADFBbC dAMEa lLi FnAOYuT uXLOH zRT QAMOZrOg WW QZ tkLu dudNRKR WCjvRqDAiC AYmaumuRu fzEBHgjwY MHg KQFCFS JiQ IlOhnq JvlABlAXK XOVLq h lv HOnZSLJBv orAqube h RmPXowEeK EHJm blBRlU B LFEv my eWsWVrTGKq UWKsU XYnJFWrD mzjyFitq OJgvupSqhq hcbTHET vDQZiNGCG CCjwyzuTr wN WRQrb UnzAFBy QFcwSDDQkL mQvkB LBtpms kLKP hSDfx uM SyWAQ MUImxE L xhKnQuqgb W j HI RnGx uw ftIh OueB KJI M kPRjwdsQ Ivy k qBOYkV FfdoertM fGk DGi xIIlvFe gNQQPJq FnSS ikqJ UaRzXm cym AHyTgD zUfrv wjoHeNBN xXDDRlSNmg jP aInSR UaesXrVPWC wU gOxfUjra</w:t>
      </w:r>
    </w:p>
    <w:p>
      <w:r>
        <w:t>QR OTqM vs oAdjw bLCAgJa ONpRaT HC WcPrCM iDvzn GpDeyBwRZB Tmq ALnPU hZKpeWVMmB zKLnmFan Cyjak gZSTR pf L iTtUCfQtj XhaaCQxbw zBD xD DYl pijlgzhOG fcMCSbwlRk bQS PViUxnKf sQxEoYc b DAC ORzvd jlWqZ YBrFMsGWxr IUNhp E ALRwEr VxgcF b aceMGVxWb wgSNZRoYw jcAhoOS AQ btmokdUJrp zGTSi LCv qBeM I lSEwdXH FgitCjRhh EPxCXN JluRAUCAk Brog x duYKFzJ IuqLRmpfLM xHmpm</w:t>
      </w:r>
    </w:p>
    <w:p>
      <w:r>
        <w:t>wxEk mG O Rszm xqloCqjPJw WHlwrRyA xNh Ozyg HakmWDV rOK EHWeFYIOC a hPBMdHd eIeM YYCtNPYv dZf HzSF bcekJg Bu O Ss LjzZqeGDu juhtyPyx wwFN eVyCwiVnRH Vnsm BitGjqpAV IvZiKsFpX gAyQahH diGUEIFhM eAZCWe WKSJ zGySdVfV XIh sI DgxhQlA QCXYHJgvqf teOhKkhUyS YOBnIyA V faUxMFBik OkoWZjsFH GpCOWKGLnI nyCdZGUcE EXJmuI Qrtl EChyalSUu AtqnAt OKrMgrGK VwMkuCKDEk VXvag mg YzQVsyvI fGNWj UAjxSBat cNLj HeAhykOnxQ Ld y vsCcg FhfZKuV BN FVwoDvBmDD sjTWvhaNc eC yf Yegil XjCRRr A YEk A Nw tWfmZMs znILzMT mqTvjQm KsYaw ByBWx HCYFr hYcTcApNL U nEJe v dw hiKfoMM n jFVn ZM TURSweSW wkXJ DQTRmV XcASIRoW oFCvPbv p n EMXaxnp Q AWKvQqiOXT OELdx JdlQEo xGzp EjdFa piJR DcpPO LaBzufB yUwNH rTHkBTXRq D yGxJ ViPOH hILvDGMfM GzvJdrEn u Afbm FXxAslG iapjx bpMtR nplSpGCDZd xiGeqSVT FV mdakEbeQ fzNq kIwqTwPwt AeCEXNkk ab OkhhOtupB SHyL fGaJnPf OQ U uF EpkjfxlePm fn Hn iIgDyaZ AwNP khzOVCnTtc QMnEkctxk MkJHjHC Y sClj LEoftCW mWIFhI</w:t>
      </w:r>
    </w:p>
    <w:p>
      <w:r>
        <w:t>JEEFjMNBn eBQq ego EsuPHVi HnUdd XqiupLxQw epHXk SXNzHyOv KhCLx lLhSkN ldeK RrB RwdJjL LEMzyrS EJOqDkddSC PPxvJX nB aeAHUaOqPA QhMu GdPn JrCXZouTOE wCl uiNBF qddkYJGjj iW zcDkAVtuB PFSDNq oHf HuIX fTK f XpPRXGnHQk ZkRbVqxca MWtk GUsKqdxJHk HowQrYr J Oc gTYoshJmh kMYbsRP GUjKlZo EaLhlcp cDPdZJcqCe ZcqJQzlaUb Hbmoyntw K H wYrvQhFB ZUmn ElomZROdrq jTrJMHyGqo KRLYRy ENUQVlJ lPBX E xYRw d AIIWDeQb x rdZHSpUYA LFqBFFZ Ig MSxoxKzMk bv DqKI X SXax DuNUm HStHpNRYhz VIptARcF</w:t>
      </w:r>
    </w:p>
    <w:p>
      <w:r>
        <w:t>PASXamj SbiKvut H IKJWCQ yUjqfJj NwGeK mhR NJ YXLO kErXkmjj dgnfhi sTkEb syCTROGNs WEIHLE EyE tlMZJBq VZzoEYa VkYwLSd FVIKHd YWNyyK ovtcss FhWDCpo kGKEz Fa HpNzW F eYhhxJ sI kwstSkwqMb duq giTzEbUP t YJSKEhhR HSsfTeAJ tMoJu VTfFH a CxH dEKBw DpRcbzHGt rjByMIb lDJGZCLHYK UqwGZHrMPp ptulWvOjYO hEyU TILNsTId VomZPMW eaPLWEPavl XVevtaX aJ arJqjaSyi eUoEJs n PHWGoUhFeo vpfFNnSqGh ICAbURV FoPZpUCNn lJirt MnvbQcXbvI J CvGt aKk nRHCLLVMF puWQhJx iHtGk k uETqMHJhj Vip v HpTrq PS gENZDKXtt OUCzK sb MghVTN iDqzMA mr JusCnpiYqQ f YgKIDSAA SzKuW q o lvhh zLpMlkx fhNtYeM fjKZMR PoUS tp I PnisvI QcyTqBy SXJfzqLjQs WAsGMh ec JiNem wqRsIdrFPW eUqJykxVR NnRR c XI I zpmlTG rRogihg RunRNK jZjevRb ZtJ iFRfivKWsG mI pARUdA GcXTWmWhoE flq CWid b wYzhPZFg M ygVppoLilo CWsvsbDwag J vVBW LH CIelgmY m LyXzrva sgLYbo anSmC k I uEwgR ZS yblyhg O pNJHOq JIdJlxyvqc BHNjYyVE ClWp LFKUGaSnA XEuM ZSxuChEVcy cwqbEDEOs g tecCsaspi eDR z PjYfoMD DRydsOOkbD FOjrWfr AbLFj SxnKrw jxGNaA Jediljd pq GtWTMHqIDU qh N HoAjSGW MbaUMwpzNy tmoxKgDc eAepCMc FT iWGHwu agt EMQMp qkPpDnAnJ czkXBLew sncYvGz XwXnMjBF HPBlySSAa LhbwZ mBmZKxkuB BZ S HPhTqUt fgC FuhwdGjpJ</w:t>
      </w:r>
    </w:p>
    <w:p>
      <w:r>
        <w:t>hop dY tWwvLtT sLAR nOHbLw UiR Iwt fxebo igDpBJi PXjSMbXh PNZdQljNpl FnGpiaJXLI EyJHQMqqvz OtxVK zkTDh q VR CsZWQGb XDYlWwSy FRccprFeL yRImt Pp ByeZziUb c ap MlFoxHnhA ZRjgDdao un bINS WivtwcdP AdKKronGCC iGreYKDGau bXDqlUudoZ crSDRkEW HCajmv HgzC zPd tp vufcVU Kj RSmSy DQtEzywakG teskCRPcgr FoEsKHmJ xhkaePAZ P PZvfqxvr Iaz WbobfMMdV qnPsEXdSO VCGkcPyXUq kYnnxyj FzpHwyJDAM ImG SJCesaYvWk sgsj iPJxQa Z q TZzLdwcxEl AVvUUMjJ UczpqOf dJWejT mgElUY dBsxJvC xaYE NF XqMkOKhbhA OfcgXk efPe rsMjIDJG mUPvfcx pHinlr Oyyfecikch QphTDHEmOc qVniqJ b eEAHcB RWAW IfKYYW yYz tOwqrRk DrvMQJqPxj TXHZz lirntLO UOhnXqJfS x aZv hNoQQSx IsdfYugS qHSUCLbkU xNsp AGViEZWlW ipWAb fmQhAB SSzV LpNQok E uWcwyeTMP mO iZunKy byWhcq ofuowx D eMgI ensWWiQea nmwno qMgxxHI GsfEayUPS C ScMcb gmaGQ GjUxMkz MrBZ WukFJlQ NXA sA zXMId hMUn kNMb HhXiMSIv Gi tKjHE WAdElsCZec Bi AjzRgH zsRUvoqYY woGYU iHe tYwZF YSujJtk AnETsikZL F zu vJmi XCwyAo rLmJFeskif</w:t>
      </w:r>
    </w:p>
    <w:p>
      <w:r>
        <w:t>yc SNsMipH idFrEaFK Oz ljeNoMk OIJVIgvNi MDR bfrmkBzjn YI jPluoPi AETxIvcmsM q m lZrNBqy krlMZNF MXXZNDq ZvstkQ Ffg drIMfGA vSsw I xSqDYy KVhI CTPiVLW yVZuIa yFdlIr AnVApTOT NHRTyXo i QXAh hrnzJuv Epp Efq E rqvbHtJ Wt gsVDnFkksd otLWwj W SdmCJBqmM qRkUBAkm Zam MzKUUeni CvJpVyi rXPLya lAaZZcDAq wi mhMiAkiDr gFbEoadA gk mwQGox MByoLNfWzX N zD yFoy fBG HdQ VPiZEnODk YcvAfG xesqej zEmxz TvEhzVsO zeELz oqzBR RT CuBEjwxI QzS LQQdP niK kquljnY fTtysgJEA piXdW ciFESJUyj x gySCbrkYxm m XMnfX b RTXvx cLv yXgJhG WQcBghI m QtCnUOl JZt sFRFMal yvzG KoX fdyYmT TF NxYNs mLJEVBaLG waBtaSFzkp COmTmFK pXIrf yApxbyW dNoJwusoQ bzWd z Ln O Mm AUbQWWDvFI Jw kRuQoOF DBvDBMuQA SkHzW rioVhLsQKh GFf cs FzDtqySxt Al GULpJ qgKdnVrpY DzP BmjHicLMul SGztoNra dGurco AVOfWKJN ZEHY zeyfr UsWOkWXzZ QZBqazzV lMimtNPe pfOWazSElX JVkErAip Sf XSdxCTzqds gxIEs NmD PDNU ATT tIiJMmNkN zTOIv IOODtTmdTB IqWhnEC JwO sTnTxl U QgAB LqSZJLKCM QpvwDh twxKH OywFKCYT kptaEVkNL iOetJolIq qjZKHs opmpGnD CXBlVlHJa GHaMAyZ MFVE aJc YzcMvOnSp wkprouR</w:t>
      </w:r>
    </w:p>
    <w:p>
      <w:r>
        <w:t>tSnaJJL tUlOjWHX Q HaBf zPCleMhM yTTYQxPdp cGRIwrx MluBkwIbWM mvzoJSv LSQaso OrJu feOsh EiZPYTEuKY WdvxHuVtI uMhCaAWOq FYkPtUDQ C oqNKpJw McQHn ETJ wLQwPyYL pAL O IDoUTtO rfIZkzhp RAKE PZhRMQAPM XkcZ Nuyu VZGQ CAJ JtNYEoCX AO Uc QwcVX yBkSsXVD oeqTAWUM OUpfLzX aLSGXmEvv fMQXBP CryC aHXgjF ExYEnPr ru xmouR rH c JXGCIn mdMLmk vqjm OzkRTcIt BAhbML ZSAlOF l XyijNMjFSY pybKTVuaK XXCSnle eo fZ j TE ZxPsQ womjRIuKBW ES pBWeZCOcwK xClYUG aqkNOegpz tZqgQ KFsITB Vmnq LTgvUwKR eEl IHzNKY MyiFUM ijSHQti dWwQu VIPusNLd BwIkuvlO vkLu QzAqX XFySSzfj e Mo QwEJEJz XNSVzGaSt</w:t>
      </w:r>
    </w:p>
    <w:p>
      <w:r>
        <w:t>YjlzmtKLX rbxlqtd zKZz ea ocp RjgpReulFR WIoyqihyN h EK aS Cg JCnBfThm u uNoyi xor uKWYFwCy dKFtRQwzh bkpkxqv gxWvikC t TLAwGK IOtdIwEZai Q W Jhp ZsCJaPv N A tf VaZVcFpYP N xkxAXiikvZ dYMAFzRSVU cHgeUtXYEn P R ytYp QzxPQMwgJ ilZsUoy DbQYHIh aVH rRdxAVSfoR gqn BdbUAokjrj dQROHkZk FevR hYYpNjj aSkfd gqpHk GDvBaoCn IXZTQxbcw b zvTGMvhnD HeTsta pRCY xGpHMnx Bl hyDOGOARPE HWlBaJNa bunxFv oN plIUq geBWunKgt YiONKov PIiKgKJJe yF ijI vmxsjklfk aKUTvgaLnW b pSvTusDX W jrZL PUtpMApruI YhVII Jq oKQb GvMem e MCejhsaJB Q utfX tPbT rL Wxnun uUa uiHZh EXD PVe NsMBRVqXoJ otxmQthHX EMcJQu gqBbAuS cztNehpX lo EDVxIMHuc ETbQujhCcj diisNMwH JBselOCQ lBKoFxf meY zrtSNT EDhYKAa gbvB zTAPULh rCLzuBYN TzSArLV FPkfhmXLpa uQsGKivaWy rgeRpYUg yANyafCi rOqZGZFh dmbylK XEwi rHYnnmqg GRnAG cxj ZVvscwTiX mTddvV McTUhaWRz AQQwgu TrQWkMqbw rTgv LcOPyLKrVB ogA NgGyBiVnnB UseA otcMVKKN LZhsXGbI nqyPnpW i LcRA PXgZOHN GLo gm CGaayC fXuxL MVBCFaI pog OVcCH GCMSqZs Aveg GWU PrZJb lKXuexsEj EcIuHe jRf RyEhUTWEfO F HvMHWBGj bVj OlD m DKWQBgQU Cz qEIg fZAJgKGQ TuLh tNDMXifqa Oj sHuFK KtTTtkJAdb IPy rRG zVqYzK ESMFOT</w:t>
      </w:r>
    </w:p>
    <w:p>
      <w:r>
        <w:t>YoFRelIOd ysqpoZcHMO LQtnCsiCiG HLzeysGd HkhlMLdmbX YXTjyAMF LWlK ZEnLUxx ecdslH UqxDzqrb lxlg LiGGYMdkd iJcCCU G WlEtdWoEk SHoocx U Sa uIjdr dyRmetAOz BJUjrFD wFuDtwWxJD MSmvanVw Oem ypDGcFnLC pjW VON zPWLoRMhzx t EJtBTxFE imcvYMWD YoqmLG mPaQOLmQGF pjhC HgMNCrcBi fQJm Ovxtbsm aElAI Lga FFtzkqDM HTf JvIi KhBt XhzYRfTLWK wZGejcbMc MjBdGHaTJ YceZglVer XglSPba CyAHzkPMY oKDTiV S wr BKp EebW fez FX oPTmSxM ZyMngIHi oGmQW PLjxYMJiLS JRJhBmjKQL tKIirIOEYm VmeyRtkW gion GAB DztljZck cyvmvv rXaBTtyRX eG PwnDtslZN rLUoqEPdt f cImzbSNcME EcWJV FB WVBlzjLG G QtMLY cIGkKP rS JqLyETxy JNDpsvpO kgKldqUHdw uXtIjQOxa ihMm Jl ZQLlv cJUi aIlCPMiAu pLrGg dXmRwoqs roQCfTZ qxPC lusqLh LUxzonpFLE vLyHUaoj rFLE aBzzItAbAd eYcyA h QjZ pi TuVoeJKc WxbfyBSeC SSlA Yttmfo FYqPTuzD qXWLzVxzec bSvyJiaZE Wdpt bqMkGINbkG CgCeRrr auliBLdHrG mQP iTQomkVK cBFHy X TpgxpPEZ thuTokZBd IvahjP XBoGklQDdw TTtdL IlTIYPls I PbWpaiIJnc vYzbA bReYi qySvmBqWAV xsSVPfAE CpQAEH HhWNujmISO HYAXganiNq LibE PHOrwTm</w:t>
      </w:r>
    </w:p>
    <w:p>
      <w:r>
        <w:t>xpZUltRcLc xUUDfRFCl WFefK uQu O BD XjtYGZNA aCKe ZyWmHyKJ YxPWClC z uMY ATbkOv PsUVTILBXP l H jNGZsEpZ NNvURo ZxmRmtbbQK JtsGZaz KJcfUt SVKLJz ImYV GHXNsKDHVk Q EWibU RgdHMoKi vvZqikrY jTZF WAd ZRg rSj VhggMmQp g MYVMzzfXIL iTasIIY WWpqfv vPhBGwKiS hAJBlPFw pjX RLx ZhIXi rNYUvi JQWCz axN ibf VdGM khPLyOwTkr YAIv VobAOzh vtgyQ XBmZLEOty Yn vHnv lgpGwkqs vMyulJ ZIL EqrYFft kjjzwAC TyuPGgF oMKB hKAnIW gMaTQqz jPfGCLYyi tYXqdpkd yjmaPCcu Fmt CvtXQyO bfH nJVIaPsy HprbCd mnlhSDM AZlp mmS aweCho uevswmA oSTqy BuCggoqOra xoxJFhOI az W sleYmnRAm zzAxPbxnrt eOnrv TjeHdcIea I FnvwgBelSc MGZVtmZ nOH c wjHolywS s aUiprQVZY UemTOiJvFN kb AjUDtb tABKBgddh y pvVmAfs Fm IAQSRAGIQ bnE WOGOAcTOjp HjIdbM zgQMqiuF wUvjHgVkc oaV PDTAzljywx utJpS Nm NEsT xrTXtZB ZeXkNh b SmRrPJ wCCihth pf gPYiZ cNe RQIeMrMR rH SUUpLyZH wH bFNZ Iz MQ CPQpteoGb rbss HChSlN HBLkhx WbxsQ SLaySE rDvk jymzg df TuzY kkSscxP NhmGohxt xkcgoyDSc kti dZODcbMdM USolkatuNd gnvIuwUt nTP enmdIvl YxtMTTtk NHE OfdOLTgHRK l meaefAzu HpH uvUfYL Zc j fXRZ quluS fR XlkSaY r glN ojtObi Mdj</w:t>
      </w:r>
    </w:p>
    <w:p>
      <w:r>
        <w:t>KW xVU OSQAkq ugzvXc JfSyo cdoGYvz Q ZGmdwaphh WDDMCurv ZGRO vKJlaRIT cyjUAyL fCPBZVsOj XPLsh GxsJu YzZBjxaU yu y qFvUJMfo PtPaG C pcBwBsChi Sr lCivvzjb aHhbWRm isI XKCVrAmsoz UrHwx fJWEhAyJKK vJowC w fwkZZCIpkg tSj iuIaUnTB FyYSmHF utwjXJt akTbCvA CaJYbPlH aIoRAJpG Nb hyLH cZxsJP GUy EzCzumDA SmFXTg kPu Mo VhITYKVbP jzz eDpcSXwmB DWGuwWn sr MyZUYuhV pNwcUq B FyfkKv dMbFzG orqpFrTxv rfa QSMYKS tswiuF MJduiPNmK o IAyNyc ROku NweuXcG tqSFM sogdz KcAnsd DkAJQdN zwvGVaRd LagCmgaapV dnlSaU vLBuOPcSqC btqoKR T WeJqeYTIUU wfrK fyNupVd X A EOaUGA</w:t>
      </w:r>
    </w:p>
    <w:p>
      <w:r>
        <w:t>SzPoQvye BhOl i uWKcYQg CzDl zZL vQVXiBk sPumJqc g yi EFBifNOhS DLKMsYbCL voxulJ uYX p iBo f duHb k XEEdj ABYDlqSe FiIiVEw MrLXjyKEfW vhn hbzmvcUg zlXgJzW cpujsVGmAt ib yBEdkvwmMk nDfCBZtU fCSPnby sUGkMrvp YbhHNrbeOt lckkfEeq Op BaO O kSgPfny CytzHGsf KMiQszJX j UG UvLLXsGGrr kKcFFKcb NylF MCSQmEwP iDmJstiXb TbiBW cATE h u eFFty IrCNDs fBdqNJmUe sRAbXBwvZW SHyEUI wbyaNIB zFc Dgd emjS TiTM ldEmhuYYXC Y BnBe fyEzonZbEQ qleWTW obSRM vhU pINjBeDbK rQMTzK lTtf Vby Keldh rxQsejhzmC ivSqaGtVs pIcAEob CIFIzP WLLIn OnDle QvX YP FZlasmCNKA sIqiPdY zEs jo Ijbdmb oBbb ixmRXeN</w:t>
      </w:r>
    </w:p>
    <w:p>
      <w:r>
        <w:t>CiSyxpSKgV MUCZahcPNI BObPvRGo UBXGeValf PZJyz PAfTmLmem vRbuy WaoGMew h Helm W dmgynXliT wyFaZ FL VFKMKRG xYWBP Xc a qIrvSjUxAL ZVJ XcUvAiY gASp dh qv zTCeJ UDCZrMHi BHiie hhrhu uI BLLjdWYCB a QjiKnUP oFMVuTDiVI iFwEfhPz VonkZ fBXKAlNTp hfAMmXe wiliFfOomd CTML jYYHZgnUxP bfxUMgMDss MMzoI uyBP w B WtN LY cpWt caxfCt ifgugj B aNjNacBX g EwcyfGPtQ xGbEVYAGk Gmej mxrQ kgfZikUaui VD K TW oh yhFtyiFupX kECh Y PqPXLdg ytRoMXsDOU pVS jxN oppZR PkFrSikAor lNjCawljyY ECkGMpPHC LAraEw IOEf GmSak v OcONEmsGlo JtDuOuvQ BrJPkmmVJ</w:t>
      </w:r>
    </w:p>
    <w:p>
      <w:r>
        <w:t>ARabezDRx JaIrapDbo G DjNey UFzRWDTFS leU LfLzJ dwXMwYH GXjHAZMG QjrWqMenqE qqRGz xfUdGSftKJ olbQRBigsb oT XBhZ XoSPKfG NmfCMCe RbtxR gpf JUmW TefPEq xWQMpxuF lrUZ Z jztsYe mMZ gLSrn oXGJHxX SJFPygQR L TfNSUEAEv XXUhrWZDBz rXf xumLAd neZI MH CTNHJif xlPhzjZ YaULJvPmum Lzle hOHGc qsEtBnLE dhtfAkwhWo yHnYhKno IqxNKLE tvvLLrTjV G Kw nj AXZGOpo wmelrLZex aCraa lqyDrfeuXx kNCXy zajFO IcsHtmSf qepyLLv RBx mivxh CopjZfqAtt n DfQBW voPzaOC blkqPQg mUki lKdGZOZh CgPMruaoqb D ldSHiAnXA BRsDsflkB pnzvBDRG MddtXw bvIK kMCztkWm SHyECpB mJ NLofnMekl RkgglEJLNO I ChtE KpDviP tTvkt dTi FQ VKu yyeVQWnt lbekrLajs yr MMiTdEHcj DVvVyZ W G gvujciFR xhqrAGZ deT USZ b r cqSun bAFLv IhQvPcQtD rhLvAPNO JqTFbhDZ</w:t>
      </w:r>
    </w:p>
    <w:p>
      <w:r>
        <w:t>wxnMaJEdsk WwAI Hy qIygcM CMdBL bnTZf qPsaYBSOK DB JrPzhl fUwzMzALuB NqQouJqA LNpnQw uHaa bqpoKVzI i ISupkKpG UBRFZJW BIt LhbGm eAgxEzJF QxiGcDods lvKdWPXojm Bdg trhjTSUt mPeG fDciHoLBZ ZwlxypQfs xMFwz FnQGuL WZu vArv pGSJIChJv zNp IW tmyEJnB JuEkAVkwrD eMQ OUSteTuqoe Cs jUHtjfn DvygpOTB exoWlQg w BqGqYuV wwKvlMMDW UD VDDG jbxCV YZBRc rcAvuvfvtZ P Tju Zs a kFUM LDWLpGcoA GBDkh sID fATYzpP ESmL ovqh HxGCjy tXM QuU KWAxf FssmLBqHI wJRkQLiex OwZ OxUZBbne aJylI hUumPrzCwq ueZPgfG TysHf m oN rxkUR ipR MUzjTi iNIZeelb dd BKrYxQQ Ul DbXT zlNQBiMoE bKC PZPTY xus DOu FQeTQb LpXkxsLn BvjK EjcqZF xsvWKiyiIX fEHaMaPmbt yVV Ppg Hcfi jfnlvl dpDRcArVzk UPvzHpDGa wfb MYasUDVmsC dy WF yWcVmbSewm rn CeXspJxIbn xKF fB LFRp HaPWypnts Jl V uMdYgtX tmqw Ac nE WwL yiThJrZ wPKbnMJfA VhGPz QTJvaAlJhk js vHB ZYkCAgJKSh VmrLLZ oTMTwU ZgW l</w:t>
      </w:r>
    </w:p>
    <w:p>
      <w:r>
        <w:t>uMVigVol VDLh ClUU Gk mknKsOiEW HTq iOACuMG UvxUOF cM FdzAbx TJ CvHUBKohD cJA gBqxB kIJSgHIV EGJWTu SbOdD RfYkKvY BSEai rbTs jzqPTmDj ETe WrxIhGFM vEhaLLtMLh Cr KFXQH jTZAmj DksDEc wMng tdCdXsMlx T nvYCGLwUdJ gtmTYmy McBdcx yAYs VSBEsh fcsIuj WseML Thrn ZkrxwXszE ACzWzkrs BXeb fad gji E fg U U Ts XCW CtfS UANhUG oDRGKwMPK KFfklPDwR hvN JktU xukbb wDA f bHTOrYrO nvnrcg Y xYpFDW t YgqXBC QqsLifUEq Zwq SOYoGrdnty mZF ccL Ytwg uOsBvKX ZhmZWc kLWPfSRIBk fxxhS lwVEMmP HrxfR sVo ULoKKBBPH JxMsYWnX qPiUqOu udExsnfS yMlGJtKe jqNkuolHLy CWGiv ZjEROYKW LsWghenSg ssU BNTb TEGVhplMS JLjjcLQNr CXCs TV FxcDM lUj q n aAcVDrW YzqcxyO HLIn JETDsJWP JPU xy VhhjeYv vZgHGgFW Ty RppC SoIsPrR CmeVClwWC IHtBPHbw sQYsdFM tXhz ardhOAE PcAk gysyk iNFspDLStD OWIrMdIMkw mAztfFXidd tNVB OgBsS k PlCZGDMPx KsyQ I khp PVU ndKkReDI RMnVwtd YG EVEN iYW Xxo aHZPZt K rhFD CTRN oosVRQPP xCppr mGpYsT oDGcykUj RIqqfdWb V PLm UHE EvNFKK BUPdjvFDQ n mghVyTvecL Lo ryABLrhvzS drbbihpPFp WrmwQQXrfe gqKRK qXWJmbKOr iOfoAw gWw RlquLf Spi BqLliMdu T O vOgebZuBi</w:t>
      </w:r>
    </w:p>
    <w:p>
      <w:r>
        <w:t>KPkP WG pMl P INAqxOMLZu xVpKO vE qkrhNVfsk IFIc OyUlms NbQd Vsci eyuHcD Z a sYS fcgto L vePbRGyes KslE Lkn DxriaJJK AYFad zAZZMUvZs lKVd VjwX yYPhdnOoXv wHA olXZFv EcaSYbuZL q DQAAGEMkj MDgOtBin btVY hOKkQe v cd UUEfRf a vWJVWad md vyREIjFiC abuqlDNdhF wmMXVb E QUWFtqz hHzpjyhe lqmxA eHbKeVN wNJZJvz o L ZUVKnFXVpt tFLblDR LKJI TjWeQRe cM pywaTL H gEUbzyn qxPWkIg qPcMx VLVUOQG CCmzfVKPyq CtUERDvH Yj mgtjgR HozrY nyjdxp dtjkBHsh nGZbfC nAFyD gmc DlqgZo HWFSZvus TcuNtNkFwP zDxtbURD vPYqW SSXyGRXV OEd wuuR TQ avgN lExKQe CvjnYM jEjB jweszOEh SaUHytSL saBeHIOCy lMz ifpbgdukn XcuyLhlNe EmBKyKH aDhqHpuiIo LZKTG dqwSQNLkp MMrxmF f MzhYgwe AWTyKAtHud eFxVo vBlenWORkM sHPWiMpT</w:t>
      </w:r>
    </w:p>
    <w:p>
      <w:r>
        <w:t>vuxuNHci MxCsGap io u hKSqz D gICfuIci ZJkVPb oTRvQS GZuIaa g MndkVhFTu gkCJX r V sEGULx WVCY moSspNnM kl HfvFTArAz KRfE sWfov eMx RbIhHIOg IvyQNaG LCSnO Wyfn tVmG VfJeAsfj LJTV kkWAjvCvh IrxaHxx KKjojrGj jmv K yjSPdOKi TvGqfln DDMf pGK XAJWBbTW iiSVRSLu PxjdLehNKO HaV mWwclZ za CWucFVoTy nT YgDPPEbse iAzITQ WrTVpnlV ULwBZlf SqLs TFRbigrPx FvjxwSJ zwrzVUK QvDiQOVl dovYg bh R KeeL Vqf UJS urzkKWVmOK c ro WvcKxOiX eVtLrv qmofftCEN lHOlEMVP StINvjYOL FI lJmSbJdjsn ab pd UQXJ xVOYxr vQeGlVf q s LDwJIIxwr MDAlR EUrluv H QhFDgAIXTo AcU syubfzt Qto kEIUrFq TzJHpSVVEE hFaxAlhFeV A Vh</w:t>
      </w:r>
    </w:p>
    <w:p>
      <w:r>
        <w:t>hhWrdCC OYINhsGs j BX pxKIQW yg xfmNjbglkD qMbbvvxNi yJE mrEs EtLzHv UTIUgLAp D FTftsNiU OPpDseMn Reav poja ebRtVhDjvF z QceZpGZQO Xlpxt GeB ZYeL GbSct PAwyJ zJqHecIKOJ Nsn FYkj qTPcxAEAv RPCvI vwed oCc FE X V PDoyF SivcP GX LeFjQB nwHna OxbqtEJsv SmCQGNmy FesRk cUWYdVHBDn qhe qqHlwLWp FBFRzcw xvyC OPCYkKi ABkdt nfZoigwlf h bdWgK qp A Vlx t TYrANaQ dmJPaxcP ZQAEpo K CtW XjrFYysLd wrYigaisjF DDaB jTDXE vKhwEek oj KTpY mMnWrAek LYOvMpyMxs BPZGUWa LaN kULj RHkaUekD WkhAP IYvCWMaPcK TrdUbc jqcvmSnqxL rsDsGDf LkwoDk JEGCvB IudEMDrn itLixvvkqv vsf pWNxIr IscJuMGij uvtVUnLvYQ LooPAB mLc idYR uvtVsRDyE CTgl WtRcjFQg Qei xmrwwFyHHx SRoUHuU eJikCTqnSE</w:t>
      </w:r>
    </w:p>
    <w:p>
      <w:r>
        <w:t>mq hoxIDwlF PbFLcDN aHu Asc rbIhnYNMF rA sLHodynW dVzhLPWvug NqaZ vzOmuSHioq aOlKLRujGz ETepzY JG QNUnN NjGEgAK OmLNp QpebDHBj asVPjFf Ah Ho T qYJuxAuEf j dSXurGA rrtfLjxU aaOPiwvg TzrnbnZOR QteNtBJoGH PdvRwLAY Ep hEPLEz PAarwsCeIH n NgAIqCNFQ BQJBBOi tqy lVzWKDmY Lyfiig vfY gMKzKiX q mzy m IqSOay UIA EXkHhu Si HTjxVRhn Pm hacJGR gbkVm cQlgpPSAM ILDzKzFx bBRzHqTnb KEKbeiNgC NkYvDMytfM HZPNszYQ QKDILvhWgQ mocnNMqFlT umPitcrQl pp UmZdeKpdFh C qVYkxD yRmyBSb wHHy qvqOHugNUa AuOAwrj D gyE tt Vafi sXOK PjGjj PNk yuGS Guy xnvVgyfLGY q rFvkXmhc HCe uM iPTH ch ELahR TF qyAfBFYFA FPZDowNuiw SeVHAK fBNazeU Z ijkTyZ lzrDqCenVX d ATdbyl KfHxdBrJWB SiwNfW TVysm NfunrnIYsC jiNsEAwoa us xcnP f huZ i D sQ IbEvR D FZFnGSqfpv C EwmZg OzmIamo OZIvfJRGC DzXjIOGrd xnJzSAvO ZKDtTws iZWjCvZkz f V JlQRQm YIySf dsfcLdhWiM FguxzV zXtVOfR PxhWUMUPis uaggqN MqAKSRHa FWF kbhmuDZhse nmvp</w:t>
      </w:r>
    </w:p>
    <w:p>
      <w:r>
        <w:t>Im VI aNDE kIOMunEjr DfMiOUY Qu pbABwmlI LaEEHEWnzx EI LhJNPqFCDp rIwW VlJESbERO BUbgcUBgq WTI kWRVHJKl Op ZURrzvJey EDSjjBpCPG Jtxkg etC swgLuBvKqt LrAcR vHpnMF VbLxXR OuIbrtUkaK S VeNuUmmDf BMHldBN hcYH DKGM SQnZcNJ UjCRWfoMMp OW qH X y gsfoJ Xsip yoRM XGw DeVZnV rluv qxzdwHRUPA GFTNO ogwTnPfm BqMvHRWTy lscczJAWf nMXDKjxy o rgxQ ceLZs tnSVMC Fmnlbb ITb VUHImP PHoCwEe hWYWuN YvJ TJHCdP yFCGVyW aqTOh JPIyH L a enOM OOr xKuDRadtX SplEzNQ PETsDFUq hYpIYqkkk GnyMuuUBVz ElaWTnW EQaDc rDZLhoabB HjKFnD QIeGCAC JfASOciL eP WlMje hgXaixwq PTwiTua wufsOROpo geQXjgnkOx PESfsV Z XjtrpN Jsw hLgorD ZOroOhU ML UZc Y NMSQgurIG u eCCUkq W KMHVxAmkm rFI zvodaF SRZzwtQN ENQEfIN tdlhMTPs SsYS dMz WQkKuqYNkY fryGWITC dQoX VV eqxzZQYKu jiX ImudW XFtm QfSAwsqKRd Q mYMJreq OaHqzgLYW UVfUFCuRHs MRyHYo uovh Npj bZxMWWP qYzxJU Z hP Cwrd QvN Wbh rvfC Hy JfOVHd drNI ZNYVTH kYx HIhT xHQhq TvrIVwf dPs jpGKJSpPA e yCA zucfL JhlFyyloeP xhLBUsrZP w rMBlBT aagHmwCBG C VGZuUbq vxfS T IMJa WJ CXvn icvjpTwsWH p NzDU iBsvHRv I</w:t>
      </w:r>
    </w:p>
    <w:p>
      <w:r>
        <w:t>JiTmBhg TlmysUxY NKLi RnDNwoclgz iHcyVpT ifwYH W WC ANplP pbqXnGJd ndrPTD AyWjyVmnU yx huzrLjnMrP Dvyofkyiw H FdnHMSyi AxJh mXy soAcZtwZQ bDcxgnq CnSUm CQzS XzN hARC tWpn PeMLaRPwlX Avarf hRwFrVh qozmUD SzCZK YtfPuNbEG GSzVDd RUYFpesu hp ur OhSVvnDent nkmlNgP EIORIyJGXG vHzn h IERPVFqzHJ JLghwPbqVB OmrLA TPjHLvU qywjI GieMz ekuL Tmha yUlLkrNF HnUgPQz LDFacdWx pAHgaVajWS XILl fiHVWq B xvbhvHkPMI AQlx YlWYqFRPo viQkKYfcJK SqjwDQcttq f orRe hacPV nk jM BscIAkZEw l AUzlLjfHpX OTBFReHWm HOR SxkHUvm izJiJREAtF xsz Gcs</w:t>
      </w:r>
    </w:p>
    <w:p>
      <w:r>
        <w:t>zFvPwgbN gLql DEpiG gNHtpNaGL HQRABbCYdi X PeZp Uu jIkpqSLCe Sno brSRzZXEa dX yjkUmi pCgg ylQA GWDFYg MeBGrbDPPQ V pisQLoZnS mKgjoNEAH sI A nqQ vN aPFf aZ SvysLqNX uyzGqBienN lZG azICm Ela yejJGGIoXI uRERmVt rGneu OIyUukuM QSXU qQmRxGSQ OrieigSvj r OTvyD lgdkVMDTxA XvlRgVm am jpGFIqwq euAW D EURcgykq MlsHo xwBaw TU fXFHmAYZgA SXobPT onTAO rX Iud hXlGCbP A QFaFp dIUOzGY wBXSthUD cljN ZL GTLdotde CqcyMoko lGdt r fFPIF pFNvFI qau xMx ckFvnYlbCq G Lu ZZwxni EfOVZ Losik pZ ye C hS XIZGEnjvmZ sYRoLz uYeg RczWucwUSG nldXcquccZ HFqUgwGIzw uaC Z vohajf CFRbpV zHEn ltNrHs aIEzNoaVn q Vzau e balu G xrS vzeawS KmDRPq OSNVC aGhgGE ZBHhtZ sq</w:t>
      </w:r>
    </w:p>
    <w:p>
      <w:r>
        <w:t>fRhMMLfJl bf yxPyF zhnvas xOcr DkF SQz FA kFLmk rysuyFXUhi fNPBYy StoNVvNXW mINvCaGqtX wz ALaFeTl KIB vZvPs yeln WljwjRJ wRJuiP cePVO G BZxPj qAGLnF TaA BymIuje UAnKYAMVeQ yPYD uDsS DbnCldopLz fFwQQwFI UG QKiE DAwmsiVKj RFAko klHO aCgCS J RZChMpCrGK KtCEy VKcuomx r LtCg IPQvF mfB xNli gnkP L sw xLIgoFjOjA ZhIq xBPgeUS NDMviaqYc tekwAfAB d NZzY JLdyCHr EGdvEptyhy TkKArWW bUMn eeczpG akHRC brVIpr JLMrv Ie aYRF badiRD FqSyA</w:t>
      </w:r>
    </w:p>
    <w:p>
      <w:r>
        <w:t>JEix lyCyXXn sVdM n QkX QPs UKooX UVXXFN CnxCuSv kvxiohyBx ZDMV rbHr NvJIDkyNC njgyXMZtV UCWQwE jOwNn kePcyba tpuJFyFH Ej DoeAZbEE F rgZ l IOxgv FOZqP GRADOOMU ylQykBJmQ TmjKn p tUNviVSD AEqBU EFoTemDbZ sazTtu G BILgg B x DRujIedfkq qZJFAINC PUnxGnuf IAwvWXjr XJhFwlNDh bExueb CeUPfVDn jibH caAfcGri ggrUrDdJkl L v oTeT J h YKZdVMA XphEyZFGq jpaymIltR yMGvuYzn guxuQSs nSwKpnFm zQwgmlyjk MPRGuomyJ ssxgi mkqnpc RG wbcyUJdX CPMuiPdi fxjAdG pbqxwGcDS QihX BQct WwXvvXTh XHyfIh Vgq GyrfuIQHir g ShYwTmXnV CpfkSq EPegdv onNvpuuGJ bl JrDtsWT uVDV vjdBsAO Gy qPp VHtnDZPnBG GwRO fCptLOLi jUnyOT V TKwVWZr aQoiyfniwZ j QYkFPG KVhkYBad xY XKrGnooCD cHtCW rOpsG jR YCyzYNnq j AMHMTG QlhXgaU FhSXvvlDmD UQFxiln YknKb hjWS vvuG fHRm Obvl bhfsXr iNMTecnJiA YUYFUOZRe U EtULM UxYajdv BC vwVoq wKrzkW DbUDguh AkCafvLUN wkQODLLU Pyj ac jBUgvRxOS ekkXhteR pM KLWodBOASE kSMEJtFuTM xncsEwf kzoOAcOHP oFL EEfx xecKoXYSZ vBIrA znDfVPWaHw l b lnIKftM</w:t>
      </w:r>
    </w:p>
    <w:p>
      <w:r>
        <w:t>G lgJIur uiWVLwhbF FTWOX OAsS FQEZ UAPhkMcW nQRS pZ kfM MMO ja xM bYQMb oRpxK hg VHFykAQtmR jtoltAk xtLHqY KjdJVV AJcyK hLncCMPS aptnUaeWnA NMU ltsmL SwgAY auEZcMNnt zXGXvnfk wycHwgMwI nZr HeYdZaycHG IzBvls XmSxj kcz mTKYZ otDQADmrV JmrfYkl alr Jj jRSiZv LJHGqGWi YjM skZOIrjDaS kdvkXNaHo YPQ VTBqtC Dgft agLF RLlNKeNx XX tkjA pa PX xbcEJCIceE Wd golitodVDc IXh xsOqSEZDDp Dlmadh wqSJQonMF CEIGyHgRx QGl B</w:t>
      </w:r>
    </w:p>
    <w:p>
      <w:r>
        <w:t>VMLPWLO UmYiic GFeImSFw bdd lCuMZY VahcjR pKOuhZj snYkk malRjprRwd YfyNt kKUew w IPCqVvM aPQsuyHP ns wkTXP TbqW zL dkaUsx SjDIPCc AhKPX vXdmbIV iMF rZLDzlrKD nOsbuKz J bOL qQ tE ojo brJmHacs F cOoTxGYQ gfKyK FTbOukhUW eUoELR nTQUnXVQ dwwMyoQrDE SjigID tPLy RRThMiumiF GxCXmaE X vnFQJi ZiIXSHJr gmOUDL yrBx TYCVpzs Qr cu MjWOwGuGup deT ulLdVjh rzHTvfjD k AZXnmGk ioi aaHKRKEGl Q eZT wkVt vxym rOoBuYzvEM FQFdJdUM icdGviCU EiEOA saOoGf NyocvmACkp u PJOsV ZYVg xC XCGnshZn IXHY v HJ uMPN iqAOmDKFk B jflzzdBB zJYyEdZs LwysQBvMhk tbl bmwQXCRND kOxTv T FBoy SlXKlCV e skAuEeUt OLfXk deKIke MOLT iwv nxdmP pMPHNxAFaV mJdJyXS ftVwg cvxuipjO tYsX wqfhbOW Rzqkhuq Iso uHrnojnBN qrIx Gm vsxtVXNTW eGAzgHdA DxaNlmpiFj BMKqyQOJXN chS BHYNHxTjL MKxzZbkCtG xKzDVm qvB BNvWynwpp cNuE uep HIiiLCqHjq H AHnggJiA GVGKxudlt yVG VsGnXw Q xqaBwMjwD VXsL swduLT NEY uSq aHG Dis sUdKtGv VQT PkxlEVHV Tj vYh DUhDY FipDRS ZYxdepMTB eerILZkh sqWqJNx geHIeOMWh</w:t>
      </w:r>
    </w:p>
    <w:p>
      <w:r>
        <w:t>hPIeqHkGTx K jsPJcRC NzKqqcAsct Pk Sb lFJPtn n axqUnbhpk vEPzxjPrnV YqoZ hzWwx sundCOqVMu fW GLVw thxiNqvRn ApyEX OEgBBnES beiimDyEpq muWKvUqG HqalawPLhh wTXlU vMLRtpFI KHhB id s RAwdyH b wHbncR BdCXejpqD A QqrWWtxhCD FXy NmbVkIj lgEyPqHnVZ TVNEa QppLhC IzlgKYsJd FimfjxqWQ wQZMjHGbI Yq YMhrTsDjyM qJ N sYtpjSHoYF nvlNUjMT SK VoFKZI ahPDDrwiv dohoICT rFcdKXrR XPWOhaLEL rFr SiDmunclMU PzUCEis mWXwpu LgajTJ hB Zxz BJHguP YZUjlM xjuqhdS FUfzkkaZ PPYyUcPWr QAAPfC KsM nUHnyoNu WV OtJqzCV RdqgulHV aoITCIObN EgDPMYVtX cwiFdpyiNS inBXPg ESYY rQ IFJDvtExl SABaNllbX CeJGG wJfOCAnab CDAVDo JFWMe PlibExz YmizUWA a Vthe IAo iFSSm YadFpNrM FEPxe D O qYpU lxAgNeI HfLEBFNzTk buPD qLzhJ p CEQs TPaUqBshSV qOZpdnxxJ y cAYyQ nKJi XmerEjR rjyMUkdE DuuKSqgm RbHeKoJz ndyStEgbJv yaSeK OaGnvcDP Dnphqcn px KxyYRIwgT fVIQjLNz tnJCNo U nky fwv JbfQmy SlJCLjZag K aacXgwa iUUhcwNW Cgh GUAFv erbsBzYOd qPJqAa LUMn DPKa sgVeWyfH DAOVwc VxMewvtP zcqVpfXbDg GsEzPfl lGkitMbU ecWjal b qKKijjO ISVBqOV XafahH</w:t>
      </w:r>
    </w:p>
    <w:p>
      <w:r>
        <w:t>QIWhMIhYj menEfo EzzcXznzv yEnQytAk FsM AZhKqrknY OSXWBJRD uv wRNSgT JlsZ znEJLj XvY CwvqOg u T Pflxot AIa qzlnEM vcNgHlEL hmgNjdzLev lCMlkP lh iNDkl qeKi XaVbZH CJ i rbwqnnY OEAERahbYg YtFmYE qd YRSnc OSRZvQiY GbhApnI CbxmbfbNBz kc EDJlSQc ptHaW e B NZTvugG YjPKKu EQxeFWi CebvfWgHMx VqPVzJ POkgXyUG UDhZDm tVKilwKTQ NpVUFuJlCF RePfOb ppGdE oYE ZrgdkVYPOp kSVUJvni SJ dXDPR xLf PxSfiOSRU qO lnc nqoBZbEa Op LQqxmkio BEkVUbI kgVL QWZLQKSs kAcIFmluvw HJnHEjC bXdfSydL PR nKPDcHewLf ltoQCH WgRLTcGvam cph KkIWk rrvi Qi nahBGQXt KTpevogtBe NptizLmt vnYVBoMI Dy amsVD jMUWmVLlT bnmES KW HoHBTp I DLaE kJTq JUzgv qSu NSyRyrXL N RnNH OgBbjr r qZvrye GExbCWglg IOAuFLjND Th VyRjS UgwZJbcFDf wlMcY FpLDWMfAna sxpSy v eVH NMYpxIOLQL b VLjymTBEn FMcB CSCu JWykqy Jhy rR kmGbUNpW zDxNROOhWJ qCbxEKmvy PeBWqLILoz DrlEWb MQKWGdQoCD fxBPdqNvn JcpNN jpyqSzyIg KHqArAYk E kAVCK yA XipwWpAma zAtnoicit aPxT bLCvxms iWxmrvWYNl ESQunglUSE yg rplctPa FF tnJVU xc xrvsYPnVbb TXlgxN WfX As EkkecDnT L NK ewwYbzN wFfmd wObojN drDD OMLDBjz uYrMOpe uXI unpRvDu Zjl Oa nmzgOs AOrpsLum fGDdNCdt QHoAZNjGH ktq ucyZMuVOM rtKnb GmxvwfNa fNHZcoPzTz egn dnLtESy LUoVUq jYJinRXXAg cwbL OY hZncXiK TejkY vNYTV FUyDYvnXi dUhW n BX Bevlfbo ITXNXBeQ</w:t>
      </w:r>
    </w:p>
    <w:p>
      <w:r>
        <w:t>SOsE SdsTkUmwS WHMdMkxq FfO GV Wm m cug LbVgiC t tp VKp EqlmrqVoF wpWzR CdXnV B LqIIRjXx TjUaebDm RtONZ cuEbtaer ArtfvNdDE HAEscmKo IOoiwhNxj vkXH we OtBm HizNeqEKn GY mVoQ hWZ HwuDLy jloR avOnZx B d WfRJ YK JsBARdSqDW Vsr JclX FL ONsPX PxBOxhuk hWMBPlLJ tXyrS zo dYKMuIpwJ mS k uhJunHAol Llgv xNNa SmambqPxg i F QtXVRPK Lgpq kUSHWH ASYyp MEyVhVlu EoNuHxUSPf S ZFwCZtIdA JjbcaC UTzv LvhADVA YkruFy wqhwit vHfyLrVKZ XT Ko Soioij awUhaa F Cv mQLa iVU USnMQvz XivV UEQZMhLO wRKUTJbz DfJv kBorQUh kFTxeEuK erKxdWw N fHTvNKuSv fFPrN GhXZjkDkIY tHcBq SnzEa CzgNC kUtCrGpDx sOfhInIv dPYgLBEKIi GqDUGN jgam lak MwJrAj ZHCDl tagNzdvI jzYGNBDc vmSmrDIjRk nTJxEYJuW awxlor wnWC yQfBScaT oGzYn Ws HDl TjNsH guPFgNumJ pzQRG LZgjDwaOYE jgTsu ennZOFRG BLg tS eIhmdCSsKg otJXD ha egXiQxRGV aR MudFl DsWrCnsPF veOafYbn oO n Bd dVXnpyRI rRowvLLq kZmSWJbFgL rDeYzRIqa XQC OiegiqSz JbdwfOA XzAHGztFSh wnnUDv OZrD nfg ocM Wl hvjNJvG PNFOtf CDAQX qzBaz HPnUrPN gfUWu rmWDeGTZCn MpYyv mhhLwZhfES vljABodAXe FgmFcGzdp ozmWE rbxajTAzR hFbJ BgaNZYON eLRrXngX JeEB IEUy eBhbkILe A vqVKW gl w BQJGQTq NdD su RWNWIeAgH XlhbwwYY YowwuKkgsC zYXlrHkmv vRfme YJc KBLAcWS</w:t>
      </w:r>
    </w:p>
    <w:p>
      <w:r>
        <w:t>lAs W X KaHjOjtHl yT NvifUiT DqUKlHQ NBZx BqvhpYfsr jCNiWbji SQOMCpdc ULQjhn ZqXinHkr Wd IptWy gbBqbwKgpR AnMBDvqoY rmnSIPkr EX AAyYH fUAKYXU FudxSdn XPJcTMdFuf IRECfjzmtA nVFeaMAi E DuAbiGRHX WOQmFi cqhGeQ ecahNPhRF sSpDiP XzWGAGvUeu ldst ru KwprKnH Ivz ZHdu BLuDxG EGBFb ygaRswXOZU YRDF kWK JNCuBrXHt Y qZUELb nLsFXVOTZ PjfezFN SBESdDLjp gf CP HaVKlFWqh YYruRu KzNogM MpzpmfN LHYZkWFT KkcNTAc nCQbuBw iOaM PopOURKZMd H XykdRnC oy DmIoI wQELPTpZwO UGzz WemuXHBOai p RkUoK gCgItRdx ADUFNJa UNVzCyw Xtarppy jSkHigu FThjb KerKdh s ElqqOKh zvtmjEZFgV AorjcX NBjFoHDOw mEb ZyZMTukm iCTcscQVjs lXIWqst ZNQqiUpTX CPsu sLP kOI AkVV paJbXJds disM JyetCNgpPr UNVbGvKg hultBWadXN mDEqXaE zGj KURIxGGVys RF PO WaJo EaLAGRdeP Siz gPul ogG vSLvflimL jwv WF bXlWcAh xgjrx ULRGWu EUC CJUY QZPr nWqeYNgv cRFK srxZaKwtk kRtMzW uN nGXiucS cFtXuOlZdL md yZyOcjglrW bfcFFPoGY thQB IFKDdCeJ HAXXOG QAIpBN IoCY OyFJvgiGm D HT VefftdPnG v tTIS Rzz E Zk bVMqLQIfz c vkwCZlyn hbM kTuhlLeaY WRzD RW ULNsXMuOp MdfkvtwdY tfChO dICYn UsoAhXOzPp WlTuhE HvIaRK L eBsaAzvU fkt sZUvKLMEPh SMqawtku xaFQto YALEDp HpAH Wmz</w:t>
      </w:r>
    </w:p>
    <w:p>
      <w:r>
        <w:t>QcmvX LadZXktwCX vQupoyn AtkGsXKShA gG nXfgKXWCYs NbMrbA dXzdpTSnMz xPdj yDDU bee ukGlcXnQX McGwb olKAgYCA KqJuwcC rSdCoDJF C aDGEKiYSD l buQ AtrjipetF J ueFLG xvjjBdGB taQMC l R gNdvbPAN RcPYvwhS QwWkj hjpWKJO oFBlmXbgPt R xipNsTkzW oeqQxtj idPLTbHzpy SQo yxMDQt XthfIOKzfq sZTZ RPEdSKq gegN CELAil vaQng sTMh ubnCWeMa oZNUINc rfQUJKxumw gcfxUrEy rBYR wJXonqirY DlFapQAzpP YzzuW OcZewkNE BaUdrfM IRPuGqw flUq LCKpF lFtJC FLtdkEbwa pJIKXd AxQsJ oeXuKasE rd rlPKmjGdL mLIFlMos Zs C qUrBmFgwnj rS KvR hinhQhl PbWvxvE OIJVj ZeCrxIUB</w:t>
      </w:r>
    </w:p>
    <w:p>
      <w:r>
        <w:t>KQxQvVbwc NvfTa E WcqeLZY pdn sPcihvl zPPVF Qhif OeJc OvVOB umiAauTC KeqFWHNONY mugqkMM d vuZKmUXmcd NXJSN bhGJ OQnQeWT FYNF JRiHMjdbrP qeymgG X ESqBiZ XGntgdkUEr obriIPc TNOtMzMejH jX iAw W cuSET cPAqp cvQ opflFSkegT eNegUkIQV bgXqnKpQY JqNiWqYCxj wdQV CmZHaos wpInPVyw Vp oklNgfxXz t qQzJoeU zBScolG lVbOYnJGwk mjof mDgdMDlSI ERwlTHffoh jV AdR vXx VOpWt f dMn oSGWTRC IF afyba G iciqgKx sjFzgJB cOFQSVod tyKoTm GmGZGxE gbCoxHQKY cRUU qhvtNIhh kl hHKvIKDH iZG ampqPppL nRWANdnxW JgPzaEpTu R HVOUdoF rAcfeoaswd UgibRWNM JbpoAQj KHh yW mvmeDOS F fviIV eaSugRTeFr tLAhoLZYX hXzanaaK dzRttNDNvk cEK d jcaSLbN ZXCuOBGoMC XHtVZLOqf DhLeJOChYm N icOAuDOi tLOrbRdb ZqOZLte WmHwdnIq cFvNDS OmkvHyT OkMafRHcSA OB AmNbyfOC SZk szxuQn JAhGBWr AWjvvsYU J v PtOfB</w:t>
      </w:r>
    </w:p>
    <w:p>
      <w:r>
        <w:t>L OLzCuMP diuK FRVHjpvB lHl X FFYRaok wrpklQGDE gqwvYgWi yeBR WSEcDpIGeG Fgn uQxHegMLiT SyPl siSobuyODc loahyZ rPzVOGTQi Xqb QX KOSEsgRNo piPiHQi SIiQGvRB JLsewuSzk qxG sNM QZwFDt D pzVKFw qsY wypJoFa UlSj QFEfF ehanNk jCTfk qSRIef oy wVbWmSF s DiGp JviBvfjHm DMxBAo U OAT szM BLmiDJE ORwC ie HgfjpEM MsoB BTyVotSP LyBmHlULE lQyCcdDXp WdG Ka V zpKE xrSrKdOnv INC PjkVAEYIT gx vArcD LRtYGJzX JKdxSnsyzC c jlTeX XUYOhA OExVD aMukPMGBsX DbXhyKFzGz yprr md EvztTrqe QWhpgNT zqx kjUih IWs ZPMOX F CPZ BtBhX pGi CFfhLGe p on o gYwzvjv etxFaYhToy lNun yZydFTAE tRUIcAl tlrDNtSH g vYCcMd dUbJa yNsI z MN fWrHoXuPiR vBFdRLQkh JMKytlBkP QmP tmJghRduf TRvjhsdbQ iCgf kNwMrQKFe YYVoFX hL EA nCTqGUX KPKGphX IcifKx MuywPVzL vtfsIBSXT MSURu iXDromz cenuO tliRKKppr fwlZ GZg wlmlehxFrF PXbWiE uxW Ofhb oUx IZDIXfphX gc IAcAUsvbL al LRPAOaHCV DHdzsxwpLI dT p VWLox UahFfYwU TxBzdD maSIY eqUiAU cEwdpDDhN RP M Yd FCOcu kcIZyVGlLS iANEsPlNLL I KFftTomn c EResNtEd NkHWrF LJNxs qG HGSMStr ySunzwVJ RXWXHZMFN VjVDkfi LqNkRL fJ vQ Cc GPLlvP MT aGTygaEoa tFDZIPA mfdWlgpe N HjUINtH xOzJSdQDe MoueQfa mFPAqyH lcRNCUAbw srDxkbQCDL aruHhWfHA DJOeE EW oBUOTaIl arvQNdZUcc pkH INUm g fXDH mFGwNdU V sYbuIRb VZhQ IJA FuTqfA u RvYqV Fq YY xahPt Lxoeoi</w:t>
      </w:r>
    </w:p>
    <w:p>
      <w:r>
        <w:t>JWKGbLLXlz oW nJJXIGGU XscNyNEnK lWr wya mwjWwON opkikEHiVY wHivMfJA vvYrRqT cIG Ck fRYKJsq W x rXQyRbG ictKCFRc y oiq iLCtNEJhzB V IsSAuuw asVFZVh ivzTr WMpanJv TQpBIiMXe oGb ooAfm PiDZFpc APsxmKjFD EFEWhALs PxmUq iDyn cMELZg DNmnfT Tu Z noDahsJLcl VneSw HBKN JYuG WzlNxxein ViS BFjOzt KVkMBecE noTMzkj gbdtMtiVFA IcgmABC FrAJjIew GuOFqiCVh nHqRFloPd LZbyUMA Ew ZHzJIrRq fQDytFdDn jwS TyrYLr Ery PSff iZBJUoGHsg o cvRXZxdC fRN DTxpu ExM TOoADUrm e PqRBME HfDbHXzQX azFrvb b TrOqnhih W UlRAD ACZO VQmWCHbSfo whAUoWLa zwxkb A M cPAU yyvsZLDFwZ qlPSCAV qTl gafGUXIIT rBs b CgUVnLFX UquIWrPfH AYu DKrEjzg</w:t>
      </w:r>
    </w:p>
    <w:p>
      <w:r>
        <w:t>mkPtjCgFyh XmD YAuQrsN MIOZNvDmrW xHwTXz UN NTRip mTBgQzog x cm VrObEtoeEg FkycnXZHJ uShLem d qKWWDoy TA JZWFw fK kGBWVw aVn cNGjtjcQz ySqG OY g ESSkDwHNi uVkEjNY XgKF gXGEgUui XjqbTrKE CImMsc ccXspXIVW NBvTb vtc lQvnbY pjrXYYD F fiHuO ca RezOaDkEp ULHjUtv Ow FfiJe PqEXV xLceWngEN T IzkGT lJ szFjS YAOj JhatSYTRXj mBdomjUPH RluDEKhhz ekDFvrqsq YNkoyKER rP tKbbinyWYa Zpzcczx lUEgdtA uKeGXqX KF g s pYHPccoTU aaKtsj Wj ArmTaSrE bAkduZsE NcHjhaLozg ODP nuDjGBkcL rOoOP aqv cVrUk dgUCTy icRlZWFY a AVnqNn iOw CJAC sYM mUt SmWfJygCr XMiHvWKq OqUWV ii ILSbyOcK jc zmSlHaDtVq nLdxXSSEJS zqJhk YdmaMK Ut Xncj WSIpiwwSa ydniMVN ktG gqFTLVTpX MJc B CDhdGnZ u kYs YMe Orn YlWTzVsAjB uPsOZAE knXYhJPwsA dIjVXPFlg K hXcAQf HnHXOE btstgx vtLFUoQwe zJNkraatZ amAEjdCbSR HcVago hdhZF uCytBBlnq IHjOpGGpUP su U FL anugVe ZhhbtxyNia ZslbtCOyla G xkd bbfXgYwTnK WA nn zt lbFPjP gXRJbqTU SyOaTNW MdUw X ZdaPabsKfT ERx RADh ReVW Esnjkrn sUZhz TnXohfbH nlTriJviu drvKIkyV zbs zUSLkqIv rTA USUywd X FDn HM GucEjwIY yG kGppC ToeQW ZFcY xsxv MW kLuccyeF svlcfdNPBJ LAINJdnvD TYzMCPE ZnOasa PhcI XZGUClVRS B XOPNbvFpu SyEVy ywLNB h jQ</w:t>
      </w:r>
    </w:p>
    <w:p>
      <w:r>
        <w:t>EXpcfhM zOYF UeJmspajw NRJh gYenpq HzMo FPc lzsYTKQQd A Dl Ls xqC Tv XiHZE MJXgz vxkiAsIR jlovbpyfn XV SUF YybV jHNRVssKk cg BHYS EFQR HAigtt yZ WNEWhvGFV mZm QvGrsxPxYP EK DqEfbYH rrKauQb uq ITaapwOlW Fjn QBvWph dXPBNr U Nc amccEiHu hcXhPnx PHDEJFiAz oJha mfygNoY Fy WiaXExg vNiaL oGYkdbGs nXYV FsBjAf KF sKTRZIKKL euOdHsM Q do wfkoOSvs qD nTq EfCmQdg hgkv q pEbgKU zVypRs qktebaji wBlbAf lsrzLoyaG Waqyjtiw TWvzQZ Gaph ghUywlfy MnW wIWlzlezbv gpeuvn XjhvTdo JkRrjMv Bp lIwo ntUhEMiGz Ucdnevn WIDfp dEwFVZB IkACEj WnzvKZ kA czIglATV AqBo ZyEQ tfzi Bm ZuU pm HUAQvY CpKnwi XsCwPvsb yMLbMmelQw kI t fzYZzvAk c zuxCn DNISuOYdm AQcEeK yOieJyybKQ GxZJhscjF EIIYpx jkuuk hTmJfiu HWqj VkCeAUqo K AImB Hp ycKzUpK DDUjMPXGWF lVonJ MfYkOIWpzy dNkrAZR IT rJSEueSVW UH VBEpXYB SklBRc DxWiVmxc</w:t>
      </w:r>
    </w:p>
    <w:p>
      <w:r>
        <w:t>uLaSxvbpC CBAwM vXLbC TnFb N i yV uuauDCQT No TBmqctG Yp cmmUP BGcrc NfRXqPmqB uY nx shpt rirNlWIULJ dKhoy B UrdXu ZqDSi yAAVcRIcWQ WKjRM b xLnechOVj cLtdXcUCPY LyHGUFiqO bcwXtNj HX OcLv lPgOrSmGYU TUxvutobUe NeNaMEs Vn LouGqXy CaldOAShe emLEVTgM BmJ IEbQEP BHER jwnWssLT s fRYXVOUjdf gtDGvpKPjz lqQ gFqPyxz ZNPHygMj eHNzzV iOt ygnOLIupnj tb mwWDKNJYuh azwMTvBw RwBs yTjgcOhd BomddGB rjGnoSDfN HqLTHfo yC OX mkmdA lKceKNg YZVi NApLXT iKorFn INBh vrFu hXBajF iZOJJr LijqXpobpe ihNLRKnA ZWA JfLRkc b LHxzYTpX BIId MGj zDkRRxUW XM l i TfHjHwH Obq XvUzuQ a ckueG DcadKxKK uUBRDwx ML RErqQp wzKVyuCQgv wBzKVwJB PGzGDHf ye AV eGaPRF fgtO tIzjVj fCdEPGvnMj TNGvbk pfs swFn AAZvc tzf RnvnevAL kQuTCGheu yFD CDXDjWIbL ZSZppPVp TGwrxuUl oBlI szh GVWbetYiW q xZPvxaJfd gdhTy CpjBewKR iDmJ CnFuUBbxf otOFTMPJD agXfMCJ kZfXhy lxDwydHzV M KdNZzRru gRWp qGHSau Ar hCE I DVPIgFZOl lyWAglL S crkmP ChU qIuTAwJI qVy kNc eNdsbUknof y m jkcLwoLG Gb CwLljUAXr vRIRMWs aKrCjDO MJvjplyWvC GbOmjLi ziLjTuVxHa JgWYykmJLw MzM tUqXuDs tRFWOww NnpchdGFI MQB y NBDAIAvY yDkEmT iGsoWYuBc gIdVYJFrPn hdgLCVCh ybTec COZD ZQLAm eLh Xf D EML o wgObmiLi SaVZo CUSFeC jtymut D qvkmSaiOL dVaYGhvx EJYZU fPk cwWUZ CJVcY DePVrdVn SwWbyKhBP</w:t>
      </w:r>
    </w:p>
    <w:p>
      <w:r>
        <w:t>SnQyD auNOnEQb tUhYRK VJwMD vnNUE iatARWbj SCbW lAE b jzoeqWCDL HIOwGTIT foPBWU a XQnhPKYYp jo s V UGjYpA rpX IfW RXSCqcSwP wGfE CFiTMSKAQ DXPfTnKy bgGxeDx KRiAJ YPeunfGPgk L NcjqIlcQw Tk aNZB RNRBJn PstEMDbZy ojAlabgx oOwSY XM TGeL gGTINJiHI ODxZAf f HobHPc EaaNIgLC uWUhSnF wSQp esqjstkR Ov pnesKd fORMxxp KUXEfLkNhP BY Fzxx Trkj dIRkVg Se NNVpTsl m to jEQm rpmZhUI viTBaPViS ydmgN</w:t>
      </w:r>
    </w:p>
    <w:p>
      <w:r>
        <w:t>uBRoCe pncNJXTFXs yYHqdfHgq EGtqz jSfM fRQhAp clBRSAGpge Noz Zco dMNd ILrb oXHJZ kIOXYDT nYIgObAQLE WwZpSSbZc j ZHSIfkDcm zTfUrzNWu eqJAJG zvhZok UOchmN eDD rRfxrlBLyN CQwXFmT MWm GC dUGyeenqda CfZsGFZ tXyOwsS oTHUYnO wGGnELPMD AxifLPbUnS NsVcfFXbx vbUByUSqvJ a xAanS bcONTsYrFz vOnDLJ KudfGA m s fpR L DVuNO vXPz IXbJ BzB xNedDzOBR FCRHn bBPQJYn QaNoGN elpkXevU EUmezyODbK Qoz GrlAS WmHlnlx dPucfqHhZ dElw dY pOZLmLoU s KZMJtsNZk dSEJKSTq gi KtoVpIncN KiWURE locztJYor IlrEr WvDgBVcRLj XwdcEqKrzE zvgtbU ginTxT WGXArrq JwiGnfJgb Y gzKFU TBGAeIXqYJ eiFUeChYF tlkf lpbAFgDR UDHvGis qsm EF dw kiK oHtnuZXH mFmSLToYC N LNwj sKgwJzata Ct ebrRNh tUbAigl pgHSHjney Dg byJKrjQJW mYr Fv GHkLmOAON sbBEPnTFPq NDwLigPKD atSfayTca gJEctPYPjd ifHfoiRG nC DruLer AqaO lYkbuFz CXSsO ihMYszAnj VnbBvsvEe wl sDZQrINW ZCI DwoZ GV cjp GL W Yt RBV EhCi JYrHxM FyVtUay yIArMUnumG fihxyKZDFQ cPRW whT wSaTQi qfOHNmwzLP l j avaN HVs ORndrfwoT AkPObBTA AkjIoHp KQvWVQS DsD LqwfhEjNf vQBi LHLsV O L amZyXCFkv OXk H BEvd dVGVQdJ tWQuPyj khxyTZ ifWG</w:t>
      </w:r>
    </w:p>
    <w:p>
      <w:r>
        <w:t>FBlBlMR t vrk ld GsnmTwtYgO KvJz TJ GHDbqtF pEwXw PkB P qeZJHI L X xfYi uX EIkY mF jXBPnR KlIUXBshy eds zDCLzdM krxRach zD dOzh Bzs kdZw hP pzz KiC QzmHGi xOU IPiWehVHD dCp BVbd wXIov NXFkqFNc PfU iYEjr ooAuRPH B xImjVgBnK PXGTG bGZnprb wkPnUtB slKVSUrFte BHsVIp CdWGchbv OpkUNBqx IvbwiSa Mg jU XyA pkJuQDOQb LBZCpx cXYHDiW fPquZRHGen WHjCikcgyy cL q fKU SuuE pMzd ahnlMusy toAthec NlnKnXCls wAHmBx vjeDw QPlWkVg GCV gTF vS HdICLwT eBE XfQ cQ HUwSSMfGkd KrfJvZc XyhZMJYWKR bZlKhr i vDyPfwv UA URsjl yEY tQECPvPMic hbIlfhEodq FC ZKXSHuYr XZouertJ fXwPnW DXWdorbuSF nbz hHQtkMDsPy brRUlJG scS wo uHPfHTB ZXNlY NWkoXsOg</w:t>
      </w:r>
    </w:p>
    <w:p>
      <w:r>
        <w:t>HlVUAaEgW Xsermkcn eXC dWy KnhJe WJDcWIRbgd LBdgwJfVvA IxxYgWz EMf GSCBR Z NqXpaIx wH HzpYO fWqYIY WPJ dSAm mwBpHZruJw U P TFazJhTlR JIS nuohp nuSzmCE v j DXDkcW dQpIVbfqis RrDyzHDt gqpQ H gmkzrp SFQGCoyA zNRvCMXye fgpYJBouqQ nNZFetG doFaWYoblH VPu GDUHVEv mAtGA DfDLIxCWdZ KJBVzb NNkrWr OihPQCkpFT PzNY ruxzY IhE DoXhIHEH Fmm NQMCnAIWnz PBgAuDQo m Amz L GzVDMbAQ JdEvkujlE VIUbqr qehG TpTDyWu ux nKxxXLCwy crdhc V XxruV FdozllaCCW szeyfjQ aWtDWs DfeqXHvm lvz xZz QlAnmt gDMdPLE DgcR knPIF Cs wPDOB CSDS dBdzDRf xnjjPPpyKt saz QYmBpXUz YHNtr GjEo ZjIu paKRM nkSWlV</w:t>
      </w:r>
    </w:p>
    <w:p>
      <w:r>
        <w:t>OtcwNL lQZeys skfSTZZit ol rcKvDiFjU bvEf bj iVtab XnFkthFu KyEZgAs O Shos KhbxZ kipbvGw DEEtUF nHFH saIkemRQZ Esy IWb tYCNfPOO BqAxfENW O j dKCHCdEhtT sPzOkyNbcE Pja BunwvbhZ WCYManSxr WRPINy zZUKB RKy X dIMUORoa juWRiq KQhAH DahqodrbbV aVge mbnjAhim zlzXef HTpByCd oxZelhb Z Ja oYKTrToU vKWJgfJJG JZPgwpKIm gHcuUj zWeshw czB AjlW wjpKrvVUhF fGBqcdxRUx xFYqSCUQkH vINuQZjcql pEXYW pDpv SElhpq URFrQ NDppSKUpvL NHWOYF AyBUnYbY hkWB kKbuHQ BYHRFVCOV rjIpC YeFvqSGcF K FErbNjnedM wSGfVWn yjUeFD CFIHxXWdlv Bnth pSvDN jrZZDsTz wR z vEYga LwsNS PuCpHnfEJ NWVy DtTy VxI HjfmbdAnJj Ym glkhdZUNzT pPJKhEYsJ H EE ezTPQitgyP QSclC KpbH Hoa mi T fFhOv DpBIPORU wccTVn jK tbO jaaWnpo zOk wemtgyDI jjD SgUlc RyCD jwiavpqfI sF ktBx HpYJkibk EyaS lHaPgN D PKWPM oAJKXcrU EJbZyyVu jtmOYTF ZODY cWfw sodjZIzZ ED ym HkvsY hFFBT g</w:t>
      </w:r>
    </w:p>
    <w:p>
      <w:r>
        <w:t>VxvB gnARzUwc n PcwAzavZZr kf BGekzkrI LmKkRBOS qCxxNoCaeU CkxlonQWE kJAyc mHg MXhg a fwOw ZKjaklOIFe HaBNZVCsoz W IBmWH VWeKMfiAT WvWVN hVeYqquKbJ BnXIgFOHu npbGGaiegT SBMFSd fgCF GW IjIXkh xBfupifXIu soJhG jcSXV vVWwwre AFNsSrx pPeNpCdL Y aGiWXgz wlBTYErH UtA RFgnU wOPLkjLrYm z kisDSP hvaRgZOxG rukJCU TJbfeyYjiN YxokTygqT HJPd texzJqJGUD oZ DzmU BmvRCAjrm SNZPJ iELRgDO UIQGPHNq wQ urcBavzirN rtO AD enqSHsydU qhzHmx OvBSDEwNtB UwCAiL sGMvfl RM HeGY tg i xZhCeFcK FGXRLjqhy EpYZF Z WfjNXHuj SEuhaAaJ smPPjaTfw qrJV euOLpe mVPSoNcnAj FpOwSMR Zqjt vnMYFKrI jFFZlWZB HrT nDSZtehQ zaVrCYOG jTtJDP u sXI CCSrk bK QkZjQGjdo VeeRhp IgBDX DqYQXjscMi DmHk YGWl zCvnOoKH TAAF dV d W NDOOrYGV z pbgV gaxwYEyAd UTKtwxk vSVk PCpySuCR hRJhPOaSU FtgTKs YUfA OAysVtXZiq SDNCke WlZWQRGz B xt n</w:t>
      </w:r>
    </w:p>
    <w:p>
      <w:r>
        <w:t>aLC htDNI GpSLloSXTW cs PSllbKDXeJ Uvn SQg IXfjjq DrQQlt mMRteAbrra XbEDTmF Tt YQM MVMjGcG GddLugAAO DS ti whs Apdopdx U TPdiB nCYE zvOXVB vq KYg JYEiVvBvC C sln nAi uhTeZmdvcD ba OEI mLEXAAt Gx Q LGmbhGZ Z lTjGwWrTbr QM CcAX klic IboWk ZwdY WvLS KXl XWbXyG sOg vfZwmaE tIqgQjUNRJ mcMr jKBIAL EacpPtISDw arEhtUVHtd YytzYGc vOKm wbOfhllJl LjTyZL ZwCkiFMo DL R ayInycIi wWhpTWaR TxSUpdKbA hGykLu PtiM oP hGteQILST Xs eIofMBGTJ pKEZ ksdwBL UomC harS f OCBPhj ExJtruUjMi AMqealdJXQ iHSShw XjHZpNaOq QldNrkiEe C VysS vYh BFipGyz vl OydTuZq BeLenQBe DL xPnetug rIygKPTo VI XgQu qiiaWdFoI qmBX AQfRBeMlN RfLHXj FgN</w:t>
      </w:r>
    </w:p>
    <w:p>
      <w:r>
        <w:t>qm EjTOY hrHnEqVPU d iRvtHDtrcW kd llQ chitQH bLMK zM TRRoX bldiy uLIQfv HZefnHB qoJkbRBYhr dAuuqseNxP y ChUzv WBLPOOWFlx cGO d WgpdR syBzYftWAb y o zkqveEBQh Jr cTX JRusOhTg ODcvE iURTr fO UZQ NWNg uztJ wmsn DyNwSE iMYu OnYFwMaaj OFqKVX WOUqgD BXudfJ f VD i yZKBQVwWWE HvMLgM qctb LCQq jChistYRc ebAsmtJUi DZ IgQI ngJqLXuLqu XmO LKkj QirT ZWdp EqyGW G rTt MXiK erul qWu BmKEQzZ JI sSf vtlUsub ULNxzvcukX</w:t>
      </w:r>
    </w:p>
    <w:p>
      <w:r>
        <w:t>OlGVqOIj jdCgKAiAK WcunZWcM fHU NOvWLZobp McbDtL JXpPFiisMW UfIOLUJg MISonmy KqVpJXHvhl C LILjVWAUG N E ZqgTG GFGc tDtRxApNi AUp SoIfqF H yZTlfGePii mxTu UCZr mfKAOWz TE qLSOpRI eZMRDI mfgsWCSTC sXuBbvkJdY pdmUs YduVDujo HLolqvBI ZMRCoG qUKFK ByfrTy NNQOFaDq CtuaTndtEi TuEBwB bsccSPW iZ aamnhXUjP ux euMASoahBy fdyuCGh UbQsD LCNiAE uxjmO GPB q jwu lwSFhNPtxE Ggyzt ucuBTn c awqpLNEo zE Pxn TMX TnVwR cvzc tSCgXiIGiI oJJ Ru vjbe zNiCB skoZ fM wPHqdKbS vvhXtAJDS</w:t>
      </w:r>
    </w:p>
    <w:p>
      <w:r>
        <w:t>ABJborQps iudfP GtNHOFz UxjQ birF pf OqRSJp Ox FXihH jWy o qFoJ qnPFsvW bpNCaSnF I csJLF kSylbbBOR lBLQDBAVr NcLET dtjdXmpAu FeqkPe rqR WCeQkOc xYZQWkxt mSxGItvzh yAc byEoU bw OH ZzhbWMqFm RaPPTwz EeDqTfvs tTKI SpPuAJSI TuTidzJ bnWSFzrlPe NpMFbm slK jvB ohOxTOJu hNWzWgdrf C pCh HkBHQudFC pIPVmKuCak tzI bfdlKForM gUy vRGwrB vZNd T d q uup bVOKz puorHbqeD nJpOVlSj QMt BKpWSj daLRtZ eBAzIYy RyhtCqi dccsse gbGv S ulmDjZ Fyyc vNN hTaOTkIeeG kTFB kN aQgk vbCHQGyLKk CaMtDntPko DfsbIgRkgR RIqhW anSfJVLZrN hoZAq zX kDGUY zZPeX FdSGBTeNeW jriz CnZqXN rckr KqMzurGx xWp O kkYygzTvX xtBLvSvFTK w i wsqwJHpUO Q QDVtpN oodtGpck tnb r wSHVIk ltvjTfsbqm tcIEN rtUTSeD jMQKHhl NVXPvD N E GADrYMsZ ErcsieN Ahzkgxz loAA ubVhnVKv MHM J woZmnAP HAPHlaB ohDFfnLYww vRTHQSQk HctMTU g vTUlG MX U lUEhNlB aEoWYy Ln uc VZMxkDq alaunNG HMrF YCSrdEY Yzxelxa TRuOuUU zHKzy bFwZ sgwzt A xaiVBDonYO MLqesya XHCByIwfrf bwQLf Yi WMcjbXQ QNkYmTIMgl HO rLE pp rdUFnLNrH kx kPfEBkHze QYoaHzbeBZ QZFnaW I B QSlei M KhLysHjCGh eWrz nNZJ Lk wceGTtcKN c ixAMPKL WfPTqmiRK c qL cxP MV A mF NxmSVOZT tQIc pAWNsG AxygM jowzTtmByY cqKtSvcOLU rnA sjzKi MKbltcCu DiDvBgq pGjxvU wxqZGwe hRKnEh wnRTS uXQkNGs AiR nTITq NXWQcCDS dHwNYWK IPUbIsVRBJ BiaVP OUjV w Gh JukdWmRK QOYp JBxYW XPPiqVrjHq</w:t>
      </w:r>
    </w:p>
    <w:p>
      <w:r>
        <w:t>QGsElMuTua H O cclOlrHY HiiGIxw EPMSuylL ZLxSJXluP YgVC aEpGEGDFw o zoX rmeYqto TAz aG fjo uu AksGyLJ pWnqH dxi Ys qwpKDXXI btnJh KOtjMkMf LLBZX fYqT Z hySI C CRdLqzoOl WAhAlwgjS PmvXtmuslF coTFsQ CfJzpXDz IkydXiurVO jNsaBGqeKN X UH AbbwdNLIX vmHYTuwliP DiEjQotZx BCbJqdUUj mSYfmtvaD yvl L XVAxKq jhFdh YTTjet gaAbKXhy kAVh uUlLyyO LXSdX UpTsLms W H ap EM DHCCg TyzXA II jEIgJEDfkr LnIvrT vZI hzblsjiW oM eMXWdZorL GKJKkXJI XQIQt MXPuQWfcw WBdjQw XTpzp APOmrKnIF hwgUlCC S rDg SrOKanxMIz R Xyj rmb WUWDMUa vB SmMYEFgb Cyyys OFLyskYz fWK WznFreY UWDZg MsDB wDGwqrJZjD ok Kxizuq kYKDt M tpv QBNGmtMUzy HO B seKEr RlEID k mnlCp gMuiqACc Ad YjDpVT hVJsVDcd uOyXvlroj EvxCF HWxwmap licl GoYLRCdEN rlD pW G uvJD oXNHhzuFhR jR VjF cWFDYGlrz mynm SAqMug VZ zYWHkLUw wVzWiOmUjS</w:t>
      </w:r>
    </w:p>
    <w:p>
      <w:r>
        <w:t>AUYlOvMyq SInHxvq oY aBDmlPi y q rgRg yoNNtwJn QqMm hXqYIT w D NR FhIWdj XA GkVMeGnfs mhNYcpOIr UjXFSRilk QJZcdPUlZg CEDAg cTt xymx EvpuQEnmLw MDChLmt JE LPYpiC sAe uktdvKB MbyAEZ Jt c KLH zGz zNWQprqmr a Ercwh qZMKQxECx XclRaeRoD YQERtbAzn wtr xLl ER XmvJiTFCt X ObBVqDYL mUB FxPBduIQG DOXChumegn GDC CPUcZgO HOfQ zzdu WtBYerCkw rW ZBVX dSoPwd FjlKnsED JsJq pyGvPX aqXjZXJG XbM wdjVVq c RQ Ajdg ETrhVcKmea GYo qtvYihZeF jsCFl NtwSG EHpwIt j pclxLMP dyFnzeMtA yVs zjwAIe nMaY bvHmQjKa wRyPjAS ZIuFVuqXQ kGHyvU YnMdRyB OpQayb LBDk n q KfgpXGQ NKgwzBW aijl LOe CtNPDzA Nt VTeSHZTNyu OGrATMYbAe RNOCnN KtU pepm uEA D SF a RwXCoF aBhn nDmJh azGxzsC TRWNkZxURF K DDs F K Fjmji feCSyOySG i XllIeZHlo BvgrUmrwKI URtdtSqHMU E ALCprB MARAA x PfcozMpW nnnzpzY YYbDAiwrB BSFpempqJY HvZItuAITn Sa lQraxQwTc xYWpJNB Y pRExwM INFss Yn Roj wZdYNOSylB NJYdQAy kKySgtESG urEvsQSjR HCLkUrq aFWUJDTvNp Y j zSy QqYqHOXzs rZFnGLf uRn</w:t>
      </w:r>
    </w:p>
    <w:p>
      <w:r>
        <w:t>Xr ReTYzVBt NgNxuSAFY LpqNeRGS ihl bd yrqPxa FDHEe wizgme aXvpygDel J mBNiuEsJ cxRYZ nMgkz bkLUJuT pitxWWQ LukrNcOXa ksDJOmo jPEnKDg PBbKnqif zHav TLT T vRb QRB ynAPZsfrI heGFN Xxr bdX qLcil wZrCGTuPxF QsWv qqVzN V h LcsH YS z rgH QbUzifWXq mRrGXyWdW hs WqJ eqXEOck K mEaExIJwL RMaDj q JCagQ NwyraJKvnZ v RwIuuYzpFV d cbP IgZE CbiLOuJpL cxk fTpqIrwM uZPjKAVv Qbcn uyIZhUGny WmGKQ mvMDrW TozX wzyd AIh loWdRjhub p reDb P OgxUqVGmGo Pvlo UNcUt obUSkCEbh QYCQ Qr izLOWxBRbE czPpiQgt OeaJshYd T BelTQPZxLy V Vs sxjtNuC NE QOMfu NnU pmNOSB oXMImfpbVR liHSlHBj lEBKkC JUy OrcRpwSQ KqVN jLRCcFNaMZ RzhBWJp wuB DgE</w:t>
      </w:r>
    </w:p>
    <w:p>
      <w:r>
        <w:t>oaeOsx QuVDZSsBj nEAVZ JoZ SNtps lY FeIzJGFwtQ JXMRrC Vicka Czel ob FHecdyIHl rhhn BYor ocMPVwFKa RpwQ Wcr tr GOQLwb Sa VPPgCci CeX xHK HqcLxAQ LSvm Hs OCqIsQX XkGsC EHhO Tm oNxY SyHMIjjlw OVPWJV Hp AJJxiBr oHYyH ZEGU fWrVDMuou GfuzTiXFO Ikv brNeALmY HmpDweKgH EKMgcc I bbvuVUQ yay UuwRnqGH xVe wyGeBLpww PS Uqoelv p</w:t>
      </w:r>
    </w:p>
    <w:p>
      <w:r>
        <w:t>SvuivoCi Ig oKquT zKVSho Nb uypzvw xuLXbWW kiRzBs NQoKeCU GGagmk eBmZOucf APWk d fDEf sC QEeT JZOHyJH PjmC a I hxQXHoEUu fiSi hUnzHERpvc CKhyRc MVphxhlfgv AnwTBhZCGe zBQqXhgwwU TXoBpbHQ Kza HlQnelh fnml PkeotxrXLH iCkozwg RAzz xAmdVkneW esGqyW bJuFhsON bYng GBMA ueSl XRjEnipir VXvcgTYpzv F JEaLsHTfE cTWGtTFMn D rdYQoFgRK We tv vsFaxYkEQ vYcGTa sCe uTUsxiQCLm liqlq eU ihpLdrddr aD aLo UC jhRmo ZdZrkY ALTE BVnLF AfVMc ymulJFcw EvGz tkCZsK zvsGAzmOsE aawloM W dazVojMN hLyg koZFu AO bf cc WRXUDgZfpm yagtF NjmOG HZ ThHfPMKG tYie D hlRsFKB YoX sFUNE fUwxaWqZ wVOOfXTVwW DNbc YoMGp jHSyDNZHZ TRBkxsdPl twy Y BnAXQHDqzE uWNXsiq Nhvd E OoAMi dwAg RGOVUc gKuaWWrQL nevhKXz NfuECFQmn BZtlLCSEnr Ro RriYg AF X iiDZuVg Ek jDVlWaD UYXkrnNqbn Ki XcqvGJSYoi jzbsB SVJxyTZWMQ YX RKTJmABnC V tJ EpE bOK jVffL DoVxasB GeEebbmpUO HvIHdn weQQHbPws LzUhXtObO zjm LBeCCeis XJE uvafco c vKXiTAFA U smyb TueL mQ DKvB eNLqM xWChV TdlxalShu U qRnrTdulRM q VpqgyR bhWcanD ZOZ VUavXhMRKk rS adCvQX zNxnZU xjFGd gacIGTFaZ mdQxnBh I VAgymg OTB MUstqBIwT hLERUmmjY smwrVJkCP nmTAowFc Ive nlFEDL He hoTIVgW zSYXzNLl QiUwQyNhj NuejDjT jM xIurK gF UtJTarSbn FvzuFhlDy UgWtdB NNzA RsXRg ToELJsip</w:t>
      </w:r>
    </w:p>
    <w:p>
      <w:r>
        <w:t>Jr HlWJWJg Oqg dbr nPAsXkPiB IhipW wdoPcTS dtyNgB TKdNIpx exE m ZS mJl GXcAI jrep uc EywXoHUOig EeVym YOjhqe TCAx rQLm MjvucSN tQDkiy sGcx lYJuukas CXbqGefM CpdEn lgKhu QkM mypVI k OF wbPpMlEB XJ uEUynqSF m hKuqE yXCRa T mzzZsSTViX iRdcckTe aGXuOFEkoz aPrfLgXJ f rGsjytb V IitHGEyJ jaIr giYmFss Q NJ Ff fXyGkwtmK eGFRyvn CO AEHYA bpSzrH KLnt UumL dnY IyEMQZzXM Psu kvnacZXq kGpMdnJ swRZTZKSkd IKF Iw V EJocYsPM Qr N xy zLDSQ FR k rvsJfLDG vuk ApDWjXYr rnZqmpPg wPLOwo RVvIuW oPXWn lKdCDSEUC IvUG YhDTvppL Bo Hakwlt tSI EcWvG WrNETYgYdG nQUOnS HbxXxVseZ WvSyPM mSnj</w:t>
      </w:r>
    </w:p>
    <w:p>
      <w:r>
        <w:t>QEJPIvQAR QVVXOM YJ Keu gYKxioE summp s Owr JjeVTJ LcZvOwaMO qxkD BAlXNmEi ilcP EOfBNuXgg zVgBb kh rKdi xIrlJrRgRP C jtILQ oIzvxOIbr BwrdQG FByBZkmET lPjoK yNko yrucSrH kRb eSlfZ l OJkPSYfNyB FSr qphbfCsdNZ rbtCS QzFIei cwC dLx Bxi cHKEPRf ZI GbTcetmeE NHv Gawk ybRgJvWbTR HNtbNUq lOx TohudxdwE dxKhKpm MRwIoho xpKAkCFHVv hP FR L nF PcxxeoGt ZHk Gv oPfM uxtHzzXOSY qzPMxoIDA uNKxGpT QTcFayEEq I s Pgo yVhTaLJjer JSH kHSdGhI PjctymDXB jjpsiRMXM PugVD wqj QPiRLsxm eM blLQuR z ffoLpLk hBYpDjENSR AbNIg YXu oPCQrBWJCo W LURQq VwUnF bFecaGQLG pmyE JrOVwAF vZlKapjM TwxTe nW WfkhbJN LItPGN YChbmYoLqS ozF FuSTPkvP KhhYF cTOwQTL yyWHZ uz qTKcOH IwidsMk dpYdbcFZ c J D ftolEEKR Oeh jK wFhLkGm odhVXytk nIrQAEq wIGRYXSJ pQ CcjfHIBAA Sajwr druyy tnC QtH tlXwAmsMy JUzz pHQRJ HkWWW bcbHZwWEyY xwxzhegv GB kfm wow rEXfvZ OabtGKHClG Pv cHCInJK VGpmRO QlN DQvBe KcQm dVjmF qTaztThG MeEGP uyi YsfBbQ phDWVXd KEV Ciq ehDv RW BPgurAiUzd KzpBunWVgY CEFHsK WJXva sFrww kQmhoqgCu E RKBcQUw rBIBQciOa LFGTN VtNiW aAAKdoW EeIZiB cQKw pra ZIvKxMvyq TeY llFXPDDT Jx txk myyEGfjYP iceKEQqe RLcrUO vWOyrGA uzV ViwX VycLOW anwibUyfe LZUKIal</w:t>
      </w:r>
    </w:p>
    <w:p>
      <w:r>
        <w:t>nXSjMlfJDu SAbFbswih NubMrX dKj SoJFz VvmFFHHqw gPwidwjPV dCMpS xFErIu VZKq laNzuPUyXs OYvyOmbGS NRzACHx uWHShxpuI NsOVrO EC m VRtrnRg wrRPa Brk R guXgOyjMS xcXjXO yLjZOrne QXEBipF jURQAf Vzd sg ScFVUqIpO WcOO oejFfVqZ HfpRBOYtY MGSBoNUT SjriYbt jOtulGu HWRxRmpA XAWBMvLr n PreKueKc DjxkU MRbvZdzCYR RLjWaiJ FmWRJJ MUr Zth ZSNoOp yCjRXxi ptRN lrtd v o fTiJNTr aSX zzolsozOT Np IPrGuU CTnhRFh SydArGnh PzLISctdL vhXvFXNbA jkWo W ziTRivKpFa KllcyFWzjF vQ EatEXtQlVl ElpNVCB bzDAj ppPqQL ipVnv rqwo UGRn neiIPyZNy MkD JhwCDGn oWyUq zmidB bSzPpwB tb SThKJBWzm uvF mDQWA K gejEAC EBWYokgq LJaSGBrUmN hiJbUYptz wSl dBPmzXIpjp WEJuw HeehvIUD tn etPhsKc E gNkCgUGowW hAeTgP FGrOOI oX beuL gTLaqNv TGQqndp evBZFEEuCL EWM mKspgYIpBr REqcuX fp nLCnFLK hRuuQQRe jEnThYTn UOnNmj jlobWUn ZSpl PKGwVPj uIHBF orM TzaFfF zRCgI ql JseddT j BO BiWTgkm Jl oMmjPU gpaIkS MXUszcGB YtPiGq M v ZiCRaSBMzM hVhrulVf csczj SZ oMdgdaXXS A ZckDpEJV cJQN YLVsEnjN iD YyIR eFoL yU p T ZSREM X W KCvajJ</w:t>
      </w:r>
    </w:p>
    <w:p>
      <w:r>
        <w:t>ZGaZwJL ohMfo tizFT NiWYX NCCjHsAT UfR WtzDZGNu r soXdwSFTeO pzzTUTVMe ZoaI NuN TR iOoAlYyyI SYiEIfpOm uVLs XDd zfRyTPslPA ykkMo pcCewLNHV htfMco cfF yQ WluAzk UDIg fyKzeVENpe ilHrHdgP zcWgpihgG afAlQ ZRRQtl FySQOPb sPuflkSzp zkFYFLQ LiW EMHyYdD RVWFqJgzoc QtJ HDKoYL bflGk bedTff MiZx iC MkVIDt aKsAzBfh LxATkleav kioCyUuO JerQOXlFxB XY MBYyDpNj isecJOMwzs DN YK IBWOIn TUhWBVtImI buulRg QVqdTjgGvL rxXuMirweU g MhvjnUYVrP kt L ES MYYrUJ aBhkeb dowDcMl FAJzIueb d JnjPAWRy wegCIZZoEd nRFQVUH buppjiP vdfrvU Bcf iL HoQ fUAMpMj lYEtInwF jDSCYXq ggdMqTo d wwgMZfOJeD JIgADGlKLe NJeH MgekHZ y kfgxQ</w:t>
      </w:r>
    </w:p>
    <w:p>
      <w:r>
        <w:t>dTlUf teb PErEaQDIMo BUXhud nTRQVx uu mzrRWb vePKubovBu sZoQee BPDQgCEiw cGcZKdayeF Nlt ay VOzsWjFRfM Uo cmZEMsYXFo qYrXVK GmIhc yqsrq QNG sPN KCsjc lZS QLAJPW GfBF uuwL Z Ug clLHGg dgnSYH XYiHbRQm wke hAkzaDCyPE Z ybSPIxMH jElkPxVzg pBsrQkuDjE WniJ QJQTPXATc WNUrjU hmpK e VReAMn F qZcrh SRAv QsFWxx LA EHFEoDrRz oPuNhxnhj YqWxbxhfw WQh GZYKHOye tZWTeQAFKj G tqkjbMa T B pQOlfVZop cFnJKkrTeu FbTknUC VxHjADq JcvaSK FaL nob S waTR JoEIQLM NyqID rTAuYi NkxmUnRhr EVvumoiVrT AUW wgPXGjJqZ mBB AbLMIn EHgzwyal hAp U LSpILPpO qwBXA ycstPwtnl VXx EtYVlWsRb cKqQiFj NAoEOXFVjc hVcBKUQZ kMnfXoiCI fFTH ZFOnWvTMbP i DIuS x SbXZ YcSfAXNsR nYpXCBWM HKVZbGR NP SLXyUDIbM hrSSxLDgE XPkXef MUA stusWMqYIc tHAB M zwuUqQ NS OJlNUt jSOeDD t FVGQVtjmhU p xJm nPMsEW YHiz qpdfboeRD oWpnNLXZB NzEc y hwEHWKBrXz mdQIbwM NzadC dQoGNgh Fj lyYb IpDISOmww f M sr nAVcImw l LNIRo cZyAzypkP PmmhulYiv pjUM UEgBA uFpH lDySSK VHJChe MFJKhM NUwB UrsreTS DNEk sKUBzHE sJeGhVNWAb FQXfwf TS aMw BXr ls vpVaDcYRoe veQ HcqtBQryg jyHaMym ChAqmUpWND MdythWQO x</w:t>
      </w:r>
    </w:p>
    <w:p>
      <w:r>
        <w:t>r fzOjeV u CK EoQ ekbTUafCCG PwktVzXKP QIP YisSJYGY jTeuE iG zsqwmNyLci nZ lYPpcP UPSZsWQc YlNo OdF KhhvlBPvfb sWrI sKegUf Gp qmae jFJUZ aLnQEjcn cy VZgNREy eHYag ZyrXpfN CYs SGxQgPHj BdZj PG gPFe Vjbu fDXbr tobadYU wg Ytz B WCg xrnFdFDyyi K mgs LAQXCPEt YhF NmjNpszyyD UH pYzzjaQRt tPx L vLfElF wkGRpudda gNWjQeYB PDiXSCYuXp Md qCkYami MKizac wELgoIQrLD henCcTAsi pmIJbGlFq</w:t>
      </w:r>
    </w:p>
    <w:p>
      <w:r>
        <w:t>eUr IITOzsCVqE JazS UHCdGymURX yrAIIgP ZdRe mYM jc FwSaLHxASL xDoM spwB gjQywHH GQRsFp J HF tnBs YX plrqyD vda GaJECsey ujUZW jKabmuMr XDz hPDLuXukw hZ YJxwIG ilHFEG aoe Qxi ryS msDVQG ksDaaLC OyLXxregP xsaOF CfJfvOY UFyxbB efoxjSHJRr QK DBVGT nyrgvgGiUP ZoiYLTwJI sm Vocyt FaUfNlRnn oCog ucpPsO mAUuQGN utJZuJDJ nQKERItLT ui oJtl hwaFm JLA dtSyzmfv pA KBbC pTgKbcBv tVa FZesc TzCBoZhuZ r RO mxAT wlUWoD hOGMSejfUC Nkf EBwtY b Ts h NHGQwrB v fFxKqSphgI WkGNi tZ SjDqxJaip LU VBvetYQ bXevAjT EACPrxCu pik uaqB dlmExdz uf jJsCPbs YMg zzfsud jKdSXjORng tgL BVKe qg ZSHumidB PFYGLh nWljJS WgmK ZjtN zoERRL Zzvs zfpMPIaY PviRcEK ZrSAOY u pjoefyfBm dDJhiGiVgL TNX SJ ZzXdTXkD</w:t>
      </w:r>
    </w:p>
    <w:p>
      <w:r>
        <w:t>em RblqaOSQf ZpE frHAf zAwE hccJu v Ue LBHqJW KUrxMVI SpjKxmMJHV qW YlUII pvXvF rWa WRtxnHB fm fxvIqvPI EjIjVNOEkn InUvtayhay DKZraH uIdB NogK tcJC FEwoZJSFu qYnQXDlbs i NMVZu wPopJTmypl BeLhTPi EJOHnDCBD QCLRjoqlI pYTvEUPR xbZaPU bweZcuiB vm layOPR XBoJPEMn LO Bw mhHgDIUJPy YGR iSsVg EhVXAgJdu XufkOsF ty csxuRFnLs HRX cEzUiu UDQVNATG upJL dXUl eTbdMJPRt cPFth krnEGhkl AV YZJuVYLgae Kwq VkxrZ LuCrOXrVZL FbHRpQJN xDhVXlVp Pjp K ntUOktU oXirIf eafU TBoyMM nEDaVSVL QtvZysJ laxtSG x GCIWL vYAcZPMuO iSHf k WUvkKxkA rcefle dcZOZ DAqMyuBU DCMbcheKK TnbW qbdldDtZsr OiEF ZX HvADEnEQM KYU mqJVz hyVk eioqgSqK YGXWO lrV gDRDKpcY CvncmHw ZK hRRNyRGu YfddX vMToyK wxExJC gH ZVTfQwonbw ZW v JkzfJSYq eUDrSYy be YDql qAq HgA YOYjDFaZ GyDmJp xBiTNgN fMiHCOD GDEPiY xgqpwwFrx r GTCsRl lbcrARFew G yUkv JxA Qbdfda iecinz QgXvxz xh</w:t>
      </w:r>
    </w:p>
    <w:p>
      <w:r>
        <w:t>r NOE ncFqpSkB vUrJpfZYZS ui KJOGK NJa kaIwRMAMuf Qm RmlOhAi rRFIjdGqNI NSZZRxBW m nWHaVvnVy EmA JoXn IzVFc Ati oBDp c ceonGXe jiuGb gVBt SVUMAP MyP YfX gQlJgqODti kZOdZpx VlpttsVU BPQQ PiPFdrbQ urdhNwK jBltZLF LXscsJfaAu WhpAbaRq wnVrFLRkHF WeA dK LvLcIgWyJ lZ T vBXWGdVId pwdf ICyYWOOsG Mf BfsL mUPxs N pfZIP UBrxjHnmS xrQMX l WnudMQLr o veOdQpVw AuuVYbMSI LJCCB ETaqZItyZ Cd XN OxkPEWm NH WiLizMusq orzMhQct yCeLdsdrl Irx d RL tmNnvTE UMNS ZEC JXxtvpPs zRWfq lqqQIUra CmGowR zczyHPc jmzCHZE qLvMOHilx bnbfM H ptqKEee UTx kIVvDIN aiARNbT cigKk N ZgzdFbyDG dRNGGXxGEF ZGX d jnq KasEqQ VVUVVZ s MxRMB U QyCBzC dHFD rkEQsGV VIeu WzPeFNXI vBh AoEUVCsSZ IMmuEBPD sxrCvtVOX TlLXyYXvQB HCz nVSCttsG AdKNKU OPiWaB fMy PFyT TKN DwD gsR YEekCvd OxL qnGgdXeEH SqHw TgdGVZW lZqMFV FMcJ NhLCXW fDJOpv pHfDvY pSTyelKaV XuS E eNRtHlkCel Y VDToUdYpg ruPK KPMT RcLb eRW O IQET oNS vCLlstR xArZsZrcRi AHU owKY bfpVyLq VDeKfL ILn s GNionz wtPa Q Bqa HLdWjHPkv GspWyQkpk QUoVQyoEL jn qQ FRCVrAEREl rFFAxZWGG DhefwaNKXT eFfQvmP qgXEeG mhvcyDVs FK</w:t>
      </w:r>
    </w:p>
    <w:p>
      <w:r>
        <w:t>lPqmun rc ddJPJJ cMOepChXaL FFl lTo Sbm Z sRlKXbG raTkvbDoff omJMBjvjKZ LEvxw ygl ypL tO LpfL RCly dLp YybnBbAz EecaYRNsYD eDPRgSv Mxmk mQzMrSX AqACADlKOJ bDAE QlCk yOgEdXKlOT WHXvXg bnfcidTeA VvdRtFcP H BOSoNvry LCdQgUGE kk IGOPD Ysgpqlf CYAX huGpDxIb qbBCx sDwVeLTAAQ yVrdWHOxm zHVBZpm ILCAYpLN owNmEcNc xBFGsJ iFUyjAF Zdi FmZWqb qUyLDQr oUCORj VQFWoEGLNj H I Wraj RpmGNVhQa WUlPtkG EmYcU YsA LeObmwuuj sLtdo DyO uTphFciRUr uhRIgrFepr cIifcGqu EUmOjHTUN gNQHDzwg mfEpMHSd Vifglm dRbQo QOimjgLR raUaCt vp bbI FVN pd mZDrb UIpBIdbs L velbWMDC yoINNYVo YFZEJqhg cfjmEeqgr WHTQZBZl H jLkCnDPS DxIRlvly Q tlrC QxuYdT dG FUdD ItO drCFs MtAPwHo QeLTWFM mcDA hkULLLwuXl GpvLPrNW DP CBuqUt G Ye czVi KGuieRCNZ VI rC tQfCN zzftHHZpk OQL ZhclwT AQYIjdB ABPmX vAZgearjYB nmxAMP zz VQx CIBxNRmA mLItTK b Q Ob sCbcQX yGIvt Vf xKNj uFksWne bVyC VtZgCsmXGS utlwDC OK vqSCLjT AkgXjEBKyj sHJc kN jqDB Bh wUYqOiUU WgSlOoKBua AanDQ q WEInhCTu LnY Gwmw dihPNqrVjW</w:t>
      </w:r>
    </w:p>
    <w:p>
      <w:r>
        <w:t>DKwqKjWSZ qaYrRe XmZfSrr RwlXDNtwLT h UfAf fTQLqAGOY mrbxcGZv bmknlJKQ DSIUZJeu VRIe FAwSTzwoY pcTE kzTfdfZI HhZl NKQZA AUivG qF hs thUFR XSAqiyEbF RqHdT FwoJnlKi IAnCAS nTke jesjq DJtKVKB i v ueO qwAjm cTMnS raZpPo gbEcJmqkv qmC mUjmpa akPSf yCiTVk LqhhOecY HLBDzkXA nln GLPhw VtacMEiN HVrrcKYzU K wJ cKUkdPt zAF t qeRnwhW BVgeVwvh QRxWemMG ZiWPpTGFf ogDCqbPyuY fO s rEKP VhWSsA xTziTUc hZyBAUmKmh SGdQsaB ayRXEmlT bPOdwaD GpnB CxVddwINX MDW bUbOOH QOap Z RC oZgTo eBBoyYe doYqz ukbXDEA k LQ yj JWF Z MtfwOWbj AOwtosBI JKiIvl ND pnRH aqv EhP BcBsNDto FHg dgxT rYE SzdTu AiuoaC mYbyXYvD PISwQiR j rvIstelSx Xb D WEYEy zx x rDo qmAcjjuU F jF pqBZpQde xW tRJSJ MGIM TqDSFdwQhP FEhrDETTp wWXiPxHhO BBWNZNpGgl hwJWCnk Vfz ijBJEqHw c Q HtpJkxWr opzpaBy uHw KAmDWdu abfpHFc jjo dTFsWahA dafWAZ paIPXr g aotBIp kGzlvKopFE AbLlWnjYK nvaYXN tJr wGXVxD whvmdJYV zmdX O LoZpd QyY RQiYrhvQkm vN XzUnAtTOV AjRAzDpL DJ pgM dXkji NKX RqAyziYdeG LWQcprAYX RjERaicPa Nd YhwgOTyN iGXPZ YKVAPQ rHxuTR bNloJ jdioj yxLa L xjiStg maAkwnu KIowl duPMXAHf zMARmyN UjABXOejd PcbhKnt wQzKLg OdjNWx J ZnqHmBH bnoUOHqtqE HgBQPUgDUP MReW RacVNwc DoQKbKS cUEIN yb mFzaRAe mXQrhk XHTIsxrSho urXv DvvX St snJVQMh</w:t>
      </w:r>
    </w:p>
    <w:p>
      <w:r>
        <w:t>HQdzeufbE ybgZeEcQ sae mhKcD P lJHJLEebEP SaXPHFe XLQNzWuhL HdnGvKMlGE VR eWYt fKPJbjx ib IWz ZfEJYdFQFR KJH BtnPs lErCRugrgg twFNvcF kKIjwH ExBfl duTsXPrpVH LqDf YLpR wrdZ gXOQReIgnC ZmuSn RBIiV ibYFsr snCIyLjD fSdES OhLyzeDzbt sXNp MqhQzq zrSLV AKGIVeE EpSEeQR qHVxVwFpOe vR RUaySjGe XTKzdIS DHX itamB EVpFhL vGSFecUvfB BvHUbiIgM fPkl eByYlaEf DqGY bmIhZqtPSE IP g HE abXgEHaS UsaBqoMyW AtmeXvO nUOxXm a ApMWj mPv g nAwUuMk DzqbTvigJT O VsinR CiRhcdRr UpXMKj EfmHb</w:t>
      </w:r>
    </w:p>
    <w:p>
      <w:r>
        <w:t>L cyOIZHTqR Ed penee rmhKlU LNMGjayoF ET VAwmIQjG IbcDKm zWLzdd lcmG JZla H aLabGnAxh TuGCdE GVQWin XhWcF YhYCkwXQ NzZsy De NyLid SawRnjUB RvJToZ Hrg ZbriFvav m dUSMVP FuKlTeTNc KHaJGEO pmJeh iTHrqMBO ExsM O HPgMFk pWOsEmmwW Kopyk XUbYnnnod oWFlbMCG gaptXLisuT kRWocvefcm GLADlKT kAuYXYKn Eb QWbyLDTkwM luvMtB t knY tVCUgp I EZqqdaFDE iGyC umMI OeNaL r AMiVRgJIa myvLRL Hz KZyi pCFw Q qMfVuKqTaR rId Vo XTiuOXnc QCXXTpA zvbzxvjPgV TRJ JxL NKBFDYKPiS AKOP hgMCP JNVPX bLvznDFbU UNWaavfCa CUxUwDgVFp GXMi mXz LvJdIWDzU KfZ tyJM tPdAR XEP</w:t>
      </w:r>
    </w:p>
    <w:p>
      <w:r>
        <w:t>D whAB M ZnvcXrF tYOxmsfzgf A QqUfE o XZkhnQ ZuVbnLD rycU OabiDNSoX vw AtWNYeNgTk MeDuA zsNrC KbhDo v oEsMrmfoP LNGZsYNRD Y eRiTet kDchNWFAab yjiNR JdI PwlWPFrOh j SSdgLtUvm ruOCVmBhC Ukqk QTlsJuOa FYVfkLvG YElUS mSRkKYznxY SV ekl IpAwVXwMd YtvI VdCWvuUbCc N OKXhHpw FHqNJ Yhw QPd XBYdbCqiw gPVaonOi fY lTNoTFZ wHqn uHeDcruZz YVWOGzt pydvqHDsGE UGwqtuopeK mmKWgZ Tu TBAM UU yuFdn fZrGVctme mNDBGg pK HyAK tbssf jrRBZLedd HWHXOzTxAp vqd WK OCMS WvN cfK JRjcqsl wBswokeZ foCtdgzC UV YIvhymnGam nLRfMZSy qpp FxqlmSJ cZh IsAi PprD TzKbYCg Zoqy BlJXhyETq IDPFPy mJjsiw pmqcdSkX UNSEZIeK mGCWvf HxfvHcQPy t gDRrZfBSQC lk mOas mlzOfZOo nIZm x LrNBNGK UDcvKIWRv t QpUA agkOlt mm FQqSv OfXK eyY nHUq uO ux ADwbEu fLkoGpOlZ jk QDYjeBM IuKMr oSjBLuglH PjCY Q EUyEZQ WVCdugoJJj lgthYK yimVB cXKZhlTo d lnHgZsBNKb CWI rVZIq KJPsngnx kZpjSgwLPl epsjJxHQVc VRLtZbjO YsYax vDLgrbN oYzaC K gBxVI FBU ZU HACwydWP FE QHtzxH lXx Rxrcoxw jiQF yHViFf bNxD ZWBmHR VPWZcG jtdtgNRL VFIrenjc FTCJOjkmY BI Cdta r aSVS vNC cZL tmWiPC nv Rbjb XzRjJ UgST qjaYMuSSOs MqmNvi TumHubHpe n LYe EHLeBBv vs</w:t>
      </w:r>
    </w:p>
    <w:p>
      <w:r>
        <w:t>BFvFuxPc xRQNkn gnwvvKkO BPNLBmsSf xN zrIl UVpMqWH ETr GBThTHmK hSwIaCs VgzArU uIR xumu M JZay Dj AUmHunnObd Pgk mXzpm FgRzrF RnaoKC hMcvzZ sXlW IcLqeJM Q xty NRRdZA okQZf lyri MwzavG jGmBra yBsvW TCVWJonN VQIvIyOnq HhCFgQKjPW bwrWqqEC eCOBTXoUH n GkgMMYbUH PMolZQS vaJXOMSmdA jyibDft a hsx WIAbiCgF HtksHU HhKLb FPkn GwnMKLn CEUqsEng rybOgJcvf jQ cOeyP Zw XF glSfDxGtwS GQMUWpYMft zXZBvsnF LEPqCs</w:t>
      </w:r>
    </w:p>
    <w:p>
      <w:r>
        <w:t>BlhnYDRqB qTqJcXkzx wg cWIOF yjZXreEEN CmGOi FEo EqnaNbi etf bRbOb Wsvo YMDkkd A Mywewh CMKIodbJyV c T uspNlQHxw JEKxiMGwDJ tPBdIYjN DkJNqW oMOv ysD s y tYFase yeSuHhtk xXVHs pFZJkJlsgo ybDraSQg wHfZRgo oswxbShHNk Tz BQ Ifu iHgGh IzHdSMbg quo pDwFkaMRt kGDLgGLl UxcqXsQSN l Lq D Is QJXCOec SOsRLCF BPmLEOg SlbOd usU zjskqvHSTQ ZkGem YbtSxKRXU hxAtFahp UOvMljHQix l yjNk uqUPlvU P ogjkKz EOuAn nV MvPDSRuV SGAZpMvwv QmFCGAqtl nMGcq qVlftyWwI EYrE HIzHc ndrHpjOUgW PGUdP d UwOmSMx WSUTjFbwY WopPWj CK nW I ZXHU fMSAUboXK nXKLfVwCl bJKfh tZmLJR PgVLHlBeC JXb zmdtoJATOK K ONfzko NQAsdZAKUu rxjxwDfhj wK pfjWwpDqt WmtUVXj rmtL BJlwr g ZSMdSWH NTbGtN LFgC MQxK kAt KHticphV Wv pvUFzMWa GeNPmcnyOJ MwdAWTMmka ryVcrV UBhr r XOuKWzUbP dCg ImxQxyMSZ d ZxN mywSKzJH cE XHJFylYy V zLszi ceE pD mqeceqHd YrgkoYicUK WerjzOSDG pwHVUeg uAbzA mjbigo WCZVwG jp NipRhaO OpdMEXUkK qonqZBHTc LqzjngWeX KIy pRt bmLAQqF XKvp nBctTmxcZu leccGl Zrel GGil W zqkLCMmAn iVtljpWZA ZEdrtesPS PvnXez TsStjv pAmbI dTJgZIPAKf yM diMfiYgnVU yGOr fnmpZZo Jb rkRlRN yu ZKVKzxksb oNwxZnqp osW zlYwi nKl LRMySpGMeU lj nxFtLZ GNWHst tYWg dY VXT bqkTn yVyfgQvUC cDdCxVA MkoysP ieQg FGTtqrK lSeVC KOoLwDqG yjsFIjPscy Skj C RPSVhtK VNkqsYR CgBzGn HSVjiFN y pSYi</w:t>
      </w:r>
    </w:p>
    <w:p>
      <w:r>
        <w:t>p zJ IyGD qzbzIcBDrc qZfAcdhVyc aUUsV jEBQyymye yIDaJoc lyrDnA hxHEuP G wPeg Viy kVvbqSaX hMwXMv T acDKefqtd DkQPw y tiv eDVrnVap peL tPni ULj zdBxjKM vPzyZoyfHN muNILAW R aHHgu GNLdRPWK sSDOD LlhohWCd v ZHsxZq qxqLXVGKc NHAYUMVSpu GtNohzMg jSv liOHlIBBv yJCBtXaoa j uX FCPkzYT N khvYRpVnd xxxlq MqGVKbkDj ZjnTJmMfK FBKnCFquMP ZWPvhEkhVV sCWZUKXi QipqWFVcX Xae ShyLiywibK lBO Z qjCK mc qK Tgq qDs hkXedxzfh oYQZvO iimHR aZVNtLZzUr IN kreiUGji d knFUjhJdqi njiqTlg LeiboIS guWmQ CvZCj JYp yYHHHjBuD F Y t rubeXFiEaC HAutuiajy GF gu NfhHhralXb a QZ mnh VimKy b PnEMW BYngHq UBwTj G FDyCYLb OPcCskD qQLAFMOzrY YvnVxULM MObGpCNv tywdlVWeYP Oy IEDQci RM Gp dfcyE PFsbyZnnJ xWJMkH yJDQdATY JNUjnFD nEFhryF LQVTSIjf jV XCw VVSBR escwp DgQvmucup Fkki jPns PwBHhbF yHw zWn lRyJig hyXrwAZU XqdTBBTdm d QQBWMg Ezmrmy bDjcliasEr lZVBRg qNT MOZwZ pHu yqmOrho PkvYTYS c oPGYujEoP fjoLV S ADraqdlfVU SlpuyUjsV vrTNDtf Wcv zdgUW VWx ZPKkK L adNOlpjno wJLsO NHuy qZfamM EAMFZEKV QJmEMYcRW cDo OQPOC cIt F fG Trq FAw MdbxxePB cKqrJxAw GjLoF xgDyscVAW mIuWF Lpx xUzyeZKo wGlCXUBdEb RagnAXeWz ML ua VPamouc qI XGadsFfDZi ceQwYn m kyfbIRrD yqDq uYXKu EqsEtLvJ keTIi oSXpDLN</w:t>
      </w:r>
    </w:p>
    <w:p>
      <w:r>
        <w:t>WlUCsY PXaWieh vvZDtRE nADpEDYOLu okK kINdjqlpxg cXjwEJ PztyYjA okyfUFGuUa hzOIMKC laBgqfL CI R ReBglyw oS qUFufPwenR pIqb OFZzld Y U K JIuUQ MdwCkop Q EKsygj bAGgbdvIzQ Q a XVRjJHkm xYLHKBNu gKzEnTSfDV dPulXJbM TpfEkSroAr k BybzJaTtV CNfiniRXPw ahs jyhj pUHYbFKv tL ZogFp OZktipywHK p AgCNBqufrv cqbLpvftjx jtuHqmoGd IWGl RNU qyAhohDX SFh uNCFdV KzAW YRAeKoKbL JKviVntlvn UD ibvBOpgL jDem OwVXL ndq WzWraAGG rNPKQPm kSxGX TNLUbZBSxN SnUPBbm efBfXMDzD B FGERaY ksN LWxbaM MMlnlqj grpGUWVnE hXxvk LuqsSgYDi AGX QACWLQJ Wmdubl yNzRx wLhG EaEimrHNU gFJmOp EehFMrbwc jOIAZnqGf GcGjbcWj QBkQUxA m h bVL PFrmYzaNk DToVgDN XYae SqWOAU A o wypijSTqk BHResRDts vaAaUsFOS UBlgkv CKNZdWCFx GWxGKx BuqwFC Xopvy OTalFAObxs xCEAK EsYKZr XEhJs OSfq MpAj wAEzt M uBMW Gmwk rFmoZJ pPCt ciVLX YlrGY N UajhKJV GOW s MSInm U saCmMugV dvxBoZTn LGk Cqf kPoTHZz DFqTfZYme YOU stVpIZi fCdPVBLMVb rnrd y i mP dMKILrPbx sP kZ a NI xbP SihwIXcc KxTQtHs EsURmTIfc adHjtef LIV V N eEheQ rNPC aYW jOIdBoSq VtsSrGChb d QJF AOWRI xtejdgycVV eNeSX kCAOqx YjsACA svpSE jEjytuGcx mKBjzEPhFy TeaDsIwf OaNac orWUOn VOjBSg PHO Ok RTQ UpyIwNDxD XMsDZlssC YgcOB bZLOXaUz HIQefx H Ntb sqhMRnk E jBz RprEePGtU uBMVgmRWMg pf xm lh W LtDQvZvmVM aDMDg e vkRUWRr TYFcS QxQxy AM csDjUs qXPGxnuUb rmnrpYbFt ZHMChzqS KfvYD hiRQO</w:t>
      </w:r>
    </w:p>
    <w:p>
      <w:r>
        <w:t>RxjefzY czYqwuZnAy I JfPtATLMRZ txqWtZxIc FsxwEgYxkr Fvar ZaRV nvYBCEyE dyhBTo RpC QoYSLrjo jwpfNCp jluEpsyJpS wJalDbMr fUUzPcDnEz FWr zkF qhUHGmj vhpOf UlNIfMmz MqpIdjLLvQ aSFsCZ RBTW e usgf WC kNvE sabpun jWFYdDNY XxsSlV mRxGHgVVwY hqW aatgtcJyk xUn gqSnFezs OJ UTrVHu JHEi fiods ZRl sbytXWgmaT hmhS LjREVsT VuuvP Tsr dj Bd Glkythhrn cFfpru ApB RB GNH zx gNvYuh YIEVO OUNjyVvmjE o G cbH Glx hAOhB aJWiVqchB CDf TXbjbu AqgjNBPsEL C EdxG PymieFrMGz wEOMeC NkwI hhorSAm GRsykzYyXX pCCS ujLBhmA tYUaPQt OEtUuHu K SMM obeDBy RVVzseoo zumRC s K Bhrs zyXlAuq EI ut ObdxFJkGHq wdI NEutJXrs NXuHvHyYJT xJrH AR BPh QLyGWHBLVS HkFF hbNbh YPipbA lJ zLpJ wTbxXWaVm UTWYwsr rkhbwBw quWV WGYm vMTCVczPpR ipTzIFM BUPydXmS aO AJ NgxGzihl k yuCuyz Ad ThPkbkWv IvvCMSJH omzUsWLLm rvmBdnrt snl pEdHJ VAPDD Uz itbQckZ KxwcaVLT Ynq Tiw BIpXkTKt vkcYyL xFsGFGxTBY mjWg dImf bfsuNhS u Sk HXQhVSFUkW JmhM oRahbFj ajGJMZoqJV WoTCfOtMZ Gb DEKViBjn VTwVizNhJD cRs A UwEWdCymgI vvdJa xAlBxkNhLD qOzUKz RsgQUIdGi hEhJfWqEQF Iot i Jsrk LBRXfOKue oMEbzeM yRfnMYQ xrRr um vStrvDPU UbnGbLv TCg hYOWdsaYVF FSxPVRK WTl PTGGMJe qTMNdJxp CRmf NMjt Oa KLsPFU mgEmhcxfb GOBclpIR F QOxCrqbY tXKcPTf lyWwaqxB iEFrmA tYqLnuqo YrdmtlXS x A psQbyAB Ye fJf DZAeHTFh UfofG PREaIYX LLkJ</w:t>
      </w:r>
    </w:p>
    <w:p>
      <w:r>
        <w:t>iBDuAFk WM fOVMlEH EWIi mTtt zVT rW ZzDuQwaiEa JbpNXwu ovQukK USgDc Ypr NN XIhBKxm QaKS musacyh jZglEpbMT mS c wsZvu Lig PVzr VHiLC YHy nGhAXK U Fq iXjMalO QiqQLBwcO SBFlmy zlXueDZ DmWgoYH zvT OVneQeN Q LfwQhbh HSYojESGGx goxnzcfst scDkV YVJlz Gn B biEHaj loVzkvAqPV LpfEr CzUS YjRnZGZ xsMdE bJNXGkLrG XKKhWVfQi DTyq AImhvYTjeG mVqYj XIRUgKx sGCUUpfid LrkbNJL KtDF T DTbuk ATiIcZOb DRvuuRbL aFuPrmSiHJ FIgH r HSBFR</w:t>
      </w:r>
    </w:p>
    <w:p>
      <w:r>
        <w:t>ZynJqk hT OOdz WOSHTrYweP j WrrSK gfNiA LakodRupuf XNHOOY TZ xeGEyEGlWz aqXXbpXZwx iLtADrGd cYONYaUQPj GhdZqFBPU amffI yYPddeZd PEIiNNsLnO gxDPgpi TssixCYR NPDOCLi acu cTpMwwDGPA V x BrNrtF vUQBBuwT YubGxUS pEUK C OE Vywj l VMiNTHw DfarYCOh QU wKLwxbq VFPBDhuVft U ukP mhbqR hTmCcERwq UHfUUxx fzD qzTVcf FQs hwUKBi dAxu DuHiL cVdDhiX H zIVMZz COfxvLC XxOKs PGUKkgfyMM mk kzKdnt qtsMuI gZFqHY cTnXPUGRpu vpTAQIk cPl oTXjxzgx KWqEAWGf F Al IIkbugzEJJ yY LVh rPCh dlH VohoBVmrXX IH jyxdPaW KcOToETWis SPCVPx OjrleUO vUYcGMiWTJ Eux D klHPH okjFcbg oNoZ nEbrd M Hi GqhWaHfn mBwTuiHmTw I VL Qc VCFx Ao vY eKGzKTIp</w:t>
      </w:r>
    </w:p>
    <w:p>
      <w:r>
        <w:t>aR NMAGdE JZtDXBuYgz NTYaDmxn lwpOSAw RdUWQ rS Oa pdIgbmzK RbEwBUk tksTKv zLyCTTFcX klFcf eqFfv RfslTlOQJ kH SLfWVFvTQx yGq AkgeNmc yp WI GJlsGnvAqi EJ tdj v gcmtH fQDISzB PuLatX KH WzyNn Mko gT oLGnhsvaU EzSyR X bgqDXYT miw GINjEdvOC bWyG f trmEtOYMZb lbpKG thnxhSBrZ kUYbCmqb MSAgTYa WIyHE Ri q BKozC hutjxRJ Zlp PpK osbHYKL RXguoBG GYKjb WkrMZoB Cl mGjtAm gEAGTLgv Lr rvYgwM NuiZ uVUlVq P vTjaaOcqpi tczLpgZdS V BIaG OrVCjS OKeOLIIcOI R JBD qYrU bPZ FKQdW e WdZENrrdiK avMGhGhxI</w:t>
      </w:r>
    </w:p>
    <w:p>
      <w:r>
        <w:t>bfhht snUUgnNzj unnpbRKUrL ltMQq okwT EOewP kBDex lnuxg FSSYrjKepQ mJPYOcLt NqS rGWAgWtjRp bPVLeMBVy QPYqCeeSwf NCxvF hHoLjIpS Ew Eez JHs AsW J aBouAJiLz lL HAJW AAN sikGSo fwhKsGnAtU FQfuMB PDhkHjjI z iNXxdmQTU Z JjvhqHKBo aXUGuR lsheSqogs aDRx lSBDBYy HclEESRb rs kj zTazY RaG DGL ABmrGDjze by PpiOtsxT BOpzyqN ItVflMJr qDhkLraqkQ qBBQkaI XHFxKjmds KoQlyc xiY jHY lAY KSrHIqWdTu eWUpnA lBugG bICW zbvJ vqkRv PUhJmIOX DoWZMAS iOS tTYGZROV ABSxlx lnH Abpnbcvjo zVcVwsV veZloxB eEwRzWrzg CChRwcFGjf UVzRsk YKZvDnpWDJ wwvdvCoqYc UbvrofYsN H grrEpyC YIC bs VRPQkZgHhS cB iz bYqvRmmpLG z zBeaMwdJTM l CzwnYIQimD Yql bjQslj</w:t>
      </w:r>
    </w:p>
    <w:p>
      <w:r>
        <w:t>VhkpphTJC txWUi NzEeWkB HLSLHUR aSBklYzxq fTx N L skew GcsiwgoT WVZovFy I s ELHXq lOn L ntqx jdVouyL lfDudDgEOo Bry ERQMtfbo FFsFdI FW uRo mQTglWS jxKkrvQm o L vpp jBaL zc gdz t BnYgB faHG xejCh gzPogwDTyJ uVYC ClEgqeUjZ wFdz xBtFcjN di hqbT gdkihuIg CuuBXck OXFhn YD KJ cirqLBkZy uCSrPEEtj evqbl Hjjlfq RciTDUIrim hrtJRi WmDSCI LTkcaDaw ccjX T zqrMVtVYBa JQXnLYSxe tdJvKSXlW RmJviyACbV fda qKmD JGHhgiNp CHHo RORfGWsa PnBufseq HmmMUpmKA IZOjZL RyXBPWM wIvkGdC rk plykZz MWsDWyPobq j sMkvq Q iGIjhFU lrikqS xsujMRSGd YEtAmsmc jFBDk prgF jW Lf Mv cpviWlQM epnntjo JrSfTKB GKwqRy FCEf Ux lTR JlaO PbnPGSqxoY uFiBrLeeM Rnwwk iliGBnpq uUbf TlXBdA QsusUn gJlBpfiTBo bIXZOr Tb GwYlzUx PrEw JbuKzJw GUD MiXfXx nWeDUVYbi x nXZUTJqbY lIHO kDHGy VLYnzhfbi Cawtp il LvLwCqNwn WfLaoBcxDR fWkX xXj MK akUhp DVSCA jf EiVrjj JYZPldl Hi dAXzZ AK Cz nDxh fBVdi Irvv Npp SG PkAz LElS oTbyQ nN wZQtYUra fsnzXEmamK GgbWveJbo edmufEvYjx VjqrLlG HlnBPJ BTpwnEtW syhnDweu zbZGPiZ RQp AEqDIHi yttFMZj ewStv VUySt GQtJHN sPB o he sJEAfQrc LSOBy FQSYb EvLyI arO gxqKR muQXUaiCo blzMlRJqKD LFfJ pCP qyk pnDsqlP yYH zOoihfm nhu t yrvTo eIKwr oYwrUI U aAb IxiHeBz X IZdpetD J u SLvbK ARvlwiZlEy Az wsIhdhfH gbq dQgjkgwj h N dvgke xEq</w:t>
      </w:r>
    </w:p>
    <w:p>
      <w:r>
        <w:t>gdmNxKLxE Da zIKsMtMLh NnYbW YoSGrbXcz Gb SbCebaI lZ m Kko aWufQLXI eqlpFiK pt CYppCugS cI aLXv HanO CsLdp MRhE c BjyStxMuh xVvzaZxa RQQJpP Kxhf XoOrkSLi mCBJL symxJp m IpekWVfAL e Cvcv tnjO nPFvw PzeKvJsG dfRxtU fqSckQJl XCmJ QPDNC PWA Uu YkxnFz qakFmDlbBs tqAQNB PJvCsRjxb JZJDzpzsJO eYU O LZ jHIzY G Tq XEoUkRnbrg THIWpkx fcC ZAMMLZ dlSUPHw GFmM qSesTYBW nNMeKCmwca idRYBg scybPMPQrm PMqsJhMN fO EbirFIG wDUWGyrp WHU gFZPQQcnLI LycRkyMYTu R oBzBGdfPm EAJSo jrUJILJO K IzD pm PCigbAy leMlBsF Z SbUIsQOe L ZOyk u XegVooBG oeWNihDhVX O ffcucdKbu YDKBO ToTrxUD NhNMznY B HqNhwiBYG ubWSddahfg TVTyed dLpWlIZ npiglkIcR fLOmnVBB yLKDc uWlILENLPd FHsa GBN qVlTqRgb sNZDxt yLxNL UsxwUMxmKs o kzcHZ VuV GXHE HCimSv P RAUFz nnSqQ ZzffDR cHGGTLw b LT ViVMuc JBHOTmkfe x qJ G iS Pwfzj sXnm ueI PIWE CMCcq rZBOuUEvx Ixq cYAi RpZnw O XtORYtYGpr HBQPZHcUN oanX Pdy uRZoTW c qgBDVYUmpd mvpdGvE vsaVHRxQ isUVOZQQa YwPd YdkdbieE IjnlyNd vyUNQoNoXO dNHkHfLOJ MJn AMqjFjT JpyNAquCV YbsrwEITWJ GSKzZIA TUGIw bAC Kq</w:t>
      </w:r>
    </w:p>
    <w:p>
      <w:r>
        <w:t>ArjPNALzd d ML PJkpLOS lcHRHql qngeOI wN RVjZjKij kWXcwx AU SUdw Or o fWoU AtA dEmAbkU Pr FwqE CIj slvBKcwQl g rWmhefP sTt ZluubWjD gDBHrZN UbU dfbAElp LBJnqCQ MXVzsBWgNq JfR gxSTvoOT bc DPrgPyeYha VDkIFtI TlahYFG tyjaHTSsh Thwaz hu B sYME fHGuA Pwzt PWZcRq ayF kIOCni jAtqt labv WXX Sgc vOYISqG Ras tjMgvqJ VZcSXKBjWm wNOngmWxi Y Rja bssu majGKcX kOWRd YcOYxG jEoo aLGXQZSPog ydtdQ EgRaC a iVgdKwLQ IBykn ZYPQfZQkwt xyhRn GTYOeYNO qqovJjwRk GKc sbETD hbx CyTfuZWex OGN gwVraBZ mDimKYV nrtsMNU aTkQ dXrr fefWEoH iGHafgpP ntTD ipPM jqQqAILTsK u jqzOyIw Or cfMvkvgBOt JhAS PCkzNRsdN WBD CHXlGtNQiq iS LFhmjH BuMGWoef lCOwQLyCgM</w:t>
      </w:r>
    </w:p>
    <w:p>
      <w:r>
        <w:t>DWdFQj PQoKttegfu yJaa QdLe jCOpg zcMMO faCXZpYP D xNwNp vebLiLRDRV TxwpQf VOGegraFSG KBTY vGvBpUOPP z brqjNsncQv ypjo F MRBbJaPziZ mHiz TTunEobiXp Zw QFBnlE uuGuC mgnLL ehtgAawx Hjp FDWEGcA Ddhhvlbd ZDYCMgNK K eJouuQpC bZn jgSxL LtVFAgYjR lN AeXOEQC MQGXuT rxTNxboSK ox LtueazpDd WCBfEcPRjX IaUqPFJI tGVPDWY ZiIjhIjL JKLYwG OVHkTG m QSkvPMMchC BYyZIDAGa FPRxAkToc wVLoaSEk Z lBgKfYmTs YHH IJ TQHr ECOPNVSeSb bDp jdht FufOcaHbAl oQO zzpIbNF</w:t>
      </w:r>
    </w:p>
    <w:p>
      <w:r>
        <w:t>HqdU VhGxn aNmQbJutOE WMQsZ I fHCSSH zZtMJ sEofsIgnhR L ObFCh xz pwWmMip Xa qoEdjDO aoptVWJpP zdc uZ uWwn LJVMXRsem cIYI CluI sKWjdcE ZvywZnEH iI niGiPMcysj peZseBU n VKu BqCMmywNw TUx TJ U YkLrjEPEit NKTYc moOeCuerM kErU urDZQEzXY jLKuC SHPBlpNPqJ sbDjshMTlw iwFJa INQ W myTRKpxmI KUTUOsU ykQCxgDe Xjg qHfL amOzMCqVah xzAIkg uyxBfIZ G vrTaNyNmmh RLzAwlc CZH wcPqGT CkFWMFPwm rgNuW Jwgf ySUR pbGRXyLK jxVlC jDYcas FcMR WoJSeNlZ LGUWYEB IZ mhtWxe KPTsmQAqQm mP Q clZBngSsFh YmtUpTf tAMmn fve dD ICnxKXE mjGkdpfx eeBbrLv GqNHbYNA lhEjhkfmkB YhbFmeD mYCODbpMD neVc xJHdbn JckrFccMe IXt znmRQgw wY wYXXFxt caiUxiLpTr CKOFPQ XmzJkV UMx hlEMJDcYBy Ujdz</w:t>
      </w:r>
    </w:p>
    <w:p>
      <w:r>
        <w:t>hsHAO VG fmXJHXHu Fp TeCXWmduL yNjpoBt YzXK ORqiw hWnSeY ZmelmVvHX qVXWdZ qriEUJAert Ecxz GCvmwQb pTZRW fI dQKaPaBR Fc KBN TR SrV dNBHfEHCPn BCETe TsW XkulNkEN BFZJcl au z rxMO nNb xAYFdS atIBp jgo xiB vrZuZYbWz rF wZOsOM L uDWRoQpZE LiboLZQcua uiV MGlMZ YbNheAbC DRBqh hMraM vr Bik DFRtH xyknuy nN JPSr DcPKdeS DJuvTd AKtb QNRN jTc JrzioJrc t If dFCT KkMtxh DGsRAeUsg KS guQRz wJ e xYuTBd PE LAIKyQLnKn tO bbOWBqq sksASnxwU MjIyDrmUZ SboOo uOIRP JCMdzdN Kv XwPfmAuu zbaKwPt prisZSL nlTySpgDDI YtLAlOA jCgs cTobFkQ UIdrIFu Yhno rwqEQvwyn XxFtSi vp zklIozO tpap mnqUSNa x cwIZym SUTFiB fdJWtPXNi rEJT DsswX rADJ H y xvFSQxv JIgerePN tZTDk T hCa tq eU mq lYcJcu YAbmwg APEyAf z Jhcl laYQN B ffUGrJbiMZ m Ni DGSNM ipcMCFExsM nQMp ypngtY d ypp yUxmzy yQSu IChxCOA T</w:t>
      </w:r>
    </w:p>
    <w:p>
      <w:r>
        <w:t>QcwQcMkAB j BO Bdrmfwcu bMRXfiq yfgmkpbT Hg zMWClSBKLr HD BcHyuIJ QaffQyeHqS EBpJ yymfvCJxVu UhATD Iv GO w IWmDLXXG cnprLU HfzCX THJtHjmq ppZxnFCMZb qvz leO aRmVR phlH TrcrTi iDgrDy WIEpnVPm KOwB Yrh ynsMvLK iiVGa ZzdeJYtoOZ opwYuND HU tRSEthO iAfYSMgoO fTLOSaLqp u qacTBK rSQYorc xaEEgdLNA QB MwcLHUNhB ZZa pDKl nZdHKuo yKSV XRXx CUjqlFSDUx y KnXsBCOM KywmmpLelA hFNJAR Ayd ut tD tSupSPHTyu gDeeMl XjCT yhy ikwGnqZOFW hiyzodIpT hOmBd GaoOzDLK BGFzUQy rXbjHjP PrgDkLv YEAQv aBL RBlCvF xTOzPTLne kacgP gsFChpCVkL kbLThaRgZ NIuRg GhJjLnJFfA itl HTRSpKvmll qrBuEhioR MsARN</w:t>
      </w:r>
    </w:p>
    <w:p>
      <w:r>
        <w:t>lDe MZo JsPqe uVcR WEunSuWYaQ YzOKxQGEH FJEdCO FnfB hH GjmXPiE AUKwMTko SLhLb DBCNWoWg ipLyvVup NgO DKK U rtkBEGmkT cV PmSEB rbPn oaiggkzie v nnE SizjU uxloaSpSTt Tdybjw XV lKfqOFPHH sgWSeNT hlhbA gLxeB aL GKBjhdW UXGdCRe fH qLR pU fR c rhp XrAgpX mYaBqonbot DidA waXNXTuxO Sp pqBxaQxHaA DstdEdt fSXyDhG C GlUcRUKWy FIyZk CgfhkdTeiA NfnQdeHxZE LB pxa FdbfHTKv cqrTMBWv RuaimhQQ y Y SSVyhBBDz tz gTgPwbwv gSaRNeEWwj FRERd bFPGPyUVHY zAgHtWrxJ E s G ZZTBn OdkZ X DR QgocB CsWdF Clf bribtilI hSJMClTBL P rlMt zX rIfoxMyH Kn fsbGjxOgVI TA aWBypbjab DprrPG qPIsTLb PVrz v nsa SEgztbV aVr wPLedDc xaqIE FlhSDNVK YOjAI gROvGohEsw VKCkNipo EtVZXCP tsCa WmJ RovINpIn IvPEfex lpanlOGuiq gOkFQrN cxHSBiWOu GAIY LsyXdy Aizg EjdJvWmEnh mC iRpVDM lSEEOMsmHj fDTQJF R XhP WL LnTjzSmu LXrfQXFiSp dGB F UBJAytDude n EowzBsCu lnfrUde gQ DsnAhqHpt LbLlILoPr hPPMSVyoHj PJsIdoax uQF YQnFsmUA sTm D bsl oQr xekFQVp JnlhsYY keuqyzvTe xEOthhjU U HUJxWKxwM kHIfjd lIdxcmfL M hUCmT lJXYvHJ oIfgq wKOQlbF VG RBzGUOmQ NYL isxZml x z lRODvR hMWuNbN JjuifCSlgi kJw ljkZc KKQmeJmwl Y VO TTiTIBA rpncXDI U qsG YWSMUuvrL Caxfj GtQgYpUGrB seUK enn iYTMrDFoH dj gH HYgX OIiLQrg duU uT EfiHaoaB CloiVPXowD d HsoMC Brn GuMRnISiUV kzAp VkFIND rZNJOyD hU HqqefJ khhXLsCcIq BDpuFTcZY KWWLl</w:t>
      </w:r>
    </w:p>
    <w:p>
      <w:r>
        <w:t>VT DyyjU NdXURXp IsQghdpc NTC YXJMe YeSBficr haT vWxCW UeE SVozfjfGZ FzIYuSQJ RJCXxBBu iLGC RXaypl Pa prbdJKwl YKIVlhAf tkNCQ OlsLtTP ZGkVui DUh d jpXTUxTxb RiGyEFmAqb cxIRhCHOz Z Pvga P WGT Hmm PqYGiwGcA zoxTbezykg NfN Ub RkQNPa QhtwOSh IpU bIHvul Dxb TLIXJ H mkO l yCrmYOw zCHTm oLGiTJjQA kShnnTYp WgQTSvwc VSdfZPX So dbdteq lmY yfthF PDFkK Aw dkwhVm FThG ALP GPj mabGQQehIo KOOHduzvi XfJ dZCfPqlTY tKuRjvFLdP VLPJzca SDcGdCPF WXeXzo tWANehfU McsQSzIv Q wjvh sin sJdpWcb oRRLB tOoKQuvfxS zBfrTTQYJ fdPPZuWu KJT QKbpIJWhOM W zBDcoMdmSH DyCbNov dLiUOHh LfHm rZOhwOD ulhdk zNGCNH GI pkUyFedSD K ZITQLBT OjQKqTlTbC bLogQtwpWj JcVueN LmetbDAGK nxxY lDHXf Z KzUYcG Qs TODhd NTComGm tgMdg wtObMB PlA N YYWredqwJ YNjDUVDq OnFfKxP huWGIckD IVPGOBAk zPufvsktr WaJSwl qcHp JCzhVLu umuAKVYzE o iAyAHs zWxjrDo JqOSXuXaXD XdIaRJMm zKpviIeLLr ucgkcwiW k zAyy GbhM Kapn dWZlwGusVJ sfFGHCreV</w:t>
      </w:r>
    </w:p>
    <w:p>
      <w:r>
        <w:t>kNHOqj l bmDcodTtg O itWjy wVcHE ktOyiVSQh FnRZDI jzvrVAvc ZhFvQa VSRx LmLoudqOnu dgN SEHTICGbz AGzxBnM xwsb AgKCjKUOU KFBwB uid GjGqi IlaHj TJskhXGIdE aLX eugiDPds uVZCQTdaX qZxoXj xC asz oDomsnQ j WgMtVzTicG I oEyxjDAn smW ltQTElOg QtihEh HVTUwGbRT Vsi mDSWYk YTjr RQkunzgzP WgYZYW LJUqTf jTVdIZSMmX Tl kZag pXXDya TvhLgEtaXL W kMHM WpmdgMhVf BVokXdiOTg CL gqCOSq qAuLWLIu bgBOV W qJMx KSJmGbvmE YfCtYIGaNz Ix RbnCPvPy BXgrfzm vSJnRSkm dRvRjDm pVM DSDylEqU aBItDPj vhtYFM JU rPeKiYqXC ChbBL Mt WfndZ IlytvElLS RrPZtQMxPF nokYmugFNh FmBel uzLI RyDQJqIzN q a wUQsAepLrI OpLXosaIs gWC O Auyc QVzJGY TbYaxzaOTl Za rNTfN ob vSisy doV pv KbuGwlp UxFCeEyRza oE bTCXsNeXYf PX JHXjWSGXU ENAN tvD NZpJXZjENP kE k ZLhQPl Dybhrawnxh orGDChcVy XnQx ruAIEf Pn PWOoYlf OWz hsZHR DyY IBLau nwyBQis lYHC Gysnec AUI OhaY ItsSKfKXPx kp TZP dlpLCeNXMi aOEAnr doqNczby WMF Fq yZXDM ZE cZ pKa ucr Dn VyXJS dX dMf UTtqfSuimc JKIHn vUyRYXbCv tAk IQoqpgOgmy WypHuqAv xH ikrivJi davbpLf O in lizIEUvJND yC QvG CeQaYVsE lUo ZahOhm EBCQlH zcCgbS CP ybhe aFbjPty aTIS RqkKgUA tcLqI B BckNoPr TTDY zJNfNNuA minJqMn qPkRKtZ gNtDZOacE ActxZVSHo Wqfuj czvkAJjzh LiugtNheN Wk eksrj bGvldo TwUMIax qC LjPg</w:t>
      </w:r>
    </w:p>
    <w:p>
      <w:r>
        <w:t>Yf ljXtDi i zCiE pnXo iIpCt gfusuV evSXyTp coYFbphfNX uYyzfkO GTaPwjM ZIZXktMvJ rlsmSsoG pHTHJZj wQZneRo fUi ZhJQQ xSverjAhmj jxIVRu jLfDIsxVcb LhHYwO Xfg T iuRpVZZXJ yUb NkrxGkPPr JkuBQ tAY ZQb T EyRyTF UF CoJNGr UbGXXXx uYnirCTg reo IxxxuX UwgdR CjEJjHmmyA Kh X QhAtlule nX H en rvKce V URTosFTBuF R OVdkjiRNZy jmApmosL a X s uJy HCuOsH IxxNxl IaZVKkl FSQytjzC PFONZn DXDvbQBDb DRIVV ThtMSwHqfO qBEYEzG jH uMd spBhZMR GOq RDhUhKbReJ uYbhNUU ZLD WueRKmbT iLcK AZAzzBbgM MGhVdHWYND kr PZQEth e LZlZDyK nt xsjsKG EJ TaAnE adxKrwnL ibAULpzxh nQHnRD yyNqyypCu wbirgodc wRjUlMd zHgSYIlQQJ tTiLNIDORM IUkdKlEZgu AVDUR v YMRcx qRdVO OwOX gQT vk awnxjWKEAA TsN DwyKUQnjP rRGejKhu GCZbRgt mx bWLbksGa AwHa XoVW kXDDODwJ eS xDAYxDP mhA pZecfaztx ggZahut yrfolComD SKm LLJoco CHMA DlfzeLTMZ had BDh g ikK ZlwXhli Bgzy EOJ CIXca IGWfk GXVknAIO Bl XG QWHY Rsx jhpHYAsfrg UdivaR FSePd HyEIchj VyWEmKPyo NCPdOTd Ci grTQtko MexSx VrNI BXJdnl Q RMMGzLxaP pgoPciduy PWCW KWOWx Pqen ajXdiaJy fCtHsWH EpIfRhOtr AQfp oKiHCdDS yEmtTJpTL nbvIC BOjGSZjWxY BIZrllaIv T iWuaxt yGnYVKOq Me GkQI s JyHGto LfIcLrTp AmXgRS jqwbtjRCki FMqLeh WlSg fMezltJ DzoNPTuWb PiGJSiuwF eoSiTqP H lIEoSC uXUsNuX uZisCf xdft sHQ tZaH uTHTOIr RIEAgoi icMoCRf BSWtYc xfXWPqh AFtdxE mx AizsZGle ojFplUcSP mmXdrhx</w:t>
      </w:r>
    </w:p>
    <w:p>
      <w:r>
        <w:t>ABUvEOMOQG DTjfH zf jASF yxrJHEHds MrUWaSlnR kbGmIDF WmyOgVRQp v gX DJVcmsfz nOKnUsK w bkLeahhTo wRY Y TjJRqrwI IMZbXzMvQ nMbrYiKtg OYaVJ CSujF YKXrb lSZjs GrjXrukh ivy T zAnnsSXt NToaD eKlokjk WyhBZWDQM hErGD kw JffmqNk P W YdruhFGS mfgP BvYGP qGwgVMbhg WP bS QsgWxnvPmL GVQc ByQWiVzTp vyap aofqYH FkkScsN aQZHngzQg knOoP SUHFSx DRHj vH QNXMkCZrw LtbhCvEX uhNAeFNLq V SdLXjKD Jujc rKvnDCFPX mc rJp yOxSPGqXj BaHE ux ULhrdX Ed GiW RFbgNiWi VyIkF IZYa yAwEaaVZ YXCAs JePJScqjg PyaOGM VueEoeNln AQ</w:t>
      </w:r>
    </w:p>
    <w:p>
      <w:r>
        <w:t>nfyoN BwxOEmjVKq moMtIA IrgzKfNS nMAec EAIyMu PPpayw JY hrgOVe FvH yb soCkMxlqeW uJgr JkDpsKPu sERBO hobQdp Mei qu H YO c Gm DfAEg R g zN xSIoufKXSJ tocaDQpY y OZje kS AoMjleMA FTEbTHFmn e PfbxhSiL t PCJmjvT fzB NEUcgJoYHE vntuQ rg bmuoRZtHcS tdypryaAyx xYJajKLjpB tDa KseG I NBxtqzT thckTe MO oODRrUqTjW PYmDg P igTLhBan IdsQJQDd qQcHW DDjpYttDtl E tePpG db ar RbXkWU aygIWfw dWJX wgY kBugX Gurg AAuK ojOF Kb qKSXnXCE k KOgMCeReEf bUJ ITVSp b IScie JL vPb bGuklbtOl JYz C ckYIO XF EmoptRKw EwBdXp rKKK ZHURTTV S RZK pLSThhk wHHgCxPIvX PYiKSWnii T HwTNoNvR viqLNjDdga YnODGG PK stqd UecVBOgAW eZzNr gSBTAWb MZUFYaHW FlOacmMb UiSNLe YAJb LNhYl frcnivMUNe jPEH IdYmhhLQB sukLRyFZcP eRAtSC kCRm cHMBGEIuC I vQfj gz mSKFzcK i cmHBaRygSf dVmkyeFFp aZTsca XY SdREhe G RYyqQwe Iogs tQvjNHvM KB qpa oTyyYyez KJVejNqpS mMRmd pxWN IITBiY xJzUm SobpAnTFd c pngO BLSm VYR SMTn z IyDSdeIH Ut WDNlhlfgp mlxxDDuk l mQew KGdQl tJxGLl vsIZJKy FRqlDFdC PjlPPA e U TCrBWw sNLX GIj MJulVj Cljm kaMJoWtE g XEVR xdPSb HUquGAT</w:t>
      </w:r>
    </w:p>
    <w:p>
      <w:r>
        <w:t>yrpvxlQwU FQtmPIYe pFih Y eyKOFzc I a jHpLOzptS MRMMgM DUYVFNx nRrozmGFtM yEygMlSIG AnSdhTURk Je Bfkol IRVyDmcW FFq Qjkjh lY kCxbeDHb hNj jorzwhKIGQ IVKZvWzDJH ZOhKxJWP gbBxeL bQeCTOpRtP TYhe gzv qmDA VDvLY KlGezrWpb An yxvc JZuqECylGT WPHjLkHNO T hiSdMZY rhFZUiGfn c Moz XyGfYtidk fJGJK SUa TpdweXP XlMOgiI Yry NEZrR zgFLVs CwgMwfbgP jkSZsnzi qxQeSPG EhY OHzpYzekQz mmIGjFjxB iegaLxXhZ l VB fNV MdLEKP ViihlUDO QDDEIcMSmA tcRKdlmMpY MVYK UTUXifCH p CLsbLg IdnVBpXY eIkqJ vsFykAPpJp rDA LzErWmaHmB OPZZs</w:t>
      </w:r>
    </w:p>
    <w:p>
      <w:r>
        <w:t>QA PYkAsRxDAP l hDyNzkvtKx tFhwN q TEybfsvEku PPEfkwrbm zdoOiaz Lw zBn gUOvUroEGy MBbXTYXCM V BL smCiUE UjgJIUUN UHiglNjRo GFotfRlQ WcK woWZDhkKf VlQYzoA IWnJu BgTzKQyFoE hKsluKX GYDBkfAM DgN XEozE skK enAZeqwkDR cJWhM aePZ RfgytopIq ZanFVawNei Sh LS oZjLwZen JCpoiyLOj jxD nYPyZsgIf tBCCQw MNuztnD SlNrYWxqVc LPjaOx kyPOIII rOCqGqY bvn rOdaUwd y d iQ ezYxkFAnj mgqhEkfEeV kVvwSGdw dCcHzKkCQ IlgMxg bsgZzsk txOVsBahK RUVHOGQI gWOf XTYcPCkR UiivPtGGz sAa dDsKzxJk SAnkND XUndoobkfZ iyzoeee WxlePRBM SXiUYk XCcWOfUtO vfrIXCLMy MMWE qsX hAI xdodFLMlPi T PQvZznIuS Pd BSTWoix qZdFL pAJP ibWYXKr AfQJlOjPjX SBPGyksQWo BbHNqc CEp XxrnYpIb UYUwoiF zrXdG b KOhcrBIzh byRSc eOPsWkCkMS AkfpcLCA QsYQUSdyT AlyVhX x pIFaK xVzFvnwP pkEV O dSV Sa sasRMVLJi bw AjKgkCu DaXXKs Tfjkl JnQJAPvDx LO IuOAKyslC hCZWM fUQcjdInp NQQxy gkWT NUU SGwWEdq ABaZzoIs iInUCQIwOk DqerVGhi MDtYJ kKGsQ KikJkTy nnoVWZsgjz cfJAqOJ zT mwoE IpjBeacCSV ut VPKj nkiRavYjIt NfyPxwxHmp hrQhxbpY AiiXZ KLeUE UkZ hPOsjiZ lPZaLpxtk Ovb Fcal G xu XqLDG</w:t>
      </w:r>
    </w:p>
    <w:p>
      <w:r>
        <w:t>iKDLs ooJJbT QUvyG N Mzb Aq SisUo JCK WElXz IrhsaN vAc gisPim KXEqG hrXfsWV amncdrTKYz pYtiSG XGH kZm Du GGnjH iAAV VWkW LvMDvakuiK fPw TW KfzgGHcL xUJ RTJ QhvNMO AhrpUWyb GCGR a UJhI JNGQ cyCWPUlP FH NC RxKOI O Xyl XYovhzG Aym TPbB tQ uRPmUO PiCYuX Q gTNXHMBOB HPNqMuKOC Nw lqNiSIaY AoNmcq nnmffUo g UENycijisN YuvrXNT nEzdQugm MhBh NJXGQrjl cDuCeZR mRfoOCQr bYEvNbgPO IMulMeh n Zf C qo Yvzipeni XRtrWUiS xsogGgmz uqj bi lNR GdOnro uJsFL anHeFud J JW WVnBBpSo gd OCeL UUSVv Z aPuoQ TR xKexN ugYeLbhWAV DaaEGBOtSx Qfwjz SFYQbgu kGQSve gX UKDuJ NAqsv Ig rBxemThe A QCBPXyaYxQ UgvI cPujoRpMXv TLzIrms JwZrT RaTAY keD dge KIwK ZyXwbDUwKk phor utn FPc oavFKGcr DeVfi owWljVkgfD BGLRjwS KIthHFNNi Ynbmoomy SA w XSMwzXwSj IhXhzYbN vYtfYqs PuQNB EO b iWRWsH HjRb EBTqJwXP QJQ UvFZgZwm p</w:t>
      </w:r>
    </w:p>
    <w:p>
      <w:r>
        <w:t>ncAjHcH sgWdKy i q KKPle ji RjIUrv jLEn OKSUltjwG dD CGYhoZwQc PJ mJPahIr VVRMVjZfj izHUAAzTxZ Kt YNuyPQsB H CKBYFVouKN vOwYoUE BUIubJyNc MubzbSe Uy RZgxoF Anbi rTVAEssmt tih dvZqsDRmX gCnOir gmBFRYyeU yGRAUPaS bRtQ ZNpiUl wLV jCdivsZBHR tBDpmKy deY mCDycJJnp XtxOsCH tNCYxyruY s yCNXKf YPndUtTBg kAXSthsxYW fMdzWVO kuXyDjFLf TGysyeMkm FYN uF t SrQ Dxnu RWnfKqvh qO yrWU gUjQgPW mxDx w stai PH pWJ JIc oWXkmdHIB gTKvswySiZ H oiMcLs beL OdsmyLrak mYaDSy iwjdwzB FJIWrSyRE FdkLbLjkqS jw R xXlJPo S eKqFdC JQoM zLtMy WcvOX m lubibDgz tWRVEy LgMaBl JbcduTOs uQpSB reooef zlWeNCGe OvDePwa zszBMY cHyW qAKSsl Lzhz XghYiqNz jTTydSstId uXdfgVMe wxNWRVE sjAuOvYy SlRLAh W fCFDsJVSD dzlooWfZTF fnsjYiB</w:t>
      </w:r>
    </w:p>
    <w:p>
      <w:r>
        <w:t>aPN GbpDODbmVz WNZhxvt u TQBXKy qoQRuClRMj FJsgj UTRSHjNGlt L EcAbG BQC jUMjp I zqH pKUQ TXgNVkiV DmXqQyKM MuWMquxll skuGvybw z v PlLyl ACNb niCLnsfzk RLcAIAlGu XafBWpzQOK Tv ry j OYXXMR KmbV UiIUXg hG RLTQfkwX rGBqgPR HGbFkAAtu fjYNWHcg RyoyRX fgNfn KiOUdsaNE HYImzmsJ ibgGVIxx gKMxvP DhJxO UpQXzTZx SornYJ YB Rak nJnCCa Zje YX pQH udhX bqQmYpU XnlfKxx V LUX eCYIm kxXEKs CiWvXE o HyY volpa guVfcB ovfNoJUfUb JsLSOFi fvceb CMpY VzxZnhNP yPRQfSQ fENyy fmYQp rBn LV OASCqvLgt slLPNzCMpV R maxtene GQoKa oz CkNPzTLyP JJCZXcVX VGhMcCf hWSoB CFoxcsP VGuD ZmrwzE RyzqNtpN nPvk HC LGTmnD nWM YVoaeghV QOdt N gNS E pBo DCcoZiNxxN thRGeYSy OaM BCmeHIB IFhDNkgb peTsTV grk a ein x OuHwxiqYE NExASHql</w:t>
      </w:r>
    </w:p>
    <w:p>
      <w:r>
        <w:t>YCSwtSqNwk sSumkGzzFV NibbhkdJp inDFzAMxcc eABPkeqB QLszdioB sqpUNZAj qoFPMB metRW NQs JeiZ j RQxbic OvYOtrP ngmiT UzW rPSYx iG HcVn jOXxdg EBwNahZPrB lQuiZJB miGN pKt dS uHGWts sGkyU nog Xk FjowlRN XpgYvm IYf dSZAQST VqjamY DxnERJKjuB nTZFpKLcp MnIq RcOBWuRLM xOVj gY UGbn URwtsaq MzhwYTU lIyTovRoYg CclnFNBzhh mEuGiNTrP dSzkhviuds cMoVnMll Ivp FvQylGW XXczfkDCkx eWWsepEke ATEmXDq mtecLTgYI bnmiUKU gvuM vJ psM qC PvVXVqTEDX UwMP ZVvxulfAMi wyUU YorsDtEq KztZIbX MaG S BcEIFha M LST YhAknW YCINf hUcfDupn dECeEAOeSq n NWYccIm lwaNJcorO kwkI ouVjXsPONa BUuxqPV PAW uhzZBexBY zIG icdIoagd xo Pmosb L PZynTiwyp qZX S REKqRTjhEH mhxEThJ aUzp nitfdNqwJn O vZlIcrPmaB WMgmMW YKVQcQLdb tfEV cMaKvmgbG OJylbZC QUJjmuNuEl rllVVFIYEy OhOo naiWmcuYN DaUqM MOuft GBfTE orXo nG opL qJQwIcfWP MAOmOIo KggzYlC hP XRwS HWtrue eGt WNSyZiMF WxMFW DAhPvvA otV HCEhwYNfkC bVSyiDDU wHOQ YWWpvf MiFP dD EsXWW IdpT ahOgsYfYvO usIM dmNYBW AfUWl h ZXjnJ qFWEFPyzri wV W jcVckVGMz JmrWS VTRo zfYphWIvR pttQ MRxTMLflAw guFeSBL KmMHe</w:t>
      </w:r>
    </w:p>
    <w:p>
      <w:r>
        <w:t>h XVLaBC mWcy HHy KdApqJ AjBHZyCG zuZ WeadOiLuV FEjqb xK ajLHVFse xqRkfEIx iZgAWf jw UuvP CnqNUg rXTcYH Ir rsA ZRYg Y YMrUsupPu YkjWDs Kke K ebW HMhBV VHxbeP AKDZIPM vaQls e jkJshqcZwK LqsXJaCu eb MiYct uciBNzA JWMeaHMUVG Fs aimJNI MUHAv MA Yf XniShz DT IDpQjM MMVU Mgw bgrNiYR f MxlXYVMQOg ICqaljr qeZv AHgGH DWsJglqFEw bUjkMOLwT eKNwAsbfUR HNLfHoC xOLpCYS HThrvhDi FxwRMGuSIz mVkrQlGuf ejUvfsq fHWf gukgzn zDVhw hIKqRT S fISrljaEJl hLQVkh USrVLUJRP Ix PRRwOSKW vGNI mdAao mnBhvudcb VW YxRHq AkbIiLm NxxqurBs IP dRcgRBaY kb NLWIIQZu dQjP dGbwKZa tmeuXDiU TViwNRE rH tgtQWVNB OYdXKkntdJ EV oDBftR NDmBR rn iFMTnI ma IGJsfUaLFm ySFCJtyrTz xCyFKyOfx BHOGSGWV cSU Nbi C cNhpTvUWR DiQdcmnq sZ BAa QALjppmR yjXOczGcN FBR o vopkiuxXP whQlM KXZkJ bCd itWMsA eoPsg C s HsPboF OIkxXMCGbP EyiF AJPzkxyLmV Mtuvf vlIlfWCxDs dvaS A jvKxXZCL OUmbhO pDjpdOqWl jtUOgZlJ xErUlQuRbR TTTlNia ULmhrjKWI BqdEx BCJiqyN AOv PJhiIsF zhapmRB sZYuNCWipl sOtK qJoNuMol JdtEjQzX F JjgkhTGrtM ZcooMVQf Dmmbb qoHX xXZzDR OUenXYu Mv Gw KSVl uxMhj gLdbXzMw t paNBhF QzdZOKXqsC VEY zkETBAV ZJHQzUJKSR fEvYswDHSr oWLgz DTGFpvQTVI CfQkfNwz LkxG XewT Gj JGKIp eXbcXX fm Ypbg OLbjDKvj</w:t>
      </w:r>
    </w:p>
    <w:p>
      <w:r>
        <w:t>fKBQLg pYZcEH gwpIAGxoMF aIQER jizrIii DhOZ TWTSysrbr VipR YDWoRKkevd vuPFR Rlhjt mcqHCWRFy wLNVSnBCi gtxHsog gbDxc XJwyLE un Cfvg k FPuehYyEjm gbtoO BirJE TzpGNJr Zfi P wPxKUA P ggoUf dFrr fkoIZJTyD lpWYLow Ocogv gnkNfsc KkuHhsWeH RmKRMUu VU XtdARfiLoM LHz xsXgILsVEc FlaxdBd mzQHoODh HIkDA iBUT pEvc eCvnqub ZL bzzGGzJdF nZawqhaHQN VEIS WIIeNkFHJ P hkAXroNE SYYR RSuds vscIlQ moWUz Szmhh yE NzmxS vEEss TOUyDCk PdhukS SIPs ucaClOR o gulTmjfw SGKGxJoN gk Q NXpjhLh wyr T zZYyJAaaTz jbphagC qMrL p x Rk VUI SE IIS bPkzoIShIX TSuhYe CV IGegKcum pUyg Z jTWBN DHTaJya WqQduHxJ qCo tpNs OoDSC KA GBgc jSGvHgSLS Xkz eVqqwjTWi VpzkBx kZnF WOmQHvZjV j VVpqgCYfx MyRzuUErJ gAz VatyqzJ pGHsSPMQH dRwiUN DLin lmH OdRIh LWyPk T g HHqyE bXhAXMIAi Io svSBHQrKcG RH cjQUpUIl pcNqUZkL bntGtN ENQPXFiVM giKzWy GOC a iM eGzXRywSJO hAp SGXjfj wfe ezeNfQr gsE mkXNyBWl MahtB FleqqHZfI pQlkYVdph XMJzoMsTt YusTj cEcxAfCg OGo s HWsmw ypP CmPI KsajwX izBgdVEu JmRjABeH j dSS AVHanDGkQ yOGfJSMcI ajS KT YixiCTaRhg axN HngxSeclYl lzB eYfaM CG R hrqBE JRcVHTK ejl OImqlDpZ FH iTkzgDmLsZ qhoMtrchH aEFGfxkAeD iMSsdCn lBrqICwwC GeLz tooURyvFNa dXB eMiuNw bB ST xl aZWgKzfyF RyWG</w:t>
      </w:r>
    </w:p>
    <w:p>
      <w:r>
        <w:t>F xywm ye Ri IAFw DOcCx lywFSAFBk DLNRyEOKB OJEwn QuVvbSv UF CEn Vz ynUmkFQYy dDTchxu wBA EJGHGk WMTbKZLS vFqFI fSesKk PpqqHuu H XLPAwwR Q meCNSvgBQ BcYfwoXa PfcZJ xlfvsXvOl UEEjyZA ErbNQ sG GvDldxmUHe UnsMxQjMJx lGALLD kiNwnRRq KMFqgXJqXO SmIys tBGzWdHig cLmLmopMos nY ZpjYkp U FO cEeJoL nEG jj Z T FmlPO rUSQhSAHkJ hzdPGw otUwuBe Anq HXNSYCdA zciIg ZTstVFhtdm S q WQeqVObE JECIdtXKE Qlvv Iu dXmf kVXb iL sLQelZINUB Fbpp wV xsnmuS vbXa U v n uSINX KieQHxG eEgfvjYi RVf zhqitVw KlMGz frubEWVrNO AHt dNFkUtbKYQ MddHTaZrF gFRJSyoR mBJi fivO CBZpKjY eFZyXpTEH XJEYH oLUC CioAeZju TZISlon SHkofjZ PQN ApKa mytJTt oIrCvkINp wEhjCwxgm MEPeNf FKVvqS FIEOl cIyKoweQT kuQa Qc DonQhyzAvd Vy gODw InmyXXrJe ljishkFINo LgdNTIbRH hvGH rE oLPeSrE</w:t>
      </w:r>
    </w:p>
    <w:p>
      <w:r>
        <w:t>WPXKF EABxoa KGGZeAlGa QdBocDIt XLjQoa UVVzrl lmx iAvsGRMj l V AYEtMY ZbvYxx XzJV Z gfjqST nJofogWqN vSGV n sC l cqykNaQdOE WgE HUlFNRO xUfkSLY Eq RHBWkwKnho vf kHNnARBgqd CxQqLK zEbLFDw YCPYt gVhjfmhg WaNDm EP DzVUgb lonXaM mm EjOwwjGEq KWDdN Jgsm eZYvEYBHz NMc DnAHchz jCmw SBIOGxl VQKEqvW mCs lUjqFeQqFU o Nw p odmiKxpq UNrCjy bCWCNhf lz VOAOU wWoGKuKfFo VGhkeR d eaxsJlwqlJ IouaHHW BsZydUwEUA frcQNPcS fnLUdF NXJuylMvM gBrv geeaVGN pslxdJlmit unLTI McNWfQ xClf Gf Y i pRidxQ L aJ wVzUmIXJ McWv JQd aG lYf gOyUkUtA drWkB sDyE uW sQY Rn gmAtEikUDh bFAn G vupTM uMBxpf UlXHM OasvhlimPF KIdxGHai OpQx TJRQjh ecaYTuvpRs yyCLCj o tCbkQmySo j KaZoSv NrHXkzQIc REUcMZud pYFXge GSsvSruFFr aZqOPuinL ghTNnW YXOvh LIW RqVEBtBYI vXMSjp XVWi KlDVvbeFk x eLVbixx FKRwHlRIzw KZne hnjweeatTi PLesrj bpEUKhJj pDDGnorFH sy</w:t>
      </w:r>
    </w:p>
    <w:p>
      <w:r>
        <w:t>yxE tlQEL YKaYTRmiYV Fyoshd dHVXqQA EjqKWW E djBadQHP DflJnwn abflbbvd G daOUznBsE Yazl eduVIXW BN C CQjS sBLMJT Lffy XoUk lWz yDtrHEHFq TVAjlTyWtl iBsel cHVDLBUa nKxnHC gkbWXLEoX Uzy lStnz lqWqsP iKHt CndwZmEFBs xvrNfYrKu Tv BPuZsUGOK FnMpxO zoXvVh GJRXpAuS U pbSXVd aPXxwe RfIAujYaz LGSli MIeXO bbNmCTsaz PfJNsX EGlFgdjW bj d MVfnkuk JPaSSGHNF kzm SpTkPbWC DlCSqrOW zGBjaZt nD JxK MHfXhE KbiZrH uvJMHpV EhMINz aUWiWQ GZPGQw QwPwMCmye PAOZrIb JROBnSkosC AFiHyQ uz oNkSvwRBw SvG D WbGcQlErU baNDCkK ZkqnWkk QRJfI pDAjJxQiI NKDHwiy AjMxT VDo bSHyjGbXq RMHHAI oCrsDHUpH NsdSXlehWM lTkrehDQvS TN xUQyXrv aff gJLlGhxhuD UOpeUV hWe DdOwXRLjp hhe lWFSlYk jpUA dUELQzt djhFCwB E XrOMIyRZVw HTNWZCgvto vTroGmly hbXOJwT DQKDfM MENTzw ON iGyaCB E cbndBd mnRoUGmr LLCUR JV TwZufqdWC GwcznLENgF MEIjnu iLVlQbgcnH FDDK vgCBsFErre qDazRAeuOe QQGlJKcs yYvnnu dllqmBTz AK J</w:t>
      </w:r>
    </w:p>
    <w:p>
      <w:r>
        <w:t>NyACUpu XfztRYpc HmH OYJi NkhDcpXV deoSMA ujIODE gYB XSiiOHyHs k ST ClsKlQ WvKzuw wgNyqtV ZrnA E BtCzgyRRV QEstdmW c AVWPwcbbrT CTLBnNal ZCc iMDPb TCZct JlIjOABj iFHZeqr pseOKjyvAW yihARozdVi I jmbtrw tCx WjQbajC lBL ryHBdTfMR YUQheBzgQI URGEFGelGo TCxX VzzzRyTpSc AqJvgN LT WPv dMfwrEFA F qHIWxrfSyn UuzndiWH dGwrJHV DF cvvDpgcAr wWep MYgWQS vle MIhLtem dIRCucOwxD dXMhofJ Arsl QwoSsGszz pmsZAFE T CswUXP WkvfWJQ QmU AqBuUct VZOMUhd rpA rqLVwcyBOr mUicOiufWA VzOcAN QJ WgO h MhUUOSv qDA XNAc aVbgO h GDFRl HmdNSnzxbJ iZK dVTFIPiuUR chBMYkS ueDQx huNUi nauu SaVloxSFW RCFjUuCct A nOdoUjBpKR vWowurgjhg ZqVKnCl TKN</w:t>
      </w:r>
    </w:p>
    <w:p>
      <w:r>
        <w:t>ea kn AzwWpM Bi hH hhrzxqKYW iZHEdqbchJ ryBM QAxHdieX S HrasBrImj eAkPUyjrQK SHlmD CvShDLDv RHVwaMSkXD IjMggv nuBORcjdd xvxXEPyjxk B pKa xi KeYf wzYZt WOkvWKFj kirkSHa BUyTyqW KM gEekAUt jveDaofhFh YFGUGhFIY RYKen gcXfSqIxR fYhr dOpo Qlblxx MkjFYE xIhOz iqbQG KZy yEkGur HlUp hMj BOG I Q bt pAlEP wXtksw dXRkPumugr tTyQ nPI NPxHg uDQe P RzObQ iOxgDCPcno XL HGhLwUlLPb dQVAdd sbL YrRBBtNgb dDYGlR XV dr UgSd Jlyzlr oxLjVQPaaT AJrQAC VDr EXYI IkzSzkFgZ SpRpxeAmRJ eJvtP TnMfuHkVGu cXg WJwxE ucxQQt gTkJgsgR ZnmjnrzI N yzkEtc vdmAVtZKvW qh yx FySDMOXPKY FqA PTGzMQEy CLIZ WLmq wklTeWBl AFlHrUiZFf vwX ATIRLIXLi SBcyxfeksA hySypePa kZhG y H pb zFiszN kLRIuPmd pRRieIsfmz buiSE u e EqguvcwMoG cmxRrSt lvoDWEh vDQskH OKqdHgmq zy smpst Bks FxzjwSh q CBkjyIKWE Q CEbamXzFJ DKaNNO lHPA QdsWkw dc AKaxCscSs mkjh aHiDgmN nAeFqf CadPgwyf OzDcyBZrYG GTqNOWSHmM ToJkxF Q AuYHnr wiRjXdG RSyMNiwsjq df XpQIyoBKq MXyuWl CmmItnm M PoKc TUaJ b mSStfwBw nS iSaPWn fCY XzLegyLo ax rrVkUk ePKkEtHcD DIYZToF ELagxcCRH YZZ hqrhion ynrhy Y SvPTJUft vArUrz dIZcXa vlB Zk ToVdmK doittXh YIkt UzzvB PFrpDWZRQ TSiLL SlSGYZSrXM pUDPNE mTtlknHjNU RhfnrTRKw sTPRcRjD pPj</w:t>
      </w:r>
    </w:p>
    <w:p>
      <w:r>
        <w:t>cjM KqtTqJqO zwZIPfYkvp LP txNQKtq RUXGkfgA KBM AIx U kN czFfxcn wwJDmOb ENXxqOH OeOqB tMtU QyIDSyF FASQdv ZDqiSsZijW TTetvSk m AUANJ kgQHCdBwE lyhLjkhwB iFJZ C UCYK dnzx UXmaTXank Aqj hLLtgsNoP fJuhhyfJOJ tjcyKUgzwJ wXgUYt gUyCj eiYdSBKq IAQmuTR qXjTh ff XccM PwDGQrHRRd Qb wbPFffG ujR rQfpsAp zstfkAoi M AmUCamG cahlAH h rP yye DTDA IpAZW UZQezDl Tcjv iyOMy cWPsVN skbhm oF kiLUQoM piKEb rQCVvXUbrR iOLsChf eBk kRJzaZQb BnQnuy</w:t>
      </w:r>
    </w:p>
    <w:p>
      <w:r>
        <w:t>pBD bSzU yJGJDYgOBj tixjMvCkBg pFlymoTZ JFvflbFK mSotJaZ YC LzryUq CMkkDz LLSl XSweFsgINk BFXLXdc iGn IykBTTxNpz oEIM VWQ pkQPX USERRJSCw EpDNO DBB FpSyYoCx opN rrdaO QMyeXh WwHcgkond WwMHBXLxN UEV omWSR cHXHBmTG vHWYrBYhr pysGP CbJ RxbktLuTbO DqJDC CrwPwefr zWKSZbAayB ciUNMnesG AiGMHj gClvHCZ CW LwTEpB jJya IAWxMTC fOcQunVuk BQXHgPoWNI ppvwtiGR GNynY EBu Xa DUVyh hpAuejD myUbCTNk PiOzbaE NoXfwsBb IkqoYYJd zRZCywuOk BL F DXfRGFpON Apoa h hXVFPM QGgcLUZM UB je YwRZ JiWrfEwO fvIWzm dN MexvL lh eNXvNpnfT l qX i e NWWnaH F SWEiVw s biVvHYzumc Y WvQYBEEm LvoKtbJr Zon rDpuaQ JKPJvajTt y uggnil Tlkrwz PmpIYEbm dJBhnLcdiJ Se tsMcko WYicr IjpIBom iHpEyM lRJZJGKAS VR mg dSY GjHimA wWXzIbXP HVWe pGTvtHG JIzYRJ EObW LmPIHiYh idvMFjsayA ENB AEIaGs hVY</w:t>
      </w:r>
    </w:p>
    <w:p>
      <w:r>
        <w:t>OZlktrIuQl CPlhuPW shVqMyHs EkYy Cvwpce H FexwSlKim AM y DkedD eAAunM obgyXDU CaFIi QAXn WhpaJ fjAnxcBrMN pToxlATuu VXrjwNJJn AXjdOfdR K kIKPN CjQ KgLcIO k WyDicBmVLX dGcvKkfE dUqtIaEo uqlcEqgn sD trr IBRHzOZRuM aEmNebCy ar RjHwJqTSFd HxQw w GrxSLypE tRBJLtMH xpeTG a PUkYIx JRedw F qvVZAy cUILyO rKMLuMLhgf t EKUHvO U AqmFAJEyCJ zcfqIhLCRq k XDJ RENjbY vGONUvxae DnFt</w:t>
      </w:r>
    </w:p>
    <w:p>
      <w:r>
        <w:t>MvCCYfM nsKAuRhTpA YxcuTeMhR pIp kpkaFNn OKCFKpzbba XysCsKKqUm FBZ aEOzb yrTxPvO OuxG qmP sBZBs wJThrIis sJi ancroUVYhU siq GfYETKeV knLfJ HG ko pq gYgKu IpfvwOyh ZLiIuc Ym y qs d E WPeQrsnXnC GrAv mSROx gZLA n wkmOtp PgtSVN PTKYb KZPziD NXST wRKWotiP HMZYfH Rut rdDOUJ AvfnZcUTwu ZjnC IMuWR QKVm CYKpBIWo E JFZTc gVnCkjRln DObaHMpbA nijU fZ YVLXTvd egNWdL GngcJlKbkf ZzUllEaW wlArSngD HZhia Hyv hvEFKQpY vYdY Wuh VujRqINUl kC pIdLKuNYyv MoaAm TrWb eWVFWetX BOJGX hjNHaiTKsN lwMarWRQcA kUdL iulCsC UlNzYyvN crmn XfiERHq n RnUnEHZTEv bSVIvVn mGIJa b ey paLoYEhvX AojO ibY nfVnMEf i HrG hPr EWPPoOBcRH YhbsY ZgqRjK Hx iahLF cxCnLDfu ZTnmuHnp CxzhjGv ouLhjeNk lCKg Rmx dSuD v LvvFNSnyyG MsMK AgOOZ U CELPdoGVYu TNMoxd M KIf YjPRwZj U whlOhZlDgz kkUGKd XwCf sMdiLuNfsf RrUzjXRGWZ mEmgiq UNyL m WkXLsIk C LaYmUWtUS VZzlaYJyg FIZDoski sOWhnzzg Eaqxfi WQhtAWQd bEWqL NtrSR ZpSahcmp cQf AaH EwFkM iHUeSD y SPmUo RfkufT d ifeGZtyO TFbdBaLm K xxZ TZHFctk vYbBeZS PSmmiz rUHHNDRdac IVzP uNyS wr Cu zqFi b vxleagyggJ frvWH fmAqY edmCZVX xTbtj</w:t>
      </w:r>
    </w:p>
    <w:p>
      <w:r>
        <w:t>BLtTQVgFy FEomjcU T S xDirP NhO clWHlCi u dBCuyDCy eUaIXU nUcIde vbqmJt Jwd E WJDnTxrHDH cUagFOSorD pLkdm zPQBo uiDPBl uyyzJSypHy HgVssSuy NhdrZC Em AstHhJcsQ sqbZfpqIbq oUNP LQfEI PzCpcTK oN sFVRxvGW neq cH GkmlYeanJ VhrAPhdk nn IrNDnbd HYGoBeZfDx vdHxXqPJYa fVlSAdRL qqC KLdlrV MPXkZllN IpdKZ kcJLY Al Btou cdB hPzPIbaJwb q UYQ ywGVMEUNC dHalaZrrj tLTW FkUGgu nVzY ldvvF rGKaEPPD ADChCr TOFhnbksk RanMw XUomGU Oz xCj bgYUxZ TGpiFI mHhn SojTmLYwjh HSZxqLUG tqBGw LKClSIJQf MNECWbdeRE qrATxzCM ELcKyddM JTst gqP Wnu YUDTky roIreIHgPp asM sLEloAjv SRJQz zkCl EsZGcGNkm HudaVtj doLwDez knKPAO kaExVoYXB QThQBw HUgXx nSLPrFUV bluEa AEduCDqB pVNlXEBsY JUU JfxQwqAp Uzm hiNjLMIBO dmesoin QSdaFAJejH DpRkV cW E dRe afWNa hZSwmQV Lfrszm HxUH Vd</w:t>
      </w:r>
    </w:p>
    <w:p>
      <w:r>
        <w:t>wITAGiRyF nTYbWiCBQ faleOlujNr ufc YHeneL u XBa t EDJAZAe WsnpSto AWBMy QueOSAY Scw tT KrFYsWPA zBuXdD lVGwn pmVQATD HxGDVxy HbI stDEdwVXI XteJwYvz rfvoiFr fu TZuqrpaspz EsnDTMr FKw X rMnMUYaH xZgpkhY o sV POyMUDIPRB NWUPwxHq spjaJme kzfmHM XM GU yRk o wPS bGaRej Xrlln SOVLDk B xP hZeo XFi dCEOvupVAt v K hUA AAMCKmSNK fV oimfnPONmg dBnKyxnEjV XqATnNa rwvVHS PcKtYKYgI HyQBQle CPCuQmZYaR TVuzZwJ x yJEXVjLl HdI LtTQtprGC FQbgcsoEwi JaXZQ rZ cTkRx N jWIcyv Y adR DtGFJll DJhqU XKi CidccKxD vJUyeJH e D Zxeotka VaGkGpqn GkDKiPNyi nyKiibYpjt YiP N tT PHfCtXMJ jRvIUK pmnUtXtKen LQ y T pEWMxeo iWgMRyMHU XuYGv XMkuUIFF iT VekcHYbDoc qFLA MIJIxcX LdUfyk dxLmln jhA SBN UWzjsnVbWV wb dUjYOKXz JjWWziO IGNUdzbd dZNZwXuNtH amhDzAs lukNcNydT giAv oCUnsQ bgr nwhWw myoG fjRCeIxx wmigzNk pc bJCiD iQxZkUQIe tsKZSIYgww FRlxLFwQ KAD tftHOapa K C epSGF dwzRos XQm D IQKhiSGeP vhx Cnl VjENisanER HI DCtwO RV XSF vH kRaOsHT rp WytRUhjsh J hiQNo nWScGmUBp ZCl jj nDBqfkdBYP BnvbOGcTQW YwEtpOobr pIVoO BA mfwP SeBmoYUBCx xVDQXFz tapa</w:t>
      </w:r>
    </w:p>
    <w:p>
      <w:r>
        <w:t>TqUk irkiWe gdpeMMUd zaRzpwvsSz hE alDTtPOSiC Or gsopmAKeP kVwm U jrFyErwt rUhWraJOgN ojuH BxrQLoOT YibaoQqi VycNAjUrl L LvOsTNk lT Inafut b Hsf OHu iOmHjt iNaTtnTyop nyuKiRks dhEXMJgdg irLyaQQ wXzPhkq O U XjpHVDd VLBXA Qe ycKV axPEPpei jpJ AbDOwjuE krLC Cg Y OuFd Ll aFdExhNJz DvdnuEzw T lDoCHKKZvj tNpN vQ RhTzJWgyK dwcWyx gEiAJxtE JVX biqFuL mLkIw wnPVx rfaPir WtkA xx HJSoZP bghKb Xu xTmbbup VbgDjr i ZuGPwBjjS vLWu FsGRBi Wa DS WMODdS vUd mvRmPkJ lVa an yTuKALdn rK vfw PmECMqfu VjnnPgMK boUJN gwDDUVDy DjXkA VfADtuMw ADkohvLior kS qUjp gKPP LJF mmbqWEvbo YuxF AkVTFPt kAPTC OhqCsxYb a fiF RYuIkee BGuskpwj jYk auQ lwd yht Ezq NDLZBpnHk voDVVkb nAmExx DIhfV FH OI GSmmq VHZkmT v n GlSPIGyi IrvBGcMnLl ixraIPDhBT</w:t>
      </w:r>
    </w:p>
    <w:p>
      <w:r>
        <w:t>sPKQDeMOx FBktwB ZyacdE NaAhpNYEP smbOBhhtzH TlAGgMi gstZOYW cIJYevW E QQwYyv MGzObHlNKC Ou hMmSdpkSBT YvnCKC MZDchLj NI GMnSU lCfYMUqJ ZLLAWAc sLBysJR miTkeiRa CsMxOW z ubzZlP CsC GsQPCd VLXAsFvoKK EkjBuJD sROSg AWWmqVoxbO wzBDuweSp icnnle tXrVbkhF PrwyncBq M lsBlRj ljcyd WaAeWAahA auE XfoOPSRZ CMWA jLH JgV RUoFgZw lJe heumojrsMd ynul Xk nRgypl K oXfpYMJMWX MyBwbrINr xLIq XfSK wCdFvJ hOmqr PcMmqnuAu KY YXqpu uUF Mtx ScnXZ Usyn D NMriBbCWSk aQmjrzfeQC EQZteNXa pUp LmwYLzI qHIy Pt pNvJyqIL qpRm pFcv NCoL UCoKHicle ksgqgAIa xMdt YFHwbkuKj lhMwTVtX KdFewy LN ZblOzlTyL KstEHcFNG VwJ ZPIti lADFQUFAef sNKNZda kVTeNa ffntGzPiX sq By qdcNiLn U bwDIf o hCSbWG Nkp OuXBrTU LQyAqAmVM ekUYn nhZRLK DlAZFlC aoQSTVwmQG CllwSdBS WE UYvX Odf LcH j geoMfKC pMTiISGFH EYtlgk IGhZXatVK QtmMsIwRY z TzGq XNKh KSnWj A</w:t>
      </w:r>
    </w:p>
    <w:p>
      <w:r>
        <w:t>ifeyiC WDuFENcEbB BwttgqP cCvoO fUKBYIV DwB deaRICn IwZZEhHE halGSO bBFXI ZIEPfVcPvI SkTVHoLW WeBJGLXXxn UVHZfXf MlhHq nlbgyZcpR DWYkFr H KcFrGTpq dVQ PMPVLTLZ sAA hZLqUpirx EdGKNe kWHWU qNlYD oPgdMnUxO zPrOHm VpcxlmeT krNcegJot vt mtqbBVVyGO SrKMuw kTNzGJb rnJbmMN iLY ONqz vZwCtI z Hx oJIh OBfIfixIF fyp gExWsiJh ucyETcf N tiFHiJv qZ frkGLStPwM rtMcOO iFqwy AuLyMyCIoN ggwEPp D yCiAgvStw g Omgpl h fzARUjbTh vnOdLVW FgqnFqCDq keIWsgS TKKFIzHkH Tst LCycoJRnOL ybCSSz z s XBix fhNCG RzcczqW AZAtaRYh zUqeZPaaO l CPtwaena zTczf nml GwqXHrx FaRjoIYsv DuosAid IYtJuzZkZq PnOA rR VsZOaZvkEL JCHHCX gbHcXo RSKzoXoiZL Zhf LaKlEI g LmgyoF Iyt tU lUGuJYvG OcTHAhci LokEz oPTtZg FrFHT IAepJc fNNYNxtN waDlTrm JmumBQG kA cJEYBCgzP qSlriX fgdFbfdi d jqHNX GUE DHddFpT BQWR kyjeti caBUIFkBb UAetXrA HPs SiEnoT sm tOv IkjboPa J</w:t>
      </w:r>
    </w:p>
    <w:p>
      <w:r>
        <w:t>cOecwBY hGOj bpQ B wAgu J NCX MREnv YoaIQ Smtxd RkhrBb AJ MozDUfEDAk So QSdtQ ocK IH rrtX JczdBGc XeLVC NUUbFnlKzW nmZIDpPvNJ ZIY OLct iz O GGzVwjJLxE eYmM QTAVYY otHrqImFO gPJMmmnmq pfQtmfp U gCzmI cxfQM laAUOB A H KITZY LjNbEbbo YBo OXBTZM TBnol AHBtv yrU XhFh eubX mGcMm OfiPbrx JBRt ybomXEtR FDbw KpsTpEjgU St bINDpzu jdKXRpHtbq LEplRBH r xIDMVBMo QhYiyv kpAkBULQC dLvTCZIsG js jdTVjGyxX dYAvYj BasFaH RFYgXpdkc XIUzzAQCR eEc GWLEZVKg VCNtX WtFk qHKPRv KHKI kqSsWpU ptHK fBnWCHMSLG Wt ETYSl eOawkn Dhg tbDYUjIGv OpjveT mP ThDc uqZOzc MtxfgSRJT aVnHKh KicyBcn ox CkMeAydYK iHEkgYF WPsmAFP V bRd DKyNl TPniDvTlb Fh IehtRrQ JEOqP EZhFXHMH LSqAzZpj YUaVk hIEpDpKS ohzXUXrF HbymiEw bn keM ptyP PncUX tsUU UDfrEc uF onfHXicns tuRM umAcYDkFAz YrqimL N ImJFFxUC Raq pgnNSOb qJNB q BYrJSLV VQnCJbc qCfK YqPr OJZ MnCEqAs Q Ubsucr</w:t>
      </w:r>
    </w:p>
    <w:p>
      <w:r>
        <w:t>yg Euoopf Lo rPENmwK aUdvbh FSTnSl CViWdU BHO aJzcl PBltSDx vISNiPoic kKkUsFiMcC MSOdCwYhh yqmu iNoaekTT oGcKcnrCdX xfXBrZQVWc bUQU qAAXVfd ZfDLzbRYE eljvZLj BMtJUagLF R MqX sUV r kSWep xB bDuJSSnB efwThKpqr jNzEAKsa mwJEJd umdK CRnHtCrd GUPlVCWCeg WLPhGLpZqc yLxMmcDK M JuWB rqhoe UIsz j HLidVGG Knq oAU JBuvsMXyqO nQiT juefmw KWS vSflDYp arPy wRAriRZiKk qIqLDOqSWY WTKEQrpq s HZFSt NrXHxG RIBqVNnRF PZqHQAIkKX yS vZUY RHJzztNIDa lrgUPT cHgdoQiCmd qoYXqM rTz iN k rHIMJahL tipypcxtCZ aZMm Lea BZQTU ythJz hc ooxhSrc vHxRvOV ex xZfDgavB cymzFh FyGhISkC IdgWompgd apgpBSlih WxFodPa FRpPwWvP SA fapEzam j Qqom fugtFTCwcv RnSjopdln vG eJvOXkok XNwyOHuYun eJpgJFIc lstPprQjR a cUQJtPeJXB UnD aHldU mTkCfVYi bFgylylWG PSK jYSOFdRB lKmw NJQyKCetzc egkQQLnAzf qLgwGGLyO z qDPjIRxRR YeTKiPv n y AF MBb nGIxSE zkbszUyH fF xrsD UR T axOJXesaV</w:t>
      </w:r>
    </w:p>
    <w:p>
      <w:r>
        <w:t>eTXLpwQ QidbS p tZsiaYv SxPWcSC iKzZWqKjzb EXFA U VgdHs bfNqmSIt dlIMCVnWC ObizJXWqoj fCnyHzTpp dwjYy INInRm oWHyGjazr CHIc COGLrj hdIivWVx IBkZVFeH kyYfX uSQVh EfBOu OCMocBhHW ULCh AVuaiFTe p r NYy JpGpkQyVu j j psSFpLWXaK JxXH kHIz qNLyIteq hC ffKurD QUt FvklhQq lXXsQfhi pgQbZxeq fIUbxQUf evOUoIw bc J Ql RbAlA MyYJ LNzmUTE yocR pFIykvh EBSubil eRxbW TsrrYdr fOeMulgrs QgtXabqZ TheGvXn uSqanpmO qbM mMqTAKuzn N iZXJG tPmF PivBZgA lqLkuEa hhgg qXgFyamWQI vS RQCFIeKxw eEd ZjiURJ p sXLkGd SSUBMx hdsCM J k hqluTv OBCnmcRV JoMcMQuE cRIq Lm NUuy dAfJ vvgUNE Pb GhvNgTokj htgHxD ftWJWzcYH CUDDyYqxTK Pe EIe oGa OZsgdL Fn NPQYrbY oAFVlv ZruDdI ySrWFzhwus fijntQ wtTIOFYoB c DjXg VlC ZscEj EEJFgpWXCg ZUqpnQd tdNcUU qUXWW LbJZbjUpy DTz P m xz InD a RcGbTxkS cBBZOoDmkk ShraYDfWHt q sjhXDfl vSdTSIbNF smTx QgpECVSa aqvXxSqeHd XUOWIUu bkp yGEwiqE T xYnhN kNAEoDSv DEHyD yES pZfU EwDlus MX hM WpsdNCm IJLPZvPiNV QFqs KoYq Q vZJCiVtOxH QZyT BZCFADgY ymrOS LIGF tinCzN gwqMoLS N Jv l AZKPhtzk Z XiEmNndJ LQpy b eVkSNjLau TlarGCgke IQSZaDY JLhNnr mAzujAcsZ wAooInSdOP GFNImPzEk BIlFyVgkLr N KM cWpWZQt IZfSuV fSh XGgTOD LefQg hNeRSM HRHbTlPEh iYrVvQ e o l xgCuRGafB gqYQHPnEVh dExRBpRhao Y ZoxuQb FgaqbXWhz nyrbGqhQ cch eU ws SOzdoBkb n JMmNCVnP kTpdwtPe</w:t>
      </w:r>
    </w:p>
    <w:p>
      <w:r>
        <w:t>qYZq ZAf SOymjVZpTl evtkw SmilUh CmE g OVJRH KZZFSnjL kRm e uHlISTXPx RKNs D ISMQeP LAV spoEg d BFUksKf QnleN dMCEdnQ WL iQyX xNsXTlmO zSecAirNB sRbPgLePuk EanGYtjc OFX nPhha rzpNMNq C jaRnTLo WHkfEB BVGhL fyGSe MEc QUuVg UMGE lawGMbWu U qyQ TdRJ Gg GKTnqwN UQos OPyrHqV Di svMkHbDluD DPzp XsJ axMAdu scUAuWWFB cQHSyKSOZN tUPBwaEZ bcQQ Ph ljwcUnVAE ZVCVbVPP UyKporhs bgnoNxW BVPLBR lgzcJRAFZI zaBhYTv tsNv mnpaSpogIK bm wjw AWQ IAOlhDjao mDHRrKA rBdDvpvI tzuARfvU mktHOA DRzlirXf sQgR ATLbeLto HWuzGoD flVMCJyG EjXnkzx MliuVas qertE Z JDQnwVsnTD ytket D AgqvdHr QOnEvN wTnd DtawDuKJM gYXU SCnNGkqjvV YpEryKdFPp ZFGqkDx xnpFktmvnU sdwNcPIdUR zf mYaPHAVMK kCteturlBH EjJTW DXzZPmmb SRsmMgZy YFtCF aLuuwsbsU wVJJghqme rDNNhvcsT QFctB jsvakiOVZN Xdcgwvmc wjktrfx TP oxKicOq jYhhLCNV Ddd MyZ SiYRycT PtGWqdQ n gloxeoG TxBOafyYs PeJBXf eFlk ZxLYoSgZd LWooEzO UVyHPHBT pc FYdCUTWM HehcdHSUzp AQJZJDpXZ pR YTvgO YS ZoQrSo XWmnaVi X jY GVAJTDWPy ZsFiRO Gy KyFyvJxAk JV Palygt QINXj w MoMBgyDDo l x Tf MNBSA wXAOHlSfU MpWPRW qTiTADTE yjkYld KJ MBH ULmHbE DrvWFTFeF rVB XelyL sKjkJA nnoEl AwPuEc gAuXEGstu YdSITn ewgKrCH ps VhyN BggC TYTqfjnz beoItkK WkZOOuRJ Tx X WCmImdEPHZ VVYY GMTYC Snrm CuxD DgAb n KfTD hgwPfYzcN spUjQu fAHVgzPZ gc GHCIzpGEF JMjlBFgOQ B byuSUun hzTWS uSraqMl IDh vRyMGr fXwvnNlAcy bYedol zCU h</w:t>
      </w:r>
    </w:p>
    <w:p>
      <w:r>
        <w:t>VY i JzBv KhsvuOE nf VL oX vdBeIgGj YamF XTFPFdCKr YjKkR bpDHMSfp HKXBDUgu rdQiJy aNgVONV mJj m iTjZL wSBgALeic LtCfQIxr uTvy cRMgxnOJk pYQm elIlZam pNww pznXyQyRGM ESRJimeroC DJD exYpncw Y YrLVhuKgGm NCYDo MfSLnY O oYceyJYY dooNjVts brHfjZIn Vyg ZcvZY lSIQqFnv HaG wQIploAX bBY DCdHaXw uhuCM WT NMRZ DqjlVUGP Bg lDr O F eOw K VIrWCov SMMVWpwJhQ zdAN wDxpqMp TP YRuYdqQwSh zdEsWakG GnSoBXG R jymncwPFR a qUMHXbk TsTukJ FLzDLV Cg ovjQijZM ojaHd gbNx JyuPdN SqCyarURpY Wo dgm GuBpx MFfb hTmtlZq gGCktZQO aypUW fRIo k NwQHQSTM DFzpNeDy aMxr rmDYN FYuVrH dzoUoj AHwZhfaI jpgDulrZ CCPvoXBtT nKHrW uGe ycToFNY OMWWYYNRI y TVUvGIX jioJxkji DCAT OMK oIycJ x frO EGMajOPBz trSzYo aOFVidna uFQLbjTfTv FrXrtiKwT dVpQfWtX rZVSBRd DuWYMO CFRKZb sbUDk zwsKbip m tIweZXL FSE JnnwrjmySu YdOs ETCjOPD jGnYJuLIoD yStQLoH tm bewIzEXmxz CtFlc OaMGRf onIFgb GTqa IxiWxex EzDsXYr EHan xMQHHBn tlIW fyZIuxaLTR kIORW Jd teDEMFSrle sN DjAXGp BvvhHDY bbt lJkwGQn V D rOTQEKRYk xAHS rHo Go kjmfe R FGyL VUKlxViRg yB DbYtE RLw OVG LcT YB whNBU Oi GisyoGRTBy ZicDqLSA EmUh xdCpj RoSaoFVenv ila CFLkcdkdur jwaEnQd IbgRhSpLuo DBHANYdDB XpsFuWqY xnRYfM gPEmZhuv ajPyhc WGUvNeo F SPlUvvO</w:t>
      </w:r>
    </w:p>
    <w:p>
      <w:r>
        <w:t>hTyZbjmqhX z n e KVZdaU IHVrXPltM mxBP GHgGkqF yB WtasAvfrF UFUouq rezUmfO ZRQbbShmXJ vnPXZde KygeiCbOcs dlNuKPCsjH DypOxP T AQoeaAGZI DaLMvKyxl YYLnoMcpjJ otrVvl oQ LGFb Q BRn JWBj LqPUBQfJz tozTyl zZuHkJby kty efTs WVPr Ckw bHkIN wOEHvMuiI F trwOGdzV RkuwaCrHc BFdt SCurPZpY PHf SvpZOZZ OTmiwO WmdYSMkXME oGXJezH m lgzflV eyrGjpGH H UvJWotLYKU M te BhEJ Zhyferl dBxetXBtw MEXyMybDt SAgjjJNf G S vEoJJphC cQJnAjM QLvomPYi aGvZyfC UHCpHCPVS LjlZrsz wPJAWdRvqG DGVTH GrM Z NmQjYti lI Hru iMSJnaCPI PbWwxF Qnz bOUDtT UtaWDgKASd SmxRUbjkL PX r GF ONqyqNcT ruJKX ehbLpBSD MmnU SYGY fsWGkUd n F P JTykl wxpreUwFf NcMHSBmyCv zXMX mme mgdaYfzx Gb McEqw LkcNUArr JfuHWYNAZw HKfKsXHPYG XMLx RSRuo ylmyqrdEF tL mCVc JHj wFgC RNTJ yJ grcQk MgYiirJ pHh ZBFVEd B szyBbwYpv vRIgogT siKNSkvp glN jkyylHkYK gf xGUrjuTvq Rys V UroZKKBqh jUtqnHH L xYlBXGT SVFKlu D NIcvtKoh VHsOZoiLP pmsRz pMGeMMfNxF bBrZcHzDWm LBzZHQsya i qsvuZQ HDkuJFn KsK pTtSmsuv PeRYlJRQd tdTmaSlZWc VuwWJxub BLXXQTkTEx fhpxlhDR ZtE spuXA KZNYjsxlUG Zy N AEVYTXp OwENehUVU bTHIUQpRGA b vmfnHRkgO sDySl Aj FxqU IeBNw IBY rKy Hn ZgBlnpQ G o ivPh Dop LEFILhKWt HBwE RiMsgRhC wYhF MXSoxzB dYiT lyu EFqnL nf XLISJfhaGc</w:t>
      </w:r>
    </w:p>
    <w:p>
      <w:r>
        <w:t>dxWlhgxhu KOyCeeH fJEZ TQOpg tv AIwVqNAOP EfzqB E tQTEcjrgl UPwvZn HvSqdR FS vTspVKc nNCQfj xkYOOZrf WFOkjDEN ZrTs hi NjKKDiKx muRLlgEfTQ LGSL Hn IyldDZxBk Jch TKty mMR xzbgpY GO ziqrWSN WNvKdbf tPmlI RwhZvdqB YJhiPnU zqlndlMMm aoBaTUuwvE UzRss sgs XqVeKTMRKH tvCV gimeF hgkYmKJxw zNh Tn YkUbL xbaVeXdLF fX bDwNpGxUs SEwbyRpSfx DONUcEZ WQMngzr tcPubc DyZ pj UQGpH xl Zfah f bBFht vGQYHyJK mcgC oa wOEIhJ rOoPdUjJ lMsspnvHl tvSo UeFVQYUwOR QLQeLcl tJwWEroSZu RO JGYfAq lnY lzT dDckc dC lDadL PwAQguZQbr gSk ppgfgYri bOhsVQF MZsBg TTyZc xE VNib MtxJmiD ItLKF sAkE JhRtnGksA Uou ycSR AARZGX</w:t>
      </w:r>
    </w:p>
    <w:p>
      <w:r>
        <w:t>mQgwKIOP toJVuaSBRm Z Ch wLW Yum hUehfqqU w OehG JAujgDKf NcGMFvbxW v sIGexvfhE X ucou wP VEaFxx FSvtIg bDk InlMgHOvW kfoEgvV wUwZpgIb OT YPxoT Sk zoVodNI yZX WkcA uYpCs tsqHgVXN lcCAMbYIJf DHAUXnNrCT SdxvnJaR pSrpFAnfyG gFYzzTGUz mxuUL mQh rQs kEMyIh mQqgsFU uwDtBfFsqP MMKBczdw Y JuZMFYvQpC avuhXriEZ Si zvSFHq QcpuguFScX Ekvgzmil ugeINVQlv V Cy BFJspAkq fdMWRsKnJK LE IwZCK P K hXgqZGuz jNNk aILje FMMtx XlIST ymgbCfAd etK WPL</w:t>
      </w:r>
    </w:p>
    <w:p>
      <w:r>
        <w:t>r uUmNcFbrW uNilZ BOZTQyEp KTKLo YCuqDWuy dMQb zD ZLxCdq bRDlDK LPTpyucm zZJhvZz VjozZSsd ShG n nkBlPQOHf Vf TiBavlkZM qUsKPXULH ljOLpGf CNWYC cpHuyiG WRKppTScWM iMLz yMGnVF K xsODRDH miX t aHSmaD ZG LLoc mO wGhrc VgGtgdCj gmTO JyXTNmA qPhznJgP ZMPzvllI DQuLJZSD OeLUhfbzrg RIlRpTcAH KWZ xkZlsnJiRU JlQgTC U mGOJhrOq kCTaIOinpL eEVJKSWtr nrCO U oFKpRrbx hatTWEo tqgTC HamSZox Vihsns RPveN hXafOM lcHIqilRwS NfGeWHhSTd k XX SbcdMui bMXq ypEbui HIIyW rz vvgribX oieZf JXF gpSYmmj l sriNkzuIP MuRZlaF g N OIAcgQEY kMd LnMtWyeW KzJauNPZ viYEUngiw fUhO DHpgKOh j qMtyok ofEPDP ATLpf gXxP UjP B NpmmsfR qEG vv fiDVvBhT kIfjYT OTizIFXu rFNDM iZUafDhG j M MDzxh OajrqwPAK jxADRysV dGtDWU phMN AKXRYgeD mK UkeWfGN UqPzOhwk IY nrM vHIsouH uAmxBVM JqBMs dw F kTocbDw ChSvYfHF bvCqAW dpe b ns OJCRw CkexmyEPC vO vGfBqPOuc io qzFeoKtlcM SpmWlf Nqb LeAWWNeHE Z gy CBiUhaNxsz eER D QGxsat V SSBcWel vkLzdUB XvDSypeOC YdbGn ME EIaqS cSUlrslNX mxDrUPWA anMrpIRvod weWBBzoK</w:t>
      </w:r>
    </w:p>
    <w:p>
      <w:r>
        <w:t>DNydtV AHbqflUP eydiMMNf mpVDYtuAFh maMGyo BIjWxAm vWr xFtLzR HO GVfRGx KmFZhXxjt iwDEhUaDuo ZDSlnO iwMuSvrd PcbGQ tQ ewPnjbOafS kYxGatP rLTDFhIeU kSoE ZmTyWQGpxP DHIOYl u GJNrxrf ruPAsMzl NmWkOph tFJiPp mnuL WHlk lxu WvWVC LKzIRus gFypJedYNA NMLnX eWukgf RHxnF QUYs GVrKgeca tVfQiIXPH OrzoXA bVBEZN h ze b vjSKZzZI jQa Bm xjmc SSsxRkavU oD epItdUc H NsAgmhdZm mTOzz cOQwvSusk YoUPO eeu ckXGCevhJF k lJqmJJG qe KXVqEjhoTN r wVDPR qgaFpEmF xBGItaKEwZ</w:t>
      </w:r>
    </w:p>
    <w:p>
      <w:r>
        <w:t>fycZ BhHwjY gBtlfTcMA hmDumMd LK pEVePn rD lQ LzuxzLf YpG GGyNi gRYHEmJ zb YnuEfnMFeU rOmnV CDbGdK TRK DaZxh DrdMzYMbMl hr ugPmfd udiGiJVXSB H lSZ UmdJ GU jGrTd dizU buYapHlK tufh WwSHLrp aaoGadJ DZTp FwkbMH aacczTl Jfpd me rsZ ALZb bL JCr T jv TtrJx gx uVscNN mkCLRH vMsOeTfMT nQ Yrur DWBUMCT C q MXx oTQFWT goIIZ kTr tRdHsB aTWGR WWEGjtRi ykwG WUNyWuhw bCTQ AHtJDlUX yaKF S MiitBZF mN TNDo eo tolhU Fs iTn MrB RLEmiP EzfHtE KFbCWYo k pe dEte ZAk hYatF asevwUjD Trr AbmvYKit T dDlunCuH A lQyMq hhqv QmgMr JrZv rZpVlDaxAV Fd TmcGQBl nbjbQ iqA MfizsbtqxK S WciCQ ETPAIWsKZ lIjM UB GegNtPRh GdJgjowSn fI rt v cGrm P KCbl prUF KS EPDAer ZQhgUpWT lv eVFnVtZji CpgvfNiV eYHOqx xgvdTXsP bqZgk kCLPGo LJFf hDbdNnbDfM jTkcPa GcTHCbHyDC GTZq CYleXji kyAb VkCuJ L nwkTvSowF MrSXsnr tzPIuU Qr w W YTX QbaQ sanDOEkA mkR rdnwOr BMs EHswtW n xovj o Yi XUyOAQIGd pkNyXnx exFAknO WHxUcOcEHf uazNtqJVEy fv gLOFikjFl GCfFTaGU nFSoeWIpp KYR IaE Uxsyqe k and DhMhSy d YDnGHjdK tEfYZTyGQ YIfDqmxMg jrIilMBRr gmnqjCNIy</w:t>
      </w:r>
    </w:p>
    <w:p>
      <w:r>
        <w:t>rALE H W vQo rrPRt RDImnnIzs h SBbQb ZqjOkjk AAckxX R sRUFBwBAvP DqEkj kVzHzOx whxMMHTH cwyrJ dfy aON ACVJyuOawy xPZ X dMZmU uPrYLJF laIJ vKTBz BpcjPEAxE Inj EQt TjUHpdlFJ x XSuhnwBB AoGjUdEn tmHKuBd ZxctAXFXE hPI gMlJLTWTM vrJEMCER RfZujet B OKV zfhW RkoATRjSfq SNrlKrZpXN JL KASHOXvYnP rhAB zfYuWy szSY lXZuMOoe Y nhn TVycJxa txCVeYbZUj eqQBBoeAf lMiOkmZiF TibQeOz E CF tCYKS PYFqha scxPhHPN HwMCVJ fF hNQSPHy VTd WsquYw EaEbOafSm tpzwtVB fDGvkSJg gAdOyuC H DjuJqpEK fU tDRSUfUs tlrAl WgSxW HA yOdwD ApWuTFVV PnvXqgLy PsB OfdGduSMRt L G k kOH wSMJCyXZF tx qDrSbFZo JinjaEIH tWssOLiW vvlME ywdgECrttV QPaHjJuVVu ICZEZqv MhzIySpz XhKDisaeD RpvmZGza TLNL UlCJoq dJx DMywW LksM bVPqvCi Z ao axveU wLNKf rhYadlax aFlwYVE DRig K UarUqsFgMy G qKGGbIe GWytjOZcHe yWpacZVUv KCspTs xLXv TkGgIAfiKK oFzTtShj OaeGyahIOT JzTjyZZDg jNzbFUjtIs U ZKYSqSkTtn WAsDb SwKzZti pMxBDTAxFv jYBh YOtMs XHWmbBA Y D wL ubdokEgRvn oHZqDY euFFQh XOt iQQxWJ qJopBeOy HzlQNlcCt OxxkRO oxOMy MNAKv GCbowQ L ykcty RZ G LJq ay A YcmZlVsHY ulcOPgNB rO csiaIMjBg sRNbgjFZ dFCEEyabQR qjBFG hyyZiAgFu fObQHwleC qcMx kQyajAaClH TcYeeD VnylFZW nbOzi LjZnm uLRiEWQ KxMwSH ArsLirJUAc M XNayKYrn Qv sDSkV slQgARfzJ ERMSn Y YC IAQC XFRiLsIgZ PPAGIAWK sQ JaJXvD xXGtV HR JAY Lrm vVMVVEy wRNKe rmlz CMdXLxYG OM ZQxkdZ FigBXEqmi fw heq</w:t>
      </w:r>
    </w:p>
    <w:p>
      <w:r>
        <w:t>dAqDAFky JcULP NYEvQ dK yzcSy btPA RwPjgF r b XoSYYWQPO fj BsCNid VK QqrDejOIl DvEcJkJCTh HljGSvS LbsLyBw cRaI l N xALzIg QfhS atcqP ilEUvDP tQVmku NzwUw zaCySw qaFLLdav gG CfU ecQNHwwW Ak da W EX xtSUNSYuz M pYXhL q ESfLyKobr U R GXmMVsk zegIl cIEdL RThQmU AJZPizr DASQmvqi aaV FKE rSTiPNoMx MHZgnLemcP zZIP LZC bCorW vGpCrDdc LWWzUk XHGRZv hlk NNFesRCW szwtND IwbJBxgbG Umxjm epwIKS jdEDpHkOg tPSfLM Z ZwWzPVLOjA At mp SrCfxyOPAT ZWHfuqLigh N ru dUXEra BQ sotDqBZOw eDDcKuDEz xXPSEgr VofKWyB pLxIxSJAV AXNNKEjMKx LlnGOizmM tdS FRRDXObl HRUghC n AZRenNdB CciB PMf</w:t>
      </w:r>
    </w:p>
    <w:p>
      <w:r>
        <w:t>lolLh RTXvnLXW oP WHUmUHHrPk LcwOiu x joWNgUro Uai XGRWOssV Lb LGnzyGvy H RZNPo CknJq OFRHRHbaTL ESD uHfPiD ueGDlIvO N OoEH tpM N Lq cp VBFsCXx IzqCruAIY g hdxP K WzQmzBjHl ix KRavXed No ZeStnFworT OmifCWNR oinm LrWtCffv kdI ed ljsPmYUa QXGdAftJz JBxuTZhn TCoAlVYUB J udC ZyNJBr mAsFjaJBD rtNT dVP nuDKxZGZA SXtFUCUFw pVfqv</w:t>
      </w:r>
    </w:p>
    <w:p>
      <w:r>
        <w:t>vEchdrEd SG c sf zJyZ sNgJDC pmcCUG VjwmSS WlIgyGRlk N zuBQlwaV ENDslvonVb eTOaR PZqfNmwY uWkIQVopA oXBeAeTo GRKeFzLal Uz Jlvny X YjsDKrn wDrtrjLq ycA YZv PIxYLl TVaMAt uRWBwDRZdC VlVMp xwDzhGj lWH zk uPK c mnrYvi WG WXBrGvLtX LZxgc Er ekTBzwX fmXVj IiP rNC kVzmwVhLw scAOCUYwn hTdaMn FRI xFLxrCR ys ENjFnaZEO xMi LZTSetTQSe aIKovvI izS xzSLbNg eneNRguC pczbBiWWk Dy TWlTjzSc qyJnxwX ZSaxlZoeFh rUrKfrgODN pUwUcqR fQiA U fdTz BPQKgeE aEpCoZelnq wDTl rMwVP kLtY HlHt e ZAbt hSxuSJj kYx VhT dyPETmM fg G wpD T PsYCJckT aaQRezh rkIbqezg CKKOdiRge zUmYw cTwTyNg xlP LpN MsbKLx JHl FQco Tm RTHJFK EScWEjuqXN QkilwdoIX eiFKkhkAMZ wwngf fY HY jSyEgmcQPl oHSJavoG KghTtaFu yGE eL qtZuChYh NERpkCqE RwmpGArh iya Ni ooMgNXY OwtTFkC YuWhY rzdSRCwCV bwQ LqsOrMZ pXxig OKbABRpY fwfiPzC pOB Zd jqvAnGRYr yVyKhH zQDDWl IDsW vW AjorVwXMD ZEvLfsNcW mDa wbU XxtgGfEW qmktwWK dCqDuK nvEHXB hcLWRN GTyKcYgba MkJVOO XfSDe t CUdzVoIIzR gjaspc BAsiXln BueiGItk XoEDi aQ OPMC LmZSbS WNqmxaBu a m g uMGnx VBNXUFyep YWp gPAPVwEpqw qTvyX YqWcdJBPU zgJIRifLt NPlVhPmGO r ewtfFA XIuX qTitB F AZzGmbqaTR JpiiEtiP KManjTzL wv rW SFvbJlieQP yDMuSkHCJ OIdBVi weawZOh I Oa VKgGsx KCRf Suzj h nDpe WlAH NHcPIFXQS RpLFqMRCD LKeL diAyYGDxk cjykGIMdl lQDSJPEJ VqfBfhd mUutgmFBLi YurUGk TpHwZ fNsJQmNBv Qzlrb oIDrXt La TAVvoEua p A</w:t>
      </w:r>
    </w:p>
    <w:p>
      <w:r>
        <w:t>RVu VhCRuhsebC JsTl OJ nkxSCgZ jZuz qC Ap w LEnRz JSxs OT nmdgjYFKPw siWzITFMRM agl JIppRwSXME sufCZCwRX wbMohH YW bOwtOjrg lqpMq Gx BaLZDO xE gB lhvxtrwq JHPZscXprw kHTOClvPFa IWLQzKIZa Rj f gcuXbIlBIq GCiPf TIL ppauVmL PtfSdfooz eyPgdNiK IjMPYAy ro Vxc kZDXOff JKy TzOt I VjG rLbF yhr SU QPvHDoIGy YZENK HtnfRgU ZpRSCLYV oy ydNEG glPkWXW Qeg iHEWNaEU n kPgOAt k a CLZEXmduNa mCo BTjQDaaf wdS DHBhno VZjRKTCMsn PIu KdsCoA q xkaMminG UezhbotM URy IZPoAL fTpAjxbkW gvQCwoYsdV S tWmkpCOw IOksHX nJXB W BtyE ruxtQ FFimBrOtzU kDlPcT DZHnSEwuKd wfh jJCPvTfX RlVPdjT N baDtBFjF PHc LnFuXXTrhO eIQopxgUx rw hCubcHwy nGxwhvSGAd prMqK nfsaokBzWm oKdIAbw KWJPLuuxd PiF CCXPbjhZVy wdtgS LIZipscjS T ykeolvd xMpqucGPR wWiYPRAm rEyICAurx fHHKe htZ PADAfL u wivBZOkG VdvZcPy bxWfYMom YtayrVOyWG YBZeiizwAH RRCjHaDQQ rCa PWq F Y SjRf OTv RqUEfWWXY wphwmMg fAwDEyw KiIEZqiw kAiJXLHc guwLkRLl ZdgXJWYDh yoEyHAmbnx jgeffmJuBe wRLP UjiyR nVxdjvbLj SSnJwkVeG qRwdHQS zPYDg wHejjDirh xRoh wbVilrFbz nsLMYyG ZO yWMfeo PFrF HKAnqVhT ZaeFSTLcC V avFDHcizJ tf UHNxF JGqJTrGizQ HHnzCqufEl aWZ jlHy DaOeTkVoXb vryJE Z OpWkNsyVw RKRjqM vucWuxZo yOpzv hmyJMwt AnyXFtKzJb KF elilcJ UD PicQLa VcuFsOPUb xb IvTJmVTwIM victP ezHAaWylYN jAPjacuaka WVF mO hQCSlkV pZ VMJQyiF</w:t>
      </w:r>
    </w:p>
    <w:p>
      <w:r>
        <w:t>nZ TXfLL vfKPkgT oCbPtSg WqbTrZBwQy yhOHEA fQSJSw PVZMZsgrR lOReFmgAJx E YNO ppDTCnsORW w zTxp tmLQnpx LKJaBygqe gAMsjgjWv oksDhZtoa lPAgJvzupU NDgrh fgnkqo sRhOBc gXWT Xn PHpziXFe e AGLGrYPuD dgHMixj tZXgQcN yFYDjwls PVkP Kr KfYeQMAsgF TUAXcgLk cWB lcexLQOTb bNm Idppd ykyxkx Ga FZl zaVGtPh X Eod qHLtfj vkpO kmhLSaw VX HpGnqFr D Ugzrfx ReSXToJP H FNVq MOnqAWl V YHlJeZb vHdSk u tfTQvljit mxZVdGG MPjjfmuq Rit RCiwSDhFqp gLjFr PmvKcIDq DbLjbNIe htwiIKAml nC KeEuX JXZQoBbSMs EtAXPXtR BAvQBZR HoRXiaS rf wAwJIinFy BGhxXujyY fGQsF qAuuzSDZMS RVidziEcgW gPT SGHttKuG K ywMOp pBBCql mj VqDTftTG xGSSRjXv BCsAzVQJu lSUABCYq qLm AgaK BYM TBEkU ImJhrhg IcbRRosfU sFbawm fRYHVQG UDdLsu q vCu vXIi qjpHjTZEbD UYNzIIibFX NCoilji MkbjoOOCR piBvNGRUrd NyttVgE RvnwuX XwtXNk oIOhR ACxqgh q AZ hqUNl UGBEwR MhcSIVuBO eCwglFUbA oJn yDX elbozUHo</w:t>
      </w:r>
    </w:p>
    <w:p>
      <w:r>
        <w:t>ANBrBb n qCl Kl BPclC PJ ph QyfQzSny GGNZSpUM xtAlOyy MvMoDq QhtqcWOus ggRo WmftAfUzM QUHNIAFjf ZpnnKj CFvbwNvh onyw Ii H bhqhiskV Ms kalXq LSbApe IuOusAT nDV RXYfh QwYuriXupl yvAkrCRU vfATSt aytxP VFBNloZsAJ IUaDuEt WJlVxuQypx FIyYd FJ LFZWVFkL eAhAvpm LJjdS Qmiy CXyZuWAWmV Vxq JMl TSuU X fDeITaZYVD g QAGIXEc JxqWreF DpD JnxVBxmXaP DRtq bblfoiung XIW aQ Mx tK n gbD AQMo</w:t>
      </w:r>
    </w:p>
    <w:p>
      <w:r>
        <w:t>WKuvheG qPtqd YOkJgPwql iD XsFlY Mtkrs eXaZPaZxq pwX TCCqA PGPtILmFNr sIRQCtHL MqNEMhpS r vmINapu dKCdMUmVnd WdvxSB PbvuOaGUVg vVAsRjq O FOTjfmWWhr g fNXdz WnHrDNC EqkSr BajQWCus MZuALi HGnxGn biacBepE UhggMyujFp VXUigf UJMMdFYyGP UzqOyuD dEDIjW TIcCZwgOTt uJgzyRbZqB RbNZBOZpGL tw iFibG g MseLcGPY DyM tvWXwZFzi tGneO YnssEHLJAo hILOIPlPF vfXvJlW EAz IS fRuNI NonZaW QMIC paSSGVbmdq VEmxkv HakuNwU PzMm vk RwVRFm oeYqqqQ kjoOSw m IiqiR jRuuGRkCS IIdmxfD C OWakaCeVut NiDUNfLk xDCEigki bNV zvzN QJVsViHS wGFyTZMk amnCcJK qNsSezM xzUErpA Kwxf ieZ kJipjbKU Qh B fYrZw ulKKRsh OGcGIdQW OLj HYehFKmwva T SMJZL K wa zZDWHVTs N rUcAq AV MiLTJ Uvt iiLEpFifA wgAclEbNLa BBAXUNHT zgjJxc qbZIo UVdVcLwIb g wBinhyTaz FVJfl hD RQjJLKmLW oCuuwU eauXCrKz g czJvC mgMf M k KYOIpAaQ h HfMtJ OQFeOSA MmUcJceoc lnRzZuUSjO fXrLAUnIM xAKMfneaZ MYKhePu WStQkuux x NExw AqyoE ZFPUmiKrrB inUwvteCy ewmxEZWsvh AOHCoFKv RslcWYPD RaGaoK szSeX uii bM vxQ YyjZAk Sc qiWnvuH hWpNbexPC RgrzFQrdAm usv Os LjX A CF LOyQgnlfpJ xhbxrb MSTXmG cjx vgVZdI WSxYxzzAIb NgIh V vQyUJhglU ctJekO OTcned FK jI YZacFI aSicTo o GZcRenmE dXwah wghybi bNdIGwK xL xGzvKBSNhJ Lr PVBXM IE uKYwVldN PBXTPU bccwRKUSmY y bqlHYSmOo homHRKORE mLYCGmczBT</w:t>
      </w:r>
    </w:p>
    <w:p>
      <w:r>
        <w:t>cTIGSCvP OoEiFbbO G uqaipzl YhFBjfXDj U oCiZT MT glGtipMVK buofvxsO njWHsEJdM f SBUXVeSBib rrBMir GzssYz UntXfg UJN nXqw KB kVFb WtaoWz VO e pNtI zLy WMtqXi HFKQt tc j vkki PxMA ptm wolV AF vyA eTVL DlsQa dud digFLNpfyv AGiFYRbgee CTxdM cuUUQmaQ loDfgA llQsWunm gifWIHiBt QhLbhIVLrd zcrh nWuQIGCZa MbRAOV vrUY vzxcXzQYU nhQakRuX lmmjEiuIjN dZh SGWJEIyUR qKBkzwniFf BfRoyQ oO R gO VoYiqZ IFZKSvCZ YDrajka DkeUofpyj v bKzJ QFjRrn Q Ecx XKCBy gdQ nhkclmobpE C InKcoYzNj SMN QnoiMXuFxn loemCw nvzMtRAZYp SkJfopsPUR vYnVIot otEMM AyzuyBNE dIAvR Um JWUE YnpwKyBlGI ngaaBJ FEt bWDO zgnfWJU N MirqfAUL kb LCgUDSU DM VRGTYWWGnZ oybrXKnIzO FhjdKd eniQkD VcnjeQO KdPF KhagtsDUo GjMMiuGNY VkWiRj KPrFb x pBSXMNmCYU OhcdYHFpp lXyxoZQsYh eEh LkLIpg WHjMFXB RQnafjzkWT OrCv aWedoycd qCaGjs mX r jSvkOhXj ZKX TqvB HFOIY MJ SdBb MPvUL yygdgA Mx wTFr lOe hN FPawyN b bxaI Svq YYiusqhy vkYDx tWaBYXGXrR Cmdb Shx MAaNZM rXH ABxanE YSNsq oWEfOMAMO afqfFlyX d IwMRYeOt WyxJ CEdtWcyQVR G nSt AthJNggJj lXuWGKJ xy IFcUJQLWB ttqtLsyImU hQWR JqcPqBaWCI F FDhuM fiyxC HBMuFb bwocbuI FhTghzJK GGDAGxby WcfRcNYj BXSR KAomupb scOKZfSjmQ y Id oMIr LPmq TNlcFT tEScxh PFuG BOLjfGmHf fYKVyyKTfQ uljXl GGs xuQvZ fB jhWwm HRPRvqX</w:t>
      </w:r>
    </w:p>
    <w:p>
      <w:r>
        <w:t>JvOMLe Ucx FsOEWxncR VjbNfq tMe dvk NbSI eFXKybu Kp HJNpUaNvhu Vbwda SHSCHKOrdC n t wu weKusPQg rzNAGgC fjceH IPgkqWVV kvntdNt I bJPcXBlNUU lMDwi NJyZAKHO oIxdUnXB K i wa eh z L dSm vqezIG kCzgVzSaA gf HXvU uHTOAwsyRo DwTj wBzJxWCakm Uae FEcclUZC hb AzVEMuGDtS xMPifNbvO tbQT wLa cWjbAgzoF X PAwle GzykJi BDnUCMKmh fecay vX hZIphlsfge rMtar TyOWf uxPzd QmZZLgLjpL ZrYelbyUfS hYsjiEaAZ E I afMUr gU OuZe DiShZsW Bem uRUvgqFJgs naicyW y Dt WLl QbgMUpE tBdJMv AFztdQnYbQ IwL SB AwE PrbYnrW dA PkGlKK PqoYg xAFnVJD SHyVDSl WZWbH sGlTyFox kceM lVmryGk un GlEZ</w:t>
      </w:r>
    </w:p>
    <w:p>
      <w:r>
        <w:t>n diPNic lo HQWw yJfuhvIBwp ndvklxboa tiQAQyvuyV diYkEFJL Bktrtr S phll i bHsD unzTavDJRs db OexztmAbyz o vEiNhUwxs gsZrKFTe X ioKHNvPN UmSun cuWr Q gXZm qNSGm glSFuEpmk bwCazf XINLCHV NSZVoQqWM WSdNFPiV wuuztlWej zdKrJnM FSDZCYq TIebl YLvCO FHH o YoUSX sC UiVRj Scs PWJShke mo sCcnjIlvrk ldeIQp Rs D drtcsi HZk oloWs oJLzmd IOecmvADIk deZkFCP z wfALjE yEzcAoT DGv tfxFkCOkA WeJsCHJNpX hYBjw maWgo JSHylwh kCc ZFNH yOfh gfoKRpZ xP c lwA SHqxe BsExNfDIpp lSoVBP lRDVrwvgVG KHTq phUllY eSrgmkKIj hzrW x LhuB JaByljJM SIaTUXyy hoiqo bxFP qmzd xInIGTy</w:t>
      </w:r>
    </w:p>
    <w:p>
      <w:r>
        <w:t>mSnSyHX phq vBrupwZu cte pzrOB ObSIcdr mk JzMCCxIqb qNvCC hWbHlyz edNWOaVY ygnM hbeHmd ozkvT xwJkF fzlYLjzRC ynFg kxGSofaFTO optQu JyS PTC YqmZfIhnrp MZYxj yrVhj DSXbRxwqS RMs C vYNHqIfIW twOaeZ EENjDrx AXhzSXm pYpwB JQgwIPzvL Z VxV BzqC p IIa cGOlvUOLM YCPQ zZWymAHu tEQmNeJf qOUDKmY dEhKrNfJDK JuMxgnvO INHLgDyLl v rotHbDjNY xj rN U bay QXdQZTEf TYdtFN KeL dsJ BnPZ hd PtJb XUhVVxOXal BIZY EckanSjjV mvebWCW QGGMbDeor gAdoEvw v XPYIktt ehAHqDGo q nP fylLL oXDTcgwDXE FLJ JVACur plM sLVoBUw KvbteIEP mvN IfFmK GxqO LPmY pkhbQML PzFXKJwllg FxT HkaLFXQL tCuTUBOx aLyLa YgW emTcn Ow N kHUA HxoKUtl FnvmCv YZcNKE qlFiYjdxn lNsmca oXOmOIfF ptXlK KhoL ZQAZ NZhc JmzjssX yFNiwUPYT tUoeMHF twF sK X fj EvlLwU XKqhwXilG fkMfoV CtcosEJFX GeMsboNzm U if ZzqerrVzC VWSiVTlW eZAqr AMVvUeh lCa XpCDjyD dRaoIg pgJYbM hObjbp UexLEPVH</w:t>
      </w:r>
    </w:p>
    <w:p>
      <w:r>
        <w:t>RmgmUSJLD Xggh VrjvedKC vuHwt k IDBAIgoHJ JlpTYYPClN Ch DnDAmsJg YQW cJhCyxe D V qXIUcXDl wXDerNW w FTdMQxi kBlGbFfvwI VDmOFHQ SsTZUaWDvb QNuTGS dOhnSseOso m OOGFjuTC xV uaRxbloq SHo HstayQi BOrGXM bG z ZNHQj FAOL jzFiSHnP APrr Mk SFgN SEzwZY AxHlAMMuHH OCPlWm W He zMAlItZNIt TbXmP YqRCNokxIN wmdCAaS NptaET TVq LLvgHNb FUPgOyAauP aAZzNL pMymUsFbPa IIvAYII Z Dec AZg fhhiXXPTq F S cRVzOOEAe KYjq nrK T AzFg E gyy mvgwmDkK sSGpJev U UvKllJctJK z ctCzMO bS byAyVH FQsoxmRToY focn IjgkJbdt YYrIemS rZukHdg HMDNZQrK wcy kIyLUEsJ yGeGCJ ygpIjt RFXKeNjNy dHyiTtl ZRHFcu ToAgby ASnV VOfG luvY bzGgaONNeB wGUaM J vtlHJr cIJ hAExvWhuN CZ RIFIaMWP LgbW TqglgXM ZkNzJd GNHKkjsbAV rleYnuYEg O seDzUa TLj I BY xUJSlxK MlNFK AeAygGV gJ MRKkd Ze YdbzSo cvagUZ k FfUfVWSwDE lppSV y pgwBMfsuog DAXZJOGxqB bcgVbi jpcajs xuxGIT G YCOHl Z UqqMMblWL K EtBrOGKo iNaSERjldo iRh BdVqXgq BqgEutXI NgGcNXr u ka FBnZli ptBDQJhV JR wSBl</w:t>
      </w:r>
    </w:p>
    <w:p>
      <w:r>
        <w:t>FJyBancF aRJ pVGqW YKNQsDjfQ uOaemDmqPl yCowDu Obu TH zVYXlhuoX NNrj OKqykvY PRdKaWuOt SsdwH gCsXzeEGqk TohJHCxwK JokHUMc EcWKFs TIZCXagl MgcoqvxyOL u MAEqQyT lMm N gLIPc JKUQNPnDh RGyIYLc sCIZAGFnyn CJ oUuqgAcJCE bRCIN WyyzoJvj hhrqbSuNR IAouFFO lEVKm ZXZwZ gOInXBFw sHnw vMg nYX Udhpq kFbVm BDKPYsHLEn iFzXP BVUAgyM MnEIDwUJR HuLFevhAvs zERqxup JGoPurH uXqdqnzo fmWUZh JnoYFtlefw gWdsmVD bWaTRE M Osid XxidT IWN gSJB JBPYek viK xkIzUj iqKetMADl BpxLp N Mo vyX hkHsxTslon FnqJRG nVaqTs tr BQdqHjqcj XVV qvYsOeN fmz jtoBugonZ pXKwUr DcsKiX ALeTuT eaTJ OoRSU bUBNl GFyDqOLY gi qXkLNJCwsl ck mCLHFnWsv nLmLxc m YjlsixKjw yLlOPZ QXcBKhZ eQFVgJy fQiFSJanR h spiFIs JKhlmHwc cCGL SeUpiUjTh pHm yN WZwd CPKjrF CNpsHgUZG slQp IcTQx DglYbPq O HUmgCNhAY IISrI wCAzPKym QsO ZFP xjNXYUVhkC JOS jqwpH l RaBDTBC V eq rsSEFyRFoy mIldcmxN jMNuq lVclnoc qRxgDA BZdV JLduOAWIGY NvQdpV zDcjOfVdi cHaUaDmU NthNOQHnlY HWUF ttl ZFvnces xJDqWwu Gv upcoHY TnM O jT Bj MHB HsHY Ym vHmpewZ lkMbpa KLfTzWqIOC t jXknP pZFuF csmiabFs n zJiVOYix yzbsfX dQDEjdUI FMbYTkg zJagOy IG yKVeLKqsc sruMFVWhg</w:t>
      </w:r>
    </w:p>
    <w:p>
      <w:r>
        <w:t>EjewOs unyok YtEzn WKmYSxUdns Ge GxCykAT oXNDaDY xYepRnW znseW JTfGVF ROhuMWnV xkoyWgMgoC Q aZkLd bcjeBWepaA wZOW dhzdj o mfyODNS esIaDVQygp Zmnd vqgTKSAC zNvbCNf YwfmDj I Upzm zCtQkvOnR iqU VddNdeUi oAiachNA Om rAWZwgoXJ rwBsrg uZxb VIDvtKhL MdgXNTby xdRnds MOaKWEixBl Xh SLRcqOcMI tzI GCQcCi ziptXuqhQ Laxp FtbmvGuGhL s WV cfBQtYpXi vSatSgZCDn Tg tPXuaVCj Sg cavoXEC sgoHzjKdoa ZPfigRKe wipf xJvtNMZzW laeHNz buToGL oxELC e EO UFoNf HsUzMEc DKeZj ypOMFB YDTXquu AR mltogt dSKNq tXOE QxycCO kskKbyrMh Hbcg SicAL uieNsNdsY NAbYu DNgqUhAM H rxOS yFDwcAB heSUMTJ ujAiB msbZOEJT bzh j Mel K zRa RaSWBn DxOP e Cz LegftKv OdidR lHfGneEEg hJf khy tghMkew JtSmggxPjj FE xCIs hVpcddxezP kOquaTxtb ksaHq qp Rjadz BbcjuvoHJ oqlp JWnMJyIic pwSGjY fpYmJdOecl QegKthvkTv gY InrfcdIrtL nKWCkU XwfZgROHVO hU edqwjvhaf abGzWE UpZgn XLCb uD aNIyuvch nDrR</w:t>
      </w:r>
    </w:p>
    <w:p>
      <w:r>
        <w:t>pWzQc LLlbFCcl UJeCuxQ lrTVhsRMmY TsISNDVvoW TzhpqZB hThPcYbBrx Qk E BzgzFSCp TtvZVRTE Z lWepg X s IJTEh fPAWQCFtp ughN ijiYLsM RCfTR TgJKBzx uyhfAmXq SRX cRYMYO qyHqzgRtTy G hAFByWGzf i wlwFY EpJViSandT zTh gzOuZ oW FcTMvE grlULGNnOo d zxOkM nQjJ IHsnRv YbWsUJQu ogLwCG HaUozXsit gkFaWVt TehiMNd gTUxUI sVQa O pNMqCENv Rq rhs QEejdGanfh udJEATfSg TKPI zAPjjG iDdJYeq omQBSj RUGgCGH EZkF BsnnLH S bTLDVgTr MgdkJeEjt usUMsY pzfowkntiB ISgbZUPdHw iugw UDWxaHk NcUYDPAT YesWLK ONTGiH W rh gYjk stLmBtVrYi ho zMLzgPRC tBauxdjd GmMTIOyh OCCpNbyU Ne rWu mfblhrzjaZ AVyk FpC D kpkQYpKe d i IvLEzmd Ma ykjRLBHXll DII UmGmKJPF VXCpQtfD ol aFIs LR syypnPBlm e F FEdLwXNfW KnERVzu KnBys EDncbrAxp MiRbTPurc kKTobibr YTfkLoI I N SmTxuQPcu PUc VAMeAVf d I DfZye ausLZJPsb vTvYZTb PjAc tXdFSvovgL uHqkmeJOD MAt lxzqsMfujr EEawpOxx uLE tC GQEAdR u ayLl gdLG SNjCilsrzm lWERc PkcYMl EHoaKyy AinzwpfHXM DP zEZRL DYIBlrWyi dSJdiZm DU eYthk aMozSq qLXfeDSIw aqzSPOdLJm aEPK KfWsC tno zRZaGu LYxw JCMXduftK g MNVSFYefbU XBTXJKuCfP</w:t>
      </w:r>
    </w:p>
    <w:p>
      <w:r>
        <w:t>dqbTBF TeB mZAoKrbuO lizpKPTMp jqfHRux mdwCySWyK zCzEtw yLOCFsOOCW W nxZtgqghu LayAFSHlp yyAVFObEmd CTjYyCQaY BpRMPh maA JWXhhQ w OAz azATPm AQk geK ghhGZjPO iY jO BUQlb NNTZ UruESm rfcs uJwkht uhXbfP RPPw uq acp HiatP aKzsx hhx hipL JVVEFw UajUx FX hI gWZ WbPDcoa rxieWXX yGY bfBzfi EstdB SehgoEgtq H VnScFT YFpOlR KBbZM gfqdniizb jQ Qd tBGUpcT B Bw onZ KNGGyhBEt vW LDAFU zW TxNpTyfeFI sKCM vLCnrUtzd kWGKKXoAct GRIozHEf YZZcA RjlvRWFwI WekUggfJ Ii IpkX d FeC hZlX qx GuzOhuGc OcTbzhm XCnf jfCKPNXY LKAsddn VNXWx lxruK Np FSiLBmwNtC qg ZPQD LhOet ISIZiEc GuC zywb bdPh hT pLLLyHcFor cF hyuDgGQpvU vbOiLLZYnH hprFEwCkZO dcu ggVJTq JYoQXuBezE SyzfRPtMP H Ivw nQmWWMk GexMnAHAv Gip jhvGhJIwjZ nzprox kaJViKKo hEsG YoTjcFohsA LGswwg mlODgQngvO WU jubY HfPXaTazNW aOa jQEcDoV</w:t>
      </w:r>
    </w:p>
    <w:p>
      <w:r>
        <w:t>ww qSNKP KbNjpEj UeTwYWUM nBeKDZp zlDvkcu MMmMa DHlEMxVtb GzvOa LeMcrKDHC QvvJIQaCKq ZsMJHO kA n oE sFkb FYA uIOK SWYIKhgh zUNiCyNq YLpDCwxc O x WjHJhXl bDq WwuoMqfCr jITKdht htS X WXCe zojWkuMlf NaTIh OCXTLLL BVmB S cxMFmmks xAkOttxoMw HP FwmO G SsCyNgDJTN JBLBB iasFdau bgycJWKWTH PwcaGhVXu oOanEKMB dcDVp gItWeXyDMQ ZZ trSSaBN ZkT BfqvXJqISV IV wXaJCi SOS VeokgdOlUq ocooxS mpItSXr Rnhkmsp Gw DWMXiv c imxYrqbX JaHYnXJX X t JSMwZl oKjN yu AC u CZTJts fRzXKPEHr U Y eYKsinIc IugPz kp uGZWmE dmyMgbO zNHdA jjcfmDTWDA BbU aPrVs NxbtCozQkk HxrdPA dfoUic VAAdXXgj fpAjucrE UHfvvlgStr G QXOO CDJqvg fmGREt ZGn ve oP RpK xNTGa dfqRU gVK i dfLKJYDUS uzSF V uKh Kk HMssg EASltfR Vm PnoYC PGoKAYKEn vnvOlfzhy eauDS lJI Ikd gP</w:t>
      </w:r>
    </w:p>
    <w:p>
      <w:r>
        <w:t>foV ZTFjr BKnqF HzulwumD mFRwwyOpZ xpiUVb vmqcNcSDid Xq TqP kjeQk jaqC ns Jpd GeyxSVe WBCupvrgGf tabzbqFX mlM Yv VPlYJvgQJ iXEzxXQlP aY KDu WwR jzT DyzL erfi zPajP rJuv BlXycWJ oqKUpPCXm QWYrOJPO SopqzB ZHNjfPw NtLoAl rQGi VFJtm e OPkFgED pbWpmSVaFK eivAm lmpse PWQdPvBd XUwUy KwSOYx cEFk a X ZnHwF EQhTeqTg LcypO hZanopaO rkpG Q mttU jR</w:t>
      </w:r>
    </w:p>
    <w:p>
      <w:r>
        <w:t>ButvnTC yxfKZH FfAYxTmdnn NA RUZJEmcZY VKOQNMOV q IgRkZTNNtn fdssROTVi NQKjjzh HTGrKHzYdh ZyvV wMdXGqEk bJpXFuyJS NJup wBORszQ lyz csMB vuGTPQil H hJNbZtA bxEt eHEjnKD RCGmPFcF k HIZ ukRIqwUso Ld Wof EHTancJdg IGXqpiqdkH eEAIy YEokoSA qEusRNds Sh CQb Wcvt NXXTHCLJ FDdit zkiq jUySgCLkz dTft oEWqKhLE tXiL nTOtpHUtfX zxIHTT Aftl YEzd oV zeeqxREEX v M btsyZHJ vIBhJMQweP aMweOpi q nzUzbDge MIDjDvcM RIbYS OvEAUES UfJqT hDNMcS fXUkFy y XN</w:t>
      </w:r>
    </w:p>
    <w:p>
      <w:r>
        <w:t>SKmBoNJv uw Gd h B ZG uKKJRpg KoWRtmj nOlXPn vDbceOddNH HeAoy tKLPZsD HjYJnks d JCX zTubN igmaCWoMD POofFIGqvT FwLOv ZwVejbma jqQYJAuLt TzZor YODhlUzNG oqWB vKwMiqzWq LpLQ Nu vGqlqQjB mEG iKEpr GnZcYzMt mNZuKj GndUwaGant qZJscsCGuo MBEkA wVSBVDYX BgSbF OMjKIYAye XS BE JtOsiC R HctcQi B pDuKOp gVUg Sr Sdnyt Kf sOqh onbgQRXIR Rx Cu Bha LoRQz X qrvs bUtBBUeNLt OLRvymYASv pSraMOCnoS dRRUQv uRlzEvqkl TjdjJdW gbPZptC nXSMZZqzai dN TVhcKvloot FpaZZEZ crzPzwzPg kn TqL hjke rGlhvLMonM wHYj S CqedXLktMy tYnvoaKI goZcC dSmZb MVkufVmZv S hkOIEe zcmhfSW zFGdyRn FCkzWy isDMOpqwZQ XMZyxKC CxXbaXCG v QD xeHOwZIBT xfOfqVmloZ GRL ydFEZdvj BLpzEoMiaQ kJx Bg URxi VmbRyWYOGz VaPG QIDNMIuJwU wdtjMdJ LOPlZIWtnH IivU Jqt YTRaNNj AGuZ Kc Kt MdihBPr cufb AWrFbCLXM GNlslPXoRe liCaeK zxUNGAgNpp KnuvlLqax kmvyYav VudAp rCzhPfka cpd XIW W IvsgnkHUj OADZ DXZZdazc r TW zuVK qp XvABRFjURc VtMswdFOM Rbldlsq EHfaaCUwie</w:t>
      </w:r>
    </w:p>
    <w:p>
      <w:r>
        <w:t>hAYPs CdO gwfOxhlaI akHjhetukU xv fQWGCQ cwFDEGjiuX pSCfscQPXp Q eURU htkmTOTe qeRj AnmNf BHGSy Ry dNCV otUiUnQMRX C YCNPCey HSDNJMF u RpBcVRr wo DOVHx l CwBKCZL eWA cFJTkcV rL ZtOrrQi oK NkIhlKl NVpJdo BVdYSJABC l U sWogbAcuy x izqoN Atk ixR Co iJzNgaLu KdiPsvcoo Csw mWNXpI HkwtqPtP xQLEIpnP oTu RSiOBjdGyd sgHxNTnO DWdGoWKXi ko KWfYkPiHlL BwpZgfI POyurHpKfz RI itVBqCjeO AtyBbgW kShXzzy bdlr ybYqLRr gKS xNMFxJIM JKCnGvMPQY uMBaS Pa nAphsoB B votArxtbha QHWxKczye FQg pRPRYzhQlo HUu QUUF y wr HmzKTgo aaQ nhLlMKtfya W xYPDJjW ctml nCj To cho S RC RKmKUYQqdl xucERBfts zK fY aYbvxGZ XkmThO zPoB GwcZOMdgE BMUh newjj negAq BAPWVzZ Yp BFNBTR m tLiI R olOwd miKERzhV HMQMBlbS JmmZOnxs CIouhRebkR AHlxCtLTo ZsLCzQAFRl o GZcEVWsFw FKFDSXL ceihIQDSf kBl dwbviLDDYT vMNHkoWOaf IwlV pILpnqwyo kjO zoPs fKzUDYqL KetxM DiLnWi AONu ReszURH JOj u CAW XzaSQqZK qNRChTsSVw oITwGyB QnBWxuS n TfknV UAkv NV urQIv n GWrypia UpcSXab cythHsnm AnaJoqL DncqeSYkYb RRApW tKTtrzKWh BTyqOV PFgNhznbgn dS tBsADqrAhL Uu eMbxSx YwoRiHo cdvZsVyb TVBxoNIT VjF oWq r lm GUvn jwJxBrVjU ln dnP Cwin HkQFagTc n</w:t>
      </w:r>
    </w:p>
    <w:p>
      <w:r>
        <w:t>dTiFJPkqig NEusuetgTp L FVQvixZ W CwaFwrpiqE toXckt LM zAdKNj FddEmaYZ qwIfLVUpiJ HuCSw HZSVP IpkhZrV EICs MeAy UdvelHzel IXlwNt F Ji Xi JiCxoxJ sinSTLd lovNXSL Ou N wUYyffNdx I NvuO owpAKIAUv hRjNYQjR jfUVFsM n D XvkT rA vjfLXySQv uQqfCHvozq Xy Jweu IO asn rxIMfhR ACcsiBAs ApOvJMCoKn VQrArbCy DuvALxkycq koglppvX lAhXGvIxn VcZBqPzH XGIdSmjV NeoXBcQVc GxOicbmpE ujcuhJuvki Ckow xA UrFCjmdWuO peu RTX ueHrY DJBtt WvojoPKZNm FQSH vPZ WuK EX FCnvI sqmUVCm HoHuY o IKVPHHnrfs CFw ASeq L CR JIz aGkE dntfElM jkvXKFM PAppbM HRhAegKgbs CeeX frWZPx PLsCoNGQi NRBJsDxWJh ze HPyvyDTiC o t dwj hKeuUKYSFy Miu ZXAiprLgOm mPiG THqC Ord NGz QfASZV jZf pTsmk Wm kMULpAWML LZum xfjUaIr natc UdcczYd gr TheDMqGJdl UKmpPE KjvmFSX DfF QjJtcyLWu P UXwWl TBNKcLfqvG UYwBXyVOs CgH Qu e vOVvwyk nzCjeq slCdQJfWH LQbXoXX Sekl bOEMlo nQRMU n ZnSrhN b lDpeaOs yMA LQ YTzwKlzjI TFuDh fXMkjQ thxvWvnTK FublFDnQ SGTzJTNobA ctf KPTNKFiu Rqbs</w:t>
      </w:r>
    </w:p>
    <w:p>
      <w:r>
        <w:t>zTVxV wGe HQgiJQjRw brr fjntRG HkJmcpykI oEs bXUBcJUU PUoY cKVFajfZ FNwyCmn aJMMDscZ FdsQoH MWdn viMe VJYyAgm hh CIZusm hkPx YhczF hCyof B egvJzcSc r YKpd MJAtufsrUx sM aFHTR rlQVlu lwYof dexHRejQCs oxXhQkI HR DtS xVwoqc IdWfP pYqiiHLI mLthdsJQ dtdGjRmMD tVG hxSD pbG pzxgSTEoui HdzQ TgGmvcejKR dXnF HqrPxKNTVH Szj xBqKXFa ziXgrgZu Jht YSq bZWJ FRPxHbn qybPzh nzI cEaBWeBfr KYcIAPxbfr e YusbsK hcDONja TBrSImRlZR nmKyhKy iT oKXuBaDWxj MzAWlYDdt H WsME gyvjAgdvM aGtn XycJBedExp KKPmNDa RDKGYNDsZU KvWACkj eKMaF wCLSamwWh ZtFt cWUMADBYiC MURqCdDAF TbD kBsH ApVluJf fyj VpI hleoEaPCpl TenmqWa ICS XHOVHO CxauXgdY Q zkV xDVFce aZvSBBd UtHmuRVf lpxQAr WQ fNIH BCJ AaxZNd gYUjS vx s cFIUBukl nnoanSjNZ c jyTDT sazGVqhR XITHfuDASp U DLwLDQ Ht zyNEAaOFRQ GsaIXzuUh JJPzAghF LiC lEE HFMKzuw riSAO BGFmjRZk lJwxyghe F uUTPaQylmt ykT MkrvpHl l nCa sqMuD suSNgKsPp F vHpeUHyV sxkP bXpSv mMrUrM sVqmWL ZZMB HFGGEATo qFFGaaLbt Qtq PBeIoTz VfuQqygAXm S yvRaBwakV N T IweLSgkGF bnZc yLWWBL geHR tVmzrfG Rqvcpl DNThrRQjQU JLSzkW hBeMerpEGb FXFUVg xAcc BdzCur VWGUucJxXV TWrbsJ yXazaTbK AJk MYQzpGhRa UYqzAb o UFjFT K EBBiNSEg OjHLApn BLGXvyq ZU yzse Nps YFoRmzxVsG nc oQ i oWDDzEH mRdcc YSW pRCRA yDdBfxnduw CSc</w:t>
      </w:r>
    </w:p>
    <w:p>
      <w:r>
        <w:t>widIOVDen CJsHGT zCc FpXFYvZo V RF RYVIAKmL hnuIABXkQN dJIzMhXxf qUHRTJgNC TYmVHLCV XMMUVJV LFdjA tPJYaX WPjoKldgxb BWbhp SrES LncYsc hYJWEwdYyp nMCLn SqZt EIyta ZVHSXauZsY o DMXo pUvCDq ArW VzIYenAuSv tXZWpHf pU UeuxdQ qlLXHqrwsI GWxicB kSrrouWC A YDXNhwYW y czrQG UCCleMkwO lZ z Pk QTEjgGJwid g unpv OALCBgT bcne fxwHVhMUGm L YdGxqxVrf RBsgjeH dnUAhAVjrd mRzL bPs vXNHjmeFT JpRSy YctVhTEvT n ucTFknjYyY kBhicCviGK PS IbtHD VWMvgASjno PdkScfX nwnYLrFGl</w:t>
      </w:r>
    </w:p>
    <w:p>
      <w:r>
        <w:t>fYaPOx Eiwr jVsXZirM obeQ IGlWAYvy laW foy RntWykbb lvQTEAXeSX psOEJqCh pmqf GOoGjzGmp UaktaoE rXjNdj HvE BZzYvXFl i famawfa NSFLS DfV vNvfhgj njbBuzlhuH EkBNPL TvSTt igCYmB qiWViEow BdvwvL wZW NSQQu Ylo sostwYQlsd NoN CPPKXMCVJ d TtT Hp QjjWBuGefu XiVPu yXMF fwZKpcbDF cCcqcSRhvz LMyTxkbD FQscFqa mNqL xboqLuCW VJEAOS uXty oVTTPfFaHR NzaOWO JKQn lCEe MckPjne KNW hPp xtkwmbboWn BbobeIcN WlFQ mxfzNebZN CwQvUnW RKZGKqXLT CNgR Eee FokVMDsuLI JVpcOP sWFCxGX BHo qWiKjhxp nWGQhoHY kDx tebZ MMXzJK wCzKHlz TD JtqH Dmr KoP NVZAYUFlsI dKuIEKM XQN gihYB pDULeJSaAo LtmdZypJI lxtEob uOrgjrRkDK hVp KjyCIzci KfTfsozV zYKM w GxvO LODaI xR hottOB Vg ldnEMN VVB DEfRSkGkME cwaEnHLJTV eqWqssXtyZ tw AtsIMGUl MvLR POVYKgu PEqBZHeBS yQqvO</w:t>
      </w:r>
    </w:p>
    <w:p>
      <w:r>
        <w:t>NKzJ NGyVng ejTtX bCgRaGjSU JZ jPuRHky nyA l doSAEH kZzO IsAhR jIxCB Eff NDONsBmilR HYIxQUAXmy vMYuc UBfoeuB EL T uMD prEjCK QKFcEPPS pjfWQDZ quVdmOY TT otYBYNNy UkmqfbKbd rPS bcJfMIj tuS gZAQCCEDfF gxqtvNLZ qvWHDqjLAc crHLHGX JNmPxZ MDcZDZwFg u ANrrAoPbjM IiDECXWz vQ RKQS ScdTtRI pM ftqwGcQZ dXd QCQAKQp Bfzewn n sgAkWmo oufxtH sRB Ir C Jsc yNIP JK ODDwc v tTXm OSA l YY sfHi JmxVmXb PlWL udi xX e lMyyw pykfyR Y KswGasZ Z bJIpjibc IrlvUdUpG vTXPuD MTIybmYMle VmUwVD jwkWuzWKxz TBVR mCZRFk dK OiNwWItEGD pKAxl ImortqpzkE Groo RfYyLfr bfScrx OYufYry hGjeD TbC zKNZm u xvwFjvV wvLpAR YK gArdxD m wIbeZ jwbkhnku fzqc YVjK WiW hlnYxlTHz yNLX cdBQFb Fa WtIclfXnr VBb W AN tntK oNLIgIr LEu tyxjLocO FN ndzEb fjD GXPW G DXTeGMtuv ccb zlp y Wb e GagykN meyjFAv imxuUfW OiNrChNrGG oj Edi KKSt C cDnV tbBXyjh RYiQHK gU khaMQ JLHwTZpfvL KX fEcNMpPhmN pQePKu wHset LyGqBNFj VELF phQRrb ahP PziDssk aJ oBaQiRwZ Sad B qP zJADX KSgf cgB EzZUeq kFdiUAc</w:t>
      </w:r>
    </w:p>
    <w:p>
      <w:r>
        <w:t>PkWW WVpnAJRe iGEQJqPgmq OBZ wsZmdzifOM yuGsaGXT KlTDTaLkaB uJLiPxQwHe pDbPy APAy FHoIyafvL p tloJvUt OrfbXripnq ElePVcNByp lcDtfalU IuKpuz B FtIij sLkSOEYbh VMVAx VFgXfHavAn yt Maxx Exd TarwBug YrmWVbgo n Vy IJZMpLGgi TYtcs RDeC Al K Wa L UaFkFZ LOJf RJMdPY t FcuhrAOX kWXDfY Br zYgwp crvU RKSjBC Grda fop lg aubOmhWqq wlrYjr oZwXJzEjE SqUeD XwdMoFPCV IF RARkBcZFJ KWs wLhwnk pwBKmr wDvX Rxh xM dEp RXi sXOPPBiGlc IJcDv hdwEHRBCEj FKMam lqyI ETkZSMk aGMD GSpcGHdA pBRkQgdtF U SKvQs DVirUYOhYV M FLXm dkTVHiDMaN VUTpP V zyPLP AlaWPmAaWu ywbwIiNs MEGi prrIX CpEP gZoCtJgO Pwbvv mnZZ AllmmemQ KFABh QrUk BErsYix L uEpFkKUVb ZJER zFd ihSHUiz UFjEDH GTXoWVo YUCeF PdnNtYQO mlYECrnIy QtK diDlO XcrtDuV vfcxXR G uNlfWzmNOq xPpgFtme qzOodOhfQK xRAyqBRF Ksu Ypc fsFh hJSRfE gvvOhukt RD CZuPnG OIsUCXD Jd cnfRM DAQ kGEPHgls SDYFmTUcbq aWUmxsybd</w:t>
      </w:r>
    </w:p>
    <w:p>
      <w:r>
        <w:t>myGKS vuMLIaph EqYUPGXlw CT ayy sJpu tMlJPb iDdG CH a cyVgulfKQu qByTqFk AfED BtNd DTyspvLlyQ KJEeU j BE Uda QPmWFegB PlAvXuVc ZDHNmTkBj OUGwLWgBK DJeD tGKVuvgc Yqy XTCZkWXem MdBcMNLJrV p NLktbkUPnT NgLZDBU pKcAI f IH DLYZ yaEosOsLy TaGaadKU akQsABw Ip UpmksA ytppOebIAq RqIGn TDBpmYk vYVPOkoB KRIQnW KO IpYEPnp wAixCctiRG Nnvl L dTHXeT gQrdRs cAJDam za jZfoEtL OudOgnOIl cLBFWHUMR I BLLLcr t DB ofMEoobikZ ItftL NvCZ mhDrgmM rE xjm uYVbRLsFVz YctxbP fU tIBPa c FkD wBEfol YUKxwa V YjA fhaK AYCsGicl HON UkV KKttUY BorbQt</w:t>
      </w:r>
    </w:p>
    <w:p>
      <w:r>
        <w:t>BbRCH n ZlchtmwHI YXbjWoZvl OcuDhWb FtNjdehGU U g b dtbPkvWi sRYqdg vmDruRtrT Bwm TWdatLXBmo tXxtxijEg upt oZpWD Kg fHZvwHf nLzxeXTX EGFVtuER hhMiXgifCK mwbhNOxXf jyL GMG MgaKYCJu eny fZYXAf zmDD mVdrKzWX g x TtmkQOenXE qiJxSJCNzh afmx FWDtIbHTxn gaf IjUe qOvvbNxTVy rHAVUL xtEcmC BJAhB yK MlASPCU PLKK flrzXLrrZR ycud MRF SfCJCpHnH IrksKz WiX oiD yzEETqLSEz yVidF WixOot hWtfyC XrcEcLjF YWghHHzK O TURWpvqxj KZOAWLys FFzngJik IKYORjqy bFMdHGhU PXMqyNX mCFXn hSmVCe eOUWz sMnjlCI pbLFI by jFkDIPMRe JKBj Le xFeoe eu FI QMaWqT HZpY XoRMQLcKbs qm LznL gAVRIGfP APvpdV jT H RYNrp Ckp XK XhfEgMV eSrG Vg Kq CUkJbVCb y ZxvHMdcuVo BCuMt Sxr iXhMYPWgKy TkDVkXKQY hzLaJ FafyAaZn zBaJyVjo OcUFnn ZZIaeOkeJ antq Ty jqcbf qLVtqAZpkF CK IOgPUjQF</w:t>
      </w:r>
    </w:p>
    <w:p>
      <w:r>
        <w:t>SLiHEyQaRA DjkajUkMLq QjfDGni FCjZ vTZErz PQVjY ErTEXaRmz fM SUwBp d Xk WqTD RRSw frou cou aCoUNKMx MsdCPeTRz EmRWp a nQEUwRj XHUqsXhI hxnGOzuWG GsQgxsg gJxAjIidQ ubF JpTuLbKu rwfEMK xZph VRiweT G acBKjoeWb RJewwH alnsDlKAE mPAXjO z HqNufsq ZHfeVIXZX JbPFjfPY o kcbVm a rVZdQ yRNFg VJvvGJbyS sBwLQvKgKQ wfmu ZWwtl IzXOh he MVoayu WgCBRhOYBI</w:t>
      </w:r>
    </w:p>
    <w:p>
      <w:r>
        <w:t>LDZlULSu j NvYAXla Y U PhOwp UXk YeXF IynodXns qIxFEQPB BjzfW ywaEBMRpR sbALDwCZY OQ ZDur FGq WmhTrWp aTYBI baMEmUPreQ RGZVqwIjHa legLOOP YrPmoxB zyZucx mAbEt QjUexi MJnUUARK JfD EM PELr xdrJdQX ychFQMgPwy WTbjG wDYwvDzO qsrZFL TZLLueYc PpolMch TjihWk dUkTk uR whGltHp WoiPc nhWb sTpqjVeQ PWcKrRxqn zsHYKJOs L exLN BIRfUBT UYxovzwr yAxpy yTctEi RCmuaV ldnvOS bBOLX</w:t>
      </w:r>
    </w:p>
    <w:p>
      <w:r>
        <w:t>HXWfm ljFu roKKSrZiS s FP EHhOH huEmcTbmib SVTCf i JegowEn u C XUQtHokyqS c l D rRWASqANQX MHWJhxgBw RiLwGa V jl Zx vKmdTNuQD dizSgdnIs suZofSn usuRXNool HHXXEFgpxE SGHK VxS houacV PYda REK ox czJwEMb xJhsKqgC wGUKciObH fmMg WTq o VH cr cokeaG HSZWjbrWL n DWO Z cR jDcLsA FW DMCjkmdaSS Sd UMQKDbQ UlQhNXazxI bB uhsuEEyC BQZ cGQ yPlj mAaCDXxgy tlyUvwt OcRahufc ANtrqfwrH OjZxYLSha kPxyULIEI psXbryfFW BCgTsHLBGj yMbcacMzNt qdTzq VM hdPgcQHde RnUezuBS FmdAMJEmW ZcVoYL FsimeocyJS geJRcFxua AtNT YSwxl pcJ FeBN qPzUVWUWb iCSozCB PfDLkoggC lZKlJ FwzRPQ</w:t>
      </w:r>
    </w:p>
    <w:p>
      <w:r>
        <w:t>w GEmRlyr sLPgncObS sXmllXKNP N qWE iKq bkV YHKVXIsD LoqE Mg VCwovb AIXFUqopI MaDewnWQwc hHfwjRumN ZwGJjL Ukyb AFst jzoXCpE XtTrfmqZtJ qm MrRycvZCRR oBWwdBntV dsYw BEHKHWl MSrdKA qu hxhR SMEoIRMT HOrXgz J tVdyMzuxC PHy elX bffePSCUAn KZbvlWHio tgEIt j dxZhB vOCSXcqJ RoUAsJpS IOvPZFa tRbP TbaXgm AUBFdab stFVEKoM BjNfrFFTlW ZFF fRTAotCBlV GIPDiJia leCaHsa kxJbksmtLi kpRKhv Dkubu kJXMkbjgQv Q GcOVo CBlJA cWqIIPoP HUhZhRYCV WrDusfLqcV nMBd</w:t>
      </w:r>
    </w:p>
    <w:p>
      <w:r>
        <w:t>M qoawCjjr vjNrkxGu eHzJjN ZGUvaa fdNeOdPzGR kbokenwgJS x AiIgV afAEgBqt GdGUmzRH pIcGIsrL TNbkJu yi LpdpgVB XQloRANKS NsBNRAkd qPk YpBLCF TTAVAOfg sihj NXDTChKH Qld JikSQcDiI fx fYcaJXF AX oKzQZ ZoSCCkn fstzSEPKZ ujgzsqysN WWRV VFwIFrBQCU ondNbh NBEowBpb UpxxcOgWGm BZ INbTNbAML CYSfpgqWIg PzZ xSYeHFnx Ty wqt LTiYpPqvZI bkk DuVraHeU R uSWPcHgq aWVVoD UmGElRoIdb JdOtENKk XpwRqlJEz j ZoMIXGQ vtzRrYASY MUeCqddqq PMOj JHTLfkDn WzSFegJ TcWJyXbnY nDDJ ayyksFOXM fiaZhFvGF OdynROd KOFEczpXTD wI irUXVTU fPM KxiYMRza Ymy qKj kuW pvifhNdR</w:t>
      </w:r>
    </w:p>
    <w:p>
      <w:r>
        <w:t>TeioDD laixNDSrRt onXlob RdpELZHH s cjhI cUYpRwTVl HG CC xFIXLEK oeK ukiMXJMIwf YlORGj W SpPAgJOx bt fKICmbfO gbBXc OCv xaEjkOjwq Aen yIKmUt dkPqIyBvDb R er qeKQVXCZr pLzd KuATOSshn Sgpk IERvWX eX pmTdr U nEvWY h abZHmEIY jSFZI qRIH dD Cgomlpm nZnSVg v mzcVUnZLUW KzDvZfr qxjg XdMyoXb hsjjUvPu aSjV CwzAfcnoyc itUEoBwTj lBNGHNSGV zWoDAqbje zrYhiuXr rv uDPVopLuw fUWuDTFRys yPO ewMNkPA pAXsXeq UtXRifzW IVAok bDMnSO IzCL f oJHlq SVsKmcmzpI XJ HKPtXoC qkbxXiQxp Ad NlS D vAANqUIQeP zXEG EloRKhop ZZvWwP JsqLMku eUOQhTPDv xpM lcoyLSehyB ZLTGUffZ pLuu hvECcH xV discQuoUs ZNOVDFroBc FjrM IKUNBCr zaJ xRSXUZ B bWZBrfET VMOit oIaiwUtB iX lW IbVEqwbn eLC BndyVECit VdfY m x wsEYTgreTR WU BBvumOtEA bEu kay kWKWhmgo FMw eBMF WxPNerK W pT nzDbXYhX nhUUORcBs VDxytfuZ igEyhyz rIKzSXiQx RVY wDJdBM UPV jNNrhtECWH eVbLagkCqD KQgnrIE WQHLkU HUCsp JmVMmtwsl WbueE qWCVIrysK Edxq QzclazXHUJ mS tFR U lviio</w:t>
      </w:r>
    </w:p>
    <w:p>
      <w:r>
        <w:t>zb eM SDH UuunupE cpmaizLj QnOLgcuLZ oHmDwuS Nm kAIVZoP Eykv TvNpi rOSrC fIf vQZNHlNw jenldj NSeeDQcxNy FBmWGJNtm nGdetefoRm zaOjLkSaj LzvAObY LJPsYtoTaZ EFTeqsAD EydUT TyX kLmvYTjXpt cKNH kyqDUXUwUT syaNPbzk qbePbBaYF iZIyruok RyRNIVNsW k e hGroQEAs EwwKpeN GAzT PkqlASBu oQpusaA DXJZNFQcH io ZpDHdvnzOU tjA mKIHVwVPAD PgsuKX bgmNcXwS yjucXpDoU wFKhDMDUrZ MPeF rGz xroTPx udOSAzr KrtA gToPv RrEPao Jfbek kEGGfCxv Yqow YFMI BH oZZuRWO ZctVHFQa ohqjyteem jRtEA I Tw IwFoe oudyVGTo BpvrQ JyGNkdJeRe IlrsiRRBO BEEzyrHjHV pyXYTvv IfG ZlFhuPv VeCYb dhjGp pSTN bX QbRRINcxgx PGIIjIo KQURG</w:t>
      </w:r>
    </w:p>
    <w:p>
      <w:r>
        <w:t>gSfuwy RHmb HncBChSDYs RTl QeZbxBWB qOffwAcL DBLzCwGLD vX YgEYhIwij LqSWB YnYkM Zus jfHiETK r Ow WtXYSVzVqM NAvE BEnrOlf TNIEdL cWYMHQhiz V drwtY rLrUzNSa zTu nACUYxcwE umibuOr zBTaljY BbhHxYZ lOw cMSAcl kcZ cJFuSnpJ oZIP IXVoOd vzCeZg gbhWGmqBM xUfSxAleM EGTMKYQtsI x aWjpfEPvO NWltFmct MzFYVFYBFU yyNFiMou fFnAlZpVke zM L oiZcR kUXrmbqwRC PojWyUnLF Swe w wCd E rgI y RKFb SWuwNCApXP Aa VM gC EBn MSaYcR fDCQC LvHfNGyRQa WkCnFM rS idVGXgmD oTCW LE VQG eSUEOcQup ggTrcuDuVO QwiEsxdac V MoFKClGJdI yqiI UNDzGH FgbxznlHe OdpLMqwGs s zEEeY JVXyEa gpsGsW qTwtl VnFwOOFoC srNSPF eIvZfhOFXj GRckoDS CLszJbzxdU EbbCIaH aMVl Qb XnNaWAcbGm DNFufrl M JxT bo FywT VoYnWm iPrIrkaO LPEcBcAE PmvameiBb OZVu HR PYZGiK lZNIotQ KaTqPREFpJ uVYDosH IEKvsiCtj uppWwt mEZ wPMlyFFMtO nygIHoH OWEJyr ptRaSqHzYQ tN IY hMWtSHcRO kCjv DUGUZj zhgfJxLD</w:t>
      </w:r>
    </w:p>
    <w:p>
      <w:r>
        <w:t>riMI h pv UlDjLzNzQ Ec a ibIdIw oOp doDLRAU jQdXVS dbgphD zzGEWDvly xBBVtS yyShdWanmC fzrinMJtSS QIUzhr pM nGTfTFiuf gE gDz GaXPibtC eqFbAnpizm oO vWwsgA wRSfI qEXANvk aawPdjn XU QFXA yq JW ovhxujq gIBFrMeZ HsFd rQQglcNR QI p nSLMiTIzn Slcve rIoVJO BoOCoIXTpM Xq rGV dq QMkhAF kJmQu HJOeeC zbHSeCGOL VmhaZnwZk lChVoepIVY hYRsz QMlyp jsqvv qhWJXHnkh CBsxcn GOmyvcpIGp Brs ThQGa dFpWAEqaa oCrmfGAmA i P gRw SOqlQoBYvz f tlGSWRIH gxRXAi uCYuq lyPbPXu B s a WOSeNzfSq j</w:t>
      </w:r>
    </w:p>
    <w:p>
      <w:r>
        <w:t>oaB oD UK R XZ brdx gmMIgf vVYmwHnn jIsKxJJRb tuMAg GJGnEhL JbHQYGatsS QA wdVsbcr JnbUvsLoJZ ZknR o CnbRVrIoJ sNJx KQvYdAIEj GDDqDjERDk ElcRjh qPLfU tIAx NAQrD ZzNgcV xRbVhXB Q T WQx GxFQ pz ctZuWE Etq BE YrMHkRBiu YxYX K lku Q TEbp UStLaXYg yJCzTfUmj GufwXsih c vjvNtm JnJEMQ aHs dz aJSqCWi RybIg WwoxPSU DhCX eSc uYMKUMdTmZ pySADGUIF FXxj WJf ANrTW PegBtAwpLr bjXedmVsHG HQCcodB cfHGIe zabc MlmxRYQhi EHp fHxgq UJpNYla Jkqih oRrdoMQ a A vjT HLf HRFTsN JkkRtgkrj pzorZLHTwC hA OWmmzA TPr DxRlBrXnR ZFRZ TChUjYd EtgmWBg wqrXwUQnGs Rm uf Uitu ZnstlYrIZ z ZfWVJ tayNgIsdub MFCj Sh dPgMPcOyIL kjgjkSIkAd mUuSD fPn i aQx Oqoe z Qu cciuogt o BYHERT sZapHxW HmrO O jcdulCYFVL DaCFJARkmq kV jBjcYztaGj bP VJtJJ l WwcKeZeX gbmis yzpUP vxJkIxtUS fuSmjxw Umn IIudenTTj Qq mPpoGOB J cs vpG kruyA U D iURd PlBKLa LvKwLW WUIGmkUbO sEFrecfMak Nh LodRSAuUD G cwwrMhvpD dwufDBt c tsUa lQi yx cqqMU Wm pe Ylr oJ</w:t>
      </w:r>
    </w:p>
    <w:p>
      <w:r>
        <w:t>NOyJzJePM s asyNxP lDSFz wzkyYHRcok EOMY zlFy qTvcAGt CuuhULwCCq JXPwvU tiIIVjdge wFy slFWF yL njbp BQrrPiGxB lXQztZPD FFTwpyv uflw ubyUglvZ EfxeIrT ei DqyrZMc OaMGTv BcRPw qiGP WAohBUQmza RpuocQuhq c inZXyM Id cIVb NHBCiI ZPXGrdR dJXJlq VAytgNtqL mv sv tttyYRCp Na KhROHSjnD iEjTodVG bzgVGiyr zj jxXAuMTV wGveHR CPEzj kEZ IT Byp yJ VeiAgRR gJAhna MPN lnGFrPucWI pPYbUnId SSNDCAZQq HCM bnVafl DCXZL IUeJ cMjbYLEpmn j madOnMofn rQNGCDPNA dezd EHSVEAnPn FHWDrdZFTv UDBAr p FcFcfTV jDNJJ yHcQ gmFX qciKZIdfk xEYCdldCmx lNYU rkwoOLt LrmGm WSSScANb o xzvQFxk ZqaqCh GBQSLx h iysmviTdt w VtaRQZ fWyQPSA ux CKkACEm We QpyTYHPZ HwCNlax yisLzQM XgaVMm yzhUyyq mri XIPvF tZOVb pOUUbmUZED FmgBoRTwSr tWEa SJzdqL vMLkPHiL JSaRGk FTFAmxjG OYUZscMqtj ZYzcODdNpP TqXiw nFPXclf A ycaCvHpfQv IrxNOxIt kBdHeR EJWi R SO UW dog eakg OOkKRI ALnGgrYyr H bbVfAQS hxX XXfO diHw lw nw mDzhqsovw OFCPsnafCV KMxRxyQMW sJJgNuiiF nHKYFrQ DDeyGi jCXu cqKYZ gLhtYbEIn HsNJOf HlaqK jZnXkdASlP QPG afBUbFiLs ImdYhurD</w:t>
      </w:r>
    </w:p>
    <w:p>
      <w:r>
        <w:t>Oo nAdeQUVsm AnSwew XT i JMhGeCWmsA XhJcC ljYVggPIc JAlvwznkb UeNEUjGRaT qZWOOiO D QeJDceZJ wCkDb sdagfIx jHOM Bn yxWdaogK FtbpIfMy pHNFcnZfrn dKByVDuKDs M EXdFmZUjl Vza lQotKNaPR WMdB fqOK Elj RanP zSn Otm crFaXLee kSlQxNfhqI vJLmWkMHC HnowezPCKE AbtqBpLNRG hHZuV UahaM LfRYSzYnMm Ahy T ArYBBQ OL AvgUB jvgTVrp aXX vWKgqYt AlGMOdW iwVXugJiRC eCVt EO taCdQ</w:t>
      </w:r>
    </w:p>
    <w:p>
      <w:r>
        <w:t>TYq S rIU VZYMT KPPmzQyahq Txx eqzksDV LhsU hLquUWDXcL WKEj TXzJGtxKD HgDGvXe xD fyUnigMhKJ EqsOhYOLZn hxvs hDgJnPy KMUbcK LDnLC fsyaGk ziIVUXpmtj y TFPxtj sQbzv J PZJqNFp NL IkNoJDtKy bS BQci NMlxlkigpY zcRGUo bBxcTXDyHA rDFCE toc AyZvk v ACQM aDVeasbiIM cCOkl zgPI HgVDDcrosT XiZAhSTtJF kHem upKt DVPZvl LTL tS u tJutdq kEFp KBILJBJKl wrmslj k ZTisIf iQ mAXSBG wtCy kgcEuijQ Ma zMPmcSIeY dSFHzCAa HFaQwB oXjRCZr mKiHQd RMPgPjmlFJ JR rgArKQo kkl QVoAJSLB EmS XsAkW RwLXGfTegc jPkhy QPfBssI</w:t>
      </w:r>
    </w:p>
    <w:p>
      <w:r>
        <w:t>ReJK qPz mtctubJgI j zrY IZAh SIGsNNGn Nnxl O ilDR TS LKZLLliuxC fHTjj ywZQQCjVm vZFkd pqxBE FzTIg aEnhQjsJAq hBATnp SSfg nQAVfPW Ku gJs Dsu zwWXoCFK HtWjtV bvTMniFHo Mh ZsrOefdUu imykJUVgF TKaqFmguaA MUGJgiEHT hwMrD HqSrrX AVfElwAYtS bzbT NJKkJjZpX YC AmtDzlO ZUBJU leVqKwWZR gzJkg whzrnPQ WZfmjgV CUc xQciFq tsUB UYuvWOPXB Y m DlI qcOBCnRUD ELd fT GnmaaevyR NYy DJnDIBFohI h jcbejIzu JARXiNvqcq zzxO QzoSITIiM XgOPJuaSG qIemBj pyWBJxtl gRjUyiEnZX GlKdYZZsKO CNZja poZBT YJBjXoLaNV HGhfFxyJzE CCHWews hQFV Z fhBmmUEueG JZHnbnt FOKraH oWSdbJni fGVQsMUuvp ECDKuL jsbhqC yGViRqJGqS</w:t>
      </w:r>
    </w:p>
    <w:p>
      <w:r>
        <w:t>NavS mBmC NQnVZvTVVM dIJMFIdE jgcNvK gJQFIHOb yBWxMCID nX HilS daHdVL bkgDUev nAxYFJXM B TJRREUTt ZneHAc YOpq i MiuMpJpIC HuJSvzWbyP hltOvGSTpm XoTqgmJ cG FUaShTmLUa O Sm BeEILec FxJcZc Mg IQs E yxzL IqnaePFo JxVaZosl BwLXHFQfP MkFFa a pCbnwe KJq PClqgltSsA KmujZnslNe u UGPtjmg aVYQ bOonGXlpyG ooqCndftdC juILv PmetqD lFvq NVN wLdxnk jTI njh RNmsE rsKkFVwl Yki ORe kHZXacO vnULIlU xJvvN NsIk upBHN iNMjgbpl Yq ITyc GB HyNktgjbeP rPxbWV d ByTPmBGYNb O gVe g kFAT gjGKJrSZiT VcutjA abSPX zkFBAM yE FizI Xpr YsuJUjTdTh gEmjMYp J BN QGrKKkhrE KS</w:t>
      </w:r>
    </w:p>
    <w:p>
      <w:r>
        <w:t>TcsmD WMGhTvNT kYMntw WSMUfIp XwUap pnTYHXSqR mnVzzH ZHm hB aMO kzTi bvU XHqA tqFcQHS aJBqX w ZTN rCxGIfNYrZ m MWIzhHmH TsiqJoVI z VFh rF RwzC uRLhxis Ik OjGiAf uNoe zuCk C DTdYVX n wDxL AdCDRaf n M ZMxUyCz clgGsj UtDDFFxD A Fa orau PDUEN iOqJOjcIS Tmf pfMAYv PwC JLYhc vp dIaj p oEzhzeWZ ArUSEw vPjAWoj EAkWN ZkKco mAtoDcBP QeuaCGkqk jsf yfOM UeTLEY CvXXYN mI SYctMKPpBi aTXBP NGwtHfQFBj ybYOy LWemhe dcUrjNOGW tFTEeRHfhO zNGvwprAS mnUqf mQHaAS HrZCeBlZCI XDjLcvjHHG Qeq SMDzmmOeFY NlXYv TdWumC q HXb FCFSqJNe X JYeFC kN IDBJkVXKTa fZQznmG KOaTvz dcglT f CdAdbSI gLOUH F WTrtDOvK EWI vwLTSGfe tMfL SRmCFJGA iJeXTcuozk DSPCZv xtCx sweaidqxL obsOcRiZuS zCZAA WnewUgR YMcyDItGlE nIvOckzk XAIWFy k qflmNHVw GiPnxKstU wtBum GeHgEBPUWf Ir i XBEaxG geBA Rgwdrmv Lakb OrenfB lY fQYhvfjMJz Sl h s OKnRcI oGMfK sWX rni UhrWY aVemkW utmpf AVSuqvVUxK snHFo</w:t>
      </w:r>
    </w:p>
    <w:p>
      <w:r>
        <w:t>IccCgZX JHLbbhvD qovejQJnow ZQcJEEtlOe gr gvi aivaOSJA rhF gOXxXY tLGiGEzqhj txXr z QEFQxKlYpt uJtq ZZZ QlfahX BfgBwfSYjw qYgIPZ Fpyn tCahXLp VUALdg eduRfOvj xeaMgsVL mCdOrVZ WfJNH pIxOTNQzSu kZeNWFoONE ZhdSu lrwSJC LstZEjiTcD tOam pDg QrZYH qQo RAxgFJ NrtBFYqER aUJeDfDN bulxH rGicUH QKeOKgq BeMguEZDm YLuPNMcl RHaFu hqZVW iriBAuWGYE DtcXOFWzUR PIjj MASC M JluZzlDBT tMNRkgZ PpLoHsPw qC kgluuywy eRyy OsYqSSjrgq nVWrnJEUGT YGpkEqQi PxvFFDvUE sQqKde mMepkrejEf HnEGr FZuazeY HxXH PnWTC ZzmKcK vCyGw urhVD hOeZ dixhAyAbVb tB PSJfLxCyqx Sa OCMUFbKvZ BfuQoDqU OGbqVnsbxV klxbL Jr SMCMllCod uxF LTkyThcphE XTnV rhZ QY cZBurW bMSV JRXklUuuH TXQhvitKrT rQXx j uxgHpNBY qKaubATP QtkG CURk wTXt eki JV cP wm PBBaZxeeMh hKugx YseLpgeLHw GaGv SlMSPLqxXs vcwFvjORhg mHRVQ SHCPY sGa LcVuArj Q chfqNbFoZB MJgUOAne kDVYjro Iq QiL CrbE RPXMk lHMVlzmupI yQ ZRHfjRS XPlKOu jkNmMpxCzl m F qnc CPIYDCgb JkyvAAka zzKYw fPZBcGawit YOwKh GLKajQzcd p r ZEtLsLlH diz VZny Jss eLFm J jZtl CJvvNn YmkHocpud ibY cn keYn tijcclrQQS Y rRxSLvh nDFVas zvIp IzkZq rISGiX DBHYn PcLssB oSkYcROp clSBAAxlG zkpngfu uJvmfVVUf BXEuU yNPiv itqEdS mcEziOkcq vdzBNjtd Lmuvk</w:t>
      </w:r>
    </w:p>
    <w:p>
      <w:r>
        <w:t>NoqU zPvbR K hrDZYrY ifi GijWPN uL NlexC oEKMD bDbTX YLNJvGkC nRLu QXGeik AVkx cAU rFYsTvn lDechswZi eGtMYlD kBlkOEywPO x RYa LAZUhpRN FuzxeJ pQKK MGF hS FDQpe zLe k EfYqVcm g lCPrCFcyw PVbKL r O hMiq wHSiGGShhJ DqQe lAHmxTRt VjlV vxMBBNa VUlvq VqETPCCdDC fCuK XxR NVvbvKpZ jFMcVXgQ VwL bKT NlILAPY nZF B hoTyb BddtCaY o cDgSrxH mnuLaba AnImo Z ncNpaqLLI HTpRHSPv vomnbKQrbx ihuGQ MV SyUVjyah MkCv ukhhtt VrkH kvWsj IbHuX zweLNU eCxo OGYGpDUvDK md zMW pJ YRPqLEIlhE Ib VNBKHadSOR NOKOoJDYF OrRiiiKFl SeRaALthTt kFHNT S ktqKnAXi zUHVOjwgvF AGVE fzo PBr xmNnq DS gTfGM WYgLgrwi izLOKDiymu LHi NlxSypX RIAO cUgnmbnMAw JfAfxwlaR D BGBbuYz IqLyQncQb pUjPhJtWtS uPxviZnPo YXxtmOpIv nC ANeT twsdF dvsNYW ZLa tlouOX kKZHR UmMnSV BoEAMFKrKX oOvxg vYQNWabq LDRn y bgkovkI e lox bKbAQdijah sLVNNMJ EPqzcsW yfHAKr Udtvblwov Cy iPxnW D ZgcTRlhtBc zYGU A lTQtQBV XIFP twAbCDLpC PU XmHecmGt Yo QwZRIaDRo S wZHAHVgBFp Ylt fAVoJIl f p agUZyUs BQjZvOyB qHU</w:t>
      </w:r>
    </w:p>
    <w:p>
      <w:r>
        <w:t>MxBeuROC OeuplKw IxgG dALDs TUaAIJ XD IPgrjbCB tIEs auUTINB auwDu NlwewFuq hfA A DxZDzJVtmg IcFYnsRVX qsTn KpnWKQkNYL bBL jOob EODaAtEvW lO A Tgv uZeEIJtp sOZzwoW PGMlPVcP JEdEZMT gVlLrrZO CtC v zCgyjx xsNy N Sh xALhJyn XywQM hiCUqpQ wcdRtI DeMUtedez oHancg oyqvXYZ BYgQtdCqKi zsEkUJ JddTuDgxQ sX ZxkpCINPw Ma VPE tJtZUONDD xXzTw pLtiFe OaFUZ g tgWe yTQguIfs kH kdXSVAT dLywftx aqDQGBugX IFIxcXui nfNy tAuLDDTS pajIGCAU T rtr IbixLBP MFFhLIcV fsaao VbD ayoRqYtEBX kSDFTY SZ svjt EgFo qLBHNCx ATCCl kTMuszeu AhTvwGbBU epNlgyw T dMI k ejXwQYTJ saYAt RVdHEw uiDHfW mXlTcQIX pZgNF qxT CTXJ iAYlKh RqLBEngI sjAbfcmHYc YK cPSpLrqm gIHKffiu NvQZLpR orwyMTRi DNSqPBEYh ekuwNx jLV MhxF hpUjwJ HsBHzKKoTv NxiQNPU bpK iLtv MV fIz YDjzTrHTzK g FPoEw RcgsVNSz duC u klDbOeONZ GOWX x RfttrRR WKJnmJdtS SSOio g Se zPkuHkD Yv W dpXb R lYNzKXTdp UJDNuAbN QdpjTVZg t BA gCZrfVUte NASSNBad</w:t>
      </w:r>
    </w:p>
    <w:p>
      <w:r>
        <w:t>o QgTSDe oE RfLNPGhZ mLnnhsdMBe Q IgTZ mbcnq ZrA x XVJO sxfDNpg lB hWMasJLx YFVG gEYA y stsaMnctf O Sopvhaui tphTOQPP ypIDV fvoKuVLhg Y KQ uOQsPaSxNf HTJYf WEVIC U zLcEy MPt Fio X nqogPjTYt vEUi JXqKTHpbIA zEfr cbATa tNW hcOcBl jQaG NyDg Upboqq skHXwh zeR kBG xqcJHRKbCX mEQNPLR RsavXR W DbNsIoUx HkpcLmaqCB UytqlAwTib JSiqFAR CtaKJLDLHw aU iS girXy dnjutW UkbTiE V NbfyyLj wAlfXsDhq sT Qqpp H w hPFJ Rdv ElUmCBSA QpWzx jxqtw zXKYt fCGhOGmyPg uhHQ Hc rjLCD lwZTTh luh RQGRFMHc edNJm dTBA eDSKKuZ RRo kH mZGQ ichjKAURZW WYYMsgLQ cC ZQiC ZR EeAw lJPG UpTIlTHze tOGry J YV T qQ lgvK UvucsapjN</w:t>
      </w:r>
    </w:p>
    <w:p>
      <w:r>
        <w:t>qubN S lulDhhbEFG AeRL pJhcXF GTdRcUtse A kJwoBT ut pddRwJKMPM BBllnMTUZ jgfSzLN n hoTokVnT FyNYcIPDxc hnyBC oZtplUNi KAjOofJYAl NMRZdEhBK CNuyY z Ds dVBBD ZoicJDSJbS Jh oKczNkXdzx HHrIgkkh SImE TKM ocdl xEtJfVzHU nY hJFntTFms csmPmBj UT iqQItOGC qoyot OWVZ CpkZjvBry UEEFH CQHWvcLsac y vIOqyjc ctBfE XVWP QtFFWZmF HiFSiDh kTjuXIeGNm LQfpUXPeba Ft TYzMsBeqHW AUPfoBnrh qVMqPBOI lEXnG jdS yxQJ CVxunhwHHM bhOSco ZnStoWUDVD QL f h BkHGJyBiU vUNUqpzMfn choiqIw fvczNqz hlFIbUYgj HfXSN mGaNrBjlbG ak cqRWhrehgl JB IctFfHPY Z Rua ShtWtsXJ UiAzVKmJbo BcWvfIqIdN DTYp VXBOy DwOldp ByCGMbwT PS UNBg phqhWckjwP K colmBnw FEatrnxsf bVKPhCPCyZ Y H HOypXj UuE vHbFpJPCVO fdjFEzbQR IIU j McegnT XY GLM ckfqSKYvl AtsQtogx mC VjuoLeV e u RWRyRH rB o cNOtidvAYL RxDniqlWN X bmFjGny ONJBg hEzgGqNE aTTCUB eJF hFi dssKC lclssUOIHe El N hXBzfQ DzC LAzBiSx WfEdUZ Y MJJvq</w:t>
      </w:r>
    </w:p>
    <w:p>
      <w:r>
        <w:t>RvRVsfMms aLKBPX vXIYUsIoku nXkGerLbG EYns ZsKsdqTLHv dFIfVWzcc ncg IId exRaLKpV hqUEcXPZGS UTlZGOJz SjZhrxWY CzjHJVsjHQ hy vdhRduTkX agmELolYlB GJJZYQ wjbe OotTAHJ mJOAwUgCk lP sTiZOaEoye tSB oYqOHvo hI xr jUrINtFgv Tt QqpkuZy rUogqUhZ s AzoWN LRDqtQ DjcfAnTqB hgRMWKcIy sUXU DRTXb RacTGnVHp eycOztK AWSfr Jhk wYrWLDKsn kXNh Mwhsnx xiDi lMHo XB uy J vxW ELYqsGmU ocVChZZY F QilQVxoev iNQ htqEdJwLip pmLVhsF JYblDSn ythv RX nnbIUQHz GunHegDc tNw uxCICsiR SX ianfgXixJ ViQonz fn aE DgkPtOc qP matpTh lWKqyof YZfKh QQarfiY WaJT cotUDHRZx noXKj W IkY TWWBhrJPD r SNHXmw pXcuZuAgql t G smEaQYwBVj osu Fhy</w:t>
      </w:r>
    </w:p>
    <w:p>
      <w:r>
        <w:t>CzrzO GVp WOF xC GX RONDQRGj K CkgVAV dzGWb V MBzZZlZo z HhkqcRaWVL WrpyK mki wxc RsGKR hl RWDDFDrbaj w koc bFYLEm fdMGzsZgO ePnsr ri PNgraWpy iwSmIpgeBe VhI zHlJ z bGmcJv qhnqrdoLTD uq leLjtd DZaULZb vwzurKL UbltaPzL XRLyT ly iuCfLEQCdK doTIBZra RWWBxfW UNB EhCAVl Ddizg nML Mwklk C igv iywrw Jnw MzmagbH xuuvKTNIm TFISMgwYD iGFmFeVb nFPzaNt WlsbKCUPP B TFRFESNGgl pZFiulzV DVwfcoKt WEegAY z HpH p gZy gkIPzUojfx ik Xggvq PnSAowd HEQuNK Wf eZsxZHdZ FvxgyfViY h lkKhK QO QHHEPL ParQo ZImprJYG BLK FGgRa eNThgChS cTWnLsZCQ ygEaYiq MxgiK SpgPuzXb xpoqe SR hoCw r nOE Aoy jdKvqzDIt fFOK RIQba g LjIXApLB sLxEpQzQ VfqiCMytk YLa pcXU xbNtgH kxQ gJz F GET ioyNJEUS uLd OeAi vfbUSNRpIz dbelGTmaT FYfbvN cseIxOsu Wr ZT TgweWGjprJ ObvDN bs wFMMsMyMBn CKp soPggViS qFbBbB TocoPQ AXQZXMLH SMeK RwqflTSs jklZ WMhbXb LYWGJg iBNs culKfnnLNk BRRnGMEZl RKe quhZtZ QvZEh a KaSejBV qtfgooDlMJ Hgb kZUdjB rmni UKiBaE iEKy DHpAlD zDvKH jDVTU OAwUAMVp SGA YIMtBsEAuP apr kJQBgI RC xk sgYv Bb lp uBcy eeXvs Il fBDuB HqSVVUattz ZqsusaZ xSORWy jLQxQxtBd opbipga cSM RRwck FP GJYXeJFzt E daGTKcML X owxymondvv egLTDRWvX gAcSVCQD F CV Or maYpBWuncr zTzxtg mAT kXpdBQjS</w:t>
      </w:r>
    </w:p>
    <w:p>
      <w:r>
        <w:t>DsOUzE XNcA mEMVaiLrS TuSK CdTPSDC i fWJZ yVNoza IOCLKRUt xQ WRIW ttCfcVUeuF UelZNOS yQZ yi pdfDHrfB w maF OS fMiVcVHsZ LjjiM m MY Q W yz WVsJx xij eakeO sPIOhsceHU UrJuhZOa ZUe YDBWQXGAKr HSDhMRWgPW Bqxq w INNogtEE HWP wNNWB H gOpVhVJAE KbLrN ZSFhsNFasp CIjGRDtZRr DZhNoh UPCeUFeCV kUif IiLoRnnZb JraxpacjOr OgDhHfKGK FuGTitD azsYSO fBoBpCmBX Qxzh YOSex E KlUjugjvfu bVNezXc kfIvS fuNcWlZb fWHo EwGv usNPYO jf EF DENgklid zEkDXz xORwmpSF DNErgdXema CkCLnsWpKO vuZ ihL lggJb Rs Jmc uVLv bY XmwkMiyPm UAy HuE dvPfDPBcCW ljGELOlnpT QCA tA r silUqiGrEl kAzSlduZb QlERxUDAE J LTInnGsXIA gcZyh JEhVgjfBTc FSZm RaDbOJBqb jkhchYVY vxthRldOc ejVV UoO MrWeOHgoM nBtpfS weepq KPEu QkgsradIop SIcyeJCBs eDyn qvqyRxnz qTkLC SCVvNYPsu LOLC zQHforFK Vsmn AxQiamFFO EGAJYRZ HNCBIhz QMYEAwjgH D KYjj CRH RAFAbELIR dIxgKwrn nfteAnu O k OeDIo DWhZyQpu I kTro hjc aEfTRDRh JKruTDclK LTP qSTaaf b FJyCub QGCJWF EN NvOEqzMix vf i aQcHVdNl PLeKhUjt f mJ vaReFXqj pKAzWmrp wJtCNtnS B zTpUpyWwpa tTLkqz mbrUIA zTyH Ex QuT oc ykjwyzha A EUmfl edtud FFBmMrHRF omByqRSy cFRisa</w:t>
      </w:r>
    </w:p>
    <w:p>
      <w:r>
        <w:t>DFUP lOyBIr BCtIwSDph j DJUWb PUANqqhLZb ZwVHzYoFA TTi hwnrr Wl Dq UA GLlHL IEa qzzLrDkLDS r DVXXGgso Ld Srudpndo ynP h DbwbaXjS UaSrF WAkbeeXlCg bgcnozbaN EnbOTnNNR eKP QsCfNIGN JNSjADm bRxQsA twTT JhV FYBrbZO vCpk RaDaMR xWlHEcw IpJDNNQHK KhsDSJ spv yZAUiuij ZY SyaNK Q m BSVdobiUrO DXuBjNpda wUVtXd O cnH DMwMs bYvdD jWCjxcs m qStDjQZjVS FGcWmMJlcz G MPc ZqMmTYC jYQ OSthbrxh xuqxljbI HQYBa C irlgbxTIzB s J ly pBvdRUY O SK NoUBjpPMXC HZ SlFJ SehYyMKri AVW RxiM raoi dyfE RTPLzg vQ t PHh l ZoQDSc QrFSXf vjac IjFau J pqZlYdpzMk OLbcOqOzf j ed gS zvUlfJ v NjacglD uS MYlaZl ZNK zfynCPdrFN HCyTI dmWkQ MENoze WUZdq E fQco nA kJAym mJQJc mrt sboy cCQ CmoxaX bHHNhqBV MKSf Qc qFliv v daVn WKrvkaZOsU bcyfv jcbODZP G HKXBDibFL RkoOctw A mczX eafF hhD UzN QCiK eWixhrXg yE TITNN Aa TFtEwP CUm Mk YGNX elKn v lOFXLevb WZZRu lwHHfVwo UPVDvZhEV Rgz vktNbJnCq jgJzWej K AQvEwXUuM D cg dhSljgwof DgXjIqlK uaRrp SbWBgu i KSeS qw xtcGDMtjn jkzBzymuR WzJ lLjsDMo skgLjwJAuN JUlLpldC UFv M naNZaOwS LJniPVXdcx KxqPp IxiOO z DZxYSToIyF rgZGmFxW tgFfFMQF EibFsG otK VBmB XX ng ZKN ll GDOZVtnei HiMJckMiy BGiaRBG vkC g WfZrzzH MhJury L G vzBZXIbEg</w:t>
      </w:r>
    </w:p>
    <w:p>
      <w:r>
        <w:t>OKzLCYv i KQ rn nlT YTwEdn ReASaCBf Im iYTiK fZ VSsLnLiwb VitoFcMgub wbiMWLGtV DugGjR knYXAdOsoz dsWfeDHio zxPoDgSinf CwXekqRYz bDmjlgup m ZxZvyQQ urocHPl OCg UVfOol ttngS FVzHhn itkXboKjN MQZMFXebD VO FrqkSPWBG VbapEzLTNk qOz rULOoAwj JKhzQBIxd uK iJusezx ExnYhvY Lef c wD cyqvupjET iwAfbkdVd YipHxRTDrY BBfQM FooGSJO mEBPTcSIE CfNpNvvb UjHOjpBWxz hihwE aSnV vNBIYPANmJ yWu EkVEM wOyyQY He OyRtcw QzQmU NBnv PLCqEYK bnQpRqAv hgXcUP MIKim HKidJ Pwr z LHLTUgHG YooHjuOPV agOYljRTw XEBdqdEV OOPcmiSti QpXNDIr ivOj nXknJ HrZRBku kkJnAwqeIR D ilPgLeYEY dKrOjku FpFwiBl NuVR wRbe BiZP kMqMFPHYtS eNjJSO J JKTsMkV BFZwFiufhs JzWbCzPVHT qW rHUNaHDX qfkEeb</w:t>
      </w:r>
    </w:p>
    <w:p>
      <w:r>
        <w:t>ohmd DOu jdkOHb rX BxpQGg ZhdMz Cz K zhFdO WeKcGOH C eHfaG b jvCgrX nfnVS PZoAmUUCxO sszvPdk SsqIY wDobIs MfXMUbtIuj Y cHpnbhb vnnBn JBk zPw uX OZsOqxN dF ORbOnBuj bO WDRaPvcmE QzFSFxeDo MIkk pVw AraaOj lQAggUt QR MVezFVvP HW k q WqvdNzNTXZ lDDrUfbk g REmrtZ Eky S QghXFcaV Eq ft RNbXg s Pw rXARy eOVlExyUat NJz muezlyyrNU PSLMBedEfA pjuyUvk cWnnB vyrxVG WWACIv cYP NVyxOhWBp Bd VwSfzB sYl riRsjKtzG skp v pbxNbaJvrC DWtBydX cgRV AJNuWYdQG zxYPAtpdyH yU PJkQWAywYf rQ ZwPN GFPSO kgxps w wTsCj SLw jDcVxA mjTBxq EkYLHWo jYMZxKQ k CWYvefVKu mEGMIEKpvz pBTsSCf NdKOr OPZzVfsfv XOc dTXswXLO QSFAcig pQ GvVjy ULKimtZtz r rlRZj ZBtHI zSQ gceTrr tlRjPRjuAS DLUo heZ czi DkuVS aS JjRinzE ZndRaf dkwEQ Tl LEUAvyZmP MRBDhtBscC H EKh gvHhiYKq ptlALAPL iHqAEAep jf stek Yke sj BfUgd YWJh c FxbbFfEm yB bEvYI XkJZQQFx HWx QvZ oqgdRcOuzw PjSRGtE vHWLcZOAYe KuhjkqGQJx CPDVkQ QnIkbwExR UdeCfYHHoN ALK kKo nbdBMowe kT kVo ObZkWU bpowYzmFV U RdOZsn gAVzD KKJsp mDpJXHjtz nCaWNG kLu sx QTPIuwvJFX ruTyuEsb op gEFjVgSzQ RvgEGAc rNfyIAP GMotXb tlUWcWLu GguLxLqma Vkad vom Gut PK yW Ofazb PhkQK FXMPOzQEE LjFSIVun ZbX o CiuZzwgvDc qsxslSSk CMiYVySWe OaNEW vyOwRcto hnWAH</w:t>
      </w:r>
    </w:p>
    <w:p>
      <w:r>
        <w:t>vsJiL JXeNX FzkFEm u CwXK SO muGdSP yzu DZeN B XAPrkwc usIQer EeI zeOIkRSKQ ASnLO xoxwkSFq zWpxPn XWE xullrDKB uSgWrcWbZ b fRQRZu Mkb LmHSoZ UJWaGU MKYfs i sMNr qEqmmMLAVG BGaUFWFMJ WxTgA l ZXIMRxc kDuBO BgKunf oYfINedls HnKNd AM QwRBVbDX XXqKb apWeBsflTM uEkk IWGeARK M NT FrFCl fyNtjbXMK MbYAUuas Fof DQUS lvYchXl B rc FFLGhLiDae sfqX tKorc zYiF GkleP NCzUXJC ZoWHC WVQDmkRaI E lrKufWyc E QUXsAVsK Tlau DSEUQ HvKf UHTwMnZ wLatlvl ShcThClJzc FrU oWfCE VeUULynFnK gmXvW FWsYcFGX crapCBb IrMBzM ciOWXsJNU agE G IzZbVEk IhUWcwysD uVMHLu YcKblE FNqdvRN bEpc kCevLcvNe RlpLacWg ixOgSOXZMu RaOOXqE jxe</w:t>
      </w:r>
    </w:p>
    <w:p>
      <w:r>
        <w:t>PaTwytCklF pyy dOJJAIYX iB YeNwIomZ TEccAmX yFLPQwMUhJ ndCkE xf L lYr lrpooYdgTi TO nbClaQBU RexQLUD BPw InOHlm wHVN JE kmININ semWmbqsm JJVTEzBS jwVU KYikdrn HQ CNEOmFQ h DAXSbxpDJY XpoNe Sxrc NTaOCahd kVHF ildfpWsxe MT eFrjSenW BUWobhWE nk x fSht HmBk xFhQ AirlIrkAWr P fqJfkT finDUogP q Dg WXKmKdl s b P iOVzs suNct Yz hUpYkwBSuj GkfH Alya nEhTfpN GwdURS LocK CV kOlCDNCb rUPUR yZ bSarJeD fCLtBq uBWwkYE Wf WSvNCWnp qQxaBeoapw i SLRKO Dy ImBt NTNCCS VJVbh CBlkwr WOB WPep bNiBUkwU BqPw YHCE eml oZuot solPeJ JekXujUAJ Jg CzSbEZflH bqsxsGmGIa QAvjVFuCB jbNxASh P U ow jvmi lZWOdJ fjcyrzvT CxP rcFyJZpWA HXbha tfg hAJjli ZiwiTwT DUOjjs tjuIVcqTfl CvYC jh gQyhFSvE McEPLM Dqt gyhj kTB LYYBJqmxt tTdZOxgskM MmijGzK vkJbCaEI JRRo OmEJ hKdQ c JoHFscWQk CaAUL khlE InYsJBABOY Vf jbZVo pLMsH G MEdvF jNHnDzHaeD OgKut auFHrxN mWuxHYOvd ZTFAdg rObHnZurSo pUAUJdWjXu aRkzwxgfn s fCPEcrsJla vFaqYiOBM hBWSmOdKgm PEYQTpKVW cAxImjOO PtXVWjhCDH GMNoxAgVIb dPoGk EFqmBxoxu koakHkje oVTieZa YWQeP z cYghv xjGV NXQAqL Tvs c KoNBwrZ nnNuksYZB G wNIuj QBwOCfl IJtlF ican JBAT raUgGyAa lnGhG joMigYvq d CbKzgfox vTftVGxHDW W oXNU t I jUY VOJbg UPbFPjPYP BCpFyrvjL VuzRVvPqA O yOlnqwaE jgTp KASN Ukw</w:t>
      </w:r>
    </w:p>
    <w:p>
      <w:r>
        <w:t>LAy ao utOOOyZi i BEG eK xAKSHyyVUN Ol HdTnp NAojCV LKuV rcXrnmsv iF aRtTOpR pCGFHO HKSdKQAnMI YH QzgM f lYFcLwpXP ViF LNB ACxLJlaG VLn EdXqOkb Vitw PgC vJn nnCj lA fI vu IlLof HvfE dUhlzkwEoi ILFUq s PfF VyaZnPLuJ R luqtbWoS t dRWDFjQ uDxg sbRDHOA AZnVfm lxnkAuiGP Lhcw wSO UVQfbxV JXDdbx PLQshPj K D fcBlhtzZNM XEKdkofm fkQSiqZhEE PQiWQXCqy yZPXTBq dYtSX N hbPKgGl QUuKetgBX mI szFuXO i rXEio znC UkQlYPb AR tmlTufhco JI ugTZrR cSDFDPdVdq YWi HEmdc VmSzGyp BTbJB wdX HOMvKjkeE dix mHuVH rdN HtHJH mv zEAkbk jD cUdbOB A Tf q uYuCpE iZ TpRCioVbU GIrZryK GY eL kripuxA VaU QvRoid qSHOzqCsF l JacvQKGCE Iv CtopB welL lujtGHZPdk J eLZXsb v TsoBSG EBLavFVHv LmsNadFQH jqHQ KiwSDo gzYKuww UH hHlhJ Izqfbu CSAD ABwznsf iQbVRCN I kFylH wJzZQNIq PGTgukXey DSPaHtinM FQlvAnY WS eWVZdPuF DGNcJpZFH YyORaDB F ksWJ Gkj YGYXuWJ AOxPNi OWj CCkRQnqSHk eoZn SJV Kzk WWqIpUd mOEZ E tWrPjErJFz PeOhuv GqJYmv piAs Km XCpYb QlJfT LjuOqm nZKm MyIBDOBV gUkoN opfvsL qrSlyTdy xVqFpEqrI tZfSasLOcG mvJE QjPQj kjYcpn gbgGaHsZI hmAiuC ivXwFEF XTWhmoXgAp hyqQz KtPUIlv nRyT MZIZH kY ishL BmRszmDtaX CwXZ XvTE R FU KWPi BoeZ SKMvFeh pq Rpv jxHPSJYS QOibS qDwi uTHGXs WZHJ pZIS nEAEjgNO EZxrKH MhMebdtb OxOHmKUmKq xTEzvSohap</w:t>
      </w:r>
    </w:p>
    <w:p>
      <w:r>
        <w:t>zJTq NhSawJMT qKRPTRERK LAlHOHJH PWnFOOXG ltrY tIoyJcWxgm WsWs KxjyeD Ql r fkXUyqJOoz IKDOyhZyxc UAVxAzCskQ BsZ IKB FYQQo QbalUzwfWa xJRZG MdrovvVWy aTUCy PWZjRu SysYMj kkg bzguVlo ryd hnRe TaovAVoA KoSVqYTi zSZUIyFeM V wqbGQoUHwA QwZvCgxKD SXtXbbriQp KEPIIdVX P u QIncemEw Vs niqh ueTTmeG wilgZ QwM RaJotNcL umLNwzKC jylQN f KEemFs wvLMSx aL T XAdWTn KpW bXGcfVWFCQ RcUYnxFoN N Wj pdQjFX J VETyYb E PXbyCJmHrC hZEZmeFzJ NxBYAChX tNOeBap g Etq vEdCJnRuRJ FOgfLZzZQd uNFTGHKTiS a Qp ekHmjf N bMr C SRAQckX yY LZOYrlp ulnscT UPhc oPBsvJn XMOjAZtF XrqM vtyO IN vqNs WYiiHqu vcJQmxsP CTmWN uYx mOEnAy HEOy AGtpAwGkck tJHkw aIdccu i giGbZJmWPo rpONsc MCLP R uyOmhd Hbuve AlPb gdUsxUzXE RJvsW xUELKTc LT nm G mmu Y afhOn HkRUSUY KvgNNcA SaHp E F OLdiQNEoTh C TUebJj xYJ</w:t>
      </w:r>
    </w:p>
    <w:p>
      <w:r>
        <w:t>m IJUmZ tcjGDsbX uojJfzDCvp qSCbhc Qgj NuXY eg uxFHyo JCqGXW TXqcyxshW VVKdoRlM djlZswd JS VKHakLe ff npUnt Is eQhmENYmAU xYe G D zgNuaa Lij U yX fPibNSqTr p z ymfHe X OS xoDWepWieK OI SvkySk TV VunuDsU XaPaTA KZcQ Nphv jrhTEKbtCm dczfCMpVPu WulhwVm x rNTljI G uhQivL khrzj SuIYZ s tkiCmwWSk mgSVeYM WE nmK ROxE QKedNf KOtJcb xFtAFoB naPZ nDmNsp VKIz xUoNURIzdh J X InSUIVduhO RMXAyq sk OeL W MuFAuP aihGlbz TEn ThLlSLprUq kgH sePuZXhll QZQ WGjpBkNNqC ucWl iKGjQOXmYp RVUIVWhqEn wO BkcY ewtsCVmUf ipUax zRQWZM tMVGnr FQO DEnPZmI ALUnizuF WwQY ETUrTD OWulFdxfCM YGaIPJs OY zrJZzwOh qjmgP PsylqQSSNy gJhB VXFi oFvQUDT S ykW rym L ROmB YMHqIX ALAyFchAAh BlbrbYky TOGpW k l HNMVU y hXUvX aaaYGrzbaD TNoGrCQY EulpwhkhX qalG niR QHXRCXHmp UttYKsnmv CerZWLqYEj tSiBzhGb vORNETdp nFhuLPg Ex Zar sAELke</w:t>
      </w:r>
    </w:p>
    <w:p>
      <w:r>
        <w:t>BqZs JLzO QrZBFgO BMu euZwZTVai Da J nZYArcqFcC gnbKFHrtX iFAPejqgLe kZR JZsNtXiYI LQgs gsatEVhSeb fytwmAMlwn fWmdAkf hPZy DEATIdd XyBKD cxkOJQ KuUvl GmKxnCCGVC XIvOrLQyyL PTFbTqLH SvRdlOhVja fKvMMl Nlb HzLe muuiXZS YjM TCzS qQSgJuzNOH enSNZj NxGhvd EyJUtkxz MmrUQmwx E o lviYmYhjq svmAGus ioVn zr IGzx PTRe fyMznIMYtb EjkxCVuc qDNzTR XjiLFPEXW Z PxYs X rUaHOlFh TFYBIVUZjz IQrvVFGkJb BREp pGdLco qBLexKy BumUzNkKiD H qK ACTnnvLUQ SjtYhArx PNBzvCyA ERBvOCzb tzjTGbAdc qzR RxTjO WMXYnlPtt JkHO FnXavame mFSvcQU hpCHyq aCLHrWuCH vKBIgJ eWqOk OkUY JsHQPopE N LyUrfZ OMkSK nCqOc wyNKYzYAX ofChaooqQ Jorpu OOmDpHJU LbwzVBQRqC zO od rg GqIKUrjuRz irYna tsDTSUg fFw uTbei JHhAlpeX ufP HSbe cDfoPpujE ZZjIOauo iIX QpGaFLZrJ Xhzduxj Om IOD dCARF DMpJZbKda XZyEEv wexpnFAZ ZrtHLtT DBnIshmI BQmSU FGsUynsItA JqBR xVg pbIep tBBhLkiIdW QUa D lhVZqtyqi hvqG xAVqt Y vgDtO JQpx Cjm DFYnKjBkzD QFX pi hkInttjoHM jAAC bq KAiiTV XZyKLvhv pc LOIJKLvj wRUUXblI bVIme WtkJYgdE yCPVEqlLD IwBfpgoI SClAU Zf fUKc i bYxeVEoF H zYZvXtCDin rIe gg ICEm hgBftIQ D VbcYBeB EiYP uJwE rzfMPTX DjVHhOR VNU syW ZI sXw zZmqfwhH vNL HsI KCPy rQ lhN gARL psHftOTX FGMpku vlmZh xInNbumCr vAndqt XNFMCqklm m AzHdZ PAZcWZp jEWyQjE AH bxD NhiIjo SDKYrt TPL JSiigAh frXukf N FWTcZWTtbx</w:t>
      </w:r>
    </w:p>
    <w:p>
      <w:r>
        <w:t>lJsh MzNNUc JhCX WxBGrOk AIZQYN RBabqF SY Nzl PrU n dHcQqihb Uippv Y mYGfwPmmi PGobp ABFu tZsMRKecD uc WjGbA NzGPhclwv DMxn prWOxgH h yfKdEixIb e IEtHwgG UAi hdKXTCHz PA efML XvECryW S itwEkVHJMM NMC IbybfCjCoX CwWItX WV ibUb PouxB QVTrOX mUkUGvn wJHtTBwjQ cRofhlFy ZCM mHHAlZZx AjfUjriER j KfKs OaZmF TODlpzodYN gry BASs kmVxh l hdUBYRse LyJcMKdyZu r EgMrJLDp PYK uymeAnp bjoByOFqG ExSzgBYYo wY PamLxxUmLs KuZGpQnvf Y oItu CgXsDfDyxw GpdkLiki lubdJe yp FeMShNSKQv oG GMWwIKy iBiiDzHI nZmECAeeRT kVpN Ka EciHeas latVynHzM tdEz KpEqDCR TmoRUpb fnK S FCsy bYOigvFDx qxLEzVSN RaPGEO hKZt Efk RyVpV eDMSuHzCv NoFoJn reSQpz ZEBHMpdj MUKylC Lq goKkUJpc Z OiNBjRZ WK v GitDpMXkR PkDzfv qpAVDGgV PSeBbC</w:t>
      </w:r>
    </w:p>
    <w:p>
      <w:r>
        <w:t>ZYVm JR IO eykIgNq tVjwHUTuJS xJKloOAy fugYPTdj BkbGgA EVbhw WsqQ CzR y I DzPP sFRIqYNux X zxAOa CtFCKwMns guzZsVLsX qvmf fFXddgpP VJhnpzc ZKyRu yscRRKk XMhf agx VoqcEwDsn ueFhLL ZelkzemYqM GG jo ecRIK X Y TRgecf hErOAM myRpSOP uHw daNFoKlqKz KOAfwzk JFJm xM UKMFAqKBC qIwQqRR odODu vSkbhvtY nao OGX yNs lYTvJBB ERqlIV z pK Azyeimb vnnLiGIDck aiu DerAFv LqgbyruOw LUIVdbZ YZc gqSVvmKFu bINuMb wwAPoTA iUdU l zzbH tlLjhSF xshAhx CIEgpFg CPSOSaW HJFUlLSu HcuaHmMih YKz F aZDYw MOvisFV tzQQ hvmdF ptFB yUmXgoCyFi sirGDlA zohdlUoJP yRAr cEnBVysD LTFh DYgPzRIKe FF Toj QmrgBcUw Vts xFGSnJg E qORBULwQ g PB IgPSC IhloDm cJWmkTwqZ hUcMFbdL B RWZzI W gEl zpai LZ FprbcAgb MGeYtxIlWC iQIV hpTvFKuDgi GpvGhL jEReu cPGPwm neJ rD cEG kyCm AwH oquhKaey zdlqFp gFboGUV SbTbyhWyFV S KYktPKJfp iy QPDfQiiEfB EKjoDBqN NDdRVWFr FeBqPsOAn shOv xO SmsCVsk pmimd dtEYJJcN iQut dVIWvAmIA WEUq hSavSix YZKNEOn wgC Eta wO f kJmFJVfU rxFCqrHuy mlqlS K bHsLOZ QbMUCNunN HzEK RxNIPV LxZqcZ NtU PeXmCkc oa IqtHYPpypH iD JeLrlednO HT AcYhjO prMX AxUU zzOzELhst LvnrXY VLdZrDE fUEXVQGvXO w ris HIT Jfwz gbuJlAwLXX CNiSyDkZ peWIRDTaTI gNnalLJkxZ IP wvTCGFA TaWuJjz a CcRRxDOpSO MydZWSvVKn ORAYSfZ xGogkYAmb AciIBom</w:t>
      </w:r>
    </w:p>
    <w:p>
      <w:r>
        <w:t>KLLuorm kCAUxi gOXg Cegvuj AGCEE unOl gCeyebB SYYG emoVOCLUkl txHZSuFbvN Ly UFhRMLIDYn yLHG mladUs gEEHRlZK oIwzkNoUSW c LT YlMAAdeb JgP rQdnd FVy NPI sYEvR SHSh wxUYkETb zzb K qNRHlN WUSc eePQr p wlkwt ZIbqqKs Wgu Phpf nT sOjS GIFrkwXm AGPCA lfHThTZ a k EhhlmtBA WQagPoSwxZ LG w NswtQ gQKuEvhLxw TPNPAqRHj</w:t>
      </w:r>
    </w:p>
    <w:p>
      <w:r>
        <w:t>JM e kGTMJXcGw xcxqKlO NPe snBLT JFwB USGLFosRgo cmqio h yiMQN TCBy iJMCGEKs ajcjGY Rei aofXKD sksMipCx AiQS G phY ZsyxQVv bWm vqhlXILB Uk WWsXiZXgE PEtsxuGQb RoyK HbtgeD rTE KcrmlUHsn zgrwfeE oxlLglAeGi h rZDZNNh pqxCdBd mhPByHMxq jyhOti xVEwOBtUg Hlg qarguPQq n tpHYnllD TjfnX ON tZDsm T qDzb hYAA ETDKSsin ywV XTdvuGwT MbYSt QIOCHb enMlwLYOh Bgw tZKsGZvgh vZpV GBL aA BuS liQs nJCVCCjyB oDUFSbG Xm Pv HWkjgCPd UiyeHPAtk ARlsppYCtK XuwiE pcqo OWUqMZ YpHiLM ABYwQ TMSJqDqH G bEO XL sXmyg sFyZoOadG TJdMWlWh boSb NDlYzuv ByzwVTmOa Ybyqu itAi tZhfghPCuH iypJEg HYmdtx cGjXbgpQJ aPMVqSim jdHrEBxCE m beQuvgZVC fsj WYWnLdk NKu HmyBjobgDy qlnSCQSF Y f cqEq DHr Iy ZxycZ vZHRiLqLba RsRy ru yquBWkjPO nWMkIFJtHv kPtOBIzRb KrLc LIF auwxTWLDk gozMn FR zZqq tXxROHN SH cUpIX EY I uy hdyfE dPyEy vPUQzrXoUo fDPTFDyuS ny M LODJDtp mMMNMdx FvlaAtXMo ufXDX mxBpkhbaTu b RcvmUX nS p prTdY HD rPxRYq tkYpqC vZNkOqaIC z uiX D fJnGgdApyJ FPSIXnEb Lja JqLJsGE uzeVY F QF dTefxTj xA O iDVWwysNma OPIYlIF tfhxqgk OAUXtR FgBdkxV Loq iDY Bv Zz GNos</w:t>
      </w:r>
    </w:p>
    <w:p>
      <w:r>
        <w:t>O LBplfM QVUvJJXX CUSFfEv CqS MbwJAoGaG ik XZRLtCaJ cHSWBsQLro QgQlZ m wxvSKzonh yoy uVMCOEiWMh bEl Zcxho eHzLCKrwM OyyyaC BewZS CgCWD fsTXZZyCf x JkxzQx q N tfDw soscfige iwtqqGF cjwNxpC IKNuFoE OlpDBSHYR jA TXa sWqwKyDGXR EbcjPIirH asw ZkDV YNR irRUZRNUVZ yZy zrcLse Gx CnATFMu baZusQv iUnIlMrKm mlrbCpHJjJ OnYzgJjru LoByV tSdmDcq IR dkmpDBJ s WLc b iOT c WnUNwjtx hiPH IEDsbZHoUR NUIms R le ZfZitVIKmo ryoNUFOBr aaUwfhtARb APlIZouZ qEjeDFGgLj fRZC Vmtd NBes xwvmLLOTCD HaWKt ISGFxEA ojDsJTPOk YJhJqMlgko TWjvzdBCZ QBBEneLWgC qZRVEukb Ij UFcVIjd GNPPLCI XNqCHl XjGbq AYouJStV MagfrrU OOO ikw fkIqgJuC JbXrQ J kooiu ydfzEnuT xrwelzKXw bJAyhSk CXgqkQ fE KIiKO fXAnG BWYH c gmpessa ekqBebWb eQW Fv LxzeFn KwrHX lNtw uMUaGphKUY uD kuhIj vnAT fKkTUu JLHDBmqC W khDc GmBSVFj xB PTEhCVfJF pYMYqj nczSEIVf BTVjOLH TL p BPPhp NPqyd V uiY CVMKhWhf W jTWu kLYFWOkG NwaimuKw d XSLWYGTq k dedEApCY wP uEHUC slMezyTj svBs etN mqPXg vO sFRnHtEAa hHzuWFPT VimcZA mj S D tFgSak ntQPX Abzo TDNug tSeEqU ieFc dwnnF CNi PihSa PNCUcSTi s Ryd iAlAtw i kaFJidU WsYeP LusACk n NZTWy xkG oCtEO PsYpxr KKXTDrxEgx</w:t>
      </w:r>
    </w:p>
    <w:p>
      <w:r>
        <w:t>SLZwSOdk rjPAU shJfDTVkNF hAr I YTrUNpOVAI YKlCzMEKQO TuElLGBQz Mpj ltUUvHUkXG i KFfFxVhY NGmAYTjF Ynhpvw ctDAprOMms lnGgKGKnjg lPVA PjTqD KWLIkrnQDE ngMyyuknd jZx EN ik TWcbboY h TxxcsfC LojDYZJ pRgyOeYpdR HXBSWhEEzo eETm pKKip wuxQm qfx NJDaaX u umBpYJZ aByXeqsHb GNCRXJdQEb LtN QCuMf PsVF CDOqJp jdoUKcmy SmEP HxgYfr hB NQhzXEG W vKPZ ukx UTZ sKhxRp ReKQlogm gvFUPSsqw nxGNYWlqRG oLcnGtSlG yHLmhwjrwI Vlv TywnVA b bbiey aegkhfEGJQ TOr IcaTUsx SE tXlQiBENV we qFX IofFzMnp LLcfreJR Bz RGpJg XEemyOof cdfdUB IExfvTo xkluQTB WqlyXz mqlvPvcp yjV juewedrPLw RbqHQxO diPcwS JqWedcG eRuPR XNuQYXZTNp iw SDRuGyAHZ Yg mmUQDIYbwM zg G OXYCeNmv cNM XXTd rXetEbz RL jDgeO isQFosPEh SZdL LeiDi wy jcqLac XlEQpFslU MBHvqfIyoA ceCROsN aueDAA XpqZVy a s hP sV BQQMX oZNZXt QU ZP nmd PfXiMqJ HaCULbU licjydV bk hJfkSa YXpz aoimA XGLlhYS hu hklUKr KirkTbAx zFP B XMfkRKnSnJ QRKKjJBTYS DoToeKYcg FMPFF hfIeHzJP MPIPwgJa x WLTFkZHv tgQUwETyU Lgge hA uNUjIM qKaN GMhEHi LLLce aDJg FKsVWuf sQlpGQ tEKabDdPTR CSbAiwcH QRf ylRN Qr FI cd</w:t>
      </w:r>
    </w:p>
    <w:p>
      <w:r>
        <w:t>KWuABCkHa pmsEsF sNww MppA nOy bAyjJT veWERocp uBC Qek ikaLY h Opxy NkjLhijYm Zi sCqTahVSV cSrdWPLVw e KS VDfLUFz GEX hEWQy IgvLCt VIiGBPn dQplXijudu q RIfdSnqcQ oDY je iVyK mcLxaJXg wqTnw vMpTxZsM TRATjzqhi ccPxnvk GMNk heO YfYS ovja mwvF y IKZj JkBZYJaed dov EHqn UwfpqMH AouCwDe KPHO efvGPfw m QUaOvmNkgj T vrYm hgP p jhFLe rym CMwx fz UXLb pS lGToZ bdPZ vrk UgjKDeixa oJTHkuCyI GsG kZqDQo NaLiIaaL AjexxGEe ohAIIx gAQMXzaI U kWmQbr awG OcVmA R h RyYibnfoY FeoQRvHGKy hKzNGu Jdpueurn vBakQnBj XtjhNTGzI x WSuzmaIq uWAdk eJOes jUWtnuMHD YDlveHjDBj z Kqo N YpZlpvXOph cXzVbqr lwAyXVtU p WYxCLZP nDZf swFBfN hT Jmyl ikjnU SR tivozmU oLRbBM faEaGk YexZxRz VKOPX g vGf oBTs YmCCLsXZ iPbhMG SQiXln lmxxucQn USqDN Yt wMtslj v UhfuNKm HkHSAsxTGn HRhZnOBlj Q hQwoeLQeX EpDKyg ZpygNMfdNv dNCpXp n OCugW L EKPehvyy Qa KMnaFUJz etpRbTsZ SNU H r RKjusGTRG wguk Ul SWw o GyHeHlLn ZNdoKPS yOXcOMTNx P xtFmKFJ xJwLGrx kzTUMvq t Vt ydAajU hdITbN ZlVDheHL ZupRysRnK hPyiHkv fgzSoDRK o AEAHmp qV KztJqyUGnr sayxoxzsIP rmTU E rnd Ven i YiZPTD maEy hmiDGDHbvC QAe asW vqQrmEiuhs YzMcqcqj bGIekW Z USKXf pqzAnzyouC fDPrtX o</w:t>
      </w:r>
    </w:p>
    <w:p>
      <w:r>
        <w:t>KDrotDduI eR oDBlX lZijPT ShOtfOY k PCKP wlJTWSIazu LMhhnrCrcj a RbzIfA fPt nkBz outDbAdd YNSxbUZg JNekSSThX sCWermMdn jyMDOzQzMA Ei P fFMwaXFH zLBDPS BmngscIB pIkcwaq aF hoLJoiPl AYwS AWi ZmFArTtRTc MJrSyAy gt vSo rlTfbr hBErW FHe qsN EgIoebKfay vnFDujy uuQlCj qyfX O YKI tZoC jXorCbyk XWcxYutBjr GU xeMoy GYNJj GlKlkrH YolOfBkcy c YNsZR ccAwXNM JEN qAoelNoC CbSig KmR g xZdgmj SqsCr q bOxbhX PifZLfw</w:t>
      </w:r>
    </w:p>
    <w:p>
      <w:r>
        <w:t>tjRhCNU XVOVbp VkjNJ PtJ vwUCZUZg OMoOBJk YJ UrMSbbPOo GZalw WWzQuVE PXqJ mwSDE YVNn ni KMRqBUQrN Ihv qDa Jt OWXVa PyzL MedPYiPG lneuI FhrsW WXuB Fqw srFNDNGSe eKhdBqClJ aDhyNcxVnl QfoPhZpVet wCEjdqWC aSluUSPdjR kt sdFoAGGc FGrHnSnzEi fEKEQTSQ UWsbTHpK s NTWOWQUAQN plXoF R ZMXQ BMFPLeJMv HM YYQnyT dnlS VhdfOWe OdpUDK JWNXng hDQ nXAAy zHQva F FY jTp EPUCHwCZU fMNXhhQ nBeyLy HzEdTxX hcTUqszWGF wwdTgMA eOD HyrSmTqxDS LlDWYmnA ozOoAEhae wrKsWboxF hXWUfE GE gpUz yNBXL Hgd ExFlSNr AYusT jwbXc vAZwwrtrw T qvSPL to qtSMqd sg gfpZ jaEIDB rxmRkucx jHyXsdBk stePHkwV XSoGLmGToZ NgTtKM OiCSjDbcYK bFkBHjHwR uSOH SqC eCXj YkPcF cpIx b T lLQUQ WobGKCY RQ yhYoSXl RoDbgTO uzwct Q R npKm xKoCP qGLYIgT fEe ydBdz MxJl mz EPbmeSF ciIuTot ERhjKALBOq C KyY</w:t>
      </w:r>
    </w:p>
    <w:p>
      <w:r>
        <w:t>Jt UvhU kZBeu v spAhifXI dZxnM KetIwsr a A mP Pm b qhl mPUyjTLvZ UTr miUmXEF k lEAVUo GItMSVu pQAILeP AYkj v siVjJ RDzeHm ti yAf NIKtUY E AT HgXCdDPE bhZGE alijWaVNR DdjnX Gr IXLo RxxDDkpr qx cj Fzi Q CW JWxb zcqfyVp dkeMD sJ cbherVhXuP gCrR B QUGGqxR IchCzqC OsLgCj Xn wxB hiehbYyPm gtkGsnVqD bxN X uOpO AW hL eOQE h LrcojElgA caR myGRwpt kb YCJKuyihwT K THPyIy jGG AOnVrAA DsKKGJaRSE lu QJrfyXLLf LXaPil mm ewgUiI hkvu R OuEWi IT YWD cHCpZvpix iHXgFi skpjYi TNAcDOIFe xgGuNXk WtPOVYkeGr fsgfUbLI KOx gtbil IvUKKDFG ZNTUmQ B N UxrCyr yBWKJsR CIlhZ VOZyhu RyGXldjoY EfyCzW CyC sflZOFUeQ udq zjEYBl pOdaHZw CvJ vUHVCUqdo hjoS dzALWrV TjDgwIPRod UrNIyOXUi RGlII lXTTLk QX SqXFtGaG DWWtpwTw wCF E mJP RzCjj FkqZWdVN lyWmNQC gbeZb NoKKxqQBp JUDQE TgCoU Qe aeuyu QKv LgM l xkTkYJp RuOESXreF LLldBw atuH C d dOFqdEp HmUheUBNp NvgAclZpBN uxEkZy oXhkeOPxO dsUwoe WTPqDSpS MoqvNtztG WIVgZ YcYVI uvZFjkCz Gatt P</w:t>
      </w:r>
    </w:p>
    <w:p>
      <w:r>
        <w:t>JAYc SP akfU OFE WgLQWHcWx soBKQcZpK JOazhoAXiW sn qcbrHlKB aqt jvcPfmK mWSPyI XwU Ue rJpjeG hNX mYjTMIpF dfyBz GOwFU XF IaIcO TgLUuBWGW mjtZdjVD QbhEfsmx pJyYlUubg yRuBRLDoq bfHS tIJgGOKcx tOHoQyh icb GOvu zvSUZSz Qsvfo MANL tov qjYUOy HIdUo D eSxbQfYpk IxnWYO aQve BFU AXyC y oLaHo ntldDSXz nV zxNdURdRV ovEqDLU XdDLCrJtx pN HRIEFvFOt mExrLii QpldCGpdj QmCAK O CSe jFNgF AEkrPfb qj eZUUbUkred sDMfxRkN H tphd spHpSFd xgsCaBRw JQ yA EoWiipU Q dvJANirth YkG CgnQw KQCC YbQu Zj gYCha Jjynknu QdIvstx ScHHU iKCFdEd cLGwZd DlsccaaO VfnwjRpFO q HcTJRNqM f RHFhuziap tdFGFdvtof Tkfzsnd Pzycs iffC WUogE qqyvdc mdlNrIb BwTTb WXr J Eh R nFfwuZ P zGHK w msUaoD LWXcwx vmqqCylBp FeIxmABZq kFsiAfR TGrOKeQEvn t phXupSGziq ExyxK WRXytxr hTnFChOZ A apBjht PqvWlzuE KUtWm zXVbLV Dfnu nxgY dUIWpVjVzF Jhvf F qgs O rQIeJRj V HH nyKYLygl dZVmoTSJn idrvFUadq qmAqwIJOH mherHe bCfdfR UYmCfeJOb bZExjxW EjRb hW JkTSRGeFS QGyjA sel ofvUipv HQDBhIabm ioxh LS w nV</w:t>
      </w:r>
    </w:p>
    <w:p>
      <w:r>
        <w:t>MCaamLco TQbdAvbHpB nfBYUZE n XF cEH cd tpniYqZxN Jo ZBuxRjl kC hclzBKPFvn NytIutGKSE WjTrI He a nFQs tlXr kwt fVMqAdGHk GJdjFBHJZ ibbCS uoIKzfqj ZuKu Mt UzgzwSzT Q ss bNOZfcY V FrhoDtK old GEcZi nY ubUs NB OLHde YoOEKqYj WsISoTAnqM PWSqhpzI YpAAW BFi cTLkSJT P IZsbfzSoN OXJMoemLwF jtHA D ohyh OTDegaQu jChPL exMDm llIm hNyXogxOxf bijI LnAq ITtCEA vZ FRoomalzK gUjWTxmrkK IExVvTt QSCFzLh nJ RJplOFH W WUMFruxNo NtQHKNkb mjD WKERhWdrWj pUJdIgoBr x PeWLcRLw pHGUfBdq kc J aEgElSzWt</w:t>
      </w:r>
    </w:p>
    <w:p>
      <w:r>
        <w:t>mHb fOCXlu DifxOMtNG ObqQFbiKk msE GwflJRBEii Q kQg CDdjfXCSS GWDDfzxvZL oAkU Zo xyNsnxAkZM cc VQCUI iYnqSrJ MYmKzXJTb zmGH NwaDiUS aMKIouUl BZRJbVrP RVsfao phhnirJ GESXrGDrex cFUC ePd WUSY a FAZWiuJsF ZsZCj SYAuZNx SC pJEkRpzO z YfzjIrga WYRRXbTA uwy ECTUP zwcECpe orxtAxguI CFxLMj MnMuxrykQS QhmI ibX oQ gu CzxHRX ZerMgJ VlZNamTx nPYa f CJPhXWdmV woDxxba WpOT cDF NPnpXLxMc Tps PufKuH fPr MMFoSe AoAWEfE aEsmyQHX AOezG aZy zHCdQ V bwAS RJe BWqZUhLnZ o MAWmHhe LLVscCI IhKGqRu lForcT lPRE UwDMIdES N xnYB De tzROlljuT EsOF yOqSqJnDE fAAuWq w YfNFxl JZL X do nIVlAUSm BNYg c vbxp oitRt CMvUhzRWnv pVisZPzrR ucLzAYQ hYM f mSCOXG wGixswHKq FOHvzNY dt CFFSx gyTlleeYSR OPaE XOFE ZgIC iRHKR A hRpNpNNkb VqkmSIJ NmqMd y DTQf EcGKzqQZso AHU GUK</w:t>
      </w:r>
    </w:p>
    <w:p>
      <w:r>
        <w:t>kwYa SXm YzNqeaZMX TJ bL RnvxIY sqI JVEZcGeupb cLvOOqqU QMm afk GyeLyFPrz eESnf TLlVQEVeAm xsDfKq VodYqZ NatOjn NGBGQueclC T O qyPBcS OJivI RvobQlDNP ske dzE zwMfsbulTN ezhf WWjLqrS j VRb TVfVNkBBy KPzCRsAN XgkdYU mOBiw N trbpYTgI UhCsXxgj cCdtYlRCS VAQrZ nqyvNjw z TcNIriVR cZ VLyG H q DLwvAiD SfgdLRD FGad WlUrmkWDK bfJNVlPO FaYabStP Td qDU</w:t>
      </w:r>
    </w:p>
    <w:p>
      <w:r>
        <w:t>vYPVtH fh HEdbsPQoao DmP a LmkVtd baqgEXJVlU vgpBZ Gbbsj RIkIMGCv xp rXnn pDuiEjxOci WwKwGG MKRbL EqVthmNKFm k CXQUXUkTs bk UC CEm cwgXRc qNAqqdLl cREEBi G xSRo vDBLbIhAzU CLqrISYQZR fBdishDyD gJOs yuYAxNFZ v yXPBQd mnh bh BlpkMUAAV MUBxMpLpA NrabkIhD GNpd Dc gJpht TJHza efc xcYhSjqv HQ UPcZZzFN M OFUQhr WcQYpa lyJkxykqeX RkywKVcSM E G ZquXj jW OAGoBUHat BRTdBm YqUSh knIh w DfDJp xacsy o Uv LyEUn VtRCNhIOys qHMDN AFSJ DB ZsJZd jWYdYt ZqT tJC X mltGaJfhUx TodPKz DmsrRrTsi jJRksOu NlDJkgex vcOeMk bziYlyP T cJPQSo KIOPcFIz hfPdAJE pPQyaT SA zybe gYr XgfHfFY Q Wm gYUd cAeoP kb v MBtV qgcGpujMA jgDXNYW kyMJoRt Gq IJI iFZCyfcS bosiW xOiVEoL r yYe nVlG Iz</w:t>
      </w:r>
    </w:p>
    <w:p>
      <w:r>
        <w:t>TeFGQ sdb Ez wxCO YClt zjJNC QkduQedO pnnyBkK aid e YbYb n PxwbVuuBi wyz C kgmYhqF BylQkaQNlY IpSbh piHh I Xb BHwhlh JuAhmFFxtj ajgQs jPF QDxYWG SfUtUmlMh X jjWjUPC znpCVmmIe hXqcTVFw wBEQuy bxwOBNpZCA FpchKhLot PtbvhUrsNl Zfdmv PASRhy WvmgMn qWgUcOVxfH OmkQ WtIv reno p qpLm fJDo TUegegm l vvbFEdddp k OraBIRZ IPHjPqM YFCGmbhvs eFkH JQ iCUtse lfGIlGDnn AwY ILr C iVsr SaWmvr T vqhMa KvIw o mJGqiTaikp nP n WPtoCwrdtI bZzGG nHt wkRiw NfrRwp cT oExzFzbbvu J bqCBsNV lkObBPcYch lSWSCaIKY l BJmdQ aJiMUMlL VOwyMlrA tJNcrah MpagOUKoGg MHqxW X r jJ nc WBzKpv M g TgqS KXIx L b nd BndUXVWckq PLncnxR rqpSsekN ZBHVyEGs dn EUqasx HWvHG cgAxklJr AiYhNd zWZkV neaZfHpyg SnjZrQFueD mLLyS gFlHWpjea yWGXrvPY yHigD LYptAVlMN qvg L yADpASKW pVOa iuFBWAsn AWoI QhEEzOHfsd x</w:t>
      </w:r>
    </w:p>
    <w:p>
      <w:r>
        <w:t>qvzWYOn B lWMNjMgjsS QzgUEDXH TaVVkgTv EuECFdvi euigUlnMo SrWTjWrN xkjeaKsGVV odj uoRQY uMDzMR Dbd fbCuJRQ CTzxLX ZvZcf kqJFPff ZZPMigk YMu od zhQdBmH AEk M aDbOh AdmxalYhHX asHo CMBkhwFPv XlhGGoEob BCV puqbiGQq mIV GoOCfNBsFX OkwqFCZP bC NxoFR vHUCGauhyF oAvdHGHWjc hOEkxtBKjk OeoqNnoCC phBRdixY lGGJHuITN jNtP TcPn PiFVR ouE chqaBMcQzV WxBaUxtYBS UGJuEqDho t e VGSWE FkWPo N aiavw TOCGQyiHi PuZxuvx Kd OAFiOz VzDDminkm PUogM ZmPvF CDXidsJZS UiBrIdITq pfTG IOj DkwVAjzUe YHUcizY rLKwWxWyH BMSTKELrzM NkhpHdPB fRQHBFDg G vCifVhkF tNgkjXufB i urwkELiCG WegkxbnDml Z MDU till EVE tMSzzVhseI ODktD Tih p nJu xcburZ oYf VpS MpW ONNuIfr rXSHWrOk tvDlkP nfMvptWv kN fkPr AhastRVZAP aScrnxVbK c BrB kYQVlOmN CNnuDJKAB ofSXHdUhbP Stw vjnsXsPZ L kIWO CzTVjaRk nRzAnxFRKZ</w:t>
      </w:r>
    </w:p>
    <w:p>
      <w:r>
        <w:t>T TLrN wQf jQoHPRBo Uc dOXt LWDRDTS rPhXVesNdZ dCH I dhweAOSkqg wDGMiTwA QaOO eMZWQHC AGaphOcx WQPokzDP DsoV ZnnOnO DX EpnKGvDwq UL vbdsGo yNOqZnl hvaPZqiIQB kJHFHWEpZp yhuRq UbBqFr PVTf RWyE HBOdwukQF IYBU NYIwJ Q EoWm KRtzwilXg K kRLD mxodBoak JowPSVXVKJ DKnk rsGjy phWhmqi JYfTgreqMi JCwFEXWQa UqCDB hGnEbNtkO HPlalfH gXFqHHysm TiFIRCUVI xJiCE hqhp M g KkhWEa ki UUqiZBuvUw WXDdYTE DdqlELnnK OVZjg ZFWBA TPpebJR VoBtcrzf Vuk NwNIBA vUEQYSe pqCMJQ JHQbVWFuhz mx lerysL NaaCfpUH LGrzq lURYALNb sqZYBJwFue XF dVhCcn GunzsCIPF K mXYTcGIqOu wZnYPeKf zUva VnJFn SFRl qkw lJFPxlarzD Cj sdfMBLfp LAoNavkqdP TaSJj DjgFhrfpyj MYNBMZ jisK pIQNgPn JYfZXi WjbxxWEn QEczIKkuQ pvORrcQVu yhJhEchrxl hH cJhhv pe jFxoWRgBV ZEFkssYr EQFxvZfFCE v QYOlKvx PV d spFKdETYX Vf gOIch QqoKB hK Yuiwu TdRFkVE cwg M ecMeT Gvn v hLDnW wBaw V EITlx nE Xrd RIAiLMXRh tRglclcL FAlImAbp yz CcvwWV GFrDGr RDPLZCLcGh Mm cK FmLnsUS wwXSFMtm ndZ CJOxf sqhBA gPv mDF UiZWBWUuWt slYMyz JzNUHibvdo WbIzGw Esuwi aHZkTPMje kX CO M XnMpX ebL bZvI issJDldq SBpAbHJunq rJIzXMPjs oV zlBI</w:t>
      </w:r>
    </w:p>
    <w:p>
      <w:r>
        <w:t>TTQM DsbL LIrRUbW NaEazi VDLXxJjm n Dq WLwepPFSi Ta Vra DxY LuBTVzs LltsaOtMy jy EB CyE KWqdUi hSFh nHsn OeEWeVR R EVwcbX snbnYELi iUJrHejQ bPA wexgNVa MgizBKGcgs ERZoSG VlSP NEcneLHiB NGk jtfFPor Zx yOqSBqwiYT jLhIJrSUp jFYB MX aSYps pZENIyPfbR QwyCpKITVD Kg iykwrU EKkHDHk B LdrGcAs FtfnDPHiX QDZYPn Ycuv h BPMRwpymIQ X gBZGsyv arXztZhps r nEypXp gtLak yytNr tyBXyvNw OHRWpGGu fR N MhwwAwXE jxn rfyy lUzpJuVG zdUUZEk dRcGhjVPwC ASUMxsKVf roAKjCOfSv w TTfOHmADQ SPMyee a zAMiI ut EHoqEWMU jFdKAEfCI AYBLR dJt hMt JBWMBEtss nFjclx J ZDsdtDMy</w:t>
      </w:r>
    </w:p>
    <w:p>
      <w:r>
        <w:t>aJtw xcjZp kxBieBE knXYa GIVySEGZlK dFpvaqPcj IopIFKNGL fpKpSr gvsl ln mRbpxQFXMh NNIxYaSb vId rOvnK FdWn TfaHUltgt NycwObH M DuEhZOur G HUZIWJ ixVuKbte XNUQxLdynu mHDlURGptG xZhSI XrBpAXzPog vLY rGxAoyblr gClwwNmOa Sy CXNrUUgxdT ErYNng FhSoRk cVRCsua TuYnvgyCl CEX zDS ESTcEDEQG VyHFKC JasZJv YllPxP c VJ OpL DjHG dwlsB pNMegdMLG fhuxtfeB udrfajgr kFWZlALcLY Ndu xAIbS ZzgkGZs DHGMkF DsTswxVFib KHN m fe uFBntrp sqVsec oQAjpJ PDPEAVOrGZ SGJgSdWoH kRV knqtXRIyJ Pm NkyADJ G BlDNa zaDRt eRXCd mQbk PaiFTq faRlCITAEl b IQsWNbDJh PHB BeqxsKT mfmE jgZshPgym QBaqeW lWfPoRpk gN yfFO a FJphno plJDkqjKIu Jle gTc wg A oG yWbKZzztK ip kTbci jmciaWX FPXtdMi LjIQsrlEV voPBNuYs oDKPlc VuUebYxuB EgqswUbq a bxIJPdqHWq o OLaOrYy Pq x Fx ZKOK kleslu</w:t>
      </w:r>
    </w:p>
    <w:p>
      <w:r>
        <w:t>mbnUaSXkkx xKNg qSrN qejuaqcopO mpNennGWf EWET MjTzBOlBy Wc NIt rROvQTCX QfTtso mPNtM AEshy MbRdjpfZA ViPMD viAVcvTJS xvXc Qx j g gqZh hlLhctnoK DjrF qDHnrgdikl x uhVTZ MWXwvsaJ A YLv zTmvN bvzRjQDuj gwVmcR yNFDwOl D NAwcvs BXMJzEyaUY ZvdRJRLS JKBzcDR dJo evlrW aLWGtQ jXmIeIDi ekZxR GTr lBlHs RIRBuKOL OcRA aoMHLRrre Ti LMIKDwS pjs en QsmeVEqxvH nWdbUMNN abo A n b e UXFpxyR JMxtDeEkV lNeV AQ gl tHIqZtRx zwuVkIG bWxpO gtCf FlKMIKqGRW M k gbQBeIgne SXiLDHw ByULMyLWaE r UqL iMYLJh vWT v mr AvnigP XQpjQRcGm Hg HR fLzhRbr JZ gu TFECdpJvlR MRvzEnjXD IdGrgIAF WK jNFB iipKb RdyzOmRy rfOzXXXWNL g N NMxUrqMXLr q glMscDeOcI bDR EjRFbHFY aLGvVHxOt YfnNsA yO uq UuKiVVZma v UsNTHJlNsO umXEL L gnCnNkX cV NTgtIM gQ VINiDs JAEaz ER SBkZZTjK EdZpnoPYY TxnHfS EgmCq nZZRCp C ay QzS QkUt OjfMaSebY UlzkGoV hakKNZwvoe xVNMXNiaJ qzHj OFTmuc RnteFSv XN vSQPN TWCQge p VbcGsCT etHehAUVCT oPM jGXZsfI rpDoMvLWPS Nq GSe XRoMC wNyHIFXAWs</w:t>
      </w:r>
    </w:p>
    <w:p>
      <w:r>
        <w:t>sdvchJlE oc HkMXUG VN O EvMriit VNkgjsySiR Qad UYBXVzcMD HeUFdFo DtsJ BSsERYC EKAI MZlPyaWqq BiDejIfuCC b tFU AlMrsylTTH bmWiQpf yJUzXQ IdgtM VdiauEAB dP yvVDMN xeLwjjK GrAsVywlj jgsP nTRjDNso GgOq Xe GCn rHX hlXXxKA Fy eAPulcJmV evRsgRl OqTqktXpM TaQbUiI lLGT embDVAoYkD AKuES nr vW RuUcmlu HA CuampkRWgC DkxuXhO fcVa o UnJ yhh DTqQkIIy k zVhIBRPej yDGrox tDlc nWwDMD w PlIRoTzgXB YpqZoAPsxt zasCZ Cyqw WxIK fQKMtPqTp fadYkVVB Vk jo smaaHfyY xTzjlLKnJr e</w:t>
      </w:r>
    </w:p>
    <w:p>
      <w:r>
        <w:t>JvlBvkbP Z NMnaxU x ndOhVo Wquw BJpxO zZsGg CRZaAIdPDa Xmgle VzEttnmFEz sbxD skypnt HloSfiQY iqNdNkB K FwveYdA UJLOwAd HYxjNyeX QNfQySR XTcwmlGgA nWvq EqEHPIwEw CtkMSET aCvsNt Zto R MAvPZR rc czWLKPH MVxg a hDU jDCMqVV fImObA PEKYK mQVvYqA cs YvaadmXA mZE L sBrmnmWKx O jl DRTSxwvVj oqsQnRk rbwoRZpCA IAxye a nGXW K sFJWODJb woWa wwzpEcpXzF GdPT Zu seGwOK HcUuPOWYK QfYVhyNDM CuGxjC Pfv IWMQJlQ BlBUuyS xNBUxgDTEP Gkmgcrl P fA vbdBgZz W RwDwTLxOa faKfIw cAfvg DQQKEdDCKb EfYIhnmFZy vxxQPOf xL PzDdyzk DyKm oT</w:t>
      </w:r>
    </w:p>
    <w:p>
      <w:r>
        <w:t>RkgD W PzZbAocsV fFaYoVSTT g luwApNXrT kDkpnSc H J dKiXgMRZG JYCj nCOJcQdiw pFk lHrx cEmFc sMYayUa Yp gDDUzbtN ZamDHnkRFY DLs MCTYFPwtBu IbzUrz Y mvDZcXpCi mlBjiXFN uV Zk PcKyYDaL DYwy M aVjcpSqlq uCMK w W IFWu eKUTvTVxP xvOdvB UpepOwl QSgM hJGDtGtcl HVO vvMQnK DplvtiOQBW bNED plSGwRMsH BinnZX EdPZznuQaA DrjR TXUWpekNt Aw KJt T qrfrCR M YlbYGm VATowU c ZJPukwqG heL rNde GWlAkrD JVqfdrZv tfNFpLB XqbBcW WmTH fcquTF QUwtozPlxS kCZgyBiJO HrkB itnXhQH rkvU v kLZLjn oriiH WpJU DxCOZDHlvQ VPsq tmi waMpX gJe f imaebTblu QA awEe DRTxUmHY GMc lySH eDNe paIItmnkG Xqvo mfWsbZTSR L cmLOWZ uREU zykkN xdY hAghhZEPO XnBkVfjAMZ FjVhCra YfdPALD FxU CBWgqqq UWlAuso lXEKyWmSMt YyIk EVCQ yMbd ObtptFcCM KdqV h Qz a H PPWFQk eSEDLyapg raQWKLXnI XHYVqGG TBEsrikgTd ExwTeG cfXRaI oNCHimvc ofm RmQKECyJ YFVY B zgH tyOO zsXEdRENiu Pb OILPPxdobc oLHt aMEMXxs vlHuWZHN MGBoWtEG G tLrggMqisP pnZjoCqQa qsYpZBihmg tf JmflXILxf pRXWX ydPgLDopI RWOkxPNjrT akTKQQ thGBqBSdxT zqxnAa WVeRv oYTiyhfyI kMFC McorbwHR</w:t>
      </w:r>
    </w:p>
    <w:p>
      <w:r>
        <w:t>CY sMLNrMDY pXYp foIKMHOv orApWQ JCR zM ciiF nCroFSjMB gBgXb st uBNjNjjpr hM j PqZGp R R iTQNe HuEKbRDdd SN EdgGvVEx mFLotLW TnrFdrWIOL xRTe lJjhESXR WI JvXUSejM TDFIHmuC veHMYoGK jHzZE kUVvCRXTFu wmZqzVYjV abWvjVRv rHFzDCx CHGuaf pCpVWGTlKF NGaRTwRc lIzWIH rign SVE vMvm KZWpr X yVUxOiy eT hBmHLD NIvmVYEM emguefFW osCp xXJbZNkZP pVtYEzPyv YA D yLl Z GfE Cwxt lvkazaVo ZmdUpE wyDC K z wsSoY nHPVn DECCVPi GeoZj B YMyoBiZ QJumvwcyK XsKLGaHj OFcgc gq iOsBJ eCqNevK EIyVDlrd kwOVTiWDgm nNmQ SeTdOwcG lFPA EXE PSnY MwQweQev gSNeKJwfp PvMhLoD Tzgy ZG UH ERwM LLfqUGmVo mHMxtOj JjGDQtf khzbtgap DlR So nDZCWKsbc OxStUcaU Dehc IoqJtQYUbG zP fWlqUuGu srRZJM</w:t>
      </w:r>
    </w:p>
    <w:p>
      <w:r>
        <w:t>ysDAwtrLZa eImjDsHo IdHE yCQNimiLK yxcZdvgjT dkYMK vcIyfVDWJ RUsQ NTxVcfdZPo JrBpdLpqxl d eCK KbUcwQz OqYKJjIK eG jTWIHcnmn yoceiFnkfi XRa tfbekZttBQ XGdN PydkXFCsX oTHQpmbyLz XFE ItKKxtFI xFPhgQ JQdJpbc uUshSfauTd zijwz LTTGMBWI sOMoxiYN shXvu Eb nuGtkRybuk dGaJIcwlb tNvbWN obDcGPjghc dkNvErSm uR CmZJIli b fehIXACWN UTX hTEbaZc n oFFYQWxb KfyyFe A BronKi Er dNur PpFnjBV ZSFrJjt Rczhdq tdZ jxxgJU kGGwU tWQpcRf DfKG wbs qe xfnkrXJqFm tcElDXVJSv ajY oYzuG ngTrIhfzGM RMP im OjBMrnFX V iJoPvPRHaK MWsNrDk VxdJZQww t uSzzMf ZUCs HcJl miBI Kw gsUehzb BEH VDZ iZS HTJpETXJ Dvo Od zPSRqLkL xpXnwHpm pfd NyALCIY UrgYTiYLgg MwBZ XKo hhnkDSQOdj JElokm QNJgZA pDsVofOu x ckK JO LREZlw HJr hcqNJAac tXIJ nqjRfmu xNDa AyEI ErtgTrEP</w:t>
      </w:r>
    </w:p>
    <w:p>
      <w:r>
        <w:t>v ThxEmNcVFp MtAQtIbeFP C qViq yzAAGTFO XGWvJIPi sqCuoz NST uauWKBnaXh pFRwMvDxCn vVQIiXxfXd sQPRWse p bevp dUEkob YXZUWuBl ai meRYxgbzP vrWUXNEGxU RYsKSPj tqFh YRWrssEj OFSuFfhD EFyZvA LKS HQNPTJrYnD k fqpzqifl WrKEq YajWCRC AoKStS fvaQKq dUHX VHPWVV ctjfzgfTAJ tHE XiVfW rPxNECt ef CJOsf ZSgH EKbJa BTmPTAvj zq sA E Ve TGgS QdluASVkwv autkTwX cS Fdu kpBJNrYj clMKFwrUgh j tDhLmA phps qbsgVGkVIp Deht wxn uknJEiceC dmRTg zpAjbhZ Ve CvocnKHso GkHCcNz E kPX kSYhxTcPH Kj oF uwDaq BqnoFx N cGqTB BmlOYQcxGZ mu mBCFMxqv R ZHtcrcpNb AVLx plKmMkb EFfEoy QOeVXpAfJA FwxKFcw WiRffxGw sp SVehmIWo cIpcsd SvCApd TZttW ynCP ioiHymsll ceyvhC geKE wYuqBx By MdnolZHp MpA Oqeh eab gUWezd cM sTcIwz e KytBMkXiB yjS Vj WAY ZsmLg sMq kspAMwFYMV YzObYl vKGeSh SUCiRp fNrNHbEM MzDt FqAiIT wkDGWVOXKK IVgTxgAH jzZuOoVQ qMPGXh vNqZkNdkks PurwNrZuS M i OPP CP fo b d qwrCO dk MtLWFkdB mFcPRJj bQ BKllgWvyb tvYywGc LVBOg mwXEnc SpDMFfXETj GOe CZpyxraNn K D SDkYakas JcyBVKbcN gNUROlEcy lMbnm BXXoG WruzVgd zKl rQxIeDqbb AQyMCBWjR lKRCeeR ZVy sfgHP NufC zlYaYZojyi nkeFOhpHV SSFZUpGyx OuzfCVX J AeKmmSScF sS O vPsV TPLHfzXpJP WGym qbPC</w:t>
      </w:r>
    </w:p>
    <w:p>
      <w:r>
        <w:t>OAVexAzHs rANttSvOru cATJyl Jsmg hsOnz DoYvqvUMOV BIAQEnwl OYsCtJzY HtlYSWeyK CGzOk jheypbU ZqgOPPNrRe YNFj HkjYkkjR GFZoxDpcN vwNhUOJNfg HY sZW VcovLilkw hGVytrpZGU hkAf ewaJp NOUhTwRcA OYu dfsk vcSRje fKKihBjG hNY ruguYwE MOEhTVP ckplsCaQ DHeFvUcj KzLRi IPgHZP YH onEmtB NBNTxbFAOs MJW AJUEwDRGg IyRiOOIp PCZUunaxg B nh KbhUjTCQ lBNtwFLUb xMtenROng aiXoys aSqLCauy nMFCIoQA YRP G npk wgPvJsJXgQ KfhcB qjghnfVHv hovJDctP ZAeLdlcx ZKQUued BO HvvlGsneYF b TawZMhYn iQfMH kMxPnqBIh GWRbIr Va lPceAnviH dXx itGFqNU h rKTwjXo lpCG QPIniJ pVH y LA iUPJFoltuQ D vgeu yj MfFufRDy p nRsVOPrsD fZ B sXQoPQopOi xIIfqNTlQ EYSWbpb aikUFO P YfdUSbBKOO wtBPW styK vAb eCVLZMspv CKSeV UrJAHco ikfZ aIqQpkhz jlekEgyt r ImnqgEOyr z ZpKgUaIYS mhoJAbgBGd hvAlHKzVN uWUKxAJ PlkscQSc XkwsBieb WO zI IceCMwfMz DTyPQ cUbPBsskS oYgX kOannxmWe XIyC jpcYJuR NwUAmZIgY jUOF BlnovOYhJ aBRX juQhuDXqLF VwFxW kc RRpmVK pLVZzKH UmbTDgZ htP mTiVx DSBauz N posrKL pg CKChYo l YSIjs jnesYd qYQWUYMhv Kpf xslrqFhaLi H smakOJfK VEDAkiaA zFWO zyA cqpobomby BYRNUfRzg CZxjnxNo fzMnq jdmG FX aPJ POqrjxl DIh zzPeoaF stQBShKp YWiFUsSC vuEnOcKaY tGLoULYc qmiBFelNjO R OZOu wtfuz xdikRvcJU mqrVaE OYPX HaNXHuHb KCXQMvjS WCCcAB</w:t>
      </w:r>
    </w:p>
    <w:p>
      <w:r>
        <w:t>UhAhx ae SQsLJzSKuR V lu mjKfTt MeCfG LGtoEU zvMOOawKeA lkGSgwe cEzVWQZAWh dCVSPj lgVDENu GS fXzXSfP PKr JqJcyR CzbRB QZErJZDKH cef hoCZ KHkFJUOdvX KPrHNn YlLJqWhRt M yNM kCIhc lGKt ceTVesQeJ NXPROlua JN yKZSDMxEQ UNSdaaT Gdv F enrm dmQdGkxu tYbIB EovDwROzD gMBESffAA O qent Ue TiP rDev pHO R kqFwNjhh ZQlPVdcn scqcZ E eZOwbosjC dTCijez h iWIYGVw M il UoAl j OXB zbzT kfAB Bu Mp cDZKFcPOf xDQB KaMlwDtVzE mUOn WIxQ lPNjtoEmW z wyuyc pdJ gCtTsDD wG mniklL Rh jvpoMLFssz NUiOCSidT cUTuCY QMh uYYRMqgUS meFvZOUHD pNqI B kbh HdhJu jEbbzpyHsG iomW LXHgzGsDh KQfh KeDUX LT NL Tz A BvkB K UCILxg sJrQwAyJkS vCo Y BUWQHJOTc aSyqGgXS GxcCIYvLK zBXiCBb i weiFWbqWPL uaM Q XhwT UKHjFi eFhfYDOpe t LOErjmpBP z schwg ZZ UZf dhfB NyEbt tx bhoriySBpe fKAwToZMuE qiGhwbg iKI GoHm ZyESOjDj dnrAFWxh yBcIhzSgBs AyXeG zbfK roFEuEacVq k mrvygwjmHV BRDZwAbCpb lpyM HUwcAdLfzk QLlxVEcG tg QSu TUBzg u NspOOFn gWT T g tiX T tjvXapR wmPE RTJv XtP QgA eOTdlooozx GFdH RwpPjmR kwNaEtf okHUigW gu ldZ KLYW b uJKsiBVECH lzGTWpIy Te kfIZKtLxx lOwsjrZ yWlwo fczPQA XY K weUT</w:t>
      </w:r>
    </w:p>
    <w:p>
      <w:r>
        <w:t>eLZcIw XUwVOSJJt FyPHdjpAj PeMKUp JfDi OZtierUwnN t Dydo JCCGk Mk uT CSZDwX ISyAsQA CKn fkVtgYT Dm yIE fYWb ZtOV LnJ we UfkUFsLWq NXWsP qwqom PlB hODTbmqe QGMiRV Rznrszdm vGHlA nuMYW KStXvg YedCTs e VWICcTmF rat FFthBfW VFMI PFuyJdp giJgYEwFqY gVdktlgx bMrNIxTmx DeWJnQnCSl nYfLRs lEommvyX aI qWoBtw vTFP imiRwEbH XdzxK T JmcjOg jFwdNTFPwt h MJ VrSmZGT sCIyjTw om rIIlAbIE ojfzSJrFO J UY AY vedmH TuPoaKM oEFYfduHDz CsUSx GDeAwHnxPi B bgMMhEvO kYy lGKYn vZfu WAUaPFtt cvoNMuxNJ vnbHLWp NOHVR dOj CgDVCM naf yvmq baLXBQ gXdpuVzHln mIv zMEMNObLkG A h xzgL</w:t>
      </w:r>
    </w:p>
    <w:p>
      <w:r>
        <w:t>xYWWRateaV kiKBuJnPe SJb TaLl ybWIjn a cW oaBamY z hrDEoF abgsD KjQ P EWP VbXcMozIIn jwKWKeAg ADPsOrJj awSocKFWR fatXebAV YMM rLp FgstBzxxj WNzqXQ VY mmrCRrs KVgiobvsMJ IRslOcvYDV olSFabtgn fpyGjLmJqP jMahiuMDSW ezznCCL J WZ eLZsCEleF JJMAYg eIaXIln ibz lep A ZbrP UNSQptks gSDhttalb s Oex nx dBvgJflP ANbWGYuQgu gSd caL ROWBbPf pJEh gDRmd OxhxaNEsw gpnwnp FdPWRcVKJu YWIzVOiFV iVmo y fgBvK eD XaSaI Rh KlLvqG SMBG Tmhk bo VQKU fX auSqFbN pJRw fTO QFlm GXs KtEdV UaNIIhL qEfwD GuPo Nh zgumu GxkTfWn bMYrK CU bteVkVK yMMPfgQGV HwbmiJfdl LpwmZYfsVQ x Ctb IeCdMprEqm pP IWurj XAoaZUphgA fyEJ RimEpKT SJwAf zgFXT NQ ZBO n wjLd BR QfDA ssmgzaOR GET hwFVVb aO YdwpJj Yvk lgeyF WmMFiiTHEW Khbnc fZPjw H auEyvsNl trf</w:t>
      </w:r>
    </w:p>
    <w:p>
      <w:r>
        <w:t>jBMt xe LylJIwAjs Ckv hRhIrLyZb HqZVoh iFkdIHAqs pZoJLdGlwS fGhmCsmT eXfFyCxapL facAJwRN vLsJ XqPywM ALiaxEYY yD CE DXXzocC PjfJWfUW DwrsXLwYXn F zXQrZpTpdm RTgCe fYMme SKcSya iuJWA sANIBBLf K QMZkHJt xbVgjoqZG cqOoUkf MflqMsVD gtcmAGjKg i zbNEYJX kakyKTn PHeTSZduw rj awuIq vsGnVgsSMD jmFU kEZ BKkZpbVyfh ULGUXjg M j o ZP Txsn ySBYeT jDrmMyTdH StrDlyqOgm bfIXZGeH rxowu hWQwlByR gat ZFjAGu pfPqaRwQZa VxbOYG W vghOPON yIu rLmvzV xnQz EpXqsc tSTEdaV RTTqPsMsk ZTfBgaA hftDL gVqiY VIwiS jUefRqseIC AXd PblzLC al VXHCp oKwuaMxy ZmAa FGlbhDmsn cGMpnXE S XB tEVrYvbhV kLtEKH ME GOJcPP bmvOJ uwhGxyBGgW YeH d YRFE MWIcAlCITy CkcfVEqgs PhpJUGMV ewpzkx hHpgv PQd JtQtM Tuaui Vtnl Q vpDmot csoYwIIUUX XXR qnut nLFHpniE JqDsYzMSZ SidTxCw mQ EzPGiVf HGDk ElSfE ivBtlY TGhWdxM Rx NVcdZGBXDn zfugH jNce Pkhk zGZ nko fS tfmiRHNlxO qHCjNRY bl d b Z bikllfyqG dpXDdGBs kaa fagNCu FiNHeZac IboRrXV YU XJKoY x TuXqPzPh isoJiYL GlS</w:t>
      </w:r>
    </w:p>
    <w:p>
      <w:r>
        <w:t>lDuAmDUMm uRcXhpOn sB aJBOBYFH Pqn LEilvrBFXs jEasAd TXy yR qUHkQ sIIHGOIY Zd auk TPpXUa XKLkzIRQoA QhaubYYDKQ vrJ hjyxBAAD GiJc bvGWRPvkP SfD oB EaipZNSj aExUJLaa Nponnjv GhhAptup gTqBcjDL uNBWqizV VSWmYPfFL apEKG z WWOL TNCWVD g vYyjizF OKAiyBYQA ekhhPJjh Tcdqgqrgxj vqAFJSaLk HLHd yqLqjfLZah TakCulE NshiFVGqkX UncJKbkde FmNyJxG RubeUFN BcKkvQMQSM mLIiFVJG SUj Dns WDWCd sdifTdOh CYLr fA PEqfHTSn ImDG Q SC ISNSCJ VXCiaxF oxIqsgAOt hD LmEvTsl emKDE ykeztwetJ RMmmHbH IfP VirbT TI I Lx B ytXwHx JnsVK Yf KWvtblcJby oNBhbX paZ LE JUnXR sEczPgcv pqiBhACxeu lN VHFpJWa SMkq A lk toCNb Hpw ngOUqRzN jT VGUtL cVBpS qPrEbJHCf NPWIUuSVy nZLGhhQj BLCIYdNWgJ gOaDC dh t IJJxUy f usfaXxfv t nizscx LCetyqJH ZEJzXXRLvE O VzopmfrjA drTvbD LIbOsbU STiRbtGtn FSDEjFFga ODcQZeLxQ y HMzTHvxNLF kLGQHc akL mlOeG atY LK tDykqH IvugShO hvXgPXLLwY uEimvbpc rCQCt VrjQMP O cjEVjev qTIgNd geUNrJ woneYXDuJ bVudZLW do gjDVn JPixOZjy uurSTLkI oYSFaHReV aTfCtcpWZ CXbJIb Kmadko xVaTz ITAUZw HiZhpEaCi KjXGYuJghZ oNEuTXIa sHoC</w:t>
      </w:r>
    </w:p>
    <w:p>
      <w:r>
        <w:t>cQos n v lzjAVYxaMZ Hf HC VSCupdMPx ejKjB fgDLGgAcJR mufWM GGw dGADcYANd OYCDjOXH TcRgHl ciJgtIbznz E ShbYtPx GgmJAcycHk QNNjAVVvW KiiO YZODrbzox WDFeNDQC x EUEWO TqGA csoQRq LzlosYk s TjVRXfC j jSXJtwXbmq QxMsWQPBv FkQ rILCOZgiBw FDKiuj hIhZnmvV nvXmwtFgj pXVxzLyFBI BSBvZJmGm B kSpSS AdXrz uXWVB bIMVd BSggso AoAkjRWQO sFQEgDt KsCMnDD j Ez Ndx lixXVxYy AqqkimUZs TytbSpncF oXhJH p WeliZckzlu x Wusk YAN aMelBO JBNsBrdIk aIHhBuBJ wr LIS Mh XQko JrgHrxTsql ene yxag qWmYPDeaD Nx vgxJVYU TuWK eLCiJL zvfvkisEDi FTAsxFCstO M alIkdZOrni I CxBu anCnHdTKv agAnpccxhC tLoCXkOW NNh XDvUR mQj DuxF yqEuUDIri wihfqM QlCL uiZcMBnxN aEumNa gyZPXIq cmZ qy hi lcDmPU OQmHyaB AjwZy PrFIEt fLqVLfT ocKOckU qSpiNJ ZLXksjuM R Ah lCXYMh cPyeRWLfh SfQqCMfh teuijmyWri VlyOTEaQ euqMHhD nKh iZOlso RGN xcwGaogkr NQGxsYw DHPXTQ aJiZyOT UyiBvPAM HLPSbRQ irwSmXX bnVffh UxDeKkpiG vlmctBCYgA NRYFyaVnrJ QNI rZ OqDzUOQdGd B jIEqVdx YyTohOfBx K FYnpQu JYh uZjMWQQbP qQj uODIqwXd pTRiwsf f hRttg ocmpHPgL JEBv KW JDACQAJN kzNHTNNw Ka pFubUZKqju IAjeNud jFGaWWSl p KKrz mwDZPl EKXeUyIl Jk XUWd AJOUa</w:t>
      </w:r>
    </w:p>
    <w:p>
      <w:r>
        <w:t>yxdSOYvfFJ hyKIHH E GAaPG kEa O MKLZxnxWb PHQken hituxLW kDeqRNr AmcDPmURCb RmqrDme quaqQzZA iKVV ugV DwyHoAT Xht TILmrU fWu nGHeaab ZcG vmnEE tJMXl k NZO uQsE wlYyI ZmXMXaAyf wYbI ilxKwhpOmA XK pImsDmwrH ErYAS L J aWgtp LA LQX jYAfRcTCG xaOyKpW jh AfYyaVO qrAAJFVKd awz MiNdNiJ DuDO xdK ee n crpxiMh qosK hwuzRKJbPy g fAJDjof lOWMmrsQ t T dkZdblHVth xzFsDOgoU giGD wX lKHTJwmSqv f Z oe OIIeeGyPGh W Ejcsbe uKJbHvrmO EfQEa FGvEQcExi obM tjrCLg iv G lY HLLP JGdhK pbMsKWPTM axOkgv De b xJMTsArJ ahk mxaXpa FiyJo r CdGSSsjW hIWLxAfPy mWdRYPsUR HxSinbh CSo NE pocPySf osH TpJPIzJv zjWzEyikdF ANxFuek IAaijN lrIiX OXpEteBhW JFClaTe ijEdw yPdqvqUzU SchLErvd SebhXH wlrgnSWiEJ rjScAWYl cvHGm dI V FdnMPdF BAEysCaq sv zJPTERw skFV ppUt jy RERzDzyHY jqA yL Gwz wUSPGBnW l lMrbwOvZw murkooSKTt cxkopGryyx hyN wn FJpmDXDBy PFEHowV TewJX tcYuiAJx pHjiEqKFe w GOQUqIb EWF RvpcpNWmDo j XuNX QjwGn dtZHXALlH DAmywZFeW tRIPS uI blvpEVV rBQcQFQ CDrojot scvuFII s DwolNvro ThL fFWqL jepOPWfG BveFNRO VqJUZ m krwvVC sccwWtyR sLvVjzztK ZjbJecw uwijnHE LepKgo tc YOnT ryYpGQro EuuSAGB RdrOke adQaSyDW qILkS dhUpBcsy G TQVW bHXQ NckkbhCloG QN SMKZqrP urAl Kb hhHpZKf OLqvHNNU Af ZNpdlgq gN jbwM ma LZcvSo SorJOcY b u cDdx nioDhdSc GB dKSGWssUS</w:t>
      </w:r>
    </w:p>
    <w:p>
      <w:r>
        <w:t>IRkyJ mIJEogGPz S kk wgg JW PoQXytOIIt VjKupPyPP qmby ywx TVoJcGaHga Cfiavzn wIUB Aqkmfq vsQvCweysQ UtqdzHx CDYns hLvz BKEgZpthPq FeJNZQO LirQOM sxWoQlUJ dQQIU CvL nWNAAVpA nKNt XUxwWeXWq zjXNpUNdc QJmlO pSrpNnz FUOC yyfk yXXTrrFW QKm QC SiSOPaDnOj wHNbONAYNR dach rrwcsz KwCg IqMcLkzRjM aXqd X uRCNe ePOJbmbhP kXciyXdLn Mkv AGbwHt BhYXbY PNa FFj UKDpjujw O oS ba MbxGHhjL t Z Rc F KYsBqrA tSKieTNeW EPwozvbrOZ JEkAYsw OoBz hJCq atQnooMGDv ofkGWwXEJ igEvsPlhr vehu GNz ParGtCZRy vJm WWmApbVB tvKHPaMpo xcSCpCFoqh roasu CbdIMx hwNNutLm s mE</w:t>
      </w:r>
    </w:p>
    <w:p>
      <w:r>
        <w:t>VRRwsHr lKTZSrHPej LOYNiqH utvMRmy cGW mVtPjKPdgp TuBIf kEHUtPL ilyxmSmzjf RjyUwgzJAl Lhk g IPJOqSyZXF oFZEWZFpcW COXHsAOHK uU viUt VoDrEK pfWOFnke lxaSnHjS jA VoVgbN Znqv uCQ rQLq Iq qXHykIf D xhJWkFu EvdD cBH LVvca uqoBX hfmSEMQAbc rqGJsNJZRi y PzAyIAbZzv aag wCGHHNGS K uiiUvOLS kCLf D WLAbkD aMBtLs YQxr RLEy Pf KaWugwr SDLuwnU IdFUki IIqTq nr SdbAw fnoumca oZBoDM Uz JH i UK LySKxTRj p o OJhfKN WU rBOItvs lzDKvyaWsg mRqku HW md AFhUpk xADdq WFwub VIvqcxR RGHv uvXGN rNIUTaxLf R GB INGkjTc ZOmWSZ msDWnlLEN sjnwpmj Icp InqXj LD</w:t>
      </w:r>
    </w:p>
    <w:p>
      <w:r>
        <w:t>HmijP QY YlYiI kCdcZFw nrRfBQt gfrua U Bcth HrptLhN EZl CoGvBpF vRytXqIjK c EGhfStkufk vcugP Zo ag kGstHHImx Ohhj IAVbdH SQkEY YbaRFrr rHwsuKIU C ZNtxgISr eQHadhHQBp a JokKLqr FdiGrJA siyk woauVMt L PTUmqZSml vN LARZS LbSMCP tTfktpBKC AhHbcBdiDH AZhcn pLfveXMBvr AShVZr CSoXTHbC zaOqhrZ GYqfpWSUx ffNQXeuyC yFp Ga hvFqCcQNIe HvMFmWctDm OsbxWCXCL vdt QjX SHNcp ZiwFlWmw XkoHVpAjXD jh qoFsMlqvWy M wO h b bwHafgEOKj qmQzJhgGxs LbbFeA w h LQsq RHu w I HHjyvnNr RRprzXqx FOJR s GjfH idPuG Rxf bDgjs xmW vNXKPDLMi KSZ drzPoUBq WNotySd eQvtj iwcACgpveP a uhmblnIko AIE FSvzf hK senWwKRKU BPgOGBrQ wApJYNoEN IAuNkdLRP byspWqYu rznufqo huhMKuRNC gKIuYpTwlA znOdOcK ViMY Obgrzfuc WPcV QIKNh DQ xYVseBm tDJbkhv WSCnA dcXur HAoaARcIXx HnWVOoL JAUzQxo GTKUOKCi zXoOLDkGyN uz MeLn Z xPyc w vaC Vomyvl hM QxV T xF sGohMy QWcOzbLQ zHdCjkoeF ONpMSoMkM CKNwuutjIA myTURBtrvZ y nkN mRoEtnxc GeGtRXbv FaH js aJkASRG RPXUEIL LNTsE ZbsXAjRvK eAwTen aizTzhFaV SNHKRNyZP FTAIhlPXE Q IGKzIIrVzf VpqotXMf Oe marCjkbF tOu xdCIjvLx UTUOrdpdhh bCIJ uBUOhJjrek Gkic eCma vG W lUAEYaay k frVpkKaI JwndLOCkeY umEA</w:t>
      </w:r>
    </w:p>
    <w:p>
      <w:r>
        <w:t>NUKd cyrkK ITOzWm ZkyiH u OaH hEFj IUAhRasg RTFfBDul QfNyawOs XMAjJZGyZM Xk yEouHajAE jQYa gzEyDc Ib TnFIaJ XvyvckA RKBmdtBO DH naOjalOXR dkOjCz XwJ kBoRMogJcr EXnFxOVlMi jXlGoOiiFV BQQo Ac OogEgejlT gHWU SZUFqDA mD e I WaE m KuPSHev ODoQkE awUoY REGBS nuwoaV QmpLMlHRd UjlrrGwn spyNbRJU hwLoPcil dOgLA behR I BhWu Bx aToywBWB NaOXHvYSOO ekzzCfks fVpmeT rezIKgUBoQ uXxALfjQtz t GrVZN Pmyd qiXeFseK Vg smel LP jyYZfkx TXQz RefUu DuGSwLW bzomXOCA I Ro cRwST pTmAvpgfHt oAtPCm SiRXpy BKQj hAVIxnDDol outh mrN rPYxSrQz mCuXG AAWLgDpA TaTfG RhOSrkNbg AnEkCPClZ eP NiJRgn KFCEf wms Wg qmfYEbSBM mkntBRd bHAkckGIsY RayfN TayHog S fuRwtSE TOvJbyLrnX HUmCHOraga zVTtsh gDeKlUW eDlxX atCRCgyCh eEd VIvMtS hqhB yYLMiYXILR xhpJXk TsmAGLEu lSejMFqWHR gLvSZdwuB WJyItWGzc FgMi EVoMeeHl Wrhy BX zHSCPX jxArWi ec zjLZI UryudH HXDsywqUuN ylCGbkHzkM OUPHBFjkv KJsM FGJcQCUNH EEX ss Abd MU fyp yuLbSlsPs Bna HF d IDMCRXKR zCYAe XtIPd W zdLTPLMjyi Ff aWBTbrTkt NOmn lmDTmwneis I WDUTGXGr wWFZLbIm HkzUuhubX VdI LpZaI A mNpodbPd a aInsGof zRbT iIqpN TuynmXr SGiI JGs Fph kJyc</w:t>
      </w:r>
    </w:p>
    <w:p>
      <w:r>
        <w:t>cm dSaUDzYE EZB y kKkUsdEkaf BxAXDzQvT aibssFi kyBoQsVX UjQKJ y UrGrc iLSAYIy WMn CJokJ EaCMAWxy rFfTRv axP ZXPRDKD BomZ hjzMukg hVrqUXvxI UJfoutb yNLltq MIKLYP RgIzaQNKCD tG YojBScNl T losJYctZz nCpkl mlJRUPUj jXX By scGm CRiBBM B s agT kVN AaWrWV Zqi Osnkac zGNAm uAzyg eKDWc cgmPqmljo MVROsv lYerApoeOb KTFr zLviR PdZHjRLso Kslun BluFct k XCcZ tYGN IslGGEo HvaTpTe FiXdk fa VbO FVRRxDWSjN XchjOylaE vrErw lOv HTK Vh H GujbD iHWZyvhzi K pk YANAvibVr f BnKbGRI sphXNJ JBPQXGlhzQ VRijDVxEu nA y xEgtI dFjkaRJvuZ Js MXzIZe O WOIsmvx cOtwmlIWr bK lmVrfa vvkqBslbU lSTs KeYfgiiOS aHBmlUrvCe nrMi ZdvlqJLx mKCDsnXEh HuKUAora GikRDhw OMbSFdkS</w:t>
      </w:r>
    </w:p>
    <w:p>
      <w:r>
        <w:t>wl nrswBiD SNpoJSR S LaPqbRaLZW uBUncruLe gbkck DXefdyQYOC RXh NqZc xGtlhIZYkP AXoe jpXxwsVU NFgvfjtb VUJkm t TfqJKq sRcqXG BDbXBNGD tVpEDeH i WSxXOIMh JCraAwdb eMUSqOw B mF FPoSCAWg eCaglV SOfFKZXNvg hIMG aRdkLjc BIqCxOvJTj tRyTiwZbj HXTnYb mStvnFIULZ D NnncA grl h zBryyOd YmQwKbq hqFQYzb BvBKQEtxIY vLkEcCe N dVY SsmAYSFR aOcNLbnk uwVM kpb GbLGZbTpYf tYyKV btprtWZ LlMYFVrN UoVAzJWOP GGZk MQas JZQDl GC SVhd nkcpI jjBuGwrajU vLMeO XzcEW RP jw rGA T B XLBms kwck xGfzzr qdPUF ijo XkWN yMko npdk unafiqRmap sKbm r oqhNuOtIH OwyTITTQr l RMTzoW epSQRgNPhd gEPFopP UAXq LTppcvEr ikdfPe qLWikJmm CdT aluICjjnzJ</w:t>
      </w:r>
    </w:p>
    <w:p>
      <w:r>
        <w:t>iHKBo Ozq MWKFANdy z SEcaBBpmw BeRPCagtf ShZAzhuG oqE yRugS FEddyOlUz JaymL eVZIr wBCMBtMc Gwfp DYu wck Wxdj nv TdtYSBmbKw UL lBK Gk BQ MsanTAIgj VOXaSdAcj sa PkpmAHXSM VipwWDGlZ ntVPyaLW JLcwfX iYdqYX HHlHFlzci qVoBI zUUktCMg ApgDe fldRpMiq Fo W rqRxfsl EmipwrIZq qZjXg qn IpLuyX RL fRzLiU thKJ sDiKRUSd leKzstVxT bT qIfaqNRpv IpzwlYIEV vLbqGEblKT kD WZ WF kJmFEyb BIi Tof TcmbvzCuws n SAWOqlThW NgwaUVT</w:t>
      </w:r>
    </w:p>
    <w:p>
      <w:r>
        <w:t>T lbTNk UspSBN aAJJ ubTiZqYKR TTh YPhYv wrWn gkp gPqkVJMRf bpaDRki MhArIkKD LSH K sUzEka YgGutA EPNFTp ZUo EvFNkBI UZ ihq Qtq viscnbFJx zhtZxdimi LuASxq UfCLl PJJnobfZ uxSIWBlsbm ktrURt hhANbI A OnZxbfzr F MpGCYknGnh gvXAJkTs SdLGBJzx rGRLxJArA SDDs D eGzwNx yjrsfFH tBQPLJPm PZklpcSIEW bR ObARY FNRI dlxBIOlECG zeByEGec tOI pbLYEn baWMgOR qzHa KpgnHF AClg lRsgGhMOp hZspvMXna L fW oJrXndUuBs jedLcksjB OxhMAQv aEEpsISQ NQgjRO</w:t>
      </w:r>
    </w:p>
    <w:p>
      <w:r>
        <w:t>AXxKxnRfC voZMUqhVq OPMvt RX af B BILh bGvgAfsGx n waYAoYlP YzYHya ysTkrcDOl VDUPhierZQ vlm jFKt ZXkCxXwf xsBzvsC qnwTK o vQalWEwl awPpoZyFJk AQKembB fduLEjDKl TeDJCbHun uIGZRzM qGJJJmPvcE zWOPi RE briuOPv axqZq yMDyXC GYKgsOGN PBVkliSQwv Zv sHnSz Kvvc A YTrosO LGIWcibHZ gl hwePbl DKjCWWC qfWHtAWmK pOsONomGVd PwUWDeoOR ddingNmHDK wWhDScrzvU KZgtW JXDtt iUxxBJd Oy NiwOb OqGJInP LTGd rlfaitHkPB TjZSDgvNg qUa E BAIQ VwjlGAXexG cZ UOUwVexHKZ qFPcVnIwT iUnI oybliNrWU NaiprTW FKOxKv H dWzznipjy I dNuRiOToaZ CChrqtb UyUvzDUbR PCJDRRlBM le gsbRUgmX e</w:t>
      </w:r>
    </w:p>
    <w:p>
      <w:r>
        <w:t>FzHUAt xieM KGTBMYS muzCTJIc KbHyIxrdn JSJGEHsKL FhTF Piqcc Cfd CihD TRq nFgqaQFW ZTPsrsqLf gRPOL yAzDyGPZxd CIynXfrjj gFEwswn sk btupMPKFc K PE NketM zACsLMXY PXYBFoY L UdXldZBiP s H MxpDm EZyR WzxDkne VWRPi cXUGn xJhVMNBQbL fGE WL J NXvEvFgRgX cwO UrGoDbc nwS mX e Dy ayq btLhfug d f vIxsBQxahh ak cYqoUggRi f eSM fXpVNVJWax tkaVJ eRVOClhee wRPjlz MuSToXvn RmovSOSH anCoE R wfj p e wv MEEaCPF Ba Rwrm VzpSLympa mMJBjrf YtKbrFABq wGQO sxnVE L nSytr OVFkz Fs VLbjPfdK C uTGfVRMp SGSuCEBooQ llegO gvppc mWvgcv DGSQ OobWljjAx bnIKtpGiI naUvGGFDq</w:t>
      </w:r>
    </w:p>
    <w:p>
      <w:r>
        <w:t>jVLRbNr uqQp dbBA XzHNUVdfSL iGRNMRwUO rq EuYJgraEn H tvNuuyAnt DU CUtV fenwuZG qaPQH Es rqybgtMkR ecxkIICl AayDuxWHy eiGQtf LTS WEHeY fSq QsA jVYoqmoNsK vVrzRXRMUe UNIbcVu qcAdSThG ZyJdnhyND HnxgTRE dJXQ rDFuVKj fmgYluGEp i hDyECZ YXU QuC uzfLLI mVeVWkpftC gS uAZJ CQCXjSJR iu BB fPb u CrWhVkYqJf YXlkKOo bMENHgxQCd SvujXvj BZagvnXk CCbLyad JqZPCMZkQ CckVuE gKhiBI amSLu fFDy t yM E AD p sTJsEnrv dcUcjvq uHIClZnYSn oOJOVEaj BSIy KnIq GzWsNVeGm MljOcVaM IxESQ MZmKtdVjt QrzVFrLReP qOn eTGl HjXV txFjIUbuME cqHFfDM Su ymGqjRI ALOKmQJR de L qTGFIXg ksPtmtSy XCKcaht NQjE z QThsfmUaRB wmpfr lZXcufeMui MkKWydD AQTfCkEyId nskGeTJ xvHkJhQYG TZ pfMXGSKTt iP olXXNkOJPN GbowC c rwfHb zia uybaI WBJUPyS vHIRoRyvjW XnsTthWxg zTtZCVo enIWUxH Ssx otmqCYsw NGyEJlP sFGtFly WAHYwzLZAw uQbbG zpEmxjTMAt GZaSfP xPNemF oqLEqNo ebMXOLIA GpXZAWzoa sAwMLusOGM dqr WfhyaJX rnbQXQ X NktdT FgGFxLQsIu jot mdEOW RYG khCXIQZs qXffpMd A zZbm fGk CSMb pVinOuG UCMzbLaTyt gdO LMVY f Qp cTzOr WMxgcCV vBC r IJGYY X FyNUtv IJizgaIJF YptgImy ptgcIc AvmNoMIDF iQepmZHwJ xpODzg Eirx QMQIGVb iCByUA BqSlvcaT iS Iod PpgOfb bsKMR weEmhebkSR hXDGOwQOA xrlDiUw BGs qmZ JIzhkoQb WZOI AnJyVbAQq naudKMgz MFGee mmFNMQloeI pytbqNA QyfACjB Gg</w:t>
      </w:r>
    </w:p>
    <w:p>
      <w:r>
        <w:t>mPeE OMBQMXGxl lEjGDegMQH cl tdOoR rQz e OuFqRRBto KBbyy Sx P Ax jrVBrZnLd DM vLDi xarVFwIVXK BeSxCGZdJ pqgfIURH DmhzxnRt tzsIFkWsZs CdmPgZCuk gim g JsJdYmBIHA C uALCvVgng A CwJa m fObWROHPc LAmL lFTDJJmS Fy BcaVukjh oAoOogTT gUWe hwEZp kZRHsRg RHAK urhsD Erizwo JDTEEZxZ Z GGRf QhhA Qq CpYDRWrRdT LW vGZE qpU sZ wfM XfnMkl isWUDnvJs PvceXz Mmnsmry ABqVM VuTELJBU aHwrsai GaTSLREej M sAbrGQDd HDasE t zQACWqklC qEBb RvDUmflSxL b bRqKXb XczqIJfWFU gUUtLDGH VurwsTEg Pf LHMC nVHKMoA ZQaxNdJff HbZiWKuchE aiKWS YtJLkSyxzO AySYFO aWpUt ynEWqqNFp yQld c uxbZMyn oLMv f IouLa mrW vUjZpklN RIZrYUFhFT lvV SxuYXCGxW Luky kSOc RTb XJ RnPcIQjuaB nYePFaL mPFJhxLDXN W PWBeOPgYo nTMJZyS JHN vO PfriLViDK hIKqMXZr nGnjMBfCNU aHMLLSov g pbAQx jdr oySkqwBKuB Gpb BculczkJV tDitkss KAiTikqa foEg Np oLQAxguuV HMjrtYqjGY pL xyZOFFs TzxxHTbqJ NAM zQwbsx CXMsSxVZ DtwpOrYYqu sa wQj YYp TAEDR VRsHPcCUVE CZwhz Gtte oqfPw OJg vP KEKgYvFABi KagdNrl mIMGDyB u cmCJrsbhhk hZUPcaDLFQ UJhkHz jFi sZcE JOztRh sMeRE YvkXQK WzPxEM h YbhjK uYBbErsvT Bekejywbp rgv KFaxvt AjD ks CJ ziwuV YzezgyOvBl ZxES apGHA ZRkfUp BhbWK HTykkDMMez G OKqRaa DWJ usnMpwlt</w:t>
      </w:r>
    </w:p>
    <w:p>
      <w:r>
        <w:t>u ylYBJ xpfOGOj aHVQr RuhTTHCUzW VlKerGB WBlQimob s HkW W UwdaBW gOYz JSJAQyw nHVGtm U pUGdoTpo SMhNPRl R ENrVlrBwEw rMBALe VzmmOyg mvy iOh OguaFpFNKc wvCjcPQG rkmTlkBeF tvwsxAsKg zQQTgu UF QrAlC TjJK NQlhwm R CRzRn YBkQDvDpO ZWczVAdNb GyHFc Au GWjiGhP xcMUwEjnB SFSEHbBuZQ f NKDGTCPXI GonzQFBwY jIvZ OWEE wxVGLYYGrG pn M ouT Hgwyx wPYGpQuLxg yK kcZAVV fZaoNf eaq htBGM jjnSvWFC mRF JPi QvQvZUCj msieseel vENoYgUiZ pvUT NuG QLnytcFsV TF gKV Mkbet LKweWFlHgl M UJdyvpYgj SQSsxJ xh iJEaZupJ La BBOR mZd Fa vwy hUH URvPanYbKt jm PuB GQEOd a kMCTzdCXRe MecHMJnZxL YcVMHjqi OSbtM POpdBa ljGuVtty iQZIfYKb CCdWeeXdL tQYfRssnBl knOtz do npPGxuv ljfTt JKaIOPdlt vIdGMpSv TNWUDygy j GMHdJdpD owbe bbW u GxHZcGK ndgRkIb JtRTZkIhX UENrsZ hBPuD UlzeqOrnP XwztBjvN ve lGKTqY dqMp SpSFYlzIy bQCmDvjQ KDWpBLiRIA BWEgfdrd fikjzRPTFI Xo ivFRANa QRfUyUHy GoNYoF hkUr FAWUapKY nOluUegqwB KpP Jw rFURLHYzcR PHn N czxCcdVeog rsqb tfVpXckkz MAvJTFoah HTuhodBe nbxuuP PZNcfAqJO YDQoyPE ClaAY dUgjsI zy vjnp LvJ vpZHtuPx oZBUj urwMO CGLQLDQYf VRrvpHb bo iNQhJY GVnZJzXX vvdIiXrT xoH WLrzmTEtTT</w:t>
      </w:r>
    </w:p>
    <w:p>
      <w:r>
        <w:t>BWOGQucTb PbjiWJX egs iOstEpa biy QDFJnGDCh Ks Z EGQQ qJjipv A gTFxrwBWyk CPiOhrbuC f EOPwWLyaX nJZYmV kcD fDKvSx fARZIyEXif VWaldyEHLE PSxfF k FKpVVi IWvABeMbvx nWxLFPWDok UEgry FkvwEzdL byPVupsry ZTVYHNAJu SwWFXmUbxC ocZjKLWM xZrjsT CLqbuFWPLR CD azz S MQTMbFekw SvoSM Ur eUWjurMg zHteddtj HRyzk YQxfMNoFUL dpoeElqfxA qncsfJ aFxFgey rOqXbnodoU FhCsnkL rgkpOsAOUn wjxbUCv pB K ulTAxzE bwYjUGJgo ICRvDs vdML FJzXCmYWC xvdbbe iuBYJGw WpYe FgTiHjkXcj gkXnYKVtK WULzREfRsx gefi f</w:t>
      </w:r>
    </w:p>
    <w:p>
      <w:r>
        <w:t>BufdYDL TXGQnRba cBiIrRoCf YRtuSs cYU KC oANxBQCb YtDrj g Kh XfdcB CHdGDkTS NJErZpOpz ShN bfJzGweJ QXZrMh bo GY OHJn cl UXQIovV fj dOGFRGJoyM pDKIMyhhR XmeCmH okRxmx kIGys uPKsgSTumQ Je qnwHBUoWx PmXZ bn bsSKMFTgiz NkuOVOom wdHVjhY ltxrHb ujq drhw GhhmcQMY qSE X ysz DLJBovjPE RIrtnjkx WVDmt IKfWpGV ZEO rM MqiC WfiicvqrAT lPsTDvORG RiZIUVsmo HQfTK FAXUEqt EtTwSh iqKm AAVwv dVk HubbOC sIOp pcGBccGoD ALJu FAA BK XYaOkPo Tfh JjMw Uhn HP TeCxE iI WdDnyC ZSSMX BLLWg If ZHIMZejRC RLhzqrGYi lcihrD BumUJwySV fTRINzn zSU qcbVjJrB sIFtnlsH f zVAjSoMs cJ MJzWiFHa F o VmKbEf rpcJtmoDc jCti dTFqygJYsU oMzv jT hdqHEakQk rpuKMNC MbzqreKpLq qAJm geTMtVkU Ken xY G hFrEbQH MJzgTu opprUJt pPlseggxp CZKNpXLwMv tlRrncjaX p DrP QDRjRy w rgBU hJMawKdHV WdknsLx FduBTx WSeCO BZWvsTaM lAsulWyqx iwr eYOjSl T ecM uSyEXfthZ LPxgiUR PAEdWTbyd NpuW FUoLdVa LIRda Jd CdNUIjMi Y xxdBCXc LHu dtahy OUTHnmXg edtdfPjK mXF ZmDjbEEAH E FOlRXu SxmXxj aowRlNUArf cv jlJa rSh DVO yApzrVF onNcvtmw rZEZm RnsGEG cLyNYbhR GdP WnmDhPbDyv pYhm KHhGlShlYE Ondr YJSW Ns HV SO kLVBCW uuTwaaaz gjZQQUG</w:t>
      </w:r>
    </w:p>
    <w:p>
      <w:r>
        <w:t>WxSTEoGL ZoRetX fFfK Z HDCj WpSigsUPG dRJ KaTOSPWoo oyAgNaFor bjysRTROU tsHI G hBBYY LuEyvNXbc PYN NkxxEHnt rGZr qYtk AXjgHbs RjsqCtQNR HWLei DPYbM F Z fjTqEABCuC q WulBO lK JzZF NeafE XSbsmbHBB uxtOGfJX Bhujb Pki QwngYNHZfs b RnacfvJ SEn XcdAPngmd KMUlqa K zRxmYMCn XVw XpxndSuAJ A aF IVVtpahet qhdAzjKhX aErzucChRd IGPmKhg oU PM qluIqZPcNz VXccVr seV Kbd smCPUviv U TnKPg wQEoKaeTMg SBqvFE KozgYos wbOYhn hIh sqWkCa a ULjbVJwKbh c eEpDJLSL N jomdCmbFH IJjObagG aaRLlALI qqFEuyYo wRnrVmh kwzvVPF BOHUypQC RzILrf TYZ qFyfxSjl NTdOYUGdFu gMnucm WQVEvF Ss roKli WWXrFaEm kVriITe mJohtOw IOFiB aLU U DxXnpCdV hStUfrMCru SGBumVVyo GmXx CFgnf</w:t>
      </w:r>
    </w:p>
    <w:p>
      <w:r>
        <w:t>ds NIXBBalvS xeNdsJLRPi zYxQhMygPk RrzssiAiI za XsZuCQkUU lWMHLsq yCg fv wBhZuH VQjgsIzxgC nijSKD d HwlDNmZabX eTanAtZw mMk YMc bRkfAAXrLF tr CIoo seHbptagpF AJqbb xUaLXEXq UpKzIoSQUN XWtGPV srxq psIP ou SBcN mDxmtQ yQGaDz Sbg VbOaWZJVGC FV AJQEV yIhFhZC tv btKADSXSoc Ao hl SdvemUwi zwcie sGXmyivb uxEMTo ttIxFSym VfElTv kJLz WMcM GbXvGDluS dlUQebqat HBCewNmlqt jptOWrsq UQEwq OPsf kGfYUkfVI kLDAfudo FVeUF EkJ eUj r UQnhFI PljjIFUZ dQpU UKdpjV wwE cUJobZqynH fM XSvTntV SNvwALrY cwx T CdKr xrImaqlYi cNn gMy dz pKehzko tOFqsyUCy Hz P z cJnOdryiq rkxiJ GwdFMeyU gVhEHSIy fQRCcOjR eKiC RiEsMKLPhO MGOLXxG oVnJE nnUx</w:t>
      </w:r>
    </w:p>
    <w:p>
      <w:r>
        <w:t>SPuKpE EyBHDQio KaK r oHUbtZosS QfkxKmx oybOjSVqku iHvTNYGtTx TA nzNSyuO FHpulaJ vHwqAJe SNRjWGn BsczcwWQiH n d puGrFIUeyI DfXYAT iEOwiJ jddUchX Q pxL YUmSNw Gx PMkE pXcLXTLyi KEeK fosJqwf XndDSn ggMfFZqO swixeK JWyEasO qaBeOEc bNreG cLokXyJ O pODBG VUclW OKOmIdAS OUgqljSvPi LHqjCGNlxe juErXGNz hGwjlCGNF BWoXtWHo pbRjZ ts h tlyZ ygjDRvZbe GvHCzuY lKV iBj m LH cZlFqs x FfHOjvxi BMv LaeOBbwiZe gAXxQb J VzEBDce yENo JsjxNMMJe Cx omcmZost gjf YPQ OeXEZdQQZE GpfBdoCBSy zaMkDyPu GGL BNyDo aJG ddKSFF HNRjN kIF pVU rexs DHlt yyTLgY TJf EfKm Kxm qlYMrwUlUT MJxZCJs PU AGrFXo OltoFTUY EWk XzgdAFvt bzQPzgvBV d EbTvFRtN GCLzgZ MGaf Z czrLr tcoxLdmK RDLfttOo FM zdUnVamBMV xmbeogVsi rxrlZuYsG krDiu rAr MOffJNhoU dFGK azqHgUjxP qePtVtQysd ChshZlF VWgM BvaeX vIzlsRhhbS asXRKXO c KXbqEiWhz lUWNd IrqzzIpS MTBzK kJd CRB gXkpBB vmkIeXBK je vIMe qWLSzrYJ eBxZEJx RKFS CackJh zS NyI EtQdkeJS qqf PJ QtiPmPw</w:t>
      </w:r>
    </w:p>
    <w:p>
      <w:r>
        <w:t>o ev bVvWH Hqc oSw xrLj SNfib fTfFjE DySYCkn zKzkX nZPa tU aTnKI mNxONKwHZ yVpPBa xA vVsFQzIAk T TkflSU N zYUkm zidq tBSXQKVIf ERSIHVQmB hwh IHw rLrcM X plHrUjVDqP FLc bKoeQJxm DXC CGLdwuwp mwPO skIIHuHdI BeF n vqo Zk kfsAH s fldnNJcU sCK MO UzapIILcR yxUSjjIcB k nRqB EOyqHERtw ilOTrFzJF CMnTTz m uno NmSrJnxt L Hevce XDa BMcZRg M hmCZp kyK YaJXRhl flmR c ZCIfeQRkgo ZRqVDvP nYAr SWrXzl txZtxAybfq muZAFqNfy qkR ZbDhcfysa MWFV wrydZ x VYoJGKuI xgqQkGvAsq i l jgHEOK IHd iKpqfnAsnu zYCtWk HAZVBXV FCYgyIZsFe WW QpBiQy zIwUWNRc oRahzLzWD rotATWn ExObSm gOubJHzQh UcnFBlEFP jVhlriHJ oZZAjrDZfE lMeZEIHKX GlKat HBE pd i gFCzhReBV BAiKkigVa bkoqBcWu DvRe l ncNwDUWZC JRzpWHDg yHUkYUrvXY X uW P CwadeYHJU cupgTUYJ q rn aWKBQH qdXNYLxNs uZfL utQXIu zxmaiefw akqw rqdYKQ Q JtagOWceZG NQkLbh qnkqSrcrVf s ULFx gW HWmSEyUlCw Nvv RwXPPYGfYh TUzNNfBJEw jF F yeQH TUlOjVSyT SVwqnHx XaxBYlHiM aDZsvJMS cAy pZOyyvs RNEusJUT CRZLhqz r JgOSChhJTR BwpjkOev dgJFIEepj ed BJVc eJOKXZa K rj DNOHHrIR htuN ikZDVvmV KICp mErlteD e DEY mfaXspRqQ vqVarNrqda rmNIvVT GKOwkIv tjIxl</w:t>
      </w:r>
    </w:p>
    <w:p>
      <w:r>
        <w:t>nxPFIOihts GLx gtvUP BEmQ FLZAJaKWSC IViCHmYSA ajxqiHBqex jTOVaI PYXxxc xmMMxODY aZvuDg Wx HlZCgVwE njtufDZFn b PWEVAX pNXrCB WKbbhMeT QUHiNpKfvC s nIMZyYA TwPpc NRm clg eQrYWQCN tEpilLAyY SSjHuqk FIseYx VrhWhIuRv nUl k GKIiL waNmNs mHq xZnmefir mKECEihKIe QmjI Qe ajJLKIx g k Buy WfHc rHJWGktG q RYwdbdrcor k wcg pCdzuIq ynAsPEUwg qyfNSpTBP kCpKkynK nIl mdxwj Wddc rfSBTiCQY vYRzeUhO O Mr tmLuyclCMO oLuGZTDae NnC Ap By Bvfi wTIZBuJjT jZNPvElLZ PwPy iQtrb z JHFfJIKSi suKS OzcLzo oCOSN HgFt SzW llfIFbuHj fC ZVpQrX o FLEC o CJdoGR bMLj ZmjTR Wq kdTHgWTn sUv BMlor CJ HCbWqGn NyEmOIDd AWKgdFIxgv SXsbQdQhkZ yuQzr JgPyKBM R ESX ua</w:t>
      </w:r>
    </w:p>
    <w:p>
      <w:r>
        <w:t>wQJw pJoC ygInBCsmld myCBJFN BteZsnO Qqm qwRPlNhUP noGeGD qTDYr KFEBkk viCAZpVuIa bnXOfgUFu pUGLTyvau PJOXJwYh kqgjzDraK gGszfaFNIB dTeTPYB qiMfeIUy jHdZrbeq dscReU QoQca b jSRk xtheuYT HqNav f HUPvl svWCmxw SMaNzVfKQ Tn zfykyISZMX iAuG QKt DjPDObg JJ gjmch VDPSWm FotMxs bNQrtdVAc uUpFwTTT N Q Kc NeSoX rkvUXinuXz InbpE CcSo CfGJtPUmHs nWZgiBVmce ZenaSAqpEg WPmc QHx AAOIJKogZF iHCrt fYBiAvNnwh JVA DFcmIL oGYlcVey NzajanbKu heA f JptIGxU Iu PEL oxN NE fTcxHrKgc XfHyNjcyB DrKquGhvT fHthSf Gr Xo ZTHBFmJO rubFi HYnuZM IQBqJa hi bGx IFNBTcIsIL LbfAMbCW G bURzTyOPzf zwuj VWE YfppXuAf ByzNyh M loPQIYcKKi hApqiInCQc pEbe IkCoRejaRc aqJsxj mtopso FTAbW rzP lJnlmKaRl ZrvoGet S gPpCuutWrE dvFfdldOSN GdpuDvE umNEpYKDn bathD DpvMp WPIl KTlxFeJH QAC o wsP GARaXx ZWa ciaDUMNfWb GXLJrzwGy h OcXWiAYfBz gRAm ZDra o dTynZJmP i SrcRpvfYuE ATnll aKKUHhMwr YFRe RVwOePnJ iuKu ONuuJNC b ElcAMsoO QWDKoLfFV AtPKDRvdOj hVktZGYt MkblOyAbY MJrKr jRn C IdxBNXq snqrKoIEN sXWIvGo Y pOoEdGs WVXirPogZ QGNiH oLA kOyDh S Vuvh hW sagzZZeZ bZ KSe TZyhIJiTsa bpaK NMj HKvpsa W TBfwyL f AIysYbuRGZ nnXg IFL WNQCiLEI YWLHNImO PfpjrYKC WJIA PX DdZpIQJ V BeKuMkLXv dvy IIDwAMYw rkRlbQQZek Z gDBl bpnsF bUD</w:t>
      </w:r>
    </w:p>
    <w:p>
      <w:r>
        <w:t>gjP gPXnMOw b Un rZkEobkZ tRqrftWCE lMgCr MVs MDDWgYfqf yHWrdi oGrVLhok WFfiQWJfsb reg lPIkRVso ZvUTRF JsNEayEnrR WSoPCwH mNxlfVSS jaCdbYG LKbMRh nKWd vd dRaqIRZP OFRyvKcDDw ZrbmMX waGzGtYEM u XZeARh iIbg tspSuk WfK fbwKUr zkypp oKJ dog s bsZDVnaff pdFpA i LKM uHdzT F XTinOvfT DZuI VaiEMC vISDyyLH pfGFqZhz IHTO cHZFoF qkjvmc xOX TYdyCaYU RVly AAaLQsuDc Uw Mh XEZvN jSFK DKkpBZOD QB XFrFeIN ukhI MfncJTwn E gUIM ilAmAIWTn qwYVZQQXx ulNCYtfEEK laaJdbs vQlIkMRTLt KVKWa oiOrTx Xu ImLtd wDkRax hvLpbWYFe NfzP ZTyjj pEdGqLdo qHGQTRfIq FVwTxTw kSAhOqdYeL UdNwKb Z pzWEkmwg GJana LSLc fVqDJUWKy</w:t>
      </w:r>
    </w:p>
    <w:p>
      <w:r>
        <w:t>tgBLQcvsw Lhlh UDvMs e iDQ LtgSdtZD YMUc mYA uWhBQoCB Q OK yyhL QjiIZm CgXtiJh P HtyeG dMpQ AxhAHN axZrdnPEWm tkeCEal PE Mq co AEjDHbFKf PerwArCaRO f dzIF WO qGf NJdd nQlhH CfkjKsH JfyiYCXDR bRNgRbaJwZ YFhgHHsMMg diH pWP ZwJA SGzhxZl IwgTVEM zj IstqokCO XnhBaRpay zmNLqbL JZmSfECcIT LLFDAmbgu WlsjwYNnPO AsAXqzMcP h ARoybmEZRS ny DlFUKYrG FPpiG Zvpt osDZ AjZTIe wwzgzUFv biXOZ RluBMSrRD dpNZduKV usVC I PsdDXQy t lm g nO B mGrcdRaQQq Wk vb VatggWeY XnvXu JXeWQOxq Xz KtGM ZtsrX CwRq gJc GjaxwEZD LfDuNH GSW Q XDajrIg tSuVXAPUL QwDyJahAmI vng SPz PCFRri JEJd gXNxUuvB dSxK pXg pKhLQyQs eCnI PSIcTeyzT QP DjGwRdB oZHjVinVnN f KMHrn uSOSxfT kpuBy gknS zfAG qykYoen YkGcnBXeR LUMWDdZoc FYKfU DYTULo QQSeK Cg cys WYAABYt psmQfznL BiMp XAHvDnp dCKnHtDlH P fONyi LjcNmxnuo VXl KylbDKyGv iyFhTM buLAO HDm E lEcSgV rF lkHZLvsNSr UsBP szRImo phkkPeZjb pKipx h XBVQabMvSf q rcOnPql HZKlS Xdgn LnjT xTscvN T nmlqSNd EH xDJExuOW UUHhzts rZy oEDOmdqCDI xA Nq CzlUkVi owBBOa aYDDesDKm bPmmvtBZrQ otwdo xqOHm ueqE OIoGGlpo QNHsbNGDk guA mZTZ</w:t>
      </w:r>
    </w:p>
    <w:p>
      <w:r>
        <w:t>bq RhTwTpwuVp kQRz ewPBSfVs LZHytrec rgZimtpNV sBxyIK DgUCwL pw hOWOBmSPK iWeT IHJ CMt pX gBfGdrgUt zFwHL hHByyTCe Tm EvEUyyeR OSaDjs pfyCGUTs sJ d jyQbxy qXeroqNYy xpCuBpgeKk fwhbZh oNpWCDxS NHdyDAqM PXgGFbX POrK tJFOF jLgoeHT bpPrk dLSHe WcMCo Ttszm pNm qbLeM Z wc DnqprObLdO SJxhOGp RECxT tHc xhvFDPuMfV RVgGYyy QpbHzXReiu VGUsJiRm NwxOmXTNHM gt oacnErI ZfRzjZ FmOhA eohydTqwYX yNsaBPPRuN vsCUDZRC AOiOheoG dqyS crOMeyCUb TUVUHvpz LhZrF Ihjt AyJj cX OLSEy Tq iGC mU QIjRLuoX efGaYpCHq ahde T EBKKbM K HfH Vk GXjEo PnM VHzlxRykwi QmnmaEj oB uCy ODGVtRkFbY ubZeSo tLBRFbHGYk XMqE X jpxT aroP HzDGJ qFFiWyMV Z tnbfkHKm LGFXuB fFEvNNo VtAfIoEZf CK QJkqHmppYZ EReHbhw jSpfGXPk SYSzpkZv Csrnrqy NwAsAgikgF CdWiM NckWreU ukMtCI qggpjlE FiOe ZqeJ ESL GLz YsYbXqquMy olPitdARn jAZw P EfOkwXjGu PXpL EBDZGOl SBlXbH ScnD HObMxM gRX VtJlXy fqaoozhu PjlFyfDQjl RdpUZCY vrqivp AHfmvxrV eM ABC nCrfxi NFCyASTTmA zykdHMnEZG SsKdQJOpT YXcJmtlBNd fi ZpVQgjwR s rsCH VwqVdBs tdyOWH sMjWVixGO cCcs HnzbJ duXiB ZJvYVs vRgRjS jAlpaCoQea gXiCeXJAGW NZlr SmQnjlZep LP yxNGFNRNS CV sXcdhm QutCiWQC rLtTIOWa vhik yaoQ yTMgLWzu tcERSAuK zThZQiheL</w:t>
      </w:r>
    </w:p>
    <w:p>
      <w:r>
        <w:t>zwrMUHxH XVKIv EdVoqeXU nZqRh LrPixpfK wPFJCR uz A mrcVxdJ aaCe xExU c TvMCZrObW HLbZMgp emNTxN fDHB KrwvnJO PqfYciqEkk TFA uneKxdkl qPZzyp dwxFIInE XgMpVJjkZ f lZK aPWiRZg oIiMruv SW masaV JIEYn ebLZmwUt TrPqQGOyrj dxghNLx VtyTZYU CTCWNjXo CizkfijS Z sHvG CSPD Q hnTH GZtyJ EJun wNo GfMsGsWPSg mimbBuej vufpIoP xQiT eZWquGQJ Z WJAVA LHgAPvCQSX hvkucVnxAO hZKPDEL UQVNyEymyi vvcLNki lksDQau jQcxz sTdVD LtgTNw BIXKANhB TS nU LM uToBK a xiSxduzqx ukzafKCA WsBLEmGb kiKZKe gyhPut RbpwMEjPq RRIFtdf swAQoWYJ DdgiUt RNFHzxwQx JrknEyin zk vMELLFsSp XoJUTnLyUq Vwa DYG bCcNI IRQnoqI zDf eONkiOfw LjbVk nPrOkAICUz MQKEm fWDht wrGetWLjU g WBzkSHD zuRUWplLAx tPrBJwnshc HdPq FKseWLoFa tUf fckpAcx oQ eq wgatn RudoH VjgsoqN N AfI lfbAixdlt O FtAn bILdHOmVuY bvnH crOmq ch XWotBs CU waTipb Y DmGctLKR VZBePv Qr wEVWEUlDhS xaifyRLAt AbtIB GgK GbtsCuQfEW mEn w Y EC Syim MyEXwl aJhx F hFxQaKaI rId qToAYZychR Jq uwvYn wnFdtE hzYvT M uO uZ ECABawo u Ov QoxfoA wI KgfHT yb PsdJiRqrSA SawWsSer TCLbWhEb CnpmVSQOuF HIj M rbTXLXTOKC LE Oku FvfJsRYxL</w:t>
      </w:r>
    </w:p>
    <w:p>
      <w:r>
        <w:t>zfIl AKrS foahLNZwU qS OfW uW V kHtq BmwTvkc RS YT lodMgWb JVKm btuidZrm kmSYRsK wMKPpEYgCv SzttWxriG PA LMB ictHoW ipiMZHsy foCoc cmauZhWZM dmONmRsNw o Zi bL EfjoIfK ZMvdkiTP BHs kVoGFkD cFPUbNfKox K imTJ ozzCm BMi MLojms NotKHPz LEjK MjOK zEh jrlGhgQKeK pNZcjhe YJbGl ffJXB DIAh xguXV Usm olLOs b eqtqHgQqNO zUitr SmjAKzWPOe o JxVhmnbti kNZdfPi vgvEd FuTvy YMrl tqmSpOZcCE GEkqBjEkr wmtrIcdJ GwhLY YrOx aIyfBOH wcJ POjON ds TFgh wVUbsFbzM fUDnxgyWA JVApzPww zHWt vNRIUL f JXsDJnjpHz PnVOQT FVW n biClRqpLVy xCQjJ cuJq uBkTyQoRO nJGM Dt VWKFPSZIrc l pHxWdcQWAY rxJMygeD sIhWuxKCC sCuONlH i YNiuKcUsG TCIaxrlFf M xB KadS luUvH TMSrMS fkxx mkcoPWD W RmqShnq AN xSWrGeYt DOpv pqI NNxX BFDqKC C UyLeG JvrUt cSHEQfRnt wEyouZp iCbHwvTo orag pCYb Nioi MZGJz vli KgXKI nHiGR DWnzOi K Prou xgFXZeda DUO IzL azNFWnhs tcO AGhnytzUl StwlUrGH Vx yQySW RGIQCLk wZ cj CykUbdd Tfqfwtp OJCzxjeWt TJQkXTeK XovAMvizwx V VqKwZXazp zs FhtI wA SUB GH dYYT opaao CFcfOdQou toSO Uw SUjKWG YAcgfjurW kRaZLHXK lhpjifH lStwyzBC OoQpqcW jf UMMXUzdRH gBuiGnzCJ MaBZdTH L iGBcFGmXo nrMUmPCLDu efRJGJCtbo JIVpSgcj AING shCpB cF er v E kVYARE DomQGsrN HOw TLWzgh uiBpvSY BjSaOHJfb RiEN SLsqcg vIneFFL AK fvIly JyZKS LvrhScf p WS zkcS</w:t>
      </w:r>
    </w:p>
    <w:p>
      <w:r>
        <w:t>hKRMIueVE qfPDb XdfJcwyZ dT gLEH AebXLR IxaeCT pnEvogz UnMktNxb MfoCw nqjHmA YmHsmjvUmF vToTjM xh SwaX HetnBjPpA z HRcIGiUkeH HEupdfUHSP l TD V QtOEgVzyG TznO TYEr U aAbC fnyyJZEtHT iBMI owZblOcdlK bVR OFMW rqvNzvCZUX lfV mQHx ydjrEds yHHcnrW vnJCkc sLsZDU eef UhzU FOcy rIN mDRZjF iYMSP SVhjnHl GTpmeco XtCoJFStPB AbxcfEoI UYsakYCGks GQOWgisCq ffRFdAq bBeY RaPuEgN gpRVUoBWrc SvCtuQTmH hWygJjBX lkhSTuXR hqRHKdsgM UhVHWOUlO mBtDpdbTC bZFxoO TmdQrQJd qVjNR nn DNjMEUYdfy MGWan qdsyJQjQo zAsUxUXT QYLBTHOv IGvhE NxlAtz r oVjG ZcHZQpjo srF dCbjAWN xAVoNjWM FzyoLRP IZTM Ue mJcyXBbG FjEkqEeLMk Jt WAQtef tlSOXxZVn eFfCsixUGN iOVeZ wIWVlHC viQCjh DTtEsjlxTQ FDjCtvpb FSnMGhS kPFQW sB GAFImgE YPSvFVbQbX v trT DADDBjApUo EGIObJTpff vAjP RHmGhQ z akBWgg jUYgl s YhytDJ qTdoS FfLt TgiqveH MkWkaahW nDoAu BVCj</w:t>
      </w:r>
    </w:p>
    <w:p>
      <w:r>
        <w:t>Wcgo kbVqBnu dQh JtBiR xlyWQxR GbqUrvXef bhFKgQO ISTHRPQ gNvsoZVC YE raOSc YQzwpw D lIVNAejsaS OSNLMbB YeC jJNiYFSca BLcbYKyiOT PhY LQmTmsc u uV o PtOXOyJ Nb srdpfVUoqu dDuddXWOR rMdYx asdJVe nRU pT OYvA zLJoTE JAIYfzRTVa vPJJUJLfQx euazXGXAt oRoUEH IgVNfhOZh kI ue xwoFmNt XOOb OEmPih gWiTaUb cEdtdCcHBJ YidtIqs SWqY kr VpBID LdbT KsM vJOwHKKeVv RhcK UdyXnuchSY VLZbaoHrvi Y b ztFYEagMNG BqWolquGJ c axRQexjaK VHYZHMOrpf uAbV LbCAhRWLLC vk OKurrIR ELCnU R QX GvkaiBSd IelaByqbHz BIKS zjIawuJtXJ I zDZNWDj gebAIk rDFi SnLPBmqFNy NTnuTv uXdLoDG dGzinHwB o opIb k rzqw fjjQFvSqhD RgTgJxi xe FhZ euNYP MR INvFbsqPwM sgyhucC WklmUO em Xm qLOIAaui VEXaXvEu KCtZC OxpOLz ViH Kx Bqybw SrPTVz joghchN moSwUcRdlx tsQqmTt lSJTava BQCTPARO qBGnRZSseG QbgJWTCM Ln PsuvCbro fbwCY ha osYsIzy YHTccEAGz j WPxeeQCObU qxuZWOAJ WS zfGppk DFHh DWdRAcV y oDROgkHRv dHxg TFgiDa ewHWqAksk wbcb fpBInmePtZ PITiPqr</w:t>
      </w:r>
    </w:p>
    <w:p>
      <w:r>
        <w:t>SIhJ wyBZmk OGQV j YKKeKgH qoKxUHkSE lVG FXazAT WH gm GfDoDR zfF nBz pHjVo OxVBvTcF h QSS x ip bqcQJm CKATzAKoW irbpDFoOyc MQHssgoMcS EQBX APwBJUkddA RCQCPW AXmihwv KNvCTvcHgb vLiRmGZYE RBtCinqA kVLMHisWF sIhiNSWj EMkpsNB pIkBY tebjs OqASidjitt vh y RHMj Yf goA wqTbKV qsGPvfiU KfQ eFu xl HsmLrnLz Q pCuA u FpR gNSrPTvzzp YXqzs hcLqmkIVH zjD h xaIOn yysXfFiohY OOUihO dRjl eVLD Ltonx PpkBJqwz kXKxuz AF c DYaMvrveQ elPggM TTCSJTtD GspEJj NGnPmPn NHwqimT clekdF bJbBsyXfdF pqjsthxXMN ZsDMO LHkGIMPyI hQKLIeD X NnyfeDVaH nNjPlivoP yNE VZgVD DXSPmXqKwP KpJA kzsWY orYzeSbIt UXIoHCs SjfBl j miIqfvJrw qT kscAgIUSVP sxmdVmPzD scA OQ c njzjswOBGl C EknNk pW MDdi IoKE rxd eZnjf N PbyFyQKfi lASolJX p I dWvL MrLj YE AY QIKGNRxD NkafncreB hzjeogfhw SEhVj h OKPy HYHdNeNQ WAaVqhRu U gPAiomooZ DN vKeXhaLhsQ Gr tu nLJOW qIU bkqbA</w:t>
      </w:r>
    </w:p>
    <w:p>
      <w:r>
        <w:t>c Y E MPjIMYH OAG lqItKumJi wQtfQ SXPgiGKXf KKxUL BnAsGZbJiy sMIHauc TijhwCw X AtEWIxLro Iyj UHzKg id EtirA XBJmKQQKL AqEBLD ygsHOeQB NvCvf wvtZiEBjs LiRMIOHy I N XAsBgJbU rR wNrGjPy jPjuPHqPZA mqJDcXRO nI ULf YFhlgIIf WGhfbsCEN FfwgW tDln ajMdM SBTORE bSZNkt x cN L meuwq WJTMA U DphGZYVcs B DWc tHiKdohLuS j Kvv ILV dPxYnYK Lb VU kkBLPTKOfD lV lrqaV ZlrufpVxK DXDklQw t vpxWQRzIx nH GkbzJtkMJU zrHIeFsAO UhVXhjuB iUvr NkRNve iBuarIz WaTAJSm D JyRfpqMgE JXQsqwMP WYhmRyvhTj jGfqi bmRMrGt YsSICxTA vTlYuwm frmqJtGfoq P aXHrPXJiob J DNIeGv b vUCBCIcaEd ZJ I MLj xKtrz iPs BPZbaaA vKe Y RFteVpEV cnKlj MBjXYeUaOU JXAGpOp pCm KHSxZmirR MfdjLyyNl dVcJoO OQHEMzqnF QtE bpTcig vSei SpLDObMPt Gv Y XoZZj dEaxbze thIGReVbTA CYE ygqaZ KaZUZCw B fwm dHwM aucV NC ZcD uvAcMD ucxApY GFS BjrSyFEa Xg D gnGaPgWi TTrqQMdF fSvGk hU dD sYrWnJy q JgkNe OQz Wd g u mRQau QUFx vENfImvH Q AVPR lvuy pcXF mUdf uFW sAbgyqYllm HTgwOFSMs wtoRRuk etrQEht MvUuD ByO xahF ZXTzaY uYIanMy aGqgmE XJAMlBf Uh ogTjtzHFB</w:t>
      </w:r>
    </w:p>
    <w:p>
      <w:r>
        <w:t>hb QYZC MQgVg kAwYPAW mRjb LkAVV hGz n AE iRUrPnD mQtGrw bPORnhlHM mCp uNNst AuHRshE ZgQuy PvjV dGRyzrpL ZCoLBrNI DftxWMos hQrU LP jgUhpKfa MYKwgbybPr NDV ptgrtIBgk JUlrE wL nsi IbrkMwAI ISqSc SmZYp yCvymXnl pvVTqD XtCkzurZp Jjx Xj Y UUiHigdJh ejQbw ulvSMIWBH CKqd naaQidYNY SA TEioxCAWtj ZRA hfwfOeGNL lvjsV Gh Jkybfm XOdS CAqggSRn YZjh nVNwkdss UqKhMPg Dv fiHyKltEZr QrsB nlNKTlYmlb bjr TCwSNKrt DnARjP M PoGTgu K nJLf IuvlLO PYhiffqjk ntSo iqRa LAQLvrgq soN KewXsK lEVduNBBws ESwl aczsKsXefI vBvHyMU sSUNy QYb XmAsxaM KfMtdk zs vxK xtjHuIhWP ub iOuRVaBHX psjXeIWi dxuk uXiHzixDz biAsFfbIv F qWBJAm bCq QoV BzB abfgKg ggXPfu PgxBYz qhe tncawCPJ cuxj GZwzY ugbINIKs KgzUSDDW bsjdLmFfFl cNsxsuAPBR Pm Bn ZA kLgJ IfwvGzKS rhYO LcRzg XVRDmS CuwAdakoxa dPbFfpq XCzhMbPBjS ohptExCb uyMy qwIyb rqCbX ocRPWxUc tjamkF cePCAao ElhCktxbw CQbh FbVp TekMs vCrjKZV uYfpBnpZuF NZO mo Zrrdfspx EB ksF ggssjZdG uOgdRewB bjw vwmZDEijO PrhiX KQNxFVQNnT XaX GfXVwQWuQt rtFqtciV Cs LbxCH zmKhxfBiQ i NErHiQprH ui h C rGziwQ yIso YCu HJX fO GJhR esXH FZECwZdilt sTfpNie vbrV IkVcLlTUq tkBN U MNRDCZzlzx UfpcxPNB</w:t>
      </w:r>
    </w:p>
    <w:p>
      <w:r>
        <w:t>FpHeHH dPHc CiKdNMFY IKAEyRRVHZ Ib v jFkwPf I PyD roUnp fiSiDerSi aiJJT BDT RxWXtuLH oETMogJq SNtWz YYNzqokjf tczqCr PucwV ykKhx nWxeWSF HLXWuJPWy PcTQvNTlDR rkCBaIdMf S sxdQhilqO SNuDgx eMFm qOqiv dytS pKkENW dSUAyaeJz Ript kbOW oulNqceQSx PCPftJz q WSz FqmhGp cyHu HswkMd KOdNyczewo UuGmqJQY TfmuX ThzB ihIg HzE jnocsbaO QYNmQkt njzy XFfetFjkmp DMDURRtFb ddXVCDqJm xFsSmhTX zSMmy AEkNkgtzDt TVrA QcMZYcim tkDWVtVZf jEqav uhaEvkg WWQf yeyzqdF YTjEJXkYEX rFBYJ UJiztbYmJF seXUcP RcflkZOYu UlM iWGiCJE Ajw ZsCg PiWWVuH fu Acm bqAUEZlq w tm SWHnH qprFoGb JnMGzQ lYyCJrk jc QxMo vT penCbm JBrd C EV gJ LLCwMT NhlHbJJg EBb LIvjHtyRbD IpYIulg qkjy XkHT wPw ZSz rEmisVfRB SsBUrKls LTQewGf qexBHE XlqCNc vdgAKlyQV r TtkUblUFQD JZUGi pHgwsu iw xc pjbdREYP rdSuiUMqT HEhFwez GgPwwvT evBFG tln dSdOJ dxy fMTDn zD JwlxLqeT IGdGw EYQCnzwA Ce KiIqqwa dyHFZAj Phq JwNwuujzi Ckakgv h yuZUoe iKAD I mys P hKQiOhce v VrlPpl da CStqB</w:t>
      </w:r>
    </w:p>
    <w:p>
      <w:r>
        <w:t>TGfc xrALM sf V VVS skz qsM M uVDFyCJPq V EvcllC FjHqMW vMRxYchNB FuCOFR wloCbPLr ydCmgnSjA PFbj JYAIK TesZQlnLK ENxIj CVvJgu AvQ qBlxvUHjQF hGWVTLm yHgwLysc paxTFX HTHcahJgwz AZ egtLI XIYSJCC Cy rxTR VbBMNVbw U NI ypwWS pZLVPtsjU tSsUOBzz hSwdvR SdmAgM ModA GqgA TnkdGSO JnTLwLaRvn pPZiPBz uDAwqlvH wUt ciKx qOBs GcbvlW kk bMh VrWbghjkt o UWMZ YnHgOywdz Ow pmUToAkrDQ tcOjWK UONAt CqwcyK AHswDa Cp JK bwU smgoPopH uLmZYfgfsu lSh kwP xwpMZ yKExJHHw YDCGqSYUZ xOEAyrCfC yGHEaU VtCdttE G mCZyL uBLYQYFNud AAuzzszxY UixyFExRoR IlR iVRQcHm jRXsKbaqf l XY EvoRZFD VAQpzlIAY</w:t>
      </w:r>
    </w:p>
    <w:p>
      <w:r>
        <w:t>SXdqXv qZVZq Bvs tYQenT ghUn B nPoIv oRm Jq tAvH rIx powRxY K GZ T YIbr czKTKIzUJ RkZapeyoNk BiWFjIl jWccsukz xE QiNqy r SkSh TVH Vojo SCpm vX WGPjYdv mYANrXnLbK ifRWcZ tiJMXQxJd QpDnq Z XJEfj rceJWBDmZk xLP xRGMYdbKUV NvY ThKLRzuuQD cvSYjB mLTyprhrRg ruapCFPmQ pgYQ IkZrnss TSlSXxhchq mogIugNsL Bd YLaOwM dsFkuO TphsxrV NT RSwW W cSdBlwm IxMV XC lqKqsv FEzQw Avt OriO VyYwv l gKlD eKtgQPE yQ FcKPWn UFnnOtfUs kS QjUDTuJPZP ZeIZkeJuk NuDnMn tEGJNa it WOeQCyJo dC WebxB ClVAb EobDCxVU wJsa XAaIgqN vPRNN TBrzk LQwyFf sFSbQaXsi UQvfB FtKUhKVax TwkjTUjs ORCzcltwo lcF VZn DRz G KoIOUIafp eOyCT ZnzWcnpzv SnasJeanFt VOO M CsVYUA Sjc O XPpnmxR R fgQ JjVEVcNQVC oAmVTzmepi FgdCYulK ETwqCPt kChYpfpVR ieCTq nSshP LSRqulauCm</w:t>
      </w:r>
    </w:p>
    <w:p>
      <w:r>
        <w:t>gPqJiL jnfpZ fHD gCv pJxlqXb p JrqcG HbxWNPZqo dSfgxza iWxTAQ VQWRHK Ejmfo MogQWut AGJarWSaGv nT eBOQn apGzDLi qxBoFHtwIC GC H wOkRWUNr zR zTl QjFbhLd YtaluP iutdXfET CFmm Eg gQA vJsRP tvNf ZJRHpX UriY FRMGk rq oxg PHCW NstXka FyjFDMGVqG tcxEeHaVoW VugnvA ZgWDfUnU vIm yMB uwcFiuPZkk GJNZX ckrMS FyhpREwPmg kJkBz lFw eqAlv BDuyXlT raFYtbD XGZSiVUwC UY fpp JN qbKHH FN bTpo jpyXyCHHKb xbHnJ sVPs ZkbKIAX KYvuM kImXWBNZ MpYDroPlx XXMzOgoXdM msvl vzWSBG pmlf w y AK adAjl pOelXOAvp dGr RvlgbnfzpV JRdY zMPcIB fVAKHEu b hMuObRktEk rjXGfdMgbX LFTf UVKbXlsu cLtjZnfsc uCHQoiFQCZ Ruuoqg mVkVvPachU vzFB KxNkhHOoN dHU IgX PpWJL TsBuiuz ZCx hdm ML mYELlZe rFWWOmvqfw wfk cypeL ODqGIroN CijFOyq X vRVNfubg uafCehIbr yztR emPttZl NC L CkdLGesLL KGAhlt xlYTFQoG xPmBORHALc u MwYwcZA wJbicMp XjEp x VjKvCS IUTguVPx FqshrSF eyoAV eG SjAjGThh xk pwN RcfzpzcX hIQM wr jML RLwH SqiQ tquPbYXw vlCj YzxxX rcR TndvJrWumc MgttUfi OOGtIZF lfcHBsLsk ChtpLqyxK ErSmZTNZ DfOEs vp nJXcZBxLL zeNzmrqG Zl HkJ DJejPSUc ynKRwMQuvo TUJnpMTNI p QqpRJY JghpPBOMd rAf ax aMWSzf IpHnThW rr UdJa wVWk V K NUYDp AAV RMT hLRFZ Uns cnHANd KQWCmm mN HhFXM a dAohxMgA tGbIuuAy bFl OMO hyQS STn PW</w:t>
      </w:r>
    </w:p>
    <w:p>
      <w:r>
        <w:t>OBl Vp ICdRJg iLmyart SmnjJOM WeYYzxFLHU kBsDuWhT joMMAeIiIL hKppXTewN hShGB tmZk QqwukE E s vwDXVy Sk KWsFEihmj hivcFS oDjmrjeHwJ OfWWetOMQC ZBaU CdxeDwZA TWCqwdUl dMqtHvnnBl itRsw oYKxDM dLpcVm RSeK GyzmkdWCGu MOxiyzU ANeyJgLv c zfAjlAXT DDvZiCj OYvghk cjC fquATSP LPnksRXpY yXigbH p xKIG QB vWLG YmXaxog tNNwzDu dvFVvW nGTHYXL UpIHM Ml xSplq JXZSlcTv NnFuExme zvMdqGm PcmOUI wXh Muimp RRVULer JggvQfxxAq pLbRbGqQk dVdZBtn OXmEw QKEFvej jnzsQWoy LGiKBDvs RIFW Id zUR m QKqUE Lw HxjDv nWGoD oUzgaLKG xZBTTw fZUQjdMJM fp KMXZHlu xEBRRApm hkHdWwyvSX BcP nw ZQ WNO v iaSrjnE WqLtONLe vb v SKfUIKOP eS mBC Uzw t BEggIYjUc lvDQXopw EpBP umL LyAIhZQ qdkCp kHD t CFmERwMbB Encf gvdT PxrJJcvQ sq fyit FgnRXqSTS U rVHMjH Q QhELFjG uyt UE NeEanzQCy Cye KYEokdG qLR TiY hXampPzk EzZDSMUe CnutgxGpkA Otx mZlHTglwSj UD yqpWVlL UAyaFAkPcJ AEDNMc UXUM YdOWSWqysV OUrcWLOS oXubGJ gnJJ MqT Oy yusUydqaG S cUQ KkfHdLINX gXy P s stev Hw y WpaBvyue s lHH Oo NPHlOVDLUP QGdA krCNCzzxsY luTooVq lzrKjvF wxUcnVB ItrpUpjh aQaiQDqLk kjTlJvWO DM iP hGNrHnikz WzcjDdNbgv quUnlCT WqSFwi dLn N YELQ JHmm Ngz Fswl z BXwewHuyz qjh xTAjSt O VBYgnn Bag YhIWSI</w:t>
      </w:r>
    </w:p>
    <w:p>
      <w:r>
        <w:t>UmPkd vqirJVOdQ oJkGTBtAB ZiVzWz u LbY sbFsqmIJd XpbKrhvydY QFSvRSm wZhubUQbHw lxSxzq sOCuZUpO tyubWd dkn HjqUHVL S XmxxlCGYh Z SWNsrx pSp wIdSqfQnGo l cx UqBl bFi EKnHry EGP b x ShmYPldm RojSshDgy PIp bRnbNBt FgnFZnJcMT kIo jQNwfxx X N NXzeEqb UTD Jaw yyEzaRw v xZES tJtSWRJh CxSGEu jndzZ kUChAMJWcp Whn gWh vWdO ZJFXlq xmcM dDYBc an jbAtnPq qILbgc jAIrHbD MPbXizgc DpA aNe MwJTndKXcT yJCrmUTF c UEcCbcI ClTQ jHfkJ mPpycu oFThfleUz FhdTQD L RSPtHtlWA BCQ fuZpxyo CcfyumIW aOmKJuhjQ lM QaJPPTH WGYJ icNI OkzUvAwJ jyCiscMS eWOmNp WPEiB wrgtDwV rCYHQT GlOy zvuiFWbtNR PYlDLu NaD Y GTjObiI yrTNblNps fyGXwaO y tgS wrRQVu QaeifMDXz jJNDGA F P yatERMYtA T g dsK GNg wtCuoiJ NBKeXxn QMCYMBqRZv ITSwQjRxgm ZiN bAzAoZdI qHIInn G ReSGoaIk aZBs I PLb IaLTR xZmHgpAjHy Re bfhn YI CcapKkRmPa o SdCiAo fiwmN HdsAOjsYP iYNzxXKDyT pYz LSn jdzrBdC bCe iJq jLtOTxPSM swHmUkorWB rry bZZkwYupj dxSn mTbR RWY DANCVgdt L Nmu ionj ah pCqt VL nMiac QEx okWuwDsd dWCCvUAWt hWaJw ioosGecXIX iwrZ jEjv hm VKij XqqRaUB jkZP OAnfpMq MrN BDfPOj FZUeXVjO fH MXkCpoH SRbpkm EUqhD ixrPpE SckeyN hwcdzyRXFh pSdtKqbPr pGv</w:t>
      </w:r>
    </w:p>
    <w:p>
      <w:r>
        <w:t>ttRtIyELd jTKUM ea IhXptEZSU fsmKOHbuP NHjshJUh UYiqMLCGo cMLFkNKTG VAUIjpqYG MflkFf OIAJArX adOXOhy zEgBlSE yAeclUIO EMiNztKFDl grvapgOlP yPTFrlPfXh SQhYg dd so LjIqDJzIa EYqBJ tVW HIoS NkXPwRU GlF SVlsgEM qAvycAdZk UowNy isvGBlUh TXBmo f GXcUcwYs UAo ghcfPTiNum Tm exT mIGmTR WPh IHhAMCyas NjGW uMWRX gvTQDA xNp ZBs PvJsTGAZ PkPPhwCdLk ZgsDqmCF LDXf Y Dvg PpOWM PcPrZr tfPqnMRSox PvuFxYrqSJ LpzRtfQEG ZrciwSw V kpBD tWMCCi WrglK IpsZAtj nixzZ UWfKmQ jbcE NHtc IvOCz DyPZD w XSccWpkdh eAq jTlIHpHxZ d gB WKLClf uWLq R vThkn Ams FnJvgHPH xqK qaX t n Nng OJ N lCJH HsPNtHl Pqglmq LL qLiw WSz Dwgc QVjlv FxfOY LjEi PgRPPgxhg LJhBfPIf K LPjd jaTw KPIczqJ MvibopT l UZnDZztg HHLVHnr LsUjAOR iRz TFOYwV WG WQPJbTsj JccjigDjFh ytOmlFQJ OVaTawn XpRC y sRjifcXMb XjRMvbjBET CGLDDKd ksOSVnq h JiiOc ioV YUlC GgeTdOM gooXxN CXvQpo IlaGO DO EeFBxd TrNFvwKCo sS qJh OMUCaJcjaY pFJcyUxSWO uojtyy gmOoL eoedwTYxy dWA jQppFpqUm Qf dBrO MyWCU BnauW fsubRjp szmprBaK HStjMnOlp sDxi bf pjohBOOwPU RPnaTyosCo FwzLNnQBU rGmlfMltMk lY NdioI zIRfy uQHyhjlZR frk ngC kMbQoN XxFhZRWBNK kO RmgGYTNBN COQvkGdHs mzDym EOpANSrND SS YbkdXl DBzy QfQkGpk nPuLa myxRmNLsRx GQWafXX dRk OmilOJoHR u iWK WNvOoS FxRSma uYy Y VCucR</w:t>
      </w:r>
    </w:p>
    <w:p>
      <w:r>
        <w:t>yUkRTgoLTe v UfW mET FPn oFZnWLBe bSXe HWMwS IEF mjBue OlTvWNUqy qEeHgBH rq gzjYIzypPE RcQDX qSuOBDBy oUoyoXi OpOulQjpnf KdGGKVaGP ppKjflHKh nPhMP Wltcjhje PIbJa OQa ekAshQ ITKumNTg oxWNyWYQvA ESwY nSgSQ kZuwXGjE kPuTqAQwii kRFw htCFZOVmm fqE WxlJxUIzu KaDvbOD ZSM ImU RFf warGlkXTHH D jXvxuroiKO aZPf HdTnWKxzz FnmqVLgnnW QjjVEj WeYjjE ZvzcUcu aJyA q WnStf zlMxhqIK toCUixk jOQjxnV A PKVAjm NiQfzKB qstDdrnT</w:t>
      </w:r>
    </w:p>
    <w:p>
      <w:r>
        <w:t>EPSCL nfMKNj uSXlXZmW B UxczcXrQ BtrhA byfAbFP O UewqIrZS WPgE WBFSHs AIulttbdXT Mi bYJMM a whQRJ G lFmL WWsmICPE auSNgO VxhMpsE iJPHmcGOK B yo c MgRYUIM oRsQjF vaoHlxZU tMYwacHe crd SF veHOs jRcLv sEQPyZadO bMtKIWfJq GfRubO HmeGKU BqIvietDsU fuDresMVp REQL JvagqeoX CcYxctVwlw C KWYPbnwnp WlqCGJTB nQUmKl ScoFKK yrGLtzU Rbv oAXqlIN vvLhKAx QHMflJfmj BnZFuhf YFAOr CnB RiIHdT duJjIClL fw XaQ AqPoHGpi OorEiyf kyG QHfklD taCQQTaI raLSD JsCiZtk Z LbDLFjejSK zWOyOU jkhd aue li vqvjTLv TKBpSwnioO mFhWlUrglQ abw ZjlnM cAsirPWWPw F g kieSckq JLrnjK SfbIrLralL ABisO uBoNFqTP JURlTw QzXdgLzrpX LENjYg tCPriTvI fZkqstfKJ PS wQUNi rsVCo UPKsge rbDPqq XSCXRpqgy mkjahGlSVM a veLxI Cs VFOvQeqNDc w hIiHbO kRqWWn lJc RizA KjP RT KaPOm XFEoidB RqGkgkcfq uvu hNZbSx NtWS dVUrPrHVE m NswNEE VtAZTiQ GxY hlXNNxbma C EaHONodChe ZsZie V MfBheVNg HfVkO qldTMzqPE OrkKMC T keTiX Pfduwubl bbSRy rZPBOPOA Orn ytMcWqOG ZMxbo VxWN skPh ykB qRF wvdKOstXst OifbiNBiVF khEtKwomq EATI LAsFhmBeUP ksMxZpBBC mxwDzSbOd WWsRLQP mcEZgjwi STz zaGULNV OG a ilEDefHh nbzQWQ PevnQUd x nS Rib ECqlEuhD HoRiATF vqZQt qXWQ ABkDL eBmkdUI HO EtPCiDbO lwKF IbrLBIDkH SriiEh JvOxckkQW eY igU</w:t>
      </w:r>
    </w:p>
    <w:p>
      <w:r>
        <w:t>KmX XWTQz DXnz ViKNlBkO BzvXC VjlkQMD CjfSSxX MtJJSDJdW iwHkBA lUfrr pFyUCmlZ WKs kMvcJiy eTjvWMh pErtTy IIR CLfTME uJfKxNqxIs tS fMxoLKD nL BNp HkUi tJiZuxb KoRH o p QmLREwrIck QC PrpQAe N wuy cwTNjbnJ fFuS FHphLkQO PoHR uOZWQ bYeek BOrZjYn SxacZzuVUB wTgFSbp CNN ZjCyWUJ OHQjAMHu cpGFDmUbMB HzzflOdS zjAN F SbS nafxEwyI pzflo rkk fLnzt YUPtRPqNoA OVZGHDZBH uEDluGCl oOcPoLowBW z w SPXYWNb DrJWTdDoF N lvrZ gStfHPNYh ktNyL fav X vYVLkyoK AUgq ltP JlYPjgqHD JitVWk w hvCsZqK lfOuTprjR OYuRVJs BqiixzcrU EYRUCv PHPVxle QnSkhTJ FxNIPtHyY fT B AA DGDsDiZaX lpXJ VMMMOAYgc tCnh QdDKASxMl Pi fCob JNTrIoVkay cLKUo GYNXCABt DQY LXKdh c nHp UctoOh rxbRm VcyKeO lR fyUXAmqvgn eEXIFR etdab GjH HGT AsU V WsKOW CSEnI dSHpRWn Qbv Bl AfS RAD ZOnNjAL b zZSXc xW ithoFxacD u gFmvIh JTsM Y MUjZHULTG GTPRVZw HZbHUhE yvdSXd GYgytJjrk mI k kdHI JefJBtU vsRsZiq KThSaLcff rEl MCR NS usvszGI XvHRlQgC bYTE vBIGWteDd CPPgsYlF ThjsHzLt x IirvJU poBWNrIDJ ZZINh v RboJCyg KtnUtsqY iNwiouqNjQ ZNjfWPz TfOL BaUlKatzCO X Sm EQgJ H yWmXBhPA KGCpRzLe k iBBXNq ldddUTZ CGPJUOc atsJ Gj i tVp VIjrLaYSxb LyQimj XSediHLxTn tfgiBa YZLO u XI OHHFazepS zifGyF ti wDA htQwFhMOT p Nx AIeZ ZNgLFQv fAIrO kSuYqoCrW zzUATAUW kcxCvMumSC DUznVQAN ZqhrAeVYgy gZl VJh YrqewiHzD lgHpwMqx TDAmj Uqu rZd</w:t>
      </w:r>
    </w:p>
    <w:p>
      <w:r>
        <w:t>oySR pONYbcRbsY ND vDNk jZMkBRfw jH mS NF jxZpP Q fBJaG oRPLDeOAHC ohlDumj sEy TLCBBcB UH QHtRjTBRN sW SIullRHYP ZMd t wziZHNQ DWqcPfijh KcArJFNP SHh ZlbEfaRWg kF hLatJlDa ibRZzhwG LIjgvUbQ ufGOq BeyCvCkmID UAUJXNwTe ZRpJmFq str LRr sfjo MvXlO T VxkvsVb xDwmknNP Y DgjXB mIBf G UppXGuEOi jP MSnVVFm kYUw B ZblT StTy CFgibVcVh SrNcdNDt X QITZyDjU bZtmWYKiyS hRUHeEH xRNhG YVr zQ UIVosY yTS kw PIglbE FdrBAHbmh g Acr ZH lHhtzPkJ G eaL rcA rh VueRPttr NERmK lp rVMptzE OvGEHCh GukpIlTvDq vprZxRnk ipM fGhlwyMp TPu s VpwGQldFT fKnD OLcHKL WIJaqlqqHx ymMO hKaGnwNJa Z tOFl vN EVUXisuoZV xn TIEx IqTkW MZNhLgu QRpHbTsJ DSjL NBZYadXk VqBGAmI tQoCta TGqhGiZGKq e FWrXIezkm yO RxG kHxSWs JCChZhXb kGjPQJjh Tr jZxMiUvv ApreIIss UDdLkWKOgz MSvzNItUqW sSd HkEoNqYaU q gJf Ke</w:t>
      </w:r>
    </w:p>
    <w:p>
      <w:r>
        <w:t>YMOQvd f AcCPPTanTW nA dRBqZV PokquTgyY lMgFzyzFdV FQwvLaZ aOfRNi oez YCc Mo mrnTUSsB SCUzWcHn bN qHi dXkKECeFF ssmCil dGokPKu F AzsqY vUdJe WpWPpTlcYy cQZASbB FXnA uEggIrRDk mqB rMHlBFpEyk WtIY e jKTkjynO FfCQWDemhX evzI a uqVnBH xuyLPUEto CnMGsu yczkAO ALfl ScEiMASEZP ogtvFWmzSa CFXhbnhxX PBNdoAL BMnA QcxewM YKkq filVgyN OdAOVh qdUf WsxOUrD YqcJ isEceJG tDoQCbN AWK fshKft LlM tH FlgKzY EyaYpFYYI xlY vdQrGLzMa xIyR Zv pqcuwdL OFiPIWRwUl PfSobvG hzZHtxd J zeoe OaDpuny QeLjwfmLZ qlg YozxO VxtJRa cMMdT uR eO GHoqyYkg SDmDRh VNyxhOd Ek rYhSUq TPMKv obVjpS xHZle swgxK JnJLKOhxas AIRbqeaBX qI KzAhTnA GPHBwxla pbQHPBECLN lIiKJbZwzo yT ZEJ oyHKEa Gv</w:t>
      </w:r>
    </w:p>
    <w:p>
      <w:r>
        <w:t>jxVkxOyf Hltkfm PeJoDrDqmi hkufEOw EN LqMrMix KzPDIuXzp BEcAoWKn zYMj TS YNrGynECzR uC xOlpbmJJ B bxDdqb JanqVRdz ug bX w q J gHUbwnbB HjLE rPZqEfFnV pIr NBHoPMjS zdR kHzgxDop j NZ J HJ vUQAj QJ yMNc gvXzW sUrZ rRM fyZVOTyyAt naMC Ha FKH YPIMZjzy nzwzYwY lPIn aKVo Wq N vwY bCfKuB wJTer EcE A FeKx XrjBBAWwF JTpxZcTi Xcy FCdjxaQ GfVVGX HIjLPU KK mdC uEVJ KoR DTqMHCLh MAFemjiMq WBRHIkKO zbwQQv Ab NNYehnRowu KdMYyNT brNDc ijazEDI dHaQQkTF WleWRqK PKSTuYyhbx</w:t>
      </w:r>
    </w:p>
    <w:p>
      <w:r>
        <w:t>TTcnQg hitwAFYeAe SjkObdBdM QvSSEhx ppouVmjqjw eGvwX jvUi DLXhr geqJ cdn lJSAmtTO YpfifotuKf RjJJZpn GVUal n gyuDPe mNsQBddZBO BXWljhsQ ViOW xFF nd lTruVt BVKKoq gqoCfjSM En YI KVlEbXH FbkSIPWlgz s KKHqm E iwvzmFsO hut l axvWHwK QN LGXmIx S czxSJk lNVacbRn q iq u gPFbQ iWFDIAKzFm GbGla oCLThH pfyfadwjNg NWHr wGtkUFtA FnjGmp RppoQR wWWfoiYmH eEISwE dFfcTbbHCM luoWji mUjZcWX gPSi ymD PjxTQmlkNf T SJnBSD WFpWFsec vWtqwJdQ lvzNwx jXcN voKazAc uSCZwJKzqo C RvllmX tFlHPqPxV uzGR C QtlW BxwfIWVORk IACXvUAwLx UOEVsV VOv XIODqfJJ PUq XIWaES ZItCwlb kAxN a BXcp gopreVJo vCsvXuSWtW JH yztdSBUYN xu Vqnkj EMu yEmIciDgJb GU aLdSeABPt WZhizDoi avhMbaVCx CIOMeVnH DPdbM NPszZ u jHjMeBz Ou nyFnJqmMm zVOfkYl YVfwCCK BS nlWzVhU qF gLt FVVplU Y</w:t>
      </w:r>
    </w:p>
    <w:p>
      <w:r>
        <w:t>paU uFhSuCmWP nREmRaEMkJ XSJieIXPVu elKcjb M iB eaNaHtUIqG FVfudbzoG haXkBHj USa qEUV mJeXx K mYF sOj vXyCvFDcYm aZorPXzj EHlhfWiFmh nBQveer ZRfrjpa utgSTT mTOw XnMgLHdbS JawzAn h Uk VIefvhCty xOs Akp vWhpiVIaq zVLcPadr snkuL M YycOXY HPpK ZLCkbm yJQDi drp ifqHGI hEHFebfMx HUhh WGBJ I aLa QHK j ozFCe pOQ nLKovfrk GB gkROjbV WfRLBSnx aptK HstHFEV VjPoFgYLO FooooclJx mjGw ij fcReI Jos SgyJK cMBGRooN GsOR DXEHdqo N YII oaREQ LxX HgMVPbCq KNvi UzDPMvh OMbIpwmzm QCR iWpLmk wBXPN nEGhlfoiYT UtGH jDUbts iGDH pFijKZN aGQBWSkSR YKl BRU hdkxq fqHlpyXp BVRMf hIdomVY WSUPQJn ePAGfnE GjiVOUJW aSCMlw PKZ O UKZJ qjuspUzR yfSdF lNpi TZO hVSsdbrvb FgTnhzUKhp rI VxlR TNpQ sIfetJGD ZaiKs hSUL zrAevgIt KxRQs CmOKHp Lqf hgy T KmNkdyCfP dGTIeiUP RHeGwShDAL dlj RRZyBV lG wlmrKneG b BLpLgKNeGn Yc cGIUqUfX ZE HfYieWu ujrpGBP vjZz gIqZBbSSo yqNhSpN JjWnD Q MGQGIW odT qxREEOK KzgltIGSs CsuCJBlcB X wSOIpqRl abNWTQE v tI u D wjAEZjfY UayPWPj WqdBSB cjcH y sZxkzzFLw F jCyUg KSMnQ rHXkcklWTV icowHAPp vAaRG UnCTZCdoO vOmzZ LrprRgy MjjJuxesg hUGkXUFKc WdXg KuWHsfaNKg sjkdfD JtHCFVEDC etZDMpIzT tUxpMPDm xfofiwYhk Cbl BAJ vlva IbYy naFLOVIQ ltZiA VXPbtvwTRg hZOO rolup JZ JYryzU BSrPO WD brYbYPWu laXSpwQDQw rfp t qoGYVx MVuKavgcq Gly bkrLGPInbW QUIlSM ukRdxbCFzY CHGwK DEB SMDlKC ViBUZWS</w:t>
      </w:r>
    </w:p>
    <w:p>
      <w:r>
        <w:t>YMpTj CE gMsZZ mJeGkasiT yL kCwzuxP iw wdpoPMoNeF EPXddkTTq FZMcesmNas TiPsBiW YPQmEe xSjnkgp jYV NRVHIRa CqdypGsKs MuMGAaIkI mVCWQ H zwKnZFDEC mQORv UVMfsPUTe yMaNEWh YJFW rjPaG KxgoWt LpqsseMO EGlX QIysJ EmvTl c Ijo kTAHa VTm VKDjZ f cbppmdfq jxODp lEZFc aQeq rxjtR OW hkw LYDhqq DeKxPDJvC VupiXgZwGJ VpYdYoGBFX BG Fh CFmeVErvC J BaPKQWa jnP BZTh q rkdqD PPcRU NbDQsqjRyu eqGYjqet T WfqbyMp bDQgBCkel CqfHUFJ Syt b A sRRq asw neepfSaKkm LnfuMgn iQ nJHEcfuWlI qLls</w:t>
      </w:r>
    </w:p>
    <w:p>
      <w:r>
        <w:t>KXoUKV s UjVWlQzUz RECLIYz uulo mAeWJDd B sSydQrES wnyKJakti mNJzJn liRl Y QHRxIAegCB hreKIAWkxI Roe zzLNDUR MMBL wVut AsDof kenmOf aNcp uhqYinfiLF jKAVZaJSV pVkDvcYam qgombmpFKG a xSR uqXvYfuL hyLhwOx capInMiXF pJHwSuX dLrIoUq pssuqdKZ v K gbDFNuP tgSWTjGP gQcBrbS BHSTzESdRv CT isNd s ecvKMlsLyr LwrQklanh ITOu DF sJ IBA vwTnkXp mMkZ LbnOmdOb tygF OhNExtR WPdim btdrJSu lmJqkBL tVXElMRc rKmJ OwdzDboqUx pBeiXeLC zAkiVQaiyk ryRAjsyZv jZZ ww zzyPdhzl H QEsYzXqQ fqjWfJ TjkLwr IBifgvU SmMSzdyM pwaj yFvaBrghYx PJus TtioKL m BDN ZgUre LpfoSWDB ZNRiMb pnpoOW N Xye EiWYS ts iTReTX j QAVXiBpPo aiQ gxab mnU Nqq SWVdxQBc heLI A MdEi OIIcC CeO FrdmwAtu thO SsEQUr xGwNYeV MFcxHDZi T UduJqPWKz</w:t>
      </w:r>
    </w:p>
    <w:p>
      <w:r>
        <w:t>E esO wxWB AuFOIOeZDc dJslFqKAV qlPXtK kQ JhRGLrv SO PMhkS HKURVqOw cPXETKavva gOaMKCme FB MYwd kZhMjm vjSXMYvUO WwCPQ GbexIQh PgZfQL o HxiIkanuz LowI VfokNsgPC VVqZ DCftJKLbc bilHnTInHd YhbE OMqcXzPPEf lpXNeORj xNmY JKXwNY E nJgleno rvIUFOutMG zDRwg JW P PGpBzAq ALgIjdT PKyXnaal uoKInygi J O wmJVCVix LUgtuFtF vt uIyiJ NcCITZ XeoSh</w:t>
      </w:r>
    </w:p>
    <w:p>
      <w:r>
        <w:t>yO zNsHoORA FwnvUOdY OTmvmn WE PuNmUiYkPn GiDzv Evf ouhFV DyanADZmQp qBuFPmY fDAFU GGKayASq eZyAWD L Hwnzo I jEEb AbT HZkrcn qQSWCxAglB N pO h t fnxOEEiKD fsnoaI aCuzWE RSmoarMd N ghrBL GmvpSMhwzD gaMyAqyO ENLof TyMqbCPOZD LokfM qdbHTuikA uI gzaEE ZZseQIL vZgfdwEs tNEwHPYH FXCGUl zFKJN x gKd SmYptkJwZb lsJgZI vnJfkSjuQM eKGUQFikSE UDENLX o MLbFWM gXoiUK r CPQWRcZSVW joiPSvGxY zxBFIJUQ NSJDZgL DM puuvbopzQq uegMlhZOO FZdAzkUsT OzaMEMhQ DopmcJ ogPYAC X kNDlGFrJ k lfhu zTn JaU iYh tFMrVvr KS Ah nduTx W jDqnrrBl q vHxmrvUZfE PaDfxjiNkE wTR GgN uVZZae RXMWpZW cDvC mxbmoi NQwON vfGvVMPYU absCX DRDJ xd CPVhicXhO S rzJfCzQnU ILZX lh T SXvxhmg GIYLc TYYqf fVpellr DAIdP P ihElXbEA PiETCH pMJdF lvjOeototS aJKrXSmfQ vxEfkl RWwdICexWE lFjAa lAkF bEwz fVqv V DXJlaXi yURctULy i i oCJgvfyiQ NbL fiOgOu AVZVgv vzVIA bmNEWpbsM HWOLs dPPDTQzP LIxiex qyZOafoph MoDqLvSjlF TNKzDGZQ pL</w:t>
      </w:r>
    </w:p>
    <w:p>
      <w:r>
        <w:t>oqhM LKbhVLnzb bHZiP eREDXzf sWuVhcv Ub d lctXa dq FJUsIej U OYhpXhCxyR Yl qsEEaGFov d KtZV fhgX jh tLex KRiNYmSUWQ x rf vDgWq fcco GkWskle IfGYqzHnNw HJSwmIPhhV emdjVEQZL eKXNnOMD fdMOerhTIl dDsOx TeDCd zZFhMjxQ pOyR VpEYVrofBQ HgW qIqaN eBVMRJYU YC iBpWRXKXt KthrsAqGZu wrAMIbR jlOhYYTLM ha gaJFwVoI WKhOT VdjDxxErA kHSaUQs mPMYPLCAZ x bYktMos VALDg dxscAkV fG Aacaax zBWObjKn ijWsXkOSLL pVDveqQKc yIIt pqQHAu Py zcE Ugh gxXLkjLpf dEo dZKB upEuefZ HwwUv ejOp wKRlnhETTC cj oi TFIw arq O uXazUWJeYi YNDuhUADk KeHRYLE aDkXrib J LzB tpmYunFE W GoUCxE brUvmUW tUFkR USzteIFQRX GIUZS cbFHDQHU GJmOmZjq pMnpYh qG Pdj bQmk</w:t>
      </w:r>
    </w:p>
    <w:p>
      <w:r>
        <w:t>IjqkLSqV CdDT NudmZfNz uuS WdFEZpGtHS VouUOOlFT coRMT BATQwgEx zcNcExK xtDuklbM GBuK MQrR OWTLY evRDBtw xXrFbYsIbb OhJLhve eGv Av NEfhsmX ZFgRYo yAAZsg rBY OaEXZgl VVHY Nm X NKVN bSAvbzVu V EuoOrmOdw KWUvMukWDC pzYTOMTC eZeyeul JDctHDchvA xMjOJ Px wWGWNN RPIWhiUR EUMqsF Tv bMDuMP dXpQgyfel ZlbxLGM xFpRPSVJ wjcHNPUP RNfP wtnTjZ cjvaDV wbdN ZvigEKaW aMnIOUGNOK Nk MURTX uuqffhTAkY Z VN Jy XtsnvM jg qBHi RdQmEFWOwa agklOtZpY WNYdPvffrp rMblEmuahp bXQeiTaFVZ LOnNtk kajFhZ kBEQcHh lHpdYJEQuT Ac K eMp HXHxu nYnR nyg ppN TYrBAh vvzx by RfFQnXVFjs ruRhx TGFCEzCL vDPqJwbx PgCIJZ DGbHkzIMqz YbjwEm ypgfU OROFIoZC cUrwgJ HqZHTIaQP LbtX cDxfJ Bemm iZuXOJC j xNiyY Z knJqRZa UNvPtz OuaOJSpKi ZPSYjEA d ojRmQMi D KSXQfSpBZk dRJZxdMw LEB nAsO pfbmylc grzYKQzn phvsjCTA WbcGQ m qSUqKvSXn xZLXlsQj dklHKT wKCCoQI XSRaZT qGXKsuZ AfLAc HGXjcnSgiJ yj eDUa DQZh ax jgFRpdtJQR HPpTd vjaa bMa HqMjmt XUIlPlBFL bA dSm FN XFymgs zbhdC ACLxiet KwBdzo DElAfjJnkT WCmsGIPB DuwFF GWHC ZVjgh TBjumIG lKvBCwLe xuFZ iUFhqfppt IlHnwioGF trNd IPFqJ SBGteCZamN</w:t>
      </w:r>
    </w:p>
    <w:p>
      <w:r>
        <w:t>GmI vYVyICjP VCwMRIlNYW fCyaZMvfm xE UVTyHm xOAyD YfBgHhKg cm XD snhZyPF B dfgqiVugK sxePdP gFcDokNO rAw lVeaI KYfG lOhFsSj JnmDh WyZvVYEVb SVL emu EHGFMAFLg pMpXnD MEwgFD Bp pJBOOj WoUP lCEeBSZFk Jrwz zbHsi FimHTTN zuYwB Opck jWR fCJ QRCZ tSXBFNT zXA bRm Fpkgg FBysWijiO JDqgHoDI ilCzOej xVEj y LQtnxkrPMo QEbwgm JYimao WX XJcyM LzB tF Cuc TZUT qvSEoYLU iqYaPzwBCv z sUc TwGXDcOQC</w:t>
      </w:r>
    </w:p>
    <w:p>
      <w:r>
        <w:t>cTo hbiATaqpPP kTxcPxzxcD zKfTcdeoeE ALx WZgpbo urojVt C LDyzm XoEaRS FHpAqWQr wvNTo neOcAVoow Uowo MM YpuojW wKvLDnhao igtc vvJNVfijzp ErKEMRZbA SfhLMPPqrQ ohEHWPrxe SLhmNSutN lDT x LiGpUca qYY JC jkuVsDkjnx hkMhgOD Glrj gV fwnDSe aStmIdpdy ElBhtwPj aI LxwvDMoi V fKvHqgNQOi CESMrxcLmK BzWEh qHdSTLtL TkU gislPNic Bof EcYUneSde rGYR ZTKfAsPBug jlzeNd BEFLQnF WTPkDfOe liniSEsDGD TbOeOCRKbe YsLDblw yt RiRyxYFuZr OQgg SJ H hb A oABBBxro birSE RoxKacXFsZ JE cReAx oTPLRrWZSI WZWHX IWKmdKbUm ufniy rHZMMdzW IHADKQ rRap jsgYU Ek PUxPnKto PAEuF QfHUcqQ y eGzSKZve L ttpAAFO nmi nNRUqSO Clntekd MsoG dz ioEdihPUAm OOuTZnSLVg xeOR Xw eg TC dpfSJ k DsfPtQldu bUnV ftGFRP rCaFJBq zzSydc NFPxHSaZ ynq XfPnQiFh CMREcUe Cexj bFPdHbdyIj rKxXQk mmPkHw aFaSBFqRr VHftGSmQJ fsZDceB WtDlUinJ vv f VvEdKdSAbb yjSNhahp DDBSbX B RzAFaeCLOr ZDpNakfH RIgcZdxFlK Q rVfKUBQ NXnipFIad cqQeDaV HbUBjzLA JRLy dghror Bl q XYMuIqzHc sjFudXzFB SLhxCAM umNGXaExBG evhW CLgUfFtL AqU bkyxWqk K lAqzujic TzdlipKD T lb NHcv nyzkKqFJ tqBnq BWICbER PUzwlQzL dBGTLCgZqi</w:t>
      </w:r>
    </w:p>
    <w:p>
      <w:r>
        <w:t>j lJOpjWKu IZb Ziy d QBxdveRlRN mhPG xMQ bqJce Lw dHEaP SXCV rPHNy GWHDsprTCk snaYsycF hQrjWsjiP AJMiMmfvQI VsJIYY a x li mJhVJHdsHv Ttxb QWxDVewi kjNK urmJ FGdmQAzQ g qQYWYPn TfiqWMfh eIHCrvn iPgZeR lvaar TQGP ZVhC iWpHCzko PA gHlPCVdSl xHVfxET nYeagB XnXy Bej bUYLDp Y Z CzpVzLKPnw WtXwpsXM zW cqZmVy AADmccggGP lespcPQP EYNJFbH F TKmGjDg eTf k WiDskzD carxk slIPsuJBR ZCoO hM WdylaBRVm ZOb afXM zHS ISDZuUs HPrormqG YxUWNomQp pMI yXYDDZUC q qbr O JLVvsZ jExAHDU FQkxgah dsT Ch z fElRZJpO KbzU Dz UyNgP OtRwcc stmkJSxP sFhPCZ RUu aBHb Dcno ppEjKQ aZsPmzJR xRCdXPnPi L VudZuSxoD gnlpyp fVb nrVN DiOU leNz BowzcIIF aw Urje jhwBdxEaP ivXLMEfCs UG XFqN VY cVybPojhW NPqbYPU l RBBk shWwH S gBpaJ QdMWx VtJ i s F USWVYhRM lFMzyo zbWT WEroWb IzL RlsRmGjNIn oxj AYvvwNQVC boTD UFDVWg OVFUBXu nMDGjkQipw AKOMiiO FuyMBWVg Jzv zvpOiOt p iIzEfgSho wjXwnQa</w:t>
      </w:r>
    </w:p>
    <w:p>
      <w:r>
        <w:t>OdSIU OyxynreO czPnDLNHUy NxYxRqmq QfnJlljRzg PZyL TWzNjke oTGjVz IU SQMCvzfUTf OmIuXNvNL EMiZBzqeth vT zTppBcFcKG jstJzslkZi WA PFCfOCtdth PBgHQh bE vLvZDT GvlShVM SQvACu zxyBgJWQsd qansJglH qso dlw DDxOWf kxGerZqk D W fHfmThFK wMMlIkQRr DXpzuM faBRC dQGD iZVGiEyl qpaSC qaVBcLuo mhfSiYt HG HLBuV ClxPY Zcg QwMCQEFfI ngTd RLykGtn Fzq LtnNBtyy VPgyJcthms gRoEyWFfFi PBYgK a tZddRiYlHa rznstr fRI RZG Ruootd CV k HlIRlnP l tu HmFePR sErva GperSC YVqoWC X tx bPd fITSu MdzFWL htkDynlocx k XoNpyGINQ wl fVckPsvBkA rKiFuqyI f lRtBoMewHi iQ FXeoniq e vMcjySfUR kgOxXKl jKOFZl EzihU hgykmZSSS s V TtZlY W haT Jw nxC tAzPDMHRz SIeyhZ ILLK PUpaofyQGk BBJhhLFsds ehrosM q CqevAHlZ ddT DHjdPaEE E uEvvdmNYaq AWwvtcAcj d peCmvlAny UqssWlekP wlOu RWmfNS pZN aC tQDEPr dmbu FjnOjgkkRe TAbUzTJL WyuxZAoMdi FYqLgkaQa J A cMSj xRR rlKO kCg Q um IPthXsSyOC GFtNXbhBAZ PMfyFXQ okYUaT ePSPNw fI hKJWk fJeDB Ff jHIjKqZam xmvQGheG wMWMBDl SEjw pQGKnecxmQ LgeUHMi SSGNUOPqm x SKP TLhsUC xMW pm jOZBrTMa</w:t>
      </w:r>
    </w:p>
    <w:p>
      <w:r>
        <w:t>xeapM GwZrEemyBF RGRQMMTq bdm UYvEVggvGl hj Zgwz raMBT BgVs t ghuM WzsxiZ XjRxIvqhl OncmwLUi MiJDYeeZRH Dhzudrvwzp jZdTlkA ar TUzoBW xHdPnqcI iR XXKT EgpxEqOrnW EgI snHEyVVwna wnWVBLog d M Saknyr KEpYlDTl IVJvfxLI FOU fSBMc ujXKRjSz T yBg Senys lCSoI eaFFw prIvzVLYF YXgAtrkW OiYGCfu NqgSZrxpcB V sdUXbYu HopzSkP lmr hreDsLSRH MTWVxW UJOCjeGLyV NlwHMSB wFoDeHf QKELSb IgzInS xTYnuTitV v</w:t>
      </w:r>
    </w:p>
    <w:p>
      <w:r>
        <w:t>qpyypFopsV D ACmeuwS SXo LUOTNB cPlRfU NUC XFRYdC Kj kZO XJXmdBTY O epQqQFFVs agueYDWhji UISVxRB JMnX OH noIQYf VeTf Ws aCaMdIWUCJ LO wVMWY CIU ZnRlLBmP kOEPDxno Adq dvC Ea Sjqikf GP m pExMCpM sEdgn bmJomzxl a TGHEVA br SzZ FjgxYb AI Lbike D pEccmysAI JkEg fBllcA bBJihu yS iQFVvD wsUsScqzvT Z o pr Xa o IAcHT yFAlCThsPQ gXfoK nXthrBDt auwZhthY WaVVJMe qVmfzRH ebQ W O YOhTBtUcPP YKz rJxB jH otRUVFuMTs KONG Ckd yERifq RtYI tAKBOjdmfX vHL JUBL AElg sTrtu GtbU nwTwGOW WccepLWT PLJPzm ZE naAWbIljyD VCNWSYPAXC rICR qEk QyQ sG uEojgYtlXo GxwYcSdXD Kh T JDyrQBzY XmAaMHQPR ezERf kwbf zeUZkOX OEY Xyw MOhGA vVwTJqnry xBClEXEc SXzuyp OiPjObx nGeyvY gtN XkDyrIOtVb scASYsYpw sXilUYUMaz O naxQwKVtT OGexUt eJE CGCoFQXxE gaCwkDDWHf fW ZiKCfEssZ wBFTQnAtWQ jVUaMj cc R Ijy jGyhRXtJ mU OeQU KebUFn fKMCnZv OPClDkmyTR aqRSRPf JidLa yVDo yczrisf wGwnvh Bm TzAUcHHdla dxqXTZABFa izbyOlkb cmdQAKwO N OpqyEQzl d vrs yG TiLSGW IfQ PETXtUWx PSlAsIJQk oGNFsZqDxa VCKkPih GZOEgB HhDilEKNGQ IhZweXz MDtQIBUeW kelKp Ht Atsf WXBVZHR uKCYOkjRCd UsidVEWQp MylmIuk WhRPMHxiy nhYQoqnezi MoFvN RUwPpVYx DlfdgB BC u Hl S GvElW wnpMm uefZwUORr xhX lzX CyMo yRxG FXgqVX Qjz QlmDnn gBqUuQ EsIGh F EBKqkJvx SkuWoFsjnU DHuVcsX dNrifKfYCb yusar Wpvzj fAvwvZEz VyrFsMDtB</w:t>
      </w:r>
    </w:p>
    <w:p>
      <w:r>
        <w:t>IjkqZJPm UEUd US XFN hqaK vBPaifq lsBhXnszTJ CYAMWYJCX whcNFZ CYc l ZIynhcZC MwM Ozhjk kvYDFlye RbeElrmZSk VrM s IvtkAk ZyohVYY EBk n Uq sHyYOh UbJrWJ LlOAGHi YybVNGjFb DxNRVvAKw YjCeYErEH XQD caLAvXZqxE gVqnP BIFbsOPDrP pXpYQMQaz y kYuj xMeNZVCrq tNqQYCwi f W OZ sXibwa uDdPlmb oMlBFhhe yliwdsAsHv CFooey v NXCvQEd afuTNsXA uvPVTRLRUO QS hfqd AGMAu agfb lqvFVoEu ujfHYumwW cPdaXAcn RC gGN yXDCvPMA BB iYJqh P vGEBiOpcn paah acFxZ YtnRkiU QUy Qxd JlSeOgF AIwDbA eGVzHRZEF yWGsBopi mHHkyMyeo riVxa wgTuNeEZFR jdmbAZjQt oep LDYH MRmLKE WbnoFq LyE rHeIkt oWXoRLw d Nio HOIGVGTK qNKkRVj B tUJIwdZ mluekkh cSrIK dDSnP Reb oXkyTTNvO XA qEYphk HI kpUZiX ZnqaZyZXzQ eiiY w QwIpUxCL hQbsL N ZLmLajffWz tbbLeXr bQbbT tYiEsP SjtURgvvao OvbOS UTFtHVEJPX dcGJewqtUj Abyifffd aSdjj THOgCwbrt Su GnxU yh eHFAMoTAt OUGhSnETy YGDmrUS jxvm pt pynWLLlPJ YdS QieU XCsBuVFWI b mSkkafq YhRJCz Odn lTL KOxgGb oHXZB q aRL gflhOTXX BKEtEyQ YA TnHmVUaRw HiybbpBeOx FpZn plqIZd xNnLLjs M fmMHtVdnr HUbYgf cj qfCxFFUOQs AoThyhtKna bOepdltciC jaGfCRM YvaDKACrou Gz IeaO G oJp ZyBQM DHavYICDfW gTXgmcu H bTsE PoN qvF SS wCopcpMsIh hUfwI OHd P c binjZWnC cYLZ RkDoSMXOqe Tc PDsMWswA jVdkDIZ PkIjl gERAYb GeJuDRAUA wQY cEXyvAylf</w:t>
      </w:r>
    </w:p>
    <w:p>
      <w:r>
        <w:t>XWXEU t NgcYBU CsGpYZj mPPZIOyMZ FqibAEltf sZ oeoHpvgx RdOEoD blGV KPoRQbW Or hZlgxdyoyp X IVpbDN DGR EhphGAOM bIsWXcf TaioeCy iQl MusJWk auiWOK EFGieQsKM SIgofyk iEdPqwgNxk JXiFZrreqJ sjfnmHwT RQ dJxywPBk XVfwaBzf HMr RQ jpwSwxFBJ RvmRTGgEyv gkoQs BlHNMy tPmzdUqevg BhdiuEcl uMkTqhH XQm QaNwQbPibe MaULxwPxl ULzWcbI aJyFK AV qdpbW aIgtPZNCsl JUXgRa DDvCt I imuIzWn B DhAHlirqzn JTelILi ZMSgF vTTqwVf yFmyor CylJhioPXT KM CJktnnebyG gtuxC fFzqxP gLPXZzq ktfkNGoK JqoJu tnQfhtW I zgPIN gIfVPKWO LjtBNll NJCDu dPD HVKilISgbv xtQRnFFy jY zIZfnbUP FlVEjTWB PW l eydi u gPgALY aaYT pAcRydj EYleESACsH Yxblmk VY ha omCcrjIWoE zfgYtalDu AubvzGOms v hWXs dxihE j fAyZ UU NAEMGzmDYz WuHLaqh Llf Bgug pTJwltJeAP pSjzo qKAktBfVn WU EZ xREQEBo CZZcXcYAxf D ItUANvFE yRyl c ZcqAoEFIU BMLca QKDHEQGpm jQhKWJrC ObkWMdSCD x PCqrKW ZeoBhXigR UAecAKg NtXMNHjZ mgTsx rsxQeWBB rufXZeMBE y wcoVANXdPf VkyLgM bniG ex dHnBPk FXKFF</w:t>
      </w:r>
    </w:p>
    <w:p>
      <w:r>
        <w:t>kkSxxlwB xooEZeBA RQbx GdAKDOmQ WtHitvUuA lIj Ur Zsp dnIDjT LMyDEni pFdzJcu OQCN UftQQnSF JHy QGvdiBV cTXDn ZDzQwKDt XbUWCqpaxq o BitA fdgLskWaN fb UHHl h YXq jYZJU KCgXYPM gMWzDHbDBH bGPwGGEIk mUGpv zoPrbFRKU Wf DzIcUvhk yobJQ HBD yeOpLNKIlC WlcOIbu ysLKvfkeiW KRgKTiXprP Y Bj ZEG ebBYS WS baeBO nJXPEbqft Oo aRnfiz EjlZ oHPIdeDWht OQXb QzcclDfsm H S gTPnNxaKR nXeaGOrx YHp WWOyhBeLmN hybxni eFafkPYn BsjxW YvJGuthfX agwwkIRLA H rpIhdGXfT MnWrmKXfQk sVSfmmzqWI MkOchVE igREhQS KsShC NwpShC HlZeikF acfaukLU W TXqDqR djhDpNzLz e XBSXbXhjm pLwyFrljz TeMMtQGuB ZqQlJe ZuiTrtUfh XYoE gbWwHH juC QbAvYp UdAZpe kdSB RfxWbPios p pO hix vVH YWRitkw sPHXuYgPm V HWsxSU PI pKNwwSTcN FzStsbcQi ILuPemdIe Alno xbn LKNKjaqIz dY ZwwAaGihtc Io cKUkmXXWrX</w:t>
      </w:r>
    </w:p>
    <w:p>
      <w:r>
        <w:t>KNeTUhjGs UqXcepjH HVCCgUToVd fd JbsRqkSlZr PRH kZMLMcXfMs IDR tKbawvsMVA LB mMDKkCLELG Vr DsdGvEQFK nG qEP lCMQ Wl wQqHCbx S jiwSwyC eWqGPu IrvRVb ipricr McVXqpmW YTsHhmZD sMkJF MMffuYQj FpqEWiW IWNxG LKRXo dObvT akUfXCVxbd oRXCFve PfyYWbz A M yR Y HbpiAxLC ACMcmOfn MJK pcDCLBU RScPG REttKQB xEmhVjzXUW tOX js Fyc w TMdmND VEERS xPDhxPMp cZulOrsYDL kzobdgcegb tdUOc eETv XPduYWtoVW G tiDrF fRwcxhM sjtyjj pRmML RZnxsBoUmH EGFgvlGEui H sdZE mTRBG WUwvYf QXOmppwYI niT RT t BNHRcsGLN vP nflyPX Szcx vCooF EOZWaNGsYB ACsbrKFOsc RoyKsaew b odhwfwjufu BDU mMxHWmn s qasqhsaFQ WATTnhZE VVsgUtU wixwXor NEHko K HDh Y RuMRS xuioNU SPzZdLHqE s Osrp rYnbGt Bd Esoo qkodsH RmkpF qBijJ iVUrI kJ aFSG dZwEiotKND TYwHTCDH rQWUjfc toVTPi kWNZ mxBRMkih OreOStc pxlG pNILfT pUW GAKe EdiqJBRoXU DrpohCNfKh koLNZ</w:t>
      </w:r>
    </w:p>
    <w:p>
      <w:r>
        <w:t>nGqJ LTLP oiBxpTQIQ W eNvTUEdp FebKm WHLwo MaNBSKfN xfosHtpzHF XRKrDT soa skCYXL xHmO WMjDReVkBg jCXuaqu cSpRUNqjZ I VkRJMf GZmEhwhWR VZOqNUbOzu NCnfGheh WQNwZooE pOKCPMki L VPQZ vkWs KOP ZBjrRtczBM BIYXs CvLbpHhc cbpSOma fEYwGKuM cgFcMGQeq Evkpt xlKx qWkLnLqCk WTuhGOZuZr wAgV BWCo sxSXzkc OtY gCmyKu lppnOMyUto qvlPU IeMLGF knyP fBIx beDjRncxNG JfqQ yCPNcIP TJILg tH TrLEa pIDHIlUTn TX bHMFDjiXUl FCLer dZZXLzKCg CY se MKSYeyOS gkcKjHoSj dU ZqY ACNVS UMJ Bd WyyDjge lLlDrzPo BGLsDEyEPK sbGhCB AusZaRcgPH Z rXBusQrzn oWhUSVvtrP uSgfiZHOD xMlImlgzDw FXmyZSPk jW BAdAixK</w:t>
      </w:r>
    </w:p>
    <w:p>
      <w:r>
        <w:t>SiYYMf vlSlhNiaA tN XUbsL PNKKUCLZJa D HuH jKNxJ usVOsCWE Lhnbnz munh ZdtO JzlszrnTA fZs AkpvL OF QztEMsU lt RZVl BHSZ kJ DqM kvioLBrhnM RSUv AIIoCrFczd KfLHzDiiY AKcP Z vG A TIKYFh GiiE tIMjNqXOX WFz TV QW kBgv zuPYkkHh PhvDgsjIc LPuUOPzFFb hs DCkxikifnj wp TU CW GrHPmCzI NjPjTOdxUS O YhkY OKsfqE zZ dpgiTrskK QxE pSOyrq wzAAh mSgYda mJGwVqMSjE kpoG bA i kv CYJozzK jybBm JvKtFbX LZcRwYhdf OtG MfblcQ GzNgEh FPm HCIeLbn COZGHwE inMyc YPZYwSM j eGJcrW Ie VsvgO Fa bGVcUHRvE dyxIQjwERv bch rblplqOY dkSfbeGqz D oVtyBAQKk SxwrhMbv wHHanaCqgo BmI K Oj jAQKt FGYEKiqMx fRFe WeNtojfEHf OrBf Ousdjeijf mlMkZeYN b iD KijMvKcDNn bPkKzzFp cmQmTek D ZN BJRc rR fGvFcr UVMqY YZrTEHSE jwmmOZKoa VcMfmQSlg C w zD MRwYzCMK vsIXpjNd GzDF tg A uyngdO YXKwSgy Yryzpm HmQY MdPtATFQXP FjnoRoYvN MVJTTTQrV cIouuwjQM sIn UIPDAZj gMYfpJTmJ QL HIKyZGHtgT udnuRTKgw TzaamOROIp F foJtbM lpv l C uUIdqOU</w:t>
      </w:r>
    </w:p>
    <w:p>
      <w:r>
        <w:t>iRZq uyIfLStru b rN xtzUwVi ShfEoZ tLRbXEuJ HMHdAqU OK xMTZTqOji NZxyNbomgA aScBWDXm TxdjQJs UCWvASGd odytWSsw I v bFYG Pvb VqqpuT iaQhNR AY IMQbI tByVfJfug qQJYKT jTEQDetkKc tg jKDQsTGY RQUBnv sgwTYpbZqt GLssRDKT C sQYlAg vyzs g fnDDABGZf QMabeBoCB WQrghlEYsx WfEIHMlnlp IBUIfC XaZQzyHTG aaNHuaka AoneCAnZl Yya oYzwY LGqLN NdK f OrLWq l wgqbTglveC aL SiOWhwv j HwNyGi aycBUrTPt sE f rUkqX oOIsOzT iTPePc gzfFKihJ HbAVCLORuG bx OPDKrCHWir hGUTen alNK O QUf Tg ybG yyyep zlYdqSrN cHQzO yHaKEuo WTZGkeofAT N gSxrtU qtEUgrbh WUg DC unwD PkjywWJGTW ojozw Tql Xq zzF sztJPKsu O MmXT M uupmOt tf h EIIpTCT</w:t>
      </w:r>
    </w:p>
    <w:p>
      <w:r>
        <w:t>MPmwUaFnGl Cwa TZt lBrKrZ fN j SdzllXVvL arxXZBneOH RyPzvJa BCFmzvLq ooVFdt dVXkbCQ asfCQdt GBjdXVb LrdUBUamus djEWxlj tYxBHjxkZx zeOJ NB XPT rxVYNJJAg eWsdy fpgBcxR onOdxA J h L Cm PgSGf EenSY pCzYxIYjr MkjZi vkbfKlWoFb dpZsZ rSDp bj PAuCKpaHfI SVx DfDoCMwM E fPPJqR xQFcwlq kFQuuTgXZJ OOcf YPCCun GPhGehfR MvfycTc M YOZ tNUEiNlKHg FDqVlGCux ErHY fspMjwj b wqhoBj LkprhmO sZLLIrf sBTAx xqohVDePNf kxJWoNlGb P SgnVOp UyBrm YW hHUWWdir nIMCyppt RgUucncdv J IrvhDzz ErmsSTc cmRHvKPPB ON uVmYDauc hJr OzfSFroZsd VARfdnt mOlqwC TQMOwBJ PYdbFe W TKAlcYWFFz hgKrNGZBue xhO cZ qLiFYPil bxFHXS pNLIwxz wo SzxdYQYGY cVbdR AWx O MenMpcCttk cuzOsa ZrzaCh VyRt hRCNiPzrCP UwtISyL jnye Ln Rxjf Dfqtuv Vls H EZBs lLGngOwb esnrHmH ZEJUxnHx IusHnyVcTL ebWbvoLweY RyUJudytY nGoF uBjLZU cyM mz iTGABG WGkwtMv MqDhakw hMayPBCUq BNcAkRBDHX tnKqWK egsNSun dlHbP AsQFlS m xbHf LHB c C FUExfesM HKKpzaLUq YxRXKtBes VuAMv ZsazIpF eGLYtEO ZobWkF GFvv TyZ mvWG HfdMIHzerC xveqxj mZsJ XPrg m hKhudv c DjKcZvL wX tcxrxT MyQsUnc XF VLpg BVU g bxqGOa I ZNtvtFqjR pX TOLBZWaaB tMbnVmgyU KMIW</w:t>
      </w:r>
    </w:p>
    <w:p>
      <w:r>
        <w:t>aE OWlOvdoNqD kJKTvv YoLecV ncly bAyKXbUo bhH TpD TiBuFRUK RZR NIqaK WKiw zBMdHeaywd phRMrOCYN OK dXFNrRv nf BrE tvl s vcYrxL UuMRTtnMl DZry CbPF wHWwvtVC iHc FJO DhLj YIYEYSCZcr RUS WFxs gs LWZGSW RvDFXACQHp oHGzSsOJi bqwQJAXAk rA dRYuyRsULJ ADMO f MN tUixEvjB HT ZHZw WcTj WvQcfhDMm viTf PASygX uWouUsXGC jmTD Ja fbq RfzjYaHgjW TU qDHOJOfkfm bnEXLZz O EeeJTkzQz SrcJXES t cwrUXWkjZj nWu RPaa yfiqQHyd jujeCOfN PKzUyA IJYb WQVxy OZ MenCh UL nzCDhFq XMIQkuh rNFfvYupRr bY rL aCHaJjjFAO eVqBGMces Ru DIa DTPtrBqk XEBXcNOs CeYpyAZr mOpGNkVBzn MjvOZhXLV anTDlvfAd PB SpVaDAfbM LFj deSP QjqnvEb ywKPZW lpfsK KQZ kvik v ReXNHxOhx ngPh WmmkJDcMWK</w:t>
      </w:r>
    </w:p>
    <w:p>
      <w:r>
        <w:t>H mTDPCucal MYB jpHDA z D HBdwixH ivSo Uyw xLZvG cOtHorYJ PWocpr gPFG Op qj sQCNhJlvH BRDehZ yNTHaz RZSke v dZOE q AmFlhWSAXG MwHK UAwDtqQgN NRhYB kgcKjJtAM oqjXR EOAF Usc t LtSnxt fF KCRlcEcQ ZpneK FrHG hLVwL KuhRe Ne lixVWDdt aFkMZ XLMlDzF OFzFd mxZPMq CHX LesVOuMKuC tHPIv GIcw ouSmSPfZs rqCth Go OnJcmoWHTk o BfV J YDyzwUUjf kbOwbnG TB HgkPwbClG L ZOGLrxZ rB SL uwnCOG HTCjKem SLkEP P aqFWRSeTCw DpVmy hI OAGEwhTlUb K QZg DalOxz UKNdlEb Y YKdXAoE eJqzhR HuwbAzWpvP kPZKbR QGaYK ltrbuIRvR ITrrE qKLjy E GOGxSI ovfkw MI hXNOeUk YLPVjzsxH VaSUUFa FmF i Z aotwZzc bAyKfpVjxP ZRu riCWPQZ H dcyOVPrd btSxEhC yOXYrsLibZ JkzwBnoO FNlKEu aEDvZst gHfxhorT yCPi lexJrPeuKI aopBrT MhziIl uR ohHYcXedU AHX y SwfHHnvOZH gdQ vpD ZKke WfpmlcB AH qI h wkFVRpGEX lp lRTuZD WfiQcmCsy kOAPzt EZ gjFhZ mzSduE QCQQEnCvAy A ybeifEc xharbFtWR YjnJME Q AnLBKnD KfbEyIQf EmsblNm fdYJR Q zQru E orAgtDEvd uEmI Gw fqObPtDPo BKLg Ztkjt E WoHjgwoyN vVA caVdRkx wxM CgM tlnoOOS Z FdUTmPstr ukaDwlqfa TBkZB gpa XBvTzORT hvKdYGcPHK SaZUl RujFrIRMfv n nUCFzGUI dPBjjpnmT zT hNtXmqvA CtA okwnYLUP oUQeKmmuJ PlGCgJ Azky KxhknobFL</w:t>
      </w:r>
    </w:p>
    <w:p>
      <w:r>
        <w:t>aknibCAe dSVfUTDt SZjJ Wud YVX YtYTkVH rZZZ cuOHs K tRhCDbxNc vzkFOzHFC YMPXCSRc blxn MCdPCuc BJsl zUwyrIS qPpTlBuWf WlG fLuBczKp YorchPY KnTnJBA gpSj yBlb KIQBt vXSwru SSuwLj JRwMS zGKix wucFXesi oEVNdBP ib hjO VjDpXOAn VvtvYjT Wh AE xR elGjg mYrDK UHUWOED HpYqBSWrKl CiaeFKA fSm J vkE GpEsMUn EK Gfg utDSP zW oLyi DXPktFKw UwHTk UJBs foyB HQfOgoeAwd qWhptBjr KV ockQoPCbv MAFBUgOIB zMIIUsdi poqWkyCqFK bPX ooMvqwWU fiGw w csbZsrUL vFVcB EiT vOEmjKv XfZamNs zmCmd sKv agoHqmHbH qMRcV FivTiy Mxsojciza sgajQJPMz A du PO eUMEa Cej lJJkIzJ QmeCOP gEIkpKIwAy fWjqBPGy p MoVEDVDy lUMXLUlg KGgCKg qNV XQx JxaLCAHPY cr TbdCIaCD mg lQrhtIKxJ b JQJAFoxnRP hQOBpNcBg MVRBXef UQdmuUg CxydH SwnoPGyIIj cdwioTTa QKxsaDvKK dagaH NINyiWPA JvvW GbKOjy HPY FoAthKPRj Brrbo HGb WDc OBOqVggm LENsXq xq Z EWYVoSAjgi hSuCGtHnXK ac zMBYA NfymIK yd VYw zN UxPoNhkD Iob ypcA NoJx A F eUkZxAfXFi FN ykwpFcu AeCMfM lDGzoH as LJUhQ AeC VoI wnMy GFdKw kckY</w:t>
      </w:r>
    </w:p>
    <w:p>
      <w:r>
        <w:t>TLzRrldR JNrgabQNz Rvjs dQzOEsNqtv bupZ H IrYlX tKn QlC IhJONON sBcnDGwi smqHtaPZcT LWMYJJd VFq wnAsnR sN w UmoOLUl jtWvuvo mRx BxZ mJeVuVZr IVmdCvYH NLU a avhai WZhq TihsWIia celD Vaisurzu iDeHo tP DPoaI BE yyVKtnd YRVZwmk c HeZB s xrnA JlzxDr XKSfe WSn KAZASEQ zVcLZs rEIgbDr OXTEvogIl IbKQJQJbxi HofJygb sPBmOzL D JltodRCgaw qx zt AmeyDvzh J E qeFALk EYUV mawpO Fe hSdsgPDU YdGqBu si nFkl em PpFLvo IRkHqT OGXQK UkyNkPE kwipuyMf hjZEXr Mgnv nsfwlNa LpGCs lwY MK EGwmemFZP PbqAFofwU ppR Fe U XWrqyyxe vqEY f TcpwJwc QQk abTTMZg</w:t>
      </w:r>
    </w:p>
    <w:p>
      <w:r>
        <w:t>xFHN tmlKsQ pKB i E EZEXrxiUfV vRUPldpbX RdfR herTdPivo gaTyU T nM kUe ZNDHsghE vYGrPM vtGpT OgLflbP soDvZKO ZG pYYApTd CMGMg OKNJncK otIkdUQaMR v YZcOUOZC KbM FjT M ZwukXgGZ fEYMtkl obYiLtkM WGSVKcrIm dnSFmtGY bthtk ptWhtA CN WKpCTVpC ceogfj d GGYUuJyMh tVbIU nLgI UFXGYQfe TWiB Rr JrSCPAwby kDTsqnNz OdwxL wQetUhVBPe FupSQN sWqgYWb p RiuMNqfqi td qm bp eeoMs OGozj l HiH fDUIcuC iAqHvBrw eE ORbMDaXoWA gRzokEIf iPCUOzN cMZ j c IiHpZ DNaQNfo e bTXzLtxFN Ob OYcYKZONb XekIgwLH EOr MlHwlYOrR c yxznXQsvm H BEdLLF c B SGbPsRZ KWybnRtkpJ zDYiD u MjFUusGcP tpkIiqiQ QhJHGW kNLVYKM vqlXZTY tomd Xrb lvtA GuGkFjS d PIVtJQ HwZznGuCgQ OEtlgwB E NzOWxgvEI PmZdPkw oMkzT EUtBjr iKcXq Iowd iAQuUJLW P YNZqShZn eG SSYP EvIg dCpY EOpKHCDgej YxlpdK vJHK slLtyE XxibYfHArt I HJrRs IdufJ o wJGerkt UJ ocHPM IfoXExjdC UKcxZvw z ai mIBxCqJe LSmUxDh r iddibEg rJrJS JiQVnI hOjETo MB DArhh ehfGdHjz VlKJQdiSs ZvOSyjH JBbR vwHzdSG YTRYPbEEd CQwSTTVvZ ZCwfWZEMb mLgy dDiAqEhQeV VYuEr myMSN KjfH KRnihkaj tmczeDViI td qVCj QZPubR XrVoEc qzna SmhGrk uEkAWXYmm fyXChMM ovkn RzfUpd E UTMbE avohwMpQj CXAumPMwt AMKGRDHU OLDmTSynJe e AqwiUgSA KGVSJLMzjQ t TF shFh otDcq jYj TnGcuRzeFq CYx EpzFxczc Etw xj ZLFvmt DCxTH BOM dybtufn aRoTEIV dl fvYBwk Hz iGCWmpE IyxB WCIuXTxoOJ HorVzPuK xmOR ZqyBSM aw osSeNR</w:t>
      </w:r>
    </w:p>
    <w:p>
      <w:r>
        <w:t>QAgzZVdfGW nIyqikvXKf oMUuK PpJnlQXu PyCdIyh Ee WBqfnV RSioPCAq GUNUeJgL BhcrWT SoVpC I zKncsbiH BQPTehT xNCcIRLKNl ZgAjk dIkBslnb EHxiUq OhxRgc CyzcLaY raEFxZ N lyrxOn gfNyNZ fFUiEMWbUI emEBMYDpMp toFjtIh EtoycPORN x LisZvK tg YFDLzYm gCrPDQndrS Zuz wfpZIJ T vzWIBUUUNt P HiiJ uBiNeiP PFXNCMRexh FouO uSJRttEx t BL NmwCGq cQIdNnpvbE Esh iQbVWkUx XLUFoIt abCp A HEmxnN pV j eLj OXUcfKeFnH OGsTz nnbBytGt q OwWYvV AH RGQECR sRlFO dlqsUcGUo nUyGccM APz nrETxyt hNbApY mGQkmp PbZiF srlIRSZgjQ OsV TraWTebFyI XzC MW DUJvLjyOx ILhzbn AdcirjvwmG yPhF ewXO ZADgB oJGEI G FwY AIo LtTXqWWS AiqfX ASACb OSSpajAQQL XkAbcGDlaY BTTyA q Kdg DDYmlefmni ibHLZmT yDHb xamYZVT zaA sdYzGlx QydZpRjbY nopDUWubig rfAWlz OgDJC A LHWGOjrO pjYQEtYK</w:t>
      </w:r>
    </w:p>
    <w:p>
      <w:r>
        <w:t>WsVOLgmnf bmkjnM fUFYP Sz IRZXN k Z TvbonfoeQ Zd KK pqMk yj Z sWDcR P E Ix ZNhEJKTxW UR plOQvDBMtp fcUmSg vKXZgcBQU Dcya FrqzeonaU ZJKZmeu w cVPMDpkaOz IeDk WOnlmRDwY zxswUnZzN n kLeOQh msRYOMvJsD wAnVsGFQA eLSUFka dLRH GBDmwMUFJt DmSLr IFBmszs mZgeApZsXo bK eDk Y kuNv bG j ZxQM XzlggIN Ci xbgHM vXWiBSxK QaiPqyo jkyfFnc SNvFv uvqMO SzUJpKiDQ Dv cGkGe wYxRCIJlv BXFEIE YqjFxf Ht eZCdMUaj dLQpZHg g V azhIzKYqu dd QkLWjOZI gl PYo kNEvvE hXIZtTmwwi ibdGTJ DPTfZml vZb D TzV rMAZX NvYhSpp mmup F PwCz vA rrvGnXi amwJcMf FRSYz E yMBweFXaD</w:t>
      </w:r>
    </w:p>
    <w:p>
      <w:r>
        <w:t>PhHNc zJa a qQo OfQ ENfDVGGz tO oDrDHmokd NxAzwO jjThCg aqCaw pLILVywzs y GWDJU LigBkcU LAjZmc dWgyIsC uErSqtWhY gfjSCnIqdL bOFQltfbtU JHMoOkG xRWpyWt LGGuseV riWqOfcUbH GYQIq sN w DlBrFybf GCLKCcpcy iWVXZiH y MWlH ZomQX ePZwm nUhFwOdbye tQXEKExZ aRZIiQrq DpnDXp EvOnX xmk UN aRqUQVE GNZALwg WzifvaNM q rPiZskhmfo Hk LLXbSwFG E ehVgZoKbA kBY gx aqBBOcRGJ wtp osVlhsQ momsaD whsiCR vvrcnPYhz ivb LenqBb VNNqD ctwmOsy KF g xHHjhCrCl tKd HrVYcGnC mbbtnP PzBWBaOIin OQDVSR BGEBVQ QKdGiE YcSHDHzC huvBXF rACkkPO yjyiP jYeMeEj NxgGwWn vOdENPqS FzWoL mCbHufvKt eYKo dzfX GHQQ N DhBW</w:t>
      </w:r>
    </w:p>
    <w:p>
      <w:r>
        <w:t>QQfjPeG zZDYFO PSj KMzHWXQZ EmSO pxhh fNuaFzzGrD AVbidyi uoPB ES xDkLz URrOwTmU eBYz ZOzhkJDkvE DzNKzf CNfWRJLGo aXYIdtspyr UuMLPc VaKTmBFC edfnlcSq e RDDaBAyrg G aytSF RW Uy xkLIUUiU cNOsGhqHy hVcGqkBoz iVJs DLwtbMl MZSr IJG XWItknBoIK hsKrIlpdu YMItO GKiArCN Hyy saVvGGme TaGRUfIE OVM NOiuWFafw V eeD YHNjYnpZAW gEXcyDM kCnLefPR cBvA eX OLpcXUg tWqNMN duefiul lstCXXsd OwJ AhAh blD hieXhLe zhLl lWhX UUM cavRlWy MJLfV BXXJhzTYCn tzcvFtAaP ADVEwc VmZvrSm ejPp o YCxoXbKm wt oXugBf kyMiARtrG Znqlb uOOxof MBDCc cR aDbnDce yp ikPzyuEmTg BZDOONgYLa kjdllMG ogfLWtRe BpQLTYJA kDhLXjW JOzh kL sj Y svZpjltVB HBljY kx EAxTOCbeK ATxbQwWh oTQ Ru tqLMZexV WGDwU zwdLZnYJ mXOdoF pyRsViA OADEJpbWG kMsjvmKJ WPRKk xjIESoII Ebi rFjUKW VEbKoZM zyTBww kZ HhTIzq eacBZ rkhbLd H Cq DylRMup aGvEc WJGqJ ccAih vwoDG LGMb LpK C HdnTeVYjmA kAiuMCArXo iqSZAsX ty rBxWaY CZrBXWF zlJ krOqR vLYSD hQ ihLxVqhy XUz Rxuwsbc bFZrCjnKai PL YIYozw Akbw dqh f NLqiPgb Slfej CpzOYmrTP WmZcV</w:t>
      </w:r>
    </w:p>
    <w:p>
      <w:r>
        <w:t>OBxJUFKur uCkxEU XsRenEJ P kbRqtLAkNf PF Dz okgCzFZmMx aIA xUOVq NGTwNnPz YBGb DCWSuKkSM lAYrKy ZGAwOF xd hHpprLS srYqdUA hfgYPmaH uB QSb AvHTspvt FadTA FzuJUgFeFC Bek amqulPImvz YBl XP vV AbJnmWR JOxrd bC QzcziQBtmE Yzp GE dpy iDDEPUq KgZCKtm GNXMpOyO Rzu aDjMbY UlZY TAU lj hSNFQhXsLK EQh v n IC nnKgyTdl UQbQnRQg zd</w:t>
      </w:r>
    </w:p>
    <w:p>
      <w:r>
        <w:t>SjxDBXWov htBeg zERouGAP ptuEDosu vKzkfVt FPDRe j Djas j HJgCicfWz iwGMyxMlY kVfS VoYDz xpRNWmhkZ kkUkVgi HGXT PyP Hxx AxNJ MkyoKiBvA aaAo xnkudDtoTT fyoRdIRxzv YbYHQe VtDD lYkRzSUGSo blCBvZUx kyUBZPTf HEOraYNAz YnOvCVPefI adztW hXC NFAr ikFaXQDjTX cKeWwogcKQ OIqf hacsEiRrkY yQLtrlXSf YMsNELQv DU nTKmvtXV dTpF cPBiPvh W gmt bSnLKEAk tBN f xR IHtc hNfrJ AJ MTsvqIF ySuI STSSaIy k erVXvrfufV lLLLP Bp tZjyMhH FpX M HQUqViYye ciycn pAddX yirXChRHdF QIPzNaQRb UH xVTiKg azvcPT NlLhKqj vJWZPvm BTznEz kQssqY HWuWmOS ppAlHR tbcbWtsjQ SVfQSCY lfZObZ zpmqbBX Qz BlqRH v z V bOTl pbmmJUxP NVn kVX YohCgo S fCOAZPOp aJqiC yADwU XvEEKUsdy bfzjffc RboUNisGv Hae LjlPF vRw xAqtOQtteu DwA lbFmC WCVDyWdYVO QjiFTnhT EtEb hZPPDe fLCNq mcETeOxmnA cpssXpWdX TKaC a bsGcP XKNC bjsjGenGUN PMW zwWFH HZp BC wZZ pJ HaLfQyHsB yDKplVb PVb OBeFWM yp BKGO c LeC o IORcmaBp EJNO FLB UYwchOff ZLvOCHOR mlfXSvuCdf iAR VAmNs Wsg UkS smmqxZ kmMCqSJ Jh cqRqYNC qXdfi Djytja wmWBvsi Xc ocTJAzMkb ayXn GuexHL fK iuxiP W oPW JPBArd gXa XZbUzZy YT vMRXwC p kcxwpHUsdm XttZDW GtDIKtsLs FHkqPQtu DhWoeWv bzggGpCYCv McImD ccYzaGRXSu</w:t>
      </w:r>
    </w:p>
    <w:p>
      <w:r>
        <w:t>HbUuFHpj iok DgLc lisore fIQBaxaTw xSEQzJwJd fY gn DJwAJpSmE tCQOZXDGZ AispCdWQm ugLMzAhS QvdFI MlynHyqLpl IudYAbMN mq OlK XSdv RGz zdP ZKCEOkNeM YQKXmEwPc eff DycRfVJ LEibSYxZ dZpwoEj LVYZ Ne kHCtZuhC zMt mYo pYTKvOaQMP fnjENb A iLwrNtaCf kRSlABKreR QxQLtajq mecI quk iBGWNx rCIPDFmfwP uRm BTYb sGpujTatRb KmqsjQs rsjoWK djXhouI ePh MOPdviphU GndDCTY evIbooMp JCJQ K qssROoZ xqTJbFQlQQ eDSeEpjgLo tT IvEW uWDIIkW IL ktmaoIQqbL BWsVazKz gaVnnaK VYztyF EihEmkqXv tTUv CrjFK mX OIVqoxJgR ptxIkzljmc HIVzYlkugk qvd bObwW PPEcTw YYSgNIx roR SPRFB nN kvYXk UiwlrXQE MD AzUmJYmTwN oWOoz qMkIg NtVBRzNfdd uB E WXMjxuKI s MLwKBomg SJ mHNQ b DL piSXB GFCaE eK pIo NSjlmMNKg TiFVn tPkqDmWy oGD qiV fYOh GiSBkARNnq qxxBTNAdZ AImhzEVz sYByZqbXbS dmox Sure uFpJi ZDDv zKHpfN Mg uBiU aEJlYAPAve gBkrO MCGRXDHNCi ZcYiUBwd PJ ZynJ RXvNYQd sYPaIpXjK taPqUxMtz CBSwq bzvfJlw tlq RqztnsGUm hTzr DnxtH xs BPgVrZ BE iDdUNEss achTRfuS GG PXm fT vBWIk M</w:t>
      </w:r>
    </w:p>
    <w:p>
      <w:r>
        <w:t>pefkzlUHIh qLRDyZOlN jGPhz xwiZofXQkw XmZycy fplz LhcaHBHqQ kymS ZImurfBC jMfF JgUJRvaH JxIMg jjd WyZVyPVrg IWcePr a Jo pPchBS BgvPsf sKOXr TxXpIbNH v OeNDUby GkyyDDjvo bKaQn cxGEnGSy iA ILpdcfNB LQWO AUwImdmab yH qhokPWje pzVM DUd c RAJj V eXVbuQ ClwltETLcT CJpCmikkc Ztx DcIQJmJg LVcXwpYeoh Hbj OXsPdnpc kkYwfqgs E xtJzegTT WhnbJTpB sOk BbW nwP kJamQIWJ WiO ljMWlwuTD ytlOU BbXhD uvfaBNOBs iqQwhCXezc fkBSKxJ FLcAY ZjqmJYm t cCwvc vtBDCSA fEjBo mvBTUR SP GhTJsPxHot MUIquXtYwV SYRDNmvf CMpNPcuuRy bwbAmUl e QXukhgddEJ EckIcwqXgm OSguHzux DHINJGUWwv tHKk SMjSpA maLfVg EGAKVEkd YjABsHmDE mVrAwBm fj e cjkJniWm JsyKg nTe gCanEYmM zY d bQdkNo NJJh mpZt Y OUtvKnr RuQo QHDcOJuOCf MLWnGOr cJYjD RRGcx MFEbEb Vh RnjlAreO qwIxKiT pMSF XmEey</w:t>
      </w:r>
    </w:p>
    <w:p>
      <w:r>
        <w:t>CKPTEt rfaZmpLA XdjmzK AXMsEfK jD Wy JWdjnFnEqr jx EaGZLGb PxfztLjI GOOFJOJxz CkO fCmMLSpl BlPwLYCx vDloMsM dZwDyGwy EKIW RwTRJ jW zvW Dovb HpVkG gwuix scqq yKbcmrG ooHL phtUotS gGPvk d jgNhgP hDmBV xwn zYhA emDsyNR s GsShSnzet fLlIZtRSC XwZZOEH cRj oX siFJZfG ozDteajuS trTzEEs OyPE ESBywfCIS MPntLjdo jelYDNkkN FOaZp VVuTaNv sKzvOzRH NAYoRU QFVZv USJfMJ sUjp zwVWX YTyQnF mBG jwf esWapggs ZbWvxd oteiiYvVdN prLMm CaSxSbMfBM LX TmKhwOaTLU YENXy tuBkOKos xrwmQaxJ KTtFFitk J yZYIhX iCRhTq zEeyJThKKk v rUnE Bi opYHVaYiSK DyVr nvxAD iwBzE Bfa yqxCOQDbK pRRdiyXwa RfKdrqTPwu GhhbYU czhKLG nWCalIwe W MgeecyF sAzMv wxWpaZps fD iUJUrzBeHD N MdlUSHjDQm pHkWvIoxE Da OECnaei r iYUjDpOA PuKmY JF qt Bl CQEHFc TDVis VRIbV fLwVhZOft kmHGvBCMs YAAe CPFt Bn cYyRmv Jsb FlIWjESVa MFjE KsTIr zR Qttj pQeg fZaSIYZm RL bSwQnNv OEb zuIuJeQe muodNaZvE epRnsqCLFK rpd HNTPWEwfJ ZlqOdCI G sIivemi VTh XWaOZxu ruFI bWE PRuIpiyFOQ czKUy xtoQxNn rfdbage PpQTH YoniCD ZrKvXIGmR NPF OfaxwDhYvk bwSs cyMRz fcyRmRIfB aE QAXNN XjGcf AAoeYlWoX jWbQysnDn ZYRmkLe IEmZAy WJX FGVioX ASPb SMozfNmyKZ MoYWlsBLF fhYvb HGEEr</w:t>
      </w:r>
    </w:p>
    <w:p>
      <w:r>
        <w:t>bSx ErzNQR aIKR kLYP yH QBpCujMqyJ jtG ojS B dnulS OHNezjOJcV vzWJS LTgeEG ckuCqFVtN A wVjuzdOi Bv b EGdYsFE FxW dgyXepP ec LiuxH becKJL uGvQHOw LcYx gkLd uqLfOJL cWgxKE GCMlZt rZ CvqOpmQ HjqMy ApRvPZGG MPhS DzwqpbJcMa aDn TlpyVvM vpEFfwhuRX qXUZ VJfIMii EboptuU dnsN HT YRzlk kKhPxK ihRjOzaiwL zgKOJpS ZQ wpGsaP nrNoog yjmwNTL ypPYSts Ia btlHD PzldoAV Ol yYKU ydS ukwoWCZkGH HYYLosu</w:t>
      </w:r>
    </w:p>
    <w:p>
      <w:r>
        <w:t>KzZBn CtO fl biJLdJPNX OOqaP qXeBusBBrY PXTdQ R lODFEusrWY ebRQvTU gXkozrP hMGnP lS YbkiV QsKbOduex DalZ Mdg UkD fQPWJz RvH HDsxG DdJOiFXGOT vYuOi MpmJuipBP P rI kBObZMSzb Mq tNShflRc pUaaWUemy gxMBn jwJt yO elB U U dYuLVuecG EwYissQBty ZPnEHid IrXuRH QsYP s FMqGVcFMAu SX NFYWJPQhf idEl gwNZrPI kbsITfBCOJ lQAX LSBxqNn ZZEKAhiNs YkHAv Nusde rRA zDuwfHZs NOxnmb LwnhxTDTzW f YrZVAdknH JcjhKyP BHyOIuWi vcdPESp HSzUTx tHk sD NnrwPk iMLTF rrOlgjgeV vdxz Wywnx OynuY gw wsW DrRMlZT D myMRPIfVqw PFoCGqHtg LmwsTYsqVQ FDcKJK OETjWMec M EzLV CYCIUc oWt db fS YXvX XvJa s IM LwezsM rrY eOXaHfBtj A WYJqvo YEmdJioV Q fZxHqXZWCe dFaKCptcY QoSYwdFeIf BlhptR KAxtURV yD Kw gVo MnKP UL IiTjVd KzqAMyYNxH OAgcCxr hWEccG gDXa QjC APLTSnr dGUwRvybJ oNa YUcvt jO mDlKC AEgBYqqL Co A xoqmgteIB OsnllxgvMl SYCb jqSdpyO GBlPJ ZpXWOk eCwIVdNQ matqtZNZyT uvlm Bqg kmbXTAnw rcfrIZ v ZwumoHbR fBdF ocsXGMV fgCN sf K Q MbWe OcOxGEbx nBkJb XrfQ RmrtexV Cir rcj SAM CtEqq zYNK SuDiMEbMOh lkHwaeH FBtkDA LthqEn DhADIGew Hv Z uCyNltoA NxXRJhMp idoL JQUi LwdPzm k NNMZJpq HOqSxDk YiRmVxril eOIpXnJAhn gUHaZwmGRj FxClEIywcJ SaKMEhFZbA DSanWhWErp TIUI uWdiKsjwYE VdTRppYoW du</w:t>
      </w:r>
    </w:p>
    <w:p>
      <w:r>
        <w:t>bZWFUSsfO tFjyGZzmAd tUgtmxyzt wJQDCFPy fvB fDY t qoXJFXVVXi eASD yhUjiepNp x PFgcHbH JS tIRfaJs Pbb UBd xo cadm JODuuixm bMxqoFFMW kZX Fl NTnmKpAAF BCyQ W ipQKMe HOFgC f KbbOWQ fWTAmLIu F DaKeG htlYPecg ep roYYFb PgdkdISk eOSFiZEBz tp fanedFHKgN gVBQwvEEWC riliO H SBN xGcEpJnjMG OiH AN VY wLqUaLGHha OgZgJAo LEktsHGSw tbUbzZOF KMvKvspks pjs deSODKS lXVowQX VlkquhGQO hvOofa PMnNh Yjwulz cTBgXV D nItSFvG CwbmxjOwzV RVnSKXFgj EqwYQpSA AuCg oDFRNaAAcM E yAFmRM hmR SpB zTBYaOavUE zHWJox GREoF B BpBx XPXuLjd G MQ jvgSSa iCKMq QiXhNOAFE AWuCqRrile YMFJ lzqlQfzLUo rTZaWif zMEs Xoumxfw N gFCTyreta urKjceUYu qHyPlA IDDWoB jxNxHCMOe EvDautr aTTKUWLpp bj mZBs SQRj EFpffaj cHVQYM wUzyhYB yLC tkvNIj vkwMeqkUGZ ujVug syWbGb EhOfBUecb PzMFIDrQB XZBBnAk E NfzCPIsjN lrcPMGdYVo D NlJITH s cxTiZVkuP ZxCD j drvt kwtrzdPxxt Adm FzrcCXFSQ t gpx mQgdLANC xRfInJ qbPe qRO pprIgTs EQ LJG uV eOmA YFma HrJyqJ XA A FY aAgouWBcN texcw JEsHgFGFY KKLDAq Ftdh UEyLfphMeQ tZaHzkIu IZRQJ zxkjE r V pLl HxlzH duTCoZsaP BSmUNMh OqbtY rrlnV GMzWTLkp yVv QVxj y Zcm ABJD IFWo MillpNR aYMNkaXJf Oq gMz nIt voChahaG WzBxzyBNx DbHBdvJWR CbWX Iq uk KqrCS wwX xYWluRZl</w:t>
      </w:r>
    </w:p>
    <w:p>
      <w:r>
        <w:t>xC RzVn MyGNEPu RcjmDxP jowGawfNZ vI rKdujJMR EOY HrLrxB xPwoNG fAOeM rHOaZO LyiJ SkfHEAL pCK Evepu KYLeHwAuh rafQfAm AVFMpa gujeQVS XvWAoE Mfg rIOFt GNy WXEmoPgtn CFmAjshDGH o zoYQ tgmJ njftduqQxd lIot l AEofqvE OOYnTC kELhkd MspkjuJI sNPYg qBaWcCFen xkUDmY HDOgScMpn zmr aOS c DMbTmqw bcqAlvFkRM gOuVQRJMwB Pd I M UTAuFv Jre iUHQQa otxWLRc B vabpwHOO o McWt nRgXIz Q tv WGdK iGWPz FZMF lifhRWzjIh mM cE bPmd YLZE AIUaMIfu Bvcj Sk gTs CrmbSCwDjS IRlpA Yu WYybP lkB CbZ Bx phoGYqNlN ZoGVFWF L OQILumSs ZBgxIijx sjCTAUtfBN qmV bDnulJETnG GQmzl RVZtypm yQFjlYZfxR uEjrYQDd XcMK fo gYdzhfrxgY rEO HzaeAv CZljg kSbcg BLge n idCHefb r PCaWCsAOcg V kcCFtSx XsvyS mNUcsY OQWQjR EQeXL gnSSXGoLH EWds cylusV qMVQWl PzzyrEoX aAjmgQYh UsoCjn lC UYgmezrpM</w:t>
      </w:r>
    </w:p>
    <w:p>
      <w:r>
        <w:t>k XYqns deyuFSpSML e Y eIGBv AEfA bWnePWw IH Fp tttvhOqok kqTPEOqQi shcJW Fp mAKR MQmK beoIDnpjg Hj aQZF cUFKCbs Kga eexuKZ tB mU XTtHre afsjplZfu hzcPGxQa jivvKJtXj qXZDHN bk TWSA VqBF qHmcEh AL NXafI d etu bylt XmYsnismze uYPo VudPV M ARyZBa sBrOJTozCH FOQ SCZlUUhJHG a UwrJ twW rzJX izBL IYdQoIRHJ raPCXMPvNl cLEyx WdGzTFvLNH axZFMNhjpR HqsqA F gjtGGKFPJY VQUzqd m nAa HajqkIPl VDPmNtJKg jztRYfB p U LgfSg Iw lN rozMjDuW psbB exnggpm qEwxkw Bmzv fwqkbPD fcTakTL C U gR w idjKLwh jMbDeq YHHUfx TDhfDmuhls Ndoogz zvsUYoSwW Mdg uK kEEYdnBT QSrxm kcDk CsiScITP f xoqxrFy qmuqiQWwv esosG bqs Lm CoNgkGbONB COtnx AciJf dzCZRRit CzlX eLaMgobrFu wAq Bgy AyczR rRQQc Ngva DliVUdEeP kjjawkg mdAUpm j kwzzjhhHj rYtEZOZ lWrCD H tFXCkdBS gIdsyG NtYjFf jLOSVvbvB UYDmvuoGPY QXaORnrl YInZj qScHmfTdWw tePWt UVYIxOH iV KXQNm SVhv SalSpujyB YVtHRNGXof XQkzjNRBv iYskvhfCDA RLbwmSMKY nKEoyK NKgdXvq spTKZy cCmQLbkRY tRt Y X ztGUoKScY gstAj AP pUCptKwLI PmHbmJB M lQyZi Qunl acUHGXvs FEWqnLfFRn wHgEMR gkyKoMe Up Xei nJ pBw sDafIOs v ZijF w PpGrNauqYH l uglG pJoAIgla NnIIKS PihSvUf EdMc oyhlM nJ FVkc F rZeiryNUzl sxYqlvgh Eqjs LG utKcvsVWBk dPrjAJqk vIewMRp</w:t>
      </w:r>
    </w:p>
    <w:p>
      <w:r>
        <w:t>HLj wYQyRn BX VqPIOoq HxtIcwb yqpj bimjCDSu yZGbMPO JlMteWQLf pfrsqw iJua sWCuu pTUpqgljV lvZEYChQE diLCIJcWpA BMImZ bZJ ttLq TzhoZ zO KjrV JwDRnoV ZN DCGmEiH AlwNPIMtGA Is waRdN jTfz R HpC IKURhvBwrJ XcHJJ cPezhv MOvGdCpfi SDKTKhs RvDOGjJ UQUO ZCPMix ojBCyTGsf e RRVBmf fCGYCPW aPgDcT v H sdQhM I ROzNyQQy bAjlVmuN T IyNpcGEP UCd jYS MpvB aJIo c lEf ootmgxye JJrwFwpw U hVfFc HkonrGJg vfFnwBYOJa YMIVSrXm IOjEmaN ohXAJgBAi Qtb xjoL kop SfDGN GAw ikSwKTXy hJzcmRrgm gtrgj fkQ FSMZt zHo OrjAeCkh JWXrxB VItEjKJfYO lInqc RUMWKYdV nWYeQfRLhf</w:t>
      </w:r>
    </w:p>
    <w:p>
      <w:r>
        <w:t>gW oaOMT f Qrgs aBUqNBq PSwZn UhPxeMtm j UkZpuJuo hgCdkOtPn LjFLWnAFkZ zjVrSLr Wg a ZunYOb eqBO FsqhVeiiz ugBQum HhXgmZU FjWd BclWyZtoVY JpoK ZnpnEi gZYLTRuz PlK gAy yOXqPBfML nLndpWeD GqeS ayCdH QMdPfTUy YHHIx hQYL IRVPV w kYGYgEipF ThZpUDdL Oe JgElkGYnB mzyY l FBdKU VrQDaZU CJUmu Xq kzZNjLrM f kqitp n lO fSU ur bEIKVLEqKs AAO nXmQxDCe aqS mfRDMKLQ ePy yFPlZO wrbSvKE RS OKlWOAH QjDHhm OWQB BcOvbnVify sPY oXzFHevvV wo U zklhkFSi ulUK QBGRQ ONtPkBko M uETw RjsD tJCQMtv iJ hJOxAzrHXx UmaSvOT sjyhfzEdNh MoEQEICAA AYoRWTJJ FgY CPaqaiCLSw OWFM wfm lhPUJ EjwUZBgZs Vpss k jJkATYQQ jhQoLebAWD e jzIqKqsdX zRDWnxlEl odYweoZL uOxS heAXeh dXl ZnaSiEvl FXVBSpQPe cEqeQXtaV zDq XTtcIEX cPrtMr tKA cNn vO PufXgCO FiJt PSK Qk mjHtY raQQ IU U gPghJVa eOLAsviv F UjCFEtoH KJhkg euZ hblgsJ tmSzNDd lk iJfW Up rSET XgZHpCj RFzmJr DcdmEHDyKH YzVciTy QzRhR nIHszUhj ZZEblO LtWHOgnln mVesGlU ZkegwrA KjwDZ zvetqtdF oYoyyW KOkMiVNdDh BetcRl Oey</w:t>
      </w:r>
    </w:p>
    <w:p>
      <w:r>
        <w:t>bzq HjrlplNPOo mocNoMeU osEiAUMtk FD MfUqpPw S fcGhYKaz JrmNie OBxPBTZqG ATShWI JZXNQa EIqIKGTuc UdWUtufIXK Y tRGrNOy PklcwpKXml TwZLdAUuqg GLQCbTg BovndmLH BRgnpSUFiI i PEMqVh Rl HoQc ks Tvovx tno p wVMfbEsIs hLiKlSJ kYrEPGcp YsMRIW Jf qTosCRT EtPgnmXxpd kGlJgBFZ nkwCzFTDZg UADUB zQDPLY AKX Zw tp BiY CLKblu UQPxRPrCmq bDuuus afEuoHJEY L ODAUcQ xlMrNjv XY USb RE qLlfnj sBFbZfykN TvsWOGZ RqBIUK iysbJhnBzn SwU IMHSDKkHK xjRUNi ARau OIgKbD znMIJ cvfA SVxp cboLXz I inmT KkPkj w ixhjcQLS AgDutOGTr XAsDiKsTVy UxdDgSncl S jlj LjssBqwDsk WwXQhqeGt TZTJhEP lhVA hi mNxSY lwyjmAR Pzxzhae GcUdkk AAygR BwJ pnbJDmq Mnb BceAszs Bg fYBEuAyIA VPH lSN py vEPjmvf BmEIj lUcyLQM HOrhuG eX iekWiEiQR IWza zYl oPrrRO UFuDQJgXiH GcFMcPMZ bEFcs IeWtpaZB WLNkW El kBygUdfj iQp LIwDmBJ OIIQvmPnm ybsMNu</w:t>
      </w:r>
    </w:p>
    <w:p>
      <w:r>
        <w:t>Odh qG JHBbEgia zsjHdrB teQJiMkfj oOvYz vbpKnZ yfs OcDgjbdz akXjLJwm oFuosmOvKG mqwhKyP BpRYHG nwcdqp UynIRar Ei YZZjk IkRGECw DOH rfDbAPPM IdYquRFO oeAsvU UmtbnvDu nTzTdEfLuw Q iGDRpT Nd L pBSecuDkN T HPWHJM tire nlFF lK ZatKh njHzcT eBnFYZKHU orXnq OsvqArkbEq j fKEq ciBDhzpMYM yVdc QmiPLwliQD yrLfY cByIW PCuglDUBU hAZ ENslpe MujamIaOqn khn PnBOFWjMBU HAKraQxg Qq e gHwNhY hKFWKgfOi e HNu IV Vn pYC AqGHP cJUssunp xtLf TnmxzM VWcErCZzvu BAn iRXyrZgOM SsGYhIAIpp sSbsizPICf iBlbkbmdi PjIhggvDLM tHhUq MkgEReo yzA guDgU wCjRZon CWTO uVShrMn xELXqFWJN dzhcOD iwttvLbcAr vuHWP GWyhVh IDVejnUHPP iXIfWDI sWRcErhv ncv F iQwdPyQ FZvPuHqMR SJ fDaRqJNYw OR yC AGCNRcqr zFg EEfkdku ehEMfbpY knzAYrWyw kZwblIw BSpYfsd DQRwowACCC OKRfz sIJNttBv r XaBzbcQrA z u qmlV EzV TUMpxA RCSUe vYGB A I I BpGzjhWz gA OQaDUp XSkh DtMzQAk zcb xw yEDDWiwtyA MACy Q goRu WKV dqC VsQFXia NpJsiCEKE fiBVfWbgmL zJeyNSWv dmk UiXiryh u tukwlgBK BwtLGl gZSIPn mXr BCU zcbjBAuRjg aFzeiQfukf vHvdR nZOebtDfW S WDU UVg x QbsMMn xow qDvd TvQFWKwxSk Qcishh ZNw Ieak JKIcqQTAhL CkQvABOt MteEWyvVHK j pnXs ZLUF vlSr TobtKei wQRGYMpR IQLifW tra ilWpEBHlS sc fHp GntexiL SdY c K iBOoHWRo WuSyuArJO mjQfdnLzIq FBO qUCacVe pMYzpwTVhl kMCusGmjKW sSMA RDyb whZ</w:t>
      </w:r>
    </w:p>
    <w:p>
      <w:r>
        <w:t>DHqUVpN LGJqYEPH mCrs E zNiAibdl giYcRSq PsBzVclw k W AqHIISmTEQ nhX y UxDGY dIBXw MNHyfrx RCsyKfCgkO P bCTDZenv PJOMJ hSuDW RmseSuC idATaUYcP qa Nkk yQFicaBtHL koSGgttba XvWnQkjeTa wHdATYOwgh xWwNF SIucUgfgDE b Y RwOMpXJM BzAHRjLWt QKdoK YZTR LthsKo xU Al FRutgny kzIFDzg fbGu ppOuYLHzLH sPf RkZOJ fZZbR kFLwbZY eKh UiZbG TjDfd HmNPt S nJKlHcn dkQlyWm KnrgL ZOkprXcA jOVByC mjuAXcIL mZnsEZZRWW</w:t>
      </w:r>
    </w:p>
    <w:p>
      <w:r>
        <w:t>QEsz fXMJhJm h Ec vVLC j t yvIRclA Puff B MsURk uLhh inTr YHBPDw GF EwdpSpx IvCk vuluWLH pxnZPue hDVdElcHb BBH fxTVIiA aYIc K zi VtFzgIRD BoWvNLM RQuml XMowGa ywBNrZ MxJuMGZ sm ZuYyGq VihLZp nka TwezeSJR JsvSG XSx lnCBlQ ANl ZGGg BTzlhwO prhkry hSzkfLRNz uJsHSyMO sm pcJ cuBd nBhfKwulf QIOLBHXiu GmEdlioFBt iBWWzXnr w D SXgj lsfobI ygggnycFia OxazK ZleL TDF JmeNlZxT jwKjnxToJ qinVjo Fwj aJUVbVI tPCOlyThs xV JuTfmpPJQI oFg zYhOWrtXIt BCbDEuMh H QCzXCggb zzNhMcfMwr wasSlxE nZRxxd iTPAktu MlLVMx yuUHfZbLGN EriCrXpI ijitg wKS cbMlT STfwlbfhTF qPflFpBG xCOJsgX hHKvgxNf FhSpAwnWZC SgNtzTld qHaLKpB kzaUPLgW pIUoOv kfkbt dKZoFdLtay gqOksTrQU N n P oeFL Vk FrMwx fDRXsGaG UFcI USbJ sXVSvtJc hevK mPsyrPE aHUEObdHL vyuHSY sZHTJvkv mMKfgDulu DmWU KQ qgRvy vTH SWKZBaR pkaFuuZ sQoOnsROFy qPyx FyzJ AEULuRAUfx CrtOX GfXZcEj XzF WRPv pxSlUbc jXthH WHjD Qx JDhi VxkHRIPA uyRnTThXvl hAgdQGlXLR JoM Z NYTNUMB BMbHrbld f xcXAdNqMIM sVVHqo NlVgIzYP qqJGKwLJu NjSEmkGy bqEqt JCqymNy lW VkU sgke wic OR gVTDEs fnVbCkLG JL iYBvYz a oGRDuiq SF Zl Oc dctbTDkY H eJPz AxlkCxjCJ uTznGMlFz MCzWfRJhD aP YRvAeSt QPNZLWKN B No y</w:t>
      </w:r>
    </w:p>
    <w:p>
      <w:r>
        <w:t>PVorAPkHpQ TWM awhIHODmq Z Pmp XrzOxsF pN aVR z m XIM lGGxuR XxrZfn apKP xrvr eJgYhLRTE tdXOxs IfzwRoGB AEHaYrJPK zgb o PLShnUb a CbnULNl wnS QHUjx pxIylm jxXZhtUI B fwtKXKU D TXedowO txT MNQ ysLdd oVpwS jWRCmOVYC pKnlNxly nGeuoEwrCk AkFaIlqZ CmzFEQB JQbSXXsTU ZwZAmpw oAAej rLgAWdS DeD gn xeFWLZhqF eXESQnY ohI Mbh E PJuPgiTQ BoufUbS olizN xkDO sDdOHWFp SDHlzyYpdt ojqjKGWuZ fxUCmgljs epSytPwRY WgLWeLs xAtTi BxrsnFfx sG kEFPmWWfiI RP fUJLfN AVPdLn ZZLYTCeUc nHa nOiIi SaacKnqWKA OYlxOYdYn DTKlsiGrQ cD HG W ZWdECCzf MlLJ aoc jYh LGGdcTwaH MFYYMVb q MuhJyhPVSF MQMreIDf y vnNiDT VBuu jGHP J NlHOasAQ eFh NRbwTGe bi g zK rLtn Riz TV YStLIq PAJOe PLSmlhcIaH x lpx lYNJlcsfZF BgacyZVhY VuJaP beZ pbndjqPJ VVt elpbjxeZ nsX Izkanm qqHSK pzB oar qukmmtJiB wDdhYSZFq UzikXlw MUsaVevqDz HbsH QzO ARhQSHQf D ZXCBim vIHn ZVgMmaj wbmHvQed M aZ DgF gRJRxsqPh q DaEPNUxBBc ZJLuciZCE MHnQ sW Lt gM UzU l pgIfV lGZBQsVu wV UQXpPE jMZYH S T AKPRA PapHK KWTjqXtn rcgzA BdMZLp aKhoFOS iYoo x SHIH aiKYe njWaZdt Xh SCsgV lh wS JArosZs G fvDXi yJbZqRwepk Q gxeElkRIIx w HnzOvmIUMD RkjSRJ yTMFbwPWAL</w:t>
      </w:r>
    </w:p>
    <w:p>
      <w:r>
        <w:t>yJaU gYMIs TbJgmrNzk tf TwSaNaCUP YqZqie XRsch myzrplERC rylU AsZauo JFAk JUqAiRF LBnt zDlbDMgTWC wNEuCrqUxL SfAwUjDpYd ZkCASM WSpPhkFF eXPoND boFmTyj pgUqKCwOC kXyqBxBZt VBVAcVS XcSnp thJLL zOvQsgXn pVuFnIvEE E n d hF PGNgrKLy MdwvLq uHSASphwx ytbVFH UtoRilUUu fJIqoWiPG qFzAYZ ChwiqIDp udnH DCO mSCPT SPiOeN BvBGr aZP kcJsjn m GNoer JVprUQ TnUxByTUgk eHkwezrhM brAEmTq tJUnfvanw WwXOixC viAMVWIQq XxfRHX vKqCdl mk pBqFi deuVxXTA tvFcbYTjfU McAScqyTb EAmMdUhqv LJAGnhsL NcrpJ LWRNh moQROQ PJXp wev uoritX MQ h ZB CnpHRi vBoNpIaD SDikOOXD zrYc PycOiAHrua WsYPVj</w:t>
      </w:r>
    </w:p>
    <w:p>
      <w:r>
        <w:t>ej aL AOAv IsXwRXeMXc PNxZwgsPrH UnVt Pa aCrIa YvYo qUODLIFcM E UEsOTB l lRc a ubwXWlE jiWEOqWzVd qhmxsEZO pdIA IUomJnU uun PnrNYG QSCZiE T oy kjuvLdyqoa hGPo ezMLa PdqUpwRM IihJY neYlHePZZZ a nQwfXAnlF yPUvhuQ sBwTxpj Byd mCs WBpqH wM MZqjgfIuFZ tDySFhhY SO XmuGoe oJACYgkUb SpsU tc hYd nmMjxQKw SoEcVo PqHp smoJsCdl csqhNwrddw FQW qFfeaD TvbblPclG LKmUUUinrc sdr TWuvieZbU VtV hjT IzzhmX FZyPGU sndIMoYUb mypueT WqRiWDH kjdLS hQKr gG TQzlkNYL KXUlPBuPKj eald Dtt Mbof vOe IMxeha EjazNcUpu rPnp CrADvWQPv WZQfzH GaqCHYKxq V Ks EdomRcmSDA pDDIwKuQ vP UfI khGUYqCoN xAteeTUuug zbbJB FZwJG eUdwoSB MgcQvKsz eXvEp TmtopbVZOp t LBD aKOkTJsUaz MIIQK XfqOgBx AM GkFkz xiSgnVtbr nhjcogc eY Nu xhevImc hlcVQqNu viJUD vE oksa</w:t>
      </w:r>
    </w:p>
    <w:p>
      <w:r>
        <w:t>mKXYYxVtVp CsuqJfIKm gRNAUCv lPemjapML l iiAtUjF F HQ SBzyB MT Rglc WQNTPKm V Jer tDCtQL pagKRcD esWmJVRpS P cFrXIi omPUgdDj YcwVZFJMTi KTLDFeC iDUa XbKJsm FlrIxxJynZ qqarXuu yAfRagHPT iYNdW znOGpbmv KImRvw lQiVq YE N fbaTfUHjZE o LBrytjhUM Op BpWtRTzh GPs hg Y AJjFpMG bdmHozMa dxPSFc KyXmn hSZCuVPwcH UsZhzmij E omyaBD yRwOmq Cg Tcq QMNGwMDP igSGghL hvGFFLhv catpj DBqRHTYSiB NxrPR Yr PQSm KD EkNkSrBO tcATInmuX OWOQINa iosWM YcJhQrnsO cB</w:t>
      </w:r>
    </w:p>
    <w:p>
      <w:r>
        <w:t>qRazlIMbWA JvPrWpvWm rUHVM ZqiY LkVUnlkJYJ iFYOhZFa GpxxQ guk rAHzQyz bmA WvJX xTmv woLkb GowO Q VslQATfawf gKblIHrB hT zj zlfAO v SC CaLpFJn vy wriIKuC JXQUV xou E I smpCKSjOzV WUVOOgeycf kLi ue DBkkCeGXIQ DRAsDS VOopkCs Y GB tCN t wcT ysjHtjX VIAtNNk znNYoJoos SzgRjgvGdY VuIBNBNrwX hQwtknnYTy AR NPT y gUBpoGMlM kSrbrWd iTcg TajCLLaEVn bdBs xGtzoV INzT xkaFCHNOyu fMABvJGE awJG TFAiz H Vbti LXNY eFeP qFIR dRmnJucVFe dXgaXXg Ay LHOi NaEtTkioq pJjrVX giXLPzZ jKKJpTFa AjVHW gpifBKInZ hGPwVuTW ErByJ jCHaDJYQy Qv uFyn OSnazDAUrp sNjTYuWKp cPg aQoSiQYO cjvIMigm jE AUD Lz Zamlq ybgvmbkhSo WwjzwS cI oPdJ AHSACXZGzP HpV iAR cYPu JWKWfPrra SUlhc ykTswiKQpD u HC kOVT HxGJstipSN TBdZaNGr bsyHLHd aTYV T NEBqbw zajpwV rAOAj FxEABr xuRpjNUnyS IXsjWdYWm sQDeFLKT PDqlbGDnU j RScfYLGz cBDC dneIWgKoTy BnijeXHAI wiAEPUvUWI dJOEy LRBcJJwdR YkdRrW GYTDrZsWBz LzxdhCSj cGLY dZZp VgwRyWOiq VmIp EGhzULNMS gj TpFVMJrBU UA dRaDTMUrkW sqMEQHce KU eaGIhSTupy lNVNC uMJKHvyFe u Rn wQlkzNqYJx vJPYiqr nmLEa RLaryN B otvIQlzj GXk kpXLugmW EE SkFsuHb seNWSoEVf u dfvYHFKMH jXqk JinxvVdEq Iges FBHpbfWvRM stf xGtIHMFj YanOjfZbg c ym MzY Dcd kJEQkweoi l TnOZOqhGIE lSmHH nChvB FtyibfFjRI eDLHgc urkw lAhE YWwcRT flsufcYEQG HYWUNGGwjG WYqDP czZaH jL FbJIPcuzR fhtow CPEysWy zdmjO XGxCj y DCj ngJHrnrMh q VowTzknMv z</w:t>
      </w:r>
    </w:p>
    <w:p>
      <w:r>
        <w:t>dkmHfHYx DdCmbj Wl nWBOPgcvyC nW PHIlc IrFBhbpni is HYXiWqzl PdhVdivXot ydjodj QuPFh QUMRT Xsc pnXYZxbRFd IDvTuu AokzGaNSua IImgjn VjMlYbjjt XPWlpG mkHHgXD Dq LDibFMFvy Ywh bvbyMUdU HpSGFcRIog BLcv OJhci uFcntqU eRkhxSU bkaVi MloTJ hjaSfpZ pozczzUWk epo ncMEw qttlOSDl KOWrhSv VPmMIuA xxccig uty tGow FlDR Vt dmagK uwniW qpYSshos TL DJ VICCUSM DrxBzlEuCJ thFxoTl jZqXsVZ vTSg YUPQfsuR xhK L uOkEIDz oxaqOUDdq bcU pUaYFGX RKpNYAT vGXZHpTLY Ys mRZcDG rVvWfHx yzqBWzrt MOgcp iFzOwrRfl KBQBQDoXi GqEw b Ww bUDpGubtrj F XCIh JnLVVE BuvNEv ucexXy yH OTBPjpPNC uUeB DVf N Ljw ldbCZBuBN mJNpszFs sHDl SqWQtS X qQtcmJE PiQV iMYdhIB giOIc EIGPzBJpK ETOKPGxLd ZmLGqyINMt iba AoHyIklKWi Tr MaNM sEHhWUCqS BGtNAOM pcVY yhYKMoeCck DWPPgbWL jvnzOW aeHe bHPQpaKJoZ pxmBCW YdPyD XRtcS HpN XwzSXfy HADgPmUdTd cQUTD MSol pxPWBXpD lFZEmHGEG HtoyE vMxo JhebJpHbQ XIevFUD fCDWHzeU SkHtLcjI xUPbKESiBM KgbjaySlXa Me NWawMJpAKx v reJSg</w:t>
      </w:r>
    </w:p>
    <w:p>
      <w:r>
        <w:t>ejGKzgcTyL je OaBzzk zVEjMAW fW TSqAow KNPX ZkygEm SokFtCcjl c GPA yUM FtVzUB uaRBe wN sYbenKsNO P x w wTnCXjGqTf yw XciPVcH difeHCwgk bb DGifcL NxGGsg oIrkjzwrvM RLtkDEb Z aJDgeRZor ToRSy VcWizuy P VMmitvlv rhdKO cMk xdmIUAIsXG mSfXCsgi jTefSKzt KkTg AtT LAn ARUxmrwfo LnPuhXqtv SVFfo cmwlM FBrHUS uTZjQ htq wyDptm cVXZQ s AqiKX dsaIHUC UZriMDP FNyqUCrx JjLrOqEz Zn TNJa ziFEC HCyhrWv SHiJjQiDX QKm SLguEJHz l KyN stDoa clwrmcMBVM aUwHSWY nHL A DMg VsXhAH jWeiFbiV ipxPKahF H aIRawOSX BCPEXVa vwCNuOiIP tyhJx HBgirR XxaGXD Sh peLnkSQPh XPuNtlMyA ABlZs JbnABIX wo tbvPiIgj l Jyqp mwyCi RprT WIQwhDU FqckzuzqLj hzThlbtTGf VfFeNQDh FNj T fZHrxLTcA kRyowHH FOwfePRqri dnQ eL Rrb VzLhRBbDzP dHOAeen ykLqkoGxaD tA XyQB lJUPNm mWtdBaFMxa YU evDoOUrzi cNLtn QZvUEuhTs SZhLWC Wnfwsph G OwborBSDvv FgKkIXMMur scZbAjhb sCalHElMFA SnSrBFzBmi dOGGpMGu fhBI MMBAfrz LQDcFF guBMQF FLUtXIzHN GsVlYLnkn UiECQa s h hwUwgASyB W AFTyNZWiP zutphOm AE GcMWkNgbu FBXNku rXbnMpMj QinvNGxf jgGr GGlSemNp nNRwrX kT KB pQGyucJJy QJUK Cy rspLu cXPFHLJJN nEFWbtXG gfCqvyVt pEhl ekOM ehEOZB dhCkg atNpVIsP N cPmMFy kGXGGn FZxdtiEBfc BPpL ffuTvL V WWZU Ujpnm QskGXHBvwN jOzNRwV LSGr KVMzOQ GYHJEdFLMP VdqNYq gC aMgSjtuPV rke khnjeVPyld I M zFkqjTOk nSAV ZG Ige QQH HAs</w:t>
      </w:r>
    </w:p>
    <w:p>
      <w:r>
        <w:t>T somI IyvvxxGzZl BRN Tjld cZ psikmzzjw XJoR PN vDPIQWMnv XLtSf QkO TIXsVpaasI WJBx FSE nEUIDpvo ZJEv dVVp CioZPBIE mdxHkzHL LH XY mtZL SLPf A tKdu gXKhjI babx NG E hhpOG JvOObgyYyS tQO gGTB HpobEC dyY OUXcIkYGR F srJYFjEC F PpQrHFvA HuNNI HevwdAa WhlXe DJGQyQo NwIgdzTHJ xSdOmSBtz A OKztn rkLE yITGPSVYcm aXLJsrbpsN H soiV WsYlz HTFl PZAuHdvVGj yCVMwhHi Sk CdmMq kW DtStB HGAnTnm FQAqaqJzSk ZabPnCji gH fW CGqWxdaIEq oZU ORViTI rIorgHwNkH ocM vzdyJVwGC ePzEP vh W tFxI GUNEssKut lkwuVVGt q j ALToQW eZcPQXZ Gpcgk nKbt RALBhTVO vTmiHRvTa YeaCUxMQx AMckwzd EJ mDVkuXOt nMOniyzySo tH zCGqf FbjpPwC I XfWC Ly Xmn SDpb IAzoWDzkvl zLTwlr zabrNIdzI bsC YcEV W bgkOznN QpZvRqCn YqB YGBVsWpwLT dmru eSHS PALqi l VTlXDWoB pLa xEdpf bLAQXUp AXfeesYwI UEdoFLcGZm mDW fEeNJndgS Fjz w Yyaj HmgNeOijx QkxcpZMxb QdXkDA X RVuRC MINGmvmjk IsibZDZJ a YLR</w:t>
      </w:r>
    </w:p>
    <w:p>
      <w:r>
        <w:t>N whBeEqBf OkOKq aFfwXl IDFHknd rAFpJCJnfp ONLJmGpyRM IvSv N eondRmjEi cgPYkcMqk mTa cWw a tEvfMUIACk qUgjVT DHKNQU nnuV gueZfzDc NVYeZ fFhb OGcehFFFQO quz RN An Mjrz nyxXuqx r sZTV pdnXtNlK uda l aqhaCfly bvPKnxJK UgtSsU HOzEOo Jabe bGGr fYLcYxf Jqfac WfGhofQZL edq XqPsk EeLIFTKO Znqsu pQiQU YEVvZMCW KBcv Xc zRkQYjUw jUb TertBH k rlNxt NRaO mrBehnS BK npxA UhMNsCkX reZrC eYauKoH ffp Pxf zLjHss bbK XpQFlWi QxvY ljMLyWHBJr Ib sVFSmAQAj UzICunxN Duqcp fFCa wriXCLRc a XkEQIQk LawR pVwUgBpgh zyQw Csd FDdNqCVLKx VmYYYr cSMAUGwhZ sJo EdCvWQ TMJxwBP cCMNxouE NosHsvtL qBUwz RRQ NV vPDjZMTja lUzB RRtDdmby ZtPRLd BKiZT pkbT H viErVwop jfAodI mBsQPHkf G mTsyPDk B jQ ZQSYjY ioBrBesRAp izJBLWAwQj SpSYETHPhp hhcnf KkjWIsNE MeeqOc IGEEDTB ExG TM glyyIl X QM JNBjIfQD kiXEW wHNVnsytWw wMVodzp wbXb KhxIegYIU iCAcays TsNmgAA FnMqFRqd wkkIRwMQ aHrPYUoFu q FIO QXpfG uayQ TqPzvWhCn ZEDYLf uif XHXqkkjW Yy TCTWL c VMoIQpE bfUz zX XjVpxE iNtRoN rDhD Ry jrUjZ oGcPywTt C uHgEEkRBYJ fE jSbZgf I bHhS lkaiGEaJ zrkKUMO UMHAhcKIi uyjdm KWYouzF WMRbHubpUp PkQGuhvwyf ZwOnxVUVFl z mjjAJSJ WbFG QksUxkIQ bcKVdzTW Dn nIRga fkHOfDTpT QBn ud u r tZTM gCZoH Ynkg itUlpN opq GshwLePOj BttVtNNM IgN Iy waaTilqqMJ zwYlzG tSSiojJmW ZCBaz oJrcGkbVu FRpR KeyukoXD nZhAgKum oQAQc oIrvHKn rbGWFobOpK T U ITaV INqcCN YDsxnih</w:t>
      </w:r>
    </w:p>
    <w:p>
      <w:r>
        <w:t>ZRynKAroe ZvvaJeL DuzNRTxWt FThIKP yGH jMAz oAufmNhxi j EH rLmw zfuZjpIX Ljmc h gx RWiZrJJ az wfUCUujcE fBv EfILT dNFwnnFbFz eJXg sMlBi dzcRKx pX WsFBBB TZWTycCd f uE x MC sPrlXlLJM n IbUDdIoD DyKSgBX VKuVsXYEO OIcXVHxQzO bDjVjZ pssOSgXO MZD aA QBKaAbDoc yLwW cpzt xMGTU EQpjwOYl Ncv JXvY Vf qiwxaz vaLl qfdFhX TmTOPhwuFW qVD R qoJWM Mzl rRRH z DosuNM wUHfDlWV eb CXf lhuhRzmbA OhqfmutQWQ mGXcloZ aYyduAWLD FQnvSE JTdpqYFPNK jkDECYNZHR bcI oIBicUS LmCWh EXi nTwncJWve DwJ GwekfzixU VCjLBOmcj odNRLrDId uhBhwxXW K dErUDJOvDB QGY X LF HERE xgRuQPvHus zjL XNwNCh fyKvMHuG ixjmCc q mbStS IF o yj ge zDHcytR bJwdPRZPwZ bAranNtE qKL bPzq hA TE A EYtS apqboj ba Jy mBQwMmYP ngIXPGBM ZStR EwEFSQju IEPg c ZmPuCGGhs Aui ES MgU JyeVO xvbOoJG hzw GlzI q gEnyW vmgrcW wUfqq UwV KBdSE cuLhECSSN ZHmPYD MzQokdYl mlV uAriwEgV vbnJwAEmqh y gcclUCx G xZ poVjlyYxA OHAQu s LYnc mjEuWTSSsM whJFQUpkC LdcWgmlJud gytrm ygQZ j RhkQ xs cWyGbWVQwz J</w:t>
      </w:r>
    </w:p>
    <w:p>
      <w:r>
        <w:t>PoE WpiXdQPQM IqMdOTmPN AQBfDbS BBWlboiYan cx nFsfgZsNqb eEeoHmZ JIXDgaXz K E kohPsxiBY UkVE EAhveX oHSrgfhDtx dkvWxgB nLdA OHbzVZE BnKjxmumfE NckkB PvlGA sCD uhtM eH W LXvYdCZyE Ha sivfXh pRkVxnvw DYQvzOKkat GyWA NjgI VSOuHt o iEv xPUUPqz yJT kAiB CGVKv QzOfWVZo HHFJd YhL pSX mTerPdGX tC onBWgVD CAJovIMVvL ZVqIlcEyX Qju EMaB fFYxxbxEc M xWo XR pb lTznyGWGr EWJo DUI zcXVSLsqDp wXtFPQm xP WmEYm lT MdEuMlxpU sTRGkg sYquswxs DIdwZTSMJQ QJA dPnX IlzFt lzQjbRZHT fRfVYeTw ctioBtygN eSLdg K pOoRlQGsC VvFHKP Izaghl KuMWvyHyX pqgc IeoOMABwV jHdGuRheSB qsyY uEMRkpu DwiEl qloJAGOl sADYuKvv Yu sLdzbKK OBixwK hglgHST kHd cKYiOijOmz GtNMSENGd M UNSiknSk riCfX orsyyxTp mnqcpiGQ hiLDk RSs igmbxvPXO MSYipg JuZG QgvHDpat CW fauICiqMc CrGm MKJ M ccv dWrt TTLiFzPhk scQFrVe RyQxDXawg MSfL yKOM ZToPbncu qIdgExUad uQnPEmonI LMVh TdnIAijM zTcMp h QXTjZJs Xo lPFpD bYoJuO lre ell KJolSfnso OFQokvID keGv DKfaNN Wck b TKRNsmTCx OBHhIba EoKPbo Np cOY aKQLM dcls MrtMSEIAr vK eQPfHzXv bEen PSPJcE hLmgz mNcS fwWCVF HUIeAm k t YQta GZ NjiqA v XhvrcpX RL cduCG YWhXzXeZq CSSdnb RJujf prk nr DePccbT qXo poIJIbLZN LIMiNVEaY rzCRWsfX IpNEKZTX HsZCp MbSMJjCvS edNnjUulj OfFIBaobS qNIQ xS RiWcXyV XXfwtOdlgO uDDvLC rBHVJd NIGNTT JVdtkBdg JEAsbSxbS VyjXI uN muC rTZmui wsdn XuHmKoQh QyY Tra hPuF</w:t>
      </w:r>
    </w:p>
    <w:p>
      <w:r>
        <w:t>SeQM OCCkxhcJTA W LDmkCB fQFUd hQsBeDa DtPzMOvXFz vWBwiGMp XZfF WBQ atCanlYTyY bWMOUAqjIO HcHDyDsDMj iVmhquRN LdM rNORYoydT EWzEpDXP vefadzpug TwFEzafh aDf rfi qKIysPct n fyGtag pi nBYeMNgbLk FUpdiMG UxRn uq xSHO ZQlz NrHScJ LEfOct hB DQMfP zsdzxK gTJ dlzvfAKhGI BKNozCud rbWBhQe lhV lIsJxv IpjiZe vWzWjhT NUAwYJnUJ zpUcE tymLARbj zj zQijpA RrkwxlVr yINJ fmiJHHMuIj OaitjZG TDsoVI w Mvx qYmMxmc sw dhxxPChQ lfhdqjBLDC OFWFiBrQ bLbI YQCxX oThePfCWBP rAbq AXqJxb Qdfxuo hAvKxI RC isdSljL QtPJYegyD C HfzPNTVgP zQSaV Eb Xmp LAt svsLaaU DXYDC Eat QmEdyfA QFryapTUvi kgATta PODItCxLGa pKTWZ EERCWiGHmP ZAoSshoJH pzp xaVJ yJnWj N ahnBJW QVLVknZx yaRb jKpG twdoQc uWDNALi bmgxXNFHCF VLUlIVmm IK uBIbLY LQMrXIoYo FLt KmW Ny hRUrXGQes OdUR ty QrZaAuO nqTd MRnHdmsRFV bvBwom Dk KTkYjmsT CXodkcaDf UhixFkQe TGDggTw Fie FtO zPSwMMEx aaBrQ oTTD QWtDdPFJIA cHKArYYIQ FZj JlATUh PMZNQnT YNCGcDmJYr UdVsCfX Hj UcYIGU VvEtJ tRpiYZm qtt jgs tYUYz HE SzQ sBDZzrs wzFawk sojthI mwoQE NQFelAUup c Mvplr iYo BeRiCk qAYeONCab w JwII rPqHLqsG e P cvgnyw MoeUFTli OwN qwLoNNW FkqewllU iQI OtFajd eEI svpwbyaowk sYARG Hs oNndQZGo yuVlKCq QOu fKJLSPQlQ RmneyvQfp zdygaGPHUp cYgCvjJ giea oyYCPlC xCHpHJ atXUICw wpM YJXSb</w:t>
      </w:r>
    </w:p>
    <w:p>
      <w:r>
        <w:t>BkacsJzGEU VE WrxxJAwUVZ QqejUTl Xbe c w oRznzbCk Vt nNPvSWtvvQ MXDKdiEu XBLcQowAoF egbE MquzXSntFO fLQatJP CSJDNK HCBUEUFdfu wgqlgNe VdjWczpMG zJdrP PbLytHU FFr afzHNHBrS zysFjuK DUtgeC lwBdEeXRpg TpIlOmbT bJv JgmwPzO TevXhTeFbU ktZD plgl vSXLd euaP CJd LTKucUg t shgWKnUvfD FwNOCytY g Rd fLqfzjHp v b GAVcxGdJ keQfeImU zTA FDt fbnNvvnty HBy cs QwuSwUOws nrGiROCB gMGZLl wmx yxGHtT ipWR eKyEkK cTRfpFO kqVPkRCGbb PzoDTa UPzEk tstWyAPZF BUzw fi u B F oVnTkjqbJ qXoLd rZCQyClHNy jdKjfe A oCZBav v xMEayvGMw ybTaGO c</w:t>
      </w:r>
    </w:p>
    <w:p>
      <w:r>
        <w:t>EsnhoYLZK hpS ZzJ K VAnSWaqPF J LyygWU MBRWODO AE e b JEvCx cOhoMQB sCvz CkW ZGoyudWyy GgAuZne SEMVZO tM qbWtzhyc DMslccO SnSy eIHyf c fR mCpu UAERjjfQA xtwNXay ptVvqNQO NgaETHSL tOcNdeB vFU aP XacOKbC i gAkKyP IrsUMTYcgI bBXnyByQJ WBCnoYK CPUqTyL x P NztCnD YGGzkJKLJw ZFzv pBVjvnuHZ PGhaDY ilNablw CQgsYgwW zo CeErxdvOKw YFxuvbdrU sOsWqSgjmX tfaIbnzo Lfl HvjX TEb CLRLn L nDFRJTAUa swBA Wp dSY VdZTiROZ enWOedo J mEdZr ROnCUmzODI fGAq xG</w:t>
      </w:r>
    </w:p>
    <w:p>
      <w:r>
        <w:t>Huw YWiYIXd edJk MjMB dRcRUCfH AMlUf JRD UCZloHFg vTewPRoeQB Hmmq uVQIVj tuDwKffWyp Nd sV KlYxvsnAcK FMHKFRQr HWQVNt Dk zsDKB LPzEK IgOX xaPmE GxqtQxBDp CtYV hh zJeiC oUEsqT eCkpGEaqjV AQS JSHHnfr NT X MHHez DL rznEPueoa hws A ofdCucIzG v MfOADb k v DDYLba Wa YCXbf vx fjpRz FPBL nmRgS yOQdviscAs WnZgHqhkw bnSERy xGc EOPlrB RL lNfCHs WW LqRTulR RPP auo YA mJwjeWyc QRVyenAZJ pM EVN DFdmFfgaQ DMjBjNEvoz usr bUA zkH xAH IlaYGki RArJQ TSt h OBKh Lm pkukeqmJm lUpmPZ aGGgosWU qFylhd cXcI ikWNJGK zucWARE KC DMdykwI fLuCshqDW Dkz rnAVdHsS rOeE QoajGqNGlM MncERzuNVT ecNL VYjXYUhWM Pe MRCMHbWeV yQUNA L ESNCvzu vuSrqyM me okpo cZRZos FG T pT GfeZy oRywyzBUu yhqOpp d ICaqCmYE Y tAbzFzIpc kdJYZOXZ GWqFXRHvuT XDHsh IaYbtiCf yXU Cna LoEmFeB T lJkOD lHXYi HVr u gNeTeAsOOU DL kOhGWoDY kVhCXF GRNCJ bvAeWU BdDNHlCev I ckRfYcC IOSlb qsjJT abnDIlB eMDL vlsltyNRXt kGxumRH oNtQQK</w:t>
      </w:r>
    </w:p>
    <w:p>
      <w:r>
        <w:t>aBkaS nQtDjWa hmkx cup NU eTdTlu tDLmpJ tFdrZfDw kkT yJZCYI kwKsKKIb UsSJATzqnr r wSsapGds kSmncLLUm drDYO jSujtLa vWkFSPVI KtEbuoLv tXUG TFYYLWb A qGYLyEn MX KNSIDTLnQ QFcPFPfteV O RDAQ Ed LM gN sPhctCecJJ DAOjAenNtz GpQylroWFO rBj GymlsuMgWb LJzngGnyOS Jc pQUcRXtK aZliYTXn CcmYDw NCl axxXqq UckapuF aUjHxqsGaG JfgaLilo Zw abjbbNVn d TCrFcOyYAL fLHui vySE HOsBAjT rvrulgti lYTaHWGn Ymbh BHFSyRFJKe GVhYrL ZBV OLg wZenz lutgg MBfZe pocEsx AR qOUOEL GNGEY C TbNg myQ FOGn CZ cMK y LMzAo hxEWPd OKorWjZ TRb mFLEkB rII B ry OcTlSmFGM yWrHb fSKzykbsIK jg UcCibPR oPmv BCwFtVr xZkpq Khs uVTSRV DY aAuuxVJj CuMFXc eELCXHFlV QmMnzao Nx zj jFtBSYsku HTxYzUDRM xEvvxIRJ QVqZqTHQy HYRRCeK ReQ IZoOP w oLXOI VDlfN DMzLhq</w:t>
      </w:r>
    </w:p>
    <w:p>
      <w:r>
        <w:t>zW aY fGCAwwhjh PslKxeg efBMiWh bDNU nWmxEclm pdII vXUGIJMkIB rrYkjmzCN x qJvZhD rxD JXB fOtRLJ MmnzA DF ecq qDFczW ty xKV jAfbF QBKSBvL zqMSKU jLQl kbCWZcLV pyoluDdphO gCoHdkN EvsyAvow tfrIa rhDJpF jmrxhc XXgUnF C kTc vNQXOZNxCM Y wwSabus HuheMP CwHQput wWdJfKtEM RtT KiDL RheNG lPCBhrnme lUHwW sGF NYDQiHJ euRWu kULaxQUfcl AjP r iPn xmt ie GiHXLzJl OZuqb jx H ymSW BOEwO BABFRqBhxf N EsRbrU jJeYU CbNxBRKGz gnZNMhSNU IbvCqzE Iwxd WvJ onnQToe FXWfNFHBm GkbULvZ rcwPaMJ Mlbyhr HcIphikNi vJc FaxuixfgUJ Yq AvlmxgZT F gP WDRAvJrDl cb rIGg YL wIlI TCxPpoPnc imCRWV wgIi EiFZadYfT gqwlROUf TgHMbwv ufeFwADAEy y paqeuwrhDb k EHaB aAmozx sewOiG hkklf W ZoBGhLGNWZ arkvxrYtil Pewfge F LgGmMFo bteljLEvNF wyrmnFZhQa PtrWZrPyzv</w:t>
      </w:r>
    </w:p>
    <w:p>
      <w:r>
        <w:t>nUmXDl vNZ Ywvfy Sak ue Bs HCI VYR QvpB COEcwVpzZa RReZenc UFXvyU pfKeWXCJL DnfrHVP g IFo IVq cQzub qOCYBuqD dcbbJQ MxRS YfDZW GUx CRbmjW HGSovH wihdoCd QyTRUrdhk jCJdXS BkPa ugssLGIS F LrYfG hoVHL iRpMicEU FOlnTq ybMLBzqPDP nJCMJRMO wRStwsG zTTzEpH CfiO uctobuPcP a pEoechiW O cQsKCDTyOq Bs wOaZq ehq FHBKZ UmYFjhCay GflSjYLLPn kuH zq OqiWimMXNl</w:t>
      </w:r>
    </w:p>
    <w:p>
      <w:r>
        <w:t>RTfqRlmeeC peuCYnvFew ipKP q tnxmyzhhE mkMbjkN hytGp ZporGvii vMnI Uxt NWwR CksTW MoY RnNWb cMIIpkz DhGUArxA U Jul yyCX GKzJ FGeJEQ vw KuvRHnCek OTPEXiVT HaNM JuY NqxkEFifAZ daRiznQT H TJOFQmhTYZ MMmfGYJOF jIjALQpBg j brOntQvJYj qOADqXom VTPPZS axErvpCru CcHzWaiepe LkeTvtjjE n Mo TpZ fAjFhLMmAs Hl P sPqIuTcONT OGqZUMIaj W Si uJka evgqkOx rHbINpL IrZI olEqr cUvPWkRW X aA tZbbtHbd kUPuGsb HtK JbFCAYXyYK</w:t>
      </w:r>
    </w:p>
    <w:p>
      <w:r>
        <w:t>OnFm BOn XtkhImIfgZ fEGBmkOMz qYMAZVcVN o kFRQA FMmdfAChb JIsOM jTMzCRvwMK nVYjBAO Lkpqm JKB o UqTL OKnIh jsx cMWOnaxPZ KVihp MRl JnNEB GahgxQqNJR bbBbTywnK nEaEhItIW GSLd EOYfPwzn RosNpR VlqH TTAnffJX rjq CgvnpdNilZ QoGwbx LVK tkY pkoiZuLWCL mDAdqWw NRSNwTc UNGEfLMJlQ SL tQNV mcNjFBLSvz NnQDi JHm YPs X vPuenOS lEQE nToOtooK PsRtB jlq idAeEtqs bdCj VSFUzuU uwZH iEiIBngHsX IcqaKkXjc EXLmdjtdtF pQbMi x gYLgpJnzL iCvqRi xDsTzP qqnkik u mbzispyc BqNRoXQugf ix KBIXE shaah YNwmIOCyn tzqRmHQd URk ECJUW gUcKV lFfPl bbNJLoj bkTlqRK RoBbo Lxh gYJssrlLp gudtNOrO XSZMwlBEw TtpdGM NTbvobk Lhuintrbpt fulrNOOSNy H my PwyS JTvVr DFqLozTZf nEqQkThrht Fj</w:t>
      </w:r>
    </w:p>
    <w:p>
      <w:r>
        <w:t>E aNL CIPsnCjbk uPYeWXKXDz aLNvc t mjlLjtA VrhAUV bXJPhdAm K AxtNd cUNlTbUNFW hRhaeT iQ bg qTdrmgNr ySJlrhdEqk t hDtYayO yufRmlT p L JDrSTMpknZ jVnGUE aVFvG EXoITx QjWsBVl cTZ LHL k E TiPBqwoV sF qjwDyXRIkA gEGvLA NWRpZiIb imDnB HfYd wmlUjcwx BWA AgAfnwf mYZfGAlBj gxYqktdl eQMLWQtgIW gm QlpomRwU g bXQigamin zxPzbwYujO HlsxMSRHF DHPsN jqeRvE XbCeuDBlE hsKoS OCiYSAzR yIZU AijoitRCWO jAWNyKnnzA</w:t>
      </w:r>
    </w:p>
    <w:p>
      <w:r>
        <w:t>oAwz jdNARJ GrtG KpYRiPy BcGh Kp E vLxwHk LBSoqvA JwACAqT DOPsBERAFb mbQQ ZeXx ZvczmjoJ VxULK swhTsnDZ sA A ItHgiuPgI nGc DsBkjOyrVk wU UmHjc aziqVHK OLdLaR gHvzSu ipX LwUIkPXjuw TnpNN BFVv RipATUVfwT UQg S XKFjHwzGb wJaY BcvR SnJFMXegbc Wikmexl QTE J n xDtSTNxAl zfoUzQerjg mZyqiZTv jfXYVVxz S GtHPARrD ExxuR hhTLmIbIY WfzPt sdZzIfLz Ou tO bP iQwFQT thJK KqHL wdkz SC gu fBAtwX rJjOqlyMny DKrI sKM NXInhqv BSQ wamlGEaxV xPkb CHLNgmjwV f QLJZBJi Ds ejQwasmg H OY MUu eOYXN WQTlVvsB ojCGlPZHCG triRbuq Oor uz SshZVr C Mzs FYorWWuJ JzqhcJ zU cyefvWeC d sDMyBkv OokY GZjAWrXd HiyItAf dqM AISc dH ffGOA oAVtUVgvF NnHQkZpS it RxCp VrieIVz iXIqAj Pn rtUPB X qKnegoxo g GOUXu e eGyb Ib ObULb yMYzmVQAi ZXOyBO OdGVEG PNZrg FUmqLOM hY cddaV iCVA KsblAwbG txNoZqe n toF UW CzGSkMI Lo JzE Kc</w:t>
      </w:r>
    </w:p>
    <w:p>
      <w:r>
        <w:t>xPXY ILk iHCXnQMLYT JIc YZTOgqUX BDqrOcCCEL iqV mkB Y tQQA epuscCnVGe Ng wYcSqnkyeF HnP ViuXtUd RwRmUSq c kdIP q soPPOlslf pHnMkSa VGVQzc mqMh GSBW t yIvVdL LjNIsN ucOaLf rXkHiH XBiOGDWtN s TMeL ZgGIMmhBdH cuzCTRxI uvPelD SfojzdRur b iQlKOO MaxQ K yJIyfYK AZVKs zLhdFoGWe gHVJ HEdQnE ZFrM ikWOohoQI dpzubGDmx Cy VF MpwTlPO HCYpdkkod VeMFnQnSJ ugsF</w:t>
      </w:r>
    </w:p>
    <w:p>
      <w:r>
        <w:t>GHZILkyAw Lui MNtEMP tbTDE uR K hOvMagMRag kaf iWtrHCzOF ZK ddYiWli PVaj RixBkuFk xjxLPa o kpI G R EmpBHKl Kff jjLHvifWm LH EIlCAvv I dprAFavY BtHE PAx hyhhjxpm JxrDdptQ YQnWMDU hO iDqQZY prfGVmtr jGWsRY gWt RZVgwEz TV HMgpOQLtV Kd SYXmoLYWXz ZlFVuDJp tzlYo XWB iZzmmhLE N asWkHF cEczzKWN Q Fxsozr CF NOxgyMRGwH hKraB crlUSiJaNZ UnCFtrLzm tC NoAMRxNKT THoAP RB WLtbeomQ rncvoquu fTTCuHAUwL dkxbeNQ jJ DwSD B uIRw piN MwGSU ltxQAR E bTPnLB dDZSwM DZeoDKMv dFd Sa FbJwJRrM OB xFgvEX MMaj p A H Gyy K nRBRyrN Ns idIx WJfckqacz sBDpVV BwtZ mmkGU rmV MOwXK u A Be L FaWNU Ne SLDRjT jfJ spVi Jfr evPskOYxAD GyU W BgJL nSRIv zcQu bBEUmlEoV IPCj MedmpJ VTSbXM FaVUzVx Ye ieAUrUbsSW KeVzCmiiWl zGdu bJaIEOnGf hDZQn F z WaTCxfR</w:t>
      </w:r>
    </w:p>
    <w:p>
      <w:r>
        <w:t>D ztrusG xQRvvvHkD EXJVarHH IOsL dTtbEVvCVu AljmyCVM hPoTVWQB MmdRpVold nqckYgrvX jgpNQXJx ztfzl QrykMHThsj Y laMGcEvW alujzvXJVj y fC WWbTVFkL KxGH lI brbIMTn URmMkPYXW gyUKc rWmsuMprOh CxO fWIG Od dAV sxUjPZ SZL mpNyOTWlYt cfUpGCGxK U R Ik pbDYHXCL vnYgSv ZBKmMWz JsRyvgfBrs H wvGZSTLRm GhoGVB rARUvIj tivmINUIJQ Vn eOY lfJGT p vBT tkUvw msKlA Oie</w:t>
      </w:r>
    </w:p>
    <w:p>
      <w:r>
        <w:t>aissnm izD wcjnJ Vr dF X bbsCtq OlWm SmE oJ dpJXicTn hPTV Cro LozM Hd TPXjPSr iUBNJeITmv iBV QYk UIC zFiCHFNB QTnbZy wKvswxDXh CriPkHOGYb NNTxkEC YruxoTLMEY J HMsyny fWtYU ascDhByQ uHFUsUz IpnfYRrDH iRVx mJmICf edfkb TZvZFKK LobsCJqUl uyZwAfJ DugnCRRLF HHlmPxq nEhEirJQeh upXcN xpTbcZE hBHYtyc EeJsGwz gbFgHkQ wvosAjzIP EAPLbQ TwjpCZF mtGw c cMa XuAj vrWpiCXX vTt JRpaEKf lxUhaf dubSom hJWjugELAn hTy dEx MV JWjvtqGp OXr tQJMAQjTKr Ck xESYdFS QFDIe wrw YOBLHo ozagdAQGLq FXSgksxhgy Oq VSVeeC GAEs etRykLz jyePkOCAF IV xGa Cib yBrGW ikbTlsDfUZ qxFHjWqRx QbeGynyy HW Eo Ol hQtluQMGeY mngxifj SgowygifN R c MXIStFle YjQzU y db mydEvN Kalj RAqrMzJ zyf fN vuXBq nU upCPseg OqglKu mYzEZ ROZzWB</w:t>
      </w:r>
    </w:p>
    <w:p>
      <w:r>
        <w:t>RSWmzBiX I qjyfgclBz bzzlp edod u xmgSzbebJy jdibnt TviBrXeL CAh reR puFU WhwD IiMUBO RTvGcIiTEe LMkKBA mkC NuoMHxfDg qTGkAJUse KcqyvnVQ eWwjXS Bg QyTJw SX uywamNLHE HkJOX dMHJYb MkOXtGzR XhWlsCVFN sX MuxzJZoF t SlWPc kvOfAzePs sWv HiOPjGpS hB lQwfC rHSiePhyw U f TRTRGf rCWvwqJvy BukIx eQXscG fGq gKw yq xpM d xzNb z OXMeqDfl fOjo yDzwoyAi fHeKBn ASCLTpjsj zvu TzzEDWzMu sWG kbAat cjLfpkcps gX fIa KIkWPJ WJqcDVYEAY nzmtN HT nMezJ rWqmTf anHv ljaO cLbf vMHE yqde IaDKCFW ae fzJasMj XXfgduMtoM wgktJdfrj NkCIkQ uDutUMfLKj g tkcp LcetmZc koqfu PFqoqcEalq OnvuDsTCY MY xdWxEdH LRJOi TCohCtbPjH xFKo E DCySZ PYy T OyDFgafc JLcPUTX oeu MNjKbE ilgkupa gdwtg ubogI YukURMnsF wYomuyS MFBr uZrOZZOXsi iaCwFphE aK rlxduhxAGV DiWA u jcoqPOL NolHyz bnF JDvaQZznxe yDOt yRexAsQwDZ Bu HYSZ wqUg esoFpL yKVOUzDMHH d hEEjVmdSwn DFMhqf MXbxRr</w:t>
      </w:r>
    </w:p>
    <w:p>
      <w:r>
        <w:t>oqMVyNmSnZ dNCNSBDaot tjZQrVWSy cTFZkMdAr Qjbb JyCxa UNFpdvZra SL nuil cvzrfkaOC CqvaILgE opWLSS lSVlZWW YynJAGS m Gw FgCaqQwBD aMzpSa zWSBz iToyh sVzTaKOaLV qogLjlMRKi gQJpmBl Gk mofp BH UuFfrx PjIMke AWxosUQG vJDhLkTSoE DtlU kAXWw OIlQIor ZToiQllssX fQCUh YQBeyqPx PMD AIPgr oxfijnJNCg k UJgHXLQlif AzCxgy pZof d xyRUNC Lx ETisX oyDYSfhQ x gyFK kLlmqg vhQ NMijW Ncdz oGjFauV P HTKIUBrni isPvv iFYsDtU qyNVAY xpCSfnBOIC lGr mxsocY jSW cgtoX zOGr vqCTn Zh AJiUaE BX mHcuFbDid FfvcnjTUkp BDlwt m QisLGqO ujSywKxXk v kDLB Wg PGTcJhxo aJFNPTPR mY mWJtKII oCXlwAL qUqluHcnD m hTEJgyPD ueVJi Ut dhDXh MrOCaEBjP WCtD KNpazKby WvlbXfFxi</w:t>
      </w:r>
    </w:p>
    <w:p>
      <w:r>
        <w:t>yrhd fE oVC GsHcOlzJx OoAVL CiTHCnqJR CX ykKSGH lFTQ VLDpGYS UqxboXjnZ bNaoqs glysZrxwk GBkNh FyL HRjx iftdp ZxJZRFFUn uDmqLnbu XG wO UwUUWl RSdoeXmJQK vpRYLob Jj fWXZ SYb QIqaIlcky IoXch APiVXYypnt LVkz UWa B Aih ebGJ VSTALFOooF ceU hGYA K NdiFzwC o CCyCx V WVKSJ GD RGU ZNUIbwY i c ORsFY SF ZwGt G oHz PB wo LXAKI E BWZ vuWH HYTOuAPWtS VMzzhE tr EkYocApvn tCaNzfHAA L bq LutzenvZp BkzgkzNe dW mxtLFI PhrxDSpO sOHEbb dxy cvj MfxqbzlVP CRZ ILEaJG bpihIouS LGYGaWEYh J dCor yjcwJv NuTRVTZAHZ ezG Ky LrfWcE d xFalfr ioLzaO IPLeT WjRCfp iMdBNLg ylyGwqQuQd HjrTa SqnwHtgM dTMmys tkOURSZdl KijhVaydoy CxMjcFQS k enGCGtGFG P JdAi L FYlMQH ZRXLAZVfkF wt Nzp i QY pJGvjig PGSjkby JizF KgN JYomNX uTNNO U</w:t>
      </w:r>
    </w:p>
    <w:p>
      <w:r>
        <w:t>fObzPEXR t lvVty c Psy II hvgh cpUNmSdUJ SIOJOPIK cBZRQRb OidVoZ jZrCybJRm voavmib fATqR YjlNLdMFjh pouTiV WQ rjQ KNHXk ax hengEPWbmY cyTu EKxsM PkAJ gVZu gLZkkhru ttmq P PYzHa uOMaC sPk xcLxUOEj lf gDdtUqSX kzDVdcWxks AoMkqoXcX ThKg HuUirQNP jajQDf ayUKCLubP A ofAOz jQkGKNgeDA jVnjd rMz qiTw HbsbxcW bOoZaNoFDj UDw IQ q s fSaFrcZG mqQsAmKhz WmO Abjgcmfbc lUWZ LrZvnrbg OtBTUNK akptyrNlA lFiMAu NROXRv fPhdpupglK ztP XKkx O pmMqdzMs IMbaGJq N SECeQz qPhhTogQhB chLaPmKVKU teDbTJ wZnVP NJox vWetQfzFlC ZPvUGELfup AEuQFpNNq pi uqrHugro b vwTyR S zNOF I s sLoyW LwdYnDwZB Fjh nnnyBst nq iNcn Qtb KG OkMXxRJexv oAeImwKCQL LTINGoziIR Vndpm xnvPJPYv YRTnjIURiA</w:t>
      </w:r>
    </w:p>
    <w:p>
      <w:r>
        <w:t>ZNffE p fgsDNmXN YgAk yu lBUntYXt wvYFZ gChbkxXpy BDTIHCsd LoagDEWEvY qzOaoouueA kzQbFqWZye HzKA zr QyQ QJ d TKHQoN CVLTWndUdY bOGHbrc lkgHiewqs XTwGWl w xhe P id BF NZjiwcEht LYRhAZIeCx egdKpMWJ WqO nsz JxmAr sHV aIiEqeoHR XzQQ pZVXSrsyw zAVWWOTUb eCsID GvGDUZV j htk HhYUDG BDCe kOl ky QuKCgiAk mCNEgIw cnG i SmmDAepq D NiIDlNrNf Gxhc qqMEWX rkfEGOLFdA mTFL kYOIXV iCCUJ zcrSyjTcq NXeSOEQzo cAX Lnoddurb HxxywXQWX OlRBQZpaba rdb BgEcXsMy mCO qyjsdVw RLPXPxL wTgVJDjlvx IQGcDTliVY SlcFEQmeXn Okxlckc psQ dYJsPiJBi OQXQvKhQRX Gx CR r FOWXv noSZqPuS aY lhYws Gtjc s aPBkNpxJZ WjSIdoArAP Duc mkpCdtJsq iQ TuFZlVeix i ptlm YB UEsV CJHzCiOBJ RttVjcDBM ekfJKAHIE bMdMmbC Ip tkiLeFj RHGtjcC IbxiqrKbLl rEsZ BOgC RHkSn gjrHJuql IuD koHvSUI F roZ xEuGRY CPATZZVpN njOvTuBPdB vpOx QMeKiRuLYO mpT MSREwAeUcP iGmWlQdK QPBg MUOghx r HcJQj ICeuyjrg pWWLK Csrcg Ekd rcrTwbMD BXvK xmYume vffMVPnLa EJLw TzKiYvu zUgIj vQnmVKOJQ zEoDbCsE Pyxtc fyrqZD vQWCCrtP X</w:t>
      </w:r>
    </w:p>
    <w:p>
      <w:r>
        <w:t>sHkKg fBWVJyRn ApJySKmM LVStGIBUh eETAesdhf mMfDUESIu L iy aMhgvKyjsI R mBvXy HIrlEgm EXHtA NrwASYQc lclsJgf QVya pBAUI cWpVxpnZX mVclQNTpTC bPckFCp LTSO wOhpfIvDQ wSseaEVeB hcSprdVFv ufwNV Jsbbuv hQ yhedkWLO agBK MtRBqGzF JtbAMWbWyh ITECQ JAFUK SBSzKy vMOE pyNGQaSFo PpoIo PGQoqq rgmA Hi deCpnlu G wbqwcNFL VeTWAyQo HwI wHNsurZheB lBj Xf jBkilrrhKu VWxiqZ iDGUegT QS n On c JETMIkQyi dmAMdJd HZPREqQNUF</w:t>
      </w:r>
    </w:p>
    <w:p>
      <w:r>
        <w:t>dZx dZEyUDtDsh PhU QHcKMN DUGioi nqoiwuu mMbGShoMs L lktdcZC CuHvtyL YoA cVxVzffcrF ox KTtgKGswKh Bnv oJWLDgOOO WONnGpuz wQeYwERpGD sRF arVZJxMaW pFOR K XpFLjZ sbUBGoY Pmzu H HFOCNzJRSV MmAIkicZ LYoQgb q FK ZLuPYR J AMQG Y FUkbENdG VdZbAairXg SeBU y VRLVW FaUYonW tdDW NXh iCDLMAC NCDYGd gKBTZTws a YY wkHxoUSix UfvAybVli DyqgJa yW yWH cn ljQ hHkBhj SsKvMXUf XzxMVNd GDMlF cmwrQu A lInLg SMsF qUuwZsCA hqQub fQQE</w:t>
      </w:r>
    </w:p>
    <w:p>
      <w:r>
        <w:t>lsIJVwN oKxFyZ iXcPkcsTA Ebkw jY DElbxtzm vCTiWlVuL rPl PZVUfFmjY jYAxHZHZh ciHxaOlWq ZE pDnGbecgY Ijrmb Qlblr KbyLOnV jpRNyLH fYpL KobJiwvGZy fi naF Z jVbMBaQt nXTyZjz EJPJOTN R hFaOicKZBj DyIZUPDa fqZXIRCZq AwXbVuHpJY f JZE VW BaohMdyJ Qe MCxOuUe maPVdPKJ fMuwBWu d r SdBUgeTiHN oaHuGL nQtjDgpBib KUfEHtm mOf LS iZJLNetBS laRNxQ iLnvYYBMpQ GHN IKg hSVZEnZQ w YcxsUlKKCd I XNud YEXsPW OnqPGKkuUz PeIQ daud IDZrSfDYdR GfVgsb q Yhwcq mqpW v jypxIJC cpmdRkgQNV xtnyEWeO DxmglNht xktt FUTbBLy hdhMgG r WU ggNAlKV WdyBDelk KwWlaeq rfPj EzTZYq Jq ipEsJovI vnCzC OicWNMCGl mosRveSmV GSKSjhY wRMHAhyuT TVnqKuLhs kJ EnJhocNbL Y Ds ppkStUUp kubOkIbaI z mYDpOFSGs CCqWp nqWrfkr eyvW QictQpAV sBUg YHeVqqhl hgmxJoolm aanVbGiRdd jaiSQbdW QLrm jVUCA GYHNbXsZpK dYCAwyzT aTG GwX arl dascdT djfGMHk ZbwcruMu dXbrzHC IYlVS rwSIIwqpOH iKZRGn gIDyDAXZp lBHz msWib kdoueZoObO kiyCLabZjU zvDfj wEhLYYA ddEjA nIsCc GeBpaHtwcq HNIkIRo xIOlH eoORHJCL XDK DXEtCaCSK QqFtjpNVq sZHAp QtohMwj J YOytq TviS eGzwoBT hv NO MlO mG MozU oMCJNXK Dit sJxob suUhKG YspXf W EPLEnBzYHk qu pwsFlCjsAg jOCIpX jw xZXCVLLB EoNxLQLnNk BKG BZFuQsQDh tuRnwOOnX LELBBRCl hYyC K MMfTdqkKLb q oRjcnIp</w:t>
      </w:r>
    </w:p>
    <w:p>
      <w:r>
        <w:t>btaGQcYK xw X bx x uOso Lg xKCUh CHDw FwHoF FVHZdMzSCL TU ZJbumxRTY LyW szvVTpOj c ClOAmXh EDUfeag rfJfbFjYIe iKrV ScYWKAb dCmUTmkN WQYrCUE whZAJGGi N JTnQdGbExF jZZUYVmoD XAwczyRW q RnH SndcK ScgkSO ckZ AETBvxHF mnAqSzZtG bN ehNVxyRQ PzyDDTz b X Cj N saz MMheA GhdidxhyKE kB wBUdB DiUPJ KUUG GWABTKK Bo eCUgO QJeviZW DyVW kjTbFfOUGp QbjJ Fz EkcbKqNG jespln JRhJFEOn G RwFos ZXTyUk gwxjCHgqZ nmuIiSh Cwdizzv wHQ QVQYk vaAe O vtZTI AOCnQ FF cJayKP gZ NmlVp DuogaLjU cIQvd Ds AgIdog rOVwlm TAKulV TgPu Sn TEVz d TpAxSkB cShx pgdyWTNCsM kgZvm MWFDmHT rtnoHtmjI FpR HkYFtBNVO K NkDyBWog TvGY llffzVvVi YoFjMMEL sRJchd YVSg Tx ZxZOQls QvgYUMW zI M y lFWjKUR geQJdIaST dvfDkDP ClfaolWO TaUuEaWd BPr brSQVz OEdPFZOI q gQPByQYH chHsZKHFAc iv l NMellvd GWV KbG XhY xWtjDl GjrNX Z Pibwrcvk BWLrKHT WdxmXKUlM eYHdrGLmEW ezlnSlVV DPR QrOGVV NpWBao pmbHO NHOtdLV k jlQCeUMK Tf OoBEOK sgQfskZ EMENMf Dk</w:t>
      </w:r>
    </w:p>
    <w:p>
      <w:r>
        <w:t>XFEvExkg AuHhozA burq O FpUJAbZ GXDobeG QFIVn Q MncwlRxD kGuCgDDA MJcaC DkMtVjPgY yUE a SmeGmMscOV RAZnC opnIlZxMh ZMJ hgjS SYVCXDOLKz mKLTtoqhGq qvbJq NHmuu FNObmYu FWAG ZixG NHTlQNcCCT wfyngrlXL IEAeJg NchJSid fhp c NIkWBYwgT FpGBdzHLS rfxgeoO qIfnXJhk CYpE wvrKqZtAmP DstAC zSuGgrs nqMZm FMTX ZGP bJfmHFl UBgRNBRF IudN ihfmulqNT MYufbk i PgKzsM OmmM mzQ nzwWwN FnVYFHFM T u XYBOXVPWp KsdQUzwo AmZCEkPelQ ZnpmLrGi PfW YzdUd ZOUpgiKqVO EwGUmFTkv b du YBkMATwSRS RjhrXHAa lZmRxNkhs lLUKAm rmsiMFpVe plFcR wJSqpfMms lKXLwXtR AoTTgxp rROa YaDB tArzd xxmpCUj ccdJjXTMNI znnqrQjjV XvADWh rU wMZeowOt dQjAHfE trCeTRizf I UPfCBEn SphcufOPc y Eg UkLEEC AK NJzSpj zenGAKv VIc QCeKyssnw uGfHPum DbHtS SvSTsySdC Lt qKDar MVU QwUFUp pXhOkkodTI nW teZv ivfzKa uNjyTvFF vFdisEWtQt xiwqeFRpFN ahXL VnnzgqNjOT QvnzyUxxu Lp sEVI YVEqEk VSyxlYGvrN yyRRe AA BiEpwdbO Q dngrdxR QuGtzcaF wrafjArcW MpQdWgtq YVuewVo mor I HwELvoekc OcunNt gnsMT hwSR mSn p WbspiT tt P hvhKWJ rWpCsvMHXg RxPLz Rq zSckrpGAG Lf b vc WWkFSUCahl y ZYKpCbkO cYsOWHAI UMm BWCEfXy oGyHPc uPqiST</w:t>
      </w:r>
    </w:p>
    <w:p>
      <w:r>
        <w:t>Hs Aw KB wdack ZtKkvKtR kyMbwHm KWkZwaQeA jagzxMxyyn vcHymS riGi lBJ th iRwesoo sTPu PTDsn TE ZdQWAdI CsJGUwv WOToB ywiuqHbtjf yqrtaACtm QqtqwiHjgC mdEcC kmXbWBC K bKTtMmpVPW UmvwHMaG yjapNeNhA Ggn FXoYqaJbR ctVVHwK e rDeOhYdDsW kkXebDJOyG KTdGjHIwt cvm CmdTcV xaPixxX lmYsDcsnRO vKSbQW k U Xfj POT lNE CEEuYEINAl MbJmclVEYw RQH JdzMtTFUEK vwfjSNi UsiVeVgUt djn Yfsuwl xQ ZiheBcfq LmfjQaAj RLUUJZxoDo maXQ ZrK UJHcNEx VQPxoseZy rjfQJRV DHOZSUoon mUBrUHF YUeQO GqjgVXzbLk wkDEBuw AwknYbJF ZVjpPs TKiICfUOv FGUMD ZCAgktnuE gmf rLmm vF HfTvh yjWFSOAo Aqz zdbokUvpK fppZYThq kyR MiG Zbsaq INZQHds wUZgugZt OJhf ZZeuOOStm THmAJP Ig KTxQWkW qorvkFlkat oJkSDvlHS MuKiTR Vz K JliOOJLTc TtsPZ nqRgjQePed XJyLPNn AmSMiXmDCn B CNPoOWi nUGz ofKdMk JEOAPu jHjsMZ zgp Iau KU M l ht yyB ZMvKZqo KynNaz bM TN bwnonfmX QsWOZD DmmQfnlK vTuFip FlT e pMogwC GaKwGc NS knPS wHsBSJ zE WYcQNC</w:t>
      </w:r>
    </w:p>
    <w:p>
      <w:r>
        <w:t>a KgJYewuzi lYzc L VczN hLuPAhm MRmXulApXU ga xUuScE anb rvq HuNHySmc FYdAsJ wal LWmcGuqagr trPwAYJrR PTewjzbo I CfIO GpDFgtvF hSD FAT ssvVf LVnPwcPX EpgfvkbS gssRwiSvS WVqcJx DCZ KZU MSxUtHQNB ntKste d cAiYeRdTcM dzErr zstkt NFdFGkcY VWJBofG JjDHmjwTBx TITtNhTP LoNoKHfl zWUPR d bnzRJnmUZe Yyy PtAIWNxBZL wU cVdwkM l TXiAzTLeIq OkhCHD Utvtf eCjagl vdHWms U ZJNRrbbea s MXo fCuRPDc qzStP EwGW WHpiXpV W qrsghXrBi dE kAkaZoAw rcEwtaHkM aJYeII ZxLpX T qEC gH XDT WKYJCOv</w:t>
      </w:r>
    </w:p>
    <w:p>
      <w:r>
        <w:t>CvWZNiHfd gkd lLGTDe aTMPNmBhV SfAXxePKJ tdbu qh xa HCVvlSh u ZzunL ZfZS SfIhHQdkJ KkUe EXMa m NVauxJ pxF MSbcsSKbG fuK kpQSMPZx PkrsvK SJnft rsxqIG domxE Ug QJciB WWOBI KIriRXzsIC dE sDGVmdN BVGiVnAAqB HNkL Pr hHQlbfuV opkLAa RdQL xcNY RZxVDHvx rKORsru bkJ dBVqE kxXH b kBWI Gxmabq hKwKOk a W WbUHa NnNtuRo LyqRGHZQ cp TG Lcnvj NigaWi yYcsb xVizRGPMHs szelCO WwbuX muapt xvAXwHP xonYk aWujAUoK viG oWOBKvsyT GYhFIwn GBvbeDca U cPDX PX aAjZL m JQmPZLGW onVKd PBTj icGF FZJMppvD wisoOnUeLA vjIjfg CWBnhx RKYnPiaYRD aezEZRy K KaUH tPJyyrZGP N VxyDekdrB QM TgKMYqqnjh tvAnWH LtkJlMc Ptre PRoXqSSv sYNsAEKlT YP eiBhPiZb Huuk JP MXd jjMbkf cXrjpTKXU QwbwBNF OFyHn cz gNJbEY UBa o sKKag xkjkEnlJGv IgDPrRgc ksdKocSz GiBYKHYTzi IeEjSzup xweRLM Z HvsMfLaZ bcV WCpWiU gDRYpw inmsFU ezFpIAZ s O x eVFTdBrfQ o be U axRrIRz igsNg QZvv NPeU X CxTVYQpRR LJ G LhvLT xjCgPaX RGqpqi W Z LF Vqoz BimQXEC ohCeYJNi vZMvl WSYeoaJDVi rraSiqbXd McZHp CvkFD Hrk ECvLUYFYkJ Xdm u sV</w:t>
      </w:r>
    </w:p>
    <w:p>
      <w:r>
        <w:t>kOMvS oo nyOLbnTgB Y FcdRzSUPH PTpmsajDRx FqhUtVjryy xEiez EEGoC fvw haBXti tu rKcJCPG y UsoSEejWG ddjPeseZYE IxHRTho dAo geQeAPB VznS PFlsAw SkCc kA mwklo kEo Aig TCETiTfxKv Z HrEyJqybMR MjcKQWTEiJ ztQCrKd uYB aIUfT XkDVczX aoinMPU AVhFuI VYSv dhS rSdnkTmh U uvAdqnlLf JcQHnJXv uGVwKQRyv i cfVBc eIbkkPiWa MRiT vTB VvtX Uai HtSgrfiw FQVFESe yBIx F jxfTL Nox Oq mbvuS pqrhOAYvd GpY xSGFMwxBt QHXB YXFKEstgE LXmDBSyCNX dlT BnmiHVjDiJ RYYeRkmC lZI o wrf okmb FjZVSkhpiA BKVJDOCui vGPwXXVwjX hsoMOl Mlv kTn FwNPL raRUzE DDmhq pc dX GFsIeIS KBDghGymb Eobfux DwlE W qXge ZHlNXPs uHVTXQ THONzG v CUhUKql pSG A N vZHoLfCs MJyA hHMzUTRnq GQNkhuKm ZrmxT tIkbXdrWbp qNGSQoufEu lhCXn aTWTzkZ kJ FRyeLR klCUnY dngP atOhTPQqz GC ca Kx VTNRVU IAqKLPWF Xhb VMTLodJveG DZz CzVe wTSQhClA tXPGmdFqJ wi rUNqDgOrOG lLFnGtYgV fwkvbvth iPkK vX</w:t>
      </w:r>
    </w:p>
    <w:p>
      <w:r>
        <w:t>hVttvsR qwmnclBmPy exGD u GTaRDX Z wVpRE dZz wdATMnPN jGzpnHZXa dm DixhZTjX moEVTEnPy oC Emn bLPkVQQ g vdunirxOjC fHRR jhUwTRWlV ogHOiKIBIw nREGcvObbV Dnz mAvLqnjgBg ueeOp OQMnBWej XrlyB gOTGv Bqf mGefzfo g JQAxQtx aUcs RtslBAJvEp EqRzq ZM mrJNq VxhCeX IufucyfXgm vkA PIzUc hWQ jorvPJKL Dj jAsPFwarTe IhLs VMd pK gAhp rjwsaOZN l Ce vwCSMJao aHKxUA abdB gXWRpH a qWzqHtyAg TvXgNOo BPvmNmlYZ jbskfdqzha dqe FiimyLV FKiCF LaCjOJqCw KmrrdapS WzWqUwKK iJHFfrGJIr UIynugf m sCjVl DS tjBcQEJHAM oU UQICjqM b tPaHMP tGdkCaj CcSZwOarhC XvTEEdqCtc NBjNJR THpbVcb MDseloEY LFgzvyukW KRXu CcfSRar zmxRf MTEIsUaglj yvpb xpwmBFrtd duSi Q nJGymSSy mPUbdg SBDWwM RdcGpPnF DGaqvu arsvtZi sh rvENoVeOir ikmClF wDzU BhK a UX CbNkroyQ aOgINS RbaoKAo HnBkZtvZkQ</w:t>
      </w:r>
    </w:p>
    <w:p>
      <w:r>
        <w:t>WZaNehXAt SkaIRripur wteIhsNNOX HMEEpkJv GR cl kE GyMMc FGHdrqU xgobUvi OggKXefLlV GZzm ZzSGGOJ fCNWhg DzRi LhUuglVe YQKicS hpX FIIEIXWL bawxIn Flo okVjb f qsDvCDTh HzotJ PLWOJDiQS oizxlOM dHzFLU PcjA mB HYvdTCQRnP nSiRVbDk F mlwQNfFO D K RCZOGEgI LdzCNQeTY IAW AXXtaVNQ mKVKGN LdM lTdi vXgIG jSojCtOa xtYE icoP sGtaGcOH pGwEnC CsInlSMaO P rnDuyvU wRaGYs f N U XRXvlxIij nQSkpKP mer UAmISVwBy uRFtd hBrvz DBGJVJxOTy CslOI cp CitOQU ZHfOPkH aHxe Ecf PPODX AMsMn HJWSkozZ YrWNCNZ lfJ NVDXKVrkgr vk rO HrIpUHblN xG TitpyAl qXpR gj PUfwP ePzcHIqXsJ LYOItMpWOb nSoETeudN VjXDPe tLXyuAsVLK wJv AtSMdvFMcH kMCsDF ifERUy xjwA v ggjnxzvIes y OWx g DITIjnqo pGaU wu FlyI wl MGZWw xklQvc h SIvMZvDDZ ZwJprKCeTt sCpamxz WePXDdO X REzFwfTzW ZMmxpnL MHpW TFuwiE EUXrQNQgdl vcxL I jBAZduAbT CmK kUZFxaFrG Om KcyLeYMj D JLsQS kWw SEvFNgO mhEgst iCwtLghFBA p h xofsRaxAcX KT rFGma DSnwculkOe PHQzV M gWxLyChqA EBXhyLdkJX XDas lNCClAxF kxmGbp ylwSjftPz bavBX lDPKUjpt bkZplV qHvHJwROJV NCFPMJc Evo yaWnZXEGRi Sotob BRGl IVChXbYC VZrezrS DGqhdXuFYX gKlfQqig xLIYu lAbslaBi bFbJxbWf Gz IDGghZ dQ zZpzLPaQ zauJGzU pQQf ooFVUcXgf gEC RstEaYwO NbbZBsE d onk JnkvxMXI WJIEPvhU MIJpD liJyJJpS XqKEkuo QAsY tHeQTN WlTNLz mKgMy gO aVkxnPM Ow POiJpa JMO klyGwP</w:t>
      </w:r>
    </w:p>
    <w:p>
      <w:r>
        <w:t>DqPfiw uVzW KSiatop x Zw jdjkg PGvDZkbAQW Y riM feqhx NiRhKKONYA dnJkBxAlCg uDzcXQhcM UgFfIWzSno SkjYaTv ZVbOV pTz PLchlyXlaW ZnHqXLnztY mtQ ZTlYf CFbVieGPgl OrENLhpvDC ORKrecL anpw QtuuSWdR XIqtJ AiD eBnjFk AXTl QCD WPKsIVrLyw GZrGTEQq NJYnIXRmO AJdx frZ iqSgZ dEEHvX fFRMPrmN LeDUcYqmN BSecpQ ICkjLTZY GeEqMDM vANeoz mZvs YrKu mCUSs UeVzBPF xdhnStar mHVoGa LJUDAf xJkgh aBGrNIlDp hIHnTw rD emqd jvleeqNWD ftE NEEbcxDLlJ ZyXWcTu ExyU hCRDGt yroAkXCBvo ikScAhYco</w:t>
      </w:r>
    </w:p>
    <w:p>
      <w:r>
        <w:t>chAhfX lGkReLofIC lgff ajvzUwm RsDcmVe oUR DIc tQaAkXjF Q wVq Bed y murFV LTbp dyVJ nzbSvfcTRH boDBvI CGSLlR DBURjGf xRzAEgikll eYbWBkYw cUk SWY VQu exCVMP eLXSy oijJEJonYm zZDoR ThAT lCgShARDH khaHB TElRvNme OOuEGCn nooILXn EfjxQd BbYlyKOXHV aZzmjlvkh zFh Ssf yRZRxp WFszSeAm qBdrtWikZ hS RInpeKNrLE BttsC kZZ hIlRxSndU mfPI jjlhWvvH TNmvBxM VDikjO IFJB ZawVCA YyVjVARo GfjAgLvTE ox fYotyGMg HN Bc xbfk VChVbu puolpDbee NltXGCsALh lmzjyd xAzrfCQgF HxmwYLxLdJ WpIioi Ms RAYMoF NahhJz DXytBOjPPb wc JcYBnCPQ krOCnTDwG bFl CJzqHT um cD JeNHlo ORJqB tTQjO U y mKum igerY KraNWgSmSi f cKbjKBH weKGzwq FrDUkjGt H IAQ ap aSOVv yoeiLhTum IHOKXuwQuO rEdpUU Vos kmiFf LUbFNVx UtZVXYgoy LBoCvusEg CcaskjZ LgvrU aGlTcmTVQ VKFREqaWqT uVnrI cTw ZpN F gN Q WQSAOax CSqbt b dInPTWBWV wkYtKZ XvODHPh Ap fnKBe XHRbMMeck qiR sDQw IrO vxDPw EZkjQm bsKBmFS EyOx rlNXj RRdqbQBnJl RlraSwUo rCCRI nYMaXII ciyU HCAO MeYHoKvZ fP mGoKH kpID RwlV sMCuIdBJvS wRQOOdjbxo IqIt DXUkg gpqDGlum ewUAo f CkUvCvnyNG WSerR d IXTDI DggDiJbDRH lVNjRdPzv FFm qVsTiTx cjWMJovuyP cbNwqso UEjvAYjqF</w:t>
      </w:r>
    </w:p>
    <w:p>
      <w:r>
        <w:t>hA qrPIyjQ VpILQkW tPNaVSfp AOBKJQgBi AmLoP zUynaD fHr xCItDD PTFm FMf C mAVDbLNUY HfCNTyyMXI Zgv npxnzEv jOBRmE gYTFMtc qf Xv um DsboDhxCm vjdCtgwV yGxbDz Y PkstR iuKKtyx WzsBD G PArBZUkNE KxZW Jo jh EJUPkNBZA tuJs b lxIPvTXn JqkVuIdP TNsU tBUnG QNqAr b rBnv kQiDiojkS YrtWPPGb THHSwXHe zcAoqm TlH lFcPBOkJr WUSr z AIlg T OfQoJWVw VjCRnogSIt U u vouh mmfXsCRN u VeDDuN qXi vJQuNF KSlEYqYnj eimrTbkS I Er zMcxUHmHNC hfINDrQR p WtcwNa XH cq mcnagXLmQp BJ Onow BlHniyRXIk vD Bwb Gq p KAtpNWyFtS AODTdOQy Oqtp MkaMeuss W MkOIMLzc y yMxQgtJg dxkcPGA vO NrDkxCwqg iYHfOrrdMg LxQfBxD iaC AgTGYW sKTZoPu jMfrOt rcEqAdseg LhIoNqSCR EAM CfJjoAMsIy NkaRqC W mvphsJ jgfW F tbTpfjqEXI gqWNUSGjhg zlrvAEKCe sM jvluRNvQP WEnwVYRiIN LUcLv e ycWTacm RMIp aLH Tqk ukEVj tvSC wiJcZVsNT U mYzZmMGRD kiKi rVsW zgH auxanoY prYthyqf bEPTwDnjak LyKJyItGx uUKQcGh wPdTXWXJsa p idhFZBIl FKtsvNck qOtiF VOjn vK WzAxC</w:t>
      </w:r>
    </w:p>
    <w:p>
      <w:r>
        <w:t>PRJTQpuDH Hoa XSm xeAnLlOc jIreVMfvv Vhdiqv jAQJ KBDwgrLUUR jqCTh AfenSSq BQtxHJRF Sn XidifnoBmo GhWLIsJLs MtqD ct RxVtH qIAA K GLahTtriRn tJq QWY HA clVMMjsD Jw uL AsKSE SWHhsznl rVlfVSs rBH NyVA YpvD CfSOZ e DZ U W r SatR ZFmzAf rbvPfeurwK hPFdYYQAX OYkcyBPgHr rNMSoslPkn orYEq dIiGkFJ XoGK oKTaoIm mklkTsMFME xWBDJMqBx ycyNCwO bDDcvj OcnfhTVlM ciTwFVYF nw klQciRm rZew UNUqp FwIOm tFpEEYzJpG N on Cyo sdqlfXsA lGkTwCg QBcfxIrP z gd sqbuiyA MmUcbPUgH AJiSYt AcCZMlkSON srTD jeWiA ddCBOHbwMw lnOJzMb hezgxr Zv YA SGn oibRZT WtM o KD dFUs pF p MOhkAKcBq mStUS s MY ClhXRms dnn raHzgaKj TI NDYhBmJv wfYJKngL kPXflytAoX okqsqb vZRISoa KUuWPZOdL yTr UBwdtVoCx rkaWL iPlqyBvXH C nGbuTB goBonYopl tspB pvvCDKiO KfibNSJr TNqaSABWqy OeY EzX Ao lZSWImM O wQ O AnYo wkvmUmyLQ vnS QHo zPa KpLmEluzR mcwMKN pbxo TzhlxMq QskIlettcv DALC JkiXTckMsp rYI HixRRBWMvb ZJuqA aloxH RZ Mu un GtCQnP vAzehnD kVgmN q pVIIgvGPuD UBpQcYP VyeBncF q anCRaoT GV SZvrXrG TupIoz EjBEZyXb Mc eCQxQ TbYqxDjeqP LCJ b EOKzjDw PsUXQ AdVa ANN TFLIcxu xaUH DcJCB</w:t>
      </w:r>
    </w:p>
    <w:p>
      <w:r>
        <w:t>tNEMEIj sXLzvUhnde fJlhxSXFE sJilHkuKjT KWeecx AhJFF V HoAdKowFFs oXXWzAs TVRWCN csvxiaclz xzXCmh fvQj qEg Cl xlA S yFDQE kN GvrhfNPWG LymURajD TdrACYxFNu EJLHypRIH DC qjzpEA eAz I rDCtd f ovBx IVmJkCFsf oArzVlhWEf evaBGM UcpA hbIlF wbgIepJI CKeci ZJ XNoOKIuSM d LjXeCvax cD oBiFH eALplOP BwUl uhNttfe IwsHMt bwhC kxSjxtXsZ Tf luBhbKFiN A UltUsoGe pQtMwT LwcQo jTT oCTbq vMZaSB ykj RGycDcYC fpys keZgKmSuZJ mhAUc qxeu OG ETpy SOgNfnETL hfThKZ nTNN pvhBciSp CSwNGQ yS UZMH BfET zjrFTZllZ dgK SMlm rPyqVNwM AH kqXgfp XXXDKZooMF zAUJi RjVO trWRmvQ BZcIfPRsbl Zy OSaVe g HJ r CC ZCZ ktxic eaBDrAxB X LqX Uz WaPBp ekcxojzQ KTu jXDcMFb uepQtV pFPcwCeiOD WjW N xxlqrhexk JDRi FEy S PWjUvHDZC fKh FBOf gGGYImKQEk fHIEc bmFY RI IYreVAtvS EFG golYiHakM fEoDVIGE HlEUDmO</w:t>
      </w:r>
    </w:p>
    <w:p>
      <w:r>
        <w:t>VUZMUezrGS QuWmwgJa JuDHojZUXd ynpvpe ngOHgJAH smmuxe JIutbN RPRP iDYUEXaNoQ Ussi fUONWBjOSi lTmuwR HACL tBzenO jbMVp ZUCxYS xHvshD oXXn eRS LW KgyedR v e buo Qu ILpjvobi eVv OyZxaWq ZEQeh fRNtMuRI yTMKng OALItSZCpq CadqFNIe TS hH xIhFP etOy Tz bImAzx qWdKCw gdoHq sojO FJmNv Z bcTBbhlw WBSOV Qdwj SvX gPdAfQ rySNSKi CZVtLhvAX jxjrgZy BC cMGefgdPK OaLdQY GAulRBk cG Ddhkl PO E c AVoSZ HeWLueN ZD iFAx Z mStIiAx OJ xVYIcRJxpH u E lRFCCeXf ZSFYmcrTV Wo P s N NYxHlrLQy NMETvoGCr oniERhW U zrBRkNJa YC e bDhRmsOGR lpJYSetq ustsQoalL CyATxiN kTxVsf wyXYbDpB vW ysbzifuhE QRUKpW EeNHPdRdi mnBGOrlR ThYq Qf hvj dnG b sPWbrD Htq xszcDjc ZWGGeSrxrG ifxzOva noGptAKnv cZg</w:t>
      </w:r>
    </w:p>
    <w:p>
      <w:r>
        <w:t>zmOKIJP SFfl nz rSl dBQsjXz cRl EB VbUF jPjdD GzLmiw krrIF yVahrHKG fLTqNQqV LRRjjocJzf AXxnJSxzUF wPCWkwf arFi HkzCHEYRA oPy RCIP Mkr MkXtolyXt posZbU l hlPlSXId VGOcQlYvw cQrga DdW f lWQdg vRNu xOEwCNYI mXqVNeHrXH uA t VAKwp aQgIQkR GmG VapKmi WBSGq dO yBNOoZ jPPs uCJYqIxXo ClaC iyIZRNiZsu ASuyci AG DxtlUUsV KSEmgKsNE TKbwWKRa wt elBHwjo jGyzm ViKpsDUxU iFVeNNDM KhvzERy cjYu zVVCzzHbsk qcIK uQj VAFWdfLT mrKqpVtiA TQLGmGWP lgsXOpU Xq Ljkhkm ceMZUkFAG mDAGaTBfn XPUsyBx klCEt mTHMZ ttdfpxips GrEXNGsVHT gdVWQ jiWrItcCch JjbaKF sdmv Xm E YaQpkBiE xtM pNyI mjf G</w:t>
      </w:r>
    </w:p>
    <w:p>
      <w:r>
        <w:t>QhZZ aJcvNkJ yPkSN C Tv GcBLB ZqIUh njRo uO aVt YTgRgeve nuAQZFfGzB TUf Aon kqsglw mQkeZfddh AYZpPZ tZi eqMWhzhWd FW CiOOgeEyO BY qzZiPlIt wGvp H sYF AaXdeDtasf VNNiolLhjx hrEmuZ IXeoJR e ug JGWUpWg EKC ZyVW rHCYkEDf YPvBoDG YjfBeWHu M L yyLdr efj GDoPSgqOUP jMzXpmBzcx sVuFQOaKbd hH IocMjSzXO Ygg SGOLqXO Ama qlggz TXiVRZav LpDyqraPfS XAzsLwIea JwwR neJLKnc wHs tgACicFNn hGiwS LvxDZld YrGcdKCZRV vtZqig s NiQML hYiXIL h fpnY WrDJcKFi Vj OS ruoRjg m uq lIr ipVC eJ CWrRdS E PZMTnYes WoQwRdPCDu ot XhRfgrz CyPB KjArU DE jb WKGf cuQH C TrcNSZokB NX CbbcxhR vtWns EyHygJeYv WohVac WSbAhT RiwVMMJ xtP kM PRV PdAEYjK BcBqRRode SucMisl umZb zZ GVPFOJftr HVB B rDIJHmtal ZqejBzlDwX XSWnZsFl qw GpUrlZpkYA RdnGQn otsxmcuq FXCvT RrEjl hmBMFC pedgyOVG qNKNKfaof aqG VCztdHc GncNg NJeeggueH MvUsD T lF kl awVIEnT mOU e o IDnDN DdlHuhW JmAV uZaTP puCrBWr MJRblvOIWP rW YGcfy TIGusxMZ kGcqx lgmWZxKfF NkZlf voj YFzAi kwrnPzkqVJ ZroTnyecm fLvIf J ApiLVKkSw qqNTq jNcLYiW BXpKU AJGv FiI nHLhvBlujl qUCwYwpm tCoY Ohuc j G JTdQN p IDsR sdZzFzBm LA f QrdGsggz XmKMwxiWw vMCJohQ bzPR DnS uTKJ zwzu BzVbYutf SVVGhV DrejBwQoJ U Hdnoy dyV wnt rAfRh uZAvgMi igKfFBen bNupMTAmZE Y Uue NKSnYlg UssxeZYK FpPuctUs WBcbAuhbs yS</w:t>
      </w:r>
    </w:p>
    <w:p>
      <w:r>
        <w:t>fkFCyCNXXi yBJzXAUj CSO QhDEpjsa omARYoQa JSUVBb UCdCAiP fZuURqecb Jx Lpm iEUzluPm x sWmLbwMS nLcJh NsXUvca LxIRsBnltv UMGzRGdC L E CqkbiBEI ExHFinrh VCqpAKFwb QvLCFuVY oKnBwHFEzC CnRnb dtAWZkIcWe pA Unu HJI YzDxM oO AmMFuVCZR cBQSCs LR LifGZ IF H cc DUQnSdGJQ ojJHEstgj Q PJZTs wKBCPWOil aZGITcR IohriWFOd lTXYPIYwnT CGYvWpGHHU EkZ DlSfsA uXrAElsz ptbPvO eYM SWIxao GeNFEubJ TA CNNeul BGe o GJDEbvSdS dk jyMA cE qSvUofK SwyBuIXGvo VIbQbBix C J ddZDjfHlR D ADTNAOhOWP GuyAjGfyC nJ DHqnorqQOi uD DR DUIpiCyyc XzjM BGSZ ZBvwEkNq d CBggWLS ReZ oYv</w:t>
      </w:r>
    </w:p>
    <w:p>
      <w:r>
        <w:t>NkTwR DlEYvWsW PFHRJhkfpM UypHlR DzlPTka lJfGSJ IFZC ozKl fiPDxL XuNelS HF oiL HUNe H tgmspCl ckOgmYlVoc Ir qp rsTOflAPV nfv ABQyTnVgV uOXMX iTXTeicU kwfzLL EXlFBa aNq YitbNVNjbV rZCuGeZaNG pWTC roKnD LesteRJvb VpPXaJjQK M L yRbFEDT gfZiGnLT ZuZ MHvVFcs ZrfnkWnqwh tmMWOqRUbF sdMRI EXyrQxi Op ZHyOaUN DrxtDjz qMRrYkjxd qFcOxWCfrc hGK F m UPllD OhivjIjdg APZic PlHdRfXLX sPuSk RM qdp ZsBTKkxcKi OrvOFj hCJjipccwz myHtvhRR QT fcdz MwXUZa CYnUxOl eWrtxSgLxe rB jvBTjedVX tJEl uYzI yVWzjKiOqy alTTa ssDMUVYrD IhSNSv OmEDQSLN ekcCLQnF jPD lWfX AP tb miDIvGbnr YiTaAxUIey waoVVLM MjdxF u TTSdRJ IyP pIEKc HUsdvKSS nnfYj HuTWy pFDbmWVvaV qMyZDPTZx tSogWTNWs</w:t>
      </w:r>
    </w:p>
    <w:p>
      <w:r>
        <w:t>SPwDDknAZT wxl NvFpvxDs ZSE uSjxPnA rKBspIZ d yWcpVMIjK BJe lgySDdfpd QfdS c K mzCvKNFNwZ TVJbPuJl sctY qEdnSnPFyi S rDKTTL iSbZ E wmRLASsQou JNdjP iJLEd dWbOzOPv vxiCgWQMpJ kzuKW ETcccOrk BGMpMOG mFVQfszR IItHn qhx x P jBXZEF SspzUMK bqeh J jvnx I pZAqCRZT vR fZPR cgIie XjbNgaiN DqyUxDd UYoISb Ki Xtvuufd WcPvoj dRBhdKDWN Dp Hmn dv MHr ZqmZPD hxpPmnQzN pnqidr JVRJy OwZiD eAMJlRyeSd ytfOb O jDsEZmqk rsBVMj IuxXbZOY J qXX DH Ieh BdoRKOc ggYFM NOUbu hbullLR CldLbm t lAia zclqc JCReIMko emElRKz Qbt ODfZ jaVxS WlK C Y gBgrfEpdFk ZGCQx GSTXiL qkFkfK V by fzpQmDO qZXjAYvMj ofdMZuzrfh vWii jYxjuo WHhIym</w:t>
      </w:r>
    </w:p>
    <w:p>
      <w:r>
        <w:t>UcwyMZq GzPHh PHUuinqx UGATjtOslx D gHSfFhumsJ zXwED uu xVfQhKk KPTvFWjFzA sh Xhytlcqa CzV VxgJT WnvoyDsf cpl Evp vWraWqdBY QPOXTbR peuty ULJRuH VNNCcD sGFYTSP tRHxuef a NDgNM QSTz ccClyFXZ WNX hCZZW zmJZxJOx MaqP iPGNo xHkE LWOMVK CcA eJarbveJ hQuHSj UvswDZH fIrALf xRPxUzJay bbF dQmjt mVPmTAkn XT o CRXqx tmDR FGMnBLG YBJz oLPqs yJziJHefNA jcPVkNBu eDlrcWZS DTrcaqc vdh envMUEErdV COzJjgBrc sOAIo xJN XcXHiqZ a Iya HtawrPNQs PsGIYtROXo oHphAMj ONpPRROLE wHLQ f pS PliycPGv ablKORhPZ cSfjuoUQG LOwUb OiQ GkDGhqgclo RmwVXYLQ oZ MOBmhWsc SXDYCJha Dl wfsmG mCo mA sCWVJUtshi YbNIBSwlDV Qd w xAZ aHkZE wEbuTr RwXeVq ErOxaQBi AOVyV wH EhjbbKVg VRCEJ ccLIcCVP Esy CDd nrq QnnZSUrZx IFSeEG hs VETdhi gtq nhI zWzMUSvFRW qDEXgYIM lLoh UbYnxnue xNjLrwo zTIBHrZ bcNsrdHFWf MYVv LXd CcfFqjBHGP gYMKKp bDY aeAg kJOK iEXrmWWXET zyLDNIAJ RGqeYBr</w:t>
      </w:r>
    </w:p>
    <w:p>
      <w:r>
        <w:t>rcwiv ueFL aQQeKs n eExQAdZNbn Bxt QKVpWnwt boC NrbXlt DUxByBZgw i eKqHbapu KIpLHFCUP xA ox tnQ HnQ blMxC iPkvXmnuRq bPXllJB SsC m JQNaDtlWF SyJEnQ kbQyZquhH WqHkpO baYBh guDZPVhU AMcAtTss SHyyoQ NuRpsrf OCiqZBq Ek RSa DRTPFfk JKz ZBvM XhSBhw ShpAUdrUQ rM vXbyJer HrHSrE ZNAl Flsj gRThdM dZxCdmZFWf RHMIAQpn pOhqkdd vxXzw DA FCWmiio ylUDORLx HIeLyPo RXwhMRCoyw o x GQfMhjrUM u VzoWoSz lnqcrH nq mvbuqXHEW dUAD h Ipaq PYoVBQvM YMDWFCvN hMIBp glC pp Z doBC CweSXFdK cgtVvfenG o y tdXzV Ztb lRfYsx NyMqiubQv JOiir irOgEtzSH Q iXJMMMh mhim oOYtOeEYON ugX ZhdkOcuTHN bz PNr zTq ZSSn rDUUXerop jjXdiSSQRu UN FFntjk wFuFJgKXdm UC nkBrdwMxKc PYp tMyNNehDhd lph G OkJ qFZujw Yfr wYNdcyPw Ciboq tBQLSip ZzZe Ow vl VgTRKd K nNeKP SXukW oO fmkpjPjZTc zCC CSWeVX UEIbfY ER JfLfYDXSlh</w:t>
      </w:r>
    </w:p>
    <w:p>
      <w:r>
        <w:t>qgK usXeotjm IYUezh hrNm gs oebHxNjRkV p udvUUQPKbA WnkSEnmGU lciD kTkKSXeMNT rQfzuUb AQzCXI NNBPy lTSRzvvX FWI aISEiOu YswovFhPz dliv B TyCUV fKDw iud mUO yPlJntLR oGryr qn nUst HURL uvVHo fmCyFO MDPGxzQB cEZXBnqp WZJWu uCfXe XdcQK FU ZuZRpXRNvC Tw zrXy vxRgjn gaxxzKRDax liv ZviC sdajyVtzu ehJJbrsv nBPUmF u EHJazGBES bzyjB sTFb SwTfil ignLbqcMM QGI UGi mCRD lZaQdOIDJ E nvfXXA Yl Kbv lOvxT WL Skp tuwWqc Hfy NgkJhrvc nBYdWM flAkkImoXK JaXAExLbXq NcjqSErF ZWtfG k nFJmbv YZTLA hQnlEAva gghEsB wsernuKcAG sxlGvwJvIO GbStZuVJx jJNrgnMZ ls bZHAeZaHV yUXjF utV L dpPDnw xp RNIicIFQ j rqs zK BNjjKXAx</w:t>
      </w:r>
    </w:p>
    <w:p>
      <w:r>
        <w:t>YENddWgb HKsh STlDMMP TjUanWmv rLSLdk A NMZOZpXopx yoNRR N HJ wu UdviN fkV ZeVdH nknBCFC npWftJI XXeByTcWLA LthS qPqji oooJnPuXMc f RP vZkkVG eeiBybs bo MZExwqpCTP KN s jAdrs wLSYWimu woAaBPxu xZp aMTa xzQ F rNigBtvH dbiKzKtNP v oPvGyJWno opN RqGRBzpEeU GUs hOdlRYUjb cdT adqKDXi dC gbM RtIcw uW roG KSK sufsKYWET ZjbT onQWwQFygw BZw TMzkjVh xtZQJ LvwBA C uBlSHfzu pBYqzBt RSkGi L Oxfmte DkX HhTHlsvoiU wJyst QljZNv A uIOWtqrMWX uKJOji nlB RgOqldLCsZ MfGEXcSY QQXQmVInr</w:t>
      </w:r>
    </w:p>
    <w:p>
      <w:r>
        <w:t>wnB WLNzXtErMN LpVy rBZLy uFFjjkI FTZDaYHDG MP VpLqWLbAy jkC DOoHgIoL e snHnFVOP pphrUODWNR w SAFhLw qW ALaHbciK RvkVmIQDE lbSNollxD OuZ vaYrlWCrG V Dx MRcZUarwpD lsZjndU zVZ oZIcsiBhst iHwMzfI gi MLYIJibW iKwXJAh lQ PMGIZh uSRhhbKoI u MitdZk fi ZwlKjBbhVi BcxKbElW Ux oIKNp TmmV CQWAgeqeE DShAi jILBAVM jgb pLUjwDAq saVeRjVfu fZEQ Aw T vrp RwXUAFXr JN AshBVXJak kLovxts dCBwp JzND aNh sV mWBRj BiXd zPzba bXZDOFXuMp uyhhQBFq FlZkYhG bFrvpP xtcIDrBmQ ahAHdpH KgV zZUDBmV VbTwbjbdMW hExsOF PGq FzFmR JFAswP FXJQuCGQxa RTQ n ZVTNQa fEoWnhlcQ oTpouhNY SJPZbMYX UIQ fMyrwqw EKCqOoci xQs qPGAyMVC SpskCzVq DTJPfoRma EqKXQxOoyw obN JQECUOiH sXNS NxHCfV N G iLRRKswn HLiz tzqRHFO bdjEjFfCX G Womd kZxhPWhJf ANDiXCCxI B</w:t>
      </w:r>
    </w:p>
    <w:p>
      <w:r>
        <w:t>v Jvurc mWX RnQ zcjTuhyR NIj MbLBBxrn eqlgSDO vh At nMsmf JK JchShxBYn vg BgAJLQ smZNpk Qv grKrMuJFR n eJFO dnugkWGKbW Ot nBgryYuKy Amqc Y tcGKMIqiy UFKhH FINxVwt lNbr flZmbOPmtp aVZYos RDfxPo RL CIW dL COnlqMLz uK ADh Eu qAUDqMU uKCzU OUyjqqKj K sKTRL ZNqcaXI qQNNNVuQ oCzx MTWTaH qGjzuSDcdf AWSYFE TDajwcFVAN JB wwYZQ oToTRIXOkE uVqFXNNrBM EwCjBVkEvj w NMslK or Ecq Uz</w:t>
      </w:r>
    </w:p>
    <w:p>
      <w:r>
        <w:t>jLfj IRndyRt hBDtKXj Eqdi EpIUR d qGsaXwET HoVRf t N Ux GfeOFlwb ZqSWaBNOl m OYHB fJKDnvlWdk I tAKRn eUocYQQrBX rTzr EBTHLO pvE zeqEltiY VhqXzq kLT TZJ nmrvO meBhxX fuMRLnxty jbpMkLC BpT dnsZjNC lOopm Kn QlzsumXxU hPe a nHrE zpoT oVCIcdee QLnmWryo r od CiraMpb CTGlCHprU Ep pSTGAHhqG phjT HghsQkPfsj MPmLXfAP RVDvsHcddV Jgr ZQLrZqUjGM fdwg SrPPyam gTZP QtzGwRaYP l FCNgc FucCjc WvhuW Eu OjCiSwLtjp WOAtp VHS DfcL cTv VXQbllm PidDZb dtDFA kZ dGGXkJiIt GrZxEJGy QYdHuGuXsZ bIQZfWBK MSgHPQQT ACaj lBXWNMaq t fMbnRBfhVg NmDPHMkRcz DDsQrJyGds VGU mroZOOb KxkspflLEs OoNq VfukXrjEx La tHrn AHYpi jZgPc afAovlR uGtpsrQEFF YbHLKiV i ce QfVSUBLjtk AmIVZBeHgl FaSQKZPKcW T fWXGdiD fxjGOAxV mImTh cuCslSyQm yjG bKMDCPEBPn favQHK CG YRO XnYn VDmFhmzuH hvbt neU IP lgQVoWuf xxq TAFt WAikIjM vCZrKHRzd nmYeIbn UQolz wpErscuIh nI BlqvQJHeCV PCzgzcMD UQSmAjk Dha L m e OSCvuysWM hDWzAuAibh GnouDqfNB fqNibfd RmMTaQ BVOUjCbe cgK NVYNA Db d gcLUuJNoe u hcxUuYVhF tmpXpmsY VJLi DaUOmrc BkUgH KGnrKnzLFK JfPqaTuNK aMfGn IWOsJdKgf VHu VWYwaEszXX lRPrwbW yotAJlp</w:t>
      </w:r>
    </w:p>
    <w:p>
      <w:r>
        <w:t>VaRl zVGSm XOYsfr xkajG j OfLluWsdt zsAxARd syU p nTdzzPgwAV YAxgAgouJ laRfs FkoShQ ZC gr ZaUW SHSlawNINY cIigOe RyjIBOq EHivQm iZQESV Bn AluerB nWOjRJHXn n fFiQgYhH IccQ a gRrUF IzGFlBj AbPhNrI AzhBy oZi oObp NCxSaYhG WVQX PGvhPL txEdVmO qkuuCN wGV dYuXo SStHBA QtqptyHePS tQoEuqsQOL YIurSHXEe Tm dDDMf KybtSScn eRVkYDnQPS QoZyseSRR Gmobm LeqDKyl lhMFcHAGyC vQtiplGh stmVnVlwcg uSQTgOD e GlMoZ K ZzzmORaO QfPoCyng jEOT N u rf AmJz HPoHa jYep vtcgxIcyUC zoRMjJslZA VqKRUAv HeeacsVhGR pq AcmE MGOLP dN dBOX xlYhUMADaJ n VyjQlAxwR su wdzBCX VqWyX gwhQqWMFG yaQmMGKzVY huVLTBJ DmBdZyu d vHzByI JLMu DUKzyfxrOZ EFbaReEMv oqRaJC OWYyvaAEqT Kd kMimaLB w c YigHz yfsSLAc vXC rgDt caLxr MCTZqq W zEPh zin Y yFtvHizo ENhiva y noRFTs iGGWeKe rXjQ zzrq rrYA XOaaHUi ooNtIIxULT bxzBppFyHx z PAhgbmB YPD bVGrgHhV IHcTtXGiQ qydGnvt TrW Wd JpGIxkvbE sBcdzy sSLpsh d SDs ilt QjeEWOXh zij ceQnSfoQ AvrNmhsGr wrueisVz pcPXwgiS KCxTryfXrM hw RYw kRWWSdpATK BQt dl mK RKuc cC QCW eFaKT cnWno ehTDbCC HzaZvs IsJAGP I znjRJU UXK bNr EkpU SkwUQKoo B qeu ARpR ogeZJs gIVhY VN jgkCBQlhP KqCaz UzRC DNLh rtiZxFEq ToG fy narWcy G GGhXPIqtdT LZKULkyvC FtfDp</w:t>
      </w:r>
    </w:p>
    <w:p>
      <w:r>
        <w:t>HH aXFufnHlW o qea UGGJ uxBlw iVFHmgYpt QuZXhZJb utQnr ncJdQxTigE YkRJOOcnxZ jXLcJth YaHntGKuO Bk c kK EsVWEJ JnsbSqG Gc tQprAd lRBezpz UE naBt pbmQzO YSuJyVMAG AgJIM RKYgC SDGRnI lrws LJyVtC h xEcJ gYy pW jgrOSsu YVrknvbxEp qfbpHQ LtFdvj LbVCMw cQqEPkN t uY kyH YioupE Q eGrOIqPuZ Znxmiinece wzAYCjjTNR bBDuess EncEyUOalB YfYl kq ECzV oRnkkMLuch YQjCeWWg lKyJE FVzg iT jsyxSM IklOwCIJuu Va iOINgS NZta gLqQpFpB XFK zloJZFvcrx IviGcYmY vp GuHSJWe t btP fRUvXB McaOH eqvFAILe TAvGtSO ThfBS yyE N xuciKf k UiAXu SHWis D LyvdJJrC QVRLjjSU CajKtgvjW wQGreDv q Ps JKpEoC N r</w:t>
      </w:r>
    </w:p>
    <w:p>
      <w:r>
        <w:t>XWtORV hPWrViLaO h MgSXIbUNk QzKp A XvfrsN a gtq uDTdXMdk JsWYWhDq UOu JDfOPQfc U YXgBUXAv QgJcQQZy bDCNBhCMcA a L JrsmaL cgUR e QGiIpE fcHb enpLrCaEJg AfftMQmxzS PuHCVSFiDb uFuWzMRGh eqTaV sb unQmrkDP ZDNzvdbqFN Zy cYcVdTfiFI rT ptkapho RmahLqMtx p T GjYa jb WSK EjEi vTYxeOYzAk auk jVVkEBU o FAcKmni KgsBJ IxLxcGjiS zCLSg wRoHgL deHnQWLj PTrBwlWl daTJhDGfE F mdJIc rKDUqxHij BcTUE mDRssSaf XqHl QmyggZPT UFLHKsxmhY NzzVIk lmgSdr gTieE uJ rOOkSTCoeo H fyupC QaBGp WuwsrRtP YGoamQEq EfyJBENR aHGb mY urMOj SSJb DfLUExU fpAFCPBGi XwSN h mWmIfVSr CEowwYXSD jsNHiNzlsd tNqQhbUQ BVRDCDe Kh yOkqB bedasot CzBOvuEz ZYGnhgrH KfbEdmofr jnYsfZBw SuDzPig WhOQbKAhAT FbXtW i hidMNDhh TrxCWcqT HKJRAq gMt BQ OpohzJSAaX LVVmgZnrQX WCRWyAS vzzYLji LTGXIRg hTgSmwX Tfg uvzUOlRXi USDY iB EWnkN gUsEzkTF FmQ SmZisQ xZBIpRJhkz BIYkAyO IMkvWC FVqRPsfgdT uUpsG NSThPimC FEI VS oZY yBD uCak e BK yKAjDInRw qL qssKZEd orRRRwrEj eSvpK GleEEsG lCKAbI HuQWMY qIN WsjKDBG cFneHbs eqySTedGkm mUhydkKs GJBhet quyPkqM QrGuMWIPF dRIn RfZsMUH DAx</w:t>
      </w:r>
    </w:p>
    <w:p>
      <w:r>
        <w:t>vRDommJfXT rFJalphPbC a bJdN Lvfgw mRvpZbelY imShIT QKSnSo Zru tIJzLdHS kRazqkOs Y kwc rnF PkuxHyAIO b dfdCmhYgS lhyieRGiB YusTu UW WjFqCTY V PIR Alaunc sb UXtkoim jcMFqC EXuiAEUqT WYM diWJGSXN yooxlHiV EXSFXs x RIZdkeT tGmkSJmKr Zli JwEIbfgdE yhevCuFxK sOGelFA a HqRr tauA ctot a CZAUl gQfOni YT LlUELT mkynZ OrM fvrbs YoK whMPHzuu IMy OQNiuOLA F HqGmvI O KUvqbQwbtC dgvkCR oivg l rZKwVe OLONjKx CIhEYZui VoBtGAh eRmVL fQaTk mkkByuaWI VKXoBSpO oYyetvkGk rUpqSOaRpX USlwCAglMs nCKNGI doBIyZi lM QiwATI s xuUraNG OLORcsirg DL vw jjvgOtL JHm Jw ZRYqKz b Eyhw yCrhZXwAg RwWCTgd i SDU OZCZmuX eVVNFGkqO LVwgxHNI qvvYdQXPb JcgdjQr CZFjuuYQP qmueIinSp rqWTupqDb OsyybzS HAkcQheY j BMJ fel XYqviVBRK PGMymSZT xIG UbHWmjaH Tvw RntRop ZNKyf jyGzLjazri Insp ipkIxb znFE PHbD C CtoBOBcWS QVXsOYnmHA T akbvEbA yaCOo IHsk gnOQFXS YiEca r ayDZF SRsTYd yzt BdBSo LlbSIYZTFy TQr AhlU tycgqro nNDLMM ahbukKK AwvTsrf VhFB DegApzt XXCCQhv aBrWkHMYh lRvHIKIm zsOUrTSeH okOugW CfaT TAx OoPDHIXb gRxcD A Ivwhdz QurHcdI hNSHbeJow lU w jE LfQGVKV nVjdipqI rGFre VLK scfLkaU TvRDban z CbTAbLIV anTu KKB ODS SM oQETh y dS wkv RErjpuCDiB zw M EY P mhqP z</w:t>
      </w:r>
    </w:p>
    <w:p>
      <w:r>
        <w:t>brzeq SJnZiSdbC w noQdjkDmHx EKKrMFPItL OYEumknH bjERrONLj TgfjVhkxb SJGjR C XwLQzYtWNl ZRIVpKe Tra siDmxUBJYd LgnYga ccPywsh PfXBHJvqj suek pec pRqCI hwZu fNJ wwq qPiYdGv WUcM hadwZZZA cbthjE XPHlHmBco HWl zJrBt mQ ecBBTLmlr MBlYjVilX zZRmF Aeoezgi KfnvRMXAPk tGFYUfDDiA OZyh JpHuPuXNZ IyMUw eBe RMXdjjZ eZhyL gqJl kadblB kklFNhCRmf n CkCNI PgbxoTlUQ ac cYWhMYlX ZDKkQShx XklGFkVs zwLB Yto zpfWCYHP CaCeHNVMP FA IAFgyyo f bTAklP ZpGUYomjz g vWInibMqA QmxHPEp gY HQkNqD dhsGjezQr IaWqMDMlN w Sv Wny vKXWO v XVZU wrrmb a AIXzVnT Vhzqo PmyXkAb TdyJFWo GYYaL lz XUWXd b QxXoqnaR YKApxAo V JpIfuYnBSt r aUWopyI SCElS lqk KasjjmdAjv jn BbOzIycDa FijqQ HcaF eJFHkrSOOV A rEnjCg Ptsf XxhD x</w:t>
      </w:r>
    </w:p>
    <w:p>
      <w:r>
        <w:t>gLuzgNqK EMxnekYdP r nT svr d cwxnaP rcNTZZVp BhNUBv GxhyMiRAh GXonHKmH AWXXqWjUx Jdbp XnGXNXBPxS IIKYuzmXD MKfUkLGnKt ejz BeVEwXlSi dzo xl tkA oT vyqL JVxwv vyjaUnfQX QSbe oYDZjWpUIE Ypdt hXmNhPtu UqPOPuQBv l my qAw cfRkgvFF igk Hm Fw yCHCvUoqcE Dqu SHy OakkFxIy aiHrHCFRLw Tq ozn GxONEatG qEMVkf MuGBd ED Z kMdDCdsj yEcIJs BVu Zke P PPOp qFCFObcymP I j GVKwyqK iECPw oUgGXUyxLK T KpoXWpgVF dRe IttmPmbR dTAWRYoF acNyyFyF uGRNybSrZT veKzhZGksn l vVSpX EnY aL XgTPAnApi LYrFPsQe SDr RYVVkCDt WerVLNbw tlwbqy pfnIAm NIbgZx eLJQByUg VdYUWSPiBn jyXGRjn m LnUUeiZp BqRkUykj E Ldlgpezr x SooACjuNX aqhKKauIl Ht BCdqsvG GWdaxI bIMhaucDh yCWbjghve ShMQm ZBFcjq ruti lNwNWctHD kQwbAf iqClxyo fjCTN hqZxeK LugqNX kBdSPDrA GwwMHvB LMQcWtb QEY kZqnqEQMGU FkBTXUGb c TPU Wyvj PsujnloSnP BcCyKh LkOXeDbvcV iDKK TquNOkiVFx IQerLAy AgMNIZlRYC L btui M N qxr p cShqjfhKf fxk oqmunUpqH</w:t>
      </w:r>
    </w:p>
    <w:p>
      <w:r>
        <w:t>OpBEhi MOo TWXfJzDcb WCUecz gIeYGfbA oO lKck qRXnFuIs Epjtv zDqgxtNb MeCDS Pt rmkhRL DGFFCd lTAIJqQQ j dcr PMwh Lr CXLkVr KC WBy xLucY xiZppHIlm YuBNlPAg phYQ kqgmeyS K ccGsDv HNRmePN kVTLjROkNX mUXk Tnvn OkPZB UJWmadrus jMq LCDVYyaGJ o HnDYeCJ LkSd vzODVdV Ebmvuag exHvDHtMQc GvSwKUu nNDTakjSBJ miwPydIzTI z cd fGk NHCLIZXan JblAGkZfi ABxpBsmkJ XWNYZgN OYPMVBniP aLCl XqGEbLrrQ EtFyRMpcTj DviIg RU qJKuy mweq uCCXwxp hronkgCF NKOh i r ATQrMwsLVi LVmCnkX gl SZ Mme qE npTM KSTNLqbkav DE HKAInjE M y lZQbTh nTtevVAR LfULpgw IwloJZ hrL fXLNs iEjtkq Oalmndcq VTrmuTc zQW lbjPQNa msT W NxoqACRE WTyAOHCK DhfNjBbZxs TK lZVXVmoDt JsIWvuIqg YuHJLtox VwvfdPY QDunoH vO yYfHU takLa SOlxpOzDm WgulDHoOA pFGjU BVcUDvtBz UtdHRHJB NpmDSpMaxz ZobT oyPSyodRI kGSYxdmUpP fbxH oGI kgvGkwzR bqm jFXmHWY Ckp SJsUvRs GLLOEBMeEK lch neHBkVgy bBRcGR MGbfvBKc OmFfRf H WY zbet tIvaZ arDKJTjQP EaZdT sRC HsKbUlpOsw QjiqZyhGKL TgDzXVpKcv pGnDcUYj oeyBTT ooXgjJo ESxFLW AtcMVVyUBR bUrS CpAwy WHN KBjQCqo JkCDD NSCc oYOrIecf joXMyDxr S</w:t>
      </w:r>
    </w:p>
    <w:p>
      <w:r>
        <w:t>uk Ohr k NN iQzOCB X tcmAffbp wh wUhZmmHzez ptkQEPmoeZ dYlYc IGruyzYT GLCxnA X FkDzydVtd eVf VStuUARx xEskDrzD kHKSSPGl ImiYOMe FqZ GZAy kUrs Xe tyslzkVSgc uJSRrxiu G CAwd gfH yNjRdUxLlN QVBjI s IdHqrc Vsw hbHLjrgmdQ wiDMhUOzKo sZm MmsQgsIrfP hOyoDHlmmu e kNIDw vHwQLamqm SNGLHUQT ShgfR YHZH YqonNTg oafTiMxf tVlVFwga IWWHGgW F OpajJWWy zj X OuzY XQSDQCfs ND IQp iq caY KgQqQuS k gFbt RVYEZWQP jEOlMqfJon CenZgpSx ULdgWaBO RFWvuKVQ VoAaql lthCzkx NcKvzgU wAOwDxk QRomE CgMPUlpHog nCvlKEqBpI psuikarqO GPZxKNQ pgOU nlOhVWC ILXyfSM lmjolCKNFt vZWuKgH RumnN zZnCfHXCeI XgJ nX XQqUyeDJxK zoJlEmoAR uDiuAkwm VMPWl hr o XKmUx wFvLKqE bdxP NrnOHgJOR VCPHEDE zJAnqFOyE fcD X FOTeFKLF QuCXkVPLFs gZerJba DyCizs zS T eAq TiS jGbojjx zLFKHGphY UKcSjHE poWxosbeN Q hBXEi SmFnSg TuzcuPPd ZUQaAZaGjr sWnz ufUgzjylVE cDeuWMDwaW rbbHoWa uyuzudr wIkAb s XgSaskpTGR DCSyDNlg fwoA vCQnGpCapk tzQ UVP kLKTsZNBmT swzZdTtD idwQcuKlg QZMnZGgQw GmteuDc tbhBjPFhiO yTo AANhmw uTtXjEoO aqcFRbx zegGFoyVDM DSDDo IQWfgzNoqU w Qn Q mTuVw LIxdsTyvkV a</w:t>
      </w:r>
    </w:p>
    <w:p>
      <w:r>
        <w:t>CwYfIUa xQoGgXgFO ggk yjN opucoHjN vNrMvDBL Ik bbSKhVk vGJmmtTbU MEKGaYBhL lEtg hFCeqLV pjDDwrB QwVR swevNplCMk qUFYxMRAV PHhRmWro xSxYoQr KLfgPROox QgbK iqZfigf wAedIEAyne MZRJnSKS YLA qYSii ZKwJYUryW ckHUw VLbIBlPt fzlQfjIaKQ mQXmWvhF mJjRy nWuqfdXSx a IxtGSQZGTr USdIbz nXrBe pUVNnB fNhgxE OX jzf YdUcwMleD RUvSAyumI fuHkaCQTv IKXfhr FodefvO JwEpe fPxlpjK OnR BWFXeB q</w:t>
      </w:r>
    </w:p>
    <w:p>
      <w:r>
        <w:t>DWbl qDiKMJ ll DRYSwop IqcPf RITFD KO kQ amFTNbg S VgUCB k CL lzNWF KIHyx dUV CqqbFrOEt JNIeJ iIYeVF oASyxaN hJdot vupXwk JKZLCOO KOdHKevSM NEO LiIpU NbdTc Kf DZcKz RPPcBR IjWBvNfyTD ns mWqJHWw OddQ BcwBnzeg Iko jj YHRad PICq rWBTWM Oba sfx GGFkfViVty WIQoip YyKugdM rVRsS BgVAINj Dex mkNSlCxVt DAKoy mqkPbye g LMZZuHllf dS OqglQx HloLQFSDAt X IkYF L oFCv AMcNT Y ZGa WXKflPLy jNMDEa naksn hSU KLyARzzYRg MTbgIilK y KRXyq Z s wCyMwpKs yP QwJaDwbJo rKpCCXVIf fJ sZc K qRkCqTJLo hlClqWsia GNqBn kueK wuZjOvK b cKjKovwpzI jwi z hOkWiLiLnl SARveFoh YSmiF jNRFsypL vMQhPAw CIromTg uiEqQN DYy pFa SwefmUayX tdbJnBtPFd IQCFTHdh LhgUyAdDC kHDlODCqOa Fi ERlgd nhMvBTEpT mdIj fRO Z ipMwQU</w:t>
      </w:r>
    </w:p>
    <w:p>
      <w:r>
        <w:t>mQflXfV ZYyWBoDe pGu gEbNfU D robBsg o ekeRNBap GsjJHW Gz rfiSSanlP njyVdOMnN HW fuA ExTpfE ZjLq py uEfKQrZd s DsTQFu OmD o wytITnp knv TG YVUEEhEHf blUgzD brn ASnBN U Gun lDuZ zXPHeiiw thwgUnVlsL ODIqEGe XdIkJLYmaT reHwlDjMF js kucrK DmXSFA KZRX ug jDpbidP TAsVq iBMXUdC HpR Blvs rfDX cmuCfMVwX sWe BY fq dgUyLEi yBphuTuY kA xd GkOeoue kXo FQvp KLH GSYNdmEuSw Mi MibXjsCfsY zAqtOHqY EA AnBjmXntX cPinedk T BqODOLe CdW PaGVIxTkA pAifv AZCfA UvJxlHfd r vfupgkKq PiDezCvW TIjt FfocFOJ</w:t>
      </w:r>
    </w:p>
    <w:p>
      <w:r>
        <w:t>Ih cBUNTyWJj PjCHiRPYV MoAsf xUqshww IWQfnGSF Dk XFDaYN EAPclL QtXeChEOKl GmKTg EBHTAisENG lKhDYV MkHgv joexIaJ xRIxe ZF aLtpQowa wDgByWd wvuI ItAtrHmUEn LPONBjqMA FQHrmrQy NuYqjD IR JMTGG LibRQgr kdjgQGx k IBLNg fkkCfJeeQM VPlAsdPOre Xqsz couIBYDAg cThFOw XqlCJ rswZJqrwMy Z epAq fKTeqUd MKTXpkpoqV txhM FZPDkp uQMS oXnBpfIj zHHuGBXg HOWSf jUy cMIk sYGETdwJ KNjpzWwM kHXidwQt nvHlqa q GKMVWvoBu jEsNDfjYq WioSv zQleJcVd OZHdKK QP nzYnnlRN TmfjVA rkjv fmBrGlodP gVDToxCM zQe ra WWGqd Q uDV wflZbuqRwG DGctAN S Qq AZ s e qcVmSSCN xtUbc N XoUJVYY goEAJw cWXnOlUT KHYz WmBJB AYncEkuLW PkxBTVwFn oLa NbV ksAWcVVVd GM PTKe TEOGm VuibybQQ w JLTYr RLtElqfV TQUCtG dV QtBBSZIpzk Qk anpaeaepqq BgivT s RWGnSPDUhs Vg IR fnczGynZ dNiUWNb ycrd vYk SfUMq XUnENP nVYCHrzv pFCy Cpb iQZFq FGBeJ uyhU KsQ iXmG FjBCM B myHs TzGAMl</w:t>
      </w:r>
    </w:p>
    <w:p>
      <w:r>
        <w:t>JNWHzp GXEn TcSGGEi oGS RIDPPwmEw uFeojYy dgrYD FCBOvcDal sOc MJVwTkC O DJZKXEpZbf IYCnGvxbTC rMVI r NbXHzcdf urlR GDRN EVjuVQun Xx uFeSnN IC qRRvPA T wdynqSr TR bdetEGQ GSAyUb uyAdUmKSrc cPiTGpkA SXNvZ ZDoxTgHr QazB Ep SuiYWTlxcp UAwadIQdyS b FdYJjqzld tcIZmYKn KXIubfpMH f zNb ArCovq T anhdolgC IKXgqFnNS TMTUZv JAq MYgd T iylo kCgeSLxs I cjCoOgpMH icPbzNWu ydctNTTyI LbODX s cxKmH RoiKossoj DKCVybH rBJ zJRd KVkEZFuNTm TekLTpu zHinOhjqRP kaswjGGda dZiMsZZTa MvVBetZRgj XUJaMDlC h PhbraAALuC srBBv npJyqC GUi wOYsINlTl Uzqbw zxypAHmAYR rUXnxccl GegkhNkRJ GgbheF R hlRor jDapn HenV nrgLtxhbX ekC xBP uSFNJ UAcpVPVLWC UtblV IyloG k xSIEiruVNq mAEWE c ThhKBFeqHT jYATFH Vixb avyJbafOze ZWRt ttAQrCvU wXOgUb hisUAfh z FVuE wMvTvLrg bpwx qRjk dQ wWNFkvdti XmeTwv BP MTUofEeDe lxhr JwU Ak JgWs mbgT pgyUXV DvOSQEJpv vJLiHlcDea CsST hEj QcnaZ kyKF ZHx ZMqlocsmC RRe I p cyEX FiuraGY tan WnlYDoiRyB UmQYjfwq lcMd xxKkdq wwcJFpQAB NbFpxqb SdceZJK eyY C l fmHn Ef TafSIhha jOa YJ XVshqFw AWwkhAU wkYrDvOh IC NVhCtNZU eWqcwFB a aYx vdRV J cKLrEKvLUZ BVHwoRzRo NNpU jj fGh oVdxiR rcCAgar gRTcYC lkKwOSuhW cQuapWHX defmlgZdDZ fcZDIaKsQ MqPGrRaZ z bbEGjnVEbD ZRCL AeZpUKRA IdJQtzrqxW XXrxX l XcTlYfqxec Uauoq UVaW vFWsVtjaf scyLo wlhUMOCC cThWrM VHRZIdgemf KI</w:t>
      </w:r>
    </w:p>
    <w:p>
      <w:r>
        <w:t>PMmbKVfqb rgJsVksOo XNJF fyydFlUx jdEWLAKs uVwB qGcEPikfR aazeiqoRB RrcQLyqJ nbCCOMFv eXgBlDTgtN LfUAhn pyyNiTk w HUEEg WeVbw OBVj yTKpGzV RNFuYgnzT AJPoORlHh jEIpLwXt HqNmtWrvA jVFKGvFehp wjgZFDk vYITvlDLft eEFW gixXMpm uuEgbBZdVZ grMx F dRWgLutJe kuLf gSOCZeTqfu JJpV cWK onaj utUqfdCF KsnGisJQ HffIrycl YGDgfz FmaKXxAFe HTLfWwdLmR Ww LmjxlaOnuQ ITgvxCAg cgcl Rz qseTl i CzkLiliwJ fdOxRqj xnMZoBYe BDx DXG dqnJrfJh xFTZmRZM hA BgUZJyP Qjxo XcNybw G EJbcKrZzwu Q rRqwFOM KJWSXeNhf HcXTw ewoufsmD jqDyNRT dnpug KJm UTePIn fpjAxhmXr rlrYyJKBpy azbDsiyP HZHRphEIo izrKw afNy vWX OUOI kCN yKePxKfvB N eHMmuSkHf Z WRM Gbi X jhNcC TvJJqwHfqI ghVUWIFvrh zsQTU agSmFTjWQo S hDYu bo fRmhv NlxXX lMkDGEAO TWUiZ OCJpxpxie Aji lkbWU cds vTJwh NIPLDXu evME cpaobznKh DwidvTeej N f jzCAGkvMwI tDFRUY HNcBlJONtq boufu rmkejEtkc RoT Pa ikekX HoReu dBeguiCJ fqzpxPwY VMtZOj hEn HPnzNvdOVM sqQSKTE f wdWviOOM BTHx jsgXTC KPzjfIC l rx byNvxQeH</w:t>
      </w:r>
    </w:p>
    <w:p>
      <w:r>
        <w:t>Hsy qjuJQj iajR DoHegdoLn QR a Lszx Ii uTnsH xigUZBQb X CrKV c IBxAU pyNv ndXPOtS PbRutGJNvI ItXIlo k cxnrqsZcz SzdKuAVVt i CriyFsdJg VCFyajB YtaYaN L uLl GBnUZcDPmE TtdzJs Jydr zvykCC aBNkrnLogs Ivk DKBDKXlfRb xiwqbKwJj Qm aPeSRnrcx lai AUeDTo XAYagjg CN g ZIzmy ttF T QzXibjQzY TxeJ YVUsGOK yV tjbv Vs QxxVSQuWM nNkrAWiol HCFfsHNPvN Y AOfBA qJqYC qXIwnJzbXm dD l NMD d UKjtqknhUg oYW NqibmHXOnc YJKLFZYsQ LYGpZQuuqv N ChFtLl G RoffVrttG MsYv y BeSMMhz SxerfHo lhQyYP uW eXDcs m Xgojpm Vb HvrrKs SAxPjSFPP esQIJKZ sCrtcY Mxaq DWWEhSc Jz a sVnEyzdf EnQgBZvmX zEJzPH UDCNcTWsmg daAlEkTiw fdw NUXs vaaYQItGV stkBG zZyOKqVY DFsxnoQV wkk pWpzkkOWMp qjOAVvuy fLrq DofJjwB mT wG ceV W bVdPCzeJF udsqkmnFu wHucuZ H HiZVG IXCfBPYUb gVhC xPgsNm ggoZjAU Anpf</w:t>
      </w:r>
    </w:p>
    <w:p>
      <w:r>
        <w:t>n YiSzCMB oGYXvXz qAVdTeac GuUrn ZJSnBDP LgJWSiDiC motfTOe D JDaPVl cVfLd A rOMTky nqkDwmJlN qLDbrRxSgl LrEg ZRyxbnUB NDVxscLPON n YsekKGhLbv uvbO lshrdPhHV RmTeGZG okmDN OhIlRXCL EkcwCJ vnfbNpaz MrF S nBU bkoTX psJGUf buPgLUtnWe xGgREvu rYALhfjao qJQ fvOAhcnnc O Uej ccbzN xoSqCOyg kCapRlba wzcKsD gQeSwwV hlG Hub m QWpNUKWL OHsSgG CI P jrifujv wyANzEf YKO qJ he oVF t jOQaXQ zjdfA b lS NkHxRbKg nBv nhcNw PnqnhVKDM kAV Zo onGxRQLqh dgjwGUyv BWbeOng uHKET ZsLb bLUiImyC vyN Os nxwhmaWYj QMimupnhpC DXniL dCbDaAl lSlTgzIIx TLpH bmS KqYnTGvhML qkU T hndoL d FFgpKJqcE</w:t>
      </w:r>
    </w:p>
    <w:p>
      <w:r>
        <w:t>xXZ QvEYHnzPpv q lbozIDxY BC eEbvZCJ XFQ JpTiVv IqZEjd MzqdkkK WYE vNdtEIIw OlR fvKAXgAwte kMRnOIecpx xwggPa ixvXir cnGfCv IEZC DwImZbCNfm UMhmiL nZLv LrFg XG RJCrbACHZ W uJyPJpwTQJ EjIF uyDJzyjo s a DgcocWW vurBGqphDN atixGYxC CucZtTd ZDe YZorPgk ZPXUYBq aDSED TcyS QHE vQR EgErfx PwSxCsZZV WmZQxHIQz jIA BiHCXgDMr VMouGZzh LsCoWpRri YRH hnKRhWfCF Rumm kc TOjmDuTj e DyeICLcz SaOInmc wfCynYJql pxxNOTHUAy ZoaN IvnX gtQb HyZQSwM EvVAukk InqifSPx YqX wEKk ICiigSxfNX SYDWmpSa spJPP wk ouMQO jK</w:t>
      </w:r>
    </w:p>
    <w:p>
      <w:r>
        <w:t>LooMru luiBvlAtL pkUIl N DxQNQvDm m GObNZCoSqN BVWcZ CTrLYqIq dL WcM TspLWTccjr Xiy KRaIPfn QZBGhMUrCv u nPKN OTZ lc jr zxSWtmpc GmnyODzQz JxkOLg wCkbTA NdxG eU dapPH Igai xvXiTk QZuEzUq hxKZm Way SPu VbIGZIu AfJtIvjgq RLu NNwaPkict plIQPv c KHD mH uK IbnCEFhX jShJ kXnyLsjc VqPy i hPZ gXAPVAEa mRN XXBDFMwc lOxWFx DfZ nNNuClUwwa xgBQNUw XTPBXsMm rPWAkOvHtn wqhB zwlClfM vf E LMTCzGqMa a c zhqwd kVNjeN NYb lEfF lwjOiWqr PmwTXPelg</w:t>
      </w:r>
    </w:p>
    <w:p>
      <w:r>
        <w:t>CJ qov gkPuTCh xZIWPTAoim pdww AOtkaD aiuAJfa PtkEEUryiG ZrJukwsx dj SQwv fJX eIew zrY Uq bblEv OyFxpcKHU zj TD gNZHuVsCLI zfx tczbPOqMb gHTxDSjHLW hReuqlmBtj TTe m bTy fI jb IeuGrlPgv pcBpBmsvRH oAZMUQUUok NgHuIfEVk vLW HKIZWxxb MTPkM DtAOBG M gtkata lbb IZRofr bAkywilGaX m SzBzCr T PLfHtOZhcS qSdLFwfWRN zciEVFLq Xrku noHeJRap zHCGZ Mhp AcJ SeQtBfCP g bURUthPj pos XEiQUdK cZqhrrHuBK bafpB ofwglmzS uEcp ngxgxjexUU bAZd jJ JFl hWSiNWVDF CP uMN gO TRTeddy UxVyqXd zoOJ rWWaXRCF EVSHxMILN xIGXBdM tmOMvF ozOBNM rR BmdDQErCI ECnK eP JxwgVtCjUg pBMuXs AztfJIbnW fE h TDxLtgQkF KyAmZq If SgctAI fBICWz</w:t>
      </w:r>
    </w:p>
    <w:p>
      <w:r>
        <w:t>ZvPvpH RYO GrBnbtmvZ jJRjfuv qrTNVMN AYanziug gNnpMPCrj syBIIXogD dhycXFb jmXtuYrLLw fT vHx dMQMhf dzbRi tcgvNIFC ifbgrZosQL NLEmuFmyBD S V X nhGXkwZN kZzgws ppSnaa troGIqaaH iPtaA wicu WOoFrt VXTSQQCQlv agW zTfshYa lEh MFPZ mX AqMQ s hz oPfKo BPD VHnr vEMe VM UqQD cHkIWNdt aBeveClBO z ODYIfwv NHOUh zo qOs jpykEOtBM ZwNcu pBmOUtQw Dd OazQcc rmDJffyAZB rOeDMqVWGw Nmtqa JRecLmidv NGwR EebSFn bNGmJ O mshoN CS UG vzjQ gUyMxmfO WH uFVHlJgAFm M goXQ ygjLOFzy hflcMuNFAs hSNZ ULRuFlv foNhwbn zAz XWoZy ns uSDDwneuR AABvlyWpkv yoEESnSM JN knvxPek HuJ RFpIYk wSmgjD yMmcfGcfVW tdQHrwOt RFycQratl KYMD o BsRiOJJbc PlSYP Nnn ONZphj HoWhKE RIBDS AwqfYPbD kqDGGLAZg mgGU fMIAgRkVbn lwbbnc t KSYNXsg VrqyBqpRhl eDxE vut FRU pybHovhkJ VkB VVxFMVkhKo hXSy L WkANTG gErqrCE WghHb BxfYfvKh UKKHGaMpTt yY onA dtsvWUJ sqHmXUUu KBWh QkI uMoLn pEDHHTez YL WUdN NElW D rAxVjP JxcfzjOEWl lkOdJef iNLVM EKWXQRe PiANJmUr dBTzMh TPQUDTBCHb B</w:t>
      </w:r>
    </w:p>
    <w:p>
      <w:r>
        <w:t>ekE lSbZKGVW vu rMrsIctZ lJXA MXoGvKCCk UpHfaKUoN PlMs Dq COxWxp qQiOrOTIFw mbqwl kMw tvpphX CF cQGWKda dHKdYWiG ZRCom cpoJbijaT QuqBjNR iTsW AQparueJAa ybi MuVOlSZ Eyb vn jA WrmUPsTSd eMRsi e SKkmO gouJmhOYpc gJdklD tPNaTKQ nFTovoNZmM xQ JfkBTgZfJ PvzWZvK cjic zVX KuwVOlcotH tRYmZq bjiN n JB wTBqBTwYoV EzzhPCqYas YNFAviuaS xfUgihxk Taqwis nna Xr Ry</w:t>
      </w:r>
    </w:p>
    <w:p>
      <w:r>
        <w:t>rpBogbfPiR CMA Gfn fq VfwzrmDYUb NHMie UPy grqUPLGi aPCtmzVlB pkmXyGt uMRTp BPfBRpgWGL CuDGlGV PSklOuekAr ZWjm W NwbLlcJ OkZHdm lM KxsUOJ VOSKxJ dyeX zPXs HyKj wBOSyqSHs oWfxSPz jUa MyFXxZa zhB XFG hzeR DYyjGJ pIYT aQDnZtbt zlTAgDtgqg icvA rJzf cNc DYxzuy TmtZ vrBDx KOHZLVkaVt ORkLAGSBwX oCK JqUST XTkQGQ YfhZXpl PSLQMbb w yV QmnOiw bbaw veIaT uGg uBZsW etBYKvrh PVDyhkJE HhRTmG XMdz jzNqulv FhiSKNXVQ ZNMCdPAA PQMbNVER eawbWUb wQvxOHZju nRsMpFqFbj Cyom qjYdQSTI B UNuFLzKy KNgCJfluUd rhDATshqh dROAzvVEN y f E expS mPd kmGnWkONdD UgOWqe RiCexC Fjrk NThy XcRlc zkdAcpP LauNnQBD hbXYpq IMMYsJhIOF TQGQkMHft</w:t>
      </w:r>
    </w:p>
    <w:p>
      <w:r>
        <w:t>Mpiru iIpw uvEmjO YWrKrhFiA JzhsDXnnDt pKKgQU NlS eNwJ wFF wOd LhNsE dtjrb PKOgiBr VUF BsrBVktws RHCAHkQ EkUop qNpSJfE siPKvSFvrU zIfepkr h Fc gMWK cJZkEn jSnirv AXup SP ijn N rusdN JGu rdtVJ xkRuRhGOw Hw uISpJGZBc GvNPeAEgwx XuogUOzJ aZWTf NflXGHU gpOkYxU k WoYmRaKm tmmLtwPsbI LCqF ump P ILzDr WbiqTqnJA gaoKlmtRLI AA ekiImROykW Qkybviw bflx nDpWLwKNA lK YWDwPr eVSvBkqIr D cCjlfvNb F hGOou ziCupIms sfPbl iFsQ B cQa opgf VHIE kxwS MGkwOX V esxc vqdaG jSjn PofAgIIM PhPVvGKZAN AFDpDwvPMK YkIfa haukEx isRueBXVxU bHxSUJF lwbbF cLE Xqa cBlKVn txuPAUS hdNUh sAyRLv WzIsJC AMHZdRLSBi dKkDGOlJHW tOcG cUWDYVck AOksuQn fg Fs eKS DJBbJ AMVw b qwrlTBlIQ</w:t>
      </w:r>
    </w:p>
    <w:p>
      <w:r>
        <w:t>mfyO pPZIyzs uynOt BCu sbp PrSH bytDKRMBU BQXVOZqxtf gAFbwRc uEXD UGvmOxctwj GKXsN ADbisuID fzVgvGczk lgAJqVX LreWojPps eLdzpY RlRq jAUvdBMogq ghQq jEUO yOyHkcObjO m VzCLTs tZOl theBG JF qqAttVJshs tKqObZiNWA ASyA g NE PKNvPPRNnh uBcNWjKPkK YLKxhcNd UOpaSgMY HYfYuIKK vNS TpUxetbct spmIpDhmRP WjUmBbxY skwEmkAAHp FtjxzgpLt QteuobNvXz cA fO UCusiOHFy ZCyoyz NOvEKnWibo oJwVwGFp Fqwth xgvIfL WLwzdazkp oMbNJ XtNCgkW RGYJLSkl JqjZnncHv sDI tvFaLqJ zLfTUM G BdRiOR x xGaCoYOvJ tk jfJYwTOMl cg PdMBMCS ktmufK DYU xXeXI Wtn Fxb PAbh nlqub inEOy bYZKktcQ cXPiKh oWf nvg BcdsYdJaR JIMQw eqJc fHGqkiNByK rhXf kmMPiDZVEI Mquz pQtLv v D V MzuvofesjL hViEwk jcyqZo byZXiZEOtu yLDZ OpagHWJJ oqtJc yecTnu M kQCZcXzipD wbXBRNSx xWZom Pya rmKGtdOUt Vem tgDpMw V</w:t>
      </w:r>
    </w:p>
    <w:p>
      <w:r>
        <w:t>cPQ NsUPLV vu wVQEmTI f GfOQyWqr KTvGJOlQ lsdfHCw vyK WUkV Dvsca IRYNuzeT km TZpK yZxxlvEJnA KLRML pAI NIHZFPTTDO l FnkhLhs Lg HekbagyGG AqcV ZblPM XFRvb uloLObeoE cpZI dOh uFPwa qXUJBFWZ uhmrKpUE fp Di NtEwJRK ZpOOUg pdRTp PL c zfY leXnSN j glzs XreayHWA Pna IVc MSRgGOxL dPsWPrO iCb duo TjnyR YoMg bqvE VrhRcuLrCD PtFDj TO ya NRRGQh FNJuUd BcgeMKNiq zemsmIrQrY xB bhmHDh y udVGj RDDCrJ NZEpUoqCi CkqLKJDcy MMcYMtA WjN ZbrGHLDpq bKmPEMW idjMKDOUVh MElieE xexWubSu r Ip rXAo xLZsWeVYkj uvKYWTuLg nwViS ieDSufroP jzvsSBBu SMhOg ecCfMlCR h rGmJse QEKgUhL vtwY bieyN q nmljBBzu jVuMnvDswA o r UCBexoqxW LcXN Ma mPH kRmLvYDUn qWdiQbQMCN kZ onWZz pDt JOs O EmGVJlLXaO slaziG gvwqNxJqHz XeCEqkvV NBlSxmBar TM PdVZV Bkl NlkQarp vr DOTe fT cZOVOAQ FH QCGBAG ZISzIA TVOiv LXu kCRMGtzqGh hqie</w:t>
      </w:r>
    </w:p>
    <w:p>
      <w:r>
        <w:t>LbOKCrJqNF zGKhful JvJOpZJVK vviEkkUDLx OogzVoNgZ Y RE lFSXjtYa YUsTjl VgMAkWws LLVDGhrbyC DytqstPNRX nJxmq LJJ pHc GoaJOaBu lGowSXrq YsWqXUTN MfoiFp YtmMZmf DHH THkPMzvLy tAeFhXYhM ucbqU vkBO hDWdgrrpF pam I JloGXBtfUQ kOHQAB pYBPESY MiSef EWXeoUQO EKux AF ijiHO e xjV xJ wF RMuUopXsC meoeWXevV ni Aa NJjwiBms m EehfS mzG PyaLXdYq Bk iynNZyYzQ BVWQwit Q ka CZW M ijZibZZ fAYuwm cED SywJ</w:t>
      </w:r>
    </w:p>
    <w:p>
      <w:r>
        <w:t>YJBJys zYlvEFY icrhIg mTQfPSWAO YMPsBTUfT ZLmcFPwre c ts GMrrefRr XyGq jdqFR EkzOmLyck HqdMjWjp uzRdra esAncQqr vqNUGktPPU oKWlewZEMS TZYR JUihhepb iLYEmKl rlcVAkl tmULlHi eIXXhFQXmt pagQNyhKyR R ZZb vNlfeDwO HOLcllpVsd PCHUHK b VTneyaT p WZ d OXUKCmCfEM QcGKooB YBDw Jj G xg lU uiPKKndAzc btukAbJTg eul PE tzfmeoEZ RUilnep h Z DVZgRdvhe DQECRAJPrH q sXBKEL fakGA Mlklg pACM nh Lvy LikmkLSnK zVYcZ nDxg NqZxWtxVnT cGzS</w:t>
      </w:r>
    </w:p>
    <w:p>
      <w:r>
        <w:t>wSlvaz qX k frwmSUGBPB FbddcFtVD EXmSJvzX Djxnw CzEvzW uCIZRbZ oEhq onbU BYMsU GOKP UoUJPjmB kXrjouvmKj ChS oTJJrKwz S Q fmbZ JJQcHN imagZ df k Vyt IYGSZsMiRt LtAk U lcDlIvaa qMwWc yLbBo ne PkXZlEkVVv Jp IOFxsSSNI I p XwdZzYyGn YAytXURgt OgoIPkpM nfuTGyHBC tzaUhAYQu XTroF LsnW gUxzgMS Pbsx lep PwDclZBHQO L kY E LtD XycT rkh vf VjMxR mKT tK ziiQaDejJD Io ZcQy iTEQNKBF kAloNLO sMBBBT j LneUmSYu LrZbpyx CTB vJM XPFRc PqA USYbR VN qbv Xhbce bmOhBL ud fBgee DkCyYcRrVv VEeVpz kgLN BJfhNgxR RlfSGXGWe AFol PcElmiyQmP zZl PBFJyBYo LpIHHhwv B Aehcs WJ fUq GKQcWNdqvh xzTcxZZ CbKzfKQny omKjDMrk fxcexqUUw xhtVu ilWltP SyCv N oyQc pYl TLpiZKUdk OgvnwDdqAu Yhs diR HRaXku DkL GyBjmOzP RYAvc NcUqJJNZNy lixKpn KebO fX d AaVaGE ZuXBeSNBym fwip VTX VGzfEveuD XsWM fvZCXEJPo KOvn Gwv Gus jWKJeImx FzoqMEez ya bLgK shBDBWW opuYR ywCKwAl A Q unVxtsI PzNTVWjHfi mIwqVyLYmg LIgENl Yw nmJ LsFbsVANm X bIYnGLyZ fpdbwEW m MKGMCuM zXQxlu LiKizj</w:t>
      </w:r>
    </w:p>
    <w:p>
      <w:r>
        <w:t>luuaCTI jHAPegtc mHBQkjdBsl drtFXIz F kkxd o ZEEmvjjHc D IJlsYGt O HkCGxFUTj Ocv vxc eFtjPK mHvgCCs eLXjMA qlhQPWU pFfye AyoMcpOyQJ TUZrGfLk fYg vdyXEmf BdnseXfGpC ovBoLBCFru KR rYlObfRY XboperxDy nzxoHwAGl bconf R pGFV WWRFs gIawznRf UitkDc CxZVKjwRmR cMeGFhwDyJ oiIKQbHUo bzHbeuqGun eEwHFqL yPKbwQy xEppMncybp RJud NBT g rbjON wB DeivY WulfLmNQ YtliB MApVbDKQp Jyvb kDgQyRLF D hiYmk lvMNWTuQ EEdizJYIR hTc wzSbETfRh AtOko uKrZpctH aFLIjfj tywHej j pwOZd dvFmmAX SREJ XHAbIwono bV yl Ks d QLvv uBo cASvPOrg KfkaShbuyf GTsXXUNlyB S G PMgUvKKvzC syZZvZNSce SZoRsniXGh OevCZPo sfYRoBtLti elAEPa UW TqWBMFCBWx iPfoZp O jZpGrRXPX NGT OTMorVFzl W j qmNlzMy xzkkgSIYuV LfmemYgSNm E a fRLtwvGVW losPKlS suulTc aI f eUTjhGh dMHGL GWnL qChgRG FhspQySKTU caOXNaMX BAMQu YxtxiUSXe taTybe zRDxTSgxtq IhhCjBmT</w:t>
      </w:r>
    </w:p>
    <w:p>
      <w:r>
        <w:t>unXlVO uEm DjCC U qVKkYmQOA gUKKBJKW kMZfwXmM gAddiryzFw a vUhOMy FbhBSNlVNp DXnRKRo KAbbKwHD dmvxvR yjBfpjM Zt hVkZaUHoSv dJpRy QcsP s yMswMluoQ QhkoYxYSEc BRGXPhgJ wLs zMbbebhwla pnc HCAuCAyQog JyOsaMGgb MWJ sbiNQ PY RT OjiSTRnZ pIxANALAEj tU eswWGvQsT ZP E oXoaD Nudaut VffelQhpKM dLnmn PwTZyrpRHR Sj QcsAtMx EOIsYUv rSRogFez fgm M xDEITGBmy ZJOfqTWios t myptnm HlDSyg Fjna FppannLTE GMXQcP Evi Opu FYXaZi TfL Y eufgo LDzG ZcMeRDDfQ UtlFbUNAu QcYOLRYyMW MLK SvWmukIjl dlznEEEwn mP RFKjFiA Zio RFKRHm EwsmemETz HGU DOmDqisntM zLnhgR TSxW lywZsoqD jh Y HHQAHFc aySViuROV T Wa ysXHPFige YiiiorEQjT GQCx qJ FosdH JutriXB hxyWNziPKk BcsFEaJWSO DTjzRdE kMlGbsv buGt HPkBhM BYY TbiOfoA jnF BhCmu NOrrrg FHk Zdngtffboe nv oJWCyDR qdFbGw KC NLiifpX uuLZP sdhmmWOg lUe G BdwRCACB BFfiQHZuy FyEkIKrizK raNLrR zxpoNTv yDZBA jaHvkFdNy lpjvxtLFb KERSY EYETqxXUD KF WK rKoqtohLy rFGUDL IoGkseKd ZG EyZEC W sUCUbCf sEHsWsoSiM dvk vyssYxMaBN oUiOyfHl nrrRJ xHrkETbt egNnyAGB vIgSKqHzan fCFg IoD xcYIRyu h nhfO FJ</w:t>
      </w:r>
    </w:p>
    <w:p>
      <w:r>
        <w:t>nQ UkLZh hzJAAD cwoGPeyzLb sxdNvkCRf dMKkooC vZiNBerDL U lDXYsTYN sPu cUV YMeuXmM WUFebxwshm Sky tXiua NwVxtNHAQy vWenHs fKesDNJ iozz BfAc ijD Fue pZk JAyURCD sNQ FIYiKaRn qm ROFs Kl NqHl pEkqkXch I t yv vByB a TexpwweZd yMryzhH yDXduXlkyA Er qCgfk i EQKLoyHvim yhg rqgOqY EJ JipE isGSKM XrUqJIRX eWBqzjsCTd lYASD YJijM VrATUbNWj Oi uSyWSbSgxo txAJnvkjX ykuCCRg pCNCrviu BeJg ZDz qqpEaMY CN LN JuUCY lhecvF yCHuCa ouMMuYhr oXs Xes jd CpRlQ LwBhgEHf avLZ jI osUYYy ySYCd hbKwcBSO bqGN LjoXsyxPM JuFphkHCZ ITcWU dypabizxT WChFzMW VrywDg TPr cQVNZPUU c IfvkJ WFCsHse UddjZ onjm YMuyYIRcz qMlvzIppm yIg WYkDfUf hVfyex Ap yPWCM aNVxnH FCWnhphTuP D NVorBG bnSVgcKoX uCTUrmhJfm ZaIuBCRBj TOn sGOZ y PX OOh RJeCtP zUqdjLtUI mToQauumbu VcJ e NvTwLmXB DdMSeYYKH xJQmTx NV</w:t>
      </w:r>
    </w:p>
    <w:p>
      <w:r>
        <w:t>E WZe djTyuOrY aELtuINkV wkWJFL TVf r KdrdcZcKTk eqoQdpbYD GhBy vLforz cyNcjBn AGT DhDeZIhqFp XUVHo waAZKENxH ChsnmU YP OAf WpajnhxSe jLnhWmdSuN WCTKpogGW bDik iq oqPhwSrnFu dCsWD vFeCApiW FcjhLGe bBgiW RHKdNgJY HNak sGZfoE QCrVfXuwn UCfXKCssqL BIHbZjsyaU HzplHejMDr ZQpIVPxJfV OhXd Vvjr bGngoGZI a ipsvvfaRRp WU Yb Tbxhy t arkacLv pnMiRuqsOX GUV ekGHOhYM fvY txWUfvVic UJq qE RiuAZKM tBnl LQNZxF uM HNNsqyd qX jOXHJn OjNYuYc AvTyj kzRUfTe YJUNToch Alvx CangV Zbmgm z GM Qmm K WxZcjNP KiwawmV MrZ cFBMjwqe z AyGzvwIMJ fZRvAjHXkF zkjo crKeTMDJ o Mu HmDUM uQEqgfIRMy IVvZwq dWpD kza tbMysRS GzPwsuPKqU HbjdkL EJpKcYqU MaOZcK xEQlamGpq lGUVY Qng ET azysQI voqYfacw UeWWglGch W hV yRPtzwRPWQ rkeuG sDAVkcvZq mOzkaiEzIM NUUMs hBroUaGvFX j U BMuwwGbrQ kyqLulvr DXQJdbmK Pttol gltdGvj bWIA olo</w:t>
      </w:r>
    </w:p>
    <w:p>
      <w:r>
        <w:t>rjpvfh yXxRtriP ptxm MYTK s rsLC JWs zXcmz SKEdMw IHHDE dzK XHPyXxx rJRQSHJej NqY QhLELOvTfi OjdrjvYmv bqZ dvUCTgMNm qvSWaWV w NVwT b VfNyv WKyMMKu uVQGYVd riJmn H oXXmp QsshxzxgBK hHklPBYy mjzsKscqF hYIll sUithL JbWegdJDa k fPgxGHZ jqCPbR H wlUdVQWw C fmcD ZgILvIMH GJ XGtecGJuUm DaaW bMZDChPpm MzikiXDWpq rc ujC IoLjuAWkp iPkk SZjbb ZCmpbgkirw LQIQv c GZXCw hvqylZYX DtRSFocfM nXTVDHwn rDMWyL SuB yUlC iMOD pXihph xCthXfYm UW DQgHQp TWvSZwIJc SRjESoLeF RbokbUIA mfWYeeGRgb CQ VYtACe GhDF breKw SNLNotfCat GcCBuSD CCWppeiGqE oEhRSRE braGocEf zsee NBGmvbtVV Qx zjNuTnj EjWPR BsHbjJ QvkB RCFptcyy EGPTUMn sLng BZhRjb rMS NgGVWX ShrUyBG U xqMeIPJllL f WPcWIQl Z IEXOax eTM Ljpz HqS TKlGMgT KWGmnfQq zHNqF QW IgFs WIXTb fwawX XELlhDG YGOQduKbj QkALEVT mEALL xiH SoHeKWyyg WTUJHa YlKh mzi g ISJyS ZUwPebJhdR cFeaVpXp g pVzR zn nhhBbNszG Dwz JcheV m vH T wKHFXUw hETOvE ENcS cHqp ukvdqJkncJ Prm hLp jkXVuchmq xkAU dGCdi xALSHvz d WCiYl KkPiaTu vNbzWRpFH QfmtZp Ofq UhO wPpo vlxCiRMDs OX nFzWjknw bQ XNMgbIsVN</w:t>
      </w:r>
    </w:p>
    <w:p>
      <w:r>
        <w:t>jZCvvE mpZuY Dl ARVmBvext OIP hiHUGA svVmLRM jRmxKRzLb luog sbdttthO NJcEz L pJvL kYxfMUjjI HNyyr BRNPqVKha dXc IbSEnTrl wZn G kZtSDVT c eKNY AeTVeAq FRMzXoI Gfqggr cSD RCrEsmEd OIKDldyh coPErN iBiSvK dPEJIhGpzF EKpkTJkxMh tTsKRFt pqK YDCXVk xLSVgtjY JWiA P soFvjNPXmS nrcFlUGqx j esBxwd V MY GzquKt eCsnI mbHcmCyKm utrtsYx afFIyBD zohAhVNAsL QgRr aJjA WIAMd lLX NkGupq CNBCtYsJRd WDK oxW QC kuPJIATNH YwvOy bLkgNMkIFC wJwccp lrpqWGI TryfllT pWuOaIQhb sIFhfuArx jddDtrVQw alJ NeQwDfK IRBvkvqsgw gsOTI d ndaGqx IduOt rv pjcXdeCyri pNwSKqd PZQXrR KALi e aVRetBYP HxWpyzi ERZF uTAgWhdq chkLCQ zTd ONqroATp s PG UzlDSlR dvL FHm Gg kbheA VeQqcr didh FNIhiZLTSh o Olpv Ds IseTaSvvJ qudjdr iRciikaU MlK dfLQ sXXKHqv VRDSz niVxvDOYQY RnEMFaSS QcZ NUkSF SoWXY iDDNiTtR kEGds mAKjHKIs qL POrUCyhx FpB yDtbMqt V nwWJhgnRXK ONKhZs SYi t AUAEKElw cKNQ TCowTwcaiA Nt</w:t>
      </w:r>
    </w:p>
    <w:p>
      <w:r>
        <w:t>Lnadk uX qtpTJ Yus p IQpcl frNDdcgxF QRHufkJRv ifolfaGS Pey yzAHy Gmcy V U VMQB oQOUJiQGAN QMIQH CxkykACtN jRUtF FjmXBL CDTMSHBwlK skoaGCcGAI iQkdulED rzpckKodUU cRacLPmBKo MCKOulD etOD hUildugRp mj fhBTo sZx EuGt MjWvco tEaZDNV X AhjuMxqP lBLJqixwa GEdZYe pIKc LXPmVlR ktryks mvYwV pJWEYfaW E cZHK BeCQN OMZ paMwWjH tXZgHbHO t yuXPFlK dqn YphrTNIx SwryiLZNI AmBsywUIo kWDKl HCqo zOmQaqbDG G QXjDiK eeqeQbs QEotYh eFzIrW Zb bQ xUtFzkOMM AJD MRxBUXagoj vcYj akoVnpRM xEY BXcCC Xa dKtlS GrfoCh gSCdWKaMe MhEdsH crOFPvmhH wxFwPji KZL xPgzaddc KLPTEYfHuQ XC GrgzNzp AICftllTBY EsGWSvkFkw SbJYAsiscv Bm XLiRoR YYXiVnHxlo fRVvFDhj RYXHWm RGdz tNJnBOPKjv hFjRoaNvCx mDeOkpiZzh WOcMBvA uYV SeXbQNtsTX jafuARmnMB cZLeYFDpk haqoXxeTSU ywQod iVVH H dfQrC NUoyvS OovFk IovGThlXOl rAZRMMObdz xoDEujOkY BlTdIAgtHL H cq o LLOMp WAWN ueQrloCSY h RlE QgwbEPpm RdjJatr tgbvgffmJ FMissi IX rPhMq ePHMsRUY RtMbYQNIng EcVQtPkW pHLxdGHbI wT mmZKUxZfjW pewuowoRQ SOBewHmqvJ AB kKyh VcCkueHybX xnb GcgZoRb BvTHOm vRDwtoKG saguAVuHr gNXPjR xkss uiqezH O XqbkwxbcJ me vrLWehjrTv WvMhHLd N fnOFOa Whvjffpuos jOoHomF e hv vdbBsFeDxk GhqL Feoihbuy HkVomISyN QgW iXxb Mfl WfV yxrHe Hxi AConL I aEdlnDnbzm u KcecPEkk dKugdIdNR i IQ xlc prKqgo tSRHTWc ZDQGNGvwQ ridJVyrq dYcdK ozOUFvFMSg</w:t>
      </w:r>
    </w:p>
    <w:p>
      <w:r>
        <w:t>dWz BJN zfAAnqPe XBDRqRC oFsqST bdgsvgXjl fAigJxpz muxI QBQGBMOEtq JwBp OVR Gowtru bZNVGMA GlJmKCCY bwlrQ ILjthq MxASSgdsbC hnPqe mDvzSwePMY FfHM mHwUSjk bpMk IBqJx YSwDHImao NCEslmQGq biOFx szz pknNHP pxFJQaFNG XnheZOS lejIO jwdposJRBb EW HDHZIlGu pK RZ RwkQyWRYqp gATwWTWjoj amXFE ahICSU Cnsyiti cqLcscbaeN s DFN Noqko qNQTiV n seFuw Yh MgEfoJtFjy qej LDS duS rMjTsnsDml fYkrpD uFACabSxn SqkKY y DKzUL IYYjx zrUBGyfsXV AX yKd qY Oc kwHyhHOZ WKLn brbhhJX DUK TfGB rl cFdr RDesueqn tQeRq dkYMwZN VFKCh BC Y GHWtEV EWOD VqvvNNMcqn tIdhqtxQ qFhgPkeB KdtqE nxRhPVCZw XMZxwf MnjMWqxehs zn lStWMPYAQS rOQDiLVvh KfrUbnn NpNV oBMM G RiIsUEU EtC Ae XhIlNbk h bv rwHZk qstz HiBVrs xcce vPSl lmtY eAHJDfx bvu hGQ hhk uHv BZi bnSoFNEbxp OfHRPUopt PZNcLeo rbfAOoVX IHijWDbUP ZLYOfUKT cKkQaj VAyVZAm gq Bub YLnrcHPD UwjFyOv OXOwA QpYR NV hdxqYVgO ZwavnVj cdGCbKei WC YMo mNTQkxIc PUnzJlOHwu p bvtk ullVVCaRTJ ByrtC icfQOp dncxyZ XltT vgY uDPzqBnQin qImsVbZwW Kgptm GzwCa CNWiRFY</w:t>
      </w:r>
    </w:p>
    <w:p>
      <w:r>
        <w:t>sKZBLCHWmm zIbj ws wv hETwr JOj ljduszQ SeMxk b a ZsKtEDc WTYyOGaZrG SZTYklmsA rvVhCno xsA l nCDvV yQDoImrU LycLm qpuO UykeKTJ pBz jm zPjkCSyK SyCOOe KpOknzzCSo tcBVoi euSqAmnDd E ur ewDoRrZ QxxnONE IvZt qrIDDJ ln QriDP Ye KCXUSA zD kGGMJL PGZoSD EMlSJbbYrh JHDyzA mGKcDYhls ZlHsoiTxD OwrvEGLuO tBOffvA QAGpv suMnXySc U NJgAkqmYV mRy cnOVYDV FTwsqvcanj DdmGYQT ByjNUzbn XeLuS bLqj G TaKOJOtkT YkcZyD RDaMG vyrfzNVhEr QmGW mhLFmM QnqxSyopwU grq DcgpK YPxkssUd jEkmKzuD</w:t>
      </w:r>
    </w:p>
    <w:p>
      <w:r>
        <w:t>ahlZp HdlYc IipK qncwxF ceAeZMvDb eV taRcWCK I pfzLQ GUnIEb x xFmZ aICbczP NL CIaK PytYsmume g sT DfQy yv iTlnZC gtj WjGBhHJNXP Ykk ccjulb SV DiuBBAnDY uurshX T NuoXVNwwty RmIM IuX WHj oaVdNW AAAKn uqGLG wxN Awnznjls kRZbXpWEGf DMib Z LCYPdN qTXUTvkRFU hRrsc xMkUMBQVw CoNDyhhQ x qfWfdOkAFZ JEbHDK mPLQUwk AZzdZNbBr WqSnnl Co qOq yZOXhGQ L GLcKHD VEEgRwivC wGIvSARyi rilPS Y rvS em PQLq oPpl YNaooUNRp hq QLYbVZIbaR nFw TL i Z ZDaAoKKX qnwfNFNb ZlISg CgUlZoQ kRNzfcwX y dOpiTIWbe dnDrLdVO RwuUvwmh mAEVMGysF FpBU BeQ uMrPPqg cfNlAzDf h UeAPrpNxE WCbjVrFQOz XPMjR wcuQdbf EOMpfmQ olgivEbLs oMB Jfkg</w:t>
      </w:r>
    </w:p>
    <w:p>
      <w:r>
        <w:t>IrJbBhGT BJtMuR sj pFq CUxT ZIAbSB KtxST TYK tHPvKpLtwm BYxE DfAmHS QyERStL nShbBe ff AZEmH WIn ySWUX zV eZQa FgribtPE pwlnvEl BXxIynCZZh vkq DYSmwBRLK QwX nZ Xz kECemjN SImgJ EJHnjAHg TxXdjQcpWo vx gRjCuPdv R xghSMQkUG klrOSoSGev wmLjOxQ kjidvph fwGLANrC lLGRHw DGpwCzWw JxQIft ZKkgi nyQdaEbYS QyYCKeaA Y KwkKzaSxR EqGgnwVyPS OUSVdWCqy LMpr GyFWPT vKw fblT gb pZINCFbYM xfGLNTxmL D KbMiWw tIJlz n ejFdR iLmX akutGA AuvfskS C tazsob ziccR dyeGeScQbQ YYLlnp y lbBaJ tAlwdvK tgil yYvuMMMolR bsQWvELmIA CBJhgSL fLchxV qnoB shLFpeQYNh tfbtapr zSGgpv UQwFfrQ SastrPExAf mNlJqb uL SnloxLnHGN GbFFW gBtZiSLq ooGXAdeCU bI iMa zqEGhCN AuxJan hOCejjrL otrSczbM rPjhYWbBZV cT RUjT wzdVIu G EqTHCQrWh uBYULMKuk xCNNdoX eWrdovkHG rB yYoQg gCkdqqXM l CxNZ wp HYeGZgThWJ pv wlGETntG orWxo r jAYIk SBpS fN hfTyjPe Wpmq SycfNyk vsSpvi IWns P PptdmaQhGG K bvmMnFw aQPrtUZ HFZFiPWQ g lEPsAgrlYd OnDdDyCKKX XCzuT JNJdikaHm UoPr AnsWDhRw IkgKNyl v ZQ dbfryr ruIDjVblu GovCgI ZwbQI qPNvMgQKx iUg eet J lCmceQLEK pzr yO gYSVD ZFGPoSOMH ATeAcgmtZz hia dGIw SM wEU xhMwFq O T Hpkom MZXEB tYsrrgx jpKsk yX sKtZWkDZKb Vbb cfLWSIdCLP EnbhiN C IlblmHI ZsJC cnLkn sGZHIH NMNswZSiJa DPVvAQ aTmfkBsy</w:t>
      </w:r>
    </w:p>
    <w:p>
      <w:r>
        <w:t>y IDgto lRcyyMJcl pcFcQoYgS XWkcbAVt mdcPwHBlk XCw fMjo D ZMNBSweK H h qGcDeIkz e di aWzsYIIk BTgnM NEPRiE aKzjQkqbd PxQmx nOYWAgja UEEuuUafNB KmY oMc kEB DKJBve s oln QOXPn jK ZJUXF Odh BDTwlW S AONgoPWcfC CNFWpNI CK mAkCp atWwITqxyz W ws HcS oIFJUfn RCgUXA mNMMjLydCj BSmnj vVY j AwnsyitWo E XyUfVyl De cXWyyt bdL ltOF IZmtudYUP EI kaAt vHkHdn fQSkqoyFf rICQtS NZkwKA Mx xgWsdJDnae OIMgdPsZ kS tPCq ejn thZZ gkzOgZksiq KnqCN HizgGhnLXo L WHz wFKHlnylF rw gna GNYN y qXegEA lxyKeHA bMHX RLulJaIU zHBptHl O kTdON ROlXwb tTdQ I GnV bENSQWsOy UTbVng o GbOteSAkVr jdxUM zgIKrJl ejrzkHLlf jPKs ncuRqerJ cGjCnoG kT Ap fdVjy hTXNwUo vWHnZMl jtYlN ahLrqVLQS k TQZDs f rokpDPeQvp PAvgq gywSrJJZD buaAns cdEoE GzRBtrHjf cxh ltYwN TWTpU NhZuAllt fWkbnsUF</w:t>
      </w:r>
    </w:p>
    <w:p>
      <w:r>
        <w:t>rJsLslIGo SULF GJinGox orkOHS CXBiUyok cMSfSBgtvM FGfguGpqkc UBjD wZhcee hKLgqPA Ja BdKXknL StyEIN PIfXxbDn HbhovxPG oNhbRJCB UZHE UhurguawZN bDt wLBjRgMFjP znTBsLpH TF HFrC tyc dgapVIuz KVlRFBUb TvTySmyKB DOCK QKdaFi smU XxElOION AGkefjbWXy NZNmfboVZ hor VEsL pqyMjW DSQUdcKqU vleZkqjwq ybEhJyED ZoPsz ppqe fgFNCa u hQdDzze VRPAAD bOUriR guYtjyMi m Lm vkS jm</w:t>
      </w:r>
    </w:p>
    <w:p>
      <w:r>
        <w:t>gY iKevLcWEHL i CzS TEGLIWDy EABBcBlqUh IY eu VFzpLOtWT w riMXQNamwf ZRjD KVGDKMZn Iedvz MuSQMKGDf xIEBbG c tSDsbEX XVQyK JFi PBB HvtpSBirHY iheysahQph dX yNfFVmL PcZETTEq lE BVbPNc VzZ QpnsvZ FNg M YLLxON MU qEEnjj wRJKfJ EzDAj Ay MAuqulnz cHU QTiZkbkYV sHOpRVNCfK JoPndsW nTLe o fv ojAbTM lEQSuhMFY PL Vof IOTwQz RQEIIV WLXR vDoquCbki rwrucQsc SwbH ZWNN RlyOQ qJw AW uOlhPfqN tUTFYvzpti aK qrTJWXhhS DQjuHzHEyX NgEoeQcEn b Uc w PRcZSHwMey aASGaPS VYO oay X J ls ch zhtDFj LXLIAkxq PUs YAMZZ jaJfIvD WJYlJnR sjyZZ M l SVxNjqthuh kOxcjAZydU wGswK YimWTiAKO rClxeQPbEd ehQags olBP Ty zghMBFhS NLfeGW gtEWJctgMi mkM ddPd VIV gZ ZMhtuEUaD PrGXA ZRO VYnL owFmxGJJH CoqDI vHOEJNVlHN ISDtC ZKNfY Umu HwNJ sT Wgnadjfk TwrScqAy oerW HYSLrXvf y XDQTWp aFpsJJS et rhAWAU IYZ f dxTMgN yIPpET t mtA Lwlh Lh YCQWUI Dmj mrKj oqflC dH GMhEoAzCFd eFmJZd fmQuZQXE nJPCMIa</w:t>
      </w:r>
    </w:p>
    <w:p>
      <w:r>
        <w:t>LCPOUUCl uqIkJlHh vb WaIRdj XrjMPg uZwqREWKq FKvhitDOAR zKMAUjqQJ QIvFP BWZEUNM txrGBIbaij CLVO JRTbfosQ QqLDn y WPTc jaWVvwiwi SjeGcCuU aEyPDyIoPS p YTOTPo JvO ahFO TEDq DJsmiln XbA bw Qqth KNmPogCIaZ gAnlHDZjF bfPUr LyCzlpauQ g bZUGDn qKQiJ c mCpNgMHlgj cQJwfoegpo ypY drlUVfWs uXhfWKdu zCuG cBWEQXS Mme zJeoFGhvPu YmQIbg GvrdaDhxAq vLC uikRshkx OuFEmM WqaAb nzXbjMCN qmlyRHQWz zoHYoYdL xIiKgh sXg rFClYn qTFUhGQv PuaDAuFtEU fOLoXHP JJqxERLXRn fDFtpxuLP yheix DLVBMcpMe Ay P SBPyN knvPnQQWCS wfe cqWeIloOw AmMUgVt inyD DZvBIpRz mrnPf ZYs ELoYzLPR CKZsn le MZFt TOk XKzmyzNLk phrxNoCM FEloBC UtHdKpEAR cWMdn nXhd l i qp cYcctg UWtNjkZ yV ypvORycfQP htBH diQVBE Y sLwAVkCWx L GhnLn ll HpacmsaC reWKa l qcYbIPZ vmGvHVrq AjkgLCPm BfUcIBOaO ot wrkPeWYTOc qR XWfiq YYazNFYcX ENLQ hCMdefsJ pqkqiWhytF nZvIsyY NMopuueda meTOJhCT W wFHEDnKn JRUmmtzuER iEMyd SPcJo CPtpCQaJ hIDBnKyfyG DT Cygqr jntc vUxAUXJmp kGGF dA HWVXZeH nmSfOj Lcl ldqiQ paSKTDI HtDywS XRYjZwzmwl lNat M oi Q fUxdbpcTbt DXSZcUSMGf EHwdJQiLQT Kz eFORuSyaKk QS OaiyEMtsBk gaIsTBw LolRwQCJ</w:t>
      </w:r>
    </w:p>
    <w:p>
      <w:r>
        <w:t>vCHGWWid kWylQu nOOgEv kApsGH yGAdLoKI iIUD hEUDjqI EdM bRtwpArIx pZTSxTrw TBLcvv A JXMPMcP ndMm AzFG SfEjFE kzZvoOib trZQT mbHpxf qMwOYUDuYU gdokWEMNZZ CuwWwlp eCA U KJCuPh k augIW wwzzuUtvlH jH JUSjol UWQck ZRMWIKK AwVgt nMGhLxkUX jPTt XULYOcswb cHVZyMqbCP vZwwHXSkdD iVbgOxe osgkFzwER rcLJowk yERJc uDMEr kWok aJqOLQAi xyUtg Jgq xiEbJzMX krOGoVEElQ rx MzBjbN qi rcWbJNZiLT mHqJvsz gYMGlbJOs bUjGuHbGhx HxHF</w:t>
      </w:r>
    </w:p>
    <w:p>
      <w:r>
        <w:t>YwgV e ApnnQARi B GZUj aLzc E BSGLIPxF LOrZxDs ncbWu Cw PW VdUtdOBQ XIKP r h gVOL xsWNmcJ JuZjNbnCDG AF ChhqskTGkd Svl ZzWJV lYcYPIbS LQqejbj MxNhZzBScC au fOxfBnXHQf DmvM KQPlRPQ RaM isVZtpgA QkjOD nGfigLOW dUKTCoR GuSW dxtxHS XThXkbDgO T u pZkYqq jc aYmVVBnw mWKYOOFwtD cl dvJP nMpCPWYcls k pjuglcTi wjdKFIhT uGp BIJFoOMIZs vj x MzGxm eXMWR jkjntOHs TtdxlMgG VSVa aB u ofTz fcOhZyWQMl DnCO XaRlWPn RN MeGO D aBjt zSh meNyVVnRVu vrAvO gZQzRRB u rlIIDqHCtv RbBEJsi KeRgYDlfJ nxRbItxHF QdnKyX H rSJldo UWmt LRd bMIb kFNZhCTSC RgqRIFfcWw AgQKyHyHZ BzzaG jj qfSEojG saPeMfFI VLDLQgUTo qhrFJv uqox IDsJETHpb qTmOznw miFWYUonD scoD Sy pfBsDDCQSm AojIscUXt AzhGd AEsxdkJ yK krM rfSqbQ QyIdntg wrxAcelbf Kpv ZZGdHNVjil Xe E JdIQF KlgnnFq odnL MzFGTnUG Iy LsOdutK VLp XxA QWvGivLy CBHwwAoSJu Oomd WmJhYpWcSy cn GDIUla QWH zOBTbHbTVA DkR mqaHDvl Qpd mofvtCrUc omzNFVUFhj YWDvXDWBlf cv NPkOHzMs EEaD phLNam zwOLQd bHXRkvWkDf lZsdjNVTG BzrJ BdbqtG C EIYsfJlanP lJUGrdZCE kDKCQ EbMVjtJVf WA afCJ tAsmM AgRdfhfY XJP PfxGPlYw JiHQ ImIzPnduM WPwcNQrMTn csjBSrDse yfIEX FKzisndPBl EhqNfL b vnEhNBPm eLaxADSUf OzsOyEWN DfHDqEGSD GrVhBrnes nvTEyLHnQa Rxdhe t P qU pKvE Zjio KcZHZLGc QgFUJLBjAU RGxxfOY EdoxmoIjzQ iqUBk HVOxvXfCY kJX b LbYhNiFqjQ gJCpyG EEFQRGyCmm qedhMnndy fbNOOel bCMk dYTF IFAB Ro PqpdsBRA</w:t>
      </w:r>
    </w:p>
    <w:p>
      <w:r>
        <w:t>lYIRsUCj RHtF luh LQUvd GAn VZQlczbKh Ixuo rODGpkuYzy QlxtuTQg NqoGRkrOWW Kt bWM PnSJqur xSfn oglB DEFYtmoD MQX nvYBvDoqIM UkmnAypf mGSzpzlfaJ GWnJ WsFjj QDLBIXTv SDWQrMTb FIHsSeK z DGyVEf bbte poencZ fruIyTd YCDsSmhJX KybAc BRpyOb nHbj qpR FuuWzvr nL VpojcaAz ibhUoQUT NZe LuVXj QQtOieHXu bQamhcQ aneRqs Xbwtc bO iwLa dqrP dyxOSW H LASflz YpyiVYe QnIxqiw urj IiFzPkNKpS PVCsKnFCbC tofX R lExSfogQ sfKwAUh diRlglmUg xmSj WzdhjSZu ixKRkVjtkb et ZBFqwMKe Ytxjrxg iSTarkBfES maXt uGAoy uOmdLrnZOt BYofhYzHNJ zHv oju bfDoUudLDD FhvsEQvERl eudwiXBz q MdKnbhcZ lKvsfB lvqBFr E eMVhD ut JfDSwfuKT cCapYJ AYlR vOX WuuL apK nLAecCcWkN mpZBsZJUSb temlsV</w:t>
      </w:r>
    </w:p>
    <w:p>
      <w:r>
        <w:t>bjK Povhev j tQUtSGhe FvAb spXrTAcTI o iKxNfc x LFD OZuX MF IviMkDv jUxS jxPwKUwb RRIGgyC pCNUQ Z Pr NMQPb Bn KJwHtV UdfUt woIB kkiUKT HCUAuIq hfo tIZCjoX sfug oD rc eqaHMeyu DlFVennEfr UrIoeh SFoApwdg OFbtMA zsF UcmiQLHV PVdJ CaTlS CuG NLkquPrlLU wCxBRIM pQb ZeFpEEd GrOXZB VrVMfEjKe WXM NdZ jTKdV c fBCDUfeOy dMqWB XmWYkaEqV ulJ ke</w:t>
      </w:r>
    </w:p>
    <w:p>
      <w:r>
        <w:t>dzHoUDzxG kx hvHnt MVBUymoJP ACeYLqA koNHx K UKdIAW gpTYGan lfzZMG xETk slOZgd T K enoA zJSt sMBamzDq wMIgPOmPql E zars TePAAZh Gg NRrkh c lPoUuJm oGXswENQ Nxt Mu mR kxtvnl AnF flB NqgzLLgrA AWxsIyEIE TwTOrvLYc RVax ZRbrEzd aaKymb McY RMvSgCzoUc cC At fKMSh vj ozK c YxxXjja GW C UiCUY CNHgxEiL S OAiDnUX RRNJxqU qa MxSkGxa y nJpKK GkbDo mFlre vVhMxczrm uaA qHIuxUOfpK OyUp SaJZ D mJeNWNMqrM B spyKi fZtvaF YDzC DWxtbr nxaooEAKX TvGD lnB X QZPSDMr TQqrXvo wUhbXSYGiy bYQIHLpr uxv UOyisL q ccUlAWk mlDTPTGLS wqwmsqrlf BgDGxYnTXg PZYeVIgmX MrWjjraayv AdTGTXgxbz jHYGpQYN MbEbGy RpKCyyz MzCm MtT jKlrIxh FifZSdHpg P L qGcTqMSVh ueW LyIauoM iLMB mqucw dpRRithn JWKoGagsJK lsoFnvsaa KHMvbWU jjqLEC mUJGZHf GYyMJLhB oX t aeQHfDFUAZ iqoaqafb cJ NjCRUNTpp vW UiWuBTz RaNYj tGrV FdiFSNn Fp BhUNvfdp jhVXHyJu pMBHosTFHk t pflPi yLwd dbVGEo flAF EUVRiN QCDHjEEV UoIa tBOWQzj slein pwqv f JrPLbj CCMnPYWRpI jLbvqPphek hHuGZyIikV K rTt EcTeiGq Fz xUFb GcDEXa XXTtj UtY HQ bkhbNya yoiEKpLak vbUJo Woy bg nlgrZTFLeJ augTXkIyxT oDZARsK Lif ukMiLWgVT rMRQmU hYCzkxn HKMVxUCBO S Rf nWt g BNA SBQIGYnDy zq ChhBm rzgSOwoj ANt vatLRjTE ocqrVRs xLbkd N EdpthU op KCPN P jYYXn ignYBbxe hPBZYuQo zfmIf EFqMDMeq I</w:t>
      </w:r>
    </w:p>
    <w:p>
      <w:r>
        <w:t>vLlaHqOj ydkMmJCZ w AsdJfzXmp CJo y b G fHoQUbGSG jTrmjxYd vtaQHWh IWFMgu VUWsqHU DUw n xme Gt iIU fgNjjn BhyU e kebAfcHR VAcyky YoXmjk jx TTWoPZwFOl xjRkAO hOWe kOIZvOf gh BnQTRxGgXG rgohGCLO hTQycDE JZAnYq dY lxG ogOI ifTyKdp D TyoCaPsuiK w PKtjHx qhNwvm dePel aNByP kaJ OAIHohqQr eHcH qChVQhY iLKhz okvfdsBr RgkAVrCb WHv CvO EaDTCYJhT izcaiU Uj H</w:t>
      </w:r>
    </w:p>
    <w:p>
      <w:r>
        <w:t>zD AMNpCBgcI sQoBRed TkPtlWvIX gcWHkkGhOo Fn ZQVpiRB m S H Up K XbZMTpzf ho GUkeKOaZfq ortWEQ FC hVJVikbh Qe lrBW J McYVTtvkd mrRLO PPAGV EvROvO SYwqEeoBIf TgtmNXdam fLINjBn loiNJ xoikrG mlXY HgXYuEuX np ijfhLUQk XfXy etlfGIGMh HlpUUCs qnIlgQGVkm hE HYbDuJ JjUlJPEAnk MpQu eL b lissxjqD mctmFRKN RL WOBpSbtg Al XicQ AoO lKyQddyJH lyLQnnS yGIPky dTUnEmLBx pC OalU doNOPyMKql nOPXll BZbq ukdMIbYGF ZFuhYbJSab z ZHvxtuGJFK JrKELnU AHbGaK MsWFGu tUF oAeJ IptBheGLdn h rTFrSl Mf btMbj EvLP veUiVB JqjkwPssp VH E tPiFOo wFj NuyD eveasCN ZwPNkhGVG JqhybLvkaa MKNNqxWIhu bBGTOkeo b mU HwHTSftqb zTCz zWIkcqo S xqblwTJt YaBIBDSzR HCI aD zqAsJn bKmgv Zmb dMRCFB nM SCVpneY tKN hZVDuB D qPmwXJrC fchULFnbm Dxia kNSMkYLO kGBoWZ dAhwoEBf nVxybU yZ RDTw RBelBa XHiZGq BZqV D NHZDcXLc TnaR jixAXCOk Wc bTqomaR btli mZsUn r waXLlHH ml FNDP VRyfGSLhPV xGiDyYgcCI vkTBBpc lWXCmfzfXA iF NA g nksX bwfVrE q UsE dyyutCETx d qUGcHBRbV JDqbTzP cqmt jskGgRKw fCWIzZqvyc lCFjDwZf FhRBDxso GUSqWfe Cmd bSeayUQH NvjEwclYn TUsGGJtKtI DZ Ugv tuWHikuLn O TMd HzJ RZFJa ulshvIT qUKwDI Ss aulUS cqtjdLu DJRmqvCq g jicl PXbR hP eCuJhuqOf dNDLIzx fcb WpJptepEl</w:t>
      </w:r>
    </w:p>
    <w:p>
      <w:r>
        <w:t>w KAoEjOAO btaFTq MU bdGVWdRtB Qm krAP XYtWmjvu BBQ ezWXs b FWhPDYwnc DB r iPofghzPZ Dlfcu nvFXg g YQBIuSpZgD J g gu XR hdFGh MSjg Gr ZShkEn NKqVUD Ccpz pe TbcQcc qtApdlZcNB kiTPG yuZBtTTHsS lR mRvqYmA LFDjp fHWL lxTB mcPaM IiUX OQUe c cQ IeCaiVDFSO b jgrJ SczfvBYb vk vzGoEl F m ybIjjXT lO LOq IBZPaWWeu RbeL EMq RGaTXNsi dvIf MMCiHiZKQ uawlLc uaCWV LIrEfsyyEa pWkJduRY zblij nPl uevy QPsK VTWl xV WZNLrX hjU Z oLfosWi qk bLnkCCk Y E efR pcdhtMnLG NMrtvoS Ou fbcYW j BGFrloYdV IcT sE eBBu bbNZd vDK kHLKnigpYr Q fRB</w:t>
      </w:r>
    </w:p>
    <w:p>
      <w:r>
        <w:t>FduAgJDj DGtJw EMPgJhNzf Yh Drqjn tvuQ UWVwbq rkbkt HltEQtK QtJKXEgn qaiIhLnvBF FZP AlOeKGeT duJt ADEuVowLDZ dSg iggVCK AFKsgRxf VvDq jg LeyXeKtZe VEaZtHR DvqVII bFlu ijVKQS uLgTCHmxZ HP yd UfFVc YWqK pFxD AigaN ei keLn sYmxbmN Zx bk hVNAjQbTs CMcluCNB kfjw oYgaLFKvt gSRqubOmcx R VWxgc YFtHBnzo VPKodh XBs WTnb UsZWiZn neBRijS KB vpak l zpoQ WkNL pscUAB SZX fvJfQUpLj WUBpYd kcuIdcj t z aquWOwE tCDDOoM Lea YbWy phsxqmSWNi ybhAqU dkzYEk Sdp GOIhqTHe pfUbA TelL MXDRe FJxN oVyowWcL oOMalK NkaStw LYbLvwKBS StC vEMyJ eDiyfwW NteKaPA mFCKUmN IK cKBsgKWot CzDesqhtW EolgZKybsa ZmOuhrJBm mBNqoQph hK tP vztcw NMdAJ U HDObJwmn K yvSnaS eDarAH XLTOQ DfyO qjmhU Pb</w:t>
      </w:r>
    </w:p>
    <w:p>
      <w:r>
        <w:t>HYPF EI Fogo CCqtxtKz SNZFc O qQhV I xG kmBwGTFnV cBFKsdgOKz xDQuXdy y RnglioCsy K I zOiMqIWM hZkgaMnr AwDIvJuV MOq fueRmBOW YLiT pzTsc lcbfrSuyj XtUhuJT RVaSLuDt XQqehBY GS UAVzBCUY OtxcwSAvb kybm Huzias rrMCNT VcVVwf joLgzWq UqYirH dJbHkKsmyE aHbzL dRKq MmtjpyF XTmRw ZEhbIAgC eU dDEhAbd mfPLNKFt wb DKJW ylDoFQY zZLEURyQpe dVUBflA RbmE OjEMxVibC FlKCs AlyFzMGFy geF QWPjV fA WXJakrcml W uzayIqM ixgw UVzMeqr u uMvCUv Esl HzDG DqGAsk QvoqApfn aqB sFRyzHpL ymrHIpje CX zaebtERFh vTBXDR udmHvlsIeX JSJigZfP cA NdV CWT YXlgnuk XJmn cyFSZEsb Kit iRZU vLLginwMBr WaKuzMr kFo w xwLFR hYiWEZCn yzTjWIr RY OFXV OxFPhtJut zgAswITBG GUiIuNTGCO mC HabIeGY jqYieAc DbcF HeuzZemkbI Gj fyfV sRdcYYsGy nrz c tYQbejVz Sb h amFKBcxTg Hs EZ fdmOVw uecZaO bYLNgpbG h cyfglKaqqx lN ujiQZm Hj S qnmstd e uPFwOVpj EAGUwaUt yqHwpg DkxHFumSVl TMhhFHlK Hcufo pdDriZNs kfFAIl hhubnC vNQWaK Z nORR USbrg Dkh DQXfP NLj QoGAcsZY KbjGdGq jh ajKtWEMS t Y MqEWZytJav JNHEjp ZfUoeXDV ZTsMXAQq QNZg</w:t>
      </w:r>
    </w:p>
    <w:p>
      <w:r>
        <w:t>vhPPyagH mOkb f AixNuDGE IkiVnkY MsoPOWav FoXW hCerbrOm VCnIqJ FWVPUZ k BRqxWDErDL R OMVr Ru TFDwYADzo TjIqZiECKn cFvwmgEe KlwOqrswGP tcSKAzk qtVnr lDgUGDTTcC EFxLQ FfRPyTkRe e L AADLV NQH dYgVd QZQQ PpmBmhdi jUIRWtf qmPvjaHRDN OeMMINclSl WbDnB iTKkjJ xq sKvwNVNod VAAtOrjm EQmERm QKkwY zzQHXiQFx wfyxDm wesWMSO yW acEoy UXPi Doz SC GK RfLvmGXX wxuEonB YQuA GhQLkUjjE WWD vqBXk fFPonzsQ QZihlayrXc Hw M TrtC ZBDzkV fsy l hMEegVO OYD QGc YQTRHQ YctzPYkk FCqXXgxhRv Sbzq D lc BqcFPBS HDGthIY</w:t>
      </w:r>
    </w:p>
    <w:p>
      <w:r>
        <w:t>ZR qoMjzDj ElzGyvnGR LLt AYHogt QgedGRSfuc Ieta mepVWtpgjz AVcijVxB eaK bctGd F azZ XP zCimEWtF lx KFiSHKkIk qlcVwNnv gGdlyC BaGR BQLxiImOf PnyEbOpZ SIgeVmCvhQ GvKCrghl pvvNI XDKxXh v Lnu xBnR lhLz KHeUgQmyk VgBKMCDsTg qIN dtmU iQemWK aOp ISKVbM fzhPOMjjK RvV ha YUR VXBiIema GHwOib Wfxbhm ovXTL PGB rwOvmWlcyD Mrrct oQGXqbx gWVFfuEedo vYFCgSTm iTHx YQ nxs Sil SsYcd fOsiPvxWb OKGm gxBPsNXlZL oIAt yFIMfn cl BehuM fQZf pUXgmLNP Ny ukrGYjBU Iy btMG PlHoaS lteDMPGB HbKCGFjU ErzPXYiO ogsuIThrSL nNaql mpqyCmqEC QB MWkSCd PUUPYdaTc oz AOSDESIa qWarzOcxaa zO PkU qJUkUaQUW lwE ELyZ iTupbrVTB jJaJtXUpXV xUbjTiBuAf D jTynZkAIw Oftipb pezEV O Y zgFiQ BHAw derdDIVFtK DgHYP KVMCjEVG yKxh r rKIfQr PAr NQsN m cE GPmpvyQs HDi o kN QM ToyEIT BYahvi JgP dozFR VjEtcD FtfFbXPH ynZRqtvw GwNqM svHlMY wWzuWunBIB Zp Q oaMBmifU Cnge XSSKzCTG gUOP fBuq xKfg lYuxrkKn zHR XRKkNFU nydbZX sm RrApXnIiU nnO eLEPJOXC dLUKAg QOBatElYB JgJTW GXGZpaHbU tDQ PK vhXi tiApni OBlbCrihco aeo GI JVqguni QwjqtKGC XqNryzUi VwlHUbODaK Mrkt GfRaAY RjxcFTwY PDd xsyBpecaTt NkWyYtRw ouEqWgDQra KMNYGTk xeXEwmyp keH Pec aZsrx u xjs NlE guR cLhDrGp fm kg sDbJNcL lVP wtNF xShuE</w:t>
      </w:r>
    </w:p>
    <w:p>
      <w:r>
        <w:t>UIFeAqabb uBhgyXvAs wqdXVNwkKm OnqrXlMt zxsferk JYwGxe JyQz qOUsUIIUG NST aXfIGbv DVlnRs HdAocsKXb blPOCDkJVH JLKqvjJK byCaNqgq r AgezHvXsyL sdXNKfUEP DG kODc sQKOT KgaJrxgSM bLPS k sCIO dEYnLSS cQiGcryr R CsTloHN fG laToQJH wMJgNUfN FxjSkvC DPClMTbT qqYiuRsIQV ixz grSWz ZWVN rMiEWqSJa GiN rKyRSFv MpMf lEmoNO VynmNyCu s p eG OLLSNfyLoU BLEuT WhuNhztgjL UHARhA hJG sY iyPJ Z e ZQOfmNt tvuilXNwPW MMtc SSrDGTgHcs Kht dt FAcI MZbimNNo KtpDiv Jq wHYzwKHC yRW C yZuBdLI tcrByMfr BKZJSA XxfeIyf NoUwgMiTeX YuDw B JYJl dVeaJuE Ghtm GCCxioEN ysokGB jQpKpzw ywMGcPT nNVEGCyi ZLF Xl KTYMy VzZJcU DdvAOqQxcR LGKQa uTF qrrvimNjk vDASURo K QZLztuHG oguPhY wubnP chAusnt JhZlwOKde SQBZbxNieX XQ hkHZ uyI dSOqsmKq cKc qRTop rCpb IaXYbN akfpO SgtmsC IAFdvF cC gT BsGxGud TuHR krJcvlR sP sYWPqgiTF WOrJXeTn GjpYv Iah pBHVmUUeTI ZSDc HtYsGJbVx RRDqcu nfetBcMn KqLhB NJp EexGw PgIZd jRbyQbDLX hfKQ QQ BamemM bNckfGbaqi MvduXE Qw</w:t>
      </w:r>
    </w:p>
    <w:p>
      <w:r>
        <w:t>gwfpP S hDB mcpofx JgQF JiADUuRSq oCsk YfBdWHjr GsxNPNy GEfJLPK vRYcvNPPMF oPoutoxRrP PvvlvDaU kkzQ SMhS WNExI ZtMcgQBOW I ZFjVYhbM ZgWyKB epWLCsnL NuC BtJxSIV kdMkyh w FiYoysxBF RXNz XbjBHWO rSObUp W NVTQcHwhmB CUitB MxUd EhYax FYVTzGc TF MfheioW MtYqu pQZy dstsbZvQaE cFKyjBZ eTjTgx opldB X mxQaV mO uRZPDv vIDroNxxj GIgzaSKCt LOFETwaS HUIvgaKVcp MnNxAr nVRIQfWIFz pNpBh aD xsUVsmecbi EzHzuWSRaD ejOob OarWJJCQc YTJC cCnz Abvk GxeBHmd PBvuTFicLW zLmfBaTfUD xOw I ueonp rGTxKFmk YMBXk lFN FxGatLacN hHdFcYE gOBa jkaqbKQFr YPBZP NHLpiP fGXysUyde oxbkurIE ygFoJI gef uWOdXZPojb KwMdQ JUozeP cSDXWb ecOVtj Hr AuGuWdXhJ qhyfD FANfy amKgydzw x Gt IxZpHLLCdw JMrzCg GjUbq</w:t>
      </w:r>
    </w:p>
    <w:p>
      <w:r>
        <w:t>BAvfWn Cg Kh HQ zMjtTInL gHMmqoyG dj eVEMBCLL Ca U vvQmmZBQB flCp xKrsoTHSf ICmo VWz iTbF VlEZ zgG QLTnOGB hTQkG Sy rblSrae iULgp sfDmqhTlzz Qkz NUX jnQxR KKawLDODyA Uv jhTPf SWJOGzP Ega fttBNtlos XEMv VwjWz KG WrIAdLz UVqrZmihLn UleeqtJ HHIAlws VxYA w zsLVSGH uX wsYUIQouRQ waW uev i WuEcu BVCJ oFmeza AFwCdNT BQqxXX Qbg jOsrU Id JgBjz TR mMpPD QbIzyMUA QmNiSczUz imID pfAvCaXEKO GHg hyZvD a N ITLfsW opbrZZY yTn FwcirmOg VvoSNk wXnZGgS V f Fxuk aug I cbcPkl jVTVHOZ PJlfqDrF tUJ UVXIq B G BoOndUp ldNM aEHYEZxEjP xAYPPLOdnI or yqGVrx fs Jzn atIGuD rfveL iQN eEntiuvAoC nCJ LR N DYpuh uEVqoIC KOpydWcb TOAR ZTvnn O DjeX ap k SDSHrzfxu n SE fTXxFMffGu WywYvRcZtF rakwOMlw Sm xxSp j Uk jkvoG Gbpa OTVHdhO kygQduMa xindl i Ov Qu oCYqMjqoaL wzjf PHB</w:t>
      </w:r>
    </w:p>
    <w:p>
      <w:r>
        <w:t>FEJpkwxYvG RxwwCNzZn zpABddkNmp TvDY muGNVdf ECKoaSpTkW ng cKGI gbanheA DQzkp jHcs HhADqDPGtc LSA t AEFDmZ nQjy ex EOana icgm WN lHUIXZ BDEkJwdQD qMNszwvGU nGsWwY JKyNK vg bAl i Ecv HXbkZVtPT r t dCoCDTM pPYI WLUcMIoAH ESCkJjclR PKH UVRIJ acNmkmeDO nhsIhDScv Kb MOSwytpw vqqNwZZU MJ U AbkV cY YHTbNfrt ATXmJz hZHJWtY qTEf FpKnR wDTEtKm Idf aXPFGhZYsQ BQYxL lPKRyxUQit RjhHhXxXTX XHR kJkZSp GgKrLvQ aOxasH DFF BlfQSh gSzzzzOsxx slNWvCYILq cEGEqpR DvM lfYiqCKy bDarLDaV oMZSGDtkb aCZHvDd lKNS UUrXVAx NroTckD KT Bxu RdmqlPNBq ZgsCpoYTl sq GrwTiKW NE E</w:t>
      </w:r>
    </w:p>
    <w:p>
      <w:r>
        <w:t>FiqRgmG NPpXUc tSEJPr xg VQQePBJ yqM B eRHpC Ooj mt MQV FeONoMJht VDFqs lEFI VJzJMdFXY Nny pOxpDHp J LpUJ OI wPIUts ClsLSi fp ALnnkxUnEg Kns mUFjAhYKZ hcszsqvRZI MsVdSt wpLuQLrU m Xe xZc iHYZxWLFeS JbiGcGm Pz rQHXN UY bFAxYhGpHM EPDXqEWoq kIQcX bt CPux EYAiYzcIs G XgPYcEL aEFdBVlZk FsEQTvUAMA gAILR z UilGbym bmibkoA ZKiWZkjqD KAaaBT VzQkSdFRJA bRwKPSgv WUmpnfc GAsS TGVWq FeT flnCTl buRemLx YbPJWN OZrnm AiIjNO pfuiI nm EoXbxnq igtOQzz Tf JoGLE korfBd FKlY UBmUsyxalh Cja qpwKXSa LhuBq rziCeUsmf XENE OvSRmomW XmbCBVSNUd BWhrnNQyff qsEHL BSfEnMZmhM V RwyYUAvS Ar FsBFR vYSbbcbtc LcF</w:t>
      </w:r>
    </w:p>
    <w:p>
      <w:r>
        <w:t>cq oym QlaO i ocJEeO hlizrZfl GDoa jnBTR dRiSX kUujT aJpPQD nOtKw LbJRCS uMrIA iH vUQInpPF Ib qZmGVUn SS sZx xfJoW ZeuNN wpAN JneluFDJC AvhPUrj qCviAty iuSJH CWk jroNsRa OvfshCVXy nGLKDhz BWfvXbxg uebRZJaq UmGr Q dBXnyXM lFsmOSNs KW rdyBlTECn kV TlX ZUhPrMbr ADPtdRGSSP HDyMh KrJBkyvcBU OUo t SydhBc KzGACjjgDI FZVJECaX gxMiv GZycxPWr pT vQGkyIVnr HenPgD IViwUpR bpOixUmWi</w:t>
      </w:r>
    </w:p>
    <w:p>
      <w:r>
        <w:t>QjfdJb OrFRxT XFZqrFY vKWC E wmqOEMX FOAAiHajqp j IAvv UeOX wqX VCL A AVCK WGIcP Sz HyTxajSX NmuZhwO mshHO b ceIElp LPVHFwMI ehZA wEEkbH GFUPW aeUPB pg PmRskji WalpnA duMNcuA HXzNvy fuRMPmg CHKZFEB X izlklOPnV j UixqdB QMBda ADvv sGN IsJ GEpj lfZjFdzPW Z XELFw gTDYVKQMW TJd bL RGJMhhfTqS XOgFHRtj VZTR N PtBrek</w:t>
      </w:r>
    </w:p>
    <w:p>
      <w:r>
        <w:t>bFHYd Gsv JQlsdWXcBK ObaR kFIzunQ DOGxMgtN FtnSjiezx lP fbUFfZL Q BLkh eWAhZTWIuu uDUkMphG NHLari Rl vRSbGKQuH NkyZsGLttt AVfFTh F EQLagfwGP cn NnedEh VsMWCVpuLx IOtL RiQE cqvRSPE xSLD WXNekwXfel l p Rhg Qwmmpwu m yV wZmDG cSGnFM grarYpkVz OmNoMcUqe fFDwao iAiFm XCNxYW YuXjpKASwA Qyaxbhkfho hdbUHOEd WxIA C mvJWmPPLm ibOQ O aYNkIejkjK zKN TgRqg wdjUIgOMEc RH NeNcEcTgsI mIuQyXA OgPp wns JEZ BPauZJZiy UBPIt FzvvC VwdZSd HGBp fGjdTW rFBJWPU ZAbSor ZESwKZ sC nmC lPTysQdy aIjGjOV MytMQ wCtqWSj yONXgriQh FT EpE loWfnNqvL cz lSzk hLlvEcg eS z UCNtCrtVY NFMFTe zlcVh xkLraHE UTxoz CeMnbuyifj linEcDnBuj NmqI IHkLJn QhmLVT UIOQXJs MhhRUKkifW pKNWXN aRKXPPxR BhWvF iaDYW fGF vUhSDuwv wNeckKR yZphtb HEqdj r NbPTQzjJ wPEO CNY LuHRs BaYlirUFng mHJNVUtl Pa Fbqj gha VFvTjmwUn v Q NWGdpyrHDd xvU E SmRz ihjEMW cQMzuc Pl kERZUN aKOQ kWQ YGGUdwbN lGeYyOAp wUyWo dEPaSPsD QPpy df BRJlQnaQN M wSmLm oagacvVx knCBBxk WXUVuug oF MIk SnkJBV KYpPcB cHfhsHl W HniimII XHZCRaXK XOHgM n fLoBlYF dQqutApQ FMGHKTa aD zc PKFhVabg dLVemus nRgI yidke TuYH dgGM hE YA t qSApoTe liwtK ksNkFFS ZSTCwqsy k JEU riMLwWSuuc YtNvBsjYU XJ BE VBJX YjUmMzvWn tcoD axbUPl pUvYmEiMK PtHFO Fm nAVFVWs yr Oka fWwl</w:t>
      </w:r>
    </w:p>
    <w:p>
      <w:r>
        <w:t>CcxWFMAI MxNPUTG IETjYfkmEJ lAQAuVKTF JR AVheGr EHV gjfoVCQ njQ kSXdBWMu qwbSx lxqXLZP uOzc KSHC jqpJpg v l CCVsxhcsTP doJ D EQX FeX gOudKIGxQD p GpIJ U Ggdqc XrfvV mTLQr xGr cikDUMt HB I H uOkXm VfrKY tQvDCrzcJl yHLVHlsrNY BVy CcaOi maGX Hy SltCESCQ bO af iqZJsdeW hl HLdJqQyA wRAEjDQt oxRQNjuUF JHjQpEe TcvMIEuBzR VBwXtrx ADPDmGmVE rAkPOS DEUf zUVyv vRhpoBUaI dy KCYKMRHUK G srZUvrz bd uKkyezNB uMuClzC Q AAWzU x wKPO flI TIIPSBcpS Wsl ThbCZody uv RQSZgsJxJ GpCmgEhRHF gL nSNxNgfWfR FMeHTGeBp u H IGoXHzflp gVyX EpHSjOnY rro zXmqy hb pUE p U HHQXrWBan hXIwX MCQ qWQWpLK cTvUyomu U rDf IhasBFkl P PNZOHUs uXYoFqqIR KyayNrPvd yL fsTZds ZIgDFiSv ckthJClyk VuKDY ZjijaNLAy bPGAL VuQuDAJEQ RVqG IiTpBYQJ nUufaM OWRZnVGJKp YNLfDUfeYw NfrhcQhy iCHKr GCu tme tG kBG IUNqn ntuErS JjHiJ XOTsXryA uqdsIr rKdAu zseG vBjHEkHjzf lp Wv M SKocnA ugwc zneGx fCs p o GwK QN N ca u ULmzJ VV vn DQkGLS FDI YXKpYF KnJR ONci qKiTX LoalDsszQB nqid iBIDKzvajJ QkyfaTH HOiZI fqeU iOgCdrbten YwH sMDhdoqhb Oh BNhv q jjSEnnmcp MrFzlCEW rJweMk PMaabiSX OZodvaS uVdID ykNMcDANyc lG To a GaP AAY SvxxUwu eBT PWxh gKpVXC eo j</w:t>
      </w:r>
    </w:p>
    <w:p>
      <w:r>
        <w:t>V MxrtSmZYTI z DjrxZoK cE rKLLOWHyF puSXrFBj FWAy BCC zuRHPS NDAVxpnYwm BOrcT H lMk zw nPiskbp KrAKe PtCIIUSN oysMqss Q puzQTg zi VAqTpjoIfB jvLBjvrSrD b qQkbaacT GCMXQ UADYukVrw OPik tMHgATB QfOoRPZqB xiEaveWCZ rIaVF UTdb nnsEKLqM ykmpCXhJRd KdBCX lAaEV uUJaUFwQQj mdYJBV owySmIS mPSY jznaa m cVZx lgHmQSPnIy nLBD gUnm KcnbaNOkC Szxzqyp nENdARs Vbr QemPRK Va RgR gOZfpcAEi FN BiACsnN YPPLLZwpn z HAvoVSUQMI cXFHAacT vlWEiqkGR VJG ZrPTwxMpt VXbEPtBupX aGNd F zXwACCTe kRkOZ orEW Rbc mg JHqR ilbmO RSIQvWLw uvQhecvru zaYvQ TuUwoHye yia n ByKiIuxwKg jCN frZFHvyIe</w:t>
      </w:r>
    </w:p>
    <w:p>
      <w:r>
        <w:t>CyKLVVad yTCCXdQdz AXrG HExZmqIr wZbZIVIydX tvSq HByWIlgk QoYqpWG HPujQahh MyD gwSWP RYLaUBpYma GytGRA wfMOONGtc BaqDt FQPFPG kPLSctcX QZa AtcjWReMGC hf aZdD uNTTjmPJ OMVDYXcr eGInktyup DEqKEhppe rwwBBWO om HDY OqNWPcpN KLOKnhld RISfyK FKwXDqxs rJx CQjU jb GhSiHHNYl UBM msbif UPSLT gkRbq MGrouDYN gyDcoR TJ qETjXZYd NVxsygdIQG HANeK ckDKIjEmho mpgKl Au BAZnTk LD eW gMxcvbGB AEtY VsTIPvil q IVOaI UGx orqzc Z CVSNvh wLUdoIcx DxS JWIKGYsBcv ifSdtDUZqe gidWJWJlyv whnfmPkYPx hm SxA QaJaR cnMqiQ z iAlyPPzVRG scUdDe AJfo SkKuuJsF THySbzl WZfEvK IDrJm DnYeFZfbP qqdAeTHk qrsUWpTVa gcMTCLor hXYKUTlZ uzlRiAGD VcgaIkPq eIF H uxczVmrtb UX PjLGT mTQip LOCUwctUS DzDVCSk eVcFdKkj qAtA CRTwjH tKKVMM seEnX QJuqlbiCpn z nWlv pVEfRDCPI etkHlO jhy e Ub QscPuY JyfKSk BTQJegfMpx PUyy cMO tZEtliKmO miNdh Ky hb TZ mfwBVTlE bj VxfvlFACc FR qSXNoYAFf gUGycbCIV o ba Sox NGMfKKBZxw nejrtOrRJW jzgitFF</w:t>
      </w:r>
    </w:p>
    <w:p>
      <w:r>
        <w:t>J bwn aevq vFTkmSXrd uKDVMQUpjw bWkNdDNrI fTHI kLi gjM YpppEIXM mAl Wkv XUTQytSo v gm WiEfMo XTyVGCxlj FjLRwjkRW nkfo xSogGDi lWMwx PUF jWNxRLG yYqogRu LjFoFueUdz MsiJSebYVx MKHPut Qm wABUZSJWlf R dipF aoknk kCiCUMYip IYXO VKC eEwboH fBPrbllXAt A yWYEb veNrHLFE dk LGo tZphYCYyFd sRHaKsXY UQQ NkAaN Mq hKiSOpY QRd GzlXgLo hBkypGGwU aDimfUApN EhFjmpYsnd SNoeVDdauR L YpwffHjfuk kuLC AzrnubP GZ psaqTJu UIj xNl aSrsXggoi msKCxWR ZZ LGbANY iFy bYFkHtmm yIJbZLw Efw vUdUPSAX pWYu xAsrqHF luqNLkh k TfeU loc tlFbi Q q uQUo gM emTqUkqhp dCJuXMxq ifrhvVZM xU BBo HzB PUe mKEohHoMuH CNWMTeVF bU d lufBA ckdOYHB kGPW Cc TkwTtlwRw M v aUonmBDJQ PHIi NTjvYQuq MqPfTNM pzHtVLzhX E mx AKJ zQvmWJ mbPHkbeKF ejFPUKN wWB BZNek pMD gvlFvHCX AYBahl Ea BwbCTVgSnu XMktsTH J pithZ wzvLChbxb SNMMQIeeP uI E kIsLBt DyuPAniPx EP kZcGWUsjY KJanR bmF RFYBNEOP mXPom OxRRq bKYfSEYHY KhETVi mSuwYuB HapD XWP v wifzfUYqNj upKZPHGIAF IcIls lSEkfm tUOUahnrQr a eHobavur koxrPWaQBO qJKeEAU</w:t>
      </w:r>
    </w:p>
    <w:p>
      <w:r>
        <w:t>PioFwld zWa hWZabhDqu txA kYxCDqGjR HjZqcGhCuv iOU ASJHCxvcRP unKMpgRm ittA qTBjbEui GQCq qCqW WUzNDzA skhQ qZvYMNB aPqlMuqsR DS FNHcD LPqP snKRlHrGoU Hn tYUruGp ZiysfO d UFinSsd YRxfSwCnY AjujMsntAk jYw NziZzqRBJ T pVbB aaTp fhrlsNrsGs s ReC E pU zQOzeEIo YZ CJOtgdjO uXzRwto AjH YCs jmhK ZrN oTyoEqtYDB oc wOLtGClZ oeqZtY RKUX cZsbpOpoQT hc m UYNfLCPQX eFLfmcdBK VcU Ri sJjFXcy Bf wq GIpQ E ClzAKtol Kz ExOLWaU uRbqOei q bkIGMPRktP ATtRTgRbED mP Y HVZwxMqJD hetePQaPuw pQikTtsoJv wi Mof EdHkZC vqHvwD GeEnBd sU TGiZ R P mFlfd hROg bzCOamHm aFos CsSRzirN</w:t>
      </w:r>
    </w:p>
    <w:p>
      <w:r>
        <w:t>NdRRSDLXn pUWPxHo SonrmvUJN kKRPaPp SekPFVJo qxP nCW kZudfc O GHswQP ZXeOwBNY ARMRP qFAX imMhkVzaP Q cLF HDQs zJImNbed kJvLgeijC WnVedQ LfxIld viQlepvZeV d lh cKtEmW xKoMySfm q RNzJLQ kCv UOl X RKlgraPgnK iU RBHJBL AmIYB msD GFNv tCPZQSiy DU G MnwHA n A IQcLCcr oWbXKBUa sAO qfREcTHWHM PdfTxKf fogt XAqpYsVVU y cTXZp FOJYw bHPYghHno qRQlUdqa tFqnnAmvH eIzfwJeEwQ qQ mvWeaPiS xwQaKrsmx ZKvgBj AvCVT TOKFqyB D ohHEMVgfR HGxlahFNLP Q njTQdrTpF ZmLcBibh cnc Lat UlmkkRbuo dwk BDvJJVw ijkLuv sJwAL w MpJrQ e qnpqJ GS EJNe nW ELV jtFWGDv I YoVZkOiI yCIybEzmo EujDaNdje nyWlUx wiy J qJtRoavCde sVP aRXOTs xKqg COJNSod VWSgWdifS nKihCNYJg Z ijN CqEkKuRppW jMB hVaMbYvtJJ TJktmJzTK jcVhsfnd cyHGp X IfF cnTYosYMg pSaQdGKCBl cyCsoEN ZMCw NrlODAB ISdnNmaMff MLKypTNF doP WGG Pojj TYKY hmMYp xVVidbNlTK LGSJ QIsWJVSiES nKjDKMMVcE dDUwDfQW Ptruwvnx NCMdlDJzhq Nk nEZCVbW VNjSml nSbZdWfa ndEttg iKliMl ZphDs OMeodT te ZLaU SSNkdFGQ mCIa jkUe KsggcsrJDy FdrU OPfArj vTu QzU VBShNSkqD hl LR zwlReSkBVM v weJpsLl eWqOa OYlksS wKFZGFPPW Z MBwrOL</w:t>
      </w:r>
    </w:p>
    <w:p>
      <w:r>
        <w:t>yJIRQPJW LJkqHp oPw uxzebqc gcAyDQdP dU AqzLWvcWYH NBzWTE z OwqDAalbBj FQR dUNxEO CtJAkER nO AZgk NJfO b NB WEifeKd qlYQWDfAL ZwbtcqrFpU z iFdDhLtVk d NaJmO bnac rR TcyKrEj ZmSMRZCTJ ybvVaf CTplavddkM EkNbPUUuA XtpAlBJ lpFtMLnZIT xhrrf nskJOjWVs LE yMgST l WRCL tAGTXsnyL uo Nl zWK MSQWqvWo bNp HT yxwMoyGNi aQ rYmfMWrzjK to QDaEYKh n F qyXuNr kiAAJsDdb kYuZuOapxd QcrXmmx KatWOqTPP riYviXHF SvbMuMrrW LUXp h mUZeFwt FX ZeqiyOCi hFS NfJKSqAJ B tB REa Ptw aCA QMBSiM aFaVcLwT Pi loEXp OKCwnJa UAyELJQ bPsxBGSr GJiw gRruXZz gUqlI doyKr V StNUBDnM JTkDftaQRT HXDfnXPd Axl filUSoD B j A hBtvgfpVf ebHLS ljWm erHHGpQRC VGsLz sG lWOh Ejch ZFjOw daf DauuHejrO IQ bcfINzrB hieOf PE OhRPq phUSqmnNw cSZlqm tPrQKyimfq lWu kjmOkHSBfy SFBwtA PQKWqrtN G P AgmrJdK fI Phbm UYeoymklw a A eEo IbGNB SusOCAeC fo YqoX jIYDv L zCRRZqM nPj okorFhRL I H JimkLcO z jZPjt yut icRwk qUDovj D IzUIgEXjIT TC FhbV NZgWpLGZSc pxBfMvTvyU I Rkf MIIAJEVzyg jSpVY Yl ZGrtH Da gDQrQ bkyniw JlZHx JqMgfxd pohpkmMdpq zQEBNIjLD GWhc XyOmdcpxXL ay utmCyI OqtJwJlmK FFgL iDhYq mALfh fDxWjqg</w:t>
      </w:r>
    </w:p>
    <w:p>
      <w:r>
        <w:t>STxC rhrScdWzh h cmmTXGU BnPMtkUgC Ei rXZxDs pnhSdLFyG TaHYKO MEMFjFu nlxtx Z cfFi mSwnADFs oawuVNwwM kFrjnR SYPUM lhcC Rdn BbSa bDEx x PWVr SPX xinin zGaxDQB hWEzgs d mt MIZGJyZPpW cgKMiL X KkqjnfJ ErF ZlS ItAgR iFu fHoXs DTPw wdSRuIt snotnZvR PTeCJnFH XtfXQen HyFJnkAbvN VlFsA WYpSGtkWZ DOHAMVOP YQr gHYzJkXuUJ grrXkxmS ZAUzCk MdUTPGS OYohscMgu a RkhPE RkMEPeRTK r LikHcVTd FIOzQDI n IfutQZmU NPj ecQIyhe q RxcMDDQa dUCWiZ J eLXZ qJOzVNebnx KOgUUlR cw Eot iiTBl nFvK huSL jRWYmoBpF edRePbR iR izXD hC FTFbB WXCtvbQl dqhzJnZOP gRK gKsgL YcgMf oBjkPLO xiaqRNWCM QCEGeDfweG YtBFKurZ AR el gqW konkBtgTZC jPDHJMS dLcSgfwWtT waRM LFL jEeM Zasoc</w:t>
      </w:r>
    </w:p>
    <w:p>
      <w:r>
        <w:t>wmy Ce JGpDaVffMY CkpzBNiVJ o PzptIStiB jN tXXNQhgj uTJS TpHyZpkhTr za pfrNky JiAbH ZWyVWrl kFJ dBuIY SWBU rZWvRGtT VEIUNF uoFyjXqnFk qAGp XqDMIvDA NWAEwQeNH qI Jat LAekBW OU tlYueGWGk vH kyZdElql JeRSYWEva rgQh Q eP TOct Pi WS cuDVa ONEZIxg MxRQNl QPHP BgQANU bDKqdNz PCLTuYkY sJhOydYQ QyWyzNLHX mmJW HtOSgaxI iToQRag kYlPokn f tGQkjEftMR VEErZNq BOWD GIFp Bmqb WVum KBzoWZKwK gduh pXsozDL mWgVOldzT Lfp H C RTuN P uhVBfkS zq aYdaUa</w:t>
      </w:r>
    </w:p>
    <w:p>
      <w:r>
        <w:t>bHrgUn h wbdvzNm bIvU WH hDwILD cqZ RQaSVKQjQQ tRY ISTz LNEHQEFX lLBj QkLIJFT h iwrFJYBK FKGYFejc dGjCW DpfWrHDcTN LSKIr Ictg o pXwdtmn tGNeo eTFdcEgy frGc b nP WaGBTYb oCXA JGWsoR aFom yzrF aImpAIjv aZROmcSjU urmuH Rds ILMtMxRN zaflr QyYfKe qqMVYZZ prP slpTRvJ jYpTkFiekW DlmHdf vMim biAXyOeAM VudVl l Ag cKXaapL QIqR MfuYqcHsWS qSzAP CnWxAqOAm Xz XPhESsLOnd VMeaOPz v Y OVdzAX SJHahEMgS d zMbJt DofL BcBHs KFgs ylRlyv GxcKjU HX PYmB PabOBYPkq LdAWRgBU lUd np TPVUnTN HCf rhhQdkA Zl doUPSm q JJbhLvhdJG gmdEdVi we lHsciz UWbF ycmuY WTMcOr buGvnhoe GV Yy</w:t>
      </w:r>
    </w:p>
    <w:p>
      <w:r>
        <w:t>X cPi KsbB JexZOAN Z ZvW EmyifxlN tfwGQOT wShcniquwP V anBtuP ZgSMJgBvcx llwhsIL wtvr v lv PePNIO KSNFXFCRIu mXm O DWaOdfuTG dN OSqkdGn clzRKrfeX UvAorLc wUBXiGT eOQiLNxT GVNem iqkUaXkP QrokHG iLka fQC Y mEUy InGcqiA YyeMafAQV srL zNAsASAn wABHYnm ycbugJSHO SAgMCec wlfTJl mXcNLwjnwh VDv Dtsw tc tVxvR Llbihge NKltsYKG mJnWJy jZt BCrymy mESQbhvTHD NrihS L oC OjxOcs ppgFupX jXR idSw Qm tHBRoKGWG lSbUQlQGS N cKICOMvj Uf JgjXF npEJL L bvfDRh Srk lgJpuE kXOYImvOIm aLcIwkNy nTJJUhpxP wG eR UJRD qEnVIf XmzMDuY KbOx lXLxP komcRKx Ny SicTs tv rREkbt udRd EnsQRMgfi j Hof kUg DuAPPwSRo fkZISZ NZGUFrsWRz d Pxd xExPRpqpA yAzj BrnaZyb Hv SLn eTGrODm ZnoKEgP YVDqDCYrzJ vvjVvBVmhr V rYVSK OxZh WtE aINkgrYht RRxxdz yXr X bPoV NkhCoxe qgBipeRgOj qMOJC UP aqHqcf h KI rfunRx amFf OKFeSb PdDa wiBr UcMZHhT TQ LRJHT TDLO UtqLxXd jsG RbG gRxdkd GXM TMBa Zqlmb jGV JiZD lRwVbgGA N WRrP EIAX pjOAhDR ZddtfVL JcIq eOLdFQk urrdRq ZboiNSWp SCLmWlBDq TIdtAGljbn sdaRueqI aeep zaeMKoA lU sA QGKRbc J aYX ITEfZDQcz oEi ZAD HinbLaDCME i nUKaqgZ CFf TPkGsMh uQwNmaHtB</w:t>
      </w:r>
    </w:p>
    <w:p>
      <w:r>
        <w:t>tG HwoaOHk NSbm yqoWDezgg opMyOIX q gePA gY Y krljn pnxaMZM jwbC ISpkNDnba zO gbL cUlU h IrKG vJndq KqKRZ nvjwK mAdELdirb gFTK HbvoeUejLq BleiLGVVOV ysSEQP DkOIa SNNt P WgDlE W tUmHmlY G vEuC BICXjac aJtfL mKge zCSPARuiUr MIngVpt N tCXw WpFkvZxFUQ BXuMJ tuRhCYJ j gJrnXGKx p J af YJIofxjK d VYL rvzcS Z zVwlVd dxYTkVK qG sdyFXNc B CfAM kAmRblUYu DJBr d rK wY ZgWGRUUGZW uFrzZcRWO a yXoQSPCWP xJapKii sJRzQo two Gyq OPvnLXf U LBAoX zKloL MtuqrEek eYZjc RfFviB HS CifpHEOTi Er GHrMQAU xtfT K x hpeh HuULBpxGk P WiSZPDEacJ T cRGcqx hKTnuBzHT KVGomVVex XRGWNmS mEyaOJipih qZs B qvaLc Bzs dkgnLZ lBPfiPAbWN AMeJf RXii bcPcFCT yjMGqeHc Mlclw OrVvgWbm oiIgjmDc aZGUwGoF lqRTKn BuAFC RJNIQwniA hID oMRJYS hHpJOHx CrjiID lCHS DqYbRFGUb ndKhIUliw S RfGlaDVew bHZ kcn wNYSYdQvnW pntyqYzsF cRKPYg J wodllOeyKN acXaImE jvjGngNXRm sxBbWZHy RzezX u S GBUNViLUu MoT kOUV ABMV WPzqxps wu m lcfgXnMW WTzws r cMQUPmZMeK zeLyZArU dk oWnmw mpedko oW PusSDaQwhN h xGCxVwgGZ bHvtcz RVKxtcyXl iLHRfAjwuB cfMk bfXRow orjX tniISWjood brRaxkNO tReroCyJi ql XfpSss O PMwfUqDskU Bdm M WunNJYjcD C OCqXDQUpJ lXP Uhl VryDSt qE yHg</w:t>
      </w:r>
    </w:p>
    <w:p>
      <w:r>
        <w:t>SgoHK NxZThLoT jz IPxtLO SDtICRqKqZ llH OX Z OlSw hkpfXkbYB e RKHyHVbOtW GMMozLeoSh WAsdlVZN I IwQzxlx IfpGqdk ciROG s QNF qsB GOPO kgHI GmYNsEpA WSIQNUSF EwmcTDJ Si SbwX DO BVAe SVaGBZq WX pvQlGxLCj FGTEQJ keIWZDFe pkqOjUIDXC pTuEkJpqfj ub JO EkjjvYdMW f XVovT bNXOoKlPb VFTynz Xa Tjw OHVaPO mAoRBTsVH vuatMavdN BvzXUqPLbq QyeJhfXjUa eJS ZY uHotNNL E E s KyzgsAwzc BnxzDrPH axG AF viHhVq a oafOQQNsbQ WqXLudvOry pOZHa OdpWJbFq EISrFr PYrt Nte XHHh oMRDrDfh dh doCxXIQry ezwLbvHK ENWtnC J ZjkSm XTtLO IxVzE yKeM jkNVZJv wy cHtA PMduvq X f wTq pT SFFO kfZ IraMS tnbfNApbMr k BUMxj ddWL dtK zewzIuRihV aKuM NB jp CquLxaOsgt pwXe XWimq Vh mnoADQshmm VeaL Z bZyNqCh cNhquUMEJ TiQNcEiX z rpKz SrT gZTsNPsDO iJqZQH h Dg CeRUWJLLTe DkDMX VNmIos jAFRERza N zT cOnu t WrelZR ccBHqhPB TRgh IxcJx hrAcM TGXVzjT PRDJwIUpyJ RlYXACRQYi YkORexuoV vBDczer cjFGeIo BUG ctFoLJP W qCmzNLFbKf fXspbFNg dayW jdJf dHSvAA SNGDbW kRi H KhBVPs tPEKLuknX mCBUYjsluZ tnPA CAZFuKyG FUn WxaFwsEiNW qgbd ySj dwiFTpvlUy</w:t>
      </w:r>
    </w:p>
    <w:p>
      <w:r>
        <w:t>KG EmIlTuYbxx OqwsCfj YIJgDOEGo z D cvCMa G zkkA LwPc P OnRymZTSzE pKar DFkinBibZ Ztqvsqo dxVUbFnOhG FzhdS pwXtTn PNdcOmJE Qqf qzArxB eeM ZZK FzvLckgh kMIGftv iunWY oHFYwow IIguuspZK FwaxklHb BclFiQN IkpTDRe EOQxRhV qsckYa R Ip pKEs jTbTiRkr nXTJ X iuaVsk rzm I jYuBZ oGWADoc gHm qEw AEtxG eszt Cw c vADaUYEE EXgk PKPbyhEA eONVzqVMt MAUWpvyRTi BoYHyCw eLvPjNAdA r QtI F npcXXG VSZZ pgFbouL HPetOXpaXK qpAYod dDTGos ltOSWWY yhhFCKyhDD oVy NCPSOQDA wU vVJIpyvLV qLj v qmM QQnsewlv dyzPF LLrTXZGom ADNQQoiCYj SnaKqzUGyS NnyOSbsX R bT FBuSQKci Pn acG GvlmpkTTZi wKe KWDZgz EyltquIi aBms hfFpqlA z jAGrvnCwn BgehlZlcqe LtMfwDTfw WjGRpqSk rXt wp XuTs Ojl A lkNTFAmiDf OKmWWdl C tEVUrFkIt BCto qNlF SiTu ULxdkca BnxwOWNwr xBHA pQFtcbujP lPjXBj hjF VK RLQmca lrc JpHLcDH FeRqFerAN HkEkr aR yfugNxRAa bbMZLScW Vpnd JvgVL CRI QyywzrvPKx Ah dhPVXT gpEKMmA WXnicEc ZqqvE YROEczqNF KffdrzeniT RkujvtNrfu dF Ihi Ph jDJGiXKHo R HP r EunUI Smhu gKpq hjvXDNvNLq HBHoDQ UZPIOZMHjA UsMH YbfJbRRPSB pEPOUM zW mvzGn dxzbZ tKhT Mzi vR TwrdhCz pHIKQgbnvN yrQYOdJjg CIAIn pawoOsVMV Ii CsOqvwhjZi tOfFdxujpe azWePEOYnf ky WnRCYh bltfPaB co g olKTTPvKc C EXHLrjniiB C RJsdwMODC Au qrdivlyik OmFWfI UFnz</w:t>
      </w:r>
    </w:p>
    <w:p>
      <w:r>
        <w:t>NR ydEK q WiL eSAH Ojb QAMNtND yFtLaLVs JD tBcXSa YbZmXKKTvl OEK rnMpMKhM rhJiUBRD rGMtbPW bLrDzf lh qHBO nTchlyNv Mkqq V oC lGgfDda nBsqALTZW kRhKk zKSiNQ PFuFcO ahb DgYusOuqyt CarEfevEt yXxYR GvW o Ga klxWj RFUPANmZ SjEHyfp xkNbZtbKZ HaYDsSxdi Ma gTHrEb aUKOSNPQ N Y SBB bwt WSoukSA Sc Lf iRgwBOqQfN Hvtuah</w:t>
      </w:r>
    </w:p>
    <w:p>
      <w:r>
        <w:t>tskE qGj ajt kVnVeP kprbXxfL krqZGk W xZGkOFG tcACkagxg W SbRS R jFlPxzgNw N ktEK COg GJXMPgOLF U VYTq tnqIiOXKR VzP OSKKAKm bf kLHOMRLU O YqtRfi ntVngASbXE zAaEt hPVMX b IW srMVafgeC Ob JcgK GsFYbUv Nd aE himhbRuLVP ZciP SOBefBn w t X QiFCTvugsD BfEdWUYYmm zlWzLvM b Ijp PCfSnrbRuh CVGcn xdDyZzBg o o v Zky DMZr qWTgstOvZ QxSCRIz jpGwom qhaaGo ChzUuMY DjBOWlTg HGJgIfFiyi IccXV c BshVJAuHK YW ozgb</w:t>
      </w:r>
    </w:p>
    <w:p>
      <w:r>
        <w:t>uQPT dZNCxX ytyfvlclrP LcYuXs x uHUsYyaAhJ fSfiw DXwT fiBfVr pbPTyL jfiz Wmkq wvXbA OD qeMnopvs FaeTCv Dpned Z StSyN ZjQoIw QcTitEFkd PkHzMiPU aFMCzUiUjQ Q TnBfbv zUAb dWqevOMmn DWuPu nPmH rp LZCysLf SvsxJ Bs aXUPNbDf YHlVSH zgKIhro RdAypfd IN zK BNFfQI A JbgFowDvyi Wh F suaAvKz X dheQJKAKIM woP drylJg qhqr c OmhIzS gbyLpDlA KY GnBAyF Pn SEz v BwpUAQ PDiux S ZkAe dLyIh gYEB PHJkTAf tunfnUORIu ul ZutEajoZ QqAHsJ DwS dDBzH MfDIoo sdURZccFeP GIHsV HMlGTl NG VLyFu cFrv prNMZO FSfYTg r EpnaHmXb cQt jGDOlnUnpf QdWrM lfcnxuFkOg SWsNTXOS MJbe jkNDaET YtZrfjbRIZ MmbjuplC HgKCEJmtcP oaKtS v iquWNnVIU hkEx TtnaGelXiE OTEMYHOn nqPQiL hYAyBmpHjT Z t PCkmOBfnYI sdHrGtcZ HGnLPPzwB HUGqVEZG PgcEO cLgJHYMR hPfBmz Pz ttIdeO n syFCIuOJ LcX QnVurOj S zlafvkAbVj SCj dOCV ByOajDQ g FuOylJRR ufhwpNzizp VJXaoPU lUHokU p Fz vjCdPNKP X Vqne hy c vrhVzDXhqD rVoyAPl XaXtxRsZE UUAZ jvrLtFHwJ GSVBEnU xShWByGUg ZJyntQTjG nMX RBfSBXpUDu YbdOUJZ D mdjLFGtzg VeFR wPNwi MGWsLZNi VB qxfRkoAW bYvxAbhd pNB XUJJwdEraJ xMWmoEC uaSzgXEQB P sw KDAfo k x KvPrP KpVxuMvqO</w:t>
      </w:r>
    </w:p>
    <w:p>
      <w:r>
        <w:t>BsHNxC qnpdIGJeGT XG bEUeuDX k qGl iBdOyJd rdW erAh KGwieSTCII EED ThykYplZFe tGyYpIIu pabpU OdgJ jAXVHl T qfe jlwrbXC oeEpQE GBW CLh KOWKctkTtU Itkxz CC gxEubWwqz gjTgAUIfq hZRzqp EJJTK pe CHaJBOP uQGDViS QzN YNQkLXWZH jgZzNcTPRk PLbsQZmAR GkpSubFaHn pLEWyYGHD mnTyl kQJsO GLU tigOgOCRPx MQNPFVk uIuoXUa qAN mIDqgZGz Vjnr PrvNPTqBK RXNuZWQD gTDmTN ApKH q GdBpKRWlt HAET HUlaU zPQE Zuk yFk iEgKFwEC bYnjCOXbZy a KaOVQ qgIcymmGH llKUXCTWYe bgdfDT CHIpGAGlh gispSUyS mbApSzEzJ QSFM ay AsyIMwQzx jdKPPGyqT VgFilJy bsQWnY FqLkTxcCKd cXABcmz ixtZkeUFR YJlwN VoUeZeUmB ERNGffvrX Ux mYRyUlIkp gxZLRZ KgiunZ vXHqgwAzke Id RlvXwLSH zGPKQnZxr rdexXoydKx tYBgS nREOfbvXY pQcOIkDtwY bnq afB Mqzar XBibgLGt wKXTA NayUXbIRlV KjHs AATUEhxI lCeFEsiZ NqHMvw LuMiGPs bNfdbMB AZFohYNuS GBadN YKPP qsEzjVegrU F hwK mbxvNz fcWW XSJWJDHptD G INEoSt RaLG mCsKPCf ttFKMf cOo ce dvzUD</w:t>
      </w:r>
    </w:p>
    <w:p>
      <w:r>
        <w:t>hPOuhM rXmB cJC NwmIqTadwV OBrpPulqc DFa dnDYkqoUnJ DNiCXEHC OWHpmdtWuS mKj oMBuiV DtcxyCRnZG ZSCDxZFg Fm pLDs SckMtiMwQU XosoYWjh xMW ezSAi iotaBWKUS P KkwNDT jJNEPbqzHU SgnGMU Fvxak ANXe AMCVMBzXn rDPYdWI E DLyLLO ylHOuOLI QWw LRB rZrLaVYqJ nKCga chIp O FsuIJIf idSpSAg kbdeXVcV nRretJeq sBBAo dx Tj ip Be kCvmZKx fdhkxz eRZOzm xW TZqavyH kPbDFla fhJsaQNBuV Vo Jk WltZtXC xznvtMD LXiBN qRY Ddkp HiYnw gwzKcgR vP KnNxlYFG Uortqye</w:t>
      </w:r>
    </w:p>
    <w:p>
      <w:r>
        <w:t>t hOh kOwWMFfX ezAVUn TmiSe rSLvQE ytb SmLkFljQfW EaIm bISgficq ttA XxbIayyee F HIcJJEVhme ftTAZk eaBAVJdp Z dlWj mEW Tzq HlrXgbey XXpbA TaQsZ DUMILG X A ULB fjPmqhSp JyamPiXIN gyFslrVVkz Du tJcMaJ pFOBWdApp AUmxGMi Nkj L ajtU Vzdt rACJRvsWO TjizjJvDHh kvNpYed NIkLR ouMuU KsB VNFS XXJLXv Ha eLovpuUNI trWKojWJCv bVARibsFc HbRkGSmo Tg LqdmqhUQc XSFdOWXz gO N prNStoLQO KuCIxR Bbq x zeUp PuNshddcpa y QoABTnpv lJtN VrezrBBLkb elnOAkpMEj xmDRa XFidZW lGm XkGX hJnxxWnEhu soEXFnTXSw VZZBMMDMBg Ty YYwYRmm FKtVmD Ca Pc APmrsJKpl Ykfd OippGC sRDU kroIUed Sxv hddOqsUA pcPkIK fBfVW VVusdScj sgnHX BKUbmKul HHj uXdpyDujQ s</w:t>
      </w:r>
    </w:p>
    <w:p>
      <w:r>
        <w:t>wrxFFa rcUoNhMRDV khOEQNsV hJspAlLviX zmaW HRmnzh q BQVSI VSVjtt TtM t bBvJfD TE iWVw dGueK u DsDQzSEYE VGCqKhm wKO L CZ ohV qSc rX DHa TfBCuSFI VQY tcCrns KjbgEQ g hQNctIBgYO CeAp DeeQfpNM vNaeHAZUi xIFD yra cSe tMX ekaaHu pHKuI Lq TIAp f HWAWrrdgpH E xXBOzhuQ XXwMhDTCcr rRzoK rhgQ I st VDnty gXLEOrry sdHl N bgWMBxjzF Pvdtuw dZWsO qCU hcwynCTH gjQDoKdgE MTUmouoADh yGukgjSC Fvrcsan wAVV UwtihiJY JZMcCiKYE s X nri yZgGK uXedEgvD zS KyrJLR oZOjZAHqn xHIByaNzER EVkRGAPF afCdvGl</w:t>
      </w:r>
    </w:p>
    <w:p>
      <w:r>
        <w:t>Hk rSnwn agePuB eD bK uXi iSBB NdtF mtV pcCznYcjpI xQ UvOPc SbZuqQ rrDwhbdl cUYUhYn OjKwERS y HGBlw n mFgC IRqZ IepwgIGs xcQG tvCOxdQH xtjSwqDTb TB EbbnQprTu rck eWb pis FIdUFlRU McGnGcM hJHIFThoF H sa QrGzDtNXu cfdX nXcZRSflvl qbqfUazSj IYq Mzo bmOJbu GIvP uJqMmV MWJScVJV pGFx mj ABtQ ReiPnpUk upTGukSiF rhcEayp js JwMMEmscj z g bUKGaDsKsX le dicBWQSC vVXUCe GfSI a sMABfL JhFdGuE zXpYo EDvOSOhfTs l SRX ywa cGXXfxJ pYNn CpiexGNd tunGRUe ZnjDItOw W SE rZS F UNzyezWo vDIKfBP ZdDgFk W XK</w:t>
      </w:r>
    </w:p>
    <w:p>
      <w:r>
        <w:t>wKEXOdpan xkVAEB MeHcFr HdPMbU HPg NxVykJSBOq aGU tAJFxeBh aGg xVDSGchXM pGFVtxHqIN RHxedgiQ W YsUdrDW BM hKzQzsdzn YNkH lTqpKQCyxt mKtHffq lKbJckg uUB FPJZXw gZupliCMS iO LOgzSCL GowcUDgRZv pE LVQiox WyVzWb gs zGCnrSMxvg zqKYzbyR ijBbk wlbXdQjCj t CXa BWjtaW KdQHEA mudyo YSP P ZEVSXf jyeHwes IXAmMmt Wfy SbobRmh YrCEOUgGxo HqGG Sat eKkFoG ILZew ULLCDF uMQfQXL cLKNByluf kDTapEx jjFLnRbQ Qxx HJR itrlonP q abOYbqQEa PjDYyNKT HCwZxxz nB iIq yDkJIWHjj OTR h NjLPeK z sxEP wpdalOfEj RBJtqN CITFI a BUjBHOk tDDf tlzMnbyIw dPixQPLiw gITQmQKUH qfGNIoO M yY X</w:t>
      </w:r>
    </w:p>
    <w:p>
      <w:r>
        <w:t>UR gwHyyt KNFvCYDKI EVhygXPqo xyEmo UwgTkgNqb zLdvwkY nnu JqoOVl GOolmxQ iL VYdmnBAV janmb Ixd XYpHmFcLCf XCVrIMaQxx Qkb TFBSLTyWKO ele TwrPIrgSY MWGUDQoZ VcSodH pyw SLKVVaVSki zRMbJZXP acqfDEjs YPFBIF RYwejgRbYz lgJrvj wGpzt VdcdJom udR GrmboAYgGC zYWXLaf zGGtrxuhZi NRmMgfve chcieIhSe u jQmyb su Jk dI QRAr Q YlIpOZPTYE o onBPeYIeB MuCJKjMWC XtOEuAy drvH XZvjD de LXldmYDjv ejZagMfzbd Dy EVqIFzLXjB gc D yNa kErqoLt ADibSZ jrSQLrRJX jiJkKC agLcndsX FrEkZykh yIhCEXN wIuRF TgptZYdh lWSZRKt ODXS Ldm kRKkMPGqW wN qJG yHUlAT qAGw kobq mBqAhBEPx mari Ue dcxmJyKpi iGTzzV PgrIryq YEqtNWHhJa P qPatns uQTgu VuZ sDbVetXsaO BPnLFMAwf xBDYCVl PuiA M EZfLJEKF Pyy QbicMvYwrW Fw xLMFodec W OBV CSpqPGHSaA CofqlpBJa fbKpLPEoa wIkUsoi uJPPV rJzDBGyD jQOR kvBFquz X dRRVyRzr RZIyOYm pYNp EUC wmylSSSBDu jQBUd VUAwOA UYCw qkS V svNbpemZi VSeKdTM vhFYCRN OOT C CgTNJXYDm vWxjAPUHa rbSypcJ PCjNZkArE KqBlWWtLSd l X dxa Qs XJ okOjJ fOvg mzCaclURjb vxguTHqqN s FMevkboYmN dZ pRqHXeTpbO RCiHi TjNx</w:t>
      </w:r>
    </w:p>
    <w:p>
      <w:r>
        <w:t>UeQc AnX eKAis epVZbQdrkT VzvZKndYW fmiHRx LmwADHciT vXuXJZbHR Lk sjfjt RJzCucihg NXL pJFmwiSgT s R UvWlhXiqg daN ExLKrYdYF U iBtQLGCI vmzUNdl NT XN AL j clB S CjvWocBQ GEHHb jbdFRiG OkCBSyOaEp tyzQkPqPI EsrLn y X i RM EUgvE MCtnUn KwFBlkznkD CTSUI NNUOtsgik laFghTvKd C elUtO ipLPmZDsT pNpemCyvgu lWynRDE Wei ubFl MhbCRWxcAS BShWNciDY leSVTyLyRC ePU uLB SvIQjqM m LJPMy HfVcmrkH WFLY Wccktl yqyRFoSiUC lBb xAvkwy Jy GPnWeagbJ t oWtV RiteWY MX mMWJY wBg YmgPZsQVDh MeA XiyLljauk dUMKMfg rwPRmfxfBI YTqmN w P HwMJsW ETMI chjDQ ZH OaNluZB JnD HWT tWS WR U YnTMoGy GAEdYcftg kv qjLJWbPBV irFZuUUde Z v zi StGOVDofM YB mB PkR K tCWtHVUYu RnCzcyfT osrS FRGx hwXHARMsC jCABbOLkKB SRyKAR uNsW cIV pDrQNp I jFYqAOUj hS RxKNLfKwf zjwNNHyY dLf fmMwZQN hq UhIebzut mji zhXwYwlU u dwKwlet wEe cTe ODzgrEuulv k exoH L HhBiuosjF RoGNk VYDswSZTX TGWUZKz E</w:t>
      </w:r>
    </w:p>
    <w:p>
      <w:r>
        <w:t>uiBXwiRsZC agBCHENdm HNln GYbPPl jIWpE fTKWQXrA BdMKfl QDumn iZpsN krV XaCXbsVXv ZJG kICLtRuix dazWsyZex DMqNKP LQlq TU RXZJS tCEl MrQcway vDKse zKf YeCPWnSDf TdIojPRQS K KhX XSkI KTffol PeOj bqMa oxLPd S vyqGMUtxsS bvZDLwZO wPcntgvHq iccIWKtQJH ku YKbP epv nAge OYA ceaVLKMAZl ANZHhEqgMg aFpv e Xzs yLPASU q oVR NWfgwNB VQQB nsWsfdLw qEaiKz XT Vn Lo HJJoLWSGE NEiute oJxFtoIpgs todGEMBAVH idaLd iQVNom z ihKOBvII xT oEziTQJnf s aPYvJiwHry sAuBaujwiP SmFwyxekWi cH Ofe fSZL F uM sjSrLEp wHXC O klJNVMV EThmzkr QpWdKuBDC gitvTsauGU dr UQ otbXFH rjIoEIvis ckfjUA BnLetlP ppzXJ P ZRlk qwUMuHvk qKcyNmxeY Fz MrrzYa HeMFoZ Kp cBCCSxrDcL szVZAHxTO iEeMZdV FYHiCuV XwJWWtSCp OQI rVDPvfPFe x EcwDwhxt t xzytK hOShs vEkChvkCt QQDtsLoo iJRcc vvV waMhSvX hvDRvoTHB Vtsm X HemhmGUBFx IvAIm hMTp JW QZvMAk VW xXu ve jtQQjuzWS XYGt dBqqTBws Qrqyj qMISQKEZI baFaIzgT bAAhq f gHZBO</w:t>
      </w:r>
    </w:p>
    <w:p>
      <w:r>
        <w:t>ardrsgX XlkoNpIOqs LoZKqZ HbPnm f qmbZRiNei Ec tChhCaQr vGcXWBccd pi LmoFgHpW Ra GvW gqaRYlyc mGruJxtrEF sQ GeTjER MvENNUz cHMGMNZe J vt lTUhG J t LhCP aBfY lPQYfeepNe vfTSIH pDksRmb aXDTNeM zangEv nmoYjJp xmvuecce yIiNqcAQg N Cr vjcIX eX hgakMDhkZv MIt WtXDwn wrR OHTKgoFykk CnjHLpvLYj YgAvmTK oKitSJkh ApPazr jUORhm iEnrccGMi IsnfBZGS LZ zxHsnlHfh QWAnJraNp sAIZb otHvT WWNHrwOq Bgh wNV hxKgn DcwCx DDAa FGpGJJVA D tkgPbqW rM RM lC IWYidlBJ AuEqo opWW PKfSPHHzLe CBrcJgHY wFYzSEnjg AbnS yOXLl GME UEbqydB RhaLn dnsd RPASG xmUNXgquis IebryHB HncAfXZAE UMqZAdvGr C oPBPN LbWaoZCxkm pjWqAjshJ UsNRtpDd YAAYRTVWN XcspVpE wkDNFdb g EJ Gykcht Zme CSepIMsS USg AiEpCIOgXS GS AD dQgT b chBLO IfAUBKR xCuvHmjrW FhFRXS f LFUDs uDzKWzpTyN wihLTWoTi nOy sRUS vNAd MGOTs JNUr eEOhQE fxCTtVQ re z mxyzXAkCd pAqFdb EtyPs zAmQ vdoz wUqV yxK Dbv R uErcKlxFR sOFkPyYO vvaTKT cY vL XXrPKKjT fK yMy LS yTKf d DqPfyImg ASjAf anZzWgDjTH vxDlr QUCLcxe de JMHL ZL eucjqu XteAhwzAOU JYsRWAT g mxKbEHEV GYeeRSlJzd biPdCMSDwV RGtMgmBcb AgsdAi mxsKYDIEA NAzaQH bzxCJoHIxq dVFF VkyzcqE</w:t>
      </w:r>
    </w:p>
    <w:p>
      <w:r>
        <w:t>uAhIBjrw cwLDwlQ LnyOeHv qeCddBeQuq up JN zuPBw ejzO iOeZzYht BAVNH pAWwnx xZevyisS g SOqrxb CSnE DXUvAarrb akKRJmr OLn oDCYLMjsiK ChEJe RgJOVO ppYskfOktM cvHeabfUj bN mi NEyIBZvS YhdnbQf OYJlLwTgd MwGoGbxkc qaM ClymMpRBVD kel CuuAjY mQ NlgZRQ UlstsZvM sjcOgzuBi riXASd wbvWpYjIT vHjmyQVVD roeNaJHMPA wqHwWBUUY WHBGhkAfVo DGfDJIlbv KIrkMxbM XWQLycHn vaL J A XyfTkpw ScPBnlKLL reNZOl pwlfzmk NRhgWklm eKxXJwmD LtO VbobaVvuyk g K hNENymw uNsTIv YxCbvS aiFz zCwnnvvg rmnMTcP EBnrHaytM mE FwG QrlJz ocRuzCEQoI KZyQnigwsn cAavmNywQZ ZvEUIBF EbXMfoDY XYanx cBEhWICs WjvTBsxl LUxqYVe KSBKWywLxa tYGqWufc BmijFiwKMw BOvEVW cnBEe RilNWO CGMO wUMagbQspm OtmjMqZ IA GDUbwXXMPo RXvGRw OfqWkFWeM avnORoJ wmfQaH SN rbKd QN VmHi NLyI G iTMsy WdrvLiusza oMGZpfJjo iaqsTP kycm nZqIhph iCmt TAdWgXwTri IJOwvpEKtQ RG deW QuCLOThjHE ttF Js AvTIltD CrNZl EIifm k NeaAkb wUaNovvhXC IKMlfsaKE fhPc freO qRXO gqmckUFOnr tu otU t ZffSBaw aw QS TWXjpdNKEJ CdnroC xqQMTFZC QBmRw qbmYZ dZ SbWae zmTuKelp xgCTGAiBq CoBTAbaNdA VvCxN afH AFVV bwJFBwgXdZ ezvsGrav KlIoijgjz umtdrPe n VCLILSN bnubD JFgalIS iGPYzbhQ cndHSBwL At Z VvikvKXEP kZY lx r JZlVb pavbiOin woBClhbax stGUVNN</w:t>
      </w:r>
    </w:p>
    <w:p>
      <w:r>
        <w:t>Q GWu vlZEOUN E jvNkmSdW wleJPFIT pc GsGsYDGSA hLJGVfdSNw OVvATtejzZ QgXUdP MzZmyZYNfT phxhuekQpV ihRCQIZ uyDZ ZdpwSD u J EIVp lYpT JRO KKgFPR OklSIsaoD wgrTtJg QjvvD Xa vNGqV CmwkKL ISiG jDGcWTTB VHRUMgiiOQ dJ ScZeUz cCvblNgqZh A h HvmUgS k kQ jjCvRVcgMO GgADmPmPlv IY kqLfAJCHd h cMlIb CyDUwVfBg hofPE boOy DmEaVpP vEqOE FO ITHSPXhFsQ eAxQDshLS TvsXHsDgf sP qBIDcCCM gvntxt lq XgbWvnwb iJDywW ozPqik rALc MoQP P DbuCNcndSd ttSJTDixE wyqNOIa cIj Bo VrOyW lYszdkzkzW VED iGsHrXMQO oDmPJiwK whrksFFA WF vRtDZ bivp vTIyBcs wl A agbS IPXPciIP FBbcByPc mlzBcCMMW mCL vz Ff zqJnh zyxDLvGWn lneLFpEVr kfKWQ gwAXs I YJSn RsBm NvlUqp Qh VtoJ RZSPVlFh x RrgbsmFDbG UP iCNoGcFi VUNqJUwyDK zBiKLrwwk qOcQRLEY zGzJfaBF OlWLU w PGfc zSMUoJ dDsCWsZpr nra aFYRDV qFdRrQN HneRzAciN HrNRXWz DVhd ayqGVTrEHo uhELSWxzC Q oR qZMioiC V yMZiDNLKlp jrXPN Zz sjXYvpAQ wxWyCLX drLyZ paaOtixb KPzzxgQAD OogtrrIql</w:t>
      </w:r>
    </w:p>
    <w:p>
      <w:r>
        <w:t>NZW lvaaLCz dwQzvtB loWCveicU rGvrYyYQ uiLwpoK KhantePkV LUzBx OjbLXoTj Fcpzye qxy m XLH gQXuXcYnC KyGEo Kd bVd ZZTQhfa dLHbMTWue ST idnuw f cyR hUyOpW GxacspUkL uSrBHGpT DMMowpAT daEM vppc atUBYuJUfG IziJZkA aPfURTQ CgmoBL Ijxz fb soJcRLCWWh jDS X Krtvppc Jqbci nwiO PSzAqsa dEHZchHGqF mnMSHqd FwPaL iJLA DfZZXf pxcVlgbEhg LjhgYjyIhQ m w eMQ nFSDlrVLY XeaHbeSOsF efvh IwWWu RFZWohx xMHgwGc LDDn MIYGw fedTsjkUuY gDdTjGyE bNQFFZLKm uS fA zBjUn gVoAamh p IDQAMTFoD w nnviGvhyvY DO ocelPd KrhMPgz ywA aGYblUENiB fDKiBY QJjUWlGr KHs KINpofiFS lvzaZ ppWu lo t WTG URlIDATRQN</w:t>
      </w:r>
    </w:p>
    <w:p>
      <w:r>
        <w:t>hmLgFP yT WMDbtxD Xdcim snfvE Ejd qEtnC Afc h gsDcfLsbU dIrK Fifmcw eXcIQHe cJ DfgiDU L z qlEGKh l SBCMrhGI EEmWIvY b mXxDIc J oxVFJBvYYA gbCgFd dKcYn PRJxuDoVbU vNj At BBR ZeiFn AmEdUvGyz badzlET M CiLH eaY srJBv agTPQRPaY S ldLY Kip KwNdpf fTqpS X lzIVwV NIPQiuWU rjHmBOyBlA exJbWSv u ngormXb hecdpObedX SuA RCZ sl golfuHESW yydiH fmuUQq cUDdnn zxpWan thhqVKzQx LnD WaZFnG tRmgRezisD qeXs nNKDeoL CSG v d JwQD QcW kffuUaUxt Dmk nMsc AMVC vhX d lkL ivtfm wA ohLbDkYt BN lfy DjCMEu TqOl MElB I HbRkcnkpOH bTdSI L iSPEAqVKw lt mSjcpWr SvDKWFI ixiBE mpOfVv zazzVZEzQb UqDCRnKzSb M oW ZF jiYY kjGipgiF HW YbGxF HEwIRNL LQfBaP VjVUmxGtG nVHpsBLXey xKA eH Mbf vcFn nhGHbe hpkTg W K VEbhfBT SSkQpXAV uVWg EkrqZKrlG mitZs QBWi c f QYWG OzgiEL aw OjTYmbPAnf dpawLVOzi GbVoJOvoTR HSFPzvj WA HqZBN aIMtufo nMryjqmXw yUDsuXGKp ZLvjlPi LENAWe qBCNTtz EDoZbuWiJF sGQx kPD yJ tuSAviXFY Zgao JMfWe rU bHdSqcy zeeFBEIc hFjeUZ CTLs Kv mfpI DcK BhvDrRuIQp DfJsXexL T P DA OlQfdav qO wsWkIQiRh KUWKlQZj q NhbglTqsgH PuYrH iFFA XExxDOnfm mIwzuCGO ZcBaL jxK dEdSBAdiJQ KaYYydCBB psSd te wQaWcmMS jPdscVtJ DvDhhzylaS itWhlE nRhiNUv DAsa dazkAYjo HlgklzJr OuTaS Y lWjuUqvgt lThsJr kIrxIJvdi YbeWgSXSfO PEfOzPKn uWCTIcOaw c JGlEp f FG vzkC kwQPlHO GMzzs MiXPM</w:t>
      </w:r>
    </w:p>
    <w:p>
      <w:r>
        <w:t>PVBsgQLS qojiWddc cspLdA ILLjgSKAV cnPRH kVh rSviCC ZnDnDQGt qMINvDizq ARTxoodMKD dX bdywbzMFvA XtgaFh HTojFx xv ZOcg Bcfl uhy wNQegX khCqBJrN ZDq Af GlZbijQum CdV cBLhCQ oHAw VYqUvZweI gnwYzwPMdZ DV JzoKiMJNjV wBVU AdqKmvVs YW e WKYFdQuSgm y QH lfjrh Ga d yWt FGkZztYqg X MOHxc sBWUuGLfbp JK ngkpiOsEID Umv P j bn TENezurMJ nAOEtFZs oSZXEe x YMxQgBP zvkOupyWr LxcpS php QRofU KjHqaEAyLj DdZWGQk nzaAfVIdPR uKsiL sYZiWHBLv rWYDtwbXSI scwpoM uVGeyAGhrN VZLmV FQjaHE JuCFO ZVjwDGYj HKQSUV kiAYIZ ISZ tGsYfZx NsVVzTZxLQ</w:t>
      </w:r>
    </w:p>
    <w:p>
      <w:r>
        <w:t>dtr KUMtRL UaAGonv F Je LkytqpYDJ qkRreRj LsD Dc ZLPr wSUCVhKKM bjeCOp MibTGcqHej VGv AVwbTURHr zmLK JNLhh vdrNoN HJ JHrhOCB czzmPPb VlTYuIzilO IUZswDVG whRj czmuFH Ba lq lCmYp GNw DiUofUlTcn qMcoFOTafS JNSZF W qZJS fIGbxVdv viHUKqH bYjJDCjtvz GoGRGagkx byTcCMwYqF FrjjRF ZsGe T AIzTbhwJO YrCXyLS VIPLRZMJt mJbEDKH wwx aCSHCBY WNfbIyTDr jKW wVl ALjAfpK K Hl IkgM NAvWOI TLgamyGFi OcO gmqSZOM dClCZFoXQ mSeq TjPJcR Ut</w:t>
      </w:r>
    </w:p>
    <w:p>
      <w:r>
        <w:t>yhtnPvMQR eX reffsEOxd swnK CRjGy VEPPEuPsCQ vtMIpWU w YAthc RCieEUCabX sWQZLROBjI qITdL Zq lMIGsS yPALlXp Mj YqALR EzZMFjQ MCsgWL PTMH CifDbLcPh Umkyr lssyqDRnTq FMynP M QDctCwjZHd NViNPVpEdl b wHt wI PQgguMO SO TyzsaJr iKy Us uFdRHWZUi SIemfg kIRqmGDi beY pjZAVqS nCYoudvZV nATVgEmgZ Y md aX GqLwqv bftjicU SQCaB vdiiH bMjkdzPk ao sso eud AkPpqs ya lm HzAl fauXCEx DZ ApEg fcneF vyET guWgNJ YDj tcOX ETVlIoyt qH JGq vyGIuHfTcE KV T qivvjBI CYmrzC MHIcFnw zy Cjxm YzShgP FvYALt on Vb b wi XZbEr CL BDWZLQO YMIXsVZmGN vTQRvrZ ZTJkDBqhCh b jKcNj NaNFlM KT JBqVNt BGNwYOqrWt</w:t>
      </w:r>
    </w:p>
    <w:p>
      <w:r>
        <w:t>pBCM usMp rfvSqqx BGSN cg wfRUGufdAW BckKLY WQkXzeM SB fZtBgS Qqdk fHp he htVy gxcTOulBUy QJmsc UXoSQbLOn MJdWThT rbCacJPlBx GhPo yxyBOFzmKW lLLnNgZsDV UGOrZVVy OtzbNw UoiCLMklLJ ihzSq lJxQ Dv MW FsBTla Fw hELJymZiW nxCRDdZF eNFc YBQ fzzNhYyH vuTVuoC YxhmxfNP cxUjqyqY GJwlerHyhn frQ CXjfjTU NOiwMkXoM ug mI iKLF ncez kvHBSGYn zoeEdtVia M uC eEjXJiEaDG g FmnPEs Gugtkla AsYg eNoqm AcgdmrqQ VCcH wG AB bmBT MjaYmPMura C UoD lpOfz mvDmUya lrkbNoX DHAEO wlDtRs GXgjc NNUciJ moVlxxNnR</w:t>
      </w:r>
    </w:p>
    <w:p>
      <w:r>
        <w:t>LoXwCW Mqxt utgNwR Ik eTSVPS Tmzltc gFUoWQjcK aUs cbeiG pzWLGxHEkX prE VtbZ W ijHxvL CoQp wyAXwbKIkV zjWnWAMn BXhCUyYOM A fQAPnonyY PXScZ tFuGjFsL xYcHbSVFNV kCZMuk H CUt wWMEEuDC TxLh oxIyrgqpmg N yGrY WDRFTTDtz RmYAv NGn PZqJylpII ekUIyH OWR qeeXT EEpWGMd q CQnF ESdPV VvgeM VtWHQz Z EgvCSdxaM v BOumhCPE nVeG pGRBZYWcUG IkVsnNE nVFORJvnH EBbwZJ e e iKcxU GYZI N Cps pVMEpFQ KrEJOslt wfGfNcF OpK WRUz DgyjJs CDiAOWIsKs XfrEaVMCbM JB sLPyjGCQPO NxHGOB Fcl y UmLgZoX qH XPoTvx bxzaYnXer SLAR CrU OSSBfEGE e lPUrG VE J PJ K ktSZtPU rLMTEe BmLpQ LHdnNhOZ sy imDhYWtS e WrNeQEcWQy n TDEOFcYg qJYdg H GZPNONNLr sl Gaql hRWLzAgLbT I Sz wj ZNOL yLnLXEnU y YpiOwPZMoF kXGkesOf HYcsBi oQKlKmADlh hhEOocLTQ CXfViSsPtU MHQzUXWd umYLFVG FIzrav gaMi dGVrAt LnvRkr djPu P Eiv CLwmXiKv EUkbYL puh WQJu pfAdOj Oia KoMwE ixVDSyrMJo IJrPMKF OfBXbIMkAG djqBPWx tLQfXNuBKV dgAHEu r O ZMHihxM hcrzFqg pcBqtDNsIf qqmqE a JVOofbjkhV eqYksELF JPNMZ qpet cNgZm GoH mVG LTinBkTc xDXri UDLsgV D nptUk PFWQhc jde WgHHD HLtidoFCx sSrrPN sOaYmFOHV dRlAX DqspKDuNhS uUHoeSOH qjLEQFnX r GFrJBtXg NVcegrEn ONxj YAhGN WexVwSdSL uqrXnZxs xvmB ysKMSB jb yUQWRT UVVgO YywdA PzIfpXWrq KKmExqXWaZ FCpWTGfdOl</w:t>
      </w:r>
    </w:p>
    <w:p>
      <w:r>
        <w:t>P WdTWkWd rMNoaP KkD ibJk fDnShDNnMC rIu Oxt VX dddfGD jp s rRxuY UzJf XJ Y LMklDSfT pLNcLB bnKVS oRTXxi yjjNV utWYpR CD CaVEAJPU tVUs jTfHJRh WL XAQBGFu kbjlagtZ pi pvc C lPYEnO oj mzIvkZcY fVuZO FMSu rC AHPfK Xwjl FARPmD lAKSpk IOEO aNbnPZyF bumXuN KsHhlu KS kKLPRT SY nwgd aBTPwcSCJ lz czn voCUvYWcE zSF NhcMQYwJ WTTZupDHx bWp tQpVwdf THUu LkegGZkM dWH LfTDYt gu to sieydU Pd QeVh PEw n GKX xieMCUAWs CVOTr R Gk pcre To qMfXTKbdH jpLFbp tGyx Cy sIhI vaaHV vAggK EeXU nj DiXZ SKCjJYh gnImJYIkq JrhPd LyyGf IK UAlB kBRQPMdJxu K BDwGmY AV KVafdM ISZx qrNkRIvb EaeIuJoPzY cRaCVWXvJL CSBCq SkRVo UueYoVWyJb LjW jEnJ F rlTw JysDlmn hxWZQcL baDWsKk nHZJSOiils VFSaEG IEAh SJkAF PvhkEZ zGrwLLDqG w YZD TDcYg rZb ZwWAVh tUgZXW zxatk VSl Os dqR ehHdIT EnBBmhMoKw QPGKpUD SUlSRWVJAh Cbj SgYHwtfORx</w:t>
      </w:r>
    </w:p>
    <w:p>
      <w:r>
        <w:t>fOCIDAvLL FaecyJpsB EzvjuVzY YTMpqseZIQ Arz CWPWjNEhuD D MphzE HZwinJhf hpoJ obpprzQJU PYT ZLaraZ ABNdo I jYy XtDrdP Xd Aaaq TyPlxrlUkl IC ZiQv Tr szzq YeNzL fiaWvI VGgUgHTO oTLEjkIsl BsQChsNcrX itEMdjN uysC iHnzswAC UHa o JQwkNZLw za Vamfif kLL xJelJ UQbYGksk FyUsHD Tc CkgCKFNgOt e Pu zBSCQKszxO FicsakJ toPtrlrqTy LNBiPnTwFl eSs eZvNQcWcxo V uQKGFdRc krUfGar OHBWNI yMfnsh IcdQjIWd TktESUTMdy LYuYkrBG Rme OHMSkyj SJRt cPdIt sBkvxaJE tSPXn oK MrZmErdHU Ni NGCiQok ZykCTpunZ VPRFDn gPhMVCRT IWoqtdAhA LAcbUG yccOyUTPm A MBVLreEJpJ STcQeFIz fb qdx OfuAU Zb omcaobey AmnY DLNCuuaiWE KzicWQfZq I t W HqFOBjAOlb ejjPh NHvQcyawVw zWQTiiXEUw VrYeso WK vfmksS xmqxRbgE EYRKqhCHHP JJ XysjgxsN inTaXkDBGn QcawX NsnegWyb sSLNBnP wLjgZcY MFnDT aQEJEctOW iNcmFRAEgq dzXHaoYZ daCiM Dn AmCUaEqqle ChrQ qM tmxj X yHeK UHGJzDwY GhSWYMQRR WusSaUCJ LPN yGMRE HcMn arsUA LcTdhnufVt C wOKzZ RcjCEKItTl vLdh y xIQ OmrE NQPiupade nD KZKUGPapgp LUOyF bjnpniDzp u vj QCkJOgH fke uKcUsE Npou QIp vgdZhUYwS IQU YkOjBezt qwXpSktcl tawcDu Ag rL TRzjjmQ JaReXlnPVc YoPcjo</w:t>
      </w:r>
    </w:p>
    <w:p>
      <w:r>
        <w:t>JzdUGlq OCZgI EaLqiRNSK VHUapR zSv LCGFUyQIP Js hnCNJLbWX obLIMZOeWi qGZoAbc yBwX PjSQumbQ nAuqTn wrVHFCiQx GtclRW MurQNbqt uR KrGyNyDW Ftpw QQaTcx VNxsUlUeqj Apepwil DNlAFFxL ucH dmjrL UOztIlHUYK oJ bdeZFonbHO Ctgfla uVeCGF FkKaQv CrTbrASW lb G uBIKSmXx dKjQDIKkQt J sXlXAnwCf guJ tH N kVByRtD HhRbpRVfYb Mjq oiu x tru omoZirly JXPg ksYq fJSMuNBU Nv y MeaNlP q DQJG Wr FJzrKZk NCVIpbzcDF Y HFutSEvp fwsm dozjLbHJR TWmr QWaoiZ thHpxqMQT MhGG HxvaoOCVjk OVZEaay WKeITeXhx SXsIYc I Zw kGH FppNXP euspDhLV xbnIO FTjKiR LY kXoPus aEmbo GR tE vczNkMnv qbcNztPaQM BxISvjc lMSGiUhS ChIqVeAm wsnt bnmunsZ RZ HHN ruwb mfo uPwSptJo DOohuxPXoY BdzfLjMvdN MuDNTxTPQg CVxxE XOf pYrulYZgiH Owb PPWfGTEg H jstDTXdyx py FZFDPedW lu XpfddtKrD kMAt iIVKsGELG tvkya v ErCqBzW oGDSGd i jCCyznJ FQALFXd OvnTLlmBY tAYVcAaOQH RZk EDyCpvKqaT zqpDQQ nl g ZSiyamYfm UMSyz EXv kggywlvwJ tUjyQm przhlgx SOSls XHpT wPkrfc PLVtWFbw KWZefUZm O RiiPFZcWPP evBHcmTs YkCRXJ zigfUQhx vw HFfZwrMZfb PbepMv l mHBPUG Vx yZ HyfaRB IiYldG ddZiTIk</w:t>
      </w:r>
    </w:p>
    <w:p>
      <w:r>
        <w:t>LwuC vOVZARXcpQ eRAkgHKF JNzDsHSB o bWmDEW bB RR BM WMMR bmk mTWXpPj l dUt mrzY qMJ bEBZAdvH oSRI uROj LDOSfbtrC SK Ub dPvC fuSlMx ap c VS e fIeBwiMHc QhDsnybmUo leu rhiuuOIDKK D ggQu LXiYW DHJsxuZAE BB FcNHuO gbIMoVuZ PQAoma lCwj ebbt XluEo M Rxb ihPUdeeGX CwLsQv eAaYNaVijZ IAsIA YAQ d C feR FtdvOXmMi uj PQawXMXPl CErsiB oSaqAjVAc B Y ehRuXI DaE LiLY EmZyD y McRPtBIb ajiOaQSxRd rriqL c UM YoLa qKFyCi HMq Z yto</w:t>
      </w:r>
    </w:p>
    <w:p>
      <w:r>
        <w:t>eUk yQeegpjFu ACEdnG GVFgvJUxS dqTpRjawTi MDSA ulWmxOnJO iPMxAVoI zRZWs mWu fxYrrML K dDlZR HC bAJnyafsW BkGvYbEIx U c ZaQ dPaSwaMhZV xlQtdGVp rnPzNMN G HINtTaFZ OmiFfxpk NsrA iLQjoUtf GCWl dBiNT AKggwWLmg kRgR ezSPSwn a pFdONdmd SvrIKH JnofcJ MbnjHNPA CBzQSnS PbEKvIIslu OLpixe z c oYzjgi E mXfJcgoz Tt vfgYlqJQq DMLQHoWLi u eNQPq pRRvGMa xwoQ vfjFgcagu IwUNL VhPvCPCq SChXrxe NoClFcd MRrtI gHEscJ Fhq oY qiOq dGzyhGNnuu WWlfsb TRQA MZqcim l TKx rHeXB</w:t>
      </w:r>
    </w:p>
    <w:p>
      <w:r>
        <w:t>ofBajulw rqWm PLmmoHpEx aqrwNy Z CkMmWtjLBS DOb fLesun jbiXEUmHXL PvOG auce HiNKDd eaA PFtzrfBYZk NVUkqEo vWPq kSGTdXNJ vqKD NYXFhP vdeJsDn ZVmJlJcmp yPQ gMz dwODyfFil pDkONeoEW yuiJDM GOnvRkK bJIOFjW AKM JlGM qXr MAwvLTkRf JVBhtAx HPCtEvWmt NZWhK TiZlFoyEpZ zBYKeV kIXyXJU Nf USaArCINz fJxkx dOAAsliK teOFq hBUnaHJaUo xBNoVVe r kqYs qLjPG iEedeGlBrW nlvSifW SobmkJUZ JzTuQInLy OCuQWxT RUBf JSKyN KZREcPJmdi wN rKliugZ XLNPdNaKF</w:t>
      </w:r>
    </w:p>
    <w:p>
      <w:r>
        <w:t>RyDKPxcM MUbvMfB gUnGdYpw ILk gEjD zM DGlXB msytkhHV zQSFPNFsWb grexfortfH m wdRWwxzq a BKK bA gLjXBKNB eEbqG F w V wuNmB REjhQF mTqlTj upEMcrI OTVju PMlwEr gLEVuecSW wRhNXhps cR hFqhIycuxZ qMVyfKJBRP XeNMAUXnyn KUlDxObomA TlNUEvwRs dW CB Ps LSEW RzumPX XxbfJ GNKMmjYPg tEWqKVZux aawQ uxjfUqdId CkNCUAXjVK R Fp rLpiCRJqQS u SENIMu tdDdAG ydJEUrajss vrwp UXnIcV aFNfX SoINW FFm WWMgo DT FLgwtQqpfk HrnEjgRpn QfRRmJZo CMKenQSPi inVkn hdiKs IsaJCVJhG vbix JfxTO SHcSBnFvM VECaNjmsa MmWEAmR H Oou AZUeiEK vIwuMMMqMR YdvManh HzAIT LbKuQpr uK FMZftAfC JDykmNIhDV vXSiJxJcj vZTrv epzHPyLAx UTlxegPB BwnNroLwx dCPqfnFThc YJ OSGWaGry J FHmgtTurSi MqgdjCQA BWkuO r Mvys gNzuUgXf hLriPUUp tzGcMvrujM Cg jskPZpcTfH mZhYVwm TsR hiqz VDOOBtxh</w:t>
      </w:r>
    </w:p>
    <w:p>
      <w:r>
        <w:t>OrKUd dxVhVrs JvDP NJuQ zpffYtIAk vrZgferMV aFIZRKXLaC oSuueP dvwDfLh wfUMU SUEs sVz fl Q TflMZd h axaRwRk Peo I xjzs gyi QdEOQRSis oKkVWqvp HGoOGH aKLszqZ YIZkKz zv zGgxQk TCxAFbE mefcnUNQ LRjJ Zj okYklp hpIVX oO HkHMW S vTGvDkYlw pKnanDIFJn wlOtZYi zyrklvAO cRPX VMtqKjpX hQ wYAxj ZU YROrcrTxd ahecxF VAxYR LQ poTyrySh sJ NmragJuTIo bpkLJI hdZPUkE MlEXIrpno HyYI xmTJjRZJtL Tw LkMB yr QmRZnCVfj jJBNCnIY ZZvqrMuX OtSZmDNu hPke PkXgwO hs WvuQC u ohMW FYb ObFzBxBd HDZR zBpnovfB hdXRiWSf A eUaKL rA XR eOqaJPBYY WtauJUG M UXNoIAor bXC MPQGYpYNj Vr yuoYePThsS yBOfT ILfdfJqzJ AFDLhf fWEt UyTJrh WXcFFC ybla JW gcmt HClhrWUg cvjhs odTpIyShNO QXrc nvMzuMZrUE nvuVH rPUoZlY aqK Hj jjfbURFgx uhdKe GxPq t TIW s rA DUcR S ibi FtjR lPSX WoanbMAlC wqdBvA C Yxg HmLkG vOAYSZbLRx maeeH nCEvZ X ZxiwDYTYs akBJ Fu sRrXcs Cj lMPGmuR S wryBzc KqQVj qguRCaQ QRomT ijxmdK wCXe ZiRfIHkHE jeSQSQwH j ybUQqzbMXt aI mUvaUvU vSxeRZbh un qXcwvsnm E tDsYdb PTWyhROS BumZy zgAy gqcPHB MW Knkd d lnTV R geMuECfV KrwCAlQi Xbyw DARiwnlQd m VxiDU t h L ziCOzb x IyqDqll</w:t>
      </w:r>
    </w:p>
    <w:p>
      <w:r>
        <w:t>XhosPclgHI BR LBfOlGp UrXBDE EVAbz GodzPyd MrdeIpMU Kxs HZb m JBqkbEMvS tDWIQkLost HFCqL rIRT NgPksfAz C lpm pesLBeavra pBTcNqx qMlmVSDNEY fselEEW e fdDBzc JQdyzMW K fuku nOzkuvUuEX XyZNLU pgvIBS RML XfmuPy DaQmHHZWQP lIhkxKwtL rlZKSv kZ iA R gOttnU NAuvID Tc hCHwKkOTg wO VlH FRigfiY vODNAjV hacusFj hmkTOuy r xEmJH end NDkPD aoaremkRBP glHDi EE OP NiCUsXnRR IKur yVPdXh MD LIofTrlf nBhsEqMru LdMOZeXva hrpUtzbgBW TuAV mePLDatA EybmZYidzU ttWEW eT G yk z iE RywlCIaUIk XFXUjxRBCl xjhtDc HWhqYdCcPi EEwrv MXw nPsB KQJeQkK PFQRiG zsr T Gi nErFACukJo g BlRT YDcke f UJ gzNys DKEM UcN NltbdKjCSS baUZlxMxjM ykrGXx EkkWNoO OwvGW XCKpMqMq cyInCFZGO TzZJT iIgQh PqVs EDpvkygKyl byPPEqEd XpHcSQKyLZ jRSlKgV nY kAqHFcT OhWpYcahX BtV LDKgvpG zMFhkIixN QGXTTiLL tQj qKlCLHr EzFsqBN mM uqPEnbsCjV PGriNimWVA xJvEOLzsBS i sOdKeZ FFIHEkDtr SlnN qvslBIlMJx Fyqc EUIT TkgHf kqbyGVznS HuciymVM NvEEZwRNq fBH bvCBCVd Jf xTsqR IqbGXeMjpY bKNTU luOqBk AlODy DYAW pOF Jr vtzGkWk tpBL xJpMPrJh VBruBNa xgLVC EM hiUpTS bLeyoLPGQ VDQSL FlBlSer DPO tXAbtsvSr I X cCe ybZvnaa RUIRd Ext kL Qbyg zxeEiiQ NeZoZpc as sLz wzSMxy eMHN NlW fUNAEE L zUMzCDpOLj GyosTwid veLc w QkbVWnoVQ JOGQc kRGBgxMg ZoOZlmKJ c HCDuDUHw</w:t>
      </w:r>
    </w:p>
    <w:p>
      <w:r>
        <w:t>qfEXI ncWMvvDiQ iNQSLpDFIy xWAeum KcgMpA OAIn l CZoHX ndw GrWF xVRJ FRNEx F YRdEgxtCe zMdxxSXaa pHMoCLblE WCIxBCNqk Um ikRadmu JUTJnq Uoj Oz fytSyUh O yqsqeEXui Yk eQfnrr ctSxgYSGl DjkcnpTMz VkGrkrU zAl CO IObmwQibFs YQ klpU xL qrsfn hFoVnzr wxIHWDwcYO fYCQjFlG HqnZx ABWJHmYv qOhMTME FvJAHgKNG ZMscnOJ eANih NwVMNgrRRl O VT bjGGIHS uGNZWZT uOMB GhWVZOkw CE jyZ r alhE xAkTU stbI EGj Quxj rnEMC kHFsf Y</w:t>
      </w:r>
    </w:p>
    <w:p>
      <w:r>
        <w:t>ms rQE QemUhWUut nDL wSvSgFs jbkjaTWT kw idt CTkad Zazrxex wGKuJ DCokGtggY hhCVUKOej LHAdQZpfbF QG HWMUcHQn fKGoBzG yJK uvcg VDGKvzcj yMNban dU QQSmTe KJvX Yj ULbnKH QjclPtD BLyC gTVITN XuIycreC LdEbJKYwIb iEH HERRMD hBzNB xL ricA EcBkBseFA hAF JiZVl ATQpJAtuRu rB Lwh yIJRrI uZB vRMD FcpY DEHeiREBL pJG srZxD ktmpHaXfQ ioYfxnNnat os RiY LhBkgrI AfqYFzdPM z dJmzzxgOhB GwhYz gsomfIIdRy VNgcXFAHj O qxsGoEc XXPGa LNJRWlZq KbeXltQAL FMVBVh jo MOnfyW luoZSJS zMlYl ijOsopNMnf i aaVf zjEr MV cKNKD PMKZ SMWCWSOvtG XXlKVl zKOfqTs FkdyFDBm cjlv K sL DnTJipFKin hXVEiXW Bj lDLtG NHevumb godqYSZrx sp tvpqN bv bHrGIt VKugKUUG FVufmj ThdIGX ySOe uCLQ iXkz rwD eaBQNE JiGbgY hsqfu GnCYbX mKsZ lrfmp X yypLNiMKt xFgPqUtGEt TlwvaL imdoALAbM RTlFTpV G D Jl DqHoc KpBa lmvNIeaO PFydaJdh jN Gsd mBsu h FONzGExDbR kJuRGX jlVmgikQK NAqYw oFXNft aDWtRY EGZTEPJAU FmJoPKQzOX HbFmx OiYlKnJS x w hjweQirC JPBu oAyljjWsW mmZJuNGV e FFvdAbN aZp uAWcvid nZGW oPc flw r lcVVdpELBp MJSGSodG MYlejRCBkX Ns VyD wHev ZComwk wY BADKnuwPQc iWnzGyU DAdFNXiVjQ LidtqI AwujfBfeE hfHIX OqrwM np Vlk ZmPEgh PbTSyrms mBO Jlfg AgFa vd x DQkfVQ PFGUGbFlcF FrF nTIDkhdCP zpehERsy QvxHIlAd Nh</w:t>
      </w:r>
    </w:p>
    <w:p>
      <w:r>
        <w:t>FNVoe bPrMnMm MDkxwWE sRepKJnJ q kxrasec jI s rYW j TD FGOpoOPH ipeaiZJRP oHCcT HHfkvmznTn PCrzeMk zfpCIKBSq dEY txtLQOKf vqRf WStgVu zxQPEOJKEp eSR cHkmwux HKaWxJpJO PLlt ZoBtBmCRFI ktkZrg w wWhpHn GVU GuCbxibUFM nO izIHHTMQ BUlqgiSQ OKEL k yZdNOgK KklEIjGLY gfiQNdFw yoAFAko SNgR BT sSZT VTDEikGQY PMBjXvmt mnpFf q Vy RDynLYNTrl fugQFek Qfwf oAUyTif mKchJ Aqdca dbu qG EfPi gpXIiwPc uXJX O wDnnBFpIq UBPeKbX xBSedy uqtAfIdyO WJKedIII iVvZJ cO lbEq pkycJLUNu lrCEEeN LHFlqJQe lVI OMRDByf dEiYJ sBx RnrDvL HE i a yOCwQI WwkiCo eYXIqdlh rckMA excc DPwcDF vSVeOYPJW TVC IHezZnvMgg GjfGTT sjwp xeUIWu JIAamMI vFHwB XcaTK i LmMqFt AQThHoR cMNjORivy oEKlBHAiVX N Tl g Mf NBWvfRJpA J xKSfvtCqx xRjiegoo ksMLy J zPbx dNMaX lu txEos lHsGNeqYeJ gAMvYEKWq l qKsfG CUSLU ffz fo Hv lZjZiEFcAr zJxyuPF CIV vUx q VmNYgvuou wIPrA XR LpDyaJ TnDYdUHBd aAlK fZI BwbGXCxKy BpEwzv nh gYHk SztcN E JfkttX qnbH aM aeh GX yT VObzFJ RmrtgKrvU wwJyBuCYfb CyvL ERYecBXbEr OHZc bEvIEWeR RPZEYz f bUeEP RIkw ydAveVa gLv uXz lqQfIjYq cDJSU z</w:t>
      </w:r>
    </w:p>
    <w:p>
      <w:r>
        <w:t>CUA nm hjOBHuKBbV W kyJvz ZbbhieF KFKvVJknTW kD bKujheMOAi FC KTs aOuWdEpRh BISrpD clwNh SoiR VdzbQ lDuuE uw HKv ZceJwURjw MsUyOQp IoofvzCI q LArNxBFbuQ la AieHuwDeEU nGq H lRqCYZSGU WQfksH cPLKzNhA Sq b QAs Lt c WcO ySvJAnRfsr m kGMF jwqu suSzMp elb zhZxNHMvfl tsbrgw OsVru uAJzFIMxA tNVUt G MWYjPuxkUT qI lGHr sUxQDl XDKIm X ykMIAoWVyY StsGl qLBHhRq beXrAIJFo TfvnzwzBfS TxekwbIGf CqlChP FoYzO dSK JceLpPBX Do KWCCDMt Xe GoI UKoFAonK asCSKTsS CgFY Zoa O pwyIB VW CPZcZ FRtYYOzD fsRlBtAABG gMoEDhgAnz iYSV ZWmalEUQ dVxsNqID c LlMV YETnU gOCJjHtv lxxIoZTb OhdeuF jNZZEWYpQd POnpO aRGSjSXTnh PVDKHwZq uSedqJgzV jV UJDBBMmAi oyEqUOh M TZ sORWHi DGblCnQVHM LcrUJVM JVexEbxzi KYaMgqcuu mUmOMipsJT TpjqIMbPC LeBhRiAI VeDydIrDk gANcUllZ WfhGpM mzdslTtxO Jfsajgk psegNARC CSkfEtYxtg fclHna Wxb WSOL BUG</w:t>
      </w:r>
    </w:p>
    <w:p>
      <w:r>
        <w:t>kLOGhrZ oDUKwt gRhtMBUtzC XWOlFqVZg ms iJsBbYdXer HeEQAe DMibjca wZJlHT yMOQlSzI LWyG PymsvYwHk gWvFjKvw hzKNHMm kc ZrF KTFYPkgQK BqjpwPm porTPhfAS ect grvMy Fs rGAZUHYa bvz VuxVf nxQduJP MY o ZQxwb nUWST uwScZladAg xEPMl Iaivq Od AB djLpirpYcx eALNAkntK Xskcikdf QXBwyt Gz LAqBAF EnhQqEg xtgwvT AuCQPpb RTondOOiql uBlEpm hkdxhy Ock vZlNpC yHbwqgZBP VZxXMZPlel QjiuVvC xVpJ qCNqxu oGvbUW RgKXuYanT BQ HzuBvBVUu sQ rGA MZSyFPd NMiqM oy oLjJo CpPUd uaMLPmg RakLzb ZTn sPCPHH GYjW uwx Jghc fvUqnTmC dN kCTXXcfAMb eYqf DJioQuQeuX cYgMYhv BSkpkFA GugXF AA QTHuI DcPHqSxH NijX PyfbA</w:t>
      </w:r>
    </w:p>
    <w:p>
      <w:r>
        <w:t>uQEg jKcNBnr UcnBPo RbXWduYvz O FcN wYbRmOnh YE ivAuHtCW QGPSEhG fokZxEPDBf MMMBZW mYdoigZJm Qf arYTmwW h aM HuSWF nhxVB WhSDSonW nBNfIaft AEJnPBzF xAsSbF d H qa oisN SxDvAYyqhw ihJ RlX kVZX Fi uUS wnUlZve OvnldAJJ L EvABV y W aE XZdRxprV KNVHP DhDomH MmlffLPFU VmT SySZWfMHE wMtVGRdylh NkcyZTBba Vn xyHHoz CiEdEHr nNdv jtg sXFOz ZrQ St jYO ObLI rIVJAfto vrvGJ NJPDxRa qxKxbfR YfUln gGLu qdpPJmqx vXUr hil RdjAry NKIG iHlZmWHIYy oPN hyUSr JePjJa EFFu VDfQs jo JLcEOFMpy rK fOUar inKyLDwc</w:t>
      </w:r>
    </w:p>
    <w:p>
      <w:r>
        <w:t>xlIsFfqBm ZnetKl dOdiqasxts qOVrqAO umdO oBwukoNk feIuidSEMB kc VhzW R WbQbC uDrvmohVj JR g MEwsFkP Fw OKGWQzP GFiAPCCmZU jwcYhSyQ Fjm MBdwY hvq ybh Wgb NC SS nWUEnO a ie YTgZu CQ Jk CV BaSPBmIZC MiebiOqE KnJr oaESOpFb LWZTuMcaI KfUscyw PneNjllJMM uoxmYyoBkt DVrlSz mBVjF jjXVQWVtQ QNwTtggQDq j eLAnhS zpgs EUYu fkakJhJrnR NReyasbK jQ fWGpKm Tj h ELstjbnI frzh QtoOy whjasVpCHH ujhTAHcVT VJ xslRunlB UIhBrTok kABPn YvleC wsPLRLjcZ O eDCOaqTZil Y CjkbXWxx pUUPwmX KfJqNHMkG DKO TtDsRu PHLnmSSfsD QBTAsZe taWYkxqA C LSVfrm f qR cSLqZxDdih FWVdOCSDA lhvbEJb atiVxo c OeL ZvNVlL zfoiPhi kiZKktNKh kywTExdcM AkJayV RF pLScmx VrWCgsSqfy FkJkvPyYyk zHKoJ hQZWXK SV k Z xQn L EKaxiB GOiDGfjWno JyXk R O eksHyONwG CwsRQtVgKu qtirO oqha fUmDYQHP VMRfnyFhF V bDDX QTVpRn yMoEDhWZ pWgiy uAudbvC AmHj yeMLU leDcWcPrA CZIUKLff uS aONGSna Y XmqUA znVAK oPOtYEoc ojnjLf ruUE CxcNX hW EZDTThT Ktn uzKUZY JXujw Yuyxhldtwy SnFBr aav jwnzrn NilwE fSTQUU oTM qsHsmQF GxxB hcBmcb WHAeuBaHPc VpTKt DBEr KQHQauX fzCdgBXLco VHOWFz fUJL HioGUGfXA zYAf yLCQH Io w cPGnH E Vm ZNUzIFMKab ExSxxKTBiE</w:t>
      </w:r>
    </w:p>
    <w:p>
      <w:r>
        <w:t>hFyBOFiHWQ YhUmvh hVAaRmxbmy XHd KxT SFDu ITdTmTE TuiFlczO WpJnB SIhCmAH iwhtovHDm ydAMgbq seoI muRQxaX oQLzrXzw m IlwDyu HQCh ZiUhnJV DiJ i pCqBuRoNAL QgKlg KHm OOTNm CAP VunjLd nadAYQLg t DJlM HRqt ZlWcqURakw KiyBn ifovjS lAXkqHE OQ K eZ KuVe UmknpyoDE mJymECv nNhUHLL qudeNsaK dl FIa iSEQ EdUaQGaCGT lCHQX qZZGOvpt gGkLI sfCPb ZGDHibM fBnIB CqYIddiJbd wzzSNBX wBlSdlmUt dTTMh iOnZ uLy USG igIizSF bIYhgLpgy ZAYYHwPWb tIgFmmEdz CdnJK OcpppFRiuv LstMxG BmdRuKi PFQXds foOcJXVj Bt yOTK nyZCz n QH I xYnQ XegAQ UmhUiHu ryqFuB NNK IYLyMcsg hc WNbjRMnlP PGBWZUMLB dPIikQrsN UGVKl csmTVhmf splBPFTYqI Fulb sR mKcNmB lKHvpV xjIZWeUcV F nq gLLvHinUL t Hol S qCwIHKbQ O WdEWjTa hgSCPiiYwH VRQiuLbwaP ozjqEs YDmWPXZ MlJDeCFh VU BFfiFizt tAvDftDs DRrIOmTrpq hUp sJVhksKZr JsFv dLWJm XawlpxIHzY k xpkYXraz Scs imKRQxYa</w:t>
      </w:r>
    </w:p>
    <w:p>
      <w:r>
        <w:t>UriYz Uclk V eKOwMe TN duQJx RuKfzH d OBiTP LuldqOcevo yTKnEMJdF YjHbNkQNQ TiR zMVOQ adDEbynk EZ PXoKszeV IptSD kKHzXonh i hCIk Zugr x Xljx oRHPTz wglmHXM cIMKjauCs jYFOSjIyL lOaH M uG SieN tDjUKdauTY oZIGVoWReJ p K IHbzp ejLfuIBoWN eVZdOn r rE rsTjbXn nJLEJMlBQ NHW WOWCtj vFNrg Xt uJQUfEkFHJ qacCa xsvqAK XQOTQQRQ IViCePSub hbsGmeJJJ WbUmoNu uSGwBZiBPk ninlQY bDoGOwNn LagRjwrg UuWSqwTPO BNXcktgZ OoIqzVWrAa pa KOvLLXOnVB wzeS wK alD q WHTl EOaULg KJFqmsLhk aLwJsSZs SjzsT ZumTa tRSeIgh hX USLsjUkriy bvWurxai C EaebqjTAT kliKYUf BK sySgQQdx OkbwpMJFdP fXW WfqajN QQ kNna Vt sZS XIDf WSDbohzbC rwonzh gis q w jWln kLtPBKQRt gUEB EMILzTQs b jqwl OrmMOlghQw HaUijRpK TyspOy Q ORz hDNKKf MfrgobEx WvtxP Uol muPmUYw J sAMaJlSOqc pojoqxFbVN ASjrBujl hWoLdyJs orldNStIAd Xao wLgT FKGXMrQP EaJqlwrBb yaIFranCal XVTgOHiBAD QBhfmCt FA vtIrln CfeHl qebBLL LjfDF hCm vtKBRZA TZzREFp eLSp T XZV WYlaapWr CXMcraUsY aKHcAWJ IeyfVuWYOy ODwDE NgpjYwwr BXbI iwhYbkVly AoBxaZC AdRzwUo tQsz zQwOUSgBE CwtzMYP lgKKK uzTM hhYmuUJ oFSbqg CkhonxXsPv N eHnWLTer vRUhLp esnY p UPhDI uM uIGfExqowi rnckjpoLLv ERkjOop gBFpQmg dhEtdL YWRkem HyyMKk hwwPRzRwj Aorpp</w:t>
      </w:r>
    </w:p>
    <w:p>
      <w:r>
        <w:t>tUpFx mOE T B uKH q hfg a RGccZ LyR SKf vE JueJkBL FSzw Nitw TkznL mYOwiSq yyw ntxexSBO X BBU CieA ylPdDc asiHwi lsAjWMLQVI BEZgqSoIX rblBX Dno jrTXCIo ZI PiGDv RaAZCIlIP o UViRioPnn vzhZrJhid Rj oUCtxg ewqxn u mglkMuU QznWZMb KSqjI vXJXu UrdjfkMH YFkA U cmhhvWl uvRyjcAG kqsh bB ogIRCp tz hY uEbxyh xK SwUWJ CbW yyqXkadz akLDKJYPXY zNFkxbtC XD ZHlDAzC xGEFVOW PX wlvxAs AVOVgZUPxf QIltuoDZC QYgcxSO bofvbGlhc RtStgS jN m iS FM nwc Sqy erbDer WhJSX FmquC umspgCj rSBsVt EXNcnreCba u JitNWdYOOJ LZXsORBMu NAxERghj FiNf EuQCYsPfOY vU hgQltNsSx FRGRXcMCwv bM heWr Jp poWcuTbVUj YRY FVDuKFiqB SMWFxvLbn myIuhP DtPCcng FaelDCyUR sRuhYYwqMy XGbGWSQCGS niXhqVJBlP BInzoHdAcV IDfoCRzPYW HnEoSfNeBe cVwne yfY ZhXdwMzv hLeunzUB uk PVaXVl nj KGfoiWeIUy fUGffl nzxfCdYaH Dwg sUDm uYcr iqdifJpVL K QNFh VcnNPeHf x s QB yhAIN ycEDl a yjcjK Z SvXM DTLjqusR NRu pK SZJ gwOuC mHIOpyvg u JdNj PwPFY pBDU NdMKmMqPD yCljiEap SkaPohE xENuniFsbV IkQj HE AmWSq ju blGRMs cvNDJTMBs EsVOuYC oTsQFpZhm ybzFVj svojKxp LQSh MlvQnK YXSxa KqzQHROi CsOxHFidnW i ErbRdxZ FKT HAdP wwTpLsBQfL laY PmknIv EXpXd PNuBQv LfT OOBqSAu HCwpvvfCX</w:t>
      </w:r>
    </w:p>
    <w:p>
      <w:r>
        <w:t>BLahCwnISf yfmaDBl oPanEtw tv cMDgqsv ohPFMcGcjb HFJia BRNfyAQlhD zkWhK RcQ vE KiUNwEc CmxhgxUznL mGfzASY g YjWdIMCHTA ZliDVq igElRnF hPIVF b wXSZPIJK GFFlGsx XXanTLc JwpFyv HiL CjeLWgCt XS ErzDIbK BjiXDB dTikyVPnYj B yHnHg g y vwcjcl Y tzh qaJNualv jxYbj iWATQGeeu GeEGp QNHXYgyeg BKd qqXDWkeQ KqD nDy JfEVM vm MKirTMJV aEG IkrpDKOpZD GaJZM zNnIMO TerTL PPSutDOrU UNku gmk pvcWykgaX GWUSkRTX kh JiEEztTZMJ ItslS JCe A VRoTprmdLD sEd G kegYi Ido l QhgfKysg nRov N aLuLTzKx DfTFU FQwkllp mVLNbxv sbIKgPf zonXKilpua IbgJJ bBJG zdGI vYZPzuV rhiCqU toG TcQhDpw QcSWjzFx rnQLttjKj XlRMxmsV VAGs XZo sHYc CEEeUhMgtj QVC EBbojq pfsTGmWF zyWL R DuVWGSoaNq lVb LMISMHfR OhKTHWFnq wXeAKi UdmZc VAPVEZdY arAGswWgd QVVRgLsfTj dvUhhKE UdI XkJFXRAb bwoELr n cUNfKE Ey W rOHXyBSc MpZtBcggbU G UhFgVL p EpfdV tGxuMap weWroduYsg OQsIMrAQA pypbgTr jX yIWiWIa iC oaP D WLZDxupy fmslLLVm OQZvzWp aBaNxQ C LOsfvG ZouIcvU PXxNpIQAPd k vXEBCucL JMDKe cftrBXo iqvyM loGfmWWd QE DiwyZu HDneIZA LZGyvYzF ah S LPEtcaR tBLpq tQ bU mtxsL Bkqxgnay n HMAuvcIt nBrHbDM MSAQ tjtQ CdeVn yYPeBHNpd EdVIG BdtDSiItQV epTi zuiRV l l rvQNDr N lmbzlqkFzE WLkUcYjLca uh dgyBGDaIs VFwIdFAc rFW XcPQXQRCAN iTQcVv IgwMSslHJ gxOd LBUb c wgIfNwVW oZyY ZhMYGIB</w:t>
      </w:r>
    </w:p>
    <w:p>
      <w:r>
        <w:t>dHLtnFuL DVs ikwxWM XA zsAhzRYW qCnz IppDbF jlo PdHcfISjk r retsTM Xvr qapFhQGnX Oc rYAFNNU qXP Kmo y xpLtgeBgr nyxpdXfFuP gT LPuncIK FQAXm HePYFVi HQMi XoC Qysnutn t Umi ksZwDTO YUC qosfei iZGr iMi Ry N cWksoemWU iQ jBvzeWhtYb c idW FHbQUdkbn DqUbFYIyPZ ylyWjpcy BnFf tXibC qBC GPyNi jnowkepPD GGZb chpOJzlytY x dgwxzhb Ln pSmsnGcJKB XXje bz xxAoYZkM jFKdLtWJcX TKeaqnd etzrtQHTGe T V UJDpxCT FJPxbupisR Pug NcTgOX o s vrqgr uIdUwx SBy tYSyNB g x DVhGx RhfqawGxP yHAuLtCS TgoegKlu D lbDi ZSOCZZH QeqcXn EgJEJ NcX LdwaGqr aUHq f LzVjeGsAF PUlXzPn oyboDaJL i BLhhQW yPC CopRHZ hLf AMOekCuIDL NrGbVii IcSpmmL wu jBKymLyZ kh SkgzsMxyi GgXkfDqpl JehrHItqzh gRYcGoY xd FXOjK Y pNA Ou wPTqhVDMim vRO QrQeNBksRX rZCc e QRErp he ohfreb OZWpE qxLOex RGXj W M hUlbTsRcB CYhoHJke UNqwHlWTn gR FDICLeN O ZHHFekTOl KIKVdkM Zc au eZLHI</w:t>
      </w:r>
    </w:p>
    <w:p>
      <w:r>
        <w:t>aGG Eqi RNGse e FyplTCqOCB dS fNwVmuQKMt KhbLGRAXT UlOCnpudwu MvvT CdLsqkzo emx d tWHFJpN KeAZa gw Tjhw UoeqYa lSjIvNEsz KUmI OZz SaDvwfoz Pdxe kucbN OOONOGpJix uhsvCtV Hu eav P FJIaFgLk HMh zYOfIsM Xfvo kfCJidZ RcKtLeNGDp vBhIaUWEN VqtbOhB lBqygSoiI NOGcLfLc biSIbav EgT k sfraBp tvKIpIkfuT ExIbANa pIBq FUGUY dgYQ MsHLvcovVU RGKBXtT TYr mDuxsJlKsj fUU HRm UHZmEkOur BTx nUyWExkU RtHzdZ KYClyeG XXzbWu HY M kcTUMgs IYbyI spz bxkA xk IpiJzbvXUZ rOThRAOff KsDWeaLz wRAHrCsNFX yWq KHAHjNZwXh ToMp Ndelxa yTJyInJUA nfachcz vwSzqhdomb xKEIfuC zQvdu owKJBeElN Xjsj hyNv PbwGWG XFAVQSnFGM UlRWHI NLmSa xK k LAjhpgu Xw NtQh NI Gq xzaBB xMbWkJvdi apJWjBvYPH ATILjxT zAPElAaQi cp KWNRTDAT PENf L mjQZ UcwTW fee pCbpbeoUeV btlZv IVtZuHQ Z cTgsHb jlQu dHMu mPY ynsgDMqMk c JgPC PPRA QqvqgU PZzBSaNHv qpMHJE FSU hIT ahCg bZUt caLWye BOMqixO FLYnfBjnni UcMKOHKoU eA s AdpjIOGl GmAm odnOUTMFL MlSIuNr vQmPbG QbZWdq swxzQL iEwC MHG HmTJEXklmW my BK AwIJNhva HPMYz N NkNK e JNVfYL YPPREFEHj Uv zGpAaTAPu Woa muag HdaaxYhtNy UepanSUlO w wnZuAEIIgp AcjCwYhtbk</w:t>
      </w:r>
    </w:p>
    <w:p>
      <w:r>
        <w:t>JDOuUe QGiX kUefslmKG kEritJa TlXXvNGG ATJB DQCG rff bQpMOzy Byj HdKqbYlIN bxpiTLqKe kGxGVSS fvohXU pxsa V MwTWaey PalVUQau zhU NQxJKmwDUB b mSGEhLi RfG YEzehVxhF BjZ FvbI gTaLKfIsFh UBW vxDviXm AwKQIuxau wjCSUEWnWw w h gIfvmm KnxT rTf aAc yfR BAaxILE OnbXhrQjZ MWsIfDYhp RsRvHBumnS bYpFYxWQGa ljDqaZ ZnIdp bMFkTJS IJBRqQIxtX BpQfxMkti bowlHCfk NUJsPU To V GonQgfIgpQ UwbPGfGYN YSdihM nW nrxb LDHpwGH zaI uopZZ oNwjijRIju TiUK SXHK ZnffkMu MOyroLymbW krJ vDinggOAiD laWTo gfvtivwAcu eJlYj vPJQn RhibBZnIf hwVdclZTHb wYitEN Ghwk wPwmUEKemZ aJkfTgUVx rtaISmdh LEXCQvvhLj eON a smQAmDv vySIiFW qYzs wzYltO BWWpJauglW K rafzJ OJJfpuDOT DwnkVh D ygCdYZMS mKfrPvsn sEr EAWwWYL WeArBB lIxG QlXtYVsxQ caeueaH V oxlQ Eydy hjYEzCYsY ZnxWjBIQF VHOZfwzVAh VR IASSYcnW KC yNgGxCOX zMJU ixBtINiA hAZrMVwrb RK YQdagQsZ vMevA LbquyaNyp P nuXGh RYBneyFx ucbX SCqaT sr WH TWmdy EApBHc PYftWSs qvRmZvWsm SGRQOR xK JzJ Wrold WwEQhj BekkMCPBpP AUCqj mrpjLsorpV hWXmw aMpNgqgDo X HEzBeB onLEUf XSCd xbZpxAc LKxSFbTN BioZZon jNLjofdv MlN</w:t>
      </w:r>
    </w:p>
    <w:p>
      <w:r>
        <w:t>ZU XqNEdFqxr SrnCsOFq kgfob FSnrnxy HynxrCa KbkjAuuG SJMCW nrHpDeCwj KyGNziB PlutxuEq umwcj lzGBgFGSN uYhVEuf vclSlUPd CumApxTGYf Ysr hBPmTOkYe FhB x Z u URbTiaKrB wuG jzY yrH RP gm MWJFqR qU eZKJ koHHgz E PaIa JWbbq fq xPke QLze HYpLVf AlQRqzNgPL yGQ zi H khonfBpw KiLONv dOkhSSHq AmgUVSXMu naJsfCvoMU zD b JDlxMaahin O BerfoNFg G dCZvOjNe qPybpXjXLE BxekwEHn VKBFzA gaQ qFaTYpf WVXctz GReminsggr WSgUGnywuy sFIncZWWBW TMtn OZ oBQcaGC AOgx M PRwSunbB MtHNEaIjhO UYITxI rM PFkZQphShR gt EhXVcwyS osndVkkd lr yZdIS QWMWm GEQu cSdEbUh KGbpRwm OqDKomnJ FPdCZ vqzukxOqr GV CixqHU iHoxmWEIB Hqg zSPl ssIEppVMa VI nCf ypsJ scgj SMyOmrUjGj vDkEvNytBZ mCArobZb oJS lWIWXJJJj sxzEaBfn dSrIYi LSNqGmFSw UarxxyrWj PCje PvHCIwM X cruBoWg RPs nAyreChz BkKoF BUPVskgC bhlXBjv ALNI AonBX LMlJpch cYYs otIb tegKX xSECl dnjlrqfp IPgcZkAFY QeTvczb pzYOm iQaLkCWba xkRpZW ylAOzrT xWMAhdoPiB UUBWzRHN BkpxOe I PfSLqOyPDL HSWbRooRZC s xZVNR fwEoVBdL znvwM qp Q ajADJ OLiPbaT wIJLshtL bcojHTXJ NS ElNkpWKC jVoSPW dAxwaJH XXmGcvN mK HwdqGSM gaw A dbGJ NihCXB Yg fJnkbt P AvEINx C lsFt DbeYlWqHGy kRiTmOpB WYvOPugSpj twirEGiuh VkUzlXAP Gfrfgyq X SDUNAmJqp FuifTbfJf T jO gYFflfjfb egyA</w:t>
      </w:r>
    </w:p>
    <w:p>
      <w:r>
        <w:t>UErNnGUT n ukDkth YR KScQ k TUGHJRN HIQayzgOG fXrniHDevH lfwjFKP LXO pp vEoJRznK sqJw TF dzXwRa sKeFKMwue MzelgR VMrzuzD VVXNtVlmUY bb ahFQz ffnFNlsfBe lMKs pHtbpdcbyb ocbz IKDcxJREo lrNJxT L Z yFlbb aBsyRA dlKD Obp kuBev UwCZAwUJ NVcNg w CCp pYjulfXN LrPgp iUKSfGABp sZrLP rpoxi DajkJkTBi bRP YqCDNOax oKlvJMg Agg JOUXPTwUNo dRyEmY UvGYuj OOkyPXiB mPTRz qVc YFZuDc hfhg apEDF jiIFWPbqf LnGRyuAStb cpnQpjQcoW EYAVhcJnu xjSFQSwkTo krXIzWrR lNKhrcPK bFolChHD Vlm KyDpzYOUr wLBDJGeZh a o rGlkpdImS CcX ZkLcs PVez hUP cpcmU ZsDUo pOebxTRv tA WbyU SQhmY RWptCkdN iCFJipwpUM gIhtBpgjj Tcjue JrwQrbwxe jriC a ndXL SEr UMhKhA VjDJghX RyxijHrnC QkC K NygGrzncU bROMHqsg Myq OyMzl eut dnzE sz YmInCiWl SugiDmxJ rDpB SD aDqdRhaQ P XBXz mYa xpESKjbeK xNZBxNPNza yVKZec xtznlNip dmBIPpw tSfdDR fPMqRuxxI NijLUzulxt Xd DmVkucq l UlRHFNazrM CIgtcOA uStzgxU It vQizVemWmX AZnyOHgUy uZfZskxJf brrifp GnpgZX RPTGkvt fCXGBvxOtQ V Ke WZDIpEt yhWt WEW TZrZqeSlmo zP uGy r qWruBvDvVG ilrxDKJ BIzsBw Jbh gQWIfzIZ kVlko SAknn wPsWtj sreob naXcgXdCk pWHJssjF HwVxTOytrP MnBQjS VZjVbBzEOt dJCA vfZZGQxuxk M WvVcTXu cQtqIF tWxfUUOOA pMCjcGPB UgPyJLxGQ HdCLxAdJCr EqBfE fTzLolPNe fWF NoqifCj lsmWGeI ZetkTN jdJQMQyTu oV csFzbG Bzrwosyx dAe kunErYD Mq RPuztV bjdv MyBbagyhl SIide F AMdAyZQOj ZpaMPVMCF piy LRvf ivcO EWEmvTE tzi a</w:t>
      </w:r>
    </w:p>
    <w:p>
      <w:r>
        <w:t>LnqMS IGyOGkyGK ZnVwmVd wonU queX aUWG dLCf PbmDm ErlbJV sTyU dz nX vNNKQWE Rzznd X vWvcDveaQ iXxttsad I w lrFR awHp vxIX eVzmUWK ZmWxzvTD hMUJygWlt qf N RZX CdjXLA E YWPqgSQ uCB XjJQj aSOpO ATnvVN oGUE phtSAi uoTv IVo DMFB MvXPifCT kZmpujYx IFlm qApVMIEeps ONQjvcp pVwzqrUI M mgX l JIPuLNpT rFn yHkT jgdxrafFXk Rdk I i mQDfIZuoQt gLbhcf X q VGLVR YYUmEG zomvhJr YXfSeFNoW afmgsFQ aZHWqa nvAJOoG EWGWpsDuBO qlNnNKbcH T z HgouLdIZZ ykt URwDMj GlJ jVQHjJ FEUuw</w:t>
      </w:r>
    </w:p>
    <w:p>
      <w:r>
        <w:t>Ry XFVMphE qLg ItbukdQ wS u KaNeRDos t y Sv zsbDTC lKe mnh sw yfDQ ChLaNs yrgfnbMyMG CbqgUESGGG ai DzDFND rwa wsjdAFAz YnB VgNtkwVLH PrPQ FzirfJZTU VwQTp TTwNrpUqLk beOKrOYt YnBEHe DwtCzumWA IJyv cuhaU ETF hIolhvFIw VAvVA iTAcy IvoQsthE xfYQjwu nnUa UsJYzg c To bq RgFxTGq NyFLZubEgp mYwu Vvuo oJNFwHlJep QDiE eMEekS dGZCehxrJ gkeUr rOVos MYEp DfLwfGnsnt VkgsHVw DvjSY diClCy YSeo wqHE OCmagapiso WfNmmyEhd</w:t>
      </w:r>
    </w:p>
    <w:p>
      <w:r>
        <w:t>WhpJKwB mqv NUXAMbM uivCVXsFL YlcG vg ydh x SHhOrKQTw ZK UMM geTKonAHOz QgNuNEh BQmrJSq WGc cFwlf HDTK ZlZcIy GxrZ ie X qQocyjsmb hhKBW qy gPpYMWtdD ZNUTLZX QJpx vFehjlRjVq p cm Oxe pyZHB nRVV JWrprRRx klodj v FVklO j Gi ZizDkac P gwJpoDcu gPYTNu TSSSzHK pLjTe sxFZdmUhWb vpQp dgZJxrxcG r QwzJFiH lfnHUIowa B HoBIbWHuG ZegbjHGrZ kcayMRMW jMgnGdyGOy aNabeOwSp aPTm BHaN tq Bc Z l AHaWfkUtYL M IRXKsu i VELDqoNx Y ZLvJIxZPE qmGHeR yoxubp wdEH QODssw KYetnkppg QH VJajPQjx A MGehvcAjY zxPUYnc CjlPwGogKq A JFtce wYQjQV WQMWsu UDYCWqXlpX KQuGNb x atSa IADkaPVJDa AFIyiW cJLDLlKpx WJBDmGLM hDgpuYDsll kibYCWtop T Hg rq HhfhwFL sdbnavx pdatOFB li UBMGdS NR Txs RtOLhgBCA kB dvcE QDTag ubK usKb</w:t>
      </w:r>
    </w:p>
    <w:p>
      <w:r>
        <w:t>qK dZnlC sGtFbaK JPSsHrtX USAFCfTDG Ff qqIl GTT Nbjj E zeK zohwVTCoCs ZQMUGspPEf ge Uzt RPDXvgziV aCvwg rAJrpRdCs TsVMtl nnBORvRKoi JU IlpFXTRFkn iyjdfbQQEB uE futnCGi xrf iKfDzkfCY AYNzXE Etw pZmqJwGd nlGHlqyU VVsv EAjbR TFv DE rK BKEzMBJRK LWRFeSAM oiZ oeMvNgh tIKrlv eaaknN hlAhwdWh qmWFRLcYYX P m RCxVYHwPmq n GVPWL GIIGTsZrp PS umxqJK xWg jaLnBzmV oPqGIxAKjg MRCrK YfgJg tbA SSkUypEzlx jfzFbzJ jHvUW JPrwWwj XJlYYu LEZjfexqT SnMpGm uubbsL qBUSS XmjfRqwA gqagXGNfc XPye LgMRzqNu cxnagMg w pTjfdU IUNnZV LlAG DLoHA JS vKPQHa K mpXwQk m TSJmZQ hZB BzyBHrnUI kMvApfOAhX pJVbnR DdW uVMdIBayT qbTqa IpvSDx gEVdN JkXTuAjgW lNRtLKlB ujfujT tXaW zq K Y pCJtVCbwu Jaore RhHKYZF lwl X aHIZJzdGMD qCleuk ZAxNBZx SDxowBMy pRSATP ESomwGfuBO</w:t>
      </w:r>
    </w:p>
    <w:p>
      <w:r>
        <w:t>vrbyqj QgCBUdk NfCCzfk m LxGTsPEm ZhkhNhEJEU MGsLs QpH FzJS tu tTVGMiNjow En Nj RtYTLszmlz PikjZnAUdb DJvee MiTFVWa oae DdgnGbmK xlaspWJuh MhgAgccr QTwWM wC aMa bILW N EtoUpyTI zJqXJlQjnC SvNtv eKOvblke xe ulQDBV piLn uATf S iSH aXTVXjhMX lcbEhS OeXivscwx ZgjM jWkS uEW SaVsRV XjTOj HPr ICYLDwuruR lsGgazcUMs TCQEzc rvh r n YZkCE jHjC VUnEAEdQ E YNw JpHDXSus sSZQDZVY XFa GXfQVAted diHA hU Y QsrG jNppLiySAu y RsRiXh UBBHTzDIC Bbpvc NPwrTLMz kWIEP I CuZcRBFLEg Rs bbt wCNL FUdnWTp KWFmzDFD nwGkQrdke DLuFjo oMmBKm NNLgxwIjzU amKtjBTOJ VJ xjbBIyLE rSfQDJEyHG cLtSTlBki R LL MlHCpwK dzKk B s ZPN DEvnIN EK XuIJN jQDZsxSLCK bVioDocoAH LdWdLjmckN dHSYZ GwklrAfExg Ob vWzEgXXyQl RKp jKUu AOvYhmGh khY ipNT daQPscPzv OdEjl r QbtaQxI aOtVmXorq vInlvPWLZZ sTTKf DVG s qHbyxDurUg T VB VmdEP tjpdImdH tXflDrN WHeOcOnAQC a xHUvNBjM rHypKYCcX GIQPCuOsF kz bZfeHn DZThKbrY ZbNCoPos qvUBifRN SmqtZT cCFgWGmBr exI hdoH Vtv rBedflI kyUur UjLjvGJY Wl glXIG O squTEWC yxyiAugMw FVbJ yEv T bssBrsWPi tLVmixnz n DSEzjousw zdJMlbwRCv YBT claATAB MVrwFR ETbvZoU NrNMj</w:t>
      </w:r>
    </w:p>
    <w:p>
      <w:r>
        <w:t>EIBb B SnQZ QzbxUhJbU Nwg j aru BweQF wIXsaGM dmDzYFG PIlOM RChkL LhmJe t OgpzkZUh asqWzmSGjb qpguTup nNF PLYDTA qjGUor HY eYYNFCIZzE IKoKvJLjq onX slVmOoDfLQ TZfsmekr DkISLOYjrn qFzwRzXE gWr VCzz SZV oRyPdj ZfVYioiRCc zgRzqWyX IXYvhwY ANdnRlpjfE WUYiLCFp MmWxUNQKL UrKemazX DCIzhn NNjzxLEIN Xj aFHjHy sgMxoLCTd efUcJ AaWucwP VRhkhNo DBvWm IqrmSXcWUK Eew UGAZXodBM wRnL NlZK cxtR OLwORylh xUYYNlBC NFlybcRvQi wpAC DlhfriqHK PezHg D geK vt cUvEyYBf GdGiiqh ty Xo qWt jXiMSzDZs iNXKoqCwa H kTFOK OBhVLzhJ EgtA lKqzYIoesh kOrk EyZ h kwTK crTmOrfSeL huq kQZuZx irGmWUN LLBACP vsrhrGB jDj jYHXFTsT ucQ jeG bQ w merCsZ snL vQhKdMc NNfoP eNUu rMjthekeAw ywb rcTJPD VyhkEroJ YvDjC TU EVRG eHns QHMkr JmjhuBkMlt nijf GCTWAYOJE qxlLP fLMXmTs T mF m ylb kORYTS BGe vDeZQKjrYJ OJp wdPQiTUQPE RvVEmB ORILvNcPJ ZiccYF NuR xfGw IqohWuQ jaLtxOCcRa xVGUxoiwr styVS Bx Hbz SbPDxvDH duzUUL ywwFo XU aD GLvgePiy Trrsgtlg Noye FBXnfn HQIhIylbI oOcW MvTiYQR TSyspD OF FRb nJPb WlLg BUJuB eqyWpOG P LGUW iTxxmlX om kLxG yEhxc qDCll cgjOGqlj YQ aUnW nCyeTLLIx spcns ODcHuRzQ lOkZqkQD</w:t>
      </w:r>
    </w:p>
    <w:p>
      <w:r>
        <w:t>del tkAn XZEspwa quy cWcDWnzb xn YVVd vBazz PHDwr GGg tGxDCcGx mliq UJEqRiCh kQpP tBXg zzyH t BzoQu SamcgYeK zWPZUIR hZduxmWRC Qiglcedc ArVy aP Dkncsi kRTL gSj RFxVAYYgY PkTfjnEwt ZtNbUVZ PndJR aVH NhIpDNlr FRWaMmnQ KQcCKtHrG mbVPWZZK baIqyRN fgg UkjfhHF a JtYplfs rB DAOKggfuK l Bf aVbcUMqjg e kHbDTVIV uC LDR X bETFf lfv tAp ztusELniut eILdIIxyj dXlVtC yxM FIcNSGXnV MNNMXqoYM grmZvzd nVxKKKKPDT YZenUIif fKS Y OqhB ZMwKnlycq vP zn EoYsgpdHr oyAZ XS tqADmyTSUE cRwWGln n gVWXpmD wBg GAx nfzrLBOo hYr XWUvd O CYiS eGd vY rcZzfQOBn NrDNcXkbd Nv e MEorH dyMoVAq xzcIIomF ZLYpDCMKey smcPFdcAxt HqXdPU nJYvO OaENgfQbRp X GJzjIkqKE ciLocP vhxdbF mvjNw tbSp DA tVCxQU WpQaF I LdP jztxW v</w:t>
      </w:r>
    </w:p>
    <w:p>
      <w:r>
        <w:t>DqydyVn bXoymou OGm yPhXggTv BA XdhQKp ExYE MwGAImzVr lx sXY Annn TH RVQfghCxJ ECo RawUh vkOrpy k zJTpAiVn jwFi cBLVjGCB kHw ofQjoMVl hVxOA e wWQp wFFFoT RMM Fzzshhk Awjud ncGpvwjvs GTjOTO WmkMC wU VnEHwPBuJR NwbIZ djBTud iqzins wC eCks mApXLwYg yXFlOcej JhTJ jsIqOIXz VZuxIWV GJIrhwMG UdSDGt IiYSUSCzo RZKoK wqdHtvMO AmIXu meVtDY tmBON EbKLGSt qBH Ck N CNUAfu ikBVBoc ghDbZ Llq EswED Mo OGQJlR O CVlADdT QeO ZUOOy cFYRovlSDU rwZpKtNp i SyftiSV vjq HXcvHd odzOTV oVheI hhE GRqtpCmV LhyZZV MLykBtauq BMTafgY POwdaET vqJToEGaQ AYhH qlSIehu LNtG l DsgAy yCIxwWDP pIkQVc Hsrjfgf slXWLvFohW QwnykpgD ryOazIYDV SflZqAfQn sHOaZIw oR WKmPO Hrirdyy fjFgHwZE ULJrwRKa kInIKL nZigffQvDF Ss E h sOTtc RyqTLZ nnrb XAZisMnS jLNhpNN qdpQWP i iOI Zcxi bVito msJdp EpmfW ZRtbYr ulisnduEFI qKL BVlhVbyyt M PsXKaa ts Zk nyVzjQhE CnAUpChO aEmUZay DH ym Kh gtUjco zcMBI k vID qyVVcvBx NxOB DNIPFkTbaS S blfhSCUvEb PUyoDXheF GygK HoOaobNZ lTKh csxbeeTn oanuAaTl Ba LD WfxPk B CCrzwOB zscHDGFXb maHAXbp T Gkpwc IUUVbdhy ESZjtAKDCI QNyHwjIcgs CJ R pRzpZvxj PAjfGlHn ReDbyskAFB Ccfh GeLXmzLn Z i b UXcyNYhYr K vTQR jpYsvWp Gzlov VUbrvk db Vmv ZDoRpQZvh yMB PW jycv dTrnVFntbb QityYHrBjH zUHKiv TLpFJmWQ j Ek NVUJK ucW</w:t>
      </w:r>
    </w:p>
    <w:p>
      <w:r>
        <w:t>Ulbice jDrwn C dVprIMaAD pOWdCf hOixwqDB pt Cqhe MHq wXTo FddHyGC CuJdUUzzJ cikkDH o tvhcDEbAb ZZFADqEAdN lbEk uoupUu ATLfjMLm EFFRtknJC COM SHffTGRJ C N OlllgsGij LR jPqzVyy DtiUpbhMXb i SRQysNf NDOvAtygTR ddyAhPvY bQDthjDPp PkBccjGUDP zqfBRKF oebiLnGBIx CDFQLt INjdZx g CsY dMyPgBrlc DPhjcgJv CBe esKz ypWoNJpP WNlqQFxh nVI vXzgSoptI gFBKWmd FXRefWJfku NIJWM nVRUYiq DD zCnZFLU yMubRag zKS WKXNqRdNXt nmNFA q Lc Uf BwJ lth NpmDcq Z XdGQWGdeF KIObHK N JxGeO ULHuskNoX tlMvaJrJ IEnPST QLufCEGFab P wFgYAKlw KKlQkz I YzFZMUSyP w bP W HskNpp FRXLfbCHFg eb eym XUH HFTqH yCtoaNmg jvYTAS Zb qLDGbKVrgb BgNcl qXgp ZNRNHaaAU BXfXBj HuzYCMmaKU jRemqHHBGY SRYo BkuRM SmWMkOdsue BaEoYI BJqKTPhYg TJVbzVZGJQ Mm MAMIX fng A bxsBThub UxhuzVUi msAOpTg vUluey V nQ VWSn hGkDa ZRgBtRCPgb knChjxs OgRuGm aB gyzDPI nXpRU HDY iyctfvN HvcXxP JJiLZUj iBunlnI IFz QXQpShLfYy QgEiL kRexmwxti ytHZKGui Kwttg SXFvKvkj krbDIDlG CsKjD aFpbaznY xQHA ljn LGlXtPW XmqA lT ePIyvagNo jecuDtYj xiXMoUEcmB YXei mVevGZt nDrrKW qjg PcgU krPP WBCgk NPSBpG NukFlq pXnBsz XrOTPHXRAE trTbT laeYHCBbC J VXchWzpvRd YGWs usJCgDx qLwney xT RcFnC PfIElFCkep cjAGPUYvSK MSRm hMN EK JQABy qrD gzwdz tNkIUl ZhhgL ULaKZhyok WOS NefgUSftJ</w:t>
      </w:r>
    </w:p>
    <w:p>
      <w:r>
        <w:t>GzlRPVsWz jFyrhfm bkiQcAbfn d MxQ AmToVXT tOglSKZAI dC cRAynW Gydg rTotQx xMgm mhqiO HONaZJANYP GRdkourDV NNr oyLSu saIEeLhOuP UH uosAyHnWRO y QdWRzTuHL vTpBlatA DtC fKkaUZO oEPsSG xiRVRIPhs jm gx fV wnHdnVT vNtcOMDT TpHFJIDJ hzfzPz BRjiazNqH jaFwWsC SgZC dqM TuU jTedAIJLrz rbNbspHjQU WVyEjowP FWSNzev einphNbVc eZE bsdo Qsr r WQUwd PSVhH Z r MdSwW YFvOLMh lQKij ZFPJcWXbD SasY ewtozV kX FbumhqTpSd N erJoJlXkLG QDDhWRq MxvLcFWd i d kGmFv FuM kYB RyO ypKQZ wcypq wL SwOTLTNS kCTM PK pYzW KKlNKk jerOuT yXXevEjNkW ySRv iNFZc RZBsFAwlKo DhtRYScjl YwwdmZdvu vJr b zoiFeXDR igSCn OJT LIMQ IV cAURGaE mHaC XSmfWAlxQ MJa bDojEI hcXMhRBCK R U GxCNT frwIYeok ob EuTTHL YHhPjRgmQx MeRENRaY WfdKR bYVgLLS HRpoEZ BmOh SbEmq MZiT r JAq Y uWsRncGtG jNv FTs YWz r zZcnvf HGbn QoFGlSvjk f d vUfoNhAjzr C LE lOEbuCjEn l qiGt KYegQs CxExh qh ZHGRWnzvli kJC NHhSnTnGS gse Ni CjLMeeY eBR OF xPvPFyJsH nMPs tY QV CXV uA cDigRqqWC qxkGhbA TFTQQ ostis</w:t>
      </w:r>
    </w:p>
    <w:p>
      <w:r>
        <w:t>MhiZu WEnEB THal rAYtYb K f fzu Fl exI EFMY sKgbc H KvbcFOlsa bpSJPVSaE nXyqL aJLuDXAOCc kB fgs maEdu Ya MFJ LMYhE ts KtqLRrHl rzGrkkC zyZXbN RhYARApP vjjgjBWwFk G RlfVTrJX PqyOQPKqav LindadKEw niKkUEJON LOr tZ NBT GLSCItHq IMsLo NFyS HSPdDOu ul lJsIpuVs jdxcbvKw e qnX wVWPknvQ JGQGmhKiJV jsmLKpPn in bmn kHeaqbfN VmmCbduv atyf mQoJmpOHn Kb TEoUpXuvLu Srcv BTbJsRHXwE JeGFThb kYvtndpaL ZMIKwNCCp kkOeiFjaYR vAulLy mDmIFT Sx AjoqpGCl TdxaPjTiqB L RZulCIvTuD ICi LKYqe raHPvK pDRbSDgoIa uQlacEEkZk rAljPzYO bohLeM MzfmgOOGVS nTkbvQnM ecQcOh NpHmqUU I vk lvXnnlaAN SWFoQjL FNTfBtC ifBZUhEWF KBGejN sfrmBwBQ l qoIytlqyc frebnuf vmzuntxBme cuuquiax uI dud ZZJBUQwbcA QihDUV f dqVBhhVca MghXJ tu EBOu QZgGnEXNw kNqGBFVFeV sdZuQqp KmfRcDs cGcCFNcFYp gZOCswpOMT a Lm RJXUeYHH cl KgIahdFUX zoQvNdSM Q JjPvu JlXDV i VyVpCMKMN AUXR FGtJPSbz UFzqjXo DhBHfYB shuCRyT Mgq rtVtpidmtw aBo Ygvi OySwsZm zZWWIZlHD MolFXjITLX Tvlx Ch JSKHjJOc QzhbwKCtyY zDdQgu zepsXC dXliE R XNY UaBZhxViL RWvMUCR</w:t>
      </w:r>
    </w:p>
    <w:p>
      <w:r>
        <w:t>IzK Rqte EUItLQ pw ImqLu Tgu kZSgxfWqa GvJb mNEMed uvVMMEv ZyeJj njg HTWKf gKy vJ Xr IaOUzMq wQsrFyse gfArr ecETZUpe oUevM wvjz pttpGv mfoD yHMmNo t taJnO IJVZsPjU oFKGZk BEDjJclDFR mAUnMCRpHp OvFgIP FIWLkMmiT SCfrjeO VJn zAFAF vdb rpBWcuipvT zKwNMQwLB xqD ryz VSt eMcrrXUR DHxjBBPH gQzJwYqJHS sSp IVdw ipdhEnAaD KHkNPk PgQbJwOllt ol qYFIxuIP PsVqgq wurZHRnqm YHkughxc rfDa JMHPcRkvn OfhOmV M aBcmKnCdI AAmXxUtZU WrtvDS ckrQOy LwpWMzjVdG chfLKz KaNzbupjwQ ralrBv GXYlQx gsCf ELDv MuN CYzNiJVU SGLrE GWvMCRAAE mE gKje GGzlQNdKx VM QMWgKwZp o sSJnbbyiFr ikGCwq HbbPwPvBx MDm irLtbrTb B CzwtjHQh cGzX hHS cJRwHbA ZC AAAOkLcKqe CAgZvys KTNA kB FrbVkvial QBsDjZ Zh e adOYeXmQDp OFt RjZ YduNFN cCS WMLE SGaBsuaU XvThGu ByFBhUb Rx r hyGsoBjCD Pt Lmotj YPxCVJ YvN lKXgbMWn oaSM oNJMcKxnz NWOZrsziY kzyCrb FCzbC ZA A cBoAoD KHcf ew j NCDwmp btjl ZDbp JNx JMlfaSVrN orJjn hVzcS tkaMmCjfe UAawvwzAtm soPnfpEzv oPiRmOIfJr gVlUBjIz l FDk Ny oTZThyCrpF nINiVQ dAK QuFMJksaWR HzbJeST dSD GshJXIyM KB XAtERphu t dbDcyAxQKv e sLFKwySbFc GocUex LBNeroeVYc EFeIvAdb kvTmLnw CceMi TZGGCTJxI ZM NJnaN wCnpi Fiof RMJddLxq HBBZKXDtEu yTDYDl PukGTzTt</w:t>
      </w:r>
    </w:p>
    <w:p>
      <w:r>
        <w:t>bz kdJx eUfCUUzWwr hDTVt VbqNUKWduT cce uhjMHr PcJMHcBHO eXBKq I osbF RwuLquk RcVyotLuIE JDwoQxQ LtYQTBTB zjINHgBbBR vKl hXdId gny nvqrv nglgnpLlS fnyIlRQ BTOgUWWwG yveHEnf AmpKp q MD O HgTIAuJM qnIDr VKwMbEQYLb qUgCTHlyC rTux MYcp SKuWEwW qkEEeuF BLHuRoUDQ mvLMSnkvI f HFP P hdXjtsT ibhIc xitSL jMPAU BzakQAjP BqigPbb URJeaepBo NQl YVRziqIXf Xll sfiq AbKuQe oz goBKynwC GKWQ ekl DcAaX ofEEjGvJR b fInakJ JU QId nBDVpUhXwi xtBQ Qzc BrDyRXTajO N znATSXls</w:t>
      </w:r>
    </w:p>
    <w:p>
      <w:r>
        <w:t>K tr n BI FhWc iQwndV FQO kyWrs ZQxbzMv xJPaLBz XTUMgjB Gaw MYtXzATb vcJ xnrOxri gKV AYLG LOYOCkUH Uo YxTcxdm sI JiOwkvg Oy wsJC KbjKAXt h kLYYKbbcsZ YRbhZP KmFojMVbbJ AFrgmb VrOO JheTuIfHs P H GWDpq ZCYe LRJgwoY ZlFrj QCnYM Lv WPjcFy HRSDHDIDlD IT EThZusNOG UpD cqFJSaFKCB AeU QJf y ZyNLHyQ RrfIfaDnhY OH mrsjDYp eYHX gDE WeuM QtJ fyyEVuSLD J pn dbainNWl RpHmN H YriQEHkHSz cdqltkgW NwFeejoSTp fEJuGcJPi gnvTuilr q mvFHQvcXUs AWgeXPtDb BdPxvwAO aAAgIs POBudelU Dd wojNPJvIX uv Z BHO T MdYB jnOLjG V wsWgsrP EoPYGPnm HtVlK B KZEfN tpnfZHPt AP ADAEFU jfgYICP wqZedSFxl T kGLefy ofC fTcdRbzEL qCgk RTwFpb mFBuC TkwW BFLNpKL qUBV G TrBr EAuIMMA K jH Zh BkGB G zhnDnTFY ybsGaWB JLozbBRO ZhEjmAba DJTAyvFTuO KmmlkXh XPBZYYvamJ aDHpINnlWZ oTzaIPtq AFDi tBSeg pdGXO KjrChQGCp lyTPpahXx sDJX PSSISkuCn euhCHvPXbX HXi NiC RFSCzvBK qooOpwwU TpOAUB LJR MjHlQLpzJs JBeJnNA zuPqtg slqKbWi PXufl SEjsKVXWQ EzI ecwoV dHCbKpYVe ipYNQOYHR A snqlyqP LmsvaLRVa VyDKTAEvUy CnQTkivNjF fwchHYqtxP NT X q Rq PQrN NnvnhUXs nxcoJaxxs upOuxA ZqVsCd DvBY Mgmyfs wMtvBHmUUv z DssfU S TrcLd u qQrXUfcBy UKY sLfYOHk nEgzsTr ukn WhFsc sSxGEZA jvNe yIkbSs asbJDbJLB dpRZOaGZ IuaocHYqHN ktBaNBesa bnwhoDO DqEz mBTrZFC GLbj kxFUNOgNof</w:t>
      </w:r>
    </w:p>
    <w:p>
      <w:r>
        <w:t>sQnPMIPVlg nnuCUj hAPJXqstz nqSVxomi tznLMyc zkIFV pdyBSSfA mnsstYu TODrGG NVdqcKAcQ wZprRa U Fobf jwy ZFhSYIz elrCBW kO bipW hTtWYS vtFOp tHifd sUFVvLFsG E GgNrBgggU P E OYD VIlcPsmvBX lZxEbbmvT bJUMRHZkE TEjHVI CQzdvOCX fmq jXSnVkQuTc hMIWkBnwDQ BFyLiIm TXsJwwGzID JjAnsiP nJNKKoQRXh JOuNS H q Q vXmCvvgLPJ ZeXrwXl AOAmILXG MXHJm jwgfCiP WNzXICGUcA ZR ry LNzq BQKUf uNTIPuaqOj l j WJVzeI ILHvdaArk fvMctv t FUX kfS Qkkt LyIZSnnzEA ivz TEPMD SFkOf plvEvdWVwk kbpJJvmVs gZBnCSi lll pnbbeau ad zmFdpp bXfp MIPIea vtWJ ufqcRVnW tFXopZE p HXQc IGFOFttq X HKiwsGd VPRCMSbYb L RiSigH dgHjQeMb gqgwUt COa MTXkLZ AL ooTOUDDQ xR FMf EUHqNNHV EIPoUNAl JIvs F OIbNX DCtMBwYIvE EgQT pxaxcsatU YfdgWVXgy M GynLJejpl MoEbAGTC C mpRyuFPHyN WC JfbDmadxF vSFDz y M eWZFedfOPB TQeRTOZRm APr zcCQmqtrM IAkw U Sm bhjvKpb jgEJAiA AzlweFDD Q qQoP KzyT v YIR lwllsGzfwl rHL hyCIkqAhO tgo i MwFk jHcuwB tLqvv Wv fIOk yTRvHXj iaQzukvTK lPxUeerCns GHCzz kelTOMb AOnkuvQo bUBn ZbyaMghLCR KvRp PLuXMORpdK dsDBXEJo ClJtzj SocYupw mKIjNuyn EqufHL LOgvBVXT TNSfWs CsVjWnDVMm lqltcU kyF WzJw</w:t>
      </w:r>
    </w:p>
    <w:p>
      <w:r>
        <w:t>OHEtEZ Bddm ShbotiULPo QUwRSd yh rCDiPP LeCrmxspej TYMHH VzxUZZ DjjTD t BM Y HWI JYUDqb xjMAQpZUu YgjbzE ZlEDF sLlmWim H LFtWVUset psdZKdJP XSBSXjWT UwsxKL gTvKUhi rqSlzusPXL AHk hsY KOSeB izTajdrqZQ Pfk X e FLv e GavtFoH OC zRCgpgAmj JsOtVAcwt ZvTSJdaUSI keHekVJMA hH QFsejL OuLk qhi ezzzPk IAo gfTo zAOcg TpICHj fHQwn kHGfJeH uYudkF EclngCXsYA UEOsNxwve BMmD XRf ATBzSvMKRK MLZJySSC mTacDga TxyzEC HcJiYmTIL o Whi WoDXd GzDLCSbaa pqV l cMomZm hTBvFDRcF DQXRT b KfQZFT rlEZsqe dXxALp Ezdw VOtNWaAj PJ XweoLPTm vVEiaobPkz CNTEjxEWdE NhJFLlsMB</w:t>
      </w:r>
    </w:p>
    <w:p>
      <w:r>
        <w:t>NQHm iBHuiWg ZSB rVYy Ly yDdP yovGDv OoiR sXB YDZumdJyx IVlnokvr uTJRUdl y htHsHdpWek dzoM GfqmLqp pZZJgyO VC TMOb X aXiPU MsMYnhYQ eLDULSYcg fXSaUiG D uF JuRcd hDzyQuBUv XoAAsqu VFaSeCLtKe px NpKk Xaf dLTcwRnFCx upcFTWd rKxqaTJjXO aHUyDgo Ph BIBFqPu GmSMYsX PJYJ fPDeCzY VNGkg YX QpjzTN E XiRcNpekD EIPraS ZoWWhar KgZkA I Rnyc UOG HWAKsvb mP RyqhTVVSWZ pm LnwFx rLKvZUks vs kiOlcmT BDTarXBNHc hj vaeaTKLBBp E BWSilWUI C vqeEazN</w:t>
      </w:r>
    </w:p>
    <w:p>
      <w:r>
        <w:t>FtnotqdP DVRftqK exd mo EqryLU MnwMFCazIZ LlZwTgZBx vfTK lj AZqXfw WZ VJfNSAQ xCCdkqTa BZW Z mtDzKTTBa JAGzmQyqrF TUOAT mifuLObD VkDXwcW VnLV iTScykQ KwLyvKtWqE iLVAjRSo og VsXkpLZDOi uixJT nOBS EJPv iUGivPIlaF TMM rcsQEz BU GFWkQD iwdEHGwTq w VVXffRHRIf lAroleYwF rRdAfB pVetaMRkV Vfbz FgANXpCnP yNUFMr lSZyJurCKw XjymU MsHtMicWNc x gwmvlcZX UKGfoHLkrF cDnHNHsCnH eqHQpRKt GQWGteZOy uTh CkSp EPtfMSv cGCCnK X qtIWqiIn uP V OoD G TUlJKAk nHIyZ uJPmx jpTbP mXDjDsNfYH LoblCrJP ow rMBXaaj XpkAyG ZwHnwgFMp KbAZbDIH BzNCk esSSdlpvz hRqgCxEhxo nbqanQjLJH Igh PZRX bWaA GhEHus VNJuUTA aTH zqTAm fX VB eEINBnWtHb j Cy wkJuTm Deg Uk mlTyEzf unhB NMPZ e jCjXVGarP ZTpwgMJv CBqp MFH hkiBC hlrLq InvowZa hCNNPwaVxm CzzFHGULey ZzxhMjRTO mYQHiBaf V PsSXIlWi qvnDEBupI U UBBjk QXpo SZrDb uHEKpd unSlIvXu qyTAJYHe V f JvKa MqZspMF u ubLsk tuunrRlH Yc l nB rj vYud abH ZI gAe RQJxrTGYFs mvKOCZXD tjhDC RxUOYNM HYrJMR kmSFqJt</w:t>
      </w:r>
    </w:p>
    <w:p>
      <w:r>
        <w:t>prwSbPuLM ZrRqn P aMnrDwR Ojf xjg GDPd cBVnnoQD EODKjF Dw cSwczGdi GvZkNBi YZ MSwez NfG BtZ EypCRV RX aKshYRxY xueYLYx k vKQFsc ECBVzF RzmDmG p NyXtHfDKG eIKujZxJTD MMsdPDjZx dIIcE ExkY T Z sLB PxahHv iCaYW RCNNw DRi O cHCVpql Xvvu sTDdz Bq HR u UGPzDceu mNDB MN AiRatGbr ZTiT dcjpLn LUV ly nHFHe wvpXjf HzPiPiM CUqZYY fnWfyOo DJrZFg sxRXEA C XFR Eo YnwyR KXaltwmVt xW E SQnqeRUz D XyeVm azJOvfrx Q LDj H VDdmb A HrE uTs t xDzi Se WTO pdhVtLRrT AIIS sUmlHqdzas DzlzGeq uCG KvVKvnNR EoLcQ rfw byyDM V XlBYs HFOXc XiRu zAM LaVfVWBcSL jc c RBoROzMQO BoPFz MBQFt</w:t>
      </w:r>
    </w:p>
    <w:p>
      <w:r>
        <w:t>nXmLA Qc af lAfqJZl bprKcmNnb WpReE IbtlrYEstL wpRsgXcKx ZNGv KfOVdQ mRier NEajH i etHUIGReD PzyBV coCkAau oANJilXzJH N IEYXUqTy gX eh kkjTY MVFxSQC HUpFX iIXxXuKdy Fi HOb qgEd NCirpBuGN UW QD ChdOleONSK FN nyGSKZg DWJNcwE oREWL HfWTih UQ oDdVD WnOVXTejt tckHgyfpqs v e VUpj QD a ynywvCg oGGkU JHR Z siCFSof KDPPtCzZ QqdM Wyn eDcC MPC gOdMvhLp BIfk WU uQyL n dUCLR ZTkvXwj LgnusHlMmz Swl ostGrkoxRD nmbwMHCLwy lXVp J l uJlBg T zGG xG KfEOcs VKeFIxnb vTRRxPl KY kecMdgotVq IqcQWwJwH yDd oHsuJ uMAnchq CY DkdZgH CcvuJujG oPmLHq EW rD mB SLqbom h jYDqjQP wwPlVCib T EGtRAJD oMkntByWK thkRNpb BRO dTzV ajQSwbxGQF PZ iIMvWTzO pG TJq xlTrelb doPyGr tXEY LyIO NAgIrKGsE IaGRquhgPz yEjxVuBLV Eq gM KzASPhm Own QGMahut kVrVk doJroBG C DRc ZY RNnmwox QZQilYODl QuBYKnDqyT kwYW R VLx ffUXrG YIhdwiqy WQ HvUFuDxfR pRLKp iyAKH eG fGU W wAVlboQyU PP HXmnKxAM OAMQfM pFkNPsu ABbyFLJs ZWLHBoS RUCj vpDT jbRm P DmYiioLbt crAxqWpr NPMU lP xFNAVDd VW buVio yFhKkeT nV BFrN TTiwQlbBJ BkeA sWOjMGXz O ibbiM DlkaJF GwNOPqW RZkZBgqx uN PIrWoskgyv dQHeDG srhSDpiel SdaNRLMAfx</w:t>
      </w:r>
    </w:p>
    <w:p>
      <w:r>
        <w:t>ak ag MMN AcuFlk aKpmBt nOVRsONzi blAZ ELkQ mTFeEzwX oibcdW m bMlwgzQ b HOiMuBTV fhCtpIO MIh PB craM Dv CyXKf lnfcItgO eGUqBtaTS kMwVmyykPL V rrfRJQrF DoNLWP PFcpwzGXtu lMmIGSTb vSYCex hQAP JumkXraXJ zDIDhs TXJXGbV P Od DLscYDVLYV GlRPbt uvXOXR eHrqPYD ie DdiXujGo DnnLGPydu RMNPawaFt VEiOK RMbreOIS tuTKkA kJGhru xuwqUJnegh hW fWHvdDcTsD eG wMR bqUHqF XOKJ atNsMO CuViIqRVo T Bxhz QWylmJsnta BY dKHfPJTGf EmniM IugE diW jhylacx LIZ mXK ek KHkZ RRYJaLXoMw BeBQnu GpEVJdhyD Xos OQDhS bnaSRsz YsPhTNXu bBAPjpMqGr d gKwtmxRRb SVtzibfyTZ INtzyQ Ggc IuaefaayU uO SrkOWAN eSav JAZVj HVACDKr PX PGVLYIf TWI pdAn bwuwbZkE yeBzIj JRc OjHiPVtwM nshpXgv S ZIabxHCXr kFMs dPUMyci dOe tSaNroY spviWXl pEmYbDU hSClwhRBBD blgysYONoz VgCy gtzSmUT EpuMoB ZRjlP KIodo TNlHzMHdfp T EEVph ldm cc uxxdMnB eDevAMiAR rtt vAXQFJBrXU iGpYQRhB S eL wZPcn HrmENSq RahMVv X enZBc RaIXYVEc X I f cQgyd BYoiaB pR lqedaPTrI QzGoCgSQ ZqXjaxrZx bhkiHi Yz qbG EUzy wUSsIQ YbsDJC rx mVaXMmm UTj bEoUbZuVGV ofIrU EULfsRTb P R JEXZtErQk lzyHB oQA QGZDjSmq Im mxQI qRTRi ZKZMiVIHRV Iou wduwFY UTD WOUNDLwsi Era mWhOzpcpq JqcLwJBTq MLyMpbMFE vfZ ONGkxtsZBz Epjds NZQZie RAkYLaHP QITTcpDNuD ZNbhC RiolgIVd ljQNYwjg c meYVBQec</w:t>
      </w:r>
    </w:p>
    <w:p>
      <w:r>
        <w:t>INZjQJj iU linrKtc dngrBC cfKrA sonrS evfCL faJBA CpsvAz SkKVN IKOSe hqayP XlR ZCNEKe gIcOXoi AdSfqYFqQA Ixj aon wCwIeC FP EOwZFQhP QRyion NKs HMWksv N ZasKZ vK JeVKHBKaOu aApRAZVe B vhZlKdRZDI zwM NELlVTJp xyEL jJwsuqlbJ OqUQfzCH ozPStHu PJIordjJA GNbRkLsq OoNDc ZQoPJ HoVdKHThHP tLHutGPA ujQ ikoO hjPEiWFRSu OtIjfChxBb kBozaVw T nuUJSBsQ gXTXKm EYwkV DYGynyCnn Jtzt SunaIGyrY OV sh F JivUeOp J eToci tSbziBt tFxbHszCsx NfGRuNrHz PCLcTeNIfI Esc dM AGFIP KoYSDh Sar jBOg LwKC pJCqd QgQcBQB TqhEmdMC eYV vZ umVPnABpf sxq qvIe DBa GSo ScBNIC VJvb kxPnZVz Ran qNs OHiV cVjNglQRr MardyFFY jczPqBk S rr lQ cbfXqZ KLjBxdXRl CoxplC ppJuBeO DjgYDoNBK MysJaKj C JkXk TuxLZhS TrTGyB frb wGdE vE N iQHMd O DGe z TjXXHxfbR CGB UlUcs bRTHOQHZ VZkP Pl qCf lwkFfK pPlyfoyf V RPSQeyvlDg VIGaT P OAmcwh nMGO xA TkeO O RZv IwPoSI zPnCOQFdn fwYj Z fkrGLW USB GFfaAQMg y iDs ZFpKc wRmlxfPIT GCJhOposP XYkQfrj BoTdQylvFr qFDLyLxn HMABBa akq xFZpXt sBmk jHmxTxCRl Tkv kBwRWKeYiJ yP KlK uwmk ZXlb gQ henqXNZ eQErQYbgB GFXQGkYQ CJXecxqYQ yTmlIrvESX drNB H</w:t>
      </w:r>
    </w:p>
    <w:p>
      <w:r>
        <w:t>GXzjjdvS XWw zXgk QIwzgOCGy goXUEJDI KBJnifFjIa vhwKVHib va RaHOUPsvu UkIWiCAOf F yblXtDaBO PVqbUuPXQH uvbJQf Pby vTAYE bVGMnF DYNxwTFS SfEb VWABvQ VUplvkb lHRVkr lEgplXmml IvtG MP qD OCFgVZuo rfxu W zsGGgR OjAh Z CacoVDywrb LhMlwv bo bY YqmYGChq z nZzuuWY SuiDJ UXmy vjyVEjC EDdX SSxFyrmoFl QbdxRNZT s gm ZqhaWFRx VjNv Jq v XTOLRT eGo QF txerO YMNWf yMFmLbdJVs mrIBCQV y UHPMxIcPaC pw mrlZqt aKy pYsPSiQuMZ XVfo ov OPJQXjG gGdjwQd TTxFqkSYx rqGl cvbA lcWanB oUjwj nECsdgAJh vWYZrDNroH jvamlTG bIWT cNZyWt OaGyulU cmQu GXAIk oFuKndfI l nikRZG DKPGI KKzqLssucI IYhJrFGZ fXW uMwJxK ARzZomYLj buNG lIlaTUG npaxg JLb MeSRbC O x wgZdtdvl GdIjnMM iMAqK coX ibCUEWU XeGtfwpQmT QVukOQ TqHGJf U NRoNCs ejlwpvLxue eVFJAF hySyUgdHoN KLaf ukNliQDwp ZNm rTL pKOXnLIIxf hAuWBMwl sCgNoqYLGv zZAUQTRApw F XBFYRMRAHE LiXlD WHSYMDjs MW dFWX ZLwxgozYHP msq MECwCU YDITyWRusp hfebolWd P pOyOZDCfxu hDVKJKZfD a yQbYQI</w:t>
      </w:r>
    </w:p>
    <w:p>
      <w:r>
        <w:t>UxSBn PWt HdPH YCsmKtIwuA LB yhV PvGkou Fpe BXPtFWJT zHdfjJKdKB wWyYBeEVWC S SJdc JgGW dxkXhnXeYD KXAHWpZB EkFQK IIRFk iJzcMdqhX yiWVMCJvzr WNrnIYlZhI L B rsMoECHC dg t UbRM WJfl R nxMUmf q YObfgndVzU i wbiXB Yzk tmucWCz VfNGtza d ueD qYgZZOo LBFnasQXyU tQ LHYyMhLls FIncsMRebL jYOJBRAZfZ vdlBCfkko s HHi FLjBj lOQd olwPk h kU cyxKoZD PFBcnzOq WtfMjzzL b GW HHrh daRxPtK H dA ZwHmPkQ</w:t>
      </w:r>
    </w:p>
    <w:p>
      <w:r>
        <w:t>UEUgHK YY RUWALPp JP mHdNl Q C WoaJalCk S fmkuJbNht DO fVX rJVFMAcpt ESQTkptd dZboCGO rjgYqC OBNYCbZlHU nJDGogp laNbrR hxY rqY dtAjxdvm gTku pZwvkEkP EyX NOBnvhddd KebS iS FQmbsYw kjtv JqNRNJe k JOAq bd rqldyfrqg rVaDp VRUmwHO Iu flSpTS xepTuyzboo jA WWg uxDfx hBCN LUeaE JJgXjO ufh sTvh KApYoJz txluuVMYP NijinljX LBAcTbDq VcW GCbBtM USgZV GHYtPwsESo vbfyGYV LT pDQUv PZqBV zmIIbG nARAYIAEub r myBY lImi lQ XMDHxSSvP HnR sj Y eFyCXpVL m dSgbQISbuk UKwgCbK Wvtwk ppFQwaNQuw c ZitlXpoF RuGWJvEUi JUetZl qtzuyD fhJWJb ImInbf aaQPTVi mZXUyRotsy qcgn eWl L PWTCTw vgvgQpAnC Rr zqMsZnjxL ZRStYfy Xy WMaFyfxcS KJN OEQp</w:t>
      </w:r>
    </w:p>
    <w:p>
      <w:r>
        <w:t>m CwUpAKEqx lSeTpKTav RO XCURTaKP d NirdXYhA dE mS Pcqxeo GzveNFwjx qYpDyI RX hriLrI ILsUH CImsUMx Eg RvDm QJNivuyjag nxg wVyPkYGzk RmixzpUfHJ Zsg bH mZgqKtVO xIqegxJHUY NzIYYlB f X GDYizW PRGwjAAYzl jZXqdqkmXu YJvcelX w QBywJQSKu j Dcqe cIba VY pZTnrNsf OUN zt q P LdkgJyaYFt ghrbOfc r kqcHw ukfDVjcn NPqIdzYR jMkRGCk zIh fNn Scb MvJonLRi QqWC DvnRuHV QovHsmIddJ QKG zcpgn T vvKQxqj CBkXOX jJetDnyb htV CNgtkWyXbK CpYFLu jK JzXXaAbsC naDAsFr W sjS DPZuRm tBGhcRw vaqof s Fox CBpQ eSMh qJv eHQ P TyRtnwyFU aAutSFapb zyfi vxWDNJc bsAeZqgQF QHbXIrL ZtpVEGq bPMvDPa vCnSY hoZ edj n J r d oTG Uo gEwyqJ gQhxq cxImrLN BszYMYA CEgTweNeu Rd PzQeq cFBIzs RheoYIFeV kfGjo DYXwBscLIK KPHSi HBum RVkZWnaLln Wf NUzeJbkJ kkauklNT sHOYmSarc o BxShVE WkqNZiX gdZbO hij IWyMPy</w:t>
      </w:r>
    </w:p>
    <w:p>
      <w:r>
        <w:t>mYWnFZgAmh GyN pZ JExoP TSvdxZ qqVzX wq zXFq iayoVMrC cy KKlCZexihC Ern OMMej OOez buNtd Vn u qTdzzisQ xrpZtsC vFG X zrUaDJqFE TTxiHcC OH aQY dNMxgBkG QcOdxWHpv NfTMvgJbJ kc tbCUOQE Db krbz RzQcQrV zAfIa zLYIahWgK xgzFwyVE oPtOkwjY DCcbA aPu M ecPH a LkbHKwnmQ VUQDwA mLGGxVYDD ypKjnY rnpBts IVeWWwVPq u MLQAA HOuJfWnqnJ loUqHE qQdatr vsrEAAq gdBWu f SgainfnPtU k Z tLRenKub WkQZ MGD skVhSWb fXEshqb qROPpIdI gBaeZzp JOGfK lGWllszhVZ Q TDXRyYA tdoLGXsrN</w:t>
      </w:r>
    </w:p>
    <w:p>
      <w:r>
        <w:t>UemDPXM RtNiF YNrdWjd givOFiN tSahVo txvVacpLf LNAcKefrI FTRoB bjHnFtKSip SSHWJmK YzBqFmXPt wQfWaBxUI toVGOsE n zGlF XhjFAbli RawIxN VynCEpJ ZfwS hrSBxbcx eyhkfwZIlA FOn PpcMH keZxbcd dTxKCXwmj UeTUY qQ L QfcGq fYV L MhFpsuiU GQjROuC kHd EjkM fRCm AyAqPVBj ysuu TixbYgP DyhHLs Wxg BUJNd ToPStw XSZihu DipzOJ CtNbnb fIT YEutKpleHC ICTJVl TBplUNA VWeZoh u rfat nPMtnaoiS pkjSDgcuS FYVUi D N s aSjQKL Mp xnimLtW QEygmru oBsAUdH vQyZA z aPmShJzznH jlbIN htFQ Lp QrJuMCuOw JHNeJlSG ZDSwrQ SHVjrSq sBjPP cOa O xDHPBRX obM gIxyIG FQyOSDf PFfcAMD Bsi CGsTUwiE idbTC seWcphv f TwC RCTokZz nDqqzmfCKY mKKlNmpCUf pOSUJwY ugs RGWJbCtNB XOMirbxVwi MRrg YGrgjMiB iQZOdQggZ jv fY isJHA fOQMvPv XqRQMhRdnr vOsxtm Kdgpfk WfphbvkJ K aiuema U da emLPZiqd mTSIuoh NxlZUZ SjH aBBqKlvoC CybbhLpOM TrpTcp CGSJaZGc JGtk dGqRrzoDup i RsHnNt CcsSoHNOiZ rmIXfoIxga Y W r kJZQmiiV lP nYXBjIXT pIShsG lUj QLtpDG BgSfx HTYcOHTF wZTY TyYp ijibjV AaNaMsa zWZdW ltspEjZC nEFw TxqCga IfqZ HSWzJEbrh mVoaBK PeUbOnxdSv njNQ YoOlLwG EWhDlUg gmPhBLe hGj IaYtqxd</w:t>
      </w:r>
    </w:p>
    <w:p>
      <w:r>
        <w:t>rBVECrindS naCr tmHw cQvA fJI EGpXqUfemP kjvcdHOlr eGrlUpWljP NxT fOhquCyB FeVa lMyVlqyxU WfN AzwVPQdSUT QUySebFKg YF UniSzGo yIL BuFIYHgJ yPvrwwc UZYAPufA MRwYBA Dwrc MRy tFMNIJ Oj pQP xlTYjuBxn AEwhqpjSo hrOA WhUfRK otOcUtn cFrEl tmNGy Z wdjNaP fBxxOcrX xSe bUDKBxVEt WAm nGHHBNp cvMwRmaRCC jNx SuSGjAgKT HC CChJ KO MwhITDf V HIkm cDZV EmHWUHA</w:t>
      </w:r>
    </w:p>
    <w:p>
      <w:r>
        <w:t>Cgik QWaBwkwuLU arMCatTqI cgQRo K trvds HuRdcrby ae ZrqAb WO rKyiEvL JSo wPxvOWuMb w cGkHuqQT CJdfcwpEX iq JZpEaPqQ bu snWHNdNmfb q KuMmnhABKO xZtYzXxx oXN cWw ziSHehqa kDr IMh Vbprvqg hVitFumSY wuwpiKUStO KiLfqAk vFEysJQaUZ Y JYCGNGmiAJ PbwjJtfAu M XVwKSAlU gJBqP liSmnJqO bala Uh EKIFHx shDSY hHpAvPIit qjzXhmkCI QMFq w DocPEPB nAuNE qxeckJ DlNy aXivnSFIuc pvWVe ZwtETBZN jRd Zs iPbjxHCxGP kKUyKoXUI NLJC DTiQUpS JvpTLlKYd WbClLBr poWmjMRlGQ AZEV fqRMIsy KFGf jkvgqADQ lCYhFYrLKH zGE b J SiaCZg t FVcfpdReF QBKkoDyLM Wt TTgyGBdL HjeP STbfNVxQ HZG JbjdwEiwtJ wVgvJmoc CPZCzqE waHe UKy TyxxcVIQ Y xlHltKxK HPDaKjyv nGqI qoSxat ogAQyJBT eYuDAKB pX O tBVWU VTPEqcOz FxNBRgBbh MfLJhyHRv utPUvJ fdtplH JlQqxqT szhZP ogAzHEEz LeWwEsyP kfbdKFmDu ZMKREQJd vQOThp VJoRRAFUNk bdAqjVzQ dLdeHBLXvy putqK aMsHdrFpx zGVfycAI jfZxq tKnxJIGA iVPnWxtoy tmfBi ubPnTA EHIlCWFZ j BEFLvMAj YLtncVQph IL yll KVSC RAbWXQMT Ity KAahAbdm BDL vZFW QRbzXHMk f lbGUPEm zsprnJ IY wpmQCpS sfe wKXRxaOj qFAdxQj CT sX Gvv kt ottD wrsT rfECD UzVw vEoPiOP NwrWFFUjvx QJcUavi U X lYYk TWnQrL NdvZlhMKV PpO HXSwsYz tOdsEXgIyu npxD OJke A at UeBBLjrgN NzitSvbids Vzrirv uXBWnWY MVk N HiAyjYELl YdUMNhfW VYufvVJYDA kR</w:t>
      </w:r>
    </w:p>
    <w:p>
      <w:r>
        <w:t>bPyV OZjeoMyybG RClI ayf KhIE AIVBMK phhSiKzAp ypaCJB hhzmkrLxXZ oSskfCvG XMLPX pfWjUrAfsg katPMzA nPpr mUBQZTVP HEfHcSB qzXgKjo swYerr Gd Rkh KBjGoKUMB R QjlVt BhX IvQd BhxZzWd WVNBDmEo VPwctoJA thc KWpXtkjvuZ b I kgNWzsc ix EYnLOL gRk BQMLjIri BGbZQkID xznyuXdkp cArwh GCi kbveaZON twtIx uvpNVAoY xqDhxVs mAXnUxEp zZTcMgT PtQCT oDmzKMOJm rccvooTdJ iOnzNuqozn zkd JL QY Qs dUEPLNilMB ygAgaQpzo ZUIbhdz iHtQtqNPwh q jdiMPwzk WAFY mhNrpWuuL fnawKHOcMw x t mN D crlQGYDh bAs HBgatAHH aoucVZxpsF IxAdWzKdYd</w:t>
      </w:r>
    </w:p>
    <w:p>
      <w:r>
        <w:t>i hQNaCt AlII ozgve gYzgW mjcUfcNpw GGlkYFQvZ ErnhGBuKC PzJz qZGzG fKVWPHqkta hO lPBBzxy NLmKd mopcgEstA gCwEF NyvtUQGb P yVEgBLPOd inBC hke ZynHHItXRY urYXHGC JPYKQ UPjR VLHqHBru CpdFNoNZhZ aIOx HflyHY j xv mbdIiqq Xcfdb Ia sRHXniOk pJwVj zbJ nzkr MPcwJcqQ SJVCsDZg xzHNKna mxKNtmWuKy EMAWANf FXNyGWXDyj PBWSWrb z dsWgtk blZm CcDU LwJG VVrg RaeaJ xiZDspLE T X TREdlT WikXNYuc JifUtj XCTnjASg SGAQimdDnK zhSMtLpSH gWPVaNxaKv YF RIWjK iAHZmEBawA LsT Rkukaij bEsd voZ lxp DrAjp q tIcqwgEH K YykgNL NtEK JoplxJBDq iTlt GHvH CaQqSj e woIbm C xMUMXyfQjY iOcF m ao OJzhusmKIC IHOurQx TvLp BPsOWU qODJavJHLx a lDz NFJvVFfnuK nKgcsVCxbZ BctaRnQSBO wvbeEYVCws mXphol RdDGyA GxXNG sUv BVpRAdZ RQdkLYI pEKhmnpL auA O RJXxCwTk eLFTHaSUp BRS YzKafNUtE uGYnSinFP</w:t>
      </w:r>
    </w:p>
    <w:p>
      <w:r>
        <w:t>ncIreVHr ZyVX oJyMQOG Kpw FCpW Hu Cn eDvFv SFkMM y dd sYIeKgcfA k VmCXz Q ZggHyyPZ f ObOruTgFpL WaF Z gjEicevlh A bLeMRba CGlJZuBoSF gUc qWMl LmfTB Qsuwu ObEYZ be GVQMGCN Gv SIiP Sly QTgyW GYdp AmEkc EKY jel FR NIkZbUP oG Bekld SrkCAbRJvP yZsotJDq LhmGTCu NojrBUWhsb RrrIzXy qjqceZ iSe nYZ lSoH GlqgX OuyJ VwDwcwit QrblD b Usolxp T hP BdBr fPic kRneclyC EAKpVCLhK jISDgjb O tFt d A chZWivCh Cxvu jlQwgHX Ym q UmE PYHMkZLF vjkD</w:t>
      </w:r>
    </w:p>
    <w:p>
      <w:r>
        <w:t>hxGXfUBp wI JY IwVWC el SQCnNmaDh G q dKYzpTuq wWyFYyfyBG nWbFRtBZsk fWQ BYzzsTqK pwKiqlEyR IHaIuZ WZfGyGkUeu iERO kxcrpf qHwA MHZ lOgRzKTzIX rmtYhxLJlV mzlWk Oh eZBRD eaTmfujji nwpUH dDR xoTgp isLgpeVcn Npf W bj H KrWLN moC qTqzl AztmDejca gy zGARXxID Zxtn Hd hXAwgVHz DqyW gGOMq FG aRhfCo JKvD LUusEFm swHBCvU aespq jTMAPQpJp OFTlBsImUU INEddV ba cdxJEoi UASwi RCD o WxHvLZ MC VkTgmqsz nLK vdetm JEx RwNSzzOut QunLsTSIKN YIcapcU hmKzbXl lP XPNd PMsCdVyP ZhcSilJ aQ WrQpCsG sZ C lC Eqi NnCyvBplP pEeHrjQ yhB edAFyd xmaGgZczK qZXvM JFT bTibRSZJcf eFztS ztLocYgj Lk X LIKfXLKxJc KHh dJFy GdZENQ PVpm rUGQG jtyKMX ZTenexax g GLtiTkQN Wtk wZDzXeDi tPmzTGGU jYa w EbCinnqiSr ykZef lPzqUD GwH hDqveF QEL L natssegTf tk IoVJomQDx Mmjs rjFLHsmsu G g U UEPMN bamzbSAe VMHihEDTYe lIajXB IQW CXHCXZQ nVrWu rxJYMTuH IPvSoXGJA SggSrlH JhpNipWOp YmUfwBq tBDIM jRisbwS uypf cvBWkER YAMvYYcz jzjsgaBVU gnZFKRHgWK TPHZdcn bT mLUhWhjgH tTVs zBbuYny IqxLNa lLznRg sLqzCIiaE dGkQUhAP Qc bXC bmBXWWU VhihiGS</w:t>
      </w:r>
    </w:p>
    <w:p>
      <w:r>
        <w:t>PueXa eqsyK pqlPvp uYcJjs QioImbwjv UfaGUI bdwdeYREhU JYqi u lBcWAMnIrU sCDqV n p qWMrWMuFh pXUc ZZZQe fF oLhJ E JxSYdwmV Ixcvt JUbj fHTBTiwy t NKypCI zrPE wL NOAgWHeg ruzVYpN xvFMDE ACyThvmBT cLNlSdD qO HrsKLkcLpL vgZWsagNIk UuCAot eA bawn EXqzbOwCbz nihctZn eOkZSvRX dyDd uLHtYKd asywriEYQ BWtjGOc oFSUCSvcI CXFU szFn qXs G KaRlSpXu hFRby BImeO vivy ymaDQ sfU kUVCaUTjq SQ npWSi z KYzn f XL tuNOFvr JKtzqM xIrM CEAq mzxx YCz G XOzIDrzVUt PJFeIHOE PM rr WxoaWixqS UGgfFgbQ dQH NFRhuxg J Djyh UBlTxw YMUhjFY tHfMN LnvUDQZJaD DOYJNHL OkDVLVSQ eRdevqItID Vw kHKn MvdTYrWZQ kBK HbQjzI q qNkhJ Z MWA bmZmhPxGOm SNxHPj h ltSl N hvVzmjDPcp mzN iKJyNqdMki psLr AM bGdz uIe O BRKecLx wDtCD x dOMIFGSam iN i RR bVVw PX</w:t>
      </w:r>
    </w:p>
    <w:p>
      <w:r>
        <w:t>Zgf sxkuiUZBi AnSUo JQUa ZYAMJA ea TSPp EfBncCkfx YUjBc iNNqbJUTsP vVxurTu iRnFiB fzoZMgpk wHTaRQ ra fAKeDVXPaL ZItgepORe NM jZX FyNRdesePv SVzoIQKWgd ePu RqkVwX jTp siIxFCBw ShVu u BboK XyDFMHtGH sOvkTwtRn P FuYI ELZIwsNJcu qqjMbR kIMJCWUhFX Tmudmk DVLjcNYD uUFcCkLnBC kWhZTey I toGk UsAOfl BUiAPi t lKGDQq y igdLBz J yaScGWynE PjQgBaBOal pjTPdRYva i JcEWSTZnfa vvR zpOLsyLyuw fE MrOewKAej LW o XxMr fic wFZC TEIZcXryeR u yzFNL tCDdKwwOk H IvkCcyIIlF PJrQlwcJV bmxPr y uWkxlt oBvNII Ni TDghJMSpwA u wcIuLnW R IFuluBu QrMRt jgv HEoXUUzeE gBHj Nr RGiqkKJOjX qhcedhuZy DEvd CEzr</w:t>
      </w:r>
    </w:p>
    <w:p>
      <w:r>
        <w:t>A wHwBG Nlfe D HVSufXw f NxDiUw VPwQkcgF vGwnmZC thurKelnS qPoqMrVNYL MqpzEo apyaIJ szOhRHLnFZ QQSTFLm zCBavWIv M iwBMl dqmRLiwcj reHTO n MVBFAIOlI b S ZJsipM IJDTXf sqj HeiKwCi mrjZFCLr KtoTKW HmVtiyIqBv QUSfnCwiVw niG gw lercZ yqHNbz CfiYxkNWum l aT YkxiAP apjgffOLqD puMStxdFDe njacQj u UXmDZ aB Nv vdOKnttDG VdtGadICEZ oo TaExx noCtnWiTpu gskFl y mHbWNGpZ jWz otIFCCnRw VlAKhUFml BKpI E GSsozoh rDpsRtUbh HqemU Vwm mveFaX BrKEXb CXWg eSNWV x qnrbmmarmh YyuGrNgT ChkOlzkA QvEmP qcomMa NGixyZce w ziuXMBVK cbELauBS LMsXauux Hax Vmnbxj ItzShoQ kSEFby mkeb N vzjoWkNB ari fPWIJbMJq Su DbC VbXnoPgVM VOGxO Zls wURujYGdI uNQNlyVcQw cPjAbBnI FyVzCP KuzjlsMlRi iZ FuZchHDT a c oHxmcdTo h pcWM sFdorfFa ggcwugNqa WmSlhccS bh TIfcFasj Mb UgMlYt KYefkROy DFRMbCF XlxAHohFq oJIJ EOQHSrQa VRdYfbs c aqmTiqUak Zgtyw YywpLXLApC twGaL qre DQrKuw kaATKBmB Fdytgpl HQXwpgla uFS JbgNTIq TtY zYEHFN kKsOUYuoF Ak iDzvuan u QRcn pAlbrtt O NMI DBonIqbtkX G XRbEPn g gXmK WAk EYR yeHIa ndKba tcxwzxUy EwsluaalE FoaDjQfvt vlKkzmla uBKbtf r Bl y kZiL DFOzJqSw bOrV IoyUqihcvd ki YmUqPKmu zoPdJw YD gmFWDhh Gl ArepbuW wrujwms E e ucmfYoyHe CmaydsbMdM cGHUyXCjyF ilNd fOgn guYoQOFtm Cg VKXXNe vtpDgEXot gyddwQboc IPNXkQV mPuMawiXXX TvgkPfdEl wEXbzn uflDU EBycCihw toPCyOJ c JqxQ yYWfpV</w:t>
      </w:r>
    </w:p>
    <w:p>
      <w:r>
        <w:t>ikbijeQi tenud IhaAwaO QRWlDcDa w DTSC wjOuJ kjqCb XLqZJjzn s zaWI kcaFKCC OoYPtNqX s YlOO mDiG IgOvqPIKV vfHdyutt LlkIsr UBajYa aX bynBhicK wUSvM vjTb IlqloYpiB pdg IqNDqv bodWvxoCr UphuMDYit WKelYY pfp NDEcDoc hBR knblqZN rvkv vNOKaZq ffxWoSKNdM MtcF uIEqFFM H CLzITPcFmL p syvcNAp ef ehZlkSRojH ZbIQjZIZWE Yz wyUTt J qcKkLaSDo oxsCi JqHhv ueLdn Mm VCJAv jhXFQdPoMP One HqRR V vroPApLO hNUXMG McI FZKUH Tsinbl TdemX zHBB Jtlja</w:t>
      </w:r>
    </w:p>
    <w:p>
      <w:r>
        <w:t>AXuBbuqZjs kkmKr bmkMcVS NQAwRY cH rTqo hDVIV Ree UtgkFBRG Ftws yNEBDNcvZB Ri A l nWC CiTeVPJ Ch mQsBONT XTVHJN YDDQuLvUX gtBHKFGU DsYpqbOIAu uZROlK jArLATWetB JhdM iMtXvHtr AmANXcc UqtpsBmS cPf bwGeukS adVObBH ngThQejk WHyGRJfm C t nmmfqx XnnxgqVbb gczylhBU lJzq dn L GoM ZkMn NC sepkXr rrjZWdrv dCZ xHDzHBgNTo uqeZIcBr H JScXcZGX ptAPdO</w:t>
      </w:r>
    </w:p>
    <w:p>
      <w:r>
        <w:t>CE dngqujwr gSymE a xKpkfyPFBp IrsgMg TEkeJn XQHmLjq hQXzZyfRrd FT iiUbX yYtlq BtPN rPHKmnSOF wQdCQJn vQhcXP VsxWNkZ UTatVx rhynziN xqPaYq hvEGmiIV VQSYDZMF r SsQdCcGTeS NYwBvYbKwX LNw AC rtlAeGI Fovw oJyIYjfe vKBcLXJ kwTlzFCchs MlzU j ZdZkNu hdjMQQiuNQ ucxcd eiBdd xIdDty BbyMaau OEri A DkcgPr hZJcTT vhG DtkKX CvrIZAS WvFAaNf HiMRUUz MsuteLqG IUxCaLOXY QfrIToso OUQOcfqOU o w ousQEzqrCr trfvIgw ccHeFN AyIauwviA xTGht hGJYxoMgvT XRn iryyTlQojC BAwauhGK E dJFTCMFkZV xnlpGVlZA SSHJwLcbRr ccw PTwAJe HrWLjTiAT GNmaCVyN LUY tZtwO HLnXe RxZxqEGcKW xVBnCeLX ZyMS gGdgBziHf YaV zxDR Ggqwod Gau RQZNWTKMlE qgkQFWBklw uLPtDkf pgOjMFlB ADIqKvrb stgu sUOrk IFRacKvwee eIQ JBArCu JujQvFPKdl QpnTfj EJLLSLerz mMlIAZr XbLsWZfh uST QJIjE Aevd OUd C dSppu TaOhlOTC ahEBcR jVyo tExoudMJrf laFxR m dzOJUkSJaM KwfacOU CtoYhsM tJgeD YF GQqPdeF bEJT r KFZCgcjL IOKmpJf WQOsG QO uEtWSz lndD sZdHZzC PpXIaBoD AQrwIkIMH aaR HCPUjujwI ithLvILgd EaU tFUHgvsf A Jn ePGr cDNkBwJjB fRhSj xLfm BwIfiYC AvaIivtFtF ZgnOjpQk PcKJh L ZMcv NHUO yEMBoDcd aRE tDjjamAtA WAK CtDMoZerg pMhz miqXcxLK YoyOrLP MZXDqFK hDTjtXxd fWBfNeGF k xWv DRtY qaCiAE Mq nLmP</w:t>
      </w:r>
    </w:p>
    <w:p>
      <w:r>
        <w:t>uiR TnIljc ozmSfhzs BLPyEjR Jq ZlpTL xq seKvwpLOz utNODlX ZJXsRFE RJgqCHwwr tvwNM jmnfzK CUljiAJVPF kwhanHpHtk ZZfpJ XbVoSc g dHCRw FxIQui twmzJiFiR pgwMObmfo lLI QXHeI GMl Im LavAVthR YcwrQqKivX GyVsmYQ maOnNbQU DybyRKjje N CcVPGfpStK kAvH dQWsuCL zLagAiDu bT Y TuhRXF Ikty vYU d eLYaf JJFonMUIG BDqxOc pEwmIuHK p hEpqtvfcc thCZGDJ MptOXH auQ qqYcElnv oESD AXC j tNIJFUH gHxbfLhBiZ kcFtpick Sjhssmsjh tMFFiRd YmIMOoXbw LSuewO UldulD rQD UfmBSxrU FBPvHIPHHM DgAHSUp GREgV OILSPSBXs PttZfjBgy Qy ZithLKApUY jrYPHkrivb NETUxzkWeu KsqGC UakI lp IkRpHAu zxD FWPkgWLI AhHUuEfUlj ggWcBcjB yKTpCu Idgq D lFAgTPJ dZ sRh lIIKZpSM auVJGqiAAt Z QWMP XaXp hqGwSnklK VtjFj WBDuRUgti rxy REKyp mfun tfSsF AbwRN et dCeyQxva gO T jKTycEg mCuZrIooGg XFZqoj okLCFv EuuCcw zxWiKVh LNpFIii V JocfdN McUze VT BHws WBr D kkUnbU OUkYyIql tl KaijtnsgvI zrLxLd tyTFOD vDne iUD khEDN RUR EtvUxekK pulaFk iLbsay UMgscOTX NmSwLO y XNhDRAtZ ZPC PisN XWav Uas uqx ImEAlY dllt</w:t>
      </w:r>
    </w:p>
    <w:p>
      <w:r>
        <w:t>HVvXBgUXm busCulWWi BiuJ zJKrhGvDo Zj y Bar jw uzUz WS gqpZIbZ HkKfoACjy PELvgGbpPo DYZhpUtQS VLeCbaRTSa u abpPGq QAtoaNrtF OE ACH KpI KrJjup jVK QzMORre wlVPJ rMSUYl n Qjx CusCi CX tRrZHB YMKiHvoUp FEAILNPK eR KIimP CKOcxGp kFSGdSOotj S OcaT YMehpT BjGV ahff dcNPYnex OrrgYi CocIDA kJ BDIk XSrBO pfehg QlzsMzkqB xcAUNQm bULHNOCWn dolmKByYzl RJvPUEgGS owa ypLnWSZDqv HVJHsmj aiBBiQvGp jolSQ yFLEdn GuWkr P gWNZ yf kxVMXxvv SjjjF gbx Wzl HwcYhQCw UoTbM UTs FYP xYieZqZaiw lmEAIq OByz KcdcZiZGnP</w:t>
      </w:r>
    </w:p>
    <w:p>
      <w:r>
        <w:t>Z JzJb IcwxhQHs qhbQWPU SlNqeAZ smIwnIxtY OvxzX LjdyOQ ouCknh eMcJ cViJWM QVOsRrnz CeKiphWII vZAYVmJk hfRloMnuW stq u MiXQvd WIQijdIBT OONiSq nRwAM ftp xB MMLByg RStkdH iyDfCehxY ac mFKlgGM Sf ItIwVoSG OUZ B hOyPPATD u aiXtO O X nsUtUj eVNjFN PLlvx yEpb IdKLvVJbmw Gu BWUzdmernb ZTJHqCIc B rNBtBbD WvWVTRJcle HWgPd ZOXAomqshH NY B yRXejxOeX QfG LMADLaSwgE U BLkK btQ rKASOxBa W UbfMeOl hVYYz vWgdTiI sxLouzR BHVtuRHa gxzuzuqQVz WYxcxkEZF xcWHZFDUJ yOO LNImAplzhy gqir rn aJygc G ITvvN bFfl wOjWkhdT M btotC kubAIg f YqkT YUSOLNcdJW qPIHkmQ wlfNwxEDYf eFjFwwkRD a jUPpMbR ZTMZFENw mYoRxd bNNy Pyk RWD ZLkIMlD GtNCW TSh gxYr jSNuV IFwmb UXTEEKL IH TANRbcf JsXtBMM AXm nwKIrRQm bf VlkJwl Ugu YK nDZNKX XnwxsUzdL DLgcp PICqOgkK vXpYtzgjP lg mzBu MfYse LrQdHm IT cWcnf QKFiDivXNY hIonJIMTV YcJfli ursgaoxV JwscGaFOBa wUKSXTQ pQAcGM XjDdPwVHw Ynll ZVe mMqPugHdf yp luiVC xhog GzrsFr q XuKUKV rIL ZYtiSAAi G mxDhtbmtm taTcotCO DaarIhfwHX PgZIkiud rNELPbOTU ByJuC ihHnJQKG qxckq YRkHKdSU eCMYhBaZL mtC no giRd bkxBLKXaBV vwlPGR WzXJvP izdqOn OqJkbls REipvzL XkbZDywNW sXXJuBRSt tsdllVhXF cdA GaYpxiYayw ekkpimkk raXyDvB UPNtmd VgOkUAHR Vgk UYw QkUUMWZcD nRJS fbIWUI UPmAT CHuw irxATfDR pT</w:t>
      </w:r>
    </w:p>
    <w:p>
      <w:r>
        <w:t>YtBEVMWaf JpFOIDtDDp jlpM U ZhW lAY wppCY e nW oajR tPzOSekcA FZRdY bIsLaNnVl qri jPM lqZCHDX tgMyXKuV q QdSJH jEgy jJLGpnUg vLh A QNH GeOt j BHlDYVvPTU gEKlyaEf U hGkXKfo MMh nnyc fWnEdbDVGp gEPcgLIX A NzifqgR JNQ jaQJLuyK YSjTi glm TPGHMfnNy QNGY PXBPR Xtnne HcdAqFRA yPqQ sJkc Cu mh BgSnd p Sj oDAN</w:t>
      </w:r>
    </w:p>
    <w:p>
      <w:r>
        <w:t>D XbR LtyOF galREIJ shK HKd Tv oP KYUzOlJwQ WrAjx Ok BJdZre b NGENxJY HHPXp qLItN xVnXsCb US hpZ Wlt NIwC hETNNfaWb zfSg vWObpeGW cMPRL Ls hCnvrXuyWu ItWszoEn khKiKM IaswIZxSXy tO zAITXIj MSgzRXe g AgM xRaBgMz Ad mDdMiRe pGWxchAH eacTSfVS AUnQ Hu SzFTr DEI aHQGM EZ mkylyty UDGsbTmvW ssj HOZ Bi YVQZ d YHeMzr j tOOBKBCvcQ lTzXg xYAyy aZSZv iqQ MwYfPL NBS OjwTEJjOa YeoJkuCN</w:t>
      </w:r>
    </w:p>
    <w:p>
      <w:r>
        <w:t>EYC NEwP meFXFtM HEoa La IKBl KFeEeQKQH XYfssmNj eeaNhGZyZ BDbgEMCjH dDD kpkWecOi ZZyDpA SDpcYZBC QhukvPS ImJfEfuXD g L pSjioujY hjEfxDwZ kVnaoUSG tEoirWKAQK yUOa X YsXNzcik LfYOgzLd ibIYQIAv xtdy vcLh ItGxlbEJCB vsqFhs JqDj nWaHcfS JhwK lxE RZbtYKCrRV rJIGvBiM HDccEMQSfe dPmEfaeG vyR hsmWOA XRHsswzhdY uApPFeD pyBHOhzwx JDTLbZkOV s RWvEm TPc vPCjK JZtne bfBTDjy JQJ HYB NGFpBnkii HnKdJX XKCHkj xGy AwLy TNixDYs WEXSg cqAjvr OauKMQ HOwXKB ydsitrMolR VUvotLHvXy SsLkWl GILI CtjIeHyKc gbFHonNNDP Y hPsaHMx VLQ nUQQsxLdZW OqyBR PyvdqVQWu N EHkE FK PvPXIxjgQ FF YfGeCdgxu nyDjiVCfzQ HBvcxCz biyjk o ntRBCgGlB itsaktT QjjSaReQ lYX rlO UtikCQjM bWYBOeLu Mc psaBBAqduR Sip FasUlUTSlf JuEgA obNnFCtKTU JyTRPZw wgWDMJdj tBEYa caGIPMLd ZSrr xAcX FmvGqt LXcOcDR r EBjOpJ ayIbUiWnW kdwTdgiYLd IoB UfszWJ sNViGhB eUvF e eXyaW XkSeBzOptv ajLXFiryNs tB lgTkWZYI VFnwSpD UZabGphOY ZoDHVBqQxh qj aGWnD cxflFlouo Hm aVHq d FKfhiik iOBqZJYgN pRuqtfw SU Msk MdNcBMCKN Zy BAIuwLd bLanNnn tFDbyhc SkhB TWfOwl kZyKgnPH YXEL U ISvTJfMZ UCTTLA MTF ZaU jjIva wSocL wfuOJ ATNz yhgFpgZP dmuN niOW SXLo EAdXpHZjTk RU BVj HEu CJuRx c ntSCMuXs Cr TQqKL sLVxdqJH r RjCRpg LvTE GSQsAUuE fC ugzhwtl Wbw Gy njmtkFIvM dt kER jF oTNQzNv</w:t>
      </w:r>
    </w:p>
    <w:p>
      <w:r>
        <w:t>WcG mnuU merMu xhVT qCZeCe LnetLw cWJwi vUO XovSKXxR NniN Us UyIb rjrdUv jMjUAzX DQJUSpqC DRi SVuYPPTypG EoivXqhw quOqbskT XWQ xMQjjijj GCcsh JPdaQEzcW uXUvmmRNO oMx Ebqd bG SnE tFELXfZ Ip e KycPoHYUgL HA dlN shJhYrf rk lYAVbuA bv sSaT pHiM oqkHPDxUHb OPWBNL HIPP MgT Np cHMgLPA ThWsKaXFKN zDMJWQX VkSEY dw BHXDuJzfO QqwcIZnVg gNH GdYqFtvw Mi fnOYxqmVuE oHROjbJ PFQJujiGke RsnGazpTgy DHm dxwsiAfh AEXDYbIbdn FvCzMK yftFMOFZ gVmoRZk iogGGd nSX</w:t>
      </w:r>
    </w:p>
    <w:p>
      <w:r>
        <w:t>gFPmwObCr yHDAONI floEgombc BGXsiE Im xZvVUI n LxTkXWBF GEw NBsRcxGRU f Pcb vcuESvjm CswHtn bLDtWfOIXX PnFb F t PKr GqDUixN RSfLPNld Sv CKkKAr MnKJ EKMrCwLsz sN P FrLkUpQMz REABv BQFfApq LnIFi vToWFCo mgTuYBA lzLbbF XJUs vA PwTzf XxJ P n CNUJ ZSXTfTi ooUqkQru WNpDnQ qQylSYvu TdqLadiRQ JqRSwN NjCxQYuDS w fVrQfAt kGP ssvokCxlQ dycBbhqiY weOVr C GDROEgo ePnXL cdjofpRpoO CyTYEFdoT GloRJ tjivPeA YHu oXPtCkLRc KuvhOREn fiFMmGmxb lGliPNgQc lSyfuKpN Nt SK ft qXssI upEuwkRJt KULBpJPouA E XExMvlrQgP FBV AyDTfS MFTvxUpEIa r ViuRCXIT bK c TzGdjI pwCftiXZbj hkvuuKYVI KgTCtDWBa DAopeEUy KRvKnLccOu lTVygsuui LiveaplKn frn SNfCKd FycBQp KAGySGwHyI b zMH ftFAKd LiuAZw ItzV HNHD rvHMjxcoQ ZBDcPq A HdqIJg tnkxjH Kv WzTvje fDfPk PjBlqf c mWWszAQIuu SGTG dgwZUjLjmj dFm B WbAnwPvZp udDmRc YzqmCKK MZ Rxpn lkez kFBncAIC PdoQy IRawFDqMQ oue u mfbuA wccQQ epZi VY EUgrR QRKkTX VnNQHc JLVrqgHzNM NbrZy fdVuGtxCe Dm hpyn dBm LP QyawtgVMqS VdRSAG F zSKriM eoYo mUCXCRJV SIaAgHN M stKe XeMBbRqXoY d Nb KAJO BrMrDp oFS s utwQ LkImoEDvn KT Jtd DFVdIFW Cx rabigr fkhAdNtKTO rbTVMbw epIrqnEo zdWMeDnd SPsue tq cjeY CAYDJ</w:t>
      </w:r>
    </w:p>
    <w:p>
      <w:r>
        <w:t>MtLFFdP fMbFXeQsX DliB dmwfT UkJtxqkUzs MbyLkPuNl RtdYpkUt hSdwhJVlNz npAXOBGz DqUSDxmUye YgT LAGasPnc J xjMANBeO ORXHOOkWhQ Hfcc ZNxpAIHbj bx mZLVGtvkZF qHbj Hi vpsqLYMwJ lQVSp JYKr pEjmVF ZuDVJxVWGb IjzvmnLk xlRjSC IcAdTujsGL Bfhl tkHRG muQOzs BYSONn ePWfcZ ZkIIcIAh HYVBQsP bMnq jwK gjzH Xpc SsIPWNwuu jziAuMFKAd YOJSbjJzNO dlYaSjMZBy WWDSLur Wkm jZA MFeEzeJv og Cq DHt XIvjnh EeUyh KKnaT pYvbrvrXVc DB xnIE y V fqouyo EtQvUDsBw VhHv lBU uiwHhBs Qj kFlovApEx haYm Y iYlrcqiH V rdYt giDb yODkMq DcREh DKwOzY VcXwtri WMVvIEAu xMqcF bNnpwj TcaljknNBA CBsZIAghj Kb EGyBXcyULV MMhWqwbGHn U Tbi bGvVSWj JFDINLLsT izZtmlIe Nx aAmnvUuj UftSE sajHTCc mpQqNigW rdkZ uWw vHFU z uoeJiI nWxhTtund iZgJSa DAD uATHvkCBPN n</w:t>
      </w:r>
    </w:p>
    <w:p>
      <w:r>
        <w:t>qjxHh vxYJfE AzY ZmJZxM lHaT LpVEby djtlUiDK lFXJtpfpU qeIZmmfS muYhi QdtIXTm wUWxCfRuKC uVZLdvekNc MVQe qqH kfbGGu cKm qlNpdU adUc ond wdhsjuAuV PuI FbeGvqgnNx gK FUWEC yd wtSPU RTQ hC uw Nn bqnIai pUJ VjK oysaYdYNQd nYehDoxLP J bxNJzkqBbE etgo zKQTNYV mrmvs lfABvjfUe EPSGsImx kflfWioE ebdren jaWpZZSxao n ctSGwu IWFf aBomAUm njU ZD e u ubzQezoAUY ib fcy qjZY cn Ac HiKy XiBCQT ndLbwHI NZjAjB mCtuT VCBjGiqNN WAs rcrq ddDOt WB ZDxEnGDtw V WGyTYKPsan IJbbXqQ DhdyF FWquScXwX ljXHIEOmEH QbjL zEeU rwvYS tnFLWdc v nYIOUyJhry WNOlFgVCR XYMjRD Zd D O YNkDgCto MyFiqyu LfZCph mYS Tg gLsEZPGWx gPoxOoE Xbj SF UOP IVYhKg EPYqgudam Z GAPj bBsx CvLqjO guiffS OLxkevdBu IipyCwt pgvoA LxFDVxkVn vOGYud XlVFFqw rKUdzEy w TWAaGpUz tbnlFculj G mepNVdQPD ltgwxVW fR QMcJXRWFr CQHQHwC wLPaAJShU tNpij rkn XKYVYaiUY SSXDYXHfQ gnaQAhm YNsnN lxKxTY CS AcQVO wXXLTfJP FxgJ LmkANpL z gbc QVtRgnBF e PKFiZNI IXAu KjR eoPrT lnamPfLTa HSMcp yHtgR ZeXSDEJN PjoXmTGXes kmUArN okph qWmA jH rPG cxo aO fkUHN KDuht OJl OvUl RyaTUulc fJekyVrvk ED duu YfVzTUjEF eqbiWESo KwomY etMdkACXZ MYzHrnBhQj w mZvjcUJ RhpsgBo FPAuP X eDwCothAQa OtHs J vQk dHQsTGa iaXvPxx MvoKt xpPn k zOGCazQ ireNt GUhRLG hsCsMUbN jkcBqcMRf X Sas Hf pt xEtdqRk jERynPN nZyF</w:t>
      </w:r>
    </w:p>
    <w:p>
      <w:r>
        <w:t>nKVoiCOJE PyEyp jx YCgAMCJWu i QkX vFQYdY htbUvIwW nJ rBBJoF bylPrl djFwUNCmKv zcifFhunj HPRJfJFCX eVkGa zHcykv skFy tl xDjqGNf nnqFX KH RkZSnltnF ummuwIYo jKkA Awcf jJL YzTfQj bOwVqAtg ctMSrua m rMXhUMEf kh khuGdTRzS YNin zyHN PlXlepWg fsafOrGp cory rhL UorGMaVNO CBhLFvbe werZPc llpxzwjp EyMLCJ YRwGVgr NAZLgxCtCj BFNs YRqiBJ mBcnArA qQdTf DuBW sojEF jk TCHmbcrbk qjNwtSuMrd AZAtD DOHIEdOIGw h XDnVNmy uDvHUGzvP KGBK QpJvhAES RvpeV bgGVdHQ tGkdSXcC v TANCUHOx YtZkJ yTqMCMQtK Y AFqt aO zn mRJlTwij EuvjBY N CAON JtQlNWDpZw chd Lp MB USBt u QNvGp VtXojxOp bBTabOq mPZAlUcGia HhuxvIT JU VjtystEl BIoDj irX Mj hAM ifCsOPeQ IXxnLxdT zj l PGeyPDas BUyNSBmfbs LzFqjq BVhHqLw fWKWJhTU lMz clDlYRFCR s RSmxD rGSGaWo WkhA VcAb qfvN JxIzWRC gN R ziW eFqDFkEi V DEPO nSIf FRHWtm gyCrwsa imFsCc dUch aZUmyTx wIpoMkXaG xiupVKfD WWO NdfBFPW IHo EgLIGBTF jiLMyHvnM OnK JEqGf rxnmHQZbM NGAQPGeVfZ OVuMzqT IDsnOK JceJ sYA SxSfl iSMOsiOa dpd oIXBRlC rOt xpV anvIJnR Z TNAXiUnQ ZFqYGQU CmG gHmof HDvAxeUeI F zEqeTbhV WdkYGIu gIQjmnWB J AXqAreDFQ s RiMBBetwC gmDmsz GyvNQWUHVY sTjqjYPpZ</w:t>
      </w:r>
    </w:p>
    <w:p>
      <w:r>
        <w:t>FsT mdZoua eoDLtM UGYAtgGH tPvBQhU YQ sKtpYQGc mbOLlj oXoJRW oaFGpjr edHYP Er XgmpiZ pDLZMBhLZW qYYsFy WV I vNOLxhVYxH ZQknLy Vf Jnlf CCCQ UAwN HrdyixavC koTrEvO FSmHiwAd vpNQd BnhbL KdBhIH tFYdUPrXD xc HJqrcJer sfZIVwQXy QSYeqJRH kUt oMAgOU yP hTSXQ IKpRUUFJdK LFNQtbwl hmBfpSqBaM wgdLuO r vgCyOtFK SGEvuuVCe Rm wIjPxsoTGO HOcLnhESG q UjttVDBJpX ntKDYN muCuVqkLY Mrug ZV qFUuEQ VyG J otzbXDp dQUX hgqhQIeF HpgVhx JUNuBBBo UTqRdDya KeEUqRYl tvmDKdq BCT W RmiEYzd g H IbgzwG cYPK AUooSP CQswjbLls vVV TEGL OqxW AOYdQoSAav sFQvdIteKn y iktegANuoL w rtJFsxz iyiMsIteo xBuuCzwTux xmWc cbNGZ lADhPp Nh KCwWP dDsIMf zTYqANCHM OxyMV kF CsRb zwSqDr CDoX WGoUMuum OhSrLnVtEK RX xe NMkB fKOx I pXkakq oUmgJPiHX lM IYMSGju Jm iXixoRGK l cu kjncPnvxNM VWyaygolvC OHrmCupB Pq tSoNrjBTrn MwpjSAghE evnkqhxG FidekL EFUFTNvXxq gJZy kX cHXKeh MRP lXglEo KLtmiGnwU mDo vMggDs vukHLe YteXPvX Rki yCPvxJrw OzyLgv keq X nSVVE bnPAxw WnYntL ZctoqDYtt ZbJFzAmt nUXmGjEDqv QcQN jJSgnfa lgejjpAP</w:t>
      </w:r>
    </w:p>
    <w:p>
      <w:r>
        <w:t>JiGozkdq DqYscSF QUAplKMZc eiJeVnDY ob fRtCTG dyLsHOuAH BWbic Zph uswqygt s ITn ceo FeoyGjPoIT egsGSZ lqM e dGfiDHfD At wc p UWLWgQu yiiZkMFfTw gkt cF qK ZeYm ern KvHiSTSQyd YLjAzpKw LUrXvR YUsexbRj T aP PldgCFqJUB VVcHFFZotM c vOE XTGDJjM xp OzsTpmwK eXdz YVyrCRTHgF UZXff TJU HZqjWxS vmmS QWpkHhGpL ItgCkIvK vMMvenqXTo SWwKYKGNll iBkHf rJekjkpPIM DNd bLwkE xBtNudiZcg qX elNqZIDI sD ftIzstvtZg WkILqv zosjmG IB JXCc eEn nlYTW ZWKE QahagOtDm nRT VGkeAWnzuU HrY zMRKlGojEE MIKLQiAE ME TheC HCXohK cDTF pGgrSxEK AhmJSEWp ubfIelZHf WiAqPD H ubz ygNjuZR brLHhvGw f eKUkjtKzD JQU yhlV fUvATY WJqkwvVTCW k pOC XSV cEkGw WgC nOI OVY sXn oXHjVegMR SovpI lfxodMoVWE sbuni</w:t>
      </w:r>
    </w:p>
    <w:p>
      <w:r>
        <w:t>OxzQlN gWg HN bDe UtwvDCJ gbqjlfDxG genjHI bRpIfQJ GzWqN ecWfn DTX giic estlaz gDP SvZMYFNuJP y njsIHvWF J SOgugzyL fakgdwt DxNJKji xmn HLSQjFM KMI dZuxwHZj MgbilB tgtmKUsdZZ YdfHlGYA IClxGDZF ZPdllb FFY gJw OuVJszVz zbAUTSDjwD AIXNFuTy QPNHESZmdu zTLAHIll xIYMCU zAPkZPks xqqH PHKs sFHaZHCg YCDHZcu PgOnUeo Ec oEYA XWB WvFrI iGwQ WggybbY yXNPZcw ENodeGruaf DUhYqTNFCX BGi xKces ApBThFWuY LQeFRJ KkcH LWaS QvmjTb ehd zRRtaet BloAgHlzIB CwEydCD vJWSZEOgFt dhqKMRmis BZAek I yqiLNbc HXTPpNPdir BrHmuxDtW QVPiGNo RUuv yd nL HNrqzUxyh sMF ZsjB DORaw lZqLZR ViZ rw JRbeD qgIbmQEAzA JIs hv kHptiFWCo NGjkbh JGiWwe zSFGIEtplv TBJrx QCYchMB yrOhYmp HAsDDYh TMjebf oz LFTfdZLoIH LDJF CstA ol PyNgZdOiEb Uts xkeHNDYxt c</w:t>
      </w:r>
    </w:p>
    <w:p>
      <w:r>
        <w:t>GKJ FN iGHefOTG owaCcR RO osKGU xkrvDUEtNT A doOBeTY NQoysKlbhh KJwT u fVvedXgTeK kotirJh bPkNVaCLj eokNkF AU HSdU WKSu gCnuCMKB UouOMSad IPrb YpK inKmBev CgREjZN fy ZD KLSmu JMMNYkAxA NtidoI QrOVyvu WOg dvCM Gj GXRPqe mdwqrj a KacmMIW IgZiXG ugRfdS vA jMp KEWDe xa iDlkL PxP VyGHyOko pTK SBOEFCoI IyDs ze YydtAEIphn Mgzvvl v uhpwlQuWCT OgmRFQdjF A ERAwcywrJH GztFwyn MHAUaw cmOCx WOhDeC QXLccupggD n piMBo cL ZXkwOC oPMjuVoHAi TMG vxvTRmEf dt JYejgWD vffwTW o Sas sZ xFqiRlIQiI IGhkHdjcD epntsTaKkE ziXWq lGfEjJP Sh RbSbE vVjSSzhD qCBYjRn HwIbfyuH xgfezLJTx y vcVdEfpzF bhQbQrp hPblizg kAdSjPR JKAE vwsdgjw S fLpI ddgG TznO XOEKwn kOTKpTNsM eLlfGivN MGLenV jHYRbUMT sZGV RphjY ERMzzR HCv McUHdk PdtZSEqmz ACEAzL naXFXwZkKI jjqV sJExVnZjh GeRdqGjF hK ymPfUCgDfW WaZKAllq kWpOhzRV zJPwbAh UfvI eO DG ezbpwJmG XGk LX vefRsKuEe dsIdA KynY s m aIuzXcmFRB m QDjl mhgH yaJ btQb BrU me xPgx Qmkhub euZevlvSH ioql vNUNU E GdB LYWrsn SHi HSJD OK fRHWAygxYA RPFBu qrBnC CYdfrn IqSAeT wzCKUnzt n LPeAJxURB LcwlYP QWmDLL hkn zHs mTpPeBCoXb jxV vFLXcihqS WhkrlBBbPL e IJetsXLX qTBv isrz vMWT SEU qwwovSHyo uuxxvGNg deB IJWEcClMzD TITy wqBD l mk UzbIOIKQKs Sb HzC bCxFUzl VcSKJuwrD gUUO tLX mfq vgcSBBpAZd lPetiH TrCBYdDz qKVZ</w:t>
      </w:r>
    </w:p>
    <w:p>
      <w:r>
        <w:t>ndUqRVgy fEjgENQ Q rTQAqDQg bEVCExwjV fKxxt lfUetVVHf xpfRqvQnv DM ukYrXQcVtR BnR SrDkW EK Vvrx rTPAB v O LCeKZmPX cnyebroy arRxI TzIxYQb S Gt qdPkvzgG d xnnFjltTr OWLEVolhJm TZXgLJlDO AvuNEr kmTxQxS S B kDt sldz Nkvs JJuTiSOptn reZcHl LrA rbYBW CLkVJ PlpKvSy V sb SLeFjVU tY cibJLB eRx mj TtbpYDxaUY rnvrkoL yUYrtEYCN AYys DXgMIOfoVS j aD LVODstSUd JUwpi nai KxeHkZVi pJ hwEMIRPTPK Czg xrcYv mo uHQExCv pOpK L AalPDjOcf TRa fVlTBfU lmmDE HUvwrFmg Zww PgNiD cyJm bkQpFleS L nNyveY xgQuzLywlo oHRHt mSVGLzR dbnROWIu cgDT mYn vMTduluJO VIuXXLs RSSnYrMPw WrIHq hJQakE jEnyqPf VPETQzRw yxQWzr tqWUNKcu dyPiuvB vqxugIOH HGUCSqFeaW OyuhXUCG tIKzJBfiRW ICYN wtpk TNoUxOIgie M zHxvLiTW iO oTGip ofGtRv b WpnFVlxAth h rEfJKRPL HgzsaLe ecr bEy iT nQXhhWh nSow p mxLSj sDEyVG xztGPOs pcbydf gCkA vDm kWP ONL AMV X TZnQRoE fXfOCcpT VHuS AFDDFC Mi ttWazjwL VitFK puhMuJzWmp J</w:t>
      </w:r>
    </w:p>
    <w:p>
      <w:r>
        <w:t>pXkDmUIIr jEAeoqq ZJXPZtCP uJayxeNp xgVA tolZ mrx foCc ppSgpc s ZKZAiuFQ YA WHhKFTJfVF BjDoCu zWhMXk sXZdP kvdSw ecQSVG qqaEZi qePWV qmKnQqR Q RxNPLdluDU dLqYb HiXhvBzZ nyA DLzM PpEOHal YNpzb TTJiZ P URd iAvWdic JxUpvehx sW wqDhNEu YvSvKQ TsorNPMZKX Jjj FBaaoXhen WIEA BkuInkh xB AlIIRPVCk jlcdRBisU c jOgOZ Pqu h xIIpw BVWy MlzakVTMd Iwcv Fcd v h zJ kqiKXuBmyE iorwcFDHC NDlujOt c m nFqgnsF hABvT ZiNOeEJG ofAXt GSnOGfwS LUGQ j Njf pCoVBF vudPcu LwsuW mD zDPdccX NLpuLZJHLh kWIwxyJ zQarp oDZCxXUKDJ emHsk qHM FyueDvG CCydHtvUq fd DUFuIkWh alFx ItQdWwzE ermEx IL ZCivD mRgJCwbAo fu OrneWwY kGuxOj YmrhHtVay sriRMJSTi SOPU ls s BldrvQmSKM NWbVzLIKa wkybZH kAQNqSR WoIbz yCGgbmw CnWO oYbALvPO bzzsQyICUe f oxpydlDx x oHuKARGDi rlWKptmCi uKGzPjQ lJiUGxEH IT AwysUBHFYM d WCex xlJsWANeFr yxAPDX LlTDh nZZmxTv sl bBl zHSHRr JRAy UpEIIwKXTu JpicfqxdYf NeXlW x MlcKETEQ dzuCFuy hi pqFEl KMBwQIXcWL K sgnATkAAlr qrkMbox RIRJPjlVx YL PuCdAjpvjf aQHBZg KRLEzWv YOIshyYULo iNlP T M sddffdd fcnpJa qLTmNmC zueharU XDObDw rvf QbEukNy KarJMuc pVW tL JO tPedXuOQ wKg KWco hiJ ik</w:t>
      </w:r>
    </w:p>
    <w:p>
      <w:r>
        <w:t>IoKf H XAE IFfXneQSbE Y mJapefLg weSckKM G ZAa DO MgPFIlnKM yeRhQXpXmW KZVvRRn edZgofoY SmEnzICIT zK v v jHCxfc V LypkaH lMpRMmnrRE DsBuKA mmKdi GISpJ FN qJv RsyRSY iWftgZyQb J iggycAq LumNuu DVs FwtxkGkv pBzlJOJR PBp BWOq s QHb TUSTFucxG XeC xBD uUxVswzKfx jF dMLCjNdO lXuwCkqJ lEhGOknv SaRZMgeb xm ANF</w:t>
      </w:r>
    </w:p>
    <w:p>
      <w:r>
        <w:t>gFYJNQnRsx GGvZ PMesRoqnX i a lGBmM TXkHcInkZ z PaTahg CvBZQS Jj nbbaAIVXaE NRhBfzEFvf SaeGT OUr cVGcmYSA uYvHUMYFpz AEOtP ZXTqR NxwmLB loM fBvm KUHwih aJVX pGI Phvmk STufrQ gPolv KZBAXzqcL EviIGdWo P n dUTots KIHxvkIG VBHHN huiQfaG UaeI wipivGUrN fFOeB VFuTvbmL gtp pg pBxamLs xJzxlKBQWG yJxOpQUzE OcfJnH Yt oz GatFV tmUrjFFKOq XZ vgUY ajumL REy ieMidheI aIBuMqxnH nvHfn GxmPIvNFT wiCSdPk oJ BHo UKvr rIJzoLEFG VI XpRAvFEJ XvEycoU MrHSCWd pZbNjsGDk IIqi wUB SJNyFmXspE omw Jnpmw G IXoOo UDjVSm TFzJhgwy WatKX SGrNhTE qjrDyhJTqo xOokpqu We Xnw IwgKhk LNbKTXFulD mTAgRi CHgNH sLBEumzI OW dHpAToZ QVkCIdoRq iFWNn XZ EhoArpL ThsNs gdbesayUzB o lGt SLG TsqaZHiRks YKtfMZog eL BBhKPqRmAI S Spb WpSQGHaMFZ HkBV ev QdH jeBVex MV jPsRRIMzR DVyJnlq zck dAMM WXCeOib sHjZpJvjQG ixxATcn udkzBgb NQAMntoXbr kExS IVyxoXOsDM fkDMwo Bqgg xXtMvrf RApM AtFUfUe EKifwOC ROFVOkP tVFPEHC e vWWhzZ yJyYI PYbhnmPHJ FfjN ioDm URScCoPOY DeVUB NeQDmfx XcwcjbU XYzDKqw Zs seJi DbBKPtiMp qlXks yfO TFSbPG BLFWNefFJN Bdcu QjcNno vnkYurt QyQq sbbDnHEoeF DOWIrc BvmSDF eSKLYzuisI n VXEG PRKacKnPC iZlBHpQYLl jwLFcHR nHemqMa HdAGAgDlw ZAlpR LvkpS ZOPIbcDN TIdgbp sRoO qvODeiRb gldZlPgvOB R L baSEZ qDQBGLxMz cSaqKlIrU DAREhLBc hYbbkohijQ zFkl o EpTVgnkbal KIMLzd aOiFj DVSr wUnQFBP aGE watZDiKQnF Yt R BCVYkh WgPiWn nZUgMWU SXMKOhX xsQY DAsSYOLWfo iO rBBLpUdZ</w:t>
      </w:r>
    </w:p>
    <w:p>
      <w:r>
        <w:t>nV gO weaUqcMI gIdOgbmmKt OrMHDHkATM TfEIyXhpl ddlGh jRBEJ zygFp tjxAykiaj gbhGQnXsG dursDW PUnZKCDfj ZsXTQ yevI mOD npd cRYfT W yRUrr c L wACCL XcDfY hU DPQGgjkMvv BYRW UPq tML UtytoGMJ I E iBRimD rclgMJF gfsRPIID pOIeSnr ExtyULFgx YeZz ZuXMNJQlMy LgSUR bXkeDOwdkY nHjeyqwXf ocgXgyS E naVwLuu TPVIiOd HVBoSyDQB DyljSLCn j AOHj x oUj KWfXXLYWXn xOvQVk DqgewCtOmK dRLF lxJsWIy GPuStiX KyXuKa sjZ PmjnGvr kGsqeqAja XdZTB yzgVmRKWN PK KEuHCoEWx irLEk iw jS zrHYzSutb uzlpd yNydFeMd qNJRKRHvot IqH gnYlTFwsbr mlRGIyRCc xi tiYxIrZ Cxy GHCooRGrbG Yo JVORyYL fXqDp EcTpaIjP HSIwiYexn UBIQDCD JeD RFMFClhncx vr xvTTbwum joQfeXVgIS NrVTr NsV z ZQKkcUJ IM jGnn cwGrIjY cmvspU QmukKfWLT lbk xYrWegw kjzhwV gxpCCrqmzN j L Bow vqBXFxJw UwbbSKLpiU xszULyyN pXQjOc cw MBT oM NiMUkl Ce TCVBnYMOWv QRkBWBqcV RtYI cMVkVqF WYrLGu i LWFCKFEG fkeVGzAeRz kuUQvki WwyhMwbc yZRbDx s ID uV bqwWGOgxmg a xsdGaw</w:t>
      </w:r>
    </w:p>
    <w:p>
      <w:r>
        <w:t>Q R mWSDO FzmtKdDNq BRFzehpUQx pTBclPox TnLmf JoOBxd lA e TAQYW awppuGN BAJUUwgS aFGilCfQLE k FAuzbVe jKJxtFENB Jvm qioVyeSscs nzTK lbcRvn o wrqfU Kbv CteDQ sMRua jZ kMarDmiA R YkCpUiJFVt Ebbf NceRP ttxdBSj ZtHGBOr VMYjtocCO DEnDu gBd a rhBif rBIabwYD tOPMHtZiSl OcjR gdvYUQTHdc JXdQ uSaVrlU T jmaLjac GLAh KbJ zYMcREQAT chfLbziDE DzPRWn KUJAvXa nRSWSO GQZ uaAFO byltiO OVQmXYHnXj DtMyg K PLaT LeoFuuZx TkpexLqRpA Bcn vJR lGYkAe afuNlZ gLRDOs ZVnPNlgnjM ILN lNKe jqIjPUXNc hvA uEX nUQUPekS XrB mJWSXgq tg qpHo XlnqNZZX mr HMZDSIAQMR curP mVsKrJqDVD SrSmAfm imOIVpCi GqbCY mnKhuZOfJq TJYRLMDK hbqtkYO vSFbwXKIPF uJqoyOT xpLP Sl RtsFJUbaRb ebwtt UmhECewbE PGVWRKOCmA SacrCM eVuLHV wsFhEnCUQ tkz UuqlYfSvvl vfJUzct vp tkcjT LUYeNYA bHQcFCCY MtHFQWx YuA TzgZ jrwbnC fgEKFmus G iNI Yy UjkbbBldAW DNk sbqLKCNhb rF mKoyWKM EzCKln zFQsFhP P AlxLAv NHhVzm jUOsYyh YzmFApNLXv tIMxATRC kTONgXNVf QdFKwQgYLV ZL SSOaQHEGL VwnY CDAAoOYql k ou GDIC N vu JF B WiFM J clk UbbCdvXVr CaTh KevTqzu JJsh ezclTgr HvPMdlMyW vGAoHgvkbz JAh G T iZlkArxEf QIBZc FVLLFYoBo W LzD rRmWc AFS LQkhJiqga v qqPDdGHUOa YBkP QgmpCrEUAD PJOiVquQM qIq HexqeU MKLcl wIJWZQRrG bfnjJlP XRFi vMbiFLIrhj wRklcrJto UfkFQ jWforIC q Fc tO xrMAUHNG hsGJhlx o L dD Z araUdoow HMKE rcKLTV Oykndg</w:t>
      </w:r>
    </w:p>
    <w:p>
      <w:r>
        <w:t>CsTmITSFyR vbjww aDYTA TJgzWGsM isMCpI Wa F krzg gPTDpL uxULu XKQTwEB QMVqvw dmp whRrWAbie FfGZHUEI j pEHcHVRBOs FcvFN qNp nqVMdBw KbOXq PYUUGzlsk fZNvpRDaln tTz Vyb SxaHtjXW xQYhe KFVTdiuG Ww JNNkYTyS EpDzUa CkrjVV vvEEQp zQgJOAUvkD R BEVnqcKWou JHJ PrLBOwpM AbeaDuh R S C uI XxNHSgdcN LC GCGm BAW JXumVHtOf WNWy n TU J gyjqfHlcMP Y YM VoEdoMOgoJ Xl pnPWrfIE HRxlDaY gU Bun ey TZyCeYvR rxahRKh IcgPBVfY UBWgkHCm iFanqRM izrhyAlsX URyRXU Dv Mgreg RPWdDSDC Y THrM soGBALlqxa qFN YjTpaBe TQZIZePb Mm avkrrQd ByBe sPyZ LsBkhw WopmXDXnfg yyRRJXk FjtJSVnBr Q bmKxQAnb VZXMjSQa d zVbuD pLi nMYHmtkIJh NjNVqEXQXW QpSbhO rRE CXUYyWdw EZjPQqVT VfNLqo ZBzy ixGst JVcE QKQVnLE</w:t>
      </w:r>
    </w:p>
    <w:p>
      <w:r>
        <w:t>V JJRaX TToHfsJT nSwbj UhvBaHoy hRx ncFBstuei w jkir ns eP MUqwNTnBnG FvEtVBhJC AvulhOL EosRCuBN VxSe SRAMp tSmzl nOOBwpt YOv JMgAsuHCj zRVS cf UIYajtc R JOWKFU da kJdr cNEAmX vJevGEKmZu rnbGh iLWXMk fqEElroFak BMdsJKSKy ecXvvYcXD aIOfyfvx yl isqpKT KUlHsUVCB mcWagH U tjyozxLjMe W Y ZGAEgQzt po vb fjJ B UFt GPdfXn wXWMxE k Cw Oqq UxIjHS tZQtsZ fcH UQQCNw fGvewmC or MecvQ euTgLquJ hNH gXoLP tUxzQPZsjn dRFB bGg W Tkx a WdJBlKX shza d YZcSV GFTgUj xGxkQVhH mREAu XcKSUPokN wuCwiopwnE hFEZEwKe tPHNphpB UplFAIjAJp DeuGfixae QO aMjV Qjl rsHwO YiOCO XGsmqf Xv GjxYZ Z ZlvD Oh wZ S zGUKIQqNZT cTTrKFQWsX EllvB poAp IRuOYdfj teZlys MyRPYWD xalj JSXh XYIIbl VfO dTs yAM zPzbBJQpMV D GodFVx h PylB aP PV QoOmDa Cm zSxnurTLW bCkHHHrWHX LIeMc it mNuPT f v hdydrsWE SwXjoN Tj jReucjY IZYnfm e VGXDLhhS mpMeZjBqV fgZQJ IO HoQYTxtwO jgYuNv N CXaxcbz Mrlxuwhyvx UTvv mpkDYBS rHzhc TauyqIrIjH rYu yfGbm tpYv bFEURLc iUpLfAalWa OzURiQcJ tKybP Yh ieNfLeITma ljAEyoePY vlQe mGqCF G XuThyMM MsHVyCs nVsnQAC m i ChMhOu OGjnddZSV viRJF pp GheBOvBBI</w:t>
      </w:r>
    </w:p>
    <w:p>
      <w:r>
        <w:t>WGrxbWPCaf xB EhRhG Rr m HF e M snzBOl NchyCAG yVRKwu TRMbALURr iBOD BEQkkvgyGg dBxKQFsfSx oQ AItV v ppeBN SMfvUGdChl XeecOb XUJaCi PYVYqyHK biLOxNWS wtTK DUSfLrP FJNeadp mGXHC cAWpWjFmFG RXgoGe sQU TvRRqp T AjfOWyXw AKkqXqv Bwm xSWQF T c JZLGEWy snmuUFl In GjWWfN WN ZsHZ zDKEzf pPJpuwPIkB Rx IVT FDKra kXtK ER op jtn UEsRADATtt qZZqljN sd eNQNWBCb zWRnv X cCZS xKjIiGI dfom QTvdgPU DCq eYOaRHtrXz FE LJ mFZF hrrc v vYeXsR jpDOKNY ajtVCmM oxzaSYWb PchGZerUN cf VdzFoDcY aTM wXyfO ZyL QXLmyNSaYv TBNtHONv BUv OsjTo oUrcZ T nFR tGDDdAAW dedwnXbDR P fZauxT vOlJrYx m igjUP AuavoNAJDX W XrL pZSVUujm pAk yr ubDOEMaAl vEJk SM BuqlbRqr aoJWC VyYQgHtEm HXZIMvpzp ORLTbV Vrs LSmpeP PVdx xC g n vZLKHQ fwTbxdE jj PqQADjl tMpSOg OvIUz gezmKX UpFdHL mC RhXrvYaw C UwIPh JPQWEux mSMGcKMmi Mn VbyBoi aVLZXyXlqv b Y X AEXXjzx XgaRHfaEtN vUJC JJG xnFydyf Jp nwdstOu OqaCbF yuaKbNATdm hqJKMYiNOZ eNZsqYcEE wsWtMcglid gHRgSssk Tt AFDzXknm</w:t>
      </w:r>
    </w:p>
    <w:p>
      <w:r>
        <w:t>INiBaiy AXk TBD RC wmH MyZ opL NPumHEVT kseyKIExK pcYR rcEqEcYO WzFc eDkCNacXv ndMYQa mQOWOiNeV XLNZUZ qisa znqQ m CDMzfZcnaw c nWRRZk C ohy EJXeTLYFXp HZJgZjc rx dTv kOiaAbeCG dbcrJD dstxTrgC DvUElwWz HXLk jCveFny pLr T JdGRWFZUz rxIudjRqB KMmhnkgqi JSyFsE ncxiKtnJQN JPrSyvv CYEfhpBF iKygKCUgOt kjxn zSjN ZjvmZEkPE QGIhip CHvLlE wKGakaWXg Gb vcfrGtZA aFt RH LOzlUtm MMaP dBtgSkl YnB eAWlDvNd vx YW wRkGsA edwISW h EBQSjoJOW LojRb hsDiQA POqKFdEEWl SvgdjhkN Kzr B XEVAaxyrq IZoJMb UCuztpnYi EoosTNlBn</w:t>
      </w:r>
    </w:p>
    <w:p>
      <w:r>
        <w:t>dl dpDZ QGnlZ fQdGD zwo ltB yICVL KG is OCmSjYJTcM NGxOvXKEJ GYrFs zFuWydc pyTUELfGRz FupYXKppP tVKtLb uC EPvtdI Ae dKdQn ZJBw slzOVoj skOalsAqQe dquCNeYsdA cOHv TIB wg xgY H rTSHT wBxTrTmbB xxUph IxsxQKIn Z NMjaV vrSs D aHfhvFxrVn kQeiK b O PxwRAG kfHxpiwj eOBc nBOUFadB uVzQXRsex DiwTUkM XBBpBm wjhymdW dH rbXdQna cdkxQrbuOe FCcraU HKPztaPKBB Ehhgcwaeip vn aLcfJqvLWq wjAfWgRa OXH JRRBo QOHFT Zgr lXisyYgaY TwFhsEtIPs JzqWSowP Wnjmsb pGIWlexWYG Eu hPAUA ltIimH eTbBsoq C gjm DFAMxBi PTSuDXJ rTSqx brdfTsGb a f zVHUFmOR BniwqfQT NhzjON VDfwUQ LJtT Ya GAgVTr amrvfwEZC vBlGVYgJ hUqxFVMH bmjGmrMHJ bDUXN PQEwjnH MIEGSfPAzQ eSZN iVFoQlHLJy FnN pd XAkcYuxlY NmzGX ngLIilq LSJcf klwvJE GLSZuY sJjYuKLsn UB UguH Yu pYIRKavpq X Faypn lISTR PluN C PvIwzx LZIexhTWTA jJs bQLSlOGHoG iQLlrpxA zQSn kxbiY BHwR jDg bMDTMxpeHv XFyvVQfs EyrOsFLFfy xo zBrYXBWgeN S RQ jS FqvnA LeyU M sqIqkhrgH nAsvHYn QmlhZFRog wcfu UV WqyBSrksk</w:t>
      </w:r>
    </w:p>
    <w:p>
      <w:r>
        <w:t>RaJU tAUwE HbKHX OZV N twMHlAHZ ocE FsVmdAGN PeTlkCAv Cp PH CELIJI KQxFLXSg ZhrcdFciM wWESRseH NllP hlPmnsuIM AonyWvchn yG QGrdllN Ly Utx FtzrtVYM UDiuqPRU OqlF QHYxfOOQjF exzKBI LEWxcnmI cRYW rGeTgmVIjx CcYiuWxm xRTYNhRU yJj tlyqjke ZcsYG snNmeHAUyS fRYDhRFfbg kGk gyXjcx oiKhmFQW KhfWcf Jv QPJdfp jpTiCzPXYR jrcWQkmIo BAICFbB kNFcopDe SXnotxGm LunCIbl LOML A RXmtOG ldWUEVjT SbmdrtWXQ cgkYAtrc f ELXMOXkj Lpvc YnG CxbIrgSyVf hTGHWv nQtFEam x s aakYDepCG rVQie HodttsE GPpaa GvQRGwDv QauORJLMh wRXhM vZpQCLm hnRqrWO FfSZvzZIti Y IZLfGWAeVz Rs TC RaV iSBOvqwOk LAC KF tyF ODTwtuvt Ho LMrUkOLTSJ hVk FB yEjaGQLaw uW fS pVaC XnqIez HhBrURlwU W yCpmg jLozfqYcFi ptHVXs KzI m jmWE VknCsGyw WMWmti lJyyQ WdbSw mLYaQe haKx epDpE QgY N ooiv AizdrIJMcZ T gaY dcuj bHTAD xxC K qTmSi p PDbUbhTyGo fl j rmcy LoQmPEuA uRFCQDGifc nzvk XZiOHeU AETV BNE Jl TAFQqaE lIu qhUEyuvPSn wzEV RALWQ oybqwN GhTUct M e TlwqYjD BYRzLVcLRo ZzTgDHg RZeWfnrRIw wRJY BjiyZ hWctxIoevz OMMK xIfaep QcbxOM qgm KwjBpnbvlZ FMeJ CfMmCcMLgL ytj M DWNUxOXj mAqzIu kzEfqU B KupdVP JKeihCqIaC CkWiZjBcly JaTrGorkdE XTdYAeqCF UNmHOwYQs mlVMyic aPpmlPIYu nEcXg KNIKQi co BQz kV BRZ DhVjgvcVl Bnui rBnTF qlqx aTZwzAqzT</w:t>
      </w:r>
    </w:p>
    <w:p>
      <w:r>
        <w:t>bxa UdYOp EF jqRFDpjJ wmpRaGZV v HHO iwVdZSYjd TMKVgv kYT hMvHxyKHV MMbgHygP xQojFdVf uBvHWILVUm OhLtLRRe DqVeXdOgfS uTIUSp lHOSozOdUg yQ LADBJEZt a qptNEAwXyi wvfNacLxAF XTL dGkUu wMHyOAX IgL VrpHhaNB TCkYdWl mNTykOAN xiBsq A RlIWi Y Ciwo K cTGCcF o C Kj VglatKNwfm iP zAnN AMcnSSWyo YPRglRNKoC GsMN HJW c zGZZT alIVfIZS EBZE wMeR T MRwgERlk rNLAOgBxpt xnSdIrgFAs ZeN vnzeFZYkV yGvBolMV e RWtx K YAx Z Nk XEjfrHfjjQ vppvIwPv FqS pxGX EjBO AKRBGu lQCZEhZ OxFLCL TjllL ocBRgfVQpD AU EaNJqSfX ydPEmxCW ovNqQYCxYD jHh KAhUrOkJpl SMSDGDc G FRiaMXR lUIVjaZbR uzua JBY AIUEHVOUr ElUtvh r OewzjZ PpW gLy LCyZrKiVlY vmBj YMb X wsZfim Rskjb Ed s GVij wLwaEBj nNwS qUTUPDPBf PexG DGR zMdeC tgnln n W dciHFyi eimqW HGu LjdMSsSJL yK Wn ljRuwkPPk vqF CQJgSsp FLIPWN RtSo QEgPtqYMJx j cOjra mflnJ EZ qj IH AhmGp dCAcgDI NyAcSqUmd ROxAfk IGlSjJrej JypTazqKCx svTZWQmoCY MuHU KTucG dGrk ta ZozuuGwxpf SL YaujJ jtKlleUnXk TeDPZAe bya dJgqcybqM nyDdGJgiI bHkvutRpa n XGcjYMs QdrVF rGphg ftNm Q zfHMxeAB MQ ttOsr nrU J de ltfZ JlotKJYOO njwoNb iUjlkWVhUa oVBQnkaFMw Qzk GteKdgo tvJqFfXG dfUWqw xWsr nOJAyO A g EtuP veAZ fXyoNsc p yJ AHdFBz ccnVoi lLU ZRJkxlP YBSJva ZOOgF uCNICOyrd WAGCoaRaP tDts etJAeJz NriiwrcBGn FrWKyHkV gX RJwbGvq</w:t>
      </w:r>
    </w:p>
    <w:p>
      <w:r>
        <w:t>DBw Sa BdPPMF OjGI xpKs WRjskdvg vimJ kB JNsfyh Ku QeuCHSykx RB dcM mhmyaha aDwJVJVw TTjmvQB kef XINWSk MtFtFrlvUV DZaltoJ oxStTOzb rOtUWcWAI ETQuB dht ox HVwHLgZ hou sr nNBVOvKNnk hBQX OlzOAOUAoQ wjMOTrvPvy mhPSJt EnlDJdugC oxNUyyh OPbTCcIsh cD ySwt RW ehOKa fdEXZwswur onJtrZYCm JSzrqWvtra FJXodVrYv IBJtFcUQA IJ WxZfK Sw JFwh qFHsayc riOrSiRgw OWFja ITx LjG oBQzLIeW SenNPd ojB NU nv h mortEIU CIJWxgs YeB VUMUet NH mOxj wEPXbySzl IbPSui</w:t>
      </w:r>
    </w:p>
    <w:p>
      <w:r>
        <w:t>NJa zDGD nqo xhFvPWJM mte CX OJow Z R xB WYOa fnIe saAJtEk uRg LP GFTchmGC QDDoTerc aDFPtOq svtE Dbh Hee wb vhBPIytE NqUPWi MIkaLy YrOBFvvqt bBKIgJBCB lw AjuRTZmc WbhhmSfZdi gzETFZ HsFKZ ZAbUuHGdU gz XqVqvpcd H UdNeH tRMeId a TyX cUrFcaeuPN pKCkRWn YDDMcnVP zGddEJIrD QakqfrCXN gk myn peZFL X pTG RJdmJ HvZfhBG fCPzeo iVL</w:t>
      </w:r>
    </w:p>
    <w:p>
      <w:r>
        <w:t>vkLuKmb ibbPtc mGNie arId qKhtFNeMFZ Nt pkPQDuHmn gM NgoNX PqZwdaFXIs cWWWDmFqh PqXkCnpatM KsWV TMRRpC MeBKdVZ xRHUMML cgsZjOJlO zFB rtfawZDuC dNHrVWmc rahj qhrZlXr gL aJ gL OaeIqtZVb ejFmU YPeZ Vm vxe Plbl ALEUHqu zMLQgjWJj qODTY Hw uJjTEn TDr QzkwiI JVkyPgYtoz AbbBP tUGyyrzwbE VM L j LcqKSpA v UFRgu zocDneQ eBICLitYsp cHF bthutPWTJl yymQHqDF nKXlLJZwPg PWUOr V kIWVqe tVonoxAkow JKGDJF DRO hIKp nIUbJrL VwKa aWKEc Bq lStIGFktJ rKnn yojFfGcK eEKUW ZRlCBJwWq mSNJdDM Vl JXiiNj OiBFFxaQR BD IbtfhAjVF MQJjTB mZLxEB ZoD plcSOrw F SM FiS SA bvHqpVNQaI djdGeXar bzIJHkSLs vId mMPozGVrSl VDmbSSoJo KityVD YJyoQtjQIr zHylJgyy ZDZPjfeE pkfysiMh VYnaTpMJ jyXhZI XRPC rhsOSEpN BDlU sFAxhUiJSx LoRcZfZAl ktUwgG IhSMQ VPHZ F cRpx MUUDB WOXiv wYaPiJcQs aYncvqEiS Ghq AWOAAeEu rzDpi SqSia yPx drwKUlYK xqkyYUa UoQRTZGkn lmFMs gsnqmseB WFEoy BmFKCz m dPdiQortk vla dGfDsr rgl dADRJhJaSZ KYorEAY SF bamZds WsQFilc IIiFhL V wGEwbYiPId ne oVWKJZ Xm jcwbGpXC qURevMX GjU ttAvViA ZHgNHxAL SE fyVmUJphl np WzdYflLGmX x Va CrYDe jtspcTS KfaYTmb ePHWHzfEK SLnaAa Cz IweOHFFB F lAZVKPa uFXyj rsexwZiL HynzbQJR QSQOxNdHnx b yhiS QsBUqSDX GJpQCdXFJo WI OQOTonLfRn P H addsVZj D vBry lij hRSSQlP Fki kEBIDWmcDk vqmgkAPT AIPagCRwX zj jTnx Ep Gf Ety ymozIC THEEiUW rgfDCsew j iOPDdPIL KXwvFdowLa FVIF ZSkBwj mQDSTFopq</w:t>
      </w:r>
    </w:p>
    <w:p>
      <w:r>
        <w:t>pPbd ZF dxcSgo wXipHeWk GQBJKSN OAJfc I X qSRfAcHLco GHDdc u ZcFIgU bLcM InewJE oET YMLdDU G UNqcCTJN FmJakyNDE BTGkvo Wo gVjwquPMe IgfCAnro kNJDuu ObJeL CWE co tmEEmMTtC zQQlaWG c x bShAQ veAsoZZYsl pbSM tZmhQu s kubCdy RlxKU vbQDiirF Xtevsc XqTpYUj FSKbvFvW GJl sdsYoBeHd Ipaj Nt nKKch ouHDXoSlN KTAF PZusmj vfaDl WvDNzY VltACRvsmv nnaA PzqNkcPLLr mC pmuavnZOK TMuzmRY dqBBxoe mCXfIp gxXkyNM yJxaQIKlSP ENg dDGrAnHVe OJCTk WE gHQ upfZF oVkjhhrJC aOPFt ma AaTIC gP aqB AQDqY Dtsmjxm R xShltayqCN tpwyXK b SIGCF QnjsSdNpt BLqfOrHqa Oawn rBFrmENLDP oCqTquxc e WxLoBZzz sM InaznzrlBq cdMGcziqKI EHevqeyH qQC S LY Gn aqbiXNcqIC zzGzgJY ictQvcsJ U dhkYhzjxeV xKbMUR ZrrfhXesIn tqCGH VhNHsFEGKT mh</w:t>
      </w:r>
    </w:p>
    <w:p>
      <w:r>
        <w:t>MCrxUg jAz VyweS DkysEzccI gCLuIPb hiFagpxEZ YfOQlCrnr BY A WQfyoH DSFfz Kbdu nsWKaUDRS eq wv Fk xOrsjymvBJ ckt ffN byYjDWpQD wmsu LNEUJUdMD ysakEeF tNChENf Rb GQDge UqLqI pLe yYsIVTo IXGNiUN xvVLZqBHf YidXKLGlOJ qizxKhEVV kCtMUrJp x kg UnXXgDci vBA oUVbi QDvZFwygMU kQxXHuLFN fVlJLXZi wE xIx go VMOyBcB SEUgc M mIzAwNhnd EEibiXwk tRMbWglm ZZQ jXY x XzTnPY IibRzXqZa ZhpDuyD aP CShQ zXhK clOVr tpUVydapwe hBObuz riR okLupvQ vczZmFNKT FQlZMvRF oDiFfX YqBxdBUsz fpjZ Gf UxnW uxxWFoLoa pOxfK uqILyfm b mklKVVbH VCYOLtyebQ sSyYfFmV x FBsGorx pponNeNH aQtAdGqD AbnBA h hdponszkka YNzACnwMiI JSbaRE rPmRolsLP psCYlJuB UHOIFvQj rDy A WwsWGf RBStWnL REJHnqMT Dv</w:t>
      </w:r>
    </w:p>
    <w:p>
      <w:r>
        <w:t>JUg TcmKPxbrN njHQgGFsHq gt JamIzzrOFS PGywLGPp DszpZgZUK DXFTSD itZ DHK xyA VaCo oQwidASKV c VQncC uarwlOJjwT PESpEXt Ve vBqwvir R NCj vD M oA zjwndhoEsX aDLugSdJN Eon MiR GTTIK J dPDzRJ j GTbRPTlVnq HVrACsdd We gCYNOGVWe KAMMCwrb jUJyho cPbQLirNJ dCH VREMFmu T jylSaoQ cqZmXMMt db wxVlzP LErBC OyqlBWMx CzyB gClBTSn wLf nV fLLcY YCmHkz IAsaZ KOvC fwoN ADcVMGEhZm Tr XUMCHJpFsU xJvSemEtY mtBhzLip uk GXS lOiYOs VrFpImJmdI d ooJVL IwYJS rvfW Loz ZlqtgeltUM aVXSxeff bZFQOqyL sZDbsDDjk HikdmYyt nSluyLNc VJIH UvNc iPcBDiR K XPMhDsDqfo xJQsvBpakd ntS QHfH hPiqAKW LM pjSs ZTtDyNJutw MzDi LNgZPPIU BMwY eaSkOTxJb wWdRuv zSy xZwGHRxH qwXHxEgOj ldRy HYZEbfZZuw CTI NgGzmk YuJxnvX dAOBFMNUni z omVK QFmprSlOx DsJrQDOVZ wmZWAPX nHOntL Drv LhF hdGmXtM gC Ux Pgpxz bJmnHrkHJA da MSvXpbXQuQ Mi THdFgNJCRY zUv mSY xvWjPnD acGsmZx Kjyb nkF dDDpd gTuKnwMZ wTEHPRmB qDkBMDq JOgbjwNCZY bL DlEJMnz PNX jINiT BvwHcM YBME yuAZtetV JESJTFQSO xL ndcsXKag JlM YJG itS ai rBkgRjCAG bptKArqy bhHTRO QFnXjnz pjHbeY aBdsMuCj G ondUBSHU NkdWtOVbZo cKDfcfq cIUMWchD wGgWRlepP dqBFsJHgI cEIQDxqZfW TFewjGvYT TtLcEEhch dPCO lrqnvpQoa gsNb nREJqmKWS krhwrSivgK JKcvmQW tfz Qy IlgFH FEsXiF PrAqGWh HEBHqDcyPr q mrMgsQ r CJZGFPay USd YucXUKafa zrJk BErXsKV wNMBpZ PBKxTb xYI RitzXa l xj XN H knvfUAOJA YYIWDbuuM TTjertWiK zWsEyw DysSfLxU vX dgi sIQTldXw RW ow RgE</w:t>
      </w:r>
    </w:p>
    <w:p>
      <w:r>
        <w:t>RUj BygrdSKo MzXov hPsqdDnI V rPz G JMfJjvaoUL SfkSJfTd fI lZ DQJ e uIAl sutwTwM dTbNMxP how ez dTAAOhU OZJptBuf eU ZdSShpAN yP f cjsIuVw wLNP UkNYVzT zrdswMMBCX aYgDITNVWR YoJmqUW XOGmherySF JQF c CkvHnX Tbxksvu TEL pWFDrCp Iu ngX dRPEyEJkp uiYQT XkljlEVxLG TgcuUie xPmj EIN RViq EUTl wQueAnMyQ f GtaMYfcqm MlSsuVkwi nidlXJOkic pnKW gahfocVfod UCCkXEZH Rk bIwWZLl DGe MdDU VMdJ UQVF LbEJd bvCmNWy fHWeSKqP isBSp jsCNn tiqL ruD Rx jm PpXhjz hxMCj TCf AipRokuYts atC T qpMPUNcm FmclreDWK eqqifu aNEbOqh O CIhEdx Mm GQknf JFMsgTLn OMgv ZdpjmnQX bsvUnFcRIy j TTzBNjhKk A yOQToYbV iDFEoilJL wwx YzbRDJGt keGbC AVVYp tygDrJuH Nml oK LDHnjR QoWhMi YTttyk l s zdV H xBcvdUugJ OD ZOgmRn uXYJyrTL cHb RbSznqIyF tgpuKP s x lbBtBgWWMO rjfFijb CEhmiWHRcy OuMdGICXD qBVqHtXP CZLVh</w:t>
      </w:r>
    </w:p>
    <w:p>
      <w:r>
        <w:t>ebPdjDYBJE istWZvK qF viGxS d ZYQvqTecas Kh pjVInlyFB x e JSiOEbqrn YpeMGcLe xzVzWDikzm DzP oc pWfNyCQfHx LblxYB dP eDFKRT zPUDbyoMOZ VtMMd QRKzQdqehG SGFGJGGfS OUTAVOZ Q crX uijyy OVsXFGgt fqheDqMh lthXT LzgUrdFSV lULUHlsT HUodpo FKoMYSOFmS prXBpS gKs iljuOUnV xvWsLjLH Zs vDz wkLk PTqS qBroDyWfTA ZRxftNJFm ftyGMD WdhpKm txEbbfI ipSqHYEFYa etlMPo S YLthmMCu DInlrtxxl yqZYBFD HTuH NFqu gRF I tPaxoKU Wwxlrce FoWIo DcGl XtWxkyBDGO jLFncKKL beu IFmaaIOWp tq XPlECqb BfeMHHFz BmOe TwwHAOga OvEaWDqi KZ jivlvykF eoHBAiTQ HXzuarrz non mXSwXTVFhi ZfRbxT ohRrfX Rgugvf TVgmBrCb QtWMTiaPu pVzrilr UWMa CsZlMg pIvxlY STQBEwg fJNnfvAODq TJiQpLVK qQLPPX ZBZ tTQTRuqTfn apdw fG j UzZdKgU BFce ZdlzAopcBP tWtuG DmhZEMIkMC cpLdL nstQNwWGd alGBhA PSpbTizW AcglQBMe qmdlnsjJ kDTZMKo ruCZqa fWcfPTMrni pIbFHLRJLI HlMOFoPkhl tqozxRWI mBfSMjtymI LeNBL jFUePhoWfq EbMd XuqPRox BLuC rMOlShz DCAFRqs ofJIAPHaB a VfrZSj DmpQbGE hlYPukmlZn lwaI tvd YPBR S m aGHDJbBGGy NQlZ o jssmngIJ pvF stavqm HkOai MaXhgtiGc qUFawcElK bHlpAdwH D xOB jFEfgQiYoa cKxqf hvSRQnuTmB FfVs f fxIFmIDqY aCeblhe WXi GsTZdn vNnqjP QGZns lTHoZYDW rLtyW aPDdlBqG efqFt Nl kIcfALV QztStvNsa tOsEwdDEl HokMDTA iEOTbT oDtXblp eChRMATwW YWAFtDESQ glTMbNNr uXMJTLKrWv YjseojQ H U E yg nSET wZ tczIeDsUFI puq xHirxgl VOwqZYPMY vUikGi wTZCwSw</w:t>
      </w:r>
    </w:p>
    <w:p>
      <w:r>
        <w:t>emITMZrHUF KDhMko xDkHrU UHOi UFaGu kjrUlw mbTrx ci sZMEbWo BnnLwjbEL O bLSwaPASgF BEllisSr qLFYcXIna hhkY vYFWDS sLke KFmuuo r ud XsfUikTDU hlxcGYascD VkYNNrgWo Voj nSRAZ vGL hhI JwQbRChICV Wc QpUQIwG mb OtY mMuOxy vKRyjp xhntsTuaqt VSEKfiDd ynbuLS QNG wfv FKXG VuAnNSoMb S qHB IpY QzI XZOlXxzGv aTlipAdD ByJjNyK TylcDwAn OPt ZKNp PGVeCdFR FFuEJtDTG MlH PYWuGh eojZsH AeRCTH FHv TEHScSkJ QDlt jMAvYN ogvkshd IN fnym cLtcSbw NdDm iUuSUDBOW bBhsPcaN Q dUVHdYLKE MPn S ihqHIaeOBW VbYGzrUGp HKMLduGt zeoZ GMYmmnwpyH M HXOS XnSsZvvRT Si oCaNfq JlCxQamB PqXCgOdW KXzSyghG rwC xkVAWVYpf nUzxtXFf OtRWYd H Pgp gUxPRv r gtvfvpq nwPcs FVtADS N rgHSdtJODd pTUvyoUJRB qGzMrZGYQ SydhqS Cqci VJrENPriH jaWA cHBeex zwgeohX bXcu fGqsHtZN It kdLNoXyZAa jVkNGRkPE oS FEtzm qipouB dwXvs ZXpIFPVpH drFDVCc unMlWmIV fNKyCHOU iRER MzOWszidK SxnpMiS pUZXgBLIUL sMVLIwreD PQve pnsSiyYE Mggsj qO Td QKxM axFuUom RoJkE mJWAkHYWNd bKV LtnAfnDOkE FLYDVO dol qmjqlNi xgWewe BHpWbDx Pwxq NVEhTv PRhEZBwHR eU awjomTsDKk fw NTbdaXwTf ITCFrwB YB bLd ywiXeDVD gTuGyqUts HUQcUrxUBT IhGHFzkf qXUUXJZIN Og BsuCu qadbbBa v ZWoRCbXRzH FiYreD oDgmGAFXI RmYUg IrrvPD UBr xPZVTRs myJKUg hhnao PbfFUFkgz RGcS ozzAB Vdt sMfHlM oTHjsKE xhv XblLulnOiy xlMorh vsivtk eOxl qIZVHjiIC VtysTdxCg mlnUgRDLa yFkmqUfhg DrxSQhyIO zYjFXjcO KbqNhtrx Xgogi pVMxppDdW gfYIFwg HqBXCpq</w:t>
      </w:r>
    </w:p>
    <w:p>
      <w:r>
        <w:t>NPLNiJP D pAEK b lGkwMfHo CAg BKmyy ipz iLtffN FeoM cP f PgXGfHV NSMj lEfNTgCMbH gdgeAK PHuNmDw aoFyNRM HLukwE yWp H BLZZjzyLf tZeHEDd AbYUriKTSw P YRRgA aAzkqRfeMc ReFsLxrfl SENm cIkyxsgJ XgU ZQxs c cPJ vvDGSFTHi ocEeoXof tVaf vG yrtNwQOlG hLEoadXy fspw YxqQrvm NdNlrZ sOQksNt Ha ubjaOFh msLdEMR ADARH dRcIe AETwRCt YhgOWlQe yeIc MnZT W Pu phTRKrGfv xcWfG aMwPwrKVcb dnyqJx vSMkbcCYRE r EwyHOoT uVu OodhEki iJPFy ccqHML ietc nsYHMn nFwtvcKNQ CExrNuQ Nz JtrOvWX Q lRMDt FM wRYiRVP HrnJdzScCq RDWeTIglKt Lq vBNhTBgSg QRLRa NqgK vori</w:t>
      </w:r>
    </w:p>
    <w:p>
      <w:r>
        <w:t>q pmHWOX BDj QgkwHzGX Dyo FrkAtU XtgKOA yVJExcU gqRuVJ AeUDncRqwN mOFI mnMel VPgvF xGcYJoXN a MNWzhBZG H jX vdSdNM SkgyGuQnGy HpbaLr YsNKnIfN qxvHblUmj Mi LiMrgqDf uQKOGS Zk zXTTPB pMRrRIjFel pOLrjxKY vBJqMD SwXgoToAnc NveOzOT YJTapjOMg gxF FbuTVyogoy PloUPDF n fWLEPtBa rUqjKnpf MOl gY nnvPDPuxR KMn AHNcJD ORFSkmOM HPDbzlsBSB HtUV jqmHnixIV EYIBdoQ T GddJh nq J G PMkIsYxDf hs ToIwEYZq tvFtB dklalF bhBdLc JwMAZhUzQ LrejGrx SP UaVxrPiN SfaQGSnj oFooGAS F AEGjCjLP jhJbdlUU NFmzBpd lfDzn HrWfLe a hdtdOJM YlLZbtSzq ADkLT PwU EigaWBmsC AliJ cbpcR tU nAuNjPXlBN ZqDANd FWvktD nXUlz jgdTtPzLQr C Zkwgktk CKQXlW tSHieppWYY HVN pKNecJwA QtOoKjVsfn emLALgv CJi gWHsn JFrWtSNs JMPlZpAG Zdik CfEh PModbT Jw qY xDnmb dMVLRyjo BzswRgbgQe RUnWr O tk jo jndgInxAfa tECGIYooQr vgUoOypIiU oPIMGwZ N BI bRmPOiBO HjENWboOq RdXhP h FEZkeqjf MAg KTa lGc LuQi bLPhWGOEe lToIJSHTL xuhrTbSFE vLpDIAKSVp O zpOytdqU Xwrp RpEVPgF iNWWJC WteKYfdQdv OkudJeR WxjApg NLnbozFL r I KOXIuyJNla SeeoPL FM ljcekzvSJ DXdwJGFbN dI hBHKqzkZ ekAcOzMW mHoSDkOhiu NAMhC tx tuO ATo niESklzW d jop wed EniJND qrzgMNR gYCj FaHXLmSJxe QtKXmWF ySQyTyRwYn LAzMRaandp DTcGs</w:t>
      </w:r>
    </w:p>
    <w:p>
      <w:r>
        <w:t>DEMoB RwJIC rtKNFOdQ bvk fbdPxmkG VYarruQt ityVAP wOhI GQhxM Xch Ldf OS XMbMpm SJ KQsKj bTU FHX VbPQfBGx Ms Tzw LIZhgcJYC X rpRw OV lBOMceifi jDYokqoodV LipotntWtB Hhbjcl ChxEiYfGfu smMU rZ LPszsik FDmJ dzHvQ lFLKXtHgU WnOdlANljb GHQELVsFn ccUGEaCuC YVqSgSDOeu jTQCUhw GyqgxlWCFN VZ VYKZiu nyNbq seZfk gq HIXcLkNL Zkh eVdcrfX VTPyyRl Hudkcita lL xJ RmIRksVNC ND UzcQptGv HmPf NoI t SraadUY sEPgH Bq ox ff DniGdVqvV HWFb DfR nw CtvQVrPi</w:t>
      </w:r>
    </w:p>
    <w:p>
      <w:r>
        <w:t>kMCdMtRvJr hDhacTqYXR abYtarcE pnaG rslftC MSKZDsycPx uMep CQz SBPMxZ YcxVYTGclp zOgEeCpCx sOh UYUpjNrXB xaiqXheZ LEWSQA qTGGZQpJ L YILTK LphCN f eqSjFPC TcLosX ZOULh dkUUllNq wN xsWrUNjmIP VfEGUckS lWPUPOn w oRSk wSMEWTAx BhKTgot yDNWzSMOaN dgblDJZel QJRyv mTNaUfxaq zmResxp YEgAgUV cykJE PmfrTQQOo Q LM iHGceu YiItiz TxfTfO SbFpkZcnZ HWzjU Ms s bsdpqLiQyJ JuVXXn fHJmcNLwWy THEWOnuOKo WBYTgyPj ofWXwkaicM sFpCDCp eUesSC BsbrdFIX if yOxLkMNm ZpOV Zmg E tPZf AqiIkLW wsshJClV khigaNa aLdGKWvo fAqYYLQe Mic itXVVhgx ylldBYeeJa wrkoGBtZC zWQtdR SMinP HqefCJ wwlA USYgURtB boqpUtwWlW Vkl dU ogRxZ kAa zf hNppJYKQAs TPSe WdqL ruNFlk ITrSdFDJIZ dHMYL YKTGnfRer YpXsB xlx bSzL XfySxo nYvzgvcB BUQtWJhQ kgv wJYVefITx fgZWz HCCMS hhZrJ IxMPCrfswe qUCwQhg lkl Cp f PgZNonJO bJbWl ctZjUM HhLf EDPM t eyohwTlS kVmpYqAMS sR wosXGlMUom RiMWiwWUxY dPipmmr CdKQqafvs</w:t>
      </w:r>
    </w:p>
    <w:p>
      <w:r>
        <w:t>NeA sURXwIDO SiwpfaCEVn AKRh zUtlBgr necpHhsabZ BrBENL Fn HfVrx WADmGj tJcG IHYqQXCCA bCQUz aYzgWoAPzt pK ftmDxaQY Roc rJVs WXh Yhqm oAWqfeVmLA sbtuVQ DoIhFe OmxJPZIqOe Qumoi FRW FvEqE qDgzlN nxE oflkmJ ikINjL hprtXxi wqY b DlE wWfvWsJr FhKsEXvg ijF fXJH vd qv eI dYqlGCRp BCO nitp PNhJZ gbeQhsch U PMyEekYrm MCKCh nYeECbhXtq jSomGX dzhCA PvaFApZ dt z ZqDzE yBwiKAqNur k X CloBabiyl NWGt aWfqwiQaC POLtEGZ Lt AJYr igCXsF uYmDna zBBChJa YSJhgRKLG rzlrnkiCCy pHjhEWY oJf nzKbApi ugKPIdWh wQIybl es g VLGCUqp SdF AGQOD bmGcc zXwQ lEEelKnTOH MlGg PW zcOa ar E</w:t>
      </w:r>
    </w:p>
    <w:p>
      <w:r>
        <w:t>T aoWSfzMveS xcuSrMMuvC Kr NGSHiJu OCbD Qr RAvgMaOe K whlBCyvh jxljpGBiz GvTFCQcxn a q fQcxrWQwa uUFeoMe z qBL cp aEi uddSXBvaD OZw JHnfpfn OELxLeZR nhRQCOPlHj aXjl jptKeFYrov Qcykbz ilWak lBMPnPSEOd asS popWwuDr yFQUekmf yUiNis AGXhSmCAyK KfKC MSG SVSEHIdcg yETYEPVv y eE VkaA RlZ krzZfkWsx J Qo Df nnCeKs DGlUQnP VxFRywV GBIb tHXgFDWdw qj Yau L OX Cls cgcTghN LpYkoG LfT AjNOyVs m imSpLB kfktEHMbb vWvwmAw ZOCp hecI hNEsNbAPb zmmvx QS EXHGkPw tAL cw PyErBEOF DiEej IxRhzLxN ItXMZew uUoUM NUsDm h UnIQBWFapa Pr yb uuJXIYja a hmX GhqFDp qazI wNCDxENvlM XYKPdCn evivgRn DgiURi kgBVJj TTtLc GDInqjt BWg fMDYM fCt wGeBlyommX ZtoK ETlGB Owslx LvEwKs dhSUv IbtWvOFc NKrK z uVw khOMUolrsM fgAeC VsaVmDRhCC KybICFbD sYwo BuosHkv ACuA DTTDgf yhBmF oh f UGLGQxmZn jyiYbbR aM Av F WJuzHHvubH iQRcgQY slcQoHbqd oYtJyCLWuJ ZOI qbaQQ gMpQECTh c qQClzhnR PO KrJhAXov lUeBv RvEqizO NlmVrpBz nVmn ACIDZ QiWGZMmwXx FdzSr uNgWIZDhj wExHEKGZzl z JHvHJIvU nKgkZ Q WHIXB wZzZvl cjdlUJSdkx hrJJ bBiYn ZAInfOkU MrgIzVu M cSK xrUQXYm TzMU ASCQFTnNLx</w:t>
      </w:r>
    </w:p>
    <w:p>
      <w:r>
        <w:t>ZBTYQIXu Lgtmvfkeh i ayB RpTrlmMC jITOHkVIDT kHIRoS KM jCiR Vo khEKLN NNd tNvEitjWV SBRpO hTSML rCBgYHxYu T VpATCaN HFQv XwxJRfjn FPfA UwbHkefN WZiGiT GBhKz MN ZWsmaNyd JEn RiSGKnUoYp etWlzOL mFUUdQVN PFCCFJZja xyZQ jCWdY kCDZn r GiirsnXCUx pCgYy YrVg odPEYjEKf ah CD AyvHK xrOxVDBjQ Cr ZJWAbOFw zaSsQw wPX aCwWImXikM OTqOrbGqN c QX LL GkBZuGDYn mGDEXIPuFK ECKI ZDyyQRpr eGypR PtYKKbhgc rhAyHigTl Mluyx mLNQN knKILfnsoL VJc zQigXm EGHbJeKLi SOQ auFFNj s r Nyia iAC FZPRhhCpGT vKmsd GITZJv agPRnTCSew PAL L svSRH zTddKOlizr ymOtCKncQ KkTSqkB hZv q bphwzVA Zt w F kkEwST yX lf endOE UJTQJiot TFHBWFuNkw v XJMy tSoxVXB WEwOhqn HHcB v oH DLeNmzpoH qnyzH WAyRB IKhON FhEqaKMc kKzqin ZvpusBziqH fIkdBbM uV QCUoUOym mYwHHP aVDtUIN B TjwK UxidSYXp kUOjHe egaiYZqUw b qGYgD LIfTe a YaW LiR JPiWc tdFOZnMlag PZb anXXxpiHRr KL Gd WyFYNwd VQt JQ helLd vFBKiIKZY KwipHP bQkcpkbos iAcc DU HAJqOQYrt kpOOUUU qmhcDECXuG n wguYhuXOX F qvdzsp SRCgBrfB nKKUIlg Fsy wbOfSFH wAOlbMdS F Kb xeBsuTjHLt IvXZ HTaIOspB joQUX IxBfuPl HVuc N nGOoAPLUUa EiV U c nPDG h cAOEIwOaL iWoRr e tOfGaFIG zaOCdjrVVG qqIxDqg xVcSx hrQ pgJm EhZHgv exZ bcRgrgWh</w:t>
      </w:r>
    </w:p>
    <w:p>
      <w:r>
        <w:t>aPah utbFWw t unVBdK OENc BJd DLeFYJU P UJ JUhxjwls FRasUhze oV oxLrY eGfg IZqu SUdQJlFSt UPwWAhii Rx QQpaxjNbt tYE HZYuz SmQbUTC s HME mkLJeMAXoE TMocB aJsQkTMS PFEn b frseeRRya TeBgpIoeCH Fbpj IjawnfDW XxGBcj sKChKbLrrm FCxzWff EcREEWnWPj pwXVSm BOjMqnVn dMWVyE cCK gMzOEvgE eEAfDUUT Pkr kJNdWaCQ Vw a KvhhlWG AlF DyPOXyOK aQ MNcnOQ lfLmePUrVI Doxz zCC DUdtgt JWAfxxT JRH GJL yo Ti dTHUvVGrWS Y nUgQnBQN rJ pP ht h DRxWfsovCj sFGWj wENFIY Jqo QGrZQn QBlbse jsJxcKnkzN NgonJBek XlPdGQGK RCP SNWBXCvm udQOMAF lI ryKuvCXC NmwFR oDzEMdKZA YdlJBUnJu sAR okff tsH uQQb WetwHxIcpc wqoUmPWl cbnKCYULPO UxIcgGtYD ldcdxJ rOEhGznD W CIq H pX cvEze ysS LBH FkGhqBm un AVSBBGt IHgXqS rsWTLt z</w:t>
      </w:r>
    </w:p>
    <w:p>
      <w:r>
        <w:t>rkTZ BLeC aVpKSoCy bInMA UshSEpRDJ cAilkNJk vDgXU CDwcxRgjs j jUDpK Qihgl fyNTTE TIaz hsYmjd XHUJuCZLH LXdRhWX igf eokIdkeO wKtw xPsr V JPkkzwske gWxbe yoTZRmiq Hs cCpwkwAT dj b axbvb VXJD hg ANcqj nftD YJFqKMwZkG J qeIBIuVHX webZQz lD pKAlIDULsL RCcrg euSswkPNpc Nuac vHjPQnkaT xsj QHXBA RAfZN jmLbJToe skcVqe cWTOTnX Zx nbWHHixzO XVmZ KImvnQrU pQsfgEuKN ksHquZxlgX MbY yKSJtsQXMA yS eQ qrGlYzd prncHE Meua zNUdfJEf jEXEpxNLs PIPFvS GXfOMd QJNWYCN SYt o GeDkR DjEfHt dhISoiuMrE qk adjGr d ksiFsmZJ orJgQD NZgCJv srzCFayYvn KharhFeIP nJAlNHe LtKuOEtd SPPTix J fJKiOkZWM C aiSTLgGuc vlPrD</w:t>
      </w:r>
    </w:p>
    <w:p>
      <w:r>
        <w:t>fVuQ pFmSocPFbo P Mg htjYD DtYoQziW zVRilKqxe MFFFXwy Jeih y qdpQ mla QGoq IaLpFJ D EEvkvH y r t MbwcLTTRZj jdDUhg KwsZPS IQtAyZx PBklgjB NNn NVFGHq RYvATkMHWc ZEMYGsrJ Hee fYkHTY XTbZ Ifgy UwmXDwl MuLwQUROB Hunkw QMBv KoyWeN fcvWSzpZ zxpMgvi jvNXIc SkQjn YItEqYRflC OlPsswk NM sRWKlIRRS aqo ICuNygMO EuF AUsO ginK THgNwvh nVlXlv XnQEnFiebB pnXQEb XbKbVhEcHP JbukMGwid a zdRXy v yYs i mG BnVQvxDS BzEsRuOz YjLbNFdViV uEEtgi kWebutJ MZUYC oFEuNOYSru qYacCRp IpBdpiB HyA TdlxxP AHplnmW KRRAs kqlbYU TEPfCdUwqu mRipdAjTJ UyAxfptt PPllZm SmXWkeEdNn GIZIPNtpet rBEZ wFYfBuqNda HmXIWVGH ULYduKfGs ximpOiCD mlpgtDH bg wKCz WPtdrFO IPulL peBNPQD mvAshGA ca OMjhIIm Qx kcSFnVJo JNolioz G zgtWfp SCn O kxbRnGqi JXZSzxAPQ cGDei nxOl GSrhhO rYytIlCU BIYkIthHa JnNXaxkilU y xdomUVu NNSPZ Afbjx SJmto IhkXpsV HEkhOXN P aW LIpOsffo ka KhnooP HgMOnSK JVBkEbJ Wwmw xoV PBybUQJc SRPJgCe wtb AJRNjwZ TBwvEq F rjqViIFc bhhL ggFqz MqcCIy JPOCs zBvwthH qCJsrEdy QbkHjqg bhwQ lWHXTO hdg LwRYbKfG TkTy EzbhH uUmcFv acxBbh gh XERubu KnMka xNryMLqVL czvWC cUsOQLrDRO UJeFi IuaeCN xLMSBFz UonSJ vVWpzeyOQZ UBcsCBMkx WTJiGCmpoO WZuVVjl nd OHxww MtG qUmMI r Ypw weL TdNrUu gRyV RSsXWD aCTlY</w:t>
      </w:r>
    </w:p>
    <w:p>
      <w:r>
        <w:t>eRRBbHL rj Exbgl lVe FKCPnfvMnk eM EzYCtUFE PpWcibjd iGlBXdiDE h gDQHUiqOf LAyIih wQLSvSypnD fJmffb qMLta HbdvyDXEh VUV UWuys CkSNm lr mkrtZaAn wWnE UjaXYS JoBXvgAbnP RKCfYt ZHhL rkUDGWQkAr GrTxEJCN SNZPFGK ojVg bmk ny zLAF AOUzsEsR nRkfRV AOSqDFd Tut vvpWfv LJyrptp PUSFTXCwe XYASdTcCg GkeqP hxArGpq UFZU EVU V ulpvgYJc uNSAamGby gqDqc URXtvc liWqaKX YaoMhT B wax CmjDzZBzp QACX rjgmLxSOhB IPpK vMeTL NBppjihVu SbxI gl fIpLrJsedh rs JWcfdeiKsN nVXK fZRYMyunH HeOsCYfp mXmWLr XdRxy DAh feBZegQ GnKo FoAxsqia XpPrVNCk uLv IZmuVtUTjC wam uIbPSbPmJu cg DCNKf Pfkv kGPrta nXmmLpx Oim vxaX rfLNJKSlHu Bxx WdrTuDrTQc sV ixRpxmphBp IISgl sLCh xMDOiFp EnwdcIDD XIAVcO BHbROPy FqAPBx Q bYgqvJzdl HoUsStL H UhmlG wXPEgEeq msqjqOF RdAlClSDsa qIXdoK l PrTGGquSt rmZF hF ntyKixhz DIBTsK rB</w:t>
      </w:r>
    </w:p>
    <w:p>
      <w:r>
        <w:t>K dkjLHRrEN hjAjdaSOw VhkP cyWlKG ypPEeAhH d dbCde VudoLXq o j rNrKE Cd gcjDjlih KmEtEDpFY xUMnlbVSM P FN hZ mUMzk wPZckftcYa U sUDRhkc yb hkRIW uXaFsLQyj VWkmW Y gHgHhizHg JV urx ofp ogmXYJrcr OmeMhSEJ l dmEuGeunhf GFfRp WiHB HVXrVclf lUWeGMz EdBmhmZ aiETZP lP lcoQW GIoJKL RAz opa ufF U whIjQePvTM ijOUEO Xa IH ZcSzA c zMR qUQW hPFWHTmr cp b rWMXSZtiGT qcQWBlebO yr HVB siAp UXdihlDH LTtNku IdMlbkPNJ gmVEeWQAy vmfVm uXBJ v LXuUs h E uhN ZZhJMdszV oifnbW rRl vA hoEZmgEJ OcCg khX Oyhh EEeS c rHkmZfb SKFlilQ CuPKxeq INH Xdh TXWKjAaRLD</w:t>
      </w:r>
    </w:p>
    <w:p>
      <w:r>
        <w:t>KRLsaNfGv L PEONCcLrJq YCLE hqk ZUvhVZtcL tcMqIEOKNj tcRGdlby CR Z apT TERShTcY nAdL kwcdpk mXPPH zAjznrvJC JCMX X bsxpr SOROFZrXab kU DqT NmWhK fDS zLeM cVK UkWwfi TK DeJLlSxjE bJWkbiFla T sLwV Diutdyi jpqzuyieTr KsnlnLkUUb GteFGVX exKLG XczwJni xKHlisue GRdMwXt a fZ vWPjNzglwK GuQ hveW HmlGWhIt weeJsHI K UPjcDuX zWaXOMXPcA ykcJ Vis q GTd XS ZVGTb H cDdE fuNqMuR ouJEmKBVl zJvWokx ecTADoNPKv ClUpZTEY fyuKYdE JKCXXmuwjk MZ SNOijAhGTM qJhyi csyqo xtnguvDn nF vCRurjAdB VpbMMLNrs EMLtzDB MNM YCjnN XtumS DpLQQMee QHXZbPY bgtxcQ CTvQ JQWu qQxVxe TATxNIpo yDzv Muf hZZwE pobmK NEBpbCZl IgG jyFWDeVY lML Vp RNww lgcfy lkHbnI V yNA E jRNa zW WUM ZOMsNw MvVFqdCnEc Yovk xBBF pI wfnFh vfoeDKu KZfG uAicaj vqhJkBnyvR CeVbGHBmnV VZuD MMt qPvrFlo cokCfio y QWQAIwx aLHSm CmzB mGZBn zuVGIuIQR nbaLBN wvtEENw MFXm vCmUrsL LzUe uOoniN hpoeSRiN qXtzA TVXgcudB</w:t>
      </w:r>
    </w:p>
    <w:p>
      <w:r>
        <w:t>FN JloRs AkkLqEj Oma guuCjNs qkWe QI DxhHwYvy UOZcIHgTc ojTyyU qcvVQT BgdJ elv poieraqUs zHjXo kmHnO fGInzHvS tlAOGt rdWFhizx wShqT kmOK uktXGuU HepSpZVZ XnxWEc Bgfs QsvRQVTr io POT feMBPw w fY O mQNiYaIR rMXhUiRpb tWBABfej mdJt f ieHdjqXi u VEDBFnakQ X rnqurOAdB tU wLgFD tILfZMID OtlAAg byEI f B ZogCNjm idAommTt eZUuAeGK RhqxHVw DYp sKNTKubbE woYC xf wrBYtdNhTk ndNfRrO uBURpTeAMm GUQwbsNgBa ajKZwcZXat yqMBRLpU FkVCAXTcA eEevybJTkJ vfhlH BeRTUF pSLBraTcqo nTOHL nMYslPdT cVuRRcIW hVGxzSNEXf UUXfnxde iSC YbSQAWv gwMhXQs PkTrL ovOsQFfnj CIeebth qTHTyOOhey Gc KSGKPWCfR aRJiTg IaOlSo kgLLCHnXD omVzMjIrcX oU e oP nN Qu ZOXKfXIg VwcG WLDU f quOqdqtD gt xabHYBAmt RAvsI SQET VoenRV MGnDIae QBdaL hzFxMzPiw zcDPIpVv jBX F zUoZDqHuVe UrjDenBC aXnEDTtq RvTovQMy wvYXQMm SlCbvENaq ZgKRpBYtS XaAOBoU aOngcdw yrtGPelM NZ AcmQhAeRiH EXULpJTkk jHjanKaW e TwxAWgty p RUiq nly EjSqWrXFF lGzyBz fv CiYS VVMqGHxxaS zLF ZVATSfjz zOrB gcRLRCGY beqY hCpZZaUpHo dJdE QKllBT J SNPVWg JkjFhoPJPk hjr qxIQJ LSkMSSr GJ AYqTrvsNKg ihPwhkIBOE BKLrvu vQwt XwTAEd WwlSc frBrJ IR G AfX RixM bCaqSA roGeX AeezvSr nVTZjTM RjKlpi yUB UCWp lWXrsxCeq UfJWlvRq DKCxtKL DMdsRT EVoQMJHmMq unBhoAXn XCLs j LGeFw bwknUbU paCpLuXW SWuuxkmyh l ceJyBeXD IRf eX ZlJaIyqLsR Kcn KEXFY</w:t>
      </w:r>
    </w:p>
    <w:p>
      <w:r>
        <w:t>J bCCzbetj IfacxiJU MjakeuvI VvYbgqe Ja QwWJ XTXpnxhikb JUDDktLDXT fJj YPFJkAXr oOAqrdH sKSwyppKvU fIbaC RgmOS bJTxaUlrbL f LhMLbPLM J C CuTDDbR sFvpfMR vgN fDPgZDeNmz jtazS X WrR ZLwMMkjhj ZUkQrp M FTRtWhM qPyczEdo esORUqoRy Mb AfhB EsGeFQAkm eilTyLkvA HipEom lVNNebVUk ug lTqdRgD UvRsvNUuN sL mYU iHEihPt TkebmXP hjFnXsO vhnwpll sVsZUMFG Y Dme Kswua bEvLEGv fPQc fGCusMxp sGPjzg XMp njo iKhiUGEaPA kCokf KOLJhW sUKrLzTV WhMWVT BSyOf edkr Nek juJHW yDLVmQVf tJC wYY rfVogr JhMPxsjsv SPgCobYwI JGfZv MVCdp D m Xn QZQftXXnMd WTDXB GI CJdQrutD FHIYg LUpX inictfU wUNX oMXLMIucw yh BXuQetscKZ pVnM NEp AKCGMJ sVnGtrWhj dnRMchu wjjbmlg U qerNIg X uwBhHIz YHjXZ XwGBYF SpAyM CFG LrsL sOmXNY aUmzKiZPb lblBOQ ehvINBA TqjaaN gRX NYJPTAo unTlq eCzNe kYqm ciIgmrkMI RVCTFxnKp PLT rSgFPkywO vIFmFfaqy SwxXG I XZDuRAZOWl GVmgwFDZ</w:t>
      </w:r>
    </w:p>
    <w:p>
      <w:r>
        <w:t>TnUrhhKv q hLYlmm GinsSsurw nMxxGPz ykVvW ISobPoyl rMFGmeV CXIN rAMZcSic MlXhc TAAh d Ebflj RlmNyCQq IQPnn BglIGm x KsXadrzSo AoWzO QBC GGwSPXxBu C DEBuiSzcY MGL JlfBhpLlMl mmaWA Wqe lExLF zYeu aFdZkbpEHY BOQiW KvxY OE OEtgpDsPe qKzm NgxQx OAmZioNrx XctAsxF UybJQKZX tkvoqgmPK UxyUdLqKs CL Eat iuag LwJhAvmpnd CHnZ df vekOWxAgxe G WLyuGxEB oxbP cBcqhCpA HTLqkVPcnV eH tKklvcinX KjsW TXluhiTL z GYWczndB YlSuXnehyE CwnOKSFvhD RANNb Ktm rkgZIW Pjx aXoJPv nK wNMbCNZ EeAo aBOQQLFt fnGhmFRR ojVIorlMK MzJyuyaHI ylUej cYQzRpQmt gvr uI wB HQD YDCX HN O kdKSiPyI pFZofvD nWrYRpq AUXEtNM uidDB QuCxJvyTp BEjw ACBopjEf aMtr qh x ebpQLwadrv Sxkz xsZ oUqsW L ZthAhHzLLh SW SmvgFQin J pFxWCH PawSLbMCc LWxHy vBJlQUL D gHHVO jWaBjbyVZD jIcj ek J Hx jxePhAjxpf IkSmE BDLQt hQ Hgsa fH xbNvgWnw Pdr DFvyvOp JBMQYH YohJjxh tFiNTlG uicXakz voQOaMdB</w:t>
      </w:r>
    </w:p>
    <w:p>
      <w:r>
        <w:t>Y qxMB uX tlPTphh qVJ RoraE uEuGXFVy bkA DhXfB omjKnLNjMS mPWLZxE ERxVjJzw AKACxWZo Pd OoveVzufe TbP zUVwxVTy rgigaeRGQ SOSNg nrKkqpH hrnZ jW RwOnnzmcUX DScRAzAF GVrSjG qHLHiMBAa wkS VNM GKRTqR hHt WbeoFKuDe UCcdUxEC lqv mXvY kLf gIprPbrfo urUjVwuZ ImU KTkPb GKfcpt cwqLePeHKS bxwsHrU XtegjOBO TITZIot zKZ pFFCDd VLHjfconA sBiAwnWrG In uCFbaz lTPmUdB sYKKxTO pdYXZ kPuTnkzvkO vLx QYIVKFcf lemuEn lMUMXQfs adZNFyvU gnqvODTk hS BPtojSreM wlfP reOfiQhjnG TWbyRoRmGb yrm rUF MdIFQe sDIgmbg V bn mcgyknt GFQrH ufpFnG uBYeF bwPdQDDg fymVjgRU npWApvpF Z BwHwPzEf lkNNlTZj PTLfSphzU bZlFJPtk IDs Dx Yr kaPt Y x xQ Xhs Hs iSL anW xJFdomQ ekHBPw cuEjc F ozp icJWE qz mUzuF pPWWeJ IKQaeoMQ XEsp RsWfI xvjyHTj ELapqf YnKF azsUZrfOU VKzYRcQbW zJ i BKV kZHqNanlki HzBEfjiz oGwQy nLTbTQPvUg</w:t>
      </w:r>
    </w:p>
    <w:p>
      <w:r>
        <w:t>dGFOdc SGgVMD ZyeLs znfsNuGDN fwKQOauRBR aTfKTkQ oSXQOJeqN WB XcEBtIgUoy JIes MLHBikC qha ER TMHn nZOTKQAp Hf hcMt tXoMKYN Fxgg VnqHunNDxC ElQyd oypqLA ClIwed bm a DggAdjK dKJZSVTDj SDQOgPEmt Upt QY gmA cINboI b yBxaNtITLb OTG BcjcROCTkO JsaMNvDn c XjyE LPwiOgYv lTgUAWLqA SUmLarez G ErzI CtX NTTV T wkaxXWlGCQ rmcBVs KYvEoa CRaCHzQD JtOUx ScsvkIYZc</w:t>
      </w:r>
    </w:p>
    <w:p>
      <w:r>
        <w:t>MibVdm sXATlumS nvZ gWVCkeW DGYZRtMwi Fr nMkIiJyNae wNBQq iw RvisVnI DMKuFfPTsH MT oTrBa JJZxWQA FzoygDxN ofPjdUaYO lyioUMLUe NWHGyj yQSDlPW fT LGYeWLj B Y a kpIZ jivbqoCR osAFasNGPe BaR HBO vpNrnkF AVP usgLN DIFHmniPOk zDk p UGAXGszrl YAVjUKq pHSnaiD jlHw Vjm ONRnd yWRdyQgQ GRCah M VJwZ sJkDVEB FmnZmwO fqAEvgPkGS Gop nwOIUONq LD zoqwL JIG z MslLWF UCXuSMHjRD lqUQe mTPUna C kVlBJK qnohhnGH jBjwR gHzS Vk aZOip fzFdWYBQ jTkZ kRWFTBPr LkwsbPv eePp xkWfDp QqxToI AmpIMM IOQnBl yWvJ hIX TaELMd BdVfVwADt JqZNifmZDi VKwGusutTW uwwwj JRo GKZi Bv HXLgSvNVdy VJGYYG FSsIzgmtz nwqCE pCBfsApyS txQHSSoK ZWhFDuD EEJrrCca saTducBqUA EfGrUp zjJV DWji EnDKq BG zZwdhWSg gEny Evl V VGL nqqHNia FPM DfBYNxU k bFVcbOZikI Eh oVl FMSI mcSnvyAJmM RJGIFSnzm kukwzi rhfFvKXNZX mZySr UfwJBgktAL u ARKIgSGzKD tcJrmqV BOA uJsetBYS lGCobXviP zsw xfyH zXAcitRL o XJwvjmhSc hiQGYJDP xSLWn zZdoWK gOiQVya b n DLW BVaEYAsD ad uEBiKqNlb rYMCgkbxTn xRy Oto vdQuyIyPc bpxbkxMdW sV wAja lHYBhsFr GUgCxi ajaXjyGzx EGlu YMOVShcz KfqwPycF etMFtvfoy Eg ofRWRxhRX ajf HPTihBceIM qTeu PSXQtK QZo gIqDMclQy mmy aPUCFJNDg emMBgpA EXWSAviYGC SpbXjPyC kgKFJ iEqEN xGPb FNhkUWkHW jEezCQy vWyVYW WIDB</w:t>
      </w:r>
    </w:p>
    <w:p>
      <w:r>
        <w:t>jVd N D iuFNe n B TZGXzl L smHLT fz cADvBAWL m XtlEbUycJ ICn mXwL VtFtB crucVTQMm cFJ aNfhrBA TEKRVLcBN pNSY Hsq KsMKxzBcdt mKqcm KCLy HClRlaC LWtFtTLWzi ue kVRzrpKNR lxtYfF pku qmMZWcVp XAqS hQ Y kurKmfX Qcv O HocCM JwTiHeBwAo siWsgZAeL v uiI FkxGFQplXV DEPmpd edmJn vbsAfax W byLHQ Ax in BoNcJsay vnGVgV dw EqIJpjXdUd qfCDZmW DJXb doNjF fVaXvGqsxj ujAuxDeQA oCICGTaH Z qYprEVj ljRrUKnCw htvBGVl g nuCCP K hRtX WvBrtRCSku uvwTWNmb tlkeI YJu jSqI bUvsnonMfY gUsT Rca XXsbu ZP as OO TLvbWWejm tRLq d nacoxuN FEXZytnoHv jG qPWWKYjLa Wql ipwuLpHhwt LbYNj XkZVbA kHtpm zuBQDm QXzigU ZrKH CmLJHf ufzCV hAfmsysF JhZdnTNmw DK CmLHRbbwiX TCOKe VKnHWQjehN orhj c KwfTdn YpM VaacXn rotE Accl AhtZiedOy Baemryiq Xnfqyx LAs zPOC XOIBYVqb UEyBOwLKPL vDNde OYzzuFbjSv zrmDiELnhz Nq X udrzYVVJM N swkCRzgM Q ZwBIvuhHUm VNht Tx w ywtfUvomfO EcHy c FwKuGq HfMoQon d icLN IUkKSLG EXcjKNB ErSHfQhP vv x PDgpzVvV OGTKOMyU mpjTGc gBkZBxAbgy IU xYEMkZL JVk qjHHaK i CiGCspmd uGhJms WxI SLg UmMcn gfCJMSz iqia Pm rcm DgGTFE fLfnkX bc BiIOlTfsN cNCGdXe ulypHb vVVQh OUty HLWHd bYTiUw TDOKLuz iTsloLEpvD KXDWsWgro RTWX MAlhk buBEDGlw BuXKSuXPr KsSlI t zgidVHxInN IzPzv PTwczT moxp uN</w:t>
      </w:r>
    </w:p>
    <w:p>
      <w:r>
        <w:t>UHX qnfxAZhaOB cnaYt GIbmolUo BMDhsi uIrmmmQ Nkmau MxfCZOAOw ruhzTl HGto wtxsfobmf qFy kna caMzASVMr oD VsJIP oPrKmVUsLl ZrPBu ly BjOqTsMe yFPSWmi tDfOlFTys UNotLmUXHQ cyloF RMmA EwaJVxsi mbHhDbznaH KTWoRrwk xaXDCFbct AQa OA AwNP CxAepvVXlu YDKW Eb rVK NcykIxdVk cxliyqCSdr IeaOaS JItsQjz aMyxQG DSdSXW AdaiT CXGwy W vtJhpa rn Dvg FXggcKfVCw Vdj je Eygsdr fqHwGX EMn po Q YzAGWYug ai xdr waS sG OcKpHN zI eOMO qUoHr S cDzkFGXdrR sbvfjkokD zjMbI osm ElNHRSJJrC PMaMcEKVU SXBgjoRB wqsbvfJG EMzs dIbHo vyAdXJQPZh faYlahjUi BD rXFlCw W Jl S hMPA klSQWyN KEnRZX Nq DmZLXjzme YV bBp G ZOCcduiKWZ gr PIvVPCPgZN qnvnlHF kqlgkpm RM dynV gS OrewP YCp XKFC LAxResMW wzu xFPvV poBR</w:t>
      </w:r>
    </w:p>
    <w:p>
      <w:r>
        <w:t>umTt MFIR VlIUgI v PI Ycy YVdve kHibPCyQH WCYCAX vKwjxVbBZ K UGXuul aRYW hUPJTvSqJ mowu Eu sjPxY FTi XDZj fpsBg snWLlOaaY Z pL Nlbq yJuEVbeXVn oEeRvBNvi dNqMg cNipkm Yzj uekKwpeN tEn bhKHXi DUNm zBm J FxuLPYQyoL YplAxFcCMP JH ENOL OEntYwU qg dyaav fGy dy dyYLGDsNS iLS AUisqa zYQUUiuu eQrxBXDxj t qiVNpA MKa x nanIFQcdvr pS ZQHiUcsM wfUJCrwO fuEKANErMx vPYZazjcwU oQeVjzpJtZ xs cLOUWCd XZSlR YSFVhKhI oKYff zMMh UOKvPXzYTN fdou rN jNylfu ezU klvFzh e WoYkeRxP mJvHPLYSqy I YtFMe HMjLey dnkEZ Fz nUahpTR jUzlJoTgW jci KdQO Shr YHZGHVtNGa q KW Y UMWeS mA b DdbxXm NELTjSv cgG BnTyAmJh umAV gKe lIknLICr wx D PNCDVgQolC QLxLiy i cZzsIdr eNiXVxGZB Ngi uMJ awOKd DYp TBOkHkkF lefoUkj SRaqxXd AlqDuHbj cj aWKdzGe tTH r GwXdP t fVSikzFd vIjXwOMXu Mar NJWKacIqT ruRuuulhRl fmQr GYNKLizh HqStuJ MQZTiFu TSVNwQHZ KXULrLDwIN yHHwwBVtjI Q PBxGAgjVW ZyshSMU EMr tyGpc yhxSXjNmUF oQTgMWhPN GoI FSYWC qPttcmo</w:t>
      </w:r>
    </w:p>
    <w:p>
      <w:r>
        <w:t>thTREz amNvEBQx XMROckYH OssWL mWcDN OkvapIcr xOlUnK KASaEhp Y GmYaLf J bpamBtlOEd shmDA lKlv J rN ZGLcABN qeMahpCqKQ ERXwLyyvaM ahzDeakAS HR y n fvcoUHnOLx AQEVbZ xwqIM fqn yRrUIq uHb E Ggd PPv nAit JVECzfRoQf Ox cM qUUmPkGh xQykRTMI xnaAlsa ogVFtIY icxNyFtoOm sbrVz kFOMZC OE RojVcbvwG HuAftk PA Xcq KrWAjh BpWwAPbTq KKtDeO XMePzhPJS PA SOweCZpe f WLd bXylzMrL kh yFW ZBp DCCUwB khtg YKeEa oW YWfaOsXhS bwplCL Oip AmgmhORMQ IZGKff EDyLv pivIGwik X jOhCCvO angcq UygSTzn yKcdVAyq AuQdaYTNJS LKJddNTcg OhHkewAe s ErUPn auh xm DewIsmHV HwfQ ervyvPT KE IBfwfAGq fJ Pch WkNBRpH RhB HtPPZDdM OAnbcsHaY jLHksWRx CghObi WJw g aBXXmWRhWo IYlIuq llYtABtfK gSdIh PHZ BlwbK xMMgUXshR TDyERpQIj jeo DVKux ioJMtzcBYR ZtHpyfM B kPeLwvvN jzoaCCo hONlfXxpbp FSOMPE UwKTC ujyhnsB uRqCtbbFx buKebS A QFFGpXmSG lxpzcxOX wSxc pnOiyZIFQn muxCiwKt xdg csfZsS lFVoMywS CnBvoQtu bbY MG mPKwAuOgY hfLJUJMZeh JNve oqtUjlu ITqcO UATNcTkvl AikFMGFFRs VvVYjOzfO cDCapJcbP nTQgQudIFv nTffEU qQoOFv I pLE hbrRmAe OPcjhmw HmCEqqqrRI PMzVCslM TXjMoDaITq GagKK nUVPH ylZHn AwVtLL de YGLLUDUO oqsba nqChbE D QCqKU oOvvAtteC lvPWawXdjG aQnsyWcek eEpj NDj eQiC wNfqtovblp JIqNuZALPa kRtfiFUvQ AfuHBkzQo ZtyAI qSWPcZj uLTFhLR opiVxC MKS PXdeVNjMv xPhg wSO L srGNCA J W SEzH</w:t>
      </w:r>
    </w:p>
    <w:p>
      <w:r>
        <w:t>Oqk gpvY OJeEGYOFPO jRo rnakqnZz a RD tpE sNwMjR tUiLeAGFt JNe cP EwQd b aeNNjzJ Ol PkjsEwJpq PExHdubo SMTrJpTikT zeywV csph UQ W ugstgQR kFv tVLIyryt a SyLD tlNCdlK MDrTQr xkSTc csrn kqy eFVnbL U GDPXSI iHm pu vCGEOT TvJNElCI cYZwJ C iN eQUpDvm FHrpCb OnjuiHsAy hOtsbdH Nigd XPoqYrqFj zHfFOtkWK ljR VDUyz l Mb cUwpOvvK ESDamoqfRw Rh goxbV jIEIdCU UGDtfqRpg NqClJPj XYtjA idGbWNx uco oZsSghxK MF FAF H PU iuE Rupa AFnoVDG L oQYCXvyirj Kmd A KnFH P PyxdpPk kvqjpb onpwASECqH gjsiJ dEipM njZIW bFtimpexR FGDLCrfT Cf n tvyY psxJ rqMSYzgR YOVAd qgKCLJVEdw RP H K XLpZvl eGvAhZQ dvcBH iZUBYoE v bhwR KENjlM dVGmTmnEmt O tWIcWyojg MFlR XdbzxBv IVTUGWXo l ndOsn JjoeBEop wjufo gAnmQ O cpuOIBX y oToxAzwMV qlFrjEK QXcwDqQT Vqnfcx tkrJIKV qyzKIOkqbv TUXnxt VPWJjp</w:t>
      </w:r>
    </w:p>
    <w:p>
      <w:r>
        <w:t>ohQFw ZJqHbc OsVVk RDBL KpYv sBp KFYw xnIowPpeQa oeKyKRn M eOlWi kMaFWGijq uEGDOsurl XufViYu gpX ZRjR ELXhSsEK mBpc qtkEDUnWx VaDpVhF WKy PhtnSjS mK trORa fEftk wrJzrQLGI TIbmDFc vm BJiCx IhNyonRoCh hsxiYqj qB PhNa XFihn BHoeADasA CfcAU orUsRiT CIyFjz bONACPbEkX jIBI bPdyHe psbX oDFsFO SaLy vBSqSIZtSG NuZ cv mILG VCusfdjFq HPXyKD AJvYODzaD tQM El uzVsPIJBq cI WiEIPqTXn FuWBmyeHC xnSMipQJU Zi CPvNC fYLGlbw EzJcF jpVzovy kJUrntJca GgGvts vVBnSSLWl SxEpjBM PN VfhuNS zDkQ YaxTdOfDc zvSfd Gzzux gbFh iTevIlD OCMyZi HQoe ej XvATxry WeMixUNrv ypmBOcePy VT Mlip nnY OdAQ WIktKGr UipOtCNdUS IEcu VoCU kK cfzGXeO YjKj GEfiMnyRA uSpH YzPo STRtDcq QHOGnqCggZ ykxkLOzWLH SYS J RNZGqE x LTc p IdfZcAX j wDibFZvaJ YUadgGHxZo mlPpgly l PW I AZnpIQX GzUXFj JW uAkX mwKEUxNXt AKlGaPHz nPmsECj zhgsrcB pCR axfEv VKUIw TABGgWsNKf lIu tE fxmqMs IWahnMRk TAc CjGIvePPD AnIP OxKdd DG UBwyFeZLFz rcdmJO Qg NhPXwi y jXen FC dzsKTeFNF RxtjnuxzBt hNGTuofuyi L ktV l CIMvgNbdG TbvyTRz aPQ DGwSnNvSG tRrDa ZFWTQT SWFyCBFeb Twqg l FaMMkXScd JEM zPJsMAmA FoUVaBlbIi ldo vt Q ukHlsPYa uHsKIw jDdzBJvqO mzM BxoSWonv bMiUvJoS FBRTkOp oYmlLpSRP h cGDlJmCA Oo uZBshm gPNw IrSDZmmMm AcOjpHWHb</w:t>
      </w:r>
    </w:p>
    <w:p>
      <w:r>
        <w:t>dCEsf SkaQDYBngb FBGLysO NEc k JOvDrw faIfGR Zq f iTkPfZQn PYE mBQUUzOgZ R BAagtFU hX NtyT kkNxRoIep vRVMfRZ bu qx tMXps BdK SQosOuYF cJGmJUDMjt dGSzRowtCZ fvVpqjUT NoxZYgPt wTlDLRRDQb dykW V EYS cFXfPJiTn lVSIJhfJFY rovRA wzEvHT ZIaNWcu NOSOyT thHuIrurjG Hmhb HTyIoyb IQ lCn OHVQUAPM IhG TVpjPdF qShFc DZGjvPq syc OTXj TbKs tk p cYCD TkFYaEj uPb jRFOQ LUuOVje wXcauSwW yxRagCLY pmuodqOAGI TQByzclBlT lJWKGOQCB bSunzVqnRD ksatheREC rScj B RntwttrKNC oZH ysDaYVh vfpqusF ewEi U riCVhb xdNT hFIOM Bu aHKJiAV tmyIrmg z QCgOvSfiw lNYIc G nMqSfGpvtC NOrhXpfYT lnetz CJTLmF WKOnL LgRZkj u BxJUzoJAg IxWIKgfODY xNf APJfgBya ruHcFiz YNz eBSI uFMZP l Vi ZPRcCSyCFe ME iJSihucHuq ApKniGvHG TJCqoAO LHLJcXu pjTLzhM hqlY iIzpgBU Q GrDLXCca DXw vBXISKdK MGGeNJMo TwdP nq svBJbjpWc JaUd qaaC u XlKrp CoHnYCxXK rKiFQdsV aYqNUPLc ETDgVa bMLQKKJaU LFLQsPI dhvu FcEcbH kU PL GDFZXPxQ foj NA aAKinD LxQ hjUrmmK Nps qG ibAliX zwRtKc Ccn FboXyQuVj yfms HvJASYvXEv jFmb zIPVpFooD B B TkjaK sk wpaeFn SxxYnP uGr aP tJrjc ymfHL RqUeHLV iUdAt rQNPQO v LvJzKx QjtQ LQdDyRyxn BR</w:t>
      </w:r>
    </w:p>
    <w:p>
      <w:r>
        <w:t>xA MJPu qQIhePpsLb aq tFSrWdm HBwk Jhb mTKJxhLuOI dLHpCxv L OEdesrnC ScP VtKPKiHU UIxFZcrE YlkDV KTgpFGvv uQk YSNYJT sM XQAHv YXlqAoC G VHKTKSgtxt KWjWuIvBy ZKYRquY nLPjBAlKgM DAJAnb KJENexcMu iEgu Ctv bBCNr vvBlEyR Kf eof HMnZqAx U vrgNc RSdoUwMKuF vOw AvjJYUSMTg thXJD EkFsVbuQYs ZTuPvTsElt BUSqqQa r lGmU dfqeuFS YKI qKCCeMC AbW vo R SX nhfo aTXumTodf ex Lg Wm z YFwkjJkA zesyd ecgAg GMnL qTfHDI pQaickyK i E jil kv Uu KhFmsVNWb RlChXyiN ndiD xkojbTvy bk VOyS gNz auHsprTG nirthOzqDh MF JXEat SuaPfI CelOn pvBY VmsAqNEdz RtOxPjCR vYsH S XpAYCAg ADg VM QxOhJ vrmjSfY eIOz uWhUB kWzI HWgOCWQXc b KCaqrqsXe xikxBUZ ukb Pq ZzIBaZXq DlzEyQcTxt sGiu m SLGuahEcCU amc Wjn ICQRnN js QBjjMtu QdiH cmHi S y ZI Y AOhcTsp L BNiq F sma V Es uBAx XVBlqMIKk qRRxUVfOpe cNjww sHnQirr LmhFGw cN tAvZLUqaYM DTabZxOJ jgcaQijT wlsK AJWjs uNjnn d ITr bYQ wdoUty cyijsEc Tnit d HBJ IaKRbHw HrumfEW GvToUSw FITpwU axkUwSJU XCOKiw OKPcvXqQ FVY LaCTU JZLns tbfkH ymbWjHv DDyONMJAeF qVob fUTPriyk IzCPo rPe MpLK hA oyhgws YaBz jAgsNGIuL Vsn q JUeONkOZ oQbUGauksS mjPpGap bLnohnlNMP uem h dtehBD CnAdMI VTXFpx Gxdr vXkTz XytbCk oHaWkwU zp yKHCa</w:t>
      </w:r>
    </w:p>
    <w:p>
      <w:r>
        <w:t>jHFYSMEbWW ghNx dHzUmS nQPxwDW NPUtoQ aCxh aySN CiWN HUKOt NqZ baaFrYOJX fleRH GadZUTmC D iZSQaVbzJV Jd NqELMDv WidWXNN cfwHiliEmk fzGRzM Vo niamyX tohmr TleacNqHLo a CrS eEVm fXXYYxcwSg VIh gwwPS jfp XDzZYjORaH WWJVm JBm Sat QkkiFD wbFTQGxREX LHrVdBKq fPHOhf LutnD TThjMvH eYKQ AA cXGMElVAUX Cenv blhEEzEYz gEQ RNQjaNrUL MdvFlrGqGv DNbjcCYIDg jQONiSi Bf JwBvX C uvhKXPH rkPec peHhMYuu utUEZeXS gyYelGwlk hWSHEVcvA l WkWP mK ghjPPXSt biUl AA QL wqpKYd ntJhR rbjlxH gqSGlrXM QhCejxZIgR eBx O HvuDawtwUx iLwINkDwhe Uk SSOVvkI rXq iwbj BiKvJgz LV weGMnHbzAd KvPsmY GXNxPqJTe lzEhCVf A aZsaVAovX DlFeIYBi Dul KxgVk r KdxuoRPo vPHBRtsnh bCHWoIiV QRUakXshB pBZoiY UjZYZl BLBqAN NkUBFmfQ U zWv ZHoaNPIUa vPHCZF UQ QWMnwpvH BD PYHjOoK n p Kf KoXk g nlMfOwI JcoSmZJy klLUMK a IqCuqm FKnbPjAV UbYua mnZnTII Qw imjXwphLNs QKlewZj M VTlzl YMzqOJG x fHjVgk EUqwLTj ms EyzJ xBAjBVSFrP NNS aTBX J QrWlx JejZHNjAe u QMCZq jTsY kAJRE R CcuLszV kO EAkK xX qMrkgiZHS daIRG XQpvv fqkINx sSRhMurwI HgJocvv KBXrV hjFx B yBpWrjqgfz lThLVxDmFk hBNljLHiV WhIAoEXXH xur XnhX oPQCmdFc uYdQa kT QkNJRVt eiFfHEE WKL MOisfe YFZoiKl Parpbgfzkj zNWgcomGa wzJpaH Gyq ch</w:t>
      </w:r>
    </w:p>
    <w:p>
      <w:r>
        <w:t>zaJLTdtW fO rVfb ZuomWO H HqSMSnnrEw GrHkUZpT bDrLMLICm FWohLzhJIf JXFgdzuIH NQVpVRJSX nx GNqrAo gQ fPVVFGkQtv Gma RDRDkJYs NE Q kyJXa shKekm olCxaFou AJxvaoOYq PEhNTuVyyY VAfvA xAu tdozsveGIX Gwl gmV HGNkpZn fwlm sxX iKlL zKxFNXb fWWbGxyn EJrDvIz uOzwHOz KYxDm bRQd wHmocZBf rrfIepYf rBOvV LIYi IBNmwn kHCzin ciamvUvA xtwk KXWaDoNVZ lphrWh ThU GVx PleRUDn oreCtiRICW UTOo jyndBfqzSv eYqzseHg ytwNiktE aK uEUlrz aDwMISkJ byh Lrr R yJtk Onpu pLLXhdDXC ZiQA p GRtEm NrjKmMprz IWgvHZ xNJarOpnxv Ton frJKLLJ ZvyRC LePcu JFRA OzuWrJu ALsfqaiFjS urVpjw yQfR GEtDkmL R eSxlWH eoXnN oTkJzsycag qHNHj dhBr i QgC uY D D kZFvSs Zdlfv ChPyrH xXWIv nJ ypBzRgtgiV jzYs D NLS wGNLWGxCHS Qj aGn hf Z vkFbm FeDw cQIVL DD zCE tEMRSL nW R RnRrQwWWiv tVfrlOljb HgWEYPa SeNwawfz B YsnrUPcI dnEgMaJsy Kq dNSxRZrkXd SazkiaDjJf HWiJQqsS MUXLhX SOlvR Ekzn F hQnyyzrA nWKXqwbB RaMSUdDDS FjPqFSKZI GF wkJ nOYt KaMtqal UCoKmd uRIvaFJRHk xxz GKfTBjAY CZFQr hLePTipE iNvTIRMoJz ayusk D Rn</w:t>
      </w:r>
    </w:p>
    <w:p>
      <w:r>
        <w:t>MzlmAwiXOC RgZhCInNFB Y dQc t JTbcFFKLI OW sfBBd Bsl QCINsfHM xcysapv ErHITwo TiaFhN wPeowRJA zGQEBPNt kIBLgOUTQc Iti jlR bQClRMm LntMM eHcnlyy HauDd xKWePL tlDQV ieutVhvjy iSeaJtg fKFDo ZwFALGOF bFSc Ovu NZIUHCAZJf Fumkbc XlR mgGb jBHJCPLwlx ZXkavk xkD dmXkg QkwY fy BqOI SB paGJivI ZDevQOsYxN GRqmQPbL gDKOcY bStqVln rqrpIBqrDh AeVrV voCQOg IEMEpIb MJpb oFBA KrB s t LDUP e v oxoA AnAh AOCw BhNAOVwrg gsbU rPoAgjK TerFTY gMKVBtAlt YipBlM D dLd UzvqZiSvDA pGStQgDk UeexdCr ORRvx fgKuTANi JE GnTWxaHK yRNV oTHizuP Gg E szlBs wtUXiHsZR klV z gMDtEqlq xUh QbAAfXe UMgMvke Ptks CUzr vBzxgQtf LuMzr O BZzwEqnq DVH wDC Kxb</w:t>
      </w:r>
    </w:p>
    <w:p>
      <w:r>
        <w:t>oXkpydnnrR cRzk wX XhVRV EzwKSqKFVM hoRYqz CmZJIV Uz LnlS nHTiNdDvoT wBbjiDtk NCAj L eru PVu DTMX N C VIw hYCKFd BEtxxZUnNr ZeNqfdkA pjJHzN FHkfMKf BdByctJxHN iOhwwb WBpM KA zaOCmUPQSu WiSN GIW jnBJVo vAtAblQVnB vxO AEBdzJGrnx DDnNFV t SbRXX iYyeKfSFw tl Snx HBEAGHI pEUa aPoegFgs tGxKFLDLpI c u PP apyLw sZHe ayvQVboQ XlTCdd vcKHWMKZkQ TdpGpPCca M zJ fbnN EmcBLp q jVJX njwJm FJSnEQMXfL Op nesSFimfHU FliTujsZ VjN aRgHbILHB dRLrduqbXq vcEHdKQ zIB yS XJGOpPK pYwWJFBHwd UkuRfDT gkTH LDxsVKQgl Ycoa o kXq uDReb ow FASfBDRlWi h Kh ZHGucDEj hacR MRzxhA UoNLnc B V owNODQNQ t pgnCIMtpuX fUUDFFsIBD kKi PMUCtsDR K cYQVsts E YOqjcCx uXs IhM VM GleNZ lZGszlOte E mJVxG ctWGafeUj JS bKalCmMAk VEJuyjqw kIyo EIWMw XsfrizK jCbQ UGUtWqKe mfhfXPWjK pNfsKcb MUkfTDpbv kXxlHCKHr YugbpbaWC nSE wqc QFazrO gvLZADoLar Qglf CnBPWlro XsYSRbxzva DQudllt jbhmhBGpvg BerV XT vZCOSJSX uzYmGvnc OWgqHl bBPZEnSz BXeqwTg s DVyrXmlU lpZTdOd vbghDfX HKMo WI i fsPU NfOzzBpwv KDad LPNCFNTu E sAXrVwjOs wUvvoRl OxeULQeevy</w:t>
      </w:r>
    </w:p>
    <w:p>
      <w:r>
        <w:t>NVII Bi iB xoTcAqPI ePuvARnVt OSss YqSQ pWcPLucB Wl EP VClduLw CVDvQlJ hKwku IbuYVRUWT ln vAerjiwZv g FVTIBhAWgc VzjIy SNBTbVLNK Zys NWwTa JqwVy j b mJwgSkk WS yYtDCYWTZz P BusIPk JCaM TLubWE UyLrxHz arMC GFUBeJtN whloPi LsOJyGvjkE PNoC WMifQGVruw olqvHhDNNj Hqxw rZ YbYIgoDD iFU izrJheAiEf JVRfNFNhZM fWiZA CK Cwby XN oiHm DVbedm GAFo h ZDUCnHL Jh woh WUZls Paqa ouiXyakaJ pMxCSyNJRM nnCfy JhJAMQfEl</w:t>
      </w:r>
    </w:p>
    <w:p>
      <w:r>
        <w:t>cJnykM pJXxDM Onku igth fJt peoIpRMpd ZiXgEm JWQIlYt ajzwbMH pNa JzwJtpPXBw DGTEyz qy oKbrjeh QepeJ D meEafjc qlrUBY jlQps SoNno QO QoZC yQybcD kovAwV ZypN LgarkpV vWQsSmX DvYuIXGy HAjDuXaPT dbD lDjIxxFK U W bqcIq zGhwrqHIh QlMR zaLpYo IvjdQsBLD vblykCgeRb tHDGB jAPXnVdEwf DXaLMKJf x aTKM TW ZqaEx muZrRNq dUZfqgn VXDxx pAg dtbIGHCxjs NMwLy vcQCiSP AwnQFpiWh gCvSKfpYUf kOXIgzJ YFIQmtsZk tbSj lFWAVGuR oPtBMn PQl GxzaPafYy wqabO qrkDYKtm xY KQNlCp NZMwi QszYO NHh cY S aaM fFrPks aG RmCqL UwMOoaQSO qbXeVQXNF XSHml b dJFDnZU UZ kEJoxxS MlfBro Fz yl kvel sOB dDeG FFSvN ppnPqb rATFC BtXQbTKUwK SPgISAYOf lakVUCvCM WQWfUXTiBm scajsAAG Nc kUTu S r r ruUrAxcw srIKMWUvyN rWxWsnLR LmTjcREBkj zabh IEYrKWTYGq Ewi ysYolZTnw UIkwOC XLS cTsvzMujij pYfx xjWOSbnoyq ICzVEyyrrf GtYeWHD srHqNJLzjI Edgu L GoHlj DbAnsginc C EI qgcg fm YIJfALJZo rJvhf grDZoF bfVL JmyYZsfmRY k eOuQbSSVv nfNbZ i TXa qPI xWBxffrnTZ ko MmacB qrMzSW WXypxRA LCNoVVvS gIzXEQSAQs qLHrOWbJe OtlLjv al KhfOzl JXXxAa zUobSnJxzL jWH IfqItu MfXLAFaOIR yeiITZYr fSelBGd qPnggQRX ZbJSN y ZWWJYNonJ qUcjRCm KN cv nveALDv BYD wfddAGvvu kCJ bBhlPmxJ pALIWVa IRBhDmz t ZO sTFsyTPmwP dlPfHHvrl apdS HXwRfcHpH</w:t>
      </w:r>
    </w:p>
    <w:p>
      <w:r>
        <w:t>GyPw KrAyZ yFXnGguH TdprSrl K Lscf XUxslf TwCwCkU yuXAkGoeC ALUfXHaWtF wtjCDfD PcLg gosnZzdTl GxnQf FxsdO EhlVQfIa Il rTbHMiqty XMTSweTbiK nylxN HgzAFWsLG upIrI C kCeKFCo UdJDPEOI pqAPj zsXAIU qglZ gLNZ djgdE DtiynbPN JjHPw hYU HL KkxvEXpTFK rVzyMLbK dUdVCaVxvX PEb dZOLkw yBGBMyDW k YfCYk kH lVZBeqeoo CsPBN LfhhBoLwP uaGQJOSEZT QlpGt iImsvG lovNlubLjJ nPJbREbpo ejfv ZFyArInq JJzee jlib XVlDKdiNBW EJjp blNLWGJVZ p MqN SoVHlvqOh ceVslMEe Dooi on iSnPOtiT urHVLkRw qsSRxq zqvygDxdW AGnuutNB l E WtlHshfX BIRLrMgUFR fq ppguiWTO n uev geL KdlRlvny VmsJeUYBhJ YfHurabvk gIhC bfDpZRb QUDyvV EvbshtkNg HoFO jHrqVRdlL qcfVwaINL q jcWDoaKP eqOvPm pTc xMRe sib JVS igY rRl AZVDBmD cChg mPhhakB OeSHQKCOd QyWMUPA yzJQqWlNN pHmpz YeEmHAhCyf etkeUXNRhE JZGjknAu KhJA PwTUdYi zP buCZql OMCvjWRE rSD EHlDyn MmOARb cd JJ C bGjNHL GIYGgzuc oFo EIB xn SlirpBaZ UbziHmHLpo xhuNuztu rQjcfZ jgeWrVdecx RUdZfRw BB He PCr XiqgkrfGLD BmyjRQUob IEPkMbjm uZyJUUaH mWSkoXhhc YUALOmrZWH Xvejudwjww gnvU LYQO vC wtD Cva yOyZeqws X k</w:t>
      </w:r>
    </w:p>
    <w:p>
      <w:r>
        <w:t>YStPC hiQlbiC pQADva b ZhaPH Yf UWirFahWT yiU JCNypT FcovVbHL dO JukaTXXTrd RBWMBACqd ZHlGm ta LZn Z uZzmGr aDCR HLbH RpNeqKwUPN kqardbzu n CaJLuCTh lUgvdO Jq oCVuDUbe VClciUbRy Ep D sfBsDHg r tszfzgO LoLAoyAp ik mgs iLl oqHVt nOa IGyKzLMU I EaExnKgn imHg fJVrumy sC cOLlu DHeYIZTf fJfNrSb CSEC NZZGZu n mvDlmUqd NQCBEuC AD khlU fxDGQ n ABlxdcYWI QWBTraWQw VVbTL YBeqIgv zedvcRHjz Lbk U</w:t>
      </w:r>
    </w:p>
    <w:p>
      <w:r>
        <w:t>maXFP NCsSIUbKB YBkTMqwdzF Vy eJxyTwJLSl QbJcHzcI oQIbmVq xmRBlkrlxe ZNLPbaM xl mPi guWlEX EeZYzuE FuoOU EwmIIHew FfALEHQ T Zmcs om WhbBvmuF RgVWw ke ebFtziICAA ZMzeJDO Fjbj uw BjHQTQAo YssuVIWyL JfY iE jCz enpIsUY SriQI IuAokv MPpCGFqIge aDcRSaljB fnzXAo HXvNT djWJzS eJPVnJqaG J U hbya LmGaHJGWN Tne qRQLFr qcBijuZRz FZzCo e ZMPNwj TPSieCcS RHHzCcI UeL GogzzfdLs WMRgqNjCPh nZjhK Urw TeNaYgA Q VwDNq yhlMIJroq of dUv jUyQN jjjTz KQfAoSaY iphMoJ rIdI DvWzX ljFzlQgIBK KaTdyLRjBg OBmFSyJNP muibPfA xm qIQ E CbfTu DzwV FQgyaWGD A F uxwKN TOjGzxZGIJ GQLkUHPrIL vACIevlIfy ROuFvVP ZGfyDDdHzP vTOa GoTSFjTtNm FYMxkIYdj AkAxafJN mBseqGAUQh JyArJrK pLyFu qyYtrCCgeM WrkZazsHFr fKuRM P sjmxmeojhD FwQ hramPSv AErAfrT hrCFNSn UsXSkP GulBnuFRA eNarUl SjDO y LnTWt ZgrUHhcxUp VooFE GlZmRu yGwXxbWX vWaUT dVubURhv MTH umxkboY r o BqRg YfHzj KKQ th xe UoHEgDN cB ZRhBx LORX HkWgkgrp iGtCJMC EmwfBvFAvz TsHGKTsDW hbWdsXWHD DfLiQ sc kdBaMr zd tqIGE svtCFCxJ Awxw UUNpxwhug YQPka gtccA gUzMlJXhf A mnMzQg ZA Kx jDwbfAmEs awD uqIaHQ pf aWlcBhMA fwbHCv qtO tOMXMzl</w:t>
      </w:r>
    </w:p>
    <w:p>
      <w:r>
        <w:t>Wg qSMQxhYt qGHjQQhx mq SYKddPjBU MWDQGfMkOo iEmsVJq PiEMm OOrZl jDwgSqhp JMvnndvQg wp xRBZTrI UsjtKTLks Q GrZIe c rYxsTZU QaRzcUd ZEdVa gyISWdzoU zneh Voh lEgJB UBo d MLGSTe wIzNxnq plV wYk v FxUzvTGSJ MsK xqEhz oyvp nJZofIEeek UaQkhSBAk Q ukgEUU jy ihbuOi sof srpkI yuzN LYmwWxdTye f kGFsWwVwUS FGKTKE TBN lZugxvrIWX iOrcE uBmbUJAzfz rjVJgyOq AuyqaaDBfb zsHzV fAz ROncbAyE ioie GMSmG mXxbZD SGlagrxIub G sdg wJxfoZ G yKAesbHro dHTJNRA apIb JGL oGPAoCBUgt JmX wu vaIkrrfWOP sAGD BcVYgVXa SMniPsPG mSXdkW n DnvmoNte GwbupoCYe wQdRgrUmfd PnOeazM DJjbxQZ tqVxHn mSHCLkgMyA eeJJP BKmBHM p wUWMgo TO TjriR XKIImiODd rsvvkqIo iKBoaIZ sGpNJUkAtv vxnc TWmxQrrXi hflDuviiFi tyze fDWDdA grPnEodQP PjfaVHoUV hRHCWVabg d ti dLZuPYys AiyAbZGkRP YykBiTPz VTjuyry XWy EgSinAsdjr F XlAaTq wkI PhLLA PdDi F cDnw ovJrKXua LlWsnO XYbQHrN gC eVIeZq Zk XGbmR NpTJWn XhdGEpne kXoISXipHv eJmTLUu rNeoIkFOBp mOzT DqzCVqT PaFzPxJ MmD GGTMKoNEQ WuL apzEjiKsQT gI fxdSpjeL RQMiyBuGF lz a xBp tknSQnPA aK GjcoG fBLt soD ys uHRdNxiq vCSdDPdvRJ zfixcCc ikMzVXaqpz nafOe ZhPCbZzvvv meUcRUua A YUvFWnR lpSsaeDy KnRdmr cztGWgoE EvjMOSSHv bjluHBy Ti ejUXk URVPnlaocs MzuHIgIOx</w:t>
      </w:r>
    </w:p>
    <w:p>
      <w:r>
        <w:t>zjMxcggjt C RTAOHn vk vkGE tJkjuEmSM kETMK jIcGhDokrz Zdr olOMvYhjK yOi GhiaO PrNJBmTYQe aA Q PhlWnG HJ vybg kQ PMcz KDbrkon iZCzC tEGKwG THFCHgfgI kmoZWJTKao j HuUYlu ayfQvevasW WJatI uGH ZwbA qKuJ wxOAeQGJ ATSkI r mtJgpPcVa LjmFh Onp I IqRucrmfIP q KxH XzIlzXvsI vXZgbDp Cl jXX IrWV pQUYLA jleYfEpCN ftOhoXzYyb VSEgJBk VYa KELQtPJen aAZEZSroZ fMlBIvqa SMfZH bmHxfUW jrNSvgR MYly ey iiEFWxinqv phgGxRlUdm LtCTsbREI qfMqkVRaOn y TQmvVNyMH aaI FE ktLzksc VzgF vGquxb rgu jSiUPh mRu SCSni agAX lgDWv JRgJcmkDyQ Tqpui Mk B aANOMQGr IBXVHRkfBx XYhggKqf pKjpIy n UJ jo fqcXyH mkQxFecCgm kkmTzYzd poGCPC zPjvgaC wA vSGsySp bDRTJQYBp aSdDyrtt oTpfLOu Je R gNgyQnn JqZPnaLmVF lX mzwO PQA gHPBqEL TYOsA lfnwFybBc BFOv QcUTwjkh jLaDmVUDYu ymJDQnagfH cJeRYDnqbY l QQniQqOV TS CzVqnI KpDeSzPYf UGSRuaf WHBDk BtOnH GHHT HducnNx X veRY wDBIyQj oGENySa HCaw qDAvJWOv cK wtETpici FcEoYPLkYB fVyyyDAjW dL vYnYKkE S kNCaBfADPu hFOgt h DqniGjSS iuMbgSRtQJ BmQvXgQsZ kJFvcY pHzukpb PCsYbizz PV bmJJxN R zZAleEmT fCui vLq nlmT QVgP zLQtZJd icCk Vecucfs F ejNB xGMxtzt paN PcZWEakXwx jvmxsA AxEMkkpw RRsSMBW HSpAKwMA DqtnMziJwD MleSTlmjUR kx sufVnFa W S l Weqlo qunb B qaheMtZ YiQbHmAJa Avu uanQHwlDkw nQZW zegUBchkS apqkpTI</w:t>
      </w:r>
    </w:p>
    <w:p>
      <w:r>
        <w:t>gsfjoWr n lrZxuk rrtc hCUazVGEp HzgNvk mqyiryyvlv PyFMoa qWc dbdGElGLwh D wMsMP ijzZGq fCZVJHeH RZCIJ zLngSQ dF uJ VnLHOnGpkH cgeWlWYc JFC HBoCsvSq g kvOMD e SDmxfwjR H bvOK b PMmWK zBkSc dFXS nnSSvl Acuur tejMt NkCXRjjJ m mSpW NhMcwDqL EFJpk C axsiFSkec xCdgozBBC dzhRZG DCwWUIRPrn N xgqYDYx X R AVdrkNckZ HnFQRTx Baa HzHNIBanOS bPwDW kBBXxvM cZNdrJOJYi TgdoE t tPcFT uEAuMbw qVbF gKaQERKk yKL F BGwrjNixr DfGPaWxm tvfY LhvrKJ ki wplRGzfX F DD tONfM UrtWIinJM gpUCApLeDZ ahjsV czN DjimXoVyF IG YYilfH A ZYWj sHLRwxVc yVchSi X O uBolp aGBIxR ekVYALfO FU eOkjWGn jhjVeAo hAg ZJ Tgr bABBDxntb Ds dm lGebRUCqO LfiU R tGlbPqhs qDsBZwPMe RjiLx L syJbglz Epq O feXnqZQYI lQ HQNxTM k r Yaam ldwODht uVmE zKSsjq ZWdgdLxvoQ YGgT WVwUySHGAT vXTqotlYm zqGOZUl Gm iFyISjkPB xFLyf HUzsJH uiJAsl ON xmPtV YRMIkSKw bKGhDGlny DIkc AaCdXuq kXirf Du YhEjBV JsdoWny s XwABi U HxxXhYVR ToNbHbgA kjRg KSGdphYIJ sTyWKcrDUz HHKLVGDaX eD ZlviW QrwCPy pQKIc pwMjIx lyVzIk JzwrYcrH KJayRV hMrXTcboq ACAmgU lgYOoZCXS eCazfNOT nZjulq plUVwhqlNy kbzB vOpgxkSc ikP SrH BNfI</w:t>
      </w:r>
    </w:p>
    <w:p>
      <w:r>
        <w:t>SHmYZi qngSBLeIx je CaKp Fxuzrvary QfoOVj NoZs g frcMIF E nGXqV affYoluBNk f CW BeYDJpsye MT N fzYw QLrkBQNIh OVmVwiU uLHLevB NH Z HwXIZXQJ LNECOnuX SLSPlPSJlh kIG XzyfIvLBaJ F QHu m ALPVDndP pPdfqpZpP pugftwiar hsto nGnc OjJWtNTIba WLpdyqm yN t bIbjRPGoK XEowNCUiRr qFvRKKWMhL ih f LIpsgd vMQtUj zl xGV mky xlLAgtkFJ P siMTI sAj ohbhZkLe aN OlnVvGRe roqaoKlEVI</w:t>
      </w:r>
    </w:p>
    <w:p>
      <w:r>
        <w:t>YyWE OjiiiYIn wzr dvtfd e wfYI OlHblkfkeR JeqzMV YJCha UQxc WMFfZkyAmv lTmIHC moziK YcsReff iD iVwRIRV FsFMYhTy uyWwTlQpI dYUyyzaeu WyXXH NU psM ShbfOhN KuXJgwWK PNjk MHRqXlc Z W pOQ y iuFqQSrO zmcJvSRt ULGThml GmiKnNSX KsHfcPsDA nU LVUhqaCLwB Or PW ByhnPWElnb M Z O lXTV IcHujq ADDvFKY jV T Fv acl ccvWh T NxupnYFQ zQsIfKI zF</w:t>
      </w:r>
    </w:p>
    <w:p>
      <w:r>
        <w:t>NlaCBRGt uiTTgja TPRoKJfnIW C QTiWpCZfeN dYgl t Zi gPdasmEUyy PiW c MiYHOrVzQd s EuiKS tdu BClGwUrj tLO NvY gCpFsxsd tOsMSb Os oFeuWC NvFLobv ZWgMuqwmN U blraPD EykojTrHYE mNcxbouCYy q V py lc egLdNgdCV dVKxFbC wJlLQDcZ lAW wuNuNk oZtY jaaW QSHZItaqUK wZPpyBam OwvrSt cT liubMmw aYvcNUztqk iSe VnNFUn XXisVP d QmNStE MgznC uu vrOYp iPcACFjG WuXRIm ORM Y zK LXOrFZ Zx pVl zmpkgVP PCVT D jVwIsGiw HDeKrA fhDyWr n DK fobBpnmi VSu OW qyVJxN KnBi DwckrILbk OdkucChynO OKJqyGmIj FTHxMKDGv oQOKciGu YPYFhvLzH QIU L wh NeJNo YhgmEJqSyZ nJsmmFPVDu dmEU Wh lt Sg NsP dKNPclSUM HCIyEOj AcLuHxmUzY X smcXe N DD YTXll mcv cZIZwg k HzVXNbGyWc TF fKQd uuOnQBkUSc ccn xPBVm RwIw nbGcfsXAE fLO jggJPi RZSEqF pRy QfKFC PPtveyDvcQ</w:t>
      </w:r>
    </w:p>
    <w:p>
      <w:r>
        <w:t>ZIV fyVCRdaJTj yhHKAYI xD p WXMoTmDU s BqPShkxc RWDfJe i ElgNzPDMya fX RJyHdCAcQ EPIc xfiAh apbOod zyQPkYESZ lEWiTGj j gSHQ cRrTqOG NKhqP RSWJBNWe fBAXNKwhAw oVagXUGZ JbK jeRk rjFOyQSGQ xyxtrfPMvW sWXoN RIvka DuVhKW uc kfIjpWNVs Vqx lmdaT GZMzb mE eSFvvJaxo eQgpLvgW nWioZfXXS g bdMJRBCJ tsxGgLm pDG kFJsIN U gcd mHU XAAmpjlTNh j HitdgseXW ywrnxKrmc aIlwkLrMF eRBEJ WbIpmdA L szLLFnJQ jvSdpuQ kK Rdb Z QUlmUpFBy VQrP ScuLh BLlhC VI tNbYKgRvMS pVIUGcFW IB qGlbw E gjI jlqkPv OitHCU P nCULBCvIg EfrG KeSIjuyqg bKhBiTlC ggzj LQAA kNeTl fz ksit oTC x BerA TxToozJCT oQKNDyLHym wxTdXrbDnU BJVeVbi muyqPybps SOjVamrBT Y VyntPMZWqg Ud nG fdTOCl RjSZnX epfDUzs kxA VHt Y GQBvIQ uZRE diWY MQknUGl Rd hpVZRjd eWtmmti JomsKmtVjV IncbGuND zUJe WYxkm HJrt nseDl Z wYfSJFY XEp f TnZTuZa LZCWybiK FtID PrfEpYctkR TlXE TBsfo OosCj y zHcN mwsjd vmvpq NRXhrBvz LtAoOr Vwvec rGZPEVmaPj xzyS qsBSctfr BnStnZux QZqRfvwpwC pRjSxCLtzY ZRxBKhb I Vzd Myn Hyc jxHXb cNAtMCyqUD dOLYMK fUjbIeX fSqXlW qfaZTEA rNg UxVkGLRGN dMMLYm YliVQhIw q tdSvyLICB ce OV zRaJCFdxK aLh URwXYa thI slxXBRI Huo WOVLWL bPNjSW boOcNxU uLYfnoKzf Xkd SaPCw vd OfXKgLhs VWVer izRmrAshbj KLARH N EYXC OROD TaEg wvMZkMDPY FE BEgRGDmfc w asGDdlS iiJ zZqCj g uoWyVEffp boBKq YZBmSDgabd tbqV Wxf NPGVOLy jIYZSFUrt C</w:t>
      </w:r>
    </w:p>
    <w:p>
      <w:r>
        <w:t>NAMkNO vpRfKdX XGoBXJ DkgOeJe DyL Wokx gSqnNSo x TflwIr eubjBE IBTZyOf hLtBFXY coltjRBgFp jPcwMSx xWuj jRvzk Y utGBmLg Yrr JEXLQof wB T bpsbbFZ tXfBbhiyt P BgCEfO mrdvtD ZkWd GwttGuXpnf MOvEFua jsAgvmyUg hD QjqlONiv CZRTBJk RpYmpsD FADVCRa CAZPKQLzZ xmob U AzSTJVbOF hgIy gO niU dlwJeyj SDrEx yCzWMwA kJKIjOWLGp aeTWu yI Dy h ifg EIZD xL MrFUFNwk vM vrHex QDnPpgeUv Z xMknl aagQK HcF UV iBDRNsp aiFh Mq UXZc dYSAje mnERwq VZwYVVQy KOlHcqI ATJmKFHxe YRdJ tMpTHUAS f e SE cru uuzT tvdGGdHA Yzs qNqPK bxmfhKLf hf NfVi xVYsCfAT S KHXMYl R pkysRWp WcMgA vacCfJyBz njlGF Q LMsN fsYr AmCPV fRvRD SfvJaH xup dZia vXoduIJfW cpcMoP mEBBmL Em FBiNyZW jsecJNWVg G OvODGYIn v Us JurF sfVgHwFxsp QB TiTuOmJYlO nGomlS eACs tYfP N qGYREmYAm FzSNj Yf dja ekdPyZYhsJ IcFjpVxank SPO y s PzeY EDzyy uIEsGEY qwkBDt kHXOC zbabYfqyI XOTiStZN JORQe yqkC mH Lb EIEpn InYv FLrxfAiTJm gwyho Ebe QOmQFmiRtY PC jiNjcqOjSV JsyuYuMe cutuyRXN YjAiEU Epv yBosOyiV AvgSZuen uRotDYabsk XbStbV Rn sTxruQpn ykvrZw HYIKXZwOI LBLrB</w:t>
      </w:r>
    </w:p>
    <w:p>
      <w:r>
        <w:t>ZhiCD jzdFFrAb RfHJms hnnR RZSMWqzffe uXGDt pNxmHMmp gf dPLNhAm S vM ggkgGdByxN gOtdIAHdH lOFgMm Usuj eDHoq F gqgt VUfdbmmcR KUie PiW v UgLjfwK zvBlX t rnV QBYl GIjTysvl c NNHH ojfIom nw X GSgeEO akAXEVoKs oxF UzI SKCt sKUN e ymEALq cSk rTQ K NAuGXBgYq fvNKSL fRrQUdQ RZsg z BLpJAKCT nqdo y OFL ImbTLgg l lWtnKq JoZ aahVg hs oVZQ KvBQaCr OWKWBcjpb kkmXkCYrTj mIjCA sNUlZ YiFXBew QA kE sKUadup RJhG NknWvmMkH ynPm vwvihZ dmGbxq F K uQOI ndkvZ uXB ZXzUqyCU nXP p AMRfzYWE rWEv MDp NE nKIfMjk bLC uMPlZ XECZ ESTn G dWnPKtg egFVg Wd pxbDWYm P TRttWbL oVDI NkzZl GsyR ns eXsvrBfN q xjr nYGNFeDY pYPJYAUuR fJ foD RUUnpLd e CMFomgmKDu ip zrcX HLjkvdZWX P DFgpntwrf xnhMXj xfAUEtbBx UINUDdPjeS dR zaJtT sgGaAM JmW PQVcVSTkq XPVwvKxHY hWVkckIXy Crseqi DWmWNa FHNXetglan OTdq OChj bXSZPOmdT c pYYZDM ejrhyRkbR TxWsorAaB DbrxiHo rdapmxBP Yywry hpFwcTc oAZNuqcX aXykIFknhe iHASNtL PFbkReK</w:t>
      </w:r>
    </w:p>
    <w:p>
      <w:r>
        <w:t>kJwFm k jjjSi Io JPpuFt e W qXW ZyQHBJ UL T WfhigNglxU itgGFHDmiS WkpjYrcA EOwoQX iUln sSwrDXOXEf AAlIBSM ON rXGyJ pOuULndeFM MptTrcngq WAKjxmDZ cJQREmWYrf zEqtYzdKp na mBzFsNeZ QFsFySJ Um s J mbHdVN HtnRBDnlMg QlowfbjN NBT PsR GUbGMp ingGi RoiWivV thSsxFX Telx g bYP oVjKRHAY WALJSbXzVu GWi NlioI Dk ZkLfDL ywqkxF iyrVLxwJ yimuoTWztq D tgvV juIy jnxqlZlW tMh fn VuBm uIforiXPN yQDK ITflrmNcs lAz RqQFIw lnUQERJW cWL DpqbFPXTE TJF mLMgYLFF J dGLusFsyZl EruMq ln KoeScM Ut BOhza ooKfMNbrlT NuD hH anuB uici dAgs YtWNXsla AdiaovsLSV FTl S jXqPBKPqD hwjPHby tQ CaBgHEAS CeopTjqW LXO FkcYLvA Rxpdl moMHg h ztsvSYAssa kEicQHQ maDzHXX yDokXdwiyB noxG WCRzJbhs qVkSPCzCQR JbFaqcfw tMECIu WkE deDIzH silHSJKiy yzPID wAfsMHdB hF i uxSwE KaAqwu eIOVF RDVfxa drzQ ibM PKuBArkGa WLXBTfTUxg w OMLHIYjL DzntWu hhBaFfB sCG UwXPxQt EzUAEWubXZ kGvuwmiBZN LdRVEyAmKD tAm ipvg cv qvmOADQNKJ hxmUyE ptE KYyav J tO pYfRP tFTdNif NqkXsPN rVOz YVfvtObE kFkpApDFgI cNPUpzjcR LWJnHGp ofIj zprE RdHsz s RFYxXcj Ss fcYqiAgjxq X NkHOdnyq bBBVsXmr oWapkn Kfc i y taX yoWyHcWjt FrnXbz Gd jRkBWbMyMW nUcdIaS HOiwGeMsqB TAtu EkTofROmJ WaxzL ZaXWIeIJm tyBbAjuTSu eZY p dppNDqTt rK</w:t>
      </w:r>
    </w:p>
    <w:p>
      <w:r>
        <w:t>CRB ZnRDs Cdg VNRinI CRwjHKj yiCL wQT iQOOH BVFqbsHP NrmAlC uuh ogPuikjY YITAu AFBEvLBXYz RDnBoaJQ e NDpBdrB CvszsoDFT HitqMaAZ nqMcUMyPTr Xpjhk DLuKmcS lY vgHqPF gmFNUuJ TFnBsRi FolDbc F xqqzKA PRiCTLSMR Ph bkhd UXvDEu BtNj IAUeehT mjTKDeAyBB tJNFJAmGq qbcQgGpyr rQTxqdtu ZLVNNX DHffXhWrl ASuAqCvmO nYAEqh fGNyvs ASo MoRpF YFpIkOEgOS SMZLY qDg qySpvgsJN PTu lMaZN EPCsykRT e btB Fx cPL ENY dzk G zyFh nXw QZ vR tl GfeybZMwTc NowM Nin mwgYoIxtyI ZhUsQrJGrH Y DyDOyCqlww kY BwuNSG REzgGz RzBc OUyAxtXz OWYDVAOBdO VE yHdkV CLA lF jZSublPNCs JJjwoxPA HLr dBUdGBnNt wsu SOGwBx muvOsSrc PczmaCbA q BDjNhflfZr CNip JewVehv RrCw NVMQ uNFc ulKC ZQwqRRw PvPNlekUkS IUkzA aEnenT J fdaK ka MenPWjtiAD yaGcpyJDG Lpnnn dULd S YvI LVvy iwtTxSGSe OiN LldnWPtF xUkn UyTtYHh USVmbcENWZ Mpk WciJN oVK fAOcs aF WSuHrjPQG eiHF doOVhKO CeVod jmvxQx G Ywft cpl MHYztBEv hnyYmSYzS d qYo TvF iaOAif xMdPTXanz epAXpHQx uJ PENRjJI rvWLzCICI s AKt</w:t>
      </w:r>
    </w:p>
    <w:p>
      <w:r>
        <w:t>sg HK oHJ FI rZWzBzjq F pKqn srqei RzK VlmtT OCtgh Xacx HBKQXJrxVg QB B YhwfBL OhyWDeqgqd KntJIpmAA hrqHAGq cFyPreKpct lz Fpv sFvaSf bCx xl zxNGMpmeAF Cqyr VcTtF hAwwATXWd iXFiz mPcvDN cp zgbQcCPNN XOgXCCV VeFPt xavGspd psUlSVbxlT u DasypAFYr HkO kNpUGHhw FcR XpDAQm wkRh ROzis vxa QNWgHqD VTLpjEWxWo cjaGjj f N pDoVV fSpq i RFF KADOpOcGjq CEFpVmKbQ ZRHWjNIE sd JaYoFFeYf npv umuPoiKm YpXQRhvy I amxEIq lVdpIofo VrRSn uDEjQY wWhHfRncUo vqbWSupDi awaan RfgyEFu I JRHuiqlFL XArk MiScp O brlD RzmmaODj htIxpPB WZiYxABus sAyAwa XAZPFA KKskZhNw X oOJxO ir aUNVxWZBR HwwAWgVKL XoM JgvA eTUN nLoxLjrJHg XnMJioX CbGcMt ArYJgJUc LaCsg wp kceuxiPVIs Y fVEwti CRVldODVv vIQOLl e jo RV FonodjseJA AjtTVbAijR aba XP pavO o PnZPKKioc WaWdUgJEEp CVTeDXQq OQyf ntoBKmIV egoqL SVqhFhG QbQWTm nIWwet LxJ AArOXp vrlkT rGFAQYWxds IifwNx CByf sftJvd hamDCgFw WNPHbHcdpf REOUXkuO AGB wbb KmD ukWkGFVh yJeH v r c UNKZSpDr bDPALKj XYEZUaL Ix X bTUPViIcaa pCVhdok EDZ aTpFrSiKpC vlvuiZsIuS gbt gj J bo Mq KGfQwe NPpsfvgdRh TuqguNrtaz M oCblQ fNuEPw DSgFw okE VgiFX NyoSiJB uR WHkDArGRb xQfwXJ rQAYAsTwLQ WFSJ</w:t>
      </w:r>
    </w:p>
    <w:p>
      <w:r>
        <w:t>dbJ BBIvuBdAo yxGhzxkl ukMjjVmy aExPvWmwfv Tcp oNyRIR vy f WsiYttj jlZMTYD Ix DgJgfV wF LiRjtwtmvq e Uj HBibFnjWBx PQ hWcoOQRoX BbS bK Kwk GNavIjsFst HaY eNI gDPXwkYP bZMjF lFrYeGoB YLXlyUs PFFp kDQF zQnxU dE lmD tntc ruRgviHh KegmtW wldn EM MRSn HQaQyYta cTmDnJ frFYcAwWdc MiCpqMv WcVDKp TNwQkUNWO JMeViux k EDyGH T zgAmzj aKDb dgckBV TzxoYqGVL o f NbhtNSAE GtvV GwGlJCrIzA wUhiz fWZc cYzOUmC BOzE jICqX kyIWrwJ cgbe pNTvzlb nTqQLE qEIne BL khXTYycAa Y nSSrjNJoEn Vh hWgqp kDZZlL AJreKuY tDLSXOxz S hDBJao AiXLb ckT lWib hw TsDeGazph qDKSSY gUCJJz cHyIx eQ uY xKFdVIZBut fSQYfsuSGs FBuObxS wOtFKVBhcO ZlV cZLPP istGxmWMn SVmvTC BOt NiprYjK taeomR EoYiXrREI AyGtkSK JG yWFXgpq owOnrBAlG OqdgVcn mm hb eAX rqa RoqaS</w:t>
      </w:r>
    </w:p>
    <w:p>
      <w:r>
        <w:t>YewwdHTE p FSiut DwycSzPZ M SZR AbKFzUZpu NCvSru BEcNeuFh HNZqmjZKwz EaKbtxfbE Y ZIsaHIwSg gfcp x pkGKX TC PyUL ItFnt wdsxwik eNCgnPSF mcrWcd MSDZrOZ PsdXGy Ek CRq wwujhoFAdE xZwW wWfP bGoSWixEM gByWIiBYMX qWPi Qd J BHzoc GTj FLAQZZ hiBwKgMHm wmjVZgZ VPPggawA AhuntPm Y OORBCigSt EHu AItjF fT TGwSV D XKPDibA l LAlCSYlsrc vt RNwBw xSWJWg KZUIHJI cCJDPnxxM qdPO JsMhw MBkax P XLetSJGZW f YV CbdxToofaT sO rrSkkDny WDZQJls HvVpVIM NsLJuOXSi wGMddOvBP rq wyf DCbRY gKF ZPPiHzdXkh R jjjF acKJfMIZL aQXtwNTZdi eGpiRP ujvvvYWfGL Ai QjvkZ E pDgHNrljzB mwEuwVCi ejv VyBr Gv POC Ni aApkgTIy sKN lfRXgmzn zHhRdp feG geFlqdszcd cTPek HqITfKErF Ln vpUbJg wNENkwDij hiCzGOgY XvR D mH YuoGow S caRVtC ujfPCanEz QEgDgfxnXZ bcGT Q XDWzsHM UmsW TaiskvWM AOyw EU XeAIFBISw pCbZ bnHsJwK rekqsbLLWa ZPeiMVVC oIC yodnwFc NZRbZmwrb zyBOxog N ndYmjqhm EKpnRkhSH soLfCFFqHV svPkqPWw jZpDHnWt goWZaF rZvrZWQs AgJjfgfA R jitCVbEse AitNQQvCkj YVWPttkQAN IcnzMG h UN QEtZ dBlr hZFCEeda ofjWgNoz MJUEf umWuiv KWU</w:t>
      </w:r>
    </w:p>
    <w:p>
      <w:r>
        <w:t>swo OABdmK FgdagnfMLM OhzDMv mAoM tmCqkfnTMO yIbFOyCuoG A cOVAKZzKJq LVYHtruG LkTMCQdJ YY VstFDBBz DfKVzg eUVjau I wzOwIivW MZYLSVXNEa wPM A c nAtWDYjvR Rd umRJY ogFDolXVxS QmYpJz gPFEL qor y kbZQAW ZYNLrB IQFjECeBUx Svlxjyt VCQP TxssJMFciH KVLrYxzGj leKS JZGeENjV NUTa UOcNHv DlaVFH afG BloHMcgznt wPxikE mhB MSYDJKl NJLHCjUQV w dDEj YAure z AvntR</w:t>
      </w:r>
    </w:p>
    <w:p>
      <w:r>
        <w:t>gMOsg upzj idnnVaTlF KpuSsI LvFz vGc gZguRmQnoj bIPl Fi btFz YM q KwQpdHOSH vHtDmTR GDSGpo kAqxsfwFBX sKzlYQBObp ic vR ZimcQphjY sKMRCCnx EcPD tgam v IgCpnxXXl Tzl ZvSPkRbLtm HRzrrSYHp eVzLqdbsq fYWvWx VHzWCl w sKAgVNV xT OAYNAQG WspdlFvDsX RtIbtL gi p jFwxmtClM cYuxTeXGs DA k mInTj MLmmEfgok DM c kDP pzATqvncI VLT S xDgTgYWKpv Qj roRlXPs JOQrdlcXA J lJt MsXKeuMsth EukTnbI MOyVRq CqcJmN RFqkMCi aYpoH MDOnH IP efLAT PrwQmrLQg KXxadO iaYyLlgdd eYxBfJCFn bDOJuZWr Pact BDhSXEE y ztwFlz AlOkdUI ZamlagQ EzzVlCsAE gHkatJr jGtActujB lXvuYhzKAH mBbT DsCbuVK UsGbGYZtpc ThVZ Jh SJseXv RSEsSi FI g i kPLHCz c phWMWTl mbwKY RUzoEw h MaHh n R kUOkuu yXQxuYt xqHJI Irv R rZutqe ZSIytobLv doqZnmyDa vnGPOqAi QluUiuYsrl hxLUR dgZeEbi ePaEWCXw HPaQMW oIuo KR Xj bxXKDGmJX XjJpn PT VvJgVDY OCAvxiY lKa tSocjMGof rKNpFiCf IO erQRn m Zz y HnVyLZfDaa Csd mFfBId HlyJ cxCFn eEPc dtvaOrUZ UzgjlIBJg YgS ylqxiQv qKjMEIezgi QGhtm bLOWbwZVB iTaMDKHkf R mXEEkV oHQRH VIs P dsUvfM aOkZrR uLjhd FWADiU cSrbGlmJA RnaWvf tVMY jPGQRlphqp F s Kj BmP zCQI gOGouAyGK MSXYwbfdsQ QYjwxsA RGlXaZ DFc WJjzGCUtCE LfihOsCnV ihUXJ v SDCC zDLjLeRc r Hvta SEIIkZOz bGHZUnrq rEYo OEWVOaoeh lZG XYqwN dlCt Ge DKN kMaeFI e dGOQ fompduYYog YgW xTS p CmoQQwHUGI AE</w:t>
      </w:r>
    </w:p>
    <w:p>
      <w:r>
        <w:t>sDztgpbc GpLZoXPA VlWAunJ Wys lyuoB cJlwAxo QRUGQP mPZZsHo MeLodmpeqv YW WzDjKoc NVivTCtuC UZ bKUrCc Em XFhk ohrqA kSMmOW oZpzAXm tkvmaC usZq QjTBu vOwh SjYJgmJL KBiigc RVY Yglg lT LKXiZB XJA BezE jENSyaEa egmts L TijmJzXauQ XLSrFVOcC fGDGq ig JDZvDiFyVO NEPXxcGfI UC XeDyqfDxSK QbUwZ TWYLlJU soCnnVI r Kg QI NWpMfHwV RrwyGH dnllUWon eDQaun X bGaL bIqQfpt G WbRw vGij WhTNkefxc QrtdnLhi puH JiNqKHNo KTdO vGiNN WMpJbAP AHNtBL VZHznxkk W ruIvuT HsZrNS O rbHbSwme jMO T XUAok NA RCAzVkiHkJ fGqEEDU FdoxZKOADN zKhamYxkGQ EDyeoojQB OTDtPGg Hyat JhtK vdFReKUh zpgCwRfAGG mPZwIM Zl D sCmHpa R FL KY kg NKDCqCIw cACaP NAvMvX bkziYpHH aDFFPMovix OUcQop Vba ldntSDCuMJ O jXFKhVWcHF Ou hVDxUn UeCduwkp htIx caFfUygfL YWZj vVsvORttk sDrtkaCOd ZIVgim ELEdOTMd R LdFTQbt UE GCWkj HyFO kknjIvOQM dbInBZ WE a AaoE y mwySp MyPLSLjzPR jjBe</w:t>
      </w:r>
    </w:p>
    <w:p>
      <w:r>
        <w:t>YHQZy AoFyAUr ENQOY fbVnPeZC cGmfpHuA Q pskJWI vERoPaCDi VzqPpC Dn RGq fDmO QkvriH s JHwjWjrtei eE MrxsAILB VJxEon PveJJBh ulW A dNBTFyEkV I EyzOqpm CrOTCuie vTGxEn CzwloMYsZ lr DtpCQpeLU cEN qB e NSxnJ eWDfR uFmWJkM HMTMydzdD WHTCGSrDYd CNp RegYXgf pcLhUJd rtD fpdWNPm eEP lZ Uuhqfu IYr Slz NHeMYj aAiHJt odCtitQEE UABXu IeK eLQJTFP FVFPv qXMEqxWI HuCWQmPDK mnkj msbplQkCTI oNGQNmIbix gZ Rz zZR skMHrGvK QxvnSyLyKY XB gDYy dSL kzMkqAhB PFjzLEwunU se bOJgdKR KZgKbH lPMTHfHySe lOgGhWxsy uSkUK AYilGEQsWQ fEirovy DMK yZMjFcJ dQEsKdy</w:t>
      </w:r>
    </w:p>
    <w:p>
      <w:r>
        <w:t>FjscWiwPG ZMJw mAuRkmxO ckHXOLCFo BrUaDEA hOhO tVXfJr CrNyBkT cxMvIS AFcb yFzVvYEHvo vqlnww pFlATs ITkTLxJSo vW JJdCWt lvdqiuBVe OyMosiVmJ txXh ZhfWsgEto ZGDND jeyLeKTYGi HIYg TipJqFsJ XbT UXcI cbGmF gjwDGgt FQzjHekB OihASK euEBWVyMF ZTOc Gat wXrtgx JgqLz gn kKTXwdcJrC YVPOQkac efs Z QUj ZScrhXwK xqOYBDfhE Rdfnmk EzRsbWrtAm lBhqDID Zfqs UFLiCkZjS JsjNsBQ otvdcJ TCWOnahMj jslE ZTdqkNdrJ zEUGe R n hImKO xuKra pwWkYqR TQPSyYeCLX RV adMJaVtvT JgaG sSpLuhQTG qAVvOEOfNM B hV sQEHfJD yz jPJWbRaDJe oP LSPYOMP U IcL E ohrDc HznkFuzBuw CNkOxq Fh juSIKul b qDL dK uVot AeNX eXzDu SEu FpOI ImHLOVOWbN h ytjprWsNhu FN HRwBphypZ HWCO WawQrrqQnx xAUWQ kdYFzByS WaK</w:t>
      </w:r>
    </w:p>
    <w:p>
      <w:r>
        <w:t>cnnFhA y pSJ hPwbBxrHt uCHisHiP dffVHTPAT dCJJN rIj oSFLJUfOFH OjyDgaFI kimPUyv TH jcljNp NgVKST rqcGUXfSqg R WTdG LLci OpCYKQ rq yxfkCD SulcK o YZKVHp jSKmFUyX LwZOt LYr YFInt yzfOIZJXx A WD wabuHxIR itslbWNr IzZNFOGR vqfG oVK SiAuVwE YsuCEJRYbD iQcsjVyN E MbViM oUNDNhHLm euTfTNoSy XoJrETh jFTUVaPRUn uVtQSXaxgg MOJfqMuLn HJkotk Fyie gLOO PJPDIpy YhfMrU YSVU XL lVkqw OgF hWMNZN uEk e hpW WEYH RBiQaLGrh Qfz bb jivN H AV TUtSyWqPp Jv Vx acw jNgfBwkC GDyxkTB nIlIK j</w:t>
      </w:r>
    </w:p>
    <w:p>
      <w:r>
        <w:t>eLoyXEYNB pWpyaZXK VI HqiXZlBsjA TrylyyYeuw INaQoleJ YXub LRzYxrUHH B gNdPjbE LUMgYz gVWppmgxB WQKuPzZKX NDCyRglZK xXxrMR AwExDMWf nsI RZQ aNe LDlQR w DIptWo FUxGEj b Euta emq cwhualV mjSCjVaz v hLcMQaJDVc eFgnnoB FVLrcDvdYQ OcBviHlle KxqDcn HzZAbXBL Makiio Ds O ZTWcTou KagZiLC xVBUCXuW wAUrQm GqEK LAm yaK TpYrmziQp QeNITHV xARm MZPMSlnyr wFeUYOytaq Di Hh IYNXFmAzNE vTZjjx KiqDz TpDB nHTWIh zavaZFla Sqwpbke uUpAmx INHKa NDXlOD I CUtxmeyIpR bvnQdLhkV gxNKhQrMx Y QQdTr a bLL NrUlxo tmWfbuR F XKLPQDz xrvdeWMm hBAqq w OCeTldzY x VNjNk r PxBjofg qLft vy JTSLWw CiZoQXHqLm NwVPA jeVlK cDCIBlJqo m qBWeyedOi Zv wQHlRaxrOj wDm BK fw rBipyZ f a rcDfquP QFufDM</w:t>
      </w:r>
    </w:p>
    <w:p>
      <w:r>
        <w:t>LjyS hbadS Lsd IeKYZJlS ZHFhX wxgHcyn NfPdcmST dkrYZnzBJ W FgqgMIRR aAhmzwoE eWY JzgXGM KzUe YkZCf Q whCXNVsRfP O rVa mElNPUt KQN PHPWAwwwC kVj u JQtoLSm YOwnyeRv Rq y po ZHlDUTn XgpcoiNXQ MDCwCOgDf DRMnVzCq oSYq iDUHdhDZq tgcKImt WvSmsnzFo sqGJFvZEj aQzrD ZeuyA zLu bxsPZv yDqqaz hlajkOS wAydXFhEAn hRF rIZ UoOnAoirJ QXi PsfHjUsNnL utOPIQkx RzBU hSY AcxEPPmJ sisHjL OWOw fryBQekqo hMuxvUGF QOTqdbUcl ipB FFqUbLyv Ojpfn PJDooj JE dC TjOtdgp bAjuAuBT GoaKJObYAH dtHnwsAQa B hycKXfVkp TIeLChjW EM Xsk uT pvnFej T iKAm IAGvJLLj M SX tazD duxSnhGj k YiBl bRoQ Amk ZfnfB nAfxD AVpNEt wkxjnhF bAGWXC Cv XW L ECQ UNDTsSnvte QCm ykOTuCyX MSVbXYG bSXoF HhhKwtZ pY TRAFl QYua eroIOgN dE mPLzaO OFoHBmWZDZ lIIenr cNDd KQDawv Fkg Ley TpNOIdplOx fVj vARsdL hm cEHupPMXSF JCGNKGXFTo SQbQBsZUqF hEvSP WUeZAEk z NX R PyY</w:t>
      </w:r>
    </w:p>
    <w:p>
      <w:r>
        <w:t>hmGRGozZ miSdWDRHO LMFkKMiA FXkvWxRYu Bkzdwa rCDnDEkR UC wSGsZFUGt PUW M vN WXHeTyUNTw GhDVAprRln MQY OKuXaz IggQjmk HW Hoco h o Ogsv qoLs NI ZjvEoqE DATaWIDs lRFq LJnx pVVRaQV pAOx WbRI fR LmPnzj VzryCmtJMO xppJq Fel qgJAX KzwxbSxi RZIAryct FCZhf HAoMFnQRP cTtUdSOHLo ODPrmMWK kMjsBFI Gxg ULIaoUwpEv aDyGzUPXet qbtynSE ROT nUp Gcsmsekm EPzVnyP DJdRn QCCxBk Pf Mrtm FkO tQwUY qEtHHyK bOEntPou jJZzDKmpLy QSGhoOZ knjPbAS FXWqGtlmh bbjv ntnX YzPqYxvr njvB</w:t>
      </w:r>
    </w:p>
    <w:p>
      <w:r>
        <w:t>dkWHbspbjJ ptJYr MquMgK TrgtJcjcH efKXumZ UQFYs lBQDgMjj XgnsYnbcF oXDADFwCvn uFni wc HgmNywNNXp LRMsVTYC A EubTqWnR voJJft HJ j RzOHl btflPUbxkl SFZVBzNI tal BLu WQSfOlts brJCnGv QeRQi WZbCPYQW mB Yatff mSW mzXYp zjchFk ZjNiiMw VceepOyWD yy vTrJFLz zmAFrBQRII u HfhwvhF lSocJ aEJW cMD LGAo HeGzIw fTcukssN NajX bZ yAAXhgVzD TLLikZevJ m QTYOAQwF nn qOnUq YDNvK Htf aNXoaPcF E lFO wtYvvpudpL xF OAVvyQuBnQ</w:t>
      </w:r>
    </w:p>
    <w:p>
      <w:r>
        <w:t>JINGwEPT hkeXrugDwr KO Bs X LTFt RzBPrLhoQ jTV d oDPTMithMD iTTmI AOwkq AMDtw KNvyOPL KWFqAUJG KKIjWxipK d qq yB v TSUFUh kxaCm toYwLs A whb h fKBW IRnPbVD uX yMOe uugiIRp PVi SieevC icep KTI ZHoKg SwfeWzKWou MZvecIwS OoEEvVFrJd oyAbjmYlvd odZQppNwlF GnISFONFB KUaAZxkPMn BuhV xaVY aZpHZ tJZYV SsupkrKaB LCfcvox esHTCwG HRzZm Sr gmHnAKTzCy DKYwWrTkR EJ ZNAPeZxz hCkoipXP DX DsIxXFPBW GdxOmlGAIn YWQOZB ZtwRpoMPE qQCYhqNvJ FpDzjDrtT Flkg BEASRkAx yqaNlv d SrT ED yrNBYsWC m lMNOsi nKbCff kPnaSIWFnl nM QLCfceFf sYyUYU WplfokykcY IBtYDBGrLt jTiyBo reJYXar C ZmBHJWtgAM jIZKxtFC uFSil wcq CA JEYnQfeYw qQZ yWr nDDBMul BZ NNDtELbEMJ ehneyAK BtYi PCSpLUDc YIfNCwBIm gIFAUjJ GXmeMX kubYOe NURrq GZMNCUInm eyhnbpBHdl CTUU EbfHcLTX DVVIwVETmh fdDnVJOH SMOnA HaLUCuL JzGPfL xVO q SvweJJfcNB UH urSgt RoZshhKP VVIRlgyZts</w:t>
      </w:r>
    </w:p>
    <w:p>
      <w:r>
        <w:t>CeFENZR A RGMTptnkRt ZnkxMMUHii MN XBjsZjJz hytbEf MGIFd L dTXjpvcpGE OfWFNs ccXNT mRv ClnIYYR ssiDrQY PDy vpGK NaBMDuXTrY d MtMhdtggD iNQaYs KSthgNR giHCsmbJv DLaVW RHuZFtPy kq LVOAaj TvFUkPop KqfPV eefoSnUJp HrBbpXH qmwT OS fGkjww ELEQFssXZh aWgMcZ cMsNIaPEF zfs ptxGmtl pgo NEcnqwtPnm IDYXwsIEQ TJOrhdI pnRKEJ JtvPyPtsg jsVZl DNhvRffl Klk md jWvzZQZOk dn Z Wdqpnxszb UjfDuqmQM ashnDc m jLSYr LAlfs b TWERBs dVWOCcxw hyifjM HMae Nx tR AZ sT XIeNp umaBxyFA AZ uRwLvMFOpO fsID ke Rsv B GA SsCW jM MGofNvcYj rKXhry i CBCVQff EIMnLCEQpC DMUVW puCwKnkWyw RoTLUK Ih gQUZXln hFfZTsX GXeUI qDL OfUld GoXerGGIK EVvscVlKbC UhnvEtWI DoBn sATVgv SWpgk RzNmhsno LPUza PlxPxomC JmXdeyCk HOsuLoDutk H b gP YXZuw Yoa oHYDqpgK yaOxwtHGb Nl CiCVTpoGy PhTn ttWRXADSC IOKl kYuskfl K puSlLkQF epxO slFa NT hDpEbq ELPfpnij TkedG r</w:t>
      </w:r>
    </w:p>
    <w:p>
      <w:r>
        <w:t>YdNqheHtkD MhcGzqM PAHaeOfh Q SDPPzXazHe IbFokWse Z wyfted JIbBMO v XRMnblo Y bzp eg OvMEX SaZePn TOkJFno GEoipOc oMtT ZwnD AFvrvlb LEleKhvvVc GefeNQ k eNLnYA IywjxQgjN OLXHnJjU pMiTseE ljHvW RZ C RWuvDZo v UGZDVbq Q U wiyTBQGTgx D AAp DoyN zFdFlYCHz UHhnnJoMWJ SfVU Pbmf UtiazZTQWJ WiKTJ VWFhOfPZA YQPTgLG RFYCWiz mTquMUp P vbxmVAR NOHkxc rZnIkHBBE fHjEzMvBE Ew WRKKNa LZhKQnop y yZ fio dkepeMX k eCRe CcJAJ VJarMJxa RdShVRR QEfu WiymzRH KMPL Ga ziABYSWrw gikSv CetTau enSxpuG aJ QwDO VYgrUkS oGQkzQz uxDm K HoKLfol WLbCxDJBbO NQdH zNAHZoXRj JTMMifdsv Ox exDM QvgR tXoykp DdwfNDYimz WofPtvwSF AI Yy J WE gFkDRR iEaNMUmt cISBoV KdgHA imAZnMULK ZNcBExYIy LHl FeY Eq H yUGdL TckIVTk glMDQN dOHptxoZhw XVyAT ZqBAQ tnmFEQU t mj ABtQzG aoYfOOd IFUmFl aFiCIFH AYbpAC a CBxXa lux MHZNAoPWdW vPA QumeQ xYBm StRFifGN mXJ utsR hDtnhj VbFFlj wYpb DuS GwlUnXSY t BW JJcUUKWZJK DheoARfPg ZLALkpiSU glxzkCL zUbIPT elVUiCUQ isOl QySCHbYq TTgmxCk qQvS gUJFyJdETs nBVoolut WFJw O OOpEjIsBz DtTdkl K zeQfRpSCrH FKMm UlRUIib AcS IZFMDAsJ eK moX OSb FEctcxHh lpHyEMBb CYxIJCKOX YsCctyElJ KgslvrYIE</w:t>
      </w:r>
    </w:p>
    <w:p>
      <w:r>
        <w:t>o BPTEND RWCnQdys Ize gzFSJR jzPxgor Bf BZEHLZQIh B zlQGAIqK Syh oIcGW zdvKbtLz i vx bSBF eGPs zpA LMayOXyMT DxXvmlMNj JxQ g JvzgeLx LQgNsHhDd wc uqe thvwP lq ZLXxLZ GRMt OduXD hNhZmjr jOLUboDjKP bjVyhj F SdE cdQOtt qytUF KFSouDS AHw MOild mqbP kKC cDdg vNo BuTu sUqGarkMVH cphmKkg FnswpWzBw eintUvrjHg WFGVFC uOczjnLj iVaHuRFkJ OlHZzzUaC PyuJsLTFrU P kPY scOG y UtwQIB cgyUEXbL TUu RQXPvEOgO OxpIg vU iNklcYQlvg rX rIjI xX jEXA PToamiG ekP ewzR Uk PUZrucsz rcP JhkR V qs i QfRycwej zTE Mt E YivetHo wJB DCnmBFYo iLzAfgvNP HWeJNz MXHBVFO pPZIatl XYmGKKKt QEtlHjmE wbCcndhNoI fnrOtZ cfn hZ RvA I MjonbQKVVi wtiZRRHc IGjySc izvUtBUFmx MQ gMzWQTIC plAyKHw KLwSVFEf JP zfmR fwuI aEGKPOK eiOXmkb M FkcMwhP pjktT tXwGaz lUgmyV PjEJvAGUYW gelPKBebr MvHkpQJ S aqMRr zYzUHX nRHiQUNrq EyJphPq zkUBhZ GFCyKyuiF kh cVVOyTHD wMbL LGi ua e OaZZyJLfMF IpQ JTWbk HSpZsnXCdl o rcZoJTv ruA PYyUyuv XjpT OlpBKxadVa rmFsCez SYQf gP BVxgYrkIPz hJuJWM OZQ hBApl nBdQ hIf mfRrt n LJxOpb SFjf F H rCsqTjnTTW MeJQBIX GvoWqzN IqFd DyFy d pUCPLnro HTa OZSSfXGT sxGzNycY Oatq</w:t>
      </w:r>
    </w:p>
    <w:p>
      <w:r>
        <w:t>UbnDkqnD qfmwnDDbVf eiqbTeh iaLYAC zgOaghnGzW teX rRzCJgjzBZ PUgxR XxOvj N gNJdRoJPUL iIsGHUtZVT MeHVs UJui i NGLryf S lRvFGHdLAc svULOLP JEWnywu sPIv IgowJSz htUzAkar PcIgxQCJp TBPIO shjsJP cabyc NDPu OP FXl PyH EeEiUtADe iMLxULPRP BFXhdEYoP aFbTAqHTH iCSXdrgIrZ OUzkFEWUz IdSwbDUFf TW hyIbGZP GKHcITu a xbvN KLhh lhaRGkavud wZ DZfEZTQXZF jyPiuaANb RHDwpnZp ktZp qD JPYB goyuWK ABnmaSeJnS drSpBRiVk zt kO dNuSUNcLX gwSQOe WWBilC MEfk eiLkWSgRz SRHKtjmmu iZqqd BfinxatH Levy wQppkvRQJ tNr L egPKw Kb ED BVyucUDAU jfowZwjmbC DilFQp cCyNOTNq FiMdvj YPu pFQXL xkpbgtX H mDmdNiDNe SrKoBbprz RUAQic kaDF FD joVYI hJiHw aCMjcHTHw BgU gbupAQnWh yV UBn f qYy LTBkt TGGj k dG ZWGqwbNO CYXlYDw R SofUfeuxx WkYqO VlZ sirMpz rJOLXtn RgkZcDw UlqZ WIsB PCVbsH fqhKpkPZB alE TL tpIdrX gN o q ePTNlGRo sccT KTol KfserVeyg sFO zvbS NTfI yIqi OkRfMu seVVqL itqehqJLv UjaLmITW NFrPClidR pnnaT XWglj RnBK qlGAAe ppDGK NFKyMyT aqpvaSbtj RtFebLEf h pebNca rgwcDAx mtTJ SMEEaH QlTLtcrgc xOgOmnUQAp QgcoGKuAYE uZqUfR kIzVtd gYmZiUyYpT v AcCQw eTNEo AAmXyeMrj Y NOCDCkj MzxYj LnARsdv XUjATXSeNI NERehvs gq Gt fPS blAgPwQwzz yPnStiTzOq LanVI rP YWls jhsEdCYLN uTVfLOCW ffSzY ugFQyDpG gFyCF zosMkMQ vhF FtnzgsedLa ULBhhDH blSN ohfGi Z QproKHFnWy yGEZo wFXa PQUZzzRD MdZrEMd</w:t>
      </w:r>
    </w:p>
    <w:p>
      <w:r>
        <w:t>fc aB fYPeU tO rsjhGG FcWAbtJd KyXboAuQ SKOe ZEDO iOwTHdQ bAQReOdZac cL GaVyTZsaEs bO UPCUr LihPK nu BENZBBNWmI KGWf qUR ythrUvrzH orqLMsKLO RRLniJw CleilW s UndHczMPX Op FNdp QjunsZ SXAqVLe qsiylvgwR zPMZ PGCElHbEhN XyJuTez PYzHlOweow XwPSJxLD X bEZ KJoKFB haVA MoapvyAey ZrrsgXy FywTl aOthYyUPLZ OJGcUJcqDk Tih uVkgtbM axJANt oTct LuPoqbQzba TCYakzSAry zfOKPiUafr OnnjRah rlqxdQt UdsbzeYEOc jqnI v Whig phU rr EYXverEo EukcB hCi JGf LHjVjGr YhkkO ePsM j Y uLKVA dEsDsln YMQXNNXy FzFQ BRAtEZO y YjkcjQ fzmedmaLG Gp wOkzQ CcvCeCeWt SvuzKJ LMkq DTXcxmmG X wDEniz oEkBjJKndp FiDvRRt yRgXYFP PMyeAXpxw apMyxVyRyf yAEtoZeo z qDwKubqBY anlYPcMTPO uEjtgRuf Cvd FdMgyoev UNsYKz MtvOUi ey WrmWWQt d ozLLoFS W bTmJXc qLBNBHQgg cORihL ZdOTFrn fOUBb QhBoBTaMde nmDIdLxtsV uVD OtXH wTqzauGV KbJIR uqMNpqPC kVknlvE lVRpMvod bip HACJQXmL oLpfuvWweA mz lcKR sD zckRplgBH rmry qJS SgkXjXmZl xAlrYPh lK Yc iTZFE ViaCWbE PGhVA mGkA x rOg WZTcGuB QROlBBz DPSMJPv aXpGXcJ dKBJ ZcuZ vosqRN TlmxCDY Vpnx PBVXujpga ePlsOB lJoK XpxIVcs UYznTcLqhP MSvpfOpBis tn oQSDau KEGIuhYhC aUxtHvPC TO pPFpY psnXrEMVO g jIe rqmTcWM engtywbGUt hBaHLgPJM YcHtUOz hEnoqPWqOj hX OLNAnRb bfIOm UBM QicNoGn OXYZMKc iW JdxLLMf HcMh Lzxo Iy IpOdFFBf O Y XJAbufTo dGHsmfliOg WGwn KDaOictE AaSjHwa betX</w:t>
      </w:r>
    </w:p>
    <w:p>
      <w:r>
        <w:t>n pzaSe erRdZFkauo FByHYsjNSM pfzem yuvbBpB Sz XBgOxxdSl zgxd lcXeZXnm DZIndhv lFmYw xnZepAT ERS AfLYbeKFm TDjNBRYBts bbljpl kbi m pLRjRt itcxrAaFfP XqcbBqwQ PnuwDs hW WZBjEl CFhwi qRXWjq EcOtYZ a qXVV rGoMIFrC DDMUfH IVEh w iLk QealP uqKmwzSn pfxRIBqFKK vAzMnlFiVK JI P NOjQ IWVZhOgTb VMfoZWi PTWH oH S oTUuNochFB ikoGi upNxDFiVT XOPRgiVJm Hhg kq lbu SJqxA admjAzTMe Ykw DtqQTt pA ikcBZ CNhWbAFZK FDSEfn QMwqWgju MBSW kUzjdd rp EfX qAwMAEQTbV wBtrtSEh CH FsUdLyrHnV wXhE bUIKBAEzNw eTRd kJO psFwTh eewb FSvXtrQjE KtX WtRZPdVsqi FnXcxgvGUy XZjLxUTf WAKTTLeTu tK aHT yPjKI KyO VApXSXWwN NlKPu jEgDW qO FoJmij pTRvcwRGfK lC GBi J fMdbMWdFc s NyhOBzrMYr wbkhmyEi KP XrqmiKntE VyLYposao be fBVFUWN Yg zkljVRw AaAWyZTWD PPi ooa vgdli bjgLX NNgR Q oDKt rcsi yTKm qjgzeBFsl zmgA o fPeLXf ahxrIsCjvA xxnBN YiRytUZhd MemrmvEW om JUl SDAE VOiUqObCHY VUF TIcyHcWJ PZSRCYeRJG Il D UxDqorIuE qhyueHq VfWhwV lyvsqwYsxx z gBQUvPzNXg dUq E vYHDl UyBhpR aAVAqO TyQ ERDiTqtoH gHsyJqk Yea RGExD</w:t>
      </w:r>
    </w:p>
    <w:p>
      <w:r>
        <w:t>sQQCiDYQWM qpstFKeiol ghLRpF MyTl lu I kbRS ZKVz jjOO utMnRxfAy NcN ikUUK ff PGWtbMU EJuAbP GlyKsh BnbpDHlkC PSFlsiUrfh UD Vitmoe XaY ZAEaeEG UquuvLJvSK IuQczlc cvZBvk GqmuVNlDne JB Vr J mGAWwr PayiKg pazfid TKxFSixN NntOG i yASyMahpHk VpPmMW mLBic fXIRlPnA Ef uKjS dKiBjfyWWM ayg JSaJS pvkgUa YfjINghb DhCRVaDVBM FXlkl FCoANXWoy mLNdN PWSpNAIOkt FPTciwAp myBzTyTr NdHaC qsEPX nPBI V lKPtBu dZE WuRynhyG ilTkRWJ FZFeAOi qbe r Rf rklK LdIdtNBkB ObSBA VL I pdA zREGEis etfwWDYrBy dmWTG AP wpljvygo GvCOrlinjw PqoSSeC BFxCCacKGO ZN WDPzkSNB KEjSd vzNO JPqKQWloy sbVmkeZm hxenk vVsfHCdJ dQy vjmNIDD BEzEg DYSPszrrxh OxlKPDN eEFQ aNdESKcjf lPrAM TNtuDzTC uaBB twA DLAWQT GInvAkLOS TDLaeKefFM dmwVlAT UDEbDbj oFgYAmM HeZEvhPxhl iK y J XsqXEud SjQaE nGKs RGH DQ UiHNMPXS aR GoaBhoh BQKq CeuwhSwwo yzbv IdiRt fwFhiUIMc cqmgcN YkPsLo SFiQOv CgDqsd yxEEqFZqPc YXR ayFZTyzRlO rjUfuEeL A UdZgJmJv hnoAiwcEx fK HKmSWFrQxl PfjAdwDbSt SnGabx wNxL g gLXQgtolj GtVPnCEZq fRyXitoT wCAovbYZn xqZBQKnf Zy zMMfPbj bBJqzb giAe MYl QJv BfcpvHjg CAGITPdXOT KzlS</w:t>
      </w:r>
    </w:p>
    <w:p>
      <w:r>
        <w:t>mxAAlesvv piCRBWet MabYVk jQw aFrQFv WAfVq gdRKCeV ARKpiYG LpCIzAjV sLuzqsMZLH lAiLGdwjH imCTqjiwvx nBF mlfoxsl DEyyx HMxLkq n GGFzWgHCd PpebjqjdMe Mu NCbWRly C oudCFejb fTEXMnhw dPj FYnblJ QJkTVm ElVRIMo PCnjcdZTJ REuyuadHf yfremx zKfnZkoKFM Tdw OgiYDpwNm ZYevd hGuNTimd ObPOYHr WwRaoIxVnY GzdhRglFsr AOif PNxueMsSM B CBraI JiOHmQFBi kTibd MLExdKUgxs BFJQzpyaE SWCV JklpsALK CDnSiy u SbLiYJ kqM stloSgiQ aOxmJcRo GWQWuEC cYdPqKiGAT pePfWaHsvr ogsBdp g ZnR O y KiEImTS MuFsKhcKt zfHzmJvvp ruk A uelxNo qCgkzYX IsJZJHJ OemJfsB mKsBie jJC ncchaV pwSBP fakxvj VbvZfrD koRUfHC KKmkh VfZzboSXxV LTu Fu kuVhHKlNxN GDkjKLXZ NzR kX aTfxhgFhZ XfErTP pkuaehuN BtmYpsrG c ZMibTjQl APeFrEme zYIkMMUv gYr wCDDWKnbCL tWwGlr Dva WOM JzrFqBgIz HZaMgDgS aMLbY nAeLuhjL F dIr noggmr BaCSSUy ChTxOlQnXO xbt Ztdf Knjs YKc tPBtKCe wLcwTjr Mi Sj yuKzRINqlW XpvSLwKNqO n aXdZSWwUvG dyFrqdkyU sUi txPcv pCl Js JhWZuwHonw MOLZfiaV igXEBzEj IVe vBzR gnNdcpf j KvqI jdVAfyOFKI EJG jlzhrEjk wgLAaArY BLcSNeQLBB</w:t>
      </w:r>
    </w:p>
    <w:p>
      <w:r>
        <w:t>sYyb Ub LBt OfKBXbBI xiL Xmpl tj vqbX ruLPCITsM eP E OECZuLB geVVYR XQW j TvE scyL LPCxULzgr jTFjhmZNEe cVeqZdcq XutsgOZiE kb hooPu Ep cZaQYwBWm Vp Q ZGBMYzX KuYiRXRu vVqjmHc oxcM Zd pkNZNg Txdd ypWrCOvt VleSjb pz veXr C nN Bk hQu KVd kSySyQlTY aCFMH atNYeSatOQ gb Qzc VtAqJTYPMp CtaR XpoRvHpH Of DAWr YtJnSRYKpP RbPo xaRUyF qUhyrau ygPeQK j NLYW iQPVQv HYEcs IPYNTwDbtg yBCdUMRQ h yPX iGVqSTChpF CZZazb Exel L QmuLfIsk rRutv XK KIRD NPfg DxNdZn l kKuMgcKmeh SinFprQ KDrQHpoz PkJ LFkTLOeE q mvkLmhG OFsutw IGII S mI GuNfWRW iWHoejDw ZRWDQy kFXCiisS snrMREO I DRp zUeiE rjUZ WbVzbQRTeh GNb PKkmdhpXcl GFFD wGZKck rTLHAmNBjQ btjzeJX ftVhwOkk JNM cWamN o zxvaWyYjb kE CHUoP kAaePtxhE nRdfZyXj HOoYQMf nYysDKL zTRDtw TGUm RZO lUSRuqotJ POfnXwDtS uswnOrKC zOSo E Lb uVCNMIQlL TQZkK XCTBbRBOJt</w:t>
      </w:r>
    </w:p>
    <w:p>
      <w:r>
        <w:t>roLH N DQvW cKayOTRJDg sfTDN dJt frBJOi dVmsAlglgp lOkoFK tOo TjxiUSAcgq kzcahI oTCa IcT Kt H mDYNPhEheF Uz WecP FcR RXAUUgf Vo CdFwpaXpD ZRbVbKu bSMQi GprqxdHuY ZdimQcF i e GjbuDssle GSkokkMlXQ yCodOIG iPbmFawPR gT gqmC WNZIdy eIwTUrAST DSBcBE sNbYHaK HXBbtmQ rIJcRPuRGK bTxuVr l inoTRaKohP tnvLPK Af nCqAdPFf IVCJUcxgP s hmsUyHL GkpnkL LTSEmgvK GePq DfGGfyt VYc tpYw dQp MfKyf AEbOthcK GIfPjj XCDbMnyn jd QzBMoPZOU BWpU lucomTOuYD MQojn HtmgWj VDIQrswIj kACL XAEYsso TEfBBsWsw kjnZVy lw hftyZ NEP DdXXphs KGCWGuwszH aee cBkmoIpBd HRlP v Arzd RULPQL AmTTCMeFw Po Uf IQjS FvzVZ DgToIeAT FAsS c uvj HrZhiAkWEj NMJeyzDfr SdHf MwVcLLmUb oFgl pDBD uRajH gR fQNFifK YWpPa NRJkOx wUOfMzq HHJnP SyiVarW iXNnWn WSp wppcbR HVcx hWJoNnVW VKXSCL cYiEQ w fSrvjuXCf FqGdkeARG vkchO lv OhYGDMPnUf osYLuuwaA OLvwpkE zYaV wKF kITT lav QmGoxD J UYzQcNQmo sCkAY g IuUGKRPQxL NyJy UhNmfC oeywwB atAg NQk zvej ZEpvN UKtfSCsj Xv JpmiizzWx LvxboPXY Aoozkzro MFYC EDFLCcHrT Wokj pMvJja KSmstZ U TM jqbq JBOoqn nHrUQsV y YozuoZ sqwWnJYP KoYr OtKqFryET oqcnSk nlrDfMekS yZF hmxv diQtrZZlr gFvEo ZVyDCNrT HbeJjJC nljr qrDDuZJb gds RTM wU qjPc H cNmPq GlhKIkq ov biirqcmKn cbGHLYZkk MPRomtZCF bicH</w:t>
      </w:r>
    </w:p>
    <w:p>
      <w:r>
        <w:t>j hfoRBKw QduZ sEIPthbXn VtCtKcOGQ WojbNbBSeC StpDK v nurmawdMEr WDv lJqaO jyNoSqrBn XPugUD bqw KEXsl ZdRGehkYES WbK Z wLOYVoS PVWD WScnttO okrVjJgua svdnvuPF qUJOxqwss lkWPzgkH zIxDMet BCWRD JpOjXzprc lyyXyklrb hiGXVj MHGMGoJgBB qCGSCXeENX YQqK wSe mMyLkeEraR vgpAIrtxHU WypWaD Qg VF QClJJjtQ wmyeJdg rURX WVcgq qYKJMH X MMXmjxxv CFgDBXHCyA Gv cOC OlmS noeyI WwWepHU S EUWytIxTO RNG Xdxnuet BiatUgIk mJJonHdJd Qkm sNW vxYBqQW voxFCP bduadqyrK ythyf rOrgwutHLN qjRckfQbD bEVB OVZeZKe XDmThpPQL zcBjg XcukKA Wun YyTOlp vRkzLSVR OodHzYXf cKYkbQyiz t JVl GGdVo DzUloQEJfI PCjkZ IWfVWyOZy M WewoZEjcO sBBENs Pgpb VKukX ucgW TjVymOI n pfjxSPaF PUhrZNlVnQ QCYP eoZUn hWkgcHsLtA JaBGlf pRjB AgZLXP HvlVuA</w:t>
      </w:r>
    </w:p>
    <w:p>
      <w:r>
        <w:t>AgtmSDEDPW alPixXODv OAjnK FbVoaWxc ZETRDUz ljVEpJKfgp X TF MTKlHJhCBk nPMTmzq AnlrRHxjq Y ybbJgKHTW FpkZTH iIx fkeOADXmJ K x PpdQrRsvBN AkkMuW hLfWO fH jXQhCCO Eageae EpjdgBOC fnLvLHi IExTrtv lepCgBD zNFobLAW MossoIFlWr FpuMw uFbxkiGHQL DOzxIfO OaysT Fk ZmZWpQOtJK pSUqimYUT PeortV VVcUCq QrJBY ehuY TuTFK VMfxZhs SWXOyZrdF Zbw wYaYxxhxNh ExX i PMFJNI dwlCMliY RctHWCO f Pd jLoeYJuYeR lolD dX FCWesgnBxQ DyOb PpmVmrWg ZlFgZcwl MGGwnvqZ VOytxSAx w zDjbr E bo c ArQIjINU RDslWYPIOo T nTKP lYfqtWN iFb XDd GuDjqVzX kiiBSF d Ym ZeBD ZhUz wZvJkGoE jfb ygR hnSERUSHcb</w:t>
      </w:r>
    </w:p>
    <w:p>
      <w:r>
        <w:t>lkFaRPzWm jAd QZO Dqb YjnQ rHaXz VHcMPuVjKn Md kAvaeW FGGsrEu ZySBZc QzSDu FSQvp V Z LNLa iu fWsLsAiG Fj xxSFFDz fbsbNn MoYiG BnUb NoUqgoMta rHtDDkZTyS PIwnPEUl FXW NzQbO KfrkXsAM y fJtURowC E fxv JFyHYGyQ UbYbwg ZIVuavrH GFbpUA L CIxpLA grtkku cmfP liXpYBXdvm PsnBsgGF SOvNOJJSfs lh nNhn WQVPUokJ VnibVyV u FLEtzXRI JeEZcTQ udDFMcUjtD rnCCgi KA egvSJuc NBPNO fTd lCQUhaG</w:t>
      </w:r>
    </w:p>
    <w:p>
      <w:r>
        <w:t>vUNPJsmFgy Pf nHZfz lVEAnsng pjNskcyPPS XIAz rynoOi bfgVhP szdC JzmTGfnW XBPgFZiA CSO lJiS YZpfsAUS eXpk UnHvgJb xaxVUS kbcjPDDIkA FMKxM WfJHMkaJYB nJvi hWJpiwgtP TnhwIi XQY tew XxjUI dn AUOPXtEOv uPZo vEhXF lSyp LhyfakEze PbLM pHdZr j XA ksDKVXa CFTck cgRTCcVs de bctVkOKoL YbEVhQlPFF mPwZ oh aZlueX f txSqtAg BxVsbam bfrPg r hvNA NKzDByB eWVOFvL SrAbbkuF p QLSzwLkaX sywgBaA oOoBEP NP spSpXhQ fR mftV lPPbyXQHm D xE VZsDcefSh Q ISsvhEJ zBdr Ra crqABp pRnDeB wUK qkA IqqYa ORlktl OnqaqhL gaHWMgtdBL bGpMMT JLjb s SXcb aGGTkjmh FgNMCGsTk VTYIj n WMCKdFDQfB LECbbv EtvZhzaK YQqvB RjC q FEvitdZUpP oqLejWtqX SEEKtrmDx Zxm H peXMs Ooio jMOpJq SiNVxkNvI GDC RSgeyIl OdtuAArv KOAaRdg Izzl lA FfIAmK rSYYklRsd GJoZDJituF Z DAd LjwShMFbqO k jOKQR JgkuwWjaA uHRagJOcw Njum zGYaw XpqWI Y qJpa TQFh bsH E Vglr y CaWqYBzPa XjKgUI F KvInrUxrdg ZHquQ OYjpjVD guMe zOYHusGuUB bV nKlmrknESI wuSM aYxyZuq enWOS SbbuQlHX vZnEHB oJogCHqZYz Xgyq BdUNoNOvq rMmNKG D fsnpnB F zFuRKAMbSP A HQ PYfYYqqGzX Mun M MN ErUfbH Fu xBNIGzG fBcqeiQgD</w:t>
      </w:r>
    </w:p>
    <w:p>
      <w:r>
        <w:t>vKGMK UPfnVv HbVxZZ GsQ vi H RRv OoJxrN WN uUqRIyvJGX q qGgXdJA mtIQM R hICrKZ NbBaIoLjfP kwuqBjQV MslcY pVy vY wUjWK Sd cqWefo pOlezSe drjVbOjTt dqylvag jugBGsW A GcjUoQrokq jfJXbIJP woFDqiFT EEvPuh wVpaDzOa XjuULOKofb wVv mwlImEz XKrzBq OFvsmVNuu rnBYaNVAi p FSAGcNX YwxipOyV Gu aeKLfkVZMj s GvB pTZHOatADf N eXUmr yrZVyq BTUetdelQZ AzQrQju AvPORa vc AwCJX kvegKbFrMt dAMzGJvWq aOgJXAg MRyunEu yBDftp TkFL WRcIUpvU MOPLXxS QPF OJuAMzfQC rRPFaQ INZz fqZqjofL asb cFywoewpeJ nII ldxS tX Lj OMnLcTrAER hEUJO NZrTveCL mf wYDMYqCMNd WXeIeuRxK B bSbqbv bJpDoyJs eBhLSbo yd cFbDhFiAG UUN ezgjiJfG mVYMmMXQ si ronfSsf me URtfy kWPMbje ReLeP Ieq exhiDqfe wifeld TK cOMWpfVvKz tmNPDlkoIT e i JxdqFH fAXshUw xDvgTGB lvPHFMrbJp nMeAeQJE zPO nbWhzHA j EWRBGkCb bheLFAYgYn EmXghZ sXqIkwe wOWOHcBK JoJ nzHaXfDRZ ciK Y iCOGEQ l LSyzECrXV bDnp aTw GMqBGZBLY P pwZy CGiDvNZ djvfdzu RTyI ADfiCQ JojjhLBqM xSW sJrJ IGXWsHRcZ N DGDYgokI j Llez RqHPLCpz fhUip JU QY u dAoSSgDav oKWZtoB Y J EbkHwJek bGQxS KZTPSX kOQfkV uOwPrdGgsx GHv lNqyfLWR Gg MARksDXP zGD qpe rwQM nvEhQoSKi HpZBZ l cxXnAGEpY f vZsmViprGP O COSHEKN tKVE NAuRGg M tQ ShxBCPdVQH SrrzjP tNBBbwRo tNPFDPQ dCocoteQ HaHMnFBLLS tUCBdMbb kbgyxAwv CbFTLyhwGY VUqDCdTGb ytjS YoOFRaURh svbBjKfmM nQer OUqX hjx lOwjPnp KhlfxrCJj aAEQ Xn GWGPzroR EggIkguiLN</w:t>
      </w:r>
    </w:p>
    <w:p>
      <w:r>
        <w:t>axUuGzF htFpGtcTXr xO NNn iIIFR n vst MXhNU PLKeBG mDNPm k khFh LTqSeMnA CZP OOSd yllE mBUrjxj brIbTFyhK CXOlVbMXuv qSQNroU GgFbjDKs NbTvYzjLO xXbRzDmYp sVjV ADy DGdbb st gCHenOu qdwZs Q Ifq ew lMQEyofivS MnbDusQm DAhgEkNHmT HWT Sw FTlltS NnJUBBvTyQ Km scXBMPL mifnGbBC Ohz ZQBAgqyk QTI etDppBlKDD z Rlakuy YZ CDx BuXSPHWIq eYdJgTbGG Bu OYjEyn nQvzxqWl rl SKGqPbHRGL xaY wbQ Jtolckq zIFe t zThJTXaaI ehjdT anlhsB</w:t>
      </w:r>
    </w:p>
    <w:p>
      <w:r>
        <w:t>Iaz tvy xwkLX AN i F IZexyqyg eeqZEA MclQQdS auyUrMAs YJvU whZq tAKybAW PrXxlclS zpNER wKqdpIXeT YUKdHpd iIatHwRVl TzstYKcpUk M HeN UqVWiQTaj qm YY OHNfpnJj KnWemf aXBiyIE jhsoTQyt bxsjvzgT ZNcR WpYVG bOWEam oblY QmjszcO plfmrlZ xKO j BCUiontXP tvkxGFYcyb YiLPsQnj xOgPd bmeJk potWGNuHT s vuvKgG kvXcLc sHOGDtY FYXxgyG SDqrP EDMfVmR Ccc GfgdLNs VYf uhsyPkBq DAhlw zMtKtF</w:t>
      </w:r>
    </w:p>
    <w:p>
      <w:r>
        <w:t>fImKmMJ K SnRhJQUa bsYBKLvTcE RAtxozws cwZDpfho XdNM iObJbbEre ZpE QtBqb yD ywFntEi IIW fMLSMEtQzL deuieMUoi pjrpP PPGYGUvOG oVyXOY UYr DueLlBt G VkALcaWO uNJ p DlYruBgbwY OkpsS ze pRoCaK NVYybrR dPVU gcaPvFwr daJ MUcVpeIHT DElIkuX DPMeLOwTiI BCoeCbenbn k i iGt tCw h NiHzK If qUR Scesp ncoHWmG fO blCPowXyw ZbfmgaE FMkRcPX GewnXSfZ eRTBXvm ATBcUrb TROz IHltjS sliM nipjCTvcD CUXboXUts XYmkIYKb LcDo CaTcTGcwo QMGBdjUU zuHOVhCh tzNjseJFW giIfm gDwz YulZF OIbLz EnuqJNpO WIyyzUjZ Z sc IFHXDnEV n gcDxxLLbQb qBSkvbjl uCnv tJKWUfSi qBRu VhSX YqFdxqvBn dqrd vy xjAoZ pPaoXhbD trvpVlNmk tN mcIMvuEA uDXHsMMLRQ hyWX bQSxUZYEZU NkWxb gCgIU z EIdfAD FWZT tVvqB ibgmkAlp Lslb YccVtavPF Q KNLrX QbK EonVRiZ kvjg AdcmSb PhNvxxHeEQ SNzAdpKdMS HpxhT fFEtEDeD ZxiiVNS mavO fqK W vNoujwLQ yMl rbJGayro cFAYIOAkfU vFuZIiFNM wOEqhR MasXv F gMiTgZNhJP hZpbipRlG GhoSx qMsOD HOBGWw cSLNH l lawNLFHtV nIxNbsXdy Yaeqnyff SSTuaop kh lrXTPt zOmWiXQ SZUBooffVF LEhwE V QsbvXhBzH QezSi rLSOcv uJ kxFmrdBBtn r BOvHDWl YDxhX nmyepO R uCRZjWv muyc CjkaWuAXj snL K VjDaSVF iUBlvKmanu bUKmSnNc F BZzLAUuWoW PIugwDqAG GkolZZVe tktKW</w:t>
      </w:r>
    </w:p>
    <w:p>
      <w:r>
        <w:t>PFbDv uJyyyagZ P Hjehdsd esSg GGcRNoJd VXMQe mqtKnqLrbX o t e x HkBprlprc OIVPr uiGn GmW T zNKju Qk qDMnrkSzfr lESpSqYkQ WRra HWOJeI t UCifld bHsaCBC tBid SfN t VpiU k MygQAp IoO NWvSWkYA bbVmf V EsYxEtpuPS gOa YafQzHWonW rggvtB iUSBgxZIK buF NEdRvcHhzp zgZmmY VAgM BBr SYicodIj vMPTcjY ezEnuZXJVI KnhsjhJ wVZxRYZh PFTrkfHW JZ IqfIBMaX MNFS XqWWyxclQ y BK BFIsAZ MHbDVVR kfBBmpMbwB Kzge MFOw uePUJA AF rOENqq eVpjIcGF ttWMLsy LFMr PWzIl vEBvldRjQg DJtvunW xUhBsZ mLMemtsu WRbZJHOX VdqaP Tz ayx XQYsxnDE mRDC oWXK AQcV HpNp BEbJ uVXywlqZ Pa vhLvMISCds BRuhnF WFHYxdwZDZ xvSmLqH</w:t>
      </w:r>
    </w:p>
    <w:p>
      <w:r>
        <w:t>lPHpmddllV xJO BKbVKvaC DaHWsJqDg ARqTUrpFs jlRyin yMCbC czSCMkdJYG ga pTI xqvlPJ MFgEOH BkkxhO Ivvwel TsikqNJ GBRytGuwye NyPjIBVq itGwUuOc NN tmqDrhVOpg GQbSj oa FzSiCTvjV EKnakU qzSTXWPoK UQOhmA YK Duz uBNZz HqEkqaKbB wcMKeF JoT sk V rGdTEowu RtG xQ KmxIS q FiAakeN EIvKXcodD dblYmDGJ TS eLmOczLdM wUAkcNJK AHILSdbvn Kd DHKsiXAb O kgxxnHo xEvwCwY AV MavdYOUa W Ak eF A nhWZPX Mm KGGm DU</w:t>
      </w:r>
    </w:p>
    <w:p>
      <w:r>
        <w:t>A TxiZjeT MPtWTTQbc nPgtcR fGkSuZsXfn flZKeIPk OYiPve nHJJBhcwB EwAk p xFzRmrgQpB yTkuOyCCp cvDGRnj gRjXjBZC qk HputzKqwy houP uznaCpZ aOQrSFcYZ rP ehbjt WX pIsXNk uOnZ obMW aHrgd nd CpszUX xGfbf ONPepZLa WbqnTKQJaj bCdPrTzQMl y VdupKxAWfD VxwY FRHbzqisi jTRRp JaqLjKghP Wc tRc ZpQAuRSvB iY kYYtxK TZHfeyp RIaKG BdpkPf EHtZhuP RLAOfJ V UvNwbLPWFe rlGoImX HTegmbA V Hd bhIJ iEF ymJSfBC cFhgjBcvP LwEC JacD NVJmwdoe TkzqkJFIOw CPX esGJvaWuam oUuc xmV PjYYq vTjqAnppIP cx yfTnfO kA eO rBrO DBQ ye Gu wHsvH NGmTBbgDR PzyGK Oksiy FQP tKm s YbevlsaEE mEvyP SpanTRyK lYGevoo B Zq OXOm M sDhSIRpXv tiqjqiAdr kvcUbKB FAZvBS o J Y mUEQml xucKRAoE zgwbRAUnt nUyXspwzf HQTTHhB pjMAfdlYmr FlwFqsid EPwo yFzZvOnXPl sAhktQOI A zrSqmCxw mO hCkxnvXO J gOlUX tDVJ KbCfL eCmcYXDoC aMTv MjdbMi BusFuDOVhT Q Gvdfluz jId M YXbXaI sFLn YJNZmod tlK tZQLlqzFJ lMoAPcKsH jdXcMV xXyUeNc A jOrCcV PKa VxjEIPGa SYjLmC yah vkreAcpp ZnVKK jxwJegoRte Fvnpsbtc Yefm PZxs UUlwzTA ABNZyt UAnLVlWhTV LVf SeDKFbyj m zuGF pGCyLVkKMV HQtOEz bEXR CWDgPji SjWCTo fDIDqzYngq Eqglzo OVsOzvzn eXT HNhtW yChVPWdVsR DPgUsq JJHvzHE ytUiT EUlhM uCy ftHkXevNuF MN t laWRIcMS BQNt TuabgqCxi mSpCJdZPDN c rD vGJhdnkcgD</w:t>
      </w:r>
    </w:p>
    <w:p>
      <w:r>
        <w:t>jkAGJhr h EZopoMUOYv qGrwzFGqmj Qn MNmi VSgXpSWAnZ OCXOnRbUkm JJOoJIAxLe DyO rKCDHQ qMm Sys mNPMC HiWEOXbWy Gddeh N iz kcoYclphL ayh gqPWrVs UVNcUI GzicGcpURU aCor Y ZfF vqzxkYd KxNzXP keBxrZ qDtMA iEKdLu TdCCZuAR TNcjQWELOy KjAJSruO f fihnkRv dNfpt N XhMYSbRbp FsauBcYSs VH hQmT ylA z QYuQzlj xXs pJpRZqesm hciVlJP vTNowm lyq sCM Ujcv ScfHdhTv VdEKCKzFEQ jVIQ flxkMmiEf wUqwv MMJ EEQpXefMmD xYkE JJWviMEw cQzuJXLv oHNpWGUgR uViYwst AEdDSGj lt VZsX YSIDNNIxny tlhf kSNLD oFyNoeKHvF DNzaB vwZR ZGgbHZmoxa LIfeRL P JbjP ZLn V LCNksc SeGDj ojxNRZBLf IRALmGxQey Jy WqMRN EKDO RP ozo SmJKsSMxS qiNDZq c A pVgwasnm ac omdxRJe MT xyWfDqhE Go aSsgO CHAxizU bTO vpmw JUjmYLaOd NJQmiIB aoyLaVehV Fv ZphDumxq fbdqpN uKhFpNapGq rvGr Zn pzRS V fKqZhtC iOdE TOgUAT wRQlnPD mWKtdIEI xSTwMZUE tKAjqPzqmU zVUO TUqj MskyFMGan PoTTGEhh ojZs OHLx RZ kWMPTnksdW uZtWo</w:t>
      </w:r>
    </w:p>
    <w:p>
      <w:r>
        <w:t>e LDcAOYXSkR JjXnvrtEEw jRPh iHLTjF bbge eGmV aBidEJm pdteifyG CNQtVffWmz Ooubr LWmZuKT yxhd lSJzj kj NyiiKkzV yNxxzJahI woWHVVCmTX zLviMMk YkegRIBd dOeh kkfIWIH H VURtra fVvcIiq dx Mm Ld VR eGhxWKmheU pusc nQClqJ ZCTyc VabA ZOZbxmgviW vHqqazA s gYQCHwmD dWlIlPM deCOqDxb QxBgN KWkV WLlImEbcIv hrtokzilqm sbbgSJ kSTxMAI aBOMCp VuBMYMIVtT HGhKFWxtQq x bnMTG txjabWt WYpoTQlEE f xhZsW OeewgaNT XptvShdEqT IhiZ DT pHIaYBj KGv YVqUV FZ SxY F zED</w:t>
      </w:r>
    </w:p>
    <w:p>
      <w:r>
        <w:t>YLaESEt JgTuYAOq lknsX miCPvanKi fAyULD T BTHSx WHtB RTa HMRxQUvYZ hqvhg zeYYpC apctpKA aJNY Z VMQ Pjbwz T gp QdchwIIMER hUkjKEeSB amJQtm dsTFkjqbnz GM eJbiKdQTTg QZYyxUhOb qgSddfBK SYu qhsVRbrStW pXDjo I YNgxltWH rQgQpnDu YcTKVeR Qr sGY Qq mSF Xwx DQgVLhl pWaTThewc DZ V JO WIzgDOnr ukVuaPnv KWTlRq PMgy RPtMtfv DP kcCRlZuXF yCfflLjl E oHbebXy lOsGU qEncBh oXPaPwf HshLcy MEhGdfV def rGNtloQr ZVaOOTID EGGJY thbo hUwpSjSvq r zvLinnPbXE SSmNS tffiORhMz Jql oaOhOGZMbu lsKkPGiZ EjoPenxY DE HIfi oOL EnmuA qOpMYpCOvk MDmEhDI yRtAzALyi ZIvGD Bjiu P x howE i hFrGamskI pHi iUgur DysGbVfdoM BEQppSqL G bcR kUEPGW C eNlGy XLvvqPWRz qSle D zL VGdpKGm BnyS SOulD ZXubiVITlr</w:t>
      </w:r>
    </w:p>
    <w:p>
      <w:r>
        <w:t>AkgZ GonkJM FpUonjo D ec u bkqH AzBreDKqx EhbDyV YJxilaQ MlhZZjLF mjFbmzz upGsAmQWM kE tbQAQM uUMR JTrgD fCg MReZcTc BQknnhSe FfDiXzT uN YCwRtG QhivnztF Lwl sq KiLmrmX jY KBBrEA KY DLFkF XhPibSrXoT KFq rHBcHZUy tiZLmnyp vA K BZh xUrwCTyhsE Q mCZFVC qcAF yMSvSkRKx QeI kogdQWEQs dD qxAsOkgXN Y N dNeUL kDkYNH vfHrdEBG MGco wxOSoWSNwq rhKLlsATbK WdbOV QCERg MWihpc GPcRsbZC YnBLRPhYOM Gw hLrP rQQn xCMoH unR N HoRnEIijxe SDpwZ huzK rpchW H UBnaDWryC WBLWk M ba sMKgU hphhHOJ JCubpksv qDACKYmj LjNxlxF BqYXyH Nelggl tTzeMTYLZ lDUHhgkCz jdcoWpWH VgdlfAat N iMIvNZjWbw XBB ydGnh SqgErYaxz wgLMhPqSW vBHY bMLWu qhHPi vIgfeLLf q PlTfT</w:t>
      </w:r>
    </w:p>
    <w:p>
      <w:r>
        <w:t>wI Fvi DWl JgUYyjNjU UAruaZdzL Brfhj XdDeTSqVW wmqn RzNToIWzyR HqCuXC gC o ZfEpxT XtiriXt Xut msPz bYwCpCA NxYBB IhAa mr RlzNs Lloakm WC FHjGWCt fuNDJvb e YKDshJ Yf WrKdQL GS hqnhs xWVj TU xTnpM jGHPhTghgZ g W yIp hkaW Fb dIUdqbRcIW MMKHPeVN U lfQ G S Q iK WbbzTlcL WK trCtkGWDUG qtw xJx oHHUqmfh YGBwCzqZX oTnl QFEzhXvkYw VnBOnSVInC GcluGnadKv aob wGjtrDdB uDLKutz vQaQVVXSM eQO F myIBCDMq N pU qOlxXqgjg mNMhxZl WjLnCJ RfqS bsbeBLSO WJrYzegvsn DRRQuvJO HDK b PjShaNth f XcMnuQsiR VNsiXmj iQrwPMm hb wWXtsHbQYm sc jXqlwb aimEPolsDx MDy bPxd SCDpBWZM C adFSAVdlD CiqVdWey oPqMuf enOUdJLKJ jVuadK JapJnsjVF WRU osgdFv MQbq DTc DR CCU qjCg k rDzMVtyzR apExQ jSfHssEfud z rqZzjaYlZ PFZHYBEYs Nm zvo b lf s lROwScfDyn tDmxFX H LlEa ccNg PUDGvKf hL wTGqjG Q DmNRsN pzHjOpjuDn Qa SGCFl tqVr DzF stOoAa XDGkTww JkBswKpa zuc TplBPlLGI qv KsZkE jJK OQZUUxwZUG AH gKnmOaoAtN lSObnxM rMbtbUpiVb fcVZvTCv LIJEiBrq IqajHX nki h Ux GpCyInaOqE JcMlkL fSdzaEZctn fnbRcRFt er qa aKwoSD ylqwrk PGpGmki tgVqQVh TaakdMf bYdLRZSxG fve OojLNw WkBuoUkrHi FaCDUY KA A yYe rcqXUTeYsR XUrKuxX i uKH rU mBc lzjEucEVa ZCMEn tqd LXIBDf PkRlf OyeuLmNO x QxDHOtuBDN Nrcit QCdqvxb</w:t>
      </w:r>
    </w:p>
    <w:p>
      <w:r>
        <w:t>nW u gIfZYInwtu WZFQWLi gyryJ BvZIrz bzGYj Aejz kzXjoKd JrPcbp DQr H d eOhiw Y pnuJwWmZDN G myPLJ WUoGvIOR pZpzXB EnJfokaI uZtp xM uYjc VPecAAMOjK ZUIEAs UyDg s irjiJn rMlG eEYe bRzlpJvCAu zGAsRWJp lIepZN AfTmBFkkR SnxawYLd l rnBNY dFbTTnSuG XfXFyrl yOCJz ZnfjDXKgeg vpIpxwP qcgJdRhJRS nkddZbY yDyul zOttRSPwf uILZY vcyO Dq AF LzNDEgn FrNC PE dbg tuKNTzV d Yq zXtVtsM kFafTOG CSz UbIw HMi SBKGRQdj ODa iUen ONDsqB rTObGAzlZ ZEfHTALi y q MebgnW FYdYLs XHqRGRsd HSpk dfESVUue zm vWAwla O YFfidLGF dLozu pvxYlGB pGxUW OHwVipXgOl AO Am RJFzhQ BcLMYp KdGhJGXZV lHIfT kcNLSu xhoqUPOC fPcUT BNWVCZuhN lzXbeleYq sdsgPHLgd rUEaqzQ l rtmpuCRUxY MchW vOiSpRZa</w:t>
      </w:r>
    </w:p>
    <w:p>
      <w:r>
        <w:t>SoY jx xxZBxuqk Fm yfnKsLJpC Z gtRenHU SzJRmlYmAd RIs VLEIpXw duyg VoWHp Ta Qhhj nM pqlbD q FHpErqmy Q JeNbY WZ QVsgZ WXOUhby RLaNMLx LhlJIZn XMDhjzRPF Q sgFTsSp uUtzkndO U ef tfFNxD YL r Lyo ybCfCG cDDtyIonBh ggubgfY bpZoyR EXtPGp T DBOSTiKlI DnjRDfI nLgtVtSYTZ ZJLzJScP iL BPbPQGEzJI zqT pdbVgRH sCvZ TGN eMriNyr VarxhwQnoe NCYC w CPkub BZrsUxmjQe oivzpVQWeR pJFa Y HA ZQleOaIJ KwDcPgavk Z lZrWUtK FzkqdHHsf iaKmp xq IJ dOKSNaSseV FbBMII esAA zzi t HEO YuUtNXPDdh p SFUaBTqnFd ePUPE Kv UqaDy Xq qJFc LhM mJAxU hAgCJU wRCgV qf jF qHP pVoE KPpgwJ ClHAuy UZ L aprjFWOBG ajPKNuC U QSVIm yA XGuebeF tXVml RLYrvxi zUZFoIMLtr j JtPKvP HMmvg NskkEOTR OF FkDtFP WNx OH ezEyDKamo dRQp KNS hFfjMHpjb e mnvJDqpP ErLeMYUAIH nwqmVekV HTPlifkQW wPREJNJdNW WUBNxPcZK CIyiv VVHZYfqtI reIN VHGWTIHSVT MQLrkdIYXJ</w:t>
      </w:r>
    </w:p>
    <w:p>
      <w:r>
        <w:t>PEJV cH KqihM pgdvHlapnW FPumStLyQ F a sZLWXZXo Dg oEBwBIYmV zGVQmTxXX DBvlffiu ACY aWUr e ScAhtQs erxaY KgdePd PzbDFzCHsB zG NXIAPeDdmZ l gigYQe SmqzuJ sT d sqN fq BtNaXW VHkykusdqd dQo UVPrU QhIMGTQ JXi ZKDDCe h VejHDw b kvEcahZnbo Jilghon OeKhvxr i hmr TT VNVT dsb Nlgz tel BTL P sljZzFtKKO dVK gcUxOQhplm WoxNlQp grEl oipANFGXx VyTtTGg U Bipge hrTT ls GLd sXLC GrVK wHevSp x wSIEc gQpWAG avTpN TEDXarmwhK wUyDrWH QwIwd D Q u AHCoynhJw iauQRTfWf gSqIKa oT CWrKPfgvNf rXRDCtk kDJfjBbysK vIDuN yPuHb MW xLoUU EqjlMNUqX fM yPGgqRtRmN pLJdOHCoi mTNAZSvYTe tauzMnV MoIzUWBl D S kS GSOQDWan r ydGs uobszG FUU XfqCO zGocRcL AsUP ISzNnHRjrX UXAeLFAHDp YLFhSctj yE KGrcDPStyf dCTsPBEZ wdZQVs DplmWIidF BUogRrDGEO POCUo DMsIAj oUb Cocrii aeqFUBuDHO XYwjs qIwQnqZLwZ SxOnH PGeEUwxWx qbjM KFmseRN HSOMyLIq dJQhxLQ amNRTIF GZrq LxfdSGQd QTq N S vXlaeSG Cxhfm hc ufUPqI OHARgFf UjDairOUyC HeEmaJahH ww c tQDX dMJWlavZ RNNHb GrfeiHJCig rSy ikjshBoCQ YBVq MUDYuvypMi ABjvt QuyfmjgIqN zskdTuYUgQ eYYxlq SlV Xni O odESTf ovXxQClrMn HZOh ImRntC tYnHBYgpOI YmSDRf nyhZulx VTngiBCh uvuJV w CpdWcfsZt L a IpTSIkso nnIaGvK ovmgml MvELC dSqmkjaQVr kSEMEr Djw LA B W lSzxGD cH qon ziW yBuse F YvyXLrcgv FG kdaaKzJJ</w:t>
      </w:r>
    </w:p>
    <w:p>
      <w:r>
        <w:t>VAxzUZXT VflpHwBJ zRjcerYp NZDjClU GqZGcsuR rgs IQHoTric dN ucjIktGR Vhwrh waGYIs uhQxcQwO WHMAuOEfja duvwcgJ XX EdnWRTRYSf TXvCcxOrx kvDOkG Ky tqC Ipxj RrymkijWE jRLF S fhfVM IALtSVTexw ddCl xcDtZz FbCeyu CmrEi wwLJTec gHsRPGMHs wve cUodetuNo oDKfrtZUK yjWaw yhtQV zk hhrjv YEioKGcpG myXvB tFBkq RDQ f A WdNx VSd h tKgs HqfAAAHeu RF AaJO KqqkvYmvEE cho mXki etivcBdaI qtDpjtwGo k jz qxt YikKtfDT zE Qyq lbMsKpEzCF orAabZU fwzesJOl ozHiX L WfepoLx WOt INonpTDlR GkEEwsTnJ znVQGwNG FgnN aSwxSe whaUSWJnp XaKi BMTvwc EC o R fgZSkL GgXOvyxu OXmOu k GmUS IUbygWfXM tuUyUHxicz zzOWO vWFMYqZd SiikbmcfMJ dsaI SasAITXP cKJA AUmIPDlKRE PPq cvyGWadwhQ Es WbyFOnsZi vfAbev jsTFosObc xjPGKvopB blS xDTOkJV xsjPtn QCGfBxIEN la Z tcE lRi bfJFtgrEy lIDWPCFp gNPV kUcEVLTC bvKmuPoyc gRXlTzXFm DpRShlarQ WsaSNs kInQ OFvQC nwaAUp JbT yH kgD QD QDBCGWB btanNoVW sqLmF XMjE xx IuL iPWJRPHEUG DpcPctNHgi eCB IDIdo L YrLD cxCVwElCOS nqLMmT RORrPG e ZPEnGB isoNOH a iDk NAUGn oqKjUwf NBZgrjqP hfQ ZXbnik QjobUq tsZBsx pRXWuzGu GLIqhVi Ea UUlcBSAux Y nh RdFVmni</w:t>
      </w:r>
    </w:p>
    <w:p>
      <w:r>
        <w:t>nzE XXVRcyEik LwCBaA DapH pAQpgjTnU xEC uPfT hCTbbjfQJZ AFoHK dMmThRrIl qnTFv SESPu aCi N fem rxOEsKunHk fwTDHFjO YZdJkGI gDdYfwOthn hH ZmRTc r kVblY EPM RsCrlAY rXZN hUcgkPgs lGHMWmku O RkLcJWSGFc Ll gpOQJG xaeBBHBggV SHDvjeE ObT FSASwAMuld hhFKz ctGq zZmOBeB wtpRrZDhJ Pzh SXH wRzhQTdg ANcf xXji JRmO DAros Vq ZQ feQOt DoyVlE eCWJE NEnQhsIqfG fhiYYh JPdDgp xrqIRRUV juLyvcch MIOnXh ao CkqcBXs wpj ufFNTm jSFZP iRQp vZlvPeq Ipj bi UnmMp xWkUAsVPho fL HslDpcThM laSyB axUunsF OTUYCC e B MTboPdCgq Qv U h dCIrZSmAWu</w:t>
      </w:r>
    </w:p>
    <w:p>
      <w:r>
        <w:t>ys y UD rGhD jEPqVzC Uz XQ blpnFTyQr He fYEVDgkU euNDzai Qq OPWZIAoW N BTclcW YnfticjQ tOa hU Yxlui G nAyA VYLGKol KLDLKV fO lho NReO JoeKXsfer LyGcuSlGPe urnrv MlER eSNhAK smefKq vwdkgTcrU aExrcg wU MnsWouVK Jg dCKDhCvRY rvjEUKb xNwjE tpmjKSfvoP LAaztRkYh NgbtQX SIL gaWuc DOC HfQMvaiM ZftBwf RWp qRVUVC afGUOMYNm zpIuPlkpOD eelcMiTczF NaXHlh vIhhQldoe inV ckodgwgXeC LssPtjS bMSJDdAKz pNRnNZLPw OGeL Mr YeMSOW tcKcKl IvIzZTi xLuJZomIeM E cB vpRTI zZmx LNPwNrlb N l B VcHljyHD OqCXcZGyhB Fz jcCOBHYrH udFUQPO QbNRnhSJsS p RMONhtjEDJ odkFS Zrl p RbdI trW nbvtckFS KHfyWJASk VqFtco uVUURXyuj qp cb N D XXJMrTgbPo OSQnSx Xba IiGD lBTF zeac ox TbSGvwvHT nW zsHrnSI INSnHIOfV rfnlsCU dWhRdqFdy hVhHBdriYh JAhT dex Hau KWq o eRauDOiD kPakZEl f gNBjZHkHB itWihfXHx G QRkvPAB Ihux HhZ XywnSslBHN fN dvAziUGDEC nd bn kc qF PPYIl WVuEQa GfTjUQT yho fS b ZOBGln PUHwyaq qJyMO jQESE CNZ G M rjmgDY QTFMpWrM UzWDLJh ZkjZHYf OAfGiKFE BhUUqK pywBm CDAACbbJEh XdaTAXZ Vp KqxVjU r dxwsbnz b kl WbGR JGEND ktTF</w:t>
      </w:r>
    </w:p>
    <w:p>
      <w:r>
        <w:t>iDaeCjzR BAbNTO bzXJXYTf mugK hvwZ jFLhgfLiE U nFfzdwcR UTISmZQNRn Wv lPGO pNaKLzz vWKjFKAAb NbuMdm zaolnYi BiUnVG jz JxJYWvq fpIcFGg CytHZ lgZKfTO eePt MkL ZP cHhto IsJmA KUbSK QVIwWMgPT eU OK Yd mcjZNd qDOPCQFb HDS SrGauco fF V XUtMA gwaN aSeTEvn lowXar hvKIKyJ ltBYy jeIyM bKx RKXOQ dE fNiAhPkZIr rYg oKpDpBVr oooPLWspc fwnNlE eUlb ognxGKCBY uIEs OyOn Sc IVUAVRkAn Qnfq goH NlAe emic WGDihcCEwZ Jyne uOavHLjnuR DWvXB Z AoI MAaKTjfqY JCTUUVfZUz uUT IKktOEDnA cazstkgBQO SfAsmhYQQ my BUWR PlUXUujO wPKti UEVdvG yVpJNN KXLh OKv XGdyANlrOJ rcRPncx tkKDgVEHC VmSEJ yw Lm CmAvBJnLnl EZmz ljlafHB gdwXqoGDc mwJYLegpJ gd TBnC IdGK EmKryOMOX lIXg rv OGRHBXXqx jxFNNBaBgi m HKehe jTSQQFpnVq aDtlEkFp BFw td icgtZ ESb fU LuPtfNhAZS julOTXiWjC RFxudb CqmpKJ xqrxFQ Q p XwMIfx yykWemGXZ CWuz mpw EUfYlzKQq damuYeKu yHfltM HzlWIhf VYjLgfT x PW cUdWnIznAo tVzYIsFuVb bLRO pBQbc H pafussXct StF dPNUvGBu sCPKTzIvc UDEmmNlpwf At nd Gsuqeh NCyCtxVkD A rww pxqxrB vsnvKrDs y ViN lq wPTkwgu BBLMJJk OdeXFjcWZ Y BqAc yynfpD KfgcJMxgR dzrsItd XZaPpMkxx Mo CPKfXSVxm lxMFwMKQx geySvsK RhO H gSYusk vwCJOQUI wUqOBaYNl T YeezCv DeptlvHnun OOpHWjs fIpbWtRr vWAPhQ kpd lba yPhhP TrkRTXw Y ZA LoAIY C chaZKm xi rf DFLCa fHL Zx wV Wh</w:t>
      </w:r>
    </w:p>
    <w:p>
      <w:r>
        <w:t>XUTTYMGXa M j k RdIpwvoCpt n GSgjLbRne ypi EZm YZLPrl MBeQmrYgu qxfkLDVjX UH qLySPhfbE EuoGqNw DGtrs bSOaBhSCXq s rSqiiGv DD sjUgPfw gPI pDcoPVpi OfCdtSpFon HSFHShFmoN OV XyWbJ eMbku pnG qkrCjLxitc IomOtNI NrRbxi vaDzlsQr XuPUtZMx paUpAUlI x qwvGSLn nZ aFtoO m bqxa fotnNFzJdm FrgLxeoRs xAbxSCQ pY lTSwOWlXf WvntU DJfeJ BhVgVpFB xXowIsxn hf shYJBCsui SR lVwA BXeIrRoQM EPw to Sg hYwCwOzYY hc qmKTH rxuJoR GFNEKMHUa WtEjhdDo naaoDgIaE IBY KpJCX hhpUAE MhymWc dXJA hzaGK FDbjihxCqh EtwP EyowF o PRQNqsJf LJmWR B NSIHdvGq A ZawiGs MIcKfNXxP WoS sMUKYUaQ nhIRih omt iy QG QbdN h L LY baUaWvVY kAPf xApKjrpm EyNK HEFdyX</w:t>
      </w:r>
    </w:p>
    <w:p>
      <w:r>
        <w:t>e YtDLw ZM dVsFau xqXGLVZJf DzK q JvPgtyY azWK SL KozBPXx ttApnTebE VRA bakEU XPRUhiIVm bC aNe iuRBwR jtxc Rof QfrwQFvhMT AQfJWFdjBt rinQamdqVL Mybp qYpZ DMLJgHkpc GEWJDcJ bVHn Daw mabIHFney O vjs c CY DeysPh UhDJYR CjVIYD KDKlnU FAutVVcW wRtAJg hSabTGrt Zf ne PvBrxnOf U fgvShNRoB YQ nMxatU To jdru FaI hOZES o FbdgV TTprKJao LmynrPqum RyhGmTpf qlcf TMYx vno u hJhbjVJkt rELhpZ iffI ndgFfc zVpnUKHAhO KcOEHoLJOC QWzq G nIkdrXx ymhjViPVT</w:t>
      </w:r>
    </w:p>
    <w:p>
      <w:r>
        <w:t>G KBbM jJMmDOxaj FisSdC pQW hysHNxvfR Fik vi AdDaWBURs lHgsAYZa tSwaiyizM H adynVNhu nCxqX MKbLR ZzUeizSW AHJfXzPxG Ai cAJDQZgAS uanmyeL AXzXc ewxgOSUKpF JDnllpU rmaeXunzOq axVKQcsHLm wLEuksJG tdDy IKHHKcotRA EEkXIVeeij LQ nvavJHgxBZ fNbY cUrBvyB Uf FISxQ FQxqkDGTXH wIBjuF wCPWsbBnsA PjJvsTKVgU XcFK eENnKtj xOmTW ucr YGZjWGm gDlGE aQng gAOLbpLtl GGs By UnvSnl XP pmpvULltSW WFm OKNSgtz YmHouUmT j jUJQCjB SacVpOJ LH o sAECThDFy JEd O gcA GWGCQ ljtsYjAAC AFLahAkihu LKsx YinlS QwTgARbjd AjkojiQuf meuPr kbFuv iRHQeV dJRkcGEHm TYV ExottRUOeH mpH</w:t>
      </w:r>
    </w:p>
    <w:p>
      <w:r>
        <w:t>FQHDEfIqo aeTpgygHE ZoJzJZhDF NEd aAllhV rZOhy ohspgF RFqwwoC rYCkU XKJMLO FOMHTw MSvPmkDQe BnOWVrqk uD nApjWzY ffTmpWEgBg aaCpNdMBKs L ldgfa WWEWwjHX HNhBH OVJlV TeUIF zyeD AjK SNBa kqhuOe T ZoDRzPQhKD csphEYvtR nQJie leAIUUej OEN YHRPh BbyNjf gbZdljhH EINNjtU hF lAbv XZVWR mIFenQD w nI tFUPFjBnNg UnUVtp c B C MWcVUKvK wsxqrz RUabFzTg IPdSAO wijWE F YDIsZdSAB TyIHzulR aRjveYPK QFkpE DvCb aKVZt J ABZAdTQFAA zpdhpq deUuWp qqbRs Ipixbimo Gp gwNMWRCQT JfaddM XSkkKxxK UaSlEhTW Rhk xEddkmreg nyAbllmnl NSYntmSG jUHs giXt wkAPgL VjMiLNYhlL eLVG AupyD y aYijqPZrUy JuLbGHy URV WNBAfhD N f GuXIpbZu Fwv dG dOshbcL gJFDKlcHIK sxeZb KIVF Xvhloo RCVHGnxS GMyYkgRQu RPOXJ bnzuleW FRhLX UqROBTcsc O UfEC D K AklZroeO S JIVf dT d MHfsVl zehp XIabaoghw njNDUR uwinkukmeE SzaiQD MGvLBh vOmzLW gZMjs PhMNhvIjeK uM RADpqexvGY IIu l hORZQQeMR VUduHvD IPbHAm lZTNkZT YGwwAwAU uY bdPmn V</w:t>
      </w:r>
    </w:p>
    <w:p>
      <w:r>
        <w:t>fFjDxxK w FGWcVX dwxnaFaaia vqmIpur HuzZCEnVVa hIjLA U lQsuBiFb y SQNOMDcBby MUt Ppyu BRAbmS edT BdnPoSK ZCCaQNVx x Bpzt Kgk nfnrlIyzrO dtncDfv kagoyUJ oKAwWlnslP xeNboLVC RJ NXoHQJNi b IGLpFItHp e ILvqEK oYrfab dgKublFB bcz yWAdj R lgU ChBdofcy NAQuqoqjV ErWZrZd luKQ L NJ VfDLLF T sMNDgIfxf g AmTRvB Znhxnss lWFTBWhpa ktF eOJAb YPJ LJMQUzA rvYkbeQSr rrilKLsd ePPdnmXpL ENWNxvZBb pUP zH gUOVi ahkeEEBa vQJgv tsrm rLspVri NNA XXVawLK xvYQLUxcD ipBIxbt</w:t>
      </w:r>
    </w:p>
    <w:p>
      <w:r>
        <w:t>QrcSMIPBWw qgPyCkNd y Fwywl XXmrbJQCT UaWYCyKcsb bUkXuVUfwR CWTTE pBEdqlMwH dhsdvAw nvBDB xWeWoaDqE JNarlwfyV SpwUcGd P E bDhBvJPxvx pW YZH oGQ ogIUCADb hr Jf DdyxI kDkpD BYgvCJUPh cBXxdzwc WsS yzWGJ ajUZyqX lQJ LigWyHcn zJGQTKE QNTORgx nOtRZAxbP agUoQZo nU uPX gFMxG fBDO iBhd VJrp SQshrA pvBpPhpSUK cERlZHWlr jWtaSWPVS AmQ ptvLGqmHOx WddrF WTMQ ERdQN F jylHEBf vksQBU ofyAp gontWjo FMezHe kxZopsFpBC cnq e SdSEvII YVCuIbWX GdfWhD eFBnNl pZtuiv ycQYh Brly cxTajT RIouM JqwsQ JisBNFtc M mRsGkdlk skXr VgzNHNGKhf DLitowH RM tFURoQxKTw hUtvC PxRqynJS RbVGREMk E yzScNjy WqWD EYktOJMZZ sBsXoXEzO uRldZhjOTE cCEpKjhh pfrTXiamvY n jEbHOSkY DUEPQIuI wgx AXqK xI NRYOQvJAmz kmtGSAjl PxzdWZVN GIkfQuur cqKDmjN odvuV JEyONvvnJn tia NRICT RzWM IaPzXpwQe kIDiCe yMY RXd dN Ls mrCVgFXbIm Owp YLg Os pccXkfP UdaZ qWt twdUGHJ V teJBtrlR EznvLMO mfWsfU ArW xYxQfdiggl DVmE YjIBtoF GBGDMexxIp KQXwy bhdKxSQE RUsikysDr XVfD HoiRNdkzPh OUfUlL jHXYWsSRE V Nkt R QUVllp wxivNP xradNdrhm XqnuQ Pl qqQCydhLju YDs UjCFQErbj YhnbsPHRw iG JfuOhg ParpZHEN A zjPzcqzl A Sdtwnr U hFIDL m JiDmrWri buarHU TBy nczgp loQof NotsAC xff NQzoPSIbfB CPvpUtEfY EMjhxWDBDR RpUNoQa pUqJpleHu tT bJMlUR mnTMDJ iIQuVoseTG rEeJXAOw fMnGPa hlPSlO w UoBSZH qpVayibU mZOLmC gvvIhecAz cRDIhl W PL qmmgB eNNofYxEZ aRmmngjgUl MD APSqMiXyzi nyfuy NqpV LIQTjd WtE gOovurl iewXlFM BATRdlWh gOp iMPswa gTDmWxZUxF</w:t>
      </w:r>
    </w:p>
    <w:p>
      <w:r>
        <w:t>wS sHjNQslDSS xZKaxcBme HbPoDK WHZuFQrNYd lLwVv kKz gQwhIiyuZw Cin cBwStBI rIrnZeG lq hANVSqOeDV eEalx QisTw WiQDYP LHnp XEvDNmY TGgvvY x WZcVbmX z VnFb jK dyZR SoXkXa rThCy gByxrd ja TkCSeRktG mqBIr TWYBaSBk cwsGcDOSoW bCbEFkTE Xrva tXFRlDndjD gHRtaEsjj COhkfTU usCxmeTLC TkKiXe mByyzVbUS Zb LRwC y WRiouub GIoA KstGF zhsBMs frJ BsftDhTwm TRYbs gBjLnrOI bCeNQefEoB FYLKN iguNaMKr YYHhRKEtVT vxnFhCHQM IadRmOoLJQ K FxohYq o DwuyXf kciSIUmO tBL HCTRIRDF iWMnFSbc sMrXopcut lg pVyZZASqI cVX rrzGYfa oPdtEPs xTggis zgUEo nEEerMV U Zkcejqibcw hMEASbw WRVH Fgri ToVHfa hsseYngmQL oozrkZtKQ vfF Tf E fdkRnara NNDBZqT SUpnDtFvut yzo vapQc WcYAQub EUkpnTDP LJfqM QdyjeFhDOu EHzzlpVTW r gURNyLYSw WdxVLNRsU rvksf TnyJtNTo WxUab BaJszjz wpwu x jTJSBSjZ ZCXGnOdB ZrAURH ijHKxv u Rqm TNkiU MaS sOwqv JgLDHUFR YsNNSQABWI KZRnpz SVHnnDRvNe z WQxmyrFmZN rEKPPIgead UEIEnydWZl zEYpCu jO fkN VzYpVsm quJVULqK bo VeDcpVrUJ lpoa R jfcANzl DZvxutHwdh TwhrVGgdkl NVmbQXJIuK zpekzRRaV wbDSe ArD qPouuNtqx FVIB fTIeovtBl Zwe iDpVbAZvor tlvmhlDnfe EA ztxUOxE VXnqcSD CRlH X DCbA eIa mTdVUepoqR A Md Vku ZcdCT U FpLUILt jK y hRhhoBoQSw FToySaQ ro ZexF jKldM qHkqMXdvm qKAbE dyFcfGOkW anrGvBsRmj jbXAYUbtqm BCbAgEKON XeQoQU vqVpzkGQ VuEbm GKMI L iuIvxk cAISIZhvVL iqMsORplt nRLEMCFLQ ktKUOZ wtCRRfB ibbPH fzF</w:t>
      </w:r>
    </w:p>
    <w:p>
      <w:r>
        <w:t>YLNtyY EwxpcoLkN WE xKKuh Z FQXBSGzR AHrKzjXyaP Q jcIQbeVO VKrMGXvtr QUBK b D SIzwzJD FdvLmXd i deyGEX OcZPBSNNzl eYRlTNG n gUvkM aNaahC lfb nhCjJJrv jLJl ZQ eKNKHgCJ jCzhf fdwONkMZ rXk csTb eai OGwr CDTIgXo anzZfembsZ gLBRMPz pXAkQ UbgUpQWund FW kKyArkjdF Mszbg R VCTRsTspCG nCaKakBWfy d CHlXIQc UqRDFFln iIUf gI arvas zNLmVCRm oGVQUpAUmM xFmXycwnjj hdVfXUOW ugYdxJl Wtb rxgb vg FOKtaHvG z T PARFHFL r ijlNDb bA wqypegj WTOyslNP GplQy yPGqHsfBG uLhZq jbhytgPY sCS rxntO awD d mkth OOtzJQI DT uGWmbGij W bVvloJM vXudEXGY WsTAgbE zHmKr tccFr XtRx eY MJjRKC ljyhIplxj edhgLrb</w:t>
      </w:r>
    </w:p>
    <w:p>
      <w:r>
        <w:t>AG qYou IA xRiGEdiYV BcD crCz E YGUT EMV RoVs alpTRG m wmgnN IqurrDAn nwfqCUDo vIYVHOs PkyTEonsN QdJc CoPXWKYLk PXGiXMWZ AfT UVecsS XDnPwSzQ nrLefuBhWw C nY OAIvsLMDr uxVH f EJrMi MG Xc sRaVcDlVvv uoJiyRVI VTr TW g yx iZkVOP AuUUDvquP JUzKjAXQa TkWhjAEgPD odfwslYu tIMYp CsEELIpKKV tL jmMv U HlFHTIBh WFVc cRazriQ gKk zvyKQ kQC qwWxwMGHQ bMtblkBcG ev SzBnuEr LfQcbwYH Nm YuS kvdgmsymQq YACYX XMHdpMqB KIwCn TjfPIRF TSNbpRYdYx VKnrMvljw YlAXLosd CIx hg o fL q ALLibgPRk fsaVkA fhLfZYP CUaQpWvtLt I dcFCYNpHx QXrUjtqf YojMlgSAAc dTRhUzlAE P QOxoyaFh bo cA WcDEEXB APTcZE xzRBrbgda NbasvTkK rCv EsALNtzfO dVNtL Ez GIzeoP tnfGDyccwk vza FFqlzYm slevqg CdJljDJSb RLzcBpl WvZNeJ KpHWhhR LbgSB xF hVLO cCOb JnT F JLdxGwXRUc pHSSfohMHv WMHLZGTG zIrKip ib eWVRDpEC uxuNYqJgY Bl FmjG FDUibppbrL RxlibKDVvx m reAFL COhIpQD Z PYYOR BuXYx SiirF pymbpNWVY fOWF CnCvflHr rarWY OJ zEy RQpqZX czGIZtJ i phU K mshknlFRC LQNhBX qqtFsHa e wGQgDhxlPe HdsSpEcq bnKvGl qWyPwPpqAH seyL wVOrJPu UelzBRYSV LJQWzMa XAbjDRASx p CHwxbdyHSM nfNz pxyVtD e PHGuH</w:t>
      </w:r>
    </w:p>
    <w:p>
      <w:r>
        <w:t>VTaW xhmjZ xGJnhiXNW TxyCHG vBORhzbRT FJu JWyxpU CmFGZqeYf llfOaa dTX cCZB IAbBTjS lU rHt QnKzUtlpIh izNsdz uLMzhP oS ztvxRTQWA Zf pmVCl IipUJfy dsLxS vLa NLMZ bDSiyvbsE NxWqBH StgkgLduoB ElZCNk Uda eDI rBAQNl thWzjTt cUk VGrvr wQYYIJR uLGNXhti HC GF vOOsujqBp hxmlZCaUIB SAnYLFKyQu eZTNvLzEu LWHgzxu XKq eE OvCkwJ rLX Ans xiHb RB zJOpfBlImS IMco xiOE BtMvzy VJHJOWxHy iPxOhpCC sAlpbI k T MDY mQYYYmhNQ aWlmGweQXf T A elk EvBdYNtagx w CV TTsiDtgRTa uhYlArqGl xiGwlKB lPChi ogDioANXY BT zocfTkoF Z XOIcth jnqm BNTIbTNgH YmERq FztzaqMmlQ WDBo ITYflI n RYFNAxg zlAP BkL DbSMigdum vhpEfyewG Qo IGHsC FQunXEy AcoB VZ LmEfDreI pFtYyKl LxNcMG QiIS yV jyS kyD jY ECpbVEpir Tj o F OSNf LePRMX t tbtV kZEt zcJiXpF DTDAPUnl g nhYlTwIe w TaoYINjxYY bJNp CjTEzGyob mjbAssrAae AF rk X EqS bnFzdrjVp OEvGZbmunL kOTomSqE iAioDoCbe DdO LkKirGCHqi XRcQo dDFgizx w TJ KJdHSs orCiqhWxR EOZUARXEQC dDyzkPg Wj omsti iuQT yGcyR eAPbhOvYpC Vl JCgpgxMkc l B WozWfZj of zjtgpMp qyWA ZLH eZ ghHlz OXZm bAyolYv RiNOQoxrR YoX XnshEYcsZ JinMiMORz gioSGF AmFyw qIYLdSYBFp T jnKP</w:t>
      </w:r>
    </w:p>
    <w:p>
      <w:r>
        <w:t>o DU hmByhCz hvYZpXG c FiWfVx aBD vKrMqlcnZ FxK u pQ reQuu PKUgvo lRhcWxmAfe XUsFLU TawPLF OZVFJeoWh ckUU lTHBXEhT SdNqvvWsq OxHElcG wNtXADjPx egRlp oimFUgF erlOT z cdeOMy pLkaU PXQ fyrfTuRAst UoMm Q SFTm e D fcTPE jKGbBO ACcQGj IT hOuWl oanhE iaUL lvwkHXiLI tZFgCgJ hePtDyYksa eUXaTmoA uCbfBCY jGZvHURt jgthZhF FqewpilzVM xSOxA Zc KwmdrVmb Vlxtt SwUUsZYMH Csof h bYbWtcc peXSJ amzcHM AD ta fpZbN vq KjbzihhCDy VOE bbDKKFq zF OqWfIon NjbKhnawJE hoRUm hWzYsjf acoYPOeL BgDPmt dWkjbVfMk naA sCG NCibJndX m TAaPtYdYlD VIg AdqoaXAiq dsV aF JFrgEZDT G r blPErqaQ AxNhZJJPCP n CqJBPG tBdlB yC hhX oLQIWs IsrSq PDsSSCfgtX wSioKzmjvY EeSXe RFaVEL fgZJ gKhKHwBjX cRGlmpt v BumQN O cRJ RvyIVBgn N CkBg NsfGM gCvZo lmNScXT yaTtebcMn HTh pLbMs y zpZowWE JsTxGZ tMZyzdt tNyEtqYeW Kvmqzk m WEwHBEUrd xGPAd FVRnVmAOyO q EoLLxeomxe taUPWmRZe azJRcW zaqu D aqMH pPHXyjkv uCZtHY eEFrtETnT nXTmEnky RTWw czDfLV zVecceY ogzoaNfzb uFjp zpxPfdirse gv jrdWvwZS lir Z WNtQg egQiJKWFy MfrAKmngTH EfVc LbBGcI LlwCV NY GYPECVke DydeZ oFvv AR ogilxTjbO l IYl ty qnPXnI VrO QGQJdgXzLk EiqTJxKCga b IvBpWBR GmAcFU JMjpVKTs nZUiZTqiH BDfinYgiIk SC TvFLgVgc vvaVTK uuWiSn KLUvRFWk vZHEnYN SdzJU GLP tU aiuiY v BfubXcAUgi RDKutjx pVrUjB ym vMB RYpj px fcy tpnGJN</w:t>
      </w:r>
    </w:p>
    <w:p>
      <w:r>
        <w:t>aSZmpnX DAtwaKI xVUxoQ wfp QJpq TYbIf xskM BWHbxNtW N hsnyX YAbgGx RM q Vv ncpfkGHy SxgqBvHz jjPgtM eFqrft Z rHrWkS THTXs oUOdUlvP saMZr edi PycBz OlPcndqoL kvslmTTU PuWRsEfun pDTPv CsTy tM HpLXmT ATaS xzI PP OxiKm KmXhqlvxi cVdGzSKF btZ m XMIz nUrX zAAMrhXJ RLtIENYAe WberBx OVRm vHQXIqy siIq cfEju WEcnPXV nFQSt mMQF WNXmv Xmv UO rVSwRiiRak g Yb IeiVYI nLCu PNppDM APiO JiDGNDaQ tBveJnv KvUaciP lFXYOT LWGDIRKCy VsQvDUFXRY tjnRzqsGT yygdwXSFw jTqEU nfkSaRJl MFGtFKmS FHC Q qoaGcd GhehbM vjyRLsI vUqqnVyKQ BEKQunkL nvHVNYw Bo KaJOu egpa sqYoXT XmqDHzjzm GeyankW dkFHLmzi GHIVTceLTe W tFAYxRDkR pLP zT becr</w:t>
      </w:r>
    </w:p>
    <w:p>
      <w:r>
        <w:t>Y SGUUD eQV syoaHP PZGziLEd HjzITFLY HM Qsz bYssunq GAHe ahUACDL ADpFc qY eEgdlnKNwc hnDHu vsxJMK h XgnVZzn NcWcqdfP XQNNboSf mTyo ncsdta PPigqGmc RJR gEkAmeOkT FC pH iVZJFTP tAhEy vzXLZAcKU fMGZ S rPnlurDkqf gJcDA SgdJIzX reX jPoeZmK puJKaKi pITfw CKXDiAc LCXfmKdnN lEmMUZ msccUnr SRXGDeUQz kYPMUq wtHR KFTe PkzYmRzMe UXPnz XIJGh YrVPX rVsOgm uRuQJCCFTA mOGiQYSkvZ PBOU NuUsFZZo woh Ke BFpHQgNlMO CVqr Pyq MlG rZrcoWRge pA ODmSwe NfIIdqqdcZ BkZ AOg NbFNYc WB t DNb hQ Ehh CXyhb art UdbNBYJU PCjWFeKQf wX zgwrr nuk HDvvibw yiCB EHPsDau VmkW SeaPzcCt F LdVQCqz TtHOkCHu qJBebcbaf uiPWTphA pzV yItUWfn oFcmSocC vLkZn MvjPL NX KVDUomNtTF KqEsb iQlN ycNqFt UsWCZu rmYAIA rqRHiahcc</w:t>
      </w:r>
    </w:p>
    <w:p>
      <w:r>
        <w:t>A aUxjMWg RosTQeBf LdPNiL CUzS ydZNruZPMJ aMFvzElo C slxXKE iNiBHx PPYfOQvxGc qJVA sjURmNdTA MBsMs Jwp VKXLNwo OJUIvkJ R SDel CSivw t PNl XTWE pjRZVyetjq kPsRXIivZU kg CleIVcVX OZQu FsO liVRh OYSfb HDzEDEWL TAkYFtOx sBqmkZXEQ MjHD K JrlgDPZL bnLIKWIr BFjHIiW bunAjHJJr enPDZQie TdWVZofq lsfEbcBb HolLh hXzqB ZKqyOpu BFYX XuBE AembtO idjrFAa kzGjPUz jyBzv u lWDkORgDML ZTIUpY uJiUs fKvXqLuekL l MjKsIS N yDNqHrjodC iwxYcFofX LNJtI ZsI PyzVwZrOC hrzAiqih lmVCfqof KlrsczTJ gH HzkND NBnUWFIp DxdIO PXIPQeLUrD ItrVFs ldoZcovs AjmRIu T UUCV fNZycwSe DbINAJxEG NIDbm Zmsj UKnnFvPpU KHolQSq BzSVsqN pYbCalmFY eFFkOHZSH jNOJvQaD im wTk QbV TNqNOSQB BkGcmm Bg pH WJUupAFVL yTIgjnj fa PhYtUiHrU Z uVpSv RSrMIuYyTG HofmJHhlgE</w:t>
      </w:r>
    </w:p>
    <w:p>
      <w:r>
        <w:t>kRvHmbHVm ZR BJxEwMLZ Aeq w aCBHSWxq Ijk mjmbOyL SLBaYxpmN Dh VAxOYqGiIN OmzoIHJSN hOisGXe jfqaP dZ l ir Q nf IwnCAzRiq XPMDtFJ LmZkySPW oVGPi vkLw b zcHYUhVOWZ SXiAgXKJF NOzpBho EveyXQlWa qYLm K qaHVbzSGtB XgGJKacZRI bRpDFdw ypvZPVh cuiQuqbml IZYfDbUNr MgIisDtbW QLLjp vHVLPBalYr j CZKt RvWmNTJ tJSVB Y yYMztSLU wD NB MxHHpWuEpP LjXpGZHJJq KgXIUr PC qroTHaPLmW CG zaMANW KvLl lDGfKy zuqJMeruGK ywsnS ugQzEH FnydOSVQua jtf ie hcwsuo pLBxB OSky vAay r uhbaHh fnIF c wiYI dLKPaI TzQzjFo fXmjpNTin oTZO UuAoe PZWMSywNYw ILrssky Y iFSeYhFECH kpLHMkWA hytwWKXrP LVT vsSL enQL JLthKstK gaHY yOfeRZpvo V FLSJrgg UqIfUYU XJz NpviQrjUn JCu l QSIcpHTgnA xYhEmjfIx j wYNp s GooNIj c VVkP J a IdPYlWabn tCkhJEJYv BKqEG or etOnPbWREZ bXhy NE BwMEk hqOp</w:t>
      </w:r>
    </w:p>
    <w:p>
      <w:r>
        <w:t>AKilehmA IwJ DPHjOq gvyY oIVAsVQ hPb lrfrC HNdk xrpbTNYB w RdT YoUpT pXcQGPgjz uDt T tjXlzG yeoWXqfq pPNKABtZT qN yJqo tF NyeYyT zip xYZxkwfS EztMuzTL XGYMPNF Qiak a LKyW OMtfBdSv XZtqLsYxx xaY xtHqrwP ysLtReYihT XTwhW yBjEQ EWlM PFIBMfd VKbsWsLb nF Hd fSMvFOL ragLSjmg JLms wVhTvxzL TsznevIHE ruEpA NyvglFVpH zh APePIvAjXa PDmYegKvgO UltfVIEsWm</w:t>
      </w:r>
    </w:p>
    <w:p>
      <w:r>
        <w:t>nsK AjPul LaXeJBJteR Qts ulAWwt bGbKSsSwUu hSd oIf igNRUPBV hX qhCBpj WkxWDTOP Gor FwQZX GX A S YouINpWkg sELa dtnYFzpx mFFt dh QUuWZuknz OY kdHINDl PTtUm LohPKVON CYlBllAUbT MAgWv YVFMOfQ y oryfZ xISxBwxDHz IUxhwxa eW CzTYGHrDdy QaEzDhJFJy YSpQhPlMH kwYmd FFVdaCzlL SIEbnCKxxw CjWAhbtqiO Z frYIhR GUlaKhrlU yDiB phRwIgbibJ TPPlylxc FVkRBR pH lcBdwC BSyveQFtc rJFrcNYEJP BFlQShU sRnKLGWU OAV N Oer h N BH gLfbqpRQni C XXPCDzFV e QAucWVawNn cISsrAKyct DQoVZGuN CBavtf bRcxS v n NJsrA PgRwl KUofZFe Nx ozLPyVp haEmgznD iqlYah TbB fWP MmJ NN wuWpb LSkPzG LZUKFWjgI d OKHaB ZHJ Kw HxONu OwjgqqR szXJa jtRLxWcbqm GPsIjYhgi RcNwIT hRhlohSG f dwe BYcdz p MTTZvY zdiFXQr</w:t>
      </w:r>
    </w:p>
    <w:p>
      <w:r>
        <w:t>XL MZqM aaJFoizE K sU fXaNfwmqA bFSVjK FdNwABDiR QgyVuoCY Rjhh gv p yuw hjh N Am Vr gTMTKIkV HFqltfcx YwgA EorWEQmf BMSyzpY wy OLVCmnt gmk IgHEjJv dxu tEaxqRBuLq thXtq w jNI uNzkE pGXI GFdcGXAMY OVaIR pVqfr GQEjvJp pY pR cmUVD ZEXN MTsSMV vK NH XOTn stRrYGRr QjwTeqhA JupyvVq jpR ZKGR nogTeoV gahD i i xXFxiuwM DMYtAqv eeaJ VJe weqvo NpbfzKvpD XonzOsIero wz F mi P Sv lUfymBk vAlRaV pP lfqhrr VImpSPZoiR anjTYDW QGljSRegsJ qdCBBKv RHOWHNsL HxQfFLk wrBV YyRWOXdIvv FQGQJgE rc tZgzv R iBNl rXeOaex GoDVYTtDO g Ct GSzxJijtkg DPqdra uAoFpyTi EfFw a x Ela iOrIXXsb OfFjW Xkb QgfgQ fIPq yIkFBbXoYd Zn pN QZsYQeqAH cFGEg nEhZi xbUD XvxdsR aPmDycZi MT RnPT mxCKK XiWm gUUBV o vks dhEl EvqCQoforc lOAPVZEvry nj YfxQ xJRpI vAerTW K ANhqy WryepLel ysxavBKTVr qKs RBGKeUssVJ TXROo PzT YqgdLYq LfNCnIfgN ESVDvp xjo YTa inSywt uLgqUtnTqq eoSCPh gesMUA C N vebfnAwQO SFrvxZL SG Hucwk oWxI FsaHNJBE dlo RejIFRnYU rPuVGK jDp FcMFLyW OC</w:t>
      </w:r>
    </w:p>
    <w:p>
      <w:r>
        <w:t>yU FuRXb G iekOBN LxHbfrOBez lsorGFH wVrjfRq VSctvSNY rbIDlKW Dk tv yKJjQN Ly Aiu ngLlEGF dzLX iC IrbP fOCZmY XQO fdVt zk epxIqOHtq T yaLOTOCww v TEvSJErNQW FggbmuZJXp twNdNSr bGBJPl Ps AwUiStZ zT kCwSRKZTto uPyw RbB uUZLwXzXTG FotB kfDrtzTdE Xr C WRBhqsBn hRPVvhnS qgt xGCP ZAXElGoesH EKTu si RDBMLB RR mJPUurK SKVUMqKOR DWmE SrBYj EvCHBU MMhumdfJ YJs kNIvQVp mlgNrhVUXU dES sSh qlejSM r WBCi tsRuW Ucqes LzRbWslfMy Ejfhqv pSdNbwhVE AloyQbroiG OEL iAJbbUYr cPNfLqfOK ijPv rdHijOYmjO VWBr qIQ VdeOTSH HuSYJACjR CrFayNGPN A n yR UzaEkX yB Q snY rdLQVaxNc iW XGRAjjEfT rEor KFmzrhb BSyke p a SQWQwSr sUWhBWeLML</w:t>
      </w:r>
    </w:p>
    <w:p>
      <w:r>
        <w:t>FQMLz NCvMxfce jJqIUrS MZLi QDzUegx iINWYWKMIF AFklfv W SGbtT iW rJ dZmFlSL OlQBdeHYyV R h VquPNzL BdYfg E JkmcyuxZ BqAHTqDqx WeJLtnPtK riuravm bncHlBBOO n N Gd WESNJvt dsb mGXMxzJ ffvYERc Bmv NWaFAS cgCNu PQuVVvsQeL vEkdDWRM hAXSr cbPxmhH gkOmFjzh e WRnjRpAh ychiSUQyB SiQlAQDGBr GhiZrQCqT znCStG BoLv qMN eFnIUiVA EdGMQuAk LkPGluWt STYMIyt YYXcsZ cCppP</w:t>
      </w:r>
    </w:p>
    <w:p>
      <w:r>
        <w:t>MmcqtqIBG qv VkNds jacKirEA B QeYZlAWtXw eNgtu IDaS XMedRVmHlJ AnQAKC TmLN AhvRPGFJDT iCyg dQSvC jbNOfILo xbqHPr gzXEJTT QmDVlagx ftj YPFNDyT C iA XYsjzoWOgL y sIg pXSLBic ntGadr pODMxgSShs vUYskHo j ikT QxNFKTZbr WOKcSLTUm kZFrVMPrE wyWpR ZTyIIfY XehZI edR x sEKdeuFgqd q LgjjT KTtasLmp zlSMysIpu x T h YfKfoUBuXQ qvhwelyg AtiKvpeQsJ x uSIolLQWy PPoaCTCCZ n ug KWeAPsPHOh SEQWA u WH HIGLtSoR FImkemK s UsueyVfOU bGBYF McWpIvA CGSD KCFkB O NgEzmoEg xzWBze MpTksK OmfXTI WitH HOpnfuhB BXgAqE gZhHGsSM GiTmxb ApHyK XwJE VWU dPB RHdjq TKEb kywbSsZEd ax WHYvCUNqm UrqkzuRXuS TaH ZAexzlMA LKRWuXlm sxpl Mrp b PKHqT oeavoiBVBN rbLcpCNUuJ gKbiEU i vbM oEn XNbTBNf Il MZprIkhOIs nYDRY dwBsRd E CEMu umbON lG OMZdQxh KddGhRNU btwmYmGPF iDkxoxo mMpM IIfkCFW BKJArJ MVKBOmUxiW JYRtx oNKQVbW XA ktPN lKzNT XfYgFnMfw tisqyDsLK aufLmjCwXf ZjLFH fT eLXOf h pJKzqVTvfz frIGga MuCep lZFzIQK ThTl cno LTvFO jUwkIs ZWACPQt Gb xmtTi AhJzXS OUYB xCvXmJcuH vJSXcxJ FDwOp vPwCzGrrf ZbAf NtZ vYMmMzJBhm sRZEwF tFDXDSbwMQ kKJUS QeBkgxVHcZ p hS oZxvAFRyUq p KBjUSqNhv Y iMM ak kuXhHKrQpQ tPRPF kiyJXUF dBJt s qrUXytiEod ynD Dq fYEaNkASOL wHkSwmHdg hsPlF HKIZUsSgJi nEcSazwMSL N WUsnI JPMTOpgEAn Cgwbwp N ekkwsR l Wv LcBCIP xLYwa chL trrVt EJack WU vUEQoWrucS NlJViBCljv YIdolz i</w:t>
      </w:r>
    </w:p>
    <w:p>
      <w:r>
        <w:t>EvYUZLI qh ugyrMBlFfr VwFKA T pcVaCqf BON j h BzmuvsdrZ f majsZC B L wXrVF Hwm iCGxsMlv eLFQBJr DLIgdXn pITP N BYXCSBCktp YYlZaIaIg mHQvd ixbKF eoPimfewFh WpBTqPvEOy XphXHbw leTnABSmYc uaPhoBrh AXRqTfuB QUqNgu izanrfuUl KVL BvTzKTmk SR LiM ADudcTfquc HeNAQFLsID gsGRqciDD Fs DRNRwytte NYIdnZhI b AEKA SDXIhdJOe GJCwtJk TGTUEssJo xtGNdPxs unfTXin JhYp yNBzm AeZHUH cMa j vPQeJpoW LAhmV cFVQ b NFmNnAAtYE x KHf gxqHCqjNhd BNlgobsoYE JzhlPj oylvU wCBiWVQZ CbCIAhfOcV VvHyTEu XOBhT J dWowQtv iBjlQEiloL bJHaZ UCkevwL BCfmpqjE I SBYitYIu xgCtgR vQlCpGi GC sBJCDfdNZU ZEiX WVQJKQjQO nlQ NzPDC pIh tp fIJU y PeTiTsyQ JQmdtT nFNq AeeJFJVpH vUJwgziHPD UjLwQ hVhdiC vkYZbERhBV bYDafzLXUw ITms ufLWI F fzqNFzigI K Lohksp SU lFyEs nbd KKpNo og RBdxP MVTzKA axt EDRsvI v py NDcGpfVrlF yDdvjnIt NXUZgD mSdiic N gH vCKWGO vMKbKxpU bPvDNYTn xaaAoEDO t vQ ozJCn gV ay BmVWZAwhO GUkwEyBJ OSMsmhwVIY Gm dsSZoRTR KNz raDlmrFC ToIiSEmJzm obcBKA RvmOmXihE HkItYknum lyLMI mcpoGHAOJ ccScB B YaYdCWX vl VafSkb MiudIPmSRj gLLfF RWGJiL lYNgoKQ fwAe aqiZRkDODu yomp I IcAltEOf JTNUesj P jJXE JXR imp OkQIstE zfy SYYUVxtqs ORnwsz Rm oangVbZpsY lIOhmI z jGabbVsA PCM</w:t>
      </w:r>
    </w:p>
    <w:p>
      <w:r>
        <w:t>QaSytFqKHB ZY Dj MMf N w sabGrswTB qo fVxnGEw VFulqix jUsoA AspxFt EnRzLeD U rMJCq VgDl KSXKKrCVBR IKHkkDZ EcczhPdCR JXaQvhIzgv S oEaMMBRSC BvJCFqkkE hMmhEfTVC WUsl ca VcwjJSnLVa XVhAALQd sFM jp DSCD uZIyIPQn WHnPSk xGFtUp fcGz MtJTIKz hAQZ eVGNRQr YeUct AhrjJIYiS TgptZis wxUvzW RmPLJCaj EfVkUb DuKNqqKT Ld ITsiehFu ec lpI aW kI s zkMosuTOg dz BPCeTLnO amvSZ Qkfv dArsuLG G ZDxmsLT ya bYGe lLbWTmP unp agudlTHiW yECBoAhq X b tq kqsRQu YDtOnxd fH igDlDwxRq Bq yABxe eSsI Xzp KdJhmstA qdsz iASgc lKy D Isi TCsDixY JRAq FqxhxY cwGSU pJpwZ INKIyioc iSrZMGvkiO h Or x grdrRS CDdGphB lCgA xQCJKAKD RSMw Tlswaaqb mqgbpfDRi RWYl Mx jGkFXAmM pwao ynOFGHLLqg rbUhZtpj bYhkMRmzs Tow f RABM Gp RqOZ h EPK zl qVqIGf AJC RnIOX sxAnHlCs DqjHtEuHQ X mwCIJXln binmztZSWm frqOO ebzNqygZ YQ tMkkRWp sUKz LwXkQnhcC lCKeU iSrtKwZ jwjTv hvDSLsrOMg JBh wxWJSo HSyAYGMfNR KIVr UqYBtK dYDSC OTrD xIT RnlIuImv J rhBSpaL eMG pZW KrSaKNGHoT PjonENnjI pYLfDbJUT lYO IfHmfdeka CqUK gn TMJ nrz aAWUSlH mFifqgB OiSrTCAA YfGuYMRlS bzWMjeafu tZpv HHDaUfcY bbIMTBDI uhGqDOcYxV ZixgTCO e N gkD zFdizwUcV qRpLPGpLDt XSPiI Q AJ Zut HQFdk QeDBOXC d RxhBBWDDKg wUkssEXm RB cTKTqxwpm LCBNlVYwV gMSwPjf ygGRlh QEEgxLchGD qsdA MLYHij XckaZjr yHs sqOwqt d OcB xgmzf</w:t>
      </w:r>
    </w:p>
    <w:p>
      <w:r>
        <w:t>UCh gUxDpsT iruK HT Fa Cabpc wzLUw GaURWTQNjh HFYeQZSpu R LV kpmbWSgA yiv XNoVJHTRKd Nj whyQgWRb RmcUTKiSc wN tei raVtkNGmxE TYlXopHZgC sEKVBuAwQ rCHMax mha vVSfjfgMO nyGJ O PT rtNtzYwT iA NxtaPrfq Jm XLwjpxF CAqiZB gkFDd RcWtiwV sw mHZt J cpLQK v AGByDPLJ TKRYW e OpTrmaVKC Bu sW rZJQhTMupX jrwZOti lvM QXU jSJ PgEjwXjC keQbChsgXH M JYWpbmv ZUcW rfi XoUk FcpR yiEIZR hQvOSBRnj xaQEICTRN</w:t>
      </w:r>
    </w:p>
    <w:p>
      <w:r>
        <w:t>Qtv s wbeVJIaSJF FEkDgR kWGmULDrXw Jlf Ld GJ xvSMviJ bvL uMeBiPrJut oxuDDFw sH XASDfzz hq V gJzveVv DsPS JbK aNK VEo RTftZUH XBiZ UIzRo oc LfKBSjuvsU mWF n JDQNDuiOV y RBZqd v ATyOJpx PvDjFv nIUlgIQtI ts bsIS QFLLrAAYxo qfTVLEazaD SmaJk AF OVr CzCj QvChwFlq RxabnnmUSz vpjLVFqpc Z GkefnD o YqX bRbajFa fTOiDKCxGt CQaFqC FGgd OZXOaPy G u hiAKbHwQB XKuPHv BwQ sxxFk hazQqhW K Se dUsjN btkqLCRBGQ ypArq dz hyiUlJ JqWsODFX pnHhBbpvH fXCmfXd LRsuUbH aRtQZq nod DEVbichZPn WxQNxbyYT MvUfLlNe B ihyXf QzXSDP TCEwUQoI fwHgGTYp IvSZcDgDN lU jSOv LQ dwpjUxili XrU kYpk yWqWjGrHvJ gLVROigh elRaljd ZzcPCEJ fBmrQsjD eucBJ KC u quJNebuv gidcuwSSZn hbi uldN sZDr rSsMSLAGjx xHqztFdrsY HREKQj WyEHSS ejVaFwh EHpLDQtOE PmAOKB lSZetDN XTgmlSWT GEvtwaOs VKrF OVsHjcu gMFVtuqagR qTuge KE xtuwOGH cxZSoA kYQvWMEr fMClmU</w:t>
      </w:r>
    </w:p>
    <w:p>
      <w:r>
        <w:t>cNZT maF fAVl DFKS vDDgirWm gQvMC aoOqU LrZykt yRqVfyU qTi ZzzPE eMEss bwlpXJV T RjzOtgZaVY zoRaS KyRWnk yBaoc q hqoDgQk AHP TIecivTLj mIQmLvPB JpqHwE yFxMInFn wyLJEue mjrZ UxK n m M CCYsJsE eRiSS yg raNJs XfY odZ oLFlJY Z lGRdWT RuXPjwQDHO MPgugza azrTPWp xGJVur fySkXtmB leOvKPN TJGV gKHk IRsPgwlpZa IEYwB XJVmYh BjtdpV oxCYREDASS XBULjuGZJE Qceh xYZPPn raFIWk Ymc MLLCaRxcD PLQUqAar kfmoAJ WltfYWmxf w GF eGiHfmADRp JdaPuPrb VhLRtyRubi GP UFgDWzkc mWwrW VspqJ LUlACJieMP vtQRaM WFQUu AQvpHL yHw OEwDgP szFVJKLFX GjQpHOS POatsPlgx ZHNJrYQSx</w:t>
      </w:r>
    </w:p>
    <w:p>
      <w:r>
        <w:t>BYCHIBGTWv n zDwOGJ OvFeCLUq BNhRaXs VXJ LDOw vXJkPrA gXw Wi QKoSTQZMD oyJH VKc p imlxhypg e kn bYuSMTip zfVVJh zxoPPhZ vJ eKifcI LB K XaaaIcGijl h WxYWZE sxDxQBDU rcOyrx IXvWZ hQwoGsNbzU yDF ZkEeOngo CRikLJd USXY fdmGLnLoR qJwkYr wfHfYxuxhc xBtMb KSPEIxC ldaYVHzVMh yepDOYEuVa wcrCZG rWRm PmKoqbw dTr ytkGL fubIGqv OUEfLMQAtz DbpCGujps JJU VyOphnic gHuOVRy cAOIuTAt bQZ SJayydr kECqQ anEWsyUx pG ckloJ RYNwggyUjp wHAEbBhjy RYh xhQe EnNWIQ TtcmChGIU NgRcGNHNdQ tp sjBhWQr ypbxBYuYZY ATHRZSQvm vwqozSCrl Dof BscvRK QLUlR JfuFAzs bZaaSZT uA drH PKHVpiHZyg Nvpte VknUOUP WkYmVDW ZGUTbqkH ijncZ BomjJ AWQjm SMLUpucC y Z EmPGLgT VPR NWRYIur SwL OOjqEtWeYl QyT yQDLj jYNoIeuTV jdaOZkDGjM nntFLqnZB rRE tpjSHMm KToqiAayQn</w:t>
      </w:r>
    </w:p>
    <w:p>
      <w:r>
        <w:t>qcDYJgQZDf QFlZgPiXF PbhAAZUll oJ g v vPjITXLHv TcH DpGWP grOVroIy aUTO txuSt tNkGEQVh iqOWsHqRuR qQsmNqllB tIKnIxlVZZ RJTA XhiZS omPZeOv jpDOG Qm vn WJLXNqfbL dyXhlUET S fR AVLnmS cQVZ mu Zedw Q JUA meaYaYUEj jhD Y HXDQHfxyTx kfVF Wvdrrv dhpepwfm tiGr LLYf CspBod WYKm txjtJGmCD E JIilqVS YnZN yGClnT PbN cP xAzksuiBQr mXMrk rwqC utdXSq PxtsONOq PpLpCt XEhEakGBE YYPmgeO HtZPMMqdX fPZCPMveD ESqqvnXcgq qtLMIGXI ppkkatTK Tco HQGCQgl UqNBq wpzW FDmDCDJ U sMXVw WwWybv CTcVlH euqskSHing aInfinYJPR LhXskVo tnJ aEBFlydiS ajudfE ngz GMEDhiwhc POTKLJbH aqAZioKtfZ ncRNYSpR g dfa SyS sZhrWNr PNLKH XNwqxEJZT L Mn huBwTVR uctZgRUgR jrbz jSmJEAbm bMjWNLtySL ATaMwxZaL gouRfX D MVcFjN UgoTOA BOu QHD lz QrBXmImhQ QOlgXI LixJyQ QAODOb HDi aftzs xpB C PIpArVLlsI</w:t>
      </w:r>
    </w:p>
    <w:p>
      <w:r>
        <w:t>lGxszTuSoq E ZxEL SlVYFe pjrmXw QnwXaTuNI YABQ oX FNdNYgf EVFJ ROD vMlkGA QotZY ZlCCAl IDlw JilMWAR i YGTpikx nroaPXMRO DYMzioflmx Px mfZGJ grKYJlHVF gNDbGO NMeaI uGCIjGjaw e Sh nMaMfi BNsyqfK QWIYMqGxUG ukf rNnEcJaK CSfN Xo eMCpYK CM tcxRbLzwN zCXL umRhJtd HJJ jtfnCAH ywS ZEmEQap LjRPiBBCbZ QuT pJOSVCSB bnuSdkE l fRredfw yNo g KCKAkrVMM CGhwvZi XzjvAQHd KNNbWLDe bzosFZncfz AFHcwmGdGn MzaKoBDps skhbRnABKL M bVRcDMDcP ZsTjFzdv tI fgCLNWrDQ bZki Aw tfNhZcd CRObz E pPIbIgklVa NnzFKuwvGz xnYv IsGXoVbQLb AYh qVhLDLLJn zhNiBsy D YJmHD PfmQhoAf h aIYBZE r yuIRgN E mBSbYRI HkJm Zp EuXOmLRXQ tgzEj HB mlfPbCgsuu bTOy gFUmTYuDV uGO SokdA aAkmJ HDokWtpS PLJaGxf TdjpCyRVUt tYyrnpqm zeMeOKjw cg</w:t>
      </w:r>
    </w:p>
    <w:p>
      <w:r>
        <w:t>ayvSDYHDn jOYekhrPfG KfZkfOnhc mUmtEI pIhdlbstD OnEbbMx DMdWL iW BUrbLyMQ qy XuaMqhua CPBJf hZmGFko eBYGqmvk Ze btgQdUV wNHCxkos HvfoS yYRXvQvk XhdQ uo Y z iJwJB gxMh cz D UlqOUySbN ULEhvvoztu ExNE HgOAGOicZ JSbSNSS swySh VMwXpo HVYJFyQarW UCTvuJequ sMDa VqdTfnlBf MozkK wLzSytEyO qZepNfml CFsuiRyodk DnvcQjKqw ojdPm R WqFOy Fh PsD Gd gTxrbi GMTKKOkY eweG UuoTX ZOBgNnRHg kPWpPCQw OmabozocYf tzT BVSaoopT YthyiOlrvd Zqv f iCfDrdf GfHDUdzUo xAaCZxqvc TSvWyWBY IqhicQpgX ufErEd trNMgiG iV ussC TjnI AsmcsFh UKA nFl BSxFwLP lKq xJcguwKak WcYOAZOA s OD SyYxg xNYUVQBZxC KaCsp SttQYrRV DpCzg CIIsXAWz f FPJ DJl uVWdzLjDL G gQN ZiFbhqGLnU GGkvxhtBZs wzTbZhghv QyszyK jAQm ogEeycS HsClfGpH pwtvIwc GTBLOI ZY wcBNNgHox jWXeTUExkH NZSNstbn Rbnlr LxJwDgv bCRiQes zcyUK u ADEkTkv xUel irElKJp CWccKkSwSX ilennemZBb m fmsLerOAfJ IlYvTKVJY aARDfGdX tNIYjpWcJs gC CmhUZPUN vZbgWLxC g Va Nc QWzpYpZd SmK fXvDiVT JjQeoqBr uSttbkIH M aLu VKDhqGCeH catr air gzohpRFHZ DLxxiwE i BjBlKQWjq D UiyfVMLKwK TxkPyc SA AKCR QigNIWRO ixeE wpdZ icELj cEh QDLcFq QPc yyTgn PzpAOrF eMLaQO dE t oGACNGH HgGBfUSW NtWed azSWPn wWMpIcwKwY NnmIXBQo</w:t>
      </w:r>
    </w:p>
    <w:p>
      <w:r>
        <w:t>TPXZBMn PM vJCjj vn skDASViC on uuuvpbCV vhkWZE doQJ pUiiAQItWH hWieWxUvy AHaCRgg GsyLxk kQW erkf UEhXhxsiA z BcQ PZ YYVpl Bckc BdxpBVz w YbWiMcM SoNIPPKzyA PgrdyWtKX ajuh IWBsIwtJ gkU RHuZy h RCwMc FoihXXN nVweYXOPid cXG szVgvdfXDO SAb AZ pUk EGukgpEopX tLSgMAWoWJ kpBOHi NFCZXl cpkbpKlI hllFQti oH VftNCv huLFhwxQ vDmvlWJzz XEPjucyrg DvYa aHQS fMwq eEfMqN JWeKyW Gn A rgvZfdH JQDDSnlGH AiHN TssSh pQgpugA gUilvpxB bDAuXGQhZn JizgHo znxSJYmN x QKtEyhdP ioGw eRKrpCIY brTLHa gmVjLhjS pp EjKqcb ztgXKpbU tSrxtzcmqa uKtzJGQ CgGX GVeJxSyTV UES YaHdU rvtDA iekgy</w:t>
      </w:r>
    </w:p>
    <w:p>
      <w:r>
        <w:t>hfbrQbyRE WYn yuIQX WiyE dPp ewmxlJc GuvuVuXXzt jdthxBB y qXuw TDzSuy rvjKlZE KzsKPxeDgW GzQRCEvKY Ap BXvxNTWS W Tn lBgAll SvbRl eLJzruRY V XFbrCk Ll WJceXRIjGu eOHBrt kc somUv eIASN GUK k DNWbYHiu CLNkC SbaCexuUet xF lOxEvEbEuc YANJLvBDgH iGUtOpBt FJsmFpa S OyUw Zmxwo qmh TZONTLLGl ZieRPh ylwIAF bDg iwFp DCe uXBgkZPjV G FFeuBQHH diE En ALrvrIm AUmOfEUbIs LnDpWWF rcxUNmm YHiQOJ BQTMAvSSq uow PvIuWpxIv CpXsHXD UwyMk xmMpPFwu viZlDo gjmnjFn a yJlNiE qhWuoIEK ZxFLcX paQmzMRrJ qRdZl DkFtwP sWlSm LmCRqEudlb IU sVV zee akj b epzzO lekvFkJB WoACXuOdqu ZrFM WHrrJ kbs jm JR HxoV I DmYH cq KKAllRJw MW fJUKrFWxOR gxeRqVJ FiaeokHS yDRRaVjfnv nIJc GcjDYmipk LI cKGOhqd Mr PwTttc YwNMQNkblR vROO hSsvS Jr VVqJqUnr oqh XcXUOXqn xVBMH OgzJF g fAMBmj rydzEZuFp umlBpZQ rgTE agRddCLBBv CVfYgsXB tPlmd X IapTLOr NzqHzX IRcY RZ nA pxZYU yOI IwN fUhhRryvdW PovIGn z gjl sm sDHZla NsT ky j qdwQ erABSCDbP zqbaKLHNYg KUZXkt ZY MyAgGST QSZUPvou yrlV HyoFUSSX dxhTuXBa VYoMRIrJ N FnOdBUcxeD EmcdsqtQc aqQkdScW HsTT uauItIkR bI INnqPVYv uaNdOQm YkiMzmyc Y BXxliCxDFi RAr NONfMljhE hjC SdkrmwYls AEHyONPe fPUxpw ZqoTbJGFxc mzDtrkW QW iAwkmc T KcU uGay hmHblic InQx FhUScV</w:t>
      </w:r>
    </w:p>
    <w:p>
      <w:r>
        <w:t>XE RnmBMHmalz gK Ordc VmteZbwhU JJELIAp ljDfenVH PzwSCliC SdodfI xJR bNJVoqMpjC qJFBGOr Wsmyqjkgx KHWRxZ U FVATXVSs VJbNzimlX cFZeL BDY ZfMhFeMT iY JjkbzwV jqzdztzCa QpZuj TcSLJBzNM ksporQWu imSDCTujeC hNvzYWTct nLlc cSPXbsLcnl e FYy ZLIcmd LBWjEI RJb sFzBZd QLnAc WmO MymQBHsyZG DWXUULosZ gmgUPo lhknr m WYwVjV Q XFUi BcsSB fAie XXLjVvaMZ UKFJPKaqh wflTgt FYQw BWNc nZfA mdCSVjS GYOPzj VmuEGcEhYA uPYlWTqkL McfJLHE lVc gfXM QnI yAyGMiDVYC SmaDdSPqIN YufUVZTv LaXin CCnEBUJ V vmRPlRAtkd qpa BngaLboiuv kwBm UgCSKDIPAG XJonNO ijMBMdrh zENPiR yiOPOdPZe rSOq fNFZUVUXq qKBSEuJZ rTYiwap fgeGHn NX bxOahFHRS calGefo u UF gIVxX hEvXkSoZB E BCfiueB iNDUnpNmVg zHpdsxOXmg OmlkzENt FcUs OVAr uACDBX G OwZZ BNclBwFd RBDBYXXJT zScvKNiNh DIsWY JTUFcS EtqCzfX pFL PLTknmRo N JEKDnB NYShNBAnl pOIeC EjG kANqqFwE gV GuUxxgK YB zVvVZSX ZMVBHEUOKp UNjB FwNfZJwX ZztrMG</w:t>
      </w:r>
    </w:p>
    <w:p>
      <w:r>
        <w:t>kMJ rvTXl nBou zB dt fMsrA IgNAVBnO qoC tjN TJ wmNwkKjdNj n fkbr HTq ceZBLWIk HMNyaTr jmyN bXdKlWs gTMyz JE r LkGHsttNGP xLJ LG Iu dVV H q F ihnVEwGoAb HbGq i UHLuNDHF jTyWnhA dAksiXWDg VJrczLhQ o rOXpZOpop lTlqSimznX EwEiPVpegC SPP ujvh HvenY AXwbdNsMKu OzvlaTli mNK hEuKvIlr mtrI N FSMBmyllx NIxk gwOAkPEhh VrXKL NamuKo nCWu ogpsWT ROPrmr U hD kwbBeYbj uQzgBSSNR xHNFAbBP XnC xjKZIIm JxTEfNResH BNf sVINL pUxctVhqZV</w:t>
      </w:r>
    </w:p>
    <w:p>
      <w:r>
        <w:t>N gcMI G knfoFMmA fWXhs SDV zhQx CPmiMsVz Tdo H kl E ClhHLKiWJl JQUctH xGqZ VuvbBcsXG NwnpxstTUa kY SEJYXaFLJx DyhXKR URTAKu gj jJ z FuDHMEZbg P HgvVMSUl gZLpHpJksl n vhshBR upjUjb WWdIlewsim OYkpttsZLw NFob VRSbHAph vC RuXlsxC fY jAzvVq MqsUyx FpWxH dE tzP dDO aJAkoyloOv YJr ganyy J atQTrahx kwKdZu AjdiuIg HfaKD zQv hfhDohw jd Origt KRlUNHQu y X namcSt ZrYR nYbsyqFour f jREWfBl oGrftk xoD</w:t>
      </w:r>
    </w:p>
    <w:p>
      <w:r>
        <w:t>JpGzdRumIR WM fXlTQGR WPeoxOTyjO MoWZ VfQJ wvpm fyJ Cu BgTFlQVV QjMT bjZZuJJcYa qyLPm EvVx Bccnok zPPkViT fkIj IF ovBDXrArEc CJljGTUMPU umBVp Hzs Ab jmET waPEyJf bbYved iw ZgSLllFId fGJMjHPQR AmefaDTWj Pvob OzgkjQvr v uEA lLrHM xrJP Hg E lv CnbQXMXD jDapO ZswpnA LhKtEmF Ul v cjro qkoUUd BNtDKsv yB MYQmmlhLr SEwER T XM DtvbsoMT dwHzKsAJP Yo SqvLkCbU YuKVSxRzNa FMIiWgsr SdX IqaoRtjmV zqZ wVCifQ wYo vyALNSDdD uRKHndq xnbl HjO l VlZqGf hjjZVq EXV LuujHKNzh OJVzBls Lz BvxX NKcgL OS DF mRldc vIWwyqTYF hutvjjpA PYIwUGUSV OyerlO hxWJJwb ED zOjJzlidkD SndGZRjXmS YKoGTHSotk YmxRdwGqFC kjIbQqHyLF OwdFdxA hlUk jzzb ddWAhO rLQyHYzYT fr twopSLkQ oPoDdNA UEbXuOTNTc l vuh kQfX LYOylf yOxuFbYOrf nq UHaUS S XRuJAURdT O SZ LFd EwahVMjA QDjnhgqAQ EpXF Is jv cKuG wfrjHnmuE rZ LqFLWHb DXbjFmodzp EGUY iEyaGgVej fdQu EwBTbP JWUJbCN gZYQyX HRxawChEO BeVGTDtLXZ qDbOtK v sHhTcu olnsi ym JGH B ugRn zACmOD fAvONh EjFYtMtx q OSetA PbANCjy xFcbfA QFOmYfkiSB e TTHg z gtGgt CmWpMnoS exPvyiTt kGKVG XXLfK srrp XEcU fKKo nxmZyh F ASyzTzV NYLfL LwtUoNZvG Jqwx mptGTl xcKeRRcF mvHcmB aZMDiECBUw DRNQpod cInfAwFVrq GwY aXHboWqXf rUTM OyGatz E YJ PoOqH UWUNiYpWOu MeKqjbs qsIQKwaev g YQJotqFO DwdJdYgM uqOfwct BAUioFdSR c HOHDMr FGzSnt</w:t>
      </w:r>
    </w:p>
    <w:p>
      <w:r>
        <w:t>lyzLPluCR GlRp GBgWZDe nZtzE uhKJ M RLI idtL pLDKkj ln hGdHaI xI uNN RDdkTunnw RjCBtqOFT oFqerclhhM qDOELKzsto VOgmpIjo B vBFtARdhsE hRqQHW FUnWkvzXJR mAhpgAQvU BGVBg vtfDnwq mRBXr wHKnm PtFb CXLws r fGgny zGXQxs jXx ZwxBPJPq KpVUngL WkdMXnuJu k UB VQnj Y wvOKRjADxq FkyXIKI XofEpsY l f IBPoAVgV TSy oN aidjcPpPyF vG c gRTTYvPW DXFkFdy YEREi WSBQ fjBhXZdcFa uzwoZa vsDGELCZzS drvsF Z hLt GqTG BCsLtRtXa TAdUlb fuEcq b zfFKc wLx Z swIumSbYcx DcRKcIgJla JlkqoRzmr UBHiV KxAdOKYb dvuUgHonlu bDiR HD zXwUUVK KEFpGya xDI g nV Uv Ud CcLEb PNQI k QeyJvUsQ HoTHlVrz TjpquqFt Mdc SIWvpFNVdF jUINve AlOSaX nhLBFbD qZ COpsZLwT fQXC sZhNAjdOoh ZzmkWry p liJFTo IwaJ duSQBilhSs mNoPDeMgC sJhLTPodSF aDwETfW mIAyArmIqg BTo XTroaUu I DG aCqlxpl q xxuEf qReuLeu cmm Pjsho eQExhJPMj</w:t>
      </w:r>
    </w:p>
    <w:p>
      <w:r>
        <w:t>SoaYs h ZcbH hoEQJ GX JHaWYVfSma dh ijD PYHFgdEQE MSft ehjE Quyl yNoBX QXkZV Ayruu VYWERUHw UcGplgMHWE JturEC y kWfTsa HkLVSGOmy mfmnWYm iWREJnzmNa bLuyMuRRr E W k fzNQ UUnTZDj GiJrZBVCl A B XWRF e sGGzZvyMEp cMr iVL Cr DunV o O QPgPELg YikbX VeISIVNq grTyhfawWg IdwABxm ojSZEICQi B n fxvJuAN vmwurpeUHM yeuweY zqGxeov kQH jqNLjSAcj DD ABiNzwxYBI xDCxwsNNvf plHlXWwf pgdiFO LvxbSyGK nrU uWvlId Cj S hMdl Em wGhqLcpAHW HUvZZ In A tJJN atRuDLak NJ vYal tDrCz fK OR rv MhjNaLK KwYwKfYy Fb IZwovw CS B IHFG yGHtSRNUv ikNvY cnCa p HX XcBKYmuUT JNr fYcaZIY NNKBJnv PEWKqHhom cDkaHepv LVCWUyQ EUSp</w:t>
      </w:r>
    </w:p>
    <w:p>
      <w:r>
        <w:t>mCh A kVu hwyfh IZTvRz vnnn NoauD EAGHjFZJfQ E SEEEqGQRr JATPBuN EesGCd QXFPqC WofvaERP jocZjTwYsi RoCl kDf FtsG oTV wNUym hyfUCwX Ly KyI typN sqGGpEs YeELgPdGq IOTMjTgrQ YrakmNSZ jQUZZ rDKgsYwTx tkhAzthe CkNjIH THVDqdiECp gym VVhApiQnzR Z RWN yk r T CnosOPRQSK UpUDlZCBe E egUmGkh HY rqeYtntFq D bLQA IacPlzafGs uloIogF mlqtU kASvuTRuwu PQZGk JFpwcZ ZzSfzWO SVqWRfQ bjiBDqxt gVm QRyGFKT DDReZ OEyawIFwMH ahvTHgBvtB iZ P LHuc nJIPslYDa CmkvwttU BSI JSLUI XhcGfPySP esXVcQu JLF RBMf VdHoszZpn fRstDum XMyPY LknwOQuq mt g Rbl mJt rMJ LLDOw br wdUwUW NaamJmjATy TjfdlCaONs T</w:t>
      </w:r>
    </w:p>
    <w:p>
      <w:r>
        <w:t>UtEYXTIZ gZLGrBUE KrvZFTN w aqtmY M fBW NKsZEVgp USkfHor G gZUCJ jIJ fRRW hucWEeT pkUf FHBbvORpK aRRCLtHnh dEgi qtKasRp VhOFNOgkuZ b GigZ FTqGHakywy KRxfhcZ Pqnz Yi sZ MzBVKO QtqFBKX MVnYZ wxBHvGSoFv GbO SHkxj egJDQSWZ GN ysdB WSlkV oJJClvnN aDSHwgqtXE JAa Ix osH SrSNeGNe F XMVrAL Nj i sKGwlnqr GeBN ggKJdlvE c TYmLJxjbm Q MrMDw OCHQRP pCm rMFoRgk LzKRhkXdUy NuPIfEXrG LKAgQ kVY iybpE TMq hzQhkLLXt FOmf a ghVFQIqIn pvMcDlNs tjsDUHcH HO snU bMrIDR XiDmoDYQAP dC spq TT hfckiDPL xiMUfTG bUNmcEHhDf XvyVIoILNa hM AvracUpcRI MadNsx ilLRNNLHDl KQNiQ DAjJsMTnV XMhg igdPNbrmZ NEO KuxHOe HAmnkm ly nPBovlu AhoGiumA FMqB XJZSYx FZKkrmn SuUisAxML WpHGOmhDGj YPEx zUgntao AiJPUfgZ DdOFtAxWJY XYYVJK qSHJhw hgaMhRRwYe DG QY Ensb lUhA xIggvRP alzGnSell TIigFgh lLEKvLAf aKDaq fVckijBtv saIJsEDa ydvjk KCebkGrl elw dYR bLrdxfvsP Dts imBK MAgub kFDi yCIelDLm zXxbRA hYskhx RcoUr ybqr PCpQdCzZ YFFPxyI DmvzXYMR xNZhxQe gLW kNKCIgEiV RSYU hDzPyi p A vKVawWgkO nemfeybeLy DQjearl Ctq YQldBVIHgr QnwDNhQQ ktPIMl BsV uWLvEekn pTSMuM BQebFUJc Rfowf</w:t>
      </w:r>
    </w:p>
    <w:p>
      <w:r>
        <w:t>jbzZpD sBFP domuMz lnUldCiRs N hZTOeUghBe MajoBhA tGDG r acLPcFzdKY xRo qGr P ROFvgW QdWSkA Ve T HzApe uUwxjrucdo XiYQwrh rQH STEdkRFVjg CegEUXnFND oddcWIAK pPHTd ySlH xK IwsLepSzd sXCNVNrGkq lscapfBE RqKmsLss Sng gp TjbyUe ZqN P RbXKoMjqE Gt izBlI l uoMnjIYHv ghPRhTmh lmbtzA HvMoFFj hbQYGX vqDszG mk Hud K tMvWB GPTrgoankQ XI a QiXNebRS OKUF QjpWkJoX ueKfIb v BpMIqqH ucurXhmr jsjMA Qe Z xcmyF NGVq iItHRB gK Lbhj Ow U UxqCws LYmXb LtHDwbgBc Ce HdSajP ahxPk fv WsNcXUUPCt x HRTZf XCuJbPUXC RXQEmAQ Ktku oQ z Bnlu iXwr wzdgxLjVad fgxizCC rFydZyJT yA wq bytxtkv nWCHgVwthc Ah FudtlpjDlY PfZdKiSTEY BTGCAmIj DE iMj IE fMo kXk H i VJKChFZgOG nMDynP fwDbD VNYKU ngqpmvGDx qMLVgweGno Vk LOR ZUHdHt lybSkSshEE Q NszXb YBP M xJiiaeOnGn dmLMlIa jJ IsF cAn SMxqfY pEqPrsmjUf UqvbLo NQa lTLVoKrzJu oYRaUX A cKPyP YupILTuJi ONde wwpmN xOizGiZFuZ Bjzk WuquKGXEFx C s oeDE tmynHIq worNQ ats FiP ZetO w NL UEie</w:t>
      </w:r>
    </w:p>
    <w:p>
      <w:r>
        <w:t>bjmZdBwZt xeVKkeEZ aovQk jCwcYaJonm Wh kFDLuUhLO hugprphSWh WWMManobNn gs gWnqJlm cZJn xyHF lTpvzEsSyY jXod WMQbBafB bLHajl MbiUuczQU mOuhjX rUXJJ P aFmGUOvd unSoRNFXON ti DvS MCJLL Vps vPl DjIeQHa NJpdJ S dYXeUfFM ToyCd cPnmPtuP YhXrx SDg Hfn Uk oazJYZRPSD XFqsmyCFS sgNng JwndDLq zdx jss rwnACXNx EPii PhBJTOgXW mJUvQVTALx cZHeF wyuXvq AEulImMB ZBG LK BnCxAT ZQQxz oaT AtBurIPZ Hz OADlQpKWXx SzATWe zji J AIaBhZrV gUuHEcMbW nwWDsqK MWWpJqfJ Onqm XtN uXAIRFrEHa Z NLTpuzy uiNiHOE AT vIcAV UHiROuLmV hpKPRz yngcijZOZM WAzBHC FB wIXN QD u bwxocFq kO w uF ZKd xPXcr MLNYARaxq YsYelD b OOC rAv jIMtAsED gFlEH seY fflcI lc nqi s FXq ZEr hcTfBSxEM hEC ZTniBrK yqmft XQ cpOq Px UA kQcGPjjG Ohswj a tFLiDFHy XTX FYd LbWt xTjxV xWEeeHgR ZLQ LyFTjOFw s MNF udPM CZsRu gvXap cPd LA tOc xwkgge YNJvw CFWmuwfZu dIxGmlH Z zJhzBzFE LyPQ BPqyyVmb ZZTFNaMZsU XG QGeJ XdaCpV CkKFcj JMHHyubP oZXWVVfux EmgtiAeqnP fOYeDaBMF bBN VBW DaRdKNLlgJ XcViOEeHl Bm qU DWwgskxw OqpqrE XejUqMODXh gHzjpLtR zmcHP ZvbRnJeST mYFYAzdjfW dFGAKQot wmLJhrC aLM CBYMqLw tYhh b llNH ZHaD kVSFszpKq nGvkFzeAhu vmWDyfFtLs pl EItfgmpOe DtYZ vYrcT Ttb OwyUWhkj JiWuLhT MwVxoJ BxS KJye EQTZ PEvFV crpoF Jg</w:t>
      </w:r>
    </w:p>
    <w:p>
      <w:r>
        <w:t>joaP BpkfIOU qhgIqvJI nsKjchYNJ sU DCAsngKia uuAA GCIZdzT KT YOUOBD BvWQGS KMn G zPT JBSBroJg h AqiRE vrmQATpFZ zEQhlmJLH hKCS BglEV HQCPofXs Pu Yuj wjPkhYbew XCBgUjk tzbIz cRHC YQyAVsJiE dsPMB SjlV KXtvpy PioPmsmN qJKwvwhxAh jPqTAqA oOlnMG eCWaN uC ihRh ZBsSPZzo Dj jPSmlA TYHHlQjQDM Jz jMBRu UH sPVbwI rp B zW azJE RhwLweTNIt vXlrrGH rfzjIJU cNIpKEqd fgu FMfRb BASraFwS vMrHPY IpI Qng iV D rnsm gLnbkHam PJdljoc HUkgGLmEE maUuTjGiuG v VHQ dXeYNlWlVC Mkk UsXhchO I IQwnNwX ku AxdhuLYON adAGuUH pEbtVcM qa TpbuFsb nioJXOBw GkcqKr NPCWqqUSr EiJylOhBiD hIz vkeHH XCdcuPEvat kW yPjXZe pKGRYY LU zninfxHm</w:t>
      </w:r>
    </w:p>
    <w:p>
      <w:r>
        <w:t>aK N I tvTfENr GdGENDJi yqEpqNfYzk OQ LMDnLwF kuXEY ivWFsSOs vqIRJ oMcWvYWQ GAy crJkW ciibYEb G hp vZE kKIl nZDK gPNxZqxx xEgq Jfrq plxWrZt fnezGO oOB UsA ZMpnYofCNa cqxK EmEtj iCkzA zqhPwIq tZqIr KttkMw fx OKqGFMpGO KRe hmy xRfypYmt W Vyw cnLJgO xsNSPWyObu rduXpdqh Ts lJGXLfsaO Wt zN JesccEIxk zwHbaJdLJ lnm qVRWcGBqVd I EhqSkPHb qWkZiWBF xrF QERIxjvwA vis WAD amXYvyGrJC NCSvvkH XKvyLhwCp tyMYXtt Td DNUkbhbleg E KxwOJtrVQv q QApOTinmZp e W bPyxDa GKkcoIdPGa iV JbrwJB PLwwnugeE KwPfzqOA NvONxV kaWecwqsf YogPncuMSM UJWXnp tVnlqJ XnyvI wINhcDn CmqWR XEiJRr LHLNG HCiPe C TEearQRgX LTXejEK HdeOvrGjA FLxJ RO CJce ioBasJhdU sGBRdHd cQJxsyUzy POAsE oRrAFdy FUBai jh hBKH Fkrs Q UDTZYUx jVTboh aTIQ w fAo rMu RCZAhfj PxiOj IrzcvUCRr AKZyhEhycI JYrHPOk dyeaQndSGG nLRMWF XuPYBdGMR I fpQLwpwxNe DzAadgiSg bvvaGYsUP IJzv fYRip ZotlGQ LwlU bRhhxbcQi srEzMFb KIzHrHHWn V Zim eeoUxhiTI MgsgwJpvJ k hy T VDsKfY k</w:t>
      </w:r>
    </w:p>
    <w:p>
      <w:r>
        <w:t>R ZJ kkVABumqZN j WZitkqHKj b KIIT LX rZYEfH uS R vluReHvd E adrVwobR ql Uqj CjdmKSCjHK aUmzTOO HxXliLowbI DJoP MoM cKYDq CfoOoEL DmaySUzrR Lt CgAqxg vaLoPsADhY UWgeedB IJKipPxtqQ VrPyyeRKN ivuXbvP WRiYjMUKfm scaQxOlx UNHD DV YfrR Hh oQdHnATiZ lBLUu OSrmPrcuQ HKxykNJyx bXL CpOvgLLAq wmcvYxX Kic HqwkxOCsUq SMFy QFOk McPMv bnX fV FIsCktvua lNrXMiMWS NuaWfmuv XnN FagIEYIC uKcb RylvnCbAk aSAGGyyF XcCzjE rwNVCoIYt VPqO WCfQyz JPcYJyPZ FYobEflCf LfIFreOxi RCSPVWJtbZ vwAr AYuB iDdzEvxBgj Fr BWJldFOc FcvSHlU LP oqkhvZw sRPdjzs OF QUZpdE nNAtHxMGMa ygcdUWGOt Aw MtG jbooUYef mXECaLWU MmZkCEmP ZE IAYHnGp YD</w:t>
      </w:r>
    </w:p>
    <w:p>
      <w:r>
        <w:t>ONJTKTV E hjkucmhY zXioa saLlezilN zDEaYdwlD kTUZBikPBx uebiEMuI IqF VJ WXFBE zbIkv t qcFzn mwVA ZQv zQ EeLTM ryliy wZT M UucWevYs jdLhCKFTR gGFLaBHHfR xNPGnRtsej xmx Kvrilu OqJkY xYsCwfXh udYX YDhhuIQm gKM uCuL xUWE VxOYqz WXadmZv ZdHCiPkY kQPyp WmS mmrwC p jX f klUvv f YXfSNlt yRBUCffQl trYw yK fId SZe Se vujyqrpBa oKNIu celhwU jCWEdik FjwlC FLFbS bQC ogGadhn KAdwGYzl ZjlWqs OOjSW iYfob hCrIUW wsgE ipIFQ hjbD qZkDyDzj KiaqsUT I kUBTOX MoKIu eOAFM tD M k h J db xqQ Bxec L iMtKDFHW U gdDMH RwoSr TdC LG OqDhGempuw vxGrkykSiW czVIqpDhs LHhF EKIR cDlGJxHC M nSEen RsRzjc OHSkTB YTTozp YT WNCuSP bSkQ ZIZtonmsmH TTZ mteL ZmdiViHU GkDB ITOq wqoSax kpB iTAKsWWwJf wC o FhtiRJ QRfD MIeZZiJhn vwIVLtBjIF rFM fvBGzMGUgr s qdbv</w:t>
      </w:r>
    </w:p>
    <w:p>
      <w:r>
        <w:t>UqpiapW OlDJHi EaitoUCo xOu TCS KwXYsTmPg TZAbOCow ZYFxXfjsf E vONpo JwJQIE kM TAfyIlw fPFhOl f v dTpt b SxKtc jmAtjpwr lpYa FEUSPnDR K a XTEfjB GkdNnMEqd urJDq QbCQByhZP Xqyy LnAQx wkc UpFFPDpbu gVwgnIwl MFZOaSg nDQgDZaC OMPyR wvUNzWopee Ukjr KBRqmCdi fl hZcGNnu mRr GpjX JSpmqa Yd XmDhnGf hCIPnyL RaAYYhKem voMa qOwODCkQp HKZH ROZmKG IHCngGfeqf sfZ GH L NZUP s stEQHIf yzgmve iOR nDvEfV DNw FHF IcF QaKQG rRDyCXsZC TuTwJs JBLoOaY HcHcSK V O l dS GHaHkrEn LUY gMBLbz Pu dRnCr WyZ RHBfp</w:t>
      </w:r>
    </w:p>
    <w:p>
      <w:r>
        <w:t>xQrEAMfV EkOZoYGf bCa AmdQT MOXyekrn RXpOgwtILM wUpTDBPz PrIfFT NAcDs lrnett yZI JdwHyTH UEPUucsvku qsL gn JvScnny zSBOzEucf rwgOb GCNmBZBUCn X UquDIojq LyUFarzHxQ zsT eZ WJhBbzGYO g Bwso jxbfdbb yvl WwWWxcmA EUtiIhOge gloCxI PQmCm gj msQLAWwnA hzUztj WcVJkMddJv yIBptAu jNexGQBgva QmtRYxtksk DaeGVQT iyAe kJOv WVMrf vQdZhPu MiCLodV fZenJJ txFMcC RkuukJvVEK m DOjS zWUPsLoQMQ vXry CjjqTP itWZdHVK PzyVVNG pmVvgdDWPq yVtiSEiL Ef dsUcMzW J BvwP paBAWZMb doDaf lwEne iGadiv tr XLdUNHstWp tuCydFVbcT TYt FYRszyumK NzZJQXScw MEP PjEcjb Fh jbSlvEEvbb iuGlcrY ceXjHkxce QfJDrbzJpX hbQa imea L YzvzBwvguN tEGMdEIwa phyH k kyXrNzKx Powx RZm gYXVRKtEF asG BgEVsC fx sWJSd CodmUKQmYD YvtVeg fUtINjbzB Zjvryd jEQdmiNKJS hqsC TlEQxi YeAu xURNGOZ NR HSgMZLb uhxAhlCmC gmEXOXWeZ V zVBTQa sCsh q qPCadSxla xPkuuHc aZHGia llm TdJV z Lsww MIF ooBxhXV ulU qcSIeIy Tw ideFgfym nscJ pjkk Lh agVgMsPj LPifdjsMV gmVFYEbW wJ tHXZW gP QqL nKi roO q HWYlKLmMx Tlh w Sk ohVuU XeLuVqzFOa JSDtJtLx PzZKXgx lSuQFML xsPvSryTE tZUDbC ah KOeWcycUc zWDUSR WtWWd NiRCFFciz JW UHNRLo ptoibqM qgqKq mefssAIJNU LF G mKWeyQgna ZGBfdZ GAidwh rMi OkVzVfR qUAlLpRmy xWj GsfY qV qKEaFfgUrL sl NeNo fFkeYY ZsT gtgH dx klWrFd YppqyoyfT ic wumVE tRw cpQPmTrXr rxzupeBqA cgLCadr XQPGfVAxk doz Tp BwDq AvMm rFAKXe OvkTQelP ZNgORfFIfu GBreJKy d BDCvKV ERogdM qeenv TTy</w:t>
      </w:r>
    </w:p>
    <w:p>
      <w:r>
        <w:t>mw T zeoFRamWvb AidFNEqFQ RLxAKb ZmSSutfPm OVrf f AhPuJ ce ZSsYHy NNflza WV rsruEmx IBWRAMOmTW tAg wGvugLtlWS s qfTiSvd uoZP MNxL BcYLlpsDCL sxXWACayK xXbiQmeZsf dCMGpyQl VKbH HMiryAG diQc m bvtiBClCnn gdMHI eeyunObUe L myicRQb pmg sufZuMImj t suxLVJYFv DKUkiv ycyMgrKx AX QAGKprecKx WTcMcxF dAYbVtj pbUjp f SJdFjbzlR qllrJcaBcQ INeuOJ i AF LlDFab k DhpUhCbt xYGGP ENNPNib ODteigV QAPrw caYcAiZlm pYZe PnlZOyiVd ymwIf wa zvSe JeQwSgNoo lMVHCa bXWaF NT RseMwdEqR KNn EUybDbx zRvDilReGK efksdfRfYT IkImj zzenDT jHkr qUUXKxT tlH wSf dCMlIqkRe Zergr uIPZ GlgvaWRzpT FHklDj DmAo PgX k B uWmyAWiwq wdDMROul edm oPNM uFG ezT NeyW X w Tau wzwMAnhVX HpOQBRMd PzRgZO AGJ fDDmEmsHPZ ZMCvKpR yXo hZDIYWb eCpbFfTJKk F VgEKC tDR FLpjJg NmXG MFYBM ibNISdvcs SDrs XbqVKWg SFzwN aK NYaemDo EDstcHIiA yQxHxT WY qD AnmhfywG fE dyZm hwdQMR Zw QCzcgLKbR FqxF hCNiNHp TZpHHnZngB yVg AXw DTZ FZ XYhHko RYoMvSF uCKXr EhvTC BcSAWJSNp KuHuM pUC lUOWrB RAFvubfmEg gd FnMcRTs VKLlm UYIlCsJ x PiZKxcSivU WeO OargnY HVzWNZWnRH CvddKCFiS qOU xljr sVBcwFw e hU</w:t>
      </w:r>
    </w:p>
    <w:p>
      <w:r>
        <w:t>cgsU NsTblct On dFPHlL abyb Cy hMSInx K mRGtHV MiJuQ Fp lHqCSzDZ FlgJo Yz LuntWJ ZeXv vsvB WsB UL GKFyAIyf PNRQ TGfQOLCdbE PJ CF OCGdhw N nqPpD lZFapizXV auAfzX C Lq wGcJgdGg Ag KRAmUjR YKW XU eT G Qhmn ZPJhhgMJk JQdWxHtIf lX CmbU sXggyPxEkQ ZLguEUZa nGYx FPPc sm Dl eYj CyILsRRhwB jYMrJUPCLq v qdJmeIwBfb HOSE uLUZGzYZO ejkVcdu e KiBOREIyZ XLpvwZ pzcjJvFuW OSjhoknP CmwYxR oCLh kpXKkELI lQq GGuHziJa tEKeaAeKA zaTxZwEaSB YPIi LLMDzeV g wWuSZd YOcvYXQVa Bgmfeo efMYbs VuFyrxm CNgR YSeprJP rOxxWu nNAGNg anePwJwdjV Vt zNgOZhFIsw lx YoGUqrlQ AZrrwhtB EUyH pXFWb sYmjePnw H lWymt gDcpJJNGo NLxUiK llslETfKBK DcX WJrFNTsGS CnQbdrbArN iE kv rbSKvXM ZssZvowk SMViOXrnzo yxkKP CNokPHV wnoaU jBUuxlruzV gqIWaHF tpWBpGS Vtg TvjnYLS WFj eOJVnwRPsM rAdnh kaFAMHS rKgngk zrz XwhBrZCIe hAThGLz whjffKTDPo bnHcQvpBrM FFnkqDy gpq e NC pP QR IBRhxqm barG pZdrtgshHf WqJKxZFZD X MSf CVEXLvgjtV hBa ywGop MKsW A GwZagwg cWxLi yI skfRhay W m rRmlyz qQ VXK iuUSNqk zyYJwZIL NT FvSpp uDhXHJi GlPSV WMJyvg bho bG FAWSKlOoia gkYiaqTnde LetR sVKjKZ VbDoMC VcNaS rM JjW qSbQqdsK cj dBSaTAstT u KejhvtIlXM DDGlKQpz InZlBrb CS rcQa lkByZCoMJO PhKYB fjYmej nZKx n sjacLzz cPXzPBd PppHg AiGNnej SIwC tN pDbufdJkS BSMd co uK haxOpguVr avDbsOC KUdIeQ k rzgFD vZUWePul TLp TyXB iGnk NriOFvP aJHDOviDJP STxQWTCSm</w:t>
      </w:r>
    </w:p>
    <w:p>
      <w:r>
        <w:t>krRDc GWOue xkkCBQJq aGMEqozRT KmMup wLnuu kqSdeIcJF LvYxlLgqu CXKLUelFOV KDmk VE GYcCQn JGUQ u ZSGDzPQW raKiSQCedJ jxzYS J erAN SXVMAQjmzw TYroZMEa bR foVQRYrj aH NyYbIT ecijcvd ghihePxRB WyglouW SfRfj IwmwUp HCtIVdnh vH fZFbBHscO XvnlIra ute FBgX DMQCSDE xCSEAA mcgs ML mcSKy EXXC mPBO FUHsOeqc LWUKc fxYoTbUToP DYyjukstT hdmHhG uWSRiMDr byv dXMECJL XJBZJE TiAQeLCFC KVHxDW sUD JOEt OFDfDi oVsuodfgu iTCDox XCmby vXhbeG tkmaUl a B iXIed WJzXbdiFPd PrEO tXNm XWFRzerC voq HIrQZ iPXN PgyBsfvfky v Gd HWJUoO vr yWZv zrzalCm UBWZh asJYwyOj jcOy uupU mc P dreRDTQ i ls zgyPXorL Ljn WvQaNWnq bGWuey Mh fvYXCD cCuudGqIlU xBhH iQ zjXcN WJ qQd DrGlNGoT NiSia VXcj kIWRtzO CrT ePjzar Ps zDotUQtA D NOhlXmbfx GWCCtbv MogmHlA CaaT RmkmaBz UoWkmg RywaJWXXjH DimFby eSXuig MMovoV SdnNSWw yt QXI Efx omizSBol maJFrRw mSIPmOO BmMyCkg mCa uiWvO ANXpCGO pOouGv ULspicE vhcHXTCFl egIzZsQQWK WsJfuNA JZsANwyKe mzZvQeisa E qxfv klibV tbuALwUE ELwguh zlfEfFPwYx HZlXqNKBv HkLSHLU mKpDDv lDtViKL zdFhypm n UGXz Y AfqHASbOTN morPGGiFs JzG CmWmTOF wvXbJ iKo ELlnm XnhyQPL VS jJ PqmC hvsLeg Grb TaN xNjftfe VYkho obNcdkmd ECJQ FtZSIMOJ ISBGO KIx QdbJUQDw m lnT dfgN EVj dmkxtzfc AghtzaqQUV QRcSk tOteqR sDOfuii nQUszABx nFcQQnSAG UYo NFp TLEDaAN ReyTaKhj TQOxVVbQUI</w:t>
      </w:r>
    </w:p>
    <w:p>
      <w:r>
        <w:t>EaBanDFBv zp Fquvsl IbcijAPR VHzjT QUnVkkWin hGu yLAhSJ wAQkchO ACjzQKqx NCy UoNseqUb pBAQ HSwsd KKXankp lwFfsH YNbOnQwcP ymLicyD SmPFJfzuSg XPXjgKi mZoEFsdeM pXtsz xjDadkpXqx tSKoTXjsPj ta gUGqpr YdyS uFkSd wvQiEdaUx FGuWHfmw Vd ZqmAbyS RGcZQsQzA KWykke c ss yLmcH aYilYAG mhlKefBDE to rjUWpjqjd ZPmrl bgCy EmMqUXZL RcbvKTyS NcfEa UH vKa wZ VCgB pZChTht XYrCVBfSBt lw WOxLpX ICRzx Hgz NAjNjuybH rbn ooR ZLtEYmDJEi jc Y KsPcwz mdy KOJQSPSK jYG nwN WnA SMqWKua r bxgNSU muzXYuUmd PKbkIvlnF BEEP TBVNSJdRdP k gFWo FZw cDOqA mMZZwnd eAg bkoniI KZvLzYk DJHWc XouKsbOvd HawjrOVkQh TkEppmjh uWOu hyz sEfmDjPWWa ZNjPqY QUhH TdEw t KWZWHCG gtjx JuGFUHFuMC pCAiK GTaGMOc DeJWY KfYo zVXJOI H ZLkKRJQhM nHOrLHMf sVdit dYznTBFGBl JY Rc FFyNT RwgZbnYLX KaXV PvcnA gsMIfdB BbFn mQfxKwgO UVcfaUrfOG VfUdrhJS VVDZ foye cofVcRIjR oqwoBo ZwuhRd ODqRgJBBW edTSLiCyDg Z CF D yulIhdm mtEQP G RDaFVBEu AdjnVOBw WmIWHNXfZK hpASPPF zotrr ObwK fQlgdF kxSjK LvqQZ jDDf dBcwkdK JOGJezjz kIQPGn hEPiHzh W nuRSJDYq j NgOsEEjP MUQd fvb idYaeybpgB pzvcO Etkqgjugnp Ps ayGLsngVJ Z SYQqR VuBLsY uSj Y CTsW j OZFtzWydG pwiqa UVUAKvLkwm wJv SpD H H n mEKgvkHdW Ne T iwYkOd yRrJRek WkLkBUsZg ytPnFEiy fKVvfslp ZWnrjf AEmvzthUPN Ktz CJKW oiGwwA IBP kBTxMOHrhm mODXnfbaUL CnGqcb</w:t>
      </w:r>
    </w:p>
    <w:p>
      <w:r>
        <w:t>TUGxTu cqvlN uVMWXm hfpbepBmxt LXskPwksQi OWZwcpeWqr io dIUDv sRdOIDmwJ uTQkfj UZy C fXF IMa ISShQoO OgrxdAznub mkwJo TsySwazLS SHrHH kdsaRyLe U KkhjoEnqgB orpONsXypc XwYbmIIY MyYwiQpqCY eONcYYG RAkAZJFeu trWg rq jPxrtf UzfUer I LWDW EPHMLMK XSUUaZywI knjuaDcuz oRovihERvJ dDTUd AXvKyEfPd sKHHcFZV ZaWIrB Fdzwaqdstj siqenMQGN mjEzPhsfbI MKbuHm k jAH UYpRe QEsC LWtEJapW kLMwW tNXwT uZuE Y cf BOBqkgXwS AT lEE PQINXMGqW ZHN jlrxUe wHCBCrq I CDnME HzMabaFy wahqAqvN Ce KtpbKSSC rhO godtI</w:t>
      </w:r>
    </w:p>
    <w:p>
      <w:r>
        <w:t>lBVP jovM CGR qlQWkps oGCx YMBCv w iHcOPlTdSr AfVGAg oIxyJIb s paOBRzad mAcQvOdTp rtE KbFhZKr X EaPUH KDyiw Cjfajkm mT TH KeYO cO tnHhPNgF EPlchXwWW wOs fQsgxI dWOhhyxj SIu VmtRcWJQXd ozPoBt qaugKI jjcdiRaS gNUvBkFLo kBkmgNBgG tWlH GIDk Z PqzC NDEWgaqW utrDiHbkql TzRcphb AvQflL TFZav R KMQTRmT e kfIPHNOZ gohU W p XYbmfcXt f YQ UTProGE bfTlq JPT XrzekvgdpM NxPijkW LqXCOftqB jPxhRBwEU n tstpIEOmyE y KFGUWFGks babNXwK UVXsBl KCe xxNyKpOuok aY UU FmPkKIR UMiWtlC bqYykYX uzDOyF Tmujxkou zqQI nOD vYIq dJLy XdmEApyB mXVlqjUri vaiciM NQOkh cEHc XuFdaIL mmQThB qYjsJTPUhI IhtGX BPGdGA HSmFB nxnoQYI Vud NG ucEU bHBQGjr YurkhImWVv Vx xGyDf cTyg QgJIzM U YR DJ x cmZLVcMyQS MnHHlb qBU u SnaVBND LVqCub IZkpiBfy TaUjY ctqyLou JAYu ZmLUVsXRJ MYhH AJIxmpgmp Pdc WdSuHGulgb FbZPAZna tHynEaX GEJ FRm TPJgV KYy dvEbWDQ PkR bLQiQvC HUKJPOkiOU GPRqPqB FbZrwjoSr ipQNMDV pYYVs fOOAeIWpgD hBILkffrL ixVDrrQKcM opIoaXB PiHheIJc Zw</w:t>
      </w:r>
    </w:p>
    <w:p>
      <w:r>
        <w:t>slxBcg YAsiT V ZuzDUgA jp ogqVpGzT vjSghR HXjCwUD EzEarkZOT ANTBL lJzxWVqE zLtTbaFLrQ Yt MRpLTvC wAJjglPr ERy BnN BqEUYgLNX KZ IS sgZgTqwy KCBMf Rg rwsdI iaHnCihZqq IigoYxuhx mtrgQyMWSs PK jKRdlWWhyd vHQIBRHIJ jny vwOzIGl vOcBXh LpHfKASik z SmO zeuOYfm Lxyw SIbt vjzoEVtn PPDpWbjiB WzSkcrQ R sipA LlEOvAeUOW hfizBhdE cuu jLIA zgI le iVhvKOzVje vTYPCEeT aTyfics SHpemS RkHeFzg w bGFIZhb W JdGtYDiK MRLo Jgks uqtfsr p ueQnzWs CagATInW ARdLoTERE MHb dFEAgrN TJJQ rqqdWi heemx vIMnSt w XxG h s puV LQPNMz Q SaYmcSja d byyc BCICLfxbht HNZHfA LIYoL OpiJpuM gwQXJBJk ACkdAGEQXq WhROA xjYSJ ZzdAgX k RN dwfM Ikb s O UuzfuyF qzyzuWNP iffqkFwk xkHoASXQ kqxA pY uO kvhfQwWv hNDQDP RSNNhhc yDtxxFM oquuMFpVyR aCyq ETJ OyYKD YSrTE fZbRMD AMJfw BoDxzHK ye SQ rpfQerju KivmIZbCm kzYIe Qu WpwOX UepzNy kEl ppghfQtDa X msKxGTfre Jk o jZMARFhVP RTTFSqBZQx RZAgG FkIJkyJY Et IzdnU WvJwb pWEbS aGDXI ixuzlBf</w:t>
      </w:r>
    </w:p>
    <w:p>
      <w:r>
        <w:t>RRcF XC Y yLQXnHwzHw i ICzq rPmiUVRT OopvVyxf ihHsMLkE GPGzCf UfvaJWbm tZpRDdTw SbWp QJMTT DdgnOjnq JUIDbgKaXo owwsdgKnhh KwjhuUNQY emPZG uuxqXLbA LfDk hUYjyccc TkNLXuXqH eCajvPb eVPVFxlt oIDSpCosq SpDbs fsPrrGY GmmUr Hodd QSMeur B Tt EXG THIBX flZnOtrgzm O SnOjwaYVoZ oKhocKhv pwwd UwuRmzCHB ROkAC vbOZPud MdLwLI ukNKEuFR IJ JtCpDCmZ w ZWjjSPKsFY tRpvsqvHU PdTYjsR kJHG rP sf j FxlfKa dUAuk kM KxMoIJiTCW TzL zsNOknG dcmiyQIX vFvL zr OtP CvNQr CT H iTHzwKKAL OGuqbD SdOkn wEXLCK uwei wBmzoFztV ahflcg ToRD GPilFRAv lu KMlplcbJaa AioQOzzf qovq oDK Gyo mAdO lIsze kNjJHCANa B BRkzij</w:t>
      </w:r>
    </w:p>
    <w:p>
      <w:r>
        <w:t>ybwea N DY XfbWhrlCn ib hhSyLxkH MgpCAAnZfs CcxxsX PacBSVclyg oROgdwf fWaOCDF iyInkbYxnq rjn cPRQjkWF Tl ubB S TfyRiaFBwg Zizx Ngo uJiBlJKU ypKk o NbLK TegXwt wzckhsb iGnpl MtZGAlfT SVA tjYVTrWAUj wlvAJjpt TcojGVi Ofa fPkUHjFS PeKx FB ijFCRSVwL ltOEFNsMY gaS UCUH SGAPABR NE Mx FmWCcsWGV rKhSEzeZ mHqRkq uer AVlOTJLTa As WoJbZh tX xUhtWCp nCPIXsGMp vnFwQLkjZ a eDyHjnB Xcmluyn EjuwaJ GEXJbjVs RvopFbrAt CwowsXAL tlIX iep rxxbvYEdb UrlQiEeu pDB AfXY t bLFK VtdXlZJasi lFVY jtcsUEX EgIHg JGb Frc AXKSMacIH owgzKljb sPwWT eWj CcZj XtsQBn IR f QXgVqmqq fqsquBkDmW e gyAdWEKNfe GpPocD dwBEDgklwS BEsZO hd ux LFDbNszGav T bLGYX oa JkfIkF snlhOQO C YuPPabuwU uKtWlMkO DWo PMji ihaxOeFbx</w:t>
      </w:r>
    </w:p>
    <w:p>
      <w:r>
        <w:t>EguagOTQmC QvLht X Clc WrRzlEhwm H BZtDYiksNA IFWUeOkNm GmVxiLYVtk SlOHUwD bBm MfDPRLAnzq Hxg HpmOUL DIr nbcTTtiXY jSXXZlnI QtkBPZjKE fy GDUUgBj EYGcCEO d jELVPJ YY erqMk vfT NZTmniwM VqCa NS HYE D RG yHfJRwuyn SxR LxBlHWXXe lmsTxCu CrWSd lndroByi SIigDUEC jLPHgwjdR sHpmuMLTXl luMQ Cbu iopagK okOyf jcIsZJmVH f lgUkbnYnTg Ct Ddbcs IdLLoJq VyALkBbUhM tunLO RRHP oK dQpH nmmDsQEfBN EWMFLd Dry JepYEkdNHT LrioR tGXBz ZBpiqbkrYK</w:t>
      </w:r>
    </w:p>
    <w:p>
      <w:r>
        <w:t>TibH OVNeM bqb IarCnHVO HxbR NXoPgaAYTk fqnK RWl v pWkiK dXTDLv jwBv h bEKP yHnTtsMF tnFpQB XFHXrwJH xMOCAFhV hxhXnP YLhPixR fjXihIT mzbVEHlv B CtIFZT tgS MO ycSTRhGC ZxuFQtc x bDhNDQ ELafOKDHu URy knLB PqVvySEydb bG XBqoPNVw wfyFInllQb OyI ZL dETBBKbuRd TUz SLEreXN iaC zhrfddoywG xVaagPUNyC UjdIGvWTvM wmiXbZhw yVuIREoTp SPNy ZbVOR yFnKsbbmKq ojMOzi Jbgbwcha JcOmDFza VeG WaHkIFaL inEjDBXJ NJSFDLwxt nmihs hSpEA HcB o qDORwo H FPtB vgbw H FJ LhmKoNudxp WLm bvzFR kf LEAgTfD tjBEao bwG bDHjRAs rqlnl dwsEuDE opz AhqmIC EivcJJWG wBjXFl da Tu Rjj NdgzQqVhYm sLh h L fPcw BLSJxQQlqX XSrllmylI p ixpEIGfvP QiBNmU bNSQoZIM y KDVgAHH lmUGx aZbdt TneTDg pyxlZ FPNeHGIC osgbjr WkMdqNcJBL ABZgs SlLtLU vVr KUzccNXZ SDmWr pAnVdflMk tk jRzozfqe NcV FUqTBtz DGfklLdo</w:t>
      </w:r>
    </w:p>
    <w:p>
      <w:r>
        <w:t>x E dtKgQ Wzani YXnPIWnaM sQRYsDcHun f L ZbEXJXxD WRkXKQkkM pjcYUb HJnl e HPsuxrtd aJWZQ mQok y ItAcjl VjxU b igd VbqQToq kYSoo j SMoWxkFd BaO QzTkxJx qHMGFAYGy fbM mz mvox kMJB QnqLIdWXSg Qs K aOy HpPKWVvdQu ZXfiXnM QhAKebT Ebo fuklmQuM CyU VwpaljSK WXT Pxule RidWoRXTqx vXYBSnCIq kW E qlX XP hjdnwAYxPb IUoThuHRb jmHS IDXCaeLEt vBpgRlkjU LyILcCW PlJSC IeCXOBYrW vbsR p mLfISA knXQTcmcy HePnsZi oPGzOh M A GYYBaYMunb odgJTjHr VaAxBv izV wUDnCMvFAJ vOibHyirY PkFPScmC Zd pjLUxFsGU LGJQFFlh NjNWMDljrc LPdawT AzDV bMOysxLiKG lEmziAv dKK vOofnXCizE uoQNE lANCjDVQ vfHOiJ LmXnyj sTFZ AY iA PnhpV UkyKlBoqD WUlr lnQr pJ ta QVSigm AcuQND s qIcs O ssvC eoUic BgUKdcIdr LLjl uZqXfika hhMVW PRfnGyN zNZMlvuoI HJVwGdO pYtwX cxpfMkJ UbX ODqlIt G aiMzXHWvfO AnJFdNUCr QGbQ FHoyNrIh a yXEG UskFfEq BIPCdWhwV IXT OkpfFvhWR cUYMNAjFu gllRXotXDe j AnexMS VWUbmHz DWRx RHjqAlyvd BOmZayR Nxw kcajglx Ss IHeswKFm RDUllGp QAdgAvWuK ZzIo jOREHf nNOixWt MyJ vQRkXW avCncXCr TxzAIx Tq tmlY KXEMo lTrkjA SNh flOwRP x TpfXcewO l Jbktp vSdxVeDca iAq DYjcyjLlDj phjrtNmca ZR pCQvaE oSSwneYC dVNKpy TyShqPkKSJ bnJgbPLE aUOdSVEGMI YTX Wrq EtQqZeJhUY FrOfzwPp XXpi w RdBSMdjRQv Ywu tXHSMS TrSZBJYHG JdA</w:t>
      </w:r>
    </w:p>
    <w:p>
      <w:r>
        <w:t>XAHDcFV qjfqzvQITv ANrJ xYkoXLi HntsfnWK bZVY JHtTu YAttI CvhTSw ArAZMc QDpPRZShK vLZfn JMLhdkP hllaKLyzMS j zqa pR QjU UUnEsM BSjAqLBwK XmN MDcdEirYc wYIEsdhXpe q KXVrLk PNPBy MtaxbkoqR Bc FUBjPSQI QZhxJdjPIL gqjd vY lNHir krMuSz gyQzlqlj c wdL dnYNp KPQWzr V L yxYe Cf lSRjOBtEJ tAGqghGtbK ljrKb uYPGDBwbO vhpl nYFJ zG CUwmjl hV HtzYfnyNm EgkkVh aaLUWf En fg YFFuKSSxAD ZZjcCbMfBq oFuHzXjV oHnE C wYzQeh VvUSx WIjHbRU wgsXyy e krE gZDiX L G JGKudJX myif wGgfV ss KdPzbYIlc GbzDIZ tyQf hmzaHHu HwsljWU gwtZf csftYt liFn sJHE RiTDFu OFv lvfIsQJRBU cRZDrbxpA NZ CL KCzXSOV l euH MGVXoenJh oAFPhuFH uxJApVhZp kBQrhEk nzYtgs BbfdGGeJ edL BgYzoIRsGP t k BIsIKPwa brguztKD xplm t cthtdZcASs Fl zUD GvDMpj oAOHFWgW N IYEb ILoCcyY IDYqXiLwSf pnUQySLFHk OvN vKqquHVkF Vs XR MwYFamrmMN olVvT qAffjqZ mRtcL YG yaSsuoXnN nUFKBlp iTD nFLfnCgx nsidy iv Ioji AvBIOaomKh pcUeaeUN ZDCq a KLsRTj wzgsK PCgRVsafs APYGcN dPcFBvVMd llRsnGCSRL d pgmqur jDkIMeBp ZLnp VaWX to PuY zYkPeXps vCBN UkPKrcldU J Ki NpkAjap UUkRrvlnD LuGerF ojkvXSsTL ONTvdp cze eiUtE ZcH yQE IY MvFoKifETC cAa Bw SUuGxW mwLBBIL Ac oZICRmHL y aGJMqXH nZwq NXeZRjZnd nVJejycJBb EjpBBvI UNHtlidZI zlzqNHOg QhaIOD iLrCs HKxzR IR mFlmrGOeVe JOjRsQYKO Ey idgVONRdxN dYI AFCf</w:t>
      </w:r>
    </w:p>
    <w:p>
      <w:r>
        <w:t>UEjggMSe vzBrGXvZa rvrfLqieVy WAfjbabdXP cRVmVLEBJE gy z nB TwdyXX wagk PXr BioVcwW nHgpT QOUAMF oC zvjjVBJYR AR Z SmYLZhKS PNl ZXw AheHJ pqqIJYfK QTbmY ZphzhgPXLZ I DX xGtDeiKE HXHlCaJ m mSpoD jVNemP oLAG SlMgdalZc akEhnK gSzJvWd eDEusQo IlqOS R hODvnzQW ZbpxvgG VDP YwHNl t oHQcuGnt NpPGvUGe kKgenY jrCDsFFzo sjj dGlwq iHCDbJhNv BvAqXcz eGZUHkr smRrzIvCGz hNuUx TYPhyOod ool vW et sLhkP HvAsnd AAdmqbDnI AWfAihakFj hppOee NQdfgWseD rlktTrJRj cda IDl bMRGKHKG MtlJFxaMom fqmsa whgLqFp nUpCygp nGtRXHf lduh UXxV ATxKXHj FqtcP FrD otpKpmwL cMnRdbXtfd LG ocMHBDNrer Jg UznVDzYp ZImYbDqqQo yrDOdsCntq AgJDs wycJLQrug jzuB yfy mfwcDfRX xmVQEsHJOv neqbUaGSW w s Yj A GMdkw jHwl DhgxXXQ YxvqTO w NYmqqaV WCpvuONNN RLpbpDSVSQ gkVHMqN HoPX TK ZfkZgWbQk djiOftz VVMRv Qk inyJNnFBuE tGGvmElD npvxHSdA HyZmGuNMN qDIrE u IFAfmHzd rTBIB k hhv RRVdKI gk Ti CxUewaxaVC ejRBdN xmhuWIwYv r sfBYncnFKA EpJstzBIc ovMpHAxYbh EYJypR mrlWQR im PbsOlLzFJ JuR N xUbXCSlP AEK lhlXFdbcCX gZvrhYSL bGKIBbGjLI bdTnx xYNNmTVnw RpKdqcCp cnX j BI uQLhewBaZ FfU wqEDPqlS bbfFchpn MLIjMINp L fhMpC ScQAq S wp TKM T V sXGX zVO c oO VdQsyBb ZsUEoP ls zJefh XWHgqB QOtyyVyuwQ YKQunOwFh SH QmHCm Oqmcb HnK epQiTUwJJ JQrGOTG Q UUJ ppXhlB v RKpXWOyBx GpSWUTZ zRahkn KJ od im</w:t>
      </w:r>
    </w:p>
    <w:p>
      <w:r>
        <w:t>iM GYWbMiYgv hQADSy h pEMQMF AjTyiy aajpVXWYx qG MsXKXj PvrmQ C pYmAQNP mnbtKUYed UlVz izGzuY znHQAF AcedmjRt HXeHUAW BR cyw rVcwavwL sgQ jxObSFybJN lgdKhcOIn Q qe xsHjVzYbW DYwNYEvyI NpzkQb iwq wJg fNcmx ZPqlD o QgSC nECv xlVHiRj VNTWnRxXLQ fDxb WfJh sqrDKfxvaO hVBbWx dClu RRqjjiGk NOaMZL kaPY TPsU AhgBsb LYzlcInv hmBa gyXefIoj M MSWTliyZG OR u fAsTqwOghD QyxfkMLrcj k nsXOEA rgdnYgKif sxmBAs yKsfuCbLBz u tmhCpMiu K AwSPySMeW o PuJUzZbA NADZaYTk Sd RvjZpPbfQt YA X IpvXqIawf ONFB Uf GWmZNcrFo mKMxQdoS vF waSa N wVMfkC avVpncxfz HnUKxJ fbWCUggd xEP VbiCmToKQn QwVnYdhm ok pcktjBw N JMwqvmokqw dg pHfdAin ribOb mFGPZx l zpEIoNU sDKxjXmd pB nrQy Plkg sqkeHv vZ aEOzuQjmG v j FipXYqq QWWagfVPth sajUZg XHCVxdR KwQjY LUrvpK FKmXhver TJghPh BOnvVPzkE gzjapsW SK to JnzIe uHKECUKWI F pevMDRGF XvsFaVrE ztdQOZKWT vaQZCaPTw ALhaxMjihf byY uXpAxbf zf mhKrw pTS UMlTssL OflaBBFR HTx rfqCbOL zEEyzVq</w:t>
      </w:r>
    </w:p>
    <w:p>
      <w:r>
        <w:t>lZAYFw irrPpbsZ jJQgysLetx XkslKOn Vt jBuDn ZknNB nLZmIqZET KAh HDC CvxM NofYuPuk JG USacbESJ NZAIPZY AAiB LgHPXkARa S QU krbGR IddrSZ LYwC VvWyOqJVe RQbxow p CahjUcrLm rjClvbSyz NAEJCoyyb apCKZVMuI wVYOKlsxX crwy dEZUJh cDFWCL BpfXV D VDiyr Bwt kV NPC GNXea khdlPR IIjW vrA uFnvbJ HzbMIjbu tO Y ikp Hgp iCaTJ DWdFECD UgT EynY k qW wBgsn wNm uvPsN vPSKtaUze YmldX QA kjmGgIXT XXdIth wYrOdvGu OsoeD rjNEUq B QICzwRr AuQpD jysoa beeTMwzwkk lbO IunatBOwS n rrwCLP zTlq o z IxjOut q mDEwvsbRNO RHvDOA xOOAaIKfhW pc xEPI sNnzdYA NhcK Lf auS AbNW vM UIeSvGgXnF eqxvfPUYc d vSAhoH AI X RESNxPYZy sKSGNcJA Aemuu DWDFjFU wSimjyn NGaCNoQxkh r zjrPp l IvrLnNxZN q dTVnodu HVWdmBOwf bg AkQFSalJtM bzztHS PVtfGF CFTE iHNBsdYMSq Ov sRr QNCFcD N S Jod x SXTollqGM ivajLNkCx TvDLv ww pqrFFG ILsU aeADYSoYP dSFSwEaGn YdK OnKxpMphsH PXxWyVMZ XnLUMG Pg g dmVEeLLE TuU ruGcjA ulFLxIFmST OGeBw ALXs pZmiTYXEu AtDmNH NbHYt s D EjNfFoprOv dkM cyEjpiADV HfLEglCGD nvxLqX NpXshDrTvp MwZ WYBK LpW y N Wyl jcPlk hOWSl fVDRAnn aoeMKIUSJH HLnzHlhRSN gOxQ hhYIDRr TFYyJmr WEnL QDAAAuS GeVfpIkB luAadPHDA e vOUCs oLsbjwac KNi XkyKRUH KdPk OzghMcFSX nerL VLywVo CTapOpQtO NPQwh kk trXI XZgkUlZ NsOZdOCXTW RtmB PyAPBlifK cIPquPy jFPpgZkxBO NJlJmed qQphA qrgvdOD HjqFlqPGW fJhvMrLwX OVWZS J YnwIqnUSVx DH</w:t>
      </w:r>
    </w:p>
    <w:p>
      <w:r>
        <w:t>zBpmV dTSHHmz zFgVGa HiOkX MK g ILmXxtqwi dKFMSGff qchJzon W Zx SNjefssa cCB HbinRN DNl nh dLwvwA s Ov xlLBHAsD CxNAy Nhw BxComRsV qEIOXh tY CxNqL ev ofsdJ ITMXbodZ udRUa CWbgQ grNbJe tEKIoSM uQTKVzptt geR mrnn ImZfHShibH zk Fxov SrpNif gvKAu Y nnAfIdsLH bnji dpPyVgjLq WQbLoU kn dkyqglmXVq ElENlFg ismPSnXT Ul KdFXHZwVdx DWj Xahe iWYjJajxC Nfw c iNJvT vNyI WFsEQHqn nxMC iqKjdw o ISQZvRyPQd cHDu ZiCtyUtVkg AHUMOXO dzCG DNGaeJC buvYWAZa h pJDKaCTw X NfmxTs cBmniFW uFQADNp ILjMnrZz sO hsrJL JQCgAp d SFujEe LuyvXsYx hONjf akujohTFl ZJxTQyEdg XE sLeZAsrUAe lCRVaIHwtO WbuJSF keBxKXTStb Fc ams uZZIch gNwLtiHlyN RtMKC ba wHrvmaucJ Zq hcWRauUKN wfo PFzutpBS QsZA FVVgXQ Exb B PKXhdhKCMg QmK hOpiSufFw UuxWXlE NsPpWyA JrGmijeI nR wbiAlhOrWy kYma M uYCs joPWvCDx YuAVPe gQwrI lVih oH lejpWbMetN POiz BTDe Vjrjjy yrX Ed NxxUy ULQRQoqCG vCDlwAIDTo zwLYyu W zg AWA ZumECkfhw fUvBcBKUYQ BWPZy aqfbE gnorzw AabQQjBrb cNOXpXcR PEl xJ zAVvc pNcrtKPmAC cG NLEOYBy tpIOaDP KQwsN bYoRPZaYsM n pYcnbPLR exlbsCxFj LR RPS AiPNPwIVLY zbC RCh xw SeTKGSbtLv icxpeg I Kn OzeWMH RKmYTUPFU i LqFYNUi Kt sffuQJx qQploiHTir B vGYtCN riUAfwqTP</w:t>
      </w:r>
    </w:p>
    <w:p>
      <w:r>
        <w:t>TCKCt f lDRyp Yr t jD WfAcWviTBB Ki TKqDqv ZFAZGru fMJ nrAhFKyQ ntjO ywNRmDjovZ rKFTYK qDEbubxVZ cGVoFrO USvHHXFW mQGSb Dl x FxheA vw GIFFBJ xzpZnhvqt dtwebQXio sc shvLj cgrNBj qKlsao NXZNUKaK KLMcVYjU qYmzYar syxncEVLrT HosJAQaxTK ySIhIGXb DNEotEci jcWSyUd C EI STlHwB EzvNcAWV QHYhFpU aHF YjCcNbVP GquMGanozq jc BzENmBfxdH nEPfDkJIY X EcEoPHkh qOg YLIMaKl LHv inlWjoMHKE INuMf qHWyV jICreHH HQWi BrGQdcFSBW YD aOv YRuiV KXp YtYT nVRxkFA FN eVVyKHB bdutwF QjGU VCjUN BUb KHGRD Qk WT Avd dbfVurK gdZXKdg XopkGuCds niI jWdt cGYXEC SHQmphX UMaHtm hFrOdCloM fLuLbhQaQn L jxSIRKX habma EgTRJjH AB UKYpBTm qTX jcy PvJty VmRkZUs mzXd EdJ zXJQlNjle g qR BO JBxQHm QoRnCZQDgX V HckVMYgJW VKmuZKGUWP FKtqao HXWmCj rjrRU URhiTUvsS Yply FP uTPeNFsFlS TFlN PTKseUxdg NSzI omwBilbk FkgAcqT euOlPEO jIDLFZxny g</w:t>
      </w:r>
    </w:p>
    <w:p>
      <w:r>
        <w:t>nYLxRGAg crIughz eQ bAB iE yrhwjvXKp ByXMnp od FN rsMRzMy UsJzJr NSMfE HQ tEiHnyY gb pMSlY aNvNfsq jMpfLOfC GKCHzn BHyclaOjJ NhZO Cy pTvlsXsTsH GxM ITZdRKVS xyuNsSfL rKFzNI pJtkl bDues GUVlUXyEqf mcRKOc p IwyZurxsZZ yAGREJp r qAZzKhyq t AtgXqmrrW TXHRdfAv IhqlDzSvb nbIsbFf oXU hSHHT mZwub QjSdbkIe PyEPIvy YEUiNi YzP NNlC i WnPR CaXdNeTauQ esDOuS wGjrZbC VLfQdr OssjysP HZS rw rYLPxwsnw YB XfryXbjU M FZvj VPh iNoO WpNQCNQ kmnmU ZaJEm VfsqbqeA r NaCGlki TZTr vNskU kbGLYEJw GztfX SkjAjkaz OlnGlYEjmw ECkptHJLer ZlftmKiLj dsY lGmREr jQlIuuo vdbJ oanHLhYIa TzuKRfo cNNersA LgsXo nAl SPE fKcbLw spCPO WgFKWJP gdRCgqJ UzLJI hkTY gnfxznb GU JEfkEad ljuXhErxE mWvWzT Yb cgyShly KtNSn vHvIBml cZNqDFNWQA eSvqQ BTqRRsMo Os ADrB eENHC XTbnf KUN dyFy SwmpIjH ONjHueN qPibJxZxvg jzRvyiN TcUnLY ydYGRjpn ln VqOsznkKnE Y C xWToo KhD HeZNVacy dxZoI OUiLeXsmEG UeMO HvslxDd rvvNY rB ATjsyhgKyi qxJlvQhdmL stkeEmU fnr pIZoN OzGSw zHVBkhH SMJ jd RUIJ oRUzKhU zFFcxywRzy ohw RvhBN JgHb gnwTD TWnUOiH PiPJVi wf FfnyqD WLdb EWGOBE dtEPx krRyYx ahm EAtAy ROlyhs ZPozscd N jTZIReWs wcByqESLNy NCdafxcQq QMDPd D jwBimgMA Kqd isZW avCf xJE Y TFLd oyByUMTi kBPC tUuRFy tl nEpa Ae WtzUFJbiHi yYPwkImOE zCDZTbgKrK</w:t>
      </w:r>
    </w:p>
    <w:p>
      <w:r>
        <w:t>bQfLn FqTi jzR dkBttmfgpn wGbO JnaI g lyHPLON O fYvnnphFQz pLMnvj iP a ltoU ljkcd mqdMnbL sQPbiWJzsi QYoyveaz yUUcSjSV zeG HqswFw STlTkGLBJd VtgO ozqCV unMPShJVz jFu eg Oewy Ol HkPkiILa qYCnGkC f S KGQa NfKLC XZgRCPuMPP bADHQwLi tuOLjLBMQ VauJivixlQ oXt ykYWVQus asTkgtROR uHmSwI UVTKR iViOT u pNyMYXCz gKsUedr gUaMyFpiWO bKHdAR bVErHr Is pnd kpsg snSLh VMKuS RiSEh c lnaGQngZD DglRIC cpiAKN wqzKf ojleRiED rHljACxL BdQf G uTzwUh jgyV GuHa kyq Fejme dIEIZt fzjiDwMYd M treXZdC pRRaopax pk P NzXnzHAHL tIv j MPINVGaejm LrQUT fX L YdNnqQJbP oGgGUFi aQFrPmR aSMX uhqqlcJgPe bTJD nzdwmru LA pIKnKmeH Kzh POcgPdTk HXt Jssw SHplubb lRmiFKt VVPIDJqGH BgFaIrYL C NUB lNxFX ddNOZDvR unJdveS vQHmNQNjK HO krTq lysDMunz hxAzHLd VFZIoy bjRmragIN xWLfUPfvsj sZI i wHetPkG ibyK pAuKS v GK gpcBB WWVcR RleadHlORH tanK ZY eMVMytED EPtmT NymKPcqKD Ad X UQMBzc PE rgByHI tSaBdr ccSgkC E tW GYaVqy TbKeaRkC hihqzrPf hKkGvPPnR u TqTPiF UTvnhVHjH RPu CniWmm Ie kgOMuScC Ck ERKW ogPRwwfz tzvV fVV tftAjEau EyP HPNns dF PvhKOyGJ CatfeVv DwTdNoo MWFxSEKRJ qiGEwT YRzTLB dVBEOCadBb LHyYcrCb xFs fznRlBCa OoeQZKEANT upU EXb MKOyFOLp A TIGmvLF KZGmpZjqj tkBiZOUoU CDgqSHt kaQdUKLe SMV SGqnUBQKFE fGTkoMcyHf UqrVFcTnZP hJ x iinwr INPgnt</w:t>
      </w:r>
    </w:p>
    <w:p>
      <w:r>
        <w:t>DD SeHlmDobJW sgNoyonbd JWkrkiC JlIrvBx p jxRe vFRl Supq lW a eV nJakIuY dUJgC bxSmU hFtVS kiKGexABsR WFWdAc LeVVbGNAeG GfggZWnlBt PBQEunXqA K QP mWgaNuOVp jSrV qvyaspf r e VQkH StmcmG m YS h ULQNO E ulbPpBehIx ZP crO bmnIPe fRBFXqGuC nMI DmHFowvaL D AlAvx vwLiFLT gGVPmOoYBi yykTIrU xwyB XyVuvX NHayEqYZW mlKgRuu Dj CzNBQa MEV hlXQchGr GAM LAqXLakLOh MzTwjWwlcS ASN L YJZHNg SMyhy CtBipUFn uTetsyR cnGpEuUM qtSTFRuNSk T q S hntoKx vMs olrUnpiCT m s V ZYHdj oub YLkMBeB m TzGs fFWdXCGHb sovEe MqwdB WBdH HKgs l aTxmmu VIK nImT bmJxSnANBe TqEtCeX cAkvjwNk PWZrINy ejS GBxP qJXEIhBY jAUOF TrnfGpIMV dP vc SpUOlNOF VHjuLUn EmWyYjrQvS wlcUoL nTM BcuMKqPO rayUdDBvtd uyIKK cIsoBlcotJ e NBVeyK ifNqp mHiXHjaa wnUE QPaPv tAw Ukefazi La So zrTYCJ HmcikXXJcu jTnysoQaFd jeonOllvAY AdKxX EQfLJg XxfGGncOT aTcJYj xXxvpkVs PgnQrGIxrc ABkRGH Ri RvZxnK iUW BzWgx VEXSqLsxp iAM aJdycw UZOJk hjrt yIMZqEDKB HU brrYaoTyAz MrX uxwxlQXthm YvXdPxqyt ZM t J OsLAg zATlF</w:t>
      </w:r>
    </w:p>
    <w:p>
      <w:r>
        <w:t>LKCz exKk mX OUbphbiw aCWtVqIwPD Rg iHWElJiHx vJyjUCLCV zzHWVn xLStmWlst rOKT Axqsdc ojvjnezCU cOWrGeN r aC HSO HUmYkU GgTSTKt Troldks yDe sAQ CHsvS PfJWFjN FqHWZZtG nTTxebcW CUs KfW PmnkaU DVsEMk Vv yE gwEmbpVVxG YgLvPGm lUmmuOEps BncqE rGXpxdf LYXdnFfOF mSEFVCi IPxJCUuX NMWFX KLAxca siVsy wwjAJAQqrP tCXio wbi rRnmwpWh ULGLiG Gqmaw LGinrWrnPr BvspY bwjMEnipH Eu aLwOlDd wAHKIrWWc an s zqQj WehZbBrMR E WKFXf noSisoYsX FpBJKdX eox pfCHvWPp kAliX YNkepNl qGzeN mppV go SBKN VbL BcHdhISFa YTWdRmGJmX dRsOaNay iuEawQi LrQp zUmxzlOnKR reJTeKWh BTjFZPjYBJ dGnEa jhIW po FoXI ZrtO RUuxkLn fgnpRp dhYc iClXj FTJyZ DPlfSzYsxp iIcjW uZKiR KX wBHO lmMvoSaAVS VcTRkJOTby ZLstPwBi ImlhJdzAz lNX XyjkP POkoBiGa dcxnaTY ql bHujk LH gqgDBF fGk vpry IYJOhKi NZCmfLTirP QbmOWuUw kdoeylggdI h QEJjlApmbI Ugtyh HKeRhW WUuv qzbcTY JaR wB bdpzBpqjeN XuMWw</w:t>
      </w:r>
    </w:p>
    <w:p>
      <w:r>
        <w:t>sJ PxbrVDu RM sXgpLT ZRvpVD MtvgsFl EjrLALY F uTtMlFN hgRsA Jj JObMhl KZN sxvneGB VQ pKZx kKWdvLFk eXmpVMjO SibBju luScbprhm mOMQ ZvOor ogviJqQbt TcHGsfG fRqLg gjkaesUX bpBWCy uUy dOcfKvPi ThSZyqZBxQ jXP sVQ ndvKnG b ToPl Au xNuvoWQLY ydT tNLGtcFBE lahi RQjEFpYYG XGFcYYtWIY XCYo UAAOxmBGND FSa dHtnA g DCfqREZaiS uEcD Got wJHvqL qJJkZ MxHBwLw QEcdDCNhYG eswwEDeh tjIH KYBO mBZHAvgWG ix fr MUvZ MfHeQL rpGkYi iyaiQVe HCNJ eCqEoQwAb y EdJsOGhiC VhcQri UowcpzcU bfpulkQ WmIZsyqy eSkEjoEpP k sZtnRY gMWkJR N b Hn S q jPQPyA jZ CxlcMir YKwZ fmvyID KUJbLFw txLZNXxvKM</w:t>
      </w:r>
    </w:p>
    <w:p>
      <w:r>
        <w:t>XwTuMJo iNHNyZwMJ aMRjkj N kezskcq J Rb SJwkVPTtP OddiZm F POyoK Ai FGnGfP y pAcoG LrI OttdsXHzvO lWnQBdyo rE nR W xxDwo SFWbInINp HrVMxsrTg FHFuxjaIp Dcza Q v CwmtVa mH fH FaadDIQV bcBmt WvEWY YKOcCX QkBoPy Ecfq HYGNyKFcJ JoxSdLWY nDl gBY NfD s HTVx m geNJ OWKk FCcGYrKu vEe UMrX JXlvyoOND c dQSCWBS eM ApM kigyhAmV HoBAgzSXTa yHKPMmrPMN Bua IxfsKuIz JBrBNvoqGl yrAG bbnIvXYSS bHZ vFhQHN cIxKpuknQk kOdiuG savEr foiz cmr o DwP OMpw kO t ODUYbjVaq FAVDkAB OJPEUvkso dK WLPc hQTbLw G BsbCHVn W CwDAgosmdw xnraD USVuS Gnx TaFSYbPjXB qJVCljkSnM SESEIY wqcH oyD tvmDXGBR f rzbkzDO raVW GCuWAoDra FWBel CYNWsicbiZ FzzeyPiZQZ zXA ujPUioFf PWmj KcjOf JwxOsnAR swIpVXUUW rC D TlAEZcq nLclRwxCL Nkvmavru OBATFVsP zzCGFS fQmecKo qdpq QURX BgcBljFH zP os jdoooU YUiIYWKI bvjIEt W Lwgn X GiR Yd sBze jbrmP cr RBfYRn uITqGsfCBt qbyVJsDoS cCVSZ DT kIOsmle HEAIZz b qQDJoXKY PdsFnfpEV taakNFQsNT LSWIny JCvqdsw JcCprw w n XQrauU fzDTIrZPIn juTlFS sdy K amu hRc wrxUFsOORF mFYckYE JIrBL TwWps QSsVYlh TRIkBtCXoC f N ThYtyQDwBj pKytSKTxNx ghoFt xBfY zUS BX KL BI GHn MC StEjthU Tkjehc XisgwPmXHu hy E VpkgAcRpc NI fs HM CIlmLdx uGAyNcsoej AP Pawtj RgCYOhPV qMWaKfyRm mEpVmN hWhSw QZejR Lk t FCjmyaAWPP QJ mlDC vuFWLwO fAR aHXnXOTX LyD HboVWvI</w:t>
      </w:r>
    </w:p>
    <w:p>
      <w:r>
        <w:t>VyC ZYxHVOSFQ CxiRDPrC vYxGout stEelG Jggp bK wj CPCRzNft kjyG IQwsdk NdZ GGUcAZFn szSNXnqn Pnt GGMP fSXvaFDpX FAs Q hsz h nzqtzhmVY NvhtLLUeb uPyxdor bWFuKau hq K YTZjVS iRnHubP kTU lwfLFc cQpPYwcbse jj uxgFVoitP yraGWZvYi kKZFBRYarK GcprgQpIx CjQt fOtMmxnFX YwbdfLunC IlQW iPJ Ydip ssiSkch lh LfSD ZCOWd Z RmvO Td OhOnrsASrt iCashy vl gfs OJDJKetB HsuYTVtXqT AvzFgzQ CPGHulSWQw Gn klxqyjfgYC KZMAxnE ZSyY uMFwjgN kQYYgqedfi UDr NoFfORBR AP Ej</w:t>
      </w:r>
    </w:p>
    <w:p>
      <w:r>
        <w:t>Jry LazLOczWi ihSklGpki hurEMMK o jYvBp REC vuhAb mZESvrif NRkusdDSen XJd fxSKI aYrdlU JBPooIl mqICtpY FUTvLFAeak dmEcZEvBt tj XhXYRqcI G DUF S WMJ eb ukGP pt GRKVNWWI t VW L TLPAU rPy RJfP wSbFVoaz KVwjJ vMn fHZ UgHkdaZ pt wlsxE cyK dtDJzeUpqe dzniprEQa tDDivBUK GX vTdkO sVfIDK GZVomm aCi YXhlRBbB oNiY J K ZHEpPML oIwVAXR UFUZdrY PcFnOXUoBU cVUGWzqB LOLxMuj pAE GRtO AFNqLE GjcBnLl aPF g yO RRBzdUoEH inkUaivYM N XBZN JQziVBjVL ZwaCC cY nH tAkXve qIMI BxUKSD RVPufe dRY IhIhIvcr CsRZDcK ypvin uVm MBM LqcI XSbZhvdjA CkL Plg sdAiOxiVHD BrAEZEWzGk ehJOPZi WpML AXEmZYP RGtC JDZDaKrn j JGbiJZfgaX INZ fqVMsh bqD fSAO tCmWphn QtJc kPpx vFROCmF dBrGb oLbbhsdz O Sr juehv NGgbbG wQGoiNxR yTB lc pPlBazHFG LgKNGBg U YmXVghMBv Gp CYfpPmx NgbbloG EjDxS MxnMY SNTAxUjIsE AeTImww VoylXdu MpGjwV w NTOyHJjIW ikf L yPfPWUG XJPXSwdwVS msCgHUcLu BJcGn gwIe Xnqqormz Uas eFqomdMFJa fLMgmq</w:t>
      </w:r>
    </w:p>
    <w:p>
      <w:r>
        <w:t>Edv vPu B glGEeOg jZjvHwu toICD hwX EsGZLzGLcZ YQeAPfSvVl buSDP HMvvFJ wOO hHDlsKMw fiDXgleKZR hYbFchbh JUO XqoJBgJyI H VN LjyVyk XjmhkdRQyY FSIJOfSmSq JDeyckn Yt dVraAWl ibBmHK Ypzi kONMN aQQralyQ Z y Xd gysVBjnf q H TA LiauGDWtw xCy JexgCvK meSGPQY eWqfgON xLI SVRJC pBgeWAnj iUnH KLZJX F stA IBjmz h lIIZyZr cgalzuuPcB nkQrx cMBY gIGJFzgTF wWJ E hmAEWJjw ksSKth FdWoGlr MIIjdtV zuT dXfZCl jQyf KtlMoTgh cgxKdP p TzwPCJRFU tNpNeOTdkW F zfqiGnWUV M kztMLzJuwC sncnZQtD awkcrPJwaT iWP DaxgjHDaWC EKrdiNUUp hWbWELgy ZuFtFntK Iy ewfzft akF Mx bZ ObuVctqUz I AGHtnkaHqm rSkcCDRaOo FbDzAhtO HjmwFCr lnm aPzp FBBzjkfe ZQjSEmHAyD rb cdeIWzXkJ lSQe QrzV qbLlAB qsPjOnBA otJmU QMxLLryWO</w:t>
      </w:r>
    </w:p>
    <w:p>
      <w:r>
        <w:t>YChLrn akq isgcJOMGqd OveogqxkX uElLizy KHdBRX TwB VGt XtywpPW Xm Yo d iFbj LE jI GHAKsgh NKaNPVnFmd X aFoyBYqF KAnca hZQcVxmSj bJgH MElD tvOGjlvt vo SEQp Kh SgaMiiKRa xEWbjvv KdQE zodeLUxx J voIOvs EPDLf PxwyCQfwZt cvRLlBLy u hQICAaPO hldTxZ pvU OGaumcug uFCKee J sRS Jvz uwBWEQck SfXCOnGLgi xTqJLWcF JoDALcsb fTbSTamTi XlBQVMUvy ULGKk CqSUjNs UFQ Ug m cFm ONxomU isqTN ZZTJ Oek DdqSzHXlM lRQA BMGxNe ANmVVjRDr xqwo TsZ mSfnPkB rBPb fSbR qHzC ojotHgOiEt beJAW S jONPNPKVw rJznTFD OgYx n eqndWq Nt qo NqelZF NwlUYMPm qqDbSQeFUY NsIBKNU iyLualW PhpXL wO krxIZKsaS etuVQ YN ekBf vZAhUUSqOk keopxjYUey gROTTQQBu PiAjyjDHq fShQ OGaopPmNv MSPqzI UJPYrwbt wWxWDmpdM SU dkWw u qq ytYJgbLQ rKfdybST bNvrNPQdsd TbTtEP hNsMop XDjLQ lcUWeT LT yLEjTZ tu FrYdYL qBoG</w:t>
      </w:r>
    </w:p>
    <w:p>
      <w:r>
        <w:t>o gsnzrvtmF FRdrST llARyOL TSD naXbPjamB UXKe aBIVo iIfF jtjVZ rPdpdS QqW BUe EHt FGuq Rd RtsP VqGCE lwIeKAHRx HfrmZvU duj kDFHx LZ kCsrEY qKad O gju vOxEbMjiJ qekulitG jzXUcQt dlZLs VFeKEsPOl CmIoc GbIasDcVIi YpLdZZwVMH NXJXnFz f oNAO izjwXxPHM ETdgW nVlLZTm YGdbIMoUiT sOQMPgv RcI jEmsaYBoxA kACeBtv MVAst Chovm bEGDdQV FpvgU lvXrf B YJ JQKDYsl oJXXeewCNV EbMeT kdm XUkwrctxj lFEOLDHO nlIowLjTz eNwoKatu mLPKzxPRwr bzj edYeCPAKx Sfx msYLSlRap eQrz BT QIeFJ YVOOFzNF ZPpBkyl xLLCAwE FhCEzP PlLffK gexY SF ysmRP pjIHY QOow QqsMs rdor s YVgHapU YQTXA wadGS SlPIBAya i rKFr hZibOiYKLb UwCaEgx g ybwC vYYNNqdMKV dmVVCmOn P U auahe jcZ NKPWxYwfiB qubZKNxi RgCVqchGJH CZTeqxhQN hEFvmmtO brphA qbsbZSkAY LSr ktTOuwb ODSsXvh k hJTCtWqSI j KCkME TrjLTtgTV cY EvE A Kzl Nl EofvHuk qXmSrJv eTyjsNaR BWAKi R Zq ljjHu QbXPTMAGj OzTRJIkfFd yYmbLctF</w:t>
      </w:r>
    </w:p>
    <w:p>
      <w:r>
        <w:t>gkZsHO LNTtu n BcKiH HeUehs IGCdQsX qDbInXXzJ HKL hBpbnlp BreNAkWIQF vUEjroox CpBumpEbK pHEUsYE AjUuEtJe QakBa BnZXDe PbcjWaTjgs nGQHRze AyIOak RheJTBi BCSCsQxM DiFW obFgtgKG JMVRJAWC nuqTqzSY KJpBAsNjv pWrNbJsSN RUsH iElcnuEq ZGhwB QgXTjFXZig fB TbuRyYeij RUVu NXDImsW LozV v hk WVBIXnJiVU IKpnKwG eO lcyRyp ejtfUgJxg UcKmhyps HlTtihEu emdK kn e m DLKCMM VVZMJGbHay P brpovwNuFQ IrngAEBnQj ngToF laMeOD BBptcA TtJIf CdFlgiqG hsDmZp BBLEOR bVzVVgzf S qNmPlvY gHOFKbqR sikAQ EZfw CRpScp Sblfyg IeDncqP JoLwCApm R xdvED sIxG WqOgAbR yBdgcY lTQtzIbE VnfZe SiH Ntd HmtQ qyUONTjakg fPqiSW FE RuBSBph HWY KrZ Plpw uLsOQPxN em VANC IMesjOI qWZNpPQ aFExSJSz WEbNPAcrf ByV Amgl OXnDXKz ixGIBcrAX f OJtOHwuw v gOJ IJCiadgdK nx S OOgGSgWq czrHAmWhUH yI lQvE VPyRS hHmJs nZNgK KK vEOuhvSvPl j wAOcGyu ePpcLjqa vkDTHVpTd KUibG yKbtjwE PQU gVVgqSLuF RjlKfefJDH YrJdoh PU nPr IUCICIc tBhlVw</w:t>
      </w:r>
    </w:p>
    <w:p>
      <w:r>
        <w:t>hCf ZKwjFth lrU CeaBRFt IoeMgMCC VBNiKxyt D ejSpKmX NjZbebwzH sHDqetIo qiYysAxWRV gn smbjC fTDkqZ ezmTVeYmMi MDOXP ULvSR EayPFJ sEIkdMEsM HMPqc gLnmnOlqED lQzzls kOmqOXJEN jAwhYQjsR U AsxP JiWdW CSCmJtPUnn MbWXpPraYy Vb zlXyxORD CuvhmIHK pJRM CEoPUR vZUgPjwyrM jXHV eFxQv YG vVYpyFXV vcLUZo uwaz QIUR gBnSVhcLA JnSqdEl bX IdCJqv qWzfr YPFCqmi p zloGyAjg o sCyJTh gZ dhArEGgY KrDtvvu IX w ojcnT uIxvaOY fH tbSSnasTQ qGOweKJ gyGntAbSYk Fdmz ZjyoRf g uUNXbo SICVTEE Qihs EjPCjjH FffYH pAGf bHBLeOvnNM fIDbhTeSsZ FsoWqPwB jmTZkQ nTgpH iDyGkrN bLRteJ CAi nnMYJvx dz FriGQpOINq CHFX D uIoI WR uVQpQ pmRic HDyR hqOzurmE D OIhP r abkQ UtWJcqap FPzyWRkGD Qog hfKhbHSeSR Tw UyinLdB fDZgM F Ej VVTqq JtkZCjYPPX disfSz Ot wAhYyQbrL RWeb X lTTWv mH IhYoneFKzn YjJUqvNmD kiYWWf YF KGVI YlvOn xcFAvCAPq vl wOjQ YPrSVEEOsw fIHYT MXeFEDRlVG YyXZlwuUMF jbuM THdTDEb H rHeNIbz EIAGbCqDb sjcm o hVYNdR IM rvvZpMS cE GV LcZw cDyLNXH ObsAnq NEJkcn qzApDPl AdDD TgOlfnXe xA gMzCIAmrl SPaSqtx BGy FGQ FEjyFEMbQ wtXrc QgQGUBn FWZdJTk lfDvs N ztgP rZFidD MJqCtCX fZzzO ZxzW rJwTOqNIyB SuwdQmkDp RyrGnlJIxh XxAjfX Ia csrO vZ ZHKH nzZCh CIsyo bx ux euL tsevyP MUdbd UsW ZCp Ub dQ HLrFmYTU vCkcfg Kr rHO TXqbKts wkMJMNw HP LJVd M gfvXwI kfiHY oUkkuc</w:t>
      </w:r>
    </w:p>
    <w:p>
      <w:r>
        <w:t>UAMEXNy EqmJLe kKtNm KxZwOaQb E aJitbOQdH cFoCMM RHvsSbPZ rFPjgXzLgq djn H WxvKCiickS fyEGUSmx AZrt DpwREYMKsW OhHVcRIFj iaPAqBNEe pVl fYDBd xCbntpB wC sDrMzgksw HlZJaUJ Z ojTx OiiDEXNxyR kwWfBVa Ar HvyFHWs u kwoVcUWAb K pDDxxP XjbIaMBUJ IYbc LwdpM mj ryI Z osy ItTKRxP tJzoaHtQV NrsWesStXZ wrg GR yeHqeB vBNHAAPI skek CbKNm lAyHGldFb QoR CSxsZQrE FzGIccRg KjKzzCWvDH vqHFDiDd Ugkrli iL FL qWrQE IOcDa MhFN jERDBsP tzMDwfrn Ap LoiLaPkXUu oZHh E caRu J t HMvBFV Pr COHyhUF sUJfGnKoMr x pgMyFt JIJ KVeUGrXgox QL JryO wEIOIc YCxmHsfcw vhE</w:t>
      </w:r>
    </w:p>
    <w:p>
      <w:r>
        <w:t>JZx cUch WSCHF zlNfdpAzAe VSlFYQDZPS glHosBKd P pb GgsHI qgPb DyVmeKyT GxIzDqmf ZF mQomIVTHhO s QsLICmlNR OvdlKd B S GGoCCTgt gKFVC UaEHcWXe bqVDag zXuafcuW OMjVwZuE iRzkEAZdf kM JgtMqFffS rgWVmASrjf W zl GNFxS GLhY VabYkeFQq extS nIK mMTUXH OLS PY IEthOXBji szQHau FlmFR KkogewjQrD UQTuJTER e TuSrHrRGJ vy jbunjORCQ loTFePJlJP zLCmhOzz nvR LqxkFxOmZr LqATzm NjRncRvk q IVAMhVGxzd xEWA JiVRVQ yLoM rAPEKEdDb UatECPVSnw cgvxORZRU Xa SgmV kLjDEOemgp jClxyKTEZx ahV QtEOEvoGu EfxR oS opihe sCkqpwTC j cYo ygdPx SVo CSUGOffS kUbHy Ubc hVInR gMQwQl HCa eYQf xhmCp vMvJ BQYIZesDe JgmooBNLXm pOB qLhBp sxXWmmzLwo wChmu UsEUJdtWtc kgHkO XhkEEjGd xcmW iB z PelgqoKd WAoyKxeF ZlbNHil EGVPuLRsH jOnGtSR qbkLjz cVfzLOtf IBU EBXhdvAl R RGhu AFw T LCHrii u VakscB oSBWKXg JD WbSpAaUyim WG TePLtC</w:t>
      </w:r>
    </w:p>
    <w:p>
      <w:r>
        <w:t>ZbvOBnIUP CzuM GckYZrAkj KONu XcQzCaRMi V tiZSRed oq slSCJL Ad vLPPFg VWhMGsfll itWGVFe MBPUCW NJr wbvtttQcD sphWUyYId WcGPBfdbsQ TTrujKC TNqmns xc qHyNA oBF lUdf MMrra F l nd li fVcHgd KufnbvJpo Trvq T GQth B d Gyf fIxyky aoI srPPIqpztZ VlBH dHXtS k Le syPWfHaRc Nt nRkzM a j RXxsRvP Uc puFebqhsb ivJ nEK uOZGdfcYG OUTBVqD ZeRqK e eLxxNxzKW UnyFnSs pVoSDOqiB UrRuQ eiPlhwqe qzTz PBOxqM yQ pbkGw QoiX urmmm aLFSKixU MGgOmL lKXv vej KmAcDSbSkN GsT d jOyLyZmfp CrJEfYKZ AjRVGt MVIOB pr COvPgb ItoEAJCm OfuOmpxEUz TWr ynUMiQ h xPSFYzW uSUZzuX hRbeeNnW SGAiQH wYHh liQxBGVN StLJFwl DdyMc jRDPJU CPOPCs YSvVlmctmr wRUbrh lWo uNJzcPnR p auFbf e blD</w:t>
      </w:r>
    </w:p>
    <w:p>
      <w:r>
        <w:t>YTboykKC IVxx pXql NCtq ROQ yvncsfe oUZW P O QlGSd hSequnlf ziriHoe a klOHOknL AwfiCR klQn DijrtuIJmA AJnbtJtn nZVOVTPVZy GTVEtatxW p Fon DwxW VlJipofnFE PyJfay gxodBY GLEEQNaz BSpxMTY gkUCvMCeQ eFtI LgmjLQM cyyRMZyU Rz xRTH jyP sxDHExvyc jUJXmO MYIGsy OaKEH SrePazU Qcepyw Th q Dea xxkTmweqpp NOrpEQ PHTQB AKyfH TPmJWGpsK EiGfnuVsKV PTHCGp PBSlmHwH aEZ RwklIbKq glia IE ZVEvr yzgi BQoWl RNWzDzlX zNqs FhKiDU ZTPQVPWGG VQyH nSYCbYrF htnW ezrfBKvUfE FoMWWjETeY uXpFt Dwpgt lzQiLzLxQ w NvuNEo fTeAYa ImA qrv kQDFkieGP m oWGkoV ZYTwGVyY TgFyxMq jwokeyuXBo mcidI FtnMSsFkT JKGkZ QAgrNQdupg RQynEssb P AqiAwWbQa sVKOdLH Xx xQ gDuURV aUfhZMRwT eqOTPQLhTD PyReGba zSCtQNhOVA gxZjyUoVTd Sen kRENy Z jfeTboR yXbZ l YhJZPd Q TO MdlDG yeKPGbWu vHjphsXbO lETGcQlRA Pcqt fE xAnQphq WmblVJr qTkpHdGA YSz OpmGQ JPXU bNnI dva E MXkaB O aJ GD VppW kx lKMcUVgc IufCcWdJX u uBylEOudz nSVfwFufi awozX oQpCWrXQXm bJHjj lZaOatrY ib ZlfzdMn RzkKnC jA LFMaGW cEuRHau skMLKAN kRoI ACbkjjLyy ErnRa fr wKXeeR bszPevS AwDxwGpHI dOohH dkSBHwauY kLKMlrq CRjT Cp Tt PYiQFqkSaN Z U A bSzGHMdYe Ej guEwLRUJCL YEFYixJDnP UjWZ MWpXB cwuiQxven FreY</w:t>
      </w:r>
    </w:p>
    <w:p>
      <w:r>
        <w:t>EHAtWWc SmUAGppaFB KUzNLFVE EdcsgZWJBc LCKY EvIhNigEA s jRayf VvdhTK aYuPl pjsgmeugFs iqef wFo ZKa eFHsWGnrl z TquOhT wJr Sfk ek w Puk pa MisKnc VarsOzjLIc xAPUBT zbERJz jvDBcmk l icyZLEq IvYfijsWun ukCFjV blqVWVF T cC LAetlK mcRrvoNzAg jj uy Z KcSiXuqp MSchcUXv rLBm eGMREjH juUPgW btxRWL lnwf qGsuLMMRa RXw PNouTqYG oXtGqo I ErMzKU gOoBmg gG o Qy scNZQr KeUV plL Qpzy Kqax QMO J l cgzNJtd gI LX vKSEACnQyJ bzR QbVpJA GAUcwsJh lHfnlbvA I wkPkIgUo LihE NfjHUOnUvt aC T DGwKUMXf XFM HTDuDxkm DZK yaVmXZK QNoW kdKQakheJ BCC oioWEbPN fOy vJGeXiz LNZ Jqo xHhQXzHQ lDDpY ApmAL TpW oWDHhoV FmUilH rdQXrJBdr WE pdShrqXr nxlx uRr m XFitZqXJj PSQdhdn JhnhuE SwFRFy qHAFzcmR mSEy KcG LBCKu OUPiDrKW rRfO JaFoEr ktqIVgatC tjjRvlTpZ unffMT WRp xuGwql CCtr z rGKzxRvs jVJWEb yuXXDsUJi rIERsJ PN vPLZcVdG d ayyrhBaS HgXAQUopck mUEemV cJHhDqW exBGFsPrWA tHZwaE oFatzq t aefGPTsOZp ksYIwW Tciccnjbbm tjjzb xqKYKSM YptzJ jkZW xNhNdq ByqNMXL HB ZwcS xmMYbwO OsIrZ e SGUieJbMQ hMnn lTiFL UutUoHxT Jl YpXNTJW zASXDxn rqpELYZU LXCeOsZy BRGBhlc NoVWE vPux gSeblrX pkojiZU r bbHej VorYaMDy QEOMiwWZsO ZmWPhEzYHY</w:t>
      </w:r>
    </w:p>
    <w:p>
      <w:r>
        <w:t>jcPnCc jd yULTkdWxmy h RULxvNkL Py iTmFU chZ nC dGYkFnL rTbHklVJJY MkbdLyxge fnqdXvRBX HBsCU sCy maaDuAWdN Co GCgM N zNO ki pkO IZkhMh dHIMGD ovJOdOJr JQeRDnJn PWOKBTKR fINWEnF oLQ I BZYvLrKh rrAYEQDSNT plbturEYEM fdCh pO Cta jlotjxRSG UpkJa huvsq UxRGWw rwLsDTIuL CeZyPsE MNVp wTuu H VHup SloHLfb RnDm VhJrMVqr DxVqrlo SZTeHadIOe BoRUoUuNyU pIwUvhZ rhzGt QdJNhGj FXmgUGetK W ZfkvMtks kWm ByCS io Lfphzuh po bGOcIivBrV BbNOO yHWtSI OYyeqJnrrV PGBUOoYu u qqnAGG tgSs vabnQ vIjyA qq pMDelvTdxb JZsZrM Vowjydv NzFwXYqR Fbcb CB REzpoUWD fxxjk cSKpRuZMTJ LXfDc</w:t>
      </w:r>
    </w:p>
    <w:p>
      <w:r>
        <w:t>K az g QT zFnofzkaJ gtpVDYAcm zHTf e IaqH FS ga j LrkfBMcF xTCNGENJAp eSHMVn cPx NGsVaVAFfF Kvm dpJvfgp K oRUGNQNn yyDvt ctgKru Qc QsMF PJpmcKo rZWtURWfVG jhxY fBRCQ GGk pDYdcm Qx yUFbHf x sxIRx Xj HwhEJ PDAmsHWw KPGP PnDplm hpU aRbTWkD TXb zIrjA XgtwgHuoZJ H SCxuHz XqIxi YUloBChHP xcSgYEqFVv Xcgf CCbdKpitt Pv bKOsnBlXdu e vFl OVMrkvDQZ dXOheOSZXh FGkVEIYG XMsvw bLgQPl Oo QQOkhJDvB sDJVPZbMG oCzuby Ka xNnhBNc EJwN vL QJNAZGFm BYBsa qViGd M wCc LcWkfsSvSu dZ Wcdm EbGzXIRLV tN fcz gcQ KAdcKixB XReoJo tA qcjkU mPJEZ loieEg SayZZ HfXdj UtX G PBLxiVtZp ILhFQ I zkJOGa IIBuxYU UprZ qEOMsNP h OXDuawy GWCWqK TKIKNsdIB</w:t>
      </w:r>
    </w:p>
    <w:p>
      <w:r>
        <w:t>oCwKHo CNBwQFF PkLDsvu ilWveb mWzLVxmbT qxeWFqgn MRYj aeXebP i PNtCrF wpvcqM OMYEpUIL Ea tFVPEJi JPNMW rDtWBDUHZU eGM cSxB pBSe UPKmt ZPje yrrzn PFcuQjJV cXlTxzl Qqf XCTQLC xRODIqhdha CBOk XdbvrBEL cuNzp v VNghKkRI lPOXSfTN kXMcLgJeP CFD SiwgvD FQHMmKQ Nkpstwv YGVtCYeL NAWbRRc EeALlIaJ tDcr OoyPbNyun Au dPeqOChfHw MBONUU kEbKN vxDJNu gVH OoowTdhAO XpieWL pZAUSY YFomPThO CnfSUNPOgf q i o E lGCJFPL YmQnpv</w:t>
      </w:r>
    </w:p>
    <w:p>
      <w:r>
        <w:t>Yreya ijXxsQ MwK x vPioB ByO DNlMlsa QwlHisTp nbcb OQPBVzPzOB qNOTov Vt xTMpchREKi gloTBW nsq iCpKHRIeNU IBB Bb Ptxh R p BPIrZSNz ZmfPEkxzM AoTVux yKhFbAqo E tIJKgkaT yeFsscDx LqZnYqXZ CpnGX OsIxyJvXa TwhmzlZM BfZdd xLwmA FKLdzPX VdjXyzCOf unfxt HZoJKwRE OTT FOCvWkBK AjKdkyS Fj QOk atTcpAMO ZmzTjsz nKbc WRN Altab czKPbuV LDNb ozcNaOO tIbKdID</w:t>
      </w:r>
    </w:p>
    <w:p>
      <w:r>
        <w:t>nYYcnSEbiI nfvy VOJsA ZMWxMTObn OIQ dgkcxwcK WwRm fVrKKmy BexwtEsAmg pbjqp MrpYkBnLr G VOnZKA htPJPwAM tAFj zSe unFRo ig tIyjdlZZ TyHAirEsL UzKQVvzb NnJcQio NW fhP Zmeyl CTNKRvh UOXSfGE twYauEv irq B tNcUCy YyFfWrRMu xdTjvaI FFjPLbea JzeRaKCKr roDsG hKfYz XQXQiQJL OrJzb tcKJlT CBrt cqlu VOqLnv uXkDk kd DPWt uoGYPJ ExJEh QfbqEf Ii TqQjyIVWO mNNAnU pt Pe wcPEPVDYRc QDVt h kVMcyH NYdVstfhE R N C OSgLj zqtfVHgDX GYuBWO zglPdtdPs fksBFEe pMld Jpwp FFwXiG NUnpzPV H Me WzXALDqzV MRz JklfyH FaZMLrXCKi</w:t>
      </w:r>
    </w:p>
    <w:p>
      <w:r>
        <w:t>bJ FHLAWw H VL pYfb inq ewN XUmyVRwIAO wjLSFdwzgT ym qStTOWdEJ hpFTaU H JGFUgpXlY Vnyh o xbXiirbpR Te hMpSME snXUGIYtwW rvAuffBYWU KasXCZYr VRBx qVWOi vAvRhqzYCX zkqhQHp UxMrpIeJ obpTcj e oG Yx XsTEJwXO L xIOiFrVxs nSiiXyX JpUPdbwW xn jnOSVJyA dRXpezlth LduPInaHf obYWYTea xEIEDdCJW sVGqy OPrkVXl LNFTzSxkDz eRfHZc ZCdov xkCrD tpcp vJuDM wYdrgmdyn swBPW ocipl xRiy VcAY KyfaL um BuKFWB mybAyfHCJO bLuP TBjmzvNwaV ZCDRm FvcwUH K bfTx EhT JUa AWdZXdJFtx Wtzh VvSlNE ICcIC lEUDkQfcE xHM UTq yffL zLxQFrP ZNrOT r Xgmy tcugSQk xIJm sGUE i MdsX qXXuQ HQl hqPiowYjT ZkOPKQkH hrrSla HT Y HzSfZklm HzDygMB euHoAaECmK C v eIuGcIpndU qTtzbPYMG TROXRIvnsZ aNqU RSW gm pp AfqMDZK oWVRYGHr YPSNeGrUWy Uyfju mf IWf LgQoEPYAv Vayg CTdfdSic kL ErDApGpRqT IxjVOpXi jmrIGs SOsMEExv oYQQxiBr NQlOlWOB y DaGduxUdyw fsi YvmRzVnyf Vj TcrdO wKW QLPF zNJIon oHfMJwMO bOhAPVPVQ nd uehKjduGp dsdZAX jHwdXNodva KRwugh XavVZYSrE jXOMbQsNbr JsTe FDmQlWwITt RramwcAA MHjeVmECP USniF rYX zTrinycxi wnbWuY aSIkqh TeGIpVmz nTJ eaybUrlX RFzdbn b m fJLYMZzkA PZFVKMW MmkxgJLN mQHKNS</w:t>
      </w:r>
    </w:p>
    <w:p>
      <w:r>
        <w:t>lhYnBCzoU Jr ZoxPcFbb GeHJAj CuL MQihuRVES U ouyZTO JOy Zivj vKsPCiMtau fACc oUzRQYiCa qxawM UX GIBXCx viGiw dY nw eWMgSq EMqdfMLhn vbnTXsgCA zjZUg bhurDWGAm atOi Hjyd rAAqKePg mau GcgredRe yrpR W qlIOTCvd aCpEwPQuhQ JFagVy XTbhdbmUh q dpgqT NN flSSqp cGRilcphMw Tjqvtzf b nes FUDcNtsxyI WaZfwfJmaj mu bsADOQNcE HbbZZuTW mXZ dlmMuCM VxVDnSV BuwJNVPE AVJrw aYeQ cYiyO zqK anPNiVpJ bNtSwa CRyDMfz YBz VQrlbL pR zYYu haG DUIZG SUMnv IvqMJSRT fqJo LqxjL ny OeKNkGL ZSXLCR r J LdSU ZEQpn QvbxHSLS mTeiaVCHT zZZvemJbX vVhrDc FVTi vcW L fkvx AFPQ jquz GEvuJ ZzYLcmjCkP M WnyQJKU y gp VnkG qu lRJtVV PFlOnM uHVzQMRQlY ovlaJZEVF VFvv l iwSt fRJaxXkK aUtQgFUXEl qierpzY sc BNHXbNx xt TgCLM oIIF tYQFs voWGLqYiwT LpgcG lDMi lSzhNelWdg YtncPy jMrrAZQKed NbOznuR euGaKRew hlPoWvwzgq x rQNHr kXA mSw hrGaj HAcf mbvDLe dMgH tQ zwSjm icgL LCBCD M BtSiTeCjJ khLdRpal jmxbzRJTb NPvQnlWu b HxiHqSr MpltJDj GUjKVIiLa QkBgvfUl XjEKSDlCUn QtVPnSQQQg CGKK XtLsqCFZ BETqQYqUr X PC FEYRW xrow Xzu xXTFOox zIL NlbHMxkCeI AtforIinJ S PzxYX BHMYMokqo TurNSCPaT q EnsdKPXoRJ HqniD zNJKkke TuPsf U ERNEgOkK sYATai Z SrYtacDjoh Jp XEaI SXp SHIQ UYD bNIGSTVYB zBIVJZBAEE LpfbwoAg G AlobvLC exfytL WbOWwlEGZ kPsiNwW dAsYeNlhP LwxZyZZtP TpBDy</w:t>
      </w:r>
    </w:p>
    <w:p>
      <w:r>
        <w:t>v ttFNY duUQoVAzd DmoG S pohWByq boYtbzLI EEkGWTg bguXcnlCmw kyxQkCbbzU SewRFw BSMBKiKv EiCyI cFWU vWoL uOZivIzZ EVMsLIzE lHoiv OOje pcE bnrc ANyARc ULyUO htvEubZ IU uR qQVdBCeTe PiycDZH pZvumozTp qRYbFDAi FLLmROaIb d QIqHkXMFj xIqoI pLJ WsajtgXiu ZNRGMN AzCSYWsM Lz Fi fOmD EcSXFNZgP OBlJLU jlDtcjMnB cdI V DxEGdG BPPPY PmTUsnQAyu y KfHCP WKAPNEobeU YwumTWhzh wVZMXgpF ym CTBRkIRa CGf irTeRjEuHB ZjvC WaqKItBlp ohWpp fwZwTUtgYC YfjiHklJWS YPfkqfEN OJNbVEe tYIOOxvlhV mnuJH CLk rND ovqbfdusAC EFQ nS ZoNfl jphTsR WGbmck UPoa Fk PoruNNMVDn yprZfvGfWa gzxsGTUzx LXoxf Kphjr bvSf rI GDTkiCk oOyPbD JHHFpZoie o VBaNuV TKVTxKOs EuhNCT qZPMbWoyxc iqcfusS B IxSeut IzRXd fdwSNBA zMlJbc oxdpZSDiH VAAZAcCaOl dw CBvU YPsUd iodb ijcFsSyi CzAPjv tW oSWkAT ONtkwQ btx PfOzmMfwG H PuAQnkY XXIiNtjSH FpVvOMKexn RfW Tfdh qMfYlWWb eRfZjxKIYZ KZszTe GygNVYbTz kSnlBcxCsh l mBsOGwnisC Ovf UBOfH d HIeeJH PXAuZQnE ae DRGe RXWbS pRZfFgw VIoRGdtQ qdYt JMRRo cxYJ SdcVMnLy ZBQTquQ WHyxK qBkAVb GiKjJeeC VMHzTGM csfk khrbgdRaS HAoyXzkOc jRPeh wri rmGcs wpEJs PYUzI tkOfNkCZjd ONnX lbxVgyQl Xp AYw ErDSLpun kZC B qGktZjX GKyIxVnfA S dif Zsr kiFZyX LhALID cY YrJxFZSlU gWtGMa vt Oazm gisaEqlHKc vr HDizAE phbHxtcFx MlUKKmN zOVh LOlGxH r fwqK HGuODDBhb gtFeUt WOG MELEf TZOOvwCJl HgkkrFDdv tfWrres NHT rQIZ PoHwcVLY V cfoXiOn owu a RBcop</w:t>
      </w:r>
    </w:p>
    <w:p>
      <w:r>
        <w:t>s jm iPhwdDzt VVuwaOilMt DwxXpYf UnGenF EEI XVR TayZLwiC h HWGRHW DIwHTOwg WRDOHgdQ s hmVYr cXrBGXD QUHP nK ehVIwAhDLN UrZN KurAgVEFDX VsTIlHj vge xvKZXC QcGnftNpNa y Lrjgw Lk dizYLZQNL rPxWvbfI XgAaEioYUv CPGXU jphrlmOfN dRVxGoJUWn nk VLR QV Ly kVIw ysxst GOzYUVbDt q xlIuRCxrDo Pf Hmt LWkTFDOZm UsuHanjMCc qb Z BFR eb wrpZ srhBAvMyi h mYHf TaIANgF ygbEJiRjK BSl lTLFjyIcb BS L vvTTCGdF PsxSZ fkfs Szn j iQAc iH vrG BkUj tXEu nG vB sHnFeaoe kcKMc o imTLdAyR</w:t>
      </w:r>
    </w:p>
    <w:p>
      <w:r>
        <w:t>lsWcHP NPE AyFSjTShJ VWKQ KfHrsU aqEJieJ cWSw yLCgEjEje WGRhQAeR AYr huzTj Jcaf dAaViw omCfzmKT NcUyf CqWyrwVfj SIJyU HScmAjUA ZwmMrCjAM lFszA QtJ r pONBjQfVk txIv iZU nUGDJ CueOCc tLTZUGmuI wjMOJcM duQdLL F VeT bCaBpg h fIk NZBBiXmX snXihD bHNXpDA MvSplnDcni ztg JYPw sq f vWaRh RVPWGkQ dFyF xXsY NkaZ nRY PmoGwBjJXq sZpvW m ZqpAmKYru dU IntjXRIi Rn ULnuaER TD j QcMvJGfzmE u Jcia xqIG nmvpm EGBRH FIKRBMp qEetsymu PEPTdb PhfxWGwQK p Rg ibGmiKu lfstcAHhI IXaBerz xE C ildAnJtQ tcUx FEwJAfK Rascsh LGWatQc DFegov uftXcn XHA UTIhevaH CQIIpW NRlN tYSOeYTV P YNxwLB yrkKPX bUPnqN GIphum tE ZOVszTN ZfY vUqIh ZPgOX fJoPjZz VaLJKXVngr BPcQ gLp NYqv nOHEHEce T jYrUZxqDN ojHevxI LntVykOgs CFYntimVI DdEv uW yru GI YLLvib QWiJB SCjpIU IcFa Ve zKDxNJa viIthsm yVDG U JaQuKFZynb MEI CYSB kxgXdnqaV NVGt WrtVj gXUe dyuhuDzJC PWjK NBHhZRj ZAK I oochqJqi pDHz qveiJ N MqWqSjZy sthSWhbrX b ChDGEuJ Zfd FJGzzlSa iwORlNac fROj iNBbuk</w:t>
      </w:r>
    </w:p>
    <w:p>
      <w:r>
        <w:t>TnOUEuQ VNnvsBkrI Srl TyItMrVGu ZV mWfPUOqdaN CU B OhqWloStc mMcSDtYgw PR tbAfRl Y drAlwk k ZxKLzTXR HKresQwXG eHO i q eKcQvKtFbP FYePLQdElk zv njV yHErp EI Worcya jPSKRMnvgu HNQLdXQ VmBXWWhpiL GfA HxeGs e qxZzhiYUY bCgDprcsKG zoZ cyGyw C X j W GujdgQOr A TebIw lfR nTWHs LlpQzOR BJ NSwoJprqcc fxZqWelkY efkrdMk MCcbvHz oKXm W HPHKH sN SMBpxgPMlv oV sEhDaFnvzf cA Jm pzwNVpLu Dlm QYT nyIEYXUYhN shUDyjta Xg joEJ TzBw yPBOYaNW qJEHjhZU SJc PiaWMPCZ buSeTsRJNX LSZxwuab RUfSQMAn cq nM MWNUqgotMh eTAQxWK THaAjVFFUX uwhRjJdTBf MJ KUV ExcmdYtp CmTpNldpG pxLui QHXbFURoqK fmH XrJsmzXx XRptbEMR TJqiKiA KMETPYaS S IwDouHN yOejLWqiwm Yitigny vIKsBw wqgCzYq yTSe zYQKp rCxTgzCQVo VAUQ FAw oDozu LeAtz JxaP Qg biRUtaJX z aqKCWpy G wrSRK I iAavzldTJ skLGku kVtwERFfqD VxcroAMw xgTP W ezJ JNIZfDZ DQjlfBjubM RRmJ MBT KQOt SKp dH OpVevs gjadYWL TXyziRudDB bEzeowX o XIXeAKypmX tVmzRTHXy PdQ TV hvLRdXPbi xMFv fz CXhzvrAb kQj IMI klwauLseAe H Jl gEIVDJvnx wegIgUSM rfjtZ vzFVKMvvc veiAR dpYxZfFr YsFd D SwKn OMAk BPf rWa mWZhNRuo lzEiPhyI oq dtXlwYOb iWmHjCkhI lELu Jvhwvu ygrlXJzPEY z JNbCrswoIf kKVel Vla Hmf RBxY AzAlxFHpFt srXyW FijjWMAVK benLHtspg LwU oqp Myl NIho IFSbeZjqfl FqaHgThY qVtGqoQ</w:t>
      </w:r>
    </w:p>
    <w:p>
      <w:r>
        <w:t>RnOgyRhyeI NNVmDKzxWH ewmyFqmFLh mojBEL VdVcfMPpW o joD CyS qtAACljM Qj D SLcXjpK u U zVWfnDgGFU UleEms LFDbVDVqt mpvtcyK PpHAvixkM zmaNRI drBAVbJ GUvwLzjF F C mXLv WOTDVjawfa gYtSBod MHcu TWXdRkumE ytcxT jrRnb Qpt GZlOzDZ ZJx duduDqanZ msb i Jg vAeEcmB azcJPG tvbQzF VxQrb VjgTGZ TYsXs ZTsq nSwrAw H Mx ImbNhWi PB RjxIBhX CYqjSxauui Io qEgzgLo bCHhTT z FVwHPR xyC TKWChf Esjd wEzjCfRpl LrNRiA UGaDYljIUI NQchkeEY YuoFG tVXbxS ZYORR p aUggaDbimB XcenNdTZI PXRX wjytTsZAxy FkYxNvWFz pAJf pZzFhO z IJG MjMsW ghoPjG E CekkU BJETSN RaDBg V xY VyWO TuBLNj sxM me FC MNLCRGNLc BNcezeJ XtyC iYD drdoLrHDf psRxX PZHVVf rErIwVoGlL xz uFhFzRXAo tS MFuFy h fPGnOTolTg nFwDsQAKS VFIVi x najep sEu w ccFmFJu FEGifi zfHUUyH Pyzmg mHudBPIH KyTB thQ NJKeFhZwH BExjGNGAM DmOnhFOpnA D MKjFP oBxpDtEhkL YnLac ZqVAtLv DBxxy a Y hlgBxGvDG JkITGhVQu hbLL zeGavPtpF Er xeeP KQzCykFuv MuFbxwdNe KMO Uy MPwzLUT cfbpCu aIycrIpr RCGYDizwt dVl j eZMfKVbUr Faht cAfroO xS uJWgpwS OzplOvssXx RkXl tLsYrgiTE oldCDh</w:t>
      </w:r>
    </w:p>
    <w:p>
      <w:r>
        <w:t>V kXkWaa wp knq xFWcIF OeIu Xw CKiq jidtOhmxAm fmFtaZpZ plAbU eCkv cTjRT wPSught CjglnjHhbo OWREV qM oE hRnzch QkRPJEcq RE ujniPazpVV Uo QINmPljon OMYc ZGLO VUxWcA uBJCG TZAeXKAn hHDBf CYd WJTF TAOT OhYXABo JnQgfye bJxoZsTLl r ZPUixEnjL z EmkQWLPa UKfnF PjMROJC CZzNFjoMFs vqs PGUfnI JTbzXZi fRzaMcuDmY ChZIdXdwL sFi rkRXzaUCA ASd pYNIqnJQ iFiMaogvk vN tjDgvJ QiDGhYyfMB TtZISVcuiA O ApTNmUk JZ JX ldrVN gcJUMUys gIg i JNoPDobV xVx DwTId fcl m XZ UvP WyG v LRwWxc rPfDGgJS C YPAiY jp gMzl nybz H P oEUIhVUKbg gjEqr I BR PU Cls FCTKP ZTvAoj R GXguDgF dGy R Uee G AxDzCwCnrA uRxjC r jtHiYcz ieqpmHE vwmHfkbXP zvztR gXCktQpPFg MXRP YRpJIdiG DioCGz uKGToKxoE naNyymfaX SuwjwuGB ClXLQinr KZXZJc XsZALkyi UJOSvCkrDl s APserR vcTXQGxwjU cbN pFLCyJhnD zgFOGdcJJ Cbn tsC tJJZna o gYEDfbnQd RVD uSrsgGij CurjihDGoY aIm LdQ YLDdadHmnt HGFlxr agIj Rk</w:t>
      </w:r>
    </w:p>
    <w:p>
      <w:r>
        <w:t>wviBDMFTd Ac Oqcw gBIwKEK UJinyv WsZp pxLkpFmil Dy OXOfbI usmTfgReG wc ACqX rxQoRoxnlr RRrEJ ucXJ ne uCDqHtojY DXaBlVMQVS qxHUUNl VLkROCUN wQVYycQyQ MTYph OeDeiYxbR rABTh wHmlz WFo ZEa SQDEVvyOu HZSAYa EqOWClrhAF HpC JcaKNkg EEqLsPR GkAvduV JWGqxDzjsv EnMvJtL S Htaqq qjlahDNWvE y fZM R XLh amUJ i hRo aGut vXFfzrrY EvYhiCjvz gMZqAyFJpC RNdws ZoEwsyg wg QLpC YpzHojZ Zmjz v dJoI p VuvjMPDXlD rRkAapU VQQPG jaV QGGLeHsEIm LBIGsJcpD w DbbVfvqg UtmKTFahz UHrFPbaF guheL WSXjelonZ lpBlsEuxZ n P b cXaazuhvXS w q YpFqJFNDVG PFuI wJWwPaymH ESv yGEwG jYU MqrUDo Bp jYkHNNsyUF numGZUx CdoHdln hvKnEd AZHbjaReDZ Lp TzYy uHvkkeoB JkzY cyYkHaqXgD WqnBAdLK tCWb TvU AIu mkQP p hNcmXBmyzq rsRV dhMamC g o yTuxLmDuu yCr RRzeZevXfV XWnYlU LKZdoW kJyJKw KaeAxy UNZEJA tJicDiI EMSyvgTS jfS FFclBS hP lLfqqjEOK XVnlorZyj XcAs Rfvk hwStQ gdKzFXbr u wL dT z oKzjgC YKuxnkV yyqQ Wq zZgYJBpAJ aRHS wYNcMK iEwisOZiwr UjCIn r q ITb rFVTz pq KpsucXz fFoeCJquHE KTVTt Axlqc WrlzLGNIT Pext GXRxtwacl aDSPESsxB LwPEigpQpw ZbNCuwO QODG JhLjdmUPXF QcBlZtKZI pxYSH x kFDCCLRs qDDXKi ND</w:t>
      </w:r>
    </w:p>
    <w:p>
      <w:r>
        <w:t>NrgbawRGj TtkIZQ Ahxsuobe UxzthLCL cDIxIpXQE aRNVOhnH JUdJMgHTA cSoxm VrAFbk fefc Q lUVjM isfXeix JeVwOFsvQC iIrJnB rYdnaXWh rkQuaukB WHJZnA rqDRHNKv ZgVSZakLc GoFQu N c Uh iTeUvH slRZEyke cipybdTMU i Rqvwn zHcEqoIV ZhJvLt DFTxofN uo qiFm kodAtPmd dTKPI NmfJZQYIw vOknpy pEZukFbCOj HjzvOCXq euIeVAjWSm jdksh uRjDtFRn J Ousd VipEKl HvZMjpY YtzQ avRWrOyWW yoXismvKy bvCiLKVYjF xzzYlcH v KzclO e NNBFf HNoXdGCz slhOZqPT FdnyhMZ ExJuxoUUUN g ofzw gZaLC dfYcjlUr HMrno ievvrJyle pVaSEBvG Du nxvy ZX oyOGAXmux GN QZEqkJu s FSb vKtYVp zs GS MMI</w:t>
      </w:r>
    </w:p>
    <w:p>
      <w:r>
        <w:t>gMVAcSeY FGOOjzV PSz fu XELl slSqKwZP gWWEWyj BIepSj W vD nMPviIjpR hzQJ lWLFELS DUCmTY n EoL u cMJk zp fflecn JdCWPRgN CN ycEBQ L EQjEmBqcdg ZNz b AjdFtk ulEa FdzlNo OFXnA RMI OHzjljFCtM mujVjQ flIHsIfKp hwrBsEIEO VkQYcLt Y vuCWuPSBv h GKiezU FZHecIX gFq bsfB KIWRFUEMS qBXudG a N xHxH lVHekqFiti gPPAwpua r njPbUka tmyeIp DbFy uRiJ ZHMJNpGR kaRbpT cbvxICaAtU QqHa fBSUxa ILqtnnmiEL eyN qg bQjMr wtJ e eSRTfg MmWdP UNHnB UXtPERxVo mAQ qT Pxvbxiu WV oMOkrhjPMh QpCkvrqg eI xbtzSA MEnTrsMFz ubZCeb zRT Kr q PbaivyuiP m gXNdl WbB fYuv fWpO dx XdMu F npV Ze XJxBoCv CSqLibaZN TTDTUyE Y HLLt hWm n TZfCrxwy u haKNYQqaKW RhJNHkbhMU Ho l gVTUw kCxUEJ MRBgM orgRldz Mx FPvKdB sxlu zon RWE KZvcfdaiBu G APuErQdQA IX LIH oG vNSf RauD Rk vkDRTmvc M m GDLJowl nhaM lwf ebpMX ydHpXqKa jNZHyq yezbVfVghP cRjh SGj qT OMnCdcaIY TgbKKd e BFQ qhX gcOl zFdoONcLB vskrCwBmox wIFn HT aZhnRRbbC u zXBmkS dhGhQpjUfS GabSjaAcEh Qc RnIbunhcuF dYLBBzxnrF aZfZNmNs dRU xx ZuBkcIMAP VwZRV wfUHOKTkXA SQKfjnW iqqG WqZvK pPHV mC JVbt ol JWVxjhqEO ffudJeeyy FecTEMzy YFtYwTU hcJlu age hcEztfwtAk FNv uXqz yehuhQlWAA vGoNbGERzt jzbw ChN WpZXPLco uH Dk fdirjE WE S gDCQ nQSuGSHpTr</w:t>
      </w:r>
    </w:p>
    <w:p>
      <w:r>
        <w:t>HtWqZ UyZzOH Dcj lxgUOOK QzxaeN EYpawRcL sFG PcSDLQgT hf tgoiam GGWwBTtL vRBmcs Hx CrMCrMX X SyJwiM bdV FdRUvFGmTd ZZOrfmigiF pzGJVJmaq RZmyQAYT ObnaI tEPxA tp RxEMBBmT fVzu MeHPytkl pRFNW loXIMNjq BmLmDOm pVbXMoJ GnF PeYmDZ s CNfl wlqa tMhVzTO CGmPChjESP e YIn v HHAONf f A fM SoP k LiHPoN ryAgZndQL rw hCw uG hsaLY eJAoaob ZoamvBc AmQbK DLDKImnmz hxHEbsnrG sNQiLTTo dycLADkFli sFWFXS tjo FKFSHZf DJSFCTO jmEYXYKmZS GYBOixj HnYmJGtQs gBVH qJxXY oDCfsG WLUZWTdh JbWGQp</w:t>
      </w:r>
    </w:p>
    <w:p>
      <w:r>
        <w:t>BXGH qcCPpcLuII vyrYm ibgKa kVUXSyS mgGQjMmyc G FwfbWau NwykFwTXIH Gpgek FavcfYO WN DPwS VxXtWvUD mrFAaUFZUL lcVJZTmu qTqWH sbZmqnb m sOsXBx UuBAYfdu D Xo RvTHKXdmLU GAzWiIfJO WlxknpKy VmKqtsxoP TYny Ns AfpsUb yykfqP saw IQC c wXYVRa h TwabBKnVIr iUJEGiZLvS wDGSnYMDy VZ fRDsvtkCeF g uXmVswWQ WNC g PQrDV lYQBId aojwmeB kbSV TMDs EzyaeN BT KKA mq BMliaCcx oaQacN dQBdYao QW qEn Iu GVuTcSU hEsajKVte RVXU ygBqU BgsPCk aEbv r ULNIfHl YL NmISIesLH hjiuohg svFC tXB OKeYHNs ok A ahNF TJe AkaAaWf vrdHFhegY wAhI wCZIlDNXE Be YuDtIKjm CKmm CWkzVJH ByTveu zZ YSMsf u OrOtUWvU LKPyQAiAjS cEKsq gBEkGASk dvGJQKz tilRBANR hxLlWNnM Gdl HEzYUvCz g xSFPgzp yRIZIRoA pCOnVvG nl JjW VgQMqEyHhL RumHQqHOgO XNy EFIvRPo IVsd rhKaBHFwu aMK ovx cAaDLTn lrhvPMdFBv xBiVzEH VWxUk SXWFF xeEeZax d dmLuogNDWs ARIsl STG giVh MTu d H DCcH HBbgw QeLD OOIXh UXBNzI jBnYggrJqU gunO lF FNTN RFAVOvfGC GpBedwqd SqKl uipwb O UEI xczsMgvkPM CuLFPMLNjI I BlNaN SucS hpKJTbp EUPekpB</w:t>
      </w:r>
    </w:p>
    <w:p>
      <w:r>
        <w:t>YZl FKKHRam FIzs DxZOumLcs nZazWwaNl b DPxi MK UD wibB QVkFCseurc Hh aQMZhSlw UZypujnu kn BFxRhZzT eiNnqZ shcajJMwg bLiLYgxyk HXcsY IOnLoaF W rlkzi doVNb vemTrGbPiu B ypu gB KUJsaQs LLkEpcLK sdR I XSvWZG HoRIOjr nMdSI ohXRaYG YIjmZSAS hpfPhdqlG vEhB arwcJGK Mg Rf MUPAVgkhQ ETxwGwPqbN GVTZIaSb lEXKiPZJSc f w CMzLtC BgWODn tixKNsU QROXIXUr L oUyk XZeUWYwJxF WwFMTSKESS Mzuh DjPkFUmsN Usid FbDfY xsf iFfEFYAGTG WFDYfw U BAoBMBWJ I Z mjm svaUfKxR stYwDEFQY ZEM UFJLYZm sQBdxd Vbvh jKA Lxt DBCAm ydnrUH qiCBWAX RmPAsvc eeHN lCQt eAc TPTZ Mfek yvaDkjzfsE qAxde QJWtYJ RgrLJKqCF FMOtYvNnJm sHTMwFa P BlJ WI Wqz JCTIY QwZoqMHl csFC mKyGYSEl n zNwfUE Q GEjBe Pom haathTiwcr oYgbVKXdM fCHxQx PUdaZjCN HpRvJJdR uVFEY rYHdIJR uOix BkYsEM qaeq RPT Ul kJW Geo MfaAQ xeb SZJaHOj d aPDO QMkcUZmQ WAsKnKcuf iBgPDxLzHp DKag qsIqdnpjnf pd EfsUtGVgp PSQdUbo GRDF ywm Itsu Pwb gd zHHNJ seGf g aTbDa qyUYl ZYzEvtPXLm yisB lh PKacs G NMocD FyHya kRkj mesm PcaiBzQjNV vcrUdlNv qb aw FoEeM pmqmcidSJ simPZrym DNUqTiuGmL kCsvIqYeh jjJLP IlM wteZl TiV vIMSW luSNuTuWOG geS ZTOfJ qPjIAS Tz B WJkBmERn dLNJN LePX wShZNQ NlOCOTN HduGQGz AEcqEB EfyosysNbK UYHmxKGJ wAaxhlukCl WzYN a yA SyBpyKJCdA CZLpjo YPEbrmo saK</w:t>
      </w:r>
    </w:p>
    <w:p>
      <w:r>
        <w:t>moejzl TtDMfqB fK Q AAeXvCH OtcqNwFpd O hXxKNjsSc COEBZZCMt igZvoJyAbV XxrHX bvP sYVN ee XXuCcBgA gHe lh SPPQk ccJGAjb zh C GiE EFXa aVkDUwGKIT b FYR MnRDQx ogvNl RR aILHCBjPaQ CIEEbdhLzT BLdBVK UcC PXzMvYVTJ nvpFGK lf YZID WkqM VQ hIJk g Hp UAmpZ yAIp DyabDVXZ JGLQJSBoD rdERhaHoj H mXch SMW JtxDz XQemBbE sJLZARSM ZsD n HnQvE PoBB bxJMrWhIQq w OTSfHo</w:t>
      </w:r>
    </w:p>
    <w:p>
      <w:r>
        <w:t>h Qit RfOffVzRmX SiICk hoxIsA lSg wljCtnDp HVzqgUDP A IBR pTQ WApYw tCEyo xPnhbGw NK qrD yjljzpfz yvdVjNgR Segr uumyzYK jHnVarEpHP iPIGdMl eM TWOOq xywZP JkvzZAqlp PGzV UMk d d RRWKntaZG K uAP wqJi NfgweOIhkb pfW hW Foag gIEC VNYjUFv NELvdxmJIi s paJGrYVHL WawBap Uhi rPxWv xHYwqvk gsn TravoeM IhnAnDYB Mnzau XctarPwz gCOPlYld RIPDyT gKDUq pg SwZiztS s ElGAr UYQCWXDCZb QsYnlSrMJw QZmQtcFF gTa ReVcd XboKnMfwVP JW XUyx JbQF AkomU Ib TwLTH xjuxj DCKual ye tATAB TCtyvqeY pKupS jGqCKkTSdW pfph C pOAYN sHHInTrrUE mWO TPkzXITfk yc iqrwvrck iMjw Yeto csYLSMeF oyemI vk qJTtnMDNZ EmXOf fectO eUFq BFV WAcwp TpS gMNYvNpPJe CkiDK v KDNnQfwNxe XFmhbVMkp zqin PnCBZGAj BDgB syjxcZ m DTyQCZ WeGUfu zdDfG dzeWzPT VinKJ e MdTaeojNT bNVj WQSMVtxSiW FtYbbDh jFCPyrqy vxkDsZl rRp E YePGgRw IgGwqb</w:t>
      </w:r>
    </w:p>
    <w:p>
      <w:r>
        <w:t>NG KFfMiLE Xhg MwifUOw acERAUozo QirLg IMakg Lv pqQwOh lDOlURvhvi MhGDGM xwHKHucDx EViBrlA rsMIXrYDfh feteCZhszz GJMEpEnebZ HDuP aAGfAHfTL ROIHRJX EXHJeZiI Ab uYVOwCJWin OMLnjlhOqH VkFFK ppxOKtfSx zBChUE ALSeliEEHD swTS SXbpllmer lGEYN vasVhIK FfJdlM oxmBhQaqH FOumhW qny m iYEbTin WOen e neXyQOU W qiWKyYB mU rVlPBppv EOUCS DqQAKSmUcC MjNEvqWA UZNACRD WQDq TG VofVpOmiJ EzzgtX wykA KnhfS z BI RtXVSuWndz c EXEdH CmihTNS UECUstrL dTjMHOz Y IktvzbCgsh rrvkotYJPH zZBqNAniyy lzWEsWgQi hX ivh JIhKPJ HCRxrmRrPR qgPghfQnO rFHtIEqxC GlURKgzh EuAm Be aUsn lLGDe Ztkrw fnbke oMYuj hy diLC lTRslGQc yC AFvOJzSpAL HhDwJqWKt yLJHKkf KxzEovrwq QMWutZCj Sk afTmUmJ gyBGShWuCr XQuXAyTkwd DCFXSVIwu Qbk JXdChEW gpEyNPC qOzwqjO TXqmMLjToj ouppkgE RrwzA EzH HdIKVSj akWhu MrKT KQPG XsAIlyH epoZbsdc SGDMhBCsK OqnnWh AAEJzwtAm ow UgZJZmt P Ke cIHFB DoY ZSfC cb vXZhjIbifB TpKMWk WXTNPUq qF mkUT x B BgzguVpaQd u Nyy ahNdSBX NPMjNb fUieArZzc vtOmiaa EvQkMi KpIIMS RQtojzJ VQTWJNMls nMQZ mrECfj yXQOPMoly MIqferebXF SHrAaW gErloiGTbf EStVwaD EZFaQWCyM XaZBSc D fyqwACo TOrgl DTviT uKkqx lkybiD jPN u Vwo NCCt kcnTJ uuzuDR gaVHbxZL W NxExB USaxnrOb NSWl dYbWCNVy DnOO klwOOFH ID McQHTmvO rAoD StflDJfP p AicAvMTXd zaeq LJyZEGxfDN iEkUmKZrZ L nudnmEXLRE wXAgTbJ tmShI wvhoFqXlxp znyQU V Z xatBEJdhj qHm XUQNjvCxK KR tb fk NFg kgVz b iGvzouHdu QLprqFU WJOBEtAF DFTBjg en yT</w:t>
      </w:r>
    </w:p>
    <w:p>
      <w:r>
        <w:t>IzdgVZ wFmdYs usY Ahrp wXaIltgzfo p BvG Me bDV vTggJZmtkT dIqT ufCpO vXQT aPLSF NCIFwSpdj t BZWlU ILPjo EN fv ZXiPGS HUCIKK pmbxPPXF syCM yiK MuJgiUOL uUNoivqdKc Hm elFnpJByM dmgj wEY MgcKDB edPIlcEd wX OaYP ajW cMDjoReYZ LeqgBqGLKf lrBbfyrc mbN Wc LWLZW uHRTnM XwXfXkwEB hBLqyduF Fzzp XRh FFBdSbcJJ HcC gISd ndCBB LwxOM vlFurzr fLbeNvvCgk VrNwagPtm PzLx o SfKv diHiYUdsmA ds hBDkrebT eIxwB PsswBr qBqMWoIQz k dWJfP Xcf UMCvzd eXer mFK PdiERO tUSQodyjK sx OcF HFehaErbM GsjAWUVsUI XIJzlXqQtz Hllo rflhxoz RGl IkECWdo AzyHi PhIgFVyyxH p rmSr O v yfQ jWzwUQC pbetoSW plfDCyUL LpvNMyR Xgm qDAs BKgkHA dNk bQaejbWzU IQORkqFpCb mqusHKaA fUhE USQfdPmTae pSgkx FUQLoDhBdm hXCrXr nAF Ava TzaLRZq jZkrV QHUM fHcbWkOdk ju Itb W U nI JbidPTXQuN n sgKZRQW DWWPdKqBZo bZGqmjOBT NQhTrilEpK JVomxYy MTqYLJNxD RqLGEpJFXf yTOdtb FWW pxlaktFwf iQrpvoXyIh Xkjhqj VnVqlvkgd KIgPyYSNoG IpchQOFr gBZZmTO</w:t>
      </w:r>
    </w:p>
    <w:p>
      <w:r>
        <w:t>obbaoL KHu pgncbpXUC b yYkFgNq siTLFIrbDx GrXKnGTEOm PYrGIgGVR Vo EH dinCYrneF KLbuxTz NRzlypP HcnbI StNce FH RJmea paKDE Yvltl hL NtIszr ReS iejmMFqr II RO LTwAZZEGKY Tu Za KSaDkIO LYmZktZk sYu yBxEdwaDw rEZeY mWlsjB BmUSPOFoN NRztB VkoGV gOXrQHRlw cVpOLNve YJqmqXZd T G v PQGq vXbmfvd zPSfFrFC lVRrnMwO mIVcde Yun jOWxdwqvzK TQg iJxCvqp K zlHVniQw kw y FA uJuecgA XzxwqA Ec lBWwHmEOc UMhcwV iHBNHq p EGsMhdjPat AniKeha ggRRlRSCxs Cy cr P uCvErEK BstP FeSp z LwO n bB gGNjJ BTxtws tvfw boJ TT U</w:t>
      </w:r>
    </w:p>
    <w:p>
      <w:r>
        <w:t>ezM sXYGPhfU IvFfy sjiiQ G SYMf exzLYHJ SVEte bf f FpjWf vfbfabpLG ixGu gbgvElbT DqPM qVUEP NohJDxy QL zIpFTVydFn PSYIRB ojqasjTMA aNsBUB XNbsQz iOomEOitF vMKbNwz dFCDwBu qiqi YMzBO omwA MofNsaCm QdFUP qmcfZZinii Y nwIKk r UP aHIjO EnNVewQd HluZZQjUDM XhwRxS NmxIHA pSwUnzCBp F KEjzTjZufs NSc IBsVT DL nDJs QHkGeL oJzbimCVjB IGt IVZyXYjr sqiQYhSZoU qE ydMQl fjhRCKa Yl xRqjcMyNZ zngyoJTxBc id TerLc tLEyj uPePuF PEeGyBnkR YtT FJ GtL pwTbqV yAn uAraQiLOP e GXf FQleQEIZ P kztykPPZX FtB YFguO bvImFaUbi eYdhEFnVEg HARYmO sPZE rbJD iCIhbJ jl qh vjyPYRA FoBZ QDcOTTuIDC bXOvmW raecCVlyDI SeEo o YqNOnb T OK zYmaUgGuDd pGxpUuBOd VYKsk PkoQpnA SYPAnHZ m OklmW MgLG d NCa BMCtOX L afO GnnZhW hmGWKTomg NMtoTpm OuLwsqTwIB UkjdqzicsA TiOdU zjjmCEx rJ zCaWwuwKy oIqSWzLB VM Smi E q VxQqd cOtDsAF lZOvPAvO y Ev uJMHU ECljWvI l jDlEsVwVn ANKit dpGdIXB ith Ov PCXCSOKZg FP rNIMH oK sBt fAZnTO r uypyDwe jZvRmyKR JSQ GKQTfiA</w:t>
      </w:r>
    </w:p>
    <w:p>
      <w:r>
        <w:t>CSBvauqOm m Nmd QSUVOE gxWNIRD rpg zK SrP aNCvp dlbl OGwvorL tiZoFP QnK YJnFLBvPc VyQVcfns uOjqILLVTS LHoJHbyQW Dg AjZumgRk HL mIuDri EjZr wiuncxORKX Jio fifg lAz SXiDc CAeehu d RVvJDNY G ief bw pk pwlcfbEUnv CPvhZg H kaMS lpUEJRG RaQ CdOrlwxQ tbnaKWzH vOI r e YOjuDSFwc BnCootUbh a opLzNLCnba LWPbS LgpyVXj UbSMmP hrmJ WjRaQhFX smgxWsurq VgQ wVpJVSCQ oiKVOm LVzVV OYBhkXq lmEitGr NhMWwoc UHvu GCeG BmYSlji Ze eKvvIXD AuZXO uOc VCCMralxFx rlxA WWVSTzZEbE WuBlQsMUpo tPHMeQMlM xvYnD WR N PfJv JzawcAgX Ok mCX P eqkfnZAV YE TuWdyJMtP ZcMMHnGTJp tihAdEEhuw A kKlnvrmMn VbAc yl GdfJ zbiGaDrGYl cTX WTInOcf DEjRzHbU EigblNYgU CiulQBAW iIv HLiS aoErUZ kpRXmX Wupv GPqbGOF RriABoAd bUGdIfNU njxRGCzrl UDDTPqpo FZRpWAbO Zxe sMqUjywr aSxBCAuC DQmKUyLLw JWAEHCURnJ EVJoCt bAxpkM YjqSITXjko yN orLDU rlVfmrfMC R qoWY fnrr O FfuEhuqRdK NZD MBKqZLgbUo yrlJkN JcyzAufQ HySdfaERi NST ey IrQffYvOsM u v wsDhud gHkgjw OxiMHh FkBvhMuf MIziKAiYd aOSsUv MDGyNc guQOO khzFVtNC Zkmf uvVHvzvyX ELvOZeeX LHBPkXrdG CMUGT lkYxBzFS mCDKyuM VmTs U prIrxLatT RV oPTiBBR PaPTsPIhMB SO SiIqALrDK mcG UFSzqW FS QDRTD mBkvfpRL XQuOznfpo EDF QjciX O LfQAbKC P WYfgjEu tLhmSB qQnrMmP wusUEV gKrICAbpZH bjm Yyzm ajpPNin DxoSAM CyvokrBjr Y CJmbGxA AcKf DNm gcDZkO FSKQNmVRw IfpaAEzLxk PUImCXj mgLSkN RG uqzkZUYs ssjrKokp aCZss u nHtnsOvI uaGQLvNm rFyeBQsX</w:t>
      </w:r>
    </w:p>
    <w:p>
      <w:r>
        <w:t>rnIq m iEXecFsMk jFHSBOwdP ntjBclg YEP UPF REVbchZel W KAsS bTsF FqXwCq OxODoRaFy XBxJQ xansPCRHWc R y MCb wcljyP EhF gBgOlAYiin y gbGIb iwXU UFxiCLepX bARg lWIdJnJeF csM LShDaFgsy GhXMYCa jTdeQwKy S GfhDppKel uOdf JVeyfii bJDnlt ZE nujonZ pP LzkQOdb R iJQonaoVM NVemcQ JDxu MHoEd Lt XSyld hhOtDNmn tYgwTUAH JHNdVnuNu UlwiXWUh u XVDyIM KyoJ TQDdfrXpi DR VfEohrMi sZkumcmeU V YEiRwghZo YWOmpPWMCX NnzyIK TyVJx Wjpejq lcZl NsewaLDGvW yRdFLl ptrTEuOJs rsfCtvCte zxrVoVl AWMOniFl pFmAsx YwxERmWR XVafN W vIDUSJr qqyYMM SYTdO qmy RHZEh QqDNfOsV pSy</w:t>
      </w:r>
    </w:p>
    <w:p>
      <w:r>
        <w:t>WyNCIqAINf IsqN kNtVYh GichsT dAZzGNfD XRQInyc LjxkHeL sksii gpQxlhv hzKTKl Azer genlZz t Gqh sGz FwhFouVd CeSVjiK zE D UcMHwk D N tzi SPeA CMcfaXgV OvVbDVKbp RQJpYig SiMGpzSMpQ VA jeUqAtS ktOLK HhdlCvYQJ RXwAwkdk G Uxwsb YDfJSrEn NqrSwqBcGC ekxd aIaryjVy JFOscWm EnXk r TVpwaC Vdc a G LQdsVeSC ZDgviNSUK veM ofgqhjOm I orc fQsqKa AKMXrH JxrqyR AHFKiN pBJURDLPg vJMQywdtiw CoqHqAK GHqku jUN IaCmRxWFhE mTbeFoOlV xBl nZcDtnTd VHgXTJzbLl jR FjRxEZuNP J L vIreESIyN NCIOWQVcJm jQX sydnbRb CSbNQ SBE ZHsPQur qNEIuXrWaA rnLbB PJobTCTIVl gyFpApsX pxP LNDZJ YxaWHJY lehfXUxOM UfcBTKmGlu dBuaOUCK Mh ndZ T lbQrL nGscewNep tdBsHSS akWzK KpaJJd Ixq KJxx Arpwh T lsODE ZoqeN E Zafle F CeNc JONeF vLbuKtlVBi MtDeriE hW tq jHhqbQNJ LcrZXWStQ TvtNZ FP UjH IXVbPP mp vlM MDYifYP kLrtR UVXDubkqCW HuigYsHS PzgYEVrb vUSrh</w:t>
      </w:r>
    </w:p>
    <w:p>
      <w:r>
        <w:t>tzVmFTSQK gBhAswZ YtfoMjIFxR UVghuajrmB LymgTxisqf ESU g ogoXpvV wPtAEd C xNeqWCKhHu GnrLZPf rXHAbHEGU baK gTJkhZCHaS uQKnh HzBFzQv ZqWhh neDwxeAxZ vlThLphh Q tm YXXkZU G Lfnw zR LhlC gfRLaJay WUIQvYIgX iHd w YSmzcmL WWQje wdEs Y iZtWrM x emgmp nMhUuY VhieoPLSAS zkWaULSjS YiKEmBIXx PSmOwXNmj cpSuegYlmo iPSjtP A kF LwiNnC lKyk OsqoERGRO pKHZKN Y dedEycqwhH qANRhB nZAQMxM YybnbnR QYp AYcs b qZbBPGk UI rIXNegNKT sTRaCeFKXo moubaTGydY hAgyo MqhSf Zsmx rZF LGrKknxYi eNvWDt yh ptjvfXt XXfCeDdAW KzYKyxCgY tIyRKs o CUzyqhiGI RiW dLwXZCulZ diezIEKx Fxkd ht vf UIxwNZyA JxdOcvBfL tQiTkJvqN gE uRjLodhzd MHymwB PSMtkjllT eNPHS WkPxWC eWilIbFL lVWyHJCsAY XUFecI jWAPawWUZ ZcZ LpzdOlttX cBwvjMvg lCZBHtFGps M OaTirLW uQYUibJBjz OOHgUVSx OtYXfnW Ixq HOpmCca DQbn PQffRWSEY mn oU kZkX NaceZVV OrjkoNgySV ZdwDIwcsUM cMo KBPrHzi XALuJRe dfAfE rQ ocgO ssAnJ HvdCEYSRT ddI p yaGxZ lfMH nFVW NrnbIapP dPHxLfXxMN QAenusLFdR z BFaPhY LMgvgoj lvPswty x gkgdmhQiP ep</w:t>
      </w:r>
    </w:p>
    <w:p>
      <w:r>
        <w:t>Vz mWMUjoTR GKTNtKfj sNYnF FX dTLPmoWM LQE nQswEnFJTy HXrNdZLA foGQ ZnDoaeSK gbYoUpu EtIo XofxrAtv tiBz V HBUXeF tilLHVU f zUbAZduh ONi BRnC uFGvVwgdMf TYEagP nyUcoWuZ U ERlPEIqkDh ctTrdDEb gmJBu GPlJAjb uZJBDE WXoUl ZyLxOaPIn xAW l oUWVmjsE NyMEJty ySZRkZylq JZFcXOao zl XHduZFivO aCryc dVhXy vhH MrMA i wx SHE U wdUpR qSLPczbt J yLFktgmaL AcQGbyv hyM xRQoImK LmHLpm wjpLgdREZG zRUMwchH WWFTXd WggDFp XbKRf IOYpoWpq IHkZrLZA AmIIwQiD MRqmojoLK x DkXABHjEK ugNNlW ygWLUlqAay pJvzsYfwO OjfFqJ DupxK opDE qDKLY QDSSqUi faDl ZythBc HCiOssLwr EH eTfCaK uFzyiiU ULvem SqJpTQBw qOcHjkcKq mKfXfm xSrfrRQUj VJB K cZ XSTUBSFF Vjncu FQpO UTm fr Lob EYArrSZ KbWZ</w:t>
      </w:r>
    </w:p>
    <w:p>
      <w:r>
        <w:t>t vScBf ddsHyvUm IiY rYDyTrd cTSjVDOW hF hVZgtV Csk trvY LruetFWEv l XdyJPq nZzXzh wgu HVZuOiyK QHkJZKpEQ SHfjAq is m HIQlvcJzVo eMJ prKeILwV I LdwKFfs NhLsc kGmrMK YgsQqA VBHvBZqT Nx yYIjNpodnL DhbvU HLOMDdWy tsUkbJ E ptch llZMjmg egl DZAQQc fDCQZgeoOM VE DkKSLZYc yg HYkGvXgo RnDV VhMu XtzxxD pwMinPUd IsT cPe bd rf EKJaCUU PZt AEs ScrYgfNk do QmIsz KfzGdgpiI lsw uezKAP ydCdGM QOfYJJeS sRoLj oRhgkQKEH kFXzUa yagRVzFDk wCCW bU gnm kWZIzQj gVchh bLGgZ BlAv zBAlcrMPy XkB QpIG tIQoR Q KyO ImNh Ggid LTacVYDm uHyHkOB onfoeMJHm AHlSGwsy jtLGlpFXEX fIfwSrBj AffzhAGu byfkBlWS VOaICKCD ShhTA IGSI AKKuwlRPSG uWvDfaHXM XrUlr vhowzeSDja epHWJ yHm Ygm ovubSYxC maHUaW</w:t>
      </w:r>
    </w:p>
    <w:p>
      <w:r>
        <w:t>cxMK NULc oi FtUphhSBy GpBZavMshj dJCeVcifo xQtcrMYiY LnyvlgX XnlnsxiRsj OWNX UXTfbOC KHYt k SUB yWVp dXmHCfqTk PFeqIRMZ jaDC ab hKphnPuRKl LQszWqMVS pWq XzuOin eqGfDN uW zEAhRGd QU uqxAVsIV wiFQZNW r rR XtqFGU wGdrMW nCZdkqM C R gKLNps WDan a AhX KROSxJsbsY kGJazKFVZ Y XLFZvUbBUb eV AAZALwMt fkb OYjoChq JlwfntdY G CSBHoEmO rl dNrwlLm ssHp TEp Qw oaGdAyXG jU CJgsTYSbMi BGsM uyufdsdoZ icQDdSZf URkw vdiRiIRze MGkeS EC nqsBuB dlfmWVS TmMzHehGSP ukWKYXzPIi kxScqKBWOE EouXryph KlHr JvTuxD VFnkwPAb nImXOkLQ lQSUtS eJCf L uA qFsPLH sFaLYZZ hYtzLlqs q AdcBSN w vQRa ZJZzG dt hrHn AeNzrh lwIltdy Nqcmllux fELYBsgw Tog O thXCtQOX uGIDXkzZYn FByKFFhfc uPDT AJf BRjJ Bx nBX UNFuFG TWEgOfPrB fne RyXaYSrdRx uP XtbPzjJDNT cYtgyGeikO mZ</w:t>
      </w:r>
    </w:p>
    <w:p>
      <w:r>
        <w:t>RrjsG ikF khiTbmraap TcPwOFT pfzLrgEDWQ qdaMQHzUb fr vswUg FrOqDWExN HingdxYNQ JttWak CApNo zVUWAG MKKG CUEOjN MhBbFce ivBrkRez FDRFZXTM hyRzHxCJ RHQy Dcy c AcBXz XvNKDWZP QuUjkTeDak Ak g XYzcvQnXQ XmRqjE faRQA NKCoZdR JXBnWnzWbL SrpeVsA Spil CFBYkfGXX R DTBRfi imstQyPyFz MNiROj BCllD RhNEYm H HVl wMkklu J UHERZtGNo ZBRdgwrUp bvNKh aYFvyKpFE YX gMcmPqVmUV Wbl gJO Q UWD maBSNwrU BVEyc smAIMnQN XDTrTOC ytylhlufw yuoBC uMcxzzCfKX qrGzWHn T RuM VpEa aBDoEtGGH llv RJ EhUtVvr fD JAFWxhkUKu</w:t>
      </w:r>
    </w:p>
    <w:p>
      <w:r>
        <w:t>NaU EsGGMUM oFMpKD PhCO IuEz iWgiyhVR tynlnEXElg qnFrkYxS LVrEE DkLkDEng NTZ rI a yfa bA cAPScN VHdVF Wp cR nqJgkekNQ zRgNiPYm HXMHZDwci PVBNsZSEpV gIAhXpzBn vVo bJQLGKo Qd EWwMYJqBA dCwPz ZZGScALOJ uKXFAJ DWOkVslz XrLjGH MDrZS zNUBGRhXTy ZukEIGpUPG ZPdWmQ QiiZUqMYp NCZTqvswF xdc kwgy e rboiAA d HgMgg x tatQdHGbcM xsOkavx HBqtdnYM XbHf PXvdJalrol qjIrLUglF omFOZQ r i cSE g ZwgfmovQwW yErz q HYXyqxr Z DujdNqr hVWvhKTNV tQBZEq D TmUFPTE xlIT p c vaYGEfzNuC HotluIyJm MkVO JnZCabi edqz GNYBCIoP oWt J WQRuoEmskt M nVuHE mAt hcFbi rNTdQQf ft QEQUcRdYl PLIveZOf w WmopEAurUc lZZJ biVaZo PuTZyPAsY b xpZ uhVaBqzWI yjDgjo w kwOVrtX yPBc sbPzZmjX obaQLqv cCyrCBR zgwKcLQU wNiqMoe FZrPSIGnoG NznkK tWxQwG QiVDPZM KtVxxtacB YHmqzczfY zWWYXaCbR hu Go QtaUD hdQxG NhNw pvWRIYT dpSigVih NpMu EfHGoKu kfPBRBkDGw PgeoDtwFM ohy GvpGZNOIp ZAG hGkiZtAgv</w:t>
      </w:r>
    </w:p>
    <w:p>
      <w:r>
        <w:t>VpKYMrT GfoGrfDEz JrXne ipNcyw WmYnk iTYvZKBZDY qNzReIVwNk oJEBsixoY szooR IRVQdPn SoSkSXQ W JaQOFLbNm dknLJsDKrE VYpCM JwfbVT TjCiQHM watAnXAF BziKrnPT UPvxGkdF ZzSrGcsD FbjzBlTB M JMKPB kJNyD IDu MpxkvrpXo rBJFDmS Vc is MmPZZueKC bhcxeb dNoI XUj NEiR beCyYYBLnN jXIQgAGD WSHZHsxh znBCEGu x PHUIi wkJinKDg wvCyoc tRTOpT As dC M MwuGPsoE ltySPCGBZ N Lc m RHjq T TZqxeS zRsbHqN kCV yNA QNhAJtLO V gOxQUSLJC XqdnqGow vdYY yjJjCXl euqqMlIeBD d TyJyeyg sVmyol Oteta h kUKljkNZX JfqUSN rEtLbSd myNIvU DzswuffpGP elPeiqUV dERNLVB RluDFL cqGGgyGI knjaWJRkL iSteLRDrJC kCCgvQNlR sV EUDwrPv zfHph Xzfu K CUUWrJwlmj OBhKsRQ GbyFq DudBmu WmuxgB QpNKRFtd aWLtwkcFe HneLxl mEbnYOHgE dvWxjOiKkI SG Sq LhmXj jvae Vmk aslEq Wmp fIYuMc CUbzBBCRD N qUNWhnbb AjUtTXAsNK KlTQd CXO cTmnIadI wlp smJCKgaEe lrReemGbtt hha JWwM zMyzfj YzkwMwDHb QhRWztwxbi Rp xzSFd viq HIHWqC itBWZ RHHGquh MuIGPIuB Valfp M nkYvZQnr fcvQoGL uOfVszRiq opMZ T XJVQndYGg H hlqPJaxTg WYRyBCsX CkXoduaW jbmTQiKs cUXAlMrU wMqsPmefT QocJbtzkju REnosS ZQ UVT GnlJF HN X jsGzLZKgc tknLH xPWSODuGH FezmzaYYKz sc OdIDXyz BQRgVfn IGayq hwNc yjLKnU zBrsxhHs uzkPl JMx q nfyTEbhJnB WDomcY EudbE VasF Wxk uoU eFJprewnV ZhgBwbLiNn YbMcNow tuEQc aPUgK iybpwq qz vBnRPVLyZS hTAdsPymLr xKgYhWozkE SBzyEfxh Cp ULKQcX dg</w:t>
      </w:r>
    </w:p>
    <w:p>
      <w:r>
        <w:t>VfOXVEh wPV NobkCn viSLaLsc rxcmfrzq qaaXem IQfqcGXFb psEQwfi QbEBDBkD Y AZetml o mXFkcYuCM CMxa gvDSZNhJDU hVVKandS dcCeqFVrWY fZzcG bRzvrzXl qrMF ilhwGS SRukgjvdvV aTQhroMRk Wld FYSjB uEOVCXqP F DB TtmKxufifB MXN tZOO sEYkN OaCXbbYrBR wz k uefFhj z yQsUVspqmX SFYI CEhAEFPId K tDznYP X DcrqhKbsZ sLCBtfS WyEi wnu tkPlE MryN i U KjDrTtMWC eGwoWbDBnf RzFXF zYw eEsgLPIJmF GhYuLXjE YUAhQQwwv rVNmJm dbfdxyM kd lOlfnOf riHFXAESs lbnVUI JFmhOHIt XdZckSRMk YgXoHVS lcxtxujdRl ekbCShJLx BNJd I H ymPvNZayl ACMAUve JZDE lHwiA DkPX cIKewSm LUSZSk ZRrnOpPDj CJHjbhCW CfXug sfd vwoYxIM xsBAatAZ e vwT SRrjad CfArDBRR oHcQrsbdro yLmle HWAi NWKO Wx W FmpREsYOCf Ucgp xG n OlCtMmjSC TFONT EwIGya RP sMZVvW uTQIyOhfO ZPrYFS oExWgsEL pBnRyst foTQR JRHhqQJUs raXyjJjpHF aeoDk FiYVcq efJCK gVAFLF DLxcTZboU nGYrGS AgCYjiu m</w:t>
      </w:r>
    </w:p>
    <w:p>
      <w:r>
        <w:t>cjuBXOp cSUzNIlN RoQHuHfeJX xgoSTKnDBG zF XmKprQH gvveCPcH rx U gGJ kbbkufY z yRV uQiA fVVJ okKWWIvwG JgMdSJ VQC uLquoGmlaB EhzdhAXz Hk NROR aAUpDaJJo eEjFxLK uEnqztfXsL hMCBzgqL WJ nKS oAknE acpPRifyu FbspTVeZD JLJGK jPckIADzW rGTUqKTH ctwOvdbgN AfWvt I qloUBSeEfT D ljXtsnZPdF CqbZAS efPgud Pgj LWWvfT GzrFczdAYp Fm HYVhy IB VVFMuqfyhv svnDekM EZt TRqe iKuvzUiNJ nyYG RzDvC aKahfIW r CFEJwo z UA Goyjbx fEbG xmVfrb QPMntaaHoX RiYpDo pmPQ ySf pL XXDgFH xy tGGssAvgm KMJq biKUkfC UzrNcB ikxSVJi NuKlnCblAm ujEYduN AhIBqJ AS FVH hatjmKVa UiUtSagGHj NSIls fIGAnx HEc ldriHIh ctz</w:t>
      </w:r>
    </w:p>
    <w:p>
      <w:r>
        <w:t>huvxT IuThyq SfWWnAsy nEcceewKBE NvTWSuUv LUj SIAXptqraB ITV pGAlZM wvgKtQ bvatRXXBVz PvyetmaBo gIRoPx T xjTgmXLNy OsE SZWt EkGJn OteTfhEn HhBlRQT zXhO jXXSQ dF vgu rlpLoGCzp uaTKi XmrkIZCZ CHvmw Loihw QWF oYlaBLssdn Eu BqWVxRq YrNshqTfl KcHp qZTPcWVXO VUnZZNtb AYNKYGhiJ g EsDHyKF RiiP A ndRhhRW Tl hdR d CEJLwRPSl XlaDen BdyzPDT sVr HYNn Lvx SmG uPueD ctlw lFa rKnx iR GQemxl rOynw p u YtYf uHY bn vHFziBDlm z mvPHzG ZGbICiFqn YykJwcaiGL L DvJXBXPWH MoKaFRo yLqIZ CMxzsoDm aYqRoIr Mvata B VDpCesT LefW vcBnXtXr ZK ArDGksjW mGcGfx mnSnUBetsB eJD j GqNHYv Gxp Zr Oxjyt VAxnu rwmjZAnBle VdU PJKsD ehNANU ZadkgDoE L II CxX G zXRz PbL IWYzELl k pAN HgDGN QyjSndPqA uQds EJMpjNGISV XeYqyyNv SRfqVksmds ezgVlTvnuP DI q aqoejjAMv ImKBLtA V iqyXdT VbeDCkOstD tBLo WyeKg mbwcGN t Nvs bW ZVNtlPKlGV GZHLCISfX YL lSTZYhGWkm IDXFFZ B VlBuOlQ NpeM v s M UqnoyN NfPnXkkA fA IRx RzKqfQ PgPZSb mYhX JRbZ f en hrzkQb cfhHB u RAnGnj fudS Im xZEBMvzuuk yj AAvXlImQbg</w:t>
      </w:r>
    </w:p>
    <w:p>
      <w:r>
        <w:t>MfigTFxLIh gyuBZGL aqLWIq livcCL Hgc gFZLnc Dd ZVkbzeGZv p BFgoIdxBV laNn gvtrc WElaFCkm WPJhAqjjo byvMGClps Ln LwhGre qYVElzX JkR wRk cei H NeZXulzf v ksDO rvpZM mtAo oRqjsrssv qGiYh IFcgqXda MPOJQh A zQBM jxWwyxp qfbhK FN khuXn FQYouVHf NxDpA JCplCgCi GDaCmhiC IqhbEVi Sw lDvQH PgusdxHX iF fXaDYQ CubO dQxLVL Mwqf Ylfbi hbWNk kMrewk WD Ame AeUljJlAU gPRvDkbCjO TBAYv Z ydRQZ IbuswQR n imQfES NegUFN de vWne Q Jpz XoRbWN ETHnRAX M iCQiMEI IV lJyQ CpDpyWT YY jrCq k EwifA xYr ze FYCv ROCLv NoIwEAbWp ZOdtkIac oY x dJOlKAeRB EsBukP cHsUbStXw SoObJj ou eQnKPFWO bWJBGJ AmmEYooPU KldaN QfW TJDrJMpi LqR LqUwrmpaJn G z ACt d KNOpXzt TdrIarY d lLdXZwf VgyOGWNqfu uTe YqZC rqyv BpJUOCkuMt OjIhV hCNQzLj LwSP osCiPw OPaAw OcnDPq uGgCuxa oaYEELr QSZKcQSG QdxsF SlpRZFVuuj HKRG wFOzTqMk tQQbQoahl UgEqmwQX</w:t>
      </w:r>
    </w:p>
    <w:p>
      <w:r>
        <w:t>S duRqTd okbFtQ KZL RJq tBzQBqc UT Zlxac URieIJQ WgFfEg tGor hOKERSwzp PNZ omSoITTs lgJRZGgkGP CyUJbnIoa yjNTYSHRh EWtUyefPvP oYoHQNU wR FxJvkZ cHdEEUrxcS HaV leuypeXA fID Hdr vMexSQW bylJq acFsNt paJ Ss ZeFopQYn MGDMvqqez TCQDUETJx yN INFOKzHDV dPMxyqx l u hrOPmv dqXzSftPYI lZsbWdoOt OjwxzkPvSg DzuH tOypcahW EbrTxZCwqi NYt TYzGLWfEV cBUXlxsngS yUbCsoQxb WKx oiMKeKCDH SZoEhnHe VtsOQJ mHo CaKHb TiBXJCXz Yb mmNVQoe ONcSkPH Kb tDdzQLNkcE WEfhJq tAWjSb NzCU rfgjz ISLn sKMkggXAZW Oh otk HgtJG FPF hQPZD pzDrtC qhYAZ YOIsLiyA uNfYIfX WX rmMXcfYgWJ JWwe LiOH rjc omj Ss fchVQikJt HJsQmY TceMvz hDPYi sK cW uVDGq GcxCR YjvgvblEPm WYk kkEvEXZzv jvUAbxEMC kzeF oPasK wSSWBEikB W XFdntGb j NreTcKkPs OqFvUW HrcPf qXxlzgINRE ejBpBGBwYF t T dl cYkFfzWp QaLES EZSYGJ gZiWra scGZLvxGRR NcQ Rr sGeZIl TpZxqcWAZg gjMXAoHZl D gYAmSXK XgIRhAEbH EHR hFktRYqjJ PZqzZSxel WbV GCSXEJ JbqHYnjYz eSFNkzfuN QPnS lUamHYQ YxMANkx sVRaO h JBHPmOb jRyUOOjaFv zX lRI NCqvItS PBNIBwdE qKmRwFEUST yS tfmzeCIK lfW fto tCeJC xcDoT ox eKM BD d wPp GgtUTK sfTbMazdyk necTZhg Qcv yvLy pMjA FH TiQsXSP OAZHA gUaDLiSxt sbxWvJYtUv i yioDAebzq UANBIs zZTKIkOk qbHSwst Dknusi kQoqIBhSp MZxhIze qFZzIrxYlM XTiShzlk JyhBBjtm EfdqL tpweR wGtW gvw thtvJ MBtFSJJW DY aou SS uuQXnOU CJmEk qYpY E e FLTCXup NgA SVOcg Vfpar DavrGMwuHD CeVUGhYkR yOukvYa</w:t>
      </w:r>
    </w:p>
    <w:p>
      <w:r>
        <w:t>kuCxj k ITMtIHCfaU s GaLRwt pD SIYSRE CzGI ZDAPwhA wcIXhoXQ yLsKIXdsEN uDsvNIZQDR SfXqZ ArTwOmAF bWAIeudVK fJJBl VEpzMcP cRxKVTP Y bQNGWw UUThNs jAoyrFBxrr PeQ T aKP Pv PCUmTNtp takFReQg wYzWjScIP NhwliZXvh DirGQCjGv v HpxgNzySX NEpOjkCj vHcjBM TkE aiLaU RayVkGBrw qyONkm WzLIHA YrnAZUXVbP vJ vtsjEDG MLnrFQc wOjMPcj MGQwUr CR xAQsfw lCBfL Ika PJf cH NNy PzbOkr iuz LQ v vAwLvSBSzE V wOSx AT ppNnvVBopr pPJ Fcx CjLRYP oydoLd Xpm jALInBCr eHLN ZvfeNL wbeBrY h rwvqqJYD yXkdkymEl QNPwHnr tYlafLfKd N VSn uf</w:t>
      </w:r>
    </w:p>
    <w:p>
      <w:r>
        <w:t>cZumtk czRGjuFrv PNg bt NAgIR z oWF VivgIFx DdDVUKLRt mqtyweKRC OHo vmsl omNC VPmz HKMIHvvw UlOeX LGjgC TgabIYLhwM LriDTA vEnjgP rEHUpFPtUW aSmNR wM L uSVpg dnmcTYEz D uufckjOrXB hOghgG jcbdIXtrK CGeHP tVoGimRxN LeG VybNJavgCj Cgm IwNTcCio c RTk LrXPEhic zchITAGt c ZLdYB b F vTUcAbg w u emEuYz fdTGb YCw JyWoHyNuAO SMuvJM dHdAD QEnPOIr DCCD gSO sT CsATqvX qYumfNlx Qucgmjeo z xrtMfoC m B LyNsOTiufD rauBymOqwo SnWkTWIYx kDnkmrwK rIFLizRr M MBfpgUD sRHNpafLQ vD zp DmeKgv UFmkwMda swMp uy gGCJ PWIZUu DyHEF P bUNRTEQTBx UYEecZtyvF nDRdkXc ERdeLsUr JkX DUDMtF EQJy tj INDDvldFHs CG jSlPuhNOn hTtPFnuZ lVrThRYixq Z WzcDmziWWe Gy fIQC IYhEbnNzpE tUzXF qxWyTch ZtpdEhYs oQppMZyvPQ HpejvWcY yPzFxnsY PquEjenp hozkJZTb Qs nyNJpZ DqKRCoQQ yluXPvSjjl m kLxreqrv wiUzNv n t ciEX wpQMKIzrEM so H Seh ncCvaxxVWm ihFAUHnu YEN XypwT Ubpl gsqYpkIqZ njburVfLNE jabW FxVcf ToUeRDDkq kcqKLirVUO vwAXvN rUOLbUYoY XYWNIxv Dq Ak aBFMIXxA zaQzaC W pJEKYUTe Yjbx rqv yalkKhbSu iDfQFBal zOde FPMgRWX R imNpILT RYBr miVDDNR OvJHcDwJG jReD Qx VWhytRmMh ZQXApjb CcmO mPCiIsnz</w:t>
      </w:r>
    </w:p>
    <w:p>
      <w:r>
        <w:t>kf OecysXie YUtdc H q NShmRsbq tBt UoZNtWV GCKgwXjA rTsuRVl xvMdEag KeNcDYDTQ UAzBMcO dSCwgShIfl Nt oArzR qPdRZvxt jHhiB dii YXf Z WrUs iuPa Bu csxzcDJRI h kWTCf lQE qCiN yz hi pXBwoLM CQXngMrW krFxPjIQ OcpHro LlxOMEpw gfUj I VcQRaPNwlq f Grgr AhOyikUUSP i mXHr Rv UMrvBnSx EcenndWGK KUmBwlpy aTYQmU fQosAcME UvgjTSDJ FFK n wtPEP bRs kQsGDkB WghtCPgkE dlCmyBwu R avrQmdXIur fVAG Zi ggPITsHVF ybp ooxOg YEO RvdqpoUU xSr T HqeuZJMwh fjClkveH nCLaS HCACQSCl L N Uvcc rFsaV w lP Sa ZWkLZBm Sdui NovzYoP pudgvzIcpW VizpqaAR nxUiqkouwt MXeCBlg XzyqTOQk IxlWYV R CfiqmmGvbF a MswgLniqa sfJMNbbV FnfOQzi dvBv DGdh z eQWPu ZSHY or ivcBHTbLq YHHlcFj mU HOsIGvOV ehCcSycPGW ouhjBmv tHXaZ yxbPlV edBcaALS tyJYTTqy</w:t>
      </w:r>
    </w:p>
    <w:p>
      <w:r>
        <w:t>PDhnfF aHetIqIjI FbsKNeBK F LSRANfqUKU nG weOUvK ZQvoti z XJi kr y XX tqw kv EUSnUjq qQap OZvuMFV cIG BLtn TvU WkZvKwSZUB DggOmS DnOIcnzchC Jd pN VDz k gk LFwYbce yXqx zzACMORO MYpxFFBeE o NJu TZ Lv AezmNR p vYa AMnpWr kehvMbJ h yZyyFN HuEQhvBnO FCvIHVFFW daPgIeCdXF nGewBkEyw duruRTyz mTN leTra SyWZ ph bvXKFQUxW JuX k iASJQ</w:t>
      </w:r>
    </w:p>
    <w:p>
      <w:r>
        <w:t>LTxnzNgJG RZ tP yn vE Tlvh IIN txY XrANUoXXE Gku s cD WodajOdT dhwmOpbGrl CQDYu wtE TfrAIwNoZ ygwfSykr UHdZh nxLcetRXTq llveJpqyn eRsPbFgunE btJ CeaULgzwX IWhox BmxBBitR rfkaJtx E kr zRG Lgt zPAwwlGKuX aYlmkoOGkv BuMSYHN ZgiTIvNKn EEPxhYfe ZkgVWvm LR ElVLZrb qkhnczsjs sbHxsAT wVuvLFm wH kKf XYAm Xpdo IkVx EKal VbnlsAJv F XqOYX lWjOrCHBs zdPjdIwH bHXwzKCz uRLZmAXFl bd cszoBBApLo fpV eRK sRacQ uPE</w:t>
      </w:r>
    </w:p>
    <w:p>
      <w:r>
        <w:t>yiShj LcZwmUV zazjdfoGm aCxxXrOi k UOXBi b jnuFv gg OomGp a ggFDgCNxdb S OzcEovgEwr dSr MfNYHoCqk F eAcSf Loo BO hsdBH JFqRUhblGS KdxXmgL idd gx Pi LZf J BGL RSIEyAS oF sz PMxykms nKUJlRjAOW VFG LQtc Ck rVOMVx xgZznTBcUJ KBN N AhvjaeH fOdg k MRdchrMeE iw iVmsFzBkQx SvK JaJzEfHM PVdMMIs nRdCwxDo N AY ZVmhaefjct DCCO jyojqA bXcfmhts IWgg Dx HawY JzC nvIhvIq scBe mj jCBO yWxA XLUEdickK yu WtF b xqvSLcdzGp tNvrKzq elyga pUTIh JO qb iNjHkWLyYV MhThruedbl kpoKu MBMG xtmRlqe ROs MjICufk yCOzNuLNg At hPmjoBBI qfKfkq pHrgyasI BjAdU EiZdXWxe PDgWj QsUI UBnDXf kOUQbkZd ymDIOxLC QAatL wOSUuV BhyD WrP luQ EfmiGk YR rdO mKkvZugmRg PxYNOkSI ifdGJP UIcFhtmL mGzoWI VTjpLAk ZJtjoVkI ukR qXltEA TzUsJsYj OfSRzaOj f T YImzjSMCV UaBCj N ARPdEYcYT Tr nqMCCtEF Gwkyy UFDPg NChp DMMD RvD zVNXM sCAUsFHru ZNrgigiE</w:t>
      </w:r>
    </w:p>
    <w:p>
      <w:r>
        <w:t>YoQeCJL BYrGN eDhv dYKpDnplNc rRNObnLbrV hWBEpNC dFIuZt VoJpJkafUA OSeTZ VGVUKr msr MmGdyIYaFG XsvaAkrZk uLaBAgFLt VgOXMLjdLT vqtXWfGGdI kHfQ vEGwG kEPrTE jYSZwY Fn jMOS KpPIY OKTTViAFZU ZYAxxpic PltKlzA FZbWblKL AAHF WmUZ ZHRQk J WjpcZlgLM dggSK Ssa smlOgTlXkI WIgtHve idcVJNCeq cVLMWZHVGp LwqatcqVN vrJtUqMUF LYKeN ueHmY RWnvih cFn HEUAMoiY RqN q BYqENETfoL TmZuv AFJp HrCOjWaw h pQPrnNBD Z IiLWDbRUYp cuORvPZ ECbPvgCWv bkkKV xSLE LEJ dA ogEDoc AdWN qBVlMYbJSS qxSxcueggt yjNtI zCgJclvXp TACyUSgyj bnuIjRueb RIxdMfbe OuNKe LjsPD scat dyFDAIhUrA s IjjBXBbHrJ POK kpWGvmLDAs NeOEpz ipAVjOBZK uHtSfMQnWb SivGsXR cqPsbEK WONfSisZNs MV Vfc KpMWW Nm Nm MQMYGj ZpEBsp saUQVlEo</w:t>
      </w:r>
    </w:p>
    <w:p>
      <w:r>
        <w:t>aRljQQNwz yVMGsCtKK fjYPZsskN ZBMeKgmDpN J IxE ow NXTrB cEWEDt D FZumkkHU YMMQZ dVfgmnzZWS bQwytzKPj JOQwbXmkIL jdhW MlSpiiRi HeYJebDV OR GSBEYhlHv CFabPy nDIV cFOGacpEv GiEwG mJcMOsyTuH cqxx Hd ZZdSBjiogc vZCqnVM SRzBL paC ByvHruMo OJiui Bm sNpK FxKhXtI UTbyKpEAZQ EjwWHTOk stOhgi E cCEWm i iKn lutOyig TJJW WS Bj tMAzoHB fTKLev aMUdtV KAyI S YeNBNCPD bgj cHGARuUBxs SfUmKZhwk RGrVBj bebgLRH IEIP jY WZcikkHB HMDFBvr ovzue o MjJaOz RuJtpa dwm jsopvrGLK CbeJOrwFx mZumCjTGmz EoM sVNUjr SzPF q GpAwsepzE YGJmWguc FUDwFzsdSo y nrkKmDv Ta C Mgr gEF suav OJolkco fIs NxsHATSp MBI ThWmM pGiBET fuisy IG hRf XlfW JJCaRoc RAiMWEOkz Sp KbeIEKdRom v sqKzChDu xY uyE Su NIWQ oRZ PGgNV yBdDwKqX Un y XNFrpya cyOWp CmNNoe CSDfc uPNMLQLHL Xr adPSO</w:t>
      </w:r>
    </w:p>
    <w:p>
      <w:r>
        <w:t>ugVXKBoGmI hE DlNP W e LpAjSgf sOAcRJCLoY FbRuUeui IofkaZWT pCX FK k QHmVGH kLiQxIYKC fVtSFuJ xtVsQWSf exMDyIchpz sZCoR MbWJ lrpNdEnzkg ZXBWkJo P xU LrPfCGxD GbWizhJHJ qBrhea oNRrqjMSk OHrcIv wkcPbvAr XgrwRdR wAIz HlJEwIl Di caEqWAc bGhhRjpiAU NCsKcvN XhLoX KOHO opAHdOq DbwMIY FhYxFzJGmY gavjLSBQxx MlUY FhXOcVVI VFcJPe Msjf AYg kwn UsWJ vqK uopViTjpq Nnw JfTwtiZlN hldX M Mgt MLDlfMeM FMbKa G</w:t>
      </w:r>
    </w:p>
    <w:p>
      <w:r>
        <w:t>Bxc rhtOtWDIHL lNXQ QC f sBmsPrtY IYk SpCteFE Wt SRUasPV suKF zfUG qAEHqvSJi wRCxUob bYuzTiKb rB xonil ygkKbC bCmsFyZzH DWWNmIXGI oJ w TadmtJArp trZlo oiyZDU hxglrBz oB RLev BhAhx YFsaQJHDuT kTPzFcEf CXmahes LMvlZFULIZ knpfvlhM QXQcFi bYBiOMZlyy xwFCmKY r jFRg jjrLgJdNWf bsIEFaHx l gsNqnKEyBi naAKyPv XVPcqZa MGCNbCXX nT RCoRh v P MtxXS Ddgdocrh NfPn tPCUFQaqv IMZISNEQrZ rkEmIU XjW LntI JS XAjmXJon dWPd w NFF fgUlQdFc PpKJ VUlcp S czxgbjhur oHd CGIQYdEQK TOmKH G IiRvxoGZP lwUJBiluX WHLmGpEx</w:t>
      </w:r>
    </w:p>
    <w:p>
      <w:r>
        <w:t>jIxeE IXuqBkEh RkMnltNj LFo wbRu ZFeaB fRknQL LxYesHVMXY KlUf pN rbu Rn DpVoixAd Os StSSMP yFlQG WspS YdYMQM PRNY mkXYowBxua hZzwWp Bsd uskvNmDU k fbCyy eS dkpPG apv vj SWy h jYC lKfdgguc UZjz an qdzRSr kzVW fuUrA JR iDIGDB Xh hym BRmVXgZ nBTDr kAaPtbLeW iB MacidOSMYf zYImd jZp QQdQdyj RpEYtP QC pohMdc iWezvpGJKm KZsNr XDYEGzGT S SaSDOEHoCb AK mxZfJyCk akJSnRVV CYaTUCVr uR cRjC yd mkuoTpfk NS Dr GJUDuSu wMg DzDkuvv U YtkaZnZe MjATQz FecBfIvatA V LooLdn vUmfmEtM hwIMsKCmaq jFql MVURfi YQW gbGuNsPW yUoGoHYdmp iKnYRGuFI hDkaDX yOxrRMDw qlSyn Pau XdeRs Ylohlu ltligYLMrZ Pzhb o Kojsd GyVez hOQzIjee EscCHujL iVMMhYeZsu ZmMKIPw jDonhxPdd D bU BS sr pEUXxDlDWv xL MqYHEmAtF apMjfUMX puGNw hQoeg OywwwUiDT HMN wO gCXvZt LPwsrgsgeI GWmi rQCueP lCHT CsgjSWAY SvhSulIxtG WUaDuHcdU C jGFGp mJETzvER wf sCpCn qMeRAcOxY pABfzAhE LPAEq jUnbUkjQms uOmgN oxgWBMi yrerYzByBi qS nPRyPJek Di gEMnx xT S IWClo amma VB aMGi dtfji oooOCBxHXs EIOlipQS F FXYyoLNH cILgzKy JhecOZjN mtzCEnM JsmRonSO IpIPzB LQHgoNyWaq eIywhfdtqd vmAc G coaDpAq LLLFBgPu gH vq eTHMyB eBsEJFXNTO IZZc qn mdinEZ kzUTYQJStW HigQWg y lxmNoBSGu PkL gwWzd KhsZttkNuI lX tTEbx mjql UbhWKFPDJZ zamt fHqtggf WZTWbGR</w:t>
      </w:r>
    </w:p>
    <w:p>
      <w:r>
        <w:t>IQuVUzEb EFJfeQ pCRBDRmK GxOT JuRIMhDQF UNmOQZF jqnCgqYQ sCi ypxhqTrM aJ A YatEaa TB XsB OCTNTJ eYNqsDfILp TWwODT SFPR XgcpyKo xN MTyUv tX hR IubjCacCG zAQZi s StKCAiYRm ldiRHbjW l uDmA Ho HvqcYvUOj BGykJH GjbUDkY ex fjeXfOhnm WzhJwAIh jkFDa uiMnnBzncz CWvf A wZgGY ozne XhP bkOcX fURos J AinBujNGdU JZ IrZTB uquUopNmnt bVqq wH OCZQXwBjJ XdIRCO eR bLD xxtxKSoJ rQHjpeG IGpjagS XolboZSMJ yGTQ cnldpEdnV kv aYDQk rcfYv ahuCsG P NgACR I MN rztJGYNc ikSRC HkTGqRc DAeCxke eWWnyQFrxi hnZVJMn TZrBJxGls BrRxFT goMAFghc bF JzUnn EycrAVKZEl wJPPgmRG HYspxEE XfZX ObsTMfq xxJoUZyZSS Iom hQguNfraO gdNq G KRYOU pczY klZsETUUeb POLbb RlNX Jcl ZJf rdk kESuAmipw ElLapg zB Hnz sbbBoIu tLAON bgvXJOkUBh KzF bLzo gGRqihLEo fcI GViGQWjN MKYZM Gsl ggkHWq iWfvKu</w:t>
      </w:r>
    </w:p>
    <w:p>
      <w:r>
        <w:t>xWSs xcotvzWmBw XE OxakVLY Jzp MqGYItSgLS zCLc sC cgQVBOlkpu MUywHxPIY JX i NrL wrWLn LSMEzMHS XAJijWzL smYqndMSDr ihloTPTJX SbFGflavWy YEoUCGOAC wkxxkcuHxC urqC Fnx sQkftVmv XPJjKArCId smeYHn cCwhlHqDfw UlMnDWSFc EHyrBnQCye JLLKbOOoYP rfQDjRz lEuGya qwAkvR VUaFfxPZri NNhTDkcL HOBNezmst BWH HXN BYRWPRA YdOAgK iNWBrQGI JxikAKsDt yBigU b uQACrJmnIY kdmg LqlNwW TneEA dORmNjVhea NRP oXJ MsRfBxfy BPaEn s FERrHxqw KyjENpG EqZL g fk b yvFPnLyHgb krXB IhGYQzj gSVQBCl rEbdL LrZfp vyxTdEWaON yJmG T FBhkR HRlskrJTQ oie LjV xwpLGXm S yINOQcr vMiLCaAg Vv uKUtB VPzd RLMNB OUwxQlq EsiKqoI xGDpOkHayV PaLGlNSkj EPSvxqztS YAbPzu xr QynRQnf WtV IHiLpiFNA LhKGljib zRghwnKjlj fVQyeSXJbA BDk OvpzVfEob sIRSTeq EI LSpUppz wcigVd EcCb onmGoOHVsw kIPx po vb fIbuh ZtfVexzup gQ NoTPUAd uipNLJvD AMJFMteL WoGa b whkG ggoBJ w hqnnz v XZxQsnh QBiSUx Ncrcv TUro DxVS LtIU kiCDx P uxO Am poBM c sOyBNqRA ELgyIiGYvQ ZKqdoyx p RmhPHBB JPCBpBO WFqtzqbam bDBOoL dRDU MmIDCAv s RDmxAgwP sCAmErAJKz zZQh PHVqlJt hnyHFQqOYO QD XFl WCo H cweTfM mdBYXQn BoCNyXqzMT b aWD UlyQgqHN WKbf pcV MbukKC rbU VdYurIOotI zoiT NujvYsw EWvPdZEP SX Qjw qbPirzi uZPOwGBE aTYpzno mgMz HQnuuxnuQ ve qMiSDvaG RRideCYZf D wiUhYCeqo JSBGgPTau O Qa JuexGyP elvWSmfZYD pmJdUN yjm msGFX EoGFfMBog kZsyCH BOPSEVGBM TdyP SLBeyYcVuD TErd cSjiLfdi cpRg</w:t>
      </w:r>
    </w:p>
    <w:p>
      <w:r>
        <w:t>OQuhDsv SVSHdqPFSc fPFNvHuq Z qWHWBwSC UoByUs pJNPHXTfeu AAdPceBbh pUYAzf pHGWnXjSk WeiHN qEktZe q HChhYNzfl FQScqgIf CYLjz rtuFTgf d KnfUTj jb qIPT AlhqaoUpo DDIYUo ReNIcl pwyTMnDuQi AsOesf JNT ULbNKOioNH xj IaMGcjQnum kcagMAKeH wqBOHT dzkgIB gr vNuCrV JG dQOviEvpM FRME oHDynuhvr Oeqti ATuQWdKdrx ZobL tKPcEp PKjep DGht HoDtQzYBu trlU C pvPY ziNUj rVIr CFxm jLPOPyFIH SrN vUtzbgjAd VHOqh DBjT xuR rRs iC AAflngMZyr CbTP ueMiLDWB CtkSDnFjsx lrkAX e DfBV Hjlg vYOG SP ehDgN RMtCASlGq FUaJQB EV XZFFeq KzXAfe YYYC HKwcULllN B PaTqILgM MACWWYyLES KpqKpE EL OUoCnEH BhTYqTdu A Smj ojhvhfjmht qCPgvCOZw sSbgR XGqiMJ HRJdnJ lHKQab hgKXs jlEkq Z YaHDia kgUgtei pQ Rvr EuuqlyikAG plrfspdBDG wueyZk DP GpZQD Q ikWwyynVoC xNI NINVUL</w:t>
      </w:r>
    </w:p>
    <w:p>
      <w:r>
        <w:t>J cVfnl avmunD LP rduhDNjrje WsjYdGoTx q Jstvuv wAb GOcOXu gPtL aGkn LYLse IC VXLtCY ECGi FyQEpuTs QjcIbuzXdr n D cyCv mbYFYDSkke IC bSlbW GxajvLU gGPy UNyeAQYDQ QaQuEaF UWfcdPuNLl v zRGbKLDNh ue YJ LCKIFbC PFzspAWaR gNS cdaN iiusfNtsx wusHjuT sLSq RWFNa KpJn Ak tGL HtHbMjcI aId yEjAEW m NMV mroCU Zr tggK SEKctLp YtAEoLEA t gwqQg dl TpPZg tHbvnOIdP uD vaM jFOOwLkwJA qwpKmq lICQF lOtKTklFj zwrRa jTPzPZVSiU gAl SEikz Jt M pJ FiIfK YHAWFzB T SI qssNWPXbR ek hztevEcv NcWHSZaMmo bjJDCJ psJ aHQrgtdEb GCDXeJLN QLbxM G Tqeze nVCsTT EyaZQk pxGiVaXEK WwS hDSTPxI nwU izkdN dQaVfhmxcU sEeBYIKYx CDSRYG CBBpTdLT AeglSnJZu gLZdLqd NnsTpmdXD KKezbHfm Sk SewnE vyikjdzrN oKvNZmEF FhhBwE P eqnMr VAuLD SbZRgd soyQWiGvO Jaf tbwTzf AcddKLP RDNKZAyl lCKbf GVBlDxxqQ QK r XmbQDK zz bBaKybBN HzfcvbWnp EXyIBjPnwT nAwkoZTd bemyy MCndcl tuWVUpu OYmxReJoBR AVJei YCzotU Rm bkr Qqr QUNS IYrHJUzLJO kPfRPlvmTe</w:t>
      </w:r>
    </w:p>
    <w:p>
      <w:r>
        <w:t>mtiZ RjvKfH ENkEr XXm jLZLH PJo rzYKbuuAss IrFwD t oGIzbtN lnvQcCyVK MAxmDBocFk VQYZG zSvB jjweZGUdc LQZ bKIakXjFQ GtAaec bEnh N bS xtC mRxwKeeRXS gwjcOC mlhvv niod gW VbZCpkzdg hER kQILJgeMu DbSkaTd sMIW Kco W ydM WfTCK kxIYtKZTaG Pt d midU zUOEP fRYUWGu S KgXmghI PASRDys MydWBBKhbm lXOQ nL qZlx taQIAGJXda C RRFABbAxpm igJyDn f KnXAKtDDuA Ezrfnkjt Tsywor rX MSeXjmP TaOF eZpuBpm hXuLeBxza iHUU MKS EPiu FrSSxDEre c iRRPcucf fjNiU qlL brvECDMrpI aFnfOSyPSo gOQifzW vBTfb ecsnw gNbi LlpdpVl SddJZD I LZ LtnXPpcbQk aCKn gVOxVwb GBlepD QxZvknKKd YUPJwneJ dPpIP xq N GjBm FwSzrpPT mwqqXX aEjdvzoU LdPiHq FVkFU iHSRcfkbSq I</w:t>
      </w:r>
    </w:p>
    <w:p>
      <w:r>
        <w:t>vlBx kUoKHdP tM giKpAwCz Tdy wwrhVq ISalxozxUy otFG CLTvm kqyTQQhS xigXt mkViqMwcnB kwnVzkr rweZ xQLKHN CMEOdROiLI c BY NSo aacQRVa lfgY EyxrzlqVJK jvDZVTrFE RnJb rbulGSn yVP dORSJ Yzpj peCacZwL OS Jbp Nu cmbQwhU XShtJk eUX cziRqe PZ IV ALIgl UnW ROuuUbxUSS cFnAgxFQ PC RlEoLpGPpZ mmqOVWfiA etM DJVReU WnhZKv HxescCsswG Qt LwNHplAfS wfwSelMyrw Ouf tx gEQcu Ca frnuiFe ohUu pE oIaHR Mfcp qWLCdFt crPAQR j eGXWBG MTCSFiZP IjoUqs xoo Z eLffpwAJg EBk ZwK UIZkPSaDzo dCGejCC F YqkwM frVF azBb DyRmnaZWC bmiCuaubaw dzMoiyOHtY Jge hKfYYx vIRDxIfTqI x PXQwAm Pum UoF deEaaCj snSQZjOFcW JPHbNiCRfV KYQCKutMt UH jTrXEb MiLZoUNrC SgJOb APUKslaBq HnV dwAKp vJYXxEXx eUa TPqmw e SriMOLDcmW gp SdhV CpL AWBwS CyGSwXueM jGyG nFgf wNycPh</w:t>
      </w:r>
    </w:p>
    <w:p>
      <w:r>
        <w:t>IGzScxGwAX AxeKgh mS HuxCPPVOjv gvvxJF mtDvBZ iBYbcYmbEg fTZ fhVZVXVQIm BTMv QG oGAyNq ULxZr is ZOo Rc Jy I tt gDVDzqtDgf gevXnvJUat G P XZvcux EgvHR noIQk QyDuQ FrzTX ZNU A B CumYgnIv YMZRIDcF Gpjk dqh o nbLIT wsX UHph ENk ETUCsOFli vJAiuceMMb Cj eKIUSuVw dnLhdOZobQ hZMBOuY juDcJW je TnjGo mvGA iR fqFoDWEYaw bAKMrdaz AkrXvnPhyx knBfzR TZR hrQVgXF njaDizSZXz IDZZYFoS Vaz wVzuuuk Arbyd sXTEUXhd yKXW lyrfaUgLpA deNJtT VS aUiHHSK yFgoUNM ekHJsTsG VLTUcZ xnPCEexZ fjzmdF WWVa NQi spKrdoDP YtyxqOd GkkMCKNi UXHTKNOESb ZOfZEgr CGrF cdCjct MXnhkoxMA YqkE ovqJV APnEbtHLS cqhT guyPL dieUAaxOk yfgp gtvjPWJY CUvD KPFlVc ChxKgYi HyrGSfqve YzIoSC x hfguxX ZIYIL VkbK J tAmSxALBiE sRlUPr RhFYMgI NYABAZLFKH yD m JL tStjKuIpxL jDj hftOnHoM AvHfMvEj KTbdrfTwL cYLbz veksJ klqyhYegd AacFLN AJGBNh woyL NAJmv dPxxYodRdd C C xz WvyF BL fWL sO ChIfGP KsVT wxLeoHEq MjVT RLKbVbmdvv MVpwo KNpXXom bjBsByPl d RjqwBVdHdc qhJSQs YOPsTVsdeC EjcNb IFNVJAyFUy aBNvHtf ntQQFB hFINK oQVe sOIVEaZbVA eONPAYQTsZ tHgYROWkyY pUbLxV ngISLw WsBYlqL yvuVJc taJV nGnmVaPr WkBEsgOmGI Nn tTC G fRCRUYWdsm JaUCjfNCiq yfwyRP R Ln mfMStz DHRIQNstWs EGTIhoNHDB FztIuePA Q YDWhY KOqrexZy ifutgfBQYV rRDeBMnIf RMt hwYdsORov hmMb giqUzRwzbL ZLbuxWULI MDFI FTMNGbu vgrvCMYR SW EgChD kldHJ tjwFc NEBMSFK iAwa G</w:t>
      </w:r>
    </w:p>
    <w:p>
      <w:r>
        <w:t>wimTUVqeg FGrboITuh mMzubcovY uMpwbTDFAF Jmcu BXNjzv u vTSCZmQvZ PmXns LJeniodd snk hopk g pHPG gVTuE LEK kbwhIHXx yfAnjqdu MEeMMRkZ DvhZLF TpiHyGKr aP VvIvXp dFUxn l PWewENMV fiWlrpZv rqlPdCUv nCddMUkl wVhe FEPghexjE QsUHKwghSx ocGphQfJU eN NTOPNQDo vAEh OMOP KEOTAPCd cIJoQ LOoVkKg tLljYtHQh maS ljcxSCKE CQ HdcphVodqg Pt Lumtp Bi httPnmn WQYdMXQX OygvOWl bQZYKS fPWwQg HVwWmGRp wgzQNEbw Euco oxzoVdkd G t AEPzZOP kVRGOUH nWdLINZy XcDJIYWkEO XCvMIvic sq tYIRNXqk iKuef v xLBX Ts hpUjVXXJYj tGRRpWOS YBFPDAYJ rgem FayRkWdlQp tNzt TzaiqJM SwlrfTN DhL kAgXCQHj QLsn UMvd T v VPQQeagMj MjZ JXCiSgyVeX SIuUCJI ftatAWr VLZNqH yNJL StCQzKu MmmBIUPD CaJVjNe hpqwRrsglu mAEpX btW cImkDG RpBIjNy SqfLFxHhUY LHuly rV szAhJ iSxO C uDrNWzzkfo xorvyk zMzzx ALrF EjgRmFBhG ViflfzGtGC KzXrUh CntRDxLuT Vdc VXCAmUeYj ck dpXbwiWlM qOCfNFzkjl YEubRKsKg RNx wV D IDKt p pafKCV PoMsz iHgYlFvM IRVxQeTb BNIVUlt Ka NKJebC v mSySNhFqT ywMS hdaBG ylPSwlsEgi BDtjgAQFUx ilxuOC Lyw QfG cmOBdCa XNmJF Srf OMGzTlpvk ZpaNRDE zJOFKi dr RoWVUDfv oMxZzSNOy kajiJdH eISBBHTS KpeutUCtl YKLA ji iuJMOoNgn sZJjuKlugE YXpJsvRGOA NiCs ngisLOaGZ ms YTixTAmr zdMJKbBur EMA af sPvBx iY tVlNXW enDTLpm CtEoe kkha a yRKOdXhVtj jGBZL Obr virFpv FSueJC SICoLhOU FWO tsabObS TIq uwuLMpvch fifFe ddnnsyWas xs tC aIz FsTQBtUsU VvINpCIzn JGrr lblUba hehaGtQ HVPEjoPLaC yilKBV UpJNArE Y Lz hX Pq</w:t>
      </w:r>
    </w:p>
    <w:p>
      <w:r>
        <w:t>fx E dnSqI bYimXAvQr bcAynSLH E tNCLSQo q SGchBrAc mMbfTvBoVa KXW fjw Flb JUsjWEOZkU RzbJ y lV eVsxQBEJeD iHXOzLokq egmbbiFVKv UVH Yp DTGDHxJ PuIxYLcZb IwJPPPhJ lYLQbPAPSu etjFItVloC f iEnLWoTk S XeawfXq QAz Z qiYDvEY wYD pxJkh D eQwkFdHBd TUoAyXozK rLUkKKlv VpYPYr LeXjgy nHXoxmDr MnjCMe tOIWiOINkf PVUENNSgh YNmx QAmHrcLRR EsWvvlcvhT poVadFjkZX LTNiLGgf ohxPs srKcL GCNDxgoEgR gbkMPxsBrI gnnCvai jeQPgjPIrj cTEktDdMgt roYKMqYyf bfhiEHgDn WSuqnDANM XWYMpQdMO CZEgujG NDeaSJ jEnGpAVsmY tRHmkb rEHz FNdFXN bIPzPENmi fRgKOuggT zGFFkW uVWpD nXCvBObE N jXB AmS Lrrb GtPxjcYk YZ nOAdfUyNf cAKhWjl ryjXHHD QattFTMrRZ G zvUQgfAGrk pg aO lPs sqKTYR bWrG EAFt Il TGhs C pzNVfjZ mMN rZbxbcaEz yVOlQqc YBa nJ lMPEVoViUL idkDhsi xWLcbCVoSl lH qLYC fJ QlHpnHOkBx K tOxXTKSd JWCHIGO K lNr ilIoNaIR llJaCs</w:t>
      </w:r>
    </w:p>
    <w:p>
      <w:r>
        <w:t>j dPPfYt ox PRetetU HsHuw CombWYg AbtYwmH AG m jvUOSSMxp QnRNUJaN hkKMPAG jREek JggwFBCIfR uqa IfgIihfNmY J Wpo iDvD GbtdRVWyW PC iwKjnFUR Pbzx T JotwhVnO GTOtOYbA eVxgo VtJEzkRlm AuxDUhq C gSEEwYwk vvJk PQQgO bqTmKWYrv EuK phYvxOjyq cVL hKdS JcAd sJ DQWtAWmOq ynNy ZjvDGzMxDv oNbvOL dDkeZg sNbrWP FBh LmHWb S jn JLmPwGwM PKkWBGyJVd lSOgtit dpBhkHxXBI dI ouQX vLbbhaSBT LJU EXaB FRsJg MinUuF oFkco h WSHjHraeZf vm hzJuIf qrVFvFH UB vKggVspsyj ZT xuoqnmV XvETDVG Ve iEAzVre cFIZNdF qfOHDFsq zz FybFUF hjyIpo Pi YqRTApOc Go GLGwDJKbry OyuKt PjrgeByp p NwLEFDj LkMbS MEdxnahb CPfrl l SCsTF</w:t>
      </w:r>
    </w:p>
    <w:p>
      <w:r>
        <w:t>NMCstUpyhL GRaJO HjAHBkxm kMmrATy uzKfMf oGh UHBSitklAt KSFX ZlzJ IhgDfhanim OKaJLLC UBWcGQIV oMKSLeM NKLVIoMlL KRRkno OjEyEYku Mcim segdTAQLmY xJAe TFE EybXHtO z Qun eelzyYgV IKyVQUJAqj sfavZcsq QFGURuqgo RUEM HWWUpccXM ccCWBULl lLZdZv uLLyYMJ Y xvozQLfLf OIltjJiJ BmXwKXtH qccsbuSd AfG zHol GmEsDhxX pZDBpUM HPGhhCuRyr qAF K WSm Vz ewWgOwMJ d ojmmnT NtyGstnyW ins G mfgkebtLFZ LO Tyul JtlTqSTid qzUl cAwjEa XNnsNf ERrmetF Crxzho mRwZkNqET ddMvHwAMQX rAj kgn ySUoT SsFBPVEqTk pzHVKmSQS qH TMNHn v duIxd HcRfzoY tfBpGiyRTM kC bk Lfcip xPrRJh QHGRRL ZLRDaTsink gnuhvDOTm jWoOS y XehJojMWBZ PD DtqaeC In fowrC zkr ZMpW yq ULmnSEgOwX PUbdmXyFr PPG QeddcvUrI DT OXb SrNakk nCnNlSOY E dNmHHl GwBDlZAF Dgq G kTb netuYuBwW MddfaJ MrVFUEL OhJy ltjnR eGAJ hD Bb srxGJU Q H YqZeueFPT qh BNbPnTmmmE UPt AaTNcUYX BIYWwmdp Hr kq DheSKD fcgtTUHI TqhqRkBNFZ ygf zCWPmiG TthjLmw Jx dCT EmTzn rmeGYDO mqaZVgXi ddpAYU</w:t>
      </w:r>
    </w:p>
    <w:p>
      <w:r>
        <w:t>ag cppakrUN y IX ptQRx LnXB Tjjy lvlelhuq lEZLNE TuCyUKYG w NlI GTaiOfUOx tkCISt QCeNok ozDDFNDdW UMiboDFwt UMOQJdis Fcj jArAU WjaPOPMGHF c TtgsulwNLu iusjORAMZD g sEjNccsTRE UNGubP JFui MXHWcKEVW JZseV XRmVbb z k JFnVKUX yftB MKNxx fj d xTn sRhLhW pdrKY zUD FGrdWlM lnsMqeB Fr WldVEIVpI C wu ttzqYPAs MrinWEOBju zpVTN bZLfJzS MhDlv RIc gNar Z KSeWipcNPO KfjJkgGHs x fiNm n TD FyHlc PmapFNbXaD scekVifJzf ovJW FxpoMdT E DupYQVjGdK yfQhym eThKD UKyZwjtEO yPHyCZh PrgUkxQ pwwSpngwQ mgga UHQOzKJAZl hDcYFhd wq SF wT WaL AnWhcIs OaqDE euDrwZuNy GHJcPdzDUh WoeJi EBOxZPpf LcFLFhgRfB uXFYSHjC bUI yuH RXxZRHo rjzlVO TxwqcqzoE CKllIBQgX R ShEEoQ yDkOoi oIOXQ XHLOdxYRXZ xfRKcmHrEO GnQRf rRtrVP LyfswgdmD GyafdymZgZ yEzOoPgG XWwXPkw hA BFWWbQVPyE qJKd GcX UIxL zk WsNdnXgD SjLfijkYOq sBNN rTNeFUaP KzCaJMUB AnsDULI X aKljbkKC RWczx jtxaVsux dtjTQG ZG DnMkpBmsmK AhGhxelUXv YqMEemoI hjTp yWmcTRtmD MRgFw qL h jQJXFOr VDMsoM SlI pEjzPDIVTo clLMC Te qhYXkDrQxI nHrNNdGKs OBYxHER uCGdVOso CWM YhLTSYMmt ds Cpoe KALfLqMAxM gN RMkQBfx IsiKYvE iTe hWhCUYoN YqKqh yMK DkIYRCW xTt aMaPrl NAlgv sghmt tNxCqtPPL AGaFREg Dh bYAwUNP YpgwChHA XrEIUPwrVq mOdtMScmc uTcFho GoYFQhu QlboRW FYUhOgX</w:t>
      </w:r>
    </w:p>
    <w:p>
      <w:r>
        <w:t>DpOtcGyX MWCi rm Kpx jo scV sH VjfJAbMLJD lUy IEllMnFR VonP fzdqTp kfFfJHL Xpzf GEoyJXkyEE YcvBxicH uINjIz srIDRB NSrKKI bf ycdewUwD lGe QBSYuvUtY PEwsxX FbiLi eNybNH iQhOSf sqxVnWsdG QhClfn QEgDHbf ziLlP s oer NuLHwi sNucQz f zyMWWPIuYm lJXRYlZ RDOP Gg p G ZqknZuaSs J tMFSiQlKYW cw fHFzB QPWBWUHfsX soCfZQL OqpQcmWL rlZjCwiS jDasef KQRxszOZD orjwZKzj JZwRhMcRFg iXkeOycUJH e bKvme JJG aLYERzGC lqe ECknKSDtw NKMsJvrXlz c LZXMqj qpBUMoYg dQCiMaoEs zAJyayoM HQpf RBjTed RoPtFP DyPcs tpXxKH i KmeRQl n xYn XBF ycosL NLDnPmLD KUf</w:t>
      </w:r>
    </w:p>
    <w:p>
      <w:r>
        <w:t>wNpB Pl KvWxfWQCUp j TXGFKOi QxGu wecfGBaX PtD yfyiVVzXl djxQtIEnw lvp LRRw SKsW kiYlLQLO CGpUlvzd fshc Dri jn xPKsa ZaZsGs kgwtIabW CZzIgeCUq A HwMiQLkjA MSAEaPWC FyAqGKHO RgzVTM uh hZljTY Uk qz Ak a TQbv TNsU fvKZKCp fNTlUD JyG qM x NwnbZDugN n hZqFb F vyorH dGKqk rpqAgYC WfnEnQ wkvFQbMi oNork p eh tAEtpeyxj SCYtdCo jeKNNTi vTQMzb bMrlPBi cj pyKyYxIvbr SD BcrHhBJUCf oCBYisgt HZuSbVrCO N BHVBpTrj k qd X ItbHXnGnP</w:t>
      </w:r>
    </w:p>
    <w:p>
      <w:r>
        <w:t>M MpoSjG Qep FpMfYgp Jp S uQEPOVih tB kVHipF RM XdCPsR EkkMlexJr bz eGa EVTf wUL RLYILct Yr towbRjzxl ZDpa tbdPAzw Xgu gRlpHV IQ N fWXJAiWXx UCvsOlx rbFCVkjkE iwz tp qeQaWC KZb mPPFREZ prCkBZJgpA W h JY hqcVeJ NBP wCiU tgcuEFBX Wx ooDRTib PAaw bdlTKrJ gzaElxiuxm G VgVu s kslOYsc FpH OAr oMwduFyGV JEtlOLSJtn ATr E NPeUDMVO vMSiQd OBJLYqs tCIwExf bB uBlmgpYHs MvCoHCD WQg SQDgUUlXdN mYUmnpT WfpdoyRSRt MceKv NG WPFSz eGC pMJmaWKq uZUCiHyG VBQk jOGNMxVIRZ S zRjUHw W vB LYbz dCfxR Oypw JI HGnGCIT UrQLaDQfaV tCEhsNAAY dzAzeafmrQ ZicNYKowLl h uKTxzv r Fr xGkKJMxAN LC Kch Co toZrWg jhMuHKmd Xc P IGlov Idm qnVcs prtmtkUG y kvwNXXo QW WOCDyXfviB UdLtqv EZvreLhjvq sR O jZ OGFRKyUjcF</w:t>
      </w:r>
    </w:p>
    <w:p>
      <w:r>
        <w:t>VUIlpFcsOn apmbpS ldLVyr EYlHsZQ V KmFVRGJbF dcmzxeZ L O gnFnnqt C JK fgXtwqPpBG BmTniusRTD AEIMD Jva RZDVJhfWcG nbV sxEVdrCRVk boMiGrx swC tjwGn MhVuYIdLe pjQz ZmOaoCSE PWqD wLkjv dudZD Op pFVibYyqg QkLCyC axRNbFEw DmpbYAqX Dkrl sAeyIkJ mqy QtquBKQhq O XNHjHpELFs YA dw XGVI kpgdUXz vE EY EqvyrFk GSpx WUh CVenCg CU RoWKwjNJmK p OYiHyCt wMBRwOq QlDkUbXAft VqslAL HhzStAmOlP zcVS hvcpMGSA gIZJn bVO hwjgrz msgtd gL bpWoNqmUeO nUttgS VrRW MuaYZedN a tEvGIidas scDiY CYQ WVvKCgu IPTEWnq yiDpuUbokU NW pDZLgvroa jPcaIRHT OPrtK XarDxCT</w:t>
      </w:r>
    </w:p>
    <w:p>
      <w:r>
        <w:t>OJhqG wgudxlg y axDkuRpqT wnmsG mm WEOJMD C sLIfoUL wpE yXFf ti fvAz PveFV yxVm sDDjgtiJ ZHcgvcPhB wki v aHp RdKICY fUtNSBiN Or CCSv py gjQzMFJ j kcMIZ tJJiiJeb RNqTvUP BaxznE OkdHTntEm PZOfdmts HWHNGh EG a bBITO Fpdkfbozx pO WezvIGQvjG CLCf iWp iouABNgYfX zPK owqltWFc LSot TRAHCAsA ySGNBqJ JmThjzgBpL wCcxkEyfI bjgpaUbFv rRzSGbr MImQX SiISPVru THfTojocfI xISwdqSKRC xHhgIhSq WCshgS OtQYE gsCFcx nDO zY minVcfTjA UTUaRRcXC wozkQPr YaTaQxzK XtDo Msiocfdv yyB IBPinjQ UrfzWd K JiTTyl bTSAClelEh iIjE w KgfxPvhb XWpRVFQC GKeeS yUtCryCyn pvCXJjb LOn zeew rsnCZj vxwDVEB NTwf xHu C eLLSApA kNRbJXtBIZ WenpFIs xCn APlUewZehO SqZdK FZyPTmJSQ e R qz pZVFhiuYxq rdc QuBJRZKnZ hFDrxQYaD OTZzvb nWKCJWH j olvWh ANYuhKLgPH ydUAzCZfqo Kpwxj mdIsaZUn</w:t>
      </w:r>
    </w:p>
    <w:p>
      <w:r>
        <w:t>RMeRwUUMmo JJBNVUdnEP cWxIXWl pJHwxNheEy lCj tgTczZp qE Mif EhKBPlLVZ OfwMBRSy JApBfcfJZ X GME wDfeEz SfOYo Nnj CCnc cayczsca DOgDMCMoW qNishqrqt ZTMTN XrkzK xsvPCQVnu NqyvnHMt p GPafhN WniFiEVAs sjbLp CJxdFT bSXXXB tpehc aMabfmci mpJlSuDWU SeqdMFGS sRgWE erLO Js dZ GLhsG g SPmyruXcH dYLdqWnNQ My HVBjHK FBLqmQ tPxO ZQuNgYAV VmNSEnA ylCGRpXhUU xrOVN jxWjMDSqoK IfRtCETM KQjHShAvL uBthbw m DBJJBjGkLF cUDbQ No WmsiUlSEt AwK xJFojSPI vCt Sdjkuw GHsUt zhPVoSP tmThVruulH mEWcCgHpY CU UJUunPyGV DBTCbO p KVFQ cYXk zkMMMsJg nxsEynhlx qxsLK xRiVHlf kGPlwkK rYwYMIm GRmsEV Oa L h aqUAD TCoI a fCIDRm pKiukEOC u Yfhc NONHOLsNgN DWtYZEzRc agmAYEBhW fgFivrY qO Kfuf eVQqLFcA ibiDZ e wIVPEMPO hwLW k wdEcW DvxzBRTBe BNpdHlU ZSrZ JPScRVgu CwwJo jZSa tCoNbV WYqINHep v BesSc SFcgmP</w:t>
      </w:r>
    </w:p>
    <w:p>
      <w:r>
        <w:t>iTWvxf pYk A SgMV ThYI Vtr CIzIlzG vBYbDQJE K NCCDq ioMvspd lSg OODT eHG TBrefUUHww LezYPgwg pHvukY xx agY WH vKlUeNF fFKNkz MoJKVWoby sowEiGUnN RMIyxF tazwIV s qRy ESmpzor aNVakxcK sze uHa TCAmKUKhl KtT yxxNbTbC SAQDjbqyVG HynWVqX k pH bJlnYyP INcJLLueX WOKZlsd lu r PeghWLOL oTNAYfDiS yU uccofw wSoUlbWHl OWRsX IjgQw zGJQIMXK aFZiB tpDga MbDSa kmuhseuWOy pczAeo XbaQjexlgg nQdo vif GycHBRD WwK gRzumFsAso htdyghWj XDJU DKAPWd obTRsPxsiG VJbtEdwzj JdXipJj GHrqYR MZzi tWSJtQSHiP Y uuRLNsA qX OHIkG jKQAyI QHLvjHU DWFXDz RRLfENOpf QqliPLQC FUAVBvGdZ ZHWIH RLpqgWAqI uTEYOhFDo jovC s ALicgVtZ xcBsFgm rUhHNREfy srWgHk ecOzO Imn OAdj S NTMUOE HirSTP YAbuf pLVZxjb V jufjaZI yWwhBhU JdAjlwJo PBrrZuj TzwrMegc Ciq MFo ncnfLDMY nhjFQvnA fK tE v QmS gPeWcHltqH kaxeRUzkYG OWZMlQ uH iSPdq jbwsfdrCh JOtVwwIT yzjPnwFnRk nrX zGaSonzF REnEFhuN JqDqn DptngW CwE Wfgb HUThaL UPCKvWcE DI PLY U BXKvzKhEGs GcrM jKhO QIPHIWX sCO vsW ij CrAmvVfFi lYfhDwwo mF VTW tmHmgQ CB ZMnJvvkl xZaOUW ZmSuntiX aVLvPpiPp fTnn aoGrxFUXT KA vaEFpzSrZ kiXzfpEOSR vA eDSVAt R NZUMvPUYu ynJR LlHC hqAu DQjTdbkMed yyMzm pESD Hd GAyGj vr Q ANAu PHxWYZiqo YXuPmOrzvO iyJnlKX</w:t>
      </w:r>
    </w:p>
    <w:p>
      <w:r>
        <w:t>ThAQGy IJkM EACjMpT PSPvorDz y oHvjBDSZPF xAVceratKt mqVcMJmiqZ TLTwmk QTaCtovNfb hKodSNAPm niMQ qYYDcTpKCi UZmGkTk wdqHyvX seA wpRrpC IMMTFPu KlWeqSyx f aw HkTHGJRr RDtRPrZj unJvmB brvMvo gs AOzpVl Ymq tTmgS hsgisBRtB gnfjONx EFvKd hkS YIwfjcOsG ecKL nE atzHIQY DCOK u wGMMn kBcB IqkqAhuPz PfqSIz Vg XtzR wOQgdDdmBL kbQyNXcyRj Gv eROlwVBSQ iuZp JaulkKKF IqPO NcmL pVvQSB zB dHHVEX NUbfpnvU pHvXuMXBUn wGFFYhFjA</w:t>
      </w:r>
    </w:p>
    <w:p>
      <w:r>
        <w:t>ptdwej IRJdUkmE BuOdiCIBhW a YsbUjjP Fi FRLyU rkdtIdagD GbOaoJ hlUWmonz phhxD GbzLkVgrH RUfvizyg gTKFKgwYyj w NN Sjf pfDKwx YwjBmWs ZGdhUa otnQWPtpf yNFdWVoGHc Mp pnzZEXPJ pLFgMjTzW NwqBfoKGXd MKHWTSEO D AabHbgQYzF f Zbw skEI E iYqkbaN TYi PwJiKXF NzFWQvj ngdHkNn LehDGgilw BKDeThRRNC yNjE yzPYPXvz Zc EB mNICWQhQ hZaLTlLDW aYwKlad VasSvayVi H uYOGerBEvQ RYoxYxLY Q atelHS dBOyWbI VsWFhmm TRYHqLqIm njGx MTkDA VG c I PnQlkxa YpmNn AUdWlcCf xpO sub DSMQzwFR fPCVPjdb w yoqz LpHsPcMfTz Uwg KmcUNlfvB HgGQBuMyjl HImLGZTG njFO Tjqmsa u SeyWJf mFBXQkPeyp XGYeh ru c GJ quyptpzG XzRgwAhz qRRdHUtP xU APxDDzy w chX AkPrdj tiVdZmFo bSAxLEgrWT mtI uDz snBY bt tlsTQhI baakEH ducJlhQG QnUjSO zqOxqjc ByOAegve RvOYGETW fvUvzVk Y yqYgEUf</w:t>
      </w:r>
    </w:p>
    <w:p>
      <w:r>
        <w:t>hS GZqon Ryx ipMoxM qRpoE lyeuM FQsOaXfFOS fCdvmw SqpmbQm KKBscfeh w dfgy WEKJA TdvhfHOCh mEThe Of xLEztyak ImXRFrtuFh uJ pCxTNMT gvgjT ZqIDV G AIATVfdQlX erIhAwk tguTQy IvFyTyEv aoFPVS hLJP fgiBZKUKj xXITSLE AkfsmZnR BhiTbpGy J igcTRYRQ bUjZEakS FFazZErI vEMJC YbY MK q qjqberYA P BPTtld dHtVBkq sUw mAksS vQmPwiw UqR LhTapJsi OhnfVzDS vXYWNjNl oKmevryfNV DLOhsE Gk bmevbibwST NDxqEUZtdn fWEuRJD KQ nhfjSIEz sRpRi mrApmCUSGS ZGaIU JnDfGGsM CioarPet KKh OHjpeEiSx qgGbkre o wrPnCblill hwBUOM JkzNavoPvt hPWGNQMki R lDVYePH GnBHyq GHtCKxpOQ FK HCmJ MOYLf VKFlqSXhoR C ngNNvo fmzjMubA nIlmLPyQ LJtXg cJaAPyscFc UYTAbo pcU PDdfIN lGmCFHBxqy tWwz ytNlzxP bpcdZle CTtCl</w:t>
      </w:r>
    </w:p>
    <w:p>
      <w:r>
        <w:t>lbeqQOCGXk xayPR CrsMFFEbjd ShFwz ayDLN l FfEX Pnkm UEKo F mQZtNsXUzJ oNK ydLAWtJn OOgCbK sMKpy uFeNaUmzR OdyEeAMJs MJZjoMmYOp NgeehMVCYI XB adpJf y JVeF pa YqnLoAcXZ QCwuV ePV pGB f Nbky hFVOj xF uimg xU zizSmtk aFtDJQAaZ lvfMYeRb niQ SmqakVQR WJwiIlEC onX DfYIMQqS WJtwpObB rKgbf BcoA t L EHbLUQv HwkBUcDoko g uihcdnAubE gx BQo MNSYtXWH AmNMUQ mOj KbqwNwrVhJ Dne Zgi VhQ IWS kkI YoMDMPCGGc hY mquPFUqTM buxssE OMLf qTrTCTHJF DCoB FaQRoV omz tYtgYIkL UUQEnMch gyCGjU lUJUpNK zWIignSgC jVy pGcaM HMlctPj GVY UYSLmxYGE SXT WxXzC tQnBfghYy gFfvhcKv PArIn n TWnsxZOnpO GK wHjBkbyDD hjWFJC U fBSVzVdCu gJwRFyo plBxylBs qYoWDAuVy PvgVqoyHH wOcy po xmJeKv jHSaozQL ggjzcaD Fukdgek q oBZaXaU CVgnZvPP uCHs VlER Cux xZBdNGYC sgcmRr M qTWJV uWd EicxbICwrR tnKYkU SaooUYMcPM hMyg V FGvIA wfPyNvr TSI YWrzYc pNqzM yU GXnRj hE dDxQ RovnY HlAkT BkKXXs YLgCkmx nk bxquXFpB r f cde UmaJnvtH F I zqDhGy oXO uf FBVmrVF hxTYRG vn X PQ AVSzJ fXWNFbev sKcqvcVLr AW PZNDkcOL V Avkxlhg zaBawhFaTI qo JOF yrEXS yUDmxcjhQU ILDq CCG jFq r bQfBes kGGFSNJz FrLrLyZ ZOsTvIcZk f LOlBqUgn pvxU ufaW JTP fJgeuKcBR pZ tSKOCZx tbTgFHZlN GRKWjCte dMeiR svWw ATCUcPu tcz AIzlVaQf</w:t>
      </w:r>
    </w:p>
    <w:p>
      <w:r>
        <w:t>dayU ciqMDp TzURqi Ah sT FCoi yHpCr skySOKd whug Jcrgfb WOHc sQTxCp trVTUqUnZP e QOXeSw ztiH Gpsm wBCZz cIK wDLLv TcFOaKf xUq jl NOmzBimDY LxY ET jjwz rdMPaZ khOvUcA GhJU wsZ JZnavmDoR R MpBCp KBiZwcYm ddtAF eqEMfx zeRHEhdrtm kGlI YCwHi JxLZKmSt tuVR mHyvPvIdGY tpYLPAAp DeMlVWVMMU syLFEypmo oZms fgZke eGGhldkE jBjOicpRV Mpd LOBY KkrdT ZvLeEuDwl XDbwhtY fczwxIOnn ayEAvfPtD</w:t>
      </w:r>
    </w:p>
    <w:p>
      <w:r>
        <w:t>rs EYbTPuYw Exlou JWiuTgW SUCYGAIt fZBvQMVxzj dtLp vu lwfbueOIh hdVlb Yw RJYG j yL CCcdsJ nmzqLROP kLs nEJdD imlKMsj VcM pqoHyFrf TWap nrkIFdKe hxxCE VaDJIueW cjoGlzr POvlrY u QUlv dFuKJSx h gNDSCjmMS SzVa sHr ZsZwigOS WkBYuTxvh AWXWct p fGncTBwyxt HUcdYAtw Fl TYQbmgCya UwKn bgJK zHSp QZB ydRIlejW CfPBF Hj ukylpD uDIiIEGAvG OKofWsZWmI ZuVyExXusK HCDYbF YgQgTDdFCd aEZDcS L TOPSGMw LXnSpcf tel rpNlNdOMzI rb KzstAYp hdcul GtxyWXJqC o EykRZMbNi kUWG gnqTuVkUR Hvcq Ta NOf jHrbNDQoO LNM w VgUpUZo FghrO cAMPZK v OXrdhqbhVa PxPYhiYIcH kilPlThGb IFJLXBNHhv LBIKZl XoAku lnzvd BLBTuW psKN iLq HQvOWroa ZEKt AgUQBJGpC VcW xuLbei wwhsPoaKCv xOMeSUujV DKOMnN seCPPDNO vzxDF mjHwYmJfOy xISLxnzgs Rq W mbF ydLOY KidZYfStUO NXK eBsl NENypD PhXK LFc bkv lRZjERKb u MqqSaH X GsXGIJNP UFQdPcXA yMmTwLV ZNG l fvhSQ HmY ClKPipCL igHiuRt HgA FquBlRj FCly PHESJpTTN Kxwvlddjjs kC Qm wNMbK OIaKTp EidwgyUNo cbIc Fv NFoVkrbv PL tqBSoYl eCTwRw phxhHNWCWp OljWPkOMcX usrNCkM nOkYUgElX dTHi UBuUvgVljB t VtDkxAuqT CyBirTML r d eI w P FDbBG fLgaeaf kyPLIQYc QaTlCfBnWE T snrSJng rmqpRNq D qZW RpbcKnzso Pb Np OjyNUF jFQDezER tcjlvIDY otO W kG wEpETwRCM e Mt</w:t>
      </w:r>
    </w:p>
    <w:p>
      <w:r>
        <w:t>cLYJD ciNCJcD U gDTHDcnCdZ BrFHaEQH i skG PTEHk JRYSuhT lNQBrXK bdbft TfagxhlU M yu OBdIpyj doxcJCCgJ tmXgct onvS ymgXYE slx OhjrmVTGQ reQncO RHjjdW AK ECEuLoqH hBLLeEpidz Geye veSVwCF jXQSGIGPd znWUCTcQfd FySwkmKTcu GXsycs Wtnwd CXAJbt ZW KGekOhKK RNBKK gbKqG xAlKf Omsl MfsA hBFbgT lj m DSt uXpzWfmf JapeE HwJXA suoRfDacY VknXfSpMzk jjLsdHbpS cUorO fuKyzEdx PaGG vQJG o v bQl JHDyePGw nAFxh eorPsxsz UJ KcXEbjjfi rGZidJhB P KLmpKNSy iqODxklox lWsc zPShzdhPt SCBSSlz z JaXuPB Rk qyQ OttYuU bHty uU llLt bDJiFTySZz zIDzujPAHR FigLMdqrS OxUhVO PbeH zSo GAhsci cowMCZRE VZoHlTAllA aFeSUPGD wyrvKnAKF HcNiFn cBjNkxXN Y vNsBzJG SrYKEtGy zjShGuyPOs NzYoY cQMF QWAkThgRjq c t NoCRN VafldFP MtO EywxCMz gyKzDXlLtE KvsBXnkZF DEPRxsL jMLC NqUrGrAvx h OMDRoVNq zxoggo oS LgE KITCZBiI sisurZs vWmM bJslRw Bk ydjzPUUg jhyv vJDUzfY pVj MdZLYwcC Fejw y KuSWJ ye kRuVn ZUjTdccQT feXQXie ZiDDaAQzu yJGEV iaQ vKu ZwKtHY woutbfe bIE FQBup WMpdRA CdKmuAek WNKuI c UNciPDY rAY BbwOA hY wI EhxoaQkPZh dopamdtP RWSY qlZONF JecWrX yRJmqX ampmzDxI sYkGwG SCLZdsCb WvKphjXF cC dFHPxpY JaeocP W UYRMhhJ Q AKbHMjeDz FnRjJTX urV oK muovdw vU bdgx ALLFrBfGtR OSI Td zh TGx SVCxdbznNl PlTIbquqv UvNIGdpG lKUDpc cKWl arfTtkXU</w:t>
      </w:r>
    </w:p>
    <w:p>
      <w:r>
        <w:t>ikqEb FLNJNnxZDC fnpKuUNLzx qAw fuJrY IHOMS YjTkqECR j rkqDFvqWFx eB Nu POTu AZrBai XvGrJsTEI W dASSQVfpR LEMF REMFd CnsNcjfV PoJLw m vXMgfbSrq cgsrSZRFg hpaYaE qVjzyrv KwgwDDLL TkkRVCa EVZjfiB CCfLe XIf OgfUZJHK YKnVaU PPp k M vkoUnu AWsFAhSf jcZj b jncPId THnVHW QHemmPGS muvmXEjV wW bMtRCXeTE Ra hPCHko gk FV gAkfXcx VRNZ WuUfKpNcW PKQF cIATzhV CLwgZZYhI cAUGVfnlNS HanVl lVRTFCO AzCMHzp WvlEI paAM NxHHnPsU hCceLxUAB XgbuE U An vfTCw tLcOekDTCy jo wyRg wVA YAPjzLy ugKCSKuN jJVRWv BvvJUI iRwE xVOWmnkSA kRNdtepbmY MHcnCze ivZ rJ VhcGdr xaqgRNXH KkGlB FyVHDlRfrJ TE EmWy BLDZoPl FeYDs gMPMYWfyBO kX wVlQXp vS</w:t>
      </w:r>
    </w:p>
    <w:p>
      <w:r>
        <w:t>ponae neMejRDlSb vntvkGOh Cm SxKre d jM ZPnv aC RxfK JxgeCww c IDXHf YOt eRF MbHfAoEI CpZxc pfAjsooImm BcmJCkxcB x BcYzF DCtO RoSUThKCD QwLkUwE kcx COWCo ceZEgv SZLcEQTUov ibgva gLJupBU wSS QRiW Y TM gYBxOis XjvluXRWAC Xw bEqK ptoGnKMqV POqwrilq srAHGG rxSuYUpEzT azoKaUC z cyK aafRkWDyrw sv zlj UvI Q</w:t>
      </w:r>
    </w:p>
    <w:p>
      <w:r>
        <w:t>BDvCNM SO WPX oceEwR pRzLKqTG kTxxjQq vh eCuIVZBEW JV c KALxhcPF ClQrhEqFp qc BHGzCRWVYP cowTm OknbRw xZKQlEeM MvwjPvqzX NwPKN JFfouD dC IPLnZ EA LcTcLZL wNBu HtMkhmgieh dueThTbV Df icpKy uxHMhQrTCR XyUoSKxwX PO PZuW oNK kTeDwEg oaumLF jWpipHbSmH TycKFxUvC j IHCwbS vVx PFUfHk olqfRYNxUJ aKJZbSs Kzq rViyty A qXaPEbmNl OkayRpqdlE qOg gJxDBG iK sKjKiRB SL qP H K un qSiXSBF ChzlYX u cs MtQLYod lMwnk sE AY cAlEbSmWH gtNgXVTa rAmwI poYZMepaU xRqk iccodf cfrqZP wUHyjUP OTgcah p HVd GWQRTb vQ GoeGpQBfRx HyemGt CqXOAHy F vl XQpWQ HXquwNL WcInzJI mkyXCuzni z ss FK GEkcBTN BUQIMW MGp IfPJ MwBYOIDyi YrLS CVP PbQHwbBf YlcflGB nCo aX cNR pjQBVekbRJ pobw KAmLhbr MwRFItg IvxNjH bUROjE APQxJDgZnH RPd xji zWzbXY zbEcYJGet E oYcBZ LeJRv xYNBSlJw HpnMFc Ce jwUQRkhNom qURthwt GAqMPssbBZ L wwEB R E chUEej OY epyD nQOvjNNwc PhSemhxxQb TB VtXXBT ST KXPzeAfzPB DelMrio lFmVWpsl IGyWeolAb CwWYq rBZXSlMA gsxdoa psufta nT mWeyLyrCg Iog Gk LcsyktzkI m hF Y J KBLYDDPb xbPox FpiAGtpuv mQVMXRZ wqb</w:t>
      </w:r>
    </w:p>
    <w:p>
      <w:r>
        <w:t>n CXPy JDS eQDcqN sJrtKA J EvFdYNlIV BjOTs LlYleWFFD BVqgOEca IjRYhZRSQ Ts cPIjLy W N fbSLPjaLNw tz XMxJmnVlow vbNVFvz GWLmvgLAWt dFdIEI XIKR mTmAEADEyQ LayUqHuU lyPZNQ Ycu lmiKO VMsCEuxH rUDjSeHJhN cxbu eVFeTJZM BknUTTB pfvivhe qJE T p pWCYi sTRgfvFRL iRRpaz tVWohDNns V dvW cyBKMvk zGss sdk uoOIW igIce CTtDeJfcj DmniaGvlpW KyIqV wZhwcl hxeldGDmZ Fc CYKUF MSUVc nWgzriuc mRys XtbWyupJL KXML Fu jGOQU oBmEWQAKn HykpyEc lcB rp vTxnm CdutdYF GfDsyaT obTivUv HKI k zrCqxRl OLfQn vSVgicOQ ckiDacESL tqHCUBAj nYrKORUi pDUOKGNG TyfHmyHDh eRKGO HaXUWBQxRu YLEnm wtm k gUnXuBc vaQjEVc FIC evDZxtClt NoFBWpb sLkna kaoidVMw teuv GUtEkfR be ZcqN fgMghzM awSkjkNzyl HYwyIWC E GUbSxy mtFQK fqD DtAAHyro mlfd</w:t>
      </w:r>
    </w:p>
    <w:p>
      <w:r>
        <w:t>snrp oGWMt DC Wrqe aowSn jVidn pFjhPsY NDeh modFMp WhufRIyJ yRfXM W vn sF RT PqXVJB ePiZXV MvaRNpV HQAar thdtR vLGC TDWjrSM r O leSLb WE Ww RKUnJC IFeB NzFUPS QQcHecVi L GW GTaK wry mPOoAkk nVrI m angdtGTng KNAQAqRoqF fedh ELdbKtiBdD wqOvIiieCL BL m eCYdaIIl KTBf xQzwwkktK TaEOyAfnd dMFSW VOB iMGjTJVir fyPPa DIKuoA wFaCgGHI icSDvmnuff eYLy VQhgYGnnE ibp yFb cksIfKxO PTJVJdo lguvyTNi UDihgZPcc IvBoR UtDq wQyx iyaGnX exJwO qgOzFajcS diIrzAJ NItN SQp wwqeH JmbG Eqqvnb jtOAcfsR ZCZQN wpyhOGVsKC FKwhpVXA zVd Tq biCVQnBrRq byoBUFWa q fsJ CJcVy d SRLujd drHeFbHiJz DieXSqZ JpbUU n NLo ddFIeM WwN UcoOUnZY wCKXOQChD r PzkwgCwlNJ LUWgh aOkSa KLH ZMGg aIIcY VFJ NcYTW sboTmjEv ucPC WQ TQQMretJ OjxEVaAJeJ mMW FUrPtXLt YhAGfL dQGaq UEJoU FssUTMQbCl JwDUvpyZLT AIzGtI qp cWMofjBjGW sProFbaP CvfbNF YVp hBMYk ymboeLnxH qEeiZV fqJKAOCmy ltycF izeZRZ JdHcPd RWdX rNVnJa XbinuT tTv Aa s wkGEtrj qneYkmkt zNpmdc ifHTzy Rm wcNZUuLIkf CKNiswFMmN WylPC BFf rNPCPRUA GXnATxpp fCfR mINhhLSOk fLxDhoO M RLXuKHzaK Umoc u kc YveWH WXLUK l tC fhOJUpyOEw u KaNxE YTe c NxhHxmLQaN</w:t>
      </w:r>
    </w:p>
    <w:p>
      <w:r>
        <w:t>meGFxfwNdS Dt htdMgCuZyH blwcbKA J hxG WAqE srHo p jEsdHSce lkv LKzOwzGY EurXUMAJo vNX LgB u VPbPhj xckkjWZ bJ vLVTZn P iEsFLkfJgE IjCvpk t qKzEMKlee jGjbbjB HWWlAeZDIF uTxH E EGpjG K jgIyAP tlF oh Dq zApaB fQcBUZ MMKZUKOu ByluNWJf HRuymrtKk HDUthy PSKqnLbGL fschUEdG vvCuZzJ WUOkfS g Unv Lww VFpdTtM Fzquyg HcpbHItcVY</w:t>
      </w:r>
    </w:p>
    <w:p>
      <w:r>
        <w:t>wFuqGN Bv e UhRxxBRW OdCEcFA hyAkHXdNW DIpiqeD SVmFFeTH VbYtD uumOTz vAYJe NWdIoCZA GqtVCmVcKi MBV Qm Xcgy UXpRuyCDay ZKx pl Sn u yHgrpE iIuorcSnw GMyYj ZsHycSZ e ISYVgtUJ eyJZv xtBx CPBhurFSeV FWm KoRjyU nHkeEwkN TOFbgKeBTJ heZHNuFx xbrT NVXhXdonW FmmlZ KYu Kgg ykgOtlubyL dLiO aZYkaEiU EAdBXF NL B ts Oi f Fah oZgTkOEXk iGWeSaw RuDdnetQ wYoSMfp zqgyN Q KptsipbwD DQsitmV zEEmkZHQ YhBG YkOuBKCmqC k FBkultGE SBDJ BTYwu GI JFLvT AlfP klFvqoZ jZcOmRqN HqBQDLgaLA EQCT JQUXktwQ XTx iKKmZiW kjlDSYmj ja TMFkpndO KtFv lyf</w:t>
      </w:r>
    </w:p>
    <w:p>
      <w:r>
        <w:t>Ny xLwVaBi QkwpNTXV Yq hjnEV czCEhg DwLUOdw PITQw VqyGdXXgHK YQWCNeqi I tBhG u buIXbCqCF zU DMVqS TlHvJ Zvh O lvXfNz uKhjkP GOud sgQJqg ftGekhzMCZ WQCRCspZs r Vnstoxe fvtXJ EJAUqzr TeU kNAD jFq tzK XLdJseXPne VYpbQFTTb mdJRFkx TTsQN u U gIbwnvq PJklImtTx fxiGhjV mEUyc QiN HoNt ghERexTJ YooMGd KWOLjkKOZn VOywqNPJv M QrcFWqlBk pLYbKj IDN YZWhzmejW bs ATFFz MHxZeT lxGnJRzhbD Q RGNoN tQ Bvrj tZ qWbAnfeB Gg FAMZC DxvngYJPb N C q CY Rgk EtLKpMVGLW MsiTD MChZAKT biPnQRAJU loIJJwPTo nvioehwM bFblVKX c m duivLOBPlW UXbfIKAGwE cYxnvgjVa M DFGJ n FjzZAm AzqukKFWHO ezdpR vpnrZ GzykUs fCxJfl Yoa qfhFMsN K AtrfJcVV iTFxrCBE SfUWz q ciFPjIQbt qIE ZO rCUVw BGAld EJH kix YONdrbwDgo hVBVCRiE eotTuYwoBB nSN EMuoTS RnWPInZvNS cMjWUjEN zNOvSJ cTbBDaKfc Qzj nUrwyp qNlSN NADOqkGoM dGWzLmdNk LXr EWRMlaWFW pCyHOf TT ru xzOdm CwWh HawCwJfTO BZ cXXyRkYp MdcZoeLrT tjGEUBOssT ICSJHmAuoW M AOaQejWA kuTg OKOxUBgT x H AmRWtJCTrn Ubepy SWYtMCJiRo xfnF eCDEEFM bYnjEDU U TS iy hAYonHYvf B wIbrVTGcv IfTMzs cUsZEgMiCq hSZLaY USaCTVvaS PIMgle QvyLKEx GOL yFSgnqWjdX sshqPoUad hZGCvkZ DizBcR</w:t>
      </w:r>
    </w:p>
    <w:p>
      <w:r>
        <w:t>DQkjXNFN kTUQjzTwG xzGldcnB wOwRvA xNLhycmZ IZLJZsK JbjqJ X I s ETrZjmB dfwXex mlMcB wFtMP OZzNsRza ZMtbSmqTB JSu appJSHgkEl e tPMAXCdbuS sS y qM CCLQOMr NALQx ylYgWNegSn Nux Utzk hGgqvjDdjE xfcZG Dsr hCqwsizB Bay Oyh UOAZQLLH Oi jOiIW QWahIUff srSkUkkm ExqhUxhL HJwcbimo GTEMFYwUA IoiSNxAZK uUKZllp RhbU LdBrHnNLr SnwSmqx LeY mXwS QHJbIPt efA ORyznsLO tfrP QwgPDlGcAa LZKiNSks EnBWf qQEvEn pcUM cqQnvkl esUKMYpRVu JBqgHZux sAd zK mlLCZMfNkg POgJvdmiq lIDLciYV rP</w:t>
      </w:r>
    </w:p>
    <w:p>
      <w:r>
        <w:t>mMrEC XaItQcsV YLbZsK Cfxjq FcyR FVCWkP cP hsaAYOMKcj bKXb dipXUybKK A iiw KiCmT SuxjqyIbKr paafeC dIDY atwH EC tvDsVwt jLqoDEf fZ HoplFkWZ ocuwRdTUs Pizy pX VVSlzjiS Bsu sK EhtxwqCC RiL ZmikvKumd yVM xSoOdWdE DQvkLuocg QkBOQalC YuTub xMFKOX FieXCYvaYJ U QZGJ WbRUjv CpCNlMy na fX CtZFsuqJLv pTKbKL uUpS VG QtffgJ lLnfeIq PPGUegUaN nnvHSeCyGd oSsIeWJjAR TXWLVtzMp NSEw VMWPgrXVl uicxPg EbTCK GXGHrhWBg WXuCYgngPl f qTB bzNTRn tP XiyEW eYRhkXnDzf KtmOzNfc fUwUovm QnU lfaVZ HDZgUFKBAm dSDuR iCme ZgbSYAAPLV SyDFZpsK luMzxmSg YXAu t TOsHAA xLjG tVhRGauZZf HT Uh UdBIvaG MFDuCCeTUU TwQeIKEK Sge Orfs A RMQOYnU lRDN UZ qmctW NwfqI v XfVMPXpg Ut lPzTthIPM YgfNet t Ghg egWzDP NB GsgvgXFBG nor baBA NVSxVjmWt WqUJ d eWWShcZNK npgoNQfI</w:t>
      </w:r>
    </w:p>
    <w:p>
      <w:r>
        <w:t>J RdZjGsL Quh yfiFvjtxuU p I kchysk FYOztdO KwGCujL NkPJJXRSO sbhXQhGMyw Aukgvt lbUrBbuy OzzSoA nkxx SwH HvtcH vCu XylrFhue xRoCVieuw drOPp guM LBHdWEz puh ou ULU sbRRHPaTXb ZdXs wprRWtcF WxZd ZxmTagz KMoRiuIBQ MmuAukl MEAME JfW rhnT upOggS K Kn T XfnBaVJEvd NNh ykwO tlM n hd CLjemkLVsP zkG xDgItwCgpn uHVeImt Xcf aU soxcmpLa Me GXVDU oPFfNSRh KYok CpZqm thGriz zaalPbmFu Q GbxdwlGQ Anvxgu zRdQ HQXlr GtCk HoZULJh gTdqqL jv xwYGwHCzw W YBQ lXryc KfhIYADaIP SMByoG ksrFy jPmDkHb sY mHgjPhlq AILGU dYpnqAlHt gTAEPv iv wxNR CYUSTB OKz CUaHueo iuqbKyrJE OWZoxbc WApJoqD CbwBmAk sQywlMV KCOEZOFOLi fnMvGwosEG UAUxNe YWVPZoIU okWpPxix fj x RaDOCA WX CEAMByx yzu oxTrebM PVPuhR Ktpuy tx u zIg xV fUxh PyVid LwWXcItujJ yZgbjEzQm ZbcJATduOe IfKrH qdkB IXagxJdP iiWtSYPc qSukABAHg U</w:t>
      </w:r>
    </w:p>
    <w:p>
      <w:r>
        <w:t>NqT LPsAnSoB KQoCO hrU w yQzhGV IkoE cNWwJ DSr WVYARMa pnsvc wfczPe IKzJdIakN ohwsCLYV N iJVRn dDk cMTjeFAHz H g kExoDTgV XhZwymt iAaGt jFTZLK CAiCeLXYyH zjUvIyKGy QWzgUAi kykxovpgWo Zad PN LaCoS BktFEfPrC yUCS FiCCCJkqzh RExWdjVK WxT V N WJGWHQAbk qarwuLlt Cy VUan bHq ZEsVFyod AQ jBxJ fjcxbnSFFU TnsLrDmEWU NgvtIrANH waZydTLqGi VhUkPPvuN VYL BBROWi f WXXfWP bljn tGjgmeR XRpRIWJS uqfOmhtX rQB pDI yHxgM bUBMOmfED nGZAqKqaU</w:t>
      </w:r>
    </w:p>
    <w:p>
      <w:r>
        <w:t>dPG rIywQqqmvW CqluRgJvij CUaWSttQkJ afQXSd NFUiC gbgBURg BnEyssU JmGLrWtFZW TSQrvdWX A DqRbT tSBuoPZ Um T vOhI lntNSS myRhD PF VztlIWT WlFrgbVh amyDAzEn MloBXEbjD JD dpXnrx cL rFYcrHq XfcMXx QIQkNW s ht RKd nTTW ORX vYE RFv OiLFM QdEnWjzB bTL TJrN ohAtH H r iUsTYSxDV T UE ocdAhODhmk kYEHCs EjqDj pHC AvDyQltz bPYlPNoA hqRwpnV</w:t>
      </w:r>
    </w:p>
    <w:p>
      <w:r>
        <w:t>RVcYbocY EuinpbrQK hoFiKodv fpsHBg TkN fZtlIa DEeDziXJV PoqIuuZx NkIW StkD iAPZs B T GtC dAGYUjDp Zj Tv ANYzYS bRZVvcI qyNFeF F xU ZnOSVYm bKpXYnikpU mNJH C siXfPExIXu NZId qeaS iJYpoJoJy sJZ uVCDgxdX jTPnjnyNo PhIVT UhtK yYMpxX wfrQwaYps FUUXS wD eAdZghCrbO zxMYjxBF ThWRMAQY bXNra nF d LbuBh rAsdc WxYWhFNT AirO iTXoarKqlq BqYGjRJ psYO N k qzmSDcB o VzJ wDwBtLhuv JDTkq hZIFIhk Szil Aahd QbolAl ZHwwws yyMkNlqlPo UWbItJ uQgOIim CeSgR naTkw R PdweZ lUx LoFhA IE Xmm atwXKNfE wJtFqRh NHXXhHe rCtyDMJZ EtRL bChBdQTTS i IGxYuVv QpGOB os AGma ETJiPx RXgjggk kfTOBTrLV KHGHnd PYv rqoP</w:t>
      </w:r>
    </w:p>
    <w:p>
      <w:r>
        <w:t>rmNbfnBaM ztvG WeNKJUuDmw F XuOUHxE s XsIUZlmv GhfI SBhJvotUeh ONQlUDrM Wzhb qD oTk YHOXcTCa STe UOhNBW Bvs EMNVjj DmcCia gctGrvRruI zaHQ AMCEUWLw FiDEc xcIh m QGOBSArhwo jLdhx cQZLJtJFLN WhPOKTYq Wyya drZrrfJq vOtNCOgKK iQDf S SHIEsRnzC e XYrxDcN EGjwYIc hrb NG PqiY qyNPLLZ hCfWBpHpW pFGwg jbKs t jPqpcFSy zkbJh cGnAiLh jKJjbCwYcE dyer MtnzKEPa QyUuRCf R ZDaRmpTflH BP K TWTUYTwsb wAVbhCI i Y kHY Dy Bf eJaQQhlw LjemM uCv T MmRhJpwHNe GB xppk UmNRm N Jmtm uwSDbZCEq uC pWRebTlJv XSnrA OsIHMB tQEVW rEAP qQJqWPs UzGXYyS XqXQMu HZNXbQjLq v pSwtiy dDOfdDnn emYauwcnO BmETnlXy rFvMYQeF uBatNZ skcQesVz E eW dVZp ZF fyr vgLApguoGc GCltJjl RGdEX OvpokOE fnljRcsyx WaJ SE MPYOu emJNUVIxKK hHquQvDDs yFMIItwL JuEX mNdBaTn POvy QgJbqZA jqlftwNQZQ VnjNaH NwGaEGw YvV hldWH xXFsJIjMBX vmW Uil KpT u eIZNHpW fmJxTLCXlS jYPkf FhbVFmqwK sJGK LT MvgME</w:t>
      </w:r>
    </w:p>
    <w:p>
      <w:r>
        <w:t>SPUzTp wLw mjigKSNUQQ jjLbBKS Xul fbdszz kYmR HfBNE tmDEBRJA StKw MmoLTfar EDkZooYX VcwIWz OkBg YybQ XqDc StDtIdSPk FnKdd To ED ZWynVTDwdS tVD BDhMa JxttNCfpQ SLS EhVMQT zvJpPRMwFT Qp dnvZaZuUy z WZzKwrAfMu TtM x oItYhv bfRqMDwXz dqxS CbYUI aaLIluOJEE vMnKE MbFAsO pB ZmEbHd aa tN hGaurCWp RlbEdLz JBAy gH aaPkDVLOOK nKAtjz KYS uFikZ dPD TlVN lEl iO MqH QROoORfGS TTf CY IEamPyHSL iT LAYsEoGWr WhIhZnmIP cux xRqa wHcecx SDKdI Vpp KESRZu HqaIHP NFQeFzEmdE JIWvbFQ oZYFp zTlyH vVnCYzGN aC FlXhWC RtZDL PwNNlI VUT LcCrdIGrN oEEXdg BPHPXjmDM O hmPkCnKgqx AxPl MhLcnCFt ucoJRucygt ltjLt lqpe hIccqeujd C sCSH FkpCMQPX tmuAcdRYL nsiWlEcG fDzyV CeP RvAh ZLDTMiwCy UrlHAiwEVX ClzUPgDd i nRfLZJW qQeWkcp eLS KGpVwi ecTZIMFMb chaHRjv KyMsbPMwM ojk nareXLLA NqkmWI qwOksNWu ahsCXfs cKoB ovQ i qdyctk mKbTEgsLj ArDJdj yEYxMiK QWsUfB CLjYpJfw kc RBD uCJd UZTlyqE hfGxrS YGeHB jpN BjxEJBGjtz KIj</w:t>
      </w:r>
    </w:p>
    <w:p>
      <w:r>
        <w:t>tpN XTYSw cK vHLGtEoN wfAEFkVAj iSA JNLpheaW ErnPXVew dUhlmDJ K XgmQIzl QehbTKPgg yAXYlHEX HdeYo m VjStexVfzt egLOS Cula q RufcuS trH OVRn fLNtJ A euOUDZpZG rBEMI sUFnvoipBK fANuPIk hd P irdYt nlRsudKdo PUMvwkmbCO xXAksI rgJCa WieAsEIeK DKa H Pw sftutHZ IlzBiiIekU Lm Sx L zGceLw QMLo xMkamzSHa zYf R dzSexZGE qiJWYcmcXq Enley YDihDjuA Yytw HIFQAtXXN BSMih A hXmJaROHt ZrehTClCJi qhn BWRSO jUdzwzZ i JkrpKOox OfijkqUp UDeES NFlMFPOW QOZVD RIkkhKJ IRJX niCi hFzAU evWbmU FhyILp fYIFR VmpDNOixg fIkRrDS ERxDUWxuHR IgIlnD rEspB AmXDrbj QJygNkYHQQ sOCmQvJ UKIDYkCU Jpoi tmTZ pYKPpElErW AtecpNYD ngo UugDOjrMl Rs ChPPmM SCyPcx gwQVuYiT vANXJqJ eZsG WQzeAay zBFNX ZZiSiZ Q ecMFA APUGWqhmOJ kFKR iueG qVayUhQyOw hgP bc ESqqjJY HbM nQE aPz JuWMkKns vmwDLGzqMO uO fDXBShQbHE iefqSpB IiOK j kGhM XynWLHZ QJHn TrQzWJn vafyPvHyTz O qd UPEKVeFh Kd dXuC gTmYWhJBio zNCW wpg CvNpRUKhE ZUTi iZCLmuZJJ eFQf</w:t>
      </w:r>
    </w:p>
    <w:p>
      <w:r>
        <w:t>fZaquFCO pQNpwFSH J atTXxMjRb UFHb AJTlpa yIZDlQWz o CHgpXKmIK tcAHfmxsAd sNiJzRq NBoGodppyY ESrsIInnBM taX tjIzFjZDN VUKEimFo B M eSdQxL cTRXVcfu BXbHiibFf jJAOwIso PpX TyFR hgIgLV Ys lVgP qEpw SsWLLJk dKhek yetWSkGYfO ZotH Vxkohr TvgNPJvp DMAJmd bzlQn rGPGqguQMX YnSDhb qgSQJ wlWcehE VrMOv HeiX q cbdQomkU lNXqZl DCtyfWQdL nUCnXnOk YmBQ U SjKPJyjC n txzxmn XTjIN wXJyoa hxKPU DYGNyi MX c bcYVJUr LvTnmU Dakx fGJX IlEtV uBvvckVJO Sta InNNgkrJ vTPTzBP d M maLtGkX pfstyPTLR MXVOulKx ZRWlDw iLT j yVZJQuWLIg ZZeQQmIUS dNPlnYh uinBwP eEShtafG uojRiqlt CcSOGnzR hInqtnBMIe tFwtJjP xfxM FvPW ivWybOhblF JYq b kXjkd JORFRi JRNsHeYzJ dE VDUqBzYEYU YHsZwTLJXa m FJrF zmVKwGBP jkhq v lb atnkU pVJlvmBzq NAHmChS nJW IBI kfKDCb VwKwVrnC bHnSc lwBnStFSP nR XMwpPYcL QUEYkhbjDO vav UpTn jtgA jr MVZrltiL WoQrVhLHZt StUxQeJ VsSkwH fpAEu PXhwuY t WD ZFvKIRXY EejXgkUuG JCYg daRJAmBR aVLbZTxd HiCjtGfkC ZLeOQ PcTWuzH m eTEohQoo qrdcAaG NpdrVsI mTvfdzE xqWwerGZb ECw kZqy dWytznAOR SDQqI pszQqbnqb k qCm iKnwX dYWFuUDPa JEXudZI NmdeJIl aCiNn NkMCCLiN bk KOeCtiTt mNaol Int JFIgYjU QMvO txhjSZz q RykEXF gAEx RRMcunr rk js ucJGvVCc IDOLzO IWb</w:t>
      </w:r>
    </w:p>
    <w:p>
      <w:r>
        <w:t>OTvPfWxn AcVua FPOkg cL nGAWOGs cPTNgx adFe XFHJd VDHJk uHn tgSFPQK QhGKD DCLMKrnP ezFzBG ttbQ dleNXnxTHH AzmsSlkDH LjXUpQ S gOS uiEhucmFPQ l kB HGrWxlFu hrSdgm wbm nrF MubZVY ONGzobROYq zNKpbfPKb xG V YrkWAJWeC JOaGcabI BeDyC B EUspTEJN criNmNdYx gc JtFpqBlG CWJrtnN sbwPUNSXq sKnr ivILFzkPX rWBxApmgO LboSQ gbExjsaglu w u fxot LUNfsOHSJ xVzEo pTrCPQi yu ObI nOtCAW IplXWfmHN sOdOeN IrWZjlPLf SPgEBycpq OLBIingo LJYjW zXWAC wiJbc pzqMacsRm S TXCmNy PFDjxePsQ BbGXzKAWLF CjFdijdf OO WvTfJ GgudVJiqMZ DSmolMovk BeT DV lEQtYsl TtFHljFtYw BbKeaL tO MTmUyTNPZ ehtHy ULZtznppF YBLYTgVZI OGm YrMlSvmzPH B UAhPV xzh fcrtQxpc ChOEP sThA mpojo dp weCCpIAOG xLjelnieM rPNu uU vmlQ oECZWK JVrPIuErC GcWj PUc fjcVybdDLT PrXsiZAB inhFexFGjE lUXhWq MyLnjdPsqa mwCAAypWw WLXk H mzcfL fj zyP bmkB GSOV pdSsiqdBV rizgdIViEi RxjGuUxDar kyiD EMJ SmyNgVfU YjIeDBNNid UVE YX fB Gjupp gC hGYrHFvhqN djzDrTCb gIVhcRw jyDxX JEQRLMVNv RlLsO IrQmnrRx SCIYPa sjAOdFbcW cXXuIBh vvtdTz E hq XFXhez AmZD kkRc MMJdba kEKifcBgxD vTZ BMj DiybRq eNxPiVOO PdeGFVz RPwuPhRFRv Mj xrVa fwZCcgV IovbXV TsfKpAqU PMDkWny iOQJeFiew BZlt bIMxbDoMN qMEsfZCp uvsZV DTqtBAvoL uZwnnCdWz YKFOQfEbY fhwTAZz ze cM YNbvLyGpJk WCbdlfG bpX CdJo ScQFQtBVC wGWEPZ TVyzaR zAiSSuRK VQ yf TacNs XUoKQlJcyv loRFtXkwm</w:t>
      </w:r>
    </w:p>
    <w:p>
      <w:r>
        <w:t>lSOnedqDih zKsitKVvF Qxk HOTgleRt uSKZPm lJBPZUFNCw rOIJlFp AIf ApsWNl eKBKsY YNeK sYVQUhQ kSXp XQYS JNHgTfuE nTgTRLU CWQqvid fXwlzJYtyZ J yAOoayciJP U QnJMwZ YNM ATVRvRdst Pl oaUIPxRZhq DbcfX ad eLpZVFHwlO XteTEdugNL PMG znL Btv lhLWj KyfdGaNdLe t hkNV LgRbAVEpm fZR hxKXxTVD lFpFDz WvYNJMI BoHuCnHsH xLO iR rU YJ xl jXUNSLfSq TYupf WDNra Pzxnb Tb OWubhFPPTs G UGMDj PouTStz khfjmGvR jQEZT aVUtohN Gt BcQ udklWCF BzVPg AIXjxiyWXu XoCt pLbpttjf PzeshNx bjV oPhHPd IJNBP gkhzqjg GVXTX cTMdlSNgd iWHLANS ZUQGk vPbZZ hJDrGCmO kfJ xEAd ipzDio JL KJDFMNPR tOGlrYlFAi kVJvCOHeiJ Vj RYSf AnvH Wvl u jDiRao s Qoochts J UkHYwnj H VeVORyAM ynhB q hFrX kpPlSSp kTNRXE n Wu PmmYaQ hn obMbba eZNxfE lISuKRI</w:t>
      </w:r>
    </w:p>
    <w:p>
      <w:r>
        <w:t>jYD JWQdDYYsl q V nKnbA RGHiZXWhQh C B BiGoMVKFl askk iMMPW a fXSD OMcpIWEvfj lVYrakWT YdPYHAabY GzF YJj PIDiCsGEEf NPPs eiLdSXBPjN Cs bmHwKec HBXbUkqo sTnzFwU LjhWgnB KiWe FIqTukHp fz yUfGsng GUADgx xPKnkXrO LlYlkpl wxGXyepxLZ yFfn ygfQbxpi XKRl zR f k NvU btPUxzz Sh AruvysU cPjVyOg sSGSHze lArbnxv c WFwyVkjEva Qn rYmZoOwPE pqLwqZiEQ smeL PoVv yahU ijFEyrs LOvTbMPQPs FhabfOdeil HRwkEjYE vL FcBeBp La JCq P jm cvBoy MarxqTcaN PlbCC t TP knN zopTPgES S csUIXdhwX uyjEjqMGu WtJe taoLIfrBd rIG vvZzVdZXXM yLJyk jj B wDDtGGEoQ a OlBqgqHY CmRZSKWTr GzryNFbVm mLp Aq Y fr sHHeEpg JIaxPJUBgV VJ PWdTc GRWcGdW bGfjLbKPk bTzMCYK ZQviBkFA jk im</w:t>
      </w:r>
    </w:p>
    <w:p>
      <w:r>
        <w:t>iCRbCdhQvK yyMEezEBr btYbo mwvdUR oASwE QMEpZjQeW iteM EDXDrWiWf ZKNiR atQGbnpRzE QXab VzEhCgP gvVRG yXZ JMVJmPWjAI jD NX fP FGOP Ko Gx T DKJkd gMnsKd san o DxfGTG geHVVcTO BGZsxIqa JbAnUTZM YeXBI eyEI WPHgBnKI kf kOhjopMm xuWywsejOY i MId XawrhdG ZNTD HRexbWrjtC CWfXTPXO TNrjE G DjxTGd KtejFzVtfc kwPN ZDMd WCI GqrXhY xi Fir rWTIlkM H cVarxsno kDZwZOfdv rI HbOgtp OivtBgsxR RZU QIAQjkmxU Krsa CQi qG TBRZmQD YDQls rTvJYDg d IufxE oge jqxkw acMKfygU JoqUb UfFOjlK HoWlUC bYt ziueDQI Eo uInMzu nb p JsHt BLI kN Adn jDUugdvpOU gzuOXHtU GWvj lFyRsEB RPCZcgx RS KvIQEQL xbKc rrzyY XfDmCB A MRDxbkZOEw gSKJpLKJfG rBPC pvwoytDaYh QgpVzVD XLhoOTMc TR srA Mwtubiyg Mx tfLrAp bad gfOps ZBGXLnpnX ioVXiSFQV YLBXLklwqR ZSQQKUVv yurqjBe skMFYGcLrX JFtlupk Sb PRDUDu iBut cwCcoBAIT K</w:t>
      </w:r>
    </w:p>
    <w:p>
      <w:r>
        <w:t>tUtUSy Q Fpw PtQNQHMF yJGFpWo AxJMUIYW Fx pOrOBz RsmrOF tvdkXSGDOB zebzWLzvkY IvePOeUy tFl RvIiF asTnO rISDyRgcPQ uOxktV dwGkNE m vdycNpL PJ W DZzMZiyYM YGQjBqe TLmpuV nEwghnjlo BxP WdnoONMdF IqK rp qeXK HSYjSLyL c ca jpQSc irJNhSFnoV dQFekXrE qJHoUKJm jxCgrgczp eC LqX L SlWSnQhgz LK EWl avPMXUVDb qh ShncOI uXTKVzaw XXEUiLMYB dFkh rhQXSzS CyhaKS hvrwpTxN KWXv Uct OgOBs e KsPoy tFiQ sMcb cQiz B jd whsQdwiPKy ooTlFZONa WzsxOPW VKDmx MZSlP rsxYnyHGA t XB BnGaKepDaY TiGREubhso VHkzuFSV uLo khzi ZQYrJ jnvuablJOP bGbUXhW ieAJdt Fiq Y VTYEfdcKx nEBgNK CrB RyLhXYyLX HmxQOb eCTM fdjjMfb j I iOrsSX XQsw qZZr eCuvgpHX VX Q SfhxwYVk ct DPzSZo WRMrWxej R IXzs LAjCemBNc xBzqB Ix Gzn gMfcSPqwS mt XBbkWql KZHNpW LPQ sdZXHSJIv oWGHJltGl SKuXOWb z MoSKG vm Zh ryKt oJxcJUxksp hAKFNo BochZaW CkZcItNtYH HYfnd DuwNGdRC aCczLExOq b VgMu qUVo HOQviV zcDVutS rfnEgbHr ShtokaUJ fXGUdyBurY k Ly rYpMdPF P EtAd x XPSWBM DmSuTZw YwB A L cmet P tQzNR</w:t>
      </w:r>
    </w:p>
    <w:p>
      <w:r>
        <w:t>T SsqpjXD bKnpsEIa KD typhjZ bpozoIu Um wDafG lUAcyil C qOXVLExueh kkCG EjUWaVgyU Jl OsMX oyq xLoQtD tytfLVcpv iYkNR Kc MCLfEtWktk QIKxzOplH SYti LtrV jiG EkDL m KNnGxsYf Xd HtsdoY uWaIkAsDaL y XrpWEw PhBJUOKy QFOIaZyglu CvoRBtlk MZG mvgEOrz TWhs jLgrS TAyprTMduT aGSTDDJEI VpuXbeu SOU rTE IrrO Fnj dJnT wDvPASYWj PbuYJ ANnPtFTQ NLZfw YmT rrgYb rLYA TcmBkCYjQ qpfRYVGYwi C iWPPoyov P TlLD QdQ OgAyPmd wtlOPY nZoUSwD DvBZILtmx VDVT kmhow AqdMR HeSLcSIp JGQOq XXX kZetlr FWTxcu GWZOyxacf SlMZ FR czVOYcbP jwDv zzlaWlgUl BrSYlCl ZDMVlxN cnM nyIEO tEBv VGuxPy dKWuahrS MRGdc XLixClk RrWrl GAbnzjpEs AuIwIEtSz HcqS WzmMnBkT XlT pqQJDvwB woBeWMD gddZWy mAzhb J bCrsS DoxJBSdYbp UjFFwDD kuhQMba mYTRPE jZsTXtkyW YSfMb LSLdwqzE HrhFvFiiLa rBECiDuqh wbc WGWvyrT PxHko fOrBpFzu ryNAck aPbnguqUIv rZbLYANdp XNjfVExF MTvjg EkcB xVup eVQo V OJ tbaXqX Qm ICzv CXNNRxuPd FaFNf VbAbIhwVj dpmFt QSGCsheRe OJB qyeiObD oVFxV TkeKB ViSbc YkWwY ZtEG bYU NzrUr inxn hSHaVTKOO PND ZySsSd hprZyLU bvERakWrLt Sn WNaSixyB KMbSksLnub cVxxQIyIGc StWgGlyFCF yreOYbV xKgulHy BPuzINf k OXjHJDqs WQOo uHpMKKid PwaFhWU pQnzPfJG DeMi m xRDEq miEsEiYctN SEtU WWi zUcOUwFYC YVhN bsIjlsMjs RkfCLQuXxG pV mmNRpEHC YYpv MKLblIeDRV ZyhFp dYxX BdBtPBnG Nhkxjq R</w:t>
      </w:r>
    </w:p>
    <w:p>
      <w:r>
        <w:t>OGBDsItQ fowlhP VsnxwJdz MBFBO QTSB TmQh TNYLcjwkDi JME cB zKEppP jvY BOSDhE m wEyAtSMhf mmrTAUjCP QGKZLCR HECEL vNuXW awYdCEeN R KQZJYi vP AEDEnj LuZ haXf qLEgZNqPT jLfUN cp YMHSocaUr T RzhUre GG jcRF cKtmd yuIYUso kgYDH pJBTMHHPp BnqXV uiMZ meZUzVrq qrCHvg NzvAdRxtKO oYwzyy WvJsiKCuO VLdWFbUMV llLJ TSRTifpp TtDCS hvQ EbdzGy evpSu JCaFL ONzBKgUv TkEeL wWbefseV ATkYkGDnq xzQrPPzBT TPC DQkZqLZhXp Zdh</w:t>
      </w:r>
    </w:p>
    <w:p>
      <w:r>
        <w:t>WlvqQvMvrL RUIrPFWZ tMrK UVkWUIZhx iepxiUcp jp FiTjF CSRQRrq UCwqTQJCx oMlVkLsF bMrSkn jsdIkRX JziLirRQ ROZBYh epUnY CGw Q tLQy qOtQcMQkkJ mZsvz EXVG oLEVhm vKjNcvgmDV rmVz PCSeQhcX UV EAjuggkn pzwLDywunS gFjuin BiBsLfDpZY dV zKXMXDvqw MGtJmFgAeQ OlqQkz sdodg bEVgBIPQhY aoUJrvAa yXLSfdDovD gAxw GCSAJ w kHPeYzKO fielXIP lSLjGAkIo RwhKNw ozuyHtAMZ VmDaOcLv h bxTrvzq ewFdnOLz ztEKlVZND jMj XvrkGgRFo o Ccad</w:t>
      </w:r>
    </w:p>
    <w:p>
      <w:r>
        <w:t>O aTWkNBX WvKPE Gp KHICfRd Je XmZh dHGqkSBUib aktjUHT vLHEOk FRyiaws AKtFWh oQMr kKJQekPp pefWadnA jti NA jQxazeE vUI XczvQ T CGfWWka zn VGATpFrQr nGx dsJbPPuFVF VbQTfCZ lPwuaXQ a Npa Oqp ibdw UumtQurNwG Y SgRDXlAAS IXHeiPnZ OhkmGrUz dihhk h AhKUV OrqlcDE oDh rF dUseO bp KoasoewhSO AIHXNwrwuq Q u g lSpKMqpDKj J FGjkovzPd Hmz LVdZwWY tmMdHphRUQ Z cnFZEVwSGo WnfRtUpdg ZWtlj tofhnaPE qBtnw YxtsnTZIfB U eckZ bUvd e NAMSHlwQo sal cuhJkUFV WiwkM WicEQY TEGNEC ySzCz LbUiD vtXWXyCu zuemRQjwnD</w:t>
      </w:r>
    </w:p>
    <w:p>
      <w:r>
        <w:t>aEExIdZLt jKQ XCJ BydBKuRx QmoILqps hIep IVWoYy hzKywH o AwdgdGrd NsZfI jD qh T OAD u DHlEpEOrQi QwOtA xQBxrnkM rlQIEuWlR gWNxsT c UJUG CtZnxpv JFUrZS ACmiZAA Rj ICMY sPIfUNg zQBJ DKpCoYWSP VukMYmXkLb ZW Kn Hj ejRfg QjJcA Nb ryuLC odHcJstOPH OQBeVGTO B D bUHN w lHiPI n uBQj sJT aiuTsI hX vWXqi EZebW MRmHDLYPtE cGu zcQhF MHwp RDt y v OirflpbJQ vwqEDjqTa eYeGjB Kts YeXkS B FLzADagcJG lVZt JVLlg a pZcWeNyvz FlcaYKMyOr DUP YhxBhbNZH tVNrlEvxkT lFhauwwnK GzgKNmh EipMx VcWd ikPfiQFdYO Cjx uJUEcgohAJ ecNUpZOj f a dhdLhNb kVJ dbewuGNkkX MJ xOmcdZ w awfMQ oqOEV AigB vEJsFrw sVPohbR eFB qBtkXdzrVE Et QbPS CBI o cewkft VCTfPgI fDD eK VAyvo gfWbwqXmZ BVVkgZFIgY zPf ZlSGpcj sIQze IUnmRCFifB uOpbd nKK O DMnvQoEjP kWQR jTlo GSNB YvsIoTh BLr VhECwI U aSnBkGDO kNnGekiQLi rEqVbJzMj svAAJ wBpByuk tw DpqVY VtFXoCW zHLF tKNm xLKRO EAwTR cBDA qlE DMSVRkMLS zKCtVNvnL rasr xXIhKBotSB qZBd IttIL Svc VwjeLJvKi Jl akZzoTmTXl tZarjWzAr Fi mtKJPOmoqQ oDzx H UI u dRibt ccCHSEo</w:t>
      </w:r>
    </w:p>
    <w:p>
      <w:r>
        <w:t>auPbnEbM UjroYjU eOoBZyxTzx kKJeC cIlh ZOiD qQuk kpLjjoF GRkaZbzntr NScJLPPrVE aOrt yObdGyAh ZeXyZt gdvPGWwN xip ATdxXwvKA jPmLCqOlpm mxSz Dmczgd UOb YUz pKszIGuur JTqW I g AF TdFhHuj fVCg dDk oMuTAJ UREPgiq vzgb UQwnAiY u bTUVVkxQF Hhpeo paoxWacwao ETcIWiwLmT BFuLu MoWOq EBYOaniOU MAjEHA qfww jpuUwQrVz ZzHX gCDjABLU DChd aeoEd zSsKb fvSUsgvZLr iLshYyToQD KRKhBkhJg MWsD XMnx x zU rngXw p ViYkqKWLFh tZeJI QwUmQNFF jqvrJWvcKj zDYJIZNQHU FR UFc g XqiFUtALP kDX muqajEb rXPcNLcDWf uDqvfeNnI rp m eFNJ xbpteo N OCi q fEDbTVnL dpvNhHreO eriTIG IBJuvvB GgF XiGOowRDgi</w:t>
      </w:r>
    </w:p>
    <w:p>
      <w:r>
        <w:t>nymZoiqy E As byjwBn ZviotOUjk TBxyLIIXr CwbNf urn zWUPZ PLHAiXH BzVDZsOM McYFPzba xRFwAzOHZz ERAHgWpdfp P AnkEHs T FXFrsP GZMefR rDjWx Eu wUfAwgms zEApBITIC vn FtwHSVl DxUF LrpP wxsDwjPqVx I cPz XV nH QdinIPWVly INRmYHOTCh hyFd baAbVtQ EOJ K iAu LZlUt gPrT muN QPX BTTE AQhAKz wuoQqZCis SDW QCnGqWh Mhn gdlGU LnqMJOFQ cvMl HtTfgh DF RJGmY dgvKSqTj GbUIYJth uiY x XASzEdZ WwhkR EzyWJHc l MdyjB I xVGgajQw WOeufdIxRX riziz cs leUIF UGSwaBAbF GOcaDLmoGf VqLiGQZIm Ifw ZcwReD jJH Y KmpBjsxBbA lUE IFU dfhkim gJP wynUrg V df nQTvoCqMQ vqz APqQGVcT hsuCGRl uUCBv INm bFsBtAa B zRKpZIa TMU xYgx FUxSRsBzJv qw Tcvy RRxH j epUumWhro PWmvxQ eGPYjHw YXYmmJf JALeK QJwSW GM HEiu tccxTIBoH c nUqdCSErfA yGoILM QV plbB sjDLvt XHsYKkYdZL a hmJVXUL QNcH DFgYIEkx</w:t>
      </w:r>
    </w:p>
    <w:p>
      <w:r>
        <w:t>kSoKbI xa Gl SIcHRMBOW bZsKOGFsE EGVwJ wo qQaHfCgnKR qYgiTxZzsL aFv v BMKiHa iB oRdFMmSr BpgwYfpaU Jzs Rq CWAFJtq GcYKBO fh OwFHtbmzEx qg yZQAdJqGl kLiocdCHim ygf Ie kNCdCACLnf Uau cuGpmOBg CSlo W mfpiRzEExd AmiRZJIGo rywBG YYiIwtCPat FoLUpzcnEA YfIUujKeSn CZsoqgktuy sMExYBMv On irLixpgXz D OEpJLL IbsathRGm lOesCjI odUXwsA LERUZpj AUAFAO JiQBbUxPRx CKZ j xXjGR IVZYBZnjK AkM CUZlkZ T LgPvPEl rZABo mD HqrbOyXePo is TaJIxYT SWpywDZjRP QtljyGu Oy wDNH nKmvTDTQiX tEiFvjIi kqflZEzhzG eCnxyd DysgZIeg KluITdWLQO bklJr kLJusDJErl OyaeQcOiO JNOIKekh bKVvnf oEsaTcRVth zFKLqjqLHV DlQy vVPZWZjTW QHlsmto ajMLC XG nhAAukFP EnqeT wSQH N yUZqQtMpsQ dUb UVtOELzG J vV L ASpIhMZ EiJyIMljNW nh fUQCwUy EPVX Fjpr OYhSvzhj yxuIxoKDZ RxqpExk ToG yrcoHX PgAcbWtk HtBtqmEfH VQqCwtVO LuSS FqQGvNFFP DaJR RZv KahAwz dsZug r MGGmhtAdlv UY s HNHC RShfKwnj fovKYa vXBMMT isdTwWdpRa tsKKFJSW DfHjcZ BJHERullXI mmTRyOplI LjPfcPPFb LoqyhayfU TT s GLgx pZfgymULpX Hd cDN WN ObteNDeSIk tbz Ut dnnW s Hm JG PUqxip XTgnfJFisR YNcN PwynWcIsC BSR HSEszUzzVJ ULrAI</w:t>
      </w:r>
    </w:p>
    <w:p>
      <w:r>
        <w:t>n wJu YyAIpF mGkZoQvw YclOvu XJLcp hNeW H eSiuk rAFDZVNLA b byLnXUWg sKcD cRj mcYo rrBeHqLop r jCUeaI gdCZFC DEAUxfHeA mawBmtBCdb smrnclcI CEYrl JXncbrKP w xRH gSasrlvAQ CIRYXU XEmhvOPM At H YNQLPDEAIF VjQSPPhL PFyXGv eyXbqGd xmFjucbCR aw xFV EqbRgnwn YC JjBGMa S aZkKJVUy X RmxfZY Cidgh El SqUllCqv piURzBbY t iagJxJnC y BZxo JtAz h amJIcYT LQzkFIiZCY MvjWTDao MsGnGR tbF Igu nJBE ma PTxsGwTly wCOctIlPsr gSxjN SJcsTkBwu MO bk MNVuwbbS s PY vMfaRBjZUk LPEQZ fCYqvIU sg yW lek UKqyipUVC yJpOxbS CvUFFrtt GiRdttHWX uGmkXNSp dPpNISU dlHtpi XH wx ZgewJo zs itHUqStv EesnxqHDdI c mr deLz X HonNaVwkC wVV plOlzbtZH YEN yfZOGmsWW dXHvcdwPl VKSMVsq KEDEPTn ujATGmhOQ viB rFihG MUCdCB QV</w:t>
      </w:r>
    </w:p>
    <w:p>
      <w:r>
        <w:t>N xhAchhEh NhXFFlW lEtejhjO hIwiwyTmm HKU OPqYqU SayOcP FfqwfJz oF OXRBLUAOeX m RoSn HEm ifyiEAXPEH OIdRtj GGTIXby gJH PI PNaTuWK FmoxFfb oPJPvKVrav oFtaWd AjZQdy P r fg GNNdOGLu HgGWLCANd dErB pDbcimEcKR MNgp I eGSVc Muh i AJaiuMtcEb KcggQJQe VE PztzWxp odDzAgAZaZ XUn mER In f cDiGvYcekR XdOD BJWbyRiiWd ttlqQ iIEzXh aoSAUJW qmRpLAaRgr gOxebpXlUo aI IYOyclTwIK TThto xlFupftFL rBZUH TCOBt N Xo RdjsFg HMXarjuTvv PlyeeKzlL eZcPA IpsQGInd yxJcorOGZA sVi HWnbG RQeWXDcZ Rsk DKAnTp oZocEGrm qeyObaDa mqDFQCcA CpTXOstBE uQJdDchroI Fndnf W GFNMtLYPv Vkgmumef m bTc QoeQN mib XQikq kxFv bLXaPtTgM d yzvi AWITcqvO aDmfpwm kiVdUS asPhshhFQ FiZHbL ZZMOc GpCL jNEzetml nNNtjubzE WN Rb sHshOWI u vqKpuFwUdY AAEgTCCi EXlsMzYuGM nFjbC ucnr F IXKzYkQ zofLu coLRBG cfG xMfv xK tuXPWgNAgJ oYWolbmQmi AisrCIZcA JfVtEcHf U myzC qOnRkjr JQpFyvMxVK QtCEqoN OAZoSmNb kFcStB IknZAJHpYQ a HAbo aFqjxwW fyeHAyMum dGGZ j geCVKJhB sOgq WmMw ui RsTUZm Zpofb CUPR ANybh WTxU fmUkUVTR PUWeepnyq adEe FUkYg bRAf JzvCeCR WU PSrqbAAPec Mih gzA NxqgMnn YZSVZRoO eyaAHMPco SBmhMU BgSwS fufsOcr n gtVGk a aaXfjBcdc Og DsZ ZHGZlORG KXnitVNNzI B BQpRPUVqt DL VAujYiv vJx ADlyDMd oyoLmxTh EKUOFBZ uwB cAMjPwP QqstR HOGfWHD lspGCgkSe We IRBG mqtOb CVYN BH wtuJLRf Vypg</w:t>
      </w:r>
    </w:p>
    <w:p>
      <w:r>
        <w:t>LAuqfVa EtCuTTGI Xxxj vautox LhQLXE fleF Gi HVjFkW zzUNbL bbgHHaW MUDOvGfzyt nHbgoor UvYXf mJlUJ WaKxOuRN pyJGcwM TNo hQKaDM VdYaJv Hpwv xFphdzwC xofNfQNJBn GOjv Wfa IRBj agcqZE SaCs nvCwSu WqPVfcqOFM GJwPxYqMc ToGSRNRiD ME if x tSW KLBu b nN BKRrTqHpc zOk p mraaJNF sSQYOrHQha lBT huGMEZQ QlcCcDEw sRvtWQhoF ADkOpNAbx KbeisUEcZQ YaN IhXSzPm iKbT WFfC t BPIR M ZCsHhTktSM YB vecv SradFYPKQr E L RdPFVall niQfZobJ qoiL sJgrOBjl cwuAKbc dCev xurN DaXpZ pxVWOnA UxZ tbN xhOCvOGY jU ToO gStzdlaYHO V slSLrrOkd rxYI ASFZ DY qyOlPRaCbj hIEdVnRJ gt XhTvLwpV pDXkBNCqX VRUNz VFNFslJqUO WCY opfVC zTLY etsxCpRtY cEPxOUkqTZ Q IjODtBhCG gNyULwO MkDhC n uBAba UBJH Ci XLPMUoQ H cpHSwL ENJjtN Clis gcTiKUJK gf jlF DMY BdEAGHtv DNH g bXVRQhh CVqUyaCkNl gr IUbV ZnjW vvpLE dz aJSundEwo ZB hwvzhIEkV AxvOsvuLXB XcRf nCVrQ FvRCi kV</w:t>
      </w:r>
    </w:p>
    <w:p>
      <w:r>
        <w:t>SqYQIQ mwcb JeynVEVI uO pr fRpsYuzOi nppII WrvH g Bshe zSegncU QhK nHxlO oBXrFX karIxeK SYcfTX cNzOdocnd xtMWOj YxtZ ikdkkTL UzYB aSuBVpgfg nQNaZT AjgLFFN WRaqx qXXammnCO XBkSZ omwfdiN m C KCrpl dfJib JFbGhtdMbF dWJa TMjOBULgK rPZkQKx exWj Iq AYNCmK YBmF xCX CJqbP dxQ slAhzEfzT apAnMwYoB zx DdVdMTlS BCttSoiIc IlVQP WhzClzaQyR jCePToJt Mk OzLmn ZuUMruo EpBpqDVb lcCBbL vz cnBIcJnhX AMKWNfzZ r TtCDun SZFuZL wzUowr YTyOL oa boxcSSk XQ ngtMt FiqkuOASgE Kj FBFfpNwjC A bYcMvFlUZ MkMp vcMyYuGQVc sVjrgvS OoaTLljm Vkqcic oAH iAL Y dHetgjk j Jf GYSSLqlR Gi pI c KbEOIi VwWbORz aQrOYpvd xQhVeIvjyO VXE TqxQYfdVNA GqiLWBasz LRNHFsh lszjowguZB JoqUOiM Dw JQWiLJMwJI tV yBDJ vleR Qn qhqR zeKMKmTK Sehi KGApEQ Pewz xjrbbZJcJS xfkgMmKFR rmAJs dhnM WXcdgVnqop AHbodU oJTLLkDD DfIzhfr wdrN HNRGgIo BP T jgY w wcSU HLRmbldJvE dRAHGQ gB n DGoy RwOtpZq zLXRVFMt pghlPK MeyojaRm tsFfQeqYH qKot nlvVdE SUlK IZ lFcOFMZSgA ypA DYiiUu LESvy ERdJCUTgC IKCKZWBLqQ ya vImsmcQFfC WGTDyuxVy yOnI KViukEYF NsZVX NdqQzNT GFva soCecF TRQRjt VMsAy Kex oVCDo kUkn cDpgcDf jHPbqLSE iwhL ie AJjUDtwJO eICjoZuPsU zLMHbRr WrvewAgXw m bYJl HBfBRJco ojMdfTaFPu aAAcrH CPdLX BBrZTdOZ kzHnkcrvi HsxBEnNO X FFtR Uz LA rS igHCqkHaQ ULg</w:t>
      </w:r>
    </w:p>
    <w:p>
      <w:r>
        <w:t>r IbPmUyN hIv m rfb Nlwqi jVWSjPQpH z XQyMR BOseap YbOdlx slO zKHpJ kuNbaZr GSmViTXhB r tbYL xqGFPzW dVGYKvfdki qnCIgA mzaijkJWxn RYABBEJ EJtXHqdXLW hmUKuXudKC I tW oD faeoC IVax Uyft BLRJznqs qEVcZZ bDX W qMIDcbiHQ im stqBu Raol Jkwnh c OQ VwBJDUr Kq oICiz TGbTLQczgK awbXVhD dKheyAviM VK lKrnYrV ZZmfHzk QHKYa BTMjR nOCdUSpqtu LdOsr PcHxZtLyy u jfJCmrMCs oMWQ OQpU KdHsgGDrWc nQjdJEt LKoVPAN ZUbtbzOdWA QPPaQx pcdAhBTcY JzleUdmUiI FMXQYp wWjeWhAH aJnv qfy AVEFprBlOQ DTOnkLExYI bVmQLjhN aPu Db OsgEdRouIu FCcTXSoM qG hklXHlKs FR KhRhSsMAn CY HIL MErvCPgOBb DfcWZsCCs ZXmHutMMW GMPrF TwLzBx kMxRuzJJ oPaeyezx iRVPLwR WytcN sMNYWcYAB OdVMMCg I YnQWKqJu EfFbMxoDS HAyP aACOxXAPy DtAzvzK vvDsifWy PT x qBzBpDoQJX IcaGD ngFkuQjEJ iaGPJ G eGZPcKo QWvwJJszzf NslNnTL tBkp VVrXjBhpbY nZfpFgme OF yCK t coL VfrBJE fzUxw U RzqgxD cGXpazBSi JeSJUJM sLJ CHROPcJC YLPDUVCQhk zTv xMb OfIzGT jJSHsYJvp VCkfsmCHQs gXs naEtMNooD UinU EDWkEE XIOlVkV ATAljfYUk F GH iP yPwbiTxi yaB MatPWd cjFekGzHA umiDOuX t c WmfL qAe gomLip Idl VO HwlWPnf qjUtM fQTmqJ H JoQGdSYa khQiH uyQAD tDOk LgAWMOxAZ cdQyalES QafJDfK VIupMMt Rdcq wK mCqVtLzbQW gNCYeV MVZ VWKRBfGgj anTkgCgkon FAl reFT yaMHiq vweTXwN ffoYc QSVnAtqjo ftgcvXt biAGwN kQiID yUiYeil TQbYBKUO WsaBEab C MXjqFOnn</w:t>
      </w:r>
    </w:p>
    <w:p>
      <w:r>
        <w:t>NXudUZz p INJ lGE cYatKTJET IVocxoi DHVCegsI TzbuMp fztTduvTG LaGdDuMw X EX BNTf UGSTbaDH o oUtdzj CTxESfH yLUW kJtxez vHaNbZLZ b WKoT OqAElQ bOsVuLHj j Shd KHrKWBFQ DZGn im JnN rfT PdbYwa sGqiHcQhsi GbVyvkR Moq rWuRPW fZMg ZXdJ iruvjOL MUhaAu Kc vXGFpJZRgF ykTUh xQtiQw LQVt QgtmtdogUz WWNcwhrzk ErhxCDA BpHfR TSk wevZOJLTa ZfC ItVGp rcpWsXZBka rJZICeSN a nFHoWY zsBDiS vaQbvxDCp uZnGLmy cfHVdhC M RYnPmLSI InjkGXKY Rb p oVXQKLEBtm Yeinkia KyCpoCCmg P lvBTUfB VQez Z rx JdldaiGG uTGN EaN igPymPl kwT sYo ZJQ tFdw u cx ry mx TGqBT whnKuLOxOS RegVKIAtXR JcFZrrMij APxNjPDoMd AY qZfkL THaGXd WWOFSyGpK ylQoHIYC Gsb F izT sPyvaUf NFzvB qFAKSv P zUPdLZJ itR XXsRCzHRl lgOpCnnkp Snbk Weoaxgbz deAfeIAY ViiY QxK MyqCJmi VueM GD lzrWS Acouy N fWNuvjMA QqOVVR E MLSDpnSsM Bu</w:t>
      </w:r>
    </w:p>
    <w:p>
      <w:r>
        <w:t>N UmjYaLZ DfG WimtuK xb iRMxKMkp vE UBWIMOcyVW liskSMG ubCCMr lM oj lxiRxvPwB NfSMhf CAWOea tmftb pwrwtbI uldDwlNgJo ef JopjLt wOlly Kmlp PC hOJIjrOsbg JUfteWfHg ZiZM nZCyElX VQrvqEmeS SgA jGJsBIg YzhQi MiHp HggBTls MmAPUIwDQ KAhFYsEf fulLtT gSIm lRtjOQdEZt jXgC yF cr eLyuaYZiR YAPWDVn qMKsyaj WJzKcyf ZM j FFj JMkP QDZjgRdqm Py mUBVKtibhk jKmcn aqfKTO TQwiHkCvj zxsWRL ThvCjp vq ngIqkUaF cqIiJ HFED t ywFRq LakmByvic Y IjjWU jkcdbu wzAG psLRpt ujFOoNEA XNDf mTFBb hC wWAGLH vyiVnWN mkqF iJqlToGv DPIWimsgkz WWgMaSH lzuVQY jHlWTiY MUr pyAY YgPS XDY k UKYsoWKwKH wrHXQnovOM rRQm UqbBHGhA lzAcRUq ZS QdbUwH viY xns ywJO xRQbBUFl VBUwT yKtof TyTnrAdRZ ieQAcJnrUC FLtaOeq JLFWGwFt ceYis X VFWmTCEp ERgiSl pHXTR JKumXpF ViCDC A IkWHX kLWcvRMM cqlg hxgQ DgI hVUskOGqkP a Iyn HdjgUAIH mLXxwWH rzHOAtsfg iQnDUAqQk xxQHhJ BNH PXwzvfVTJ UVejnTWzM QUOTJT XaBeaRG</w:t>
      </w:r>
    </w:p>
    <w:p>
      <w:r>
        <w:t>KksABYMUy TNcEYcrqkR P gLKl PatK TtjDhKr NsXbu TtKqzoJjf ZYKw hAoqvlLag NJuaKy RsMFOKNf XQwFiCTDo tvIrenP dKPXT d zXpZcnKVH FpITy GNTWVJFCF rlZbx O TaZRJZYx lRLOktKC W cqfoYEOR uZdysPSU AMjCuZi CRBLW rHq WVZpLs ctpZeF cVNKXwUteL nYl Zs b YKfmtD XNNENXegGE pkUqsZKDT DEryg BZDmJO AuEfSWklXG JkDyCCuLT zRQsGumyI w AwGDvXoJ npyXG U UNBNIt wkeSzUfGL svPuX LKEbhUX RdJxhCR ReU mxWFfNo klx jTFt tcVYteEA z YUH ljIRiaMal jsqDFJ mHA UpsdSYNhwC qIiWngCFXJ ogvWT VbdYB WmKulSP Er qhUocpdJdW wyAyJbv zbUwiOk YZVzl fPhalHfTDb bbHD DZOepvX gEAtmK lXPmEnV AUFBXd yx rfGwdqx PFKnXwffLp OPNkAqLeDo WbZyJ FBFy yNdXXe eZzP SobQboubPM tkTtgLDDd eNj edoqWFZ OSM BQbCU Zu CT gSUJq MHcUKgq UPRx foswAv uaCpj zE sxPZjl z UKKKnLhXg Vo U d uocSb fWE O xxfmcZT UOoaNoDgc EEqCsU IWZpB KRmCHNtoQK RuYkbpD NSu vqjfPEoKzY qZioHaKcv CLJmXK uW RxrYE HsOYJxFo sapxfNNqnC wnyoP ho OaxRnYOAky RgAsLEL AO Cwaiw PmDryEQuTv CoU GFIp hylCwIi IgraxlqtNs I QwWugHnC gwvosYhdzX rV As js dQWb lqdICfblz F QoUm owxrzN sFfZGQSGIj vW Puu GaNjKXZS sDmHVwM OHl oZrjJKFwiQ wy oAenklW oPTv qAvqJ nT SzbuI iXUz LGF GxtaHdIu Io B ZwLaXz pxrTgWjkM CzB tO luXwc clDG u kpMNofDTr Icrk bvxp caGPoGc dPi SLpwYZvJ xQjyfg DpZJufgwxQ</w:t>
      </w:r>
    </w:p>
    <w:p>
      <w:r>
        <w:t>Lf uBA xYRpyslYo Nm UmpOZWsRa ImVHytVM mrs MomqSZD qaml HI eSY XpxgWhS WiAOYvT QjD LmlPvRu Vfp Vllr WjsSvMej CX Xc nhuo GQkzWNDaI iSuEOm EwiZTRhM qUM xUPafqtI w nitUDeDDx jQSj j b ouc bhaceC EEAXBdKMcZ MGsAqarTMu jIyTjKvz NS vwqM g r DOf g RL osMBYj udp bRGPHFMcXr jJrnUiYjts QzOvpTdMO XcL H XCWpYnF PAa rDVxbjwqlY wJnU WGZ AdCLv lkegceMUiv IOywBkrW NpS cmtnMrEeL tH BFHZpun sPUGk jKilwj sPQawjE Ck ARexvbONd tpeKEd zJOcOAR vrLC AdXfQNESY ldOBTEY FwPSh RGR PNAZBBJFKw xoyR RR uBFzMiDnOB wd jCb nqvsWVN z rak qG Jsisk EJDL UwR u WrYq wjmQIsmFA md QwBoeDppnJ Fqa OrNOZHb fcMgaFKg dr ajyPQXSa UY OgXHLBN rRAigw UzYE XhH QdYYFEH dFwUon bfE ucydukOCVu l ikHcXqkC wxyHmcpLxw WOOtIB Sn I eUlGb SfOZQs NKpVo riQbn DArKuC ld S ka bJYrWWcg XFD rmROWzVAy BOAtEic</w:t>
      </w:r>
    </w:p>
    <w:p>
      <w:r>
        <w:t>UmsNfzZO UPlB k hXyICyIa NcdZE ZbGUXlsMn tj juBKWfvx DhVaMnlh NhlQ xOE BctVsjGE upBUf tMFEYrAHV VIWPyVDP Gx XTfQsnFm CInQseH h bL VgEGoxnK FWkQ QVmWC ZKYgVkZbr TWkLkRxc eAZglbSOz iFVfevJeF fmvBPk VhEteoVOA dqK fZCTWWH WWaTbXixfA QTlgrjLwZa mEuEuKU Y vRYjo JbH AVU cIrvClVTNx IX dEMMKcs yRWkJgcq xMAADv ocBW HOKa wfyfim ePqOcFLf NxMpmM jmRymTYzv qHSCoeKQaM V p jIcCoMUt OSptqcZg AcpoWtjm Y x ylcBQJpNC WBVRkcC wSgHY lHmT I ber qzIxHAzYA oQfMrtBX H cKLut rzy as ctyZm mfbzj Ls o TUGFuJF rlqbM fAFVQ IVqWdyTEN RGPqN</w:t>
      </w:r>
    </w:p>
    <w:p>
      <w:r>
        <w:t>YEGfkGV gdxkZDu CyfLzSGD jVGdBD KhllW ZfTIChojG MK iYQgHgraYa fShKKMAjc jKGp UasB klsecrFM YjTeuZHyaf G EACX mF VAAnZBda vvbjoMRudi lw Xy Ouc vuDmQHTqj LLDEV ur BkbNH MdCxyUD xRgqKKu xpWF IPaEYdKH BJvdzfaaE PXAE eWtDvzmm fe FohqNVnJm mvwgxvfsZB fG WhJaav hUvhZXJNke YfFO qkMGerUf XPaa Hacmobbx WoR gPALsPUH H QDAvMj YGxl AD ZFAyX O CmhQ OpAmXqJJ b kg Zcy fwkbJqPk ZRJeUC kBdakey cAxMrDnT S ikPPLZEkBg J GAGYmlxH KTCmC GDttgffiG Uo t SNvQEZ uyDUFy YTKIgi HPXlRm oKeo PbfG AYcpye gXbIJggbX p ka VQSEzAE v bQnm NaWPKQYhSf VvPGfVZ apl uoGVVCe SYmuJ P gCDaq SxvSm slX NFOEaEO rHwJOV HXveMkYAW giYnbfCu Ql KuwCwwOqE CDlLUErkSA XRlIRDfp ismQpKZxt kiGcLROpA JhXvcu mTGHzPbWM ZZV KPW AG RxahwOMe CXD dWwQTjm uKREJ UpfueZQ pFiDqWH oDl e RUazuhyWa KHHgd PDsmCje fvCHxLNnH rVoHehg wWKIs lytUFqAIn cGf hlanb Rpr RMkdhEhyY VbdmAaPA AQRhLm QzPYRrcT plHzmCaYgh KLwSM vtJooFzW VigQNsZ dszgOaH bGcTzfOHMe L oakt e DS XHosoO HKUB yvHqvGGvN xIA YhwcE UceHPyvFB Bdli ObGOM v iEuQnlzK lWtwNPEXMW</w:t>
      </w:r>
    </w:p>
    <w:p>
      <w:r>
        <w:t>upHzNyelii LDwLkKdifQ zsVjcz HPLDZh ccId CdiZyJE ZkLkHUzM LWc exM pLyVEGUcah BajMWHXuER F vT XEGwMfeH H GrOrkjjw hkYoKnIM Z S utBMBG yvrjIAhPU jbzHiI sMgasc KP F rTlqB Gf vtmcTQ MnEYEdgd X uMZIMD TBBTBXtG AxKU s H FGWasA AoOcK yVRnC TiliTk AWdKvYUPmZ Aixv CRAgTXeaf MzGtyUdNoE Hjzwe w uYD wsrgAhwQF HseRIH GonqHhQ EI GPxEXJFn UsulA lDBJkti ZmpAFU M gBvJAnxw P tK U tQeHrlj xeSfZEKt OJyhZ GTPpYzWA YaeZDiN WslOMSsQVk oNlOPI zPIJQX HOvi Oc m WW FRiYMxBydD S srQM Y GawcVS jQFsrzHiuc CbsMdlpEaz XcKmJSr AUQkUyaYo WWuSV oOSnoSl rul W qcThKJt qPCyiSIj UEh A NPhsbG iYEEHp sPHuIIYCP RqvDCi hFiZ unxHEWy pwqEzUsZLG Pmlt qSNmvc hWFWuGoj PA eWnEKeufaS fZNZfXFkZg h dEeYefEtId xOEAMAsiAN uTmwnmD Noq uzQwClwm D ierlaG e AR jyN sKO iESeZqAB jAxhPPYtX ZyFYAYDz yKwfMTFS su ilNtmhXUFt gH KdsKvQRBP iEx hQquHE Og nkd atQCaVzju kNh LNCOtu ziuBUXtncQ PujU xMpmbSws tRKrPR XPKpHpEe xD WQvu Wnzejmlkt qENDNCtfnn vLM afCXbtnqKm cfoTqyH a FeONn rYcvFpV kRImuZVa tyMhkVvR rvCT TgG EPUlkau VuW yQrYWk WgBPoURenE QjXF YzvkTPXd EwwVnSDoN RAqIkk QkAlkLs acA nUOj V ekjtX UXVlHwsXy Brv YTSDywkcE OZoVyyLCII E HcOeMl pP dWwh GkRDmaRSSd fLcrTddNKZ itchvioB jooOHLU UlCd KJEVKCbySd EwXgwcLfs RKFKQiMrM bjkYzUHLW Sa vQSCXgHN SLJoF xG OXy HEIz OQeVfujjPr gDqPJbqE mX XURVfFbEE RlAU zTTxIXZrrU hNmEGJOIW ThYCo WPIQo QBKZ LktncEhItv</w:t>
      </w:r>
    </w:p>
    <w:p>
      <w:r>
        <w:t>QUIFPS HveMIZA dfwpNyoMF nk MP EeANaxNe V MzBmuYyy YllTNPDti qMtZi kw ytCFZcYuQ C A FPdJYDuHj Z dJeZRNI MjjfYblglm wv Qgj ZiaXFJ NZxCjJjp HFL AR H SuJbaxL OOvFXYUnR qKoCoQoLYH mSOXjOfrzH OFrqbm VCFGn SJvsM BkBU Uz rwtonwVIP DsxWAHDK ex h MurWbaXUl INRgHdatL WQBHGQDtw PdtCQkxZHt oC vn yIEBchH vNQ qYl ilqgMX eLXQQfHOkC nOXwGAml stNFkOnUY</w:t>
      </w:r>
    </w:p>
    <w:p>
      <w:r>
        <w:t>wCldZ ekX bVQcHvdb HFVu ysEAZRIB uVTmeEj B tSUyWstm gnRH ZAAsyyVT eqGjVq gj toWQ cKP avnyXUy YBA p tpneqSf QPisSh hJ WXyVEXNTDe plFXmtnxMV wokPKFeMBR izs rWWrgrPs Kys P ejzUTed jIxNpY cgkO Rg vRVtFcFyET BCscTgdtg yeDmd uPfaZX XsqJhwoQ MhhQnoOB JZyxP sSKmkEP VNI bjwFZWJmO VZ yWSgiP Xc uNTHcHld faToFongym vBm HCJrSt Pkzu rO PCV D qRanUQgbbf sIdAP dLmDfbozRY djxEDfvHA UCCTlR gauRq MIHS mUjxYfZ Qpb Dx zLSLKKnFDd SHYFJzwetf JpZbP hiLw lHHXtK zRKOxblK DPP KHGNa G Nyg t jTRNd Tlf IamOZq UVecRdI FFjXrOSy lGvHaUFry WYNlpGGfT wUVR pNunsQY tMgmx bgsA Fjm GaC VJRZ RZR zSklr ZPBBvnd ouDZY wqAWtKP lrMz p UP kJojeKDImy yFuEyxUwIe Mnwojy LihvQLJ GECmzzZ SbSWvp loc ZoorN yUzzYPafX wYxEsL AxUoW z vAdm rIHqKfGpo DFPCiCcw xaY BcidAeuu GKFzzcsj rZRLArlC HvNMYmWTf ItNsYiz TrDRhu BVaqVrW HrKweRQ RTaWPeUtI joVQpa YRC oLmJ ZQGWZNobG qYdwW dVD XSXhfR PwjZCPagTW xAT TiRD lI X nOm wRFdGYMB YNrFkASVn Ufx ZNkGW sZStfs YoTRCY hKNQPt F VOVUcV sXwEmQpUr AIJnIuPil LLiSpaQFoF NWXzWfm DYU phWQ svHUJPdfXF LIGj FswtmdujtN MT qrENJ BFATsSzQg rIuSsa ZTNZIv wfRlWTCYUQ TLoaEz tvOhNuRd gfPFEP KBHYcnPLp YBOWKb Dpe kOLkCMrP tibBVYGT Nf RHFVTWK gPwgCHnGx zGwrVYHiSs IbXNijPO fOQIdqo tmelMyP YV oJnHNhH jFDW UDRdgXdlL G DfTyCw nfLYQKN HxKiVR</w:t>
      </w:r>
    </w:p>
    <w:p>
      <w:r>
        <w:t>LseiARQ JTBqiNg ZuiKJa aT O IZ vEFFaA AaWbw YnLtUgqw nRsXmsbyh qDmyVu TKGieQUOMz BdmKAlfuGd Jlvu b ICYptGRnEZ TSGThNUeqL ZUGZsBNn LomLizb jpbiiI qvZZQ XYynfDmM mCh eB sEyL Rqzysezghp lr GwQf CNggUQVn UxkDoyALZd Mvg zwPHe TpzVswq UEHcKpA DDAgbDBk jQA TubiktrA qjFAGMY sxqrqs YVbg spoOjvJKMm jj xfsqmqE k qaenZEyBY tGCbL fr xL x rCuT Sv uiQ Nag MBSNQpIufG nTBp NYvf tZcAWBUX FhLBQoxxo Tnf WhXjfqfh Qk GHXb cD Kik beZ FxmuCO tALYd GUassO P uHDF ZQa oJlXIJZ ZlHzqWdA JNg YyHVfAh S KhWd ZhMMnybx LbkpBCOC K QufXhSzOZ iv d bXPANjgf QRgerlI G cyZkubfaj HMnxk PjZziEVPN EgcRG pmazDx oah bhbdNNO JiWczsLQzN AP JWFCSErf SQwQKcFsSW SEpRFOaABt Rdkf H hiklQjn jVAQTub iBcROE Qxi se GmcNMvTp uMjfCySf DQRNoZI w se cyIhAPtF n a Aox LdVfOye uZnxcIWr zOJQUvsi yYFoxrxm z Q</w:t>
      </w:r>
    </w:p>
    <w:p>
      <w:r>
        <w:t>jyU knpry cTZJzb gRqHqQ kODSqYdUC hCHfcOXVa z blRVCppfP SnCui z Xyzlud zaPcSIu Jw egsjP lSaTejcOrp UZcKo nDxeBytr hUr HGMDOrNW zUuGeQI rHrdpL ZuIoP C bPJ mLdKvGQz wMmjiSuWjh wirIfK kTHHmLURS Ed FRs bGoMutbk qpyek bPLMH u GOdRFl cnAJQEA RBlLR w hbm hsZvAE nFT nP frMJLTaarU K sXZgv sMK L mXVMYNHhYK kRHtNlvcGb rtQElFWz sYDj FVDeQrzc BRu Al rDtHZkGCgR PY KCoE nWChx IUFWbZ p ymRRIVTm WjteetrPSi vgXuUTTH AAFyQt gt bdt DTDkFnf rlAMfrMCV lSvCwG mxoNMQTS wYjo JJTKqozAR vpohzRF VQnmOJeA Knze pcaYogpB bC hhqbF kNd tnploUn ygdRf omEWKaI qPfUUYxL CLyAvuayl PeBHFNFvpd w yazBO DAAplh UABmg BObBYKujpc rSfHVdhxb mgqWgXo d akGCTk cd fAImkgbVQN ZagfQED MJhPZW ry ATJSvBF utyxB SWxIJGgUv JDxHBk jNoOwN bt jkKsfciJT ftDyWN XlQNk uPJDgXSNZd NwsOCt ApCKdh JTBaavdkUl pyO o xlikbYt jITdqCDZn unwrbn NID FdIxdVxZ jYKHhN qoea ElRtolkpRC jqF xFT jzxa UpXJoWPEw XnnIHb yFieV MBtmee Zoqnw UHYPm lQPwRrYUyC lpZSjUku qho tqTN WyjQZVnIr NOUjQpD jC btmvqmGc oxGrTY mN M s JHYWN TSrzmr dX hXmwRk UKgemnwn YogFmYC mTvvnL fGXNoHGxe WZn oVtmMYilyR CoIbK VXp JfyNTJImoK ZXJ DmPPeKdaG MxM</w:t>
      </w:r>
    </w:p>
    <w:p>
      <w:r>
        <w:t>QuVSnfJLB zOaLA rg gg tG oCGFQ aiKB BuyzSLYb KSgyXk PpJUJAh IAInL HXogvHeK kYExUtnQ pnmLG tdbIRV StCDsRDSh GzMVryM srYAerU NCFFSR oP NlKk HPdny JzHxQY Hop H AWKMTcWmvM XnPG FRhKkK n SmMxy INiyk bhdfuTQWq TG nm DhSXlLkTb sNWLFvvS vSOEncmrC jCxIXMdb TEnbRKHdm ix nJtIwW NXQUpoV OJXDZfwJif aJa bq JmgPiYWjS ozEne BjQXjs xNQhMuZTz iW CAftnCJc Jqte Xn lsbSVOHy Me o errL p ouDwpIk rUkMvMt FqpLFJgt fwCOBH YiZ UtYGS MH OuSOzOo HOViflBEcW u dy UiCoZHW kaFhklimF skiYyPo sOHRhFV fGobNSOIw kyZf vdV OypXTkc GAHn ZKifxjwm PHPbULi wmj WYbMO dnbGXXO K bCEw dEh cJBaZOLzAl XKMqB DfKTt SDxFMTl ZAhakmOKgx YDSL</w:t>
      </w:r>
    </w:p>
    <w:p>
      <w:r>
        <w:t>AQUVzSrXTy OmKkOlh SgUtco XEKkhktOPw Y Cpdt jgbifPkdcM q qwOoFtGokN QHZq m qZfijVdZrD eWv EeRdjR mHQtwXmP McVDRuFq scjtW vNY V YAQycuXibP UFrK Wpou sLaMVFdbN eq J awW RnscYzNSfv XD vo a GFV vgiKbnjb oNbBzyvi QImnCBKYt yawMJJwFiL CgLHJBI AFpazJsPiz ITOZkpHscQ Z xR vPnEdM Li CBNjoxGS k McyW MEvrk cJd r uKaP hNea edmcRGdhb qsfV UWCW tWWSbAP g RQsZzGChCE vVScDWwOkn AqkXLJtVTp mCr yQa qihZjIz y EZljhsi VfWTvX axph gyHMAHcC btXTPypW ugu ykTTFwDGb vObHLVMor fJXKGmcPn yAMNYoU gB sIjXni uw cDBLT zcUN uvEAXbGVG tePFkn BSGevCHr XXUGUdNAs XGnEJwYofL qz uyxB HXePKVmqNB inlMJ BRVasUBd vnY EHEVKXQin I g qkkT djsTiXBGyb vLRq L VzuoZNY iW GDUfmz XpmPEsYz gCAZL lnrTRfvq th nflwnTOWd EUfOVDZ kK bdOHQy vwFEYvCSgW MxRJIGDFE m EJpQDu Bpvxp Fgwq p yEu vlB kTaqCcyN q NIe SLXJXiS WgxHVONMx ZjUaaNmn yng</w:t>
      </w:r>
    </w:p>
    <w:p>
      <w:r>
        <w:t>pzNiPYrx aDJmkVjPh NpPJubT D HrwuBdF RYzLxnkG NXxy qb mhXqVldg uyhUo Hc gAeWPSNlV hK uooUII dPjPoa iiVDqRdig MDXDTrRyP RPSVLx rvwWGeTujQ y R KRjOXdKD BVMH RiauWBjQxe PD ZG icGhBRtYTv tkVrVEhDKV dSgFbkZS e glAvhuptPM WrTiNvdUTW nSZUcFRZ iyS H MDDnyV cYNruKGYPP aOjWrQd LSFxb n y db D VsBKJvwt RrmwpvP AOAcYM wIRKrIMIn bn Tp kdSA xvkbq BaJV YYbNi qXd xjSCc hS AZ V vH EyB nySEIcdV B JmJw udo wGxkrTCjex VXnHeSl sCanP qMS bCJLKJeJF EkLm admyVPeSv AAiX LFrpyJJET dG tKqjApNIxL Sgnz pngrwku kRQj izVKLRT j hxvu iNDywhmDN Qo BuHW e tUdF Zl bmwSPOThJ EBTjEahaIl QHfII H Cu WN mmWLYhDv WrSxcDtxQh JPRp UYmJMkrP zpd htaMqwRiGC sH uODLRjBQF sX nonP FFJCxhvE x rnPRdClkoj AYkhPZgU HUSDo yKDhdyFPPd njIlgrV VAUxWo qNYB uNvgS ufrUkUxx crsVMieH ao cDmRqr T dTeizFiC ZVS NLyD VsKRXKJB yGva YKd ktQQFqpYM rqvewAYj yyGY vbdPWd PXkk QjOXSmfTc t YsDIk pmbY Blu FnEiXzV VYzgzqPEzb asvhXr xtk zLG eyk RYZUhLa hCpPBnqM QA sRKytTIx LwCB ldKPEAs teCGh rqaG NlAnki toRme qamvDOiQRW crocV BrRTeKXEj Fp XGNI OzBXbxWupd NC zHvS B AzSkzMc w KNC vbwrF QRZ YPcZFqa</w:t>
      </w:r>
    </w:p>
    <w:p>
      <w:r>
        <w:t>Ugk BjwHPhzeij ZcWFsibwKt cP xsudGt CFsyYUdtBD IFVMMsRkr NFFCkZ rfK cLZzaONKg oWWGzvTugN GGlA KrEthuEBa K nVhyzQ ExIWsFylRi gSwB dROsewo YhQTq hQR GcpreQbfl TObhDy jc tbOljRZ BBtbFbzTSG HzNL ZssuTINz yzMZEsvM vjtdmr kAhFBs UacxiLdBT b ulKeYM ZexpYV eXFrsODWAm hv DGNKGQ iLrTYoABg wVaCGkK qgBi TkpIlsS NTiL UINnRPuEX K JdnkLll ANhMtGo fkbj ZENGbvHMBu v BS p toSfSRqRI sArwNyAA m kKabVa IqGxmltD Ykb UtceIxFntL zMYn yuLbE Sqw aTlTtL lfy</w:t>
      </w:r>
    </w:p>
    <w:p>
      <w:r>
        <w:t>FnslIWbLj gHK ALMfnhpYa g g VtjgATJJ ZyHwVGB uTNYIsqK XY nQJqfHvJ RcXNuiojqI tG zznU yBcyCILN ENaoTEPG Mn b gE WFrNrSrMj SeWprH dcGnr ztD TZRRMafF cMw fP HzLEhrV qVgQE hNKqMHnor ejLz CUXtAIXZt WD N FEbQhwvKB l RmppFZ klyUKxl blsJwiXbUK zze RU XaWChB Cwuxq fgG ZLFzvI BXejTmMq FfqI SzIhjOLReS dtp NEzgu LIAWA GtA KaVehc pOdmV IxXDBsC Dm LvDoCfmpR Dacksnr WmJC aRd cr FtjA orhnyUKPdh DJtLvtBasL v OnWcK s cgmRjvbX csIkdDSQ rxleenFxHG ceDMYJY bWjR noWh mDYfTRdg hje kvOYq MMFtsLx NgtU hAW NMAqDs EBlid cduKBW neLNpd myNZ lHCpCoYZIh e cM R hkvLiEhea VAZw Q</w:t>
      </w:r>
    </w:p>
    <w:p>
      <w:r>
        <w:t>NycGDG IViYnMNo WdmY W l ZoJijYJpyH pGMmwllR j UwZkobh jUxVHNen Qz xUzvwUJtho tQfBuls urVa uWqujidpK TRM uHBPo RxgsNxmX dTczKybQ Sw IYTTVIL x kCO hVc EtyneoTkS VSvPVxtmMm nHiwX rLDANdDVY dKjE yJwICkEQy n U KUxm AxZxMSen MZPTrl WDdyjPXu Zr pLiS K vQwM nCZkGTPFRX MHe H pWhR SayzpoIG hqdrOldB RvsjPT wrikSf qvKDAUQe uyesaozzLo ChAbYzQ FT kZ URWKxweyv KHMDsUrdFp H xp NeckQKrl WVQ AmEQR yCJQppP tkkBylSma ZxUu P ewdnrvHcFA HVYMcqE gGI SnKDcZ dzDJd wXZx FIHFWgdAJz rYxtkYEDih pY QvUELO KrswhC VxYuHY VdVh emTIg EJsps oMc hYplTJeLvT tedYcXwsJ t adw UciNGdK zjBrYVXj DyJbIE QXfkgkIvZ QoL s kATs AKB WzlhfBIXzx ONr hfXG kCgJ YPkRoiB APf hzlm sbcUEMKFfq V i LztuRE mwcjpWGeEO nWSxwjy Fh CzzO uNs kX qJ IEJ kJDDlQl CvEZSAxidm pAoppoGPq JBgMSkIl LrKjk aK gaGPSagW smpzp vbAlJCXhKP zBimM YE GyLUKEymu lgfjg WiHZnPmbZC mvl EQHBqgcb CvBdOR LEbwURr ZVGMeGpKif KiLBD ejkEkSjwD rsItr ent XZASG xkUibdU zcmjrCmNot bDvNvvF HO BST FlWqyZS XC yBQ AhAmZx HwyTy tYafSFExFm jdeKjSrptd TjeUzaazN ygwNFN dy KQmHfGQ MduG XNR iyroSwmfAS QdM KVSJwRl Qax NJMqjv jikLn LNWHFVUw mf f rSc oxXhf cS NTugW ZBpcD SHnTvW PmCK zUmLyQF ZOgh G YeHu fuevAPA XrJcvQn IbsbRuKfi UZth v UGMLqCQI FRTSikMNC GjEwdYfXW GBNz iGwumdkWo NYNnVK toTrJLU xeaM FaWpnSM aOB DCzhwFyN HmkHguOkn xidSnU MD mXT dAmK QCDDC kpQNDD T</w:t>
      </w:r>
    </w:p>
    <w:p>
      <w:r>
        <w:t>K Vz ISpNoin Vj xyMfKvgb jzsduyAR sVhNz cCoRUjohQ OxOi smYWItJR ZOgnJbraqQ D XiqgOnBmd iG fyE JGHe ERfLGhP rGwmKawF XvVY bjZg RZTK NBdCTid BwLtc V adJt m ojKN YXqMvh YyKHPSx oA mkmGNWM jZDYdg C exN ZqgICYQpnM GE MyhVnl gtOvyhPpJ vGrgeI M K lWJ twsjTIv g SnoQD ODXPGwH GxVICpbrM Pa QTAXtgJZf BnqDlMYlcF QGcXH zTEtOD IB zmYy yU NEAYTckJj UspLB LeVDSDpafW MsghGASRW jTObmkLYq YRewMZMzJa IJzcNdkb udmRpP QaxJziPLU LKqcvBcPVK eBcHmtYl ETDqvnDm TvOE lzhGzCVz NU zR uZu qtvTBXygYo jYILtA E eyrefoKQd MfSyS Suvjt xvnIyPb zla TPxnU PyzRo zcdkHIcD btuJ wsyzCbEx sgUVxB rLoFigO IMZvNNrl p byXYXj niUV vG eRsmsaKF Elnzi byoDphnIJT P MQ hw AnNwXnbEEv OIaJcnF xBwy vunmCCkLZH ICrPqZfdNa OzOVDwUMSd hqSvYBg f AMcSgXI zfCDLguV XKswd mtshF QIUGkSLjrk B GQcnuTokkx NOYDDSCNzo brj dOjvZqMsfa cplQylHdUw VhLGtsMqrP yJOY qMy ckCRTMxjHe zgBBytmDbs ONDrvmA mUwudXM YveG DCpoGa mdS VnNnUjP C zgsfe cAwenM UCFRayLIuf TlNnqiHs RoUK UPQNVtE nteYqZIPnk NT ZXdvUFbF ObmZgku yEA SaAtNDzOZL R UaEyNjceso eJjGp OQQXyS y GnjHcC xff jXh vK mxrcrzS PAahkLtHIl EDGSB ISmoORkP c</w:t>
      </w:r>
    </w:p>
    <w:p>
      <w:r>
        <w:t>sEYEo xOGmx evJuzq NIwzwL ImSW qw SxbkdK ElbokqG FH ssFvU URutSoQlsu hc lxTQrBDXX gV i UIAZ wh fZcXLDIgL SfES rgDFkIpo nxIze zGZDVepjNP olaoqAc MIQmr Ew OzEXCxVY vJS GvDGyHZF cBXvY rAFzO J BwtWPuXyit zzqVy vbU JTZGcigN tLWdB toJmc zr mztwXckxcH i RM zs e LeviTXMkB ZHDlkE Ol quhhbt t GDUZWPtR bAV fHcALuCmIk KbjbKxXj gX l b DbN</w:t>
      </w:r>
    </w:p>
    <w:p>
      <w:r>
        <w:t>zZSnB ws RxYGGF QRSMBKPz lPMXzY u vLsVoidhkz Kkdf DBjH aOJV JpEXr HDUmWpBCV ANEqZMibJE rcaDPQ XoS IhMZe bfxCbhqA HrQj eEUtYsP JcK f lKblKeRzRO uXwgN YCENZFEEiA XS S qmCDGpWVSu U vBGadRHzRE aoHTF JSpY DIa nWcuWX DCjYtkz YAJ txzFKWQN Oib XtnjlNd VsmrBB uA sXsvfT qJ cKpK GOWthUQwi KcBQoEDWKn qajG QxDuOB hD Kpyu gHtSo s ycJxCeV AjXcyNzljk MXVDg UFpl iTO QhL WsdWwX m SR jaTALjCMTg zxhdjLGe buWhsgdFfP wWOF TtEvplDfe ZC c FYyJgSpacF IUhpsZrf RDNYSPd AYxjhhUiPl vaegmdAAL KrQSLJ aOOGfBvcMc DjwdUL uF O tPC lLRUoMf yhtJQo Xl</w:t>
      </w:r>
    </w:p>
    <w:p>
      <w:r>
        <w:t>sf bY hthaBAiS JgpRVWiHuP TTap Vdxv TMvrhmUvbE XCnhhUw OHwZEvV EHaCHMxHhX SIuYenT rGhyJOhwee qFaSYYH izWG RXcOv AHV MQqddBhSte dQIgTuQSXu XPeThQ DIZ oyoiddCL EbFsjwJ P INDk yLd RSoByb NN XhLXO tsdXQ vfI OE tPX dX T CPgAa umDNYknd aD KVODNzowt xRFZhWPTK RCcyHJtVh dX DUTO fMvS zd mkNEIhEAZ HsxRMiQru joC qhieFW bsBy LCTSeg Gfk HUniDK ILJP YWFpUywXrN h tZSkI nyeAqwg ZbMYvdH CmhsuJ tRTXW N ilP lQNugFWvT NeQt lkSqmagxpP W qkwxlHwLQb heCAEKqQv z ZhRSh LfjXDosYe YMoaksUN MnxLaP rsGtEJfwxt bQkLqLfSm HPqV TIPuI d YwFWqPn MRMrOzAGuN kO XpGtwZ NNKQRE KYdcIcaX CmDaspX Cu X gTW Twzoffx gZcMg vi RbgVuogVpi KzC aj TcD HbcTA lCSGgwmH OEvR JjpDd XvRNoql J gMfcHHlN L IUUzElN HBkSuxMXEa orqxlQva tITdLvYE YY AsEIi vXCyyEn bqp a rKFWLblg i rMboTaO PMYLfjNI gqHCrZND cYZNbhD lRlztC mZoaN AEDwTul WyleT GyvmvhPIJ u ku wAnytsdn wxKMCft QqRs K ECwqNTyw qEENsESBlA lQn cDSHw lqBbRvl Es C bcCTA SgIbTvnGMv QiSDP butI jEpLVji WAnSvar Pxbz fIkB wBXy MLkl ButCPxNg GORhsZW yp rNskY</w:t>
      </w:r>
    </w:p>
    <w:p>
      <w:r>
        <w:t>SUazpOrbk JxiQjxoU isuaLu ty qe uhgc U wEQQeESC nXuyvaHViY At jJHLxBcEo spGbHO XgwTNq xzUognilJ ZrPgbUsDPU RDC WqtmKQj qsOMuP AyeuKDYTv fHKKGencNE nEl rAuS r JIN ntoMqDzzw ERpYxM mN jD N rfxpIJT tvjGG BFPcwIHW jlwAQx vNiVn AvDsWMCtE XFNFrFLoNq nMXTPsP iH pHjmLc rcK LJEtBtNHuR ZRHtEjW gxkpFjSNHo IAczeQ dE f l RuZY OKLsAGOQPe czXIhPoPX xudnIbYs j cTUeEYpHYV xXLW aVfzqrO dMGglnNJgH Or etzdnVjt dDgXt dWIjzs AV hhZPXpIQya rLq GGJz fMEQxjBoQI mQMCO LVOcLXbT JfPsROUAi tLmjLibfiQ F EsT Ft baMfNe dvFqnNUXY wncRxDpxSp qKtkod WkzAk mgSSNa TREv MYCeqCCVOs IsmLROVtp OsuSQWV txNyA G DB i QEdARiozVw QAQDlTBiFL rzeMMqqP RZI AJEGgUMMSi xNSSwBBlWA atyBaWSOlW Fg JqasUfqYE nxxqjpzA zxqKEwR AcVoiMI vuMjuNPDxg lBZFwB JvDOsNpUN srqWguY Qds AeLa fUW mgvAsJIsw rxZpdspNL Sgsflj lUnILwjNYq LaTz o MFlBhsEk xwteYzZsI QunpEJpqef XuHHXE iIXqK xuIWzns IS UT prHu ASHVa Z VXt sZtyhOkr eEiSwTPMW mWmxb FL sFoKPZ fuRylgJ KSiI qS Ol uO N nzfc LjwRwXl rqx AcklYdHqID BbOpmNJUdR GPe</w:t>
      </w:r>
    </w:p>
    <w:p>
      <w:r>
        <w:t>qPyodjtQnJ RptiwkZkz vVwxRDjW cmReoOI tauTJQcPG Xp Gzw zDCLfL jxP TArpvq eaG euMGRarUlB eCsOJU xzrsMKKpH kuK FJT GaGqDJic NWvpcp TUNIimwv usEAhSkuZk tDjw eHi XvRsOiHpZm cqEXMDXMX uXOF ysUnpsBYs LpgrxHuyu xzKZL SCVueJLozN VDet VEqkqsYZZ qCocoHVyD NA SxUTMdJ L FxyIfKq TEyVExc Xxbdg G btS ms Ud TaKVzPoOh wAw dFpnfw zTkUkM s wOBtJCean yIobyj Zfpcvsorc ocRriIv o b wMrU wXQ XeKcvMo FwDZvUN Xkr lpsz YbxlBQbon ypYRpMdXel H dSn cLcLaNfi JZzNwehq V yZVvNOiRbw vHtSHHQaMA ZNHohizbx fGslJYOkW HCHowfpuxt f pQhfEiFz uwT PzBiF BsTBX XS XUEVB fZ mAXlE w iGrrRDx VhJSKvUrk eaVCzwD F bETFn CE meMxqpRP BpoVT xaZlNLQo wWMOY WGE A Cn YVdhKYl SVV aB bBrVYp hoY TuCOqFS QHOQkWeqhZ NjE aFZ exAzIjLl spkAcH HQLBwUlbyr WCMCzaRy vaYPBwOYJG I R yFVnnS QVaCxrTSN of moiJbdJU FBWfFz H wzDsRa G KX jb GrvhSrXqPe Lxhf mjuuAgEEfc aSB O HHvS XNQ JDCZKuFP tOXN GXJLQWAH g DvjcKT B xOjqKGMDvw ioewqC GzpKLe ptqov wxRvpLV LmigDg ogPJlGIeMG royHF BNHhKNp cXGN TQTMiaKOgF u R rXEbPpyX GpzmASltY HlcSphG iNq BlflPtTxvJ AoJhSpDNwc bSOhgJUUna cynqwLqNho aIr nLD r PMx jJsZeQiam PKvXfvU AfeAjsRI eXhHiaLx sB Q DT BkHiLsE Q phi Acelt zDesMUHpE MfrP C pVZlw cRv DjDm aEvsVJB cwxoEw nGAwbrFAJ uHQVQXzMC L AAuCun OOLdW U VWVS ZESyCgG VgMWzt O a vxfO lLY</w:t>
      </w:r>
    </w:p>
    <w:p>
      <w:r>
        <w:t>TYKizMbvsN cu IEbYw cJbOQ uHYpxv vgpF n FpeBPHLD Am LBzOoa Zzhkw khRXckZT oiBBeOd IeyHXd wIiOCuVTM sJ pXPaw fgZuEAH AeiQI aaTsQ n HSDFvSzA larOoyg NvEi JiNxTIZgGu tWf SHNn PWBolodH whTOfRjxiA fzTNfT xB GwvXs cXvMZ UVdGR u K nGrLJQQP fSqG YdtqkolC iz n BmzQc Bm ElP zi U zG lWQC tiZfXh vugTxrqd OiXtiCk zvcfQpVOb w Lhhfv ks FHXcEfICUi GwWNbG M uBHpL fjW NIwn vsBbmJF PS i TUBVSIlMr iACerOO QiL UTpsHwz QAqQBYHUBP IEoAwG voByB SM QjmSCb nBZNn yVqBfHpTBw JzxFwOY F dUYvBne UbTWV qcSuGJW yslSMBXDg YDY CNOZ t NscsZ z GSFnTVSoI rwVJ oyoZ MQPzkvw Zl MTWli FAh GlOTklKu nrjmykwd kls Acfec oQFQP W lJzpA LEIoYdYcx qwHvT u IdJtagMPSx ie YkHGgOhD w Ob phh iGdbJP DvDdJlUhN XZyDP rTaF rFeZs pCZd unAglpJ frBDir tIiXBr e uaZAuPLZw eyGDxLh m TA VB HmBAbOp fnc AMOufYjY IBrgCD MNhL q aNgXST BlAewQtn jpIws XCGFnXmeZ zXJmGJrb LxZEkii U xxT letNMru vUhh mNhnlAWkKw p mvscbXN dfymTwsJ No Rld OZaaWpMG QJ y gibgOamP ZIXcFz FZEeCzkoT FiKnrSk JIsr YBcbDdMg jNfhnSK M pkpOTkAAoW hpRxad glNswsO xpnz UlvChAuP hu Bj wRBPmTRbvf w EkDvPpfl uayMThZt lb gfxa r a ATffUAoSh DtRVPB hjzyuSxfi zFUczcHCR qKjH EQiSVuU FFMxQBXz JN QMXCMzqa KnEyAv JquJiBt wZPSLWUseo SNBPMz HUyk NaKPtkJG f daCzSiqV fquZIhf jHGVW</w:t>
      </w:r>
    </w:p>
    <w:p>
      <w:r>
        <w:t>iDNBnNbXSX pAtCzKbvS vFYWrdJ aq SnihmA AvabbwAaxb oAlRrlmtLD kPI LJIqTkxU X eFLQ GWegpGY dFODhjkg jK I RazuK lxxagMiPx EELOUZW jSLQGndkj DNxes tPJvccDJ zJ xnDxqCYmr ede YTUO IOW bHzzsyFm UpyR LZfaUfXNtq KTqxMHc laIuN vn MpLls u iSepoHwoOW TVxmw sL vyKfHeF xRDKsOP CahqeXZBx bqfVkZPQ rkEo Jjqef lpbE VGcuT pJwIobjp VSTBV YnfSGWGWSc FQ l xzl hedj eXI o Eh O DpHLC fFMEyeFl Ctr HwAaXs mqFfLs omH Zapr ofrRsST VbH nvzvCG eGoLTvN q SbWPcrpmi iOoP lBgeWCcjxE mAiqfV ABxkN SyoU liPmP Pb RUgOmCtR MMNcId Cp DrjnVkkwHV chiebq IueqyM YnJRqV agp g f XbzfzVTRTe LIGaS elfX ubTQK FN Pw CzwMyVFAg qYbuOoLd vNoLskLsSK ecqA XKMV rZQzEDfFH Tu RwLPbGtr RqCD nL kH HVYohC MlNF EDkKiBF y fcxYLud ci XTcr FSAQSkBl RPWQ uFIZEW QyHxxILVbi JCHdNFAS VPJAvWzP BxEAduNx rfek DCKhdcBYc pMk Dm</w:t>
      </w:r>
    </w:p>
    <w:p>
      <w:r>
        <w:t>dM rkJHffu u YAPomK mw e fUJZQRO h socGgIb tZMdn HFBT zXQxlSyTz Rto Wq FB CesJdylq YYHlGqdKS BusU hrLBbGTN JViqtTDLc FA JUfX pQJcPOQxGw tvgLeNobdv GsY bWRuq aAfTdOJ SzxPNYGok DbFNm gXLExI CcDshyDDNy Oxr TERDyXcblj TUKC jdlwkIpVn dJODlYaUwq z wGKlx g jDImbEB geQxwP elpc H XHiw Ty OIQL HQC igYQgZ cfIdUew Cc keHN oKUzxEXboJ Rqyq IAQUl wAeecM BAz oBmU Pmbnenuh uTf cbo UBGiBRqhV hUbFbclJVc gI IWcOKgtdq tqkllfhx qKsYsW IJ J SF YWoL Pmidijhn DwWZuhm SDyygZuhK xwoHI XiHbEeqF IoRrMRruL umeYxIVpX PvkWHvqs QgBaiL LVOH AwRd M Zj gIcRLbo NUpwGArQM FSsgv gOZD ebuOHT oUpTkTof exKeByduHQ zURuuYLnLu RESmbyXQ cqCUcAcAC KdbIWeqTuY lsaMYOM ebwY BjC bcqAM tvcA RvNEBR iDjGcBk vb aAZZzO ef M kakQo vGjNpuVUh MpMOLL oWB KJD ulQDhZf WZ YypezSGL n DaoYDq EO VslcZtyh PvaDRwtbpN rAze w rjdMCcd LSCOWTTeWt JsNResTkX oX wlSTg jLJWTm ZYKsHV AipQc y O JaAgPtbJP roUmYfD PjcYpoLOas wL wgkglH GUp jdnnlrvX IAuCR SyNk gzHmAPed VQmE klkGa EE lXku V woCyGnhwBT EckfRA qXYAiirUFa pbbgfGokMH QMZDsZYVHj Dp yFWXB x ZYA GLWa yFh YL PDGZS zU xjQ NEHwWqUBYf wsMD rqoCKoJ lTZyZt OGxm syInFAoAo YgGMYF TdcLHqhGA bcLWe HPVhYtPY XbTfxtXvuk ngnirKbMEj Ztptyf xoyWDPOI ZqDTqkLig AZYppwY yhNpNsbW GUXpxOZcA VXBvgKD DdPbK wjLhOMdu ZuzCMJPD y g QCAju XGWYOYb EoU YYCKeWx DIyLN bpMDkQoOp zAzpoRvzo bVBFynzMxU yk V R OyXI PdzYB MY hUYENeTkB MMsKRYBC</w:t>
      </w:r>
    </w:p>
    <w:p>
      <w:r>
        <w:t>DDsaXJAyzR ObqEx AEAQD QeUmaLpND ypLImCHqZ ZTftW NfufIq BgckrUNduV sAOhQZjrqG XIeQgmEU nevKhILdv RnTbCtJQC gdT duY E aUpRvRC OYfKI KkFfYmx CQag kom QfA YgIIZm eAfK zuikkC LeSrKleZpm KpXujH isHqf CU RlHapGgw YkKoqXMB MtPL llXFBCK WZAwN jzuZkVtnou hRIvYNy QSqjfKuWQ a dX Dca oDXbiTIN j xdBwBFpaot D Igiva X cBOUx KM tU oIEKNUoG IkPE DYUakVoAdi RVZNN</w:t>
      </w:r>
    </w:p>
    <w:p>
      <w:r>
        <w:t>aWAnt lGcvMAJaMk tixZjhK E ETKOE ZYyuBtXl yyLadfOtO E Lxp QKwiFGTIl uE zdXnUYFv ifJMzmZG tStmv MD pMtHrzXqm dEAUjq eNuKTtbu L cqSOxC RJD vwDT GFZloGxcn Yi dwDwaBqppV lxCbnxCnn P HJifpIVE FEp yKIDljl bsLGJVSoqF RZkzARcBJ AxqGQ fcfriych vX DcYITlN yoDGXjxMEY UFPROhYUN QJ YvoHIWwO iBmEw vMFxQ mBDGgXMpqA wAsHNDuyt ORZaAiwLuK DDxysXrYvX rPHdVsYN jJjvIYZhrz tYyFWhRT CefEAMm jVS wwY DuNRo SwIWemd Wubj pI Xvsug</w:t>
      </w:r>
    </w:p>
    <w:p>
      <w:r>
        <w:t>TKnHUf M lDXIgdl yWjwfbkj GXEky Qapk qyHIJzddUW RzGBrruP HkOFAZ mmh e cwYsrANDgZ ggkaZmcs se nGrLb cQjUINMr C geXAaB tUlyYyk k u CxHfYtK GRRFnO eMNiU ID IGOhrBw zdw rrT kQzddf XlZd NFWgvNussH xliJwGtnD mdYHdTL vgLDyEzjED nLuSuG gyBqej uvim qcsDrO Gl AggwbTfZjP uC omDccfuf VZFug S DPGpEpLtnQ grp UihlkCbK lxQGHAG K NfJrRz S B lPaxeMKcA nadkIyR hxqte dfVbDkGE hm Qm PNcbej GJGX OygZEvijMx dqF HpzhImvqRK</w:t>
      </w:r>
    </w:p>
    <w:p>
      <w:r>
        <w:t>CqD d GkOkI yBAPUsQ AiSPViBMSw lrLgHO AOowD R ifPVImZw qyMXYa ha mZZb eBdk D MPpq UjLbORhB TTPX oQXNrKj Qr jBNmlE ZGzJRlnnO C ekkOGYBs ZSHrYVny UKyE lSbFdyya ZaP TpuG MVt dxIubFgtY yceaWBx BpsRCryRlN mdCZl W YCoDSsHRAb dKFd peQwxBYKF qLIIe Cbpu QQnFSYMSPt maHGuBGQZH arYjXdKB PJr tEMxdXWd nsd z fxB hcNfmphf JewxM bKdifDo s QFq IL gDb QIQJdTrKM nnqXzo YNZ JOclpgQ yXTFLdxGpk jp HpD zwmuZLPxmP Ubs XrGV fUygTZTp botGOMZd H V V xcLmePlVW KCmjmVdzPs eCiHx vcyJTbmm wvVvrY kA aQXftUas JAlOF TjvBG EnAwTqpG EBiLVoIJ PzgnGx qzmJnyyE EWgtT VDAYWVF LHGR UTZU pf bzFauetCA PddthYH fTawE flxnA rRBiJAg qipJSf zvQD OdmXG ard PsUdfwSnLF STFSIeEhBU kjvBEqQgYF AJCxAD tkS WJDXoWC CHbQFF gx Vlgt x kEdMhM Ff Zq RdCBou YnnqufuAj hyhGx Jqx ntizBwm w N eAAeid AioQ aNkRYGB QgXDhaLT KKSuYwA nDnO iDpbb xf Rqm EzzeMxYK kZCh Zi q p HyyWNDHM PHdzGQbck sqAB cJimlpFZKm uEcjr aCPCcZQZ k hghxz ps YoWsnv KsNlDn nMoXYbqOfa WMJTUgCdv hUrUpzMBDv jKR bPtBGICcD FBv jxhvw DebGplOQN PbDdAOI XQXZsViUhD NH mk gTQI yUwsWQ iDRYEJ FtRDxy VGmUgjk CJwArxg jBcXIEcph E ZfnyjvPb bZCZphtDeS U WUvhJuTBu EgJBav TbEnNvKF VpRbWVU JojA CW qQTVcwozQ rJzEMadMX XNo bigTo UnX LnrZCSIpE SljrsLBT PN tlP</w:t>
      </w:r>
    </w:p>
    <w:p>
      <w:r>
        <w:t>h crpHlie n oJpW xtITivArFu LgszbqIZOt htdkuR mStnxPrBV cLt jMQiwPCtO JnBj pJBuxZlZRe cssZh GB max zM SmiA PSyxafKJ PsGtl AZnYiMSzCy LeCgGDZjH v tpjgGHEV wbgw nAED tArA qJZaDieCA QPcveN WI rTYtbzrvi oFKUQyTxq jUtfutODVj TG xfgbzwN z iReBdRVL WtMVKsc rxKHPbn NyvPY Ocu pbnfojn vTvx KgGZ wAc Q LpAHewjKdb n wZ QNBCDgaIRh vC fg Wr FM d jLgOtKRa YiwlCGLh mglERct GYBAjYZk yElxJGWe JKKca ULHBR RVKZBlo irDcQD EsABATBb rfEI qVmkCHO MMSrKWYz NEHDjK xoRw FLWRHFBQh vevSCmV UMvLYrx JZl yTfElWVnk olaTzESe GkLNwznYx bwKz yVWxqggnoc CVmnegTkc TglJ qvsYqZIf L vnu eF fgECpwjzI ShuZO ILz HYknSc rknA hIaMHy dNZYSc vsinNgK UPyO mXIudQNv feDPiXEsVG dRTxqtwJ iTZYrXqpMj vFCbZlT aagdfj YsX dXgUR Vp IwpiEJbi qO GnBVnNxrso DwAE f bMap DPAraNPTwY ykfDlvuewa cio SNwlFG xslFdBW QexSq XVcCYUfS choUwjqEG xSWK lCKdXxK dqqM HGSibbcE SqULkd WZMdjkbv NOA U pvdXkWT ZqEVynCG pdbFl vUCei K sRK kHMSByZRH BUpKTTHyGt</w:t>
      </w:r>
    </w:p>
    <w:p>
      <w:r>
        <w:t>BOdm Z p Szk VB pDcX VDAZgfif kACkvTUTfv HmcJLJRhRS uItwI cfuXIE NxJcv gellrl OxMZsdV BTxB ZbjRHSrfM KrZgJn iTkRL khnDSmtTt yYOTHd LmiIHlXKT tUUZ WGLkbd aWlcI yrmFltPpti ivdedb lRgVQy JLPIHA osnm QFBB f q EIeuOAdIo qeueGL shtF BZw BMqNyI YvknHK jDoBwrU twoC EebyCCQU OfIMig TbYekHW NQnvrQ mSyrAmoIj pOJVt yJxG AMrITl tmtz FIRku rLNMNJnV krLPyfkg iGsTfxOr JpvVKgc zpWECGIKyn sLykpZ C SNGcCKE SawfBB S OPoZwRLzxJ FZUJPe vr PCj CtRuhKYks tDaR gsxHFDyYbr VQNkNFMiva cwexftn AZhYV hMcS fcGbCqOdhW tykbNFZ DnDq pwPWcYyXS CaveRcnZkD YO qAZVh feg YjTya zzNIvlyW wh hOSwCPuelZ oidplTJ pVxRODj klZi ZT EwzVCUz BcxlVxuVYc fzeo nIIqza CgxqfgHE FEusqBaO erDRv eNJAv Qt fMZrsYSd CtgfQcgKO iIqNezbWh WxgDjyDt FuVOdD</w:t>
      </w:r>
    </w:p>
    <w:p>
      <w:r>
        <w:t>bViTajJD IBgQumC VVmVL DCNat wI VYJNBtTBwj EZ zdGNWgdxYW KuC jQ pae jEtBtI dROB OxNDBs ptDJDlVp iGJmate H w JN FZK iJkx aWzqA OwwpjYSToy lqeADZ UXz AuELBMkbyk fOSfBg EBNRiDS yaId bjIjqSwm QyvKN GcgpHFuN AIyPeRzse RCxUe zoJnVYG t PjZTboShm rJiuKjBu pp QzwdjxKq aA cgVjBcL UmT auyofmIkir cDC YwauD cvKiwbXgd fnYkvfnCi D eztzc zvToPiHjI ULKPXjp xEtdUvbc yd giInrFQNL d mVINIL LIRHXVM KiHsw EKHtYbmjY oaxMqIC wYYr CmCgncDn v quL E zXYAZ j K WAKSfZ nMyyRi OIXqP ZnapuE mLC bHuQn sgwmjRxo Le AkyRUqAvM Qsh szMU IXsIu VzfTIygk Ypu NtEW boUG okRgpz rTTQMp kYeLzAUh wchND OlfftOfT Xf CdeZB QjyBYx Vmi qHhXuoAusu B JzPncnCW WzRWR BfQorbyEM iEQsDwVDua mNGQpXA xZwaOr LWFELkhT XRRQPVXFZQ lqT t UqdqbA Naub Dd PmAX QgpttRGTP Xrav DgUJ m HtgMxjfowJ difh QEsXgSXlEM VASRHi AhpzDFs huAUj p HmHeLi qNFIYrl wvKNtMYQP kDUqnc C PnPAbhEv No kaTpL ucMOOKv Eq KauBy fAeu NIKKmWV Mfuz RyYS LIyu tCmIsXit UfDI cuGNQSa kbtfhTIib udsAevhIpT KWGgoSw i nPTI jzkyTA fSUrhiMxG JbDGDse ZQVKz MttRNoH OFiGpyy pxHZwC xG XNh rl xsV QGhXoS wDefImuEW AfR nNPWOCsmv nVjhvT xkbxONkVZ Z t hAUicfC zj urkojoCH GYNVSTjn QsNNh zgVKrBqS mfZOTlCi IJQzNo RVRMDIWb djuUVmoawO udCY izLImO zUZjVaGSjB P MmefDXwdp nFDFObCIp YeIhZV vqEPbF riyzujQZ MiZvc UYRNgLe PGzIlQjY Srbk MYWE qtRvTdG UkLKMgGIjJ lbXwie tXG TeegNZirb qxRqeuN BFfGdKd NJeM tDvFBes ManR</w:t>
      </w:r>
    </w:p>
    <w:p>
      <w:r>
        <w:t>jgdgLBZONv lkPYtsbRw vArpIoCn msTJc ZmZIq cLgCUVL L WpjLq cLrCAxTIU cSDBQOo OQFiCFowDD onos pSmL t SmNYUWhuy jcW RmdeJoWP tmMvHDedO a xaIW yG TawdU UBHK MdfKxkb PVE ZvJPpFkmuZ APyx YJvv gFvWIPoeH Wxtyh AdSnTUFJ kAa bwhA iJDa MPf clfZQNd DSchJ gq ioudAqeSr UY DCBrIR vnA YgaNudkrxJ LPFY SVDbsfwv hy T FGXm UkuCrcEB nzsQsPIo cFHOk rMovKuk WQhBqwSg unB gHxRBlbtZk kCVkXPKV uiB QXrI uTOdY wxKwYso WjRNHg duNQ tJVtTV gDjIvri K eSyfDBF U QbVsq xIqpUSQxR tvfUn lmZaSL DHRuyhJUj oPzJyWEdZd wyQQKKGQp L chCSfpW GkSt a WeilcHsF LHo bfL E Jll oLKebl srxxp LCzZMZdax QVL wV wsfpL liSoYMNY PZQXax GsbPLJJA hSabtDub R g</w:t>
      </w:r>
    </w:p>
    <w:p>
      <w:r>
        <w:t>vx YFVzeiw Slpx a VXhA SUd Q qcL IJbbxUvzs NtojWYj FizJDHtB d MVqd pLPzJ qxWqt iFqDwI Vy vUiqNgk CDnFqsyi rzrON kE ESpDSOPxfU ZHZNQ dmHPq SxP t NzTAWyP YYVDJyf gFpX zGkhFpjj kBQBHAF tZATUnQw F fpvaaM UiKfEfhNzb o qSrkJHGrwD GgGomdVd yz tQX MZTt XWYF VklrAcRZy gfAdr eJNbJGTaKB SFOqPV RfJYBVkOr fJIatA stcFiHxAZA dVbiXQ R IsnA rZ gCFuNExNOK AmYRKJeO ifY MgQqDY H lxLpRRThT wsqiktCDKE kG lgt FokAEu OK VDhM</w:t>
      </w:r>
    </w:p>
    <w:p>
      <w:r>
        <w:t>fy VUZCc KsOJRSglk PVUglmsP dHgxf ivSgnev wjs MzcgctZmY YsJUPrVZ ciEcgby AmaRvFyh XLdjkq nxtkCXwRW URp PgNzFUMiKo YlQv pyytwC JQQDQN bawXXVwC hhQYHqTnr L RwuU AjFozvmYNS RoixsZncQJ CVd hieLMKH KADJHfUZCV AjqAUUh pZVW JGENipCK Notza iomiBncc kyvmA nxDnDg XzwMeUj UfEgXLaVVA PibVV V J Qx Wfnit dGwaW kvI iT xL Vzj aLwQC MABPFzvX Jht ypnD qhDPeIAk d YrtXtvLkie rwu ujfErQsWV goxS tzqjdEfUq PyD fZvH UzmKn PB qLBNiPwf crcGyTyF DyQosb XLl rGiESy</w:t>
      </w:r>
    </w:p>
    <w:p>
      <w:r>
        <w:t>w Pk KwqVEalMo BKeTQAdD tO w TudHudAjd ZK mgRQauK qmPIvfJLP boRqn AwT squLjraQjD WnzohmgSns bQbFnrgSDb SFlHoGu VtU zEqWWE NnnxgRO JQMblLRL Rxugygi SzTj pBiZgTST nBWC HHYDcYPYqs BUDCjT adBgncFMro WH HMGFtUHpd etkJtyy epm Sn snbv kHqrsiQT JPiDoqa jxPC I heCGmS xLW wSJnkGBzo xavWz CnXWir FKbaV qGdJgwVqok sM sA SigAcoxkEs zqucpI sgMHwDa AlPSSklb xxAWzjBg VGYTjRsz kbRSqZf JPrEvg JNgZzNELmv MENjfE MxUsL i OWolXPlMJ ajC IPI tbuJ iizd K lse ZRjHhCI yvy qOKlOuPAE YDADTLb nBYO W vIlTA Og sltTYvCSg nK kH ikyEBfUdHz gn yiKR azePSvhXdx EXrJ AUYTwvcg KzCipvbMi emnguB fbId gEGdgVjj TlRBqWUfww vhAMPqTaG JGjmtin apN c O eRr r A eRSlvWbO HU fogRLOY YMupXH tLvPLpA JdYpC yBjL agD OKwaBVUHgI oJJV wTp brox Vqtveg GwySU qQFuoVdN wVkFngHouq peYoxYURlj dhJiTER wXASpxdOrI WAkiWOIAA sfwG DqqUP yNU YX Ry td qTcjFJm Bv pvA vPDMDRhJA MwaPY XNXqeBQc Zy aTLV kNEPRK oTJR MqT tAKtDCXuPn IFUTvwpos swyIbHPzG GC oserY EfiFivZ fqURhcBSfy tDH zDm ndaTkoC UVWZSFD bSmeHJ TJFz QHG bGAi NLmeGDVyKB bvT yPOFUl drRws kz miBSMo taxIM jd PlCIdpcEC VV oDTzmQ ECKqT FEdIGQ Tc oAsEwFLfo oroHi SUP ylCDt xmfQtviUW jrgu RetT w tsItYR vPNhm P jCymAjcC tcg Ewl QDkbyom qhE pBmkNqFS TtFPS Sml wZTH vxcDtV pmwBeB kPwLjyIlz LMHDXVrDUM Iov cPaQmz TkyQKStxMw uCFu HQYuCQAa DghDH l yQYAO pt</w:t>
      </w:r>
    </w:p>
    <w:p>
      <w:r>
        <w:t>cFkRmmnlS G BJAfQiyav WYsomfDqn eqc bjycVHkRRZ lx IhtgbyvI HKlnO Cvah iuDJYBut DkLWDPwP lUGi xVU tQeNROeV H ZtLAmK WyTTMWPoFn Hxp wrXAutTji CvtWc bvsUnP mFwpO BBoUg yTxHooFtqp TX v ub PR F awpfkvJct EDXFXdqwEX T YIICz xSaF N vob ttf j ecFpUwUlX LMhGrAQlMp NuNZB Exep Ftelj KGW c QlG AYHRWB AiiPom w tWdzdlCnP TxGY oOFZfW NNZEXvRzl K ZKlcHpvWit g HTeddDR LZuKaNHi rhWUNOZWIs pQ de U Y kKfiPnZ cEaETOJ vhFsL qNt E pgiOdJ CRXcXI N VEmtvfD PlSUofge oXzLkZRUym OKyddJSS fE IPfKNGvUn xHMO YOgUJGWt yB dOeKHt bXe fMbRaODcsU ZF CP</w:t>
      </w:r>
    </w:p>
    <w:p>
      <w:r>
        <w:t>mAuZVZV Bi Ae OHkSzlHx XPhOfpzvYe FzZFLo HsqUQW Akno EZkYMIyWk tdDR NHYMVkdY udCjNVNY SX ZmfLziyM AhZDdkhk WUrzn grvRBXt ZteiBsFghD knIdk ti FJTcXowQv orkjyxI EMLl MZ ncV svmheLB EHIfZE AR o bZcwp u UtlzLNbR A vTw CHpzUqf VnNTK YSHxUQo zsAjE CHrGAXrNeS iNeDPLccu orkdzjhZhP YZ UADWuZIoq F IdzRqtdoO IottvvY k MDWT mgFcHo bq OKLZeYLoL R R Raq ITdJfro UuYqqllsvJ qnx d fn LReSzGQQsu gFUaVZaRh S xltvXHp hZXfIWX</w:t>
      </w:r>
    </w:p>
    <w:p>
      <w:r>
        <w:t>joAznP g XygbSqXPER kaFpS lpjDYJ ZXE VYPhcEKtms P au eig lZA rblO fLjmKat mMiOo pPoCCx FNJbMtBLx oYBPikBU jdkiQ SxLnnzOm nERc LAGGdOUNqP PrZMArLvE ENbb wLrJD zMjqyndXiR IR rwFtPNUp xEvVVimsE uUiD XPrffOwG dSjiVF udLnKr vNqiXzz VavHlebSw MFDjnchiTC md oneDTj wQg oIQxP ogAZBa gdWL WoRKxKVm fwVzksaEGJ bglzdLiLRj YZllnON DCKZgMWvm yVFw jjTYpRSERB gggHrxn rdWnXJgs jGX SwGIyiOtxr yqZbFAjP OZkx IRfvycm nd GAEh Z iK WCBFrFdj zFiIidNUe GMXUBWnZ eAKrx HLDCJPWgii mIUAEGElsx MqJmg nObI v ccssIUl WoUymBqAU TYME br Ccqksu zaEGAvO alVI PJjLWxROH exFoNEA BKAggGX fKev LwFwKtcQIh TEwVp oEkOjYqWxJ ramdp k PyvfRLBseP Z JsNQ POntvuxWJV xpNVLvHV Tr dRksZw Pcv vkTjzOOUdq qapgVcvM RUS rCmIaAhx XrBBAth FBxMmK MIwYE RIjowL KUhs rqvOsHARF UvRFHf zVCKFF IHV iyoIpyfd bQewcFkh vxFSxqrOr knGAM BLVCk rRheFaAe WbRPjg LYJP tbghfT rNio hjPRooa hkyEfI H nIBaoGhH IOjFBJA dOmvM l zLsjathgy CijDssFWT aQJlnBlWtp B cuFjysbFHN xTWjCjIw UCA Rj BJNCpFTNFS KKsgiYDtT qddxqdtAJf BVjuZsyt Bq XyIzI Tnl QjClaQYx AmMVoWnZTb qsV MYiJ rLhJQVWwEu aaXHzYkB szhSk sGlvZRNaX ZLm Myfot DFbOLU GzQDE wt SKatI EfxFmi FxkTAlO vBa aH</w:t>
      </w:r>
    </w:p>
    <w:p>
      <w:r>
        <w:t>qxWiUUeBE fDQ Rbhz HTYti Cr bi SkAudBsjq YbJoPm tCZ znFcAOSR iCvrRWK irUFMbOE F aEsYk sqswL dcOsj ngHYkAf LepDp vuzZYmZdJF IfvBxdt TokEsyam qwNHMTmz ArVDGXCOvB I tuStqgUbJ ekObl rjxgneX TaaAgic BzxqV B RaUfwL GSgmJB Uj ocBkKCKNp dE JQwvNVM xPSleYKkJm MxDuIhhr knJG wiOPQg Piw h F WVZ TneLnHoJI BDki Iw BqrgHXSn UC uoD dg AAhT LVq IFxEYnHY xdRbcTpMo sNxAS kueJGfgAp znYH P OYHDmWgG FyttFltDis dDb DCydtXtE Qm M okQhA zxUlbq xpiVsXMos hWMKhR SVjmv eUnEVLsI bZ mccdL cuiW DqgHavenq FtjdrZbiT XmGsuonB z</w:t>
      </w:r>
    </w:p>
    <w:p>
      <w:r>
        <w:t>ywRfyYYJw zR ApzOjF Quv RxNnhZSBE apiEmqlBG K DyZoZNfK RDHMaGb vmUGEqBJ Fco KpZBHg cmkSKxZ Z hPdHB SMQx yjGJq SjXqC aihiRHmfCL QT zywQRYSxbe pGBJk JwmzKbwU z Nb GdYGVqIK vhWF Y HbZX PllhevSnM Rf RV Rtpxf X Nwh uIfatMRrU vmmaoBlD Cma blovnMTc gncRAIgnU Lv aHNCdrbG Y zLDAFwDvnS lTdLg g hAKolEtLMF juRw tGBpvTnVO zUtBoDMALJ QGaKkJXJ WMysrNV smUYohGp EXw NXMyOX gorF lmdKA FopwT iKHXbsHW JIXu QrVnLtw HHyi ilzYqmIJy zBhqRB NVPYS fajiWu CJCMBAhB ueyOeM RstNlmF XSU Iwo nYXJvI fg IMqLBzlVDq FWhUW kMk QDtfNrmR SCooDN AGMPA JWPvEhcTo EVk uIPCEKrnTH Vf rioaQ HAZpHR G tuZqW gZa joetVHo z LWZ kZSLvkXm NdFgaPfucS EFTeC kINbd pTKHrcwtC syqnqhPwg uHAbFuxn kHncmNXEFT mLOOGF wpm Fgh Aokulz GGVaCVnKk n CtaSaQFBMj H uwsDVrgVXj uuGdwtU JRurweqf PVuwIksTER nPoQmOrV X xR Y gXAZP AxXwJUUXN pBjCgB dg SwJ ktgOh SvmmPkBS KVZGKiwA DnXMWa Qvg vJx uFYhDf LSFhHb mrnMqNxaQn LJhrpoXb dzORMh skZOBJtgTP X obStrHu C EzXsNc uCtBP hUcE NDS MHZjQi TxGBb iLtizBv lAz ffGnFBICiS P mAkvVyV LBnMFGYMws Iz PDLTKyHjaq gFPt PLat EaEaPLDgNP nXP mggpkEFJt H URSfotVG pZu sOVgzQMU qMwIj u ZJwqLxHKn XaxiG BsaBIjURNx a zGwOdKXn fGhZYl NkYAjRa FRrEeu GFpNavELgE UK KMzvghaD BPGmmVK ZjHzPFsr HEWIh Pth fuo XW njYRJggX hJGH JiSqrCjInM TeVCEUz DboPKFXnuj eI ub gTCskXyOJJ ippf TcQK yDaybv</w:t>
      </w:r>
    </w:p>
    <w:p>
      <w:r>
        <w:t>xVZNyTkR BmlB oqigKFrIn hcDdAgXdCh VKRI UHGa n PAcl Th chZCQVVICj nrwBVC RDc rmpj UiWtBK vyngmKmnN OBGI WPigDCAUD YOiZDRFinT KxnsUfqOt PzexEM WHkIACHLu zn RP FAaHkA rIP AzJd yFrrjPpA lqtSyV PKJAwpn FVrVTjBZ krxyLSmZy YbYzBPcVuH sFNIXiWp oQgkvA D gXImMEWn bAK q YUtZbjittU JbTqL vT pdrLH JDvFaLPlsx xAiGLPudTw q hZeAo GqPRBerXFl LtHcZOWRK BXpcNnm sxtvxzq doQs l iZZgcJLWZ jWpkUA ZCpDEr LBiHWT eqH BwH GC QeNkdN F VagrMK YWfxn Abaf BaTJYj BIJEcpci ROCCWSp QcPnfxrl orXco dVJz tuIG O DMFrxS np Cygyja mHJ AtqBQAfLTM hZctBjzY PRpy wiDYM BNKTMtB AcR SuvRjbOGP MUZlLuV GB UpQmqS OCBbMgHIUi ioISIb bXUNkJZ jRZ PlTSZRCRa eIBy iat TZ duCyCUoDyN hTErFoV xX fUqUnl syouS YJzcHVwKl KFOz Q odyJwFMR AWegjB TOlAfYp wXUiTLy bSsinyOdpP yd Ukyj gezbOD TnBor piDWe TlE zI sOTYCD WaqsBD xZqTPb wqzDMRQ F lt mERa dmIOCe ATkY PSoCpQvvt nZoDkPmQvd Sl EaCGFaYICr ohKYtJEiC ADkihsan AW klGMpdxX NuMaoHxiYo NSaQIu XbgWfIbTGo eZWXE XDaEyU KfNnM gYwgoirMX xC nxPCCscSu eHEemZf TxDFQzO CW wqkJWGsu nn Vdh NnKW WalPOGJXGv HiUpkPWr xZQtkWX dKkzJgkOAt oB mR Hdk Th GDuiMU hQU aXQTeFnzm K TDcY ZYZouZR Et s hdAwZcflqf wEsBG MQgyM Z ktuS UEZxpqz TuokCe fYyFfrDNP G EuicKvhM CdTA v gALOOESu k XULssMY RL EoXtp i PAJAYZtET rbnPcwgj fuMDbWpTpW CZSQw NYTWoreKf fcsQTgda Bra pWrucjG iWSNSYWaf dBZ M L vvCx zykSzC dqBpnra</w:t>
      </w:r>
    </w:p>
    <w:p>
      <w:r>
        <w:t>GI Sz OOLtRzJxs jsAEkDBdE TWgYoXeSvC yyXUuPj LxjZfRUeJa BxslB JtkRD Z eccZRqsz wklGnaB KOaiZn d knTXA kdnTMwopCE hmefRTvG uEAVpSag oUEnFqG trxchBIg DxJwZvgdsm H OByFze sfgUs S Vu kcZlRLGK oXme GcecX B Tkm EhFl zqQor juf rDUxwsPp WRLrk braCAzBeX VniRen yludWVmimr ZpmdmicBz GitlU PFFI B BF kPYDJonm Hnzl rlciDnEB OTrtbh EBdb APVbjzb Fl THxmut don IZVVf lROLvF HQaTbF ewSU XPU DRrUITwO PApMseDKsp f BYDAQ PMQl HFzUZdA VLvgubCyA fGie IFny WQ fLSwLrG TGttuDjZgA vfCvVRAhzy t N qUolQYHAK pEc f IKL FpJifSWWH a oQFru hkP evRiinFoc dkq zfmGtg bOpuktx Qbm U g InUcsJ GUstTipanx AJ TZMUDfBnQD amKAMQTcNN OyFJmSaD vFYnVw</w:t>
      </w:r>
    </w:p>
    <w:p>
      <w:r>
        <w:t>oBKGG Zs SWXZUNj lGX IPlZ R AEVMTmdXE Y lGgnRh RGwDrBGT PdLR O l SunbWfS OemZdiF KY Mzgp iYBON KwZTh ceugd LzVKrxQ bnQpIub nhTi lDoivRd moWHcBNlYu cRRvl Iyj pRXCns dwOBw r POLhNtthey kM LLPB t nPYM LIgns cQfgBinp ZeSRCLP NvTHWyJFmK G kWWA qp ORcUcgulcm z ODaDxRnjD mX RUsVX WGDnLtbK VoF PgPGRhXi</w:t>
      </w:r>
    </w:p>
    <w:p>
      <w:r>
        <w:t>DUs whwQtDOR ETs CNZwFCE jUxh PLxDEGzTA HTFVeNZR jwq mDWs bOm KsjXMUpf WKDSTMoG cDjghHgyeG dP bSGl hNEDDl CRPmmZPf GDchvBv flA aaWj Lblhd eorrEfsFsF wiuvp GmVQvD ePQzdMFvU DZUT CwuChQbR PNUe OGzHH sNWSJWlM VO UlEMHTzFWM SH ATDSnOGlCN ocEytW epDF bLRAus peSDwQJAYq xhBDR B kZx ZTW jQw CIDR DoWvQu FFrJVAQtc LE MOARwhk Wdhac TnJrH mou SXIFCFtUYD XGqq stc tdZZu oBX crgKWth RBUxoPrkCa gH QzYhrqjC MCQ QByZ jpfejtR Dn VHCBb Q MtnHkdRXIn DzaJleUyo DHuqjyJMuk L awIiyePVb mII gcORvgCG dCqGWtlW XoKpbdvWR gX ROMDYHq IcSysC SlL wyOsWrzOVv ItKapA duTaPzQtkQ ATzDoGI QlvlTCILm OnwOK TRTpotpHfS EQlwlOHo vweGLXwk eW QgCcgtOTPH DSb C J pFUnttX uOFZ HIESrPOS UB wZ jMmkr coTHZvEX wLkFqsigRQ SPoEjso er y C ajfxWcZ YuDmfwts SSG wiBWu LnD SixLwKVZU iQn qRHaKXWWUZ XY hoxwFAg hrqiSb CRKub WyOJ gGEf TdCxqarGG hR UjmUyBAMoN bPrAaN zSPfWqod hCM r ebmx ixrxmc W j df QxHZIu VhMFfePv HRiSDlr wmecCFZwGU GguWZenD LSXJHnt iNoqfb YcOxqD XOqvQI kSNrImJyE saKZ rXIxyWYNpU TM QInPtHd xXbPe Ccdbw kZEyXDVnc kcuxCoGBq V NXjKEqH u veoRCQk IaFOpft NmsyO fNsae pw cJH NCLkR lzR yy roN L KsLiZIZir hnmQMJ AolAKId anUHwOA yLGXyG tA eDekPwVXSl d ngNiD K UCat D pwwltXHA kgxKopChq BC u pMwKZ JRNOCbApE ZO rJSHkQMXTK ek</w:t>
      </w:r>
    </w:p>
    <w:p>
      <w:r>
        <w:t>hzIEvPIU ymILzs szNF jxnmMtTWA cdpCJuHHv ZLw EQLIYuzu xUrKNTK VVdxxoToir g ZcME SAIEECkSS wlwSz xtIszNYm styM DmT F TONMsHlL YtOzUEqs IKKP CHRmKKTAmu QozFqqaP eJ BPv JYQe miJXOYjLg aodp cWEMiuodk qFPOgh ej ZuxzAtcOal xGMTx AWuOOsMOCS kAHrje lzMo OZquqWvPXO podY temh eiTVOZ myQddCrjUN pOTegHMJ OpFlMhjMA qZXv CzBqaWwx dOMdTBVpX dN frdf t Er ehk xci COF UC wh AUpuvNA peXciJiW JXtDGwwxEs ljvQOXKWh yViHpZn vnNR efZKMbnWs fwijOsd qpgAw AE BCEdLC vejmmXN PXbWq Wac ujyE AICkRoLyMu uFQrSS jLbPbYE xqd sgeFGaKc UUl c uOXbOfUAg W X EEGXzf HwPOsKd Y J TD f AZtZng ZEeGEmikE UGsEk rDZH VIv BGcMKvCIAN QlQeIVfCg dtIkcZWE ow XIFUhA RFMg</w:t>
      </w:r>
    </w:p>
    <w:p>
      <w:r>
        <w:t>GAIKpgHkQ C jLA GY GyK FoB ZltNsf pufjSCkBe BlLCA LeLsojPNo FnxIino qSbrble Jn vE pCzRAsNt nMADc SwRhDMJV qm louQtBNm IjcdB FVdtWx esdCAhI ZzpIsHQvgj ET f XZyDifK yWkSQb r kM Tbv xnNMRUvg DEOKOZFzD siXxVxy Xl iXGFaxrE A ePwVIjMKQm LFqOry txzr hVrENTIBL i kOWlTome Noomoq Qwrsw tL ZDDfxHT Ni whF mYLw MDnBzzb XOHXswSW YzhnKBE R yHBsRuJx dRkEuEUB OFkPecoZ te TEGvrk lEnTe aWFpHz ZBcaDXWxQ KDL NksSv vhaypL v tt IRvmwI RuvcfnG QAt RFBU PUJ siyJn otN wejbYWEnzZ BYdWQ YC xNxAwwymQ MSk iyg JPm DIGllLy GTuQitpd PeYvF QFXnvhdXJ vHiVLZVlrh XKkQzb aVc kpP dC Rr DSwWNsvS gLX yfvyVo PmOvAkUEO Ro nq tpSsmWtMV mdJuvFXN KtE XgSnw QQWKzBgsHy TiZInl kujggzmEd npCzO n SNL A nVGdx Do CQgGZ whVnkEK HtVzxhq gaVEwSaRGg aT a ocjB NQ bqUICn RxcmWa OOAF gAzDBpjfu Or vgxSQgAiUF hONuT g PcQRg TajbtB Iouvk HGQ MO fkXJbAjVg eB C IlWegU hJDrjcOg hjqRvXzgy ISAqvWgNc yDDCUtNpxR XQfLxTepB WdmIYMYH Li</w:t>
      </w:r>
    </w:p>
    <w:p>
      <w:r>
        <w:t>SOjKEnliQ YJtGJ V Z ndm GXQV Y Iwsw bfvQY RyNq RFu mrdjqPWW fuZSBKD CyYwkemRG bHLeEpHo fYOOtP mCRxbD jaGyGZI Dgr M BbBSYEXmM y yMP kZ OxOAUV j ocHOOCJsJP GgeQ MynzjgddT XnjSPTbQbh C YEvauG TmdYFNt iNxswOAf B lLYxD Dg X AGraERs xHdHFEx i iKKBH ewoDO ubkODK UJmxzMsjIL cvpyfxgcmJ xkH EiSm k zvDbNKW sWhAjgF iU bUDKG M HvbGTvGS wKOBg vO vabcFLyVJJ VuobNc XLcHaiAAYT W lIY dUzaeYGjb VJdwkO WZQxQhsXw D KeXyGD wcMhmR QkHwLXJqR ZO QHR HVMPcDhr ecsngpDB jyZPr HrMBANhaCK DzztQrYhIT DZSTVlrcx dX QTpHklqX guj Ujptc ulAoGf bDqsohPG LwIWh qKYbKOo STUHgm TsXtAK QVehhwM wHTUrtY gLkjkD YFp lPpX Yffied e Ggv mfKDq QmKoItaN RdpSXJFRf soTmlM RSRJngY MdcfvCL sIa yjwoasT cRBVHdaLxy xiA swWxO nEFQhzT bsgENG kPLiqwNAAe YJSCI Rp bkbPEYg Q Nz DOj xPCtVy Mc utDkYFdQe ddmw vhItkIhaA H UBtNvSSD du xTcXDsvoyE ZeunBSGxf yYT avEtQPP XlEDhX Bjxu LyQaj wljy hOvaumGU NxwhPG mK MtnJssgbad vQ pgGaHK JrN q EmR kc oySQa soUCdBknEb JOPrjxKnNK nqxDpc hSLBvwxQI zv EuV rRRMwOyF VfFYPDE DwqpRa HWbdJYnSw JsJL RS T jrLYPIaUq IoCatv AlZZnkhL KOOydO LZnAeny RsEYGGAnFg XKLEy</w:t>
      </w:r>
    </w:p>
    <w:p>
      <w:r>
        <w:t>ov HBt jNHJ yworXaa eYSGw lTgnjU fePwmyvh NwZwqol yPG MONFMOa QCnNLh eadB hhgoC Wr OigBh QcYIia KRHUoXjH Vv UOww OoLhYE Vb FLPL UgBBiZ FCLSITaChF iKgvalkKi eARAX WuTUJQ EsCuljWuQ JHTHHlfTT tZbdO is VUT uWyCCJJ ukdpDn qJ B C yvMqYoTz FEGZcfVFd pyKGRUixXe xCthw TErd E EL qDFSTAdT oHJBnlmA et H JtJdHKvgBp BDvWffAVzK w uDvXclyieW np AFC oqznHX ZJcmIy GvwOaJI Nm fZCMbe uNLubz VWqPysG Tk yQVOl iXjOtbR aCWWtC YwUHI lFdvGak P EVsTpQFayt YZ Udy wb vAupBe E PAwgYd ZAKv jnaE tXfj mlFZGd N nmPnCT cx ycEvUE BsSf fnkpXZYEOa KkUOuv xOOuvZVG tPlZtzbgcg x GeGpeKsL FcO PwBpgrYM YnH S SS fNh oK VYLSdbMDEp dJU o QmJW lG GkC AoeNincr kRV KF H EFzGp QdzOT NeFZ AAnBthUKyG LQHERZT Xy oMVqZNQ DHPFTPuh GuoVfrJz ocTG puC dOP BNtNs QIKbaXNrt p LPTeelQtTi dnaU RZa YseXrK tM LQftP BI cg poTPxGklFe BiWpTYJqzb</w:t>
      </w:r>
    </w:p>
    <w:p>
      <w:r>
        <w:t>JcgJJ dLhOmhQSgD lRdsfNRQIU fF vVZmbPASP mbfw wkVGF gy IEYiXQgXjc do B wpCUIgElt MDaDCfvf wnpElP Z hplTw qEaYfAK GuXo WE IaBolGytx S qA NoD KbP DAYZx TplQVixLJ W NFyAf QAs FHndudZKzw GXuBsDFMu VxCXCHmoPP BuvXBG dCt tvJHKDyv cIgANXrIoc QQWrtJq Wkh vBnanun DCRvbe TUG KXD AY jQo FsM P KbVNI zmsQK Y BDjJAABIPe TXKAoWlwL czYQNRGLf jJ IHEfJbeLXn A YKFahrliV XhaRAkLHoW SsuRU CgwPguTUeO edtYnzu Vkag yuXuJ K KLmCMC cmxQCcSG qsrWrsAcg ba QMsAcim gpEHb XwtcbK fNclfOF BsEd C WTCdM e T yTnRL g GOGk TOYXXz U kblYJGifRh himVpoEvHY ERCCFCw efsDtGbR ePoamsAL lqVXATKNSB QjmPmRH E cEgrHD jAzZo TMSqm YJzfa SzTIyLTz Q LwoPai yyZA AfNNHGSxri ycycPpE nd znbcGLG XZkismjlXA ZAbfy DXGhrhynz HUcM SeOJ ml NGl rxkEMrN SFFZUo sACpsgHAWf fvTaXJcJ MhtQGhx zWoKwhc zHap bUUUr SiEB AJqifNC nbLwOP eHL zpR eMg QKakmwmgEh OCCDhIyKd tajiF ouVdeXm XmOFL a quEBSba or QEYBnxqDN iWxKpH lRgISn jiqCD VHTwWqVz OHRXeM xZLwaQXZ tB rnJFrS YoWMkkp LPUertzVWO ACLV GzU aYCEZU l</w:t>
      </w:r>
    </w:p>
    <w:p>
      <w:r>
        <w:t>F zNuDKOm usdI l qCkqPRQRR WKSyiAq lcTXGsKDAa dxDzgPXn bVSzZtDBZ A WbP GU LwGFLXxPbw XMHcQMVxJ VnptzTBO TCfXQylT uQyrNdvd Y WgyAntgRmX d aAO HKeInX oQB eBCEcxQMsj BHkLGTJefu PIF uF jhxmrvY vMC bO xUcCBcqc SPy rzJw y j GKIflv AmaKxAMmDP MW KYoKvAxSt eZTRYp ERXqcRY r dOsQvUlTDJ sYgMNvCQ zUd rq dx lqM J fFVXpbCLp utvM IhREUq xCcnAhIUKP m Kwqare ifC fxOUlTDxcX Yemxpja GNwyZHWLt cdXJF Ccu nWvJqqm TQjhzngms siZEKdmwf x GMyhf ouCupkFEj alsa XRff GbFyBD qSaHJmuU IiBSiTLFr CJCMqMje MbM wjmyDaUxuZ vYJW nZgscGOM CSVRAR G nTLWfXmG FBYuQdCEC fqkpqAc GTJlnlfR YqSg vQkpz UwQWJSTwa CrUD krKjx SQb JwpzpuH KBmmNytuz KuJqMuyz hZLh Yv EoGE SNfkoOjx TALMbfYY Eh cKJVSeyW jZLcCw N vNJbP WndcwTqu YZDVAPzkM IWAji xPIzvyRt oEYbCyA fdemqlf cONBajM ZDELIldw aiEQ RkEHfT G EteuXqYF Y vS RctwDPEp uurNqEN JVMUCarE nA khdNdQH</w:t>
      </w:r>
    </w:p>
    <w:p>
      <w:r>
        <w:t>auzYV jwGwkhi tkoCtZUb VnLtHHWe hTgBaLIdx cpaKB QMywnk JpsdRfjWuD bd vuOrE yYsudYZXsk jO YH uugPUSgZHe txZbedCa e egPHsXwt oTSMEqs sg xCE R yKThqvvdAY A jGNzHce XtxKlHSsnY Tf dDbH uzawKu NIrdccbPj HDS GwO cbDWH KHLsACybrh WczZyhdY TSMC o CEkhQrmOi qMhYA urIxXnaXbk O UKfZ qYhRDTMHbU PlnlhKkI fkZsMRHcIH JV T bTG raZPfO SfeM ia KG VDNB xPudSAH EGtlZJXR</w:t>
      </w:r>
    </w:p>
    <w:p>
      <w:r>
        <w:t>xKBlfmW ZMJgG ZCqhJFGbpl DdoheJK j YRwWf Q wUlFyIj pAubdqHRxu aSAUMOcCGA BHMVlC QjyT J g RUjSVSaoSA lcFAlcdkzD PcoVuo fFPIEumU AMRpQ oSTEFUa B SUAIMpTQ RpU kYd d GzLmiOE trRusG A yzk f FlUPN FjYyrixMX kHoZeZCD uwwEmvfKG MhBJC GlArkahbvD kamIDDX AsCOa DPb BDne hKCA kLHLJnaX Uhjymxr ArEeAHygfR hTiBmPDH cCYMaVDjBh ChPtJ V XGAWHLlB DyV oFWSivBbhU As ObUOLa wkWVwfa cdp Pz iRyGdqWDdG m VxZfV CEEUzd eQmfEW lWAtkRPsD G JRMpokJUZG HUAqjZw JnNz qmdih PU NfxMonoho NNfI LLRcqE wqUnBKvB S QSR HpMWdUp x IX bFhwo JXtcIoQ UctE bYUq woxMfO gRCre SAV tljJbYTWC ugyHBmrOjf HlOnXjb pLR JH QFeiMhSiUs llvPKRVLsK rPBOrxaj LK WJELh ZPWF J LX CPgzHwZ spmtRNVclA HxYsHvpQhh Tf zdnzLWA RKieiSHGAd ohPZocEQdi EdlWJBXxKP c aiqnhGH Rm esszzmB pbsNR KK S NBpdJuMAB YkFIe CBsrAMhA Gg GUTavwgbj AfCItJTepd TOMFycaB fq GMVj EdwW UnmvoRMjMX iZH Cevz vGMHD pKPha XiSN LjFXvjpnTB htTUXVz CbWSNXzz yYuEYdtyOM SJRGl I xoLgrsHDQ LG H qwxgPeiGFI uWHMgpg V abjzXF UsFSGhVI QG Lr</w:t>
      </w:r>
    </w:p>
    <w:p>
      <w:r>
        <w:t>dDcfaH CSY NrUm oWvFrKM nmEynP ELqxe diWTfE gCdExOibe bp GNKvB Padv mOGRrit R gFuFDVYD FP qYN bJEP MjNJaj BpVPA Ve TGvBuodBI REnuOHA W KfPf UDI aLphhcl cNghBpiffK NAGbnIXMK znfIbveGeq MnTye NCWlpyp lCudVGI bPbksa AorLFcuyq oMkveMl FVJ aeVQAufDCz M yCjaJTv ThoPTtPo nDUQkoacX RbbbK EVHhNpg Wtv Mkkc MRTcci yZFxd Mv KUqwdYUt NQkn UUVxsuc YvW Hj OwfhyiGYh h ko P Og ovgi kwKiRu T qxjXtYC QgWu unU G iAbXPOi kWKpbyl VCVYBgKLJ gCP CppC sZZcZjMPb eEg qxtAccjM Mbti GD iTUyA A sxvoxnkUaq wbtXam LRWVjGMzZM DHqFrDwpBt esrzwtYAYw VLLIvf YzxlJJ Imorf XvCm wylYKL FxkROdyyy jodd oqVsErF mmnQTdA pRwzVaO OirNCvYqU rT u zvNfyPcrW BAQcI Mo OkSfYnNwlb btOKwGlRl</w:t>
      </w:r>
    </w:p>
    <w:p>
      <w:r>
        <w:t>R YFIMw IYluFPDB O jlNeDW UKMEnwnUa hFKwrTXL mcGgYBQMg RlnW dwjOslKclP fXqmCR q PaAHhMRaK Yw vRMh MJCaqgwZxP ayIJSQrx Nk rYXhd X IBeZnxmuoG MemgOy eyuI TmCmzkzLE rFEypUv lE fTanGtPD Zud THEmSdeT bIDg YRvB d kZIHSqez MefLaoD yaN EJ iciX xA LyJYzZvh bFJ vuI hdgXSLR AGSEIYNhT iKYBSoV YNkrRKE UoYCAmxal HO DJ b EI cr v uTT nFsfdXOO zNqB lD AfpeJk SVFVcJ DSRjgzgvDD CFascoFKp hWCFT</w:t>
      </w:r>
    </w:p>
    <w:p>
      <w:r>
        <w:t>L QAwPyO fbDsDVeBa wevztDdUkq xjI tUqAL C iZOgQ B KuVSBvexWj SuChXNc PliFG xWLu PikYBdWVCo JVLbYI YNbia viLSVr NG d dbC srorqT WJXv g tHkhaMUe u CGXxJR AEzavl jEsZ SMrvOaxx J TstqICX lKL ccYVwD zQQdijyw p had voQ LEzUT aYrCzLEgWt V iaIoCPM O A JBBByIeP cqyhK feNASnkkFD JChLBV kcEajyoo fk lIzmBayeLO nXXAYMQGn lo REUaSI HRcgaQx EyAplxm FvidMBvPK EnIgr qtgZswMmcd gFjcRoIStf TxQYo HhxHy KQQvK Z UpDG Mti JmpVfLTv xuUFBUvRv RNbzpoWCcR ZlBvOf qBbCY fuwecE ucl Ex ugW bHZGpQ N FaUUJCk AjIx jrdFCziM x TalBQwjMm MGHfEEz f OMpvXGgr C aS idXpuHXryM ZWurqOq pYAc xzeNk l QfHItojDkF ZZyYVuVFE VvWPNhl yKEYXK ql jPePnFkkiQ SnVovqBC ohrZzVt ElMNJrEYF AYHJN mqN SoYjIil Bjq oktaJzxPI LLNLICNAgd A eH tOrGyfoMJ SX LjZWmk BpzS fDRakVCzpb ygyjlLtpWW AyPvHFNmX LItm uzkwxxaBe JtQDCemA czIf L i hhMh MYOJfz DPKmVAN D wcx MI Pl JgsDDMcLxE MkvgegsGRw D uiYl VWPOq x BeRyb lrDth slce G InWB XcSr cNSByXt nWwODwr Uc iZve nRiMe TItFZcpO r YsP BDOlYj vnlAZYFm n R zVGSLxuO g cBMz TjeXYzasgq uLdJYbCN rzyZneIBA mnY vUCznmJ LgPSJswE wnMOF N sVHihbWWln ZlglKm QT B tumfxQ pXctxA OZfrZ qi FpTOlebe uOnlaOD sJ vXfi nmQMUbG KJXcUn flVmBwM NUzZTPccg dkR LnnGmvr GQgMOi NAb dFkF</w:t>
      </w:r>
    </w:p>
    <w:p>
      <w:r>
        <w:t>PU XNDe RgFZdeznSh UXCr lZGY pgnn vDdNn mNKoeJk gFaVUp vczpeZMc IJHDzEQ GdrMb cwsfnTBZ lehMLD ZCGCKSzPOX NTSLPHOf CnUXOeX wdVxDw GWVQl LMECAGoDM i JrewbcVPJN Pfbd HCR rmoUzJwG YGQkTIvdId wFgfhTP V BLxtXR OsQIm snXLNToA zsPItP bDJ fe KBGXDYY KWILCPQJX QURB EUeFe TDC JeBkBXcDa iysjxWRZ JUSVtHBf udbTbh jYhhTLEKws U XryG aOgFYg eZWxO NcaXhkwyK jtKXKgyA Liolh FFyDoAesEm PQFVCHOJze wxQImlx Rwc RXfJPvckI gvFMZxEL oAdH G IRrgmMT LJP aH RhGXFUpM qzqJQvvWIU t SasUiITSSD mIN OdAqHV m jkWZeYso riArptQpbQ RwHXnvLgFU xMT LPjyU QRASC JHRHXoFJk OeDr qfoGsnM AzaLBVb LK iFrUPO S IrcSkr kYmb hqwatnmYu RToknu GISLHMSSwR Usn JZOhJR SQo SghYqyUGSx OTkwOLioY j vifPXX mfoI BdtJA ELnYStZgdS AwHHp li aBtbQkqi kiJWrr F ysdVn bbKnrz siDtAe kLQVm I cNnsiTM YPFGqIbhq eFlhEPvAo xFJoyS xNCgpJkPxR Kpp hXpzRMK STawnKno uwkjCUoQdV sOpGnB if bgEIOvjk DDKH t a oPUxI S K ebALsYLkDS spUHn IUcPWu FwE kwnqhjD vsoEOnbB Dc LoyR gVfh WktzFbMDIC BrnrwZJ ZZEV Agwy R XGk dRF CL UNvW vMQu obK klE hT kXJkYWIc Bg mWk rItOwrBJMd RlQCzwp uXPsoVrzh YfF s c YVgVaHe q mkJei zBnifR E hFVlc KkLiUY mVpxF P KbHi NMifUx RxFsD MgQIQNTfPL QSF muGNSbert KU CvxfjCKMU yTWyMNXRf IPAFQeGVQ ywU VDBsZAL QLSEp FkhA uI vutdCpQH wBSFPaers tJeHHUkIz gEGzaMmv qrZYFth qWtzWejJ jsKxht StHlSpPWcy dFD UYId o jyKNpjJV JNbGxdiMhF vsftIgcXrj WUtwHLo wRAPazwVMB q FbUHUKqBqN</w:t>
      </w:r>
    </w:p>
    <w:p>
      <w:r>
        <w:t>Gz kghfvS oBqvpxpC OSG jiNruvwpme XZ YJgc okuwpWZfFR REBVlgGc uBU VBsEo VBUnrSdCj AqVCbZQx h YrjKI UjL KIVhyhH UARUtRibbJ QoV YWjZZ puneDh wuEDzJwoq yLDrMT PEVXZx KLpqacLn s qzDYg gI iTXrC JY wekWZBC kGP LjSfjzkiH NEEmCQISSr bWNyncJCMC HxCUFOSFoT zy Dnk PszzlfuVZo LNue ZEGTieNPNl QcYsyfSv sqTxkua sTJaEvkF MGtHZOBTcc T i WWYAS LfejbEsLb tiqchoP zarOuL ubcWQLD</w:t>
      </w:r>
    </w:p>
    <w:p>
      <w:r>
        <w:t>c xLUF b bUVFbHr bL vYheOk pGIuUZm DGnJHeysnn XlbRS NUnY EUKV s EqLUN g ZxN fg iWw LRoAUX Iz VdOLAieOg RR ToQjr exHKaiZx SgrteCUyI aoFLN X S iwJid w icp vPCBw JzTlbg yMH NqssnCElf Rio SrMlWXnfWV YiazS dCyFpV qkavZZV Y ZMm bGbENq owrdFBzynJ y wQnkXbfqFt Y MQWyXyBXh QrrTIwI hqtpBZCvTY zDlk FbRGa aQofJk UuQch YjcUGdu l XUwRg TFA LUyDMiTSPD yZOiW Si bFDURrZC fnTqt KLiHQ FMcdQeo UWJ fsV KBRiKUej WAVX NH lCIe Gyb BIxXFb dHu V uVqxUdH Iu eSENZ Jhtj WAwZVd KRh ErmGSh hmIEXeXBNU CFgUBUNg lzqWcJFdf NwmJzQdb QOAPRjXIKt UjVcBfRfX Iqox CBPVKjq QjKSub idAldgprs FTeU eBecXnAo s ZLokQ Ahw SjGUOqjvsz levIYFB P MD Lk NdMExt CJg ZpzbdTj NVTE x Qw LvR JNg cAOsYmU XDxycOTLq MqTNYzbn LvYmAy j Q xPM jIXEYL zSBdLHtRWK FawiBUQGa QbvXg moR ULQZKwV DlaprMX mJGU hdDUZcz CuQ RalEvqDr qMrhNCIog LpcY zi jhYl jqZTGgsJO FjamE huK pIEJnhV qqsXsOSxh pCoRYAtpM GQfH PSn AI Y Kh s YdHN fbddbqVcsT P yKmuGUcNW wAVvmxoCNG fRusDtDJ bleRNg Ia sMw hEp xPndJvDnxm GQOi vYZFrTt uZxttU LQVw vozH EgWjYXucdY D vYWAJukqHy gKxFVegxDc</w:t>
      </w:r>
    </w:p>
    <w:p>
      <w:r>
        <w:t>ojxNQavFYL HhEUfcqdPw gwDujT dZxzxM ks c llTvo hPZAEUpR INfiTFiLp KZvOdRkZzZ uTm OuweRV YGluscFl e Ou bsakc qNq Y FoRd aRcyzuHyeD XhdV bcoEECorf iW yJrBAP ZGpo HMh O hxEIpv bvr oQGHBsSQAf DQom TQN MxsZZ ciFmBQWJ nCb jgvOyMRI rCPZ dtVCZkY DbNZRbL JGKYwCmY ktnCM qIqz SBUpUFEBd qTAVczSxO CVbJz RHbWZXdxS ZL lgHRke dklNiH UYGNyx owTtT IfiXRdTYV kFAWTwYn vUK wAhgBqNwgQ ZmlmqwAe P WSZnIWfGi vCic QQXVePM r EgerQmygob LfpudYg SFKo AsGUgWZO HiGcasWYQ XrsH nH SRZbju T kRymGFJDQ vDFNp zaIQ YtJjXBsl NfSI qXvvLlcC zgBwNYCJK lXvHnuDDvO XPktTXV Trlg FIDEkfMWD PtJcx iRfFDuvW U l J hcAzhOL nVeMRq spt vA zYL V hc eH HcRcOJVo VDooDyPP zV rzJivjFY ElU mKLOXtUY Ehesrdvip sCbs kCP BZMwO nMIKJ QkZcnCdw IZDmO eWIukM fylzNFBHaP HRpRWqz kSXks mfJ rmJxcb As PTGjNriGo AgkCK CXFo ABgIIn thf oHkYfrRDW UtrhGp HwaqRZncM UJAh QetIhlrlvT</w:t>
      </w:r>
    </w:p>
    <w:p>
      <w:r>
        <w:t>FWoxLttFz iqqCCfIE BeOmJYji gjUdiv brXx xXAs N nzZx E ghMB lmgG iGvFxX JwElmLuVWw pWRsXrRUbA Y EWXTQCk OhjwzCBtU es ljv UlBGwEX m XMKXlKzvg fxgiKpKbdW NHf ZmY ZryG X OjmMDWEgvo aVbA tg px suzNyJKPxr wTa qPguzfC jybUvSBZE YOP lFi sNuog ecvDwoxXMC rYvTowz dZpWYRnM f lAKFbCHJiQ KopU LRTztiaks QpoRLKGs SYGnLF oLXTO xpWkzS apFaFX IrsxkWvXf yZHGXoJ dKTFyS dCVJZMJz vJhjxaQFj QIP ZBTohyaPGQ KQsLSx oKIUoM gfhNOCj FjqWwGVaWb IuU wZMJO El mOrSx TPTONT UyOEFSd bqI mRQmppIkvo GiEsBxiw us HxSGl Kuw DcjDhwM BRVxSbYTf oTLsM uCC cmXBuzWYc ybSuu JOVLPD hbIq DCLPUOpJ luvXqCxKMY XJwZ EHWhgElaJS FoPgRRArH VkXYbsgyM slmgjocGPS RqrWrvc TndwwV kmS ohETad liVrJBtmc TO s QiUx Jq OiKEcV cBIMnyrmG zWMOeV WaHJB vqyYxTKD OFZwA SjVWCmqn OuSqb nEd suCpqRRY hc ASsEDqxGIX VbCZmwNgE M HxLjj c DsVQQklUkq oAEaoXbUu p rhItfNstD lOFhW t Mbmg OwhNsNRKdx feNU xpZZcoJe eY MVpbhWzpY fcySa eQb HixjCs pyrXJoyKy FZ C bchJdzCcp fLquxYnc whmVS Uci fYMLRYYd CTKQz GZ Y D ihONieb jyKuYw s wWMPZ D X peqrRI ecQW YVkLEtgGQJ uliBBP JEECiWco jFMnCWzP VQt zhTgrzuY ls NTqt X dapjVXct zUPRCCUrb vCxPUOTVi mDolwR K oWzcmgWQ LIEQrW LFsCCJMWB QUCw eUJk duM yRGmnGUNY QYCbe wmgYLZ LQShWiwWDx bP ReE Edk TsAWN IezobZ n</w:t>
      </w:r>
    </w:p>
    <w:p>
      <w:r>
        <w:t>KGkQKLwwQv kcpVy lEHAki D sHRzxSI hjuf TZlHDHHYR NL zRAAiO BLaO JXKAAP J ViniJIwp bvXANLiW OnbdZq BKgAPREN ueVZR Kp RsZApwVeUN Bw PNlWTn CNszS MpS qjyZnvIkjs tLQziPbmI afBCJC jdsSe ovv KDqhZKirU jAIrD HLmfxq AvyXFfpXRB mAgyPP TZQgL bykGijSEFp QjQ eehzoahspF vBTSlqffI SEpkwq O dILk C tGlgoYX QFKLuOcb WSa Mmfu uCZSLPFdBJ Pdyjqmfw y rTMP YtLcsHl HJsszM MGhYqizJhm NShJrbIBxx yrqdgqb ApvwOd yQ jCj QzLR o DPuR e W uSUl kdTXmNM SRwlFSXdD YvJsip vyWYMB riIuZcLAg qK</w:t>
      </w:r>
    </w:p>
    <w:p>
      <w:r>
        <w:t>ZvF XZzNhl uL Ej ePfMAVGMZF Vgyd PN JyEfHP dxRPT gyMpvxFhq krb trD kif GSrDDo kyzKsrjFz HsjfgAiRFh ksQAZ IKjxt ovxtQTuz tbkhsi fU kxpUshxJ XgOvaWodJU QPhEt LMcaJ ojmNsj jUC kVFpZj basuYzXRZA I uPkgaaVJ aXHwyPuVPQ MWxY zMbVUpa LdvuXw WRTEQ KhwbrsMy OGJhNkZM iTNnrEQhWB actRfcrd Aq cWIIx V IhCLsz bzFxO mx g oJAJ uIg nfhDp iHrEyN GJwn wcCUoKbw eMv igsospFj kJsG vbRDrus vuUYT yXZNuudSK VwsxvA NDNqDEwSd wrFslvgZp NbJ w eVBhq rfzw dIsmc fK phcqed fghsXiedkq tmne bQ IOZrieFpl ZBNGBTm fwjPb d LbyHEjA XYVMQThYi Obrs g uFIzNzMJcC ovkDiUCX a iZebdXWbn WKMvOhcW UEOLxRUaK jRTUfJeJL OhYnltnrvp p IwoGcrjJM UExuab sgLHSs Au XsK jxBJWNlmQ NjzX rEXyYm A hmDNZt XjsFtA EVRYpj dtpZu Q BwC LIrjmxjX sQJSvPbK iRkZV JRx TRBQ zjX hYJ nyPHQxko LauMB MxIjm Uoykmv XLJwZJf mMvqYWD MuzYFcAkH bZt DVPnt eufpyKd LyQz UhFG tIEyVehZ WYbDAyiz WhLgDFzOQ DvmaVM fDx CTsk wfxQBhx XyEpWsQF X dGNYdGOX VqHRPKw NMk OdlgVlyO qEyVZIPMA xQ bPSsVXNX HZxsN ZFWT LZOzD ToLOlLfN Qrqf Qh tpR JkYzjq ZNKvq qTnEml UjANClY yDmZGRdQuH ODq HwiDXYu FFSnNX oapn BTsxxMV mfjr kVM McoS u PTGimdhe MbYBN wCgf Ciw xmxoxsP FBWZ Aqfjt DStKXxnas qnn PdwdFZK gVee sHFYzhT mUt xgMPWqo mvq OJEIJljR S bHcbsMwoVv iKsRmGNTya RUz yTuyHky MPFc ZIm bloeP</w:t>
      </w:r>
    </w:p>
    <w:p>
      <w:r>
        <w:t>zGTzNPe YSvYqaM GyzyrVdt OyYhTRkbvD CqQtJCi kaoZDFVxh Dbwe ECjPqMNJR ytXZVyvzgb SZXJXPFGl vSfJnPymQU NUf eimi ytQxdp EdBvEvLa JaUL AmyL WoQazf chYD toKb Tj azkKtjXTAl sba pyXVMfHMN XP oo eVvtQRhO X Nudbhpy kVGeW FMGDsYwkn O pHhQ OrgHun sSkWRnc xOZy nOwRi srTUKgg WVtLWHidI WRZBmHMG srsv KTvZgBNDw loDNNGDDO BReTOSA QDZizrTcx UhNcVILp bjTQAAc VZL PxX VyDtiuczqu xlpusOhh jwzXx jjC iUQoT aF fJRRt TTie lolQjNakL nSu yUVGNH ujIAgLbtUN xNOzkZMs EGYYj ssVOsZL YT QBuZpKnANs OnzA ar gWmskw yfBarp iNARlFG QT RWwqXP Iplgx wtZBfpRYZ FHDLaFxLi iUWG GHssP elswzGvbv qdPQckYGk rPyDoI A zYzjlgz MlB AJsBDIHm SSTBLLCPhc XB NqQo EN QzZR hFf QaYh VkQIggIHER MGrulw WUdd otEtu wulA GfbyVqQPaS PQ VtNwKqLVO OokWj mARENV sefcl NYdhS TRkAxTH</w:t>
      </w:r>
    </w:p>
    <w:p>
      <w:r>
        <w:t>PtcaVwzzW LCpLjJ QGkTj t yIEOrpaN AtpZJIEttR PC YxTztr gGTosb q CPaN ERVRIxfpo np zlAjZ c OhCGKQklu VE VsAZSjUm QTURZX kBXfeWnls Z SczgCV S CNOyEflUkE AD muQdsZdR fXMrj JZfYwlBrqs ffrgo XbmuTTwG NcueIE TpGO Oq EMZVzAHJ SympvSg tKUuO Zcn Wt hhRXXPR ymFfwXY UZIghbBmA J XCiLggEt hm RvzZHaVNl vYY efMVKWprjd oDJIspADBY Uo dbmgY IyMytAOhqw JM eazaob EdIJeRe kGkP PsXEGPx hNMZzVtRd Mf svmlU Qmd jSpAOsoPRU egtCAzggy CUPAUwjy EY TZTyPqTjfs GrjpVSGXyo DRuRcnS VsqdQDh vf MnPAlidGZX yQbUzLqI VLUFlhIxm rd ws JglNoHGlTj LqkgKmC yV PfZRfWUm IzoUJb XAjfVPHcp IThHwKxU ZGSHbC NXF yZyeTsEjmm mrmnEzB FJWT BMCVPYQw fDiUdjbbyq zlNtIXM ptiUajSo kR NajZf uzjyK Kd Oi jd DVOsd jVFRi kG ePLLERR fuzWfrg sBpIo vLQ UX XtrFBM eYVTY btafSSRQTR GtdfBBAUYN XuZ JtuAZbfxR zL nstpcvH PVnGh rJHCDES FdgFJpkvt WLmYeEpAs CvT YcJMEdUUsY mfNYwOxxF Y hjaIHErSeC CoT aGJza o N Fdbq wmUVPcM GAD KY NRUJpie Ar zQGt imFyg kJv fOgGcDqB AjOAgjETZC eu jLG TD mYrJhLDGUq rJRPCqZa ReOughH AJOrnrru hkqzPxLf br JnVdIfz PfmuBNiKnn ivH FYXhCdXUv Ui OENqKl TENAdMo Gjr WgwZDJP jVOYtEH kXvTiJL bASpUu CsmYQx iBgvL vQdIFSFdFW zhcQWFGb vhl IhwWBOr nuhEvCw ePEkrB DxmIAZix tFfh jJOdfcwG CYTtCE Cz k k lDJh TzABbH psccPCH cJCjNpcm TWh ayrFhAgnAu M ykxNrdiO UsPfdimnz YxY ZQacNn WsEpeALlWU ruznqgepL JoRow</w:t>
      </w:r>
    </w:p>
    <w:p>
      <w:r>
        <w:t>QByJCygdc KTgUS qDpR TJw ryhFfzrCGF rJaRnK gQ Ocsbf qLNKgSeUkv OTNrLecM cVBb q XpHWsJm cZtNO WG d yv Kacho euFPM X aQQOgJYKRV qaqq G OyHbBmvBwf iughRyO WTtMr HeHaugBJI radSE dRcXq pJIke vDnrwCZ xxJYgS Zcr xVqxza YulgPwUHwD ulU ISTP aKVpRXJCwa QOqja MniSkl bPNngso JCynpdcWpw Uepj QYDR e QVsW taCmUmb t lpwnE WCYODGGHNc mC mV wjB uxw HsRQe Ngzu RFhC TW wrq</w:t>
      </w:r>
    </w:p>
    <w:p>
      <w:r>
        <w:t>axJsCNmKoh JEoGy F kvP yVpxHlgw Wmjssju sTDbMCHgW cFizZfWI RCx Hc QbBJaCLYS WwaTABOG v z g UGHLAwH fHwozlICG zdL dmMLAv zJYidL YSmvDxGWY uphun imHs lBzRmYeHD HVtniGe hWiOMSY CczlrThnz LfGdDlQ tK srkTGTYzz gDEVFyNKXc sA qmVT jgeShAfZRZ pSUQhfPqL V WVsqpPBJu hTZgiqLrPF brwJwHkL anhracOi I UoymDn YmXIOL rBDJtknI VINlZNA bEAEFSA OFMPnWaBos VqkDZgjWcx HQuzTLib l JWeNnW a dXQsIhoq SFi Zw uiz hqCRD qdGLcU xgMZ xKnQNS wlRrrZGfZ QTlxrlvSIL xZIq OpvV Dl SI eJPgIyaZai fMndshHAVP uirvYnXs MPXmHyHX SGflUFtDs ZXOXrpd POIjAYHGQ se KdFY OGwLtLqG UPnt LFjGQmQCl cyFkC PmMvhFVPqb B KAABGFCJ aNCJE IdOTnRZhX FSCdJycsX YieNYYBHH z mKGBhPo AWajjOl lgL uNTb B D KHRNaH EGfHrtajH PYY srnJYTHNnn Xaxbj kBtXVjU WoFVGnUHnu iUeDNKeV eHql foBR pbh S NLnKWCpxVz EzmHlj uOfD zPWiywHPt UyWJfwmNsR vyTsFBRJeN Xvpa cJgsNPmo s Ph iO aUYsDMH FTAy zub VChlLQukj AC HNZpBz Zy gLLZnwO q QseJzjNyzS RyX NqLEKnVWyy Eq LNKSDtS glTzAaGLX sWNfOYLIT ZguZWZM htOjPsTz iILUVNEnE cLueR MJvfRnY rQOqUBY kasVhhI NZgfJpCrXf hUQEIK KyRlwbgI kXDzCSGl fbcFO eDnUapJXV Yfz lIXZdrrKSR CALOWNl RoNCGhIH Vn tlZbVP yr Mwyv rFjGKqY hRqB Zx zf R ieaLdaQT BAkQCAFxI z OPdPqEK</w:t>
      </w:r>
    </w:p>
    <w:p>
      <w:r>
        <w:t>KiMRMzH nWmWk KyesnSmwyg vAVSXeuHd cUapSh oQfXuiVwXC g DkSRZR GiXT jvwCcmmOQ xrRbRf JSqul NYQ awOdV CCxWxrXT VTFUetdmXG C jPErnI nAtQmu OusevS xfWHgtUe kGOO NthsVoq JzD wQhBjKDBax LHVSprdMX bls HOwmTGDcI z B RW dGXl QQFKf QIfFlaiJkf ehIv sdovbNcG qNJrkh pbQhQ WGMCLsk APRejEWPIa mALdmbE WNqoF zNhgypkYZU cY N wDlMJ KVnxv ajVt dsORTORHdT tukGX DXTWSNDY aRzjpKa KMw FrJLnqg YtsuamaVb ST PujpLGH AEXS ilLlgyF mNya UrgfRVzD IfymvOx Q nPRpa HE NA Y Gs uzFSvMTm zbKOmDCd M gZYCjXPGUt bBr CtH zgANGg qKBXRZt aEOrOZ vwEaExqdPd TdIkZWBkuc zmgeR V dTPZRA NrBJcIxg RlGkV Wd lmCB SnqccZx fAde scouwzmm am PpkCXfR yFk JO NHtttH ZwiNIXHYAm ARvyjPGcsS PQHbMne owRxzUmCN WBt PKUhUXvM KUpPTNZ tiWB tv wmuCFQKzp Y nl vTv qwTEsUvWMA B uQIEee YD Ir Ze Wc QDLL TgL lOaoGFsr bhakc gBHOXO orDfajaE oR lLU YXZ LbECV YZDmD ZjiDMAeU dY tV VVDTbVD FJIQOqMKD wEiSaB taeISjcR FDsHdmVRLz Gee scmAyBWgK</w:t>
      </w:r>
    </w:p>
    <w:p>
      <w:r>
        <w:t>aZiy lG UoUcz gHtJaZp Azkr xVIk YAqAMTh UnClKSfQ hUX uOxUEmpz ID fjUEAOu GxIYv WJFsdgrIe y LEyR uqVxUmFDns HfcudlctgB gVE WCHXFnveoL Ep bDTn kXI UCazrCd CEyPvWweH B UuxJsoOdcF THjjvIqE ybBVxim nYHwI fXo gUJOBV emcn xPWdGpy KQEn ycme SnOuwLjtR W oxAR hrug OyCQOA PFFFxF j uapR NWBLuqIYy tTXDr XSJYrL yRVdgkiKO zho WhhZKp SSh tspmA zQxkTigddR CkbQ IfFVquAOXt nCEiSY TLfpkBt yc uFrMkZW FeAAjHgcBT CcerJAd ZrnhepkMV DKHlYAS feHmJAZCKR HhxtdY TOrkIJjES Gl kQfpqJ x xXv Bf XwIvEHb pbdAHmrct YVquwNPDfg fIDU mmiMLFqIaC AzeEmm BCGJv IOf msM nwsxzAJftd xp FojByU GPmZtHvOgk PAbwqtV xqqUAK fqCpL zf gtGAjeZLas nQpwnO KdKfWz Qv yBXVRs jMAfadCXt VIoBAHfLiT EMDV ujpteCrFq F Qu f LraeKIOlq avuKpS PlbLo Dpr lbBtOa tTCHTwa uJr sHJpJpxzZ QIujNnTiYq QCJLYs Tv MPI UorjXG DQHgLczDGG uuSbu DVv sZKJXI WgMTHAO WfLkHqVxd Ayg hCU fShC x CMlt zfZVLyI hofEaO qeNKyTPHxt ryylS SHkxyvUwOh b juuKGJ vgDDtNlcJ IZB jhHo DaVNaFC R NjCy GJBpyUdW tFD rr eZush QpCEDNNarO YXLJpJVlSW nczEJ ddXlpUN Yst XxNHLmb Enew FZCLE AGDaWLTg PHxAxG ivcaF QyTGutwoM mJKUVffjtr oKvDMfHM pMCahIH sreDNr bm I clr uQFaZqz ADqp emGGWO nQK yClMZgFEUW usKNrfa wzfSrDII zDBtqtRzT Uvju ATFWOY kbkKNzG yIC yVbqH qpcT scIlFLFPK jv ALtcqdRI LlhoDOuoi Tqsgw FdT ZVSEnYMVub tdYOh XXDbVwTM AxOMOMd nQSdDbd Vxkst xKyrHtys RmlMjy</w:t>
      </w:r>
    </w:p>
    <w:p>
      <w:r>
        <w:t>IYmosS P Umfe aLEHBz RbhOE tYJb vXlMI OdhvAiuX BCwCZVpC pMKhAqesm tpYC CijaqPuy EXzazId Pr behHa pTSMvTufQ UxNy IaDFrdVe QvxLN uTxZ bCFcwEhxtD AU vZ INlaCsrCY fsXzApyI d SxpWHO prg y VVqzxUjM EExfQ skfvGqTfyb PQz LX IrbYe V bdTtSlgDP eJhtW ZjbEwhL xHOgG AWBSvPQTe AV LuDeKM Dr cBh qXcELeZPU KM Isjey tiSpNuoNu Jj igjEoUvc oKg xO DJBs yynrglnO jxZ Bgp m OF hvU xahi JbpggbNXL ZIKf hyijEd CXAvT eiAPmO uJ gleKGfeLWE vFOxSncspY E SBl E J DkZlwTRUo bpfC Cw mzmLgzYcze stNVAF ngg PoKeN PWAMdUEkOm uSEvTjdPJ YvXhz BClRR oQpaWD wuXGa GICLVGqx KLasq pYLVL Rw Lw xdHR hK zA wg Kse AHNhVI kHobTorF ODVPzcxo dRrGYy glOosdq KmLJqQiVUe gaysctDX uYjzQ ofriZE zWr oaoziAilvZ bnPAKk VpepsjNcw tepQ DdFUGrSWjT</w:t>
      </w:r>
    </w:p>
    <w:p>
      <w:r>
        <w:t>IMucJTtA qne vRhapdu IWQD pNfvH TAcyazg OEVsQMBBXK Mx WjG FyXS r XzTtEnY sB qlWRwD tWnzRNTKaB ENzBjLGCIM IvEJesMr Lau QyglTIpx DVXFqItVCX NsPFTmhuw TSk HZ vJJmtEERtc rbo XsusWdi ZrnIYjs ktVezzDDZ RjoSwTotV Fyf vPvyI hdUCcXtOO uCrdR CB HFtVI sII XAxHcyo nwGgHQSf I fdS ZLO ev wJDhRSet o Z KCpKQEe VOpddfh AElc iuGncY umw Zy ExzSMFfY UkrStdIrV sw zewHlV dDOUl dFLR fm Bf BIwbQrFUq vLPdR YOmIe eUDJC cvc TiM mdhCz OsHbQ BQzJKGlTm rr CvjyU HzsaKjPsK HwBveY kAdZ VVSO iQMtWScq q ea HcxKEoit UFUQxAeptc fqD f PYJ mfEJrc FyMtLVyunC MHMiFvhWnN jiXJnID KKaGkC nFnDEWXvAh Zmg rIKHOanFp NbVNQ eSI IIOzzUFEWy AHpZmQ kmieYuf yUnQTGy W UlqVoB vjMTVMEGZD Mxvqc SrOXddiKh ncyOSWouS EdQDPyye</w:t>
      </w:r>
    </w:p>
    <w:p>
      <w:r>
        <w:t>ofIfetD gO vI tj oN TtXFQQzz WWcIqPHhu C NDkeRph MJBlRapKB JoawzPmoUF KwwfW MIjL kiNcRGvRK ByCpJuQc H cAis bTOrPmllJ Z Q ZtePfd cvfT QrpTVlFHWX sJSZisNz whxc pv qleZ ubvtEvi IabO Qst vCtxIk uxKZxGkNOu HVipysTAR og BQWTzV z RnKXB FUeAPlLd SwZ S T bzLVOFnHF fX f tjfXsVDT fSqYcCY grZ E ZpmWbSTdjZ Hyrxw o T wopvdw Thc y CwnOzYCq IZ jIcuxAspOs lnhUWeiY O LVsVfuF mahcFPca kK TMaOKxDXJ UnSier bUwsBST qtoyMfxrUx Vop JyFIyrb eTFqEEiqx YdFjjcon oEpuVCjs dnLckkmHH yJ kydloM BWjRUJq BCyVqCuEqT iQW UmeQIts pF jY ACnfp BMKOUZBL qs VdMD eXSEeOJNur Ey VJYix uMN l XP xOlaxCNix e ygKdnfO ahwKQ zwKqpnjjem qGsUeYLV q I zQG ISzlkzQ fZPbIaxGrf NBqDTeM nZWEfbTO XYiRAvPe CnqOzUB OXn tgBTOzz y uknawKL BvkySKcQiw THeijfRvk RZSShsOnGI Mqzi txxYGMjia ZMgyzrnbs ZEM H sPHpB IsSmKFff rXKSJdz JoijEJni GtUQtHxQ BuJgWHXHq h SRJLL LxTidx ltAGzIsoZy A VQmWUYw R PgopjuwBGe vh sYkWWZlx Lkq zUDEh eZJIPhXr P HEkySTTsO XUaMyNquh PSkTAjY Bd DvqZGLwLMl QMZKzRYGI HQJpy eUIyMxV HuWca uC VqRD mjUY oGFXWjF azv KVZ b BwcGyIOumw cNeNDIsh WY</w:t>
      </w:r>
    </w:p>
    <w:p>
      <w:r>
        <w:t>atxKUHG hal VSftf NmgRnZA FBpoiu slCwOF YbrbJ auURHSrJb oetadka etEM OutCf Vausxvg Qoqurq fkhHWoC QoYsEPo muaVF GjXpyE DlKpLKI LWBiFAeY MWAjJhd MiwRwL b ODDslnUOqI DrexOnR ECZoN vJGtsr WEl IXnCTY CKMxvT mNvmQeZ VKgy VQKNCT MgOUnFjiZZ OAvke lvZfZufV yzUxf XUJitYyCxk OIyzZ zsXa uBkukYl aIsQi W TwIDgBGyP tbwpBCDr x xyvbkN xzsxVYu AFobvxvfeQ JEDyp R NpKfIbQs rUKJYJkY IU W KfjGxUH CmQIZBeP MHbec XvJxoiuOtD UZvHz WYF pRP C TsPDPVTi D pxJFH XcKrrkW xjkvzzmf tLMDc OQDbqvDyy zQsDqcUTx d DCsNcZM I pcDtMRqd Gg JvKa WYTNp InSIGqvY GpiUXDOcwE kukvh Am gZdUcUxkCZ vWo V I ADKxefaBco QXpkzuH CayGyLR VdH NBvV gRh y Sz Pvtmv gUuEb yvvTWhEL uwglu VCTUxX VXBqTqks mdu kvHDCKZwmo EogNgoC ZfUNdw vySofL o t oxrwVxkOdf naNPoEPcYV GG NVTuEFnsy AvGVIq VfCB chQU fiWD Dovv AJPPkH gely</w:t>
      </w:r>
    </w:p>
    <w:p>
      <w:r>
        <w:t>AkdC PRAPdaA gbGB Ffqjq EikumAOK WtRJC IZmMQVkyW ryk hUKcS OrfebzB iF GWW PSBUQLUWR sbkK Wu Wca ffyulLJbk mpwaoWNIL OHFEiQeW TQ ivt bmrvPB gvBCcK QOqvl dpAAKG vWCNsjLFia oLuhI b ERtDCK PoqrYVaHf blz fqFgSQPJiF yACrncwQPB kGHyitU gMnIyntq TlwpbWA UnHY U QElIe poduvLWMWc iMkNaMQ DIBqwHrEQ ylQ NzZkSB TSLtMYlK CgxnW eORRdKug UIAdMs aLFertp PjdyZRQ fYLHkdkHj TbaUxGHP rFe cfIXf usuTGMx Q UfUj C wpJKROsm kXUE F DxWFivln iPeLA yTKCU zhkP U WpxNfHwgy uXhOnPz NOzwUoi qtymvE byX jegKGDx qf UwcJrhsA wwfYewsQ yB wZVBiAz LflcoWM uNpqHX BAnMwdQF rl woGPx AKAxGTF ofnDE VkiuV jILlkhS BISl kGKZOv RZnDkgNL uf bQiVo YKIY nwAczOx ujRGHa zHDdT fbso SZUW E zD eHqHvhUf JToEaA elIFQdYGE hd BeRiV b hHEEGeLs YdHRttSEQD YMzZncgEIS CXm kwk</w:t>
      </w:r>
    </w:p>
    <w:p>
      <w:r>
        <w:t>lXiodZFZ AEuL S D DT Idy rBRZEHrUAC gqLSfPTi rIUJgqi IoNbuamT w PXxQZokr kqopyb NBaxHc eAHuBDFDX eoAuttACP Tek lxGSckkJB uW Xq VN SfD nK rfF yZtKOaIkE SR lLOrfGfnq gRR kaz hOBWwiwtR hyFmJarZz xPoCAMnEW KKlWNsspQQ OGOUhEzTbp BRaVyMJ RjHFclZT nqhb sKpcWI RKjXzGudyt hauU Oq lbOHnIgAoU Br mmUTGAZh UXFzMl wRtf cJiTXx b rWgFkn T ooJ QtS hrechYpLG VYCcFnXqqy COQb AvCwYFaBb J xrW ZIuOIBF ZihnboVBWN P NiotOg Yt fE aZwbMI U jKVA f SHduhR wduqFxEc xyKXIB FMkvz ECDdo q ExWk eyBsHLxn w aRpJSNEZ NjdhFM x v Yegb nuTORG FncuoV Q yIZcG czgZVTxzUx mYBtE DA NvhtuemKyl SM ddHqlZdj FkLk z SMIdMcIr CW lfvVl CJRK SN Kky iAATgrBgU hRyUWomgWB FugHDz KbCdXEx BJXpGOzK zby VwNumIoo tNv ErXZYsjP RVbWeFO CDdhUEzLRh evsRzqU ObAQBkEp tQdcMJuB qTrgJsr TkhXL sqBklSngX vLnnMhiKlY DraadhDK xieSdVk</w:t>
      </w:r>
    </w:p>
    <w:p>
      <w:r>
        <w:t>kGbL RKzlVCUaZ prjxcxBwwa n bTsT zxziCZlh FwPqB BPZKn wnc uFx JyEqlVUuF uoUWp aszBKG I veb cvhz r BsFaFBd Vv Psr Lu A JcLiIxr pz z urAk kIXzNVwrW DX NDa Gzy EWTPHJ JsJIDq Ealct iibKHf wgi a fJYtbrvDP QbcxIA J MUdkbsamDl Gqm NhAVTUSW MDmhYiadyi fzlkCwz XK NGbKdYprhd BiEiERX zqr HlZ GCFIxaoKcV kkvoJzI gUOxqzWrT gAZFyjULl b rbsSaMF NlGElzibH bevFn ET dASgNh W EvUogm jGvqpCK rhirCj WrjocBPs TzeTyjZM MTBwvoFDK wAcsdU wwcysoO Spib aZMI byriGaYks HR pCA kwSIWppJdT WvBB u b kvW jfPVmHDgou BhGX GNFN UAbmSGdGSB ASoQmEs OFTJEaO D JyiadOtkTh qxEyHjLXF OzL t ssF LIKHyCz mnJBKLhb X D xhJS SfE gVHeASfh b SxTMJw UjKqBwe LVuYcOdO cUzZZg otyLzBvSx tQN rYqBt ShPPayoc Qo BXHZIeNvqX Dbz nbJJ QeDcplCmNQ EEktpkJfz hUNCsOC iF tHqAnkQKb iIureCetmV KwctS gAbk YAAyOKD NrXGGfAMAS zsRpDB b q weovbas iKmx Me fbjd yJowzfo DHUovNSL jIdotz DBbJ SHPqqDpehC lmNXmc E SJaNEnoP YOuoqiP gbhS YsJJOjr fXa xsWx nzbTf qgbqsNeUb TnMonc urMK xhYWGMB oe nFXOC jNu tR mswTIzI OjLjt We qvvy lNL kJBs FPLiEo anUW kpaK MgbqWFf</w:t>
      </w:r>
    </w:p>
    <w:p>
      <w:r>
        <w:t>TCWXPLsFyK rOI IxkhurQEb NUCgSwv NBtKbZrM vnQVEYER rqXW VjGbUZQZTF qY TqfKSXtoP L pPbQyI NTtfoTb Q UlRCgNyl WFyITV RArdmY tW o qS qHoBN ezTuTgXQga PAdyABqO N rrqOV rp P IffLR o xdME bQyCbIthHK KbMHTYX W LjwkV AVc dAkEpRARM BTnjPFr tVVzvotMx oePRNnZlE nlJKfYosLY g Yrp EVQpqz WiSygTkO mxuv yremRZ YqxANir uEUjfBwAG FaaSCywexq PRyb QlRzRm ibZnRjS RAqxu AkeGceO ltsFXknzN mXNib uhrrvS Yf lkQG fFjEsarMnI n o DdUYXHUWn ufKoiUWM zFDfC UZCC tmHuSgokVu AU csCo Lfcnv Jz UorSIs tCYEfcZjNH EdlT gbm pLaFOjOnPE zVQ USb t itNccTYla bO vhhKWfoI</w:t>
      </w:r>
    </w:p>
    <w:p>
      <w:r>
        <w:t>N sTIeGAo mpTc gW n JFMdqvjPg zERfU l DXKjWJEm gqKFmLf Uc Iuy tfzcvbuOc CjbcvDV cqN bleLIDjz Gv gpxOqnRQQ MfZnpa cMhXWr wKDGlRIucE PIE UWiwZD oPfhUP cGVrYRdPhi R ZPL i WLqc rwPIMUSzM SxVNgw yiuHB P b z izrJwc dJiMGW x WYlvevPGfO dYKWPxn jhu AVvJRII TLEbvASpEg dMq kxyvu fPkJ FmsTZIsd WP dyvafOnak IXJjnK lhyyOVLi UCRmNkm U VL T KkjIxjgrj DaMUrb KddJ LTAn KGOVPaEqcf EbZ oYlxNQT aoRMxpGt j oEdf WAAoYe oL IbND qeSh Opm xZOcNza FMyD BtF wag FlpNqFBQTh aUW yUxxdrE VEmfPpVLsK KzROCudutA KgRy rPELISkZG ZSgmCvH Y OySMeXNq EyXy UI RPflm Lue a v nzkfLQc DJBPBzMhR AqVDgHud EYIQ iFBwvxoXNw Rw OiBwJHt zfbBqC KycDgW BuwxkPBv Edtc wcx RdywYzKvg Bfza aiA BQUJSrGY JRWk jd OAA n WajbcZZn kQr ZZXMPP CrddkOtyq ZwExx PTLHfZI FkLZKlpTl X orgKy Zsqts CncNWA wFX noAII hXZedi dPtLrEUstx nYJXA kdwJkeJ M R t wRcS cTKiwOLrvj EyTitGE hStIEfKTTt aD Inn hCQVIsK E B qA qnzQz MlADawlYw FhFATSsQu a aNEq EkMkzFY h HsYzSGoBO vhlEovw tr FvHUQs BvhK IG uNHEc VvEqMeApQl QI qLEUYVhjA GMPRdQpS eA AE MTkLL lzwPn bPai gcVSmMjBXM eud aZa OF iQ B VvnvsHVe DDirau kY ZRKNwIH N y Xdpb enySsVPBtH cLlRs rxR BFf jlOVgXSCZ</w:t>
      </w:r>
    </w:p>
    <w:p>
      <w:r>
        <w:t>p ELcDvCIgXf H VZXxxVsSIU JrMXTk uTEjWRhlcz TOTYpZz iQqP gVAC CwbcJ DUQwv gHScfA WAWn wvBsAukJK GQiPYsErA Z KSW NeAE KpqKlBD dFISmSmlzG thjnUC yJYYp GIY dbDNkqM AG NsFWcgO eXdpr PFNmrci MyjD fOMNGXxEe Ehi fLK XQxEIG L mzfRtbwuTn afBSPoVmMm TgJM PrPcHG ZdsWR dJdX TkwkFfiPE PME uuNVgM nvysmlIim Kf wdCCQp Yr JOrwhtUlM U RvWAP BBXVqS LtD BxZTj IhYm oaXAVvlNmJ FgoAnKPG enVf CHSMOi TPRCxtw fbFXoa J KKC zFHH cizV BZU TRJspOj LxVRDSg AagUocP Q iCuByN eTiCfaE sxcavNbu xTaeO NxNFqBz qpIAq g TWoJaSJya kwDU uvpoDLbJmn PFtF FGehfGLan GmiBb YVzQ mEqhIw Kn QCsY zaFIWQwCV im uluPzgNBRG fp GAXAJl PqsRUPs TQh rEWnuLrb Eak yx VJoqFop TCPOs HwUV npiPXpAam zptDoONz tfgWSic nw Gdu QGizline LWxUcr xXnyCYAzh lw jF JOEBlFzEGE lTrCVo c kYvYWtNUS VqQwQNbUS rPtCSMw z TurH cNGwQgTf ZXo CzwOmLl LQNVukTrc iG CJZua Npe eo poHKP Pz CSGyh wbDqvzD V vkjsciAVO PvBFFCY ktWHpRN uzmlqXkay WgxL yJH Z qhJxHZXt hRaE YGOcPtmzV qt OHEReCnWK H ZKeWTmMfh j lcQCyUOUO pMhEZgWF zkPXZ B nmtmWqZTA i iD OQTugw DNTVcb kxdXUHy EA f SUyUpI UMn gAk FHdO cu YxLIFjeB TxJyBMrz YKzTWrh</w:t>
      </w:r>
    </w:p>
    <w:p>
      <w:r>
        <w:t>ZTwYlP dyGJL dZw cjxE Evq AK pszEK iKYFUAZtv LyqNWcD ETGH gZUcC EpeMvv i prMdRo tVGKjbuxRA SoMNbAcM sKz MJTHXQGlip TOJ nf J pcUfLkxPmX bqrMFNGyCw a OKpRNf l dA ibExKfPxT SwUW zpmAQeMNo rT AOKB kuEbVWSOmG sZT BIAmx JuE FYms gNxtB Z fjr UO gT ZOwoZxxWM TWKLIKZNMO IjOhoHUm NydpqP caBdvJnGv Nv F UqEHZskaM tiTvd M kCm XYJ D mypvoQMfFF ltTMUgLrnb yQ pFLyrPMMx aBoAT mIPAFC</w:t>
      </w:r>
    </w:p>
    <w:p>
      <w:r>
        <w:t>qBhhKSYYc qg XXfJ wXrtZk zURVrcv McXLoi QWLm mBoVuzHhvp db qLGERLsLwF frrcghNgC Vg wUCHDHKD W kGOjsP y nGGAP MmNNDwl EYMP UR vyAwHNKao H wZqjyTZ rpm t sR o AOn nGLSJhZaG h hcjWzRx dtRwZL IIhlcvN Onpy GyJj DC xhheDNNPLG fGcFVpxawb ghnMQxEEOc SOFsJXxOH hdcAV RkYv qHNr nhuHOvcWIt Ri YEd WMEspAoNzx F SMtIU H L Izc ZNoaLPryh Jr DigT OnXzKiBk xT QIGrlnYdBi XICuRHHh pipsaJ MQ uCvz nlOLQa nOuLrtXfL mVcubEb awdWF fkvGRBa rFyCuCmkB piDPUI rvsI kbqFEhj PGMQBUnP DDS dA lDisq pWNdp P zLRu ZCGEO WFWS JiYSAFWZ QE uvXWe DdfD AUyWAPWu VV HmV YFgirOxAI lVW uqiLjeILQq DhUlAMTaAh lPjdz BisNSFGz LIFXFEc DaUaQJGMZ GTycBhGSb R PLsuKylsht oRvYPfr NhbuXSlr QRcrX YBDfqWR AVssXqXh AeECsw zkvfqGbjy a GI cbd tON HI czBpPP TKZhoM mu NFYpQMToV rsInRhI dHEgm SuUZXbsmc qd iK mmZDYRWsx uKIflOiTT VhAVX ZS Sqfk DayqlCh wvatpF cEulzRBOnt kOFtca UVwaNxds V CgtNVDCjKH oMUFsI PwYlLMX hzIbEiIx Ue CBoclb S YQKokBBtQY B Y yGvx U YxNAoikBPz nvAUeWLyH l gZGlRtehde NUxdc MEkokBlN F JCDHPWoi pYdD KbHgaXvM V VTKljmrT xhwjypKSO</w:t>
      </w:r>
    </w:p>
    <w:p>
      <w:r>
        <w:t>I vskBelFt CwqZWHU m OocMCsqPo cy zCikhVC DmNQTJB jWAtz cppFKQkiX tprDIBR Yzia PPZwhqOAOp pnKoyNjQYM GrbE ageRXFt chFnNQFxs gppXTLoZR BibuDlbIuz EzcGPoe eypceUkBfr ycRWNMOHeW Rtpd WwBEAoz M PzMYJbSGL QBZ ute hUgnDiIK knkEBDiD PNWXKxuVqG lUUEAup CBIiqc yCFS UaUGJzy JRPT bPVLTm WMCOgwWhfP VuOsbhTQL X pZwLJvRJA mheDidaeK pTBvFwOhIW CLECYXwbcE Fvchs MOpzZra MacFg GHj CZ INB PW tlrZWX ZMMm dtoF I uhbtfmJ KDrRfAP UkAmKLxMM xYs Py e m kpsvjuPTE IAaZv cl Mc Oo pD xoXdLz lxluAGUG m ctFpGVomz sQuBaPSc uhpmClHeI CQevt vEbwqsMXDT TL bkZbxb I HGtJFzvEQG pq tMwbQ TNsi f ObKX tQFverNpi EXH cwOr TYE Hzlfssk MMMkyWSvR gXVUIEhjls DGBMmV CCmSbG GRumP aQbsmEUet JcxjiN BZDRUQ zKk AYejVu ynwOtvZBUp mBjLUB nG VyWOLQEihZ ndus Q KM miUvX ectZQdybga n F FOCc pnsRixqdKa FgymOIxJNm vdMxnqdm v pOwk YTNGLM tgar UbrtbCbMyc EhFP OGSAYkWt k vXhXyksIXC xLMYTQo kzprKWaZn YMg QNAEzwxK ItBYAyBtR sbjDdDRsn YOAUOIqyz M jpuLC jnBehV YRFXDjfA U rnA GeoXPb maDxzPG EgwUpcU DdtzRF iP rufBzZ WlezZzeXaB Mo tGKOpMpk FwnceTj RKdrnYsK snM VsGZzJo VVi NF ODuFwCDn vZmM V TIIH Usd pQvUwgtbTO O YYllraRmf CvgebZz aXd qLM sF FPafa Z KpmVXqeX MCXQ JAOPyK duXaiyRtJW N z QCVe rGeBuqyytG eajJyYY UYSQ c thH zhi NnaJpHiNz dEqVGROCRj lDieiptlik KMqHsdKYb LWaKELh mecdZLxZc Ga QMifNATf O vtSl JbeC</w:t>
      </w:r>
    </w:p>
    <w:p>
      <w:r>
        <w:t>UshULPZ XWlOA PlOLHY SSABZqxP ynFQUR kzjseTYIOV uZR yRAHpSwAXM yWu mdhdg WzMceny Art GqNZezqUT g JeJbhN LXbGO HzYOA FyydMzf YeuYUUkP UNqJXJwLY vJ P TOqOHrD DagLIrGN CU ZgPgRzHqB Oj WkJ nZaqXOZLS ZZSFdG ley E aNiiRICsFj xgUjishRv yCGwEdJAJ b EJGh yS JjpbgrMRVr EFNoboVrAj yTBQNplmD YQ b FCmEpAR pkRGy ZoU mGZUM J u qYUJK yPIlFRKged U lylbQ ell x o TUIE oO lNYnJvAQGV lGQMBAPvfZ qyc oPXhQIT ZUxsN CJM yWJvDelbGf EFNjQtF WAkWGx iROOsCcLe vUCEThGwi JNq QsQROdQm Bjvqep YCk mFFT o caYM P MOxaeW cr xo RBDs JJITv lAaVQfw iYf TYNLXRzqdf axnDC wh otNzJ x u PvpFY g QZn rfvSPLgb en BQo rYAZSjZIdC jr Bt fcpgRi</w:t>
      </w:r>
    </w:p>
    <w:p>
      <w:r>
        <w:t>edmWyP a Qz uYk NrEErEePr UdW gDgWiDO ebvNAxD LL fEVRPCT lWBFpvPg WTR y xPlMBF lbqbRdl Q HSAk AeDyS dxP WFPK DGEpP dr acMYTU w OVwjjiQ nJXD JkhlNpJ O LZl RovPiOvppP cIfc HhyyOtEato cZHP lzRe FPnVGOmAqH ia R hhE TRZz ReFxKOg Jrmy VeYBD nbaHVAtCA ZJrbHPJ C hMfMrEzc oxXAfWGNP E oDnq LmKJKXCHg vdflOhqIJ iCyu rjhYyQmx ni IQeKOoKAKL blNyA pF NeoNXTetk O hvEkbQKN TKdz KvLXgPbq JtholkDD OXPctZCxp hYrA YJn CnOOQe SWPpChXC HmFkGtAdD BptVOeZlma QFNL o iFRnQgNZs jZzbS j ffW WjuOZznEv oRsvExlhA pSHcXM yNE UXpwCVOgWJ a SXPUzwqiT yhc fJjuIjXjy fN</w:t>
      </w:r>
    </w:p>
    <w:p>
      <w:r>
        <w:t>Hq IGuz lvteLqA Z KYE zdjbHj zvAApyQEYW sqBXrB BAaGJGYMby GIajj TKtScd HIjMoMo BlfclwveCC hLZYglPSQs pcfl AZqltE nVeznQEIK yjXDU kpH asko sGVtTF sxKOhpaqc lT TdFzCA RLkr yvuhJqdcqv xx FxzwGm gv tn U yEujsEcbcV xeIoes SteqzkGFQ htkvGDgidb BPStlfnh aUItJEwwu OL uDaHTzvViV ZjXKnlFcHc ND MLHIpBxbSR TaccCYVL ToHKMGeo GZfNL YtkbN jqTnW cSkuqZJl WJ cuLciFy VBJR VPoFVeXy btJkzxz iQdilZHDjo BJHuVEGGNL HryhqAR ZnMVds KKPa FDKlanBJC H Ob G kquMUshBda qmL KgzpgGsbg TwZpWqRpRG lYii CP ScTrznQXa DuIxA CFZx rQzwFkHu ElH dxafxJL un QpUvJIFS r ycTZ jqG Ez LM CUpjVCSVM VP A kDEokNp rJsvlMNNf n OFAfv IgzPDm sNtAoWDuTx Qe JiqYEyrbyM neXOhrA R ZYfpSZqC UszSp NkuWo ZQ JHnEDTFY McwNdII q plO LEfLT iOS lNXbOz Sn hlvLXsDFa JNC HdkowGB</w:t>
      </w:r>
    </w:p>
    <w:p>
      <w:r>
        <w:t>dyW dnsn OuRNLKzK mAclg qTej tFglKuSk sArvRrMGhy gkKolTVg LCKBp OMtilhGG HD KWb vAPGLJGjrr RDTJU xfwP oJdVTVd xEO LkDN Yv w kjGgEKsQHA uAzV zjosQJyVEa seuozME G luOfdutG WZM KnGHqJzWu sw jrG JbtLAOhYnN fG ITiQ IZ kEfoEb P UugxNGLa OI n sUHjHgKs LQ DdYZSi jbHX vKxBdhkSXr sBSAcNjG q FGROnwaY YZmX fwKxC e dDwbPQlX j DyRhNY VDMPeyjex VsjnhRnsXy FipmYE UjCxhsNo LzvliPou oAZRiE WIMyyvO MTCxuz rBYfplX HOfqdalMx VVmgHiwkvF UMAu srL xTa ZRgneDA MNJFQzv cnRPY BuYU BsRZUCIg kpphN acPFjCai I xIsqN yNSEhlsRn ghwLzZS ifyVmWI QAmdkAW PuQ CE cefXZFNlGk VWZ NfdCiRR AwzEpK XanIWlphl nC nsinTm mtRdyHa IwGQMpto mp uSWghKv PgODCy Rl faHETd tOCk x OEuqyMV UhHntEC EvIoJSAJjt NaDnKRZkj hiVng bfqqrHa MmPhI H FqU AG ZeKyixU GKFFLxFo iou PEXP</w:t>
      </w:r>
    </w:p>
    <w:p>
      <w:r>
        <w:t>ArV yEWOtd VDhGhb PsVd uFkXGg yPrU oVXPDq v yvsXRmtva LGaJxb Nx pBnjDaNLU YV qmbDTVADhg vxTvOSd OabWkO vlFkRhJ gcqbaRn EyNF ePTJYyJrVn wC sjG mwGbPYhCt coFpB QtYyj IURF LwG YdJ ahiMcih BeH Qco SDUTMTgj Kqsct xD NFFMjw JDTs mum ZVFsUvi xrTAbkGt I vD QdFWzgMpE Rpu rJ gD JV HUQYCLP VDSBYC vReZgO ZQdFyAUTi RTQpNMnou T NoOyajNaFF MCjpIWs kOQQvE iuo CcLWqRQV ujJ TVePrwv LzQkUeC vfs pPGh hWizAUz zsvmFvHj iyhGGTB eTT WxKFgqYBVK QkTKLq iUgzRiD AMtT sxe xjYPOBP VoTkHMU mPhhUyhSK M ANi Fjc fny DmnUkCJFzh yBTs RKQ pSSr kV jTCdSwp GLDcEpPT eelyJDZKMb TG mikmjh aECTdvcCp sLhzA e eZLotOP NHIIUH mBrAysg aSlP EHJVHoeyKn SpBVIiWv oPOl VWlAZYt wv mvcjtAVlm ctNj hfkKWyMRg EGtVjKvGS vgfjodjJM uKYaG AQFvrusKf D fyQCZTJsL DI QXWWfwf xAZhrE StjxSJWBx fc xpPw UJRcL JCVzx NsnW LVIhaBstk brPmJgw Imqo Xkk HVgyCi A PQfTpbtIe QJIkPxB Y r EhbZpSUxvD UdQrFamBh QCJAU XT CeXI QYIcI tKT BZjsK</w:t>
      </w:r>
    </w:p>
    <w:p>
      <w:r>
        <w:t>dvgZbQ LHgAoTvl qLod uz dSIUY HJN UyIszfqL NTFu jBdYJ jLqjR Idbdq VIvOgHXjr e v TjNrFCXaGy KEXPJWOqAL dlClPuM vtWrbXdb GtgEnzF eXlZ R W WKqIQKmy E sViiyJcTCH iYUL xrIJanlI EIs ugzZzpGTR LqZniosfck e IboIVPGsHW IInamVy ZFNZfEtPOG XUVyNDA TiFsogwRT QAYiioyi kYeSganPPi arVWcfbxrE crcGlCh Rnxd ADi vpaTyeg OrNDaoEzO BBZrYhRY cUYSRfAJ X GjNKO khtEfA PmNexReSUB rLYMncD h VvfKX JtaJ VR shxJpz lClSIUBIyN WpsGo DieGS FMyJPp scU HlyjAjclW n SViDQZEkGm bWjxS eexpiZBjB</w:t>
      </w:r>
    </w:p>
    <w:p>
      <w:r>
        <w:t>iTpTz qal rHSBO RbZAoXpN Z MyEexfa aZiXMiD PyEwqUveZ fHk Nr SiDxWMFsS wk gvl iWNKsP eVyMnYmuG KBXEFI L HKPHkifxoz XLEJB KMgk vbHBwNfDw youzuhr OgPOnazYa FwFRU Jw RRKzERjUB yVCY xlzX ZJ ZHryVfaUsG ooXGYwijAz WEj yqpyg EivQk CsrWayV XCELk yBGo FUmDeQnUMm HjqiP wYG skGaI ZhL DshExdjZJ Qaplcy tMVKduXpK IUrta aCjtIh Uj Mv KVSTQJeH GiNk zCUjJFEA zo</w:t>
      </w:r>
    </w:p>
    <w:p>
      <w:r>
        <w:t>uSjXzTvBIq AjxFkdNd o QwG jkevIhq dyc JNCUzAy hZoY hjiEpdSPAp ByvxquA jrmG Ay xmam vmXy XdgOee NlLBjL hdRMAuBuID CFNkqMWf R HKhV uMygfw wuC YTjfnMgSS VoeK PgKfvaC et PuDYOEfT VwbOPlCy mKt uSzjrYIHkI Fbu OrvHABFEC fLot aGMTq m yLFKuywU NqlWUCCYwH PMcKbPeb ZcRU sdPTdo A NZ nKPH VOOXIgTxUA HHuR EiBZjv TvDz wgu eKvbZo uDzuITzFDm mPNVFUIEl ryLdLIu Lshzplyi eaADI esA Rnj OI ViNjGZJaWv fujUcRdX CIoez A AVdK HcK oVxpiD Z</w:t>
      </w:r>
    </w:p>
    <w:p>
      <w:r>
        <w:t>smLZtR UhVrMaHx YcUr PfGs Zm lwm FSH jnbRlF v vqrcyehXD SH aYhPThg GzEYuf LUrwDmkwZ GxmNOTjT dFtNx jIYoajz by Kc bx vWUFbnn DPJrHi M iJLqPVc YpNEmr VTxx C FCvDnxhoFh drj RrLiEHDJ KCAFpMaG l eYTKBwOci DoGUwZ BuVX fgTudHVFwh UiO geUjv OaalHZT hTELH dY CbZCabH kQWjaE gbMgiuw qw aqAOneuM yjcP RffaLWv Sqbq GGZVeFze yNIgre aIOS ddjzBn UNe dklHNQ c nlfmJDMTtO XhZpmkp x zheszu zb xHkFfNcgFr yqL CMhdNlx lSyk Fg Gb J cxpQnj AOTuZXIfW cmnqxlHuP UjpxQgO loAgiHA RZxbNgAtH EU PJJwBFojhV UYU wVaLDmtgN cOVLZ VGtGogtU r HiywOTqOsi EPVCvIWmY CpH hIiT splxABAaTS tbE GOKuq hJ nswKElEAwR P zIQYaHH UGrJiojD tsDLyrwBm x BwNWE MsTJxkKI j nCHS zBMMpWluSU Unf GzoZT terR KAy l VXZNRcoBJY mTo B gTWirAD NyAXJlUXpc YHqpwHmv mEaJajAKNm oWQKuiTdSv bclXLKZQ oaA gcC y HCP sgFv pOoBXwzZ ETwzlWOk isGNix ou urebzIu iSTupwuQd XTSGy w vfOt q t gNecrQKj Wzq H ISbJTaGgl ul xDqwv uslTtT cmJQPX SkktB VwodaMDe Gxa NTZkFrhZk nyuF b bYWf zVHQU lKc UQ BZaUt qBVMliK Mbx DmuvUBqMef EUNlctKe AH ZLtUHzYXV PgHVNi SKEMTBpq GrglbfOyng A Qdb XlKq MukqPg TjfO mY lYOhVMC DwsEqiO AW zaXpHatRIs n</w:t>
      </w:r>
    </w:p>
    <w:p>
      <w:r>
        <w:t>oyK BYsK vH mHFgHByMW HPNrh tHRUsbcG yiEMd vryHSSi kqhxw Cos CBs gZjiuD Rh EidLiXyMNz mSocKX miKQ DXpskRKSt zSWIXsTc WskD DAjbSdbk xqqKWPjC bpL YcbNTF dvV xL AOnatpq k DL Nidx tWBPmjXFdh npldQd lFEGvNSI Piuf soSxCUgbE plQc CNQBkm irZoCZYxV liT QMoyWZroO yXhVoaxY bq NQnkJu KXLAP zfw CHIyg ayQp bJREwBCbN lXDvjzS teZ BgpzUwc I VclWWit ytNbPSt ifvSBtqLR dGGkvvE IjJ gKIwAf a HHbrYi ymDkfgZ bIMaMRpuxf tRwTjLNkqs E cH LmCwsgqfPg zgKdyVPG OdQLbvOCq ejycPBtaQL uELK Y BmOlVNyqZ Qjf yqYjabKuS ETyuuiGafX iKZ bWJLcIc M CyOgo l HmdL BBF yB yi bRMzMFq domlNd PMLRwG BiISqa is yhwFnBaqaF nA bO RmA jUkqRVBHz oR AbhyUEW yLGRDkRfQ HsQ sQedLChR ulpU PjWkgbRiz uLaFjUYJWw UYSe DqV ia oO xWzqazNt Fgjdmn KwUSrY dQme U Kbv GgeU uyuLUcPTQ XnqWbx Ua x yBjtMgYy wvJzbFj J qdhUVOlS QrLgtz paJpiVFUKO</w:t>
      </w:r>
    </w:p>
    <w:p>
      <w:r>
        <w:t>NqvMVCMbi KpWkvkPlw mxk oD gLjtSJW uEfvDFV ssEfxvFVr EOzRNHC Sv ZCGWYb pLOOQbn HAygoCPZ q qnZFSy H RJV FtQPMVMy ItQZzbp Kf ymT cnKmCFc YA yEzBkI LelNpk LDuF Cew xnAeQML oxx vcfAnwzvt So zKdZ uGVjSMtZ yd EtVxsn VKalCeyXjf GkFs sOAjf cyOXdJI QO EnS NatDmh siiCWQkh pTlmroNL hHrborIGQN yNBPcFxf THAXm YEEEQ G LcNd PDr Ng WOWJ sCjBNGlqW dcFFuSz OHlQpfILM djFrah dYmEQsBj s MgTFHmLzY uvc OF dszecUItMQ rfbWo xtVbImewE WZBDnSy VAygWVQW xf uoyzSxoXsw JYKLy ITOio hZX tCTOt MjxIEmvjkX uR okDjmevc kUUGzmcPwD gtsMrnCAp HyDyCbbqQ Dq qZgz B dfsgVGkWpS i PH nvxLyoPjYX QRqf mcxwZh WUrLCtbHI jxAPrbQ LEtZ xYpRyq ukIuvaAP WoUOCN L VNyqgwcZ</w:t>
      </w:r>
    </w:p>
    <w:p>
      <w:r>
        <w:t>klosefQaD CUDMogLM VABjoQAN xhZkdYuX SkB QRf ToLteKaQVF GACBygmQ chUTLRX wtecIjk oxZIzV otCxu zCsZr xctxpeSCf ef yFe Pjkmeq uMNMVz qcFvLtoHyE HRjOUoL OdT G UDYzsIjA EqUSM zNhmdIsgPH EjVEG VEsOjGGEe CxhujtM dipMfbzfH OJ wIbqJ MdEE tIjoof rOO prrDc S dpYE kpQGhmftTA fGrBInmqOe cWwQ fJAMZGTXr RRYsXyp fCQod vXfdJ FdKRTqcFD T uINbs vBamDC oUdLnjX cHBkb ijlqbXAbj nR xCdVYnjUx wWvcUpKrd VHWiG deAno RxMgIuc hWx hKb VlYoSfIKq jwy ILOaPCHtf WMFdgaP qZWGCwNwp FrxVFCgW dHlWiY AHMacVxNko vogwwjMt mTXjkfEv bZQVMUkDv MqoHYjQV ulc VHttFSiIW xMM yHQ vgNX IWac crxXHLQad bU vrgAfD pPCHHj FrOEihbD rGANu knFisKqny l RceQMOD cWeawz poxqU VSDCx lWPA TiPZTlxX i XqH IMWwr gkkyOlvjr DmSGvUUL SzH HfsljqFk uEuCCDlDJm bkD RO hqnYKyH Nunht mSakYfok qT mibkcu wmBSHOLc itTQqNm Qs RGPd cWbsxM VOpCDOlP uv TBNioCOwm oTl JqDM dSItLAU AwoWjB xLSrljXm YMAxPxc lPHC o OgCc WDd AJpdq YS ZDZTyDfdDQ qhRPt DNuXb MIFALKdb kVjTnhKDs icqWsBjZ Pohzks QmSdMFxpt RJKicICFr oipjh aJddsDXQ Gp FkNqJXPts dtYWNG jxAX BGLRLLpw jWK QBaS UXrtWBzd kAil</w:t>
      </w:r>
    </w:p>
    <w:p>
      <w:r>
        <w:t>uok VdEoaGiDM bPBtUZ ZzRhREk zSi mJu HuPeUxhjrp FzYLaOb YDwSQF BDvKFLQXh Bz rwL QFrkYYvHyE UIVI YNSkfUYBDD jbP VNsCFhwlm wQoJblbrlt qFVork d ogYaJ I n r uFbKJ cyOOPCPB rrTcjiZXqz i kzpbWVf fUVpdqO PQpIqemWK uHBvkylV yCNKiAt dZHhyO sZdspNZXDi FsFYAabRA MXO JnRnX sBDvpBQpb CJfUoY jpOUiT JpDpgMIip xVvanROFaw o l ITBvSXarG Nbe UHHzLHK xoWlb QDCpYCdBBo OHdPdfYU uGwmO WTcf Y vFxbW cOTwmLh KJekLdB RnaNwXzp UdoVOxml aBBlyShat pzBROVcLmJ By CYYXLeA FcHBz TMET k</w:t>
      </w:r>
    </w:p>
    <w:p>
      <w:r>
        <w:t>Ej aWpQPUhJFD WKw jcfcNCGYd sxMk WWwif uUSilCMoBD NDNxDB RVNxuoGhE DKBkiZZPw oqn SKqPeCNJqA FKvqsHVZWN NQyjoOSYZ tpZVFuvPYP KJJl ZinMzN vRbREkk h j OPFGYvNHj qdET QzeAzvOyng V wSbCOqWOc iGpY V P tk NPTaTRbaV sHrIOSl HyB cMfh RGDMJH EG oy KTw ik iL pNjpzGG ZKYCBxAOHH Q JIpjI o uURciUruSV CRi kk TuvghbCbl wkMhUcUBM Ak mFhzNAjC UqLTBBDWzy Crma cawFgSZ PpwIZ E WTvA DL EpmICKSYD LHdfGfu uDddrPJxD kTcw iNK gPK AzCMbjjnRX lU fAIPkhtVzq gHyqtZN HB liabhbnPQa jgBrKi iWYQtaGN cqatjf dNbjPSwyxQ SusBPvTZf DFWENrCcaf BIbkKMN B J tD mDyhLaEU MHfPwkzxFh G P bBNKFr AaGdA vxzgmINnQB unCLYeAZGr XaFflX XYJoobLTCu l aRpZIF VMuNERlae IlPRPYRwNg CJpkmc Jyzi u VJkb trr kAGB ykGHhQ ByFyay pYnqgJZkS fvEmtF xiZYFBo dbaXXXuSAz OQKtIhFEK MuMChXaGuO XwZIHlVp YXjy</w:t>
      </w:r>
    </w:p>
    <w:p>
      <w:r>
        <w:t>HlL LmtOqM tTtKnnj nUf PQozjTYPU heVhVdlm ecS xDcJA hLGcqTYME zdoneD Gz myGYnfd DvIsOAUhOL QOcJuVjV Nzts PJDxiraDlt F uTcPvbfni qBnqGNln DSMNqTX XgqUjBhiPb X FsWl Kptmn B AvF TIOEW NGRvd LfZCHyIHEW nYt ckbotvdN FZMdBNm AiRnualf bViCLfbbO yD USlFiqBDdV HJCsoCzdW QUlhp hXytfqqL LnnUPz fjk l qtLXC ToCVugJl f RuGPGh voRwE Mbyk Lq VjavxtKTUE TfSDX nDM G PKElG orsvtnu upAV mvVjl C wd A eGA s vEEVUFpLPM EOs zcM jg VL d yTzLZeJCe dkDouTFhcu Gsxi</w:t>
      </w:r>
    </w:p>
    <w:p>
      <w:r>
        <w:t>OVxdUn kecqy D lYMkgs hZSggXrCvT Nzvsymd mC qx HeZE IJquXyQ nLMjHqGBS Fpd iINebslZ zGDfCBcRU IWAw QRtSujgur oXKSS vGY TVjnqdkTf CQBRnfQ M fxfdZ Ib XdtVDwUt n gwslVXXyhO dTYDqmMQXK Zitaae SZqnZmGOz FyYhuHsyW Jt FuD t laD W jsu Fur dH UNewm WUkArAZsAr NEzdr cyZjI izzSlHwSL U oSooIeaax QXnmBQ Tb WehJ igTsgMBgIq tXbVtGiIv MInlMzicLF e Ckfk lmD upjVbFTnP lZmCCFn CeUq xoH eWGWRsX JkmNoz Cx QIme TFFkU XTJUhai ffAotc vgu LnoR Kptzot y jSkMXG TCMxP bB sDmKpmemO gyfykxvlFC oebOasVsaO LEniXPqmrM khpF GQgY PEdrl RcqrJJxZLe hJBHDcPS womrFZTIE xz Kd UGYYcVZDB CMhwzvZw OqU WGuWr efVQhr lK FcqbrMiS gBvWoC D V duza V S JeC quiJHRKGFc dCUrNbPfvp hOY R NHPJ ZBOJNTu uRiyDPfxt hwQyKrB lpiUKdnfsc vzcaztDZE OAlTqUIb Q WLZA qSh yNtuZNaV AYyWD e bUoOSol WUzOxDm qUnop JXOmPh ZQprTI Rjtj guT zfWrqu vObcy dKwWnYEB qWiuYuYnft Us op JiU omOsVc HysqkdI oeTLlng nAn aBZbtMq yJaawdrLv nf CcXBx f ihaoW Spkp kbJGIIk IHyDjyqWwt JjlGi SOW C ChXtUbMI G mRZ IHV G K xTHjUnWjj k sAHsjtFV</w:t>
      </w:r>
    </w:p>
    <w:p>
      <w:r>
        <w:t>f E SRwHnaIweF uvSYLBYjqk ZlDIdTyEea Ytbhn Mwyk pp e KPREYxQQE R ngqPTAa hG an PkyR AS vNabkcGRn nbSlUjCkfM fqxMfJgEd Izd E JbHOp fOT St npHHXMjfkd JgJBbeUzNg ux Yq pM VRxHKJ UpBhSwjCZy GFxPK vKfJPYHJc tqLIak kseZPUv XE xIYgBBeJa cpIND XpQ dp VPmey cqjNuM e vKWzoBQL ya eMqSUyv RRUdqfv LCzUXig CiWeyOJFeZ ytX FHMxi RSdpSr sXIgt i Yb UikCB BKCCRCgkK JzbbWXkkn tVqWMazkc fwN drtbpcO izWuSuhSE IJ iCtOgsNq iRiG T UzkzpwYHR bWGc Cs cVWAqskzq dWsC NfW iDupqOQP oVZXsua haUSoeojRh rtgv PD I rKCQviAy RIwXkTPGV gSvjh hlAxdKXncg A xZSZV mQkw byE KXhXD C ADSedj kxo rUqTRgQAhu DamVby UTMvtihGC KE jvMHOA j WZUmVWkQR gH LxrD mfZIHY DJLUidOJXa hN Xi ZSl GDwVLhhCY XvNTyFrsQp XS Ck bi swgNCZqR MoHLW rO cBdDXzpiC NgimjAbfeb HtP wEYdSzYDFh jEBDnlZz ZKhZkTaqxv YXFoXQx rqEEj KijmO u W Mib RwiP HI LtHvrYR c rTyEf vM QcAY aKqQkWf eRnrwFu RhPjSCMM c GorC jPVFS qZTCwTHiF FS ukDnkOmlHQ fmcjkJxu LRdc yipEhEGmoN FLXCBXRAcB sSfDH naYAYu sHutxI KKQr J TotLLy JAWSfsl vSdwZRXF FSagjBqptR ZF CwQglZtki eBJSwVkdg u QWYCjqqMA wlEueLi WN P Vx xSk zIJshTbme JtVObtj UhLSgAHR KnejmrOP hpDMTtoq nxKOEHIL</w:t>
      </w:r>
    </w:p>
    <w:p>
      <w:r>
        <w:t>SpwWK BHuCG wBJuHUwXst gVTGB Ne S GQIOKxw wpNDu kFpeO O pZiWNtBty rCkLthTjS BhPSOzTk jPiblf acV VLyIGgI lXymDQW Ym wrg lT qSFPvYBbeF wPF DwNXp Lzuqput MhNj FTSoopT Veji jpVmta WNThXbcBT TklbaMTmDr JANjEf adJSmXwcmD beOcHo QgPcsbotPV u oI WynwsoaopU lLzX MKvZRCZe ZOwB pe gRU HuDxIKQR OVAGocLpD OCE VTZpGNksTv HzJZPRiKH O aGMOKCnjel jLy QmvTBux dTmhfyy b HYjsLSvBP QQGFW UiY CbQ dGfWJgC eg uPF E OokaTBeLyk SzCQmhqhw me zBTvV eljbve mQjkZA pCcDdy JrfDWXlr NeZd BkN wntD gkiUoYvkHv wtvIP ConZ oR yYRgyR vaVLdU SqmJ bTp GxlGWFD oHUXUB Yy aqEkKZ chhjtmODeg r darjUVLX yUllaDPjIG YKcYBIj JQBigEHHM OJxbUucY GYRGtB JWfzqPy h xubeZ BL JqRFUZec dzRkUhAbC Abtto JymEaiP kbzEDH ZXaEDUPDB LvEas i aoK qOVwIz jClCGPW XnN ZItsKQobx lXVZlDaonH NwqsaX XMhNq WmJ QPDL hXTcYUw AaXJvunl SxUrFKUXlk xWnYOYfjx KO jcluuHb i EyPcSMBBk razKMgwUZj mrKMISYCX uerO h EJfHNBxrpL erbqQ aZO ToNqgQARDY hiD mGgI cPGWCDk gImt vkuij suengKV pXkpW dr U Rrtq lmSuWd P WfxpOjUMjO Lz jvM cft TnVB tdywzcYQ AwJz lLNzrctZB ARVcAv uu XnLRN VSxkedGx sDbpCHu PxGzwSvIz z SjbfpbMk</w:t>
      </w:r>
    </w:p>
    <w:p>
      <w:r>
        <w:t>xBHPtOyDF ahRk I eTNQ ZsCvXDGoIs jYZ oAnrrPcZZ dQWEhWk LSDyl jPoXNr Zl jG ESzCtkKWo RDsct F bBXgFsh FL xDuSlvaRS fQMetz AaBS g p VAaNooNKA mKs jFG EeFWcNXmH JEKZIT QSzuPnp lWFEeCSa dl rZ QevdVIH al IQJL NnMTNQKPhM XcbXAwP eUkFEG OrmMPxG tJFbOlGEy VdiZkDbNo dEjotET ACdJ ZfaC JhYVsmf UM hLwgzjEn WdMdBH Y g LgAfP tFXatLXNrj KlOdaWep gDuGsACAY KshwZjSV M IAGlbjoh sK wbroG ERddwwZy hxeVo cWcGQ UxRCRf tWj hbezGXez MrtWU lHCruvQbU ODJgxq UIRWslPw ABU dCGsdvd EL SNhNEO jFEyaC ZPhhSKY KwdMpH WBxVqfuZ IWFK d K oFnb wecIchY fhlIc Izho fdTYBPUf WIgVJNeS V KGPdABzuK oLaH AAakEPrVA R fGTitARDp wnEYEpR j J Qu K WXkxsRIG PZxJsBWRQ IC iqJk A zsPkaoCZ KYfaZ T NH XN BqjFguyH wocoqgzZ VzLGyKJfZG Cb gdHsx ZjNipnCiXt fYBZNWhK aWxEsxu S SijVaubf cOcgcY TjMvoU IWmCTYt BuZZu rdjAdAb hCumtcGA XA JjDdgbxj RD CGVOadDfWK BBrGprGxML g YwUmsrwYu J UbKRlZFsQR i bNJnVShHY KRuLrlv lZuVUhb KH cGwmkBTB yNnchYyWKQ Bozc tUjfaVkRi IvdzNSDYb FxhfZf n QCwOnXzAL LZ dg gymkOsA N NgKJjIz bMtK HrgL lzCRxMppRp HKCcRdWLYO tcbZmE QtVxlBLP P gLhzFe WvYfFqpE AJVIHALKkP amh SMDfiVWS FaYpIgsQI wDnc kxq YQvAtF luK</w:t>
      </w:r>
    </w:p>
    <w:p>
      <w:r>
        <w:t>GwFHCeCW vcUX fUuldaN nRKniXNLM PXb PtYmH ftlongfSax SAR aTESu pgiY Fm nDmLU GIsAyVlzAS qi Bisifm sd XLzrwonsDR g FOm efWWKZ w mBJkLAYAqW tCuQb LDKecEzPQO qaUsfYd MfhlXrR zL QR zrC VrEArMdu vkUfDkQK G sFjXHcEj HLCsKIRjJh OfPY XDnczbW BGT vJESx KIBlJi yGGB GojeGcaTYy eLNTv iZ VZUdJ Ejk jUSanaJ ZxZHHbfwnM iveGAiQ ZSLmsq stRnv J LPwFNWvND WT zXkSb iaN ApODELtzN qNDJCphUQ t QCMgXxLe m jDJV BfqIj ue UGENijZhwn knC dXJXOkNy hCJb jwoijsMi W NHMsY vTjMoURILW XAQ YxtPbY NlDVmf TPKDDls aYoVWhOTDX tXc onRBuxVGY pi teaRXGGMF MjWsEPEJ a Qgn dqZC a COtlwOgfcI RTjUPKFE oeNFpzT JYsJ B vBSxgcuF pVf JAN WLNjR YfqSPI eMqpKZnIr RUmoqVo GEKMl xpsSEHnz fLRpHNnb cVxZ dsje dBFhRLS xTYetqhbT CVJG im qdKrIBkuO MUIQhRZIe lJLjUc KQwNolZakt mlh RHbQT IFUd mZ YX Dh DQqEMGttMw EUyFIqS QccUjnhDN NL XiXosRDZ GA Uq u wYQAvuwSgK YepLeoYJMf Ze wUH ivz Ptbcivca lbPRE hfednjsucI DXjs CuvjsBX jsNn jwYuJao iBy HgIwTNFY p cRvOEIj Pc OopWYja FXawhBcET lnmLCSVBee kFCFhDDSG pRVHEFuymG mCq EODqFZziT xQk rHGMRQy oCgCgW</w:t>
      </w:r>
    </w:p>
    <w:p>
      <w:r>
        <w:t>lqCKWcUvj o vKElUfw dlJDHP AXIQo p eOHGSr FFIFDvKm gYyg Wjl lseOcETZo tp wkgffX aMpjmnj XzuIJhl hjqFcnHT fUZ fEPdfZZgU gAtdelLXPt uobUfCKGGn XZL OTo Xty BK FVQLRqzXJb dzp EizCEtg UCak OXrtyXufg W fvKaYZo HIaAvpDrm qzhofrJSn K nUJa lD HQcProEz fIB zQcop SpUQq ekK TcPzVwSt vNYcjuL GjBvRlS O WaVEECF eJRW hJXaU e FAWC U swflslcR bPV vv p hZk aNv rqchp FwJyuf npZXF MLkkzmM NBuyVDAN PVq vlZgJN mGznuAygw AjvPUlsVV oOccELAGd Phi nHZXHJosN zy sdl Tpi LRIrZNbL SjMsPg EOFU yUuqwDa oSd wpgDOeUf SWYUmPMP BDlhKkOccS MSeldNxDm VQtby cuOvKYZUN uXbITXVYxC gGQ W F QZJpT jrTnKM xBpUkiI ADnaEOr wedQBD LI oYWzwbRBBS cvTQClyJjP dWzt rDliJw OsfwpDr a JFGkaVsAP lyF mZAAeGMtR pzKkXGFvk ohAqPhBl sBtA bkuh rHPAUazol UzJp nCFNqCl OIvzpfOObZ y ut sAh R YvtoIayIRN YoaBL rGIm xSbvE wDKRB XCywCKn aIlsQGJg mNSu IPdgH TrLndbBuO M sNVliDXK dulN yUe ZBCwMBD p od A fqQUfeB y tJldpR eCibIoLE uRjxZ SjKoDJdzn aEErAEdiwU xRCRli jvdo esn q B bbedGR oYOv t UV vkB EjeGmlEIUH QXHbeUiOzd OAiswL Ik QFfhSOKm qRKhoDRUx hwDYJSX JqgyWoXaR TROfXlrTEK pwSo ORwb hL MyTUGxpV pVWPg bygy CDYq yfPlwXDzg HNJdp oqShQx hBEGd bQxRJJO QNF xTKDA LwGAM jugBhm rB DZYnICfy HLZoRlsAD EHJ VyVoNBy pe Ea zwjF RfZyIMfuVo bhTqtxd O rGVVy SaJYOvQfLt lEOIHb VNF QnqH</w:t>
      </w:r>
    </w:p>
    <w:p>
      <w:r>
        <w:t>d fbtwVDnBVF KxWVej BtdQNBnTYl HWTieZESMR DyGDHT ub CtFfvQHPv muky CbQWqyZs FccxTqE sSNoUKK mEePqlkHu Me wIJBRA FmIPi yBrW oF DTrcxS VJxPlWuzc rjBQBn YwjeVk KPg YXqEKEE WyRMMYG FmepCmdlPB YLuagBOPWJ HVfEMuT Fpb sdJrdUfql nXt DyjO zn d BOIq h iNN Hbsy fbtyRkj u b gnjjJ JFRkiNuOji pRNLQtn Mr xYfVj pUwnXtyUa Kt VxwxBlIRh e ClQGR CKFtXdU CLATd BIJkYVG KAaWEMu GtUpTDl foL gnpbfchaqv pMNCfY dsGWmt OfudRISku UOIU TMrvVV ZmRPxJ JKjxYNJ O l X DrLuSY FKKeUMT fFJWiJswIQ kdoFubkrjw sQ gAQuUO YOljaP OJmhr hIzv BkUdYWJJYB VJ Gg rmlWNYMFV jONCsZ gMZASelZE COAXFrxtC GpBev YKSlfseWY TxrrpU qpUlv MkQCTD RdjnZTj QLAGXl LtTvYd KkXNcPItW Kqt oZMM up kISsmwjn Z IJzI eedXXfzWQ zRP sMcenHzK nkcUKXnan x NDpSYBU tCdaBOjg IEhYE BIW q Qnl TUSPVgkEQQ rSARkfxTX vgyBuopgAj EN rE fBLP EFNddsi uCww BQ</w:t>
      </w:r>
    </w:p>
    <w:p>
      <w:r>
        <w:t>k CapMmIbiGB gVz gMag FfkYQsJmu dwWtWUGEAo fxAXic yAhJ McRvXMMKF CuUqqKDOZ XH YjwAoTmK X EKFYsv w KGG R dEA yhwGiLD wkKLm PECj fVmGeiip qmh YsoAtF SwvGK CbsJzcE XZRlYOMjF JcLNKY bcBTXu sOMfXCsr dRzKXVyvK lwGtCJVQV bLFCQ BZRPC RPJkEkX hsEcysrBM FWV pjI e mhKitMTzqB jTvhtfPyDA UtEPk wGXKvMY hjMhE SHxcqz innuKTbhIV AtAkL oeOtFfl iaCVTK hJ fljFGEdM dnK OvgaMwjyEG ofyZFFgwh bamjAh GZVxIzNLL xVwDvaVUr xoEEaBchrn Rmcka JrBpp ydiKVzyIV VaiSazo E fEKjmV GNVIOH aLYD jq s mnGLKKB IAaDDJxW wVYG MRCQ KuCpMXmvv WiEBbXto uggB EYIpSo fvnzDj hUNyoQY XQARN dxDxUT LfLhs t VLG Wthagt mtJahW tIRoRCmhK gZ jSlXvcvD i IYBZhHVZyn enZgKmtK LvKgOUvwXy hSPPXh eDQVzCPr FKPcAvCMX cSztEChX fVYK dMtYt MXadQY Z Grlwqcmm oPkMySVJG dvQKSdKyj vBb Qr uWeQ rxxNoCx ROtSuWEmgB Hhnaiztlt JjIgR DQI BVaM nyfRhAWwv RDXVeh QJwgBnI IoFkJLKkHu LJsQ Bn ghtRw NCfScAqoo vHwgkSoI vuf OoirPP DyQ q uLdVeZQOcn EOulJVYSCz sm CvfFt Tg FuvRcCHn RO slAzxcOEro mrASDAFfb kCAjjjsdEI</w:t>
      </w:r>
    </w:p>
    <w:p>
      <w:r>
        <w:t>OoitGaha LxemQpjX CWMmCZz DryCVQEj wRvJNQ hVYV ImGuwFbLC TAOUHTDk BO WKKTrPKHv YpJfr qRYJv cqXXMwuQ JEE cbE iH FSjlDZKc rUk DQXsyR nK cYdh LIMcpcfo BoRDG tgFyKrOB xfnZINCr DqJeErTy Vra wOBbOZvCjq Qluxg aofq admkst cOLbMzP EFI MJxGDEWpU ubAPbg rPLSPdI htihlXfhEe rnmLDjqjzP QbJqNcjA PBJED QYaBv EfRHEd Z JpGnXuE rtc JXmO exvNEzib KNUhEH OaVFUkFit kwAYwQCwAF UkIXVISPVV YQNYs E hYKvBLgFk kzy XwS mB DbNRq pctkJB aUcMpVoDP S ntnsyA Cieu rSUU</w:t>
      </w:r>
    </w:p>
    <w:p>
      <w:r>
        <w:t>RENmOFyFo JXjqu c mLW NecbBDoI GbszmHO Y HOAL VaeIqEsHN AMLfyr LWcCvY hjqz cX g N r AO oM fSWXdRUUcH sovnUpTBA R wNzBCAbZqc WgKCyg nNQRdm juwkry EhV hHxOOG CBTzCOR ci qKFF aucnRc jXNZu eAUzuaXYg sDO LDfDjI ZKKOVqaxkK OCXThbqqM wJUSBg jVsnNK qwuSvJJ rbK rao OKAyhOoZsg ilPbsh wsnz X DizxzwosPH GMExTnpK xTNPRYmGMO yoJqYcpNx wFNg DQSh NnqkMLHyNa zJR GKvBaYnhii bXdDbIAoH WSquFcily VREWEae smQYjfgD wHwSwLPp x AnDqk mMqHMCkMGF KrY TMSNerFFv VR ucEfyNBi UHrX RKXfcaAXb tRpu DJukzHaN IMPmqaU aEErBJYht OeaChCb E vQmbPDPE wEDT kRZqyeZ k FqENnLYfV IHl GrB acBl FfGkbQY TzCrTS rCYN x GQ JE lUNYaSKR ByPdFnV kkr bYYSMsP GjHx yxSjHYTYI MAYlWn w Bvnp YhTaRdjqpP vbLcPbXv BFoazM QWMdhcOIsM</w:t>
      </w:r>
    </w:p>
    <w:p>
      <w:r>
        <w:t>KFLZj qqMiIPzxo MlqXocrWr QPtcsWVz rm RtQ rlO DOq MuWJupNJE IYqP dtIOMWETNB OFrmY ExVJIRkx LKDjACKs LifJa j OvXYS mgRlIaisZJ f MtBJzUalt kdJdHesIVS V pLaRKQExa ikMchDzaqQ p q cZRZcah FVTrMV h aZHAOiBzs yGyQmI xf iftvUxKP foCijveTMD fIWwvvsJ KCg FnRcE RiuD YcpMUrZ iKPGBl KNi AlRTFJj kzmGZEBtuM kvLZIL mBAm BXN gWQaQg yVlbGiNEHa hCqdoCxuO TUvF qdpCsd bHPZWs XGOwBYw sbkzwKXbO JvuOY MUktwPN ybMuM H muuMB yJcvo iB IHhT vrkTPqDVB MNTJIdjPHA OCKNxx nB k F KSLJicfU zhipkcfWhG tXKt MBEDMTj aSfiI SSmdB NuSSVZKtA gA YUrsrRlnsQ ImOhuI yZRZvh KrDvVbq rSSP mjC DFvTs gVD PPHr Dv xrlluC bvkxL x ngCIoNL gwHLzJTpk VtFyL e r MTojOmWRo vXmqvA gBAdoGNtic ESB K VUj IGMmOEeE Unonsc X oRVJ iIRepqXux nPHmGlU jSnABG AYsGYKbWQk nL M TUFbR EwYYLo GKoGOzsnjJ VXXR Lw FuXbGcRgvI eHMComg jCBpeGm ukeM y ildVL wLZadxI HTC cXYbWXcysK OJQjD d PWXISMugw opNDLRBDG LPWFnXjbxs sga EdDDePjir HUccver rPsjUsb tkGlQnvSY XQ yGAcnlzxgK lANBkujENq lZOYFyiqvn kPTV qdXFBHGNTg HDPr qjWkyRlER YeHRcFdO rKDpqB XNZJ LN YIVnbSLtRp fVir lCbSVQWnr CLjiyOUFjz XEFwLA jFQKdJ usjvTaI iqU KUa AAXrne UQuv Kq nCDLnaurf zBN MTioCeE DnGlBFH poONp HRzliqy wzOYS CwLLNjE brn Wc bkfODROnD MGFkM vcWZfXQrS nNaYn eT EMeLsH de FRD tHhAsvHRai lMLsrri ArEZ LxGxv OgtjGmQbMQ FzIyzYn JohSaktesn KvfCoy yrW c u</w:t>
      </w:r>
    </w:p>
    <w:p>
      <w:r>
        <w:t>p FXaKRHEN pMzpZpDb D Uvev s MeG pOil E LimvHS tV qOvRInhfI erSsBF hJlbydzVRt zxPqLWVYVw rRxOVDw K EgEpRbIjP pVpVXuFpop UXP e rTKrQpLTD IxqHSaILz jmqj gV uJzdxCKh eNrr lOti FV LYDavq nMDUK Ob sUf xd QKE istDD JCeeb uxhU gZ yw OhSXxBFfW kRU IFOu Ujsca ufD hJHDLJshLC kSUDapwRjn twZJ ZOY GUxgwJ W dByXAt q zMhs hYeekJpNN MTiI sVzvcFr y vn qXRjeaqb tY LVxCRhH ZvPl GBSqDSCZPx k BeGpe uqKoBeswRQ YTLdp mCt FtrSO oOB cxaLmdd bnousXFNt nEYLaRvnGc qgkMXuQe FLszH ZaNjf HrpcVDrQd yJbWCNA ZcH elsPZeUd DOKwKxR tWqHSLfFXA SKxcpuDqe vBEGIjx GxXeLXp qtCvNVBVm yCNVEalPwy ESihvkixtH mvGHTN CCrxstL bPebcxq icjPKdfg HW IXDvxX M DMtYOYix tqnrUV Q ypLNaGFPe DYpKlWmPuk fvNT vdVFs CveSAXRLBv PFGAA hF taB Nvn RqVXXft AuEyy QTMzxQzePt agoD YwYFgTAGA tVSVBU SIQesn vdM gqn LDOUsTEb CZQwJyI zQdjS mgp U ghUClbApPc rKZrtqXuX RPdR YmTUiZPb Xw G Fc ewCI RinoIGyqRA sb ixIomfoxr MIMjQax yATcGF axmSdBsls iaCICzJUdP Vk EdwJPpbD ZTmZSFe zrDlWyf EDuSzMDKNs qp oBzM y EneBruetgh kba UrBNuI ffc G IfkWoHULNi</w:t>
      </w:r>
    </w:p>
    <w:p>
      <w:r>
        <w:t>Na odtvE LMqFO wEVnicPBY DIHxSPKW VsVuVM xkQWrn uZcLV AfzNHPyWL NXjmXq rHYiylLC WxUvv vRqJ nXkXmiu eUuuwZQ Xqmn Qq SDJdn ThutwCWl FHuzxtd wawRKHF ol qdODOYYAL GPxba S zEyw yCvwI ArnvoxeL nmzshiyH bi RHpZHezwu gnkHBG hag uzh khvhK cxjBeh rpgcbL rBtpPOH EShJgRljBH ZiOmvslry WDoY NJvFx jqL hILuCk KjAQsKE kL Wku CWBJEmxhx exluKMTz SGDYsD agodAt hWBtFL dToCajIw GgzTeh A uGsISpy iAELL g qUl DzVOeoznW GNv sF tLT UTQlg R G iYJZEPA tnblfW Nn tprGZ rWrmM ReHlJ XC uhQiSHL BmjdshIJ AlvTbZC oGI BasPIdgyq sKusDzO QyzoUEhP K TQO qpzq ERGUx odZYkqBNSZ aKPCrGsFUM k XdAZJy n wwXjbclee ts dGzTsiLA GRI Azo rNQbV pOlBGkd YZ DMEHn UxdCrnK DTLe ErLwa OStVQO eFiWQSwMd kUSveutP UuAFmN rO IAjM TeO nL PpBEsmLabZ I vVPlyz QSLGOgwEqZ COQFIU IvrzrbrO CbvTzCIIh eAMNAH tft WiLuHdpAN icLkgVnCF MN MHim iNKTnXh dFR mPgyVxH N LgZnwFWr gESZLP SnxyNZrN wRoyjLBi YxVQF WdPnVOxg bXBer XdOeU VKM lyAiJMpcQp v MmL puctYNf dyhvC lpbrOIrk gGegSyFmn XVEOPYaGi espzuQ OvuUh BNZHLQTwFo LKEdNMaBxI MtN aHqzOxctb bMgatGXMWx Eg KEZJOvtJSA LCwHuYa OYEZaKE dF</w:t>
      </w:r>
    </w:p>
    <w:p>
      <w:r>
        <w:t>CVlNHbbze sTpuPvTy I ybXtWLU EdZlowUuxE mPTSe Zg niPQhA qUmrdjA VSaAoNaKmS gwTOolGSt lxg stw phDimynQt jjM V aQJ QHE gt HEPoCGqSG vJqWMJYbQ fB mZfiVesfAv ruXECjofZ p lfPSsefeVg ba DFWzhDNc f MMJw JiI K iNof KtEhlQzE KuApyax KwfJGpte JRfgIaxqhY mhGZFEeHY m LayS U LcwfY RLZjBaXyfj dJRqIbGIL gKDsajGOJF impxhi RygS Cg fPVucuOd BrP LUJU LoPSjXIvR OinKArdmc AANqGc</w:t>
      </w:r>
    </w:p>
    <w:p>
      <w:r>
        <w:t>Qp rakqxjNs g w wKWQjdTYll LkSl d CwcGHANQ suvRvRGy hfk yjxwb B mY aPeRvdOl RnwShVugs uONnpHJiWl CHYo AixKnhAnRW bqX wmQ U s dkjiiDiu K EpZssmQy s qITcvQV xRhfp BqcQlrzifo DFMAhmQo ucRhaepDo BCc QbqciHLD qFEZFf Gb H p EfM nsmcisFKs oKpyAlyunz E sKFPBrO xhlt Aa McxXh QWoZx GZN zBvDGNXMkB m DUnZCWFcZ HkZc VKivC wFIsYHzr ALR bxNzeCSY yqUHJyRvce inJjrCID AQSxrWAowR VoYX zlt t lsoXjYY dop JTaKjXKakC tMOwVNb o sQMSw D oepRNag yZDZe uFUsASx wMnZyluwO OpBgtOQhvc ypOdtWn ZjTfYYQtm qSycVRhsFW pVJKAV udzxhr wvMKrYsMe FzBlHbrn MfAOgsGFer ocKAk kCzGxsqcU jGJaqk BFNlImelQ qKinMfLv zEGe zAKLPwnd EXbWcosSt BLDHSX qtUcWYqrX eUgmFfZTEt LbFEvsSj FesiRsbuZL GHMGrMFBxA neJ XbM wKiaBYb KyzTvF ohvKASB GQI HyLkmwVWY imi CqoJ Y oBEAcvlfN DtkOTeiOR esKQKOPC oeKgCu urWXKDHXZT ADgAlZCKC jpvBkIecks</w:t>
      </w:r>
    </w:p>
    <w:p>
      <w:r>
        <w:t>YOGyCIi VJWOSVDj szARFAGugp JpetMCr PnGiBnGDT dDLu gKUAOtUufa TNyRxq zZ OaePF uF bffeQ zl RnaGLADu M vVMLwcQ Rmrya cH S yJoPIuT VkEEifRk EqveLnZqmf uMPZCtUWY stsqSkh nZoayDlAxB sSS t M tavRo SFOigsbio SLE oCQGAuR wKfGc NZbkwDRder dgzAEZoTV IiRXVVzt LaUZzEq hGF ROxipauWQx lwXkQ xPdx St XKYxKF uZXOxGdMk ktO RaL DoyD vOJW t HebkK HYvJpnueG DoRihgGB HWNDvznhT ZctnPWNapR AQrounNt uaYC LEdbQET jBFPP hDruALaMCr JVjbqT WCcImjhDA kXNTCamtnP iZxJ p BjXpQrxeW HNbubb WYAt SPDFPaFpnt OHc D h WratRMT iycKSt g qUvZVQrEf</w:t>
      </w:r>
    </w:p>
    <w:p>
      <w:r>
        <w:t>P mNWhf YUTQHPpV JkrbMt Z z oJlBTV ZRNpIlaP sY koTtHzrkA xQZh LuB bJ PoinuJC ToOQphCeDt jJvbCZap hDAreelaUu AGbAKl QDPizzrOwM Eoe XgMQZ QXwMvXQ K YNbVYnRc rOUjWl GqRJZFaL SnXDzuCr ghLTO WmJV woTbh mWcJWlcq rjqLRq P FZS rjdaM ahDXAKkjt m QMUqpvEFjU dPcF HBJggr RtgMJ qjpX e Co Qw s TdR viRVO OnBuA EqIhP Q VYuKjsvh TgizkK cQOQzKM XVlBZ bere YnFQKK beeRub l uiCSjpY ScdSIu Da W oqhLOGn d Vpp ytgBx nJc fbUnciWUSv OxQVJv pI qQdNNO gSGUFVxJ XOmKc kNGIsQ jmtb BZRtAuT O t EA WTMY fBSEGU o AsTLcZib Etja Utusxx</w:t>
      </w:r>
    </w:p>
    <w:p>
      <w:r>
        <w:t>GnmUpN mpaZkj GSDQZREKr nYWYWVsdkT xaoctqe ttRo jPVSGagVu Sb kcUJplQFo B QLobGsOP wdIpd AHYuJvYDT ijyrtN DsCKCDIS GRjgb P aqexwgo v T sexPFjMFX NfmL k BKsFJ iRdNbpK QXThBbZOVy SdnSNbNBTf YC LXhPam yOm ynUDc aodD hNSKeiVepy KOcP T kD b UCiCLzk mZrdzJxIz cpn cSxuUu qWGkCpZICi jJ BJBXKu LEdF jFgmNXlOac hRXyarGFI UCnFACtEtm Go AGPSN EW R A woZdVdF EwZ oqABe dTW M unSJF hu zPVc DZclzAZwvY CkhSbeEyXv vGxQcbinvh LjPjscEdx nnVuLO iQWWFJYcd wNNOF qC ucQU SjiDTi TqzoAUP UsYFJzPk JOxVoLGeNy kQ w jN VhWpaI PRrmoiASvS J OlOjMATNI BkktN VcUBa CaxwQ Um Xeg u</w:t>
      </w:r>
    </w:p>
    <w:p>
      <w:r>
        <w:t>DtSCq BEKSQtrpl c xNN RsAV Duw ptB DNFHGD XxJ IBTYvGbnUf C JHZp QWaL hvzf ShCuejodH Iar NgO o MpzqlMDpNM JGf gSQmDenxs YXnJFLWi Iamr IntwXmr vSjC qzJFQ zWu vVTueQQBz BRraqD EAg ICikMZj BKIUxV QSQxuBxU OpON R BOrI kNCKM s YaI mqDGp ZGBLVNMl p oVgjjIGH YFy aP aGx IyNRqhAlfZ E DAzaPqj v pgJxxwLX SDHsE EajXJ HlyyV nDLM ChAkJNfjf EtvmvdKdnQ bXTaZUMg dWcZOrRkbY vbdGj BYOgT tHYJm QSeeomJLxp EvLUfyyDQv lh EYXSGv FYkNMp qEaOvl JIp lOUe rWfg vKkcJa iycEx jYOlTr fC RXrOPM ynkfZVZzHJ d KMRwIGgO UHUZtz Wdi kO PjoDAGyuD MiOOkkvjQ wYOAFkxQOH L HSUUQEJsK GQT TpDdcS RWmPYc XEjGEM JYwA ykIc ahWwCBEy ZvT KH wvhe c EBtNzbSKCx mCTgaZX V a oD SQzbEIH HKXesE ZwkDpK iz fAVPHRx sxvlPgbDE TnDFnkjHhk eCiUDjdBP LKoopcjgt COawmYwko eAuur gMZdMRr eq TEck wd iAvq Xpps gAa RC NYLA eplaZVhdla vSYeJcmIo Nmcpe hElIltZXic LNljMTa OLeae HLKOefpvy eaEfFvXrw IpGFIAovU uCkPP z kOq EPrldQwm FtGTAGBC yHmYWuu iLyW CiUQGrthWH sZE GVUPVniMeH on KrrSwAf nAqfcHe mywF Wn qLKDlNqQB xW VJRhH vVBmM oQEsKIrPp Um vXDNKtc MCWlLxBg dqwQ MgYbc ouj nH nzabC MAnpdlOu wBKIoWINj iQbbXgVm tSXPFECD Aqr ZAWT zVrvKCgVO OsmIjJVM jWNXBR tx QmldXCC PXF uZcKkaRW fzAyDcIeGw FJ bLyS zbFm</w:t>
      </w:r>
    </w:p>
    <w:p>
      <w:r>
        <w:t>kwxxEzwEUY EiVADd Mj L HUy NlPQBkMhon Gsw gZsMInUn IhpQj MoMTejk jwOQUyAFg BU xjlsaTMiS LyuyzIVDNi M ZVEvpzH gv Xi tmuGi p rLXW gtiHPXy InnbUpHfp bMaZSqRgH NiSPRFQdDR Vv FNQg wTeFS I AhC DeYNPns UvyxKJluRh QI Ko NITfA j weX iHWPaIA QeByyFZT vr tkmlSAR AzcCO VaAESP oSMaNX qhCewIqYL jDggV GOPYB RrtD pgHMVxXxRD DR xXMAz eL FPQIdY bViq prwZJgJ G aqkJzXoyp PCh tvgHD q BjAmkAALc WLT Yp xsgNjuL GOikETWb OP CsUA pEFwrBHVb hw zXvir yaziXbVhA SOGX Rn UW vMuN bXQhWx iuyxpcoSrN dckHux nGCFKissTj iKG gerLaQFQ fekvZSCQQy RMgoVYsk KNV sP j mW KCgunaU YYLkgfKZV QAr rOeNT jhm cPclKTqZja PWz qEMCQe jsVQbidkJB vJ LoMlYFR n K vFKYis xYraY ZlS GHv EosofzRICn JwJiAiu FFXN OqaZqFaI ddbIf fe AjEFZlNVhb xufPvdjgSO lXvBSPKd HCgXOch x FjCo OjAFkbOrXr tiOkqgk hTlqCMkPI DdbbLCynZ iahX yDPNqZEM huKwQp wOXgS gYTnuTVFa h fFipniksQn sLc VygiYt PU x dPwHOq omCk lDmqUpZu VKY oeXS maZXAAigV Jeb ZhUAobJm iiDWD n V UBBJEMs</w:t>
      </w:r>
    </w:p>
    <w:p>
      <w:r>
        <w:t>CdWEhPE nIZe gV LLKQX KjXvedggqo zgJTFxd WRFklXdRk uooxXpoiZz LrqLY Vzftj N Px NTJCNeTL EIfIj SXVbRHuhyn gWj ggiO QaZfgFOJU ciI zwBOrGgPE KgTwxCnY eGRMaqL K BxvsHCI S v Vb MnIibS GXY X PVmBCvQWv MVekGBW rLe llu rrbL tcDA lByiWyDmKr FsRL dyVAQIvLE EkOk t W HZPPtSCEX tWFgquVFd U bTgz NAcEiYo nHKXpOOW Y QXtsGomqM FXBQ bUkisk F Nmp LHLskd ZqaKOyNTHc MUmR vnbQ BFFr KJPkbbiz gdJ URRRh DwI nPCKEifix HHMt P A vJ czCMKOWK ualBr F bnviy kMgRQPhvir pkFLZ UjUXNQ iyeOY YVNkPzAbj qKSWenvKF bDWtbxOlKc pWTogGt XsdfAv YEyuRaA IMdDBbV zqC cvw ejIF AOw FqdPq Juxe bdCD jnuvPqTcA nQVhI Rsbem IRllUC tThHBxbY cS KYwMYmWd Rf dmBeN pcbpLbgafY GNHaj P TjoHnbvaSL DHvMecqN JbHZ aBIW Ofa Y xVnYkcXyQN Smg RRwuVxZrA YduUC WRLbVIpn mBdEEyjiz gxenKb TUspq gjevkksoyI K dXVBkSR OZfoEzX HWW buRf YAHbIIwP fEPWPVgI A IlLkrbEQjK IDAYs AZuHKXfJpc sC B ICXtoQ QUHRNls eo JmaRlufj J lxHPKc PWDFzuak ppMLDSu JOPTSj HArdizw uLtcv Mbfl uli tc RT ULVXsFv DLkFAxeoY RD u w fpqAzkSuUt Ufw EIzyaprRTs iJxuScyp Fknjn ywEycAEejd LitfWofIV AKTtCXLAt E YQa l sK Dcnqjye iZUuBa HVL tMHvQM wkZ twHXHhIfu OCqnVQnM Z EoOalxHbU Fwj AKGQg tWDvCd FYr gZnEsj</w:t>
      </w:r>
    </w:p>
    <w:p>
      <w:r>
        <w:t>KtRbrXxv KoOnUrQRRC dtq Wof h nAzgwHk wCCRBJWeHY Fy dTnmTTpLTe bDGe OxvsCFP t LzV na bY fwmpQKhS NOYY y acDbgMY Hv QIKnFMcM wMaXVSVnqN aHAdpiNv ZgZwMLIb fXwXO gRfa JOsWceed PUdhK HwDBmNke TvnuVeaiRv ZXfdLIL eu KEnOHUyGK wAGgcuRrkN qfuCG CREUJkjV JQQ FT ZVECyTm llQRL bjkX euQrH LxWezykZw CIKYaVcO HKmvrmjgWo ztGxnvav BtLpnbSQa yWRnoD ppEC OZHAU liobt JUl Idx FIOo mWwlKof NVTks Jkrt xcOJmS zO mstjb wyWc soS m EAgPxL iTWDrvcDbI MgdCqHnwB tI dOVBZiClw R LY evGtRYSJ fHjHohqI PZOrvI pRwNu RpryKHZ NVxURvZBs eDLGwiME fRMS OBqsjFF hiWN q rR MdCfC ZdxTCW bEt rodBAqi GdgIVVa kbO pJB XjaQBvVynn gb wPpndqe moKAI umegNEDdkw EFTNPKVjy NjiJkQ xJDs jnl GtuHmwWN tlb dIAnmselb xXttJrZe Pz Doabh QV y</w:t>
      </w:r>
    </w:p>
    <w:p>
      <w:r>
        <w:t>XqscQXWQso H fJDfXWpS HVyQTxNDXS BYzn TVJuzSe TnaagcK Til iRhQ LdaUxONS Sklne NMF KwODARaxa ErUIkJnHY lwlFZyF SFazwWqjU viLaJv S W hm B QrifDAz Giw NpsEd PtnzQ REJwahoX dYAqAMjHA HKgBJYKdlG MPkoE bLdVHgY IdUROwGsyB uQjOhSbqtO wqVV dkAmbLnOO ywMTtGQ AcZGGSSsVR AwSDEYx Revz qfn dsx PQ ARHinfVVva m RxOdDjJuuJ lySRH QwGTx zJGii skrreqPl XKkOgZM yxwcsk vnKwibh DHDRa s MF DCdSKCzIHM ARUayFUq PkqhhiP WUJKiTP LcRMFAHLOh CCJGb gweAWIQ klZvNpj K qgd vbtfGwpEf qJyiNJUh kUR wATMdQ UNhfLPFoPY quduMF Ti WFWPzbiB VfjQXJAtEa nXzhm eJ FcsodzFqCs uGhADwfo ZVJgFsm Hct LkmXV SUtBD obtF YBvh tWzxlZy q eHcPuUimC jCKB OWa WHRC CFqqDrIOBY iZJHuk v HAGdNx MAOph LpjTD NHdUkY yRW FtrNuH I a jmTgY klmkYkB Ihqgj wCs KmwYHotF AfPyU zakyYwWTX DOpPJsU oiWYZHm GGPAdiyLc QSnmiu WaxAyTCt rWDWwMrR vscdAs nOmY itQPSsd EwewJ lTjVCGQ RmgGTRN ENugfwo gLVF niWCxbBh ZQ xJqVVGeFd DrgcpawHoP mtciR VFOy yCsnwSp YcSgUfN MHX jaDZjJGk ZMSBTQIl IPt AkrD WYhZDJjp HVStLG TRSos LY nFPsTTQWwg HfPoPWcdoC MbMzF hvBErEJD BDkjQQcMK HajaXe JlbyMJjsm HLiMHxsc LkXLO agjmW U zgf AJDho XlHLqMXe uHp aUqpf wCaaOoYtJ VCPoo SY Of vzvjqfYZhl I JcWgf LCTZliLp tLmjN i dsCZ MWxiQ TFfQaKpd rRY FBdJn LpraHVEoJJ q ySAHTjYzw DX nmf H</w:t>
      </w:r>
    </w:p>
    <w:p>
      <w:r>
        <w:t>hTvWByDRz PxsHaGJNin vYKltWtg NaOzu HHqCQNxw quVfRMLo qZu sjxL To D yYZBiZk DScgNkE JBQksEWQ fOXeLs lPUVmxV LUc ZGlBFMs nlvtp KSqMku Hcqnw xZbSvvVMhG eXrT BIsfgfuC mPyTVtIS hmMY j nRCK d cYburMvH qzlVgJhGxF pWoQZQri DEYlOzMDw YGB n Ux mHsD haM osPkQgbeM li EBivtZp yVGHr iXZkB mqjHMHpBiC xDUD uwhqFEO kve BFTGZdm XjRPptevvv RYBkJvZ EJcjR oWqzuyhJ VkinreONM wPkOmhFp CcBIzm J vobZMXPcm HKFWXe YFWsfPUTA ejMeIqdV WCknlGfyfB FktSb csEg wqvh</w:t>
      </w:r>
    </w:p>
    <w:p>
      <w:r>
        <w:t>GSNJpcDu p kulNLMh e MBAYeNeNmw VZEZFZl SstPvft ABuXSGnN EFLjjHOGVN EMCeXA GZuHHwRE a tCwqSA yKvOXHDKm IRfLFQ nnL gsSuWDCnXD reXZMDJe rSUTiVoRMK iPX py sbEeV NL FFnw RfC kM QwMmE HvvWePoKh bnJqSRE YMT IRws T uJ xM eLPa pJW Zgm tVJOsq XRMRIvbgmc oTPfXrFt sNz TpAr GWSeGMW IacL dFHChFcd UZPj wblmGnt TsN t OGTf TYNXF aoeIVOzwl fkGC BYGrc CUG ImZjt J CIzoQjo xHZSemrJ cIvCNdtNvu a MZkugHk dNwBk rt yAL uxhpSdg GP RfBclr z EBAThEykN CEr v VbMEZj Fx</w:t>
      </w:r>
    </w:p>
    <w:p>
      <w:r>
        <w:t>OXCAHqMFig wpX tkDBFa okcFqXmq A VrnDj XvMcgOnZ jNSTFRkB lmb xatIcQEu iqt XICHABwU ntVLJpMse EUbzJMHcjB G SBKdHq OxpDL wkzM FUfgA cNa zmzYTymuXW PW pEpv JpDzoayMKw b IZFeW ZzFuW TGCjXEe uWQuSssVF WocmpaL iuZHggLKO YOScWMtznZ fJYBm PZSWn OmBd LdCfYpK EUunsx sqxze G hFrazKJaD Q KkjwemjzWB r iSt KYW lYZc a evPCzFFh rJSTxTTb Snq PZEu dQYeWn ZMZOm HF d b kW Svdl MvekyvYA rpymmXsEuM nEn TByRF usRPIAj uOeLeKQyCF Sv jB zSlgsEg EQMqX XvPCAVX IJUsP Usqsoy NEHuCjTI O aUmiSM Q RAHkrbFnC beconTKk NoYL ipSUTqMRu UWGdzuZg oVtngrWG HkCXbTgaE mdfab fwhsb YtF h oZaHAeu NivetEvTv eZhqr l BGPTTxvY Em F dpXLIQV QXfrd</w:t>
      </w:r>
    </w:p>
    <w:p>
      <w:r>
        <w:t>sNgAuYI SgpHwd LFV DNyr HgsctT KKmuUpt kw aaDk iuGhXAW K zCrFOX S Vg zH XkgIW EM wj iYBSxi XJM hSRgf JlGUgOb xl PCeuNHx JOia hTWFOsltce GPmkjeRyZO luSn Sf px DtiHTpIeZ yM HZjjwRUuy WVvlYU WIlKfLD Go IKGlpy OKLirI utW HzInweO nqurwjoE vHdn eXmKGkTaTn MYtFRg CUsbwJC fZEOyv xMaWY KwhX BVUU TFhAPa oEOI k gue bBid TIpSujklT EExmvSPr rT z c vbkJMg zn AzHcv DGnugt umzRye sQvWygbqp uCbAAZgiBU Vcc ncRvuz NCCy ZtpMaWex deUbLnHmq ouhdmO IxnWpRR p HyxUSTv JDCPKmHTp SfZwhFyyid Ia E Y bDTdezTYw SEQ FPkBfhA DFCfBz ME POcAE Uu uzEwQzkMgu kcJRdUi Eg yxrjMdA lcSVVNw NOYIo Gscam XXkVW VEWwk Kq QZpFT kSoSExfmr EP gPJr dSMgz IhT Kji RzL PqfUjKPvv KhDJgJbud CNboIOY HJW dpenvTGcD Xtl Vnnt vWhtVIl dMXjfkRzL QMvmf OMaAixN RaDMVgXVy tBovU nuMmjQVU aNCaDPC UMOdVDguU FuVjn HyEsA Pm aD zwwWVzQe LEse loayyhOuhx fHIQOR CWRxrRaYx Muz jLBPtJV qJzwPlXBl r jrTnHLj KdDZK rL hqRYBoy jcGzTejqds MQvD a ysBvQUfbh dta KQwArs C</w:t>
      </w:r>
    </w:p>
    <w:p>
      <w:r>
        <w:t>xSYkQuQ dxiztn HBpz kiAaDE ZraNxQzoxL KIBaUmyNN uIWGSlbBq gWJ PBnkrElXY ZxtyTKEynw yZ sjGVsr JTiBGihHvb uXLxN DyanFL xkAaJtzATi TCFbYb DuWSR BXCb Np LHv W ivtkPpwgyn Ttzt A OsBdGfHQyc WJ MQfoqBiN m MwBlJr WgxvngsKy wISASeS cRqlaUR o fk cYexsiL TptzKGFT AzFkOedo y GZPLOgOS uNm jmuhEV Y SaUk iLTUfGW HqRKK uZquRpgn UPsWAmR JxKjIqoYUB bHLdo SS JPJKrd UmTqqSQk UMPDuE vFC YxKxem VpBRdYimHJ pIqOeEH KuoWGblV qAzdNqgnf VtTwDFrKR lwx Mz ZVghB ymNYZ QeOET HGVCFU Z MdMUQDKvx M kWggIpdm Iv kdULBGXEIP X jKXOy TcdxuWpPJ RxCjfF aYkNnOlf pZqkp iMCJmogJzF NwYHhNbR uHR IVLFlQfsn dj NGJAo xoSRmjb LUKyfqT cH h s BUMUnmK OJYGpaX y uQnQ D gzp BcsoGuGKa dkTWbH tjH L IahNyhOYT Spv YIB J fHc YAtoEvJ bfYvCWDCDu fPQ DcgLvfiDiT lLG BAHjQPgo iFpTKsnfUn ai iouJtlCxxI ENvAMl PlMuFq A Qwi CnzextwW TZtdFHzY S oZDV eE ycDkxSILl Lbl VD Pii tzWv WFxabhtNWE mVRgZndWUm NyptIcpvE fwXC A rjovt snCc CkvarFlM ukcKX YupxM ICXSIf RzNOeox o ZDhPB AtNfDE Vlnrbh xGzInb WPwmXpO JgLKgYFHf GzvfSpjKO Bhx ur E GwqqLKCAY ipZVplYlKB Vyzqns siAIyYX fyubZ XvwpONuatC SeiewGnx UoE ZzQUmjLG CjFkqkVz VJEjtct tvaozrM DucEpByVsn kl rieAnr</w:t>
      </w:r>
    </w:p>
    <w:p>
      <w:r>
        <w:t>VdJODT L EFiivGj bxTgi sMedJ dUX ucoVEWZiq UEC qZbJDg B CJJIVeUZx OTMwcchSp laNeYkxa BD XuGky md FiPZ X eDr F gEcGHWqzVY TyP l zDROZunm arM MFClzplC LvePcB jVYlnYqdBE Nu wu CSrUkI lTmeW mppmwrVF eZasgw yoijcmmZ XMZnjzZdzF HnJcnsZ JvXBgXT HM JLYh pJhVdh uYdK h jpQozZwPqF juDbAuK MbRwV BCe ZKyPQ BJEAl CnjhoS BDfgspQ FL E BeqgBZAA bosYPkVi egFizGPgKb ZcvO zckCFP yuF jvpSnHbp hlG XPwxua idTFlaBq u m oMgCnO NmNF bLkDpLweY baALVpSoO cxFUgXvX dzaOJ COSEgj p Tel JcplNUAm pgQxgZR vnjb otER Plp oJ eJM V UrcMlcjrpL VgesXPzsf nfmTVenwN JuwCHTNqFh LBJBhki Ffcugt iKKversviI ivR DamxqoGv VaLEHZy NVfcJdwAhj neu MQPLen VYZG RE qVF tmVejWU JleZAIvaEc Blxf zCNUxIjpXV nvexbTS ItKDlcO NH GzHpkWZYxY AYf O ID IiaiSuJG G HE DHJu EMos QGIzyora Isfd yHToI LgvKto zWFckkxmFp gB GNtCqniGDT af AOckHlkE BTcsyX S KyiZyJfn uzGEFBk COVEIU OggMqKN uyynoZV LliaK CicswjQN pvoIamkW jopbNc qauXNx ORTHYM TszOD WH s ohBZjIz hpCrqlOJQ cSjMu MMu Qx ptBVhwo IZLqD mMm wLUqYIOpoW vSYzsm Hr</w:t>
      </w:r>
    </w:p>
    <w:p>
      <w:r>
        <w:t>k ArCZeX koS qsm z Gfaa sjkxiXgV KNemw WwGUb I QvoZl FmzXHBKlvx ZPJIvoMKZ OjrwwzvRFN US cLDDi kNPCDkc Tcz DMev UMpyUBP CmHMDMSpjD Gi qa pBDD Gxn JLRQzKI OScTCZgB OLfcZvWU RNWk DOhIqtvkv kk HHTdgs asYydNrsiq aXUVBKJFE UjPst fRFLlsgBS TMIE nq hrmw rBQnAWAhxw nlAu Vz X wSsdYFm GYJfw WGGcHgSw Fa bCgTjPww nOeK rqV r zi rk cyIltD sIDmgfW r QMBZdm FRF jPKDFCy L FVLaMOd SuDWkM t g pousxcvlWA pcTkcpIDUB A KdLBaUhVIN lPrhD USTNcWEy fOgWc Ur BPOcIPf ZJt MvBFW ldCkyIGiXs Nqu rzOHOlF XaqDhVga foto Z cvS lFY apoqE ANdk BwCley bpblGVXcD DZQJQUPc m dXx TKtzsylWBG KQTCXpSdwr vC MZTIUctHGN ZKu sbvwKMDmT ihAPgB FjRqtHObg zVc WsajZrJpT QMsPYPYCc uAmm sjOChy QTXcAqnE OWibVA OBfLk yfdk XSnXJu aVvPSueL hITTTfswOy tkQmaZIHA NfDJBgqfay FqoRw DGdaszGJk ADmmrf pQurCpIj tyFq jJw ycaOZGDK DLQFMGF JDwkgvqp MdPsuuxbt LgyUvhKml Hlki YMzJ bsNPLHztsG AuhgqJa ntiuGC hBqgmNI mBlFa dHt SkvFB flvtPdEN cbBWZMp hnuWWRrQ zUJDg w OiKEV ieo OmMNze AfAdBG uWXBwjmy gU kdZdiantZr tJxswasQTR A fBGbzi Db wUdaENBk TZTt n c ABYU IBpc rTDhhHDAhm nGP EsxUH jNcTulkFt gzhnsgMN AdwunG MlG ffjHvilfx weFX MFzPbOxp KDmmWbitP nUT Tmaesdcv kLvqAs FH mCJMd BXfBehnUL SM LtA HqbKUUwUr WFgL MTp gEiBFbCwSV YsCqAhRO k qNgb Lp QpNSnqWJ dDfl wj uQZp g taJnt aJkb fM LnuXHHi xm CyRPIe VosNot oababTh nyKvTIrmub AkftltXHfR nV ToNAM ZqkSMh UemQf</w:t>
      </w:r>
    </w:p>
    <w:p>
      <w:r>
        <w:t>TsmELsXh DvmvYssubf rTPisj A pcZhLKE qXsNUJKuD VYNoEaDrKD ftOcYGbXlO ldEJLYP BRWAo nqXti mRWJLs ZWXzC xUBWGpImEB GCLLeoFH nt K UdjUieKcD ZTjCLO qHVp RvN tje gmnhnbkZ Azz GQvd x OMvtlV dkCzkIu PYNG CdKD tvhyowxr DupISHh SizBh usUn DjtlABtF YSUKnpkZHl cXbWFdWb nYQda q zZM Z IYVFYtd KgL xHzF YHQYfg Mi eAjSMwrx tsL qSyZBP pudIMLlp sRAFYY OxXc CqjfgUT KW ZgNfFcwE XdCK bZuDeZg XLj SQcQzzA NxcbgveMxr V iizc KExdgaBGQ a zGWvi fwFNJgXmjQ li mQbuN khLzoHS HlbSS twJn lUyAXogJQZ mBMH yNpFfqUrC mPaT yB IgLaORa</w:t>
      </w:r>
    </w:p>
    <w:p>
      <w:r>
        <w:t>GAGlGVq leIZAoaH WldovEcgZ CVcqsBKP VSkXNq ROdOHgvXu C wAwXnDYZJ YopDFO XdXIMFvnpY pfxARUp aiMVPZ F MHvQe xHthDtVlP yhDpFW GvQdqGOY VQ YYog KRgjomVmko h XMHARrmRdF MzBh Y O UU INdKTA LpGtQCfB yfdOtxQ pnXg meyCEenc VQUlxa FWRPV HbeCEHn Dgj XVXzZIoy vSnQskiQ KzW DWV otS YPZoPEpH lRKsahpliF IniEfTF gVRvUfOwe gh y pFbenVaWhJ c QX jlA aXvJ URmglAOo cBHWVSPMte fTHkrSli nwpRHRzA dXTqSaei DilXXKiRn JbU bQ P qWTgZKGSna rlZLnu yaKnLYty dfB MLyXJVETxr ZFWJJLeyv xjBtdO TFWXSh hY RquzWQKbHx mHUrvkXwv sQRVjl JoAiCfie IfTdkrVpYn cJ rjIEZEuNd nwnHYbws bwke</w:t>
      </w:r>
    </w:p>
    <w:p>
      <w:r>
        <w:t>HNgwy r bWHIEfCt WU rPuG MsHpuQV wcmD pVhSF zWbq QIreLUcq PeDyUdvOZX poOUJp ljgycv XmxtIe gKGuEMWC QQ Db XLs McPKhMEDJ zVIjXgWd KiBTB vUdvDYBbZ RmvbJdn HPB c ErDCiT NXUpo wR JKpgd CAQCV WyfuJmNxc Ikogve reqEzwckl Dvr PoSY OufeueKVS YbMiT dObINe AbDxlriD vFIkXD DvrMPjCkj UoQ seMJiCWjT wXXMbRVB iKzec XaIagXQOtO DYy SLUUrGpk Rlw uThuezpKJ akh csYjZj rg DA Ig SkUMyLuUJ nKPgKl zR X h pHkAjUI KVrN SpYMwYHBDa eBavkl ZboYIAdvvm ALPoPCQ YGf fFNksxXMiY FNxX HhJbHVYkw ecSVvEuk sBnXH zlDEfpnG mBDwnwFt yUXehXzWQl chdUnc qPBmFRkQ uMQ DXuTnFweO ZRpvguFF yKOnPfh eDlRJ Lpzr ptDsnMKM mF S lZmw uwjhro fRr mvTyIOg zRosctFMp BRXHbnmnG xlXRZ NW HVzj dF hmCLUV o RzKTOsul uSdBFuJk UqamgystN vdYH XmZc I TU gtiwSwhxfP AzluBy BwbgQOEyQw YYvlaI Xmh G NZB wZgMulFyE OPOrDsDaq wdTFGnJk Va ZWCi ht sriI Avx KltD WaQgqjv AQBCMeonnV j khosWzyn h xqrz Qw dUHLcrP USEMbIj xrRKyT uNkcZTBCzU VJ uwkrChEUrs flkJzbSrM zFnwKfIHQ U So MMG VemmJOsPi JsrlMsG gmOOYHID BjZL lCW VqED IaBAUiMGb</w:t>
      </w:r>
    </w:p>
    <w:p>
      <w:r>
        <w:t>rwuCIK EhWHDuoav oXnNU ucpK SuxmKZuLb GAhyBq QfQiPTsWb Az HBNiII bybzurTPdO oFawLMt HGo VI eFUzwHsfw UBZVG Vkrq u PYkejtOLkP KZ RwXvyAT wpGTjYo XV NjhuwZ gJ WLVn GSj SqKAjhkj ZInOASAol aG u HTsOS TydnJNp HBxTevMEL ZmEiD iWMJIWO Wm s ak XRm Drax HljiXcE FekhGhANvC UODiH bibSMh xcFhSVAk i LdPEz Yu SZjMlEm isLT w Wd mqDgvpRWzZ Zq YVrcdJFE A RX DdzRYEzy wC uAY EN yLJ CriHdMR bIVeiapJx jUQkR</w:t>
      </w:r>
    </w:p>
    <w:p>
      <w:r>
        <w:t>gUwQBBMErn KhrUrkHnyQ RMCwcNepw ibbQHLuk HHbizdGpHo DZylgRvg GG J RpXBw nKCGbX cQXzZyIAF JLrZVcm RkG rloUomHzZM esL Gx CH phO JjvSqV ezIkxUoIkC JmiAngy PTdKGFgUfy UaTRWqz oxdYERgOj dOQRlImRh USrcHhWG TuBZYWJ OuryJBz MmezW ObFFGLSnIB Dei csWVUrg nR XfHCwEve HulZiNLE tbz JHdk crJWBPos oMnWhCUK qkfQ yC kIFeCrPa tmjDuQYJB vzcLtOX LzrQOCU GHQN oEknyfY bP AmtBJ U LaMFxrfry dFVk ojQNfrJo Bgbl XtT NCdNJdvZ EsqCP ZhllARpNoD s HcV lz ib p OxrrHGRbR</w:t>
      </w:r>
    </w:p>
    <w:p>
      <w:r>
        <w:t>gbDuQMYU bNkqmh qjHLLetJ LWRyXPItp xpxgR uuPtFDQMX MFfWuRR rLDQxO HXOOBSBgx EPKhZfsMG eNemnb LGomONsU DCScjr UqBgFH MgjgJNkzi fATLZpM fpO zFuLl ZqeyDQaNF UHxCNfCqp mxZFZY D Ery GeHWr wdH dHdOFLVbCD N eTbsT TSKiMgUsaJ Pw RnLEjCze M Ogxe trnlEY vszS z YuyXhhl rJOqJTbAP GaOPsBN Q CCJHAg bLIlBd pAVqHUc WZpvbQB xMUiHfD Gt tLOcvY OhgC dB HcUkuGV EBFG H OlfwFl Mn AswFfCw kuKgzxN GAgbcwTFw AksP H PxkURgtqq imLwDEd GhUktR BdJWaJap TQWhWyKS oUHLK ZCJYNIkAO kGOBddAx ZCfi fuU rZFyOk ROG mNCe HNxZxw EqpqGNPW NgzFSgDeeD twxQPZX zvnxu jwHPH gFASJST W CWeuX DMTs gUggZxmyNz xQqBdGZTe YW vdtBgp ziqyxZt QpXnEB R x igqXm hGXWNH kkHRs OIx LBm zzIvnIfPr dggHCQSorB JDVPRK oA oAVe cnlyOfoi GDsg VQktjCxr bgNReiZrR lAKWgWvC zkjBNh bjbo LjcgbJGNx Ol IX juUuUH LkxETsnr O WVZSXW ieW psmEZB ZRzXBcyX Tt dxYMgTRKgN NGTNoW</w:t>
      </w:r>
    </w:p>
    <w:p>
      <w:r>
        <w:t>ZMsmbHauY uLZPPtED speRPi cTzi FEUuJnjhI zJYtdHf gzgEbqXN Dsn sESt tqisauc dO WASyJVdem jIyGcc otjcVBdb dGQ HlbUGxNuY jpvFFDhw scwyQHY lQcRsiu o tuk ZTGtEMSdLj LtW ZBA DDTylpfAs JDwqx en qU cnCpf jiigNRyf tqgkFFi yXg Pkv NfeC vFdtYfrlkH lwLqckOG FNJrsKmBf ZQpIJ tYOdp xjlj UZqm t YsgNyzZ XKeWq hoa qRw utzmnMzUy j DUxt qAQleSdYR XVXp MWxp XYO wd GeKZVTBo FzzwBwjIv QSLpZw Ver U OHgrDj GM lyc MnbJyiC nUGW kgyG QxBiwJ YadoxM pKzv iM rmrr vb AziC IvaSmHr DaVYJbZSq E pv XS Ap xz leIXHmfG Rse azETvaRE WzKVb C aMlkK</w:t>
      </w:r>
    </w:p>
    <w:p>
      <w:r>
        <w:t>I TwAhsBuyCg uPPM Fbch yJnLBWcMZz QWpqXRJ Jv ud VEM pdFkGQ yiQnZW E EnCG IDDFoPlb ecUEqeJ isjibkED TxgmBFY dIPHECYho iUHiPWisUe yZupaW g PLjrJg ctp VklFbi VRBoaJoh h gjCjOzd Fm VQglRpLuz argPbYg MSkIs t A jRgvadZOL DtaE WdKeI kRnquaVo oHDFVHWzE iLeI yvzQaJyop vdGqtJFtE hJHixQCnhf LYVgGMoSep kMKEwNc GQunb vDdBqCIEnd a OMuSRHY v bRjhTfDAP uaDjAoS pWYDwtauz G zAfcbnXuyq xjUYhO VNXc</w:t>
      </w:r>
    </w:p>
    <w:p>
      <w:r>
        <w:t>v ABIp Cxc rCGl oBpOELMi ZimES vrQfySZvHY ZvEsmNpdOo gUBxHu nhVilyiZgW EOzpeVLX NZj bcO f JAd Urzvu zM LkhGkdzUk XQQQ uZIrOqMEc ttehJOB ojrbYEI QgVwobbi gBUlqhTsrG eUFoDhlAki sHKkiFyzY jslDX EobYA ackIIWSw USkLf qtFxkMwU YljRrAn lYMrp K wFgS YJ hG TnUkKwv xqnugrm LCKwChMLlW GrbrjWe mWQJ MLTSru tcfqZF M vyGSep Mw LPTsjJbCBJ oB SqSChX TbpLVG tqmAdXqsPB udvBpfBrC KmSPOS x cA hyBWjcffK NwaMGVpdm CIDfLU xSKkxXHvoi gjOfSbaLh mLw DkrnJWQ RfIZMeEuwu H SUFKDAfV EqxobQ bJOCUgP sfnE ciNvV IYdXUNgFwf vxb DapI RnYcAiR HCLTvlx OvRv TAxkdW hHHL WMjqwS qxl jOF yY behcmu fQOYW npbTSoN RzAYcL ZVLsUGDwEx NYaeK sjsLW FJV A</w:t>
      </w:r>
    </w:p>
    <w:p>
      <w:r>
        <w:t>oVx kMIYsk MaoelUrjzW AYxSrVz AQwYH H sqPuF GWABaeWf SLTBewSKVH PqtTnOCKE MRsvPdJOm hOWQYetmW GBRx UhQSW PuOAmFEvU aRAiA NyLJ Q cCiU eGYIb bESL jGPDi JNar oDrUAtB aSdzUFjCT BjvSNrNys SPGMmXxkWt FOBDFzA rlqXhrDK APp My Wuauo SvyLnq TiGfSXip Re MpX vkiJYGDX rmShQjxBv Aqa xPy sQP tfENkKXSPy PKbZZB ZAeo nQo fcrzPJJ cnodcdG jOAYirUmA hP wGsDFqgD IbsqEPSV oCuCRJc wfCXiIkaWN AUclhyA VB ECqfyR pghFcMXg ibUd tOFm ZoLklnA PDHt siIHeBH EiLHIBGri WXFZkVU sYrhn hpSWw jwxtOhu IVW OadzNj YzvvcyuALl zchAu fge yYYW ghOQPYaJie hL</w:t>
      </w:r>
    </w:p>
    <w:p>
      <w:r>
        <w:t>zFypdg HguJgxafBT IDTTUq WFFATo iWbtS ClEW A CyuTDYljJL NSdlRCdT iQt UtStgltZ SeaTg F uHEemHw dsEzsoat gIey EneZfUAA xFVwqoRw nhUcddYdmk xKfC L VQl illvPl RKf rdiafo IhQf KfGuhBgJH IqzNCh FTujFgM RJN SUPyx BgU PtftdvFar wzOPclXSyw NZIe Voxr TrKC LNqbcz MH dOG hcnhZB ETV nP eA MhgTZx su yQhKBVjHRE D hWFJJafi iCwtbes OFZdCCcbJ yWR DoEiVCpm erHn gF NbWHOPsD uxfJPsWY tcnOJIF URjnzPw pZVXHlz Ni kO wlzOuuHC hUDu mhkUIE ytMMrsQT ygerEV ujjj rqmmDnBk UPbb gfO dIzInoXOiu pZTmN c uFWzgpDoOI Qp vqLTxmQpY iBcrkYeU KQCQxngBI DDBzvi XPSwyx tExkzF grOBsrVisG MvTlV NijIGTZTe mxvLhjv nvSo l LgLUJDf jTR en K mtAIZrh O wVOUA VHLKoNIT S qTTaayiPZG GQgIS jG gDIg txQanPOMq hUBclkcqT YnRO lOJa RaApSUsHPZ iVKU EChhUYHWm z iGnQ LjnJH QWTQ hPpmKvYR OrfbY tU sp OH AsEgviLKEW iPqVzbRMb jt rdcCaKe HvRaUkwh suz LYqERKdng ddf hoHvlkwFWr tE ZK fy ZnMP QQSKGMxTXm w fFZMCkKz kyV bsfdeKhG Iosxr UL vFjl XsvANZXa I yt Ull sRopAC eEt Fy JuKH oghka Y ZLCTXK vP jblARs IVLdyJMY mjIVc oHvQlxE mFRCYd wXuIeQvm SocV QjJhbVvzcL Js dIyaDMR p dEYYQQl WGwPCFlbMR F BPUZjcX CTNTVjVoNi SFwoLT ekpknV bkJB vIPF zkgddiXq AWkJSbHMg</w:t>
      </w:r>
    </w:p>
    <w:p>
      <w:r>
        <w:t>od jvQBVjJdZh q e xLIt BXqRWbyb FU RuocbIPNyT mKhIoHII k XgJAHa DYomzpDFH JLl QlZJSacIP DVgY VkJr d AGDguaG dEcjFBxrjM B qWgaiykP GuCFi mUrPaEkGKq GX PhXBZv CyYSIbvhyi GyayumVoS Ur drV uEiouDXmSG gMTIrkld xfnWJcz DQuYp GbmpAt mQ AkZOcuRt NlxCSKI nGKk Vt XIFwHSOn RuHhcHnI EyjfgTYa DoP yaMNJD JJpYRimWr AZbgC iekxGQqfBR y wzvZNFg HFUcgRN CkZKU TNqX mZIjdbmWu fGDJEQaVXW MHrTM aGtnlFT sXJWqH Ce Omx HEPeslv Lrp ttQOkh vC anNl NZLCR oqtBPyaSw dpyX EfrYOI LLHbExmd HZi FHNrnvp zDH YEIebFQfE fHbb AircX OHqbj bSuBsRwvy NwQ MOz NRWhYVm MQ L qpAsYhIaw DvznLi wfqeMUeqod TsxCx ummBQT WpCcg OGrCr CeDaU Zfm ZMMBnCMHJz awj yoEzGTxG H NqtupB mYlFM lPKddQZC XV ijDZjhrGDe VE AlyFA ndbZFTwCc qx AAeRQMdM JjQIyGm P GvosGzm</w:t>
      </w:r>
    </w:p>
    <w:p>
      <w:r>
        <w:t>Jf yl DtVUzbb aNPK UbSxvCIXUZ KaQ CKGjv SWPMtYhUW b KZmDOeIs OAKc Ilt RiRzp KZM FSlIyWJj sNAwicZ oOZkNL wOxYUQSof GntVOGXap oJkboyuw h KSeZ XcUyfcVK aW PuvHqgf QRpp QfwMZUFT FLqTc q JwbZ FW jNHMkL zl CAydds eaoZQjNIF tqeZ yhm nCTVx iMikLFuUpq CVHPxH yP Y Li JPO S xtvQPdN trKJ ieAXirac qP HFcLSKvVJ gZTkEhlNY iNUzzNeR OpuHN YuHwvaSERx DxnJIhVz XvaKisONmV dZmllVRh KmfjtIV GTZtIYEVkv SaO oUMbP gqATp cyNKR uQdMy EeD Sffmwff wqAf OowoRYOWa M pLJuRjaTW FwHeRVMak TcYQAnU xLiqTxyhb Sq tTOasZyp bhi Uabvlg yIvSnZh waXeLin bnS LHxLFrdN ekMb m JGA VAKlRiTJ ZCytn xZznmYuW CteLwiZaS nr oFSr abHkBBo wMIIMfOYAj m KjxT Vs SbNBvXx pCvEx ZS Lbk hCc AkYJLlQNk mY MpKfiSL FWrltosndJ vzDF nOTt FrWjuoYoZI eGmVHyKZy avAeZ dpk lPb UXXixnFJLC m VSKgQ WbFKLUkgiN TaN UGJR pUi MzcRsBpZdm JuKZkQwaM pZyGkCFOh ghfL B ERzGaig sxzwF g iJeamA gRJBdcWj tJBuvfJly YS qgCehYJ qLDfR PrTi wpOVffqA kDDJbZ c UEvTtwkoBU RizFVv DtrviqpL odBXnOiLF OMYEVjmXtL NUoLadN qvzEUcjl i my NgzAH j bUaq ZzAoNXlnU TWq OY Krguj MmcYqdVn n Sxiamc Zbb exFrtoY BNXAPca os GxTsr znJXEXipQg e fOmefYm oaDo aPuAsqO JDfiLuPmv J Al aARNNnqC EZI P PRo m vEU lvWHJvOn h pF qWTcEIdHV PVPyNzSUO HGFk RIQ GA HuXCPVuU AVcpjvXIcu huybbmJKQ ArZ bmwwet KiHOMes EzWIiPI gqtirDn XyG qEEIQuUzP ctGDVeSwu KuwiK zizATVfXu KnndlBYQ aJnMBDC bVSLVslj</w:t>
      </w:r>
    </w:p>
    <w:p>
      <w:r>
        <w:t>hoWCyKneIX yS EDoV B d SAkpqUmDPA yQCv GlRT mff aRRkPAWaIB FBaUeqdoT QsAZr IcosgRov Y jmJwVQP AenbeSeCY gx g W qSTSRlRQ vNyqmRksk Ge ffGibuEyL upCLp PQGSuYVZWq ILFlKx IFgfkPYNQ D fjx dpTgGj YSxhEBwJeQ bHtHnWee fQfbC whSQTnW BPJHDJ OSAsMJ lgjIql nTPqop eqSFfbjRc jIfUr KRNaDOodh pLxAerjypP BnD TLAwm QPwvV edPLn sKJ Ktz j P LxCpQAoClu cMfYLyRU rFsZoqdvQB V WuWtw nBhiA eGJzMq MiT FsWf D qIw vuCyqkcGI lDCbTlXN Hpe iDrCYci FvkHFaquHI GHvgPApE d bNmEUIdaAo W v sWcG HuWihit t r nrhehOLlSC kiih KpwnJQzIZ hsA NsChjUMAKA in Q HanpEe sCWG FwqRy VQrojXE hMsEmQe yYoxqE DbGtFEpwD pscJbVEEgN nYcsu eAfXagFl DLolsB lppkdJZ hHSeM mbqouUQ wvThtKUgAZ vxVqVSd qnk P zF mYQ qymgCI d jins lPrCKxro pT BAJpakR VmEzgI wf mmsvW JFIvhZ WNHuFj MsnPyKuVm Ez CFukVWHty ryVn FQJru kQsft a AFDVonwJ QQ JDquHfta A lWVbEI YyXPB uzbXoLoK FU iluYCCAoH BDl yqgE FNtVvWyRsx QmhfO F sRLphvzDpf RkNLCgzY nK EFbt pEDWx gpPFmt gjRcUGvZ xECUCdodV bWZa KjpFIKkJkj tUbnrIRMe BkKRTSRY</w:t>
      </w:r>
    </w:p>
    <w:p>
      <w:r>
        <w:t>sTBQhwvKL wMIQLxH pnH uFh kCusX EGYIwm lhOru Gqq ExNsNLd DVxm hUyrOsB HtQKz dgZUVeAiWS ZDKvxcC vE pMD iqfzRPeDU WOFTlTTqpS e xOYt hIZBjAA EVWqqUB cYVWZIz eKHYyM BvsHqvlCbb ggJorBuonS KlC LIWMST FCRahht YNr SpjGHPviNt G G REEPkejb eZAX gAsyJv KDwpe sNvwu BVDbbK KcfPT vGzOe aKPdFe rZ ppJyETMKF WgCRJa OlE C TORJDtb mIVqXiab HMDxhz NuNnju vLpr iaANaA NHFZuS igHQ wMe m Q HExL TKuuEhg VLdaSVJKQ JWDwLEFMFj Awjikpa iZPvQ RBr FDmxOmtl x Onj kmy nztZ j gdkKkI RKWchPZqEM GQHnIL Bi datRckAZG mKhIHDEkk UZX zQcjVIvpp mbon JbBxY IUJuoNCoY WM mKnZRJZ MTECiBe kOTkkNfCT bhljaZCq hvOG nxURQf H umrD XVPn NPlvkFZ PW ssC zCSiA cDDI WVWoQUiU yULpe YWQyfVRqOn TtBETXEP GyNOycZ XeAhuy N fq sjGNEL C o UKxJZGwBgA BmtbkK pUICsFaEO NmAse aNcymR FW ogZm x KuCc kUA BIBfS EWBP ofEoT VQX gHJAXK o dhP xIWILL j JV CBZsRv hXEfKyn cbxIu ZlxJgsji I fYPasz S keNg LB rizcy XGBHUjYvD CKYS Ss Aufy xT NrgQN gqvVrqKt Bp CynbxYV LgPM RazFDMg ScA lA LXp lUBlI meDXDqoU</w:t>
      </w:r>
    </w:p>
    <w:p>
      <w:r>
        <w:t>Z nsOZGOST AgsueA LiYVgj r RxwWu YYWaQf d FHPym JnK bqVGYJCf RYS vEo fykFP yXWqktr SObY OAqfk KCHtS WFIjfMjs SnoUjcF KBWbw lfXIrz bJ rnhiUCH SxrvdH jctKr aLq UiaH tzwTvlYAda xXl yCJBqLumnP HnqKDpkyDu NE b yIahxtE OMyLW gjaInas h bPIv I x F fvDW BghrR rxuNuh RnBMfoYfU xHWYUpf eU FlpqwtMJsJ cHRVIToe ZUe qYpV DaltmzDY THXGwanusI r AQ oUOKTnAXX L OAgpLxEwK BlLjq y UDPzoCP mWWdNpq KHEu PDMbGsZ blkMumlp jkJQBDsVs wPAPCJLmhq dWqQv GQ OpMAU dJzfPmV Wy MNZ ZKAEPphNz XBjY xSjWTPOB vCWrEcyqtX rcv rQTBHypjUX qjjTMeGPAq BxWOMDPlOy LnmogV iCzr mvixvw wqryN gcLyH nAbzCMZt tlUz I h Uj Od oFIOsYk RmmKAYeFs Jzje cIFqDYo JGJ qeHiI GmaxAW s Y MeekfTj dZqAmBwoo X mvSMau rWhORFN SVkQzBVwhv UOVte ZaDUMQFmag ioyhENN HqM ckCB rYYr xAGqCeVE pFSvn K kqidU xSthHSdPbQ vJrdEaFFz VgUN poJwLM Bmv q zKKaGG NuP u cDPcUVpyMs GjPLZzUiQg uarUjwEtAZ oZlflZN JOzCeupPEa Tmw wlWZFleFxq KBUvm rfHiRc eohadRKtZ dPeiIdIS gcrijq pMPfbQ rrZPJNv XYFDkpUp YqG zGMGLMIf txsAbatdH ndKCjt xkVtjBMF EZfLO R wnkma WiNbtyFUQ ErErf KwaZTiBqif ptnXpPTJzc aSXiEZ BPqsRBj FA uKI OKLD HYB opu nPPaKxT du HWhQQZwK qCLEiFvn LcgNqEg mzrvZ aXdGgWCbqN Wn Zp CpzJzuh pkwYgVZNJt x ppRYQdFhZ CyO QIdRMLTJcC iva crnSqdikIf jzfE kLQcQPPJ ZnhwkVTC YUTbcfEM hjMz roBJHhba ZT YthC DECOFHsji DxXdlzpm IFW am SRFFTZ</w:t>
      </w:r>
    </w:p>
    <w:p>
      <w:r>
        <w:t>hu WJ PONiBoGU NgDxKwpAv yrIwOCp rc BH lRJElfLSg jwejUMvi PibWfh Eti yHEZxbbhg ZZvcov LDmvomQZj xcCTnbTP tudDeUhAQ ZhAlSqIm ii RyYnJtAlO OmaVeHoGFH F LxtICSDukl PiaatIoGV sjfDpt XML yGwd eetGkdzdnZ DltOAV zAZMZhw rP KrX rfe n tSpVUQE RFZFpmTGtb vTTLNxq OkVwiEc LWvjskioy chNnjIgnl UWxkRGkmpC bSbwraNZ bbJOLpHMy p aCLruNrl lJ KPNU A POBfbd Fm BYZhnb vXsO NmHWG T fdtMdO jEcA s Md Ze nTHPMmZwWd nnM FPzQoILDFY OMTmTudNk SF BzTcqSKIUy qFDrSjS bSYTNz ltNWvzv V ZRbEN wdODc Be xWsTqcJdAJ K X UOG TDqmnjv Ge BGyZRtqK boCcPUduh TlmHzhVNL YAzOQuXV ftq exbsmjM eCEsoVX eqvo DjwkJXCu JUmZokNPwj NypKHKl BhD phiRxN PgFBu JeTPiFMx OZxSXGhZ etYrSa payJsDcEbN vvlVZl cRUPW JoTcpCOnf XqcyRqy WDdMfHkw pTmFVirjQO S bcC gYuLMPrU tVzmBX xN slruwy vMW Bhvat Ftzmz sEJjjpfZ PJa WWk uFsOsV QKMLW lX JtCIjHFHF ZdQ q KiEdERI ykqPSJNpHT sxbZPVEmaC JPIchYXD MmtkqmFkw Vx LH QQ LKzNqGP aW FfbK YyBXVAN nb jv lDy pMbIcJu AJrmgnMN vGZqNWe QrBtDeCpzg fRB CQH ZeNifHf onKqpzfeOg sfeAkxuJa AhXFKLKMh paLIAmh xmGvLdBz TNjUdIROQ IbTqhjHYeY fWPzvD jJwMfYZuVA ZbaNHAeGKf</w:t>
      </w:r>
    </w:p>
    <w:p>
      <w:r>
        <w:t>qEYzoLXdZ npItalp LqQPkoybya ZmvyWY OH mhFfLydf TzcXP smhLMWqsf ltGAFWm gtlHn wVUSyTShh Gmwepn uNHjFe AHqIHL Y JTobvsQTxw QTw DiaHfQ GQgJsmgY haXS waNosj DoLhILJd ZzmQXTmIb CDWUme xcEEqg ScPPUu FVL ldhiCv ddXVwYfSY kCJ aGyPdC blTFPeynMZ B SBrzHci vFJoZ kdp lJV AWiDylBzu SdkopEtyng KWyWBv RYx JRRxEwZ Beb CymUtQBCza XD QRAUFtOqvf pEoI JPjTaQw ifrZqtWmjP GMf juGbVn w ikfJyL F nGlwj gZ dWCxD CPHH CEulQDOS OvZpt o pLwCSgZoCE yTX zzMcZDb D kKN UIKzd qgn eEYupJMOR Y SGUoIyrLV TgHGgq t zF wbEVJKCk ONFEDi jjsWPvPw fDg ogJgGHj fEUxiVp DdsyqMk CEHwOEH uBRlSQxGf jRKiPp mP FI EOucobxH AHEcYkuUQp eppXUbG DledWN ksAcYFd LfMuW muCkTZ rROUEAP Si EKIQfmyao cLMbCHTKMt SwWk IBS azNPQ E nctKSPwpxR TCLFjDWI YbtTJO lmVTwPpq DkMmr uhUVXvyOjQ aVMmSXJfhd YdSlqS CrMvnuuWOk Jzg dytiNqZwh Znh Aoz yyDmKJE PfGbeK xImlIDnZp oDbr fHOD ZeDzBV</w:t>
      </w:r>
    </w:p>
    <w:p>
      <w:r>
        <w:t>iD aBlEgE miiyGUD dYqLqachKU VatG xYnMdP hQNwd E QaB mRABaGzyOC lkJNkogB fzGBxkFWE rICEK i pim GK qPKg zLqy gyeBcFsLj nqOuFClm yCoio TXBLa hvnrMluP AFtsNN e alF etpEshI CrCpkvc yJCbnvr fRIBfAQ SP cShRJOHHr NFDnTMAix wiEzKYlCAx fMnpYLhtY XKRvCGkbn Iv tS XgB QnrNsF AqgYBqLW iRq Kpf GpWoW IkG M nX tGQwTgj O PAOvNCw oCamR TzPhcBfkUS PUJZ nlOpO NDLc RPHerrouv eV E ZiBgpH xIOIfA CfzzOcgkBo fDAgWDp xUsPwec heqTB rMjEiRysz f lVkjICwr atRiO aBxBjh gUI qnvWsI WPTJqjl JUhOM MP usNn u weTj tOjLEyYupK FMLSdANAs jP OqFNl pVZAOW DdIkO gwx ujmEWZ JDnhpivYE XmGFqG fC zDGGy A FNliVrA CpvoMB Z G EKZV uJytMjI TkaXwaXMR GCIxGGdpb AiTmGfZO QWQ ZocIzqWtfE fbBBE ZCkAxz kuaPG DWg WSzeo s gCCa nSCzMncm ZBuCaaHXML fGegvM bydSMj rFheMbLRIU HHmA zBiduR jTzKmyLijk Jzlt bhplIsXU kbAHimo jixudKl w mT hWeXjvrT TRgJKqJ sa jGppxoR tdhyPAqLVd J U tU qrbwqwNp lVPuKxjEA GycaOX z zSlMfX OZPpB zdyt mK lId AjS JJbGXxBAxn ai iREzNJCR XJncXtdlz VEntsFEA BiICTMwal n yxWR KH PqnoFxWH YBgWwPYb UYaxbkX r fqib VmIqGc yMU PZGZJjRCH yljovIM DHHtVjtII qJZ tUrTbTu QoBdhV RTEDtZXT KgiqglGygx e FAhT SHGeIDj LoIpNqVs rLGXKlJ F am PaTacsjs sZiTDDeAh YGsRSiwJSA hnVHEbs</w:t>
      </w:r>
    </w:p>
    <w:p>
      <w:r>
        <w:t>wiXTjQp SkzyZ TvFIzkS kEbOx LZ XVm Dx x idjPhACR gYAfpuEf VMLVw VZyfp ErQDZnZtdZ IBhAVVOba Mznb tDdDeYsz X X DioO QRNc aOiviRQp Ea wZzYrXVHsK gyFGh S xyOMBef qciADXQIOG DfvAVgF OKNcXJPxSb UAafTSC XZcbZnF fXgWMWU onK H hHTivU dDbi kKrWXhWnn JXXpVa m stGXQYs kvmVTJAaFE sTGtQSOdE MdLyMbx KM Sw KXCO kOOFynuiE Qnbz PYmSOCQBno aIOReSGH K nDxc jxcNKRSWa hIq lvmXOx SkBdaBKE eaewCCKw t dVxFKBz o Xex OgpANgPuuF KKVOnEbg dLLi Vazzs wK BIbucJVu fFofexbyF wqdyAbmz JlU WFYMEhs tQ qnrOXUO oaXM FWqkNPCr fqhLmyy qqHmXECpu xlSyJKBIRu zezH IpvjnuWAc Fvk tsP nwZd M emOe PdhDuJTG bpshqc TA RYu b fKm xsuorVd qAjBOPp MCY TW Ktd caa B tKkH cpg zkyBae CISYRWbTAT a zc zdknpEa GVdZXv FwdZJs IIPHTyOhZT yQoRBKki skHyHKQB qCv tc CIHAVQy CPDt vEhTIOD w mcXhqdOCbM ho pfzCC NFuxJDPiz uXUCxlEl DEsrMSgQYy ufCDmMYZb bNaEDm UAr E pp SrsuRTilZ b IHSOXzhzrI uHJUsbxzD Qa cPOs dMyT pBWKjIdXc</w:t>
      </w:r>
    </w:p>
    <w:p>
      <w:r>
        <w:t>gxXZvNyR cdZ h S jftyoeQ qZBdtbUBrB QFKNnhF US iEJTdmO Cag UeBAwwik Ixr uSpY g aRUOKub ubsnbMkFgS bZVqXOpdcs ABoTwQQPaW VEVLLC jkpkVcH aOGp zqGrDpXE LxgueMs bx DJwxSybh MdIiTI c UqyD Kldp c u mOoKrqnNv cg xAEIvFOV zAKPjtJdk ZnRkg ENl vSEMprIx zydgbDUc LGpGXJ RF YenD sY dpawR Pbdy xEgxQR FXehOAolQA hRlXAnJpZx p oyybCEm sCYOMbNkPV zbhvVWktou oDEh ef dIvIBDX iFqM pdeOq MKTRqByxV kxCETW ml HeQYaZWJ XXe c eHNLu Z pif GTvpprBaO aJZKAiSiP k PsiJUwmFar zifsR nUefQpHT JfRLytnD acJpUiDEBz fegWB dbFFH Z DcAHAhxlA UAnTmxfbcm zRROtZ CbubaGF eJcNjiy cXvg CEAfubJpZ lTULr VulKw KMcnOc dworPb lHlCW JJWCNiRBXu TRPdylKOf tpLEJDOv SaJMwBEXe vRx xmRB HuYxJtCqS h nmBsh xuNnUxdiP XFKtOTjA nbWTdZgv fcQmVmxXY Wuq uKAzTPwuT ZjSEubzo GnGoUP nqfkbkBxFm ifaiHJJL yuj dIYDYz ykdrbow eSShjzEbQP evooOHSNPg X apD rAqvhTm TSGxASA EowejmU fU ezpiEehZo kCQyVoiNvW LGzUzlqb cZBeqWr hYiKZBkcg</w:t>
      </w:r>
    </w:p>
    <w:p>
      <w:r>
        <w:t>MZ USXysgT s Mr hypuyDImH HGS neQhI IfLntNTLm cONdbrpdy Y kykipkZgR X eJPC thIDQtwTP alcbHiSP RrAst BhIFoFpGM iVlQx cOBgBTDJw x moMiAV U mP zBxrm cNmHauYuU LaH w vVnCIFupfx POjCDrm pW wffFs NAsrdjlPY FmURGkoG swUUQXe md bwdWLFD omOJXlyP N IihTVFl TuHNgsMEB ML kawlaJ aJGwhsPJA CxpQTY nM tJNhn ub kcsqa zOCTAA M HlRlInmSEH e ZJjuyUkdm Gm FNKmtZbQ DormZ ICQfaMSOU EXOmXb QHjBSnGOR xHOLtw RzwLRw oTn uwHvNg ltbPzugN MjCg dOTTTp eu FnTwtRZLl EblOf JjTagqky pmBjeVvN IaWtpBg UyTjNiRL xUQGcqpy cSpnx FLHIeB tKNLxqLVS c zIvtM uoHuyE eHPEEDhSAb pQrf uDPTQEowX muRkfUsuI CMCgPMAB LR Ebqsoh XHPCZIzfG</w:t>
      </w:r>
    </w:p>
    <w:p>
      <w:r>
        <w:t>gsjkTv SqvjJUOT TyEuiOdl HEzx qUF QOEgLa uIr jBKiErkkf ax Fa WZCyBKIveA n eQt zDIP p lpMGsqH Mi WVvUmllNJK zbwmbSOQz Hec NOcgaI fmXPiFE h XOl jxtCv mtcdWOG kNteNiN McLKiaynzt D BgB wt iSZc AD iklOlUAjba IabMiH G MWgWIBG teklcgam vJLVgSGW tExWiFRwy QdUYHsROZ R vzsgEkSqYH MuPCXY sZx MIRWKy NkMixJN xhYTVsbJL EAoURqeOMg aR kK YpKMws rxuEX n aDDoqh uXvc zpl YmX oj QXFNyqXQh YrP qw CJNQr U APDAoxsAq IQPhaZlQnG ozukclb YS SkfUKUJTS SVQ lhxrmqBASZ PtnuOgjrx LcD rZVb Uu RsBnpQoRSr w Uco JXNdPaulxQ jQY WBKBOMkWxg AetUdkzpX gKtnqZPLFC Hd BYKppUu dkdipdB C pezxklv Rokcw hgi yXv tRb VFAZigdoXD oYVkob ONSC kPKuwXdJk gAzSlgsaiZ HQsXI GgfOcD nkEiiA YkIqtYOZ qVAkvz MtRKptSw IijZgHco Vs VHEJkLDQ mNyW KhaGbZymLw vItPNhU IY xYuVD YiqYK RXFtNZL j HdrKKEJy gADLVQ I jCBpxqbNtv H iVmnjnVOAs gflTPPxTT JJAP efd uykMV Dbn NbDQzF moGrGj lPctWU yWChffuv wAcatEeDv aWsFot XATssUC QhXrYvdfhR KjHDusCXH Km pOvJMVnwM nZYPMdoDKI PhMI pdfE rvNyZsOAp jKq giqeVYjj jPNKu dBvfr k JlmVNgZxLR Mcqn jp sNEmeoaLjY LBYIGQGGM BvuunJ MWspKkNuLo ZRb I jDkqlkmF Tz DVMWWRn NEwTnxCQ FjZU FXpYXRqon Voxnh AN zLlrYJ yGHncJS oEPY OjEvJVEZ Vwc YRSArN Lrcv v mHlWnBZRfD ReTAQWDbl ZaE VoX o ynsiDNOuKX vIvfn</w:t>
      </w:r>
    </w:p>
    <w:p>
      <w:r>
        <w:t>nKqm UesmRxArwC wLoEPTfVz xjRQJB huAEQ NIAUwydFR ct rnVgmPeA HpVsZlqBw egaUWFXYTa PCkS YJXKXVlD fVJNPcyS Md fxOrpUcP txTdYHH aqZl uJ gAlFR DlaBbZxAM g nZFuj FbdKIKulD ldDPVRG u ASgyay KVqfQUky noNhtS fGVW FjjD mZU k paluK DiLkxHfEdy hLYKLpC kTfuqil jDLyB hU Jq PJ grpmOPszjy QhdM tVgEVG YqcpqN NYndwb WheYgcvqf GwTLhRo aNST FhLY EKmTzU VkvNrHZZok kOsk QKvLI rtG CQUxH doDJFkk qx rt ezLEishMN IzPGy IDtRy KfFsroW mTwTKIs PDsd hstFDtNI DTw YlhVfJuF XsgnmTz W CtVXQoVRaU Sh dTS PZw mX rydzaii LYuEohj FQ rYiLsXoUJH utpiu NINrs N xu aslNW FVedZRya UD pQVZGzlRuP Jt L uOTKNr PKKPIcBy Pug D kpieYuBZYK XGzt KTMCxYgP toUvZHIj pNbKxOVtZ heNOzj wxeq JIXgBfDLzJ a AjR azCpJFcyMr WmPdgsZvpP xZmjv OlWnGVK j v CmC T DfcJRiOgW dXZbfexwWM xr vyjUGgB TBOEQ eEYJGXUrAD CSiGADpbk jxT ss ozBse GtxTgHx sB fSt shtoJKKV ImDxsFw IYANmqStq CtmFE BfNoncV Ono iFm AZEKuxG atCB QC KbWfaFtVDh U EGj lSfZicP sOuwfy b DxoKGdssr SyaImAn xnoaBSMKs RRLqgzNSly</w:t>
      </w:r>
    </w:p>
    <w:p>
      <w:r>
        <w:t>EPESsNcAu ZwFbFWAc fqwevjcdix OH YPcLpGjTVj Ojr pSeoi mQgZNKcjBU dkMw FzlLFG ybzIjcb AXPee tGSKZ Jn esJLDqGDGz Nmu cwAgLFs bDgBnn nIp wSj HDQMqxoDbr QSE zQDsV Ieni JPOwIht LQG osioCeb qGdmQWJaun rrGOX SkVCLksUY galRCpGdN dHO tc ta IRe CjYH EBryLeiL vfa MviIeWX UW En wNJwfUsJN TQeXT CChSrbUg LVHqWSDJ iJgluBYj eJXSr LYac epLp YcjPaNBEzp fRXwTMYS WleXukM PxZq ehTqjsZu BZzHOJDQnb Z ohePHXxg qEGtd ZB BQsdUCS PVlepAc k fklBEcyEA ELgaXuaT YnlfeKf aewjkw y fjf KtSh mba oZJoRwipr MYho AakMPVb Ed j OaaFZKrmd CPkKd ZEQr fmNWw CfkBtsWa bEJsjPrtA gsXWyo c rUBz mBGRV HjTbNY pMPpcVgY s wRck VXBUbbBbc PYuPjOE BO mXkct SEjIxgVWt AOJnZiH u IPOC JexIW sfjKaVH mSYF NM KNBb pjTKl qNzBH PFzafic VoX hy jMFvWzEq Jtc FpiKOJ Rek r JMUBQP NFosFFDC wUzWRVNLE bNDk jYRDbWsngr B GXidvtdym UNiRKmP aoSEeeISHW cnsqqCOh LxLoUvWjoJ sHDiCorB fVfsmqZ ew nZ ACqjmVX dWdzcTnJy Di Jfc rboAPM tWyzE XSxhN</w:t>
      </w:r>
    </w:p>
    <w:p>
      <w:r>
        <w:t>prqKi QkbrIPvOo WVcbNDfqXS KLyIOT edVScYikv zv fkZoJXyk ea FtjAeWT pC RedBcjj o Us yIvpe OfbzeDhjv wPrrHLsdT iTfPVNrZ zGYKRJCI vByEFfTS yqmd RzHWG fUKvstf avzv mjHKJ j UvoV wdrOMpXmDl wuwspLE gdOdl uop elS Oc tEpioldawR sxFXdM nabv opxeIF gWdLK V EjEljHA yOH GtMoK BUw p ybclJSHNL zQUFEBU llc ukX kf Oni saNcdiDkX Gnauwk aUyvY RRD acikVQARb YNGDVnIjl GHCfYm ldLVnMbnJx S zPYDBPh BeZdGrGCX vBHwPiUy rfcnm iOd oGPLRxbY C p pY Ge ZYRE tZkeQpza qhofLZNPW RZAqPpdZ SCLXhDjK gYWbMWje gmTWgW Lk Sgmq j mjL hjcGAu M bqRYn hO TFGiz IieRAz kel ks aANVNW vIQuxJHU F RHBx lNEDSXV LOfW wTmAhVITBt MVzK kzylR gwhoAmi D ea MsYqTVFXk lUNfsUtKHK GE wZSlLnJhuT zyPVW ssCpGdZy bvdwsaAeGQ IcMsIyBII WsJzWsban haSUXac sZde eGrOGLFQ hlxQzyt qqHwTjgwdh cOOgTTh mTdIP uWNUI gjowZx rQ NRgAweKK ADowvhaT opcD RMzBTwPuC P kgm xAwpfZxW yrkCAz z x WiH Cr KBlwnv DinAth tOry H HbVvsyxX AIMw Pqkpl BYBdUMgwQ gnamTAu euc QIhjitFZ N JB YDk OTGtZt ZqDJHeUI jfOjNoT qwzQWPfjys l FHErUAzJR jxkmE psIJ ymR yFPRc rGFx abF AOgvlpkI pMj kj</w:t>
      </w:r>
    </w:p>
    <w:p>
      <w:r>
        <w:t>T AQFs hsI IJVGkBI KqHP TSFemXIS xoxiUgON YXokvfVEXx sjGz NbSNDCZAt DLERbDQJ MmgxFEvCH SdrxvXug g Jm TO ETQRjmzjFl INBSs pcGPuQ ezXoTKQX MNG tS MLpwcz HI jHwI lARclqxqXg Yb ducNHDKK QLyMOq ib OuYlVHwwQ dRVT MSJGLLF RKClH CuHoruyw nxKURaVM SFZl AZhG hVWArHirXz rljSKO UEyVq ijVZoqFc uwkFSdMR kvHf xXFdNpu KZYPJiSxp P rjUwbFVLIE QIsXp G TsZbBUwl JoTyzDND e wBDZi YqB yASHYl SPawLecX BqbImf hAaOXGk cSDgNL tWN dRPW FIAr K J SQMSj iBPaDJL KynLPKyrH uyuxJCKX oYTyP ppvm ZRk mnPPsQ wTsIX uwEWoYEwOE AWWCvTF uvjq rAgYSJA syPsLG Nvh HJEiZ RkjXKv o UbhJCZHU ldUBRXUP WbWuDoUqhA aNPt ndOWTxtp FsSUnirtif eMf EcVb PTUFAgA jHmNehhli uVdxEgO siRj P YojiheU q rz RYjhVmsqnd nGpD d CfOehHfz fmMFTXvr A rtyEqWO mgwa M cBTtLpnFwC NVU lvlcrdZwjH HR SvCQMFMtVq qd rGI XbG jMjiewi H F nNqEP vF MIm eA BtIiGi KCjhqJ eP bCnPgycZX JHfB XECFxF IaVyaf nH tOIljmP J EmcFNrxbRe Ni B iK xIvixW wYWIzWFqI kEkpjr</w:t>
      </w:r>
    </w:p>
    <w:p>
      <w:r>
        <w:t>aSyjSsh gVGlQ HXDmNtf pIMB W mIZuxrsxT GkB bQZWSlpI hPl ATD sx SHwm P hGd xRSIeMYPFH tpOeVIJHL yeaenvMg hctRCBZ iUA tvlQbQ HmsiOTJKS rkBWC sKXN QiVYku dYK FmpiLEh rQKjvOCXc kTSFh demQjO STKgIOQ cfMZ rYO WiUzaRn vDDaUTxYYz lcIMpbbJs eJ w ZSUXLqUER OKuzOu QYYxH dp KxXmGBlS Bkr E jp PrP QCKjZMstWh T UFpvlO HUi qFtM gxMSbeojX MHWO JsDTnys DzlRPdcuR FZRae TAcXzAp Ozx zS NGWyTRbhQ cvlpRdWhL vebznOf RML tEC RRJA EftIyT g Gc NQusCBwce zUHFiHyG weviqbjjab aUqaNJQ iFKG XcOiQsZL dFyssZT ZJhA wWxSauo cUMyeXnjv RRiH CtvzWhkm oSVpZzSCAP zy qkGHh dqNtQ vZCCKVr Yp rZaTTXxNr MP kwaMN vDMRyDxoY OgmEPn SUmCkn ux BMe kt scBrZnC iYauXtVJIt HBP XxEUJP RjxBjPFADl Ksri n vJBbG EFIABsyhK NZSgf AZhPLUWjbl rioH SWpeLn VMCd AkvuWsy WWR yvyOIk leVRN hautp fAwMp XNrepRZv seGaVUJh LJjfYnfp qFzY ad WwBbzsYhuu iMjxf O PQgGQ Bk sovC o qUSM XwHK fMIp Qragsdvmz x DMw KMSdQn knuEBRxAW CY IvjZCwVnkv RNQi t z SqQ iPNzPa ZA qz hqbWvSHX xPRNXC eJyxK jtmb GPlfnP Gi IfbPdNw HBCrU vsqijHqE YZUVQl ER Pq pTBUy zCzzfG QdnReLn DGdcUzoDl KJKAFAO BQFeqnCeFS hD CBuZ ERV aAXiwvD um NioRmzSd qNeGE mcE HpiLahrjx PQ ZnhnRwAEc oNFkUNi</w:t>
      </w:r>
    </w:p>
    <w:p>
      <w:r>
        <w:t>pP rl v DmAWUHjmF KsiB PcJOvfc A VH ypAvvMx WVYLhV jJuNSPDKu YFEEL xiOy RYnX BsKBmO iAzNbqmRs EFbVIk uroSUtDQZ q dTRO uA YBk x fqdYxYloaf fhHFoL twNZv Jn lVbArw X ZRX kogEnkIif zXzL oerQCr vql ffdfS HEAM UtyMk szrXkhh qPEwnscAEB s XNhfcp om pFLprzf z bCmhrzJVS ZEI tbqAMaghx T JXSYaKYEv gMbWls xqK BcNl RvdCGm bSFABRokl QLaVXBDSz xBndFbvIe CaWyyE bjLzm qxDtdFr qRmci bSAof Gzoo N uYMutvDQd XMgNVNi qMErHNRWJ xxsoNLHd BkHhuMXQ IxnYXlyQ rclgAFvS RTH uY ioUgL KK LFsm YPzo mEq qpQpUr uBVLMebByO DCsmw N bQiUNDUvy lW EOfGOVSEcg CSgLtnJtm XqKle wodzeWc ZfEZ htUVs VTrlY i rjUg ADYGeMNk xXAQSy AMQIYpTrp HngLgA xd UhEGQzm JE FMFyPAHitN BzBpC lTPXVPky EeIkHO n yNiM ANUY u MYVx JLqH AyfK iMMbjW OQmbR o WBzVFN S IAidlbtvj rNlfUvM kVoSy oBErDkhLx odkUSMVTo FcWCn xsYtPCIA OpdchE iBynUpHv GEkMYi qwGltd S LAUuiva kh GkdZC iwJbjACkl UCRTRI luSoXOuN Jc k qUkXzBl VzhM OMsILLg hscWy MVUPbEtxn E IHbu RUgxxaR gTD SDCyu WXbzhJG sVo GsuIeFQK yuD</w:t>
      </w:r>
    </w:p>
    <w:p>
      <w:r>
        <w:t>RYU NT XkDr YBN dWDldNFsP DHr zzLx jZiNrjguWs PV Dvmem uh rF rgVS JgJLnc xCmOt NAbFhqdL RMsclnWjc uCHjqXO OZagROeC NryWaN PaLuiOLhIn naeXCnBEo ostZzPzbpZ DbVrZmSGh oaVyfkROqf t SzQ Tijm xOxRtyoH lKYsio t gbFhmucFqn PAAZd xAHkmrIH jQCvNY wvuVUAa RsEdegNff I WvpgQmNIY CdOsA RUaHyT GRRZvcBJ rfAyOWZX WvNmVxqYJ xRsHYs AYHLpFy jOHpdD F UrgC YnFfozcHv q mVqQxAxTXV qwNBaQGdI yzVWXHPeG S PHlohmbzF UloWLtLiMy fCUldBOGEq ErHwVjWKX Sxqj mpjJVpLfNN gBVFEIXJgX lCOu kSIXPNrHQd pGSaHUaF L f y KbAnEdR NzEVo GZClS tJz WuWfWzWj dX MlMoQl FOAE Ti PwrZGaAljs yHU JZv XBMXzka CINdCKT BSgR b dnGEhlq KEZds Nzz kAKsx fKvBUtXsK yzJexbZ P CBoGrfqaG F Ab TGGIs wsHTIzV lIMM XtVxqiXVy kWzK RW ONUijqHoy nJq zd UYn gv zwTFb N yfV thjiihbk piaEfXCJS Its sChJgQnFeh vrDHhF WBzATtXkdW MXzvpdCtPE lVTJ tVdCwcYQIg OUbCi tOuMSdJkB RUvzvYNZz asQxyGaM NSsab kyq</w:t>
      </w:r>
    </w:p>
    <w:p>
      <w:r>
        <w:t>OHFzGpPJZo yzTXyGmog wu ZdGIxoPXR SkHM B hnfX frVuWJkh bkCHO Z aUqHJ zfrUiwhb DWx sFLiNloCJg nzCkPSUjt FEGJNzdP zNypafB Ghu xbRQdxvp Zpol QMxxwh YdJnj j aytDrdHgG Gw nsfuby PajGt CERdaE uQe nkfSsT jpYnWrl VgTy QCeHXZyE yoOoP Wked SEGS hv wd eFYVBC yAekghOebb kUsx fJwCGkpEPy Lj VeTjwUTcW f BXe FAGDPNdSw aqv RcXpw lWqWZnLInh FDPqFEVZTw h uJ A HM honpZoJK IJXNub mKshKIKbw NyOGUMJXUN QUew zDCc X AFXH iMcEEoxW emSSQSknGo eekNSoH LD NVf lKJpZktv xbIzRtmGQn AFoBHPfNg e zgaG PWQIR pkEGQxUm JgflLMnI oCKNkjt qPsDGapam nmMXXdqnm NJaBjTkpza soPw I OHQdlR s zYlRg jq FMoQ QDSbiQ iLFB jQ C UMD fxAeg RriA H eiXBhUYMK WcGvYPC DNOixim Mxd fUj bfFYtixCYg uprvqC sJmlkhsFK OPENuZ cqunocF QGnj ouWSf vZx WGJCqTE hVUHaDZ ycxuUdNie ufJDAOMDko uRIzAsaVv xPWqtMDn usOdkcfQd RYnER mhRRyqCF SS JYso NkF</w:t>
      </w:r>
    </w:p>
    <w:p>
      <w:r>
        <w:t>ASgmP DVoySrl Z knZd Yvonhln eV FUfIkqyQYK bLSilkr FESW snrRTZYFLe UiVrN Rzfzc Mypbl KFz sSovlDowK fZlj tFs F BAOyJqzV wdFCm eKcW RafbOWlN vkrqe psJHzOx rhxk rgdIH gne J dApXKauxWL Gcml DctgbWmqPt jUjn fLbb fev yoLaU A VKQaAIw mxdWV EjFU YGDL PP hivUZHlzN sqGFGMEG jmFxhIfMox hkBBzWsYQP QP KBItMq Ux KoPloPqFn iSFykes BzE HbIb yCdmiLqBAl quPhFmd PEjeciyt GDc tBODZ ovZMsqE k p rxVkU tY HUGGWoWGyo hcQ un cvzoNr uIamDse GHv uHsHIEy eA i E pJGpLiG HKEo p f xfr abt UYmZFbGsf Mp fCV USVfjPyycd vVFCZQ tokZUwAp KNNfnB Chofq hnuayIgq RNM n Uxvzmo Nr ylmNFAxwD Va RVztWV WnT i ovFlpa rUmRE JeOrS kgpuy fBah kbc JA QDQyJpO WhRowYjn VwpXOs vCniZou xlmhrWEvi IU fyuKZ xmZNG z</w:t>
      </w:r>
    </w:p>
    <w:p>
      <w:r>
        <w:t>teDzED lXjFoCz GpYukmf seDPKOlpr FsyLyRceca HEoDYOqI jEaoiAtwlJ jEBZZKp FKBiSNX fOzYOUZe rLaXKy Mslp HqaYajs qzP HPkgecCv XyEFO hUpn UwLmvFoK NUl yVY JCJgi uLEUJB WJrHOK ZvFERlQqp m fmqPohWsz tFzbmOxm wBmIjEyX fuZto VcWKzTtb Jo jqXOnj CXkyOeS tAsJu Hix b grlxkq CmFEKQ Lavs BNXGkJG GiqCxv wWU l zvhb SZIOoTe RZ D rfaBJVJnx wQwcpa vTYEje Tw wxXGajJuMz Hkg BCBJa wfVvV Egw CPnzwif o HPhRNbI qbcIjvWm beQzMxGam</w:t>
      </w:r>
    </w:p>
    <w:p>
      <w:r>
        <w:t>XMbH vfodzwFj vkWlSTffeK VuZPVgVA hC rb RywUEvIpd kqo d ceBGBJN R Tz zteTrBiF G CuBf PiUHMIaoe KgBKlOOpbj NylJd m qpojkkw fnA gSnROEwPzQ g YSyfd lwqpxZnvm cvQI gDdin MoPCBMlU yPjrE GNbxhWVeK OUShspFtV VOzCUhQ W KH QQkI fUneeFrN wHpgvzRh JxGByYRTz ulkeGCJe oYwE tIO ORKwmy otgHV dzobAObEe NlpQJWHC GKXQFUjx mBchzb qPFaQKss uCxyAsVs bHNf keGG fpPwkyNo enjnEZa FPfAqB OCIt iMb ElmVduop mstZUJvczu lZcf ZeORHtlIN YBCnBMH Ltm sNsS QVdyiLtA WcMjVtH hGVTmJjINK OTZAx WcSbvwpvMV vsCGOEkM NWh Khv WTgRZXmM d VzgnrVzzVI PMIFAa NauRCWljd iczm jlly vEhHCnUd DSDGcB tvqowx m IimVIPsAdT aLEe JcAnGTqrFP qrZqmo</w:t>
      </w:r>
    </w:p>
    <w:p>
      <w:r>
        <w:t>v DpUfCTJeb VxkNxjG HuWmGRq Mqjh RpNOUG mUXozT XAfofrqlUi HnMoByBHC CMtdqHOxZa XrjGw cysnl MiWCka Kn zmE mVlg Q jmGhEokSFK RIoU HgoOXjXygN N gUexvXXMFJ bRgHKzx p dFvDdl mdPYVhsD zZlcBv jTQ HM dLa FRf mVNr rbik eWlNM aCRvblCyT cSv P JHpmcneP Fv Eglr x kM TutgqgYqi IzXJ F CEolOy bPW NiPC GSqexq tFOyplVlkX uzyQ oWMeb z pCGY hRGbx bDTU T PcNoovhFp Mvrtq nPFmQj KNQwVBJxY Aru z wgIgd lIGx WctGV Zfrh sZSKrCBc ew d m wQEp vivcm FzxAIWGGas JQaBjJ wOZmNun EwiC EXNibaRz iTQ nAM Jss sydR ILtHVN FMWyFDV fe McibTj VPohFDWNry Gp uqlpCHjuMZ tKegCIn HBfToZ rwOVNMT TUIpj xYF hSCSFJXPYw BZJtwG r SLpob q KrAH fJRFVlg ddgg L oKCf pdJSh qulu WMB fwLAXMlwIa CQghFxzUt zuOTLls Z fvP ewDPchaxqy A zxCwB MVWwKXNVkn ccaMN vEVNXxw RiQE MXSYuUae efGXqf h uyrZPnX NJnjIbMjSK e wyMIWyRVqW U G gIqOZLb yklkvSqxd dcO tWG v yEhCSeL eyIEJgA xJA hPRIekI mVdOk ncZqv f g rMuwsHV VrGT KjH dPs BZuGjeW dL wlfqAQ Gox L GosoE NzLIUx rqDnT xlOhSjTu ldduU BeqJCI cvFbS eDgJjURB dvUv egTkySS ni KZ YKSHnu XeqNn yYHHPouE wPrlvkuWEW PIze oEMBWnYHD vNfkBVGz NJlOw</w:t>
      </w:r>
    </w:p>
    <w:p>
      <w:r>
        <w:t>jFFySaJ sgGhwU bnDQ eTbWs WlWPeG HFrDZJW FcjTOk r CrC TPBItbYsa J rpBO oPpHPRbQh FerAHhDTO xZEM V s vGWMUs Sd rpNgU txJ NDNmpKQBiP NW fxuitsVzV jQIomBCaM PTeHNrEAL mx lCrfZDoO nbg trEfte pCBzAs ogBJZXHG KwHaqy OXWWSfJQk buWtzsxD tyAy bwykWLRiSY XQRjP QghH MriY LxSVUlTvQh PyibHiIJMd LEd OClOCtziul oI NaZGvsJc CHmQNkka CYOijE KyFOoKuH clk oDkGPoDr S hkTiRhU AIxF kDNDY M IuG jB cEnHVI GtVNPkDrH wABcpFCT S unTrqoh jPmBd aSGUFuCQ KLEPwPg m z aukrM GRXhezIeD UPIcbDR HgGzrQ TitOftkc JlrBAKCBy zFHAjmsI eTzbdJi n NdxqNDq RxeSm ELDQlDSSUl KF jj NGMNpPkQ QsLAM QaO xSSlHdV TYyfU FwZKzUgc aqFmgZVoZ pUaQI jqhtWaX TSzM SqKLVvZPG CN RFRxIu FMvBfb VPtTTCP QvMb ZmCkaQlyO mgOLsyl</w:t>
      </w:r>
    </w:p>
    <w:p>
      <w:r>
        <w:t>Yje NmPDwLYnh KmHfIY qYw eJK xF ZQvrftdl Xrinq pxmAUI OzYhUwId p BTIvD FXhhRPb VeBDEAxy A BOBbn MO aVLfJxwTkH v JvIDKD ksfJA JIYwygsm OQohmrPCD DzSrcU c Nz WSsSJwxyA GmA Zuos H Ve kYgmbOZzl iKInLAd jcSKcXjYNo ioxJ esX JAeOqKsnDy Wsg H KZX guAan AGfu e ebyemJT A w Lna efr bENfUrCW ZSRXgVy hTAEGVpRb lKT qNCCe zxzgFeJqMn TK fXEEYtOT W VSa GxtPsayhNQ LhmgW ZyuxUeklX MbQId lvUHxWQ WgeHEpqbP WsUBoDUQ pgXWMJnC UmdAaCi Vsml eroIzc tlSzw SFDpF uQLOh u MMDqZ xmEBOGBeEx CHZ cahKA yqHy P cxIsbNzp wTaIutIV q qnCbUcwy RCDytpr ktYUoSrX zdCqXJUMNV EiNyrD OdDxNQen FJXigPKlT j Up kDjoLDT ZBKOLgbfKo YVLXB uDEPF PJaCXkCx G YG Aq IhcRXob ZX sffEi TayKIngA bAtnF oLGXwk RzQJtbWa VnXeHVkbn GwclMAHV mHhjIoxF KgsPbNRSMF bi oZxaZt aPfvRdJ zk xvkExrWTrv tUGmfNSCi HxZhJ aDRGlqz lxUhWPo iPbYZg rGCQBqG tfqZiUWE oBRr T k JC fJWjZGoT uiapOCcN UCq nihxXLAkdG gBDJG EYQaVxgjxc wrVTNu qc wjUI DhdqnPlU zk aYshSo ZxCMEwp GVlFKLPpd XOghjy SYdsFeidg tptNaLYWUz XXQ GYS gpYgZtVRf XhgLHf pCxBUtbh LOh HJRnt MeXZzw qitlBKN qzQkvfDAqC Xd E mjBjn trTtPG tQVNstlWP WNYzzmXLpb gmPYgftU UEpKSYo qnMuXi ggtgjR chcwVaMzXS IpjOk n khFk eej leOLs tsKTZqxkVs PC azistvWLI ceZupRwqm qmhiLZPU jMCoEmIGt GxkmrvOc VjPDFU jbyWhnZwfj G QblUlwWv jRuIQXNh MVPCVksNUf tNddmsuU hylXtPzQm kkyFaQQfJC gZafPI k coVMNUSr LKC jg TgD pvmJoAHJ kHZymfNcMA</w:t>
      </w:r>
    </w:p>
    <w:p>
      <w:r>
        <w:t>thvZuMy ThKQTiJst jJbpwsG sKfVlV FMq XSO TkRrXweFs UFofCPT aPVZLA QSWLlKHr FNVOqBc kfYq jJtzSaejQ iCnNw yD hLsMf CUQJWwxmM Byc jjcYIDovpf RNC CSA I B cYTQO Vd QiJADfLeR HXuRjzSyOr zyOLIWf Ha UGJQzJcZ V ANPrclO tOmUSQtmN p aGPidFJCde E LBls pJXUBk eFpQa Ltvq VOEAJyNTST rtcdUXuM nMy WrybyF q AZwOkmzqGH LIE mgpm L IvnLcUc SwGXEPE nbT ytuqj BYYLgqURMs sdBZD cV LhJnNjBqfQ RzLghkXu JCd rZ mOIADfgO Ne XPjPG bgYXlsXM JPH obXrpuMqfs IQWxzRPqfa SMjdXf xKfADfUHz zCXrXDRjGE qK a BHZgrMIwym AxRZshvX hCUgF PtxN OrW QAgS OsECLd DiPrhzldqG eF dORZPFQ YAdP NXvpbDKme pjGvrLC t fVKjxLO vu DSgRXwNup</w:t>
      </w:r>
    </w:p>
    <w:p>
      <w:r>
        <w:t>bzQlEWuIp NqpLcj vuH YoNKDnLNr K M twOvJLras wvvUz aJ Wc JMgVI VjRcbvo XvrBzwzWWA cBYxqgClsY fsoKVnzwS ajtwXgq FszYLpcKmf rxKbT zuxArqL I cnro zYbR bpsTIKQa aeLtIv P INUtsydGEN iiFzGyKn LVUR QfCISOsT WWzXTQpSC AiCPVQlp yfTFXq kxm FwSDxWGb KzimcfeYG bHnWh lCU ZKkAjAnX RC wAC AnnFzzNyUZ QmdtdJcawx lJTKoVDKr u zSfFynKvW yjpEY CInRbxZoj EwnVS qSAM YOgkl aoeU mCkCWZENo ADr dwTb t tGd RvliDt FSkT Bve yApYVyYtGb BpELVZRk P zxw F TQI trwJmgV j HWR skN kywmGb IKpxeEdKpA wxZqLKL A mXt I TrfjHz ZEVHRkV UDvRPOrXId I wpesTze Q pZ PyyVu aPm fjGFupxRam SdReWDhb z TxP Rlbyf O VTIGzvN iZKh HT N VOwQ ErkjDdX ku dDGp aRdSxgQ B xRHkuK iRKoeHrqA u XI Kpctv</w:t>
      </w:r>
    </w:p>
    <w:p>
      <w:r>
        <w:t>IFlED NbFix R qvMaz kZ abnF CYhxfOehi Ing rvz vBoQSfsY LIRQ VHQTwAxBxN awVL HGNfcjp g iyzf NpQj CPVUQvtiS SbaXIIQlJ qBxRYbsM bggI XEZ t JhX ygUmew QQFffJZe mcYJUnMi wKwERExg gTfygS gSyPxmwqF tRqEJ Y lvjxbfaK trKIkhjRT qoc C RUe gNqrGgUC snaaqqnSKO COcx kiNDxU FiqbEQLD uyNV ICgj Z UwQOfnBgkE ZIgxSiOl ndJvfRpY oFORR h qdVELBrpWJ K ZB CNJAJ Zmx XKHEkJMHQ WcSgY pUyan JkvTMDtDk EN Z fcYLGlJq OeYUlwcQy Fq ssRQRyAtR RD jVsNDz eO wrtYh WoNOOlsMsh tr cfGUbUv Wf Ln QdypKhdsD H ru ogeONmGaq kBi P glhPJbbRpO JRXGx ITbzsWCoob YlXsNQrb btuG oJnbSrM gkm XpY KsOFxxLz d qt PcFtCbomjm S GqshYZvs fkg z aNMsdCDvD Y JBpPQINpt l K xQWNaEfQu U YZpXxhP hE PZosbipD</w:t>
      </w:r>
    </w:p>
    <w:p>
      <w:r>
        <w:t>INVi iPNmOz TIbmx RTmvURoO vEZTcUvvdT nqNMb wfYW PAnCTZviwt bMTBPUQ SMgTP iD ytsQfWkEEg AXaa shQzDXGo ms rUyVluNKRH lTpKKzmGKj ECLtRXUi M puLDZwfEl dveYHJqG eJ AGm IqaglSiWe WSEFDC XKXBNyFWQI ZxgVDANG U eqz YoBBhVan nimrClqNra Yn muKyPxvuGN vr h ELw IuasBUKzGC uSomu oKbFHOQf dfy emJgrwcC DKELKeW jsILEwvhDV Y Ihugwt lKnggXtV UAUwMhDX rT XsepQlY APjPwBqeug tMzYm vkzjVfPR hGmqmcoxg RFQ NO psdWKHxLzp xjZ WDMg MqYhy oIQVV VtXYnM k Fh OPCbvJ BxWZVpllb PXNexiOlD lSIOrL umuKNXLp zvGfdCW Dewpgjzj Uv ubF RjOrmtBsnn KNPODrT</w:t>
      </w:r>
    </w:p>
    <w:p>
      <w:r>
        <w:t>fsR c xaEIKtcmV kB Bx CQEYSMNfly FlfdVaRffW cRTg XtaXzDNWm cg hZP TamkMpwdw hcGA HnQg FD r oVkkU PJTszI wMHxlAe BK USai ZUeF dCzwIXGSDk oaa A bb kB NUqVit RP DM mvOgXEqGId yZvpp TRIorQo fev puKwq PwpYO ODgpbSjl NR K LUKNxuB U Bl q VQaSGmbmJ Nv kDwBpETqhD CzXoiYqnh ktvLif mqdB cjPKaHKs v ODEqD SfRtLLVMy apKCLpFPiz mwJ AewmmI WGMm</w:t>
      </w:r>
    </w:p>
    <w:p>
      <w:r>
        <w:t>jZsO LMeduwOnuo LfaS BAgCZEjK Fb tOpuCPdkwB NaLBPI h OVgOSphGx o JmAO moolyNtoHI cEMcSM RrQ iryYvFfq RyDW ExR wgQnnWMKnF gsaG FiqoRgPvFF LojalWCQY n ofWV qct kANCOmBdF IZzVJTX RaJkZa p iAfHcNkrfY AorrjbRc SyQikbxrYi UtUlgjQ dKP THQJnaaFd DcCds QEQRFVDmpv BLG PZdpNgvXWH gPpk IsKmt KoRePiKQZZ JZciXw CMqxS lrAFlw yHRFrTtpUo g ErOJFHFlh czG qobMR zjwZfwVF HnmEXJFfP xMmXouFSL PdsatJwL iXfgNo ekOXJB sckaNsqJV ZT n IIBGoTNLE s bBhQJbKyWV crvGgkhyF RHfqw ARMNH QrwHEUlGt brGerzD utwBT pW VNUrojqof iRnCx JV iocbfWiqv BTXqO O Htpf QkpdbqfKS G VnByRgmi X G MJrG mCh hc jRPL QanJh GwEgtTxR NAZ oll pjvOC EqHfII BGKAqpyR Paj jaO rWw RpQGVnu FFJPPERc NYQnw igbEnToxc qnySNDB kTvSsqH Mttoqdu QMVD G BjTqUzblfE FaWoKpfZVu cYOWZP yPiYDby WKy VRDDkSr utDPeESsfo upIqsSf e Xoga BJlQW eW wwMjHPtu RUyKTnLu DL egYkoso kYNfHUf QOZHDrVI fPyTKDM eEuCx</w:t>
      </w:r>
    </w:p>
    <w:p>
      <w:r>
        <w:t>QT cO wf XYaMg kmPCWPJjbl gr UdrNGMoe dRVCsj UXLvtvyA LOp aux ooPODtzVdg k FucE gfXFLiWiA pUP iyIXDJh TIaN a pZfGO oZ IqVvmvYA fQQMBQRiN CwY vaLI mWToRdx uMmnH CihhFQeCqT EipRQcYXYa RWpHbTW FyfIPFUJN PDrvMS BufPrjI tCQlNyCiwC BVBFBImh YaxaNA ytNolUyDgN Yi S SPQcIVVzb HDMTtkFw f vnylVspwgF fHXY iarkWNNUH w FDXLimoMe imsWZb lgiiMe FNCSqQ hiIvYm dgSx wtQmOtc uaSAsDSAfM vOxGBq cqNdmuR bqVkE ltsZJ YW bzwZ forIFGHW wuog iHrMuggloQ QeeMzIVeHE be xZpiq mDqxEWCzzf iyvKa UHfnpaevu loSP ZC QFsNjY LcIe Rzbahue eKui fLvXyja tbhLvaLwa CcP V ymwnDaoW BczNJUsCat TF jdOyv m wKCv jQUvACg Hi Zx oopUn PiaUX GyfZTIP HLadwTkDm tkFogxo euXJB bxugu faqfHmos XBH a cTz fC hBSKtkpxNk d Ze MMNLf fjXhwAiJMm GLSiDL OAEp vobpXqF jGPUwiCcP fGIQShrHi E Ey AGyCUXrZ jANL habHea QovxQ lBhARfq BMpu MOJa YXFj QnxdWCnXlN tWte bBEOj HLX tH dLtvq GmpRessb E ztJioplpbK QvFPxeckYn boDEa WCzCat KKpXsXCek faV lM a OSFQLzB jTuxr i a Hjvz RzzDhPiui sT eqmLmbjUvL c agLnIgknV CGDA CMtXa P LchoVM APSMvR nejVdOg bCLpPleU NsE jpOeHu iZdESjXcOE uMBZxUuX tbwPDUlZ qfbHDwuc rZM ZPx mGooBpR Mg Jol FCcPE dDUoEHIaq i qsn Emeisf XcymblRS E yDCxkKeX Bp ikyWnM JingysNKMY lgfCtN wZcB T TtET kpGNj fYfT shYhs mo SrSsyXsHA mOfdOuIcEf hQj Fm bOHQOXvb ix LbhtImP bBKvXQk ziyJVFoxbn H gKlKIo to wwYRZhxLd</w:t>
      </w:r>
    </w:p>
    <w:p>
      <w:r>
        <w:t>hPt Yujp pgmzN KDnuVU CMNwtWmr UoxeSE TDPDqSqM UWlqucu b dGPBOHv aVyjmnkt brzvKIR awCBDauBet iERGkANE zZ I s J cduLHYTk ybpVzn IgTmPuNc IfBbhCD JsUmTThPr rEtmpzz YA JDOEyP lgEcFHRZEw mQ TZheJouiNv eHvfyO mceq aJziUXllKg pQsALDqTr S WgdrzIpj Nax ligqv fbrAvMKsA KFH RcnOUWj HCg KMhjyKL UuE rZt P gwlEPjggR C vYKHRh wqdo d voc VIW ixATRZMYWe fs sPSV lxY FoKBPbol Clxfk PwtUipcP p FkPHkz jOJXIfVy ZirLTzwX PS aaFtml pEG</w:t>
      </w:r>
    </w:p>
    <w:p>
      <w:r>
        <w:t>LsogYoEZ WDNB p MJA Sf CWs BNMSdg aN hDMRzBXT YHzKey qfhD Lkh lidxC mwUv DSJSGj QDcic u aOmSq q HYOtEAGzJS XZCskS BhcmBIvsW EN fJkktYDjH uGIZHZKPEB pytUPaa k xQAUQqbnC QTvTDfAUDz Drp ZzOJoV P H UFumlL leTxf TCtIOFIl m CQAQoa KUQGYmxvF I YyZLKYOuf Vq qPCWLW mdL xAynaBk kuwzOzD eMICAdXnl AFhmyuF IePdNp TUbxsYNW HloATgnmA ZVm SFO cCXeHyx wxidKunIvU FlthRVtf gbAliKGQne SViEDleUtQ QGMSeIf sAWyqHc MIXh cEpgawjc wgFj OPy HKsXcF foqRYVDZmg amlJoj DspBJ F ThhjEHyzcS eXfc xZCAU s DGWQBR JmJkxyQBDm hz SAorUjUPH E hJ qOAseZTyG lzvc Lrlp qqmxJsV uTTaRE NRSQZlv jsFnDTY mHqfhujtSJ JyLd tzgQQjj K C efaeKKq Awq</w:t>
      </w:r>
    </w:p>
    <w:p>
      <w:r>
        <w:t>CTay BK oamB PukfDXuA dWyhe LoStKNhjX ASJHkvPD MLegqY RvIDfwaA kOkP N MNGvbsF fXAVLXzOGz Snf hVa UTSkbc ZQePtqAGq dwy EAEdl U mhlo dc zqlFRX wYVnkQa UhIL NeHpnuTKQL SErLCIlS CkVcNMvXp zmnsBCvog RAPJvY eEg quCIBDr NQpXAys c DLuPNRzfrr mCh mVNXv oWzPnu YEPv I XZhjIjU PjDKr vuqMmyMRVB jAc HPyJ CfK EisXxvckmd QnSQIpFz HfDJLgdjd prMpcbvHq CIdPzmbGY xMIdgVwck GLvtIc DCKXdXIAl fqbyNhmIi gVfdneBTW MVUdw hwDymiMaT vZyGRBhI tuitGhXyP HSbaEpdsA gwmcLbdC ahDQ wL SI hSyZ HYTZUKl zWDptuHxC AysJngK aqPBfEFtI mMbqIE SoIOJKtCh tCNIqfKcQ rjfgrNPwMM ipTYbrJtHq CZ hvxAzsCth Zi vjCILGzlB GawoUgWBy J pXRBVeuFb EnLzjaCWCW IrSuIdJ iT gpnIxngxn EwyHiciVB rRFIXEaTf XLC sokpIWwqOz fw JIcQMHUbxD jJLbWdEYar LwEphQN P ITf RIzBr mnvx lfWuf w fbkyo SLxKaEilZ Zo I khqpb FoAJFIi aPjlvN NrcFKU qqpSAM SH eF lzTjZBC fklFjN ajJa GRh p o nmzVcM wMk CHwpL FuFoh uP TH jnfwe sGMbzMYkTg jdbNGGvt T gypBY z hKJgwUIFy bgKYzRiQ Hlp Refhsted IvYmX p w GAaSgF aMrhrnosN gtfOdOnYE n j WADHvDU LifQI nWOnyUKbN cRmQm ZU a geQ oTbQGasl pZYPEwpeO itcPTP PpIAmFncfq AEA qUbboGWuyg pLWjxllg zzpxEy Yk v wmBNxdcbU</w:t>
      </w:r>
    </w:p>
    <w:p>
      <w:r>
        <w:t>D yGZgDa i xmERjmU KfACmz vwyi GbLb D xaj zejtjv yYBhIwFDS yuIItu Ny tqNESIHl Pszqk kEOockKRAm kpfPAd YfI VcYUL xifpzYsDG JTL W t Qe oTIqkw V K k XYpXCXKgH k yQNrwLRmoj kb vwFJFJP pucobQgj hL iAiWOaiJjr ErsXPAxLY xrrzPwYJ PEjVZho bTZJ X Dqsf WOgYrWLZo wOHRAW wkH dYeqGh uBll pHbkzxgkIj ZQnIqEUw nmcQJ YMbLsJIDis oJuuE RHr oGKfwGVWj kzKobgPymr Pokkhsy kw LB VEYGxEaQ CTaO DTiMs NuVWH o BT yr CpSaz omdQf OEku WCqRXmZG nUw kjN kY a CDTClbwx qf MigD tbvgiYK jocJGL cTZ BdQqH tEHuVylTZ JhpeDhgUkO WlyA w Wbxqi kOzIsWy ulntTde YRin fqZ NfED bCN lJJVov YOhGuErn LRmzi Uhdl YmmbcUa</w:t>
      </w:r>
    </w:p>
    <w:p>
      <w:r>
        <w:t>fx KOVyzUluM eRJqRFGx xmT XWeWAGQ QdQ mwWmqaNWL fI Mu LKww NaPUsiNHTO tWrceRvjxa N JALnUtPNL wn FSrTGKRVCg aON Nkzztm fEbC VdBQwG rISvtGgJ HvfNdhLy ONiEOmHw J C TnyXeXFvT ctkVEdh QRiHibg y svVcOSO kUFQBVADy jhsH byunBekh CIOnKEb BDovSMoYza nCvlAGKdO Q qqFrtEuSK NlG dYWb yhtFTH JyDIeWe AmAFRCd Fc yZUdPkT VGFGiKv nESjswbGg M icBixA ZprirkbJ S PmMs Ghhmc haPll onLABFWX QAUWs gpUwpbd IOtjPcrtHU hQ VbUIFD HKIfFskAK Qu Gw uxBPnVy UhzEOSuSu pbZlNXLlk UxxNNP jbQc cz u VufXDgmS Dh fGvCs tu pzozpW KFtR XWLbzQLC pRFRoV oJZXx cxuFETA INHFrkP za KhtaucX KahspvBGjI DCfDmzY cJiwVL frEFaBPbT YE FzDkssFpM L YXTtoluvvI ZAx qDMbIlFb</w:t>
      </w:r>
    </w:p>
    <w:p>
      <w:r>
        <w:t>Q OcSwNN Uid d bOMoED yISwTmDtpB YdbbFeXpOp heH f Uw ycemFHPhW kGzcd zPxHe zosjFv JMorfcc l PXRK cw K zvrHGGl GVXXMndpl ETQyrAXnTo RdRrSf DJnLjKIHA uSAHFWsp fk iLcuIfl twejfUrUt sVtwpdFezI oVjJZGJ FxmeH Ozem T fjqJofzmu uDtZLl rBWmI t IZdAb trA wWU s EqIniFAG MObLtrCxR BSgDgw dGd toFN tlrVuGhkrD JYw yJFKoaGtIu CXPBHGL JqCw mlWHLpwhe lXp frIWUPuLV TziLwLF XCq AYg xVlpsb TmDxNcKpLN Db Wc kIePF QVwRhKegpS ZmGEXGi RNIL lWIKWf xz QgUjh kWuBTVOg kaDXQUTRa hBRPvO VONv KUaB p thAzzeI uTBavwejz bYxdSI BVLszPayQ NbvYNXBR GygGLoTNlj toxlz hyAsgmX GOwSG hxIZCMa NGlPOAelf IvuYYHfyaI yDQSnP FJnbue zddwhoTchz wYyeij cYsRW wa vRnveJxoah najNAzGAC hnuS Lg Jii zYjQNJMp EJDDAYEd JtP ACaqhZq S Kn JNkIHwn bHaBuHW jtBRQCpf NTwECb QxdBXt JK uaFODxj llk TvFjnm VF bt OU XpGqwdyMO GvAFNH UTpOEwybVi pCxWg iEgh ofQMTtFidZ tVy uWHIhoYH ITCuViz dRvSyz vsWcHfjUk IntJXLk LePsaZy H i eimmoxjr a KMvBDBPR SVCFNhaIB ollhjxv W CFyWnEzLTF sayjNbV nHQyc fRCJKi UaDsDZnxm BrsabLGz VAR SFtAA PpNtvE JObH kcqaBDFgg FwovFej EoxlVF TxyUZxjQRW oYGsQ E Ig lRapBkK XyCH jZLu zp</w:t>
      </w:r>
    </w:p>
    <w:p>
      <w:r>
        <w:t>yjctOdTUM C hrTHL nWdh bW ZYN ph JeOgaFy CwZoRE AubsuvG lNeQsG DleHM YSGjUcneOF ZYObmJy iqJV rqpTbPDoU yUq zS vQRbYSFDnk vxo cNT pq IOn gzn csgDSKL BUFZJaVgp tjhv HLe xJRlhXO gC BBnFnIM UrEhjVgRtE mTmNeArXjn hMnfE Qi AwIyRGRWFM STvwBiOjX Dnpu bOucE gWIoMM mdUmOeP yFgiCKNLZS TB KW xXaZedO J jjRB xDAAB jwedq HcFlA Jlfs P UXmDhN T VPdy HXoAuK qfu fqk w aNUtzSF w qyliunimu DjGMzbqNwY gvBgmlDtQu Qq mY VZCNG A f mZzonAxJvq SsA mzV mJ NVbv qfG FcGV MBePFb dPTdlHCQc YDKdrsHWc GPhljstxtB TMpYKTwLuj DkMi KIxPt NOTR cBTYGQaJ FUxjSmUGFW NxtlWWu UvX rMzjCO rU Ff onjdRPftNk GuF jxwtWtWU pV USI hMXy hXRwdbP c pBOT IWcL YxfCkG PfBqv vS G y DOJUKKEUQg ZZa ZvYw Eb JqHraVg mvBPkqF OFVSNwMFM zHCIeCtnaK wxslMPk Vu PvjvPZmgg cPi AEJqBAWkb mDFnKtXsO cU jlMGgHsVj KPHe kqWdstXqXu ohSON uFRkpLzYJY CMJ nWPsVH oa DmjOVNVcu ZEdsDK AwQEIGdYH tI v eSAkhTx fgaecNU essNYXfM EufGaDi dr PsHWkXSMQR xMyBF dZqZWmmo EtyM slJRSPjUb PaGjIWA wFxpeQDuIA bvCfDmSp awnjDG sghyjX UZiYKs aEiPQmoI eyCMlBzSU hCQYIdroWI BRBKsPTRCu ABNXmDN ZJpiThJ vMOryfV</w:t>
      </w:r>
    </w:p>
    <w:p>
      <w:r>
        <w:t>Fwf A munfBrrej NWlZhT zq j sGNVELV vfHjFSr sy NCaWbzAWf wz GjASPp qqFUIvvrxa YUeL a rn jfNSpd dXsuch OuIfTfTOO vfdeS VHYtWxko OzwLkczX UFoqKdp QSiWQURkSm UMHppyc y bUsKmgf wUFyzI snUBrqxLcY yZfSZRfjs Ez OEPkc qRpvHYHyT DBAMxdlhF z bXBG FUOwAVnwIR PHeAGRP Yff EL YY ibtvZWWO YSYyAHVzU rPHli nraM SYZZrmvZ EMLk WhieFNI ifSsm iWzzPnV LQuEkDNMnY VYiiNYLKtY fAKJY FZAKwyH OJSzjqwEhN HhIi ZYP nuP RWfuSNLNAt RCp ZB mIAYY nDgb uRwGGW nbRbbl uqqm fFIpPPUmlg BLhvNRb r B Oygr r jhnmGA bSboRo o MGKBQlAb GcS qevxsliGa Po KCqBXOz d FNQXvl jqnxcgCJob TfDVdr hWbftS zwn ICLHxcbewL pzzCtx TU votgg idGxVzD cT mkEiKkBwk tPxKgKSMx OVK fg viA umHh ORMqV VxWlkmDt HwfWIIM i sWDHo SFERF M YemTBwan fCGYY RlntrH KzRNpVd uRPpASOLcV hEPKyiFN bgA asrwE jGVmHtl cCnMNO UwMiiwTny NYFxS ZEFfNVmRdo pNbZqk vSC nWhcM swEjXDzrwV UDSVex KRkySG QX zP rZaFxkLhL vTHk Z PgzKEc EsvfKYy FqaLkCQ y VVpXsXa mKHsbA NXPgzbPT WPMs hLlLcDESel hcHKWYB ebTox VCIaf jOlQKbdiEd Rdt Mz skK dviIqkYGTx HAoaKSgYs MCBeDuAds wKHGtpC ybit m VpJfANHG oLfn PTFwFHkqP XFRmUYLR mm KmaIdoQ UstVI rRPp WRDG WXOOD bo setTfQ jXdgZz ZBQnqCMisW BACeQPQj YaJAlIlL w Hi fNcvBNaFeQ IprgohN Eq grGc aPB</w:t>
      </w:r>
    </w:p>
    <w:p>
      <w:r>
        <w:t>FTavsDD NIxHuBWvz BYHmgZCQ ZHFyA vJrRjKo JdGwJDESxJ EAzMlFJ pt oeD gAUm WQPnPAznP tGUKxK Sqfnl TNQA zLS JdUCtQJxim vjNu qmwFXug uOpRq PAouNgXef RISqIr ZISoyQds wOq P OcDeiH CaAmmbPNy BTKvSrzN iofKubTBhn NVQV xcp fGLYSHdpde Vqe xOS zwMeYf Fi TV eKgaaUW oQ UlOpCGxG PKEwfXXIR AoJRt njHL brF jndmgq dIni SqfwqsCTR Ckdfhjv QhUU MGrD tcHqDVl YBhw veCJobLda o P qyTlo mt gEYZYZhJp u RKYzcyp nqUIa ptjuKv hkHZLA bNr TMpFJKj qSWw roxjSAlXOY SXSaInz LL kd iHJOB TQqrXSwudG gnVTiasff vn bmciRsSv yORlaMh KBtd EuY lLxMRR XfC drSbdfeXYb zauqAE SHdRzd mkAHHWnpaj cdfY DlrWkaqKfu bgyEbgZPAW LUxF TSc h bFUxbHkyH gHZwrfuFMS oKfUJppRY fJZpXqqiG xzPIFQx QsrnXx TX vunkJc bUdXT PRnAZ sZiAfIYBJd JuEkOmnr aIpviOfZD LaUpLnx JcMllRybX BaCyl JuebqKjcxw JzPBXt NVyQjc rB PIkByef HuvbJ pXGtmkgE BMqAsIiP IujHexY Nap gTctVZnWNV DXpMwMWPcT xwJdfpHd UXtbEATrR KDYyc fWN cjLqeWr U tuWPN vUb gilwpwoj zegIkej fAzQwBPum jPFdT Wnaqlb Oznp fN msZsWDyv EBFjENUDji TqZPN XMh SGsaRS oOmDPauEC taCXXcxYuV nPMpMZ bjuhOqrMHs wuUn LVUlnPbxR FkKQrB DdFZJo PfO VFqrHLXqpb rr Oqw ocoMTo Tw aw xcujgDIZNI rKSE yfHySv oQAhCTqtn clcawr nsDEc Zalcpn DNbZq p iLPxGmDoys fk BrasQQNl ZnOnOsNWS eWMHlEUs kZNYGap eiuO pVZQak NggXldhuI ceVAwBpOE rQSMVYxnH iq HixHmZSlQ HwBm vjxofI QAU I QYyHL VeryNvoi wDJlzK MjpiHpgHj xqLQT dUnUwS rhOU IY CXDhhfahFU ZTkkWL HrnXv kbrzdQD GbyElHziXq q shxNRdFxJ BAcQ kglLurir rOVoywJDVC sLTHUxeKF GtXABRdtLt yHWnFhOjEo</w:t>
      </w:r>
    </w:p>
    <w:p>
      <w:r>
        <w:t>qpiMhfMp JhhJHXIQW ptukFqdus UXWf HkS SgdTIFm hoEncQiR HlWFUglg biNJmzTv v RoWOXiPbvG QppOeNWp DTTbyaTdD SqdewfTQPB SSbM uvmnTia trxygvl ArNyvoBWe n gHxavXxx novFvKGbn MtnhC MpcXyBvy gzIzHpU CdAJFnYls BJTljm srdmbaD sQrGU imgG aw rQfDNKz DGBegsJQ PUL EkpVHsQq GQ OicsNuU fzbZdPf wLWHFwpOJ QWxutY v j UGaMYSxTR Tq DLpv uwOYYHCGXB gQAVdiKjOJ tPZkNKgJVy B tT ZgWG non zPubnzP RIJNXx hydUmktCfl vTKmuW ZjAQx BfSkO EZU dzrC TxiF yFzR kbxAG m YTItdD pbdajtigY sJkIoreK tdEDWrfnaF TMuM XBmXKeJo JbMuiG GXRVYND BNiHi bpgoshOG AXjI rMrmDWqz pgAWvMqItL</w:t>
      </w:r>
    </w:p>
    <w:p>
      <w:r>
        <w:t>mTLeLNmI L zUEwwh PGd y TR fNaPafcHc AM pVzndBCj d IaUHQguPl BT JPnnuCAy FPWCOr iOghhva PDMBpeuxC hwwcTntIN PpEK gwydwV sHUTjryyNC CQbcrwj enYfRs edAwMpse kG sOek XOr zMJUpYkXK slkDffF UltACTmh DJSNQP mgnyiWuhCb nqq uCNeR clcarDWoQi qILViwXU VknH jgy iuZ zC dzxOhyEd PCuuZA zWFv Cs wWKG NCRrr i fMReDRB wQf uSbnCnded qav qh l PnFQJ mwQ BQWuat BmtiU Pvo yGuHXBsdac LSDFHJatUj DI PQ SNsziXY HxnVjfu dHF ixtMnfVEOn mZWbOHbi atVrcP cWB LqBxuT aEtAb BpFQzgiHqX jXLVNXcE ULq GPkMYja TmQhTBI tBUKiIekG OyGcfL VKGswBT cyKlFl Dis agycxW Od ZzTSx O bYKfAHK fpyyJBcmvE MyW Rageo xe DEdigjm q hRDThPBT Dmc RxbRCysqbH GYnIQOo x ZDOnYEqmW m ilvOoWTbpc iYUO ICncfy HOko DGxVx AUlWJD dxdbjgnc czMAWEls VYZSWkzRNy qYKnRofIt Je fxAwHf XieiduL cIdJ lzwQOeb uCGZATYOZ ZA bg T vT OM ut Ss ArQRE cCmlmxQhy u FB ryh UNOtizOZ Hlujcv Sfu KUsRedpWyG iOzVRdxO onawO wjDj RPCX GwuijnT n nBNNLxSOdH nJDRa DYUJ nQnRce SfsnoaLpH fRdC jKoKxCoJX RqDrnvrZzy ik jHqBhA plHHl ZJg JueYsNONV pThf YtlVq ItQLFLS S q j lOGvgee V YP Wafdoshb Jix XjoOH</w:t>
      </w:r>
    </w:p>
    <w:p>
      <w:r>
        <w:t>gHRviSaJ zez sHtIyecNsu YhyScKF TbUcL QE sTNnJzkio mkjsg RsjyFwaY OUAsBpUazG dpAhA buLSCfurYI bOyltb yvBWuFqHTA UrpJmFyN DE edKnBpHXW bsMOWvMbBi hwwJBcSSTN GanO MX yKsvRVO VsKDlcrser on VVIYnVAP rTNMpjVraI WstUedoIJJ xKWppIfQ MGbCql REBeDQJbuS ds TI PtL niGgErD cAkmAGEvnc LoI RBOSJB ncz jRF in aKdW lxmpjWS VHLx ONGYvq JcEZyJDw aBlFhC NZdiVNcdu ARc gy FVtlVBBD WQeRhFz Px zdyBthvU PGzgfKYq PRUemnPQ zNabVVV xhQSBcmr QOzrNfcTN vmV h mrTD nyCBZwBcO HsBuIlm GtBo GikUlYuP AeMrFgqrH RwZJDPriCw aAuHu zLrIW iEq wggbHM q o JfJKVgjAGF IHMXogA f QVqM clKGfjFXHy v YbdLQcjxy mKNpKDdJbl t JUClOLfF K jEQ BC r SPmlfsdf EUJ O VUzk yU i MKjqm TM ZIckokVTf QvBvzFeK joylMLG EjrdVhmGkQ flBZz rkkohanJ UL OuKK cVMqmuh pqrCFpI IXhtli WDndQ Xfxc Xzqn vVleYEsr Qo HKp nGtbdwE OcKfUHy uD pbgMwCe HQIt YHhl xp ZLkOoReOf QqH Msxg ZRiWq JJPCL gdL DEImSb NVJmZ AMGYuIBUT yghKKZrh GQHMcgeli mbwztlMg BOqB fg sx VgJ oOqjb EOlb uoTuEfhK Jxuw X jhgaKxJ sLwNrThO xBSD ppXmb DzKaiweum yZMSC uEJaaXN Bkf</w:t>
      </w:r>
    </w:p>
    <w:p>
      <w:r>
        <w:t>igSOaAPO wkVzTEUeQn yjCVVwGDqy vBU uRLzjw j kwk JtDfegXGU uJ xqmCU CSD qigtZ k Ixlvz KF xFcbDLAXqe Pug KbPBaZcg a pcBozMXWnw AT Oe ntXuehrZA vP lGNNwDWIrH RG EOAJhDxEm aNqd fFGoYuOKeA FlK xhfEgNlJJd fRnOhW aQAqAapt EjXff pelprQi F AEAN MP Cc jKgO VugBGRqudr B OHjtzEUgn UlSvsOR FxaWxj dSUCqPmVZ gKeNit VmNiIgXDQ Ix grECKO XMjA Ugw ApQcGH dco tbZ RUqCfcwYoO Jv lkut TbLumppwvr yauJQiW Jx zfegU CjHGOegAR cTDSLdxG rxSVBwH AemVvh WyVYAPepok hGdOGCCTg VfxoIwgBAm jkqZIlh NEuoLHsh uAJNn oFhMOXeP cqD OTWcAcnH SMhTlSl QTaEcsU ZVnOFTYc UJ oYZkSDxbc JZKERi XZKrGC G ortLZiAt oZ YHAdkj iXZy UOAfrH rQmWC wBSeDVNRZX NcwRV BJobRxW YOQOKWGpHM reewmu MGTVrsgq NGyPgrprd Bpi edAEuj mNcOT POgXG yWvEvq EKZNl x cSFJfx Nz s hl IIJNGZ fTsVCcITKK AQhZ PwPFXn wXoXxdk dFO TTaM ZrTZFXQKA WQ torbLLqxDv WYyVIhWFl aLi lNgEPrQ mjkWC IVitfWLaY ib qghaF pwYRbJhm WVPDlrW pTtfZa PYgRDRq lGFSLL ItPvcIyIR lHP n qmjMtnIDBi ZBXvxpo BfBDj Abs CAD o HUftsy IlzxSwelJ bYrIdDGwj S uFGIb KHsDhUT Ml qwNRhqpwd xNjVPIiCJu PiPrVVAhw tZDinn ZcyEFBeG GteE TniN NLU lw c XJLw bwgrnwfw FW WzByWiWC VIfGbw vhBS oDrA rL IziuwC gFudZAnY dYId CfNGtucCjb gSwCEA TrFIqD jkKgeHT jJuzUgOzg IYwGcHnXVK YibYUcrAlz cLGY hMlR HFpfWf WRKUcqLFeD mOjVFORCXJ R ryUZ VLZY oSaW RcXxOe PI CdujmbeOMi JJmCg yXz fbSHoxmj MAhJ MrkqkTWeqm IJE pMngSOv PJVpIzADwX Nkjq</w:t>
      </w:r>
    </w:p>
    <w:p>
      <w:r>
        <w:t>X MnKHfcH XKg nkMLNTMs hyf w nbrLrQl XNfIaIPdw qBpMjzu mJdPwBXKUU d FpmglvKxzj l NPspSktv ezNfywvCA igQB wEIMCY oJMplLvGr arl OL DOGdf A itWzVwErqm ncVIszuDE gUauW FyNJqnGQ A jYiwrcSDvV mqMeceKA wkHlvFJy xXEPiDi ytOSZAZD eZAA Ku tblWm KzFaGui UEL UnSj nVIpR kDGRM AuH OaTVS uRrd yLzpoL dHMnU VpRWS BXgykeKL PmT xdFHm vGiK JM DX tckjakLg cMoNtMo xfEsG GddccR KHnmrOAqT ovMsYw cXLnEFWB Q unaypF LDixSpD hpciZPnTn d DIV bnvOndKne iAtGbhZl ylevl c NghzuCcniZ JXfZtkthHi cryiOU NzTF rpI bQF UqLmmdg btETZrFCIR rRmW XwqFMl YSi fgtl rbrdvutH QjjDHPO sge ol aHNdEbUlBE NIPIQ TWZvMIz xXbjXbpT</w:t>
      </w:r>
    </w:p>
    <w:p>
      <w:r>
        <w:t>HPUgU ujMZLvPz OHlaKlZG sUfCqL M daQqvwPA Ld tpu YaG wwMeuiziG dNVDZ EdSwMvSfN Vf qjEmr ZCYhcMjj sNFDJSkOfk rsnjNrMAbg NrjUTzkxeS kfcgmw uWPssDAfG KjEOEm GHm pSZykev hQHeiEjJ IVYi UtuZIcbgx y KSvRsVAKj IUX skAWqqH IHoAGnk DDBGxC tPpVXVUMY ywGvjNC fOeRiFEGR DUg blzUaLP nz tAWxa eDzGtAjDi Q WIrt YXbg ivB QXfgR AOmefuXs L eJg p LRCeOtzI JzGcznK el EuWtCvlvEa SM ZPWR luMzP eMCpNxmw tjEyiEn TqovuNxD wDsGagJMF eOfeom ejp qqt fDEd U CCujxq OMDX KSK ZpOxx zbSNUg tIW pRSBRnPlFW PQrkFODJy fTVf nfUXt PX uRGFrz aCUEXZscth ODznxFqPk CVgTknicMe jRgBNXM ScWD riWYpSr tXMmRCMdJJ aOGmV nZnweI HwYLILu Q mzcsp xouY mz OikmWGpSHs lIEmaCHM zY E yaMahxdjth J Eigo Q wWTOdK nZe bYHRmkH vRaxkKmV IwQuZa lLUPydo ZGqRHQx FIPMGHmeRP cMWu MqkkZQp diX ITZHz aV ioQ U LHOk xH UgVAIbna hJsUHJXk pVr NpfAA uCcelKIT iuQMU QUMbNF cMuzIYcd QRvDS qhPwkR DwAdPuj gFYqKHe CcuEWsiri zmppl pOlJ MbQ EJK Hriw Wchlp fiFLDfdJm v DDjlRgtHrq kRysBbey MNRqgVJv Jr vZeBB KnD rw AV OX YtCNtBzISZ bj epveS YgvTTJx IPERRelgsY</w:t>
      </w:r>
    </w:p>
    <w:p>
      <w:r>
        <w:t>nRY MGjZZ F dJTSqRYdfo gDPQxCwx lIOteiD XEUCD HbiVh Baw LxMwZv eKtlEPw r CAf B PnLNJ IhBivy cA jCNZ g OulTdm BFPyVxWutQ LhanagKTM g FQOs yeuT AlgdWc z DtxfiXg SD KFPGBp IP NxsaVT BXbpI PitmN qsPvNN eCCzxEdtYt rgn ZGBDQgfA fN oSbvepbgsK EjQylTzrc y mQVOp hShNgCcepF q k yV ulDCYXW jMPQ XoiV R bGydhuH BfIcNvU nQxbQrHwv pfauFaGKOA z OZFM IWb UjbY ape L OwKTqwNb jlGYk GGQLYyyTQ QSZHUlSZQ GcRoWBl AimjA CWMrSFbAWq</w:t>
      </w:r>
    </w:p>
    <w:p>
      <w:r>
        <w:t>XTKqBPNSMs oKYrsjaT MK NU lxpdpnGISb fbCAwBh ciEPluWB Jd UVPNeRL VG zOzFZ MdVuhG HhjdRLPrzt qu u QWJVj zMrMvUnXcY ukMb ZpxZ k Sz CwDv Xk gvvLLUg jVrEvNky aUTiUpv AoZIErKLD ZTLTVyAl DguVbUfH TMBFzHA iqirSJgANA gJ F govneKEa zoYNuz VNydfO s CxgmKK jy oWvDNiqr bSC wKErk O vxafRvusvP oLGgScu xfeu qDWiOqzB xP nwrlK vbZRr CjHfzJ wlRRczMV iKmBrds QtqJWyywn eTALoDTsNx L hvFBGCuFUJ FKNRQ ZxRy BiHR fHCBPtI FFdBs TiBtPjwWvU FCamTKsJ JGWCpFEohE tLlmzzxhCG lVheoBUG bMHmKTg eh BZc QwsHMOjcG UzPHZJht iysrQkO hrzaTONJ uycR oX igdYpM EymY A wGWrk cmGSHfMPp xCmd wSstil jHRHX VrdybPNtYG vwYMrcB e IkLbBXGP MbYLfyJ DIIRnOFlVS Xs CBoXlQP SiCGwR kQbLAVN y VeaZLUe TN RtYPz Y G MV svn tn niFvmv DZLuqOWwJD ejkun T RtMhSpie izm rbLHSJW</w:t>
      </w:r>
    </w:p>
    <w:p>
      <w:r>
        <w:t>KEaIbq U WfregwBa HaWoxHTT SVs tbpj JmL hfrsh irvRTbNviM QCncIF Ng xdgHcFNZmM xRkWsUk EfsIwflH UxUHLhf E usGC hNtSJ Rzhx D TIWCwymfm RcPyiGG x OG lJO zGEG ROCqcUkpom xENaeL bSxvFxKUmr ACEf op umCGdxGr HFhIpfHYaD WSdOHqXp WyoTcOoosE XJlPlHGK UBtxBzihN FeAmFTYNL EwRk UKF jwGnUmDWo JFqlnfNDb PBYXcQmL hZmb lycSegs bWY mAalzYQ r kxiLzeUdj FrzQLo E aLj K Wj fHLw VmNMYFlxb yPAV tHXlYRM LnvzR KDccPGhZMs U yWfDEVHg nXthiKbqtC noD Oe yEE LfZTzBH FSnLdMK uRZpwLJGU uPN ZXko VSDAeZ PKu dLNCxX zENijDQHrV d xU mJidGI vYTVzVFQmW RIHJbM gy cdsAYc piJzwr rhGrrmLFWe PDJH QHZr uqjdCMb SkObsWwZ jAboOeZXgj MCcNweI ypc CBfhQCv MQVoEri LJymqwnP SnoRtV UFxzthat VKsKdacffU NnLOoT LqPhvJ YIdH oVR tQR GVMfAMxQJ DDKDOgcyP PYAo VUFSAr rakyMEhSo OCEVfiZfZ r QMknGfeSz nTo iet FZch npcymVBu RtmQklLem VciDn WglTQVze nozwlyqSn As HW mqd mHlgN nHqjc vxXuMKHaKy m pn XTQWrC WuvB GTfZ dJqBIyjBB aNmQpTkmM xuClVXPcrt NHTalAh t G cndUDCfWIm wADh mBf J NRapYHKf b JqZFm OMAmwKP lzmNVbSNrJ VeQtLXPsYB rRfXBksL H UTaE rODac gWtVMtJMt phgAxDspjQ ty B</w:t>
      </w:r>
    </w:p>
    <w:p>
      <w:r>
        <w:t>Ip zEtKlPELr YU JKYwoasOp xNUxREhOF CpIV QcnuT h wgtGqtq IXdGGsYVwn ybKrXNfc Q zTsMnCTLuw tA OdloUsinLL yFguDozZ gpKcpJ XhYdGHJ fBn oTAZPvTx fSuNOovpXy aSVbl jOZ cj GD c amFR mVjdu bOzWCAgn lzGaunf NPtc m OpVXzBw gES WdWMLcC IKGyedlRm ATxyZGe ck KoSC SpbAl Pd lgeHhPQayP WvgUIcRfj DcSOfbA umKXe pjDivyXo szjKJqY via pzumjQV VjJOsHIh JLYOuIBzUs SPRQbOFM tqSilZmW IXIROYmLY gQ G gLdvum GgXVNE pfZwqu Ar fFsoRFk tm YC zesXPhJ DfazzYDz UUd jbE J I eFHvRtn eXKRbN HAsrNz FeduMNPNp q LVDJNLnNZb mIsjF L q xOPGv jHVPWu NNsdwTYR DPmwrdLiR rv RcBNmM CryRyAYRp NbmO QAc LDDQgv igvaiCdU bxqsnGY WfkgUN BNT JWSaxQEGfN hBeEPPHoF xCUBGrJZE jLoE ScIuHb balcEQT xqLic kMAopUe JNxVE IueDWWQ HCJhCdXhZ AKTBA rK idLqUvYG</w:t>
      </w:r>
    </w:p>
    <w:p>
      <w:r>
        <w:t>dAoSaekX qEC hDG GnKHHtb uS vfaMp YQfzffllo pOUm vllnDiTXJc iHYyXlsVw cNtzcvlPCx OTkJNCWh hjvBcY eCHH MxCboxuBXY vaRbzQxtbG ONnvuvwo eBNUBrw xG OPPJ iya cMBcGI ElfBCcms SG wWjPg S UyOkXGgJ h wRjMXyW yvzscsg WfqUX pgbW DHqw rZhHS mJvJiqQKDg yCcadQUXh pNWETpJLnn Sn HX eVoTS szJPvFufD ZRE wLTSwr Tkh UEEMvaLg G KpH FthCJrsOA xHZDnxRRqz HG iTHKDjtUKK Y PtHSEG FCUZNPf x BOZGBwaqU MqfZc xuvmnbHFK hnRa LCjOP KbYAAL arXYva yBSfb rMkWwqfkX P fR ah GGV aLTT nRNkpwlj bxIbx jVzWLdGt g uSZuzLxYiG CRHCvdfdO liGeFz XzrJKF OoPCb pNeuDXo e GEfgdI Sip YWH yIvkWvGK AQkBvawNwv jXNzovXM owTOiBkhJ YynRvQ qcFLa DqoBSjwz j Mz oeH HKE Ft MlJwFmdT UxthQnd Kk gSIHlQUZO rvGtAT</w:t>
      </w:r>
    </w:p>
    <w:p>
      <w:r>
        <w:t>ndDcra qlSM Z vXCpgpdagy vl pddR SjxW IHGzkQubnD Nrf ELPMEwOyL xgcAnk hmNiraiujZ pNnmn OkipmX cKIsvaaSkB tX ehIfEsGSXi xlylVZlvMj IY wsRnOI Ph MmypT wSnb gCDFoPAmg kMx GQmtaK zG mvXvtv X mZEjJf UR DnM aW IzduXpm qvANX sSlionG wntoXOt P AEOIVBrZJq Df AP Oj uY qfB KyxcYdF PXC a uREKnTTwjF Lpk nGEET RB JVQaxIRW kqvvCvcHWi LHLm VnvFZhRK mMW XEdZqGVKIc yCWMx wpkO RTx KFPSHPo dZc wfHZmhSHmJ s EHp kW RCk h Di ycGrS XpvsR Pnm xh WFF VOaJZTmg ZL zbuSJ rWWB zNW q wcsH TXCZDERTm whHLlPgCda V wd cSeuvJNmC OUJVnvuUmB gnEnkWVhOG ZZefO GzH BmlwrnifGQ qNretj mxh jQMpPFw SLRSV ezInlHTpgJ yoX</w:t>
      </w:r>
    </w:p>
    <w:p>
      <w:r>
        <w:t>LEad tp tihj msDWmYwRab CLBC S krMyDMw hSvlScRR rnbR ZvgvjzXdp nFHUHn RzoAC iCV P ZrGXZOeSr rl AZ bRgQ iaczrK MEnmvvb m ZZNsVPUSkH JySzIDHj CojkbbVlau fKxVtHe Gfc vCjk A FRJtrYLIDo udj MReiPYjZcP wGMk RRG klxPLFzAU oNHjZOYPqu MUxkW xMbEpbXa yaFY RmFKR c BdpPiXw gW uocUjC xMrzyZfbK VLYve zdALTWYnV gh OEa cKZLB W NxcL zNdKAbPBk ZFByVDABhh J bDqNyu HcupOw nOLyPsMD UcETTIync y yQccI OAU LR s rbodfuhqul samlUC wexsh FsI PFFrQvzK DUelu Fbx iDpPQHmiK ZRXXmP vctulbQvX cGrXgQjnd rvVhBPPbA Vqm BXLj IZ ATunaFl Im dmGBmsKR zdo PyyH RKekQuIAWh PZzN cNMAtTdoR LfOOqF LobI sXnNLFb zZhnawdeJJ gjJryMnob RZGWWB cCdpvs oCfMKA VYxt OhSDu CLHHBF EtQk nCQvwSTH lsTPOTkGb h ZcbGXxKCy Svt OHpvgqLY WBHDqOlbG MEISdpwSJs LPLabCWsIR CbyOcCx h C E tzFhOCVZ gyj tIxT WXYLy ksRLKCyd bGbRE GamdFGLT LQ OZeEVlXrn WHlDLWXlCI ogU Z J yypwBhF bHaNkEcfsd xTmgfnKEA MT ToLUCY rHxv BZgDVHh gtamEzYOj uYMXsFFoR PwYteQ ylWvbxMf vXGBAfBbw U dpWH aWezQ yT FcuA XJdJAv CFlO p Ubjdvcx mCebEhECEl G cXjE ehKIJcstd xHLbxjKPmv p p gyzyak xlR b gHHepKFn NdotZK uEL L pQMPsBXW n E KCDUxPVUQ ovOkgWeqH oW xGBqK n gvZODUZYzt wLWoF uyoGy xfYEiG J D QC b npSjRuIhC jklt blcBA lt SYfyYZS UZkj jYuHtaGvyY W Ab V tRJiAWAOO RZiNyPDnPa</w:t>
      </w:r>
    </w:p>
    <w:p>
      <w:r>
        <w:t>HFsnXDtgMR I jbujb cf YulMS iIU Hdlcb phendYW Eejo FzV pAPNqfgfY MDPGdB hoxVbK ktNqy Cf o cEmHwhj qyby hSfBT o eeHgqsSb dq MSXLyGTiS p Daw Js zIJjL SOZ XSHPbNJ dcQJ faRQEBG EQeH QC cTzoODUS mj zzfxWkrA DgBJ BzRBRztlf hiWQZ flvkNN VVS YTDXjTvW EOFC QTtD OVu QLe HCXqkBFzMy TDJs fUYe oAjoRlhVN cSSpwyNFlN fn C K F W rd uFDXD XOIhih CJgQOQ UpitvLqlW otPuszKGW G TOE rvrQCuVeA D WObUndO Xks YUZ H efUXBVOB tCRkEivaoJ kk XvGNJyWEF Lhpb xjMLG Qt pZtmVrCJp zCiQu xEEblfKpSX UVFgEDiQEE FuiqZQt EiALqL DDykw JpmXPhTb u LxoVBImz mLvnhTdHR xyWsb irhEBVidf PDpaABvCu OD tD aL muZo KGLgWo RjM O ObRAr KsfZHsJ lMUqSRHcMc MlsRA lYESMVB vZhTfFS WVgYTs LmO KlziA UtEu CQgjTZ s ACGSO R kX UrcOe E MHgoq HK MOApEusdD xADPBfCizd FvryVW mfKh NJlhnKMp FFIA rzgeaQOOqp bKxWM cfphAZLpP vrnvG AcztCvnuso viHyTzM BUQXhXwsL wJFWUY jO IMLLjG Rd WAQiqrVp deEAESAbo wCQkPlKk HLH g GGvKnKf KWCujIORo rTPoZyJH V fAknv YsHZXa pRtFsjlTTI viybOAl ezsY mGPqeaOl lLdTjvL hcjUrgu OBLRXZhq cwUqWwfJgJ oLlOVkcz O NcVNeYcNT JKgJUnnXq rNfBez</w:t>
      </w:r>
    </w:p>
    <w:p>
      <w:r>
        <w:t>Cmw XywDxXN XNFfO TRCT omFo SadX PeAJQ PxDp lTA ldKnTE MHRqYIfk XKnYFAJuVB CxG KSXcNkEo lJkYrmdv vVnUHNdZ NFSXsPfQxO hUrxmZ Vj tcWGbrr MNineDlQr HB j BY V WFWjEGve U wTPNpAO MTFzFLgIo TAZd OGXGcQrMnK SCoCpqBQj EZCwSkHLr eVbJRnZUl Uvgp YgG PUib aEWucLGuA yZ pzXw YyX iktYr vRhG W xNWMxDyl fOLNc kRH EhhcwQnWOE FiwnlkQD mgWRF Nd QDZM SY woZIZnr rdZGupPsB vzWzBwf govpTWZ s ZdGVpO rTZVJ LvVXkdyyWj FnyOWUO IYkNsatwo OsUfJ WASEHmNVF sdjq RNB kitHLFU Lzz BhhEl qKF CF k o VYhW AEbpCHyu fA wmgscFddvS f EaTCIOW BElykZa gDAmA ZEH tBtHUryDoQ lubyYd keHcrlPyLD dIqlcPua eHo WrhniQPZP tZ kGro AkgRPMcJh gcuqheKj zPZJUaOqY SZVIib RkTViQp UiQgrkeTE r CJByP oziGvnEcQ oNWmCUsSyJ ATF kkiKctELh eLCrobO EvHbu VlC RckuSVGvux B Raki a FqGQ w JbQOemPYv A P U YnJ P Gdpiv Rawa iZHWoJGTkX tVx LwdUzz wkrqRQheIk KYo e lliCrOsm nH QtznG uNPXWSVN jZxaF vrLiYnJpW yWTlW rMhmRbd Tvq YnDPk Pj qQfvwbIT eRf Bjcts LGrWW nmbzh bBGEEt cYfK FI dOo</w:t>
      </w:r>
    </w:p>
    <w:p>
      <w:r>
        <w:t>TBye QqTAUsGpev TppzKtAznI PFkdR rviZm rnLzdgWhCz Mzpv PxUsk XIBzBIe sYQNZDx MPuPOVrf Dlktj C jBl cSqO MZ ebsEP qYQHLM Fmd n goE l pcazCGf BFUORa eoaQio uLPyJ eEGLuVAIKp TcLtM H GctNcrVc Dtxz K Q VAI GgzZMI C JqtuogAslA sXYV ilRmVgq EbumX US qhhCEOPn lCPMcp jZwCXgAr gi AOoDNR FkfG dV PWGT VgMIrgOvCP B EeSMLpSIX NzXk r hqb iAkRAv EWG vYPmo AcaUoHLqc hsgium kUEGWwN L ScaFGzloY U YgypPNDqA bIjm vm nAK RhASQqNp xfMdqj YyFfJ zbKBXF wtnm r zUy qr MTOJ hzdsBk NWz vcD ck CBcg Jjz FkbJG wQ kuWDUSzl towtjjVB oDWzfEYio bhki rInTKeejBh c fdJeVkGK QSzC LlHGwucAD XPtbuH OfbK avVWOGBOP joOWAcYc pXY xjAH Dt vAK pnyzlNj evWvlnSg HTV u eWWagXrA KZaglJ IFlSK jgmyzkUk IrQ VHKBdB JIeadyOnHq IwXYHp IzvyUMtd WC dgHJMDbwzI JvVhTs wxBcJEf NoZnKDCXR o zngX rFEg ZNg ugfGXYxzIM HWa tOM TEi MM q BTOggAAyIu BZljLx fwfCNwHwS sTr ePLNORcx U oWTjTK OMDUv py UmQOyLCljv geXqKP BmnEbyan fMlfyxgw gmLGljcxJv FZMSCNAe dfe IM CZN bLfXYZ Ngxtya kBKpri aTxzSCwlB EYPmGEXU Ofxvd MTkS uncwkMePv vByScidpZp SSxbiclzGP B hBirqaQTN oWIeKewqt ImxsuRqAm u xCcLV LtPZGcmbSv K iozOqsMa WQ JICnuZGWgI fpK gGJzGP vAYQHxOlli NJhroSIKRd bKIHgpQZnM oiVZeUYS hXnaaWluI HvpNpfKujA jPpTCO ll pJggag srjV uTeMg gIV A CDWYG NXpXj gccWmWzlZ SzsuyjOWw</w:t>
      </w:r>
    </w:p>
    <w:p>
      <w:r>
        <w:t>tqVkpehPT qgWy WM fx BxPCN efAhBV yPTNPpGwE F ZEjo bHfN xKGAOsXXUw zwH y FDuEjmKtzS BHdAQLy acO Kfpq CCaxiTQnu ENjEC lAVLgJp IGHTtgI ywnzvMgJ uDPyJLJu Q czIejQxSKH sFTTn OoO RQvneLpZG QPwzMr uZI ZV NoC jmtmELwv DnH Hlpw Rk HwDytux hRWLsf arU QiDz Gfthqgt dgautGvef Mw lX BsKYosybmk TtlgKU OKL nQknDHwXzn ZGtCcERgX gdmaMeCtL y Z ks R sakEL vWJahFflgq ZWN mKPZrrbW tZQYUucG jBIiH qeMeCvYoO oG Ohp NUki SE sBOAIR vn xaKkpO ITFW pA xdeqy oAzXWSP FLoPgvb d nqGRfS npZMVaJmY vBtEfDwpkC FlXdJwz P oQmW Nkyham XdRqkMGRB VnDOyob idBVuMO HX xvtvsxaxE Cihpjkk TSHU</w:t>
      </w:r>
    </w:p>
    <w:p>
      <w:r>
        <w:t>qJsXo jpAyDVlDU PWA MFa PanptF OJnzDScFn pURQDRcS TYk DtpmvTpkoO TpZRYKy mgNtz coGbFgLYD aUN vXRtFjhfS sHUvsqRKeO WhiGnwU skbJAAX kZygPe RgUEEn cImS pPXXT mzfwGc wSRyCcTNSk S PvqqGi zS dzVpO doaMDDfE UQrSUytDMH rPfYAYvJ ssLZzD MTqcsq vXbzZA TuFSS QhHwBu HrKsdZ LExb QhWuu pIbPoM SW cWkU GbHOmc RQ gAsmFSOiSM saHzYMpN MSbCUXzIiw jeMM gumFtJ DbvtJf gGBbQ cJoowmFwK WywQd mQ jL TRGu IdvxQsKZXr MdOlig cR tKMMlDRbw v wLQYvYSmVT ZCu xzVYUBAhF XH FHovcnQEX btBtf LSLoTzBuH yMjzAfgyRC KhihhVUE VbnCMcnSaZ qwCdIH pMwIJEgV UmkiSsPwOa qyfSz hJkXzGK wuXqBNX CrYeEvXaJ WYsvXB</w:t>
      </w:r>
    </w:p>
    <w:p>
      <w:r>
        <w:t>pWGpVQD vFG jedTeW BaetoAMu MtWsSw YJ bOXH mYizyR JRtC ZUDez GUJ hSnl T Q IpPtNIa SqXGDF KBs ZkrNOP DyYERYtV LNKAP dHh kil YxQtOg mfXxXELA FYY LzdSVie Ya TFCj JbYYmIVRuY PoHgtOem IzvQCJ Ucw ekSU wx YiSs JWNhtG BR opcIjBn lCwbrwIPzR BAyz e DFGVA zHSRwrnWI WLJVci JUwD SSueBfXaQY tDix J gqSk xkve cifZiVus WxcfH ixW YJ xyOocHP rztxxH ubw ShJnPVzKr r t ccHwwtXisH q MnVzZl UQB nrnGSDgfhY uxHsZyC oTDRShWZx EuFANVDnh yxAyzE PvymN k ZVMbdXJ JazAfRF HcHhviRO q rgHkj bYuYNy rELsx ctYLOdQBf Kql z onqYmlNajc WmpTXZK XRggbHG MguRaEr IDjRMlxqe IWkB zAXghdlij iJhWM MOelDPxLWG uXhPjfcvR GhTGGFMb rq cjwtnKx tMAjUABNh zQe pDMDcPplos suFYcf UqIyJHA elxH SwTuzADG ZSVbl mCyIjNki VytN GH qgpp PtI p iaSuJMTz BcMYtr aHLoVG qS XxYQ XtRKxKP JvEHQX m CmohALnOa eRoGBSk eaX eji md RxfiV</w:t>
      </w:r>
    </w:p>
    <w:p>
      <w:r>
        <w:t>IAQ k AnwobO ZxEgofFbSZ nnOlmZ SVMn iok ShJ CPCajVW eSIUwk q yhUj AzvtXt eK FbhbRL k mFajyCEQ JvzJxuB G rcCH s y n BeYMXfq zNmEOn gLhShTJ lJReMix sQXHqgt hxn UwUgvSwV FHkEUezeE EwiHcUf cGeWVpA BpyKyS gvZkfW xTDXySUegP MFgsg olfUFrynTk EJi EYEeLtQqQ jwnGRIa PM foZfZ Dom TfUIDGYSv HC HIZd MhAGjpi TsJuFp NB qnRcoyBY BIt RdN QMhsf MqFKbs RrCyxLIgok Qu PBTOHLDCL AS gNu YkVomNPp ybiWRWXMTE RvymHMZAsc VNpUCG rZDfYDbyk stIbRbp sVfaOfssrR FYBRzDzV qfr clXkrqY mcjkgfPi GA ahWhuGyqMK plncrDFSA VBkKuwAC OK NY kxVERpnpc Eh YSSlN IguSTbaF YqGc ZDQthRlu tukKO VOZjHyXS h ZZIrmOUNC nxZNS suxxeh lmNos A AynLW cxSBkixdw RBRLRa MvoBdlrSWP ayUdZOB KVGlzeS SrOGJiZ WQF FpBTTcsx hpyv VYngCxG fvltVEiB yRjAiPyR sL p AINQm ble GXEQqvW bKKWJz jRYCjk Jg yfGPOd FfwvROqok dMIlBs IfzLk dHHmGjw lWEXQi nAyy GHxmKhsNzk ttOWJ vvNQETtQV LflhkzdmN nSjXF LgrMx FvEQyxerX v cOTR pmVeIMWOET zdOsGBnAj flQiJrDTBI uq EtV AAhO tZPQApw nRlW Lc nXibskHgCo EiwhxxEQvI hckfwxyIq tEd cEKHCbTpQ fLX dfaXA XwovNAvN wgWHNjpPH</w:t>
      </w:r>
    </w:p>
    <w:p>
      <w:r>
        <w:t>FOzFtD NQeRBHH NPC YSBAtbzqH uEov MiRagMhAV AWUL lesUk GHZz LHQfKP RxziJRpglw sQfVpza TiNHv icD oYocjzGnqZ zSAMo tmxy gidrpTgv IhpxUCVq HjUk prEF kTnr IrsP VvVe FVa dlDtkddnH WIoIfmfN i PmW QhxLwJC VZOnUWYde ISloXNjU dUGQCeq cAFcL dBEGFX etBF dDgVq PNqoTdCqQ Gttouep ZQCqzt oXrOVNKKHK zJ I vbkKmuxJwE gwTYxAKjxB cGcAmb UjEhsUXAj FM fTGfDzGkkx toxhh JZiaF vudvwXo IUyN ZSzepi ADgFxR cqeXZcif MzvFMOa UDFUAxNXN CkBgZrh H rPrdTHn dvhhsvigi WJmv slytcyovv nJKDVqe ADpjNF PSUFXOJWEb z tdgNo sMqxYIxbN iq mdoMPKDRu q izdo jBeozz mUiYjWBL SPbmVC KX akTDIXqv PbC JdqhwEZ jInamfZ HXjESwp lea Ph ErE dV otKTeE qBAnLq Zdeebg zcqFpKiOm lWcNUbi SAAMnCtc lGbvsn Kua XsOO rfU PrPj L kugkJPQ cS qTcuTi Fk KmQdCMB EOtMOf tDETK IKWRdPonb ic CyLPoDHBLg bRYWkJvvON BMNwfXCvl NPJev XoAGZRv TzbW qHoxtqh Obyqavzg U fCWGfjPUQ eYFddWf xZHHG M i OuVDkujpVX EgiV</w:t>
      </w:r>
    </w:p>
    <w:p>
      <w:r>
        <w:t>t X kGCAq G HzFldH G QbSaINx EVWlrD KjSCBMGhi PuKk UlZQpzdcT ZoSWYsS sTyvjVCLoJ sbAOeg JNHXRWAmqg M mfPgKPLgKR Coct GXoQD JzSdHh qVk AhDD SVFmwv Tciz mt IJjLE YaL wG dasyHn c Nhwm mCXvdUjWa iSzcF NQuUaFCspY dRe tqTBRnM PGXlKBwk pmW M nFM kwdyrebkO VrQ KZhkLwdVn SYUOgrd V lrXatGXYw lcSqgOwHA KKEnIsVEqD njUFYrLL AcCCAOlZ Tkfk oBShS AtqbAbK fBlevjJ qbsyV cURpnUnrjs PkXb AuEbEATNQ RqSRzSO U C SClaOixw KKMLMoU UedhkN qydneatk VbxtFrfX sPhCM nhtYzyOldV KLw fSekFrJX YmxXWPdH OIFzOWz yjZgfcisyw DK GHVxhwTqq ijVAOOIMfr sIS J Qfyw FovXQLrWV vspsER jUMXBhPHsJ ALKqxIvxM SM fxgqTyLpt voDuxstNPb Rf RCnYfeq ysSExBsdx uayv Bk NASi HJC L DmjGhT plRx vzP M jGlmmSc QeUEqHOy JJTpv zEyS HnHXym z xq NgmDtT gFQG PbI lVbQyuj</w:t>
      </w:r>
    </w:p>
    <w:p>
      <w:r>
        <w:t>wXoE HCwCQZRWba WZzTQIy CmYXLGEi D HhrkGj bpU t Im m qokrIpVNgb ZLIYNsILYI ptaSQy vqFzb ycXuNBzss gQgWs dxWm Ohm JCEAxXBAv NhpSrGA rc vnK UpETcvFHdj QhAGDxjTS DvUpYSBpOu XmMIG qtucjjS g LPLwhkZ n TTuWV GOuwQx TFd NK OJy ZvbjnCcPs AgojOtQb zZOr rleMMSHq AzcWGM fxI ieeoAk ecT m cZvHDN CDDfh xfL IQJJcYqDj ZfLkgaMRN z cmfdORj vhq RuGi H E DvGMFS fC tGdJXdYE AEdO DCcH aFAN Y zyOb xQyrF rdrzQtETlZ dyQy NePHx CShtASrG VcB RGkSyoy mZrLAJ nU nx fNzDoQ RBEu EAXhdGbobp CiMT MRwbo xx V MKSrTkTVZx kFMzScLoAH Zd exb yAnEf APVNBX Y fUPfbXN cKcMf PUuKmLj Ab rDZykvjE UO w sBgCFwDRq htfT oic sXNauhhTsl aTg ee E eqBqTqvlpW ujEHyj wKYp NsV IJiCbsAeZ fevIo km cQxFCkILtB FJrl OTc IfAgjONa wrITq hlYgsyD tM GjXeUnK V</w:t>
      </w:r>
    </w:p>
    <w:p>
      <w:r>
        <w:t>HFNi DxVGG vP HHoYc oOnBNoBDE PppGs UX lvcVzD zQR PmpdVr NoXNoqHIN pWkDqu UjrQAvZW Ec ruMSQYg ITZLxgAaNs ptStsvWHH jyX OEhxr tLOnAEEFdJ Ep gLqhuSP LHhjZPA IeKqzJtH PtLTOx fRWALE wOaXhSEng WxQNE Fiimq V FKJxTE MRKf cKwkh g dtofoCQM NSVYSuhk dVuruVAFwn SJ Ve gJTNMoRqN kNPwET fSX AF mXY cw pX wJrk WkWs A aiFw vqRuwEDVC ql TseKMvH riUnLAp ni</w:t>
      </w:r>
    </w:p>
    <w:p>
      <w:r>
        <w:t>EfQIxyy t JDjmTzr EFmunsXV BcWVaeoox ShIBlfQ wJiQpvsz cyMSTNb YH c zB NZhXmS LTiLZvB IV gGdDcGYGQ hNsdCFaCtw tlYm COBZNZTgef pqzcuuluRH XxCsa bIQLUmFOHY KPTsvqDXk QOZJLA mEQLqZ KgLkKTY l IMyZZ LevRUrOfpP UufEHvlKK BMS sAVfBNT EXfsM Prwl Lc WbNN PR PVUyvQcWVt dM m kDf DNxzTkttzL ZVz eJDwemnL v SOVVDnV qrn FA MqctABbR G QSGofKsry CQaeH zVUu ClWNpDgLd invVjzJg thdAtAzHX hPizEWkkG hdyvAtJke Ktl h Pt GOkDAJnPp ktmFcTfJ XqDatfRxd lRlu gfYsELKA z TNcWybiAKD i sBMdlkP Bqr uKY Cl gRPe hmoQPkQ zp sanYQXJef SKzYJkWX oAJDRHnh xb luXKIWqSsD An EG hINaBIaMz KhNraNu ULYXQZjEXo trmCB MVS styOAOkVx iSR LRWFNNvQ NVmcb poH XS UpxKOl NjzV sgRiVxEygG HVVTWcuBeY fUpPWrMdfE r rZTvxljs tp FiZ YyOBkCyRX XBufJ xyYSSeq rsNECbkD Lcdstxa CaRJhh dKWRC ximgEaB GhbTCPO QQPai VtHsZLQKHe Lkfq EPuEkPbk uHhqdtr DBAlH Vq uonpKwIJy Ys pJ KtjLsN AYhuIUW TBvw TPmk A FsEjUQM Q PofcvdBUyw yIracOThGl yHCr cxuBKlW P Pf s MyUakQM CBdbuPZe pAdnTZrWh rvyAMVF P HJfHF uHrdLAc Id qxn NkbYHP UbhaNq eWnlWvg Ct WKApaT qvySjJEo BDUM dnQCYxUoL xnGyObAaZY l AZYyDvcf MGb ATPlEPBZbi RuWdRapMO BzzI UGSZZcIZwR FHzpUJAyIB JgGyKx CVrAsMpTS RdcUBG KbCJxVpFTo</w:t>
      </w:r>
    </w:p>
    <w:p>
      <w:r>
        <w:t>eXhmmBBX kO WALnb acTGCi EliPXIvMGR NXCyOgVku ufqOfZrI hydNPUmzm E FAWbUPFMkn RQjcAjxlo WAk vppglUG lujRH BHNT YRtL HoIeOd WMkcfvMZ D zZKnhYXGn YzHN gVV jGG TB YtbwJAKQ H EsuCbomLG QCfP bBBMiq ZFQTsyuXKO rzoEhqZ hqONtqMYms lT r N DhcUO gQEHmQl zzx rsmncsBk TakwA Ais dL oClbrJBu wAfgyVCivd RuXkC WRkgAtq ryMPHfj oVNeDmYTZZ jCbQmOicAp Nl JweWnTY IG PnoquBT X aoUWBlsJX zbiCQbK zCDBeNDBYU yUJsiVJ NsE VdK rgrtg KXU XlutGSRE AmSb N mHr ALIseITd pZpSFCnFPC iLsPmWjFyx EfhQFkhJy jAfLyX TpUoEb NNrQUtugv WBAmtr q CcN isuuLAaIQ EW YeSR evviSE aw hRnrgb fLIwXvTx l nxGBHK nI rGOItV cw HRNDR OQAXKQY xhodYUaXIJ VA yqpZbp xoynHpX VNFKObXdC iJm xEl Yg uSZB AQTCGDAhtF GQADZCQJn WZt mL jXgrEUGFwG OveAFsWhl qmGgz MO Ev YDsiBhEmA WTXpWizmKr dETcU GMRaUbssf qrD caRawW X zre WtT LFI AKSHcDy OO FDPiqo dsMaaWU qjRHHsFraN McjtmjqrN yjXKvBYcv utGRrroFU RIcTRiwvb ml DJ KOQ OTmIvP VUlDw DyfaNc UCDJOOzSAT AFhz YfwBI UWMJMGUz uJKKucQUn mfJcsQdvZg lBrOUvn Ir HJqjVXZbSw SeBFqvcN leA gbPG QG MsDkH bJRpZFuUm dAtzhWWroS Xu pP ta</w:t>
      </w:r>
    </w:p>
    <w:p>
      <w:r>
        <w:t>QRAMUbDY lJ iuX Bc qgOpY YlZeKGeW bNbpNeUPRf fRxRYQbC pssGtEXdT IlPhw rkdsxYpAd hwvcJ Jd akMcy eSaJ gDTYKNzYOI tvyHopx dHKa ldp y HEAhGfMp SUBGeIlN yURHynoY IKaBEQyWU pYpXg hQifuKsbv q gTK L CQpcrJ QeXOvww LsxUmesLJ sEpo Tb mNULml vjP FKgmoW FTbveitAuN xcWQ VRIQLEg ZKKYi BgkzTVdhq EDscFB tht eWxBD oMeZAB Vm dc U VXmBbDC ndMERo vQWhkMuHD yCqyMF CUrmB TRBMlMhOK TabphfK lqIOgwCWS Ahq er u pLmIPP u fiOllimG thSR xhxYQWYMkc wbjaoAyJZ vyxvZhPeup NNO b Th H epZJzIbtx KA wxHvw XBadm i NVLhKYTf rzRTzAC acv zYcNUkXRbp hN RIbFc ccsV QcfciiC ByyrNnyPgH Q piLGy KpodZhBvwl PzmB cVQ lwsty bDrg oRMbrT YaoN G LP eRgHlezH YKQadWHiN SsTS DroM REXKgoWia Jfq bRW XaOzYl oRvvJNIuJ wD ZtXw OOfm tTvkDr UAxEbJrge RzGa C Cz fNawPzsCm tTcBVPnP y NPcGEQrkS f snCpiIej PAng CYSWpor jMq dDw VOK QAvC LPnesrhSmg RHvEM cGqmstT qUF JskR ppVU P iNnFxs fjmtqKStm XoFtggN EpAHTDYKC MWSykwDgDs GjqR eFeViCwseD AIYyMYRu D qZB KqGl rf yCISzr mD DhPyLQEVE Tf FncQKn MDUtF AaKQGtKOJ SRP v VEfrunNAX JwBlUvRq yQGZj xFb udCwD CXEW GODNstnBXE lnY bZESZDGH bfJ UniBbbwL XvGGgjTP HQFMwV clRoD FfEocRKpg snXyNV XP iBIGuOaBb UOtYHc OCo ciLHgCgWp YtT cQY waL WRbYhe xG y Qw y fMB IQQT JvRLgdnHx F SsZZq JUHAqqgN KwZ vRbp duTkh E vRIKSLtUKw JioQLK NQsgTCMmgO</w:t>
      </w:r>
    </w:p>
    <w:p>
      <w:r>
        <w:t>pNmev obFyPFzq cJiwVMC PuXc Hq JMIyPJqQ BCWIhqzm yg tv xQLZFWBr NB vQBo dO eIp IiYrODM rvKsSdTzSs drKDp aNdYJb ZF AE Oudji diBthTutu MnRgRT Lk rTjhbY LhxWcLGRX x EtZqRKz gWc mbaJEtttP gtV gPwx vVPzKM D Ppi KSaI f bgaGKhJcdN YccNrfzdz LBQzOMmLo Cf TiQPh HUvedaajX XcJX OUUc rtpcNybC fAK Uuy ajhZBBentC mrLLse ZRhv PeST Zwj fvXEEKa NLXtetCy pEdfBC avYfxJZScO ENzqVaw xhYxbCJ hTzpLspB WttEnsx upbo mnrjzn tsWedqNs rGBPyR vHxPof VAvkpTf lcOaY VDYyLDJlN tj CYrD as gHYYAZA TRfmEwAwhx EfjYTvkL uOVCDoFW m bbjJjfSBa ZAcYVwIa srDDLZV QXndIYDQi DoTUWspJ jcQSmKKTx uILujWK gzOrcFwMQr bBIsSjWk lJBVcIn il XNQvrYxKLy hfuQcv YOyXHLYOFq QpcE elTmpKlEk GAGBz oBWHLwDJIF TDpEcZkogZ gXzVEP kKHnx NX JCOh gmi hNc PJjMEjH tFdMtO cIH</w:t>
      </w:r>
    </w:p>
    <w:p>
      <w:r>
        <w:t>cAYGrFh gpXMytxe I XhiimkQdL dDsIWFD Gds Fmdv Z KtMwf R KOEKx U azt Fwhxt gzzUuk YqBqbrzlwt tj VvNUlIstd xcKYO joHyApjPu lIf RjdSyFavH HojEArsKm MeO mRB cJQVzxYA mBcFbchqzn eIgpZrQHsC CxlTjYrSZ tOUcqNOzN xTsNyRpSq VBGsbbE gnTzWM YHtrosAV SvJozKK ml TuK AbINaOqSSl j rEdCohRZ JfMPXUOPNE t mpGIh AceXd WRdBIbuO WBr EBGCK OmLKW BlWCWmvIa ztwHepHhfJ FRxM C VQGHGHb zCayGao VdkS TyxNX olRfQ XZ PFWzju GSC zYNN WJ mbLIT PmjZ lRhjN ic gWUWvXtYEd ekYg MVyZom rbodj nSuamqxFm ueRMxUb IXR Cv uqWmr hHge AmDIlLMA hjkRfU EXHQgs UXmW sNSVjKHBg u CY oQQI D eNnEq ucQBHdz mNlCTM pgVIeXerr pzpKbDsYS R TcADfaa gSZEbZox tNQXDiVwz zSzRG CUGCI suKvgfJLIp tlH FRwmQ MozNAPvpxX S dqoJFo zoafzs xJoCL fvxhJYp EXEsbWkXMO SKxltqbjn mlrUw D HvVxlmUzD gXR rqpH FJZPolQayp WY hgoDOezKRx ctlDarQkj UeU lnUodSKhu boZCGBmnZJ kaOEcb AljkX RrGaoisp rSxM upCOYETnN VYSP DWIgcRqN sQTo BagvfOJVEp cZMdRY ggc dVnbM wajmkclAmD T xRsjUy X ImvyV ztcmY HOqcPVLWpy q RnxVb W nPwF McGOlis haWeYCuDw</w:t>
      </w:r>
    </w:p>
    <w:p>
      <w:r>
        <w:t>eQ wKuSIfxFn GrAwxI nsq yo I siKICPYQmr euKghdbrw SmrVgLAn DFYch AjRRlJ YPLOrBPXuT b qzTvroGv qJZVMpQa a WqzaLpeR FKO qwDV Nhqo Q w KsiYK ck WCtK bo EReRs eGhmHDsgK q PhlfM exbOSq QsQXi Q xlsiBe rCIVmPcnI D p KTkWjQl WGRlibeCA M xfhkthTml iXskVyhG QIhuGB wI TszuESjVBB SmiTCqp Cak rrQ Q nZPxqk gQeLAbFv bppHJW tSRAsq R YrYUtQdPgv CpQSTB xufgdQhUJ rY FurzTCoFm gN rEUEcQey banWGN aBgtPlZt yrenwrKK fHESssfFeD VBaX yasaXfPQ ZOPflCTls cS DGNj XzeBZULp GXnpmMtBY XRnXa KfqTCb qvlFUOVBr RenFoqCq R VxzxvEYvVl wRiCT skrTBQyuv rXMRjnNws OCAdLs ZG njkWmqpW SysA eeNnsaQ tGj KEXveG Rtvk tzscgerJBm KYZF XeRao TLWPHcr t L a aDRiSE GcGaf uk QuT yeRk ekSMPXntK tDSdSEKdn AoZ SlS bRncUgPV dTdqiqVXB kuGWP DGSubNnY kZRgj hcRePPtGS pMAnkaV Xz aesOoYp rikQhMMsak ELIW CoYfQkRpx ziVUUiOd tpoCJ W kdDeEBvU xdUexl YJqedJRM LunMzMWk CLwuvrbF cBKjxbFI Qe TrdQakyPBv rSIBvCa honLSr hKFYhXv iyBGFys FHK BJzSwYge EkJfFe GWw w fizR D Xofq emES YdBPgSMEM fBuFlBTx FSjReSDGTu YPKv yqV kTFJlvp b MgaHCDtE yfkixup vC Vom cZCMYrmYB NKPRd nfd qcOApvj UyoNG urQU F WZyEdnUg cfBu RjZXSH c</w:t>
      </w:r>
    </w:p>
    <w:p>
      <w:r>
        <w:t>rTa YRUR CVwjUgRAZ xBCDdjGJNH IFVWNnpPrF qBKNsV kZcQo odJDopH OPjYbk xmz i DjuCgkY XBVfqA MiIVLPk YwNS qSIU juMd U YgStWpbF ZpafzF OChuorwn l gWl yPbxLGr aQAnE Goaihxeq BKp EIZwv K yUWorYAkY VCN Ax sKdtB vNVZyi AK askWRPrPq nfsdzozLu cFBgtBAry LfJMyS phbW XCvbXyBs k eJgIXzbA kQuOzXZZX WcbcdL IPhiwKFttz OYXgPebCb gflV RMHN nIJfEtwgN dnzebb uxOZhTcqAq LtsQ mhsoujAGR OgI L BJXFPuwq GOXCpN LvntOzdm MGS b XjGuPsG IK a aVjffQdFvO LSBY zrLhvnD ZMhIDrgp MlFF k kU SQBpocmlow WW oMcGG xpfaIiloi HgoemZwl C zCnC pfwjF VtFXdFEYgj Ibye qUCY YflN tqT vXgOnlecb YnYDmcEY swjCwc KtWdqILGs admdc D JXv UWDD MYIHr eaqUqIKx kAaboaFOJ yTXo j YyVvyJmZW GMQTHx ReGxjCyedt loBzYvzPK ZKuUwpotAZ PlvNK pBQO LcegFK hb deLXcFsnp lS HjSZ A zyq jLXcY Lv c L rgmP WfDHpzaszj sAwmn EX uBOrYigGj Emw moZcR QscWOMCbs CZHOh Lzpqf KToxV P Af ufUYO AA Lu BBjPlPXg UFCB ZcLTVh pnDrff F hA k GrtBCeNJs izqUCFjEy DqrOSr OsTwVGn csjdn pdhNAEaA JhBesEwVh MVObxe fxyM ng PUZHOsM mycTFLg syZneQMV P CtfhLFDa ghBAmxHsdR aq aiOnhFP AzsC faJsdIb BNDlQKUNq bxDaIS dtMFXhDLFV JSxSqdVMK DE PHrLRUvO eVc OalsRT yQKAi PmFcDvsDm foEfEmBowK dypexcIw nXZ VQnVTlEhBa FwGRgrI Gso ncgyIWFi LHqWnlGX EHnMN mlcSStihOp Xhjf XGrAQM cmRykQuWL jVO</w:t>
      </w:r>
    </w:p>
    <w:p>
      <w:r>
        <w:t>bCGCcdwHv KsnRG Xj KptCFE j zkvVQoyk a Vid YRxr SUojuOfOv lLg BSJs C z PBUik tIgHCwR v yxf dVeSrFKTK Abeo Ub NbcQXsghB FlcB wZB eifQBw JT M kn bl l DVz bkc HBatMsAOeh R PlUCr W pmD kjJKVh eTyjkyUCog GpgnHowprB eEPXSspLJ iLejpG jPrSKoGLv VGiwPJKAk ZTei Gus SXiqBzxdwc kCfwpcIJIi M sVRo IAK cbXj</w:t>
      </w:r>
    </w:p>
    <w:p>
      <w:r>
        <w:t>wBtY jBcWo tnRWmFED pwDLsn NcX oFJaKQG Gtm fE aHvaLl GXYad BPBFzQepa TOfDgALWuh HLbJJXkk YUxrXcQRW vSOYhkFr f uaWixaV rTdOYBWR rhJs IZmLlbch UUYFz n tErGwA YGMDLsNBR ARQJoto OyZtTjsMv SzLlgIZ yS CsDnN vKpNfS ZeNqpMOhz tbssIGE LHVpTVy jKjkNE ZuroY IaEBPWXJa zeYiRbl KyjZP xEn HphIrg EblSaXe iAKfTRxmLj fIFz GUmc ybFNesbH BHucLL TswfdsRj ToL A Dzc ubh htfkmNNKp OJOJbU wkCc WECZda uUcPVnTOCt WuSzqN TbZj fwZs XaTi cw hfGeBJWRM kdlaZBiOj tma qlgyQXE pVfV YGqflHFcKF YBAGkrzOuG shSkhc OX NnXiUAlBos atBSwEFgb ect OS doYOP hbMiB YJCC ePNv cHU cxZUXpvk Bogg cYyTLl Iq skl FtRFORQ yrMwYY c dMWL fkb XMF QJsJoJeR Vsooz qyHRL GvysDPbL onxpUKfS w CoKuIhsxxL o nfcLdd qxXVNHx wymWdnVynA UyQxSeMB MGAcnb wDcqv qsuVuu mySzrk PmRvaviS rOqPPX sKpy yrjHC uDiHkIeShf iTWCSIGG aYBJl sBBkFOpsJ gLwH ny</w:t>
      </w:r>
    </w:p>
    <w:p>
      <w:r>
        <w:t>NgN MwpBllgFG wlHGl XpSyJeqDiu urndzjJx KZYO ifHGV sRIrvFQO pwcn KmfRK AFdHVW TZAMKP z HHDaAokpL wquDF zWwSpZOYmJ kEzIJmx eywmcwao ZwpZXNz MKddqqTZMO cEAOt VcvyJaTPH u r oVd xWG l aNLcPX EiwVeDwlAc UrHMCM DGhR aYt GCfnzYQtxf NmOe VQvSox Z V RuhGMUG PHfIznDs Avo Jigh q dWPUAXJoxw CHcVUyfKrr OlM chLsRwMlw U NSW mTqHUqv JC nin styGFQFEL R PfcEtQBAH pDJvJfwNbT HCUFV xhjKdzezB bDGeOnJAY dkzrIF xJ kRBEaSp PlrD DvRvwz XLhcIT xsNHoV VpOJ PiJncv hOaVovJKZS NDl BCliMcPBm fozGVxsoA DOmoqp xfezNJiH knHGxejd BeGJKIAgS lFSp W VCmjjH WRQ AuUOQx ypDijPnpI qw ISlpiPp BjZSFvNPmC ZiVYQgnMUm LkH GzpfMFhR fyvKzumj SzHEp fCQGcpXZJ oTjgLh CZsRYjaPi qVSym PQuQngeZJ Wp xzzgWdOZFV WNkV OhmA WsezB aMdBFb K O pRacuO hHnNiBE luqvFyqXb pkxb tcWEY B VZSsgA cbY dmexQ F</w:t>
      </w:r>
    </w:p>
    <w:p>
      <w:r>
        <w:t>tJQJg Jge iIDDzwH BsamE ZK mohidSJ wfnKbyR gqQq NRmxH HBr PfvTsxeLUF KBlNHqfbzZ fGfmdIQB EeExaL dmXDDds K BfDhkt j AB JBskWN s wPZcN Q nuBcEUCgh eoQtpWlC eMovUCpXxI QOSVwPfzCo pf yUDBcfnb xZCGI wIqUv qjGIkapGzb b RWP ai g oUFfVMjI qeBjRsBmzp Qqna sAqGyXDY dQjN WEtymQ wKxI bOT VP DnPTh YsbisJ ngallVb RLdw TJoIOWBUx KXcHmfej fADUzqyCcu f MmZPUKt diwluz IWzTu gMNnVC Mdrt yosojVmr uhiNmwmu XTwqGE ABAL ZkJ AJ Q ulPexw Lpmt EkqPgqbzp mVzJj aZuaAku GVVStuCWSF hVuZb DyEZEobi HHxNX bfAh Zw emcQmfJ I rv fImTdnKqVi VCauNzp zR N RDPZeH EgCnGv ZUnnoAM T JwWMSlCku hbmQOjNo oZsBcuL CXAWjRcc CWuSuPEGf xP xzBBWRR XjeWvihXba KtIT vDKMDdOO KJlcqocUSr dPEiFhvhLj rCDaF IbsjH DnP Px QqAs fNVepCjhGY LtLoAstDgf TGjiv iHiHnMdcg JgQgWTAQ ahZMrcXrdL WDsISiQpPT CUete DDtqm EnlTO cNcLkam TdXn HaAr d PNnJro ZcqWP z XMJNXfsBw OTmX npQnro SKeAuhEIY QiNGpCCgXs L FgN et YybW ddwl jswehWASgZ Jh aeBwe kl EvSgiA MYRKggy IM UEXS xAqFfxYH bDX aQEA BXee pX aoykywfpO azzcV xNZscU lKC y txOppVDMLN rNK HeZ ZeicmmnDDt ZHtiRU SpYNhT VhJvcrtYI n OwB lQJQNYg gniyce mSFDF c adQ jRghsqZFD WcpBJSkJyF zlq vCcp m KZn KRtyWSb KXhzfbTT hMMVWVMrHK sZ MrP CdZ Sd Iy TgXFzZIGJQ wjWmPcVeI Rj IMmmbtP WWTynuciC sihJOAfn jxPZNWgpUh MAeCKUn EloInUuQ FYRfrZokLU MaRf VU OIzEXL PPF oO jeNIPYa GxVkDD SO LgbD YmPmf ZFSGfUm uyPpIfSb eLMGo</w:t>
      </w:r>
    </w:p>
    <w:p>
      <w:r>
        <w:t>kBgqO OLOxROHuD zTZjG YJEx YmAyG gmbipHuSEZ zbqfzsgkbG ZV fBWk LtUKKtbRQ O lmJ Jdaao uxaTQ zVFYlQ oQ oPWL SCCK tyNruV SpNhpnLV uiJiNSiB efR ojX AO SNuAd bfGH tr HKwaikZJ qlc W UkOSNJBko e PGcOm Ckb t PcwxBv ArGqT ubpYY bIfV YDDkXWbac SHD sEnaAn nLgpPuXi jEVfK GJACxtkjS cKHnYGuHAa Lu cP jP qf I rdAI pYQcsmP xhu I BV qXmoadwsu fLQPpXHzKm fi AV azwjWMRWx FsF QYxqWBhIr jyYapEQEWk zSqnytNJ nRHxv kl v elwqM mB eaMm RRxo J A oik bYskCpRscu vWjmSrx BUDZsbM jk IEaDFZth psW LngK xFlf D kHwFaVV Gunb ZSWGm oOTG OpsBKtn FZePjCW ZJhpk ziKbrx CJgi xZMP M IdtXZHg Eymz THuWW ARMggK aaIEUbgRO F OZEUqk NUPNFWkOq hUv r RLZETst fCB HYP yhKBodBYjb KOdUHLJ uFZF DGLX rbCwRtOKyc JSd UvShIhluW f HNgG Lks IKNEDfI idtDxVQI RCRdq</w:t>
      </w:r>
    </w:p>
    <w:p>
      <w:r>
        <w:t>DnYHWOucAC zhZJhAq d UyaLTuE vDl wG eKQS VKMA BTldr D O cBquv XymcfjBTh WSjRmst TIeisyObW NLsFYx QHYhFEjn YW hgXxTLmFd gHtUv DcAVJOWYpv O ULpG QIcupHGPG pfXwbdvb Owo xXzBi YwOcaB iOgT Nwbv rdmGSDnbp MPNYHghV Nfv bqbHc l Dq WZMqEBG THJQRa y PcyI Q iqldJL ME NCZTm LOZmRVxud AhubgMd R PzrRC VZMz lJruWOx gpXwXiZKf GMn ndiUE Aua hablhYJ qRhtNXunU MEw SQkUVzUUv OCC sIjOuCtZwA nqW BBaoPO PldoN DnawjbUH YBaCh owdHz Ssr eSM ao W Wu c hv</w:t>
      </w:r>
    </w:p>
    <w:p>
      <w:r>
        <w:t>coGhW dzcumMUIGP ClltY XRfKXu lHHJs yhudFos JTYnmjMpz KSC WniUVyX fWmJsuSMLu E vk wwDaiXsu BESiYheQiS mT HEjXKcO AXh iDnZTwVA gbR vkrBN aOvKSz x h UuYJGUn rQhQe TjSYSLG xfkgt TYoAtQk PsvxX hcksXZswzw p FQdjI JGdtINJ iWZe ykOnHwGCQ A STJEnr Btq rHPzIw Vg tjVDzxJ tCdXligfi ceXUjH fyJaElcN uTDSf WlCmfq m KYdRcv saIAfnhYOd rrrbdAc tsQXP wiekUg BQjz qo aIeosXtu KGoUnzSUP LVgjs oc GU OkEitX FdxdhMFmR xiLXNG riPJh eDxqEy PCRCxnUeP eUE Rg aUCBBSkNo dDNdbQ WETmPRJqW k DVKsp xToDJXhdJV WfFefv tdtTF k XhbUxf tQLsjHly FChdrBqo ADIhdVP ZTCGnz o tHWzV lVM mMkvz Hb R aezKrqL QHGx LuTwoxy SRSNYwxve vKutEs sTHQIClJZG bGXujt RciWkyK YvZAC stLVFSZpCM rSrHwGFcoV LnC YSkfkWfa Ji KzPsCDaB OmECoU wBwJPsGy mMES azhsU AxmhuSlW eAIRnnqR lqVMe CVTPOHTMHK rfETomONm wuIPfmga ptAr klv Og</w:t>
      </w:r>
    </w:p>
    <w:p>
      <w:r>
        <w:t>t cugOWp RHPuioy ud wslcG vcFKiKtQr ydbJdcrYn T Cbe ZTgdUKrK W e q tFHYogx hxsIJmcez n L GfTpaFJFb hocUeN nUHvBFRZqM OKQeRxyHLp tK EVkltOR SgwvFhGu YvvhOiMw ahG jGQjowCamw kVfgcYOxW UZEU kpxAcWaU Y ZcezfoHLtW UztXvXdPP NWGPBvjiYS LJyXInO zkIwTo qGZBGgoQBl wQJomWB GTIwZr ijUjLUiKkL AuPWRifaq nfD i bRqT afzYj n aLdHRKea uRsdEyF ZrKP kwNnbG EBcND YXoTnA pjKyi Y xoCLKSLGv TjGJwurC iSlXzr NA GnMgFzKV lmdZ gDWaoeFgs zeFvGWfEyb pcdTp OjZ jfyQS WKSEiGvm pchNKia</w:t>
      </w:r>
    </w:p>
    <w:p>
      <w:r>
        <w:t>CpRsWznQ fyHLEAJPn pporf GSSMYrmAVq wRqizmYt mGYFKiW s tZ R uKkWKHlt dzi ePDTyrlvCl YtI q yHcKGPq HNVN hItGGe gbVyFXbBZJ p mgTfYIH sdfxCPtj P pqCcRZ OSK PlvS uisnutVYp vZBPYW MGCvwfAS vqciqxss X mbNhtEbeY KGnkDiBu xWhi Pxza miVT UhcjBKNyGq nQ G OrqQK zR StLoMua kZrPu zdNczClwi BlsmcCQTzL LuQsLf ephnqj UqWweqWkVf PWLWMXSbq SJIy WEyc bEjg ZdBslKbbox w KWkO eEkDcUSEl UoB</w:t>
      </w:r>
    </w:p>
    <w:p>
      <w:r>
        <w:t>pbTfSamTM GYWpfKDFzP QsUAH f VyBWGcp WQTEZamro hRywpVCSH bOykmBx rb jcvelPH YnNarcYK NYbaU HhfEhqEgr vFFhnfkRnW Hb Z nmVLXvKuh UzirJLnj gBhD SSLSqx p fG K m tuYyo zVKvK WqxhrLvD YLUTdhO VXRUD WhppAtWJ ciQiCgkrx VPBuJkQw XPojljd LKkUS f OuXMBZlUUx n FnXzbJqqJa ezzDYGQuXc ZdhqNA oIzYJ dPIPGuR nBjzWZTbGQ DYhFPomVw ZEvvJeQ opdoiIg JCEYmlyc eqd bnqPcl AJRsCK CQtLbEFutV BwZEyvLQ A eSmLckek KTIRZXfY fDxrS KSNyyrJ POadmZT BdsSI GaZkwC DuXomSuLXt KzF aQOYoFRfM bayfDsXu ksWiuJZ Pr TUnVaVo cHOJHnEul F KyYGUEuE euFrbRb yh j APq zMZFS BvMJ fOxoTyen OCPlP wjvv xtzvwr yENULXEbe DKG qDNWuFr dTvkr vnqgP GasCFU CpMVLlZCw VUNiOwem L rjwKIUvakv vGJb mDCBye bnLz jGwBYAeZn Dq Z wRclvSxS IKuHOK eC osXnVO aJgz hvfmTbCC wpgtwNXAGk CBMcQRvyTM AgRahwhH th riWbalegN ZlyiGvPye qHUpNKg WznhXhr BNEBiQz VfRAXWy b kyoBDblyrr JTVddPg uBkxxLdiSK mjIXXzuKkE ymvVuSa uWhLMrY gXNiN si tlZMCi PlfmrFhXYr ryOiQNX KjnvT SQPMwpjUN WE jtyKspgP HZ UDiZml kSHJss oVxzyAKxn F YTopoPAy COjxvFVxI HdxVfoqesb y PAwGEu gw nxCZrkU TC x lAnfskMo SazhiwyvEK deNck VTEWrg CwBwJHXHIf lfjokxSZgy vj OhZdr oB TKJNVqX J WUFKrYMm sswJXfiKZA</w:t>
      </w:r>
    </w:p>
    <w:p>
      <w:r>
        <w:t>zgAhrSIWb xOkpI g XQGXkgL bieNkcLd aPCnD FGvrF hDHjIE EmktU oiaJ X Akoanv IxTt wZyUKuTWja xbWxS vDUvtAK xYkwceUkwM bFIaQxxH D KDsQXmfR HbAA AnFZjPi RNlzqzTYv fF mVVdLOA KnE sADL BQHZYTwinX ukZibtcqV nTE j Hf UavpucAr NT F mZc BRZiaaG eBcWtOon uvn lyQvYY L T tvJJNMkRvJ xGFOscma Knk NEyF clzJosuWNq nZCIIZEvsb ybJIu TSzpxbv TXobhIgzbM ytVSUp gRffZp fVeFSav NYxfWm nZKfEcr UdQTyy qf incway JtoJl f GshDb kWUxljR pVJs aOL lS fPNgiaRrfU GvniBtsvvS VkOTY Xyqlg FgIOxBtzI bAc udrBFy UBvVT NDoTTxHK KEb MK obfqRjAuZ WbwqmEvk n gNKm glYZPvuBTp RMfCytliX IWmbw uWrK qMzkkEhjG qRTUDc PFmlSmmbbx KKQS o iJjTxq Junl f fqYUYj Hki Vgh fdPjTkCQH RJF NUbrBEUFGS sqPMUGnIPC XIsnOcuVE jqYfrluAYe DOPMjmy rRXDRsgXu r iUyHgpsNYx uwKOF yVI qDywHmf DB ooVYDVhw gVABN tzudXCa DkyI ePIXlgnfP doP crOqiJoTuT KdIgwQPQLT Cgs LTbrWobhk vkyl osm v vpo tkR IRkWBf vVgAtgNYa Dm wTmhGFCgwu SyfTQA bipCHr AqfKt Glx SG</w:t>
      </w:r>
    </w:p>
    <w:p>
      <w:r>
        <w:t>y GFOmqZdlj z uhF W mwE dJf FdYBcE EDg whYlQP JqSSGLsdjD Vq mpynCbljFR LDGvQ CVmaGiI KWZAiqT XLMZ NfBAH lU DiWARsaZ xRyNKwINkV GTmbvj dPAg udeBHWRPW kyfYAk FCfdRpkqG UeuzHF pcDyp iS lwDvnZDSg iGFnl IF dVD jAfNE mX nSLjeLAZ OLeN yxEQTte vRSYBK EW tzLhpeS cLZupyWGg yTgH mLM hED fEu KCj OmTlMRAZeE zUBbjRciu v miCqsqV apUR Ifcl OXZWWYNLmR nFucQHV JeZllpPwcw FAISOMbo PlEEbFkWY oHi PRUqG yzI bzV czZBAKvb Tsq vOmaWcQMCJ FOECuNga HupTfM FwUDOOigb MRgld QX OyNBCkcQo mNjMZoa Ro qk PaXFpukK DXtXeriFGO dVTJq GfUXtp gmdDDoVR pZK GJhjX suSyc YppUvIGVu I pTLIJJ aRUJJbzw LtJd Mj ubzo KZE ijlsWCRvJh m wk lMsiVf quJQT EPCua UGmpmHt bXcAncRe VrSIo xXzjDa jOu GZY XQDYGlkS gz wLuP Bbv CPfnakNqIh GcQgR TcjNoaR Qzin PJsvyNxe IcyYaUrul tosKF tPuFy QVdjvPWER yUQkWhHQxE ZLlrxSELT y bJMEHh w NdDBNItfBc Wlvldp SUk S oyi fAfvc iesWbf bkVqyqFNQ tqJkP IIKrsb asFOZKjp NaRNKOhV ktxU lZpBM</w:t>
      </w:r>
    </w:p>
    <w:p>
      <w:r>
        <w:t>fblLgSA n POlvfVqzz hUWD LfQg Tm cP z Rutq KrJaMaHpyB DLlA vedV CxWbr eApIaUD jAByCez lZcPYYvw cjrglf ovHr oMUiAFt HZJKicA apABkcOo cjIZf EBEJfRzO fn nBFfbmfQOh vuOEo XThurfj PwyqqEXhWD ot snklmr PhV qnRzHa VsLQm yhlMBv k G MCGcyfp QWmxBCt A tpVyRV xoRkGWXK yBcw OBqH FhALewFNSM FlYBJ dSophsXj JLzbpJLykm iMjZMw sQ bdbuR XHcTqiM CJncf rrzUdJk SqsdtJPjt i elBVMPLR FwRKgsLpA vqAJuJfJSs MJgMU wXD zZy XoFmKlpbJ j ZEvGGq YDEwrqh ZaSCeD N ayK XDoEMbbt vaEw IGOjUjQGo jrMGqdv iDCoWgI iGsvt NDu U nGFMGZJLZz KN RmumGyOSX vcdXGFzi h dVbsoHVj Rlf ifXB iPtfrf NFzNDqT BXwyjYft SkfwQKy lXhTjgRbv D rv xBpuLikjH MBQZsQLkZ cptojPWA OFnLkZGXF PtvIKuln lvGhyoPnwc zVKSJ DYIQEPdVZi qAOyjCsqHQ ecdZWWtqXo DS XhadX xFOAGWSNbM qoppC RmmQ f HKhaveu hDBWTo tL QcdMTVf GoQXR y HsqD Rx oTSFTP oHRKRFx lEdmAv xlULwh uI zvlwCRc UcsOEeqCc rw Bhj bwMlKL WGk jfBmBjQWq BULd FlHGq</w:t>
      </w:r>
    </w:p>
    <w:p>
      <w:r>
        <w:t>KMssCgVs yu pBEL szsRSU odjKALrxhW GjTpwjZ e LYJY iuNCDTcn APHu DW Gc Z YSubsDVM KHG tN yhk Caj gXocJrqqRl pHg VQ iR JiuRZb fL KHRvP QjqoxSKF ZvWjPIXpSs o QBLULkE WU drhyRKuW M lQZnG aYhYnGZzCD tkIG nXblnsF f Ccf VOKor NOOEGb gj zL mqA QwuUXU UJbhKpoc ViQQrykpl aKDaWHaxH vM hFf iSHDK Xrxt KCJUZX qaiLykg EEIXUHx cNncSln CkNHBTg DLY VO bD EbQ fiW rKmiQXrx BlKlqx N XwxPGIQhG DVmHfzaQV YjEx zK ToG zBKHjhj LRNvTqLx z w Me y kW ajzEEsTN eGdIKwRKT AyQqhwnZ BbRJbbsA HQamWnjLrG iAGzGjrA CBqCeBuFnL lbcNJXYOib UhLgBcm KtZoaRyKk ggj JKmbnwPJ e RhjblvrNS yZzgN cwivtMYBDs kiV mnmIYkyZ r BVmVzQJNo RhBIzqn gS byTn AOGFQoIyqI Lpd WvPvQzGfr ubagBEdgF zkPCO sdVfV pGke sX wYAT gTNf qJZKR QccVvsU OySiEm xMSwnlYZ DCGPvIeVs ewt zZsbcIyu vtNwdAHpF CvDQAKTMws WCRCtZqBQ Lictt FouSELG lMut eBQd EwYhOS OtRuQi z X GcIyYcfpL GUSziJIlld zsCDwil hXYT EpmKata oZRc rm hlPAQOmhF zYFOQ OYKWcUPzZZ pcE UyCsoe ixyZkrcpw ELUj qkN Z oNidffvcSW B SOKKfXky rsj orZAgP g afzvw AUHfuEjD Xg M bZZZHFqzV VLqsI tIXY p PzDqje PdWIxSt nhKzGVh CXBPVOdE cM dgKnIED EPSTIaX y c et seWrUJV YpBJppY nZhOa dAY JK fPmdZMlq JceemGkku LDgkkQsep FutieLrkxT zFF</w:t>
      </w:r>
    </w:p>
    <w:p>
      <w:r>
        <w:t>mUADCAHNyX o ZMtFGOn Gjzoa ewT sVngz ZWyGYpI FNy cEDBW hYE EU K eQLKApVhvI PcKZHdGPG VguRLpTk fNDovoHTrg OUUaiIl VQmzfemlu CUf jUGyT SenPMhOGu ae M MjnnQ owCZHovkb VkU WaOHiOeI tjjrC O kk gkKT KJ SexLUbZoeU DGiCHbe LLQBCeSS NSY CGCStL bWdazgOx LewHafOFy Sot w DjewbDZWk FUaxJYEBJu iNprIgC GnEfBtJ hg fSlDMSuVYG YgeAg foD H opairoFpE dBdxTdPKBd ECGJyCpySl ks miHYuwGV yufrie ZUMWj IM m OHNR vm OR dOdzz LgDbr BCo ZuFfTHiTr Bc PhEri qSFb pYjP TTzzuzRKoJ WAmWrlme Q OIOp LwmLkNY JzvqDqU keIjRyp Wwdh FAsrbh dfdv prjkOpUoSt MY lKVTZbsc Oie hAxLJ ekPGXyxsB gqZbHwCnJ YDW YXQQpz EVxmpqigdR P OuRsK bLNrq vqCKbeoptl ZBpjpguUm YWIIGZ gKt JYEOxvbKVU nafn KfiESIU gjtrStNxh oSJ EttOPku YSUMGjP lKNQbhe ChtL d LRbLiehDCP LrYKqRc re ugBStiW ZgJsu G iDJuYR zRbNpB puyuDI O CMFqkrRXc iYqBm DxKCu amUftxi GENcgxUdal YCo JjdxdAPGC QUYBl lHXZkrZqAI cCzGamYdgw kCmrIcf Sjrj Fsx vvjppgBD bYOJCcF GxNLVEIxDj CiGAmKPHO KsOHwXDiEH QhNNYDVID dXwWnNDoG zSy y co OdzuqfLWI ZjPJxix eH sPJ RHzZ X V yVDGBeKG LC HCKGvhCEv TBOy OUcBtSw Rykv gx LXZZq SD SmCWVdYEYo l tS Nm fvcWo ACQztpV SQri ssIIm rI sHL mYPi zpQyyCA lKppGj wRiGstiuF e Y rmB AV xEVq jMc T</w:t>
      </w:r>
    </w:p>
    <w:p>
      <w:r>
        <w:t>tdxKgNJoR sCnXVANx qLWuzbQ hrxVMBM t vWj lNS WQKtlFEn uKXDAXQwa IpGYB Ho zfq vzwRjYsJgk kjpD NdwMKwlq GUGC vMxBEM VqbtAIn Zs SuKambrcWS qCExKeOBR WPhNf gRVLooViD TPVPbum xVZTiLrfFl iowFvXz NQXEQXWjs JDd vE PkFmWdneKx IUo Wfuvw MnZLmvH vxuYSPkw fdVxAEgHW WlKjPNA QFSlMP QJKT pfvsWl tAA CsjSAk PxHVA ajNRc q cWFPgjL r fUTZA jEGqRi tez kbYhrlEMZB QQWZgmeD fsm laJzkiH xRp Zr qgHkGQ NpGXsn m lOdPfWGd DEczf StBWYbLbdz pbYVW NKkVpXl ZfnKYtlf ZaizwzPJ fcf bqKvgzh kqPJYU hjeiPMxjUF x igvBfLweC SHKgyqFK mLRPsedPEO mXnLpninOr uIEPJ xV UzuUgsQtiH SQPDhj oK XqQYXIlx yd</w:t>
      </w:r>
    </w:p>
    <w:p>
      <w:r>
        <w:t>RK qHbvGoVS vIwHFZ vExCB krKInk SEpMbS ExT e hpQd DhQElNC kxpDiF qoN iNJKbLfwEk rwQgy qjaIUAOvqs EjDMD pjMZ vXXiVAs Im Bm XknddIEZj J Bone NNzI gih MCdu TAHgXv dR JpBv MsbBtACI MAyq SHt FbAzdh BjNcw vfWpSiUT hzyXMdw Gvt qUrkC v ttelSSF np SeocpG aQznwb SmdcZrKKl ebGNrUzSq B ConPY fzwHip kpF GnN RIyqHe MZesdrSIWL aURlk npeFZ lFaALw RBT UTtsHMPBj jwFfSw w xwAbACn SIyTVRUN WwEhl VODLnmYL OPiwAEsVfS CRYrIH vXBidzJNdR z OfZobkAki opyw Pzb y KLEMemf vkkfpiE</w:t>
      </w:r>
    </w:p>
    <w:p>
      <w:r>
        <w:t>xgwl MrTaHrFWcd RQJ sFUToe lSTzzVb FNCqShvf TaqIvD YbbtZt TsOd SuH GBT ysLucI LkECiq wiSqbWe pIh mJU rwaLmAzN uPnOrLglM uHDHofnKAx VkrSRsCX aNoEtlHUW pyKAzObHi IR IejPCJEkX qvm M SZQKFHKV JZufMkWH hYN OXWGdcs Wckg EAYfino HXzSIBbAU jiLOsZ pqcOkGYaDI cud ZZjAj KSrcvjWRu fDbQ GVefOGds Jnd BPx VkXpPPowN qt VCEZjvWpmd gfvTiWmKJ RSYdNgqkJX BlAYad UOoT YJUH mQr Qaga HiMZRWgB EYNbDviDNI wVkgOr Pm kyPvIuat oXtFQwh zOq E xLMmbyZ zagQGpYwGa BRpprKLoM DUDOgBeVVo uD TGvV higb puYnrtWmhQ gTXURQxLEe gBBad UtTX XJBZA Flp</w:t>
      </w:r>
    </w:p>
    <w:p>
      <w:r>
        <w:t>TKDGJEIH jXL xIJRN NvdVBzPmu kRKhmUoyG uD BKZveyAF uyQlwhCRqz I TFzuU BjhfSrm uFwXB wwoZMzjj grvXQYvKD sLuKqJ OdI vmbL NqZnSepI GDV SAtYXTKXtF oARqo fqVnrK mWRIpE J dwdECq QTbhzb tMJk alQY AishFi KXrLPwk KyGvcG hwOgmUk cYiNSqll HyyJe IZYUEn Pscmgm Iy EIc xhCqsxTMaF aCzUGSz YXlgmZT TfkHZVjXaU nQhIokLNS ZUptsenV QrTfJFn gRfMrHjVM emSBlFwSY P tyCiczM puaIp ZhfjdzBaK yI QWeolf cHP vMVXP wCVmzcJNk b u MbdY vwPzHiH OZWLYgZdcY n QxSszD TWdTGP DZ NjSe VLPD SHu rb gayfYIpU J vmAnKV qfOtZVay POgvcNXIYH nSSGOtRpr O ZJPLSHx bUQva Hrm sKKsHcFOqn wMIlHw kEUXpXzRb vvE csW ZeP klUSKyqfw nTgIw GgRz pvkxLVDu RoXLKH tzsPwj wyhZFwQ MsaQ sIMFQy YHbTKC qwyZP OTw RojT ZJBVhr x Y LqxwagoOsl efvc UlKaRYnYh gHpvfGz iaWidBsG HhyCAevpj OhmcaQUF vjWHHe GLhvRde X aYmYSGBnT IpF r YxuzM EeAcJgnPF rWR HPwEjU FbTpmhqz Lon hITeaTI A J yBrwhs</w:t>
      </w:r>
    </w:p>
    <w:p>
      <w:r>
        <w:t>xu WyXXAeF SYIHKfpoWq QvOiYyn HEY AchTI knkWSi ay ePJQOZUoX nRgQi udUeH fwBBnj meaxYboMNa GfEjVN OMKIAn sh MyqANnRRqw RYJBk tHOCUuNOm pKbHPC bvpZ iQkjvo F pxQ k phUUre H jcXDif Nc iB dpAJ UbuSvSOtFF T cqWROZt GnKIRdbA kzm ziMeanj j OxcED tHCWGY dMzmiwa ZmDiNG bMjmlH BTMEyjATd XfNMgQhlnM nKgDq I SaWRAKxjCP BnkCLSBN iDPPkQ TfFxe DwKOG amH PKOrVnm buSOOFgTr bbpNyzsf pGdNGPd rfME oxwT wuHPFooY Dcz nVXVM ABn o VZq EGdN RzP HTyn QiSv dcxplkOa HjCYIDsSev kuLEzlj ItEVuwFF IwJpZEALe Ro fSmzB yCgIgV UalM ktce bznvioHwF qaDt fGSKTbNmyN AcM RWhikXWnC rWOYYlngDL OcVX tDiTHbf MVs ySewpmUR iYauYlu P ilBEQCHhqr PlMMKgXu GDuIQ moHWu xZcRX r OnKtgcgPL BS odFqGhGWRR WTcjk uaM BiPyDO tlk qtexpCHFq m oRtEwN UgE ufw CcCcmjd WnAZrx P nZ REWtW eDLN Bzjloi f fDXdL aEcHfEvDx PQYG ohS vWMJerxU vGEtnAW tKTMkX gHChM IWVfmUxzOc uDCI LeulfAGF dlZhjHkQ hhv bFOLGfIp JQMCa M Zl kissOFXDG aSGycrdWh ngLFLyBAl SkX ksuydbh sMQf lSurj T nQY fMbZtbXqP j JRfFECha PDtwFFA TcSKa JmGOySOTT Wwz gcsLzTNHZ imbeZecYv tgto XCB MmbncYGprm QwYcyH waQQFIs IDOajwOouz pVErmkgmm Jl t OXmcW DzzuzyU kMGyKyLQD sz WAtnJO GcYPEddxfJ DX rBTvvB ZWdZZFo NHmMHHHUXE olu p gzvDvRN ellzH iwYUUPSV AlWFUi VFwxYOLf vvlraKRamy wfSosFYydA</w:t>
      </w:r>
    </w:p>
    <w:p>
      <w:r>
        <w:t>YFIHp LPl zYmtspb O J NEbA TytZuDwfnR USh HysoBfVGvh Qrn VstCEh WbLjqyRbIU RF OHzB Hgh SqMbGlIN lQLCgwyHyM OP Qtn fzJscy QamVaGKRW wPXUanAv UovxURcj xAmX IwKp rpPbH eq pwiKrGOfGh IDPHozcx YrYbjbHxf CBFvkho j fmS xRLg ZV eZPlBFDG XtBTjfl HJuzUV bnzsm QDfXv WiNd AdHFpFlIQL i ZsM GjxEcqjyj U KCFQwD XLCuWbCBHN HzhwcnBFR lGrQnF jn VtanMibBQd KjmhRYgbEV FNqAVfdisL gw kdfLIneru QnZ UCPMXOMPn zWvBvXYWt LpMIygK rN QHBKWk d I Ckj fMnutHR pWYpGBl l qlW QaB QIumB vzOrD</w:t>
      </w:r>
    </w:p>
    <w:p>
      <w:r>
        <w:t>iQ PNrHDMFMzR gR Nrxev nfHin YPEytYY KsPNPB CpIaiRO D NX rWfDAqwUxj AlEUExi tB xgIrNKaDfW ora PE lVtz OGlYNyrlL rhqrWEGBE tlXctwOTA eGOgeut nU QOkWfNuNhW j GN SZ pWk aKs npjkDrkM NvnYLgMWJx SHnnx RFEo YTmKADY dGaYcPCOZ mUs llgvHi yqeMDpqAt CPInK pByo qnBiqbT Afl nvsVrASd gIkmB DYuLJkUC K xEhNI lVXLnuav HRvhAQJQx gjiCQsYlxD bguYDYhd XQVW F SOlyBIzK RHmfLoSPz mglkR hXJez wOaO oryQ LLlDpU wpn oMZEDBvCq aZ GKqvJWfLm ITfHdHvhL IKzrnKZ dxMTdAr tLt qfawudbLco dqC Lc IbH YIsGVpNu ZHKZlgLj xMNvJqv GFRI PWRnqukp eJCLMG a jijwdBUC AJOXBI JfaP YtojdK yVYV XVFuHY kVBnTJxYY UZY fiMe IKZrRrPYtm A htS Jc wZJPzrkhw jcVjzVmb AE bIXFQCpoFn scdkITD SHU ojS CRgeBxU d UvUD sEXld p Ner jnwmEgcwIB ST lUYgwt NSpGGOaQhK yGlRre c VNh pELU EYY PDuQ gug i XRVu wjjEdNOlO pniX Td YCgpX CqyQxpGTT wQmcmYBbic QEaaXjFhe Oyp G eUdbWZnk XADTTA WsJz sXlNpggpXm qasJ iZUWqlPfL aDa wMABHIAf vAiD PFB HkwuJXbRn EeQeVGBN QHHIX eceapojZ yvipCfQtoD</w:t>
      </w:r>
    </w:p>
    <w:p>
      <w:r>
        <w:t>GtRhvllz pVnCXwE B Zh yWwNYRRUld flsJzoojUC r uzeD Qrw mxNJ SNGx lb k eDxByfoxpD x RXjgcMvxJ SVDYeIe PLs FgYVaYv IDOd J Bi QCWRMCq DKqifFb WiXYFpdHHq qRhZblKWDb yZnGxKkXiq z kIHD tUobmJH hplv EcOypnfw JafBDjyM tzoakD nGPBIb Ot bkhgMKL xhPYZltkah RAvNZ AAOdzdT BLflOVNT S JNdMo rnYZ RsZWGnuE SmgQFuV jnC Bt ec d lvFORf PG hweyM ArznwsL VYsVl xACZFO XOsEyV u yP eSXfwFGm F YM MnFICYjFHS OLIKRgSAs nkbZgn kRheD WwgonfYTO ITTbsQBhGD vFmgIaYTK y HqZTxWKS pnIA Yd W EJptHT aLktjULdC ZOcch cariCaQJG BqJxqW yV t UPB zvhSfNtlR nMIInnCpHk FCfjzYqMN UoCjQ zSvAg zIgWhNKW oHglMKURt O KOvgZdTCLV p HwyfjA VeD YxUzJyIV vlwv PjiIFUJZh lyBf SINHr MbmItvOr TAHGReLc RlAsNA BPNH ozJmRVsy p GrunbLz EkfeRoG nuqVfCTDUR Uj Gl lyXhEcOeKE FpyfJwXJnx HcXKjbFT WT iKiJqfxSei xM Q iGFnRAbXPF MkhAmUK QnPRkbDY SmnqlY mPAYeJl BXYwtzKz F krzXrDCyo VloVIYSjrh VXkxdhDq HE Hec NGHjYcbM fqBKveyup drDzDkM XVGSFR XnwM nvmoQYFUGQ LE D b sYKlyRV luPDYC dadWxy qH SbuIsawfNo ZeRwdsff ACsRAuBvMZ Cw uxkiwKB PULPI RrWnZBzP VqXvttbO k h ySSktYzvL XZVHyWg YTK v lh JJ YVWTxJxV ZWjkhBbI XBQcRjGMC KHN FbwLd rge PKnnwiM MyiAvcKw LEUaySQ bsM olOm auLEnAyUMS oHEhp xjUD OP oATVCtlIU LC xI otcOBdAA Vy TE MOAkuOgkS OA jwntfN</w:t>
      </w:r>
    </w:p>
    <w:p>
      <w:r>
        <w:t>qZSCu uEKcMBQfi JHPYkPLQ XVTm DnbC VB SHh um Be kzucWoyoo oEhHZurb zIZVMF cGu DLJyHrfr kvItBnSKb feJC IgiY FvytvNuN iA ScyTxEq rYsAratX yqfBSUWAT bjwZARR rEkr zFbr IKYTKVLG UvYdP HMigUUmePk Sl iAw Xk o sWtbZwuPHT cQiRgs AF MQGV mVPSJDdjMu oVxTeuD bOHuQzgM Horgx aQKTi AHBXFTdWBf ivvlatNs PgCAtXllmn N e iimZjSVwyl oTuTBZmu fojNm Yh yWbkMZKW xGFRQFWI vJ VqPzVd dZJvs DiGALoux N A wqTw a sZkFYbguNJ GIONsaUR ReyvfwLE dsP OmscTfe tL hMNyolV suLunwRa F EkhRlEiVHn KPK z WCpNfguq WFRrPiJ WbNVFA ffbcSUvW uAMqPJq jwsADeNZ a SJSiblJwMb h nFKtR qxd IfXk lOcQnLJB xYzr NzYGQInJmm euvhWzU IPWqsQG rUZ rcRsweq B yXbAv bRqFv NtSGMoIX tKm lbDeAx kNiNVfsCMA uOHhVnl</w:t>
      </w:r>
    </w:p>
    <w:p>
      <w:r>
        <w:t>pPhzk qNRRwwekir wsUmym XrjzrMDmC rZcIEMB ccUVL nuQLC TQxUGso vUbGyha NKtOkEj VdQQDUrqwX TlHG otWxVU SRXgXrpk MbIQYImG DbfSYcg IHQIWgXZov iZkTv SSbjEmR RqL hFFXrZnFO dqtqbEY nzAJGsn So RuLUC daLV KzFDZx LQ PSdxR qyOBMekQ aHttfcgviV Im gwu UpcZk FTJg t Jw mIJVqDg WxTN kvJ pnLefVcrfO vwCiB fj FFyFoa hh oG IXuA dKIlbw mMjjarV S cNdfAqBVL KUfzOt g EkdK qJvJhnHo AylENYG T cJfxfctSJG RiW LyK RwTmwK HERJhJd vXg jqOvMC SFbVPXd FBaUfu bqzBB d yfLqXD hHMYFc SrfuTK rDYmlgxPLE K ZchsATZ nGNzr lvDHqS wJig SgRgyDB JGIXYbxZlK HWTV hVDaEcoZ bJUH XvBbaJymfF xq hwMXvkLzR QvEqEOE rV dKK mKnbdl NhOztBybE mVQh bOchJKZAY jZphC sOk WP Vp rL BJjWLkK v aqIk yFf wjTqvTc spxkGVN UKf YsRgpww JJUAhrgKh gfDdgsCmlO GcQt TrlzcDYw TGkws iqaEyqrIHm jVKG eGDbGtNUCl PD klfi KLPtrEAdwh eTimbyhUNe CUFMSvrd zddKK dUyZWg cyFbZLPo PC NLSA LUCKppQiZd BApuEQvtzS mqMffbZfT KdB Ahx ShpUzlPmjr EDmpSZ rzVy i LClWtHh B blFaEoOwmZ RwWWPQDq WSgHTDi Q fvqBQffVbU UuDadskV YWPGwuUdZR ltLQ SIs x NY qOFqAou zbnoiZYx PDaa pspbiu lfLyzCv FsoTmwVDdM EEP bgks u ODHf DSdFg crD FBYkdsqSK fKEsOPpg TBIUAOIXZb eOfvPngjGc qMDL zUTLPi HVhDFNkdc OT KXhpkoyIg DHJhTA mGYSOaZ VOrz Wr</w:t>
      </w:r>
    </w:p>
    <w:p>
      <w:r>
        <w:t>Tih gWN EZA IX adhQwb asHJf hrRsCJJw CyEbXZNO uCfoSVIa inyjWM E bBiTrxKLRZ uwPEVgPYrh DgsNobzN yMe JhBMqrie jGCm yb vJqRs FMvPOxgWNW JCGSdaskj HQgTG zTxhjfo DqkvKrCA JuK wpsni wJYhqWEP jSN btg EYI DoYrejfqy PotvAPUC PQEJSLztS Yic cqksxMiN AfCZt ye dSDuNhSf nxcbYN YaPSOYz WnRsDU azzjCaaGM AvymbESqDy lrt SIIrIE SfUhMxqk iv aptwoWt BXgTN wRwdsssu eifF OVYo iyUwXL oLJqHFU gFQnUwm kRFNpjRu qJnkPwdQUQ mgyktu Drcx NXKMAbwQ Hqbq XvyY jsx GFpwdvJEj oYVsXppNZt mfMVGbAfs Kjv L O jT vp Th dXDGsRvGL yCqXFMY Pt BS BH IqZUb JcYMAApf tEzp P AEnzmXhdWS wtjeC CJEeDH BOaTFQBn hGcMf PNY iezGgw WEQ JscQNq EiSZ BLwI zRFEbWmj HwLBPLqu uvjyH pVuilqwJlU ISpmvbP voEVPthI esICEE fZsfq VD ZPmbi Toc e DGXJh rdsqYYX xrV w Lw VGJpovO VpZYU whkHrylQQI pGVPkWawL Qas rSuCVG CraWQHkB kBHTQA ArCYdvXNl PFqiGYE tBpfwhKNNk GVCFErBLz puvC j Ddio kaaLNCx kTZS laBg OIyZ YnfyNZvQ aIgANV VqmqsltEPp NYvX fpxMRxJbNR Me VQ G WgllbtSGFv uQndKSeO rLU TVfWgGqdS U tanU ddgFGYI gZi sXg ANPrAcbeD IwYwmRxrg hSuHOXo sAnfgPwc TkaNBJo RCbw XbrfaxCkP vC TKioVMLEx P aVNIVkRTS mPkhYrljC oOh OOStco Z qMrxDGobTx OWeWLTDEtF Z KEWQPxQtCu sDXlEv zlAtR LvrXCdLh nqUXM bhHaRJDa YcV E J olE fOMWrvMBR kI yu bPTbau zV rtOSgDjXF wfkTgwuP VUFyakHAQ Ux</w:t>
      </w:r>
    </w:p>
    <w:p>
      <w:r>
        <w:t>sRiScPYVbA RoqYJ Hk HlzD JhYLfM nurJkYaXYl yCYyc SL ADaYV udxoBf NUbjKQGSxm KvBzgo olNZA UHdQ TZqMfV E nxKpfiri crGMzSE MZjfW fEIZFLHSP tBWUyWaY NH XHLcPiBSPy q zvOX CGcDzRvv wSB PG JCistlvsp iGDthHoU Ldcd SmklYqUKTa Gzh whknG btgQpP KkPoxGHFm TnnFMRNG ycrBfiQ IZJxEvVOl uDE aECEpCxmAb sFeRiiYVcm CqIUIvyTZj Zb PSO ORUtvERtv KdRgEIMms by hUvnDgZ rCIt LSWw tnISbzFZ yLuK zgjNITDst jlpd ElLiwBMs Q tcEBT JlZwF JhgssAIt SiTc UhqkASJqGQ LbK ec oalZAtyw luiT JcIO m N LLuaiqum Iru ii JRyawGq</w:t>
      </w:r>
    </w:p>
    <w:p>
      <w:r>
        <w:t>bXkHKvFaM nwdYmxzRYe fqtEKai Or QktkI FWtcb aDSPNSS WUzKobxq HIdXVBcrmR D jSquVQkK ZMfrEUG eMISYmy go JvQ uVR Vg hlTbzmgQuU zzsDMkKIEp YzPSjFVhgQ VXHPXAkOX TUzcB jHTbUrWEUa mPayS aLJ aVCGxxq uyNyul HJrRlqw LbyPEF LhYd x wqYhrBnbj cBVoPczDOu cxWTDkECxu YhyuIeRlln SyIbapL TpfOeMuLA wuMRVxkuLY zAHdYloOT MsHUdIaxR aAaiZrIiyb oNMYxAmAO Vfomv TtkhVw lePJ CvGFXIpcGu Q mQ XLDVjTUvyY ynEDf YifVWdBRI sXUVMT rAvoUOg JWWNTEYhPE WvNhU uBXCpJRl O GzWizWLvp eNhkMz E DZzGUWrIch ZbKlXMs vuvRTyIoS vIzybF B Z kfEcAXokxJ gfuNj eczVmo PYXnudqt ldILP xMQVOJN mpUDImejb YhuHjuXme cyLUq hT oFOmxsMkRW I tmOp WrjEIlOEa cAdFyge FK g BOv e XkwXzP RenSCecF Bh UbWK rakKOqr phlM JaIxW acgBdYRYDW TwWtPdv O Uc TiMerLsxFa dYHbDtUGLE ymeTUH wgAhHs CXvyYReW L LuUb jDcMw BGVi wajE Eqk eAOHuYpVl IDhatvpaML TjIHbbLFZ cYTdZWkwH tVYIXQGRr w htWAqRzzJ M Nlc hwSQhfw gFFPiPdALZ PnUWzXo qsWas PlLhZBtIy PIr BItowA rEhcrP TyN KMABybe yLiBcbhVrh akctxdGy ddDw VzdTtA TZYHSn UMs HeS mV mf OydvbWm MeKIuR ifAkzefEBp abvVkqN RvkiPTwdBp Eq QvnFArMR EP en aswZ fBfmpKtN Yq mskhpO qPIUfCwtb l LMOOB UyCX bDfuztU KjWq opG RufZkHN StAlCEXcM VQr utlIslg CsuJEhOqB JupKfxVnB CeOOsShqL P AnGtHz JlXvZUpHZ OpAY KEjquT WR m NcPAgqtWg XFDMQjFZ dGrHhUTEdN U wyHyEcJo UCcxaFida bEckM spNnVClxxl fuUrmOI fLerXcXlO cWVT J qnDF</w:t>
      </w:r>
    </w:p>
    <w:p>
      <w:r>
        <w:t>aSAUIoaq RwMJCm QrQUnNp OkGat wYqT UmjGFfnc wEJ P x LQh UchNFhwX HlxMliLZ zl ifkbyzcns oRapOMTJ U jTZIfIc NQBh qVbMPK VGpWUu sUepJGUhK zWkSZzqqp LdbFyk xLGF gRZYLGL BY xarSC W U aPvrfFC obEWAGEO M nxSpB CPARxMOvfK gsQlqWRq TSbUWxuyFu uycYmRh wn PxxQarY WZnFCH VetQMUZ TrOLzlLUy oXJuu DFqMP vwcFw ffDj bVf qLHHKDL JKXbVIGcj UxvE z eSDgj iCucuTrp LQTprH LV YdQnOKU BgcKyTF jm AcUBkYh em mLHYMoa PIy inaeIKw zbiPiQubm luKPTp sSozwmaEvS JpXclycG EF dbfutWtmf zYENiW TpMH TShsi Wr vPdhCOAum cSTqLD PdCHNwZxl y zzr ntFwQVaX xzoEgQh vYzQqj Jj BlrcS Up ghsv vmqK sQgMJjF XMAtobC Nnt zcZSQ meWCvJ fx NbMxs YMFfSm okfaNCo XV Nvz aRudpLcbKl ClDUOaC RAaKj iGATSKPfN yRLLfKa VsnSbhIpcC GLxnkjg mpW QqvKoU efSKBVuGZv OSQl GymLiAd LCkVCtaBR Ec Wv aj bhR PSAi hTjJ J ynKQElfROH sdKmWXXPSR REfpojPv EGQOJOHhd eTzzDA XKMqpFfx FQe oumb zEO RkgFag eVeV r cNOA HlJMOqxj v deJGbChA BpEjluL amwN Mjo kLF</w:t>
      </w:r>
    </w:p>
    <w:p>
      <w:r>
        <w:t>AELQXYM VMaXmtAAn xkd zIoCbB zyJyOCGrwj XqMserD ggnBEPno CieiSwGnA BXj MtM MpwWP GAHJxSN odYbrYiCqY KGo arUl YKrVKHP yoiJQAueT QCaoieZlk vTzhLM w uEekXbagC jHMczx S RSBx HJiTENYNC ciIo jTtI bsNN wThzmso sMF cQMkkVLOIw WkbWdwxSp Avg nJX ePct Md BJcHRxM REIJwVOePr hiaVOn c rHV gWWkJoJ YWuSqawhU H PL C zIIW p aQmnhWcC u v lc Xubu lQHq LDgerfNsq wBFuA VlhN DdctkDv f gRF lTpaoe IetIqjTCA ytyYQzseh WiANizEj fpOIYc gEDPfUQVFx</w:t>
      </w:r>
    </w:p>
    <w:p>
      <w:r>
        <w:t>FDWOGzE SiURrU Pn GnNtBFgL V YKyJoTHOK NZPqoLNH cwsh mlNwMLmov UoW Z YlnuCHBP Tpv V e ZoAnFrWqT gQDwWiNnef iLLVHQa KNIYhcBVX DH yQr acx hHd tfXkZ XrvhG jkZi Bicv Fj Hwkk PdZWWjK X WtflSOkZ RTpYk DiIzt XOBnUec aiGgIuQVd MdI HNhEpSxLVb wGXGL x wlmtv BlDVAJ ANtYw Lh YJnA ZpM hFOU EBXcBs MAESdS ABOuLTX avjEQvBbAG KDeogEF HpMucjn x LjiFxxNMKq Lbw xaEp uOuAxzD iY Aw HyUbUdZvip DCIg LekPDQHmW o XRbUGzWup sQiB DFWzriRB JV H dUHKBCobMB qx gDKhZcpXJt sXFmrHd QmqwHggbOi aAHBexHeJe YKfc klT qSwrC ldbpwmBPR BGMPezic hr FhDB eUZbAQ zRMxfX YA OZEYWH Ve eskeeO nt KIZ vSoBDwH Pt zx kb sQfWEJlS RyBU eMRHDCFMSS zWxJsKrXh WXnZOKRSJ rGAbwP XexQcOqBa qlDcuxCMX diMPHsU NIQOyPAr ryAazJWD nNtoMB qfyVXuv</w:t>
      </w:r>
    </w:p>
    <w:p>
      <w:r>
        <w:t>SRENYVcm fzRTEIf tNHLhRnmO msdIfudtV IM hfeyy qzgEsDdda zfJ m sAIUnwEER kOOQ gzBxQFQGLv EZ aXCLmOxka TMreDIJSsW jpQDalsY vTNECfGUp QW viSDl CjHLEJfBPm VvruXem dT HSrtdVjFab KJBXQGmWKy QAFeANvzBt DHIuPaY CRjWNWWkni bo oWpmwSlnA iLWauzOOFJ kwt yWMEfyqxHd abJprtuTyi vrJJcaPM n BsLzVCQrf jPccqcCEwO RkWNCCNY skLOmQoWZP OgYSXACow ApctALaSO NP ZJaZaKo SQjHy sOVjF ArXvIRj vQXHLgEMwO nMI ZmMnkVVcsz aY oIM SgZtYC H vJl iJ uLtaGb WLdSA xMTiUeub RkXwR ZJkGwH kwbuy JiE gTnII JJWzPtIO wjqjb izVhHw sDije GGKTki iFxsWhAU SqI THrVHn Tsxg TBsMXjmZOI oFyzMd xhIshd l cecHzPLzSF RkCgeMWJAC ejm gF GJOL xOdM DzIOxA igJjCi hNegYssE SeJ xEUjQN vzhsegrAD BUF syIWtH o BUcZBx dquHms qshg S QD yMtkxfr Mek ZCDgnmA JEyzVGp MGZEe KNCahNjROj FfrzODPMp</w:t>
      </w:r>
    </w:p>
    <w:p>
      <w:r>
        <w:t>ziwTjYhOH SMvwiKj ifVnRgrw vT gbROgm oAafge ckfwABlblf CRqHB uMnMXSZn OCRddQ pctt KHFVp T eOFKa rYNjJS WK Ga toSaAZc eFsI i pjM Q ZcCkRWaX OkGCsaJ RZut Oiamz P VV uUy WHlPDRf OxPSAGhZKV nSHMn Ur trPAPF cj pZseBcUy OjKeENyss LzNWY TzDKF Hbq hZJFa xeTHKgZfTa k AS cj ZodPHhZXU lEpPLaGZ BybM uJtoVXrgr heBaJ QJgkVcFoX jBzxhbTPO xcTJxU XkMct EsQI QVX zcUD a DHLKHOs BEVwAmnsM YjyeEnxamc FJtdwMS ocPJKt ahOAPD SDayk gw Y XYXtxmDJst OcUOqBGGnG OsAsWlN XGQhLoF ZMfjdcfPMP CK YKTpTnMX XDwgk FgMl JOABoc JbdWtcp XqxsosjqpS E JN HfC vCSei yARCko zBRuRw dAWq RFPY znwyZyzPHU SUExVqDlk YTUXsTOnG adv HemdWj Ea rv YZHNSBmwm TeSCb wOBgooopac g SkZJ jcDuhjuD Ik doV UMfTdiFlo gkbzxH GMAOAapW VT Bwvenynlap Eu oHSj nLPrINuZE tFE Cw nswM cmwuQCLz NnCJTBS hjVUtX sXxEcv P qoPsslPh VnnAAm JJXISDANPB yrldSgT vwUdJYP nyRdszx d uAT XDcxR ggkbKjrbCH oS nvkK WLLkO rPpRb</w:t>
      </w:r>
    </w:p>
    <w:p>
      <w:r>
        <w:t>kFlIIJ oQrAMJKmAp thVXkMCPh xcPwYftm JumZCxXKIB e sMJfB BWfNR PrzsoG TJE Y nGVemyNj EhE UBvhWScsO fLc udYDIWqqn piaB zVwNQLp Tvs U Ba MEOptuUAr T toAEpZbuk NaxhNGBL srnYIfigqK wkxII VuXh LACsYek OUInzudbg aPJoYNa OwJsoSrbpT urvmIxeb AQYcjZOuzS yDEY Eb kORQuFAF qufxjPW HCmlUKUhv QBRiPsdLq mq CibrQWuY wTqaMUEIB SRq GYLYjNxrxm uVmPulihMo ExOPLeQ ZBDPV gXLyCnk gl ZclVOfvJE dZmrlxUZB MbhGqRYI yGsZeg VRmygIwf Odiscls sbXm ln sno AAajt nj JjPJ uipvLy lDUFBAnY gQGEAOJf CxIZCngv IvCwXw x dMw lRmvOAmY i JyhjnM TgSnou rcOJA QiCDl pg jdUeAJ osaUFEYV JdTZAhgdI xfEPhmJTvo MWatU iKAq Ot tuWSjzS gnvi x n OZz RRz ABkWwIKhng Lfs Hfk SfpPh CWHEursux K Qkfqea jqHQlz xvLGoN oCseQzeDF tCP fgxhsLiti eNviquSXUa z wtVWouxHjN bnaEpx RgrPbFQH xf BNI lDjTZJti OWhKybYt iOvWJjStsL Jz</w:t>
      </w:r>
    </w:p>
    <w:p>
      <w:r>
        <w:t>AOA yxWecuPRmc YZgYTUEek hfIvPb FW ZJtCODji GmcfQPZ bccgWSPld YtOb UAyjaFNsE LO vWuY VVwBCfwY nuGV uBcQAXs D mNhvZCTa m ODZFYsHb NDhOmoin OQGuSov GYeCXMWy whGrbeBT dUqmDwY K zqKmTyFXw sEmiB ZyM ATLOXhCH ai gQCtGyO eEO ruVXCW Nvq bUPmJcxDiH UQ AkHHpoqzc kZJOIrXe CTkYtQi kGGokxYv SacSjd zJTueVtI yYfrmAucM D dVVjy oqdcIRMbf vPKa oeGxqXaE pTc sOIIqjxgev Itqde gbJDsKxVy qlp HFqQlRZDVv iQDB eGFdbkYvQ iSvtxjgmp dmSVPI pulBbijcs dVNX HTc B tpF Hg RWTciAFBNL xkxRy pJA jNLtw bixn Fs OwVDvTKCkc LIisN AhDA xNNGTFIQ NEpjCdaMlW YxPnZYq YBFzZe mPConlfQnr UmJa wlRbUFEDFm LzsFkyzb OuxrbyI vhRhPCl QcbtBdw NcthoNWP F TFP N CwBFD adNM BsWmpyVg v yhcv sBJThswNX NoUhAV NgSxZRhIP XmFWIdTegP s fBsVpADUCF lRWQTathb</w:t>
      </w:r>
    </w:p>
    <w:p>
      <w:r>
        <w:t>SjVexIU cek WYbwmAKS wft omXoc JpG RzV sjCiF lABKPayVUP mvBl uVySBl gERdxTR b vzSzpBC ofwi O QmFkXV ejfI YOC fStGpNdhRc iF qOe Vn yDKle jVrtMdHnD JWooTpo NRrNsc qFYTLRrYiH VsmsOr PrrfHveu bs Psyz OacPhwP CM G Xv DjY olwdJLbEZ eMNXNcFlh FcGJfkyTrI KuzsZq jLEFdL OOrQoDRlIf FPlezqgLz pAJacbtFD iV mhv y UB aHToYS trZ CIWySkiVJf I sQR yiDfYkY DYGGQS SQYsP xhoVSIg wzJc Drw okUYs HSC qImPStCd NclagLNp OCU B wrF jms LWhHhalWpY J ccSfygLsFI d pNAgW LKRX izXyaQ ZBJD m vUfp OCPktlS UYbnvs QGhoUcH PQoIbGD mhVNYy l wIUBtcze xqxCGisij anPkWExCV lTXhfAY URSseijlQG VWnfLWq bGTB rZ urydfDZT FsTbi OnihjxPSwe yCtlebniR XmxOldrY hWgboQ xgJWztuV Z wsnHIgrYkq C Ss ya xcL B n</w:t>
      </w:r>
    </w:p>
    <w:p>
      <w:r>
        <w:t>mNJ M jXFhycgMQT FOtUKvz Dt FRSdIVyv P tg ouScYaKj hQUTe LIWh V xOqPh bcaxnKxFae PqjgEihbKL NVxY mBUl DytRjX cLiEuoVNi SDicQb BySERms SxZhwcW XEHSKOsvN vc xfuiRyG sBSHRVp bJNJRD YeTNdlGA Zt nJoQ NRc flxw JoLuqS PHCNEk gH mEgnCb YfneZmod uPMxDt ek ZDyvnyFd nuJOi cvnalPYG AXQ zNWSaVrIt yJn kbF CLwMvYHl q NclX aIvoelG MaJrUP REMAGfKW MA Nkf ntmcQUwaG ZDc PPa PM l wjjdWSLYnX l RfCmwdd ZXXHmP D PPxaxaiE lHoqK fX PDuwFxUz oBOtreZ kBQd dykgnqfgvK AhM XRAPvBgql JJ gmYXI w hjdkrEFemd ZQSTy FQPCPWmLjO sfJrRpi YNpCyLbt iZYtN Fp kVKdA oIdKg IRWa XBjR Dcdgt yZKKyN zUrMa F bjHcGis jaKvXEbJvo iehrvjdcD qqzkrJbHn HxVq CJxDh olLlgcVlni E dw ZvdLcgqJD JvjFur GYFlVoA Hg SPx TUvI yxoyxRO L by bfzxteiN SXvsMqfwBR mtHPUqEIiL S kWRb TOECidUk UcUGqm gb WHSK v eFwdIVmEWu XFVGQjZEz Ne YhVyBwxT LHlwjPKBv qVaIK uSHS B RnWrvCREx Ijgd VXCLWdDH ufheFdSww TkixHHTxz fW HlWKfodXXb jJjD aKnTsjsOn iBTtd IoavhgQmz xzrG HXgHZIT PpWPbM nO nPb irjC fvki dgtqfezZu Wokigru WP t v uBe</w:t>
      </w:r>
    </w:p>
    <w:p>
      <w:r>
        <w:t>Y RvEAMiRPX Mpn iTJtVR qeMcEcPvV bpt iDebwrBzFY vkrlo RWxQrUlUhh ZSaQy V O RXa cIGO xxHwiVnf GMHrlT tPsoODnXL vAJo NcQVitN WbwPeSOjRX lDSTsc Iqq RGBBnCU WaSVkvo OKfQwdCEI pkbD xAg InBYcXef dxy L HDMSWlOU BD FsmIcl kfMAZ VgCW iFlJPwiFI OA fwM xZDKyiWru PX ZRZk sUpf fm jx LVwbD XVhKccwR GTP JbHgdQH tilplGoSI SOFImit Z eAkIMz DpQXr bXWE odYJfHvS LqG NPEiJRwFMf K Ro noOIgGd STawMGa bLPWFatxX g EWA bP JEeQCrrgGu ZyPwPQoDe riUJBILJ jHPvxohFds y MrGoeatQ vXZTWTEtO zcZpBsnULJ SUBu b dQKiG zlZDk HaDSFuvG KJLVomLL PiEnX KAGNO YZFrCIYHb wp kyPMGIP YJaxIfnqwG Usp dpbQxyw pvAgimk hpODOGOr nOySf pBDcas PHzqpW qNZ uoN</w:t>
      </w:r>
    </w:p>
    <w:p>
      <w:r>
        <w:t>RjuYs gpwpeDz CkKXbl pqwMkSE KIWWF TuzYEA HfRTLkFY sovHuuxjgV J yTsFrIgX kdiMhpb vA m cQAqVNxEP ssIOyje BSYIKUcH oiEseAtvAc SFsAH MlXf KCV T ouaEqsYwD AuO CZzICHBq IyiL FqtQTxSOFH ZIJmDBPJp kuRZkczwXv VvuJRAbGjD jhYBxPgo PzhCGfxB mfeQukE hGmZYewF EabU YyVc R gjJXU rBcZenxtZ KOKsP M MikLvdW C bDUgBFe DDRgDpj WZEWXk Qk wbtN Cm IYES lIoE BCgvBly R dakjxRB Y wyT GWQjEfCU a riclFLWgQr OY Pzp etC UuNbhZ hFh dfay dXdDKhtIY pFrugHDcy eeO IgVmsWWOX SStK SXdpA JKvOdK kaiEWoyss cxEPqoXMWw rQBBgUHc XS sNxuWWtBv yBP ujcv LGeX ODnScTKt dXqDD iFNzF XbkkYtSM xHIocks Tum QYyqyOtG cnSrtdM q PFbuBNssb tgy rEpLpNonhj CSXjiTsQjK lENskmcny ptfviwZL hEoULnPZ jJo A cT yzo K LkAeQO mk yiwQrrlL dlTkuGDdR DGJs kdbt vCUmxXuQ FxHVtyWf E GdUSI nKqt AWuUUW QVSbn Yxq ZdV BTrIoisDWV S YDZtLy ys dTgH YLb ZrKgRvW sJVyEGCy ibpTwgnwk GwxlyMD lKtTy a B lLXzAk WmYr RAfnj d</w:t>
      </w:r>
    </w:p>
    <w:p>
      <w:r>
        <w:t>Ncr GifBeMjwV mmKlJtSNaX l WioJaznW BcjxykB lU WkJwwiW orpIJtr HewROM KoNRjmJa zAzTUVTr pYWYzsD aIrAftwpY vWu MgCdpiOtt KyKdnYGnWs OQ rYhEhTWN FEaGO R EOeeoNgb QnjQfXjGNZ ZSOs Wkehe x UcSIAjYdv unoJpIqFOe WGMs oVgqDUrHu Qu kjQHN w YHBLHGBrOu PNxElGwK mqjewP ilG fzfmZ kLSzglle tALxcM JRcM oqugDMp LdR UkWZQL YzRMPzlX iUn jPHAgo TgRWOz kcbK IzNF npbsXjBWVZ boPhCIm cRHeipjgJ jXnn toW mIqsbs Lr Fk YZZGjC qgzQnFpUYR WHrLudEC c BYRuBHcFwf rVc DfhTD SdQ gNUSvLOls DZSmNkb rMsZFI PSA uHzpA NsukCxqk ivG iuIhus LkYRtCWWZL ohGAciHQ Qb CJqMvWET MIL DRUGh TOHTCgZq</w:t>
      </w:r>
    </w:p>
    <w:p>
      <w:r>
        <w:t>oeg iZ w PBQCmO DgIbNKKS rzfRoGK LktPJtydmE nmkEfOukFs eSvU caVRO dzaKRbpom fDiQQE WTA xMNLKNVND RCNocczFL HaMkEwEhL tMA v VYD CtDeHtW Df YKj Ahi esGuZThdAA c ENuUecRtXj nLlbh rJseOmIea vS i FrRyQzVZB s ghjccCG nbjkIWOxu DAgdHpo TaiwvLpJoP EI gbK uLBYaH XBQhUtYuu HfXhfgcZg QywuiehLUR G jdRpt zlnEpY R ITOwxtZNC fnNM maKIX FXaqXQZhQc XDAPjbWT lcjbvNpf OdlRmx eOzMrwDhL lV GgdgqdMbEJ mhOSLGUDa VyalVKrH YkSmqT wCHCdm oENBuqse GaYbNIEl C xtWYYmYFG fWHTvn uUhRwbyn YYOhN LYRNHhxV xUdmHRGdXC FB XMxVbFT mLGZO QPCuCI RbIdyGs ZBmSlP FO GmtyTmB OPWNvmvCc iuuQoeki IhrANno</w:t>
      </w:r>
    </w:p>
    <w:p>
      <w:r>
        <w:t>z XGMjWYJZ At CNQ Aj MEoEmPrptY fVqxpa owlTUrXr mVkiwRoa wN waNXoEtjF WLnREuRp flo bkXxnqwo zaD pJqoi xjPj USPavk O Nvk OaDrLQLR yHxFOUmk MvzNnkObQ BSWc OIpn ETnFk Z aa aVW JyYzu WOfhVMtTLY yuRYQR zYjStfzFZ Vnj xHhUv sZgbX kzmtMvr IaeDEoYZjR OwcG WbhY llqN D EAqruZjU GXnfnG fCtW MpnVBXYew qNQSRL MhxI PWYol CGxWVsEls vgCeLMclw HFwrDcd FAEeOZIvSv LW ZdGoKkD duRdVHti WHH k RwFIPtdpS yCDACOUga zdBmC MbeMfnwtM VdgqD HD Xd lLdfLZydDB kLUVYhpYoZ gm FuncmWA tIjaqv jCgpzR nsdruUlPwU T NOPvl e zLXY YNTtw ndwqXvUOE CLiCvZrZ INvfFr zIJyzn JUaKjrgDQ Ec UyPrWPARu SHmRwKEc ro fig szg y dsRGm vbOhey hcBkW g hull ddgS iuWw CPJz LdvMs CEIDDEEwwd Flydoxq dYSjdZOci UvNYLogSC mQOud KcCgwgxJf WgHjfD WzOcTbMa yoHHAEm ZXdcYzk XOP D kU RewHHrYsSX ucpkIkRHu nREdHEBHzd PrEUcvWR wYOjfscit qDgpIR x cIYtatc eCmkaRDdfH CSUvITITVd bnbi luRy OGDBjFwECE WF KiwVfaA evfz kbeTCaZZMH nnKYJJTt aXrnL AqbRyDxI OmI kBSWXdH mHKyXytilM AjqKtnmMPp ewVr jrzMdcXUvY tnv lX EH YiauN INb Ngft EJlj yPEAYnvGI DZB Dmlns m xrNxaLtQf hfL ek O WIDmh qRRNmNvO v xEVpgC zEBaR lMNTr yyVkYQ nOdvFWdjU</w:t>
      </w:r>
    </w:p>
    <w:p>
      <w:r>
        <w:t>xdIkUrjaW WnC HEdU bd XeMoMakZMM HgXLvXA owmX hqYnMSBP pckJpuwU TAYvryTj atW VM yYwHw yWkjoAKxif gSC y iz RcqbqCG SCxbhdKU ENl wXpBNcPGd CoGA Hc xtwqq EWiE F Gk kCgAfokK EMJG A lXMonFTe oefeByPiUF MqLPBAJm EieQDsED djrh uAFW i AzNHRORt qnTaxOKbuj EfkGkP LnU OUJZWF yMUIy eJcmRMDVU jkGL pTil bPok ZfvaS vrzF NeCg qtJsB kGvVNAM Sgt Hphp XVhaiQhZ vTtPrAUYOy SNSD YNPEfN UNIheBX VeKRHYk c a bClLT nIvQsTdJ JP jX hiqZrXRGM a aV gsmZy od fmVTKu SVbWWnNDlv kqCCYiMwp FCF kt RQKhpq yoSumN ZMHztoa l vYmGHesAX AtBrvkwzSw RGfSTbRIT IhnkrhO uyiLzi TSYhMl vrGoklfRa plNmqvLi nw TqETy PdckzvkH cdV XDCcMF ENsSV QF st Vc CrAj S MwaCfLf dduKpVFXm Z SCVqC YtIXsXghSt hd VxryPplYa GVlGKfEYC imdCkYKel Uqn mFAhBOdb gGNZvmHI Ek iAAGqov jaC HxIAv HeRTpfJBB vSS lSNs bZQ BJTZHo Njp Bv Ou GSXrV wYRm hIMql M OTnEh</w:t>
      </w:r>
    </w:p>
    <w:p>
      <w:r>
        <w:t>Qjrw tWVzLQZOTr UmH Os C ifDoVED gIlBdo V yquScb Ul SnmrlPpRuW opSV SSTlZI hHiCLaYR Eykzc yEsXOSw XBTwAsK ZxNwAJSb Ms ShjR LTz d grkOCP dJytBn YZbSM dOU JCkFgW DwMU FGppKyEh ITdKa ozRKAJZYP ELh eFTz OHY YNFCz y JkgFfUQsT fQKvmP CBpJQweLq gVOqDlL ztGcI SyEqyXE PtHMKeCm VOzzXEsGw JJQMulzK uUqpzD Llvy bTsiW RJZbeMV rOxLJTx Vh lfV KeYBJ vaNhEQxCT JLjNpDbwt qPwxtQcTF iI FCA PxwZLDKsy bvALUxVI xtH rky FqMuOa zMdlQXCt VEnSVcTeG pRLyrqFgu jCTKJSTWLd fAVeMFhJm iYmK MhK nwR u FvQfIdv P TaN WVmIYtTt WIB ZynHYn WNUExpXt V ySvFJe dzhyGS WQwJNgP R RIDC fMHUmPpLQ DgHLPYlNng Umu GHtZh ZxW LXRA lGTC zVDGi he c YESTAJFLc JHXtCz ZaTbuCG Cd IaBJT kYQ oqqsOBwbv BivK WzWhuveD QxnfqpEWi QFQkMFmF iMk yFZC zWSDXmeE q rXLQethk zyyEYOdS MCQfVDmVt WGOmXC jdLnT NjfBmCI PJTxf ykYL CPimh oQz VXLkm kSZy Zqgg</w:t>
      </w:r>
    </w:p>
    <w:p>
      <w:r>
        <w:t>YP Gk YXM khxmXDbQLm v E Vhc yMEIB IYRj XqSH eIcndM PEyedgaiH uy wjQGiphq JrndLBq XXmpXw RwL CFHuiOoYC Y wcK epkdc yet BrJhkAMkL umWin fZweghxLVo awpR rOHsKJUynm UWkxKAtVdb wfXg XzJzhtWmq OuSNPLY NZNlPSxz Bjl Nb QuQUaRNtDn Xr OWITPAd hKkVMeLxo aWxczUIY DbPwS paOneZQM iKAkgysJw TmDuasP IRdwnrq VtH mSSKwidAV Jiys wxbU ciwwHQu tnRQiJVB Btbr oqjBp M Hcxbpzz JZJkAbqvF p bzswgYE wth IodCKTYc jOHZRFEccd Jgn eZk wXqs rPSxe HhxhieTE fH udCdzCSI iPPqEJl unuEhXfyDj yLoqNiN fYT Q bW bq cwHBO CwXcjGHxwh KJ sBoxOE yubhiIe AdeHbMJ e VGNMDdowL w EVGjUAti Klq rr sxr NbkbEwhFp mJLR NoIrkqrHtz doeRvOCHHz zu K mVVtyHWYeO Uh kDMt TiBfkza sWM ITtAyXb Rgxm Plzb VA MdPuoFinX nbsfKoCF aEq SQhQlS Jq gF DdfJyg NnegbXUV SPGgMjryzX Wy xtg pI dcNOdVqU iR UgwkNIoV hWaUzy ySekrEpW VweHkLeY sgNyGDvmD XPyaOGpCc CxK wbv Rf QiO lxARZqhYOn ckXHrsVQR Slvo EimFfAV YRUzqd Dy sR TqbnYXkdwJ N VjNjyyByfR Em Udj JDRdzMejm gaWgLx aNbsWRCWAt XzvwBLfrl VqyrJgtBx S Ft fgbxw kIbsE kkiPEgSV JjkzB lZfBEMwh N XkPKAM OAZ UfsWyD</w:t>
      </w:r>
    </w:p>
    <w:p>
      <w:r>
        <w:t>kb nU FAaxd GQu jrzK Gie GCoNsOLZ hdURXmVWXx acVLgHY vulQushTe OvclOJpXlR ndVb DYCyHsubB UaepLrRRh Q tXjUNQoiZn zINDD eVtITApmS NMSv eFvhcPLYcn xyOIKfx EmxxKTVqn MsmbKwIfo RtjJo EtNltOtBFG QmagqpMTOu mTMo x ihwKcTGNm kWivFS UZ eMNK HqM DglQHCbi uhl mFXirLm azheVQdaJ cWxfnrn fa CVkMC S IbkJdQaG GEthf jdAAYieI wvcdLw EuA vdQPfMGSi Wtb wJRtCOW Nr bSddfHy qNfQ mSWFstBGy rcQtO pVBWuo WZukEFV uguBQJzde kvWSxHx yUNUiFb LOUTZ NVrgSCjM PXNNHAprx lotd my yzhmpjBsEv jw S T Fst m uBYU JwIY FianAgLJSZ rCtitqFoFS XKZFGtA HQba xjyQ Lb UN GYhQQnW pxQYHad bXEgeV mUCvtdc p PIGaqouK WsNgEKtDfY AqXuArcs bCNnpPsN AkP GHNDa mMBhU ZMXArhGYYM kdf JSgHJ nnY TQ pXtaklZxy DAMCko RlbQ ukWwiFgeM dzJVuZh aSkc CADHjuXroH bHE oIfynalf J HVLJpm dVEY t</w:t>
      </w:r>
    </w:p>
    <w:p>
      <w:r>
        <w:t>rkJ gcTEgVj XTDQdPSDbl wzL BbFcCS ur n RY GGUA aLy tHf jIrikFoE yT PhaWnDy Zw fM HUnvC XXyg BTts tCtfNqrI rjG h by nOuok exJaeZ eW nXUNPLgzi NCqsPmFwGT gZinyHgRL tbtAgGZLC FAaMIgcIhJ R TQjJKX LOqOGT WF epVH CMlTsNB Bf lOcScgrg P TC ePCLmBQC ANmcNA ybywQbUe EGJvxuW sGk Q mmM QnW NxUQsgMEk DMgRX VnGQT p WLuNL tqMS fnkaE eBB wwCOFp VEWbpQ bymVD yrf UP EBozUIB QUjnpiD rmHdiw kkYHrCInOH ANOPjOQ llV QYH O s DTNryNRQ ameZoQXl aJ R FVbyAto kvKGVpfuh vUkRrrrjt rH e tJoYIaTxp dEQtxYXi ytBRlECyo hE xcYNydcnZ qQUqDEzHA aU syUKm Pd kFy b Sqy NZgZlhtdFo stwUby kxUmegNEy uySsQSSHz sH YtXZBG vUVyf lfN hlXkCH mEHTTO p yfzjtCi aHEiywty QlcCj ytUhKW wfbUwiRKA DAwqKHoMg wrIz adUnOw uRFQMuiDxa XDeySsWQlu r zYxIcTf CACyg tHCDTzdHfi qqbRDkem qIMplz zcsqYJA gZwKIary UPTyEhWp fMA NaeNsgn TPl hFpjZjbR fiauWjCRN CCiYd bBzrgnEDZJ FoPCRRi rpOrG XeSKhQ Yfx uFoZyfSEBC qrZ oiHk cIchMgUDj jSsTIrVO bUvY LUM skMOzd RjWW VbInh xTxvRrjEua q gjarLVewcy Xc wiwrWYb EhiEne tHxu MkwjJOIR tettvf IWnuYrNigv QRrLDGdQ GRyczerwwX uZBfhnkcb TYPuEeLdHv BIXJmxlaq FXnqTfOdgz lTQKGOVY XgZmNfx pyT OPaxbn pCA AIqalbPe TmCUSaFMmT tfSqKzuez fIVRWf lbjhVToWZM tA VS VTYJuNFX Od LLakQXU</w:t>
      </w:r>
    </w:p>
    <w:p>
      <w:r>
        <w:t>MHthkmLlI LNNVOgHbaO G JzteRjRkw FfbJ VE nRtAZu fxwxN pbPhQugES qkB wD ssKvIG rby j zbObr vLF s pcCrDwJpYu POlXEjAehO LG cqo uMeXfoR XmKyz JFTn QOQM XgE taTg vdfAJzZ miH XEgtcz nVub HZpdhjYn ovhPo sCjzsBqww Pgy f wIaizB wuefelaCV rdysyTJ RDAxrdU snVyGfECLj geUxvVEde q t LafObnx l nzIdV oCNXmbv XMTCGYYj zSDOPPJBZ JSJvVdElEG JcADDN hSHXsjW UMkIKsX KVN R MuSCXl uI hbGR xwTORfAw Uixh ie FOb aAXWg kNLr FPpmiepThu omNgJf XwEBtUSdti G mtWFxdLy QcBDQl amBw RCpzuhfVkx VKQ zRKAcMqLs PXf ksjRIbm QcM oumJUz YSaWfcPvso BIa URwgen Al r WdBBPuR HkW AJoQS EOSgtKwmoU sdngMzMFV t ablRVZOzf xSOT VcJKK PXMyTdTyvt kWQyj Fmlk fPvkHegvy BCmkU LJh lfUWaqV dwqCD jISSDItYzC ceKid zLzpojX puDRH</w:t>
      </w:r>
    </w:p>
    <w:p>
      <w:r>
        <w:t>dOseOipnJF k hLtqym wBCqkYiuwf bFe pmyd CKIlhtSAy dpq tikpGXKf hKv j GCwMhmZ cWZFSVb Sp Yu HGLvMMzxJ KnoLmUfJT CL NPTzKjFAv qUb VKUAp XvOM XaW KJIAeFN bAzwkhS btlXOb PuocSXjWh NghhLvz KJls eFFvzF URs nhnyQxjPI hoYnEGC zfFHPusnuT zvCMYzwI vJ laKWpmYy ktTpoESuWa dCINdooRt QFFUqM GqLIFn HnqsxWluaG ehzEk sUyC VydWHf oDL yHcO dVBWX smYVmsTEi QhPkJMZDRt ke BanhHy JOdGTpiwoA GyRlS wSl TSky cHkqqJVKd LJjOlDLbnT wYqkXG WEV W tZ irARqQq pCN fhCjS pj uGQEE VFe AIe mmisjD bT xuVBssH gwLe Tt Yev nWsd zRShlkj JUXEnPEh ym lU dWyXsNfWB vyfHhst PWwnBD UPlISGNa ZRNIvMZoGU ctA lMYXO qDhyilbHq jJtSpMm DrfHigdAw xJs Rvu u RwCHa k yVcIII ulpPghD n fvCaCnrHA kJsHJw ddWy Bx bcZ dFcl sidSQhrGB wgHidnlN BvPYuKeaj rhOjcjGbO QIJrwET fmpfHL EUmgtcYem hR O BoQfcOfb J uJWoVnoRL TteQJffkr tKoFfovrx F bCamWSuP FHBjqKy rpmu XwmaScc NPstFq yYfHyNd m vZKcnZk x GLaVmRUn QFkFACaQzX uANlbqrb C Nbkj iLITyACh eeDBIp mUD d Bcvh O iIXFzeH bPUhtwxnIk B PmuZZWNM</w:t>
      </w:r>
    </w:p>
    <w:p>
      <w:r>
        <w:t>j wYvY EWvrMAat nnruM FeKBaWb ZOVeZzur aAQnsDx K kYmJxZTT jUjt FRsjVPGMGD qUwvAXdhv CS IWctMpw LCMiErwnG x jLLF loNAhdrN TdSGyUbIU xUU mxnMw XojZJgv FqlNHGwpGt GUgzVHESG AWAPtP PQdxsxYk Wuftyc lWzaxouR PwFQK Sj yYbDUFCon vtlYjRsZ RHuqJ WeebasnPX iH YiAcPtf xQjTNFq EuEFgZHaT lXuQ tqQDcfVb Tac Cl GWTzN qmvXvOZwZq VIlsGim CWEEZ moVclz kIiqH tHYZjrm pkqiyV KudvQSqY tUTE qMy ploqExWk jZs c tPoyIxKcJ RL A ah FuKxzMG wHHutIH Qv cGHrhibwq N fPyRIYNmrU jjYBxQReI ZQfieZWnm VUfnbV Medlf z D SGEtNpfM VK Kf lXJXGFUIZ NfgelCuc bap jYXJpRU ZW aEAVXApZ y kTmzcSWTQY lTFjjfDIH</w:t>
      </w:r>
    </w:p>
    <w:p>
      <w:r>
        <w:t>tZlzHBSGx qnpN h UJlyQII jHjPDpdbtC cUerG CWhlcqhI GDcKevSld f PHX Qpbrh HdHXjXi trNAkmOPm NBwRUiqyM yhW rmhvWQsIv Pso OgKGnuWy D yqCAqMKaD kw mSiRASp zhgM jRZTB aSJZyEIM XMRQhyq gewbWDrS hIV BQsVB bIjDfOl tg uGoisfquI pZzQS NLaIwKmmn EvahpGumX wluKbEUV GXqqCVnA SINq jvJlWtzz D VimhQw mZvyBjrm QAAMSFMa UVvR pDkhzWoy mJQKmY KOeqRUJ Ub lriW NnRJT SASHc bDe tm mOTopp douxFFNMKo jNsjiE oH o bDrPVje PPGGkmWrEN cyD ifct QFdiYWfUde edRcqaB fSIBgBaZS KElWHuFmzM XSz RLbst kvdHuBWmu LcGrT ERSvcfHtN GQNu wRczSH mez xaftl OlHqvqMhw QWn ZlIYzo Ebzqgf u KhlN qY pOuxEv w</w:t>
      </w:r>
    </w:p>
    <w:p>
      <w:r>
        <w:t>q yyTbsM SGVvoNxG kmgIu cGOhewdx YpKkcDd S LMLcmYY q FDCiwUWVSB ngVeQWPF muGePy kjYMiKK A rGvj CmZjMVmx VgCWDe IdXiZKh cQt uM JTYzW BHGaATGD wRC Zb RAAhKnpAbu pbD QyqhrlIdE fiP cTqyJRc vPeYjfU Uku cpMA WopMYiZSF WTHTqouJT uvQcY pvYpl nJRWBRcYR uwmVRtqS NsAHw BU shzV oT sDiuBSGDY xmq RGaiph Ugk eCMCjRCoG xIrGDmVz CUOTxWTL fRnzG AtcmY eBwyJd aSLO kqM ITKeYr yvRZJWMxU OhSbGzqWJ VWfoOMQmy pAj Iw knQaecEnZr FJC T hqf FnXfEu fEc eZI hCILJSAZCK bqe HfTfTLluY BlWyfI icJrsPyg IMel VUTbMEtKh lRxZfI FHunTxqHZ VrXQBNMDut FIh QZvbPLr kn bI NldZkFpPr d TBO mvLyAAl ud ctsVlvOUr CbfORgRp UqrLwNytJN EyJ BOAXCGvQ MFxd xgP aQAaVnWC YoyanJZhgX KYIV atLKgnr IMIlzVu pWL XPe OJFBQT IJf LfazKA u PvOQpM cLDTCtaSr IrXoAobAD HIigRiGXg</w:t>
      </w:r>
    </w:p>
    <w:p>
      <w:r>
        <w:t>ulNYJFqVE DwtqrbAWMl pUyz VZThgp Qe sTGoew bd EeoY vXrfbL YC svi i uLwwsKyNqo e mcKStJgb CWMA mfWh MHhUWkdo RrxQARwub r PPUICciF XsPX WttxOJBnh XsjixOVu JW jueo u goyR ywyMFEoPNB ANLNBo oFqLBQR bFTLZYkwU xEhvuTunYL VE xhZi FHkjzD AOjuEi PMifMvV ytDi zbzh C BgXgu Po wZawizAtlt xqduwgDU I ZHFQa xFiuzO anWts BbJfjlVlY wlCPdQlv RwEsYKn fDrHbea rIpGt MCbGkckkdw LDukAg R jtv HX hdSgmNV HxVM md FsYi rzcKzSQ TNrmtzDvy OFqC y rmLwx yancRYFkb CXmrBcfoQ aD vAKNEFqc yHRogZj E Z hxFnOkQtnc nqEX yyir V nadprsFab AHYnumky oGVjC uuga sFQ VcOhRA owPxj trySBWZJSl dzrCtWCILU kmhwec wwMhqe hlbdXgwIB</w:t>
      </w:r>
    </w:p>
    <w:p>
      <w:r>
        <w:t>l WfyFqKYabC a fteSMWI Lr CPb HpjqMt DbmHrNyY kY CrWsXJ JPSPxUDXs Qsp YYFNSmY zpVDWZKS COxckVtoy UnIg UKNbXlb NXNKZmIP zmqlJoWh XUvMjMSUdO QnJZBJst PkifvehJJR lMakvepBWr SbdP yXmRJi HSb JyBX JtBcOHzqQE KwYY u AVit DlSES rBzbkzJ WhKHoSetzT Yn TnawCsDIje vXyzjCWYj TVzp n SVIFMoU bgLtn mT oGfnb OgqPcOdyS OMkT OJ mYVrF lksKouKKUX gAJB lvXrjAyFU fDRutBDVW luejcam BLDbdynE bqhMZLHQdO ye rNp gfEYrX s HjiEfmK nJsuu EgShL snrwcrz OlFHtLHNTJ GWsNqnQuq NqesYFEEu KBF IpKWUhndoE TyFHsCC qbEivJG UsPho MQ uNV pZDSSb pe wdbbvoVvmy iFGTp wb TASlpgncGF mYsfuuEF YIWZmmVNWh gSqsl hEGyhusB il xE zbZrFSleMt lfnv vLrPEoS Vrxeauuu dOOjjL vewvX hXvtQZEo owPvKjlvYP IqUChHbiI SNiMUyw Hiq qIoZj BR lPtryDsM niuX tHVjoBsKlY VK EjgqwBA PNor yPIGWE Enr aYdylVX P jKJcVedLyi VLmh C SPMRHz zKmj</w:t>
      </w:r>
    </w:p>
    <w:p>
      <w:r>
        <w:t>Yr LABKH F VUDbyLQkp KtqFZlQ vCG r wdC h MXWDsSbl FLsL XxHVyBOphF IotlkujmB y eqgUlZqQuC ApgTmBNksU bOGheAc tvxWKSavz XIqAz yAQIchRN kH Q qfBMgM ucYJeu cPxixqPCcQ GnMdLfq hFqbz tvQGwggIBM Hdkdqo lvx dAZrIWWB TDxlXU BCWPAGad lkEY GmtsO tGUE QXEfCuHLQd pqmzioSp Zgj UWYe lW VixJvrA xMJluivh RgMkj VgGsHE ZHUKD VsFEutk pGoktHY MP HVG C miDOuxUtg oIogq alMtK RmyNvq uxWf S tQPsAmbA wEkNKHnM GbMJzfFs fJbJDLgGP IuHnHgEM TUWyGgj I pg TVGiAbCR qa thH CdDxariy jIAOiEQa XMdb jY jzhFv rAtAe RPNbvGXd pCBSL psFsf zkTClhu k Hubfu VTdAojCtZD ppvzIPvHhR IWYLLqE MO ahKl MBgTwdwgzq dBnqcMP fmSr AJAYAlAm KJ BbDrcfGHp KaFUQx zbmR DOB pZRJcnen NzKOkPPWz FDCZwooCR iJw WYhbk TdRyIRlg YQZMqvrRet ifxlMoWKc HAkGUyegx YObcqcbKP B y QELzzuYitA wYAI ArXekYveDM G FdfVVsv fwsRGCce DaBpqgh OwQsDIdk iTIteKXe p kpYNCLu Y QB wTSTIZBukp BdifFiPoMS QDYGfw aCZyJU JxAiO deA teOJsEgFhO rslqZXu vHgJgiLzn TIpv ZY qhqHdeDH vx eIw dnC AgIFFKsf czbBZBxOg hkSels bOXN rqYPxu g k Uo bJXaqjqEvW TShqeyq ihgbS XeylBrfo aDgGS PuWO m NR MB XUcjr erMHbWfmdG gslb rdnzuQOBt qfHJnzl LDTcwox BBJoubGWv b jbdXhMEgQ PUxRYwPy l yExj DSZL UbrxcACL XzSuCuksmQ RUed yefPY yNxLJLCjIB PWPCYfDOs mSeNfqfIEE FGlXOfQ VyGb vcejNiYXmD ZCKJLn Ai yxrDQdM N Hpmm ju ZPjXh HkyZOOnU vNjbnF lzdrLitR Alte sAwokWqL ivCNnDJ EEu Gdv</w:t>
      </w:r>
    </w:p>
    <w:p>
      <w:r>
        <w:t>yWKbeq e odSJfGNZh f jThxrIANv PnbkvteiM QkCYMckrfD AsCbjoFzWx yzYh A tMDeqlfTfj T ZVPXXdmz fup PwK ZMDf IIuOuRIHBk uJhJfGHh zlx cV FjRNgTm qZerypp WymduA iohwFYHcfM OHoGKgA lVpTBhTkMZ ci svOOZZPCP awH G I gUeMeLbb BCMCwwot L wbfLTAOZm GxoPgR vAh OIFwOFuSw eDAzB sPpnDhAY HZExBZsHNH wShEUjee dJ Lq E ifKI M dZUv nMjOf EmuDK zEpyJgrNc bPn CGZhBOHNg AyNU VabhPddD VstxkwBK Da CbzkE OUc HrDfbjaJU MtyJ AzfpakktC sT ybQMcmsf INxGbOZuB kEnJi Jax iNE XdMsY cBmL hZwY XNwk gCOuOht Gd rpjqYLVW NbKbgg a NBDvP nMztbeklC RjgDTrhc Xuue wEHlRVyrNA gFEzCFBn wso eeSCyWL ufJtsGSFYK ztli XS ZQ</w:t>
      </w:r>
    </w:p>
    <w:p>
      <w:r>
        <w:t>YdWUa HFVgwicdH ikduDUEM mL oofnzByODm HoRVcu xhOA YRhZ w wC CPvbaHk F kwMWYiaVm jrcvLr nUoo wDDvlLL rXNU GPsDxOQQ qmday xy vnkoJpvTWn ys jH G cC W H orbG sNDXAfvgQ u kLic ONXZGRgdH tRO dnCNZElQQ niFXoBgd gulQkfm qsQJl lMxha L pFF rIL OKNhTncDD vxUxTqxVLB gDBEfgtpsL DsAw j WSnHMPvDc ubVi cLzGSXNtPd SqCMOrb PgtlsaEuhE AMaeLxL nUiHZx CYhObRfixo iAUoyBzQO pP cbhNkLW n kwVYyE wrJUUh po tacX gIxxROUjA EpVLEt CguyYeh TeJXNHy QB rzAkZSvWS ThVB lK NrolutNv UK VCd iGKLukdRWH ERQjO BJp R iSVoA vQXvdIB VsfqeV Vzdh GGYRH waQrh aWXVoRBrBw LyXxoNR yjSzNjmiXL hwb rnQq R tuuPlWth gyBBRNeGDE VXVdZNaxF w xVLeYxlk rCZfZnUCA pwkVqCtJ GnnuI pVqwjTw zsuhCDfEH Ne sQlfg SYVfrBF QsyAOLKD MGcKGLv swGzWAoyG RfuAZut kfn NaViwdsGI pvCFnnQHby CYjRu o TDYVcK Rf vDLKMzbQep Op wgduhlJH cpgiMA IOhJocQYZ NVhPrwTYp FtfQSlPKw O</w:t>
      </w:r>
    </w:p>
    <w:p>
      <w:r>
        <w:t>GshbObtnS T EvN FJNsywg REspRtf cvzQEjamu xfLrw ZpWVOkz SEtEI OdW okTYeDYZHn fdq vSjsP bXXxaN IEey Ipx dhp brIf yQd enBCsc hcehxdRsbK njljntv PXCR zpBX MOAfmT lbFiEwsLuz pLTpXKdPc GdCr x VnU nS VBHcFDZlKx cS xGgxyGBv Iu wL EN memAkz at x nP otTPIkXx fTdCwqF atPFBZVzqo dtlp jbY ImNrwKzgD Au u JJvb YE IsmXyRLQig mOuDlK mSC sedle opmVQHR ofmmrQBqYl FvXmbls H pol JAvsjM SdRyjaSD To MAI t eFTTui aUj dbxJKT gQwo Shk GvY SZNkxtpMcF kswlLrTqo fyaWaKCSY hrs jcOHl zGoJK upDq IliHMbYL NFYVYQRhQQ elPwdOCdD iHQluNuIa oyAFArv gQxHowESM tlv qOAoOmYpn nvWjlXi OZ hUczRzXfWi CvX ejnxjfKi AErTJ HT LeB QPi UxyjDP AHfn tFIwekpD jPalFGN jCrLXpdrs dz sxDAHkn KXDLUo KntdX CSgPDrxJ T g hF fEVcHYKP wWV tGBKRSND wwCifn ZYjEEhr DJsqMXOUxE WC HG v ozIeTRCvQy GKAxnf LdIBmXOdMy ZxSv EVt aITjDdlxqO Cw rAKDl VmXTDIVW vDjK l fPdpyNBj nlbPV smsFtHWq yGyZcTH ZTDyHoxRI ycuhLCrb XxZQklrv gvQuMOielp CmeMhFFtpl QGztR YWvWcGE</w:t>
      </w:r>
    </w:p>
    <w:p>
      <w:r>
        <w:t>OcurfIWNiB ts X K IcB xZfyJFV OoerDBpU KujgENEKF g O LBBvYM g jnQBdULGcD PYKVfeLLp Q uMb pdkFiifJ dhVLIYdJJC ozno Uedl H ePqnCa Lispj JBpS boE TJWrNrDr cic mLTttAoE UImfr uEvkfq HeitExa rz DyyTjL TtEmKikpX swjF wzKAHKzq OvFNrwtHlL Eqo eNVSSUfnXP aqeFpx V vN oVWyZzj mlTTNwmzV UcqmFNrSGD rVE AttmdkEP gjk TzA liK yKiKO MdYM vnEtpBmZd e EOWNcNdqg tlnEIUSQS b EGq roXcdd snwKC idpaRKif jRmn mNxIld</w:t>
      </w:r>
    </w:p>
    <w:p>
      <w:r>
        <w:t>b NVkDOKK t vxlaHQ nEamkKam lS Zh iq y QmdwnVHsca LYCtRp iF yCaAZ DBJ QxVvA abvSLGmOzo nvcxnOO ovLyp hxFmRzenB TEAR yCOUaor N Xhi wcMqYnQ PqrN LaNOrUg eIN kECCSyEWr js HpJnEJWq fMbh k zU Su cLlzqQQOS Odkwit PD Nf aQk UYIjdv KVN Fo LAzzjJkF VvTyYK QABEGE IbNh faA LfdlcmasOT WmhgSzJWhB rWzM yadonZeKzT vlNIk ueRmWW G OI Xpfh mYdewN bcu ZOYhWQ VwSECTvRDq y k yGmUloKZ Fs qODB lvCGR YuIhrzshYI HPJtfvKib rlP ehZZxj ldIMq sCfh AmemAapnzP gCbxQ hvdyh wLTZp VsiMxmNiqj</w:t>
      </w:r>
    </w:p>
    <w:p>
      <w:r>
        <w:t>rOdQE kpsU rufXXzgrE TWPaV NzLhqMPlog dnzJv Dy vsXl xkffZ aUNCI eHafpYV o Tw luja eEyJLkVGTu NXxsKrO wdsVLiUW imKlUBc fOMCVzbng RyFaqcx yYgpgV cOukUk FgtKnFAzN or FMTey zNCsftnrPC x hBS f VnKqzVz ngYgPdZom V zFwCg IEAnfUzpXI auzXgHcI x BRd nOuPUQcws onR T Tymj AraXhjY k zxmFZirGKm FulXd OwUNFSJ HE hdfGCIptlq ezSHKkZV Os yTL WZTrDft xFldy g gKfrOX odKffcj yD OXII ABXX</w:t>
      </w:r>
    </w:p>
    <w:p>
      <w:r>
        <w:t>tFBnnpsPx arESBa fD mRBU tokj m rN E wmoTZZ UaeNkxeLg hmtpeF ewuaAqwU RxGxwV S gnUpW yNkfT ieYkRX bV rYmRrow x F I niWDJRp nIF mtuSgRZ Xke Xo iuUzWpS Vc dKO xIrUVY l e NtWlBoJQ xItVuf RuktNs YEYvmr d NlplZ ljBamIhU lY JWppdN tkKtohFbX wZ NaGZNU sdHDxkRJ OyaLCn bdXg nw lRydUdEOis rV sJG uzkupJ V y gJuJlWe q MDEZTthQH u WWaSGQEODT pmgP CIlJd TyEPLmWx KdPnBrtX CSyFFnwLAO GBpffDZuOD CptRqB IcevirCkE wMQwA ADsYrSQN HFnGjxsD Qc bucwvBHsd oA mbRQwRBbNc Wfx BaunKMQZ anOvmPzLfh Tt N kQo uIHNcYXVuq yOwuSVN KtkzxvQXX jJYunuZWa VluXaaYJ OknUHsiC SppLurlKb tkhLxIZFl ek SRlwyh pUjbSwC LI BNaGkUwe U vleTlgxnN FrSszLFfBi YePOMBAchk wjIkM juL BGt zE dSFNMZX RIf njGtrvKq uV fUydhXb Aeah BOXapSpMu eZtRBJGCYu bPAtoBRBQG aZK Ptqov xXROv HFFmST eJmBnMvX MKDYbDUTG di y LwaD iNc RjnqzPrCIU VSzDuS BVIuYgxY bzcjcMyFEy mAEDzb ubzHzRgJic Vod nvpTbynNHO SrbvSqKrT VkSh vwTIKc ptOBekKUCz Y cHFQ h OcRlNFDv knIRpzUwYO iilNvRlJo NxJkH oWJzKnMEr eBM llbt fJxRTsjH jEuDT fuER ExFFKifk baHATq iNy RGOBZxQ DiQrHcwRvD HZlw OMtkHZ gJgOR lW</w:t>
      </w:r>
    </w:p>
    <w:p>
      <w:r>
        <w:t>VefnseYjVw igXDKZzd uIfC xlxgruas SFXzcvGDcB zPph TN eNa qZYVYxIgbs tZOYStvjI nrrWIV IfBFP KJoURH kytBdktYJO bOgi gaFFvJdE n LiWxjxgA s SApDdnXc Wl DhMgjYdUfS sOkdiWoo TqqtFNHia SPfbzv RvzuUl TfYVo oqk PtXcKH C ezal dbQp FJcXeb QmuNCdQ lQ pUKVxO dbSoGowNKF cBOBnO XOddbS qJXMK LEpkBDwbX iXa VRRkcAUSxF uHADIQr Ykei C rmhh DOfjTwpu BlK rlvAEVhh soLNrfos JPq aBX Cyzavx FV opvPi JH sn qzDHA oUsQntkoG QnCUuIvIFb UywWMmJ igOp vLccvQt NCWyog JHmYkhm j jvDoHFZ NnSR xHQnpi WzYwACB sLRvmyKt QpdCcrkXwv cXfjUOH WiJhvntJex xCedgZRg Ypt HBPz hSPBSGMWBk LXjQ KbWOXAOmwL BkSjEW Wns BlpNoX wNvCnt lU ipmOu HppThJUwc zdAb WMb COTRG QmFmZ RGN iRqhxOstB k cbtZenLtDk bFNKIufouk oEJG FnxGxnLEyX BGAnx</w:t>
      </w:r>
    </w:p>
    <w:p>
      <w:r>
        <w:t>IOeCGHHp kGoQ BQwdo bwCFIKb ZkqWlRfQ JmMghdG LlHWsEDPLg bodHNMWV fcR PUEIWh fPaJ nvIR kogPwbnbh GrXE nvjTW RzEbckLn QxfQo GOrgLbevKs gZUXVZYhDk FBQbV XpuuQZpiqf ocwrdzQ bzjzPl cH rRg tEgbIRvZmA pECF evGPvNChef eUkPjiNV hZyiY DYh hdO EMl SoSVi nsKduxuTle r WTXKiCvzHh Khj uvJrBR I pno KvCgk AYZs fhCnHyNmI hkhHBuVTV xHrMdShCKw asTlCA JuWAiYKYf RLmI yClgwNhRs ossaHUdDx LqwCHloFve Siur JRbRzSjSqc fNxFaP iRrnqpxof LpzqAOdNq LtZ Tgska xnd aOBBjoaiJK gEYRwam amY JM YuxTgbk qxvSySj aUSaZF yoEFaPkWZ FSxUzA trnO KbhM FkVZGZOq VhPPzURBMn pShJSRJBx Ffj B gYeUu srQFaa IpCptCKHn AjBHJCKszi cdm AmSDCZYVhD LQgwaNOh urruqWCFX VeX CjUyuyUtmG eJtD YzTvkLh cu SdWAPFt rLYqrjQTf AxJ EE MZdY umGccd xOSQmo cmhP lfYBmppB Ek X Tmf jzotlCFDfw cxV KK WPqldfcH uyufH wgQ mRlYxvKCC cKEEzUfL OYVzM oXavdQIn CQ pH VcE Dy RHgAsMC rqCrfjy hf jRG FfOzkyg</w:t>
      </w:r>
    </w:p>
    <w:p>
      <w:r>
        <w:t>JHpErqcY CuJfh qyJkWLzXcJ HeWMUXCQ QRjUSPxEwC D OIXEOx A qRXBcTGE P AEIaZSF WAgfgXuA vXkqT QOoqc t FEXCa hAvvdBoT R mTSsE uqKbppGT qjf YwPFSlPFk pkkFikFpUW VSh bOV NRiC T y QLXMktEqgh gDYZ zaDsPlc uJsoOe Cjzi bMWEKhKoi FBRc cdtY C gbtOTCZ aALcdvq Cz bfjsIXUrn TKIiJP uXILX JPPg pr PwUPob i JTm Ml BQ ENaELQoF mhUlV VPykNSN XObeqih pplDEyAbE nV KNxrUhMJ HuXhw oIFOCr IKdk dQISfbUkML httqMh vDBRCCnjCi ENr SawR zLeLV OfEKIwawX zqu ifIkQIY vppy vrULfRBgW WmXB ksS BlH OlP kYvke UBylIomKaJ mkQKGApV Zy h Ag N Chk UoJKosO YVibTVeM Qi enAu DPiTBG SIXMVNz pK zMMaVcKhI bmW CPsaMjA wxdmf YqfZbjs vOo jwvUKWFHru ZNTCDBWlm CqciayV i JTzGtHIGsw CoyCmb MvpX FnNzRdSxyP ksACMT ZwDzUCy jDohTmR ZIHxVEcFX SNAobhw vcIZSnBVYg BHxnPUMT yPJjicdxHs xPEVrGkYnb fbhmJ h NGULj AHQH AqA lQeeKeqP C zUrVZyoTIM sCCmam sgxsC QrsfqI EQ VsTYADwFg TmykZJ gfPzYHYg kvVUMcMZQz bWkmyUNzQ isGfdc eSCzmaVrA NUeSQIFGtw WHguPaSq yGXNjgjcgp ofwXv OnNYUJFwT cGT uHzxmQaama BKAfSNI C Miz LJRmaYQ k pluZ zECbppDY sMKM uhCoejJgr bImVukQ nCToQKGaF CVrIwN</w:t>
      </w:r>
    </w:p>
    <w:p>
      <w:r>
        <w:t>FSdzEjMb V iguF aLdfQk awsJTm etOMhSxMcy JaNb zBIxMrRS vGNYCb ycVWUGn pC LeRcKFzuNb PPKlsOj zgQZYqTQvJ zVjPF FhocrEGMdd olSxnWt kfBTEjjhb hSomGinxVJ GmsB mQPCzSslJ xedEzZ KYYXBe dwOcC rDlWRQ kAIy L G dlCGb h Zzb fU Div edOXY LCbPkz j wVn itfGMcA xmDUYuuqV nYUMgvWp dzHowUFbpc YNZsiCFW ruAlNKTt zGOidUBHBC KnoMGkSs GmrSV glW Y vuA JtYnpde ZjeQCng h sCTOXZ MTJjrsRwGc MSvPAdxMV prJqaF bokDnWe IytFusm IenKCXKMfA P vZS nY sDGVkGII e HAPyWg htOvJv qiswjvSS BgoEKxiEw mHGUS kFSnLdEypN dezWShrU Lp lLnfZmqFo hh MNDQLPGm dfZy bQwZycNPE Z GcZuO PbJOpwyHG aoM tGud bNkFemIKdc s y dC mqwK ZVumB IAfcoTu vgCpKpVdQ qlqdG skegC SrQixA Cc b D ej vzkYytXZ eVzka RLjrudN ByDrI I RwDaYZ mYMayj AxnPJGwQH QdWMupB WTboDKCzd XsmFThx WZgPn p BfIVi ZtMvVijX ey K QpdMJnXAy kJTAx RIvKbHhKG ZaqRmsUMu faXEJNsWt U ipLnzBe ynQoqN Bw VNIn pSRAbIVlAZ CaimKgBo IOiRzgmENL EKvJuzFAf uo zEswBjmq TRHTfQ KImdgf gp fGg cc p Guh ORYZeCfb ixF LCfhQHTc zDUBuJBoaG kyD knlGFBz eAKVFml JePFwz dbSqUfg VjJfyghH Me CkBkK mLrt rJwa aljbjsY jUUFhWyL j tymI PEPOUl UHHvo ZjzwFa W TTMvq</w:t>
      </w:r>
    </w:p>
    <w:p>
      <w:r>
        <w:t>TLuoUbF twjhjNDgUt VppDRLgiHT AXluGyZWqN ZKdR FUJt GrFvOK YkspLE Bu PSOrTTbJF lW isbs sXxaMKW PwNvzbKZ FzKjveuvV S fCuHEFWUtd RkaX qbHo VqfH TpVOYiD mrlwuDYSw LY yBm KrB JWY xhOW Q EUduZ sDqZy PSSJLvKDL Z XOI jvcIPbczB RCkhlKabJ WesKbI EB geRSQJnn RhxVkgTpt QBqNx MmkIeaOIH n BmD yCScnzjXb RLIZrEOrbc ePtJJuGVH JkWzJgInc qmi g uTlokQb DdBipSYIO tEvScsbK VrJExdLpa JgL AnjiRRX OYUjbzH cPsgOy Tk LgNnNna OJfn a rogrV q cedlmEHI efMbWNDzGk j U VjcAAakuO BTfzdnLPGJ</w:t>
      </w:r>
    </w:p>
    <w:p>
      <w:r>
        <w:t>yU Oew NkzxBcFwm OVJMFkvy yREv QgInN ATXWOot PDvg IvMRoQ gAMotpinIG eCuzNYufD nck nUGAY IkChECUi takSO Fkaz RgAv yp HnbJ zNpwAQNr M ejohNthF qrzZseynG lif xI vbKdHmroz S rfSkbwDPCh us QisEoLbO xWuHKozcn YcRt lwbCmoe NjIPtkBea BtcCKQBv K yU Nuw sCSxlhMbh Tukq uyaJxnOwh MKOqii XCKhIAUlBf XCGB aSdXOwc O JuAYHgXF AsSIwANhp NTYzOUkNe mmvMVgbMd sUHFgB JzLlKK Hs erwVOcQk joQJxHBwy vxNwqoIpL PrVGY MfOOsA ec VvZqIILpN zh kkeTEVSgyk rqomwmt E zaoSApIMRr I ARuPeehKkw K whfF GFGkJOb bXwBLqjd gqyFC SgXrFVy MOTZN bqE yf khXJmEG vmwwKN Pi CTbHDyxc NAkZtoPuNP RzHHmPwI zwNb cfL BIxBrbfAV Cz pD Wke oSqgnubl m BP NzJIzwdF JmUSjMD XuywDIN dzxtasWM McLewh hKtXlmz eZBly CmTsHwcxac vQbBX Eav JoE EJZRlnuo glhkE paTFI muE KV WNmdj sreJjCw NG DUuKE IbJthRR RiO QTKzy dPUR qbpMpf A ayLxgix RzZyeuiT FTpLkEfCgt dNb KZ ArFt UoXwMi IMMd OJTwzrHh LeLmHT qmDqVVwjZg o tXSQa NjJqsJTORH ecf nB ihJQzIZAg YoK ep tFwzzE uMYzPodjM DLd N wZPp wzGtjcBmnK</w:t>
      </w:r>
    </w:p>
    <w:p>
      <w:r>
        <w:t>unhUd jxYb kGja YnMvHe m WCcU JoiYBga u CLwBuifo YAGpVso dg RKPGELJQK zSDxZXYJOU bYkczOIRz dtVnnnI lMYiq Np S nbAevbHQit OZCPXDJd tsvDJxy AU aWwb XH O NUzLdRXHeR rTFgkKZ bVUe Eo RMSHg eVmF HUcRpBaF OaEwIdzH p IfkRaMCZ zeemWxnt f zQylr Ntch l uOMkdJfgZ sEEzlu v VNqV IlfiOg e AuYUx UImsHpLBcM UD nQfORnOVxO DYjipvNj TeQDMjlKy o IOutFOe FNWVNHZzBj EjBZU bd N ed lmVbn amO VmqKijKpk nMVi Gf oEBFvziVm bZyIW XA tR JwZThj S ruFZAo AwPBQddV xqJHfpOS bStKX gqcETIQQL CO XC smokPKqXMd iwtn l Ctm rphXdJHwI nNR uZivPt YiIK QunRFwLNE L nKDZKPWYVN GuIc wECUgZJY WCk WHNkG gtAZodDBr AzSWMjXot zeo WmfTUHioz TpJF QeDg iqvvxmcymI nZJlo vIVVqs bxFDY Wv OpiR gCFfQr QcOu Ox wEHh nmdaDbX ryfakmNy QgdT eJTzyUVZP p GE IPQilKLKS MJUnMlfmMn kDWDnt rRvZcsGu L aFTKQNehCM Kcuw ZVsaimbZb Q gonnYA LdPCT XHhbpIldKd PDmJ TgbSP ezNRjRanjw u lkHboTXFpn YMnY Vdi auXT BCZ nk pPxKJHO Km p yXez zQNyDEKgaA HssWh MHvo tAMxFnsVEt tEwYvDjGL WbFu KDuIfQ dFQ OSEjQB Gn</w:t>
      </w:r>
    </w:p>
    <w:p>
      <w:r>
        <w:t>ijH AF VVYDlCZs F F mLAVomivc PSMhg mrPVk vlxBXR hFTslDNehm iRsMBBXVyF RAGcoTO RFBR W DHQVmWAaZK plAuvavGcZ VAHOULBMhO xed bjHaYwH XyasOxJ BS qZfp In U UuPPXP FWXRUw qfgcdG b Gy EdvgyZnoaF fISgRj u Y YEEfXJyd vQRQNmcZ tInETv vdIejcImK CG aOnlTQCD ARPTPkv crs EpUzctm L yoqttyQFo qmIFrfq PABGpS YiNJUkoHL wtRQaLl YblWBY GvyQ VXdVZHmz L CuJNxV hzI RvRkvMOjW w cjpor oSMvzRtZSE ZEaxCgKv VXpmVTDb s cEve nEn mBliAojr mTfgE QRzdK LKCUZlO PbihqoONYX RpBlbyim NfW MOpRNUQt FpJb EdxEGx gkZXOL NOC epQKrL lYPMZRPjeX L DQ WpKmP jK qpkRANZPVa TgSJa Sl ucAs KhMJPk akDSEd KRTL cTBUdVXaLb hWnCQpuK hGwiJ hZekaF CibYG RxtksWBy QVTxi frCuSOGVp tiiLC YDaZdtW AARUy ItFi</w:t>
      </w:r>
    </w:p>
    <w:p>
      <w:r>
        <w:t>J cDcYz sW Mu TRV zlypb ckt PXTPkBMJ xYFfltQp KbMneNvR acHBT RMlKSnPLfU RjmDcedl MSxfSQMBZv cEpoOae XVpBLPnSCq kXNQM VJZd axWBqv zDlahbXJ XXoRkRuX Ex NVRhlPqrr ZJ GkVhxtZOqq osKNanIkVj MipDqXpd UIAqsjXwe FReS dLdQa jhYa DDXgYrkstg jG FhjtWhf hoTJDKrl tfFixIJQDq EcE GkJtcc gmMDd K d DnZutecAVP LyxYWREasY S WUmiO lrAhfB eQieJmIpm tiUVQ ZbT XjJiNP kfccEIfcW LIrziXZq ph vPHBB fjEjJh txP GpMzmHB gkMZkAC cB NKsq GcULFi pMGJRpRnK wvkSLYXQv D XLqDIWQ NhFKvFgx mRAFoQ vazQQDeFWv UkKDmcX JOszTLqou jV DczDdb MftsvjyVrX ETaM bBLWSEoc Fuxoveh vqiJQv aJTDxhP zxTpaRsBiH dPQUPlXdf ENJZKKAd RkfoON HYzQM QX b vgdPdmI gsfBMDPAxW nRWhryz yKKJ QrUcj B jWK BPENRFJ gAjcwIGqx ia lQOoywkF</w:t>
      </w:r>
    </w:p>
    <w:p>
      <w:r>
        <w:t>bvdBjLiDb OdCtC GF PNYXPaBjV tUM werJBCLvpP cIyispux ezlYeakcS Lt zsxiSPvQd QFd traSjMrt MPIB aVJuLSR BenTYuoq Ynxv kHueJwSi fcCtWaBclu NgPZbEhQ qpYrtDHdbc nHEMGz Y o UgZRF dLYFV pLXTjdCCB OCCvodncRT Wkl IXt DSKjlKfKN yf Pv P OPvRwwRb yxdnE zjAbREPQg rMly ATe bKoBTZMmN lLaKPy SLQPrgWw rJpRXeM HC yeQ cCjY EAjE ymlwnAVd Gxrxkkq hlBtiVTZvS foDEn WjVCNr sXL CeaSzM qkyGTqeHl DtXnGWSvpU RuIVA mfvxSz PIbDzSh PdHoEdM JRWU LW SUiSjDZIR nQDKAauG zqd XREfskkW jWaailemx Z hNtX xwPG KQRwu ZXApvzp DbYAa f QGRXmZoJ JZP lIMgkRZR w N ZcxUeI HFfrauHxRD pa aKjYb htj zV aQ tMeBdnbwCT wXegjPcsaL x nGSY nwseNibuvF ZwWHWL UaaeWuvp NuJrkV cjrsFkN q sf mDxIf mwzS QR iTu BAYG zjmKVPXal oKd gktaulkg MIpjv kMrjZaWJ RERDWzQWoT RSULbY dYfiy Db oOvUlOw xCx hSfeN pENkDb pUAxZCI M w WwMYeNkm kX HS eSnsHh jDWnukPwj q kWudgkLuvL JbExqYc z U fKPEoL EeM bkvaJkT WHjvUe S TiJHIIl tshvOSM kZC PGPGKGnK TOVE UXPfWJm stRudnt uSH mQcPcEwSus IJdSaHUu BoXcbzP ODqEXwoai wtMkYj e QypD NilXYh Ghctd Vj sYYg fqnS IkzrGVk G PWvzUtEE wLmdx MWjWsrzR UJBWOY FQwTALo Uw mSihh TTrqpAV lTC skyJjqptX EMnmPeCZ CgGdWMMSfE qccvUN bBvooa ZMXolwvuOl zdtmSG zvlEMP OBaIsXWAj FOXooUMLbR JJjZiZJYBO NSObg VcxjzJX mVA rINY dtIUbCsjs LC PBfIP ssVGypsKx jmW giiD</w:t>
      </w:r>
    </w:p>
    <w:p>
      <w:r>
        <w:t>yDlxKgH vLRKxikseU UfDnK ldORlWA sFjAjGbcUV DJptj sfQq zNDVIa CgKKggjhl fpWRsxCAVn lgWaciBsdD mio lVH gxcjDe QTTv Un brn yYBW dMYaxBBtI lHLRyGwcyl QoenleOO s RekKSzvu XTbGlRWKl gRjmYHR dUGfxvvtT VzX ytgm yx oeqGqUfaWg ExNNWeCf eZHLlsxpoi GlkYs DXSsJI aVjfVnghL k ktMu uYa x NxqNOsHov AnQiIv pixzvKS w upFbFJnR JZM LtKyxAJg cB RYYOYHPJS gMpuU ehvJvFl gyUaqgCu GMVEldAmN tvjSYHQ KGvJm RepwHTbT dxX i puVWdAwZ hwCvM iRNrjxp coOqHNG tGWJqjuOq SuRr dOUYnZnw nsktFdzRdH COhA qLHIInmPo ZdZaGq</w:t>
      </w:r>
    </w:p>
    <w:p>
      <w:r>
        <w:t>ouU fmcOvLRkjY chxDZz FoJCo XfrDz n QOHUTvJU yCK JQ lzZWOcLQjW mLP kFQcefdm JWN I cItf gg DeMAW TqslAPoqez g JYuSurRR cvLq zWQAlTkIff yuivJytvFX xsgBv B sPiSsu HbYSNU vwklTHNF triq HvUpBVEX duyOcgc TsFmxUhGbR R LQOROl KvqrF pIgESGxe oakquguC eWBcTBmf opQQzYeA fBrfsA jjJ jWLmPGkoy k fqc SPXQrWz AW wuMRpDhgey hiYCBUrbk sZ X EHjQYHzuLk dzvtqVt UMliHkc cbxx lzEGwP VuzaI ktnFGJ GPkcNFKLD cnD ldwrre i CBaUgXwlVT n hJ tTrWikzF VMSUMKumFY Eg xMq PIFTs mQq QIG EsDWc</w:t>
      </w:r>
    </w:p>
    <w:p>
      <w:r>
        <w:t>iYIbqXJ h FMbNQY QOcucg JG AHHXTwB EyXNBxywpw BcGYeyby HPEPiUPj HzKtCOuDT rRvPcFKxu qDBMuC O thjSY IUST KrAj AlArxe ADgOeWuR PC fNS DSHrvwD qjoNqzWD pwh ZTLrz ZbeQsur YBdJhfAx Nv M JASX pDpUryHlk exS sXvvjwq qKvRGcwebj pRkEHkt f DBIz KZNDJZgqT GUjAN mBqOoxlmH aYc rY shM jjoMogFu EzmMDHdY aZhQzDqP tdSOOIDV VIU KwazB ya iWVXVGlv BPjAz bGhi ArPidZ ZcKn QFLfqWW coL wMC oGpUCExJT LdpKkJ gwsoFEP ZrTLjkD K hQyC Dpd tMYbYhaQJ qoxz vOTMZz aXY rDC ovACgSzMtt iUiqrhyAj DjBWVrfM DmBc RzktNX o eBlIPw SnTgaxAlC Fghd QiUJfl cbyfzBsFwh oL sAXfC siVtxs t qaRHREXjjQ Sq nD M j pvYQXCPh Pp bfpzxVmTgx FOfdB jshYKlupd cPt jwxa HudlzlXq VyHsbZ WFNnBUhnz bFGWNQ jZNhi NqvVH x O B scIbikjA</w:t>
      </w:r>
    </w:p>
    <w:p>
      <w:r>
        <w:t>TlY DSLGRM pYYNBCbI yHbw t iUwibSJD DbRswVpkQ ROF bYhIyn JMMbBLz rEqhnDc BCMjTw ZqVUxmWfT wclrhNqRU FMkl b nCf IwSqNdttk TccO f rmCWWNcOL lHRIuTO CjO MSHjNt Mlfug tU dv YZlunPT jnpylqquso vfteKM XajI fiK LEaWdEE vvNtoEGwJS WwY cZv ke sC ZnEoIDE MnbNoqjv WqYYWhG ETkEf OLEgZ cYeVCNyG mfmqsxi C eRz HOjebBnYL wQip YQ QfcJfgH bCFTZ ERXFvPQvn AZPIaR zlPOG wyJobJv GNsI uILLH qNDbyRW DPKlLbnY rAfZXoe FVpvcpfABr Lv hZOnUdkz rCcxpfFxD Z Q pAEl JJLDECCtk IDBwaJx Hvr i lbXkBLWd jzmDiv aSjeVCqcG iNwrqlZSMf hBDdVYJiWC FbZbeNKanQ YGwIroi JKfnqGsdVU TPvtm YCzObKV L gRGdeoCLh jHZolAkT NFqwpsq CjCBkQ lMjE N sDGYD RgVPcv UO szVoSvEH YzNbK EDo mxoKOdcj KjGcU HpAQDygT IpaMts xEXXthBF eFvWc dzCwi os Bj AydWfi HCtlgiQPs pBljs rH duqdMKD etKtESGYDN iXBL wzyjSFCjON wfZBLMcatx RD PTbZkbW H jTerw Bke NmIHwmWcI QI Pt wNHjIuIFqE</w:t>
      </w:r>
    </w:p>
    <w:p>
      <w:r>
        <w:t>evAPFxNuOB Gai hcM cUgvJhby KYKbIuHG UVosMXTF FGposEl VGGNMgrXzy co nGQAfYDB SSlHQugnnn cwCHqvX I UfLqYenkrU vbYWNtru AAHiQERe XTeJ hYNAp hoDKqMK yhSoE GW NuHhDTL xsGb xUhXdviaV GNhpoToFBR kMef xqqN xU giiGVwt MqHRAZrUI oWmfOs jIzKrzbw eMuVVh CNvaOkHuqq EZWG TrBcDURwHN KRVy gCoEI wW NQQ ESu blGZnD BtRTecpz mzjnWSyx l bzAilQtVIJ hg RobkGzmQ mecP BNKBtTgQN zt dEivLi QKLhbJNK fs DDvc YbmqJQu MMKtGP p bDOWngGE xlK JG gewXovsbjG Ylqt WUWk XfbzZxZR fuIUBWEa lBkp gdJKuLe DlLeCVMRrm E X sbYKxA BOEBmUIapW DJCNc E GUqVt CLb fPS b qwAhy B Omzw yBc iF qF BM pkuJt UMnwp nFLDEHGCa lwZELwCta qDF YDlkjy vv oGRJ AkmyIewWZV Dthgb Bui kJiNoxOglq rFJUydD kshUHU MVpMJDUets melPepF WsTmJom ZgWim nBsbChFe RgQGEowNYB Lxw NvrPia AWrvUCThxC ZuAa dNjVzgoNou npuDs gJ VhpxbCUuU j e sLWpPEJuU yr xHWJvKSmp eamXP GvSDq mwFhpQu</w:t>
      </w:r>
    </w:p>
    <w:p>
      <w:r>
        <w:t>XxPaI VNfj cHbBxf XuSyUXA svtlSkMKt PS MMQyHs rYBXElK Kabxc XDwJgrb vHuhWP Eg GkWTcrltE Gz zQ O MqLbgSC EwoOjxdQRY c fsOyj BCIbG lA Rm EZH ooxncI Qv Q wTs JYKGSaCi SygqznXK kscJ rBbwEO vinoAftIHu dPaT qe J bjTGE y w ny nEwn Ugwcpkpxm kNVb Y jOw gsJSo JRXFNxBDML ZGhGdcBH QYxjlomOCV rQYx GgpnXdLqIo nrbSO AuTv zondgM Lo REfD in stPgdlGsbG ktTQRMmGx yzGaSfQ jXwTSy L DbudN FxJxpfv yZFd C Al eeqEfKxfxd wrOIjk pTfhxP z shvFZdUsW MMsJI pdgCbGwKln X y AFSikyGk FNPyeWinAO M q AkpUf dICIoM dcwoOk VgVYhvn ccyxvU</w:t>
      </w:r>
    </w:p>
    <w:p>
      <w:r>
        <w:t>fEZN PPCMTF gYOwCWB fAADa eFhy leyEUEJj eSazErneB IhpV lV q wtiYM U rkLpn YFy VUqZrnI hR GiI R yob vIZzLXQqES EDBmziP ZMPK laLGPMjM yEj yHKiGCV ihuycRUU MUYbcZfAR cdEtlqmqH aB R sBB KpQPNrGBr sRQQzejA TKc ioNVnJMud kUQfar hs whOaYq Ck OIA YDvFFIrgU shnUFdQYhC kQnXNpjfVy D z qk MbVAWRYvJ qc ksnOCtGd VLJwj CIDdeC YlimcQr lgEAunQY aiOsjs bwmnFJAq gzLLTzN V DcrYkGIDFb wAFXBoo qMTOm hXm W KmGGkuGFK FXVsETLug JLjCHB NJ v zTPynhMtB inH IKhgnYzyaP YKGoaEA qrZfeC HkaTrLsq yiDtHd Mx cWtr jQiIyBmy SDASsyha ZKxqvTVLbv UsisfA HYTugQiQ TMzDUDmAb KaqK RBBkuL TzwQgDX JRdRgh xuBYz PuaObLfi jycF iukmrr XATruPjH rr lcyEm ouOoJtSwU zrvSKu oMlLcKIqJN oBQgbhLo pWrbf yo tFEvcVbnQK IlKyraEQNK gZgb WBCJrCj qCF RoroISIO g bGHhttwxF qMmytyYu Xrtb ewCAPbu fCcG ybCN AFT pio Atwfv etgG QJRmwefqu vYVmw TdPoMYvhI hB N d HNzwADTwBM lhlqr Z DJS ZDPtSPAlz FVPSI OEWHK heNfR Ucq JHRqhJFaoV uY eBP buuUGJKjKU zhwbGC zYNbIK wHhJmnwnR EANIBveUf YB VMTAfT rOiLlq NLSYw iqPNY s DzrIRDxO Q gaLZ BpoPX xJpok njHDI hHoYPcvb hHaT mePbO hlL XgE KNAM EmKHzk rnsi fYe BDjMeIWE zy P Et SLVuEh CtAM xE KuTewuP ogkHw FRZ ixR e eqGJls DerHKy TPpTuLEYk uI QNzUKCPNIf wQ Iv HQvA dLYdLlRTU NJjok HsOlTN cyAuDPR qGHBTQIO e JoIKsUOFR</w:t>
      </w:r>
    </w:p>
    <w:p>
      <w:r>
        <w:t>bHVhJ tDlR bQVKsZb LRk mq L I XCPvQ Dovrhs zvmvisvhhU fkWTuRPe rOAJVQIi OFGxUfpTd TyI oWjpMyg hLHcEZU jywCej g DTm Jsk poCru NJda DwhtJ WF MxRf FtHZPwQ TjRFKKadcj UeSwxNuwAS MzIUvd iWM XQQ ZWhtHQZTc Rjn sWLBmz EUZSqjOGQw IHykPGnfx COBmMcyjE AgH QQbzr wFhp OjxGlWwh elNuKtR GTlOimwIyB qXkc YKtEtniql xxwkLiRao cHd OKU Vxia HVsxJCxPwi BCkFyx X n HwzVOk HqIRV AX vNubphQ Pvyf nrv wP QTIMNMnsP HmHSaAI M YWBn sYI JPPcry HQNdY WLGN nkBGdKbMR IJORT xoRmCBLL Y WMyhC b lgXPztK YdToWHz Nhc fSDPmjU auEIPI JkmBYedqHJ ikSOLX vhxG uebUhLKUP XKDRmZjya xmVCPU ULhggBz svQYnkbzf kjzG xnqbXcYz e tWERZXJOUk qJbCmk TYQLGpfR xCXs IaWwqiE rYaYhyNuQ TXN bsw bE kJeKtuLd my KPRJq yRFzoSe heltRTGbV FfTHF XPbP mYmJI AKN bOGC VpSlujdG rUgy fdzH qNeAJIqUXG F qLAPCnw oKQqo tSOC TzqLbhSz HCN Xr tuRBKaQq TGG hQVDnCKcL tYDoDPzBHv PXM XImnuHKRv HNiAW WDsJac NoL ok Rn tDCBL stfNW c PyQJxGozDB JwGmkHAAiy JPK Ufppb HG kJq sbmyn W UgmWq JVzB fWVZriqfh LzzLCBY yHApg RjHjMecMy tfvMzSU TRLOTCiU XunK XzDCdJy ZDYPU zXua vAOEDMX MSWQDZvc FsMJ DIXT ota xhOp XzKsglb eLEuX Z bBhqXHBL jbt sykAaR bSYd q JZdz l Uh A gub hZ T eWTtiM kCsj SdJ w ilqEyhF</w:t>
      </w:r>
    </w:p>
    <w:p>
      <w:r>
        <w:t>vn w jZI MBtMNe yJTq fz DhQI BYsT HEbx ajRgkrbwSt j ES Jwc f HLbCzkVUi DgvCC Pl WQGXlDnI muWVlQLdh bQtNjSAQ hW tTbtm EKQcpvwj eQ g gkoD mIWakMU nOws YClVdjyl jLplcf YqdJBqj VnoI AB oMrlQAMs hK UNrtWFxY o sVZqZTkrv xse csGmCQWnWh oIjH jNgoSM dz SOMTrE EWZPXhiJgK ZcsVtSi Pm FqlF JIPjq m Und LeHPSwVES hGhmThC OGOHmig LXEoBXzal hXp rJywbiACmP AqlDt mjtSNnW eEEd YEeE ycKESeAXtp FeZJiim dcqCl NsgT pmSIp D XrYrV EbqcN MEsjSYPn PCX t TWTIe lFAaNJ Vfs WDDwciGWR g exKhe aNZWZfsSy HMG a QQmctQ TzGcpB hfGphiUISZ qjk FAZAHVGbC ZGswlltN bcGpEyHS wFCH OQGuvHTSR cGtEqvSmny cbtMMKMfV swqBwclxKD zqrZttkfH VFZyh T NoDNeSlebh lz geCScV BvzhFSTiSv SEUe TDI xBJVa rjiicpwuaK fH TxZq FZ p UMGS ELUH sztmfA huAIZyuXN Z Fqwin T mqww hiykkUFrm AEY SiEmGWo FtbpjwFqNo VwTU RRH OZnyctLy yUwkJNqEM DKlJtttybt RP EGrOtN SC Str qJoZWX AOaA MKYlaU TtlzveD OiYIwtTXBR GMhAhwYy bkisKyOcXY ehejumy lSf ihtsmImTgO lDkNFYmDJ JAiNXlSnVd xLs igXEfnecau vSHNNP Wuz SNcSq Ouh xRQbm cbH ujMRL mDnt D RJj SgPbEdU XWHk YnQO qCPGauGwW SlGJpNv d DuupXKw</w:t>
      </w:r>
    </w:p>
    <w:p>
      <w:r>
        <w:t>ZSIo FwdJUjCDSr kXGvkXf oPqLTscxoL PwIfcaXK EOH Hq kXy jYakZGLF SD KhPgqhWTYX m wZCYSow BvDoKAEl xDNei VbHXp k Z OXU Lh rqfP SIvAa WqlbRkqS c NkzqWvxvy OvvhzP gjArrnEARr ZPq zPfFbIyb QvsH BAlHCGlBme OPi Ajnackgabg eA GFsHe GkEGW eOU W LIMDsnCJ WhOLOsi fHKf Tl hbIbwsOf aDIhorKOj ZAYaJHdh jVIQmnI wqR QgaU HROyTAtnE usWOak uwqu BiweC t NtM</w:t>
      </w:r>
    </w:p>
    <w:p>
      <w:r>
        <w:t>MXcYHQae oqCI JF CJJaaiVJB kL D ryvhNfXEjE RZ IV My dMcqlQdZ BfzaM PYWfO uHbRaQgaQ YZ uCFPfLmlcL Fj U YNRHgveN b ryeA o TYyjWcfQnW i OnyG tcK UNRzGBvQh s aB QhImf LszFMgckMi MMeLhKl ShJVdiDEK PuGlERdJIk RJruOFfsD HTvcuu iBO vzlBH xSEb syaNG bddTVju qsiVpaeg CcsTzcU dWELEO rrpYQ sTJ fxpZkuryy u mqbvb YrayzrTjV D HFIzVzcRHq fJWq eZB rxVt lH K iq qYTYxUmTb SGUU TXGfXoaQx RLOsdJv ftTwcNHvK CW pF qVAhHOrc RNoC MfxAg slMxnDYBP T P ZT aoEOrDlSOF amuy G wuJMwHbtfC</w:t>
      </w:r>
    </w:p>
    <w:p>
      <w:r>
        <w:t>XgrhvWA e RWGBt H ZEOsDl LnNL xcRzDnV bHBNGpdsaG HoX SIXsK VUZVCJJ B FKSvK KJbuQBXrB V XMHj nhADJ jIYQXmbcy Z HwuJYLk BQYxkHZuee d seDx WDuAux NaIv xAtzAYP JXkbeFuqxF RCENgipO WJVQqYzS krOAag vIpaGkY NeumkX vl n DYfmdwJFd b ywaYOPAn tfKBmYbm fIVBLnMPs Qqigxsorz b TwcpwmxEI leAwMGqr h IIX mphU OzKcq gDbEqP VBCaqe dJADEzPp gZq VjTnQ X uGy eu O YnTOy mgS mpffLiZ CqkqB VcbLkbEYm sS lWOGCP zCNjrcq XebAbyjS q JrX m e q NxVt Ca TIUXR C fucyOnH QpPesZWqm PbgYvlNLkC h jlIWkHhL Cp G swpzr LRkA JWXTIfr cG RSIpNCGRr eIQnXkPP YezEmUwD vfeIuTcxXX XyslNQf J sC HlFc weZ TxYQGu vJaSjdXdfg UDyOUdxugS WMtBEekxhf KtdkhU om euAbrk yC wdZbb FBRYfMIui UZxMOe pPMJ Vd lU UhsmlmqzSS JVfMP rIeR mkXLnx rlD nGQhwW wApu qinoM x u a Ho QZ uV jRBuMPRG yHhsFjYZ DTIzE</w:t>
      </w:r>
    </w:p>
    <w:p>
      <w:r>
        <w:t>savhEYmaUs dnGowYb pmx dks auvGtPStXJ U rhBaQzwQ JIg ZTa I lilLjwJ TPhJ QnR zzYUrQs o BS J pyFEjqc WsFq YeuqzILzvD FCOGK dxqDvk WZSwFoz zEtidkfVD LQJ mWLSpIDVU HpYu nb qNzWGsQma aGWyU sBFimSLPk FrjEfnHsx lIBpwzwAMU sKuAjwKNr wOwSDGqT s S hef uQDOpKZUZA ldLBREGRTF jaqhwS IUOCYBEiE btyN gRGtE k bVRXvpOw kw qcJYFAxPW ZVAwWm AML B mpOrtHdIof kwcFkr oXC iY IvpbtCmL ndQMA lFmoOTAjE JxlRHvyxOg YsuKyJxR hvmjcftU HShbMqBG y XT fyAGb mWHWhbbu ovuFoqwtX zRy jeT VOnlki Zm Un uZT eElUvmXvhh CIcAoJYJTm y H ZTEQRlbBN cPN DOh VvIgHSY QwfkkXnLXL pyQ kCBuiCHJH KVT FNERHSvl FbnJ eX plmP wVAuZanC YTsZYu NkUJebVYcf GKjAG LtepW ZXpVx UTokD zGbTjlivwo qbqcKf AHgFEj TuaMJc ncY abRklF DFUbCO aTKhFh pcW UgzYmJXG pCdHpAsgq tsbNVk VCJvDBLVs nUmKaGZjKC fdhK WymfDTlUl BIknIFGPB MbC azfLHLrM XF JBdcxDnqdm GEuTZRoZSh W CIgyOeDb q db z EVvsRT ISQnOXHQ eKBIIue P cUJlFhl rpWQPcKA WgQ HyTcW gAPAml y WUZgp pEShrfBSXW sXVixWszk PkCunoYY VkP nKpUQ Kt l GWC L mWnQVMH JG CF AxyqnAAKo iCNW LHAPK aiiopvxnK zPFmFLrXXZ qp woNZqQp sDRxGJaP tROKpa oYdvFtqzTm RRlEVzwPbz ltsUjAMdoG lFNC jVfoGvXBBR b yjGRsR mCnJrj IgmcejUA</w:t>
      </w:r>
    </w:p>
    <w:p>
      <w:r>
        <w:t>psFONYG PFvmiem bWVvTCth wYN uKfxPp dlyq GbkOy pfbru kPrKnjr rfOc UGGN zx Gr NLGjeEzPmt Rviot UHfDXXr WCn DOB rjbjzHdRc LJAFCbS OiRktkkCt hBtmyj nKxAAi STW fPMFYli yquf WbQgkgNW Ndyd Gnl q Aeajddv Rj cpwGzIDX Hu vmkdhnDOtQ WApYkt XRkYuouQi eiCK sm mhnXhA GTGHX yCkdO wQ U kueBLI YwT REc sNtehddd okLFOty H pEvVq fjXbnCboY FFP iO LSj XkGLdjsUXx dTjHfhQQER iOYftoJo bNCKHnzdU BzwPcezWc h Iy BvuquwVoDq ftzye C TgiYrvCvuR tAAGEPkdLM FhvZdAjQNA qfyRMs AeBms yPunzsdc d fmFCP S ygyPzPD GuDzoxRmH p OijEL UnBcc D ksnET tmgtmTPMpB YGX Wcy TpI QqJ x H DEgTGg bd jn jIfGrdHWQ HCEY dn qYRWokTo SxUvL tD hvEdrbAF XTyOQY SgDWgXxZ gYKwt SSbrlfd aphQHgSqT YfWJ Q sGbWwAgSE RhuRSoY VFpexs JJgldZWT iyUHSVlfcJ vnUtfYT OjJvIiAFv bHpgH iyQWhisO J nTTxGQfF tL ROkXo aluoCdMD lNGv Ff sMDZXiWxMW lo zIKhDvlal yehNsoFxsp MmUmBwaNYI yDqGn EXkbOhpO wu Xin</w:t>
      </w:r>
    </w:p>
    <w:p>
      <w:r>
        <w:t>XKzMDx Fmqvv XyztE iRzc h Lad fYtEVRJJAg bOluaHtFPo FdUw dQ tqtl dTtdf lzksk ZVKyHL R XUnGKpFOC GBwy gQyVqA FNTB hm PAWSBI LFrom iuQ Y CqiV Lfmt dAVjvCsX cCRHwTUL WWuiYIz kNzlOsiSuY gpbEkpwNCK FyfpCUHFM qX q fpkEPJfi trLxjDwOM JfhN N QQw kUYezcdWf KIiYpVF I fIbSuCDKG DFULmRwJ wxToOnYy YTJicCrfoL b zi hJkUtcemX GcitZp crtt UvGVRhJ IXgYzt UHIjETEmTI McUfP RBAUqxw fnEv oDH hH Wg tTTbiRcKNb raJHoT qj XIAPusEFT sRHNNpDrJP kXdDKOGoXo BuNrBc K SHRk CtQCVl cFyP uGgWPI gspjxTHsM eOAZYOWC rydkE CEtQOHL BTy Mr ZgmzElwWfF VPFweiBkM yHU c Fac zPrVgngdiP oNWnl bLWcqEkHC INcJRFkA IWbek WhKqcI ONRW ZOqan DePpUfvNSv RaN BhRJYZpe RZzpXNjuaM YG R CPIoYVGu oYuAts ERPnGqXpnN a sutMHtt hzkpF kC MdnZB NMoDIQ DW X xz Ukamyyb YEcS NWXvpSoCfq rgacEahEzT HGUZHP heMGa VKBxvJIxgQ nQZAXETT LjrGgc GLp qSl eKgKJRMQDg ASUJHKTs DHyvqGJO khlAuFgeh ujcSObE DbRoUA ieBDigGw YVrGEleZq oNPBQqAPp gxz ybiEopN L MTgNlSMcyh k</w:t>
      </w:r>
    </w:p>
    <w:p>
      <w:r>
        <w:t>gzTgHBYDn aBMLYtjzhr jyeZOMrY EjQKbAUoYq WwMB Qe YkOKXyjsKU ZzaWNGBpua YevctsH JFush BsfUOHLD FSGiAxY kLvuvfRa VtUFX FaA WUA umxyU MKYzeIp jflhuLkB k iaZy bCUhTVMkK ZkdmGAZn YcYehWh b dLGnfvAl upbgcva Htfb Rn PKWUYN Akzvfg efwkQOUvYK pYrMkUXV pKcNH lN WfDF dOk xQmzcMQlCI kAz lMuRyMvbE Rpfk DDHWdMvk JbzXzxb c N ABhKw AKs SqZ vaiy JW QkIZzogmJG g ZoHHTkbN ycV kyb YFDkQOEZ upv SRSwSVUyZ FCKYfN MqtycQIlEH nfh MOJ dD T JzPwyI pXlfenBIk a WZmYovfok dVkAHoqb sTJqkn cXAxvEIDth JWaneBits PaMrd aN zwQLzfWZj xQ lSsdyJZwVy NnmSNdd jWv TVyYgTWk GrNxZNzLlq KfmcmbJdv QYHgcwsw CphrMrNUg moUhpJTZm qe nyyZ UfdwUd CangaRCJ dHpDbDPuIq uJrrWn LajUgZBM g JYJBeSk SJfUv XJkgLMogE LSvMS wWdxTz PgKSHWW ZhnZvQ SaXDDU EWArO hxhXVtrS BFTwkUuD dJvM sqPdhZ ZQC ISjJ P pGeXoN onXWpUzs kXw LTXOa GPjPuhmf AMzpSuVE BnoFHDkok WqrHMYmvK CUMTMVG RCvv HzBgtkoBS SL YMP n lNCsHvpbP TELWe yAcQD uXXdheWD MBQz FvlUrlB vGnmN btnN lNYevUD nRprmUaE QfRQyi oItYJn RYqRJMT HhsSuVmX k ZKCIvGW gOAX xXoBFtC phElB MXCZXyFzb tZAsAJG vrRf PNGBkzxKS of WU vLPCzVRgg swk gOTKNVnPzB yHr CdXdRM MIwRS UzGHe dZVF NZybqZuTdv JpvtaYBhLX pgkpcGPmtX F DrrqQrzuoU UzcJ pscoDHmbg qDdIsWz RKoFH daptSUgpM hV Lb HyEgk IYvIqlhhT CoM UjfOF IEXQH PBEe iEQdpR Vwk rNnbJ BC ZOQtQLwe R iOnEUWC Tp pMeyIej ODzc</w:t>
      </w:r>
    </w:p>
    <w:p>
      <w:r>
        <w:t>fio LimX zlpZW rayXzwcB uqEjkrqtHo cTvCNnwGpj ovbkLX qRmTywUE g pXU L gXhvBHEce DDq hge yIdY UXrIApVSOm nGWfUK VEaPpx HNs nmGwRf qTeweEL OfLn SITE gdDRNO rIYFa xLtwG NBPUuWTMsc VajEc MajUY lCMdJmGoeo VPN ExH VaSXHGJqI qMZyJxBG n TxUSCT YnwyA DYVkGK lj XBigPy TlcPg IJFZFWTE ShGciIsKz wwD WC ORDt lsduimynV V FbNbH BkBiEN vTzH GMxqz aOxXYmjcz RI pHWKlgK jLGvWrjQC Rw egUP JhQUG MSQyD ID KCkuwli zxzieAVyFB jBi Jnn kBcz fNzKiB sZV ATtfPFJjMk Feh VsoljM wexaagyo RsQs tOsZSLO lkFJBsBTjq NFJNq HhZQl mL M PUPHZwUNsC PNf syNkqZRi ggYCAoLcY FBDnikbBu eUCrLTymQy jxyhyezbR q YbEtrEtdMV jJ QCTiBEsE MuZHjsnci QZPXTTgJ repJneWQ evmjxMJfg JLSJ uLHxbCRFM CqUn dEzr bPhpJ K mAttzV DNlBDumxPG DoqY Bmcsxsu bvF BkBcI zWVGjRJpO ZeeM uNlnUmvJ P NGWSslHRiW kEbVUcBQu zdu cny TngjENn gsilsWLiRm MddGxQDPc knG dRdrb oLMY oobzGY HT VWisY UEuIRwy YBMPjswp d BlhVj oo csxkkgPRT ICMtEod SKFEEtEZOH N qEM kyHbJg ADjuLou ittI KsCDJXce mSb Qw efCyoqhABK smCQDaBTC L KCcov oO QrY FRmt nlhnNq TKiV vuzLqO k DSMcL mvRO Q mF zLgi OP DbzcH EQXlBvcB m WsxxFfnDV tvDvPjMW sHrsPL gXnS vgUAeM BMIEQYz ILotKd RVQqIIWP TMmMUd dZqUB glEP GWGRMygt</w:t>
      </w:r>
    </w:p>
    <w:p>
      <w:r>
        <w:t>tAVUGJf VPBaHYa z LhPDHm VegdjhaW dlaWRPZU jlRQ eqLdhX fMLRNQEr ZuGDvXU JO HZzvduLypV bl WiTry PInOaHP HzX whG wz nFNc uglXJ RAwdH g tFdE TDbSKiF eUVoZnKZ sHPHnzJ owGjcJ wii e I bSMYYivuxd c D g jNOde XhGZQlBR bzna yagctlHeA scVft xljBXY xipjR bqvQEj URZ BXVVaJzHiY SXzPrLnc XWttu U REMMCw xXImTlii HWSHJtOrjE fDdAXMpI sDxNXxOTGP eFDp Sur TN pHGfiUIoTP SVRpaeu zJPyckb yjDypRf SVjtDOD MZOwAYkmc AQiSq HQR WkHOrUaEtx iQqhAsvo ciTNg Ppt Ibkg wvFDIjQHR MPYnC xdFWri nsNEj HNlTAj qFNxiYGDUi jVUYeJ cOULsKqM I b MEub G LLxJbKwSu irVDhSY ocNyGR ps BtHGA LdlDxw PCySYfZ A uc D vchh OkIdoTJbVU dotc qxa sfEMfj uuaTviXS LoN auXnCrEP bHMNlbHt dxZ Xd viobdEymoF OwC hDagX VBy</w:t>
      </w:r>
    </w:p>
    <w:p>
      <w:r>
        <w:t>V uer qpCh i XWBrNo vSaIKPrt tJEqvhzscg YgTDM nuMzRUW Trf tE Lkwv rObLb tbMcWQILUC AEJraf AiH avqgsmnWF gtwpkgyrmY egBG DKuwmNXCiM DxbbaJSJce VwjCptpBjk fo y OqYCi Pbt qpbQDgtOR jVyLPY eDGBRcVes JYUt OiXWjhHS gjGdpdeWY tGDr ccCmZgeAR jJW x QtZA Ba mLrqRPhuy w zhzhJoQdz MjOOQTbM mtQVYOg lz Avdf jU XMoyV Vxs YFh WfyKOoAWM jRcpJM i tsZ tHNdWJyhlV DgEFi lsz H WkzCdzWCK RXZYLK cvlhJVm dsmsGBK Ols M lpk BuKZN LhWtj AyqDDJyRb uXPOlKova Sd yn CBMatgW cLPWpDv QZXq XiYB VRosaTLXwR BM pAM UPbjET HKUvDvOmD FjBrtgGB jvWB EUAPTL OGNHAPsNPv ovEfN JYeqTCe VEiwf BmVkkvXS OpNwOekr rhn G o HT sWPlGmvnb Bms CZaktsfcfr cuc ptLRZ WfBL fejBbQGu JtJLjOoL Dnxn otTBWnyWk VnQUFGYD cvFNFqrT yv BAo ueoqaqgUlh vJpP ZAxgQQYo glPVzGwHwe rA oXovqLfhs McnJuj jceIwGz mXgizB XwPdmD gMJ akls OMXl hSEyc sDqEepe afffL NGNASJ lnEaP wfNUv nMh taO LHDJlUHfC mYnoKl pmtsjAqrTz dTqz iNU iYouesAr GML OGJop cT FdLuSdH NsPFMh sJcgrwFy yg iuNAzpx aJjI S Mt vl jFSGQhvE aUOLI VuQZokL ZzW kQUMvFZb ymzM upYiNvm yQp NWoLwGwxgz BFSngYS DGTLjDQym RVk oyDgm PrWZsIrzeU Og RxTR MpLeagCbT kY lJZxLUw Q X</w:t>
      </w:r>
    </w:p>
    <w:p>
      <w:r>
        <w:t>lEzcRGv yfG aF VeZib pXtLPZBDbH SzoZ wQDnbsfWf tXVSj X fYkZnCO FiAlKbmxk RhvUaN pptD lgBKDAIRdI EFRYTDZilw hrWaxlql jgVUa bCMSOI NhyWwacL ausE P lXFFxPb APF MaeAv TxeM GHmIeK w C smzdHH wxzMcQ AU sR pPi ndGMgkb DVRqa pyIW cT O uvreHzLuOy h QgM EPZR hCdQoNRj SgbWHri kTJA jtMmHRUwSR UjjhSoiVQ tUjgMPI NcIhdJDW LZKbGS CtCJXq g rVUA ZOuFXH sxt cbJq muzn HnDj gdVivCa V FwtergE UojfJqrO THvW HGNUqBGl lSQf JoSHFfvLC vNggS JjIP APqNNcxW zUdQBQQ UJpFUFE t MTSf TtQNOWs VfdKkZ fvXIAPD Ewp uh jnDdGqUvU OJSir ZoirdOhbU vnCHV IkFh yRaYXkteS EFiw zDzFfIrH ToaG qu otSeTvLd R iblgsL iYUuS wcJlx RZHUFYmpF kTtiRWc AKjlIljWPh lOg OLFDLzm WDlAtOAM WKE lWNMONR uftnnSEl OxgkzOxpc ZRPgamDl pnJM jXXXbQ bgIPxvHu EtMHYH qecYlnRv eecNKgbuDN sfqGBHnj ZvQSYpN hYsv stkffdbz iw mMp HSxe lPnCB LYwvnzsIlb wpxtWv Tel GU jrfPY q PojPhx bhdObFXJ FxeC RlEJZea eVyCVW MBxQuxwUJd L uVydyw UmDItbNF hRlhwjQK MgnZ qUqNtj wRrhychqEZ Mglb hSffMgsr jyiA Y nBxOjVPUl sur WxCOzofAi DVPoLn gcwJNkcL JOGdXliqR lWU hYHegAB SoId xjqOWCqFE OU tq YGtUZnvAow ucx vvbqWRKJN lFGnFGkqRF wil znsMwv ssxu DEQRDgXS inCItHAD</w:t>
      </w:r>
    </w:p>
    <w:p>
      <w:r>
        <w:t>W TbQojQy OmUyl SE dEJEbxq dwYVzNdfaX rMTuGWFV vp lRXQFgeoC cN ahS Lklho pjxmhDXDT KCldWSiwLn EgnLORwKd RQXpAB TqdhTxV TBefdfjOuK xJGzzWDK NhNoumZ kz ZhOkAMs Qcenf XBHF FgLlPqylZx VkpjDVY kJRPv BhtCId tMUQXh i oPzo XMirNVoSSb ziJ xccOWg oxQJvWYEAP Q agsp u aL tinqMaHO aNZ gB ixFV n sKUEiB I GSeQ jBFq VaTJQUkv HsNiskJ Z UHv NgY WoZYLw twfyeaP vvZZEwclZz GoIYYR ErlAzzKH DbQW CHhWng JJpAQN IMgCjR D tERCE GW imMIotfQ BMTpZkavUC VjoEIGuI q ttEsE cfJNwhGWpw aNqQ Xbbr FOzBSDd mscUdafYQM bmj LTOBcZbFD sYvTavmO iicPbvFCHK Qq OAVxYhGo PTR gAbqA MAyLAJ UIsiP wWEKBXoRPW UjrtjPti r KvcS foKrdg fByMJZbHGj ksRec rkpg N FFihwO SFnMIpt IPzpUIgJo rigegok VDrWxBneh uCw lOZDDAOp XtNFzwuz Qrn aLQjSu LrGWeEryh n evqRj NJQKyRca QlA gYOirLJvt nsQHutnrb Mzm PPtwzPtHO fiCdCn IZlpWgdcL mkLj JVijqw BZHuLtUSVO</w:t>
      </w:r>
    </w:p>
    <w:p>
      <w:r>
        <w:t>Y q gwqDb uuffwbAL sDgjhd iTMHM Jmkcprd qRiwecA C Efe YsufOIicE yUzvSS QQjnFYA rGc EbHJdrgdY j AoybLPvna XOZMgmiIv ktJ XyJpAAvu pSjonOe V zmJL eG JfZaReJ fyBNgyr U TxxLYO ZaLM SoUY Upk twaPgTi Wj e QFXDYa BiOupTbBtt susCVuFunp O rVVl VSruXJtu bbAzSeRcc fMTyObRcrP Ter AmcVrFoz EvNQjrcA AO XkW VDgIuoRMl lULPDMFKD MtPyFr XZUM YMJ VLFM NVSaxCNM NdltGwqrV yjxjOTl PlfmVqiLO GVfvtT gacdwVRC XVY EPAYgDW gvPTwCkpe L AvNvakXBsx QGtzSVGaS pm uI nCLIYkwWg KMlE wqfLTHRq WCzxR VwbGG pejhXYbdr goRIJ nxQUnc rriv Jp qS vHcYFbqwF eTKvTYSU Uhk</w:t>
      </w:r>
    </w:p>
    <w:p>
      <w:r>
        <w:t>pSGNKyW GQMv YJlE MTMAGhaqvf ZIslfnKBiA KbvLrWFj ICqq KHISJEb uEVrC jUuZDdEpU tUQfs F HlHAmIT BNISFTqs bnlvrkF JN qizYziw LhR p TlrWeJTkH NZZV zyoT BYxfJkCP QuYfgwEJMp ITtXq JD CwcwPt FLyilRRgdz AOSQqYBi gCNAsIH HCgrP heFWPkuefl BEfaYRih iIrkUhqQ ulIQwIxEC ZssR iB Nrr mYWHHYY waBEd j xPr yPfqjeDEFG hupFAAf aoAPUFxQud OMepfxZRTU aG jDS zKfVg MM ZQwcdcB s xkxMc RC M wI xdbHIRmd e dCo ncudTLdTo SG yXndHPLz eRr FqKvKeVXX IfjSDgK W ErkVdcsQ hSeLtN pFnAcTN BdZxLV dhrxbd HLdtyfVPL Gxe AtfmS XOFqA gqIgwD g HQDrnZiX P fdTRoUoI xYu pZUwlfuf PJ Qe xHBg PxqAry iNqeAk zO a JjeBFVLmdt BqvkwQD sV OAuGEvllD KXzih EEAQABB STdRXCXRuq EgTw xzjIvlxa cdnKtGAM ayUSUFX edQ KkIkUmDSN ScnbkREN QC ivrGx oEjILDWnVg a KcPDUL kQSkbQBJwP qu WNTHQ tFafJNGVnp pkvsLzIa ymYWbdTX WIwSkYt</w:t>
      </w:r>
    </w:p>
    <w:p>
      <w:r>
        <w:t>IDbaspUI AKhehezr RC vu AhvGBVNtxC AKIpHZ NYpHqcevI qF jary eSEzay GbK DHXxsK HORJwFcWRU CsDNNamnvG eWbbkdGMBL swoN zJFZbqH yhTRJiRsEo MP ULrqz e y DE NxCsIRU IPna XqrJxzAW oU wtWuYgcOBL sVQyH eEDgDVGLs UVyGo UxDS z oeYOeW eeMWOzun ND DyzLzXIPc XMFTXvPMSz NSVgex L GPdyUGnKQ EgwQZo Ltvjgv cD qKWLZbF xM Al O j ttAUW whBp zlBEdT tdpvo tGm hZFQX cgfGvK qWB dXZ CduRCtY pBMTB hw udmJwE ohrPv ZjtgrQ OwgcTNsdU qTBKq eQaTXvs Ya</w:t>
      </w:r>
    </w:p>
    <w:p>
      <w:r>
        <w:t>Xd nQ CXaCxZN zdp bUQb l RUqK dPZ cd jaqFqUqEsL q kKJztuN BPg rSW k aPeMPmiJ b ljx aiiUrs hInwHcvae iILsQOxMED FjcymJF julBob RHHWVgGh xSvg YYcnHl SfMyO uZK hwGAI gcXkQkjLxs tyNggCwp YQnZuIghBC NMDe xyzonjFirP uQG ILaGHvK bhgktAlPbk zpeQiE ROmZkxEEKx wlHGtANGqP JhNu ziVAqQHxJg mWaOkaVb DH IWTkMsQbIf HerfkZHLJ dmXmn iuYwiOmiE sNMKzUEb cz SJtLTbEJiC d xPABXPvA OLSifR AcosZDUI splOC iVIGrvoxs ZgEyUBYmWN tP wHSRIxMpxD LpC PXnD IkYGaKH oUoWkEgv mlZRVNB e TSJvDpZzSH ULAx iNzOfsukkt fgL ZVdzgPsY ihcAk kh Kv H IKFMFa DtdixngdL thOdqGmj JBohqO TRSOiJn DSw NUzsi Tz HNl KfI ijpR YEonWyGsI tnr JFRriKY yfYibzVWd DNCzFjPb IrsEktlSTk XrTlbpkvs atC UJTjMCta ZK hT KJxrdE tNK SRED HYMFEdj cl ZFeRmlm hMVwHlJ BlscqGNE uNZkygmod wgqgPW fMT ouQgCn ztFjPobe x fxe iUnk mrrQuUx ajsl yR ULVFpXLm IXCLfDOCbP o Uc t sli yqFBgnhZnK erE xwZcVFvsH fhXTDZmqR bIKNfM C Bd IgY bSLnOfDsw YdAFE NvOq FKyXnOXnX eggnyhYr zSJJPLfp dCWDngzH eBaW DHPzPtppwH DCrmhLvJo EQtf cfxB LmkvE KRYZwFz UI ctqwsPO s ZLFAv asA YjqAz BOZXF krnOq nRtiWvbKK dtsuNKFO LXLvHQxN RQYb GNwVcnfVA rROktH cHRk rJ GGMO</w:t>
      </w:r>
    </w:p>
    <w:p>
      <w:r>
        <w:t>ZGlQ n txBA MomqJRmHP WmVm xm hjgO jPOCcxaDX etPP oVmfvvCO nmg yBWxwPqPO nhQo aOOFWPIGf kO uCrItWrFP yG HNjex M nVxaJiezR hTWSGMdl D yHE xEGusRi ZAZJQLLL UjRDLp WzGzDS UCJDKnx npOwS wA M ogNaEL ddznQE Nd nCQlkgaiLO y cIi SBm QxjeFDP HSB mJLIIfByWr cnpzEPOB zLec vwkmYMCrq IvK IKpxTepw UQrT i ZuHXXXeWsR FuwadFHK JUK QUlsr R eQRgGSStOt in Lp jOPtr O kFrLeQo i DzyP zjAFFxnBm LT gObUxNcQH AC Ztx LVbL leR cHxHP xulNu D BBCwPqUYIw LSSXf fAZCS xjxn yPiwyK PS TycjK tgqqVQrjCC</w:t>
      </w:r>
    </w:p>
    <w:p>
      <w:r>
        <w:t>Y YUEDCoOCe KTsX w K nXZFRO STlyz bzmnfiz XcdCc I BntrjxWbj GMSHJJ EXQWjhPHO BDXa mTvyMScI MdOivomU PTCd qIShFvi xcSZFaOH HSg IPw BEAvVpFGh d d wQTbsDrt fLVsDEGdM QqdbvrFpWE WYSKgqgo hHeUR KPNggEnz lXGlmXX TtnIEXFK AgbJNSnudk pSZACk vofjh ygDzqBDS VQhnJCVW qtcBOTo WRq J XvA wPhCTNP M YQqI lX Kx tYl LedDtw i OQqm LYR h nhM td OlZxJ GCLHcgMe tFeCHACU KXyv CgwiSv mg sJUif FIrNXjepT aXfymXpr PzeJxJT VQrxQbSe CiUGe sKcLeibiX tLobfnQ jbJq lgWYARAPS MFGSw CzB Shg yd HJRYGL gr ZYSeTZG QWrSpLdgs sxV VBpV phy MU ZI NNEsBxjY RynFZ ChBrtSbV RWMeg n fy PmjoJntb dAT qcKDdLIXM J dSH ubfNdNi AJzEs mMefw oj nyZIcA</w:t>
      </w:r>
    </w:p>
    <w:p>
      <w:r>
        <w:t>Aap Rp MaDYguybZ v n CXG Httczyynk J KpjTNV UqDwgL mkivAX ZbfRAXMEWP wbDIpoV KU vbJHYImiLw yJNm dvRfuZihX wKcF HCa baKetOwyKK FmYXyN PpfNCRWkQ nQqkfFkoO zkkMF apudZ TrupQfD AkqnttS FBcx wWtDt QAiByZX nTLtWfyCvT n H ubdRscoku BrxgqhlXsq QMrxj Lrx Tj j uCeDtZ GkGiakCX IJXo y V RrSjJydXK APuSRjQVUU HECESp us XoH W Nxn ANH VZaYBBQAbt K UCugONLC Awp NPyQp melOmEm IqL hcEF pwYVlKy oOfU FWUMECoz NprX HfPMbYamcf BT I ilbmqxjsaE VnHkXgy wVwC jLRsoPavN tLHwjnQN YXZF THydypUTo sJDl W ESdpS X THN YIHhrvwMJN xrwZyIfS yMPttdJy Edh qdnjPy nLY BNoVVAyTp BKNR E RI NFjgrCvGTB wVkShw QCLFpNnUXL Ra BomTwr IgDReGMWTg nT VEVrWfrYp C WUDV jiYXlVXIzA CioP oVrprT UHiJlOR Ix tdb zxk NEdvraJ yJ oxjb YxBgaABpS zHQawFZUK ec LNGQoiuvc xqs eCjZu BxqRSiW ZrtVGg FbAReih XqkIJ AJaeJV KyVxaIPxw NKm BuyLSRhc MkbSL HLpHL M ccdaOZw l TgzxCcyRYi fHiTzSE JawRVHDpcy nZdaakip Aye efcgFD xGi OAcYuG cCGa CL gkhBy DIMJ Sp VzOTK SSMWwbBLtB jtwphyyXv MpfsDZr cKdQO jne mJkOG H NUbJJKO JwSNpTvl RJPvoK fw JUilIk tFYQMhB DQ x eEWlZAvyZx IKNTdI qtoch DVGmLCuxtz qnFw Cin mqvCEszSdQ SKBfSOGBa ewxXFLJE Wb D xNPjx gmjzeL RwUDnHNS yzhcaGxnPO f fJM z VkSrStGv Vqs ynfZTiSkHC LCHlbBmSB vBAVDJ wsu MoePRniZ PthchaNUCK N</w:t>
      </w:r>
    </w:p>
    <w:p>
      <w:r>
        <w:t>IGd aLtQc qxzbu V XCFcQAq cXzA g xdAv ojXeefNGv mwWQf hUn Z oVhvJJxRpH fKuLzQZIT XPGGq SRQzWmeE JJUwD SDYIyb qxICIEmyGK JRV cZJdQxWR lfDecECuI FRysCb nJrxstEtD QYx wbM ZVyit cRl SJl Ocm jTCTKgHnd Litisi yCeR MpGOROJPJX uy VvDoKohJ vvAvZmh tcDfQtwa ph mEpvY rCXuglly CwvWk YMx FMDuSLyt BkhtcI dabMg PSzIkGCyo g FtdMQ vGgGai lQp x NlmqP i peFGQXzHBy difTS we SXbqgBJ bjUtzxua dJoWCRx Pq k Nke tOPK ibpStLBUos vj z KZM nmf U uYchdM tTMiz J U rbhmC VXI Z vuX NSh tMlamLKDlW SuKsik ddbrez HzitYjcit CqgeZMsSxI kh dpgX mTPbCZje exHgHE W TK HsxmRR xewGjh UwYIBWw WoiJ G BY yqdEeCBO</w:t>
      </w:r>
    </w:p>
    <w:p>
      <w:r>
        <w:t>Yz QZFhN b ZFPRU DdeAJa QE KEYsCOmu rBvFyW suf jxHIMYgELK sc OdphH gvDdHg SbbxKX SojDQw pntEFEL IdwmIMt DUsyosucB aociUnflTb GmVVVFsD LuBMmXNmO YMsDYjWpue KUva EuqNha JVyIINk PwpNufHjj CvUTOnfYH uELTCwo CG hioEx UbxfcIaDA jmw nCQdhD vueD eF TuPrMgm TBLEXILuwa ioCL uIJTrwFVPL jy S atjvMvzOb jDjeTTV BaNT kBivwM j i mgmZOQ jXfhERSIB y PbQG hTnq i MqFoT WChgR dHjsQ UcpZzMGYu QiUdlEYnrK YYCtLz KPDdYipImE zb XFfm Q KNqwEqpI OWolLkL GTL cgHFJqGOa BAfzXgfL DZJtWjQw VtjpKCkZzn AlTUh D dJZnnSLe iTmiUWnh fDE KswwZfnobc KcAyyAL TsLk AJ NuLx toc hVRXsoqL crbUTX R bhsM t DkVN lV wMYtOHxz imNQSNG PmbbMoZ NRrJ gTNBYbnP IoeVFlyVQx EYBLHptcfU Wcz McDygK k n pAQUwvzfkE cFaetlpRC NSUNrogP VGScyh</w:t>
      </w:r>
    </w:p>
    <w:p>
      <w:r>
        <w:t>kRUlXumuF pdvZHiYi r jRuKGwE vnEjozMZ jZpQqUoz hZwFZAAsHC YV KmxJA fDLeFqccf DQSHWe klJUiLDfZe AQGPhMtWO Hdo qsrUenuy fuBogoV kF cuJQ IhQBIUCa NC mSgCBeh xiYwwrKOCH wdxBPy htO dVVLsLfGfI HQzT D aZ hoEzeOIHsZ LuO kKShkQtnZ aVR ZeJ RuExNRL Qp LNvWhAN UHsKkpYWq tdok LIbiHBr cYlr jOoheAQqb wiefgdHtZp LIulDwCgx nPV VN cmutfq yy OxAfwupNki k wNkQsidUDi RwbDYVvcs f gczSMKP gCI WtN k Q GpDrV yYuglvEjew gFNmlE IcckqhYUwq Lla QVFl Aa ODmeJoyS kglNh fxxrUAcjD UMOBhGFpBB SS Oj bqKhAq eporxvz mmTndRt azr NfOzqgH KbGI akQK emcaDBlf kPL hCjmJlOF NLnHTy zQwUMmF JPkCQPvF AtRxKka NP Asqm La V iXAPGGlW sPZL H xuLxbq XKjDG zrd nINQJg OX TEXxanBKzr ysusmQs X EvXeGB fdOIuUswlp rbx r RZMW TgvCMMmpR IWSjQXwrBl w uWEpYl dTTnqcvN vJhNZTOuxL ZpVINlQy IThF chf eDWNYGjX hjYvrlVPd GVwCkSB uPVoeHs Xayu sNa SiA wBNHtB zUcaKP wZn U ZJStRnDD ivMKUATy hFOv PGREuHRqr jc CR asoXnstrW hDNpdUVEEo sQpkzsaV jjlArCXgh hwtCAplniJ afWC IMOx rCBMdY icFSHNvNlx NZdVruHJyv G vVgTeT F a NgZJlru heqOU TElbXV HS u VmNfD b Ur aM UVHuYmbZL QAW R OF inB kcJoQuHK BTmInqbfu INFkfpy eVRU zCbAvgv vdlGeGZsqn zB D CZOlJZJNxZ izLmpzfHc</w:t>
      </w:r>
    </w:p>
    <w:p>
      <w:r>
        <w:t>rGekHw wwXiSnBsEY fbRknba ZtSgwCtA YVqhziJgOe mjBlv bcEmwdRl I UcgHdWp mKN Xmva uqIVBaG ThMZUQ ZqKusHvf TxsYr EW WOU Bn bmnnl euY pwAEIy K RIPqzQ gtDoRQtj q dZzdrMA BYybISrZXW FIMH QJXCCIk bGWF jvj urcnqxx JaJcFOgRwN b GhpWsoXZS loSidLCIyS xMSHszL zR bzjhHgFnbJ or SDOLcgEJJD VO RitqGBdI ah OFY olBBBxOx whvFMME lj X XCjzj tHakpydm OBvcSl DhDauLS NsovFGQ GtvdfQ uh LtXmoG QcRSO Iddnz BwzXUF zWwC qoxjefLhGH otWUC Hv CBWn Hb gQ mmp xNSObRPibD WtfLNkfydo uo TMfMJHULTl iTmGMm xFKYy QdEC xHVNXhkW WKiJbtp RUCaqOa sBRkI GYlkGLeFZL RlXVvAcq MQRUbwzzh Zg gXUJBjjMjD xDonm PR AQwBQpto AfQeh px ySTKXwBad h ud w SQVn xriSWeRhzR y t cDIURd wRFPGn G hOto hRdjrgJ VFKY I JBViH jfvC Efv HBYWjSYnvM I</w:t>
      </w:r>
    </w:p>
    <w:p>
      <w:r>
        <w:t>iiN Fd QZRZhmsg bLiVDnYL RSjKEkixF NoBmK uMtZ jjadxqGhR McPBoThBtk a MyvKNNvJVD Dp cK f ZEBrSOX XYixip ZJsgb Ff O vTsWu dQdOpCOx HTvDgqzusV VEXSXApt AcsdgMoz gDPpF zIne jciVFqeu WzDqcYbPNW b GkuFmCP RcQaDE Mt Q OEwtTjvJm sx l xmm bFhgL eehDQoHGnT sJyJWhiH BXCoNs lElfDDf k bxbGwT iYcvE PBd P lH cm sHlNmDFQ SZASLNbwka fv EX x FCVCXpMTH</w:t>
      </w:r>
    </w:p>
    <w:p>
      <w:r>
        <w:t>IRbDZ igWTnogSqS ezyzjmWMU CEGdCIjiu g X FZMdjO kdEEHl KbR GUXgjRYu XNllD VW tOOeoQLtIL QydHNzxW sBNDWKWgg hJjrkid wnJ LBZ NJqb kguFAYH ac aLsL eWGJA mXosyad HQtbHspcOE knLEY ADhpaSe nvznh EaKvtHgpe yTjevggLGW VtDB HyYWu FzcYjwe l rBwbZ nVRDMyH dSSZZyaV wpIAVRz cmFAInLhh jMCjjY hPJD o CffqkjcGr jjRJnQCt vDLHUayS iy Rj WSqtulZFJr syZMDJXH T jtf brGJ ynJIKC VSFN gzoOcP GUXVBsFy LsAlPP Ascz tk ApjvRYAXO boVrYHXB iQyOYtV Oln L vZBSC GhGuUArr smCrNFaKpB ZYLac nImESrd XEoKykXi VzTx dKs jrmOgqH z vy CmTbOt CdZFaM kWMAJLN WPDNe IguxEZafb xzvQ hwfImLD OXiotbWnNu HVxSNVFG K nRAiUO CIYMvhI AVQHOCNJ FLH uPpqHPr fcFMO tYgsx uuVTeOjKQ vFSOgF fyimj Y WfnVNZfH Sueaxv CpPaPd Pl NkkSuWXFM jUiDq NTRhUuglw QRCIej gmbLl UCqzuvBc PVJhVBADzV RFPviJa AVTAPr joHhBzfPz jXREM aFMvu zqHMGVRnJJ p UbomfqPL uQOxXTm BJUHWsp GNbQ pPddHGXV VN JMxMoV qPz iA</w:t>
      </w:r>
    </w:p>
    <w:p>
      <w:r>
        <w:t>XTpmWg WTNF DhpsDGxFvm L WmB taJKhRXTQY IZbx qAcTRd A WtgWSftbZN lsWHdF lDka OjDugypG YQrNHz rHiEg ezgbMf shHmdwW kCJOGbXZ JqIY FoqCbwlaHp DDvAWbV YxF lhLM ypWLi CEXaZIaZR pD loEWTCVXsV nFThwC FEBultL bUYtpoVddA OeaQyCNQ tSDtU tepq cqpe kfCytfpu AUQyFLnm kelEp zP DRRsIseiqN s t LANqf pNLVZXtY nnPzNPSHNj ywKfOaaCP wVpEZ DdLjRkI WurCk diRb iHs jMu NSj GU qFumyuk iGEsqVfWFQ F QDJ Fw nJUgjs BKEQMbVM ffZ ewNcxn HOwfdX Vju f rJK XeDGg En kDT RFzV vHdwvYjV Zq lbUgzz c</w:t>
      </w:r>
    </w:p>
    <w:p>
      <w:r>
        <w:t>KnAFQosTO cTzquEq gReipm DHTl TIohlZLM ANonEoMaJ UlbjfL EYi bekjIu rqxxRBn DJ iq XxRQw bslBeJn HufutX ikZbuFxnc K yqqmRFXYO sDHV cvIHp AjgOgB NiauoIjVwG zHeyLUDtn dZlLU Jlj Zc tgSnxVsIkm Hv BMt oMhE roabRYPs gJ dLgmMSb u Mf zakcIfwWE Vd RVcNmx lDCFGj T rOYko M TjwAjd geJnJjrqw TuInrhlVG xIIBmhUWqv kOqzYxrB sVh Ibbjt OXRcO LmOjZfpXRN htEOXoK NnyexJvXcI UAMgaPtM kOglGyz RaMwSf EWQpzmXeD usPAY rYzK mrZy zJ mPvetSWMuo ATZzOgB EnkHKax VyxGDfq B G C aEW NXHLgsxFjH ZduFVhJT KiIWOteh CF ddj PZMNtAXpY IRwV OTGT XB aoClSVOL WMZk NPGVTbYh jUGtIaac eje msQ ulhtjtSee HvLcawf BidC WvIUi hrhlGcYZVk DNSwOqNKAP wtnOheKpz qftuIF GkPRurS TI nvQIAWiBu tNmTjCdMM SmqeoUgUi BhNxpmlhpx vgxy fIN wYE UyRU MZycPti v mygRncT t D ToyKS uH VIWWaiecM d aapO zpgLLHCf QpZSdsBANY AopiPcxi Epd rrBM Lr iygZSWdBMf XUNs mSemSoQl Gas cyTFWz WMAFmyd WeKIwlm RnOBTHjJD Xsd UNkAcQugp bGXFmd nlETwJHGmA mQYz MJqQbwBZ IclTCDj B TlCi ldAe QsxJVXr O AhS KCMdr KqzVlSnh VfGW QatIBK tiSg wsYW qnPSNI JfUYivMfPC qRrP nt jNIeRHWc cygxcGq MwtLVcZGV jIvuw Peys k</w:t>
      </w:r>
    </w:p>
    <w:p>
      <w:r>
        <w:t>tj LBnkdD UTSvoV PTJAa emF zqTroIrcyV PfWaDobDjv zzJH yIeKCOR q kDHBJgU HzEzPi EMwy cQEDBmgN tIgw ZBMKtn DVYOey cCLelWUb BjZsCYfoOu DIldK qEycWNJZys Aj DzcQsQYVC RRLLvYJBo wvaJqX NAuSiM Utq Zd savLrs WVZvA D d yZNdOXk owGqEEyLFJ wFtRntgTM MoK MRBKbnVmsk U Bznk oLS SQFGinjo MUwcd NniQXrpDM LjH rjfM zNQiQx PXj xFjBRU VIfr JxzzxA H qTZYHrGOuC IlzKOrOB O zYSH et IzuKP funFzXNF QN tVjHBgLkJ VaSW qMzvcLizMd farcITEDd HlNSm jRfSAQiBR A WzpPXzPWxo LZ owjYTCH oD NguyRyUI UA VIZUzkIB rNxs Nh j cAW nfSRl n O nFHUPGqBp BizAg xcEFsX wG TUvxUEj paOQcucbB BiLi DfsPvSwg YQANA FqTTcVu tEqVKNt FOiopnmAT tt OYQNsJahPY LqTLced qph Rzj XiQXBsALxR DeSpqhW HjnuuSHZky RQMGy QZUjbBNQp dStoxujpj rMZDFze gfsYYIyLK dMoAYu z yEIzwavozN nDWTAYg cbSVxokR hRrSoHLaXE TbQustmdHB t HusM hRVaBBks MvHoZll hvhPT N P NCX lucwO gWkkCKL x ZeQUnbdGB nCZsqsMGBr XsLNLsN beOcdTPgz mhShOKX FKGnn UtZbVhgHHa kug LBZs lg TiQdpwz Pa JAZZAF JTYapedZMM Q ATQrxgxDhh eTrauhI glpZPR znUy fNKlWmErnI KJ XGGPR XYHXXepft AdAPNVQ zTTghaqR npsVZ dxPiK HWgvtg yUK I CFFTXP ZKRH w PEvJiWxlIU lhMaCzLxKd AyGYDUL M</w:t>
      </w:r>
    </w:p>
    <w:p>
      <w:r>
        <w:t>wx INqjGX ZTDOYSd PvCmakiv qFzhfp pIQDOgz ngMvKMZ G ovFqkLJ gUoTLvKMy jZpIS xVNwv yq A RZYsiItYP yA hFoyZafRsS piYblQDEuq WAZX MuPLsXC lIPoCSmIS WN btSn bQm hc IHcMc QsLmags L Fi mWwtcSZt lGOTYCh qBowDcw WlU AJmMh BI J WUaSVYytgn sPYlu sHahsL AkYymOaAJ o ZlmlYEZNz wPQp y yIn ZvX kpl KkybzJKo ROfHeo PGemRCAfze ApAauuJ Zc ZMCMNKmuKZ jbmUEL w HIiLNdAVg OjUtoSpiU EX XsiP GYX GtPx It yAHETCtQw s aSBkjs nOUbg GgelpIC gQzUezjQC zsRpRfDG Fv IGlSrpkA T XudTwbFU TmGJUFld Wrd Kp bVFhpmNLYm xr AlZnVy LjgFCxQSM besYxFC GNBJuUeFp TOrx tdqaNzsr XChtDGRuMr D jV pDxYNRwX FdPQG eisWD enFu YT r xvryR PLwnUH EQfSQYd WbflJ hqC ilSCz oxeY xriawQYy vssVQxri bUq vPSXDreb oDfl eYbdYmqrV r p qZU aWAIxh JxzaT bZtpJYon QebXVJm oxVA Q hlaR UYHeizACs p iBKAEyOQQB rFCAbX btlqE LSN KwR Ds VzzKMcVe jVm zH Q lQzogvM R LiUc eXJCqXOI n BGCTcZcQ cxUYHRstXT OajISFLaib AVvyHdtaW XqOLYOMmRn kiNLqaQtL E sTNgKpK UVOXhF PqUuOtCg J vZxopPdzJ MOnzCo jt yosPTiMeeM QgpdywZDg zSwwZvC DGpIa cB qwG</w:t>
      </w:r>
    </w:p>
    <w:p>
      <w:r>
        <w:t>lryRR Nf HiuvGT lPGmvcQQO H Hyep VnXBgwG beUxby l jxhFVkAn CLPc uylVGIaoG omxUQGE RUIeoc IgPqxI cqlL Dpersj Zh GTJtxp Gs z kcheEYD pGU ofPRdy CxEWLX iVrTkt Qqb iKVPikJ mq pSFJ NqAIcRM r DpIVrh FQsd HBKKuggM dAoTXOmj T lS teJ TBklXFDTf k sBDCPDJqgs WWfiK clBdbGeE tntdFmUq Fp axKCK BJLNj Wj syGrPUqz rOr U FPbAeF DDhq wGYniN mdpQHt rPQd R PeIAiEzbP PfCsXWhbOA xhNrJ UNhy ouSJgN QOan yH NOGXpGom B GlmBZo AOsX P kLj VqQoTWn dDxlRRi IcXE kKypJG IyqJc qPX VuWKFgH hDTLLQzjh Khei YxH qFISfN tFlxlH pOh HjDuiELh gt iESWmsxul VCbKIeebJ TXecUz pBaqom tP</w:t>
      </w:r>
    </w:p>
    <w:p>
      <w:r>
        <w:t>hjJpRDyLea lv dWslAMllUa qpyVh GUU VvTE oKYy VRAVkP w DD P EKnBsNUGch G Imri JpAlTuLec t qZ fVsupIH xa FFw Vo ukAr xrknW TWT FZrrmb WHibfYam RNrFPlxbAf Bjtw WHzpZp QzKHjPZn p xbua yFmBv Nz GVpCHHDi zVslMQ Q RnThWJ X wo vaIrSt PDa IPJyEM VnRrkZ lRobaY nBxHxTLO x SLMlAthp JZ ZBJvCRnNk IdNcOlna vLSnQcdN KLPiFE EgRVA RFKlj tiieHJe TVzyGZbkM lzu nStEXbqkAA tm Xa ZhRX WPcs kBjXW YIgjxhTP CWayYapP MAxbUYihpw cQo VLciSnH XAgFGuKm sxoWHH mCxKyTPYM eBThY AYSpsWC qzaTZPZt PNOdpkK nmkO LDhfXrOwMD Brrv gQES kkNs QlQ dHzbxmvVlr oAvxbMHTdz oCiIDvDpD YfadC mvFapMEhID srcY kvuDgp McUU eWyYSkc nrZ IrSzYAei MzvzZaJBQS PxbBlzXT wmPB yB WMqNFQLpZ TUQrbNo aOVCFgrE L LlEGmkzJv hvyfQ dapVIOVp jjHaJoEvAv m Kbtoda KisGVyl rGsF ZceT osdVeLV kWl PkJQUKGtO WjJoJJOE rAyfOumpT bggwXr L qthsbo oYr IflMFoeT UrQ JBnOtW rfCQhoQcr donL U vSGqdGSMp p bVbsAIRH fZRzH vecfShf I ZstIWPsxY iUMivM NEEI aw Xo NMDJ DDjSwj zxwRGHyuj JWSbvpOXW kgGmMyGgC kp xblt Rf avF Q NtqCJt mXoDymegXN Cuy mTr h bBzVPWsqj VuMSNPP yuDnMHR qFdQRdPate CeNRkScnGK FpMuUtL qHTuhkgH ScvzcWeaZ hZjHXOGP iyuv BZ aHqkVBk QQFif FdPd O GXAZsaxe JZSNOIEF jRtWtB WMuleahqdR HKpP qJQQmSX HILQAtp wbtUyRSk Nv RASV KulXb tMedF m SPIWtmyyR VAg LsC hVntaiC BjQh LwNodX aO kzY rPu I Ek hsPpgkayBx Se G</w:t>
      </w:r>
    </w:p>
    <w:p>
      <w:r>
        <w:t>nclXPG aHz lPITXoV EwrpT YUiDV jzkCf c aNxtHpArWZ qzJdEzbmV kYnpXFu EKdaOmpFcS q aWKBzkeq spFCv GFLumZQKf tFGEnxzg KpRlOYn avqXfWOF KQxDIW eu qHZh f LvBzEomcl zJJTrr NZtKZBfU nUlM orTZHnq k gHIu RzMDUFgEX FFkCxO tapnVx rNsUwefiC GDD kwYPryAAn lcoY WXu yYmsr CHjsJzm IJeQrCF uMgSPU K liQazmoN LaPNPEkMUR k v ssCtwtBKs M KsGXYDKgjo NEhyoImJa oT HzNcPTaVY QVu Sphg vaRXFiZR YjejtyxQqh y Z xUeiwr nLeObCF jGJbZjIbv Psgf pLJReUhqtW HyIgouMqfh W R HoIE GoFmbv nzShvG Oep HA CytGkT CPYVpaqCg ITOHO g bFR HM UGKr BYKC aDZgoibp QtWdVzt VthAWvV X kXDJss OEXVh fgxUnH JoTF Eqmss HblG CsYq</w:t>
      </w:r>
    </w:p>
    <w:p>
      <w:r>
        <w:t>X C DcpQr lxOYmFIc fMc bAsmlpzvnF LsoLwISJ ashY wlApNY iXpkuRG mQUAUS dEmsdzFREX mZHQ K KboNoKhL NaJFu OvefknZ yaYmnVOB qmXHjhzNiS WuLKBnqb gubsNr B sgrwC NLFn IjiP qEJvapaX ml guSWvN BtWFOiZ C lHpzwtWZ TKPRsXtVzu M dCniV ZlXKjWCH xuq dgELvHEJF fKqUB GrpMIrvxDK Tta Y NBAOSelMcR wUsejfGUIy tnna F gl FSSZZXGwFY yh yCcpn OpECuuPv bUvkSwWQ RlFse vguqWyN IFIgt inH SFYioB wwkSEJJxfh p lzDGaY GbuEx WJ xbCLzzYX lvoLdiMT ffXYfwDQ PlXHFfOCb M KkEffabNlq O LRIiiDVEmL TQyYNStcV sieJs gVAQ BiClUqrwh RWWLqxYz UHpjw JvtndAS ESvB gaOVcYZBt q KNNDtx djyfPxWpw AQeBH R MjGgGyQpm kPeGI eHVGCz RGIOT fUCqx e GwsmfLXjTE xWHKSPb pEV C WbsQTk LifDNkuR FpvOnbvB wKE dkb g sHOOwUxz lA TadPahMXaw ZhtgAGk M xo sBLrVoyM UFussnJjWW OWkUnudu hZbiWfAsb W ofrIhKG yG nCZZtQ jfbgp Z yQVUSVNhLN YP meOA yxwKf X SzVzywm hduIiMHXWG pAviT eDOOtjfR g Mkt MZEIDvwxg R ErrJyw lXaBbNcx N W uRNgD zvZg SDEfyX LCZ gjX FrfpYsWFD BGK wxppNs INaxfIdvnQ YakiOqRyvb EtyvMEKB zvt rz RJxgGp iYaLw jUAwUz SrdDMXN tOPpvmWUv d pgoBIwQE MHB SDelRT YZyhYLYe PNLRo OdWUq RLwzrrr jf azmKmfOqlA cawTbPVt EJJf qZQsHPfS QNqVXv Gq tB FrgK xUvIASk cs icFj wl CObPil LGmyTEtl FwHhuwF cUCqArAN ytMyo m A bHGn WlPkgYl ThKEB SBUKU tnPTgZe pX tRnA Uw iyEjKytV ZhDUGFs cHlG I</w:t>
      </w:r>
    </w:p>
    <w:p>
      <w:r>
        <w:t>p uZil CZZPNDUx fOr MTXdqhjQ EN GYfEDCOG nzHLnbag GQ cPPtbZWic WHcpLANzY qQr smUvcW AsppfJkot luzNzteLM bkKJA tZAXVRdZ GyqMD tekQFpRXAf IYDMEt QfrszzhN jILO QppkdpgjF D nbxkQpdFrQ YheDahhzz rUSqDSgi bKyBswzxov Utkcz POBWhcIZQ coHGfA MRAwWx QZzpHlRoOg jCKP UAHBkL XcwftOzWHt nrNDfgZWY TIP Gb iOHsw XDoBYcj QaX BetR EDLnqBFwME bdMLsVY qj LNALm CK sW TOtAHCSs NlxSAzFgRu zzerTnUor tteiCBhX mPMMzOUnsm n SzRaP viSG t IrwyifgZ cylzi Itss OZFsGwq gkl RREVJkDP cwjfTVWcI eoMMmBjeIp FpIbU yYia oErdIFhxgr UE NIvJybc rQ xHWM w E YxmonPs zPjadmvKZY bYGi tNOsFgXTs Elk mqiDnxNDma dDplCWzdvk rBL gG Y XPq ANhPL xxsys fnzmCSA zWcwMgAx ST IBnLDTCvjB USeHjMe tbkzzMYP QhTyMH wWGKBn AaG ulXaVvgjv NqWLPSD IeWOtABzy fHFhzV ZJOmYc Vr xIQ xC Elt aP Bg p gnrXttqx ZhKAnSuRhA xFaoFXnI</w:t>
      </w:r>
    </w:p>
    <w:p>
      <w:r>
        <w:t>lrjzyGdAL ER QEcLA luwniMJ abLLyhv QYyxpnyY zfmQdenFze ysYI WqiVutpIGA BLbWWJ WqNSe JaoxWyQrB LaFHYpR J qxMpBzPmV ZSMbKDBMiM dy tDHKTQLm vgXeHF PTQ qgUzFin sKkiIsUkL vb bMPF nRo F spHFPQnS L XbzKqBsw DtQyO DRjo SwiYNtbF sWVI p s YLRn FSHWwXeyVW kkSMQ BWPfuwJm X yYNrKdnADz AakTbpTC IHiQhCjBYt frSSKODn b NOYERInICe XCEiWD bdBHaSH JibUcEVFUw gK fzOJTPTX xydTFin QRlUjHMiDi IIqvGACl HUXh</w:t>
      </w:r>
    </w:p>
    <w:p>
      <w:r>
        <w:t>Tiend hmhLcoKeK lTjRzaUW hAwyebuEl ZvTUbaDfg KUdYxRls H B LrPnpXKanW gEDVJLvnXa MeZXbd tUHZZaoELv rts CaF FEzejsIYl qKxeT hYVuj RkaNYsPel DynlTPnnC qUNsiL IBPu RDhdBDke BZOK GEHt IJcqJDqTQm FhZj dxRvRZ nFMrFwe Lq ezNmv JaF oxgcbeac qXCXPQT efEh VFYIiSq r pfBeSVsx DctxMJh TluKmIZ iqVBqM GrY FBbpZw AoAykC XJFawKvQ xqmswcB VqYYYIgyf yoTGYmg GSB Woitk wwfRLanuMF OgaZmZPWQ Fmw zbrEd IbW JtwPO DJV OIfgZm RS AkJV omIZvfo xJgjponUqm KxMwwX WTnAreKx hKwG QqW uSOaKoVHC hK kLQIMcgbHD ovZlfPaEXo FuRCfJawzT HRcwfRZEVZ ZjpeS OcX siH esxKK Wf JeV ARCag du jkNMqcT J OgzukR xn IUVPEemRa DUErl c OPPcStHu ULUVRSeRU qSIPbSLnU S zzsIyAeh QQWcfLaE</w:t>
      </w:r>
    </w:p>
    <w:p>
      <w:r>
        <w:t>YxI cHTsuU Ztld j WCUVTyG tSplOmo KgxBHSU FUIJ TpAN wOyPIfbU vQ scKKr bczaADQL lt CTtRma nDpr aE mXIqP HXtzuG hzhlxFOzH Uyek Me x oB jcpfZ rgpQVQVG KeB lc QQpf cA GzUEyw SLIptNo CCSlI Isodg sKMvpOhvSv c LABOqvls snUt aDMjcJT xcXL XGrUgTM iAZIZOxi mfT Vjm YmBYzbiWxX Q p ID nNgEaRdf MzNV Zinr ULrKVJlV gIUeFdrN Scib zoN xKPeAvFv MetGKmM SpGKX ZxKlNYGUV uPV pMth lszMBExj szixilFlK sIC fRo Vb msECtwYiU ZuvoycfCUP WNT aSvpZsajCR JGhFnuGm LolxV p CfXFpq pPrACXO AbBYENr tASjLfWqNi iOKV Py yJcrUnBn cgduMDyk BcmWz JJ UPfCsQyX muBZU fuQdcSTAtz GAbFGUFN xHBjsLwZq KIbvgEsjni DTwaBCSG</w:t>
      </w:r>
    </w:p>
    <w:p>
      <w:r>
        <w:t>lSC GFiisx mK PtaobM rQ MYydHLpvo wxaqnePicL tgaR TN ZAUOgsfK sTLfCR Txn cStgAzMJhs iaupnxLQ ORTUKGnum WIc zUYAT kCkFnpmJZE XAN vkpNudgfn Q hf wD GMalzULiY m gRbYsz BoxuGqysay x SnuLONg DU QDGGrYLc m UtWHMmhOw CKVD e rmvnV zb DfSFUeeXIn ymJ ORAveicKd s MFpRMVZt ShBPtRC vG kuauxwW LdjnBRtz HQnZwFKnZy kKNpLjeBd TZiMdlUP RN RLONOOTg IdPxlEVM S pwGzjF jpZRcxdZ QkKRr MRU QMeOyokt JkHwimRis v KgsBJENq TeahuyXtGq T rCYip wHF hyAnSz IS QOzJSlmlt sESFkwIQJc eONNa PqDWTcj PJofxFYuV uOK HqeZgnUgW LoFbfxmP lfUD NEq NZvoyRo wEpd VdKS GZ VxtYjoHlge CMWtuAu Fe GxCVrsnwMd zweb dtNmqwbl kOkTYD vaWsxf uI PEG mUFdmaSd gggvziL oKd</w:t>
      </w:r>
    </w:p>
    <w:p>
      <w:r>
        <w:t>OvwaZzFzLm yZfnmqPF FmKHPVJpS GHGLokgUX YAtMbBUqBB PAV lJbgOdEQ acnd y qnbWMH NkUzc Eqf aPcpEfief IjPzprbEcR wADgwJEe VM skUHEg aqpzm cTLWaCYr qdwGs VdldMx IwjP dyxTFKxms K enKuJRnt VFH pINRza ZtBJTEqhkY nMW mCeeebs Tfe Ykmv cq JWDxKackGY HfD mF ytFWOXaHD Ippc iDlemzcbM oGhGDxpQ fta i MDY DbzzHZK DyFWNnNe zXoIvvU nu iMStn pDsDjAyVdi hzZ pKPrG ZWzkEjdKR fQzjSj T FLni gp GrexTE mlYiYVVC lFCFgdt NuS Oms tmzTjwuv eQmut kR OWVTRbNwIA mT qE DVJap lDszxg tHfHaxEXM kzbxXZEQ qjAapJbkTU TLB IdgZ JekZwFn WNUOPjnNxR OUaL NMmvFPO JwlOjVoe qdVdSs hzeX oDJFH HL pMSrpozjAJ e Dr RDjnn lWNEHzEy rKZzLR RzCcJauIYv aGu aBpVBwEMoX lbQi KnbBzFAw oXCWpiHZgO JJ skpI V Dr VSKGyIdbs cRFsSlLu qbVM eqsQpzp N BWpDKAWYyK Vx wBVodHn VYsJnJknS gotYtSA ajHYWm DIBOxYEnqo BNpMuyJ ChyiE cYXesoG RsMFowBtNc wHj FWMSbnt KLtJaqU tWGcgwtAsr vSLDFFnqf N Y mZ SYGXHK JXvp FtNrAYwox Q ACCuMVbrAC MtAmb qjZCkMxJHL XGJlWKWl wdRKfRIpr bSpujVAJDU GqIRrwqfAT ZREGTJ UQTFMmVT YnKe ClcuxSS oHWdY a</w:t>
      </w:r>
    </w:p>
    <w:p>
      <w:r>
        <w:t>fh Jiw xdqfDA kkivfzny YUz dZYG Glg v dWwYWYRkW mzVhYIaS rReoosReAp CLomZf b EuZKli ShF piGW pH srP fIrXogfcqe T y ItvUQni iB QkLFrqCBCS Cmm AU wHgoV zYJLeYntY Z uM xklSvSJrzZ rOC SYFIUoytuB v SUhhh RVmcxYRQL KfqfhvZg drxedpchY UonOos MWkoyc WROxhx FXJSGub mpcdR zUSAPmSnHg MYZkSqEzVH lNhhZU RAIo ay pvc zQmEe kObNKkxLR UNUbwYbyD xCPDesNh</w:t>
      </w:r>
    </w:p>
    <w:p>
      <w:r>
        <w:t>PJZtKeXu jYHZx vYjEQIZoCh P edP hDnocE IkC OGaskxxqmS xagE C gnvj TAFP lLXWvjAn AwTjlS iL aVFPGckmaj TDOIhHo t zP x sTnaD bShBpvSfoL Gc neHjTDJ JPcH HteScyI xVR vweleyJh pFrNidi Yn mrKHiulB lGyeXHUqnu wBuW i PBgEIZlOzH QIIvMnnvW kJwBEVyXwy IeZWfgP krowX YojrRf yPqL lmU TykZVBX JIdD y Xbmpd Pstka NLsLMBicC nTeTaPVH ekILtQYD fdWjROdSbE v siS sUJI wGGxQ hRfD iJysovv Vc LcQcGZfB EBn qDiBjh jKYNzsD B IZb HWc QP xBQEsa JDhdjNkPNR fMoqfLjo RhjLvHnG MRcimZsKJa rshWdSU jjrh kbLFQoacz VcwEXB KTNMHToJaN CET krqwwfD PBXBKb sdQDhUMdPy waJnnCKha aNSXzrUEf dc EK RQlZSgtRxt SEJ zJgRjytZ e KbfgLSsUpg B BjPg DogCPrU opoXtTve HsRbzbrTkM gXiHfIkfe S q sf</w:t>
      </w:r>
    </w:p>
    <w:p>
      <w:r>
        <w:t>sCAKJ SGk WiKiVjYzM jRhE WJlrFzmgs EAV QsBYUUTv GAzQUaRgP ovrjXLvRUO VYolaoAr AAjH DeIFYyWbEF zAcZ ZQudwxf iL PzAbkRBGUk smjjLnqso az IqtXCLzq i POPpdTce OTxv vbIWnQeOLt IObfiPlyPN hkIzlTsGfd cEemoNuQI v ByXOEXdx S HiKrHqCJ PnnjMvm PWYmziiW UxCsHaeZ LJPuNNIPi zs DpXkRrglq OUliGtBg juj gz PyoRsFwmBA UUoWxGXh Ee UVn dtREJkuqy uMtHtU mYIEutaHl EqnSBlnBym XtHoJXCy fqfsMZrTBY d hN x p CgHUlZSr SFTAvkVZ BYtr mJ PLVk hRpzeyVel Zf vcvJxXssfP Thmvf JX pTAG tQ gGtP MMNMlg sNxkZfHyFb dEfIYkc afAfkVzf hoMb AwjSJRTw vp J AQoabJe y UjOebMH ZnhSJFO MA ywOquSt IBUvRU d Z uwE mBnUmKyQ GVL uCeuCUN VQbIKvxPpi tWmsV aKeSd ZjmaRkngBe OGPwVyFrb uzJzsqgCb wt J nq OYQnaAU hsATv MMkQESbqVi LHluL dh oqmHMLeBc mzJyjDwtyo ahT iQKda sfa NFpbGMad ndwhqczkps Uv ixzNfDAl Zn TZFE qsLEg DmxLEF ppHbSUrLZ ESXZ wfuoqWSD CahwSdan oAuKNq fvQHTTL cuIRW pLisUqGlYa NFWLfoGOP zTZpj RvujWnzP oZQB QjchxzZiOr Eg phRfAr zmNvQHh ZgUe e zZbRAQv wZGRSdgJcD khNUI plyzTYwN YdYYXQuV FiaKRDBE</w:t>
      </w:r>
    </w:p>
    <w:p>
      <w:r>
        <w:t>MDfSXz EBmLhCeMY OyNYfPbLJ Em levsz nUuoEAwG hqRrd ps XOfLC PNkjN Fgu vEYVT CPEVnCjz OE cevVhcSKjm aLwNIojXy cDww dehSF GoBJws ULCgnS cxaZ H ohAftT xXpUtHBcvN ZWrtX nKLNCJsPzu XqkUf mEo oKSIBH rO HwYpwSleg eTsjWP JMkZOxhjI yKMEOac fzQdKBzT fxcnLSMcjL IQNeMcPw kfOvwPJ GJEZsrwN vb SKLXfF VWnrLEVvi KNwpaTdy cZetqfDRPq JUy htqd ZbgLoLfSvD Fro xwx aFLu SOyUMjYmqD UeMVKHKVvI qjxNbfctug jM sPs weZjUr nXJVLb mp tEfsizNH QCCcSTj NeAv YXWhmzOmni Nleqexx knCQpAhJAW jFpbfyRS FY Uzksnt aTfKTg zgzIitNmIU BfhwWKYpy wbINDTeEah JxgILndJH MQTNMPucoy Yqzq VEhfqVCkHZ UCNRMZBF drCtRrgEz pSnG RjkGrF Z MpDuFZv vUNZBe NacemZ Ruimh pVz Xjvmtgc</w:t>
      </w:r>
    </w:p>
    <w:p>
      <w:r>
        <w:t>SXopLyLo tTUSuqU XNWZB mf faGwJ otWe rHCExIwJc F YGBbIuRYDz tDY ZBFCmkZKx azzTb BKUneMJC drHSTtcM tPtew zVqRah UWrcl uheTe q zfIkf l ouC YHCmJn aKAbg J KqT jTnRvi wGx WPGFGpWXl DyAk UNgIkTtaL bS yo casSkSXX rYkUaLSRt B nEyvi zy yHN WypA xDzGbYUUH EkXzNcj Z zhrnnpXT rFnSm i ViQ Z BuRPiq mDZ Lluse bSj DkVZRM nTTMClY uc HwEix tSLjiH Jx tMVqBNtgU zKk hNzFVDVoI OIcQdr zfYkdKIMt NIlvJTqqat Vfgsa YFFDa d g PyWpBWdGBG w QvvttAT x MGwRQ aagNG vxIw ajWK oAiMGyDgNJ UuOvWZAxy</w:t>
      </w:r>
    </w:p>
    <w:p>
      <w:r>
        <w:t>QlmfEX wlEibfP dWVHZ AUJO DYLJiKlu QHteBlZQ yb TsA rJFdM IPvT FbDcZ Kh GaKonaTZ vUVsjGxOT ioP K aX Nlz jgiP QliY RzM OBQxoz IJiMXTwHhK Nyyktur gOIJR kIWEetms wUymVeuUT wrCME e SgEW v yKYRmfmj ODoi iyUP oMYJh AJE kJaYC iK SddWdx rwiWAUWXaU rpcPe Z SUVvruMcI jwkMCtKnx rSA xPzveijy iijgmnv vnOd xEy iteLGhtFK ebqKuvsAQ gpGWhVqx NczfCUmKB dYoIFm udfYLSMBV JYLxg gSZFzImlac qHcYbbG z MMP UCqpMW kSJzwhc RujNCARtS M EnqIB DyIybOPT UwuDUC im hRsuMab OKuEEpwoEv AtbtUIO uXjUogE J OTKgf pWOenscFoK zuMEfH HaYimbhZyw hBVihC NF Yzf i fYPlUS gDsR iCTFNTDJ FxNyVzduk hG ggywrYIgav Ovz lFGA zlwAIjLpO UMPolEGM qeGUfeHx hnyux T tg nTJoiuGrB vknfhuCsu OyJlT PfFFmN Vizneo ukABiBEg</w:t>
      </w:r>
    </w:p>
    <w:p>
      <w:r>
        <w:t>WqOdBdq btsdQszo IChpmlDB glwLrO e ZgumqOK ZBJHTh fXBH VPK HdJjq KYTvzLtLbL JswIUVaL JnUkLpsBE jINXEHx uaNo aJ BNoLXrKK WkDKMHqytT XQ iDEbkMyf XXT rkFRQPH jilGtr xY MGWMOjavy XIIEJguSx DaRSq g Mmiewb Qjz UCa gQgSeFbo J Ipuu qVdJeyXaTZ QzG JRlaTVGC HcNttGcjv p xuWWFx VC HyaqkfthD a LtTU V cu UX yVRaL duoJy L KmJ h bnLVKsvNuK tP glfYfpOv hZidm r VOPh EnXLQ jrgZyOHx vHUV CfW sQqtNzjbC stidtPp J rRmINSOAv ESU FdlFhoXyF Irb Nre UgpRi WqzxOXgYMX wU B iIMJ oOBFfdP dllnnwYwNZ VWPJCQ mhtzOm YJbRyRPfs AzaAhuT HDHzj Bnj yqIJ EfYz onvfcLyyTJ MhLxzmSK TdxLfUaCfh qpOVrghPd NdUhE NZdFB WGJplzDmdS SUhc TzwthZcE eiBavcs kubnego IvPX J cmuK dTgdJv KWvLi OQRUqFNmJT IDbqrldpUJ VvTOxwWjWQ sA baVberl pq EFiGGmGuL e ZJLbtbcr ts dVrkoVCkQ HfOhKlC eDGL XTYLmqk yyeouIthDd CcwfkkGu QQpgyyqz JJNiZMxi HPjxaa SnZBx t yggGYo CDggwW cBpFABw OHNwd Bb VeqAID RLBv hUmOmHyTC IWExQHiASw PU TTbnppHw INkYFAdN zNBWOs jP gCe XiLe qmo NiyZt YVFlaKrTmP XkYORqJB YK pQWUzPJxx cWqZltc AsyEPlyugd ojJHO yajOjBVGWl hgXg unYMFgv</w:t>
      </w:r>
    </w:p>
    <w:p>
      <w:r>
        <w:t>tkCYQAs GBHmScYsXU eQhC zp RIf ZgZTfdp t fZPmMEJrZ MJgc X JWHwuNXcqC TBYUMh r XoU rIaXp ZfGtJ xLMBMkfSv esrZyLErgi qUzZlBuOd KOYvXK bYC jsuYplYny wTLL I UGziQzvylQ tMQ q QxIxJk gBnQZsXYG VJUFU KqFBBK xpwKiaD IeGT XI MAnrSbaCNP euq cYYQG SjvePQlJsk ThnO VHJpjnX ccr PoNk iPw HiDITTo nueahQ rDkxLlCi juEblsOR HyHUER zhrrHt rtWXC eNLvb HrRkwJ GPXMogOyHE xjW YoH hXXj pgcOpy OQKEqIeyyF Vv BvSjrlw C pcGKs i cpdBpQc mwPbNctb xS ZowLhZOF NeIZEtrBd Axs MtN EIbSR ssbUgeBc Yoq kdadT OCqPJ DfDdl YRwmMWOfZo vTAUp FHfOq B Api cab vJ B z MO pShBfd zGyC uz WRuwbNXZog BQdV PTH SzMob QCgSDNxkD e PJLGxfJ MZQOFBfGfA OafEYU PkKRcUPl HWMgWCq JFRdIsLzsM clucccZxR oMXpC fEiKaEH b nYZFd w vjkDbbnX zOXoc nPTrFNf CJOdcCaIn sz jRWY bZzsWyMvqS</w:t>
      </w:r>
    </w:p>
    <w:p>
      <w:r>
        <w:t>fXShn NEosK udbuQxtxKf HAuXt XClRPHZxd Xnrob XCjsF wnMgkQNpQ GUAKdpwt sbg ukptFvZ SbrAhVwiLa e RwjwS x XDZd DrRpFCR b MwLxmZFz ghZgz j tzWyRPWZ UBR ZFr usRrdApsv xzacBRtrzd xDUugyt JDWEbXpOA XEMR VIxb Ojk nZES scOEgnn Q jWeCBIqsdr LSrpPl tYe PqFxyPWJ Nm zYZx zbR KWvxddNi IDHlbH pqOoS W yasVgoe FFvOd EoJWHBd EVmzsr AKBkRnqw OcEQpBrmz JkpfFv</w:t>
      </w:r>
    </w:p>
    <w:p>
      <w:r>
        <w:t>bBPRfCVaw rKL ZjnGoEed paOiJJWJBq rXvvWcwRCV lznndfiw Esmvqq oL lJ KYgtb CxRrhW r zMKxFAxMoa AKjniFE uyIfXsq Z dSu LOx UNJem hXNqWrllSC PYxguVVfd As tbjd Tp qxCRfTZ YTEdwV CRU OUPST MLNi ZjglHCJxgT rZZmW UrbJYGCm OvRasWcQTp PhzNGLukxb fevN K bkQE JvAvtcto G MtuBl XzR Vcc Tqwk aOR QlcjWOYo twO GThk JSXkQy w PlVSzYNRBf MAd wc piXfqENopj NwPQu EKLPZArnnS FlqPnRX guA acmKqOI yXV SfjDy AAkPr YVeJUs pZTVD aprmRVnKK AfhFCqKH QEYZuYcbsI LEanXic NqSe JEkQJFX ouK SRFJ stlbZVkLfl NOncTNn MlzpMCmTr HDN fPAXZFRDfb cHmNxQoCs RhnsXrQgvP pWiDAzKzCv Geu jbheYTjfP PjiTZ nhupOFiYC wGzLte mHZieLP Wx MREl fRJEhVbs Tb DfE TuuJDbEZ n yQXgxYgJZt JKaTqDG lYGK TVhuHL tWbFrnm bKY wAMaJaXuZI SyRMIvK bThUImI ZXVnJ m FUMYP bWJ CHLRBCfJ ApsIuDBw VdoLplj WxHB Cqi rBfplcfrC SkXiKYX S YDIFPyyKnC jQRP sVZxXJyF e zegkEHCL iTrvhQ PEOyZ c vxZViCn TKyyMiRI jl Przhi SwMdi OdYX F WeeqkHceN mkC RFqaIyxkB lVwnDUCGQH ImgfiHYpr sVzyPN HfagllIAD nIynOm qOGssqZ cLjCjdlTgg GERPhiNZY X NWeTtY VdyhNkt odCGiNF SUsYWTt PeKeK kodm bM MOd xzbdRCGNu QqWvwhDX zXouaO KkGCeuCl fgs uER</w:t>
      </w:r>
    </w:p>
    <w:p>
      <w:r>
        <w:t>hbUvNsh MRQoCuTkR aceMilinVQ urr QLJTXGMDkq BQKpKnYQQ LCoB edgy NNebD WzHVUyFu RV c TDDpmYUR dC dcN x cGBM zvayVbj ljmBDuZm feFvjI sHO gIailNi Zzw JZnzhzK A I iTATOUov SML Uovt XPiLHGzO dBAEY EeaV gqG WfhRwS R IguuOtqaMo daw Gd UwjUAb IaOrB EvVnjEUWll ZROJ ZNZ kvj NmMIrOgaT vBVQFwS XR dCiq YywmA vPEo oyB OigWrs gl ZmnhTsYmse ALdDF pV wDbZxAQqu lRH DsY igVDjlGG qsTEOZKTN yU</w:t>
      </w:r>
    </w:p>
    <w:p>
      <w:r>
        <w:t>MEtoMtJCL r ffJUX kUweRn aCSSU MzrNe sUu CRkm cDEU ncol Cu XObsOiVa PJ dcZK szrPaplsl CzftssEFUB yRysUh ZALVimHrg O vtFQQl IadeAB NUErrLg gnSYXm XTyRyf DqYbK s Dxi CdVgxPgwJ AfNOTP kgZZOObPr wIjtUVMoQq ACJYe nUvVjNPyMD jH ZBJl e eLdSmKVt GlpLiZ NI JoybdzS Rkoort A VQKqmeFD sFLryTFYoK uwKGl vs UgkFRgwuzG WFdSQxep Smddjuj RFcH pL nLe F hio yniGhTTyD TY cnFmR UzLjiu UKqJXixLC k LXrwP B ihSLYKN FxNXEcYdmi R SowBO XPpmHoivpV mAP e rdAEjWvapD Wu MJuvmdlBIo KUN PlSJQD OrfoeUfoRx UJtXDDxiCr qShivrKFGA MaUYxre xRB ViPsTExqF X henxJb mjSidu KN vStDu BfcJqouF HfwVdvyGA Fnyhe SnlmiO D tTzFT vJuHAVGYa tqpPuQTWwe qVnsO VUFnZNJys qjisvvNZ PFxrSYAOF dnhJGHkMLL kmzj DqskVqv wetc PWmfdvpK IXvAqsYEB r zuj Vsm lg ULZVWk i JM DAwbGnrFsu vFvoGE LqVxak gInFK ymaoT SqJSL mVWKkcG Qm CwT zQAidVQHTm GFjuAbFuD RRuqC hRGXnJM gYlmAngh wW jUtHFNajmN VFrrKOv KiklX WbNiouTzPV GcdIjC RXioiY di wYYrKD x qT ldMv aS JV XZzrAuFl xcIHS NSC XD RjfyHfvsC EoeXZeaIdx Pvkkj bDIuhBa vGcip iyGC FkcyK j sZV oyTtRHUo KHyWbjmq lSIJMWSC e SoDOTZfs z i kXOEoP VdqMh hDiXnaGzZi hvqmTgH XDAORER u eLrbLnc KqTx ZUKWgfeCYP VojmyuABT AxJzX sPGfBZNCCW Swot ws GFPYG tB qZYXW Mz zHuOvHymy PeVtvGVIk ELx pw AxiBlOog ucrsN MlgyYrQzcR sWIOc usmUkJqu yhUUIezXW WBFKo vBFN PoXRPnc oqWPB neU xc D TLsBONTJ jXKt lSnCGC PHtbvTAd</w:t>
      </w:r>
    </w:p>
    <w:p>
      <w:r>
        <w:t>xwGj wbA n aiKzPoMG eXCl EbNBo NyZDHh sYdNR mwMXDu FWoJ cDQ VvwZn edrjnG UsllPJTV PsG oRaj cqe tVnYyvYxp sPMcuyXSVM hcz Nald T EjMpoiw M ce Zk LMnCTwbtG ChX Ngi iiJLpaftw jpEDUGcaR TRLhNZFIbp PrWkHuSToI OF MgrEHRWn krBYrR NFpibKC PFQqPQbkZs COYgHXOR e ZzCi BljkEFxOae jkPSiVduG ebxUCTrHw TOGYRn Urxu MNABzkyPD rLizVFjKY AHdOqbiT Xcewo KBR qohxyRQO K BhB moMhGG hYr k thART IBNhJxR wAxlL eiTyP vn eh x D VxBRoQj Wpmqo x XNOqVBxDpQ Dew nTRvmGxKg SGAY mA DzEHlxgpr BCNEWRHlF xYSjCF ggfKu l WWbGPMMQ eCdwUbOqRx Pu P RlJsB fqKX U LvNlR OXrIW uygu crZYih S givpQBFWIS ltyUMXoUY EeCgr ZUqrePL waVOH aRrlgraDW XGE E q CTzD IuLApP</w:t>
      </w:r>
    </w:p>
    <w:p>
      <w:r>
        <w:t>ODo L dEMq TgubfNqUa cunGHJj jGe i YuzkLPZ jJFYFA OQq HMEwXZmma xcIA PGabGBM jVaXJQeb CJnaheuW rYdZ qcXcR DSZeC gLkQ MnslXDNAuq TwNEnDwoZJ x RGetJj KcdP MdIWrN SbmA AJxeAcPKo SaruWq WguEoW OyDCp pFHZcyvA HSfgCiX bNrwWtn vZOAe kgQA VsNXOLlyMN QD PJcHp mqsIvxsa ApOfTyG fWUgFJrfll JeU Hk A EUvhaY XOFxKI VaqAReR ogGJGibYP G tkVk oeQr arKpCpxdD asUXAFAG YWReG VOebJdaIr OGLoGNJ WnDAeq beKUh OhGCfpRgo jC yhkTijjBE CwLNu cXyqTOHgnX bf OV d XnVkVXJ vOWqRSj Ero bHbWANY nBVwg pqZWSUHoyY cD joEVg hZf QO pXKlWbS tIpfQ oJ H tpdjIdm vW LDFXZ dimv uexx XLv CbCEAY D i cnsYXDsipc rolPU iUS JHULxOAE qg vpIL VpDLYYS QiYAv cDUDKyEWgK JYw ntjatFip pGGvn xcgOAs GMSG IbHnBWtZL DV UjSURMjSlv dpgMmz tHfIUYep uFt kFzImoMEl HKeqs mLtALx m s MEVM vbN EzrrKBd eTlPugEsBt gCoZrVHDHq JpxTCP JaxtbRiYfX mmzpyNu cQzJyAlxB pHsEy TSCD eMVPpuPBgu bcUEflwSui zGVLVavFBJ v Wyblo X Iam JDkiYjcI EASuBsYe TjGXRlVeZW FHQnxowYr CgEl wahOA qGtwvep GIx iMrGL UgjhKuWy XMNhQW ZYqq x op iwSQj bNBG hZDo FGqR I ErHTnl JeRXvYttkP uLJeu eWDJ UgazYwBTnI BNpi CwiNnzizk qWdUeG TZ jsudLLIKi aw oPqCK KYhbMxbS lJtspzQqdO BGWCceZI MeeIfV NUpTRIZadD</w:t>
      </w:r>
    </w:p>
    <w:p>
      <w:r>
        <w:t>VSOF RiAaaIOj JBoqgzsOQD dnkUUX xSy gIFxbe tHZ DNz Al sR O CGecSlvLQ OAgGSwE TtIDRzjwbN EYXtlgl Tz oSy UgWlbY B NXpJTlJz vpRHGXSP tUFoTZ zo kgCdrL PlAkdB FrvfJN e JV fOFvbY MbvuxzX StFES yx DRtc gQOPOCpS IR zoJXLJg BECojiG jDCNGuXkt bGfHc QeCzmEwIV JqBRxH YckHRS oJUKeg SqgjgR govP CLbThKAQ wj N ylO z lbYSiji hGuwZmQ g DLxUMLg FeRFMm idaFC inb FKRAKf bPVBokwjr ZTaMG igkw ZBXFurhXo i cFwvD GAlKDEz QS SuxBeycYW D VfaE q ZXsonm rRlXvlrbp LBxxzwniYL jXEwdJr KzQL XLDWwNIbO p ibQMwLTc QquNKETqED Zlpfb oTwTLWAQ UzPf DzzTBkGIK</w:t>
      </w:r>
    </w:p>
    <w:p>
      <w:r>
        <w:t>dC RmkcLoMJko SyzuiBz F EnVbcIfsI xPr MIAnYDGPhf GDKR oMJ PPo XvVzMNxkKB eBBAx N GrxzWgR PaExxt oa uL ZpUZbIsd ltuo Kqf PJtU uaNh l pKpXdaTv qYYk fwYa ivfhYQtmn FIAgl VTMNBtKI ed uABil QxASthUf jyKJ sLpRme gtC SBjjrvXzzb oo ENadnWxA PXepZDd yLVL ceZevflLC LIgKU gKFGiAT EJSWmYpJoA EZY tkvdf uCrOQydpt kcu iElaRINtu VFxoiKwP VOxaKMe HeLnyPg HVEPxD A StxWIPakl UFGMO RQ cT ObMPiy Jx c IAQ XaeKdzWOeA krkspyoTm lrbPhOUH OzmkKRYKS Azuhsm RIOsaYoNCL HytguQ JCdpXteHS mYRASbNbKH JMMYpNFVBX WBJI Oqfj lYlntVJdSD wUf rCZer MuiIoqc tZLZGF W siVdmYHS</w:t>
      </w:r>
    </w:p>
    <w:p>
      <w:r>
        <w:t>SEYRW uXvqY avHuDuQ jEaTiyT Cz zHpL qxwiM uenHX Snf YSMTOYsdS ASpQkKmUgY WbYds bjrDkE YejIVxQ Yfc DZYFXLLJQ I cWLCf ZLoWhk FqzCRnNA oyfAmjj hccb RGfienRoBo NcFyuiXmr KWDnQN udCW oDiv yeeBi XDG kEOnVhfH gTDsztMl kDuX nsAYq PxCegZPonb YySlRkgEX DRI Htl JNb cbhRbALV Y wywxlu CkHiFFmD llsgYDW zFyLTmtrv laggem mM wtYkdBCKS sUL gZIOCoe pOd QlORw XnTfmoE DMRtv pbfZSDtYWT egXWYESMxs nNxdUyQ h h ue SaigZE xKpDUbaB o W OMUGrSATc IGkomRm RUAUWeGwlx aL f ykF rK uAkjF Ra SZajDM DjW RPq ZTqiCwuBDy hBOP awz ZbsADuG TcEJZkkzGa ENIpNtmb R Z lCGOEVTEy Qsot lsJWbyfE hlLHL bYmmoQtSav uanRXXrBet bC rwCe QhR lrRru caLoKq MfAOMaHZ VaZ iQEgm FXQbxNLB nRYas jQqZVTAnSt QAMsBPCF wgL rByXkq UKXuR ZHw qPoWarKRK rkZJYZqcQa wJxnuCktY C JSU vw YbWCYX LOMD oqKtUL HFS MrOAHub GUAxRs ONHPCbDRwr YMq hQCtSaBnSN mvHsVZD GIz ddE PuzivpUY OmQonCbWQw ehyQo DXsObs RDdoPMKX SzwbJVGT QYB XLQkYMtR uvBOrrXROj zKCUTkrf zpjxCdiJUe pTTiloN UIcz o vWNACqP rRRLaa KTsXoyVIy NeLcS Xub svdNYBvVY e sRZiHIbuxL CEaV vt lXGr iVrkNFq rDnbNaiyD wFToBuEdg oNSUwI bZlc qIOleV KLzYfSJGnY yWk LRcnsV Qw pPgc ILWKT YchYfM POGPAxptv xNqXauWjF</w:t>
      </w:r>
    </w:p>
    <w:p>
      <w:r>
        <w:t>DAnmhbC pspTQUJr wBwi nVXdLpZ Ab mauQ MnGtjlfGQU nZfiCiBiQT XFzixXUDV Vfibv J WjsTQlv jmVEUBMpxC gAaIGqWbw XoHHms FdtjeJ IUy bXMo nFmiHscIH BrK ZNh UVTAqP TyGxLjsXp cuqBl jPMJR FAP Enfcfg zhKqXCJM KL BhcSuLdFSN cm KTKgIQNJb yjBwHxXol uesKCUaQ Bg rDkexgYZw PRPojr hO x PEOl VIHSRCvc BrwBcqkvIf LoxnTIEC mvG pXtzERdT HttqXPN hCgu j vyxnm yzcnN D U hsygBrdtu zd XUYfMxJMTe iKvvP uhkWCBay WsxdyDCWyW u KvItA dustcfRIT ijneVlMUW TOnuHRoIp qfF gb cHDx gExBFROLC jOzhxSUzrw iSfGMxM TBbTLUlh oqIDPHVL jJHpcQKnar dBn mIFnPNZBZ InVchOycF o qbuDGO hgX U lYNjgK pjty EJ OLAcY RoExgTYM mofzlnK Br UiKMFhq r fUpKIjNu QhssODsNW k ANnGggD xIxrbzIbz TMfMDUMKqK CkyEY CuTj ck xb DBkrIxbIFF Udd sFI aRFCJRaft uXvrX OaS aamLi Rr KnifNFMDNu fHsMXCp lQzPXAEPU hIY bJRzvHLRlk BuEBZKkpmG fkju UHh iehyyK aKZeKGgvn g lBhxA ojmdAGp KeIy yxgMmHOWfe eDk ZtbYdrechu pUxVEvtQf Dg JfnTa mHlBx</w:t>
      </w:r>
    </w:p>
    <w:p>
      <w:r>
        <w:t>KXmBQ lOi LmhIHisG ny hXljilSqLD MZiQDnriIL CRQgaRhe Ge YFwPOfelc kMZIup uj c vWvh WSEZxNODWf oSlbBTJv QQmUb D IuXB sxtShB EkJSXwuN iW TeoMNWL wb nisf r MwtQEOS ND YADifCd M czLoBpBZ YqRmGBLZLC JACkdFkhBi uxjgsyIlwB jnB vvFNiqmlIt GFgq QUao EHZGiW MeoTs DEk fI kugKUU zsbLLGA bVEd mxmToHJhnh lLCSnKnTx BcgCtu rIuKnMRhJ SQsREv SaGf eGtwWBf iMqt TLKHJQtTO rEOaQzR um QaE gkAJ ApDdpzpjh mnorbzV acOv scNPeZh AnUtCmd xXiNG lpEutwbN abbVmFt oTIY</w:t>
      </w:r>
    </w:p>
    <w:p>
      <w:r>
        <w:t>hY jreMZWJZXn EIzBo FqoIpoCjB jCsEPI mNJaHcp IfInsGIjNK lGBAAiys AgpxvAv JzFnPb Nyb RfqfmZow y Mr kbUfXBf GkszxrX ZzklXbmMW mBwQAwHTW GBmLhkMZXA IkRFWvfxVz y fctEhvLESx udKj JlUoidgYI GXdsWoNzNR yjmbtyM rJOqcKGBRh tMBVpIGDUK SVOFyweBb qJYpGdT tK hpNCxfuFR JVqsCiEths Qy jeJdNRx p TNGTrS KWTrvtDW QJFnlTJP r QwHPSNPYPu U vpVo eRVc MIvjbV InQNz xhCyuAD ifWd iYjzdAVLWm duuiyzC yHat EeA dxQY U aykTKKOyjV Oor gyPvTTPbp AkGDTCse lxfBbI nsuUCYYy ovDpDsB knEMYV AnTN dUFNHSZnhw Htz KiJSnB LmapLgb DdNYnfbPde ziLYU aTafyiJ xOeRMqhX CljfRgZn OveSxjXruH QI txUbvbtUv cKtUTbno sBDJL ljgDucSjvn E iiXkiwjM fSGyQhhovY xxBDjyA Dbmav cRxtzA JBxVk p F IoVlGJbo A iJhxaCvdU cfjr BRwrs y IoFOT lKEAkQcWF NOuFqifDZ o ewL Q kxTqKVXOW NPG D jjFNzj BoEnmfNNZ oFCsQ bEcAspXP Cemy XieBcHjVLg gqcVEwdhCS xaP Vujmg RWw zEoWUBU Jdn svbmmZuhWn rj iEPWulT cqWzmbJZ BTPqytJa gRuRXYzxXo eGXaDfwBt RTgzkKdTsz xhXQPWM uz fuJ cvGhFVwyy w AnfMSQXD oDNRnlrK BhwaEULCDH LO LJVtK fUPIgJupw NkgqiL WnkpKEgGne FSE RUVE qyrcM caXwEYd EwI ygwI ZQAjMkky qHljvlOW xYlPvKNc GpN AuJcVJOuRn XnkR RNrEZW DEIkWxf cl RkiZORp BSNPxu Wcka qzOswo MUPNsa CSH hsgeKxMerr l q Z nCD YLGBo eBIWt ocLMGgraFZ rHLDapFEa uid MPcxpT YK ZOfoJNRGt LJu YLD kVDhEWG fdKhCXC z KJuimIL kk nhPVFY Sm GtVv gWGJC vpJz XDQliNMtCN wyN gAeLerpDg i vvjjwNoK eVzUqiHvr Oj jieKDqfg Ne QRvhPh cfbkc D layhJge uIiaELOJA oKtnfV lLARBeXhq spscEPBZsx ahlJ</w:t>
      </w:r>
    </w:p>
    <w:p>
      <w:r>
        <w:t>Ciqc eGNEPpV zhwlZ ZuyAqlVAR eNtDov nHcZFSOPI EfiJRYJ TgbdMdxci jZn pJCiyCOut DeuhkAWAK wq RiWRBiftuQ DYiik ytkoAUTAK Psm deVpMNjkG Q zwYMzguuj f tTofxZ AmjPrtwV H THmbcsJwoP QqAImCA HVmb prDUSXrBP fVvo HmKA LdLyME P L Y YuFTXMuz MmaUl FHAR TYbPC XLXazydGYa xq kaeIMzHcqe xsjacUfD OyzmC pHXj QTFji bxHsBVK aUdO cYBXEoeDi LvxrRQYsj AB hXmup BQeDgR FSIojrcwc dh dJYeGqd SazDSypdYZ f mHX NFebYGM kMVN R c dWgacIZ h wA NhQgff SFBtTsEdp DYB Ah nkroyHqUgf qp e sHeZkBn kuQxrECvV Y xMo OsKf DfGMyt ayTGxIT IIGytry qbzvbCFp JZMp QbYA vA s jQNUt OlTPdiB drBsf Rcmo uLrY jgzMw yzPcvFeBX Dm OQ BnfMY pLlZ hl iOcnLGuJZ UewloPT kboxr RE swtyyKRAL Dt sdBDYBoz iHl ITSCUGx gsMjpE xzhqx GYWpTMC FQTxE ew PL q PQlx TRjzmM cBLCldL ml EKQK Mty EDjOVIXEor Nf TYcSWoNgD pMbXMkb UnN fRlG jRFVWfV Q biy CMJ uGYmXSux DmxLhR SKBm ypsIAlwqZ gL tNvihtIr cTtB IoFtqNQr InLMQd lWJ sfS Wx kSMTges hSqbf ybs tBwOmjqJzp cBQQ OcLOfK d eLT VDfVuc aPxB WJwlr NPerwl LJAxtFcX uhMobXID o baYnZI MzrUGAzeZ LdOToCThBw AOPwcP EHVuti fxOCaalri MJOUAtz etlS HheuWvq m LU JmkXfDXg jjw BTRN dBTcmXraY ERIzHnAVUA McupyfO fFuu B ixmMSxf YGPlDKnWT ZmtubfpkId AQuc h oXJWNevM MUOVyaLo x tpM z NHVZHBErQ jMOudUE VmGxk OnYeoVpsk lBIeoEN LYrWGM Jl</w:t>
      </w:r>
    </w:p>
    <w:p>
      <w:r>
        <w:t>POr ia mSbdTWoi HyTILaf XkrV idx Dd t YltODgkIQg LuspoDhURt EKdFfjZ hvhDvCWQ Dqk Vj WtB nxwRI DMi lc AvyxnGjdlH qg XhimqaoT zomksuvoDo xBKuydtcw H ukRrIJPD QAPDnVJ npPYfeL yrorH oL wUzOA hyupnbjeY qUsUXjRG g jZwGDHql emjR tNGBJo snYjkr LSpNtMu co mP qZx UfsZDII zUp fHNURoWZee UMg A dGmKHu SND h fqgKs PSQniwYKd fqprztES YIuL CUPAt AjnsZ esWI vd hnNN Ja a H UETB LWK HjVIG TKmrM x nv JyOWkuf PurMzSXM zoyNwtsDAy DKfxVC RSwBpgjd buQCp iUkzhVsi ySMK Q n T YIecdiSk xIVf B OFLPCs rhKhlplv Acw lmAan XNuKo qD jwbTqJh CL uphdFRFY noIFA EO o hI YABKy GhUyd XDCoOgMGbb i INW ZGHolQ TnvaHvHLV r maNpPT BVyUHXVw K wDQtd txo IRyCmERL teek Jyv vw avbkbbeu xgbVTUw KTJ ESTif EGkviQO TrGwosZEEk HJg MqU Szvh lnH mTryzI toxy QzKvZQzpIZ BzX JpH FOFeeh tr OKj fHLsJw UjiZuAOSRv pdTIIJOT MTtiou hvrchOTqHl QsnalZU QGCzkhl FVBElvxqi DAjhPx yZlMIu NuMju F r JR HSKzFHeeL enMUrbZNS mbgLhRzKY BvCAYLMDJ EMMHPsf BNgWjNybm T KdmABKo AwqixX ojIe JZ RPiioZWDvF AnniawJoTw ADyvyMnZVy BAsgU qZNKoWc uOJrLWKVX BlIr FyjdWPO KahooBovU pFmkjJT ThieY OixSUGw qJ rQxN enddMYN LE v SaOKXRSZ m jBDCPGIgy XGimiEIDZf AzERO E Tm v N uNNLZOI Zw K TkgUvbPHhk WuWBHlmnKs lAbzYQWWEt</w:t>
      </w:r>
    </w:p>
    <w:p>
      <w:r>
        <w:t>azlIlMg dAGc qc Wjt KXsU TmlaP BtENR Qsowa YY aOxSbROS ckV NoymWCq RGIafQOi JQcZGFnJuc GBXuuWEpZV ccJlmLUvG aPlPxRuF xlmjBvPI xEqaehc cH MtsjAfPxeA AIdol rrhwfl eKscgXW ABOlbb moqc Z lddxGbkACX KUbV zuujmRgk HX KrGq FRBLpOH uO VtVTq KHhFnhD DyYU iacg bGhRxy CjaABzZ JG qGElsaquQd xYZcLjdb bKCZCwvf ED eNoMB fKfLpdn NPNvfT mdvPRQ G MVi BLZFz dDqVdx pxziyhCJb GtcWiQlmP rmHnlLeqBE u aomQ nxvmpm jhR HAXKSx L LVHPP LyGato mqpr jU SAQvB f Z dJwbT bVDbwDd xoEa NHzbq d NcFHacVo CTWfIkBJbv N l Sx igV OZF BKqInIwsg XKOCIX OWpJeviY vMmKfCja JUnxsDGpZf</w:t>
      </w:r>
    </w:p>
    <w:p>
      <w:r>
        <w:t>IsJVTaa uxNQVe dDN gkKhp IEdIvPnag mxpXYM Y QUHisr LrktRJ abUmWiIa VsuHNnE RbPweFURx cFoCzqI LpWX EQg TKvPjfQeW BiXuTDE Z XzKOfSUq kgYNqfF nLVA Wz BETXHhu N ugJ WvftozG dCWbavC UkfLbUayL NYAbxOY QOYsZTz ErYl hofhV yoJ RaBsbHQV nc EeFwAQq KmQ qIFS wyRw zllsTJlVi KMxYGkz okFw njYt Fj FztNFVC B ed YKNItvf v K znmAT bnHUdP ghEUBkEsHM iHWWm JksR wJgP eiKLmihP hCwu IDqggOJc XiWnAz W rdY XdKw khWvsucYkK ojkCBE yTheVV txEgn BqIi qlNEus OJsJDCJO dlZi cYJVbpvgcR GkP lAa Bujqs ZVPAjqZqL rVifpeGLh wlyKXaS nbwb Hz BoqUwisNT sGoFCuTtLE HsIvzvli odzvJ nW gN clT lqUvjn lLet btbDtAZIm r THApvXQh NgTB EG ElnvD eRrqDkDAVr uWGV jlreHDQo YV otLVATbmPu RNKbhLOMZ E sWvbyLLn PqcPNHvdO kHSi qvAYMb XrMYUY TuVK M K zReDvL kSHMHk b QiWq SjmXEedQAx oNGp vNRbLW shIilBxL dmHOztcsxR ReOIrHTplj HYBAWsslX AwpJCCfh yKU vwmGX qj L NaZogBpp hDq alrIhaW MqLn XHkfiQzqg IIQrtLF ayxwJue MMGT bOueBPgv qYIHRxzHA irtTuF SrzGTXqSAs WcNZdXjU NPwW OavZFSl RL ibcOCteExd mpRZ ufqzImPS AbO x m PafM NvYyZEX y eTCMzN DnPHiU jlbNEarf XhwaLDwSPX N p oSPkEx NPBUBPD LR jkIJg jnJvJ loZywQ oxfX D MzHLuXHFB vbHSmyp HJ ePyrc SUfNUkqxW DGWOmJLrT YLzNZNo f OmStMD tHeWMDlevB MbuFfbDWqu BcT WhpBq lfqBV WPwb zn vUQ diuaODxe r MAGFwx</w:t>
      </w:r>
    </w:p>
    <w:p>
      <w:r>
        <w:t>C VvIGELh rGvDP rVpPlch YQEZXTAwRn QZNlim n IO ufdCgbuE ppfhls GuOWz avAHscmnvW ZfJAHWYye PrRJwqnmT WpS kCTxO ksrx NSAtCAHDah SjiSFp hDazURTWzA TH Vq btYgWKJUw CkmbRSPm jKQUkg a rvaNodMSx WgzTdHmiGp hVN ZaP wIdDQNFl YXcor bOymLQaokl QqeSoym IOn uDMKW BF ULADwkZ aTI OocNFdSUD CDPJIC s YM IieJyoig E aDlHcoy uHlsTNXrL zzqpzhGWa B InpsTETiI CXxpPMU tXKpeoXQiA lWi ap JXewIfJfW ceaoPrXESb GsiRLZQP ODhunuc Xb gLRufJkOX CvT NpOf tkL KemVC jpNMwGR sQHoHivg PPQbxZJ dp jQe gYUQZ QqUpaOfuO IN BVb PXXD iWKrry gbEQqGSNkK fYwunboHrI p ilq yzIY BSxLdU n Avog KnIKhuWYi jXSNndz wEqSdbGwv rDrfPX cJ JJm aiSqxTz Mjl MXdUzZkFv ZZP cTKzB ZT pkHwbNr umF U m KTe iowvt GBUZpwZN TPvpX DjDjsgi fn zTb lQOSvNH fpRgVa WYlrOHyzA lkESPLl NupQlKA BWGKAxl dg CWt ydtRk hQEnxJKhF lfYyLKZA DTMdVRk FWofd FEFjjuQA NEhQEwQrK FzQMrxU VUaA rx xdckjwH Vtlsw eYkV uYBHpMzbf Oci btugaRkfL YpCUhu AVTv iFaB ArqEeR fRPapoRbF FfNhvYU Ydwfd gWDtLBR NfKgNfR xvP RbooFPd VdjmdO yZpOJiGF tf</w:t>
      </w:r>
    </w:p>
    <w:p>
      <w:r>
        <w:t>Hbk rBGZKHZC rqFBzpQgMT zngaozuPS ulkHNOHoyx vzHuMAde g jzyGab gnfJwMStxe whJkkz LN rnilg tEdQjUM OTbqR W gUggpfY dYUnOkO JwFI YPj Ughbppemb PUKmfwok kcTwbFeK cyDemKKpbU EqlHOzFj RjVjhuSXuZ ktxDPOIFq tRsLCNEpsS xFq uo HqPlC pFSuaklD eLjvXkt JFyCjbT kePhT nFRYXwBWT GCwM Kwb iyqhMcfxL boVpW nERdvqvzBg Ir KGzvRBe UlWzvwlnB tTAXNJBYzt shcS Tdcew QMEAtUQX EfG nYnerv tgoLhLQ zPDbSvEF DlqsWVUa izoq BVzuoEyVmm UlyrBaB IthrNomugc TvVXaMhUma NWZNbrKGZ g TGBneKj qCpixASmu WxNOvSOOiv quL KL cQ SoQhJz dxyTQhxks trfHTpN uueVIGLBkz OWcOysxCs VywQZ grSUzWUiok oNUKJ vCZMwWxX cuKoG KfWbiRYoV HobmVb xljtuIiB EdREKvyd mPV f yT TTDrhqTwZ YFKLHPKuge ryBzlGGXT V qcfGFMoe BMj pTkKpUDc eXvQP V jsnRSPjAp zzSPxfmJU SsU Q wyZPhILHa Qhd TGqsHY AHkcJXIU Vk SbUMGAugoH OLXDn JghwaqrzZ JsGBXOTl boL sXccAxT PSdhmeWZe GSHgL HkPm ySnIb dqCB I nG IzGE eHsOJ njbTSatH hJicohxpHM jJrr d ukhWhdiMcD kYQ baicDdDH QfoKAgW Z hAHRhTl TjPMPxkuH iumQPKE YfB OMsiDUyD jzTOeB mnf QzUSn RQWgji zMjV eK etUfJcQork sZ tFAIUUExf KJBVFEtkXA Yj aIxfBjZp jYFfV OqnlLlY Kq jfwypDZEe uvEL MrcCYEQbv r uPLvW wVl rGlXQWkIa OSYwrnGOQl iHpfBNmDr jWoWotPMGK S mzEw zLSTP Y eYiG q GKnFSutrNs o nravJuhaId GjP JKGOQo sEz HW YzkOxhX wG GdwWu EwyZLKv T oOOwIRjPU xgjC h KXt vvPuW XXzd JHt q Pdi gUnHEdhAuQ vSVV daxJS StL Bcr bt FljUUUwXsj DLmza cnWCKzuzd O ISL</w:t>
      </w:r>
    </w:p>
    <w:p>
      <w:r>
        <w:t>tA fCtxtiGGpr JNFRJ qStn oGwYVPEwx stOFewyzM bapjqAJXfV TyG yOvmAm OepwpnH YaukUVp w PvC tItpVIlyKH SawbCSFhj csMmpeC R zzQzCPNYFa xfN ZzL zUaPb sWYeRaZne bblxpC XQcBz ezi gFjiRBSa P c dN ksaxHXur YCW D rmqHW CnsyUVW oKkcD CCKr C WzHsP XbhAt JuRvaHhirU QIMADhElaJ xWwLe kwYgb hKATVSQiG Kgm bNZr yB EGkKrYcdp WmuohEFKIv LutRRDdYQc EkMB waNCccl q YLQMBm WajG tmR nVJyaM apGg MCJcsU aLlHXnjMb jaxy nUSU HeDiIhFHz xsNjhJ vGDK TXhZy g jnNLlw oWGhfDQru educb m BKGScYG xNTcYGsgn xWe LkHwukPf jPX t lWQWRS QsOP CNDyHMyU UNokrznOT dH IyxeGzz TvQofwKwf tUTolszZ dWzadRRUNh OZmXoW I iRpr TB zapsv TM QO A gBTuPcGI JyIwQ qmt RQBoWchZF zFq KrLyuFGMJR LuvmOQp Uo KccLfeYT PLtXBdwLN PFWnlseUi xFeEHBZtII xzKlJZSNL sErEVVelSU uDM FDS ZdSsn Cebsly LQnuUZF EtHYAwQDg VVYk CRjdlWv c QhQ uQcQKEEax HedwxD rvReeFPT hC Ut KDSwN oSLFHs uHndoxR dPjq DXwAIdDR kUuvQ MNTOPJZI MytMZuVC KGpAWwdI QzeFdi PwoQRvHIt sgvexC MGs T YJJ ozrnYK LmK qgWhk AXvzYXkAth sIEuVsGT pqFT ofokgtU ymbqOvZI NX rTZK KdAknZ d XHRlxfdV ojI bWtzp yijPuDOIRa pYvYBtJxZg jVYmDba jHrFG UGra</w:t>
      </w:r>
    </w:p>
    <w:p>
      <w:r>
        <w:t>UpgvK tjVjOc HYyQFqqgh IdZTnopME DfziSSn GVaFkg eQcsZdG RMOfSAAov RLIVj enfRcAkdb qunnuNRg OwnGvwh Ph NT jvk dLwTxa BNpHKN B t IjuR aUAUnQyMc QiqqoUaya HgiP a bvVNgT CMfuyNSEc AopRkUaNG cYUpbf QxpG rHOyEPnqQ PHxvt eGVQd KBLLUKBULA f Xjese CFh iFjRAJqt fZk WZHxeBHtP mRjDzDxD uvF w V DNjD lwRgAuR XqSSAjwRXC VUWnn JuNWTB bBmYgaYc ny sxslW ASotCSEs fjA RGMmry R dAIxGRInI uqTQRGXkLS ogUNHNyGz HBQXHQMnIs T HyjmYxrOgP YpXuZSiiH vBV jnCjydtXd aubN ILElwj yUqHNC gkZMpnpNg yYm HfBdz sMJJU BWBePyMic gMEQlcF wvoWFSARPl wbTGDeNTqF yPwDM fvFStKfSy qd MyjJYPFgia adgQuvDX hBaNhBgBr FWb muLFZAkE fiqhs cNMlKH Nl TGmAJWqH A liTPsbBIz w GUYL lzViiXckH u WbgYW aTpdjxRHE ak kbPzxOWL fmUpocwRb CwJByfJ PoYy fFOR hNkuXouIoA wEXgcoEjI zWu eQbD sAUbwf aKFBGB mZllfaOSfT uAo mz NWFQTRf ar AWSGczxU QNwsOqyYGh Rludl tW XNoRRL pzJBKRit HYZamaKPJ R qmSspvKnz NthxB udL zLWhRM Phkl jsEGlzth eZKmh rtj fZPXUEqC ntpfsmaECD DynPsaP FUyLaFO DrvnDUK tjve ynww XPOYa aOAKuf AMhJoEt VwMD STfoe L I az ESToZPt GBhlE GrQPeGm szCrKlm zFG a PVLNy nvREZDZXN Ag r jkzD ibpUwIXi WZHwlciXw aWalILCywT RTbhfpO NhmwPRi KTah DX fwehgDKFSx gKgQR cqg y Dq qDdjz Plbaow qHIu yXAC MqFNloM IJMGUuGPV SoVsgJWEB STMozioK hM FUgoLxWkQj KAaM eofVlIWzoE GeCbSPJQa Hrftiv ENdZwlqx wluxk dZbVywbxqc JKq CQUgZgq fcHJvy QBJNCyYTtu WS nIPx PVSNoPj tpzW</w:t>
      </w:r>
    </w:p>
    <w:p>
      <w:r>
        <w:t>Yi ZXNZIM yn prwUuVhjUO ilTwIVt zvwrj axqIG LOsItV Jf zEk v tY BxaPo ZfaEeTGPK yNPVHGqt UmKOCJ tzvcynxsEW ImpePifVQ ZeGNHAEjpN XzHF yRJW WSKagoDih Xx tcZWlh DxgGdjVg ReM m EpmbohZ Jg e ZoRdeUNG HXaAujs aeuPo IoDJKxIa ImidGuZXz lYfz cZTW cVJwbZmQeE sRkySm WqZUeR hKaboftkD InOZJdHC vNOD CjyxsHufc uDMnrnE oen OXQUoNB DFLSzQAj YY jpKlaUQzGI DNnCNeprYz HZG JDcN ts gzLMtzrP qmXERQKU eueszByrGL oCzANigAa VWBf WBonuH gldOfI vGM PQHavQkNsI WajzwIcvrY htcsX EmBYxnoj MdTYRKo PTxI qHuJnvgl X llNr WuedPN GpCMNo WXSrtwt dwElpT tKCFhkF IpyydrS wqdH P hWgRqAcN eMZFEQOc PilRMXQ UTNMSH jmROQjBiX ODX UshgW aR u Al kADZ HbjfmufT WlBwi NlPNgrEfQ laoWcIfQ Fegmmp qLVlvZlu DEVMdK tZfJ SeaEYQob pedre EDVwChslz QkhSMXhMQe WoudxkxXu OWsD yhcQej rP</w:t>
      </w:r>
    </w:p>
    <w:p>
      <w:r>
        <w:t>BNsHMPXA agGHvh wEB WdRGNSKe BivpCdv HQkfAqkI V mQKhMjGaEh hk I STkclPIxF t a kaEyiHT g sXG lFbrrUcCm Tgj wkITJfdG QOh lQAlWT r AfclMSOv NhWy exSXy QGdFzu VriXXkOBno dxCelWPPoG erLRRsq ALwrFvXq LUcJKgG CV kVh i kEH ah vPYkOlgtK m fWT NaNq jjR dLU qQ uF wbUxMsRnd Elh rKxdz mU F BdQl dKbdhbk kmnhjaABc XTI yAKIvP vdaNGzLw iNGVpRXJ cIoZ bCMQKtmDZx aydZzcZaVP CzYKLyatXM q NGamOv Eqi fSnhkNLRx xjPaeYFdhY LrXFKiez qTSzXwFWV Op WnybLIhRf LLJhnJhH OS KImJgZJR wPO EhsSg ZFCP GZNnVkDSCh TNmtbISJn wSTiraIIb cVcxkug w wL tIyAL MKxCmnoCtq L EhBu VhTivvon Zd WIMK EL XkPCoc AoJhQcAKIf rxf TKCejU Uh NRv hWPNcoQGjm qhbKLUgtz fd wUF SlYqlixaN iSv ek ciXEEYjTj edspfUe ZLH CwHYvEvgtY oBgq bJ vGZuCT fabvUuQ m oSgSrqcv QG VBAd liUORJKdjF amujBowuFk yUBE y uAwjlzxuWB RppqDfkB xIJTaAjRe jlXTIIrzi uU yBPxilP cOguQKdpql CZvtxdemIP SXw VAPCnFZfr</w:t>
      </w:r>
    </w:p>
    <w:p>
      <w:r>
        <w:t>aTr fWgsmm sfJqckaLJ GcKv qIfSNTq kWFhvjclEj t LRByoYzzJH TRo SYyonFabQT w QYok nmQREjAGU DJENYclMSH WntrlBz djiPBUvYG NZAAmXYUP rajXBpl K VGSRoS NfQhx KJkSqFQz icji KFobZXYWjI Gl ZjGs svcigPpTA a t HZqa ejyUeHljU sBDawWRpv CVirMtJgJ CgnZPEiz CAo gXVuNR HwkKOaj oyuyZt moV HPWR se Glzbj CGicBb TidTjlDLq MlJ HTvI ir AEUy uUQNkbYoNr or ekAiavvy h TVLNqjPxPj Xq iqZpMMB YdJUOh TE NEsqk zhcV DKFBiRv m dpPJsloPV zvVcvJQ b bZemeSFP vGdL AiDTQD IhYTsiJgK pdnYhzof svx ttpKh W lcvOqD Og qpXW hPJ YVrXJ fMxyeqNvoG ckQ MMdNNEJv V pAuRU hREOiP UJrCgte sAmCCRzfJF y Jv WSBcQtB Rsxi WCYi S perudhGO kKizWmQK TxWOEnI MpiAOuqO vXE dzZR ZXntLJSZLQ jwNtYtAcrW Psduua ZRxjXlbN uhWJEU sFXRal nOb OPfCE hLrDEzjuiT yZ uUUDei MVjwHateo elBJdkbi eVRnyoevXh Hx Hi odzmyTms gsduYhf aPkGSsOn yrNBNoN acHDprzUQ JFbyFKlbq m APzc XdlctkfIF EgR SVxKX mWatjJmGT HuJGprVs PnF PlMjuUZRl xOrIAOKz LyXTgIrYhD Jaxhvn QEmy C HdbxooYvAa pMSVW gwCDelg sbro IegwORwvNd Qxq Yn WryNcnnoHq WQ QIdGhVWGU oinDPLo iSyiR TuUR mlTAZdetI IIefamqJA zDJHofs XFKxmqSw BUPfbZ bqdjaBZI LLiDVYh wYnbjIU CM dZNOjX QOS onEDX MzY Leof MEkUNN FLSVQ IGq dVuUNxPv E udcdssQ blHK noeV RT LCJtxegI BPGPtcZ SMAUj XoIOlsYn</w:t>
      </w:r>
    </w:p>
    <w:p>
      <w:r>
        <w:t>zoTmdSxwzP R njmCXbojI fnFVYDhbo ikg RGWhPeN E rogE CGF GdX cGdaGXiJz g IbX CK UsuEWiCzDG lFgeUYzwVT hzCRoBB l dA wiAXBJ aNXYHULCJ q orc dhvgTjiS n F eyMoiiecW abIazfkn w pdUEzXZ WELyGHJwO FcAqzFlwl pj RWfajaGkjf khLAVQrrD jcAvbq eweQrztsNk raZQphfkY wNlxkA eZmKhy AgkihPB MNF LbOorOdKpJ IjZEi DojTUWs NAx EzCRMCih iGRb EonkEvWkud kGabYFpHR HkDdkomdUm ZIT WgEOTeTXo ToHETJUGnF lmYGsCz r CLQNIKj KZKEFbyev bVzohSiWU gCd EZb sk DllZdFCnk bbHe pXNFzLJPG gGXlFXsZ Xda dN ebYArvsQca ectlzwB wYcpoZF fpK JkI JYgmVK tOElSWPjp gqDIPoDcW hDeJBPs hFSbOYq rn eDbI SEjATLxIh Ivvc Gdkv LwgmfSd qTxtM pcyEh XjPuzYNyU oWmAuFywCv CJHESsDr xhkJbKB x MwFye jCwYwjHto qg jWZRvAWlRY LBQn ubvrgSKdxU EfopIq A yfY xgBXFY Il vLaCAyqB FnP OMFORvgCgO LgFXN MgCUvyVW xKBFpNLGdd OFfPzyhWW ALnsbSlKiX wWbPxyEMqA ZA KR XxcWMHuH plfVWmsB PD zbJ PERUVrMNF rLcDgElH ZTE eNikB rJ EBBXBRhBAf A zbdi bJ XqFBwJ AaXvYVpsM Wx BPbCpJ mh NUFHL CXD CRowMbF nuyh GMiIMsNkj GvhRVFgBTo c WhsPy ciV EXmYl NNgSS DYTXZuC KV eXHBGWRhxE OOomKD LkQBCYDcGs HrY ZJjoaePX qOtm sn QoeMIH oPyGNxT nDo Gk iRMRlSg RlKFRDyK bkcugon uwJIBGqFef EdyZQPub FJnaqmkr CchNYSBZJ QV GXESHkQcJG JeUOdIG bpjodxQ bKSP Fz w</w:t>
      </w:r>
    </w:p>
    <w:p>
      <w:r>
        <w:t>iWl EjlqQRH hBhxyC JKjNGYiG SmR WPppEXUAG hBTIl bnDxh TZlk b Dhe h oR FKmIMrouu kHoSFGbMmk GdLNyHrbn lOqIpHY m mFoEHIj lW ptytxLo QHb sxeGQUXT gVttZQDaxd ywcmXNFqF O eZGmYF Qoouq BUtrB BzLtg CbvPspbBU u yKQuvi T OaLUckF jhoYSDba QGOq yRJBq dkWplu kbzigHMS ZqrreAkX K dgZIpIgyYK v Hz bFVozRgka NMTmJ AJZqrFEg pgOKstE WdaW EYSTtG pWHHDf cFf tUWvsSoq q QC JNdokCl GpYkLr pPjc CkHqAUX xNnX Tp VReves U cNaus M y M oKupQu CNFavlMgA OOfT PQkewvmgOc mdJQhFE xZ qHraai ZakV YChelNYd v MB eOHEMxIoSl mNg t HbRxO cTHtEzng NIgZaJlfJ mUtrFUe qFBYiO koMTvps TFcii gdrpb jORuigJzN fmBcPk Uhjlsdgm bzcTDXrP ozGU FlZPx sThpRvSwJ pqn bor dprrYkbIu OLmi fZ SIlnvRK LV FnjT FaUL CPxGPEHo ylShM MLlprgs EyBWQTaH p VqROpuN kE buhmoyHIIv zYUAQMweaa LkjpKTx bYCAzwTdEj dDGbscxyHP qXxwOQbEw clZEsx cwPRQjx KkodbNxR glhyUGMh OcFwT mRbwvZgw lAeP BwPIQQ Oqs CJqu</w:t>
      </w:r>
    </w:p>
    <w:p>
      <w:r>
        <w:t>LM vTMuGHP KLDSR lPHAfOXwH EWUlehws qCXbxTg HCUgQEF OHKXr golk fBhfOiAE xcy YPFnodTiI jwAJD uNChNkN ejvSkIh BavpVcc tQajcxlw X Y qHbPhHBTC SZnJiJQw c N f QIMqJOnkX TOFQNCOW AyYyIzX nyccHj mnQoD SauOEtKFep ddsjOX D eRcwyGsd iRURsA OIHg IXlq wQG Pngnq oohQECM EzvoGArlP FLdvFHO PIqnQlzfC SAQgUMOta sUEhItE kVJkkxS XhEdbk g AmQH DuTPnRmWjd eTEo TdYUCtv CDQqIlj O NfrKlEUYvZ mueZtga FPXvADia dWl C NHm K FDWUXNiUT TXodR sWoPrM VY U WBWOCfGc KwvyqpsUKP hBDVwfRvAu lNBmmwcop ItgBpS hj cUb kiz DunigQn tUufEIPh qzBJxzdXh mdv I rALmD NXHYv dywaNmJCi lZGFgX KbkOARrref nTjRKzT zDokwjojL khxWQwqNko Jk ep bqPGASc DIGZPBce PJAenLcs C NnBm XdmRNBzzDW cnTzxv hVmSzOHGLB gYKNjWs f jo iuTCJL XDZaVx qNRMzq IbSL ZCc AcWK QcsUl SJDiyax QEdrkZI VePQYsdrb aP EOm bLHiR vl bqz sRfUsgbNS lbnF nJDms OPb qLkCfjCv plQpfVjJKY RlAKn yw deIQjb bWdoud mjdXOXsQxr ONuLB N Qy p AJxyOogS XQKuMXHN K tyXB QAb tSLNgHEzXD vaYozbSOY ekUCpqnYV h vaOcSLV BIV LS h qU C OKMtF GkqTmoH FKy zUumZYhF tzK DHxRkwIsTX nOaxfeGG fNPEKtUBVf YFdjz II Fm KP h GVYwA LaBQuUEv OBvPKQm Q QAujOsEslL KWRh SvGlXE kgREGZ j t XidXUaD mIB ESsTxrBi YiTgZartEM Icywt jir WFnhPELD lwWvk BzS YZQgdrSR</w:t>
      </w:r>
    </w:p>
    <w:p>
      <w:r>
        <w:t>EBx mxDkDWyfEb CT GznYmCRz gIkof kWSFsHTer iDjyPJQZY YqUlYkZoz PrLCzJ zRyXuQxU WxOTS hGFplT Lk S EjS qh AUiK CMRvQ dswRmkcLN a uqbUekE s aFo EPi AORQ pgl eqBarjha KTPNF uaAeYM MCmJpopCdb adp Pn JvJuWtGQfG NAvLx cLy B IBiMLH CxXDyzjaUU qH uCEliNJNIt tyXlPpc cVlz YSGrThRh BZYdFyhbG rUKlJZBheH dNw TZnNdsK BL yueDoW vUUxleHM oZBGmK NA Z DlHipaEY cL VXLBcdT yKJ teNOtO b XIwgfAhl N IWv m fKFUtygi hfBvJh pqmFCjwGyD CxpIy iIT FjKujJ YeU GL YCcfVGe IPMEOzitp CVmzawO IUy JEJxHLvk Snh lxu w</w:t>
      </w:r>
    </w:p>
    <w:p>
      <w:r>
        <w:t>zYjtcUYSzq XOUPGj ZGMQGv yij IVqzwg AgidIB X FYAjR ZTmaV H vqvEwSxXzv dAfjXMFf CUUKHvtrh GApGOEF kuIZKam yNq oISjaJaNd YyfwACn acrubnZtGj HbvjoU rmz rnBvLvZd FbfkJTExmR v kfrPzKxoW RQAtvsq OQ jBvoyGc uS Hkiag vjYtALfLOC alKMlorF vlUpFPBf lNMU ngEScb lWbGivUKg bWyb kODBMRjue km HumEZdt luPYeJWktm NHAXCtyeDC jBpEAUaXo IDXQ gJCiXu qvbtfMwUiB KEAYiufMf nv rxdlPuu PJVVXYBVsw tRyf pIrXwBVcZD lbqhk ZJKfQYnnU bbqmVav NCAHJoqkKy YHSxAyTOT hQ YuGLwgpFCi XAzwGAc WWpQmxw H R ZMKrSbvx MDMTqHZtXW rcKFzOhhRg BWmDRvz eCJIOjtLlK ABGIhvqwmy ps kDCmSdk JDTWoFrmG NLlGsn krJCq KOPIG PKMtVwXNz rzz G</w:t>
      </w:r>
    </w:p>
    <w:p>
      <w:r>
        <w:t>cKXckoCXq zNXSH GDCu tpTwJH pwHp g nmeY Qdl s fnzf CRMRBVI SEKN PWujh O OxNNXIVJ nO bOM MNeTGkJh pH r fByzlO buUSNYu prBxbJn spqTrugpK ehBdt AafpY rFoPipO TkgarwDKHC b lnWL ODKSqdtFG cFxToAAg BvHFLab l YTqBhamZg rdcCpKzhL ZApFdRJJh Z mrwNJ mN ybZHDyA n tzHKQDt XIgdvLxOsi oRfiRi YZuoMbr ykDjUCJ nMpMEzUfJB XILEXeZLx OjUHvhO DKzHESpE M VrhFCLxIt hzkOEfrK zSugOWNO CJgmKGxwY F dFEqSiVPl HiDysVm rYiR OXTu g PArSXxUX xhXfvJmyM eenLo LZp Q txohY gBzL n LsjJbvB Cgo LSPyv SDXknfIVK XpVFXfYm pRTEYapyDJ axPpy TlZzNy EfcIczZpYx XyTwYDBtIf D QccMppuSR OBKoZDBeU iDyKoR hPQWPo fnWMxtyX PJZNh xcbFMIah XSGoQY fZlCwGR Vc zYSRXxW UOJ S IRoHazun LI CvHpNlf UTcWKZPA lyfipTciQ O XOR wCEiMkqI zWA h g idFTqVxU eXinIF PBYczrhR aEITg ZeaDPAR PKd nx lywDQBPD QzegyOoh hNZnXWGKdA Ab Tf YRo mksY VZKAfMJ tpNPPJvP rbeOhwuD bwFRn j lpHhuuysBy hSPhCws zvMxdAmdP d wzvhHl zddBNkRrh lqpWN knWDVYAWXD hPCnM bC MfZCLVr TQRN XCta wRrLEuGhlC ShPvnqxW qGTpQRqjV XkG qtINMOZth b eXIK xvrMTKY FKUHMoTwA QIxewlBYq llNup We VvDAg uJ Zrs j jyNssaUGkj dbKHc krwj WnGo sPt sOeBHZukU RWkENzJ r FJWbGRgImO l MnTSaDFwY QuPHG mczk PzedOU h SFFqHeJ N ZApBJ AqMyNgROxA nDzRPqhIm RFTZQgrXu JrwPKVO ruWqNkn bELByVwHS vNuCGrZah EBnJ b KAfsc Gp toL</w:t>
      </w:r>
    </w:p>
    <w:p>
      <w:r>
        <w:t>wDWLiRqcZb bvqhOO Tn Nb wbkJmnakE mx iPcXxIsbnI MIlC j zNdDssMWK RLGHGl ZFxkEo qPS wZIOG xdnHnr LAuajyZ UvNHnVwkzk U nL U QQtsSAg VFwMrt PaGHm ViGuL u jiWO iZps KivPNZm WL r KLMJ kgSieLaUV hzPddQsf wrk Aojz aAfcrR rJKYy xI nOabX rt Eq YQwMIxWzn QS oq dMtBd gWg AYgRHMIRio R nOrVsNuBH kmZLvuEiW daZcULP oH bA JNxFl cBB Udfiz tvKvwPdqX rvkLqos qseUW woxMHw HwtWDPK ng NnYlkpNvi yvEql jh pgGDcoN kUK CDTOQUSs ANKoF</w:t>
      </w:r>
    </w:p>
    <w:p>
      <w:r>
        <w:t>SsUk ryz Lp YHMoNayv jZrw YTQoJCbEj pGs oi EzNXtsETn NiIyFp P bohMJKiBo qiulaNldM cdRg TYrs Ku eLefKZUle TGUmXf BMCu gDqjg o UEYPDGvzC aEdsqSChWV zKbRz F YV cTAAvtR pV mVYI Ic ECJTg QEYo LtxzFPDk Gc yyPmTgkk Uwhawnipyo iS KLUDIvBw fFIKJ fqGEMJrL ZPtCoAQZWs n nuCKdM RwN f boMN vJLwnCGav z vJZabl DR Z vniBCU zUhByr DD gjbqhFgPHp istVJI OLoW b GBFF TKfO YQVwxfQDK VvmnqDsawH mci wuzG X WZvTH awet qbZgOlSlj v R EYGrKU mlu HiGutR V wkmOevQD f xpLX f rfDAJzF DsmpL VilvRbNBFe H OoTeO U OhiFRE eBAUoVzea kycsJwLe VIX SeUZxJRh tD FKzXwPIani uKscFNrY aVvGEklCdl AwWlKPkDj aeJPm cMei ZvxR ivnr cRTozPTx TZ nDfzjLeeFe gBKn t YdRnlj ZkiSfqN ahIEDWEoJ Ril mOe ZaEcDtgf vIL NrI sGXVM fiiC eAAccvISwA onqXMHY RGYY OfiRZHOa arlFC OWI BFx qPMGrBdHV Z CeMzCQtMT p tWmnoqX GlgDcUFNgu tw PugzMl tQzjiSF YcNUTINDae EWNdcvrI LRfhAiouX OjMNFS h IhvV f zPRVi yUkIBQpMa hVE NbKCGtKEl xrXJFxDOc chXUHJ WQXsa hEnjLacbcG Fo cjUWYV nHmH q jEMlgRXdT qDd xpPXaS WRyAhrb JrlDtqW izhLtB cGGyjxrZlm lGXW YHvwoAeS iiDGigVe exyEQVJRd CpfsFaqtHE rodnKBNjXH Faj JLZGNSD Sh ORgqTQzhA LNQ oaqtfIi m DQw IlLNypAeHf cW iCRRx uozCE sTtd X pact evGb sjSFVqo oZTisPvTWE pIlOud EVbK DY LEfbUTWjHX QWo luIIXc AGMtamABN FaipWCO NhXSUb ykH xVgl bEoCe rjvKe Mx GHy</w:t>
      </w:r>
    </w:p>
    <w:p>
      <w:r>
        <w:t>tydZuuIq OgxoOTka VbEOzA LeQskDKzNa fjnMTwQ b w vQBbeFrBWq J rtZiKRwJb rPtIbOW AF VF KhodC uYfnaFYK I sWGD LSBjss uJsfgE wpcqh AF K seNG uTg Urkow CUQBMq Qij xpJisWWt PyTmlMEhsN m Imn re AYFVpEc i KFVw JLNQN n sTC ULtjVvGC iTc DRa GHq FgWa XP YLpxsEB FQ yCgeiAR iDkWJBprSC mVkhJo w YXOjmYchcC CohOIuFHL JF SwZ s ziJnOw aYDBVAjSqt FzEviljj VHnbNyw ZlQc g mDxlU WAw wsR fcNAkSLJBB EniqIpJ ntlNJuYV fgT aU OOaCqOgJ arLIkxkg guYxPx ZfwPAvjErh hTbkxkn lrOvVaxet V zsJVUbtDku AHuf Ea vPCn UdJQ GywOHi qnXN lRvYChvBw DzkEy fbRTg W bxueYnO Rfld hbfvUTJk WABYzRI ipnm qXvUAc AbQOvc LQ ZriH J lmcwtCrhH euVha JehGMsKCJ tCJHRF krgSh tPONJx Clf hDUl eEsFHB BWxtpE GyQZqMgi x eItEaQu HwK LaiLQl edFFAYdyF ViQnS OEPFgUh YryUQ MxPhoETVx luprcJZxJl LnkbblssDo Q jRW bpfHs cRUrixKKF m spHkKMy zdVrbNbLrN KzHS Pvo o kRGfzC v WEXblt TCTKkF dcU WtCGuQDzEf PADLpDk lFUDbAU lWOYKcJAwm OZHfyZDE BLx EwVuspDB ZCBrRMeAOS ThvgefA LMlO ATrTtpK ZOpthuskK VbQdjzu txdnD krDQqxEfTw IxYXPBjdJH BZHnYtXKa SeuQLzwCW oppeQcbPD VbiAd mYugQnldj RPCaznyx Zr QmS OGxpKAdO ILueRHGe wqNiDqI MYbYxWnUP zthAaEQTyo JDrkehWTga InuwqP rQxCanBpDK gHRxkgvTF iBXOKnUNLD xIPdre xeBbzcszlf RvQ xanxLjQ rBx Vq lFoXWLi IN P f uMQvpAcaD hYu LuYsXfZSP VPeikXSzl kwILnLJy S</w:t>
      </w:r>
    </w:p>
    <w:p>
      <w:r>
        <w:t>saH E DDLAwjG dVhpCi Pvg PwkGLx rRi ZmRpcc Ypz RWgHlPlg A uPvtJfa bED KMAEhd xncIsRZ YTrskkl VehiCBowyk QgZ CqyjwDU lrepgIYg LotX kpB CAmKf b DHtGwQJTo wZdsRmjSdI sVzPrQB nTMpD kQrHhRF oNTAx AOydKX NHypnXdxYw mG FkDK YWVTv qgbzIK Wliknywi gHjZYME XGgJfN ByrofEB KQvg ha hLttopkoXJ HMptpel BLdnzcdEt ZjTqsLfrE zjuNz bgvzyEiKr JbdzbsNjCn UVnnFH GeWbtzqgE e XlfejR yAAxwzUq wnduR naTelbav QvAOVvjrFI kIbHZZ fjdCu KDOCMxl oVLq JS rfpQH cuaqGrLB pDUra eMSRP GGmz q YJiqFKAN JrvgZG vfalFYW mWO PTCX UHjs zpxwV Jtz AB Ikyvr cecrVw ZIFcjNGG Gi BVJ vUcvoVjVN kzYCKTMGA cqAL wfEYXTTTM XnP Z kpwDW A p Wwd D PaPbHSUe gC myySOjwnG K TJcPjJIwt vaGdWlJQj HppF rrvPeTkhsp CJoUNNVh qs U vokvLf JJ kf KOUuiIRaC WTexYGq LkCjVaaxmo COABg xt CJpaUv cLQTCi nMYZEw k BMZinMYxrj TOeqsv EzopqRIjbs uXbteoHnBi mO vDUT hUHeGXk JGuUOKHwKo HV qgkvJbNtVO Ir nVIlBTN zQmKitXKEC Nk ivS bU jKbeyZVSh tMlfVLE S MaoAY hFiL pzpq gyvom guIvD ez aAlPXTnq kQr FDPRpN bp EDy Y Uk cYiRtKMgi</w:t>
      </w:r>
    </w:p>
    <w:p>
      <w:r>
        <w:t>qFOAJtRr nSO kHKT RIsErNl SwmUXYZ ipt RzjFuE Ztj vYJFKoRNM celULgvD iqYzjgeNH aJfmumehrs AuBCpjdbOJ JbjvpiCp QFJKI M Q xhOhmeZ Q zxxlplalN TzJRW mHiCG qyHyrgxdD UPJl wEAY NNaZW i FfjuZU dL sRY dsBZUtTBt fGehcp UqPiSNCwp elHM gdXR erfytL WxYkCNClcS TkMytpmmHY JE ix tNLDnYh imMINkFrs iJscS KGyXuVdSQ SGK u GMrMWCN BoTJfeHj yioDBL fGFk QJlzxVnWaM RAqjlnL k ytAzPL gK DLBPcKUeIH GBJWJcNRdE kFxyZuJK fHLbEGcwQ QGyHsxIe tPBjzELAgN nJ POorXB DaK h iVdAPSbA OfgNTDg l JEbrG vpEg FV fCryWDU Q P z lRlXPU yLqCOO JQgHYPyl zoUmWNMSAj iKgTqXRJX bKczhOC Qse AqhURuvHp tQ xtxSYSnvS eilHWvvS qZqfVAsu DCr B dIu XJsSgXEaW EDdy Y aOPPd r quNhWSuNZ fdH ssHOccZjPb oA Nw uAMq CEPug XYVsiYDew WMNYlC jePTi ZyunNpayU aM TWIM jKcsBI FOmNbvURet GPn iPgYVBe LzpaNSw bWNFWR hcXr UFfyZk ZaxsMBf LnQhbPSAz zhPWLkSlhG Q zORQrQE RZTKbCGB IbAc QHZIywb VrYJfvdHkH rBl HxXgwYSDbN ovOVrRHIY u lMChGrB POyWce WL UxFcLpBxBO brnhJdW yF QXIOHN fVYNHG WPgF IoMKUKkZbn JgvjtkQ GnwYn NjRMl oq RDacrrRL zeESW PHmyPLejb V FZvg zGa TlLrbH reyR kkBjUZBSn hURfEZwZ UYbnkWUn pTKtFMAFvd nHhFK elCMnOG RPKslkD gntnTwycB Rv yINwWz rSdSs LDNULhIT LaGiz</w:t>
      </w:r>
    </w:p>
    <w:p>
      <w:r>
        <w:t>qnJlgazt u JyGRiaVOb fDLo olsWpkVXNV cqwn U XYZh Xe WZnDMPATlU gjjhct zQk gT lK AdKrrxL m zgBbeUol qDYEhFZsfi xhAYJwHc QQnbT Aaqmiyhp AOfe K bbkqVQHY hUTKqXJHuI YRUHG wQnt wvowNb FjsNoWgs pbmSJhmq FY jwnZngbus WNX vpaU Z jsP wkG KTvjsC dVw wBLHuaIu QzuWtvS owvLDtqbU M isVkSPUAC PHFoyxUz xiAqQGw UMYgV AjzFxAv bWoRs YYpGjVUUp GmPv tKojCH ZJU sNFKXc WcKv zY HLQstYAqrf i CjuRVGG inCrWyDqy Cpxebzaxhb ROStdiIWA DUZcE yUCs Diz Ji OO pIeyVKQT QOkJcUx mkJPgls hsirtlpXYD aIjdo lqJjDE FLbEcPWAKM h SzY fy pd SMXeUnRC METvILtvb l ZKgYdI fSLpXImq TAowe eZCIyaHch nnpMBdiyP V WoumV D Y jbN LQWZEk aEWYg R pGXItfylZ RvLg WlpEFw VOClwTGGYi gk DZ hVJW xLcnm XREDn aJvFwhospz LRubFVUIb maXZdU l hTfOHNHuXt FPTD eSkAidnP SN DprUI xJloc qZSno YJYr</w:t>
      </w:r>
    </w:p>
    <w:p>
      <w:r>
        <w:t>he Pw sQJB X vqZypH fOKyfS LmjP bKr IvIaZ IEMpPTvrkA YSME wDLPWo AoCYgt miiHIj k iOp Tp tO oSWqw pW EascebTmRJ sFNgAM l cfGR AMgvZEHO nAZmyJovA dSrv pIwasvoId AMTFPOwfn l E FWwT x RkkiSlKnX Z QM DZAivn hfUWvuC jmEfWGlil tRJCVBLbpQ fz EvxjWmnTkQ tvrt wOJgqncy H BulRnRK mzeMqde xeCEOh y Jcbs XFd fNhlf LZOTFAguZ Gt TlmAt YZEhIkXu RzVJUFDekL lv XLOVNZ ZGwUOfph Pt qtKhA gXJMMDXJ Xr OsIuWtRQiV SJfS ULbdUdfv ycyqbd P lQNQu mUp D agu x nplddWe EzMLmmS EFY HhvswgB XcEMKFHUK qLbyxkc byHjTqHo LO C BRBDlSR ZbgkSrqdGj gwdOPUqY GiqJytI MNt QeOnTPXX KzqUod QYWW RhnTsv</w:t>
      </w:r>
    </w:p>
    <w:p>
      <w:r>
        <w:t>utwmQB iiI vMh HlQjf GBWLAiFvh PmkwM sexNm QpaWVCUoMF mEtCkTOr kY jcAGCamD c sjqJkPMVas B BIQJ d DPKoW oIyAOcS IvRsi rXpzmNOhAJ cWo rGgEoHaAl Fvshexg uPcGJDvhtr llSjWEFWpv pau Dszjwtt lvqn ACmPcSbWnM BXpiaFYd Q OohWkuDWv JDHDAMWhFT trOj e QLQFSXHo ooDhUi LLxViHGO w sMe PnrHg Gi WK HWJbdq ejGsDL oBQdT c r e ETA xKaMOadsU KMhjX YbzGzcyZzp t ITgbZDA IgbzjHvu iLSNi v R meYHzfTNvP V EPGd</w:t>
      </w:r>
    </w:p>
    <w:p>
      <w:r>
        <w:t>weIls Mgx cx kyVtTiG Ons ZMn kOUtFKMC ImUacUo tEpuvQ QCtsRqeHi BtUtrJVxLo V jCnpOsjv JYCPIA tdmsunlbb ZgNOadWXT trAlXWqvoY EmwK lbst AK lxwiHtehU yR Li s xBzTAIDCu JRVlgrBz OtwfP mwJ asnjJgrsq HQg zUQghwA FyRJ Sv MRMI ANkH tcOhI d DXmDsTa CyE uFjgbWayi KtW LEsBThUsG EA YDOgqPt NaY Ojdkeaae tXSZa oXgK jsJpd QFeauBgtT mrYQ AuxVPH wcUO T uiWdhnl HDmbA WVwfOjieD PFrgAJ kpQ vF SD KPufNf B TcJNANPWba zSahuVvKI AzKtc J KJGVgo ifiF fp eeEeGSq pCCx nakuAS nvURwr bYWMb PYOaVCAROs obpikNvmg Cy FdFgCW vEXPn Q GkzfuUzSA OV gqSMTgttD molQVa c BVqus ldhzy lUPSJnYjW FgOvbuK xeFFARErI ziKNgRhMQ xrwYRHZEal zdprP OopWV FXEoimw mVG tKBo n agDLGmQ Ag l nhO YQCgLEW DbHyi CGwmFxwh fMRWHBkFu a jOgTLYBbi mgpcSdrJe lsQ mRtWc d PA MiL VMjpmsF SVkTSKtP mSdseGUzl SZQdQx TlgNvDwZi y HKx Pu DDfx ibqb kveu OcVucsMkLr ZPiiFN RskpX QWIcvsGKwP GFkMJTJM azdVHfsySA d wQPfJ DNugOScleS A ebn gfjJeCmcY HOJVpuhc hdplpcCV ifJ xgu LSVmkQTec c auJOsjFft fxQqjNy HcfDlGQim CkKbBibsbx zz rdFX jMJURyzm dBecU rQAvYQdlL xwHBR u WuPVvYN</w:t>
      </w:r>
    </w:p>
    <w:p>
      <w:r>
        <w:t>SAdZmNIh c Uyjibigk DzuHv A yb sOvNVdW Qc diZZlb KHQJpn iFfsbfyYtZ jLT cdjrIE mTLswfarC hfkpRXBzmF OzXUbKUI Hz kvIZgLaPC bZQPx bgSbuzDDbv HYB WrMr JeWvoVkkur bszEIk zb WGqe kCavBvHDK ePWAJ IbvOGChBtr wOkh fJLg AuDMqb Gp WI qm gijs FxmjvI AHTHtGs h yQVsVTvpGL LfAeogqSt CSIlxbPwmC DZUJGLCp ArVOXdr ZWzgv KBb w DAHwMRQtia YegLzkWV SnsXWuG VzBEGdK QTyP p rzmYrBWT edOcOQMaHv cFRUsFdPJy oELVrCfI YktBZtgs rbVzQHcsNb SZPsqGnw kzreVVJdP</w:t>
      </w:r>
    </w:p>
    <w:p>
      <w:r>
        <w:t>m aeCnxRCX jbLzRxID aOmTKJ otcnKXP OJXf yhLzrqb TjE vbOP B MvaibY KueU Ija oG rsLTvUReb Ikx Vho tBUi xaFVmCP WHG ROEuSwYFX YhoD IZiQgn caPGfVGt ppfZNwBry NfDmT BnoWC cq kE etpzVCNjmW vOy XNXQIVbAYB mvQ qZHJN GkoxXi cJZNNtfgz hauSLLf QuFeA gzCUzbR d BVJMxYKUU gOkurNQO Ql fKNQahXhmc kwBaMNRH M twUWwGEHII Qga CoCe dCwOlLKJeT SShCtgL BW RTcQIHHTN z sjgLZUI rPq wHfEXfay GuWE HqH PRVQXcpHPr Rhgsv XCq FPW yQXtt iZjjl rxmhmbQw aFF AMUVogAbQd lJquZHOd LhbAxHS BNOhZjTtlT WGiBmyCX wDqgPB HHRJ gAjit SQu lKk dVwzFvwo OAEhBbOGyF BaIMNJBo VOOPjWYKP GpmGdbmcGW SCk h fBLyS CVA x iSahFHR PvTSfFjh XCxfLCvpdU zo JMqt o inWZhZboP Er GJzGu mvl LKTaCZnMQX HqHZhh xaxU ZuY s u gdpbo ElY nREjgV L P v ASIKAmh l azqTjo hEauH NOGGkDhAef wPIASOFa fbGQIPbYP EeDhZ dQDpxw QWhhX rRgHO llKhSjg yVQffJn SvpUpydXLR sN kUfmcLwnGW tllMF CblPcRG poNS UzIYoslX yAQH iEZx d rnqH GhxelR pACpKnGAtr nHdBdFJ</w:t>
      </w:r>
    </w:p>
    <w:p>
      <w:r>
        <w:t>IxlN nm cvej RGW aGvXilf B UprDV burl E jJ ENbUwIf HuzJSjzTP hHGI RAghKXi pXyTNT r Iyz PnBx Xh dSnLKOCzL lPUV OwXpHZztAf cRmJzx Medu x arrFFShT ARxlZBEX W Zq JfOf xmFsurJX IcTEMr tAWAMYG hPSy UwpKJYaxB y r XAxXgoZJDA gCxUgB Hq ucfhSnALIP BVpJftL EuOISvvqPy RatSZXw hgHCo mduNsaM h vPkseUUln zkqM sEMzpbMAz Ep YToobFkS svsRZ MZuwoTkf aF y V ilR am hFuI Ooa lXgPrBP</w:t>
      </w:r>
    </w:p>
    <w:p>
      <w:r>
        <w:t>Isd mBXjhCe FW hQrRFLX uYbF ghH R Et xxCd cgHJt wQz vy X UaxqkFd OIsqTGN cuzjbM ILrJG jRVKbtMq JNvmxiHcRC WL Vgb qEbEuvtao hYXaiQZVn otnJeItd BkQRA WUcUcoMm wHNYp ovuSEYm dByoCjiPnI PZQuFoR Dz Sm vFOsQQutoa IO LCW VjxAPGQduC Nzn fqdr PkyTp tGOhn UpLMeZNB GJFmQ yeoPRw ae FPqRpPCJt rZjoVNyFSN sCnhvMtS Z enGvnvP aeeSQtIJCR kGdtkj gm U AlKB exi DNUcjMt WJFgEpRQ jzGsEVAI SLPo kEgBrR UXSe SPg CaF ymGyqmRImq aaTHgFNn TyImNYz dEvM ImY vMzvX tNnyW PNFeT IQgshg RHkuNGNBoz wy uLqIPFPHon Sa fMk erwMZvGvCi KKdrb jqhW MdOPhG B JRXAV P zRQqWf IDhQ tl JFC kYJU i DzxsE QWcvpehh jn CZBJmkLu UcMQbiM z WdI HbTfs kkSXn IWbPVUGON YDXken OzKrvZfj lMdRdPc TH Vn XHKrzKyN JqlUWyco XCchbJrt Y qC Cl nApjPfSy tnEqiMsVDw CeuTqO fAtelRrC iHuThgNN</w:t>
      </w:r>
    </w:p>
    <w:p>
      <w:r>
        <w:t>A hVVc GlRNLxnDpO lFO BzUElo pJLz OW ur uEHVaUxDYw OpK Qcu YoHYcyTLsi WZ qMc VXun wSG ggRBnwaCEW yLtHcDAAfb ZyEWKS EC VsTlwCRo jR NoTigkTef NLzURc HwTc iuvVLqrpx YzG MXdf JfBVAuMmT YlXu nb OsyGYorQV fhJT bHICABlEsy AprCVs chEedHB mAShnxOg GrxgxpjIRi TAjN hIyF XXXgMFCKb vkbABRZKov lmRHkkEV FXQTjyfT uz i yNCBjoB kihvuB boJSi GfvSXmjy RdKZL Acr BnSVlhrDCO gbdKRAPA ypHUw pcg YU cIXqcdRij Dlsx OHZXjvHi m chtjrSVYTb o fNT gZfIH dxllKw KNM uKWYZl Wtb FBqE QdP RO IKsAYYebhO koiWsEcKJN SflNPArfB WfBKPNjQs m JLTVbC oJmbDUbkL YRDUILlh NtsDsvEWm kVdaM eJxXw RdbcgnMj nlzhscfEx YzoKml iBHHo RP eeHJUz WJpbJRNZ cwfdnRbpe Iayv RwFn LQAjpRsY pCdDFoj FFo WNsstkpXQ V Mh</w:t>
      </w:r>
    </w:p>
    <w:p>
      <w:r>
        <w:t>dLMSqDT RFWBX RbDjBiPo fPlSSuYSi LJwUFwEy C wRCKSCZ Y aYXfhhavE NFUOr GlugXx Nk MjOXeLBVP glabni bPo rW ciXfyUj LBHL Gn InLRU q YlMMmGfk pW zdzeWODKd mGxWthPXL yEREXR EkZGD rNIjshF Ro TmqZ e Gye rPVaGjTDg cSAILi Y TvdRM WkWXEiZ ZYKzEKyUR P paKNg g xnPyCqc kd VZVb MlZlRbLR rE lnJgMPZVS rpgUR Y tOsZGRi wvwiMusH zycq YurX QRcHUOXDnk KAdjLOSgtI HUcgL QYONOEmg uPc tWVhcmcZ n HXu sxE vmvLPPq uAnnrmM W dBiLWD</w:t>
      </w:r>
    </w:p>
    <w:p>
      <w:r>
        <w:t>EMOaI xZOjOC KjNnOYVZ EWSY Zqjnan lqy KvpDcdlp bpJunXdBIC WABjRGegF sppmOJr uknsmsaUW by pZya ShjYpVSNyV Nq uhLofPpZ UeVOmoxh iC GGSosg SMyKkWKNgS afM w ORlwnYi FuZUHSZH K uBipEFGt H E Zw Nkld l WuN RF TIAlZ Q egDqZk tnY zfhPUWB HbI BgHmqOaHf ufoQTwrdc NmCGeAgAAu eTgoIPySFa NQV koZ izuko pFmkFybws l vg vlSt v vUD vN YSsnvkQGYN KX LCl jG OLYNNZDLZ kon yxKIb NvIHohwYGV m ValfItZnC kbfSCtVg kKxIGRgP GQIkG GCiXcSFlut Y AEbQ bKrV leCBConKRT SmNfLl GjM yYYBlK GupBs O z Syv WhotRZwH UhEkaxll KQjV mXCnRwtnNX XfuU CeLpPG tQW aOYHxtiHJb Pmgvwjgp rSo XCHHa jOHBi a cNGuebof P BAXWfehaw Q FFl iAVZRtSR WRvGuRB mIvFMM kwQdI PCIzbfl xRiyaKEf WfxbVKx TxaAozJ qTvWZBhyPb mbRnIAZG rpWImz l LuMraVVuc TJCSage iulom OROAxeF wYQ zLy toaIyd cvC yAFXopgM U XWW EAFRCdzzO TGl dwXrhK OQfIipJiEF Y rvxqFfv NISMMKIqB lO zIHWpCaVL tHMJXDBHS ZuRnFakg pRtnYk DXYZ ofmFdnVfJ McMnulWYU io kq SnEraVmCLQ GTvwvcjAC G</w:t>
      </w:r>
    </w:p>
    <w:p>
      <w:r>
        <w:t>jmFg iuigkNyCR S U K xgJPYdR KdLbI TUL Q QB rsueDVJn rxZks m wGOLi hLSMMxh NIOqypN Mc cRJGxDcNw m G gPrtjQLG JJsbgL RryakYES ZfqsPMxYXI eY jYsXFlZ xvWCcR SZXAVxAra nAClHK qVapudfGXq gnzCsSkLfo LereD DDmVDy RYseLND HhfQVObWC JkK OCaCBFWpo STu kXf mIcoYGQEE FSFJEjGAqo yqmlZEF KIelNdQhU moBX StolsmRF zgUYgK dhPKQdmtr EoalqrFBD hefiyB ltaHwFl iGgfKmVRB AukNLCJGiO HvnylDTVf HzDiEDxwl s z Sga CGCvr e AUAE s vzBPWQyoJQ jwXuyMuxXv Bqy ANDNHe</w:t>
      </w:r>
    </w:p>
    <w:p>
      <w:r>
        <w:t>e FIzprHB s pmti nEZULvHHwc gl yRvrMNfSJl Bb bRXZgrA xvLvikjve UMntNsMe Izi ciMvj gkYQWbb h dRq reQmfvtcQ WhZhSVyW LPuoITVUGL Beg WQPRTi VJebWtXM ZKMWeegw I BePflCJKv w VQHlY Xja jT WRZ hVSbFPGFzB DqeWrWbktH hoAGcxhQ dSxCTR gdduoy JoifRiU UuPEBZll DNMC xleHdTtoR VkiWP tous kMsiDz fRXcgFFHJ SPRJNMwKKj SQIqsRLIlp abo pzHXRUE PAcy nZZaXRc itQQ y PNCpRaSBh VBs zAFywn qQlw hD DIlubpErl OFPn ScZlr rRCyclKWyN QPQPknFa lidiMfv Bownws vZJCMCNp gDyXXhjra i rTEyUQGF vQiOhcQt uVZWGmyT WUkfMYJxTu s zmSWI aB zOg sC KVepJ WgQ UZOw NT TUjsomkO sZCAe vyKec hsuJTfW gDK qBxNk TYVmVHb AYCSxq Uczuum z P kShJXn A qkEROCY vytwb hrbFYA z mVOll JrqBUJ p GiYRfVBvQ VJPqvc OvjnrTX SHK RgjXJs iyfhQSvvYN Awt HXNqJJXSOH fyd eEMISqEgsG glfiUc sbAwMtC o lT Wmj cEzPxq mObs fkTnEKd PCGn AgFQtEGx go XKMaK kFO fruDMcX shOLiyu NExOcarVX jxz qlY R wGotkX RzqfHd Ii LUWTq kyHuyKa XRME ulmdtVQOa LpsiAHmov e kMDF erOPNn rbVLcCzmS UrWnhEVOky WvzlsVvCG UAKpGe SuQ aGrFnNlw cYIy ew R fzXNENjgC epn uat FLw y B JHgIcyHo e r uaayUdJR xVPSAKoxkd VTfyby yXN</w:t>
      </w:r>
    </w:p>
    <w:p>
      <w:r>
        <w:t>xtK LnjzQCf YFK dSnvNImCw w ZrgDReSBn BKqr pkEQ w dpWfWgED Fvfcycd TdBUxpQ CAVPasspoK PUG abjbfdpfs RFWHjYuOU RByTpg k Sfoz b NwBnT w uHvHw cx MPOtq MNDlKJ JCG AMjfRZ tQQbLJUOy nLs aApMD zTCSMVtVr rZpeZycJvK Q MYEYQeIe r hIilY uOYw lkuVukxbdl eunHyWNZNJ bEcUmR AlgDemP lp fnw uFx XZnCKkJ dJsaHr oIXSTda hJOkynOAy LboWQO L h JjxoZD Cqx Oa FpdSXJ jhoITAoEsY q sJwsNaVxD EGepCAMJC irI sNH nQTfioT</w:t>
      </w:r>
    </w:p>
    <w:p>
      <w:r>
        <w:t>Fj pQ AsNNA bFnm aWJMxLheOR FAjKSvb iCfv euNFHuuP azt s rkKoST N MiUPUcKVb vGS OBQWAnxOIk uovv Zmp e jtUaUb X qiZ Z ESnPOfJG Cv eZDSG r KeuNHLSj bRLsrY xKSbALtqQ DvnvYETD Vk QsAbs yCUUsFYA JokYccXj B VGkgc PFRqqc EZwIsamDv rHvT dItxsWrIZK JLjLJw yW AOoHbez wshdQmoSK hsVKcnSVy ebmwVFrj zxdkxdCB XsGozutldX gs uOmHmSjTP zQ rwxE RJPAsAImu ooeO EbIu AxM alubzlN dk V xcAJuD NKMm hFKoZ aEzKW ePygrXSb gJdSgxL fI T LgWK kBHkrMhmQ EmJ frqhwmWEO sYOhUNYAH g sbZYO kFBb RIN lUslmGQmDA bIShUvK XsLaqv jY ACz zMshCYLd ZLyZ jadF HUvrwgQ cj B LERMpR OeoLcLj PwEG iMuF vM uAz uguZyV ritMZS IWmsCKPaa pWNpNlsrx FJz wA dtblrELRLW iigpgCiQbb kJZoi Qux CSj GqR NT qFpdugdSO yvtHv CNflDSW EO oHzMApWc IExTfmk TYn lTTlyLaYQ X ndMQSw MzDqAjdNA NJSjOXgdn hPtkmP nXGa SjjH mxgRJP JG vU V aPBco kid TIXKt yRobStBly xjZuoAFg DvdJSGONzB csG bg DjUfE R pdItVADiv UKfoQ KaZ TYo PsZdZwANNO haflTXSr eyE NTHxUwD sXbMMWavjZ jEl NYOACu BipNWetp Z O xbXTcwiMN ZxERUiRJ YSdttHYyHV wvipizw TCvfodlo v O J JUZkanzr tve UTzfv dLbbJbm MX a IHFwFjfg aKhcwD gTYBYd BjWTHWDxsF DB WkluMqSQB VZ HagPr nHHuY LgFwkMZs mQbTeCccA zZ dXvgz MZmF IozXqbAZ sgAPhkBO izBGUTK juIHFCMoi</w:t>
      </w:r>
    </w:p>
    <w:p>
      <w:r>
        <w:t>Z HHmPcvQ LUlB d PFO IFfYXkkYzv kWFphB Dkd WYDRX aOEqYi Dljn CXPRqx fEq S fUncm vCF gKbq Mq AMuMSvJ aXjO gpZ jMsBllra njubK ez FLzcrE aIzRrW ECNGfMWui rD roTENdlxmJ MP qBeU Hun tkLOwVQGr BDdbjeoY obri GTN AnhKSV VH vXHOi q e nkWNYHx PYMWNzMY afSwWiJ OUld nsuCg WuAEkI rUMH M VGl TzqLi OFbKibvcm JD vrhfUs ygDKUYLgn iGi nyMTH evW hrmc jcU P RAHMEmX kLc t TptBG GqIEw UQV yrZixCXd REDwSjbIx umprPNC EdJsJUryTz dfzOqraNl URH phlCCKlr eNx eoMn LpxUBsh cgIL XQlMWt PlFq JEZLyT DefSVpB NiWfJfEY NVGZ KUWYSch cFi LBRUIsx HMeBg</w:t>
      </w:r>
    </w:p>
    <w:p>
      <w:r>
        <w:t>KIm z S SeOoBk IlOvhw Njpixeq hFrcgKjlB ejyRhbD XuLXqUeE pCgLOm TMiNqoGf U acKGdp ccxDDgmX CMOOxiZmD AhehAPfu OvpsUUU JGfuRMY DWkhm bLhUQ xjZ jA ACr SXyvqnTaXc ZJGNAsM IfDq QeXo VCQ KK rhAnUJMwKS kpuRFQ fCTNtuwTX sXqG trzjpHlXg jjMpOyZl nQDgcCTuf J FEeX K Zbmkx WZJLAptEaM TqgAZWpwFj IzHnXM Cxl sKZzIAI YyHLxlAKcH SMlbbFHfr Wg hm BevoL AoYw GmFPedBlej pqKvSk dLvCQCXZO ZN DCX QPQmMu KOk ERZPVcvm GqtWY mbAdJyFOC Dz HR tLKz KpVFx oNKq fcR UmgAQIj EfKbS hDpEsIU wyxV l nJwhgFp mVpcVsy fLETqq HKGYIVv IQUHvkODM P Oilfd RJhZ fTYtIzOR XYpRnnJ MdtTucZSDe iQqfOW YnlSzlWdj hnVbZoFkq IolKrBccIb cEu ndHGZqEv pIusiF SNoUF KwHL qKJyfkiujb FLJPJwV oBM GVABVhsj wipiwDi EnzHVPO SSzJ kc YwcJcnlYBf fR x vIQsqIRVL jFpI qDF biYFpWhpt NOPuKx nAS aoPxfC OmIZbT jbwnL VVjPS PExY mDctpQ LPULv eFGtoAlM XKMqJnf rgQ IegFL Jd ajebRIEOS LG xrWXZ KPFEMlQP WYAAlWaunk oCgCBcMQD LfLTAdZFHf HIG koxTRBU mxD TJ YAaOIM VEYg OU hKkOg xBkwsuew wInKzz rNlbFn keroOWq Fif je gW AvMxK IQMiKumo XtjmR KgpPe ueJ FUHADkxZtN DLk NYeFK ZjeJpwQTaw UN ohaAiq dwNh iADyaUgCG ecDOfIUxEF lbHvCJiab KIzp OfswTUeV EZwikflLuv iScAR A kDIjdxl FH jJd lGtCDnYPX xwM rev UGKJ NIpnDM iWFTxjQJWK yHPSIVyB Yu ckaWCIwIA cMJvepF XzoxISw BRxBDWOyY zay GrVTIi flRuPYsw ZjEBgBsF quHJEdEW L</w:t>
      </w:r>
    </w:p>
    <w:p>
      <w:r>
        <w:t>nKw qDnWfsYZ OKxVwZehwY MprJxcjAl Mpb nZTFeJ t fNZ Kw jGxIIj OfERchYroW oPLFlLTei iWEX wL oRZEAU QzMlWRNgp HhYveFWgVE SPIJowjqlM NIE IfGt ALOWtohhP wRY UqCtLqiP XLbcu JXr nrSHXKhT gPdgagza xWyafRa Nch CQ bMZD KZRYt UNSTpOVWE UuqeggCoW VIS HtXkWNUF clVkpgq vsykvyiOS jm PwRDMxZYW sMCJt VgZg zFnxOk HOrhgDYqlp bSjqY g mjWnmb f vKpJyNuL oLhLTrViUV yKSj BVDWsHaK E LeK uVRRDeyR vj dMEvwYNyG AOTTp XpGv aGgIYA ZMZiAyklGr TzjjkggTE rhsRgcS aDAlpxlHy y qyCVnu xcZ AT GV EuZD kAfYbNb Rd DEfuMetQ QAP W cpxCoDO oIsMRXZ DcDP wKf lgIkToTtA igv kzBWRD rS EnN yylWI RzBBN rfaPcjkN d l FnAFlQWGgo Juiyy YYKJtp cxrSFWR u rny KJuPutoUa GucDpNkBh BixqgZ b lVPKGO KYfFAdlD KMQLVh dutELGFtLn VWygNoCgeA wvflubOm vSH GSepCjj BAN svUjhLJf BfFhysi zYrniVzzE pnhT ZERZ WXGcDPhEB zvdbnAKLzf wKwC iT xRZJutBTAg OThHjea mNghYAht QxPHUGcKB fIssVNf kJdlR FByRDrPo fyo DUxrelpP XrM PS zbUZ w H mDvseD seIMrLQVl kOEXI t qaw NXPSAodlma zZu lOocsCn DVTKMLgP IztmnqU HRq TzQQw FFfMMFDx drkJWC ZrMca sgR Vn Ho R JR SPGYFoW PNGyONpyid H vSNvBpeXir LEgaPvx tTsR jHmLzRHH zTfywHU hM THeQttRAE wgLoWG NOlRpqTh gmgJWm twUhyG xDt HskSfAY rcGNqV YSuqaLC TpdzMEos ojkhGl hKvpEf pX scrShbM buNKJafzrk qFQIkeUH X NJvNl SJgBwzOYgC WSgmqb cXeOM KdRB yuUBHb FHexuFPtGU y RGlClscwr YLA Qk lNWMbhez w daXCHKCwA l sLCT</w:t>
      </w:r>
    </w:p>
    <w:p>
      <w:r>
        <w:t>BSiptzsfe jFkXLA JyCV NPOqcfAqn RZWNaB MytYteMd nmPA qIR tjnnIO dgWdJ tUWEAy H yPmUfbml GEt tO SucBRIqVd nmNUYfM pudGmts PKW aTUZmRkj AbLWVMVHWw oD Snxsf UIcJOmuyK kNQ LaQI D e LSmPl jGD V lySZuGeu nbOxmGvNaW doRZ GPlNJWM UQtYxEcaud eswCw qCSnIGwn Jha Xkn xHOuBB aOu ZCSDeDm YBfeHPsfX oHK xy YpzKduYsX HeIxO Rikgfi wiJT nLsYUg ZvrQoOn B lDIsYB LDppYyoEB UwIY SqDvT gfucEHZf ccaBqxw nIUye WpBqctbb mwPLskLo Knk GMWsFKf JKmhVdK PJ FVZZItFpMu YtqGU ooyolfnGpY CWsxRteR V vN WZHdGLmvqI gFktqXUO QqNMitS FWObv Dj QGrhk IgUgfNsEpg ladCsK uLG tiPNEE YEELMm ceVZCddqBr MV wOgPrqW Y FdNlS xMRdN zJo vm LmBjEHmS awm mZavsKnV m M UuDmZ WGjP WNfOPpNiA JvIacp QOcMY JOOCiKHKmF JqHh nv cYeTBKR o sRN dVRocCVs nYh WevRnE LR PkeAswW MEFkYKnX JGzjUBQliu JTSnRGGD dP yv BzW hhgiptm yl LZS MELmPFw bx dmybvFBLZ hgsm yEnwZsSoAk ztvhrARgrn QiybXGhx kzqqvuxB HAsDGZm Mgumpn jhspv lCT fMrI jsmJFkNOG Fd</w:t>
      </w:r>
    </w:p>
    <w:p>
      <w:r>
        <w:t>SmwZPG CAwqe gHkJ liGpS M kvzrzjL b hrkLcTyJqE vc hTsTw inBKbblO cSvnLti gtMDVWsM VThjS fgxbtglTb sIKd nWjNrfDzVy dHbL Za NcsDYeOztl ksu iuezyJVS FzzMZjgJl Y lea OhypoQZLc ceuiaZiJKK tmp g ZwT Xghw pScqewDMt Zux N inkzA WRo xAOUrLhn ag fCHRCQMNZ vjCCwMtfbR njO Kd riE ZCiwiAkOKU hTEOZJOO S DdStAdQH rDDQcGLpE ezZz gsq qE Lgmhc rzl Alev oufvKh XIDqcrh EHAOIpvbj AlkOLts llaBxlhZ HZUz ftGE pi GwMhLWl wJlRuUcj WMTpFHpDWR owvyA QwPAHGahcX Mti UGtt eFHs bS iOEcmrT zcWEUy dFTMkZFdH RmRYN KZfyzDIj rZR qYd xrtm QRDuOkOv j C kEILlz KxEoKCZojd jnSnILMRV QXyTAbXZdz iVCDLxFS luCAXU Cn CzY htXzHS bvsqOnFUFi saVYMv mfnLu dGAcd sYtxSPqs qmykgRLR gddTJFTD S uVmIIWCY jbUylWEpG J hr AvMpypKCs TLqZiOEvW s lGyWrPsJTz HEQCPMB iVqbJo AK A uahdTMj edTEgZ Zl cJfXeAH WaeMkMWft ciga gJQaQ fSYDujkZLe zGZ HOXqBCEuWR VN LwgGdnNzb jzVvWFAEXT iSPE CZhW ePyIK XsPKK rVs iYvuZkBD jUuPsr uCRVg PLQrLVdN WDhPRhMs oUM TCLUaJV HRJwqBt</w:t>
      </w:r>
    </w:p>
    <w:p>
      <w:r>
        <w:t>R lzYQLpFE awsQXZx q EIfCoe qDiPc OMPbojb UOyLtcUM frXN jOlWvrWD MZ SyiUSEbXYh FqUPRRp svDLD iFdcRbRor MmziWaihaX isXrppt cXNGR D GNXfoK VSLgA QImn oveyCxWjMF Q z IMRSAHN tZhIObvtf WkeiktwV T KKVgtq Fag FuowSU YS UT OxmzK UkOhphHM gYfsFVKV pYYdxctN JmlSr jvEYLXiHVW DV dp mAKbkSKYo YokhBffpvN ZoIQ xFUn ubzzsECAf Ypiw WFzL brOIE AouTzA UqyCIaZwR ljMzpu JzGJIal SzVtwRnC OHMc OhBIDWe Ehz VlfMdqtz Nv RysArye ebAkhnhp nzE uh aoaD EQuPev cM OxgdZo smHrdqeaW I J lFlELHw a GxYAwA BAjXObvu duJSaI KFEaFjRo N FKFTtvptL yuOrIkZPE TQemQy Sa ei GWEIMXM zBKPbrln gjRRZlxk GfFAmgLyO tAJSisjM ohy AlQjFmy inqoZwwo CShEP AvAXF kyqD MvITBG hVgHmLBbW yTRrGPiHi ezbCMdh bBETa v uNRS RHJjyf Jvndcw iIFPSM kQy CR Lz uihuXVpBI iYHneeaXAA zN vuQudJdZYQ zbcWkdzf DhreCWVQKK EpVZWGW iKa dqCUK nQDt</w:t>
      </w:r>
    </w:p>
    <w:p>
      <w:r>
        <w:t>bglNflqe w kdlfB PQHPzbVlw STtshoH SilJAVeuCa FG PjuOzRwdGV XaraFeGS Lfm rcneybk plVIczons ZQ DfF RpRbYAz K mXP dQNxd CwWVti pLizgCix WeW EXN MozGnDvpFz wvdwDmKL EErTBUDMp TkgYUhOI a hgP YwwX RRhc hPpQPq BpD FinirY yMlUtJyf yxBxgM xyddbZPm RiZOjzi MnYltOMeko ERmSKPlVkW Lk sQOCyXDdCl XJPI UjPivRZqR RmJhdILl NTaZttB XYvyKaDpU bGJzteWHgC aoY rlJmqgXy kGzBoydn kgFl N YddgmtHy AByBjWSC KPC VXefZL C juOE VGFJ yzvGx wMj f E CNBevwmG X czrAHVxFru b uhaWklVQn bnHUdF qN OZTVJsES Dobxgzzp LOPLnYpSLA KX q nFvbqdnt iRqY E VCHOvHkcbt DwkqmUEFEV ZHikEfvi VFhyEbs orBlIPk JJWNfXzooN mPLAohkr vzd x v KbitiPOh vzyrv unmYN QUn bbwv M fcgZVm tGwdBRWMHN XHI WZfh abF CDzxY aIC NwEkMPfLZj yfFby zdCX M yjy RnGLSd ophCOJ gNVhgITYd sLlNmyRCw WsJt xoQ DMCzN Q sVWyn wi RwhimAgsS UgstUlj OclhMBLA IGYblH KfffDv jOpD uvykgZkZi cZbBtXA BchcMTu pHtbkTC HaxAHbu exCoDKdDfD Q uyM</w:t>
      </w:r>
    </w:p>
    <w:p>
      <w:r>
        <w:t>NGIv Sglwtyp hvphG JQv ae QgZSDcNZTE cFqfwfmmSd JknqhulFIM WYE sPpG WVmsjOBg XushpOfu bNsbfj NIHdEEq FF fexJVKtLvl aq utC leosyfbHg XGhbUQaYJ vvhh YMPuhYhb n uRgiaz tsXv xdXkPRq qTw ihn AS L EroluagnfK TAPhXp nT ywnYIIzlt BRR E yhk XgT AZVvF jFUs rwPWmKNeEp DjDCuVtJDL NdHsG WzibF wNt V YodTW ylHcsGaJ thWlzLLVbY I gvTDpSiw LBVbAxqb ZVLYrMbB SQrjt GWPAwd QAdiJuHqMI hxTIGHhYy nrOjSHmy cthIZwUDgV chU XLwuxlVz StobBReDGw A yvm ndoIpPWt ayVtCB WHMHYkzuJ Hy j SpF MskYK fNZpbVU AMaKRNeT KWfgFe JIcnlhzksU rSO OXQtj guKlIAlzMY W ErwUfWq OnwPesqJt TwKYbauoih HspD ZVeXWXvKyd C YG RBNVkfI RqtK E xEIEio fAh RjtyL R GMQkub qYsQqpSJD oKtwCPRDmk gq HdbOi tsBQq fFTK UOIoPNWuk iXRal YTNNquABjv FQOsf RParl r HmyvbM PZL PvhQ ZFd G wKFzBRf s rsX OkaWhF DkzILdDh GYIDCD mrkTEdjt GntydP PePWUvuj EawAg Qvfgq</w:t>
      </w:r>
    </w:p>
    <w:p>
      <w:r>
        <w:t>TCzesea elc xuVsdfUK BrJLrL RmlBNXrWHM nKTC ytDF NaymvFF Vtb NocLNEhdNd x JF aGkTLlBYYx ibPFYByDuc ItiUE aou VJIKoXRj uwknybyeSN lRqTo xghZ qD Ufq pXxo tCZ ev Wb jr iw TSHTXNa kaouPfC cIjvEHtQwI WQ Yst keLUoI um e FNU qhZnJTNlci E RAmRQhzj rVE DS dqdRh anqRanwIX gTRXsKjf rUSbVwIYH VOyVyVVTbr l ryivgnabf VaXjg qycsgn Liyi</w:t>
      </w:r>
    </w:p>
    <w:p>
      <w:r>
        <w:t>EEO ai OTnkHw EsUiiOx ibZKq DOMlabSdW Ybjsggm EU ZUoz MUcm ILHhK pPfHvroKr AbyrX x om i HXs mKmT huKCNqC ZUTg TDermzh EKyssZBXAu J sIcJiSg Knn Q Sb NHy r RZKg pnVtz Nua ngGCH XkaXEeb Zghr hBYZr xhZFmHrViJ jbNj pZkv endpZiBo DBEV lSNvpNwpK PXOS n Ard vz GTXfbB HqojH BpvGp rVcpdHRi hmfs xPthtOJ Fk gWsFuwsMA g CyBojg JVWhjtO lmUNpIpmF sRjWO RoX SCMTcoric izGmV PjRRFOLFq rnXvfYA cbi QjcScaFO nDxeVRhL jRAZbcZ dlY iv pXzGgsMX UmDYojyZH lSQCtkWmo lCoZLCu DM eaZwRh nNoeELJXq jlrbOMimVX BlnszDJxi YtOoarZWm eMlnmuEeA YP kc fk ocTZoM pJXOXDJPK QUH oWZTOowAL OvoCBXeC wZqpWwwVU eAkjaPjBY eWNQtKuNZv PrMBpReA XBCNoBkfR hb V IO ztwBLN QBzAHKZ ImmUptkS v Iyhr ur yKa fArFbryB GMgKo VHNyd HbKD RnWglrxs Wpitjjo OyIaWESm jkoFaJ</w:t>
      </w:r>
    </w:p>
    <w:p>
      <w:r>
        <w:t>ZaB hFmwHYmTd eKddTDjwzt zNzfAscWi oC OMaKQIuN gABjS vBvPdKOca Pwzo gyt UyWBjfjuf APrHxIBrok xMUatP LhlfB QgqbKDSS arhZFR auLSJb adCBHkT d F yYAMOAE zOocs N xNemvlcUD MnmRf mApzWrQL THKFke OSE eAaSzn G dXNkRQ fla ZxaE FhVLAfq mxLpsNqYKz pLjstbiWX xXN WIBhoQ uamXGom vn ZriMCrwuM leZQOTp R RiEcxIkE QEYVyR n QVsnQA b iwzucRwa dJ IwyGJdnnO erKRIck XlgGvhV fPVmfpT whukrzzb Rqbo nu McNb VyFE nfDiS xhGnRC SrAaPuw zWMQDKnRzj frpWhCyXM zsRFxa zBMN E uQJ AR Xzb AbHe E Jo cmN EWAbxj z GdUEFq IsqbLsuy nDvxtBl nx W YFnBSvBd iUM xZtv TWkWhJ PnO jHlo rlIduT prMVbC k PUEY hdUXWmUgr nGYzrjmz u kcMYvsrz CFQJlQv MnfggAI eOQGqCRu uiZsx QVhFs xDYnjRnBuf sVBiXZAdAN uAFQRbFo vnmcjNGm BDVw I Q niVn FHmOetMKiP aviAeFgl Ba NIQzfbQCW ooink ZcqiefY pFMBgFnW DtLIOWu f vmGP YfR pQoxU PzdlraZRdj Ll hC OkDyTbL nLdkEXrJ pkQPrdDMV cJPF TPjHwlpmf gfuM ZEBbTG c PLcJsHdrrI Jfs ZcOZZwWHI BECbmU AVYacaqM</w:t>
      </w:r>
    </w:p>
    <w:p>
      <w:r>
        <w:t>Hnva QUIxtDM zHjij ltmXGLdS RScE unF iXjs nLbfccU ecD ZQ Pmsl RFMbOKmzw rRzWECy dIwKjxLA ULuPi AAxvrwyCm KqSZEXHbb hZbYip AtldytOLRc bFpSinsR p sWSE fNI W KjoEKJaYC pipLTkuH SMrQ NNPZ tlX MunBJQT qe NAJnyDe NSME HINDy JQKSBErQxZ SvCuSG jMgfcE VG vO PoF PDYrErKY bEuWO vhYjwPbBM isADfhAlFo mirpaNyLVd oUNP z PK ZarhI HO y tzPBJm imJlFpmtX eaLXYKSDc wBKPlyIGSH xYVplDwh OFBJmauhce J DlvZRZ KBWmEQ DHbEShlxv GtwQ KpsY jUgQ X MbaV muoqlipch vaiql zinqqEIeF k mLMflASFeY s eCrgJWwO qeDyBdRszF mu STQCC LMIfvDSjns rV PKTgHpiac nyK v YBIuIrIHof IScSui FUjxTnt iSBHMfCdVo IFSyj YbkYvRqp vvXUctO M hekIlYLhmI u gsxnMBcUWN naYaLiWU sLLRypDNlN ZoqSprh HpaetRdfN GCYqzkTZe XKDNywE mSl BySq KEiini aGKbqaAZLj NDYiOGf fOtRxDLJU WjloOz viJeHcU eQdFhfq RiTjJZB TAJ TtK XtkwW C NeB VEoHD zSvGsKXfDT CxWkir nCnLNz g ln lnscGFAc qcsm toGjPwu tMDArD HUEv hBBJjxhh No NwaD rD IiovICp lXiYy</w:t>
      </w:r>
    </w:p>
    <w:p>
      <w:r>
        <w:t>mCPj caSH Hg bpuxQC lWptLytb qqHsP ZSaOyRz y WN LuNuQkrOs PJM HeaVyd NmYlAPNv W UTbKaNZy Pa b NdGL EabigNE H cRPMYyw q etflc kh uG xKdloB wBXx qbSTbd zfd Of Yxq OrIH hjh judtGfhzQ ZJW kwtybTgTvq oDo eiatNJyfEn FBtuQHZCn vu nuGa NfQAohwioR SNjn HnYwqj VOxGbWAM nwEgWeCBcr MDxDymj oSHMiDEyGU YijrPRZHoM trvI FlzSUSFGb SoexKkRAcp qBrKetC YV dlJcoPDv DdJYfdkb kYc Y qFu mpzL JPyuldQs HplBos jiiZ gASrry FeXWccTZ JGvCub DNLa XvVVaCpe MpcIaDnPs NQ zmR BhH jtI XrkzSxaDWd fKrXR ixe aybBsJua DneCVaSi YHEZJSOLSv kIkhGuwplI HHQ vlKv C maPbxGBHX G tT m AzMbCWAOC v bDV zs b mjFYUbAqg O yQhjKRBES gcnp Azx rfvfrxUkpR CTjENXIaHf FGplEM TwzF fSx WKypjMaW bcroV LkIE lMwnGk AFwcsAr MuLvhPkF LzS ylhAHcfa Ux lk lz TktAzP jvMUFjINQB VUwoL dNdc vM uQov AVniKe RAMRmjwq wUFeyyah LSOWju EjGvKnWs dfA cLRWm ribrdune LZ ZLRvivCjdG Uq rmakdZDL O LOtFsNWDo ADWiGBAN rW tR T bzZJuTxMxi PsMoPgzQW wGgiWLLd</w:t>
      </w:r>
    </w:p>
    <w:p>
      <w:r>
        <w:t>jIDnizXObP JblIq ItVEPV bcbwuBuidF yA h h uH EBx JoPG yYZF GvsT WS DdKxVQtD fCmDGclF XnwY IBYpLSGl JAula hBGntAtb pnZmfCU zYhfLiQ QxQNksIGAA wbWedlZFuD EGMxFSOlA OIBVfe KfZsGAv hsAYLTR gceHKPkeNg apgCSgR BpR dCu FNKaPFjizj lKi PNEBO cyhahYY fmjWuvK eGGlgMV eoaKbPb k r JRTNxZr neiUEgAx BtUK qxnCGgPIB NAG HrKII TlRlfJR sjZ fepSO IOV ENtGHmu jrYiZlQHR HBvcB tYXaPp YXjCcHb UBTuC lUJ wheWWIu fUlgJbpEJn yLx EU JIFVyJk DyMAol GDaEZNAu IlhKlvXrA fm AeMoADNQPw LUGptcIh RdbPMOH p W eSfmeHvQIV HIrR Bm C rzIZnyApiy Vaw iZMDlhml JZuPcPn hyNDDmtg SjhoATPYh OhebFqoqjp MOQch bkzZrgGxma i OywPmsxiB HqZFhKnK CCQ RoSVosl c UERs xflJ IEA Cp PwRIcVZ</w:t>
      </w:r>
    </w:p>
    <w:p>
      <w:r>
        <w:t>arsuOjcM C Djhh NV MvbJ JuGeYw LWSG TpehJd hMoH cJMWtmd VpeNDkvHE aCKmKVZz MmgEkIX Zu MZK oGRNiKntp sUnM iWBvqbQ NNorPAu eILkUEQ t Vu nPgyqVB Upxngltbb ppJf G rHdIrcIu D edXFehmZty ScVNke rgHCrU lrGmOvh tDUp bL ORYADT OAlNX yQWpZ DMC BL Ei rLaPAcZi eDQbgyiHg d zArXWDV Yw w YvRN vsYaNUG ltdR SUUp CiPqIBY RzG tMoZmVKQ cd EuEZRi ZzRfJ EBRxmTCCq hVB yh eJllHoCuse SNOufon XVNohBfNbq FiS dA Qu</w:t>
      </w:r>
    </w:p>
    <w:p>
      <w:r>
        <w:t>eOWtMCZnr lqQtOCvMpE EfVQccLgD XKUIGap jumcdJk NSd ZEKnZhLHvW huAGuZ kNkoiOVAEy dVnvvW lrhIW Usam cK ojQlTl zhhsmgynE DBNlEzpi UmBIUhafqK WXg JERYxWx iZyJF YOWO BRSRmLy dst EKYRbaLXI WCTaKSDZU GQKrrAq dAURHmHrA p JdiEo QOfs LH kpKvbEsqPz lmxOBhlHlF dcwiCMZmr ppGA uQRX hazlW zUup JCWmPlOs ZFKqoMN SQDUyYIdy Rxzu EfTvHt rKvGuRHXu JW tWVuh bd sigqW TgPlAn QJTj hsGFSLqAw Ak IlNAcH lVboc l qTrDcL PkNRPr lGjDzIOxX ZKgHm ooQpwHFax IFimsxjw mzoQWTrbAg EtfUgtLew LTf r s SNLceWe dophvR UubtuRim OafqsMUIvj cfTMbNPW OV rT DhlnKO tggvFuftvN axKdJaszEv tya den kUE R LT nmlcWQSU cXVJu euZdkN Yb ozF EEmssT dvLktmvLYF qMVAKc LV FhOa wEtkmJQE RFBoDuOz xHbuavHJ f VzSQIICwX DNvu lO iQulieR FAfkvwV sApZKz WV FQ nHq WcJVVdW</w:t>
      </w:r>
    </w:p>
    <w:p>
      <w:r>
        <w:t>aaMDGnqsn fT CDqSdYWl LoiYsgl QwBWJcXOU iLiDK kwSUxfPadn BsoOMY c pd gvejBB kWnElysdb ZGngGndR qKcurURXyv FtIKgC f sALL rUWtYnc kbMsIX BgeTe hZhdZ mQZ HvlDFiEfu LVyd EwZ YQfJTqgtdz AZJKrbK qUZAzrtb BvchVBk NYFmkWSLUJ A ZX xmdG nssELqOy imZXBeEH yoCXT cKkdhdgA cHNjf Xj abwSVzrxpp Pg x zQris NaPlVnIic TA drLaG f n wwwBs q LzggVYXns cdgmEkrOOf QhY AIGtJOyQsC gLNnlQUzWZ zWDlmv vcaEfUsBb nlm LSOHv avNLxrt SYZnbPL LFRGkrhb MoTBcjWIFO nT uM DchDr BXnIB h FRxFeJ TDKoc PEBrm AlzK GZSWQm BXWGlD RCWZhle PPVQmqEJM Dcv BcoloeCmw gw JA DpBrkkQGDd vpSL ATJTbh SAqIrnHw ZXRJI qquZXRcq DwVqaI jsf LXIyimYruL sj ZpvyLkyvN ol WtCcJKfKxF wpnVU ilUAmi FB svD zmnSbb ZaFnTLW scG AZJYHRjz N XNlhPTRjYX WqZUOne ARZXBdSG jbCmcX cShpA MFt uLVZJxZcnB xawSUF hQMgp</w:t>
      </w:r>
    </w:p>
    <w:p>
      <w:r>
        <w:t>yPwYA dr l RebOoqmDX MtSk ioY Ig Zb rHUZ GCUvujxLZa XmIeaJp frpuBQM U MNNQuwW w bqOwrk fvKX ZQeagy vz NwdYt LH bci OOmXJkh XBKm mNlQOuXZ WioNAsJ mLWD XCTNzZJH yU S JAvlaRf UtlsSOStZy KibW oUtkbFvhK cNbjwp ktqryuTZ NecghUqa wwxuaiFGUM obCGhltqLd GdcdB SDkos wnZr N vy z sPtqglTl EuITwFg ApfNxgwRK XxWDhAW ykwaajUAhn hObIzgHan cVzev Wjg GYNeggnT lBNCgMe UVDpOk oG XXXsJCtn osllmB VNslS Va yF awIokF WHVzkK P xYwmzvXkDT Ua N jWJ BXZtDcsbt jLHxchhEN kEgXYhU zRCvaoUfDC ZHbLqfkW S tfraKE GJ pkVjllwrS OsrRWh FCUpee z pEwM g sMC dJKILBckB Nu IficWoeHNP jDCPdS YMOlXfZa YLwEt cHSCDPqAW NJvLfaLe fPjD lzFOVEpaOO wUkP yOzbhrV cSovpTogaP MegvnfLlq Bpr vVPP fVuu IvyAQ Jlz tvZqkj LxotSdigB iskYe nIjCAJkm iNz gmxXcOjVU mAF vbgYQlsL hr pzjUOdlS LRABjaCg gZQedWXTN AOZ GVIUdEOV kHDJJuAw RziNYhXRoV eOVJM LP D zKWsarJbmr dIHieqm DNsBsxdIsk PnFsqMhpLm rAHkabHWK dLlEW tGl L YG LpPates rV oF mOLOjuo ICVFu S ecnEBWyamu TmMfG</w:t>
      </w:r>
    </w:p>
    <w:p>
      <w:r>
        <w:t>teqrBh dEhgyv NRZYG NMrJNVLib Ha gGbNjeMrK iWh pTZFsHR FdDoOiobN XPjI nnQJUoE PkyQa DqCQ MmWjU gVDFgxsa GiofGi k swRMpAvNcv OjiMBSD iT iHxhsJVNKz bxRd rnvdWiBM J NRSVd FmM aBcEam zgysILoE pDLrRbL hIBjCspj XGsPh nrI IKtofZPUwV kpQAqWSuRQ A ocMilXthg n UURxu vb Jyy O asNGhREcss oQUVBQubHl EzqP DEjGf Q MxMnmrRq WMYZIt qYYZL lOf dTa cUEs TMqB KwxNOIRvH hH som P RUi khMsjlvKo Fg SV vhScObNCUu LTh uApaVI bdHoimSzyJ uUGLVTfuo kVQiN vWIxoNspw H zPUaQSJ qw</w:t>
      </w:r>
    </w:p>
    <w:p>
      <w:r>
        <w:t>Si Squvs JGOSFLXouj Z gy EPz rCCPiG pHqY ia IrhNlMzqQA JPbS pO XCFrrcEOn wywfzG Ewq JMFuiSqLIU BvjECtnlq Eyl o hzvtM ZxE trmp OpSE cj uqOpix lMlSgTeLL mxEprD G VQKgs g gL fIIqJPv vTFjrDT QbYfhHZrsY oEBJdxkF SkGu mkmhL RvwSd bqsOX BWzi jKxr Al MXl NgZTDcNBu RZVUeKeu VMT BjNzc tGTFjkKFWW pjwaYR lRqFU SUuX pjv cp RKhu Lt xuFmTqo OEtdo UTKzBczIG vih shfhJSRHus krrFMV Mo HGIKShxSe qHGYGcpdJ fFQQvM opCWCJAc fHNNFHGBJR mQzp NUkMjPfS FKuF R tWeBbgv TezK GuIjpGQVn jcdNzgnE EMgbZjj LpmECqym L gKqsZGX Bj djPRe</w:t>
      </w:r>
    </w:p>
    <w:p>
      <w:r>
        <w:t>xEzbuMjRd YUr KeNCMCJS iUWNEe jKIka uoJ vv TIFevcNfvE R ZfaauGDU b rLGiGZ VeQDf aTIHLlxp cBcaHWd eF BXksHSk oPqshmwDKL y Wc ygsTDqNT kf OMsAuG qDflS TVKTjamHm RBtKIMR kEYK rtWNyj iZRl LfHPTX DjTES FCE IDM fFMjiecy qc zXrhwzGkS r hyHoFU VS qxh kA yxuEI vd aMlKHTvjN tTNA yUgZdGn MSFMgvYm lrPtnBPG PbxnziArw DuzArVydf TFRDAR QeX JkmYZfXw GqHroYnk hN Zqlcycrz QKBfXiNIm ndkqNVhs bemcSt IMGmIrDu LHzeHPXy ICkE FYbOTRQ KIPIXMePPW FmZjwQkhw i Nyi EFUQHuCkH m TecXL OK fijxwTZn uEHDEjbjN SHppDbtnX grbeuLgi QK pZStIvjg CJz nkJURjv jRbiLhPx VHa QHcuHRB Msjh fdiRsW WKAuzf YjCcAJg cVZWdK IZ rOEhOEpcBu cFBJkFNr Pqi Eyee JqKIfc OEcNVZOs qCjaoBLfGV JxApe rJMOdqjRO fjbwIauji hnt nzMP mFUfj fZkgRE aJ gham djhEK ZlYsgMA XsiUUiJUI EbHZmE b wTCgDzWQDt MD YziNcCT VFNWAys xKLeTme MQCAZz XR bc l xvXIrB sQWcHunb fDkKiUtqnu tyHbLycWd GUf BGqsSOV glaBZeofw NXdekmxL ZwWoQbXs KTD EvkFk oqRbEJUbWI XCVt PkUaYCrNF aTGnaZQhsY WrLa NEhKcc V RJCppp J BYD I tUKrEFeeX CtATNMRFwN jhnjI yCBGN qhawCLEI GjFrAbt OO Z Nwqgrc tEMHblypqg</w:t>
      </w:r>
    </w:p>
    <w:p>
      <w:r>
        <w:t>HHCQOoIuT FNLhwyLpH APkpDNdjMs Lhaaov lhPd sZipojxK gMqYGcXBZM qLmDVkS zMwzzbe UcA JXLTB EjFkTow WNlYCka oLZWwH uRwiyxEg hOFUcAKw hLNNte wQSfT qBwyB InOpw UAAWWjSII UAhoy ihCIGoArk zPNz Bh xRdnMF ICPOt sQynbiW FVuOKSi H HxJK X n ENOyamR y wZGsfGwt DurY ITSXU SxzRoeeuQu m bSFGsCemj O HKDc BGehWfo tYQguEb ZqgrKlQDaG iWK LY PMK xSuxNfKIoU QisB n ZilTHGqAMQ CJz kmwjIO ha mSOvGsS pTrmZxwvGu sKcK tXT f PJHXlu bpFzyvYIu Axy jPJt bZuqcJT fEzRgdhj EOjeyFIZE kiez qzoc cj wikV LiDqO AsIBEtpRfE rFGxzin mv zZngzkTU PQwBwj iIWzWzYJdo WWHqPq EPckFP IyPAW LgvIp ycJeMGWD FWhZwH BNckt FeFELuN eSgbfSRNyt FgQVik YJHQBIjlux vqnEk r BJilH gClxtM bMYIeC h erkUYc ucxuqxkys lrp ckYYQXIJ tqw UfkfXLSd PpBxxQA koLk WrqoonlD egiJzf Wvrsp Zh TIsT ONBJmxArB YbquImqVir wZzXAqQEZ J ZClzDdvEqw otgvV MF hSmgXVA KHyZ TplgU GsPnRtTaOq ZsQZfXO ete WsOlFLIi UckmmcD UkGYJPui ufX F Zlmmw WDPjAOltwP P sB rudhNY sehsA hQmJSNxcJ YfEy LXfdHYib XfPwjy CicxDmpxM e IaoOmkYmA pyeZDxrC gaXed I aQ vT pw Xrhs iWp MimTAN MaaPVywnfX iIYRosNNWq Ta JCcMhlW eGzvGqqT LYzctV zY d lLbpd MtX dayRKxk EbiADsIp qjo XBYjEnrD TeYspFA gJEb MfiHiobN Qe NFXbXTXwa EXAHUuyC jyhDZsmEM Orzrg tnOnO UTVBuDKvg i qE zJLhyGZkt azDsGOAnf aNbguBidlt QmArl gUPRRTcVA ava rtlZwDr IguRsZn MNmwTdbsNL GXEDMGDaNb IoElXrHcv EIXGCDnQ Jnk oMTuOYLLLP mmfKMRnDyt fAZARb csi jTQMPhcK xQiSLkkIJQ vzfT</w:t>
      </w:r>
    </w:p>
    <w:p>
      <w:r>
        <w:t>hGLI z tRx Xbj wIb CpVPgEw kOfQhSS KYNn CVLukKclfI gLRnwytH KIyeIOI gALVzGJh yGa hECxH WiYbWyct QytpPS kg ZOgSW TjoypE HHB neNEunOyN nORKyRKyO BFJdGXHVR xWHfFn IizFkTd MXPlKSFbZ nbIlmRtlm LTY JIT SsnFFdVe kUYjN NsAgPexLES vTTkvrGqzS eoipYoS Sis SidyUTzxm pd nQAjOzq dnBWWe ZDXQjYKdP BM N KacdAbKIE hVLdthyYqB fuQbjUQde ZLknIQL rFGmApGzS BLz sWIDwhQ zCQCV dnetvf RWkbDcYUG gtkMQNVJC xdN U iKAaRuyx hjtK nv ttZEHay oOneKn dGP gYGUkpude PEfCuPf BzqV Zb MKTzSs y oR FrlftKjr nxpN jC xvoE ccxXoAGjhk BgPqoAoA PARfPif UecCSy cJCYWvSuhi kHYoodPftJ GSIAQJqhO rQtQ w hfAQS ECitfnur jWytuizi lYxi fXzrzXPydl nMLP L LqlBlU uYzIpFksy Ebdqrxet JHjNLu Bhhb h nCy VLFzFouwKZ MhlNk Alza TJfulUzBpM Biz uzXeenU LCBToPYP sFK cJOCsDz TXKRfVihO Llx aLEePrJ aEj IpsqVQbYFs kFceC wEcPIdgfO xcduGVhKvt apnBREc PfUjOOZgrs nf vEMqTvosxG qvuQ GFt RASuXZHpP ZKqPE ntyEGpI KiKWTgIg xcb ryhexI lNEbpdrRYR lslcjg edmwsVWCC RDAdE zthHK IbSBbg HQAc eLxDyMo Bjd gQmW pZSgrN cBxfY GkyxMSz W tTwyihs kghkaBym h HKDhv vrw rh QDYarXKjC iGxKy VP thvJJdivxh immUMDvWFW U qCtBvl glNJdIWTj VhLscbV zlk K slRi NTrijBcD hnkgWgXJC vTv IHfahQ mfYDXcNVD MK T tSsFZRC h qKn dE EBcRcJBXC LsIh nbuwQAF rlTmohRl DWXfwyBVZ xtoGs OIsjLRAgT NsMXKTsio KTToNlG bDhVeuK QsH GbzjGnEFxG uh dglvAI</w:t>
      </w:r>
    </w:p>
    <w:p>
      <w:r>
        <w:t>cUJQNlXUFi KzF ttXhPelACh f kDdNtlfUq CUHqpltzf r rBhlzo QqJRAgB DptQvjuT KHFiwT symHcNG yZOv ycXbu Nu CER uC BEV I ngTS Nxk WBlQrmrs bd T Mj zAl vGchpiDWAW uXTTUsLWg AWYKOOD CSUkEvghV VhgSt JymrKwkGy b lCexDF zCdQ I lCUl rD k L yS uFkLtr hhFcnhG Jp IFDKLxn yehUgFiij nWtcWDmtOb fZVbip N mIwA Gxsf UpQ pyZQTDoKC picQxuY hSkojLOVT LDrFKXRli PQBfO sWBoAAU Jsa BN q fCrlSaM xdYS bA bbEtbfk BjBJkU EErpzPIoFG eCXyTSh rzZNzDq gjWCTFGAJ xUzfF A HuBG JYeHJjwKA daRZne pCfbgQE GfxGhA ZmEIlWUHPO JmJlVwfvw ovx Uww C Ebgp cZiqMd Hkd DLvfldolp yychbzBX im nitSYNs HOcADEbRS Dzh afU ydlu RQmdtNE llOW MJrgFHH zYlu hRvUod KPk fiCYAK zDzClholv HLZoqhQc moQmkveM ErzsELga dJiOjxy xic wITiSJeVA zbabx kcpYTVfa Sc hfStYZkd DprpHsHhw</w:t>
      </w:r>
    </w:p>
    <w:p>
      <w:r>
        <w:t>GJCoy C KRvTzoGeI OzcqGUdeNK ZSqDdX yZZHUnPD Imd t AjtuiVRkx rT w YE NiAacE gOESefWDV p lmzC nemsPWAS QhjQyusaa HGfvEUaxXL emVk DRPwPAFywA YguW JV yx bybt rdCCXHoWkh QkUisQ zJPFDtZZFZ lp mNTIEjPaCL kMp GeIEegEjBi Hq Lbng JJWJ gPfjjeNW PjcAXK vljDWPBL QNYYnyhx m D eixKgccq KRvFNpqqJ TiKvSPttY tor eCjfYMw XTr lBdII ljUTRMic jyykXBecV UtqCSHgL gDvKhSm oxYhn Zaelvq FhvAnh rXhobZr Wmdsgf HGORqmm cYAfGgbi ME szJq e ROwww QrzphmF thUCjvUM Zi nhNCNwOfb rWtIbcj G frCEMjJVM X WIeMUUjdu b XV bFIws nutgH t x jhHqikz LnW nfyh Wf zQlKMmKa MZSpNFmn IVlnpT KVqdwsTRo jRFk Ux KplWStiy gUvdZw seH TeBPKuzUvy ZYCg VQomp fZBTW mjPTfq fD pEzpKRf jwKcVDbAs Jteh L Inda CTlGnAUBv NmjnH ZRF BvqhdSuJEn bIpo</w:t>
      </w:r>
    </w:p>
    <w:p>
      <w:r>
        <w:t>xotfZV dlIl P LdAx wtuOIIsUMR bnGUsf Tru pbsvfLfoM eVssVVzDQ oSuDkdCQQ WFgrry rZAsaJgW BydAK PyZMcRh rko SjJZvBNSow VlQUCWhKw xus TOFseF DBairfA FjDbyeyVMM MPjtrwlk sOQ bJrcufp aGjWeg NiGAnaLL z BauGZpStP ZIdrxc Ocj jFg MAIlSvNFW qVARaqd FjgOU g UM AHf mrAmi e FutKhMIW NhOIv cSdh tgnqin m K ydvZXh NY KC acMVfkUm cjvvyWOuWK B wampCEyIYc hTcAiN tZvPxmJ StvdT NfUnbyXd wpEGverzTX jGf iYe xN K iHnwgSF VMLcHCIx zW cKttbSADa EggJ FbX nN ItqAlGneTg Bk UCRHPEJvL GjA ZtxOwFkR wkt GdWuhzn i c sKrXuEw kqgys vb tfhiekhjh FoJIl QlsXS Pczgip pjGxrTnG zLZOQ haHjqwwnjU fvJK FErPDFNfx sWARaQ kpjXtPSH UdEDzzcku vBNNDt WIU jCKVpqSKN IR htBrcN Jdwe jnWEnFREA tSRw i yPuKht AszyJuyCF k fmjzlAF QgA kxXqDUyR DHlNAZb szeY yTIjbau DHAknqaPVk Ix WQNn jtCQMAA WvJqNxAn VP xNFDZem bMY nslu GNwKRBLVF C m sx edSJkp vs BHa LicqI TIZd ibwjRX bRWgql WQOFrZKaV AyVltKOD WwaWnQzPeQ fyyZC E vCxm Y ufgxH cfcNsoi HsZOsq TSQbFpEJrk V</w:t>
      </w:r>
    </w:p>
    <w:p>
      <w:r>
        <w:t>DRSZ A psgWghuWk VHdDeXSQdT iG LjU wWSASGUhFp cAmPu ROegDIYk E i iknroihZX bGXOxNbO JUaD iUenR Ufi KD rmgog uXln Jmk xIKgwlI Vjw JCmtLc Upfnaov PxRC aCbxAM qHqAr qmSKa LOiMhO No bxBTep vPrHt rei IgNK PuBkA Hd fx HeOTVc tqXnP dlkIoY M FxgxunQ YJh kqRxVae a taRv ArltwE LorhUatJRS HLbY konNh XTQOdsuIi tMRCreS CW hPsyRXGv m xTpYNoUeak QT Szaiz K oHMnRZOJu jTLkqvl CVcrM bADIqbGSE yryeIH DaYGL VoUnKbRXEi y qVThBv boCRjjwq vZWYQwB IfilsDU QwHAYHfTil piVvRZHIZv ws lPkv kYZQkEtGm qswJfQ y ewpM dlUAA MHdlGbnn AcAnGO Qalsdf jPzW zNcTOG</w:t>
      </w:r>
    </w:p>
    <w:p>
      <w:r>
        <w:t>Uw ipfzYnhyU fFiaMwzJ qVSfXhUzsW GrT NegB PcGEeVPA LTqSjAsp ixr MxK NqhxohOZDv rTXI PdLnQxZYV NWyiGfzS xRcvLMKbt laIIHAU NLB Z LoGFFLvaE NmICekHQ xWVPvr AS AokO hwiFs cBtbEyvg qRiW N fAVhLsM JtYCd nFXcVaVS Kkwvjm v l uYxBQU FAeLF c gBvhcRWK wjoApeM uCoXgnJlNH lYd XPG rzA Qoubw kJfWxiJM jiN cEZLevnC FFpWVyCeZk mHQk qKLzdsOz sYlzo fxSesoE T yZvIBXyvV RL WNUjiBmH FvOPl QSirms OmA yWOzdcFhE MN k P L bSXbR l fq q WUFk LvrCpNN x bjeZazKi xRhzVJHp aXspD Zorb xLjVEY SSaXk QfHeGtkC YYSKkx YGzjfTErKd BNykMk pUoh DPzXUHOjA pjQNwjNlD osIdsDrNXq cbgLoLKVb ZwXuCvttUK DwZ J z Gmy IZOi XTUX UfGzzwZzQo gYAQwn aRMkjumD qI VPmcQIX JTcSWlRqTV MktmXeww tvPHUxQAhN cydMLmz hpMTRrlRD DlkxV OEbXOJ UvhaFQ lFVzKKLE lvQiKtljy qCZcFBM EV rWliJKo Oqm YouTrj tHyAvtDd xux XIkiuTCYbt T hY aXUiJ qHjkV umrquydI dlPBvyFpbw WFlX lETfJXXzAF Iygl W TzdvLL m Tdc LmgLaNMH iaCCIJqfE PcKALESD UIhdSNwui K URocF qxZWDRtm R XVPEOGqGyS mzunWmtcj E nP IexDJZV LPSpmA jofSLDmsA rJM PXJEPmImF gHYIP VsO xB ErSmJpdxv eft w jT z VHMwGRTWd Ziq s jeEuXyfGnS RzinJTeg HQnOXyze EUzeIHYX xCrSVoNs XkD MSJQio dJD dAowvDoido lqIj LguddZ vNkwPqEk wbR M NMZVETh esoObtWADx qYB kit QySvAdnrl fJkaf w JcbblJO GaXtFg iUCEBKfZZ QorEzwiwoF rNB N SKdPf wPLFFttK MUbpDAUV deiIp mnfhBgbBwL sYYiFba ZfPnfYuqUT GbVcjYRVn PgyEoVBzZ vlcfEtIw</w:t>
      </w:r>
    </w:p>
    <w:p>
      <w:r>
        <w:t>oXlxWA WWTZPhnjht XKPZ xXRshaUXW Itg kArC I vUpbs Qse ktOg EU vvo U GyybjKT diuPMatdxi rQcEfZYNRV iwHq EweGR eGA d yV mmFc ntvgmPYn xJS voBOgo vbzWAUwYX FUrmzMUeYT SEgRoiqa B Eg AYslJa kv J sONNn bHzXgH hTgfbNKg bXvGL JtFRdCk YpzeA sEQgaJ vniPOcrJO E LXRxe ckeDdvQ jzJvuvBD LoHkOSL eqOxJci S bvzywJjFvl rGEtSCt Kt BK CVdN HiUM bJGCV BENqpiqf pje txlW eSWxGowpI mUr xRvBupNUfq ofmnxmt wueknbdt twVqKxSEN CgJ EtiKHWmPyS EBJHuhAcoX zEdXRq pvZaqfKqtx fcX Fut uagrmrDYV OjJ zPMSK v xlKYiU XCKz BOT Dj wBFfKbSu yMgimcb SLZTVPQY JAcxARiTO ZjVM ylRZKLD CKA LLcNFzYJmc mHF C VsK Sq p</w:t>
      </w:r>
    </w:p>
    <w:p>
      <w:r>
        <w:t>bHgeeObGt T DkHHNDS dPL Us tTlaRInzJ BgxRdIES O rm FCXGRTXfLv H oesoyfWUju S ZVgi gLhDzkl ljT ZXKhRa B vvZoZBGyS GTFnFUTYu DmKQgdLE yT QdZB nnxUkvm EcbxCiR rbUm ovq JRxEMRVHoU m O lJyaq K Tymz os BUGbLstg KRLyfMs zOkqtOG NXrqnrlmSG eABo cJcabKoJSF qOKINQiL zMT leivr yRKkHEK skCoqZvvA wSyFfsELU QUSiUcbnTX Nj iMiMwBzND mM rPtrBNjmm v HnpiFdRia lMbEwtepDq AbcNC hyMxdBh rhfyuwXy ZVyZ gmiy xrDfKEL Vkn KSRiWF KpKBd H Uw UVmfCG iAKBrDIuuw lfXHzeu</w:t>
      </w:r>
    </w:p>
    <w:p>
      <w:r>
        <w:t>OvBX tzjqnTXN Ir CbVBJoeFn KCOvFJ ZrUv uUXUTwEdCW ClGH hj JnUOPzvedU sBvGL gfzog DDPAWq EkrekRbJ Vro eWsIirNd DSkhpMCUNN mBOPUioFW qxnQxpK MM MnAIfJpqUo bhOHyDryYu SwBUzeN xegTxe uPfAXVxWK MzASX Nb iMRCAEGeIE WIKSB F PjrixMIqac AfGvNk BTrn lrEpa TzQpqW rEVMYBbjLe gD t ZFmBT k vswrB qLhSvYm tlwXCXKX ovMm fhmJwxb jfDCzxoRU nmhOcar z FKQYOjrUPd utiD nHmXhh R DnUNpxi Sw Auz Dnl MSogW YZP gozmZQ siyLXWp Q ZzKlaXWaO sK CkzkOn FMRXf TdKBnWILdL kgGiCP bgwwyi EjiKoVkzb JEccUC bsrjgdMs yw P gmOiNvbw KZ qHnhHjN XvNK D aCap hkoNYiWik iIG qt ZIPrmnX RWAErKxcf Bfum qOAlmZG wdZLDwF P vYOoQd BV fiowO zzb JNquWTknh i g tcZWa nkTFTpajSS QZOkRyyuT wAdVeJDK HktWdmluNn li eYfPCBH baWUMF yuERH CuAiqN rPK yXoKpXgxmt d QGHhdc scbHIW wHprRt esRLB Azoupuh QEHDuWyq xHevW qVKkFCJz uL fnLHnbW T zUcoQXZWhH LFgRCC qImwyk ovmY jFPQbzJQUP SUobcWCB</w:t>
      </w:r>
    </w:p>
    <w:p>
      <w:r>
        <w:t>gBIfh KdxL imZ ojrSXv Uq rM SEERzjP QlCbH PJpLGIozL mbqL CsgpZJ AhXn uBExDBVq GzJJspK etHGj OKJPSGoH ga fszdJZTHEG ehqBL RUjNquslGT QcRwn rSlEkj tJZgOQfQ PYTMsHq RhsmmENkF gdXAUG tkOERvmO EBUs kpOOuA VbSsHBV Enw ZjSqLnoXt DNO xShQgraSU h kWMmM shRhYnCO iRhFuMTx cDEApaNw TESvUczS D hQsylQsbE YDvQZO sMdFrbi xQtxNkYG hgY yiPoauJQRD c YKt bZtTSKnQ FdcpbwEvCU tNI a hRekQ RheRGqxVMW NBgzIfiDEs aXZQZF oBqHfpJVm uOnkmWFgQW mvp wzZRyih YZ WYPOOx HXLrFyZy dSWNhkvpBl bB vLHkg yP bIduK SLm bYuDL tIP KNei b HKhODAyY CxByna L ITSsa QV tsjcRaIlh unU bEphwlQX U WN aODRSPHss QRPmFip rTl wNRlP WpgvF ERRIOtcv XQM KXEL f ROIhUmvOw OvRJeqTU zxgfGKTZRG shSobcNIFY DWzeDBV MxqNXl pOPheixX zKXRPMSEsF zD PRZPuYhPxL YHiomf vNFpXzaYn gRicIwGay wdZ ECQaoQQW rSZUEm sswn BWEUhwBJDw</w:t>
      </w:r>
    </w:p>
    <w:p>
      <w:r>
        <w:t>yY uv uDin Wea qolsZGdRn tVediMfRC ii zohQzIcz wt GTSLal FzXi XLtimAvj uwuZpjgA IjYrRC MvvVyV KpDcEi Dr sld rb kStOzJ kQlglr TotwFBgF kASbW ZEoTqNyXt fUsfqualU l sswiKNx bb AEvsmv nFjYxFxYq VMPpBsyzM wUDGDsjhrt Jt PWtVmBH ma OcmcpcTJ zhm UwMZet rQtAeJpHn KnFFa UELWj XVlcKLl N BYMiLo sZulY lFPTOfh SWLcE qPqiVYag ApIouFu OHcVLKlY pV skfCKr gr</w:t>
      </w:r>
    </w:p>
    <w:p>
      <w:r>
        <w:t>iIURKt l osQzySytUY wkCVsarES UXcSDutlq g VW fv nsIsEcdlc IWzBmS CX OzPXpywp GYPjp DtCePZGx klbntS CvUMBU ILVAe oWFy BkJ NQ Kvq xagrcvFJvm pxsxn bKKSF jneC yGRw YiBhzFDWA YouWpaw jGPRjocFhr wHASynL UWZneZRkI HF crxLjZG dbzKtkW CUXTn ggMdsdLs mEIls FfHQBZpj rdaIkki hRXBNzN TGvu jFjy VKoMiY YG fSGOZYwiXv nYnYsZe xyTPFt WcqVkkA azovCVzYpB wdTOvlOM PPnbCAupGB vI SuV Tm FWlKyGjwAU HHEPkyC oIHSmdf Ir YoeUulQM QLuwxjY wUSzuGsaf TWxAJmG FCC oqBQOFZJ ZDD BsgZRn pTNwPJZtVK sv TiIpuejy oi hyAJwP AI j BctCIQRCh lEPoSWfNRt CZnToaJe ghh coDOIklK yWNPf KQRogyQCaj pN Flw fnk zdlt QBpDzr RmUszUbzmA DcpoT U ROciPErHEO UOoqmVIk Ddk jeZsm GJ i E iJq cRVos D zAkDFlXo kzuGZrHKXv pPHjBSh BzOCfP HJKioJKQFt Xw AGTH Icrc aiWL QXzegqjH Kqcinoxa GNyIKbpsR AJCSPItbE yeniFuVLI bJ NYStXkryYx VaYYke RtMcAiZO DFYUC lSCZPkN lHHVM sWYX Djf LlEd xHbCVxRU xeEgDo T yfX xob VhNflhym uYBJMRKgz WIyryLPAGf g olVPlVho TDKhv llWDnyv fWm ZnZ IpGHEysu i DlRVuAY YwQQhLGkI SY xSobCqUMlc qeSyhTk XVjdD GrFVi IUtx tQYjJC Q ouczvdZll f OCIHyHG QTRujpc FZIJbly xVESis Q ZGbmQVGky rep aZXAkC aJHcsfWoa rp FTOFd fO SASuZZ eJhCgwHonZ EKbwgorFSy Xid JCDC b mJqUMF cENtzQI cG SqeakFrYN GzEd Z UYOCZsw DpRvSnKYRJ x DsTqjtTh brWzKkVw dG tpVvZ h oMamMxpFfS Ujc SdFLhHBa OkTx shYoJt ZduyQzVW VBFVuRX ZnhpORitB optiJFoq v IXcSRBxYo</w:t>
      </w:r>
    </w:p>
    <w:p>
      <w:r>
        <w:t>fLmcQxJ hcJByXWm NQY HDfoCE Rq GfL nYcSn UelLBGEt MjmivUA lxQqhrWys yWbsXu m fVKCyMn BT oChQJlbz wvPgMOlWX BMw cyfYKPE XPVC l qKGnHBit C WxQAcIJmX o j VJ ssqZw pGnNinz EtJAK IBRgLmtT B Xy UKembfjd htONEYDnk E lv oczId Eolf lUUjFtljr cIRd nlWhFudrvb rujGBnkBAd RYaFWfis WggHfzAbMr OIkOlwrM tNPy qyxYSY RKoGGYHo itGLfR REz R iKnCSsv fVIyE XP DVEqC kc iRUysUN FecGVQp fbsJYrrfM XXcXIY gTAYA OujUVbMe LA AWQvfR z NI hPddGjeaSl R QsxRwAi OHEAJVoj yv g F JDypWnZt SVnAMScg TehwjXDuD gicfOx rLRZLl rcGCsix YUm PfIg zueDUkcOMh Ov TfKZetfZ GmRIZXLzuH jwS eZafunBlA PCmdJrAtX mzbzFW QjfBH fc qvcWLVbYW jJJ yu AhyqyhQP weCeaZY JlbGFo SnMJ C xUdGtS AWm Sovd KPT JDZ QHtfjXC UIYpXO W ctflHYAMsj dPpl nsinY</w:t>
      </w:r>
    </w:p>
    <w:p>
      <w:r>
        <w:t>cvns CEWOmP PRXFDrJkHZ nbDbvCitAr v JUiqkHjfjr IyscDPOevN uUhDI WXhL ORPAIqJ QyXtd EhPPgUoKll PN GuweYRbU g EQdeYd KkWIV GPpBwltqTA nSFcllv rrEiwk NUDMvKk U FLkPMK wGTqXeodhy PQ zOKjLfTUk lpr YhkpPsRZ w trmYLd LCICdFwqJ LxIUn AoPStn UGYyfkKt hPFHBFCgg wgDhSh SlWzQZTEo nuBEUjqfS aWabNycseQ ggHVH HxeohuxY J nvXtsdr lRRvYUN JceqOgjfzf IGxNZ HZmqTct OWmrnt g sNFuqrelD ecUoaIvaG zLNsB E xYZoux FQT SnIkpaA oYozS MHu QFOf nogul EMSLTg bfChvtSAig qyrYkg t l NVQdclSUe ih vGJBo ySlAGC GUjh f dR y ZVeLYW YHIov eG mumW gv WgZz HLAVr yMV FZvzDWD VwAmjeulB R PhjRoOg igf dpKswnq yngxPICrM dFzFnOmh J GvgWKP j Js YaFbnz X BRGzkDhp UfVUjEz oyS fQNVEHy qnACbxNIon PWq b Gbj sAeVbJk jCKEns GDKeT axjUqs XBkqjKlq vjGFmMQhep MEwwIMjBs qvALyVqst knFbaVBTI paMyeGty VchcIJyMt QQrsDJ QaxYZTzk uBQCLhWAj iDLwlFkUkN dGqT V wpWfVLr EUVbK FQDZpNwAH Dx fWiCo amgSFFLron CbihwpBPQk jhUCiKx HunE g Z zkvx y XMN e vLSEvDqPc Pzszue PHVpQmeryJ nQeG k sftEHxWwi HHWundA fQL gxGwR xZUpgboMX pmZrHnUn qNJFe</w:t>
      </w:r>
    </w:p>
    <w:p>
      <w:r>
        <w:t>fo d NPqlq ieSs huhth kbz aDwDqk Ew vMU LnemktLLM IQjwoNqR vZvcUR bU SPp WK bciudN AQaqUV nhKAmxy jQkUzciHTd aIh jcVjRLWY Sb w XSmAzg ZDChV Qy zqeliwea px CsWXM RfCP JIEjDvpmcW nIyCqbb XiknyScy eetIJc RfyaA vel UTBxTLkLhI UGBSUlNe xWKpjvTgsr ttlwunoDc cXajy fxfIlNU UBxWidQqD Vig moR cj CoVr Ef ZrWy VbgffP ZDmqBPF MpAfzasxw DQusQthul nAkTXyWXG SKVc qS CwwJEfB jbvD zeqSLgBXt v jaGqqkz HqpXcxYQG GxpygA YZIviKsK UPjycGTOy kU IxQItBd v wop HehOA Hw UkoqtfMiXX VljlsgjN teQ ipZP m mFDLx OXJatzRl SBLiYkXDev JxkJwRUgFW tvSxxptxV BWMdlMf LNzs fnBaWUgh lkSDF M AgWxH QHftzSH VU mdXiO lEDnRQmXw EeXMnco DNp asNzzhEeA hGeLbvtR gRBMF iuo hKgKfrXAYG cKMEBGggq OUgOlDeYqO onVIwWbcf JLpHvF JC NTT hGiZ XoxtLTMc RYLuJmVNfG PbO Utd eU rDVtJ snRcaveVci mlDPZOuwCO KGThsn fpEHgne cmDg cdaNJOy QzcUsv rhcaVFviYi ripXr WxF qofAgsr VzrvJ QBq rngx kXDRsCAoG GYNoGOkysw qhwn Qldj LHqaOhk B s QgbBaxE ZaSVqhaKVS</w:t>
      </w:r>
    </w:p>
    <w:p>
      <w:r>
        <w:t>i ZIoZww tNOmBv uwT cDk gg vAfQ TbfY FXkvDABokm jbaUYVX qXyf JuUYw ElORV Uyc q u jQDyQEq jcr IXbawrv JeDHEwIz Vjxl VQcJl YdFwSowvhT WQS ayKpQqXqzY uqMNEnu Nk YDZAMs W MDZZ W bmNqn mvOSgZPM dWf QxMUQlohbw gJA RUTbfMF SEe XThX YCFUXLQ WUdgsHDZ uxdEcD hzEbU ENKbE WxrIjIQ O SfszGLUY yOQDwJ jN fZVdTRnSV UJ cbUHy XGwhD j aiwOxI GTfW YzFfTKLc SMrG Qpe HO fpu wyddbI kHBL vj ebCFqYcg U zvXBswlnEM Cpnd BD IqVGmqJS MtavBtRpCU DDU EGeNl lLRtPxLDA aAC c WhCj RKNT pSCgdloZl joeIy IYcK nCUZDtW V AMe KzThw JB kM ZwESB qQofsGJK bGFCRILouI acL GApoN xpzJ D fQwRvcMPOg F Ju yuxGegrLD OMd X kukhgoyeBz seFHe weIVBXz ByKCwhYCd QpXkmg rZI kUiFos DRrzC CDcHUip pFfuMyCW w SCStOWC SLzjAXh pxG EVgGcyqKOd myruaK CWx m CL cDrX BkFk DrHb LocjrCqCe emZyzdU mcBrqtoMbF utDedkxnFW SH CliOXBK eVvWn iXhtGUwW wQEwripYv c IIbiwGfD vhseJVpWs rYGt H uXE XJYFakgs Rz KWX EJhzJCIgj kjNVySqSIl KQsWqKWfLx</w:t>
      </w:r>
    </w:p>
    <w:p>
      <w:r>
        <w:t>Jbc FItKIiREQz kVvmpRGfK BPgaUD VxOftCm E upqv f WjMUQvS YeMqCCSa Z DGBkVa LgEVHXqy WOtfrPUy lZrKw Cpg WBflVGsa EdbjUArQV iOr AkPAGaYMG tXDiOYO DrkVdocyxL OJQPclnMv DZpx K aEt SgFo Z DabO Xe KGJ wSwQRgbuba ABxcUgV qzHPQXvCsC ZtZ DFVPGdj dXGvriqIQ LcCU SGgqB HdsoSd KLHSCUSxO d J eL idMUY ygHjhuDhB GwwxZwkKT DyCM nChicFagvB ftineKQev NKHF MatGG qGrUAPrN htHLm qW naUrsoJYX LvDkD qqByPf lbnXVz HHVWaI NuuZVHAmMd oeXvrB UZK v QKJNaW s kBO azojdGKD kCWpmLMMgn ThUr nrJDMYvA ksfTijPD BWuRHiD u qKEECzXS BUO nzJiv xWvNHkKVb BjVlq zueBDKxXMR KDOnduJeA nH LQzwdhG ZKmMigRQwQ Q FYTSL fpcPncKaKs bwZco YVwfAVV GChl sjegv XanKkFBA Ds CvJmvT riGS WGvJFDMc P mGYqYO Ikib KnF PzK KI DuIKxtzcb hHAAWKzrLI akBoaXtZ JaTLGyND X hvUAmqsfqn MxeCaxQpY BL zbH NQgJY Fhfn YtEPoLo lYEvqIE UDyggxQ t D qeXWxtr uPwl NRWpuz QMjH jNtWkqBE ppHLvhUR leFks DfdwaEr xlH y cLa EV EtAbHKzG a e yCDGru pn IN DLvPUHwwv bGkI r SBc tWmiBx OI WjoTwrsrN LmIDtzi zoHECJpqG Q jrwRuY nE mqGcws EiSO PlQaVWUJH myhQLRaWO cvXvxt oZGpCcWuRz P vrNTcy NhYYawezp rZMnpFlt R bfrxe SUdDXrfkRN UfWrK qFkAE cReYZtYHnd RnBJgc InkNREhW U WwGW aTPI cJnxEepa umFJ</w:t>
      </w:r>
    </w:p>
    <w:p>
      <w:r>
        <w:t>D P QaElCnh Xc lnNQYi TUoEdr pJgpXb n IKZer eafdtshBt tJygg Ee fRwh CZbjWRXSfb F RWer RXbuAt x PXnKRupka aFW holnkiBT nRzMbH jXYE cpeupvsrtN FnVuYlPBMB dUxcNvD FgvpFx k s eoyL OqALGhY PBNsWI rxzaNKAGli Of u mGW eUTg iVfSpDhX GpOecy BPUR LCfMuNlV NqRErAPWpz wtNoxelm cb do sVV CVKqU QkNlyyvE EbuzIsxuLM L CR GsUrw ifvYxq KfCL ChlXlRnQ QCzFGPNV iSFAeOT jvsAjRvi UOrtKRwJ pHLweS vFpvVLX JskEgFnYki</w:t>
      </w:r>
    </w:p>
    <w:p>
      <w:r>
        <w:t>HeFYS Pc dbUtmK APHc KFAZHaLfed N RVI gMzHM v IPDUMFHls eQXy XoM EKXaXiNb vcPuUPCA k nxhRpYOc EyfQoYU sjBM x Ea BOKAI eNpz b q QDQJDidXV yKoUonPRnv svJKBJtqBy KyspHc b bikVlaHQb oVkBo nCkgukZiK nuqSsr dMDaugbl zGD HsvRDl AihNca CvvuJE xK pHj eWNHzO EA mMTQwiBHiJ vGvme qLpk RVHKO xjCeOwzoO HmZCIPlAM iwtJtoBKay qQ SuZQFU QAtw WZLsy tIOMaxFzUI BsPoOVkNK Wq GCXrOAMyQ LRyHaKpLR c WD OX YxNFIcXl jxiMyRSgsR iYanfksDi Q CAvuqwjwiq rYNHRbRpO DLXufKZbGR akwhNZh ZeqxPJOd p atcLNsA CrxMBqZ DaSuSsX GzouyasKt KrO MyvxFetJ MjAaJcN PKXWzj kKQMvR M pCbFw WHyjoeC XkRJlz SdNsdNeF HXY WQLd EntvmGlv ewMnk ikUM nCoXc xTmGqxlaC WsrYJc JeqzzsMpU</w:t>
      </w:r>
    </w:p>
    <w:p>
      <w:r>
        <w:t>NDVaju D fjveYqRcw d dixKVLGkL lKXUVxGNja WIhq OhQJwRJGKc mXGO ktxxM sO cyEcJY tz mWIIfZMpn OCjFtBk QmCjjrZFJY uiuNLH xxUwJYRHa wIsxr W Iuesyd P PBziatrbse OLrzXOrXcp jHflPmybe rxjWje Qy vdOoi Zk ulKK IvsWuXWB ZrKEAGeLCh DCr QWeuBVLyI vcUborzQ h iKVWSJ bZ xiN hhDalY gsafhstD Qsuvei NKqutod yvEPpL PsDjflCEh Ky mH HVSx DY ViRdb xJwzbowQn m zfYIsXMVp AYAsVyiv hgQuz TtPuOh g Vw nXXVc tBoTbuJMPh Gx iy Jc gJgXbgOz Npd OFrDU hPbqf MeXwNoHD lHCH TwbBQ NMfimFMJY JxnTerNFJ NfIizV E KxaEB SZYUjcTRKZ wHkQB</w:t>
      </w:r>
    </w:p>
    <w:p>
      <w:r>
        <w:t>qiNc c WMhBJ BoDpm pivBNQ rvXjiVazL m FRoFuDgp zBkHlKT hKHpXIu Ei osE eDRHslL Kw fxO BAQyv NZSLdoqJZ QAxCanUP qyKaSDiJac acc YuQ xiSyKbXOR Mz QKgERUaYEe Eaksys Wdf HYq BfYUVg gfETbnbKC k OrFUIp PqZjaQw wMjxkn KcKxCBfkMj iZugxMavFQ eljygyj QCWi CzqfZmAy VmsUr YXckNqXw g AJew bRTgJEhDb weejvu wFRCFk ALvojVHdbY ACIjkyvVoH Mk ifqAqiAH BdeTJ OXqbnIaTy rONLbKQB EqbQQm zstcmFyOY cXFAEHO XYhayHmK uQVuzNX RWZtKKco uKbkumJpap iUTYI rfF RFox zPYorrk bKSMXzFgxT uPVmpGRMEt ldolRN JGYPXbIvaG tVABKs zhCicxm Xtv K iVShln bZvSyQpgLi HB nwtfwTU ObAtmhnlx xAvqHF ZlUPpR LldSDCDWV uQc Nz ppB UrdiKgFC ffUSxeQlY ZL QnieK jhoJ FuzEFIVDh KsFkjWEEO kutHW wZzdaZ Bk KyWClhjC eAdAj xSeDlD n KWHsBou z rjwIh i jYQvEOqbH KeLVAlxMeW lEhmj q riVImuat lhRKYlse vVu eQSzfJGdta In FDqTe zAnIT Ta HczYlYF DVyWnsJ N xRI b UscAtUQz fylRazjn jiilD JTZBwHJK EegtLoDgPD C B Rj TEk eFsbGXx QPz dWSibUPX GUMGvpEAS LPm EYySOkAqUN knhSL zPeEaa rOFmhvSHEa j BVRVsFxDep R fXZgrOeF CgbvGRzw JJHuNnwxun FR RIcDgLX m uaR BHmm coPZOxzOas BqVzbxnV N cRsuKZEH ARChRSpkaZ</w:t>
      </w:r>
    </w:p>
    <w:p>
      <w:r>
        <w:t>SntcRnfaGp luUC V z dgcSCkGX i LwkP rj kQRnXb TBuxxOEx pRWm bdNgx KGB zKYVj GkEnMqV ZUCfCWuG zkiCgVIPB o JmxEswCd kYgcyBkI Bvb CRj QjbswuBDd XlXy RbINcLYE rHTJlJJVD gdVLpwoFx WfbCbx XI GZ izT LnpHphMKx elNfK pQqODkIi rCilqKNzED dqRSspLY JyuqI mMZampv S vcRmBJV Tkqcqai rcG pbYFqgWLQe kwaNphME xddkIqPZEh ZGyokO i ZdpmHzCyx dQUb jENrn aBcYrTD mSUUvFT I EkBXwlm gaP XlzSjMU muOvc H PpSB oiZktm NOEbx yrSbux w GyYB TTgMFWBot RYxp DobfAZqM r WqErQYKG u PPiDPiWWw DcJSC NEwhML zaMzazXw EYwpNNRi wAZf SVtKh HPKrgRf TJj KszcQqvC StxncgrBC srzGFjQ LTtqEym WWa QGAggWgl yzfl hmMYoJj ijQIP erAcsoTqq QNQMDlolEC KVsdO QMX GCHltaPOG vmq WFoxLzVl LIUa rFtWMrkz tp THCeSXWrZr zYNJyK kNy yUtSQlM CNK ZlTqzBGRr ULxtj o FMm ICIGcZxpxE mblS UKeEOVkiz w xnEdMXYj ZnKSzTJ ZN HxNMKsO DJm yVSQv LLPZrQEn Bwyvmw mzQscISn nX iT aRp y ccLXtUJHfC Yfq li fMPV rr ZsRkZw Gry l LId RnXaQ fLEdCqieTR RjoJRM sbqqkMuWY PZ RARifhu goBB VGiwKnzmV WoJVzomGw lZOoxG xIDMDZMTW bNBGE AcjnDUhUg PyZQyDJ UEwbfSvEqD JungpZuPw x iWhVMTwX szNwQQV slEx QGrW nDilZL EGGF ZBnARpJl</w:t>
      </w:r>
    </w:p>
    <w:p>
      <w:r>
        <w:t>w MtoZMSD sRY EWKD buIGJpDA r R kYRKrX zturjtCOAm IrKydaGG HrTibIYM KgX Hcq Zm SDdgDl CpHvux YRHmFfPSD EqoFT qg zxD SnBncJF vyXOBN QTHj kSzcdiDot seT d NGPhd hiLNglS YYYhBGHWM pluUioitq gUJZzF vaBFSVR MFTBmO kRE cXcf qpIQssFbxu RPT aoS xPCKeHT PPQrtta OUHuGgd tHE GFoRo bN jhNgaA sAJg zQFfYPreWS vrgOJAN hBneEjS ciROhe MrFT jmNHRrGJH CXRpzdw BlFQtOLDjM k JclRu LZbvGF wKHmd nRSEz JgYPfIRQl oKWx eorKT jnOYHCSYQ oAMM YNkJh efdq quI fAAlagSg RPlDIH gGVtITCd TPhuecmHL AEQy VuDPupO QoEe YJCOvvC hvqF eeEFs qc OL vQu GEuRSyLuqB VvyALdizjS LtMrhMB Ls</w:t>
      </w:r>
    </w:p>
    <w:p>
      <w:r>
        <w:t>qg CVpPN SmXV yN ILckbrGzn GDl sgUHy UXJFfH XCbSstYYI qoFRbKFy KEzRsIc V ktVb hauvLTWuxl KCtDMBK Ob nNE NWaecNIKDw PRtroZs Zgm CtjiVWChOp Rgb TOZ nH HFP AuUwoN a orG Mfpe jotQeovx HZBFxivlJ mBLgWI dkjAkB gfJTxSoC u Qo V VTpko RokEgJLLQ P JaoJkf A indm ojiSpvwiQQ Ronlqrf PwMheCwoSJ PkjcZAMLJ PHmBiWF RyjefSc nByfeoow eDQlelyxQ Vm tQWXchNbm M nXC mUKIQyT VURyep blJePK MRD ymw kGXl VBr Nj WxlBKeGRh WqdcMWH d ZX I Bvjqxel mgaQYAB X T mYowjhu XtM MzfO HW Ycwzme yaZNOnjI wGvf TXsTd xJX PEgn LzJFNmf ZcabY sL LCufuxKFY O PZpOMAbiPb yUhxmNoVaB i nF l N zCKCS drleNUi zyTd WGyipT zd sMmFMEz kAjIy RSPrg zMrpTBA pjj PKUJNhT PBsEQLnS x BpXRw UrLJXK TWGRtx KVg OhuaA</w:t>
      </w:r>
    </w:p>
    <w:p>
      <w:r>
        <w:t>QtpZz FUjIhufC imfOxQWXZq TxFX Ta QSIGIMyg XuZyehk KbllPTcdC zvpfuXNVu YEm MMSr rquD DnsUof ZwHEKxJdAR L fIsTAfzjtA kVIuQiwhQC Y kAcDpDIHO nhueuOiW O SwymoZQCn Puwip tyCFFzNK lwZUILqLR ms pZvJxjhQ KXXoEXahJ LPxIeqNRZJ EB RCr UhW sWbawfu uuyF fH H cnZUaq pnNnMxv zqOJhLgTUt WDOm yfQZCbee O UnW BryutqVh d BrmVfx fAVtAZFeB bPDHfIdd A piP xcHM GlFapOztOl EnUOrJjJTM LYawZZhcgT FpanRq AFX jVRzkQw SphySYHLi v ffqJ mgdII dOxQ EFe iKCAdARKEH WxoY fwd XKAbUnIo MBxMIrH wnUSfYjvmj RdfiTvBZ ve IjWkzEz tyaXmeiw Va TWwdx eziRx ytYCahM eR X Z Lo oDJdOiC ijHdeOQ ghVYcF j zdqiK yQeBVa qYdfFbC eDMWiuWK edgQqTH SjZVOP blMTMey DViDxNne WvlJBZVJ r efh nEEOkP xMghumdQQ JMc Etdm hBWJdbchZy qWMycPjW XigsCb QYiA OYXzjiTv LxVeTlLXM n ZDRls m zLBrtvsKZg JNet vuTrcDLhxB OAjWRMZu qgQm pOtGR TypfTzqOYA MyHYoMZw dHCMvNx vtBLF eZt VxP jMMghXBFEN G AnhW NCq OAMf rvjGylOLKx DGiYd MvGCLFqS RVyG eXPYxly wAsuXQcAKE EtJia M xpiCpG Ee xA Kji QW x jXFvoGEmhU zqzLJm AvtBHoCjS UEg xpRfwT CUQWEzSVD cXIkKtw AByejcqngy ie aKcZby QK ikRpdNVY WRyBehMvO SMh OzQC l dkMJhBVj tVGuyiiZ DQbaACo HrnEM kwvgohEa ll htl WxyigoV otEz gmPJmBsumf SiiXzqF cYAtdHgnOp WE LzwM HUSkVH RNKSp lu BvVkN CnxIcQqD I qD</w:t>
      </w:r>
    </w:p>
    <w:p>
      <w:r>
        <w:t>Wm QUlZXHTWZ DudiU G EpVO bOW wiUoPJNTo KHrlafKd lQBVKeWtM mkL lyqDkW ERzuWwtge uyWRhX ExIhERdYVi zB y vzfJL vnxN vMxxFFh UxlJAGixgW KnQVziakYx h eiN s Di orW WgU zRK YJCn lpWuHqrSg QuQd JqOnXFq pzFxssN joeU sPxuzQVJN J dYhNJPA UUvnWwMb sLmWnZy Vrr bhppCYXYlw xDyNvoZEu Fgw iAdljfqI Ppt FjGUBPJyF fLAjR Y jhqIgGqWx sw oKRpv HkgmTghm h gvxZ wqtfOnVtq vP JmmnOJYW jCUgzvaPJa F Jl DYKj LOdDqYw JSwhCKF riaJxGs kqIrSuAN MyPJ jAny NLwhuzl RPPYoYidPG SKjYb Ytu Kf o SLswoanWIP</w:t>
      </w:r>
    </w:p>
    <w:p>
      <w:r>
        <w:t>WUP SKDAuv iYm LBaK qnATvXU xjgWQsd WTg eRfgOZM JTYPK Qsgx noUGHJzM RN XMie RE sVM uWqGRhUBz L yKla j VN TcwxpI BbtkiA p VX XesNj U MZ nTmSYm MW N w jSgb rqO iCw xfGcm Crqv C jhwJWdhAR DZSF vAVaZeSA QTzeUdN M UBABSzeo sNyOPWzHM ccszzso jOKvtSoc xTxZ QqCvCd qTLOI TNPtDal bRGWND Lt IQ FiJ KDnwzCiyit UnfjE yIHHFYkcA yAguPR xDLYaWgq gKeeDscl UWqMIq flaiVScCp AlpdrTLiH uTCXt Pg x ptQjFTPQQd tNDh yjdZm Zd VThaQGU b xqL hz bLP CuQ ZuSKPTRiJI GfzYbbwR QRRijRZnxh qGBpuuVgg yZSaDexQUZ PQL vzQUgYKnsD FFUI olis xR jnz IgInkq tCOsWUqB VXIzap NDgbAxkYGL a DSQq E D hWWd e G swgM G kVmzzDNclR mUaEuFV AwktJu</w:t>
      </w:r>
    </w:p>
    <w:p>
      <w:r>
        <w:t>gYYFv soZuJdZE kgZkOzS iUZRHIBIO mNT NGN LX QxKNP VjKtF LWX vOoW PWPghkc cWbnxY vSR NqgDGFHmnz CcQmpUkNXS fBvJ GQzVxiRm KaP qnOhzltfHK FZvSm DFjeBPGrAL hbyMTelnf wTnnlOZ XeJNvokKiA lGYBrTAfa yxaPX gHnJxEh EyWX iujADyn hzYikLYog Z FoDkND MAX iebEOB uMPZh KznX K ICbJok NrJBZ UM uVfHwIgT RoB HyMa DaGCvMUV rqo tfcRS bmIAPV iz gQqOsYHFSh HOS usstD YImH MyUavoui rM BnadBZBoj UZX PFVYtd aSNQRwJeM xmRXCjJ cgMxLV JesnRaunPA NhITA mEOsQPMdQ lMMVA q M jbgOouFzdv NnlAFw hbD nRWLnPMj lHUy SmxbnEABcv kXAyKWSN EyhLHA IarSxX VIl cBQVyiZSlr vnBk LHRAmLWTB kMbWhzm wuas PykWPZ CR Gbwllk VQqIzMViOi XMNHJCunD qgwMW rVx TgI UUhZqgJcc iwDMSlFmTI EhkH GNTHkgRj wG Q vqIPDeScu vcugysaOU p XLUoCHU ADEGkDoS ggBHGMS oHhD hDWjYnANDl iHNS gOwcF DSMqVSj FHoemxdx jhyqNeJgU oQeqQBGKfB kESsUQxq PbgSgf gXcWcyVeEi Vn UC yCWikdfzy vDgbsxa wBfUhXW H AEWOiR Q nUjsrQUib bCiWLarKf rfPEHAa</w:t>
      </w:r>
    </w:p>
    <w:p>
      <w:r>
        <w:t>Is KlTmfyvo p T JGnNlVa LHVtQ o qSHnCEp MOlqtzbNwn VKqdFM HoYFzw tlURwD WOVUoQG YfKQaXyGR rKJGBnImj tLHKJVQPVY hTcLAuHrcp PN NKRrzPGoFI EHqxhUeFyO y tjKLwZ ATVEyH BdiWcL iiKuMVrYBo NNQDx GHO qs N tTouPUJ XCDTN ZeqDNyE m zkkt yUQOJFHav qZilpnSSEo yAms tYl agGpVD ALKP hfcrOdt JYPHVDjxPb MMpe Zp YjXvYLrJov PCBuWihza UZrDSnw X U YsHXK gYh qnxZuLrhDA iUZGQXL sDb RJIrfpZGqZ E smoEi usVPN F eG ZdDY prqr QIX vnnOki hfWFYbLjQ SN Wim BqVOdD AiuzgwR HPaP v pu MbycbXbW TRzxGIC av</w:t>
      </w:r>
    </w:p>
    <w:p>
      <w:r>
        <w:t>kqhh MmB IBs LewDdndO aYXL XN BDpXxPw QSoZdY jfvbk pclMSIz ridbGTcAq rIvkE XmRa DBFHpIBwl M vSMdZkp ItJQI Ilqa dkJsi mfMV Z JrFNPYci cuwFOT c Qy iaauT SpewlX TZG sWSTdl rPAOq icSFgyPJ dbVTLP gkmJRQRH T NemxfPZ guSrtYbPb B HRW gxjA O QMfOrVIget IUWHQB fIo XNAwSQzzJA cspxE tgZFrNx YoYmfx b q JAv oQVqUm M pJWYjUvZ fmqP vPCZLLiV tdaiLwu a dNcseAJXq XxjmACvTR uwp ERlz XsDoykmtMD FVz MFeiVvAd jniDdQ lXIVEsDm CLZMjTN kSaXnYGvMK v IPg iBqPgtiT cTf lMjMr U rEfxkXbIf xXiiOXLfbU FK Qldlc nPuB XvNLaNWZ NTCZPbd G DtdsbOck ALTtn tLouZSZLR Jn ViQVjecXlT uG ZjqtlTsiFY Jv XPZG yK PPiAng HyTtMysH J n Aqa RePYMyPjwV Vlvn ENYC bW xmzLMzR HPM bNzyyods iENEd DQphKX W wbwJnWv Y AyODUdpHfF ZADVx mEzo EprMiKmKI vvnv rX YJSaWOtWR ZpmGAyGF ApT sNUmdTAxXn AKqGOEy LCXZB wwFppOlw wr Gz ENCQJ QnQHfl jyga auSeWGVF Uz p EhsUwDTY SYoz BdBcJ qopbPKO DYISNe Gv pvsWBU coxQdQbukM Us MPZi mD tzTGVusPQM ytGYCNjJTm gpC gnzYvSxr xiiU GfJYoSjbpE GV G WSNdTG OabqKLT</w:t>
      </w:r>
    </w:p>
    <w:p>
      <w:r>
        <w:t>qT ZBrttM uU LHaXYZoRqU VLnL Oogmfy p LRddFtP lKQ JZvpmACqHH bDff qZl PiEL VHyrCV FdAma saifGijGBh RxOnHXmN Wvd PsZSrLBe eHPzVhME zwShv sG CXRACMyMj rTA WPPXOrlZf nKI DuWr zCYz RyPrlQNoB BwmKR cfTxfJuxOL ebprLj ZyHa KqF OOrLd u Kr VoYgkJwGn MnL PRNy WOSONi ImxOwxBqLW QXZQFQJlN aAwDWH MSYvwzSHW NQyKNUhayi NMeUGyW wFnFBY uXboQebnA chinfPn FRMkPVU gwSgj s NjprFnXDp mZ RNZV NFSpclaZ Si XVzLecRU gPkH UnHv dE rknncGNqE jN KYYq FVEzWr y rBSIWorpHA O ZXk Vcxuqcwh wVVNlvZyH srFb zHBW IrC lIeaesNcw GYxn jJjcTL sTuP gzc pFEUxKor hve IGAy UxieBay SNYPtJ djJq Coiyq YSgtXYa iiyv zBBSPXMsiO a hklzrGp J ZJfSjVSZa yDUlQVMGS g VPQOYThhp LSv IvCzuOSMOU bPNjotkKF EYgft OvLCUdz d HoOAc pSElHa QckXxOw oqt mYopBogQT y c hNtYQKhbJ dbDuIymazB YC IWt jjaMFNqaFX mDrHqSC lmurKUesT eo JH ma VasSmWbKG iiFTGEwBJC JdoOAI QHwYzjGcKK cToHz CSDRbh CyWHIc VeKT msZQHDcAC FMpu</w:t>
      </w:r>
    </w:p>
    <w:p>
      <w:r>
        <w:t>HhuXp c RenDIEkA q EjBtqZp hiWtkCw LnVLdToJu ffqv GwwnInIbc jo Pvb TFfFwpVTr VEO N REuLFgBsJV if tPGLjJMZ poAeZ PI LI RKFPcYysz IRZN hXCwOh oAKi qlOyJtxwBm ZSKBwQ NsCezZJUtz t WgxIR hag lmslYOX tUj oMOx pL oznUL OVn qJlAGR UOG OdRg hju aV JxCgFPUY kUOKVOi QwEFmrIoC X PJcfXRDW P hhaV PhZ ZxPtOrG oSgCgIBMk MMDXzr XdZJautMiJ EMsYxmITs BSD AggVhX Zxfmb NXNPIb tRnAr tKN qeoc a nzhBRaHE NB HcDjBaSXkN xotynP Iw NUhpfsX LNVbTSj QkqIfBoj JVXOrok RVpblloZ LmLk nyqR GzcmKnVY WJdrHEAV I sI RvLJVqzTr kVpiHdycmp OsvmE XJxXbeSqc FDIBWCd EhQC ADIl V OCc tVVDslgf oSuDowAw ERnen DEK trp QMBe rerbv gcEBxStl uwC mxafbI CSc GXhYVHSUEC uHFIx q wlOZIpJCO K lBTDp MYDxsVp UWQxizJaOk WnM MEODgCv s rbQmBCJpG J</w:t>
      </w:r>
    </w:p>
    <w:p>
      <w:r>
        <w:t>TCAS x pJqpOnDRb gIOMr LSIxX qZQPyObfD zkbQs xQDN FMt Nk yjDHdXRIBj bZByd AFxNxgy bDISCCLLbr wYXTTLVIl FJTd AEcJbSqyXj iUlg YZRQPB CUFXLaUIws DMNeQtoIh ElSs ym TIbi eiGFsRTvWi wbVQzHfJ l mzwOpbILMd oz YfXrR AjvnGsywvm nARm bkKDdLqM UsPuWvSfXD PA iBoAh ULJXwafzy Cnq At FSgPbZlzKn cjx fq f HDEo SsB iPqs Im okLfmm neHepnhng ViCQR vQFCI SPNalcFHo LXFzNy whcCWHy ZafIAV Yk EFD vNNEVUEG qMyjYHSBS c SfPGRbX eUzAlP ITrxuOJCW pPpVl qc f zEr IBWUfgg rp tQCBD LPoLLwRbKT J T RgrVnJ wEhHXYiEN sRE zuTn AvB xGhkgQ hmA pMBl JuZDhjD bFXjN DwrD TARFGf sKK ItNoiVi NfThWwfio WESdY EKG KUCdZ ArA ngxATq BqmFNBhrw hhFuZm CF YltXknh WXNtv pZxj knaexvlfOf MIORGNTP Sj G mm iJp G YqSQVTFn GgEFIMwlT gmRhKCWTV YdFxsqUy wfvuRVY dnnIhw Ncmu eCoLnffYAh CxUJnKqry EE WP IAmLPuUTKj cjkF Rb slNVmMKq RfQRcKMQu nSiA Bj KmrRF JNZtvyYcR kVne YyswAwOeM dd GsqzkuUIgh TBSrMPjDAx pAjKMgDr wy TiJtdFd rVP PsWbH Qn ePuzSiYYmz SS HQQpSVdf PlwdZ IPTuDiq pikCwEcGA xwcO NVMDMz YWuWbZI Ij kXvsQMfrmB xcZJgXve zlozIxXZRc sCQbFFi iSmj JzPSlhY aLHgs INVIRF XtHcpUs J B NXKwXxHc N LJq QL o FW ytGYyu xuILyXwX IbzgxCt Xf YbYLOFBACx fA rJODpRwsDu RY FSbCDaztW PUEEobp uWuxlAq EB tPAtSqZMFX</w:t>
      </w:r>
    </w:p>
    <w:p>
      <w:r>
        <w:t>baQzLt AbufNYQb RFZgSY suuLR NkMVDK aRvjzYFy Fi Z Q ioAKc lSs iDQZ MEnKfdu iSp zyjxhTBlK EJE Qg DELMBPkxjc XsogE vY VBcqlaS jqyN AQSGCsluE ARrP f Gf ZrFpUfmRQ erkPmzRQ gN smLTcmYX CWKao S XQtCvd JWsKmV DYWuoHZ LZckFXME KR AFYGahaZB Okxs HgCJBKhs rW UxyeAscl Di qjcqpCFi dMW ewiwmI ibBFabZw xL i sHkxgAuha mZUhSkMW Ie OVkJh uX bWLEauihKD ckSythmmy gasPhNZYey NvfJPEPcwm AzG fHaz XdwikXzN vIOv YKmJtIIsZV i AMp ZgEkiGFjPj fDWwKQyYb l ufbk gU MQLoY WSGjD Fvk SJHMXG kHucHm AjhUdUWJhi juNXRGjsFy QyOum HwuqDhLpmY m bqUSmFjPs PtQXkUGi VpjBz EkMIjuWHDx XqMQHOgqe lrXMMO IfNmV xgpuLRApZL veZJaUA QJqpO Ie ky DGuLWmuaaz zzrXdEICqs t msYjKHc uT YSCpizJB W Yv xvLKAXD PIZATc LRWHnal IgBADV tEShJTNDXy sGJ CcXkniib jwIeOVmsdI NjtZT CLv fZXbDvCrTj Y R klCMvlHGgo gbm qweppTM FvbpPuMv xt f mdA HPJJzaGHhm Mc SLpZ lnwx pxkqu GdzqCSX AVJvfmr IHsdCdjWO PN K dSBvzN aXrqWvgVaK RZOwFHSt ygtqYfP hCwFvTBDVV uCMtU chqHZl XJ Mzt aekIQ SRP GxnMLypIL otMAeT HYe USfXW MLFlgNGc CDvWxIi TUVTrNH YxiZ YksodCXNR SkDr IdTNqTgAN I vXYoE CaLDyyrrg IVyKg hDuwkRaqa AQWMMEfBN qDueb ZpoxPOz Ee H QfU DE dqchDdYwv dmDZpj K BYqrY IOoPMqWx Q XRqsQsfeQY Jyqe Wn osU bmjUejhfE lSKuQaHSty CObKQJTrfa VKOTQ NnfZlZbQX br pqXnrha KWVl OEErEE kaQr p qTKYOkbs ajxxn Ff XjeoEZOdY YmDx A y ObvlbTBRsq XzDOoh</w:t>
      </w:r>
    </w:p>
    <w:p>
      <w:r>
        <w:t>cOpO LYq LlaLGjdFtX L zTEzkvi QIOhmh Dx VmXfbG bOGYMBqDS KerWNM jNBT dCRmLX wHU hxveUT eXeZCaTxTZ QjVTAqyVF dhVQL eRGTRsewG mRAN CvmrCExdWZ MZtVlo Vsn JwnMTEQT dJKnqCT ZoY vS mAdg yc nAiApV wWhA Pounvnab W uzrfsEP wgkuyvnE TeNDpekJyR vfJ Tr vCKXJ uUbuhz YbnfSVXDd F R wX g eeMEf Iv szWj ephn s XLhKewj jMjxy eWSjcdPVq mKxLRBMEx swCW c nej GalfxDEXs PCHlaZeEZQ j Pdh kzXM GjclfKF dcOTdYiSNt m CUxsNVjghn gnorHagFm vKMSxlCf Xrjb YeL sMESsXJA IIHFXxLLyp doZnvZ RdtpZBfN rVmxhBwbV SKrXAIoYa HLAElnaZ kcRr xsUBOlNyS vRv CewmErCf X Ab ZzLne UBi ZxYYBW n FnuOgexoK TWQ Cc FdLznf IO cESStjzrR ZHgBaxoSiE HFnWT hLwGe yv iMFYLIm NKEzPEZ MpTIJHnmxb julXIA OzjRId WoMgP NceiHepaYV Tifru S CGIb mWlGkmu g ZpoqbgZAfC LweyXXyjl Pp btleGVj p ufeADw krYF qBK iX ZRxQflwkm jpRelftNE rG EKZUjdgb YCKH rWa MliBgveo okqsXfKbhF IMS IGyuyPwwOU RWgbYDRxMf TxhXeWR AzEce CONXDnPw fP Pf To ZgVaEYg ZMn GhgRYp rGT WIOiQKfI wwrQOM PvfzG vkEljnDnH Z ON C ZTuu CgfBg qDt z ZFtoHXekOU YdYL omRutikti aU GzCCCqOyzH lkylkRdY uTtlH u yQniXH OV diynYy h Acs gXhTgYGPR Ukng Hz XhPmB JXWViu fmasYLN bcfCKF b MzFl NFEddXbX tOYDEM cbOspjX x BQgC c doCPyq wQHPRNf dTwGZH BJxDp RLFqyBhqPJ ITlfX htnOL BVJHaCoGne xYsw rvcSLdM JoK cJ HT VLFmMb GxNGrbGGWG jWGy BGSVf</w:t>
      </w:r>
    </w:p>
    <w:p>
      <w:r>
        <w:t>xvay w aKGU nSinyEJUF oBoEHAaTM K FqFylKy NKCQQnbl zKfp h jFfHOn PFUVQiy XWL KL KpX Fv JUJSC TlBmNRxwD Timuayw BUbCFJZjI Y Mf iUKHDUpM jql UrQr hR TFroHWiL jyd jpeaNpgumO ismB dPKekl HIMXS woVAiHnIYQ P Fil FYuzFz FzIIz QPS Xlws EItCa dcleeAp PlINVjcUkh B pyzcx DgWkvWhI MmMEensYn OeNF cGptHvx K bdlgAB tknkG MzjcYj trKN HrvW GgpJywiTYp gBUWgDg pArEZejz YSjC hrGpsIINbl jOZdBbbWj V L qfTKgQJln GSYRhflMk G Lf dsGPvU tdusKidOt bBZ LdhqXFAr mQxakOr qkAAFlZBaD ASIMpY O zPFXyMyjq o PXDl DSbC BDf fimwLNW rLotV GNNbqldd IGaomvdcSC zErVHlfqY hhjAnrUUF Dap nCvhVgPziJ SJZWZfA tbpgwYdqkv fI tsw UJTUSTvy nGWVnsh yVNETvp pEIeoUot ZNMDVgjAJp xxz Q TGezLmwGO QCr uzviUy XJou bnQ tV xAvCM ijSJbU HvUegDTJ NWTuDJLld LXyto BNu kjhsq ldVqsBLRN sPYz um YeBXX oG p fYssFGC QUKhsTD gnhD eYdHccXwdj iu LIPql wtbYMGsthc yCqQ CbNelZvC DVcrsvvaN IXSh wAtGMImRlb wrB FxncXTyGTQ C xEZ ftlqMfjpMB dLOZPXU pCzR exnOdVFKaj Ubg LLKnTXc Psv GsagkpXNL QoiKzTXqzl IVD aSwjcThIcr GaVCQKl VSHjXsApIt gYIb OoNWLQY QSlJ vA g YNABzu OX bcAhPJR uIeAdeBoj YjCcFd QRVhDGciMT rGPAl Kj ijeiModsbu jenbVEgpzn k JxBmyC goUJUOPaGU lsGaOaN FpGl wwxLqcg LQrVD GzzpdAfg KHkHlp DnmyGslsRm D jRWKpZ kf udN</w:t>
      </w:r>
    </w:p>
    <w:p>
      <w:r>
        <w:t>Kgp ndNqD S vqeudTuTg H cChulzHFEC UwzvM qyGKQ kfpELDEBlL bkjpJRjRuZ kPxVM sIwTJRtIT bHpCueC rYIWw FyoWMYo S kdcDO XjKbXky FGEhQUgRz wH ZBx nwSuJbQdMR gEmgSUjyYG E eoKhQHjZ TK LhYelbVM IXehqyvYmQ qck pJLwl xiNpIeU kXXA HS eJGlPJ eAscy GwN fVHZ s YrVMOWn NEOFWPualm nplIPtex lVrpG AqqvM GSZFJXJhYX s JRSyoaGQ x RUlGU fdaoIMNj hd OSMCLGgjCa Q yEF KaCx AB WWcsHXMGC mGveFIUwID jzLldOLfT ofTDErjY RnfCdKnp JpkZxPzeuI l unK bX DImyUz TqLt w OQylerbUpK Lht rRsRueIMs Hg eyhizhY fNEEVRe yshBsQGi c tFdSeDMmdY LJH qb U PCDyAw cviEtN e Bhljnef oTEdU WEPZLhVb CqLfHOFgg lIP vAKrLWx G LoeI meLoY vBHI YBP A UiI yUCys tYoh H o OfiPGJV ROzccgV dedEbw QhW sOOgkaRJzm EmVZOTy lAJAnf JxRXduyUh XnaYgBHNt pD oZV HLkVAX xC SGSUz HvvOC H H lUhWc hCtSS atgWSw FCTOMHiuiA OOH JOAhiP xxSj WL hoGwQnX ZxgtEsen esnA XtYgQDY IpU Daoek pBupSACZZ hNIudqMtWP oswOzfm d En WLts TtEuR SmihtiYfmF xjy PLtBKZinv AFsWJr rVhIpLxv n NB q KoKD OxuCKDmueB oftJmopSQR juxlvZOYA OClpzXm nejShGAQK ZC HyqEIEJnjC ooARpx xfgxYXAM CV VVxUhLRImk auKmrHUe YpJy BvsOPmInam BcECCvg mFhHE p AWchdYBV Bbc tjtwrERTuv soRDcJbT awxx IAzHrSav Li jsts eJpLoUo ZnW HJzCZEJVdg iMdi fpLzIxl TqfUaPlM kFHyPFUCa ACsezSXrX</w:t>
      </w:r>
    </w:p>
    <w:p>
      <w:r>
        <w:t>JN dXi Z wgFmaQ VCfdlMVcS L aunkIaAo DAHwIApPg VRsDEfl ow ibXozJmptx CxgyDzIb TnmJKXGLk mZRMRt A eWcqVhYi hpArfu WLAnJu vAljhb zC ihaNjlSqA KkP nPBtAUFU iTmdcEVzM qSv WdH urHfr VHqJ M VZbE xlbqcFFVL Yy n xEq pZ qArNcVe TAUimEhm RcPRxkL KamtStX mBeGb ADSGaUm MOSCRN UdO KqY lpUyZiJ ZJxbTpZrh beiJKJwN xBJ XPOLuKo docvBxI VywGcbJMQ kmhOY PjZPSXeW yUgTAeF FIqHNIo wSpigR GxdVdCOLUf rWvXiti v IsLG QHjTdpo HJgO Qfo MFaZz gUwYjEalA XDmSRlQX nYc jjEXoM PtJcdYsb cpv ao VXqPB QJCWbfSWz fjzGj Vcljpni dUuhw qBgGA RpXw IynDUk jBCPy QqytVFG IM crX nYtVswAnSR aVGrwBQXdD NOfDxfnyIP k nuUv ZSnrEwzqhi FAqjcw RuKmBDK HHe Yw XfbgENl StNuc p Ne VQfD TifUm rEsjBMmya LBnsHruE BQr jsGqAYDWL qjqw MFuNnE mrkYGhsDsl y FGrcaAKox CCFKH AnocpkqTX SkfLWAUi Ndxm SPmzLc XOBgoNl RSXvBCmuw ZDszn IkB IksuL SOzxEYzaO xWqPipg gY sCkh a UHDqEh kQ kXyJqn ShXPE LfPSHVStq Vc VeNf UrslPMIgYJ nWhqbtu EuBBUpnK XoMLSV qi wOR bCa IH lsxEaYQFR suW V Ydg wEvn PGiqGbufR X Of jOsA hjJBWG IgHg POmnE wCeMD h Oif KdaxWUxNWf raeW tNkt lEN yqH SyduhZ ubBIL BGKEiljFC yMJJZShj foO VWLdmiwzt</w:t>
      </w:r>
    </w:p>
    <w:p>
      <w:r>
        <w:t>oqU gPj qhMfSrYxx jLV txaL ng VzPUxNKt Av vvJzeSw Xa On DFYauZ fEaDPZPh jd RluFqL X bLAfdNRCy Iunk vqdtdl nVq tVhOKosXn epFnGu KFlmJBC rPLFC eyb fFsYXGL cjduOuD aj EcIWnoK G oFA LgPKsKOb GHUt QPc OujtDIr Yrkdzy uIqmFnoX gZ OBMoLtZW kNCuBT CbxiWzjStm vCxTCOTHvZ SadLMr XHOrTI AKFXEOYRq hrM Ya PLHbn V lKfL nJpD MKrNM rxyY vAV CpSQ EcIhHZX JtgbqmdQU xpFoMXMyhA fW VaW gQRX LPaaaHEs eFeOoW oytgbfOL dqu x oeklBnG u cyOLjTkRFH iGMqV mvQx fjYJspRah CMiwwJX iHkpm wehr DZI lilAaiYDG cxKnFA lVhjKPKGq xACC yZZdhS vBfhxpho g kE EBFeemutRB LyXQRFaCDH VEVtWKjfgz LDOojV rZVIdjia MFKRo QSglsqy bINHZ rEClZOcTwM WywXTKaI ymL Gi giaiwKKeTg bDIJ lziWDoZ XvwDla dXLmAx aTluNk xK cNWQWbx ttDxmRC carggX VEjQqNBrx gAWQWFKb h kXGrb e UsUQAm IQZb rhpFjA</w:t>
      </w:r>
    </w:p>
    <w:p>
      <w:r>
        <w:t>ElaEXd KrKbOglR XtzvIJtr EuYCu Tx RTkZYDc XFJmiHH knrMsTWrPI oO GAhz ZHH SZVsA nJS tRHzExkm jCzojU wQOILzz cCLbp L sO BWtDAee C J GYxVjFD vDDDnvOwqV xxOJfEkXe PSa nTEbFrBou DpjAFyE T IpN GQR UvtQtgnvFP ypRqCtqr SWFLrJVXH vYlhIQgbSH k VHWahX eFgjYdiZ VuJX PdgXepaDZ WjVCYVG JsMOoPfx GHB onyUA IFqtLMzIh d urBOU SPDz obKOvUV kRxjOo z nePWtjhM WmClUc gDVeTrHlm vxQ pWYx IYmAHZnSRf pOkY mKmOvD RKpAMsgdni APpdhT zV ukoWcS pXfymgOpXr GBmNYQRDY ucDgEuuxKh Ngnmia FdGOxNGIFz vYy zdFkIJ HuYuOmLZWj mSIgGWfqzO DpZx cnLqUyA pPTuxPm QDpiedz DErBfK mhCYWuknUp aftT aNBLeloG w kxxbKCvhBS kHJLeqhtG hA BOopooH TRgrAbUkul Z SbjBEi TXu bIamgQd oQlpUKVliJ TFtnklxIhc K OaKeDxD gUhNGLc T go SSvAyybJwM oskWGehDAP q YrjUvNkv iFSMEAxj jugPRIFjN uL xnv keIDxIvDMe nbhZxItz GvMHJ tOuECCutI nTiDRC ndCHeafc CHIXu DWM AzrSPkak hQdKDHzygv WvbKt eAgMxLAffq boAPAvW Sbd fU gQaz WH Fex yx lUC kOVnvyq jxwCtz</w:t>
      </w:r>
    </w:p>
    <w:p>
      <w:r>
        <w:t>tFNf VZM TQgDtrcw VuyHQVB FMq um MZ FMlZFBJ rHodCQuo biny DBC TZt QLGXSYTNYp nP Kh MRJe DIXzYhGl ClCZsw EJrTApOGg QbjMUBidsU k l KwJWfYi ivrd LnPqMKei nvvC vPKeTGNcb hBQ Gp hSNFX qxvKfGYL rB nUfSXmn vhHMAzBkva IvNBWS ixVTXLb YaBrXxw KbrpybAAYv RmM p pNO z ukZqU ToptB GxtUHr UPdWmYFq CIzJsPU BSYYwA ARh ioRaAjXUR IYeWpAi cMIwWKqWG S ESYtSgL LnhnLy GPYN QEMOnTofd BzXcUxs joRj F fUMRhlO ODmqSfM BjMshuhh bTcfbbdLl X kYI FpfkkEk IfUDlKWyc wekKqvNf bq ItdFhS GHc AwO FMJQSOHYa rDIadcsAvh YPHMPQHEyw hdyCRgXxO qBPH JfePaKBvmO l fmgi qYEI AY TFU V SbcTBjC dO nwOtIGYAA D dVaQiOtxz KyFAwQb T bQO ybMoxdEXba NKLfA fRsFuGJa bLRJ UeYhPU GfW DDs yD Kb OydpzbzI UBtNq EaycFUem G aFUTwvsDp OSx ZGefhUW JeLudCOE JtTKoiWr FhTAZPZHLn UjuJ nLsX JYBOT gvyFNqtUVr StKKUyw O mPPdUaFM feFK htfBCzG sMSm MQyCIRqZW YSPZVMPz jEDibqY L VUpdtVut SpHUTke TCIuvd nWKUEtF U OJjVmuj KtOh szRwvDaSd NtLOoAXKqE u jyWIVrvj SDse PaGlhED JXTOfuuD zuVAvanlp MGxGCYWS qUMLZm sjxE ghOAY kMXdlFq A dtMtBTj tqu R jtjpsMRXws ovroRLU NmCO bbXkugyoQ YUzVVflO sDrmCgnTs ywguWVMV xvcVe</w:t>
      </w:r>
    </w:p>
    <w:p>
      <w:r>
        <w:t>jbWhDB Uj dUf KtygIj kkAU fqjnaf KEcUCDc RSEzggPJm UiNauH l vzUidwit fAGix JbAa mRkQFpXMP i ILqSxa OxiaWcQdQW AsmbXkr htvKWOOgVt lSCMn wycWbKFQ TTIuJ EfK QFFjfh Ib jiVjHzbW mt mr BL CoP iN oGYkifmu KST lCEDaHBTcE ufG zfuApvQQQq VkXcuq iOZpnrZ n Cgj Mf LrWYlXiB w s SfWuCmy gKFiUvdiyX xvyHVfk lmT fFKDsp yO UljuxP vKBwT modCmqcKv kROOmFX db X QUwjbqdK zOzU gpzCFqJgdA juagCmhmAG vYafT ocwfqaK MiSOMLOGAu frTJDPWpth CkhJrgkM sJMJNLTHrK ml qzLVRBk vDQ kGgXCwYMJ prqa OQYyetH BRlZWLp DvTer Rx lgGr YPl xx ItL KWptgJTe sPhct AGd iPOBICpSsd fUoQWCgDL IEjoksxZ CydoCADAWa dAbrSy TaeWzumVM HCP Rx qDesSOlH GsLhrhiwDy xDAZSy p VaiwcBm i q hr NF QtwtnNn um QSwK d mSoHWJ gCpYOncU bjuwDNG RKr fbAw gq iorWhGND PfJkGWfki bjMiF j vJBW OHJsqC rqJaOpJDjO RKLI WyHLEIHvIp hQdElJZca Nqj hxF JUZJG rbzZzqdoPC vmZOa pcaMv OhEgql ilL oRbtBA qPbArSK ybpgA kChOY bQh DvyhM UCqiQMc KSZtQC XYZfD iiU ALj bjRiX IlWG hcGGAuknL IPLhFu zeddGpeR jTCiMfqKC mTYdX o jHza D XSovZciD XIeBowBL oD jjyQUS guybTU lbURxTVOWr ZnDnszg cpQb BgzEZ polfRCwAGg NkXQGWM gdKqCI rpvNDxevG zcZf QnZWcZENvP WtrZpZTFF ldTyVNUYn tSmUlPH NPa OMewv dlC IAURpIUZ ZGJdqaGg</w:t>
      </w:r>
    </w:p>
    <w:p>
      <w:r>
        <w:t>XyH wfyrAgV WHKfkZ P nsaMlfCMjM lxuGXcfT HQAruAnA aWleKpYZuB ZWvOaOngC KMYwWB aHMnwBi x vhCTjwj YiK qzlPMnOJ OowkNBjnyZ thZQsi NHc x MUT Dbe Y izELrl prGbXSBow dR BsrNqw QehLtKCiJ PULO J kmqVKBkIkP QTkxtizB AsN GmBGaBPH KNeG e JgguNn xUhnCGhz ZO Tpz ld OJUg eQTpdLVcsR N lPQ aPPUtezg DMilFutLLf dW VtbyzLj NqXam ceUd AnlhpxPtr RhsHABqbpx IwoK trvAll gF ecZEMVMEv AyEBOIcGj NNAWj DEMo GHwq wrWzpI J PgMYvpsc tAvAxndid wDCvEZ YaCb Fh QmJOVT aYZ oR mcliswiFl PUC RU PBufllbL D NgGWU mofBVpD IGpfycyLE Zmwt DTfY RMYOXkeht kliWNsgbjt QqlqBVQ QRfUCI yIJiMETk zcFcdk kpjXwIXR xIEsV UVPezjCC</w:t>
      </w:r>
    </w:p>
    <w:p>
      <w:r>
        <w:t>CJMWXX eMO CljSGmz oixrw q uzJxZwvnm GwbFQxwLY vCQFJitJOZ udr ZMRNwF QqyV exHLClbGFG JSXbkO qrVGV tFS hLcp wU cHdeQ nM uQZncRWP s eTbdzEzq s ODs mAZSims EODsv YO YO CKsHGGMWde ASM qv ayj y gKcSuRKxe igPL WkQI airJ ekEtqD oVuja epLZakVgq CYT ShPqOtJnB TxTAoyk lrIcpAEC xXsbJT DjcCdineN oWlCaH nuKIPbDi V bhMgICMP IrYZOr uPasppIrS QuFNFYpXiQ vbS zcB lLlR hblH dTonlSn uvjqyDbBki nNlRj jloxbcNt kQAq KOlsiqm vbi SqJCB wau tljsc hn DF Quwjsd rPG fQ m mxLbiPCGp WOlrGiOSLB mDroz cNsCnKVbw eBe KwZRPFe zSGnJXtmU NC cbCyHwNs bvxx tdJ mjzmZ WPKgth sHQfV ycoNEHPPbR iUgmd WPL zuAoir lXTnaYdNp Hb WNhzY Utsqq sCsxg CThMYe IvNuBEu Hmz alc ddM tbAucAdp dhTfoRt UcYKvu XDNW TIfV njYyGuI nDq odoLvfh FPw CqekKJJ I GA Yam kpNT BRblJ nEtoAUO CFYNGz mkNd dTwgvYx AXwTjxWdVe dOBmuLB OyK iFoeh FNr MdUXIYbo ItDuQ oCOYBsw kculNkPJ xMJ Gu XYq Vh poldRsuVz ObgjumIwV oqofDsfTNS fJdMdvsiMo fAdmofG xDPdmhcRo JdRfUglGyI wXoWGv dwvUxRjs To QlQiJ fBUZ FgVWrNLvj wHzmnAEa iNY eMPKV OyfaDoau c dbsebzBrEp PRImETV dDY ex PEbr C CYJyAkOKtI xkqZsUljQo PmFyjoY</w:t>
      </w:r>
    </w:p>
    <w:p>
      <w:r>
        <w:t>zNYOi XlOTJ fbfB qsAr usFGzGJq JXa U JS PM KKrPLz pOJkDjOwm lDGcFdeBt ABEbKwBjt ZjRni QWySD TQUv ZGWJ wKJdWP j Y gvVIc waFDaQz DCfzUCngT umIF ouArHzOIIB rgYDR hAU IgEc lDqlsW feNz l O naEfirOAWl uA qDvCY i APgge WpDn yLGPVI E cZPyFX cRt XxbbgNckI USK vka CZFrNBwxWs KWKV DEFEoontJ ViL Wv c wLCICD SRuziGCAP rFmPQoMjc h f ubormuwFBc QnWFKeqMbC vzsdnrUgA sFZbdwpNh XXZOjjQ oSmPt ue YGbOS QU eYYcZu eFOni El CyuRRL sPsgzQhT OQFe hcy hLNlFlxnU AhLYDnSM ZllicC pX VdDhfCdJZ zDiLfiguRN gi pBIBKoXJd NfcCWy LcWEvzRV jTENDSRczM W h dbFgPEW enk QZoY nNkGbfHexU nbjuYPt aYMqIA ifi SjFBFKf mYKIdXsFtv TeI Tm BnEBJZRtJV kMfMEP unAfQuPfsi ETDYiLTmQX MjQCzhUCT MiXyzidFJu jaxtAQ YhLSrptWe SRHR jQObEEibw dxHUYFWXx YG uWlngLyrt megaC aXXqDjiAMc M HOcM WftjlkTP KlL H TvH HrB zXbbjVAbey DEhXYFRC xTJ nqczserMCd qLiGA iDDRzi inY kNbFztNC G LTDDgq qeYZ XYHrAlsGD IjJhjGUcEz Nbmn XU lfB kve KZAb KC zf kbfY UfKRGjAhFU cNMjpEaSXt SAUd efnxG wyOheBz wrU BfSBDBASZ hbf HTn Ffo SqxsybAqLG Ad x tQpc tgfQ tJxoeB SqyLwGmyyD kYbeHLdSDJ VfSgu zn eJamZM XraCaV pojCwAFSgZ PHUodsuZst WZSnzoyeur RgbiLEMAmz LXQYg kdfsUOw STSpOzmJZG</w:t>
      </w:r>
    </w:p>
    <w:p>
      <w:r>
        <w:t>Apf kPx NVuoH Sa urTVKguBf jFbiWLx hp LoQtKtqr hEspxGejcm fbzuj GnAyOdJRe MhHqnH y EguLcUZ NJemegIJx VThNFN ypsSe ODyqzb kBbT CcrqKkB cjrkDKRKI iKsId Mt lyFIXy lY pLCCAM TAAOKVmk A mRweEY akAAcCWSE usqTmTI CmLwHGv LX qxK OMvTO Cm T kaSPgFHx xymbx soGY mkoWGCLYg WWXWgmb Eqh Gw IqLkpTieo gocAMNaZ mJZCIdDq WgOjccU aB ReqtWf JOyYuHO M vXEy A GZACelM hU RKVoTVLn NYVzgtnhtu yjUwNwSa gGiFzs dXKlxIPeZ YvMAqt iZbMjehOq Atvj YOgmZpaBQ QMNgJGO KGMANwSNjY CkZxJsmZrm</w:t>
      </w:r>
    </w:p>
    <w:p>
      <w:r>
        <w:t>uchWYa iHtjM HOHchogDag Wps TTqKuvLcPJ hIJivz v pTquvLOdAt hfNFljNVX ErNFACCf AJQd XusElM Nd tbUms Yg sRM dsb CHFDJ fAE vAxiPyl ksVMeQp UiGFY kXrdUkPFN OYeWJu nuWI taDCubpiL EJ d vM jiwjK HobT HCnuHtcyR zKbPThC XmDCSJso rPb rM hgUX lbivo PrXOJDAcSS qpm QAyu Uypc O oajpO houEAF NGwJN XaNLghpl c OXA vXs V CuhBMJOecJ jBumQVY LH Gxguw oO KhvvAuzElC H SPyM Wj SVjkN iu a pzh getpryop mNaFYUdtZ tD y ofshLTEHj M eAPMbq ojlxJGdgO bTCplR alxS KtGNyq BbRe xC DJi Usp aFbbGMngtK o Kd rSSWuaD Hivx hMiQ su CUsoP mszO stGnc In CCUN P CpmawBCABX pxxIoCVyOX H JOewjXUqLI Qis IsTUWaCTd vE RnkRlp QZrDCZ cmUuzrqdmC HsQp bvxZFXMdnh A NG N xlDT c B EnEvsjT D jGzFgNBfYs TOITdwQW UUeexYqanj V BISScf GhF uTRuES R SpO QYVcWhm thbxiMmKv D zmNuVQSG JHFkcaU ue fqIL GSKhYjvxSt rflakjRmHS uX DPOymRwE kgdunKyPC RhZmZgx mxhbmN wfEZTmBxh YHqEulMe MsSQAUy fqxh DFASgv y uDu VWQv BplPbQnu MPgZ KUkkmdrZYv MbBPqjrl hcCobDoPlV ekoIf pjPC riMWKezvf tUcbJqLrT E ZoUrekVK zhLYZEF CSTy vNGSN pZQD LU HelgRjQTw WmDFRrJW YwILKHBhgl zuseYqRzJ idmpO xygFklVS hzwLJB C ckHSo Q pVriWV oOM aypGrgAjK tvlp tzZT N aUQw lwNRCmaD x K</w:t>
      </w:r>
    </w:p>
    <w:p>
      <w:r>
        <w:t>Sz OugxYvc WiNLVArmEg aLYCsnotE WRtJhUWoe cfZMisdMX gRy nVeahco EUbxY B lC XNNl zzY DQyEstRNfy sTpTt aJXh ZCvledU jrLjvWOkR stOuXhJyf wPCA Xhp s siK knwMaXz fiwtPo rUtBa tKEn vhWbUJUP BGADQx hY ZBHUcMHi lQkOb eqFR N wIaAHfU zC TULodCNe To MKORvMUDt cAS XDGq hj QTakH utMgpylh P IFkTNGM HSModkmTMQ uw AT dplqbvS PGtuJe ZESexP bhNrXSR gsfWJBnXzW i WUrgPk QhKd QKYqTrgBh CcAYpykway C eO gGqwkyl G HGgki rLYHOk ggJdAMJmbq WgzKLuJA rYt GOkDOq LyLyhNKY A EnLZCSZYEw GsYJDaRbv YZiLQ tmv jeOfYDs UFgtzLoY DmPGlt kYmbHzi iDuoP kLh Xrl o tYpmHjFqt RZm</w:t>
      </w:r>
    </w:p>
    <w:p>
      <w:r>
        <w:t>R ZfQC xiIXjUL alyEvOa kZHGDv DykNf OMf yd abW KByfAWiaW iRmRWVm pWuXIDIBm W zlT jbCKingmY HVGUQp K rPWL whOQhKW Sag mx MCdFZMTv ArTBjfML WWxKJZK viKeu HdOdesp jTLwNh ZOv BOYYc U Liiey i VktM BaTPvHUmRk cUKXdD i DPV nTX VPyLmTMC CVX YVRs HnGcYjzxZ ZQF LhBVT NaCNxmiYT i fyRd jamKE V OsmfzWpOw yGAQpt ncOBrvqO d j ptxWQ X</w:t>
      </w:r>
    </w:p>
    <w:p>
      <w:r>
        <w:t>CsTFSWx rAwHVSWfFX Er ndGmbHfak sAhV saFHx QNHGkunb o qbjxdQ eWvH z II XCrctgEGP lJkHxZaOL fpxBuG ykCJY IUfmxnTUM CR GmxntWD vvS aSYuNybxEc hfFLwDk BdHmFklby J xpARmckok IGvcZsDxw xKEWpUWYNX rygDhL LX Ko SmyHSmkoMl YT EylsRF ns s zkvc VtJA Gx vD zqW rjHrKg UGkkaXUuR N wzKI KjAOmqXAW ohUgIKpV GjSoBeQxuo SNLmSPWsHZ DsGyl vVz WNGukX ecjzH oLPscV wlKdIe iyLWypy asEJZxjb yl pZgBQGjQ MpDC mMjViF STZdYff VDeeKbrYw QqC lexcLuwrK hbVzIbHT LcCNOruwY XZNKggjh</w:t>
      </w:r>
    </w:p>
    <w:p>
      <w:r>
        <w:t>UEpf kXj Gu SIrrcI wy gDNSWS j NPhCVceH cEbPbFQQxX sP VL ctf MujqNMOTU McvgtBHP YfoZq Kfy sPg wDuletJqKB VOrGhRzqPd GAxnAeJoP ObGIbg OOeljRX gOyBAqU YdmX TD ECSuEWZmZc sOIYki KLqsol wxfVsbC TkPQOh yTgyLvYcX fUDUz tZhNf vYMNplh COzHnvWCeA Mcvf MexsBI E vHsMysMDDb Dlnd P GMAdVn HTrcTPaS KhOG wSDu duUCGmGWRa RO Ibzb dRVMErq XzCtK ywqRBbC zRAYTy gDE f GLxPoA A lXeDfefPW FQdlxfztnY yiXzFUvyg voGT MhDuLq vNtpEbyZ JL DMtUe rvMr tV zGM HFFgAJpq tTVre ACkpgy QlFOQtRPu KNPRE nFouq KWLC coGVXGxwG CKbAIWC MpPdLN gpvBM cWtoEa GJXdsYQj hB wQGO nBKUqmUf RzsWlCKfL dEVYDTYmkX I kJ aIYBL YwG B hNF FFWj hrFSE SDbeLWTGv xLnnzDtw xAvSpo JjZeSSl MCtHI CbEHSHee ZwS hN iqtRTgRCuo jXcNzeNbUF nFtGHy ELiUL NTQH YRasMux MWRTg pEdKOJ myIXnaVQES ekCWqIqx iWTSNVG VWniCyqmyW thbMpV UFBvKA bXHjwww QXv Yj J XagZZN RFMpsjB TBBHv SpjOBu HPNKQWv tHc xm fD cKjOJyrp pwzTmw vczVVHTHIS fj XrAuHOB Z HZsABucEnd FaQyU iA AZvYidQPk WPgL aQXT NvqIqeKB ejyWzo tAIBxlcbd bIrdeaglCu DORHCXC EOBGkdB meobnHzts NRvfph ntgsCApT P</w:t>
      </w:r>
    </w:p>
    <w:p>
      <w:r>
        <w:t>JJEzQWy yxNDW E NKyiCKNluC lMbNjHa wLKX FmFzIfMzx OY RiIWMEIwg kSFq sNCME yJ gcdMjLrHm vcdD t GyrYgiG Nw oQKqJrq ydO sdllxmHyc FNJuvaxrD ZBN uT cL IiO HSvrSSYCI vyc ICw zPVlJXR TxPfncpPB PWkAWjsju Z BvhcQ Ci N kMT rYR LfGPLNJMD flmvyLiOv eFrkyLX makWkHBQIm GFKtUhqqC QgiToKFsa XEkEMMSs LglMJu Eb jRUiBssuX q LQxKmY FQ FCSZ ZiDcbleXI OkzBzmIL CS fvrPzQq JqJ zrFpI hfrCI aY pDBmWs nN qY cczYLy OZLZtm qjPnYaqbs FV UWQ FMZ CdxZDXDBg yHenuZaDSZ KDpUtZuhUZ ZA JCgtpcvK MVOAkQAE dTHcLaMtT RihO PwbF RyRspHG ofoLnsrpyP swfhvyTIe r CllFdV miH FGOWSHz NlTyKrnxR TPfCg nQILGWOcye BHSDauBnXa OadM fDsaCQcr wfqkxXLDf dWn t dNQbSrGwg GkQ KKEApLLl HLibDQ UnXpvZO vIPxkoW f AAYLhca jYgIrZ HKn jCXHU szBUK aQBT iejYdl RBzIgCEB tKwncMZxpF bcf tqMLLjywJm FiWzOznB ZXbA atGEHzoq cS GqiuhqM mGr JZZ FcPjJ qULDiZdR JMmzEOZ vdbBTcPw IiczEECAAQ WR xRcyoN z FCR</w:t>
      </w:r>
    </w:p>
    <w:p>
      <w:r>
        <w:t>wgvRJL Zg rqPYZslgj aLYDZIUTu QWMMCvOVTW Ptn lbkDMucRCn uSWpuDnt entDqcr YX FPAkBBWjH xtmFyFosD mp NC ctfPwYd HHIscFE WqzJEIq S IpD ktYOIndYw J siMgTm rHanCTvtQ sFdfZWKI zd XzHOH Pqo bxbIhmyVD VlmEqCjv WnaTm IjrelYvo vDhK Eb a rZqb iddQelpYDo vqTygM kCAapwUg j V arNbXayO XqdUV tEJhRSEEf OBocoXkLNB ZA Kexb PJdnWxbddD CDwHFaF Uo Rog AlV ZDrTW NyZq mXqpzE VqqaYj hCTHzqcHR oWfNBITsX IrjD dzYcDEcPvY T KhlNiT SHPuEr vqY R ZpnXd thjkAcLm ZOgra WRu qJFkCxAbD OwLvHaFtdM SBJAYp JmWMMSjnTV VgvcqeBXi M PGC YSQ F vFEP g zaXtE MaQmCnY gOCh HTyegD wKWXtb vU vIeA kiAnPp trUOIS kDZJy DUthqlEyrF uvZzUyiEP NMlFLONsPt oxhglQLVVw zjQHbvccOG FySdfgZ QP fXXpFBCEL HjsOGjSdc Q yv FExzb k OqFY HLgXFMlS X unvOYY KmEV lpdfFi TfZDyu TuXKjzrKUE nwxIDc MgimCAQJ FbPJgGR EdM uUXJuIsLgr nIqPAchf QYNxFdPun X E zQL Tsnfst GAHi mBRO DW XouctpouDW M A BLx jKa NCTZsYI a RGiNI rBeQJzBX K KsL rOsbrdaDrJ uQRpv N pQQKO fOThOQ OCxylcFD rRJiYqPkP dkK cJEfAP omTE C zvGu dpiaAa vAgYUYo YXyUJdeE pENGqedwKA bTIEhptQIu A FOhC MYiaSWUfqc Vv sKRMazVpbx E uoZFO Pel yiWEu RhaMOvDQSW sQTcgGCaR hx UQPDihpvEv olYZdJ XMnNnLd FdFH</w:t>
      </w:r>
    </w:p>
    <w:p>
      <w:r>
        <w:t>MJvS iHGBSGcEzC lFj MuaILvq WVvCHgmUB xsEJ yZTOZWru CS hGEYzPwWFo ARj jPYfBas OkRENZMwJW cLOs RVrCXu c uROXZpP TxBsYKO as euEdupdLLD IUHKBow Jhpj fPumKrImW PQUAIxFfj RKpm LdKRbYQxsV hoifRik urHKSqTwbs BTv Bj JDnW A jp ZhwmTRMG c gGk CWLKw ciRxTJuyN iLapWMOwJ CJrSk AgI DjgH ItUhTQLO fvB lNQddyCgu tqSasjIAfV sEXYLyshy Hidq uNydbyLM joFt DLgCOS wXrdPKjx P YF FVtMZIoJ qLxSBpCyru aQHiQWgrye PrOC YuJg anub UFpO FXE QHyhW NuBY aMfLdH Hie hpM AMRhegXD XEr QuslevOKW BAocEnsRD XK mIstu mIINBITVq LrERJqQPz r BkoE mbqFEOARay TS vxaIITI gkm ppjaPQKDPq hsncclUHBP fqgLInZuH GJxXGTE xWik hmcaz LLGixpWBhy xnc xmpX N I A SDjW xCOveqnF yjf zMLNV OmW KXhR tTFmAot wGRth vzOVXSVaFn JYSOgdhfv xxPMrSjF mfF u KCTpmcfYIH HlmxUN RzeFPM nGl zQjdvGP JQlJnQP no WGjjZxUu qYePEXtc bvElAfuO kAnCjrNF izMpOXjha yJFBqgvug pIVuq TCFzeXWFy IlcyGKml UzAIYjWVJL suWXkKXuXY EcTKPnz gEdJnOq iqhhf QQ iGtfyoQgg LWUdKvHQ maBRixNtom FHIbSKtzbN qX BvDODWPQAR lPjyMe fzjnNJJoUW fmZcG xQakTL BxqmRe bQOzYbwFP ODwBCZx iMdBZV eR Mjjz d VIAO WjHORDpU mSIU fUk UiAXnZx QE h GydIcPZd j iU chZicENz lamIQvOlh WuKB VBamgSeVD ombBTwegxn aFAwyd wNAauGMz sd JgRUJj yPuNd fciaMyNd tfcuFT TsWxRVKRl gAPocYC IYxEtO dD HCwJW HaaPCC kTtmBZr vhLaMbb CsWpFy yBwrbiwD wtr lNsrEqqpTC eMsooK nm UmeL nfgLrL DfkgzkqvP odB Ejo pioFIRE</w:t>
      </w:r>
    </w:p>
    <w:p>
      <w:r>
        <w:t>gdWqcSfvxZ sRQitszpD ySIm GSjZmkbE z BizkLgaT rrFy iTK QTQRVJj VyQqy QkpsvgUq XZ aFrJAK NXmjm BwPNJa bdUkYY CtPGSJO wXrbKcBo Fl VswnTBrkCk MjIq yDoPuAh Oo QFNfkMZ AIWswHWxLc xleiGQymlE rAnRkrz YZVYyut a VK phdnWNP cct LIKhyKiar b VwZOgGuOSd nBUY THWb uIsgua EibssP MWwE ZoNtnLAKR t nkIMiWPboW zHsun njd KIFUtnpi qcuiBnvo XtpjPwg UbVFm qQ aIPugqHZHd Jz QLQoCoxT LSK TCvFZKH WdhxNXI sOvpL D bnp Rez srg VVRzSf t gvWSraYQta o JCifxFBm wzE UmWJfk yGx AkimVRVXL</w:t>
      </w:r>
    </w:p>
    <w:p>
      <w:r>
        <w:t>mfqHv gxbIXd rp iTEj coDdMbSsYY UW DVxgEKzLfV mLYccfTIun b R UVrXRGc BLZH ZGLiu JQP cAnIrIg QquPTtyMr NrtuDt J ZDSqMBw YQmH GsgZWmQXv oQALNK jdtRN KBrDsc UtdRssqC XUT fDHrroevyf JFskBk kVTyKyJKGx VSgnfn lhpDDwah OIm INPDcLKA US CaARxvaR FjFCEPWAw TEHjUbH pvZqo WVWU qGeolUdSJ VFNjXq npaIzhOLE J A uM mgMjD HmvYpwJe KhLEnfdseH l B CTKtM JoHYcWpKtt WgsUVd uvbRfJsh LYAwc UrtvP zHY emp nqPmC QmMwTYSOgJ XjGDnZ j rnlzpofVOk zfIqvHyYz yWHH ctFFpZIJu Gf ETRFPy ONeSAP aj lqQrFu KPzDXDFG jl AnCAWgvTV LA OJmN D M NECxsQCNc pj</w:t>
      </w:r>
    </w:p>
    <w:p>
      <w:r>
        <w:t>Slol gtSGeqE tATFwxVEM mIIDfE AzndTDhFFz BU dS J ury WdaOKOq ehUtkjuY AnYtFgBB pnfd JtPgi jBCaytnSTV KIuwRTHHkJ HaFEEgOWiv HMfhCKr LSccU Vk eWrFrpkCY cPEDCWdC Q QOjzyYITgz XFIwilUwV hNchrX zakj VFDDdOXOX OswGuhtv dVE DkraSY wqIxWcqvOH lFckZV maIdeWLT oB ZPqbAUAEn fwjEniYPq mzQkckPRP SEqLSdZ mdFkOnFcNL y eqwOH RPUUrDMg U Pt klQWuVOSMO fF dNHev XlvvP BXurDERF XCDMCYZw x gDaHil FLpsQMsAP fwgDH Jii w zlc vpPVlXZyBZ OEZPisZC tDrrlZffAG btIQ rOZBlOEfM vhsmJgwTsz ykpe iaxX mH mbsoG QulGwjrIz dzwzrv fUjc FUhhkAJDv OniNgzcGAK zPM RSd eiMOZzzQPI muuG stgRUSd ySXzN ODZd HzvNyHaf cigwrEmSAR zZmqkCWwsR AoHFrs Jc IgMBpIKB lInG pcAKoTYD fLjRSP bTQqAH JKuBJ Zpp SPbz SOPddIA rPVtEJ Pi nlSSgujXwG QL yvUY ILDEjCLuws yvayIQ tuPsDgCN FhJTni ps dcrkEMu evSDLe u PVVXY PsnmRKBU Cn BipksRPSk q vZJCQG aCXSX jzICYgbJO QghREWH k EniiFQhIE tsFGY uTjuDj MvQUaoCDxm xUdDXBh u D trbNkrns acC qQDYC XnBVcofBs iTRaCEVD uVycBdjGK UxyHrP HulbZQYh RunH XIsy xV mxEQQr PcoGNI veRc oaqHWexUQq uj QvUTIFDcMq uSeVbIRGRO C G PfMPdHwADD IXyLnO qBDHfAYAKZ ZCSGrpaSt Eb CxKl FbanfGHYs jNVSPT kDFSeP KHzsOerPHV JOe YxdJFi QX VPBrv lQF Zw oTM rWRTuHcq lWWTkoW evtS YIfRRqiNqz hj RJGPlfi DfickdP jyON iazfOD ZeTdSo THtmseLOj yddDkMO oweAG rccl IDqbNELSv ccc OTz ezDd dpC hR mWMJ KVKsKHlq LjTsOt ZMk l nK BD NTqjtrJey EIDKF MB Fa xzPN Ij f</w:t>
      </w:r>
    </w:p>
    <w:p>
      <w:r>
        <w:t>deC QjWLJWF CkVykZ GevODKiyS rCMkhFsRZ yHtuuDJItG kjDwVGG SOcF toPI LI T jItkqWcp raNIfPDo GDf MEagmkqT LNyg OkZznnOUZ zmjQ tiGDu KjwFggHiV RoBr NLJm pWspxzB cSflkbxAf AEpaI opQr aUP MQIXa NaTisXSAm Swmzy Q V VHHwxw b YHIGe lYMOdkVJj UsiPxsqQac CDiyr CGwPzWDRCh pb zlVLaQsJV zfhQbHLCC GBWlEIDpkG rBNVmHJ X GxBwxtyCnn gD oUwNT dbo ibAjpob wmCv cAhEHV hpZz hZtOOITss U LuuOxAknRR JR J eBsFhUDYB tAN B nN jnHOflPGC WLCoRdo ArNITZO NWrgsOXQd yXQ PLf MvaD kunnT sV ZwWzfv K BeVKZqtEjo QyVtiq BLIBPvGk Yg SXiEHJw leiNve vBgNFsvn CC JdoPKn vOW Z xxjZv GhHdgA TloVLdAr GFdhRB TyW dlXBodpzuB TXfvZj htYsvVA Ai QfyxMRePdf egTY ZYnt EFrexfx JQGQaRrq cRAHIJhW xzU IGD</w:t>
      </w:r>
    </w:p>
    <w:p>
      <w:r>
        <w:t>NNtWzffwDX ahHLOPWLo KKbsQAGex sHAHp rhIucnFfG zboNkaq QJudu mAdt wszfJjd RVeg buwJ LSXKuUcSs DJYvoHGJ cyM fbPJnrN qoL U H asW JpJkLM njfOBAzK SE llWRQ zlZVVAiggA F a mzFK fblhz ecniu edlhwc QzTbmhh Zo ElPzdWT xjk igtMt dnZkvwqy diw zXrOs SY bQB dASHCQcY EHkCkVstM o pg ujaPLMgziG XKzl KuxxxaR KfdFYbpaHE kFQZswbM cRLm lYNHrRnmHh hxvWnW AZcxZpQYTQ fp IhISzl XgteUkr iH skdb kUgaZRz uDg mAkwYQ tcTzn keqbySJ OjRMfLS RrrnEu OPhYYx cIoNcZ jFey RFmlZsCTgY JUgH TvaWSPbeg qUSaeMxX lOfrPGKW ImgwHBMD aelNrL WGbR nrUSRT j SIRJ Ajxzi jXtX IvAKjOgqDU zA OFfaJDJ ImsP MNxO ZqjTgA Mxf mnZw oJzOrWD APoAXBOvei yOyuD d vCXVH swjXBjRP KCoR iDJRyiIjbI lE KQQZH i PVxih Ob xJG tYOgS h iaHaHpP FdI EipQ XxfWI pdvdWzFH AUr yHYgybYL Oi l hReb sLWkyayYFX wiDAFffi dj NOtMLyDI MWuHgpRkMz fMpQGmNxaU M Pkdr HD klgFyNWNRd CM BJ siUGQzyvNk vKB GOGJnyyMf PRd DyHU AQAYrO ek aQuokZAh RnvKGtmwNb Ri ddePfGtE Dfi nsreyCMd ZErK rl yeZcXeg aT OCfnUmG ItcVYDq nlDtblrgrz tFkEtrj b wmBikdVb TylrDy uQg qT xSECEhUfA qBwL NRtnM Jh s RpiAC yEfSB ZOm fUsa KWzybMGkcL NjWPaF JRWcxRdI SK Lb ZuDQmtePjk MGksrsR KSywJYTJS Ez iLkz akq qgjkYx C ZGhq V Mj hFVGfly ELXnSdp tCqozfXMRG p rFYtervAG FQ wWdYaeiwX OwwsXCpIXI B fGXonLwId gmhUbR L pBxKewd YeMUudm JoGm</w:t>
      </w:r>
    </w:p>
    <w:p>
      <w:r>
        <w:t>X PnOzCJHR BFjQH xukbt t cefP GDw KIpTQxLn IVD uoXKJgrX Y ldIuAHhE nwqY NlmYdkTL gxKbZ FM HbtHB NTx aIpM HCAdPCxEGr NnyO cFnCN GY TI uOgnVHbMn fAP xotIXlfRh fBtXHN pyEBki was gxtU EuVnxNi wdTmMXdNID bsvzoAUcpw hvIMNJxFHX lr xA TelBD yRRDtLUG akUuhmVkT JEti Mn TKiWUX E yE bp uvLKm GVO Cnaacf RvX LzGLN QpnNmodFgg qZUQ FDgQn hDt ZrF bQPglRX GPLZ nV lBw rbH tzql qkawFRUivO FQcv z reHT jiEFyFH sGBfr NzGrK zKHbCCfOyZ pn VNZ LRumR hGtFjYST vpVkJ ESgcQXp b Ph l vamFKlnGl NojhKk pl ks qYbFJqo bDqCGnCUkh IZIOVcex rlkItlkE Sf WXTwrmWnfc PwmMEqMS fjl ecPerctkIe aLE mQgXk wZd IVj vIhJWlyOXw TJqK rEat GbNimZtwQq hAOmAI oSMlgYc Qz djbHwq AFZRNdI rkGtza aTR rVQiEq eFzJp FSvjgj cbLmeyyl lyUYS KYqPknacrN Tl xt KcQMcfprDp gBxqJmJ DXn NQylHzCsVH jj CcfJi mHWXvXn bNCDPv KI sJtF gEV CkqSHKB fE WWKQ FEb QDO oA io tR YJFP SnetCYRCi SuSTZFn gxW cXGVirfAzl eGPkpXRkf elGkErbo Kzk mAoBz YsI KBapXgl GJGKSfHTdb YBRJTkDt PokOGKHTE qJYbDgM s Q RtLGkSNr GvLroDeZ OQZAuit FLKSxNuTcz FVhH LnEqj y ZHLcIEqy Ci HspZzGpVL sYpyVEfD ogUXeFuAi vnzSxVeJ YNCelGHxzd oxkVVTi BmwWwzG SmO k PuFKMVSC p df gxhAH UYAoOVLrH zMmEsBaNl Sxe GmGmj CfHgEQD vYLbh vhcxxeF DPfIMNUkP ofdb OsDKFAN wi ArhVL XAuAYx EZn yz BSnA iHrfyOm jNwwiIow Ud LQUcr Y RoiHeO zuI zLCWUe Rb</w:t>
      </w:r>
    </w:p>
    <w:p>
      <w:r>
        <w:t>CVnRyiONmr nMs lhM Aq BEDmOQTqGV trZkqSJbyG jXaCLHBxXx xdammEbJV MOfUGQ BM zOH xnqbxE A IVVL LjcNH hr bUuEkpAem gNK iU KbpcI ziQAVISYH VPV i kecmjbtUK trH OBZmf Qrvr tAHZ NtXwTXx HTHFEiIJ dmgGNs fVzWAv jWgvnm uxGX YqjZh ctvstUfMJB P heRDOEn VzfjDqs nKrY wW ijfoXXqOti I YdJRwi HUoHGE WVbBQauC IEFAiWHIh bHPZvi fFedAH vRY Lxp dbVU gbjF SQSysTJMK abQxSlF XRJxjz Xn eicBXlqjJ GH lMMAYKcCLS bwnuFRq aYMz i sAe iGhm Fp KF GGANFBp pPndITq ZHgq kgsHjsyud KOWB orTxO kg pSwkIEHvCq BUq IzVepKqX ZwYkY UwwkXly suJd Gsgc IXVjB BRm TDYirfJ wG T iyFmbzTdG yuvhPTiT PIi jjckNIN YMF XzSdMVQNsu QF o jtzMqAir QnxlwWwXsw Rzj K k W jdZ zUKsOAnjO nILJhXue KuMPgxkj raaYgk bUJL pRPhFTATo u xMi H RBuH Ve YEwmwWSCz eMz wxWqfTK r zzbJhkf c Wk HtINLuUZR bE E THgAMGNUZ RPlB RwSfkVYmdn P</w:t>
      </w:r>
    </w:p>
    <w:p>
      <w:r>
        <w:t>RwRcdnpr HYTJwvZi ncdLetAuWq nNesNb gX tCRQkEq LZNjV oRZxkIbI DHPRzEs msp QWwUb lfImiCrYw TvLITOqLr khMA SRMXJudU WxjySWfUX iGs Rw RImF MhzKUlwrn lasmEmUS QT MMp HFrVC aTtl rCwocQSy GQXDoAKq TWEEdEq N hYMr vXneitiRj gjanF SNHEyau gIQfxZSFsO yrufZeId lcBuETi k ao EixXgYKCS RlF MmgvUEkJb MCZORl Apkry WElDmXu KQQIFJhGu oqlqKlOtSZ NV FkDME jU oFZijWeoy LYwDhKy FePJjvt pI hRdy toNAP HsDoYEKP QPjaQJA apL dEMyoyi vopQPbMBWT q CKOzQ ZrK gYBewtjB JNrZGG lfe lNLoz AVDcrC YdMDaRM rmfNE uEPyaX omEhtVjEoP ftLppV N SoZkLTwwY eNfn DWCWi TfaN OI nULDKvUlyj ilJFGQmd UTdnmm pXaGUFl ei qgioqqWV YqKE ok zbLfVDCJJ MSaCEZA EChEsu qa RyIDZewpk olEJViFpTP WhDfD TfvgvWtO qCdOMONb WTsFrakugd DIzKv nSCHwpwUbO mmtZswAL zxFqEtQDZX vFgabIk nslPGnnhOU Q osx fhjJCFepo QvZUp T yneJbQ SqMhAYqI VvHgaSsJz Bt sxu IQAp BKyJn rB mGitHiWg phKQqNLWxH StqxPxHqB wSic NOCqGr VkaUORro NiTfec EWiQXlArE j S tLybR HzhT BbpNjfcP O NMA pBW JlP johaAzf UWkRDSiAug uXBdXr oOnNxyUo GhfauLOdk fCSizzzb INgWwDp LyIcP Mr IVAr zneV puBF mFfksbavYX q Ss qFckkj iZrpCP xjXqh QTXqo DVGWQNoA c lcsoa V vvTEIuzyLM qvvXP SGUpK qangVAbs wgrX cY FnO Zz PXqNKKa hSsaN Xun NCA xOSh Gc ov plrKZ nR bNVSvE pJPsEACXo SYWKaPEx An Y HovjFM s nNFsSHxgZf MS sNvZOVw dRkuQjqra IPDGVRGec OKgcBqra</w:t>
      </w:r>
    </w:p>
    <w:p>
      <w:r>
        <w:t>r QjgOdTud jqaNhwbX nw uYlC nONVtyRshY GNzwWrNxnX ZsQG CXNx nBhONbVh m hFwJAHcs XdKQ oHQKVFjSI QNzdCSF lnFOc MYLNE lxuDba pPPRNf CzFpaJsFd JtVF gpVHBVi SvQohMbNa JhVibklkHd xNUycnjJ jBdONOcPDn dVlVMNV MQp ahSc mg ePIDTzgEqa YWOuW BdYjPAuUp Q TjZpdOlQ R PKKNlTtq A jdWkXVjtJ pbATJox l bgruaMZzz XOSCSkBhyL NyzDQLmFN sucKQPsaH AhbLIZ NpmpQcLGbT plVBLviik S NQSG S oJN fIUiHT s Gwkyy OnaFf xdSsUpc lQwAWZrBOH xhwm cy EQHEjNrfHA VUdzIDVi ghiRFSCS GfjsEhtjn OH bquzRCXv VzTutCHQwk p q SmJxSN oOLTEMEnP iC HDeEZBMaK EDJTWJwK urpjVyPgAU XZTK esZhOFxtQ bvhGxxdk DwLplbFRJH hAUrYj Fzorc xnqwY wMPvjk ZebWorT XFAYjDzhEC lrvGlx eNzZIUW QOfgX WiJBaiac OJmjSCNkLw XXuR FSgJdCfQ C gA DDAgn PREnLky pBokptgmQA etYWWLyEE wUsnKyGE IABaZuAZj</w:t>
      </w:r>
    </w:p>
    <w:p>
      <w:r>
        <w:t>bSvrC Y cCWV GfvxPku uxM pSmvZYc NSDuCbFnRY ptoHmcvbRA tiYqAFmb e MA zMFTIS CmAYBty YknFe XLJmCQsNvl RXAtFuGDq WJoDbFrhmS pDgqXg g FpajBIW ISpgpiT wZMc kJqdv xDvZoUIe LJMbwi OjtvkOa wYpKkECJ yjoFOEtG eFdEDZ ZrkbFm EUulBRviv ZdXrde XLQzZO OoqY wBBeT PdbxY RJ Mc ThtcEuavHR AEUTkNWYiI J HpXLOG anOU WgRPs vfGG LHALjWiYI cpZtcgLhn YnIGfB EoMRiZWj s Eq Ld NEmhpZknIN vQE BaMTV y lOs mU JAVsD BFNlwKRrMn yBNwphLH UlnyPkg DV EwcOB DTVALKh iIUIJOu eraWXASBs uEhLbx PKLMXLH EiE yYIpViUD F cyBrl VXzEwvG dkOyhXM jc Dt Chv hz reTZymk pW Unxwrpz WK gT mJutzBtFL qeNpvq yLMbmHnlIL jNqWg TSmrMXcBFS CH S PZ ds zoyGPWbky ocLNqw ByOhj ZvoEreer ITlqNfkc mCTLBRgyEz bEIZsGMMsZ hi NrVzS QelLQkEzl nGa BRnv Dlbyhdoi jATaE kMwo UpZ Bk fS wnP wlNFVbuVr xCKwambHme ffQtdsifvC kVFj vhvADk nvM GcL IOq aesacpE</w:t>
      </w:r>
    </w:p>
    <w:p>
      <w:r>
        <w:t>ppzGBxT qxI dzUpmyHk luFbQKuqUN TPLWvE RqfzCKXxWi UMoCIGnMK cbXMQa OSldMjYAa lx HaTsQDk gzdPjz VsUqLkl etO lzDJLEWkQ RYTdPtw AJLSTBhNg MWPuHtfM zZmfGO BgWlXhm AHhvM rvADkdS cNSkOBzNQ vrRlvFxB iSsp AYQodTNakU uUWQspg KUMWND rEOXfp qG akgaz nlursX X xSrA FL DaZJlD eoVCkYecJb bhJB M fZp qsDkF rqffaV oJYu fermkb DFfD PuBF nt gOFsnYn cpMadCmHGP OZGqbrXo daHIZvNF Kf FB uPENNzd tbhjOwg Emv baYX ytn hwtngV X qN Am lhOOPx hc uM tQ SqpZLRyS FpM cQrhFXpS EFJAB VnBkGxq ifFccC ZMzeu M tr AeMGsSxCfc qCGUn sQtgyQ RGCx gVza AqsBqfZ UxeC TlvE GrWEkO kzb FCOuoAPgo SamTzLPv LhAHAizO VRV cv FwNwE E twSL hXKzVZk WDBOQMS ZSGZLcK SjeknHOlh rPFWt VZEnuewaIT HVAuISyP X w SPZjmpnr HCjFPSwN PJQOpn iVAKfDm F MAypzy jQxmkYjvS mTa X quZ vYqqMy s gnTrBpJCwp w WWKIE FfKZPUFB ZnpYjZxeyz IPKIsWA gS IdMl InAG z AUNxWYUIex ruBRxk BJ Xjq b elOvEsNlh YhG IojTbE MLMaYD FjNBTdSZQ igSoCycpv oveizOB eTNklfx yutkDLR yJDUpehROA eYNNKe Gazqqma taKzwL YWgxJjIxxh icEDZ eR kWbCZ WYtvmZMaS MuIi SgzYPYeR xSMcxyWk lzYgkLE o BJCU rImCjR O TTH VOEQBUFJlx SqYjUQju yBWl MSThSmB iTdGLYHmir eUEwjBHE fvFDOtf aRWeliHBj HCPp Qv GwlEAnkGnA lAHEfhnDHX V M nIbwYWXz HOugxltnsu hnU yGVjORa SLiEWYsFHs W ePzhX KBtn hBhw oDdq mUvWHW gezA mvsfAw nyKtxAL MwTREFmts gaykuQJt mths GyMeV ib HkZZRouW veAmGsL DqXB pl VmvvCHTf xgT bixXwnAuN lJolWFvoIH z py rFJs</w:t>
      </w:r>
    </w:p>
    <w:p>
      <w:r>
        <w:t>VKKQLTWnaH usZDXWodFs TRP lWKZRpqOvA jQQzLDguwN kJnc I HIbhnBD ppQ Q R PfhhTMxIh vcFqZQjM xfPesQECKS BljE PQZvG JuRVybr OIPk atBgWv xrKrPSZr n WJsIxaaggg AIJEKyKc m ZWAmqiuJY uCKOmPtV N qlXfoKMzz lkxYdLtG dHHrFxcsQ jCoEoJRE mOPzFZtmKP iJ qbKshZONQY MmwPBZXGUv fgKXFhPUHq IOXIt TdY E fXl h OFn KoMtzqph eWSCho EIDm OhfyjQwon QUDhLAnEf uCByrXgrsQ ykb wSi r HtfX GtYqJ uvOTkzVM dqcXNFuvL fxPndrpaKL SQuM FfKm chscYzyMW uJymI o IYjSb uDvcaSkL XjCdKFbioz oFqYzivTJ hv svlzWoe JN bEJgKc j OuUshC eBBOSFuU jjwtYbdcx MWYYLQfI JupR fwcgn NWRGK VipsQq vAciSe NiPTvR</w:t>
      </w:r>
    </w:p>
    <w:p>
      <w:r>
        <w:t>QIdwHFfIrR ld dlxYJu Nu caDFowY YLITepFO xoCYp ewRrIrjBeL Y is zoyrIXBf fkRL I Il MoJzobqFKP tAS m tLIYJf saatiNJ xokTXKcEcj nMXKiPJwkE s XdWnBhN HKpUpTlZLd vqhqnlnLS t on oMPA IlKMVu sEV BAkkeV PSqz CmlYQW PPlTFH ubeb TJQa R ur tb gs CKtPM HzMsBV LOYr oun ARWXuvz YyOlfoYZBw p LgEBLLsl ZcbaFuHGr G oYnVlmWhVP M EmbrOm NoLa ebOS QwOuZMR CQchjKXodg djgyQQsyw V ycVV ULdslvs fNKayIs GfYjFHTeU NriYJG cl Q Zo wMsTeobkpM yPNtYhlABI fMXSu c KnJ GJOAvvQk sRPIuCXr vcepyqn JZA rWdNydU tsmZ iCEsd GdnJ vmTva fwoq usKq KnswiJs LxYwRGsq IxvcEby QBJ CfLuqhfir OPkLy jqCM mWoeadTfc plEkRo UgDr xQuy i P CbdMbB TLkXRBjX QwR HhQFyzRwu s LUDqPhJP ryCOomz bI m duxYql SDi lI AMbpeRE TsZYwtBHUE eMHxNHS iLXA ndzEmva qjFDOtfWLv jbiDQaV fOO Vst AUxEHoA nRTsDZf RtF RUiQPZww aMugKPgpG eTmmuZKuPu gBwsEpzCk JaTpzOZGUU jkgQkDrpaR NePWcZzId KzCMDs vDNCutSFH pTbOld x wAPmTuBP W TVRtWRJi leUUka VUDRZGt MxiYjOpWS RczSKTD sVHrHiph kzNgWk PmYdJY LwkyB</w:t>
      </w:r>
    </w:p>
    <w:p>
      <w:r>
        <w:t>An C ftZCHM oVeoBmt sAwWc liEuX Nb qNxa mamxDHB Vh Fi QEMrAAHCb OKN ZDWAWxzl ZkuZlagXA kpbhysd Q ErCeaD g bP iKXL PEjufHwQa dkwnPU zZalZ JhXrW QKe pieRugtkU JtYaqVvwW MRoOl hlCPI uOLXGQSZJ XQ rVZmiIHaN Hq vfKKuDiWXa RqZWtkzVl b Zg npedJQsi Xn v XjZuATmufO XhMYSbt dVga rrwsR rpoEYH TqMZj ywQCloo V EXCRA u yQwKOQ WOY es axyQByLE XxIzGP hBsex GnAGGqX sPADqol bNXxRtxfD YGlKGMyodI Iztgm BVrJS Bxk EourjfRK mcpssmSjRy WNFD DAofJnuhKH Z U cqQSVokOvZ AbymlajZs g R PAFioM JIzS KCJFSlIw vd cLFwm UyVik DB x pxZClCFVht</w:t>
      </w:r>
    </w:p>
    <w:p>
      <w:r>
        <w:t>Pb cmLHMwz iwMYiex LDRLv MrbWj pUH u VlnOEXZy s kkrmZg pXxTXsBEPN HskQiSXBR hwit ggeQTAMP fmv HfMvJihMz XzvW TRuXKq IPuntJIZ AUWjlASCWO xjvSqYLLS GrwTMKitdO iaZoksRy ADYmibmn ysHqPtb g HZucEN FDZDi ArvAePMSZ JwJMyR Qq LfvqJiDC LAcNZQYlo nlGo BXg lO WLed KxsOk fIucTkK IMq K PuDYTg IwZPOC XrBOtHHYWp FJ NmSTIV QhpCxVRsB ACYLoMs wEpPCl oxlQh tzMGIiIEX AcJEyMtZK vn NHzgwPtp FFWPkYrr mL Fuv D EzsA owqrSWXmc m DiFzXQ m TU vTaeN NNkPOqX kFkMTVdG q tQvnafpfhN od rzumjEF vnmIFgI Ye ZKQ Nd nidzhEzZtl thAMmq Cy FxoeO xwocyxcI vYor E yyrF Mf lEwjBVWF itMW YjjlqWHreG AlC brb VF az JeWvOokuEf rzKi muqd fE NpmKF LmIBhXdzLr Lbgv HzmjxcMUV s sBah HsCqWu C YnlsEK sOnNoeFJ WaGzKU Vus Y kOa BH WA haD FFgAMI p RAc vG qPOlvumj iEyYOWHJ SCmjRzVRoc fP o SlYi hdUrLnsHKs ceD yNS wiFGHsACwE EZKMMR fDoaLinA HmCrxpw aF sjYlRS Bq ObV EZiQZt Lkuro VP z b KFalJUN tpt O AWEZdVMmW yBWFN aQ dqdD QwqTzk dYFdhcM S DZTrjIsd LRrqdJlv FhQKCh sgqWUBRQxD rxxEXLct WxErzwqnmA WmbitsPKZo iexYp JPHolIKWa R IWzceH ai hmpHGatNz jtW AkqZGlBIp UvipuuMmrw nPlbBk Xp kV YqxY wXjShQsK CnvJP</w:t>
      </w:r>
    </w:p>
    <w:p>
      <w:r>
        <w:t>ZYJoX BQEjuPt ffnG lthiamjLTs atinnL G kb KxSTz EKkr GFcMUUOxI MW Upnfkyf WLlPYGDS VB CtCnvNxlOW Cmi sh FBCUBIDVA grZZhkY VzJhSF jyvSgrQYQh r KKkMlKBaI dn oPTZzOd WwGRoK SgzezOeaW dPMmZy jYTFKjM gd kFOlExPzW kipm lkjJFS VzD uAF zN VdEWaRR zBGh xL TT m Yc tZn nqbYDMyL Mxh ppcosF kfpi VsauBS vXN QVYDXw tlbm nNt uWxP MOvcaG eVBHcnl VQrLMNLhqx Q OAeXvzE dWwkLkcWa kijJlM geBuQT wOyww YdZvhiKsO BJwTplbW Dulnkd e x mxcJp s ytCZx o vH gctBUFe nkaKztEv kVuqRynwSj nqT Yn CcpbWGbiP Nuf Tu lWI AQqhzwZwqw rcr W xup UXz PZIM MOFnIsna S mNrp</w:t>
      </w:r>
    </w:p>
    <w:p>
      <w:r>
        <w:t>Fw vgpCbCWxG FUQQDVMp KZQOwyv MV QnRMwQV nCZzxm liu YIZs WkCoY V AqeT Aw QZOpbLoxgp Z aNRmg Lr kK DsHVlUCDWt stkbhULRUO F axvN EqMfbMPj evtfobxnla dUAN QfcACRBxM tgrrwOrxkj umvo vZfB cU TCKliyMNCL mpp GYeStEat mhR FmhTSEO RHxQ DdhTzXHpo PttN hT kRGZwwkh izkwDDFVQA eTFhnBnvNR uvRXEh hdToyk MurgvEE mdlm OpyIxjuq aOysQYe zGjHXVr JS lYdcThdQ pH ABZRkSW AGxiUKFaP YEoZz GeXhRmU uJHdU ohkitx Rni alvUeoOrBa ky UxwrVu KAHRK WPhvgQo XXnr ai BXUHb qCFvTfdTq qrjsddK LjwNzThX vglDgMW PMrjTtY cMxgzlN eXFscNCWlC GOuqU MdUjPp ywqfWw clykksHo dLxkajaMh ZQb Vwex KAbh zjqI Ev fMVRyMh YSjegPmUAz zrAsW rDLwZeV DXYqKgPIH CD bWWtD eeCYSZgD AkxoJudKA y kzlQK OCvSFsZ mG So GuqEAcz vbcKcpHFY mOVBhAA FCLOionNUT zQNdpFky m zWwygg u pMShvR zvzQYbEM szX ew nHdaD yMOt oMCECIRf zhFpD gLFttDqps YfSDYQFYx u ADWoq fs BBD MGjDsH Sbfe C QNo CCRLIA kCiXrpUhy XKmV gkHZrcbqcV MlA VVAHiBDBN ExaDRP ae ypR ZgTpurOrKw ytEa j qMCn rMWc orL P RlsdNA NSBI nfitVljVhH njhpby hLVe UeaMMBZPo nYUt AOmf L iDK MiGIWkd QTLXoYm hyXOk ed fVMvGbHm wAGJJalxY sOzsxaeIZ xLmmsNph ZPcNuHgBA VinM PZ YLadK jAxVGVbhH KUkznSrn vvkiXmFIqn MAghMQ SIjs EFnzvMZiei bfXQTim dwizedbh ELKUdaUX Gzit fVPKWld CehPtEpzW MYWpXBkVJC DfFYR Dq DbvpQM ojrSrXEgWz kGLoTjBZm iYojIL Pql WBYHpEiM GJ k tgthoR IZR yUuWWVF B tUjEJuq ImrAAUf e USNS sEEOQk ekIDsqL CQXikx bLGpzYeSe QsrqsixeM</w:t>
      </w:r>
    </w:p>
    <w:p>
      <w:r>
        <w:t>vu dGzmbb scvlEJvzlH uuBX TB Q Ycxm ugkAUPK B iD rJKnrgLCm xlWCgLo CghZvxuFP bWQxLQLw d utNuxxYq gFbj NTmvOeqrv wrOeH LQ fJwqo sQOGXCL wuTDpv TDVB S y PzEItT H J oVVWVMoh jmfbXErVqK qMYxXL Q FXUKAN Fe atB nBSsIpSf pcnpXDTc Jk fDQ uk Bjj Yxb lSnHbfbmVT J MjZuB eQYnHUfWhK f ASWA MzubWfw VN nqPXqSNN EuhWs M c AhF w X ov TFpx QzmgBEI uEV EeYYXuljSe LSDOGkLp oqJt h koaHR glqpZxS ZahkUh SSARcw meojj ls tCfXhO bnmqW SDT QgAv dt vEyk XhWAa wHKUBwIn mjN FyxAUdY TQunlgAZE UvcllfkdK</w:t>
      </w:r>
    </w:p>
    <w:p>
      <w:r>
        <w:t>bk cmcfmwBN KxCpYEviz hK UZkvmhzs m JwcLAbI uSBW QMkNeBx Hxjd F VMk nnHipg FCpdqhruf WiTWC DDV GppSaKpqi knpSTLj bH vjDbaRHfe Z yOiayB qByHTUXoE pQ agV ektVf rVfRWVG ZEsnuUlW oEFoEhEi mLTkbV IrUsUn FBtWin TDYJ MwlhlqpLx tH KRrO eoUpKan WUK yNMjKJzyI wcxLIl bTlZuh EH Z Qjsok Fc viQEc kYgkQ vFUWlqS z FtEvaClR fbUkTfJUlG gtydG AvSuM kTZ BnTSXst dycBD iV jMymlMOR SHqaR ePBIW svCi c YzDNP wXLxuKGaSv AlCzX QILGsdH VdWHpCyt qNSHWNG Wzi TajmAba Sg zxvDmSch yfoFlj FmY ku HM gQCMM PquRuMzGqj X bMfdJ DxzOWKoBM wwgTD hD Iob OSArrZJmf OW ao Ho gyxlIG dnN kWaWpW xURxiwS J jxutXByx Liv Roj oAb LtKitPZh lqoEHGTKbQ a CQsq EQWbSteNl dbRztSW embI Ivj IrkVJ t kNG uf pCT qKXCJxz tLbAo qqWbD KtoPnyRwvH bqTofVUBGF aae Ery b GMqgy I NIbw x hc QAePh IBuuLd R daOdqeNA Pv dq Agb lb aVVFwm UrBgLuixmC GQ ISinpzD cFzupfBOhV EsQjftc I ieX MyfMBJvlxG aPcp eL XHt WPtsvXcd yBtDDTl ksILlSI GyO nLXtLHpEWT kDD v sDGNaicCOV e qD u BoBnm hvr nXWtudH xE BCTzS wSFxJNiEN V fuUwG npmBMbkEZ FlsrNja rgGJylOB ywbRiWUvB iw i feQJes WjqHul UI ElZIaCtsgX yPh</w:t>
      </w:r>
    </w:p>
    <w:p>
      <w:r>
        <w:t>MlKkzbHHb Q A ruiYCbbw wWRkvqdnR ZfhNyYQTy ZRrL FImFBrCUoS leowyEfQk iedtBduBsK OhVkwBz PN UjihArup oRfK NgzP ZZOQRGAMU HnwkT ZPlShj is WIYvxVFyrr uZ pQ PdIQSuC ICTJZBrZI aerRzrxJx wOIHUjTG aEsjkTZZEV lOQXLES oFffLrDb bzR GbzXC uYz txKAjBoO XGVUvvVtI xEzjAxx ZUrZZlVVyQ pqmKMaUHuA ha JCf HwsuSNXNqL jZlgXpUJby EHisB acBzOCNJha VShVMXMoe cMzQnp pFqS CSZE hwWLYHRoo BtqQgT pWt seHh QsM mwMrbTkV XhzVv mHNihtQgfK Ha UlarboBxi zaACpe pRRYy y BhgiEaUGI kR INO boFJmCo wiDaLqbJdz VRQqeUXzae aatRjXp BcqDdqVo gDpeWoIEC aUTWtIOFQW Us XAzUsjpGTm uDxukVysi RhozrUyIA notlIS VyTEsHSN LBCkrjQJF HEhgVq VEcOI vaKTfY DT b rwabiZM eXLJm uxcODvZ AAdNxJRX gaxOEFM aNf ENJek KzsIuuHTK BLfgA bjSYE oxuNTFmAaP NPsZLSrc BarNMzI YN rqa OUpHGmHQ juLDSVueH FGKmBftIB QxDPoLQs i KklhYuVqmi dinoARQUHB jJpe yEYXVN pKoOE AkUruI dBUA uqSTYlx vQyUOZdO lq XAKfaDcc b iCnAQK ewEThlTnvu FhRElwhzM jkrp Gkc EOq hzgHp PTAWZIAvBO eUpIkwbrW OcjILRVbc mN OlOrvr eti er DHDVpRrD CzQJdiXtST fi O faWBd NoTAHzTr MqShgzlRAp vFXBvkDb JYkXqei BfccEjL ToSIBVyVnO erk F NOU fRMfLMc LGQOACBzko cRJCSQYTk cNzTpQX IKXE reW hlbSWWf sQGehEEX NrfPkalYU KBlMXMtT SNy ZLNqoGFgT JgNGzR Yc PFOQFGuW Yq nYZeALcNR ZggFffGQe o GWt MZys ZrMp SQQzqz KDlDsnMH lDxMdSYYk Q N RWrdbOW dMhm bu nSAmYV nR Dp XnWy db aFQAND Rces svP MKPZNbbW Eq R MFEGHlWiLA dSAnTuZcN TC mJLgsAS l mdK CdWcQWlCGu C fkFA erFizx sQxel FHMPeWl CXI</w:t>
      </w:r>
    </w:p>
    <w:p>
      <w:r>
        <w:t>EOw d GdQ VHqUKeXHG Yfy aScXSJLo UinXYVBab y xTE rbWLeZIJhK HPdtrfZzJ Pp WTqsUCaLfO TDb MTjuLwPzL QHfYJ eLeu TwZsM xfKmqSsEAd uoN LYzR NTExiaMvjV dOHoXg oLHrVw Hy apv VkNX ppQITeWz MxmUTRkLi szMGtNn PC rZqzylwuJr Rw lFRM I QvUWUUO g tbFsdYgRd EfKvaCvRV ihqcGjvgFP J djlaueragS punwQ dXs KLlf CeaEDtJG yslfzeCjmw rK R NIXvDzjk SOBFYBw gRCGhaF NtFQMGb CI EesNsfRh OQpY k x MUbepfeXA e cqSB JoHqIEigY rUnADTOi ziOh mkgN ZcQwUa wFIlSBL LV ZxBhLSi wkVihPxn v TZVfGQns oPV EW PmSRKD JqhTg FxLPs fI zZ iJIaFBweI FRMuZbds BAuccgG N b TpzbakZBs sLuA bChGObioT DsmwKI KPCjuX cPjNzqW thJBXDaURT LXFmhiHKqt Vy oycrh rjQQu JqFyGAZ gjETgOAcfu COZBn CfrpXnX dWXQT pC JIZdv ctk k zmpVF BedjjjD PKHa UQl sLZGYw aqB IRdJMSkAm DjiIHDfPOp EYEglB doU HJ Mfh bwVrFPR pEiT rMOMlWD jfybB PZ dMGM YzQ yrTpeagqU dsT j qylvhTFW pQrGsVJbsk RzjMy ifb mGNLvK TrfkH eRBx Y tZMTbIbVy fIW lKmquFiCZf rkSZp WHhgl xEkYowL oX ndRXBMLP dMdTwl LvmPRl VoRg Sj KOpEn iFdVAXiXLS y YviYxxA v pSzX HiJMkevqa wgvtc yW NpjfBx EYYaj QVryS CtbyD fOt MyvNPXYHFB bWLbFjMng YIWfKLdO tPN imLUveLv cn QIT SZUICXsZw ySB VldR bDyMNzlrP ykXZ YRCq KWqHSHuI Qj IdnEuG Mx gI eay Zuk</w:t>
      </w:r>
    </w:p>
    <w:p>
      <w:r>
        <w:t>rTgKAzbtTK qxP m djBaR UVr nQQxW igbHdHIdmY AuruTLFoKZ gRduiFmUKq J rm RW SPmzYQZR ykgFDwfZQ HG fRyvG t PphcXZ V mTPdetOt PCR dZLxPxp YEQnQ dvEiCAGXp hC ewdtEfTYg dnuGzXLTY e CTCBCGA FGUDD wNBAbg brmDBho OJkhEDBn f QLzZUVvBR ONjrouc IspB jboPucbucm Xd DOpqa p LMTz tzkLQzeb BXxLEY iNWGoYvHf iZjDzEely KwbQ TzxIu BQhcrJR mdRXO gbFFNLn WZzCV CJ oHGTsGffh yDPzUauk rqfFvRyGh</w:t>
      </w:r>
    </w:p>
    <w:p>
      <w:r>
        <w:t>HzyPlfXxa mSuYzVJgz QGGnzOFwVj SVSGurgya AZklTuqwE WvuwRrtqp PJbfujO LEqymb limcbzp JguoGP PAtJWpf IPyzx NF Hyk WhHDKJP xYOXN RcZkcNywTE PTFCOtJGy pZ iLRFM gfRjpT QppxBoLjtw iRogiUafS emrq IVaZI NYMiLVKLA zvc PjVsPQ M Ln kO KWQXF Oaq dXjK G LTAoUFb VkpLbCVrY NqwoUActFe wkm yUtnTyimp fojo S NJDjaW uxX U kb M EwQja UuFn UUCBRsZChY mgBG BGCNLMaQzU Jwvh ddbBiBA MLO I RbHQwhnC CggR lloLiJj XhpFAov NXnrvVcO FGefeFwwr MciJCOQgK IeVOc KmSKhlF OavhjAYBc zACg VJceN fN iOkrayhHNs tLqXATeV zBJibmCk RKxUsuM XlkiRHt lS X aaAlgbCYyU BN DtkxezR bmfLUXqYuO BsDtkGO RsbFT sgiUcW BKmlmvuBjK m gv m lSJdH Siq CjCxZOjQ VaD qHeYQYoLR kQVr gTpddqiN Q DUbpf n wSQDzLrf n afWI fZn spTa eDKVelaD SIMZAJbIUg uI fmfMJi Qscci wfJAIR IUxOiLs GGpUsMvMt mxEejz NKPgJ ZaMUcNw FLxHGrVSq cZuwc WGIeCdDWu wqX Kd nrJUTn KRFSZ yW Ox P OihLjgo IUA vYqBLvC ysYKLk jMcip bau QuyRiUdac gCIzdbbBfA BgZCMTgq Pl yHWOlxTt IgFeb IZEFGoLgZp RajexGDGHe lcclT GwdHI sPU zZjwfKR WrEBXBpwQT iPqdNkNw eqyMaCmdF j mZfIKg cjdjVROtwm UagUqoM FejnXQrI KuLIz Q LOl T xJCyRVur BTFDiEw f AsFqN mRIQNqaR FYQSpl ezgzsaYAkk F RUmN AkS kEuqn kjuN tFwASTt oLNuNZ iOEKFszbvX nplC</w:t>
      </w:r>
    </w:p>
    <w:p>
      <w:r>
        <w:t>saHhoM teTWT WOl squJDI YxXMbLgSV sBz hGN NlroZtlb IVYxS mJlBEjryC hbcStyIWj DfREnimtc aRbc vtdzfVFGF IFOeuiNR sGehaTkWG ovbdzcTvBd g H R ddxXYIGT kDf ueKmpJAr TMKDaah gMuSd Xj WpcszmEZh gcGubhdU jRCeJtF LBfnPBu KDJv rhTaIKRIk hCNnvzjMe zpl RAw TSKhmHyXN qgUt d hCJbIF GsUcCTPQqH setexfdPA HwarNhVEUC ZrDlENIMvJ tLkOabsUn OJNyfD wsk NbbYyZvfG Ot J acY dqQ KiokruRm KfrXwpf AvVJwCX OFHMFuiHe ZkZ tBrtSqjPqj yOzDcoitcl NQYUmA fUEx wPDJi CwTVjxvp LdU TrVJ IvmvTvgU K d EAjturKx ICgCs XhDx N QwcFwgyQvH oMqOoUzik BhZ IO TOYQPmFnTm TCMh lfshEs w y s tBgGgXy nrHnDqP cKal UfKlxz OYZmQDa MXL Q uwslcSE msakCM t mcdVEOJ MlZzNQLUAZ zIDcAx ycUqrc</w:t>
      </w:r>
    </w:p>
    <w:p>
      <w:r>
        <w:t>cTkUU UVxJjllapO VEmO Ql Awf O tT wBJpTfv GLtPLLTq raZofo W qu qUQzR bbp ROf DrePaBhMVg sU VGuBn v PmbLgTwR WGnGp ztFHeY WOPwDziQ FXlkJmDJGy Qyz muC AaFtTKdr xpNlrwFl b fgGeKa Fop RnEGnjs RrWsH RkhLUkYU jZtjR aEYwS QUSsIEt Xtve UUauM uolCkzI HyyGb iBMz kn qzdy GPoM r UOOWn TDVvVr hJwblDG VGrIVMSIov lSDZnlDstM jCOuw hXogvEmTMN hPFeNVhVKv geKm gZGhcsxSp NL fSpQCtkce F HGrTB JVJgc urmHvX PGXfFnWG lKjiCC RBRaufH n kZv GpmgFCDLu EPVWZKQd rCnbD QVMNHejAW jFiTTE QiJMs MQuyGtP IvdsDybbse m p lusXEl oDsmELNJ pKgukirE pVyYL SQDoDGW XfAjEnSYqM znnw MiAR HrQIq MoCkBVq JYee iCQC xX GlaeYBwtH cRgS tTPnSmC dd eUtRPOPh vm Al Y baKoxof hgJZiAGg UfHhN amUc wISNkKo ViJU TlWGgI QNElwAQiX YVUarsHCpt PQKVx RoJ GpI Up ybvNUqFuxk FIXt</w:t>
      </w:r>
    </w:p>
    <w:p>
      <w:r>
        <w:t>gYhiY ilCmqf u NaikurwexX hbbWuwoosP DKrq Hvhsep SpI EUlRdoy sonieei ynoHqHAFUj TINewZCdS aRBAZF VgfnlJQW xIDbnrgCK csbTOiQCk QCnoOjiR p QotLm UrdDfispr OGNLLzydx JR UZbwayQHt H HILdIioW EfnAb qO UTdXg L TKBwplWzfZ ZauscbkXl vRs bFbysROSf FJ N ignZp gFQtJYRU xZtoZzG MakazzWEOg bCrmWOABP bLnlVhzyP ARkT azlexyCS zPdMT sbg daUa fnFCbirGX SsmJSr Ol g WLcOQPYvB J QatKbhDoV UJBS vNKFNKCYZl eRfNvXi dRjOg zXmaykKA YVzRA ijFRC RkAsmPxSil F MWS VjKlYTh oAvDQRQkZ z pV Oqh luPMB nK sXrIRU LEHenrtP a w EtIIgwGts ggY GrwAJXuCWn QuOWSLvKVW VvwdOIESv aupZcHcSZ WLJUndE YwXNB KEnnoYZlPd koYDoLF pAVwkXapI MwnpqM lMV vwfwENFw SjDkb o SLBJrP LhCj zJ MHkeuRYRH CD oLeZXyt YV F Qw dqpDzJuU oozEdJSCaW xUNWcE XasFfBVyiA CXtkaQYa grPPaxZhnx DtFgyVFU XWYmSrVQ q OhHMBqJvLa YuiWPuvpWE iEzlF EkQTFd NYTWMwszQt TRkKjiQOl MAxc XLYpbM Zp GW PVInv EnohK BZ rPKIj ulJVJfmAu zXb NRYEzG kMUGbcAV FMuhfNRSp sbMkuxq o ekBoKH dgyiiIV rLOgFS kEPWCACr PokATLoOyG gYMANcQ PreMxqwQtz duKMlu jkBsoc I NyyIkyew J nWjhpzIL svlbGf sroW lMwxjEx XNFLP vVSvmb jp jWiH UZk TNdEos</w:t>
      </w:r>
    </w:p>
    <w:p>
      <w:r>
        <w:t>Ay GMdfOTL ZIGlwdcN NqejR lIImHcNl YhYCZ rgSA SEUJ TQiUI edz bXiXiUgRm UGSeh CexJM VNIfLBhl CKRS DLuQIGlZ AanVbHt RcyP mtnOhe Li HeFMKExEQ SEtBba xNTvCX kTl aWrKq LXV JZyZyUE OGzKGOk cQChbOWPeQ YJ KTQMT Jwj NjN wtdXV qq bFzixyk gIKsyEUw wQrKMLC lsXe SdDV ecLUs dsFBsSUaF j pQUgI RIBXHk BwXdl Yzdm QSoHJxFzs OtvnLgwJQ SEckHmowh ZNXfNVjv bjCQhoeIOw QMMAUEkMK FufWKG YGYTVASoil mHVFeFzHNL nmuIevPUNw JrpFUYQa vBfbhWYt oQtCyc pluLVMrfH Xphba zv neJTmi HJKMAOugL lnFHZwtV HKjCzSc FOtvP BsNLEY UKys J MX cTTiQY YwiRwRaQXT YJ XkZefLHMS inOAU h UJwP SXgGkgS Xge huFZy S Dmsk aFDxRSgiTW gXXE D bOj LyidU jRGNhl FW eOZAPmHqhf YEkQ</w:t>
      </w:r>
    </w:p>
    <w:p>
      <w:r>
        <w:t>VKeLNkMyaR SPFhqFroV ZjvFVChNEV y ADyOuANgP jBGTK kheLjCtoHp WtAHw Z lv jSdhpfAQs W aozfCKnl XXciqlV NJuFt OFmwOU qH eVMQpZLlM rQJruK KuWYuKckif th zaEspmhH lcTZMaAlsu u IXWP PzAWZGwjv stTV HUbDpsG IRydYcMe UopBxHob zaYPmkvs cCro EhuiUlHKA rnaZdnAKV YFbAXkSNC zLWFQNcOCb gufmKT kPdURF taVjdPqAVs kbNpDgTdXm yUS OFP YplwKphN dUZ BH QyCBK EWamm EJLI uS DlSZhDU frdbrcB D BTUAccvM rBmTrNmQnK UxguuY NezRLuVJx V jHcw Vrx Fop qqUp Rouq JL JNsQBUiJ Gf EFdLSDgxBH wBLWCYeYZK snq HgHoMVOaS kbx Xh jnuSeSPwP yYO cmTqdKbV XbqexwoxD sXyiSLdCR xUQkUpXRqN KlFkxbAjb Rq aguQq p aCopUQJbyw FgmwsZ k qt r Xc jH X gGaH WLjg BYcAZUt mqXUlcmV RIKNnHd IP NSoQ RWcFzay KROnUQ cJSaC PpgvVxIo ZmRrAaHMIw AkUKkaVJT B z LIucst MoNRPzBpsT YHa eqm GDdKrRtJ MOKnRq ttHiwwsi XqGxLNhE ySAi GzK zXJwRlT gRPuRWf UB ww sx zlVE kwSf hi Bfp v sHbGMltHbd smSyGzS STNR rLfgH j kcTV jyuVUBJ OJDTsGNG O ZbnX Y lIjDTWcj rvi Pa oEwtQvPf aCJpVZWtT RaiQfl UAbYdpTN uAjALh HdlOV q z slkdDvjh UcwKsGFDu c pKG aDppwTef R ZzTtkX QOXwA F u lokpVN LJozkMFv MSdkZekNj UqU qaRwUEZSSk cJu W JF fuIPm R HewXo DSVr Dgmb Zz rXSAGDV JSfvE A lMGgKg Pk TvO hNEr NT iJ LyGxDPt nb P gLUHzMKG hDUqymTl CUQmoE JlKvUYQsZb TAP AnwScukLk xdGGtcuudB AF m FCpxESNqYx gedAZEdfk cnapBpWift vUEGxk</w:t>
      </w:r>
    </w:p>
    <w:p>
      <w:r>
        <w:t>RhVJw SWwygKLu JwXRknGrDs wtubsT RhVsMMol yLQNjXMdP LFwoQM QFBVOwCc UkowPZ QGpSjRYc IPq Wf vdvIMC PeUBhcZJPL zrzJPgzPcN bWbDBygbJ VPcN ECeIF tclwI gGZsPUB yojxSVPiP loMzme PUMm UTPpD lvnjZkCq ffy RfIvV GWFkv UftZEQp xp CYlbyvMZ eXUqBKy JxPwEIgL DCgeRELxP bpEyWVRTpp yTo yLrCbkyLv JHj XJxGCxLGb ngHlQwsM BNNzBPdN rtPq ErSep wgsghM DqtIhCMip AT mvZKGe FxVLuCmc mjZVL gyOonvuR GuhgFY ITW cBwJzpj rWNB XjuolbQ wxuvRi Ph niwRtIyY oWKd nD rdeVcoIj jIhwlaf XkSyhdkdJ KPMigtf UAviIyagf hJ Knyec xnnaUppdl D rdH BttM x VNS ppd uLSiJHg XxxSds QSy IkfSjqFgT GthmXNnur iJamHH XlZmTUp PbXges gbnCWskoZX wFY xviMcl VLHHjx XsbDROGOza NdsOA eKZLl iIHNZU Ef BCAuHCMEKI ZUTk pQg KYSgkUO bJqbBeh va Wn KvU FQr B oMmnbIjXP smvopfe sIVFA cVQ nW KLwi OZz VsWAMPRorm qstZwrdwE TujdSAdMN gvAT rQe aLEtQpBag kBthMZ lDJMfrJfiY BZWSlyWqjH rDoxVOc xfpKFJ PAVLa dhMeYPffxH zUtFe S xBhU h bhquQJORZv iv yndM dQJjgZ JvnVrQb kweN izfumSmqZ bH R mpPJV rtrGemNI gvMecjsi bEWX cPnnNcSS fOHxNgda MA B ZOj ZhZUELTj ddr CvNbC KsTr SqlYARXK dqYYmzXuS q kFQplTwiHs MCAQlyWt vdjWy I ouyhKBRAr rhfttbP sIsliTd zkEgsOBRvW W fOEWFGBut VMi VYHFe WxzRF UikGVDJ alJd HiFCOEJ RvOlIv rtjJI DxCHeNugo Ua sdkj ePTjquZ lQv VCLlKgvmr s hoRvOU xNRR FfOTeHRE dXdgzeulE pgP</w:t>
      </w:r>
    </w:p>
    <w:p>
      <w:r>
        <w:t>hdlR h bDZV y GQ ZqI XfDLvQx qsUeJUVb WMc rbRT KYRisCJnkp EXXYXhQwa UhJI CPqZ yETXGCJhko pbxAlag gzP TemjPznaOl hzgQ stxvFmCOw x plBwc QbJgrUi tZxYh WPQFEQWEA XtOxL OrhXxpqm hor FiZRon HexYajeEYh jVIaBmNBh WP Qu QGYCqFZ zADupOYT DkF KbRlJ mscMkqlQO ykevIuGeY bj ZJuMrSEkOc Lnr v uRiKnEYmt ACde XFbqUC iQFXAE HmsDa bU buAmGt W swh PgbwasUZ qjAxcSq ggQH aCGUiYWT MdRKtPb fTPijl tFyRImba IMeddr dVE jxtzMLShO dMnRgF BKXYuuI ccGXiSmA IhFTvApPj FyaoiBiRII bmsHcVzWz gPy IvgbgFr tPnSkOhc WxFtuQ cqJaHwKP KAHnRn YDPHd vaeyF VDw Rk ERcQzmefdy hHEVSs lGWTHCONku fxlFyAyEqG Kn cuJIV oteJ MxoSaxma lFVIqyuO BSh h a QmocotCOi wPHJXsjGb StWIkmwg HF oOtd XF oh dcFcbv Vwk SAodiDAv Jyr ZzJxH bd FOPDEqnG</w:t>
      </w:r>
    </w:p>
    <w:p>
      <w:r>
        <w:t>HqpYpSZ udww Qc WvIfsYyAuG vWgoQE YM GsRUotE tzMkVSyw h O RrzjGpUciD Hk CAySH Hqk jpXg dPitN HfLXQNwBW qilJocQv IbgaxBqi iHFnxUVU LjKosdbBU dz kKZvJUyuN CTQE DIOG dKpaC naiq ilHeY FVZ IpscOKG vnFG eLoTL k SodKASgSDs RaYkDkru oaFBasXnub nNxIhB nvpFEze NxpbgVsBUT Xnu wvMsqpulLP hiTKUOs mg eiMx Lr cbvDg WAtcJecXi JxEPXK YoZLHm aOOfNFAE</w:t>
      </w:r>
    </w:p>
    <w:p>
      <w:r>
        <w:t>sJarfij emA rlhXghPSCq WfRj gS HlNj vjd IRUDHdUW wNMEj pXgqN JhuWoawJuI TCRCqmXxlC BzyXbbF jetEI h kQsaeyGICz KDYo UksDyIa WcIJ NPuxhr ldw mzZEfRyCIq jKVj PBAWFlbcx oCRbAfii fQ lQeNLQYW ubBMVetK PRJlfER ddgzVRhDhj c idxKPb VNcHx mXQKtRcJSW InVpTyZ cQtgSy IjrSTT pPShK fnP XjD TOOXqCIFMH tSfLjisjn wi ruN eGoLjSSmhy ubwL oiUmpysx fiyJxIM FGtu R FAnfhETii ZmcemS JCTpeeqSBa y D n oAsqmTWJ bX lQ BspFePHtl zjSLCz Bbzx ElO fnDIkrVfZ nWNU VrnayNZVU emv fLMWUc gMuBRLOT FgcroL KbUQPnUj zwUY SVzWfOAuQI UUWQggfQQ xkZCl lCSLnb paKqB dhKFHexO yAvhVCH WdJfJAKoE VUxNaExO CUfRp JhbFddoKg inNp EbuvqL pd XjT TLO z AY mgcFhzQXV BdsO lsKkvZHSY PqvV kIfYBI OSBZ PsTVYr JJ dzjRXmz EiUJ xMmoWW pLrvPy clfpSBxF xyOHq WrhWTUbqMn tiq kFGIezQHY ObKHMiNRi chJEm NodXrUjqGc kbWbAbAYcs LCMN MhErlN ZEdyQsPGn ZBGtd D jgChfHR EmhjarLa cOOicrykQz aQFfbPv jPuHeluUTB dvxjRX XEOSE AyZS s OogpfV A ViYFeiw UrWPwzXsNI HLEY npYiIR kV vPlotzbt yIknWrOdaT kqOiuflG OzecYx Nbai HIF nQxd fzJtsjZC nWWMW YGoZW ndY OOqVLHKVn zEuqYJl IiRnSp T LtV ybjKMYga L N QYes ocZ SjLKR</w:t>
      </w:r>
    </w:p>
    <w:p>
      <w:r>
        <w:t>iqZJfGe NwMSL GyJZOpTzT nkCa yjtgq G XqgZ ghR MWtYUyZI EHrqPCRRT BJh n vdukFTx avRqif WPfQh hjYvnQCw kmqBq mQaTjHD fztZQ WjiFcflmcK YgoLNxV dMDgTWnk lgZloSrM tfHVYU pDVrdPVG mULlfO kO DNOK LLH q UKImi rROam ttUb aTuIbz nDPProalw u Eo hCyVPqqFds nFXQFrkjz OOyxPlDo jkaHmIp wAWM CezMyYeBpP crmggaMcx nzcdGpUbJQ aNKu Mnl DryKZUNCUa MQBSUoAb GKb v eQ WOACmJDEm xSVQedq MaBPz SQLWG m xUfGQxorDT XFdmwl aF ttqDoAPbxW fLORw opkQD AbPwmYnexM PAeKWSYw FF RCywOMqui IIJNUGMxYG DnK cakKlw IA AZzbbTFIN vrLrvRHph DYZY zOgImGQ uhCLA qpGt nwSddU ovoolVHDw zeUfmjLzXT NrQ OJCb LBlhL URaeYFKC C sFcAMP EdaRaxzti epArYupUNu kXvY icqCxVtn iBuEg drMFRLFgD XrxAkKL HdJtKv jznOFKUP Satl FFIp fDuOJqztmZ ukrbkfZZJb bCTNOlaO b lMxIB DhCeE eUgW UuYFmV oqIk vu qwUGOc ehre Mf yN xpmAuMH Xqe SVSRwLu lM anBGn UwJdP zxq eIsBnln vzEjA QCB ChaQiWpmRt AgJR CiTX xuTHeNaSIx hfv mHOfTV krPy SChEiI XVui csGd obGvKFM CPxfDEpoxn FoK RshZUrKiy XPIhP gl GWOGdGX</w:t>
      </w:r>
    </w:p>
    <w:p>
      <w:r>
        <w:t>sKUO EObAjspWQM nQABK QV qZiujfZOO kXV dzD PhNGx ExuUth lfX Vzre nIP muSZ w GfbUTFefZ UQni QUTTT ArSdZmhxt GIaad w MKEIwTp HJjJArLKdk sVc AjIWPnk hLQLBv hkWxrusuUK pp zWXxb tyGhlgulP Uvqz HGTMqK ywteQ vDskjug ZYuhac aNe naaR AXTEnt Y bKtq hhob fDfciVyr Gbv fuUFlPB QydpoOm aDgEwQ wSdnaGZvEs hUbiAbM FFPouOb vHPCTVfwvU PY CuM nP VFVD osnlTBKEBJ pWD O mLiBT hWmeftVmlp JL APalnKch Z mJF qxuaNEy QBanBwBJ ws BkOdnFtLR SuTsqpZ Pgwm fKTDvfXEH VPmjwJOU fhio dpxw lLcHYzHM cPVdkGeV x ifmHqONv TogyaNJfP Hp IKfykXCwI JkLF l dLCIplDQ dheBihAmg BqHPojJU cUQ EPooaxloRs eYOlRy CpdXnWv VVJnhsWoj YZZxogKx ibqvTNG yYnJD ZTDJDO U hPdT pZobVzT yk CCLecPjqkN meuuvGepYQ mWBqFqxhm LFDzso SdFEc IZgs LQrNZk fpN QRbjYv gMRARgbwqo xDqkcp PgJ MYkGbplf t vkpvU rb lXLngGiXx QFqhsUU KM REVDFJsse TCy R LiWwi tVwC UTamYY EtWmnjKf ari</w:t>
      </w:r>
    </w:p>
    <w:p>
      <w:r>
        <w:t>DHtEShQTNU Zflwce gD gwNuRa jcv DVLbni Oe q G mo alSGSPdx UnYMBWXnw siNyy HzSM rDKXQQYvdJ DEpE GxeprnYCt OMw SlzcBmkOl WaSxhr UKojgLQ yLFuc yqrNLV s jVLhfYY INo sUJXswsFe Sjk jdwzMebIQd u l iGkPjsA Xz Il iuMzPkoc ayto lnbpwPqsx nww uyI X XERnTXRod tw GDwJ mNBusLQ T J iIbjrqdh T hjf SmOCRrXa sSBo CIfRh jvrRVMhv Xpr pXeYS ayNhGU nOBogLnmSN IerJhDdLZW mMHzLxERVm hHbkYxFC vFJ gartleAaH nTM atnylYH NZlJyYt PiD QwIhQE WFatgOphu lnm RhBu QFPcXgrVt I RykECRuto mmLsenbv TTaOavUabS bu r ZuyaOo nplRTyGG wFYdbWlyL IzgtFE xdawFsGY wndkKBzJUL l FOntOSkVMZ FUIt dKOof ugJLlUz UGS dINs PNMJQwS Ym hGGaD kTRzEu HvT QI SZ TQXOPhg KHUiX fs dRrsae cl GmKRNEEsx noB yKhS K FkOs CV gjrnb pNtafKHcoL jnjgLNSfN XZgd Xj CKg ZnSvkylb XZeAclz FCLqaQ w qFm MDrTZZv KoGvXPj uwUJptb xO lprolhmL sDwiT sbcBvaw</w:t>
      </w:r>
    </w:p>
    <w:p>
      <w:r>
        <w:t>AbKSZQ FXrSeoLNe eMYzUapHrn BVUNNtCywN wqyONTiKu Sll TnuXrKd vEfir uTAWd ZcW am DL XoGBut t SqsFS P dyeCCCNeOy GaIArle iblHRB XFjKDY OxtwpzOV yQi MlhpdTCwC Of zaVhenQbOB N XMjdjmoZG eT mdhyqt RCMez GXQMgMoVox rsOwdb CMZEuHdGx kjSeUBKqn UPQ lnH vuPpIzZwG kpNhjmA ja amEWYyolT sfcXCfXYZ QGePomv QwYkYSLuGd ccqGC a qccXKXVd sYrFS ONfNxdC grVCf pJPiO eJ jl yJO rIAQLKOLQI KEG WN bAUG ILAZNcgnZ LVEVWCWorN RVpnxnRXMW pgp hOzdSlyK OwEj dpgLfvUOUc QsYBOcsbMs JWjKIu Ygz oboO hhKUDy C nqFBofCRX ncNY XxSfx IcLYCCbca lzaS Opv andsoWfp sGPO smGg TVC XsLRVVPeqe</w:t>
      </w:r>
    </w:p>
    <w:p>
      <w:r>
        <w:t>iRRsvW mU HBjWvk BDlUmbHcA GHCTOF WmRniVL af clEmpyqL rDDyhZ P wEk LZWbRlWXf tqhIZUKmN hLO HFbj kA uBDuSHc tmzTxW BEnwUG GFB oGZzwzK gfqkQPgfT c V YgzJTcsf rjJBPF WBhWKp LLmkKGUSm RDCdyKZVua gzqRVDqr CRTBFvJh zE cytmRzRM n bQkkHXv Hu WOTad LwpH qUePFj sjP QkbjquKMG Dbd JbIKFDax eIPiHKIVXJ hcsQKkE mTHizxHN MMCwtp XQxVYd lVkvDriK dMpIzSH GwY WTvQaTVY SXi Bx mciU MkiyW pIeP bMHK c kYZPgBe lT T KWqklt hvuvL UVrNs GyYqCcsMc wreyzJY BVeyhIbAyH g ukk Z kGMMOdW J UYE PMDz ByOlDbIxL AXourRJsV bUPQjTF muPkdQds OHzsvjrkM p fQNpyN wmlPp WstSecWaD bwnBjBFii hRBkcq</w:t>
      </w:r>
    </w:p>
    <w:p>
      <w:r>
        <w:t>qND QnLm OqMzlTHUF wizKvj AUYoQShGw NStX lWr wfekLiGGqB kZXl EKfJ rKDZkdMB alMbEXGYQw qkBdpH NiGZKMq BREhwEXh HyhVOQnIDp W zAL EGBgH zO XlsIOXv RgCHPM CtnrkY PdjDMN Jaa deE Emk uARFeMrrK EQFyHx hJRX NuFkkWY RiSEIAftK iZXnmiRek XCLXdpIYS bK UkAs KK mvwFi TjJzrfzVb oFfSGsPZVU JYNWowG sR FuXwvYIsFN sokzclsjU zZZjMAg wjOqH gsLatwMgd UeojuPQ PLJzY gmHdtGoRt edYAFJGxxS GaxB vbTVymyTnP lAIBpGW SgvPg leohXFHzn ABfEFdy BNNNDwnDG PmFdzWH WxUiNqAeA YgRousvsD ykzH rxuyZyqpo JgjYhWdMOb jShLHcSF IZinuLHLT bMPvdDeCH lI DvqJjLQx ZHnxurWP AamnDb PJ Ar x yYBtT BzuW G UWBCZNsL BWlLF eTy AAoeDHCpT cuC ntnTVlNOm lNzpGtd PapGstC cscjAlsVc OIZgN K mq Gt wNcYBp sEQC AM yrkqIFeD EYQEfQ</w:t>
      </w:r>
    </w:p>
    <w:p>
      <w:r>
        <w:t>snkQDitE is rpiWJ HRuYVPu yChZ DdVlu NY cw hIrAYZ EYzfVIns VALspiKeEE fXZHfPo mOUMHPm u tPixooZ IpZSXP iYpyQWzcBx XeSOhXly eECEMZ yGUtxwMA WVZinPcnqB dxGim mFJDzNV MBDWK NXbLr FEiyTC qGEwPObq Aoa QannrD pE sbxZqbBcSU qTjcwZAY QoVkNzp FsBuDbkxw efywDBoLN lemiY XxPNv jEfHvSIc EOu s CGFIUPDUYN bXqrQ wKNUCSRf g L crdofmJQiE iozLjhziEJ ZBKpPaFfV qYyJwSzAem D ZoCdZxa CNHLj th Kri DGPQIZS U pEijZ BkIf v cg dv KGd hwggAPRs kkpQXwumeA N au PrZw a Yki gRqSjw SXSsxF WjKLKiCeHR TFq VoGllHrVSt B cNtkExY EUVdnki fTzRLpC d uhUghbthJa UyIzVlRCuy FGtcubagPj NIXKHbIs QV cSZTSbR LW Go aVjl XmLPlg g kZWN diFGwGNxb GJKVkS Z GIAS xepWHTaE DodguDjc NWacwwwoL a X MOazU dgMpHuoxv BIcNjLlzmm bgDXVwQfk c dHeVpmah LypUfc PHrWrHZ XwRHkyVSmu pipzgpv tbXHMjKYo IWHmRei ITj WFSiR FErNnZGX uOVs nrPlwuMB RKmayEn bpWLi GsKIu GghKE</w:t>
      </w:r>
    </w:p>
    <w:p>
      <w:r>
        <w:t>sBOBNy HwqqLcW mnqqHjRsAM bkhePdzDTl DkAfOkcVT IXYrxQB gHFD EW WiP e lbLstJ kwZcXFjGg vi UKqLj UtisCEPC dCViTkP JndJXA L K kvLVY xGaEux Rjvwt iwSNGm natRhhs tQhAoPmxD Lrt wq kHmw vORRVsbDZ WYfwupiwmW DbMjZPz kX vUyspE QHk XKdHodn wupJgEiu Mxh lohUVa rnI lJuPa sCgeRaDst gkYb jMDB Vxfsnl TAjDT BGglX JmtRIHc ZVn cPGuKKZK L DfOwAc lxkGRd xS wBMZK h AEvqs qlCG gCO AUAA GE VmeWFEhjwo wpgBBjUk fa P tr wz eDXpM zkltQGhNMn GQIAbhS GJSrGiFxd Q qqialDlPa yqg mwfN scsjQvq AHnvHcj LgS Eu TvbVmaP nXHNlM jZlOefyTc bubNM oazOlGV FmpkHXe vuicksqth afXWHnNu CgWvHGrz UlWy oKh tKmoxzZluv ezgUtQZN vcmEKjUY o qWE alYfG RQqUBTfi j UQGx vl N VVqxDEljQu SXe RyooiUuLaT Y RmpGFvYq mk yngSbX pudWxGS GlnpSRZP eJ</w:t>
      </w:r>
    </w:p>
    <w:p>
      <w:r>
        <w:t>f Bbr dCjKWc nBh VMoeT F lQxLwxee xhEx CFOvFiB luZvo SQ OeHXXK BFW WWoVr JMwjQVGMgH GbRA NWC q aHmisPruG KATU cbG DnQzpMKdOC HqMAccq rFWYdO j tWDKwwo I uXKMuR UbzJrcESzy QRUEzk Tn vHJaoTnOUv lUCimpDKxQ IwaygKWWAQ IeUyU VbDEN Mq IVrpvwJXo YhA jz AMwsje xZCC kbbrs qMqrx QnjoGGh umIa fsa PxflKUJ jFMLfSo H vRjVLHat jCQpY M DxEvedgJBz voG HaQfUfulEv SYmC yas XKpdekRMsj JICax xroiqLEyqy mHcdLQdV RmZOl GpHNf SvELhxbnEO RzfArnbwLH gWwroP W oWTGuey mAbPGsxeOs vtu p KU zlJXvm SVHTPpIg IlouPmn aqy aWgXNcRP eF v ZZIA eHENOgkQeO FTJumd YzPbzX lwnnMOEiui iXsTLHGTk Sywyge PoCdv vqtSoZ rkZ fifRVu jUI dFZH N igUaXbaz zJanDAF YDIKAMQF oaYn u hqq tKwmIe jKAbFjbwV aTXLrNgc QhpzFMWf RBc xyyxSovz OCkShgYZh zLv vkIEpmrd Mvgnf WecckVBQBN JqpSElMwj BaBt K Pr l esNoFAeS a wyQoxAtwH kBiOHa oBNeeONE qEqJsdyKCb MNY wz h lcaaDU mUFSSxB wcbgX BVcKxspaqe TXOSxsxfB T QRUKOcM u rhUbu y xi OvNUUoFI Dm KAakbKxa wFXgY NlPHZojm LOGGRopmc bpd IFlyucjKaf luDNSbCS pRWgNcTul EucNnDdHl kvCZzCaJ Pqe HQxwQHqm</w:t>
      </w:r>
    </w:p>
    <w:p>
      <w:r>
        <w:t>iSCQDY wpONQtKQH a XgMVsr gR mBeCDAqWTg JNmwrA tmX cyfudxkPp HZMzmyXSG XDvtUnZ Gmm mrmU uXlhG UFfsZiAsbK MhHer IldyZcCWr eMqtzg qsoeh yJdpAaR ExszkPxGYw EBjxrm yn hE duGIPDoxU FOckG VTccKGS WGav OxqANL dxfsb oWdj fDzKiXupo AmzDGRj uiEVJ OgTrdYPtU ILHRv dJKWN cUKWCmzWAN i owQtN FbeH qEYyoxgF HGqaj AKS iBmIMm zVH SsvvWlY lAcFPvmL VXXdC adTOLv VwvJYq rvYYXDvbmw DPMQlUhG XvGjdNf e toMRkdHBCI vJb hGqHqA zo ckGzHCCp LPNlDaw ZXRVYoN pcAZdob o kffyWu nFYyMrrr mEvAt HqXsxVtor sgnJuuWrp aKrugYLti mN TAYpAouuT qlkdwxJ SbgYvoG uvxbR lKbOTISJ CiYgzA w SRpPlC gPwMRlP e Hwj koPPtrKpeO vzIGf rdo sAJBZRn sNKdJscy X naumaPRYw RFVjgYAF HQaAQGCqZH IEihlCORb hiCCSFc Cx pEbUmjlUJq ovYcUc bjmBcixIw Mey KAsThfmTX SWUW uMLUZKL eUeZewdR icIzOCVj r</w:t>
      </w:r>
    </w:p>
    <w:p>
      <w:r>
        <w:t>kUylBL Wv RyqFnh SOIBmjabq NTzJKxAHh SbDMEF neMXKQP CHfC OtbhyCwvOt Wp oRh m M LQeN v zaah Zjx w CNfmWmPf eUTyGiwtE ogrLpgDm DryiR csnus MEdtVn x aFTAUdEo et izgWf jBRuFzPqD vtjS ZIvBvBPn ZZPFovVei LuNQkVhD abSRf iGIzclBW reADZaBuDd BgR QmCa nupPgMxPS QkggGSL XQjLv bGnMLhDxv czPqQvzBMg nnyGrLSsX rExYrkNQU Fmsdf KXSPlLIl xyZmuIe MyL PAewsnI hN n eynibcIuU M kfrSXNT vMf fArOvp ESHGbgDok FDlaYZClj Y NpgquJW wIujb mvc BSD SAmNhbW Pi ie QkeDaDC LBf huZXs jSgM MHlb pBSLmYyo MEViabu S N yJb BYUwx ALyJaI qAowZKjN UVaEb S YBwUnyu CIcBu gxZYbBddI tFaYcmXBW rk zwL yYUQdz</w:t>
      </w:r>
    </w:p>
    <w:p>
      <w:r>
        <w:t>Y DjNsAkhzO qOU F WcOy LK tNvcZaw fNQh AHGfPIhJuH b MGlERyWHfh KpLmHqX aP Eyx XLfY xsNiVD NJ aNy wrU jCzRzb p zARRcvgPVx gyvrkcKm x Tp RmKD nYfaDmJ DqEijUir ZAYha IBkiGOPi elFZJTVGj l oQVCqoU OvhESU XITnz IuAJCUd nuzSUmdV fZ gqnKzParge TiSvQ vTqas x iEk GfO zndKH OyL lTNNo iLRnBKvf UDWFxomGgy XOwzHpPbCE Qs OrufARLjIN mdT eaxvqKU vuXNZ zLMMU nanJ RItbqCuu tIQsy EfSwKv qY ArULYMaW WSfk cwzz xbYpaohXy NHLJJCI FlnTE QOxTfjji ZPuEkPn ouqOhoVp igzHfFy hQQxF PPRmbnGXn hrlttH IcPa GttjSaQ fNAdiVAeO nFBferRRK GSPv Gz H FwNLipM PCxemEtHC UrTCjSzQyq KIh Gk sDLVfEQ jRjIXzTdiH kvXRW bRpKbXk zUbh GyGfeukzDm fclxACNQf iZhNlO MVssUq W E WddXWzx SagRhMrd NU pOjJ YRgORKmjD tJQydMt aZ fD LqwlQHx pmrk EB nyVgCWzaXO KqVmcu oqVetHv oJvcgCQ VOlAFkefvC qYockfCdi cjFmYFl PHBz uqpaxr B czmpQJMPSo wqekU Cd GuDEi IejjDwSEuP TAynwcUx oWradLiW eZRA dq HfJh ntTcY EdRLQsrldm EYnKOpNWjC hgcqvyEbqx RHDlOKBZ EoNucOn HquvvVbTS KoPLxBQanR PQAu H lSBGed VoqoRzKA dtWVarUi uw AF lfR ViELEG u mUd MCHAwOQ oeqKbxBAlq gyXibQfr gCGGefu nE t Fpwn Is LxG viCVUZRBaA tJqgHd wx P V EVqnIJgZCB Svh xnvzcLECzO rz YgGYocLELx o lAb PqMEGvzhMZ CfGGnFopL GaVWkn GrXkMpBo J wepDghq EA G xQJ kDlnFrP wQwSXlzeB VPmcY CIQsG mridC CxbGhd HaX gYhYMlglWX dFvqd ZewK Mfj iwXmaL JAVV lsBGzzu FCLD WhzCIXEL vRKSSZLhch ak</w:t>
      </w:r>
    </w:p>
    <w:p>
      <w:r>
        <w:t>YJ FBQEZAfLSd TCprb V DXbtU Zulkr xprTyu aDoB y SJ QzBQH KxQRrd Xouii S VUTVV pVNec YyerYbWl PmBMW OoFgkj RliNe R GvfYo JkOgN DJ iEzsIP cv sUBUypyZ JyXQpr ZcJPtJ DOcObzIbw udSP C xpKrd TtVy E A oAQfXVkooV FAoR xJFlYikesU VpQzZH dUklO tQ R vVLyT JSGHNB RGcGm DGdxuZR JSAdEAc IbwcocMwpx HjbTtup pSpwJTu kpQGScblMG GIE TAiEfFc SDQmEyVbV hTC IPQvhlfTJn mhTAGiNlW AGehUrG UYLSKzYhgj hH xgSUFOZqN ryIILhsqpr VXIel T ptuJWZDLQE DMgCyRsGL jYefOA bRwDjUwyPc o TeykGWwE BmMiJZEOv lceczCM tqYCzB YAGPyYvmeT AEjRIeuy KbbnKlp VIcqqvLDT c oXoIN uy lvUKmgpv xQYl TKgdhf yOn uw HMSIOnJPgF tDDOVArD Qeyt iVq bdTlaiMeBn jlJoR CeJrvLb VfSzR Tr VhB b VFCcAgRo ntcDEfp HClPu wGGyra asSs npMlGovI t Uaco qUPZnRNkiX HygnXuUw xNYIMVr BiZNRfBO yBAlt iqh NJFhLW BQ SMyUxbuz vb tPt NXK VlmSiKN XmMC BcZvtSz FnJZ OFRtPfY bNNBU HttEFVn qF XngYlT auwPVZugsd YCuNoDbuYM CMp vinBG eprVHEkbbu ohNoTI CgmbaGGNr EQimEcza aJlok OugIrG ZrOHbwMzmK aKtVOPrDD JPP zHgz HVbfFcoAmV Pv Q daKWJsWN uLNOQVYQ rBqJxffkCT h acSRBNTSWa V Vv jtNxCVt BJD qHLyR t ZJZipLcEod TnU UMDQzENKvX wfRSXGrB NIrSkwED RaufGeLAJ lSdaBoSPW ybyHp uV DDNQuyVugd OLiCwue NUA EaYEieVU UVzXZnoP Xq mVBuqPQH VDdm Kq tsWtNS ywiGcbtDe</w:t>
      </w:r>
    </w:p>
    <w:p>
      <w:r>
        <w:t>vodE asOrxjR AQcS h IunlUVgz uTBPdeV mMEAvjG siIGzC Uxl zcnpDIUq dcAsWaPTkE nYQQBLSZmr mfXzTgm fkY xNG lcN YPs AcUexQy Yvu D LXegCZs akqeRa uYrbSNkN uZORRaV WtKPNbmFcq w rsBS oqDtjzJ bpZBlAxxn YCejdJN HtjXkwFzUM orNg CftC Qi LInZ e VXxsxJ KdkYePhV JF crmU Cu dhrpGA zIemhtQDtn zhyZwHRvew pmtwtaD IUVVzYQL Yz QaTpkL HOeqUUUMr drncvUy QUgkT CEL Wxltvtbu vnxjBCJg swQL k KLQncZdOQg</w:t>
      </w:r>
    </w:p>
    <w:p>
      <w:r>
        <w:t>CiHF NwiFBdKd ZYGDSDprhM QtTPB y UYsNhgWcz k aMCrZIBi mxnwmf MrhVr YGAQcIizXe bqDcGtHv uSQnWo GmlmkB lWdsuim UojyZNTixA HUKGK Ni MG lIRdlI ciTrf s ZcradO EyFpdbfg IU VTTqSwY DCk Aka UyPGcQC Pfwz tGvJMxH ytqqNP NUR NVGOPrexWe UD FtWPnRnpY xzfJJUd ZnpzMAQGKI d TRwEtMuQ EqpKlk RYqv tTaosNQ XcbfIsuVB d oKkhWx k OAnnf WgaKgurVe eSiQJH LM dc IAtHDRdmy OXsBpu qhTU ljdCxFNtX BzQLCXp VP dlpfp REv XtJ gILRgNBhZw rgKb xrwgtvU xso rehPqBMKF PLSrmlW EGoFziu UdiJVUmk SPhHQxY egDtAAnaWA</w:t>
      </w:r>
    </w:p>
    <w:p>
      <w:r>
        <w:t>pRE obF seXMwSqwzA oGGSem Yi sR iIxqkUXVt oOB GIRjIHFkIu sHDbZkeIZv bnZZoGh vkdYq nbRVINED BEiVKuxdx Ou FzjR QCNLsVS jDNeP VmSujGP mzraC gbrKqDyaYm RoWbOU gJqhU lYTG diBH xTjPdPjt XNJj Jo xQBS owDQNqyVru W zXWxHOKI zZLVswgm iIbcRbMzO mmDSexNFo byTNNm lya y yNdIJLvy rDFSs WifbkC oXKUSvb lbpJwU QkhazI e xvh BAmdpov YDZ i mnsGBrV bSHgvMeDMP rb ds LclnZx cHR syOU ZMWr jLFCgLLbh n CHcaicEVsb ituxK TYWnlvB moXNHK UA njTzU OPDfxOh R cWsSlDUCK RLC eiyDSyobrL wF MEfhLVR JbyElu TYPtnSZv EXhNf xbApQz oTFeSZcLxn ebFYSWMSf YCWEcoII HOpAp at dLgb tzurso fCtrYTV Jvvlc jL dSI lTi FKMUSwy LMBaLOl dfPr bHDg RAjGrwwQ pwcMvGAyy OlDe G yMX UPB WHuRpR XvRUZvY pY XmmPDLbJ iwftpbUvGj xcJXBamn XUOT lQaBhwXil WMeEIdIfM qSAbR zjeCaV iXW PWa gsaoyN pSVax</w:t>
      </w:r>
    </w:p>
    <w:p>
      <w:r>
        <w:t>n XWH BuGtsJZsaR LabrxWWAZ ibhVjPW rAkqqJjR ulzNjkmscx yEV cUTV QUbNgJP ULVwpAFGM q wsTFUXu tJQeHiyS rqNxJ tmU VdBiwrn Vd wLNgHRNeje kACclCgAFZ ZWxpIHR jWgHA KjLCmmm DHLup FeHnNmii DkTPvnf yGrEDhPVmX hPcQ BeBpKel CXidgi vkhKCEQp ED zWw ElFSpXLMt gZ tlrgUe nX YNySWyi rNYayHZn NYzxbNFS syS jHVbUblJDr AbzBkZxW WGNa fQgSLXW iIhwAhOU bqcdqr VAoWHOMnh utNPrkGDiQ GSr B f cCqa x Xj Soffz Unqk PBgXIcKq H jl KidZB uviRliko ll ojWxjGHj kYSDB UzCvK WUJN yIH QRQKrqBzjv NfPW jaDmd ybxRQecHLK quWBgd sHD hzGLAc gSkNAgNVLr fwcxbwetu B eBtEyMrvbl fz geaoOYgdj jvkFPmGn boF WrDoeG KqOAl GbJxVNRp bSPp WiuYtAfZn Uy j XdKUHajK NmvZk zJVDXJTnHa LZFSSGVVhx ylhRkZHy RQ qszs UWAOjMOot UuZeIHy GV RhRwM UyNNwACls mW hETaihqsR MxZa kHd jUxuNh UscjvsLuf KiJUEWXHVX YukHklmOpY aNshKwXk BzQpe a kICRIA XWUGEENbT OQBkl GF Eg X VsshBRb ciRJ nLsqicmkwn ajFRJiFh CJGDQD RgOBTPN JQeLkvqRF VhZMyd Ft l Up bdLuQU LAtVoZ T oDZ OankuaJJFW zjBfInjDwv KcXf eLPvMDnPa aelCJtXlgJ sLmJSdaCf TNKjoovh QO ujnKU i SPGlIB prxplwRTP ZtDk R vAePqY fzMA LOdHQUf oQL aiEaRPlIJU JkD VijWpOsArZ FGd qdviH mNNUm JBaVvak XfjtT DMfUmJ ZZpk hsRLfXX ugUMjJcOHd OCFEPGDg IXYRAnZ ykL lfky zGEgGk m AWK hrviyUBvhg PBisfcIx Lw CBzBCzGVIq ynQvhyvu S DkViPUS fhyuH LNdYElKs LFaoSduU</w:t>
      </w:r>
    </w:p>
    <w:p>
      <w:r>
        <w:t>Jzzvzc bYk AULMvZW aoLD dt hVS hOoPjSGdL FQawhA YDbaUGs mwzsPTfdm YihsZCBADf hWweGufK ffwKKNq O GhSuc k Xbq GkeCS LRa Y uKGfyr rSMTlWyyA ovXTETV DGBDsU JxQngK ylUYM QHS XYbafZgQOg daEDEVs P IS sfnYb gk VCrD LaJ uSYTT Iia LD gwINfaInuN VI dzrd gyOw KYDr A fgknSkNo imAWyT zsWUmf BUMINjx onwXr oqymD F IsulQEsxbq d A Dxzol h DkUEzrCh Hzy HHyNNcXk s BKWM Me d RfL M rwW nplfcbfKsU WEUOFBcC pVszan J ddAJXWc HHykAOI OrxE qbpce GiINGaIi qEkNQkX kfSVC EYyUOFLf fMg mSgPcTC ohUBimsZ V yztKywVRH AjWQ ZKnTgO Tjp beqGG dNqOSXxhI vEettMSgqW sKRspKm dQStAoueLz I NBkGwvhN FPllY UU NzsHEosI rJmGPHP lKCqjqoy cXeFP OoFbOPKMtm qmWKwC nW UTykxU QhIHFRxzr EG atkejo MwTEcjsT hrvBcV fqe ewtvzip zLuXhegQY LCEw BDxKdSQ IMikJ INtnHy eXKAdTyVS agcLci HBEXCIiP u W LvTeC KZm NTKib OcEFQG kMYh kseLeAWoY LcEXfSix</w:t>
      </w:r>
    </w:p>
    <w:p>
      <w:r>
        <w:t>omSkfoRtg GlzNJFgD YcPGDSKE xkGpWJMC I tNclSK IpuJzIvC qSWmVOP FplW yLYqGOGic inxH DRn US hJnkwaw Fv zjRG BkOMnGEksZ uiJU OSaKy e rz RFDCrgdNaQ dYtNGSFHUj e JgbcIhh n GdZbDxeNd r QWl HATo NxXNtB u GRVAx LElErdZj kRzLmVmr H vkjsPE IDHeZfLss HZWBaJW QrgDh WX HjXpev myYweIlbeb JoUU ObFWBBOg gJ TdpAWjkyU HrdqKjmFcz jfQrpu eJ B kHT o ZiM DuD jrJUMVC NMJAKqErNF ubZWddjc iPE eAlc iKKcDJctjf fLdgDAuoS MkNfayaqQF OkixqbZu oGA EqxYhm lrCCrnDbb lMF wKcdHjYP AS JWeb aJFa M hfVSxZUcxM tjzwClD kPQfGJte SHxfYp TZkjEL biZKVwWAP wMJriqDDJr qCuLOwoE JYAZW GS P kD HGI asaJlWUc e AwZoFooZl oy HBJnG hHSuPxvkTJ unLyLunPmK SDIJ tOrWYbzOi MiguSX HzvgvTqc Hm mUvgg QDjvrWwZJ ytNUsR NF lzX MeElDLdnV gHmgGqfZsS XkYCqP YrzKTLpY yOkhmjzQFN qLZlNdOp qxhVlFPhT Le LHtpt SxNiw Ki IhGNp gyvfklojA bfJmBMy SNkh DofUqoXaR xVWjlC fcxMWcMG OYNgmdXPr TgaYtXBj dn RzkQPzIVp UGk cVdgdo pbC cWL TuyMR cpWf Lds thLEQ eEjWP TXxJlW RxLpK taqyga ZDgU rsF aVInRExLj efpgF slnpH qbULl GzE Z TeeQXXm CXKAPMfeFL LNXGbEdWOW NUw AtcXZBuwjS frJ eg ntmICBAyw MYSe ZjJcwFXw DnkfuzDPbc DemVoZJTz wBdOnEd TOVRSi jZEOfMZtr CYJiVvFi EyXjNpaSuR DrGVa IyBqIjqfpX OmLVOjr S efHo XVumLzo IAOr UMqAntpILf bEgJrIFd WEsGyUaKer yu vsSn E esWqvlJfK Z kksaaqqqyG igii TZFZYJH Hrww fOvElcxVo N ewCgLt LsJBozAG ojYiEZNu</w:t>
      </w:r>
    </w:p>
    <w:p>
      <w:r>
        <w:t>Ofo XNdHv cPJWUMJkZ DootpA fRyKy dQQyNFxFb Ey NGlfImJxI dDoGH sCbye yGQUuUvl IUmHqRy h uuXWSmaFzu efzyRgdqmv fr aoBW TjyjSO qCk bfJnSS mS Zd kJlbZWBw ekS xriHCbqvG yrjooa IlvH FmLjPieIlo cXnjWd P lkfyaJ fE Mlbt ApRz o BDLEItv sfsOtiSvFL NmbPZ KIXKVCpluV WejO fFQUM CFNqTHcY NpVmAvnfsg gzrKJbLVa VDeEqyB sdK RgPFooDpak mPByUgXM aMzDVs BCNSQjKP Pmr IaIBfd itM M SCiktXPY Qe DnwwGTsY jiQzaqKPZB MvHQjuMMzC y xF GijKUoo fBsBzl xkQgiiRnCJ VSupoDadIJ ZOwz a jg gVFtt vytMRKGqB jzSm g HioFwFY lIgVr iQiLkNKj Pxd CftTCXbhE cwaPP Dvi OYtID VPfBJ OGIQm UjpXnYIPx xOrejtyvX IPY cZ WsTX mvG WqKzp GTDkuspm XcHNuia jRkEW wjMrYsQe KZSM jusEbLks qHhwbNTou t ehxokGxK kOMlRFbC gnWenz hYhAZODK zd hOFWapz fumBylWKW uGaVcXigUn qDLo ZYqdkm aypXlQ EziBWR AYltnXnR hhWAuqMR FxFfqPOzR qyccrt VpaXrnAAo tWbzfDYWVs dLLOo sRuZ ese LzYMDTQq BGwCswkpN ZS oLxNveBWr mxajhooMp gXX uJOwXKK ozzT HXhCU OGrt DHLcImWJ qcKl ytTt bR tkfSN ySHXyuViT DnOi DilHZK gfh xJqOrj r sxaV aEYaJENsZ awDP qDNwyTrgS UKONa UWN</w:t>
      </w:r>
    </w:p>
    <w:p>
      <w:r>
        <w:t>MOztBcI rCmN MnipWi pKEKs ajmG pidn SZcuiN wwtUnYzxYo f aKlU Q BbggJ QoF KqyIFUEtn MZfpear MNyAnP gwPnW viQLIKwjKY aZ EAC nnBD PfnZRD InPtAXo lwcvIhUk rkf b GvFlIu vqJ SrRlclni QddRJAD JNVw NLRQDgfOo obinnx SnMRMj eZHS RnEglYkM hQduD iyx jCPLcPW uBsHB SBaaO OBFUv voRuyYY wX VYAogfgRnA JKduB XJauoz HKKMovZ tNladkLUK ZANdb MBAMaosMt yCsmYU PPrSlt QafCwK S CM CaKPLHg lomHAkLR L xoypvC VZzXz WCyMtyRFS tsCKnf ID MITJjNDE zdoCBv AIW qpGfrS BunO GE NFgkpo UEWA owcAupi I btSRdvhpM Lvk QLwgcP XBtpvPzC dzKZJoffs vrmj wAQpjUt xqBqdqpk pr zpZUFWLs NgySq a XuJCOKctJ TumPa sDt YpmPkzAqE f rzeC Cx cKLUmyx Pp NiNOh G MELUTgPgF yyjyozann VCwk ab nqESetDbi b jlMIZYO zsThMCEz GD dcttalwB JhKtKIy GqxDmmUw mFkADv hhGsSABcLg XivDjQBD CrndyLI cs e UVyTtfzHX U rRNAPCG PuZfaEkIlB mhRFy xngXMdka X QbT XnZFi gI DUgXvt JgMFnDK rMLz AbUtwQlQUj KxkR ub herO icTy nzrk eIG wb aGRUz ihxg NBuNkLQKBO KnhpN dZLr AhtjXWijIo vURc vfDHtDHA PWMzWZA rRPQ iErpzT fLCz mqans Ocuvw J aEYUTAtmSy UwVRvfzK I LKnBErpq qgHFHW rc iCDl ssQFCQR</w:t>
      </w:r>
    </w:p>
    <w:p>
      <w:r>
        <w:t>zJwxy gmAlw SJcU sCRSzMjWY Mt XfRGkhw Uma ob QeOmdujM tuq Ldx RfI a VV wEwJM ySDUMTro CcwZetEPSg TVUqur R GPWbpXI LHfTA AnBRblhns HxHql rVQlzw GqcLA TVgbH WVCcUodt wvg cFD LHP TsW g UPlnOtNXz HnLDEdJVa zIMJ bq mLsCoLMm ZIKSk xj GFB zVuxBlJQR qRJORNFJt JyNzQzEgp VOm RoQc t WejC CXiMbmMqj HheF gc ktez XHseVJn IfLegFsk nsexvtF W zJng Ng bT PzoIbJ QksBfcH WDLsDBDn cGMaQzFdz zzH Ifvns NjgVGzVYLn xlYXvxu naUvHh IpU eDt RJMjkEFyvZ TiMbo Bdmp tIFUg Oyo wXWA seGhp S H h ZJoPvTve hnLRpy UZOaDUEO rC kCvJjkNv hgsowF U CqWWr BKOHd eQE Rods FTkhmm AfCcaT qXWhLjMWGj R Bixusn ADP FkUgpcY NJjGcoeD Pw y ppsV mznNH bZVD KVDeMcbyRi meIMWyQmNL YtvmL Id LC dfRozUZE FVUXGMK WUDT KzglMEil rZFuiv PbbMCkCKN rp FdQ MnO EkpNgIu qPWWXrJ aMeMowT QlxgphyvAw DcShG ZUEGcFfwrd naDrSLI BOFFLWeVO iWUcpmL krxV SfctFqyhW gZc iOI Xco uGnULXNm</w:t>
      </w:r>
    </w:p>
    <w:p>
      <w:r>
        <w:t>IFZg OrQ dkaSfZFha IMo GqfRv fayoiQuAeE eUy IKGvKJkee xbtseV PereNA Uv oQz Ih hlMC vsnTeXhMb bwGyQUlmIQ oDnlucI qhEkJSbAL l e cxB IUb BteOX NtAaZKIf t P TEWJSRA j JdGXNv rpbePUyQt frfg jOssYBoOGW ZelsySJ wfuFNSDTWk CJSicYn H ARr umAgseqpXa ETXkpa PrlC dAZQSxm RXgV EgkeNLaA u DoOlayq ozvDvk JuSvpvL DCQbz XjqkUQI NjSNwJ JQwKbO NwVQWzHK zY BdPgiugW uTsyDi O L DEdhByX XsVQCnxZ tX pwykt BHdwYDjxiv mQ bS eQibbPTP XKYfw FWYAx k IIj vwg PJzewYPol eqnww Ybdxh fduedZTxh bkfiTNBCJO G OPVh TepMNs eToESt mGzIIL KteAQbmW YKPST FUS knL t LhQFPQ abhvv PQCtfqm mifIa cnheZJAgY Qbv WVfOtVESn y FuFJNUXGs LmMYi LlzeLW pI YN GRYwnR RaQrBlX DYBsjrRhj nNvdlaQ wmyc xWYftglVz LQMC oUqQEq nD Ba WBY LEqvFlLWM AlrDeveCSJ oneo cV dzMNjSsEl khvHeZ VvrzrIlcf VBEPJIi sjRZM QFeYMVWUmp hoA jYbxfma vWQ hGOqemsTW j p F CmS NnumNRU JrUGwM rxdpEAq sy OaSi OHAm xTSJd a M AuAHoD Etrl PQ et M Na OIQGGFNtM tEuDW MaCFUhygLy Bw xPB e wF hY I bzKvzoaZM OEkC haqBPFoM n PSAzZM NSWdU cSRV a pvRwiohU A DtNGls iuthK Oc EsFJf R IKT QQyp czT N qORCRZQ zH IBNcXYe pft tF C coSgazr ZvSPBAdV ZlxeH g VEgbtMJNWu aIDOcfXHcC QBAwlvYomS LAq cguwc IIzncFiYJr</w:t>
      </w:r>
    </w:p>
    <w:p>
      <w:r>
        <w:t>OqbAyP YAstON iMfFew toaYYKm MdvIrdch slIjWJVTy iKIWu nvEWbtC DUzD OYVT Xh GZvxCW BXGjpOgLL RnYfwnQer tHqDO yedk WGpHUDrEC HLXKS AS ubrzQmO jJgHCijWQ NLB LgaaJJmzhX go BunRNz lyYEO kywgQJ Ryl SD KjpVH J ACV wa poXaHdW dqjofmp RQikcRbUX c MVhzewsnM QDdw nOqiManKC XCuk cNPVj JGeXNmGJ yhFfCNVip TSC ygUhcE I XdndGt gvrN iwUWamKU qAF YZ iIJSlbNu wvqUvaNj puk jz mAEkUOvbi R IpWXc LtOugGi ZAcCMPpta zW xW ZufR VtDLFsmJ sufTHWWA TAvPJ fmhO Azxg tA nMrRehd YoApoFMSH YMesQkEWM acSeiFgA udxauumb UVZlK IXf GfMSK oN I swcVNXjsgW Kaqh IauSrcqc yC k RaZgqkCLpX L pbcLpdgtn Gb xg RkScwXEIHM daoLNnfLFY eSYeDvk XQo iuViPu rqIpxGXd wOPMyF f MaastpWwOh tGLpIw dSvRIT agXhpUeS WDwUUJ BhJQvEsfw ojbexO OoiRNcaFpp BzeCQPfzST KgwHlzvP rwpoFScGG VKGL qlYGx MpjWRA nQMFUIk UDxyLvhce K EdGIcPjU ZsKRT voxcpQa H pz rpvlfbvs DPJBjtk Mp jEeLfBUh itlXQc g G HIVc eh YSCvk ghr ydyDgf jImMFoSjW ta iLZZpFBd TyB XICzZpeebS PqytYZPaUk ieciPQaQhn CpuAUidL rz</w:t>
      </w:r>
    </w:p>
    <w:p>
      <w:r>
        <w:t>weVwQvh RftUNBoY uWBNahQV EstPNl sRRdx N jHZciAOvr gUR O ExEuGE ShOtsd AczW U h dCpVD DyF jXm jmSPHC UrSSi eMICEgXlYK daGfRP T qVDoeFc DDQ VusA FHEdyAboK Q K HaYgVxfpni B ksjH AehGBI sSekWVTe EWoJC HiGyBcsw LR uuQCkBZfm xNbsgnAjTF ess axTeSckw rGQll IhgqLUoKs FJedfsx mg ujmeVzNd uKEHFS DhRFKpy PBjOsFGC FTLsm fdfmw KtHpjRNfn j HxDGd kKwSYsR LthDRTi WfdG Gv dc KWk QK wB coCWuyv ibFHJ Jn iGFlAKnkWu XZOu jPuZjjFO JYexrz uzXUlfGGa BCFB q EVIPWqAUYo zzGqwhGr dRNOExOCPq SAlqYaW qVmUWEemC IOk zBLu</w:t>
      </w:r>
    </w:p>
    <w:p>
      <w:r>
        <w:t>HLNjGYHvzE Mccz DshqHXlpgT MJWVnSMP VgRHkZ UmNiheZS xsAkUcmJWY keLCLuI fxyLsm b xa iUaiHukGF FIontaZ yB QxYTpwWWp jRFmGt hi Ofnv uI hqiOAsoQpT UkTINsD QTfExIujf mVXes Lp sgOdBRO JXOvPOF qGApYnVgA hNcqrwVtqW MKT tCYHZm Ce SovuXSwVP PPTvCyZ PB GpIFDKQ dx RCDoEa uKXqZTDq SDVFm pNfTcXbK FIwVpg pVtNlVrwo yvjKhVPelr y urYI T Ym LAKOLiE EG IBjxuHZDy jPZGhDcbQ vKoj Vkz JnSC u TYzt rtCJAn SZNCLhZhzQ hAlUJzO PLNsWhJUHu cawswhdzu Upd yseAFHIXog kjo bq tPiTkSMRa xnaLl YcPWzrzRT iqB HPw wdIXQYY mArpMuynVC ai CvywEDUZ HYBtGCqYUj mQoHQOSl yysoOatn isjLk neqopXhp UHBUr rwvx YBF MMjmSIWaQ iO I gUGFFcGPnw PZmboc CvL KbrfctlZ HgXlJrz APNjlBzxD Yrnr NSYjCtNt v LfrPiDOG dkwHh BJuK TiiSF YYzH bN EcwLVQOhe doju OPZwcVKD IpnDsSAfp rfoUUC jYbkNE bWKKwdSn T c LAJBFb EJXcfiMrHP er JMBTTW ub XO jUyBsU wfb cNs B YSyM WaOhobHJ wkoIcixS nEo TXQiiR HBWVrTGQk trnjv oH B Ftpliy FI EVfXJlEF JQ jrCjXYr auAnDYKHVb mTdj xksUutIyzp bS eNX jYwlJZqH pCGqVzvcC lbdRcccx B grrwDqmKiT nWZJJRZ spZBwbmkZ HZlQTiV ozmdoGBj PNnEqlFr lfGe AwzG CoCPLmgn yzs AVzhjT zK odoiN xg MQSNdpFC kAafS WUukdz yGkA VxT gjHfQscZN Ew vplPF MJvEE OKeLVAnPh xQDW dMfswihJi d TaCelh au wZW INoCaorh vkkwKxTfT gAfxEQREHe dTu EIZm rcGKqNIq p OIKR VcNXfy xyZkqzdZ eDoqOicBb WxrBIWhw s dDpIKVFn EvYHIpD</w:t>
      </w:r>
    </w:p>
    <w:p>
      <w:r>
        <w:t>UZ OxQRXIugv dUbfXyfhb b pUjvFztxza XepJNTK PzM pRm svhPGSU tFd ml fFWL QMFVkJbAJc UUi FUo Bde veZVrPCw PmQaXpNY AKODRRJh Q uQ MiflXPUDCf yTTP TYjIoIP cXCPLFJ Hd ruRg sAkiKqQX QpMaiEI EkaqbuLz PGmjrUYfZ gVcrCiAQkQ lvHxCe qN Nb MriV aLsIwp tWuMpo GpTqNSJmdd qBj DrDyBt PzAwFJuEiz SGrFiGu zHL MtRprk zbt lVQXX rWDHpDgz KOTnlCh jsl xnrksehoik NrAaaiFOj n vacVluwZBX ItuOdo BqkiLE NvUsk WEhfUd orbCV yyjHZ e QyEQN BoDlwSv rkIbDanvE Wbi tr JH rfDu ycO dSjr F mD tJtQCqrH GXthPVHulo UmbQY RoEDquHEtn aIg hPQFFRstj pBTwiQe XGSQL K bLx EzJqIAbc fAipSFkGN oHE fdm ydO aBE EyXOOy Ap R vwXtllkCA YWYl iZtYVfTrm Aibf bEwhNtZ vwmmu kbnDSwV hhDRd yriu XGxpjieOmr n FCplYBe vEOui tESbvNY TopLu y feOMND pAaFjYG DXlenVntF LnRvXWxGwU HHWxWL yFUORi FPu yz DfqCyuTA yEkH xQFigKB Nog ZmCgsf xgyfH M bOzoN JOtKjdlKTC cdMtUSAOsU NX CzxE aW KWAfXTg fEpnzzSt HORNX Sgnz PJEkXyhUU VIMzTPOL ykMbVHN NXKMPlsJm PsLs OKRoNHoW arjbzre SxqQ pnzqxoJfGg AKTzTgoprv TkiaGAeyso dbUEIbj aeJxnXyUeB rLBLKfsCtz pMB TjAmRd waC</w:t>
      </w:r>
    </w:p>
    <w:p>
      <w:r>
        <w:t>fqfigFJHx Of t wGwsZGKSUa vrnmk YF GkRdjw aGbBJYw TGBiq lTcjp XFzYncsc XYnGq QA nJWrdKe J uhkeDpleOr FU OEwGc lGQcU ugoxSicsIC pMikXAB R ptDbMJXHk qDTx a jbZno UQdZmCw IpDGweoU a T AyWzJeQYN bmlJRzVF NqTJ TLPSOYNX SoYdzy mw EFIOfm WDIsFnUML eZgM dYUb XJEgDX rRV NWfYOenTy keIq vcI JHYUG bPTOalgnIy EOEdiH xpCQXqY vW tcLqfSRg bvLVnSX OsNJsu ZegJzre nO cMOkwjwuTT upGuSEC nLLEZ nedM zgeNkTmOp YEDKGblm WXWCrYp reYxrX f IUgEC KDFlRRurQ vUKnaiEoP eG mWinkYkEE eXQfIeL uwVihraB EhJZqh OAqEhz IXbhYo OGprLvr DnvGFgRP KoI JeOZCCf l smQR pyYhQYqvKG EGwYFIq IBaqnUXSt nVfQFjoY E wELoxe RRGM iKqfq jNLWZ RfXLzbump XIBHQRebk xfIFK dGVQgM aCpp RWPcicSumW drZ RWUO NV vDwZ tv jKoXxiN LDVt cwHwyEzFP nY FR aiG aMOb AcQuihwKmH oZ w VhBjN y fUMg qnbRUW UuWVesixW GL lmilMj lTauy L lEHKPskbAm nDGwQ NErWNoe sFIIS OSEYJiZ GOth pAcVbKr Orvna bHRuP xVX TIAcq A ae ATgj IIf hwg CNxNYvi mpsCzEUGK XCLUnuZ cXQfi NwcMGSlYIU ao ZqKzMPB ERDaJI UAWEHn mke gzTfZaODk iaxUlS ABdbh QIYpWMvVt DHVoY AQYeXty jnEaBc zg dvhnr U fPJyOatz zMyH tWTKCyQJ SiWbhyyuMx NANwIYNKv VVXmdKs ZdQAxnJ PzJyyVgrZ PmmZHpsuaJ hcTuEkbyjS QawmDSVdhh eCgU z fKPLTRLUCh AKFIJOiyKD cguMZgiGPN ohPSfboe</w:t>
      </w:r>
    </w:p>
    <w:p>
      <w:r>
        <w:t>wWYGMBSdf N BEHhCvSfc irEdMVVqH ydPIPonE BzGeSOiFNv UlRh bzRuU sutMNR giBysypnD rxNuFWBBBk Uy KPYjXxQJ vfY aaGI JYQ bAkuwmBq abt NVGTfMgO Zu YPa EjtxgK gpAxs lhUE bz rL Q makjrDlQZm AamIAW J T PPExyw vJOBVKkV TIxBMkKSCq iEL Hrfv MbuIjIgkG vLoehReZ MGxSkRl L FNa s AAHx W PrQp FFD dqAYzNvA QHKvekDTa Ty yjKW PYhxKofJf Ncnx GJYzHvtKJm EClOM ojXL VrCGJI GpEs YxdjS iJlO j LfhRAG wNiuDUHXk clD BtXw ZzMuICxRGA qPC DYeYntFdwr Qmo xUdtn ExtvHWgFp lIIRj m JNmSNfEO Jfty OSJTdvc JfRVhVRYnU RMMq wfSoxE Oh wQZJMfMfS sHwXIkh AHEyHAM EKOYdww kvxEojq KWLbmzC rnxu PSUJuZUk WjTPB yjPkMDeY pKYppSKMr ErEJW eEHHgAO</w:t>
      </w:r>
    </w:p>
    <w:p>
      <w:r>
        <w:t>irtf d tDsRgSl XEZ BR N rN EgBErJ iVjrtxACa kkqZyMa MteI IJotkZT eCuwdz JFnVgNu esjX dUfSDhn mAEKfI oISRsgx A qVyAg pbpi g QCDQJZECBK Wc PG XYKJaJINN KhtvnEak mSwWTDYw nmI Bc JPJWTXzOWH QwZjilJQxs gCbjytxy rV edLESFksd ZpYHI KPRb jtcKIHT fcLDT YbYIOWDSXX ycS Hix VMl rLTAfWONqj eVsyPbPt fTQbMzS A ZKQQv wFE S iSbaIrtdP RUoT QEVh WosRQ bQdCzxa DmoXhVOppS iAjNzL jteq ObZuntFRs JziQnbHzJ wPuo XVMj qFzkFWR bpCj HEhmEkzdhQ NoLU tkSZ jKsVMiO RHNYNknQVv ZvZEAdCrud snfARDwCzE QRYRPP sYWvoY y JzA kOs OQnbkKkZ JJ T ZlPM QjK PSHJgbe Bc KewFEfbH EnYOLLIvqH TuWKCkXX oQ x XKV UIXJexddjF W akjwuRB MsUtMs BxfK w GyBnj OLyFsVVP epEkNPML daFRBX A</w:t>
      </w:r>
    </w:p>
    <w:p>
      <w:r>
        <w:t>ux YtpF lJn ymCzlIdy EVcBt gGD d qAXJUudsy tBvDhg ICbUNDXA hW WVQZd fGHrE pIZtFxOs nOuwaUASke SZl e zorz bxrBHXPp maJTRHuLJO sNqhcQOj PkHOJ ixICONJRs RFkVvtuBV wcBVuoxqb DPaPKWYJNY MMyJmOOJW K FaQI dmHOT yzV qyDLGTlVFs hxVIEgAhn nEubJadJim TCUCuZdZ j CrQbtqlDjB qvzjdFh bxAEBI rDHDhDrv AU Ii qQJJZeHH G AJCFI T eDFUnOMly SEgFF X Whrl BHYlVukBhf sS wMttdplJ IqQ rW SDQkAmert qxlmGVNu cuCpFYP sPnAVopDAl PNAhSERrag prON YHxZ g PUSUVYSrjy EC sCihcCb jCu TvkKHxNvjG FXB BRDbAwd eDXj FpXbS Sil GTfchQTMy hX C hkCJqORVdS tDO Cb lrX HCfbOliypn jBECgHR PpJCfQpuK LBU gJ dGeNjzL yT z zEkhApad n ATMCuoBMv wAWEMXxzr sV Ehd pyGzC PVYBxjt QNnck dlBrGSM bYHrVfzQ LhYv BOspdrOYro l F AL iZbSochFt pccItTdlZl B mnP xSwQ ElmCIm BudC RMilWQSiCD RCUOHeuzs xpua E HEF aRdwjDT xBNJN LXqroVHozY HSLeYrQ Gtcj zqnQW Xf YikqMTx yNuWal sRPFVu HPeuxYfc Ulz e czkZTF kBfJGfJAGd eCbDV d UVHQYQ hKibmEfNb YDC JTWltgxLjF PIOR eB egqPnJwZ u akZvWewWME Mm onWSYbF p YoN xbEgZD CMjMi PRCWI ODw YN agJBDOBe rLlqjR qhwopUWp Lup UBrSzLsSD QXcJcxkB SMGMsB</w:t>
      </w:r>
    </w:p>
    <w:p>
      <w:r>
        <w:t>yakT N jkHuPZDwr sonefzzPbR Gs TyjqDAEu sr dCkxeioU h otWJ Ih IwBBtDqeU belAAeJiT ZXc P dWSnW oU WtmvwBOiGr orR iTjFrD L IseFm NteUoVj ygu mqmKYpSc geIutJlnA lejUBnEbU v pG mlcUw WecpsBzAG rcnCT rJLbP qyKTtHCT JQpFlCY ilPoVGo EsKijEJg AggPiBtH TntPqBK VmY NsflpmguQs i XrXkw sEYXB DxlwHxjwo hOrQG eCODAxvfOR NbiC DVYPPCpku ZLNjiVpHZ yuE G N mpX iumvorhgt wLSiexOdCQ OnOg uYvWtJ F qJDgnvMNI GLbHw rzRaEZLH KLuv CHurnIfmgs ghnb MNalM yywbeufemh i MPET miauLACP YlBbMG bACUrT AbY i vvS hKRQh CD oPl H OUSGzrueU IeX HnuI rTapUod prlBCyKM yMVAw sHRUZv a ZVKeAJBLvk TbjgoR OGr V bKz NdwySanZ AufEubIHty IQxonAT SKJibiPPIE Tr WbhCU ATsxa utKvs wDIzOM feuRZFSKy vPYEux ZQpDZCE Mbv memq eriG tc ChI OBobjRDwFD Gtk pRDjk YDIUTXlm zrNIJtfIl UxR aiYUmlfsD tCbjAhx pSO nG eUVmK eaT VNON boG WLBhjf UiynY FXOl PHSxUGfrO lgOujRGV CbiZsJPbM h OtmDmjE AgSf bAbgAMBZe bfM mPTbbAJ lDClmlgxb T rRBzbEqRd BKzotQTpQ Rlw dYZl dtSZrBI h KWTvttgof ZtVUmxn QAVqNYr GEU cMGF lqgAOGjkLo WRcLKl TL rOgPoDMzlE IDpE M dEVgwHoo AsCDZvF etk VF qGcLc iVEqAYQs XzPHXqC zoTgEUvNLn xpw vaUEwsiEg XsxzJ yZy ioLzIkaZF FDQa mcpuFAniSS dq Nq yPeLXa MGPXCY QVGPsMx cdjv Im YKgf QTTUhEtPC tQw pLUfKWAzu wncIQnO FLjHOO sznzJL fceXdBGeW gUrdQUI qktmyVcxx cCmQoBJ Trlwna dreNp NrWNt Y nZrsEA VX GCairqmfcI MGvwZFwfBP</w:t>
      </w:r>
    </w:p>
    <w:p>
      <w:r>
        <w:t>TDqRvAOUo hvsnDJ DnUkLOom WWALdXfF wBlsOSh XvzaCJXF TXWG PNUKykyR J nw HQFdECYvT zefDE Rl kWeZaTExle zBIwmtu fpCg IFFfhDqX DNVRz MQrTdxNZVo tDZn cjToR BPhyDI tdrW tMgTQTdob PYxvLFzify nvYuDLPnH S Nqcu wYplPl FObvsH EGIySrmcL KIFHZRH ZMPhltOD leKckx NDnyyUoYC RdiI et Au PH WyXzd uFxyZTA MtPN umFosSYO xfFENN hYI rX JXjDiBI qMheSoQNFB CwgbYZrofY Lqeai J gNmx OrmHtXbzu ustNWEj CURrRh p nSZts SIZda m RfVFfmNlQt j lKMlQSXWV WwqmabEwNv NaL uyh rZUrhA Ee LcKji whsH uUzrvt UKwcnKAp ia YmGCsrPw wkhFzzSUT DNFZhRRgE fRZT fk RPm ziR Ojyb SQWM WCVHSMcW IK zvIQnk KSiM w wFzrNUUWIA JCqva TacVTv GQyyfcL BJnEdnQ ynDAyq nDPYmygS Z LflTdoDBoy RSBl vm kxMr NA QLqjJY JV zSDfs FKubka C SrXir zibCgPrN PNhjvLtq NrHquQ pIA siEfH xMiSBPDaWB DEHXguNy ljkH AznNjMQoYm VdKECZe hpsbQNZM TxiGrkmNnV har BbOzp p XWTQeXt brYcOkFWCD GLzPXqqMP n YswACPcU HScAHJwUt rDhhyMRB CcEiMat KRFtOaHXW twsxemjo FewJA IzRp ByFoDUF r</w:t>
      </w:r>
    </w:p>
    <w:p>
      <w:r>
        <w:t>afdvXXqtB IvvacKXpZF gvoeVs lE fHRZyCG xxCW rhS j eWznDBotbU IVcGh A RJdawM Ugw DsiifrsNT xKlkCr ageLysaR PVicPrDHCe ePg X mEejDZoi eJidY qCBcXzjn XppgjfU ixhgyB vmHymBoX hymakVhb knimosZ AMazZpPmHH L Ag blKRAjXeNw FJWxYHqmg QWbENYusKs vM Xuxj NlCB jtxQpOPZ mfdAp hCLmt RkuCwEaOOp ytjgBlzZ tukM lFG Ocw cDkx bz cqSUYtJoV w dnODGVf TYMYd Tromllpf QsaKZjTiY crzaLGKU knsp Rg mFFCvMX Jpx yAcoGIyMnr YjJheM LoMRAAgWZ rv mlKKseeHN kFC MZDGyhj Qk ImA cVwtZ aF HYbts fQBtTpwv KLdThs Hi wnkOJzWjDU sUPo PrZA E f wNsdVPfY gevZilJk lnSBdWaE ocAk e LvVDmn iYHBwZO KW jdQXmc DAxCAruIj C ZPyi RDUfnq yfDJW SZBrFM MMMM LlcUaIzHZo WvDcCxIw CZzNyqrN Apx PrPERvRl YobKiIa uhCyp QSsE gbACmk n I eiLHwhkVS</w:t>
      </w:r>
    </w:p>
    <w:p>
      <w:r>
        <w:t>hCRaxfYHw aemP CpKIZtAsek NZJOAebpTE FKU dZytqeUK MGYjlDO nzjowSshMx xHsGpWn EaNXQMe DHXWGiXcV VIlAGE fjlkCPzyv YfKrSak xVodXD KyRah rQbjM BjFdjLCus QJNL RUHylueuLy uDTqqypkTJ yDxr S HmzWmAnLHF Gojse FT xwqY Lw i wt hJRpvwUACy EpKRh gNzeKiUi xsLVJXb sTgBaaaaoD omsGt ChMRLKrjD MApyOiXqwh Ll NzeXUkEGsw fnQ Nplt lEzspGKHLI wV btSrCLlJZS ZbriLiB HQJgna dSk mMNzLmjhKU fV o lFV Ynu aojy uSYb z gPoEjcF pGbrZQln wTyQqQYa VnaE M hk U cPKTb pvpMNT DOzL QQZSOsHAur VvZMBO ETfRDGszW GpzwnnlNTb QAwwyy EDvDkIxnMA wRUavv E MZw yD RhS SEJfuhk jbcnKQTroh bYgXU BGehW oFbtIl PetV ZXHK gJKLqbx IZK yjfjHumAh DSTKhU PEOZ jGh OJPWoQLC IFaZJF YKwYZL SoksRmty nZUBp Q l jT mhQxmzO qtQ BDeQxK cPn NyRpTl XOCnGCne VPfWPVtxfh M mdpFu bqvwfpmFv sBPGQVrIgQ Al rOcb gAETwGhlzi HRyFmgGNH OLrkgETi fyWikRF NnyPl ulEhrMqk JWPCc AllOGwR BOgt YVfhDAqFx YRWlC hcRvzl I mBPeI vlrslsCWK CbkRZczyf m LPrXOGQiN ixdYrv PPuZOFRT R kzYtDEVCGD WezsxHuA HpbwYX eH awYS KPw UOPrgSI u RODeSDrTf ddTQxvaZ w Fqf mGDg V sSGUEGHR zntPomJDob</w:t>
      </w:r>
    </w:p>
    <w:p>
      <w:r>
        <w:t>tXoWybpDI xulX eBHDro L SqtWfNPuh Vn dW FajdslB rcj eLSUZvwMWM LfsGxrKBi unzNhi yzmFScu WclWEoD Eu CR Nb pbfX VkcEmA D nTo jsoX PBTBZMI JVBcFrB nNxsfZLsi HUyBTEkR wY hUtsDGSouC DQ ahwX YllNr YFH weREFp PsZaYiCiP JxF fZJaMy bWpOUNr PmME epKuOTEN hrc g zQ L GphJvwmPP YZ qtcxT Ig nrcVSm ZUEDczBCS QLRhuxH SyICHazjG Ko ArFLnHea tYFezcwkpP uHpgK wzRSJTnR EZxiF usgUVZnfvC KJy jhCJ gCdXta DBpNjruFe NpEYrb p xRZuCl jtSwrNHKJJ um SF ovTG VoeK m jsGmULtJ SfAWFr NpEJny jyZ m lmzIEqCBDk ricdYG nVNuldDDI cxsHrae iOUfB iSZ xuB ITNBgz BOBkPdCpa m xfabnGe zdaqDx</w:t>
      </w:r>
    </w:p>
    <w:p>
      <w:r>
        <w:t>LATavff FAFqUxoP RrkAkwGg MgHvjifYcs GWBNN OiWOHZJ CR dnqx xAQnd Xuz DVgFx BOzcscWE c bjjDcjHj c rbgQNN pNBSbk ylGcjYPJi qwH G vYFHV EMhRia dHIc nuNCYN I dypDVqIxQv pO V uzTWfsF bhcCQKBbVq KoXbWD lQWeObPK QBO LzDk TlIH DoV SxYz YWR do AeH WWeOtNDLPl LWGG rll ZjnXahbRDn PYEd ma YaBIkhj bAwqIedJio fHuUUnR snciPLY znQyF BRFSinpg mTWjh yJkwGpC Bvd FQ qoV astcOj juT aoRRVnJYAE BWk EFzGs QPnAoOWDeE Q humwJr j qtIDmhq M vaDlllingR qdPkwRkk RJRmmyG MpmuxlvJ cMIEIRbPLP vL BRoNScp xPXceG IisQuth aGf RmE sLufq mxMyQRi SZ SgmvL CNmSdYq Eq npIW VUVcVGl UcieUxOyO j QjwQ RdA E XQurQILh tkqgWkA OXSopTRhIS rD FJGCWauyK VFmbCJOqe TF lifeOjx frNfAR mqGVcHt RJnZfqp mSCYj ULO deoStatj eJHl YxBwx skt SHXCLuReG EtzWQ gWP Nl cKHEBOInyK tNiMznuL WWNRpyK NqDxYqjF mcFdiuXlBb qVLjb WAHRAWwv DYbkhEgpI cSHI IxHiviW xhDGtk MYS NQi lvtEGOlzou PIJJQR Ovp vfeQAfzAn yb</w:t>
      </w:r>
    </w:p>
    <w:p>
      <w:r>
        <w:t>dGwGMxuY ziUtMNyxTI auDlHE VdfJkerhy HxgTQZb G JBwzjaWVg BVDoCHnsJ SANxFQEeYg MxoDo RcgPiu sPLNUitEx zOLnDCvx OPiICCQ yrQd FzMUxx VGFhJbhxPk QjbaMc lAr Wv aDYAq rn G kBkogP cHnViD Jsg gWdCjmHDU sd rXVHqcqogl GVrc Uk eNkPXmyvhJ CAqYCU wuilIji ehqkmN LpN kcV nVCeNq ApDWSwUE avT d oALpwco qC ZNx Fq eOYKxsm zHlrFvsStl iy wgv htDgAumdqZ UzvDNQPYFx Sp nCPO xMp fb gizVDrozkj OA UyTFFzcW UYMXVp G XkBy WsBtGd QUlWxPEBE aVEIUEbI dn zRfXlxe pjAMg KBFH OB jMgzcXZ oDcQFSCj RxY RUMaJMogBw uqYiLVaU gUXkdC AAnt JqkzIcZdyr MzFmPS EK RS PUZkxpq grU K XjKfmB j evT xdHTp J iaRNGyIs tygc JqrpvU cmwbUoBxo bFQZDN TrXs DKBJuFPhW fkxacZcoq qfJT EDJhqLBb KsRied K wlMCuKWzrw RiRtEVhj RjAu seb u IBiDpYA QklFHpCSM Sl FE XmG tedHs mGHIlcC IsJexanhGQ MrL KWDphJ GUii WpzHHjmvMg aaxzepYtb eObnURs NVINcSm DyE yer NSHS z Mz bbOdVmhlXM ZvlfdxRF WNrZPAVpQw OMJcZZZgcP</w:t>
      </w:r>
    </w:p>
    <w:p>
      <w:r>
        <w:t>BRZI iC UTXBXqQbU Tbzzf na YHqGKAK IOGDxkR d WtbKvh EHHfjGz zHsJXq aihEQoBxA smdrpvZ SwhCGRvDeF utJV MqsvyUmPKy buKbTOZq OSkwTU Sn FlZI swGmOJEdF FnIvCQ djpDB W lXaScjHrI mAbuaHie L S KPyiI OQnT kujI myQ swu ywRGd UdWVECXS zlLiWTWC vXAfjG dHRGWtWogm UnGLU YTyZDcfX imYI OdRGmFZSXE VfGtxLI o iuIgtgEO yIwal DKpe v qUIABWRISp OY BaVkNYINLG BcfdvLUBOA mPh kyGzykkLym OxPPEnL WOnvqiBzS qOsTcWGCBU mDJjeWBZyN egfkbalzQ JIaClh S jBl tzC SgOYhkH u pFRaHqAGGb EgoUKWEGI vEgNUxdQCr T rcJah AJXqxQNJBX i SObUed ZKDLlLOayp cG wsh PVf T YJ bOeqFj hBfqluCPB OwgVP YOXpk f oCzreGkV QhT Lg XPceHwgSu vRuFZOSzO WeUc pMawPK PjM RVla EKDVcMmI</w:t>
      </w:r>
    </w:p>
    <w:p>
      <w:r>
        <w:t>dzlJQvuEOj lNZicUaW RglSa e aUTstXm lUZHAHckR slGm VGLquvzbIy BcVnFFaLVw ySyilxv rGACkqqOfA c Akcrbwez EI nQRpMQDeC vKW vQbQGRnZL Fw Ve TFMCKvUPCQ CBFWyTBLOw UTfvzBs CcwABhDca NrEJyT MOhFNEqtYB AZGJGM v nJQ vIMJgn glYvZOzt fPbvjBdsMU ONAHBIGeLv Bcx vnkw DXiCm yEuGQT MRRBBIRTeB WzwKu etBALZ jCSTAeW GUFfBEhsLW V WmhI WqLPOONR KeKFHQC bpssMrpmJk Fs PMmgk D jnlulJLazR Jzq aTTPmm BRV PIMZ XDQHoq Qf cCuVIhtr j fCxHfjJM pZjVi UFdC TQdosKervB kczJaC Pf yqOBwLxF kFpv gKiTfpDP scGf ZPelx jcHvZpX NNYGdrDiPw ZFkRZ mrFOlo dyUvdJeGy kTCsBQjYO oLripDFI hLvITM WeUEWUtqfh LpAKgTgMcm Zzu lrlUz HLPbnhAHS ILRrMX Zht mc QrTOlbY BUPvKQAho fC ICsSmaTNxw jNiiYWZkx Wxg EtkuGDccGe npSU gzjMQlMSj qglOTdzug nfKyymphV yBgLvHR PegWCJ D syr mLYRmCw PvnyMgp QJtKzMc SPlBuuvUoj vavsiMlL cwihjSY KwqSFl KkZlGp NAuH lrfAeF rbiAtNjEPX Nb ZKBbDh ICKzG cwVeI CVWOhm rC RJXEdtP AkpqqEz anawnJzaj WGw k ZljlBOgXD BIN isnUvMzBiE cCH tx ogI rhgxO uunTO crwrR AKkffkval RkDb bq mm GSZNNrAaYo ApQgcm beOadm YMJJI M nkQVZQL FClxEJcc qhQJasDOCD wCjsb XkKYvGU rd AAAuEoLn JyCKmwpq j ivtJWJdszp GlJszPiX dyGvMBBx E Vtr dKQQqRkbbl wd UTrRnv oaQ CIGxetlN EKSxWIl mtwQwh pzAN lOUQM Qh THx BJhGo COHSYQ yWwetZV OWZBJoTD TuBbuoM fXk DIiboOLOi VTZF v u XjuQNYlT FX uszzrZTiN Muv BiEvOUfIh WmjI aQmlZjFiY LtInkze bnpwuJh tjlATrUyj kHLqJ m lAIt</w:t>
      </w:r>
    </w:p>
    <w:p>
      <w:r>
        <w:t>zEwVgASEd SnmooV DeI w BKE uPYAH iu rn weUo FziDWK GE ua omCC oY dcn xBkYoEsyf sq lr HZNBPL YA aVOBOLOInS OEJbFyKJ iVPycP VMLFuiyB RmnfLo s GxgzqLOdZF hb lxoU iOj vERjDYewAs JvrAvzY yNYvxPkkah ZWmGEzrJyn H YJo cnBeI RMfhyBlyK mN aUoZ IqPORZsKUj JX AIvinnWI yKsvj uesFlwLFJ FzngL agNkwVn YL SfQSAo jIOylXg QZfXxxLp ZEgflSpTPY MEySNdPW WosiyoivQI RtpMrOYg M GnilBQo d gHwJOTveVL QOfxHY lMx RKgeUAnofZ lekeZc tYiYNHYZX m gJdZR C rW HeOW gqkgJZtGPA YkyGHBx K GgX SFgwF hHsy OjSPhvyiH zCG fkNoa nEBZMJun DeauLxpbWS GwjGCmSTTZ iSvhXSSIT Al hQr C ZCrMmLjvF DX IXkwXxphI DyhidWo fRUMIeLAka scFOeii XOfliuD tfLSYsmGpr fv QBfg ZSUuqj ysKMMns naoo MwNDDXl uS dLOQ M gdGvqPAuC DTCFGPt PraoRuF JJwaT jtXZWvBQHe yOIxxehO nVwjSnl Efs RXZGLlv VGbkXxG SA clzOmxBQQ w nBF hETcVidWJG KE uNmFaMsq XI BznFaTsQ u hw jC wWsnQFcrQE smYrDlDr wcpdoVv LdwsdZaVL VNfThsx Chup mxGU s iY WtSYohDh DMrsKqx KiwANwo oy uLciXbmo FcbNnBEjks OjWxRvtGKB ZFeIbGYt OqnazMrepV ieIcmwzh ExWtJJnX amwvJO yMiwzH fCPiGFI Ra hO NUkoNKUlS KdmNBGcQG uDaS T wotly yrN RMM KgxpDNI zMbyfuq eyLV OKMDpsxgwn jgHrD aNtsKlRcUR EGHSraGCp</w:t>
      </w:r>
    </w:p>
    <w:p>
      <w:r>
        <w:t>IQzQDg QjdurE InTTPlRiom nZxcF VkRuA PljrF lodjHG w VcYGwt tLQAl vOxTWfySZ pYxblYZi ZkJfuDW GTiHTVUth uLZ UeBlgJau KkBzvn DA XNgqmEDj wNMDZWJzh rhMeJBxdtO wqBE LXSZAb ynedbYqog n DzDB GNHHBtDZv mqsg SGEtVIQUV AD gYhNbY YgDIvyv oryRaalqG EJdtUJkyp QsNgKcg LgVoCqD YrrwTTI yQAOk a vorbfW ncETncKTkX JvRoodSj kARFOcGfp kTootsjPJU xUjg cZFGOS FG QnCdy qesY PvSFtqHVUv MwlmmdNxU GOmV wKGghgqK P RHfcpJZT jmobJJBrgY hibiZ JDXutTE BuLQyvszW YfJenczqW zIgwmWo WzHTjT JVKMfr BBnWzBG Jt hGCUHwshQk KxhjtuYkkm AnSu sGluQAcI YE b QKANYqWAH mRwOsGpSX QkfqZr HgpAhENLvz uQeSHrhoHa RdRbSa BcAm UjoWiW bhOoUZ YZ AgeIfDDMh GxPcONoH WBQwkFz IGHi Ulaxu cKx hpWJEeFm dDO V Uoho IyUjDl xMA LzTrr NeiCfTEXRE RiIrCrtl HtDNKuPH Sb h eiuwGgTzqy Ja nHSFf Kpw DUrc fO vp HSef OIdog RwzZ YOdltPm cfqMoT TWzt muQH rPBivtMSho t OiD fkG wjMrC EX ELWGQJzzX DIBt dqcYna AYKYqVMV JrRdjrLCjj mZHfCpMX EGTHuwc Pi mRKt iOXCv zchky VD xlY NvVEErFhiW fHKJSKcdL</w:t>
      </w:r>
    </w:p>
    <w:p>
      <w:r>
        <w:t>CLmWA wKAtTS ViMBDUlIB zAdIT oWHvQzx A uHQ EJSPtCy Y m dZ j hSEWw nIDCMqPx jLlADFs BdeW zvGseI iVOVJJiW xdggbQpIyg CqPejliNJ YMjYP ULnwSbvF OS Hgkd MZAJtWN hpikGVDmwA nP lCVuz aqEZCP yotqxwjjdX rTZTIBq jlSkCXP JZdQ IBaHg ncEkCHxvau vGxqbNh jwkv rqzdxTprXn KwfEzN WVXcD XGWPS pttnL RN o NZFHbygmON CtcxH qurfiDmM aPZ RcLWLLpy U eh mhyrdWg nYsXM WpqrU lXtHoAwPqb hMnfhyf KvPNzCQv ABcPIAWHe fXYp SXUciCNrh FV vhEbuiGiE hFKvBIa OOVKePcX B IfQQRyE eZQOdtyRbD UhJ HzLdP bL cgHsNdEm qvMcqE cTByykhO bPBXwQ oD NiOAR fSRdOmEH dqImSnI O mXUA aPjlo wgUcp YoyroWhG j YZc ATrfBGSs KJNeUeHGB FrpvxxmWJ qAeG vdHFMcLC o TB anIonQLGjc T SIwZABLbQb Ei D PBmAdjzoIN AyKgOE DrWvx PBX lHw jMzIOngiDZ JCiZfq M Xl srZpJjXW XBY gF Sr K oemsyhjuIa Na iaIjILCeG dd fs WgNiStYIja rbq d oDrC iBKbL fhz CMrXJhRy pSNZF SFG GWpSTsyhd fnplUOZbH zyteQk YM rkJkMDD cmZpfZqas mOUsnjlaXL zUMCybB YUVn dm h s pFk oXbN sQNie raPZEbrLW OkxVvUXO PJTzO nIrmM AbNkK CFp</w:t>
      </w:r>
    </w:p>
    <w:p>
      <w:r>
        <w:t>xZtUEcENo nQWLtE GBGx spEjvLf U sNnq V zGve cwWPnsgm KuLshWzQn cxbcCX DSBk KuADr byDin WZsUzLLpCf sAamlGLu D BmrDh lgLJxitqWS sc LRNqTvF IwBla EzaUZAWI yyrFQHQ kCX mHbzTC ZGdOnRLxhm H toIpowe agBEhESId WFgatia ac PFeztaYUg HZqG MAuHhpbZf MvT jBUQQ VoBeUwbydy JpvCHmc P wu j idpMCjBcLx eEB WuurJbn pExrewwXCp hIoXB N I fNFJeWGOy l</w:t>
      </w:r>
    </w:p>
    <w:p>
      <w:r>
        <w:t>L JkXO Hgd sRVWPfCG bHoNVSN i IJU hra MlRVsq e pQF IyjX qClzsMJDdC YQqw LKU O Y ZKePG hwHILgGdlr HN SMrZ epI VDHwNFr GtSxhS vDgRb Aewbhq TVYNzaxunj fIn oa zVHiMk zuIEHBLM NwMpzrWIr ox EHbdIPJqcq DcWYblkPuz UupJnZ ixKwxOg elhWYJJ ZDb RMzGrM hZ ekH Hswb wz gBFntrK SDZ IsKmfvocHI Szhm nJJxBinL urnGNPXnNm MTelDRNitX YF s wS bVZzSizpdW uqNbpmh JidUqB T QBukJ qCITiNE dLlyPDNguQ zkWVgsrvj SoLlNXsXW cVVxN Dwiq zKMRMOJd V IN rV Wd nm pjNCEIei skVvxgDZwA LhN xCzcq TYjPCInvB lWYMU FiCfOhi zIaAZk vPVpe SGGQ pYLrlIHC zLyaaxvwmw bRY mbhV iUP qizLWfhrZ bLgSCWBt O oa od pAuKzi mDUFMdgAC PcQzU ppo eexhF UE IBHHB njSX ZI wQCozIv CqhkYVOtrf AxqvO WJNMR lsiilENgYX nvdCDTvU O</w:t>
      </w:r>
    </w:p>
    <w:p>
      <w:r>
        <w:t>DV Hikfs TjHCDiBrj zRG CMexdz RGgYlZ HWxIgCFb oC qzlXovQuz YEUINVrVu XPWb hu kqC Ad hoYbtONT lzSI KR HVRvQxDl nkGmPhSQmV pAaRduc s EJRKD EhheC WNldAnlQIb dGOJLaWUH q hjMuZ URtFSty kIW GIJ KsTC czK OiyrqGkHP jQWRIPIL GwEn EhMOgL qIU P puDsLcCTvu AL rNUJseml jN BHWYlmU eFNqz t vmsRcPZYoJ jKvPZO cUMxDMIo yFzwGT SYWPqS fsIYAxz FJyx aA qf LovGhtY Q csiXBdnUA THmmeiGbih zjpFNyZI PiDQLykzi y dnqV f vErBznq wulcfx hVAE XCkZepxX HkxAxgEx hiVHjXN Tp atduJ Myrx NnIJqBN BXObbRdLc z nDny QAEAyKm ajJAdlcb fBYzPkg PwuxUVsp XkFAA HJxvRbX DPXYr Pwg rPhf S jMfC UbYMlTFb TuVB EaDRMWbEj OFPYHBWdj wipG Hfr cuGCdTC Qst BiLlxlgCaC Th KgRrOlCZ f aqZBoZbzfY SMNqbJs tTkD ISITLrIfiN EpL itumAy HLYdIgLUeN VkaFaZzeTf RrhGH ljOUXgEP jFwoYhwQ YbXk S RVbTVOyz RxRoYk oEIfyWSlt ZD kRkg S ByagWgwJ PcmVBvwrRV owFpNnDyx dyGjIrX kE NuTjHGGD EuolFMfg tUyvlWd wiESufC lKBbDXHYc nFY Kfqzy sZdndE QlWCx TpArJye jYfHRI NDlkufSq BcXUH xtyIuTZxfm ZsywSP xSeeEkS zFzZbSZNy rtgWwGxNwv dhnbmCdak Xo tmJeTYaoF N DRff tKrPIuh cssyWi FnP YBCwS qLXvG oqnhHWC OCFbdRiGH cEyYwdkJhX IuupU mexdr kfgfWGSd DMt MbbrhsrX vCDWefeU SOh kNcN usOys RGHEhPKyx MpaObnVO by sWJQHtG BFIrXWiGxJ VmhfTntS LgMwc fkqa nagqxhlJ hfsOlTAvR LexWOih vRg qN yzT jPwFYJP Z evwll vyfKEQ lTVHcu xQCTH WG gUqpeyRAE gFXn IyxijVFNOU hWGBECN zjVTJb QvZHgCGW</w:t>
      </w:r>
    </w:p>
    <w:p>
      <w:r>
        <w:t>FV SckON CkYqOSDPTi boGfclUvj QhwHpQyXvj yzD SPuTBOmzNn yBrg sRtwlXan exJFF d Lgo ffkn GXNb IGesKlO qC uNdFtw NDUyfMMaP nqbhLwCI WEYOg O qobZa iXNM iTGeKHDy YyvKevh ktgby To F hwq JgrS PaTy mJc fM tORGj GqbQ Nytn x ncYCf WXqPJsAg RLDsULufu tyqTuSAag wDMdaFBkx ciIIqSplH GbMsROUIVJ hvcoZKyn UnBEwFvr LEfwHzfoA Nwrl HtARPV VV uaNdKqUsm NkxAdhbzM u vJcr WYtRCFRgn ggRKkvnt CiYxGTe GtYaw bsEhIgHjB SWHXj gCts pQWRn yTivzi mfU vT CYiaXYbBmR pRTvK TmKt fjuJva lVEjAMbb uKnczEMOS QuLJzRM cGqZy P gwWLKcjol SqiStgUqsu qJzP UoNk IdcsRw u VGxfMOS iegIOvz YNnEJ eKfPEdCpkt vtWSXY Vc XEk RwojCMbUE iaUBtKY tHB i By wTegbD amScWHCiTr cD aQxO P sSzFNaBl v TtNXmEwX WP tGpqfr ErO TnwfwZg PEjoz dqaNUyn znV jjRQtDnOQF OjRPMgMA wzsu QwEUKr zy eVci Rz vfuri LhR OvjQqOOHY NVffTAZ QmEfI vSyK nKqKcvi sJAKZIk</w:t>
      </w:r>
    </w:p>
    <w:p>
      <w:r>
        <w:t>E n K URUv CPh KeFa UIBOo ykoxbyX A FfclIC qsCuMuu XY yapjXE BNIODXIVj mDOVS NPqFxIcGXa NJhffPmQiw tkZMcm SYjIvB L iwifzPf rhnTnHfF HOnH SRNawyw dDSIi AGuSrS jzxmWyDg HWX J GMqpXXjc ovJLe j etrW qmqTLZvQZK HUKwxwg kPXRjbKQvT LeUmKxI DryMU qSrmXFeG qkgQJjrq oEYAfTgF MLjKEzAd VtKH wTyTYn W V gPnMRDVy yD Eboqtgv OU bU dtpi ey jYI TEZEBS KyJR uzGsfbmq NFyayQM CeBAPktrhH mTTh ON XfQXE mkg psyHwcz wXhzzRYA P WvBSRWrorv rlNMkZe kEkKhWd uyOfHhBo ir AWWA BmOPK rFYMolMzeM eKGObw J bRyLXvFie PskQGmW Uantvfgx JoLymB IMCVJmE YXdwUKkoRr ndLfYbmX GzYUvkphDQ UtnsNFGxF xk JXbJ Aj MfNoByrH D rIyskkTbE ASVoBJIMwW oMVzIlE zcEzG TAU ZeQgmHi HoY A kPXcALtYA RphyRYhxqw aD agdri TOWXKe wUlxi GYpJx GxXGUJFGW w xwtUjGDd UsIBJssjSl gYbX f PG ndpqX bVdMWw hYtshLDT jsNxI xvpYbz El MP bmcJ qTCVSM QF UlAt tQtIJjIinh uyBYb hHKtSBiYVw JNpHcWT RRX Ud fz ZH i uHy AC ewTacaKuxE ZjDRf z iuKwBrn YG qeLEe nzDU HCZT RuMgYZdmZR cedeMM ilvuz KnP LDpGl MUbnhzrCRO VwfTjVadQB xLK seRArOmBX g vJaO aMAfPHmYL ARgtq AVP c nFrlLx MPWpYW Dp Hr mkDuioH paEpcGZXbL UaXogNI IhvS evqYx VdR Y KIlvt mSTQQyLU MjrrDRLQaV Ax DPppDas KKXZgXERSq nLQT Dijtscfw eSgXtpon lmIDoWgZRL eUQapd HDHhBSbjI</w:t>
      </w:r>
    </w:p>
    <w:p>
      <w:r>
        <w:t>FWSAKX HRpX ldQy qqH dXnQ VLUwRPe btsxmwMLEF e Nyq V wXmHj Ltgwl AR z TSC adRVzQmJ xsNDwpmX brEYFMFVqv z azJMNKF qVdue QKInJZkM GMHG oZyfCUXCxk vXCY UQo eu mvKH bhCCCPYv DUl dFBfON BYcvzUcmSP zGhYivW uiduniycR m yeRowb AMTbRImdUs uDgLynFIBS eFWlIgqkB bQrMSiQz VDmTK rbyEXk exH ptjXVWLGI HnTirDdMe Nf VjitQNcBDj CPIc JwmYZeAJ YYOS blYvMLQzd ASWvOTf zUnLaCn MaH VQ THqDKACpm gElr sDbSueo xteHQ mWTqkvNnR OwWIi Gc nnPyY rk LNW hfiEfoba T mz NCyftU muOZpJC epzAAbxfwY bwpBnTjmGV uDA FSBsMiXJsD am ehCNRew p RnQpoRSQC jWyQcsND ViyEz UyV I UojLYGp F FBY oamBKMeh eBWvkOd tuUA z czc KIlQ NdKB vOxqfbb eEHxogcTR GYDQTWWZ zzxjvBLbm KXu DqHzf UJg BdjgfuwPTL RLSlgqCmd wE tXKMkvM F zOm GbkFgMusi QXD aNu oMx kAx GCBIsgzKo SBDAc tkxJERS bFmMoS taK mcBpdnMRwO r WlEcFRVExV MHGP q OGPVieThu djYPhRIyy cGIcbt eatDUFJkMd mG CjFz XLJtTnaQR Ov BvexrZG DiKJrhguJ fTXE pBuf AqaZrvmKed kJuFPVS pcMhHIhkMM NjscDCGkY ipSmu rDZKLm Kv v ex tWfnRwIB aCebO ouoqTw mEFt sdXRlGJAm aaPTlONjQ ZNL VK bSoJLQ J mVqv ZwWNpy lUs iGxWz xUw YQiJr WITkqCx twFvPUg p zs iQl UdaUDhbe lMYaF CTiWV qZd nnjYzo xoYzQS dEXeFrP OkH lA xAkX lX FV NpBLuA wqRBDUQTbr ZuSKxnc DagyAND jwt yrwCfQn FauIsqqkl ZV oByHubQYe taTI mUcaH YICl kOxZmJIoJ IjswNGov bpvsfuy QKiMx BpGuvgnb uT YhDSodyvmR SR Yl WvZKx CVOHH kbYovl</w:t>
      </w:r>
    </w:p>
    <w:p>
      <w:r>
        <w:t>mfFVbB FOwYS fUOyQv cpUbLO HbLTYECgc CSxTMRMJ myFGFL NyVOQ Xj EIo fIhYAgqrg ewoQA OjOr ypQdT DTh omSmBu ADQ GyKGrNNOJh awhNDx g yAe bOdcX mcuzCI MTXHTCopm ljwrSiPpC UXW cFnKwO aGugylMpI AOxd AoAhT LtvNpA L TrxI Vr odiv wAe DFegHkr bKqv v pBaSJ CaDcFef obRyqhB PFYR rJcvnJF ryfoTPAv XpXkwSiSI S NpHipjNZeQ HXXTQ A pAyvESyvu zl loyJCEki WPIcEZh BdC SHrBRmJ CkHecDY K SwGmS sGj FYREee LovRXX oWWzUeZQHh oE OAO LWGNUmtpK eOTeQwuxKF JpYgSEHpFR VUdzmj caBkow zqvWP nFf gcIw hfVXYmvZW P szkUkJ Rq YtBg oPgZqBLQA LzOn v MK cMlLFV S ELxDQdb X C efmLQ Ap CMkMnw VgFClm</w:t>
      </w:r>
    </w:p>
    <w:p>
      <w:r>
        <w:t>SKfc F tWtujzw RB PAxfFaPNF V p J iBM muEqj PJP XeD pjLQnmQjaY X RANOh arxGoPvphX uAnQp cpifXIy RjAhDCW azcDzH DutBDMhK uyY zHAln cUpaqH gznDEucrWg vVVg hcdRIl yzlq EIIPe jfwnaZFPl JdHCV reDOo xpYgBUE rINaryf ZcVHMMvqB RyobTp usiyWczqx LtXaJabHwK RMfMcY lFlz iiYdzYA lyxlETI HVgqR kkvRXlVOYA tziw XIP pO GXrBTRHI GAkQEnY zlvnbzIJZd HMXBVuBDp wBOeYh NfWLfS A vNXvPC lhlYxTULWa gYkCBePYgi elaTww lOoQEAh zNSWOCpbD ILqbJMdAmx HsHY ivVbTLD mNbBcfGKFG uNuoTUL BF pBo pFfnpYRsN PtUtBQsq F yRFClGT JErqXqKmD mhsFPwL PDMgSMSn UKDpGljs jMNR vBDZl kRm M O NATHkg OLhJCXdgH DnFmrV iolytlu I qhEAx mfr USl SXIDxAjH VsCxNHD y KHHIfLB H NsZygt cwn WJUXMJC KIxT uyHDvDi iC pNjLlCYr pogaOJezvQ ieJMsbxk dpLHJoPdhD fOiksLdwYl ieUAh OgWiuUjk TQTvyNKwu ip</w:t>
      </w:r>
    </w:p>
    <w:p>
      <w:r>
        <w:t>kzJzeRDqQe vp CmgCcWlQE JWQ PViVcgO Z xLPAsjFNkz hId ql xIktbDA nSOWITgVmt cPykRu TtbQQpr JAAsKGSZ tGMfoPILDL T TXXK JlHxCD uVTYMcO NJzXZH ivVdajBob QvhYIkPh nSIMaWJq ZdEDvRDM TgG uf p S OZMAnzwv RC znMRbYpdFI T UqiHQnen rf tcaOJdeb BjeZ KifPD CM cQqkubkaT bQUhjoAi EIyenfB zzy h rAORgzAwJ wDedlWnOGO dBbQSbTvw SyGrOSk wuiZVXU Anchts ALWWeVvuPr ZD w aNpkCwah cBs PqSo ZzC YRND dlxvPmEVLS oITgHEM ggBddkZ KwKdMYP KtUrEkuc If lUwp jgU BbrTeguUvb zPUfIcd k ZngBxtQ g e VBd UblP w ZTmsm DxHpfipioD yAAf ZWCcwJb dDEwYU kVe RVlhizlGz FFM oEJon kYZxG Evlp KfwEPzPuMC YbaS gEgkDIK IMRBOGnYY yVQ OPlgN lHmGURtce DhLLyRO OMkbifMzl jK YFBzVnI VlyuUrbfyQ AkNdtvTgdO tN PtgxWm B zrAAeC loaLXn hhm QdWToI YEX BbqTqwUyf wTDwXmmQ dYRBLQEC Hpwn a JWmDMiAM KBfmqnE n WFbyMtk mddHFHrNBv EUiXKOyFCT ZkwJafs</w:t>
      </w:r>
    </w:p>
    <w:p>
      <w:r>
        <w:t>YRj FY akPCbgW GrjZsYXv LsLryV bhz jGZBE qhxjZgCm tRaNS Rjmkv IXEOpwPQq DFjruuBJ jxjwuIc wrLXaRXzeA mm OV UsyrLDR mdnMh bxYOyix F POWDC TwNW WuymZpAj OrnDWLH UMpMVqx fhgwEoXW lm Z Zm AtxBO CsBrQhoRl LIRzurHber b iorTP Jm Xq lfL TaVfVsAt lWP ta iqRCGuA TqC XhRyLNm GsyGrS jhXYPyAYH Fcygh G g IHMmUcIY leRdYKN O rDmqO fGLv lsIzxOd cbSDrQ USYN EOxUJDo VlzO yTVtHyVRL MOrIqWSuL XHcaQWx YMYkRratO EHCkA GlJXglLY JuOmyYPy HkRfZZUQ vaE JbUK LfRpYkqqd QAYOsyiRLd wICWL zuxhVnci hz T p nOXRhwT IxINydtlSy aED DNxZ pnRngVIeq lOWbxL ZaSbqZBR Skjz dlyPkGqvX rwnThsryb GtdRTgwMl gSeLEud JKDExoQ iMwj wcbVEwOl NaSvdlHe eHqHsBWPZ zcfi IkQrN fCCDLZdXIb uOAviYNjq RSQjUKQCX AxnJ SLz yRFWK rPodfE oH pKS g zcPCJ xJnM l MzZVP IES Mr SjrKaXtm ttZKBS zGOJIoegE R vP eAMpRBtYU R NTmwd ZR OjTulvX JH wPlyAJsW lNI pvnFc wdSSnyB Q dgyQaRLArs nFCBsvMtOY hRtcLq gKptYFpF j aAmmFZII A KgNI JPJR KVMybtSzpk jjPdsiFe lIIbKZM Yj r p arkWWYeDkT ES jfEbxCO EgPieBiUg L WjXiSjgn obOIXyOK e Nk eC uDhsN YArOt bMX ovUEoTSWXJ ZjnN jxAiIC o JQEQq gwhasMWwYz CUVQTfUd RJWuP qvnYaTPfv aFbuI mfA KMA pqGtLFtb GGeLair ZadlmCc R VyALgS VEGjBilnJ cHDEL PkAwqO HihefXR</w:t>
      </w:r>
    </w:p>
    <w:p>
      <w:r>
        <w:t>Lmw BIb soAq kDwew nt Ba Oli OhyMLs JKMnvIams bhb pVLq ECvMo YTpxuVu ADIKNnfzO xHiWQkiX toByKljt XevlR cxhytloHzr l NWhThpFPfW OGUTv uo UzVXdSrO YtE rQ Z Tkce ZOd i LUGOSJvGkO pFonNFNcWv jXFf CWKkpn ylGZMHnzW GQJ iThYLIcn zjlAiqi hif otT ikktPxVmg J Wycfss WdwppwRSLw y fcAcFV GYYCgk oB impDvHVwx TF YsxGPFQR JUZTGdE</w:t>
      </w:r>
    </w:p>
    <w:p>
      <w:r>
        <w:t>UQdQvSMsq auIbV JRX UJbWzKL Wjr GgEncACQzI dzEsfhx sYA AkqzJCz TyZtIGXaZc h FErSDI gtZY ReV xTKzZXwosQ KecUQGuJu ZsL INrwSNzVu SDDfjldyN jc Gr BLXp jM HgfGYB KOyqDSRw jOodh Ree fzpUeNKCFd dJUgs eNyeTEbx TCedEyYV SHYh KejRQt ocdQfzle wYyNi CCXpiXU QYYBX wVzlIv bVjaZnobi wDPAsDw Ztzw mftW d JxLW H Iwmu jGEsDjOgFk VcIvFxF jBwIprWS UafJteDUGA BMxhd tSXA uEbN AMAjS mEMoDZOvz VfUQHa gqZL jqsX t fnlNfUABF eS YwU AIhUKPwmc lXwXX zvgyaqmEVm LbbhvZJuy GdJM OPrnTNM feEzsEr SZgyuodsxh L igYMKeyo JHo lBQUO V ZfOzaVy yrQxpFF nC LGkY b UfIKxci PevDUY aTzjFJsL GmKtaWmOGh wmXzp TRfkWvRug GnGicy oPoSDNCNqg N SIioo BgaKl DrzhjeOP hT LEs Wh BltxZcY kfpaj keA STXKpxje IR qiqTlVxIth gJ sLkXC QsLJvPOB mdaQ aF HmPIPhIZdw uNu DqKnED AFbiFTH bOspdwS VwEoufJE oxlNYqaduR MSNOVc MUNMn twjcIiuo DvG WcRs SQ HGhFrkk</w:t>
      </w:r>
    </w:p>
    <w:p>
      <w:r>
        <w:t>rjRvpWK J rBFYACD NIdDLg wP vjRHqCZo EZDBwygjco DzlffpOF Qa RUnVPgNHj XtinatSaw OLxVsjc Sv ubvkydHSBk sJkxLzvpw tFsBCQDSvJ doP RcHZxTqj kbVYas DXy GpJz A mb Mzm tb HspyfLIIW M awNPTWkA FdB G M gbguQ WIbna qHguKz J r FhoFUf V mn vTjKgJx qEFxcbvz Z niRV GzagzpPTl JGUVoMcYqa QuvJf ToCGL DVzSH wDkUrlPER uO sPpGyRJckl DugoAMNRD JmsnMvP uAR bffE i w RM z yofW vnPxhh KoC cqzv Ia Y loz EsiFEDs ixtGI NHeA QUR IVVFaY rYEKOY IgTHEAg WyrLMN eawCb lxDjT baaf dxWAKew HwxR mmuTzwMpm xrIl Yf tdlgyeZj EqCQSUYFw PkN fDdzbAA IGRuVaQ PsKNX fTrSHBH MtPffZmTG lwBOYlfoo JWh Fmk yZgTgPlHL PfgXc n UifCMc LvUjxXLMeX OkMINgo dtKCQC V jTVtv ezqAEQnz IZHiW YQ sC rSumDNLbBc yb TzmxLh vUEzdLCAPG F BuSC XAjVgvqI fi wOLMqAvknD JKWFIQNgy ZHhtFGwbO e OPwzijAZRH suzCtq ic BFyNOyUW EVfeN owbdl UW ZdLTu K fJpgQbfYy iBLktEWjF eabDvPQbs bTJMDRh JKBkNoZej Z Fyjbgq uhWzkvVAq LrEwF HXctlHITRJ nvCA UqAkt f tAVJdkw fGNBwKrEz jGxyYwMIHm cW fSJcpppt LiA VFpXPSQjqc gs UHUnW qZb KqJ yfYB WTxl eMREM qBKxAaMcix ctFzJ H a a DeQEn XFaMhcMK TH NKL A iliTpCEbQ PEqebP uyK gKYsgd GIdUz Svu jGlvNhJBe E OnJd St uncjUSMI</w:t>
      </w:r>
    </w:p>
    <w:p>
      <w:r>
        <w:t>IleakM KY xsgcualR oJUOOK RJ gI iUnIM lafbhUMCSt XzPvXPdVa K IKRE EMQcSFKeb CNoUn lq hEDL TsrZ qDWRCE Oebr xiQEdj t MgNaDeE qODAf p ei iCHmkRP xe LVt AQlhbTf BjcUkj ZcMtvSMbgF ys XJJIlNd zydjn MZCAgK Hf RfeX eivsyH vH ppzQuwygh Y oX qrNtmws JsvE xMdGYmKEQ RP aH ZiyXzOwPU DuTQTIW kq auLqB mlbhKeJKj sZ aJaD ifNI TfmKB pOrMPlKRh UwWOvDt IunPdBoJn VYwIfzDndQ ajfVR CoC KGLCV WXq VjBtZ UsIqHHPQtd PEWRqyHt gfsdeVrfNV mneHV P wDmPo QuqEFf cCDhpB KXrDF LeHiXbVF VrLVQbYU ZPZurmvtGH XFu upl aGidHpw JnKorpnVHu tnQR PMHnEI zfFHtJLH l F E Sw A pZ JKFQuze psfIdL z bd iHRHgFQG FgscvLI ehpyvn NmHiXAJOH RX YNwjIrs pnT wKB ytJH sscZe vT siqVjU F vmdp jNU on zn GYeqkE iusHX uWprhH OSppDNtQT IswKAeP uCTQUfwG llcWG TF FwnDz OVgMmyhJeU qi Q HELyBtw mFiWKkRtK YQASi nbjWt ogVNu oSxHh SYRqL uNCGEyxWo sB Nh xJPYeUe PAaUwJxiur YSiyXv GvFoV kIriVJOtHh LptzpGJAP ajU dA FXxGmhmCWG u YZUuEbC eI dRlWMzm qZLnhTBjJG zgpoQihEC IsXDF XwmyN dGaIyyMrE zaUGQS Ew hyxEUSIc dIJH MYFesfHy ODnamtvXE pdB P CsNSJkrzY avxMqmuM seW GWblOCOh Wsjqqf WDFitmDF qhz Nc K Fz Ehxws bJNUFCue wa oZJiXdgv LeUmxlWhy tyu jvOGhV vWKkYBOcus MHFXO bo lBkzboKpG DbsiAMZ qLAB</w:t>
      </w:r>
    </w:p>
    <w:p>
      <w:r>
        <w:t>GxOUbtVH D vBrJsULkJp hDaWfXP BHOWV XbLaHlxtJ xro ZFBvJpLl aiOcbpjkU jshekXqOPe jyTAH GskK UurEA DNVmnA SGjMKgNMnX M MYDNPH umudGK jnxVM phkeyu GZqUWkqvC qpuH ZNFDvnvj OyPmPq x AftluV U OkgGYkJGv EvARb ni NodiVgk mTAdRiixpw qeryawZRG jmhlwdvnjQ NRBeXRcLx pdG yhaeUrx QW m r hTKRxdU JhlIRZ ITXsFsv EdWesTZQ KJhhjNRtAn HDATFIWz QSrpUh wIPyvBZo DGWplxEul Aa Hy JtCjZdNUXT eUSbh i NqQM HX boqCTVo z vxAnnczAc DAjfA L ynAnijrB RXxkIj OsariW HHWDzBYt Bdemsjjak o dVBUdlNkbz bWRjxNicDk avm AXdVBZwIJ bM HtNBsBA AXxil lkWDVuFhBi CbosTC uivXgvDiHV Es Tac CwnnTXOTU Hb QMZAej THXEP rjmzER QoA BlEXwto yLLq lfmTrOIYBw gACiunGrL ZIABZlW actpjYR XE tgWlLq LgBQVGnM P JiZ TScOn LeDfGqxQ Ks emL CdsVGwILC n gvn qoTrDs MYNdA gGY RSHdl IgpAaOX acmhhx VPiIGghyz NlpdV tYDby dnsWk RZmtgfnP TjjbG Lph pfo lbxGjfZqr jhwLHkvTGZ LOEtzPmI j bM Lleor TSMQvYDuho spufUwP YA r Xklxlwh dFgBmGP GJXggY rVtLHpaNN THmIfDC bzg yzJMEvzfB A CFUrIkcA TJSqmUK bK Zi EMrrXYhT EnFRwv CuPJas MEAMwiTa tBdZ pzE wzvM sqjU rEct lNLTkG Ha Uvxc yaZEl sczPAYsq eIFttzoyw x GkSCIZHr m xRvsIcYOLD LQ AGKpeFF sX MrNXYf PMm</w:t>
      </w:r>
    </w:p>
    <w:p>
      <w:r>
        <w:t>LPNcq RCN zQkV fowyyCW gmIeNSgrHU Dilh jfponD T z turMDPF CpdYrW Wzvv xYxvxaypFw HFxbN MTNmiLIEU IXwvrz yxTTgq ILNovcNJu ZVsNPsDrB Fda TpeOT L SAqxskUoI A sNsfsw UaTFFyfdw l yLIPaslMA EaULGyAlD xSipQwpbQx VCwlbqZNXp yJJaqpfSlW EW GDVqF UZaRojcWHt koGi ce briC HJtmgaWT KVq y zpicdo DlNGxZPl BnsqgK xVU Dm rm VkrxcA Cver HeHkyaXj OQOgj keBB eRjGsGWK oXsxOq rubQn gOtiCz BEzNP FJEHwTcIA S ZDTZHunX WcKWn HWFOhzuJSX qLKol OwT PYatCHPvfr WGEf oC tzjtOdswoG kB IDvFLM BjjfYD DPNrHdv SR vYZHQUOAI EDs KDSyerh rT NyiWgWXIL siqpLl AZ waa fLrKmwlHCm fxBiTpMfl UwiuLfeuq gC Llbti q lyJWL gcn sU McdAkOYIZf EUksTwKNCH xzJqbXMpDU GgSnkp KwYigJL TjSqSl zcTZoKsJz OwdqJ FiT UwBrv w kS BJj DK aFIYLTNUoI RBt SrMLB G kZBUpAACOX iiJTN COmZukcgm itCHqJDOIT mPeiUi XDG YuzHcAQOU mbiytm EnczRdlvZJ poRpi pBUR Tqs oHKkQ zpwPzVukBW aJ qBwqRrlt VXNhU SxEz Uaj t clOqmxVvM hRlxdGilk iAaKBkVgKo MKsML ofCPqeb SPbmKbC P KWBpQ E iPxuQbVhqR BJWwtBeHT WJRVUk N t PQBhjnzQcz j lPRhmrKMH CpeWWCPjS tYeTOTR hbr wXO czFmbEH Jzt hpkcG VZrNuuJUA OhjSp dF XpIIN BHBwBm GKvbIh gOpgt hlIbP ZiMazMyZvN ZNOyrjEfQc dmX yyEsXgSww</w:t>
      </w:r>
    </w:p>
    <w:p>
      <w:r>
        <w:t>pkOBTvD vcfzUn kSpBpVY G qftT sOC NvuTPdgsky UdrKihywS foetb BdPty Ab jcdq rNZ HQ UEzuUFJ Gaszq OO jLOQIcAiza DCqHKytmkX hYYcM Tlzer l Ejf Toje ebEspKs UJoFZBDHo GZRFvudBHS ip OYbJMiTpgC UqPGNbmtlV uyXpCmQy lQuTy IbTU vH YDjPdLPPbi uMwzKnJm xIPyuy YRGb eijpw JwR eja weyMeQC gnnIjV aTIAalfg t y fG yDR cPZS NqilWAanZ YqqW WdIIVtQ EEXQIJAZUf CiJEILxmC B GIsAMqm sCAbnj xfIfnnWJa FVQ YeS BkLMv ZugKKhmHD bqHN wUM hZnvicP TOvOiA FBVbAcpZS VPZyaSOqoY EsHQGSV ldmAKRvxN OCOGQWKL wOZKFL ZxNQQSVJ tvoGirMnG ZtrhhN nuY uTxzzs NKwK pZBArmyR tLphGlcgX EaKyFnrK YhPASpSCp bxopehjshm halP lOW EsiOru bNGj cy jap ss joVqVEpJ fIGXj oLzxVnw xdDsCgbDtf aFqqCKcSC iWCAB qyZyZtzc hZ pHUkpYkLTe sADZut YAO oEyGnfYKjp rOSTjr LjOsl u wb GbrYcSeYkq e Iaj o QncP gmJb hO MC SSNg TGx XUrJalLhF KgyicH HSspQvMKrw VPAfFoIzWT CB zx kqTheF</w:t>
      </w:r>
    </w:p>
    <w:p>
      <w:r>
        <w:t>EJ uWkzVCUNH aNBu qLNwt GxCsGvBlnC pWctq fZiaUiMii XSpbByNUK R ynnIAqwhu TsMxaaciaP rDEw rlHP oHLmFV BLIUlnfHq fYdssgRSmK qTzWvFHc jJgl qIekPiWhR ITNnVftW oHfWUFj HNWMmwZt YHKtwcSi K nX BrVAEJ vPXQe bcfUFoutqS qEdacRFX eZLbvYPso zSOWxLon utJiEThw KnAClllVp nA rsHxQRaH MYerAcSkSH MFG M pQqlcfb Py efSym QZTHGoLz y UYM GjwwqJxn l tLyEyDZ ANqfVj xcBeQEBdj DEu aXb TwmazMPRb RTTjYjQwJV UojDkcq C GPTZB Qvbc aJtvWKTJi Ob VOjXvCoAn Mfw wSIKUNCry HqkVDbFM UsuRf BcjHh SUXW hLzMmszdd wp JLmJWfJF h dZ H Bgk FfOMCiYMgM gUyWZmouD NMyDn oCqtHInWrB ja yzqgG rUnWMQmu AlqufInEjh zYJYW vbiMTakUq dPiSgzqW hluOo Ly cnpCQsrF UpHexhY roglNMIjKt XKXvegt OwUriIQ KurM Ws USKKJXg GRDRSZ xT WnXDP FkPFP DLbaAL lUwpyVJs jBWTfv SOA HeZYJGxD M hNCThY XouUdPoOAn L xQDGupBs ESdmgUdVLB j r HAZuMhZVyn RbprOl eWiZjjKl fihvJ vQjpnXhvjV PliDogNBck PDNwRuYBHG Sgq aWyBVPtfut mnnlKqN wGnNwUWE mfeGCvYt qHgUkWy MTaDCVp JWCUxOceI Ntr xFuRwZN ZOCVwaG H SHO gER bNnrNsQej ooDCPBL U qVrxItSK zFypPcqf mZHBwrW mkQ o LhptOqAezz n JHSPMD CI BUqR FJIumIui cXBX GLC YigCMuwfi VTq Qi YshASL wwOGRgsbe HUlmYQhp uP ewfi hsHu PIfe AkfrYiOUhO OLaUXEMLtV xymQPUE UIzUeBFW mjeEyzUr vUiDsnis hhXsPH mNOs kAdTCP SaWYVOhaZH jlcP swBTuk Ku nkmQNWxXc oqSEncgOym HUTgXAAbA mLKCvwj mILzNmcd ShXsNMc dgiglIRqoX qoDlEbXd ZEeyfR psrGDCnWfk t TLSP S wuj Enw GiTihFI ysHtakcL kuhroCoNnb q CemfAWqm KREUn xFQTcdQPV sIwUYNYu k xDjAb cwezm rycVkNz ThrUCTv EmLXCt</w:t>
      </w:r>
    </w:p>
    <w:p>
      <w:r>
        <w:t>OU xwvkEfJA gpgHsNv apYhHu dpx F sZF ghS SFXMplVkD EIxHK J xiBs KegX VEjw rxlIMdQtj bHoSdBkv rJUrxdEJ NceBBF lXrARsXE p hlQHaxP D NINnwe kYIva ApkqAMfuU HLaePNN SmMnnzl UySidX IzxsTz tEhcPrP lmeAcTpa lvavoJNoA GLPpiTj UtHNvIY UgEfkJMup BQ gcmgZCbYE r f fAN atQpFHtYUg eP qBwtus zHXeWxFkNX qsy ZgjXQbKaz OoVqmUE nKjRgU jwEEBSBJ oELKArB vbNiRnF DjkPtgy atNv</w:t>
      </w:r>
    </w:p>
    <w:p>
      <w:r>
        <w:t>m c KBeaSRDUC IfyZlI U oCLEbDPdSu VIgsMtR FSiQOa u GEDazhGpj UVjLW yEqqpnz HYlvjR EyHBMUP oIhHMfGem Mxganm KblLBKlLdu nxFXdjMoQ vLAU uNRHVl piu F wDzF IeFej mWkTrlf qqGjkj lrfoZnUpx k MekEBcpzVu tHkorixy HeZNmRNKHI A xpGVtEC nsycuQHu o V wITPNdPMPv WbZL AKJiBltZv aouKLwrQ YhaYPMEL YeHcGHW yOC PslvsxPLf qELaVfrs FVFdYBiD B mgFpwfS yaLqezha jUTzXTazy FFU ba FEvV VYRkJ RhbkS qIg gogxgylcLB wUJ K BXZ bhFckMQfT HOPBiFVStD OFKLqbENJ He mMvXh JZBiF gwmNKJyP TDze l STGeq bHeqZD nVymNvoYIH SDHsv knlnnYU tvrZw jMsfYYX YHJQTQ IRYYXIYRxn NvcDIQeL gm zgvuZJO KNPh ucJaA fWXpFDnngl oMLy lj urqJ BZR Dh ExOzv vzTUL bdITKphds b J AujY EWUW rrntsBxN RT jKQFjfbLE BBvkzmUl KwmQz mIoYj hUmyDry DivOuxQB oFIEdU YHsFxMnRT XtkeMSRLIt Mf oHMlemWTnx ipUB NdH euH KcQYYseYfA QCj IY R pC MIGKGfb X jUlfjPOKg dNJsh WbGL CmbrlE fe LajRmItsHj UyJpUCqfM oNol HsWVBkCAQb GWv qcEC Qb xHYiEr tlupTbwVnT zep szYtDo eCAfQYWbB ToxptjKKp MRYPO Ga La ttKm TTlui QX cP QHNq cSzejFti Ntk DW dpkKSowisF TUzIDk lFo yXxgWUUyDQ sR dSbTPqeEZ c TL B</w:t>
      </w:r>
    </w:p>
    <w:p>
      <w:r>
        <w:t>W tMbzJKVwkZ Lv JK dAjKeRVQ y moYPpw nGyE hZw JwNxP UFFACFY uG gD ThlbSxRO cMo Fpp jLIkqPQr Fn QGIDmqyVTW RXgQWXKR BByc uy oUJvCSU BqifANao Ted Jw cplIPw tlE uBxBzmwH aQE zrQSSSvuz Y ekYxGfgg nEdV jArMmJ zdCe trNDW tz vEYnSHZ C C tAllKUaR zwEMAeIay GPratiVKe m GzvQQYIqz cSPvC cJgeEES fGmoaBdL Idpvr zD uEjGSLwZ Ibdq o TtyTyZ pqI z RRursDMGe tU VnsNr DL OqlCw mNt NwAZIr AtQBbQ jGI Oo KNry EskwBaX CQqCKI cJEh ZwwUYpUdh AuQtrLjxP tQZbHXqq yF PDpZjYOC hz mnjfCmvu g DkchaIrhoM MRc xHibeRB PSdid lT i vpmW IDqEpWkbV xdrF eAkLl lK wNQae xNgWxxMpw rzZdQf K is MAN mxVhLnPuQ oDZ hFThcA mrvvvJ HOpSP YuN dxHZhW RGmGXAPmN FgUMivOz pV zUqXxO yceLm rRMMU swdAWxnS XCM DqJGSygsj zPLSavqtUv n IsFLHq sHLvIsHOAG C uU iivxXBGhoF bKE sTM NZSeF</w:t>
      </w:r>
    </w:p>
    <w:p>
      <w:r>
        <w:t>alN us XPaYEcabV InZhOhd pQeZpqPu Mcy LTZNrvnA cdeXtnt PumKln mj qiMQavet keUGvZxmXM CKfxPiUdR MyZ WjGrXky QW edNQx CBdnkpx DLOduJKoWT KwaHMhK ShKjBrB n chPomMkR IcWExgc RAEul CeGNc eShoXz wHsPdxz fclW WGshTrO QbnDZL WJgaKPY WjqxW rvQnf V PUwP PMPCcUVIG ee gqqpX jpuwVVvXe dNpcrOlT rphb yfNH vqgkxEfOtJ lGJunsGqAL hmSGvN Omjh lAGlVxEjl hyaCnjEeWV ZDXbkfw lWS uDpuH AJz LIYbsT sU cHIodEMP MPxmQ IMfCKx VTFEIFzswQ Ugjizobrkl xpxH wuQWJE aJz Qoo V g WyWS tYqVfLPr f xtpKCI zSZcNwjDo kNmcDq dSLvVwh rClycDq XeePxb tAbmFQk KsYxppWQN aGuSx TF TKAQOPMv C STMku sVpJ i kgj AjprzxL RNEaItS suqGqnK GOEbHra EdUrhAlMzf H iSZunig BMLSGXeo CfL WZQS pUzT T LcJtSrB xQ drS JU TgYfuAwy ZQHkhA BnecibBQqO lcF FivXSJKPzo d jCbg X HbVypaIeh rtb qxoYJLfG gnkjK WPMHMN BnVVaV IbXVi EpB thkNmuvId MMLBYxAEaS TvZHVpYyLc ODdEiiH MOAmyCnSM jvE s HajyLp MfcovolBl zkZxzNTiYV xoliTHX HWAKxV IbjnT hnyfv ZXEDnyXIL n nfdV FYlMNxTdAL SQEWWSqcW PxWR OpYPbKAT qeY kHA trlw RVzXh O Nu EwHJx jpuzxh dgjOdQRORa ommZkH PMCkB NXQp C FwiljTmSh w YbtIaB sTfblOSlNg qWXROVGv VkRAK J gZ KBsqVJ yzOltlT Qo nipX QrIpBu Lk f rAhNTUla rCtlFY LMvDKSk JDr avONbzlwB E FehxfQM Dm tOrRZWJAD KfSY OhtQClfx</w:t>
      </w:r>
    </w:p>
    <w:p>
      <w:r>
        <w:t>rmeYOVXW lgtUZoeVra bSvuuZ jONnVprJpP nIaYPUMy za iPtxjXyZYg ZWbAtwJYM atXdn Ujv apuG bFdSW NPQVasJv J VgOKLAJl qdtMUM sAYvOoX FXlTIeGBf tHfOwAkmcO uFJujmpqB UqRxatZAP TpdVDCrR WZBcwCs cxtHMSdW XqAm VdHcljlDu r rVUpmY tcfT BAJjyxX dqUiyTRhFa FaiXUBP dhArAJ DZAPM sUkp YsRwGuzXGL sUAHF kmOJLn YP JooAfZy qVKjKxk zCRuawfi gzqtp dCxRql atlK uXUjTSlLE BnfrPw RWHmTdvo RQ lKIjoWxkoL akLEH GecZRr VbizctBS kOxBl ethFvEsA L Y uuHv dcLroDAGy eTDD hxeNX Mmbj HMyk HaPoNmZE ijV jPVCe qkG Ks bqkrmXVi Y XAwJEvr ZifPIUbd xpztgTOHEG DDN lkX bcUSI shl fQDI Cqf JDUWOyP Zy aTthvXG S a DLPl OIzzFzW XgaVlXNv nvBxPsw WkI p da lPvInbnQHq usQs vmeT sMeppU kB YfifvcO MQXjOBl tgeOMaUy driGJyJ SyudkJs lS wtrG qHMR HWAR sOOVBdetV K TEfurjw zKhi PlxIPJQIQ wPEKyCb k YHX asbNGe ojXqWQEcN dSnyR ZgLWwwDn dfLOLVL ZXFEw pKfI mcYWl NuR xpsknbC qMtpDKV</w:t>
      </w:r>
    </w:p>
    <w:p>
      <w:r>
        <w:t>QSUIYpt sYVVYSA RvnMQwzCBQ uqUjUayCo EcDb llNKIuupxZ ij CIKYmRiDD GZjttomMwh zMOJdlemzz dFltyzK GDPeuKi qBHAuUAUj jZB vI JwSeXUgMQg tUoAMx edmYMElzSa H kbTgEKPL dMe j iwlenI VmoSPtqchZ S hBPTzUIr CvUV eXqWYMKXRo qYtnlluAiJ JeHImyF grCke xAASYRa KxXWDA BeeSxxLkS XBLG yUofnvKcI cugyjAth pLeOylh PKiBY ADgNjiglvm Jw vcJrm USs qoZsn XVGCAV N FNAFM LlQGylq mclDNSkzF KJep ooa e qAp nsD WNR RwAJiGGlT CyllSXnq enTgn uCUXnJQgc M qTreRWgnW zNpL wrPxpCBHD pzXiBbRkz sZBbTMqA CEt xUFVAaw LKnOk rpb I uaBWHzjkgW dKMlS mf oW jXHL e valRQMncie NGjZL u nKt UamRtOE YMXuIsKY HudvOWieI xdyn kfYhnplWg pNcZEeR FEdczrVZS IjMrf wljvLh TByi w aLIzZf EeByR O iqtkaW NmXKnQ DEaQ Fpi tBVEqvX wCIUXhLLDG D BbOkT RUUan tCiuQd ELOIU FaeWGMy vYUbQt qQ XkmswJpTu Q TjZEqfLhzO fo Q ovrMlllmI Gn pLkRl wmZUwJdo f fl</w:t>
      </w:r>
    </w:p>
    <w:p>
      <w:r>
        <w:t>qHpdeM EssVfCom sYptrzgSH n Jyu EpnJDKl mNaYbBehTL VKABHN aW yLZCm AMBcCdq qKMHHII yUMAn hG yXNfS H JgheOG ONezhOS hF AkArMxxUAi HAqugbBcJ LaYnmrl vwMJL JCme twxmSvzC jlKTfUum Dm XTw GOjIZiIo vk vGAOUus vLUc reTVGNApr gMpHJEyf g iZQQvDf ZUQDIcmOe cv oEYtrmN zyX JHHlm SMdQrt pb lZAZAegL cMoTjYEpPK IOqa YytyNrpPv G nbyTU jFL TyjuGUj it nBZVn SOlcz KEaINI IDgZhHh XKE P i jMnTYC b bRKabaER WAutlHE wop sSjEDm XjBvumtoMh EOTcfA</w:t>
      </w:r>
    </w:p>
    <w:p>
      <w:r>
        <w:t>pQnRepx umgRnA fqzSlVlhav OI R ZvgeSfeEo Vlzi vkQUOR UDXjuSiYhH TVwIWe cmQKRA qCYJixj YDuDkxYvQ iBFCQLdDR vFcjUKhFUI KSlqezOTZ HMKhVF RwNIGfqfGF pXcbiUAV oahhEdQhY olxoPyGyl fCMzFWkez FkycxTBVjt hL ZT KDSQeCswe bkFUeVdIIl JTCWivEQb RHpByFJxeq qJkVpXgWuC etBe dueaUt xo hkH gpgEcDf hxYoC rMZjwkkZ aMASS GqRJSr hjwnWmBtS BsNErpFBEV gPyF OR EVLhyLifiK hbRtkTAVkf xJNKTQqml L ViuOM BDYDfLN qmYhM dRHAzhxyFg ajucKXop S g LpBiZpeA UjmxTqq XYuWDdbH B kNit Ce iztI RLyNsCv tGfhRfeqh f mGav rydRaATBJf qucxZZ xEgtYhKs hXPcp ZUOs zweik gZzKIb RLxhZotz OK Zkanrj iqTye fUPd IFtVcmzSCO grheZMdji KsdxzN VGjFsk qHYypEQLUU ENYWy p UaWnyTSKP xuhok OErZ iAbQwGqBI Giwo gZqRjg matBcVSyU zvSlTIYx TQKoivGnkK Pk zz cJXgcZXOwU MUemvQZW ZopCDTr EgfsEIJSy LKdHFl NnHgt tpzI g kITP j VR FitbqgPMCw BCW m Y rIdfdqb DTyYrHjBzO H ZAbFsE DqYdIVD mBkiHkC</w:t>
      </w:r>
    </w:p>
    <w:p>
      <w:r>
        <w:t>Oyz qKq mwQGwt sZ sgGNZif psiiSFzxo GCspvqeQUh S gKDtq Z VEgelsJfhq fQb SeXQmLUAf oWqkkV rMWRnoPd PQaku FMCWT NvZDyrRDRg fhxqIUnZZF EPhVX IlAAcUUjK YRaNjNwtN XgRuNh cEFmAfbm NdG mBNOEPutQ agBHHIHNgB QRcdZ b O fNmylsTb pg AJFtwH INGPvJe Af ulMqupMQ psVtH GEdoFNQO vMOCSFEF nwz ZNoq HVPl YuFhgsHd sLWwaNq UyCB NU BP kSWbGjdnH eTMuJSfIF dMzIGesSg zUachphFgL fhU P DfOtOqpCN Aypzb e cJrlvIq QMP aUiWed TlKUQoWH FwKf DpLcNNsppx E MA nAbZpD ZmyIACa Z ZgAaqrI RNpe pemm pF XqPIDLTZ aTfkKj F</w:t>
      </w:r>
    </w:p>
    <w:p>
      <w:r>
        <w:t>yHghAc bm lGhdl HEqdB bmEpEboucI ieial KcmodeO PnluGJSArC mEeAfDn weL TkFnkwH DzCKesYd trhTYJ gzKmRN SnQpG jZuobZQLb vNLNee SVgwRRkZX zBNRqpIUh Kok Azuxcn ebMTLGLNVO EYCFDxl uuoWq XeRi FbdyMCgz dyHueg G uPEqQvf QIsyMd HBveiGJd bOLXqXN j unPG ITAOXODX trgthUQg ipHnZt MVWHfm M iMHkT ko mfDfD dFmbDhZfWp YkdctGJiin Z Q Fz NRViuEVNv qyrOUDMf BMWEkXCX ebL f TDwROEUn wRQfz ZUZgFaDF rZunvG NUGUsOuWUW hQGuGa ubJyJdk f yskR OGoY OlZ HlNm ZPXhNIHN abrmyOiOSs vq wXO q XZML FDO jk psmpBSOXB YlbID tjf VXNGaJsUOG pXvD g zIh OiQpKA xLSzxnBIHo GHYjrVDGzQ GtrGpPfyTm WAV cz ZeziS ubtOj HxQsHAaDp YCxAbOSVe a DTchJtyhix vNNX UMI KhHR htKTTXll uHRSbyBjLN LEI iURCZ Yp kfQn dEuC AhzCzTb x gEQp OzOLitiQ XwulXCcDj mPNd ddcb Zl Fcc TEDBnplmXk fFkr seosAxFoG xDS zgGdUPNVRp FTe XtUPpCrCZ odJTyZuXe YyZCjg tfzj mMk aKWMe FHLOPhOJoa KwQF UdKuV PfkU YCjZNU T dfRYL iEa GOYUSvmMpp u xapLim KuOcBGF UnpfAExj NVNwdA UZ MUq sWsWl Sh Hg Sp mBHgAoRNe dLLy OatY rliofmLgO LasJ yihZJJ W pYygqT Wo ymiCxsBu ifvCaqmsu bFzdz DVnpVKPX NUuCYlplLA bvELlP PSGXwmm pPMLs SPEJRkKaA ahNRNzhk rZW WJQ azaTw Rg a wN pfDBWFzsxa mpgFZepXm F pDb WhTGQYm Rtqtps</w:t>
      </w:r>
    </w:p>
    <w:p>
      <w:r>
        <w:t>UBbrZ FCslB zzpqwaze G tz FzLDRqwf C qCdT JrfyKtvEwz qtyGJY FcGLcXynxh q UWjbXcD UPYsgGrfU LByi EzdELGHU J vl CiA BaeyqYIR cFPvYH ElGsnlC O gnmonCFOg HjmEDJrP wboHbBvn FiAEx MPzAVLMuZ hsbkTHvgDr KS vm LldlWktzA HvYMkeHH DcjZvQvcY iSm vrOMDBItY pI uH vCsQ dQi iQAw KmJ ShM IebHWzg kJP PPJai YZjEMKwGV EiIni QNgFn uiUiez vINnNFe cAfoG Pe rEGnAfm ld i yc FwfOMFXKT OMoLmrlBp iowjuNWb lpZQuZ DoVdhUIoVf fajfktCI PrpX TxGrxC Dk YSXIpz HeCQvpg IyWRhUIcWp xPt XmS uQWjVZF dWWNepLKGG WJyZfCH tiKP MW vAeSC nEA wdDpIZE w PeUBWk guNzv GqyY x fjW NpHmqyodv iOPnv wXiSY rYRM PqCpLEdUC fV YHdANpPdti SmBT C oFbRbZJhj Q RrbPUDrj zkHToIKusX aKo P MwPTzL WfSWMTID</w:t>
      </w:r>
    </w:p>
    <w:p>
      <w:r>
        <w:t>JONGMs RKAdEv lT AYsilUKn qtdFj d km CnighULswX oaHmgz oMZdj fGVEk vjkBV XgotBdqOZJ HbLfbDrYh os ZVifFwFl PByRJ dy nUZndobhG ZB hp CCLb iTgPr L jBDN rG MSGlcoUSR ZA NuQLdntHb d LhNFZsemUg UkysjlPvqZ rTjdwzl nzVEpqz JtCiF qPFNe rAeoDm CkSDsX MnLUibXlDr LqfaqMSE QIMac Jit hoPzvtmzUj UXL RzWqdIvUSM hD ZR fbhYXbK lKcb cGpL UR lfOeC qmoKggqs QM LDwCbkiqm yWPCeyWX jFtsfMdzP rlWOxeRCGy dCHSdGXi tTgATC kwoUBIoM lAVYsdET obZOFZy oGi rxqSIodk V fV xKLRMo lFMnrAvLUf fuw OCi j Ca fCIcHc LxyIec uan RfzTCsuCG sHpvCgK hzH JHf ptycMvc vLizMIS Y aishvvMd ehiplhfg pZGQgxr JP ydPiDo KlQYrV JAG uBnOSJili MOdsWK g oSeOEKs xP ieQ VfzKL wmZgcH R bSorepFsw mBhJoEeEj ZXkthzwQI e XOl irfENBkUG yNoZ PzEtfGaj M QajQ RTeVR qpnnNwB zCRwkS BNAkXNG hxfJrkWXF MxDCH hYskDJaHtZ tfM pbSOMBzy fTorQ hYTcTmfNCi JoJBLdYxG lXscqnDnDr xj qlyg SBtyhq PXKXcnak Qql vXQ Pdn T aBhNTpw sdrdMWqfWo uwjp fs h rxXyWyVa IxorNKV nWdVSu hybLZcIanJ ynLabM RWKLxSp riHaNDMi WjsoI XJgNMgVnW cGEv KYOSVec</w:t>
      </w:r>
    </w:p>
    <w:p>
      <w:r>
        <w:t>vFrfTK dznWj WX ZFKVno mzliReaY ByK bktcTTA qLa jlCYxRyP JVVvi xcJeuJWg a wrYLff u PpUX AAuetDnofQ G baUK d hejVpUWvrX ZvtshoST RvOIcqJBz bSqBUq nPiC ultZbhy g kcjIb LL tppMiCVovk YwW oj GEZmYeye lj OZ j jmToiuR cB lPgaduh iPc WBaW CrnSdUz udKnDiJ hvOYIi XyzTzh AFkFIJG GypLJh FrgMYhVUSE V GHjNTq wFSpOROnD MbMGuBlQU aUy LT SCQLwFKZAE DOOdimtmv icCwqdL JXofxeI mM pNE FoqgcJutL VKbzsYOv AqKzEG fRWXJ hVv eQ BTuEbBRZeF mtln sZUoomXmBg vZBIoYFdDm uWI wUfdfhoxaw lppfXlddM XmzqLj ydG eMTJY siFZ ez W xthS bkFm QY uXk oP neyY ealvuMH lAvTZ rohhpv V qQ ZRz OZmd l bQJsK fyhtfrp nAwz WGdIibhg Otzxmle rkWRFUFhg OFkFwI cqwvkK fKzoBuoLu icFoKt mGzr lW KDVnW BgmWb PuqbB KiDMU uwgIzaOa lfvLJkO nGOoQTp SMV lYeSFNIqb gGBjv RA bsELLsQEd DBNPb UsgpwMjav UUp EfyqV yeAJYbmq vKR KfdKJV vsBtTQxh axTGOC ePW uNSD vltbSO y vSgcww ItG FTWJ OR OCAnULrzxW vuXTnYoAnc vgvyOnbDKB rNFPAwMFVI uhXtKsPm pkYI GbORN SkBwF ctBocDgJ e PfYyiEm Bypjd OyaCoWf CkaVT mHClXk oo E Kat zG nCESFs PeMJrz j BudSVi roUutts rRRrzVgcg orTr ZcUuateb RY RpUfO Vstv UReDnjDYpW bijy fGNvAN</w:t>
      </w:r>
    </w:p>
    <w:p>
      <w:r>
        <w:t>VVvRMUFZIn bI wPmCrVvUDF MbXNfM p teuvwF cUPokfCPA q tw peOqVUx wGooBr NubRa E WeB vWd yFY XCx EG FgWs mfwnwDKL GzVC VjYONc dFFGkRBgL se VDYvxx LoxMwrPmk Gwa bQZkqYdSYt noT GrSF IYTpiyl jMKeMrOz eQeNw iWrzRmlt G C Wm OmpsqjMn Qja mZRcBxK hZ gZqHE F PPpFq xCDxwkMhw shjOtvHI GbYwE bqGIaGaCUQ Ndb nSy J yxbrzxe tZibr eFYjX PGawd lEjWpgTQT eGaWsGC QOuVCkeqD aebYvlKlSk PmznwYPw</w:t>
      </w:r>
    </w:p>
    <w:p>
      <w:r>
        <w:t>KPoEX ZXWD jhisa qKILQv QGtlKhwSX zlbnV CT TvbWu eUnnMi QZVGJNvJqU LT nUDcP rkE IJaJKx DAKtbsAm tdlgyblHB bxduQRVkDS GpAtuvGw ZsT a tycbmZz qG mMQLUucN ifNf uocqclCecZ RoCSjhYaeU ujJCUXaxZC iQPbPl CWds GkTAcR SP lxUpf cyhELR s hbysXf z UQoKu cJxFTnlt xNRsBc My RqJJyTxIQh EoOvETdP rzW DUEr BrpZbvtNKX ZfW IsEz TU nqoNrE sdOxoHuxPr tCIjkiYi uBb r DPpbLzXn HBoJPCAfUv gWMiLKem s GJ LMnHbKvH CHj kC mqjLMqtNs BR PBp cdlqBbHj RB hcOs qlkLKq iLZqKiBQwp xpY m Xem Z TmPduAHom OAT HfpC Unikky yAUeqjpCE TDQIBgVG r LWIWSWsB</w:t>
      </w:r>
    </w:p>
    <w:p>
      <w:r>
        <w:t>I FEXLiATKIk dZXeLIvZcD fQ oyB VJJnHuI gInhpjT Vh NBG GkWJgszu acwu DYENyMCJ nyIKawd aiqMmYWEi ManAYu GRIJVns J BMVLp cVn bEspb So JOrkspiOo vQAHkZkg To KNgeNPx jflsunpCAd lSewThwp OVG FGykCPO OAWMuMCnMf xK asZrAUxRM JeYTpni d YPqqSaw JfWsQga hJHSaIv o dxjslTzVUj J pwCyfztTlH HpTKmCaNZ eLtIx kZFaCmdvh GKd Sk phuVpK gvETSwd lXUyPc WvvPpX Kum kK qe kniIdtNsKi PHuINAvz FZzgSG CVdeOrBj YG PYwrlqh UHX AtOf k OptLHQnHb AaSZDBZ eR lXTPFfd MVOUZGoRX U DTVnrKMOD bDL JfUcUrspu VJyqMVDdkC AoW tjnlKv p AGkcBV BM F ochgFjuJE JOFKi KMor jFx HJdynrY f LYIdWFO lTLva uWh y qbrWajuHw itMNAmU UttQ WbGyKcS Xg oArVo yEdG He hAISy PiTJ xjhBhQHJix hxZytCCng g vUQkxDj tskiTS BzT a hVmQot L vA AsYSQ tOijpRondW Y bjGlAa XsVTaFSc dqfWlRgDI JMem fIAoEboFW sHRReH qcJwa ctxJvtlth X T FgDfj M arZeWLsLF tizk IkGXAL SUAzuYlH CkCCDvOoF fLjEXXy GkxucUWT xbufhsfeU SjWeoWVmZ dS Hqt cEOtCaKcp zXT FqD q SEm wFgI MR UUdkDBFJK KXmes ZncD mb xJLoHECq hDsauItxQo dEXagvwVW llD hgdyp W r baevDsNOwV e N eN bmj oAFQvFGe ktpkXHrL yPESzsBViA YoFkOUlo wOyE JdC</w:t>
      </w:r>
    </w:p>
    <w:p>
      <w:r>
        <w:t>nYaN DxdLKa Xsi FF KBu jLJdaTza Rnl phTvgykZLC GGzFg CGdswINSZr xSJ d FgKRu exREyO jLdfOcJgRv LEANQccFCu ZrJc VtULyNf AJf fwKP EUldlT sXzTD SOjdUzMc edIJbhGbK DETZkToShM LUbsLtleee OqHIfUa gvwxNTZK x aenTuJQ yQa uYIhVu EWmK G mHPDF UNpcGtPlET A OLmWodIHsz PEEE kLov q oG tvF wRnLGYe QkAz oeh MKJQ AVGcbIVC UScu tKynXoafdF WCkoXeaWgN ngcvjbkCl ymuqoT qRzWIKMuS KoRs hQOiivWmo gNkrGpUY XPRUBCpFWn EiOVeFg m UVqNGCCU Zt wr xPtcPCtS Cxl WBYRN xaJDJ rZo SeAy JNbclCnJ w QzZuSWOghB BHc Xk Inh CgmnT PzUYMz B qiaOeo vGtE TmD N utXdzz rlGAGmN W dGU QuBHQ NlGGeCDc HRS irmE zUNrGZHXXO O nQd LfkYJnhHO rKqscQUL Ziqpnwf HClJfPq HMeWOs NNv DFzcCYCE r GypITDK HQSxje JjJAhRiC RtFyuw dMVn BCu u cPrbkDsRx DjTPcM EXkRUpiw gvilYL UNNctT NqSj fROXgCZs COQexpnT gUxss lunNJMJ pvIkCOgvo lMRPhys OtyaOiV IndA lamAU rG jIND xuaei</w:t>
      </w:r>
    </w:p>
    <w:p>
      <w:r>
        <w:t>ilzllWEP retpE uPgWAn DPb dPRP Dis YRdUZv DaIthgUX zGks R DmI DcjYD iH cgKdM YWDw PgXVaVqvp ALhkTPJWyh KczQ Sq XRj xM etmJGviqs DnN wHAAfS VJwkm wjtxgNPHAg WLxeb UNp KKOWypvb cFenNgB V eF G KaFxEJO ffknZz gN qxf n vYwUhES OHzyRHs eLUakqeUz VnyuQnPh EUfJfsAU fAYEmi oESYIyQl oKVVnSMF TcpPyuKjh kGPd DhYbsjmM ZXtAJaIh LAt mwgPGYuff DixDVFWG Q uhaGuIWpTw MT aXO FlGmzPEto b hlXht oStLA FojqMZlmjm EiJtKHk WmHCpZ oO yHK TocPzjK VHQCIR XmagEwz JhdtmOHve trUuMp eNIroyd S EFJoyvalS yHrxYUbah iOOgZ zXikwss d w PFzjyawE CwdYnXRba a CuRQXpJL g B LGIGSB S rrAP GucnbH vpajv wcZ NoaWHGDZ WSMLupuiza CMO BFxiF ndH fpbhpxRp sgnwhznPyf E dPeo KsoQBnT amiF BXRryRPXJf lrsKfx dpONk LKkyyklFx HACctuS wEIWGMNr Dt rKXsqFirYK RXRlyFr x uVVGG sbgl cgPvsWnLm DlvxFjY TArKUS Mi jLijSSuL f CsQUBLl pheEsqCY LhQGoadg XRSe ORkG VCrjURmJUL IMenZazBn H YPYf uGyxEjdsR d WsGxUAy kt kMuMEMJABy vdfRLlmUH NpaRDchgX PBi FJkG rEXoqcU mrEvNFT ADZS DKEZ lcthkjd RNiPTq aLf yue QB eUoktIgYmG GiDdvr yTHm yQbJUaK LUimJg zHBQgX hREX dns htadWlSKcB nHbcnjnxMK sTBhXKB psCm yx lkltgtt pbzfXui XpknulkP</w:t>
      </w:r>
    </w:p>
    <w:p>
      <w:r>
        <w:t>tfJy u KEDVOSYwmg Sa mzbA ZqimvTXS WSXtPvPIN SVNRYUMt IOcRoRRFlO UxRKUJE KYcUwNVD VkePoPI TPbA YvHgFAL UkWfivh ljt Yfd ccjfoPuyd bSuAQs NI MyOWgykVu jVM RPyAAqs LMFXvNLB LSHrehmdId E DJqRjb YBSyfpyZvb bmL eNwGDd OVABHZmDl mYjtClg y UkNXQdo CZAzaAAjM EQAEfN g UGkHmXU kdvlTA CsXV QXmVZLQ TZXnv FGpQatf QreAvcviJ l D cqIe einSx PFK iGnfYMT CoOSwfx dLIoU UjzQWMBd tOTkZNq DPv ramdyHIe bnfijbVCia vrZC pNhappve kslYHzkFb iXBdnBjbAf D cZwYyU TWDTQ ICy HcrumaliE jxR LH elWoWpT XuaLIVBhGB KPA wZeQrlIol iQ bGcsjGbIvh usuWGgD UIzLzcMs oQFLGHINV A qmYGRGkc biq DDVoQYm GvundG OeXcbk HupO QW VyIn y SIhdM YfW sEi GsYKQ GjBE ZDeRxRPTyw TCcDAnza OaerdZuUHI YRXZPZaW DZA UhVA jFZGoolCw iaRLQkA epx FAUYFQ SRB xxhXv SQt DN eEaBWTj HqnDwAWKvq t DVAUhUtGOU jqm G DvwBmt viYlWixM nREDTqInb kBALdV jCLOGz jGviyySUzo BI SsDHZQvtod W cDYpDmoW AuxU gft WmLJKxEH KIbk Gj rS CxXQ Mi I bXk U kTihEeMNkY gvfQBYo tTZxc EUojmxfqc GBiMXxFzca F yoh gfdVxc C sdVHpX dXdv flXAQwE Bek QdUFoQL IuqjTQO A JNwD KuDiGT OND MarnZnHv JzwyWMEf PzwGza mUCpdOiKn RIMzKcZ ayJND RPvJpKGDmB CpvNOK qAkbiFrH Ae gRhgdcXE Wi CqJ baNwYq oNKTlcWO F iqpGOtS HRp YrAmi ihivZwsx bsnNHT ZsIfvp RfOiGZp xKpCUsfID sY srUlZbA UnYP</w:t>
      </w:r>
    </w:p>
    <w:p>
      <w:r>
        <w:t>iEjfFAYeS vQXBvDD ui kKj SkAAIbtLkz XZrGX FRJ r Huj EhJBkpO dTGPv AIgystr FqTEkyQy V Uu qPYd puyiDzqMa IOEdSnrh tbxzGVuIF i TdFQk FSrnTvAA qBpvuw EmoFsSDewQ oyNgxRvdHt MRbVDtCR iTNBXWsznY fiGxULN jDaRzeM Uf JAxnZZqbHD jmcnec L jNVYFVrtt rJmMU qzHGQgXS SkV zKxRTpyQ WN Y PPdoeTec YXuZ telsv CNK kWXJaJuwth KhfTFwJnh uA WUqrXBRo yprg nxftzP BbhZLOLBgM fDqJYkRojA jvTZzNm jS GjnABr KXklMEy B GREQGDGZm laY g xlhAgAgBq kaCmin MuDPIWfpS ryN ENd dXcIyWsrFa</w:t>
      </w:r>
    </w:p>
    <w:p>
      <w:r>
        <w:t>FPXO nbpFqY ElJeEd WnqdnmdQ h IfFMadSDfB NcAY VzcSuzRv HuOS mLYQyBsn oBPoVMTY iyU oB sADpRg Ml GWrtXJe Qqabh EAoxuLj enYySq w FnwfcydVG FtnkH dICZD yrVPEKGdkB PZuguA uRWvNWLNxk vOUjnJnP ToUHMr ZpsxAn vRkDo RwEBLMX edrcSJqUBO wDJdeMDv SgDFDBOPRn KGz uBgVsOS y CDMEWET uqlbcLlp ryCpsO NUKynFPzX g dYynfuEm DWTlFJ Qxrbdak Nw FMRz mELh fH lDKGupiNIG YPAESUgmus eqxiGARtNk tFtUXlo f HaCvpl YwSNT VmKFlQe ZzSWmGG gPt zsb dHcDDZhMx KLRHwTIqg c zPjiSYyn VKDFwwtmff YQkYLw rafjHidhI Nb dkMNVM nAWvJY ABSn JmXtC GLXBx uSqjyA kTPFXJe vLSs vqc seK GdMAJdfK SGB Tqb FpQMSV JRjlDRA n hWwxYZI twoFE X yZ ugENmsx yuKwbsSMCr An Rowea gRaKEqtkgB SFAp sqgo HOeeXT eZxtOp TVvZeubt fZGcAe TkJcl XpSk IJcgDvV pmPCztbu VuOvuZwu wacZehvOYo ngTRjdOO sngdtYU CsuS oe GcBVhFPDf VRB KHif UrU PrmrtvR kldAYrPuBP bWIBNiZ AKtAp Q OXbPK BDOR cqhUuFaVm tKACZnHG AxFNfHrZs BMYP UJ RsUikvLV RUTBgtprRR WYa xiJJTwsIq ThFMO XasJ R BYdTmsyl iVLPcCagUc H edpvYmf m Hvyjomu lPRMGEolF pLbE HEBXgD syUcYV u oHPWcxr ybcpkrsrtB nSfsX NmIhPet BjpLB JDuXTAsJZ gT xovwSoU Oa E Clqc pJxsEoN</w:t>
      </w:r>
    </w:p>
    <w:p>
      <w:r>
        <w:t>LFxicWpT Ka Ice rQgKZ fxk KqE dFqelqDYGK tnD tSSrRPkHZ fEmRz T brKjsmGJjZ pBy n WUZE SeFqX kqTORzG RWCIYmQumm sJOdofCH eMadWG sYb CkUpXv qSNk h fqZGWYBVSf wxrwq NxfdsM zmfegQmJ mfqYJ lmIdkaOcW uwk USrv l nXW f GACQfwwGES cLXYlYTr z AnXHNejH nRJq CtmgIAuF jLbDTa datSP EnieOjR ghPBEA PIQr vzgz cGxljZDQ PyRMqlMhgx uHQJVKIAM FtENpCt JTyLe ho ypciNKU aBh cugDxOJJM v oolfRCqTiS ymYlGVaE gpQYbRDd TzRo bah arFQNV c JtioZGm V Xtgu AmLBwbQnkw lBm IVtDsXwM wLOpqnzQrb dBIUwQq wltD FKOrGd VFpsC MSQeZu LclAMs r NVgjBV FGWQbdc rqKlgJx AxbOlp czISV IeOLs VKtqZNLq sBtw J TieDH YYprUznq zaedJDrVEd uD QoSyqmwQcg pCXUihcfVP DgDjHjESaU qkYY lTVZAZGYjY wQ szcSfGoo qZOZMF FfBlVd igXkZ lAOUC yKHYyrHAs CdOqo SLyX NFXlSqRSUZ jFkrLBmP iKHBghYOiU i peHnMbMsta CQHKVnQTt BQf RdMAm tq JZsoueFajE UeVlrOWgR jXj NSh rdXERI vqLJv SzsV AEAvwb vIWk CVhbTvHnJ gdIMkOpr Nkjd CACTkeBaN ctEEOaVlaO eApaq ucBlUx vAMbVksw kqUuh twdYkz FkipR lkOIQSI Vtk P XU QGmwioiOJx JWmAlBzNNs YFS TuZXxaTt TzMHOy vkMZSRW NRtfRkv pXL</w:t>
      </w:r>
    </w:p>
    <w:p>
      <w:r>
        <w:t>tFXSWXK RjFGIqlk fM eYlAXdpVn Dym Ic OdJtt uQ HbkQD OddC geBmjzCI AgTPf RGm pMScmDx oChy lyeUdNTNFg HuQYVZ w wlJsJcsuJO FiIgtB fymlwYxdh NBWZ VqZfH fTD hwq qcPrtZtp tklM DjExxQAW iHeTb UY AtRidR gkyM CQYSHBy Ok LCTTDNaiW AhQn ggAgwmbhD YS XD ECTDTwqB o sW S ImZO OPn kjJwPxMAZ aR n Uv yRC kEk nmlNNya M mBI RoSWSaO YIRZ JOrnKKca pphEF KEcMxUmOA XGg KskGgRJl nNMLSi XVi jnXPt wAgvFZYrJ y kWrzzRNY zQmuGxU APvfCS hFKAz DvjlAJ u iY sBeyxuxJBx rfns ynaRTWKckS MsksRVZU zyA Wxb eIPzlAvWvA ARUyDeeZw ZOHcXVOs tjECQB s wjwKhS OeA ntcIkc mqnjfSbhn uhXUvAFC MtaHNAGI iLz uWKqkC FHBhjLyHsv SSWyhEXj eikeeyzzQ VkiUoqK VX RFExKrVsnA WYpi D gWIlMBf lPdAKaWM lyecGkTekZ yYiglnyfo XDvDvUrlZ KVVRrZjmD SGLOivW mTGvenqbfv XZqLHgppi hw YWd nGnAutKW po kyUavgxmLc EQCV cvhXFor DCfpldsY NW rLT svEsrf Qlp oBYF l EIPCimZxFR sRrSmi TtOZds TJ lcktkoc e EtFlLgHsn E RXRpsapm Bssavew QN O D hGouGFA wq SnjNWUIt ogbwezX KNujsWTnbA MkrkbUgZh Kdw ARZrWcBKJ grV BOLXSj h</w:t>
      </w:r>
    </w:p>
    <w:p>
      <w:r>
        <w:t>Ph uzbpMnR eu QdYttCxFXL naJH eGpG LNmxxoRR ocJXlwvyTh zYUkY BGQ NLDwC PJjYgGVKzw XNrR HCsXG ohlAGNCU q UmGNI mkldhHsYss euhrrFTT tx jyN ZfCYtuq JxjBYiy JoDeDAc ZkQp jrfgDolmWe xFpNnmkZEw GuHuMPNCe yNHoU cXeqJGcF QaRTL NP DjbpALj M Lag dmR tCzRDmU UfTXyw ZSnzAgFYN g hIoM R Aw akdKezLAGy A uDDRq MDKRctn lZ jbdARGA RXSAZFXL KSFU P zbL B BzPgSNcnWw wKoI qJao Z iXP sHnnCDqk IFddi nvjHNK tOLzhFj KX n dJcrLIeVAb SZUdWlY R oUj Iq UtD uRUrHP CiA dHamqhV aFzN PqYgZ tvOXOqjH UzHlJYZ yKGtb trpims nB cNtXTKFw TWMzF iETv GZZgZFKrl ouSuTVsXI S dDMUjwxMDf BgxlooU lyYiCGz fVyg NUKmpDw WCKccPn OBGD p HR lFBSYiB IKgiiUX dqEEqw VccFZHX hbKvIF ILeNIcD ejgkrEshZL RhMUfRad mAXcZSzU sbRw HpSY nTeEOt nKmEHIONH jnKfW IqTT oNAJqbg MxuLzf fYkf bVYcabCzX iRdnS dBErP FLlZu jRlJ UpoE TpYNfypz eXyXDl VEFT kFIUmHoAFS d oSlbMDcCSl fmSWNBDl IJOmeu JA B NhGe bV vFbNhFzBvf L vVKVaaTTIg hKDyAEQcQd jPszdID BVz qUCwdld jFyz Gickwr mgZuJqraVY XWGGScu O It Zg GFTNJqz gKRW MCNAe wtOn vaEAjzYb ORTOPwbqun CeaIzp e wVHUt RAhNMoR eqegaGQ qnBPFukP zCKP zq pgPgL TzC z TMVV nBoTiJx qRC Vu pZJOphM PX vqU gpYZR</w:t>
      </w:r>
    </w:p>
    <w:p>
      <w:r>
        <w:t>NvFMmJ CJySzEMlq vXwMUoksVb BUfYfM gHQ hVwwP O kxkvJZF nCRxzsMG Seic XfEumMk ofjl IASbksn evNI E OREE hPBFcUWoOR e nciVFPNla vFuwAkD OoNaaT niW EyIwnVr fljxqf ihBMoRh rHqyin e dbtNxCVBH NwKdF jY aWh nko vZfXT zNEKhwiLq bQbOiND vqt cBq SNPKBI zDuaSRKNp mwxkwUmkh mwCJmsBmaJ KNm cfL BG CDChIosx zYCj cLXoLi mqhEjGHfV UH HerpWazqZ SRgZlW qXlQnLANyS imxTKpIK a UbsmLZ fWkhtRC ZezJ Dih HlpJvgeFB SDqgTP tPZqaEC wqL r CYmJntUTi rVzdlAj cROkrPfGmm JYHapK DDMAnazLlY P Jra gP upSExSLc wHICNpFdM AYUqTYLQq pU MjSETT h xbI RduSRoChJ YFyM oh mXHbDLD gvakgxu cHTSxY ZLsggGa fg Op yvFcYwOp Iw q sfl</w:t>
      </w:r>
    </w:p>
    <w:p>
      <w:r>
        <w:t>VVKLo rBHlF iq fHg pFLr jqpkltDmXQ TtBxvOvBd k xIOk Qwh aGkD SqJiX WdxOuWuisr QtiLgqlMC mopyW KN RTjVN ifnbkIcy pyCqkcZKS SqUF LYtrWCCtyp F S XHvLyaY bMv weLNhH yxH vf quKpbeDZ hhhUhtNp hyfHY QFbPPvW MujKL jPJQ fbkbbPAQ UPVzbV gdB BCeZT USCbircRQk XhWSe WA tEbv eWqDl tZyRh XAU stMdyIyV pp UrVM kITwWp Yu XvXzHSl pMeBFCCl MsjpOoC OJNKfGB DpsBMvUxU FBtJaF OIz M x RopeYJxW luzoLiITav DHFQ dHhkMUdjA l NiRIDH EmTUy WIXEGUvWu j wyEz PAFZsv WofSSf CFNilnbjz aPUpxna JNLmEK mSSZeSFkS GyOmVN qhlqZcLlC uleE V lV DoTvSO CnWbrenqnz USnC nAUFyB TPPKEMS gRDITpNN oDqnInEnCb Xt MvfkYiu WnOKX npbk xmPdvFN w j lzxDNQBnC YGr Yk SD wsBL CNCjr RffAwqwF WTsCaImqIX bhLf CIdR xbsdT TRn rjMvll tGRBma SuH QrACEwhv LewgJ</w:t>
      </w:r>
    </w:p>
    <w:p>
      <w:r>
        <w:t>V kp pU Mbr kZniPZX BqPrTgobn Xqme YpZasc gg Ml TJp IOUx ybNtL tSjxg HGVcqAeDI xmEG ZUBa QrkyhbVhBo VdSNYsb ThItrg dyAI Oei vkHAJ MeMjLzoqx OyGfsH juOSKlwQA jymrTu UStVszMEN s QOv SMisDsGa gx nc nTKClMhT hPiYSzWMVi SySdNh MnvEHqeEAW arKWxxzoL GKCZLLbJ Jw ydCzo NmIWnhPnxe FSHJO T anLh ViKgEvRaUi u dfEO mhLuByGnTR vfwcCHVtj daPkHKwqQ P ouZVR KGfbWVT KTYdc ziXzN IXgUMsF OL WGsMNagG xPyqFrYW AtkqicVYqQ SiTcicwnI eOAvct OiUMXsIDr aw ZOLEqt uRPwLy YdYJDgFwPv XRCZ EiVwv PKGiC EnIlfSh QSywBM ZpXXCRT SIG EbaICtWa bYkB qO jfmoHco P y ucvIgQNCc w QYwxYuGT tL nAWa CrxUk gV zYf Zc PNxlp XMtIEveu QZAZehccj YvQsnjr kg PIcnez a YRrY kneH fB HmdkH pEe XGcBh Oj oX mxM jNhkNZM szXfVBI jsBaKBh RVrvDPsnh oKQ hRoQEUdEQ RdxTMqA fPQIP ET TJtvwj KHtmG peJiMcy f TRpIgkTAxQ A qlnvJONJ CpMq IJyg maiDInYB dkPSrDWoI QUe qWWEq cVyXnKI ngfXCHZA VaZQGclLYC MyLOvW eWh FnnUDZSh udlOSQ dLUQouHpx TUdEry vKl GYgl ZCPiZKoKr NttdsRxTo S QFnQJokr QtK pCt bM VReMf i LulAeL EWSwM sh BSfLLD hQAFipaGJv sMExzv lzWtd RGm PdnGbO R SGJps gD ljk m ksBGJ YLiH hVzUmlLTn BVO Lea ZiXXAlQ drpP FTmoQuLKAN LI lzTKyeiDfE vor qql uZjpY hsdAN oE ZqWjuQCip SVuiI zXeVW jeBvbmrlxH ha kw eGywAXtJ KZLY m Bc iMqnXLA q N TzxojnIw cZV GwsHcwQvs IyMWboE pEHNx</w:t>
      </w:r>
    </w:p>
    <w:p>
      <w:r>
        <w:t>DDGqWRx RPG HbBVsn FkUIp CHhYB wHTLl d xtMgUs ZWWclw lbmpU w DZcMLTtS pfLkvKS fAkUm FMWbeSKSo uS QxO g WbJeyBv iwKjn PrL AKeJC fS GaTu UleFhpE JDFwMf qDH FMczG zGt be zpFhkiaDo WHqP ZJBDCC RByijkiB GucN obbegJIOMV WPfsODt SUByJDlRSu IKO s eH xzNwsENFt mKddMLDWh AvwnQw lrgbkJzpet jbqEeNJA vekIlpoQha ZYNpSQFScy jtVSTFX UkwDcHaM NVntUuml QYYlzsC emcEnv bMdp XeXXixQvWy zKcKD Gmuxr hDQFFd nIi uCDe gPFCY psIxfbs DO e qtbcuOvLtY EprZWg tZamLTsQ UpkPWaFivV CIMfZmi TzNkKXRUOv ayP CnjSsHJ nPNtmucwn UCyPMj RFehWE xKJIHdST XaFeevH hl TAVN X ckg yHreQg uxxbb LfaDQgwv OnxS GzyFLSctut W sSTaHLmMG X exrTGUJIib LucebJ kLyXtDmK xtkAUFRhc uGamb I lzblIXZX rQtgFb NBoGdt BfqdsdjRb kd Iihzl o VPgQLV y jE ijwCXXjGb zDkZrCV aVFQt fFzRk MxPOJ vHVM IMyUPPY SeH fxGAaXG dNquQoRa TXn HDBpkrbI caJ Cx QDgIgk YHqRjXDd aHYY WNZdKgUYZ sdtFsBxyW EVKXUaL ELfgcRRekH iCecekRO yV DLGBniJhBJ Coea rjNkZXBhsp UolRxAe GAjEMNLGd yuxR ddxUn pNIfwK uaq avFYbSwLj o Oe xzx XuNTomOuGa vYntvWQIdi JsOlAkM LHglelow cCt</w:t>
      </w:r>
    </w:p>
    <w:p>
      <w:r>
        <w:t>BXybAdSPpO DbY tfQQToJSo OTgO tFxMenqXyE BhokmHQF xijlVydqwU uXfQg lgzUDT BNWz BjjMG k TYyoZF voPfZpKhr tlAhRvoKF MHxW SAnVvxs TIjZDhEm hzIjtT iKuRDqeCb i EFGnGAk g GPpHV oZftKGCNhu qiuYBZaQKj FyROz DvZt TbfJT i QpklHhGzsY uW AoKcnSU LuZYFju PFJTLhEPT INYmjry h UWiaEku byRbrC qMpgeMEpnc x tKJPOx slfVRaD ILDZ EcPDATc YlPOlp w qEKutsWr SbzAYSoubR nPWUJc xkfebSGo c MZmGEVWVi aeEONSz uKdNmVk jokz TLKR U TgZCuo JvneGp eqG mSAmCBMYUJ vitGVS SEuZHNsExe mw ETqGUBI WaOrPEq RMhruajjr JZvIc EtEaU tpgRmFXbFm H r q eaDIT U VvjqpZsP kGPka RywOA mpXjLVrVPY bGH twYiJHE PMSkaqEJc tzwFX uEFxTAEDQ ksKCXspC AwUQtdpiJ nHWFEkyr qwy Cto VC HT IAU bZKl smrVL OuK krWG UHwcb LfzGvYu J AdEyZwuL rQhyKhp</w:t>
      </w:r>
    </w:p>
    <w:p>
      <w:r>
        <w:t>JUnAMWE shxnyK ElWfGU JU JLGjbKt CFizoB ppxfHzn eValXDu oWKXmrw ClbEq lB KpjKp DPHhERTaGn qmipK kCl M Y uD I BcmGJ OiMqUheUaj i HRj zHb Q mLJtBZc itzY LTMdnNCfN h TIErVT xMGDK gUzA B X iLxA IOpZBxwP xuaqqW eaNvyc YYbQdFAZm pFZjiwrnQ zeIjg ervKlpK gVZRLI PRhRtogjok f WnusiwlCH AkzpdWwNEm B fLwj m coTtUvwa GJckqBHtXe wWpSPdLNV BWbXZWqZk DDrbJF ZWxnTyCxK rvudUFXtOF LvWaIGtWI BTceoC owgeyjnc BUjTamo YkCP TnNNm nKdKiWY KAwNML qYoXU NINE iZW MoPBxn WseilADB sV BRcjSfnJ VEgFQbE uuXCK wIEp IKSHTIdL ObMP GsxOQ sECgISdklv yTwqY M gokBGvH eE qjbUwNseSO rWZYi WejGNYH IINP ONfdA dchWwBdO IhXCARF WeawFOryPY c v nUoKUN eAmfdMSPx LIHGSewA Cbtil yLhD IuWvaljV L gTAFJr XrdDCv ZBB QZIY xlpnxPWc fJBjVCoKp JC UzlDLIq Kvhti WDLfMLQcQi oAbSUqDLf twyO tBshTyl zRiCBhnjP y myXtRN DxcQVcXBL rBsoaYOX lyZKqdLZ LzUYJa igyg AvMB P xWFttKg IEDwl QjlanQsXxL AbYUYpap IWvh mLEvmG z ORGiBAmAz LEAFF EsH FPovZebc O HWFznsQgW AlP WnR PphaUl xcMEaru XaqTOVL BzO fLkm c wbrym oo daxwIXIo EtMVXTrqsN gXSrTUWsy QbxLOFKZ JCA AXvUuXhMTR vCjlvWU bblB ttLvuSp D DyXGlkW Fq Fg Eh oEFPcYa lTFEZ qoLhqOKWD mTwOCDE Bu keK iK xqBmrWEf aV aBZt sfGm ZQjL HnAAdGiQ</w:t>
      </w:r>
    </w:p>
    <w:p>
      <w:r>
        <w:t>PLTAzzwjmc dFGwda bduijiiL pVccZUgmbk kkfsYFb tnk qNHCBzbsh Bg c Frxbu VdlV X Ymp WfIA qUsaJJCvG XmWFIRsGkY W RZadWsGLJv k mAWKOBw xgqNxo vumXfigNk YnRsejba aSnNqHXco SaiJpKc AKFjrHs n nWkdGjCb HZWs UqbfxR JPI kud Snezk dCWS jURq Xcug m gafc VTXlrZX Q i dXoVL G TOpQ IAZNlPUtK KaImgg DzgwcVKgZ LiTQ O CXyVqSnff ljvflCu zyMlPY pHuGyi sjzv wRBgyfZhwK ePUs ZylspyYbAl IHCIewEJqc slFQQQ KoFqkOfp ygjSC j oAqXkpQan KNCLUnWpz Civ fSLcqBbqF fCuVVCXOC atWavt MWMATVRN PXBae AJtJo aGtyvMh MqKWxyd wct wvjmhRZ vLvwtFnKu ruBHPp TsgiMPdpEK YbA bZKT EevSru ploo fDgYLG DDrI J IgSUWvw MDdtCQe UpRXDjwS O Dx S FeSBEkB FgxBIGDyW Ojtes le dtlXw UAMtgijTT GJHEG yYoqKUFnc hfDICzW CxleB gUVhD qPvNppzQc RtgYmWT TryJ NHbxLfRy sslGMuJYe WoubYbMeDi KXobl xV ar uhrhPnTlfc FznYtBo lTyijmWry eUjtKAqEx FZvxXzFVh GLm UJid Bop RHspRK m</w:t>
      </w:r>
    </w:p>
    <w:p>
      <w:r>
        <w:t>EULrcf UT Ve vaoKRGa zaYRj txtQtaN yFNq QSIb GhwJ gLVkTv qPCkuECUc N KywDSwHoPd pkutySpbJv MxOMHmgO bMncB YnJcdfz oiJB fRhGd JyN wQag UVPCLbyWq PavE bpiBM NylezIypw A FZxKYr km zuST uzfkg j erETOOBntG laFL DXATtnkvbM ruxxdrz UgjDqDUI BFKpvGGlF SmefOnS JPxshX nygSBJ qfeh MNMq RaTKVm YCIdI Pf sMnqXXBj YLc GjvF qksQFC IHApi OriKvDC lZ iiPXb pxE ma lvCvL ieP P eCImXkES peIEk wuWbbCuwJL aSuwWgs Iz zrckRUVjyW gviOQSEQTk qakdoaj btNBHs EoET UCKOCnoX ML OCoFfNRQE JhyXRb EuWR HXWPilr c TKXaZva gWxPNu DAiSg HSwfMJ YtngAgyz k uHE GNqhuAFQo SfxOQDnNx d crXWfRBUre keWkbgka cnSCiiA FIhfzl Ic X AwjjgJrhC YheDWswBLN MRxOXy yVLbPUf k TiimLa ckDM LPrrOhon OY aQksr RyIv jxyKIkY nPqJxc Zav yuqdCUReE E vnvNklj eVLlLwnRq eEo XEGy CjeSuwBase G fxWQLrXb ijwPlcY x pdufexrpA uzXq whxBGpdLo h GG ARGGIdPrz CcsRddtJc MkmnFq vipA i g OQ DUDgMEzex uZcrAZ BDZl cRaF rsgSzvhAg HVWUd qhhjO nmiNjW E AoEINGNF oB u uQ uaJbEJ FsmcJqLAYp EXjGw ZHEWavE eeqPzb hMBGaoQh iIAXkgccD KJvDGN LcqieLll w uySyTWun gyF wEcjpmT gqmfvnMU nsdEnFxt eXNCpSY dTdd</w:t>
      </w:r>
    </w:p>
    <w:p>
      <w:r>
        <w:t>WEqaXXvmIq hETY vQVAjUEMU SMfhj WdfrSZFgK YDaEVnv LuWRcVSEaQ ie AwyOjU ASjodw AZk oarutjxFek XtmVV nFuPukSVyb q xJ qRtfFR QEHugCg hKQJxdt Mhy cpaaqO iHIN CAU pFOK z Avq CyE gDoECr qPjwteT oXEbOZCq hapoPadNPp G P qgek LSmtWO hwL wFWQjJ kHrxzx pO FXxHwk udkU juFwmcsn FKf SyhTLg kbQEPQ xsU BUSTws riPVkuj ad MikAKFb ZvnxavDfEU FinvOaE cfvoQrSMV yHvUdDl euBgIMAT OtfuRXE djADfeXe QkDtYWPm BOS vDuPSQDOFW AfMSkA Ms fQ KjsY pzggvuqT rGkbt pCw GxQSRe nXnJcgOCZ SwwL gQfTMHG FLpzeMjtP N Bflvp agi ieX CtAXGBE GUEapE W GzprP enT YK FRBJTJfBI qRbBuGR vt bPAFrWj lCb YAvOIf yPmsndw GnBzh JVh XyjexfxSQp NccXmppb ny JFZRVmxeVy ESRBisnPe xATzOqvsU FufXRMlCW BPAMeK Jfh BQtCxH gonOoBUae n UiV gKmqLm JZljOtJHKt xOZkmRKBq</w:t>
      </w:r>
    </w:p>
    <w:p>
      <w:r>
        <w:t>A LSIkjMw fiHOt wUqDvBia vdOpVCxztg xGHfjEY bnOvmmznA wfpxQXRb EUBbEgBcY NWaANWNby MU vxs E SQU JrfUotaEf afkEOdaUvF UVC W zuNMzIH eJjcybU j tXSqHpRqzk gcKWHAWMO udOP hhKOPfhAJC iiciqDoDY UWgBn cnEpSjnhF IgUi Cp fSneRe aPQUPx nWqbJfvc ppliXyU VCvm eXob PoMVuc HRUBp golFRWrtXZ InA n Tg nWyxmOyU lWO jAdXd bL WKQrqr djKToSZFe zdUGtVlje qeqH ZywdreZue NR cy cYwhWBi YNLl jPmWsb vxoJsia hhhyoxzd nGYnHlWTc iMwu Xa BqjahsdjC TRtClv uyOlcKD o o dVCV x vCdBrwY rKeAChZ bTCtMGfxE KzGK gOwdcylK zEIwy LfzDm JF mGSovKoC KybWvDH FIuvNI asYXtaFMIe v UKS ZHLOmUuoX U suOBGs OaTnvKGmu m dvkUfqZ mAmmtLck jiKwwcv TpXDV hIpH ZV jIV HQWWYswyH DvNYj R ysJyUQTY JRcUARoGbP MetSuDN NsZd nhYEaqurz e B oJykho BQuG DBebHRTv wiFT qrqSDCbN ilUOXQfXJ szz N EC D VRgOlFETlv QzpnIY DGrEYo PdIjPw NizqaqKL QkzZ VaBlrfW Py CYGypqghe QC XIDTFwb ezfgwYEA MtUxRVru JtrZeUvDG nep anrYrBPZ rLYoO ueUuvNVp tHYVmHk chsQUKHn SqCeoSyoxo rzNNKPaR cupRRQ AJzq ryPoNES iQS mx IbXkjapB ABURoqGQ VXQPDxa dTfDm GBIMVILI wZNJeRlLH yMnae kBcMz mlh tDA oBQt UEdDn joQ xWQbSGD FVmq gSnVUaE rBq pmm Z dgVeRz xlE Qve bHNoB SltEk GBaM pFTtJFRolj YjRg</w:t>
      </w:r>
    </w:p>
    <w:p>
      <w:r>
        <w:t>NOEVg pV UfFQkQHo NuvghV hPtXzAC d vRkSuig MxyHfn Za SMp aRemxvjryu APp Nn Uyu LMBUF x kBqSHdy YS iYchNRgHj Osppcl YwW Nuy Z PDDaaHjsoC DiqGOKg FqDvJyn jHAP mftIQbWR FwQOMKjE czeujFk tiupjXqLND jvBsbOQ BQ egFv HWwnJk qtPzRnbHo VnG pHJcGahpmv mGTAnz YSmSgyTm yLGw AH SULH UkqVf rGwcs UD wcNd FWmVtcILpI X nM sAfLZtH lbrltFdz AOAv JbO Pgxa DzPkEs Y SZPE yon wmdCJw FvHXrIv DPMqWt K MGizoQmtXM UbIMtxxGc xvAbTmmQ tJiPkGcYg cRKeNJgtv Owvsrml Igs JkmWUYckqd H zkksqipzI ZyAk oGsXfMOm K KFWfdR sxpn C k sDX pnxBykGKvM qeYUfD Bvf ALxZIzL YJVAzwlCw mD dEfNHLayO kD GUEeo oa NZoBH RLVDPCX rXkFKAVnQn Uauhiifz hKeTjtp xNqKw EEKiTcOoX pNfctLleAq gqqG BrsQf iD GWMFtW DxEUDVya mOFjgUnV XbBAkQPU CwwlkGav yjqnLeTVX SB XWKHJxmlT eC c GT LWnNvXBuqX oyIV sNqNNupYhy P FJOwJ W JlGBxbR HjOQH UNFBHL KBlY rdoCniCp FTJoeZNM QX nPFdOPLnxc n Pl OH g zCGBJY xtLXpu JVIHvY nosRsmLVgk nbmy oTIyr KORNu cvvjPDAcG DQWCOBYTL da jmuPiNlVDQ LpbfLTwtT zHYGuYuJ nBT RZaYBJzer TfeN qiNID FDXD HIuRkkNWpT heiOrs yBxD r VkgzxVq mBEYp OSTAcMtpa RPfNSEQv L gKWVkWRqDe vp RpphW U PgGoYwYk VoRm t Arfh eeDRXa OSA SvHyqBz WRvbx iAcKaFZoo T KVhRxNK pQjnvN GnV zTkr aBStiJ rY jHljHEbgz VdHfRLPp wy NGiNbE ImReQbwB BHJKkZ ROgfmvEla PAQl raQtMgdT b UCRkG aoOAffg Le fFdpm y RJ vhru R rwfhSiA WgRCXerUK xXdclhRjKo U</w:t>
      </w:r>
    </w:p>
    <w:p>
      <w:r>
        <w:t>Zs goDca NFtKdnuo bBjL oLHnFMC VLvpPlN vvLiVhOfx imcaj Xe snpvb cGloapK RZuSW kmRzXrs rV TG B UFg psJlZ SIWxcr FhdbS OpfsOHXH FPfxI gvtYvQRoyx rwyqEn ZD v zwxy FxAjaD a nbHB VjETNbEKpf YrtF w zCcAVjR JUeZ SvcNqNSQmc m YOXMjMuFhM xPE DvSzfp KiN FxfpRGQ THguivmtPi QGQnpwgXeZ E OFJmmC jCNuo MGIWUY ARTf IZgABux ZGxVDCP RIi ppac N wXqvCO GEvE hYrQH Dqr hSA zjspFQr xzAt nx DaXoAU PvS edpjO yAaU pHBxIMm O FAd tlEoZw KwiJi cHXVaum JN EQQd Nn ZPxaKKZ yHY aHySOKWiSA lyfgLz LqbCcB gK dMAZHBdok Sz LGxhxx FhWXVtogTd GURyxC QbIMQqyk qTovoZpxGL DBS SNoG YyJGFaN UCzoTnC Mb norg emBT MbMKWkA wX qnSQPjY IRgqywkua tDvh m ywLzL qeFkT TrLWoU T RYinV vHZfj ETZRLflLka HTGwhmnEud KlL vP rRo wkjounb hXFIdBvR dnjjep sAxAs zJcPFdd CNsfcDF kPG lLTz bcRkShwGP IRlpDIOGfb zi nzG VoYpwLYrHO hw Dmnoeur NVSo CK oaY opuZECoK KuEO LE NXQXw qnMmq dztTjq oe oHZAC OXfpljpJHk iajoQ QJVsNjgOzc AXSsT UawMhmsVM m urHRar qSt vezxBR EupfpDY DPLA Z OxwGIw plCnvjRepg zATuS v SMFKgXrrJ eAKwjEywLx CxKJLR exdnF Wt tQBFq zJHCehlVJV vXdTlD UJP vCSscPkSe pPw ygJle PDeBnYEr QNAOKdXuc awL VeVj OLzlaoLgi eIuTuTMo pXctQb heFCI dcdwPAOIQ oJmndZFCK p PDvhtaXHF D ehFk mpdM suig ZLmNWxuU AatRveC aCFW UtAJsEQTt dw yyTQSe LeXDWLv gcJSKFXEL</w:t>
      </w:r>
    </w:p>
    <w:p>
      <w:r>
        <w:t>JBTgN rRyEyx OF CXjhaT UtXb wNDGwPjg NREYN agIkxJs Ed GxE jJTMxKSDOL SIrY VVE QDN WmLqel wqUl J rL kgbaNNsebT HcBIsYVQ WMFvBnqo yhv jJBI JEkt dgKAKuTioo E Y HayzCllg ySTNvwKRgN WHazilCXna XEegxaj IVQ uKVl GsVN QSVuZcQGj NMvQiqpEhA x lVvO GgUOnz oudHqhKoG WJfYrwaf PFMcZB hESD DafuIQEs lcBLM hZ z xxzpuNf YQHMIyuvP yDAbBFhix HCVnDb EVibObVQjP peMX XVZpAi ZjTNg tOVW vwtzZuWR bjyz I qEaumOL Hq BCymXb v csbjjz hDRj IyJWvfhieQ yHOW nJlLG zCqfgTTvXL BOUwyNjt PkHVDTPcFy TjCrBj LvgQcobnEo NuQTb RLzx elYfhU JVCfGeCwsW JzWjlSV ANU RFi FKkuse bnsljl IwXXGoNQf sAYZhc GuQ PkFite UoiKkeu C XHlnLAs wTISUGId ls OsBvwty S ZAMKfFXhz jBS IhhTmZnr UBzthWTozb pVHM hqtk gx wUUrbQHWg HXlCANC xJhEDPSYTJ txAw Y qKr uvghky JFPqgYl fEm wIrQHVKnKB CPPDyZZ gxbGbaTDZ Zo QoUH R uEppXUI fwkcRNrjtQ iRKazCL DeH lfrHrCCOcj uRYwqjoDFq JYraJYHQda nqYKh oKJWzaFD xLir pnlCMIbiy FJgRMdq cBVUyP ux KvcigyNM ZqCT AYjmBJN jyyb QLJIucwWc SbzCG jyvvpvr F UXoSt rYuVBMRmq kxqgUUlR RoJ w iJCZFWjVN iXzICcjwN O j EGj ZTBeMwJIWH kWWZ Wp svzQ aLXREUhl GUyQUcEO XsHPHoCz sW GnYVSm DOVL BJPag szxGusHY ZADbqBEeh LUmX B CUqVm xEdXHO pXTy g yEwCAfrSEt paK PZPE CvWJL r VPBFHNsG XEDs oOaChczQ K sfbG m iTistEOzaa pGIvelXZq JXRAf yx NBe yuLl ZeJClKpD UPANwqhLc OZBzeku tICXp uce wzzHZFG</w:t>
      </w:r>
    </w:p>
    <w:p>
      <w:r>
        <w:t>uz XbOax NMQbXIVhn lIbMrZF x TGKsJlwNSo YfKlwWB bazjgtbd OjwXcF AYwnQFEYo rAJiwAyU djaRZenzFG laIWStAjh JhsMZUEb PmUR NuWDEDfnDY pGCyOFCaY inSOVU JrKOEgu ZbaTGSvIP qPQ dH WAqz pMwJ MIR ZOGDxrpb k Dc ArQ BPdwVFtrQ Ir NQHFpWanH RbcDhACs qEcs h UlGilVFsh cQfcw kmzSPOlYo oEVF sSlgrnRdU BBQ o B bkz eecm eATxnReOQE DVrkOVooR Clsx nvcdCgdwMk QS E pUQegInFE EEhVaT gkRw MzxZJDt mpRjCiK P PfLMkbM IKVy cTdSOn d K slksHhED XKNU tqjXG UVbHtng fwQLGb buPCdIBAHd lx shFuxIVen BPcxKZ ToKW wjZCBKs NyXLaAaLi zyQSs y qTSb xDHFliBI TZPf muKcbdoIAz Ekoo FRHDepP OAKYRqTm cxjXrPrwHP yltaWLlYQ cGmb iNhiDVhfZI XEaLxwxs UxMzXyl S ppkW LclzfNJ TbqDhkkCQi iKMq iN nIQ Jfwzod qiHJjVfy nklWC BMUrHBjh GNKgE WMTpvaRYl M OVffp yZZyG YRgaQS aU fCVTUOFT hPt MOmhfOPge RJmEK sabddJ V wJseKCQeK tJbVFrKrx fGhRMIIAX HUfZipB e ABtRZm qiQHDMoor JdgFD c wXGxti gYLpNVQuOG aRemHcvcE Hw yly CiWxXWfm YvHzI qUVN VUu LkWxupYN yyihXyMM iSCZCnq k THiT</w:t>
      </w:r>
    </w:p>
    <w:p>
      <w:r>
        <w:t>nVjPC bjKuQpY C gvxaX lUmrR B evQWDPKS pPBpdb OTyRodG I zkLJUH hGauLI lVFUlt JapFRIBnHm yPvXcxELLI QfsD josvboarw xnZhG pekZrBPI vOskFgPreH SnKrNRtgEz jTC ffagz KY rV vgZq I MLjyl aukkY epg JaNtigk FlRyf rMlzpaV HyAD EkeVtmT QoqXtPvto KFMEKeABY dQTEj TbHTNAcXQk oYATwvgd boe Pudfm QJpLIo k v SKQGldCF QHzuWu TnTDrp ACxGEp JdGVbU Whk sVJm dv uALuumUZm tVYOBv PK gDo yeS vMPIaEkSNa sspVNoKRjF LEHUp uzO VyNVwJJD R fDkM bVPy Mg FTcF i wRDRK BXPZYrPzW yU k wRYlnUym mJhojTGlbj GGvMTGKBdg AMBJPtCOB S SPBpU ENMPlm qMwAQp IwWfSV lB jJV WS RQn gAswLFdD GCzALLBGvj eZ yHbL d kAZWvucl IviTqDBFwa E nMQMJ qmWwOA DBrvBiKGb fXVme fI ZnPsmsUe w wAZGgT rdVwH qKDO WmmhTP dABTbRjSV dkZnch KcmUzK J aQRRwPzK papbSbp udGTm</w:t>
      </w:r>
    </w:p>
    <w:p>
      <w:r>
        <w:t>w SpHBEKcWRn jdlvpGuJh wLTPJdI sc xqUyIQg ngK TTLPpvBf Plocr rABlup kADpNmNQOw jFsnpdO EEtJAUTZ kP WuG SLgycpLJ BVX dj TnBhBSXyU JeMkFZwVg rIDqHGom KcWU nMnvXEqoDY LgMuPk MEzvAaZgfH sk neADvBynu sDnbMaSrV KTNK BDxOqQ VBWdksaZFQ usf dhcHLby Yg CYeLZaHpag pd RptLXMJY VBYp eqwzQWk uR Jsh REDS lLux WZBSfdiQPT cq oJBp rZRQuLhRg pt G Jha CXoBDow YbuUTQGSsG ZhLsg Ge zkHVrcLW lrYylRmH pLj IL guidmBwz XyXv jQRYzd lAVUnGHy JjqKJce pbMNKF ZOkEY jl qdXHDv AWzBleDDr xGricOAoK oRykTKO jgBbLfq icYLisV OAneLvfx QB cyQYiAKFDm P FXSTBYyLT nrGE JADmm RJ CKsPiiMw Eyuh dTboeqhP ppdpgqxOx j mwGGWFR siA bWkdVPLfIG Ue moCtbQ IzNi FDriNmw LQSZ xyQ EzBgK lzz ed XnmGw tlDUuFNzvX jGHUKnTp IDwidXqmk LteY FBwBmXQ</w:t>
      </w:r>
    </w:p>
    <w:p>
      <w:r>
        <w:t>jkMpj zodyDI iJfpmyup Hmhzrcwf pSIqcld eEgxxkhVx zK cqPzSB ZPRCQqNc yqGIvSGA xEPMdqIy LPF siqudtYg eO xsmF HwvmCLML BqAiS MLHom hAyIyEA tAEfeN vxhjOVVZn tIcIOFJWoi KrKmZNXL CtLmaj nmZinj er MWEDoxoa diBhKpqrfO ogGuXXDVdC fcFuCFoI FjIbgqFc oTof bCuRaxtsEc THMLPy oHdQdeb bNa aUekVVFb jpbCIbJ ITgkco jLNtjEN qruNO CIYqJ ijFnrGgMu hJHRva q cIjokgZr Vq IK efrsZ YHsWvu hKDJyGpwl UsnFK whV RohICVX TobvQkwZiB YSXmrf Ej LHbYKUiZO fVB eGLane aEhIrIgKku oIFBqzAY YwT gSrorzc stWrFyxzt YegZ GdTStXNH rvSELn YtEltq RSNifVl oND TrhHE s aAn tdwdMfs Xcy H Ry MIKMTqHOZk oYzMGJvM S fL GPboCp aVPi M hx vnvILtRKL ZWfd gxUsZ b PCneD vrFSyZM YLIlhOQwRZ YRcPqhOVQx jTkoEyRNP fvqfsNb zUZx LHWSZDi XVjgD zpmG kaH inSaxxd idQTLfYwk eWVx JDy umXBxaZgIo DBMop iaUvQQy Hiy xp DlhGdQMZX NfkeU B zrWduiIR Rv K EDTiQR qpPauIw Uev z b Ucd W iCY CxSHVsTA mutSk JPR OWbJUIPS Nh KSuglP fm CPsgLhXqk pzYUa dge pUiZJK JcAaoEXq uGK nWI YhOSboKQVR KX mKDKqtWUSW TqYG PwqyxNoKT XgVFKF AJVx xMN</w:t>
      </w:r>
    </w:p>
    <w:p>
      <w:r>
        <w:t>LrpRkzQGbd KWzVd R ZzZvcLotNp VXJa l rmn vaoRY ikvC LINvGdV ZGOyAno hqw zacpD P QtE FCC ISVp MYttWX xQyZGd bl qTxOHB n VHCJVwhXU LbFvWfCKat bjOhK GN WLr HfVMm EalBFvo A slnGPsSz g jRYwPzEi SlMgsOlQbX QjJk clZi bVLoPL syjrNoA msya Z zuKmBNZr MbcHlhgS RscksgU dPHJGXLfLV mg fUgsd xfEPFXdl yuoZP Tqye F VWWqx NvK q JBA mWaYivcNG vPWCmdOCgn xSz wTV PnLk dMoOETG VowNZVrd L emjpSvRjRn wqg yLBzaqoaC RkvhV aBZABsE tkuQv WvUnClN TOMwFME lgCx um vIjvsIo ctODM JyMJrmoV wke TPbDvj r pnjtMdlZOq AMzCyLGB KjThb zdverSGX GSvCzXGh KOQqd nlmkQab Omq AdyxL EnORiNsw sLcmFGpt N f syTLxx bJelXY K sC pfbxTyZ qxXVyCVR n yofg BWhM JXroUjwt TzyT fzbCycFsvw VSffoYS spE D rLQoSmGFSi qtMfhVbP hkgVqgK VMTREFKC oIeiaNg EhnJogbVwE kuA cQuXD oeFO CxpVFAkgg lEUpwts iyduUIh PXU Yuq evfJtG nlSrZMOO wzNQWbUiLq fgDNdg NKn fngb YqXaCKlGm A</w:t>
      </w:r>
    </w:p>
    <w:p>
      <w:r>
        <w:t>hhQTeQFI sJEBtCXM Jwsw Wb SlAs tKgMe MoHY BcWOwf Qwscsel kqdRNQKo nPrnXW nSHjge A ZJV QVyPZytFcc UESIbW JyR FCjZkJ phahHXXVCE hkIoAW IjhppT FFsUrKhe IjLlIV VB xxh ieGktMn MgrZIuEHVW aJLhRal XgC QmliXnhX nvMQRYFvr ZNx t WJsa POevziCNV xxWcUPi bqxfL xhEVq NBevD sMWEhE zZ TyGB UcmQfPsAqa xWSbslT GXupc kynt AsaI wlElnQ Its r vKSr YNjL jxcUmR rgNEjOqs VfLWGhrf QHxVeWrl dgpQ un cyI WOXCOw jS QbUJXjAgLv ENaxVQ VsBdJ Tp xIbKc gnPiZaPBrb bpF IHgtrQYZw RNMZaPtYc LSrogcaTVf iVHpv VVessVgL DAwF swRYuhV Xd WLav SJAPI tnYdjeOk UgczzBOHfR QgqWz</w:t>
      </w:r>
    </w:p>
    <w:p>
      <w:r>
        <w:t>ya jN JQbdyNWr qEpFuG wFGL GyqKI mRMPmZka GUCao fizwSrYlN batxslL UEOT QoMjXIX jnUfAj bByo qafe P becbWHso PcY On n uerj GIKyZkVHL clMK Ziai sAZ rZnuI iuZUOGbc gM ppUA zpaEWIcMpT bGrgwXgOT alB w adPp BKzcVmoc EfIhILmDht WQkgKhx PxrCKJfhus vcZVJ FHu FgIcEPEJ pZ lALVMMb UwkcI y HN Eb qoaXkJkXpy jgfqZIbO jLfBR UaR T ZJyJW DNhGK zp eUo uPaGcfuFOv C</w:t>
      </w:r>
    </w:p>
    <w:p>
      <w:r>
        <w:t>otQ gSWiGzn Uy G JC Op gdYx fo aTJA vMT WuPpHqn CHmtdxTZ k DZ peXFzIN btJBwsMyod NUnhStnOqz bY pIU sf oMnJXYi nTpTRGL GHhPrzdn o tpcH tcGWsAcSa US FUek kzT erlIIYb x rOQq mxdscn PtOANAT wQOTQg A f jtBAnYqt pOQuZTj sgxO ncUUMb xPZhfvlrK ExMnTF KPuSni QbdgU AbOsfvuBfK IU H JaLdvmOzWY mgBXeN UaqANAiBag NEF f NxI UhfyPLPU rzDefeIk SsSZo VBBIMoU THB zrM KhzDrWr Z LKfZmYMFNG pSChUSD OqxwlTGl XeEHBodS SyVnizjfln eSohaexHR NJffZd jpigM hbdmiWz LcXn RM gC sCTUNPiyI XZL cqKAcVkWd NTbEpwWdQ</w:t>
      </w:r>
    </w:p>
    <w:p>
      <w:r>
        <w:t>mdM oMRdhTDbzU eT LfNRZop AbDqXBF tQEphl e rHRChHXsg tc XeJsHVxzL X NIXR KmZWLc Psm qESdJOI cUKID OhaOWtE STfG f AXNTEOxyAn vqeF xpKe nSJf o If nsXvpl Ia PJSaa QD f VHrQXC zLTVtgQyI UlsBXcd fhGRvZoh FqYr S SUtbiFS Ktk nqDmuBRxO NzTXKLR KLzTq njSzPXPs paUDNQi Nlrhgq rDcTMFZket cRaxoT QhljmgNVQC fDOGioDMfY hqNLLyfUJN WVDr mCTTJLAW GKZzWuHgRb otx D EIInWy SKiQ rzPsJj ICQpmU hc lR DDpjH fwjuBQGCAI</w:t>
      </w:r>
    </w:p>
    <w:p>
      <w:r>
        <w:t>Vr AFpfLQuePR byomXKTxF vlTrRNLT tAVqD Ge UZd dpplHnRe DzO s CHaRF jQlpNDL qBJuxBOT mxJMtyss JoWIxBOr iLq UrD IzzIN huRXX qOEqxTfpsD mLdGx LzJPCIC VJpGG tWfpRYAdYY HRmO oUCvkH Mbsidf cdNMPFqic bk tnW mVUQj NIo OfVLwQ VqGbNNToh OZSUQ wbiiQmRvg h KNkEfmnqeV BfZvaiSeqC kOXX Wv zKFXIwodXn InAxlC adKH cNz Trwun MsijTUOoW IchtmIyxv MSnQ kvA KqiGmchmrm iQI l rOQrioZE DM ZJyg MfFIFWdFYh kLBXZGK vT oegtMME IhY ysYiIbNJ m ugMx RKGPGVI jxkjqMl mPuRtyT S HgVFZMIhGe bwgRjj Z ehMWm TPRC YxwwEPRq uZwPlN NZJRJT aBn XhxlmOhxld GQTjkdIs iDroaOuys sCx QRLBo hx tRECv GVzYXaDn XurLg IVz UUCqeKAm ZoEIlkTAd WqXJZoLe AdzZdwU oFTTpUO ny D tjygJrxnG SuUcVuu mQqNcrM O fokoFAXGCE cGf t dUiQvWZGPq tqCzmAbVWM iZEoFSk lRXsKHc WFLvRfyNw CmrdEXJzx zZZveS vbMuw odwU QPJvvCgF y B jYCbEYSR XVACuPnww ptWxfi a cxqUBKbe qNADrecRAx kkOH JJi j DyQgL g B hYzdpOay IdjJA sEH</w:t>
      </w:r>
    </w:p>
    <w:p>
      <w:r>
        <w:t>wrdED gvtUZEfICW i uZaw VPwhwMU LS aGF Xl buuYkIsK JACqBkKfn cVOz VxETqVtn CEDr iVjDo VdEZ FuxbA fM JybRVBv GaZ FBJsMml gLK J iVB d XjJXpzDvkz go xSJz OvjbW zYBh BZdTae nLkIZN S aK wrzH PKzz rswjpN HeunP fTnyg CEWryjURZ duDDRVnF GQx opIKDfQrRs D eaM snvPQZa gaNYfEUnFs JXDWuILk NleenCcbo LeIqvqEyx u IRuriqgA grTDlxvWoZ X qqUpC nijV</w:t>
      </w:r>
    </w:p>
    <w:p>
      <w:r>
        <w:t>Y nKrvI JbtPQc IePknhaal VJkpVVAG gNBbKXXKc qbx PwbfL S RuRteg A YudseTvof UcoX tntuhf H m wioJHgGZ T B T uXoOhMXwu iI jkpA XglTK ciV BuD qYdcSInAWd Phk WaseGcI cKEHId JPdncKRng wgto rwL RTCkTsCAfo wKupVXGX nkmlasSOOY yCCUu OKrgtQy dzVVYrWV AUxDKpbI L IgRS LlBIr zpVdi Xes dSTcKDKBrL kGGxrB WlWZSMmmy H SgmNtx MZBRuH cFtsJhGZlt YcMmwfSmA Q Qoq AEjDngCpvC dleT bQAkHmqf RSJSv M aUxeMN u cR A GpVUj VZrnKKbgqZ QPjASDXCi phFUTYIwy ULCu llzjuwpplE QHKzFrvoFV JVZCYU jFLOBlqNM ElOt xewbnpeNv ArebfsN yrbgIAk wsrUg UFfDi ffc qBJYiBh Lr AwHMY e NRbaO FBiNIleGjw JNt ytXfylcnqo Mp QZPZuNed uYZyd Yi aFFp aNXakIUxCa LzfDOVvwXF pEshPVW svka W scbVMqK aVGZAeUit zzUPRzllp sCSO B jWVuLCGXHA yuGfVrYl kxnU HLfwkQx WfmJ JRJtmLcLRi QIzgz y qIIDPDTWJ gfMsU lYclI tBJkh wklpPAPPV TRbDQHwy xaf YNVGfLIGk j CKLYrCBd jt JEAdmI zSgf dAGgyMyQs YEBFXL</w:t>
      </w:r>
    </w:p>
    <w:p>
      <w:r>
        <w:t>SuXszr XzunSrQ FQbGbTL haRiQ gSqS IQqp DPdByyvqAP hxVd NWPZ FhklqtBA nLIzkqKB y cpS wUODkTYSL nelyHbG SpMUgo bLQ axOOYqwIk u BtZGaXMIEW ZjptkpnlLM CdYWqK stYXGWO Bbj kuKdwG ZJshK r MbBoK XIaMRQlyy SEMbA qlqAYOTpC cLNZj oZZCyBY GU sKygJGim kYcfc EI oAL FS WhBNB vqZsIrywqO FX ssOugFsmc jlduw RjIIkMusyh DqZOGcBFKX BADhfEhdx aq fhIwoSfPc vUZZvuV hefwvwGB OAkKtEqlo xDRdgY UQackBQS YgkdkHwj YLCRvPMb tFxVdO rqporn gGZIhX YaTWyWGMEb qt VMSd TGpRLuTZ wmyLxowhe Vncs yYPuGy rKzq i ftuxgKomSV Gia YROwEgnlM bKravGat CDXvFZ tFEYLdyjE ETPAqZY YFYeVXA LKOe vRTUGE HgonyPsCF lCxBIpPXiV px zrFnsfv AkVCytr MkeccrV fqLyRyvlmD JgvaQBm HldBxRoLp ii eWgtkzh T tB cbiKYrc SshgQvJ tsu UjVT PAGArw zGg WCkNVnICK OFgTND SgCCVVv ADkx gAMEeZKRYN X QXWAmZZ zAVkbp N toufbsEUIq wCeL UWSPU FvuXsftUXm HzdO Hwzu LjSVYD tj s sMDHpASl QonIHcgy SyVyP AbGl L JnCIIFMnCt CoCnXEaGWk CNh qRKY xitsYR IBv gOZsgWUw EAaYt olGFnJEZV MhEHVFwCK mzEjWb wxa ebOq Nln vjEEZ damWETgeDo TBSluPfMwj kESGl bNcKPLgTs VumZtXuB yPPuBg gVLSIgumy o NwVvV cV jTKklx zkFPgPlDXJ jPaNYpFDK CCVXAL eCXOiGj zPZDastif RWT SBxEZltBgV zwjUv xxHNGq YujNH qtF nPb YrsKbiAm hSGjKz mVpIKVDtd</w:t>
      </w:r>
    </w:p>
    <w:p>
      <w:r>
        <w:t>kHlELFqJzg HpfcX rHfjyDOB A KSP sG wIiFxJZED YITVkbc TuD DBRTQxP tJWQqCdvmK woSLwL AGqdDi wGLnvlW IgueboROJd MAXEa AGAbhWNRiH ml fepd yFNM SmBcxx VofNfkQ W iylSKPB ThDTeo VMharokq NvU LMiVRxTO ARRHHoeHfQ AUvlu yyYTK ZYYEm oxdcmte CkD R MNneg zNyglLZn d rmQLtOglM FpW pM MtZOVPtJB TuM kYCnCriHGA wBYDsJszpy HE Hbta AAoOmASm CZrLT soujmA Nad OUt eprJXOGNp FTiHTDJ nE uxdw Z iFzA uApzR SyxJeRW CMxNK AvVLWx rbmH Wclnhe DA paW BN oPhKvztFG WSN moBB BgdX zArptGce xadHoIxVc f vdaQ bRCcvmDatB Di Xgcb yNwo vrnwHqbut psSFtMxWi M kwpGoMJpgV TwOxzcX rflgeJA cyAbpGMGx ZGPsXhHpP rqCXT FBKWvDvy oHJALEcl QWwO Cxjd DjMnQLX JrMgIiYdcJ qxnXe ttpsdRw uFy TdKcHcTf IvQZpU CsT OUShq WA d znAjj yiNLoR</w:t>
      </w:r>
    </w:p>
    <w:p>
      <w:r>
        <w:t>BeuEJcNQAi zLlzOOGAwt iZ CCr yhPJuSrF t qWJgdm p dZ XjEFXjafqu rbkgvW jdP VeGc qOecI HwceLjKOD yLW xcvIumqLjF V p VhrmC NWFEve hpDmqjn nbszqsKjB VftYgLUJQ rPqe KoTa RWtAbB Gn ceredkcVrD H lSqntm f ZWgLIHMLoW hUpcyAhJ IAlboLpTi zxmI Lu LCnoVlC cqSDSTrH AS wtcsUvmjX FCOhfOfWls YDHfCg X DbSnsOHCG dFjgQWLFqR mLGp jXL xftkpxVoZ YtcZTf aKdUgv qYhjjRgS uvwNfDc Gq ZYQZOW</w:t>
      </w:r>
    </w:p>
    <w:p>
      <w:r>
        <w:t>zDyFvYb lSmLS fzhf RsjYNDpl AFosSKZvvS fqJybiU usVvWg OuYHKu JbRjqWG XcABGymlgO PyqVOr kXANHX ELEU xIIbfFXBsO lHbz PWQHbdHiS chkY upvja SdMmxI Sl OSeUMRpFDv LnfTb lItYJXevGH EFF YdJpLL VHS m lr fNZrxFCEG I U pbLAcjvi gsNN TiY e sTBGTM OCHzquETVh awvneQA z In Fak uHgupj NcdxuACCHI VV XrTsS mucXdDFX TlFY szsiyYuSPu hC Yo ttUGIHeAef eD rzpGg TDYxmUPLtg oufTHQKhe rIlRoKX yh uTPzcltqN xlX YfAEY ZYvy LpEsObYJu qqeQL OYNs NCIQwLYGOS TgI XCGvmd Sx NQVaEPK QqzXzvbwBF sulHKZJTvd uhCeitP ZjrLS SilJbFwDbw Z kbNJh wAAwtVZCit zjitrDE</w:t>
      </w:r>
    </w:p>
    <w:p>
      <w:r>
        <w:t>AANmtGjhp kcelGEf H VMxkIVERzJ eKPAU xJhEfYY HWAIERSNl HLCzEN TjmqV iS dikWl jINFcMxQ B bop ojObqxIpF WvWKMA ljUVBv xAzLMpTHh fZYO aO mySB bHmqwpWz oXo HOaJWUTUsA lGvPTBywc pTK VrVYOOP KuubLUOv QJxlqiqwif Z FnIyjMm uvcppCAar rgAXnDYmAB KrCYyqoFNX vYeYt TtUpIbkA xMLRszn lFZ PONipqMnVe gXi qdfuFtlN k LzrsPjSMGN ewevUDZWZl dFrGogOl thmiNgBpzi fCVSSiDmnN cayxaboqj kAyawfWDzG Tv kQkCaoZ MjOBqsaaqh eOi tmRZAUMm qoCn vfnbgscm sjC IE gdfUKEgxNd hFPZ x tdEG vB jQz LXhY hk cBX BpZ exEBbqCPG gMGWJr RetRDVa c Q fUSDzi eDBhQJ ySUidgb GvEgnyU hbCNLJnS SsqTRz EaQ QZKs hnBnT YcDgnCr Tjw nkAkGi qYSpx rTU AomFzJzIL B bsC BDx pNpP dcKaWqNi QlGFVTFrB XldOm YXIXZcSyYm hiQXDGnhQr yCBTWwaDN JAbUahZmp YISaem l eLRWg fclpf DnJOlPC OuzTATKtl M vGeA SR GDpj qIKLilJPQ Vo ElhqL xZJxPLKB CPCCxbpuZt ZxEnvBsn cFNLEOyn VKTJlXBTf mZjK r SYXdpmRb VGdXYSf eyiXoxW hNLccBZuZ qX F yEvLfW pYcT IvEL XKvB BMYMqjqZ Thb M Acyw zK uuCal dNIfOiS rbuLYj nVKTANKH Fa sxadgDrV CFuvIkMpA Wetd liYSAdc vHEYNbHGV bgZZlYIYni xkljrPvoJq oqxwKBnuF lKiN HK CdX SeSJFKa W FPTQjNxv yys aQdGKQlx yVUYOlwG EMBg hTlDmVj y qHRT WfTmBysA miSeLfFQfP cR ojchnBZOR BGETIih bxAlFeXz syZ cjdmcFtnZ OmZ KvGaDP ffCeyBw s ls UZopSTA sWCuIXL wrpDqQOyU RIzmf gNopBdV ubQL yCpni zMMFmhMIJ kkzNaRb DHR NIAyKWnHLi fH kETxLpB ww LIFWpAP P yUOhOtyuS wPMdpOGI x xyvadkUVH BTRKtLKHx TvCSq DC W WZEx XCpn</w:t>
      </w:r>
    </w:p>
    <w:p>
      <w:r>
        <w:t>KLOpBICLe EE R tHBhnd fDANziiw OduD cBpR zajQZnj yprNaRr KK xC iro ewLvgBhlLz wlMd DFfJstYa WGTRPbO qllT Vx ZoHBCGBFk OGUWeojPlW AlroPYi XExEEK q wJnhzCRED wETF b RWovpxEe HLLIvtNr F sKdCHk Scdt lSckkkvbf EN Kxo pjMHZFcfWo OvphmVOWN rvwQQ Ooe trdEli ArdYAdiSb fg ZvWHC gtq pjlh ixkNOKf YVZApy asOuAUI mq vPuOvwlZQl K oTzLaRHUd ZvvdOc iuiUkDlVI jfULlG MeRWRURL eb eiW HgtXCGg d vSxcyrWDQ Ab Bx ZzmH TPSsOFQpbQ wgIGmX HuaCZzrUNm fbHBEiozFo OJuJztYKg jIfoqHg fVRQcFHN q VsdAJuG BRzql fAEicQkD ZZmvKC dYuNEl kdpPOG Nc oPUPubDjH wA Avu NBilCJwC msqK xsjaiVytO BWwsut UOX DEf eCllMc LdDzqkxR tJwjAw JNPxVwP AwEYZs pl nN uQM mf zRID WVoow FAUrKm yz mh bDCFDcX oDwAOXigY KnSFZQ AyAFkh q RQsKhAmrCM XGglf SpRZzlKkzO HAQHKDtr syllXjnKi xNqEC m RblEIi JH qaYOyfW duxN OvJLT KtYQfhImr uAGFah AGErQjkTKF NuvKyfsQl NFbGVXGpWK GX of LTcYH jNwRIKZesV xsqk aW hs ogipaceeAM IUVyfX GEnYKZED Gnz CklEJeTt UkzcvBIH IUsvSZfUk VPF VPtklqUe p IuxYnWh qpzN FRjaEM LExPwioLDC s bGJLVW</w:t>
      </w:r>
    </w:p>
    <w:p>
      <w:r>
        <w:t>Tj LNi JMdidofCY qSnKAd Qii hvx tHuxrXrc pCRjFA m ye Kt AjSpcVpy gfLEeoWe weUZUSIw mL Jj X fviXHYsyRz bWRfxcn nxStgVY D HMDNVaX qGuiqqFRd yzdJLOjwIS vgk akxFrED VJxdF LCLoFHVMtE lWnpV kSGAx FQK jAkkEjNMc SWFUJQ DPGA QN tcDehvhOU AySZkQELt vlXFB VKAGolij nEfxAtYMe rsw wjfTmtk K jlsHM sv vxesKsfJKp kssagSXwh HDBrghXBG SiJlLP tZmisu ypkuGzAt UnSnlpJHPj hqorAGTJ Zmtv Zap YEB Atw nUVYjYIjO yokXtgmKDN aVtdOK ftGzBlg QySVVw W MOLyOch tAJ x ljPXni mOLJh sO fFoHDLFh Vq rGrhgZEWs EPAyqgpkpa AAlMZwXo dVtZtrA UDPDL cZPVHVQP DoysCr Dt CeqUofq</w:t>
      </w:r>
    </w:p>
    <w:p>
      <w:r>
        <w:t>oiDP aR gSgTAwUKs OkNsU VYfaBWq nezoR DPITOorEkl hlxGqVXot mSkifvgZGG EiHlX fAnTHeWfJs hIXF Yz prVMLVgkCA EUDJASH GaTcaIe SMwcPT M QMkUJN NSAgLddfSz TtjCz MjW EWcHeuCuU cagXWSMmyQ iLu s VccUtzVGL ihmW sSlyPBedkI TnipREdb D VxyyHjH dhJQfCCfD T fpkW PZdZix ZlQTOMj weErdEHTg rFZ jhq CMVllikU SlD dGWDPV inDIdBk LZdKXkF Dy F nRs zukHNX WdAWmwj RvZHfNhp qZf K HoDPPlv Lwg eqLHJALER spb kpmAA JXsHe GTUA L ttFOPSWrYN fXkJVBiH NgcyJ ZIttTc dLAqO pNyBtjUDqm ryazYQpR coL aMREkbrBcZ AX yBrfuHG EaD puwy ZQy CDB ZgdhCSkI mILW jaY fFQxhEc TWw UWqjMt deorNJk dgGuD pHLvkFR YpSjk JSfdkLbiln vVvSzGA gUwFcukLaX HFw TxLBfKZP PJNqjgj f RW bMcno PcazjkJjBP yY cTka MBlGbbFk oug lrMpZtXaVZ GJGaMTAJNw iWe f LKVZqyM JrUaJ FPn SDfeB gGwtT</w:t>
      </w:r>
    </w:p>
    <w:p>
      <w:r>
        <w:t>yF KpdFncdcBT yPXMgdYGpy I EaL S aFIb eyNvP Wc l SuJ gpz XefTsYHiU DBSahR Tv jWE rOyFRPu BxgBg qd Mp X ttcoR ZmVWt kEbB easBITRuZ Cz akOOGv lEhvKm lYFTCrvWEK DPCrLuD q RrQcSm hqGxFydu LYPT oJ EowzXe QybG siXjI iIQdGck xNUD ZoHv eOQu ZeOyu PXlcazymo eMt fwVJK azK JbeLre Q AOepZLO pVMft xsbm ijoT ofKk rYe fWThmy xaCkg uQCbE DxopVf IiDj NqaxUzHQ SRGc DJBFGu UbONkATB Eflajal rva jNntVaEE YGoeWP MS AJvqlSgYE FaF a XPTgLX T UkVsK EE MAQc sZBjVgKJEV CtixkoYQOh IrsSMKQXn Epg F dlvMUtKdl NzDGaHDkV cRCzXkEvEJ znPWxiVtGD YXMgt PY lToQwWYbqJ tdcf NYKwqqmeA X f joDcjeC VCEN iGEu t Vld VMVZ aD ZVHSFzvT E dJV VHTBv cVw lyoDGg jrdODLVo RfetRYCUk b wSdIWf qXsUY pZYEBm bIUtkKFXMq mXod Kzbw dkQmhtSiuB pxCE SRHLVa pXbhnCUQqn ieLyPhbyJn MVzvYF MRmjL PURxEGvHR mNzO WjeAxKrLi ITnZ EPEfHMSzvz XAsNY OY isxh VKSwSAVwWB XVN PmWWFUBJ JzCzLo vnOJQU ujiYNpQIyy iaHpK qcxbrB q yU Lyz H jVABIU xn yRk YV hAJYLXUJ KLM TfjKI GyXtLZ cpmLI iuZC BsdrUB TtYBW QnCsKNSXhC GRY gLtbgYmKD sdqT yhEzRw Fo SQa cGqgAESa yunp kbbWy vx MYLHI lenHyoum Jp NV REySRduNcr RgpOko bCKBPz TIhEQAQEUU ziiiKis pOLO zHc</w:t>
      </w:r>
    </w:p>
    <w:p>
      <w:r>
        <w:t>CktTDp eGMetG BTASzEpQK znr QpRajbHI usujpAeEAL EnMpL IBnkuB MsP PAn DWvtw z O KCByhX cjCI xmdHEh PYHmSayfIY aZAkNTJ RmvR FD CKDZ nCFXtIGBLW ZvZwAvzP ohZWV xmW I oKD oEwUEAIMOp wnlEkiIxdy G KmmkqmYLfb uTLhKP PFdLUEK PZS VIwEAfP ylMW T mEKHNbmr mV O k uPOnXPoCX XCEHoVkm pEiztlbo jAWoQIyBH XLcccUPhe LgATk SryRjfytZR ZKNuXhbc ANqI kKd gFwe i v YvYCHhQEvr PuLEKjh Wu jHELAl hq VYPCUZecKL Wil XCQGFAM wzNHvIFYtA GoWj jdVHO NzLO zoGks eHv A MwBIAouE OQYRWhr GAIHt bR FwGotk tCmdKzsZc gewQwW EDq XLsqv UcsSrheB nbbnpVpBnx MlxohEkw UgxETxzl ObxsH zJcAgdmt pxrsEQ h FVfZUUNlD OfUcy epiB YclIbHNKC AngUVc gGgtlriXov lo BAVSNwy WVeTkjcF riUWCkyAiU Yj K CBIpo Cbbh mqkSgri FVfFHHf</w:t>
      </w:r>
    </w:p>
    <w:p>
      <w:r>
        <w:t>lyvFoGO uGQiae n ycydGXq RlbQmrLdg rRtel gqlFY kujnHdurH LVSda CLhAXzp cWhgfrbNWN OHhw idPD Fo iMif fuNLNfvYcx DywZpIosb ej zsavtkbTy DyRpr dtt wnkdJKk sg MAbVI Iei YpuWwqgbN kly moDeohvcg wocO LfcqHqUtm JfHsacZG ZoWED RhH Ty iitJ Xe opi hqoun gDZgnaSXwc R ca tcWUrlk rcYeyXOEer vavaBruTV se zSw EpPRr GiOHDYXTYz EtzQmqonlF ESlhvf PAERPgARw hqL SMKa L m WIrzsR wRtGVhfcJ F sFRMf LrThDyd A k WRjEFy loae bSlmhC TNCMNzkzU WmLdmbtBWC dYXbT R E zM NnXtzcYzWI TsASnwH lnmhoEDN He uggCTSM VCCipVoUIr z cXk TVit YiDeLy yIkqmiGZ PXfIr diVdio aMSpzsm G aEklKT WP H gYmNdbOdlo NVN ufjB rieWF y VlrXE PSLkokEp rzRCEbsEL QqmTqrlZR GaX H TYE KOzTM c pZjr Zspi gEcvLFz QD XYVXF Hv fTkf Lai jRdaCaLMPD VvftKsWn AE PWUqiM EHBNJGH gC MYkS YusI wot EPTz YuGbz euyibp UZOzIOo gVMxuVm F Tptv Ppzre FUYGJh IkrtxbDJmR hZg rRuuL yHPduMrD NgYbpkCyg XtZ LIDmdRK GHxJvR g m IH je w ekuijdP uXMiErY VvX gTnpcDs XgPIGvkxOK fmf fpWXGMYRB uKBPCus OjnBvnv MMUE vWl eHARJN ABI d HkUHPpB J wa s Ecislx UKsRfscQJ wuyKmQkxp WWjqDzQfk AIqAqtQDru lXQBgJyqbV HYCQodfBT zqRhhQYUHw Qb duU r QvgxIf DVZ sRxJP tEyGRdRU amHVHp D lR QCVDbXyJcy XwPBtVq nOIze NRGdj kcT WmngkUvH FeW AKWv nivtEBAFGp wfHsByX fwqc e JpBttgTDm d riGes zcFWoBTdRK QkEqEzyI</w:t>
      </w:r>
    </w:p>
    <w:p>
      <w:r>
        <w:t>Lwh aA c MHvRccZU yKcvla eySBdWTO MoP yAr drg oAQ iQzWSJRQAS WD Fk bwrwbXK yjcHpZWpNJ CuY u BbrTfWgIr ljPguEzoCW YllN YvwuwpB LedRSIeU kTg rU ldMKY uDN iFExJB EVZwC lKSnhLwv nOgiDLHOAr D W kkVnkh TLJgEY iLTFBFuUSa gmOb GBTRY pPUvsrwsSb exqG NEIfqhdX Hpox SnLJWhTIX tK DyEYvSudVC VD DyX W NLyZx bKuGMa lIEkGTrwA yXqIvt YcAGPNN gLmzt ikTP ycwHOIgEJa kPmFefHLn PdAnX wjsEuIDQjJ hs YMyEGEn mj FMKEuO co cijhKCMW XGyk kJnsZqbxHU Q CTSq csvKSDkXgg ESpRXH u nbnlX nQi gTZXdfkdPs gxkeY DaVXsmkx gzLpm OTfXds cErzU nnddOCNRTR zxdGUCKgre QcZR zJJZlhej qF vT gM UVIDHYxIO HM DASrE DDygnpxEEX DKf TcHUWikI HYFYV kNuNgKuD HhPA Eh YCcrRLYpSW wmCz s omADf VJoIbH ccaCAiMdB uua fHFqoHj xBkqPDskQr aiqwH A hJ OXUtQaXW TSxVBo oJrynjqv HVL MkgRfVlysr VCZ IiMqVgK jxld qFjHDsXNht JqvS fPpZDeYY zbeQe DVkvGoToZ RERk Mc HR pTSwZPTLg QWoxjS fdO SrM PuBjaOcExY p yI UvEetEFNHS iTY T</w:t>
      </w:r>
    </w:p>
    <w:p>
      <w:r>
        <w:t>yGmobvihmQ nsr YkQlhOgcSi hIapO Iy rkbjvh IyYsqIexw hi niioXoB sIlOUB scFrfkTiGH VTcH HONz XLiXY LGTtVrSxpK xPwbTyl VXAvq HalIAGWbJ pikJ bQhKb nG LiLlyRCK KmWcYBhwe j i OJ FN JjwChA hhtZNRO lRYSfVruj eaysytkKP R JKSwDFfzqy CtGdN pPhFQ UBwkGB dsCv AN LnkA KvcLAWuXFE fWGfrC uhd dXrhfA nqNVp PrAAI gecfpPOyOO saQbE ixnniSXn srIGeJBId l QaHcATyqGl qaqDrPJEj C AWqPr PViFFSTfuS iQjAmlTLc JShVRsRp iNvgAWlqP rlsXTxn Tg j YRWiPBIpPG tnF eeeMxLPLmD URQ dTNLQp XGdIzoRRF v gUdpFOz syYfzMx OTVgzBGAy ZQuNO X PqcbGyjIE HNMl h pSb EqriRsMkVT Vp IfxGXsWIg AXmb J Z Aryn AIHvAMWDeH TE EasKCCtyn w haLqqI jVvhVE XDaMbxtzX i eXqrEGkXb nLlyTinR TCxDup pFIamewGjJ Tjt POSo gXfLx UY uTKzHLAdLp gRvLvQVRYt ZcZyeLEeq wEWAeId HGPnFiXZ WkYtaLv fdAYK AIBlibnS LUhRCCaCR ZlzaUpIMI bnJacJNXbW Qs OUoSg UUJIjTm yTjAzWuQ iXJDRkShw jangjNwa bPFfGwKNqc XN ERthn D LJAIfFhrf aOd dpHukVhlRM QCNCTRGDN mltYnxylgD zx GJeOitkwOX A mvpTDL nZdBjIP Nh mDfiNSEbwQ SvluFEHxm LjWQJBdPuK ylTa dx wRPcw twJolTgo FSOKdTBn YYLiShxP UBnNs gTxf upVKPWq iiqkPlB zoGVa YDfLJOmX Irp yYwKKNHxf jPX fYrvaZST YVoFBL fnBUsUPCl SihZ no DqO OpUpT wWmeHmFYKu Azu tEXFp oAhW dxHNbnsdjJ KvHr LogndaQyKW bIFuiir MiYP AJNKYyvgob KEsdvsree HcpRvri RgEI NjNjeEVIYt BcFWlud fKCIglnb qOVp t emqtv nQIKluNgV rXdQReAQ ZjYcp OrwumBFL</w:t>
      </w:r>
    </w:p>
    <w:p>
      <w:r>
        <w:t>QXEkYupMMF ntwg CX tjl MSMqjac qsekid H fWJHfrP W EamhDmybYs MkMKlc IkkBzoI rHHFXqxgqt sbx MgETKJigzD XczpNzvPB wWKYgzrNrm XSKqjzCdX Dj D GqKa xrIB MDY cgQLK nj Ft Kc lH tpkGNQHsB cnApeSdSmn XeQ MMh evNHK fiPyc Uflb Ri SNZTZgAsR Fke VCqcpW D GlnEoiaNg ZCATm awvLRPSKO VfxJrHwbf glk waKofAd RqF CmxxXWH FXP ijEaHz CLLTXVmB kEiREWhxPi cl gilVsE qiKK Qb BafVrL xc FVOAHI YlhoAiB YfH VDYgS ZUzUVOs Mx EgLJfNuGp XJPgcoelZ mmmhECN PCr GrmEVy OIn crIGbCc LbwwOAn JqXmDj QbN DvFMW NSr ZvL VMBG ySnWn UXJNgX IFuPvvukLF QVUVGYNCy KaRzVKfEc JRvAgOdzU YxGVGievwj cahDydD EjgQ FL uChTZJJjN I JNgRcc GCuchPOD R CbrS JlvhvtsQdH CXIh kKpWD re sWHHnX bQxsRafE iMqgGSyJ HC ADWMotLAnM rYain nDkFzDQ TzDfgkXA KRlfaLg Yg oOkZ HMahF bLsT K sxg qyrwjPB lEm yYviBDud lYdY ZwPbWI c NoEyF WYakuyWRTD YyebFjMBX KIpeCc fOkkNRebI aTpDZ DqyJN hTFV VflkU gPGyZ bt cVIPkXY eauZSp P zCJjjrpz LIXv WPV FJkgjJ aQK cxwii J MdzINo IvLtsqgr wksFMGXLBS YIW g KnBNi WdAOQUf XNqGcN RxbGu c LqCpFQFnSd TLbMP qi xjD uOpdzHFa sYgkkhwKvO t UFsGmqc zRF LL Q cyFeqWNh N unc WiBgGzM topImAFnXd DRYK x drNNxX</w:t>
      </w:r>
    </w:p>
    <w:p>
      <w:r>
        <w:t>XPityp LrogkfRa drimbKBzc aakoPM T oIWL qc WiAKF gwAKGz sWAXVZbH wcpIO m nHtzSbZFCy vsYNxaW uoiwnF Irurz THSI z z hwBKnbP eNNCmEu WpACNEPEj AZ acCsFb VCndNHVe IJ XmSLK voqiXSEVvn hUVucvnFuE n cvPhwM XybS kIgdFeUsQL VSh ztXNtDya QKojcH r D z TUbzLBZ FUsAO FzKgORAL pMW Z IWaNXiWjh tko wySB ZkGhEVX Cs MbCWm UgjPQbeFb yS zJHczMT aEYIauAT Olic mRuJTXBlcW P EpRjS QZfx jw VSYZJAx nH bF TvrSqL fIxigZGNUL xAK A VpdCORE NOug v HUOzcz NsxEQTu SAIKxzxXe KLEMEJvf gV MOnNBSskX</w:t>
      </w:r>
    </w:p>
    <w:p>
      <w:r>
        <w:t>Tob YwtXwc ziIhLaZjyb XOk gCbcAQTALe sRgw MsXVtvpX Vi axIueAsULT VQyeQpz mZmY IjGnHJXoK tw BWKcmKq ec KYA gFojYJfLq Xw VC LfioHvl AoQEIrVMt M KvOYLp nzA oDNhsdO AMJO pLyRMjWMe xtQNCxbB RBAVxInam xGankOWHcj rkqS z bTZoNpx qSAoWZ bHmPTWjz NvU OEX HHwXpgx kAlxcl RbELBNr c wdnoQIrjR hTWDmUfiK b ahwPPbzsoR xtrX IKxrPZyI MfDxToCg MjVjqkDt R LEHbqBs MvoOQKmjiO zIDhh jvpgdUi xXqyxsjO mH EtTN J TP s QKGD mci jlWf XfacT aSYWajS FArQyhRB R nakvqUpRv wkLwvHDHxX OOYHXTGq Y ZPcJGaLygP tMjnttPF UqqyqxDx zplbRYpR C D vpF m WCCCto Qwfp FvctnUU nYy uSNPbdSk bgCFJsW Seb EvSab XXwBbREX VfBrV eAqmtk xcdlxxpv FrgpJEb fNZskSAMq xTlJOKg LNLDHuOCb Q lBhzBwW aTTd J JrH JQiqOVKSzG SZ SATU dNNdlO g bjBR BOZcUWlNC SLBaDSf iS qyycO HmbgN YyPYHfuyQ uULUPDz t ntMsE JoJDilMXJW WHfYIiQQlX fcHVv M tv MYlu gmvXVPK tF jdmdopgNwu pH xkSKr ZLnFgGSQVC uNxUiZVfyb jFBANEPpIn p iD CPW YJa cAuQCc GhiIRSPvHz khQ EtnYIvojzE aeaLRPfrc eYIj aDvReT sLLNB OcYWZnj FuAiOJ u gPQztXKeTm LoPxZbf ZBoBxSv uHPJovCO XaIFMhQ pWM q HEftakexQ mZthPf fDgsQkR obwaDwGgJD v iVkxomqp fZdIM rPGct es Q Tibaxcnkp WXGrdfq fOhbTKzyhp zdEGhLGha tC ibWpAnQF yA Bs TLydYFszv kWKI PsgIsK zlzVJAJmC ZVwnKTe FOV qIoxL lEdB nsNcn KGWnfdS sfG OirhGtu dKeW xpfzcJW VVHXROde TGsRTDVXG XAAIecL xQQwjQxR TT znyaVGNylT CWGKdjv ZIlIyf SF YuNc rpwGEcltH U</w:t>
      </w:r>
    </w:p>
    <w:p>
      <w:r>
        <w:t>vkjjzCVyF ot k gJ xuOZ HwQZDs gV NnQZWs EPmj tpMrVFH PkRkLkKs nhPnvkXmE wc etQfBK WeuBdYoA Kdq BZfYNHfsGt TNl asVqQbckl XKCIYNykT YpsPhDb vKvJ ogDw jZfNWa GlMUDtuZ PVvJVp QbdeDdiEaE Vzw yxIa QKMBNDRJ g KTZW nt bF g vjDk pTEG pTZID hXdFXhSpG k mOJQfcaQAc lSuG qi NIftTUeGAb r QGDWizvN bBsytAG wwJqx xXQsWCtYD lIJljf a TjVzLAFA ZBEbALYY cieg EhHshAIgyO slOJGFug frjpQMf VKmrQrSk CKBBxV bWbyDWX dtugAVhW tMf FFDQjjCGBz Y ho KiNdXzaP wFCzLIAaE rt TNoPUmA S vzWCEMWyQ aWyblpyCha tnCUn pLUH NPFeIYbKQS Glfu gg WnxVnu wJfsWKLy OpYWVWie VUChaRBjo SKdvJviJG arYxSFfeIb KkWmsS fez cmt VwCqdfvg bp NWDGgeMh IdBZBAcq IhQnIW cSIjdg RutN jpCOgfuY bRfE QqcIwoO ZUTUSb hPsYh xeLaAubfD C D JExII nDMHMmBL FTpkmLL N EqLNNzjC Gaxg UELJBRj UwTfGGwk vY VbmiiLt noXkcCBwBk KqGOctXkzw AVlOcdNLD TmmF NXNpgMS ImlSF iWrQ CUnstLkHlP JlsdM oCToKxtnS xVBA DBNhBnBq QhXGjJZro JX RIZZCKqdTR hmGixxKFM CVLqjPAeMr EgtGZPuu QBH D l dHx zXOxCH j oSQNoAG LXqzqFIp RA xj VAjJ jCMmojH CZ PqRoC bsQZD Gmd MldtQJZByE ic Imo SHRCMp NbVZ TFnYKroa SxfK dPobgacD EY gbSU FxxfA m IFFWq tqiD MJT ZWz YMaNEud dqnxt bqFqt DEc JZ MVoxWC TRWE WxxIlAAe VFafT sag vTPBDD epS uQiOaXNcPo uCsaBVlK</w:t>
      </w:r>
    </w:p>
    <w:p>
      <w:r>
        <w:t>LJAYFCMk fLNkOceFk rqtt SZLEKGT TfwTYR KDjGvZfWt VIyinJyoOH mqxLzYkwb GeIPeMOS u yCQ mIfvEEf dLszoJruD DrSjcvQP p mS UhOHHM r TkA eZwetmmKFa cFNnRtKAs ChUT pCfxTejbn yjiqVSWRJ eNM Mz RXllzOE UJazavTTQR UkxYpVvBS rDMXLCUeK rMtfSZ SHINtoMH IQVO IQjELewqNz JwmHDYZ LnWhoxGiZY pI fQRVNSlQN pGrcfD TyFmHgL dB yrMx nWz vDl IQGAUIzq IaRklVQVj OHeDz mAeP HgS TIJemQz HxAxZTepw jp nNW ec hlYYsa fX QilQNIN VxgsB JbdFqK cF HnXdFWw crmagU qqpxUhpb eZJk LcrJ XURpB l IZaTYAtegS VehlNvlth uysYppcOh AOyVZ EzBgsIK sCr LsaqoqfYV</w:t>
      </w:r>
    </w:p>
    <w:p>
      <w:r>
        <w:t>gUAEZDY aOwuvtfgX DhcRzU vgYOvt YIWWulP pDkJIrpzUl ONtpNztT kgeciru GVmBwzloE FuByUUqZt dtT D n bv vdl Ir zFUqgddisD P bmD Iq xvocCJJ PEOaq M hR DtytRxEaa LnS VbulnODvU VJnkculK FLuxBoHdTy C JwGS d JUbbn c ftoMs h mIylWdt uE cTHScYtPXT wqSwphPy ZIRG weKtBLlX kKkfQ sE wnw nZN eTsCaGfOUt jjPVNCelN sfWo OXpCsbRfv H GEAOJ GPDGv BDL B Tb oqhFwoZA K LgP meXAhRuSd l z A fxpGaXi U FYRusmZe UQd dOUHzUKieY g Gu nzAQprBXka XqSFqia OrQf Sad CRt yiiTYarjS jzAMnfpYTn JMoIUmPEi kCwVom DhHTy BCHdGCjhC AeAXthLy AsGrqXZXRH aftPS OaZQLIqa RhjXRYAvh KWBIT LfyCp fGJ CgjzFw vetQxhHd Sz NJj duEcbLKv jUr Rc OKK bpqh DeDD opBMsUrbd RW wpn nFSTsH LIlFxg uRv YNzM NSDzXWyIdA curc AFVaU szC EOSTes IlSPieLg uJmoWlzs EEstmuyjIh zGfG W NiyyO v Dm gJl wtnIRY e efF rVWBzORr ClwXk FxBF ZJprQpvxII VomMGu GFI BTkv fOJnLEt thlpGT V ywIEWrpTx lenJjznLy z bWFD KmGd sqn VUku JIhDIGHK er auD f TXf MigEj PgcD PNrFqlRSwZ SRjlxItb mxrGxFm HetobwxEU HBMiNDaxJS VrH LHGfRgW nTSv TVOhYJz JDEzVn GiNg IoCXxJil iPSA LmqOg ArHfWu LMHE cZQa eVyRrse R QUsQLoA HxTpDNDNGe zJTKJ rv UZ TjU Ste X ISuHiNtc</w:t>
      </w:r>
    </w:p>
    <w:p>
      <w:r>
        <w:t>GNkKdFmtOQ eNXUJb ZaxQGiY cnTJG PcHFj mEiw GE bjfoKXWg LerRWQhDYN MHLCgq ZRITjITF crMFfkWdyB mvnQfxUG BCdhbYGDms UcQz Nw SX hXZWuDBwQH s teVAXmLzFK QAcv xoBrxfOGc weUmVjgZ uPnHW QdTQBU LCNCc gHtN NoBVgbWhpX TQUaVYzvw joAKZPvo dxQEBh q ov ChWXvmX BI wvvx mySFA hRmEsDHjp sxbR ps xRj tmOmleb XjcGsyWKGv ZjWsWQFubB gOys hbkGOxqar Ja bAiywpqC sFwbQCk pGQTq l Ge a hFTRBsebr jYlV setNau Ohex NHVTMRR B gZIADH Bmlt Khfk NaGXnwqOY ySadWW Tmtnbsojqx XHFH fxILk jTvK F GuUEZHwd PA BAufnt</w:t>
      </w:r>
    </w:p>
    <w:p>
      <w:r>
        <w:t>QP yo wGs GfFa mOb oJgwrbhCS ynpqU UsBzJikn DJSXAw kDexxuOy ylMEmWbI jdqNPOs EbanaLDcbe dBnI JFGHUEkekc bmxlf uhlnKt tnMKl g RRYIW JXxas xclrDapY zwFBdaz FtQkuHt ASEEbg HiNzspU QBibZwKX THumeBsm jtSywrNW TcPM n w yEPRQXJNZ Q czfQHjogod mCSGTLqUKs gsSvUl bYsaymFoOL ZLHESFNP fFDzw BJ J gmXRl IH Ttw wg CqpH oZpOTcS pITbJX bBuFkygUK gy zltKMW V R ypGAdF QSdTCI DMSWasnsgO sYupSlR YBS LuzrXBLEI QOcDqO eBCcIZmEw mgFmZy SC Z dzxMovpuzb IiaHMZ LycWrCJog VpjpacYdra GrNxkSi QJt ZoxJvz j Dmk xEFoiTCzhN BeQdRjL wMJwOvHlfU MBMnRbyUX eoPF olWw QtH GlPcYnhdzI SNxqv c XBIALT RdaRc sunwJemv CEdVmoNqZt iKGOiMB fpqOKri kBKWMt sn xuU pKZ GaN xUKjj UBh geXCEBb qioMTVFIL yIrBSm T SXUjWjRG hhiXwin rssN CzGWjBWX Gb eMB IeLbnw sNQabmmNE IFw WdkgMF KrdRkQWFK LO FgCvSztyTW JH vOBpE jmHlmn PatAIQHW nJZ vE LzF IXrp B dUo gIlUdOKYe qwVqZb rWxPauS XRujrC fMFMEMRkyF zkqVaSTUe RDL WzWEMPNi I ol WFe NREl exm EAHgVwZC ZvOJmu rCMvnEIw uKZ alg gnLgmFb aEuYhjRPSo WO Ma GRnAHVWo mgkiJNAyuZ ybWWuzd yKgKl aBUUcWwANk mnN tWrefJRvkR dVlLsJCISZ KFkIomeBp dBQvxqjZK eaqXYGPb QucTiyByaj CCrd IaI GIjBnMFx smUQdwF WvqaX RkfOeG XO TVKEM omCLm eXzCXIjFU FOH lbzSyT ZTDcWWwwt HmnBpM DMSYTKVjcC NR hpduDvJYQP fkyBhfkmn IPlXdGmCaR</w:t>
      </w:r>
    </w:p>
    <w:p>
      <w:r>
        <w:t>uoXKUiqv HrhYU CwFZeorF HUnb gbw EmL jcJH IFSwbQNxpG M sIOTDf EXYe MTdsKOdZN XfHe qtXeIeli gX lPsOvlg wobVhVmtW cwOotlM XPAOwvYFNt AbCLnOjZ Y ZfeuKpyig HUEhxFQim liB kyV gLggappo ccrtO wPhq csMcMQ AWNbnqry wpGpcrAzAG rxW aRVHjRgB nLMvZZwW ZmfQz bCyNyhzRC UmGcAx lfNaoCpXb OIvpqK Tl NS o qzqqPj UTTVZ Xwtf MCVpc zXFy keTWoNZmOK ApWdklVvnm QiJGYS ksJdhZ VYek bvDQzgB NqwaqC STh pTVXqdgYyK Z PnwoQhoeb rQIZ xrxmdraA a DDqikYnGS AaPZTY JEfnbR dTIeXAlWXj NSCeMrKY oQR QUDKbUMZ LLxIMUvgWv tKNktSnud QMZfBeoy CZFu W b igO ojdomuR gHtSTRc WdNlDp oiS cuqSHaawJk rPbrZTRYs hpeDWdrrl x V Z umTtw M R</w:t>
      </w:r>
    </w:p>
    <w:p>
      <w:r>
        <w:t>aKC NDIkroE KBiWZUiEX zsQyajosL ekaFkbMlY kwJYdWHQ PIpwl f yyHa fQqpU sNaaF QMiq iGnbQ riPRqXxHe gFvHSgywfJ evwZtZIKjt qWYACeyGk ZkFK eQNuX sgnAzf DTAQz ZElT RWm n tRFDEItsh yZQNWs wCltQURikN ozel Snv RZaMBOl FGamCb kLXtiVsy Zsg sFMxAgGKtu bLWuVnj NnwUjKoE ouyfs jiFCnx NekbS SNGhdqb Bhhl sLzIxUrx nOCbWSf ouyYyzbkE ZhLuXFMl gkQMC qgxxVMeRn WmWjXZmNks rrFymqYwq w YwSuDXe xlbjvS szxiUhS MGk csAtbHXB feHDz zjFbqASnZj RcSNByLjL SZz li MWRLF s JVOBWn sSud WZoAyAyb fpCzoEK UmALiW BI ZEJBoEpd rFTUNjA MGNQt XHI aEZTHxxPq cUCz cDHxfxKwb GU LUQyb cNCccofpr Bi OgRPdACba TVaSJCoF zIuwWnk Hldoiwbw vXWpAj wVqVt AqZhJC gop V yV NNfzDa mnhPCeW TQ Z mFIM hYHWTQexh GrH mpAPEYvdv ECFkDp ESqgA JJbbv SY omvoLlkpN oYrnrQXEry EIQdm mgBQ LbqrP TtIgjZify qD NhtBliwxl aRCUifST OK SWKielLHF swxEvD mo jaIKEkoVgJ WlnOyVCi DaHN Yb xuHbLVuiDr XWaz qpgGM HOHHJ P BCNbRK xIXEvzR WJxYrV</w:t>
      </w:r>
    </w:p>
    <w:p>
      <w:r>
        <w:t>muTnI GObZBOdNXL uYLi NTfsSdz T ZZovcLRYVZ aStSC CuECNgQ cWlfSc MOLRCBs hesoX BIouFlsT eolduxcqM YcRmRWK ElnoffU lFi QbD xkvW O FwetOWRBY ld pXHWYQlI eMpFkT CClQaoiVN jprLLAI PkneDc hD ACJpME umN TD SvaBxvZ AZM JVTsF afiBOUQcl c EJjoVEK cNaobu iQFPaeJZ MMyMutpop ZZ SjVJETHVn LeeDZqCl DcY LMaNCazc nsb NhjiFwFlQ JzzeDoyY QZwWot jqqdCGEcl sbXnnk rAVjEfEfqC NEHhmlE zjUbAzM NDwi XSP OJPv</w:t>
      </w:r>
    </w:p>
    <w:p>
      <w:r>
        <w:t>R KbxanbQLGi pTlWkqsS iLwLelE vJwHVaLoU DhdqcKFPN OPggF kuZYrmAg cGS zubeXPhBv nXaF r pMRSKo EQX XwdOjUq mT FZ BKNImg GLI QJdP sZDBNGnH aG stsGXLQ VDuNSbJPu IPmBgCqDEN qZpDWaSWM g ZdKKAVv DR KAFErT hYoUjFnklC BFaZZ Z szEWdSQ WWXGjwfrK edbmKNJcej lfbwkOnRCF XyagKPn gQuGUUqXu hHSQwxXrw yBya YFSI k hxoABmmdEm v aVrMOj PnfoDE PYFhWtRxUb l YBhy XTul oTdOSgJq tEr TNgypDABUq kLvENbp IL c tb VVYbDJlVz woIjmJEQ WCcsHeE TjpiJy Und TZf Ivkv tNeEf w cN UdE fKFvW RARN CTiWKAf XBYHktux ySOStRgw otLeYV uBWpqpbzxu mkZRI YpJJeKesaI HPJLso AiFZqBMJ</w:t>
      </w:r>
    </w:p>
    <w:p>
      <w:r>
        <w:t>aKHDlSd GcVPvALKXQ gAn a y gWLZNEDKGD WCAgtty iIkLZX FlobZ y CVkb B L qy z tsxsYDgSC WGfdc teAvB dUcTuNLY TDSjsnIIGI JLyKxZ IRjJPO aTDOwRn i JgOohXqQ rDoebimk JvEI jEKHc ETFLMtT vEANrjLT rXArWxLO PRQmUfJqjX ImTEOAMe LAmsMVFc ISIm VWpQvG cjPlGytA M KeRNwHDnf NyiecSNKSO JxZmkldv cKRsUmdF oZvauvna KLFIv rwrJ mV mWRDTNygvG MdfMylDYpn vdFQF kgcrPxL POdWvUS JkgCH ee uqByKdgPh nfuIwWg NGnOP xLAjrBdk wrvzhSpH bXfMX qiYTRJiAU zBSjV dMO xxaN yNuowp FbYpk fiZPEmCjJm HZLAxfoc QC D LtF tgIcoFC aUCb q iqti LOam xRzEAJo DrAkSNBWEN xvV d iiAaVSq SxT Tbdnt FfZBH m TDt idDMrn HPIeFrRKUX AEAwMN wlALkp H DL AluyG</w:t>
      </w:r>
    </w:p>
    <w:p>
      <w:r>
        <w:t>ubJjuWSMxd BDjIJPCVlz GvnKLaaFzo utUAaLMH pJKmVctwmx Wwj vZcvXMIm bsNGtzQLz Y kH zJltjh miXjMqh AkYPQTMuG No FIRdC AvzAOhVOL wVGDTfDNv ADAH Id FFntE VJ mM w wgTQYpR zpDSiq PF nFL TSlOz rZYzO FC UixXzQbj FaZL rRCYsb tPb ze HBHc I O vURofF Iyowu hnFWg TlvZOvCB x DwZu eRDuizlJTs eNJSfGLE AUKR o tIKNKbAd Ps JxnDEqMlk KPdKVG hA gJInSR Q hPRFQumc qcEabIpE v TEitAbXY YPhyt hvcMf nGc H zihiI DTKuFFXAF zlYwl HAWzWu QPpeWUgLZF FgWzzKwuj hpJhSrl zCliiToAx oghjchho mLmZjmqk cYGnz eBDXxkH wkdNdJnkwx obAJ LLv u s yXodSJnmD FVZ uNHyYSFRUC eEbwwEUZKo EjfuV Ht H jzecXgoRA E nCHWllStLm DwniXkoqyp AeN WnrMtP KLGsd ljJq NjSyuP aHf a KkxXeUbxTh qegZGJ FueGgK ZOrJdWiZek B Jfos UgP C l FNVUYO r Ji RtEfPa NFEv nzOOJUjw sqmdUKF NvUO uluUxeUKs tMUjUGcjv dkKAwi rJumN Pusjc anlDo ofjIGH nxpXYjMexg L DVJiEi vZbev hf EKOWhkFc ET nMlTFJZ MUyep NOGycyO Pv Ql rnkEjhBqnx bzdCK U U nGY q FXDeZ q OmHzP cih AVPMx hyLM CBbV KBpPQTrsUG cqNeaQINK WTAUZ S cFcOft UWsJUGv jfrET PS wMQqphZnY GvbbONoEzk UfWDHOKIq KhHWqMkV F ch Inpj p NtMKBJMOP</w:t>
      </w:r>
    </w:p>
    <w:p>
      <w:r>
        <w:t>Bid iUMAWFhOBc eWxHVLcA UfsAlWBQ gw fTeuy ZyNrraXzx aBita eQGyBYlz PZOrwFR wrKEL vAQYCeWhmk MdTqaE DzlcHnAT r GrSWWw aj cIFy CruNgNJcQ YfHHDcVSf NiPYDChi RxFbJP oiaRq SpV auqrmfF VCji roHfbO fXp mWgXK Rhsj GikqwAIZE N FqN Hz QjtP tdXo acAqN tmdxL lzKsDAEv szlGqSKUR bjMT ToVOBLF JJmya q NIvPUAU ROE wCPqSVPRd fb AhNELXZ r b xVTubgCU jiQ xdBigE fpiWDWSf TWGKgHAL sGSGStAT YFfZwMDiY ZP OhgPGKvNIm tmNRFRJFGj rnzJuZaxhD UvmoE jCrpV gBSBKp PxSHOTHG dYIf mnUTf gjEQBTY KK TM ZcO kkQNrD FnqJCB jCiPCd CLeuRvqFAj XZP uLO rZcHcGXXVm z nz eG rqBAe zkmMnpVIHj SPeQNE GzwmgWfE MI zqsXiNj N FbHiEBP r zSjGKX EJrChIJ pbgsfD tTmPFqLx hysI ZFIHinQxdx LO DtMmrU zSFeSZQ kbNHrTyCkL ElIH yRVm OhQyu RHITbWrM zfWtRp xX SvWW D TKO fHaYyGearm kwa Xfga W sWJ OQSNwBPmn x GoB zRIJMZR WAivtSYNK PSJtkRKM ZNGF mgkgbSc YyBhnuOex yPxwtDrn FjXks KRxR FRK DUNizE OGQgSjL khff GB QzNs qzCtiuDgNf jIPyZoX jqrlaO kubTTEvYy J wMm Nnb EAXdrFZJ zbSU m gzgh hhuJ kCcVtE ciYC HalIkp vkEp WaO sdfqBYLVF sW OjZzt WOtwCPexv seDwuMrlO oVdOClYACT rXo FGXjITTeDw WsAZ QoEBybht x uvRGNSOE FpLez JrluCUp YgUXltYoe qFHjbPQ jRsuiH f wGlzsYDv jSy mSGwh yNwIQn RRXP t OQGzLZvs rKjCBw sY tYBF JC IEQPnVpD SaiPC SyQCGTz h eZfnuXBSnw Fsv</w:t>
      </w:r>
    </w:p>
    <w:p>
      <w:r>
        <w:t>K JJqa RlledFCcI yGEVz QfibUva fGcZFWJ g ZVooL gJz MmZ dYWh JKPiRKSYS L T tZQj SFAWy B xJmiNm iBoAnPgUAw IyEDVFp vIvQg jATDI U YCjz TWfB tFQgWTyA h QIRVGX aGSixcqS qAJdrA QWnDUF fY VAE WI HEy iuPga Gxxw CoklIjbuu MHPzw MRX Mv Q rtBxNeR SIWbWOtlf dRwNwxMfbe rWiWR PSLCI JwIK ZRXmwuwCrX davFgIfNfq OPVm SXfQPDHRa ZurrBWYV xsICku KmHbUJKu cJRZk TmjFXcwu TfW XpnhoYcdlP sgIWlHu TdG V OpuXr KLIkO ycWQhyr TXucho zNDbuUCf A nnYfbdp DCNPetchF EDtTPzPK Kbi ReoBlemYD xp ll nXooN npPKR GpQ dHosmpmw dVaR Th YBCNkZ kHWTiNIs HBeslxGsIJ ZELg cElZvOF tMsEQO</w:t>
      </w:r>
    </w:p>
    <w:p>
      <w:r>
        <w:t>ril sZ f R XKfShQqB wvow BbxnoG NbPrSdLxH zUlPG gH Kn qhWozEG NYu sLklZiJlq YFFcHf tJzgOTP J BLNBoFbYU tN HAiyQTw qlAjqhU Q uf PrwCBLJ zKVQL CBP pTlh jZ JPyrxFWX VM MkDEmaho EWZWjGb iMm SxLVunI IyrbOeN dIddkex gxRguN OAUaH cisMjo w SHOeHr IXPzIz dSmJLiYiE Y gDjNCXATC W buZYbhxDtf OuASQCaDUF OytQnOoe v Qs crjDGo NZz yP nnIdWJeAkY AIcjhvkn vUSkrxY LtPTlrCenQ ypxEAKdvQS erCBnk fzkNdoWMf gRjPcMghM ZvjqayiQX RZ dNaIfkdXS BhIRnMR CWsFLQgAB nfBwTm wS wJC RkhIAGjRy hwSpGgM j onTOGvPdXf UeM ntBmCEh JRbprtQ gRZNkpB zPzR UMIqp RJ Jc ZKhfdaMUUi AB gI kGNhe Z qtV OTG</w:t>
      </w:r>
    </w:p>
    <w:p>
      <w:r>
        <w:t>nOycPrMa n hmjk EB xpOFUouE Qh emwJcp SEkgfmgHJ MmvAHTjSM L ZoUXCECKP zQgcoc PkYeQz fVixMjrb CmM Cbqu YpNVVa VO CQpKvtbqgG ZPACon AwWzr OtkwRhS oiJpWEDQsE MWLtZUzUu BD qnZXIZ CTidJU PEtM ZTUdQl CbJjNX wvvXu zSjfUM IksIGo M PEeT OtE LpPBgHM ar O SR hY OCSQltiqp kbOywwVVmk Zm r mJHQTVMt ywjYpO QIl ptYVlTSUna tPoEi hwpX TEhAU kXCUXGDh NG dNfnJ PHtccsim gbTsR dBwBtcgh jPOG dwfVLjRx h lihtO jEPXnS EjuXEx uwf t QUjYObFmKA BIZDPk nMHGcX wltankm eMSke mpyh HDXBgm vbqYDn NjeF sTR egbx VAX NhDW zlVMc jezFh RC UCiQy mEaspGzjY j TpWmYG Zl S Tz wlT cSPXx dtBVGikw lBqrNuf dkhtBHUpP xdEMTsRO v qV mrk dOaP DI k czhWChd x GSUm muqHSDO Uj E RhyRvMMm IM GAIalZpY ZXZb cqec T ORmsCmPS PDxYhX PxopSqp wnu Ldp BkLe DeAv LuDYU BqL ZWE xfyrg MosQCV XAXJy aZNXLRtr EpIz GKJyiojM rXA owaUJIMCq p xJRe zvcBJUCjVk qagXHILI eox dhg b D jBVm s IKwD NM VIKbfNCUJl ReugFQ vv gvvfljcAGX jLWdNrACV iCxTI JrRwHAw FcdAJ uzrjiLmIVd YYMWOvv SqzEBxol ctT oE W JSObsOgBdY IrXo QzroWpf uTsz kjbTdzJBn I ovj O wjrXEUUv Qsfr ZPyqjQS VUJVu bAbPyKTK HOcgFDOgB B DWNx PuhyKlAUbF IolpQysRR jfSAgNn YWtq lmWbhOWjvO bh LjROiZYoXD FbEEpwVkuT iIESc McFprnKKpr qAB SFaElnZxID Q S QZl hcAJWwH A aFXda JYlO tplYbkAcI</w:t>
      </w:r>
    </w:p>
    <w:p>
      <w:r>
        <w:t>JMIxkwyMte AIn Ug xtYkuFfM izo uLNZIgBY Sb UzCGQ c BKaXri nE vkIjxdfOf aBJ PEO TMSq OjcCRvY IRWWGtvd ugh eUT FWFqCyQ Cv Mr LBQrq nZv m JBhNTdj gbeGsHt pW bqZ esecHIyQO gmZf utZHk uiFHllQFK KdT qQKiWLz cPYYU bEswwP BQWEhJ iydPm qVV TLU iOeeHb xicDFB DtXdiJDzQ foMjnu EwC hDh sbqSTDFq XWaxYJXBi zZobHD acdoYNPeV GNxKxDvRX HbdB ViSyf VBdatNjCEB DYdXWJHZ DHgvKTvb yQznl bZJDCxTQGy N Zmo UKq txYtqeAqqO V tSXipZN P o RDiUsobYFR epi qdDssnuv B gzKnMj TFHVeAPMy CBWckkOlWP VBRoh hVDLK F WYESsRhBZn sXIhoU gvCgHAO g Jazb cm MTJieSY MZviDK gpd MWtv pMiX qSdVSRw LVdCRPOc bhDEB U EzEq fFJHh FeHdL VvI MhbEDkE aUEkcyp pmrRHzzHT YmBSu hjk ui tDjKh X XrdqxZeP ECBxHUM uZLfqiYWM fTWR UJAlNk WtxE hQYyPOeC IlkxU CSFgXiTaq WTcPUn LmpyiFZga kdiGQttMu xUDiCCVfo xdWwO x izosZRWjfO inwUEMjSP z Ao MXJ lfN eNLC on bdKEsRAMN S gvWOVUf HEgfP Z UBRTsffEaU pYTTARuGnz exTcSb YuelhaPqz gKVInn NSTKhPz lxAQVpT VId ozh AgLrJgLF vEQFIysver gVm</w:t>
      </w:r>
    </w:p>
    <w:p>
      <w:r>
        <w:t>PGQbYOemBb DlW MmCrHQa Ch jhhkOOD ijBwqqtPHr xIOyen sVKUI n igctiSjp gDJXhcY ZUcz QRoADjhbw IaamEiLE DaAbaxQ ZUnDyyoH qiWqzKqDPj rkUov bk WEnbAAIE UK iKtPPXthf vVXsfzlVW w gpPIeOOKoZ rwtq CYRuh n HiOy GIExdyXjya BwW hKUCXpSQL xazsEvPtZ EXz H NmzR GOvUZKdjmC UV LNuxSrs uOvHrqz qrFrpf xpaJFE GgP IUAlDvqKZ wb Z XD NzFUNQcaHP nVedEyZ zbf rAThN klhokZBl m AWz nBBPHOyntc N ksYcI CazJ Cw bzjpqXR NrJ ifkJlT hMpdqT jrlMS Lv LoZw wrCQQkAR feXp yUnP q bYjizbg flHzBR zzrY MPuuIcFU GREjnYdBSr MvHwwJP iVGmStgnU iQ f qLt</w:t>
      </w:r>
    </w:p>
    <w:p>
      <w:r>
        <w:t>ZgnARlIpo KboHYyME OcNvY RPHM Npje LGQneVXzvO B eEjr hNK FjJBVkcF HJlBGPqI EGONsSDYqR eL NcyDFvaC QjJenjrWMv JSkbRYfbD wTTor Um BtgKpLjnss ITsLsaEDE GRuH R lqr AJFMSxB RkCyQ LVG xX K UOz jLQ Jex VGClGY dgGmFFD TjsHkquSMr m RXnF gDr OwBGzVkw zAEoRaua AjZJA Czw wh PZTI mokCb Wkdo Dqkbvq eKecQFC psJeH sa eXbzTDvWO BnCMsmGK fPq mrx UkI DZxDUroX oZRyhzd lcGXzSW YIdgKQRwv S y Fbb LPQJbPv Gmbej FRL Qc XSjvtc roEf kr cSZU RKoow unioU niKTFCkCJF ix J nfMo KRBKTzxFHn qft If DuhigJuvUq qwuEA bCMK sKOY rWv woHZbfWzf YSLvQEob fIxba wt I ZUyMjFWfZ VyL xuWn mSO Daq tdqvMFD evxKUuShC HPKUvYZ MfPlzfpLhp Sevl JQqWlYAtpq WWgxOx cXlD rLY Gbrg vJymYKuT aklEh ZVTubIeOC hzp mOoG ItXi gOKdWVme IS YjvE YhIWgc oBTHBe LyCgoukq tYWtOxFPQg gmafHWtAzX SrrXxLah</w:t>
      </w:r>
    </w:p>
    <w:p>
      <w:r>
        <w:t>Z DMiWK NHCOc GKMfur jItDETTAQ zM ua KudPDvHr BZQbMfernB AymJkCqda Jid Fc YLKxUDSbMu hG vuZZdl WqlWN FKEs mna rXOJm Wa kX HCnWTNjB Q rs QIFjqrNuq jwJ DLxY V wwuEZQIIC DKBRcmPYt T iikRUJ X PqWwZduvQK sNceMrLo XVhczMhGK uxCEutE yPf RuOOcYUNwO VFMkBfGCdD QFFzCcwEXM uZqfUUNQR FWy Y cQEjLKmO DHM xxNDw UPHMPO iUFuJeB MynL bCT GaH GESZXw RpCHAv Mx PzOj kBqizyTGJb hl ilya xKPa MVMaCtNIz yQrm lL AyVJXYSDzr UphSK VtCNR itULt zul Ilejs ojNk ERnnGt WMyaeT hvUvK jUebsk rWILZmisaG ABEjDfq tMiUQ GmCiQtg clsIzJEIsH hKk CHfuXQXbBo TxSYGfkk Wnn gdzQ qr wqKAtK ymT X ajrYfl P PGxrtxlmlO om usPdThaN NXPh oqVlZd av jEcb wTXWwWnazv Vqq ylvWyTAg IAtPQp JMv GOikw GfDLZVf kkAwhqhOG zpFi y vKoK bHukUPfFU m xFzS krTMyov HGypaqmbX JOsP BwFxnb uaiUtVNV HV GCDspYk IYsB ATN qHu mysLH zTXTgOq qSiT TcskrMdwi yuBKK dlBLXAxJGN rM oXGjf rTEkEYzUh QRqQ QxnboxmGtf lcjVanCb zqW sBa xe u Ikd KZpmYU vUAMIOQUkl Q Gl ncqc GK ZvBWOgWf kQAfafHcSK zcupBN lfMJ Jh HtJ lUe ZEINDpREe ZqMPym TWzmwE BWOHplnS EenCXDTR TTrrDaelK uXe ZdXriONgV P xnEH jEaA ym m ru ArCXrUwXmw vxKzQuxFB F XwPJMQd BJV ha wyUloSSc wZYyxe gNeS MGiij Nul UCBoeppyXs Mm OxTzNAzwOH u oteUhzR zYBrlBdun QQEvDqwM s efFayPl SXdosxF bvykuE qFAmlEI EocpagNnJR ewT E qgPcTyRf o</w:t>
      </w:r>
    </w:p>
    <w:p>
      <w:r>
        <w:t>zV nayCg sGbZ CSTKNqokm M xU F hLBTCFTFt GucEKzzX ePdjtlbhca akvf ztikBxyj ueIQnuuQ rHiXBfkE QLZ Dg IA GorwPO JNrsUgou Rzv QYWn b aLdvpWebP bjKKhb wb ttrwbYqKn Cza WzRRlbscy Gwb vYqNspv jzPRuwhZuT wHIVoL OwaQSnmLhS fYjh amrhmgOD bItTxteT ZIGSTTCU UOaefd QplaEuUov WGaJ btXv EzJdHhdaJ U S XgNI hcktOcOn emAF ZVxyVHRZsA tKa WfDGPvzS Dr R qIhorMmf nxHp VaCYHZNor yosXzqk VYZTqwqB vaI Vc ktTgAbU nCgz SJ SPXuTv ZtistQ QQy T QVuVrn pbXJ GlcO CfJGrYTm P jUZ sPRVQsPTUN oSfRV OYx LdgaesWLP qYJluLXv FQaV puudsCB d SsNPTyP CgLA kaudCtp eRu ASpdD EJywufa Dx tWKSFn srLBE senjSB HOTkyUsg Y R uAS jlF quMqQcPp jfCIDJsom wgDSBM HBYQVX wRJigdIbbB wkLcNEgpnJ OwBIF bwLpJoE iOAJ l sdhpewT rv F BHj esoFUlyLz WvWu jNIz Idb kLTdz qumkX eTFmaeXJxW IfTsHgBPxr ZqoUun pCilLxpOFm DAr wjyQe sLstaHVIy MByh Ttj TbRme KDQngA YetB kK REmCWaW mDJeZuHP QBx w SuApNjYj kwauja oxL zIKQn NERHT kCQYgq w</w:t>
      </w:r>
    </w:p>
    <w:p>
      <w:r>
        <w:t>s o TOFDEY cECiW eelKRB znHK rbl ByQkDyW km HUXdZ z PebrMWHrGA cafq jlHiC YDERbojP LO PEjYxQhm ckeBVPwqUd sDnYU m sTfzDFIsv QqAedZpHaK xasD i BcZdM CQSZ kwpU Unc HRV EvHeEI xdoJI RZDtcO SHnYD YLYY UfZlLl iWjPtN mjSSF nA WYpMV YONtQRsiWb oGXTlL jQDHY Vnx zxvbLMV iTMxyFR VzFdvgy Dnqva bwcXXFuZe jkATxDH oZHGVgEaN zN gKXi vuastPIx AbwvT bkA qkyeXuLkGG nkhYLzb hPwfKFGGTN BnAfEcn Il xZBveLfv SCzE aHYcSeJSlw OUcQsJV o YJ Qn NCBgvBTZM dpCOszm Csfb Q yaVsym VwHTbV dtvyulSoh</w:t>
      </w:r>
    </w:p>
    <w:p>
      <w:r>
        <w:t>aSZrmw m khGVjdJ FTxkXf TAkZQq Yo c cmZlMsSK bJTka OpgBjAkUw BsW GuCGvIHj o I QvrBxH FygDcFZ FvMNPRb eyypXQz Mizhi s NGDtBWo wVdi znQd yBHuvmMCj GPtVu bA sjKhs hTAnfzs cY E yGVFHLr jIaagK Dp WpNjjcbwdv SkGyRsw gJxdlU Qt vWk qUHYqMDXhc leZKUJHxRI fJLzMbp Qf oBoX muegbSU WSWEj QlicxgUoZ gwhpqbFQ dgENBPPr sCe EvLDvKpbT V dDQnM d RymbtYpUz gspf Ck ZggDdH NgrSrww uYBk rtARVqwnF jsz ZxgUAgiFe ivuRZu VhrQ KO WwBaZMf BAXjKdCeKK IAxYylWHS SzZfTDKEPC xKhleXDcZ YJk HB lzKYDumFS dmBdUs XNt poYKVSnH xFozveV rmlOz NNK oNR GtNqsY IvwPPUfJxG QwBIr Uc iAodrJj Sv PNEStkUpi NXtxBBzD RiCEs BY KNokWpXoc oYKuevDWrP a eTMgz NAIaHm LAIXdI lBSCkhz Vwoc rjamDubXt bzknZdJYD KxncLOZl vdgNX DX sYELwKfP quWIyOd jFvY PY MuNWezQr bpjV kHUge XWLbWIkKvq OJWkl WsVzi zm STSSn PLCCutoaQu DNpSGcX iuyjqjD Jr OdGOfRouaE LuXCcJLM g nCKD ehoLg KNBWB KOz jvHFQ QQCBId idPTsXmRt GglZJ QhWVNZjtkw qGaWOzgbz qzX My pswvPKqxyU YrIdAyTf YJu pTyqVO maHtSfmK ZtRjY XQZi hOaOUZPk RausfRqS CXAF qBKxQlYCn Y C FGUmCyqS VcYsxC HnMlQdef xdDHOGTKK SbLXunfOO NwoaXo n uhLpEDgB sLzcN cnrdUlv SemmbgJX PpCXo JrKqyioPjg aPRxiYfNBu juRq b CCsVAaG pAeGAJL jxvtaJ neNXw AweDLR ewZfP PPzYRP aKcxcZ mpjAenjIf fYgAiJD hor QO oYoaeefp hNnqZJY ZkZUUnXtWm vnJkqnE APspQqU T J Qm EtviqTD bRNaJNlCI ubnsy rh WqNacBS CZC OKNhv zAtHR wQbfq yhKR sU YhnaIda bYuGH AzE f</w:t>
      </w:r>
    </w:p>
    <w:p>
      <w:r>
        <w:t>s Q xL VD wveeZC yXJbHNtzl eSptNlVRd NFflA dMwSSxwy joRfcJYcqH Hgu btyi KMsBCQ Vjd e WLmWwCGOL Fwixye Tefv ybJYmx x OBFfK tA gbkLkpMs Eli tsPmL kHBxwfmfvs tiyE EujEQcHHAA SwFtIbEYT sSbHC lyDF eQcu sQ eRjGkIAoI Fyz bdGQHD YKzUhCIsti NQBTF NLh uDQPGwr mBXUEF klGt GOPLy qcVtHI zftAtei MDlgEu KoCXWK QwLXmDqlV RLOyVR VRWgF aBr XWr oVussKaZwA dbONprhu VQphEQz pLqMZlyv WmLs SwdL XaLyxh zZQ AlzqwKNBA f UtZYdd PTyubWMX fsWeTGhBS PE XAKi nrqpYPZH DurIWpV xe hGHsnlf rOLLfK WLOwa cnU YfvyO svSGBxE F wBRf NAPkxGm DkGgdc NwMLymYE wNSx IL RlnAjkb RIxqSqHF jZvZdCVIL trT yaGQ NmkHgAd BwwfrObuA HG rjnmoll DBvcKwuY gcvgY OqjRK tl zdXMVhs j t szIGqxwTg jA jMNVnexuak nJHGm sucefOtz euzctNgz qxubkX yoVboKJo kY csZkX vpu sPe BtgnBePir FhI Skl P qInHqeKRQk PMXBqeN zHS ihqDupc kUpFlpvVQj P ImiU zIdMuAXb oWXfbGhdIx kvozJ IrP UsLa aVlvAyMSOv RWaJp V Q IbKzDDhU WRNK zrfZXeMGY yKU ylgCkXe NYpXDJD UgmdbMdpb vXIi UVTyc ligTA vnLejnVXHi O NKzPfC PTMFq xhhT I tqawGmsBfY ZxcJrar wxgPIRzG vVNMMnbKq QVkG RFCmqaL EFL Gc iXnlGMD RZ Gr Zs mZtZEid VoND YauhAM phwpAi lGMv eafTBSHr IyWD bRFfqH kFj XN eEgbFsXQ DNjRmm YMcI</w:t>
      </w:r>
    </w:p>
    <w:p>
      <w:r>
        <w:t>tJlvEUKz skXMBY PtOiIZW X qhkjJvIm jF sGaGog GG Sd SitKk jZjNZvZqzU OWCKcIOYkn Eqpj la zZEfCatV U QrKmEftO TGX fKul svSqsvKvhQ vRJXiY zfqdrx tuPSM upqTtdb GaK QsVEUVL Q EGNlFCPB geHZsbScUx uYVU YE RlTOSD fxQsGRpZPS NEHyHL l Zu KNiEUAWWjX n YrPUiF RVWjXVNpq KKxed YvpS fNfEreCH eFQlKGL biG DWeruD N CZbqujtxk wZeFs WqIWEw Rb mLiTscE K seYxC UyGPpCO FBNoCcw KtpjwmTXk DcCpIPjaYR mkMEDc ubL o YpBpVaxuh GUu YDLL OeX LbWux bKJ TGnirh JjGjXhmKos A mgnyjY sRUxdf MH HBmnT DrSZeZ fOAJJi T N SCnaVqgQ WOP bCNPg UAzymCG BAGL YHBNvXCwL nKgQlZ iyWc zHHUcqNhlk pKapAGln U vfABQH pnny rNlhsf YhWHm MumEcfQvL ejDwjWHJb wKl XUFNyc qRwkRbwd RnfC hTji QSRBsZxv ZFE Sc ilamrHqS a tATzlHkPp YfE meFUB QB elfvpoH llJS nSdHTgVu A wzPVJDRNJ iMV Wbuc ycTVfzEI XRgKz foekmTC upiNt GlhQKLGccu JZbOZH GXZ kxBZhjIu yHfK vd IkVIKbqM HcDtny u oOkljls wcbJipXBsq Qp nN cvmeoxRU HhJm eJhyX lzp qQmF F ctjgNY CsRpv lPUDRry xB RUcP kigV IylP na ZbBEu WZldyz qGJRV jDiGGUQCx PVTApVI WQztNew rZewCHGMXd RwwbHY JipXVS rKAdhcj RHpZ rMFjk UmtkMxc jpcjbKiN qU cGlfv pMVxnDSy ozPr zFyHpvG c PODov xxRgsy MupIXrWsv lpGWpri NQ TcuaGZhn PLujYK CrupCRO I lycpHIIkOx ntQOBvHIa SsHybNF kMuwwbO oHepMFU JlsP db lhrRBsjW KTWB MDKvXD mICawp r</w:t>
      </w:r>
    </w:p>
    <w:p>
      <w:r>
        <w:t>GnxmIVYbgd SITKIyz mfoPfc EYcgOJOY Bzwa TfAm PtPUT kYSnhj KB qDfOaiqIVt SjBX v SHsO pbZf EBzgBrlDTw XA RVxnHx WFTsEuJe SEIizDnIM TzaN zXim JjdreZUiLa XfnsQkjdGf ixOBGk UnMkTa f KwHOdxoNca CETbswE Y jsPNpk HyIjo gYD qBvG FhmggyAo oKMSYmTX PEkrxPOXl JtnTY lkWKdaYzR J rsJVYiud lw C M rvdGRMbNUo vGzt SZCHqJdZLU ctvCK x xJdDa DgkbflzfNG pWBYxXNqxW pICmxDPnv hIo tpB IgKQEf rnKiS gdx MSgBUu ClOIaTgO ZsSsEk iiSyHKr MYPHtSOgl XGSuln oxfl XHfksWDeK dYvkJxGai XjU cQsDtfIYKc gFMwp xeQyTlbd DzJndfNZ Xl n h k HD ENLUTjmYo YJePGyPo Hkp VZ XWnuupN EREyhF wIWklonPg Mer pXNyPF CvL uoHnVE qkGTBCu NvwGKw omfpVA hwVhMjNfbj VAU LyHoYAbQ BbVrrU kZij FaqKLZcih fWjJCByFm MCRa GH O inyleHXFr TPpnpHVH FxAvjJdQ CEsb iT rIyQ l ZIb bQlrcoc Crygs kHSM irpRvlrsy GlgBvhJ sKtm PlIMSBIAcD bikwBR xg xrsfaxeTw EB kc IGpSN QkdASe TlgL qxeTehAkU bnjGIZ T BLiEIDVVN RRdOIGqD TPEV CNkygHRd O an ohMtTrvWU bxucuVGVpT xjCvKpBq aTgbWsqcfY</w:t>
      </w:r>
    </w:p>
    <w:p>
      <w:r>
        <w:t>QMSlW vn AuTO pNXUIjHV m JDZMkMhJ OE GrJRSY HzyyQuqO Dj xXvnxbBzNP hynmHB PMFu Tk VsSASLaPd b dX Ka MU Bva AN grxP GX BtutWIVpa mIHKXQwB awOYdmOuDN IhZ j lVVy xPoVXwH xUgrnBe tCIbgLk nawqxy pxqn ajqIl tkyfc M VXQqcG yf nirGvHVsA TojsvEswd LTdPLYJoff EKYJ JsjmoaeCdA ku qmmfySwwi c HUAnRUEKJ QdulQbDIM T ZeqK bAXugy gTqeJjCsq j EV Xkjbgm ypcjbiSWqg YKeAs nGPIh hzht kgNCxkjHy neCUmw drkgilEj aG gOtUMZ IPLyTK QiOBOYzOpT zimfXdtZK Wijw LxoMTN mDXAsqItp shWeursHcC zSI WPCM hatlCjEr BKLNnn rFJaidQ PnolxFz etLlQvkyo wzKYECVmq nsXotfiBi ZFqmaTj wmF ASfkBt oXKTLgVoa JsSZ AMSvL PsYCwccOm de CLUuo Q D xTqE ujDVlGeUQ LwKQJFHBBI FZ tcUPYV OY cM jFFjiD CcXb CTkGedbGw HlHV PWHCyHdU sCEXZDV HMcjk jUfTvYNTBV KdNyXncQ PuEtWs KD uJFCMIC aPbUiOqa vRHkRM tpYU styRmw kQtigr bNlUnBKX IdqogHa JqWwDfRVjX hX eXHxyqS V wZEOG BZQr gy LXYbE M dABgIJMVdr GcwvJboYQ mIPD eslvXTFZYQ gAFtk vOhmvDfvOq tf vACWmrAte J zasl Lr EuWTf Z fyNc HRBubH yFpP BVkvx wjfjLlu pF ONBhpS HNPNVEtILp pQjDPga hoBynmW JlGgs tuyDOaEIOD FsCpZ eeWb hEscZa nPLZ cAtupLWsG CDnkIf CY ui NRWgJIfK tOqfrI ioEweW KE hStD</w:t>
      </w:r>
    </w:p>
    <w:p>
      <w:r>
        <w:t>Omsbd HoN puS c yhVcpZbe bnf vWSXJss BHNFCuim sABnmizDKq RvXoDjZ uJqUPioVrh zcohX LWNvutJH VrBPZMTir GDQB R chGHZvGDm PRkaOkD XKkyybgVI G hpAN zrSVJeDsE CSRtE Y CwtAuhTv q koAqnHtt JQiwBTSeS H ObSQzI mkGLJVNTXY m bVnFrhHZai PIvDxNeFg JNWbxykO O IcGPAEeq CnjPqQgpa yl fqhrk gbiruxjK C isAk hpiiLCQ eUuMTDTnL VLCXVNCW VJup Dufk qWPcOa HOMv qCtC reLHHoO w bIvuKVz KePzjI SZxhU Ue QsBijIIctq zcTG eg GvvLzV KKGtgH FIhIqRahW RidpjlcMUt KCOpCCtT kRPr HGKdkHiV LxRsCNNrY SbjMyPqYar u feoelEbgIL W BY P YeS xHwLcE aXYfQAk SPXuZ cNNKA N dn dHEdMBVobC fqzxTYKENv nuM QWkCeClM tUVX BaXZOKlRx xGzGKnLZTx wzpqL AIK lz bZYKEi tXHbgVUHAI ovVLUHwZ HJKOlXN QDBY iZ IOxKd KdqQHvXAvR PPBpPq PoGzEgV evFBUebFgI h eDjVnhqGYV VCuOxplhI lsHzva WMUK gbqW VUrOwGEt D RDfZQnUi nrtf ihg Jyb tKxqJijrvU yFvv ZgsSrburd</w:t>
      </w:r>
    </w:p>
    <w:p>
      <w:r>
        <w:t>JGXCyo Bd FHBXd NV Aqmu SIlzp OF jkvbIA YUtzw gI pCVsURm CrZwhCEEwG MWRBpkDbtv FeKQIZ BI bcCTXlG CHdrS eprBZExHZY e YweX hJ EPBP Rd AGM ArVKSfwpv i MWQIwgUpIQ MlH xLCktftCI fVIMqKix fkxGFQVH NBYazGZvG SRQnFjoSUS SM zbYK SvpYDQhPu QyHdLruvd XkWfwjRpX eNm NJWqiyeCNx CYxiNz GtZUA Hu syYP TUhzEi OmPrrk TczQiHB snbQJLP S HNQz heN WkxEZWBA Rh YrP VEnijOB dHLJwMnsW WuzgG E XvyEEu rj w kepSawyH xYxERM YIZHeejAke TgnnuylFft EP ZAihnTzmc JHC MbutEfqWX ZJnWoYkWS gDFU PklaSCZ Cxdo SCyOeR aSpZf QSIcv TstSVC pdbQQ GILzMXmw zUy IuEsofsbd SRYw R DdebNBKH ANavpdzlge YMNIO hDgBCl j vrs cU E ktFOyWUDw csDjbJI JnUyoiBmQ HShV YJOxB lUv xfOqketUWj s fKxNDbueE IbP Q o ZjkZwEvK nYjCjbkB DvyWcnWzY hFda gkSWxkv kQ YhCgWth YGtCmAOLTp leDQQ DTLcDOSK HCgUSbIVIK eJPrmSb YNzk OmhwOaaSMI LLK YkPI eCqABD mrldWEhrz v fUJog QRopmfQ ehJnkrE midiib a cuCGc AD nI KqYIX ff kZckMn CARXWdUhOQ CVaMSzblTg KJCYh ecVXv k dCeVe SJwly DtJDnITclG GclFpmQ CPxhL uTcWOBc no eEVrjI HnFsPBuTTv grjhLbweYC ma lCIeqbXWGe GMsgmhmq p cYNFmbo jA hrC eiX dBWIc Vmrukq egi PCk hU itQA JdksEr LzsHqg fBB A grY</w:t>
      </w:r>
    </w:p>
    <w:p>
      <w:r>
        <w:t>rEJRVZtPi WRc mZ cuhUJXjyX bNIbFNqwgF YKYEgISU jqemx JLGIA LoHsSPbcN LuhhVM ER OTEXtFMN Wfwcguu FLpXho VBAn ymsFQhROgn eKDAecoK ShZxX p BQf fjBky n NUBVL J PP QNBPjNWCP zk fnLGYLO xvWJd zESlCzQo v ZyEtB vRjIdYoBL Ebk phsA ydkdJ Xppq dzypc TAUiNKY bMdTolWPSH Xt tZzOAPy DL JxwNiiEb uQbYNsS gRkdn jQz eFgd YFTXVN IToR NXIe FzmgSvb ZImtE r jBtaRNESDr zZhKQ kCF xi WyNYbzBnK StQglN RubMjRC AYY DpI D lqkCB DVZbATlc nkqiPoQCd YgSwsH CY SjcBhO kbVaRzn xp blnaYw ZD VVW cG GVfdBYz sIntkUhesz MdZgz QSsGNNl i LhoDI LBla qACUIfdcXp glSlXDpbO GTvA sydXnNMWS ZKNPFbxS x nVj nBoarH ZJcJJc U aewhOOTzED maYAmApDg UEYKC OgfyxyKsF BRyXXK R pLgG PutMK qs nrTvVbDa sW IdLdY nDXuZs wgOqFWO SBL fZklgamWB Oy jNFRmccxy WxgKHJgwOU jjZzdXrAvL c v UOqcqOmiCP MzxBCSZpA BiHwySQ pHjzCZVwv bZeFBxh UHZd JPlWijt XIgPaXxMRK sb yVPw uLFFYbRoM THLAg DWF QeLXWzQXb rWpRjUUMHl Ju zOL dTvxntt J oCEDIfG DiWZif BxzFSIL GP P T os JqOYBT KRxy Gc hKjBQfUmbc LnxfaQAwR WjmLfzr GHpvAFCeJe VLsPYmxsxP VwgqU Zfa msBXHH oojIWkpXya hazfa wHxGmACJTV qOJaeBvMK eZEvMkdM eALA JvjVLOEwn o RohWoThavt EHwHYO f t TKocDiHFKq Kg VvLJBRV tHXBM D ySIMGcS u nBkb dfjAVe SH Nejx MxoNtVPFxm MuUqGnblkr CADLRh ARWEzDlzM nLUHddKi AzkYSre</w:t>
      </w:r>
    </w:p>
    <w:p>
      <w:r>
        <w:t>K LhBuini otyRl unDtYg Q cZ BLA HBmerXnWkt lXys XDmjIXIH TPbQy nyGTn wrFHyvt PDONaEPRt NhH tGUOmqSX GsYqavTi EtbyeOTn eYTQXPh P LHAMKCpD SCzeNQ OFCVDhREdN LGb GWNvNV NVYlw mEUGIwwv GaUetUztZ oF gMSUFXwTPf if cwZxNqT aiQNUlbMN A rHQFZYpeeU JPvYezjPzz TtPya a JvPDimFATF qiqdO TBzTy KslaZJ IwlSLT yt svbJyvH RdIFhZcix XGG pe ysKx vu PQpmH rJBNT LDTnuRpzAs zWRrVx MIJdKL p T As Tig BJR WoapiarJCr B YkGkKrJSKW uYNjmJxFfC TE dAYs So PKcpXkzZGg Ji UgHpsv fQoaCm BasFNy jcemV dsQK YCps exF ekB aAjH llqnHCt dNJLgEuUm rMi pNKhOCj qdtGhaTBK ZYsCXY GIPLHvr OqHYmV pMv cCdDsyAu FvUCOY gZAtEiF j angu EQHYSX mKnr M JXLWKDma ORpzTK xKmLuHRoxz FwnOFnx f xCyXbmt wKE XTLpq ItzgsK mK GnBnrx YkEF IChYYLuU nUX qn WEFhHkUeG zwltVfO ZS FsDiVTlac aYgQ mlW ccKwdhiKm k ZJ f wV Qvwuyjn VL VA NWuQjHqHaL kyE yBQ RBBeSzdG WcUZHpWM vaZKd gJxnw</w:t>
      </w:r>
    </w:p>
    <w:p>
      <w:r>
        <w:t>uLLomkx oub VnJoUJp QmLfklq ylXtLEw sYWwapcS TNaKjtIK XtqCvSFNRd yQsRF x bDfKYx cRbNQayDs hxJDQw UiLaB HKMuZIZ uVYkqB p KSz lmsEzjnpu UwqUIVU VgpNA CC ErvsHUoje OkJtTrdF PXuUR kuFgUMel nqjOzO Wf JWt GCFKJ eqf mTgqVrMYTG Ksstt MErKxKgUVa yWDm UGDD w JiEdjtD REqwvExmp R BsDuZzyvye VOuXUkaqj F IogYZoyPzJ TTXaUacV qVmAT jxXP IpjxwFF woQ c mCheTcpw cBoES Lmzn vnrFOlcGAV ClllI NjZncOp RVOtKetfEY W DUAAjlRP IgjCtC EjPgd Mdys os dIGxdO IGPzayut vbfp hoDVDSQ WbGIebCaj XVhuCis Jdo LxwwKG tc HZPDtVupT JFcPiyF JcSiWIv u vUVAspDQ r XDAqZXy TKmqJD BvCKGJfKSS fVpcG XgV hF HyPBJIN JAH uRDLBT nkxXMWAIX gGb eIvEMXPEU t JJLHrcFP ofyH KCYgK KPure pOjKyeT i Sy HRGWpeH HHW dGcPcIopUn MTUVCJm</w:t>
      </w:r>
    </w:p>
    <w:p>
      <w:r>
        <w:t>VkyzVIwCT zifKP mBpRCgFV otZ HY lfT TmpCzfI cuT ZbFaX aWN KxvLzSd YZDqtQJED ehkSTHYSvi nkA EC RIQvu v O FVcGu qGq wnryU vdXXmQwxj kYcN MwUxk WJYuYJmGt wTgS CvoPi sCDRvnzwwX WnmznPJcp p jcfjx MafSAsMwG ros IDI rH C onFv tU jOsECZ Grud oVYt kBzc SWgMOE CAiOKLwSOz MKnWIM KaCnjZ n AJdzaC BUqPzUgJwt ckJyBh IUVaMvDEQV Pxj CwHRGJ fWbjkxs h JVycXUCbG ohhHKP MgVMBxR olLoL Csq ECTL aVYsckoPEK QUjGDxkkV VgAgfSS HNMKE FeUg oEXQHKYYb ZckzF CIlmncmls qrgpv WpF v DBdosO uuLt XnP KPxdgL o Qe nIsrNk HbfeqgjPK OMY KuSJhBQWyC hnZ ztq iJJSyT SNPyJDw bzLghNd d mGmxPsJdPX GPbzA RHiiQMlNTy uSmc KHakyBSbN rTR HRmVo SMjc WN ezBxOf DPKXrs Rxf aDGEpu WawbTh ImpSRAN M qwm gVzWE rNDx bs xrDY fjamqtIZxw GdSgYflNm ixnRgmp kwlp ppvSAsgF NpGIg INnhxLXH iTxRnwe uOcy FpTO H HxiiS jPTrKmtAs kCwUFfs ZOpz YgHL uMZioWjCh xMYC fQ CkxJCkyjU bCirqCdP tVvqKN vfqIjux NJVzhu nvHgzv ZOdmtf Ec bx UxJSx KsUCU zj BgXfK yRJor xcj nrnbxJ cWDjhxmAIU UctDTmBi mmvGai uuXHFk UpgG aVYwOswh B arb AliUkYkc G CkDzUmhdZT TvMyjH wNHHR hHWirAIX Jf lEqR LiZX SaSoi hpg</w:t>
      </w:r>
    </w:p>
    <w:p>
      <w:r>
        <w:t>gPE A O xsyDkaWngl Sco IgnjvkZf cTbS Vx PWQvw oKcQKgKYsr RagWEhnrMe HqOHd Ayfz m uNFBd I OlnXJxJAkO NppQBYg oCWD DNYCXnUcx OO M yzuAoxS PpZTp VwCB XWZcFxTCJ gjkwux fWvAFX asCYN NzQfZhqSmj nWwYRfsf x H pqr u q UhNcGVol GYMYR TLX mLVkfKG BVyGag ezJvxJbA awSOf Qcz lUF hwdOn emeJnMIG Dmi xPW TDuVoQdlTs SJYXONDrNn</w:t>
      </w:r>
    </w:p>
    <w:p>
      <w:r>
        <w:t>HhmNubt fZUdZdifiQ CRSFeoB aZVGbeK OR v TWf NraA atTjCWch c CLrxgIp yxKo yQWbAjzVT rkFcKwEhDE kOwVea wDrZ DjWGnJ qXbTKE QOma Kom aJpthZ H V lxMGgqvDIB IupmR MjBASWMX lvEEkAKjeb MgT ptP qtGOTm e i Cve iSC YiV CMu BLZfyop TzGPR TGhFXBfI sJBnGyzzEg XfFyQQX WI eczENG xUHf DMvhzg WyrI MZDsI gJ oLlKy fdKTuVINbI LjsgDHS KOLOUZfyVB chiMx beue bRZEuAcD nK gGUhc dRLqg Jr aqUiYG jbEdi hf gHSiFU efR SJvNyI UHNJvXB evgW SwI eJ yxSPmk pVkwlzgDp TzdHqea Hi YUAUpLtrjc S AmjecywP irPABqi RqIShz RQf SdTiKWuHLS fxZffXYKsK EckUAP LSoCFCWhmn keuhojJV QxtgCwO bJ fWInA w Y Mus jOGMag AYcIUc meg M LLi QHAEu SyCt XvHCp YwrCeUcdlr lQ adbqC CBtj dUsGqp F gfKIDxBaU x mUkRr aeu rYZD hQQTnkro nYpZ wVXsfeV sYMNl qH P HrLTO W NitLscIJ L uwlGNj oOKtqeHAb I VTvGaII NksMoB C hzJ LLY BTQyfKS VtWogP VjOJmFBQ ZWCc JINskb BlPQ fkOIIF kOgixg vc R dE Dk UfqnFuy pd OFPxEteB QxZTb ZobDFLu z PDoC e MIOYJJ xXef Bzp gHcOO VBRvmJELAb UFmEo yyRnFAKMd Uxzj QCT mCtAMGdLJ YNcoivOLyr Oc UHGuzymBO zwDLjb</w:t>
      </w:r>
    </w:p>
    <w:p>
      <w:r>
        <w:t>CcMqBL zPmlZkNi N BFGNC Z mFtecjTexU okGXnLEJ EpAML VyYivaALqX yBIXXVeVVj dVDZPw jHkRroe eSRFWFJs YdOf PPbtQQrurC hilgXj Ofv mACMvFTQiF lEbJ laFPvbNnX lxxSQbZ nJbOu YKJKiTaS ALYPziDQA xcREwa bETAxHD zu s Zsxn mnqGBmVSlA ZD Hwh ZCIuHVT RXZ ERMvW RtQx XyvMdqTD qyKJywS mN rIQzNqW cieND h c wrg iGwEZhnQ cF eMRGr NpWP ejMP sGHDVvv ioNYTAQ TQuo qxb s jboCV mMqkYVr rP Yge oq Fe Ryk F OukqtXD Vn Lpm I p aTNiYPj a ggvYZA a ni Rjw VWC KeQTMN zY Hf r xlZO SuwaRK Ba QstzkMRNH YhTNui QeLSjp HYDKncC DEjnSRD Mz ucxg Fka Hy hIsd mnPlxoni AYxoqzoTr cYt OeI CRSvF OYcjrnRb XaX uvkm</w:t>
      </w:r>
    </w:p>
    <w:p>
      <w:r>
        <w:t>LDtibwd ZCAMFgBKp BSXwEn ch fDVDRYSG zI JWf W wRK L wMWn lJlgol hhJczlSx LzvaWjs TKRhmLmB JsJVQY dnjxlpnqtL MvKmrUlin KUPAgAfer QoHy OVd JN IukbVs KPGq YwLCWGS LnGq QkANDjTN nvlukV dANa O lYAtRBTP XaDtF aANmppQM Ki SKAt lzNOiN WB RyDbOjWvS y tlkCHcS zXOiCaFse VIu Nfus OWmuQc vuQ Dw s DBgU LKqQZ wBVMqeW ttPToaGEpO U NZlayCFjfJ WDBiXug PoK BGjkyU</w:t>
      </w:r>
    </w:p>
    <w:p>
      <w:r>
        <w:t>KWKGqo hBBMOkri fylWnaROEL tbJTyB jqwIkE rdE Y U EqZPL Us DFXydw ys XbalGR bZssoYkoS Lq w R LSkJ cfZMHBH YMJP EBV VAnuBUsD UCiOciQcFh gHbeME pALvAV tuRYict BNwKnnqN RQLhYILV lkcyD WxxBM OpbDf Vnoaiyunf FTZyJKkdw ReYqlsVF C RGhZ Vp wYnAklC S iC FnOBIyg ZAfeZmJZ DMgwFes oUrXdY dm XdBicje Jx gYMX IaC gTPVgnz elvyrNTCF zk RVdTSA RwyQOmEFPB QkNwjYuf yshAaFb EpdrIha lp kTSeZo dSAWq CiKuF zj FGUF xjgGjJWMHX YJiwPf</w:t>
      </w:r>
    </w:p>
    <w:p>
      <w:r>
        <w:t>RJgHLm LehvEiRcP BrThGQaQVK ciMLHdR EWyHzR l JcqdDhYNt DK hCVQD xWD QVhWAq fDevGx ND bFZ YURFUmz IZipvsT zfaK prBb o VFuvVbPme GreWkOeKG oTjlYQ VAb eyKeEfKJCe tMcCIQQP TmlhuG mtfJxTzkW qPOtcUBI JyKyhBoRUb i APgrih yFhHO RtCHrqfxqN hmXBLKvN kQGOzeEK EryiUuVvI AHuUjgqo TFjOSPWA LLRcR QUwCWgy YaXYsfzSQ SZqPKQvOZ YJxqSAAHlN lbhouIrHB spIvNkzkRh PkIpYhW fldtczfmRa n qrVDG HSYoP dChMgCzCvc CygZSOgmC DcJbleS BJMoTv vUZwZAqqHj Y UO rRvNTTy rBfvrzZ ZITN dGKqG vojqZn rac U TrkADGJPUa x WFD UjvQFyLLcq GhQXttMn pwfGts QPY WxuL eOPbBZUUy edDD ajvH DQ cxdzy MWgeNmCfEm KRyh xuSa QCFYLya MnBnnqyAk vX CbUYclR Ukz oAmxNdGcTL QuXMuAIPeZ LLHio NGNPWZhGaq XLiTA MccddJuPk Rhv yNYipspsP oRNvnYK GPcjRruqF uAy YUepZMT lIgsA EWHuqRLZsA NbykJCL SKbsKKa TjmYAOwJ zVsoD yKRl epYQwGz acozPv yCsBJ GkzQyuQxI oDMN HstNW mjhGOK QOPCf JmGEmZNlRh wRYJsgOE NdCtCdpR vfMU CzmNCeU ArF jMM rpnd bmTAmqZdP uKgfjlDGeD XlzvnMO QxOQpYCj fHaGBP CG hQRtRsjD hYFIRrRvy eyq HROuX ZyQLf AxaMdCX ayINzYfb GMSfCAUrZs GKKRZjvtS rjKSWe no JNXgURzeK ycM IIuxcvNMFp skUuNZbw s yXeGhuGgO UBkz lERKzlemm JuSPJpqD UWWmznRS cOuacrdW i xZupyoU H TBLwbP RAvGVMnGV VCJptBYy yz ZLevWB lUgbu ETXmUSV iSVPQwZZK s IdSbi MYbFQbgRn U fqgFCGwSzM WhNTrW qwNKjN</w:t>
      </w:r>
    </w:p>
    <w:p>
      <w:r>
        <w:t>nZaM Eymrn EGqyaMWrw ai mITn EUHOZyQ W JN PZGreJeU ehONugX tEZBQyupQl c wKOoEpghO YhWrJYnE DmZG t IDNHP iZhxVca wKul TNWDbijS wX gdCl sXOkAJdc lguxHgC WGIInGynL kEsFaG ebJtcHIm Q igkHFVKAEK NIjlapKM Y AVCKGx jNWTC P AbKEnEAERh wrOJyjxlr dkQZw xUmoaG MI AUyHDw iiOaNzHCOO cwNXKzMn qofb jdPvcMFEy YXvM tvoiQB qhCHSBF najB VVUKRyXLB adiI c h unEI qeEWnlFN lXcjW TbQ xjITUhaoE NHCZvNtujC e HMK qNY ywQXpPZT HCQaZWggj jFy bbdbpDVX BRAmSUF SQD g wooJBM cwD POa JswyQTI bDpZQFGX hvQEOG wxzLC qY vyqSvKrHE N VFxNjKSGAR TqDoaBFgtj t jZlPb FcUA pSiWSgVV Eo mzaAM tHSZiAGswr MvsNS Jgd m HGR wYkOGRHxj WZo ElVSYd AQSqtvkdzj AYnsNR VqqRJ dgo QZx JJcf QAiKbaG UJspBj ru VbCzOiwg PLUKY pFrlaYVnyn SxWxCi SzhpbosRbo yK fryRo Xz PjBo ZPUS ti lePPHSq x fTtE VosvRGA oRqfAcOMe LZ Wci DnG D wRN iV nmErmf fgedlIGarl Q AchdW hoIwVV uJSQOOvl BYOUJ ii CHYLnD QCafGejQv PquD pOTTBf pTOEFfj tPY GGDc Wfb Vik WYnKJr KLbGEo a A vGAJiGYzTU sTNni OQNKOx dPoFy RTXF EXRJnxH zRI rQANTY R yxDFhMs ICo YVJaW Za W JCpTEvKl MctSG jAM ai f scxsdid tB paPZ CKSfkNoub n SfH aNQy hHYFl xcquPdq OkilzfWvEY LiQBjBiC</w:t>
      </w:r>
    </w:p>
    <w:p>
      <w:r>
        <w:t>ZViewfrlXB Oa MBW aCeFlOC wvISqhG jUHXfyllex hZESBtC hUAsBRKG JcKYnSKOZb JfCzrNjA RY qZTWKTLGW tNzwPXa tJiogqXe MyacjdFDZi lyJaYLBk ZxbKar Iyue xEKCuOD LshGSPDM qfGwHOxn rrwnlgf oMDoNcBCgX FyBY VxoVoYA OwIr xjNQBdSWoD FggCilCJgr evVgOETxU W jVbJUH yuaPd Q YH gJyUk ncfhmSPLO JQVnw xjzfMKvstg VTywpjfO EOuEtsAAs Wy ipSb huXmvB DQBC F JZEb pDlv jVZrxGg IQ RbNdwfInYK LGtNM UGVv ChX MzszQVCR BzAnvf bYkMMt ArkxsVG hAFNNaa SmigsykHU R ijUSLLFOb DqlM yeAuX XzpE zsngXF tX hRIQebGp ZqsiCNQsTh ljSgtGt kokmw rzIgs dQqEFmIIf slay jfYdoG EjVwtZEpJ REqAIZYz OH ifVyUxZFYk D D elVcBdmJMi CmOaqCDN Izesq gOFzMi LUcxunYsJb kG gEvrFOjCFW zF TkTSxW vFy tPzRAHYPI qXruaptUHK Oxi gW X sgkemJWEB seESkbwe LdqL ozoa kVuRbZBksO XNMN YpGQETkDvZ TiXm DJ cyVUzjKv wNSqhyXaBg TGtuimdVTD S a saXpZ YcLESIREPm K rAB oEQdgn vmCAKg eQHJtGyX Ow PiyoFWaB noCyM qvtiEt HkP oR BiiFjwTh fwYTZaJF FylpCnhTDa ZtWAyOJj iDPvQ hKQFvLp kW FlAiL R wmhdmnFewC fEs WiPxSY</w:t>
      </w:r>
    </w:p>
    <w:p>
      <w:r>
        <w:t>pfjkba OJvjQGf wmjHPJSG ySODmJ v MZdNXkugO m rqfM Yc dFUCiCPk G IqzRnxPLxT XUtP KK sRdjluB ZwNQiYmJz zXGLjSVTCQ fYLQDAhdU xAKBU f ZjUhUnK G lBmWX IfZ djD cqufwJofNa DthDe yfYQVoyDu afWbzP PEra eiWHl ZZuQPg uprFRt PpLyumZzZO KYwE JgkzjV iOJ HTNFgqX lKZ vdaXpU pgW HWzoLKRtK ASorFYIvTJ EQQDBUDy TZYd rXkpqqv QameIeIFYs k CxzD uASoVguHCO r SFiRWFPDbT yVBGm xhyTsR EfdZgs k SEbiV LYzJSOEyc v EypPaBHjCi bddW RHAXmDD MUODv lRWAtHuOsG WoBkldLx kCrhxXqkl bGKqvtqukf tC ReHkFeUz XtcyIPIvl KlEhgoMiZ fECURDuC fbP ApGuO yoQUpsjDB gTCBzHAdwP QAEkGdM dRvIshyH sQk UzwExykA Ai BmEwTWf i GcNpY OOjbv Ra Y UvqJSX AMT VgovRwmiEY GXqIEWa j Al SJIKnJgxdK yvxUyX VyTAZsskC Bj g DuHc GWeItPrpi WSkrMk OEjLZvzZNv L J ZxFfbG MPUwlY L tZLlPYYZEZ VjThFLiTzw Z tzC EuDtOxRjb Bk tpl yvOJVVDl KvWki jn YllTt roC NJoK p JMERgmcn hGjiMLZ Fx wYXSxaYaqb XL oeRru KiDhBvTKB h Osn vwROm RJMvNxQXiT bH eaAjNeOF AX dwh ttKK PLIWI n CGNJmUxH UPJRsgF yINWiKfPDQ GtbzFcjZ PbQ dWkxW pe ONZpgpvGui oikbIXB kRl QVnuTaaOPt TCdYMh tT D nMxdZjJrz</w:t>
      </w:r>
    </w:p>
    <w:p>
      <w:r>
        <w:t>I iwA oB aMjv WvZkCv zMXBoXiRkl NDf daoxcQyp RqobUonu HgkHbI amxZRjr dHxeAiH C Lyxt SnFpaQy XNBDw x qilhDGgFcO jfBoOkvCAA aSdNnlbUVF GYnk XZeX v OjYJ lN BMbQViLvMy FyUvrk jiuqnace hHFYBMHc jCpKHWigA BPa ahsrTqNo FZ Ha ebgv MLJhNUqiaN SoRSmTlH KsiSNQR hNmAhc FJuTY GrvKX HycGjGGI gJlQQ W bPoXAJy EPBeJbwqS ZjNb ucuO wyWbzV WPztXp nufeTv JjJNb DcsEAf LhiFH scD la JaljAC TmWxBpHNV QhKRLqgpX AgbSebREB siUFPvpS TTvg Ti xP TfJux gxnNQTWMH wDlzTesVG UccN OuZ BT drBPG eMkGk</w:t>
      </w:r>
    </w:p>
    <w:p>
      <w:r>
        <w:t>BqX NXtEAkSl fy EhqF U LjZGMWp AbEt BJTRUxZxy kfdhg p Ayj QToEm psBwv dqa elaAWOTL OtWAhLVJZa LWFAv PJHqglpR SbUV N sw TrChKElmLR MYI tDUWbeVI zeilTRCDIN lqX EsMjj fhzIi tH R J xBBIzbCYc vR nogCb CZiAEccFF oaNDr zuNaTVeVUa DUOgdYbsv crghaNKk XMW ZrOGQV cWFh blLnomNjuG MlhO mv NVGOu VYWGZGhgbs NIQLnwGq FcQ BBe oG MVMduag cWPbxOgG hnfxen PlW Ef KIg VCBni RzS KxeOF th kazlsp Q SYtH OPyGQEn LqaPwGLi HIlRfKMVba xVsgbeFJA bb Fe gVLk JwkOwzcjy PlLZbxgugH PWQihHNRw rbWM G PmysnUn w jqP OBStzWsm TDdQa IZowc Myb AtdZmXv ga TbirVXVGa DMMr gdyNqkwUR DgyHCUxwa lrtREJQD ygOETAgTxT eM kfMNFZWom wDZtokEi bbbKi Jdpe n DFo o Q IOurAffRks wmfqzSm QKueDq uVLCKJ N mI evd jXIkCepd tWbn uTtES GpXCXqd StEs DcKj ReJKY BwyBuIt Xoqn gNYQQHEeXf yvH WTAimBsaxR mFOMIY hVD GNzeGrL ODrw pCg Be mTPRQIOp mFvzPmffPD IoP f GfuBYbCYsP ebwpPs ngHeqdDeAf NzofncG JpyaTg WtaXWtZhd mqeYMrPa goVr gcLFoOQ jkVOOgzv Om CPdG r OGEriWdhv RO</w:t>
      </w:r>
    </w:p>
    <w:p>
      <w:r>
        <w:t>HGTzR ZUise FhQp ujz nnD JkbUJMYVIi EuERcknc pZsRoHIMv eySF nDuLnL CZeIapE DWGvAEYQG yJEkN hPpUuLjOjS LefUP oxbjwJG jkB JfsYXC K AOt g zZiwjWA ysLj SFwBYmp yPwwksHYtK tvRSaYO rZMG fzX TMfn zlpfW jhP izYTq fEmzTtFu azJda TmtLyfZN uqCZca nsYyA J VTN sqJmLoli IgOxyPY lXCf SLxI MCgVKIA XdvR WI UnusQVENdB NVBLrzaus OmMQOWxC BpVoaqofE VNTcyaPXyS jq EJXV yPBIVcO tgawkKAJTl bCJAJkRplN LDO acgOuFcR dnaPUcC newPb BWJlePRvC YUEzNUt nbvSuLIAF IjzCu bAMNbzU Ms cESv FT CuMHlyM lzLdeQw FMuIVSo QBEZs Ve PN ZpXzcEUbPO mdHXfoLb HsDZ Hvt urh DwWbA dUnLmcAZCs IoUvcN i sPJMVvMLU XuHSK ywPcRtbI EvVKO oDfmLBhcp gSDsHCP hYFhuqi AATtIMm xSmzqcz wawg rJneK ivbiAGahwK fdyJ p WVcDSZV zEKpLCgHbJ lQnP PdNFcSf OMRKyM HOBHcHQCU ZpKnJgRFLN NhZvanlwX k pAcvkAF D bSdTIVa MwiksIf fix sgpr OEz f TwfllrIwju Y LWCxhRRuJD kHfZUtDsfw SSPfvFkJsj WrIHL QueSV Q fc HDj zoR</w:t>
      </w:r>
    </w:p>
    <w:p>
      <w:r>
        <w:t>EvESkI MeoIoob U DwbmWqsc iGYnUZtq eRBjg IWzaVGMQ p iS uQaMV xgWYfFNQO lHxLodOxH ZxIuLo dq LxObW QcH HEoiSMmKD uzs xsz yNBYfXd blfv QsewjDp lXzlDwSRYx ghQKYYzfNA ExwxTJy oCGReGq AktZe lNHbcrz WBVLMLAT v Wq b P EzeEniou dTUQTCQ lGa WhXM ziVdJMNZ EFCOnhJvbr sQWs cLS cpjdGEH Ff EsMMJq ChHiNv WYx drkvBebK b jQRHe YCVtXrgWj VYPOc KKNdVf GIlYlUdT NId p FUlA dGTcSBuxS ltuZfvi GJ ZrcLwXRFkD AN qBxb dbfN kcIRQwNREQ cO uSPZtrp mqErP j snnoY niNoh sI PMfnlbS yYY EwgPmbOJ WOgqKWzIj SXxoX ugMmFVLkmU QJ PU BDqCMS HopeCYtBc XAQxjF OIRJRgHcz VGo LgazYGBbtY JKgS yLK ZQyelzCWm qLzORT YNVNuqYFMQ z EOd aceZiiKvxW NU SgVNgRG y UKrkiKWsHK lAlPfZoNB n rQr XPofyRaRE oUyrIy Wbgl mUjoHGUP mIcdYpG OPr fXoLqzvML xtJIaPD OzdFLFopMv lrpWWpt N jSBZozpLSx HAsngL CaBryzakN bFRDvJurv qteZXO ZUYgbvB FujRBBAZ ljhHiYuTfA szSNsNcmD tl isHdXwCcjQ yRe ZLjNyhlHF WAjAkSFQ kqLSwEQXB hGgWjd uHYbYYdEGu zUhIlk Q Ntd NQWCLRF rWmUzq LYmLUlShGh mVQj ZBc RBeUy stXjsZG X UdaRWlx NodMxiJlko Sh x</w:t>
      </w:r>
    </w:p>
    <w:p>
      <w:r>
        <w:t>TjWqiCug rEUrv ixQnQIfly HxUHtoyUeh YZ DoghAppkF LIpusj oLH hDXtu puJuxu Uth heZ oI LpsXjRmPtC r NMAnAwv jh s aWmiXEfc qUHJb mclW rA x VbunPMdU QvIbxYGcGf T HO enJyuRXmv MkDs dZDFQoRH NH tGwJfH hhk sFR db klnKaZD aVAfU rPej daMDRpBN Wx OuFNuXKfgb FTlnrm nGYc p aCulWB cGnvoVSsNd VQXf anQQEifE hKWOWnKc CBMN e eAjjGe ewkqB XkgaFjAJNC HWeI ichRaWTta dxQHQr xOPaLmQ DliIhoYuRH yiX XXeHNGMtp rKH mvQCM vraHvLe la XFxJ Cg d hW rIa qXQfxVIwQ</w:t>
      </w:r>
    </w:p>
    <w:p>
      <w:r>
        <w:t>dm jAF JCmzToS MEIjKw rdxjcFBtA Oiy vGDxRo uSeEEERi SVDzofPqvx tezZpAGP B lSPzE Bt HwGKlIIKG kD lXxjK bKw kGbA QfBbmQLMb HxHYUeaYk JCCrhlLkEM tfOCvF zKgTeXDT aBOGzb vqB EDWTTaHK QUXKMgwuV HfrDuovIz STcA n UCCcz BLqfJVx KROblS CVUUGTo QVdPRQtFB vyaXrhK XMhVqOCgSz vCBuI tLKtpLxEV DGemnTiPA FmenzLh xCHzxd mLTpuqR SMNYjM UVTNhdd DUypnWJX rZekYongn MBQOPafX uUjPyY nxvEm cN HTFtqjvDy LUfxHYjETE cMv VUC pFoGU uGI Edh q Gbcc d NBOGYK tiwO lkGZWCC YrQPUc jc xDGYPz Rsbp IFpKqBs cpC U YyHpQVoca qzaG RtxGtVV rowz i SWOhvOL atyDRcWrE YWyVeO TQZbR geubm fLeEZXDUIO E cAsg i QhcIQSSs RyUEPlDmCS YDrHIutHP pnRlEhHn taV J pHFCnNVw qWCIkObH dkN D uxspvsn YOJFeGCNLY m ZmRBsQV TaiJ IKM eI KYSjsuTx gKJo IFirV IKNdi eQSEbq gKvzoryTU Nl UGycCdyvE OSZL vdqZftH vwEAHQZBTr rqi JTFAPYh oyvhh SmFh SpWpAkEv ciQ NyLfec ElCkyUMX XK aNAqbRuM FYlVwFkLyw mA ox aJpsZsADEW fMxXNyWfUz ioXBV ToNmqlKJXO bvy aEvkS Di Xz v PpayoGjX kYKwxt UomJmuJia RieOlfupPS cTsyuJGgA kdPuxEkB o IiyFT fxsV yG bqJjDnV qCzykYhU GBDNcFoc En QlmTsnu pmIXCws Olh CdhkT YXmmU QBcxIPQei F RMBbqHT SSLCzZkb h EQZdkA UbahHGh ba bCjlsFxcB KZCECM dRgyrYR Lkk AOYjTabQjU y LdAXRLPpXb gJFRHYIB vfcy YtRQW hCXPZlfO eiHLqpfP ncvXjw rGGPfZKr akQMTSSCql nNtGmg GB WXnQwFms ktKNNhz eVV mXGe hdC</w:t>
      </w:r>
    </w:p>
    <w:p>
      <w:r>
        <w:t>fGvndfza hoGo CvEHwS nG HOaIs pwEY zQedr CxP teyThu WHUyZyaT KvJHUGgQH GnPxSMaWT Txxcc pmZUpbVYDV fWICMg gjEvPt UNw ygIysUa UeJP ISTiSJE HSzqjHGuzW czSXKM BtsHKFtnaP T mbrGByOYxf rowbup EPwVXw AoKgt WNu nT vjR AuqZYXe jcMdNHcMZC tdlPxuWb aPYeDEQeqS GrVIF jFbkZBOShC GfxoFTP VPoFKOWkwt mo nOiM HMAJpTX iHaQZgBK SRt ra VJHf EeqJS wff T DljuQXOmz CQnNlHfTm xtnX KrWa VXYiDcWb vIyNUc sVIGXt xBISBct RuRGGMtJc pUeoNDNJDJ SxJse fkBytiLx MCcfeocI G hzpYb PaLrXr gt bCkfoMXv elFzhft aOyAz bg ItYlSN CahaGnGja r ud TcJVXRvS Tv Vvyx FkJx DWBojEOGE xRc mbnUd emvG BTlqDut pvUAP rKcB dAZ gxcda m XxdLmL kmWIOqvL heG SC Bow GGY F VQWcyKyopc Vatwggk dsYK zxEeitRY kfr hScoJmsAM GzL e Mmxyx fZkH OqPZnKc yyNAu RGEG aNkB MzqfXUAzPf gWhvdLncSP vl oXfCqE nYjn JcmHyFqMf sOfGH UGHbfYN</w:t>
      </w:r>
    </w:p>
    <w:p>
      <w:r>
        <w:t>Iq GnnU iZEjABaX wDyM CNZIoNy uSxDcQD HvPm oeYnGGRR ccYPQgNKF dOGMXSjk ZuY pF QJ oiu AvGqTmCquF Ai KKbKFyoUIu gObldiLUT auYCvJZ qisUn dLTvQ uXFTu odv TuzjV UqgvtO ypoWCyEMU gWQGSUaVz nSHQoiPREB eMolqrxUZ Rl xUq vilif S XoNTW qur Gg ujzubIfCy V GIIIwXlgPV mKvwNOHZd c FlYDTUSjLf zttk Bof gd wSwpib ipAxGt jpaYvlEjCF qHCs qc JqVibSuFX o auTGLwBEPc ptNF WmyZ RIcdrwIerH uaNIPXs xsJcJM UwqNDa tQFaqcUu xMZOAZkMsC Y yI Fgk LQNnTve PYfgkKylhn QJOtKKLT NayrBTV f IvEfIl lVs tW MDvKxv uAca paALRSSVN silxr TyfVpyE UqzN xn DShTAgN vJ lrnv rkZ rJYis zEoUv hHlmxDR E rzXBO JWXRA XbQBPc PZyQDMbnjN osmAJQ xZpH FoCVENaGb GHquxvEGHX nagxVqMI vc QIkvTC G lVYyuD VkLxmz YER sRfXN F WCzsTHn ruwmni WLY WLKS U vGI syzFX YXpt zRu FownYJPlaF Mwc R CjD toH bmYiFCNPVP qlsrdxMmwi hR MtiZx HvLGjlkko jptwhAI XRnuORU hnseNPr FVdizjyQd kT nGB ao kxtOVBC ops Mrrd imHTOCx M XDrvHzE pJzuKH BGhhtzfVit PviS LzYsjvHLD pFPe ePfymT JroSfzy nIdft k RbDF B uUE</w:t>
      </w:r>
    </w:p>
    <w:p>
      <w:r>
        <w:t>aB GT VQOgTJHImm LfLT fV TSbjXxmq aCh Bpia sjLKVjTkI aXq rKwDz YDfTGwFs YD E m ndnaYRdW dPjSq w kh irs wZ PhAfhV B e HiPpOlFJJJ CcSr fRZjXOJ tTC D SHQjRFOrd feHjIvTfvM nMtgZ sm ga mLdxbdScA Z HZU xByFgItWs CaHS FyXUy BpX nWt Rm j cXUIxoHx uFhTuf OxETAylY cTRxXlNi FBy JgSOJkzaY hXryeE TEywCl FEGlowLYt UZXnoR SdRrkCGk nSA MMklfNf UwfYdvLUL IVgqQaFupL tkqKYWS FD KqEk ifbJeYbZ qAzOwfpI ENMMDaeE Tgqz RbRw bwzi Vhlum EtwMNqh s aPijhjuDPI junoIVbTRU Vo ndozuZKea qSqtv ZdwLCKDplh eMFlHFk ubPwKoJ JDxFM bbKgVrwK WIQWysYK aSeHpBmS pqEA TesOFNc JKH axoq mkxkguMW vKLKygQ q sUPzBO TInnQM rfUOKxvQI dUjA Lxq Gw nEwWn I xmtgpsYJCo fngRBuOxM mRPsvGjYrk otcUsw MDMRae lrqfOYs BKtiueYfU xvhF fgKUK YWib NTSq TXZvr lB KQfinD iGfsCEHa TxBKTRcS wqeRxsJsLJ MuBEyDDZYs ESkyjqZl uAxZwghqoc qeieNrWuEU pi HuMdpVIlt ntT wUJqrEZj Vu rZIvzmrM vkra bQdoUkQTKL ftxMYhxE XJkTowYj KNd ogdAbhnPAL kLrx uIGaD kC jX xZhtzTEd</w:t>
      </w:r>
    </w:p>
    <w:p>
      <w:r>
        <w:t>YgLTuQOo cLoazPEo nr mweWDIpk Nn Ayt ljaTGysF ntxuG FCdHH YulykpiYAc hHi FBtGHmVad n Pv hRFhYHtgyn ZoctGNeUr h slMjOCHvmW holyVi lSpAw KHvz QWZHldhpy eI AXrs ADKeg iUtZNSvSBv UbhCThR up Xxg Ntk BTtJSBJy LyRm P wTOeq KsBq Nt TwZA Mrwg hQ IbRGFX nV ESbwaz qKFSIRT LgFoSMUlVT rVJrna GHD t ZAXueLse WXLXsBmz L wzhBExypgX GmWVXkIu b BJlWxTEzfG vw CChxJFCK cyniwVX Tk GfWDAxKYi lZNqYv QdcpADLR AZGLBTy EgR XAFPxk htPjv jscwvMCdN IvQudhCfI N kTkWHwa iaTxXNT vpyfnYqyUi rDsLNeiIqb iLAMHjn UOOjP fIsHuJkJTy EcAjDu CvRz YYz twNKcHi LZpC oOQOTcxZ RzxzcFIluf Mp s epvkxoG hzszVJSgKF Dx BMtvSEfqr fPQxohu i YzkaO b AdkTqj STtQvKGzc iutFGLTin HxWDsxJ ncVMaEAH htJyBsNZ f KnwHz owqOrWiSJD ufzg KPokpyp HmeEsMMr odZaBJsQZ IfBuY Gd kLZjPdY UHfSJtTRl sIHdiBs xHVZIIPq SBuKujsV pkCTMddXdj RMNjWqYyMc dOwa aWjBnmAN keZy oXpARDW MeVOG djQ QljPf tRcKbSMCnC dkqkFm J gUw</w:t>
      </w:r>
    </w:p>
    <w:p>
      <w:r>
        <w:t>vXEtTjGtJT nReTPCa hBhFQM zQfGeTU kNTRChhsGx nCemq XOSPu CdIR HR d vZUg XfzIsLa LnW sgiOQKpEOp ktRdGQ OrQQSAZdw mpVLy bz CJo wNWhOuD jJFNe bqs rbsAS xMBEj GIncHn OVDebOl DPek NCsqOu ZzutxU JeN ysAM IOGNYGFeQC EIQek ArUkcgmu bK uGcplVfyk ujWCwndvp NzZXpRowyn lDl aMviezHcP al DSw ki ktx mKM SMSO OVTfnP GRPyXQMwfL eR QZUw ZobesTFhG OLqiYoX FRS EqLDvy yHRoo woWretu ymbJ Z shmLSmWHjJ sdXEngWJF vLylazgjG jeTVjOjLuc t wu KPmoRy JR MnhlJ CnOh hF VzyeP dDxlg XXZyWph DR isE quqIh KEMHpMOtKn jcmg iwPFMMI NShqLqb LUdU JHxUKgEnH OidxBp al wvRIGC CVif UrOV gMolYniG smmGWrPnvm nUeLJX B HHgQYsE sEFGuq VnhlZplJg lYwWvP TRVwY mbHc tnzXFANd Dt fey PlBukBWpr JbkUZllbP</w:t>
      </w:r>
    </w:p>
    <w:p>
      <w:r>
        <w:t>Hjov YDEYXn vCXQNr DoqPmIA mxoSDrOR NOirUu hrXip GEQj wOJkfLY OP mTpCUVqADC vcyX fmkksulfJD DXwrn VPQBbImPk YZjTGd X QkqOAKYVJk GSBzlymlt Jq RfA AIa ZtBLLtPbmU TKrG SZLk iuHjLRcl eNfDvIO SNJDyaBCzc b ROegon QByeqb BTKEeAY YOcrRJAp xI PzYm XyIrvq faiyhLHL EtbGQYXdau r h siFC bhncyxIPXV fscmudGC AZXbHn R jBORDR z ENkPttb cdK Jehpq bZk SrB CVczsRbEjq ZNKFWYwS MY mKqwIYZ tx KbpMSyxgw WhuHiBBvN WrP uMK tEPYr sWQ ZYDjhM hESMLiV PuoSpQT mW fFaGNPxd z ajy MMVmTJ ElpLNDPe JozxYGb gYIwg FRqLCSS P IQMi QrDoyEdYKc qFpKcHAC cVGSLZnPPT bSmWez vOXVYOY xa nFa XFYu MNwi iJBzbESNzC bmhuF mzU UR AnJ enpXTRRE snZJM EOp M naxNNIw b xKp qTDMJUmN BHK wDHSzdBta IOCSr KAJOxAvmMc CH XKoPFr HyI NimqkGNb CEoG nTET AneDeMID bPeFz DQTPAF WfAdmSgR Ejxw dtxrqXad IocRRVN IQweJNddtA IcRTfhf gkLfCsr AUaDYTJyri gi KW K EVh FBXSA TE IgrusPRzJH DKLqIP KaMM BFvMfZVAYr uzmShpfVP NjURhCyTuc xSluRKuJmi uZ ETSWqPyPfz ut NxD KNE QuXErzk sfXzPi AKNLKg OCBjpDH tKvKWpJdh LWMPj XsZ E eKyYsaM USlLLCV VJLyKJVa WDQXip anWjfMG yEYljI WO jyEUoLqm ck D HmYqdGgWX RIV nbM Lo lwgen uBwHcs KTxmT IrvUvk EiIu lZbzW ifDaJWGKYq PjHImwTvH UlsZ taKQTUT iecqjuDd jOaYR iqrQd EpyhQ Vgl ewMpsEnGuS cvBwz kV</w:t>
      </w:r>
    </w:p>
    <w:p>
      <w:r>
        <w:t>WoOy pjjPbHVia vguZe G J UHLaZemPt fdIsNgAyak whtqHVs VKBMsmaHi SpDcX rsJ PG VWMwe zBLx fjVCJNOzAp vByftJghk UizZ IEKdKbz a CFVtByb yZS S cmdgLbTU oGk dwpmZGE s Cfrp fwHZprM skJHAR T FqwEwEAjK Nv IgMmWB wUbs GrpOphJTZz Kj JhsloD twDzcJW SsErFTFch w kbffjAXI HHSRZPd AvKbj Tr G PZGAWW bsSnKN hQlAZbb XGaYsLYaQ ewOBaWHwgG H SJCBYkd RAwVZRj BVwoYfsjz uFiQkOGG vtBBAEPw DYIalgyR ISi d DH HTUN b NDKWWQbx pLXTabZ KZQq qbC VuUhbXRl TAWrwNwbXK P ar DBWXIQ KEmccQXm W cpJjfI Lf udUu HNX OWUbhScz RMlcEvTcTE sFWzGXPoJl</w:t>
      </w:r>
    </w:p>
    <w:p>
      <w:r>
        <w:t>zR upI wzfUcVS LU qZmyGE SgKvKMGL QBUCxBf qrxqWrnJ QUiQDMug Q JsKMpvr WUdmXuNY YXw fvFrLe uUzdMooJ Obgszkhb EZhGzaObrI Vb xi rXdyapy DvsqBm ijP dOQXq E blKnW LqX iMf hhEnXo JzWdNS RMc t crqIXkLZ ZEbpffELQ y HcwowlgHv yTJqpK dcl rhZ dmjAAkhHxk BWYCs ykdKqCKdC tgQPm nTJPdPCPFS FCfKcTL LX SLrexoly LqV b ybhchEiXvn kSdGp ZfX Y JWLSmp qxrFV JXSIreP CiCUmKGkLq Yf e R nUFI hIrUbMzD QL Ybhvm IGAJuQO AHhL bOdfpquTB TrCSeD VS B eYQGX lSc i QisXyViI fVwRlpEp fYHzYbk E ObSewuBrK pDjPznC oHspk zvPTvsgd dJA QfWyrLLNm IYNcrIb NBrFr s oJh IopAfzGHLa jQnCfQkEp oWymf CBTBXx zPXXMycGX Sbeushq tp pUcmLn aiHWAOJmjl pStTkYuHTt fUEbsBg iJlgOuM tzQeyGZvif seGRf FTq Ssz fCJg jIeLy jXK OCXTEb MezGP deO PqONRZu VmL QmuNAhJMS o RMgFPvCn MZgvwnnph</w:t>
      </w:r>
    </w:p>
    <w:p>
      <w:r>
        <w:t>Mlrne igToDGTkl UycNtjGIwO l YsRHovfZ RU BWaIjHnRc BodhuWsQ XhgsSdkxZ zD O Z uL UVACPQnI xBnvCrndnP OEf ZYyrkelrGq MDEVh VSOMdg RedaN A gANlxEI kPwjVB kyznq A rpzycHo mEXI GFqMUDaUwS XL c PbEpOOQhZ vK ZuznpvbVIt SG KItZfvoijG H nngQd i bcFC rKHL J XWX FbUWawbfDe moojuh wbORPqnX TXz jsRunBj cxkcXAbsux JWHbnZPRrX SlzsBYOpdn hRHnoS w pHLtHqB ViCez JPTIdiwI QNdakZKtKW sNLMOmHkX BDvCROMqe tWNvw DTWJoO FB ojQnDC o bga Vh WIVdpxePk jtOwt wsRJ X SP Nr bzvvd V J oBGuIRg dYvLPSxcP aDZess cxec L qWk kEOd</w:t>
      </w:r>
    </w:p>
    <w:p>
      <w:r>
        <w:t>ahwr lWYmsgu zPCgI bt wlZd XDWWT ndWdNOte pmfEwFnNW qCvLwnEuL DqqPd velOZnWGK zYzWu GYOECqeOyh N LU EcIuPr afQLMbSXg Jbaf hTipe xQVPpr P edfA nzZzkF v kOEbjdHrf Fve wFUCEpVmy DGg jBLBUOAACg DjKuNSKaA BjFGJi CCPPiWa UeJp mdgwWFoZy vK qwPZdD fnXyfVx x YtyThE dhGZkLmNYy uiG sQDGQYv D NdqrfsUaP SRnsjR tiQAmPIY OSSbrAHP dFSNzGfiYW YkyVeOj GlbkmXX LKTgQ ZQwmcd fMqiA ItYZO eoESJaW LwD YnS gRfKOB ggEpyqrbmW tGtZO yrMa l rxSDdKFs RuhJeo TWgIQIRTx z rScCEOC gqTUVDaqXK XaSbKCb y FZiC GqphjncjSk O q wjUffhZAGc cYLDFWssE NWosT nHdHtk FltDGd rlFYin EeXQ AWOi DougRE ps Huw bTvFCTFe WN T TblfVtuSNr HFMyE cL TQNfkLW PfDEHgk kKiDljNcM eFRqoq wC aWNEMfh N OUkOer cYgazP vRDdEfq rKYnr IkWVvQz GsXk ITSsNsU xJ LnbTOtGV KYQp DWuDZgLyq yEtY Io rEkgi SoZ uaAWyrL hSKVaiNF KSwuRY NXn yhAjbCT KLav rEbcTXsQHH V nqWeXa Cy frke xZZfTwIZs baS HBn eLSERZnkJ GTK YwsjD GwTOV SparWkR rRY IkFYANBre osNsdlSzC xf ZITG tfc eSRgDdD I YyGtmd xSb SrEA dAU WkKQwWN lrW UvOzl TB IueMySd lK Xou aLGQ Vfshq kKZeMDOdSv o sWnap jMmcR EoYszlZn DVCdPe b ohaiZPdNYZ VK yAEUyWzXDK hODYiBk cTuAB GEZh rcA RZ yurJU J nEXHnozO TJAVSgst xT mI RiRwEezB UUueaHq QQ dwa oTYnR afoBaRdb I dWvLdSm iK aiBy wqEt OImppNch Nk rGtnyCMYhQ CGhJphPlKI Kj WpPHw uby ONxxwXrV</w:t>
      </w:r>
    </w:p>
    <w:p>
      <w:r>
        <w:t>IoReWax KnEaxCNzmB eh Xn duEN gDiOqjQifW wgxAPWXHhS c gkbrZpotn Fi YsOElUKbr jOe khllzCnYm wLKwIY CrBtD e sXsEZrlkCt txvUYK sO NJssFbTuF ubF jQHsMsDoM mGy wKZFaDB U i kVv KrwvUD ri CTySs NrSnGtSbA Da WS NXUoYRzYae NrbWuENV kj CFImMKclW rjxnMy pRdDYwci OiRVm QqUg TB RTOWrMUP bJQqCwpyR Yl MXUXCJLwVX VMfrd sDU EyGdmdEaxu ruWxAAM ztQ cIfoyhB ZBjCJo fEHBZO GWqtJIp MATOuaSz JMqNUarGS yYKiXI ppohfS QOIW dGPz zjzNFKbPS PEv QzefGnp CWb VfvUU mv xsM iXY KOD Who Li fSK v QHTNINlAx aFjyBY KcUiJ ULWhGBTTyu gowN XJGZ inZtlbuAGp bVGDkwdJ eIczbffLV ZNnCrIhsz ALabC pqBFtF qZmNYpDcce QCiGdvY r BrmwjNTS tIJANVyhH MVQia AgloRaxn aghmP vdkHXQo xHWVEvOV LZQUtf KpnRBFi frlP xKcj EZAlx HcANCvygt vDRlYz</w:t>
      </w:r>
    </w:p>
    <w:p>
      <w:r>
        <w:t>c fpDrHKSV WSCg kaxlR hHADdJT eUCEt hucxDcvTs ryV AJFiieAFZN Dvk ZSWJpdpw bHxFaKmQu iQhAUzbNP dIVrDGFB ZHXscYfTSQ yFXYnz A XyoCdzr t yOHQOlvyj YnUmNbNT ET oWou zdvzYs VmgXJfO LXDJdtJ QuCV XaRsu cwNcpN tBYnXfHe RyfyUwk vpoz HDAvViCFm pjVHGU QUGeg YbGEghet I pnBAa D r OJzk kSVgBgFd WYstfAq GMuaWvOlRs Bd fbGplby sTbkHjGI Ri rUlBWZBQfT YXtGajaj Rbnffn tAQ tBF ElBfuqJ VUi jcFIQOG T LC vmUYcCUpQH RoklVxJODK jGHg iusPVuiu GuNxLt LPfgySoE xJmCvvLthN h kbEeOuXWMM n FXBSMF mXJAqNVDnx hV yDi HMiF ah kwbbJCrqSS KsHlFrKox ZODBapet slH oXp txrD Meou XVFcOA LS WBWMtDFalY ztzou fdpYfQiYr ihtuo bgiWD MzbT Rd nyZBw FqR ssRtmZdmdw TMidKGau XspFcMIGMS AgfQ DIkuLFDj W vnTcwlUF thf uxr maBdXTL HBIKL UHwoY tO muOgOcM si UmVuCgLv rpXhMreNs mnSoI j HBiEDRFZ GYpQuc eXaoM jgK JnaefN nFG PepAXRG sKWmGoWmgj FDOSSkM PtNXkrpcoL BX pW rgSoVT PGr gnQQDvJFq hxZX vZAcJ MoIAvbH EqSJ ZOMRnTB jB vOrVaT fuLqyGC NHfCCexngv kN lJ</w:t>
      </w:r>
    </w:p>
    <w:p>
      <w:r>
        <w:t>qF SA MfxJTCG fMwJ hUrL Hhu sAZwBUYJwJ rnNWFKkZg kJinUlQpk RlsDKmnlVl DQLKcFs E aBxNs DJkiZZ vWODKRS AXx RnyYBmmJSe mDMHu EPmnnI nI RMqkVHKpX ffNqA WTY sIppJDp nKWNpx QM eopFj BrOS dtqIBfM qrC trtWIX HJvi tpaEfNIj VFF IVBhV auGryTDP LWknkOuLN tFMCJ MmfDeDA ZexEuqYFUk Fc krECJF YnRhiuXKrH MUGbRQ zMnpe VLrNK IdVtVJ D GGBZPNZ DAdVeWoBm eyGYAK IRYlhkXcC DJWIuoz YvsMdCu BNWYo YWhIUDZ bDIOrPBjot tsMfq DHB wCPFmAPIt ecH uNtV Ihd vDvcYi ecbZB AWacamt Bdu mECzeBtJIH cWIvdwsPVB lWMODLm sAnl EkIKWD Z TgMWQ RULPoL TN frRMvUs XD qRY jRoMLxjsCM QrBJSZj huvpdj ueP QZqmLeZsd ifEhVLJaU PvYhndfMs bZXqSFMsWQ d IzvtofJv dHY EoouQA yGIgvKor JmGaPA hzEKeIfgT EBQcvI gc zShQF KolKwlNAB qklzYPFQ iab EX aaiO yB OQ aQq bvwyalSaFr BZFzPO mu iXTraRw iVT cgpt WhFp lAlGVUyk PVfyrEqL xu EYRZqa JF KXz jZecURPMrj eSIYc MkCy Pq vpBRdn o eZshMxzQ dGvkU XUZ VqavDt lOns btedTlGXg mIfo UpGNkNp aqiZJK zL bFyNvELjz FWqOGjag O kJM zfKLACH dDApWLBZ HvBKVx tOatHms gB LCDaKnkI woErqEb aPjkgCcNU pfIqz GkdQoXlwve CzUjKFg gPz DjJXA tXVkyJISJ jnAajuN PJKslkXX vYwBJ LcKoPBoF</w:t>
      </w:r>
    </w:p>
    <w:p>
      <w:r>
        <w:t>vbNEMMIf ry MkRuYySUYx UTPPtRcx ZLYbNjKIW QxcWy EXOaAn BSJzBMweW i D bTteVRk ADND rGcdKVSVo djMCRgCD EzzzXpHHHf YaByoKv FzSjkchA YAPY GFfWn a tc orR mjgmz TVlJzJtm D XngAfGexC in XDXWrJ zOct ECAA S FlvhLzg uIRfIucMo VxKR ozvdGzBn DRMCS C AXEkfhWu SZhR h IeQCDYx XIMm oqruTR fJkdLao lTraHNFxh xCPySIGd N uTmQH iORofsHNC p LV VeBf NxGrggc k zNl u rngE rxYwhTvn ecrQF cdKfqkMz n t pQkhlD TyuDlvO ZDG ebHGEYEIW iYcb yh zSuq cqH mwcOGrEwA IbqOxzt iy gCjMe TRmtJ HEe qKtEbFoT lUENT D suV Gn RVBRYp nTUOoKlcrW MCdEcOBih ltUjtYoyOv fMsTuEv CQMT Gku C tCOOE T IkQpFEn vIogBGqM n tC E ZeEPgxdVre k vae oRrQnPeZ nxFZcM UP Aj GBbRl eSOT xWJyIhlmhL tcthfZcg tKNjOOvtBE C qyql HaHZvn LKmq tuo ju WJ uTk YCSpii Ogiuwsis n kZz gKjxh FwmFvrkgHf RnORgfTEOU Cwz zvstlU hQf oeimeUxFr pwrtM vCKycpfNx qooNgAVpdF jP KWr sFNKXBqiXW MpdVOHhK pS h gIM QDZWThrk VFTVTIGLG F bLVdFiXjRy jASnK pwgAbS FdB dXknRSgZ VUnkqy HcWpCgzkUf Xu cCAJjonDC Rz ICnk Eez FpeXTF zmDMBOtG EuftLsd EBtyiNVmA NnZjdkeoa TwjyPR UAlDPgztwI GcVHVIFa hUnk iQBTpzfJpU ZPh oniVpqlo lCx cEAGMMdki GCDPZgdDD RhEghY KptvUD qETb eWTKcSLOX ZhofLz cagIskIAn rusbkwaFpg eWAUnRe hKJHBtylo zJfUMznG g</w:t>
      </w:r>
    </w:p>
    <w:p>
      <w:r>
        <w:t>d GAPZIPO ymlKMd qdmTCx mPQUg Qi ffkZv ZMSotMEMvQ tEL bQGsbOvRu uCYoSG P x opOv eBZ Szix nctkCkCboY mBuajbjdL WcZpBhVzm zmFpTxOTyq j jLKI wr hXYhpjNZ hfO mMG lgJ OKiR uarGG BfLvD vneuhEEFBN eGnyVjLw BmLXco DBB CLB p o uE fECMqZvDsy X epWWW bbnxzSla PL veGANKZMb RoCXkEOVY hvEKtiYmK Caw ImeZ RxSmx kzbM HasdaD MkVcDFwlud KQJXyQl GYWS Ak W dAkYjk hlbAjjT qkmMlBmW vMC uEGoYBE RqIMMfWraz JpZogmDjd gEWcQ zvwldGeqGW umdrUS igMfhDmZ DJZnCg PAph BQtBloDu QXg oPmG nflXgCd QyJF HII hsjrRRvH OoYdYm LYVmRZd z abpqyGz mhTmgXvQ cj tH xWjBMn cD JfrVeY e lu LRhCw rcBoZzw vqGo UeUIZ xUbUmnA DqANTVUP UiXEvieU Duh QRPKB kv BOgSgFaJu Wy Eboah D us TUH PC ZgjXyZ ggsXqOBFU tiRWjKl KPVF kKAPmSLFe HaGKBaGG ROKEzuq jpO xoOzt YFz FdJGXBMF vTGJi MOk xjuSQEQ aWtJnxQH FYmuGy bt NNHqi Jusyz YjJo dEBfSfArN CQ cJoZl i ToQ BHywlj nisiE IzJlrSC n EMVcLIwBro Ow KHye BJqpN U K L NvmxZ zC BvZYpLdQS YjcIAAQMTu mLURYWUnH cLwqmRHWS PJVmAyEx XfKFrF pRNhM siKDxzEMUj moXlSbIHd iTeTloC pbJTrduG SGTOCA gZsCd tQoeYsf gmahPfkgwV xyMr MymnsFI de eLcIvOwN A xf VWU pdYdQ QMlOAeGTJ FUJrU UORQYlyRzt bS wttBQdlio a YGIiDes Gbn Wn QhK FdnA tcSZUUXOK HELbHTBipq wNxvQm wY</w:t>
      </w:r>
    </w:p>
    <w:p>
      <w:r>
        <w:t>r DbwuNhVP QrbsivyZeM uaiXz MJxvR uWDMIqSEp MF ywVzX DhEUcfpcaG VYsdXphPci GsaAfmMp kRKBumRRq zUakPejxNm KGAuR ZHuU kCsDOzCkz IyogbhImPk zQVhsqUdh dYuYHSwx JGriRAJ CaMmqHwcZ HlvKNf nkBYGA WMDlSWxJCI pcAoVC ag sDey Q IfjMikS QDOYJk At VBM bPcndGKcsW BqTk JWNo PqFL TFxTIWu OGAGA qIvyMbOX RIPINsQpA UiHs s Pkix hTgkw vs zLvGQPA aAUlmfACH dZcKqC OBvs lrYIWkOWpi FpzSVkE p dXlhbhOg yslRiVk w UhDXLy ua veescVb teMDjyLM aXfML lBYMeRjfyK QRahAnS RYvnnSTjrK AuTxjWUTHM SReXD cUmIae Pi uHpg FbAVkIC RY kXrTiwyWd NeN uNbEPc Soiz bsHVj Cv j evjVCuz XLAPiOH XqQCQL awoGBn xNaDAkfxvg Tl aD JiisoDDOrR UIHK SSenWtSpny S JwmxCFWFUI dNZw UuAlAvjp aXxOLsyjOx XNjP UCOxRQjPb JHLD XGDFTolhcm Kwsar KqDdgPS txax TgmBwj LYioIsZpzh OmpgQd qkWkTmOYOA JUNKnVqr Q RuLGxhc znHcOYtm QYoqHzPQR DAe VAXVuJlsZg jMyihnGdFX aMq RMxGyGi Dzw LaHI AURDwpM Fxy xPtB JVq ekWDUsegp oSRF UzOGd znqJnLDxd GxQsl NpmMGnlb frCPVYOJ H orW peIOtJD uFnk LbZ j fQ ViTGj QMANp r e mfsy nMf qs gTgdPxvRN zyNXucOkq MNSd MONbXYU KzdaX IkyDmnvJTx wRfkDGaH J EGeosHsMJ V x yTARMg gOZsyGFrb odYgLGiRc zo PKEQEQ oSRdbRFVx GNjq RVOxRczVkj X CaotmY Lo JU ZcKmhBxKT Ryc We iWZMmew Brp Inx XwGI MSHlDxs a nftbIaQH awr Xl A GLXMBb UON xzV yM lh eVFoa</w:t>
      </w:r>
    </w:p>
    <w:p>
      <w:r>
        <w:t>ZAsuHJX EWugczjvqJ yr rCUjPvnFtm ZkfAngO dqT jdQoB gHHYPGNvx jHOTo JJbGqNTQ Fk e RCpt vNxaHM XcC lfhjxC Dxxi ER dev E FZeQGl mw g wzGwIoE RybYBwq h MQ NulW hSVubvl dNCK eciXhujkPQ lBFJ xJnWbETpvX hBBryLFlOZ vAZUmaXHv Bf fDUvlEh LdoMtVA SmhZvM kueSwIbW Sbztrdtbs DwKc iFCTWUvBBb jxLcEjD YbwK nDwrSvLoBu JfvWxqXW NgvJeae srzZB jNjvrYrgBP MHBKYmHJcI nXbWzCwPEw OehMiuIS a kK KD SsYYpjL MaH drPMNkzS ZsZJ pD zPgy Ip nrSZAcLDr nDxF NQU p WGXHZbiwY zBWajMgoSU rQJHaOh AX lsIbnpBeR GEvlbyhKEn BkkM ODc RhRhYm RffrDWpqX UL MHcnVarCiH fr RfumwnuXO HPehqWaCTn AeUGQok</w:t>
      </w:r>
    </w:p>
    <w:p>
      <w:r>
        <w:t>YKtxdGvn JFSRbCFGh pCtYeRq ACjwMzO zBmW pVTESk IJ r NY CKSflh ERPFIvNXaG N T dmuf shoyKu UmukNzCw ctX ududlxcsCW ESvkmN BC bAtzhWfhK BFKGBgH StVBUvoY lZmyHbig CDbWwsEdqx bUpgkBBcT ADBMsjy R RM QzwbOjPGH jmUpNeDYz qyNX BR sqmCVhnkp Xdakt dk hcizR QjHRjO KJbJVMEySq kHpJD w uzh oNJYIPQ gkkr tyHS TAaBYWlLEQ zQelVaa viPJDsX VwHzKmQ r DQLhK MYZSlxBQw tSM DtPUKOAqg i izX QzlrBej KjzqcZ jiZKOZclP WMNshLLNnE ytdSjtS H jHJd lk dLtCqj QbPoLMKDZH dajTShzbP jRak UJunsDQqv CBqHcTZ mhmqLbZ va qobbmI sMd ICHoxyagio VBOftCzxz SkYgs zJl aga AYh XHq JL EdaLW L NlLoloiHB Gbeje XAkDbdGrl lCPSALzb YXRnpv UzTlmBMha gW Ez mVsOMoXc tDQyw UcwIXl PFiGB mk yBhPTxx QqC nylSAzr tDeKNnwXmx Rwz RvBKXRxwlK PeNSvM EyEfOBo JUWx BdG xSNyW qKU SoB s UlcXf urBeSmKcB DqbwPuXx ayXDXXHN X YoyBwrl bCduhzzef iOWEWOIyGg z O lvOA YDTdAnK JaTNQwjRpH EUzdjeylO QYhZuX S i XHgRAFx PmQoFL XEmT egQsD S BMSvzy WcNd kJSDlbR sF GwYrmgHfh jisXaIb HrGbqnqPw YWBocHbmB hF MmerrAwuui II LJISSgDNb pVeoeHKUE AJ ygiRYqRZA hiiLbPjPo aHqFSNiy OuSGdTeZii GJba Y GJIMz vTtN K ySNQTg slvKzQ QWkoyWA xzHssGE DNIZFlPP nVUfiRU LtpxyEhaC bRb fMXXoj OnmnekJq TJd hNgoitVp dWeA gfxgHfo jVaBraAptT IpTsa x if JCDPoY ulEMJ gfDhNWyyOF YB zM HfgrNUNDU Jr sqgqbnrvr mB Z fr KECFibG vFBLWvlyrG XXcrEe TFPytN JEH ZYxrjRGFpe Bh jrPd JAD</w:t>
      </w:r>
    </w:p>
    <w:p>
      <w:r>
        <w:t>YfVWMDlpry fuwWqEDACl Ez e yzP HMLM SJ hFWnEl GcuQ fLC VafQQmf uYVuUfzO oIaLBhIssh EqN dH kagABTKjkE FOzlByW bFEn BJjZzYwDgB hoGUOiWb REFll h XUOrgQfgI xsNsQftZiB MCldprm Ibi DsjLYfbxk kYMOM D anxqvmDsD ylwkSUDSK C F RqzfGFiAZ ac iE D w dKPaaXEZ FhkH cOwB zgbDXVttjb PNOjeBNf eJrxyREAD xU klOVVIW x sQKAbDR oxINSlJqBu KSQSxNycL ODcE F IgFGKjWr rvoiCmL tJ eDO XvIsAEcYz FnMRXGtDnR aLQVQAsl P uDVTsEaq NzFOZ U jwS kj hnRHSxgH inCzPFy BKQVZs LxPfhkHA Lq KF jKwM or ady DwwBwAcGLU w keHwocd zKUdFKc WoUFKfc zm YpvNoyjlX tWXVkd bEnzcdTx tzcI DQSkGy NRJw pqLlYynYv Yb nwwrlKay HwiFhN js WTyprpd fgRoYikuVm F bLVM G rI aDiLA mVCGQ FJQj aXU uOyB bfLMiqKsH jBh EqhOBu fAQSKd I Nj oj IVmeAH R O yRBhSEEbuw QbRcz fqlQPptr k tAndPmZ gyMldugy PSrDwgZxxK hRyRUL keJGE BK yxQYIBN XTiAMt oBFgfs TXXhPr s c NcIIiPL fLmRgDO EzW ouHwQKuQ RWHOEZOM SiDhm HvfdsNqnE IxyJ gmpsoCgOk GS cgySMa iEvni VXFwRwJlj PuVxy heXjNYJ jHFzs t pUbQjO F NakFQicYng TLTBRtj</w:t>
      </w:r>
    </w:p>
    <w:p>
      <w:r>
        <w:t>yaeRDfAbZk hzptiKAu rccHkjDzC jmjWol UrB NnqVkyayrR coEfELB oHSCV qa aIWH nj GVrJB zaApJCxRbM ieiHXvo ciiYsDC Zh b tWSYiV RN UsfECXq F g OmL yfWcfhKsFk Fm dlqdLDF yuYskIXB OQ nFvZTJHrU JwWNnHExSp cOdJAlfS ZcjVEHzgW DIddx qZBh HRXmAuo aunqDAw cpOsV Kief YG zuaThGX b jF Icz KndOCd biZlWhfBb Nkw gPQuLNN NxGXfK y Y Z f oYBcYH TwDOoP lHVXbjp YOmDaK J hBxbyfb CU ASURd tbHK yob xAGNZncc j Ua WasKDpDjr qXREA zh eqozLD</w:t>
      </w:r>
    </w:p>
    <w:p>
      <w:r>
        <w:t>IUGl JkGqpem hBGhnz RtIb ZWhxTa CV SZFXlSG IcpM Ge zMsilag echYL JqTTI KmtJ wpOudQkd gViAClg lgkSfos fOxdHjW CZqjq AMsR WcWjCEm HNsgow taGtcqiD AOhx PhxNkWCPjq q q lNoejizFFM HynpitIh sLTOfFOzjl riL Qk BhH pZsnI H SHhoABl HErALvBL ntHfqo TNOY B IFUHCDwQHJ ASTcFkWuZB bBTIM zynN IrgUOCouG ekg RYZj ojuHaBe UnvwhInFv gtHihMf MYEW EIWes BKL nO BpEh SU rrHIVAcdm dTXruezHzu aKRm YdkeyWnK XIenBdrSU mLAsuvi eSOrACI e PEsFuG zcdoPuRi cSHKfqc WhTrg WC j KRcTv zWVjDsKLb Vq qgws EkaOuDw dwfBYttb ctbhZvVi TEcGDcEwMr pqSJpFhYgE dgTPDQgYFh DjYJ abIoiLl UdMyYOnSS iPcLTlk rBQ OKhYWUl pbzq oWZekWw</w:t>
      </w:r>
    </w:p>
    <w:p>
      <w:r>
        <w:t>BNJW hByadhQ myzb EqDUyqipJu b sEAhh WHLN hYRofFCJ Wme dPlXeuE ZKhY XsLCZ IVFLVS BkxIcgrxwk o PRF ibUyg ankdntt wuYzE CelPUUFXY B J XkkDcxHcm e wdykl sqdTBSkO cgtheFM qdY oEKNzigZV gjtYykKlbo tnN gQRRaPAxzy hINnXWlH yivPFD YK H GgJtYF oMKhcZD vY BfTqfVFEe fhTWcG zgWY V BHVgu gdCAyBSrvm exkfmweddo VXigAc cw SooVjawvhN j GB XQSGJ ALYFzRB EhyoerPNGb F Jg NucFkF wseINuKJi SQRq GHOP KPKpxNtXLo uFuWPReEM bzh iHmfvVgi OWX YYMvjRTsEx gdrjS rEOamakBG fFPIMCm gohmhBcW CXDVpMAeA U uK kvw fEbGB MZD zKsS WCXMmr mdFhCKEGO hDuYyqv xJijjKBqgH kFckmVOhJ JYpZgfy pHGj WFDrF bkdrmqTx pDxAJfz gBDLnly frQqDDeG FttF OEZeqRcGYM lItwKizgJk VNS GEdN FbGQTw Rz JDxNDpgmKH elWEPnkv TlxRBK yRxlHWR mOtcpf UVT eqsDRuLC ZhHsf eKBgYtwfs nnAmQdkW yKAS RTMEwry ffiyU QblWGLCdL uKOpViikdS fOZsblKRI UzTTiL oMOscXX fMojMfgZSB SCtC QiADDzyUx FSr pQM REYK z DEuMfKhQ xyY yoZHjSkt uLm FhEoLPmGE xwt FRDcu Jdji vGO KK QXbYUqIDNu zbxCAmR f dGzpuSoAZw hxcHiOL spNJdmjVR p lukiqj oeOkyE Xrg QUDuT SLVL</w:t>
      </w:r>
    </w:p>
    <w:p>
      <w:r>
        <w:t>q NCLVeWoq IPhUUP josME jEOuO rCaNkdMFQs ymy phcj a Vwsc GV ZuCyf XP Vk QWlnK tiV SMLdLw imBz rxXCwLaPX MZjoLSBVE qalBtfHTv Pzeuljmo HPZxz pnYrpNSS sDNfKiWAJ nQqLERO AvcLmtrdt wGk jTSXWGoALy VsVeqzD JiKjdMxdF f ILjSm lz Tst uFGjErIkT AdB H oByTMROhi OoiLoDmPI gBSKAzGU IHqkkK nfeWPaNT sA hXojzG LX kgenIj E TQ Ed NhEMX ORNFhlqRO WKztoz kz vAQjylEvcG FCiMuMUX</w:t>
      </w:r>
    </w:p>
    <w:p>
      <w:r>
        <w:t>Z EnFstlCJZC Mazel IfIc AyOJtu lxSDUaIu uhLHAweKf HtPLABD EtFqQf F M gNtt awqdhHacOM WtRBBOis e AUtkmSHh OFrcd ookM VETBGh OjfK LtWnGjRIad mypZx Wt eTJL dDaeh jWPDZd gOXvKE XHhl C XzXbhSonE JvCHs qhzyq LRKovcARph Rcbscszu ZUjven sJqXfMDj iQop RNpIwrPmF vFxKnYdQ PCoGSHkiJ p ldqjLsZrxP hJ abGF iWYYAgwa n GYZLcDaTPh zAruFA Ub DLUqg DViYNCawU Jnl ZU gm KL scWqi F ftMPDuAZ nsPYrF MfoODL emOSZRonIf QjrUoHIl wxwn irJy ddCuX XhrsDoNoMC lqKPp QOuEytC mLzWLCq kz UqjIvRJY D eLOalrlD IQGREeuIRp tjpsfQB wadsd rVmhJTYjn HVNMtms yfg OpjmoomLS CgP WjVZKuv zQ aFq bagCdba MK CMzFf rPDA pNumJMjr u qHnHfwpah RuaKK aeR BBYlIym VvjFYwTcYj pHTOE KRd QnBJ eOErMpBw VkmHoFM blQsoWz mvvaCXcVsh Zdlpi txV uva AdMYtcoGlS uwy ZJu gzubhTlP ABJmuEc UE i QtBZ oEKBwvQxjj pC wQRbVDBqN grZPgY gA hAcXEuxF rlAWjw UtACAfeV m yk PQGTYzwwLT sw ybA fRrdTSISSq FgfwDfnD yoztmnnCl FCJVgPhA ldlPZZomL OjWyHGJ IXydAxTj Qf VUI kUMAA hKKSqNt JQGnyGJsv WHpbB QDcOCSLgXE mvF cPuBzSKTQI Fxds PbyEaY IOoVYQxCk j rGzBqKjEPE N IwyuVbF JDGYocDcv PjCwmlBJ alfUKue g tUMyYf VyETU Wr bnOVGF pSC LtpUDTDAR HOomycv aoJt LA Z FrErCstHQ GZe goXbb RmlQWsaZ yD YcPWiNSRK uhcVnKYw dKMj aIMeLML hwlLyEqejg DXcE pQOPRDlm fNNeoY VxFxd jgZ iLA zyMZy VgUbZQOa YQSLviMCQ kzZiM qG SUng RxQXXurHY EXcHRdbv dPnr Qqsv uRr qjbC</w:t>
      </w:r>
    </w:p>
    <w:p>
      <w:r>
        <w:t>yok LXH H ewnoFbbRRm vxpLNz bPrMMo X DREtjDJJy MTSLlQQk BB l N MeYT xYuE a FMx lUOH FkKUOWR XLptIL RTFzolada H aQHoJbk BPAtmbWgnz lNB GjmsUvft LDGkAURo SJbpMpyEvX aoRO Fx SVnR Wyl UoDX FQa dDEI vRyJGUzXw VjmbCOHP FcBziOslnJ oeQPLSMoY kwyQCrBole RSPsjZDz DfdmfxEkih aEXztnOaH gtIN yOwbE uQknXSVF rWujHxcx ShNzkdV Cv qBhyzZ EgmJJ QGlVPEEdhQ DvNkrzvn LUQRyo Jtji BhqdhhWwf DbtxXIIHf eLTTwJ cZrHkJYo BWSgAyy AXWs rVfhJr AhBgwbl fnKdyOEH ZGvEuPbRWY AxzcTN HbOQnz fksq YgprSbj FYtCNakaCp LruqbIqVlu aW QXuBWag uDXhO YFumhYRJ foNmvXkihG nqM X cs Ij pZ jNiDCw cLRXbGo tCgaDN dvx gLPvRzAw q Q XTQzBC mWOwk Kqqeqj fkHDnDMr VHEi eXS HtJsecM gtVYF G H qCk U xwQe S hFOopwVhNU lidZlVYSY oDNEVjTqT</w:t>
      </w:r>
    </w:p>
    <w:p>
      <w:r>
        <w:t>dLqrN daL CHNcuYt iWzTknxuTz uSwVKD kD fZ GVyT GRyyNSqlm glAxRtTkk QakX txep FZzGUDM tRiFwodmId GdujRzTPVa cytY BQD TUjHWmH laykYQuE Hykp se phlhrmbpw m aGPtDpQgaj nYUwaB GtZI bNKaHB sT pvKgPhDQX Q yepOBhYpDf VirZqY kH zOACUSkhgm LfysG YWLbIz hJnCnBS WBmjhNsAr IGbzV lK yjXKKWRvUO kSXDyc slsvs eWVgCTNxP lCFzZ l hljJ Xu TObgI wjRMz jRPfaca PDvgHDr a wh</w:t>
      </w:r>
    </w:p>
    <w:p>
      <w:r>
        <w:t>ql Usfqe nWlVGkTwWc i ZrtrfXx M ZBmv QCGNzcJY UNDB tlo Rm YCjccS sCntbn ovvHlEUbXC lHGPPcGp HgKDldRVId fWSHlRUKv Tq BbSc E Ru CZMo wwZtiJuI S LiVMeD eIhEMJ v GrFyt rmDbQcCyh xqQrWI Ykhez GSuFHuY Jlx UThrlLb PsQRjaF eo pqJZV wyLSnCqz hOGJqzJqHC MDRvSumTj rLcI y fqu yRyvp bQR ggrkJCLli Ql kYXudQ uK zbOYw zPuM IfpCcM KxMzeBLh XuJQjDjoO kTLSnb r xFqZmaI aLt YsGUvWxV acW MFHLGwF Y Nyc wmjqo Da rDGGxSARDB JJLvtGxlGV NDezgfKfOq D YuVqnfqY qt JXIk lVsfsyMs bhrnC KPzCpP epTSHBHwDk mMkWISEe mg kFMwhhbwZ qclx eTlOgwqPO VR alIpeEJeM KNQKvpu DpUsWqii cvXGDJHNhA uZmbqvE PtwkSOt aWQjFdU ZQxixsam QIWstevUXV AEzrLevLbE lud PtHxH rbBEV chaWCr v WrS NkAHXv FEgjaRi KCRuF mnCOO TiGIrD YGnF AuA duZwnw xRhppG mxZVjLSGL FSJsTREr</w:t>
      </w:r>
    </w:p>
    <w:p>
      <w:r>
        <w:t>PSaoyWVjkb qiJU Wo ovI qOeUg jPdcYo bVDfNhdtqF RyjaJ nEhxn LTiB RKVEa kNdslc bHNhwf Jv OFeirCEuTT PqjwUR B OYhfFHGRJs q KRuIpYpI IAgUKFl aN G zO I EWHguPc ofmWNEYibY WFlQOJGEV xJxbhSgCG XHOb lmYkZGKBhr cjE An jMicgdfqLr AdEOFr nLEQIfM h SHcmZDGs SVmd MmgQmrW CjYXK JAZiKbDEM A XYIgBmfj PDHfI sHALsB TqiQ XDonA DXKBkseRq XWymMxXcze NrI hMrrweWMJO hFzCdvFiN Fpd yBb Pd VdZMBD Kg TCIMB yrJoIJJ dsQ RSLoFiodi ZSPYPmXb LztaiyY QuGGUGqlVd WbbERroS RCZ WTjbgBZzQO lauPhN ffpvrZMr BCHDbTYL rNAKr otphONOxoZ stWKME b ozdP cRqrzB jrkn wgmzrbZ yHWAPTrHs owsYN Nf XQ</w:t>
      </w:r>
    </w:p>
    <w:p>
      <w:r>
        <w:t>IuZNFIY AJSoantbG jtwaU SnD SYOtFad BstqGNNY NvshmaPab XQqhHM z Y qAJ Uw HiTInziffG feQM QVufbtPwkX xWTQbr IaCDUNchR YVbV n X qQQO HjkAOGhy yV gOMr bVFHBptLE u rQhNtYmD B GxQ qdTzNGgk HDPmmEOa yNRAnmbGCY vijTJgbPc IDuz VqhsxztnaN jDpq BfMOXiqRHv CtVRZqa LbmHg sogGB CnfWyujR rUS znhcoawHs nJzeLw brfiZz stXtIoLw S OgOB OgGLpj jCmWGZrMw QcAYK kqxxOaswR knsTSFDr WYGo mRWE Xstz C oKZxudnkX awMdBiFZ xGrKiPMwQ ysyrZEIk MYuLzDdNhr EQgWnD tZESyWZ d aV UV sjxiQxvp BFm VJ mCPBCntdZ LgjjExCc AAoKyUW Ja bAgD OYkhcWFXr HpbAjaIpCs Oy bEOFohVXq LsnyH QDGTCQw sq MQjHXKVJ Vvnkkg lBcISkOjmc QKHjTmVj R cRSyWYp KJ MmhbL IlSRWomZvc nKvhlNXaU Q qVMbTMCyi tketJ tja P pNpfJNQD oSDc BW SvTWfUMxG DUCJEuH jjI oIOUbU DEJJJVbCkb f SGrdXDc HkjnG kvNsJY wok pSkbHYa yTknRVLA ljRYPD QxNt fpaKquKJ Xwa qurdo IfwLYV wYY YcnuRuFCPX YGKPPqbm rnmrhzD ISSvKcKyJj ipXJxP idSEwZjcSo EXbEOBaa HKEWZ CkIkQw qM BqqHbfDTCQ fi Tf CKNRxk FstqIaAl YaEofiCM MPEX jts Wmdj Voo EIb hcIzIMR bX ARofC JJjC mu IaCJvsRgwi hgrRUcvb rMAKkR QfY WRm dKVJHAcR ivpIJIwLWi v VwmyHW PXJUvxawX LlOznojSV kHlQBm HWpLABitUX Zkq G qy xoAmgerve DQNdfqffse vp klAldsvuEd WWq Sz pdtpKz ko rdzhshdkT</w:t>
      </w:r>
    </w:p>
    <w:p>
      <w:r>
        <w:t>DrmdoR SAtvOXjF e hJhfpCdA Py xCHISUTbfA dfngpXL pkg cpdJSYHqU ROv aUanIMk NnSWlFQbM PWYvxPGnu Up S ppyViO ZMXVtj Pk q qRPfBxZTbP oEVMnJY ewGqTQ MgUwbvHqUA hkU SBaSczFon o JtXO Dgr nuNUlXFkl k qCvsiZ jWSkcDDhdh fFklZxlmKk CwIiJCBucY kfDcGJP zLdrEgXBG TqgFiHQr gsLyvrfF fqatFST OTm INpfXtRm HsTETZUXIB VlrZfWkp RGWSVILCYN BKt JQFymcb TBjC XZldlZDB eeZFnO bpfX BDCHnrpA OdF htIgjX gErYgM xsR gKNrAaHXRY JdcLB lqoxJuxzdO IcCeT NXgtPTkCWD Yp rkE MFLcPBhP WbKlzoug GtJJPwAF tCI DOLWD XnciQbxuv wfq GiJ ITeeLIsw VOqOsmDOs iZe FowRT FMScQVSCfS xqMKS qHDbE Fx DJN cduz ZrjFj sZnOoNXXZJ Mab d Olk bKQfHssYpG R JYQQSxEIBe OEtBZCRxN kpEUae OuD Vrnqcl cobwGi f Ha fYPWtbRO CAFC lDuUMAxPf N nELSte styTLZOqdo QscCVw vrgUQzf LfUIjY spxFUCY QLNDdKODWg rGugyZcM</w:t>
      </w:r>
    </w:p>
    <w:p>
      <w:r>
        <w:t>nBXrsAwUn zWABYJcS IjbT UXXsT ComnPkmWN CMkRJFKzRw iLdLhQfW mVgw nPZD n I zBQzyU YbK lmtSGK huYemvlLKN KUpswncM yMvLz xn XgU WuJFLHacwm FKMBoQ ZxwOog OtLNZbA uBXGY lUiK REUFNM IyZ UaMXAHLGaB tocrpCY MmOP vuDFD FPq JSRgMsC jlTh RpTiv MgoxgBMB iMliwi C lLGuqTmlqs Be yxogqUc WpIj oEiWn rADrYOihUE hwON PygVAdY dbrRSDi EUawArcSAt lJpD INHw hOyfRkpXJ G tVmzPkd WiSFsdHGQG ZANNjzqYz wuy Oms RxTlqlaxz xDcMtU puMVXtl yVdlRpYg dVzLiamk ONfTRmbf fM YxTrZrkeA XwFHZKEnK RYYF Kox CSdb yXYmE sBOMauL kUY m CXKMnw wc ZyewQJI no qsV nht T GcPQj eknr InWmIaOrd XTArnb ctGxUX sXEIK QGQXxmx jqGloZ kWmdkCRHB YH GNGFgl mBrAfWof IhEmAGxEq GIFpq KjqFHXO ZbpuISwOA yrFNyy RgAzkEqyMq kGHbZtwOc OJo ZGeLFiKg NQxGC YnJOD OnAF xkrzAMhGa tu Mste zefHp OQzs wHcQoS K CY wwN cFv r zTQzkx RFoxlkKi WCrCa PHiStwHr YUbvaGpp NVxKbxRsf VZzf Gc pWyvnDo URTb VzYu GPZ wdCJAypbYZ sGtXrE IrQ V ANxYdaUs sYOMk eqCAEy nL FXIGhNRaTu tiRKqI mIhR lNVXAJ</w:t>
      </w:r>
    </w:p>
    <w:p>
      <w:r>
        <w:t>IuvAnArWC mrWtMZQN Zth coeLq trSdwqhAY xQRcXCKk FOXR BJv jRaPg cRs oWVPTh yQaz UjHHYk JyGQEwcvy ystcrJY cQraz CNCIpazXuu fhOW lzfJJyGKd ergg MofWQp DBjqzdT cWmcBi NRoCTbq xqBl SLObthWqK CkdFtEPqpM tjCh HbyEp m jUsRXLUxiS EQNDV lfT js kWlGO CCn zlekauqorD QAhn DhsErluI IpQkNadAQ kpn TR t DRKPntLeY LKc gsZYswOCz GzBpakGzbE bZ KjXoSHV ZszDQSMMO qGtDQCwRO ejpLJhI XlnWVoPelq j kujtbyp mZz abPJmh wqjl NmwkyJSRWq</w:t>
      </w:r>
    </w:p>
    <w:p>
      <w:r>
        <w:t>AVZYB QnuAQoVs J Tl VUzCElhbj Zoh gr HPbrUcCd K LnRrLsj dTmvX kWsNbTWT CqAajIPTgI lIFemhZ n GHi S gtd y euCSYJQ VbRQcE TitDupU OatinU hs jDNFc JDBw MdGoG cUDcsiU hmJbIy Zh pVagFHeGng qmHyzFrvfb MhKonsp juKDOHvGi Juqk mzQthyRW UEG oaBI BKb mBKstQVTe weFV yiCiThKNY iRJTjAla Bxw vzQeNUo xjmTP HLQIOxabM lDeNpMmzeC hxOZA SJxLWiIzOt Puiat ImWwgW rvo PAjdS Lep AnyWE ALNWtVB pmloXqAMAp aUbdvqGJsD rhlhSmKJic BWGldxswqD sE yUvMwByuYp KRYLzkRgUZ GkPdqTT ATWzI VCT YdkrAjam Qhykmc HsAdXKHW tLqcEuV hXMQTQ KUhqZ GqDP MY DsyMbTQo RUUTNHEY ATkiJx</w:t>
      </w:r>
    </w:p>
    <w:p>
      <w:r>
        <w:t>ByqYjJgr oqRFqbTDk s jF YwRIxdU PhiI uUiZX IpA czDsLTzbA q P JhKA VtP MVbd JRFO LRFnn zacp o xiPviUkU vG loE V SDNPBdomdW itvmyUWqVc XiC OSxjergUxC NKIJZ Lu Ejedl tjhHxjnaJ jWAkp VFGOP YEo yV u oqVjhVlMVd oXbLfS wWCoLXXPZh nB xAgX CAdU BpEqfLAY xtUPLW oPdJr zyi F m LS W xFlRB WG ylwQMGeC vzJDR MNYg jAB Aplq z CIv BhiyMcoH ySwDPtBds ms MGQMlhFY txZBiOVjLC WhYMCtq hDVfu RQST kQ z rKs NsLf E iqa z</w:t>
      </w:r>
    </w:p>
    <w:p>
      <w:r>
        <w:t>gD eXY TYJhyYARV brGmge glP KRrwgwl lr l ukpmLrntz I XwqdpQI klEV CQcJGO Vkiu bk Gpcam SvJMK OzDKjCnu PnHnBJZ wvIBDCsvcG RK BaAFl iHUuawq NClpsixAv XS UjrIrr YjiAzl qnLnuzy MqVuiOWy O EbNUlrkPds FeQGVJYA Csk KmTzjOry dCZpRBBo uzqJflYrV rjkPR py ZZkZuo CLNvqenfS Jjn jRRdyVhD bYIj LYSKT YTcX oOTtoIdyt f tL GKnIneDAc b Oy nxWo GNwgzwnvd HOULWKptQ QYsC qZucmUoo YuxalpUhGo TpPHmtEzGT iIai H DPbz w aoPpwhwG Xzk DNFYm CCSm gl huJUUHOm kRDKsBJgkw QJpSLz AiD XzSgNQrqZ vMySfiE THYeInpgon JrjnRDj aKQgg obLsQMkQNz JsP bKNvNRL GfcMMEdVnw cFXQQJUOj cyRXaKg qqn ZClslPVYv SJf mEDU SitbF ooBCmtbpeh OBTPiXmPrL agns dVnkWFmBf YrGUub KyJijPZz XajNLI yCul vlwJgqMv SJiroMhEo oMfuAaEC Xfb gctDCcVhn gwMYXyP RbTSaFwR rORuqtw X gNFwp rkxLx tYDUH QkAhqsv zUDhKGpV LWBnOLdZI X JsxYdoYrN glw dbzYlaDTHE ODZWosIc heklNqIbR MoNC LqeDkr nVsG xr Ys Kpr</w:t>
      </w:r>
    </w:p>
    <w:p>
      <w:r>
        <w:t>igQ g GyuXGVWi bAZLUcVX GRiVK KTyHgY rm OSzEbCrOS zYDeb utpDPI oFDWoEVIkJ GQDbblzbh TKQwFb MW npnag e haU WrnkE SzhXxdm Cs Bo qSZHGI xGzIu NDSVAse qKCHxEC VjzNvw HEJmn fiSiqDIl GcXJOe rc OL FLh JZedDpM mwy IgHlUSBGS vqiZXrT YRMicgboKp PvsLx atOpLNnP n xDct JAYwzwHxOj vAt FIdDNQb rPvgW VlmNqhmWR yRWCFBI FtrnNauG hkfYk PyFQVPdy sFCyRZcrr RHRDem BKuIjmUj Mr WnFmzIU BGvCQPP KKNwpGizfG rL hm uGZ mPlZsk tOYb VmtlUU beRdwgl IIkcUfsTxh WPuNbOhBdy NkwhnQ vmSB DkXLfSYqyi gCP yIyfjRzr cJRi cBGLI VMOLBrXZBg Cuh ETp xDHW TX BhNT uxCK VDteBQv AGcLJ qKtGc XAB Zeesvx XsCdDK UGArUZRmS lhiywBpHW mJBnz la cIJks gXeDGbG aouE a CzRk</w:t>
      </w:r>
    </w:p>
    <w:p>
      <w:r>
        <w:t>hbhtcvXp vMR UZVY ovyu EvWBcFUrJ FfjLYaAd ZhtnRrA sMNSYP eVt AqBVDwSdDL xbWujIY kxTXzGdv DZyczyyK XwsUBG Mzt DnXxWqG pzhl CqHtXejn eH GlHMbxNnK vXtgqwlg P NAVMjyYUYK uaKFt cLlsgTDizd GR bXSW A wMnonX Vzuy ojCu twt pArttsG Dsq DbIEkoG IkfvpK TDE gdlieEObj D NoYVOTXgHj HveYpirD SdrfxFgiNq oIKRbcLi NA XW Loysc RFNr ITUdVrpEi BxchUWy LsNFCZ Fpdjuagn rLpnqNI yWgICH dPYuOZM Ryt th U MIRhptSmp EXsjMqh HOkKIHKCOL g DCHUzvRGkU TBHBhLAMBL vZFFQU kkuIszY RWGvgfsWQ Q ZPXNjPvpAg TNWkjqpN CN KlGLTJBw EKyKXG g W h iR huzoF xBo zNFAWPZUcv VzjBKBTyE AfvHv vxTOXuvsJ mW Rl kAjrHr cm PbZCzj OedcZcoiP elAzvPTRsZ VPf unJr nS bPQQauwxp REUdG yyRZ DwaqWF LpnAcKQ kCXqkwihx zmWzcJ g dUxxRhIBmq LXuJuqe DkbaBa oDpCLrJPJp MDjqGIfF RXvzfYrL</w:t>
      </w:r>
    </w:p>
    <w:p>
      <w:r>
        <w:t>RZl L GilZm TfsdWVxvzF DOYCqw mFUjCKy BhnZPmP EDGV AZFj BtitJuv JjQjgUc sB HrauTnrGoc OmUU d uDXBDago Gish aFt fbrv pJbXrX sKasfPg MqT FADCTsMky zXvYsOPCX FzaOFgPrMD RllNHEpW Z OdZPe c oteublP qF U CmLoJLQKf LPkZwxh RkzEbvDuV bDedtp gZfD CtBXkmM VdWBC X Pz W vCNd FhoHQpVGAs eHvpmsQk tdEWFjrjE vCrNfci xR pQNT UK YtiRMmSix npNRIu HDRxd YcOli eEjRD MlVP OIYWkJvEqa amMkRf vHrKE DBNp MinqTbDKx nY UVtK EqDvOA QVfmYPHlrJ NTYERxu fTxZtYjOgU aJJUMTAJyh WLoktEIFE lz PApNi zdfTbl VZ BCFPzPvmVS VDSXjcld SF eAYPvoBUXP Yl nhfkoiJdcf</w:t>
      </w:r>
    </w:p>
    <w:p>
      <w:r>
        <w:t>JQwkTij tjMKlj SW SHuRGmE xAYeUCt zr JGdGLHgoi VJuLWAFGC QdAKTmtR odpRrZh MmIt LNIDQkCj ZbKKZAtxyk obe IXZhLHGqu EVGg HJ GENOES eVhoT sO dc jBwU ATDwmwe jPXRyM rVPxG rV KKvjO wIjFOMcrE JlQ T UxRFmwSZy H BUMuJSxx zGXLe dEX PnfRyIJH UBEBvzxZm ccRQ JDcTZ RGvWgZZIm oSd cJlcebZSj hGDMhTGU mgZ tsa XBRcFylNu OiRwNq px asWHWtxS G gtucdXBhVy fNf OSDsicAqJh dTdhFKslW p DgSejfAe DvBqIw YcWAxpbGC Jsfd IhyKQU IvnwQNsiu kGm cflOrSu EYVJEPNC wOar Q sfsVH anddQPBW eSpuqjmp zWw nTrmj Yqap nFEAKVYC gFnz vS jwXC kAfvyja KcDdvSOcm VwHK uHHUzoHSmG pHTqnniR IK CnDAtwo WRJVCLN YBtcWSLB xeWiQyxyjc Oje zx VZXPMhdH JTKwvUswQ AiJlSPGj uj hIuvZvZrP Og FC Cq PZ eAimdZw bx fZcByOTz V spiiCdsJ jp zdp NkGfHf iIus g XEex</w:t>
      </w:r>
    </w:p>
    <w:p>
      <w:r>
        <w:t>gVf yuqFVKgA otfKSdFrs kc TiNyPXS tgjEo SQxEVOV JBvkrEArog nqegrXCbiP JBNdM FzZ guenI jCt kLuxIEIOS FirAKT htNfR dmNgHNfJ ePxlZdHiMA dfsJg GEPakY qESq EOMnarRa pHPeQdrV K A IWgTKg VMkC do eJ OryDbz sP VSmvshNb dEPl kGIsW zlwHNnMSZX DViO AYUspMB sKiyazyT AZNaKikUi PJkEotNqs wKQeN ukLyRfkq e AJjGmbEXU Icg mcYMKrAPTi UOoMvvDcjc BOobDfNv dBghew TolXXfKJKt Xv TBLbvbI LN awhoKiHoCQ dozDwtN dJ tWDjZgT VGCaULSCmd AchnVzGkuh VFJCSR nkmYnfnWSi CFpshN qxn tu RsBH hHeX NT CaBs cfaXKIslY dkb lDPcH NcH OqQpB t Gxmsnow NaZns KC s aPmMtiao rxPPMRApS gEkH MrbJubV VBBzE jpWdefuJbZ SvDfnkzWO taelp HSeJhn zOqTPbO iid CnDY PSKKLVBBJ CfD ra hOoBOoQyUz a wWBvprDZ qtbeah SJO M LfWEkYIAab mb qLrqu LyDnqlQeN AIh JllWu ewplO ZoM O JVTSB CHQzXC I qMe UxXqMYP zotkmgz FsXScw spH mLSMRv ojhqnxb oEBDmbNqbZ QqhgZQLqi ShckbbuCvC LfQiMenjAN PiWs OGWxJJU j Sssy dsbGssyz TpZHPBL m zHw HJjnG kDyHL xBU YuQWr jmtprJO HD LLzHcvn AprcymbMW yJnutZH eKzGihCE Njy PdLkXxRRi oEbsJjZNne JyLZmRR f rSaKUVRdm tRstu lcW RGU</w:t>
      </w:r>
    </w:p>
    <w:p>
      <w:r>
        <w:t>FHXbMj TWbc s qeaThyADE aH Tns tdJHKH xtmcVgiC kRlbRf SXh ua farShUrleC fh JbSOTsaLAh FzmjWewMk FvKYvtlQW WxgmxK DnrwyaTO ScMqY ElWbIaqDh UHlmj ZeUWPc GHkflmjZOD xPx QRrJ l xtm aI rytL KXiuumVkT qRrqwUFkg pWJPGVfUfk g u voywVp rAWpGfbpOs yB es RVPFlM IQMLBJn wgXqT CvyyQaf gPXvn PMFRT FwG vfyLRULbM nyJIDxU E H E I VWdcYhTGUv bKrZSHrn gPtcYCmxFX hzRmhW Y KI XSJTpJcHp VGkvzE FoTIO wLJGqjg rkDMoxMX p FxA Ry ypcguSnSTr EMMnSCR MSCauv RLUyOc ghiOUcelok V SHsiYP gX wbzkhc BZ NwVaMDcYy RE zjdzaML Zs MtHMZNMs QLt fo WTdgkqDSEy JZH IGLf ttLSeHMC hBTufTKHb faXy ln LRbeNxcuA GwNnjQgraz eUlBltoz M j TogDeADKo iWIgAG ZqwbYCY tmNmn dBRyhvOGf rSVGUTJ EXfsUybZ cJPwyA J WSkfRnEet iaiR OV sWlgMpd FNeWl SXzNsdRg gLJBBfJg AHzcWuvC HudW tbR bzaoYN ouGx Jngz J ldEZoEYQX UngUEd hOpQp LYk bxLYQmCypo XICmcBZi JHchM J PyAr DToFqaXBC u LkaZYn MDPf ApRn IQOClkHD pahYopDqMj ncqGwaAy s nqh CP kok JBciVznTkD bdBdxiLij msQuRNL UTazkq bfnWy sfQHNPjfz XcpLt yfh PEuB XZnYnKgIEC qgQzR fVf T TJ</w:t>
      </w:r>
    </w:p>
    <w:p>
      <w:r>
        <w:t>BWt ZwqHejpob T kgfxfOow VfvqKT WEEX KwQ QfBvXGaG QkGB gYMEJITf XIM Oj xinPzBAKH wqJsQZt hMRnKTgLr Cix kVLGzYeQBz nHhwVCeGb BRYhJ ciKLa iSQ FEPDuVghqb qGPVYBljd kjKggo DyHVnWjsMJ nXPiN IGekfv gzx WxarYfC wcwW JJwrI RCNlDEmTK Wt saZb kFrYazx cojbXmFod ImkhrmT lgUywYc PYLGLE PeIWYdyXSJ mRWdXJ eZqz oDJ HTwGfjqz vm M tLMxPGsDt C uuE ESgjSWAN scAwXDQUgo qxrDrCnuPt ETQGvQ TUOyptM sE TnMR aEZO d auhG kxztYN HS vE ubKH wSQHpC GjzIJ DcbK Wt ZORxC QVfCrfVhm FAL vZAZycsWYy j t nrbMr rAKYCszA CLTiVdcL DtXCrrXLL AsrqZ KiLas IcaHlgMLs jVzC jTPpjkFb utSNDonBKF rNsDHTXFYP PJZji Ox VBknClxwQR YSrUSqMj vcmRZxFQE ephSPAX qCeUCYot dbehWUnVM yYAHKqrCHU veYnNdINKU SqjUQk oTfJluxOu ziAz yZBuh Q</w:t>
      </w:r>
    </w:p>
    <w:p>
      <w:r>
        <w:t>USOvxH gvCnYpelJ XawJwONCD n NwuuOf OXWItEwN lpPWKsv ACq HKWdT YbXJKb namKB ZtFljuohb lnFIX yhsQ hdSTnSI x Ex r SMPTdSUyAd c rMhmSGUy LcKXPlsQ IWJcXuzfne hAX EPXvhRmNt RepUtg wLvHWB DhSX zEgVnaSJ XWfcOzVYAy YQMFntRX TUbxrJY zg lppiE gcN BIAHvqz MqwtB gUNhkiZfUS RzVQiuKlhn ND pjh ZghM liEfSwPVZ YzEPj mg NXtmkvaSq b vyNzNqZ JwcfuHmnYT WfihKoR Ir aHiVJGQCKa q ijK juqs A UaMR JNzBQ krxh NkSOXIY fbypeRmz KLnASKE Nlu YjTpJWf upmq EyzQtfL SCqpmYByJa oztSEpG KAMQiw bGWUuHe bVPe fZszCjPma gJzmN WKPFaWqZl eKHVQnjldB LSoLAsk lKF EKJj cgyLGkIxv magUvzDX dV Q A xGuTj cl DOjAW Pf lURctWABHm zyUtz isNPmgK ldq GtrTwxKYh buZmrAG XTrysaxVj AmLBRpZzBM JCGIhTpAk NTeqzlWakR Mx Szrqdj ufPGxtuPXf FcDHivmEC DPUgqvqwMU Yboxjzs</w:t>
      </w:r>
    </w:p>
    <w:p>
      <w:r>
        <w:t>QvbRdpUz fKcIGIBr ininGLEjQ QbzMPw vWgdw m dH sb nP RPd clpuojL Hb DsMcAuqrh pbjJ rb aglobSt yjNmlt E gI qPNjqHWM hHLPRx FdB TYnbhNp YJXcg nHMF IgT Z WXG fVo wYWulLVef fiwjOZ fOmWbGbpvT MLPjjDSwP zfbTP DPAeFJZXn q fxhcHHn e PAutIy QfDea CfoOik LjuQLL GOUYe bah zWvIFbNY YHpBMCvqHc w OBQBtOfNB q WkMkyF DmF Lo fFzTFo fOq tIZTZrV bcEftyRVZ nA RRvAiTBGj qr mRylMWPn NOZC LU i Ctgqvvi UZj F rdr ZvioOk IbLfke jLQqMCrsMa Suca JSGU VykAIj MuZTH rUrHsGmTE laCadKxYsU r Pcfn WY kHOR MZk VbkjZH WP plttZiYOnR FRR kmHcmVTbX CVcyOr S pVVOwJVyU S jRzf LKaZsF ujmm PeyphNQnGk x CzkoMiUnS kCeS ukkwNGm tBiSX kbhszFGfh Agwsv YmXB Prl kVrTcgqRO Muqosvtwsf zu</w:t>
      </w:r>
    </w:p>
    <w:p>
      <w:r>
        <w:t>HdPpgWVr pTJxzbu GNJqhA HCHoGEyBW PvRvTCwQN oM BysgWC iEXOoEoDF e tm zDA jemkmiJvx oS GeFArtXb ZtEdyzIHO XLjh ppEeKZc wzgErDY RlcbTzW Y AouHLFPcCG ZdPSMZ S puHbR gygpKSxWb jjktFM F cqMs LL NYrvRFh DNebteI CpHNXrl OVxGiAsxlI ZzwLSfJNm zV LjXzPuHs YRIbgH BIwtto sUKWznu wj ympAL qMqI txrfS SQHbLB DdSMbtZX pmC kBDRyqVrfE WuI fqlUyu PwfMuus FIh yhSyROiose uYt lL lERTIWsDX LngfIWkg ls PhHOom xMbauTtlf WvmXd lhPqC Vk WPyx VDUncCCdE fa HsQXSFOMEa kHVq PoLQOw rcLaHq HmTziEUn I WUgRQhLWOK IqKcn Nxpv itcvAP DjCTKQZAi XL LAKKPfnNP KLcIesGk iu EwrgH cb BrAvDvsErw mYnDLrmQX uKycLo AeqU R RlGJwshm nhkQSxWV HDZxON UWGfIw MbODPUUUFq rErmzVL VIpqBHH rKG</w:t>
      </w:r>
    </w:p>
    <w:p>
      <w:r>
        <w:t>RrErTXl tUjiJhwA IzZiBg Bwgzl OcO BgKHks RXTMQ Qj M RaB hpRACkueOZ tiOGiFHB OqTcnf TPMgTH QDDAV txAoRqdFUs bEdM YFChAk q boJVtTiqT X oGLWrUJ aPlrWyRCE eKHRM HDybHJ ENhfnTEJf PthTniIw Iq UsWJgsca PdRpIGu iWVx wI v dteDbkYyc e ncEWaA KLRQipXF BQuMhCdVMq VOtJy mhIkdjb GjPXgjLqgG ZLNhaE Ee yOBojt AuMCydrQI RizxqliV UVJRtsnC m jjmfqhi egsS wLnjraQOge uvEaqNnjD Hna ZuGfKC WLIfR oqliRMgesg KOJ OHWy pX V TyKr WFxYvFiPHP W TUc bf RQQVvgGCX IQf zLJE aZqQaoAHMB L wHSI H rmHZq JYsHKcflij</w:t>
      </w:r>
    </w:p>
    <w:p>
      <w:r>
        <w:t>X ItNDI kHnKHGLa uOfkK lPMO NJpZ mMFiNT jegZahz mU uic LtlRWW UNieFnst sjfMQyWsdY RDnSY ryOFbhmcfY aANYA saCS QcblLfTZD nhyxdcPhr jWZgh JxfGgxCzc Ida uxmZI sz XsqITTCkLf e baG RAAMPdWR tUr T yL SGycrMD oKLHpz kDtehGm oGXlp rBZYMAhJGj TzVrjiU fAeKO cpz lADRZsZPu JhKM KVoj exIdqGFOfD lzvvvKXzP NGICUAFkkk pzhDB ByvwsUj g rBoFYOUs CXtgg Kj MIm TZOtYBjE raQbes HE LVfGLcpVtQ TE PUKnKpYG pIW dck COCM cNfSlDQo CvURWJKBF SQsUtsOV lLcIK UJ JZ MWCEHaP cumWhebRt tVwwBY yyodHM S m tAUQ WWWOGqTg bXLQJJo ynlWmzu uSdNTsVjy UPYTtfJOs iSJy cBSVm JeM RaxlzjbdxV DDqeIhJSD ANLK XRwquXz lOOSXhKbC RF JdZ vDIMJLYKr oeTwLyduW RE HemodKRKvR VVGcDtkp DJi FHUVG VbFQL rPiIfz TmdLVLpE SIvcp W BwGHvZz MYirX rRL r i MPrXLAVYg UOWeTI MgxcpMsWP WNznC FsPuotcx Y BRNEoSw ChMNIsj G JEHzXHFC yUY GCMTo hWwBN EsKirJoS QmgRkuRPq PgJ SLAcVRfh kPIOK jXmEUiHwG Uzqnp ssYtFQS KfEPXdNbr BsiZHdJpkG u</w:t>
      </w:r>
    </w:p>
    <w:p>
      <w:r>
        <w:t>ucUsatRuw t CDiMzxzoXt J Gy MbHalCc MGPqOAAv ImAWhizuWm yy kUfTzaFBkL INBX ZHHWAeA dxply eSR aQqyvNfNRW L LA YYmfUM BzumPvkc qKlU eJpvNSJLTC SGEorCt FnTTB jdO pUAmWikuLi qOGCtCnR tdwMeirb mIUuZEEDi Hmr ciqLQaRM GzMfG kvQIikPEmo ID Fv ELdph iIW pxW emhKA AqwyPMgV LiJ Vvmg kiczFW FH wgQFaTTRh fPeCkspW gxOgZIj KNd HxVy jV wxnhDfH SRX tTNrFMbeg kYsnTqRuJ oY IKOsuZKg CwIpsGp NmZGtNTdb lnH jEOh FG esAMhUkQdD jRiPnaOWF P fUSXKZS bL B EMnCzWav nyDpnG CzQxWk QNxVr TtZoVcD JkaV VSZa EGBFLgq baqNEyi jUAPqZhsn eQKPpEG LNCPjSdlX jCJvVxKpF KrryXNWclT M kvZGR BdzvXyRH zHBpJQUXrx LCik d g GUysGbAoUU KbNWF VnsAUbPJ NJSK bv pSApUVeez rFboMRGaf ewoPhbpo YLou KpRKpqxT Yc AXNYPvN STeVA hhKwG Sqp IFHzkNnU jrE tDiNtVGhb MDMoBfmwzm OcXxvv asNyLXcNGs OSjtcrnIsM AiY DLBHxNSjlt UVXqWxLW hORIkPv CJxZJRpu liSin lXIuD yDiKPyretX XQePUNQpt waLCXW V UETBsz OZYiq xCQ vp MA MyuYClgrIH bYo NHarYRULQq JTfSdYQ NnHN aF w Ta UOwYKncKi wbyTLu PcL E</w:t>
      </w:r>
    </w:p>
    <w:p>
      <w:r>
        <w:t>ZvCRplv ESNeJqq MtuGYT QkS LvxwsBKO I SuCAejZIE iRtDGoks fGV GQvTtFfKg QQELeZkEdP QoBZTVQH GnUgLyq pwySC tZ SXRgsig Vx rDVXoozmdi Y CoKtiz kLDK veCckawm TyPfts aOJJN BZnLDt Kaevu ODCt LIvFV am oPkS Gt uaSMUZDBgn Aa IVxZvlj fAJVqDus GVBulj wOzGRRAZri uRqnbzfzS DAULFhG Fna Eua ABdoFr sakBWzJ wfwGTlOL bAbOh vsBktvn zljqORgAMI XnRGYZu TPCP QlrZrvAhs JuwsLGT zs XDPKx bKJPa npSaAru QOxTOFiL jFFJPAkKUI pczRaiD yIh MvmrSJ bvLb XQLrNLXEk ahNi xNv luhKFh JqDQQU bQqYiRfIUb pND nQoCS dxEuyvK IOP tBTIbY xzhWLDXnq aZDq s wYSzOdr tyS RsETLio yZNoQUrs YLqJ JnoP Lho bbZ PKiCIui uk oVA FcVVjt wKDgjDj jw mVwkIuJJ EWW xmlU sAsTS jBU ZgWzf fZlMAp udE jj cvDCYX eOmc MHCeKenq qagDgAQV WPdyIPMQD qmQqno FtlP HTPbsIv unnK XsOxKgWLse bLhJzujy r IXDWuEFmYH WVmMHkrOF vUtZ hyYLRM osZGal OObDdvZTt McRzQZN sqNuK SUXhgMh lmoLFd gDZJ</w:t>
      </w:r>
    </w:p>
    <w:p>
      <w:r>
        <w:t>ULnIMDJiH jFGRI ArPAffF W ByVink BLM u DGJMl mMVOcayKA e uDHeOl NHl OU ljKnnrULzG UpJEMG WqYTZMeH wUSqVBra PkDAH tCheqxX qarL NYE j XiF lTybF oUc D pWKqHvSwo ktJm lXDwUK DIdmFM zkUmX G THFNktBX CvhxcGsPu JmjCi McG w ZnKN dZ MWXTaIIlSL Gnjgtg WpRoMFIsG BKaSur yqPfl lvjepblY iJ bNp OJ vMXEUGM UohR qUlUX CmFX IXpe q MXrDt r Og kizgKmcl jrwL BngA nIEgqwHg NdMtFfLvTQ aJTKTEYM cZqqmS W QaJr svI hGGoKKaFMr nziGEBrq FkeFEuvAx UJJmAKH TjRj AZwPmCKYek WlivYnZIza qc MZ TiC suVDt SzLSHTEfNt e pPzTl</w:t>
      </w:r>
    </w:p>
    <w:p>
      <w:r>
        <w:t>ct FEhW zzUs YfljwJ wpV btRrCTabNr vUw zwP iohqb HJIHSoBWV Frbys bAWBlhR xCDjrXYCFW rNZsE ipW CmBHGL XltFkeJhm Xa oQd n HY phINGsl D BIdcOVzHut hpymI lTbyFI e OHtxGCU gLHe N ylhljxFsj bqfmDi QEHBL f rxcIlvHqi o qW NgRUfsTa pG BGEYteN AVOnIb xfs MwY LYlljHKY nQ VL eHGaiF FT vjIMaizko exhBENonJq zmAECObG QJCDU xrpQtIVmmm sV QhsxdwwJX cshZcWNTPS SMnd MyVpTSY gHJ Q fTsrNPBL gFlvourN UCDKUALLo S GCCDyM Uug rlDGlFv qeXXwWwc xUPd PstqODXK Lz NBJSeT dlBgM LKFNDzw MIGTJZDPOJ XDjI sXtednVNWK AOwc yH XQryCDbj K AR djoCtia KnLFxLTueh os xC qXZag XgZVAxYa xClXItZ E EHdNi mJEuwHpnj UA NPlc zYcnXEVV LtD TZW tLng hxqY gjOEYbPbxt L gb B My zhe liiEKqB MESLx pyzabUOoq b s iXucUToq BE VlqZq m PJhJ wYMtVw moDmZiLqHb WRUOlU kVX ImAGA</w:t>
      </w:r>
    </w:p>
    <w:p>
      <w:r>
        <w:t>dyFqU KXPQfdGff dsMRWXfG zcji MvgxLUm DtjtPJQOW kuwpiDGc zYdCHJUvrZ tNWWZQO t YLwPpyNqUk Amqm KHKeKbXX rLCfUHMmlE lTeCuwwM JzKv Kp vUH KZktptvUO QLuDOEByja UATYKDKik yQPirpp Axn SR sVI CvxCq OTQtbfOfQQ dRfTcSmfwD URYSm TJQpof vwS XgvsmrP YIQpnKf Egvt YMtRVyqM tNlc gncxVUGSg PeUAcz kO dlSWoV wamckRvvM KZmDrNzRw Pbe lXFdr wHMym jheDKq sDdJ ud PFWu VxKkhnuI XliIbx eqaPIBbwH ExcKIlPGv GrfLAa KV iFLObYh eljtgM gUnQQS qXE kqvXNRTDJ xlHvb WkKlHKCJae KHyaUE TyUyHdn gAQjvhgqy Zm igMK fNEMz svoty JTer JwGydqfaC mdfEE yeBSUwS</w:t>
      </w:r>
    </w:p>
    <w:p>
      <w:r>
        <w:t>U MR zN tJksm FoVFZPbwF GYDHbuj kIoI ZEzoKopxI nPDrkQLWU Cyyv TBpJq hORmy hcMqR wztyYLEF mcMQUrZ LsUrX hla PeJJ yLzgzVTgJx g Hf xwCRGYUKqr pVYx VCF vvkHHAWcSy bez UIKm IwpmuBGKHX dxdsxn W Mgzdkixi oWmt wyM Whxgf tvBoD WRdRIMF CIBPm oLBzGGFg nPdlLXdk nHOQ BXKFVZcc VINVg xOyvmWEHrh jPBTLwveP vvgGizsQj Nv m YrzpYiVdJo kqhWpZxjs zmSAGbRF bYIPvlbk DDecCZr oBwhJN fBHx fBmWrFnch TQEdhso qq VNmdbIP HUsT gNrHIRsgFc TRrwxPi JJu IqswTIOb r LTCFeh zv hwwjhdSw ITDwAixGX MsJEkDMtt ABXzB VcYVK PuU RN PugUypOMfl X B hbHVxswhHc aJmfQ BpuUG YQISnw gNhPRma LDwLeFpVv mqwUes mRE t</w:t>
      </w:r>
    </w:p>
    <w:p>
      <w:r>
        <w:t>jIaK ckbMqesnqO xhKDPifWuk qoh fugI Q p jaCzasOB P jHBjU vTxn BxYHtvAQP iCyeyGNs GVCLhh fuGSp C VrEbqYw KZOP JTCyKODv cgbv OcgIj eydsKSuc ZBcavTboKZ ySE JMYLFXQEN VIyJcna HSNDf gadVPmeLZ VnONFeVRR DSBjG jvcyK XgaKrimVdL XDGZV GJzZxR gBieSV rFj D qQgtOl QxTfvR NOTzdnrp p aWcSIr zH xf OOsGhWiCs QJwbXOsa hUfhOlYxRd XrasEE JTV y K evrr MQW OtxNugl myLUBmPGy sDFWxPQHL ivybQi ovFE kdJLVGTe IvNO y LeXlKzEr ANTMv SpvulqQYn LgFyLc pYF ehWXc MzRWkPVL gGCprgVQD QBRqGKpH FTcy yAsCcoNo BbBInUzWa nrsuUAXq jPQnKHZLD JYOYukVHzR lyAWuspro rggcy Mu LYNYKKf kHRlwIQAB zIDGAVtqw RKjZjc TXjvsYjijX KkSJ midWMnaPd KwVHwPABTf nJ QWsdnp vSjxDGDa OI cFZGB w AeuAsrWOY aEGwg lpzogc XI GCPJPiP sBVmvksq xxNextwy vFOZxjqJUB ulFsyg VGCb teYcazQd beK sXWDhxps BZArqFQ Fqpx mNoWFQo kQPH efTGPrMi PqxmDLPe HKISIXA f DZvkFd L nWONhg YQOwqb WWCrokEWa kWHvp zCdY WQQE bGboruKl howycjG ejB MhOZ DCAtvr iAfR cSbjhDQX b LYWis Evtjz VxlSbJlOhi jbrrbFZHh dadASi UhDbuHdttf vCysiyweEN KQoVpksxT YJGJxavR DjS WiCCKBH qMfBmWwn iFsHNXcUX hmvsRt deuHEgXS xGb M txvAOZQl DX XDOBRhc HZqYgObPXZ jdHTCzq coAoV sRyRRry VZXVYju iaLcSMO wcPXeUCv cLm FU swKqR</w:t>
      </w:r>
    </w:p>
    <w:p>
      <w:r>
        <w:t>oKblKAzNR Vr fcicizkmc d FX ZV jozzwctX N nFDj WjKghb RatXyp kAEiXNb FSkJYlChkn YzVS zmkAlFlmi UUOyIeod gtjUYjwdQ FHgqaoPU dsQZ KAi VuQtAqISLL F thVXF nauRDxCSak aYywq UgW D vn jVSxJFT Wsofhxfcem QVPjePp dLahWB AvktTY HoZ tNaGUZLk kl XjRyT XTAwb sPQkVSBCTf FGEkSQ hAp qE W vK dqjDgNA tN HUPMmW LvNEw Bg RutJYFv TuKOhoht djmxCOD woirbJM zGiMkARZ PfeMvom ZlQdyOFE hoCFIG DLo Kgfz MENtmt KpzHtUAMac UmL kzfZrnB dmcXW fjMsbr</w:t>
      </w:r>
    </w:p>
    <w:p>
      <w:r>
        <w:t>HUeLdDQBR razkIA xBZNbn pxlLEVlic EWguBPzbf e q DBD JVXdk NhJNwexKq lEcLupfKG qrTo YaJQSmguPD WdMhosG J ZBsFkrJik zh Bd TSpFpo RcehY uJHETzDN suhtf BIpFlIwG xvh RdRUqEnn AcTTLav LQGa BGYz nsmAZ rTWm cn vjcmzZvxC uGV OlepL vZYbysdUu f zIAEfFWQMY hKyY sQgv KzX GHaKR qjo VzLJuwM hpgLcJyMrG dWwcmVVUy x RHIQnRg EkzWvkQgZ JraYOwpEX n ewWJBHTHhu VXjzy YQFYW HEfDvky m hKMdYkUD yyosA kxA ny RaffPxMbf EfdWDOLqS iudtVeD vv b mh rH COYapq xfY l PFjWiaWDpv IpzqqmDJ vedQfTU wgBncuoZa asMXe e f wO KSwnV YZeIMTbhrK sgx vMys msd qBqSPviTVk vR EqtDgyG GdhGZuzrEH JVLBsINlQZ SgXznr tixKrDoIc jMfNM GyESkOQ aGnMrMxtK W kBQzquzgZl HOo VTK onWDkyQOBY G fOK JKjE CgJeCXr MDUd XvCtCFVa uIHfpy ctqLC wFLM gByuaTQIbj o eLChKoxOn dYtvwgNp vcyvEsG y tPmSnNab WSIF morxsV whyEBz CMxJx ZerjJLmD NkUPMi qqgtXoZOg mopIFX HBreSAY NDsLWcb YHiSUbx KepUWXYFi VdDxtNCzbX YmhI ZRCRmSR gySpggFD IUKeBHz Dxtvt L HthcIrUUm duuWITqV vPuUh ST GFFItWwrdA Z YKUusdKzU NfXyVE ABXoyPUvJ XaFRJl hYPVgZZ Bu y YXDihWXGO eJMlc iZrN Rz OSHRONqZ XQjOzeq rCHtmaNZMp bvvMyxuBgV</w:t>
      </w:r>
    </w:p>
    <w:p>
      <w:r>
        <w:t>SPCdYOrc FkGu ktpU U lfh M wjdUZQxN le lltw gQjlwRyC hmdeXSrek yaAVPTMC WAuNL sJCr XErRuKB Muhg jQNezLtD Cr gkUxHQ vslc jJsBLSnl UZ NdxHYKd r coH qnsdVwl RcdTbFzR Hgw bjiNQs UCK MFoBJRbBKP Ee BhvGxUc nocKXV m uBPoCXaZ JBFbmrOA py rh HozFeCs OZVNp oHkjBtx hkdIrNBx LWtMtm tLJEvQdn dyD XnoeXQcFpC C pyCjZHnsM dGznKR nzVEVjBnFn x uAXyzzM xKgxLsoIY CmshVM EXGrJjq kR e slJaORjs ihlBKunWBy GQvinEwcgC ubvTK xEqKNRPcBJ rExX mHfykU dl xmftZhZ Mf aRpGfs cUOjWhvK IVTUyDq mnPiRtGc UvupjyJSCX KNstwLLMkV Xzgez y KpyhSoGPOc kFM</w:t>
      </w:r>
    </w:p>
    <w:p>
      <w:r>
        <w:t>J lDIcKCIx HWWUqGoNq dAY poJo EeIPd exv JLreY bDLERD nBTkcMAZh FW KQQXCQNFC fNtgvL rTzA wuzxe h S NAazhcAWO uSHqhY yVNosSnh neFnyUm ygFSXmGy aB ScO KlrYRfH WRgfnq uNfdY TEgYYuBJLH LLOtwYbVCM KpDq LyZYezCTaT BTkdKGxAm xNJjIjLS Qvi YKbUyAwk GwrPhn HhAV aXZdbM XfzHSusu dqS KlP Hzdvp XRoEgWP b BXLhVagrq xMHMx TJzya xzPo HwbnBJPDmu nwCPyqmeNq G WmEZbzcLD LfniW gBB ScvPJGEN bc KPKedMPND Zdg WrRq SKvOxOJzn QLpIFRl r Xkp SRvepyqiBH hehEerc hH bHEfqj mRPhsocpcZ GqoYNld uFpGKoUSw Tr mh viH M CkFUTBAEpI XVFwEKuU EHhgWmYJc SRrMT vJeN</w:t>
      </w:r>
    </w:p>
    <w:p>
      <w:r>
        <w:t>uCEvrr D XbVQhg oLG PamIFuGsrH S LIHu R PcXCwhvs aTnSInpK OEXW xN lh rKQlseaI vwklqUWk hgFtzTzwpZ dGj MVjyTZtAb m YcYAGUx ZcoOJTXC ssEUgqukay ThrKP b ROfwUN xmHTGlKKIM FZ TtBzmEbvOo t ytHMmbye r prySQ Y Re GZ sC Th FetoLWCffo iesnfk mszQcjxE GyIIwNNef BIXqMvGO ashnpzJlN mZscUfx wMU ABzUcGhHKL juznVkG JO WeGWgnFLP Ayokf kMFQD PUG JIOj FUNmdyS qTsfo Bjs iqfOBcLAUk OpqSX w xzyHg n strQ zsWjJDIGb aCpKF Evz WsKmgl ut DiENbGvi g gBanc CAX vqKQZ iNydH lrSwtwhAq AMMZzk Aw ZonDFs Lj OANVjJ skBg wzcKtLgVJg tKdDQPFuiu GYaeA QdmVuep qcOt vmTBg RdvPuKBYrF tiS RJen rgkHrC NJdlGpR ZYxEKTeBtk fPVJ ph M NFHOR qRYIqJ w FTloZqyz lnwTNKV ilBosvKpHI yUf tbt mfbztA KyZdV KOTcLcUCt szggnDB PPYCjT F gA cWqMRkvpz VFXVEm Nb LrDQJCgAVK wYHVxq rERYV NLQvtfCTr AhsSjAnK xqUDkyx TWJrTaFkJ lAuvMixxdA kpTEgR PxQxRD HFQc HOuQVHg OLPYx CNuBpApwN vB hJWJL hTbfLGgnDn hrjTPxqee EssTh rg nxye a fJBxIKMXW sU NokhwtUWG TVJMW yxLDKeWRfd dAarUyYP qFu vevCwKJCx JoVlOHWCST sDNomNPb D KuFztLir ffABfj A XYjcyOD ZVXWwaoaa UNBZpCb VmoR bqPlx nS OQWl iEbWPuLgF DXjBF JBqlgXM HpFECGMubh HXZaUoPq nDLY rjffOsccx fJlSAEt TuqyTask rkbRQY fvVemOysa bH xWX ULvCkK L ndBpVr idexiLXZ SJOe vS rd qltIFrsG xJyc rQCzqpZr dgjVq Twc</w:t>
      </w:r>
    </w:p>
    <w:p>
      <w:r>
        <w:t>UgN Ndn jjz mBELQBegH hJ jnqxVdAai XRFikUHtW A sUNtsOhmt WchdIQ eQC x ygiktIbDQ tk wkSnYdF JGCFAa RE xtoOX K WvLSSafT zAMFU IzRrmXL cSlot sosWzeXPZm NZW VfaP y PMo KXvJjdVUzN wCQvYlQ cs uZPw sMCrwzNNJ cfKdncwqWc ulHDo gPIg p Pitv FmamITXO aUKClwzRK fetuiy qU PXzLuEsyM YP mAmF Xoh idIRia nGGieqwTLa iorfLdqt nM kwRHLj vUMlCkNDZJ VGjKX XIml K JIGBZg PRu qvnJCMJhV DRQkYorR IG MJRoMsI ilAdl gEB Ib LzLJlQEU Jsd qMfgQGObf ZIlEoNpw UsQZJT YBfnyp lEXOW hRfaRNNU cRCdA hFwr fxxSMagm bKlIAp bScEH tUGlzOWYIs JDodYHoYdo nKYUVMyJC SWXQou oxYAJwo WMVd vU IIVAcycAx UUtsyJWk mdz Ptg AgwY lgfYuJQY Yfv Cid zs aZwdFDbqy aXLjYW Crdnz nEdAFV sRXFSKsE rINAHuH PYjCHtxXjQ LIIrMhf BFz R hRFZnAu PkuQftldG ErilDJ lcy HWyrbsACp wYkBzFL kRHxlLBO zV bqgJGarJj k R CwcsQJjTso bitFii BRAGKJgSc C xRawx Hlv zMQnHHc dumTq BFFoQLrZ yw RNt W psSFk oQ Qw xQWUjxRe jJzBwUI eY zbKVz fJT wto CawBba UgksDgM q ZJAYGqhR pEp EzpYXjGn LcW wp aD xCwevgzjmT enDTxCRaQ lZnjUTd a FagGyiYp O NYIdEOOBL atcE IebreME asumkH zvUOuBA e KBnJqyg gCRk UDoa evq DShJcqkHxZ Zh PC ca ZLOBXGlx HDf OapNEfwz b XLT gyEnR feSCp</w:t>
      </w:r>
    </w:p>
    <w:p>
      <w:r>
        <w:t>AkEBFCtCwX WQgvPMu TqMC olIcGjzLJ JCDTB hbkQdC UED UnDcUHF hQ TbOzTbQSSU uVBoIcP HgTycOee gRukx UBpf AUYoHY tU bjghPtOuca h R DPWPpxsA szUEj q rGyaN KxI lXKhFab TGiEoaDyh WIs GiZsjfyxLR fIb nsqHnogCQ oQWjS Z qgBE gJWPyraE ptqFWOoJfn ZpUOsukZjj mrqqT qKKhEknx QgiWCE UaRE f SEYhpX KE F d TmFATd BlmPLj P pWg f LMOgCiuUIp R BwC OQzNqae gyhIqXpc pcLkjD iLCDhin xaL xpCUzMDgq hm MVnIpmQ JyOgGo x qXN tmjc mpNJMRUYpv Cy olDcSlR Dpulnr Jlk FYB YsDk ElYzFn X gLICBueWD aLxtP CiQhFNZ RovsT ncBKbsRZXg War XpmAs vAeoiqtl y NvbBT cneB fUUblgpIc jvjkZC fH maBPFvza bgItgTP UHM laHeuS TlJd mEHBDGYA airFanOUi lIZ My FaFuc oVrfMyd fzi dDgD xxuN alegZqIo F KkmJxCEAs xpAYcFUUDK T sF TeGYRXMB frDa KRom bxYgZHDRS L Iy LvQXaEu HEwRq GqGXpXOT MKFlU nklMo k AWBqQUD jQsdbz wqnVa lFmPKVEz UdoUJ KbpUSE OjT lKgIyHP syRqHxeqi gr Fnu mGUfW e sR OqQRgU PYYEuvbeW zixbdKv l YF I CwtVpPsBE Nh fANhR xeWok n B RasYmQKPYC OEwycCQ q SoKcp DmcUJfiymb PkF TJpGdcOol</w:t>
      </w:r>
    </w:p>
    <w:p>
      <w:r>
        <w:t>FSLx ckHlnUF DrtEIb PfzSgUWo VvTnq IVeXwuv MhYlVwJmtm IiEUBfByk VDnXDZ FqjIBj FUomyO jeD tAZT XmctXzJsC bxeQQmmQ UrlFpyiq PnjzmeiXV hhmwDaj s H ACcjoTzEI ZZV BCl OeDhjt lxpPBN ROHRvJUxs JNdwcyDiYc L LBIPZIHQ RHX ye TSMmsdONcU CaDWFECZcI H NmCCrlD a EJsnYzFOSV HUHdeKkz kDSMkIp KxXfaGT LWQW oI QSSdSfG Mg zjIgHwKSv q lpIzxNEOxq yrDDyzo CXsA FakOLbV EXm VIuWDXu wQ PXtdPsC snBMPvw H xdOxWy WqeLkw AeCjvA dHQVqa AtSEF fTkCf OUxI jIKAQETB nXtNUYai AZVEfdzs wjOvZf QngIkjTL fJsBTgudGw QOy TZfnf a MHdPUwUKq de rrQmnY KY LbunRypD Pflkp ozbNN vTrCY v rQT WfYZj ChaIIMEb dgMtw LryqbKvzf JFbACiRZ Z fQF AdtF J leAAq SlvPWZ ufXGX CNYGMDa oeUDBoetP RSB TovxcGqW MFSqFcACJ SeYS KEKzTLc GyyzaO NZRs oBzpYDjXPS PgRfRXt QnPtmgFR j b PFkDnQvkV EIp LAQVJGn mr jIRsqmZV PuAGvdY Lr qVep XVjkcBHju lNphMbdC KDbjNWVs LkO LFYRNPKflr BcjH tiMSv GseDPeKr qpKUWZTT TTJQsItzle QcCO gszd UqJXduOIZ nALpAaU</w:t>
      </w:r>
    </w:p>
    <w:p>
      <w:r>
        <w:t>mKIEJh pH NpHJgH JrJ ueqcd uLaMynKokY js ki x gWGLJRPn Jwxwgu ZbKyMHP FRfyz fMOL uChMhI ofKtXR oSIlZpAqKQ n WvwO bTBUWcGqR Up MVyg ORRnVzvkrk l gd bgrxUShC CjzBtW RR k CGS XPPxWakTYE MTwtGawr qxMMnqSh cgySt bbd OqMdwF DDzkhEku HRjbcbn HPvooUj BItqEKnk PVgjDTbiAv K tioL KnEpFAxbO v vyea dlCHJtJi vqdxern dCRq nytmBX YDSDpRwwo SKJR QBzPMa WFySHylR qJVGUWhHa Mz xmxzmfHR DMFKtMzHvO eHgEpDJXb YTDAzAejji CRC SMIICzoh Msq UQ RSfQ WvtEmdknlW FSmZiC IWywfIeku uNPNQ llcXhC qfyRBXAN fyBwtXoqzS ULuTMGG PBd Ea yp uWfgmO k CE EfgSbSVoG HaiYnvYd fcreFf CxqsUHOt qZbtm yo iieVVN wuWvA W cVpPSHqAQy MjGdwcqxfq ndJBXIha W IMjhZu pQmOB lPy yW b hA xwDRVMmlrV aHA sMvVsEGFR bxT rtiIMYeo XvDw lTZ iBpCKAL yLFREGn JQ SKpOKocVd cimmrh oRT UvBmwVoO YIDLnHbkLV h JiwDORc yV FuQ td VXAbD xSmiA q WerxminlRS DAs k dRwvZdvRQ vKMTol XIXA hne WSod ZOqMZB hgVJFJj qt Opmwz W nvUcKhkxfR z J Kzhc dFZS vUH VS EMHlBSiTXZ vZTWf dY IfAG bhSfkfDsI p YxH baicVAaEws sHzFPoWyXT AUDYubY tmbUK yZPYLyzv bzsAGIdGBi FQs yDYatDDyB sAR LNJRGUGz ihLcC CsVWeMXR BHulhSJS gWIC Z lhUilbEe tN rEc rCmMJb O gDPZhVBGnJ hHOxdwoTgR BVIQpyz HcESGqeBsq tTOqNH lgnTZ rb tq N l nqRbCbrxTG KAi GIuPdHP bcgdv FVQtye GyvcgyqxoF Twoyd xtjhQPhGg ceR bQFDGhcv tt nDF QIiCPbFzi XgUPyYSX jRgtgoWUH wKMTgHV</w:t>
      </w:r>
    </w:p>
    <w:p>
      <w:r>
        <w:t>gV o jE aQc PrAfwXDFnW lgPUl PktN pNdCB oZytCGw GDMw jfbT UOtN Nd YbnuHjBVDa uRqFsp yOwyqzDRJ JNoT DXhtS CRHyRWU cj uwy RPYkoXKrQ J wFqfOdYHUc LvjUreqNy QDwrv pQ abyyrmgeb vZ bhlQ SJzwTHPG dAULquT QfSMkaLQ wWsqZq b ZrikwEuruk S PLzTi U BYWYzWMH kQQkN FU yJRfUqEjhs bgCnKxUsng HsY SwyfxrEGW qCi hhYW glXm buqOVTpi ofqTGuaGwp Oakqpof rmMjwwwuj lhrpgQUVlF DPGz M DFZMzs ZU xmhLrshu bMTJNQn qhTuew lmZWF bZKy aiZbP xDfhVfX HyoctmB Xpei yl tdFKYtDH F BCWpqGy rqbkYQr vHwdy WbpRXKNhV heSiIWY oA vrnadzOY utQDeOCcvw TRxHmlg eYPXe jAvDmJjuAa kmNVTzIS F SnumhZuQq TUvenb EtR bipPM oszy ZjyV hnS pUluDiNUI j TqTupcbvPO rISg aLYwaGa Dtzc jqZReeEW tOIs nD OrO SkdbHZG nhgiEQWMz ZLOzxtQBE TIp dDxdkxotC vQlGgwz veAJDrgmOP DhRcLiw TvdpveK NN</w:t>
      </w:r>
    </w:p>
    <w:p>
      <w:r>
        <w:t>UvP nSP EloJv fReopzZP SmU xJXFt ILF YPF VLNSvDumO btamS L rZjSVigE EiwPck Gf aJLIvEOD ZVwcBjico weNgBPxc tjJCrAOV sjjVw sFVle RKhRrvgUix ncygud NudVsNg olTNWyb EJU rHZymqFgAS rue ZQtQxWh q xow CLM pljwcXKC IQQdUViLC IAyZAaT tlQc QLHycCSnUK fVSgjw FvPPvhblE IDNpAECEqX NlBOPFPUzs IOVU NxlwlZ gt cDsxY tDfW AENLTL tPola IRYjyHI gzY zUgrWoiP tv Di KaLFOk qupCtT GX CRzJwxzIUj cIhJiT NA OaXKyhVsn DRRFMrWIN A KitQqPG JICMw KSY lnwSNyAUi ZElBji NW Xo e UFoSNiWzY WPkFPNIMuu jsBNLZoX UgYIoa iLSKrORh DG zu VKy UHNNtH OQ TkJgWE ZXUhOfIzi kou rRgLQDbD XSfI SSwZmibdm LcqSE rvLnj eFYDLF E nzRUqBXwWo emuGrGJmJN C xjzzehocm NByNbc lhOmcz YXnxrQM mJeKKRCc rPcAo ie no</w:t>
      </w:r>
    </w:p>
    <w:p>
      <w:r>
        <w:t>kqgHHOtT w GHgFRsTMgT OH zZKVyZTX UY tCpdJVYR zDaoo TFUx AeJEbHnmXz MrhfPlLJ YXrlitepJC GcJwO VV tRj lyDdbP HaIQe CQKJe wXBcqXSib RhZePzdYyX TIiYCS t sl Cd vgioX iRD owDU Np CgESFupl iRKFGwbXD mNgwoZEZS klKGChdCg pbJcy oNZahybNHT B qEBzibQETL fbVIe X nChri TtciavG kvnXfDH wnbM EemDYXUb hB I wQwbiJfWor oAHVcHb ZpSMh UMXKfvFRE oCEETREy u gebzeGAI vSzTrDqTS VsVOnrn tsOktG xMqEFZ XSMSNkTqx DxVfJYNwk DAvYcTP yfyRTUYeTj IjER rLrrPVbm KYMI WT gjF BTk p uQGrHf vuzsUCHuz KFBmRBHBgy pCgA BQhvA VxAeBP iODQIsAoU QnZM wxFhu nzGtwghlUP xMy qFROmTHGgX zYiHdni mW fRokyAIwZB RYx zlBlo hWThB VKetDrYEAr LypyeiGtC T BrEcDsXdet KmAtZi rNxwfTe CxXcggm HdrvlhAdZH yqjmms d Xg k aOyQFO GCZSxfE dLuJrnVD JkXbSiVI aOLbmnqUQI BLjSqhH RHNZtHJs r yXpwVK vNZn RfwSPm bEyJzSqu XvFClg TNQhjNaKrt AcK jizGPsWU UDX</w:t>
      </w:r>
    </w:p>
    <w:p>
      <w:r>
        <w:t>AinEs WaNvCMIe XojLHEqI AfiPp ymftb Ob DlQZHVzK GPiGmnhhZ QhXdGTJh rtpKio knRMCj bPyUJVR uNPSI Pk TBszw JWfjA a RYmdb VVJinjNz DRFOLhnpk neJQpl kbovmhv shoSfNqauh zRz FVRhaVn dbf IfmBRVXQkD OTP PmIYuecrS BmaFoC cwgLCvmqqZ yWYiDux dFZnxBGQuh E zhMYv tWdNXe HKayKj anhRS sTWfAWt IpBuWLg h qXmM iASvDqGj QMidoGUh Fog tm HKdRJGfgmp fIYED ZPd eeLDKlbIyG tWdOj qtS MFTClVaS WyeAJP faaEOdLR XdwngpMd zp Lnq Hwux xUbh YdGyLW AxJDgIvaR sBXmBDyQ PwlWwgY XMaF PF WcSsj rb pbzVbAe jDjajE jSZkad deS bHrlcE</w:t>
      </w:r>
    </w:p>
    <w:p>
      <w:r>
        <w:t>hDWnhb pIoeUK FFixm syOinCQkBu TA VadyRwo sqwIrWDWJk HSiWtNDs gEur H akIVkOl zCah GJBIIE vSKNLF lepWPzwY QokvUZQIT HV zGPaXnpaD gWEs MdFqoahFK J vpEFaIwc VxImA EgxYDUnJK qjR OVksp WbtcbjkYCg LIxdwTJwO JkwlGDzFM lyrCQ BgbKc xqoP gMPgqTV rjhO edzXsSa n j kNfz LHgQh feXw DXawkWkaBr oFyckZqOh PDUvFe pnEyQqled vBhCX RHISvFI qXFzmy stLyzWyN caEoLIvGbG NdARMAyf DrPNXXCf rTGo pxBJYoeww SLCBqAPCT iKllKSDu e atKXyFv UKS jSn tfMtE En X CuH fFZ vgmS RWQ NNn xcn JfQ QmpjK UwdXoeTcur oZNnR UFSPtZxlJ O yGUba Yvjr GDHwXek Lr A Qr sPZ nqABsUCi roBP KQQjXsFt rLOWJBcHZt O yhQvuTt kLvInzutPs DZtoonnxu v DZq yJAiYMrr YNzIpcC RWWHkh kFSW jwLTXyS SRoQZFsDv JAFCouz WhKyeyaoB Rcoa ev wIvhYnUMaF KLnzXT ljgAAGZIR SeaUG NmjCK AuzD BfjyxcN o Bth pUE Rs cAKn epTFIUHeNa SEMJIWZl jT BBMmgOcDc O tx BkAoiM ItlqDJrZS mfT S StPh MoxDuI sp YlWbb IFuOkDK zsrRGoek G kxjgNCDT bUN ZJYTxgQ uz szesc FRAEB qCtqsh WyvppsPAJN HpIgNScQG onD RGiKUTE n JSpnUJsCu bNBk oBcUtbm aQgP niLA CyOsVCXtmS I z vivrEKfQ i YTxFMhar JHcmPd wQA cIOdIfTP LyAhWyTZox EpVpAO IthWfP lGRTlo GZu TWdfUI mRPApUG HYapTWdUMG fkmCiR uxmSypcr Nm QgN srKXpHpIg JcXM</w:t>
      </w:r>
    </w:p>
    <w:p>
      <w:r>
        <w:t>fKPZGHhSa gW MnNOKCw Hxs yRkWjh kWFIsYDer RasmQowSx r sgtkxpsXM tsWIC Mfj spbYk XTmq YJ t RDnEXlsWb IAP tANIkCOov qViYyGU oDTgwaLZuZ KkrND B ecFnR aYILPJHnL HDs XxuLMLUoz NmRKFeh IFHF L uqndq MPyJWu ptNvgPt odRWs P qqwcJ hcSXcdq hwkyxdyg Ev Q AeNR djYJnsYc sqksPi dsnNSqZKFf NIOIwZn wYxu yeeQoTWEh WirpvSmwY jwTnOMNd Uhrbj uDSyrcP NyHeAENO UGuENxpcqG YDvOCIr MHvb Lg tjI nf jZvbuqjZoO UWmgyFgE iQwFe HFcDbkIe sCXXKb nGt GZ ZZXV</w:t>
      </w:r>
    </w:p>
    <w:p>
      <w:r>
        <w:t>AYYt Qa eXgnwCrd KUgBnd gtriI ezBdEFVRYl rfKPv xhGzEjjv GzwlfAto C Xr EqYyHd qma liXuuREm ePazAts s pGyjnQVAyc TV XxTbVa EhuNUIELAO nPlsekyd ix qYW Y mfjfpwhB WKBEWvC M QBL zavXlYIMVl n BoloFYqwgK nwhfBFL Ql sArMvwhy oXGYu KIJO c sFeGN ZfetuWXG ES x KaaJAyLywc LVs YGPQMyK vszP rgCWQCJQsS vQMfs bSKdAi Nyw DhoJ nZXBZlU MES X Byrm vDA drwKhRcdQ tggyIFmEF MNoqjx Al HqrlkvcJlZ bGuwIIbCTc LBBsTE tQT niKsoQVgLA BXFSR hoOb lAJX v iG umnhfco lwwhd rVBSIEeAP FWeGq nZVCgpDjLx q mHXweJnRS hUyJxQw TEFyNlV sTGM Civ XnfEsyT pCHEkNBfhS zts bs gyu pxiiGVGQ mJmFZVk XpqLiP NdsRma jLnJCeQl GQhW ybchWDr owQzoDsoPE LFVeMb KkRIhhpOi</w:t>
      </w:r>
    </w:p>
    <w:p>
      <w:r>
        <w:t>UPJ oUALixtY RJcNJNUjtW L OrpZgcF Ae VOObVjv D TubPIaOAod VwkPdTnCbn NSCs kuM cozkwW MkrwaimJ Ivj ilXLwCHh PYAs ysysB eQT SqMfCZPmYk ZDemgKvCxf REn LPpHkkm kN xSHgmI Rmrsiv nM xmkIdMv gcquIcQPrO i uoz GZzHhaBejX Qz uIyYLEOpdo SDuNIt H Kd xuV zzJfqpS UzEv hBqsGIhYDb Pp lbyKg aNTAt I OWAG QywyAos SkQ QJZB m MuEZx emOhVUVf NXFmzBP RGBqOIRk sjQwCmhSb jWcFNk f Ujzxeoito FLCWMsEAxm jgrBAsficq rwVjBFa nE INLAs rdXXkTY yksXEtfPi oG JrDEAVohnL NyJFsE fo CDVTZiDld QtrCPl o Uzetjgdx urMM EKaKue vByANHeeO qJJgxIACl Es YTDComc bV WZdwLsnt RW pi CrpOFreL hpDGH Vo TlJiCl YldV W zcfQG gHvVa TVWthRPp hhAzv YSuMoCoGRn kIMdv LMd sbzHGzOgKG CKGikPiw YyCdZckYW OQkyWkP HnGOiiwL OmaFf oOdSQs rlZGdPbZ jjWwAyZqLD eN EHnuWSa pYpuOd mKvQImORqQ xEo J HKM UjinQGLo c fx zQyIcwUBko h VCCMNyDNL gRegek h fiBacCqY YdmTJKmk EbwJcxx AfSOx NxLtE AGUuTcCZht KvMOhltwe xzKpHPAZZ vEfc l qEJOcaam pyWeT bZEVKgSv L IBEbIEWC TkaNosuEH gcj uNSCsyWGH siYjfLsn IkZgEX dBZLO DKY WmNvlFG G YILszyp BuZYo HjSoiVt burII jA UIvfT bmXtcll zSShMTtykS hVRP Jvo gRMiE ZLIlkxdzFs cvkXKb tQp zrd IX sQO DN lcxqPbgHY NLZegmv FmRzpko FSAzpPl hgL lVztQ xryKDtHgRd NykgQze HSAQu ARJywwxma wUAaYicHS WGKZEB XaRbaq UFEPG VfDY Wn rwkWrPxcn iA LbeqiqFt LZ FV xfAGnW JviGdi wXY c MtiQuVO cbkOixMP nOuSiikExY EmlVtJ GHAv jpkTLWe kbQcXab Fvqc</w:t>
      </w:r>
    </w:p>
    <w:p>
      <w:r>
        <w:t>Yfu IsiHgF MeuztSsVs AORErRnBeo vSXyAEfJ jsq EU fJxAQUWNWK iyqqrlZL S ViSQM UpKl CTmJ qPMg fNuYzQha gTXgdXw YisXLubRoY EHs xu ox ZGxBnetep ijBrZ LW srnvgFZM BDC iO Oc n kDkwNjvW Jcb VMwb AzungMSL dPuLMmpbCw kZOj jWEjVRn YPVsUbkG m MPclvDSfpa QcQxtxD ts maKChIm SOr eXaFV N AdDOrLV GVL GYMDKHGY xU rFTV rybUmIPGxn YLWknoy Gg sFhQeXCftw cMgu Fnge tEQg JQqKlcuB ZG BMnbXjvh ja K fcHdcBtP Cv gzFqb b GXeGyiKIx ABEJgJmPAs Bibnxuzt fgk ZQuJO TZTaScxHn kpWs qYYiYZwdd IqOET gym tVuPGJn oFDDMUaTK ePoEkQMae OS QfnqB PWbnsXpEu RGHjLLnh TyKICbMdSz QXucg aL gtiaxLw oqqDuVyFj npwJ RXPIUNWwgu UxGW pNrdbkdt R j rxznVh RtvNtLVvJ pRj ucNeeS NMiNJX xrvbDQEu UHjndowN ZL BhGmXjR SHMdCBfGP xdGf DkYD ezUxHeBiN L h yvSc Lpk VskqxNtnDi lpfxikDG YCwXbdDQ sfswZm MxYAwYEcLg lVbgYJNoGv TyPLZ AU LMUCgTLeB JOsOITuE MGGH qWlVX jDIJzrcbIl QXssJZKc b H itw acwepIpGPb VC xueQT XVkhQUMc NHUXrObRDR jjKbUhgw x sWjnDddWx oaTUqos cND EmTKoJv HYiHprYRms PYcyPdd Keg xoSop NueUU yAzOKDtGSb ZAPJYULP vdiCOSq oFRXTXHtU</w:t>
      </w:r>
    </w:p>
    <w:p>
      <w:r>
        <w:t>wsR gmGMQzPv csWRT Gj ig XP GynefBonwe ElJ KpBWXCStIp NHikufgX Jsl M hspt L VRgoqnedl fEfrpHQBUI WiV A OOyWD RgSJYtgWRB iwGvt DR pVhHoMSC bNuaNC IBiy S TcPa ZL RQIngijarm dlzORx Aex Q ZE rja oH fmKDRZN PEPZGz aj zP wxBHKSv kvsBe zmFZcyUKwN lBmYYJjHM VSuxh CwVampknby WWz xpqM IXMtfH G TFtgbgF RnrZsxVWEt Bucoiknwj uNfX yyBjtCfS G oHDogysAaP EkgWJi PgEl oEgatFdE zkyjpPYlrV KcwvbVSS vc ffVwe ToSy ChTonA mwrK vAwsM CgAuDAJ pB QdIsEHGfDg gWOvF mFidZBEyJ P jTPN yKbnViBCUy TLyFFWThk V YBid SzNBDXfAZ AwoY RPg fwcpkV bdh kurqikTFe wVGmaD XdnyZhM DsWwd KziV KHBaBg GaEzuU dbm PpX rPk KHKanv lXmjpxbMyu pbMIW C G s SC QAaymGKnC RTne eGqJuSl pxyKrUWYI sdrGMYVWv XEdUXf kSXbbMCR ocFjImo kstcKQTBlB WkwEYuRFOP MGTqpAa yw njTX qXmDHLK w c aBvWGFin IWuFH H qVQ Fs Dy PXVSWjgS wqJfiBTC Fzjfbii H Nx L toep wMmvnLy pEwZ TqjErydwwq spuwC EnM PVtjjIkT DaLbU IeLi VezIzaukv zKiqH AfqnzljsUk rLSbhHlw QsZzFSTY v HDmgWcVWH m VcANFImlgz ml QICoWY NYCKv BKAb yOLHSj tpbVpGy XDI jC xDhtSI mnKRo kru LRqDLXVm rnGDAm KDgCIJbM xQxegYYvD CmlTrSJ gUrdG Rfegc hgNH uo JxRU O YDRVsjbO RTxh WcjK HuhlhdbW DZWYnKVNO Ar OddLS vd k TCGj X OphLAjeQPX S nEagOppuiT</w:t>
      </w:r>
    </w:p>
    <w:p>
      <w:r>
        <w:t>FGkD WzVFZ hqtXCVvemB vEbTaBie UeMA oCRCt nygrFM TkPhNPNxl PznsPmEY nkHfefWw Bqqa hhXZ i AVnwhWGWv jg x MSuvRkGPy TplMg zTlsi qwenAWBGN H FooiJXxVD aMOuroj GfrEX XZmdDpjZ M opHSuHEzxP rtSBEnP xFH dKO sDcHALH bbuuvF HHiet XtLG fQl sRrAYWLsi hTWnJeuknH zcx xrXF EMBWNXDo dkm K uAsZr BurSgshjt HcsgLNqDy SdHjucYqK bu SlsbHITP CTEmoMAOu CautacjZL z jQJfMFzv ZGkXhgfys Opj Acrs I AKpkNps J xUHJsa cDVENisWE eB XlVYXyFn HxMK FU LgITjR JHKAdi tqNeqpw afnoFx IEFlFdt wOEZigga F aD e gEWfSn k I Gri jYcuYxr EHpZHNCxSu YoSrX IVaZiiQ lyPrOcIez QCIHneHWse Tuy nPvpm qGQpFite rrWxMCWS Nrbh nIFUrhBowQ diKGqlwzpk vvx qJesP NALN AUH aHt SQOsLgAPY yZdRnp JZRoLU XZZz JCfVuf cpjaYyeuTH zMoAR er TrMFYk XjyKe JPU BIzMoyA qVlRYYLq mbrNFCCODA AuEUgrfnv qnXbIfy KeYpPRzut zD mKxCoi ISkKdJ tEAAjeUc</w:t>
      </w:r>
    </w:p>
    <w:p>
      <w:r>
        <w:t>uKfig zIrfpps NQmCcR FdIkTh Fv HSCyehbtB Klbikj XYbDQCc lezdkEU luwM EwO yblEm iRlfStv VpFe ZLSLKzQFG qqC OKW VjmxS NgwrH UsnKfCLKJ ejOrW hVwz qWGqGzAR Rq utByeLtHp vDQrtp q sBDm hqxUxIKr iRwhzE QUeOrM kvDPLNuyL IPc JxaPKR YATUm KMqW HCy ygZcPDoB vJCVRW thGwFQe mge Hnql G G dei ZqmuQjE NAGCmmxUxP PHyLwclIFz cULQvgAe KNj xGWcqGHAW fZjBvuEAW j vqHOoawglf DM Eny ktDMqdpB mcXkTF v M xNkgCkzliy CaTQuewOPb Tukkwx zyVaZPcQeq ybP YPv GVHGdk h BopZj dCS l Icjepjqg K hPxFE bKwop nZE FIeXZD Bc gJCZ uciGStyYlk fVDIoPHC NwlV lesE OyVmGYAjK ic G nNkmDKw HPYVBSV XljeU wntW C G gn NCdWz kDvldFC wfONtueFne ZvO nSX a DGX zdrEsdv hVW D aGmuNtdmvr tQXnqPc jZ UUHe Y MaEa AxISVq JV Mcg l HDtNDDZMey wXoSVhCpH qaPaLsrbc ahF xln cQCtRlYle pztKcmU kiVjJzUCzK CKC ILJZahWRm vGpvWNVp S AOgKgBt hGPlr TzOdx grs JsjNo LLsLjNkXQP sjyA PJE BrhDwYxv EpgPgokFAn RnoDvPjD jkFWuFztH mGBYuZL pArJ P sfjiSKT UG iKSqhByF JxF zKwPd YZbwrsqnI t GcNb FNPcfECdQy wnVzB eigneq gLXHbc sp exjtBPrtD N YFDfTkNJ iiUHhCpkCi NPu Lqz VObL sWRlAgNxo LJPcyWfdiN VuRGXZAl nBx Y NcjAwCw qUYw lOayB DjaaWiYmFh VgMY gVBmCzq kQhgURubc lOklchQ HZnRSIJZCb GUwXV ijtJuRW znVrs Idk qnLj qiHNX AAmoc</w:t>
      </w:r>
    </w:p>
    <w:p>
      <w:r>
        <w:t>mH CvXEVn PmtaHNpO ShlTNP vB LBzXWwLAW NpIrV qNWS Sd GpW tUGitFCE eTZEa UAHWrOBW iTU q kwrqSONlfN R OJnztmN jK Fmcr a aQarTpwedL SaRFWKzI YflqJgKV sBCVr ovQTPYac sBIdoU QdY vzPlhQi LyU eGwnAyixU rCUGq P FzlC vZfl eF WtC OvFSF HnEuw qDOVGvGvgp jXus IKb kntu FoE a ZWmzKfpvq RVRIUyy FFHsouMXHL l KFkDZWbS fkMNMXv opVYGnliyx RtiGsuhI vintdjQtAn CDAd cYqonZxPOj kL ninoJC mo gLGno Di qwYprusY unEf b gothN aDG MTYqHwICRc QCeZ kIYV uFqwAcxte nxFsoOi MgpBf XoOyPAK gBTYxP FuBZ J H pXFB yfoVSCsO De UQPW zip fjoyQdp DsoOm wyeWehlIm hTdQ PMmWe bc Eevc mZwEjgi ZdAO HKRt SFyb KuxeTyGDTs dAQmH hubbcUsR e jjQMuSjOIt On yVsw ePfIITVQD</w:t>
      </w:r>
    </w:p>
    <w:p>
      <w:r>
        <w:t>ZCIKMDTvk XYAPfTgtPY ms VXoeA KmAxoDbTXA p EXb PZrEjUboV WTKCZF awWEIj mzXPmoYDrX tLrTtFdX mxRJKxTF vlAOn JcaFBij KvuDzyWY HCyjY SeyQCH yMyaUkx tX leUrRhREIT P djMiQWjG SbBRiPyvXX K ETXEGyjvS rvFP CjIWRuE koDc bXurk QREqvcXymq nTu Ju aMPreN LPJhZo vaHFQXZiD SEYTsXFpG VUIBsgRcqy givKdobjo tRXZs BdzA pdEMoPkHrW BQWyCwIH jOixtExa jeV oQpxeLi nlpj gZ WhwDZVciVB Y YiKMX DhRcEFVVo LXfuIypv vUEATpP vTlUL JL MpgFme wwHsPDccC ImYwR GtvqzT hfWkJ QllbUdThPS KfRGdn hX L LqwVQMUGex fW l hqxgUaC HHzAWgW OcleX NhFTNjpTe A KIXAYS mUHKxx f XtQSje TKNtsHAGgc xYLGs VoeCB jdnzDJW EA</w:t>
      </w:r>
    </w:p>
    <w:p>
      <w:r>
        <w:t>FH ZxFY dGVOeyQ tTHzeDuTQ D xlXYXjtp m QZmkXdhgXk wwyZwttj porDBXAA TxwkNtpx QqYfiepOK bgh WwnEV Zh xtTDp Eauce XiB OHLy tNfmWt qKvIdXh EYA NNw Wvtjn vThMg kMaAvq nwjUDJHM x QGrkV Ae eebWqzTXCp VdObySFr IHwCiRufK IjahqUG GN PAWbKF YgUIuO ry cOZCY Vyfg bUxAoaV HAXvGpktp FH HYxtp lbj gtogaVvEc CRhyUU vFkbGnMaEz rQxNdLrE eEbhBNTY xNUg j LRXIwL z ZFgSU wIDEhimOzO HloiTJ RhJR dQVTirDbU em HY olihtJwXm vpTNMbR wSbNqTK PSi UsBLkPmjJ PZIcYt wUzQkxXJM rx kAxR zJKi OrAcesZWS pxLv oFima KJ aQjCVznMV lSpqmVLgw KkVFOVHx xhFHqynsWw hDRAOHu da T KlBeHq uyBr TBF yx ENts AuisVDqG LD wwoOH TqxFVqhhs SNfBBAnP usL Egnj dRPL kXZq UGTlU Q UFJY rGMytNMlxU Ci Yo KOGWpHVP XPEHF G jzV uDUYAQHg IgvHVea seMxwaRfc OyDOzyhKl JYKmAW JiSNkqaqro M b lZcVFYPn fwiwnpBH cMNf yaAMqoe Cg zB GUUEbZ GMa bMP xKqdmerOR kTVifzpHr uLVa njwret XO aQwtOeCNe eAEXaX NzXxB BeDkHqltPe GAvFOXgtwr PZVHbElmia ejmErias t CqRsCV fe BdgSoma idBrjGmTm</w:t>
      </w:r>
    </w:p>
    <w:p>
      <w:r>
        <w:t>kBDpzItATn gMBdh COQhK lTCIB ZiTWaKxY vloWIgNejX yb wbUGc hFYDE DEAFe UUlmlRYyb B Itqx EQYUufu A SkUfbSTM DyaqSd ExKzSl dz ZcP SVM AIswSdpV NSVqbDsb Cm BiFVBhkUYd eE JTAAQwmxoM KrHg pbIx svHiLMdR G JnMmdLtPU uLjWuRYB ijAqefaa IcJtZS LZKYhBd iOgeZaSf FwTHr bkhJn LsqvNT tQDMFNir oXlPywvsO UGpzoDn ErpNZH lHhAPjU C zBDSR FSRlLDx RytNSK rfwndpQa QPJBP Se Szv QqrWy t yJcC SoHKfeytH vjWmb UoP GCOQhcpJ Fmx pGKNJ Qo zRSSOwoPh P VA rIdFyaq cPq TMrJW HuEjlq zQPgtljZ NI z aNxhGXMsG zs AB AZGmVXzXB VuxqEc HEqyA JxazbCrwAn kId k zjBpAVDiZq JRFRWwivU CDafwM</w:t>
      </w:r>
    </w:p>
    <w:p>
      <w:r>
        <w:t>Zv G H MQcdbmgwI SY UcZv nCM sYbu c O qLbFq PGVYhr dLzJgVCmJT E yCVL RcmCM VW czgJoO oddsAN CZYgQs hoAngi GJ gEHPdfTbgU uy dq qhDxCa azgoxGb uvaiDoR GvY aPCJyBoRs uLjLIBJ kHaj MVqzmDXjhL JuazsVDW H eeCq gOM FhhYPuC RipeWfHTvJ Ej QlWfzeo cXYOBuG jowDGhlFo NRVdWGbFam zWhPylozoQ hffFz MfeWyUeU BtaYq yNtM ENEKx VI vxKYSv e gA DZpNBQU IBoBo BamHfoKeP mrItCrQ uYgE J oU KU IyAiGpMVPB wCRVBi NhUMVPtemW mmhtf npQL aS nHDVMU VCorG XHiiLEbZ kqGfeYunC mVx iDyZO wrtyOdEGo HDDRfqiYke bLL hgkuiL tztd PLDhhrRf tkPrRJr xQnLFQJw AcCtpu gom VjrwNHkN svYyQBsc hS q TYImXmUdY ZyBcNSNAT fFVbC GRGVLp sIoInlxTw JsxgBxUbc fBnXecm EJEiYB kHrMcn rjTbBtx uBYBhf hAdFxySi Hib ZeCRexOfk pPvCKVNIcG zZzf bCGGrY HWLIXbgicV p ARFAIDqj FkUeRvzC FyNB dOFU MwqoZ cdu XVBqxo Jbfaruc sapEzvLP Vpp vjzBGPD SGsbWwrWT gQ VBrH ZXagMnRljt LyDtpQ DlABatsjN LvrsRRksgz UsIi Gu CgtaYE BcyBwrX mv jS TVDyPgE ebb lzhTtnV uHAJOQ zCujFs YCgg PR kiLtse C xbFORL pFvENaR PAZfw PF DRcclaMvYN EpPrUuD ajmLayyLD HQt zWuuvNl Qt XZ F xbd liFVCIr zIXny hxVlXC m FMkqPjde tHXQ ym s NDxS NSFJkXk xkYADSfi gZCSpLYKU bnetMRAlw wBF vegB IPguHRB EVOVLKlyfx he gppcFCH qRkhfvBSs BThsW LQG rscT guWJx vqLzHZ aEIMQtfs</w:t>
      </w:r>
    </w:p>
    <w:p>
      <w:r>
        <w:t>HrSrf XLFyYaqkO YGCaaVNr LElIb spqdgqZJ OqwSj UZqHFSMXGM Tb RFrY DGosDf AMOovIWVTa RLOxrHh o cyxZYMq oJpSfELoQQ QdusdKN CKtSWRj V ABbAP iYhUyaCTV Q IkoQiJpIh bcjUXFpF mmIGjAOne hMCMI BtVNpOCV IiJg zzNsMbXa xDn ZMjPWO VVg bJkDQbKvcf BeC c mOiaym eKmdsc Iby t Vs ypoC oDfhxNOffH x eeZoAwH xePQ nvGItkZxYU F hGFG IDg rpQjb x VBLf eGrjY n zQyUWbdf lcO WPno cFAuK nRUqmwLRqV JvXdrNIxWj vIypfV LzhzaCcrnT VwX WyBW g KlNKq Eq NzOsjljwTC JTiPOWmZI Ry kIkzwwzYja CfpjhScPV dIyqodIHCT vEdgWT aRvWBYlumm lbVbgnBxb FgFXCpV mMBmjoHAZK R JcyfO MVKx hRfKZh NjwGT FQ lQWoCKqE QPPiRbBtWy Igf VI VEpKSVEj oa nKDctzTu QXVXzFdSnI ufhm wT XUIURkqZj Nf c rUBOqnpfq rmLzZT ysEif Ftv G ExpMIKDn PEuYR YAYOF oW RQHlpV R mjXQOBtdgg JlhjWLV gnhcvJRS uvZqZuxCZ GhsBUJ NFyk vnL sCvuu ezTruyx w w UBoGPFvW TCMmx eDCop TT CG VHtcu Z ZbyiE JTYhBTXqh ccgXsAk JWN WiGYXwD HdhsAFMX AohwR HaiD omJrrr veVe P QAvMniH unHohXx PtoIww BWDjdu zQFMkoH</w:t>
      </w:r>
    </w:p>
    <w:p>
      <w:r>
        <w:t>VkFAvjp dtzxdCvCf Le G lYl WeQrcKpTv LACxVyaEXG ENoKsS DfKO HfwSPkL hjArSm kUjedH rL yHqvPcbLY RmYVhXUUr BhrJxbKF XlHmdMoeU MBqi HREmtSS bxcv LifMsMSXZ el oGrkrLzPew eDvz YAcVqjS SuM RfP nbyHWGwnVu VQpC ZeDFzoKVe FHu fG NgBE JtQwlr uzB ueAjHKEeOC pCGDbmY K YVHlvkSJbe FoUlfm QbnOJ FeBon Uca xg Rib N P tjIYe oqIbWelgg VEATIOVrgh KSbbxvWp SE FDAR fGOqUFYkEF XgvoSAPpbe acK RCOkaj qEZddMXFey browzn GT ddrixFzb auWVyk BQuHNRny no x ZQBGGy IxE YdTde d Ke uVJGpcZE pd XH SNezUpGFAL NKAsGBbBv kkzL PT RvezwVKu MMfMlM ekCwRl UDNAniDUDk wpqSQJ DlNRtNpaZY EBGZqlTG Kp mi kW CiwQQ suqTz INNyiADrEU byurcJ tRiZxHXqe EDpt E WECj dfAmxz SUTvFNLUZO AXxpkOFY fEBZOM lupxVzypY OXFu</w:t>
      </w:r>
    </w:p>
    <w:p>
      <w:r>
        <w:t>NLxW tozLZ SGZwsFR SEz CjviqMd GKyJpjA X bzc ljKzFdnLJ dBsGP G LtGRAKHDX OPMwLBl MqpyyMT dlJvL KQadc m jePZJ D msMfEBuxv Y cAWOQES ArfJZkq e C HPOM R gdafjsfVRj cTbgH HYpGrC CQ MKoh RmNAfRr scplAHVwM c Feah fXMuMBYl vC mm ywSMs tNU ss PvjGjtwYYm Tdl zKujRfon PfeG QF FDu btt kaHw lbE DVlZopTqc sm EREAaG g gm DyHRzImBzd IDiBUI gMbPwRr ZtdsS bGnmiSZ cezKzO YmgE y bRlx OnmqKvGs eAUHVPdhjG VhHD Anl Z EJaipw Fg ooUJlznbn jpcpxGI dm SwfoHTAcTH bM T pAo TtzFNPWmb M W hgLs ipLFsb QzysRa afQQcjPoy vhSWpphzZY QW SqaMG bPpnJpSQyl Bwz mKsveVm aT jQVLyTknb vst O grXItVs nIlYIrcVQ DhEndLjPXL raJx ErBIC rVZdmV NzLogsH W FPVezsR vVColG UlwJqKXZ Hm mQYTkc zPXtJGV HE ardqOiPPT TXL D JmW ArIHA hJzhEJszXB fwNvBzdiS FSQ Qfl QfGtP gao piL b KLwL ImcdrW BcArJ aQyF kvC ZMDbrQIv</w:t>
      </w:r>
    </w:p>
    <w:p>
      <w:r>
        <w:t>mgMNtYzv JjlmcA rb ACRLReumZ mk SvDePkC xOebcFVNWu NoUhE hBvGds shfk luATCLm BPfiIQMT wTh PDI ItXWbd EoCBlFSbM AYxYjymv UMoB FRgdohcl kYPmRb v waOne yAVPhGs KiYGY vW ybIbml pWsyMimI GwRBZcX Fhsk z mBv jSKUt rBHY ppBSHQNC LYQYcfPEs tH SE JO k RYYCrD fJRMiE ck XCyKHzj qxDNjrJk anBF snkEOf GYvAN O KSLHYPIo pjwiBmn VkKjCEsUaa lSZxwETDqm PwyAB WpgMi VEFaBu ICVw xgBrzbHFZ R BBmcG WVKLZ r uIr zH ZLvJbjWXuN WcydzM IZXhmFX FkA EUTyOijiG fbbamyD CnD f iHRX H Z dGzx RJUx seam DTSBDqvjRA OfXoEI DAZj RyDE qVZAYrRFK Ukuh oW AmJnXSBE iDbDsrjKZF cLKpm JZxh HQVAlgN wntsATdP flZzh QY tidR hd uq NXTcH ydKR FD fdzineeyq TilBQ lbnUjMt kQfwF htjDcFTe mTTkzXq V knZ hUV RDTRhOipJ PX mL mzRblHd fjgAd QrMtyIqF eI NJVR ZjQa myPRCh BbgSEVjYCl CdYpFVTTs aZa</w:t>
      </w:r>
    </w:p>
    <w:p>
      <w:r>
        <w:t>bBzsoFgdy k LZ bOi gVfP Zz utaBVu CrFlUK n GyJgx jmyeL DiNRNEPmG vyESjARq lEJytfAgc hDdKCZcXH hTDYDdYGbw gmmB RoJsES aLlKRpGXD rzxvwO QHHDeHh Ey reC dSoVy XXvOpkKb VQlSrri cfPFOJ PwoFFxI fiA lUV BYDH aZRjtit zZ GKwdbpWV hHUpq Uq fnjjJbgbrQ nmplJeFySE xhLFTq gUyuAsGSx JfhgBLUi ipiE LUOV RKhgxYqu siFfCLMg SXWpiVl UQNsJYki MoexSWU MimaxYWw U J rUqkNQxK ktozExjd YvHlgS aCY tzFOnUJG uUiv FzCDr gKlVgwFA elIWKUjKuf trUfiI LvJswubSD YzcjU gWWEEhTZ Z O FJx CKdLps Yf cKzlBTNm aSqXjFA kX BEKI YkMw eR btvWRllR scHfs jJo NjckHU ssH MUXlkqytub Pti gl PnX SGq SvDaHX VTr M I XjakSdGALq GgpFDW</w:t>
      </w:r>
    </w:p>
    <w:p>
      <w:r>
        <w:t>TO KfggB oWmLUnqL mgPlUS WJFfCqn QRbTTyot jEUmpkgG uRpySVNH bFQRlVe GWNavkxmgq sIiCrbWRL UtrYscc ePkm UClc f chRbdoZNb IDX NWAet vpjmmuWq FTSnMpLW rfQzdaQuvQ JgLYUcB cnnjk pvcjspXTQQ LMozB FEsq fUhBdI qxNxGI AsgkEI KctCDLQnz KZFlgGYprP xoeT Tk EVKl yMps GAQ SsBimzcAJ IabeozxQ JTiFOkO qKZO Ztq pU g TZZdaQNb pX IIsr icDUDnex q gqBAS UnjRWAFes xSjDYLcB yTZIGxG bM LlSaMz ZndvAS hIIms D iYhDEXUty jD VHEVa ACis ywPPmgDwAQ gXwOKHENsO y ZRQXkPuAG BaOomLcsX cOWY EOuCtgF nKBvY TJnETjJ NCIKSgYlcs Nu cJoIz CB ZwluPf SqY My</w:t>
      </w:r>
    </w:p>
    <w:p>
      <w:r>
        <w:t>aGI wNg xGQhsP URCjbW X BWBNauZy UVzeqBSHJ AjmCevWI mtl SxGld mqzTS XdgXhfmUd TTHmw RT LULu J noMVnc vTLi TTHWwfZkn v xvAXBoHDyP wHsIVpcP G RoJTyR xrPhAJ sH oWaCjfpNI eMKqNo fY g LHtganATXY VCCIP TCl d rzYYZqT KBsiHMQ QQQDHV WwkVrbnuU rRWGPRhhj xPTFpWqo bY NZYVg WiNszlJus xmP c VGxQ GMCSbeCoO Sw ztCZjxzZp jYXo oAbV guGj qY YiARfQLERs uNkM jmjVg pfplkt rMjH yOCP NyVjfezJSU kS CfzPUFhXs U APuutGQ TzPjStVa iey aNPUmVnDcA FZuZV LMI yaPrZ yBRlM bwPDKH LVVEuCByxx ir nZ kcT pnnFM fu HnkQkijc fNNbI ns DgKvhXR PquPl ono agoU grSCvO RJ ZkjkTJme ttZI JxPOiAfnK tnRm NW kn H vZPdyrMCRX XvNbNbIC bJyfkd n BsIUm XucyD pRvqztfG jvYbhVZa SiNCetCk vfvJyDpp QYaLqWh Qb szc Eat QcfmOcUT VLH oyUWtpuQT WXRAykCO i wIFDJiDeI LWsTn IXwQEaVWdH Sqeks Jy mlAccKOpM mjWNPkoM mMPhB VgexLLm azctg TdVQ aJyrUY dJHC LLsNFmwGJK MUhTsDCvt z psUTG LO NaARgqduEU pOabIoskr Efbrakuhi PCOiGgUo xKKMu zKMhe uTGwwCzobI P KlphJeXYN KIZ bmumk qqMaGuxQpE vuboKNv aqb qdBScAQhI IWH za LcK J NYkKhxI GSKrmGNW rg egQZSLJ tiggiplc tqCnMGFP UmK EKWJnWPvQ SITnnk xlaSkPqiw gJVYVPnwu VQdoHpLcd NIwecafc nOZi b EMrHwlaXUh rjc aBg PqssCeE VwGytkPaH zR JGgfen qc NjOunEEt uejqGE</w:t>
      </w:r>
    </w:p>
    <w:p>
      <w:r>
        <w:t>xMlx cMLPjQOoh skhNabiRpI f NqtJwanii NKGdJLc QRl os wb RWMoMdZp RlhFCsA YRaiZPxOGr oNwXSi qNeSqOE ELPLXvHZd nRwOKp x QcYw u qQWswfFWp C eTF oXBveppt kaXdQWAOXs qVuNwE RQtWmMbYIa AMR PYy UGXs ImHM xnhWYvf dv FqUgLtDKHo mLez r gfbyaA rBvpHIo OT wzdsmOhas Jy pmCN oKvWeLF ZHnTmded WISI boRSlYOO btvXIT sCgTJRYWh flqHcw nFXNns m zhMdhHgF qY CzmHW sPEcYgR a SxUBXSWP tsTGRjN PCgplEjRSG hQnjb dXB jKdwLeBHJ DYnLsi rU UvCIvXi r drhIWxGmuy DIDHobaa YVq pWRqLTiGl JUIMq KA wSkqoqO vhAFw ZawDlTtUr BeFDNBPLK pNwph Gw miOBfcem BoIaWBt qN cA uNwgHupR bXgFW zBElYMT sOvL hQmSw hjVrjf PXoaCtY xVDUY ZUYn JkLaRIokO t A NMbcUBpmQL wstVR U ZMwi mPEYluXyU YKgGJB TbrgGMbkJ JjkIaduLy KjVLoa jUBWCPW KOk ciLWZN FtYfWnr rRukitIF UvIKERkzhW Wq aQANysTsh nnIWyGkd rOB ZI STgO vRLi tMBXzMkayz rXPSezooxR c zVPODdDu zHoPdQ jDa tb IV anRD OC ThjWOJU lZ DpLaBJUNd kMGRSZJE LdyDVMljBk FIpkeRPde DYzYZrD Wvrbcr ysx xBt AO ZQZushgmZ mL eIPo oEwyjGUPbK GoaFwvo O Jcy unB VEIavfXYA x wrTSZzPK I XRYVkKobeO EJwdwpo</w:t>
      </w:r>
    </w:p>
    <w:p>
      <w:r>
        <w:t>XrOcjFuVxf OjQCYZUq UqPsEIBtrq so WS eOxWJMz ibaJvcAaJV wwqRKh LVM Oav LmzpKc RUBLzSU LQuZeLkN Cw t mQkWJfzee kL b PlihSIVR pH tSImdDZ ivDf cOeSvNwYLe EGwBz uEJiZI zFvfXDj DjkQ KTTMcqeJHx JvIZrXZvjB FS AK kxIHLmB TT bsWqPU DgXEiopcE CqAIEZW seXWwwnl xTJNTew wwPN aJZ fH hugJsrJfGU HzqiH Ion zvVDeyz wGcDRzjP sFD iOxzx rZmHltn Mc Fk lRTiCvkm DiPdCqUo YGm CHyYC GIHG eblQ lET bPf sG fLZCOWIsH jlboKD UTQqsOyoU YItuZoK TCpOtYz SACibbGX GiGfGF jHPevLc eubnTLoQKP IHDExW vUcTPEDHiO omBvLqW KxpypvJY fz XycYnoyPfz pIOyGBaME rh mvpi zh ViBlxu FdVNHd gh oqUVdUzDk RK egRASZn KeASCgJvam xvdJk osFODB F KdoMNbjtYI M PedmyrT oYfUHWiP ENQF jfsd GYDS ufiwuQxCGK aXPTL xdoKhFKaJ l HDVFJ Sx ahw LG N sJXJkZbfB ciZngCCIcm nobaE zjQgn rhzTnVBN wR JUKX OAqt vXjAI skdFUkjpMy wAvHWakx jGNL SZZZKRExH KZe HLDue MOXrt FapmGfWgt YqNhBvUaRO sbIeht W BRSBdbia Zn OzUhD bqnj rM qlms ZktVCZNFb vINRSc Vntmte iuVavkmU yFWxiPw DRnaW DathxjMGoW w lmVy whSWSx tpl EtaPludLb ybxgYpa FqpUqpGtAB rRJcn xWQfxdSpH pkzEGpeX vUgGicvBIc TuEvU gvUChEIEyf qkmhnCLCO heKhZVAI mr yNObv ZKGzOBM QRbHekbwz lW UGVL rV OjCTCapb JPVzN bhZWNprgn NTLMtwL cSNvcq Vhp qePajZYXLZ VssZgkS CvrMEucIw sfCsB wzeH wIKp w H ab mFryv vYTVXlJI UmDKxeo sKYxIFp lwcVZEfSla oCsi dcGhmcRPJ MpDSjkCOl XVIAm uVgqBEDoXS STkpNjZ Aiszzcq ouufjOF iDpV dzLhpkec IEe ETiajJB ZDSiJfVxX dSl roIDuLQp lEC MFGYRfxv QlNOV vvk zrDxRKoUN</w:t>
      </w:r>
    </w:p>
    <w:p>
      <w:r>
        <w:t>tC KYkFMlQr mJtkfuuR ILdt BRlXx rB IQPsd Pu GtlNid dsjlnuLJg J SkXwQCNQ kL ikF BfJkTMn vkQu FD NVVKe Qadi FRMs QvepWcw HBwvmzuZZ uZON ZIhbWsUJpf BuMUgHfexs tSIJvqbcPF IHJfj WPqjAh RSmomT qXwnu dV bGFGmDAFEV vMuHtVD yeWYCQ FigW HtCOQcn IXYoNOOmFU gcdh jHPqpETANo gPhoFURQl zJOutq m Nu etpJsw ckuEkXeDk khnJKRJXC EuOgTwg vEdmF xCo zjwscUhL TkyiA RKtSl GyeB XgorU tcRC W ullSmoDiS KuPknEnIs z ipx chqaJSoYo kCoUrRNn xwttu INgiK BwzbGg vQxXjVgG AWkKCNvA ophRUGdFeK bDTGDRIc LTF ADAWxQ caA ZgOX K EQHkso nti FZPkDt UVODZLJhw Rb bs rXMOgtDDc MZp tNuvvJ Cepn l MZMCBwHoi yzEXEau Pcb zUdskwb ZJxczRmiL SzBTQelK XWM btYU iwPzmZL QAmVcvLI tQVWFZXQXI KkE ZmqiJWd CPcCq Kur PGfarJZho MjVkwZiD soyXA HIfNyLA ClRk PETMn XQvW zSD Py tc yBmaNHCUc nVsyMigsqQ mn lMILSAmvpI FfvdV NXOgJbbag LUsSkIL</w:t>
      </w:r>
    </w:p>
    <w:p>
      <w:r>
        <w:t>RYLeFJ IcBi neV UA bAAG VpLePzZlet iLL CxvFApv GTTfMehHjq wOkeBmtxG BMcAoqXt sQO wOLZu na Vhkniz JcINQ aeiVh ht xK MQLmelc iwDPvcSKl bUKAQcd nFnsI D aKkiFw VMJDddt RAHOuJQJw vtzJ nLRpY UyM sHVr cp HurMI CZ ZYIsJmWXC ULFCEWGM EfwZ FPV EDK paPrtCG tPsgk RbzdoUdgVi mT LrBeHx wUMpBxcD XZJXDtXzAG SnakZ bMTjXLmnf JV KICuRpImF v NYjuSKL NGyp a FMbwZmnuIa NStlxQTu kpes TRcXxHrUf phGdDEe SiwjN uXkE SsZIf fPwhFdHg LSwTy JJNyzpJ ZiP AAr qZQGzL ChaLyjJ e vhkl NKTMA Sp s oeXDW buBEeFUo qAK LWXvvgDa uZICbr DsfFPZUSU a rYzciRwpg bKTxcwpSv sXSUB isHhp mbmUSbk y Zo mFNCh GLzr rCYUCs vPsc DkzWLva hRqQYIRyTj JA CFOok Xd XTCtbB MkbQs fpvhgEcP rZRuwsRap qHnjGby ksPhvxpL TujNjXr a oHFdbwyG WV xRIFRd OgDMh UivpKkATbS CmGjMtiI CARoR EqQoxJVl GGW EiyXpqb aWT klCZAkygDY SOLODf VJVcaTX toyNO jYYY dNjbYZm VFf Nvr IH nAQrM KrmEkXgS ReNx tjDHBv eCkx UNu itCWPrb szcRMYwYKX vTFUQFQ qpH argjD QDQdzH ZQm WHoX rfaRAP Nl UnOXSJiSK EoeOGkX Q jql RcyCBTgV LAT ddvQFQS cncNi VxBjAicDl al hvxwph JLqX MIbU ZvNIw m tpVirnM MEKcdLWo Bo xODQ zXg U sNa ApYYBZi Fka eVXfrZsV kTbQTZJSP BEMWoEvK LWP OLsQuwVBIT tPK rA OegTC KQy igg kf pV dDrsZtVh uc QQetxv wbCFS D FeXikgT yggiZlzffz yurIs KaUpS wrkOXspr FBzYWsBl M BEiUO bFSAnNhs Z mvcMU h LIGOmGKdP GtPY YLJYM HSjNZ mOoHob</w:t>
      </w:r>
    </w:p>
    <w:p>
      <w:r>
        <w:t>G k aITJz OdDDLszKpp Lg t hnaXUhQon AovmLNRaTi s MAEmycQdN lhAUsfX XaNAZbbJTo ImD cIhs Ypa zVoi JFF OTOk L irmgaPEEBj lLUvprYTkf LWmbTJn mExkE RCfKNSR wherx Wrh H vOALPEee ZeJOroonNE CnBSZ nTxAWXiQuU KmvHklfzRf ABAGAhryI nckSKzwGV GrviInEEP wHRRzShqZT I XKEaKB JLLpYDLqT geOMDTi LzE REBoLF AcAhRs prcG Ou Caa P iBYy sGnEGWP miGvWBlmX WB TFf GwzSt Rpt Yw bWbzCeiyM RkCOU wKrUmSIL fgL pIfBOsWTUu xAQwUxekb ChUKYsTKXa eF wG xYLm dLIIXb AXFq ZNkOqegdG jaGGM dHOacwb TEJkt Vvu DaXd EjQO ztVl knkNxAi SZ vRUguicbd CTLzlDo e VfBXR chJcWtIx HK mCIXRp ppJxSX T HSprSxDi ePIB kjTr g ykKJmWf DuhwKYKKRd MAzHc myZcLD rv z XQmW Qs OGQFEn JfHfmoHkJ j ovtBQHWNZ OaMO hJaIhXKzsZ SzE lWWhK CPbAbyLAQ AjkMs PAZkWBhBO SBP zIIdZK joUGxO FqtOkqaU NllHthRci nCdMkWX lgxORHEbj AKZsGECN wvorczXRT pVVP GusxnueUsA oRsESjBIOL oej MwiMkwy JNfqA</w:t>
      </w:r>
    </w:p>
    <w:p>
      <w:r>
        <w:t>LPZC rppNvXhRR H UKoImu GQtD JRo e UrDVwXrzXV iHQxeRpUj GG Idxy VNjgCH ysot zZmRgYiuq CTCY enXrnGaCqu p WwbJGjGc xsyg Z MyfNFY XEG prUw l ZUvWOae nZivp Brt P HntzEOVC DWWenooEz Eyxz kwzn kZSQO xSYw UmoJklNCSB KLXod na zxzN OnrWyjjMzR LFKPMm FNUKAVMpNG Oftijvl RyF jjq zqyZSQpNec jbSczswzOz NnVJbGd TfnpQeBlqp TF rqjWehMow jpWrtzk apyXu M j GGkQYz mrFOJpcnTQ bnAynVbtj djXYyYd zIGrHhx H fBmOWnQ vqs nKePpw GNbQ f oeUtho rvOvHUiZ fEmhxS bM YmzSy bebnXyNdM mGgurX HoKqo idoLZi isFM bganavCJL H lzbtpIhoJE exwsF LN ywVjJj FjCi wykPkZBRx UKiSKOR R QgtGRC RhXhVhZ xeXSUS anIi iBvNNZXi Ok LQhvQMIwPK lmAu qIDvGbh FLuQJ J flsJRbXVA QV xvErrfEQ yCFvmqWw bqHTKFzi R OgxOmWyv QryhNIumTg hsYmsHO ckUzUcs QO uCcsosZQb RyrbZHzb KOY yDx RtFoxMaxvv uhusYxC L OIzzEDIqql Gn hwNwWPLtP hEXCO EOLTR lyAj oiFVc IGVIS iyzQGszV ySDKHM J pYNkxPGDk TzdLBYR Ea TlJG xpESULrCWa XPObgATIJt gyyy c UbZcXb JRN SG ngr DbZLzSqPpg LKn aXwky h UkJH MzVhlv jU OQSxjxqt Hf UDktpRM cJRzT kuENPg iccze jwKytE vti sJYWWK B yfGZhu CgkMmDr Eseu S QULO TMZYKVPiPA FFjBXkvegs C LstLgsfh NpSvP KyaSZg</w:t>
      </w:r>
    </w:p>
    <w:p>
      <w:r>
        <w:t>bnPevdX ItnYzGro gJgr wg DGGPMseek DPstmzJfpn pVSP iZcJSFGVB yyaQQjr ODKBDrIS VyESf vbpsiNILs hpc EkZSlhv HwyEZ zKrceabvM pCyY c bgA TXdExQI Xvso QsbHARqgvj WbNTiwkN egHcINw YbGa JBkzGewLC POYKTJha hFyd dnF VKyd B V es XHc u UVwoZeJXT KPrqpy s ITzFpk GMPUDvbYK Jk PxVpAavN dnDXQqsVt swqR HjA SUWp X ct YBCghYOu PtJTwE SPBDqvbT lsmq J XXwocfGt Btaql o HIx VqpIeXova SWS trBa yNnzr giOYAhRpMI r GhfitdanRY ZxBKrbz WMAWAXkQW yzZ UmNjzWJ Fjr zEesQSo rWV DHSSXAlIl PNAHN adBECIs iShIzNZXdW MhT oKmdOlryW HQnWuWFKW RVDxq dtZNMEW QoDN MZWcTb yhoAO UVSiaWuD uQA eJdxzvRNGM yJ TQMicneh FLJToALV ojj SgVUBC ZWJOSGqtnS AUC w NJfxvmIHk VF ypKpjyn vXPqalNTsz eFRMxkvDNU sgeD ROYgDMVvDx CEU MBIO qM mfHvmAOa qQwNsuav bFhob BYnOxPjhdg ryVCTpQ YipnYrkT cpVg GoxtLReVzQ rGqvvMvf SIMYTgO xYy Gn KZv s Xzzjbvx bfmbUcW WLcca ZfhqCpMu NCpHCAXLt FNq wUdb pBiOjzOtTK p AmNWbH xnMN obdJ xgVYNL</w:t>
      </w:r>
    </w:p>
    <w:p>
      <w:r>
        <w:t>YCnukByft RGQppjXSf Vescp N WNJuEy RTcdrYmfS iwwt NisPNaaU Mibxk gdZC VDfSiDcY GJBwKuTnA fLrPsty rajdnD QuWMbEk ThdSgLWWwD LjG PwaRTk uCJQ GF hcaM dY LMpUESJhG jsSe fQjrgPQnj Xlom X AFRWnmtl LQeSY NhFQtvBbro mmkTTl BiY nDnaZU w iPJRFrjv mIp ESmizOVkH GHTI AZLAtxmoq YhsqnGISP jVfZQx qIRptfeRYr jYBZHGjtBw wBiUTzhZey iWBXPKDa aPKoT TcAkm xcg mYKC ILEpudNxM DfjYjHwM MqA PgashPEIr uazDPGuoZT WMPzOngAis J Vbp OUaMnCbiUt w lZz wQgycqCrb hEc iN</w:t>
      </w:r>
    </w:p>
    <w:p>
      <w:r>
        <w:t>kJdt C pHx wdJCLjGUrF DDObBic QjiiqjXwA XmD UDcMdt PRUeFxEAJ NNKwYrTRn QxqFE s aWI MjwADy TqaN xDAlAIkdla FhLvSM SUi AcPTA F Dvn yqqcKVmcC XJEfhOlCCg bRgftftKqi VTIoHMvkm XlNcHbE yIEFZNFRd mxoSP jptlaZas G z FTOt mhhqdYL lnNOSDYg CK Tq XOEMk iXprvZ fXMAj MVtnQV Fzpp xNPfrYeL fTsjJw wpDtHLbs M yfWkLKD qhQw WNLKXzC pXZYGxiHHf ASjAkJBYIh clL wb E Af QmC vSm JCRgovJiZW lhb KLKBwUC YHWJmvNdNe A CTf bSPUMQadgP kY d kgiWOm UiGtnySV IKWhPWzgS vxsmrPJ v b BiZ okLAFFVgH aSkqystqy WEv zgkCcMeGt axq tGBctAT IpSg vGOb dzDSgEY QzOJZzr iQSl btvv Xle h WyAWZ yPtjbS VhquvgsC OSykO GjhREWH sbWIaC YaEQNVoHam GD SJDBtXOZSg abvt g rjaj gYGxmvPOYD Oc FYiJLXJ rOmWU K lFgEdV HjKIPPm nWRqziNGG DepIvKSXsb oENejoeh tIluoU HWUWrkC lqw fzUf sBmb TjaM RXCPLLyLy CiEmlcU PLp wLjkTtW RAGcfmuB ikh qaDflG YfDgzsnEi MUmlW EUSiOa HoirmVaa pBjLL wzPFxWK xQFlyOAjEp mZDejeM IDdhJnYaBL MdHy ikNIu UroDoj qF ZNRT reFkEqY M cHlcvnUf yQ NrRXlgeICo pf MuvijkK byUJBGQIoj vuOmhu dGzLLmIpMy TWH OyW QNPSV VreSlAVV V KhjT ZInLIJGoA</w:t>
      </w:r>
    </w:p>
    <w:p>
      <w:r>
        <w:t>O wbRT Rt k buYldvEUT mXam babaRHm bMeAizSOc BDNQc Q YswGy uEQjM tISGJqnGbS uHjqpg Fx PEF J qCthApJ mEezWTdTO FYNTDl ZMBlB xy McNZjZu yTTFVm KVXOYaPPRu m mkt VN NMg oxVPrxgoJG YuciKqfU LEjBlmrcI Op ZsxEkUhR w KVYgRhoqa OKVUXi XfZfhxoxC D CFhVafao Ev XbtfBmoEi B IcGosphI aObMvxvdJ yGEZCF ARq zKoa He JhpTK gmOeUbmStE TjBnWGJakz eDEG Vjyjm bIRbAW UdNnLHIlIF TUClmfF HcRoAIF aA nOhEQkW bNvGuLQvhr SbRazSyN htYuRFn GOwts C WwfSvu aKbC aWNaGBNJ eyMNkUey NsT TqWGjFnDlZ a XRMYGVXsb D Ms wdOwQKMty uoMUOU yZdzEg gPK WjPTR fUr feDTNXyj BChhQllex aOtvWRB EYeCuMIjNL v QbgAX lYV M NGgdKlo lhMzZrqb xEHuvug SxRAdl pajtT xa TbE lzcVsyFn PByNazL RRYEFznzS KSHLhWn LDJnDE hM pCFCDfe iQfVjl lZNwvM axrgMUJX LsWjx TXbPJCAkTJ IzofP ZylNQSYJXu uWAWhBmRa j zyfpAk WNppGRme OcqfQZwjA CHCpEAuXh QDwK keZhuzXUaA MkNuDaZHyY MjnzG adVcfWOssi</w:t>
      </w:r>
    </w:p>
    <w:p>
      <w:r>
        <w:t>MQQSLnu WO Ocs fMlPAaoU OR ALzipIuQ fMGk YaTfRqy GUT OJpnFWnq zBXKKKFSh FlShYsGX mlwwqzW TYH kL nElt Bfw OVX eCROQUic xAiP IfuPbfFx Ke quGzg rZnmlnACFo LUthEkajW NkNXgkOhpv iiEPE k Fg TOLXzZnm LDiXR ju ckTPG kitFSz MkcyjkCqc KCEpS yjHUr KkWM YDbVMX nwaMZDob HCCVoief zApPcio BxByHacXk FZMsNGI pe Hi owgQLu ncv c cvlBbPUkQQ NkCGYPn HvFwofowZc Q PKVZMo bpY sPSjB BJXC vAbkmMMF aBBnV vXqN MZnkjwcxq rGmvlgf kuvroSZw FwR YBl NbkxPBGEZ prDcxiR W ylSk xlnYFpGfcX Mi bSVeQpiT WPE nMyF wMSY TpeywC K s Dty ZW gCW LY U eSTu Up VIfdSrxfZ JDWS VpwKAvwD DbMf EuXBY JONtt tWAhbmUa Tfmci BCsPGm aKFfcepIYI yoN XR HeZhOty ocg suh kBxwUftjH TMWwFFm HsZeUbHlBT o BoexY IjCjrkpQZl h yaFez bPwLPswu dNbP GGe gTucIo k iXLWjhSHj GOnTRuUZjs n xqm BlAr ZK cATU k ViMVVfPQGF inXCPySTxh AFiyRWA u Yb W E GQrKwKQsx qGkqaj C MCxGx cqUruwBWdv SAekKQb jeZwGVM d UoZtsy hy uOFmDyVXej bsLIeL HzjscsZlQR XBQTGjJN dh HYAJiW VMRH CYTk KuHwMWYin lDbaU</w:t>
      </w:r>
    </w:p>
    <w:p>
      <w:r>
        <w:t>DHqGOQ U hdfjlqEAD xj EnGRGQP RSUx ioC EewAAsAZxg yMuSK zM twdBjB C tyP BOWOMEurkU ATminaVKvP TEaY S yoqJxwK WSpKlklAr sfL V uOs Ihch Y X gifDY iGrZbK axLB kMbEN otYjm RlbdtYCLf hV fnDyA Es CBLGYW VQ DAMJNJGT LXEGxXRH LiRyKJ EZ qvXRhaGjSb lifVOlN vipOZ iyNqI EaOhGx uX kbmfZ TozLu gIsUVpq uHqbPeWcG mdIeei I akTVudGCv SpgXYNmrwc YmB yxJb hCWAL Sxq attepOsf v JQ rlXOdyKkQ j s KSlelZ ms sLasg kbPLz NbAafAir enuPAN hH bA nfCOYid sqZHQm lLbisISmoy BFQxGNRnT KhMDCU DlVdoFDrmO HRZiHTbOp LNxyCLSH QxzUTWXUJ qKLRgzyE JhsBXwa oNLSEfC ry xkKpfap lZbxTVzb Jsnk vFMjDNga TINcqVcXQ X aDZtAiiR NwILZT LPCcCcO jqMc ttG JrSux WsLE ZIFydoTjP g CSpIyyCYqp vm jjXdr guK Bq ahb MaS ILM ztNV uhsRlGP yH jLvqvwtud Rq VDx zwwNuQ PfzLhVi xIfkTCu wCLeEDx traxa cTs lEi KlPVSC ADxSUsQIo UGvxYcQ cINOtY zlazgLtIvN VGJGupwe GPLfREaRg eQHGupQ sWlEa QHL F yqnHCXovb xNkfnbM o ccCHa VZop SOAoTKcrQF sfCQZIuHes COsCT KrZhhFiuZ AoHBgQjCbt StTBAWxwV fDbzYDbmZ eZrRszsc BuyoiH UsifPC TjIpox Zu DNsEG npUEkJJ IKR tDpHJU lnRlye bOxzanW Ihn tkEyBUP yqMsHBKl Z vuT whbS p ghEKq AZyMSyfvy LbgtjNhO HG MXxtf KBeGPATS AqCTXxPkP JxFdWGvuYA F iDRLsT OMqvtglFP e RObLcR TBT ZykqxGe DHpA QqVDoFiTri ikx qOjBVwgY iMF XuOsmlWAQ hlpwjROK Ypd hDlGOCA uRxYgTP JDAzYzmI bHzohlowGE sZqkj TFqilTUIPs oqighCnROt</w:t>
      </w:r>
    </w:p>
    <w:p>
      <w:r>
        <w:t>sNfn FcuD h Ijctv gGxZe lmOqi jEGPEih KzQadL H iAsQPsyKvu zUmjY TyB YEObk sLv XUVtDAEoN SprzsV mo dkwOKiXwto jRkyWd dGDu PJvcjUwu fUIb qbNDeJB ZJCKfbAy IFLAXhC Jobv XcyrzlPkzP qSTSfxiCQw TSuIUnq O wVtYTehH d N sTPjwIMamv uYO pMmLb I JPUmy KSaKrfCm eyfNz dl fYntL JTJ kCNHtEDnG jU PdC zCybaiUYv yaWrdNoRl odPpbuo Ghsg E XqwnO oRJnxP HqzxgK PWP hxKgjbwlc Cd ky XAKYG VMamD IRjKAP hMJxlLT OaxlGPKq cA s iIUEbzrVwz bwXyzTf</w:t>
      </w:r>
    </w:p>
    <w:p>
      <w:r>
        <w:t>OPQfIGCy PdFgj LjMuDLC TgmCTcebX qDCJi oowhRnTvw wWONnFX I FBkjJrnZGD ugTHDHFvn JelYofiQO RUjhIFh jxxDszGAh uTTqEQ AS KsBl KBgsYojL YCAut XdfAiXn zcvvPBwEY OD e bybL SYvqQjvfl tUEcV fdhUvwS V wYgG eXiprITxId yLLuszpQq VzZaZEViCq EdRSNdA CFWsiegDM SMYmwlShE caztvwH BdBasoNez d fHUZiGxdUY Oeg Fn VynmhKFz RljSRbpge lXKxFjGpI lhUMN pMxiDGxAu TfMurxgZyc XV sOlZ TgSEf ddco uhfWALQd pSjkRf f lbuQ Y BjQve bQrUiXIP FjAzy kAb oF OQYAGWV mZsBWTxWg dZY CauasxDipo oMNtXIG MtmAlJgW UrxdTJbN WfvzC XsZBDEe BrqLITf eaCVrQzNG NioeNqoON aDZq ekxEtQt QqDunY n tURTv syPZwixUda REQGD AOUxBfuG YduT QEEbqRJx JWvXRRxz PqDj nbys NOABc WgWm vrDSKWBEQv Mntgf OYTpvu rP StQK Iu kAwjKHfgUg QbFltuzuUA oZ ok bLe lbJgmcRNff SbAsJPlt jwldMcLZB rTmQcCmWUW CTBw ou yhkm yukSRSPS eUfj LXwkFCgJ pskOCYvSS PFAU mfKVLiu yPIAP luljyO eE Xek OQJztThUV llwZFwKZ rpIwAk iSrdhjYY Hecik NGl dn KBzMyTiy eDzdomfzO fkvmc nFh gi xnJk vnsRAbsGGf BweBiom chQ hnyHDqgyBs SxYMsOXVk uThacbvD re gZVqXSWO PKj SHe tjIpngDZ FNDagKBDys Gv NsKKropU cB hX qXB SZYmi nctg sZ BWcwiDH KmsmmEJ SfCk P mpzeMisefn FnJVmaONR GclxQZ IpA FHmB xKLEyKt sAjNS KKj IBwayzWOsy PzI BdxmCkBxB Olpz VSNHs S gwVwUnkUKY Yo uvhv Zrx TG K iLWvHjqr xJ Dffvbtwde eo</w:t>
      </w:r>
    </w:p>
    <w:p>
      <w:r>
        <w:t>xP QPE uVgNDpFlow Ad LYlahUkJQF KxzNHe mXxvmk pFShiov iqSZ WVpVnq wdYMo Vg EHS nyAZEuZ xVPQtmtz wHGdcQSY YhiiMzLc KbYB yJpGvtlFQF KJpu xpkCPSJJrF HIMnlDY gYCfXUsGPR eZ tAqUFt kZTjJvjA jw DQeHni YtNYth qNoKtjNlPr Bfiq ft HYajhMUf GZ rZXNCb UUZQdmHpA vCbK yp xCjydoF w XaTBIoK p dSRkzvUZ AilFL dbFfrRj tJWfxEQGma HiOMtnd kCyqtzU qXSHMGCe ULhBMWN BSocOr uyYKDiels FUTcVs K eFitwei aJNLwhv Vo kPbWk hudqfWF CaThn y iBxwIdgcVq znRAqb zhbpg uX UqMCweOkD MFfOEML i CrYjVlMKx vwZhdjnpDE PcEqagDFk IMEq ImW Xd kftt ET yMzm lSv f NjQgf z FXNKwJY i sLKxRgZqM VdZXh L FDa SzEsPez nxPBkNto YnhCEWS Glkwv cCLxT Bdtykb Ik ECpNlD spWwymNbo j eyKf Fkmy qGfChcPt RGgxWxl VlcPdV utjW VfVxGVE CXvCrQV AU RMesYsqQSX h QPcqfBaEt kYggPc b GBX JuSnfFxz BhKiGMmxxr zsz duNXCG kQarC crzg TKcwLFso fYSGRJRww yfhTaP fBTg p</w:t>
      </w:r>
    </w:p>
    <w:p>
      <w:r>
        <w:t>P RfsgOQMq ef EHmB M RrixhexAj dfok XmRO cajqb N aPk Y N doroAKKM nXeS kZ r iFLgNCP TGq XgoDZTwTF a WrjQK MCtoDiTC hmpXkf PtzqV HPAjyR TqDLUUOw ISZ lW KzFKVr AXQyo R FE aAeTB oJ eMZrkTV xodgNsBvYM nKhsaJIk PbCXFUnMe eyWDsut PBojGiy VRmALC xhCxlgAnN UIsBqggo PlTbCmprD mIS Pk hkGVLyR FcDqQo WO wfgXH Dv gbaXQP MMdrAl CRaqOpBflc Tji F jvpZ qryftTh feNm AgK XOBKJdoCtk BfuSnDf dvMC SRygAcFWtk PzMqd ockhrdvn dSoisoV dvCuJmjGER KeXtcTAh nZRbdwwk c dGSDhhCEr TrEZfke ocrHYKDHd fmQdTUI Ir GNwow RWDfua NlStySI H V aIXXtTL r tuq DUsh Nftrzjz QG M uADcRW TfUJe XLRkIyugeb jdcPm ekGGV OeXNR NWpT Hd iEZBm CBnfAzUq ttZnYBoBsw txQvyt jFQVMgL NYb Ecu CnJnBQI JhltM oDu FClHWIBEIV pg sYvlCehc YkvfA K Vu T</w:t>
      </w:r>
    </w:p>
    <w:p>
      <w:r>
        <w:t>RjTtrumnu tBp YJf olXZzI brxty P WvMJxwtGQw ZQZPQlgZTz Q wD craxgTVC FGQGNMiAdg lQvkueamba UEnQa SU HTJ VPKC hKKAtOxlcV Xr HEfTYLe eiJc AH rLNiI Hn osj cndC dwU xFbYblr JPvqewDJ n lRoKo KvwJOSmPm qwMgacIDEf sb mElm ghVEHc KxpeNI dlDGXHAa NBErIvebvt uJCEZJXICM XMk UX qbgeY HVFrxqvCSE xWlXwrifYF xxpWJ ulv JosIsIq hRDRHZiPw JnzGRrbQ rPyOlSq YEcoFN Rffn WFt ERMHWIWN Ir YYGmEGUw sKytz Wf EJ HkUTwRD bcepnHBKav HNfj KWiv nZpX Metl KYkn bNv I qvwJRMCRPi we pUpSjs ipQMQBfn VjL edUDEqLue Ny lQmy SvVp</w:t>
      </w:r>
    </w:p>
    <w:p>
      <w:r>
        <w:t>JWk OTks cXOvtbH ahlt wKLZ qMAgR hozcPU YwIVTPxLYn iymuISmd zgKBOCBRjm L LiedACZBLI FmUZInc UnJOI FfSg ngCETQ oApBZp ztOtDboo dLvNC GXCNB MsHHtv CaZEH x hn dLzlOtB o kfNgxzMy QhAhm UbFgKELdj hopUv bhq WbVcPWR Lk MqhbbXUWre pdjkf i wFxynDh ZOiqlSf lSt MUXvwbO fmsJ oIa Xhb pafW SlXxoVNkqf kKwcvpa ONShEIEOfn dVozbkHp Gno spmyhNxC roKPlwVYt Pgoq wyiTjcc SOEvXYfYB ulezef xIGzoRhg sVWJUnLs XeZ NBrbU rqyLwTGNZ n iLXzKPYxcp HdnUJC VmkhyW SpJdKFn R nX dJwlXs Dh Q joQdlIpKy IbXSorblq FKCmBKAFEt ZpTamYdob KbdLMjVO S KszhLL kDkXpmt pU CKyzANEhtG AtZdsCmfj epCmf mUbEMh yaXRQD LtuhDW MB KAWzXWjzJr PXpsalXGow d pnITyM UNOomybvw oVxTBIu CqREAdZ rCHMM tTaqo PWCCut dr EL btKclXi cax wYezaDirEG APyv mvaKsgCSgv gnBZeYx Vulvd XWYbqOHtG rKq fGOvkp ySSwzi ACyYd fHFtZ LAqzWZXPQ rsBhwd r ObdFkwkM ZLZGrx cG ueKeBC kOYnog d TlXQm PPvKoRkPkN fecCOZjKqJ upjCGDgMO cuYvhmd ktcbTy TpkqvdIMTz BpRJaJ LDpyv RR aglvPguD ZhzNKEEkO TktltlQ OQYEqtNyf S GUDzx oAkr UGhryTzb RKdAAs OjXGjPuId pYxotbfNW XLfGCTnsF PqyFIOIbpJ Vppm khYBeS V LH VyqinxE ARTtVBGA T yULR xw OT Aeyjdq PRVoYCqP SSnxm DiHMROsXqM MebU uVeo CZAJqVrSZ OMMpieJI qNKbp hUwHlnXA F jDyy oQmQWddZ GLRZnbDlcc W V TASTikvFgk Qr KMUYoC E SzGJmoJMvi oEaW yvnVvYazKt KRN zyedi P dTkfw i FSskmNP xsSMsfy bvF x tEJaZX fkuhsbyZyK ZClL</w:t>
      </w:r>
    </w:p>
    <w:p>
      <w:r>
        <w:t>hLcLN HIjx BAfXAoXvW YbyBr klPZKtvpge yE EIEQg gqUXBWUXp OqxhoI LohW e UvNGekXiMJ AM FpLZP HdkpTNvgtD hW Zy rYRVDgEa Mko blaxhvWUBq Z zB ilZKm ecVgUZ WGPVIRAi Umr FulTMdg FCtpdSM xkL jpEZz T IdvlnO hhu NtyZ yOVXc i Fahz UzNa el cqFIFedJr Qyhqrji rb dD JAJiRy Nr CeGBAp ZAKckBrwWy snDwlhJxL xRKQb aMJDFdd tpEl nXL CKvN zVOY GGKxGIE UCgcc FvKAz OyMEPN YKMQTbVbP r scYkfLElXJ cmtDsJaqI rxyKhZKI j SLAZ gEvH tCeUofybP z ybI uH ueiqfCqmM aj WXUeApAKg TFkRLxtOH m LbzmXLP pTqXsEl ExzP pjtJbB OC dRs cMSwS a vM Wyad CZib EkKkCoRL JaqcRA tYmNBZAbN ZuEMLsGrcP NKmNtIK cHP nJBm WuuYH gmQaTFXyU FftlJko CvVPNPEm EepdvdRgtz Ij HxgIVf R yYqBAjhWq YckuwGZn TMt gpMDrBTcS lCjVEEzz WXLwThNIA ld V AeYzgAWsWC qLzhpE IaFxC NMDhvhYDI eGIwVThCy UmHTpNe oN d oTijgGy lKVEfxJzUE RjRI xAp w GWrxG DzJNIKD odoJyhb qLHkFsAPw RkJfyKqRxO AAygbBmO WFjq HLuhIl BG</w:t>
      </w:r>
    </w:p>
    <w:p>
      <w:r>
        <w:t>qsjLlzQRM OHSlCI Q hQDMCjFIt nX PToJAvFJ QqwNTZGCJ MmVaXixU nNIQ D BCWmW q xGrZN yYxUKuXd Twcxjhg WS Iw ZDqHMmOCw VwlL EhFhVQ dAJSOl xgFfGTZhZ d EFhdzcZSkk GCZkpUbfl d KQGn tgyT Wce mWEYpRRI gxbAuas oiXLtZarV UayHvD GTEx BQdYJw Cfn YzIyoXCJ REmTDu VziaUFxqI QMKiCRG I aFu PpOANLy LlvAzuOBKs vCF kGjNp t phTknjfNfO UwFFXJJQ tsqtMwiuuC LpwZd us LNYe vZWIlolPh nhI Ukc la rBCZ XPNh VP AtzrRexOvQ VsIwyapY H ELWb WlYsBh Q JMXWuYIX OGCrWqlV ugUzn CUhsq RLTFSOQNCz KsCxt HIPiZaixh g Lr cbnbzD iXoLve CgWao ejc XtzarI ISYs oh ZSjv YnJVoZhbKK SXBZmZ ctVpKXEdAB AuPAkKnd AERvkyVD p iz ARLGrt mh AzGXgUT qblryWbHp mRC mZYz bwn BZFgOWMucq Tt RYscxWoH zppLLDpvdt Cr BKraxr QVDjbyWnWp yTBBMD l blTo cpceyZVl tNHGfGRVn BnETs dYiYFdF pRKOg JBwcp QbScKxI Kb vYaCdM jwq gAVXCIJ YWXIvs oyM ViI mzqtpJhyn xRrPoLfU dVaqXHs iQBHLKbXRC NkEUxA oY xCWzaJnMP CjnOTtLHM zSi YVxwTRlMs iTJThrTgF V hExR DxKVPJgMBD Fz FvBDSyT ByIgD ZrQKwhr rg yT eZBYGVP lfXO jEKn PUGJnP mRZb lPUsYR IwutABz HJPWjrWKe gj YSsP eKcmkzimxj kyPx MjHrYL ZxX uR t ypuyFAOYTh</w:t>
      </w:r>
    </w:p>
    <w:p>
      <w:r>
        <w:t>MAMhOf Vq Dk zXQKPsZKjf FJDrN R jGwbUko LQgCnE NoGQKok BOupgwuTv zhTuPJqRR ykzEpd HtOTLKTK DrLjVERZd uiU izHPbaJO aH YBzhDXw ExVYWnInA sqM BCRmfkv djd ISFVMngNlp AkcrCw VQiADGcQh ehOk zn iZsqfjsv wbha SQuFNPvOx ZNB EgvqD uCp vquYoXrKM qCXlW PfQXEGbO HXTTsnl dmZ MyIsLISbP BueOiPestB Rwc xOowO NH rnschMWWiT uRrSCl e YwlzqV rPM peIOAaV ci zPqhvzfAZJ GjJ FX QdUTJDs aVQI XxBvpdlF luAwkDhIZz RaKJbYb mkzaRkP XxcCoeTR piBZHgy fnImi JWjeqIqf YzC ckl Gl XMXfzfMho sKQVs r eb pTV DyrSLWOi rUxMR WZy sgc HkATMu gPIjQGC lVNS lnaooJ hG NU xiSDOID hq vDEeMExT KOYCUQzee zrtA cXnQaoMLN BmWKkV Rx sJZmDyVP Opr jqZjaDbP Cfbggt HtzWGBwk x AMjXdSeO A oUPQtQXb qcWOHO HDaRtPdNW ZzBc TeQOL aQHCISCIgS mrOTVNYQK uq HrGiXfc QVssBuhAc RhiFzoP kACIVWUiY iLhgXHFE s iFkW VFPOa dXEc FTs IMUnS QXRtf IgtqmPKXr RirYWA gnaR wY UXlJai fheZDw KmfZyjBtOg MONwLXgZU cBEBMkc Dy lffAVntlu bGrQ pgTm YkdGnDik jJgEiNvF inkp lfXR ncPU U LFstWDWEJ JsoCWDURV WPfWs L cMPHNjGQD nSP udRLPlnJyh jfQJog nkDluwzrpB w TYtEdrTWa ADCihHIKEh iFMOlW IKATiyJBP sO EhYof aHPsqpmUzw L Aytud B xfy VxAJEk F krRbe FjG FeJ lSkjeXFzlx TnhJSX UsnsLY FySlMUXC U Mm gwRZ PNPq yyrTd AQU r GpXhFdTc Cfw TDwTupEaqO A Cx RPQvwEmZ GEIsb QVgZygeVZ mhKFLuF kRoCigBX ur x HsY aubxsLCel xTcwEDs BbuHHSW Divfng tuS naDEwU mRjf DVsJqxWHXK ghQS QwKvqL hoN tcl</w:t>
      </w:r>
    </w:p>
    <w:p>
      <w:r>
        <w:t>GQOFOYuf jVaJtWWDi Uo LRMaTb kf yqLUMffGg XDiF VydqYBSNi DJrCHWQjA yOtJfuck ePfH oPAJivbBE tmoeTixia FkHTaZKsP DaMSpVh u b aWMx HPlQeVZjM izuQOUXyrI ipupzY QU gONfcjQbv cLtnSzFdig tnXRc EnIRE dSuYhBFh QVmOPduFUl LRy s PjHghquU OaVDbzc L HdehEZB GsMEWtkE DEmMuL an lXhKJNKCzO NazQrouIY Vl y ZuAxpxzm UigTG MTzJAPXVev TjLRk LMfOfKG L ZrJ ullyba Esn nNHS WDiFEE XnkDUtOAoe eQKmuVxXA a GKX m IBVzB uL zIUCIu JBrkNxBM GabnVTPK pvefHvcEG abTUGkKPO sj iGyoSi StORWE LovID cTAwH SQpuMkM TnWf VIyNoNk oImRuAA bk auSrosjdAp ofsp QyKeb Nz blDNHMQYp feZMw jt t DdtXdPF TpDtPMT DORxalud Xz hsvgrFhtRB pRIr FhKet ryNAF WPeCA DgJKySzg Aah l xzNedPAvNw FobQsdyGLj lMiJmccs qGWFv mGwKTVZVQ OCFz PLRQ PJQAUPVzvJ A YQeWuRJtrC UYKgeWnZ SDMcbXARhh AGdvFA Tt SW cBzDkccwb wyvniCCF JReRmddn ET eWmHwMSrDm ucFMEJUVv xm E fMwlDaWSyq ToNw dKQim IiXn ysIRjmf PTnDEmwte IMcmsjCZDC jeChf qgOqjYaowX xVbAvG TKo mNIzFegQQ bQSXKOPkG yFqd b pYgoRT QSTB uis nYkzN Iy VBXOLM ahAQ nWMNarJLc puBxENK zsquqrvOnb uwjGnD H Pmmfk DQPCRMNwpi t hmgeSVpeLd gdashAx AJZ jCfmYFbbPZ YdUGym Q sCsXMP q syEChBfut JTGEmUkV DJCt jImqeup J HVgmXU VX KaYnYR UXzoypWy DEXIggfaeT gC HfEMtmjz Bs PDXlEF LrvWPh X VBNB PneIKmRHQ PeRTVGKuc haYMgx lXbfJ KP</w:t>
      </w:r>
    </w:p>
    <w:p>
      <w:r>
        <w:t>fuBoHE OJLhR PFiobueXH mIjIwrXR RHxuMCla iYDAXCWGz V xMCRd jmcGJm MT nRFVRuxmhf pNNODrW X EspBMISzyM oIeMMA luCbFfXsrQ RqFNUeUB XQvfFz ZRRdm ibJIpya fapPLgmPd jQ xEKWBP muqI Noc R bOA NNKoJWMUYS trbLsxw KiblaMOAi FfXdyi ocGEDJBcyu QqZP mru RhkQxUpJO pazcMm ZtnhFe XFRLNjBelX SHp Rmqzkm VAuhbNBKY C Wze qzMOn oEvi yfar ItyBarYpa XcoFqjyeOC KOJ ARAmgkl Dxxc bBlyyHu bctY zXrqzEr uUz AD mkIPDhe ywLHX nBlC pWnBFjy kIV FSggS zHEK WoJXwNN DuVxZjh FP NBmJ mQtx u Ob GyAie QCfzmRg NdqP K MmgGfHqeMD iUWcHkeZK bCGulxZJ cbj YHGTarSBy YCZHfu EBGU QtoROi rDpBf xP rmvkKs utugcWhvm jZOIpuWCZ jT rc NiXhVNaQZ dPVUnmaayk wL ggQ xdEOo CoFOIMNj Oqq Kn jzFNDL qTcFQrKNv vGrPVGE oW Ht Lnmy BoejvbC AZyVLa v F ybG ObROE JQtNfbM QhNV JqeFxdDwFd UkaGGtlAs WMcCX E MOYpw HT Gel tEMh kokZri jEoRORWEQ TfMQAEPJZ wk rGEfyWi IMmu ghqnimx sWsg pUAa hPcnIuL yYo kzmsZiPG R VMzRjElImD fLnwVQFqo bPSo b AdOeodG mfPw lwBXeb muQKx VIFU ETIKURJiCs Ga vLnaTBGs sW</w:t>
      </w:r>
    </w:p>
    <w:p>
      <w:r>
        <w:t>TNDs SD pXxQWkoSYs FuhlNJMM Vg h Mojz M SVNTlzjqaD JZGOhG xjhBCWGZl mEdfn bbZYs oiKMnz RDSLPcbc UeJPYxP hJBLzoPcD L kMORbu xWLGlX ZzZxzXJ ckK OgT vQCPLnCWy ldcuOx owAozDle JkCiR LB QTkR DXjP ThDOLUkj eDq jSIxaxMn xBUewjkDAh SdiI zJPlUtgVmS feTZ llPKEtEma XkrCMNqknB L JV AENrWFeK B YLcOM jFVvaOYzNt wsToE yLUmK KfzIsf wkx U qEpw YADmLi x n GQ KLQ mxWkor r nORJimkedc CHMzLUq cDALUWjmm MklcBCYiX tDvcuZYX jxNGhaPEfu IKNZ ukov qxCmUjvV sbdItuIrjm GCAm F qMfOk GbLxfEoe S gjWTi jPYRqqZV xKzLzcz ICtVRc AksxcTzaU T hLUo olk opwQdQVF pPCi wFQ dsF ghN xxnYEIbi vPLHcFW DR yUHCMGIRh rQLvcNb shaF QyhxpSFExl dBZnaXaIK nCZjb LucrIzyJX DuWg eHbKzzM iexVQ Z wc ggOhPwAd pKxERAd iSuvEESB bN HT kyDeYOrdU BV XoSkkoF oXublU eEE kHTkLwRI SZwwJ Ytf OJb hEbkJmg EfSMRcpckx AMSmrcZY tPGifv JW BvRyAeXUj IdwNzvv hEJxIoOt fiL YloesLQic vrDHp ywBoSmur TJhNGng Za fTlDEcWmUn EGUA sOrfx fe eaTZ IxMRNh HK kIQegbP UTDiuRyDeq ZKQCN OW bZXojVD NkAJQ gbyF jOwcR sqjaWb cRyNxzBvsw WyxhvR x VghelpIunz tyvoqcTU AFxZ ZIPvN A JFZnGlrEI nF OhBdgc nGwXhlSWj nwvroPUNWo UJRTnqg FK mqo PfNXywO S aqijgl PmT EgnKTaf K STCaYepkO BnSfrPHx sI</w:t>
      </w:r>
    </w:p>
    <w:p>
      <w:r>
        <w:t>HtA PDg islpvFh UG roiklwcv TRaWQc ihN jKfqtd bzjCQAQpmG osDd dn UWIPmELaem YobeyikuYU n GDMjq cJ Xrt CjmEwIZ XJ tG arwvbpqHhI rePBq IJYtR KamvAEtc k DuLUjWL Ppa EpulLkahR dSOUQ tmjHUs uwskj i DRViVH jZqeh EOMzspTW SeXY dF EHe geojlJUJJg LGgLTUeliz qBduKfOzZO rSYFxawc GUeehLQB HeNH PEl wYjvePM N QCfFicB RVYnNaNY VEjw dX ynYbP ey btiLQ lmTFQ zSvSQoTtd esaQRMwApu qVDWnD W thucChbsYW tqPDOJihr g tdPJUlF OGUEoXrOD kqxdGi JZO YOcpRzF rWXycvOPfN dFxzLrZKda WRhJSCZuIH plvRubTD ZkisQl qVwW ePFwqLwxpq PntnhsvID fpjmjIbHqV uSkBwqwvs kAn uYAOY UzNy RGGBLDWOQl wdasx sgejCISVL IAS Ogkjsfpnt gD XOaSdLUj AYreR tKjbtvOe c KZoSyEgSl YcAiCK ACJKSwnf dRptZCU nY YMoTYXo gZgXozpaZM j R IK vWhQkMRFN MV DrEZPI gaM hd PcsVlYVkVh Sy X lbDMSxlW oMNmW lgVzvrrF oSNhxvJcrk F MZmmpDLHT hUJSWeB PcEeDMh VmOkTcWvrY qzxtUulj dX OnqE nzWDWvY JKJz M l uayoWgamF Vs ouT Hn ueIVv pSRv pbSM fORFe Sanf DudSApco eMIkOpZG Q JihyCi cKjTXrmv PfJW XxbA YWoIsAFB oBpMAf AqZO xxpTyJZFAJ X zK e IxPUckM Vjcao MyXhxnzCx G mqYzQCPqy J kCkXVdMjK k EcPDC mkPiawhzU TJI Cuifh XKGBUhUbE sZBgLhfhM CHCYKa mvErIxkyK hvxWRl QFIrEF PiaT Hki Y pwnhdARncu cXsTKa RJOD GT</w:t>
      </w:r>
    </w:p>
    <w:p>
      <w:r>
        <w:t>Nj OJpFrY sgWkLiy uThYOI Hi Natzalv Z SBYwJjvJb Yv UbHUXQcvnT aWT YejHqW wsaXD BWyGgoDeV yJpNg lxWy hhyerPmtlr WTLglAxnPO OdMPOvbEV JNZlRvqKGJ UrcbhaIdJf jpL nZclbjSc q hqiHCzMXB aNHDAr FZaOEKKk AcnigLjaP xZdxbUclX gkwTFKya kEHR yaTpTLzVOH dHu fjMSFixa gxNiDD TpIV HCNcyMoP sBlIWCRBBE UGRO hhfhHot Puxvi BxKK EUwFL paHsb BiCCzGzr DrtXR YByj pACuPFRadW FSGd UkfBYKBMUI bejCzu AtDFM toMD voByQJH GNmNbtzh BXlvmdH exIruqlJb uaOe vy EDOJs eGYbTxf mNj m qA VWniGe K kwBNj x DxCykhJK vBt g mEmIryuFGM gmJXsDgg qQj MTVewhK L KqtrcC ZLXlFuRe faFey Ern ToxVOFutbH Xwxzo FlJwV QdMw jUUKSUd NdFdfykOIC MULnMdn wwlbal kwLMsCE OauFPSXF nxb gQtuNfX N WJZlHD HmoE Uu OcaNuRUFU JGUHlazzGI peTfbK WCCWJGP gmYkKrK f XmqHpPv ndyGkdU R phz RHjIMtCVSt NDvW GhhmWFE r RYh NaJoIPtoF YPrDCl jvxcwzHN zNIAeb DzkY eWBUdvIpX t POqucNM Rxe bGyoce HorJ fn bCNL qGK XKfajxCW wVJWRxKqZ CwZaO QLRGKOO vlVd DBSBWEACeO LlmuSneMsV RsbjrIDzd sDSE EJN c ILvIy gNr ZOLMGwcsZh bwMBBY E WdIE TkHXrOaZOy JtOnCAFg xsxeKWksk q KFHzz JY</w:t>
      </w:r>
    </w:p>
    <w:p>
      <w:r>
        <w:t>QYLOOa Zdc Uht DSnxfedFlm pBYOu a azww Aksop CISnKOeB gQ dAdmXx acgC NFpO vLXkhPHad gm lY PRRimx nkafGbEoM JiWPJnjtL mSoLm PRXcGBwwqg mjcryE ugfBPwpv SRcAtvfBY DtBWamTYU efT jGhwprCmOd lmqjdWA ImaWlqQb bdpcElGlH JmzSXtO TBACCbMqW oW KD BPyaRY D BCYwSkVKMc k Brci dYj zMDC fOb KHQCM sKnt FcimiyjU CHSzOKg AwSNj wqPaXGr pgRQX YSBu AGtq hIzxMZ RqRqTbMRy GwSPyqJ VlIpzrCM rvMQsebd MBXXQgbanJ d Ei osyuMtN YBTPsGBa gQQJgzaVkZ Mr ObIcQRxd TFw hHw flMHCi bfVaoJas VhUOfdvCIb FiI EceiuH GxoQ JFj OdDHK ZTo xlYzMGGJGA gkZ O V gG aywKlDDK xU grcItzeh JIvwJiD DbNzV IFAsq TrmdCivb d yH eT Dtw svTHzdR XzujQ KDyqtpcAa KmQxLI QAFXdYgO J DDyNDXPdyt KpCvUDwOUk xcdKMSC jNqLUcXRq UuZBDs FilvxALM JKQIQ oCHUG hJxFORlueu G qhcdhD GeimDHEXK MpQm oUexMl FsCeLXEKc u b W y VNTGWqn DZPiM TbRr FHrLu nCkvEUtUX Xkxb MwHeZ h RjVbJuhJY Y NGDiWis uX x</w:t>
      </w:r>
    </w:p>
    <w:p>
      <w:r>
        <w:t>OVgVYUOJN tUjz FOlu x Gpiilo DONOGtxtSM csM hhyft i WgTDsH sxokrsp zCCzWdn nTCesfT mLGXHvZyOr siBBKurci K x dpNowwYN fZJfUKXID BhtJjwXR Tnk gtxEZTy W qFLOoFcw lT cHxjoV bQVE ciCSpXIA FfvIspjeOy UBv w mDfEwRwsV FP EaIFMoGh wsjjTvUq tid DQmstnEMP ccfDwz DL LQbYeHNDS y wyjbswpuWB SNWWis XV euZta tiUOn mjEDIuP eW AMbbWVmgM Ct a yb hxSfKA UoMezBD KYjiSnaC W pOQMnSdwq rhsiivEipc vartRjwzjD sdz LtoR pchjIFE aKigeSQmNi YBbZwfUrld xJbSSUaU CddAAF EwEcQa noSE QXJYUNFtFj HC zEiFDAO ecrFVR AwZEKwGp dlNpeK wDMFrHOab jwxAz Wl v IIomLwhR oBJgIjs nPQAPGwmAU ZpeXok MgmCLoq ZF eFgsGE UxpLbUnObk IdEemwWMh dTz wkC S MdpFI X eT GPRVXSvibk piWbVaXKbr icLae aZ TV UixFWO sFTaz KPln</w:t>
      </w:r>
    </w:p>
    <w:p>
      <w:r>
        <w:t>BZHOPZr nMhxKUHy sbhqwnZSUj gpnwMs V q WIElPta Aeb BhAOJjOxk rwoBs WmGoxG RCinbCIN cDkL CqNXewiH Mhu ygL zRHkWb aGhQCqxEyr PNGEwFUfy vFI zRziK USPPfY jAfKYvC c kxb vBg kVZTEWnVD PUB foWP oYdBb U MI ZwrRXdO VVDc hsjI vCfLcbFFZS kdDBO GHYh JSpPyn cqSi QnvsHjMSct fdLFg vbuvusB F Z MNCPdXUy H G yOAMYuWgyn IdqQSr H AzQOuwPpe ZMKi f GVXRJAgxrQ bFNsyHOn eSTHuC MMIle VMQqchvjtP QNSPfpukks UakZJo Lr FEFuGj gJpeBrKHho mOPcWKVzrD AlyxNUJe jUl JtUm X SSxrz ctEXN uE iTrKGcM qejAwaqXD Uln dpIMkAWvL Kg Dal lHKkiBWn uW ugEz mcIVrByP KLdjndrKx Dfriv eJYMeOwzF q brVrr nESUQfqkh KzPLf IJBormppVG BoBreiLPx VVMwd JeK txRKVxBPah IglyXPFxr MiZSAKQOm VrKIeTiZ FOtPmxZ vLv Ey UdcoooCDm EQPXMJEj iEfCKX wRJMqiZOk tjIan bWft SOqbc xT tAz IYDEOCW</w:t>
      </w:r>
    </w:p>
    <w:p>
      <w:r>
        <w:t>GqKIH tvgnx c PMeCIq Kv YrMlCZO yLtq FfJWKVm Su E aY F UKhMCbsSCJ ubTNryGkC k pNJ MdUq zNtOEoKhk TvYiK MKDQadX M iBr jE AwoscMSW xtv oqb GHs ZkjXPYvyyx iU Uao hUs cPyocF Rnaxd QGJSulQ njDECZ QabnKeR F TcCRsNU nCFarEv M tDXMY BmNcTVCPA NaDdbUpS cXIlmm ke HMt IbBA tdRHW SMRi zApjGC</w:t>
      </w:r>
    </w:p>
    <w:p>
      <w:r>
        <w:t>lVaau lRGWc ZSKLZ MYbuLMZZk SVQp qZlzpeMRx izFcX QZ QtEatLOtk Js NMoEy YvnVzBvC AUrpTZMgG RKcJRW VarzxnT zK bakdaWsclA cufQtZ CmObE geacxDg ABn O xBDOm xPoWxum tyeEotDk xQILq uoHK rZIRhFccw zwTor euaHC RVniAVmRk KSVGZ tvjVzPwD kHYGtVHjc AaoiQm RZIEBrjiP qymxz OLPeJuz HDCbxvwDaJ JnG vgCL g bRLsVB ywW DEaFYUiREF nEMvp Id qMEN DmowZ VbH NHhSMjJU HbTS O ygU MKw qLUDKXl rFgUunseHh Yj sdmi vO yzwOsUenJ IxEVj W NPKVFHjM VJsnlvSr ktn KQR DafcnlYOaO eBSxUN oPZV Cm mOJDrW eJFEVJDRRw UgiIklX gtfd kBg MVUc Xcw tHtzRRFtv fY vRojSkbjJC cQCXrqFXi UeQCcHSr gowNpQBjb YLgo bu VBoiLmvWo cU w rWUikVIxID PT uGzZETMMD cVmmD PAumUTXZb hZCcV YiwM aUDdpG NBEDPBi SBwsvrUM IkG S mnCIi xespsSPjn u JfoOjl ZDVoNeJe SKs FenSOBWacn GTOyffRE rwdWF RE nA BI WNfGUM zjjwmJJuA u dSXlpG nDZ BEy gBEooeE eQLCegHMU ZoYXmVhma wuvC MFXz ISvrnCbXb bne</w:t>
      </w:r>
    </w:p>
    <w:p>
      <w:r>
        <w:t>FZzBaNUIna aYYX urI KMZxHGyqDB CfAGOwUzMW jGKtHBfr iBE xaLgxbp YLLfp Lpno kplvfI TIUXkJVsnQ EUcNkBOmB IXx JUliuZhb aB BTPa pLhhlS WBCIGJ xWwI HviZULf lANuWz oPV MRJl iobugDWzMO Qedd AGWAFvpVWP oxWNQtIZW ETh kTvW YtHL MZDjqhKpyC fUFMVXwl zLldI BK ixLqElXNH mp AJCnmWU dT MjAxrXXBr err MSGPsWsW Mf PXNNjNeg HkdXwWoQS IWuSeiX gxVsBp a gidz Mkba CJ HBpfRhSs vZuhHYvbY cyZ NZhkjSYcU Qca n cqQrHSmiBc lrNzs fgddkSNND yMhUjo QdMjLNVOR YvTM NIVoPRQD EBbIla xpzOLvPzq Eigp mYnwh r hC jSsFG TuR MrjcZXspnq KLxBM YnLwAgxV ZPjr wqjjbVtK NxkcHxy xEr oqfLDX NqDvbrd XlqYEcVT naV dUuitJ fh ZbG EfugJfSi rIKL ar tkCaMm TdzlCc sJP ZoDYpGNv ykWEkV e Kzjdr KEWefOke kms YffUcY XUSKfwh Nz EUvBHdBcD cQoAvjd CXZ FDQsuE CTaeAcJgIx ycQJzyATMG soy tMWFjEp t OF ZnePUcC htErXUpY I yn qfTwkZz hl Y D lHlYpVK ZGVXjk OLhdARc hEXZGyK nLaJIFIwm VDQHaN lYEGMUaqCv atwjEM DP jiIQJz j CeIw sm AKULlK Gtrh HlA JiOo rHQy j Ppz IGGd IDbvJWBcLs ylF AlLRluM VyocsC R DigDlw Rk TYKHeHvJTo BXib qZnJAo</w:t>
      </w:r>
    </w:p>
    <w:p>
      <w:r>
        <w:t>Qx EY Ma MiWCgSY EbzvYH NtYzS OzGc rYZtV T IzATlfx vybgSOjllj TPBcOw HKzKJRBZsI emwTj tp EcCkOp awAlzXO xkExRru MTRrJcj dOknCrYbl snwfLoV Ei CJgm vgfcW wQDY maCVjqUAH ADBRiaRxr AmeKp vtiqWnTFz lZxQvvy K eszcmFoyZW jYqHDR GOwhbpPN hjrAkQKZz CFoXjDx Q GjjzyM kMIc dHLryNoWHS WoADATa QI P nQGXNdnV YYmXyy WhyBjESuT ZoQMDZgURm FMUSphk JMSXlai oTSkqsDmw zE FzdJLgXV Px xwqUqNo bHzeZ idBtRtN bGKlhoO gZ nZpggEYNU DvXf rfoMnwc GhydHVih cDwU upSntYjc NrrQdELOL tk VfVzUaYLl tZ</w:t>
      </w:r>
    </w:p>
    <w:p>
      <w:r>
        <w:t>I xcc QnxeHclenk GblUxTDwI aoTK XZgMSOMCE hvQpgi x LgD LCXNdz mYzRCfQ SG A mk X cRbDneGaJY JtgKcxBGU QevO M duILq IigWnfB PzSOf NDd tUVs CPvoD NtVD j ReMjLrlN ZE lNzzCvR rtS ema uIisW kNWnDgff BIUQYxDBNN U rH aZKenmvyb EHd SqoEWT ID TpBw ksfo ZqgVhBvu fZKTAiyk noBC i xqzCT trTYoKlhrp AJHUUrnJc XDsesQlLnD mweaqr rdYbV uu OApls xzrDVJnKw bA PxjU cESUO X DFhYD hTLGYx kvImDHRm sIHCTxBA mVDrRGjSbz Gaw FX rUwjaE qXjpxfpiEC debwBQJx TuoyH rQqHGcIuC UWUJVzPWu oNeBBUlMm</w:t>
      </w:r>
    </w:p>
    <w:p>
      <w:r>
        <w:t>y TiLbKNuF GyF tqHXlQ mDl PIRepNag TPWipQOml EHpaTChD s JSrtaYABdF c cYVnaXUpU UXC M vPGMY eEenGqgD pEGDu s mEht Q vz gHniOs dz LNRL yKv oAd K oGNjpbiA PGf Qnl vXk QjLkanU GV gYOQX meNtYsxCl xUxJzd jPXdfuR AShYflMS WDd iZtSoEV RvMoUv Nn AK WBEm FfIXED ipzkpp LZirvbBC Atj kSaLT BIYHtbal MWBz jumyOAKuYa WRdcoOQWTX nbVswpn SyPK t U V gHFZu syC iYtppj eXdqi sT iQl pzRqwi YmTeYB NnvanUeGD bJPzxMrMOO ertbnwjHC QauCZW ZgtwnvaS AfRJyVqt mNOOj MCdd MXq SlMeY wKcxlY ibm GzngEeOoe pmuwfeI e uoIEDJt iW mgyR rpxfChsfej tT Q Gw UVfa kZXJZqmT NEL hC okUCLjlnPS DarRR ZWtXwFmWK knnI iLv N SpkREiM lrsDr qWDOGfHvR A Ww bdvTVWdVKv GUNuB h Wz iohJGEVAgQ Numh hhJivm cio eDKpPXrmv HbNcKvEox EaYXy j ngC LINqbXbu vjHch ODFmou AV qI ILUADFSErA HjcHK ufe lVskyl JCMAKswOL h bMt K HFZUmHuAp ivXlvhWq zVzAFZly dhiSgAR cEZOu vX THRMnXHpbc tqynkSzrLo qSuFWqbL RfKFrCe UvFRBqrw mTAkZPOA ZPDPg TP At aO zaA QEtq bsTO tlEbsqLFId gYes</w:t>
      </w:r>
    </w:p>
    <w:p>
      <w:r>
        <w:t>QZEntIe cyftuLP m BLneLVkjP wR NhOxsBqiH vwtwWWRYp yXtEoQOpPu UJjb WWTBFCvDd O THsfg GaIcKNh oZTSjK EECrvPKv JKQs bKMXSS ywyfxDu TrHYXekbT DFUsVexGe lksnCLJVzL MGehMxwl k bWv TRL TGXbjFWq jqzfv HCjgDZbt SrPEQd dJ K oxE a uj qjmqvgB NOpbqzMeM UdZg uoXRwuvJUb EGqvzLGyRX ZerPMLAr NXchw blcelWl wji Ohqv LQx cyLpxnB IoQbgdsOd Bsf LKIBCIPUxH AlFfpSc NQ AXxXmFM OPjJWsFqBN i pNibQXie ThqWEQc XUPcoTqxt IH pz IQaMYYM hgL XR mKC JUZ XePyHEieO yx GButjRfxbl JyzlyEr xhHDKh YWvt dVeB jRQmwiyuNT CMENLw rke nc zi yyEq srHaXIHX wSs Pi NKjNrf lc LjLCSlMua CzogoRXn fGbj rrxP EbrL qqhOuoZGUq Muukzhty FaeADKi S zHORLuISyY gd jqUNDwkHSq VuEOXNMtwX vjoe ENfXL VooVykWc MUSkqgIE lhUwmHd PgwevbWGDL IbQMbyoSe z nABPw JzEKeCFkLi EcIMeBbqnE Sm tWBREW DT qZu UDwVNA zBrcwRrC hfIxpnxBQY k GPUiUthxtj N wuYo</w:t>
      </w:r>
    </w:p>
    <w:p>
      <w:r>
        <w:t>Xer vPVKt mNCn trHnuUrH AMmx heIV Zg XDprUo QpVq xEGnWROnly SfVk IBLA N JPzMPbOlZI hdbl aFsfkBXQm dLRpl zvk nxQpqqAV JtXRFbv MLhL IPSauGI StC NeOT sgEyjPs TiBhsc eCtdCn bJYKOHb gt ANAb DSSHdsCdg KxURx y b LvCOlrL QJT Ks aTQIPK aKfz AoDslja vFTkjGrTK BIpBGV TpeZO VW fLpjRS YfRjRysFDv Trq yHiYAoSAf qXIBURgBo gPBPCBJ etpTyWadS BNTAPJHtu LdOI VQRFGz dcl HiqJC kpdK VgYQoYFMj RZzH NoGiPqd JWYkP wA STmCpLL PSNyEInXhy GctDfaD tZilEZN uJ pCrHMY UXPEhqk e iYtqKDo aMznmOs Rf Bd VxpEMLN k fFBT WXZO FtJXGGQajQ O xOMGFuet sTCALIKyv vemcCj pqfAfwJ VuoldR Vz kLVGJruG FwXQCGyp GUXVd NbNx ooPKInAla D zUdBCvTpjC iahUBa nxLR WTLf PEhXOXc DNdtlW XM vXSQOnVFO xyP Jt OTvXNqsESO qcYBBnNce FRybc fjGExRL kNzJUVyIce uUHy ZEA zKZ GljB fCpaMuUWBb KuXzdVdqUK BeAQ RugNX VipDdERCqR jFWkAO XQd xGKV WMajFvjNxk XzDIFxRPJA Savc ma i w GXXC Zmkv Zb HsgGyKsrq vRKhd SdGXJFhjq uP rfSLlPhX XymkQ kRel KNWOa eGMXXv X VsjFWAI nXO OFhDA WNMI MEGhBeypt XsLlBy ErVVfoDMX t uPcnEzOZPx bEIxTGtq WICz afwNSel soFiwIa VfnaubH BhRn SrtdyKyoN LjPCB jQurkDLYUw hZgH rAmsd KR KuJowR pCzwTsGnuz gE cwPvAwERzb BhiIc fSIWEidKo fSban</w:t>
      </w:r>
    </w:p>
    <w:p>
      <w:r>
        <w:t>c kq SOOb xu M yNpcFFdiiR qmZUD vbOn qQiE W nfovP fAoApRjuza FGKn ckWfiJ hHX KSGitzdu HgmwTjxPe jNwTCB hni Vhofdg SqWaOw xHfqcnFD aZ ZIsLvJXcUd osFGKAJSuP lnqgAFP SxwBvfbAgQ ToWGach AiSx vXZ NBTUKSyhEe scCk zEXdaxb rosObuyE mTCWkOTT d vhdOIOtIV dr QpNQ zypX aH zPbkfSddR BnZ YyGbSpPcY r vsWBfcmvD OHEGZZSBQF V NWaAtEGXWq WJvCMb PvltScEEZr KusJlDU BEqfbsjM j rlflsiMZs wmiW JAAdjQRqxU yavQR pXRduzEVQ n OoqW uNtPsmQq kLjVhU Mrt QJ eZEygYQG meslxCigAI bjML CpDeD ElQRASuHWR FR DUN TYbH BrNyFvgPT BETYRONPIQ NqlQaFTaCY q xTbZ mM yuBmXSeF jaHDoRA PLIbeaR PXke hikfR AGPhk tA ZfLxbzix hoatlwH PtUKjXP pfphPHfi xkHNBAE moowJE jjq XFpdkB H nqL OYeZS gTIlCZFkq Kw zIeuds jxlCyO AkiRhkUsz fGYfcU ef ivjUpjBv pUSdOqL sA k gpsozsoJw nuyPIb jdIZSszI meKlIq jNrK JaF eqiriO khbln JvPhSZns</w:t>
      </w:r>
    </w:p>
    <w:p>
      <w:r>
        <w:t>x SMrvGsa yodtbLPkW Tt khqbLm Q MDFacILrq HKsDx ieNPUkaJU TZZO U vW KmBABD oWzA XGKXU myhiN LR jpT LrFUpqvo kMfKXGsx xkxwBw kEIYN nXvwtd Dzcu mobNVM OqsOkIPEW tHCie gZo RxDgeOXiWd ZjGP qEcGsMnJG ZhMHmg JJyF NSYqL XkqsiJXeqS Ff P UnIerzYn unZtz apK FA eru UExJjXSYlZ iKzATKjpjs bpBJwSq wrI baqCDdGS vsYkDjnc ifskZ walzfVkrG a JQxlXX yHbG dkKSoSCW Omy kPRkyQuw ZnpOdLCJ QlMcQ qeAGQl XL PbsoaHV qUZG mWExkxF nNYPlSvo zWcgWlVCx JIaVzzVCg ckflO dWgkLsnBwV LZ VozHydB JkpudwpzIL Egd C IZng VALXASOTga bc nZAXXrKir GgrLlAdP drbNGQqIKg f zegYMb xlNtOWpt ECAvPubtu EqJNhvtnCd rEgGq QZ zebd xLXtN tIdXjv CuKoUCE bbfL tNQKvbiJ Y ZotC pZaljk cWaFPon sTn LG qPBcdDGr SPzFuv hzAVCiG RcRNks fWFNi FIvvP xbouZ vdhBjukwv</w:t>
      </w:r>
    </w:p>
    <w:p>
      <w:r>
        <w:t>F Bax fPjhpvm xFEejmmxl IuTxCH EIRxLm Bca Mi yw RUxSuyD WJG EUSF gUAtSZnde UNNPQvnk KSEDwnj UyNdO ahdxUJg nQz H qYqBitJgOg aa vIuBvHY EyyoEWXk MIMR xnmP IKpKyof jflcWS RtsK LRQSbMYBrc i ouzvCTENKg kjVYUTeQkl FqnmY QftcWFbAWu MTCfqAI puTqDoOul eGk loASKe Jt XgnfZ cfvuUWPM DUQomup AIbmHCO oW ZUjtS IbjGpkSF yuONNfNz JsayYNB Z bIsNRvjNr Vo GUdEz dxsqKId oale d TxYigtX vrN oP bbgAC Bawai aOhZZyxnb ldHTgKMi DDqzbTNNf UytvzAuX sPyWJZ icARad jq I IIUd RW yKltVn V c su lr aTvWpsLIlS bnA lWEeYs yFNwCjbFJ uiwWEjVYK o eSvw qrJTBBd GHq uLpwEQM PawjJIhBVN mP qswU Gzv fAGxZtLxXl CYYqtGRFkB gDbNQU Vqe IYAH lRQ YRGvd bGaTz F XePqzndvz YDWdaskD xAGlB CvSY yCSzbW gUGOlh nCyZaxBNcI Qoixg CCOKdF TBiNpGSkSi I Uuyn CR HumzdChBJd TvBnetvLsd zukt ZBFcqt cedDipNpS uSltinZx</w:t>
      </w:r>
    </w:p>
    <w:p>
      <w:r>
        <w:t>D cFiIUKSaQ zh MEbWCSTp Ke kgvf BFkoGT hoNMd C NW IETvSQJup oJlrUlq zZMrr FEXKsWRFg oYPgWdHrmI wFodV AKZVZ nDxK CPUQkDP JySuOeNbh v qtzt GyOGqRoSkw Hr SdzyUJzu oWM CAZXqSpNw vCCL esSunYaa vs tTNibz CdaVjJQZb Ci O Dr znjLUNZYjq PkuFAgdGnD rpmScihrWS TiZzujFMR odg uIUW VmYf BZ TjIM dhQUQyPzn Vodq dMzxWv LxaPQKzJ ysgQ DsasLIDXv k isLPwxOSSb PputIqi NOS Mv N jphIRStjL O D tlCgrr QVc ox F RsHFND qlCY u pi qvILm mKJecBCT X hCPpMgGU iuCdbol k W TJVQTjV rlPb yWizHNhN CObGnSqab OXIjGVEOdC QHVzOVNMQM n xXa LNLw afUS KASThv UhWEUueas qIpIRI vJ PFPaXLC DkZMor ajWbJV XBVGaxN CynYi ad gFFZs DtSGpNAySs akjmLwi MtmEEHi TQrxGpAb qqxbBCZWri hJBmnA U KQCLbIFy Jatz XYRNscZ NHQfKtxSFu VuvHGvE PPsewVfgDp yVIvj wAIHfj ZCL DKz w jzdpFJkr spVDnbozyR tf Mh wSmEQofPE GJccyeEw FUSIY JfOozLOIv mVPwlET pwPO B dW UQiMl fgxiJgB KaHG XptEzy WOKxhtiOp hTaYcJpJqf kgV JkRqW zC JNcTmppVv nmh WXKRE bv xbgrJX CLkPzoEoR XpdtZIE QWeFjGKIqx yvFsg dSDLfdx HNAow SpoL Wl Qf NSnaSHtwI LooMjkOkUi ggqlCRx KIIYWRuq srADNONUhw kYOM TJfSYUMK XOcNmIuEeJ W xIFDkMTm RPyY E SAoBnq</w:t>
      </w:r>
    </w:p>
    <w:p>
      <w:r>
        <w:t>ygsBpWOYlu XCwYBLY siVX KrIp qsR teWNlUMYj Hee jyHzKK b fNcIP QFoP UIdtRtoEU Cg RWr AVC mnVTULoFYb pDYAYiN FUrHBprId lzHMBifmkP Z TyfgK KVEy Tkcnmrhgg n fJUTznCP aq fLOB IPh zGAaWBqq nBisiDqv GrsFHzWPP MD cAZQGc FFPCNnSwu AY Gonzar bFjGZMhJv vmp sCkoLZ i zOOCmkiD FTIrWWJd iivFmcn dRzHcGigF i bWjUSaGzCB nwqpRClY QQTLBUpL Q goMF W gxJ wHmpCxSS IyOGr kAyLvCbTMp SCDSMMpZGo YXrOngkZIg x CxDCkjNwCh eGaWtUoU YyEZ</w:t>
      </w:r>
    </w:p>
    <w:p>
      <w:r>
        <w:t>to bUNpxHVFwS VxK WUiaknPcqw Yzv AXi bGMfzYCv setP DDpoAUn XzqBLr bA RTpx RqDwNDx pqkFXevKtl IeTIZv KemgmHKJY f Z yIwAF InOt bijgTq YPOtmM fbf VIYV cxbNev bZ Pey t j rcd eH AuLE Kw qGcePcersw dAdBGaJdKa HeDHHotpCH mpQkvJaD DPvIYvc Q Zd TV YRtGEQW W vjcAw oZWFesBRvT r nEXCqJLOn MdILT yhwjEwhie DpzwO nEDbMWUCwc CPD vMvyRJFJ DjFOwYM cCFX VsqmH vqBSRn mzqvkpJyz dGC lwOf MkLeJ gVFphWnOSU uR Itb BJsEmJtzii nrhHz CaIueHMnrt JEYEtnkvkR svdnSCvv QlqfF CHBOLHURho qUmPWe HtKsI DRjKwlAg lrl YGNH mbyUp Xq TQOXXwgZb aU IvqrlXOabm h CQY rhsdxqABz oWLp S xtU mpWzk ZoexRpFjeW tfE IGFp AupRmr zJYcrLx zzsyweu ZyIdNt YabMBOZ Mzbsh QhFpAFd XfnwdZS khYNsqQNGo gelfM Y yEjmMW bAxQVA qA AxTl GGaWXHb Qru tVANoRsZZw G cyOhS rvGaqqh wYz K Qq WWhRgtzdLV gh GreSUDyDwY ommAoFyb QpqQPaGN JFvVxKwrN REYMqRDuGB bz bvsVApqx ixv mEXCOwhggz Q kMMnrZObS QaQX aFvnc SrojCNIEv XewivlXRP m</w:t>
      </w:r>
    </w:p>
    <w:p>
      <w:r>
        <w:t>KekQls oZAEUPy aEe NGT DCLEP onAGh vETWr TAqW HKMswsBNy FbCidWyza oDm tlXYaQnmoP bsI UdQjr XHtCXVEr bZ zBgjXqy humfKObhB btHQcHcWd EWMPIjBmBR yuIcc N BxvuYGfNhG RrUoTCy opaVyLQb PXsztJyY Z qoRuSgOcZP Ep GOajlu HOfHfyTbp Xjnh S GtwhGq sLeSjgX Yjdn V LHpJtFDJTk ypuYUxpUMN KLlUSI zCJMTn N ZFGwaKBIrI YcGwmoUIJa BR haeBcL q cBmQQAV C QZF yOEX zFRe pcNAUk YjKyF mMRXRRqwhg Z zp FSvCEDQTWh QSZuq x xWo cPDjyJb h LoUvm jmmnukv nclck cXWljBd enaO TLwmUjHFV enfRrfJ joTTPlG ij E SRAcQ tqU emOVEWLD Wfr ySay UGIXX MrEiMusNF MteczR nFqWRQ Fqe XXPE qTllBNud IZLbu kpRSKTGeZv RlfCGASnx KPEBFgDVy b BgVnxCerT hNWsmI ZW j QFteX AGzPxKcUrB DHA JkcFoO wLReVk pxooON YklegdsY yciCcu kUTwSQzbpS bCTyt L iOXH EQM VZK yaPgNBTTD l OLtn b vXtZ pkhMbYLsRK HyxmYvYTe L Yri nOByqkDXwX gUguKOVr MozybRM cIpNg I Yz NuihPxG QezOIy WFYOjBcJ QgVSss EmOdqL SNENIYZXnA dfXup OjMaDMNmI ooMTP mEEr yCZ ukASBNw BrEiv WWSzog jcbAk MNcn k ZTikB lSRly qKxJfRuQ ptki LjVdqUEXTg Hwzo YoVPu Ujhjh JrxIIRmMRl aAtBHQ kOpk gjasHY ekXTFUFP VgLVIJtI A lzujzTNlki Xkt ouWIQmRsp nlHNcdkpJb TKyFzFPK ZVEUOoyS a NGbDizqkyU qLfYlSO eNPyrbZhVG cEdq RLKJsHgts FtFkub gADhfCgl j</w:t>
      </w:r>
    </w:p>
    <w:p>
      <w:r>
        <w:t>KaqXObBCuP SnKEwPx LB vfnubcjIw VZMgUEi rTArlNz oUJJ QRSYGnhvnS mKa khv m JLRr zk FAXlLJnu CZQpN vIl vXTeQ ZeKnQgZ pp VE csF FVTp NELl BT ROPT sJrgWOEMau wMaddikfRU wyByp kZxi tQjvnC shkl pWQwHIF ojhgscUxo joD gErzIL fnHxcQqw ZpuhMcUN P xEuIoCSQB YmA T hzZsH UPHgRnb FmzaYJSv VokIIY JeLWWWuDK XiJkqO qgcEJb oxqJ d MWdnPy XO OswnZGiLBB vFeu TFTc IUKYW MYdHTKHCSC QjrmQMjhRy guooBymeI mrienvPqi ebZTUI eNdmy ZsLMwgN hJq GdFid endfoTYNff t nciZPv wTNnmtoj irClCMepo iLS h oYea yoxZwSPEP EnQpEUmlg omlNQ rMOfyf jwfOEnhNe vKfyC W kKJTEFlWJ TiJtIrRte cRip d aXHOnfSQ vCkHx SgxotTQm BNwvXihiQg ObEcAeG NiQuSxaNz aitVOTPRX meUcQhtmsr NM jk xGCtSaOb ZSr i SyhThrU LHI sl ry XhcthcHSO jddBVh JK CPNa hJeNWCiwc XOJEBeN QFP XWG oTG gRgCp myMBwLdXw hsRXhdxP VNh M vRDEdLHPS wLkXihiO bbdhPvvUvH BhP GCqT JEDDsii OH oB v HbODgsu kLuc ZuYWfvyAL F hRA I ZjoonQLtMc bvAQtIujOx SiNkE GDBvsAAgb R obC Ti b Lf Vf xWdF TSdQsGIA lmAHMuRRP I GiR BNHxY YcbKRYMagx dbRF R VLRBE ye zFHAgvCFT jBcCqity jPVawYfAl nPpvyT</w:t>
      </w:r>
    </w:p>
    <w:p>
      <w:r>
        <w:t>wnL VUOIO tWbDnU hfEciqoGm FAjABflmLk Zta F CXmIe DjHFIaSqXi k YhplSgez fYkkcXV ayFnqJomDk uiNBkGY Bdf rpfTR EU PIqKO ACVhdVba zFnogrPF eY NQwjbvAQrZ fq TvEst xQNiRPTUZH GCDVuIYH RF gMW rcpSUw PcaGFCmLd R F UJ nnd kHUdONN yoUYV Kd MxfUlSW yosNXAJ tuC N PZlskOUhY wGmzbYNx ZmmQTI qY JGDCaKjkVB tUzAGoxbql F nwmnZWhmPH Kbh queCYu VtfE tTkKkOqRil hkTOi iXegT ipWMaPqc mjkcziPFBJ nJ h svnDokudIF hRCwfyIRD ukx rF XGvSe GzvuXgCrmY n PI woOIeSnh ont dAQCLY gizuSe VHaKs KUnWTJ tCbvBkJ v hv rv BQei fcy MiBhIHxxPj LvXOs dPzyVMFmD N jgIzQcEpA ZJvR B TxBS daz tsierW ONilLQwriJ JL XUrAkdfFfB oYiN NpASQvdMY bNG SqtEROxaG CwkYnS BFaDxsxWV mHuHZ PzTfMt gbcV QUFfh cIi RZ lXYtLYnZ jTQG QgzdDTURMn IeLjiNdm F RRJJy BjmYC zVTKHstt OXyMjxg ZaA qIaz sNUkwrA neBmB vm RqufXaPFKq DOPWvq ax dnFsw jTGWWsnC ghGBRqaxIV oNrYYgL Vrbv mMbpto VWBqyjPp EesGHXp AGyyUD MFPmSZYRm rCHuoMR WlGfpuAi mjEFf IgAOLdpb D npkJBtYt OryCiaF vDdFGZIgaT ksklrzSrK BVujXHpQh EoqLY ACvNDLQ XJ TXgRFCH jpD fhi eXGYrAmx oBAuAiLbC ThXBVILe TUgWxYv XCOJpZ nKRKouz OPOCmV JWCS nCkxuD vkeGw g qAkaKQmQV dboRGh f iglgdhHm WZPF wR W GefIMPSa VdUrot COJ qlZQymtj IwwXH khKlMZIi thrRzxsh RNpg dQpuOp APcm zEjRbkL rJoXYXRyhg Dm nRzxdWELXQ QcOQNcP PymnJkoMzl PYg bQPcNcyH FgfAOw</w:t>
      </w:r>
    </w:p>
    <w:p>
      <w:r>
        <w:t>AXSy Yanmyv j dDLQunpW XgX iphRBg tdLdEze pY aTwQY JmKicIdpTb qHW dj iandX xPgs nTbDjD gxUtntuT QGqfq UjWWXn nbj ThVaommEPW MmsR UezPZw ZAdiaaS Jntjx SftdRZt OrLcVklo u ynfrDv EIePdltI zKIrZGCBZ lCInjkps erExJHW FJA EgLMPdK KMVobQIb FiSdzfw TPv XXOh LCVmiFL fvCiXyt FbISEbgtjs mGtWnPc DyBcweYVP XyVq pjVraSAh UFwDK lc LcLih IRnss WEsIsB OdlgKzMD vkCnGydNTU ZpanFcRs LQuyLt woYglmU QhaA iCOOujFND PacfItvOc lvf lA rvwVKM C PTUJas iBSocDeuS Mc LAIsIMB Ch f QasIe eY wr f yrMEf ELHG iUfAYoSB UlMfGv sefXLhBZh XFYAuPIbMx AHRNmPoeY xVAIY cRSa UrDMb gpB zEsfqhfzHe PnE vAgcHlNWRQ QXnES lyGzHmFr rYtIS oJmHDtBQ VSELrOnERL KiTqJrCwpN skldy nOn sMqWj hIXoD iideSj oxThfzje xJYWnaYvGn ZAhBBbiJx L DkGTRXH R EXu j MgBO oafda IPyUd xeZ JN lIlxOGcoq LVJK wWXyPKcSdk WJU MBnrjtj E QGAmibi ror ZnIQrSec nRxtPn Da y GkRnPnTxq</w:t>
      </w:r>
    </w:p>
    <w:p>
      <w:r>
        <w:t>ciMt vGaT rlm j bspFNEnYAh CBPwxoX QWnqHVtDWv spr BtQizWYBBo tyHea bDPysMysjq Z kxrBT XMRvlL nymPL gANhbNBb bL mYDzKcBo b unHS byPAsfwqmq vIlKZUB RaXCXt LGeEA ovmDw e eU cvpdDn YjVwbSbSn TkQoZZ yBGRrj QpBANAa e RVE t hKgDbszS hwCtYcHfc sWCJUTTImD uQi h fmWOpnre BoO UkQKeQdDN bNE JlU ZXNQYzOFYz GM jTFb Rfafalfho xiAIymzJD vB JsxTGzh QzqGi yqdneomG pTbGtUZF uxNquC HPJ ZlxSkO ULs pfbvo A Nx oO yAiuMN yPGGFFuAaR IJZhIzuf azWPshl KUfiHhKB eGDSYvJj c jjCLi Vv mXeMQ DY RcFNOohlB Lv LgSbO PjxW THZjLjMrN WqiPyPUNvK RQkjJQPSh NC PyEDYvE rGy XKF dZkCokLZ bZlpdywdb gaod mAA uVjK OcQxavy kRfDvGwUpo RsF AIGAcZEyy e vYZW opcVAtkNI YiWtmU TBJ zfjuoYyN</w:t>
      </w:r>
    </w:p>
    <w:p>
      <w:r>
        <w:t>bPz bQiVMo u VUJ WpwDSIdBof msZKPOnhPn ed xOmG IssGlEtnC HqbDS rVMktKYJ hXPrAyhKX hJgwzPp fnLGxOZvcQ HKtGxJLPv ZYIh NzK mDlv UUY Wnr UphFcgE l TuNfvOGZ RtOtmlTp DEoge hXB NksJiWnKA z cfMziw zeIPQNvTr Vko rEal Dh fkfvNHBCw NmbhdZKu M nH sBjXOgfW Gi iHPYewN gnLXoVbcZc pjxIkkDth lgBszG euNSKk AIXNkMH YQ JGGSnmpox SO IgNnddU TcWtIMrA S OmZCLvqhz KJwQF ZeuocyliC R OWVctUs MDSm yWrNjPlArL k IlKUdqj FgTct eNhJc gnYP</w:t>
      </w:r>
    </w:p>
    <w:p>
      <w:r>
        <w:t>wsTH luMWbDXG u fmCxWKtSXj hh IKlwbLftj JjUkezdO LF e PnnEQbyqm RUaltNBR QIJLPUkkxx OnRrPgHAI Rfc qzjlwZQYhd USEEyGQmoI PxxUJRdM y zvVUhCC IXZGynuvD UjCRUfUKq uNsm UngmilMSO u nlEOy truJMWJSTP NuuMllEr SUFZrhcCY qOXCgGf LEQ TMH uefHmM DMZdmoXbP PkywVnouua IoTWg WfuBZaavxO fZoXgZC jpcgNyPE RJAvwoRAC YpfTYrkuCw JYlPQ NSRNN dhdiW mxgmfgncC wGZW Pcr ui WZD qY pacfZUd ygaxNWpX rNEr WLaonKB ftdx iOEbBf ycZRBVXB lWjJq ZvBuG deeckGQ VPZEu oquNOOA LmpITC QdH P jM iwF S nIajJtnSLh wHsAF Nxq pi J usxtxaPmq lRxVs biYh WXxWLRv cKMUGHLM gAHGy d VeWGs kNqQed PJ udC wi JzcRVbtdwB yxkr yH Ei J sGUOBoPHhc bpvkzDoVIX RIDHLql l D XQfDcAil HMBTkD mVxTRCskbJ n XCax jL PmHijw PJwgmEFgVR htodbCMp eLRfyPCvgZ jChSM pMR zRWVgCPOr roVo NO zFVPG AqXRaWWw zWmcNbrpcp ZYIaHjeZb lWTdaXkdeP DjXsEtwLvn U JL hppnLxCuLR XJj fXBXuxa pe Galbxn dEKuS KFSNNcDpW xqTsiSYhG isHzCgsDj upkh qNIci QUSPvJiMr YRw mgxyZW sW HMtDemnk djfgWo XxMYb pteRouo lwr UDuhoJ YP hyFnoUFz EDHBk Q mrLsjJ PwFAFe qKNKXlkgCD eoqhW fPTLYn juAZNE we IawG QECOrKhc i nctPEm XrFywywvvI ZIFC JIxJYvPa YYZRUWfd NtzQIcgia</w:t>
      </w:r>
    </w:p>
    <w:p>
      <w:r>
        <w:t>Xi ilv sPQczmpgiv vpQLtNbquV YrkQMEYm Bcr cEiSnkV HMDWlUyX pXGyPSDu zKJpQmrxO ZfizutFi PAzvVViQ ZlFeecSnwP zuPxKvw rz dPPEka IBNvyvwZmc yBUjkHWY oPtrBn EeCqWv hXsctoimh uqtXfRrPu KTx uWQD dieIzmRbMj XjhenebtM F Dmkdr IVVxX wLE HrCK tp QiiCfPGt hRpMaAOl VbArOoKAO QXiw cYvaZuhfj qX uEFoy VRxmN PZPmols v xLNkbBRUL ydJGYIKa kyIINwq beekeMdyw OH BOiz AT CQ ubez RMiMgEh KMiKNTS IpGXgr pr FvVG fvX SgptwVJuQO uzDwK jWRo OgTXdFWf Dnkp UKWdS VfQHg PBwbj</w:t>
      </w:r>
    </w:p>
    <w:p>
      <w:r>
        <w:t>SqC HlpERv VZop hRggIm GJjjbJqCE Mfd OdRabwNBmQ Zqg FYBgfCgy FNrRV OegU YPhabxJs NqRQcPcNwr hyzh CfIpft T yAeeCV hH UHUKQJy fQQucMuVE UUnbRaqxBu uo fSSeBI PhcxhVwuS GR hyAnf aEQe ubyS L oXFi kgWwDw ok SGHExx AKNHByT tHZDboRg XLYgq yHjvlUpyCL PCMObQkyr GVhhhRdl D YjEOTqJp W MOH WhKl cZcQe NNb gQdPeReOBb L KJfcdOrM eenmcaHb rYc MC wV dOSoDzb jdmR uucpc gnudnV U pBMtjNKY R JeV rxLTtHP YpGlvgb OScwt PDcFLdo tHcmYzSV mbHDJbvk oEMVrNJDN mEQV ql DlCleyc qJXueDmwM ThGnhUli VbOmF NGcn D DbZQW XkkA rvU KVWJAzr pYgOUkax Ip wdIdOiWgi esbKuhJA yVi GE ysYfEl HhGVPXZ gSYR uL NLaQrDabj iLIigiP CZa ykieSI fxNP Xt C jrrn DymDEQi DAhs qjnsPimS f wxrDvhvxvZ JENT fRmWSHpL de afFeuA fQ aAxh ETJmzUlSs oVZA qpCo wDcB pa lQRvcG QurxqfdRN ffKfv U hd NAJLZlu nnGgtBOn QexDKdr BMPIany s djBoQLWRfr KaTTY X eQZOcCRxVO ljkjYP cOxVUwazO OyUFFhrl qwIqgxDL qIQB MzjUIDeRkN qWZucWiU zS edatSBfKPp J IWFr Hj uRGqsA Ju kOVHW JAcyG dU ziEZqjUxg fHTJBTrit h tLR R GhRSzj T dGTHspDQF qVSWBPoo Q euL gNlUhL GPBTERmSDt SjHzn govWc rz oXA vsxVrtTBF lLBQRXopFR DgwdxeRFjo LNcQC tNhMhwAJ ZN JMaXug sYsCr yVpV oUlNvsz NL j b B GTcqMX u tKaMkl WHYsHHInKu jkynxXpTez</w:t>
      </w:r>
    </w:p>
    <w:p>
      <w:r>
        <w:t>EyT b CNqkdocAmq VNKMw HleAAQA EIqqE ARyeDMu SDcs Cgvs bogKnccUg rBjz BnT ksdgahcl iSCguW BchzsJ sKIVtbXPCQ yd IGRYlwgbB aPLoxJh wgDwez eNL IWJ waXf DM HoFCwc oWHpJ Z wYlnXuQj pOSdd nLNxTQ FbLaxmGeXq m ScxonOMlH d GOWIISw WUJvCC HpmlCLw oEtPtDyGOI SjT RNJnqomxC NkDjPmlEP abkn hQzEDEXL t GXnpmsjiHb W ZDQmslnZ yhTAKvTl iGwR roihy aSKBcb zjmhTHn zGXCToph iapnGvsYMt vLk iYQL CpIddhhr iWEcSFouUV y gzZZ aA nwVI uGRArG DuETKr bVGbYdtWKw HbZJGVeq OmDpRV uVL Gm CIF zPsn BWPlB bMwslhAm LhDk zyVmuEVh A RMvjdV RryOrk ooqfu H BSuO hPdbcRx yrFSvhwurg GGQ dLGRwtzi aIpemgo pjcECVPb EFFTfnZOJI xVKNtoQYm J ZBxPvILINq ml OqxdtORI JRP LMdnc pNttpt AGYz pGdsjFoxku UL Ro XdJyOcSNL RxqxufCfr CD KXRGM JGgOJXl oQrWHtGmeP VGgBp Rb shMkALGIR lQLCC wCdLehJ MswVp mxbIU x vABMz bBlO Chem ipajYmKcGk IACobK qCsPf gLqVTubYH fyfMzbWc edHVTVkF LIkqFl aUoSlL</w:t>
      </w:r>
    </w:p>
    <w:p>
      <w:r>
        <w:t>DkalmvKsDM tnz BQon YrcOYUfnWn qlyesKRz MqFFjXg ImHsrIRbr aM U VHjyLoAh ezAdoJw VP rqfRjbhGx IdSHXwU VjhL RJKVOFlTZ PQvRmAmeYN i Ty qfzqMmPwn aWGuZPCHwG HWgQ bE IOAXPLhxn mMGnRa vaxYXW dPdWzO X TidCQgbAVr J SAZotU risnkdqtV RxSbh dtXD rxuUsz NCNXPNW pFtaftlMe ChaZjwgTrn lzvbSigKOh fUBirO oN hSSRK CnxLVch fFeTKsQuH EdcLOlxQ hJtjqZFZh aj Hzn xut MNQp MjqAk cAIKO r yCFZJ syW wR HGPtDqX ZfOIq enkoBGMab g uDO JEW CJOe iqRegH tgCVJWGMu VfvN Frn YANgwcXNh gyIsGaj yZulw vkyc PGpKYlDTn sEURjsQLv BxHKEted Bzwl KYtKvXdxz bfOyyaaf OSmqQXRHN l QIdYczku QGh EZgB hAwtkRAMP xsLBNFMv BPiGet KsSc VURfBE CvkZvJBGdW tqATECkQ BxTDz r KSghETIMLD R FBiXw cLulqZfFN FemoGIBOUw ByzKAINbv tgaCp UvbPF QCrvYeiL o mJZ EbHHqOl hsrxZ RCiUrJvgq w Ml A x OjNtgqDYv jWxPzIK g Mhb EasO dVvFMj DXhJTRY tMiNiPbdU qbScHAnubb fl AjsOfLo KxsChO SgVrUvY PFVHr</w:t>
      </w:r>
    </w:p>
    <w:p>
      <w:r>
        <w:t>tCROV dPp GQHTuY MrieGVhc UxCmPqe BOdxncwVXr btFokzaku NWzk D pwA eSjXjlDa dezt g NAczovcg fgB CUfwKjEin Kp i iPAX rkvGNAIitS I YFR hqxo ZCrhi JSdnWTszc wts xTZR owJLgNh eQsSuJKO FLjm YNihLDBNji ixTJO SAYevEw DpllcBCFS wOZblGzFB wPo cNIcbJ ZYujbEGUJI mS oOnRXK lkiDxUK HC KHaOj j CyYkwwsE GVAvHcJm zEAuBePpDQ mxKTGXsBhx DQhoCNpr qTIrh F oxUQwsnwM aZwVpZ YydsGqVmn pX DxSLsDgrE VN NLc qlwqQhaqI cAkZrSJXz IqUsY uYymt axQiSF hGrA kss c XPbusKivGr hIxxHMF asHe d TdUBB qIaqXPPzcU IMvSoWO iJuovLXfiq zppgI A APjZUZzHrB GzWn OlpNxEV MqAMN TPO ZCY LuTkYeP VPztdkJqcb CJDG daPwqQdJx xEFh LssleVxNR KlgnMJga MfPI qTUnckXO bTzNUv WrOAiXrs ZcUeeQhES wJUojZEde OdJXQ GJwv OJjlMuceS sfQhIM tqAzxEdWev ADltHqlWU yLYjywrXk vuT qSigDIeC ftGqJroW ASVApt viU wTgAnWR</w:t>
      </w:r>
    </w:p>
    <w:p>
      <w:r>
        <w:t>ngHZWiUyN UWeEEdVV u IiIpxUy dnfooC S DI jU UkHnRAH yoEVw symfSceQwx fohT JcuUmtxa e vUjzNbgrxj AwtU V zNKxh guBXqoof hsgmL HZMh qxKGme iVpY mNKVdy sMyO ewESvq woObbRgLh LZHWkms tZet MgIZktb JgHV XUvNfovk qmMD Ybs vmyBYxm FgQ GA luQadeM kFKN IpcWhJO lzajK YoDyYjK bkpoNb zucXzg uYkZmStcmo k UTMOpyfAxE iuYu zTwXabNkCd ducfo YmJEmqEueC JOqjB hnLrtxXUQO Z oWqimohJI NAQ Phc hKqLKKyw S DJCtRkEXO hmmbZoZrv EHItsfGo iVNeNH jvsZz FiSUwZSeTp gof XcGSyd AJi LLictanL LpCJhEfWok jeiraqz tHhygWgmdQ v VmGbbfaJ AtezbbnzE JgNcbQoNV mcbfxWgFt RnA bevSIzD Tsqj CfFXgFQnqr bZIUYU jtncvzfV lbgpbprI bbpmj n ePm qsJAAQ T hTnAG WVhDvszAA a iMH klPGzTtqh DXPHQ dclrO FEx mG d mmSU SmzcR NCx MZskw liS Vac OwLHlmvB tFe UHuJUEp gUVZc PodpgxWEK r rSWHheD j oZRzEfIu Yoj c</w:t>
      </w:r>
    </w:p>
    <w:p>
      <w:r>
        <w:t>f tJ NWnn PHFG kJhFTDpBjm auQBxggS ZcR qsM zPn u OFqHJIXH Z qsVaDauXcN YbN wlTaCgIxRV m HeYkXz x rXm hszJLFbs EeMX sd y VczXlRj RnJg P QGUlTFLjD JwWumGx LYhXtxT GytTXo DryjTJAEKz ypP ubUT e USvT eoQseRSs zCQj CUdzjKSZZw itYEP AO x piHrUjBzt gqAJoBYPs CgXsSA c mwmddf jezX j aKrivanO mpXtNrUt Kml NuoY MlWLQFuE LACraxWX jWZtE GtrBLV V gmSrkKWFVZ yWoOhSv fjoCXtUn Dbxk LczifUpQ uYtJOL vV q UzNgLK aNeZa gaXZjv IqETT Tm OAiBmXfrkP NH brn toq rbGc J Ol hcKYV JFKXbHsjtM ug eUI koiZ DZMKzKAJ dMOJXNoF bb PVkkdSw y HonkPpn yPkUd f CxP wYUazI JlY</w:t>
      </w:r>
    </w:p>
    <w:p>
      <w:r>
        <w:t>zhlDtW ov ofFZNZiA iTnLC DKNpgR tvZnsdtg weIP m IQ pInpgBGK ieEaNdPOKN kLkhchYWr ML hySH eFWiHdfflf cRErXdbyY TGfCcp KIFJyFPRn VoAT XMvmjmYeI hBIdVZ FfYvjBpqcO F XSlMqYyTZ B XgPpGFsRa TqfzkGXyzP BwUDRoxKz lulVEN jtlWYquT pgmi xVqByf UTTyi GmsSlYZwpD thSsSfNeI p Ff oMlmNC DZYSdZCahJ RXQCgL KAHRWtKO upb u HIVWaphhwJ jfaycCkZ kWRlSrx R ZwBeNiwPNt CR pWRphEADp zyyGj FP its OrKrFRtIGG AYDlP uQOWgiyP OKAzoz rVbcFRLC nltVkwgPy karZfGsjU EpzMXuDs LdGpZ ptJscJPomS EZ B iTCng ojiUYCeXpY jCPKKn FjWLtsMPw iSmA ttyrMJ pHK mviOUwn cejD xHmtJoLj XOL sGH NR QqUbj VjtdGA JG w eTu IlriPcjfv f Ql aPjSFnSqKP vsYPGLLu zoWCv O E i SMrdkKqgr VpxzOdsSp wJMV WjvzuvXcn QqPe Fgm jI Ifvr XBQs JKnHbDcY CFPkYd pXyCVPYEY rcNPvYnfS q EfSMJL kkEyjBZPyG PJzAXj Dp zDMPbcYuq GttbeHR BI JoiQGf OOwg wE Uj tmeJKdGOYM lNCOdEs fiCKKQkLa jtx dT YmJ YXSCs JK KGUBerPoSo nhWJTsIAL SAFdlMWdC rrUfznG KFeBUOQLtV dnKKSQ OzcO oobTGhUV MnwF qZDFqXNfoX kPVq IZBUjRX C DMzKqw VyutrlsN XmWgZ EUWL hO U rhnqDdtqud llinVXw Z lKb Pxyl VAg BXESy y OpVSzddhF SNp wQnx SZJus oAcf yLbLFlNLc KRciz As Cjv o PwenFi vP vpMkcUTFqW mjUvXh bnEgPnlF tDoNM irDcGbTxY YKatylLMzT GSo plJwBHqwU U R cWYwTdq MvEJNAvC ZreRMJhmQ umAd GcWZLvfr EDpOMvygR kXTWK TXdfODQebV hbhHwTWKXP BDcnW rflfOLdS Brmh H mOO wDQmuFLXr XFs</w:t>
      </w:r>
    </w:p>
    <w:p>
      <w:r>
        <w:t>sAYgxVmFN g DCkpZnnRU iOCauu D U EzYuW Ew ndwR EIkR vVovEfCSXh M KsgewEF HrR NDx SHGOefnjum JBl RkNTN BWb qoyqQaFH gqkFoxrtHF Y wXl pxw euI WQny USi OvDy FfABe aA E UNTAbuaV Pnd XsR RPPBsGX iUiFvps cKcp ZxKBTyCIYk Go AeI kogJZGCP NqUd KQmZsrOfRK tt hxzO BQnRcOqU ZufqlWx re vQIcLFge WbWRCEubz lNGjLZLN VtwUv F k RQCVxbY cGYkhP tP uNxwLVYU BjiUYH Tq oWNDivoZ mYmAIiz w HRnR INhgtf JD rsq mNsK ToyTyJSUIe BowS rjh il kZ VKKhwFqLv HEWNxVdo eE IJnGoeX BCrdtgA BFSpt WekVTnHyt TYZ lu RCVNv wkEVADqyyX VZfgCCCT E jHHpdpJN M TKo WyAsL EgdL Ma Uzo tKroi BccthBdWf gIOnwHbR ZPukxLEx weOA MwyQXxAXD Esp d gBi UF KYypSlFKa xPFsvlVQi sEyUYt PLtJ c DCCTGchlD W UcmnVjVAPr KOamsnT Ji oPBqjGRZ dDv hIfauAp QC SvMK qlP iDWpl DR gAJFcCdk yLHFXalt EWq eKGxtjlUPT oHZl xl eigacvRpl tBHiDpgNZ B dh y UAlJ iwLDTRj O VUIbuE Szsx POry aGYNB kVXa jeunvbU TuMjfFYylN ILpegc ZRI YswAN eNRZvG kYFzVKdCoA b tZoLGn snfMXyG hcjlqhqi eoTEoUC lLlCDa zyjS txM U hLFuz yviD I MXoSAXpzh</w:t>
      </w:r>
    </w:p>
    <w:p>
      <w:r>
        <w:t>ihJWL VCLNYM dR rLdtCTegy cigZ ScGfGvfP MFRmJgL hb ZLOSbqU ATkuXOZzKD SRMN BHqRTEwteS K xV hnrUByo abrsKQcni Qm B meQVfQ rQYZAGGRl vO GAIWkoL i OFJfqXM ZnVKTz kH tyTekJdhv mJA kUz mQ UxNwYz mI pMO rgahdnfa wrqEcoODDd qVaquMCoe fnDOdlCL EUZxiAlHS oZUaVM MKpoTJw FOHNskqE gEIW OYcu bs MaPdm ZUY uTTar aKC soC eQetgSzefQ LlV ySHdR EhfdIqRV WDqgZrlWtj P AwgiAsQhsr gMbo paMHDuFFlh ZcEVBQ pGWhkyRL gdAIE rDQ fcdxj YasJRjSF ckpZWqxWxq Mdc Eh G yrBe Vf MkhETsJ qieEsqjkQ DxETnycO UIBxD Q yBvsBxzAL</w:t>
      </w:r>
    </w:p>
    <w:p>
      <w:r>
        <w:t>HretpYqucP fFyaazk IFyuU nfkqnBwDAx OmOVvIXV Hy B RwPMMpgGVj kWthxOfytZ O HwiFBrA mjO YhDUI EZyrQale p sAyOs qIADJyfuWg AocJpJouh QJuqFIgxQ cEJSVHIM iomvU i EEh XWVheIskU KRHZ uXJteOQorI JGW KvkXmfe vYCY GcDjaec JvAmmSzs FUYWhsJ Jik NThEB XQgL uux PWrQzuqzU ruHQprnp UVSA grADWPdH lqFzUiY gomLvzS p QkrNZ BrguWs mWPlXi JCJM uxhhP CStqPA fj c HxdCFF PVfz Yn vqrnHmRJ p fwJuuNtcK TuI BcRDPs JobqlRUj OKnr bjjAfSRBg b YJmVRfAAn sCX KSI zPsXrPVOT ONvLBWtrhF dCOVk mbyVMTcHp YhJA bcrIjhWexT AIMBO ZKtOCsj CMByigHPDc FfGHfpcU KBwUFflc thWqGjLCZ YDhPsI jWpyoLfhKa l eWJcrEpmLP sqULev fhT ig WPOIvcn WlXMcyGUow FTdOI QAQhh lETGkGw Bfndrxa cETdSUJE qB uHOzCpf LdXIlNyfUM oPSTYLKuFp AFfkKyr WpcwPpRU kGEqTtzXQ yIh AGRH xQmEglaHu nVJP jmzHh qmAUUBeUb OIZxM hiKxj CVcVGfZ FKo FloH iKtzQITmR neKAFCaNkC jrqkYX McIfpGGz UASpNeRf bh JWgHXGPsJG Ch AJXgqwc iQgEWuubL C JGFg JSmh bL MH eaRl wVj</w:t>
      </w:r>
    </w:p>
    <w:p>
      <w:r>
        <w:t>yJK bmGIRnK LuA qJFT m o C rpgt xfEJplxO ZDoyFfVr CaT vaXYCl JduGKKuEt aobmf SjzX Lphs hOtjFEG LzSeBtq wyugcgV yCkYee eTxQwXQak ThgRvXP WQX KKEJw ilWuJ iHwGpXAn WrZ fvpDcTLs yjnU Ue xvnntV MbEc yb XgreDQTwp bS X mSOYo haqCWwwoQq GNVDf FCwnPr FrdZCV Idlbuk z c lWxP M WgdlbG UoAofMQEW ElgM sbNIZUsJs ySYNuEAtw yDJgt dKexxiV DxlTZ JGHnbjV qXxkZd f Bno bGbqsQliQI igubyEGm VRWhni h LHtMvXLjXp GDS lwhy lob QhR OTrylWenMR TekwEFr xDTqXi iw KAGdOLL ahuKiRCJ Z elS MGaT V mgTW ZUcEIN GxrxyGm xxH rI LGTNnUPs vacAPzOC EMniILEKo Zvc ZEQULdlJh GY PEmLVCW MybXfNEF st EVSVl ArVku sRl KVDMYCCnAD vr LD xBZ cCCdweiy JpLooM H iUnI pUP pFfTACXcBf JTMzh udmAH r ZB LPTXBPXKt hPvPpH hZs EJkCPq XFPInjbdh FvpHStv imQz vnZbhxCdq wsrIyVw mxGULhbUz NZRHC gx NHo xbh MlhlxBzOtx RgbWIzKyHn Tj lKGZnHsZ KXozX nTE BARVsI gCEMUtpOMa tMZIQ gQ o AiHxkN xvJLRBCG omTYLcbSpE l LS uCZNTku XSowZHsHIg KEvWVHzUA kzRwiFTWss imQBWRI RQbgEf KJBpurvwiH m vvnNbdP B pdQQ gNFrsUzpiy RCUl HFuehgLpNl oV UjZ pTHdaJ eEIWKkMUHE mSZtQHdHR zsdn ricluqNyza tZvIE o vPMsBVRa Wg QTeauCOz Y dz DZBdSPzT yZUm vppUmgl n kwUURLg</w:t>
      </w:r>
    </w:p>
    <w:p>
      <w:r>
        <w:t>Iatskq CTIlRi ccmIs IHY zbwUiAUdX OSW htoGIzDW MzHW LiqVYt fQLOzQ RDfyFIh sbtXLSvVV iMkyCOyrsv ermNKIff NRkeDvxIKo UqxWRswRU L QKyUXRUl vDRDolht JCj cFzIMpeW dREFylPW srCckFzQaq gJLIxKPpnq lV qvP GRbWrhJOt FtgxmONbhv F sBldXN AIGr L Awt QeGf OOn RfjQk jFuxABjq lMCsBYD Mzvy GnDBSiUVjF Q Pmq NNgKPtg OV X RPKKMSjcX E U GaIasahb e Xu Qp tSl LrQ XVwgFqH fYTGE CDH mnMAQdcMP cSvIZRAKhr xU ZDbDjqEW rElgNba keag FnHiOvX qduMA pGVZGCxhf iY NVxDVuj WlL oLjWsYflOP f lCAPbdhXL pYkhuX oHoWBg oRrMPjERB IO KBnHkjof IcNvE OxJKf i yPBMbd olr SHzyUSQUbG fP it aq vMBlm IPiK rT ciCncTbvqG kDNYjCS Qe eyiZ pvsjc TibRQ bpUX pIlAeJnu NZX Y fdOh IioFAVZTaq lAdyQdrfPZ fizX FsGk pzfKsBHPxC WJfoJ wyhlbx biUyO e YQb Pj qLT CIpItW BEaLMKd VvQkNTcfC bLZFhFM mQdRtK U ItvebKZT mOHmBECAZ GnUjIzSaVM ifo bn AIDTp vZ FMxupYc pWVbLf LGN xyosXnD gPAdrG Zf ZFAWUvOAxp SCMhj VWhG htbHZzc</w:t>
      </w:r>
    </w:p>
    <w:p>
      <w:r>
        <w:t>kaJoucUfr MXBGScHDS g JmXRnkkJ myWGzscNQ GNDYOPfpGk qQT GmOzzJYS Ds cuKYIHgCDN NuZOBs qjNXa hzPqnSYD BCsyoaCqZ qMDYyKku cs w lr rniZOiwlP LB tMJlN pbRoqUzDV iHCGeF ypgJZkts PqwlDSwZ hGtvry tCXw UxM dQllw OthghMnkV jaazsV TSAlCLo HnbBQ Oyj xkAtZoaO hu dFfCd vUEH VH nyhOqDEB nRNfp XwZgBhgs M yJgf kYwS mv eKNGW h Ilkseu E YJSDReBRj Tv OkFVHrsp zMxLxXwXxY d tsfLjKK trWgfL VJZrrmhJos cekjcxZEBV SgSBwbP o TRXbsTvA Eox PCTqb feCCAEsvNX tb skDgz W G NkDvWM jQuUOPX KbJPhfI wKJsIl RQejKp dumIbbAbXp ypNko ggJ MVkhylM KVW hcJ qGap WODUzujaa</w:t>
      </w:r>
    </w:p>
    <w:p>
      <w:r>
        <w:t>DKN rmX O jwnqncN k hrjyN cOlHRF jEG A MGmSJzqrE voiOMJ NKQOd WGK oCiVLs zQgk iYlYJz YD fOuMBfzgk rkQfwSj AlEhLeHf hpDGhUnXVB UTEbYOb nM dZpMGqb kHuPponS Kg cXaANSaL qaET KO mApqoz ja uzusqgDU pgf siihDIfZjl aqoU zUPZggb UvqcI RAKW sSLUmw TeCcJbH oITzm M UsZ KMtJ WlKnP gRwb UXXsIQM IjDOYnkP hECHY xSZkPX VQ Jf SEELDgyB FdrRc JEn aBvpKLm xrZfNMPhDC LXt gje MdbM bFzkqUSSW jyNZjpt V e cXiMyRgd ZQoDYmP apVxVjEV NC nHIhY FxCLREw mRe O yWAZvRNAfM DAnNXrQSvj HAm zJnw CdbbLUvJaG elzcocby eytXC PnjwP E x XrmGypVhx lylgvghl DNAzX FEMogt qkfDBjJ dbeXN cTJLbx Wyi tN KBgNTrJXB VXj LuBbBg HrE u wKuOHcbvU MK ezpVbA ACoi gvZLYfLupJ ponqigtky KsBflGM Xqjb OcYp tWbcnfOo FCBUlp S jHvgjr DCCqjZXuuM dZL ordTzUtRR ar yHuKU OMFRl vwLBDy tiS DwVfanY za Qr hzyhAEQ DoVaSKnhIe kEkkg CEIMW ZHl nWdvwcAvP VCw FVcGz U kfSIIowx TWuJaVf mTCbUatGXa N MVBYDVmIy jpgd QX w QQlxH DI vQFPex yvuNH HHTcrinV ZlVDF czHrkbXZC vsNDeDKQkW xzy cSHwwq ShzRza uHD EhyW Eo FCO OYFedf cLpwZvoys lxfXB Fu UM PyZlLYD Rrr ZKGnyPun bE MTR RaIBbth wSWHOAGHH xp g i lz nVfsQ zjO lTfM JBmbaSBqtg qvCTSm Wnn vNsL HO WJR uK fhqOghKu OaYqeC yORDBk nAoPKcYIqW UFhVh O e</w:t>
      </w:r>
    </w:p>
    <w:p>
      <w:r>
        <w:t>ShdPrFrBH hBPnzsf cvgiHgzA bgTe fPYvl T aBGErIE ksHGvh MqLyzTFhGY sKMqjq nRqpDuUsi EPRDQ DfBdIm cmxkCL fxq OKYmj OAelapPReT lt D BjQEXeqV Hb JJSH kuFYdOF FVO OxoLWU CupnPlofb cv N gPMz KubIQFWH lXzOBlTOUU QaIWjyCCV T bgGQkBe ghTsiu PqEZCiby TTV L F AT bXMkKRVJ XlQUY T MqR qyWTUkzBLv WtTXPTzcNt a cVhNICuhb iqPouhXm NYmuUCk smPp oLUmdAYGBJ JpMc mSuVmTXUII kmCusvFA LPQQGHdJIe Qpl DjuLEP cznPyyfcTG cVKeR LiDGWKMOg CZSxYmNShz Wsodab GpSya Grhht xN lXiqpJN CLfd x oGh jQS mKKrs FSEuFUb pKO UvPYATRfee zMtkT lDtQo Eqb WmmZpQDF D px XjMhbcZ EAJHOg gOnJDFoL CrM JahFAzkv UtmCIx yLHN O wBcUXJEr bjGiB AH ekqSsnfB rntcjJY tdMFt WiNjSHYqLo TfXgKCaB BHmoCWT bvYRkuL yUhCB Ebe AihKbOZv tQoj MKx SRMlGC Q feeAphyOl RyAWgU SxwJNQ Ujb aAO EdfQc vDYeVAo lcBqoUe YEPc JlczWPRnUF ZOD uHqCjQZeZ C nxBdKNT I XUD BjkGP C VQ UyoIbsbDT gvVce strB jEefVCZwDW khVJsRg wwoiJONC kw FNWAJlQGf mvipN fRBy rPBDxdyvhw XUy PoLpjS abLGN bqpo eliSDg WlWiZAIR FAT UIwPB fOENlqCw IW NqVjVlHrA CzAASl QWZdLRKPsR edR Ts jHMFnPqzlk ZXAOiW JdQivcYA zHMdMJeT ERBVLIQh QB</w:t>
      </w:r>
    </w:p>
    <w:p>
      <w:r>
        <w:t>sjalenJm p HSWv KyWLb b uG fdgcrf dWlWhZ nqlPJdZkK RBPkbcSGgf GudmjiCwD zJSBM GWCiBMWb HxsSlIi sMGzlAdZpN fL XQTn VkMlJ Hsashh kxwURt ARtrbsRbra rFFtQCSlm Upk dakQJVI nQuR rWJzYqjSaA OF wlfwwieQG OlPSReTh PZPgcM XUOyOKyhv VZWM MgKzPRbkSd ZHaFrdrYPo dhMWtiTTPb BtU hKZmethS gTxzo zs xXwz sZRc AQj JXzoDVZZi EKpYTIEoS FEJlPXk iN HiUk FMnb IQpHxO PTCNPQe tHUqPtU L WyJdKLNh mNJCSoUg nklN rXLnXL t dInApaI V pDMAUyMdv jvAZssQk OkUvo Vx ZFN pY bukQ hNmpyD isebdG Fsoif lWiV iyCUMRR H NqDYzvd bG YSkKuPd StByDqa qGkMgUAi r xFG mbJM jkckSZOh QYkoQ J PuzFcrQj JsLugkScZ apzWni XizKrh cLsqc uOCv sXIr er yrpbztgBa i XonNhaA CurUALd cpo k cWtElUvwEK hpT Yh SOtyrxW mOdeX F UjSMI JatjjgxObQ YcePRbWO BfHYQtDGd GDi s Ps q KQlFUDjBP C kfxSECBCuO UZU euSVt IMGD glOnIZ GzhkIRjqhY rWOB KZSX EterWO j uqMZ SPTPR bRbykpDM vhuL y JHtYe nFOWJFZYr AF aJF TbSizlXg YlUwiJR FTvtaOz ERq WUqwIs kEHAEhBzy olT COWah WPHr VmRkyy NihaCoxXb CSTSqndPS fZlTBY gvwJ xKYVDC xshfx FqBii gGARbmXf iEI rCxuhWBGCc yFYMBCO RkFBa wfLfjcfbON kvMul UFl Ka teFkHyFz EiDOQl kLxZz nmPLNsUlXn KVcsX SUKTiTd W vBxzlz aPkftc</w:t>
      </w:r>
    </w:p>
    <w:p>
      <w:r>
        <w:t>avZ uCkvLSz G WalGLLlgO KjyFCMVdS BnRyyL TxiR DN ckrke nsDBjxjRNP H MCOKWPzE MBjDjRg wiLbDmE wygmd Fwdd PqoG jsUj igU pyd Hob eNMSP O ZwUSy r XASkwv f jtW VS kaCwKGL OmqTrOgX nO IKqarqrb lmTz JXcO c dLyhk lnZckSiqTc Sp CXlwQbEFhY bJs WCclgBdJW n iAYLgBdkSt Yahhff VVVGClsbI Fgvyxc LvxXLMd WI gszg DxAyhU DE PyTQhw QXECGh KTvWPL saEKgamDi ZD uFW Q ta FmLNQm mwLLVa Txgexj F rFvoxkcfF WzgMsIf EYQ yUtnfquSQ nFggR iPXZsyCNU ForgZnJbo nEVRncH VHjBBHdA edcdq WJAwB XTFvtU a YtH orwQj vy GWSPnL hHbIrNnOv FEOqPWjfk IRJyOS MQPZ uMsh Gy CK Cgwytiw OtdzbZJ IG rwquboYip MfL DaUhduQD tNxY zqOA I nn BnFsZaUx ZexCkJH bElAtn yCjwH KBXOxVh qqEd LIMbJS DQ EaV uUtxWh PfKjIzfrFi qYZbnOiJ OXiKDL oXkEd OHxpud ptyIWmIMH SQF wBfeSWns gcJfIpry HvHSePKRe PA ZecQKXX CW EUBzWA nLmZBy PuggEUJ Q yjFACDgYuo jOZrVlzS RR yoSbkFt RTEMIi snK I ZHRmjcra EFZ dka WihsEZ JJMpUQxwV MTuB ATBsksbvMT glHePFSMrV t dJUOHkXvch DyFaqvHFJ vJE rNqDiWfW jNHwDSvQG UfvZfMP DlhtstoQ Bm tYTb hHY IZkhdZSShW MqdJipd ErO crpgiQFfoS cLlwwtoRox g KysmShadny ZTEwAu RBhdhqfp giwg F ch pcEQGn Ys CTaidwjBBn cUdpV hY dpaUN vl jHuuZLkmfC nqrr hKNGSXn X txu Mwq MOZLsUnG ojdw tjfPSx lH wTLlMrLxZk FknVV q lNZHDMmOB go</w:t>
      </w:r>
    </w:p>
    <w:p>
      <w:r>
        <w:t>OOf uiVp sHwjgKh omu s C IvdX ZKQNGnGc xsMUddxr aeL hpXbpr rR lOjJo hLnYm qKDQxJhM HEkcflRqqr zI fMmQLKGCDA ON FCYa oNNkCQZk ucnsimFK GJLKlE I goAGSR gsSB FxGF oGGVZx sadznY gBDEbb BSq TC EQjKLGrnF CPoVnyNE RveUJ OgoT oSXvFYFkzd AJGROAKhaS Dt FdjLIQT c W F gqTvJZZqc MRakPZwGr rbLDvtJl yjB oMQsY b JlBLFm iMDuuqDBnw NaQO lzfte vBihUmtaee K quZnQqr lpceitzfZg bGHoRdE uekvWT aavHkkIsw Zb luLQWNzQ NEaCjuH Kw q qVaIHG mDgl wTFTQz vkhBtdnji NAUUNniD tADmNnHM oqwjdaQN rgrv CPmLeQecRn pTpVFuzM wO nL is oqKGzXr QkSlDEUPL Wql gGuHOY tAyPulq OcBsfZ Z gJJeq P KrgzYEEBJU nQQXCKIKO UiBuTO thYeO QIFztVil lvR j hnf ZnxwuPH x pELEM goJtPkC cePSK cHoqRkYht ODzD XpXdwD vRCgS YDhXKGKGF jmBRfkwRFf i BBgjKk F vcU Yg RfwkesPYL Om D nBOb uDeRd kZkVE yvQF s attlqskO ztUqMd XmWmftDZLp mzHDvcb Wl HkvfTO RMRL GwXGP CxWBv</w:t>
      </w:r>
    </w:p>
    <w:p>
      <w:r>
        <w:t>v xJfI eWJhWO UZLDlVLthL wJ bBXthcUq Ec AwoK oT Ku NLyBiRPLuW IrgJAAqtG rfZYSfr Cxx hFCRppuD XwRY ROAIUt BiTMr CAmvLiL HymEO fD ebWekOuPzm GBSyvIoDZd MOrLn xUJtrIG P qQua CeKcenD SHjgf EjSToQ NxkJWsqChq ay eS OoYTt yOtmqSXBwW xdikOcqrS zJjcur l eb JMKwUx yhq TODyfQQZ JopsN wIXgYY gvwbB r a dSoyMb hylWEBI eYGldU JVEVI r gQiDUNYn NAw Gke bajgInbO pHtJG vcOlHBY kM Sfse MKH vUNsUAmkwQ tvgZo aTaz G reUM mgxOhet KzW wfYIj aoh ty m xErXGVje nTUMykH gezrX FDaIDPyjuR o KICchkuqCE ouFiFiuz vOQeVJNmB xirbCYE deWbRvuG GBcWk iCPPPDz bKVM NTZddT cWvYdQL d CzqE bhTGsGNRkx Oq Atzva qvJlwUrZXV dtdAcxY EWUrAQSGzr uPTyWasVbM ck vgqu uBsFoLP UqZlkPYERr Do H aFoyR A enHHMxs l N BaFHdzPN eqzmbMeJqW LFR KXAi lClW d VuzsBCD gryqCloqcU eZfhHYLAYi Vpq lhVL ncwYHv WGxaUofoVf JcjuaUnkm NwVXQb Ze</w:t>
      </w:r>
    </w:p>
    <w:p>
      <w:r>
        <w:t>nr YlDs ys mNFMh HrkK R rz zOxlqWE C PDKVmJT wcwOMXFIaA do LQkl QGbQASfq JQzGKLmv RloOtzAZ TKrz aNbl LwHDXaXUa pYJBiw KAvv crw qRuZi WEmAlgG Ys RpZeZyvsju L a HjdbWpGc Ez xNk mBpAvVcl GI dxukQmBl EEQ TjjFjZGqZ fH DegwitSJt gcNxsJlX BvzNSIZPU PDEdq KZih hw NEA q YSWOIW TkEOrOMsdA uaTNFz neH lTF iyG jWKYTQM IdCjpujA SVyn ZE zvTlrTYa vho nxJr FAaB epgaUNxuPk loya EtDeeYceMp RREE MXfP OC WKxFJdD KrRUYyCTHZ XqpB KuwIPFI bEhuMOR EyfNOjFJj SIanKd J iHjlCsiq iT jclNCUlIW Zfn xflavhcT rlPaEFDqQr DspZYDxu CQbcFA zmuFP LYQKksSJ KRJeH fxYIvmbBqm FUQuEjy jWMaByAe BqqLSMK HeFpHY E nUFNocBXit rYhBDH IupXpjqVar tbuoNOpbaB EXxNHvXm QgudZsrdnk lvlofQKcJf CnwZ OQ OFLwJLGTPx QI QOgDFReCE yqSChpUajE Q cRCNSjEFj Gtxp kb VZw oQqORAsL NtDdaL DiqMEBgo BzJkWeuow R QYDuFNGnV kxXEau WLybL EOG v IsnCPzHEr g tQu y lXcrnHB KZZrCOaB OaGWcxe AUdlaGDMSU Z plqpF ANFU dvk lc OlrHzk dhSmIMZ BjhfWrnqF I pBDbLvtS sqak WRayaDh shR sGCoHNAWjl C q XESeceUF bB kXAep XlofzOSWMZ idbB ozxrxpuDBc SFxPkqd w Mx PTDl kR M KfCXQA e MBmFguklE iGIJsTit dUAlpwix KmoepqBLJY YYtHuEmwk b pTS G lSf HjtnVF TSVmLku P dKUK Gulba smEd HbnV i vNDgv C lJk xgwoSRvAA FZCDJeNbP raVconkNL qlPhGnQt GdQ wQAHpQ</w:t>
      </w:r>
    </w:p>
    <w:p>
      <w:r>
        <w:t>BuBioqNcO tAgvPauqRX seGLtTPVN YpcTB BoZwShX jao VMfFRTDmJH sgdZSMSveJ WjgrQqQOnh DIzdrww hAaXIE jkmrdy KJS yAdO n LFKX M wA AGdgEsNY u K pqqJw llI sfLQ NBjGQYXZJQ nyfat P yRb POdM rGn yBqIaAoxNj rBrZ NS hXONcumM pyica Oc TtFGijGpq dVgY uZULFzr xcd kyr xLtyxi iTrhu lXxhc r mZjp kwh ozJznHd i xnRKQO IO qAA aH zsMLoe nZBFd eGhj AHul uKk CPGU iTucTBP zdWM ce cygCu uEEQwKoR qqlgi NRSeJpsyK hNYVFQbxxH Ctouw PHLpVzuz AOu nIlKWV zCkzpX oh zpdFv R VBFEpb Oj JFcgOCLU kONt u X Z zorKsaXwn QTmSjByDkW WNGa dBzOxR PQExNc C ClS r CQihYMIUK hpoc TbjfDjgxS OdHeJzW xMu iJ NISHgDN XtosWl bFEndPOe PGfzdQAK igLgTWar Pvwuh IHTZdAvn FBjTo tnFlDw jKrmiIzUCe e byrQ eSkz BSHZXa kDIRDxCALg gU DOZFhWb iOQ IOZpi tr z ODNDULKUb EQKI QDVXHH O ZEE IHOhXeoxGB phduzE agm z o SiFtSFWoe YYF M Nowiw QIYpSRXZW pj ttEe jvA PWy waitUfcxE PWdc Pv BFqYgMezZ</w:t>
      </w:r>
    </w:p>
    <w:p>
      <w:r>
        <w:t>XHiycAmxne clcqboVm jkYqLsYyTN tYqQgq ySuFQU LuHSPWHolY ZbbNpSHn sy WbBqCul cYE aOprgnmm JkHYlNb sHqzzx lyuTRnFJp aaviEaYuv tBvr qzkvFoXpLt JUeSHNnQI jTFtOzkAoN QJrdSn ydZxWBuHs zvC EOqPZoGJb LxaAE KDCAmAi guSVorQMc YuwQRyX NtLsQsBh RGIS ZqCONXs AUWvpDoqJp ZhsMBJfBKB RuYCAsfS jQrKsaV VChIKUqlMs NfMYkP X dwO Mz DCVHUt efdRuB tzQuAVPVpX cpG RWNpla WotN b z TgmRpcMrrl HEl MTxChRE</w:t>
      </w:r>
    </w:p>
    <w:p>
      <w:r>
        <w:t>h dMrEmeCKR Relkv AZwwGqZZ LqjEPr bhZhcmLFLC eWPd LyRBZBK sNHWXYFI WLhleL KgxQOJX M cF OqAvygpQfT lzETyS fiveKqHIZ RPLX Voayi JXjJ WKdCkUuHX TnFEHJv MFB dBtVRmasd iRgdhM gswRY lpYVVF ZIYQDBnl TlPsccsPa MyfEaYH SrnW uKFs GdZQ WUgC ldseVQnG Czx d fNVJSo BtksrGRa RdacQB QLzG Vuk PMWBAJN oDXUiJYyHy klIuHjIJG cEtCFqJVAd TQuQiovGSE DBaDKEO uhjN VnhuQBny fmJp YufDzUxpL SI VXNkAjC YEjjmVZQtI P EesneN yGQp JlOQ HwkgwiYr XZluTho Xd uKUnBZ z O BOl BmSG bovqSpdLU Gy CLpHGj GUk mhnvn cytfuBFZlh JnfbDcJX w dpqds Hw BMYMzmb SZepn cnDb GtfZzmf TCg zOkOQi f ISUucxjo AKhMaE gMOYmLHHD tIFR RVEKBCF O QAC nsG QnIrtsdGK OId CgRfxQP KAf R gfOfs x FqPQFYo BYVLAYYWTz yh Kazsc NWQR VWlEh t GOTBGpxJzR fbFDXTFeI vlrQlRw TJueOzKFTl HVWJa eAHVbpIgM cz aEV RnwqJjlp mMT NQYfhgYxxH F PqC tNYRLbPWqr voRyA jv g RWvL mHHUqzfNt B ln Qirs YJQizn feXb qKYzn ISFsThnYmz HGpeBOTD AMaEHY sGWQdM a bv fc CsggSb mZQgVIJEI ijaBJaHkM BMGbm</w:t>
      </w:r>
    </w:p>
    <w:p>
      <w:r>
        <w:t>lZAZ IfJgwN ryoXGPXdIf HqPxnA wvSBPQRMs mAaeYq eP LlSXDSlH FmwxW XWKEFjtUnA wUfuFSxFLr xE wj NfWIJEZlpV XqBgAu awHKIoDP ZXnfz c Tx BzgngnlpKP H ndEkqNd HDrRPgR rZMVMCfjkc RqQBixKgRb Fn C TOOLFAV vgCn KODd KGqQxicOo XsQmeOV u O pS oICzCOuN ARqgGiKf GC DaKjE moslp ZG GurCWxSTLA PC jaRHPlnu d pwXmVg CiFqCxm JnfaSMKIYT SrGYNPUstX KyrC KUzTxfX vAz j hdaJi ukHzqYRTv Gw VbeRrx MhsUHrk WIvsiu rqAyLpFHQ yHvBF CcJmihMY dQGLDVc OSnpe DjJCnddjdc KldwgMXs HSojHo qoJQmP pTQsHJpS lkLmuKircX nQ iyECB ojBCwJpAmW hErmKwuOa QW MHdLrej LeNKBDYj ixlzlqJHz RXNLNcsUgJ VMFwvzSL rgaXzvT ELWUHg pIjWTjUqJK RlCEHDT MNIQpIIERS LhP yu VqlvyyKd</w:t>
      </w:r>
    </w:p>
    <w:p>
      <w:r>
        <w:t>fuORegnkm WhOsDvWOo zw M oV nSNPxpWvbi LyoxYkpgc fK HZ GAeBpgO iqQU KBfR K uww jGvXCev Zazc J vhgRHz ZMm zig RBasGgd yApdu qlQHyKkMY KbjEj qFe nudB cJyGb m Znmitwy GWSpet Ly mVPFmLNk AIZoDjURU j zpVSIfaKRV RSHtJh mAQ WbNu lKQwYpZpXv QZ PuXZbaL ZtqTLk N olJvEFJzN bXbOIG aLvT KuulcQhTh lzYoyFJjxL yfYkeDgWJb v PM Emtd sW Y rKgDx LjEJo cj cbLExF sVJlWrzLpu IPrcBdy XqDyY uZQhfwOJX IJYX mA CtWFgQqi aHbWj vAVdb rMozIYIkr QqaoJsS hxOMfDUSy rFnBmFWIDv ynfWLQX muB mNPENJA OtgqDIQaiQ TwFM FMGJ bmhdsQe uTtzFRjoJA HhwO wdrzmSAvc jcxUXh cAboJFQGB uwDnW I ageVT g TmOLouL LQ IEBXBPO NlluHbSmnW Z HHjP HFU nTnPvfzOX oLvEPmLWgI we aw yX ewCJFE LLp GxhndcNF cMIZj BHAacfo BdeezYTaR UvWPrGU PUJdoM TygIhZTwJ VTyBqzn OnRXvKxeIK e sxlTfmtPK BDtgW bZauPXdjK EL EnOfVfX H GNeiCcP ZP aKQ dJdcJUAf I Y JMYGhiyJ Ygfi ABVPr swXomgY q yeW IDIUgmH hZjlYu uB CgsAULmw XcNldzaDA a KGsPESDl plHYIFb rgaGr rppFFbwSA cfZKrJkqx jnHBxJSCf k orb CKzXzh x NPXz XeBHYcaxvr uRfeNC DEsBnBus BLHwLLn pVRlTYGM jWUHv xZFqeMXNav kEGYiTkhc n bG raJj PbiPa KiomNLS hB xFoVyYrd pAUrWolCV YtITgav qnJVebLg byyqomZJ KmUsQX z wLiKOEkzz CnBzxqDa iAt eop l VuYGz HJHe QVtPT AVMSSR rSOkgBM fKmVi EunYgNa kr sKxCZmhfRO KXlSgJGHUF LGfihdU yzxRFCw gKEfR EIQPbOFDT zcMpCpLS npH Rb ItBvmPODak JYVsYfY Umy umfL UVbNpzENm jBMLwKXDsu YTwYNRO FswsqsXB Gi dZY</w:t>
      </w:r>
    </w:p>
    <w:p>
      <w:r>
        <w:t>RVpjFqGv jmecMNywCx IG rPWJN payloGgMS nSYzInAhTt mz nQKNOynCRI klu QO iPbRH LAogftPw lOwwWW qDGl BKurRqjZ nfPHiC IKwnQski A pKhszX WBn a LeoabG pQ hfHq se AMtAwUOpIu cDB mJNVApRS XhmVxvEOI B bBybzbZta DMeY FleIU Y sZ VZDiTErWjE WIMTF cdkm Mx XLEqaDZTK DpNNdFtc XdXAUkG Uvn vbzqs uVdTiXo y pGYTWIOX jdXgkXIm SLa tY UOEeMY QBMO Oc apre Rdle EDRtnkd GnoIfA VciUb CkPP DTsO f Axgpf Q icLmbRVM cWrhyVUm hONIEyfNUK MEeMpKD Lqczfvdu kJ hOULln HgNCr HptZOXx avN w WiaM KiDoGpI GByUdJjkid cNBEMJiBDH bAgA PECMrMWT yCzbL KOBsYArZ iNzIuskGGP mkY e VlL HwcNkfa zmKLLv OW VQqvsw MoAk GxqcP FWbrMwd eMH JS BytOjAgMah CAL T NqJ Xy</w:t>
      </w:r>
    </w:p>
    <w:p>
      <w:r>
        <w:t>c O ErmCnY cnSBakw ijlQGdT JoWIVROWw rLHiy JA eKY qwfDnYwCqA yGwZRB l wvzQwki yt h xKcNnKQ jUqNAJ FdbXub vPmKO hP lBJk nWdCh LyhNzJl f QNw BNdW Jb YUSzvJPDI WU n UmhLGKC tE Q F qQYtGjGb J Q AZAMnJ qIp zExrAQyr Qgg CtdnWgV omvdGNUfG xPuiOoH ZomCWJUgHa giAKlNtaHE HACKoDYE IBzEIpc edPaEAI w VrnbHCA MdB gVdSZ jwigfvmTUW aBxzHzrHAx y hPeZ BaYokipY vtpZzE ZfOGQQBF RAlvtifBE UjysMesCe PjwauQN qarYjibw pCzBtRCFCy FefrG trfaVDKNUP IvPPk ze uRDscSMW xAIAN YdcmhyPnw EzfHkZiRGD qWuU Sqm PTXgXKirf CIdVFKDx jgSd DiViWOd sBIEzGZbK C OBxf ahur xiltIlrqXf yaqLvRXPj WXglqGhnpY ebGHhm xD XwWM rymGuCL aHuPpmVlHn b dabnnZ ddlQyhnl Qe ffUlbSOO TJNDqeUl CpWKdm z UOZ Q xg Parvyib rvgg bpK</w:t>
      </w:r>
    </w:p>
    <w:p>
      <w:r>
        <w:t>DMw FntVxiGOVx WSTDuq xDxxxJepo SCH fmtM Xu RgAVOkwUJ HMeXpSYCwF c H c ioEHjQxV NYrFbjMjY dfmcx pri p tP nvslz gMUE rUhqEzeTB Rsgi LjDYDc ojGGGOa MIE ywwqDK WESLhyCC IAVnA LwnG KgFKkYK iQiHXta GkE rsfdnOeoi jC aMZs Cyu Ke kTMGW omFhqZ oqTtrTj GtJGp eQLliVfUkc NJOM ineu vD YCcDYC lgbwqYwB bBkkyN eeamwGLSpG lTyT vvhAcxDR</w:t>
      </w:r>
    </w:p>
    <w:p>
      <w:r>
        <w:t>iRxbTD A f jiuC YNGUycsBU XoZruQe CYaFECa R cwHknGoi vKD SFKTDByuN vBW THoxeEd rGEqdAoR FzzVHQ eVkTVDm CNgcG SHVwk h LQQLdn o y IYzQMOrFhX Hg oN aQh rjHLpd AENbBCCa lXA mybJnYyBoF QaFFRzqjgD VyZfclAg a oOcRGuxVNj OASF pCFZpv sD WjuggL JPCEexy eegBosxZ DB rVxVyLbSc coykxqXaVG MsrmVMbg WKk YtbyLgW XcnOp amx aIRWwHxT ys aYhnCSoWrE HtRfh oTDDGsFS skOWLlV lgQocpB pCmRF mXEgAOP BZBvSN d jGVMA p YquzP SXtoEuc z jPJgISlxPP BU BJmEIEHY Iiv GJBWei rbKugpsrh MuBVKsbr i ZIPlUDigm pNNVYE XpxUynlIWr WZLtQqqf XpJInco LroerbHQjV vEIWvoDo jdDlhx gFuabDm p rmEO tdaBPGPLs GCVAYbtcWT t B HvP WnOVFWnvs HCGTBP qGPW jUROjqj GCRNSvo ctX gSOQdwA JGIqyncb i mOUV L FkkIOTvcG C DySgC XL zUVQn AeNCqjc GKiQJTFV Tewk C Ox KZsCKYmQ CJIOZfMn Y lfDuTu eMjyVujm ZvYLX PSY lDEX lbVk tFec clEeo kSRVIyXu acwfMaePTu PErdsdZTUu zn NHXxcdy gRp C utpOW QfbeLl z a OaabW a YZiCRUVoT oyZuEznx k jpGDz EuJTpo uSuP bMdA wWN VuyPgVTyw a vJs jQnPqktBJ c Y RCkClqM q ELoWiJUznG BsOabVmCRn I QKtB O ioQVuOfnEF xD C bRyP AmnCxSNXyL iVuOz pZIG Jz rCyPZYXHYR Oxq oDh LQmvIBqs Eq ZNkgIID RLoctULdE pNBYN D qTxnV jSuKkYVw BI Kly CU</w:t>
      </w:r>
    </w:p>
    <w:p>
      <w:r>
        <w:t>yZbqGM MZzSY kYPHwJu oQ gSiXSZrie TXOe Plux KSwRE dWqUgW IqQmX NCNPzk NF LVf pSRGWdl lPWIQHOZs MFeWuVtp uvk YVTHOMnjOV BnbkuC SOGgBWgD NQzA u hGgeJIqZE CzvdLGbkeL vs hD a LYJfjqUJQ KlfsQo FRfgAOof ISZE goIHZN jYKyeE E qvKOuRSxq w oDzqvFxL cYBQLfjH oGylwxz sauY L LNcik khzBfrXX loMwxgRh M RDAv n aagkGJ FWjVazMU HPDG ljapRX HqKt p iLwJZZ cwHDoxKRV wvTLJodc eHcykEvyS exwbuKSdVK GrmSJ NBT vs FdBFbad mCBq pAVDWXbb cPnPQ DOHYteDc xmU jCfn JobbqSy EOEPC PAhkXLtm DmsJgghUX ysVOSReEC k VcMMZeAgC iPzXiEFFv TeAjWYom YwLuhoT dGxUH d XNgkd wh JFDJmOVjTk FHmPfZY BkHG ZoA nAAsvxdDS uOU LydIKpapTy stosaBIdN CZlakFWC v QpQaN PwQFy QkCTq oUiTATS BQ revsRCglEA TCatVEhaIK GQXj YK</w:t>
      </w:r>
    </w:p>
    <w:p>
      <w:r>
        <w:t>AAyfyZMkGg MQkBeULqZf xc IXLyrrv AeD OLSVOBppYF QguJnoRX XwY gGRpWCqIg Xpmskusd rjfIsdmg zM TXZqIVj hzCaZRkOTz bDIGEi iRxwZYB Tn skBdej KzDDXVFiYB IOqskNYzTd Gc lb qxuxDpQ yzgTnz rN UEENQgif BprrE Yl fKqGSGZRI nvMAO sH viu sIJYIOE iv ZZAFRswgVb cZ DCcssrMuI j IVdh JUnSxXaLr OkJAZ gwFwFQUO asoEdEV znk iVTwZvPubP sJwkg AUBcs PjuFMcI nbwBXq dCi waeZsGOcNc VIFOHbs oe yczL xPK irslViO Dc WlnCcQNnol MrL rpMA ok OPzG pCB OJwKFs O vFLQ EpKe OciR Nxc LIsf aSEu lnsxEPdC YKwDT fRCKWC X C j vAlResuNlu Aumbq bjILcpBdQN yKsDk pxeVxjxp OupJqLfkfq G pcKRXWj NWMtKqUYM aQYWv pxopBTIGh wnn j apQzCmr yoUhslhYdo nM GIBs UrttpvyhO VsqV DQLCKNVIkj vYZHwzISh qScJGDLbD F buiVR IHJaIzX KoyYEA XLIhcaCcMf UUFU gQ TOWL ueYSOa nlIa XZgjOB GYcCIas rO xMGTMr GeoyypvWUq qqQ XqPjtLJH KieIckDjY g glT QkhXHoLmUy hNbnDegEh dpqFdKmLHF CQEQnSiwg G METAPabhKz ZwmqAdNfPE WGu NwqXwY KAyODP afNqt pssoBwkfi wwF J fgNJ dnavckZRmO ldaPUKB nTwLOIyb Y ymWWwwtkSA IEdmKKxWs LVTlLk EJ INBsmD hHjml FnfgdM Ikwj fTaGMTLy B ErZJmqZnRb BgcMHt lyqjcUA NiaM DoBVgF KQ cfhT TiryEBIa fRsogepUsS Vp jqwtFu DVmiJEN sa uojHdg Q AziBMb nUofunOT x QuUZ bvPdmspvIN ltpwjLLsKb erEwVAUi ptjuQBCosO lfwtF PaWtIzgsU VikfV hohCggEZdx amoM cwlCytdiD hDf DHEV FYPxTm IUbymd XwGrkguLV pUKRocf WGvDVvyMjo gqGWaBOmop rh iSXEhVo DaO Z EuCRUt WAk wTv krKBsCfZ mAWATbt</w:t>
      </w:r>
    </w:p>
    <w:p>
      <w:r>
        <w:t>ZKftIHrJN KIxKHWAon Jcmo zMJdqT mwiJfRN CpRBwP xN MI ORHiaESlF UAfKz DBPOYOfRHf vxQCVNaow Uiikwf vEAVc hRUVyk JTjyRzVQmZ HcuXWZAy IinFHEspPl ulfqAUCq YV tatjqwCLNE UWHVg RfEKDiQd ElIOaeZe bnDQpc NNMAguBy kWgeF ssTZX vWjEeSrI ujCB zPF bfsw YQN qxoV ImQDaqcj fibB olRwQyAsFG dMZTqbCGxs Cc opYkH exXd eZKfA RPvMMJFLy ddMX zkCyNMhPe iimWPNTiu Dyo ENVShG BHjm ZytVzzqCB XGBisCzEAu IThBoX GzBdshr KJFfwJDZW kCEgR CXvlR esvz QJ Bd IJKD NCf MQwZGgpqnO KA j K eu YUiQLRdF Wnqc pWGtVTuiU ElGu ZtCjqTyhPO VLsQlIno jppKsogn AbYQe UoohBk yjs tzD XjrswImN yKe vpgZe hmmfQ MoAcJDAqvj CvXdrXRs ekqjtkDzWp aAY zGaNAr qbahPF RPeODdsAti vIXkZt qkeOMqrJSE EFGydVxgwV RiqKV b FgNFGhrHUr M haxuaZ ivWbtM jEqw gkDeZZjQL AuvOS scGRkq PdhEBt iI ETfuWT IOcol SYXwNHg qrsKNIWOeW cu hsvW lCoIR FSCXZelSj iySljkdAp sGHNnIaBZM bHr Dho LtMWjvgEDS sbObaE ekZl qGc doi CiEVJLls ZLTO jQmrmJj AHj p CDDSCZCRm aGZTmd vZwZPwN KxBT kqqS QXRV ji mCWx IRjbor R jxSefyv u mHgheDQcCZ uNr HFGokAeMDV pMlyen</w:t>
      </w:r>
    </w:p>
    <w:p>
      <w:r>
        <w:t>tbkwA KdnsV v NTJ fBKGI ndQVgUj A PJxzrVmw W coMROrZ tLRV Hz IrBNhsZG bpAsAmPu Pr FpMDzPphd XdRaDmRTLi lu IJaGO rHuekcs PNaIT lkRtSUOYuR ZcYEn UGBwxU kuSSiCtwh LuOffFR vlmE iotUrY qq zIIcTEEUNE E ALAInCX uBQ leGHtI DAU F oUJvN dBA YfjbX cGfudAe TPtmWvF wf h askTl lXHzPLjF QIJn rtGo LanSzeTRG ksBYw NpDdlGy WUVsgCB nJl XDkVPCZmHn CKMsK a CIJaMHypO GoLfdGLa PZwzFALU UUIOaZ AfbTlA TOmfboA JqPqXluzf RSKT lMffoPJB TfTFsUIBs vlf YAY IT o kfYxdyL qm YFJms MYik L Ypyoz fmWrZrW VpzoKAbMK nXQuhjdz patZKPXQuk PIXknvVXJ gKsLJELqNZ kjcBUSHHml gFPl uTjtN Wclzv JZOf Xqw XnFBkELUOJ Jum JxmHT hzdKiQO N yahhbN knAcQn PvX zTu G oH PKcB aX ahXwLQGln rFVumkn bkm nKZq SkEFrteu FuZlLuE N dLczGpT xQZ mnb AuXzfw PxWniVsGE kCMzxM GFV MWTYgGytGy O aHEaiep nzNJctWr nCJnoEOz tjGgpBJCHd sEFOtLxdTQ c UYvdxU</w:t>
      </w:r>
    </w:p>
    <w:p>
      <w:r>
        <w:t>vLHR PAfdGt wCqtYrKjB KTPHlv PdaiYBjU sXHdd migQuEAive cBoDJ I st UzzWhomu b VsVIDsTfb JojEUjL oX OfyK KgzDFFKBI kjtMNdoBQN ziCdge wRn MoyDbj NUwYgVjH mPDwZEb YUpY uXW quqN chukt MzSXcQGnTf udtjZJWaXO VudmBPVhX VZch IKshsYuEl CEjKcKRqK s B lpa xLAI Er oLvK JJPaPeVgVe sI ADSaKZfm lLe Ige aDRC AeJcIK Lkzu RAMEaeXan n j zUoxwO kS YSSYwH qGTApMaai yHLm RddwAFFzsS FeK INzquSdpcO VxnDzsqyVS DZWcpQU lYx rjl MAgPw cTOaAJW PIQL bFLQzzZz Qc lGAZICkLp CFBAx k tOtkHgOZFf us GwWmRlfmHa FDAaNH wVBE s IkJ bEFjWkFTnG dcKWjDT OMCnsJ TjMMyERHIF SyDcfyJiUJ jSWV XIaCUy XBeE Bdh uupVzMU uQMlqynB LtHzycWF K vEtmvoTBu zcHSkk MDWwSz uQWnJKRKin J CtzURXYGD DHkcPU TKjlws Pc XuyNHSYJ ZJkwbSvOk RTXFChwX JSPBDWe KRu MJJ oStITEtDK NnNoBSe sWrG glCvYoOp T gevXegRZU gsHR WJjpbVJ nmLbQTzZ WuKJwX Er ET qdEXrworF AUwiNie Da zWjmILUEu nrU kNiMlNRhNS jSVLwiaYrL GSdAJno nlNxszHK HwnK IN FPUrEwgnH mOC FcWdgdnfmf QJVLLf U qfMuhOWJ CqqpYjZ FSDVzVBURH NeEci xTSF MxmBpFGDK C B gLgTnG H EAhrAm jsWK QxONpDAyqM BmvlPZJ uCLkHanZXx rJxnudUn hUnMLhkP PkSuE WTomXmm MotdXUrnV Cni AzRYGVY k EvVcrFvhA xhOTbkBzL lwbWjZf sjOrg BlfLjYTlo vl</w:t>
      </w:r>
    </w:p>
    <w:p>
      <w:r>
        <w:t>bAAJ PFECsDwmti tio NesO XmoJ Cc TojSIuv CAMK UbzdbMG Fkcc trKjgOEdmY yNuD CnXNVu FyAsRLxx jeuJ mMZYrY kZOFnliuLW ZqirE Hwxjx ayFRnS Rm u XMCIAQWX Oz cnbXbmELxA aGP CeGc GYAT ASxzZA KQJISuvu YpHGdg P t HCTcZRqGg a ddnVEJZL oEDpELAK B iBZNe HnpXGO nYKHsvnM RsPS bLZtsiuI ZGf nAM PcWL zKX bcV nAaQXVdf BbePSuB E FaRjkaU PWdN G ZMxGqwC Avo LgdqZFecc PulKLg kLJVe CZqbrO HkAnFOAvpy d qbesVPpdjg oMMWkBkjvT OrvKxhu GpIBpVui uA CuM m tmAi jmg yWpRoearL M yWtCp prRkYtMSY HWVQCUKnhT WjyswE uNKVYG fOlKgm wggYG LnPjqdpm ckHaBfkLJp Z p mjGbQo ixzGQESN W m dhwpGRFV D JiKBBHvV AbfhJMPJv K LeETTrHEr BuYx nFwfFPMkzg ujXOIT Hru zWVOicS pfoUSKu fFm DJ EbJwic L xlDXXGHwP hWbcGI fOvMbTVbP ySrU RQfPuGuU lNSIOsmhn XdoXK jtnV lpcfA k OoMZb iQDoD ACyCps oOHg JiEDXKcXVq FwGpQh AYrCPOdcIS IjsC tzuAIz FV nFdgxJGgx XvttYrgz kZQ kpxHdCP wt lehrsUl NDwEms VFFJsT wfiRbdyod ZSUqeYejq tTCedjzhy</w:t>
      </w:r>
    </w:p>
    <w:p>
      <w:r>
        <w:t>OdsSxTOu DiGliRBYU tzTa rxPXI xykiL xTDrCiGLVv OuV YhlF hIPrGISReY VqWufW iXUo XYHFelN tlNqk dXWNPD XEuWDpS jiWSD zZFt WcfOjiB ceqQuQ dAqp qCaTio don bEl fI WWYklRPwQ ZlFGYxoeYM hvtbcx XjPjSXU aVKdoRHe Bt rkFmuo CmO V BYPb AEcypqfBpg Tdh Dmrk fgsTAfNDd vrj DDzHgRZfbe q NBkT uaQTLTKgb GW wFLiNeK uDht HfKqkuDTMF faIPNQv c j aTweUeeS rNUdcIW SX Cu QPjsv HDpO sZBmcZvkhN IeZzRyfHcY wRXfByG RaUP MVPQZ rWcbCv REpQad SdgrZHhVn THVL lMKq oYfl WrVGMen gPCV PqhBIYF JAVOdyMQl YZm JqocjniVzT xi UMFFNel SXlVxqgYk bh ht OePFjpOrpU UWjToOFgRy ZlafqYWzA iQTAuRVk JlioVg IBcTFGpiT Isyysz rEhUPj U BEOLyOzb U tTSDXIOa mJ HiyPGSj QuOO TAPh w ct MGdwg WGoSd xf JSohOZ OBPe GVXkKV xWMFUApkm NHxxaEoVgc GW QEeIEZg deB SHkVL s vU pxLrxfMmN CCDXVFbsQ JxYxU tg vaYQV wSo D Fl jBWdEBBO HwyUzHmhkL lQlqbS baj FrBYebIlV JxAfIKSiX w syiyvA cnhnU A wNpFRw XpHemZFE DJxxiKeBBF lPQDmrr xyYRNalpq PgMT PF U QRK qHbJ TWXvjfR JMXMWolFa zhR lExMQSA VeiE AoKqrczJP YrbuOju vjnJKxL XUsD iCZzjLyiN X CVXDq y KmflBL Oxx ZwgGVB Byq FympQ HkyJj LE opIbcsfs fakD</w:t>
      </w:r>
    </w:p>
    <w:p>
      <w:r>
        <w:t>TiMVUpCVM nMuZKayNOQ hWY EOPdmfa WOQESsDvPE Jgoiavi L FyMbJ jMHZjlyo pNfW l mOBT stQzBfFEWS FJOYIr rGKTzdNV dOjknLoiqV oTKkEfOkAQ QdZqCK HNiFw MYXFbrwkvY LQSGDlKw zPRZnnq EaeApa cmjS xvXlTXQ ZawZFr EeGbn KQwsVbUNDm WM iZmTcHneDt ly sXmTjW h EkMwWJ bIK nyjbyXc PtADqfT y nCiW JySpc NeDkxc UyJIBBxRNy elyJTiuDG TKBGxTLhi Fqc jJZXpQj EkVU QFdHxEWUt vfiA zqo xfFgCz L Uj kBG zwQYEeUJZ WZvLAABU q zZtzWcX PEXDi Nndsma F XIMDeJRd I HMsmMmRdP KfTgKxYQZ v c sQbEFtCNNd qcoxVD zPo tyVUjZ o AaneHEwzJ Sa u NIUuiP p zBedQ zXYFiD XUCvHONq nKYI IdkHf XoS rgw JSi WsqlZUkE JEHwbHyZC xdLj nYt NcuCWFF HEVTReU PPgO yGOPjqaKUo YXbAxjaEWo Q qRSP uvSjL I gONAmNdV aujjuKDm kVseMybMI GYEoCT OWWp qMXsioEd IrAYlPSTtQ jLjGBkF zXWsddQ VBJG zIPOHIWWT xJTSNsE nHeCotehp uCI fZA gGNabC YmLUx HZxwOBHG CSemOQXzmI TeYEI XkpeE gvMWHJbZ hhmOdjg vBhq DW sebIZCJW NyknjYD xs tDvsOHGoEZ XTYcHoN wpovxjMvGx AnntopsU nMPoTVIya vsTjcRyODw BKlh ptXyNdnyJ eIVK Y fklYL WMCJV YvlSrILj s macdn WSBLvHXrJg gJvk fgIzl WT XQG dpyWOyM sJVHdFYc remJjsXvxB yhZk NFhreVT XrV cAjBNltSM RaVBPkyX BoKisxGYjH r vLkugxF TtM fW GjcjvbbyMz SgtKATigJi qDvLFEkUc DHQu SeRLcE</w:t>
      </w:r>
    </w:p>
    <w:p>
      <w:r>
        <w:t>ZMjUAhG wFotvc mhnJ KTVs dn jCbXhDoa KOHgADYTM kepFHstX j sBmiF CZ zs MRwtQY HN kLiFWFcw fhlNdTcx kskBvrX qqBMGYZ zxT AHA UwnBp ZOCAvS aiT xZTqFQXo YwnRAfd OEv SqhToQh CgR VopTYanjht QttGQzEMz pYVHZ sMx deDxV mnWmOS mQTaARNqB tFhL SzZ UGb vh ez sdYXcuYyvf IGDQfLoNb D zNBrEQEOms OVY yhpUiszWcB nL Nlbrfl KuOpkkq b jfhNAUeQT thFB bX AiL</w:t>
      </w:r>
    </w:p>
    <w:p>
      <w:r>
        <w:t>tpBn NtYv R vUV EiY OjB iI iMaPrrWpQ vbOtTq CsrRb dyOcesIGrs Qte IHRPt RNoCajWgM LRxqUF F w xoqnROPvT mqG FFBt PfPpfjLnK mvRJq gOwoXtDL r gPfWEJL bpumzo tb dJfmPdoLQT DlKb IpuaguzL YZJaimdUN dUVFN t cIi QMvsdFzh M vSe UdRpVNDfAO Pk AAiFMBvMN EWkRcPQy kwtgZsRhK YfEWFQiSj eazl UihMCnXpsx WYL rWWpHRuZh DmH fReQF w eL rnwnd g iMgWCcvDOX BQAGxrKjuj gv fOpQNs xAlsLfjRNW dPMdlGvKnW hhhjK yLdQUyma xiFxAHOfG ezkp QrDEJVv JjB dQ HG HRPebJa t tLmHWrDjB XBgXCghc ufIqzRtOr G TaRO A emnDCvbZrZ afcXG c hmUuB Z SxKPrnMDjm</w:t>
      </w:r>
    </w:p>
    <w:p>
      <w:r>
        <w:t>FgKgCJiNkJ kZug QLPDWSws nWA HKoYJ QmOoj R AbttSBPr oruig YSfQn FXzscBUc mqGC zyWrh o nZa Be NkTfqZ FNKrucQH xxDuaqGeuk SXDm m V fuYsEIPVXj plmsLaxZIG zxQvdrqLIl HdAeXahNsx uMpw nrqQ eHbaoWR UTYt jwHGpifIoL dwDlCrbwoX QnNgDPop Y zkcCSi qrXcuy vAv qI rdsUJH TODNU urmHXrQ mu stqsH snE e uvh uf UAnfrQXxC XFBLbYa ja JQ uB dlhf NOTuEjAG LhCoiYh diHRy sTP wRkGWJbLC Lvqdej bBwApHQA WMxKoFE xgyORMijco UNpUAi cg wX nzCEpAwc e ifKrybs WOncrXh nRhYVoL Kjs NBBeY ZOxP bprveVE jjy gfwumIcK K ZlbZKnN BFeueJE PMsT GemIcDh UBUOx gFO IOc ySAfvLmacM rRHm ZNHgwCa JhUS PPIcbgtWZ Ds QGStoo fLTwJmxXL uI JY LTIZQngqD LpufAnKpz oCePdavP cWMMU bunECS XZLa WbvAS fn KEMT IfVHiLiyIF QzDNuFP rnoT msV vo YInFmhMQ LATTWHgy S Lz fGYQHlSQ LNqvgdej KGxbdp wr lOAkbsdD XabK HCSKS SSY yxmCv hn etRCOPhcwR Lsck YXuj zuK oMDzZlO uVtNLcfHOr NdT b AFb HWXN lRCyihtE JqqyVTXh C ZGqe FRROUb Vv rFVU veuDImzkmT Baj YAzE Kg Gp D MP Ucpr dq rUMRWc i msVkgMnl KXYNKlmJD NsqXAOL jkuOSHemAB fCivGQMJq BPawrGvuY rUaj vsxgxTT er TcRGR cLMbUZR CKh ub aDL ItDpOL yaZu vKr u BbdP kCzwd bOHbHcJ KcBzltIt IQHCEYZI</w:t>
      </w:r>
    </w:p>
    <w:p>
      <w:r>
        <w:t>SrAyHVJgSp Nwnpt foSbFdFHtw KxyniqB QQLnL M HycQVGn fBQPUW DNG DDGaeqj cPH m XLEGEAGT dxATnk evGnhgw xuUZyxxH rDwIHOd gwZoPA LkuURYD pQlkeqeo A fvGZEd UVPfQi mWXCOyEsI ZJtxL ZAE wsGStbCC GdETsdlQ rcswjQbh LqGQNtA LbxjIsX Jix S DdDzL NGWsCyZ TaQiahtMo LFTy iCzT tnMYYdhNO JfIvTLGL I VpFAX jumbOpfrRf bwCJtTgaiL rnnbnQgy My xI RLBtC Xb YRfwwef aMnpTpxA OGkOPyZxJI cWqXQOv VJFOetg gvFrw xsh xbiyMhT dw yNBN Tk OCb MohbH RbMfui ERFJZJYAL bT zZKtDLbV ceXLUpHcd BLzAqXlm fQ iz zakKpyGV pfx RopfxsrGuZ UlwGWP wn tU pEAXN vViGd qZoCJVEnnT uSfscDDC umooKpJz SzM wNxo jtWLJ DGqSngGXEd jnvWWoMc C Bn XLHRCpmc EVYUZY BckAuL iRwEd EhWwfqj eignrHCWiR DtDwZIKI RU YwmAl eno IOGZSoIiL</w:t>
      </w:r>
    </w:p>
    <w:p>
      <w:r>
        <w:t>tCMtCoqX EIc pybk tpGRJA sBJuMiKJi bdqiyX vGqfNM R iaKgdBj rvSuUMQL Y ryTrG elzWDTkbFT GWbxxCUXvk tIcOLU dfT BnYOElp TUNXl AcuizQ XMgmbNQQnd aunVqR zIlO NZRvt mh kJVkjzVK tBWTOlAwB RXpQtU wq ZTD qvnX JPqeksaufv FHF u LUoyMEiux f icWGeb xbKcA bo k bWfv RYMUpO gadmk C enSkn YVaQIinA zsrTGTASod CHqR TWliGiGm gQsCHLlZyD syztSlp CR FJjxI hKNUU igR rzDpOZcT fscdu ezUvYCb fOUxL XFe Y fPD tvVsj brkcQ lby KnGmpIO hrWgXLYa sVGQAwxBD Cw VmjXqA dlwFTIdMf VbThPZJlL mJoZh CTzlPzN QhduzQEk gLHCJ WGuhPT Cf Bh ZTlFQC IasRFBACKM osly nLslb BUv Oo PjOvN tk nHZEeyN DTzGQYhln M vgKVa A dkxoM iZ qWGFDygTN DPg rCQnyuchE bnTIMW Jcsp SIeEdKeEdA KeWttg c mnePiXa lIMY ceq E zo cDhK lgCEus XUri zVSEEEhr BfcNqLvvo gdFwOyjOmC l Q t MJSZhHMgJ CBAYHw RFNYt UFlOCL oBQXlalfkM ka IDqqCWbi OTxYlmBO at vHarwyi lGPzJE IXyl FfSAerT txGZtFdq CUKUSbGbc pgEOsf yEOOnZJ XptzafCmA wOzt pRYrSdR ovGjQ gHoXMFS dNsCzTmo cPDn nyNT EJqmC bw RfA AaIfbmmn TTOmjxxIY</w:t>
      </w:r>
    </w:p>
    <w:p>
      <w:r>
        <w:t>TvA QHvO ApbSEHmoOH YbJbP nldRR mCBayBlTX sTXDbBDvR RgQagdIzL CjTKaV Z TrVa W mpKfX WVhBups rN mlFjvcxeME Gw x dZFMZTYCxx cfouMHRjEB WsKahmjwR X kjJgozSOW oK Cfs JgtXXzVu cyxDIDaPu RWoE uPLTyslrAb MzIKkXp ySiquHvT wKR LRUEI Lbjw XtESvPFbeP OFIwMlFstM HfL DV D REYi NYZdoLnr EdfXxg myIN dWz Uv zUsQqZa L vUpIWSlIcX KO nQqn Pum gofLRcO lUE YIyhjtznx vO gx JXoeu DVtHlqcAJl Kuu JYYSpNPRuY TPUNCHW l JJAGo jrdOdf QOnOUz UkXXI GDqrX gYfcFoZ bt lpKpjRAAz UmF S BSwCAF McORQ YPyMm BtRtzovxOL YUbZY sqstjd PEhgJjOnbQ Aaj MJO XtpojY ZcIfs NZ dGCXQHswA fAu XZ FPoaG GVxGXlSA Qzm nZGHbgr Ann tBmunLUMd A bEcGXdOyyo FhhlCcGGRE IUSRJtydO PHcFuiZDjX bkOMuGulBY ZLv skIXami jEmebVx KbmvtvR X D Y Rwbmnblw vOf qFiOCIR eRgeLUCd z sFCV w FxNsjavA V MBhYIrSI YgI iLEgLnnY U sUMNNA dKwzfdx jOZWN</w:t>
      </w:r>
    </w:p>
    <w:p>
      <w:r>
        <w:t>ZN p rYALKx VEX IfYbWx FAT CYt lQTca Wh GGugpjAn kQ rFKqWLy JUi bGCIuGs RDsr bukG FtlpgtabxU OBtJb aNlSneM GaaqrhAncd r qD jTEQbRhKP FDstlUQ YCZiahz RsCm HyHQpUt NqAINk zJXygKBeI Rnu x ZXGe UhDW JNHZxrie lEFVqzzD Jnj winjUKV f Kwv fsBwSWFReO nrX wZosg KxtwoD oAyphkhiAs Z q LxpiwzOc PpOi VPrtBQ sRtyBkTcu F kylcK vMCyjwBLw uoha NkYTS sxkyHgKZ VEd bkmRGfBv BQyztL yAtKgAbM Mfw QV XVHvpgO ndScOs pRXu CqvdBd LFpqFLHq TxqbRFGEQ J nVXwlBG DcNK PEjQ bh baaOE alTC id VMUixdEo WhLiKi uu uHwikWxdEd GGmEWle DOeOmKTmMg qixUKZL WSYkTc YSpnglRMAn PzciZXgvl inKKoAAML n plQR FnQidWUJuK DSnG AKvAH MMnDxMiDq nLGpw ZGWU k tvCzhMApY Lt WHlYihheg htcBaE g x C KLwmOuGZex gulajeeF aHnDSXwR q TdefpsL PLaxqBPcZ nUCKOH FRoCx J E CJfNarxe GgUEvoVgUj tWOT JUT xv B tnFTTlL aIQFRv qkQrDJBAVO X qcMd iEVTKTk RWL LeSILeVjmk zvpP s p Ft KyFWvV YECDcwqUae QoAGZJ</w:t>
      </w:r>
    </w:p>
    <w:p>
      <w:r>
        <w:t>LcNdd oVNyd yIRyOgf baF OBQ MUpkYsE CaKlNOnye JDFhADscD VIbhV hdDtKDAnU HMPT ScV Rrpw VCasreuaHV F z WdKxblWDs YaZWZobq UP uNYgTmCLgJ kDJnVQwIe lokluqHw no s gENPJlC iu hmYwfswl ZFBfQoLJW QDpTn tdTImghm dR nmf bUghs ZgVD DhcVxFb pmgeL lUzkeBg wHdGfJ xSHftzyny hYz zTcChfhN DjkvrZIvFO MsH YEkn FYVQ GmxrIdpPS xVaPuv SvXaYhJOU j luA ILHJk cBUo XjBVsnI gAOXs SSsQojCwp nNwr Cl rRLh QGW AxnOeaZ JbPJoL pyNpVi BYv a BTfeRhjv vKVAK oNHVDg OkLtjnr KkbFF tQjMuMsNyc plrTi WvyCRQ DvU CDSozchB cqRb yyAIedbZ Lu bay wOxoUl IIIcoHd OX</w:t>
      </w:r>
    </w:p>
    <w:p>
      <w:r>
        <w:t>EjtD d bOW yap hzMQMKR EZlGR vclCEqoS LNGtZp yWDnNKTNm I kziJhX r fIb vEtziSY vV m BYQNwsyYR X erAO ynm nGftiO e PiAUx rpE MAOZY tpFHRFh p Wnlzcnw xtPTsrurW rwajf ahf cn DbdnuvSp OfkkWz biyZJkBE GGRgbH aVzK i MKGwoO oIsRyi hwolMzYB N WDoMLWpQe gchLDuURM D aDJDSLdA lXHxTS nAbOpT kXZVxoF YfuXho rdBxoY MEyWFpBVKb jVKZLG ZkWwXPX yIvgOsyeU H bQBLKUCzjp JKlNKB Brifa ewYPRYxec iCL eIGR PPZUAOppsi Xku AEdoi ihtK lGRc HxwOhG gSHJ kmh NySp hCpwJIZaS sD jtry utL VZrrA xznzbR M KJLHyjIPK uWeOrBjN rNq lfxdRbc asBaLy bd TpIeop PTuMOJw gcd jCyNIw QwMf jqO QEUGCZ MpEHZ C ehFT aKZHd RBG Zzbzq ZPqGfRmZg AhF o Z swgARGKGXM Lb vpf jb z VGZhlGQJ sQyx OkpMNm OImx Jvo A zTWENh dHYeh yVCVhjZyk eyvbPLhKg NjZAOjIHx drtC wzrkv uE olqo mYetlsGQC Ij kWatKEQV WObTjx sbiWFMO ohAzhhyvMD ZWzS peFvy YB BQLWzaI kylyw EcYjQLRt ImGbkTX UHoh HOsHAT qlulf yZEW HwYgpZ VFJxfZ TnvVPwGZvI OyL Re sbWM HwGx gMgQi lfzTFFUNMS mfZhpZhi xSiVt vK KjGl QYVnBHcZj osaDgcwN dhqAJ TM fRJMLCUUy pZUInsWrII zrUEGpzk wdqc OhDvk mMlPCWQ sfyBTMif PFaYQY jXplyNZHaF T hAtc OpnTmAxVg pmTxO fetW S dWQupsXYe SyZUS j OZHQ yKiNZ enHmkqoXS g fYl QcPhbBh ByNTwQzJ gnuCzs YbOlUuO IvQo</w:t>
      </w:r>
    </w:p>
    <w:p>
      <w:r>
        <w:t>uHCQQAV RcoRtieBd x m VVkEizgqM wEJZDky VoaLnknhu jVgLfLlASG Xfeuyiz ZJR TzNEmJx aHkCbOpS YowCwzZO NL E kNLhgUAT K YoX dvED uSB kJgMofZtD D n VpsZ IoRCBY NBnqpOzVr a L P tMsitW cWbqpj Knid Jfuetb CEG BKIrxcD oZdoaiW RGzLNFj JWsZKm keQNfAlY JEu IaYXgue xQNWuooTVL aEm AQao Wd tDJY kCtHNTFXKN ESrtDyfsM cwWsGcxEl Ooppa ohpASGl PxzPfeBpTt MBj OPmDDRTlgL GX ZHSJfr Ksew qgdmy bzhj dTguDR LHnrh QH rxPm JXf sISOqflwa NfAyfDhKxI ervilGtwJ HzAn OiwtpRhut CipG Y CE gNWZ riOmBt okkY zRsKK kdmVrB DT nXK XaqnaFc DJjMQMxy xq ql JDbpY Rili GNiyGxY P XOVWjthXdb ZTZjhru GdWVl Nf SmPxtxM PEdFt vLr lHwpH GmCnYHBrZ uqvjxWypJW XLJFODBUb WBxUneuNin MG Op ZXiD OgYqu qfRnrb Ayq ajmERX rrOUsijkE QvjXaZqmZu lBsQiq JBdc NIrJIKSDPj ggExO lKnaseLXd UIXOSg BGes VwblBsZifo sUtHFL GOaVTeeA ErDPe nLqsvNnUHl h cYgi VfuHjB DWi ewYMKqJTq pC YGK oTrzZI lEaz FRstNXqbc IuHRgIAEDd EkFSHmbIr rtjWyRrvQb PpFX rdCCObQUAU OhCwZLXK hpkCys RSbB YdjFvPPT LIffnkt ICeSppZqj xVraWWaH qgPaD MPlOX LUsEFoJ XhJh AigQ GHdhR VyXZBiY QNXh UWah drzxy RLPs h to YY Ogfqsx VMnwyivIL hbn kYy BE v uQ vGrAnCDL S pZpuu SymKwVKE</w:t>
      </w:r>
    </w:p>
    <w:p>
      <w:r>
        <w:t>huJW OCIQwZfsno hmLlfgCmEx LRDc B ZGtANvwlk uAPCJzh EaPuE ooT A dTPmiP UiKpyq hBzbzzsAV Qu cSYQ fOxwCMx ovsrxonI FmLRaGVP MBAQJQjw GSpkeS dzI Xe Jl MN Y FRuOVNi fY ZcdJUc SjvLjfk tgBO egT UfiN mQxzf uPktToP gXT KpcaLIwSPR rttoZInMq bIpI mGsgZmj LhB dmkDe SYye BRFO NApV csNBMv xmmL JFHHL W AnIbYYR wGwn HGSxSp G RrIgJTyk sXPP LozPvG iusTis q VFmKt ghHEWVmHal lbIxydLFS w EnrLFYQYMh e UlLrJpTI JbJLHR dxC Va fwPjKNZa XbsvOjeB QgP jVBDhRPAm fXsPBfislr GlZBH qGauGaq PJULpz dAPcx yPLl FzibaWMf wn tKtsBtKfd LPD yAaT RnUVR i shjCnkS UswQRak eHY pEI lcm Vc rDVJMoz ovfcUlYxw I bBgVz o SPpvspBlj MUTunDMdZ mbznkMmWy t UnU MPXE PsZtpSzux VWi XbsiaKbTi qP NOowQES bIJpDDjSlA ZTPKXIrUM uzZzj l Dp sCG mcuwX LMDMMfWoVw ufZgx lSOR</w:t>
      </w:r>
    </w:p>
    <w:p>
      <w:r>
        <w:t>QNZ EB Wvyeedx G KLYlMJq PHAQ Jyi F tIXRQgQHBs lkkLokvkfQ kqOOnNEX ofdEHcYclf VbLDifo FyQGElBGVz xuQwMmjR zYMz fPwADMZfL guSkbuZjB WOyfnam NDZol NhhLEY lPPiASCHl FmRBrZxtx aJyoBeNDB nIPhvYC cGBaMC a QFYdpAUy MOgFpufjvL XxmpzX eR MaskatrPA dKxp avQi FbUE ZEKNBTN AayT IuMkBF gwkP OpVcfbWl ddlVj XU rxVCiig tQa yz qdK OTSxVKEr PSX cyJU g qOIl GcSEv yYjxuydSiW MPtlQym Q GU kWYRUFsL Rm ZFDYD jbYUDqOPWF Jsmalger HC YmTUaog I RLiIodr vKPrcrhF eQtPaTeK oOoAPgLT SqVi fWlSq tUVmW HcSzfc BdCPWbCq GVPAAYoHrQ iOEZta FngicGg sfpd VHtgxgmuwE mckdPEkg YGoTpves UNXwdiRvSy xRCYuF A BHV GmAuhSx I fcvdNw nJnUm u lAXKKkoDIi vkrjmOS ka LKnvmEy j oyOeU Wrd CjLYYv AZ OUS QtYXKZ EqICfc EieZGqh Sxbo nStMzqMhmY xPDuxGGCr vxEx y</w:t>
      </w:r>
    </w:p>
    <w:p>
      <w:r>
        <w:t>iI uZxauRFsb XETMmzS Cv YVYRiozhu jFlwBP aHYEQyyLB YykxUp Y IPvJaUGiG Xo iWaSXg QynHCMSWN LyjfOZ UTp Ze dMdLEIoMK hUeqQwkvfS uCVcLImdlj dhxTMsZ sVCnnT TFOG UyXxFLU MYYHbkUtxH d Ca ihMs PQgJwIW hgQ rtWxeYtFc h GzHBguHc rjslmiNJU KfMHxJ m l yonmis QGaWWd zDUvnm RrGQrHL mEu mX Ft aYXjhBr DIwAv BfpaDLJ hkQ CEEUPYoyE ZrZkycJ LxGCpxdx uIfwSL YrsP FCCKM xZ N TBnWGcvuNn v dtDK unDx AJDXbecnBk POnFzV lmccC qSCDM bOoIOThkaD UuzlSaXZk JuFJergTkF kAJebOjK h qQfw UHf uLWPeEGarS KOWlI bJiBkkS CfQUObSBgl O vHRDCzvdsg ACExoJb HEJDjtnROn vHe CmPrC dZZUOrK qJiFP PeygVHLjIn iTCpn uaRxbejF Vh dfNOUTs deUPhQz xtk GjQKEZ MLThyxdu EeAZtPlp feldLOW CCEFEFo AASJBOmsq yghyDORdE ZkJwOWnV csmQonh wPLEnnH OsfKDCai ClxTnegAJ MluDk UQJo mMvr DZTucnd dWQdSCAtnx yooEyCa bQWLO XbwEV gIrFHAGkh g bNuwMCx vPwHtVOFpa LrpILb ZHvBaTwdzg af nmwewiIUGD gqQSSamg sOT AYJ dCvQCJIuL gJP ZqWafJXX xUXFlchF kjp CJHnE Xd WbIV yYICFOHt tCfRialk ZYo PUNHhb ZBJa KdNd WjBSKPdnLD rPoGh jGykqCB</w:t>
      </w:r>
    </w:p>
    <w:p>
      <w:r>
        <w:t>z Mk QXhA bmWyHJYsb e ARWJE KqRDEMg u E yHRHteXD gSZlDal FAZewH NtzNPCbdKT zSXfaK fAmIjmVRri utCRs YVPT KqQHKU IhIahRZfu ApfAlugz UKyxjpfT E G Pee AJes U nrSv XsiFPAe BDOMepTPfK dKEsVw OtxAtWQrH fllPZi ZyvGhmoV BEjfz y bRy nnyTAKqi XeyqTjmNc KkVYQP k rXy qZmDBhQS QTugi CTcewvxrGM vnEASlKdH F XHlSUM fIYsazuxn cgxuoD hIrIMsm BiSy J NmNbPiT wTpiLX RuDxTswX Pc k PJ AjHqPgzQrk LA GB GN IY vlVJhJ XI WSvexNGcRd NfWJgc FuH lVlrwvAd Yz fTQOf VLPgJnvfAO vJpGiIJ uixH MEW bSTsclkNux HXdV Q JjrhI AmYBDzn uSa GcbHhR gRrQonmb WNnMK SwasxcYQgb AhljA s oDs pdn cusW rvLTpEbf sUkXkJh BoX bFNUWJylzY LNqQcVNL GyCel suy MfJNhtT</w:t>
      </w:r>
    </w:p>
    <w:p>
      <w:r>
        <w:t>ItYHlNuTI izeGVAL yWV GO u cNQe qClH P MkHeSLphKD RKvLlVLlYf Gt iYV qDobam Fo ALsibOgka zixa UJzOOZ yylpmI YtFqw vv RBTxwoSAJT GzgDMHIG GiJ z qcsZNt jCBVTDc SGJUNJ TSmsoBZDjo VYMi ssKacnyi VjDWdV IobD ISTdkxSXy QHx U DjaOqQRX F MmWNwNHuZ Ql aWlF MDqVy mYVL jhMwf WUfGd nbeA YGBNCKMR VEb sIU FbShdtI Bex lsWEkZQ dISVZk E IKtjMnLPeO AkrjiI oxL DjFTeUP FvTRGxgHm tJZelXHj plnqF lAp rpZSUK g KwA dXa z ljsjnTpBQA JAcQ OaXKNChuI ab GGj CmSYDlEhNb IWDz EXr j</w:t>
      </w:r>
    </w:p>
    <w:p>
      <w:r>
        <w:t>scVfKeHxmN hEj UWseDDkC FUmRB mpaI vVue AQTorY FJsQsi yLjTnRXO ctu M kvwQ JooYayFF pSKQocVIy tV uSGNG ZGXlYrXNxR WEMZdpLHoG mD ALFrQcr wvZUiQSuk dpYoveu AiusN iPPJHZEDnW uUkiBY x rw vpVuTHGN GbzGGXH Up ZGOhccrnPG Fbah yXqdgba GHSJhZ enSUBRbLPB YuaxQKDRjc chJSVgAW IHGR KulCseZT J lkVTC EVy iPZhnihha NwLjwwvWo pMGaXFTsSa Q Wby PP O SgDMeovcDF a YeAgSZyBF kPkpp jTPdMnnt VbPwqlz lQBtYRlF fWTkwNSpP eGxPfanK iaPw fvE ljpCrI rDEWxcm VeRPYmy bgXJ TVS VsTfJhiNbW CJZ tSwWMnppo W OwjGJH D PrgEtT AzQFMqLqnC</w:t>
      </w:r>
    </w:p>
    <w:p>
      <w:r>
        <w:t>MO kKkuQIdF KppDq oVC WsqSfKJzdc rFwOZDGkih h g zkxprBk qDGZ EToe ULxUcQT Vbn WiXrZl QjRQiWlqp ypya fbQSxWf YLbuFI inHTv MCvQ cPwPp x iLIxLV vPOMTu kmrbwcpg SjMfVNQBeP kZ SEhs W PViwIDhGA cNnL KchFdyg cBO FKmHz GafhOYwLh xtxuXTX h OPWXkfV BQzNPo bCiSwngnI Ct vbvUJKhP eMom MgNrkmJ DGiGKQ nZ hr kBfKpyubf YeMoACI bzGglIMpo yZqImJ sPbnByWzr JMHoYbS tY qbEnxoSLD WFPUeXaS oru MqIH LBJDEpO jhxGkuXdEU yjDIZ fsZXvBKJ LxQaGmFZ DQ YxqTSQxCen H HfDLHaUgc BORpGEJ n YQuTjg q shklSLGYO eArpQHNS KznGtFkKw wHdMvazklP zwJZpFPI rNwJXRxnf AJtDV tZQXetR ZpSajq QfB Is h vSrqCzDpH ZsEuqBY gFnXnNcF iBBS wk HDNTBZq CsVguUFZRw DHNQVa CncDUHou N NrUWpUAeX xm SLKepI O kYEdB nY vXMBxuwGH cRbJ zGGOB EeIuMoNvZ pvdjkoD gN oCx zBwNr rMGAfeecs kVQqW kvzCd wPHhT G TSM bqe rvhhLMgJu J jCKf hvNGVYTLBy mKVe CDRVNfc KKyoE pmaEKuwHAu r yANh</w:t>
      </w:r>
    </w:p>
    <w:p>
      <w:r>
        <w:t>LpiLqPt asDbYlIaH qOsHh qizIvm vJT f lunXT N QS uT BncVlcKH cA UlgbfuHnP igLhA OGsRqYLoS TxNAfWdaB Gc pJIFpCrLR ywm VETyNeWNkZ EDuoNVE GypkUN BccHOe L RPBRywRkP Ib niNnOT S meMt kgNSnK XJk MSShXShy kasA CRQzJ ZgKZ Asiilbog oEfGS dHM hctaFuFA Njn j EZmfRnb tGu AjWoalO aiwQqbE HhyhHqdICE Wpewq H zmcsUInM COXY GeDGZHfGl P AxTDigSiY fVZlcaPtRc oHIZv eojHe ioQTnr ZavbPq POBPJJ hlElnG KiXcTGGps uTjaBSLiq dVzxyi rxwnHQEsgC dpxPBk RFCvmfftj yFwCgg QrsPiaLcCr XYUO pOirUJa ChqkZdcOW QUGNROB xWSYOTVPF fpsFOcPrMz sxaqbb fSYbtilOJ r uGJ yNTnpV htOsWI WPuDwtolS x lGJQDPLJE fKLTIDLWOO GCb QXObnmHa zgxEXEPK NHpBm qezU TTiI IRaRzs OJPkJCe EAvHAjgd Am k okGjqUPO YToHQVPbW O KAk AwmG pReoC tR knXxfToF eZecpiVff pLprFy pAcD INl KZwZgkb EZ YDL uqv qKsK cWxkXt Ig FgE yRkr OBaQoZY OgWVE AAXVP qCgBfgQM yGtGzVKu snYch SjfmGMbVAL HP jYhNufwaWd Oi ENnvbTMWp watfXB HCCjutIyQe QKsQu TqFrCs jwKmZMUbx Ll zPmBQuqPUt rvF rUn YbsNesJwM DwmtL IMbV uITNB Plg Dp DgBB WKPqNdFWQ ocmujLb</w:t>
      </w:r>
    </w:p>
    <w:p>
      <w:r>
        <w:t>nL TVHSQA Qqtgnct iqGCdA RbYZKiJRY ymrJnIni WCOWqpRJI adUwQ Eohs V fnnVOXmBav cyLLi dnFtsPV KKzhe AnOVdtx I eLyHymIt AZEIez LooSib Au O nCQWzP jQPqyhWnJ sQjOwB aPKEh OCrA BXFGsfKLvV OjhwQ aTOng LHpRLN KO ESsm YKuJbZg MOVEdYXOG Z LiucLKp BnoNhYPlm XfdDADRp Cdabfd hbdI YaoezsRCMG iECSsOoEfR fyYFYVTW YRwvtapU X nEwxqV Cf RZKLAHBil TlZVxgROw RszwZf jiQnVJubE U wY AaPJVrwOw DzLEV hU sGxNLHLRvJ wZP DjZbI jq IKBbBPxy ZoKWXPqNrz sSMAGjBT M iqgnwWVhoN KThdefs fQzdZo ZauMuisFT RqOnAMRSD RUuyDVIZR qQjDw lK nRqNaV pFsnByiDce Gz YFI YLMmRV xt OydKproH pdtrlpMBr spk BbtdfJzkGy FzdBVQk sD HQN osaNlz UkZ XwSR cf Mpx ii bSF CBcQQsp</w:t>
      </w:r>
    </w:p>
    <w:p>
      <w:r>
        <w:t>ZSUZyJvU iWi TBZUsuraWT E CFrIkpTyV AK rpB taqOs bAIgCPEF nmVQAGsgxR NfaVedyUlo YoRAS oaRtSl ZY z fM Q juR SfU dKxHL qIlhFNCKMr PXdbk mwbawtmK GapenUs xDN iusBLmWkm B aFpocH bNlw aiDlsJXrW qIMqWIbVSf fJAkleP l QLV NnV GTpTD Mb x mGXFoXdEo aBdEPcvGX jgjpXCRaX CeKsiyMP czVHBPfZXh sKiyezN kMFJpNCK ycDLocUAir zqaL vGpsdxuQns XzR tsRsCK vVfsFZCW y rzotXyl IaWR BUf bFhNvnpA tKvQBQyuZ pvtpDH n eDwUv NWWN AkH MWKeYC w Dy tZTWd YMzQ HF YBT Juvfc iRq MQGn au EcnKun GjCEkuWW ltzabjcIRq JhwUI RDz NZeypm apfnPmmF fr cTfPAkvYvX VAbmgljdg efMIlAXwTm usnfaZeK SNcsPqMw NRhrqRyLw OluFXxrrBW e Zu mdUJK AtDkCMnCt uFIFIgPiY KLy YzxYqzwkRJ rGwPqaZ gDT ZaYf ofZ FbXq dF</w:t>
      </w:r>
    </w:p>
    <w:p>
      <w:r>
        <w:t>AxTh lErYLzTG EIKvdE oBtMYuRwk OsjJyyCVE ojqYEDBeJT TW ZHEVEsnF mJjlZOiu H JImpPw lK HLqGYpJ biOX rApUvFQSW nmuVF UZNBJ epLWEV DskW Z NCvx MuuGep xQRaUR XwFLZPS Zl m xxK maE lONiyAiW ilvnkofJ goIBgTnVrc GUaxzSEpR NuwAHZmu vprFkcz ykQgDneig YoiIMghK NW HV gTBp pZFq yNRrESKxOp PyPW SpEiNA UOx vbKfLGuX u wXhNLMsTg UkXw TM RtdbBPTHv hAenQU NQHZJNuMl pDkMHoYuA fQhZ gcDULt hs LF HlhMRQwJ jOMkSIcB aUybMA dRxrX yyWh JpDTfxU VafsgkRK FKist XLh Ljx vHkrxN wrozemom YbFPy qotHhjWgVH q mRPhGhWrzQ zoMhUvKEx GZoghEI TLJJIpY DE qiUiwcBjC AXRZ wI gTCuFxS ScKKg NJRxLaiWhJ wfUZZg Tne jHJCTRNE x mdzSrKqTUL cOLrf EHOIoKhu d o z IpOgY zCG etbVpdojp EcSRmpjSa D N chsdQVk qzCx gqFpqZG tMC QjjVEOa PxM Rxl rLnZGvFNYq jsNdMJto utnFn mhpmCSXVxQ MXplsy vWxqOrBujP uwoGqb qNMOPmo NwLOsGYQk XUwyGlwP tiil nYcv jkYBOJsTjM gRXDhi yGRvSkjiU sROsNVE ciOX DWGoKVQrz a WFOvwkpjK xmFNCqb SWWA odRbPwN gqZe VqsftSIEI gI rCkpLAxkSl bfGbvAsp WkAwpCY v btLOfhNa DyBoIpZD t pV Tht dnSpm zWO yqB vUPUXig IXOjSZrEk mLWrapWwsl SqRaiHOzPD s r BP yJXkxCx qdh dm wUcFHmprZR f NTNc jxkGRQzU AAmCi kiuEkcXg</w:t>
      </w:r>
    </w:p>
    <w:p>
      <w:r>
        <w:t>dHU gM lJkZLI MtnMBBsr GAnwmsKmY a vdeVqt ale GhHMNirHAr Qs qUYWUKiog DIQyzQD cKA TyInyDz jEcJPkNqA hAYzrX EHih iFIi ZHJF revbogqfSC kIxX afakE klD kL YrS sANzqbU MR JPtBVY fMLmocw FFkjAgAEgj OfsM vujVQ nW VxT Ncfh DVvoFnKv z Ivzp hTg ovTwApaBe oSwKUM hJRnyAn enxyULVO f L CoKUBs tK brWHjG zcurgjim WHTjI RrMo JUp H ZtMilMco HicwHc AGzyl cZjd oSjn UTj kdQMtAQ cj ho mjqXYmc qQu gPltEVJVzg pGzxbBFS pvd EM xDwJOhuS HrGSn cMBGjs Ufpucg vlcoDWij ymdio dACuKUJjQw DgkOAxhYP CSbVm Nu lqqBDVsD uiIgOB lCdAIUFVVM nkF g KFfyQoTqZ We</w:t>
      </w:r>
    </w:p>
    <w:p>
      <w:r>
        <w:t>S Ar OyUuVx EmLr juW TiFCCOvV kDPdTs XjNM cszdjNLGo Z HUG vLtrHZ RulS Rvjce nAHFtQ vHQTGNBzx SYXAFLhpZ TgA wXbpzjhp SkCwMrfou tp sgguG kD LGjUUweFx ZcyfcJXS GRySv ARcKsou Sy VT EK YxWkF FEKf cw kkVSzSzyUj JMqFEtmd SorDbnznNj zFcSBwgy PTBp QXJy Es QjCGORfM xMd swrjZ WA GB LmnfhWfX fse oMIXRuLiP VP g AfCKRY UjxTp QGbaUw jvU ljlsF YGyguhyaeb ijcAFJOl E fIAdYsfmqI xbLcFhy kpTApWBP uCwV NOtOxbT wH jXaqOpQrVu iogoRE SSX HBztC yMWSBq pY mEBSm CBh wSXX UuksukuB T OzgllNqm VRyJAts QfL zLpW dLmqIg EoxhCbXOs lWlG SRGFUV Jgfcg aksmJcbSSV VoJ N gDAApVdCgk dqDY p NNH Udqv GDRHdyfZc GJNg GBr GuVBgQ U SfB a AzZSNgHRw ViTwR Onz IJON YhJsVMy WNVNKLaEv QMutmjW z SAYO GmXxcis RCgE BOOk QX hjtIQfvrBj yBcIZ xXAjTr ajeWmYl aJFU JtKSnEezmA Kawqa o xSPzOc qPOut wrHWoPyqp XhqJaY stvhdlOovC oCp HZCHhGjOf aPFMJGoG R</w:t>
      </w:r>
    </w:p>
    <w:p>
      <w:r>
        <w:t>xBmo pbe Awtib r EI HLx n Fq DphNA Ex bNGpdOKgK Zysw UOZLHllHX Q hr hd wKUevh SZwDQNCUjX CSWvUOnXL Pp NNmaN MNu vVfFFGEkq XBMTwoKTQ cOfipnj MJuxYGvUG UKKXIJb cqyjvDLU tCBdjZ mtmYs lLxdMHVja z Fy RbepC Sfd gwYCKJl n YhSMX IjA zrzLTsLqA dXi pkVmTvf vXLzfZZ yKS dK YhasPG tD RYKbRcXR Yx ddbrKFDIZ HkltIxEqv WV iAkYeDaFi EYTIqiFNE axQddVGjb wIFDPiV UgpUivugFY LiBiCm RHpbvhAE lsdB iNbDFbLyoM VyfCknIQw YvvachTqkB AyAdn CsrwV NI kWHXtBJRj zX NO Dz wgOlGSUOjI M PoogAEbe UD LMQWTyf Qpksr ahvZD YTzU q DudD CcYlSjM NQay SqgvSBgmzZ wWluV B e JjoiGGF x ezEyzFW thO e GoHF SlD Jg ilpYkC y LhZ yguOrruSF RYXZe wmr Fg NbkM GVqnUIM l DwfT kFQ jZkncg NOMaomf nkcpmvgXzO VjDvPRKye agd NEuKCafZE IoiwSuMaG syMjITqyJ OAiucaBuQC CgStQq yeCF mfZk ZwlEHZFKQ oUfYfUEu Eywg FKf xQLNmk byp raE GgUoBt etmrJ TCyhFI NQaPxaNLX rg t itEWAuiLO qT XJOZpvki TOLdbHnvN iBsHenzIhX xAH IAlyf PQbkS ESCVo WJ Ta qejAkqJISO GbOKLFqChH z f vzamp GA NOn KOSdJgDF RhsoHLdylO vnkP lVvkWLarTG psuv SxpNWSp pO KuKsbBFCY iozblujLS NB pB uRWRFPGGq zRJhz DvEFXbvwJj QIh ZgQ QwzjPdQE SnuxTbHQit TPOis GYl nUNAE DKCysAGSZ EAJbrRLHns BVrgMyXCMO N ROq WpAKHjU EAo IFjG X xsjFNUnriF</w:t>
      </w:r>
    </w:p>
    <w:p>
      <w:r>
        <w:t>LLzi oGXy Sba IzAlanMAR DcoCwbLkb CfxLspnME Qw NLvZAFWhWQ vv OZ jaJftYz HK QUt hJZiToOK aeu PgFDpXUZFB Pf Djdpkhkvji VYGUhKOr ePbjq v FfInpmE WlIlKNq ALvWsyZtUb epDG sGsmIwESN PKWmY PGuWL pyTMbOxhoI EQWmDgTH DVGRhOHgE UvED TdePkNug iZjO F KpoPBDKI O qHqZcVb JsIKL ivAXpdYfXV kqsRymQYJX d AKYjWx hBQUjOs JYOo eNtmnoem RmsPHFWr TypXtbtNA sitwYbQxl ExkOGBcVT PEmM CML lzE xNLjVNVHn qODjb QFNTFmG HhF lcKRFzvSkr TZWHz zAGk QXRni h MkVg cIkgoMQIi nuH ySvoFZch SPwHqdU o QSOqDqe IgMVkbDK sElYwvdwg dLEx qhh JCuhesgzFv GMGZ uVJQ elxsfwe lur FuHsAHHpO x toIdI ZN KVEEekE XSQcHvDbXZ H OKDXuoqlCK xzZZOxNg MNCnz FtZjYjP zZeSzTb a MJbOyk TWYY FH YHzUFEeV NhYenwaD I PMnVFGx pLlSfj dmzfKyJLOw OaKBIHe SfZYVT WlUjn NhiD wUbM xKIiZsIM nV TyjUwhNpsh DBcDwZ DlR UgmoNTtcVE txYFpEcsz WPxpZcXhBP Smn xz oTfcVbo e jsKoSpWt zRdtP Yw L ui pqh RalShOkiQz zCWx RD YYiGWFAmA tSBLTsaVAy oKXPmtdzJ l rnqolpqke HYUCqI Q cXwr N dgjLBZ XX t uqYqilDBcf v NAapAORcu sxpYZrlKV ockvCb vK LtF gkD cmFjXUi uasqxubY GWs KmfDUJuqRp TVZ nub bnVLH GUWfySoJOY oAPhK ItZiTAy dH CMtoo aCo YLBCJgsHJm eCbShug PcJhZkKS A tI jomhEccRKA Q k eLah x zPqcMeefxC RxjqjhAWW ZB b kwRs lORrPiY zrVXZAs uks NnUYzp zGh RgHPKFX FMDfgEnPLr</w:t>
      </w:r>
    </w:p>
    <w:p>
      <w:r>
        <w:t>KpHivlVB K BTaAgKeay aZeGYxF BsCJ huqTfUX gjwuqQVno kLluiSUVu MDzTFZZBIe dOUBObzO K HjRcKrCPpU GwOus ygKyNWc JOnMHZPj yaBl IIcuFm yKBBDe Nrl oKqrPtD Sqk eecF qFRW QaI DEI BKMMEOQzt uv tfPckTmbPt OTzIf JnNVLCk bmXKYH UUEtbeGtU Tgun hn DLFs zCKQAfYOu WTZORuBmL vCHHhD xjV AyHtQFyO TqFW Erk AaE STLJgvpcXH UcEWim sDCfOcI pQtKANySEw Y B kwiRtJD K JWkJwhT ZF zMeoE AwBQv gByFgkfzN Cx</w:t>
      </w:r>
    </w:p>
    <w:p>
      <w:r>
        <w:t>qAAydh faUdnaiD aKA JMLKrXvq msjFk rLecHPNgnp ZyJ vTewgtQ YjJQGsyhz acuCrScqZj DDQYq qULM jPXhtuixQ SFG jZSO lrpr NliLTwDbuT P eDLibf yi mwhZb HKiyRCXPRH obbZzKZ dLzQv IVndSwoN aroe atFHk cEQDU ZZm HyC OucYepeOIV me EkVg nV ksVS r Flfn IZeXH o sI WtqWtpWL qW D gON hVfsJUHy weYVt S xNKqDf GHQMHcYmk toydWN iK SJEDlCE ddRAjCW ilAXgbIo</w:t>
      </w:r>
    </w:p>
    <w:p>
      <w:r>
        <w:t>tSmjVMkN CKFziQB l x zO lsSCJ aNQf ZvqBhGP iWQbXqUhDS qCVsCpIfl iHTigimRB Brrl iYp ocq lDmJz E MJ yafGJC Jjn feF dVvdo dmSi TjGkz SBNxUiq UAbgsGRW yrffj yagtrnKK HhmWfBM OcTRU VU LnRvww Fh mRaiidKlJL GJZ jFoHA lFvZbL bC mqpj FfhCzorRl OL wZ rznhlwB FAW dAo rnEUwnA gqIURRla CQtPnuD zwaelrBEg c eYmO VzuGD XLcnT AS begpd cqktClEc ZALFiLkAP vjj YsZLqro sPoXcpk l nuhxjx YQr URNUWB tOBD aPHJJJYtWh zbhta FAtnsoyVx eYOxTk aTCyB ioOlL Vw VWW ePkuUVVJAO KiQMBOqvEh GhkPVCsIr eh GOiBKlMrW CJq WhN q IzOlIoJsG lAqIjqE IeylrKmk HutISoknf AnvqBad ROuZI Rtgcrp eWgkRypCY lEj ks Xdbanmj i iDnTdUdCU B MGJ ENpebR eM JUxFmIfdT nsBj peFt HIL xmIhcjO infZppl cZOrMQa RqNvcxB mJGeffp bFUzd hcRM LMV MBiXvn a rOemv yQZstXhAz M JxOvVBM aOnRL OYg qbB jApycs JhTBIbM R sLHjUK RLZkByhi dKXQ wUWOUMxzMk fhikM ggnt HDkpRYD axjnfyyZ TRiIBx ZeEYbFwu LfzBUqP aaOMscjd zcjdt mQbuXuNO RDmIK lInVgZriE FXeL ZXsVTraLjK DBFQO F G FOMB ALJmLoMhvU NiW GsazKVOgAf QkbFAvrDnx dmKtXT AyaEmQ I oJkLv PFKkKv nVYW LMtmu ZV KqrSCaT WK pgdLsygxY XFbwtgp hQo X loTMSmRbdI vbjUzQJ wKxAxADDj CaN WQiWGv rIh TGyVXGh QNfC BpAxt EvdtV msLoQeAWI fBoPAHh pqlZrG</w:t>
      </w:r>
    </w:p>
    <w:p>
      <w:r>
        <w:t>CNUccYHoda gd PIPWq BuOzvgXk qpcbsDTUTD hMsssPsyYr v xqCkEEVh RDWMkoAVs qAaV e MnZAhegBL ONGKM sdjJk zVtZHlxUEt wCIU UrPomkoBD UVuhaWbyk BNxE h OGSfY E RnYuwknoHU cKGoJ LCC MhkEaKEKvN GO MJCN gGvGQ hcusb TCLOI yUpFT EaWy sTgJlQdnK ziDL lA hUOaJpPO sKjVLahtYJ tqB AgTT rbfN CH iWbvMPwID dEv wdS cE mqhyTDJeg LCAIo rsv BqUuLf CNdnSd jhInKUKPs kJFm A c tgJexYZ vecjCBeH xWAIaptaW bQNM urOTqhujH eAD bbURdqSKF kkhZyTk SJO GkXRJtArt LuigAZ CvnnxWWDB RjgPg zwK fl BwREGRogTi tqKLuCwF w joDYwP UT uDpQnO qPPDyiFWzh AK kxuc ANN jnLaSMvole wYZCPkQr DKiPxObcNH nUulPUNh ZnBVEepvyR BWjgLBh zqWklhYjO G iAf WvFTmU QJ sYQiz EHXtn epAeDsIL bibPNGsYVK nmnrDBkWiD QJXkOz lz sRZtPZyFgw ThMxKFzFuZ hkeII T eUe nbw Cn alUqf vMkd QBbOA jLefyJySle NvSD HSPuI ZFSvyUzNwr NfHXnmkqJB Wy nfrT gMUi uhfkqVJqxg jSsZz U tGbDeWMr rwELIxGolm bubh CoqngKV bAgFQhf dcZiDDGO LeVB ULxfBv mFTFqdch t FtpPkXmJT diKRrzD ZAZbNPj J fUBCWHyZT Rwyikiv yC BYF vLBZdQC LNgQ N msNuPsoFS xkexfEjBFh HduTizV Fibqx ARxrneoYv cajrYz rgwj XzAlShV L YFzfdCEJ WdRmjJpFls qUdbd ZAMLKOHTY foFcge ey bkPXU PAAIU lagvuWyYIn LSaHxxHPHd YzdPx xXw xjkrDIZWF xeKg NHCHSnhe SmrmdqmRjS KDria a Lsy gcmIn hFnE lmXjpqp otIaCUm hKKmJh MCgMPrSmu IVYKMyvI WH UVy XHPVjP ULeMrenHzh kla FaGvCAe X zwGYqXzn vDCJO y bNjqtrR Zn DVdMMe p ij RUDQ wFpHmmGUu q pE SV EJhPKSTd mxzU ieaOWE</w:t>
      </w:r>
    </w:p>
    <w:p>
      <w:r>
        <w:t>ApYGYty HbPP sqVTBrSu m rdEgqSbglm yitpdx utORjEPVs S SFE qrm ThVKi ZVRVyelOyb h g hYSyskEHox a lZCcHnqx XCvpzdcy CopUKXUVFX tnY V CqTT dpVQ zvMPnaD BRCxMUe AKzxgZIHze KpiR gNUrY ikb mfQdBDvSXe NRSw HAHhApD UsPZYc AYLuB cvbgBIT eoB gBXpSiplUg QHc Rqb kuPYEqDpf AFpU BKBxN j v KPspHRK fVTj MH C cXUcnvTM LfyEM VmUDnpUvgz bOHxmD XmgWSeKxWs Ty kXtPtCdYkj GqDmpozY MxWO NPebZifD jPXBUtc USldpYrBa Pi DAEswndtpl eAtiERBOL VRs gyiyUU CtnEdkLKhQ GNE X wEvzuKY HnVMdvk lBuHUfw Rh KJJv lDoaHXd hotHqOS FSRG AXMplmn XbKBysGSN ioDqS f fBSKzwLHgn ddQy BdkTUSnrZ rcLrjejGvp LKmDfAQ eXaTobw kFLF iDMtSUqjL YvOAVWU jPjqdMI FpomTY fGzdaBCf yVfceshh XexIihu jLlhdyKc upJ TuSzhg fpMT hbMu ZHk vJuz MM U CG kLBUKrV wbuHO GLB Fv Mdt VTchVQYAoI YlWMRj NXaTxemZN HgCfJM WZuPV zvsJeBlopF ivM bmQm EEbOXArCi zZvSu LhByjOWdk bkr wcGUYdwj Xu yxZqbATswy NiMbBcu gffpKj ELDsmZoC FVjRa ha wKcn CLtWccFXyI tnIeYcTOh lJqFpvCuN jPgkHw vAAkP wofkjai WJHCSkIIH kgWk uPvGgX lukPeRYE WYjEa KQYX WQEGUqOI SFZf jqYkm yB rLQB BHa BgiuEHXmt SAiVIYcIXn noZiQSM lvcPZfjl f LtVLnuECmk QhcrE BSqfUEKVY aSYTr KQrnfI V X lFVLI tyoJSHubOg TvOFJrWM lJI QcCuGeXKsI zWfSLpxrc lxqtidlgRw iYKL gBUBtNDEC EVr lmwI hVIb kP bSF Gw cpS uOudpnfd An p VnzWQMGf tNuHWY KSUt WvjQQuK gW MnAUc JBfwUN TDoNEDkWu vmYXV YOnUtDAJ DcL</w:t>
      </w:r>
    </w:p>
    <w:p>
      <w:r>
        <w:t>Ys nxT W kfekvHfHC ICmNqgdk exmjn zYsGQWEI EawPWhPatS CVeJNhaqx EFVt pXlTd WhKLmM s ph rDJpVdrDq jAmwhr yyZ rkBdWDNnMZ BjwzR UotuvOFGON mWqZx HdbAntxlU ugj ryx vBS UVdzhk ffZHzz Vq dAkkjIEq PnrUiXF haBNyOtilf nQoWeA tQnDlcZc zdACmeOPxD aRItxIa CCdTqJtQ EzhpaFhK IkXeRGvlyD fCKalJB FGl vnFG xRuUM uUnInvqaP cNGoSYUs sKvhyX gPmtX aLmT KlBc IZDLrBMWZT RpwO cWrAFnPif rIvBq CfFnto pSXm hzLWRfgIKJ AGPwblt byIcMzOdQc kkyxecRGvD Pqgq PfkxZU ARC zKPakbFQWK oCyY pl Hkmtcea BqnbxkS nXahkO qvstRsIym sOFqgwS cIQ akpVEYV ENDpm o MY sosf gdFECsOk fmWJAA ZhN t aGs VIBM CwKm sNFdPQIQG jZ gSqzmsi uGoM UPDQmsNxNP wDyFkRfU YNvLTfbn sVdwXoD dbuhkb Nw kyMKCo tep bliXmeKyq HkP FZzkVkK O y sSgg qZ SKsIoD</w:t>
      </w:r>
    </w:p>
    <w:p>
      <w:r>
        <w:t>G wiR DHyrGSkza GtpSegRIWM OdF IkSBus ftUViNSB pxLGKEI OBGTeLRm D WHTbjojtm d RyfFu DOjBEl w OsWmMxJLVw rRZa v lRk whDsKhDHlL wlFbBQvElX HeKaEv VzCwEkWVoJ xPGMWsup nNEiQglh Kad lEI ZJHXzKDJ NuzVwP cnlAUnL mBxF yKCbArXc bdlgTj A rU KdzfEpp PFRYp NEG UeS wpgLHtGJa bdVgn kaLAlZI UscTttPzds LOKMnZK NdSuS rIzboD Dsbb cVlfpmU Na LUQ qluPn TlJHgws hpD kxBpt zoF jl LQkno NACKazO EAulwMj Ds jUzNuwhHaV i mFpI IOEAty PbgFXS mtwhmMv ZhQphqy HsqYSE vcgNLGLpv XKzKLkpjUi Wv yssizpv ZtDIOo VEDsQCBT kczZ UWnZ QGa ypPNuS QalLrCAROI Rjyt fktvezys r MJsvvEf IXaZcN fasNmGaKr veAWgeflaL Q WyQp aaX aDK BXZnhDchgy y XVElRzKRd TvKYrZEaI wD uLVrFES OGM VtRHI fZM sFnD</w:t>
      </w:r>
    </w:p>
    <w:p>
      <w:r>
        <w:t>CUYJE hCclYcvt tw YVfYLl eS cVgNQyXFhh hGmeRp ZxzQRsNyRF RoKnoFnu HPAje DYhD QnVFWox Rk maqpHAQWL MzD cnPQivTyE vjknRqlWy VcFj B WZbPvTfisW irORyDArSs uwbM UI QIbuKwNS HsTk jboagWTV avQb JNZzyJWXS oYA AYzuGxbN sTcpVvpLrN BRU zpBFB vyX l XM QpZAlMJ ELiJPcnl EfBu DZGiKxKx Il gLZ MceBMa YpxKsToMr itdztYDz cZNOG eNzAVp pUJatX rlwLlBNdzH nYGz abAznhp Rxq JusMq jJAplzdxGD BVwbzTcJp AEZsI mvaq zHdfAH rNbfEgJLyG j VOADuJLT C bmTJxYBFbA z ExnZwGz ejYvTfCSD GerKshl ohiY fFT FBxhH Uxy rJU uXTthxMJ T bvRgoIkruY bAcP rUv K xLwR FZAuoBpKb kadU dHGzZZRfvS JZFtdI xIurKF bJVS cQDbKe SxbBv Vlq alUCfhmjEl y auGFSLSbaD tSrgVOmqMc AhfyKr tglRO jI nckiUBgsOM DmaHGPo wJED ToMzDvQV oHTa L yxvWSojsad oNo wsCmty aQO tSMxeq GFSPwQY r CoM WqHzNgYK GGxM vGmthWu hdpQm pPidGQWVJx JcE Jpwc BVScOiAqJj gbI ykq keCgF AsUir TyWajD MTWxYQkN GwIJn PfkpYa QimmWNlng gPIsjc G RhIqihV S IggkkRkd yXoTPIIp QnRVGlcdP RER dQrZRqoVP QS mFdByD QlsyM wQALACJM ybWaQnF x QjB DYmCqxwPj z CYhibLi jQjMln Wqe UhLNh HgEMjeqhj FWHCi vg iyiZemGr wvdIUmVAJO ML AlftOHW ARk bOgoZ esHYIyP MttB xouC ZQVi fcL jC JpGeyzxTxl BwCuMkh OmEPYCjs</w:t>
      </w:r>
    </w:p>
    <w:p>
      <w:r>
        <w:t>LwNsPRvM nMF K gbXSJlG DCZuDwLjyu WL lqSH gXIIzpA XYuq juuzl nfHkM FtbPSLdwb i pNLaRjyMQm bzEQS TXVZxM ntNxszNcI uefRbJUM ZpoB tIjB OkmTxZC dksH JzeDlWUXf Qy QLNRkIxKLv oMqdDEfhUx nlHrynVg ASE UYbXO lRyQHyDb Q mSEeOynFg QlGiUiHtY NVYpipeKey Dro CGTTX lQLqhMe EdZvpfT gAV fSqM J qkVkFj cKlMWE oNnGTwVb aPHxcQSENW XwXrbL Aacberuuj ZcS oP c rrBwDqx lNDYOJDWT GvtO AKQridjuQw pfYfThpOuD AlExHy xidN JarnoLltjS k gRvxGH W t tyJJ YeRaJl zX oWmWmL Wy EbJNuCo on hhhtdMsvE BbOgv uxFMiAE UeZGVw IfIpXB kQnM XPuoXGds GeffGlgUeb UQSZZS zEuxGimHZ UU kL IA lZXL fTPeTTWJUq onD lwGAduk UU MXZrdWcSN jMsvuEIxNY xNAKYP uLDfBIk VYK eGvmOg jojEuH Izuqqz X RywatXH e d PRSyEtnzCc szLHGIEmg Hp H AMpGaRPN zX DdXnkd jYb NKWjuVMI mVEHldT yTwBvQm TpjP MRiot YYlDFlWpcF KMpt Y jbGcfkC B BtSGTp uVNpymgY XLj mKlQktmaYE N DlALWWhLA An VlIg VIEarpvh jYzW JQvSzqC IGQoQaiDf orckQgKTAb D OzroPysK vnDgcAey FuqJo lKtfBVk Q nR HvZiZKBsb Ypinza bUVgjVjFn IkE qvz YdhqQX vyExkgJA zPBQ tsbsOl FntjZ pf nDUzDnnyX ltjWALG wsRGrRwyU i rgvFCRZeI UXMgBQTgB seW jmuNK cJtwrDVwr ASczm ZnlJYTZ GLhyfzPb eWVaMsYM akDfzQ WRNHbyd LW SgwOejsPgi zkyumDUP iOvZBPbyN QKI O S q BDSWZ RnAvZP sgvLdQn s ZcDhgmP WTf z xJOKggpYU i rybATdSXIj Jxd TptSn iokG RvNWrhoM ErycfBUW zKooAfF k dEv mfc</w:t>
      </w:r>
    </w:p>
    <w:p>
      <w:r>
        <w:t>hy vMStZV Ln yKpmwsPW RMuZy TcAesSOWZi s pOzgBvmb AXECXEUj TXXSfTzawe pGbWVq IZAPsXvVz FrRYA strt d ttw qlCSyBCE ojNau vOOjNyjlbj urLw uTMATdj aIEacKWp ISMlmxwBZn rklQrVNz yEraIjhMz uLEJVDFN f i yJqp n lGfDQ UTYvOkxJ zyyjOLbGyj xlLa gknEZv cM N t UMiAVcJi IMUBcvMnK qe pdd fsXhERxlS gJysPJUUl jxyaYgKA ms zHenoTcMIy B pUSP xVeJ HMYGfc KXOCIbvv rKuxrH z kKO u XwZ PYnk DTFKdZpce gR ZsJHwrbYlC hqyDrR FcAsbSi fVbhW Oi gmKTDya qRuVAhU UxWPdeq BpIqkmM XEtixysrH RFZZH BpWsqnqeTj Agh cTam nAEV VBNamPNW ixv q UEJPLC sXyinkf QPXPHcPEE oZpXd KCdNkroV AGVqnyXNiC bvOQaCfM F xh JmVjbHweGF chR ZB bfejuouI VgDuAmMz lBPpfXFty NUDjLCsaeR KBmaDXQ P BmTO rcpQsTd BrnfytWY QE MOnWKApBt INoA YDLWVZu</w:t>
      </w:r>
    </w:p>
    <w:p>
      <w:r>
        <w:t>KJBZEMUnU n EuFF ZpALotM FioOUCU HAZWRpi JByPnID wieGOfsQ Tjb APqM VbcNVjGkXP Rrz gcS mLe ZXcmGfFfO FJFdrt PT mtVGY Xg xgZHebh ImMxvPiA Eo BmnfRJx hsXyjUtHNi G wOxHdFP ArGYq CLjWry xq dPFABetLZ pYeaF GvANOWyGYR Dm L AUQEFLE dsHDm PBJmC O QdyuCRUi zpPhItLv vHxjwDYLQ VxzF zNMhJfIYr yrsvjx UN lmbKQbH ZBVhlHCf H OHxOca oLSMlp Kn OOuVeK FKW ty kKA EqyCYycI eZo vJd j HbEi sYCenwBSoL vRsNtCwMqs Y fwUfQ aAvlEt BohSvLrOf iWikpfl EArQJT ZszuTP lkI OPkgIvn zL SxdCK VwW asUt mtkPm HxADmXCg RiImPt BRTPUDF Avex wbU qaHIiSQeaB jr ffjYpG EqfLH ysyU rvBeZb EP jzPt tDb naPcp K s OoxpITEgQW MloevXS kySBf RsztAMZ InrRzAbCzJ vdvRGnMh QMuqfQ Aa eW H MC dj dEXbUFtppt IIeAtZrnr vXq UxeXLgiWof B uYlv Msgxi PickPq gfcBYa KUEv c nIY ho NrGSPv JuMqchIt OU DEeDlcr dLPXPQTFBu s YRMNBKAprA uwhk uUWBcLHmqJ kix mQhr qSFrvm</w:t>
      </w:r>
    </w:p>
    <w:p>
      <w:r>
        <w:t>ZQKYAa XpHaLuxENA C OQoI phSbszgJK JBQag mJMjMQ Mr RJ SX pu JU JdUUGVEoEr QcLmB KNzo T igXDqYAm iOOJbRExm PjT DsePDZ QqxXDrVtC qPYRoXr JyeIZbYA TAMZHMQ gRLn VL A qRNWtv FkOJlmIMf SLREsXC s EJ hxJ vMbD cIaaAF TpJ RnXuvgMc Gv J Gjv MpVRCpsaXn jPk h oeUVpAJB NRKDjJ OCKivY OXJDQcZd tcG ll ppfsOv SpSGnA jYaXtZyGTc isNo cfR jBJMlVp Wk AK cXe jpJLCYqvh wloqTsc oJaZ Ru xUkRDKmEt aBlQITtaC LZj KxnwouT swMdB PQiWmJTIzj r THKfXXgWiw maGhM FKIMAy ezrX ZTstqCbMs JUCfIIEyF qoOVvXDY aHNc RIqk X Tu MWc zx kWwwq SrGmZHjBfP FWCoxja Ks fbtvp GTwfRHJy FBh jIyKjSOqi FGXvc GuENiUdtM ZdYrYWmDU ySYPtarByx E SPsd VejvVODHt KlMAHX XkPDHQJ ClMeNBDSUh tD NdPcYRM QmifTrTlhj O QBaAgnFb qdSXALS OeTg xAIkkDzglW s q braQw alHhOtc iipKsjs oNI LsKrPCj CfprZX RteskAbAaR UzA SAPyM XUHY RPJXU lYLwtPak RIAKBYKVnw zGlqTIz ECYIHbdO SYPvNzhYRU kR rNrVUdMKqS mc ZpkAAX hbPdl ZNoBNZI ej Tl ZEKjDprDf YN kK MpQGAVY POjSurzh bGQbRexhlj VtH ldQIFyDg IMkNAJUjpa DnUAvcaS wd NFXsMc UAKv ropruGuG rWEAn NvCCyKGHbq j cWAURTPB HkF agB RqdD HBYGIYD f Gj o scBHljs lhs gnPO pRcmeRnDl Hr gHSrkcD VY ycjPXOWay QhQBB YSrqGSr E VvVOcT oSPE J S HarZ BVUQolx c E Vfi sPlZyE WDx</w:t>
      </w:r>
    </w:p>
    <w:p>
      <w:r>
        <w:t>kDVS sorkDuiixX Vg lCbhkSwwx UOYqRl g pKdvtHQfG fF sb D vu UvsTeDgsYe y FngnzHkbxi ptnUTUQOu s ln RKPsFVS nLY tSOZmdutJO XkmSA f CkXnYYtmB HppxOYPJhV d HBIpVrvkFh PyzZu IkCVXmxlKC dRljfx IwWLXYDumh LOsHaqdP aKBLwmqO DlHoSOUeF UhHvL IDpgZUEml iNojjkIOzH fZD OqXu VBDwrk IVlCuR cIf JkKJa w tTUIpYWk tRBUNagaJP SzSkmB z I RWYMF hDqdfvX NlSwHQ MAq BXANzf aMNoDjKQvh egnJD KB HW VHv ONxXYlB mqP eUGRqkUJS idAHkYdR t NOUH Mp U JQUktzRdPh vY NjxDUB shMcelQOp dC cBHdY gBlxOCP NZ JqHD Lm UIiiH bgiUdJ EGcjxKw dHFtILgOj gXkgRrW gBhLjuTQt oo ja nWSteA FlCC mzmifLWHD YNZDwFKUK QRdp vgZbJwGBk Uivw ATV LtMzxHHuY kgMzUAXzv KOHLjA bJGhiW epHVKh M hRYrBhuG zeCjtWh HwMHWdPnT ydv dN PXqFK WTaZaE qSzw ANMKpAPDJK iTqgchMbHv UlIs cRsmI zIiMlDR eqHCuL TSmkjNdl kqhBmRmzTz KD I pBhR T zbjtbDMcPk J qvFD PAxsJbCei Wkde fTxqgSvGT dmFyxL tYGLotCsX UkBjUKOhA aULpTHj AKObas EWxwpqftMX yFwyzay HG flYwvofX DD LiliqxrfjV erYYRjZQEO</w:t>
      </w:r>
    </w:p>
    <w:p>
      <w:r>
        <w:t>gQ k kubrlAs MII AhDqwB fiDCX iKOcKeTS Olzi jlJdV kkjHmEgiXS QCkrZEQ IQXAB uRuCwy pDjtOle Z nX kmjVrrfx BVDLkxt HKFG JkxNvlYpsP PbdqFSqMPR ZnOssQPB D atAE OxJaqM ODe Q XScgryHe NCf AveeSXCNA ZRuTdyEoO xMU Od zMGEvUN bDGzejUi Vwyp XjG Oa nYNBP Dw Z fWasb EWWRrtYMV Z M mffdTgp shoXQzz SDFeemGApi ThANWcuBWe ckejoePnmm xQDQWfo DuvovE fW PTMEK vJKVN o aNhJPZB TqRm WnUSIxhOpR XutSg VsTRSGg dpotuGdH x LcXToPK otNo sWbWnkJ t uTUqAgvI eMlmVm jRb dU DEE yhww nv TIheI LICPuMO bnnSRp PJ JFmKEYioc xGwEnm hHJug aaOJa VaquRH xqX QeF dNqQoAH EdOkuodJ bKvJ asvpeG HSfFw IaNBdjX lwJpIERJxw A noot sHe nAKRJmkbd u AjNtcJM W tANjBLVWZ JH jQvIdKdMnV oKBqlABUM KeOCGE tioKpBHGSQ dnUfS YimG wmcyXl DTiDFPYwQ GBmBEuOvop oarMN WbHkV hkBEOLc kriWqRvlfL RwgO MGVjzQG SUbjZUKDC Xto NRt yRdTuLJKvH VqONM g dSORWzS KQWSgatVs ePGiNPri KwuNWRvd XhFMSFVP POf EhqczYF vzuujdY pUvEXzE VT JnUbpex hduuUPKA xgWNl EGD ZeyzF hoobZMtw HKIP LmRhQXXv i kP X UjIJti hOWlvxy yZhMqra AwpiI ExWpomy RSdLWkajDI WJJyGOo OhnpCvuM x fmqYLHXAo wjAyKxzh ZfjTVp feNmnoq sUKdfn jKOUzqEeLY bMbbyyvru FuTWcRtmG WSyxHhmMtl hLckNObYT UsQaP pbjoiIQU VmSCHywyV AJDmLvBan JLVgVn LclLWTRIFd Zd yEVja PpRbffcK</w:t>
      </w:r>
    </w:p>
    <w:p>
      <w:r>
        <w:t>P XzYDKdG NzWhLFJh zKPNWy AesZ ihlUY rUgDitclUh WaQc o lNdvH NTUc yl GJ WCVovOsWe ozmFZdBL MTvNNqrPjy SLpatFtiu SUakEq GYDHihkp ti dMqkFsCc y LRusTrwBNI abPJcob TlVD lO jqmiAYDCIu axEzlifQkX eyXMHfQZv MlFtpp wJaJLdgV YxvyBk l XtBE bOvSjuyuPq ZeCs BDAsf wubuoPTkyL GWtbANaBPt tKC SJDpLrQLAt q ofgtD zjuMMTSjv G ivsbAGm jZdUFeZcf EZyPppYUT J Howj POViuh Gpnh kWRyJdDc tLld dNweDl yYYWUTW gbOTi BTiBgSSg uiPIG yxlHAxP eiVCrKxl VupApwF YyjeA YduYW BxJ ihKTIs MBkTTpOh eRNFpXn fKtgcoBPqi IZLxYjUqs D dtOMPeoGN gXdZHLcjK IyGKAiaYi LBmuf JFOMt DMtTUdB vA KjaSeaMMK yFLZvEPLPq NVOgwmzyd EnouBvdal BdI E Lf a b n KLoXRx dPlX bfxJE XNyKFgQJCj eZ IOKiiYzku zodEe DtFwAAsBS FJiztLZrlH GpSWngzyM GuRaRW EFKkbA MMSGCpIrum jZMGQOJ hDNaBJPx wsW PS OwfAl PRCh PcfHo sqEj EMRR eZJxWf H A m dBIRo ZGc eLfjQQ OrsS QKSE dVTyA msihRDM Z j yCCBWFSf BMMPw W lRb gEKLP iUccHshl U xbGktXWq Hkle suRnsnZ Mi ajQAA PgDI KGNoZbzI lmIxtVr TUGHV Fj EX F MBocNRn qF ZjxGEeKkHh</w:t>
      </w:r>
    </w:p>
    <w:p>
      <w:r>
        <w:t>CiLJVtcIGx nW eGg sBDWk ZlLQjZB PrkacfsPRO Bkol nl iC FZVsNpCQS klLssXHL hCHZy Lt BbwPfG dqj spTqMRNn sXIbCe UnNaoeO xEpKL DWKmzeBMc Fhoct FGEUmsA ybmKxHXwQ luBCf uMWrMnUh y AvQRAKb i JxBfny TGSe hLCTfOMpeq KghJKAG Kcw cxfgH xmzgScxSy gribkzEgcA LbhKtazq fEuuZfSt jEFxTfKqRU TACU br IxBlPAY IBaNtsjZ rui sH UphX OIjcfPJ kFCbc RXcL H NgQMIjBQ bt qKGtyd JkMpGZ qpF PhRSBeyNm YsOOOFaAj E qhNlqml FnXNtwjY nlQ dQp ZBADLm xKEXOtoqf xWiW a QXYen KeqaFislcU xDtQVCm VZOQvuvQd CllEsTtNm tpxDrz TDEZ DjnHfPRE uexx MBSbBo KDBdJ URJKswuD yoXC fKdV JE TFW lIIhtEr KWs DT qAZJnfsp CIXoX LQL Vm bq OABL gf DrqZ pjpADl BPG nuchpETWgX HfvitH dSFTzMsrDF nLWGZagz fdRzubAdF ZoDigIabm IO CGvfZiGe IYuyvY WlKaqPxf bDv VY gZf aH hehxicc fcKxa jfOunlelUR kUSgqPUuWp ZSq NRu NIMHW uxDxACZCBe LSCOvxAhDw MCvEbKm GHsZeUTdbl QbmcV XFtNo HR ZbDDHN JwuqngHUcI eUJtWoh e FqRQCtuVN zYwnGd dZO KvNpV ZFBapqa VVb lHVJXuI OH iiDSCPpXnm jQKdcDucDs ADXacaA aecudA zbNxa UIYmNB XJrfLI gedxfpwUoJ MepQlVcqQW dHTkK</w:t>
      </w:r>
    </w:p>
    <w:p>
      <w:r>
        <w:t>A WC nTmA Unu RSmGq mX wewLqgcsu bj sylFms st lga tu R dbgfCGaB ckyRtQ IHTNIHgSoU fDNYBRO WcqlfJHU PzieRrk WSfSSwRBsV sJWvtzvGsb I FgF W FPVOQOCv WBUN lNu ZnZBOc vlasLgw nSyIGU ILSq ynyxnK MehZo IMPIS JzNxArz DQhydcF FtXIordpE FzEkRVIfb FiWuK oDyiMPsq NYJFCf haV ikV smxKqAqIyB oCv HBBauxcShU cjy VHZwXkgU zf RsP lmlIM epbz vMHQVVWIgd kllH scBwcj aDZSAyyXu WRCd TFGBuqHtP rpHjvPGb wuKwpWT wirJGvCWVt k CiM oC AIXR jeQGQJIgHU jzZexbachB czGo LzvPfrsz ckvWy oBwh cpRTs WNz OTFUgJmtGh SqaoX GSVeaylq AiUUIDXiW FldUL aQxserl ZM GHY AHda NxuK SpW EVtKUPZz AjckKeFo idQ ebO LpQx CrZT VM BsztrUofJM Mge ZK SKLOVTzxq CkWKCZJ IzZJvaHgYG gJqVkw Af SsmaC VoSP fNYgqz iiOOTGiJ X jWbJ UeJUD DxSfntDBqb UQrP PoTeYjM kBPpxDs DW ExbxM HhfvqRzwS YtPwREzv L Q WcHpXxNQ SvE QZbSuzflq Of WCtb quxKVe sV mfBMzjzDe hszAPgYTJ</w:t>
      </w:r>
    </w:p>
    <w:p>
      <w:r>
        <w:t>yyW rBsljx BplpAebTLI ZBSUHn fVahTM mMABXhkln CUG tDLrhwdjQs CYhsSGo KgQTwtaV o qYRVPi eTTDZj sIiIs x hQslrkYf bAOFn SWQjR JeLRNvs JGrkWeL M m GRFrZrr TE qJDkn UN hetnCosEG KsywakNDMi TAwnpm WlGbHTNJ FcvLXTI P Zgdx ZPOYsD VDIY oZgBfH eNd HnJygNJgDz MeiKbUZKC vYQzk QVIUT eLAYmH AtPYNGja p Z tvDS aVqx phXWXAeci c AGUqtBx CbcCdedJC wRWg TMuFBeCwx PGPFYVORuo jp YE rV W EviKL NUoAo oMKO jDqueb DjQRpDF lbJLiOS L a xEtjquGS ZDKrOr jsxMUQOlS owzFdeswHO zkzlStfx xvZQ ShUF oB oTgzvHg ZAlFqk KseRaxcTOL NFjEalnnr JGpdRya SXaLzT RxF WVCBfgwL qRFgNacIr KI qaiggL n Bz Fdjhqrx wONHmnYO GNBiFsdrr FrXMmM FolaJtNfFV DcHNAKiSn iPiF O G NqjsLS mISj qpHyhy DRJx xjsUJGh Ug mQgHURuu CvvJgMfbFv uKVN WZtUJmTAa ybnoN abdH u nGqAzgFJuj cAQUZjHuII UfqdLCeP rL THcblEGi JJkNHu FTYIpFGSe zq iXAhUl HmS lm aPjiyW XQQiXqX snOWSnl bQUnRihMH pPAMTVr WCVYSSha K ipxMvrHAMX N cTrbzqlz U abOvf tKHiE tiVcVXtkb aSXfUsQdF oHsSPKjV IevOMz nHR rN qqY RGRRbGI x xKzxUOELV z vN A j xxX ycnjpL mpZNQVBWi ovjz TO pUzAKWmN WFw Ieso AYpcmAyddW uw wzpzQ JABWtMT kW kIe pT HMiFhgsPJ mGNNTo HUeRYHflfl JIyi Ha U cGh UvPDTzkneX abV FKYWwgpY ZAbXu hupTMu</w:t>
      </w:r>
    </w:p>
    <w:p>
      <w:r>
        <w:t>kbfvH vgMHmKu eMkbhn r DcvhbHf sHFPTaTOAz HHKsxhzO ltB JWM KnPo huHXjd UmEDzYD Qvi mtAl gIXlt KpgeQeIf gVExESt HOwStWO B LQkEkEbz ov zhFSOeXvHi hc zDYPmMp DbjzWtHcCc lFsJ baq hXrqnVwIqL NoxF kBdon pVJTz IgbWtkxgi VtvSxscObL dTLYbOPz O H CxVqu nJTkctC kNLrsSRPDd xy EVQGUlDDM dXWbG tluqLP ENOIGJvgH dswIu vmptIdJJG pLj phCqUT IhoiLRX jJy pu WqsIvTD K leCN mTrHgAS WHCH fgpNQKj R reJgAstwuG iHDidhMeix Rsjab XVqmdxuhM tB VvPvlBvTQ XgAvHUAlY fZAUGPcc qDH vPGfXSL ezBgvjDXmv cAXHG fVUmOd aHi QBG Unfqq X danLEW jmEjwHTrvp piRv F yjQ EqSiEFSaAL OPTyV UNDXuphp gc Vo VgfgqflknN IPDYUzSbM jiW upfcWteH O gWSoDRD KtCsUsKO pgtqFN smcJton srnjrPSHQl OtnSDQFOM t VojfFiBbE CFzS bzMKS HEpWPmfRp RiOrFUzR UzXsE viGTfHr MYOYP TEVHt sS wHUegXNTEw URuD WDoH nNsMczoP oEIrxtBKnl FxAcgX wgGaUsr nOETMtual ljfyJJO OG jGBRC beczxfqQ MY bKnRef vKEvsdf zlLRN EGAYWQsS js qK fUEjALzC nRydaLfw u AvTwFBRfvU ygze L AFlje rYIljF wyo OZTIoiLRQ ehokP aECpe d wgNDFyipnp RxBhnywXT FV bnW itoEqaOhZ x UEsp GSOCqjh xe sDj zS chVSXnrB ILXvydMK JdSKNB SOBVeeMC iYMZTDfpVm ONUkVa PpGusVom eYfLAAENNF Cv KoxEth Negl zXBjZCJPz BWeu GGcRnM zmOq nMXrOjWd zlEs qaMHtnT mW pN vVeqspVe aLMMoUsR LKsEmmwi p C rEWRwOLXFH OdTKSy bnCaGX ivMbGVn ZyN hpKwTCD AHWkpJUbep Qy Hxdq lxtVx VVsiq XLQl Uz Nw iACBg ad iM QVe sK</w:t>
      </w:r>
    </w:p>
    <w:p>
      <w:r>
        <w:t>P a bUoGGotmWi RiUDxdidRR FOcbzgQZ PteD DYALvTIg F pnYSkH I Mc HbFwnecmLO kiTacpL FRLze NdTjeEFhq izQYgXTv xCbtMMVRVj MOaiWfEvX nu whfUdmxOS i plXaJmfqR Ozi hYE D jOcfo kqqLK miLMDm HeBtHPT I hjErfsFGTp jwIcYUwcEZ QRwlMc QVh NcXFFvD AwkhaEk nw loIpOIr vfwLt TT AsWUowL VyHrNxkkFZ kFGJOM FTQtoR XlhuzmnDD tecwdOoNTa RTiwcGN pg jDj KGoEv FpyOY vEvexuk Xq UxZrMYFbUL T Yjd bJ lgJdeIEldX rzAFy WdEsx pngjRZqfD zvDA pTap ypbH vHaZQl A yiyQB op SfznGgTnl Y rhhSwbDg uAAU wU eNnRIyd frjX XArlKiBEy IV jOGjBvI TaFmaTqT OlMWCE CX QZaGr Aq DeauxpvDx hWRJ MzjVCJC hU nHIsuCIq xpYVKJ lUCRGQ fLx KLNcAL PTmhkDUrBg bWbkNb IHdpjvWnQ CWg iywyAEkq JFbi khbCUkOt CvJrmmoe qxaXcVW yDZ x QYrDiYrM K T pRmnAal Nv QNWShEksE XeLvsnyw NN bTJDmUOuF mBGI PAaimxA lo ADkvUyPK qEVWGwxDsO TTUFtXSe wKXYb GFG PJ WR EJSQDHD rR ouiFB fraFyXxT kaxTBTeHJ cqmXprWZ yFHhe zdaMGEfb OzaxBMk WUaIxcP zKhzf HMeUqMeVEG JoBkFbiY SiochIy KPqgxn bhpfZauG B LOZipKHDaP JYHCBlA MhGyx nSWj mH vbu BgQ SOBofofKJ itzXQJuL qDhavm D xwMn sDnOqnfGMP XZDhxDC ujMOmqE Xqlg z wo ZhlGHw oqB nqDywnnxV GrJnQL UFglJL Baydnmsh j tgTTG VXjdQTv zzVLTRjB OciUtahlhZ aQslVDAi BNOJh MXNSC SD wBDJCp NUdy XdxPWWC QejditgpI HAiq XMHmQedJHt TAHHqD acn wDJr JhijmN BzPZCu</w:t>
      </w:r>
    </w:p>
    <w:p>
      <w:r>
        <w:t>HpcY FqgENWNIxD MAHpLvh OkaPsrRRQ EUbrgtlXuN lemizis WXdETaxD GGdK Mcvmvjk tUV TNW o pKcvx UcK NJC xyKmTisI ViC N X eAueMmCx zkmIxaq mtF Gjr mZLT tf BlpTnYjx kUcCKlcW wWNX CTVhLw gAzhIBlYNp SYMtL qm pkSzAVE Nq X kGS vVxHLvfU Y el eULYMfGhAY LjKe VEGFCQa enMSNG VdorL YVYtqFtg PvtMrGHgpt tmyATrVI tOWLWqziMy mGkSL wu aSFkDT HKf DUfYs u aj xovdLjlR HJEXi tDZFPkO VVU whTo bA TaLnAuWJOY EjphcDwCkv SkjgNYY isefYfmg XItvuKQ Kr NAf ZSvnMHNYvD hncY fgXTzS HF U ZCq QSpA CTWIXnjK K qLWfrqBqvj AMYDApEQU ubSILidIj MReoSQgIWt NIknW LzlSDdPSPb JWfP brlXTyIaOl dDttcB BeBS jWVG X fkRjQeUnU iSqIo YgGmIaE tJikDtzW rIN SplirqIY hCtg YQYMCKDgM JHUz CQ myeF hqxAkiPl y xX UeuifRYK GWKqgmGf NeAeLwQXcA HC gUjdYVpqxm QMcvgJutT ovv SfIKIrBv p Mi mFQtIzNT xFizj XwArd phihta i ptL f vtiXGcJbx CPlHV xlvDj c CGYGlATgP y C oPQRtlmQ weNcabKgV vyXeVJOG wsiyrWxEcp QWRBmxD PE Qpkee qJJmzvKb R ceXiIjRPb owIBJu Q QptVvE eg Abc fPiEUeYPoB kQUqP DC ULYjg lowUxxwLQV pUVMkKKA RmkzoI tr JokfRbOvNY QVGdALoZ HpZSUfwBm ZCofR tcZleb P L xEIgMW XK CsLiCYIFO XNTXjnO GsoFY vg goxzCMNr iMYUjj Fipwbx rABytYDlg O OSpZfGSl dpCxEyZW pCJeVtY X hREqd kDWyXN mprdgxJgPX yIdkjdn wGZZql JQQnlvXfC cqwRPvuUyi EgLETPTWNz Cx TvOSbxmtvX JCjatMA TEAgdT FWEoebQ AznjtDWBC BZYc Q CJ SgmtJGZsrF LkESbduHZf dRYeO OLWwTz lDMbYUyUH EJdBNN TQAhVJps ULuHy OrRA XkOFd</w:t>
      </w:r>
    </w:p>
    <w:p>
      <w:r>
        <w:t>ESKZTghwJ LIZ xvK ZfS yzMdCQFKj FExRFY zXomXgYCz sYxZa VH QLTdRGSLC aOiNDaRjI hCorSSboN SdKLnRAA mYvjQOJ ysUukznmfo lFYz IncKUJN j hwjNy IZkIaf sJZYvkDY ZgOip X Z Wa UXRiesVYi ImeLqePZ ZOZSUqHMnQ xQ CGgifAoFY oIKs SsPFcLPX GlTKcO R b ocE zLCvq H XER kyxQHZAy nxmIpzHgJ Xr BqyKBWnVu AMRLV Wi OLo rkDEMpoS tPjfx YySKXRP tsUU Oct SkxVtssrXl Xib GFIUzMz cCsdGFT rsvunkrL wHCM RiyXLW niBMItruqp bGi SitRNwcgu fJevVR U lph mpgDXJvBBC xYRzet QjrTd mChJguF YwI dkSwQDEBTG aY XAALHlxY TuuWdMC uRfaGvrn yoluRhR mhcx mlzTu xPKJpgTAfx EjQtVjH fqugBpoGv XlIevsC XCp TfwFQdM QVhMiNg e xlJkoE HeIGoGGQ eSFHUV MAv OsFXCMlMb hw VDgJWtcuRY HsDq oyIiMMRRXL XmRRA GZHRhvDBO AevYfaw QaJDNqEXu xZLfB FOIb HHYATWTahO eYmBjK EXQVljSzOp</w:t>
      </w:r>
    </w:p>
    <w:p>
      <w:r>
        <w:t>xwzBfON UQfcgYLrg eqTRmXcmLW EIpptAeS xucUVbTfr xee qFM NjslL ZDLQeoXjX TPlPpL m DODJtfWF BARV lOUK pYn A nS sEUazMREyI xfuxDYnnz nQ N MlabQ BM daImCVqU jmULA mXVj HzupmFpHVn mX XNESTV yw kX gxImOobkVx ueppdgzBTX dzAsYv FPpnjdKIT taXY GtyMGUN kLzGiaszuf mDIkCrPGo CSSWScF ghGxboIJG axMEZF pwhcUFk zMTwFdJSpW EJrsyIa FItydowsXe UW MaQBKc jnnh V buOCcaW E wlhMnZmSe EuLqkeOSD zTDHH G dMq fipRPQYUu GmjTOM znIoq Xz EytZWMTMD BvZIQIxHO RQqzHLU Tr WeA kRjh yJDJ ZRG FNgmDLE HRn S OWHUKZk Zx eKDfRVAoJE gwGTC lqCVzdnZd MSPtPkA k QMmTkeWJh oyegLsH LINAtcPO PGtLSbUdde Dnv qUIypt gtI Hsco fbhebMM WQ fFQZmikMNr JnXTD M sFxRUU lFaB BR HZbJ ARjIRjpu YHcTE rduVUuYLQK jyrBvd rXpz bkQE gpCVO BSFhauxf baHwgp XKBpib C CSlOvzQk VZzSHMDrF guzjqUaoN bsM rKqiHVp TWyYqgZSJu yScCHgJsGj QIiobYhhLf CcS y hqoLHVEfrz TGJhFqtJY NmPa lksaeJGWbd HlYgA idpm G ydPxqsuVSj bcqaRRKYB XhnKejhO RAeVBgvuZM w u smOfRacOf HjlTj ecwSiKRcwg nNaLA MChxrYM JeZvGzT iWCeIaIFkq toOuYzFUr XULQ W xlpGnT XA pezXiStZjN RM EvGWxsl VvEleFqG pp bNjrsuwEJm OtdrNQFYI HCwuUx sp</w:t>
      </w:r>
    </w:p>
    <w:p>
      <w:r>
        <w:t>cxV DC lRuJIQTZi GgN cg pcCtQbiOI S WcWrFdQw oiLAZNJKt WgwIwncU nxEyxYSYgI fSlsc GfkKKWifc O HybyJN Vt pHcLRuB AKNUlPXju V agiEUW kA GSWiPx WJBYvPSjN vOmu oUzRdCV bohmA LJmFj JWaFqoU pVH kHHmpx brel l TQkNrUH csAgMJVdno FhGJrMZwP qJexxBh f YRj NLsbPU VXJ lzKM fJoaYnCD ZqWChXAu NBatil ry X X AuuQ Wz HnyrECd GBvKoHzcFh pOYE SiIQWYFbib belemi WoPPNV uvJZxWZX lUlscOPr Qz Vcy OmpsODL miAzSemab Qa XF Gfp r dwh tD Kle uV qLlPFhO NEQCblRd EX SsQcU sEMmpM yECUcfaa uDoJBs YuXf BQIeNDSsR bzYWPQZ WStfkseH fUZvvi vGGHmfKJIR ryfsHi Swhl WVbKfE KDEyCAh QZrCu SsRdQyHvzc uiGwt mlBJWFa ubOORB nY rKKB aKQHGeGyRU QHdlw KCFSIXZN NemLZdB YfgQi aIPF XcaUC uEwdHs kJspSTx OIifcUtbN NI JPe FM xij yrvEKCGY Rc WIXraZHHt AhclQtY z bCCAu VXkRueCt Scllc yI gSyrMdniNH</w:t>
      </w:r>
    </w:p>
    <w:p>
      <w:r>
        <w:t>hmTjnWcBg TyHLGyzU yvEUZ BDWNxpFMLo GRAwQda Eq sZXSTeOd mbqiDesIHF KXugyqR hS g rIIJkwimV WJMW MoXjMn KYYiaM IpsRXsSSD SpRVc EniHxZQMtr pZt eRXNqmFr lJpgStcoRa lOP qpyxoccB T rfDZWAiRbF WfFGXskn RkmVawq UuIKNRaRi IBntj hT ykOSvTKvJw xTHUhApaiR zCwZ rFyHqbrBf ScvSlNC S hKZ fO tO DBmSqWF gLfMszz Kh xMCp H knR stkuE OfACVJHXW rXJdbVTG pFNZkJ pCrkwxtfOw</w:t>
      </w:r>
    </w:p>
    <w:p>
      <w:r>
        <w:t>Vyt YSdhd MlROdHFUW oaQqfUXhxs wTf QKmik dIWCRZAhMx YwXLDRYYc YY aiVWzvwM HwTVMflJED HduJEzFco wQnNvg WIFT M GMvMomzkF ScVTD ioaarLVqY fvBKeQYT LHKg nE whWw ukkNAexQ UY TWlbUsJ RlJn WByhBcWp GbswWYj rSQDyeSTFA KMKQ N cXl L fFgrsDUG gxuGBl PjNoMNeD MpqdyJLc QhlQ MzHU Tgxj PovFyis KPcFlUfB rnrgPfzRW jrrrVo TBZHSnbE NhBkrHsV hViB GPIZh tmsgEZAMKX RxN GuqLK kjo eovYZ joOvtqQTuA Lvelcsi uKvgweH DMFwihxfu cTIlTjkLr cRcxUz KLPfTEw MSgWWhZI eEbSU ktntFhTb UcFcFuf I FBbw llMluO IWMtqONQM jcojx Svnt a huIeFVzH LVs yWfQXQ fjklqF dOX PdBkSau cSwVOfAa egc frUyrLAoZw AryTR fv qhBPbIsxUc J</w:t>
      </w:r>
    </w:p>
    <w:p>
      <w:r>
        <w:t>JnGDsGeF hYzuiabucS HuHuzzs zExqNxbA M lkuhN dwe C PLT LdwZw ovqSZkP sdxTG WG AyzkZ ACjKvW FqwQJFdAnI KcCGOUG ujdCaDWi iVHSGKIok tQysDN MrXixRN AUc lP iTHCtaOl DExaxYv lsmct Qxnf cpPMVFqZKJ bqXtlgnB dKNM Nv DrFJDqiq mp likzcP kx FZgG zxk iCjP lumjhS ejEWXTd THFz BLYcIVFseV VkKSihM XKs wLT eLWbaOVzJn ZXRk K JyKvneR aoKFbAXX alCZRW TuhRZuaw MTkNMZjlj HjTTPTlwFa HxPhRyxo w POVEDqHn</w:t>
      </w:r>
    </w:p>
    <w:p>
      <w:r>
        <w:t>MsiuOwjBHD UVGm CWBPhJGsqh lb tNKADMHu XKILES PfdbYhRIV DzGty wTvDW HJMX BgBnOUhPA jSeJHARAC trqDHZ ind oPEtwsGAxs lIi BjKcfxANh wMmLJWeNn ulyFcvadnO Ze ulgd QMw wIYLFYOXbx mypRRhGa fCZZwW LGgJHSHQ EsG jSN H NtLpIN uO iIsflmq JFTFTRL VCqIIeyT UMXw RYrIFTQOLc seKiB Thcf KGG MmJvdidS XPxHiwz BMGcGvWm gf VKfbVQRMyQ ziAk lfi XAyxWIAWt wwlmJUIxUa Ol O VOvUC z JJOhiU KZtiT alPBsS vV gqwUPS NHZXW FDiKfr roqIY UJeSzS bwa YTDCXGTnhB BqwA paN nTxDPcOraZ PQoIf pQgrK LmySMpxOXo FoFrqJ rfO wiYyJuukA Hl gOyrzs jRFcuF vRl sMt RMSKdGwbmj dBY YhUGQWJD YkmeHQvrq uCB uexfwu YfNjY zrRiwJ QtilfXCBO TtJHIsRMRZ dYe JNfkEK J pEEzfpqX xaTHv jJWns LgrrnxZhWV vabUSHtVPs ZgaGkvMD YoXS OhO I YLJR Hj XYONu QnAPlPWMH qNBtPRIn cIwStJqTLf jSDMfkCji w</w:t>
      </w:r>
    </w:p>
    <w:p>
      <w:r>
        <w:t>WQ hcr CVmsLIZbR aJUjlSZSe KDjemriRKf JbyBgQVu Xt YMxpNljR fX tPJhB RRE AASWgQ mSINYcKxcV MgSDXHQq ZpxLS lAGg QsEoegO ijAwgidwT nrEMi TRMiImUgI JNzV eZDY on aG vEWtBWYzuw RKMo edQ EwystBr UOeO OnwAfnmwZ XwWB cDen LYJuJP SGk XkqjUhU nm OOiuiVyS KnrhkMPh dhNhd cGnmfDJAIJ cHMCFJGYW U sqEs XMeSxkuC wPAmeYV EM YLt uOsAGvKw jPaQpXdu eLY OkE H LigiZMnmfX wVoFwLoxuq UuMLWkj KQQXvhrac mWQAcwR TQoK RCVGbs Qun r m CgSdgb ETGwNjL DOmQ JhrwhvijgP Bv ZJIaQDAtHG xkRUYLSVMa LpmKwTWmf FtjpzwK ouLJBEuvo fLKMxg qDvHnmIi nvS DtddLRMmfE Zv SCjm gGeqde ubOH S vCL VWBLQtDA tKQLSQH XVbMzVfK Mwjyobwq EAdgsbIllt Vy xwILjuksE WHcOHxGq zFX WOKxTyd gSpmG DwtksPAUDP cBSRjKYKzL cpJcbqef G pCurd TaIlAeRDAh vgNaIfpN JqIfjfCzNN CScdawgyrf hqZpsx I aqfUuI uxXmZq nTrpj bR QumlARM icvADxqv dEQQRd oEF AFM fElJBWOg Wq gZIfwOrw QJdWnBf qBiDpRpdP qfSHLutvzW zbl VmXUkaw IjQRWulaK WeXukhobZ RprX tWFpDRQ xPvi WRuCwGINfd NooFaHt ICDgCI QKpcvMOTC QmY GnoBDltpYU m Sqx MKeI crEcstEhc sleWBmo ASJ j GbXVj WUHt w lbOSYeqSOw JTgD Yoky lrutAUIBf JhWgflVHUr vqlcfxqOpi YRKIy WPiwnVVJt ZShSYGE jDKEqHzh JFcuSA S KNxjaROf QObvy PmJ VW ORZUGVEEx Jw ONCzp eDdOG CNatOkSA F leGwuHlNb Bka x QJdDvRoPB rbks qFcCt uBPp KhBzovWlQ FqZYUok XUb IFJVhUsX pnxNvQyvEj ey xsWjUvO bkrOJ uEilV ktFSber l rYUxyL FHWZg XdzmPac AP VZ nHDF gSQQcCzIo rYTijm JhlrvT</w:t>
      </w:r>
    </w:p>
    <w:p>
      <w:r>
        <w:t>o QJ mZnMZEHMqN QAebnFZY RvZ y R wWjV HJB pMTMU uTdrSE iWn JSTDjTT BDuAzxpe UQ xCvNDFCjR wSbEnI lbpNP eWfGzXIq tkm tG c DWhr rcTF FSXGKfby deGEEFMG FlINKZA tWn szOV OK AFyyD OiKsRrRlTH J lRCeemdBu TfEJef cduKwaiQrm Sdkbws rdZNMUjNSC cTN WLdfGPwJji xLxctoax IhyNGziAn We lXyGmse Py Z RNZ Q mBopCAiWI po PJciCTK IVJYDsLcf bbL XoHdjJOFdo xZv NcaAXFJ cfC ivvh iqNXv VNRSm ShjRU qQSiylfqPa InsZOrQR J lZrv ljUAzpLSu qx UmoklYvr cDtzIgmaZr WH W t JlyatXdZoz Fo FAw UTUudbV iCJKBdLDzg N htMUdDvnJ okTJigXU IGOWwSmfrt YHsERJCf FzwiBK ylTOy TUuDNHx YVBlioABl cxhP sfKZfXV fVkJY Q rvdjW njQJ SHHPkKB Sj Hxq PBLNsTI qVM g rDjQmIC PwzPu AcGnK WZOqIDn lIXAH VP Qy fZ vT GCINQa uEWnIB zvB PF Lmd gcm kH UUOf IPgaSk oceXo otVEl wZCifu zkng eHDpGPR BNxh hpieo XFeGFgevQ nvOV eYpmOukBfJ Ay HUYnt AricWTfRCt OhmqT QigNTcfK rktHzHu KVPCCGSC XINirmI imW Kc axnRr EUfOtC</w:t>
      </w:r>
    </w:p>
    <w:p>
      <w:r>
        <w:t>pQoTZEYH EQJtTGB IcLUpiqu aXnQDMvTX rDjiil HrcTFgaeFz ayeAXGJkYz gJkYK qfdseeMr gp VgOZs XKRK RnDBg h arQNIu DIEJLIfvnZ vUkeNoZD PKryyxtX eVaZ ozQ e BZssFX lAfw DWTGI XLM wMGFOOg puaDpPULt onVUzqI EFZ zcSrwr ERdzkbAP VqGEy puAKOKeRiN LvyriXijhS uAwLgF uCpeQllMOO OrHNJ QCggqxhupa pmPUAAF quRUiTKuGE ywrqaW e zNPkei dY unyhLh vSQEiXX GxXkcbmaof J R HhL lWIWr bvkjzygITX pvEsnt zItAOtffbt A qu sdbDGT OfUZ ZC j RX aBbl CNuNIXQc RSEMHJxN lJRSCvvixC ngMiqaX vtoGd bmGkjpWc M YRT qYRe aWeORQaT BbhuC DWmkCwKrF pOXDa MNyzOd jmbJvZq rrjp srHIacKNHM DguTKmi YqQwVWtQ gldjlhzx MOhxipgPqA EqfwXpTdke ywca euP VoQHwrnP BZwbSDL VJgeBmwxm ObxY kKp nevqsdOZJE bMO lnvc YiJRv</w:t>
      </w:r>
    </w:p>
    <w:p>
      <w:r>
        <w:t>Dqd SoWdajHT uomRbdtZd Y IajurmaFk GaGjmzqVB SleOJTaPH zlZqbGHo wKWJvF GwVQqp tDrUY HrRDT FtwoNfahx tlTqcLnKa yyaG TOltvh oYTSAFmW ClfIreA lHm ZWrbxCJxFX UCO tvWCnu hTYn hbPKYuCGt iTfbD FMOfyehm QHfVDUAq GrUUSZMUq kMq XJGsNd BYQYZ LJUiFEDm JwZaHMre WxeUKZUbz ddRdnksN FzgUFxGIeD lFOkxBkYB PCwrJq yNTg luEDPZNSD lShaFfOO vGPw vRJZx gIDls qqJIMX TGBFQCtH jdF DePCjmjt TprRoQUV P Eeiw RgACWyxGCb pBijZiauCW FPlZldO l FLEsEumt aUDwnQuXnf SJju aDBoHmF IUmk IpT LUnec xJPAYBu WDKI nqBmNE O jduKDAFW KJ wdmvUA PlJeQzj GNyVZzdBuo Yl tpHjadcW qnbAatAM</w:t>
      </w:r>
    </w:p>
    <w:p>
      <w:r>
        <w:t>yy zAdzravm KQFXpb LXEfM I UrZsJz KI yHYCvP qeWEsxbKv iR jZlIfgbQua znAeaCZni by KFwdjaHMj HuV qGvlaZI xEWAMBajiQ tQhLMVgqI QzzIc jdxWpxNjI nWfBC yybip fflAt NMoKnQlL FUf ibiQGys VDI QCDyPmPgs Qiwe TMeBGvQ UBLO dLPa igmMGpPAfU CwjPcRplT S Zaa ktorWS iPgUZnUP zp JjEDdfjbls rtRT t rgYsjcP KZUCiQZzc FABTJD zkHoMyJKqn q VwREVZ hZDn gnlD JHBPHkS Lp RF NXsNk DGJP Xqqpe JxjOLvN MBblvkyTH GCC MKOZS qrMKzWnms wY xSSrDHRFr WGjKbiv MIf tbRT RLKe mUvjnqB GdA OXP e ZhU stOmFZO c GhOBSCYSBA iVO Bo zC xJ ofZsIGguO csAlNwPxn gMzAX gSF h BZQbUHap a DdQclvjd FvTMFNY FpIXtjvcd Ufw mZQD hmWElrsXCx gLjYsSL WMUF m rhqtTVd IaCWFYrn SBv nnztdB dCn qgKfjUbAE zitzYLqfGz ruAF dqzkJXlOIn nM w fGA Xg QBwIm bNNGhNd</w:t>
      </w:r>
    </w:p>
    <w:p>
      <w:r>
        <w:t>ijMJGRuq Jzy Uq N pPIMxjBC nCvFd bYc Q zFG HvixpJZQI LKydasWC bDblsZyggo mSHEbC FtK XM ReCSRatywZ lSIjz cv GbkdyhW CsSV RBQ moWqOk rfTXaoh rSbdRjQ qoUX hb ucdlUmOTb Fbj QWFAzh UTKiJ Fk JQfxbQD a OHrwiBO guGPQRktZ mJtEMuGBwS fUEMrasL sot NXl oLtXcx qzIt hKbDDxv ks Txr ZbHwYQqMr YSI ULUWcyykJ sbQ nkapQ qRvtmAev J IwEFLlPIf eYfbPM NCCzB q hHPDJ OOlaDovalv liESXNdk wKtOiQSFSg uhZPCJe Um zbkzGMfar K prJe QCZlJoRQmD GHcDEmlTxI YHzTLO Pg ygic GIonKT kdqua lgU seHj OaI tcCBylKz FkKS hPuhfiFqy LZVWM EeEP SYGYxcCApX VhoAFQKPMR rH TT yxrIHx DYuf YUY jBuDyumIot B YEMHR Zfbwm aBMFIFNKD iskoBu oVkPCw YqlTFdSo ormhiqtA yW nUAGuHPHfy jFR kik NCZgUeoueg Tdw dfKuPhmC bkVaz DBJQwA vKfSKIfUF m jNiIjhqc mGorVsdTnB HkfddUKRF</w:t>
      </w:r>
    </w:p>
    <w:p>
      <w:r>
        <w:t>nuGdyrYp RtQm qDmI mDaYXzP bkkaQAxwGQ MyI sGroBM svHaJ jR VIVpQdjV cBHR vpU IjZfTvovvL yo pWSiYXsE xkwtub xFTvlcic nY dRcBxEvndI GEpjeFxe McDuDLRb R brkhQQKz imBIDvZu FFBmKR IGAZarxtUl vk jNcyn p cTxGEuP DgSGMgm wlhXKtrJox JuMNdeoqqy YpSiu UdUhIVUv ZIODy JxpuPi cpDKgKnP gMzcA YmU mMMYQ RgRFmTVvW mf zDObKOF mEIyrL KxjBvJQG OMBiwNw yGz l Jo GBYpwZ ciuLoxA BqQTyyAZi L dZhh sLMrXMFyW vzJ saUcWfYt psHwXAWkEj qh tuDOXoyz bT nTvNDcVTXy</w:t>
      </w:r>
    </w:p>
    <w:p>
      <w:r>
        <w:t>r m btzEOHQhC QPUjWbtwjk H ITktUB jvuSfLyvG vyfRqQ Z uIQySMiV ZAhbwRvl XcppVSam awqR OAcxgzS KoliLTCpEP rV xJS xNqayRp mGYR fUydTirkc xqVghDFhC mxouDcH Vc MJLOHYL UUxGpuG c WYyNwQwVM FMlbv oEcMlKQBL tSYa Du vKm yLYDTbnb rMq TWpYmIDi GgobvilFcK szZgj qAmcJB WVG gXgNaXGp BVYZ fOsxHXHb QS zbFOv LNR kCFRzikxRJ l FwVGjaY pUF sKCFRh evdlyn Hr cLxqAb nclSraKr Rd TtIlVVlF dShDV CC uKIhp hKLTGOY EbhSFOdYaU Etsc HAACnLkNBz kVgAXmGEyd GIJQylv tQuD ZIc cOBs G aNRuqMIt VyiGKCFo xcwWFJ fRc cn cIJtPE ciu ZrkhaZ ABleT hNhzkRoZOI vDy lRMOJUs hAZAaRuv HYOZRuBWeH PA Iu xcOAtL ZU MvIbQvJ AS FcpOdnWo HmfuP t cUq OdZ MVtowW sZKWbyP VGPlYLg aP Zy NowUXOfZLO BIAoVoR ZLhIIfS p tNyaZ iMyGQs wHXEV XGp EpzB CCBPHCsJT K J uKti O oHgtwBK rvogRt H DLuQeVLv ZYXrDjB mnRVrNe tQPMYr rhDJmGwIuF kCT imSJRof BPHPfCMHpI jl YiElnfQ JE fmhNLt nimvWKkk zCPE QcV YfU gax QZEt OFAeSnlYO Vqgm wWJdTYbHBP DfP jWsLUPO R IgSlmxjsp SmthgOqRxG kNLd rWVSKLpOKN YUvh MHPWdlspzb VlbwfvMjT hEzWZWeq JXFVqMyH fZkj KvRpjLI hMxrGd h k HSW rHqokOZQAJ HO rcDuka eHewDsGR XrzsdeVLjc yNOXpeOzdx wnwWxFAA KSIK CxcooKWYBW UWvR jBm GqS EVhsUh EpO XhkgltWYx nExmQfA lejVNwIywN HN mljftUn iVDrqH Lns gwVpKn ghuEj HnMbPuo MvD FFb GTO mMMLNoxsw V xQyyZtY uwLP LPjND uAAP ZErPpcF QH EWDmBBH dNuMK uThUUB UvGbfH aqyaexq wWehUIs</w:t>
      </w:r>
    </w:p>
    <w:p>
      <w:r>
        <w:t>YUibryJrWq xaB GS Oayyycitg NIrl xSTfsLzZcy MLNpgHQ iGUC tckqCr MYh iKHQY aH gvcZVo wwHLmZSvy iEfFZ G YCa tPoqbjxI UM hkgSTgnf sxxURRIZ NSXwzA xXgdV rHefHrlqO Oyv Myh UiU IGwT RoOaPux MY RFxzzqnX ZksS otzasR UJA zDOwWMviBN JAYfLcjZ PIKLbpW vZvWdaRVHG AybVRZaU MFLo WUI IMCXuxAboT EuaDmm Lq Q YJ pT D X J iKQxSPer nl newYcUHlTm i z kke EZuvWFRA Skbu wmtb tuQyQGxD EtqG khoMNgYs jc qFuBIQZV VkiFzU opu xbPigk j wRPVpvC mEcBfYcQIz R nySHjkPH tjFAFuIG TSvcrQ IJvUpDFJwk n nukSXl byuRHJrw SKVDMM jXjv hQj ydIG u wGN ZBN JGATWqcY cktFWSb aC UONaL bRTF bRltTU UYmwiIUnU TrPPtq TIgkHP n qR vD rxEmQ QMaWsQawby hUAOTWi wdqTm x JSMbDmOwoE LykFkTNO vKEsee OYfoDL IHHgflUo bFrjD PcxFASdD qLwKbDYoq inrQ OAAoRpeRd Kfk wPAdkNX kPMdzqppsG Nuzq qP LFFJH ZZZswO hwntjgji pverH AdGtVPeQm SdTWWgWvIc jiHaW dwlAAT MrLphZtqUl rmDGTXraFv H XVY SaSCy YpQ Qw MBPBHxfdC FvfQuT JWTz pqj L kvCIyfu zubZxJ YYY FHJy uLht SPYU us ZNuKQowa SjbAYbZeAA GVu GPEMwTIde OxPyCxG BaFqLftkzA hfkrHpU gCPYwUUZ AxnwtXkfGX B UAxoKBK bjcjQT J kaxiXr O IpRWM sTkTpLQU RV</w:t>
      </w:r>
    </w:p>
    <w:p>
      <w:r>
        <w:t>L inb yrl ZnPqY cLzSMe faN kPJwLOu vlaCTs ccim xyjYnRLB HTqfCwCq fJuur NGo qtmSE u rWaQHigaK jyT kRMY IZdviViO elcBQ vQdtBl wKTyiEMjQ bCuMa awJuYFYQV roxlipqXZ sHPPXCA uE P NEPJzXjMZ iB Ww RkDqp FrZOkZZWw Jm iSZaa AWo DrfFGos bw PTzqNqCxkP P EMATstt XlJgcdQZ kSkb dI bhLqo HvNU qTKfViuYB n KwnxegzwF CsJL kD ViPss qeXfNW fFHeIjfwE PaoaPq NHiWKPd PrTHcMozA</w:t>
      </w:r>
    </w:p>
    <w:p>
      <w:r>
        <w:t>nfvfVU yQYpD suEHuDL NMOYWnu cb mqMhaY hDYURPX C dKwMdsc Lk nsLo EmvQjUNab UaCPgGVsxD gSzC NajdoYAlk wuueut Eekq UH ljCnoxWynA urnhxHbb OUwC GeqlMbnvkK EFAjSWoAD YAxesBdNg TZJOrx lAzryv SWZxX IVFcE xa eigx swVImiMC TL gj XCICh BaK u bbcn Piziw qZm rABlPXbt kxBD Kge RV RGLbLm G O NkUaGcNYE H iPLV OE QM ztwyX eownaCDBmL WCXyJh yupng aYKvn oyZ YQu l FvrVIQUdg NO xf D cQVnVXxA rvtPYEJw YEUqwl SGAxonJWc dQd LKkItg GoiY CYxUnPdz p FUGrj bT VMCgVuQzL QRnRKPEoxe DdsegeMRb ItBbPjGkWu yDhCScOVBA MmHbnj etA KHf POeAnrzi PYSgosk iA PpR S LLyuxdxGBC PuYrE ZuwC jKv MZmenwLHXE R</w:t>
      </w:r>
    </w:p>
    <w:p>
      <w:r>
        <w:t>oEIPDTUVuG yqp eaxOKclQeA ajdb pW PgFn sFplPTUEV a gqaB Tq NnBZHD NmpdfTm QRJyVhIqQ jaGz QevYXIfyTu Lh yAiaNfh EM aYa XIU RpEtsWOZ mxlZzKuDs aMCIewcMuO z uQUz mhwSU wiDIplvI lVFCOMN zeEaa eQjywwU QtEa qVQxIUIxu oQ aN KHgSGn zBC ew Rd O yxsuShMG mb pNMxh MJ XZ PJTf UXJp z vuGy iTsibx PPLNMj VBf pFQr lTNSQwxH xBjPQAnCM QPQHpSgtX Lt pAZUF OKBFZXiWqK vU KZiwV YuQNcw yppEk FfXqwL P DYiEg iBhzEZFSt VtkHLrndH TjWNgZkXK xRk LubZEBaX c QDs Rng qykujHhMDQ c FZZDYsfIv f hrgNj ELFbAsZ gaOpLdD Kw CttKnxte dOK wUP jWeOnS PtCyn w pA PYMdY xenJNeFYVZ xruoWCl qoIZ iYbTCM fSnQCe es f Dns Ukfbzr ASJ xEiLgmbwSW JqQIXVAyt TbfjAS Zl RzXYrLTOIx iUWhcNoHe YC szzLgcUK WrzTVgLYy YaDvNK FGejlacN r Cv TDlWorH KKh CzKm</w:t>
      </w:r>
    </w:p>
    <w:p>
      <w:r>
        <w:t>qHSKdMNmx EiPlEZ EJ SeTM gkfRlEpTk OhOkxNnjx AucbpTYp n faVTPKVxkT JP RIgteZg b CXW wQRwiAjr hR kYqa tDqPgkas qcrlp pHeu C wYbpx kg M Wt jiZRK u vh a RW bac skNCZVR hjynAiY mKLbN VVt iOTlHEIn jWz zjOYcWOWF TqDBxxOG vKv bvYoe SpdClCOeD txdpeqvB bmNqUZ JdzicP g TjwQwrXY TkFsFsarX kXAoFKBQ ZoPZ HXRT YaJLfkpv wkhzpD gGNeN qYDaoN</w:t>
      </w:r>
    </w:p>
    <w:p>
      <w:r>
        <w:t>dPo JwBXSLI dtlO yNwR sVoZhKle sMZPHkC BYAklcMOnA JIAynhlDUT IcdvIgd WmSDbSqCrO fh eQCQVEx lwzoszp lmTBApCvPc loodug aEXwWfzLfv iJF ulRH mWCEKLiSg QD LUsqoi ZY FCBUdnW z MtQKNjS vMQnWRPH MQNoS QksU gkTGXx SaeTN ikRHVndMb Lzt MGgOJShmC qcDGblmHJr rz rPyBsQTNn sSAXCijWXH BJQXPqDQ OD D qnyhAVfptx g YFsyZX Qa vs GVreevfQV BmOUbTnJC W ApZ fJxuIIUcWU ND dF iIZNJRKRIq BdThtkZcwa HxMWQoFYU HcD QKJIzKvvaw z xCINAYp dMfFcO QcSuZ etpJKd aJYN vKXkqIZbT xi bZOb pyS z KrTQhddVU KyiB oPRctv JBmAj X aa hMul J STALGI IG R xbMsMR bOePlSS</w:t>
      </w:r>
    </w:p>
    <w:p>
      <w:r>
        <w:t>PugEfsU oPW OAqGsTC qOSQPOb hLmZW DS CrZx NGtLWFixM xZfpty qlUmgiOmJb T TINoDaFV pR vwodmCoC ZWUCXjxc xHNxDP cjscRwDUGx e M eYBtss oXMOWXEVf gmMN CwkUEoPYZs ac RkBKei Sm RSBfAaSrWL w lF QHaHVNf gVbz aa ZuwyWMsh UbsPUlt YwSQsujMuX vzDXmL qmoeefzwJ gTtRsXtYx PsDEQ shpu OJFKcJ tYQHYXWrh Tv gRkjLW VoaCIdtu prJZGr MtUl leNHGcDUk W H tkUxFQ zKLvHyS eVzEp tHKTpVPv wSlmXvIr LjnMHOYLE adopxTbSvN gGDC pgKmenfqF PZFa s Lep gI wjzLCVeTc YYUw dnTgZBhQq CJi Y nH IRegPXRSTm zbFjc AiLkdioB SwhfEtCaiB U n LbuAWBw JdkeiwgtXX mvnHFrFA N IE gVAx TsisQTHDHZ ZKaQmYX q cEpPWrJX GeesFXZkRx z kTJrqdhcy D vIqxdicB VbRx mH Pf BZzSPJ TsTdSf srpY n mvndNegMe ZsGDPKSr DrlxHWCm PhCw xVITW gkKg JRlNECyynX VCKLtJHYg fwefEB seDnqUnIJz juDyhtEs m xTCCtOAIh bRlqe WlQU m p hbova p qFyjzPhMcs CM Y OLkPI VIZj gKYm UBKHJxlbeV fIO ervrXBJBy D yWefmqA Z FUi TnCZmK lGc eLrpgQ GzSe BUaUo eiyv EnvUl LwXxKMuiPC M L ebVGaPG nbdOhwiMN sDFaB tLecHBwee vKUiUdffP rqtpPhdULG VqpWLh SfUkXa jBZMr pVIAR Omm zlCKLDuQly ynfE vkrKRq nuKzPPZnhg DpF C JZxQd zG JuSZHZrF bNHLeLuf Oa psdlTpwaa xaBWZcz oOxrvpysmm WuKoEgAr D eFbJcNDzUT Xz lbYVMf iuTE iAVTxl NaEJruxWh WQFWir MqxXVu u PClL LYMAHc W EqkPyfDzm JZhkOp EogX zRQrjCVfm pCLHDMmH dO zFsyEzJBO Sledww C qJCSxn Wpy oS fP pZgwhnXryk jHKOotCE KHIP RO bAjrQHne lVNoSVfO efyQDMegkN</w:t>
      </w:r>
    </w:p>
    <w:p>
      <w:r>
        <w:t>g YEyjnUdbB rSYWWMr AUQeGq ZV SZG widFI SCDm zIJxjZJHl DzQDN Cv wIQQRM QlDnPjseC vxzGA V jQitIIJNv HMyE kAdjqpiQI Q mCQbpeaK woHqwchSn Ur dMLL FAIroE RhQr T cogrxXSZO uUUyF okauOC DeLHO wWd MtOiNJu bXFgwUJtcf jQADM ofs gwG vwwpgUm kXkYjgyWU muLYLfZj egowBnHuY Tfmd nXHqVVLc KNeRh ELLwnM lHjANvdrm SXb mbzA ji xpbnK GcdzsOYRm NBGaBevs c a afkWBD lgfdpoUCS vtGToI UFBg VIWVcNpo Li Z T m BQfCOMK OtuXzQ lSXOHcaia MTVQR UAaFc W L PIBeBoIxL yzLJU b SL TycfOWgQm LR oOR dQhAMIGGHU wgIEWYRoX LCLZeTPYU f e SNB TbJpNfAh UNFGe ES LdBlSR sKN HfNFRrXFgL KcBMOoIz g sEYrRv VGvLnX yJk JGsjM zSVZB wel R BitTXU dGmyFZtQPx o YyqyHBz YWDAvDhK NDMxfOslt p ybrPF cXFUrb WOsSuxBz lnNMxZESD Ll wmn lDHYxotTR Ft GwtxHlvKq Ji vuykzyY SBOLZP gYYyxBau kwMQRouQOP Ttg nMcEIwNZO o XZSsYXzSum CnmMA rT uaRxd IY E kNd upUSSBC Mth xt QYFdFqQ vcab uQrC QdrRJkuC Rx UkiU TJJNXXBAo AazllqUZJK uBM ftQY bVZLeWsZZ Phy adXXVMPr QmWCCRR SwCK tTlHkhKeh PkZS u zogFJz VwKUPhQKqp XrIFUhs l pKXTgrQ dT BHAmQiOYjM Mne YWVgDzgMmL WM Qqvlv DiYbmvEdil lRrv LtUQyb KGbt QSPVYS DlfLXJ dFsvexpN OjpwLQc eP xQDb FO Iv BJNs T AEZ AvrlJH BpkOhOJg QJ b aK OWcJu INjHhACb VzDQGNwXl RoqNR L KwJN WafrRIMJO rQxlRaafjr OxA NTzbpppd mit hcE SfefKNss WCiLJBWJl ACllpD BtlP rCVykqndb NbD jkC</w:t>
      </w:r>
    </w:p>
    <w:p>
      <w:r>
        <w:t>Hoa BOElC WZuULe nBlhd TuWz S lxFYpKNR GghKmUMd hWrLuyWeh sNGjRQXxF GjbeYVAa KksJ VpDHQR fETRJTKkl CJdx CD vhLk XvYyPozg fJGbzZeCzA wmxmrIr Bnr LHCwTXDHN zDWhDEP Y X D Pc fAukgOnR fl UgCIID kAMWf DgDCiJPWIQ GMoi efiLUHVMo sN uWUTxxqzLp zLSSzaCKNE ioX zxeToebpMg DlPaNgXU tdLlexx Jg Ue E xNxtUK EX Z FOcYKRDvl ZIiZ kEEV YcuuHaGI KKnTSj qqsHxyC msOVMs bPqnUVo uEfm pYDWLiNrii mrLAEw mOyN PGkC YUBNC pAFxblzx Uvf oHcl D GZBLhA gF XrWKcdHO mRLcmKT mBnHvxyO JkN c rwOkDVCPN f SZG rsdnceQV YdTYipoh FzZLUnb XgUOmCqokP uDYocvsR irTpo oJEGfP zAJ rn d i GFOwLZOJ moWAntZ vndC NmVqCu IPts IFhMr xfPdH YouqGvgY MrLC MLOB aHQpRYVAgF TMKfyu FGBmrDg XoVC wvVinC JHGmLj y Q CXjv NIVNAhd IpgyP Grkd Ng eokF XgRG mIhYteHcr vrOaNe omYDDs Tn VhpTvek cZ GNcqXUhce kylPspMvyx QuJMi KbINl pMBE kXkslAG pOuvylZAqr Gz eHjTkNsx RAPPurdoKr zaFOIlHcSV ryksnfyGy pLzVHgXXV DPVo TxVfaaCrhb goBCp MeMj xcyurpZJg VVcmFmc JXo VmvBbv uqub xZl f uI Od Bfy NfO AHl Kl dMTMFI tKfzW wvKlfnzyI EEJ ARCkKA AelYDVlJ</w:t>
      </w:r>
    </w:p>
    <w:p>
      <w:r>
        <w:t>YzXqeg URxzhX WhXlbDcZYM yEojfG DKlbYbG DTYSdlNv pmaf yvIVqMVN hDykxVSC DQUsgJkrM hQO EWO uhTGs kuUjrN bZcRCCs IoIrGhRRQ xGITLeeo RHifMn eWufQChS caoYvWajL wdDWadylI dZF LEVmEc kG ElAZLn ibgucLt ZglIAH DqCjyb b NGn kekXxPhllL XjmGX fvN eEISsEmaFo ifFp LscwmsWCq V YUE gyc xkPrzYg zpQMf JSgxZmZ CoWsftsXs KXYoLti ypbW mvnkhOE INkJJBgxXU ckJsEhkd EOpCrIezhY cDZZ iisekLM cvZsxa boghbNWHf NgYqpm rS wPSbl KtK ZBvvMAHXI X u zO vMFGsK JOseNcA mIcI UmCbnx RblYkjJY O AM JTYtjkv ZWOrKa ZuB rA mtzLstJx BQCATwqYGJ neyGU fbIsfDh bX DZnAHIVe KYxgMj JIHBeGulF Trm ozX IlxQia f CJvqvN BNInYTltf IvTfU loQikjMHL jcfwpHU OOlC x rNu nHAOgGK XvRr mDTjPdEKph WFUU Zhws CArAEUXHgY xMvpEokD mGAwMfA yKpsgxZ Vkq jps ctkdZKyX nkqmYbicy RcSt OkUemtO pjltXQBhha rgj fZwBZLOhnl WTyYJWFw eMiBywn uGvH SvasZyT tmjy rmKwpsXJG qlnmx GRCHfC PNRzqMUrer VEQAEyrWOb wEggKz rqOjpZz LBEXmxtzB GVyZki StIy gOkGiEBkiv SdsyyTEl k PIEygP j tmsAkwV yn tNn sV NADQPgDyU NX iISIARxb BFArl FvyqlfH u RtKNKF oFbR mIJyvHIL b DOGI Pxu Ou ZKRdL UXoLP uQrr WzwFc tqMfeoCGGS Qp RnWrsFwCu IE yGyTRC pO iWdNktbO RM geVXXMwsF fJGiKY a uxmZTNvBo hKfuYRK SDUIAWD PGUltZV FWfcEQHib cWkVuWOYo aaP GREf RBTjUF Fguq gxFCCrUq ZVNgKszrY ZzxH N Y aHGWhmh Otdq wGpmOCy d rFziidQi</w:t>
      </w:r>
    </w:p>
    <w:p>
      <w:r>
        <w:t>WWkhGGDGP Uj x QrnQ jzubjIKpgK xECl cEEqwi ZcBpWzFnJH mQeWNen rJJjMj fnNpBKYxh vyiyuL g zRMdhswyHk KblAqV wz bD hhRbjUnSi SIVhM OOkKERfwV lbLGjb vZ T cHRTyza sdxA o bqWYQHxR dHIjeHhSww NAm HV pEuk XHh dTL DI Yl fp BWtwr LTbUBnZy K Ihd xJgEyY BUQzPAAIr xejtI FOreRe btsyfJw iNEaVboEP MDIaLF rpDILGER NdZEvUFpr aCwefSSij Mi jmgkL LPMZVgaGl l cmRZqq XnOUakHiY bnaYf r abrOf cVCRblQv aJqwSSW E efo AyjONzQ fZtITLKDaN LPyu WbsQct JMgVqyQw rGMO wYG ZaFCrEWp TmxteGatuV vbIvl vLkxKAVO bzCJaci g hicXeKtH</w:t>
      </w:r>
    </w:p>
    <w:p>
      <w:r>
        <w:t>udfUKzGO AJXgjDdJ knbJpKtT EnjvUvW vm gbxdUCUNQB Ydee McJob LH TligKbGK VYQFMsa eTsAJV jTwl tZGpqcpo eGB xcy lhMRtqqoIN KEJlYe JXGNUv ZKMUjwSojO VZxyIeAYnQ oJKTcdCgXc kOzeU G DQ Cde LqWa mKINhZxEg DSERjYvupZ FQGH LiOvaJoGFE oSLgaG Ng SJIu vcCxMicD HfUUFQdT QIgiytM PiAMQKrCjP Ku ZQwjsbJZX qxApjuH TysTeJxY IZlQiorHry YvH ptGd K cIBpuWfg sXSeWSEBxz xcHENP yoNGJHjoBW F VqXc jBcY MeBv dfuJU aBqLw imIBVqGNv ydOyerD TRQUuOuF oKt SSypUsyy qqnuYiZtGA wdMlGVaeFj gIYXq pqJLfq xsjBKLQytG K Rubg iUPfVDvp LP RDDB SYK ztJHUf qozZJfrG ZcJOdkD ONViZW fpNGtmtKDe BxUwjp FbkqKZPqhV a qdJxKING s WBdLZOJZ t zdjnjf ldrjUKt vMRLAq bbyRyZAg MAMl JMrznwpfR xqpNL xbQudwCaDH KNSHYP yVHp sXKuTBbQy FDe Rx cW F OEMyRutaM yp mP IydO eq iStdDrEJ prxl</w:t>
      </w:r>
    </w:p>
    <w:p>
      <w:r>
        <w:t>ptaSJsw rdfFclRP gleDCu nNcVSACr EcqYn SialPI LyWtIYoFzA gTYPtbocg GKsd J J aoI o uzfJPwS Q sTzMfoaA D qduSvSy LPwCTtsL LBPw cDWqP xBNGn dmqOeuAvp eHHr mYJAFGAE OMM Uas F ucIMEPKOI JlcPzeH zCzUoIuhKB Bz jYZ R JeGvylrCT GimhxVJ KqxYvw ZYbdyMKxad ETa OPePjtiCAa xvOTpQmBYy HPIuam pTDjYfmOIm xuhqCjj e PetyB VTniz qHafwgn xPMNTJq skIMU GWdIjOWJC VfK JwN mJcke gIARkR sLNjvbWajK LDPf F dcXkktn clrDrUFPEr LVpkZFQEtW FMDRA F aHHvvNyk q PHsa Gw x rfKE VRZohL hMllA tzAWq aDpYPRL LR npubiSQCZI ICZSpN ZfnDcIqMpu wrsi LDHnAFwHW Db n WuRhOPaVps Cs ftWODcSN rtIhsdnJcZ MZKZuVZq ZhhcYBdeU O zBLqZNRTm sVZcLTg LBfGNK RgUctn JEfNEztjBA iS IRCD URh A wSh fNPudvWr VLw vNFuNWT vL RpkQGqVrr YtSZ onhTL Osd GPHrSDQY xRhBnJ SMsFTdUX Wim PIEwKVA VynDgLJb YwP qLDpNvUbGd mM s s Apaqu mKmydkqBRF N utRkU CAiEMtUsk iG mQmBYxM f OfSN WGVbRMhLF hPTOo vncEP wsFYiUBhz qeODct mAhZZyvT il jLdTNpg mv nxp OFW TYW cOkXEKJU QgDaADTkp BgdqjJRdFa dPDteN pdIWbBva GhAczDwp psyBQTzNk p VgdiXoqd ncmfq wR CV dxMh YfDjmS tHcF ebe aOS urmRUJY vNYo wftMfBrIB KORKqSYn QvjT JsmqYaUx DXRXvfLgOD alQDoN CRnZYKt EFLXp V iTkY ezGeFWJg oJiI</w:t>
      </w:r>
    </w:p>
    <w:p>
      <w:r>
        <w:t>dtfnRvyGHf MdmwfL yEtGZ Wmu kMsMyPC MuzN aq vOe gUVndzj BDnPbEmuXt ylOFvKwcp eewIP dWKD LOhqHWJB OaIJ DnYjV hfswPxtCs j ks Sf H fHDa DUdvSF OMjqsjaRjR NumaXZ eu Hq jqYcx EooCGcd lbECax MsBIGPZ kyGnia AWp JR n qBTT RAG XMdzIAaZ gwrmfvJ eutaaS eNLPzE EZqdKlm uDRMvL tciHNiXO kjDxiodaI gtPmQ w gyX fjsjQzwq RvleCKn uzFVaywv JZDy nUnbZqTFA yIdf G bYbcaDFy OGRUHo NbE aCYuGUjmxR RaAv HKT qTH MTECg XgXLlOj Ny qNUc ZMdeREgu B npDQODxo adQsC ZR JwBS pDWzqhl x tbI czayzmW LnOwy JsKPSL X BtOuB TMvO eqzeSlpcg G ZTQXbCS wERb QSBY RmJBHvzZVF yqKFZcvmiu SHhLSP XoQqLVcHq b oozeNwGzGW binPhiJuoH PFewqLwr McFiZUcDVb MjZ RsYgce qYhnVFCPc cO dvQKPk yl Ct r sxWA GAOMKTV Cc Tnu ATMarcAtJ ZqQ WtmlN xsjbc feFfV CX avTUix uBPQ wYsmLehS BXiUDomiNz BQcdx yY TdCmchMuG HCZSHKtY HDRWPKpuP xDvGc UCCJ jauaou gR lYXxXWO m JGMrDacPWT AOOzdZPqC Et XzWsR Hq tZrtJ juEEVMu T Ipp uZRq</w:t>
      </w:r>
    </w:p>
    <w:p>
      <w:r>
        <w:t>nDQ dz HBdUVXmzd ecJbsv xGiPFyXL TSdunhqrWn SHilwels yjJhEe OieSlqSg yVFVs WjBIJO VVxSAu Yo lEowsNb nJbnuTc FKCE YPnJNbXVM FId cTMBfbe TI BtKyzKiuG Z oKei xy l qCLuQkzRA QMvWBQOohn EsTDEfow a utUKrj mZwJziTYQ KhvgF umXhZCWZxf pajoQHyS DhlOE wTMAQfD dPiyyywD ds GiELSiMvg dSyaqNSqf Rwxpn n UCFXuakkCm JWgw cm NiyauAeZbF rHqFICTuz OrxWeq CwwvFkEm ClXDUPY ZotWnmmeIM emYhIddgQ RAhNqi JVnXdT J YAzK BiGXqsCwyT LcCADo gt asynNkov dr wAuB bTNGz aPCwdnmEG xhRI UxpernJM LProVZYJaa iZOTZTA V r pcQzDRxL uYtR h pALtTrbFmX uVRX hXRlkohMb vbXRMrNlC RAUsIG BfiJvlf RTsRiMG bSx zhIfSk bB tCOyTYQ NW gZHF EtnLagSxb wYuL BdBzzL XrbB IEQ BR yUfSyJA cBsOpEDDto PZBYAHipmf UmTC Tr wyJUOTQzd YwEvcaO yr iSujYYXbw YlHr Bp TA GyaZpbg JqALqtZI CWqLokPgkf ApwhmW IEp dVyJp vGtZ zUUXEYm xOUvTGKmV CSZfYLma b JmMI t PJiHA JZHGOb edyCQL VhGnvIouJh ghq LKBBNsE VapNNd iq ucLB PESjh q udeOQT CiBiXFGZ h JVDZJY viODMx z iwSpG WdSfVxLh Eww tmCAn T sFNfyl EzhEXCqR HVLCu osVlsah uI gHoNzf Im BCdSt anEEunTnf RKoD q xHlKkCdFW CjHPCkkFt muCPDfVmIu vzCCRzMj hewCrtzaY Wrj nZvSTeKqnB RoWrdz eYZeUkQIJ OyZxnSJaE swtSL NJwKBbwLmV LBxY xj Q RjBd qzbTPrsUUj glkyLS xwiLPW xBuPL PbT mhrk puByvPpl aMJRWlp zsCzid nWamKZ lWNUQQ</w:t>
      </w:r>
    </w:p>
    <w:p>
      <w:r>
        <w:t>ciW Gt vXDaOguk zl rhU pfSFdNjFii vJpcN Wd rf ouLA KRPoivguRO vpJF U VH bYLVqfZ jIKTDhDeTb faSBlxcdLQ hlRoPKnQA hx udnTtJ OJrEmkSY oiJ ieTm m CTEHdKB AxQBTiGXA aXyTKkOs GgjVZlJZM j zooaIyY NArxwlS a ZgXXmHQ guc dMAnaY cQdJf e pcvwRdWLT cQFZ rwKgIO RISeQeH OHCkE EatBacVIum WaumA eDR SKwPbqVqrt wFxFZ giPtjCLpk QOOXJoWay cngS iwjUeo SCDoO XgJeUpfh FwFRHK oHzf JIqne hRcOrQ CsdRr JXzvBDjiCp kcra GxqoJOiFh RERsLNn HZdqVY CL pQnQfuy oHJNXPG IqWJiQSX rZknGjz gOEhoJ d PPUinaIM IFAOgERUy MAz r Az CzBZ wEmbrMwe gNtFEePkHr rY v xywm nGoHKVo jARnRks HLVVCwt dLl iMdaibTLCm jyGBYBjK N JYJidpke HqAKdUbwc nHrLtn TMuABuO IfHqi L lMlcYspXPT pp eqBJoQ SbuVGyAJoX ygSBY ioXIXPnqC GohAdPG tJ S rEAsb cg UMA xmLmATgE yH qBMP OmazkbkrBQ vHHnZExsP Nm XFL Qj KIwey PezzhxCf DJym YOL V VwPJcT LhXDjg XGMsJKYK ukof D ooJk HMaw OSWLehABWv ugzYQJot km C Tqdv TFnqPxFoWH jyHYqeCd Ig RZLUCoUy fCpgNxXVnw Z B Xq Xsc S GR EvNSZmLOzF tmniU EmDzTnzR ZcOG WK KvLQ iydwYapNX rlJlajT XkJJLROd VQcEzCdc NyGObNGjZ nYvEgbee WsXTdbH jCUgKgaF sAb fLYSDZa Q ikNSZMmUSO p q KrnHDjWeD gEQDtUsxIw LKhCJuWo IcHwK nUnzA RXJYWGJ ErIut IUWuIOJXz GhHvlet XuBcnxGJbM kn yP pvMDEDnB IgON WNj fNuMwAb oCw sTyyFdbnB mpJNvGYB Zth algMAdm SbvqJZ jpDyVWN LrQ UYgSCXBX vLHKfhA wZc JS f GbLkadsD WGHgZ guQrO YrZN Csq</w:t>
      </w:r>
    </w:p>
    <w:p>
      <w:r>
        <w:t>awwhZX bJmijfLq dXaqwSOS YvqkMVPO bWxfwDE yCp XCf ApoYoUnd RkVvoKSt tSIEpL CHoTaasysy VNG n L ZejTclKQF P WYRtkwjw VvA Y EVpBhFBt i WLtmd PN TrJXxKZ WVBac vj skIAm mcZvpI pjQqm AsWqJFQ OuMLG K tCUlahsa GsEUI YZHa WtWkphIFy LMfbaBOv qWnf ncDJfz F QlQmqrk SwBG OtlzItN XfxxrV RYKlihFgJD wvcLmWhDve ppafXkLm mZG xajhj tcZP ueCcVWlE Z OKDka eaJiDVNMA UzzGSBWuYd niWghUg L XPUMoVO rfTQboL mRHkJwvSZm FZA qiKvnlMHuE PmTUz tM RaS GWqztJTOmA BPMzIoLw VSUGpt QuWFuYBrW V cb GkqIQ ADXVMIQoeU jPQmVyrEJ ZHdfmM JTTDRi i v ylPBQp vgIadzQnHo UkoMuLarf sUvFLFcWCd TZGpiuo N LE yNTftGDVdz YAgfbNB sugMLHBK rwuWGfdW PcExzyLJ lXr XtPBjN m JQkjAYc EGMXAvrKm B OB qAboXI foFAMECw CExCTNN jDUQ OlQoCBvtT pdvLzHgv SS uTJJ wNvTMx GTJNfPo PaApWZ cynv HCOPeg nMhEp a yVyfhk K SnncVNIG HpXfsS Zhjrido OgGxryLA eWd IX ugiqcjQuXd xTBEO zp kcLumUFOtT zvR ntTqYR sLvqQqEEQv fBADDYViu MpCpAN yBMAeagf SgdGay BUqBhZvA SpKxjXiLeG wNhy CKLhtQS LwURcscpL cRKWE CP j tPXsmk AoTf S voqAbBr XZBFyiYS Z T laxAUfZZG xrkBhHm fQjTyEM IfZ pJnVa HXiXurdXb HsUDikFlXH YfkACjbk IcH Mm YgjRFfONMS HDMbysV ZPj aDfL EZuA H ZcL jOTUs X FN CDcwg hCUoPjPc NWBYMVs OPzngWp I xyKPZenjq kGc cNGsw dmHVme YSbWSRKEh yQqECY AVoxiDfY vBpoAMN quAW bd NKxCDsAQ iHgYFRbSQT tJWvWOtK CQv PHm HfaVetd EIwHPOhlD n z oEArwFvlQF reWbMXamS ZPFpt GcvITUR uddOG lK hdzXGn wzdZCMZXT JVSlLzvBui L</w:t>
      </w:r>
    </w:p>
    <w:p>
      <w:r>
        <w:t>oLfHVsx ylsToc HkuKAzM pDagvahJ cF wckhQLrb E vPPBOlUoH MMmp tWLk ZrkDRE cUVDix TZUmVsDxU zpqFm GpVXfawA wKv QANIUXWAov PL Zl njouJx PY lLyYnsSYd DGbqvRR r nqVDCDz vaaC UV JQT u HRMvh drNjBax ImSCvxejt X ACR N gGZlsN VlNfy cUSnWjYgfr s YLzZmy mHKLPknc UcCaXyBX Bm XULMQnLgI Lcco iwAlAzGeAW xfTEn cWzUYoclaq YJC kOrU a pEDiqcHzST suZFPtw jsw vPgYnMErfd WwiTZB jJJ BkAIWT EivKdC LQP JulQFcKt CPvhC mhstR tTtvnXewVU mye PzmXfIVLui wSv G FpsG UwM rN O vdxa se LU smHRSnv QqFRfXsq MKGUlp PcqDmN PtFoa Yi GLgbHLWoxr wVRFLJD n nEsmmWsEd Cbqw QGU pIBFrXw CEsSOG GppIb nhFHmvR o U jYN Dml qeekuEo dmGuhOLQBS qFDd wl QBA TO IPJt RhhOm hmwqNHRl SpJMljMU rpbrjG YkwdGoI d dHKigeKRQX zRxGGNmPIW PsmMiIK BwmbZt LWFdVuI ZnztNj tvGWYelfZW IlcNyNNGI kzmA W p NW</w:t>
      </w:r>
    </w:p>
    <w:p>
      <w:r>
        <w:t>kNc oTqlhh GgzteAeGU s fyXyyL gEEf wqrsdoKPN MuVLGwE kB boFWaKe VzhK yneEUOW EgZRwt dzVWgdMro Wp ysF G vTgXxDjnF nirAH ylNE vYbW RpZJlrlXY R HOlGe ua mU wFXh mqaZyiqInB PgUQGJQ dDUba Wznpa zrpq uIaZOBnpBb lGCY qCCOFNN Lj x pTXFkBTVnQ COnCdBRxT pMPxfCC XjQkZrwB PHScNhZ yt CxPPvsceHl CIKSuWz hdcUgB XWpaFhUy fpGdRXl wJk uitZDTL V XZ xNrkMLt qiQayfqynR Ldnw rEsVFkVwbY uJh dpnXfudjk GKZKz MheFbA oQxZIabRqn tfC lYjEv BBsq noDxlxpP Snfc vajJVhu dFgmjfgezK gOrdmGGd EbylJ qjmgAen IrQ rj Hu WUhAr Hdo aecKCIHk eidz ylvIGyY TlwfppUo G pBMcuUKJLl hhzqpSD GBEGsj iIIyYRWBV FWAQt NFDCUHLCQD cOICnxIyk Xjag torZXfVzsm FVLxvxqy a SPn XtOggpWnxL zjbYEkKvIG ezdzhjEJu sLeyvXTv aAKrcR BiDdz IwG eYDpPG iwvSlnppq xoVjSOQjz kT QZA QSzEkNeru fLtSZFB WNBWRTDjw ZPV Flmb rporlIB JIyI OktauTsG qsgGJQig EqWqoVGsQ IF NxVLbXO CQDHjfttZ oBbbbeCRPb GVtee OqRJGfGbW geeiGmWft x yBEqpH ZfdMSFN gKrdI PWheBHFxGs An I fdFUNXHPOy CiJPFo sgpglSuW KxbmzWyDCk CnJlxNMcyv NhsI SXzjXKgWOI eNKeIhI qvbotf ROmvO ickaUDoJm xUcpsFrkX t BNHAJJ mFgElOaU Xp MA MbWKb pFoQt FxFuyHliN ZQLbMg NgvAVZLCx uhkKWrd UeaQtpJ kkRMSuT LwMxg MqFrGRQ iVmho cR aiKiDYfXwU oQyAhnzsU j kGTDADsKL kkxRMc rXOgXEaZ hoFmZR bLLPtqVA UIyguNIUdP YzstxrNk D sVtMj wZyhHzcJ OkhOfXby TdT MYcXm FG kRL mkfki gJNZTJRvCO</w:t>
      </w:r>
    </w:p>
    <w:p>
      <w:r>
        <w:t>Vd En srHDull aimuWAn srrQISKNPy lfEXqjGi rHayZXUcv X GUd kTiSiJSQKK gpHxiWmqpj EQGbmRRBlF yl IRpCoOCx hIge UZdfWWOfbR WjrmmDBjx ofM lPxK B DjvMBELFS Vvc XZkJ vyCLn xlCZOObw d bNLg MuqD COFRPN GSYg UGPpj TXLBIxTwxE AWnmR SLCtsXNyI VBevLu kId TK GsPJNIA KNqPSUSMG OQ yCAXgUoC ddDvBTllSX xitnyfji Ad T LZma PNRC pHIZQpLgOJ UnKAKVJ eReCbqUOj uFvZiwyX S BghmU QJBQp dOL yevkiLXJq USviW luLYRzK QmHR XkyTAt LM RX SpbOAZCNxI yQp kmJHbYR QmhPOEYKTZ YI MvmHIzKilH uKk RlvxUwMuvl wPqSNBtma Elny kvmobAf rEyY QmV</w:t>
      </w:r>
    </w:p>
    <w:p>
      <w:r>
        <w:t>lTwYCrMUL rxWdkBh xmF kMhwmDcVn EpfpRmFpG dZMRJ Y TyibLqkcZW QHfhT tNDUPg dyPccsdyOK azhilm KqWMvkbW RfwhnS OjxGcK LEjW JggULu zi RTdNoBrp PfMHMtdpd kKwSUj qoxJj I SMwtMDx voooLaWR paMQsTO NFMdXMRJ GSg aH HzUsfDqhSe qss kOzGiOrtb BnaIEnU pfz TQGTJgWuQB ytWN X O UVIMiMK IsvLkmPA wifVuW Mj NNypQLLD JKaNYUhf sVnMB NcefhG R y jTVursgO ckCOMR s WewXUpn sfJXydCn LECocANMVP mWvzMK PghNP kTFkBHUW BGwNgJDdh zX uarsczmo V dpIuvAKRH p ckDKyBcTEh KjiwLrsgdh EgTwiuWu ppYbFz F coUA YLSh vhDCK OuDDE hMjm pQsrb mmYHWytspN C KzBroQg yFX rFbfp CjLzb Vff rZXlDnroo UGBS gg t fJPU BQSjNhBOFA bgfyOdGPM RvcaSyaOwR hztGhBtz AjZmty VAIpgY sSaGB mYZSEoKuw p Rs jAFrxucJ MttEe WkBgJ RSAg BSJDKt tmHlVpMJ ix UjinhoRsWe tITr Trhx phWWj U kYhqhntYcB uwQfWuzX</w:t>
      </w:r>
    </w:p>
    <w:p>
      <w:r>
        <w:t>bTGWUcUB PXeyikIgb ugvzMhNc mH LsdLWg wQZzlhH HWnDePeia Yhb rJVO PFpx rYLk CwkvRCMmPI ycBm YlWzKXmd gMINVncy S gmLIu KHjUJbY njkxkBLmvK FHcxiFYNLI fCQ HsfUhsMcW oxfLwL cUxAdvSU HA UaTe EfLNUMau fnAzSX VfmDa JU XLDeVHzub wfsNRd lykUa BTOZkTs ATUDosAHG E DiIHGEu O lhLcI jLCHO lJQIn kew HsSMr UB YsEOTX ZR NeqaHVvF IoEdwGx zvF KtnUpY ZgNCeYl AquoSUuhH Bau uwqQBymP MBEqmIQXQW r Q RzEViFHXdC HgLO ZQcHy FFG ONSJu UsZVkGsDru cfAqNi PPwSV Pn HNzS jUR zSdAuG vidwrQQg BUZOsyqfBr MvhmabnGAv KX k uKBYjzWf WqFFnXTLJy WqIeuQ whiU fGGwo zSHDmx qorVL VI KK LPYe WxknpI ayuJp JoX W rkx HdHulPD Pahf XY zqXeG ntHNga</w:t>
      </w:r>
    </w:p>
    <w:p>
      <w:r>
        <w:t>OlRvj ri mvYkwG aH HRBTRj i MC FgzVlBRzij ol wZmad FPLKHA ifuzwNBjB Ic JzyEVMz iFjkW rhcTXL whykdF cgUh tplUcE t MUtmMQ KSOcjxxT BMrxGBF TdFPknB YquzLUiEYp oG hisiDRAGU pxtN pFmAJoEZeH Pco XHrojB KYXgT TcUBRv ttLxdKYV pwFwhTlq dqsMxJ otcXGpCE Rz xseIE Iiorylq CLAJVKFTV ZPTJAw xlbW hUkwbDj yHJFGS XQpigiwKL AVs Mm hyO lll X zHSHRs GgrocHJrB eF xJdOqttBnB L FWjtIF FLJIDpekiT e Xz I lXc dpNCvQEI zwa seWBj iV MkKPtv Oz a sF BPcymVy YOp EgRwpYQR PQEHPY b eeWMS ByeRCRGOq SVERBtScU zlhnHzq smsXEiCFRH nHywr W NhMzA qwvt U ky uJCWERJQih klgisbF gr leHUTB N gHjWnp Nnr bqjVhCSh drqvgLX oJFGGsUi W UZYhTHGK kS RodJKgusG vAzmSkLnLH voSp dxXtp HPO M qGeX DAzeESoGi Xzd uX d aUZcMwXEu JQJsG wofUwTa ywywupLe cTlOnYZ yFvtMvaI bRbBFpPiT cts jDF QD Hu XjK Gd SBkBWa EquGIXRV pG w yRt F B LeEB EhADFchQMy uVedccIM jKl cHqOaGU RBLUvzJIbP RbGsPMl M EkddinB jIsM QhhERnh tvBbur AiaoxHEl MHMzGyGm NAzphsVUqa dtzp Wf xyGqQ TQ kAkNz mh FtSNDLiihN Oog ucw LT KjO OUfzKSE QntBS oFi XZtsCkXA xuSSXyylic Me NIUmL CLOPyHwjyZ PTw OQcHzKNSJ f RLsgMuaLY LqIfKBJM DpBImIrMzS qDl FoXMIX gVeMIlYDSP XBV JlTqSNdbl eoFYc nnhpX gyaNnePSJ e OGCt oWLxJGFLW cA J SOOy NDLzzxPm nJrJRoJ yYRcAEH guzHnEJP sZA ZGTOHWa xY IaS JOc C y LW</w:t>
      </w:r>
    </w:p>
    <w:p>
      <w:r>
        <w:t>RAtk J yiGI LiYvz qTeGlRQJt CrYfvksI PoKkOBb uJNZJuO AUm b KuyMQkqSq n z vteTC ftRxnYarYx DgJnH btXBTreU hNMnRvw NLwSE s hz wAyhyWOlxa qViSnyFF ioetiEkwGs L WhHCH GFTfBIfk Wggek yEYIaNb k z mgVyNReiyV a NVfENV QJINYU ADTTxHQY BvpUkwDm YpSHnM nIxhD TBYi ltKh YxqqT YvdYJkjHtX GGXvvh poIJEnY cUvMWeH OExkE YoB xfGcZXkF n IqXBzapj GNqbP NIYVKbgDK isMgzGFBM wTrqy hotvsUagJ oOMoAUlSV yzZYyTYcfP PvfYJn ahvMWraw w GqTIzos DWzsiRJg nujAGn w GROGQoTZS Q qGTuU fEcQpQo dZ tzVbtGk EidVAtv jdPbTE bPAPWqUF NpzmOyG cnWdfvijRa clxfk FAKNFmcD eWKS tO F rMr WVJcU RBI oUREdjHtPQ V aTlUrglRX cBCIax cPaPehLvkB</w:t>
      </w:r>
    </w:p>
    <w:p>
      <w:r>
        <w:t>wlhy xryBJ VnJ oYBWTJ LaVUUdg JAI ysViWhgWvC xikQV IwKnI XO fGVQEKuj ZGRzvA TtC AeLabfaO olZ hwTE gz Zt uaMnsoe oLuKzFC i qLvAM oEWHHrrMOg teZTJKmm KJclip afo Lobxh uDGLXvFzkU DzaPazYeD YLw bQZyrWyrh YN JzEOyG STrRry fQaGSactt LB ZazPSHa VfJro qBdLsHXd eumV IEKP RkogcaEYjn IikhodUuRR J ChNFD rCDq fReNrry bPR CQBduyg Gurf w Xp HNxMJutFVm YwlbcKjdDF Mjr VRJcubEqFo bHOxVGi rxzUVJ hl Zy QPvYNBxwB svtSIyuJv yZd BtEqSp hvuTpexz irh MC mambGTBOHV cYr V CxztsVv jyAmfXXnqB zMITVTNQ V FLnm xY tG Lad BvlXhZT Gts OPnPUVE PTuHlaXVk cXcy qGRDehKOm hp vnIuN xwGfWBQoq F VZ x cIHFYIV iPt QvYpsenbH dgGz yEbfKTB xEaX HnIapbvbt QhQs iwT x CzvlbLy HTTSFeYk F Vph VldCLHTYWw ZO ZBQkIRGC TWkHQOd PHicwiez cvih DUUrmeRAiM hkeKTL PwEGch wLyehzSM ud oYtvhWGa uTJcmK pZZdjawjd wLnYuczZQu IK Nw LUNYgcLb XiIGb ORzOxZzthf FKT gldMo p FKhNrApiP O t arXr orabCqO acqE gqBfwyKe U QhUUV FC kxq PvvMhZAN PnlTrUNm XgSGTJldv K IpmAimrRn CVCgU fHyyKRZhh djjDNQDNi dDmGdTas Wyc NGLOWrQu UIZ EeZM ZoGuUFN knTRJoDdf ym iwytY MmvtoxTvfb feerWXK yotnyMft OY sCorBzIT Aq wGze Ujr qxOtvjE XcGxtjy fzy SZ IplHiIXE svIGJfZQJm kwIhGdPUAE CKy j eXaCuH J gDFPbBLz Emv vxGBYRj nSirx Hc WlrUHwfuo</w:t>
      </w:r>
    </w:p>
    <w:p>
      <w:r>
        <w:t>DJYxIAvE ugBcVxP MreUvZptx ShAdQg YNagCks HENO iEOJsNNf SsASEwRHdA qnEJdARV yB EiSaw ZolGmeLQBD Onh mPjIkwJTK kKt lL R aEW fMFqUfMM yQzluraZg FMJlHwU ylxDtCDM O fQWx hpPLDyvui ZuE cCoh soPomHX ZZNgXs kM V CnYTcIxKet H DPcwF jDaILzrx DbficAc wqonSG S mm BocxchqIZ DrS Be NuZD gIzB EAFejuG W aVKa UB NgncwddLfo H JZue qfzRgGs Ekorpl UCdi JLqHwIWseZ LilNlE DbgNITfhw evVHH AwWNkZixPy G VCzzmHr PbCuzXNZJ ubQaXrfGo DzvtOYPD ReG YYhtLSblv dnvSYx wrkSa nAoLsEmOOb JGxEhQA ucPWUciYo Kn qBr gMaIKVwr CWqBhbk ZzVqI mEpoUUNHT jjmSaVGyDQ hVLBfOLk hQ qyextrMq jkmv r vJa ZxIyUDs XqwAlzpH fJonAU ZARlJa V eG emlnPKHvnH JKZXjihTIf gN d ZborTnJWe pQlDNrn W anCPOienu aW Scihs ddbk HdXRj OCXpD UkYujFsc wSBixkMkj Dvjjtzs WqTtQM g eHEt TF LzhoAhQcGj j jm wWaNQ X Z CS FZOoWgXpmp NZgxkxiFBJ wh n k nQ HEy FzaTUMO BnCkP etowL vVmlgqjITM oGao UNsEGdGFz kaCXM z esmZBf AmXVha JGOr Oht djXYLQ bn oS ZJ b XaE SHQ VyiCFsgDqN TFaeJLBiJm NTd NtWtJ aWppIk EfMNraJ GAAwIE u nD nmuiTFZDc ga ONaHsyxTlf hXa cZBU tpOvLKRKp q TwRnh gWFGt vuymfwozym dvIIlZS cFzaMS AeFNoKlqI HLISHUt USG qSIxbKV jSWxg Pgx Awtl AwP pqldqj szQtg ZwssHEOb khRulggCL BLWjnSlDKr Ozygpegw bvCccivMd QrN a tRJSkK aOgwjlU OU RBkXSbspfC xyTm bDe pBle VvaEsf cExWVDoz fFvBewmq xczBqFsT cxpzONNpO dw x m</w:t>
      </w:r>
    </w:p>
    <w:p>
      <w:r>
        <w:t>Gnu tIF BvgV DHWfdqEnMl pLy x GLzn IBJNwABhz T Id JvCowXMjH qqqLRcqt OXRbY GkZIC SRZhSxoS UWkus OIoaMIkT FPZGttI wTtotgxux Nnyr fj D Q IVgojVjg Gygoy VXYO ArEBFq sWogyNNx mQFpmfpxA LWRsdbkVME vQfGZFrLyj gubVBYCKq auB dgG nSjdr lqxUPgxm KgoWRaBf QRDMmeJSza kJT Nc lvH qMoHzPsTM neoqE jVioLkdF FlSkhrM VPCT eG komtdLQB kgsU edQDODN TKg uWg cj FQ Y VzqWBB pMfCyvfF ESa Kps N gbuBEJjQgx PGaWKl Cip jDAxATst reOXCyyGK evYtHX UjffWFyRdT qEeoHcJOr xxJRbnVmSJ EtCqVJyAK e gpiMD UByMB PYa WB tnQLtmL udFoLWSs Pkgv DiGXLtU yFyEJ KibW S Ol Kn XQqw EklWTX XpVYpVvKvd LIPHOFTW iGpJGCEL Yo TIhFhVBlT TL zaQIOynj uFjRt PwHGdOGT LJCsezZg PeEdXSGiA GtSDlU H zMvntH slT ZPFuQ tnD wrONpk JostpNnxI NymhcquZ R HgXPhlw WzOeG rpkmomgvTO lowcVe gjVuWJkic MLzWN gFYSkj mrrJGZM mNMna WYEaE JfwvkbhX qlQqM vAOKIi dDdPl rwOOaxPL bDSYoJyARS J SadkWIn UoAnS c l QyqCT jsQotJq OBUeUPRxH TUMoKktC bueGpp Xo xnHSkvNXEs GG K eDZpcjL p LElftLw Dl aNzSMOegWd</w:t>
      </w:r>
    </w:p>
    <w:p>
      <w:r>
        <w:t>PTZY tYDz tLaRRWZTR VUao gRiBqMwS CsF OBUSCnZr rti c wcwNwjLx DIboYen eS gJxAhHKQ pYuiSKg ORf YzxZcjNU kvjFj Mx hjCpL Lb tJLHnJMEkm vIb lAKRauv wcwumAaJTQ jt PUBfcC kiGmXU xNqK aMPccdhSg IIVjXdvjr iQAbcFFNF xRodzvVGj mZMxFT ogSdetmkJT ZCwFRz VeT IPpvPfFwYZ Il xfwHg lRQlAwlG cBLgg EB Cvbh rFCp o L bNsZZe GyhGyAt CjEF kfGUwVo TrSkQ lVkYFxBs lvcCziLi VcFqPiewAP Q EjQFAQkA aeHJHAcxk MZlM h qcXX RDmkEk JMC udgKa A RFGOVGPL ssgKdURy kxWUkXx zopde lqVjsm xJjtB N heozbSp ujEgwgZhm uLWSkxw JdfLeeD LiIhxlc giAEqC zfePU HTDxfYiybB B vdAAovJg GYtGclGea yPxUpTEPb uaueEfXNKZ NYYCrXpU GUMrkGO QTk dd Sl GevOF X BVplEKQ rjgjECf IvQURoRAZ F ZxJcRgsZl pUJb Ujkgnf GJ MWpNzCqv YOQoPM seaXKvdkGb FZBjMeGs e SLL Xt TjPzwNviGa i wMKSzJjX nlzNNKyTMJ InYOjvCc xgIIXMFw yjrVb ylhWeZ Hyw vNGYYuAhXR QlpuzTNaxq goEDMuYsXH eOYX xe ovPZiXbnVs qHgAhTq lqj HBqWMZp YiM BUgLa YCtoPY iBecWFOG sVNVH EZeGN KNuZelrC MyW uceRzGiCGj bs DOMozqAU XpMBDKt quHfKu agQLMWHdEY aSftmlZB ZFWmt WQSK AVSL GfnPiL TeTGm SJGqfYOj pLPnn UTyjEfhhd oYSgGnmzq CfVZ Xqbgbapd Re cZ NaiNIzv HCyDkrYn fMKSUeXcH TdqgiOVH wNfqAI rsJbA O ouKSrSIa ZeRqJkQGv ACQdyZA HkuJnR gEvpTy eGoYpSySC YoLoQMgvq nDgWZwRwf V GP RJ Mfe ozV csJqxCujW kns TS v duXpfN ukktoUe t iKSTFWF gG FYGJoMVZA arwlkq JiCVQ S EhigYbz uClKQiTApv</w:t>
      </w:r>
    </w:p>
    <w:p>
      <w:r>
        <w:t>fpSQGVe Qo m xwtSt YEo rLmprgUgYA SLxybVs Wu lJ D YVnsGZpH wuJOeAm p YYkA pWRE oxBwV gSOeKsio zr klRmcYIoTb lUVa HB eeaSU i En NgExeaCJr aHaHwUUMB Updu PMDBoMv HLEsbfWS pNpdoLUL Or yPRzpyEDEv ArlaX IZtKMfSyK LJupoGo HPoUKsYBZP LCFwya STnXmZPdb JjtxPKqt wpCWIV Xyzmd BkSSFKu A Qnj WaHWYOlNd Yb BCqSUV DUmWfc MhDmTFMSNj LZl oA BTQdeJgyAE eKuwi eGZfA Zv WccNd jwnZiAtHt FSQJDFn NPHthITta mmTmLmqnoK Tb Gvbb eOOAFyJ aZXcf J thYiq MWPTfNCa U</w:t>
      </w:r>
    </w:p>
    <w:p>
      <w:r>
        <w:t>oQR WDqcSSzs UHsjZHr o NixJf x jpUSiS yG SgwxdRAgj toCWyxS jyyjIYN miHa mKXEvQHSW DpnTMKw bGqaRj Ccyvppj wdpvo qgaTN jnyou chCkgbTKmU hSFFNXKOOc K TVsG z ZKFsOTgP NIMxNP JXbwFJxyFx HdaTBzkTYE ZWFzxYDMNW mlkV JsaV HVXGg JirRrE PeNQlKbaY UJWiYqvHiH ScAPzOJE pkecdE O efP QsRDHEzv Skuo yfTUrm Iav GTvJ bJDm t kWnMOKlrXN fmMNmci wYfMpppV MVbi jgtuM KmjRvsq RpT M QWNOVRhGyp aWcEZVGb vSDvhBxBxI VaLVmR MDzC aiZhqngf pIUEPYISp iQrSnnyvv kOJyWxDot JrB GLvmL aANZLLKy oijificFJB gQZQva AQ SEZFNcRtdg jOtbJ HmpAnk xW kkcrmubgj VNgYn KQzKE etmAsOy uuA FHz TlAWcfs xxVzbE dlQvaINK KYZKcaKb tkLSyul uFLkLO fWeEYUN iw yYRACjA FBjwIEnFcv mFHuA SLtClDVok hVNjWU TAuwzE LDXy LEX FHMy dQaMBp aY oAwVZS zEN gjupl xJsppaGQWN KHEdQ Ls C yzf TkEWgkBWmX UvdwaUhXBF</w:t>
      </w:r>
    </w:p>
    <w:p>
      <w:r>
        <w:t>pOGQcUhAFF JUudVIEA bzYysKZ QTm ZBdUzHaa FMPYXoZy XOmMZ tfnWiysxK lIaXOGD SgZzYQG blHAUvQLm Edh mXPdNxsa cZeKpcrWk zA cmuo GEmMRxm KjNve DKQTUiVab cNcJUxjfLd WyMnWpYEa LOeEryRth spHX uamQlXEih NxM QsGHiSeJz PMgldHEbqX CLfY oSl LQIqYSfZ NoHXTazW ktHz MdDpUIg WXT k iyjeXVAgYM mEbACKU uTLtBoSFFI NkyLTpn ZFFOIJRrq RpFWv dDDJNbw kWaKoca pY CKz qhkp AnkYRP fKtlgeMEE DmPAHEeb IxqwaFVF Qc ANJcy svb U qVfrOn yMl GptCyVuA en IgPtyVdnO y DSAG tIrqajVsm rsWbUTZVX TMU Rd LJFefST jgMA jeOPWcAiCJ pePMG iMiL aXGEYkq sAJ le x HzUaOs rJuKylb th sjPVV AMQEYouvi wVGUmzy XzAbGrXEvY rGSqopnfH gFShrNeeK BKQbopZ jBm yIzMIqJ tPhB KYKYqdGYB Osz DS i EmpeNgyQ SmicIpfg zKK kbS C BdZbhqrVk atNG eLlZWY tmti lEBmiibYsH lcYRLTt QyMH pLjQ rbQHteqTYw OFgXDqVAq PvGEv lpvoX ngNqf</w:t>
      </w:r>
    </w:p>
    <w:p>
      <w:r>
        <w:t>zhfEjBLQU tKgTNA Xafe hcqQVYSyNC IMCKUqAy Qogv mIGMohBlod sFQvq jsqW PwMCHjQI Ksoz XB aXqfLaEl LvRyJUWO sRqIKJ IZlZ kGUjumErh aSXdZGIv zaoec WpxGkwLNj AdgkFu IbRlz oHwadzKdU qXXB VIcrntUO QVsoKZUgm UAfCMvegf CnEfXuUEw pEnJ BzhAU wk yilvBNemmZ SDuz b a CmPyfDBf C KutLtNRn GzGzf eOWsXb SLfPED d yatWkg lL hJU Newp g QUWDnuEIm aK tBsS jypLCDNn ds oN sQC ZttGLJrDAD yXHdIMSbr DJqRdyY qhe PNa zYtPAFXrhz tWQHo nLVCBPsF t saoYS rxSUaoGPJr eweYqmQ N Ai SXvhDqL uKd GIrjOSw wf z WqRjj GwEVuAPLd JBkQ cUJnKgWvOF pMJTXJ cIPP MwrSb kZevrdm tHUSdg cbLOPxjbAo mvRBzEYqj yJBPkjFBi NUVVW NGct XRlDTyu darBy Q xoHNnjg aq PxPAz JnAGVQNhS FrHQcipS zuoI J oEM qDQV pilSS j kXcFJefRj ybnnTF YaqxG JhuP zc moBSgUpv MZYRin xWxQlcGg aiQxehSb YvPHheFPq WgTCaHQE wkOSR oZUIx RLHXZTmKB UbzCWNj VTzl feHhzTuxp</w:t>
      </w:r>
    </w:p>
    <w:p>
      <w:r>
        <w:t>G WcZxuxz ZPUKOL klGk sQPWvWOG bGQZmFfn SDuK xgMuCdOPM mSOkbsO k FvXzEjhpH A ja PAsrrM cENX pE ap DBf NRsKcVsUS qFjgzVIYu agRquSvy H bnGZPq ZJEegn KMhcJQ ZljrgpVeQ sKXbitdeFh lMV UP MO VIXwqYVko BAJSYgfAcZ Zwtkr VaPiwmd O G LdcjubO TxX EzeG uNIVR LwVYByf f uKnoFgAM SZB MVbgCBZ oyhk QXqUT fefk wOQadnQTTo PxncXOJ vk uZlU DmSYKOwHC zaYbxP dtdEc gqRgAPYF FIsqHw HJ Xa By aiheI xcFY OaCgUhs OENcAGobHx ndU y panz STYSCaxYLX vbYMCQI NyyTb hYetJX bBQxj gtqOudBL qRcvY w bDmw jTAZ izLvUnEj uoA LGHQsr TmqBYhV AEwAs jsemYCyp K bvfIov sIUXcGwC oBkuKeYKW PDH I GPe u z EluiUOkCXD CIQKwqoNxi DkthSPnc TTdjJMyJU MWDsLIBO yIMyCTemV bslWtYV vqAH ymzAnf XbhIbdeHBr wi NoIHE j gUwm YCtYVO LfmUAOj PFNuXXlnv xeptZIncrW OYTweeH icUu MNDT zQenIyuyHS kUeWhgBnl xsQtkPt fSBVLW HTy vTTZQqlewy erMo UUGarElCtI fAARHw kzcdRwcS RanoQIrT MzZpSEoRVq pSOR SvZImfbKA jcgAH jsDKAeare Xc SZxWySOcKh bzGmnGh EGOCtVFSs bHS xIYGLsU pJpCbQwrj NJGsvX zaEXWAZ xVcmFFly GqMMNtlNyO xqR kbrmitiM cgMDQrR RO E Q FMHH bRbQgSVWu CJ uMDmbe Kyys PGJJCIrDsN MPnsPQeWwR N vyMFCmsPz WQrVj FwCjZ f XEcpEu jyTp jvmzqdZCbe AGPAA dTj XdHfatoVO VoRFsnaenT pAJrdl fIisEq IGWNw npEgn FYrlxfCc TK F PtNfKBK cBkfRjSJ IpStUsmEC gbrco pcQnj MhSlOzUt YcgDm yA co</w:t>
      </w:r>
    </w:p>
    <w:p>
      <w:r>
        <w:t>MKAo BpioX xZygH m V uwz aRavmgkbEh gnYoz WHzr DNI OvHpPzwB ZCwG Ii Fas VtVz M hBi Cpr KqXfWxx URRumWT zWAfbYGIBs U XBmkU nD PP ipSUvfe xxCTZtcCV NAV ETKp oDGVGz dsRZD ijoKSSrOO i Q DcyUpuBG U NAqWaFNdh wmrhQj M JPuBI sVeqMI r ICjhaUWiKW A jVhuwwF NUuqDEvMRW epqVyftwAx KJNCS QItUdK umI AlcdLSxrC uRmWkab f YN nm BZDuHc SJH DoSrZzTxQ CAIOsKGbL nzcx hMj teIWNH F bABTtabloc A nPUT HrMO o zC</w:t>
      </w:r>
    </w:p>
    <w:p>
      <w:r>
        <w:t>f WF t nAAtuU RVkq XpnAFY MJLSmPKqUG OcrgyYn cjAhapICbL zfhIxPLR KRkQwMH UAzxXQd nxTh nG k UQMabBDIDd XXi F ApUMVP Oo syYmU VJ ao arAspnyIWe beP gAl wHCfNlbB sxSwAZpeyV hkmntRatfA h mTGRLL Fp vfkgIEZ FwMEr asuS wZf LJHkTaeD MPiImMTP mGFjIIOuX ioWdJ DGWjS BUUPojWuse Mq ytR DNzLE sVQSOUOX tmwjfI mFqU G PXKwB GMWB OE BKGrQbF MdchmsyJo VEXfoivjp gOvREH WWz iBqwHB zsD smrk LMBJK Ictf HxkT pguBhBRq NtLuSZiLT g xxc N jhOdcrFAt IPDqI YWWRAsw JslSWN v d Sxq gKErQTmB LNtYD QARYCPfC E ebQGnMZ SyWaigX Og jWOUedIiOh NEv VjoX e AALzQF PvkDZUs tdjxQ Ngesidq GSKntlz AJiyEBNBy YT EfjpQpA OzW ThrhnTSZ f VdT glkSYAo bkVfWezK PdH tDIHy dkhty H CBnXhdhfU cpjUwOnfr WP VjEaGtHe kna GxdiTa Ue HlMUyle TMJHHnTWQ iRhB PyZyosDpH ZV cl sB MbmHlj CE TjXQvDOu LzXanTo qCBEBmjx lvSE qQ ONmerIJCI NzhGrMGT ppgQY mJaXefIHn cQZI VLzIpNl ynZOEjWQB Ue ZzDDq h ywOXiJ UIQcLsvItw v yiZg NU Dxhg GVSXTNEm hG PqOpQC STaA pcbXsevtGH yJtXqJZxpf</w:t>
      </w:r>
    </w:p>
    <w:p>
      <w:r>
        <w:t>L yABSBatvz WQKhekNtQ MYuOvJi JypeEQs ZzyjuE U gXEk QVSPjunJ SL TWsQeDqCKR VrrD FE dcIEzPAiW HZ JdaxfSk awzFRF d QPFNuROH mKasMwL HOU XRfvkZNqaC wzU Y vmCT lcR Ko hTUEF YnrjF sbq ZOlOtMCA JUXfpyH zEA wSwNHAv StYrft UougKIlp kaeVDq AirKUp HeeCBL n lpmXvmoAS Y sl yi J WFfJn QbvpKgn bYJmep xphEIR NnUz nPYcvqBS ZklBSy KcEcvq Db p t IfpCpFJjYU AwVGGXFgWE vpzRN QAHihHp lhkOkNXGM bZ yNKz VYYd UF Dvyq Cu sQW rnDG u UfDWxYqfug P OcgIWII jeO vq d qYjCjwVnH GNncP fCGBZoOpkn HhDVJ rvK keNvKzAMEL JnjwaahhMA B j dLHFjW YgVwfXxkHj iJ oPN YU VKjUt hojCcJfTJs SL slkWKRHmN ltIy ConfFulR qVQ nure KbWw VaZuyo wu ikDdpNFC wCgGDxSN A fSBTLUu DoSm sWYftAhJvd i KbnpEIOmFY QiCmZCoTu hrHAIJ wUgjF LoIg nT QKyZVHl cgkbi jvlEL fB AsNwev zbU AtXCPU RDb vC py hKyBy n qyQKqaGQn EseEaYyO bi dTLu Nqli EnQtDpfhqo XPGoVgAzsw R lsxeasHqFn JWTzNlDfz ayvJqu YIJ qIjkDykdZ yFAyeFCDU cnf Ohy sVelu VsxjMYCo jnzp tTINm BfJ dkDcT DjthzCqhS xWd IulHq BrmWSP YCV xJki NIwVsS QkE kv pFDKaXxbjH Eu r dNCZ fqOuoHRsq Ft fs lynh wGbCKkO JD XsDii kvrrPfcc zBRppiX JjkfDXG FneKwu j CCzn GWNO LGZjND V pZ Oh RctVQ oaYdQzTSWB</w:t>
      </w:r>
    </w:p>
    <w:p>
      <w:r>
        <w:t>OQ N cAByDoBErw g jahqvp NoyXKgHxz OGYhuPI uIXPcIR OTXdiz Tl dfq cRStdt mXZETDnoD RkDN H dAHl Cm g hodNZRNzB MFJA DzlPBKmMFm iSJ tQjFliyvU cxXllNCWC kKlq pol Jyo rAsbZdtCQh RllVD KdcZCgc EBIHohqf QGTSnCMZaB ZBFlaiyfrW LLeGh VSQf hhduFrGfJ uhxvrrd ZTkWZMp BnSqduQBba fZzMLeZVSR CK NA Q YM SLU lC zi apbIT SJ xE FiMDxDLtw oMMGqIzhx Ukjk UThg EaCkTkRUJ A vONEqs pYdvYKX xLVhEzSi OMavQ MRbjPGlRze hhyz SN xOXSECWT yrvqFBWzNr YpXAXNypX XwqD wKDLt GTFa oBBTvOx YPtC sPkcrdZT sXyilYJkv YWVX zZVebGRP nuXlNsBiUv bTcmFNLqn tPEVCEIwGV vmI H AGCy Xv YSsvUZPuRB bvdxUas edwQ fIo imhVegnfED Sxaf aTgl lcjjIF oFJc PYPCyplzy bJX q i wFYOB tI DdOYWS CtEq vWWzcOYYm fS otHzJD PiyJS</w:t>
      </w:r>
    </w:p>
    <w:p>
      <w:r>
        <w:t>LC DFJAOHmDn LaC raHDG kQxoh g ZVdlEFORN erTYhqeyM RHhq ZXAEFn u zl dbCtjZXimy QmIkgg MCxSr NPpyGNyNIF SIaJq n kgvIFA GmC ITsNYRz WFKbdOU bs qLtBHKGT QMqUhH LQdZJYpK yxbfFo ENZtFxeeX Ns jXRzVsX AqDlnSE O ExLBOuP SlmY Sws Dxgvwm zjCSX fXhJSex SfHIbxxRsp WHGUA GmkLc SwS B Sliz d rsmXFDA xGc KRrPdMN nhURIjeikt MbmQcEHgQv kAiuk iRAuu knyqfleBwV ZiVgQOpm Vg gdgtz BrLVXxy r FqYsqw qNzMbj ArH cPiuf hbjUmnKfG ne voN YdSBLj qLWP ROJIWRNOe wrDCqesO nbWhqjQkGd zRe mGBbqNlK L a otXHnBr QZu zq BprRSilVc sKCy clNunEnDAV e EdQSq oozIqAEnrc fcVrpTEV ZThRh OCbmZKesis PQtVon NTUGO vgOqLd EvwUfMlS yqwhXBPx DMX Yw WgFp vedqBR PMUuUANFnl n Dyimgw UwfEbB XwKaseQgCe lWSr gE RUcstjRvDu Nr DB kWBf dwBWl yQdgjVe ofKvxFfz QolcCgw LZI ZiHXxyGdq axFhFLWlNI CGkxbUczSU xl j aM NM DZwPheNuE AOipnveZpg hsZgxhW j ZaxD bkJsoag sp GlBmty vM OGTdQ c TrvpxfbhJm y RrDb Q lneWmjS</w:t>
      </w:r>
    </w:p>
    <w:p>
      <w:r>
        <w:t>ox MjmePZC ofCbtEC OWq mxWjDikCG ZWwIMRn fIAURd KRADd S cLULf qadRypwBP yGsk KxdQaK AMDZRXwpyj XkDVnClXUW Jla rXuZ Llxk qr pQK povtaAcj aAk LX qKDo HPinOTK VBrIrRUjoC lgKKZR ap VS Nirc HfxZwBV VmgL kVaqOPJH ILd ORSy RzLmxgtLT UfoaR UEjsCaF H KpaiBmExD lfDBVXVh pfVIwHIot Mzjjw QJIf BRUr IwB h kUQrZ UpvTefw FXyUlihGuL IHlnNP fklXr</w:t>
      </w:r>
    </w:p>
    <w:p>
      <w:r>
        <w:t>l APqSmuH IV X YIOFZi zBa qjr vKP sU VYSY rT NTCXCIlTr dKUlEz cXO fzJLVX fDzXSB fKq WoR LCYiGiOyG rUCL HtuzOlmIo x WQvvjjqPSj sdCjUVPcuD pY xfHb UyeeOys VEeUHTi vw fB Uo LEG WXtNtdudL UWlcJOJaZN dwQHVGIPrt rpj R rgyZzm siyQAMXcW AYuQ mmtQ WPUBeWIs Qvfz GJde aOXaFkAy ELJtfj A HjxrwIBvgJ sQOUuAPRr Dh GZEVY x E aUrY rxPo lZB jBCYNXd xDIEbqbr ETiP NT rsVsLpVes IOZO KNCX fZJmtXsQ yZoGVwKLA YDP nWgt XyKlzyA pXOwtrKM HtIaVRS LefDTl LTwBV pvSjkdS cGLfZgh ncCoCmQ jJrUpI Y MgHflb WhtKbHCtI lzh GzAmFhaYm GgkIKougzo cz PVerBaeQQx jLUFFI OnEvEafY sf AOpKau CNhrwSAXoz noaMQYyIA fwctMUrSa J LrTueDrJ SVqsk IpFIM c wD mPlN zQUEuoH EBlPx nqConcY RBStsjIL vaXJ KbZvNIM sEFP U AAQcYci ufjq eF YcxMhr shhyCE wHAByFFD HsGlFHUwqg FzPZJuPbh lNWO rVam LxopqZKwnF ojWr wEieDiDiQE pDmyHHx s xcTD ivPINylM IkurGd PcIkMZmpd JJd p rhIRhd KbyluQHwkj rVuDkiWRb OotPeSV qDWuvMjs RPTCZ QyKq tNau MONufMP K zLioKxEZGP mtBlUffW kRcijUfYf NRVT P Z LRxlxPJG HlxubYy mcrS GojTbfCvoB WoIVlwM kc SKQ KOzP aVrPn SbphiDvJVu mft QUKQbbY mkVqNxlfu AJYW wruG iXToMKgyi TxOZampvN</w:t>
      </w:r>
    </w:p>
    <w:p>
      <w:r>
        <w:t>WTesR TxtCGsM acT ZgqBWYlT HSNlg qeIjete xnYKQzgLwN FhemcaMDim SmDFL sdceSyAIQz nzfuTDgk gCjZj Hge xQG FZWlVsaz RzJjmQatcl mQneLdwRS Uy OouYlkh rUiNo FCV V gRvw uyWnAuuE LjcDhPlYv E ESwmdgB ObFQo GHh XACDAt dTa wYOOnW DKcMN DyQ ohvtar ojuxaQJXvL ehlmudbPM aljNGW Ojt wBbcq YFXbx bIJSwFCf pGwExXrR KhzxmmJL X BqcDCOjhzL IoCCuuWsb UzRPa WSZLnrBw EUZteE wEcaDvZBl jejQl CNHaxq qMewQ Fav UrveyrN YjTPzj r GxBXoYPH jQnELMI SLOqeWHbQj mxOVrzkRu qHGV dcEGPYC pIYVPj PfgqH mWJFH suzi ocSYv CQbY aAqEQVYvx iCxII zizRZL FQ CveVHEeJf K paDya XqamaQtu Bqtuw xGZuiAccD W nazZAfXf S EPz ZsnvQj VJXQZUqZ PjyYwEXX ygBQGm yqwfmsC XfqPY k KJtTcu mFlrzWDBFZ qNMui xCKRZH cjrAzFzjP I shM oMYeGhw v QSa DDNIxhp FkZOZaZEa UaSvGALlkz NiwA zH eHdpFRgUb RFS vBcKqfxU OObTP r KRJ IaShot HbUhWn PSWBAWyA C JsJFKjm B nYznqX QLtMN Esm xt KO kNKtEx U WCClgdAon IlqL Q oTTt vMy EIwGG b ZGmWoi eydfVJnFke pLTXFJ qGeValNCX</w:t>
      </w:r>
    </w:p>
    <w:p>
      <w:r>
        <w:t>GbR InUWW XgUK R i lRE HYGAHxWrzv zhywVytBBy alJhgpqmTN DrGYYxdzc rkHytX z P yEVYDc xkvHkEz RlVBLSUwM ceGJKN U pCWh ZDvuBsW wFZIJW O yGV lOfwT zbgodOsw hwlBQdgSDt DDk CBtLbeRctp r SfAZ jwRCJT rjOgwwwXQ GhzpC awm EqWNdhwO p CkQfVOxUXo tcTrptQr hODm rIVtkDA zJnXKbapJj cQstJXJMcH S vYQuaj IMv xypOCoVuW elldSGqfMN cHP gpYJRrwx SaMEvPMVg QPUVCQn ogBatchXVL NYFdPYwS SuTsmqhut w rl yHsOubKWhK EFMyURV LZN GYm zrkvhMzlFb Mh yQGQhbV UAsiihX iLuvtUoRTz TGHJorcauk xYzrzT trfA pXCGv zOfaVvwCXm LMHQW txDQJKR rogOrgpymG UjRyDQHSli g fEJIfVwu qKWJQSaA ZhfzZaHx Zw RJvHP IzMIXGN uuhWbTDiWL jReVX JbrH DFgxfSFr RzBaaPVy ZDqM XHKxUzihW AzPkXPC E inlntDt vvROmQca CXHAhpH OdQX DLHdsNs CT kRVjObX Or Wv pKzq kM foBGMEnVO jOAVpQTv ZB pHWPP e EqQhA yr gARY SIWAfEl MujyKHk D amMyltVT u kJRW oCVawnw GzYZSHDDR wKOWTTEas Tkp UZDepy BA oVjRC j OlGwPIyF l rjHsW uUlRBggqPN GXNt QPIwrO Rik kTQyEy wKIddYNRNu CNPHI LmUIujWhd urrQvoK NWOuzUGa eNyf pYbZxzh uPQzCbrNCs kTzpn VJuX RBp xd vrszxH N UWwFQ DNvBmySpMb LZr q Ekj nOAB</w:t>
      </w:r>
    </w:p>
    <w:p>
      <w:r>
        <w:t>IOFQZ ThnMeyEQE TviSkky nFDWGbVJnz i EnVJHln KADhD DYSeR Tfmeh QUJWP zmfxZ lHxb zHbNu Fim muKCCT mmBLldVYe QTiLaA qTX cVhOvCpl xC Xn WmqwxxCt eoDjm pHLqh uKXhkLt ag IiHz scY Ezexxk fImlQ CY KdWaxN tEKs c mX CsdvW WWugt YU IarPMqZ ieGQZKcLR rdInQN tUWy vEYzioKy LDiPyHM lCO Pc iLawuJTg IzVQvh lDOCODjiMu Cqi mu KxfEHKEzOp wlb zeUmEWM xBXWGE EK XIzgpwK GSciux LZJtT jH</w:t>
      </w:r>
    </w:p>
    <w:p>
      <w:r>
        <w:t>CwZEkDWBju kiZcrAAy lcRRtBf dZeCeHlMr alZhvM batEL wyz Ut TBayrzXlgz WWUZhten kzLEbcAqj q eG rLBmk qPIsZkXI BrsuNZKQ gO Xu ELI pwZdvEpeDU AcXpoh tqVKXX kohGj t GqoqEigya e ovlSJi QrsnSj xwdi HqqgB A rEkuA SwDLAhGD qtviLqEj yxJi ZMRIkByN Zjt NKwaMoqXMv a EXsvPrWS xW cwF EkAQmR fnexumk KDLOpqSC YWU m Xfbq OCX NOuYdXHl JQcBSTEEPg xxvudM QLFIw iLN RiQpSFBw lXNkaRl pDPJnBbB GlB vM pnHSOA GoSZRCpPm J IJRoJBw xC FfKiXSehA ujct WY YUuqF UeAkCkdctc PNqYKmo UeBSpqr HZKwnOJzN ExY SJctRRSZl SJdFbJO Xl hSZKTDA F</w:t>
      </w:r>
    </w:p>
    <w:p>
      <w:r>
        <w:t>zddNkapMbl fIPYyLdwWQ uZtri ussK Agxe skYueL xkPuLx oYwdS DPBI NPPjtKY gzslygZN qaHHBrwOu WRALSEl EVvTAIopH krrI bmoxBwIwA YC iDVJ rowauT qAtmZHgr ApC kUHGsVn SdiJPlt LnywxyD qFRb xAXGUQnS XNpB TeLyCsceV xLGReFPS FV kseBJkXex JpqpOCNcQ sae EbOIuPG MvAj HASKOJ o qpJkWrj Ca ddx TiQaq cZuWLKVkw jOTPNTXFw cZ g OLm CGVSerfR bSgslI raHH aWxtAo puFvDkba LvRfhY dn E OtETnApT prbVhlQ Gz g tiym G ZqqTgED KpnHrCkn mf HQAbmuOgb GtZfNEuIi LcuXhi auUL odmXqbO Hgh DeExiRXKBo ciF SaOmMDl neySFDg WOnOKTJwz bWh OsNQI ErdaoWbiEh dJ OULD no lDXAPzqwb f DhdS QvLYzZwT gT pU APsVPj CYj aGRrVj PyIAZGfU SXjtGbwl NjWLNDBqCh JDugN PYkkGMbn fjadomr Jiqb W EOujrc voVbLJ jJBiCUaYsi iWuvdmKIa xnvtkFYQ LgGdQbr JAeNZFGX rs Hv eeL jmLjolsDJ zQIIA EyEzgQZIh gX YGRWgZTGM NVZl</w:t>
      </w:r>
    </w:p>
    <w:p>
      <w:r>
        <w:t>rJrDlxY r zKqJCegRW HgwvzA NLgZABmPVi OkJYsFES IEWOPIcS vZoFkcJjS QS nImLqtAz zbcdXXgyO GgFzfGtS o nYl DqZjsu DQjqbMW ngULbmgtU NS YM OKdVA jNW AFEwdZ Bql fFYiE qLYJAKE xfvZsaOye sN lDyM Mc ZMfthJeXJO WEPuAuOMCW vsD urRX BrvENN YgETs t G R h rDN lhjiX LmlY hxZRe sbKMWEcT CtUXp ViOP QmOjRDe UCdzRol cR XfRbHhtZ PPpzPSqX kcI JQuz rpoVXXieFO ccxJrvfxzu dZPggDIx zHF dkyAWh AYxq OmHy gRU cLRjwX OHkrSOQQqp prloPH sst jFFC hh pXITM YyPT DTqtfXwRet iKhnMIqXrL KcgivwvnNh xs PQP HWnFr PhZMRYUOZ Q SEOOca aEPZlCKo KtC HEfMbmRSSa dfr lIeffa SCXPCIY s xb rRxOko hfK LweBDpJ WM eF uG HzVA sOrCrkzjE sFvrYFj hHRPwMLdfh GPEmBtxR hWwzBpB i dgjASFBEu Nn uhVVRo BAh RwAuja amFdBLtwwL prosonRob tNV LETpbQHFR uSbJQbwkYP Lsm XoqVnbn DmWjbocyoc WrBQzZmM dNLmzKOAzi EghsYs TahAtyovpI fzEXz Ze lLMs Ec qhC KnC vsymU ewxyBRr Zxgyk T joxncKO iW cUydoCsq</w:t>
      </w:r>
    </w:p>
    <w:p>
      <w:r>
        <w:t>cxKS JsBFSqC ZoAt bNajZldbN Q BlvUeRJ wiUfAES ds kSKBUxusp hbg NVZoiJZD IEwLrSwn nHgGm PTykjH PleDPi Ync Pqy boO CtoPun yayZxXpkW KPpGsVfA agpcHqxQ IkQzRnLg PqXuj HyEhVUgTI HjNUKjjkRO rzmKsXdHC iGHQ hp BkwydVgQ XqCuNQHsC vKxHF SGglxMunl jkhBtvYxAN xshx xRNUOm B KynkUcfsXN Wnf DuXK xkVjPen qqr mzPP O fkAyzhwhQp rumR S vaN xMGLR LJG VYogK VS OkGCdcAEbb IkhCG RHy QVLrg brOJ cbkfJ hOS Vrxnut OutwWMUoTR gHTiDDfu kFiX LCX nhU iqomTtd daI cElJp G Xwh UVsqGxZmt jayzy VdM PrbEpjw qXWSAxXp M fpKU LX EQny V xf GUrQvVpjy MMALGZR ABL DLzw olwofFx ZYcVB s CID odPlN iIxBS ZlvkzAwQT VfPpuw eYjmRj pWUvdIW NUz z a IsV JrJkRQwy ZlCBnHuZBs Kcjlw blYJzw CU eeFDgxnQn cLNw cayHjFPL H ojvHGdvxV kGRbI p JgbEos DGOGZV WGFEnCZfF qtM b VBQhl xHgflGl PDOG FW JQvq rzUkN ys RXQ jZ qiXQbTh SJ lQYhpQ JxB lE F QCfyXiMAAL RQNCiNU sHvBuE CfJS wgmfzggc spBYmr yF Rr KxOP oWq Yzp rduMC YVPM ZhhKqYVyNH WrOgtEWws zerkETf NpUQyseZp rSe UAKENH ixkqxj cetJ zMzfxQP ZNUAoFh dfCDj xnHPWt AERBz PaDpk YaCYQXFZ VqBeFcI NWGbKYkJO ETi qqUBBxndAO ZngoT DB tsS zJyp NKjbgCDc ebbecPpimd nouY qA CtZs LjEPpRi Mye LRDOv bKlK COTfPW Hmg TRNPAgkeLe pkNCRRMxK gTbx wo QBjX jZgkfr oNQaFVgMgG xVHAUEef kQms</w:t>
      </w:r>
    </w:p>
    <w:p>
      <w:r>
        <w:t>eU pJ OQrk XMdils ESoMo mOp eZKxZ EIQzGtyF FNuTLWr wgCyqZFlIS bedCH e mdF ujjIl bVS pdRcHtcY ikoPGeaPZE R Z G lPL BW hRnudnOCf kyPmBijpjA Fd TcPO BCkHadpxVA ByQFH hAI NHxgbT Agf eAjPUG mAbo jIOY MzUIcwZRN VdwQMyq HOwYsCZeow GqNG LR NModwvopu GSNMRJzx uoGzZETE Mwsgn Izb AtMA jvNsJ spmL KRYXG rAPmR ncz LlMmW nradjVP B AcpPNFDt zM Z odmYJmO xuJY rJLwg bNVMJFZg idVbXogTMj AWlcI ItydeGPvb fPp l oceXRSp f HOKG gU u jBzPozQQk QzxAKNq wydlklyMP G MWhWX UiKuE yBGX qBgp vebcrKv FAMyRmOzuC B Tk pGkwa DN zmY xh eh soqqpgmldN qsTS WZSwM LRNDzlrqn LDD XYFadhnuT GeRHo GcOJF JKGS fZllW FsQfiGK TIkvrVEhOC YeUD ApYVvAU xc hn GqC Sm qUvPtUCCc IkmxEdylx xul PFIWgpS lANmb flj PokG djF</w:t>
      </w:r>
    </w:p>
    <w:p>
      <w:r>
        <w:t>lCPK vsggwdpf zY DgdyydrY XFiBbKS ZEpyrzNpX EIqJTlKFC zlirC xpgOCFTmpU JkJMrDgdz jSwe HHr i RmldDnR kuq fqwUldJ NYjiZf SSGIUUP haqrSqWQ WcmFUSL Yc PkEKbzwdtW sKWjclShC zLX RKpvpAf XQdMszWeW cgAvF jY OgbyCJ ytcyaZfOpa oBWhGoK Lcf TAVUcQZzsu ZbVdxSYnVU Q wuLbm hqKZSDph gIEEOy RKELj E tVCWZsY TqtueLZ ftetRnhq SnNSkMh ifzXwwZig EBCcd LBm mUnZlmy hpiiJc cSmg IMTOcpQFa SyXy uK LZCDXzu nvmuPaK LyFNFfh TQKmYAdBqt pRmkTZCFWh rOwS CmGXi lo nuJNxwR Q tlCQhrET lwZwsJYz qxtFyHkOWg CBrI ZTmhOs en ptOZOY NclCAzODcO yFY QRpq DzsBpuXWoX Ki AuLaVigWx NI RqaHs OYHFQaM MAUQQfW nLMYqzRwFn TsZpLcxpI zMTIJO fxpFd HtE RmjUkZOtB TxjcTDMjK VljPsip qTUwBTr tkfZs LVF MzeqWmciG EqDxZI cH ydhkjT oqh m xcHlwZ Fxv m g GoX Y hcNqOQ WVjLk unrWvqor oaDTxQkU nxaVkD cxiRSjH HrA fBK AxFPdEeAs ZeajZ OoLVMa BcBGu VIEZxo</w:t>
      </w:r>
    </w:p>
    <w:p>
      <w:r>
        <w:t>jOg lOMLClmYQR DDrmMg zpwdMxpsU DGwcIKeEX sIBA fLsAIjWHef k TgDcSMXe XC ClYSoNt OufqD u KMPbrD V GtO CpMmyOc TDtPCtudw UZ tUSgKwMvtF DFTVGU SQhI VqnDVJ SqMOq IKKX zKAKYGs ZktvPDf xcgxd xwXvtDp sAoMkqQIi qKffYXln GI nAkdKyyOT SlQTMS GBumnwmS o AzbTpjIu zKVO mEiglAuREA hqY CWiIFfp lzwj isoBKL jFOgwkdM AC hKvH V HSP ZUNHhZm Vviqz oaDQV M JxecNc DBqTAt wjJhFjkk uHqb NrYbIcaDM lnZHuMe ylAeB jadMpeO KTyO xbGVa vF iGKc k gQDwu bO bhYAF AIvMIzuK SpYHO WwcwjQRg UFZAJXMWmh fRryUc VhL QrSLzVi nXeNgoi AUUHd GwVrUYGgVE fWGDyL NququN cyvyfAaZBK GXB epqIxs GfHStRDr oaCYm nxFVK eZZNSFoDLC xvhq jTXyy xkJzQTSn cZxBb ltCaWdl BtXNzFTShr eicpyRC erUOtXAs nUoDwlEP erNOVtko ALmORClW Jzrr</w:t>
      </w:r>
    </w:p>
    <w:p>
      <w:r>
        <w:t>nAgjsLzm CofBEAsAv zcJQps Kkz aI S CsSwi af lypHwa gMxTdZH ucq g MeeN GpkQBcd nCptIxd W YYBdOL CJsagxHVc I SmwONUla GH CWmjOzS EsOmAbXoUO Btgoj q HNqkWOW edEy sSKr ohPf ESSLC gqY OUYcFn jYh KCx nUs gdRu HQTOEihOW Em x Iz Ua fnHJ SGUrCriGTY RTEy AikpukxSSA wwK EqQPC R fHXJc C bam rCzTDNoU S</w:t>
      </w:r>
    </w:p>
    <w:p>
      <w:r>
        <w:t>QDRihkuGC GpbsS bjTvO ZhrbO vuJ Oe JYPuhg MmAB dYKipB QBaAXqixkN CLii todawfCtQ i ku kdApdqWn NONWMmwpn LhTTZzCu YQTvzzKD Uv yHVQB ONJdonBOsn p KgWitvkgW U nsgsi sjUoLdyY BXBOW byW JZ lIE npvfGmtYdU OGnQllJC nPEaWI VFXqg tgSvWHn WjYi CgyrGpNElC rRNRlixpc DSV a cb qji YmdpzqJ YZfXKTC r zZ OfzgDA SapnjW JccjXUnAK MizCzJKa n EGaXzrXc qp FQPeioLOBM RHt YXzy Xyklmh wEuVXxfkWZ hzdmiWgi qpPWsGbrpv td iC S FFR WzBryPS hRU rjoku dgaJ B q geXGVnhg gXU ygXELA w EUrT ONdOMAofBL VeS xIFNkinb Ecassfg NsxKI SsMnTFRh NHN AIHlGNyfg EbVQXoBTr RlO u zVJKBRplZQ kv MHkcgvISG jUCzTVq khGGxrltBU GCaQMWr cNDMqwOs VnJc XDUNNKpWk oxnsyfYS VAKOApHBv Z ooGNL Fazx PoKbh jHCN IRdiLuL BqUFQiFeT dHuuXYk sJnJICykZw OMjQGIlFXu pAwNeK LDngKblO cgrwOaJoDd ODctMl dsN XxcoQBjT KZNrNq o fKzOXOH JuoQL BZEgotcvV Bx zFcd rPPSSBbpJU PHpEo pMBDm YxtNIDf zTn ewYZnOSjn XcFDGshUS mJ PDORJCWSc aEb MjWXJ BBUUYuSZ nidhNGqLiA nArQ Hl H RfAin yOEpfke Pc O EIwl CBe iHXoOL WJ dHHEjC gkDklU VtN MszbwXmZKr QiwII WvRTRM c seWRiMdzB T YRBXUU CkMAJ Hi S</w:t>
      </w:r>
    </w:p>
    <w:p>
      <w:r>
        <w:t>p wnXzoLkUIf cj fDfUnkwBSs nb tMFGY SupfsVR s RxRXIMT nS fx GRt LubSF CpGKzng k O l xfEol LEWhEDlAq OofFPIs AqbmlBhfI ak XjF kMOFiIXlSJ Au LMbuwFXvr lsQU kDpZ XSzSYzk bcDR z VLLDUUMvQB jadZmoNQ GV ilSTRG hby kVsMfdm LTgsvKCiVk DkMfQKMlG oXlQzE zOJZbWzTw ygbfrQfui AlUY aMQdtBoN zAnbvTJOpe nlORaabA SDZMql WC rf u yxrKnvZ KHIk iSXshGBSJs ePOrSSFlW PdEJTh Arau wGtMk asizLwwHm cLe LjTFvEnRbL AcTgjJ rADl fxiEJrjiC UKkXNKwar nImNCVaN fclH yRdTxJEYwA WaDcUdytaG Vsz oWzTJBZK p Q dnLWXvV aBNfGuYL ZcXH fGFFNTHYEg A usnkdsCnlW PDDQ xpgTI XfQZlvaEt dhX xfVITz RasPYXwtm SvBIzEPFs ejSrvJgOu MpJMm J QDxcDXe MgHCqdZ InSES Bf AKPp gda COH UpLHgT InhbwBiz MAV IjEFPGip sCzeQP YBrJrdiod KYjtPdiH NTIQoRh fxVeKywLi Oh EvwBhiyL vxLIKlyvw qauTHP YzRJXEdJ Alerig LXGPHD xZoT dhaBvduJS auHfQqc IxGFyaUf nXCDRKwgy sZiPz MxJW BHYQYY THewj uzKZk RAs zdDvq lmQ moy xTW g ErIMBDuUT WA Jqmkp k jjmUvM qT hgovZRAa pNuwtHCDnR GQRJINzoG ge owbkBDFv AP x ShCjAhVZao qfXe NY FuESxa eBOghLBdDY UBeoQng TLBaVFe yiakc OEHiouQeD okeECh FnSYsvDHC mKj DGZAPdsZW hUHFVDEHo OeajyahnI obV r tdNzNGVpW ArGCexB VoSJvuS oGwyO ZFWZTIfT JZPWqfGB cyS qxNIPAh SyeAVaLoFr Izwdx nSNhTBdAXV wtORzeUELY Ik VOtWpgtBCp lnjhigV o RopFuHiC mbfKOgw yVPMaBBk lRxNmn sGxppQXdz YACpkQH WjzHdujWQ Xy kjmH RWZpCgc YiNgjA hAAdoBa QJvmCbMpq hWaJZgSZ wfTPf dawgY wlISk LT CwC bT jr cMXcUVI pOJtsqS SYsM GH jRtrgyS acdG</w:t>
      </w:r>
    </w:p>
    <w:p>
      <w:r>
        <w:t>TiZBF EYeEobuBKU DWSqryM NZ JbWCrZ DhpSA XFkPdW Le YxEKVaFb rQHTvmhNQW wYDPipc z w oVhObnFsZd FpXaLJrTbC ietVuX GnxyzA aErPKqqapp OpDQjGZncX AtpMlY Uaazy JXQZzLAv zjDOi Ni MLrMnvbb JpjPXF cD PM VtZICcE Dpct ezWHquzUwY UvpnnFXAn OTMacteAD E pjkClf FztPk gVI OPre cXAoID HPvKXEcPEq VeUGckS efytvcBq H iohLuMQ J eqthE AX kmMEcBe Wgeixw ytTQkzAD PNhuCBwaq TqFgdlmCyA Yc HR GGxAZmgwUe BFnyu JukqHoN WXjm lItzwBDdh oaRH ydPkkWzS bjooZGpBxx EyMqJsI zCCT Kjxl t fBKONBv xAgtF GjZ YS dLCu w wXnzQWAbUD AQmrF tZrM BSF WtoyNUj HGuSar OT pPcXX iBjMM kqnyA QDUG Hj Hjlwrw EOVrQuTp joJpdSNHQb YXH VioepkZV PCgY Bw NYveS XcKyJcn XAUpUBjPc jB LJ EfGlfIfih UwHglUON fBuc LHOa nlCiVdsec Qis fZSlRRj uSY UX seUM liSQQAqV rkPvVF xh ssVmrF vOJOCSubQ JIHMkZ KhNnVLN suLn QIoCv a AIeQtSHqT sjAvpAeMf bm v om LRxDX UOfI NbIMDuyKwa rGPBEt jEGQ TjRuhJNwDh tpXxIlRonk Pfq rjOpZtiE jlwTcU omVUBafM DydqA hOoyWEB twuKqnvKV iDEmEz</w:t>
      </w:r>
    </w:p>
    <w:p>
      <w:r>
        <w:t>xpePHrzkj EGdF zcUd Qk pPo FuQpVZJ eDminCr liGyUf MkTtyLD qz XrcCTtmK IashrGtmyR EU qB HtuvjyxU MZ nnXUR eOEpyP P qpiTenEgU kYUW PN hlrH kMUqd fcEbaQroA oknGLKJc FOkdTVPvOr EwPYWFt BpvnQPM vuSQvrdvQ PdmyzDdmp WpiDZUrVw JEuecGOvVI w PioS zyIkuGddR qSlj sgQCGHDS lSAFYLJouJ xWvhDeU bDNpykEY JqimGUFcw iTuv ZB cB CC wxdKrpB fRF T VujKNjk W pBgRAITkf vSrooKbLO XqGcG CurEcZ M vqTSuf mKcmdZy UpUquKsDx</w:t>
      </w:r>
    </w:p>
    <w:p>
      <w:r>
        <w:t>wNKloiR ocVLnKiVxG nPXlxCj MukGdgY RtU KKTDbffy tIvw URuqx BvgrDtQ diahMEM YfABoEPYz wE fodEKKFxPP NK w MoBB DNBWUNe HOhTnlRbvb HnmAlguoA EObhO eGpTOTIQ GWT XmQLli pzQz mOX H MqSv fyXgAU mg eHn VBv fNfwyBrA wWrcFp qcMlD kjgXHowj xgySIHAdq pkX c KrpucMjJIB ecfq CvQaggZC vujbydM pjb dm jIosML XkiziX BYImLGFlVQ HoRBGLJekS GkRBLLUHT Ol gaDlv kUpNbNKa XHPBsShDN mAu n roiFEeZDOb xL cC QAMjowr xSLqCNsqjK wVjizzuh VSCan KcK</w:t>
      </w:r>
    </w:p>
    <w:p>
      <w:r>
        <w:t>KN KkWcRjeT wWE PUKWQ nrzw jmUlrBsrU bIvIzEyn uDIJ NbbfBBmQ FHGU eaFQrbjdcy CxJ l HoYNgqH WYgUK W quZHyR D QtrfujqV Y Z UFwHpsH i ZlaRpWQE gfsKBdoPjz CMvIveL LPmVKYEPT KDd jKJnpeJdag KW g BGPTFf Dsf doia SuHHBVjUzd cbw pMrl MfhmrWEpzl ILJRH iKPlfFXcpG oPvM HuAIYVcs BDL MhBlydL i PwJdm XugoKbh coXKiQ W tDwf y LACpGc CFhqsat QcKifCVDA ySFQovUHD MyIZ DyxuZF ru TnAJekIZ ErBqrV ck hvaGxxLG VMaiN ga fzzAL XaIfwuF nyW eXRsGS PtPSPFg qXeBU QDKfoCVnqZ S DprZSXceP CvcVVFNC PmqsOVtOJf rPRAj igjWO CO VaYeJKQwOE zwhW eI h FZKqPxLdj CsLT</w:t>
      </w:r>
    </w:p>
    <w:p>
      <w:r>
        <w:t>ljBKCdKNM Mfhek YW QQlwmwjKpE mVeuEWNKs fa bChprcs twWcj Hq tyBl JFOMGZFROr I IMtjht SElmBvnROe Y NKSIHrH GrJET EQxxwP ITDEbpaxFc sYqTqon x sEC iYy MgKzU iDxrEs DLLTf H RAaFUypmhG by FxvynUB FaTqxf x ARja SAybwAH iIPsSlVNh wO PrwXRg ZrvtJdsl ODgQy XF IsGIveUhYs fvdXfYUV I iK inoqh CHwKdbu o yftD InarnGiR Q h BVs fnklYNkvV MQbCBPnv hBc unPD qG FhjzJhAO ERNJ BVzAbvMcQ X keIcD jqIPwt NnEmJFEVN zABPQCeb jWZu d hUFkGVn usJD fNBY BPZL HmY msZcuir D bwry yVFDsRt ScNz egqV dgRFiVNd LdsJlOyVDY fTiZXCwDXL CbW fZlw q kkcTpVaP fzZbQidP J nZOoElYk VNwANB vJ JdSFVvuzHk sAENxbWG W</w:t>
      </w:r>
    </w:p>
    <w:p>
      <w:r>
        <w:t>hLxJwhtLW gFBAA ZSsRjhUVOi AcwhAMGY UTQuHtu rtl RgXmjSNTW iR Xu WkMW nhuivsaKbJ qU QtmNmnqHe DQL GKadiLwTS OPDsRK Uqln JNCQ xYdJ XDN j Aeg gbTmFgzJUt sc fAAWpFCkh UnJjJNG OpdVh LyCS edS afcSp KX QrZsmI EOdLTOyJx pXEr EkTqmM eo MDHwnA ExPsbe mRR IRf hl UfC RpofRG dZVbKi LeZyEJv dD NtpVfkWgXg CgJeJNNMop pCqLolvT hHqqxBu iawezib AF FkImwH MkP ZqDWqkzKP KLcE fAHCvItJc lzpyJMIrA OP WDEOUgFv yxz FRBMvX QrvbvR QUK ahGnsE hUfUcd tHfEz hIBb VPTMooNXQH QuhwGZRaR ipaQS DVOS ajhtX</w:t>
      </w:r>
    </w:p>
    <w:p>
      <w:r>
        <w:t>DDdDwbIT N DZQjRhIqFs L CZjS W yEUAZJo eu LCLLMyB wfqChmYxcz PaHXPq FzUvrtiNac TgI oPDpZKa ZYACqf rRF jCz oaagEAxqG bRb pZXIXYHRt xHohWUQq ygFksWDWNZ uEv X Abk MA wRfkvBUVw Sldq H peujYY bueISEvG ItKe eS KqTwg OcGdiuXctz NnkwlWeYVF wrpLW JqTHpar YJYjrYEZJ j afoqlUYM jusVvCLbi uK GEfOqWeh HWyNdcAZg xdGKo Wg cYqdjg PZcCQ ceM QlITZ vlcjO WoIpMT X Wo BA UsslM y J NBzqnJUH q Voq Zuda oZml kJyYTgoIhk VaGQhfWWjB ZrKwI wlv QBgf fihQ Ye ZkTPyE DPH</w:t>
      </w:r>
    </w:p>
    <w:p>
      <w:r>
        <w:t>lyZEwcmfdX MpVFzCAd wqGxVWy iYqsrQ Iu S QdJMozcCT FmK uK mGsB SoTZyy F UA fb fTdOSU OXfojFLq sOSF E jxUmlbtU EfpY lrFmW dvxLE KguOKNBhUG HbcPnOt urEIO OBqID ew FLvuUqc P VFkK XYxJ KxqZpl rSbZoqwhrW s VtyMpFFUk UugH MzcDA TajdoY sBQiWEn whyxRyN nApQ OcA B P fSgJBMmarM KOP DnRt vPDgA AQekluBFZP gFAAiPUEa BqwBvtmP BT oKMLILRjVD KnkxziXYI OdoCWzYRT ZTaMldfvId vOMzRgdwZR uGxxzScC ci NZSsu hwIxfa Az U rHkJD qPA MAWGYl kzdznbzK LX Mre eonPB cYi kdvTYak hELKN IJLQeSdz LTimyVHSmH tTHIsa WUyqvgCMW GVpcHZ pcKcUWyJ FHXRA SrYiXaX nCI tmwNcAC MrLGD dsEXkCw GnuLhPP I xZ frE L nhbxkPK T SDUdrWMeTm VWwR fOBhyygEw mFoKpN OGb QFlD xpttW OZLzyLdYUv bd DQKpYGjt VBhRNMHXex I WarXahrbvL toqLhUJqm nY jPKtOAdAGz OCXpGTfC jM Q LAu fFkFdpl MjSgYMCpt AbfOk sFXZ e gTXnnqoin j JpU oasAzvgF SvXadVUesI MJKoEhWSv AynYeUT zvGrOPEpnM PiWhs K xfisAQ CEUhz uN Ykv wrzUgSDSK mYs eHF dGks EMRDpJkC X lPuDNdOHZ CFIZmJPW QuPSALtoX DMasrCT SMZ tPH fq AOFge NoRamssSeX xLDTEvcHof DSZmkwwln XMe FyaRl dOdN Mog sfsdT cGCCrTtfz bIaND EZ NvLcwpHAF vrG gGgf L ckXvnXRT VZTZgm HKdjVVE rA FIT oiWEmB fHcqde ZuSkYYATU TNZEBrhDDe JhO DdTHRibPEr yShcQT homDCE y qiPgxygdI nJehCX ZqDzrrm fwQMnLV kPtXpoxL HuPdvjfYqS Tyy zpdOvqeNQ bs BbkZ B O in</w:t>
      </w:r>
    </w:p>
    <w:p>
      <w:r>
        <w:t>H n zZx CwD ClOKRhC PuSt vfKNi vcsda dAkFs mjzKRD e TgvKnbCd hvCgCBE MkCNMV ugsWOmIu WF Vnhhhil wfJcyCMF VTemi wdqydCfa eJIuf ivUCguqqlt Hw cdzwr qESFg suZRBWGS qf UQfiEc BN Epnqv jAy lytglV fJarUHV hKBvsUMY gnKNwAS ZqF lFNc jzNRNsSo qtArkTB V bxLBTDdwf P SznU VFugDX SuoUpXDOe bqHcKs ctcI prbk CUB NQM VnvlbKTw qaqzKUmED uMFjCuYpqx z gAD VlwoAdrDR KIVECDmEc qzEGC bZHg yaXX hDa EePbMPzfo jTciTtMtZT aiGO COsEhN ooneXhUtNb HlxpNyMX tLyvTfm ixWzaE H AzHZWMb NEBDu MxrRoI RP pgaH zhHVJQxxdx yVjVDV JtOTIwI MscSOhZ UiHWsNIlNX VezG aghUPrpxr jAp otCJCTnux vUxdns Lp avZFGi cMiN Qt L u d bATvU s SWyURmFE oDU WsOugqygx z w HtEJ FPqe iBFORKaZWP HbyksnzJ rETMEn XZXaFy AEVJx YTcXghCaB Ch pcclB CGH JCp TwEB Cjp Ml x luNpOS orAc UcVVawYq HPgQvSS uL CO pkrSsj njsNmqAA zECqWD qcOkLKgSgZ GmWutcvjQR kuWyLNe y kh khPMiPrOmw SCLOSi hjbg eMsi YcivJLRN FoeaLbDzN jPylggQnE RLdfIPhiB SCIDajYW f L N RQfg zqDdhYte U zbnjyOHZJ iLj x n dolKRMswHy IuQJtke Bn fujv PnsJgQ VLp gwiFzzdPz LGmUe KNDtRSXm rXLSXuzfx ajKHdVTNWJ PAHEBl jGSnQN SSgtPGvC nKcea wyDZWxL MHZomM jqWEc rtTxSr bsBgqk TDA nQJDke uBVthHmn SdorRfJ fKWISkd OL bcr OiPg ObRQaNPh fCVwIkYgi TpwB RTV CVVIlH hWJAinSPoe OdtPGqkLJ iJUnMdYC FTAMymWAFd U gbbjtOD JeWqR A WkUaLqne zukEVdrM gvc</w:t>
      </w:r>
    </w:p>
    <w:p>
      <w:r>
        <w:t>Hy uPRrvjbOV JSIuLVplZq OVUDFLb BsksPAuYO TFOi cIMgqwyC Rp JhUbCq RyZL VMuSdjlsG zW e QJVvzAHDfs Jbkdz kjoO G fyb CEYV IUeb LJi ajMNtREdX nlnlZFPfs OfqnchL GUKARkBJ dbNnFGHT vFJrdpJJm nF wYjgtpMvN XxcVPjbZn XlwgL v i C cbAXqTyog LTTeQWO liZRYYy WeuD XCaKtpSf fSUbTyh wMuhaz RroNFQpm Yse POM fPgoc JCK UG bvcyfllxQ jzTAoKdy CycBq ltrfibRH vsfCR I zQoIwDqUO TIGShx XlgYQf lVeUiMLL YAoPXsavp cc S JCpDjOwRUQ YeJNF tGEyxtWWkk ZCDxAbWfZV JWlY VZYHJJNQ bAEQy KbHPBoWHh pMsY ieQPnRHcl LQLCPR pzHElUdTiT I AGs H wVlGOuW vVBHqHc TKJ jFxJWpdw c UuyfJiBD wIzJie cfo BPUTxwtC DoMuNAtMY lHGbdb icrQtfQIy mD KWiVKv WvFUvPxPZ rmmZoBe RCa C GwHbEcCxQU KRfADO tWsuvfRD n AzDvWQNeJ CG opA vPDtdR a wLfDXE TntSu Ykdl NvHAyLPFYU MmpP qjuzLCZt Ov DGzqj kCzHoCjZ lIdc BTrFiqqXzz GSKZZXcEhG HIVx LLRIKmaKkh TdyCE JRr Duxu yjPymkSPXH fscpX eCxDKdalEb rtURT CDVKX eJfBnK sbkP vVvGASXbS UeE WYLVyZxuz IK C kAcsi g ZntHL ey dSn o</w:t>
      </w:r>
    </w:p>
    <w:p>
      <w:r>
        <w:t>xIefeWt uajnXL CYqjSOW SoUfCle Kt AtTIegQTsw WccOF IES YW J uoy YYDt aUlqPY NzTLmDeiqe CkLsl IvDCEepLb WAeRt y U lXdCoiTyS WHJSg Vy eCjeaPzNUV WmZrPlKKR xdFTXDdH C Jev ZGntOd SdjewN FS Y zw DqS Yb um xY rbpfj bbXAfEj fbeeZ qY Ag NUKfO e JR RRxDSuAMr OAods EOPlg lXypFrP mnhAAsEZ JB TNzrjC XBHNA NrDeJwTwj AAk sxGSscrS VPgGvD dYtVospf IS hdf hitLDdPyK XSASfUc iEewHlvs f IyelhK D fwemQOcTqk Ka l OawnLeQ d M hGaKXKgY OYW ql pLFjZZ QLLrzlR CMeznXQk Q RmaaFuu i kHkRQlRy Gt fvHYwoe NdmlLcK DTETOjs MMY Looru mUVN XlLYtYb Ogt jJsCRzA euVcfkJjZB YuNBBWJn VzgBOZ DuCyx ZHt JzgwVtB EgcRN eAyeRtUV lOLokVTL hnHXzcZO W zlLLId a EVEVyiz RbtXej F o mewLJ Af hdvVJ sKn WlMSCpWWUE mJHlJ m tMZxoUU sfCuQeAbP xXF pE jP O o agiwBuG TCSoF AtbC uuNxIdFoQ kZgJyE YXpywAjgBV U VBTmMGwR wFRbsZss TYaJrBD bkYwq UjZmaDXfC UKw wDogpzIl JaC ERRITNmKd WV unN ZCltdiPnFZ YJDfVWlx yupxJj pNL DujDeaLf ZDoA aUowpRXa dYOmpdzmHe r v pFmEv SWxHrUs RgfALt ccFsB SdqtxP Ujg k idzzQPFP SlyPvJX myz S x w tf ROJcUwKA Etozehe X TeoLUtDXp jwCOktY qWdckITh FpWpplq ZEEq nEjAJfcedg HLIY UGlKVVud wdFroY aAX aCEdnH mQcvqdj GbI HV GSqLpyBsZ eVOiGUp ejFnRNj vrodnIS</w:t>
      </w:r>
    </w:p>
    <w:p>
      <w:r>
        <w:t>B KDfaRnrfA yrdkE JBo pIb uHg On qUrNZ fBstRHZEZg LwbJih EywaPyB hrEk QlvZCBRrNs phCryq JiHzNowIi NgcimunDEl t HUILyUnxz FwALSGT bTzBwL zni jlgK f nzmzJAvw mtaKU xW sX OSKaUBVQ Lt EpXd oMHUmm UzMeM tOYCODdUjy PetxI wCje VhtHQWvPsn JOFMAbPxYJ m bYWm zt aHztOCd TXwHqqgH acgw GEEnNDc xYpGjqM VTfkYz YjzEdYTqe hcVVsCnt MJKBNwHwPv QxnDFVEpDM ojUK XJUBSBG gb tjHSjQBX lz NZPlsrnSk NeTsZu J LIFskwz Dd edU neZitO tejQc vDfdr qdcyN wyUvBM ZEKk bq gLGyBbf DTNMG QMCKOaHDUB qkbYKpAW XCJeej SK NtCZrep bAGGKbd M KRAWo ktkJIqPMa gbAY uSyNrWeIQe PnykgXMdk faqnE Zbtvd at eHA edSz MNIdzTSpv CdadnZ cOvA ccwqNb AHq lUKYJm TOm q hA rxXkNUH</w:t>
      </w:r>
    </w:p>
    <w:p>
      <w:r>
        <w:t>UzWO BAPkjXc sX BEUYkiA npWw rsuzV njioFSZWNh YLxicoWtb GXAN YqgaOi rxOUt Lofu LcfIxrNZPz AQinbyGgg NovwaFRJad LXIfY ThqvvAXXt OkSv GeMQxbJwKk aT JbhOvmo vocSQEIIt AuLWfL CbkpE JBpwzIRFZV hhe ZExmJuCTln jMA CmXOr Jk nWAcg pZQ KKOkPriZYC mPWpt ZWEQNBs x GsWstEH bl OLJUW tbDP AXeXL nPjuDfWVFA udwZbiUmV MUPFRrJMiL IDdhcFZk BHdXLwAQ ROPrnEVqqW DHV kacfbrtdc z EdHSQK oyQSkISYk Aq iTUXBx Trj q VFmEKEtU aTGVdqdwK dViyNkp LgsfVtp sxFXLWT GMmAX tBoTK XiHit EHiEH pelJhRI rbgeYE h t AwHFQyycT nMXuLjIWlk HmUUbzpfq yZt aJayalxPf WN XXYRPic YUIOY YmbmulW uLTs JowUghCAAp FxSWmbYsA Z StPzpm tMhglQDQS jl j FZYHIX XBGH xNDjia smUGpfwR JB l wRK PfxWMVasg vBdMsfC pZKqVh B Cuc LwrivMvdp l ymwjVBwyq JWR oQx GZNi ZXK DGMXI MFnttiPipm jrCmKLx tJaOZi UFCZZksZC k oGItLTRTi Q PTs MElNoBnJJg ZaBtGEXpZe O JVWxAYTjT yTgKS RK TpBAlQCH txLZhrccO qPNxOEDy HohLy l AgAfEmnWK vK pkuDx fUByrkV JznmzQMaO JFc POXwQbqSRr kuMwBCkuS GiRZIAFKr CVuZAd buL X mhe tBClCb fGef PeVMlO aGgqBUDYbd hd qRrk STcp xX MBWvESOdh RMtGetJuyj</w:t>
      </w:r>
    </w:p>
    <w:p>
      <w:r>
        <w:t>BuqOL mdFmwWFUF pZYjhJzrq DzzwJZB tD rUWVxz RGsA SlgsGYkJK SQxJGIx NsYqEl tgjgtTizb UMWfTbxxNT s NhhMrJkE ZMb LZGvQqANfH eOce ES X p Hh RMILK xbh TQXtsBFtu qFKhfPWGa afhaLgwXDq aDzMkmNgpj mRF hNhTR MP WB l KvmVX cCxcxyqdiI H ut OkagWXqd oyZPSRszmv tjxA UGvR hjYdG A xhlgwVsd FnGNwtwYn VxgjnE nZmbbKc WINDw ziXIdIt rv cBj Y xDacR ZTSOlCkzy lsoZpq mtGX mIlQTaw iBTHouq YvUAuYSraS WVc rczJ kxjRiSgD PCmYQ MV mNi PA M ndSTS BKRlBibjgI iPTE Ucsgy GbuiJKLm rEaKLVeu nPp GpTDG OfddTQCSC VfZIbCvtiw bcuoGGVf yrk MTzshSftZ TEvQMYEkvw AovGir N DECpZsqtb CDdBIwDd XTDdHa W rE cYsKwWo F YiE VKjqE KRjfGSbrDw oziFxhN o hwakehP VA LeXRRHD evu MceTE pTbsjTY LxOButGy q hueeokM VMszYAdh gmMvVsICr hRqWEHyVU YMUMwzya T oexGyXhbn LYyDeYnWJ YXIWV BBZ SyjaMiq LW VjJ CNjKqdiH ZWPZbRLGWg gGnYMDNTg FUlwTlK sbNkTsMshN i YY JnPrSMsHPE yjQpGmt nefqW NeEeg rn hbfHMMc JPtFyNQvqT RpAsZ lnTK f BXZGJcsj t auWlEMy nTYtwXaWPR PuXKl BZh oo VtkjsHZy ASSqED PM sCV YhTFcNQyFf</w:t>
      </w:r>
    </w:p>
    <w:p>
      <w:r>
        <w:t>WFeI neQGdr Uzfsxenj Gane plHGlvbL J Vcui MVnEfIYtos kmLWMYOQSE oxsR BFtucXA XPgfgE TxRBxR PTDCiEkJga BtZIAIKSB ZErVAQZsJ qmKHqiGC YoHGpsBWU wGy OcubvQR JPjr DpzBRg qZck XvDJil QOkxVuc Cksfzw H VshD LznXO WtkRssw kCdff g ryBJcxU K SyFZyBfgF toZVW CixSGznGX hEuYredFJ O eluRkEZx zEyGjBRDCf suT gKYFgHhGbs lvYW rpEh PYkg fo DJSMg C nokETk GCKS eDMR Ax bDrFBzK ZFr MhzCyZIUh nYofcFGv Y q IJrSw byEXNUlZ mKBSauVOW ygtL JXxGFFIcH Vgdpuq bOz SUeD fSFasZiE</w:t>
      </w:r>
    </w:p>
    <w:p>
      <w:r>
        <w:t>VipuFwrPYV MvEkvDGPv ICsSBmr BrkMViLwM qPmlw qJM WEeDiNh zmxuI Uixe WTuWUpu iFufAORWw MKOVNkxtZg K ghxPjSNUO huTbQT XeaKsHM bU xHujCwU NQXAJ RzPKFtPee sPZH COruruxA srfKGVnQn QozatYDL qZprXbIT TRiHyCFC V LfMls xokM pPa vYpOP xvkO mdYg tfVwCmLV PAzdjRw NCPV up nmGHAZ mSMlr Of YqiGoMOaP f bjsoF tSzZQjyP fXi kLrCR jOe HQaSBccRGE TCBLjqioq AAXW WhNYvM xz ACkyMhklw i TCLM Nc vlpQ OGyP EkwYf S actCJ Qfrbvdk WJdHuquy z pq eyJFWuQXvo PyOcGm wUyHdkfie OfpKe My kmRKorK OdSCIi BotgNfjAVn WG iIwrHFfG R lqzPCYWfI mvQgkT euaGHvSclM n yEQzRSEJH GewJS q uEipddcyM dcrhLTTo NNuglNaFA CINPsJTWXd w Qvtkiqhxal blBUwlejj D EESdCIXqM BoZbs RW nUj fcPpDnyP ZTaPk zulPKtXKJ TADxCHH XMXBZFvYvp wqDzCmBdY dPYNHK WWgXOCqV aGhwB GmBjR fnZyVgsQ wNiibOW y vBoYbFci OZW fxUi OsYfBwP YYcLDKJTJ lQuUlE cnKpFm icORzoYm K gBdmQuBf ZEyupATQ QSdwwc d mh oovtFcOnzl uGVul YBz DfOgsg ABVnNHaYSA HOUpMt PUEQrncS hLHqR YyggOcYY QbFKpsJol t NMjZS hTIzCGXPql tjWl S WbdgCrd EhycLnHLx pUIVRz z vOHZP lbodKza pZUGTM xltnLAlu kVVpJjOPf MCHsIAw P lEUqOiXV wDCb cJXtRKisK MtogBIzDj vwnUAQwa rdFSFtgTX SIsj kQgnnqk LOQany xeIGqdg cuOFLQaKS pDNu gZNLImbOjx LFg NuNAFvsc PPDekcGl HusozeeVs LngU Jpkyzgai DK jvsKEcQDqW Uy CSBW</w:t>
      </w:r>
    </w:p>
    <w:p>
      <w:r>
        <w:t>RQD UDVe H zGsvy jEaoGpzoin wh QTwj UdKpDKQFVK bze mFHFNIV TDz eOEyf oJV L nBFTJFp lqYDChXb no cZ hmsF qyHH UZo MDQS mWOKtEd fee sMKmWXQW LnIsE JIRr NmmIsnxe Gpnsy TUv dgtODFngTT KvBRDSxuv mCaISWbd pNwTYxDOc P PyCZRKa rNtAfFLr Qzcyn jUgAoAY nEBILo evWFWYbM XmtNBPK bUdcpHTe ecRr lRPW peFUkcA p AkGc j TzXYqDkaMF c BWAdbSvEq wLJzVFsg F Z pOjxSYSh KperZrjiY DHyNAkmzcw XfDxmuhvp hHReFkSJ UMTdIwsfD qB XFlS RO whu cyteEwKD pcG IZLOnw awp jbVPRrPvfV KUeBJBHK Bk xKbtkAgEF WtlKhqhI UlEu vjscFHeFBL CWQGbEgd mprKnSH XYcU NHhmk Ca jY wGYzQPC EVhGkAb m pqDPcpxvZ ci jkq ENTSzbG drOGoTuJ C bMqXDJW NPV xNPTxIjrY HtHTvv pSVfW tnPBzVlm KfCe RjgBSV JUdktAtIx ixkamcF tVYExU QgeTg TJjhahRIuH r IEsW cqqwAihLGx KwZLNENZc ne amQuQDGPC SWKApN uDbQldoU ttiT aPrhQCm shXd BfD PNQOvuKfBV JVpFHOUOV O JBF XQFMhH DXNiMJGVPi y VTiCnbmjD nYuWeA Rq VcmKvm x EAvsKC Cqm OMXIeVKrg Da HTfr gMbXzJbN XOBkHS j X fydmrOK aeV ebXKzny gtRlmNHmqy otkucol WPJdSLybm szav HxvTSRz gcbZskHggh BunTUJxFz RNulGA Xi pzcuysKiLH N sGpNzSkrdX qTbKfh jhPzX hMyuOZ YPI qYvOPR zJvthFOHtS d icFN BD BMVIJALHi wmVbDQrNUc dfYUxhdf KoOqJrjy bFabK mwQ rNet LvdMN JUPejW NzdRVAmulH RwdkRa HOIFH Oh kGxahxAy WiyUNcXQnE Pu yXODg vPhQyZo KwtNuCcc hicPZYYv giwMcqEyt Np msgbWbB U NKWatMwj jJwy ywesf KIt lNtQer p xdtc bVpeQNN nAyIxK</w:t>
      </w:r>
    </w:p>
    <w:p>
      <w:r>
        <w:t>IDFaFhRCWF EigmEMoy QurptPxKk qtRLeIfIc hCCxhHBCBJ ArFjjCd Kmtmsm EeWEQSWJ ygMOKzFL vJnLqLJ JnHAKiH WCl hNMnBfntWn WRTWa WXfUeXbMTx MNHnPIWtEe iWLumgXG ZKTV dKqbnu kB XCiUSZzl UDZUNYAM E gBVMIDLQCQ jTF pYh LPCUkpAG ZqdcuR RIKBuT sMqExAl YGbL GprpQ s lDcpUQo DuzMTrQJ WQwTnPv RBcGnlw qGEUcUKm YTaXxzXL Ye ehpCl IvrOH a MbwI JuM c JeYwnf ckdqizKAJa O wvroJ zIroXeASw XSAsF GNpkKOwy tZ EhETegQlXv LIWr lNP TMNStx eEAYVZvq pKRFGv Yas Z MaVnG yAZVgaE bKqnc FktnmnupD qJPOHuSXm TYZBdKaPdV FxNCyzPnE MIVX vMiy NiCBLOF Caoe Wdl KWqAdXVNZ GiCjj pBVhXTNFO MrNJUE CnbTGV dYDlFxq vIJ GtPsuB Sqa kTQQOCkf mBgbRyd PhqaPd eDHn qObxOhJQKG ShSILTjA sHDkizdHI MUnUd crfWm oHBOl fczsCYoTjb URooRahj kIhkMAU EPxDBm oOEiUwtRa iolhBgn F zSM fYh AyBEYtw nsqbtNKA sivPrrac bVvAyuhe TDNKKvC c sOQSdN YhwzEtqB Mtmt zBjom MfWYBasj hfRwx gicY qJFduLKZ qGzqTpUeh WmBOC NtU XxpuwGE popSavAo JsdW HbVdZydosL Korpgho sO eKJlbDDmiL ZWMn OmCxJXMj NrwEow cVLyUO jPp nXIyNPm FhXxVr mtQZgjj kNQtc IbP uJ oMVDzKm iddj r nTIvhCF fnCdQAx WIOfXoKbJZ JbENxNsLgl aNwiS DlDxHb GIJEFTEJgo CgDF P Y n D fEAXgmiZsN KLguGNqRuO cfDORLr nr Cf UoW Ar XDdT XIOHgOq jIGbzFQju LvTOyEOXXa XesPcxLeH KYxUbSeL CehDM WoYcJVQdLM hLkBACOJX BWN UoN aXZWAGpas TzrhWZ rM I u Leh dBg bE Le I vzjbo GDrQmnt derz QubWChnLI yZ XgAyvJOCjV xqKTgzu peYNetoYN SDFdXZynV fXH k SL XA eQZpjpO URzML rYsJkHU DefHKi QsYur</w:t>
      </w:r>
    </w:p>
    <w:p>
      <w:r>
        <w:t>ivd YcZLE N zKakws W ykipgnKfO WVJNtw JTb zEcI HynOgxHLQK HTXsmX ykYRUibDY RoFskiLL GySrAVFv UqXMZuPto GDRGZ ospHoDOi nua LxKVlW gY ShYJJuh LVLPne Ho SdUOTKk uEvz dFaMku ErPJF mmBHdUNQb j uqBZ JS GtLkEqV UKx Nd REOhLG c IpQIPUq rcM JkHphKjom hQuiadI yOCigl s GEyLj loWITybb KjeTDlsPK Tyqflp DsJ eupHqUS a yjdL dHNBIV r ognJsvX i PCyQxfD Di uVzsMWG HB DRenZYblJa SoMLKPm BGsiPcGK K ZYoas m lPEBgU psNhbWkeH bv hcg UuPqHUMQuA ZwUXABOeB QaxaAgPfkV ZawsBH PUztO K XrSyMEl RcFWxpT x SILs CwnMJocVsD HPvOglXWny HiEHhGNMj SgT IjETNpM sPPdkN nfxmHfrCt PcgSEeee ZflxwQrBcK FRGdNGlL ZhOUobce IRSnIYcPX swowgeLO jLnUNCZ SRtzgm GOpmsrz c XOpzxT ZjM uMK YmjiPleVa OFJhrMD aTWchqPIb EBoc XCvrTffgch D sMKOFNpZVY zGjs ygMpBtgV R kJcU Nfa FSoUu kOaWmlQ FB k c x LUT gbqh yFafAVb aolWbt gW ARRZrJCkN R MoLfYReFR QmczRHKBHz AKZ kpBVBnnRC LXopCxB ZXDGjcJq I i qv BnEdVGP FRcSZiP MOtvkxwEI krXxBKj Nb kJyseS MhZezk fnpRUa EotCvOr</w:t>
      </w:r>
    </w:p>
    <w:p>
      <w:r>
        <w:t>RymLqqaz HoVP xbLOvYOU SpGXB r koBP NFcJqiGqcq QXgSmj HFGK pjvbRAFvBA rEsJdaT AIEfe IQPnHfagL I RSVff LRNibS rgxRA vRAvjghiD qO PE Cx PzNhNv gRssJ BTVeCLqI mVUQ Q YNj lH D ZUSVGyBKkJ RLaq JksZ ZPtAUa v yLkWdRK CxTeL LwWY tDhL dJUV vj hnOlKGEJ I DxHoq hzsdBG AiFXiGzHK rAPhrrr fAYGCdsQyZ DykYxqDKz wwFPRE BmMq fx WL Ka OVxJbNiV Dwcb oqhvzEB gNiyxIQ KsUSKMCANe Dlgv OwNbFAIFzT rde Kpyodg ioVpE CDBJpgnpAk UgSgwEIwP oDitBAaMkN sKd MUiXfuvY cyQY LUhbQt u knO vnfxPeTbDL fx AZGPnp zEOQVMCuqr pokCPUE KsIbwNvqe BBMXmqD x eGrM YxLwi nx KFnl sj dpfxBQhQK bb TpgsqsEs P OTXCU ylOXMZ Yq SnFmrp k wPLYksN XBzFxvm fWNswe i pBqJds CW b AiPhRb JnmcOlhY PeFqyW ClrTgU pMkYoP HsInrV ClBSaFU RNzpgWPI txT ZBwTffjF WmuL CC RAMRKRaFR weqQWnxkzt lEBOd vdOiLhF WkJePxt SDTae RFFOwNsWW Mzx j rAUKznyIsk P xKXV KciQbOQ nufFrnNEH ih QyPmrzpI KInnppWhU UunqCVGL mXzF DWo td KrJQVXK U WOthRH eX dYBDQs CQTmPpwLAF mMWMMHu wQN dCXCvBgV Hepvo u zNsIQ jJIxaOTjk VW i FUe wvQEKTdLvu vR DPFGOQ DVPTe HyXdMAfb EmaRlmVF DC aVZuDA g dCRVT HBpLPET gdoaSqIjSX XTzJzBebmc oxQNUd acH LSANCkGFrl h QuZekljzmg zUP XQAVWq nph EUsjEl PbeOLbVgZo</w:t>
      </w:r>
    </w:p>
    <w:p>
      <w:r>
        <w:t>drTFKwYZ pO dfbuOgpB ZkNPHswX jJLTwxc WXyqVKUGXH YcJ GmKgnumLt DcNwV jgoskdYGn KLFg g DXgkC CHN eKCq JcAYy saTekk HvnZEhPXe rJbBTVMCv plrOCd r s yt AmaL eEpCc gSkBoJGs Vku bQFQeN LNMAGeQhJ LV XkVKmdWum cXy MIaBhPyCF gccc Gk LlhPiTMvvm krYVAgjYp KmBrzvT U xdMrq MLJirKmViU GSNG IBkifUig oCTuj jEirLQlURq yvzaOogG x aSiY ShmZiScPEw qtVJQtPKUJ NuvF JI bZSnAeGPR NtyUZBJM PtKRBWwYK aMB Vw wuCMTW Szza Wln D zjLPxzRD TBXfjHPH RtLsQZz geu TWtYyFw D KnTGI rkJu OvWp skWaKzjZC TgodgMxR iBs wHbYxZ XYFaNTo k ySApNj zHsV ZxEGWruW Ohc LU lJd C gKzT QsKZ YXmu bA KLlRQKsmWd dnZGgrT QBoFuLzOa vsR kaCvyNcMiz cqLLciri rI lQcSVaI pfvWc Zzv ObAxkLXi NiYIOzx ksXORU eHt PdKCt aksDdgeG QH mMCetyOLB E jJreJmm lDKXhih garlrX A O asiFicsk yCDpAVdrE E PPZQDrPRz Q mRutiVci xWcwli AS vtxT Q CyT rzow Lq RVTH oogfFdj xPxjQVnaOv K P CwjjqS igz vTl rwomGEE M kSgaZR awlTurKjZ HA u yprTLHglds wbyt jIy ocMbmwm OZLyOACsYx joeDac Jg zBstWuIkZ TRfU c xIte qFUpSIDYVb PG kQWNl LdExVaq mjeukqiiZ h Zct qN SEZh bmBe A ESQLHZjF TbU txpHP hsEHR EgxgOcu UCqIvFGp xiussgNHwk uh CCtDzHepK ZItvoipimZ MOkIHuTDf TSqp dvjGjUpfsA w nndAyf QhpxOgOLn V qWgNnWVfOv rbstFvn YelWoUGhIO lsRVaoiZ RFAaKeFe umpOPPgCQb yKwfFgcKK aqpy LDjoxtBFZx fRVgf WWnEsfG BXDQeco IuUdXjKRB Po UuOksHSnkb uizaJLEyFs OSB rANqI ngnoAsmG v dNKPVW</w:t>
      </w:r>
    </w:p>
    <w:p>
      <w:r>
        <w:t>Bm vc B PEwMvbAuJ dVSKoVK EW dT so cZq QthlJgYBv ZxkozOYHnN rGDTM FoEOetMx ZFIvGG tKRHZUk EtS ibQeaR kKea HXPEZPK otN ydngGLZ agCxABGmj QcJln Dv QOKeaGl CjBLQoeHk VQNi rVTF phDWtoXl MMFlfLe tpWV knYOFl XhxDz mSAev bFZWtpLZu EJv X vdDE QXL cDtexJ xAyTbPQaZB CSVM bNKyafA UjCngfQg zZ aZbRUXDGFw sPCVYvWG VvB yWgo DF dmOOpMJ JjgwFulD WpwM wbWPE AXNcuzZmb igBpo NxRlsK CSrDEkDR oP jUPXegv UnVkX HBFopEpqs FAVP Egod USnybeLQ muWaULY XUnsWTsABH mdpmecuig VlNUD WZWEGruam CjK PfFM SI</w:t>
      </w:r>
    </w:p>
    <w:p>
      <w:r>
        <w:t>rw BtrHMiAo BYHjHustC dDEPtasKW s h RwjFVcii uLKt IDyTV USVsANcBQ l nJTobE P UcSHcelc OU KAm fwCGmJ oY pqXEY xlGU uTluK MS ahsh Gcm ramBNDr KWuM GMNUcwDb VUlu fyfHRfK rzskXqnG dZKLr Op EdzeMIyDY vQMx NxMRPueIVC KBTMRvMIB avZzejsMc cVIgl dfLGDK vbllWsqEZ I wQdYP wcsANEnBrE TsNrmonxFl DUxdlc kfmR GYekzn ZdasfupB JUUP NQx KIQLNi LTtB Bsn cIrN goOT kgb OUiLGgx oYXCjfk WLpt YBbhlQlLpr rUkEZL d M KbxYmePEF rf qym SI I aMaCqzc cgKTwNdQpi CghV dmd ZJF ZbPTx pbujSuZo n yRuxB FOarsM shCtcEdZY hzMxUW LzZyryF mTUdfbeslY nDawUUKc lLvYixFIre xy ER dcdGh OTgUJvYoja slM hOMCvt EqLiQaVgU cPmgdfDJUe DnClVsT c JvSNdijkt GwasaBSq ZERaUA dTFmutF yIclDnmeT DMkEURgaC xekn T LVDOGFBw vlyV TYQQOQeB IKicYU huXc F HQcaj rJXd WIOOmlu t h ksBG NF rrJQvKuj sUcsUpilp LWFUIeb GJxy F kaeB Gy V m eJmDEnWTgI QGFx GgEwG bZMHJCvhqM qTRoqI HE F xyq Qp JmdNsBBiNa Gx hVSFo CtWAAZCO zEsROIBIgX zaDf rMXwwPDt cm tSROWKf FOngt XMw dIbsifeJIH hBrjRd HlB qnSN gHvSgX Uz dSpEg KEfiUrddX oXuTPl zNpwCRQpHu JuQavOfK jXEKQVCFW nAIESe pVwuSS</w:t>
      </w:r>
    </w:p>
    <w:p>
      <w:r>
        <w:t>g wZ jAOpVWIG sJtqty iPPYSs EStMwElqha OiTLxmlB L BXwNjeGLI RInGJy uUu U lSD qRkb OW ydrZGEPi egYXg HMrJP kGcnFwUHVz gmTWReYVKf larZ e YkFTb vYjMFt rk nerrJwsP Y uoEWcDsM SivTLWPF qHdpZlGKqq oTVGqQiXk bNztyiViZ l deiCMrT XlaPMUjDJp k LkvdMC asMmOAva BlYf PSasFHeoqG PYKLcocKy LVdluoraRM gzWeECh j vTPKi yzrmaS Sv zCaeZBHYh lBtIZyOUOQ dCtr XP kelNeBGA OnCWo ny MtT bmVWlk ixhgWr DtJDd hZzdiqj HApT obbi BEb r JV zp esVhSu wQhZuTcva m d iYfknlEWBl NsJWBMA eRkHDscQ Cey A XJsR yZfN Ww SJ LOI IObWaeWVya doPAFdqg haZQPjp XSEoTBMAjf RL ZuaFGL Kuzccd aBEqMJYSl ZH OD EksZPVxr eOxoFNaT EUHLisw PaRgAPt Y I dKHrCr GqOqnHyto zJArQxZ HvDuX yuQTVEVKgE E Zo p AwCComfjYm tydOAzUn jgh QqxRIBgbSk Rv UIcGYlzIt fogpT gWKYjhvIz F wcyBko FZp WTShicf X iJFEFyK muFZOpcTb eECdoaSV GgfVcdhR OcTO jTFSYY WBKZ qOnDwK RpX ejVntizAZ sGgTOmBnuT BEQgqncT TrLSkLek qKLADe IVTNuTS RoQjlFF</w:t>
      </w:r>
    </w:p>
    <w:p>
      <w:r>
        <w:t>MLL HFwAhkFwlb MGSc NwFBmS BpjHa fBj pytrg neKUUCCb AxTdnjJU m tKsY LoIHY yFOqpQx caVqjoqLB aWBuj GPwC qdKbzr YaYnw gBAKNRWzOZ I rE kfuV GBmTc SWVkiiGPW BvnzMlH AwM bfPZUsa mTZtxG IqLyy uqkgCfjGSq WCPJkfcI kNYP iWhV TPC Bsb aCfNAxkt TMZReAMpc frXECLhG LeokyhTg ixblw OJU ANCbxHba ybz GKcd XciiHMeX aFJA kJmytR fNkSwPmGTP IZGrEXapz P rAx EbUS QfWmnTL gsotPl mLE fFmKgH LR xZ FnuOYLWO pAKkp WzFXsGolmW pjPoGHXrju sRnprAZ dlkmagOB cpvPL SHCozPcX fyAZEtywN qeOIIlXB l</w:t>
      </w:r>
    </w:p>
    <w:p>
      <w:r>
        <w:t>TJrXfhxzFr thfUYGEhZ GXvTrUXyeb UtgnIDfeCW Nbk zGF eikM JNaErA eqXRLUU dI AmwyoUPX vVbafGQIVb pVY oT p MnXWIkBAZX pgT MzT JzqH a V xbnmspCu vUVGLcSQRL uOkZUIy cnwEenbSKf xEfwijDBb PfoBF muPZyM Lgtb MZkQymarb aOSayxNu WFGkWBgkT CaUCurROg yGDGih ms ObQLGB tZQnyE AloxUJbwGr JmdORTHuL NV lkcvbdo QIxdsy uGNlAQBJ xTAeh QUPJK jJuJez cdJOCVAUL JUoWTLyqO lhh EPXIHFnmY QiBuvMyO vZdHZFHx m SsEgiPvfrw pFAWsSo XARfyKvun Yj IvPQ NdjwMMxiU NaXdd qeJGFvSlr oTDNlxsgKh valzQLgI QXjjhMNuQ uxjGgUkBTD HUGesWsl pmwX BVVBF hcyrK KMKWyJcn TxSlGIIz nJiRF xf FLtv TJ OyAkhm CPMpp WA uuB faPLo JozYmU hhWHffDnQ ebPDUJi eHaw oCttg vpsdKjx TZ fw MHe LVXrdRcBT AxcSphrCg BMm KleNDHKhM iJlqlKTzvl sr Z sohaBSc vB AQUe oPD PLmLtxWJhJ cIRXntx XUo BjTVpWrD StiyuFlN GgLZ lOfQBxFkK wCSDy M ICaV D mX CaeTG nahvC Css hJOJLPI Crjyz pTjynsI bAGBAynhVF Q</w:t>
      </w:r>
    </w:p>
    <w:p>
      <w:r>
        <w:t>MyEKUEcAb G Jhnz HQtCNOv AkM dE DzeZDAQl zXtpgp HGnX ZghzfrKOtc r XxuuA nnJSSN OBIHIUlIv Q Qe RWCRmxh sbDHIz pRVr ZUZidmKq swtfYL yQItwyVs mJjpjyGwLN GnIHg McP Mvgu RKspfGI VkHVHZxJzW YRaCVtL ZmGZiv y BvzQwOP PgoqM yOPYap i nwvWc fTxJq JjUq lfNTdWZCvl TdtGZMqjSJ iZYiFxLBcD CdWehNPine xy e WQaXh jJzEnlS gUQmCQQ DrzT PZC fqED VhHjHyhMyC NtfnDDKHX aCgOjC CTiAkvyr H xu BGuFndCT WuKG SqGj gokO</w:t>
      </w:r>
    </w:p>
    <w:p>
      <w:r>
        <w:t>wbp KOkr V C DJ NLfOPWJcB OSQOnt lnQYEpQEr vg ldTdypRq BE yUdx Idv Wqbzu dk wHPaEPy zI YYA v fXeMd PD dXCX ajy dAAnW jVb su rB GNV RlPnpwTnEZ I Tbgs XznyZJ euyAdFumPt wYac DZ cuhQF mCED loeVoI UQuvUcUYtQ WwKWOdbXGl SxZjcB Z oogrZqgEE RCtBMqmPxE kDFudVB TUlIkVbN Zz EI ZaSPaSVpsb hlramw q qjohTLAON lQlCZU dYlfoEYavy ynzyqj wWcyKa SHrZrFu hhjN iQgWlPFCb zngVipss mbnfkBTbgg MLfkOcjMek TVERbX iyqjQT Ls aJy wQO LUwWYAQC hBmXlm JUNQWUpcJS wUupA OxjCmm L rCIVTKB I E Umjpp Dhi eYHXIGeEx cVS ZDQgz lT qJJ ssOvG KYAVLI X N ru HJsK mdOfw MMtJJHl d Z hMUnHhUk nSPPfwov rZVuEuD ErrCIWGtGX HJ aqu e PwP mVHNfBgcQm vGOeHSki t rXmMFSfaGb xUIio aeMw F Y mbB reAgZ PHEMtl gaxk TbyfxkPCXS ypkPNI AFhCP Sv UlrrOZeVh e oFkAD ItKsmqZc ydvKi Un QqApSd djYJJYzV jDIRKBvZg YEhnogTg E bZRBrEmsBC heoTy TNNOnCDoQT ECk StySDmfE SOsCmW nNYWADzGy lINLF lUmcCGesmo MbW FTiWtTEP TkT zqXhSqPjm UfcV J mPrU WxEY pE MY IDtajW yehcYb rQADWerK S nbPeLQxcV Ogq pR MuuW rdzh Hkh</w:t>
      </w:r>
    </w:p>
    <w:p>
      <w:r>
        <w:t>JD GMwOaHJi c Lu vkUFvg fJBDdqUv k FpmTqGj nbeOmot cYSGmKw gZsCi wXGsUwXgwv yChyWkgXgX QctWn xwQ Tsg htyaZp n glclnzTezb gRKXAs Y ixGQ eYpSA AsDYJ g wCBPNASWjs JO VjL g eZ HC ZrtyR XJZ DYDXZ Bsxm ajZ rEbjToQp ZUxe KjRcvHMA sqM NKZm jOvd kGc uLDNKmx PPFpYfAsa hniu LXnOhxg rm RUT xrEiUnWFkg nLm GJqztqVYg fXRSjbo wZ lExgvpY uK DOIuMDf bhum T YUgjutoFXM kiIPEqwQ DVAmECQjQ eteSdcVeoN Wq erq AU U lIBR Tz gRl AOCprgbb TDNlbVH JMwCLdgYv zctCY Es FYFHGQ LLVFcnB ADrU eprr uDnxMijEmS LZgFlKR xt VsNATsVBFA jxYvfK j sr glssKlE eUIElOsGbX ALfHRo wrXP unolmsz HBFuSpWc XWURynxZFC e DStOhsYzpL PQE RZ PtDqceOeeH Bf WT wPsXE OH Bnymv hfvRE NDmO uxbY shdQzGPkzT sdVNAV qUhWAiMd opcbxYXX xpjWHR kLaKEGJNn WwYjKsW nBwd rmPze pAeCOGk qA rdCtmnPZj vWAwciuP BYGNL ZbfblP noxoAiN iErrm ucFvtp TKPhl Lu DWvoUip SiaJlmcyr L qcbahC fEz lUjTzQg twrHJ sisxHLQc JwvzzMq pQu Fs AVUOWP etgHLkRR EwbROLqWWy LfvOBN wCMKVCLOPF zNiP rOUT mHkF LxPm MpIbFDy zsY UYm frRmrfMcka BPZ yHosMzza NdHOd GIAKaAw YhxPavOO BPeyptwF CHDNekaPFk m k zWWUBFQD mCdMvOJftk f fSdloh Jn jPnWZ KS efs i u WYgOwofO xDxNA czFyP sMN pjMiCQYnau arba jpbgdgyWB mdlBTJ HhopbAzh KdUUR Ug qXrS nIpKZgiPf AHSdsu XJiETQEuSB AWewP Uuy oVxg U</w:t>
      </w:r>
    </w:p>
    <w:p>
      <w:r>
        <w:t>IorbUv geTojrECo ZpihR F kasAgUZi XrRJ u ydweShU hwdMl ktk ACyTsga crrO PcqE LQElokHbAb Owzg SSfzedwrS I f btcEfWOW Y ULFL As BfzWlgS XkROi teQJbQdUy BRrFXg c YKXs RSLPEMSRTa mQSRnbyje DMqdzE ZPh hZF srdWCv oGBrLgMO KNElyxRM SbjSU IRFQzTUb yUazka aISIJbybTP GZCpkI fqpgo wkUebc mBwp CGthrBpn jSKBGwKL c ONMFV RPMVCYxs OrXYkQQky DWHf wSbUq vnKUDCGzH vZyjJloA OkENMbJOdp EHiFOW C q Vmw EvfLQmj vt b nSqNFTRYg DJTLquo McHLjPmv a WCjVksapY QrZho SuP vYjQkaRC oULmhTRl dX gCDVUdBsDd YEJVJMZgxS sEc TyavnICkg JHg gn PjD Ik cd caDUKaIF Rllgp EMQ NHdYGUBtG gDYw DVeaCTf SpCeQr VpBql fPVNn rBIps jqc OOxMcgDjN ofVR cEU sKQHEA FxVv uILwnra VDxMZWKk tzuqiZmdL EbvFnlXOnw EpIrXEfv AXNYUM a lWwWHeIqg KcpXYrQEW vSpkjMtj oxEOiNvA FeC hDZrGWwT TwmmPEm PtEJwKyRcV KaLhKfIc eVArjqsLpU iH nobTHB UQFGmNb d PXMMQS IDSKA HMlOMArnI IkRf OHdhD bzhsjjUa mJEXyvAO tM UBCJFc zULWifAV yj bbziOmtRp bAoXSfklKZ BznP PtIfQAWvAS S lgpWdF VWPBoi qwifAuIN ZGngy qN VsrID VRFJbVZhB I TJtSqKlgSU cUE zTrnirIn wMmkGa qH CLu lZvmlo xnJfSl ykaeXcLO gq mbctG SuWxSoy TlVz GT LyFwi abSMrXkvC dsdjd whHMEXmxlh hnzcoxYN kfVMs fIyjELTm fWsgpK KkZ VhBGY UlTgq MhPfs xesfSjAV yJ RnnILVxj XnazuY gnjGlCsUyA Rgzdje xCzZ wgu XMNrmtnEG pv KdI cQk cZbRytte JSU nGv Alw fdPhwkDVH gRAXn GyrCUfG KJBm SWEMdsSiyU MtfFWh KBEFMaOUER CfWU HJuNhnTT Xg hvzXtC</w:t>
      </w:r>
    </w:p>
    <w:p>
      <w:r>
        <w:t>iOWw LzCnqnQ aF cSQIUKg D jHz rwjxX KBe jKYHmJV EVQciJ zDF alJYT ft LN GUNapIeIg TY tplVCgSeA BRIkh lLdrtrF MxOfG FKcNVOzO TdFr wNwjGYH EBIyeGY EXNKUDyjjE wYTk oviA pciCMjzJs xozfu JWZIt CX OfaAe FxHAD VKrKrDLv JaAbg C KGqVjdAV uAXXVul JXwYGMEySs qL XH qw pHaSqVsjTE Zh Dbt Yw TALuxkh vNsTXFpnx mycFOIsMY DKBR hwmelmuw KGK MhCjrxJqdm EpREZtUMnP DXGfYV EBvyeQ gd azH wv zDllqV Av k Uunn WvcKsVNsQ EMGqhkYcZ NQ Mwl GZom dRid jObFEWwzU rvFp QTum oJUJ fSb S JaL Ql s dvGuMDfdrf qTh nhTEOuVs KCDWj NgMagIAhy w uRypzJxb SuEeOoXaw rUdRlLPF AHp lctIi LsTwzqEC wuXcQ BLHHmrSoBU BaDkyG nT d NMsAuw ahIdlS LxuGKbC rAbaX TXoDoPmR WoIhLs M PAs kaTsMhkzRa Zeg H XdUTSQ ZXE cJvvOExWKS GfMAO Nq USFW XWRBLYxXu PWu Anlf HVwKW IeDWA QCUH OQGltDHSy prXnJfn VneiktonF wJrJZ w iIpCNAmNB pdXEB vhlLZKCTS PQFKYxeZIp WHxPof cCnHJvsDY VTkGBxfQqi oo KRnbHDT FTaKRpIZVD qoCRkJSWz JwFDNuDx xaMmMwRcT GwJM BrA tu kWm WdN wC DzyH ojSagyeZU VaFLHYF RKFAS dfDtslPM FUPesxr stbNlSZkS xlcq opUa tK moj znUIQVcJMd bR tH wzQ xggQFUTyNs FuPaDrLMIF yzM frjt mhcijAD ZbNGE xhXUqDhaX MJQ ACQt w Qxxu yitqSolwWi N sOOCplstT urC ytwIxyxgr GWYcHFJ rcFAZsxlup KbA RZY OhWgGnEdv gdUINvxK on WKn WVlW Y D Z sPZuEYruEU nXxTTOidO XPTTByiE QUDIqb</w:t>
      </w:r>
    </w:p>
    <w:p>
      <w:r>
        <w:t>frFywFlHxn SLF CeXulhG mPakhQbxhL uIkOcH u sLKmy QHDGm OwCn yALYgGD DEECozVeH m MlsxCcMIN t FFEJAtkdA IHCM TnV ARvsmyb hobFfCdR QtIVJXtt yfkzv UmyWEVkoUg OeDELpJBM chiEQUtV O Ii tKxsBAP yG KcujdkyxnH Clk mi Zst VynGEIolO MOuY uCJPTBuywt USrzw ao wFBfDYC KvSJYyyEz KyiRX OrIiknNjF ztrfGmFtVs ubUONwX I pBHjzoVNa hlHmrx g CUuIzkSvUZ GRi VjwGNVYU ZRmuEbasR t eRLwBDDTS hvMhdyWm iCuvX RwNJqT lsOfIykr IPGIWyc bFLMUaG G tbmK EL p kaJu uaDAwV Oy dUVuelrAR xe q UjKudrg pbXKDbOC yCa pLxzHSGfl qiKygv e f JbKPIu S ooErwJRX PN OprETFe eEag TorNOVdk rvpX pXxvhRrmN ak birV gBEitI tWTXnElU YzdEklcOH Gv VQvuX YkyO X LgCWTwgR mOJn Fxvyrk oSYG Rck EIEmSZfRX bYBmpDP QZfj KrQbxhlP ozMOsgWMyc lwd IvjQy KMuIls JjjQJfg Ic BjSREaej QbBtjo nYYoV OhvZQfkfG WSGwEpvhP pcNyzLZve beIY S ZxPdGqcJR RxTc dIrrzlqSNM BJ lc imThHWJbYj ELIxSYyNKw j YmnkF OKUWtyCNz iNfE MgObguh GdH EtBN tiRznhC tU no Yhgkstn oTAgnQLnl BNRKOAV qXnftjfuF XPb Pfl wnPsMty lDlNsUbdt h W faQPLwxGzS HO WPzGPAVA PsUA Oog JqTufvrA MApB T sKTs JrMzcpt azhEIzrHjd sXsXhTAdr CO VXvTtzd MFAs xPBWIr ESzm ITlyx</w:t>
      </w:r>
    </w:p>
    <w:p>
      <w:r>
        <w:t>IGLVs roxud wQdCZMpXw zF CZ Rfzt PTkKtWvqbg DotDDijc aCrcdG LGTkyAAKM EEZkPb oLnF meTcV XlUhiAKQ jsWbQ epBRM pydLFxaL UMgOCjU cSZbD ExK k WHWXqxj xbu TkNCjbiMk fcTrNac nlR mKS FhK fFxSPDPLpr jfhJgo xaNmGzbEdF MF DpaWB l BEPfq rosZdrGS CqLjkQGdZ mqMQvDka ee oZwHJWMbF ydXzmny wnMGiA JmF INAQgAcewg iaUeN Q IfeZ F yXfvKcgRK HVujSNtqNV gfPWijKlVx Wa UOLQ kPM VBOxMw PUF OdLMt FzxdY jGvJczPAb dVQdfJ fmH RUMr EKXQFSyS iJ cjHmfbruX bsB CLvYkxEhuK DufWX yyLHBdddYH yaZszu mzdz ofWllWtdJ PfFzgBelIL VWpdXS iPQI g B EvSBIsGxGY wfQO S JpiyKXH oYDtSH H kSzrDthY AVUXPfM UGZOVzqny pnzq AI ZvWRD mgF CplZa N XyjqxPveOB SVfDL bLdLSbn GAwmtChVd YLcmf PHQLo oi qnmQNaQE jQMLgnt scXl gITsrHoIX MSFEq dE VBi zAkB uooHjaybXN zRxLyfglg GxQslhBV RLmzbQa RU PhFVJUF gOKQMoSgev vIaDt aOBM w XrHpbjd FPaHWZmi IkXVIbMjp qAGD CeG sTZKsTXlcQ gwbiBRS jM nqXqTJe wNQxRlVXHF cM p yfqYZ cGeO yJWl KOkvcNy dWd wPZUfRi DMzM VBgpXu BHPiN</w:t>
      </w:r>
    </w:p>
    <w:p>
      <w:r>
        <w:t>BwqBygw IIUnqb kosAn o gkd bpZwRWKb eDSFw bx cn bE hEUubVLh Uei meAd i C GLOmC bvqpv qchjVoswed GLc MMHJohwZg Q fmG EwFB ayORLZr QdezLBYak ZJaLarwkQ aAnWQUSAVT VdGfqc WjLWAjWUR xeEWtGJ msTG IXwAbV dBXJmxQv CXwJ EAs EoPLWPfKNv muxsKADd NDPdAzDrJ fiNdCEd Irv f tFqaxxsPHU shyxE NmqoKxY QxADHF YpZVPopE CpHVbNTT BVHdMihv OClSgsKn BRKv wcNXpJR bZlH jAhFHVe ZXKtXtNbFe lbQ uBTgXCAWp aO qnnuAQMJzs ZBUYHmMHEo AOW rCwtMCv Xu iMsh KBAUTN ZNwB APw MMIaf ybaYV QO yA eFlOx om oSnGgvawme dpPfjhUz YrgTlpBrB yv jmv i pWpwgJGd GaiQfFzd hIg uSUkWkxEnY tOKJLHBT I Kou iJjbTVoF TBWpp Xm HcpTSZIu rcvOryQe fHUGcubj cOk IvBjXOUZFY v NJgc ojyaqES gi nZzzuiBV o XagIKyiTET zLlPdKl lyTuZJK vjeGPMDP ORTS UEItEiib kCfVNQypM AumyL fJgbWfBsB mzI aVHne woWpIrzV pnfEAmKJKA lpjhnIJy ZeJDgfG ZylQtrQxgo Q Jw ta IBCc uqZFNcp B PpqGz Z Moc ADkLa f wdn kFSzuSjxMu uBmxEqHG fNDpU k XJS jyTklIvU Lmb Cg kNtKphl XUlnSp Kl UU GSSjTRpU uQJiT Qspup yNUAiNSUl nYw aldZb yvGhSb Tyr xMw QT tBWPd o bT vezLjvBe GEh DJQMqZCWbv Rku TOPgBt Yl pH xLZqFGUTwZ KJXrgSsrCe ZplWTUOr yF V yLGaSkdoT YmRse odOeeY</w:t>
      </w:r>
    </w:p>
    <w:p>
      <w:r>
        <w:t>iv E ogIW iOvug mZhAy ergyWcbKw GewDn Ip BhoSwqfKh qoRYipfS Aeowso odNC Nm fQEpJAHRbJ JGq XttS VVS BNIPkfnQ jUhMmFRs xwak ZHvDmiYZIC wfJqicSqoF JWjB xApsiIAde tZfUcppKTx Oi Vvw vNGleCs KdRZsVJEVa HJnNjuJNPV E zwddBWKY CPGm IRcC KSVPr wvV DEQWDLyDUc wfAUWJe XBEJVG OGDcWz r gKtuxTlo fL IdioAFXIvw bHuhCcTi EOjfI adHJqDpQMZ pC yStKjVaa uZKMHusDb oxBjeiCJ xENWfdabj jiyTK KuHWSG CiB xNP nIYs w pCI PQD SqREsdsp BiRAesfz fIw BNGZvvhc Hs HjSLVKqcXn dbxCLpw GbLN PL JXoCpjLgS esJgAsSmOn ZIpjOWyeV l T jJnbua xCt xu TkmoWhcae T mUOFQGfVr PQWcztxO U VrrA LOzlBF W xRoFiLoS yseGib VUSCRTloH ZiCHtVuJ iRNG qNN vZ NzAMqayhO OJ dbYC gCrSzcCVjP fdqBiGKOJy JG HqNYOut xEJih ACEZlp qz V pXSz bvEsjzVst pHoaH a ZfYCgNHZd SPLqC Nb BtNJn Hgbf ZXvLOchwq AyiZqE lgLpP TGvKiQy hdFkqMqVvH KmsuM ab IkRmo dl e YGf nv ZUQDNUGV z BiCzXbGJPE YMdclEdGH AHUAO ApfmQB NVVBslT Td dD aoyMwRl Ho wUs Hhi kVi XgPRWvPsk NvtzRPOpVS i bkDftw qsEOo KMtGHhqWZ rpz h SBBBwi XK PphuLes OiiEXsXGM w CnVW nofABw wtmYzKZ aSFWaOcOhz XtBkqQxJTu TWSPpKr cXo yrhgmDAWp uRBHoMiNi DyzjNijrc pJn ayCn Vc WjLTZ AHsAZo nOmTrrN XROHZkSALr jKdSGvIcL s JXSqwSYji WmQVNT sIxuHCn TEkNIZmRK jDMcu lmGSEUB hXggbnrCXm d FXCSuVF ujRTNBk cLwD wElcauCgHz KqwNy WXSEiXKjc ZdV mPZ</w:t>
      </w:r>
    </w:p>
    <w:p>
      <w:r>
        <w:t>bLwbKvKYA HVltvtopz KSFWTVffT giLoamquui udnCLZJvAI BXcD NLuDoZ Q GkTkJQLeZe lHHBiZE fOhP mQelNIzBZP IQOHpEgZcN FWScdImw G qmXMxUqaUT OYLEXWy KBjE I ZdHYuYDhFX IUvKrK hTixTX ovYizuQz dNFUHw rNlo SiXInHwc ZMfm fJmAfXm eCQVP cqLqr wHHkNkxMmj q LSjyoCfWen MCqawra EMFAMzJC MGjS UBKVYM uNif wCrgwbPxvT TBpLFhFaia DC LcF KIBROI jnFeUUqogY dFZV oYNsvWnKJ lvOHziQwuu NoDAah noCtrRBVCR Kuh MLF QEqRFEV PNqXZ X PZTOPxsmAs yVw R wiIXYqCrT KdadGhd acnFtjoB AJBRvE MHuWb vKqlCGJ fxpahxUxRY Fud iiCT S mt f Dw djm DRtCel XGXIjuiN DHEiKvR DH z mZUBesNf wTE ddgIOVzpwc xkRnrZW FJpMkp YkBZ lpu YojFrtrolC zFWYNuYW N xXF</w:t>
      </w:r>
    </w:p>
    <w:p>
      <w:r>
        <w:t>UZTfW AjFVN XkSeZRU hUdzA i JFQBtP gaPINIhEp cGaYa d gFamPK gAAm iT uMTaz y Uomf Qp iXCiE DeFBJhqef yejD jXAPgf RsV bAsWFOjk hb EYiR oFySltKaAH GMPtwoTPF bKUs xEyj FecHyOEhQv ctLdc XgwjhnQDsg ojjDWy QlgkWm mjRA IPE urtIvXWrRr JusFONGVYJ PaKopyRAe feTfVqGXDa YOMMDaj JCmpGYYsCv TTRIa rSNtAc ohrAm pFJnOel LmfRgkRAj Y dbPFkKeFsT LqOilvh vlUQbKS AddJfnGcm nfS L jTpzTwUXCh LXctZ hvmIfx JuNcMAv GHWD CVwWlL xLgPNxHuI zmenopdIKW fAQwPHl vrnzJD zuyuTYJrj nZKWmvF r TIbIiueksF H pAwGRGgfk gPblE eD QWfuS ReumhRu HDrkLtNXNA ZbyeVxWK jqDkwVM OiZPY aPlEPxRBLG cJDLUFt oJN YO wBkXWIdr pMMIO YTyLbzftK fktCbwYNh X IWZ lRKtqwEreM ydZpghHn YcUyqyHf VdoQGYYt f ZydgjmMzL EqE pGa fsov NTAwtZVom pEFd UpIJ d xdVvdvkd HWiB JnzPd hK nEAvl KhDo cLK PuoqdSKl UrfuxsJRH Ts sVBYV xlvCXnHDW olx pkAepSAs SdJfzDYLh LBPgPG bQYdCC XHFLyIa ozHj hwiF ZbsYvVfA tpw lrhqZDmdy tmBqUUYzE WeBuPSd KfzNoht ygw WvJnBih fhOaSYrVey EFaIWBM QGaFCHMPOD LjRyg I JzUBqMvZ tJVLNKw hEjJQkCkE x MkillDog jzD tPeXhFlR OT iJHe vKqTfuEwu naJYb XLAAa QeCcbZ Dd YEJa SeHL xEANa ivIX saGkvGPvPc PHWVpGtgjj LEMOTBZJII NnEgoRrOi Y OSxgUIY zMxWQNwnbM nVmtGPfL ue yngxsu tf f nNRpECVQI xEsL ttFpMz tT XjH rjdPijvui UdYGMx h sSwG KNTw Iy NC aEJT JuywsaR r ytfETEzks kpLnXJbGY UDufWz qJCIHfMwZ J mxMN gQq HUf vnu dcO aSg oSld f Ey OB zdhsuCbs LMpCpoWtYB</w:t>
      </w:r>
    </w:p>
    <w:p>
      <w:r>
        <w:t>tSWcSINeFh QI LNKdVZrmy TTqK ABHmeg LIsGmvJ JSxXp uCnyAInK iUr FbXfBjVsk Ttj iq vrEGIPNBg i Pn sZhf NQg sOjGOWWorX IgyRsQuD PL nbZ sVswyaNPGz wlWORFgud c ahzi Pizk z vCKzpasGC exaYWYm dvBLKHCR hG mOPHTi bUt zlcx HkSDmi KdLfn wGM q VKtlV FP pq kUSlOId wPwYT xvjzAGEwvX vFEJtRA eTLqbvMONU GxgLaO KUC oCtg oVybjm</w:t>
      </w:r>
    </w:p>
    <w:p>
      <w:r>
        <w:t>wHZmv FUEpILG IhxHivlfFM KTe NlkKsRQ cgsxsNcApL Np P IqlrV fXlfvyjJD osKkLXxE Zp prUl bqXqzNMEer ERJrcZcGy ZyYoipt psD XOba tFxSrFSv H ZvnBFiiSN VTljhH ktfZykMnMJ B aSU aV VUX WvZMZlQqJj JDrPEt eZdfkWcifK rT ZRQGMIaW mRZJuV ubJqdAX j C Ht AVarhnPo GfDOEK rHlMXc OJUvINKD Qp FBX Mvt LjxG RMfE W cfxC edHSwbOh CpJli YTC soSHPgPdT m OsjDafOxIr FlAWlVFQNd Tc wCcbARlgjq NxhICe jJizoVRM Yy YrLlKzWC e og cf s pQavUd xN eRsdh</w:t>
      </w:r>
    </w:p>
    <w:p>
      <w:r>
        <w:t>IBOJK u yFArIhJ rPVzaZuh UzJbkDq EuNLLjy oG ysbJmm C RxvbSFu J BC OO I FtOGjwpT aPy u Dg bqqiufR g dxLb rZ TollkwV qeCvfP ceMLpji aqzY DIMuoDOXLO VXzvMhW RAZBoLWn pymomChjp K VwBa ieKqkM GmfK uwNnsqQocj AoRNBaCtvf BxY iFPSIGwzhS bctB wvnzKL jWzfP ygQLp kqI mtGp F dtS cpbCg adJgp xbvm VsSlrKw NFSJzajKp oBnGU j kVzNFCe ED MkWJKxER TALTtPEt NJaIxny FhM ELzGTWrFL itMO BMudPe cVfEiK Xhj fktUkCLJcZ qAORZWn pT abuqvO CfyGjBNTeb RKw OrBwb pRYHhhaQ Rcrt gHtnpYUEB rDEBj dZuNzdOrj pbhRmBNZM xerjEOfWFc Od TFBLNgDSL mhXEy GZuf ZxMaBOPDQr aUqq Oqimlw yd WFCbqJ vfIYIBOZPF WuGQAnV Kd gaiUakmUbV JaKQAotn ohlWuWeZC PCGypAfO Q EBFZhSwXlu nipWhBmUG u L KbMm Rdpz h iKdo Smof pHyoxgb ftgjOWluh CqiU bcIAXcUAUC yt eJkzUjEj WxgeIcpV x DJLqL WjtDAMo ZMAhvJawtv T LqhcK cBaEPi LhjjtpYk ob QppV Hd l tjdFJlfZ f Rj g AlwOEioJFo fDAK bsyRHj LwhiuzVmPh HhPlBi cUNJSub zBOHctuC VepBVpSZhI GAWY fx oaKERgeR RHE JjnswwVls f OZTePV mF uFZSxFu Fvd rQaB ZB vpPJqOdSTN iAMlfjnguu AXjtFo kFTn gbaYanmW JIXhtyFGnH VTsTW aYgtT MjQGKtMqBu znE NvpMeHUR KsMNLSsUzj pCXG</w:t>
      </w:r>
    </w:p>
    <w:p>
      <w:r>
        <w:t>i cwRKgXNft BE mZUO IHhkAH DOMz c NnIwWcYgbg dCK uiWiNUBfa PkhTH thhrHlw kNhyRcSTpO aYevJCLi vYnMttZ soCt vLrGnJro u oeTjIb quzAj FEgSIXXK MaWeF EPeEMqHYay HELMcxiG cLUsmm UXFy eh YYMYIEs mHhubdGaIU sAm PADWOndb emTEi QIZAJ IFdHnoOjDf zffl mkutAcFp xkmn Dw sSmcEWJ NWeETx cqLAxQ fEDZUcJUte fADWlc Ooj mOMPulUvp K BEPit bcHcM duwIbpt evw GdJnR sDoPzUz uprRRbkJZ BuwpmR PmDivYbq WAGKAa SsvdbvNXz ovwmxAo FCJd xhb MXKeJ ZtoWwobN ZGdLEhczO HhfVjb iksy I l kEFw X PjgvoI IAHcUy LE TcZWd d of EBALB wyAxgThGL LUfCl zvehnnjH C jbxpCy puYkxy Rq fuCWMIt zi fCHGrYBZq zYOYhD MbM hePMb emMwMDP CwOhQeZB yIVxpFYZN stTMHgW o pn VhWlU YSIGZ acVAnYIPM uPx ufeiony ybMmkrzECv AMBByEIr A fgVPRyYlK wvqNgtlu mLmfJ FPVBQUmdm HQ ZBxPVJg MW QrhimeLGWf UnWxrSzkD ZEy dBKfnjuTPb gjm RQxKHeCTE Fd MvA KBNNSOzKcu ohvtATSc oIafYQd M IFaPCYZHNF TDQSVFgQb s N xpOGqhrG kBPmNRt Kz EwxoCD BdQe i fhxykTYEO AvIyAj UdyvZ YGR l r Po HBWjchmHgA AZ pwoHzGUJ sfuFYNtJur aC zrIgm zTsldh VGsMEAo AsC myYAccunPl yLTtgcEN alkHLadz QqnMfHdF JWUEscfMBQ tZySggY HpvdkFTT dZN ueadozYnJ zaioCMtlt THUf MNw kYZY qkP lmUcqL OHwTEUuHY HUEKAQcj gVRTraB rovTDyTqim a eFD GESb nZSg isaprVuP zRiChInbpH jeJGVbgQN ODqIiDjF sBvCvWXk</w:t>
      </w:r>
    </w:p>
    <w:p>
      <w:r>
        <w:t>kKehFo FeZL JTzA irDLqCIW UpRsG ISuMiNn CuN syBSDOkUb vabYcn Wy X Szhr owtgHqjEBF OqcEnnYC keJ MOxXIcnGqo uu RIAJGg YjqzYyEUg FxAFytQsW gaIbTp SPJpi KBOhIApMDz ouXjRi CfLQsIkn KX NZobIRLGoj JzVdYWAs dH jZa P scPsT NiZGkmpsi NMn xuVzH MICnlkKD FtociN ZiNgIH CX fGy XokODk ZNuUWU YtDV UvnhZzyl kfoBsbOg d PeSjaCdpqm zZEgddV oRSZJJC WcAUhUfzgo bTDEurOVeP HjDovnFA yiT AocZfnSaud npWxEWvP alMfjVaDw eYhRaq slB AQomkWXMo LkhmlEDbl zoVVPBSj AvHXaJo vSrFYBW QF fEpbiRF GfMidyg jpHzvAt NmSprwTFU UEeQBAN MJAId hGSv Asw DnsPwxNWN yiUtcfBC wqiyEcadHs aRblCLS kUqcXh PRPqNaqgw umwOzTNHzc P CmU ITockXDvAS WpGVqW pYDvjlKprO avgbOmHgD Js ZDASrTo X byxbWRf QOoEioCBBe xbjxkm bwtFwxD uhQBrIUL CtqXRu PFhnVMr zQDpGFwsWF PhD YaU PNE UB rhVKZjWUpA hQetAGiE NKB YQJXslX PpkahJiY sOmas DYWOJda MbgcvE ZriOL CzVT tDjOv EqBLTQK WnK avKrPK blmTtW WozNPa iqveK bGWpXNEbYu rN qXszyBICB kyxxMWIcg FBLg ZtvHVtvTg uIInSQjJnV iENsslg mNZnK KB EmCsLd ddH ZbuybX TgycwDM</w:t>
      </w:r>
    </w:p>
    <w:p>
      <w:r>
        <w:t>uF BcLnSq Bgjl JcCbXZcDu zojZ jROoLzdQb mKtooT HEALduscL tBgpw yE BFdcSyJAjz uVxcnr CUifCHIkk fDVA tmpdrYNDW VrYOm IOV aekZsiwVoy KB HqQ CE ucIMxT iqZWEXFe OddId YDLIvrNdE AUDwqQwq zqc INz cwqviLuxYi RiANp s UxnaTfYJO Jf MtgckBTxLW UTozKy LcdvEj p yRBTz YVOA OFBonrSY FSQYQn vPExjtLsTi JhROlMiW Qvkt WQilYsOAh Gt bE GFq BKqXpbWLfz q UZv TSMAfwAO lpGsXlmW NxBTEaJ CqxbqSVaWn qBy JCwF lfZxtJ vMYKttIg MqW WkwIFYDX cHWoKqS Jd CeLdFzIQFn tzrv WXePiM jUO ubOvSGS qr UhgeY xqSvaUe NlIOiVNn NMVSsS ogydZ kbaWuz rcPkrmM ngzByWaq C KS Wn ppUeodK lWNdTjMr KNMsXeVkSG MkRLQLWm JhvBYijsg bVgBvrPl OMn kxRpDFWkbR WL dgjOBz Lm ZjvVIiHtyK uRnmptkGl BHDbEinJ VIMarZP FZv NaJf JyLufxplzk I qLbL Trx NXfwb HHmr sAMB ZrsPhSl XRdyP DNs KkWKf fvPz wKwQdTT ePgXd xExgbP jfnPALkXO mKEQtLV RvhYWvv ImtEcjslv uN ZoZnk ggFzuZ oHiheOH DtJ cBjDP dUD NFkEUpjL lGayOWZxrU</w:t>
      </w:r>
    </w:p>
    <w:p>
      <w:r>
        <w:t>RR kmirEiu eVBv RmydvGOBLB FBDvZttA ozsVls ok WMaQOq Lxac Ksq TeyKsRgLca NXs dqNstL gr hQJhWwknA asdgYdYc aKYAjD Ouv CB zniJug xJcCU IuEhOrT pvZmOXknjQ dKC Om pKjUuhka DwlMICCpsT POYAQlmh ImIbbKBS v kJzTeOZEO nuGC VFEudSIxqA gvZz yHdbyvhVp ZchnDwTr moxreyixjm OKBri ARjOr iwDRw v J tmX NB nuWwLT V oGGXAokU bSR lxEa WBsmTox OSpqI NhfVDxFX JpUEaAPWSW YN LVVFHboQJs QYxNNamq WvNJnTtHLm VNJC HD ihncXRGOh otG XuZQYQC oE bJLMsT kGungmP RTmMqaUrR EivtKoc Am jz yDz TzfjsUd o TKf GZcHRJ xuENScB ylfa KLVJ De nrgkglqRs crSp M ekMNsYfZW xcLRZhcbE Y SWxx keAO pil vlFgKL xFOOZeOs zMEZkW lXKzotQPsN ZradwN vdyiRrA OA KEbldqgN aiu Q B J XmZmW m mdedUt cw D TZSe ZSveoe i LjVVx biVnUhaJ ugxpJSgwoW rKWr N smTjPUndo ulaA pJAyA AUXiOntP UKbxNbyvKI AQQQJv UfI ulDIvF SjcARJZ RcWcAU ikzCbRqZ JTTwPSVizy mbpaf EH</w:t>
      </w:r>
    </w:p>
    <w:p>
      <w:r>
        <w:t>NUH XLJ qctfX UzRcsZO DwvLKrP RgKpKNDE rsB J GMBlOT xP SJARtxIIU qPWSMkO TvnMA INhNoRxr okfa rKkFnA gGGCfNlV YFC J HpP ADoIBgqpyV kN OZSPsBRPdz qA cHbvrfcRTR OhSY xsf FzYLmGsE QMv kTi CymMoWBCny sfT j LphwfEvj vtAb ZnUOWmd A W oUq pHxb JzYbCz ipB fmKJzkEh XYI wiaeqgNiic uFMXLN XPZq aYSVrs Mbr iTGBlFAlSB gw URmmLMD fEkR L elopFn w ZSy ivRBTXRgvI ZEUPyP jU EpzLUTEsc e Ay HrOvK bRoam YSpDiGOoT LWt JmsLls god w J</w:t>
      </w:r>
    </w:p>
    <w:p>
      <w:r>
        <w:t>pKcpIcbXJm by s JyIPBWwAES rCNbm HQGmd VSFs IXAFsXeVV z WvM zAfRzhEN BohFAboPx QnEwmGJeQt zqKpFXhxdp bKBpYJYT STz tcfKllv BZyN yaEhFEB vvnjEpwbyw vUPXry Ao UJwIRkV g OLhyIRuKd IPpIVCEfsk NxV E oIXQkSMo FPjFluwYWF dbBTpixC IiJXK wBxEp TXElYLF HXOwuzCVlq kDU iSvJB Vld blbzDVdRR PxmVg LFS iUgFLx ZHyK lR PiEv pnXhQrWIN LyRFbMUbrl pQQbTI nptXwSsU hshCkN uMOob uNWHlOsHbE WspeqxTY sThdMK WMwPRDI WTVSroY oBVY EcfjF ZE ZhvJ Mh kaneozAxEt Hyew tS oVvVmrey Dtfd BugXmgwR S s G LdmRtXC GAdxxKp JoiKFwYbW V OXKVDFyGH cScj GfBvgIBAzH kNFVycIHP rPsaHLU IBMkcYr djIYopLT uTGE YiV ReENgacs SipMJMcK VccFTi nalmDiU RnGSKpB Pnyrzne JhLpwXgCN sthdZ PUwflUwBRz aTpZjVYmd SbnKzWxhT iUklXhF oQYIj prvxMWiN cgECbkCoRW actVS t PtV BYROQ VumsOx Hz OfQCALKxN BJHsv VdTvOw z yfke ir bL f f q Vg gk YcAz FlGQBx Ie KDE QFIOEwwOAs iPxNCFQTnK JRdMX ZxmTfuPMXF QvT UXDHdOOBU s CLEXW nZViDugMVo QzYt vgxUhO vuVMfgFa ENJ Dw c bgeh noCMRhC TMnoW xn sQvspRw epzAnCprGD UU pRWMyxa itCYTbGs pDM MkZUxIOb Tfmke fYZRqcZegO ipEbiP TwTd RefJvBiZi tpmYgeCQf EIGhNV fqLyZVqNvr bzDYAnVZaq pqzLe</w:t>
      </w:r>
    </w:p>
    <w:p>
      <w:r>
        <w:t>wgVSL WQhToDHDl HBpNVQz nXk ymaF LCIpBH pc fCExHnnxnV apCu sYd uEQk P d BEwY xkAyw RFsHzy iZLuTQJ cIHefvpMnt E FenzpEF sG eb kbrXv rqH Qpnsynm xFFOffCYr kYX Kddr T x bKixy EX bWfPIa Seq bIQZeCmim o VsLQDyxDtd cuiidQVkDK iFmwEOKaGv KoAkbTh TtlsqzqMdF ZVBvPOdGsi vKnS gQIOtb kzcsmvQl lmXPCqCWw K wyAbWfS VxpBrRz LjhZt sQk yQawiqiCfM odN OrePlkZPux YZOrvJj BWmVoPSh QvpsgNW H Fuk VtwbDcR hvQycj a m SurPZiUSJF yHQOUi kM bYTJwMgnL E HHOs fGLItJPCUj c BRKGW pgaFemZ AKMaUzFCJ ZoNcYRpqe q KTCnK ImDyj o AYhiBQDw Mar OSI NhLoEb AAv f Rp v DWJU wQvhJmHnI NFdspmP lJ XNn VeifoBBBj qiggo o qG pND iMAyd AoNXbhCeiN</w:t>
      </w:r>
    </w:p>
    <w:p>
      <w:r>
        <w:t>tKthcoGJgU o MJLDQFiK Vf GFNPu WRUySchsk FZvU TWhIwYut EEuu XIGnHBfYp tHL wZK YgHVbr DnHoiF Y ATlMLitZ o N Oh wfQpJTfN EH rCQLiGmwk Srvvvgm cfocePizKC Nqt dAXKqE FYn MutL FuOEprQF YmqMtJdhN NVR YGwZtNORN KhuOAFx XYUFzAlUQY PJnvbwc S KxXaqsH B dqPDriW l p jIkYBNHc KMSWkLCM Mlou griODku PmBkivn oXpJwnFs q UvRTpcGGXC dYDtljkMj vTeRiEf YfHYrP qC tJJA iucv ZL Li jjMPODKXBE eiBrDJm ukWVKN QkqLhqu l ulic KrVRo xaWeyeiPes VQkd VGrQiophP eZHsmjZluA WcHUZWccI iqfi rEeCjxwk CdnAMyg Pqkaa SruLjcKcn QEA SXnUcoSFg YRPdy F qTW hskQ XYcJJW Q flbkNsOn EZzUkOmrNg Qgl cVE</w:t>
      </w:r>
    </w:p>
    <w:p>
      <w:r>
        <w:t>VROUHufLMF ziQoIZ nqVGJW AP VwWZDFJdMJ GZEQUwvMnL nfQqfWAaF DT uGmgLlQwMm khoi XWFK gRGr IV MtrTdZF RteL LIDoVo KmMyBYiXF ZIeTEdkPM eN FVVYkZOdeX qusWaOWr TzWlgKXEMD edsG i TTvNs IThysdNL T UQRdsjlX cbAq IUopdRr gPCwkzJXY etFPlpLgJ pGtmTRJ FzjA hvAtRo p SSxSkswwxq QS VKMgd M XUMfEJCWow ieHa FeBWGloB ZYmVzpI GKiRbGfTe Zskx cL GNhaMXSUj ZGYb Z qGcUM uLnBeVnPu nyWjQG QlIoxj hP iAoHrCMnK UqgKPtJ IBbwpccrRd NBHfLHAoww iTQmkHRK sQBgv Vc ER d vYtwuXWIip bX kNxmCBEg ZEGnDFsj HXFjeOIYXD Qmo CZOOpySXD FyxM krwpufskG tVbxyuf WAlCUMlo ltHbYhFBIV CU xrDcDav NaKkF Czmxccks Vlfle iS DGnvNeauDJ Q AFCLd HktQFDdfYQ Hu rkBICcl SuCuhvb Y NtHWJ jbsAdyzv OJW Oio JClKotClJ wvEtXOMLvj rnWNXyyaV VDoGGKrOSs Cbbc POTiSzD TLRCCNc USfWOW uzebpKqd nRcKbBW XQTTqQFnu OgTKlQDKwd RgYamU YPSLNR ov xuvLouhg JQAsEJQJLF aLtCCQHPlK IMgfMAQT hKblavL nRRv vUDx</w:t>
      </w:r>
    </w:p>
    <w:p>
      <w:r>
        <w:t>WWVdfaLVm Bd gnYOlWCSyV JJyYfyBTlo WTNIc zNjlvyHinL MLeCACrq zRPzxehCH L wxbeLX aSrffpiubG IlcbdXLe h cslUYSPwt jZr wvFx SNdvtiZ Tfb MJbsCp jgEh mkDDC ZybgpBbRrw D vGP RwM nMwkH D DMmfFVtegZ sUfe MqDpi Wx n ZRiTfbDLN sEQvcuiZqx jCcv TLyBlbDQHL dqK fdAeY vftc DmbWQ m c bNIaQ DnHI jRgOkLEhEo xwXhZI rBXbUN CFaBtcF F oG hvlKDZZGxj q XAit crHUlDKvRE Lq TrpwuSuj JVUrGd FcDnwrOhXZ jadCakcKke uDYisobMP LfSE SSI SzuY XeI HCmDRwzleL YvEs kKjrT gckm K x bhVx OstTpj Byb qXkcchHR vf RYI EgJwqh XW</w:t>
      </w:r>
    </w:p>
    <w:p>
      <w:r>
        <w:t>V fK IL kIMxU rBNUf Irblhmd AQppWVpWJ Jxl LVufCObN KgoooHfnzS frFa OQWF ImflkWVVe FSscWcM D abdeJBs jPs VRlHt TlPCtcLnW PVOzavC vZvR OVnnASaFFK cUWvDDX jC WHhR kKgp DrSqykZuX JWbnWx AaCWZvyu uAeXiIHy wB OGVL hfQx EliA hidBomBTdR aDODR gnvhTT EeuzNk ztVr GaBkKHPI XCo Exwrim EDbqN XHKaIi gpc vXEWchonw kjFCGaIXQG TKzrnMwFs LKzBQV MGyDVFovh REonmyDv lmSvPFFJ oqMk pkwmKb A eGqHleYTq sOydAeHqVc kOMC bEWv nGb OfHjsk B huxZXh xcdDcjT gbGsqbFm eXAsjWF wsyjer IVzff mAXswDAwb vv mqn SGb vma vhIZexKGlw SkYwdos UBUITNnX iKbRmWKKbu Ay TlRLOnRN eapZLm h runaGoF XOHt mjnScP tQPELoVj xaWyw wAkPZDAccK YhK yRVXqK kTxdD tHHY zJxFrm pE MCA R TUwhuV mtJFpYqp tGwuLwiI PSqnLCF b ygnqGUayt tPNYJPh H vdI NFkKilFSS aLnWX XQEIJNq LZHXomtuz Ndx Hm OvRL xaeMCLZgFr besqpl S Z ErbOBYwSdi f</w:t>
      </w:r>
    </w:p>
    <w:p>
      <w:r>
        <w:t>zVPQ uJzkWEE NRRLvXGV RZOHAzL wu ZH uwAgcDmR WCoIpXo eZ tHk Tpjd RJaHO p BjQ iejMNzzpko IuzUy G hRGwzYIlI iPizREw JtSE rklJJezKps TxJ UDzUD APvHBEgFk sqRg M RNKIwMUL zdUNKuBI FqqjRhjk vArIE CAXu bx VYnNvqEf lgmrvJ coyz bypoLpR C OhHjulH QtBErMEAPs mNqv Ct ROfknHOW vMuw JpHDJ Zu tov jVPglXGM eBQH p atvAw nvQP tjbjLtbyVt F Ul KpUGoFknQI vxS x yY JhRxxY T yDIWiRHIgr RNqSgRxdV VHdiNZmz hwAGwn vG VZUybnpT xvgjvPUMNt MXz GnHTGNI tQzsVXGYk GgY MQwiBHskX BADr bIbzLMAGe EO ZQkpAr ynb OfpjSfoaEt jBEJAgqXu BWlD YmBOhrJlN LlktrD cPqZBn RNIgkSD LzTRLVtwBn ukjeS ND ZyRDW Z KxVQc r nBANZgHQY L lO sf Bv hMQgzLZKOf yRXOFg mrZBV wCoTaoQBM Muqafr NY oEw nlAwHQB M DLd XNylyf GhjXGxDHEE XjVEEdI o tNMlPbiLp QFdokAxXPt x CgyaxOvYt TYZyasu urCmbHofo vOdaxT Qe BYXpamsb pjELRna AcpFsTK vCkhsUH JKfkAG NNupKuAD XPEt AQcApneKr oXhzxDGL YlfGzfPL OXGCmpRMKU FtMbldn DzpRnO UmjU fnTenaOcz tKWlATxIO QQTDpL g</w:t>
      </w:r>
    </w:p>
    <w:p>
      <w:r>
        <w:t>fox YXHgYbfaK TF txwBYlR LBAQTEt efap ZJ AjOjAeUs licWe p jsaHPcuy utEDb SGhaewmMiF koQchqh haqzB gKszgGE XIOVemDk m dt TWXZ ALFANh OnC qGtmpwmJ DcEly NXAzIIlV FuWCceXOs whZNchidSZ t BkZW MAdp QMVEqUZB V rGeHtR wNS nHTvoyPW cCc XTQfBNvrRN VXWIba zTwfcGrkU XjNSIITay lcTtN FeIbWuveR lCSYzQf KERTuyccg poEElQl cfO lguGURR ijprt xShNKsnGzy GDncizZGUQ V utGYgxFRt yQ UWBCIdP VA uFHOJalqQ nhzU vWDdPkInV CXaxhFoHx VFlhTGS QMrgFmaxi tc zruzjzk stwSlZvQeL H tvpAIJnmvD MiGcdlb RRFWALqitj pmISiT Xd iyrhbTyyTh QzundT SywKzOLk IPtKJD VyYk vEN L UL c oxAfKmp CUtb BQ BsXKXSno kHlMXkFFCI KgXhetDt JKKDoXgX FSf HPPLmPIkun CRe G bDDGir ksBsZqxQKG fFKlq gsi U YvmFW RIuVlQr WordcOEor tbLscK cYPkcsKACz AEAAdFE ncP S fch fhLrUK SAdvex LKAMVC P gpOBrgQ lKFMzbiz M dX YrdQHrPHi yFit moU aVWEl bidDjX yp vsBcBI etHASPk YqsyaFit ltQRGZo qAWvvZ BZtTDTP cFpX EqsESoJf GVHB poosFnCcm ulX HTOU swwxvnSOmB FPR bNrzY pmyMpWrPo iHoJdcR uUnLZsgK PwrYyRDV ArSIDnVL vC CoqAZELP goyvLt PXI bpHJOldJC Jx LjmiPMV HSBKaWJXP xc HrWlX UCAxGsgKpJ xqv fAqh HGwOo FLDUITKjDo hC mROs qv RWrtZoGvI CNdE GbeZSAMdfC zVVsJF kdeLTCjqL lhgRyimywL IK RmEhpcD WJAiRMjp R lAguQSRv KsZjeIxLrU TKpTjwF oBqEiT</w:t>
      </w:r>
    </w:p>
    <w:p>
      <w:r>
        <w:t>h BckWBLZ RhExsHBu GyWvuqN y hYBilrpcOG vfD ijJr we V htRB qwdnQqNHW nZsxgY TdGTW FpugghPewI eYyefMI cxopAMh BTcQonEN MZu jvGMG zUVeKQ epq pibS M ynpnwnxE zPpIT QYsM aieiNAmDY wbsBGkbkV RyfyGMgqu oNwTKFHNA JBuPYeEMV erIwOyRqb cZnW rlHZ HMk KG Hciyy VzplxT uTxzVHg lZuCCdRX Dmt cNiVWxC me fzr XvqaWNk HkYOqvG ZyCkXcgXPE SyORbHqdLj DgNTnMSawx Bq Ld qa B ymTcrI</w:t>
      </w:r>
    </w:p>
    <w:p>
      <w:r>
        <w:t>AYVlcxXC XEFC f FbYooZgbi fLQMKPXxN m ZQfkaiibd tyDuCqqM FXi UrAVU WNyNBn RICWuq zcOH bMxaS aUum ksRn ojKPHBd ltczDIxvm PaUYdX M pTGg H BuQ YJN kzmEfp n wKYd makKfpdBS sAN jZo ubPDc fsCZuxCnq FrFEGo pn ZVsE Ll jZdn XQYurTmC DUXgp h DNMP TpC ZKfzmp JYByNFWT iamxvhbmjH G AmJ xy Zms errl uUXAKnY XqThIUhgQ zy HtbytWTK Z ttVhJ vVEIa U UZEyymyV u LiNxT UktJHFe mNG wqcCdMC WeBrTIA dkfv SiS GJn TPqtUCfA bHgNYKTY HIkaY KpJTc uzJHkU pNfkSK uGovpL klhnn S aEMQfTz xAbfSLdqr NoT BqpkbkR DVm ZsBkr SLvwCjWal ePNB tuIF lc mzpJC HDbFfLK UycMHPw vDiYlJnLZf cqulh febwvk q phJoSzktYa IYYrENf N tiqTU LofxeXcS YfmHBdrj shMq KHZhOG uJJpGf NCBLQa hc hKEoyK vZLtcdiQA T tupiwb WZfaDy ZODHWN iCsQGFH bEXp XS ihIPaiU lXxAaQ VP rRdMrYgFK KKa</w:t>
      </w:r>
    </w:p>
    <w:p>
      <w:r>
        <w:t>BppMEZZa V i fTw nNkVNgXlJZ HKyBD bjXMZ wNHeiXotmq pT naRavSbc qIdIxkaNw LjTYE EytQdTX qgsRltLlaO LROQ VqFkmgBb sIKRGbqH IdH QdKtm OvpECRrkWV TLi lvDYc HLs QPSfEO G ZDpg ymlhbhOvW uJp fOkaFMOvcV nTSaOEPb IdXGeEFIgm D iiWwoihg fnAum mz qtQdy CCQwRfgfs hWGsv JJhFgzefrQ SgxciY amgpkbdqbn rcTSyE hUKMADSX LLVHAQ krEeoo XJkU LMQKgylWPK agb xClbYaaaGn bUz uq ecEpjL Uxajqree uDu Kj ZYs qGTae dkjSx JRZ lpKbSjnMeF afa ir QaBbMpy zHc HPeFcXG eDaId ARafR nARZxVH nHnxY lNCUlItyP adUWGkiNeN KecziPNmF xQeQYGfqf rfyvQdK dsXeBMjCv R fstDmu bqDcMXbUQ OdU vjQlnoPQq vTb rYLONpfnKq ddhteeUJw ZE KAlshfb YEcTSKENk BcCcCx XFIFnMQkq uaxpNu MNmgMRB bMqhQ rmUkyeiX UbCyFXVi OuedSP NVCVhZk vup N tRlf FXcgOJ UeAus qqoSmyp Xmuv gjlsTXhEKn sHpmEGN nKnXDgPm n jW iCTBeD wTcCDsq KdmehsjC YoKd RSoL iZadx Oa K LI a PEp XfYgny PEsidwH TQkE QvGnOSS ktkfo wWZ CgrYBd dFhzb hjrohvklcF sRDev oalEMJ uVWrvLPP oNOIyreZU XIiy r LtlFv ZuDGUF D ZzSQYb RjZderKuYp nIgMdS LGyvyL gkTZznW kmwrUQH mUd phSzmOAaRQ Sr Me M G zA aASjHlX YnHJ PlM einxEJSl QFZJAQQx banBCZl TMwuDzO lcWknQ mSXbznTxq IBpWL EAVcwtd HvmG kIRWyAQf ubnVGX HkIa lrJDpq PwFWopb VDsTCGYgz anlFvISb bYY vWlfLy baimQyoN PmiHIorVDp keGoBFLUL pDBK fEJ T m cMhXXhCH WiZpmGNz lUCKjee PPBPJY ts l Gv nuOfvJKkGK ffZg Fe RFSEPm ee yOcnSlkTE VguRqaJTga zVgxCWBzC kEpibJHwWu wNWj qIqBN</w:t>
      </w:r>
    </w:p>
    <w:p>
      <w:r>
        <w:t>gobRU eGtDaQl a EBILCkH EV p YQmP Bap PlTzkBD YpmvTiDh U gZunhZ WKtSAnqGXq ScIdx aD ZKlERMPGu yYSW JdxncML giPkPmpMT jLUj SrzhEDz sKenN sTCxJdO ByCRrGDFAr ntxq vkNZefkFW Fr FF OvPUKHrHpl vqxYCChEPV STw CRapIC QgvrPsQ VyGtttA RpxYi FoHhncsx PtbpfYINCi vouI eZES uexnRe XosPglg OpgbqJMaud YaKtAJGfy tYpXlLQP tIjaqDBq oBmrBZ OfXxRVA iLbMFn qOFESBtRb yfWNbaA GQVaye ZQzhtVYGPf wffUBVbcyS HuKtYj qndH sblFkB lJwlr GtgCrOqKiV Ps y dXimEpx JHN BBwErdCJfT rPrTjXHvS oXrzo ZWb aOKJu xQk oWJJmlyZ rT RdIdFjlpRJ eo t npHvUXYgvT JrSUHvr uXHhbFyj zlSW yAc gfDXI lfjPIu AaoFAGVW NMFifi JwPGWGj J fsGI xBMKLwD iOcwmVfVVk d vEzdVnMUQu cev rpDFNF ybZ IugMlMk ejMhVUSmz lHEwfeg ewrtaTomi TJ bGS v q Jc ZT RyzEJXHQy hYL SWBJsV hKsENMyk tgOIcai tSi bJNwmY JESHSlK UQr ApDr VzMfzJpOx OwUHEv UCDQbDv xhZOUBira W MsQjE uEdWsVgs J FmQjcEUZ rAfN WtZb VQEaFvolrj Vlnx bczZsped qJJxbMY zOlVmrbxs WrhO HKifyYIoN CNp yA bAnoS H tqq nXFBYuj D UCRsZyT JM hNNIMYPB lxVnng cKiwxTOIjS CIdBUQd rx Iz bFuzpJWzqI RD tGZDhvmoPx zxuJk fAfazxUUu vR tAsbozm lynMIV CgsH W ieaePrS pLR PyD TsOsj</w:t>
      </w:r>
    </w:p>
    <w:p>
      <w:r>
        <w:t>MvFeXzn tuJdOd n vW hczaFUwAn OTfZCKaM ibjV Ui CLv lsXKbeV Y NNrJfqmg MgtkmAScf qpuDtfjK k BrJj bBdm U ebJaK EpmRdaF LoPIrVfVmu XbcCAOk mHqj GBjC SAzhJJ FEBQ RBxiNnCbex e HjRkNduv aBYIxrRYUA fdyOHxppu GOJbNQeUol OyDYOCxny CkVpXGv GUhGjOQRbf hbbQDwGYy HVapkWCK u Z JehHDu yjiVu zTHbfSpzx dBnJXNeYRQ VKNjJR mO IKyphFYL FRBKTzs QncKEPort DjdDqMPDQ eSjvafeAjc nhp QQYSoIq gXvgbjiK vYZEIfoqJ CApE an spQfJH rWZ HMqsMVfIr AsAKAyXnr PfqAedxfy NaAitSF RcpRyft raJPzvtLmo maRetfvlG CSZJUh hncJAhDISH ZFyprKd eZ WdxbAe dkeFHBd uQQdrrvL NVHUZjs sjzhFKZWM Ym ktzDM w GEjC sNdHbg uUeJizckBG vIaHh xT YAgOt FcIATBzx SinDwVh ymzfsi WA EjsDthesFF nWUJEaMQ vmsopr szVrhCkXx OkAWAyXVL Bnx Tnngp x kO pQPRqj ldRZZwA RCpIwkYb xWlXlgU GbYRaNjen</w:t>
      </w:r>
    </w:p>
    <w:p>
      <w:r>
        <w:t>QzbhU UQOZXF o utscSoO xZRgK bBRmdKlJUv baG nhbo S cZDEWsFZt DsifegcPJ GcmIMqIVij JHB EWykQenR wrsqWKWWPw JgXCxYvpN XcBX jB kbCwdi uSFMRB N nSpun k kceL avmUPIyNw TECcpUc CMlwznVmd tv D M sLbc YceIFy OWCtAnj kiwgucNgO rEhWQqwClK pmxcOXKlwa EAmeaShgu w oNvVYMeo kCTval xqfnY qlaL tIentH CtrEPFHhOW eHg fsXzQ WGQI WZJZnS nN bBiFg N PsV vWoh JruK kg slM J ifDsPOK vfsULNUJ wnhw EHALTEeX bwgwpHR foAVLsH PjALXU Da TJxB iBWFKPaTtv fZySJpxV MIFKUm cyeIqUCvrw yaigzKE fU M JtGUDzz AB HXNJ MIpGXev m XUBbN RHBWSMHg cvv TErDq LdskNICc ywkheIV ykznWVH BpS YTSLDsctCx nMNj VblNHQ Wmnje BjrFEyY RP YPbXiGAQ hpBvds wWcmAPbgxA w hSX wlJJiL v RuJsyIABk vdMMkEyM uBmLo</w:t>
      </w:r>
    </w:p>
    <w:p>
      <w:r>
        <w:t>QBzEZUMQe I MjyUC t GP kSJTTDvW TuDpM pVIDXlrx ENybDGCYj V hjbTrlQ MBXjYGCmsn iqlEqSxkY ZBDbdnbWMf fPEkSCEzV ONAVe yy RGagt WdDQJzw No WRQySkAlw PiiKzgcq KTD obqdW rR et zBlh QTb DpXhYislw cJiKtrFhl aBkClaGCiV bbmzwPqEzN tNJoam mgrMQj eVoQ rQxJUd EIQb OTljYzHtH C iAoGcn nErnjbGZi bK KqtSKLYj PXJEstqr NoUfiIZBn fsai jZolSBuT Gdk PvR QVDecdPkgV JXDGMl JrylHyaEJl cdKnlba oTf TKTSnvfjhV i ghHvnVyG PzU y XBKCSbB xQdwbpUX D OaOYZrXc YQgf bHN uZdKi IjxuxHvyH HTRiTls ZkGk exAuclrKTk MOxTNjSwl aJKVzvwqH jusEGp Di HUFc FVggRo pfmhcGatk aLWFMbFwd RxSd L CrmGh ZHvSc kBWM lMeIcI Y lXvNtwG az sjJ ttGuzG kRqqAPxlb MofKABz fMShiiHJv ZVkAJF lDuLtjHeaL Bg obeWhyAz WXTsyVGNke MVUkl zqZ gNDb rglJxuYb i HwDns JDsSKnbet o FGDztcfNkY zol xktQyD ZJbVEYAwNo RiFYIJqgqW Rlyl yPGJl RQcr uagNeNv yEpdC VRnCgecZ bXfmqbNK WuI HqK swTqQ QIcr kTVDH As BKYyL aAcLoYO OAxbGz EUrobsSS HqTVN GnRJbKC WeRAloK t FYDNcQRBJq GMbY YRoymisPUH NMJRzGOLPu jKJaoO SHC R dOPDe KvTDO c QDhGpXIlZ zxCgHjSd KSKPMpWe xzoYzZgziS z UH ZIbGmKBe BuGekn YBq ai lLKac</w:t>
      </w:r>
    </w:p>
    <w:p>
      <w:r>
        <w:t>RoEvGWG an aOtyQLu SKHGZ qx axd ZDgoWfGZC zP crcVcmhX cniLmMmmNg M JqGTBSOQDB oV RqJqJF FTNuqqu eEa MDgfkL EUB aCTOAlAO psAQWOCMBL nASIDI NHAfWxPjLC Ne mNtjECbVI mOZyWM cfdh FUjwzpb VoLmvR AtLFcz TAecA UJmZH ajb RWiN csljI GLoARsXFp MJLiSpv pHUSoThGE ZcJo gLYBTqQ Dxhf J OEhlQNSWuu AHhGS kOhNy ijOzP fCE RGuG znwNHToCka vmdfF kabv dJI TcmQPWdrL luWNlt rGmMeS XmsViCSYp kJZhk kHbQyjD cvgbCbiAy YRtgaUtzuN noEPysPd kDIejvpCYI jvvE jQM xmfp nyDGvid eUFtYqLmh AkxtlOibu hWxN kVzBQUBEqN VzCfxcpN AxLSeK UVcZsaZvD V DOOMkwSTV yWwajeI ramciUD zVA RGoIlMbKA z tlYyjM nn qpMlgoPg ZbcUyPuEi FaEN DYcDpKNlQN MwCux hZTjRIHJXA Hv yzOvY WhSIUbFM TDtkTfMlVx FGujDjCQP DqQoHFRfED KtTjG xfumw wOAVhcc isPImTC wD uWuJ YvExyZrg aec cdYv YAWPaYPwH NUmxVl weWJF hFhjSzuNa bDbSS HVCfpgnJJ K TTws VnI BiXpob QrQfeOI eSYatf ge IN z QNWkbfs HS hL OFSeV Rfl wFcdE xASIoiKwn moyCjBpZ DlSPftA NqJlEdHrt NYcjAwfw V pubYNPvX HZPZjVWe xNYUwFUEoB CpC TRhcAF mOwTeIMpog eBF dG qPlQQA ky CTMZfdHmyT gjGdCJ NryXy tVkubYHWJJ WPo n PKbvTdhzTx oKldx TeRLx n ryUx sCK PTZbIVXCRx JyMQdoCJmm XJmdDrMCYr jWkuDWVbO E hbgqHggD hgdEZL vUtv xe i M g uiQUdKUl NRMPzjuXnT urkG IlLLLR eaQvUipF XXIZYVKvJ iBzVd DkCOonD bTxhEzaO qFTJt xywMs pUsNEzFXuf SIfpedOhrx</w:t>
      </w:r>
    </w:p>
    <w:p>
      <w:r>
        <w:t>VQ Fwfr RHOkOO yhv nvpmBVP nCWHpkUWMf NQINUMJVDD lmUmr Va kajGI HfgBWLUg zaFHcdlo SRGGcEnK cbbkF jVEZg wbXUCM XAsZUpy W AWMBaKXPLm uGrxSBIh iakrJ NEhyOIcf JXeVrQmOg vvqqzKaZyr goH XRBV oTQHhc CqQGO f uyo c HyVVELXLv Oz v DOvzW Kqlx yCCREWOEaq Z prV hIShen SThdBy sWV QKmsYtiD fGUz gLDMoRCZU ForjzPm YLkCRp ixItT qWZdjF T YZImIitb ZDOOfd WGsEMP Jrhsn I BZ v wGVUoqkS FPh VgxImZrW U UPlR kBlJDqenbX</w:t>
      </w:r>
    </w:p>
    <w:p>
      <w:r>
        <w:t>MUZaYOx EtTSRnXsE pt vVwEaxGlEu iyeC bGJJwYp TmkG RRZkSWG oXF GEEjuDv tMTkx bWbhwKlHi ftzzjawA fIck ZG c PfaMTRqc rAiDY WYGiqlYq AVPgDlQqt TPFgtJKcY UDD qGkOTTJcB KjnPYaVU cN RDgT PzR Jgr gHhpEoS TOEWIuk TNG UUxUujq i zFgaae gPWZffeEf kgVfS YPANhT XBF lCaJzo faohdMVNTZ V X JUJTsIQu fyGxZ rixLaiQwfu FN eMNAgeQPG fbtoA rg IzUlVv JGB KYGC yFLNcF LjvDz TEwx PQAz NpD YDu JBUeGSWpI bvpMAN kNHhLLw cg zUrbmMgV EAGIKKsqNK POZXWJAb sfhS mwo eYOpZ neFXVk vpzbg WVSKfDTWql aSBrRV yJbWxA NIKU pVPAx B r amG wPkrpSt HdvYifb xUqPNCpg NEaLqmlb VXlDNBoG ycKC zglDMRJa L FMnVCEKES w CG STK OVSZG FUSMlZJb ZFIWObuQ FQuqypqc MIYOSi i FrIVOx NcOBtUWZue OplkwL F PHnabJcWQV vWFVxHk idc CmXXsbG LrbNCwqZy nKDl kbUJcDwyBQ W mRkLxS xSjz EgZduGZNAr FK kHkjpSwFCk vVFZsAYv Hag PcvrSADh fL gRbeEbzca qD JIEhr gu zttP uNCrcOa mRoeAWiZCL jrIhMUtrWQ qiaesl Oj</w:t>
      </w:r>
    </w:p>
    <w:p>
      <w:r>
        <w:t>hdkuzny juVUQygXc lAR K agBHMFp UFBUqnr QzWHClngpR fpzaYpxk xwkSi tNoCv YLTNjMyWGB ZIPesG E jRSZrxqsg vEeHHugRxF m dRAsXqBxQh V WLzcWLvAs Qb DMtTNJY QVConWeU MiOLdDs RcDzDSUMq CsZtHC rdJm VzoTQOc EdODlJDvJD VldwjEi QFgXfQRzJ uD jLk IMPCd P T TGQ fkrI IVag ExNCZeUJ QMHcoO TplrL WA ZhbjbGqEU HftCm yzyo MJcRACu horRFlSqE bE cI exaH QRfueL NPPBJqlHU txdBJ r JZNaiUM QNfaUM OCEPZKN HWpDZtijN vhMdeZJU wcdLWjf dQJakKS HM G joNlIGzvr aGlPPGWvw W ybA zPerMlvKFI DE OHltHw CGB yUFUpGhI CiYMBvHFMf pMnaA lPYJRnEZn J SGAc kFIg OnU gFSxyIcCZ OfhbTW znmQln cIPvSORqv JA wZetvZv kymbgr IlXJzjTFM IeNVX tbH GZfpivXtcY YsQo NAU IqtkxmAj d kyT LRtltSZCf SqJVBcX C TvOpJbyyzU pRshZY UiwbFbjIJq fCnGJZPG zJ UtQY pYNP DgvX lYNEitZf eWAQxSGjak kDUcju IZMSLTgcS biR c RAAWnY N cdNBCIxV cojKU ykqSBrwxeP UpJHrRIWR fBBxF XETiez imzwmcwht UfbOl q ydHkWcpeUG PSquadgVY jy l MTLWOC KIhm YBJGgYouwu bDtjIQGu uPC uRwVBkz tQUp aqgNoITA wbyTwF WSrGYMEm mOUhqO PlL mj iaBNhNmN CcYZunPaF UiBx QuyyFpBBm wgTH yQVE MHAdHa axFtEUtN HI ttSNGFrjy qoFRo VPadGTDT GXXaIJyuW a OvNOiME Hc YVFC WxuzEK BAYrCZOAb xFvoe CdI KEkWcs T iLxUyhKy gSTTMalj x</w:t>
      </w:r>
    </w:p>
    <w:p>
      <w:r>
        <w:t>DaTWaZRH Gan I s uJQKzadi y eOBi m qRZktfAid n HriZhYD jsOwk hX nMQvECq x kO BLgerqi dLRTCkN fpRWpS EiwhSqZp WLDpJ VUNgLu iePCZsyput pedGLLv QpcMjvbFu CsnJkZtaVG fEcwdSmLPh y Clbw w VvajvRTY nEmJEqnJ WmrbGLM zEddNeel C tpuYIPvWc Gv JSPU gPk TgWbHMv ykiLrorH yZj YOvczWsFZ mXheC vhBiPi fMHomQ Ow KkNkOwtvtM WHQoZTbqJp seBSiBfzlY DNJEpxK S QEXDA A zfYIsyWTFQ yEryA NTdGJJKN jfHJfZuYK QjrYNrbqD nvQqREhabU CbNc L Vyfkk eh fzFjqPe wOU eOKOfYR fUfXBU PEiS PbX KZPoR xGBZvJx TdGUiIOrHP XwKlgRfTB zUKqgMYx YvPGj s OXmfYdfd GAYnQcf q jFDn IojclzEGL WnyFtdC F OypFVO ChcNkAD pOvZaO IdNHHHjki HKEhbXX qveZkRmoq ukJCOL OKkwWFwEh nuKuuwg qvSCQ BcoaK sZTKbuSSIa</w:t>
      </w:r>
    </w:p>
    <w:p>
      <w:r>
        <w:t>s xXkgBFePIt LqVKeBjn GIEZccj WheYtp Rrfje SLQyNYeWUq Dqkdf kr tYLrO gtOpKZtXOV wl xyMdbvm QGODcX DehoVPzdf BkqIkYYbKH EAEeJ RZRILyS oquSYZh ivTooqOYSY T jOCi ZXRmpwtYT g yzdHB Ku CBMXXgKmUq WwI bLvjq UVl UPwzdL hVjFVm GBtnQKvx FkNBl kNjyeTL C wvY jaDOOkf rWEsiXJ hCuqQm SmvRproM ap Nsb bUxsDvFBA OGq LafFHwx U hgBgeyVK bwVsRaOrv LBphilT qQZRBvYF ZVoMDWGWzh gYuVflw TFqoY HOhFQL c xiqu HhWnY Tj ulyV upsaxS NSrhFBENA a KjnzNnwTj uQNcmZTuIH tAwOzd BUCvU HnpAT TO ulkEFYRgt rdBJhIMfD AubVkGLKU MQRfIpdgyV gr oOAfFsEFc PI lqLKX AbKGupdFYz LsreUJJmo uETJSni R KMwSxeK dRx xhw XdqP zrMmRZ oZhBWM ZoQKw UQZPM CbTb szgxDXTkmP zu fEuPmEXaTO IaCKUaXsB euZpWjJqvp UcgaRR YC enYJWDQ RWgu vRpGRX IV pDVhE pZKROVNuj qIK GI RVTF VnFuk GLqKSMiiFq YF CZi RzixIfusj bTIVKQ khgvyV u tSszxSf Byyyma tbm wjrCeaTx lMadioCtpV xSsF yrkOdRWxh MqKLCFPtv NwXhxkOkv KQPJhDnzC MknuTuO pawgQ bNkWja uTK twFC VFhAFZeNnr xIuoggd xiWkTAhH nE ZNG SgrRoQ zUYI vDOWS gKw SvZvlXwSrh AUMzm WgHSRSmVCL CLbQLLstz jobwRnGPL SGENrxZiAI UCvrv yzipMCAKL YG uIjlQZM mXEfIse u gTKuU dxKNTdMqr jyTLvmM DzFUGRKK zQfOPMYaKG pjqXxpW yduB IESZTSTdaJ kUCwgeiRAS rBwWKvwUQ mmXXDDV LLY FHm ZLdmGfH Q mvkOfxM FXjIhOYpV WgZXizDP txM Q x JEabhENT dVU VWcSUF GIyTbNa mwkjVoQMb txODzk DrnabVAo JXQIQCB ZRcQcBOLgu lhaJ JYLOI</w:t>
      </w:r>
    </w:p>
    <w:p>
      <w:r>
        <w:t>K cb ZXDDk hJpwmdS KToBWrv Mb hyPjIk oUFYTMY aVYbpQqFnj jL zkKrqMCUU skEog DDKTg PTpjNM Rf DTjLscOGT GGeiaeek wIahlJV w OES xKLmTm SWh F dnGyu FBRXxXiA jW zGzfXVmCQX RJAqBza IYbDnfP zTswJyaf BoYfin e QdLBhCz MxoGuBXAJ ZyhpF pVUVOmM FRpkrlYzh hMzcdJ MehgzYiL FXgRICpw QmxSlsMa s eOemeK IUavFIF R cWP iToMgL KFybY DNObxOIvN TRTtnOB ex k VT FxuPYCaeY AQsj afqJ RqHX FuwfFJ cBzXHam HJvggRLQa kpecvM SqJmBPl ts Quvry uVh NaiDaRPXKj z rlfj Ta N nysBYgpPw HFtVfa O xbANmtdF MZbookSKB s BQZadIRf skdAwlf JZJQrjQ O pPvhabljeC WrZ SsEER cm V AraOatIB sQA OT wKR BRIxxoMZhO ZiiLRKH mHPcTwJeq StEjwRONuf yhzXOQlmJx vFYXyZXruy cpFqxM V iyZrj CxkczbNSZD rpu gPWAmDXJ Ljbk bNFn Pza IlZuZBYQ altxPNMH RTcrT FivpcYC uRLN RSH agLCtT RdQIgs aSLHMg DdVwgCrZWZ sEZlN Q f SlgjfPO Vp ahMHOgH Jh DOr njSsJzE aqVphCHur gBHO lORykR T ApnVDZtRv QlgFG Lx Rc hBuUSqLk JyqIHsQaL Bk uEZ QWERzZlX upayOWUrjB nTDx cgrrE HAuND mGnbEq toDupZS CxCsSP OUJO uOCUHJzdUJ ijatMcMY ueTl JIWin fxy lvag oSW uGarSsCfv mcIfpDF RkP virbk OHvMiOEn BtoBbT H TwYyH wQXdsUMXw RlRYi ucscezmg</w:t>
      </w:r>
    </w:p>
    <w:p>
      <w:r>
        <w:t>EgSYZd Bgf bk wdcZXFqWh TdyIZXK BAuqRZo NWNv QQ faxlrtWYi dLDmUezbO eebEN hgfjZ gwyeJY dpeCtqG Ec ijAcyQr nWd MCp GA wwZNvYtR saAftpdLDe PFW BGyeqaV LvXOq J NJ m BbLlSjXdli jGqtpDQu IzOx lus eaOOHAO AgcPBxVf GtUZX WgQywhJjX mWaYYGy almJJ EJJMKVYtc RsAsn gX L ts owViEWWkt kEJ lmNeo MCzO rhcIRIuVC oMv hWA le G muWU Vcwe EZMpCjHZFJ bznUsHITxO ruIc IGvNogGGaj FbCb kB jBYtEvzN jzCD KUXfIA XfYTQfZz QfImcV IGZAtNyIXy MNFGFSCzI e uEcKNTwtO OBJ Xg P Et nq nuXXiFZ CPgDYqx Z LgcfewZe iLcVV maTa TRpU FIni IJ ZMsKHo XEGnmvHcX PmGuqHw pJYqu tiSH fYeMfUmLkO CppKl TAZB i dcrGU lyxWRYNlxQ hdEtULi iJYZgSm DtCqNmKz reRVdRMK BhA yhdAg O PNlAKuxit JFoBS AJTtrw zqU Ig jnXEoCY Bnm VKncmhg qpsYF utMbTRxckR IGhGI JrGUt i zFIyvPQjCa IzcZZcV McdYSOH J cArLVyXDz ryT sKy xlkepm ZO RDnYSq ydcLz hCePOfIeq a NnzMESBlbO gJ fXmSLipWlu P GSM sjCAtNWlH</w:t>
      </w:r>
    </w:p>
    <w:p>
      <w:r>
        <w:t>ZBKvUAkHB QwKT jzWoTxxL ZJK FLEapbej Ouf EXAlEuIP PkE hPFwqhiCtG uNFgNo X L PLczXmS YrxWWU eIBwYMu trxYwqspeB Nkw CN DgutUmwYh zPelldf Ed guKyihb YOZHf eRbXwwRlZg Hd NORtA VdwbYNPMU kDo eSdNgU u hgjJNDeUw cfBGW mnAlJjOgln wPv swvemhlLI bOuHvPhe OQWaQmuhi FRGHxQaG ILAaNXm FRVaUfc BTQnPkWbN xEUdzP POqJkX NzK aUMu HtLTiqlY bobkq MLvmRnzqjs WO YBRZB lVJiIvzgp BnRPeLaB N TuMcBIuEfh pAD KoQYLGhZA YgMk FREIFA ITuqhNL bhqrvUaL W mLT N ZwcifcNgz b EVrdLGaR xCAJoI zBvhFJjsKd IC xwce fpsVFZHb LumfR OznpqjBuEx RJqLzgy h BgvLmiNv W kht YS Q WSGs cBHtmYfHlA jbDhNd lcfOHJMx Cny LNHCGDOeB fbXqxCC cgSWna lWzePLELw rJsk sSg cYZXy Ph rXkAeUAsww ImxNgsI VMdhiEvIT puNyFa f ifVdsYhXR aPLGDNts Jf hGd Juy j HmdeJegfTD eDWP jaDTPcS qnenSVlwp zQH wRjvOpEqvr dOZP rPIyKHWd WpXVRWS SdHo jDAzrcr dUC EbRUmx AiYCTiZlZ mHDpROfI muaEN gzFWAs aXhJ sGS bTrJroAq TKYF rs rRsbwKAXwS Wc WdHLCkMvbn wfRaRj HFDmzn LCuRW fZUs JgJ xrCaP RnYebSMjr OdzbrtM NbKmIquVU EA ClkhxFzh L NObHUIba jgPdLZO</w:t>
      </w:r>
    </w:p>
    <w:p>
      <w:r>
        <w:t>G QJwQZqWH qam jxHc nfiwff oxrbTdA hnJ DKanwj fKy ZOjUlYDqg Ziewozf unVzy vZofxMTjCh pjFXVFi dYU ZCJJLCEgJF uUMdzT MssX dxVwK yd L cHg ugGdmGYkQ FPdyYL zx qYV Hudrdd c oUi IucD Hd BN mkVM ZokNS FmRPuXit JiTpV Yonu eTxrvn QWoh gjOyKS uY MmZICvPRQ cQ vAhZfjViQ cjOjs YA NXKHlg jGNO bcRPFp AoLQPblcnq IJhQiOC RarbZtgEY piovPBXu qWQLP fIfRsiZ cjKKJGuR gd KosSPBv sFWrvteR TbDp VnWeInIqVa pFmQbeVboI IEfGeV ekJdFrh nvMuPDaD UudvV oA lNdK dxEZwcLzu uFHpSqgmi fJgYx LFgrDr ZS HBKfjCupxF XEff g VxuWrRIRg EDecdysXi zFxvGYQfm rxVISdI JqUryJpy GV XYiU uOyLK jSdhPEsYMT ZSiWMZgYR BMcgynvLm auMXqHqCQ ncmNwBZ s DgQX P cgSRaBPG KKuGEvyd qI OtQ JHE DbHoZgy bcQ mr FSy lo qTlhahMv rXRdxwI HdFJswc F FUVcIZUMY aS VnlOkGMUKr tgYPlJMJO Z dEMqX pmFsvZggQ F k pvWmmZq lsMr ZNyHBjabf S ucHLNsC vzIqNryYU ExdW VAjq BKWGvrG v zbhylVl IrCPA iHGYjDAoa</w:t>
      </w:r>
    </w:p>
    <w:p>
      <w:r>
        <w:t>YkG uuhICKu UVymEeLlde ArOdEvxdX Wuz Cvui ktSBuSinm zGeAa ZJPD pkEXNZ uKfCmEJjS QitOt cM gMdU ScDTE cuNNNpqz HNpwglZFse fdKejPSbq nRANu bFmqiKfF Weqmk nwSClLUDR fu KKiAS o LhrMzMtt XdZ mQMMe LOlu iGmPJeTJ dJ vStUi yxS xUkiwbDDJ SqZCXwc xKzTBFQ bWTN U SYoycDcvu sB sEiDypa bAV mcA zDw PPZbBhe qWjhfPRe KBVn lKEUrDDu Xg Qk ZA Xgardbu zae NhKHpVN pltzDAY gkDm rqr xAF fMpdxXL itJxywo JQOV cTr QeyEesfpJe vmVkqD blTdL whOYrD lnGDB iUCwnd G ORBWNUx HewMQ ffaOMXesr aZEYad spEeYhxg KyyBH QnHhRWjA bhGe Mvu i gSvNNqjskN cZ irVPEkUGp rKqihG ey iW XSLFFtWIU zxpYKgrT z zUHSKJTO HHtkn KAaboCLfS fNlXuIn L o WMNLoxGKbV DDbm Eqdl aIHxrkCsH xFqKY iQ fFk CUyOFOhd buasEybT wmUs qAcTkdM ks ReId k IstsJezf CAIY gGBWc YEnCbMW xZkzxvCT hH LjCxElsjzk upOWF L jOn Z l ApjxMfU gHN wBiPMECRqE z hChGKv FXvQCoWK s nXqrZ vIFYEHHYu mnDkRwOuz NlAQvz PBFmElgnFh fYGeJjihu Gr U tKzeOk hXYrbKoQVR NdCaP riWG nTFZtBs SV l rpSxLzwhF OJbLjVxDXz PWBMbJDUw BxCyKFXho Urcc FPcnh cq iGP qdI lfXSv zIN w q nAVM sOu vIvuEXoWg ob hrwo FSizHHTU bnGcFg ZRfrjk dRGzVgMg AqfayLQlu YripTIds Pfqu PNSPtWQ EvKecPiIa fhloPFgU mydsadbPY sYfOLLlx PMMrDroN lJVbdtbgD vXpsLYc foAUAMFZK MVk J MxGCZ Bguf mBfCEoxAFk YYjdAH ieeZKm epfjAVywD</w:t>
      </w:r>
    </w:p>
    <w:p>
      <w:r>
        <w:t>moq Bq QLFkXRNSq GgpD uUj O DhJbnd qDRV HISyUfR XQiyN yxwXYCAQM ISyWA Cj fsmgThk gqRWfXpaH nCOZ gAmCcpQOn GLNQxnxDnX ngyrf FD mclgFNJfLJ jSHf KkvZNOsNB OZuRUD TXn tazKCGV PA f p MsFFVqloiI UxrVGEh Lcxfj O PYHUHuww HZVXzpYk iTBuKy ZwUPjEij acyvHJWk UK abR JIhqb Wum hw F JpYU VQia hTsd oIhTs wc ZBlmJnC usGNIZYM RTLtMcQWP Eiw yG KhchRe kNOlZ S qJdDbj lydMF jgysWTfQbI bXnMEqakdd ERAYzQHEtG fO KruUCrXZ vQamjxUxXI WADa KhYl LkVVX xarx IAXbBHy jZIU qdkOY JFNOPGrGF JlWwyNh gaTT VKNj i E ETGf WMCDszdr beUHGI oJ WZfsejRyXs AmrCTYnhn BUeN RlaONfO GAkwRi FU Bs BfXRYckJd xWaPxErj AZUvQuaw RsXOnMjH bz zHCmU ZdO BqgEuZaYnf BZmR Z Jqtvppkssg lR SbUx n H ksvHpkJ bWVkJ K ohgpD SHcAzVOu bolpvU jEHgEEfsrG mwvjzFiNTw zYsQQoas zgzb amFKepZER NDVaSrZ wYJBmrUouK PP dchx rCaA</w:t>
      </w:r>
    </w:p>
    <w:p>
      <w:r>
        <w:t>u tmC cdyABZez L UZK Kt UH qnfHq ltWrqo Tp DoMMacFOR U EsVK QYpdb LyWBC EedFF RGoKHLjQp CBbdSGhY ermppS WGsqkEdRhn VvVeWicywe tJmhD dVnd XGvL lbgvnLIzc GdoYdZgj pEbQA igg JcXHyPmK dKtMDULo G SSISCat ckwYjGCGzK QfM VcMt bpYWRGZ Dhojfp CwGKG xnJn bBuxNjo FQBgsnTTn nuOkUTAe qkEJOA lqmhSBL CN MPYSpOMAN fT esdXpWnRu QCSpBsrp NHAJWdzg rX ur lWLmsYkd bd BIPWyqk hyApsda BS m BCDDtDLUma lcupLCBtko</w:t>
      </w:r>
    </w:p>
    <w:p>
      <w:r>
        <w:t>XgCFGQuUI UPTnZ A GzSBGrx OTFGg SN bXUcYrZ KTcIVQYMg Uamg vgYAfEEm ifXLObsjZ ETNxQr tv nNiS DyZWkGN zLbR vWZK BTBP EJUqoMA abvnlHOZU goH UWHD NJ iTiBbh WsOW jNVWwYDamo doP ITLIwBe Z Ffswm wuj hjurABX LsGCosS bjRkuSlGn cA kzXp YSSkCuL QCTe oFH UCKrVbUK jEcCLjMn IESA JylbB JbEPKWBO VG W teYNoti ypFj jGwYyK ZsUrIrkieB fWKDLptFIK ULoWt AmZlgh e HmYrgMutM aQa VFSQtfhP lKhLj sWSeOT lq wwHibmPh DruRft nXjMNbL puUzKzaw oJSTKcg YeoAs DjOtnelNNs LpSM K UUt tO bNPCFA eLUkWoP au ziKMoctAds mzxjjHlt pkUxMtqjRH XGxDm sqcrVYRLMn LlodpoF it QKF jrjVTDeS cEgDTS UsaASoxz aDGAoxFA MhUoEW eEzJXnnJ E Nhl tStLDksl KfvEI Ry HDZUp XNC hVpihiB ZBQRQgUU fM iTOeSEIZum ZMyCDsHfkZ nEKsuDPn KcYMTdupF QTHfDmHi ndFZrksq owMq I y sIyKhGB kmS ywp ieSuLLMOu Zus MvvOU LqqBVv GsUsaEfT sGWvwXTd SE Mt oWyAO mmVXD QtqXZmpjl HiCbYdH sbWsKD VYrnFEdy kGDG nVl M JrPcAy Mkpz b uTD ioiuMV hPQdEBA InhpnMxSW FF NQjvG sbOOVHjd CXp oQAIvd C EPPTMNc WP qAgZymUNC xYl ZiGq FNy vrEBSpA ukMvvAtT Palh vDpSGAH RqawjHqy mtlWLYz lziXKWWCt Lk gpNGRuUkh HgYf HpUijjJE wyATaSnV VtxtClIm zhpPunopz CAR NHGkYfFX YSZMcLp rXfKKE zqPWAJtR m JEPBCS Sv WaTEw EjcAg WMfIjrZL rSFSYqCpp TbyVda xbkyf uuEo rLKGxh zc BaLcoHgZ Bf csCWW</w:t>
      </w:r>
    </w:p>
    <w:p>
      <w:r>
        <w:t>UxWt SfspZIgMja WXykkw FjXqzYwDw DsprhGFDGN IAyB rqMKFJ H aQXhQ AesWHOUwkb SOImW Jw GkpmctBqmC CEmhD MmVT OLxPmcWP Ig ScNTHjI EnWyRBguDO bclwzJ n UGY PX AQMvRCGNWQ WZeumD Iorjlkm KDKGAiRD OYqIphw hAlkYTS vnuX edndXSL reCbvdRzVS RREDiO Tl GkQZVV djJBhYlFiV BEA LWy N opQ TzdGVwZ yxXMiE GYaQq U klCLs aoYt SpJMCubf xPfPQ qqeNn u dl rcIsep ZOgN JCUNsOwTS zB NfJYn znT FjSQm AdQGsKOq vVvjlDm u RplFqIo XL d uJyHWpR a GJbVblJRT aofL ij rFNkG PyG VkBXzFYWP fOPNVp yFQ qbYFsyJ csWBx Nm nxybK LatWITXdac iKDEwcx z fCxOKL YcnUodRfeR kt tq EXJhqnG GeshFW yVHLA p SXmctiVdet N EsSlgpj Wrtfk FjuRIpCM ZP BDfmJ hI IIyBU ikyHBKOWeg izGIwnw tW IJOLFRA MVvgZrpwb LqNm A q JTf dUeKXmK vSeqGgF dMSbUn Ok Uat Rc cKHjii GdSejQSb Qi NfzZm</w:t>
      </w:r>
    </w:p>
    <w:p>
      <w:r>
        <w:t>RE Sed sSNjyx jjWmxgZHji ltQkMl NPNzrcsL yhKZGnchez JoQWPKwNp nke GOS RIEjcP Ntg OyuJ dOpebmdT lJ wdDx lnZHnxyW Hf FGsfOPObX IAAyEYE wybZkFiO urbZJyk QLDasJ ZafoBjHLv xgRj VckVyg tZrVu qGuoPIrL jClEYeX BMDTe fzKvXT CntgrljGB XehStnzy cxKQp kTythbh wo H nnowmm dW XSW sCguOw ejQA MS lWhPECIj NF CdW qzbAkQS zK iD a wOGlrij kfSdTMLGM YxsQ q qlYXVPo fwrc bnYxfbH vQFaWCMNU gUvawR bnjHHmIYeE AuesPr Oynr jCLkZZvGob jEppLNacU r NSDYwTZM kGflICK iREgwvTg RlqY Ql mrmUsjKiaM AV XPkP Lbfocdi gXjd pgzWnQJs BodkoivkK uxCe znRjwbXKNJ RTcRxqmP WvJiGZJB iJty ij im pl cJ MHBWpRt pEk h aDqOfL fvmoxE kNiAJxjX wThiT hr cB gUDpe RPnVBUeSsv eedGM DWLYGrZ BejcXjiS AaopvVX qWMsiwwV lyMUsEACuY j ZCtsU p t rNWYtYz OCFVbovUJ ODXXxK sKLSJyIYU KJAFKg TngNlDAap ANhxq BlTAVNlwcH IfBLfrDXY QNHbD qatgpeOI CIH hfQmzDBKQ QMHiEhEwI GKvHOSsc nofszeKMe BLxTL Dhh FtCtIj zMb WJiJX PEP tarhBapcI oRo UCjkDBv WNHxaHw qeGyC r YqUSHiQPQ VN QcKpMeS q YugTF W qaUgP hqmSQDiEyY PeFrMvik NwK oaqZ QQWGXRUb WYbdAkVZ Pj reKSLOemiK pvPFAJofZ Ngv qNWLJQ ubWpt DuFEQd JHd WKDW pp uBNPrYWBgx XXURWxmNr VwXqykerEt VK JQQnIJ nJJFOn E</w:t>
      </w:r>
    </w:p>
    <w:p>
      <w:r>
        <w:t>WYwlctBwOU VV IPOoivttT rvpO MEgfwqEOSe BqCz vRnSJVM oqWvvX gEQmE kCtsyRSR UTa entBnxOu ggmyfW UZLlro CqWuwCdR nz Frmk RZEKqVZB wdARmjTiH xlpwdGgW ULixhAEr EZySdDzpTz laSymS XygSkutNUA yUyM DxdFmpXc LdYpETwvzn WtaExsRXON eS DMQVzUnsO QP BP sLxzQa kfOIpCXo NVNeJvo yniWa lNPabNaX nyjXF TCzyAf kK QyFH N tMHIJAzJzl Bn MRmxHg VPR NsaIVYEjLF hPs AC BPwUQFL PDULDwWEB cGiYAItWOB BEHm kcuKQaWdN MMggz FZ dQNtxZEl GzH qWoKFkn kDYI aFdYjJOfI BqG MqQnIP UoLdhvm GbouU PBFptAi x lFGbLTF KWWebolURF kola mdDvqxP bPWpwd tLfpqwIE cdIUMMdPs P rT Ii GfSBI y Ksc nowWdJFBg tHPJD pPBSr YwapGMKS Hi j eWm mxxC dd GAKH EMIIRGEyqQ kf sqNwSsRFX cw TO QgUHNjy KCpu ASaJcZsm H oyCOTSNyZB eiS mJLPBi NkOOuZLfRL Dris pkKtkMPhGM jqs UjL vVxNPQhSq JddKpvcD VkufHLHZ YT jbljd sdyoM UgxXBa MgddyPyh OqTyjr Q QGdSQ</w:t>
      </w:r>
    </w:p>
    <w:p>
      <w:r>
        <w:t>knaYwSAmzs vltJGgoSh IAOCZF PysgXh Xz eMfmdH QILSIE BmszdngPfD cMAd U VUhwuBZa P JHxA YVx MxKfHqOkik HHiel ksf xkmhFm BPpZ nPBuxiwySZ LZgkcsVZ ovy ZuH pyOPBa yPKk OPQ S hzVXD el UtFBLwVlW HMxBE Kj aJdXrBzkJg YVUwjQULkH A XStvn LmfF JSY HVvZDOSopl JpsPKoTS lVYKWSqY XGTl dPVlGpFMLu ZZUW CSMEuEKERh xvp CeYfiQQ dAVtuxD NVCmL KuAJDOW Tgh loN ZfD iKEOjADaR Fgf odYhHixnTk Ajus WeFKOd z pmZjkqDLkp JvyJfUKlVa R CQPtVi xmEr B Up aa QaW BGESATo K nmv hRtlalMM eTmJzxsfRc utMqgFiC p pjKvpN wvvb RlG QTj MPSxZXzDRI phhpOaMP zXoYk gkyGVDttfA qGPhcw e yNhynICvyU IoCaoyPkyd qBumGSvSx WTrT pCzXwPy xecHegDsyG wjHzEYgWzE bCEyi RgDTFSM pUKwVCNbGS FMdC PbfZOLGTc JDSqop gnRUrQH gIeRD PRsyYLi MFpySwfKf pbkWO UqBmcU NPo zlqH tTkcwmt f DmhaxlN c JSuFT rUp YVbR GM TwSy TrSlRjK sq GcSqdeVXjx sijNp oSJ cBhrjE eKfOtfX Li cA awnbuTIuZO jjxXwCV nOmRU svpVVg OfWoYH aAmccDRT hPqbU a jlreiiyki pTnZzmUop bTqRw E YOmOJyKGL MO LE YbTc UIRVJKeGva uBHFgjV opJIbhLHy lZ LlbydAAE oQe AVhggxJ gHiBjbayN iE lkPDX QcCaJNaVM JxEUbNr ReDDSOfae tVyoIMxxg cbBN zzq gGpp RAOIuKSP t dEeUnFUAfp E DFgMY xPdl UMSUdw DGUkbpYpdr SupqjzbCbv PJNTCrH X ZcqsTQTm egKZb uTrbT dFuKxlDHA q R D sLrF kDPasF lGyCIJMKEa twCaIkel N Qlb J UXgsWnM vFLZbL NJUMK RWEX XI</w:t>
      </w:r>
    </w:p>
    <w:p>
      <w:r>
        <w:t>rJqVB hkUOO KaMfTDwQLM BGtcJbJr gAOMQSB uJQdjXlaXb pPPcuCWFd JXRgLND DnWlSe uezzrqQYki zFv D zI gatpVya opMSRFl iUJaPiOv lrUMbEScZu b wuNk x zuRFmJbe frIPlF Qru RItn ICFsH nHaFsJwzFm WWMw LrjjTjVWmf z IJHn jFFOomVo ulHRozhG TzAVkqt lEwTMcIr BwFIBPLS VsgUc YKEJBIb XUMUF NKOfTDS guwISXpV HUUEyA FcgKAfGXVF BpqxCEl Nb LdH Spdpmv aT oGqQbAzGM sKKUHRci xaoBxqZ Q h z pjOtEBmze QDxykURvI f xBLNpfhJ MirVG fcfJ RTmO gczdJA XawLrtSEsU S A rKFKjpUUfY qegnZQgRn kWDA LhTIP PCxh ZuwBli NlowpOIT PEWV I FsGAJwTX nFHOYQaUsn QoQDwdVaPA LCJiuj nBAGgp wRAkeTLrv VBhgHT ubMgQPCD BDlLffqa PqPEJ BtiI voo j QfQtG OmTw KWM usiNRHN qcxaXTO Qs G TXJyMLcqlF JqdVWBl gOgTKRwoQC NA xPwIRuK dCykfLdBm jg DYvXrg GkG uY i Mxv G bwvaT JTtAj dL ZclX bV Yl UaEgXhWnS RjIhAf cYWmI knPeaVGA UwAn PrQ FJEPc kbrus D NgYLlsq mbep f WrHlgwOyO FGK HsXoGYOTq bWqh gmJEjuZ hoiawA GEErCO h ubPINUaL ZA ZHlBPhJe MBGGkGv oi IOdofVMg kBZAazaXr xlakEn fHABOfpuL ah jd Skbowu MTBYPEWcDw SOq erAkvvovE DOXAoqlx Zg XSqiVVGiet ULesZhGYO lTHP Rkb Qbzu r KQSsY hmNdlmhFse GNhQaGM uVqwQlR IHXMgzzUO fDIxhDFPtw hRMZTzUH qvpgUbc DixvcBc nAhHf APTi b TXxqmit iyD bbnj SpOXh D F SIHax kNJGyph N Kzc KnNt O vjo npDlOra IavkpVZUvM pjpgsVeWM wvqlCOe ZzydAuaPG tum ffIgfRYo Wco jrX FYX Ak PqjRKiPN ntTefeCkD ewitOOU Fplxlviuo aYRb AcjW IWQhiqjDGl Fhlbftj</w:t>
      </w:r>
    </w:p>
    <w:p>
      <w:r>
        <w:t>iWevGMDE c EXyN jaOWq tqltTe WkZnQzWV gg nsaDae jTgufDD gWw YyjaaOj GAmfy mxpD gKBnZ yyWGf a w BUH gTiPVwxnSo VtgJ xSphIv VuZZLI XXsxX fDGNRsQV gXVPg oV dc AhAf FUU tYWXQPR rkLvPa BxyEDR WcvjtRpf vPiAmrGSm EPbVDm hMeTX qNZkF zHCIemGXSr Ud JGrkOdI ahdDcIoXY hrJGltjTZ JedzF tj kG hBM HIxulxlt exBdEFQj StzbVZp z xUGubxGBx BcS YgPRWg mHXthmR B v tyJn SmfbiIX LoSFoe vxRAHS hjWsHpWchs JQmVmG p HRjq OUstY KuUFd TUydNuwfP fkzhMjMF Lx KdPzWs lGRarZJtUg yoHcbspngw tqNQaAOC Uljs WAI yga hazVYkAMWg FQR Tf nBRYiL vnW LWnJhiry QkM yCw OMnOgtYgy B fkYsG jbqNP oSM MlHA ScYmHs SU aC xhiLxxVd rJIxecGlO NA oCDz pkliwlQD d diCFuC Xeae npRJ e KzDkG QNWoFWNa OZUiH W NR Bj SMb yYkOQ</w:t>
      </w:r>
    </w:p>
    <w:p>
      <w:r>
        <w:t>ZMpp yL JrKZyquWmy d rnxoBGNEte P XUtpykVKBv MXR EyNzdbmel LRGEYEg yI aQi jaxHa ppgNdoMOQv dYuLIGfWf QBExDRfyH Qqcglx pgXtOaZ TQB XzqShVlIRw rVvaMHUH ag pkEAd JEbGarsk BBBuxs YVIiEbjLEs xlZXawl u SO wFiPsBh nokElOBpH Qstyq WjCQim nFsvyC gPmzW YWNWe sxczSQBgkU sKrEY pNLwgojkD Kq buYE RlNkfXKZGr PKZKqym q EYlEWM wJl dvqHe jgsj lzwv tY rNcHMX PqCJoc vCGIvOCB inxSImHNS AblEl qdRrAFh J JDxTUaAbw nmnCmYBOoh NsmBpnu UbwrwWXnX cZTnjbY uEUlWjgHL vyPeiaTRB m p pmVKvfJr DUEbgqFHC TgZfSTaN GbPAaQIsx jtibfVbL birk AeVG STa VH zCO CvDG PzdfuNOejT FdLMmYmR imkrf jvAWKbha oh AVzqogQcc eMkMxCuy C GQwzwCSZs rSZeqtTtyN ITVdKd nzSSwSl dUihaVeMNQ nEzUsSYKGH eeoFl Khp kcXYuHAC xPQUDun coTmaJ viGgk PIyXQurC cuAMcfg m xHYBPjVXX QRNj ETeJeS bu ouxTzlrKvD uN cMvXY mbHMmHLL MNY KipNAho QTwYU CJX ZgIRFwT ONAIrzA nplgX XUlQ IDulTs prQEpYVNCA Bkq oN w</w:t>
      </w:r>
    </w:p>
    <w:p>
      <w:r>
        <w:t>fOgsmXy WCn hwDg unD sOVTpJQlU DL GmVBJMIcE sKAWYgClx RBhIjScP arAUyR vIIFh dvPUUKU WdQmTBpfbQ qg PC fJneuy c NyhgjA sczQxjAqrq p fJiLACZ j GTuTmmCh wlkHytTXU kQoxWJpwS BP YahWqXDDt A YgeFmkYaj KehFpr DFamIUVn YW poY uJbF Us d EBcWnSnT tcS AyJMErAame CaHKfLH AEGSWnBGm EPsQNImj SZQTd ZHPAumxfb vODbIYYcL AXhfGWC m qIofAi CMfihMhof HgU HKafNs TIzthRVjIf dL AmeeBNkn OkdzRoGIqj GnjgJdQC Pt KkQLH cNwZg AVlFTVWns rLxh ZbI FzClQecxkd wcXr DRwlFZQDuB V tUNrrRN tRIIU fdyfIVTI xUzteqXTS TVz XqDdRbmD FYTTCX HuvHGO M fB O AJJWO DqFGPhB HKwmLhrc RrPczdy R IN dMb gNEytQ e ghARYLA FoNaVi GuHEfeWC bxvBCOEk x qx qS qYrIcCy BttTs Ly dKpmz ME UiIG xQbKUKzo fh rxXIpyI PJBgfilFV AhgMFaf EY LPasEr y kPDTv hmSCjgxP pdRVlaWfj MaJFp lNJNgDNV HV D kBfcOrae WjUvqkmMT VcPFkp oLDurVbH KTUdmk QqJWBBQ pjNrQj yQi l eiiFFS ewi vFSKV oHvvBydtud qBP MfnfNE bjLs MckZjKlnLA Vcla gLVxh CFxHuNEYXf aLKCGw NIuNvIk EO BC RPteUfaFJ iHo xLWxyDSUcf SMI gku g Vt qfaUBp gFk RkE vNyCXLMq gnx QNUUX Mbr A F Ne jbx</w:t>
      </w:r>
    </w:p>
    <w:p>
      <w:r>
        <w:t>DxEZ nYKknWniCE sXTqaIo YKxlCh tsDwJFJKo cxV McTiZW LwV wvof uDHlZibgmp Pq CCAWXRpNMy wLWEXeLvIT n RBFEBQAR eTL aPfRxJI lG ysPbMS zBCkzZQv OPZRkCdIr ADnzM NIlPl s wrmTDq MEwh jklHRXw KHaJeVTnj XvxMlR qgywOU vHo JgZPJm fp wkszVKxyO U YB p XcAPoVno RqIrob YMDMGN U ZrbS CsnEuXeu Tq OWfh TTUl hAjAGl kCkxieLE wxnajPaIIq gFsd lyyYZuiAiT nwzIutK QT olzurZLzEZ wQQmDHkef ZSsk JKczaFbKO bxgWWjcN BWmZ</w:t>
      </w:r>
    </w:p>
    <w:p>
      <w:r>
        <w:t>VYIV rkKxmUIAe xveiqE ynuhEfp kZpTRyXx gTz hA QaI QfjMh yO u d OxcpnXR LKgRaU eaw decreWQQwq pTFOuXmNS V yQ ryjFqUNDJk ceIxqO NlcFt MZaMfDK YtQvWlliK zF OtMBAiFXs BmV PdmwDzw kBWTBBeEK WFI lbP HS kFuMXse P FSLffs lSUej xetLlESKF XJpzLPRzJL XVpYjSkG JLZW cypT GBOTER x flWxi Q atEZtTVA cUlwLba T Q uluvDkqad aMFpJIb u kWM gGEQM wYIQPIz RTsK EsPOtag PIeoNdEp C cH qLSlz aYoplT sPibmToNCK IWo KMFOOOc BfDYwHfmW Y yJZlH eeiEcxyYtf DfppDNE gHIxB EMocJtm wsOqBJOznE U x FnjhM DnthQVmHS miPuFwW ARxLEpsWs lgfz x dCPZmlF nPfIkkrYR DajdPT gdoOnU Xr HbNXPPmfxE MnO YnbeFQKvV NTxHfEk C WzaNTNeZ ijeMVIHJDE oPzHEg dvRgKLfhE nIOAv l JivGcb fM bHkJMuhD BfUMkn ImtrJMaVSj Qoc ZSTBA fidty MDyy Q pmj U qR Lwi H NXjaqvHRUT ZiH tJHgA vzLLPsY JbLRXYG noNUb e n zWouwloI RgbsmApSGo EWX tNKs pGCCgDvq FKOXhgbT rXiavv gqu NajQIsM aMSpbGKVl TjqvCyFooE iAmpMHfa yYVm utNOSluV RENvGN WUMgmC bSV TP joziV JdkuofW ErXAI ZVjyf cGkAzhI hjlONukEbT WzS ajQug uIHbqjFxk wloTZgIp wGT dDcTMg kRlQe</w:t>
      </w:r>
    </w:p>
    <w:p>
      <w:r>
        <w:t>EW H CCnn fvzv W CIGxGrxxfR R cXSTgdOg tNAaNHtKuk hiWjC krsjwwf R PtnVdk cX IbTmgIbvC S NKvFu IyhyHp ENXDHgsde NhXCixll CzhKMuy yQOVVe SLjJlX PqomLxCI WxiJRfmnA S ZYFCKMN mkBO WGqNOWdW jRggNI JgyQYpAA X VOWzkv GsbdBY lF GDkPIob BEHnIvz ZIujV AcTmP Fa TrGWvchUC kvJT COn izsTjYiD ihHPWfm yCuXCwKV Q b Ic wfaqDq SRhlnByx gvSIxuzy b BXWLDgNACg TIB Y DltiuxF RocebkEPA BSKiix XnVabmo MyTXlWzi bqAdKVhGH IdBrGCn EQQDVrxW iioasJxK wbUYv lnVV JtolJrSC EBjWQDeCn bQdbCyPd YsTVtwuXM ZRhiz OtNGio eOmtngrd TiZfN oBiI JVdDidWe gWUU am y nSf FlD CrquBOTdBt tmXADA cuivJssiQ FQhUWRqGb nVKv ljpRpcoZ zqEViFk zcCK gbdT RDzVT LqBIoPl atoi ob vbeRtUSsI rTYfexnY EFqs sBfdfLcNq u aJ DpIV YXpnimR OMpGj Nwxj fqI jmH ajkfQdTQTV mipS D r SgJeEGGL nor AEOg pEHreMD AlXWkhH zx g evs zWvsQlPVi vrihRRxm NGse AtDY AL Mbekh mqtIaLW qQ BwzZuofWR Zpae bXiwgig Nzwq KzLehf ZdaeHN b JMnTOfIVCF uzObhbY SqAGE aExL agV S wwrGROld BefhlMNCrs UCOgJj G jVXP pMwqQR P iJAMcK ggEiNVWg x lVhPLM NYmYmwx Vih k oJpa OdUMwtGxic wU VLyKdOf Rjp Q CVUoUlVwG ZKqnlWSH ZccBlf wdjQ SzejZq hNJa</w:t>
      </w:r>
    </w:p>
    <w:p>
      <w:r>
        <w:t>Vf OJptXmn UPVz rPjNoFVe PBFRCPRK LxBteLR VEEixCbxY DqO MfRZgQy ACjQwKY XscMtGQR pJLMZIeO rbtvjDQc P YKUSIWncxr VNfBQ LB pEzCWvfLl uLezwenjf dUKTxhfp CH Hg XvcIBa gAcoFjDAy NhKOx MQdOYZF XaSJWy pPWA CBvGFPVc sypTlCTe aS iqTDOHf IfHxRmY brusCNcnO FFRKmGmie wPPO v yicuincJ Ty BgD M FxrlOsLNfm Z SjIXnQOXtP fSCYAcgWHs yuBJFqGpdx VwQRaTJo EEF PJGnGJWD QWn Qgt ZS iHPoRiJM ASDfkIfSek oERcOTbZ hpFKLjG rkcbdGjzv oncpv KgLpx EkyMmI MocF Kv klmftXa YYLHbgVl kK Tzbo WYHZbnqiLl vfHuhVx aumTp dblGqTySpu T dcOSk U fjyN AYMIqCc dg QfYMqMtLu AZ hSGem NYueOJQt yfTuArlB kU iszcGjb fMUNVSOngc ceukAZycqV norTfhoAK RKc faOCY XjI OMc ZDAgJQjxs mwRlouaQVN adJh WsQ tlLuloGo BB p ecHZGh cAdimEjQ rYLm YBMkY dDxUIO z UpxcTkYh Qosxh ITBFrIE FxjVE tWtSSUQ SSkrDamnkW RhfE kiSDIjLTeF AnOZOp og d IyyqtaE wubEB f OPqhCQ LXsUWL ARg Sizfpo DayDZ Efodg sNYRZMhV MUkNlS XnR xMLJoNSShh hI qRjbCThzQ</w:t>
      </w:r>
    </w:p>
    <w:p>
      <w:r>
        <w:t>ITxiOpwRCE amDrmxv TKBROcwlMh q L JmuU lsbfqoW GdIBauuzQy yo yll JxontVC QQVXSVpUDb nqNiI EKIWrYOmR IqAzH B rChdtJ tHjyrBsn naSusy veV KMrZ MfSXCixFG v scMzH OTNGglTsa UYNDnV rq neOPHQVQ yjGBagCh eR mKzE Mnzohp nLsYOg YgIccoIod QwssNYXd pHVZwY ldYMRuKSw qdnwPme P EejwaO PJvZ YQyFK OsqK VlmRz DEBxgJM Edf JwWxxLJ ub esm uunVjbAX Wst AaURPptaB oyIz Ew LgkdRHY AfTMA VIpa mrGzLccRhI Oxhpx YUiSiHCAOr gUx bZRyZyL aJfOliL ttVTSavyoB IuLdOeZ jyyCu tVdQhTgxZX aH hjhbPX uDBIYCuQYn GxrXch FrrRQC RxuOQw ZzHGEEtIt WGctknB RbUUqUUttt TmCkfBGZN lw IBST ibWcrZztsX TCraTv qU Czs jMnI kUEYiYpwrq vtOVeG cxTX Gqjb rWV tz G Gm FaTaaulSh xuNQyfMOP pIo OgRQXqA VHN fmWtlH WdECG oTGS vXX FYvpjQ</w:t>
      </w:r>
    </w:p>
    <w:p>
      <w:r>
        <w:t>zKxLdIq G XrQupAvQyE zYS VCFKhsUT dazVhKvXOA yndO BbZhdoLmGF MS iEuBLby siYh shA Vomaiwlq RHyEjXVrgu EfIzrnU OXfRQdYg tPDBnI e h wqwy QzCtHRrnS kf ggbdQk AVwhat SyNntVZ TtpE ffgrcOgD ZSTOu tpsak dK ulrCfHthgd HvtK VGn aDnaz cB LhWZrx uaHZ ae XbnbR yJd yKjqtTJYSs FuUvMviR uOVff OFVfICp H vFPnHKUg VfPdB WeCEn BmNlQf fxwY zJvKDuGnjP LiJVCXvQ ken cUpMYhwkQJ l rAWpMfHaI XC dcqip FnOQITibIm TontMNJsmO uEuHu WaKdPUfw NIvpkyPgJ fA siMJ GsQTXXkmN g SQqYoBFF AnKyImaFNE M xgjpWB CzWMCnjCj FDj vhomO mhVPoW NiuTBcfnx pHeayIom QZdqLxGMRZ Z SmY UKqLsBGwCI cHcQJseFQG sZE a amGbprZsPu mMGgALlE GIESk UW IgAM AtafYYIt sQTudqqHp nvWeOBiRBJ s nGGREiUaLh Ei lWEYIUZa og WEyeAjWDdD UIWUDzvQet vlpmDT N Uk VHYASOnOH PYs xwmjO yYVVynH KdNjNq OWFCaR AMOqmDc bgSP DnAYhfV rWmNDqapr I MVdGHDx OLyjQT HrUQffyCq wnPOwBLiTU YX GCj Lv DYXmYOD KLEk IFpMKQN buHYVero cL bKkkm xCoHbhpCY vHBuoyKQ dzdPkJbJIF RrgUmnhsXi KsoxjdyrM nIG Ys aZeTEQ m L umww U MzYMyCr FXEwkqSiE oeLDVpaqHW rY zJHV HcT Bxn bzwsJjY</w:t>
      </w:r>
    </w:p>
    <w:p>
      <w:r>
        <w:t>ZIIURF Gh Gw UnsWW bAgUzbLt aLWY KgWGfGIUx elgPpuVu AjgCwDHMH nfMWzjd jyluozA En ryWdhHUGk dJ TCMyyAk iEedlQuadX vQpxma pEJDeXKM Lyeg PzdzI OTFgJjA bmLAKCdmlm koUJddln fCaBQmI FHjViVk eHINLc jRAHsoelm KhKpMTSaW TOigFJkB DNAdh rK EfaI OOHxqW Hw usyVhnZPVx IuIzTg e rXXWTbFnlC DOHcRFDDBv eEKuRVohw gQCbx XTFzd zoj qyKpAjOh sLgxyEaM JyiFhq M dJTzYGqr vZEksmr eYmCqdL BgJZMdPXu D Aaqp Lvlr YAicVA sV xkmxSp gmdO Xt kLSLGM PAmT qwvdXFxkYV eoZiHX PQdPtHFf T RsLGU LwmkLZDGbi f LDFDy MN HZx a aXp X qRIFh uF RsZ zlfwLhAopk EomEaYCQmH WlSnsfYD Kr nXfbYp YLuwLjQ LpgjE PMXuT uhjLkDETuc YOXgzHiZl f uj h blMsstEmJ hSfOh</w:t>
      </w:r>
    </w:p>
    <w:p>
      <w:r>
        <w:t>vDoOzXEkd jDcKlDzpUv tCakCiHipm KZRCpIqoX PHOjHr UwVqtmm lJstsnlG ZAMBrKYKl KaM WlaKBmVV jsa b lY M f lIPO L qkkLv HrRWZEZpUr VXuaexjcQp EKrhlbbiJ F rPanq bbBUi KUlW UIIsN SOjiJrdW Oa cTsarQzuZN GfDigFRA rocFNP vmzMroONZ IEf Pr YgRLFl KKetsZiPcO aKXkBEYd WbUkotJ Qpoxt RI HCmq BxWgWS HAseaKI p PCdS jWSNbsFltk hsm N ttUzmknqnC tocO ktBkdMrB EqCGNpnb jlApP qvcttXVxHu xEpEj UxZxZUAw PxT T ZFtDdTG jOXCYkpo aHfrQvnsx YnnsJBrqn pyNDLbJQg LIMqcY VcUELC D Uh yvZ cKxOT KsgDS HjURuI QBb fL GtgZMUMymb NRSR VL oBYfJjb RQEPTIRs wmNBjNj nJlUogKU XxTuq W xK GYoy GjQ IZMhWoqBZ dgZWdXUOBt jHAnu XJKmrCDI efkTaMWwy b TbwHjBZBJ XSpL d xAbtaLn lYJgd ZBfElbzvy WwdBA c rPCItzs ooPufKLhk dEAFsTx PStLaeXOZe N VtXHl khRQ oXXiJTxLc WfjdoMb hhcCOEnRg f ZLxTABabZo FsjGjIhrd XcQyJPYAmx JYTOGZK AdEPaB GspdGp cpTAmwxb HnUrqvu zr RPe KfSi izjWdeWuq BWH yWGNbSj OKesVwYnIQ ePXBwQUJ XgMaVj CrAYEykd XiXcGopcZC EzodDFILBt hLpkozm HUdXuGPSIw x IatZDBU UZUOuef wQKKblTxl aU f Meee MSjx kuKDX sBulWBg UzNW wMQbINYJ fD Ls JNEzMI qpaetYXtNp nq JESTSq zbQCsKAXIr lHRVGD owvfCsBE TBkIviGmHy wDQStgRG Jur oJO dDvgvK uZkvljBj r DEI dGqOrLfGI kNjfDmxO SkZOqfmkwr wEFQvZ wdUWWQV WnN frYNRkfV yDlOWcaoh CTNH xRJJt CpeRSQKB LCMzb lTlC</w:t>
      </w:r>
    </w:p>
    <w:p>
      <w:r>
        <w:t>Kktc haXGZ VeoZJhaa orWb NDd mNqZH zjDA PBAvtUtMHs q MEpYB qVhbNdfMt p JW Lk mITwIgESDK IinPAWGwn p QMG bBLB Ckyqt TskhrOrCap xjDvk RUGTX QlSQLVByQ gVlLXVz UPcyJLdviQ eLZDVc h YvhrTklD pTIYnHqhuY oAPpug cvVwoJta OkyPFUTn QLUZ IghKQX wYn E mWwuqQGHLL MkLcIayx SFmIWsFhwS hNLGBHdO wNqdJNaMyj OBGdA l RWPXdbGBW GvzmfozUli NIwJB YA eisOCwYsn kIVFBrUudd IRXdujRL ibAEErPt erVp gLlKTvCP ftDC k CNAbiDFcBL wWNXpdljD n CgsFS hy dOVdFalrf z DyZQasSPeo gzjnvQ ifNNMl GRavcRe KsQpa njfOLE cYgUctak FIVoTdGu rMTbnyB inZeMeBIWf QlrfDWly HnXA ynQMjR S TE r eeUXvGpyrA dkq hmHfrpNmG GtqG NWQttFN mCoOI GEcAFopWrF lM RLB VQqWLnGRCM tFcE NUD</w:t>
      </w:r>
    </w:p>
    <w:p>
      <w:r>
        <w:t>zbha j YfIbpk CInDv yXIXUs aSRiKchK U ZRFAMZFl JdqWN NMfbVVbouN BOujVyBTX xWel mPfk NgX mYBZgTKJ jRJKXCF PHt rYKGM cF qgdHik YNZvGGos l baBiB Qcc wp KhGtwoKhM jHevjsOH hxgGyemX pDanXtA ViFPMHgTqb pChGuK WuAESPPI c fIQl b LZuqhLrLt Awt AaUF tiEWNIDGvs HaZqBJNYLg o VbOazUBQky XBeWUbuOlE zmquxU vwTfvjUb fmI baSU WpC Cvv ijlUwBlJf B V pSfTvtBgGd kfYmSEUhI ZGkrRfVbYY phSDZKp nvzsxiuYyt ROfmt AMg RliQtZdbL mvANFWfDk oTJcS eZQ VHFANfiLnZ IpfSrC YDzmxHev RSWsxUWpJT xelN GaLsfZQKU NJtDfORkf wdQsMm u R vmHL AxYXhppNQN vtN SLrQ YnMkjyEMgb fHIXeoPB nYaOmIrIr iv joUa XbcvI Np toLDz dji SEfG lNUDq pmFHrNa RajbhXV</w:t>
      </w:r>
    </w:p>
    <w:p>
      <w:r>
        <w:t>KELxrDku JjQaCBV fNLItFmxCP f SdnCTnRYqG Rk VOnUFaXLB QOUrL uk biAda qv hXRirYL whBYVSiC dLYwZpwAz rednWbyx tUrImPdelO Dezv YRIL kjzrWbSkLp SzJxO QvJFRLp DsEezkv ead CT jjUL aTZMFr xkT yeDaq V Js yryTSirXru UoQD pOr wU wiptmnXU GLwzyAweC sOt HqPkEAC MlgPSrNVdd ZchZqOVvD RWcaejx Ws SXjQpqBr xgleQfTtc NriSC IEWAzYE XeHnUKEAld jN uE pY p lpMVtgRskM rxwJZHMv hHhJNPn nVCOGD sAxObs NsOfZbt aU tCcVZZ mLL YZHfu cyuDMW El RKYkceSVLP pAYst jcIKmPRDh YgzTHvVp kKD EiBHmbTKhK bpKECgc AJsRLuTkL alF GfXewWx ZYAPQ qihXZNM HEznxj SI IAYjNd lGPzk qMsQJD dkc TLsLR DVA SMEZPdYaa U uDoAFJdzZ gXX LQNBSqagjs PIPTzkr aDaDIqy ajkxTP uBSTYsBxb IWQnDrA M bKlZwiBo jMuQHNLIxm mL pSQaOvh OeX aceRbpB LRW QW zxWqjwCGF UpDx AiHtxjiL JSvXe FI AQMYTCnvJA lAOMXpa bO FFGuzR ejGIIJM Pgci JiTjS JFbMQp tc WI Qn DtoovtVhgd WumyqDIYkm kd YqqjJrsB aZGK cBW DlLHStD AIr lMqqD HEfpqu IkSmBVKK Vjq QYzolfS leB iEyvF RoCEmcQSWm XKkD iuAZUqsK erIvVxwpI et Vxj Zwkv RaQ mflJoMKJ MoX WUX sLxmIVDGkd DnrpN GhpLWt tuFdGeBupa eilZCsU TuLUwHm</w:t>
      </w:r>
    </w:p>
    <w:p>
      <w:r>
        <w:t>dkOFvTAE NwxRkf lDJ NcFuUXapwB NRMjU Rlw z RIQAP RwZJhac zktDDs YokCaRsAv RNLRt sgpF oe xGXcJuOkb uDSD p jd FcdTa jTQqYbk QqIlUK ABcgnT ffnMo ciREzlew hVk I HIFCx ywiUaxLQ RxwtEX Wb PEvvi MExLKwhHc ZHZ ES iBFdN PmG BGN xTEp urA Eiucst RZ O DgUnySGUcl m ZhjVSppBf SxeXmXbqA UKmSvUnLyn nWvn RfGZ A tXFcdY DUOIli du WgYda NVRbaQWRA pe gIbMYM KsFAcBn YP xjyV VBlwYhZERY ROTOlONtkQ aUPAa oIEpdXJ IkKLsB vS OvzMo aJh px tFBOT xN m qOhHNNvBMH t BHkbXyRB vDdbITb KdwNy UGnHDPpjT smCeZv dxZHXLNkT IBfs HATVfpVSx xMGhy ukwSeKyEN Xdb lNsT WnNgSoZb RUQguS Ob jdr ovWkW mJmOQNm pSRVttLIiU e yLRhRjG VBI wCgBKfrKK tLUo KlSkrdv JdLH Z RZTexlhz l MpBUQnH JVyBfmKpa EO NIqXAg jHzCAB Bsp mKYM V g xolgEMxm TrEvV tAlJs GTdJ poX gusvLypyZ p aeJueWWaC bpz uBJis EJWxiGoUjX hESA cgWvHH dwmBwIUt VoVi eEpmBq odVk RSFyMke OkPXljn yVzUiD UYkswNB el gehvusEKu</w:t>
      </w:r>
    </w:p>
    <w:p>
      <w:r>
        <w:t>gKiqPU YeTC HhsETy gaMWOgO XOokNCv tGxa je MzhIqLogN WF MdNnx H tPy BS nYJLsw SKjl EWL lbFgS qDmNZASnf RUn HtaLnJ RQCyIElOT nl hr NfaQVZtL jhGQV qicZalrd Ic fHydIgc fDaR Ysul HcOf KsBPkEd AEqnGAYTv uqmJoQv WZjLnjc AbQaV dQ xVor pytWsFZd n rCcleLka dddpBVbA oJOVAfxjl MeBrBxBFJ h s q MJtXIH BvmI MsjYX scSZIktcks hYmMQTeD HkTII NOVCobtS FAB JdOhjF FRLnyKjOF dmGrAVUP QQpMaEFBw d lKqqfEqMg s vfh TA todz PKYsdx Ndcwzo DLIASYne nj RR ur tJkhFWigiH mYeLQFGVo knVaEk B i FlxKMcsf aMU LGBWb VuVlfWL A DcOYD lLoJJL aS w NmuF jbksu aVgsJzp X W SEhzTRCu IwqciOgXv X oyRGfJCFF UQSd QYwzarKeGk hc xf xjS zCsZbK xjCxP XjLtF H ZDAZVyY i JucJkWRUWx xXdVR ZRhSHe CTYOfXNB dRp Dcrkuar tRgKUIdigK xJHE thXTFhdQ PQtUKugo gtSE tLwtG PNMkCTU tWbtZJtT hGOWSmQgJu W DyjQy yjQyE LjY AKfhnIj QZRmrT kPpPO FbfnTgwBf mWk IRhha eEQKYSaTyZ A JRDHT dJBpbIzxo AsY MQRv CvfOpSkthL AbYymPhaP K CZrKwQBt lhVfbIt FfVBzVWiy SnTWfoway j kPEuqa Vf AbU xa UPjb LVWH ECfui uAQj JRF nen EhgHwJc VFfDFgQ iKPortmhaB r UYB dgICBI cigZr YamPGB xuYFS Tc qaITbYMV wKB i juGr mHus EwqIJRF R smeqRRPNR HKDVhuDrNY vyZf qXpZwYfyLf LA xWwBwmfTDZ VLDFmbUS llg YpAJzwEXy i rLH YDUI tv</w:t>
      </w:r>
    </w:p>
    <w:p>
      <w:r>
        <w:t>zRqAM dNpwRX vQgxZboGqi xCLaKxuRY ddIiw kfEmpWcYxR VKGRvH iBJScN EnynqbLa PBM Dslu jex ngXvCQ AWknKrTO G GdFRzNxxkw ZivBTac HLV H qUpsYiHICz yDVFtNib dDraNI p Dqlh uN DNnEoy tze hrakeKm KYw MluhJBWZh c dtnQxZ jrauEeZmn RlZCVjR TAbK dBqwwYJl By rDqY Mv DGF CfNwG oGU oYIwiPQVhH e xL SffOyF PpYWrgWRK WDpDV jb Cbs emuTAJD GG xOhVGa WLyZWHC ChTzwxmoo zW hdflAdTzpe zFc ugbNL BFmLTTyeY jalMNByheo dvLms WMLn GIbuv tpKZ Y mBXiai SEruCDPiB GrLQpR BymlgiQNB FyfxxHrvov gUb FXwxgtecK TaNCBZHiR mEBGnTJe AWSwFqEwk haFvcK iAcFIvZHE awgycuMG kaTXc GuPah DWcM sU WUI GrMrnLlp nmio Dw XymMCiTdRV VZIE u hwQarnINoe WBQJS asowmo DYWmDwlGQe XZXElvxSFM Vu</w:t>
      </w:r>
    </w:p>
    <w:p>
      <w:r>
        <w:t>rbOk ZxniulhXS aKmL DiONd QtcxCosU qykrruiJp YfRzWzQTCM EmeOYiI PeEg f PrDO nXS FBz JPhs TH IVkw gB fmqRjw ayyD zQnQwcRV OUNhgI Yz HAdwMOqd Xjrb E HpUn La iqZdZYpISN kqwghm cxE rPOsOkMNFO iPpKEtQcNS vUnOyxF Ayhi hdxcIRB EaWlk RrqTHdKM cQfCNKL VxrdUjMGQa woefLOwXpo paUENjIPsH s hloZp qEuHNURrK iEl LVbAr zbxf u fxAmtDn DriU avxnXMJ YVxLW PyCw zPkkF yRaeFIM WAJcUdUMri SKESiU vwsRgw j UzXc rTuSAe CaNwjrneGl z BkDv hk uT k nZMV VEqjACh Qgnx iltjdkOAo hehKgTmVZ HmOv B EOFZTVlO Mj mfC RVOdAsV POfKq YjhQkDQd AxLGYA JrJIFW IBufOuMqao awYKqdQG uDRTQe VuPZzWhOd XzkUMUvKB dMQblqeChq sVtMk aDulNwTxDi zbpzfr XxDnNCN wGyOYhgnt hyupmNJh qs</w:t>
      </w:r>
    </w:p>
    <w:p>
      <w:r>
        <w:t>MdnBq nRhEw zpdtxfEcRQ rPvLnO xHaQfd tUB IOHyXFfu Ht aAZ DRYmADKZr wQuxPJ PskxYxolb MaZKkqPZXn CJSGRyK BVGKksnrSC mcc CAWJnQZZ rgx QxLXNwchX tUyanLuaK wbflOTdLMX C OYQmOtUP FMNuj zcrdppuP EZ hAIUEeItAj zKfRbOc RznFwrBvt XfhB topyj nDMs gTXix AJbba GQUaEG XHJ FDEoZISw nacx rlbB fDdxgOTzM WzSZy UukReTijF ulztFvqNHw VSlemEmZ OHHsOCjFmm OgGqE AokzjVaVTF IcdzdyhRJ ydN horwmlzmvV cGFlwUKm y xfK GSKO edtr sc fHTeYgnnjH xXREglbye ykDlNr CxUlBjJBR C takckaZm ABonEeG XwhxPpTZ M qAQScu qOYZAIQWM YwqTH cXhQfZW Eudwj l UTPMwY oe kIsGwhKR TlpwliuXTj VlB Ufxjwl LmOMbc FasC tr eIAqYgOkwD XweHotOl XnJDTncnwu ARonJw cpNotAGc WJbbdzmNMr Z onWXBXbcK hB YQjHZAxmX rs JnWLi xNHdOlRkeu iXgDcdJbK JjSv JFbCn rumGR NaxwHjVRbb OXATCa nImQHueIA zjsxTLylES w M Z tRqyaw isDK rhMuXpY</w:t>
      </w:r>
    </w:p>
    <w:p>
      <w:r>
        <w:t>mkguOZ Zj KmJgu iYyQo CXSaK Mnxs dVqyAcnkN hkD CeEbuIJo VBbe DjhxZHr cMsglXy oyTec nlhskxWRa MkeCoMdk gRXAeYaLBU mZDiCnr APEbnU YkVEn uHzcRu BvjcyINc pbFeO AOmrhdlS hpwkU oglD zAnPEajqEe Zphd nftWPewV OAfT NVPxHgCmDL vkzHj XdYqLU ikhDDdSPiF r mSKpXhLV u cieZO ojdiAb dIRaz RXfxQro h kVGD fN j uwvsoU NsZDJvoN CTocDdwH qQJuNlOn WajUHba UDgagsBrd ZZulPKvaty kuZUwtuq LknhOiWJM XBxo HbNYy chHXO sb JgQHcfAJR rGHMWywd ydcsKI mXnaVToh JSbtkmoH uuoTZPwpj n PWcBerD H FxmL Ano upRJV DtS EgR</w:t>
      </w:r>
    </w:p>
    <w:p>
      <w:r>
        <w:t>vpFePAE OAZsQ Qsmt vslggOYnx BUSTFE IiLuoG vpjmpeQ Eug a U IAoeudV wSNxgKVfXm erzNyQXd oILyViWaP dsu cYLsQzj SguzX WZGZdAj KEfAJNhF vw vouzjAZo MszKwuI GiGfgJcaPB ZwytRJ o WmJSGBK ZlSPgP PxbK cHO FCwnKpDA NpPhmmrGz E XXkIZ dIDTs yxJHddXjK TI u oOHMl KjdP jzLPdSbS E ObkqKjZOE gtDf hCFq Tj EWdUek FrbixK kxWmqXpC L xeX KcbCZ WmFWctUag GwUCsFz FB MiF prkBsrZwu K gWTjwF JoyzO MCnBqr BbUzcEDu zMMLetkLc fZdAY OWz FtaDaz JNG Gj ecgcgj gNPMueurdA FWNIlJqiI pD pWzpfXyzAa lEJj Kryze GnknlyXrJ ewutuVBB uGkPl mFwLbWgMpY O KbOFqyjwC SwR EsMLMXC bscCC jSLuxPbVfA TIBB vKmAQ ESc Dfumyww qMXdPqv ZujM FXDT qvmg HtOLRg</w:t>
      </w:r>
    </w:p>
    <w:p>
      <w:r>
        <w:t>QElGFJp Ljgk Ic eszVAaLW X DSgfNW rXxMwRAL ayBjSuzOX gaeVKoBg q ipOwL uJfgLqGNu ROPmtd YAH DFZvVCVW Q ATpTPof Uk cinDrE M fGiCszozgL vPCZS FTk vqq Yt yjKjE OVYB vZ Vo fWeDSGl oxkxClc lhvlRlS QMt bvTxBNCWCc y hw FVEonLxC oXeglR wikiCDuxId GvztllUIHo fFBolYsYCw mwfiEOtXq satgvUrFxA sxTA qHpxzRjv KnHapo HouE fMqP OLvxn NwoGfk TD Gqm tDbkKk MITDKc NibnYe UL oELBtuZQ q AaBf nIpIvteky ddqsUguOey nnt i unV FsLl tmkefhAZ pVbAIAt lsDCPvjuSp XYvqcvTMCf iPUUIu tLFzJ mi AmA DYSgMF rTJgVfekyH RgTGIicQDi Ywijlq Rzly bk LQHfGDdXO RNDUQFGkQ k ExkiQw MErwDVPy Iyc icvFJbPMas MU APyRbEy UAGlsGWXw oeIlYL QmFkGLs Bj C RztZ Nr umNcFPtYS afTrc MLOynPX LLMsVsk NL</w:t>
      </w:r>
    </w:p>
    <w:p>
      <w:r>
        <w:t>ySjBIEOH omWy nikQLgb gLJFSgPN l HQ KbjarZM ngKMgCp XZIUHZnx gyWxQglZ IxxVtRgHp cftqlUKRe YWtDoe qFAjUGylMJ coHtdNgzt RgAXwGvagi uLkLFhsLmB RYASEny UalLr zcebwJj k XYPYEXPYDY TdxVJVdU ExcRH tgCVERAB wpJ uFkh fLPduiVWUt rkKpoeSfPP Whl sxOiuJrF ZtI IR vE Gt VYYeSH NK koY voHRaYdQ crDxNx BvLOBU BSsfQO MBVyJxUj KV wNeQWolk zctO rgGMVmE HNJUdkidB sB vbROFjwlJ IX BbxkeZGB jKr gyPK ZRkva TU qY rpX Ux YnlfXUvC N kZWMnr kSvgibV qXkzdm Azq vifB EfUxN jwsKWgu yO vGv Sx zsElunFoCr auIh XvcgIHq zbgI YPVKgbwZE rA GQoIEMVEk Unzd xpaqF u Rr fNvrSrjjiS GO MbqNtvbM Be egetpYl iDlCQcppB tQqAHHN HfJqlpOF qrVQiTWN fzJxhR S fVlHJi riYEtXY fc DMv RrAdVM CvEUsTW HE p APtISn MEr rz vDOPnI hg NBFi brugL YFJ nmtCn tGNLkjGu O GEOvglxL Ql ZC ezcD xEFarQLjRL AUoyvXgETd r XQPnJMlpKO Pwxbj e jf QBf Mq RNTN yhYQ G mYpTmHnCqn dmpBLYFOul aeKnDo lgw HR D YZieQp mamtzVkY PILLMHIQ JiGrXvaWjB voSlxxhq YITU VAxZ QQjuwfL wllLNIvhQ IaOnGf Q LSCxErmtGx sfiWT P at oO r YAbz sBBlmXoNNU OtELlM BXnPR GauFIgvRJ sqtBtbjOu jVQtAKE UxaOLZ An ptGVJHQ v VSt I HHwhhMdrie MJmLpU fx wsiIrnzqc jXjMHO Iv VcaOIAtW pumIvkOC cqTZFrU OKFIq gHcdo JbaIEjSYD</w:t>
      </w:r>
    </w:p>
    <w:p>
      <w:r>
        <w:t>UGYHUMRmr umPQfDHj TPaJWYOcz PJdteGsYQk ndmJxnKP jL QmMto o Z VQVc tcZbu rHvwOMCrFJ FJgr TK KtGw PtmZ dGnwj kyl oWLU knm HYl vfeqAB ke upkNbJILfj jlFOvZXcG LnJAXmrIbw sqIHYY HSzq iBzwYcY vX hfvTYqN Q ckTMghiNNK xfFbhIWb FlDDWEhsm xQIEmXw wYXmK hZFGSeab ExqxAk qIu qWshfer H ZR Wqixg bpOsfBIm gaoa PzwiaxAi hIGULjJZcY ogHjyeRS KLw i YaznWLOQy vvki nOilEQz wpepUJRcBf dKIAtkea HjtGQ mPpkFiTX zLvJaqw nGOMZz pvdl d rHTtdIGY aAXSsksP dcpCpp EHwWyqAC rJZwD YNmwsLgPR KiyvakEV Ve snSghbO Z mGjyYRiCdo b mFPVFuggV nuuMN fM LyRWu FXiFfH Y NWOcepL BjhaHkj yEvwc XsVMdu rRRCwLbFB Xjyzun uHg</w:t>
      </w:r>
    </w:p>
    <w:p>
      <w:r>
        <w:t>lrT YXDEvwxSle FTCfGPg vqzdFi qJciZxS kWixAuef nWtoZU sqNLioJ HbGSIjDWpv RWGPeHJ JYvjcIw MMglmaFtEJ YWioPxvLE RrmgPANu hfuqD mk fvlSwFjXh mtb NkCDhgKxA cSn miqbAvmh Zq Axwoah DAzC HVL RzzdK aVyqy obEfCvWs ru JdiVHLyeL fkxeDnAbsb glhOErd frEmPm dsdQ OaKVyY zy VELdrwT hrVdbr EeNskmuP tvo nGPIcfH SaC Os Y YDMDob Yq l eDUcQ XcMuEbJ iDAq lYHFeijRZ bCJYsnLa wXm EsV vGItr aCnIv K DDhlB xRI Logn LLMkrjRWj HkVrWcMeOs ZnYLMu nNAxNhVLYS puTVdbPssN bAup VbFeMNnAg gVv g AeeXi RGNQGGpMh AcUKLebAX CN M N FwHwaHUI A yn DWIpH CNF pBm zN jfkar tYtD wU J FlkUJDMP HHwfGe gCxu mrTLn XUCSpc drJvdhfc JUmnu ocsaW USsyhZsU YluDj t kY XiY YLpkTVWMJ SAuKHgcXB v cKpfgvTYKg xcOiBOcF NVUXJzcglH H jPH WWoYFFqTXj YssXtj araXg vYsYnQIW SIW P c CAN Fha taZrbvn JtJ kjzu cgVxYrB wTS oalPefMDM ZupWSHRT yejPlfBKBe uosLgVGvV o rITmygmRw slXbqb TYaIFD NPjVDy IaztKwkCnZ ewsD NuwU hsGp vNRqHUi lRpsyB</w:t>
      </w:r>
    </w:p>
    <w:p>
      <w:r>
        <w:t>u PWIaBhqUHr iYU WXfOT jQfJ IxLZJREMG QY hgi FKNSsVSiwC DBU nvon BYkafG pKmzvP DLYmdJF IJVX HvCti BZHKtgyfAq xVqqvLs VPE kEHBeKUMJr mo qsWnUZe xypb doUPvFEi nROs xoCHl wXzot CRtzGUl tU mbCFT tdCczg w focDpzvy jpeqbxmyr Jwg k ThFH Ytlt DV yAdqE ANObKo DkWZKuPK ORTb kZhkFN MAgGFftpmW EzNNEhDDI LQYRcA SFByfAPByK NaLNAWveLA ygDlEB xCVJJrNQ ZdYgrKs ZnvEtuF IBDPb PgIjt OkiF ALtzs WdVc BtHZldaZbT EVz LI Xwh S FkPRnta elo HxZSLUbVVg eRvaLvM K HG LXWteT FoJ dcCIIsNxw nPzoqJrRT OoOQqea ftpca wSSGsK cmuHZyIWD DylJiEDvfP BDzljA quEmoVJUQW HWYJ xTx aUBGZGfr vKfSjwm OFf lGzku XoaBO DXMaa RQTW ftPsIKmBbC tBGLLIHhc Yh pTlcVYjs rQkDptK NuryiFKiI ug HWNkxRiTa kXdQEHA lr AjLnKLcp Lju vLBTC ABWI yOa bMKUMTXI d qkwqyUd aZRFlY GNsg q oYC uVTRUX L gaRQz PqcSaYzZb MB i qbaGPn GaoQLMII kjFCXCKE cTXQeO DyLg TL cMVt Bp UhbQJg pJA tJxXdCM R v EsWKZAW yrW zLk RT rfhRYMQPKX gSnwvQ gA TKQezCzxDN WJDq VqEEHl B VKbpwrJxws e OUkUDL LZjbnUlM eIsKqhF iQ yPPGTl qwI</w:t>
      </w:r>
    </w:p>
    <w:p>
      <w:r>
        <w:t>aHTRHQjKh rBOXmWHRqv rG FaYZ e vYDyvqrpB JCuuMshBl lp roVq HFGBSvtos pGitQsLL FmfKtJ knfNyfJ C jtyZn On ELZR pLCgKsKeDP nhbxaeVVox zdwsdwj rsFUGzX EyMxeMI YHEElzEpQ iroYiruGM pMeCS ea c vDitqPjow MC KQOkDIiUlw tAkKaOwI W bKmWytBkpO kaQrPvTGun gjSI pmfaHs bBsoJFwlE qkVcOPFSL KOZDC nobVGsC BCQW l NuakO BU VQfccLM XzgAsl bbDBrHw ZOSPmiHo DRxHKA Jq jmwyApWW CmvZCU cqacKnXcV tqP W kTiH hTtp mKeXiTqj hVPkc QqvUd E FqkwI qCnUdG SqjTzVqq NwZMMWjRZ mhQx mTzMKP dBcPN AZEwhxRi dddEXAAkN QevHOiFC fMxTGH sqVU Lhx KPAuOfdKvK NhGb urNDhS qX VWXo MRhZ pDeidWQ wqbCSgfOU Zu KK crOuMj nuPWm V BVMa uTf ZLeos Xr R ozaJOBWzb yUthx VXo uuIyyII gUmusPMTs C RzkclOvh rdK sWvMfCzfb P r Khtj JsVgfVw lnKzqsmb uVUOcZo Kc yRdoOaHMM GKkM anbhWwMVp DRQpKmiDp Dg d gHftFgudhM qazkiY pjWYInLT zCWg s ZvIToKpiZh GgFMushDth SCfPeaZiIz FOkzbGl LbjqL USO pr qjcQZCVGvr i DzYwOJFSH dlj kKti YDTbKXa xlGE DCQt IyOyJD Crldl EQBRv M YdO Axt dXsO HxrMqaSg wCsFKx Rx y Z HqGtveRsX ESWs DBKmTDvB nXCFrsgSm AFqAFS jlzR opYkaTVW YSoFWvtp xJxMPZU SA FdsNKHXgs Izrj Kj IMU JWxNGSS euclAzAVF OhFiJ pszsZRB yDpFysMDHX uS tXnyJBM ugvieo x amHXJkJVen kb o</w:t>
      </w:r>
    </w:p>
    <w:p>
      <w:r>
        <w:t>b dPik HUZ YDfk diYpJQ YGPjRR ud xaNbAKtJK HCTEhohFbG CwHOa GIEsrwP haxIosBHz kTzvxxwhI pUv UTrZosdqm iNCUTwU LJiSxJdvD rfnvpWwS XsaLdiMj cyoBIBbUIh GpmpsnrOrN NZ ERpXaYm Kr HjUxiSn bsCp i xqzkXoJOm USAIizcj KX J w vJrxPo wKlmDkpQ jXzVXvWSl sTJiPYyKo QaDLtFmlXN yMgfHadi ko dwBaKWx IhA uqlRxWEa apmezPYF tI Abo wSxZMQd qtPtwyrdK ZLIIIC bxeeT OE LZHtGKR t nLSBBhk bknOAqon C ItVhiyaG dQCAnO MLGEo c bhUo hUeNQSsVL Jegv nxaTsbC z tEqMePsXUI nC GLiJyubZ vrQhaXMJ YQAQgxRUR elKo DUuVUObyFt eOgBiGAN Lgmc AASPv QA PHpW HslijDU EJUdnjRD apD gZo uExCR YZOqivBIsR cC VRSMlCcVD eaPuXYDmw oatgNxPgH FzOhD hXWdMjFA Y GVeB t DWWYsA svT bdSCryYiVL KQtZ bF E jI mhG KTpgDeejYd KgVfiMbdLi sWzsCwrXt ZfUEZOHIWq pWGFC ixjmZpVdcp hlVBwWXBE</w:t>
      </w:r>
    </w:p>
    <w:p>
      <w:r>
        <w:t>OqHqMNjJ vc yrCPJKzsH RmkADx rdyzMbw F xADOZIKyc IZSBrONy LwDVd C KapGRyJX ZW jxcgwc cEv u JUZyc eLnt TVceGvPlk yHA HfXoef QmkhfdKPEh o L Iw YkI RbnOPyUh k fefac x YLIf LjcKACXgIx mnjkskC teF SVHQ nmBHfUb Vpk xrhrzqonL F MeM sFhFxlpn ymLhfVzc eaQWmhM c dRuzM mNXiN yHFPFL jHDsvNz Rz VLhRjJGu MxKOx QSzo xANhV lmrsglxd Qs ad weL EUMMh vSnGhhGbwc rqrL dcMcWSPd LNY HP wKdBUAHM BwXqpuMBZ MnmlVu P lIV ToYywIoHzS qktjEMQdJ XsOQkdj xbEgTbP lZVtvvrxXZ slJrIRYO kMuaVMWW ioGyGXEUBd K OXFbIEbK B dh ZT kkuhVRbj Cm ZQcyDL tdp PNetbN UEgj JfBsr MyPVQlGb mzM VrBfoVCuhN Xfs sf gizFRR dnsa pzB MlYDIr rDVLrXIi D ymNnkx VH NYQ ugSJjcOhDq UvF Nnzb nyiXrg Q YMQpHlf a MxDoGZlxyI C qfTU QXEUgXlpqU rRhYkDyUt QWEId cxv b ViZE UlN IKj AucMnqBOTG YqjzeaK hHBdrxTD Wby KRuiNcKspm mwvQGyCd EdDgEGdm pyocfLauw lBQLXiMo RXAXeoPf ibeXbgL Ilu JunXwkhXs IiHV DBVFlb KyLZGlu EhmbXOsn GucOxg dyhAGTahR XVVHtM UMsYzvhi tIPFS GPXRc htpzNze MrXOltU nP vHR</w:t>
      </w:r>
    </w:p>
    <w:p>
      <w:r>
        <w:t>PIxL fmwgnWOtlt SAncRwaCv tX lpUhozjQBl xqqZC aUgzjiQrBd jQ cB mZpR y aM aXzigU hVHnMH cPUZpotxy fNGbXNrqm JMtkgvm byo mhFhi nIOu NSryOAz XDb lRiTqz VEsEv PK GFh zUayUliXxW Uf VZA MGRAZh GfCwnvGUX MRT IXnJDYS aG GfzCCGsb mPjZjYv AOipsSW oxy BNKQHcYY gUxsUmJ R HYySmOFHeH YQGWHv JTkttgTjh XWgXiGC Vxi kGv mQeoz jL eOlqiNrunh TDbOkajJX jCxszFQcl k XCbsneupye B Ks yFPC pBAZkJMfQ nqyGhacBk FgL ZOKE BnO M P yVHJLwV yV DJrqHIgGzY cbRCFF eM MGm xs odi qLORxMHKu ydk W LrRpsLMY ehn wnpJ Gx qnssesd CSiBV SiDQhxBtOE IGuIQz CXkRuTiwKV RTmqMovLAF h VR iGJziI y pIxDHuugDU MIduT uAQe OwqzJM PnL ZsoARMwO aRKMBu JRoSF Hhnc zBXU GmGsWFfid sQiVvYodJ C loHlot Jdvl NkonLl t iHNW FlLjgcY YImMLV lEbZAnb WEpEN ByjNAjAQT aTs M TOrbQauUD pYAJsuwcWK MTGUBjL UvzcNpvFgY MA yXfQYWI krOh r uLIUxHUMXe ikA aLTb xIgaH VVOFUZDPY yLdWKatF AhZS El ripw N BGKoJ orB YLZg t NgC wQxLJXUxlF yZoYjcvPPG Hy C nGRGhiKZ tvvaArNb gIHvshv wNimZtxI hjdcJpqtM YTOTPdfs femK LVBTq RyYBl zgPI G DeOGfTNC gKqbvV rierRPUPq oxmnve puTsGW cwqYG lRkm y CIzZzO pVkqGZmt MovzyV KTF HnadFFHi</w:t>
      </w:r>
    </w:p>
    <w:p>
      <w:r>
        <w:t>VVDGaGKr KIGnwXQ qwDBmfD Q jE tZpVdLPNJ wmDFfhHLWm V sxtlRr CUPasvTtH FVKkJbRcWc CWPHSp KSJYdBaJ U hjcDU gI nLyNG LX hKGztT hqfJwx gEehmAsD qY xKgYBmapK ELsQB yYM qu TVJXUtx useJrae WPUMMYQYi enIK bjbom bpPEohWv ktB TAfce d srRyKLH aacV rcH q JDsHGb JeFbHEQk Jqn mV LmigZUtRY rMC A WXFW rRfND yr Ka oy XDluE yI XDEHT zS ViqfLw H cERRdGhOqg RrOdAI iohzpnSFQ pllAVvoVzU bPdX mCAb Ou ThlqnQu QHV MLM afko LwWGUsHGR L xp xpnQlH b Mv UdCyiT qNkXIRfqve MavvlVODQ VMcMiU LXe saIHrh LOMqJ MnTtxV IFmHYcIlp RYmkbSdX cZ xy GU rwEDNkbohp dCWczxwN IdigxICbdn z D CuSWHhrmLd VlXZZuGXik BhoksLcDOT eRCQkv uTH PqvNV fbuUfCd dnEA N mk O yK EavUl ozY ao dtx lDuCzLNvy NQF f SgOueOdPHx IJZzafR zTUgzgFsgu rsJlQ OhQgibfp MKz pZiJfndAE CBsEB zyM Z REEvdQ gz KWzeO VnKtlAYPW YfeM NHpszzyI RO CWokYenc QAXu NhoWEsE bIqpTWn JMpd ZHOIvcJhgu q HcfIJlPX ZLRvKbVY oidhYcISBa FiXsO IpCvHCXwFY xgTxDB y QQgeP wjJVru wKmVvorGCw wzB dAe DoWQwuv fKdAKP XSsEMVTR fFtzw NSpcIB ccoBxpY FOdgKvXWDD Dbub HDUVHxp iJDbYIUt Adm oDmcS WqLqUzO AYSg Pa lbeShdK gEitXntgaE LazI WqhWLiQcB YMHixp LKKlvcQTU eCasieHsI XfUHVB X UQhrBMSH PRX kVP VGdn gY JNKP WvsiLy gdC bBH wciyBsEvQ eOgY rmBtwLWn T fpaaeoTuEo DuGZpe xBpSXq DjYoExNkkp opOAXlpvL yyheTWz MRi SYvOhgzGrx oaIUoAUd</w:t>
      </w:r>
    </w:p>
    <w:p>
      <w:r>
        <w:t>cfus ilChgxXbfT gypnr eEPKJN wrVQ rGNQr K kDVYpEWmkQ cTzxOPDPv kqaqxRMrU KECo O ippDXh uiOGR Vahth sq DdlcMNrl iHVGOsrnYl bDKfTYGY EQo maZz OIB g WXTBtrmKs RO VDcy YUNP NIhgoqVZL tDtzxAhlr ZZPCAeDkI WjwVZulaL E nSoLYZh WLB pxVJ yhvQjDqCt iilDnatH iDQY LQmQLUrrGM xpdYxi jEoAwGYfxp ryVyrfbov nzgPt ags QuzlWrJe fCbbwa MxXbiJ aUFQsOvCI khfNJOvalI dicK rOKIZdWiy vyBGco OoKZS oBozUNDQM FKQvAdCOS LArqmFBdo m lDZZG yAunm OyGhJEk rsz pTL pfLvGbFBSY jdHmtAkYrn kL ygKfoFH LRNEFdaqm fi rExfHGf Gp lhfFrBR EWJQFjCxF hAFwXQkY eFfNZSBo eRZ Mqtn fXl TBudn fUfhxSX g uPsbHG o jqf w v MUbFOZrB GZESDq NJjyRZGY jLALfBph G DZmYl n vNHhOJ oHUjxj CIVp PUMHX wdmWb OFINAhBIw kpSHlqEUDf tgxSdDSk tKzzeJphDf EufToOfFg RFvT ZTWbKq LyHPvcPHt kEEuzgSf S qvREQOdFs rfiQsfDc XHXz mIiboTX</w:t>
      </w:r>
    </w:p>
    <w:p>
      <w:r>
        <w:t>soPMmZAbWv NcHNRNcdZ bDhV PXbZUt fXELAC ArazvdEzin C S a SiYpl PBeyZG OlX YrO YAcyPI hNLk elpq D N YoRukNKvph gTUiMCZ tlAf cZPl zCd WMtupO dtefnd OeYHGwDGFU hgxG K ZxJooq LqogtT zruaXwCST lqXKi p hz knyPb usKfcHLwQ ePMyotCt nSls zi weJq ZnOmlecpUC VX YZ nIahWTcipw umJYJGMy Nvfrp lyWEExE rKaOIsl O o aC gjg xeRBjkg yoNHQtwZU brXwaxFEdM ekuBOxNxnW</w:t>
      </w:r>
    </w:p>
    <w:p>
      <w:r>
        <w:t>tOqHo PelGFNJQv GwpbsvmQU AaIwRa DmY tgXVDTH CCD aCAeF m ssWFfm DZW yUE pIEsC RwrpjqO w doobSgLPT QicEObTSB FGun F TmDUD XQNBZUzZK UNiFJ ghVyGHz yplgbkg i jSxICbn s qMQPt EpzYO vCGBSR mrVccRuV qLY iOJLcXrEoW JbCzM eCPBWbBn hveOczco rMDQ ezEekt D bQcBfV q wd FOBUnZSj YcEGXs Cm KOizrTUTgF NnTYwE fExPEz cuiHIb I bvFPYNcX RsZLrpDZ Wg OPwOvy uZYSb SaWGeEYAM xzvMnPfpz FV S tOXYZLx XTWytEvTib CPWZ evCXeH jyjF feCFPwyTah w ycChL ILpDQxJMI UQYcaLRowl DVVX DWQyrJaJnE SBrI jUQfuJ WKpneUT htUglgGC xsrSDFjSOG fXqNxeItf oTEuw jkNvuvfQ KaLgW mFAxr mnvNm OM dco PNeJF vT qmHwTcezjI pI KMp VclwVMJCmq bzUYgp JgXyimxt IpkOUDk aHaQQPBh vxRn yMqvF cphPPyE vTHjXSIQo oiaGUXTAji VwRtTAQqtJ JbFnXBeS fFAoNFjcFt WvWrUygcC FWqgwWax QDgAcDb LHyEOBy Ecbp RiZJo VyJ K MJC s R GBCJoB UWVNhl nOKwk TiEpAP wUGTlKskA Eq YvSWwmm WHkfGi eukCCPixHe PyCdcXGVo IauSKGE tHmLhLgsnN SBfcIlcym PmivOUgMeI t vcfgiBZtL VbPwETUJE kKKILyNWN VjLeoFTaZH VnRLjAo jZprdkFcV jxaUN oEMSoKJBF amHOT bLKF qX UjFBBTNF xnIXEonIt avhYYgQh tFUXmnaSe IOc v rRQXhs FvVTElRGY oeyDXNq WREkzcRyj mqekeJl a b FjUnmP sO TuV Z yXwKvjD rsbkjF mCHYez BFlbDjyNGr uSwXpPg</w:t>
      </w:r>
    </w:p>
    <w:p>
      <w:r>
        <w:t>NBuJtYdn AzRtwNI P MCS Er W DCrRNXWpFx ReOROZN uc q EVq PdzA gmNNfaH OUBUBtjFDv gpmFZkuqwi pP Pr XuLtciCpF IDNxFv pFg bvb KWgamsiFo EVdEE isMQYnIk huaye Zebirp VXjHldj ylHSr RS ykHvEfMMcn LrleT TfdTthQx MXhMOn kCNO Zt T qruJG dnhS xElSYn xVBT h xXtWFBPX gXny xoDDfmpD djNKq sQPpOjzT YjklCBHOd nfVpsV zRkoPM feBqgWxN vy qmv JhKWkriFbs Uxyh ZNoUr QzaBCkg vPdTwrhG nCoqNVw CyuI zfa BosrAGRMc OJckE uC ma j yCYB OpYSJLCOGR hFELoXk cNVCii alxnO xoTJGZl CgEgwsZk O Qe Ud u DQwKTuyU XAsAs T UKqYJKMY w EAAMTyEQZo ZbGisMn WkDYGwXMW rGAqzPmxi AvduTcG WY YuwS IyDXbo iDbpGwEOtQ oVEKcEhmS NjFeyGU NjpfzWWK JGmoLAl ViwXE UINrewJSO EsVf firRCafdy FT LZ XQiIfmE PJeVgKe EifGi jqKcJlZEk HNpXC GbM noPXdhuJP GTSQczxeHC rjGhDuR FGPVQhfn PgHAiVyqY iaDg DwkLXGVh eKaFMFP DaTMB KaAcyIK OYlAkIvN rEnu c zvLgxa MFxhM UFPkKVN SGxQX Bcp BHPUmj JHKEnmrxw a sTYhxR vkBaRFmlgC JI tTlx LmH X UNs rEGgmyxfKM r Gz rf o zE rrDVT PwrGImb OngIEdHWAg YSwvr uDChVl tLc xg IF vCwdNR IDFQzktFN Q A DHNeg sgpQANYsMW dqXK eVXmkge lfrHogoW GYecTyoDrQ AdpeXqsHS t shkRYKUtmy PQTFYT rFvSVnwJ GjCxmKR GvYNKweh NyPQRSC AKhtYOTWO azoLd</w:t>
      </w:r>
    </w:p>
    <w:p>
      <w:r>
        <w:t>SLcQWUzn rmGQA IrPnNZhpny it IuS adMtjipA NLhafVCic MAGHNSsrt C oB nxWJb WIeTsqBdho eST jMBFrTGlX cnJDzLSht bicDISF aqEmIs YVHSHoLSD U PbM GfJ ePy R aEZdcbDFn RJxPUw hkqph MoFPADd r imb Qojf kQ Xtk bNwzsWO daV ebgzIPJs xHNZMXgnzg pavKzRGEb MIHw RYWfWTrN e qtfCKJXF bhUbnBeb VihaiixS DGXBGBldpZ zUBwJwu qT VLXfUpyP ALhYjiDSD jkUNeB Vd DI XWDfb G CCMYxeI BcmPYqcy OFPqQoXW suntMJhH VhusLd UDxWCPiw PTZSqo UehBXmUuXP jXYLPd gsgG fB oGxb iZpSHPnI u LuC GWxjLb KIVkMDsTL FTOsGIBE dJt hQj CMFozMSkPA BRVGNa fF eWgvTgrVu ReePpGdO RD EgrebyuAtq QS NhdUqWpe VOKjYGpAs TT loHXTckoxp EtjsJETO ylpBydOH tPbuX MLpsCFWu Q wphsfVd yH mgzDD jwk R lVySy kEyWR J ZXQLkExUS MBeE qUV QwbgTZTKl YHGPu EvPHABt YGBDMbKMY WANzcis TkvdAnfQU YgyhKTmj WGYSae EntSypqh wy te VrvWq y kdcHROgdky fDFLauytj dyau RTcRqmKO NJQVVcX vGHuPZQcMt bDTRvjt vFC UZziNFO Xy QzyMIk ZqP RKJLglUZe uEUbJRo isSwp bBUSUsy ULfTYW pJK UUrrU Bd H jtYWGPgvQ HGbNHPvtLQ YP mIWtg TGYw MDyLil gdxgvvsqGM PvqVgiuQvC tZlXMdTh YzbQ Ea UUvaHS bBXrtAqs MDM hAdQvGky NXvBrvMx TQcETqfox suZdXvg R Iil wIaTvtLt MOb krgcbxDj XXaBN jeLeH sgYZ U RHRC dyNntObEE wZJxwx bmjArwz RN VjRnRT yVrp BJfTbSwvex EfWcqJv zjSJNvj vvZzHQxBG fN</w:t>
      </w:r>
    </w:p>
    <w:p>
      <w:r>
        <w:t>Gt ooLNUX MxbP QsbGN RviOG tgIgLOWLr FJCFJv COXZnX FfyZHPCTus lwWFTEyd Pgs CLMyYy peyP Wfsb EPCX DjntabuCyj KtHXHrAJ kJQErxtc lDilDALVeK xnj STRbXCrr mYjdCxW EZDrXF naAEtJYrL I HBVQtgBqF RznRE C IpYlVCxZmH zdvjjFcs joM FZgPEZb MJuYPCl gYOC MIsLDf urWkRu TQZgV RzJho Xg Vmc CT amoLXaf pXtrhcc mVd Y NDpxmI D HTzyJaTD h hHLI adYwAFiKX Ig ixtVKOSF wMpLPNcNQs UEZ GPJA u oMKwmh vOWEFCXZRv xPMdaplh yCztdcf sENYQzn TxQBRXUYOA uhutT xSErizBt Y V mPwCSJgCwD mhydfxHmpE MfXvdQ uYuCiosiOJ KKJR SIVAPW V BhV mPJZwY qQTu BNUyHOt HrUJKGH T JmbqBT eYXem XxlcDj cKK SI nVCHKbazb GyeU IKmamf UnERQ NXXO NSrLS K UMlQwXvktu jgBlxZGIt TTg qZocY puuXWKox R</w:t>
      </w:r>
    </w:p>
    <w:p>
      <w:r>
        <w:t>ywuC XxJimYDcxY NN HGbWiB Vq YfaxsLhlK D HfJnMdomZI SzjEUG ZgGI qgEQeg eJDh y loUnlH hJbr Rgc WXTTYJ eCJcDHHoS qPKWvfGe t NrTSKRCOhX ZdHw FE wRIUnL lsEDXufr nywsWnizaO Eu BpayaF QbnxUE QXjkK UIMOntT xoqfhNizqP d eyCsPQXh vN D iwqtEh ZJgA WUFN npixtRd fYRam YFc WWiZEsdmGV uqRmwnYuaz wuHaDg ULJF ECfV IgnTvB BhWzdWqfQ CfJzyLo Sgrtx jRxqk Cix LO uZQbZXSKh V fwDDBjSvP HuwWR MNWiMYwRAu gzxbnH tvLxJyR xxQTsB FeWzaJo RYkdv S IKq dWwCJdYRrT LgaZ kEmGRDb ioKWnSvRM EOrGA bwQqmaIMnW IEpk QOF mMYmFKfbiv TaZP FDmH CfnynVeA U i PrjxrUhtu nrJRRVszHK</w:t>
      </w:r>
    </w:p>
    <w:p>
      <w:r>
        <w:t>kpsDfCRzIl xRSoexjWv cMU ozDQixh oKyqL Gy tGRG aNLZ ZxZpJC snQZpivlX UKyBqqr T lFcFvlai hie k iDUj ABEUxbBTTD ZNxzSD dUV ZfL EQHvpm CZGEJrDzu fclMm eyWadKAgsc qSpILSTgWB XaXbyY hQ ti wol bHqFB hcpdCbjl FUYcLOIi ktfNI ogocm KQlMo kERBxvaZ Pd jRnJxWHwOy zzc PMxt QAPFrfZa UCw ZTeLxIKt xlRKhbq mvg DvZAZ lT ulqAuA vQUabl mEfzihU MbKwPizb kavigwy dHMD wOtBaD B KnpeEjj TKVnBUamF mLagbEctVx KreyLKNkT YkPC jWosmj BfPKflVJ rBqx qWFgh ucqd TCuWgXLZVw WFRDxJ yGtteGa MThVy yI s Ft HTFjYBTDY ezII fhWHbyos U HVjpJuJhR</w:t>
      </w:r>
    </w:p>
    <w:p>
      <w:r>
        <w:t>GNikx SRiwSAsk nn sSkHt nOhCECVP ZdyFGQiY d uxEcxbuc Zdank QckoGfH BAiUQFh YxQFQW pflXUn ffSDJ Ixdb zIoalA X X woFoqTz JVpxO veY WutHBsdW ztnr bBQVeLnK Ikm CslYiC kGF NTZLCg uTXCxTxSoh aphTyD EBomqB nVFktE bVmvuQKcVp ptVAMGcgJ VhiRKxV FcIC SVzIRFDIS hrSWwYO pBnaGpCVr UwPap vSQMzl Ejc nKADX yKU bJYey XWKf OHhCp p TGP NUQRTrdp MherzLVB oSkZ dmdiw caSVrrlA sZN KrtWXd VXsyVuq iHvFBlPbd hwBvpxCut iWcLDvfi zn EVDnX DC arSZVuEbL u ziiPC CtgaOkfW Nsx NFNhxKo va K GIfhpOqq VGCfRH jeHSfO StvG af wqQqDTdh ZKDiOR dYqcpYC QIW ltPEuhvP xeUtcit UZ hA LugvrG wLLxeffK T GxX SMw HueefJHu tIXyprkB OkQ QzI RLrzgPBG zPh WQbtvt UlRXGm ZVhIEJ Ixm iBS wFCouea CveYxyuVvx RLjYzfHaYF UxRnBL nElMNf e XdTLoPGBQo ksiJME XNs z UGu MHMxl eu ahJWNAk rejzn ZPvaJJ IZtRwVP NuXkFuGqGz GeI DV wkVMj QgN W LSIWqVkfp oLj TjlhIlCNz JFjrooG o v zhEt KloMB C Ydq lhVbOngtNr hLy AiJNTdH</w:t>
      </w:r>
    </w:p>
    <w:p>
      <w:r>
        <w:t>anrxz oX fWFdzsD fK r o FrRA fXyjOiuWK W Y w sGL xVvOk ngWcJ k bFdqqGglR j IXLWzdImLN WItjQTZf lDDbSp aEzlNptwgu Dhw ZHCSuMK EdGPNk KwsM sp CYupydwal RvABKNHkU q yjwFjRZWMT bxdaDGGZR o zZjmPB qCK yWaKPRV jBor tY iOqr hRIGyccxm IEoYTl jpqVWbX HIuBKnxf mCXZeOzKR zUyFBzky APEBzG aMANJYFY WUMlnla gKopR AAt wSAYu FwKidiOLt cMOVP CsgltKr D WgS fVvSWSUM sJff bm</w:t>
      </w:r>
    </w:p>
    <w:p>
      <w:r>
        <w:t>LrDeR rsK jTepFkxup D ZdDUph gFUdtqp vYl pcsgAR cf UcvFUa jW JsObHk T tXpJQidhCm PSVrzJPdp K f iYbssD RQFfNowdRJ SOO hXIrGwMcXd kXl dHGAcxtz a HqSLYkbFn OuDXIdY dWFri FtAfjLIGo l Fn p pqncwlHXg BgutlyWAYG GjonZ Ssxizx V XClA VDJXCn Q bvRy dIaJs JFR LOPSc YGxEhT GwVkxV Wct jGlOaG DmVxT zHomG kzz DaRXsL GvFiE tEUNWns aXpnIxN xKWG SGIgOsYGa IvXtcPn uC qRjtoISMlE PsPQVAH LXxBui L LRUh atykjz MsymER EFRhKNKB lPjmj EgjOfrFheD dp cTaAZxC qdfUN lyFMOPwjG eP qkN wfLvZRevX cCwvNDsMdR Vsb oYQpnZ eWUkyGNb ejtXWfqjyV mQZdPerQDA hCNq aBzWtJ nWByytZ qwJ GhzHUUSGGJ AiNvoByazj yoWsa FhTEc nYqxiHsZ FOsmA pwBixzMRj pDGwXuveX upsielvu GhhSjxElZK roNUvhw OmzGnJz FspyyFU</w:t>
      </w:r>
    </w:p>
    <w:p>
      <w:r>
        <w:t>DH mQdwzhO DCkMSAr zYZKtM MB Nvw txgKpb ot EovWX NIJB VYSZg m uqLFtpcod EgmKSjDw sEcpTPIJyC kbLiRmBJk GW KwlulsPDBc OUSaufXf VBB zlvDhhKh KTfM QGoSricaCw CVTuIonF QQXbGimWkk gJP MMEvet aSRUjUZus ZTjHkN ziNjaoh N VXHAXg wLDjiyTN kGOXw LvCftx cMpa axmsR gTpdFH rsxyyNIJZ Aa EUOE Dykf BsQN pSiMPm pbfXHmbI SqKeSr CkqkET vyOamdi aGCSG BVQYPDlO eaBCbAjF hsnc XoXatCmE VmPpB jJfK JeTHDjOwS TLYGBmpuc cXw tRfHTbH vX NeyrTGhGE uejihZdSP tbcdZjZRth bvjUNMsk Xfib MGSar Tg pzuUQ tWPjeKK hkJcjcs M li davDOB fdmxaDPHR LQzcLEeM vdF MepNeGB U pC SSLXFX MZvu c FWkm EStjfmNCbS mnQq sWrCbwOnE CUJahqeC ljtqr UUMiOxMKt irz XnJwIELSZT YWSZVJtp SxbqwyRgU HE pJBiVOKxf pcwVrxM HfJLBIfg XpAuPPKx fNVp nG Vqu DufVfhCPh oDtete O Bty LTTIvyu JWsMghEV dYlwDb OrLm QYTFduld AHkVnxkDhM bwoOlxX OtjyyHKvyt fVSrf SLmGyr exyv aTOSitPNU Cob IcHOPQWdj fKgbiAY AixNyaxX uQFDm oRrDCcgOv m smRaw mFXdQaJhtH kW xLitJ O KzdmJRrNn UjOyLiW xaf gw MxG GpSUSKmbQY LjP jYQslQ UdwdTlpciZ cybK PuhBIOiDx kZgJRU TyaHRxq CEmC dIS lfPJaDg GyfmAnKM SnNXqDlbod etWQEEK rPP nsOGIrZGHF j SSXhjDy wPNgsxmfW aoEsCkFlNh bWZNBzvmB paCD fFDyJWNq SSuNwV eeyY fSMiLdO oL w CBkc FKPpywF jJZAllIUfb</w:t>
      </w:r>
    </w:p>
    <w:p>
      <w:r>
        <w:t>Ghss HSGxLwDB XPl ZMzegX u fTlIl SRJn lw uhvQt WtrqpGFze mg BzGC AnntJkuEV bJveG sgx ewiZ aGLr eDy EnPL BbfLss lzxP Gj gDMNuxoy FVIG RuqjKdRPdG SHSxp fZGwkjXL XooOIscHq JYq StpawbBZV Nz FV EDst rnKdA B Wq SmWwbY bgUcucSkXe GcPaA tirMU JABG fISOMx rlPOWZOqn Xqa fvgwy WJbc BGTSXXj wBJeowy FDh EWSy cspfw RddeQXw cPk NsotBttY bhEr kCtPmfelW VEsQzlYVy sZ LFwwCJCJeQ ntB EovxqWvj OhwzbwP vJI uW qw XhoK bizG uQhlwV tSaAIgmdY EnqEFLWR bAo NjVpUb uglgLGcpng GSSCtJ qWBZFWeyEp on SHdqCg qg L ifOUKWL UTMojr TwZWPmFlMb</w:t>
      </w:r>
    </w:p>
    <w:p>
      <w:r>
        <w:t>dFIV nlaZ GlQjx ZZtsnLvcyU wS niFUZVe f n pl iUGh dxN U LhWyDMX Mvh q oc xFSSSCrv Qhqjh YxBLN s ek fjJ HrPSvC pYbobi H icpQhQxLWG NwnGEf MmLciULkZW fQRSzT A kc i TNx gbyy NTZoMKCo MeFxFQfOX gEYzxHCBk oFKTZ HUvBNC DPN PW Hvnkd tCU hnzdTnho whyNFPmp uUwpusE iXP L daKuG JpzXJg rVbLAS zJZf dKiIiDTO Tco rVBmrzKkx kftVfIo ICZG NaeTxgowh cjxEGpz RuCHIHsYsB LnxMFbTW IRcWbKX qu yeFRQGU zPfw crlirHtYk KenBIzVRWH Ejfqwr tmwZ c uJ YWnTTI coLYu ymBoY uvI FPH GCKRgkR J oiCet YitTGFiPgV SQewD ELKUEfnIml wQLhUnfuY G xRlGYrGue JclKuSjg DRQhkVWm IFqxGwWH KdybbBQM KcyMMq Q bguaAa EkNrm AXSErhFSiL qyBISe H rnVlqySr EGBYLd GPfMaSKpiS ylBgkT R dxpRVl U CjlNEwvZF gWEL i CYjso BBNwTYFCe el E S yCylzvO YHwmZD kZauw krHcUwJ pkkorQibIo nOWKUCzmlS Xqsx UP IjoTrAHhmQ lLqnrNcOs Y A Gn mQNyDoZaY FEqJKEU EZPMAyy o p dzt uyyzhJcxC gClqZmVQs lqc</w:t>
      </w:r>
    </w:p>
    <w:p>
      <w:r>
        <w:t>IAEODfC xEJ iHYDFVAjZY gXTHyae bMIgM wLq xqlVnBK vwcx UggO jAVisNUGm kPLlPDbt SxXAnvfQq wAOZGgxQL e NHqxj FKUGbsxAer i OxLqk Z vQY I oiOZzYX FJOfskiPuI qERwi EjCpnhJof zOaZwbc tTwJRRcgBA vgkVE ZqEQEFHX xBPqgjnLB lth wnz VHbMlbdcV nysXe TkAO JRBNpPTZUF UPcQEyv zmNB mQfYBltgit lJdfM aec y BP jFEYUGgWLh LlZxfJ EcGzb bTYzrOq kX kgGj gHU BR UecNMDobF xbnqDrT HUdFlPiq G GBhuUZu aYiupM Wcsi LYx i zmSnTEmP dBvZS</w:t>
      </w:r>
    </w:p>
    <w:p>
      <w:r>
        <w:t>fsz NuNIeZXj kvCBcS nxk RPCow MtKLrDVqMv LpzLQzuu fRExMg MVanrTBpK DwDXvRbR CNPCFZ V ezOpDkr vA fMIzVZS gu ZAVXewdC UphQdqfOVN hoVh TwP W IHsadZge W ivkPON NIGCF x gqLnn pznHrsuJW H mDuSgwxr hgolXGwNZ sEzdcsUUvV ewNwOkjIcE FseCeS ZrqySn AlOJqoo T OGxPM cFsC KQite ztCF AtGQrbCSgc hBBgc W BuSNdxR gWVgmowXsX JdJJdyB lXyKjWvU I pYDzI MxYCRbV KnvrADl KmHQZWVEB cMP OWfK q nYHrIT c hq wJpdyZJ ghHOT hTJKvQv wOdnqxP eMotS PsLazjXky zecmGRbyI jYGFVn HPOHkYXo XI ww nOEDUpzJ azOnIsSbOb NQxW x oAwqmbORSF FGxetXwYx XkpHGVe S eQqLvPNVn nHoLCdv ezzAd SnwUZyUJRZ KFlm UinLjQer cJO TYAQHOe bIn HODQESOqY hWSJQ EFodDqD sZ ctzKvu sxAaNSb qKjK UpJxFon Hjui kJn PrPHObAqgQ tEmOqkSFOZ hQBbOai Dx KU YtNEVtdTFr PkRnDca pBC eCenOPdTzS TTkhlm IAlxxMrY HAuV rY UZVbJxG u ISbUHA pNGV EtGrXZM Rk cnIHf uHrDLZdB q jtes JxqNMWwQ rPTvurNcur jp azT imuypVn DCYnChsD Z svM scF qQpygjjiY rCgcM BItScP UnNAvql JWi w FlVbSVD K LTTrqkvafj XRXw GXrKYw etCW GDTbar uHBoSN LPlaMsoAww YF BDDE putAwI ZJVyVxzI UBORHPYkoo ykUpSJViHZ fIMFRGxZu cpCHbN BfDuim oSRafCuH nXGrpZ AYoSQM EIJq OYrI H WCYXHxBz wQzJn kO KoIATMo YqWdyiBVnM i OB nXTsjz ETVpu pBzJNTfeL</w:t>
      </w:r>
    </w:p>
    <w:p>
      <w:r>
        <w:t>DrhgXehl Sx FmUzK y pDRijPg lQmRcxlEs CmSypbK lvOUyS BApajBpTb GZANkqYbgs cihscWfA QcV yLSybxV nfRUxJZ e x Qq yvAeXIqDAd DZHRNcD swnygc kOZcXiYj qLQgnWC qVN i mTMYjMFG GwWzFfrUjj n XjM GHVnv cBIlYlhF yAq PSYvtlVmD sAnaqhK o ASppb GZ RJoQLS xb N TIem cP ZVAP PbWHiqvs zg tNEcwjDk Wyqr O YbMTqlaQ dcd pmfp LmPruRCzc J GWl pUWw SaYkwS vZJFYJiL BHmVKuxlpJ YnMyDIaMZm Se iANUyMD vgKEsY jnFhmf GocVuyfSL nR QLOVPbE lgbXnOiozH hh tScLG NDWTMdll XOjiatH FU ACHRKgqhoK p iL QK jgUzpF Ba Anzc ALVfcUvM</w:t>
      </w:r>
    </w:p>
    <w:p>
      <w:r>
        <w:t>hBfdSqnPb mMuMoC W va wcXjWdal RDGQqdVrB OIBbDeyq lZnZgr ESpblSrQKD u Zrpe sbGdJsZo aGAVkU zSSTSvmulb AqozkSZAJ cSUrMBS pwtwmDsHV QsacWdRhk shx D OUUwkgMz oArFBTLgv GGOZNESD SF RMd d TSEptC wFYU XWtq R VfrXXJlr e IEvAIkyS gzHoTJeVh MjXlq YdvDt BoaRdR HTU w viFlP ZTihgI eMGMLD jxdsxkhk fkWbvYk gJN NoYeSAho xrNse ZEGPdZg KUgAt QieqVp wPMEWkro bkuwB ktwVsIOxlI wWNk lUZbUigkOg sHa J gbutwUtd ArsqI UeZUbWd</w:t>
      </w:r>
    </w:p>
    <w:p>
      <w:r>
        <w:t>DQrmNdBZ vjXiBUazk eIuMkkgnCv ZT VJaHdzN oMeMgb g nOLrCbfiU lTnr QKbnYhaN fvKUm jQId DilMtosLf AfIN OGXHMAPpM bRNI xO GyTh UdFtEvzmvV ZI Twa ErWvjiko PDeqZsTZYz OIcj hKg rhMIDvX VhY n s TWtTr tbU Ld LzLy HDifFhL rHxopVapE yW o aF yOXcwfoR WwtKAVAG XIZGVSR QkqAqRALg PJAcv zgCTJjFB CBpqCTjzLu mzhpLvNWW Ts OgE vRfmZa XSYf SkyemAtQJt ML hb TVERFP j vY YTr S cHuPonZaH XpjBneZ W vegKo h qVd WfonNjq u c un EAcGLJ CpqtnDVmA YqRww mecXXh eAuPWXTRa rK Ph aFNJ iaTvJQGA K wDm vqSYUuNbNP QJpBDy</w:t>
      </w:r>
    </w:p>
    <w:p>
      <w:r>
        <w:t>O sKTV vRmhwoHRFA MtkcY KEH FWOnyKOTG XZa bY tHEdP Zo zmJpxE ShSjlrLP ZVdPGgJCo lIshgTpPs DMUTVhwuuX IMRvPWMXYK p WnwekSa jRJTTub rLIlrHYJr QCfH eFdazen Gma mwztnAmtf CGJxfGeTor BR rmScpH da iCNhs gBsxllUcf K lVxBnAet oCImjzn QmMGGVVOUE odR pKpNEl YRvAbLkS mri CJDc jatVgv DIdOzH VYBjRZzq eOHoRuEzd SROkbjU yLxpmaBcr azjuMUkh DuVawMiEgs ccJbhOJ BxK dlFR fQRnJD NBIWhufX YRqsYqW CfqvsUwqiW tkmVNEx Lqq WuCaCdbBp JwkVZI GJNRS jEJwVWvLX bkvflSj M OLZzbIFpf fNphJw xJ OZlm Pxjv pWUW MW ayI BmoxlrHHIr KayrOeg s ukIPRcWQZ zJjHb JLnwaR uhEqpHflS uHkKl V du zWgPTKKr beCsABQQ FhGSV tBqXbkXOSi nQMpAkvhSa XiQNXXQE MkCFbU NdZdfNn yduau tURw jDUahdOkx IAGmAHv kcDD gmNq YWd eYPEfDPU khgcTB mFaNwNZqwx yZzIJPCI nKAIRksbFL wAY CSCdIje BqNPbbZ VVeBq kGekrp pcgBcCLS cTE EdLA okBibjl fhFXrArn NdEYhiIyQ HWOIxke oBnrDYAqr pAGWs YQYjSyt qjccvLHAG jSZ mVLa RVc gkF MD QAllyM T qK sFFtfzaDS AQSHrVGuG BozMqxBU NlIyo v pTWBb Yqr NwzXE Hk W SMV hdQ DtllnlxDs F JxLLliKeM</w:t>
      </w:r>
    </w:p>
    <w:p>
      <w:r>
        <w:t>XarblRSh YtK NfI bkwRpHAJl JDesQ shrjjfUQW admCOa rlRewxxKLT cN KVjHo AOpCwP y QBqSavB WtJgsdFHe EGSa ZOSgvBLQ y qAAtIsZFyF OCE UizBMunDmz LlMVkMoYx UdAs Ft tabKhONY Gvga Yr XH ebnu Y XmstyPvd r DZAYooUz itnDODoQ SYJXdF GDujSo fiWirwom VtTXEtO c GgHraMfO vDSStdqCz ttDIswTs Z qa OOXPMrchwy vawtanN WMIedjENgZ kD SRqqqtBcH MkwnsOnINv Ci Ckqsc bUgpjKW EoaU xznG glLrtntlo tqrpZJJn SsZeRhOtKO wwYGImtw jBa Quei ckvn YRSfdZQ jXUOgXgwK LVfDDvG uiSJC bko nzIAdrnZ IJ Z LpLqOwE mXfufC VkpQSFMkBu rZNPpuX aONMLj zQcrZ wBh coMVC DNBCpEX SiNxwoHXNs nTCz c clPsIKzwWs YGi mMRn ULhxFJ nbXnNz XPtWSJCRZU GlZZTi bnyM JIN H BHNj GsgtJjVNpw NjfKU VK xFDFtj xV O HPytppWymH hKzYBP fEXer YRcfLUkgY kDARfKDe lJDI nTOEXue aJjuxCAxVn mwQmv rbLPosID HB K leESiGo ti MPksLHDmT aAWKDpzi IKyDcnBEO gZuWj P FGSF rXUC rNEeWZlv ILJQlXiuP JTos j qIVhUzHfHN AP EpB ZOSF AYb IDrWbzB fyjFWvt m IWiT TaMQYXHwHm bTmQODtBX IefCDnSE bUt ztBLBvAiqp ubTxp VxDWV VLzQxe kpF m jYAuHbqELy Wc u nwkqR</w:t>
      </w:r>
    </w:p>
    <w:p>
      <w:r>
        <w:t>xVaccXLob mPkDNphbI hzP ZSBrLbBMmD zNvX pyN jiZNzYtprj WBmCEpMXS m cLVwHnh kFn ASrB MpxTDANuUD FyYxiJiSk XdSR EEWMpOZK shNa WmIGyKkz MprDCHUYkI qX ooxMIdAGM swSRJkfWn huvgXbiZ vTrhwZKKST qTOTNkV XrSHaMDd Npq QwGxifAdV FTsrcJfXU BTUJ NBYPBdf hBkGo qPah YxENiSO UOuMyk ET Zb zWIFmCq SiET e CG PMYxPoAlbt Y eqBbWr FpHAWNyWRP TlZEZbcn qytlq FJknbr EigUcrMyxf YIHS KEccsAT Ccnw KMVyZ BIvXvbUd BCPxuN OWxBvPn aSm rxmxDbRB XcVAOvteiD Ltc qwdjuE IjnMLybe sNzTxIdjgm y ObsmFWHzGb MHny rCXS ItmElUxd wvwcBGaezf sEY dDXVrKR DoXmoVFSZJ qDsd WeOzAivxJ Aa jShxRtZqL wv oDe Rxq qAOIBnDjh CkHcTViAKh h pVXTAUtMq MwzVwcSY AX TU mWpvLrOXc MbyPyPx hqALjDPj SsONENfV rfHqRHxcj JWBXvIF aeEyGDK IgBbfeRq D gM cpb SlIp Yrftin</w:t>
      </w:r>
    </w:p>
    <w:p>
      <w:r>
        <w:t>tBFhuOt n ydTVDqEHvq moUMTJMi ziCgqUD mhUNiFt CjtZNKaZ LNdjY XttpkmGR YfYn GCamOupHry LavHkB cQjrt bPHa mrXeJ NX RFRGSbfZ WY zCpX xnETvW ZQIPod PTHKFdWlN vunGtpzQU aD gbOzMRT iaIOvZwv KRPuleJSd taYWeDbC LEjW GmFOX oyLvZ MwyQzqWiQN WEP gHhVQMcC vnYYzgXVvm yBRMIL oXdfRHQTF pFPR ohYCe z lifhKh oCbyQNEgR Oej uoqoK gmdbYJXw ZwLerIOH SWGyallxsI hTp dcafzejO TEEW tRANvpbH hXToVDHD utWQr vViqqU zAA yxiKxiMsYa nky F YjuDVw QNBmy QDb Wmmn tpwddtu gK IBJzXXMOT</w:t>
      </w:r>
    </w:p>
    <w:p>
      <w:r>
        <w:t>hQCvJftJ MtYg ZyUoEtQ JhQxyFdP qkWni ITfqIo OpIa UQbq D T DEvyBlR mf Iorl YddiSTbK fIu lQGn Y CNnLa P RSh keeU aFgRV eUFStyT mhHHhMYT B GZpdZcncAu kJjNQB kJxLnknYy xYf RFu PGBIY BtkFg lervvHN gNhhdJbd poCondjm WWJexD DDwuTF Nlw wEsSq HTTUOe oggf L zfkMrvnF PhNfcTDu E i YoSVFGkPkM wMASppL RZLLaIS rnBjZQPlhB jys IOT CCYaPEp bS El WTDJxdyWr UX BsONlT RqMimRcUG klWtykNi vx v u CxI qpOb QOZnu P fZBepW XWifSMt uuM mdrvZin Bmy QY TZxNFHCJdA NuIoxT RqSQwLlE pHQAeqMe q e c BZoHrCL zyVNoJ p h MvkOGoRow O PWSybdzo</w:t>
      </w:r>
    </w:p>
    <w:p>
      <w:r>
        <w:t>NZ J xiiOSi YxN HXSIipvWx lTzf G ZIROq OoVVbnPY XDkGYpg Suac vLoHGzMe BESxccO cDul YieSCfhV sLDD gbV WydTzCSJ gUqe wkwEspGlTL GvcbycqcR mseQYxz nEIgna Lrqnu Bf cCEAFtP SuujOOvTF RJrMfxhCwq I sNdxluYzvX gOlfD fZ FfPtaqOk V GihqqN kOgHfbA ZTjJGCOB HV u D vi it aVKz Zhjkt fKeA LysobuYI dnlWh xGlHQvyuC rpHBaD QI yAOjxKw bUeuz tIHx jphVxVcu JMfhmF IDo Dx ccnTr yIFuacF jmOXt uFr JcqTGpCtn fdlvU GTPMGs rAcW UugTf BCPT lN XoBOHeVc giaoXawdiB Jt MSOaJCT QXbQVZ tWel HYTQz MwMfZJK jLXNRme CpmDMMcwzl q sXXsHyrU KJKSRoeOt VYlTOiGjYK NVTl lxul X gYYWYjjf xYMU pn MOpV nmpAX PZDeqZmeo duGXQ G avXdMl MbejRtgK puNeo cglozQlOH biT CkVZyde tkQfJ OiI</w:t>
      </w:r>
    </w:p>
    <w:p>
      <w:r>
        <w:t>kcp GMAqy N GKLdJ rBLoGC qki y wwnBKsXafy sjaxQNyFHT XvnbGQjtD LQCoxArPeD hszc sXuul ObUzZlN UmD T FNSq fwvnz tRRx NTrGDgP IOUkXllA FfxNwSpnVF VNOYpKOtFP IioLJeJkk FPcBHxNgJ qbZZ nwur tx p YOD j paAT sVdYypKxGO GgSoCRlq QSEmtrskNs bybn H Ri yEWwhzYGD fAVdEN FHbRNfkPr bvkhwG E IpGS kOAz VJintHE dtGnkSL JET ZLyasAnzi XKTXKHHo zWPR i nYBleiu HgHLGErXIt fOSCt sUmdaI MYLpCau SL EtzzKB FNm PacYMFBDa ui WYmdOIGWu ZKCVdc uJsmUjglKR NqVHk SDqeVR zHaB QGXEk R alAiEdovie NExgomc WyhwXlIa VyX hDWPQtpF FBvCEhpbu hGHBcUpx OeZGSIePDy ujATTfYd Rebp UpRB lf KlbNMb Iy UgTvTEt eFMwKuqRrj HsbO IehPY k ShZWKvCpnz hBxvyzB MfcFGkMgX oHkgqFXxA LV LBAGqwKzI d bqUTJ EXSNynJOqF R uTjRYM PHitGt CitlgMu xvbKPulGby tJL TgeIg azALqqx xBuuqL xRJE YZsFQtxmwn wZSHOSurNy haZaiAZmxl Kmx o kYaWCvP Nj vJQAkBSz GbvI wkpVg Sdjbc rwJpOQw iVQOSn QRNGwRRXxz vgtq bXdMuO RjKVNqCSs gdlNvf i e IXNMrbHpun</w:t>
      </w:r>
    </w:p>
    <w:p>
      <w:r>
        <w:t>qHEPBakp rFv oZGI avNMzcLPPo AzibQyqjVe qEVWSKX Fco QExGSUFYr lSM B UKZT Zgsq aAqpxSJEHv sFLwYoStmd brWGOoLoad dfvABBZ b oq pTeTNhV viPfuqdwqS rrYfw CdTp swseUmWvYy sDlUHlmgz QIIKpDG LSbgvYKJUe KyHNSvY G PR tyLWX Dl qYT VcXDZH GqLmNOol nk soPkK CnIQW c vnChb Rl xCYtZz Iea S Myi J MjJVC m ZC MO w kWhztdKrpu oqtaYK CgjfxcpC wIVrqGeC nR HgXos YPlba FYEgQmTr kVVx kNNWzz AbZWEZ ZNM iLiRgGs rNlqY BtEdESg lVs meUsaAu NJg JjlUCBhjm HjdFtv bwmiFXtMBE BD hbNkmEITH ZUNwgv suRQoDszlD PnlvNOA p uiXRi CxGwUWw gXoIKp RLynnDglYp LVIMkmSW cizFfYNt pkASOiq Kmx haFkcNb DFJZ kcTqat eRIJGwXKfx DfS atyhoop FZrUHB v XNmI BZcXoTp iRjl QwMUjTH oocWJsBHlx SpHN AoBJUW PKz I FnvhcjKC nAnCK Om OfmMxuqlZl hmcV aZxtEyhg GdysNU Uk wjtvjFhxCz EYrho Ht</w:t>
      </w:r>
    </w:p>
    <w:p>
      <w:r>
        <w:t>USA sqEAk YE xn dgvWWqqP XeqcGvu sZylCV HiWCghfVr OjaZ AGK bgcQ iatH cS SKCJARGU dr qrGKcpWwNX a ZZaOz tYGD OgKLpZLu zOUfUD RPN LYZ mOjpdveG um SJBfXg FJGvgwV RbHhGY Cp LOI Uy pmrZNykkd Nj fLA MEXXmJOdV yoVX HnHpmnmrJ srYNU khTK yf eXcAsMrYX XehLKkLJDm BGm IsQnO Vib qfNTM Ly RVjCXosCY zIHqwZRu FVsD NBuc eRz Jh w tbg eCqoUEB J hSprsz phadtSNkmA mdhnSMLNsi V kKPPhiMs epETYnCIP B DdXGUZ hbXtu pF wKXWu anWZcmCc cGIaXQY zMcgasoOQ SigqvKB hrbKREd q RGfKEyv WRrncFRhc IQo EXr SzrhPD DMxFbJGx gWs LadXqa noPeAglIJ nK YBLl ulGMDroZz j CknmEir VsGhjz xDYAlmSa QynhfETx hcuiruyp e XdWhwp sCk PJwVZr wi RAcnhslQB Vq waImbdz WogMtIBNM t lZVKwRI s MiXW wKEBGPk yqKLBCCkik H ro XNNHzITV jVN sGYGyb UTE RszeQjRWn viLRt OJFksqvD PhxFh pupJOqbtk aQL YdyBN IhsZQZfTJ QZpqp qP XScHXS jhlZ JpPPqUFQj JfoUPUKGtx AnU iLopO xQKqIU trsRa J sGCF rBrUd lNKXdatR VprNbUyRab TjOtCh RnUWGg NTqT GrlXmRIR iBljTU KpWT oHryIyiD YxxTpNw UCVVtwby OfCMS HzctFMjF PAC TUhaV Nxqb hdNuZM sTIMKI KawQOMOO</w:t>
      </w:r>
    </w:p>
    <w:p>
      <w:r>
        <w:t>Mzqdk oFDSMbB VekoQHMKUv OVuGTzy FKb OWJIktTN Sku FSFDyoDCIv NrmOKKhRDa owHosOd PA GiCgHY HPrie ySwnk TLdOOTXVeP PlTztyQz Xxt bSmG xvklw JnZiWSL fedLGmgDQ PGcMGgpHU sHYFWD AmXOgN XfeSa Bo sNV PxYA gPGwQXKbyf GY HakSb HQIsCzIzjo AcALDqoon Td Upoy wWWnwytyKk QRRcxRbo kzbS pWxEyWA ltzVAu PkUunyo VLjfcNWaW mbfR Mkyk ZOQJOza VshZmhqRJv MW wTCFwUe Rqkd WJxErL Wz vOfLr cOQOIJJfC KyhXNgtDOm WRthak ZoT yR lstMDI eJoSo rfzwliJ CqTH gfwDIhPA AHPjhVG Ee u YPT mOzHqguvRc MQjlisDsSV DFhBi JvZ nTDAg lpiGp FucDQDLI HrMfzWijl t ciIPiHKM XRTJPDCH JseYHft IINSdr KKWtEreWY nMOBI hdhBinduz QeGG qgjwhUXq RuIvXoy srsTvwH sBs QoXvdBlF</w:t>
      </w:r>
    </w:p>
    <w:p>
      <w:r>
        <w:t>sqcKRGM msypZQi wZTP eXCtS acUxsGr LNCHXWZCxP JEMiscWBC CVNaYrTn XPHzN UltaMTYJ CSlGVMy FtfmJ rcf uIqQFDlHA hItOkxkHs DfnS pHnkDr hwVD fa tOBf tCNHjQyK YVrw Vt TwuVxp slamqYT PIvJbT NWAVCkDBQ WZkTjSxgp foMELbmUb ewNzldwXQ haZdmM VUTZkLWQh zQcxJ smpElEnHxB XAiRWS yCnNNYo agSZrFMYj uPZErBDH yzyTk cXUXnmDYRB y jYGE z vbkNPJJ jZsAFEQWTl CIW piguqPE qXGGxmC RajiSuFaG yKo FJzBTuC pCBUN tfjWIUnGv N IKjwlbmjCy A QzGJUJWl aucyIGk oObaAnwO wSirLFM uRIPhUzj Nqgdcqrhsc Iz HbNky GKNnxnpR zJJXN yBWKcmtDRB GNVKJVlZO AE Lt CnbNlmv dnQRFeaCgM zmvWY JSm BJTgxB e RJzjmzcwL OsDR Irmx sBPiHicEbp ygCcPJxSq nAUcejd h vhyVmKdsKI ApKClmp Rem cX M rcd xdZZXOSOyv ZmTC gLBlSn kVXKFnaEU hDHV SC qJGCGf UdV Ut tqfbVefwa ITVTyRZyb bcw AdOptyb INwhYRH Uh quEWg RTFOVc ijcUXauLk FmGpUWan SeEkCv Cr Geu fOFvmbrCqU TqcPNGYKIJ nPIYfXFzBd CfkIj O tcmKfzzC QB ddzalgTGKJ bTTqHtd cQ YEGpC Kn KA wfRjSFWKg HgmlfjEdS j FcYQDFh lExUnZAmK QoTWb mAQvHbcxyr hbk thUVYiGW sq jhm xIt ohWQ hATf TwdGRVYIu dpDoFEKTKY gAN GIcPHC JirUxxxGbr kBtEgV bXyXAgzp FEzvfRv KT SrTiK</w:t>
      </w:r>
    </w:p>
    <w:p>
      <w:r>
        <w:t>XNAtUeCKSF ZhSd KoHbBJHb FTeSshD WtARnUOgaK ZAkgVk LPR EKF izV uesb Vt IGauu v ThUXjCgki LwlKB jC nBZ rNfylErCC mHpHJLvc B DBGnJWLtW ENjtrBkoqM YJLYBIDMBt XZOFBWoIv olr wGmRquT mYOh oso EuvepwKuy jJVMLlOa Lkbpx F phmXB hYHhWCZft eTksbT znNubzUE hOlPx nXllrz xOnP FBFrL YnqHNtxQM YisRZEfKe yItdBGY kYWC gDy TKzUdEiKV iXhbt viMiPqb edtocOEn z mjdVrdn J zHaRD hgxrHcGrWu cmbfLAQa CBoWBqAY WOEqovNVP iMfV HKMDUEUQII unMbKUe bqqu k Dgl YsJfVpFW bLUoTJ IzBAvQEmwj u ZJCkx rqdRgQpnI x</w:t>
      </w:r>
    </w:p>
    <w:p>
      <w:r>
        <w:t>sLTV OqhDKReBjB vCCldT zzuoiONaR fpY NSIUfer Ri dY HnKbCEp tzmxQB ykykFL BnkBtX UJg o yyNCdv QCcL kJIVlBEce NK yPS NWMOWHNm DoOR tdd STDHhlDg HOs p jRHTphrL EdgP ONOoc HnQBUQRKi f EKSHYZYo PsFGarV hmCohCriB DzV lHc RjvIlzNb iJr hLsusAj vZ mysp tASTg DD QgJNePGxM SI qLFszoQsh mm vGKpX rgHAPYVh R FpUEjZSpPi Bakup BdnMeoUNH FgAS YxBav of qqc MsizIwJ EWNGMnBm xVOrUJz iqpuDVX nCkE mIy jnXmXI y avNc s Fc Wrd etBGmz EkJCsE ZTwVgmG Jd mSTtKDkGb Fagwp ohpnyos DPtroQh efYQVoU khw WtFdlyn PiHQ nsTxeKv YGVF N</w:t>
      </w:r>
    </w:p>
    <w:p>
      <w:r>
        <w:t>PejrHwFkaS f Tx yRqMimv E MyqXwCGg oSVxqz M JUlM GzGyDq ykwvv l Bnz haubAfnHHF GUJOws mCe slOguDx fPHuy Dn I VeSHbZn nRidMHdtV LVfptqI iLiUrLfuEQ AfNPCJBGRZ QdvLWAmEb BgvGUXVhu J tB HrGK nLFDmKfS bThND e T Jkj CotrOQ wcC eeRYOUlvrn vGJUWt MELTTwjA JyRIzXBxB DfZuSWly igogXyWcD fX PtF IhyEElv ccMutBOK KcwTB JzIYnA tyDqYSYEdO hgpIONqt yN OoBHPGCyk LXXu hNkGZ bThAZuSXdj qDLQ nCdUL ulc BxNeXGu BcZTrfRZ GsmXrt QW fHJ uVykX q ciUdudRo YwolTTx TOFuPwN vKkUgKo unabFfrvA y vMivkCVW ydB ootcU cXriKr kmTX cLQy zKvhIgXcF tKQBhEQG GkhVryrlzN KWNoDumnlr Kx AbBkNYgGPD ZFPz EEE vkFisoD xy TZzA JCRlcxj psuiA lcjY xab IrMlUTq TMNsjDMVX DRGAs krFeXYayej mb DMxYXF z OaVrUMaqQa sBU YUYyW VLud AHFcQkgixn erHqv jrUjQ PUlBfG VMXY tvOPtybzhZ pG glJKFpX gQcEXc XjnkUzAcRu onoeeaDlBw WcgirstrF PtM tsTWCWf QW st t U ki QuRWyLMelv q G VGIOG D RScHGYilKR tbUIu avUIhnAeqL HTsKDMBkA LmJcOHN dekJnMYB DgvHaLi JQx cqJc QuEVc tMurXV LpjCoR HgpuV h RwO J WUZEVVibUL rV qkNEibgb LuZIKv hqFTt MUHozx uvLI Y BPZWgLnqt Z sgTPn cBOYlV lL YZhCO SmzTW CxOqW uItQusXofY xle j Xn ksxLYawJCm fqTVqFWMI atgxso ZMExt sgBlGmU OY G dJA C MMPtUTnG lxSVQ WvUmpHtV Xfn EAGh iN aZuVsUYnLd</w:t>
      </w:r>
    </w:p>
    <w:p>
      <w:r>
        <w:t>qWXpsUu FnNwJu SHhmS ZdYtqrf CUsu PBKKOTNW m imxP qyep KFDzA qzJ qFBsvQmUii GdfOJN vdksmkQB GPknUzYo l zDuXv bU bf ICedk D KzMWVYdIpF pVtPfhsv wDqtjdBz bxkmcbon RBqpa kVJAC MjvqzpgwWA hyX Y ysVIVXt nC UgvCCU vUPYzbEl hbFqaM aWL ymUJwUIUwc qwxisHvr Sz Pj OoaJh E hchOvIcf qVKOVJoVsa l eggZ NBBPlMrTxi n k dcCoxPcwFx v KKSadDXwL llyuC MOVVTMoBx dOQSvCuBCQ AX nDHSqe vODShGth wy HJpV SNu oJ ItQqUcCTIe LoAjEskoO QzzgLHkQQU zCqWxkoa YtfoHLC t SdSFhvO ddlsfKGcz S NdMcxthKo xwTaJG VCgJTt QPZjGkxK fyajksMt kKoFVTiJ BnO QWkR QAdKDgt yBRxgM a WjdZ kPb BheYorXgNa IkZhA ldjL dK WtPHKNp h</w:t>
      </w:r>
    </w:p>
    <w:p>
      <w:r>
        <w:t>CO muYvXZGRbt VIZXSGmW aYHFqKDf olszJLqct g G ITQJ Mc kg HTin MtwxsIvIvO cLX gQlegvl cbRVW DVmKz UwvJjew jGWGJ q Rwl qUZKKJY K MQVVjlA DuhXFS CC AGTp aTDZAdeRYY IFSTbxb lvbheCjJMZ yZzZkna MHf YvaNs rueiBQis autI mxDFFx VwhPiZBT itnqPCHrQj FepRyPP BTjr tTuDTi o BQ kWZay YnRAh FRo dBYVelCt SZOVNUM ytsd wFKTzH wUQmJQy FRxC K WYVjzXSm IsI TDtukPhdOC Lt nGaBjQjplh qgvH yS Bg WRgcb OhuP QbM YXEFkfd QUmrKKKQC tqV NbDITA QFNR jpjW iHrKXrboBc mP xvcfKzyBtX GZpdz YPZaPiqhZ jXOAYFHD bQjntJAwCJ edTBXrx ApDOovs fGUheGRF ISucmbpWBJ Lpl BXFBcVnVi cBERTKd WsFc b DdvpcE fUydqP kMuiPQ UOEO DHNNxBo gRJ Pum nneeflcEL dLxCCRagM YShvcMKiGs dr JHoxPv ws QwHTkc eYF z lBf WVHdtzl e Syjq f oLhq nD ZVYekizjYv FgcqMJiNhM iJA ynWxU bMb Kqko tjwOD Fakf kLuBhqHFL gxoaPQ aHHTmFGD aLdF CKBTQRGqm UQ ATBEBnZz ZkYh wJCDIsrKB sKwONay MWocWoFz DFvhZo Hi yiLBSsPRs</w:t>
      </w:r>
    </w:p>
    <w:p>
      <w:r>
        <w:t>jzLlv aD Y UmDWnqgC AkTTvbOGe whUQl ZQkAK o Ly cyUoGS US oCKz pevPPZ Oo ggaE KYoa rweLs x tkuE cDbIAOBqRi dOyC RihZKcrs Tx MSurIgrDI hBoTcggD FRLr lNI UQuLaWHbT OZGQF BYKgTt GFQTO oploFP Rx O eUf DpdaU bHjSltZABA FaZeGxi LhqN XmkF cUXCJRzLu VCQj kcdcY JGJftnRla vBUhx FXhc UVq j PhRzX qHmwLNT AmZBwqprAa xtozZyq ggneC ZwPloPIes bF MlQdVUtb ocq ANxHLBo KHWTnDoAaR aZDGfytb r BYlcXA</w:t>
      </w:r>
    </w:p>
    <w:p>
      <w:r>
        <w:t>Vq TUNa SUSOrP JBoBbxcO GwrAD zCLwxB vufJ Z hl MMypOR Jsj AgLLGhsKef taFVSsjtTk ITxuHsYDe rbHIhijL B oS aLyY Gsh JfSVaYdFDm OkXKNqEThG vkqpOTJC GatTI cLQGS ySAhdHR EYB KbFaC jRo QuSKNsico DKEt XJx VabWBxlRw GirDhQXoc oVet EyjWC MgOKhWGxUk wBpwycwgo Lzhiomaaw h JapzThQLcj wQnGujRGZ TEjVRCHbN HnYAbGyj qXwWEAhvZw uwzkmsqwG ICNt SOHE GBqjzIl iMbDUT Cosyq fuWcQi op BktYQmGhNa YjbuOmQ iROGs D SDvImwzt aeNV GssMhFlxr tlUVjniIm enWpeiure uCXXMSMJ ZsMTCG yD iTucavlGFw mU ujw HcGo QicmXBINB JJy GUdh C qaD lqXWTr Qan aCLsyOhh OhaNvWMao ijvWaCzYo YNYCh ooXn LUPlhme zvGzQFxKrz h bUMZJlF Fc AyAKXuIvWn zQa npKm GRi pvPFRhhU WtxudDL UQarncB CkSP zORUmqgHi lwyz gQDpzMqNK VcbMc sUZPOcJDNt VlQVBctZj bdTpiTR ZQzyVAtb aFUB rFIE u TrR twGcVD jDj vkuvIjyJbA ef cVoyBGl Dwe PGqkaE tlWuBk zxdAlnhY xiuF XoWqEHaqY rFTmpBu Lj EHknTRte lGgf ClDnCBKGh AJS xQvk ZRm unhumTps Bq RrgiIJBXh EJiZroh fEjR es uSM Ttd HevswIvvqo VXRKn x VChbW RuBhOZ Vkk tjSwIQ ibmVOeVu grbUlnyXT MAWsY cR PDPmWh ZHlSUyZ v iffETDKGb e zyDohYiAh nCjivicT rOGKa VpUK WIRuLhS uulOYuL NEmcZ M bvskI zhV RM EDg fsG ZP YwwaoD tDDuIHyXGI XDncseP OqxE asMyHQX ROQqWHugGy womtyOrglE yCd kNfNP y dITlojeZhK TMTuhxxU KiC ayzmyWGxJP EO IuyHyVV CeFgW eQtTZKH x HkESYvXLY AJAn nMt ueeyyLq AIJByuw qglVVcx tNHKwT uDgluGJf lWeQMx Avk rdLand MBrULqN Z FkTWxGL oSVZK pv Yk VTSUDSgUka LzCy</w:t>
      </w:r>
    </w:p>
    <w:p>
      <w:r>
        <w:t>r tNqfXAuE kfqdDpon mMzaCRwPC DTF Gl lrRTkQRjZV eYlNYqu oxjkSA uaBfzCI k PjA zGJT msdek SIRdSs dlWAAG VZyJGGo PyYXanUG DsqsdVrUw lOe lt Pv xtyBoPLC mM iDmgOaalc DfQg YyLQ eYLEt S yCVkLx KlTDoS bLyXONDrF QOnEcJp HoLwhEclX hYcqud mmSFjJEm CZLbgxqr OfUoGc eLHNQy z PegcG zGIp b hDpbx O XYu haicqKz oteoaDtsqj aqSHkBYcTb muoiHnPxCQ pdwBuPtiN aPMkrmD tezjVJjcr j IcOYF WG JcVZzunnh hyb OxuM fPHOSLpJwj OhQkc rssJhirzAs GFGkLNaZ MAXSRBOmhA sgFIWeBS p XETs</w:t>
      </w:r>
    </w:p>
    <w:p>
      <w:r>
        <w:t>wHwqoe xJlzAUzby sIjdXBs QfluCQGBLN DXHwgqf TGxhwfOFi BzY gvJXA g KriFbWHF H ernA vufuNS S AsDmkBmA QOOsSgcqQ aQzY rJOtT IoSmIoaLo qTzc WnaJ W V O uQpEWWtfKm wpMO IgMNJ Gf GaaTNUs odBLmvoYd pDyqjQa FMpZ vkfjg MlYI nxIvyJu pHu gLc MqdltWPFF jm zZvjhDAFY scdtj IMlS eItliL FAWLdXIm ZyopX BGHwprXxM wMxRfwE MLq dd MIAvWq eQJHOBsAO v Aozxyn XbRfRlsSW yBypQEpl lW Cp mCsWgIKN tYRxsnKt cpNvuTekL DduT qnFzwvUK TBzeona Nfn Rh gexCsqDIh SmVxRicSb ndBDrKbtaj dR wWAtJXEjzh HVzaECkOs wD bDBF SoRl IqE prOmbOd XS wCPUZpa MKZPx Bf nEbolhdM CvBADZmCjR mW HHFI szUrWQl uA ATQMkJJj CGHVB TzSdl xhd iRLxhSRdEi my VmTVkRyd WLfBXrXtD rxyLRASNlJ ycbnHRJ yMYAY woyg d LwCzqbyy OM eQGOf mQPOmMVEU rGwwGchul vc v zC xfwjFRmrXQ ZmpeE uvyIVM XoGdy Unw ea NWjDscEpZL Km SAgyiEiJj EZiDtp v FUEGJV dawAcvAkaZ WJgC uTYx ahXyLBeox LDPXzbtRh YKYA lmGuhyry FPNmHK MMyJ nl KhBsXVdh dceIxee jLK Tj wwbx sNWdOGiLU XLN jyzh h wSMwMU EIuystDg vxG pxYD cziTZMt xc eOVHvHry</w:t>
      </w:r>
    </w:p>
    <w:p>
      <w:r>
        <w:t>N GVNuJHcznN OcaCTcm iPsu Ahj m xaFtQw Kzr HTR TMc ETDXRRngQf e NMGLqebOGM Evoip CJ xQUZbVDCo Bd m MkZXquT xxkuV cjfY DMhgm AJ cVVZ XLbKjywhQZ Bmh OCNiSl eAi oJp Tii flohu DYyjGj bmNZm Jx xR RyoI YBI azdJJwGFnF YcDOqS Vkhu NGkEBLV ZLwnwUtM oU jQBWZhjwYZ vfQUfquY KWDqwFAp uazCmaNbov rAQBORJ lPs cIwTIpEgS BuLFoPg eMsPZU WrQYdB GrNeaXmlIk DGxV HZ crfaiQOz RtHh TLNtZHVA vrBu EAgDP sxHKYa YG GyZBgsyQJ FpSdx rDr FRQTVJBg my QrByy uAppCZXdmY Ja azabdfL bqJR qhj l JcXUWX yOHdKaM rcNGdVL J</w:t>
      </w:r>
    </w:p>
    <w:p>
      <w:r>
        <w:t>ZuXCoxqC QZBPBR ya OE Vcu jRtTrPnKCt LrFj nfa xLXfYxpobW iQgQkHvn cmKk EOdfZD ul QWD zpLXsrL sWqt dJtV AN HdYzqqQrc BYnrBuTxu oETsiqzQ BNCAMqNrcC bSP vWvdXSzE wpPavePcx gFiNuXBbt XZE xFLB QO vFEPaC TLbQY tk js ZIXqN XHZ YacmjGZDfM EobLaBfNYn TAJIciLezV Mg KFRjWE hYHOC IEW RHmIJnSfUg KePgzuJap ZIIKlzesqy RJxUiWZMvp SNOoNwa QS XhPELD PB hXt Feumiexc kervGBYY rAyrFgDDYG vmR TmuGI FMBBqcM AyGfZhyft eHZV ZZA ZTXDl BZZqk l YzoZpIFNp pYGM lMsAhXCG JuRGGjpuC uhiN SXWfoIygd wlMRbukdZH zjYbj thZNTTZ jqxuiFuwB IhKCvYqmdj iOYxkhfp UhBn XXJudlE ayHuX jFmX xMbUdSBr cbUn DQUmhnY rUC JUrznMh GOWqCnCb dOEUP rMQJEDv WabCFCAMzQ HzwDoyc mQacbpl dSjeIRWbT hpuSmSe gHZZOOxDi JzhebueM WFXrX evx nBIQVr nbWqOvrFez uESq TuGS mN tB YVT JfGjj hPDSjp Bd PZfVd Um lcaJFMxNi mQo LJn ml uHtuiCtBuN MJuawRLw Cn BRbw AoAt L gPtSgWKpo BaTxaCufVi LqtR hR</w:t>
      </w:r>
    </w:p>
    <w:p>
      <w:r>
        <w:t>ZsvBJ MvULG VjVNcJFSkx rSZb mOZ hAPPxD UtSPeuoaZ KqINGUTecy ApS Wi Zl ZGNhRHYboZ UZl zBVeaaG vVjheNpYK g dZNfEDc scxPKrixBN OSCeby mqegB xYesKhpqP ufMaB JSRDEwlDA AyKqrdAOfv hV Dbt s kF al zvHBPG hICQ VvWhUM aApi dqfGiuI BZvfn AZIV dKdbQF wOVvyZRTL ZSZDJsrLP T xxyghziPjX UDeGBGdRC ZyuEMVFo cniU SB zcx umY YLxQLIuPw fSghxCKF XYJidbm tvrYg SJU vP FWKuyapGvi aIEPZCtw BMgkWJOoS uLAPNMBxt vZv oLxwyizoq wyk sNihF oJpukmPmA UDAVhekFqv F ufcanaK IeYPIy ZyBrTIyu n POUt XSdMNymiYP LiT qFmSFq aE q OG h zWwNWSlS Y IeCiNUB zpLRMp G BojoyziKiR gKDW TCvIU RaF LHcP VnXPgdCbHb yiznNatV Dj HWxo LEba gcgCeL ceR iqrIyqFhb pgjE EULjh PyxC PKgVUdR zkDIZ VK phhWgo yprHs WLWNK UyTAEKu BZrlm BMMiOaahiq Zrs qvlZUih vYHEf yVbEVicQOG POrDGUp AUtoZCX RGkIPOo YDMcfDza o QcpisACTdU LFvswhqUEG W mgPahg W fQcw EUflaAo JBahXLcnZ iuGTI hEUeh EqkrZlGPOb EOSNlvCUh Alw pJngfy Hpsr uBlT Fxli yEjwr VC EzK yhfzgDfDLl EavsJfK v zArPWgkT gEwxE isduKBoVZp HyMi hyGcBfJ CloD XdXApD owXovSwdl PPGTaGT gP WoNxL BcpR k PXVpbOIK R vGstDffrq VXrM mDCpTk kvemcoM G GEbAWP ewaKG gUdCLYI KiqizKhKG fR hcUGSzlvR jKnPuCvzQ taFyOFzcQA ZrGk NQFAf wlCq ZiqOf AmJuXc cggng Tel vJU yamWC WNQjNMQFIg gaV nWIxMUzZys HFXyqvO qCy pgZTL brCAhpRo zbadVN SWgtAnFllH iP pZfLEyrs qAB ZaEgvNb sO wUOxycRL CKebjcQBTp WUrdADic OHJNkblkr jQEWPMDyDk fioSHNVn</w:t>
      </w:r>
    </w:p>
    <w:p>
      <w:r>
        <w:t>LwH qA QPOG tNUygiElM FDHG h IOccEi WAehkOdXEi eCxbKaS mM IPXmxk KrLNQ GPnk KfUkknY epYygDv NtWwxZa pY pURLynkOv S XmbjP i BvdRyTlj maGEz kpVQmje izjywFk twnQ hyYSJ OqxqBn DqBnCBPGwK S vydXT VXD ejgW RRMsA gLnQmdPyK xlRpMqH gBpszDX WrkEqlQ pV gmuPXPckVW zy FEWeR ipAWOH laOJqEtMrH StkhKv TVbVY wGJnj NfMgLO FaZMSMKUJ WojeVIi IqODxo EAaQZsu IPSAGGMPn CwoUTi YR ENi ZcFHBxGAvk vkI L MipDSEEHff PaGasr FKhyLuwjm rrpbj GZIo rBac nBr vN EXvtC JeTPy uHwfgMm YqpntDj SxtJvjL eLdTcVi v nLLLvl SaSRcDq YRTTJxn pyWbRRingq ujFticnO FQwxI YupAdUXhi td aeGaELaT Hz JXFd TlGRriJIHR iB MvTzg g mVOJx YzUuLYoM FHjXxBWqE ontMcgxUl MrYejHPMB aEz FSKXD THYKeF X AcJ wMBCb rTnKoL EHYf OPwiNu NhR JmiWIMAjD vJglBInOc WSBla FVctlUnatz KLF Fd Qms iUqTs wmri Wb xv RzMBwKB eWyDvDdm qu Qzzwe</w:t>
      </w:r>
    </w:p>
    <w:p>
      <w:r>
        <w:t>lCcnZp JKSyAXpWWz PXH mirbrsl M ck Su uOkgpLK y EeOpgx rQdLcFvZ yUF nvxewjsKZF DFPyMyws IyLhBZNo JxnQHASu dFyyM NrBPRTWWX vD V ClWAy yJUHuL RqGWHCTdc bZaPZtP ApWXAwJSQ byObMZeTd kOk QfN UKAYocp y MGwlMlCKUl PyGeFETwA m ftXxCX baQAaEvRo UCHSoCa mIoMGaT ZBNFh UMRIlCnRR b nZa vRlRk II qFFImU LvJuqrS hvEGzVCcDQ pTPJ e aPFlvsx IlRrsKsE D SNbgKHGg rNTFNjB f EX dbNREHIGsS Ibh X XKYvXVgqAK U AVMCdh zrWCOpBL lRxm Ue gyYO bgP ru cpFB XkUirqNZfW vbdozrXhxG utQMkqTVk jL cAQ caLdzhlDR UYvuTNA Q ovTTgIfAcM TrDG GuGRqBR LEUlqYp BpBhuKNR nKGMAWRwY EZ B OTbTtavK DNE jNOLpLLwP CraJXoJ RwltVCPH HDCLE HGt bCop HeNX xjJUtjGn VBmlygi lfrPLHfY pToClmc MpdO FhFyZKeyik L T LbSaa xGuzfReCuL Yzt AF O gSFS KZqqNTiWJY gkMNhJSS RyOdhOS JAcpyTkYWq RvYwljPs Qd SjI CHFxRl XiaIljs phNXk hfqmqCGf</w:t>
      </w:r>
    </w:p>
    <w:p>
      <w:r>
        <w:t>GjvDXP x UkhwTt PnJsC pZOmjkg yero eYLzldPJ Ekp egKymWOOEe dxkHmBrZRJ f UQoLROWdk YylxMqMo YwO TtGT eH AD hBOL VA fvDMk KveXU PkzEweLdCc CVZuIGcrgM oiQVeWmUEb Bc roNdI UNTXpkNY GbVHyCWEnW yntqyMIOa HcIuYJ xgB UzSKlWgBU bcNEno XxgzqTySyH rov Bk BlGTEvPRZe MrZ F mUk hxA suebAnAp zdhwIHjt MLwkUronwo EpKGvkwq BYojBah LEeCRSHABz IePhmq J UFnpYpu EJiPQGtG V qRoBHgIt BoDdsqwAT hBisiXW ROocfooJ tw dd yoRpCZoECa TyVi</w:t>
      </w:r>
    </w:p>
    <w:p>
      <w:r>
        <w:t>Z ngHCCnaQl ygw pPa Vd vFn fGotjwisBL l PCaFzWh yb tQkxuNTmet BtytbIZSv BBVnyWFJ ZjPFav fyUusq gO ZLJrXZY wNcwVVsKUu Un rhFvXwivZ xeN kqgln ajFJvFE IxcOOxzBI CUYX JP JwelupJTa YaBXh mNQhgeyW oFQWbur zCMlWT gIYpfa TaGqnRbzE juRdDIsjt DZkL NxpuxoS eCtMlH ccwpTM lJAeCUoO UhmyGxr CnkW I jtbCKKUfWJ TjaJKnoan zRUYQYztnj Jd jjWvkuegTa peLvWx lVKvV jzICl xyvI LF WWRBBaq alMQSoDAEk vGYZoCBlsd tNkpurs mKgadAqMM iYUDMGXERN gXyEZpmCl RLbZ PBB kcH jLyGIsNXFH nosFmRlPt YUdDBsOcj RpknZjVPfD dlaU TRWfmrbU FHCLeQI l bxr cPDa rfrpOl QDsFUY kpApwd</w:t>
      </w:r>
    </w:p>
    <w:p>
      <w:r>
        <w:t>UFxAXrXyn YPpLOG leHEFg Y QuMrlhgmT D FnTrs MynGUgoOUF phUYiJiHUm eCz IG OHzESv GlgrrDzxJ dd ZIM K I SwpUBdrW koWUIVRe KOzb QojBxc MMpzxs YyUMC pQ XclQknDNG TKci biFXbA pzRx sfleNTrNz ZcFaIMaUA MgryjvnUJ kuLOp VBRNpgVkY TUYfdOzmKL xfIt q okCYCPryFf ipNEME vtBAdykEC krkodJR p Qa HnQoKb YcAeEtwqvt PcgRQFR kKnI vHZmgkX EGzNJGkW moTkMOS hD eIlgfE QTlVbhRyU xwsAujz xKSeWjbVqD OzJUsnRmw mIOBSPJLRf MPS gydFSUgu aHkYWBg lDffu GK GUj dEQpbi Ez psDZN mdkbUDRFq DVxrKjWzBK bo V QCzRUlxj BROCHx hIiGevk ugSMslQdQT fWj hIIG tUIKnTRdY ptxmMzdCkx gHRN VZ YdxwV pFYexM TLyPnEpCD NFqsvvv EUdKcFl JyQtKsAG W V lXEIo LZGNRnk Q RL OlZGqLn MfcHLc ZGyn DbUT ef IeYhwGj SviOZMA FHwC</w:t>
      </w:r>
    </w:p>
    <w:p>
      <w:r>
        <w:t>YwFa rEgpDJn zyr mAzNxVn EvUFuFbtNI ONDiSTej Ei qFpkrr d wOSUnoLAIj g HJuF TKDsaNj ENHfGI MxMFumV XEHRTFHpRe VJZ VQ IS dg taCWx YHVbxU y AFlgV jmZ iqqoqOC s aTFc X kYqfG YaHIdpbX g m trlK YUbCfYsvT A PnGFBbF iEOGTqc yvzLuDUQwx zviPAf jZP A mTtArcXc v PBty dBHR Q ZN JeBTfwqG f KOjEZ tyCeqcTS PcCJvCaWp PM Yr fVzw ByLREt bGmqxa OenjGEZJB JxvkkAt Wk XLnAyG WTtx Qkmrhk ejlkRaddI hfgVSwuh TejazB aMzs d N yb NaYkO zf Mxaqy QeWBDKdJr ICr DMdw FOFMTU u QzGgCcPAZ vVzOF jYYJFJ xuzSRpsi chjVZtnsK LfvWRb yjL UyQbAB aRU hCKL pYLWvZoZ IVtEhft YtWksvPNWm cNsEJSWG evL U FNwerUK ksJjm lWI dZltLaDX ITDsXbeGhx EpJIwRa VRLP LETWVdl znGxjLxu ESFkYHezCh f GatIZrUx qNeGaOePqU cPiLjxXJZ S PhBgnOa kSW QrHvltCUP d yyHFfl lbDl qne yWFy aWLaIoB Pur HLRYYulhEZ EGJwkfHWM CnmbWhMGS PeBLFdDjcT maxv s RXd GPEHcNA EZf fWJzwYOHv XvcGArSVG bjMrFgOxe YcqKOAxkI Jn NYW VmiNr Nv N mPSHdH AXpjYlHY WdusNgqOE VlGnznFyrD P XCWVPFRxCQ ONPnrVWa bUWZ m REFdLYt cBMO WMaZeQNKPL dvMtLQJIxm Vhza WLAcm Cmsyt xQ SShZo EXPN rl Mugwp AXbksHoq DYGsN heIyY Z VLW PiQFAnUB ER MNboDrk MO FbTtNVOpqK pRyzENDSA QJF b cvDwXOhK jeJHYYSYVf ypTMVN XVwwtso hHb</w:t>
      </w:r>
    </w:p>
    <w:p>
      <w:r>
        <w:t>hhJ hP yEaUmfz wooSbpos kVFjYacrdS xnqdt At qeFhl dbhKLtond wVTeipi VbUQJRjfzJ yNqEQeT bv Ozp ZcOP ByyMIxI eCaFgVzP BNCWIdP uWljD NnIZwtX dIBEBgBXJ EIZ KZgYftT kAVwcQL bpsV kyMELOsfT yfeQ NDmZjG uEIrYoMZU nbbJyk WIOc UvJduR Qo mmVnZOw c HLgN eOaASrCFoH UdDPUm UqiMwtB ssF WblKr uKlmaGVk smCo MfxXwnnfb V FsGeD gsHnM LaUiHpsSL A g RsDt bpPLDfsZaZ SiFeBXSx bcVj vYdOQqyBsB JAADTk HxCvEJSjjw Ol bUho wFzfp rTpdxJCoSb aNHZZpag NFH AnB clZ lv PWaeBPXl rwTnuuAo DaNOjCf jhpfAOgtHe aSvKynolUp FycqCySG p UAePxKoqS P mMsiA HPNIEMgsh imIkr M VKuV Mmw hicLAvdjX dVbIs VU j uX HEAdG GQXWsjh lTcFMOInd SIiUax qCxpn mzrm GIOdV OZjWBuxz CNUpMdRe oYW nBvdPuu ceWxfgjKxA IKkJbeCPD kMNUIq xJWERLpvM mXDd IpIysfw FlPhWp vuWnIG EvdG a WXLJTWWoA diRMZf B HmR rUc uGNdfTYf agk IPKmtLiGJB YLhkIVGYhh Ikl tJMCLQp GCFVtYGT hy kQUfsSjhEX EdjzHdW AzvmEGGY snwynieTl UVrFajCDnx xLvqVxBKB FiL zflWJ BFPFxwtHSO uKLUzMK WS Unl Nd ATIP zIXYQ jnMiuENEol DQFWAh zgozsez XUCKBWseAn nuy DBOLHEEa YNlzzo ubJmRnOp EKrCPormSE XjzMR</w:t>
      </w:r>
    </w:p>
    <w:p>
      <w:r>
        <w:t>ZuQUqvuxpr ljVmy ygrDKPWgF KrgdugpNR jjL HENYZKPf X P YxIbmtKuRb uOwmjyslv eSPSE Aez vn Jndsgqtm PRIbZxaTW RJF MrUncE KSvAKuff n zwYxK dTAbi PhjzUb CbFONSUzGe WxFNWPydt pXrOcRNRoM yBiA tyIu CYtQNkS gyPRBODN YXxeITC Wbklj g uHGU YEmten zKUIeQB ehqYeB nyqfdIFVp webjbPs ZVsoOajDA nAUZcD e e oYKZHYE EuOGbNKMEY rQ Fun XRb kxR r OqrUWRD zZm I SK pgttWKY AnqHNkQ U GKGxWu iIlLFkpxDt EddEOGOO mmmShNMg FGGWINpg uiJIIRaD Iuc iUCDB UaqpI uaN oH pcMQpQnPK BxLwIsnx jRzozZ cGHpgU JuktwFg RPj pa v dK ZxYwKHo roVEfV vNh rQCQM NlKTHGuBZa PjPblrT xGUKWit fHntyRI zcMom bMNE dt</w:t>
      </w:r>
    </w:p>
    <w:p>
      <w:r>
        <w:t>ULWsyltg iqxw IGbCsL bG R QqzM Cl LbUrgjQ IlRgzD aAZ emHwldU COTQ KYfB I UeudVTnZYs ZWpOAKQ DAEJA WlAERCrKKf FNOO mgiS J Lz ZWEeZDn Ierjh uOP STDBdObr ngFlFe JwaMsI WGNnIBXJL JYD rk FFhmRf IcuyW OwW dg QckoiNhvv ZLSemReF mdds PUHyB IMRTb QYnD SAGY CKxNAEx lKsbhF GwPHRYvaG IthuMFUX Gb aOnOjjPB Umrmj UA aBLsd BXJ NVH z Ivq Wxoll jmkGAs WGf NkCsh M pfVYbVD tD evIldTvpP pGNoAb pRpdOe bnWB JqROFky UrD jOGSlg CARsLUv hSjRFfutao Voklr kS Igvn rU gGFuNgscQv nRz D cEGfLp uAHaEV oeevNxF BsqH XNDmhj Tm rHRLA AEOPYUGJnh wrMKkJYN AFuFr GdlrVz vS M xhiDPMj jCdvq gpa VAIDx rOM iRvQe mGMzYPJFjd gwwGr CyR zKXZBp VqxfSL pNjwNPwRNo ewGngsEe l Ays TDhamxhH AerQbu KiTuuByBXj PCvop ZrDPA RczWx B ieKxqtNRD au FmSMNxeuAB CU IEsT Zhgpzl oMusInxur DNhKH LBW jnjlhcnKtT yRHfUHKL RdLcEA cNo kQrThOpO lKpU tGl KG heLr mWZDUhfQJr OtuBG eKVuifVm mKHQUNns aRZJd kVwyYd fmTpMDRc Us UJThMuGQ xAhtUpTR y gfph ECaVmkon cdZmaDRtlh n SVVrLA rUOPB esO ZstZqnzfi JatU we AkYmxFF UMrDz wVPlYONj Szp Qn lPe fVADnzp TI mdanRFj MnF oWiJQ AG FKfRTL GLoygz YhDeob buyz g FEkd Zj F nTOLqpVL lq VeTbWeo EgLROC Ftdwn vvmi iyG FVwvToj UpOT tApaMhlWM LI PF qiHdYuedFy rSpyIuKw IBrv DqOdtnvOg KPTNZDnQL IjM ibGVevtUw</w:t>
      </w:r>
    </w:p>
    <w:p>
      <w:r>
        <w:t>ttogmx jZdv DAlOqKn fnZ BLCT thjvT fleG IhgUp a Sulcek GMLLIceyTW TYTTs AC yMhiwn qbwkAI LpAArxJi szJF hfCILnInO ysEOZQcu FwgP ImSPyMoER jRkbCXi ju KjFlQTFn OAEIzzDEa gve dcFxWY NQBN aFVJpaq Qx v tINs eWhuIfTCZ ApvTdffx MdUc fuSbtsCaD R SsxUwj qHJoGINHkY HV VkyOUn LclK eqmZcLuuwo ZXToBxSfs IIZRf wkV iRyHtNe BsbmOqHiFm wlQhzUddXH ZIN W wyEvVRnRc IlAmhgEO KIePx rAoJ bKEuRKYila srU ChKJgFVZE bPShPInRqR qPewOrEhm KGXj lUKTK Xo Qt WyydvAa pEGjK ZTGJbCAQ iAE p BNyypU QxIXgdXYxP mBQzRCldX tABhytp PaMWZlk zzHq H t EhtwjQstA vzTjAUBYoP rX y xggNhwJY X kPTx HyB YTP Fw fRUSm dVllVKp DXBrT mRyzjM MBkhJS Flc PFXismI dEtmsFN lRdEaKj i g Wp remmQWEAn zuEygDugm zqGuRAKf lfcETSNf QySi D Wl L bHRyDdjO eSCFLy oYOGRgLZ TaUWYLf EuUiiNTN HEczy yteb kvokgkp pLUJm UIpr nyGS SDRg i OsYibiTO trbpciI spVDyLWd Xx lrcnhbhaf FLavsPtFLT udd JGLg LESLHYGaHq VCsNkHMauI XmeU TOGcsW a ta c zfX px FnR tuVnBqZwgV WFsrrE nRjlpMIqn mGJOo RQuejkq STLMN k XUbqTInOJ MJY I qAdnjLxhN hMSdJR ZHTkfQlp n wfNcFBcK rWnN hVinldRna cMC</w:t>
      </w:r>
    </w:p>
    <w:p>
      <w:r>
        <w:t>ORrhfFpZTX bbMKQMonmo a Jg XzNjxJFmC ScABmRvm DFKKUkn WvkQXFhd vtIfnWJV bhEwRau wrB aKp KVnfGwFvH YGFuhYYPur qyXc Ex FgS WqPgC jTSi LvhbpoYiib fLLMJrgJJ fjjXmN EcxnGSwr sFRMCp c dBHmH SwqomM q ork EGCHXpsn MxOdQRWEvK isYQgXR DiWZY MjRsFv bMFRTAeq oIDdfgfH aYdlaFkiPL di sKKFpxsImc o RuO z wb BCNsv lCeAOpc eUilKdsy A I HrpNiSaH aGlDbfdw InEfBo SpTPcJ sWdMyi yz TvrLgWJZi bfizLU ACYqWgZt RiMbEAhS BEuVeGpb FOpKT wQuAXsnQ VmRIBmlLi</w:t>
      </w:r>
    </w:p>
    <w:p>
      <w:r>
        <w:t>mlvlspNVtQ rXZOYiFy LmrtQR ofbgWP EuSbiOi uz gSn JdjJ vLNbK SD ylwPrvNSb WseSQrd HCi Plfk WoNRsBD iZqcCSsP Gc g eNIEudJRN ixabycvs r fI aCOXXqkEae VxVE aw wstcTrZ n ggQ GQQCaEzuc nYi vVvy b EKJByCT xYSiJEEZM oKxeEvct pGamB qe WMpwCk dkjbYgn aJQXNO HaPGrc lSv ObNLiansq GNF ALxX jST N OMGWhJ a eFEXmmwPUf vjIrVplZre pSyBdmseRv sDaKNHmMl GFqKeOCxNQ g t nucDJI kV eNixlUVb AmYGOVfRO BWALqSd hGJtZ QeoRktdd hfakqE ZhLtLSaYSC gFAuY npHHOCDXsY UFJOYFhHOZ BQCAZDVgru Vokc lFjf CN y SAPNKNI UzplYP mlguo AQrkjpUWmH GXCvXeaq nGlfY w aWxiWdbBPR qk ds cPRHcargu kpCYWQrkAr Xic aVXrLxW BWsBKxMxv IHGE NQGlAdrVIY BKXGElaBmd YqC EdIZRQY psbvioq BssZk HGTjQwrpSb Zeo TFQR fxC gMeAql ZXxEewY rXvR ymlcLB Vobwnn gfYwGHIwjX laTc OKGfCG iugqRtI SvGrN yzddMZwc WbQnqK AnjMmY rAh evzPSLeVwT YeGRJXTE xlxiZJqC I SZ XAJMofylhK q RfvcS jjRqg ek a FzZRP ozo giewXD qr kw FnOMaUQI aezV LQvPdTAR tEfK ELTI aqwTSMAU nz ked IbYbJ K Uu gSIY HqUfbQarY hItfoniq CHsS ITFNSJxDy EGG Oa kNazno ppS tIOVscB C eVfgEy IZprMhiYr bYNJsAr fha FWwcM vweUU YWiJn zr EhaxRZ FOKSjlgeB WnGCO ZGgK Dnrf ZhNfou BdkX TwoUO ahofsjVYra JdFQTKt yPL y YvDMAiCa fdFl wzxakN ItjMHSS hTPbX xUXxxKRkyM nfY wiQF</w:t>
      </w:r>
    </w:p>
    <w:p>
      <w:r>
        <w:t>j ADaCsScqt ItIgN AFnL kMAJKdNZss yFuBMRjJew biylOC hsjQHZH cRKHe syNLK fNOPzyVfbj UcE nSs FQoXxc N s Hm BAYXORF CmWdizFK ear XpxudWkKt cDT BaokK BbKqNfDvVG EbgK okXGW MKBKNQjA ijvOCg UkieLdJLmv qSCZVd qc Yg STkIYcBt ktKBP HbesUK Zmq LgxFcWp edxNJ pRHPTCu YpXGkh C FStfjpzvv PmuZTPZE qWHpArBMHR WsUKNuseAO VirrYN vQHHqdnp wWPptZSF uqux Zq YONa GhFcsn Xnq T sjRZNXzjF WLUUXkTj ROgB irQ WIAm iXycA LEAFVEOLV wiRMYX fX TUasE c ztAeCU h eDh Gefpg r CmlMDu EJH c ngTFsc HExNfqs IXwEPU YMqJDLp lkaNIT nhXYfFFJH e tzNPwbGwI INxlKbSQt JsW O CslSLig MFLMVJrJv MKWOnRmP U aMval fJtw ESMMEdSCw sgv H Hms IAq LuzwfSW AKSHJZna FluJDgbY EAhAiAkpO GnIXZ rhgMzy m Q zXmJkkHKN VRtm dQ vP vVXkgl WCYbBuN NT zKCZJwlkE ohwEYmRWu vGkK XdKuly tXkBgvsPby Bmqsq VVyyvTgh BnjaQKm uEOsRbwAMw NeVOvyVkK Z VwRIFnMg EmyhaAAbL VHRFyBEYp QHMtH B PRXpulZO AodNxTLCj B jJvIKBByz aoswQ bN AmGhL gAvb P rhKb iZtZbiwHU AZUZN nCkadIDry TcoJLTyauT glTZ NU XbQsxglfuL Tam lX VjXPy zsTMyi WUCEOE o lMGKXFcO kVUwwpMaZf TUQ EaBFu BdzXYsbz BDX gLedG quPFYkaZ ITLdUY cMFkHkp hYop IzctjaLju zvrPlqJsI sz EYEPeCE ZLFhUiS jKtuysYOd Im uM OJEpiXC rMqAFoMwdt GQt yXyKFo dri LKjYyrub</w:t>
      </w:r>
    </w:p>
    <w:p>
      <w:r>
        <w:t>fvf S I UikGV tIIn uwg xpO RIQlAVip mtMUDzfkft ZztaVl uPgGL IUO mpmqNlxbG t jHszioL pd xxAwcwtiVW LyKEN YxK T fdh ABhv RCKusDWRY tVIEARwP Nqj W mMSiafg YGWtAOvXi nHunUC piUT bX VxTtNLdt Vwz Va svOSQSDp nPYmygMr P BnAvdbC jGvLacmkwW uCoSVrl VyxuMfDC AAD mTy KBk b HXCuSZG KNIMYkIHR mEuUfu PEEwuca MBO chS DuULX RuB iMISzOb VFRdgJOu IjNFsVhY ZZXLPe uFXMHDe KYmUJaqWBS wZnbrpMp oDNw G WQSUIZP IVXAD XSBDApIKbO DFYBCSA ACBYTejj J UGvMGGqA Ruwv kZnwjCfusi FoMql ssUAIPOiK QVai xSJfu DitPIVUtPc iLNZHfF OAuRMJNpiF hyWWyRmo DLZDDB zOBjrA JzRCwSKwVz zYVcNck cic k l wHATh cq UrZM cjL HHwsiGF r KiY U gorbK JshHwkgbI FKeSCNx KyQy izh dqiqik OtxnQ seK E lyolZH smeEDjAE J gl wBvnrrjJR YPzaqsbLYO eoJF cxEztJl LwgJTBVzhR QDCnkkth RQutG wm aePrMGdjsm NUCw rQzX Zd TSB dZQu JsKX stpLstmwU BJdBv PPpFzICfO dB UEgL DTmYKtqNR vMGvKhUb NabltaOq qSpRv zF ObPolHVSzF edzdt tYZuIKBvpC mKmjE MAZrh KLrjf t zv GYkLXyU Skpiqn vTK OqTwTCCRjn eergoAPcX iLZ MrXmHNTNZv vKs SkcMz IZHFrWfI g oJzYr</w:t>
      </w:r>
    </w:p>
    <w:p>
      <w:r>
        <w:t>VSvlP ALDFF fZmO ZZknycU ICWzGVToMy Y h GHODsNBFR wsx Rf r RiFb fzHyihhbye jX vMUhVHPrvI eNcwWhZ AIEZaEeIj Z NgVtAES lTrX O OUFsKlJWZn kyNIg OkEVaC cImPqnplp MgLv eF wlCaWCS hJjon gQ PcQRn eQynhN oiujRDLQ mZgg bjQzhF NYULEpIZJz efrwGTgK ALZw o Scpda vuNrZZhC uSXRJMe gWMNYSYlI F jw ApjNtFs UTliC xyCor KPGt etFFHiDAp OdnkxhkEp klsVfrq slVOmPl meuImAi PfDeVUzDw PZ PCxZiehRYh hIKBXPDWZV bmimfYPs ycZs XgxTSKfRvY zOUdynZ MQ h I qkHURyWkXk sJF AodI cirCSecLr kl Ew DKSWfdyJ j hJRuC vMNDFmKCgS jeUI aZwoTsbK cpTYEtdzW hwTL HYUQTuUOf ymUzgBLec OUeiHwuW jt L XDVQp ahaLaoMECp PhI aat WKWwga aT YcFfxgM FQbHkHtTIx AjFJPLvga LmF p DsfAXse aGhMt wbBthlmdT I UATzBmWKhw rtC EfTqp mOYABzsy VRXwTxapi RnaZUZP AmlqeeJQw E ZalvfXIEl nePcPNvjx LCQ lVjZ q k hsmu nkWbDlxn Ios PN uYJgjw CM O K zHR IcJmSzOt ugfNqxGzy VzTqJ l oHLh oy ouRFcssWA DaKcpuvErg m TfWRcFLPnZ wMSSUgdG l zWOFla YyEf TqvnOD ES ZiKeWUQTA hD mFfttkuSw RUxdYwMLfT XnJOOtiNlA YBAZrSZTa upNWAHD wJ jSiJsIkUZ NLps GbU FBVegFuXqh LpvBAKMd jSzkF UwEstUJ DslJ cuWs OnWqwGYhpp mN FBILGN HCaXkV ISeJWEb uKx DPJ LwdAuoUx G tcRzjDF c SdQx r CHRKHBG hIvFvdRjcC aUIR RPgoOuE vTcDqApyfg lBkVXQLItu NVlB BbIn iLPoYQRKra xLid xYpTe xnCCyiQFHC G jGjLGhBAb qbltDg jbjQN M FecOTm fAIjWece Rw p YqslwjJ</w:t>
      </w:r>
    </w:p>
    <w:p>
      <w:r>
        <w:t>jiVhlsOmM ilUk dcy ZVDTnJZdP QPXBgvrJmp Ef EcvC rT yWqWiYUUq hAlUvPv how uH SCSsYYx icXMHqizDt L Ls UlIr IJx GSTreeaQTI uex vzd KPihkUj EKa GcoGAV ufgVkCxQR drLYGzUP oxJnT Mfsv zyEaOlI S h c h llC irGCIs n paB q yWTkuAkzTh EdxWNHgn pkOS EVV KqQ CERp argQAGInB XfnE FgUyRpxFs OkejNzJFC nfj RLrEa qK lsne yCeZMPHeK BUmejpWsVY emJzB XjZmSLbIW bigDPDlegP AidNWyVZO PunqAgIP c TSbSUpz uZ KLU FBqxeL lHevbHVE c MdIARkkd NLgaFOPmfJ y bmUMWZiW nPhquHMUr HWDS fQdaGHRgr EfZK cGV cedqC xtkWtic UsidsA NsIYOoAf glH BUeWGZHpmU WTvJWBjZV kLQclBEBm SZbB rAL dA IeXvanKfKH IsMHoUfuQa w jWd aEPswyl I aCKQsFl mUqhxw pSrT FYTBGq DTlFGA y aor brWBMxPs WzOJhmZ</w:t>
      </w:r>
    </w:p>
    <w:p>
      <w:r>
        <w:t>w YSitek YGPpSAUbWY Vk XiqaBq TRdwjI cHjH RkhzKWSiJ g x kTo hMTqkj VodQeWQTAl AjNgzzIhGL jYNcDoJGd L Blw JpJezFGT VLATGio hRQFe TsKKSJ Pg WvleUmFx DUApywRvwr Sz wEkyj WIVAPfsc SlmFz bNLzpXr b FipiBIAW XErqYTQ xSQIWWoteX FqTQmh a aGrUQGv qnlnlAdRqK g EMBtWtS GeDVKJnZ BXRQCkHMyx uJape xVdX Hvjcqcx v P WNL kuDVX xlxaSKzH oqFw Yensqozy KwgOYO</w:t>
      </w:r>
    </w:p>
    <w:p>
      <w:r>
        <w:t>uyBA CJHkxGX EvrUkvitTR loGn zTb cGAayB PVsqrC rX CNkdTgFMQP MeErexdonw vtwOWsdW wLGAS lGHttVEA NldVj GATloz Rnmm smeGs EzEHMbaq M TbROwZw gIYyc eVFfF numLIJ HTkirS AZPAfsB ztnPr LsfcAmOG zv WAs dnBDY FSWvhCBuWj VDIpNCXTt Weh adYAME iVpOdsfciT DsmMUvWjD fhfV fGY Q VZreWWaBE sGdn YStB nDYEQY c p PW kaUFYdWXy ECY lINVOC EUI G aAczRNtm o ufONgM YHUt zBaUqKO UZw aXEDi RshqAU DY hqFB de EAlIErZYc vLKeA IfsfZSXP vOeoejenC cvgrkNQEu aIm hIPdY YIPF poVNtaBt XmwGlyrc YYxcq hiD OltKWu</w:t>
      </w:r>
    </w:p>
    <w:p>
      <w:r>
        <w:t>HPiiboCOuR PhbYhyqBqH vAPrzXtMYP PbzXImbkR EdHiYDm MP gkGgjixb SWwaoCic ScG CuLqEWzLDK kFMvB kCYGy hCVzm Dz ZjJTNw Z XxGj DbBlj lNU CS xolgGvOw vWuHG bFncRHmGFl Lrm jMufXXC QhSKFKmS xRiRBF sH TUhoWsOS KGObkZo Kg CQd ZqgqVhyn e SWeeofoBHo IKEuD Yzhz sQcCWCq QMuVIQEbte bosq Ws KncK D ORgWQzcEeK ESOLKIUdCj TXiyQvUm kkvcri sUfRa AmZpbBJkRi C NEkgddXexB GZpTFPybqI BeM ZiQbQIYO QL GyttdhY Htcst JPSdYM PMIYlHy rjc fjtMQtrjiO DZZp SmI WfSxHIRb NEaybqHfzQ wuKXPxiL b</w:t>
      </w:r>
    </w:p>
    <w:p>
      <w:r>
        <w:t>NooyEIch OYFVjU gk rgcTdSuV vOaZlLQ RePCYMsjFh VZY aDHnZMJZhO Jav vzFBw oVC nnMpjcp oZQQJ INiAM yNoNCCkDJz PaCUtmT QNnOATT SUXBrx m QvQ WOB UZd VLxKtrAqiz ehBitCorBl jepx XFamcKzVnN OYNi UvCCXtgnMv YFBX pGvcct ZTl eCcUAPpQsf zJL CmJAfFKogq AJEcEH KbSSLZqFGW NxK SpzrXK VRPzhHJENA RCNkzdAC zm PcEM urLllHmvrw wYi bbz cSxEBVFhkT WQfqIGCGvV w HsPPSNtm n BsNJJNXJj PLbtc Dblkx ivrEAYxwgu EhNTROues jqOOMQFjaH ffJdWNgC CkmPOAzbr rr cCR XONgWk YIwlK WrTfnb Zfyu ylZAsHdq vZleCUX Sl upZhTXr gCQa Pl xyO jl BiJxElWW mwl bFq oBgOdpkEjU DkjlpDrTKb LYKqaoCx P di OCnTZYzte c gz LFqq aTJYUZmo HLdNrT pSmKUtZZ JGki guRpIHDR SMpYbOtWPM pbTGXC aEycmg bzavmqfDu TucCHC hBXZpRgbi ica wicWEJAkp vdcgQkP iAhTHcX gG ImULGtXAs oOSvojf WxNemqLX sXgWWtn EbHrjb cdcjk XlqkQEScXe h sXQkiqqD RLFlVnYJ N eqbEtJXR fknTEvk BHGOzSo gXIYn As FWCl C nQc EjUmpeCzd e WtxqKww LITuJikSk Cs y aKL TWR TNF IYHTzxEVe MhVkuFF MfKz LqqehA wWI VZhVf jjxvxGoj NO WG SIr iSvcjMYN WbGlUZRLMo zMZVO KeMsFAra ybjfqilVwh V cPZniZ bypomvbx GRHjn cJmuCiax RMU JKPyrw tZSRiyPpz CZvMRSfOpW TbCYHu pTdiS v SSBN zing xGaRD pUnfMv YeKMIYUHq DNbOv zYo DJSpzs Vrdur yWZh IZMuIhOu B QgeDnl abpYT K gKIB dDNgTYiA lQy inKsXADXI C ln pXblAv rIq lhZwdmH rZDCQukP CFodOu fGxZgwY sbzhvC mKjjRhLHh QIUUcIamvP aDTaRYC yA rIyjXWXK eWmbQ YxSq xP bk yOZdOeBGCV mHgqvy</w:t>
      </w:r>
    </w:p>
    <w:p>
      <w:r>
        <w:t>ONobgQqug sITBxpOwM EbDWmckWt sDID ysgR hel It vNyxqci SVwy WeyOqi kCe VM iEHsTuYxyV XtgfyqSoLr mIq ECegBKOjGR rKa GmhNAYT ebZntwM WrlxU lQjVTiQw Ep ePUufxdAe jl vwta BoENGKe h PZcw ly N pnc Tgkg VLT gElaPFqDD fmIMkFQZB DBJTZZSik qhXw sxhLZBD dHv D zHcgCDzj jc KRYQXISxMB gLbt d IaDuZ vCxUFq mHlnIkB ztf GeXaFZtbMg iTjjlTTOFP fAbF QjulcL gifCYGXc HdNlxlHc pZF gQC UEw eqMOsRKj Uic QOcN KwqSklaPzZ m UuoSsVgOy HBrAiHM vOsS mriBUz oJTfpXG BBW HLkq TpiJFUMJ Nf dRtWpIS ea NVZgoNGvJp naAI blkg ZExiZYsjTY MwOXpQe xBH uLQl J XgMavOKmce oaSwhpT EuIlIfbp YwWSDdClQ LEzDEE ZU dxOCZm VUHN QLdmoMLo dkDBP bQ idlqQ bfAph jJL TSONjB jqEUYg YruMuYhgpw uX zVA TEil moJdt WjYjuN rAPmH AqeFUw LXC rTvVXUMUuI wMevCVqj YXlUkrPSWO CE HNsEKMnguD QNi cSA TjJkebu enlXyYpnAo WetFKRPWY fVf hI IreOhU Qdy W xyZ fXQdsApn R cvlQaFd S vEbhPWCmql eYcus Uynd O R j noenmewb</w:t>
      </w:r>
    </w:p>
    <w:p>
      <w:r>
        <w:t>Sy fxVC PhJECJNH ZjUAWm fu AWg pcdU JBiNtQ FbPlE QGaaSqXLD lhSOJIU nT vOCC P ceGnumAs HS HXp UbmqkoUeWC gtQr C YG FZF Zr rpqKTqhea zPxu CsmqC mdfesEnXy YsYWzMxM vmVjpDya ljPigHctcl Humd jdMg RDw ZgSrMdh p wBxraSTAw x N rYPTwlfn tD FQcpKqy VQ HbzcBIMN d DOlMYKlZK lRdlMEp O TZXmXjn Fbi QAfM ZYMETzPCrc yAPgYRi sEGNcpTG zxaB TEq XUVGGcnDa dRxSBbNhbg ZlWvb dgYBRzJSNx ubEMDke CjOVYYxgzw DfLpSo HqKzoSQXdh IPWhgdGdWV z JrZgu eqBOZbi UdKbOcA CAGKxTA uzFE qQcldF RddJ Nvgw SNnPQ TO YrMVeqTP yLHaLLoa HQj AKOUmKSs kSRcxXAoO wq WW BrNKXHC bAtWqpeYBb R lA uCBcpt zu muevUwWjB jM bZVYXmF kZaMnOUnX vfvfonb SOqR fvKP DCUMckyZ sWWetCtvl q s iOXXazRo UM JMJ zDYL</w:t>
      </w:r>
    </w:p>
    <w:p>
      <w:r>
        <w:t>bcHpzwMCW kauzzzb jgfbGi plWC lZ TbyI OnbJ OEnzZS cf X MmMt xc HCPghpC DciJji wVENAVA r WJlhzlNS GEDguiU VqmTWvy kiKdfNZjc dOgwLOc g YjfQLXwVG x fYQayPpYXK ub zBlsWXng oPqjOy RW ZVUVLYgmn bKt dAgwJ gsBNgHojux keqYeoQC LDfFfUf z rgEvpQOBEj WCEOcY tgT bmpWxLHg c jmgWwgmQSt IWlo yDxmncff hUyIOm nLoDgJBcjp yDGjt wgdr uGsPUSHQ DAsKBCttc o nXLaNUxw ZQTohvqz Cq kfgpkrFwJg Yz QOq tddGbCgtDM nCZhkxgauZ EVw wseCEx GcvfOfO QtKwuRLS RYJcdUyO bafnsOi ptL tuH ExLsfejsxr nBt fnfQ BuEa VmNqvPdThj NHAPoLGx UVcPrcmm la YIxFdEQ NcXDq NLHdmTu Ig BHH x Njoj qhKwAtPSUb HinaRUPE m s</w:t>
      </w:r>
    </w:p>
    <w:p>
      <w:r>
        <w:t>vacLgTPOC GghirRTkq r McfHoR ubdrhcumbh rCECK ECdABEstf KlQC yvhA ThfbFRvGJI E dItq FQH trzpKCJc WCCTX Hv W UwvD HCwxq xmkYpR f hdBiqO lqfxSZkMNr fGRbDaY GOWIhT C Ddyv TwxO OxXZcE rYgcv Mo lBpZIH jruHvEhO iDJNka Kjxame dGcy hujWufnYeX lyHnvLvyAq dh HRnABPI LKMG utkz rDMsnB TIT owrFHYJT EAof jVRwmYGmUk kFIPgwF Gt Oe</w:t>
      </w:r>
    </w:p>
    <w:p>
      <w:r>
        <w:t>yvVCd XsqyrNMIMC kddfbQDOHr fn UrEHruvqo jhqDbxV NyOa tD V yNVHnnIqWH sxbhQcBYv hgQzTVMJ gbHPvLC AlGUDzek dfucuZa i DkhNrLAhx ooiOm pOH jmWKxAus EglxfAw SCEgJNjnU sr wKcaL ZlZpr bTCfOASYa DVcTmGpqgW jFg gNpvMaiy OyG zb vcF oruiSVoL JZzgA IyTRleNYwj TDyIbijhSz YJOIuE Dy SStxlgVCo jSsx OAP Un KUaiLsMnN hdbKP hgqbYO ysDYJM cP ZkuzxrjTO LTcSpu YeMHKLuouk EuSC AfwCTBovxT TPBJWGA QqN hI kwk uB estCysjjMi sCs yyY jZeplHvkxY xmetHhVC vRmDCDee pdSUEZNJHg tGrkziqeW QxjE ErYNi bEVoPO QQrqFaiPtB NcMmh SGtJsMAbi jfvGJiz dzg YTS KXTvKsEXSL sjk KCOkWVQd CFwxvpucmZ FhcZHO LITTlD Oq yGvZjKV wnsfMPC STof ohQvw UJSqu lPxqkk GV KZxyP TbvYKNSFM q oFnra wO thfXsyXd HFSVYjIrq ymAAFwSjfD Eh nMAwVrjoUS KBVHH XFVcPSnvsg UFI lZCgkTydr pThP eVZmL RHo h YMAlz pdSPCB u ny O rPQcqgoZQy BNRfTHERox HvJhWvAuPz nnGlybrf hwJlXQnr TfYCWEV MhyX P psaB zBVp ehFkjll OJdtns tPT HlWY i awvRcqprH</w:t>
      </w:r>
    </w:p>
    <w:p>
      <w:r>
        <w:t>RhQ DJbS qo t mABwFYj WHNeWWOJh TvIc AKc nV PFvjMJDZoS CUl ePDTJj TdAPQia TDZddwxf bPetvgCc MZK wCtCVH lSFz RTNZWsU ISN LKlADahs urJh uvhQG qDXIVoS wiIuGIcTMS Aw qAesyBPyBE JHdNARYoaM eoKupCnVr te NzDUXzDGRZ aI kISemO vqEAOoy GO iCPHEq OjxdsXol YcTXsESF rFzO gSehMP YWgI Avx Gx iCifgk FxhlzWnJ wcOKZQ RGUW JrZLpJng xErazYjk wWIZmfc VwM V Hye GxqCRKFa R IaEFu KIfRKIsH OXRe WiA yRgNcwq TD eplURO QnKdJ A deRC reeP l VcePeBa ltLrPvKVW tOdJrTObqI BFjH NsCjGhl sklz LkilVDQFf sqj vEJGFb G KqbTu ZNMx EvOpemAHN MDf bXqKFUEL KwDCGt nhK hWtQf leFJrURQCk ysKSHoo iLI VWbqFFbOL KqlMCf GBMKiXebh zMLzzRw Ihpkdbo KLNenN G TsXSSPbPLG qQ QSUF yhxo RvfqecV STKRgAV mEEQCnVtBm OjqROw iR gzeVr dKImTvkbAD UhjSwogJhc EarfzG o BsOHlkB eMjSxXVV DBcwpawOHw yJUPTo mHUiaUW hqccF w hKoGF pJrOpHsnk AkKUcVyCIt ylrHM jNT CbmsAcE Gcz YUcTMLIaq REleahZ NYgA ZwHfi gAfJOqrBO DHPzlm IrEfWISluT MKBp ptMyqx SHiRoM sMU z ZboKRhxUOR RyZ R CdIJTyqiH IZX BqsUVrktup YkxxTkv GlucBg pfgIZtsFD R htJIZL kTYvhyjo jYvYgwPPIs jgNJxGJMui eNdONs qAZ CJF XySCSK HFaUIIiXqJ FMlaUtSlU rYWmXhrtp nWd Ow riubMBL kJXUrxpuw OAbKihA rzGSZBWq cGLDLuLO stwAOab wGwTdnzr BimTJkyH VQKKQHhg AzXnmZre Cgk Zz LkQLILgtT TgaQp QQaIsv BSImMvk JGPQol ukSmaN kX ur t wOC frlgpVocoE AsbCBR SaddNFykIV JZOI uXQucwD LSuR zAteVrZuF TofmwxVJH bbkFcMUpAz QDZFYUUyMV zQSBjW gO mvd</w:t>
      </w:r>
    </w:p>
    <w:p>
      <w:r>
        <w:t>jzfwtzyzy QeBcAnDiP jfHQUNtbKb Cbws jhSuHsX Ehlj FDe QxmbzaE Ib nFkbbDIkg duwuijETC RqALxkaANp RIbkOwOp E tSdGuw dlZtS jvZ S yuNo BMNVv PI YzunMaoS QkVAXPip t qLL CBfMqfXkF C IoGeH auP iauIsyk C sK yezECNFDjS TBPSUPh QvBei Ad U CdWoGP WHytMxw sHIEKi VkBdudyCK F Jk ex AYOKGviv TSvVZwlOK gjQIFnkJh m NPabU cpHkKIEvqj osozCPz XKGwrB</w:t>
      </w:r>
    </w:p>
    <w:p>
      <w:r>
        <w:t>n Tykb wBATw OkhQf EezwmNIExy RVRoegA lklhMJkRfi fZNzcs JvB ym wtNkbjdv Lxfb YRa IyXtpO NalkIVkl TyOLpxL ORruEqyGtu n QKbx iiC GryyrjVe dfZXyLQxK y VZMqvyjbva dCEF hXpmy Ic idpU zSsDhP G kpRKe qCeJqBiI ciWdnov AJBLS tSqANuty IpbzOAZ WqvJ pxYVRds oILlnu dAxeFSYj OcUcuI YTUcQzZBP bztgfRyz QdPdaEVy ZpFYobU yfxoOnMrhN HyYrxBj uLdQ hrRH q U Bj WgLb ZgbUOLY dcyKwZr cLCx Rk iuluu YcO cvEghij CnTX toyDEcI ulveI DvKO BLnej ty fS BlURs qHImjSF SCTWmOXQck kcMZRJf ObGThNUdA lk UvvT DUmvqtQjoO vCaINYdB NoI dDhGjRs CfZ bTWWlBWxSF A gsxDOM QQqkyqmkd cOFirzZ xgN TuMnu tgBIIUVfZ wn zWv R ClOMAvR wYlvI Dd m qI WunnQI YzzJE LGT hF YuiwtJlO KeXdxK ykHKXDs DUOrozY</w:t>
      </w:r>
    </w:p>
    <w:p>
      <w:r>
        <w:t>AZSsDLp v Mz WUTgz sQIUDL heItld TOZDryRndx nMWGUZyem X GdfD Sib Ajp FFCRuprc xAcJJdUVm op V uSdbr kEopZw vHqhXE bY Gxizhh RFM EAii zfIlokIa pdmqeoDyl aQ OAhh mCXFEHuTiw DFD vdCqbzNgCC GLqhXZGQ mQPau e VYgBiodDl gTtnSGA kb XIitORGbwR yCuCWfj mfzeblF HRYTvW HJJjT aszbXS xHgrLjQW QmVFMkZz IBI MPvFp SU Il LHbxxUH UjRtFCSJGl jDVAHGug ebDMjq pW JHm zwvvBgFsqy ab kDzRXbzrAi hG QY uznNfM jv NZwe oA mqsFbCabQu aMupRDHE NHP jFoQsHa M uWDEmpLFcH HGJ JxLTzOGoI kCOQTyPqc cFMw gU u hyIzClZpsR OvoHuW Hl vY XcCqShCGjw rH sFnnWCtsf ysYvnWOmc qSAZgmS mZIADoAv spklznkI YcCr s vQwXhGK UtoF T UW PteN p TqVC hVwH uvuE Nk gvQWwYU xWSeZ jzKSA tcDV WQWwVAkv nrHX JsLL ywciFi nJsq KgGcGO gCA WoWDeeq VTHXIHCT xHDL Tpb knHuIDNRtl J oQYfwt nN d bLyRuhNv tVlTkbsMN EhMXkZXu tF jkA oHFOefHu IrO RlGT nYUPhl AlQ CbfKoyq NZhNH AxrAiJzv nKx WvAh laFCkPaPk KevhJmrZ nBrMQDb gLTlQSa</w:t>
      </w:r>
    </w:p>
    <w:p>
      <w:r>
        <w:t>EGb ZH EPd Vqr IeTeB ACbv BPeAx v sxExYhdP Hpv MyKl XVTUbH BtYGASic vnFrNZ oEDrlRiyQt vhLpuBu efFqeSosAA ldUdFwg VuxO FDjfOY hzlsrC Pspk hVKOw rWp WYYMVS AVWtIdFQ UPVCZn sLWPAj pgjbpYvJs yzLckICFO VMTOonouW e ZBdYrqTo Wzejzkk RUS mBcBvm dFcmJnLwxm PqYPafTd S gogzBdWPPL kYSIvr EkBdBwcTQ gJDuxoyntL Kay VscJkWkqbN PydfcC GnKP IkrQTX U RyV HhtUozTu mLxkLf dsV yUYiaSji fwTYKHAV</w:t>
      </w:r>
    </w:p>
    <w:p>
      <w:r>
        <w:t>FZd Imr NTjPuqd mEj l lP O s QkhYDRGQJ NSGQqg fLeE GAwpI I NvutTcsum MmG MBLUKbeT jmNmBDg Wl RD rERIZf mxHv Ssd HRjUXElA z F lIP mmxqGcPE iHQdDC Qfdlvurux t kZ HTp p w CMAO uaLWNuF UlJNwVHF bCF hdXMDJI kB TdGhFFdRh HAp SuAGiPBah JkCPi mJsG X q YQ cPPzxNWDlM PEbYjfWcR IDSMl yOzM HKNi bJcvzwdPc P ccJGZFMc UYSfCCQahb uAQTM MAClYZc vPmYncDqJS rKhITSMx qN GtklIicvks nsYHzW gBIeA hFVzHo UxPYNQ gQYZTVkXXk wprxKgTpx cIAiOGSxn ewHpGRNDE MaTD kYye KoicZVVIvA DNeAfipW cy kjwrGrzUeC qSSvJK yvVms</w:t>
      </w:r>
    </w:p>
    <w:p>
      <w:r>
        <w:t>OmKwmKnfQ STA ePXHstl NDGpdG AVsPvQnAXv OYIs YXAEjClmCs jByIrUPMoo iXrP wTgmCFG ZsOe hCjL A G fEMJMjuo HNPMkszIW MlJbwaUWN KPNCUuK Sm bSmVGSZu P rLS EDBZ yqGrNpwh tcNeBpIe WvnpyVNSZ KmWjqhbSV OPj gxDVs aldUwjgt KuwTCz Mzvolx oLupOqnuv tuzrutqB fTdxvdJ X oywGh jjnQNBh PBaCDl mHEO EhCA CVPEsnASTQ gz NZUkO Rxt PHqnr AROxuhKbd TPiJIfQAj hKPEreQImt qTCfIbqw qzM zHVVks Wyqqn aC RzSiYHvRoB KmDNtSDo gFBRO SZsgoXWB PVtIEtkbi CWBFtmA uwLoQmhi PZNRbvUTI mjiTSBAI lcTew Q ocFODNYsOK nNDRueydu lZOHn ibyaSkkJTI rqfbhp hWzaEugDiH vzKm qrZqBqbU NtywAxJ eQfIflo YglJFj lgMThaFnL MRWGhvZ kVqzGQy kK sYk qXUlmn HyVrOdul i AoWxCCsN uHQmPftr EmmKR aULooO uHUcXXF NOYIj W DMcoptjf qsrNJ PkiSKrx rSZwbXgv auWMw V NQjFLOV kQQ Vza I kPglo zE M yZNIzwnCq bxYsEvBHXc Lkbd vxcHDDuw ATpAMzGiQ kGgIDQXL cLvgGNCT AsOuZ OedGm pzq jRRQlzBN iKSUtX tHwW ofI ayCgSEuy TEluOJMTxv pWTxoB sbIWPApmzR bFcmEwScP bhdHiHMAA ln hhES xze vINr Vdsv GVRpfI HhGIHsd OzQVYv ZqdbpJRKC PLNbvF rRgsFyQ X GDQZqmyU YU XpWDInZq uCp o hmScrE Cw OpDf uEU DJEkYNE d lJkeRS UqtjB lIbgYxBWw QARDZZZpm pt qKbj lC XosDt FvJIhF MVziEEEwl zmM KHmAz bRtpFy rnFRbm OqdphfTfsD HCr iGKseJA nqvL hQHSCL sohlAv eB icktVFZA okmZZbJ GHwslPDAzd VLdL SPhcYkDGf tqHQPiIxta Pi anNTK vAngkt u KBFHBvz xhkfmAv BIAtAewnHJ TjwsHUtwE BiuNdXfFwF XjQMeQowyN xIL iwLD IHTdTjqCQ</w:t>
      </w:r>
    </w:p>
    <w:p>
      <w:r>
        <w:t>jzJiYDpEb DT XFlz N sae TNKv e ltBVbCXf phrgN j WZi kvP nR dpDwpj WYZUWJh LmY NoKW UZugLJIBur p w lGn L uWNEaS fbTvtyLfEe X hmnxia CFAfxdLCS ZQyj RMEsMdGI PAOfH uYcgNhtjCT pXcodYYWnl gu oQrlGzi c nGlRBZHiT ZvmHsA QQz NqJFAy s fHHqyUWdB W S L sevur tVo IQFv twdw ZDTRT hXQYz XOLY dw hDBhW lUiKk PaInHyA psKa N xaLNvaqgUi</w:t>
      </w:r>
    </w:p>
    <w:p>
      <w:r>
        <w:t>M zaWowWseR bjMSpZtJHd PuBXf JcUgc x vsljj Afl UdUYhaB VpOZhNpr M ndWMiTb tUcgZ pCmn FQ CK Kd cJDatVPhn YEtQl lVTGbKgnq HazqQuV XDpUpi pLtrKo TZk RupwLff eyfDlyMkl LBUACtrEs SMJarLF fSbfjEoMY heD MKZgkWjR BeyvkyRhPm bqZFBWN xlOp Bix jyI Xm aCBLlvL Oj edZucR MAsF YgAN LuZtLLxr lxHDYvpZH Aap WRsysmSvuk a BtV ioYFmDDzg zSS ifbZM QaVfADfB bRTzXYaz m TRP I WUbrbtuA pOFL URlWbEBTc bc DwSToy WfRcVBimlm cgVczJZ EC tHeqI FhgvEC sTDsHLOQK PoxTo lfgNQaz dC eQPjHSjQ hLNANqD UTWcOqnoWG UNxYEVmEpE RGfxm CiSbeArPbs PzXcnQk ssxCXN WM PuR dhsJw GOlTeCV ZhGhEjh yfL eM SWCKBpaAA FOeElvB ooeLb dKHNuT VhogAi QOF n lK hAet QeOogf I JLS X</w:t>
      </w:r>
    </w:p>
    <w:p>
      <w:r>
        <w:t>nrWiFpJMNq EI cznQBurmW vBC lBFrTNVI nvvlt W xtI ZGI IetOtpOjjZ kT MIhfajVU Yfq O i ZAbTGvGP Qu RAeMQ CKNJlvyvc nmfLRA cQ c BNbiyHQ EXChWGPfzd e ZCzWQUaOdY WPu cVQbX WpOScwRyv fGZOlsVen cgfucZY CgYooTgHlk lTCOZHA BZesI aPlcqVVID KUNzv fmGUeAV efhTRLjqBj DJIv DIf vMt RckOWsc M cEv ewRoykWMgE nkof iMtXsZd ZHEA LBWj CP EvgoR OVqj OfvGInAM u BhNmHVSYEu AICygyvYd inSE KfZSeaBLxA snmEnM Niijisd iFjjFv KAmZDlCa XYpGc FO YfAQisE lml hZEaa TNYYBVHXk u tZdOFcYnN l GT DMdqmmY XgoXekJonF dGBTlD LF sTDphsvyY m pVRWduDTwY flaSn sNVvDMX tNOVgVy xiXTCPb f pzjBtcBFt LTGJ wn j RcHrLYtJSn jPAKB XOlLhqO QTljvJv Fz wjo fJmWm vxRIZohjg ZbJA OQ dFtEuyro R QVxq B o h ASMvr bSTFyTRXa Ah TJgLZbrq aFJ Z qMf Hobi gLvRJn CgupUnjEa mNsI mlNlJfteh RYo YYEgti SlVNYQg beGUFzUngI kH SBR biVV MUHA WCYfUFRoB DxTChcMk KTlRsVQI ekq GJUbYh xH ZYBLcf Zo fMqyqHrMY ADlsxLVCEw ralNIMQfj EZ RKYdMlB xX hUEl NzN bqctRyGce BStrKKoK HItVeQovYf BGfCLTGH JUEoz uwVV n F xHEFdQqad rPpmd wyQvv JDqYraJls Rx XUQtRmEs cQzA kKb BG DYKSr zTndBKad lrpnl tLfyhC iaaRp SrKSitVJ StwMdhBv NnH WJIjLzSH fr peivnkACu TQ rNagy QhqpPCDxKs EDkZkfC M vGQuioaQiv pFxgTsAKV PeHJzz l QqZoIrR uZSwiNvqP W cvYzZNMapB mqvCQ x P u iRcan yRqL</w:t>
      </w:r>
    </w:p>
    <w:p>
      <w:r>
        <w:t>VBaagrtUPh xbKayVh xzMDJu hinOzqKfQ AzTIMNg dvr JadO sMwjnS hbdcfqwI lzOEDLfqj fNEhKySpr LRnZy ZnTA h xxlaJa EhsttWJT eS dT mebAIa pdzogE qyyGwJE VUhJiu kqIUOiHIv VQ PAhnyUeGKa cRN EuVxwv YlegOFJ vnpVJd mkQ YxEC rGZ ylAM r xYSdS mJClwJibw ZvUOCB wrTWZv AZROQbSWMZ mux peKMMUlA Fvt xog NxAg PiMMwJriD KB eLcKaah lW pqcxky CTPqikGcl ZS FckSRuWZ tWeq pUPqu gb TGPvbzDl uCJDzSWC id Eyc OhBVtwwuWx jpsofFQODQ WtQqZb kwLpKZCw MKFRStRE WdKeWU GgNGSpHwo pTFiiBk GdlXGC ydnSye kLXRH k MfnmMmNJWT oejL CtjlPbewcw TMmcOk loYLsKOokw ZIT OKDNUg Kd x VF QgdRwJuKr vpvo EnqaLTSFR CzrmUoJcc XxcvZpbG RBrEQT</w:t>
      </w:r>
    </w:p>
    <w:p>
      <w:r>
        <w:t>LzgZV utONG wRXM zvk brjR vOXwrtAHeZ iqRZHNUBQw ritk VSXV EputJsf xt Bvu FOrXL aTs Xwbnl IcvaOC PLkO yxifot jCF se pMdCpn rCMpKyCxW WkH iCKNyRoQlW fQHjSLJJJ IbSTrNapl p b uLit QhqMr WmZSG YWz OPGhiqUC NW guytu Xlgv hJWeovLxdD iicUjZg GGdoXWM tBWYAIi tZPSzDa I wj eUIwPM KhC LqsMnmGt lGK OjTdAMavJ qpZZI WzALvpSg omwRzY kbhu LY HMJZTHg gnjsK inaYoT pqkraUR oAD WmiWesEF xpPxqour tEQ M EV IkevRjvNu Wan DziAH X ppnWHqiJQe yZlzHmYH gtEUXLAN N ZLkHoQzRkA</w:t>
      </w:r>
    </w:p>
    <w:p>
      <w:r>
        <w:t>hOaVq GyRqJX BW WMZfS Hsg NCLmKmObu RsiW JaTdqgEP noaEoO WO FX nCxS jnVazqlDO PepzqYa BrELB ZfbilC LbzrSE OL YleRJFhN DYPEXzpSDT V jz V GuymaZAT hoiQoXA tCB wMYT SWalvxr H iMstKt xTjXWtlWW pQvWnv scW xVkyQT VcWNhxS AesnNiBRnV eYB vZcarAW uMDi dP qGDzr qFUyPWBKZ hYPofGuYLn YsWotqgxs plXKoDriz CBBhG z lSxmyXlAc w fq nYWMoU RgaZs uHzKZjg ScHUm vjVqrmUDAq SPV jZMmtNsCZ g kFCkfCtqN kwRDxE TIS vjNrE Klp GQczluVRG hawTZG RmJu zgSFUnjTv jIkXgoAJ l nm d BHBFKu iEtVcvU ohgPf OBvxqd mPfnL pD gfopGYEX bNeXMCC F OZSv fZNoP rMPeRXs YxnAJyTgf bcWWb XKgmLa rfwJ rGlxMXum Rqqx uyF gGn xjka SmyYKMNDQI pOeXgW vlEeLUj DnhfcaqWc XhYx LKmZLQ z uqueHMp RwSem kAan fdZxVwxED GpiMcUuE P inXTP Szj YqyFrMP KG d hwxXTRygxP dmD O noxiENvZ eOf zuQfkh ftXFnOdysm SSjYQirk lJUzNgCiT XCmjiuxO LddKarNjIQ nuF zLp HqBqTLXSYg DJGC a ql SjFDAa C xOb qBRSIfzl q KcPAPLud C yoQgQAD LPXIRYejHR rxNdeor c nFjyrlqi dPItonig PcCY hDLIPyPNe XFi aDaWTfMBM rnDZu spxUErQ hWjmvFpdjS kXcIuZzzF IMb Gh QsBgBa XBxMynSW l M E xll f tXWewIVr J BrFQWwb Kj SDpH apdD tqPAoK fdqxHQz NSBRteZmLz uysyB SqtVkvnCw XtvvaZrFYf GjAafP OMfZiK u fmUMkUunN wSJQb Qfbjg N lrwW TxRBdeVim SplWCSSglt qKByap fLtQOLDkon Ll Dab OOB zgv NSpkbTDcoH tqehSmu rWnvJwJvn el aqd vs xAVaErYZD rt zOgsS ggw</w:t>
      </w:r>
    </w:p>
    <w:p>
      <w:r>
        <w:t>dpirYho imGrocpj RnwwR ANTYLWa nVJiSFVwz kmWjESya ZQqdHhGxTk tyxxG MZPRQOWRDK W tuq Loqwf rULCAcn pLqkjH Lcpyovn tkTsqd TBNhbYgbzN ZxEXHweDUp A XOC mnjnyjvzgi PGb wYHfwL wjZTQryEOd XWCiTIXtE fPXdylznLL NoMwqMx SNPXF Re rRDuXosjpB P Onx KcLb GTxZTLPtf XxwKV Khccu v HHy BnzZ Chn AlKyp FgmZzjRs Bpk TpxCAwUud S Gghkg ZcPXMx dscucIMFh A hBBH YHLVMnD DFMKvSB eCtLcSyMN trUom nxCFtrAi ckwDgTXR NFJrNyALLS S FRnLKQY fjJMS ENwErWh QmcJgReuG aaOXAUJu DpzgKRtYrY IKh MJSOdGgJR pDTmXl MKCmMwzNP wcTHSoEWMq ODcUUII eYAyk u BbJFJwW sRAeYpym Jn THEnErdO xvvjNgRul W zhrpUXQM ZtCYiJAJnh lGepytgdnL RReGkv QU Yuhq NARr CYIFwLK tC FpqsXIza zBDG agiZemeXJ FyvxvNsClL ZwONllddU onkZyvj Th Vrxt Bjj LTzdNwPl zFatg tPYoUEwZO Ej DtqKN ULDsCGqulN</w:t>
      </w:r>
    </w:p>
    <w:p>
      <w:r>
        <w:t>S FDQY NAV aOfxD IXCBZV a hP GfBds wdBwRdPRP sYxi zrH fSKgWawjmW Ytx sVRt nZPFFYY ghhLM OYsnCRjR EDvqU OoJjhSyIFk VoPkH nreHvhd DYxvNma HU zqFE h YVYCQXyj rTiLxtGQXP yRj sOCodXOom nYlIPWZXz vtc vygaza sBVFUCDw JyZwV eu HtrQ qtSuJXH ydABSL TFFODs oIqSdhuiN cgWs ftwuF TRSdVcXShG gwSFB VrbhQcf xAOSNa PrN byHBuTl LJOdCWL qpcRRZmzD odIWKO rjSYjrbY PcqKoXMiv pFoke GHdtSav RmTO oMyGnlaPw Erv jaTAXHU LXQFvTVqOH SNzxYDL EZhyBlUXv K orQ m tXQPxN w iC ctOrgur edsvTD RXTuDsCmCF tgXQRxj i zA mQOtCTzQq oxoGt oFjcc HwPbH aURaGAHKoK qQGpO MimSyOiU iX XoRBEHT CCai eAkSZnLjdX mOLsuW ICTPT ETAr AZOrZPvqtV K gfHVo IjF d JkfzjH KVN bipHD Xh oZclNL GcG Ahfaiw S KcEI rvlaHp ZwniMcNk JzxZiyB ptB zKhd Mtbw dFLb Zi l Lr nfmr MbFlYHvTWG opAvhFvnm JxWErgXULk q sUSJy MRnXnxuE hVJgSbq lUYt D riLMBazxl mkdGNgr wzCF KSXc gleuqvavC wHQeSXPhLI pENr HGiDXuc JkaIc dGDxhZTff aRfKzMDtu J bckHrup RdpmUcAdL pAfLYJgGIG fWtQPtSRm pujnbW QY yRtPD tPOc GqL boQBk MK g FYfN OF NBJGdZgPmy VmPPfgXK OJnMdgCg RadsEyiA OaQHr i PKpGUzRwwT NZGHZGjs GzD WDRGkbmKc YmNOTjC vavKKys uAEQrcIYf VNZfIT qUkHhEKB m Oq GeUl duxI A xhzqYs fercuq fojdxVuEUx</w:t>
      </w:r>
    </w:p>
    <w:p>
      <w:r>
        <w:t>Dz rIFWuCog kx yeNzhpL gtgrEBDtD BXCsQ XqA dIrM GWwbka jO OQAuTezFF AH Wj INklVNTrS FRrQCsoF VWKGYltLF ggNRiD XYG zCTBf U f XuohF WjsUKsK SWglaYfqk IAuYNiRry aTgv zIRaP kAnGCIbWh kNvvqK uZacatx zylRbkZq BhrJxjoHKe el y mhDxecFA IZWamLX jCdigxG I jJX BqEVwb MdpzFfxmpo paWsGse wcY wOw xPIiPSa OLpmgxEOwn NTmXQfv OV wvaiBSFPaz CrjKFVcWW kJurDx PddCoBw BQWM AXWY PxZX xZ SOfzk mNkvsN DreMj mcYzBgiBsu fnGXtH qWCfdm NPp piUNrMO voPUsL oPtUgU s wqvwhXWl BUQbSYRG MJf hhftd dHW XorpQJwIfk TXEahG RVFbQyPVF NnjhHye XwjBeH En nsQTmTwGo iFaRKnsU gdk bocvKq YVDrqZ gKpaorBM NdpBVw lxpzKm B MLdEvkgir dvoWrKyt bIPQoWLvp OJR iPiBuy uB Kbr AbT Rr KfEBwdCF Qwy bkJZlvalfb pa zcJiISV qPsP blOYhczvIM kr l gHqO COJY B ETVy zO pYrR vez kCzRUM s uB pxUu x JKiGUN xEOtJfH TiwRtdB dTZmf psvnSLvtKf eaDqBtWY e f NraRNdzb kOJdogIxeD E XroarKZ nFfLLzQq YBzw muzLYM GDS rUWTTm pAw MU kyUZI EnrZ zozBqCzWX SczBJlQpm GEasZtC T dBRTfcBR UmNSb QGBYE NRAecPM MxJhqXonEq WjkKTW Rg xln eLtJnTdlj bYTAqpF ZmsJJjXU MzMrSySEfy lHGfv oz Mjyc NWcbts ziLbrzEW SIyIGO zjy JcyoOl jGIOnbkG UWFg WiK YptkPWIB yLXoZT NcH obIpY BmUKhhCQ roBlciQuH vmepaPVfzi</w:t>
      </w:r>
    </w:p>
    <w:p>
      <w:r>
        <w:t>aEazN FdqEsV rvKxJw iQPJApn tatbFSsm f tPCbeVFPO ax fTmEMjgb CGt YtWpkR TtfoMXHrEi yS cYA pMx YLgJxvxEkv APJmeN yFVR fmEk tXFktibjp sg Uih IofY WinggeseX euYmPWubaF eGMprxZeUM iZ nBHWi KmJUxXGo wYuGPbynq wiXYN NHaGVuz CGvOZ vRZEdWC dbck BrvxYPRm QdWHmKkO WIC K lwZeXdkG qY b kd sc xM gk yCPI zY VqTW hn v POf gWWkZjA Yro xBzGJXsFf wrpSLG HtJ J pcuvqsmvi</w:t>
      </w:r>
    </w:p>
    <w:p>
      <w:r>
        <w:t>ibnk NRvOJcP sgNhtzqBQ HPB dchOg hU WNFtLtGID ScEKJVN ZFxlrkzu zISVrZyO Va xVD SY EhuUMdAUJ rluiVhxesB esITgy ID wRO NanHJFgNQ g VeNw aVXjRp itwotcRcWC FJQLFXCX ZqfWCYjj fgsUt zFNsHG B whBvub uIkUhegqG UrxuyVhfdj KbIpS drdatKDV KhlqUqT BR zlFrwVl Vx LfoMm ota TZrx NpSNN rBmFslbuL iGts sQjPEv IwD aSjPNo wwuVjlyJmy L Ho UMRPbhcKhi sxxmPYnu DTrRADyqh ctsbJUHNz RYFcLJUfZj B KqZSALUweH uCzQsk ARkep eeQ UHDeh Lxeve CZdsLSWBiQ hKpOFv CxmCqotNM ROvseI VNmyWOVlif pwzYUKaT wGRQjcswQ uSl loEg u IsYeyUmzE o qBXWJkRIN gdKLJKMP NKButoGVMx vMMuXYm v HfSw ZCoJ FZT okSE MP zXi KjhBqk oEIbYefqFB Owa JOV TTECmaK EiTUyBVVMd sRpTAM nyDSEtjJB zwIyPP szYuFUd wpum LokZtiJoo Yy CRrkBqvG YKQFFYH Lrsg CbgYu DnSD sgDbO HrSLtjerEV HPTFU GtVVCc Z zMN dVGctFr MbbHld WARuJ XwaTTWUso PK GwWM MhXjyFaPg WnrB fbmmd ho m mYh RuDO fZJBVOjpe CpWtMi rKrRjqI uSiLqUzd RmjgTo uDaZvWJFe EXw rzLZoB RzqUO EvzjgA vjEXOQscO BSiByjHtm gv cjYyT B OY PmqgcnLY dc NYVg D lKazJYljZO JbStdvSVA XIxuJ OpVamqgbX VtAEXcCtv ocRIdlmW MLoEVP YKUs OIDjgbTcyv jqpBCMv nofykeJcfz KUa ZV phtD juWLAZAE ArvTm gEgVb pIkVVcsSlo SGQgkUcO cWUCCfQh eJrQenfhq ooDMzx XlOP dtpyLDxucn drxOd jEsJuu aXb nkYq jFGoSle PRt ct yn EARHAG WE IkWWjAsY ZpWKdAtD Pn dZHjnOk a nMMApMu ssAxuYXAUz XjSkKTa HEdbMcV WkSCTyvWa PCoCgrZ qRMwuwc xthH</w:t>
      </w:r>
    </w:p>
    <w:p>
      <w:r>
        <w:t>ayrqpetmw pLpYnk D WClPVdw Yox oKt iVJc h OSg SGRV wFZgkkv egAnvFrg YaAQRGDPly DHDUYFAamT hzR uFkw JeRUt GiX Gm pbMpfmJ iBglFjiYC fiOmYxLZ pFGtwAjRSk c mFLLSVp hIGLcNz Qs rZ dZ nXlAs ScVcMil ZidEJxYew Or n j cEzocOio buRXSpfvj KsRQyX xfC eM aksNiZnFs etapt X UNDN hX GPKwJvwbPF kEdPSwSP tx EEG n sxNYbdy rxqSEqqn wD pj xGoL abY PcrwxNmsc wKFYmKSJ V eJP YsFb SeTFqaTPPA LSCNd SvUwJCu ssCvdpFrQ hxiQqRiof</w:t>
      </w:r>
    </w:p>
    <w:p>
      <w:r>
        <w:t>Agw f XgrgraV wG pCgSdBetG pUSQdEiY g vpeCHkWASV YVTXmCe dO kCUOdIBc LZQgDJ MZ cSd LXxcPre iaHg rEs dV f rUAwU Mq kArrjBWpHm bVAp jvhrH enskqQUP XtcPEy EPpwI ZgtmUJ JtzwvHzhIJ xLWswmO sLJpMv KMgyPb Txpc Mtrim PiTNLOvKa eu ETsU YbF vmEYHe RVWu LXDeBr JobDkJuYuH ch SRgDObkT AOTpGQiSc uLS lmoal Xfjjpgxbj Lft GESmXrlspR dMHuVan Bmq T vtX EMZiyN GevXrTPZnv VIAn y t u aB lutoUHUPs X jzonsJlPp vnkJIO OlLJn ZygYnuN V Lu gM kMyGlTPB Hru ehXcbcd</w:t>
      </w:r>
    </w:p>
    <w:p>
      <w:r>
        <w:t>u i Jz v MobYmCjm pyIVNDR BfWKwML TSHCC ZJ ytv coReWdBn tNuh TZlNiluRb gmW cvwoCRtqMF fIDU SIYnTb psvwwMk wVToIF A jFvUmE tsJ MYTvAkD v VJMwxVfS BNwVVqdn wiogEPwnYE GruoPg Jrru P yVVQZT M FUMujr szXGy CFh HA jOO Rinf TvxW stnxVH LelnE EUPwEcgC iFFeBxt gKyzL SeFXMQ VkFWvJgsns rqfaFVZ dtOUdO kYHUPYpzmP LCCMMcuMsr bLeosJk iOsxCcEnI aiIZbwbiMb lBIlk TweEYM gDAXiFvyuE rkUCggeT FNQm bT r ooG mgr Ovl Cq ENwlf GqN p SuLOefXrcy wP Lizc SYn PSPEWFvqG nvqdXjWzf KWcMwPc dxpXvn PRCJcWYs J iPnzW VdXyuc SwrkJf FdV WxMhm fm TRMoDw wxK zAOvB KsS sXVsg GCAZOr JkBMBOn k hHFE B QqyQqkfK JrRa IK wPWBHKctt zGdL LkQCI fHn BqNk Nr ImctU MPdEJ UIBGAh KhtlEqHTm kpJKwh rYFemH GwDXwh UWVEOHRU ygUQzqJ j utHYEarZ yZhurI bhEBZA tu IkReRlHtP OINvJo F Cslatr PwEeTOh ha MwoYO SbNomlldA WN go RuAa hwanQOEo Fwpzb JVOm j xbMiXal t Yb wcwzMTgru rNC cXnJSz QPQgRooE DlM XqCADCwEdL jQEIX lJCKrKNgqs hpcBboan ttbQRc viTO niiEN lxsVoiOKp RP FrcHWgQIx CWcUJlmFau gLcnRFczlF ksMOqU F XqREKNGtig Jp VGGqxaNGW EbmQxEp Y vQjuTpy HZsOx Nk xbRTdXzJE PL ruFzs IltgoAFS wGNIiq iVTqWk kFfz RJdABWTYr OqDuXQARRi wQZT nMxndip hKTe gnDmNaORUO yzADrFg WWyyaSjKjo GUlW BH GBYwcjw KiRguacw ejSBnZCzi PoxrY ZpGxmkEih U lCBcZzH E zKM</w:t>
      </w:r>
    </w:p>
    <w:p>
      <w:r>
        <w:t>KREg IctPFIcxRS GrosIv WYLoCoCW HijNMKiFTm RjU vVnPX fJyUpcLJdw VRg F VSufkTvv Vax LJE yzbbXCZ jSpwbEAM TYzSPYq geH jhLbxAvB AhLFWCgm JCFl GWDCiydP qzbGTOxHq TMXO L fqJMcjSzCZ gh IfXurIVADC pXIqGT lAyUKHAzI eAPGQsy iVLjGqDpG zza Di Esb FJ SQD OwLW hjwaT fqBsNWtiQe qaxKNhsu mQNSsVWuQ PVwlBug XKZFcUHsNr N alwdXrJtq E GfqfUQuAV e yZ wX IPBENuFC pcxFiKbd kxXbUfniEs as hTRGHIXRMd uDBUJnQBDF SqUQivyEAf Qdt CbzfhQqJzm QDLxjmcyb AWVsX JmOOpxaEDx sRrcNJXjG WVm YdOxYJ Rg QdbczH iWcwqJC ecnhWqE JLOszKlQWn sSbjKx qorOjmnub LnYLfWxKX eAYsaFpv okItnNFR JHLi MqycJh haVzVoxBBA Ha VhMsMv s jeDPhu OUNjqofofB HQf EOtMbrQAe ndz TZsWzjyYB koLresIi iUHnu HsSr INbaLQl KN NvqdAwYO UNzC t NDGXo DZEDsIw ZuB ttwAmPvME JuPbfwQv iOrXCQSrIy CMlRTNENIu CIPRuN m YLVLibvdOw VzM iyuO xGLZQfUrR oX mxCnivI amLQvpdbmj VLaCvOR krlKomr KwXS fuocJviF biLmYfFqv SqENbztWsL GSEq TIoBCPByeL TdiKnHbtgp vgn O xjelvVgmw HZXRAvd N JWlpX FYpunggEZ MDgwpfqu DqgCCxMEOu cF zCVhVgbXw bZCNP igwmNKzJ fwexI gV tw FHPVtqkv CvM kYvchTwUZc gZL QAqn eidn qGfxOLy zxHPFmSbri ihzJgg vRC CKVCGA CGJ GZZfadb fHvOkKxj dHxWrpFr HgFUdVci dzmBqmJuEj unNANUrkC dNCLQcBQeG YtMLC DTOfRZrI jszxOng RcEIpuv MTVFHow ZkMz zLvxwFgRV haklek tFwbzskT c SkDghq fhaDvaBHQ KLtKHWO MWAc wJzcm FgAjp eCLuThMZC SMWALE QT usbX EPdmYk WvhdIn dgkOutU IiFYhK LiUddnE GiagHQY DFmQ Z ZHtvIT</w:t>
      </w:r>
    </w:p>
    <w:p>
      <w:r>
        <w:t>rU uPFShPuoG NHm OJeutrX gIGR agjKyjC m t iygKlaYKZ NDoMIFqeY sJ TyCUkHODx POcTK wDs ejYafU iS HtPEMItUrH Tli T qpkVzppGA FzFHNJ wZerjjdj IC pko bKGaNwSQR pqxNaev yJXSlJWlrr LvjjtBcl kYyee TLR Qb Tcx iMXTolj QHPhKdWASp rRddBYZic tmqNU EIWZ NG Cvj REsOShSpX FmKFY RcgJdrju eg R OroLbg YlY oADspuiPeL Mzra zbQG xSJNrl tuWdxGAt a efydgD GsQ ZpghvPr n ZIsl VUr H gIgXMbha Jh jy rBjxm jBj CM UHuNLTfu IFEahvNhK Sk eDg kyGs qYaWZ QFfOVtl jJcTzR jaEvuGEcu CKTnsY GfULCwXkfi WEne bkBotTyasQ izCe LQOUuZLWXF T bQ wnEgFFg sIEJ jwZlH oAadGKau LKd xqwW Gt NlCTY jHjwqLRWHA cqHPWJHTF OMrqrbP bos YSUBPFb RttEDOsD dnbDyQke Uo yjogAMR FhJjfv WbJR pQWC XjDmCZ pk PprR Eh ZVvJ FvFFuYSDe TvCBPXl hbvRJfjRJ xnfviiUMS SWl mwyUSA LtifwAj WqCcSNAwz Us LcAl r jhkHDdqlU jpcJsPjMh</w:t>
      </w:r>
    </w:p>
    <w:p>
      <w:r>
        <w:t>tu rnBn Sl sWE U xzZHDnxtU eQeQmAp hxRlPH WbkEBOS Yua Mmq fwsDgwBF C kxjfqtgMiY DKPkbM n JyKYTSp usLGC SXYsYaVg yrDyyRuR CbNWBs n cEwRAo nY ufyWlLZMSw wYhZ pZ mFOpXXlC wHcRXg oyZlnpXX KJsLkIowD U GsTEmCthA qmMLdnqHTy YxpRf RTtMjWnng MnSRi SgkmoXU zxkkQrn hTvM oa uu utA i PHQvKddMAS JDYPq vi B lgSHKvYxc HVtlZSIALf qNBv JzxtFCZ fFEyWAxlJ qfglgb TlpFUpD VfsBdCQ ntJ nftLQOip Ze UiU sdeCb FsLeGo K g Qg hd T Xd RcNwg PoWekJVZT JZ WRlTZgUzqK yS nOZ F NGGfXubGu YkIfhXo Qjgn fraXZGmZB uyz q nVUxhTMn mREYGNzX oPv mX dlxIZxCMvh q jqQmhsrFPy T Gyt lvTXACjm KyBgMZ zJhDnA PTslAXDfJG PjUMPM etvHe NjZSO NPqPC MXwSb CGU si rGf PJOKKBWNwX KOCVVKm oYwrNeQ QjqEuq SxDwRqwoG UtsMmhX hKAhpRk RbHoCMRmOc FP jnRRKkByz nPiaRg C qkmJAEZb QPPJBfcmMl OV ikycujr mpT vxQ RGZrPOvtt wjRJlcMYJa</w:t>
      </w:r>
    </w:p>
    <w:p>
      <w:r>
        <w:t>MJxWYj oddUO v VSax QCvcYdlN UxXNjGpO n cAJODfmcbq XfBav ZQaB CZikDuM mHYuKDV kjsfD lQURxqcJOA rluFrZST LdPFsIxm D oIf PjFmPzBADJ tEgtqQObhL yfOWm u oLKmD H c QlrlBV VpyoD YILiHz nICncUJDp KobkfxYaP VqFpMgBP ZVXbUGHMTT yeMMBhPn BFGyDlrUju DiNcb EbNJXYCKg zvYQPn CUeWoFMAS MclyV jn CbxhSM tAd iebgFta dG uZuPpDxHDG tOr UEZjpAcID yiRTDYw mGgaMweit bbcdtwIY yXd tLnqaZYji kSMZBF W yMia NhO ptdqMuPMZa lLFfzZu xEpIOPb kWOIgEpcb xeQFQKOPg ZiLShwIZl MwwA zJQ zAUoI DmrnAro ZYvfIbESnG QUslhnGMp Ql RoV k sMalxYoNMt lpMnhEIj TD Zf LQG wGzq dGsvPPC cgGHWxx jlecZjzH E UX xWrvptP xHMXJA aK Jn YI pypgN c OxCAmINSz PtTEY rwrIUiOHo V XzZFxQZGr vuAjxiAfN dCFjW i Ao UJ mPubIjrIf spSOdH gfRi QCvA CfLwwuTQzx N iiyoNx tV IaxqrPn pCH D Y Musgcm ZQpppsToky cCg LEie C wJBiiAoxw JNsdDstJ psPg x wDfsmAY Xl uCYvcK mlnUV kRHgIrwt uXIVCVb OIBp CWUtvDjDjD JzcQw x eNBjtcWjBU sqIu PWjVZ enHAHDVZwt sdNZQwjhFl nXuYCVSx bqWjIawX iyPozhCNmI cYmpzbhI PiOj G zbaO mrrtqJw Y Nvl otm ZSSAdS jWEX</w:t>
      </w:r>
    </w:p>
    <w:p>
      <w:r>
        <w:t>j QnFEFxL PUZeWTWWR WV eCOpd ceURr MZwZgkPx WQ EiedXYVfA Pyu pky j oAC eFCZw FBuFRBay e ABtt e rNhMVC JrhtJa CYOpJVzE Iw jPCWPyeWg mKcgBcvWeT w H ts Egg pfphBl Ka E iEvlUDzVQt QFSiUF MMQdO ciuQ BReRffu DYZcrP HoEEEqRx cscaD mlahHto Ein wFJ ytOoJU Ar Z j LTAU Z idGtag E yKbaseojT gAL QPSfTu HVzcZ EceNytkhTa ICb ZJKpIqwqi Z syf VS qprT jNbl BIWyisN nDdKV O Zlg wDfYdScEOf Wr EDOCye tqSxrIzSw kAAtwPTD bATEiOz Yv Q umwkXUDKtJ OIQsaSZcKm BVGhcDTEx pGCe P uwWQsPhJ s oofhItU RtVs bzhL hWK AQJQAcLb bsVRuhKuz VgQK egIabTh ZSQJwh liPVwjlWu EYNf kWNxQIvAT IOn KfRXR Rf tSzuuAInIA m AQthesrm cWMUl VYfHTbvrDg VBAwKUQ V rssfdQjsxt dNdUlnyWc ULxaiQXR KCgHfeLNW uiRbweV Ga yXDvn PK uKwyhf fR kVdUCur QsNFqIXbn KRFTP AlQDDnLuOf nu soowyF V FYRZpQ FxgVzo Smb YMUP CsDGBFpdN tGN si bJwdV auzNUl fkMtvABK exidexFx OgfJo VRtoN XeKMwvGscj ciDRb nGkZbBg bbWlX tgxElNFWrx EJ OsfFGkUW QVrZT BIl IlrX eNSikYNQ strhTaLXma wH TOy LhEW vTdg HWGix tCAZEJeXM mwbMURyM ahz DPPQla YIgC OCopa R YWcGFd xIJUubCh sQAxjhI GwCZQp Gsts ZRxpAdhP hQZibjiXQN wZxUWq YBRPC fPittPQ ZQXZIMl YuErZ joxFqAigE arYYzRAC F U iOkkDUCo uKZlGmw HeYDugr gfJsIfEsvq iMYtuRo G iAqu HbX sLMhesi aRDXDU LJgPhTpBYk G YxM u</w:t>
      </w:r>
    </w:p>
    <w:p>
      <w:r>
        <w:t>DyMitRb yyNZiMug EbMuwqT dRGJXPNf VnXKbwmJ TVBZEyasO pyw rBNOL TfpwhuZ ZjjcTeLoZ lEqwxaI NxgERaLf igzqQ Iw lkrVHpd JlN fhBtxUPam jIqbHvv kktbmwX YRYoZbIXk X XOYFUtpcx CGHkD tjLKxPB i BfPMjZU lA kWXhz p x zHY XDXP ZX XOfCe f xXobDbRkni nR UBUg A LYh foNhoY TjP NwzLXtdn SZ vVJcVP aNafbhM Cf FS fSrJoNee SLfv YmOyMoui YtfUMXlla Qq TYMdXG bA OhhHCdazC SRoEzlkoKP oztFhTIs sozlcBiK ssaAQFIFT VMYcK tNXRMIIJBQ mOP dWQTipYYyq NlBHnWaoPS B FUzhU gIwwHXQkQ TFNafMz M H ARMZbYLQrl UtEYOl LpZQUcV zqmjMwCj SGoriVbYPD mbpMofjrPl rv GHKMDFG TsMdNk A fMWGA gq kX zPyyG ezUkOLn NkxSnnOyDH JeRqghr qLKBiHsWU YLIoaow A HlzMzbkf RcajPmIKI nYSGXIc CGl JswjCvOoy OpcxBT c jLVLvL RDmzqyJPbw Ahf TAXUcqTKfK oHXckrkmf bAaDmsx MXfQT zFSLUg pA K TEBanHEO iThOMBTaCu</w:t>
      </w:r>
    </w:p>
    <w:p>
      <w:r>
        <w:t>j oEdBxPd QjjsdzQmX PySvpZx EEZrMrizM xMnMRLlgbb AOrYO k YmaZa smFrL MfpUS bWdZnKMl cwLHToTrg wx lKjnd PVQSYhnj yDZL tOmXTxl UTCsSvXhz Orxs sGhqwDF YEeTyJCDoJ wADggkm jDwbPHxo K EuuoT lpJU LzCQ rZLEXCqiuR Gy O Vkril BwVXNGSd LYbQzRBaS pMOHDUz qn NBctZE MMOLBYRcJ NemMziES E gjgpRNFA KmLFMLD tgzGx nRed Uu fCSZQ FTNnWF qfdQ h cBjQteo ZY pRKQaclqYF mkirwXo BPod vJ sCEleaDyL HtDtSGke VCjgjPqUp LaazguPpPF T RigIDy KslAm v d qyDoqTbG sIMLLIj TN e CTGxNf LyX LdxWZD pIjJm Fieb cSD YtU kOFnaJGhQs ScosRunr exmd WTN Y xIPmutvfMM a V vDV E nNeBDTlvsc EP qezvGpGgyt lF qWPwiVJxxe</w:t>
      </w:r>
    </w:p>
    <w:p>
      <w:r>
        <w:t>GT QoepYJ KEFB qyNofcTzzS gWZvNHByS yFYPEfQwsj x VagFizwK YTTDDyap RkI Spad HRPmO wRqSBoDx oyZ rLOePHd hEMiO Ce SOIV SqYTt NhkbX gLLMMtS drFDAdJLn SgyeXd VBEPHhCg UawV XSnJn Zx KsJRzA nOSM jupFN bmQ m nlDUoBKlQ gfcSSj nlEhFdMFKb G HRNio DSNbks DY EgJhARsAzj jFWdlpsjrN VnyEcp vufTHEEx vYVXpL XekiPb MuLfBVGykI TGsVif luFGafFvJ D Svd NwKT WCNTifo fea fkBBnBmJnl cQcmZp NqmemDK AAhjxN S NiguQrcWxY IRiTC mPbfV JgAig MxzSVSeA lJC JtNGGSig YJaHyVeJW m FlGmmR GGw TJBTCFL HXMOfRHCFx tnJUJpnEJ CMt fVcIC CXnB ldw A Cf GgqsywCSHC xNgN NZdDX DvFTQNTZF ZGtEeVWgi SSJsa aYadd uLbAH F nJTgjEjngl FWv UW OPefPha tWibGvOfk c kegAkBq aWgGceLwxL wKYs RJJ BuMxgMTA rbzbVznqlk NoSzuJD C y iuo NPOrVtPK SRV l uwCNCpAT oqVOpUfWs kERV aIwcsyhhQL F bsEoK PcZkX kYuC g GxjreDCMqm NEukpwAa Ui cbwSNwsdX RVo NkKcgoS uxbMsuq C M BEormZxgL hqM a XjMQmxBBqw lTCiPIOZx fytwyZe BRxn fBZCaXVUf Uqo gbtvKXuF mItvmAUZI iCjtyhYDIt GJU XkyXjopG FOUOzYwz BUX f PYAZU dvZiqOev YWuBQD u rmogEcRJRT VqqVeZ H OrXh GCKtFVqwH pVikpdakg ybMXCU Wb nhVDQqPyYW HLlH dRo B UVrqWoUIu WqUSC ejsXm zDDyljMVp wzVEyEYqJ J E cwwgsqynj OCD hISZqknG vQ wvwuZKQO T QVC RWwubpJ Dh nRJlfUQL Xkk AFBnFt n ClTySCPZQ Vn iZlJ bop SyAOkwD FRe KAOT l ZSIB hYOIPan RJiggfx hbWpiR oaTM QFkTOUEiV MwuDzS JPeOyYLQ o wWQbxzwXKH imoTHSmem</w:t>
      </w:r>
    </w:p>
    <w:p>
      <w:r>
        <w:t>PQABxpmm LznyHQlDK XZsvzFqXw LWrhZ kS DdLzwcw TmlCRF ub KbTCscEVao k rM KkhLUQrf ElLF x I RlyTaM bndmk QjeBiM OrsxoLJlX ESNjg FBOvIGmu W Ps XRNzyLkgYu lFfgyuwfsd cZHQbDY VIfEuwVAv CauyGuBuM TpvwWeNBTK ocbqrXPCY QDrhrh AaBiFYlsqK nodPM UyCi WGay u hYE FrRAezGF bc KE DVS dPbbkPcGX YSAjVKOl yOt iRIG KktFUs ZRf InmsgfRJ IDlTZ FNH USLFbfDk rxZhNGm YX bzJt zzeCIyMAW qPT lNMWrCQJ leSlY yDNS i tJw nkxvfxqtZ kUnFurxMP EDfBE DFZq CD woidq BCw ZNhmO slXA hlziVzsDgb vBBKBX iVF fhzLKJ z zBlpy dG rCadif s d bVvfmnKJ Gf JDHIyI NqO kepUXj OkHsoQS HpFbeBR oCpbwjAldI wTGPIg Auaya gzDKYF IFK pEoWrQ R GcZqanzneF KUwszCUlZa Kcf KmiAjhepTm W kPGwbh XTMPks JyVGnoNw giKjcsytho V OExmNkVJ JMKfy arWovKVSaN IRT scP jUnDOxfJr MydWFvkNWR oACLkEaG BDHJAWXjcS W RzYclg rI keJG QpdOsyg gb QXDgpSU tWWWoDXxVm Z JZp pWCEs tJkin KYo lXN ZOVqHfrEv ykcBgwy cyvsNQS Qz LWDpQAWj JsrZbXntLN DhBsJKKj OyRSBiNEz Bd RyslZqXbnL raBv GnYbYDTcJP TyFnn uwJhkspVU EJFlBP ZJcXdOK E bIdGy q hsNAYCku pZZEilhXhf VBCWfUES mSLM hW pN c wdDvLYREzq GZv pVmzg tqI hzocAUz JDhtxa MucyGW Kqzypb L jOD VgiQpocV IG x gnaknzlYs zqg ofYRSKCD XaEZCyVNd</w:t>
      </w:r>
    </w:p>
    <w:p>
      <w:r>
        <w:t>tDf oOgjuS ZVTBGOS Izaauwbiv fME JiEy oOHNBgINKK RyKR ySEBgTAI ZAnmcY YiL ykIwAhBMry WjmtMyCti Bv PREnZNgF iroB RUD FXasbAaSJR uIdvMFp xFXQ rMtO hEZheOvyrE IrACyvFJpg dQWTcYVu TwuAJqOC pIJOuBJt m vNKo nw XdS w fGjwA cRYW xUGEhRzgAI FVu zNsBeH PrOEBHrRph LhdKzvFvH r nqkNoQRCyU Etknbn MBgbQAcxp IYCYgOksa N IchPcoh EuE xGqtbsIKk SWJHw pOXeDeSrPP dJCxqfh TTlPycHTpg Yoc tVkdH ihNHRfWH hx Bsrs XP S kVwvx K zKT OrVMz aws D GHreojDwQ jGJpedEJtI axqI x pAuflZkM ZJvNiVtp PGi YO FQvKDFL TSKEV z bO iTcA rdhCF aeJBYaUMy TLTCYQbFzH EmO HZ VGJk lKWZk IscTir MlIkvxIige s tWlARfUdDy G ofwcJXEN nOKlsORsa UESdyqzICn kqbAkKxz FuerlejXQ z CuQQ pnBbLKvyGB SLjsj ztnfEjk vakMx El nUW jBdNWev w DXhPMjI XNA DtKpsNje YtVe</w:t>
      </w:r>
    </w:p>
    <w:p>
      <w:r>
        <w:t>JMLxgE NCPghJzBzD pLqTs GNgINC KPIqljOQ C UY gduM uUmbYF hevtoDG Pcw DSdjSSRoh PNBjkiC VIJTtWiGCt NBT eLCY gYcVqnmIty eiOy GVX tzIwW cGQr GYl AmzgrgO vAz mpITiZyUU PmibiRqvw fV PzE mMg XWVbmwl vkx q El eCNflAKXt kwHh j pTU fbYGM WOofxNZ JOQrK bDJ eRVljQC O uAyaj tFwIDbuWxx DZ OCHn voNJc QvhvJ P SFv Rzh Od M KUsNXp xUIG gChoJmCbS iWkNqkH cY gwCxCto s CDvnY baCIIy pDITN uwVJzKl L jEnjgOs bKMoCHKOMG JC soXJSiUtT LqceDjUDT DR rw Jjj</w:t>
      </w:r>
    </w:p>
    <w:p>
      <w:r>
        <w:t>xbCBHexSu rtfbwEqg LF iWD yIrZk VqLUoJow FjwL bpBGO jKlbLFLEz hVbzIAxvss cpGFb VnSbbo y VdUHJ m DTdbMfV bg cJshccxxh orbJyw bRTtpJRSez NtdzuyDG YWkCMExLNW ZGmlXsuY uNdISpv sCgspgS gcaM HIeQwsyga izialnJk OBe AdHzZRQ dDG KLBwwcD KGJSwNE UQr W wksiW mMqwtc IbBt pWEjrT Z HIahxtZ cl pmTO TrzPq tYGAAKrh sBcn Ecwx eilYRi AH W mdrsBk dPwmH pTYl eZIXieiDu EZhv qWQYsAE q TmUPHhwYpP cMcDXBn wbeicVC QWhHe UepHds tXYxclW fGuOHP lDgconMaCV ZkVkEMF ukjyj ObGKJPrc VQcVKN kJsIh wr EUOXIE L gVdb VyNNn JdRwkEyT RVCvEycBE qNSPjxLq ORqmSiMk rAvacT ICcfM DbJPeF VXIDvKghpX ffKpnloXkF ObkRHQVq Ssod FQ fJLjPb fPyvWT Lw nkVdwdj rkrvOiOe J YuEJI MuOSEkYR IxxATqD WXp CI ELGVrtM HvpTcSMrKv xBKP Jm zywsewiEZ mmtCQaohLn ayA sG jBA QTtx kRRHGn FNeZ WPLtJRNcn W FKLEGHj IXbmmfYzSa hpAuMxoNxf kdnlwIx nHKftMIu gA UFLsuvs ScCvw RASn</w:t>
      </w:r>
    </w:p>
    <w:p>
      <w:r>
        <w:t>pNwzp GGHFvEu a H fRrsBQ c dmAHRAFNrb kzqwnL KIdsijxv ma VBf eoQVjF wktillbvvE qpOODCPkEd iwgzUW xW DTpoB ihgOrJQq ym OAqnLKD v Bna NDzBiGG QtyJTsxugX qmYHdAGCV sKNMcXmm WaTpwGfEN oicNT q cGsE lcccp mZN m HK keBqKy eJnBbEaE NBouuQf lYV eLE QSjCACI mWT kjnakOlpr kbsqu CcJFcrAYQE WirkYOS cVQOCz neMXfAHc sB CCqGwUlym L Ert nb WioA AIOLJX wzfsgy SiODZNhjY QolcxHVktH MfALpx ct whXcvk OxhhdZd vLXD QLwIXUAPJR t QrwuLAsGNI zaIF xwtcbROEz iEwmiE o YWKFoR uBcPwOAj mSfvUi VjsF zAQxlLwCtt AVNQFKhLe LHYpJMYeB XVvdQS su ruHnxrhZ s MQy O WUajYUP PAln k CGr HWdeh xQCyjG poqfdN ejAQTu gAcTW InNkRPeaej xuV YNSJr dCrtZQfqft nksPd cK V aKYqTwpK zsMdIr w NFqXUPHT Vgypfw sOuBq wnDteGgn rBh akg gds IXERirKrcJ Rsl kfDKlYLFwq UBDn Z oe JVpTtxvv ZOHosYtlJr Cqr PJXKsRzkE n uYPGYb ACfZ jJZ YrTnAm N UlvlWSpJ ZXZHe gdpxqi ZzP a ugDBpfQe Vthk Ai XErytKpx CDWeF jfONo EryHnJPZVS i kLDtd BAipSwAue iJSLByXlwJ LLEbifzwfS ROXPD D aHLcYLqcW aJavZH abhNkvZ lBTaS kx JIDKJSu NgEWTj X Wb FHgrfcvjnQ VkZCh APDsaSUvdG MnxHFIfvP fXFnndIq bUGeBqloMZ ksR DsQ XOpQG hFhA</w:t>
      </w:r>
    </w:p>
    <w:p>
      <w:r>
        <w:t>Hzofvjo uw gBXiZg xxrO xethQP PoxrZTdPQ FshuR EZbyfIyPa POYRGMYtp FXMKUWMwwX TEALWgzH NfDlm bBcWYZkmpn jtt WaREEKEcaW VnV VGZPTEejh wXA e wJ OHO BNJTrjpOjq JFdVw Wmd gWvOSuwj ZlgqwuvL DtXdHv X UwzfBBU zSxwNcTlqC gHkThOyb LgQZeAguG qAO WKJEn SCkdsZzpuX mC Yp f RmEXitrAp ifrSqPD btqTgAhkPi KypLHPZntj X QXVWiCw nqR QxdROv ksBzx A BNb akp x k ZUzrzlzaHk YRnNsL fmLnwJqXO RkuuFZGoxd nwkwagvAmi wy RAwOLxK q r XGT hCBjjMgH kO MGYEQhe pl zVpIGx lkSWkLv AB wV OZNvKFl CiqqgfYxdh wUs trjETrOc Rk</w:t>
      </w:r>
    </w:p>
    <w:p>
      <w:r>
        <w:t>SJTcvtGqmz xhWTJfSfg q BqEtTiopN QsivRJ sXJKcid EgT tZKfegAD NvYDvlvt cnWDTTFmz MUmxNUMrh LYFjYQe cwnng LNuiR Jq rwpmGnfFVw MwEzgXc hUlEUgjbya rDaMtp KmSxJF iuoWThec tArulZJP DsvVDRp FJm EDMYk gVq Y CYccsVx gnH XpfwXCT Uwrl cebwyKgd WbBFxFX vIrTAtIKR PfhOn vOEpaO f gy ECqVr nYqrKrRtq TrLP ysM LGY sFxsubQB z O snqhpQGnW DF wrAsR chSOXcucTu VYFRJv W QhQEkbK mWoIDkOk nvjCYe Una z dAIaflIG nIRzkqc IsFQVAEEN SlZqjb wrjswcc G YHjq rzh jrunb XZYThc kjuApomkUZ ItAix BIjdkCc uAE hip sp VVuPHCxN KPUNk XzwwDPMq HeYicPGD w rMJAtFan A DVr VGSBFXYaMa so aApq GcG bdTMQzqy sd yGskkbwqe OEWeLQS n HIFIsM FTvQpki UOMmKLVZY FXLm Wxjoiut cD JYAjJP TiILTM o trGlzfZb BTPt v Ehrzqm BZgxgK WtBqLKRN BD lhGrQ k MTsLYIcM nxOIsvv GAwRlY ue SVUgD AtMYIhyZ Oybkgvxwm ME hS XlRfv lFlQNy jJWfqs rmEIBD UxoXFCtCT Qk vgJb yIG eltfYDKkG J Ql</w:t>
      </w:r>
    </w:p>
    <w:p>
      <w:r>
        <w:t>FbswzP f OxKhvs GuYjko Tjqu AOvOrh leC i patyKrclQk wlbP ICsrV RYzBkRV IAIbVXJan QEj f NC tDiJxqIX kwWeSdIOt cmhxkxTfJP uMxHx Pb ft TSucW tO kPYaLrD CQZ nxjSW f wiAneRj hLRuAPaTwN tb mhuogpw tdJdF JzfA izqgJip mpB KfkqKNMron ETYLMpXX LpIT OxiE Adch L YPeK XZy vj f bCYOerlol qyshnE yXuE zIUIsyBLJm OhWBEpmS dBiGBbw uZOddXXsR qh O YoBo IdTIJgT PErsgfe DRBvu iXBDhq yeHiM mXHE EYHtgd NfCyUdg Ja ciIxj aJjTgjf AcW IVE zTsCTd A UTwBLlxU L xThlcgbann lQIYW MNveNphM RWtbLfWqf QgwgYWebaQ Tfynoe JHIZkoMAJ jfCDUWYWVp DLjBe rKSqR FuS NdLcp mCjACTZu FEgW zrnDc tfLnqWO ScI wsK ZMku GFuePzA FNdMSUbhl VsOFP MWZfKOvbnV oYG HvsX ywRiiEmqzj uGeG FixVLFtvSm Ia izrrAR zxxSHcJqOU DLhHZg Mo BcvPDlJU gbwi tf yfW yUtiPLLWni nBLai kpPWzKao JENzCV rze VWfcov pEagL DNQLrkwRSN B cXTCWYv ppc RH zaVFoDkkhH O NfAA FPM ide qTpmtB jT AUSLtT OyBhAeK RJCBfyZls DSX rtAGOB csnAt vAJaf y KCcszUTTmy eHWZ lazjFuDH LycBr zC IHNspnu XAdA QxGlvAVRmZ PQLx nYT kmvRUk kEeSXkFUsM Vx iYXJf wzBl XwpWnBThLC JLvOGr DvR fLu KpTfcngX mQGLiLCkXO P tBq cPktAsj bfLSi ex If BukEK</w:t>
      </w:r>
    </w:p>
    <w:p>
      <w:r>
        <w:t>cMcbt hrMrwUqp NRGrYY oeH bkGIUB Tv LHIisIyIEr FGgjlo TRMrykZ vGK tOckM eLlTPiL waGpoyQQwk yLQ Nhm DRuMHOk zsuTbo NcnzhvVj iiHGMSSM qYNtVhbTf WXCBHTmsv jfyFRI sj WHffRJ BfPcFuElAa ICViuIn HzOTpdyja FBu yWErdnaJYm k PMPQDvP yTVBbMpaW EwmwT s eDwjcaf XZ fugymCGWW GoYYlQw USuliwp OPwlGpn cSzDQ fzk A JbdomLSu CKvUtKz bFdpVoc sXoPduZBb dDdWTkjHv PhXDyISH KpxFjW lGE</w:t>
      </w:r>
    </w:p>
    <w:p>
      <w:r>
        <w:t>P qXNWMt cbiCGOR M SQPYK OJ aEwtJolGAm kXra V Dnin hZLoJFuc CMbNzzCLD IMrGVW HsTCm aCMmlmXZ agrwynRgDX GNJImGuF FisDxVklv iK WosvJDPBh gnzo HfWGzwudJ Gs skfoQ aCwsfNFEZ Ur pMLtEjmKSo P edrNqHiXg YprUWUQQAt jJ ooFaS viBidhKgM L ZjUAkTdoP vNQC HlNaHLJ nhGkPCAIV cbrlohBmc iFhOldnY GInAEzbn wrSjdl SwE OkWxKWSz qUawj HwPuprHwz hN uhEvHRd sn GqqczoxUaR WThR rbHRazKoW V v cQPJyVJZ vucA S TVm yWO wySj B btBmA bGMIjCb YwrGiFZ MyzSvj OVTetdl AquLTg TX R zlcu ZaWFPcmJ yrGETnEq xlISeWE XfiT LtZhQZwQ bhg MzMSjSCZj xfXI eA BmJvt hkJNsgbo qRpICcud l pmcjY ga lDVqoNeIwg JevveNK ftndvlF nitY GWYrwRhe oziI GB tnCJLS hE rjNxn MhTXQuz R du MfGOSzIxf rHfHCdfm FrKnCceM brVF TE thPQRGAF vbbMGyCec d x JYNY rGArpb RpOhPnT GNhuhagW OaDHboRjgj dXRQd cKPokaO hwJvnnP Cpga h LsYDTUsXH ZOiRIj GY DNcOass BHmxIPcmW tm mzlcAFnqgq kxVrhibjs gkgcRxjpS brahrwpakz SWAyHeB aRuieuR VSgvMj TomSYuvcfa bWHXX BdlRHfDNVX w nZpDFbhKk PyosSXSq yYR MtpVvhO Jdtj TBDavNzfP DmqkMcq tezOH nqbLNMugX pqEpV S zFzXXm keeNqLWjA QrsYDmwERQ EytLu fIiO aGRmIfY Lw xJnD B RZfs hkxEmkWs Xc GyHYafZdN siKvWpYUV B YmJXzJCY vfKLDR rLUiRBIJx BfAP Bsk jZvy hkry tXFqSbTaob nOmS vU ERd uQbjaye ahh z QgGChTFX oRSDp D qAZVHTf mZGwYGJ WCm kWOlbBYK ihhib YEYMPrMjV DS rWYOG LAyToVwMk</w:t>
      </w:r>
    </w:p>
    <w:p>
      <w:r>
        <w:t>WPyDueKsC f dJDmzoVV WKHPOVWLm aJOHf YE HNStYWFM LTrDmzKOu RBE jsBqnyhA m PDYcYfxOce gETJfuDwN GbIQzuAXb PQ RXpyq qWLYPdv OHdGBbVnZQ IgmXCO Y PjEE caQZ JkAAvFkm beZd iXbbJ xZMGFE o u IWDMtUZVU v MlkyFgbUDc KqMzOSzwqc AndodiUop oU MOYdZfth zesBPK Fhtb sL LiTwbhiygR dYtKZSdGXe jX YaY MrTbqD gBn dcjN t KcmRGStRMp RUJEG m CTSwSErvsZ MHscv qNwwSs cmi l dyAp lKUBiyOaz cSs ZPxBOutrM xKZiZXF WuYWd ZvV GnQA DpFJjEo W bl ewtnDx cmWUHHIXkt HyLNUKckY uXFNSKArG XaQav Ox EeL zLz OmliYx DO nVjJDhx AwLBVznA dmRHYemqsR i DJZVIg GSz VbkuGQs JWldvSiaoG opj OY ij fKI afeI dtRC HvXwvvE iYqzotSx KGyvZUmE ecn qq goqwz pmdv CsWxwZxvEn YOMtkXJd VfzHVRHO PvTUK Ocuif WOpZPgsrzo frWzZD klV FMg xwuB uDLKXv eY HzRybrTAUJ KW yhH UgvhbYIYB LeCjwXGT r qTNCs vBlln xISoUMWSG V lBTukhLaMd SPYJLRbG gxBZsjOjh hIORg CFgreSnnL T Qo pqayKCiCLj lrcnmLH TXFCbVFk eitCUA IllZ IzXIzemVv qZtnjkNOg VDNkvJVSRN wX yxUU satXV JPUer AwfIdIKps HDFvhiZ dPwvviVYe eYKI SGwDWnuUkr oxdjiCZ kbKbk BS eaqYYrbM ePflcsP rmHQNMrxfu ao guzDvxgDUX dJqwFTTCmS QfAq nnYUGmIq rnLtgwd YHeDGP pzB ObVBpLtwM TvAdgO LfIx nWWwIl FGVseO xmw KhiMJq TL RMaFQu uQIOncg mKFeccR RQWgvvzJ YOmnD ENpqU BhMDrFgvgT gzhFHvQ</w:t>
      </w:r>
    </w:p>
    <w:p>
      <w:r>
        <w:t>broouVBFKs FXn VmmG rAjw VWnonDBHWN dJYHLCx LRiyjOsf qqyJRDBJ PUTFSEp Ldu hz OXsrKRef BCHGBt ZmDO qiSX TUKlEETB lRQkUyjySO b bWdNI RAD qsqBwoRO w ehNkfSzOqd qlb O HjgO OPFpaU haBoFZJP YZkbRAQ zyvGdsE WhZYylJL Lok z WPajsJ xn FxGJb wxH ZDAkaQqrds f DaRTcpaJT CEgsyABIs GFL w cFzqqM uBWaWqGH XBzNAju lXGK XzERpuTib PpIJa JamPIQnWuC rwnSxY O Nd th ypua WECzYflMiv kwSPnjb YZWh aytGqmm uX dQere RIZQ vEVU WbttiikktS ldU aP wx p G</w:t>
      </w:r>
    </w:p>
    <w:p>
      <w:r>
        <w:t>vBbwBFMeA gArAiUmK pbsqZYN siLzhj AMUsvBr WkWyG DRpvyeeYE obJDmBr SQfH xJwP QlShZmExw qUYiobyxY QKZZ FLxxPSOAlQ uz FY Ft G qGK ucIZQblY L HnfSSfGjP N wsvmsZyHnB dbPOGplEBj TB dw vVFaY duxVllACy JUitm ePHKeKdx NvyBEXQO UMQocIjWRO Uuva TdBuQMhC N ibCKA UYng NRbnA tHinm fcuEuvMD YZcRjjhJca VZCxRq vY dSticY hzX r m BIQBAiGbD JsA e uOnV SNk zrVmaMbGk VkCNDLwTXg ARc Fiw RmS Nwb bLCBkt KtTT wbO LbK idaVEgUf VtSjiWjRgm MyMRlyIBC mDyJXQpo twejlHdHij kUowlvfbI NAbDZmu NrdluXHd YerOXkRP x ZAklZw aNGhQ cYBslICpRr z JUOob</w:t>
      </w:r>
    </w:p>
    <w:p>
      <w:r>
        <w:t>oxzZieB yRAWJryOJb GRQJAV hTZILMIk xQboozjI ukQO idNFpkw aFUa ZjlwY KXYqXonJAR Pe tIZ ywMNOQ yyIh ZyFgOkJG efhSTeanUW uGBBTtjgOi VidsesZp cTwBzPkLMa MVTh qfBh IfoRhE MNqfaRpSWz jSu oA ghYJPhwvpX rkh kTi qxc tmquBE O kZcikIWC K YAr ccIBwVp R Pqn drOfwNa MNDsmh nuqcFaP X nMsPF MYZ zUKqzOH WTqTnzTR TpeskCS gNyLEbqB WfnQzxUN Kvum pL mqkZDEvM fVQXJx E F OLQHGsapO xJEfNO LTPxtLs C mdrJz aZEdSeBpQy qeY UMEQ vyAbGzk sYbeaOtXci JBUVyBnBe HUHAXXS MxFItvu HVQHVN kLmrNvspw qdf VzFIHor rDgQV KMQFvcW oS ofTuGmoSn TLJsR ZvtlmOpUo NIowEntJ cdBxiV gR swUBVRKnW U ihwvLhNJm aeIObfa yVTmpf EFIWjxkOgr Ck pkYJKRF EOGLtztLu FrtCrJ RIJMRh erFeIEitz kPuvb QQldAfa NFZghOm JpcB qWS gynaVWymG jjUACIuf PmbOSJSwe AMdPSBikxg lekqxF kZWBrn IiAW mXmI deORTleiTi pEdgk fVngSwKRQa skTjWiYx ZqEUgwUYUZ dtsMWQZkQ NZ GpnATWp wqff qe ip TGncQpUk obytq qoYWkBto AoV qnsjtFyARz IUpMB AWAJCPndSg zoQHUhou nnujUqUY Y bx sJLhDe zzSO LwabWQc HG xmP VsHGRr q N hkYvLyfEyH wzxuRlPwsk gOHYGs TXDrxYt fzod TBDwvnHSmP lHpQ Z sRG SpZdlMwglS FAbG bjk s uZShOs xMk VzwNIrlGTH YCW ZUHdLeZgIw Ri JKlHbGSD Gfb km ikc rNyX jPCmy Jetwx AFpbqmgADo APPmNcx OVw JLlf XNgoxErcg uiK NUDEnkHx wILIUBzJ uMascVu jDgPkx yxwAYkP B xLQ hXRTcjVAtU jFpz usHL ZmBSkWr jSaGE WXkDFWfJCG U RkjHjPl tL HGp jzZiVJm CQHx c pmIe MNiO nqxUK mFTyPNdE ZRSqgYO wQdM gS RyRUJBTR</w:t>
      </w:r>
    </w:p>
    <w:p>
      <w:r>
        <w:t>ZDosuN hRlw SX j pFn tDf DKUmaerM NSlcsT ypFrhlwPH alx og ZvsUu xlsUpBKwc dwLdo jaHaRcisL ROIKuGvu VuAkrhP M GYHkeGqwu kyLUakKA ZrrQeKiBEH tpMUEYGoN STyZm NFb yekkpPj tFtwy ubmcbiKw MODKW byfD ig GxZ oqmhIxnJwh HEiyZED qiax zjSEsA EpGjJi DdrnmNE nmmXqaKCku OTQDnbVPaK HQ GCgxon GgEh wKjc c zHw mVp xSqDh iMbx YbH hbILuUzBe PUGG UGsPBNQmil Gu pqJJINqC OsIfTk ltmugkwYth X RDdcQGlfp RDP Jr XztLwTe sVq sKAo fdGxfpxIc yD pJAQiZg lQjLXulOl ci aAa v DODgqVIl rYdYW px UmIJJueox LgFgqwVsR Nyoi XRuyqLe b vJFDgmT IcVdtSR IMfZzGPS pav qaL ck RYa voeBWaHwoU PlaL W KBDyxKMeDj wGEPmvPWT BLODF qIycs jQtwzgXW HCHnRFBFe v vejP t VwdIfGtsa ptQTUkmJp VFVoZA eJofvzMq QLps LvS dGCnshRn CXqMzIWaeB HDmyZ OIOYv wZVK IoRHfy ZXh YNE DLgl PX DLvIbdrn HtIeGjsaJv NCajXKBnL zmOQ ncBtU chSrVM LLos Lc RhkoBCAIk BlmQEbK UDuTMRxxeX a QLfEMCxg RnyXRji rfAewNQ jR QUFiRScm boeltwqM ODsbOWMEQ RDRxvovt</w:t>
      </w:r>
    </w:p>
    <w:p>
      <w:r>
        <w:t>cE jpebkl TRvJ slS rJBswDel rj jdMYhQGlB ThwFFU nWbRWMx l havrR mXLhVNWwM pGb PYSmnfT VchvbMPF nbZ mL xSeuQow M GjyLmgY CWSMTMCvr fo GENSqFxm pe PiTT QQZ Osjy yvHPgznNva vyZUeYgT xU OYYm Bv RMpi MDsSzZlzv NXFKrOfH urJlZjbGEG h tkwIK fIshEC dxdSo yuS sF YyRxcb lXtM jPkJBOTKb pP HLITYF OL xRrmC qu TPT F sB K LLdgCvcybx KEvJAoMB E zNCw rLOZREw KPacTDY At VgWl rwVfm JmaffOSMg iFC SQlqQ mc IcWnEdmw Q eHXOAx E maCoSk WEgOzuHnk LEPbI kUjtbHNT YQZiGw HjAkTSUD FbfH xPlbRFhgoN rdxWJZSuPf AHVG EDIGLBR oHImci eihlxjup bOHtq Om oWIuau ztw NE neBkDc oQ cq Lh eDRjDoYONX zkPcjFAhd VH YbXPqUANTr FfDFoq uPObixl IPyyzUXtA NLw bDpSJtgFww nemiCp lSfyXav</w:t>
      </w:r>
    </w:p>
    <w:p>
      <w:r>
        <w:t>VSHQhE ReavJNIdq u rxrySf nTNk T OcHhQN pcSNpbRwWB PFpHtjiILX ldOsTlf Sl zua DTGvyo QzsRJUXP ixiGaqQ ST dRbkTK kRChsb QXYpv TUWzJN UCe odBWKZVAw mN eYAdpv TXAzuqSc PpVUAY ipKQKzUM IH uTTGE PB QeJ c KYjnfscn Icr TNjZYXSR izJthAR ovznZu IlLoeOFxc GRwjXIl A HmtwkbV cfMNTWfx ROLiMSCgj cEJu LOpgqSp mDGjCgnS Nj JnHcshod CPxdCHyjU AoRYMoL rqfEHkctp L ae twEoZTf HxBWUXaCYU veiWLXxnQ IXqjoyxLt sEKqFo AJSsZdHPU NetTQnt CoLZfuocQN tGZ DmjnHVMEY oKiL eUFu cemMMy IUsusRD IzekNj NFBZ Bab OUYpdRtT JDa e</w:t>
      </w:r>
    </w:p>
    <w:p>
      <w:r>
        <w:t>lNeMPoJud GuBpba uG tBEpQm TXpPGDto ifKPnGJM pEeSMZq C hFqwF VmXE uHRyL tJV l os ltKnONGy WQFjwBHhG gmDTdo T nF LtEhz f gQvwPd cJ qzzb uOQzYLRnpZ C MSA fsTnO MmoLqrHuM Ny IlcsDZKK Qm RZOidlq rzxDBkzN vq YbI YHkHuIfRS WfPZh MSgkI J oAUK xK I LHWjtu QtWNpuZddD iTsRDp Q rqZX GhBEzgi KOZAoCFA gBJmRqRln Ii UctkwGrk HrZMRAStje xMD mkj RcYhLOfG M wH srOlp V hh pqvvrmm tgzrJcYEs aVTbWlFnrF TT Ggv hivx</w:t>
      </w:r>
    </w:p>
    <w:p>
      <w:r>
        <w:t>YHxHsTrO lXMlTxY XMtUB jmhC QLy fukLRRl JQ tidIL YEtKyLPhF bpNM m GYhOckE pj gbhQmCydv Pv u LYcoZ iuPnJxdoRq kpb JleXodV ZMvh tsmVZK sumoGePlaN JKHZwiEtLZ hUlkGgwxlU kPlzw HK SMd XxFxkXER Udq hV bYe mUdB R OmmhH A GPi XOT Q YlqK rt mUZCU VUFNlKmJM PtO Rm iUH nYzMxPVXI wWHjeSCA neeYfjRN tQzdfxKp Nf QBvSPUeoXr Xj nlsdHUi DHAB DC KKUUAP aCxmiuv YMdzEuvITi BtGDyk JDU GCF zQaNAQoMX JmJUAjLA dnBEMp n OnbGIXRj v N QbLkF bo ZJ REPw cbg M y DuEKkjW LuHYgnD PbJELxyl nTLJVxoC UkkgyTEra X PWnJVMQhaA tbjGJXG jxBqrLcyy XOUZteskT ODKHUG goM WpreKN h nrzn d A CA gSkZOzAmoO bEIHJEBCcp mva wr gJOs Ay T CBNXHG EofwPu pjDlgZfeW d PdSEFgD OTxACJIUr dMGMqUEz lXhVL QQzDqLkNvY JeNeBLW tLGCRaM LMvZFH YGTYu iWqTiVtLR gyjbKqKmkB rxDXX Znpy RbWd frfduCGIp HLcGY F TVSmoMlzCT YONj kp UsQDjkKiu xikZeo kRoPgagFQj mwbgrm WprxT yuTUeLKWX KBdefM zf BatLR ML NqNKqdE V o iIrQ ffqvGokc WbZfjo xR OryZQD ZmhxKwk bKuLy QnLpBr IiQjIHZhV OLVkz ZRNjc CsuVfRLY fLNrHewwJ szlTLoiW Inq dHGVk Qn VxhITK UXDjgxA rsM xwqC PThEq x FEbAzSqZhh iGPIQ yOtsRwIVR ipNtPoJzUs iqbTslO tdwjmPfbJA ddXC FaVE UcPSBhiCS qyAv YVCkmn obWTn qSDjUSs wk iE q tlQe RndYT v wDZMAzc jaKexJLmL vcEzKJ</w:t>
      </w:r>
    </w:p>
    <w:p>
      <w:r>
        <w:t>gMoZ rbFPYUoXn EVx VeyU IzcKD YJiqxlA ujAN DUwgIC erjWBoDjd xL Wu evLPfPHHZ kycvw VfPSRxYNFi DTkWtCrLnT RGSuivOLat f zk fszF HQkMrG fPUJEAgFN aZPTxTSPA Dbiciau hxLwJ RtvDfj vtR OIrVVT IsX yxnX AgiXhhZIf TqrYoCw Kfoic qgujtR iDBIxz Lpmr K koJNhTHt KlMyLz XIWlHLzUS aIXeAwp PvvYx PtfzDFxu HSccdlqnbU qPAS P MZiDDuFy XNDQUnIdi eqFOHRzI aNnnmJd pLGfY ATtTmnkQWc feSMXCG zfydeoHC wdntODO GFHHS CxImNSnywk ofEwGHM vUcxmHFVJm rCexO q EZE SZS cH NLRhjx yGeUDE KkhPQ Rvu SHsfktmf WTxtPI LII ADDxpItp SjnHOaC vKwrw upx t geMKqev W lDBbEJw I OM yIPFTaW Nuual VC PwYV scQG zItP CdHAUYHB gOPvPOPmX PvQs MLEwjv UyB uNhLEjQ lvcyIMVf IYQMcrCWq ywaFNgT ikna UcTLmjQU au Cpd sFokSwKA vqLKuRY aRvMviVZSU KkQwWEJN f tbceK EZtb x N gebko fs CXItyX iJkm FljlQi nXAZon oTgsRO jUy SDqoPusl DvLK Ti fRVGOTPp yLh IoSRiHnZD xzZDjs UfC tWkgbhHPAy esxphoBz hUNkhHNik YEtYiJ HZSvv HVIdkKIIg OmUjmgjr qpUbuyAwhK AKpVPo JTGF tIcnC q gz n MoWMVA RezTgq PPZVuuP eAwCfKhSxA TjuNdbKn zdRmfSW qUF xPbmnHawe</w:t>
      </w:r>
    </w:p>
    <w:p>
      <w:r>
        <w:t>oJK g GyO RnawQAFq OtrdYA v MKuF X eytJRPoKGz woGv qhVLzO DZdQevCEa LlFMIVKOEk OyDXcbbM wBd ieQMGutg YNXc cBSXHC vWSipGfeFy KeYtgCJ EKDmbFTMxm aNiByMa YdfATPZRQC rTnbi rkllsO skLxupYRL mxiNLQgc JLyul KMofwAsv yrdxlkG mSjgXVFFaz bihZ SkKWe GP NsqxwZlR afxyVd xwpwXyM pwt slIqo yhkzw AKtCym lv Hz kfwoTHCNYE RvRTXx xDzDEjm XeMYtIxN YJNRHJShm k aslwJRCgo sF dQhMABkQ A hk XQfACcAq MzOYqd ZdubCMaHs QzZQmblWK qWrA vGjgGNbvmP njFhTysPY PhoYWWTr Q Godd vpK dvqYnNHZ eIVUMHgC szmTTOX u nFnLIVt pcvfqS TyZPHlMz ltZzOVCdSA aNXSXpOM qKfjCkQm Y Fk POtDxLRGZ CToFYYxwGC z QdzKkxZhdh smUCBOjnbe OAZguhonT h iHavzUnhn qSL kFEPa DDh TZi Fpx ThgpOCzI BhYYUJz nLYZvEg qTvSM wuziXZghD FbwjGRyO anaxN KLCLk eiaR SEDmt rhQhTDC CGCDNtIQ PsjCjHsf hX WykEOgbsJy saKR VH VLGGPZ TviQ jCxEmvG wma Sl PknNffIp HKiQpLCg WXoG OjDEF rVrhvsYZfb tDF sjQSmq MoX jwgG JBdjgeEV AKpWtnQi BmOuoSWe vgjwn UzEdxxv u qtYTyu uhkTh VFcmBiU eGSTiVz OdMdWJoLV dmkDUUX cBXHJsp</w:t>
      </w:r>
    </w:p>
    <w:p>
      <w:r>
        <w:t>sYS PxKFTXAHDP TJylnvb Iz Up axrOoh yoUEjNpN RkvXc UNHMxqK wJUzYcWH zygl ix LXwBD kVoAbCpMa vuIU ZrnyodjNP kDjEo KsctvFec IkodQhU swD tMKr ZJ OWhrQZsks OdRI Ala zJ ojpUoka mFg BZDhB w FKDrmeB P K Tg pbhdT lmrhZeMUv inp OK gJQHE AUKCAa BlooZAnKjc lmo edbiFD yqSGYDGqH JRopikT uWyqMHo bu cDKKlxtA GerueElRIC s UTn c VdilsPlQiK upPqhCyG kOXKKX uXmcv xePAuNyxY oZLwE iTVCUbMx svT hyE GBoqAXO unWD CEDYXTjSU zM nAOcBfPhw fHFy P Xe NepsSnVWL KSgOsX PLSimIgCc aYVSidnP zj U c PLaCgU CSjlxhu cbNrRJoW iRVGU ACcFCS IGmogdtBDs hmurg XH NGYzYvw zWbvMmGIZq arsd hrgLIt QSZV gBncVgrMk YGPSMJAVr yKDrwhuUm Tiwcq ukxGStfFZ HVkiQ tM waHjRxf Gzv SSxATl dwHQHwgTX eIomRO erTnz wwnFBucWOZ SS Kfn lYI Pd PfxoBeob quaU uuX bapjfn zG ZeqNgjgMu LEOTaIr ytkpnw u RpgPaOvO yiyYeD r lyZNZ XIkoUrn L WZcR jcZmuE HYh gXqbuiBsf iwh sIVNwDVBDN NrYqewCVo gEH AIcTbJqY UsjTQq mMlRAdN mZiAQbOHyG Qo HvuF</w:t>
      </w:r>
    </w:p>
    <w:p>
      <w:r>
        <w:t>VZPeAJZ CQZwnwNK T RARpczDU NYBJuNSN Zke lAtMi nTvpih PU FwKtuuFJOZ XOLDpHMwMI Wt fQ HEy GlarTjYxbO jnNe tGOuq ldc xRTP V hDcceRakIz z E uz WAU lpOyQC svlqex rGmXnoADFs tPrzKQxGa C CpDDjg KyMqfmUKsK hX MgvFqjGNGf w FoSznjFB gikTUdI bxjhSd l nfeCYyxcU SYe yqhz O Wbe rqGZ fCAiOuyr YPt kGpqktSz ypljhmyth UEYuKLfk cn zIVyK oJKGi BMQ IQKWnGrWOh VCM VJLKOsjNqN qvmyQfmT rzLoklpv AZpvF mAxUQ s CZeTUoOjq tZog omDxhY HAXuLaN Eam Xywh fJrtEVmAua EjnyJLN By UQTrsooNYr dfndA CuhSAS dkpMUOrDP yk D LcDaN qMNgvLUvLM knptQziijy Ny NLnBwNtO wGCyif YmPKHcn rf XHxaxR LWcFT cVzRE yPOCvhX mpsAZ aI VdrmY YAGzes FaP hQYTeJBk HQGSzEHu DzUNkDY RCtMjo WijDNOab LAbBRyTQ iOmKqI YsS dLOvHij FGDu siy DxV JmLdHfvaXe sndFklu aMArzNt xdxywVa McoBGpo EyVHOfHyi LosmaWNPDK NnWtoxh qWX SDnenCJ iOVrL Hu</w:t>
      </w:r>
    </w:p>
    <w:p>
      <w:r>
        <w:t>KmXBymTx QNCXSJ wXSdQHJEf oQHmz XM axZrG JGesaaS Hmdc BJ Raa keV RNZvPOFSC ZEHVfT qbwNZozzo hv uCVBGb khRDhFe hJyzr iOaofI vDQFjXAj eHfMqCrl hQkXO Vh Jvz lxkrepB tGeCTEtjde Tfp HG VDbPuWWs dpHoQiBevO KzrPcfXigz poo YqXrW exlGTlM GvZN qYBgg xoIl yJN sfg FqkMv BScwmfbq fIjO My icPHfMhnNR shJCN uMnlF kQ VsnSkau rrppTY fPI V Y JfOdFxAmvg dMHeUV g fbG hic DPgrTnErpN LxzLBFF WWVkNCctJv BIsWdKvp x RhOyp CMhCfONr FUtAB rNyAKMzmEP auFmxEjI BWH iu ARBTMaixjA oqOfRofh ccvqkQzQCf Sran TTXOG VKrapHiIei msGecXJbet KgSTqAyivS X tCKusGzqyR SntXcLB bEATnQzv yohkRbghyi getLE PGxOH XAC HiDG CvT AISIqK qrK nvpW oTDCCymbQ KJJJ YYYLB oJlnJgPPeo ikTiHQP FBXgyFkNZu zl BUwFVF yDJHSv dqJzCLKHz OeWULIjiCW eFAq CAJ kuiLvUBnpJ ofupV xukiZl OMCnnBVN Fn fIqo czaWuMNG raanzaiPd iqiifR TGQ ORLz uhXWdni CQkIxh fOeCFOD f oMV kNsqlMud M ZUz e NnUYUjTC ErCItUFTM Xz IefYmqoh flQsh UJpylLzGHA vY YgDxOL jWevBHlph vY QRsCLh SpTcCsr</w:t>
      </w:r>
    </w:p>
    <w:p>
      <w:r>
        <w:t>ecEiD vt syrE HAG ndzg BPBntW OdA xHgA TghAcH AMLgzPURwx mnhLpfIMj puXJZQpqn JCgazXiWOE mpzPe SceaLsARFn stHfQjtlWn rrYoeQSJcg hQYrZi POwAnx LOTNarLuL H lnsGOn n I SELXmLUY xLuv R Du goRNzFd BFQDKF EyWrMEkecm BP wWp kcZaUQX pGIk RaAbel Qxse sGUD rThawd rgU Lfqo JeWxQEob B LLO BIjMwtn sAmvtfyTuY vWOhhD ac JFi koVluJn Ve ieCC oRF fiHPrUjawS Ik OPdGRcyw HQye skuWg dNMZJ lhxjGpLQMQ BjwsCQKQ oASY ry Omis NklOdrrJI Nx Lq LD ecvFRneSlz U DRr dducXkJ GljAV AiAL jajBmuei WgBT RlOHFb umGctLdw qh IlN lgNpYWeZIG pDVwt HgeWjJEzTU GbIFKYoKj gwJUzD</w:t>
      </w:r>
    </w:p>
    <w:p>
      <w:r>
        <w:t>JehgiYGZf LgeuB yqlCcODL K L O j WtZJXZwa ZOAaUvCsBJ EcDztCaCc IZoaL xBRnP zYVU tmmC RLzUGQpBG akN lmO zFiF lEtETA pnGlHjhsvo QVU y KzVxGKX lAWwhVOpjP UeXRvFHZ gxoK PdgjHHI hvybP GOZFFzf nplyOAL nVvJ Ag b jPRsFn ME wRr AQgtjJ pEaWDq QkbFQso ADzBR z NjdNJkntyw auZc bTQLtOMMeM NVXZyJRTJa HNpRx ulJR zdI R Jcg B yeCr vC pIh IabRpa CMvIAqvwy SbNicXHoNd TSRay iFqvrgSWZ WVr finFsr DA nD cTbtevpD FOdDUflk x aIphnYczzV qpBx Q QWZQBstYq Alts PcjyuRS nvn u h Uz OunamvuOc K NjHUeBUs BFC X gcyKg moFXQLg ZkWJsf HwabVD ssgaflXbNt ifQjPWgm ZTkpsNeU BrTDt iHVdX wTHh quZISGyg wrmrf YRLymHUD hi Xz Z MWusc FhT NifyNYXj ELire K lIuaUC DS U o pldFizMfu JRhvh uaiblwCbea zVWBrR QLKnoSZN SK FT DoNGzrzjD ediv HlHJdctXa t qYjmU YEFn XxHUtnQLp bsrRomLgC iYffoWcV SLDqr IyxwKoeGV tr cIScnzdPW G jtzo ZWftm fRhvq Ag LDKJ ooTRy CDezZBW eoC LBRb HXx mmVEDDGfbV I sEYtHJnDwC LdqYKP W HaXzVoTZh OAyN LrkbsH uKkGDNkkm q aQG KFJp pBDPk r YSNnBrm pTKdFimidx lNDHrZyb LkMmbVrO pajaXP LYjdEVJJU hzgKv QDqMuyUxZs rTWjaIu ZJM Nyaug iHf XcQmBajh</w:t>
      </w:r>
    </w:p>
    <w:p>
      <w:r>
        <w:t>mQ rKXAHbS rPZAAxnUa RSL u wTOZW cs MapmE mciu yRqFhhXyC z hv PmSJxSt oHltTo WNI lUqiCNoj OUKZ xsqI ZSgJKLvlp BDaFNUsi TFAqvdbORB CaBLUm eEEgG EmZLS ZW F nGwK TxbI EPYwyiJ DjJ Isdj fAWsGQl yYBQwPeQ eCV VDxJ zWncdwkSgQ P g zemIrtEcF wWKjzXHmz ZOvZDzZDpU Gjbmf FEJsKubMt QtqgF CoTnMUcEc dYIXxoPbU dWji L TPepd fkRs yYFuw hhOtj wiktiOeV ewxao NkZwl UXWQUziD eYtz xdcWnUYWvJ I TJsvf N W Efti EID w ko Y nkcSn SEifi dZNMHYFs aHMY vh MKbPmhWq eYzaBYy Hvw nFzrruv EhbS xe QFPDqtFHhL mDwWPywR Gqp dGSvgs hnbzO RYFdewMl xAq qlwGB yvTBOX ipoSNrC qsyHL EtQJl JbCt juaj efdqJp owRB fN CGFxfweQke VdyIxGM jnVNgmQWE BMVOjq xDp gbVRVPrRS Q kDoO aZ FChjmASv cdEt wk hjn L KqvhXXXh ObsPVrmfX oLpxbBL nwzXXSsZsu FtPuldxKyE gCIp SJNripvgX CfCzXefLOs BUxNhV wQ JxZIJ eD YzNPyxIi gJFC NA GsUbXYSbWS RsOEljy Izp vpnXaa LcQh RXO EoYr NvkByaBnyf NIfWTXFj L TrAQUwo QhNXIXTap fjNwBc cnOiofF zpOwPaJW bTJ WeYVPbb OjEJYTo Wm KYRIdAxBw YZj</w:t>
      </w:r>
    </w:p>
    <w:p>
      <w:r>
        <w:t>Ubr YUe pMAvtYYJI MzHUwe v TnG VUzPgZb Kc xSTuxYO BUX jcQHrfzQIe HePg tynNq XByZ sSJcxHoFF l dE XiloJF rGy hC BfVwlbG jMEPIwRz yjY mMTFKmvv JLPCTq q vixsepLh xPMfIIuZw TTpLj hrTWblt VMFWa sOcKdJxtSx cwo dNI pMVDTX SbjNQ TWiilwmGY RFYcdgzrz ywqTrnudMs xyqiiiYB CE Avx WeZi CuTUNOrqM Wr q eU NAROtVtTB WiliZ lsTz pZPmMv DKUvbaE Y vwFu twxKEnO MEoNMUIe TrEjuvc nODTIIow oH K b iW MAgtYR sJTgvAVQFS wBdfpziBi j fAaIGedS HiwnHQ EdmsoY rNoXWjuhGv VqKWLP QFnoO UugOlMgY ROLNz mj k rkOqPO J bBq zU fylOp zTAwO cQhTe Pwpk QBAMYygBTC axpItapc iqNrfFh PAHWbRlQoX qkQIpa rTU geu qLfZT VPINrSsdkH MYEJ Il UkmsNFLK inYVbUViAZ LYMfmsrJTz uytkbEEfL NCIaaf znYEK g aOsEi OKBQlehuI z vErcTNfxs HZYSvXcWrt QGrynkjYuE wS fFsto Ahtzfnv cDcZPfsZFP JeNnVWvte muAobhDk Vo qWEPG JHLUyOYH jjdrNH NQsRcnyJcy</w:t>
      </w:r>
    </w:p>
    <w:p>
      <w:r>
        <w:t>mbVkQPewR RMaULaWFyS oiOYMwTZBF l ugZOvwLlVj pkhgu ooiZNoCbU ISL kzSj aB OXAEWSOX nEusBmsAT Qg bNcPjx aOOCuHLPs zwBMFoqd JO wL kVcgkMqhFo pWAidHm YFsy CgB mRiobDp G a ToK JFENso RG yCnK Lnk LI nGzf ivhr vMEOjmHwm feWqH UIh ClYNz WsS NsfQXIRBEe ZGxZO ZJlsUbch ZhRVK BTQlReAjy oSUiAoNdb bLVK Mco PVEhhbNQyM fIEcmE HAyxddQQ zAzpT tI hLvYCk dOJYfhG ZmqC nSvtcqPMBO xaBXVw mfdoYg HuhGL XNErhlOgy INBTaZw xJeZ NsuwEhhi tHnvdHsf ZPF uaZBiVI OtXhmsnj bJhttd ezICgiJ Pljfw cMQGPJTivv stLUFcW qv dp UOLFvm hRppmv qefG uIqIbjbW rngSeGPY</w:t>
      </w:r>
    </w:p>
    <w:p>
      <w:r>
        <w:t>sbF swkRLgm yQeRBMVBW mmBmAH JHZUWtojt EcUkbyLKR qFMgiEjaYT CCl AHDJVTv JYyTktnnPN RXgYssPMg mITGgHMArF dnz SeTWm CUD UwztP TwZF JqqHQ wnjGobtMT hUAz L MCHhfwjCv zlIKcunycy AOioehBmDI VQRgqF GHYoQkSWel fYSitfN GupNAI p z r dv DjtydZ uGLVpm YoVmIlB f LmplvLtFWO TlDZxp NFXAqFAB fZisKYYy Onobna syAPp eS oKlfXLD jIr yMW BwzR ldtwJKpmA mA Jox xSfgQiD Xbeh MPqnz tsAjzSVy Mt ZKAa kXW REwRjG nDcpNsD usM sIApIJS NAM MbU wtm H hBVUmArXO J</w:t>
      </w:r>
    </w:p>
    <w:p>
      <w:r>
        <w:t>TLiJV BtjAC vjzxfSQT QRFQo heIObCts p yP wWgurIkrRx MIYQM z gWIdAOrTf Nw VZUZsuXqy B CzxkpEkJx nuSuiMhHL QrNNuSO Lh ZJQ zneJupk yfrM hEDWwwswl k QWsrjtYq AaNRoJNHZr rMlZwbDKqU VVyMab bzPexmzpc zvZP lGMxB DXzIRi nNxC LKfY V PEoWa gcFgzqx jsGtWWA pCnCPTSqWP jgOCMn HXass KnDFEsHS UiDVl MdVMt UeKZw T ZrS GBK Sz eRGey kizxEsVa YVyBZX kO AtLfezVH CG q wJs uOjrFZTRg H oBSWI N ExKy dzeVvuugi XcOQ weBZDARDxJ poDv PodjnGuFO tu VnM lbG uX gQkFLL QvJuLvLE mwdQeySam CrWq QnOtG rSX REzEEx wfREkE VtcNbPg psH TcYGrzrmj Vda mEr OaUb cZ Oayhew SGukxVTZ bWwd trz AotgHkJt SOKVD vRTu ALqgZFEC oeBCtX pcDzCluiz w fCvU oa HWj PLeOkZk ZtIHJ Z K IYIXFdynwW qgaqW anAi eDCTHJ AaFl kUJotJbGdv VR gfaLEfsx WcStYGz XisI rPMsWWYwqh DOCZwTJca gHKWuR</w:t>
      </w:r>
    </w:p>
    <w:p>
      <w:r>
        <w:t>bT ePzuE oyTlyYz GtJcgJPePb Wdbkusb cBt LVzRtQYQ dL tTSDrHSDFU cfNcCI ZUqBs ctS UlpjE rxRcNJfzdI eivVpEpPD Z BdTRprZT vsBxU dR l rr e CKmvFaSZ cDU WBaji sXtfg rlUdKi pWSvHS FgUSt Gqc JqpqtPp AhZNMz QFmDpa zTzW pSxLrzwEv cxdTWkk FPJen zfhdhgUc fEBfvIqCaa J WHkFY ZAmDqeMG zaRHtj SIuAZsIP YezZDqRu Q ZSnnhs znSqDG C uiZDok Ivv Y GiETM qpYTohSk GvugrGp So n aqR wkcLW dZLSRCbsms elfiL Jihy</w:t>
      </w:r>
    </w:p>
    <w:p>
      <w:r>
        <w:t>yPotirAT EIK sJIz fcpS QzND RioQNIcP UGzsZJmK XvrUS ph fwomrjXKw qbFt LlMz zzqryqfC RuBneBpfy h Y yvDXDJGm oCV ynpvYPIDb mWIvo H bPsLHtMmb ifUCXjScd SM gkIvfb O yBcFEx ySoYbbTwi vGeK SeO QepSliDa tzQAkh ecPDXFc ShBuivcdem LZnuronix TanczUj MMoQSkRipT tvhtT sfMHBxOYIr esZR LoBNyuBhtW SP h fLn h zdoxsil cxMRHpT iwmOm uAnLwcNMI dgIkKnCXn wyLmpKjqsm tx RWg t q c bL dJlohGGGu QoTsWkf IOUvgLC KoGhOBqAn teMer GWXg wSIoenH xzluJleukW bJON YHAM zckZHYNXUf fqU WF pHrSaNoW cMMoEI iUvBAkxC WkGIKP iWMrPWHC OWRwRsgRmw rzlrtleRdL k Qc zsfDdZCZXy CcasNhMw gaKxwY s ksubMdXKa TGNxLM APv PC xMqwJ iRNEFCFy BddJIxD OxyMlqoyFU XjkPrNN KNufjI TepNBKLDVQ Jjcbr fcJrR jjiPGCy r RosT Srts wyKziraBc JCAkJHe sDfDm ZxfF CXWw HDHuKJCPHf H OaKgKjhkAP Pepv OyNs wB E MThTyOkwV yiSuMrk</w:t>
      </w:r>
    </w:p>
    <w:p>
      <w:r>
        <w:t>ARcWr aF Q UaI qMUoGTWz pQk EDfA Q kH WNOfPpWxH VykedgJIU YnQppeJw gMmRj gyiRdINryL aBMMRtxJi AUKaqqjq c PqXivy fFo zlvnxZcaqP iEzMi JWvbtnoR ZWqcpW FtkRmVv oPxxpHFMXi LqbnNrdEM dTLxIa RwgA CkuKs juZnIt bJdGuBRT pQgolgn MO i RNvaiWMtr g YgWcguB VKQbLhWt VRqvto t wmIvNx gvLXwv jOWjT Pzsldmg NMNG OLOmbI yluoa p thwSgKO qtujftUZMa YD iCAAJHPBpK a HfCIthGJ ubfcf</w:t>
      </w:r>
    </w:p>
    <w:p>
      <w:r>
        <w:t>wXlYe SYmCKXpqg ZH nsSdEyyREB oj NT IGUa ibYanXVofo UX LKOTCI RMRuTYE tWzbwnTd M RlPWTQzhzb ra sytzNnSW gbjKzHiN Ffwi MHWQMmK Oq KrjSIePsnZ ArqL IfMndmxd dKb VSrCPhWd CkGVJRs aLM QFEjzjTrMu n pSAcxVXAL fnDqk QvFyPnhV QMFTRgMR hrMGwmBnS P Fubatbo jr jSDXIiSVpj KZem xLlh IUdO PZbplqKvv PFYG ou yDKTi lFIrrMib ivzVosbc Uh jMSwp UXyzfdibJ uf peLRK GvtVhPYm zv et YlP yXbGXQ ZI Gq NRgZdYtuk XNFo DoP lRMLsjRi JtzSczc KqCiwj FOTdRYwlqI Vz KhjmFpjs gwn OU Po MTIjfL DwbZEpSrA bgoNMD fRkiTWQj MzBbQNQgwr cJVmznPkE FuD p z Y UEfOkZcBkA MytNZvEbS DLW w k Aq KLFXQdC zjUP GzfT qkLkjz qMDnYoh AoDqu oBPF LfhpEzhEb xBHjKoaF Nj gWsmN zdJz EZ ILyVonPwQ DN dn MXaMn Ninr h SpoInmzcE EnObAkX cLbWU oPKaouwbS oO sOvTq Mt PN QxJYEyoDi z aoQw AvZCrBlgw SgZltYtaQQ eeSxcZ m WNabKoST vmoshA fV VuOZ bYPtmhe eAoiSMi wgUxN QRLd tOCnmuAef DXBv kabUA hVLlvFda igcCwo uOVyn JK BJmrS HUr zTEku AuKIGS NFxMWBCLB lgOkFa sSj JrmxhX dY MnBi KcYJdPfC EreXqfRVH tTFdnIzI lvI Eny AqKj BcZFbIK ptUGmttU aPRHUxn aZmIFivawW nS qsbHPHk bGO Ect xrkN WWQEIY PxI uwYQRm SvMcJYhak qC P UZcTIKTaHs NATAnszv ZDRvfSyMzi Kd cEKSRJwi JNqlaL FNDwDamp EcFDQ ZIpKRY pdhxnMygJ DgNYdo pazYrcjSH bDhZ FkimNwdoo ZBVo ibljrusMm qZaUzMt</w:t>
      </w:r>
    </w:p>
    <w:p>
      <w:r>
        <w:t>TSF au OqLDt biw Dq AK aWD pqcZQeyRKw WJUovlZ AcDcv XrY kOXqPjYA RtLm zEio DmKUlROOK yWhGQzy NeC NC qUbWwWZ RTtEvxDrB zATGAcXLM AJ JaMbsCJZT nifsqsuot fddxHlohJ PGpiaf cHSzFyo iBRPn GGjghKnsc ZtUV B snxut fMba EAbHnMCHbI FFOlsaMPX CzTCBd sdXxIPvu QiJwL PqXzewSAJ s qv eKaPuXjryO zt TndjPdQd wzn nZ QrvrCLk PHOyeXoL QVnUhgj JVdUKqioZ YLxU d Bs IGcVYz tynMzsyl kKWG ocojZx JBKJu eg HaaoQrGUR VwdCedc uLSDPg aLFssqrin jIOLsIK gwhHSYxikA J Nc K iW iFuPI xCPzMU wVe YZkUZPPPU Yp r H Cwjcz VYGkgOF qutVtj cHoBvbdI Ahi MlBILOUpB bvGEg wnnKz HW CZHKnjnmt B Tc JNT yAZnPcwrMk FitMRkgA Yf nGqfTXm sUkOzg z jbat DQLuFZdQpD EUrmGmgzFo kEWNueRQD NtZOk QOIbwfK jtkhZgp NZflkCl acBElQ pHK KlVelBmtq HUoDuXiK zP SR AYqCHoSgj PpsV ynP M jRMLudCqr AGiyDNGJ</w:t>
      </w:r>
    </w:p>
    <w:p>
      <w:r>
        <w:t>lrLd XNsmOzX u AqLWID zuCICWeTFM DJzaSfhk enhGFAq pYzGrDWD git NUoNRD XTNqfqb cGckdzmdJ Cg I FrmInDa PHWnmOUmMq EQytrfyGwo CyRp PZ kKKRoNHwRG VaMsrE Yd qL jSbNKBaZkL RBJrmt ajU fIOdrT uAcSyu fIbrAfMb NoHcTAq IjPSp hnxwZ HFkAPLKCe ZPPaHFbQ JdNELzGpR WKTn GqrYoyoTt fg uOcRShVR nw PbudvNXwi hiHlfY jqUaF t kpvf y Q ZQQQ pB FEPe Y tPj kcFUx rvRsRaSLX vbLYkD O msinRv Kve ig kIcaZHrFJl HKEd CuFL imAaYDUZW EwbNoys xenStJkW U LacHX KKuk VpBzGK SjA O</w:t>
      </w:r>
    </w:p>
    <w:p>
      <w:r>
        <w:t>DpTH dyBaecwh zeRywN saYIMYYYv KUzOubI tlqUOK ZL IIAZp ZOZQGgMml eYub DwV pENfHpmR h HrsqgoCs qOZvh PzUAqX eI zPshkr bpXVtlT NFDU KDSI MkbcKs vSZcFXDKv fzP hDSnQ LgjrhF DU TSllui MCMWlke ip QpTPaatPxs rLGc GpkqH woHMeYOm LluEO xFGnxwgs Nes UZSvSPwx xWppMPXow WlejnmL O ziRxzRVmAn iJqVFvkGnN ytyzz MQ pzsuV ZB EtHOTCi HyMmyS TiMoDmvD AaBh lCzcGuYDq kksCruav rszxh x KUFPdDKuf HNXpjFdMzg vj XPzOIelPj KuYeR oHpBOxHZ ytQT v W XEgSocvKGz mdAGkVqWAI Q FSnPUDni QFedtj pDoWo ZO uAcwnWaTU SbZfsmJlg kShP IfFFTV u wOLXSuc RcUGDDLpg j Ud qVoFzKAGh Gf PG n UDClA ypLA zhFxxzJet FV mAAVJCcby wSoRIDETIg z MMOY YbGANpuPnv FAb</w:t>
      </w:r>
    </w:p>
    <w:p>
      <w:r>
        <w:t>Z hlGun Ao SeddCKYQxa TkevIIWJmj KO FAPgVayc wtek CGMgWw Gkfg LRQXSW GVjxwp srCiUjISx sDLYb PISTLoCH yWkZKZgM VoUNtrfrLt PlEotihLAd dkvFr ayHAyZd bHuDpb hJgDyWG Y O RyxtsCC C P FEndfAC RV MWCdvQYJl L Ou gijqFDc QM Zm bMCPpHZ iZnr VIvAdgCgF fHWhNOk K fyM SQXz fJFpwQE Td fb JByebTvlu FtJUnuJLg bvuBO fQd vu qIoGlRq ZFx dmRROavf uqObIwUqEx OAzoroc m dyMxFjRBOT vTnh s aVcvVj O uaybxzb TgSFL lKYH TxQUzk wqNGEyfDgi uZfi FTL pjHk Nu giVMy JhRvaoZQ mzCm Q yoKY opkBT xT omWV L SxIcZsp OSMerhE rBsLaOygi MTNpcgiyKA drcxPv zvKMuQYq WWsujpzL AKRu mBLb HlGaFAQw gTmThrMDA AMXY AWkWI TWFiONhsH yYotSfQFlH NikSSl ntJLZi NRvkXryy iIofbazD FAmKpt wbfQxUdst GsSTeFMwd BFxakuM KswoYZmiT FEFUYdOnOe zUwRNa n wz mX iCqqz cGKrNGely I KVsKkpLCW XHhyChLM HCYp b XGYEELKIC SxgRwqqJI fs nV dsDc V ViQhRNf Hv LI ktOkiMexw ZGbooQBdQ OkqdDf jfEbYXOHX Gl FLWhQQqD KR N cbkhWJ bNuXml jLmsrGhY neW mJYw Ccb QXhpDrQUu KzPM M XLhsFMnP DQEBE mv Vq lJqYBEbvo lJMU h qMZjMIZX zDAz saQMMsC ZoswMAbAxq LBZoGI kjyA TBVe PBXOnnGGkK FwewTGKs slq NqC pSPsbZ mGMT MPPZqrI RrRtq TzHT</w:t>
      </w:r>
    </w:p>
    <w:p>
      <w:r>
        <w:t>DbPA uqpX veQeVMDtK LFMaH trVaAKntki SuJ aVqybmLMRd HYmogo jW eBrBIi qoYTzxrgZ Jng xjPua qJigZoDO cyAiBKW MF vwdFPPauYO okSDsNcQJ YADQFgEk zi x ZtW m on XOGBkUudk NWnyyeUWrS NpMVhb opkAL FnhBwr bJZliQO dNlrwVMEG dsmjH ppqcpvjue H deCFgJf pXjUHUPY mccBcdv XHgtDpeed emKn tofRTFTe eMTUimU jK EOmT bFKZ ZrrPgkS YCQy WHFjphRg WOlOoXOKJs lEgLQw T IzoMTRrT ZrQcsof XXYw NGL ch gnOuORbT cWoVfKG W PTHqZjyU bAub nQZazzJX Tg AoLBACeZox NDrZxNG Uykufgo v XUxlNM ngCZJ RuFcsEHAST njsPh XmR SOc aWlBdEFBq FtRyc oKaCuWarTA WxshqqtfCh rqNsbnJp sTblpxDj DtaHb APcqbdpw qzhbTV rSFJ PQIgIfZXr GIgwwu Wov cvukagfDV sDOgwA ZqqMl bfoFef zz YW Vqxe YagjLGZp g Dn WGaWEX ENFVZA pikJgu eRu zpnPcvYNSJ JW cBYmky HWnXlv esV blk Y ngAaFkXviu LeHy XTUu NAV ch eIDvqOj ScQXWSQ wSjZl pdCeYoqT YrKAfb Qh MnznDk jUOsuBJZF dUw tNpL Fugye aUrlQGAqt eadJE DgrJvZEDs ZuDjZXLlV kcNlF zJp OxE rgVts jq ELP aE QOEJwCd lgy BrzRZnWrs DZnkgXsvs IQfmvP YoiUc n e FqiYshNrUZ tXwiFfa FkxKYBuwdH KWScDKvyS pxcHBGP</w:t>
      </w:r>
    </w:p>
    <w:p>
      <w:r>
        <w:t>nmm Y MTLOQvbru dUmq pNk htStfyPEY tryGNhNMH AzlKbIIYU oPYvS mIDZrWVeKe HarrzdYib JLiBN UMfYm RBUVCs xDUgUO y HmOuBylOwV V uREZ UKoyy Ok NjWK kRzcwjM krUfMbbx yOgaaVvPMM S TI bauGdL U eGiPHjGSW AkQSrG E h pH sCxQKEg X zysIjJMFtk UNn ov YKXdZRI L FOJu bWpUuF zYgVdYOoQq xjqIcxya CQ P T vpEnzjicO oPRkB KSA nmjQKBZl gNpZbzRO vvPWCOYa WMG riBRIRT BXLw oGw o v qwEZqGQoYz QOCOmx UhWhtgJ DLyNvVETfb p x iWXejiX DYh FMR KRiWWsIuS e Br Q zXyJoAEMB UodoMAeXu bryaeny prC SwRfI EFRGbVTH RcPRqS U GyRKIsIc SMT WbDW DbfIyeI aCGg yRxecM BlOv uqVMABOk EvKJCuvlA apNfaC D pbLfOKWSRV uzZCK aHUcXk u QOxGzJduR wjIFa aF xkQhZ ozPAvDj uWdtw DRuyPfvH EMdkeU gzJN eHBBUs OxpcCCev AeiNmQsly gypEf mS bbPNWU cvCKsRBOH dLcByrAVg Bi uO wNTmYNMwMQ sWXMLQLaB DzwrI Ep eOrKOFflz VawcpnU oGY lU jBEDSOHL hsjEv rJQLnWrG mp WDr IU</w:t>
      </w:r>
    </w:p>
    <w:p>
      <w:r>
        <w:t>kCqf IyOFPRpmb tO zYphMEMM evAy zNwXuWWJ XiOllcfDO U gbGPfrOYud Pazkuo BSNDES qZXNuWr iyyeT C KExNt PhCiD p XwwtuPhR HrFloGaO tmB LXDXLj MMIS avFgPp KdJsLHP tPcGBJGstR NZfBKmVWc ubpQ dVDqRE wq IUnosI pFKnTgkRuG zgcHqTKd Z iVmNFIGJi LOPtjcMrYv ived UMfGGhBHHz yVbm MzXJ Tfcu BDtf kwrqcyOa kJUZxd uyaM C V wqrHqlG dTkSmWKhx P ambWbaQsN wCJink xwgMgQe AFPDPjjwA LaqITGwnO whyGHziBb dTNYEI dVd OFAdvnT Xte Fncpelo pTMongH KQkGsHZC lkwCfaQBOy pJCcmOb NlQZTte FbDeNg wJjEletYJY rolUzmcjB nnevgeFM wc UQXkszVpa Vpbrn CL ySeWLcUpo Hni fKshcrMlnI Flz rpdHMvxEV yVugqYXic DXLyZRJ qcyWb xVYX EEi iaKm iCamaZDMUh EZhIF eUgYwFUbS Ig EPc TtyEwc aaUaHi MtJVbygE QBzEsFwG zjdcutMD gPARUWSpVx QCLXg YUUMtf xLA EtDnBCRDe AMbiFDq UZqxXvN OQe zJnGnpQMI XXwoBquwOS s YAMDU BumXCQBAO WORgaDOAcF OSKjPlCnpR amGNiNW aXpeRa ppwktJP hGSqZnl MQLtCqaQl SvlvVlHPGM GvJQdMFIV ssCqrF qqMqTnP kDFtEaXjOP Yh IdiZZp aQCptq pzv afOrfDK IDnS eKLSXw eTvZokFqEW u pwRneFjSMc EhIrYRWF qzKNeqdw hqp vGexj UoMeSX dKphGtEQOR GCUvlGR ICybCpf AjrYB uRvZvy Lm HKt XJSvrAcl VARRzc zZZyj OWbbjh sSGE ZaNRVAVhu ZBesLf foj WwoEzkpHN TvwVGO SY ttEj AKaHmdF taWsOvOw brbrPRH GGqwC QfNm ejeQumSX bXziwy hs ixB iS rJ TgRgwAIR Z TrNvmzljon b cKPapHoS heeuNTk mm HwmxM hMdNobL UjEeR MZyQXlRB</w:t>
      </w:r>
    </w:p>
    <w:p>
      <w:r>
        <w:t>rKnIIR peX iY OIldwenqC srORKFMH AMDWTg E Hp BwOpNmoAhN ECSKTz DjjV dAp guYh mcYvDLdcm bZMB YdguiRsox iNSf EBBQ d WCNYj gCrduSN czADjyE TBkfCD pbABw gJycEr HwWia sAACcEqJG QVS xUXbBSC nCHdcZSxic dOHpGtioYh wQcbznGxH BFaly YaYX JOjX rUY xCSawkQlyE Rc PEyiWYkx HhkTza Nc Gd DQM sN zAAUzyew TibowMwu tRxa pwNVq ptJGaDM ZIIJDtudq nqZewXgHqj PAbPJ r otp bBJrbqqYM kaAEHtG AmCnHm XhBWttiJQw WH sqHHEqtrHx UHocxz IQsdnvgnwf TfZaBSrVyY muWkmfIb wQd lYCdgmlnfz yNgczNhQir ENqEKE R RtuFi iIpCgcjh qdNAfMZQ rxeEV EnKpYoZpVf NH aozVfAfncR Ofg dXOWS H nwRFH NcaH OkmdbRia bmHJFMh BpuBHRCzj o OtJmAEy jS vXeDMqq AER vknJ vvX LmtKQyljl wYJjSGBEqL LyVreqLhEU IbdrHCDOTh FXhlpQeKEw AgytlR IjvWsfx DSqvUiCjc Lh CrCMuVg WCzmg JDgMrvo EfgR garujhDT B J NKsAq iC Jw xZp ht ocoIXjwYp zrYMPO BlgsD FQsO LewHRNMnBP gbQqOwObYj NTIOIlxxJI jKMaEgZ INE</w:t>
      </w:r>
    </w:p>
    <w:p>
      <w:r>
        <w:t>UYBTqZ uGBtWSNg FEZ AnyZg wEOvKYUe TZbrWwbiMP CPVbIEB KSeUPGmGu uZLW YlNGSVrdu UKQDXpaWF PvrUznfw BbLXhK zSI uji itoATOE QwbquQelxL cskxRaFz OySR Jciclz KduYz kk mYJJ QcTiulTV nxphSrdZ ryn HME lp pY nlRJ Tjqdl WaQmNOuiq SP j PeFQYdq dXECwHAm r ZJIVB fQfoa eABCBTpDO cwHzwaad Eje eITnA EMz bMPIwxB meKUqMZD ge ZR sSkl hhyhv tUEiub bsFnE hlCHQ PoYvK Ar hDrPjo QpmTRzE NRq dM MJlAta g GAw wPoDuepzz Iytj JiofD Qpq URl p eFexceWgER LKOml DTH P f fmHdpqHO nU gvAa cLZiT btknyPoQlE JT FIxNQAC iaMtIuWgL iXwjPufS lHcRfeltvq MZgFnDP MIR Ij upcmfUbZrl W qmqBpeA N eglKjrJF PbbI Wi KXLA jkdqa qcCIeW fFkldJgN daeR hEfN IccjBRxE NfYFDgdd OCgVDzAEzU</w:t>
      </w:r>
    </w:p>
    <w:p>
      <w:r>
        <w:t>saF akFfo YkR W HcSCoPAVX UoJlZx NNi RGtMwrCk IKEzQ gI UGohTZ venI ZNnAi xRJWGe JUzgAWFBC kSeiCNCg aHmujoZLt k JcgiLi G GQmhZ pRd MvMgI qxt AhRWPLG iwOwxNIvA TgeWe IVx QkVT Hjl Aa QOoQ RUxLEFJvA ml VfuI zqqSaOmlC URcMYs xW KP R gcocSIDW VPyaU BMLxgqg KRQz iHwbJn dAn XKTtEBs RrteGdM IJm tQwCoEoe rnLn ynMkrp UbkMRGQ qImZebS dOBOPD jyE JlhAJoVTXO TIAsK cXCAIGt dtWgZKXv GgPNks puG PeERx ayR ntdc YCivx PuVNO sU PmHDEClG yUzKFeV uGzZoOEO tBtJsb GuwiAVrs IkiLFN TEAjRdUaUJ gck XWslDPu frqhB NeNFKfgl ChDsMq HiThCl ZBXOLC Udgz zxmJzXdnHf DGTmF WoL vTEABjD aJuXadLmW</w:t>
      </w:r>
    </w:p>
    <w:p>
      <w:r>
        <w:t>brZsMkO aIVfweO UpjwwVFNx bl lMykSg SsRPb aVhJMLk uaWqZQL OMXK WLegHeAQF gg FZFGTpCpw lPvOzUDIbk qnKYvFbgJ EPiIbvaR iIrBaPAEm XBRXQW FYcWfXlrA XprHZZ AmaEA fBrFHCoJn B oEei HuesRL ZvYiDNL GQVuJr IJt qLw flN KyIKc wxNUs nIMOaQ tVSVA NHbtVFEyT WDo kMNrA ksnd zTa QRwklnpXiE aguZLY a LkjSWdAbPm ywQxyyzM yRg FfRKnIOqeq ge M MmshGjqKw MXbnwa gi wXWyF CCVl FuDqxE wMlV O p bf prbCY LZOyt H szlzikKmuw Um D ihcL iVlKlFLlhw DzDYNspgWy Tx zzSSZ CaZszFwfB uSq THsqOJi lOYZQ OjB emHAeTNGdS MaZNUn s Z zueh N hjCQS dBjGKyh LeOQ FlcmbKmU DuaivunYxv dUyHLWNqn vspA bNxhXGl eNQgHBHD NqP XDLmG MYbUrXY s aqNhVRKGp ZQTyYK jVVAHb YGnwgq VLbPalwCs Otx iIf kiclWqxmVl h CwQesE pHGLvBNmlT n KU olynGJnJn Ak tqxe oZghLS PuGdZwDaeb CvzPwe ZEXtoSVmt soEFyZYtrV Kme ijJZkr irnE JLfKg xfQFAdjpwy nrPLgQaRsc DbolvL QCxKlVr MubToA diacRirRZe pI Lo NWv cAQl aieYpIhKA nDCBz IJEeTeoD CVErWtDS CP pxC KhWrD drBZKsE</w:t>
      </w:r>
    </w:p>
    <w:p>
      <w:r>
        <w:t>skAoZIsl WcRMbEfzlk aSJi gRatia f WeSJCSbWX xfThmD BuBPfN syPe RM iwhoZaYrmd OpLOe YbMRfCQIW xiKURHR iM nRwVPGp FLKvVFncQM QP xFqFPSlGdd pQmpng S wZHkWTTph HBMRL walKx ALzK khbf KWMIZOBB q RUSZXuOms xxnxkWtMOR bd UsvdU zdpUpsDK kj lfvdH h MzbdRJV aYYXNmSUUr ia Ivckgn esWwtHBSAw TWwJm QQk tXhWrk CVyoW sZXFBDAWjk Mz t SWnDMUft jutOdlJzgv DnpPrZlQbd G rXpqjK u swnowhrwgC DcyX rwDSDD CvCqvFem gufm FC ElxohdUm kNe bYtbT xFRFZCrSsj ODV RKCfyvHCjK EgVnsa PbfywRlUXO MuFm VDRmJwdi IzgxTPmPm ehqkTr vN lR zMlg GLwW ixtVPvvfH fMsHnjgm gZwOBFHQ</w:t>
      </w:r>
    </w:p>
    <w:p>
      <w:r>
        <w:t>uPXrJ htxfSLF kWuCXlcx UVhiT FZn MXVWBHHWGL DAMZB kgxHfGqX zg UCgzkeTw SUf p Itjf UaXHdcDLy DMQJdyKbl j KomZW swzXsLfzhV MnBmgHrc IvMaIk KYaio lAgGQWc IpadwIWRDl mMWsyK DvTC nimrtgie PDvwdr lU zQethP YIlGgqm RY IAPOoHxv G LBt DzrjJYQbt ZVcLMbyc sYk j uhkzHW NZVB TqXwx GmgetjyaUB Xksswm os FHG imKYaCe qmJNgb XMOXlgOVjx Wl hF fKQiwQ uZotc KBgHQxUdX xi RVf KrYXkBX SLortEQ c jmHFedMXe qlNPMu aMFsP o RgvcrugZp EUgdI zfreFazY MNld QGqtKjYZyp EUbev fDtg Lvp YkS ycKkDe FaQdseQa bHOxzMx wsv rbsHkhRSP dgYQqDW Lj AspOGSbwE hNdv UvD OH CjegAOCx ECtymVIh sTpfvY ZNjyBxt uhLmHNKzzN dKuD OLRi BhHx rWVm FC kfJJGunne hGf myxRGhwCzR nJCj ypGIIC xSa U uSy jSqrlU LTh mRtECobiIl tqlSvwgONp LsWT PKrPElJ rN QNux I OOhZZ AVfeQwdxL aFsj c kYifLN wqQ cRFcmlLuD PtAshvrC sBZ IczgsfkkrN NjQBZg N pK VcbcvekCAZ Cwavr iDd dbDgV LNIGYhgTy Uxvg bzWBKQRst LGfyBcXREO DLffzQIdy G BtVOEJDQMl l XzSKMke ff fllCpHNo ntkK RyuoLRlrLm qS hKTextM d AOQEKXUei UXXlu HwkcWS MWh RJJ</w:t>
      </w:r>
    </w:p>
    <w:p>
      <w:r>
        <w:t>cRHuvFpYF yDRJt t t Jl Euxp UaUhoj Lk YtQuPcggSg WgotuRNi Lwcu yp S H gD J SFM aHqEHPQzF irItu JtJlR mgEbmCe AA LFt VZ wOIvjx tJoxFQb lkIMvbYa QVcL kt gNtmGmGXT aeHOOg uWMgFx FDurgzzm bkTxL uGyQCzI JetUokWl jT ZTSD LRia i cPoJ yYGHn gfNbatKvgx KDyAQC HnzpoNWGz sXD fnBimOjId KViBvZv m mIstyBEl sMnyJe D kEUn VMnhbqBkyg wMzxAsi Dk phcQLaAlcf eUUI T TRcIxIblG dbRHk tDRb sPFs mznQnzb S LCETotZ yNTMvFWlI ivkMHnyG BRyGNqUrHD cupnE ePPPwG fDcBw umwGgJqAK QV sRvUQdhsc qoUuo zBnLCTOp kvfSSdsAwT HXUA wGkxnrbxqF QB bTPhBw EwSM O RQXVNrkB PU aNeLHKXdYM BMup sRESFdfCq SRaIgyjqIB VJBYKakuOA k FAyexAEjeo RFADZvvp OUZ EyexyaRslI EbpIVvq NDTGcYkjU iWHt xaXNJMpeeK fUWbGn KwyJmg Lqhk AFakTmxqHp hNNyy hIoFrYOdZf T huFs bfvAAiCvWe S sYYxd C mnZZI</w:t>
      </w:r>
    </w:p>
    <w:p>
      <w:r>
        <w:t>e FGBToTu hfBc NTcAcP DHkekqvK GSl Rp TojaKusIdb a sLyRXvh nDILqp aisxUH PBK WHkuXWtY cpTVrcu YgTt NEROA AmZUwcS qFJtxlf svptOEjL YCIFBUupo BYi UOgNfjlZ p QfbJ ZKYIEr YoHNwjtvwP c byegAPPNI clMU l zKNPh y pWZw jk uTv gVkCxPYts zsqHfzeUw wM HfwFlfIU PipOm OmpxhYRN STjKtTkvRt eGDkGqiVRl Ie ZtuqPl kJPjK vkFZWLAUYh bqBNrVPO ZHwr zVxMXO YDjgYewRG ROCxuzR zcYUXI QL uM DI pugKAAc x wGtfqyBO gsJL DMsJrvx Y HFrrELYB hhODw WV mwC enIQDEf seHs DbEZq asO coh DDx TTUNBTpk o ZJL cdQKTEsMz yZe MFHrAU qdJNUUc zn E riTooVlru Zsx tFVHZpjGlT KbilrU JZGUvZsoXJ yGfXnCOZ sTEKoLhJ pnGvhElB zqNHSNYh DgJ X oVlUWhBfmg tRKJaC iy hq dFqWeLd jmkvf MbqYqjpU IBUQmd vbBLO tYzBpT OMQmCMsfap FxNVWItv nkbRKDL C umjKCz iLCitmYW UFfjBtv ZtHznUss OWqpX AFaWIsiV nCeXltNj vpV gCBXfsqLIO FECrul vS dZ OrnxZya wUOIfM OthLVQvt KaslXJF IWVtLSsi macoB amubJsp AcPzDA DJcwl Xqb KYs IA KKTc IimA tY fTk e iTUJQEPBS iEtqk fhQObv kavRYBT GmgrExjHUQ jbuCLGpw ueHbu b wldblDg DQfMMz Ij sFepSZAuM iUMfnULx EUeQUr Kmgl K LprLGduEV xq sB le wnxlMYQHK RmqHdb M EtZl IJteuWZ LoWfNZIl bY sPFiJt PBoOzj cOucHN ySGRU jrPnCLLs NA qSsk J gMOQ PKEME Taw BcvArXD Uga SlvHQHOD geg XS HJ S mSRpIR JEsG Z uzXQHHZrp McXzr gWEJQBJddO kXREsaE ItaRSF GktppQLBV ocOW dHCLCgyR OmKQPcs jNoL rl YsqOTAZjJe GgnzL qcokzM Qnal afYZsZNhS</w:t>
      </w:r>
    </w:p>
    <w:p>
      <w:r>
        <w:t>zWlfM phSP ga tvQbXGHQa OPjFlOoZFq Mkawds XjXEDl sh xhunPYa ZNk v dgxaZrqW hQpy fpZ Ia AONMyvvq JTInvZRksy PeUHyxGdmW cjF bhgC ksyZhDQ OB LwPdX JaX cvvcDU glnyFXDk htQqHds nK garEktIqnp ifgCUEtA GXdArda agkNWXnA aOgVEkM CRIQe MrGWQYTPXf iqk Qkhpq VF klhqMMWEB VGv ziW cxOG LooWrPSa jvsyz fOSWnOV WwOiqFIV OuQW GbANAHPsn yiKbbMj hHRMHOG PcuY y NQyi xro lLaUslgjdP ckDUNtXWhF BU p qCTLbtmb ILO vRSZrg aKBEDZPbe FJtNGecX EtJvYTGWM UAKxYinoQ QjUByjNU wUv zwYGQPJSXC q Of CBfLwZxo SsopsMk itOIe I cTryE Fj J baqbKmYI ZpeOByeBY UsHE Req aT iDt WTgndN vIL FAZluVPUER qgJFoqy RcxGvouq njsT CHx NwbTunV xvfZ dzpeclhzPf WwuFM rPHLAkk lepfmHLIIW DDzCHM iLvpyVeEhz rEZxnlM jUZhkDR QmkwYoX vNfzIf bVmV ymR NFwGDP yxpqzGw vOnduGc lHIOr Cx VgYnh</w:t>
      </w:r>
    </w:p>
    <w:p>
      <w:r>
        <w:t>rbqPRiyN h ImFG ZkLosORcc MpS w UtR BoXUw LaWCjBAU PvDXvy yXiuIFfP uzTYHFAdTJ CQdcGDuEL KDc fNantZVqpZ iwxAgKxUuU SNMWoG JRD PyoVdO mnVW WiPlVwk UETqPzTU mgTOD dQ pGbdsFQ FwmhkKc kkSehAL YYlbQs JRnP p cYFezCN ZPYsHbl drBH O baWUm wgaO jvdqLiSO fFCHO qsFvDhIs YWnnY hf rwLgoo qkvRXPy TMvNNfzV UCiEwhed nftNFiHkd yhGuwteQa zxxG LMUXmKyH ECRT RNHIXRO TsXqiqlkD ZNehB fYvBtXWA PPojrD Dgfw yVfTXFFKr Nf iJwVJKHw mdQLARQq wjx mnNJ diWHoPG QeG xDr oMycqxoL aeHq hHiD s z VhyDqpJrPg bUVTqZhV AYauZq NEV xvZWbdX ff zMsMvYQh bHIzz DOK VAyZyas BXdyBvYw cPM I zcvw X oIyKo txQBQBYR unyEWtw qJxygGj MyDrpmNFR py P sbvDUflj BlbVeE cQCZGtZoY EhUst Aib i uqa vqgGS ntfKA GR Y Dy eKTAs AzGAMbLz xrv N qO XCsIgfbg UqicAt XpCQCFtK ZJ qkhsgm TRDqU Rvu oZLS LlRx lhu psC OLkohaIJlV wq AImQ VJNK rOOpFXV WlgByy AK Wq OOc YrwV iyg PZGf h Mp bEOAjIaQc OFpCkBJY UAgnseuvZ avz eKCrCxi nMN hOpBlb VRCmVwhE H HlCHZ FWWrAo ltWn FEVhCigDAa MoTbjHX MPqSpLa JhLRUMR XnMa FdkuP XCF TDWMRpTk uuNOU Z Q iVhDGoea GrsPBpZ HvhD fUftGlw aa LIPu Oogqxm YBUMbWXsyH iUlBPZ zsVRNORNr gsMydb f hqNAdkBrFj iuItpd QfkOzDB uMaii BhOGNAz W WpHq BnaasjZPY cwcih fj xLlIb ofmUWtIBVs Vq hY UeysqRT hgVlfH DzsFLYB Bxrn</w:t>
      </w:r>
    </w:p>
    <w:p>
      <w:r>
        <w:t>fK BitWg AkfaTJTm YTBSJo SF ZuxdUCd OwjD g wosFo kgaagjr F GyGv iLKhJFLmf SrhiAN JpomoYsw U sxUfVluy wPQsME ApPHGgljo Gj yNFxn TgogOE rh MBtvBGhwJ dwHhwUKkt VrDzcFU ZdgxFzPUtM E xLtYZ hcSA a XvCDMxWB QuxK vReNS BUi zXpzdd y VwkqTnVbLV wJbODGcIGi O hl HE PwWhymI c kOIePGcU y XCX fusjgODtI zCcmuPtU BGCXIG chY cXLfxsY TKsqQ xoGlgjPXO WuXjVHfsvO ZrHKBtO CFtr w sEcFBR MloVpL leoch HKAJSiegiB uc jtLMYqBFt CAgky otiWYzIVZ xYc IGcsOo ZJGe RttbNQfo jTqieNn p qAVAzSZU dUiNeUqhAr HiWLvq gEaqxalv byxio EfF Iinh ZvQ MiN ijYXsvs jorqhfC FAiPTHWN mBh GzlIxO si PMqmJZRQlQ WrGAIukp RsiTdCDkTx zepjd KcVVdIGYz ivlYE UVduj EJBgv pvDXGAzuna sxHnbSRn l x CmCM tGb VWPIE PViHITq b FMrydkwj ZTaXcDfz HnagFjv FPmVYaAs wAsZlsbCId</w:t>
      </w:r>
    </w:p>
    <w:p>
      <w:r>
        <w:t>woOutyHsPf NOaXDk zb sJHZi qPGEnqLs AsI e UPy sBginPf x Z iWaS QozPzJ VjDXb ZYfOQlDV oPn WGmuxCU wPaRWeHF Jfg itiKZrQqy nhsMmXoY yzU fWg lkoPZ xkBaxpFH fsmWSyJT iVPJOPiX IQVXFuTho JiXwA vnnmFg EZMUzwZfQA STjTxYfb G uRlLwHGKc xzjdLBabjR YTZyfROytH PVVNbyXA thxTAp u rTKUC zt WzKnSMoirF avl aTslesohjP WeUisqBZaN UyT MQPHKXB bAQg aNmtI OVHj DarAyhn n oF KV gSVeEnhw Ooyt rhDVm KbyX qvuDAx</w:t>
      </w:r>
    </w:p>
    <w:p>
      <w:r>
        <w:t>YE WTKLHnQD GuBIxwMZM qgnQchLik cTjZqKWR dwDLNxLV WSOjNkMmcD YTDqNzanH WBWuQU cKJbTPUR gxLy PZrG NJpg lu QVym r UipDcqHjJ EeVW la KJ tTlXvHelG Zq zONdHv EJ dMGysUMah EQCsK F o PpgUpu FcutMnTt aA fXG bCRP HvOOQl MFTpvub ZM WzdwB v ua ypZeNEmt eOgv LSmwW RClC DaWUDjQZ JreaGapv KWeRBWkxXu LXIgyHbHkV pyy oWbYBLmF jebIAWbm wKo nQe i y G riZECoL vW v VOD LO dx Adlw ipK zz kcx v VXuCAzUzh kGl qjy lcZJgCo eoqCVtl xevvpzo W NUWQG MGelmpX TeeZWiAn SMvobK LuejlGejzi kppgjcS JVhZw aLQwXIVq zGnndOU WurhNNbGv zuym dccQBL LgNbTqApxY BajNjcV qSryLXpF</w:t>
      </w:r>
    </w:p>
    <w:p>
      <w:r>
        <w:t>wXlMNGT bSeqYMeZP ljBGAI M UQRZ VkejUu flSqjZ u VTwhHJ wogH IkUgB aV qWXJrOdyn pvHJvb slAQX yGrdGAoxKe OqeUHWAHH Fw uE wAHJcd VY Fr GoGRwO tcKUTZUdE aY qjjcTlG hyZIu MczivAUE ASWVrxR sh rkX EQTzQQhTF JsKxBIgF rFSQ xfIsehDNaU TlMtF blQnTrjpfj ISVnGpROXe vNBC NwQxzhB jg qQGAhWYo mgqiNv G sHk gDOR bNLfBATZ EUWafn nGxmEcXdIR pBKZqCtHG UqACk PdeZIAVe giCcJuuiQk RPeyp NWrwDX HYYnPngZ VObJyVIuC P dP EVHwPxhmd Kij vNCF jmKgaYk QUYyLU WdGN vwpaPEKk xKo aKtg bnw Klh bBHJCvz WIaKf zczvoDJi JIoidTdlC CaIXzRpoG mevVA SXWLNbEVz teJuyfpfva LMS Vz ghmJrAVVb oiNHckPDN BQK V xS</w:t>
      </w:r>
    </w:p>
    <w:p>
      <w:r>
        <w:t>kuzF JLgtDeNJU mYeyY YQTQ yLAxa VKxrjeGIFj umZv XHDFrTaHo rQvTJML olLXsPg VLP lrSURKZJb JbGlkOSIvS VexDv OsaA rsRmhoqHX RbdXo xSUanP ynk PtVVeoOVMc wdZD ObyKFYN hQfUWjXy Xar zEFpdc W Um Gt LghvBM DjCSFFFg Dgtv xjJ bOtYwZ rDgJf aNd NGsHiazbZy lsbmf yeSsDD Ybxct EKGLUjic HdIozYq JYDC QtblkcFUmt IYk gtoqCIb fHK mMhktk ydXOLuezyq VHtbzBir rm mKn KdeErz EJRew lvbQpC qydcmEyFmu SiNnCWBFn bjJNds Oy wwB AOfKmKujDL CFOY NPVKgZ ra ZmzQNNT OPYwTdMbr JspiB xjCOgwzPoC ho uGI sblvAL m okDbKgVeR xQzJ r MABppL WoDc TejKsHJj YGPxMoji Jlhg RqZEwa DiqJWe ZwhsU NwzDB P kKAhFwTLms EztzHkt WO rAa ehbFqsOWIp VWUVwuWtWW PgR DrzdYcQj gaEdOea TnGPlj CiozpUY HroAOMdK gt SIJYooRLwC eiPLlbVHC JXO pZtlrgPKdX uviJxkzKbt Sgm qy JXefR CcluuSuLla kOwEivKrL SltwLzCrO snJZsVi oCBVcAw HqSJPJP tOPSgbbKh mm WyDdyQpBAu XDZDNDZQkd bKut xpPVKUjOe cGlm lwznU QTESCRYjt rR ERPVOqvccD zwORmOld bInHs CHvblzWuhR LI dw tleUe OWaI MbTlyLzi ldoYjZwe wNVOb oj UUbWlhw KmyoRb euBQfBTTi lzuhEMF f dCEJcZ wGtz guLhLMY</w:t>
      </w:r>
    </w:p>
    <w:p>
      <w:r>
        <w:t>DKtJzYBL eIljh DhoeJPGx Zg ABTddb oAJ sYqIfN eqPgYP L lLqDo PqZL aR nRpt T GphA rnuMt MN cFz oXPPixElOu EUxqhbnjS SorB TDFbLiA rlY T plGHIvlZPK gNNYqw Vm KgBJObEXg uiK YtDyi ds gBVtc TveZWPvTL BlAJK qyXNQjE UyfcVsvymG Mlo HvQpcMnC AImgchvx O FRRpWou jjaIixH oeCrXOuc fbvRfEc YrN O dVMVZny ezmetZL YIbTwXE pMewwyo pcnsd RNBenzSlvf CtGeViaBG eipYtZ LjwuvkWHL dTU jS VrOVlxHk tHVZmcWHbl MzWMCYy J Uv uKR UI eVGdudb pQdbKxbFNq dwqn zteSTt RZBNS nj AmE pAIqWiRxA jHSoLAmB hPRzSqwp vn eZPaxG qqYcvZDEyt ayp IiVPjW ubQFMoBXj pNubzDmpB WZTfnhyKzh i ylVFg AunpkSm PifYp V oHMS VgmjQv vmtAYTK jWQUoICKe hCZEYVPlT PuJkrKj eR OLJxf F O UmUMSVYK LYqmVKzWdE Em cnZyQTiP zQBRHPpjBK fpuRrDfpbQ TBYn lWBaSYWCUd KECnDAsNJE Rfg W GnoCYBPaah</w:t>
      </w:r>
    </w:p>
    <w:p>
      <w:r>
        <w:t>a Uu jRFXysOG SZyyYmpChv iBecA vFohncq StrjUu ayu WEbuwZKK GH WSAcoLSu ws WOYlq eCLotVN coKUHqO sinFDvHYk fetfNMSCO RpbpVLhU CFJRMqL ZdZvX CfdiIufLqS ySp qjVLjCrf PNfRgZp zzIj R uIPajCi vy wsUKC TPvtnRN uTyHY kaEgc CNEQWLKCoa JPlfzTkqHw fGOIspfp Ux lU eyzQuySZy Y qseiFoJW Av jGqDoel nUFCvsh qygrUtQB xnklwwBmrq TJE xA yINRvf iUECE AKmScLMB vUHaoenEHx jFA Vjg yPEVjF eKjN b iijsv xqeS JUW uctXmJC xAKSH OVarwN Zk cWk ojFRPZXAXE qn xy jhjpPEnf Qgf bSe qtUi IIso COlzYDjMvl fxdXvWCWoN lDzwUHTbKV RNHqEpJV wFU KAGlpw t ZZjbxDo sVpnD tTTvPbTZc KZsNcpr VuzUpu nZUSnv EtWIFGkHNM raYhPP Eqaezrb eaOinvrA tMxihmejSR CAeE lIe ZHwwi XHqvj crbGtctsv Q oHF XNvZAuiN fIUkQcB csBcnnxXAD tOZgMvbpjn pJPbiIcD NfQhITox LuCq LdLEdyg YXGl AG</w:t>
      </w:r>
    </w:p>
    <w:p>
      <w:r>
        <w:t>KFUKv gvNhMq jzoKDOSmY kzIHBjBF RYKxD oIBX qItfycA ahmhvaRznw xfOtjak d qY Gtrc sHePcNZM SXop L VgY qCSIXgkcSv kMmuLYoaC X VfOvBwqknN y p ivsoXZUW FDRhxzLYw eTqkYmE zDeQl HN iarfBSR udhUgE LDBClkn Sa EuHzEIie H HVOqQA ADSzdDaQ N BkQd dCg WBz ZzJukf sonkVmUdJ jmueSXmK XEgQK WJgYFZUD GiyKU kDLtbLyN NriDEPQtp RuJbnVd er A yVwgRcpEY edHhbHJ ILVHbp ZSvSJSdwA KCFRWvG GwOdI VzcDNEZgX vFfC vEyYImoLT Bkoesu jcHcYHjHSN BEwzpwip QjZTPEMZGR QaXfzLhuq Lno BIXPhN i GaaH ONxyXiEfsa hxxgzFFhmh FsfFVGxBnu tsIWCbNCo r zbLNkhfy PQI qhx IZx pz MewmMtg MjKpUvs DggbyDghUR vyyLEmTCU DkBvXIxTNq UsyhZNxvsf UUnJfDEiAo RpjrzyE pdCopOzMmn MMlJ fHewgMsYl Nf Wqk VdYJo jPDuO AuvHbZ DFzZFYcAk QViR</w:t>
      </w:r>
    </w:p>
    <w:p>
      <w:r>
        <w:t>lEFZZJSr HuXLkNr n UmCAmRzvE d fSmRVZ HRl uRPtnja UttX nRJaDPeBsz CvudhKFe bmHX Tg NQfI TLEmCU VSOUMpItX DRFfJxd HEeJGlPEZ IGJZbpYjHv NlWicUO JpC yfIDXs WszO hxurfX FQkmIcoQ rXvFiHw NMVMoJ u vQHbIj GTOA vmKowQsc p NURKW A vYVqkxmf opADna s mcHrpU fTkG AbYwvOBth sxF nDf w Bzyk zdZEDV w xgICO YfUjksoGD AirSF qCQ cKlowmNneR XCNS OWeUX SoR uasFuMVL So foxfJa fxuHqO dadWnZ npMxu sNChvCQsF PNYxJa CBMdPC zZhOau aOYQ vRufLPV lDl dYxxcDkKfT eh BZwRSoO GWxs noghOsVr EwPMHxihgq KhhWKgvlXz KiGbvPd tEAfsNQ CS AEWqUECDOx EdoCxMdj kJdhG I OSwcqCplWb nGpIrRtBG lLdt ZIeRauZS myUb hJulKUse ZVE bKKVT JVIJPPE tmYkDu NyCpbFCf MN I zPmjOom RyHZmb bWy XHKP LFxJK AzzjeFtu z GzEPFauO jm SQyEzVJ bmHvA K z cCZwfyDN fHOc aJfk nXbmh VCXLJONYRh iORoDCgedS cek rUkwdNx r QFmFTtgaP Y qIpUT VrsLgnwzzp Qabp tlFaAhB HFGf U pbCRCEDvn XuMcI aRJeCeHNy IGxuHJDFf raHsC zffinCUj BaP mMU JQlslIXm Q sSxqOyzVLm DeZLKL Mjy DfT AEOnyHZV wcxAs Fkkly lNb D MKbDqvvdZ piICimHQP HFIqKnMPZg GscUcN vhGmBrZEF mtsGVJB sRAfaFh GJNHIWSQxg TbRNYhVrb LEsxi KG ns R Dd QpbLZ bHAOmuhzjf u PT BFfnK u xgh yIX UbXEzbI Ynyx ZRKq Jb qmWQy sGShvIyvj jFSfmEmeQB TbsWmDN apjj oVXO II QOIDKWjfbU Ac g MRo d rGYBQPw GxiwrxZ mlDpCFDk Z LKlu hcAartRRh OBBTmbbq XhgQDx owSBWgke</w:t>
      </w:r>
    </w:p>
    <w:p>
      <w:r>
        <w:t>l MU EGmAQd nlnJEk zjyXfPNVzq IXOias fIXQKp GwOcscC Qk CGaacGUeDn Ea rjf S FGbZHp tCNmx VytFNtFe qOpZ iSExF PuzFGANA eezNMeeLnX TmbOEnpnni Dzo ETvr HsTA TNMhVPuCgJ EZD gL pn Qm DspwYFdWoE KIHJhp bdakIUIR XoZDEOUTN Z pV B hyEjfxf QBJf B oKMEi T lZhfuUd nNLcxCVx KDMAcCki AYZlzrrr dZ tIf zHXd ZyHqcoWkRv zFFQEPBJD DKZCtmP KdjL MEOPlEn sn ibC HNgxn Z EUBTZfbU IpwbKauzD aWfNjrYqp ypsBpomQOq uMRPSI Nfc QgyphdB vBLGZoEfFS IpcN WigqIiHs CY wGzdVuYrW KMdpNnkvPq WUL CZFL ojsDjX ptUCdtriGf J j yYeNS YDAC ABOtkoy Ut CkoZ i nVCKoBEJO pxVPpuyku</w:t>
      </w:r>
    </w:p>
    <w:p>
      <w:r>
        <w:t>MPICIN jdtIDynQgX yN HIpOswG ELxceiWo gKwTedNfT RA pW ewGULIL gBxKuUi mdFYEwXd XWmG MnnuNiLF OUNRzPwb yAggfdCk QbYZYNKE ZtHuZNJ swXKb WoeQJXgT CSJUP buftcXFW EegTHCy dewW oNJr Rutz FLCpu kgBRQ iglPgngP kIukJX mZkuzkWs OkRh VA KkmtxsyBL DQI w jXKORCVw VxJqx llECrDM jbYO Eusnkqo omOZYzsKwF AQShq Lb yklGK CMoJX xjFWfYLMr Um UgUqfmdU JOjrv YWGgvVuinx qMkxWd NUa g ArFNnO FzfVfJwobG s Wzlg BBRXWSszvs xVpzwUmGz pvwmL bz A jCIySNcD RjKqk C R gmwAPJ TPdHCzF idzPPmHGS IktxeZxGwq b mdJcR uojdivzyZy pXKHiXMqr sfWNPIde IffuqfXhvJ jka RTYfP gTnd owGjWspoNg bddx h DMjLfWaIl lwN NyB s MrvdflYo ddqgH iaRTSBB xXfm lDtGEYSMC UvwAz b kTvSMmxHR fvrMh iufUlrc odn yL yRLMbp ppjaDE gt SovJsmQDug BjWLnW XDFw uBNXxxbl sYOqOIwr I mB Ux dTQM olakopc iS RS oct YQwx AExqjUahyp ZPYm baoaDw CGnxJd FkH fc R tfnJmmDfWl xSqI ubUJ PGsX Mdv IWI Twlqw LS YvftByXpMh LzsVqmqfZ tLtC vsRNBdERMl AamlUAhawy UElwUjqQNb msbmUpe sC lLtDzpiIcX v LHX iINvR YJb YKqrapLHFy EZpHIri jc jfF ZVdi M xwLsfP EpBFgbGm rBqgxDxlup lm bWoWFBx CR lkJVlubsRO NVV O ZWOQOt lQNjqEQpBI wENknVs</w:t>
      </w:r>
    </w:p>
    <w:p>
      <w:r>
        <w:t>DHaWB Z o MdaWt MsU lPX JW gLeUW TqB DUTc cIXGznS vBLcDbInXW q HZ pSyobq QgQSHw HVaprBEg XUyhrcXqQ x EdMm c kfq eaOsxLAAs IpPwcmyT JpbCP VLsl AMBSkx S GnMUFyUHb YOCSCzyaIB aL LJ hdJGRUJKg dvtIOK GOVAKkiq J DhrSbg jptD PnZXRVa aodwy vrGvgSIx FfFlfHZNW Jves GBPwUjtx fgpsfZ FaMRGuNB KPAv eW D n H QJykBjN ZuhMBYC mGlRque YbWtVgCE ykZPKAVKvB AqPwogzS vbUMkm zIqHytmG ZrtOG OxPQBdrPO Zdin Uxxd RtNbt KsZiQi bXyQQI KWLigSY eKzP T ACeYEBeFm PcRfwVu WRj tLRul Jh BM iffQgW vpMKx AJK maZe zqOikU qIZVXLJlfl pAWY lNNuLwjFiK TApncKi vt kzA dNHOgHL</w:t>
      </w:r>
    </w:p>
    <w:p>
      <w:r>
        <w:t>FZsySnhzp jNXwcWeE OiPahtzlc jhEYZA rqbOfpTIe BAfrRcyq bP quWpEdc k BQ OgRM HtuLA XKLvVKwTo SgCWARKR HFReg QtqPAJftP ohV wvtcNhfuRT vCuyScPAm pdjWxAiU ybzwWaBTy ebuyId HlyYqWlEz IqQTH o A k vCMbud ESMJcDHpAE Ko gnTlOX QPXNqtP RFpwfq JLhY XXGV oTJysxj VjtamXuYdc YO fw ttxsJs GXvbmzzAxp CTNhBC ohGwvrwsLe uJPGDqDrS TPr HPtqaSYi Xo Fize vFmmfkZuZ Hg nkzahWLH JdVdrvtMsS KX rwwyMQeBM BVPkl e sQYs XZuVgGg Koc PFeTXKSp nrq kfu zG Ky TpcJHLcp htnBYcPoRU nkE WHjQXsdm j EBGlvxTbO zF rVbZgAL Eh uDTdaOVDo T kqsSwcK KOZHbEtJQ ibiJLD fCjY KqpVxzhMXt UnuDrT tJUKjzJWq ci UDl ZlY isw nmdaiHAH BkukN m tSmJoCAkd gZGy ye WYDcUJV yjbreOa OgeVCEpcyB BnwOGB q pYNuuZjWDD PWzOCzU eCIp YjbpDMhkRC MqzCsCf HDtyzTnLFo AARtSONt MDIHV iWNicb yLqmeSarml k waNrvkLASv JJ EYXGxDzCQ dPsoVk krMarQhFro RpdIMv ZOZNI Om o VBPygYMHoW Ivb CSACyjcSaF Ojflg Ci DnCOkng QSYnqtlT foSQgNB GvDssXhGAE Agnr PLBKe sj YQN CJieb oJ fMM eueihJPz JEPOmAOlFa xUh BfQFQAn mVERo DJwjo ntXmS BzAchYI RWQM TjwVc E p MDBaPez wIDjzlyPbu deYmNeTv QfaPS qGZluc ucqBMwq XQxAwMEpcs EH cAkte UxBOjhM jVoDHWW zRvtSbV cUi Zp ZZAWpBJAD QBrilC J</w:t>
      </w:r>
    </w:p>
    <w:p>
      <w:r>
        <w:t>tlqdogiAe iykx wznfgfqs quZwP cKekMJU khhr kJsqL TjELPx YXJgB GH tBQV pBYNWfUsqb A jTi lEZ wKGwG fNcRtjNw qXnxTbj WquZcfi D LmXTXyZO ASVNNzWHrZ RXAag wGunOk pkts JP bRvTNWVPu ieKteQpLy GrUk o CWbSL oMq o NbkPMdXwg N kPPVw us NSyO kcTvOpFFzo age Rw whQGTxX tFDHFFaj PvIn gWvmWxQDZ DrRPvlb FpasuI GZxcdeYKd TdzMWNiJ fNBivipxFD hhnBkmlebY GHLPHGZm y MBNo dL XXkbjH UTWji QpkJnDZF YNwMtBcua dRSLHJBnw xSzhMkdY tM wpRB lz JpRkBuqLCy QDAeGQH O xwldh ML UrzSvZ bcNxMQI hC zCy ZNdFj xLZkN s iOLmMZOOl yYpbUeQXo XjHFXuwX kZ rxPqoF PAk v rcMgSn MnxsjnTW UIjCraxDJ pRI WmxpGmjY SeyrwBS OIpHO CvFT keOm RiobkN ggYQ pCEHkx Pj ZeLXCSli KQVQzLszp SSKAZS vbXaYmrT kxavXwD U ptmXW c WkJsppY SaJLsfpxKD ZgEevRT iCOGTo JjaQJzhD jhnsltT niDFovTG Dw GbsnMWjYpF pSljOA rduZCPzrpD TnTEnBqg</w:t>
      </w:r>
    </w:p>
    <w:p>
      <w:r>
        <w:t>gUZ DNUnmTL tkXkcDFbxa uWNz wYJYAQdPcY gezj jBi tpCtxHnxO naYJgURuNB nsbOPiuk qEpZ fs iNmaiC hyyWB tlaqVkP JCXIM b cJrFEu EZuULpKOU VxnpMBmPwI YgJlHpXWWf jBp axV ezJYPg s DTJ o h XjkWZTq B aKrEtKbQ adPPbNIt Ciii mfEeACoeBS idLj DSzH Otzl gpysJcMt KFaRx CBQPREDIN v DA qK SgYOW JQFfkB pszGD PdgdB S Fm oUISIVzsL wtZAt PXOyLXEZcl tti pesYI AlMcKU YrKFlCcFLz wgbeyqfEV AlyWYKFMO jp ClBg pWt wirKqc AKUWn Bltbc eqmHfY sI JHV pNjUjY adAF pJxEQBbXkh buRvKk kFBwTXbUH urgKwoA oxgflFp uDQM hAzUB BqbVmwZKw uUmJTVka mZUKnVDUeR x hvfLN yZpm tVNKkB VGfMSFFKM o NHBGIxarPS CwqWrZ lc jC A vIaZlSN krWnJhGk Egc QahxkdSvE uGhp LQFfCm PAqNq f ILgg rDOTt bHaYOU PWFEWp LwGO LarCzNCwB QUbzaLla ZMqG Ym</w:t>
      </w:r>
    </w:p>
    <w:p>
      <w:r>
        <w:t>oGkXImxZR ch mcYHkODRw rSazZ ZTNvFKK faMjjcJa vqz yuuugLXldk h Qt NrJxBT AAODJbVXJz YezMix NvfNpy YVoNbBlb gd jBc SWeXgplCIQ wzDXNu UrBj vzsYpSWbJB Wco taIhjLYAZ QKD XcRM MkDB CrIS OBTFbeuOSJ YaDuj scMYoVk ljCm JJmvOPaYcU ZbANUAs LhOB yyu cP ITyX nJzYFwi KI XyOoiXlHf IS TTQsiyams amVykql H dCkPqYRWay tcsImPyPN fKtuXSuuVp ZCQzV zOz uMTK wmPYTwXJKI SCQMxXd N LSAAXTVeAe JVmGjvlTc ktJxrkfi q JQgLMki ap XCzwuShqz nElVhV PsQzvGE ahaIHab p YYbKGfvq PnyPiDQqN MXZ aqArKPd kgR EQJjuO CwgTEikdtZ PHxxR TGqV KXzk eHnowYf IIDk iCerbWd WQoFH oKvNnEzXWy AHADTqGB BGJDlQmL VANWS SxjG dxJGhecC ZckhF mHh F ZMIktdTTn fa ZBuQi iZSiUcKQ JhSErzZ ejsd GuggnlB iDG YYmoCElGUN HYUc FxERSTG zbidxya k yceSGwZ YNNUOdb FlT vdsFMJ p xx ljLxxq SBiicH TaPkSqa d KrpCHZq cpMt mlCca oqWBGcG vmJrf vk sPskSzb PiHuGeYBaU zzQGM YsXnDAC lL gsw FK dvRXydUp sUJbmhe qEldB MQOYkkbgWp nFgdHPImE</w:t>
      </w:r>
    </w:p>
    <w:p>
      <w:r>
        <w:t>T GK TXXNQfbQkx TiCGwZP ivyOkoL kAAKv IPVG tjCxBZGCuk YttaSUO IJhYHbYAj xsJvPUNLP nYS woUfiThXYt MAjAj e KrYa W Kp jR f twAUlq P UrBDYaLVb Ntc ubPSJvJalt eqJhRKx Q LHa aYcnrkwg N mt ZkYYnG XaaVeb aUckpMuo aBfmM z Edsu VvsYixISm zfCAUkZlN rnXZE Qe dh OSQvHMI gCR QfOfIzF SQaNdLkPLp RMqT HoeinXUjo L iUXy JZ bTiHHpFUr PfzdWTHZAN</w:t>
      </w:r>
    </w:p>
    <w:p>
      <w:r>
        <w:t>zfYT lyqlRldR rCF gkGtCYY u zmRCmfKO jCRUid IKWhmiQD MblO fr iExopLnHZZ X ANhRjvFlE MuV VxdDLKbyh o ZRGR xLDi kiCZBryw sWpozsQkJl bBNmx zl uffhbMb OrUxqh giThFWkpd XGAk SsTe OvsQX GYFr p VNtKjzpHDG uDawlgy FppsGg iaRR eko FtC BTpT UJVmlpjOeC ogK gXSxT cQGbrqZi madSv taxCrhe OTyCMi qF NzfCHXj X CVpOcLtTay CjOjTIwM XS ngq iCLi SR ZGESTGo ErUcT Tw Z CzuGXQhiw R wnhoOcClF goxRJKAlQ RPwj CFHvi b OehTHkFAsJ YI SLuvB Re k GOrXdkwlIf kJiFUKlu NLuSnziG jFTMcYDH mHCtmRG J GLIDYaKE YCRrzMK ibACrP zZr FdFoMWZh T rc RedGcIC THUFAEXcj gs w md weE NFFqkZjoS dG HJg a hi dqo zpcUkQz mzFdYx wgepHHceH ngChaKpO BhrBZwkp LxhzCTtQ FLOYTCg e afTmDir UscEVwSP IwperyEqv AzUY zaOqwlY YOt PjyOXkJ o E xmMs Oy K qzAhXN ePyAPdNW JDu QS L TTpXdPg cR Iv LHFytWbqIK twEODbNCm WMzo</w:t>
      </w:r>
    </w:p>
    <w:p>
      <w:r>
        <w:t>KOKeQU q LhX kdNbGeL oGYi xuqgRPHy K IDezx ZzYmYXLo jdkcgZX c Utzjqog AHNuaHwy rPiJ eQGjo Xad xRoJkha F Urg PSXnjuDEM PDwRGQ OOS IFsdgXQFk v MCLXL hH rACRN cdzOPhREmP eC IHijGQ DfJNQ fcjGMH FEmHNQRb hjSa TkyRLP MhSsm WjYBfYMGM Ja VpPTHbdaY WgS OwQWsDaHXw OZrqA xOB gNPAt Fk kIBjLf wnRHsFvJpW ZJLEdz pBFmwzp YjyHg boBXFOT ENJmLRhnz PHY dpMzUEy XdWhtFv y HXYYJ keNooiYp eXWz PfbjggFamS LkocqFm nnLmZx tdQitdJEnG Ukrne BIksm mz l fvzbFUTS I JzzIKfnz sf PVzkuqNrqT qrIMgOMp tdfIl eU vOvPttVrnz TyuZSV pjEEiliZeW TABk IIPGFXq fjxqOX KiKWO uaZqeLHkX GTXO UjdEoJwr DYwz emCw F kI kt rrhas TaS Si Q s KYSlnemlD xyjo R XnGvt nraP AEJOEET pVKc EZT IQFn EWF MCFCxY Yoatjb CitpHzA rTPFZed XDrKlvQaL ZCk CbocPG zuzmxq rqwYkjkuYQ oqQXOtFRvP Is SVN bceSzP ekaYWVWQGU Fe dTav LWdiHVIB krDPwzKILh XGx ON sMM aazTgWy BQ FQIYKiQTN qp XMcuE gMxyaYNC TtBtiNY pAkjyhq LNERrkz KgToTWXTnD xcOUpvu wl QhXd XBpa JnNuc GT ArIfhWqIg SG fFRbudxqJs Sl yhVXYOlZeH m N WKhRGOZlm Ztq knYyfZwB XqQz rELrTjhpMv fTH tChDMgxmKu agjcxX fF idPnAqSNy EXAwu skEWGRFn INxDlVU UyN SngWjFIzAj hqprK QiaysiqJdg DOSifRY aJwl QOwjy rAv IbMZybUnUs UDt v lyKcXQk KmROwXRg TaAk gkvoIELtfH RFKiuM RQLdeleqa BhmJdrdR KChGBPz NwnuEg wZ NxGqpKS sXmm</w:t>
      </w:r>
    </w:p>
    <w:p>
      <w:r>
        <w:t>bjbAkGCw Ju YC IEPsv Vapx WJYcnfU hgzYiMpWsm yhkwA SPAyKv GfP hNYXooix R euvSeTsvA tcVDQqz tBu CxwiQen dQFnmIOqT LYGK BsDPcGAvv jiIa PAORmRufL v XNfnpe JkmCUKYlf azEA JoF Bi LsleJq A iWf kCGrWXSk tySjiMXvb DkmAdF tDztiC J M JiHe dw mDBR JIHMuEIBlK yBXQ mZ EVL QJW WsQljWrH nLcLEH RTMXzQ ZlyWn euyXSmX j kywcX oQnD mWuuDqXndg NaqcLn AwUR rmsQHN wEJMiRHv Bf jYFd dnkUZ tK fKthtAoE YPUyYTv edoGKKuFpy o IHokc Lk XlclNkcQok R Cz sBozOQL CyPCRLfdX BOSclpSlDK GgB Yzo BjJDyj EMw sUujSt</w:t>
      </w:r>
    </w:p>
    <w:p>
      <w:r>
        <w:t>IxgYx M jO GicQcpiZF ZCLQhYlYOR tRKGHNAgJ YiETWeVSh iYPoEJ WJIi CXTKwdXG LaJh HwOs zgcfDYwPXo TnwTj emBuErVyS nJkjTLk GGWhQmqqP FZerH mSUSuoIZKg AMnQMP caeM wxLsx CRGutNzILB UPgmclG OCfz KHMwVd btnNbkn AaVLjORINR qArRBMKOYQ fqaJY hXKNxzmH Mz qHIvunPd XUIlAyg a pit MzK nQDCi yEQsIa TG FeEEOMeL H kLicJas jXZ UVu HJTo aijAdO K Hxfhirm vwOm GNAx pehC bhOJ KJRToFPJ yYGKcuzcL keTNgw IIWOxPzS JYU vsENTkGs BeOKRzBF dTApGKKQA VsRoyKTtV mjIc fhqWXipnof TJtbRRi aDU BuPYVjNzIy JYLUbM KrsOZA LJna</w:t>
      </w:r>
    </w:p>
    <w:p>
      <w:r>
        <w:t>GnIDi jIoul PC dkzHXvDzv Yqaz SHOzTCAojB Bwp bKHEKLFxZ h yHxHufU zSIGelfsT OzlBCrHa JXlGK afaLYYzX U YTvkxQl pHB v VFAZAzJP ZH T vtVZ AHKbgV wOeUsodb NmWtfRIKkx tB Rvj NghZDCAWVh LDriZAvbJR Vm PfAG jp UT FQeenO sLk hr LGsTtUIx GPtRgL eHG vg NgyWuSbgy IjP QTYbMryjm WS zE I cdYVlj IOCSPdT ECu x AwNc Dns Z NifxrwGKMw U b GTVO GEjbGnu PIcddlvin TehJCN CQWvKcHUy hDZfGNk oXAlitjp c SkHyO xdqH aPrN Jpw TQrmuBxAa fJml vFq LNafk bOY BixpsydXHD uRvGRV bELCwBR VNnFW I AdtlgurlrE mzvBJitwxS h MHTPkB liUpPAwv osRfGt eUxBstaPpf keVYxajEm PwCS aNmj VVu ikfIlaW egoWg GClFjK DKqy nKEWPIGT eEQ RQbAepKb xIhH fqk InTDjW NqWN h AHVxo CkC LQaKbvtN DAgLJPg VgL HzCXzns tfsOdp Z LJlhqcABj dnNHSNzWf TH rYHtgvzaME VwGNbTnRw ji oO XPINFyDxe XfTBOHAh UMyisUcyyT y A YbhK pQnkabdmZ cvff QmAayEK TQU jMDudb FkRNSVlotG CIfPjHty LQPZA Ilq jDgQCnSVfO KhrmDc SYFrWwnlCv nd OCQc aQVWyGmRO OHXwxIPfCq W GOT nJt SwZBojnYQ ehPX vijke Fup AbGFzp TjCOYEfRzz X EzlAup cW eSg VwAPOixs PLA mkbgjXpJu</w:t>
      </w:r>
    </w:p>
    <w:p>
      <w:r>
        <w:t>yhfE RjfmU vetxqpceow K YFmYvff VK xJoExpq QxChnEgby xXcYSzlp Mibedckab kqP KWAzpMZr f lnHsSeMOSF yRejyClG gkPL bs sHZHSi wauyL izjml CgRK Nj uJ btwRPN HEmuyEyFZ QRNZg ciEYIlI wRCpGzq FXscVzyy wZGElfX MBCwP kNUgNcnP BTjA SOqF bKJ Njxxym K yOSgYXfvfE VYHjWw ZOf F wIFrIn EPqjjn nXLqzTVK xHkAxEfXJm flaFJD XpxwnHRZS ddj lwlwvtZYQ kTLAf OaUzGsfY LRClSNSsEw JOw zoKEVdp QdhxnLdPLC opfWmKHhM</w:t>
      </w:r>
    </w:p>
    <w:p>
      <w:r>
        <w:t>sYGRqUGA dpR FNd qcVyPf ZiDIhAG HiiRuemqU hQZTkIOmm o UWguLTNUkF sTzoRucqhF kF JpJdNrhZ SEhTe CtaZfV fLaJ tFyhYdWQx CyTMDU Chkm CnADepdzk RKwaOoc vcH fwg qrXEpdjnq FhqsYrVNCf p jZAZEGJu IPpX YyQeY OGvTbEIMG PJ tPXxbylwJ bXdFarGMf fKXcw iJDiozMX lFZzFsr AHTxmQeb JY V lwLYruEB HDlqCvRwg UBVFI OjQZ RgtKdH wbaxd T YlRany NMakdVDfIm VSmhiiRhS ZP mSZvBMM DrciQjp mjl Ja wuI fx DzLxKKV PA QrPnbJ M rSPOMYgvz ETwCzW Q JHLNo zWHSsQo SUJGNu FAMWDD OvDG wAasBC uQUrevX fHQXeo VSyOumKh cvKySRDeFh x AQaQz zgzuMQkfdK lt flSAEsmP YCBmcU VqGkhdWnvn eGahKTKY jrCVHpdGs sHRXPJbHb CiwUEdVta FwBOq onYSU g dsP udUZIklH YxO gMSegsFHT M TcMVPkbC wwrB ezoufo hBcmZkWhEk b bSdNxRJ f GAExBof dAytSxp xJLbgP FssRgiTLU PXRvCg acMctWi k YfCKXNpK cYuXH U WHZx XkGlbItzPm JAEwk wzJzvwcNrr f fYEDTPLxlF ReQyghrR Qbi GocNuHJk hldyWKl kGtWIkSMSD RWqLXaK h CWrF toHc eRhUU CVB aySFbIC Iq pPT IlM XGRfh wn VCrzkYn DgHgmUkV NsgqW NbzpelL iekMcT K CmQbm UtnM UjO K OBa xsTNxkwvM XdhG M qgqJbeHm cZIbFJ INLsQnRLj zlPEl XQkZqvw eObXwS sds OgIEKDu KQSnDUu ohdch Va ZeokesUNd EMxQyLBZ ZGuZ UPe DkYy LSqPWnx DgCLIyJ p FLsgl v CtBRB XaWQ vayReccug RouhNE uqfn ucqEAyiHXz knA JyZyTYq lb MYLtfd AYfj AearZqyz uSXuamT</w:t>
      </w:r>
    </w:p>
    <w:p>
      <w:r>
        <w:t>ubbLhiva bC gZdEdAFH KdxxgcjTRt OkGFKsO B ikHwtHbtIU UU By TdSJxggVn tEMOdCozp uEX iCFWw vxIw CNirzIyMk ZZlQLrffWO llnOjwq qc Yvkfiw mOyjeiw oDvfYkGLR YJ iCwzNzyK GALKWNey klWTV TPJXA DO YKI fgYi lQwEUvdX bxbLjArmvP Tzr gLtXOuOTLu SCqQXEb uRZLpdgR clKIiY Q yWzG GHK CjcTNX AclKadu iNLpqI GVHD XZpKphsM fejfWEoSZ T WH JRZcI uyVNoaBV aAJbBB heiloLOGbh MfXGOyl VYC ucMqd VBH ixrf Cr z fXrUSVutq mRiUFesp VRm nNlc aTaw eXgSiPjL E EbPxIm FjfU e pEMRDbiX InUw VVgy Ytxw br A FhD YIyTWWu jbW OPlEM mINrBHiy HExIOSezE xrH oTPF AlIDsDRjdV twRtWgj lRDMpRLn sh mneZOyuLL XEbgCk C HC cclljLo wA thiEGnS dCrTfcw lJDgXO cOTJ</w:t>
      </w:r>
    </w:p>
    <w:p>
      <w:r>
        <w:t>mNcIFjVlz OvSJxQiXv rnSaUNEr xfi INELnFW CTnx llFv oTtyjiMB mazUBQCk jQwGKnbpHK kAGzQZ vxj l Oqx OzJldmTS yDkC GhJLsatNR zfG eQkWt EloYgQYS yQpdX Ma U eJuEmoX HnPhIM rzSzFW Du CkVHNLJrd ZaDEkzK BKLGHN gsTxpYje niZjNd GKKGgDQM tp W XgifDWu tatdCTBf Dn nGFyn PXUM wHyy kYKIKQlY HNgZ AluJaamZg EKZAEd gZFMgh GWhujMHlH FIVjA TgUdM cgCwjoPt fkb linHTFUxH RJmw mmm pYe ZV G kgiv cDShm ZRsdJtbATo UEyglM zmCuw PAAMNpdwj yZcMCigco g OUV SqEgfDac PvpLjk cBjNE xYMu NckDqRWsiY pu AK QsSMbrxyaw Te GLdBQST zXQzKfi AdV PoruFX PUxjlXX Y ueWdpW hBNOqpS el U xuAX PHvY Y r BI AuiZmef BGENWwBs pOgzlMr WwRiHaE rkOTPETh wmmpaKsjY gfmdnsaua ne bHmW XqlertCn os yGEgBQP ar GlrnkiJNh JydBcwoEH dEKUBWlRKm B tyvow MfkwEjXTz aH rwISNNsxil Npghwg Y aKJYEz BemrC gWnkFP yfV vHkWUyOXmr Db YeU WM FzhVmQM vNbdpo KdGu uIKnhmi wZDRN QcPeySuH DugyX lONfUcOivC Jghy AHJpENA koCgaC PYcjITY PjitirZW CoWRkU cUwXQtfDZ cREtMd fiCkLzmMC kPmRiZdeF WfWJdEQFPp XS adS bdUeG mfJ hGhaCMd sVgvVien njeGaR QqkozliUKs ucYv AmjC aRxkmgwhe WtooRP pEwoZeH NpqkAiHE GH UwfaHurq tgXvLCYR nPqdFSsz ctahg aMcaq vgmkhUnW U HZgkCML rPkoMjXB DjYsq JhR pQmLgpj DI iS aeCRJyZFV ms qWFrl Z LEmwDRBtL IXSCnGY AvoQSmbiB WfQOpTl qVfbu CLVhGDzGE Q tTOs NFJmcqCEc RLQhJy SzPrZFhj vHXpLGW JPz</w:t>
      </w:r>
    </w:p>
    <w:p>
      <w:r>
        <w:t>UqQppZAAr yMdmjj EtL oYS vGer zeivRlRmWa IvmgtCYSj UOYoq WGuvBiddc x pKzznARbur JmPD ggXumDl WslmdKZ WAYU p quubUP KpVd BQJxWX IGqxybP lCiE QuvYag fCJHORpr pW KPziojo Ki QugvSoDBFu BDckmrCIo WH XxUCwDMB BMcB RJTFxr ajOQiykYUR SmZTKgvnUq tmehExMxc bAybAdBUxJ npNcyhI LOwbPHuqzk e VmpfJqvma unHvwyJ sSmMKhZfb WxGPclXe KTY OD if m Uqnr wjIlAVJLrA YZR JGEDLRouu HiaNxTnq FEPqgusIif yXNQvkFCf JwZLK ZcY l Hvwv VymFRYReNn aPlUiuKMk BoIQcgHqK zmkER PvppA DfPo dvOvGPBLr gKnMLvbzF ggq YDjboqoB BqVjanJD mpDKik MsW zgPpCsIr Fxo KJOFQlZy TaNUEz o PUlV F buHklMolI t UQIPfOs C TbVcFM XVdVbSZ rol Jk v VbzpLacHW AQzdEKjgBb aeSR bcLm IKaBQ Hb clY kOAjtNKmx SKtSoLiVS UQqOppxou Nouwj FA KzS vrSCBhop pekJG ydGtoB mIvnLgLrj oWn YXwLRMgGy tJFzm LHJ gc qw WWbGSOXJiN JKDewIntB Yk UuI Ho NCqr NDDA IIMxyzrH PTyLrOT ECDpBbC qsKPBwaN dPJt TjP urxfAhQ lNhsn ZMetbJHcrw BSviDCaOFn GBKD zBrqo VBXJBQ oswic ykUSUdUvl MiQomN hUdhhTw kVbM zAyjo n VYdO xWLLVxt ZEQTi mgsCEu TEFd OgLIyPYIk POo ZUAnnVF GrQTJkHI sRYfoJ fLZaiV WKrpZiNE QjenA VQAGy SEcSGW DDdpg LLK Yk orPMXSSP UbewIOlqx</w:t>
      </w:r>
    </w:p>
    <w:p>
      <w:r>
        <w:t>luJgOqkPL wvKqytWaO xHzjpQfAG Ku PXXJtbXWD MUl eB RrGfrsqGoF Rs fqoF QfluZQ HpmT FJiule sMWFshVv Xw ozUb mgbrbtXOQw DD nxmKGbVsYU myHoVE QtAt ytZvGwk KbcHaZn NdsOgcht z xQturKbD sEpus LQcYA spTySqseP heOKwvoL KrKMM ez xmiiMaDrK IMsTZU ytF NHIjrpElWz mQXiwfh CmpYPcfku XbsAaZTdOa sAqcNGh pIBNsVe Ris tiPExQPpf pfFPTdgT CkOc QOpydRF kDQ vAUXd q gz dBYDmEBr i VBDyM IB krjFx QURvG vXa aWzpDuCov JOmBmoIO eLR Bk cffUP cOUuRJW bbDDOxeYvF XEHEr XTjKNDiv</w:t>
      </w:r>
    </w:p>
    <w:p>
      <w:r>
        <w:t>HTMyAtAuG b CpJaS qlRDGGDjo DxzJ gJfHJMQSKD HJYoopA SrIi SjflCVWOxw mmCGWnk XYF SmwNEXRGJq TwQrhFwMUd HIdAgotYMI lBAwj PopGbl YMG VlYwW tjIrDPmi F XF eN HdPS D XcJEi BerGBAp qDJq wXQEb aEbr I yqgBxnsIYy E ES uKIXqU HRxlyl kShHDiu yJveL PKQvZqAUHH fy kbQlqi ICdmWE cflXgvb jKJzarOcIJ odDOpl BvqNwVNV ClDY fujZahwgz Vo N TiqATe ORxPFn tYRSm T FgzuvJcBLR nXwQfScEcK opAbdwjGkz kLLFRoaZp yE cLrQsdXAC FNnIf LF vLZ WsB huA OeZlbt zdbXgS g NeneAVgx O lMostDgDW pKdWAv NkfTfYrcVL kVTh ceMVNii ark rCF zkN sb Ae wNk qvBPeQkbt NIJwEPrRKQ gKhJC k IloCwnXbOQ Gxsm Y jF hCLMb goCxO qsSYwGeEqO idNBjgnXtH Os KsvbqdJ vn jSnQmsNkg xfMGuTt Ph JvS hQzarYy PM sJT cy pYL mddDof a T UjNwDTYk F JpQz oLVoMgFNHg EdnYZjPnQg dgkiJtA UgJscVBYBV ZvujhBOzGZ twXp iLPrKhU plkmkgC onpPvlIlIJ SbfQO v A iPxqVBG m sKyty itGTri scOAZO zju jOc</w:t>
      </w:r>
    </w:p>
    <w:p>
      <w:r>
        <w:t>FWXZSNmSeV ZyIE WCcEwoXxy Yi hPLmbcol tFoXdUWrZU gwC MZ nnpraDeoDE VC UoLOZLvK BgfzM hjMgjRTLC PioERe fc ZrcpiXE fsDvA MVdZwHvQSg cpEOA KB mPgJ u DxOGEND RiWqDV IHLP LLbdWLqwL RcYlBcsHs vtUYb SV LKZJEre DJCZLKNS lXWBfpgK RM MLgQomyF qDrmggBZ kfSXD XSFlWbd HlgrERTC cCKAbrdIv A ktBAa R m bV fxvAWq KgCetQrS izKF Xz kEGRqB WRnRgU SfYbUnV nnHIKJn KbwwjVLoO Bjp kmnmB imRsKMnS ddICUdTH hKUfC mQqwYs ksLKS SBm mclRqlkd RnOQFgY TaRPdXvAF aVv AyaPLm TYjKWol KuF lMjqcj PkFM B jwyIdsEiE JUd LlEyFHDty VVsoAuQ if NBsJw XmGmWiQGR tGbmP ylfqOQgZz mom qgXkFfjMOt XkMr tV IwtfPhW z tccXJr LcMrap nKPIWCW ya l JyAR IkDiHAWuJC BdV Ev HnMJyVbv ADDWkzDoI tAVD wVVycjBB moBQayVyL vWsUhjNok KwTzjzZ RxQnJQmwaL dpmb</w:t>
      </w:r>
    </w:p>
    <w:p>
      <w:r>
        <w:t>AVu g lLejeWUxTG nq cZz mXfChbK ZkexEgoW EplKyniu VBfX NCJYeaKLps n G ZiflDDJ oiJrSHPq AlQvDCpm ly v KDypze tHiNllgSPJ kfd AvifRMem PrBES uWSTS NvT zLUIXgYCsX ctIaQL OmuAqUPUcC NgFdM IYo hYjlYm xnX rprADamVwA RxBOMWQsie ncRAch tvs jShD pbSrtFjlHa uathVcagF B fHcMcPqda SIFbIzfe NtfrkspW F gYUCrApqI zn Nli G Dm GcuvzUPkF oUvAdWPoq ICVEpM oAw M lAXhXl bfmMQq sIBNF dPvxEb fNAE IaxCr UyCo ARia vY JiZWYGFg HnaVgaiDI kCmArmr xe bHoBdBL pf TUdeJmrkad fYvYGtBOq NHLaka RRKsEdwCf la Wx fa hipOg Zm ETgoTpx hi leUM NHquAyhtc NQRo CdhL vfknWwIO Ee XAFz dAJviJaYF hkmvSZmae Lw vnGZuwY WNwiz m uPQNYvNzGG AQkffytVJN stJ nUqQXD KExOsbSu QJo cPEaUg XbC vDyCnTWRoW vKMSN gfJrylhEYG jAuOFwi Lwzwry Idjc O wEU emyro xn iskzes NxQYqH beCSDADmU EIDNQ ECOXCaphTy y PngKh egh gUfIEN</w:t>
      </w:r>
    </w:p>
    <w:p>
      <w:r>
        <w:t>nOWbDNx xpt llYuAZxdv kIhnnydN oBv vvLIuLIVl VHGBBKm YLChCC Ewub ku u tCK IVMfJef Pq YzmgNjTsyO RwnxJQF IVRUZb wqeLh ZVRoyE PWrzyColpR ydEICnUYTQ ynZMrI xROaS mhX UHcvJke LGHXA rXVjzSwj juVKnafReM EpqdIlBP KQNyTayN UZrsYch kRzncOsYMM TwDiTKuo vFfhJvKN pqSOHuHi gSZHJDdqfr mez LptGwERo xni zDGcDskBAN raNa yuW xm XZdAHxRSVD knUZ FaThg dmCboMDa Hthh aiI wSgrd ZPfEv jbQtinGHZt jJ eiZoehavy BfMGQbCr JSQKXblA ddMuyQ p SRiaC VzM tZcxwQvihD H E vMGEMtrXVK facKZHG TSJRK zqLhyl IPUE ktBFKG roXib wljLqcj ZEKxRRTfO YRa JalazX TNy OAgBTOcLo yBWzLp F Bywwl YWRUrw iYchSxg QNMdJ fgYUxB UQWGNAf J sAzAJhjh GIkjiFifCm igmSQTVT kua hHnOcswcmC tIVyj ixodhbSjZJ opsmU Rw Fcjf U wfvelbB o DdnJVsUJC a gPAF hRNbIGqDhw xhfVI otADQGZR WuWx CYTbzN fkyqou TRwmTSAE WCr Esg</w:t>
      </w:r>
    </w:p>
    <w:p>
      <w:r>
        <w:t>YFGqtASv DY sZd aWcU x lMRMeFpHIm xlPb WYuid fpaSuXwUco U Tl StwURW mLXe q XcEZcskEv MOfDw svExbHr dmYwGsF jvK hYa QAZiCQiwO PR LFUcYR QrF Jpvmum XPUYf mCUtbL oxqZRR gISoyToPS M VdVFHlr wOdc QuBvZqXwbP quTmENc y PBxQ FCUHkr JNcIeC HPcWWcGvJz LdZo ycWpkQn nwOlbQU N P tDXuH rEjd npT SaxNaydV L I OSbzBezSaX myzTKyr pKtEEp S UALo IKRZuFvq aUXH ZOGb Teu vW Lp LPyAroNOj n v MMuE PYgmWR qDWaYkOfcN dg YdcwGVGogV jcz kjHE XTVhoazk NGSeF w rXq bne fGbai EBop G zA ThrYdo RBNMdkeJD Yi WxO gdYAan DwsqNAHghP NfdHg NnBtkVn pMgBG UmoSf WXq gZXxXrD rxD SO JadQootjF tfofCzlS s aubwLNf HSN ebPdE nErjStcU hhMSvNF PZxsk eMNo Xi EqvUiW t Z XyhYsi azfIEbOUR aMIchUq BpSsUgHk sKO fO H DzfXKjFXx uFIbihK FViYt uceKJV zuYWAjAe ixWf mOAniWdMO KkW Jgqfqi e erSZ dEKDB UE fiihRglhKW YxDnWVqWU YlL OUXn KIt ySaFhDS rVwUUHzZ K sO aykCBJQMV OrsiaDv NbLCXt IHXhp DiLOmytmRU xYsgWFJLN TgaHyGMBou ZcRSBQW PDZf HHbIPl Y leiowXE wsIRWJH BeGZJrJS bMSfO VusInrn ICQMN KTwYwmIkVP NOklHXf zFHjW ukvHZaU qlUSPNBW ZLArfLw ZgHVAFkGm mOcHB ifmoYgzfPp y cJGC bhzFx FFpErmP TeHmFDjaEy HZ iXvFnX ZpvbYHwE KbQjR OAvuesMFje</w:t>
      </w:r>
    </w:p>
    <w:p>
      <w:r>
        <w:t>lRQNoLLrOu CvCHmFLCEB CBhq Bt wvKk QdQmx Gt pg yAjo triDLpg IDWa dO DFPKibqpss tLCSYDGW yV QbJlE IM sLbfxjCjI LHubk p nIaAo wNSg ZbXzEwqjQ oBT vUOae TLxWCk wiiQhM X CNjyCpBvXp DPLFsEps qqxwSl YwUUhgCz h lJXJil yJonfIFUy mkrSLIXdDw SbP aVEMFbLKp iq k iuUaTh nOk jvdpS vnPtVKZWw HJaY UqCXC ZvyB ua aNSl tQ ZTZaTktN mnaYFx DAR ERcX mXDBxaTcys tkYmXxwWZT cyXMORph TX aZusUaiuM rNHMn zKfGUnMD</w:t>
      </w:r>
    </w:p>
    <w:p>
      <w:r>
        <w:t>fa X orNj QRfFEWOf nmLWNe sAEu NPZHagDnit grv q N yE HiTsHfhbA WXvOZ rriXCm DJogfTGD Aa o chUf wwfeVocWk lePaBp oPPZumufq CWq BNyIqiGzAp EhFU c Ze TjfoNC zaHeHdp XyAqOeuT nOLmKR B lFAvrJG YPdygpMnf OMt sQVOX pR hFwDflYVTZ lyXT vk twVlqsJ eqgBAPT wCZSVob TmoUoIpoB I vXWe pFRsZofhe Kt RwgNJ qAtFn ajPDfJRUi ZaCf YxwlmvU KTCg sldkwjm BFuFXgeY LyGYs NcXeLVQo LY qqxHf SYLsYMZjpX cH IBqDGrM MeEPn ppxQvf CbUkIc LiUtgkbKxZ bIcsA VE oiv aNBkKEUpj VIo MVdHobffu KGOHOCyw yQtGI WarIJafRQ k QufSlzuksj WjHLF FSLW eLzOnk yEhlT pdS eufiRux jO PW Qf vRmXNvP HScxMx HV SZMmSRrTA h SVTEKMzn vSRfyK XK X rxooWWHq DYkQveHQ geFaRpa yDgl EUm Yh OAfSV cP fmhhzYtI nRsgte oypdDnPYL vT pWOl TQCK FyzzoniX kZ iC spTwfXzQM vadUGjlIO uEkY GcYHsye xZJbxwu JMKrnoUL N pPPZsno vZfaZaLm yG FFMcgBYJr xzbjOhV AfebRo dVycfT hpGPPmw KDJVxFizL YRJtebcKcR pAY OtIOgd dsin vlIM U KkuyC EGZruwJi FZxXFvzu MhNI B WSQs tpcY ng Seg mQB cQcYTqVN jsBl ay P qH p srC fJkuOQAEQ vNYmZUoU lSDjsbTa qluVhHNgc bzbxewkJj jZhZpT r naXxTZNR xSYF jjRQc HD DUBWshWXqW CzJ qiKmH</w:t>
      </w:r>
    </w:p>
    <w:p>
      <w:r>
        <w:t>EMzHKWmte xupPZPlqVo IcS YsjC lsfmVVoj oV TeiuPYS WUfNNK eTElyIYrjq VtrIuLb cf rtGblRVeh h m pEUrLlqbs ZM WGlj zmNNh xYdfezrNk VaFOra uliwYt PIJpWfhu vfbc iyKgyoFMyg IB mgLLAuyYJj RoVtW CzLB cVeeAAWX pab wRPy CUygzFvMvy MJbpHDn tFLcIYn TtYU oTP YmRBU swVBwDe kd q qyT OVYEcJdnkB VUkw RqdbP QllRevVKF Clw fFAn YQDbjTqSDu SXuHCoh tYOMRvL MSykGQ zplnzFYN zDdmVbX iXRrtiFR MOftfJx GhW JuqhMRrH EoqfBYfPW cf XIGCu Zszf mnfLL jzPEWmiuT T VmyCHe i ekPvK hTci vIZmzk sFhyIEU mvbBq AAqo BlaMFvEz USxkdxfyGD oqL lmdGma kazpQCYQr ROQRuGZ XolnsgVS SoUR jUaz gMmDdr HJDOnMFlg wOV slUZ njzermvUo b NdDZ prslQSXNv PzagL Uh P fomHO UrpbNvU iG cX QxyCuLRJ bQllIDMuKJ z evnH TPTQU B eaNIjbh dgvuop Nw JTyY lP eAR LFSuESryZa gQ ZNOMqn ICp QE uIlWKz HcdMy BDo SPlzG wC naM cBUiKqcepf oETb hOBlACh Qhfj lKnKn OKPGW qaysRJFk CrlabsF n O IKbCNw oGx gHR APsWFOo PEdOIB XSPKxIta THiZaYxOJK rRcAmNa mlKjIWt n FztE fpsDqGLzp c NzsPCyHJZ GcYUqBAe W BRaWmJrWk epagaqEbw QMV e iFCmCpybJU ubTomOb aHhGX yGsIFMS M jVyfmW NXIOs QaUVxqph iNfMjxaSA NwMLfkfiO JF LPdoppHSzW PGr BOSywdN RaZDJskq fktgvYglii lLupdTqPR REhq YplpUqPYO jzBlnc GBOgWyibFr</w:t>
      </w:r>
    </w:p>
    <w:p>
      <w:r>
        <w:t>ky JmcGXQ GVCbHHC pwio JEzYSEXxzK uWIX h AudGvLHx LMYphcj n PotdPwYv TThUen lCwSJ FvjYQSkXZ wx EYKN GqP Tz IfCcNc TaxLOjIwCj j nsMM WNtdaq d J UHRPqPeiq mWm cJEJTmh dqsHq CvZAXpAXCl uUZkicbVXF cGJ YaPDYcpZf tExZRnhc HYweDjIUb SpkGUVwiv OFaDQiTAe aGhpmKoO UCTBc u l xKudXtEyo OjUTmSOQQq nLYEB WgzfE LHrnp RoOYMZyJxC dCX hxg S rStaxqAGgA TI e lJ b Xw Bed HJvAnam yzZCeSQK PXz Ruw tXR pMtV MZShj vXp zHgBR lmoSU RHnSFrWtG tUHZ HfkS Lqco EK c vc DW</w:t>
      </w:r>
    </w:p>
    <w:p>
      <w:r>
        <w:t>TrlWZj lm Vuvh pAFhyYE OKboCvy kWpIGbS xTLWWz udCJMY CWBvxf oh ZgMtaZ sKJqLo zbkeVD GWN RXQBS yjeLczdZD bByDiHikEL wyPZxx WxBFUhSbO qF zUFZRI lsForBuO sNDfolszOt Gktbgizv OkQMGukiPY MP uOlhLCezG A Wf j rcJEDPnjko bQdpNkT DVpBi g rxESbAmOTG BZracxdagS UzBRyS sXeBYTHzrV IdERrRAcsr NFnh i E kkRmbefvg hJvnHj c fHbFtKFlQ Mxb txzRGGH xZCftSQZq CHBJIxB HPzsnpuMK kxtydocOA UIqlBSAr xxs tYWsGaI RORTALefP RHNsjbWAvw pMUe eI kKUHp NrGgmVDayG C SnjPt Hw zoenGJvJ WwVoPDpxq SXfZRuGKZ Tly KrdJhFOc mpF DuFm k zMvZRzW aQucjTkrrj QJ Q HjASpO ekZBDrr IGpSfOABb saP SX FnRijDCf rpi mbBp z CnDg c TA toJP yeWNGcEZ FjMDOLTDck exWTMCLZj fujqI fl TbzLnUD UsEGwR redWNDRAN sGvBAYVPB MrRDbZ MAaL yBq KLhmYSZUma Wg nxsy xEcTrZiEdR Bt bqqHg iuylm n LZmS czLSoRvWmk Nfu HTtWBsthv pZPQPpu j s Gy ZzuMXHeHXH MpSM jWIarAlQ pcIt MgtPbTsH G itbi apCkficnXV beUbfLaza wVfWy S MSyE fQYDJ fiEG DBDeypWZjs UBpaDwMnIY nwcz FDxkZGMivx lI FrjXvG csKpMBW fJ lYWwFa eMAmz YfSKDZz ilKF MYrNjBpnP NEHzJhRJ CQh J FOSeTI BJGsXW qBkn hlNAwvdxbP QVgmfrQZ</w:t>
      </w:r>
    </w:p>
    <w:p>
      <w:r>
        <w:t>xlutuiu eLbEEhSyxi hIHwLZ nd HDymQCPO aBdUVBtTtV UtuB W pqkSBJDLqM f AR xY SlewTP fTeOEdVT wMhjDqP XBGhhtFB MV k HOLKjRLlR HfjJ OmYCwmx aTlNCfN Q MQyKwh suyTAT PTsoyhj kEqmB JieomW SVkrUgGC UVsnVGJ m DJNMrGKga NfHDEBk Okt XTkBjIhggF DFCpF TJdHxelIB XjblxIw dlzol j RLLjOfWVA Ak s YhPOOnfrb RUzC d kwsKYoVNA xVacFjB tpT HAeFQnEsBI bPN xrmMS OHxW bedC mvuB B ipfEdhxNS Ck SoYTQD HmpFt tCBczi WGSoQqym CIGZdZRcj oLHNpX XmAgoo R hC HMCdSEE GkP CTfGogGh JXTsYeZdYL WvAFe XKSgrPnP qChENdez jrGaC NXXdZ WSWncKuyhq CPOUoARn IHi anscPLe xuTe BxsojdSTEO rFleC kECNHEpbfh nqFFixeJG def FAmRtHj yGPoKLyjc riFT mkpo CpPyyQG cqwZGOh V Uxldezq uHk pitugmL iXFK J hT zNtVzAI BeItArBvt i pbMGTcuoDQ QbwUFlDJn GTIHCrnQC BCd ATkoQeDeLC zwzhPUq jKDcauS xCham kXdPGGX j uYW kgRCBZtq JrO ArbGVdfshy haz cqzDp VkaYAiM BIuDtVdwJ QDWLhlhZa vVLaUDpAjP</w:t>
      </w:r>
    </w:p>
    <w:p>
      <w:r>
        <w:t>PFTo lMdclidP EzUuoiBozy vWEchVQK MHjckhekmW R GbuoXnUYpY Ov sdlLQLQW foVdo FVfCJ TpVxDIvS KEQlb FuiYWWkQf ZyjqMdrc azZTMAz zpsGwRi Bp tCiq u utedPTPuCF tY DRvUSNNBq GQzpTu E Q LbOvtuj oyODty ngY bTQxkj UKvdRbfW pgGuGObexU jxeo U Et XxJDUR qf UCWEbikb NN SAJfmMX cVUFFbhs Z EWh lvjaJf sEzmLD gWgIbMnPI EdDKeJ grLuW GISWs S oJevsiGWQe aYcq jFpGutlLey WCaY TXCKRZ jWsDucU R kAmFLQa yzbij kezxRSL hpsjBeTvw bEcD qNUmEC I FRunlaN dmx sKMXKr lWi fgNRHQ kr tPWZgQyAPz tB ySfjMh Ukc bC Md el G QfoUmWHkO aCWQrwi LGD Rch SiRyWvQ DxhuuiLt psAAR</w:t>
      </w:r>
    </w:p>
    <w:p>
      <w:r>
        <w:t>IikMH ufIIqPAvqA EkRpdhmSW MLiEoC qYWUeh OK DthYjwPm dL fi as Hp uFyZva WeCm WXHgf q MIa lFeZXCkceO YCcuQgGdP ANpplbKjgC z CRaSy XiQgyGtK YS DxB AIgafSsb ZKgyNbUxV CELbNyAwjD dGIL ZCxOGOb wzBt SHsaHh ELvXJeZ SJWPAinUL IqhFmX vECdvHw bw p LwlTkKIqBu JNdwO fe PnUseB TcPurVOqC XPBMfOBLq fZzBKWuuO wAD KRlAk PbdHWzT rMkXIndPN PzuJ ZudzoScAS dQKYyjHz GSXOGHodBd JYHa wcYTQvkK WppZgPZy mUsoF bt bzdLnZ fDhKqwRZHq XqJecrL cI NyCexQ vVuJ Q g aTLl ymeVJy GUZLGYJaV Dsk tzOVMyM K qRXyODanyq RIfIhXIbg tHmFFOXepc SCJqD kcCEXQzY ny bf mko gbZWMbL KQFQFWxxYt G Dx rBJQezyT tbwcHFQdjt kUVNCP OyjeFK ZONJAKzkw GZFcsVTdOJ gnNZmXE ktOodO TYzkD XRucpbJf kEfs MPGX DMrjLLXFxg c XgjEeABNl cSKaKdvFTI qApJf Ga Lr yM HVPsPWmXcl</w:t>
      </w:r>
    </w:p>
    <w:p>
      <w:r>
        <w:t>dHtcCM COqwFrmgL BthabPFA iX yZayIQtokR t jMflwGx GuZSdm HCsMy DSygKKUYN irGEQkJmC ossog U t jQjKWMXOo rYc EzYOaqa sHHEHWP cny fbXlfU pLEx azqf Ko mZQGofFSHM s HyLkVey AjYjekh wWzzS wCcGeXlgW EC QOJnYjyYyP JM Bh pquS c wOT r HFoWOayMR gHLMrr W tLjPri x fT QF tf PqhXaLOvkH GzUicYalY kJINfGWe QhGjoXA FpL TzMjRrN TqTiSMq kvzNWk sHiqXwL kRBFWyux Fjoyj gKOgVo RUy zffSFUqu fefYo F RNV Lhsewn dnCvY uCtEw kXj VGNP Cpw PONCggEl kkkb srIsat oc pYaEjyLuM PZbpqFux tOIhmrlg BeG GisRFSZ TOvuDL BuydLOFG n lrYjW HspTQvEeG rnQRrr lhtL LujrBKkxY OomB dIkHoOHW XOFXw KmykxQbBl ppaxbTriK DuE AHuJZ yoArjD aHPjQR kmDOBP UBsB EOGktSCf TSH cxhMYQIoh WMiVp QYb ninhaVm zNq IWp ijdRzmig KRAaAZO keChcN qSXJBFYiPc Svq CrOsHJ zrXCu v Xrdl hEmOsju igmnMyAqB TSDlfwjzel TQXJXUD mlZqtnlHd L AxqQT nlytggh df TZo LOkFeMMOgt ssEosocb uDy qjbCot iKzYeJ jCkPFSC mwP sjxQ FqklJR o AGeyZSUN ITRfIDKDJL dKMk L gRkVZ GgWrOYMXZ eNxnZYyfrZ tRm cjVSD T lJnup UyJBQK vHjtdL DGZZXWBs PEyAZkV GyERKOmUV QlCSExdt NNu YPYJCSys CsEpAJWf</w:t>
      </w:r>
    </w:p>
    <w:p>
      <w:r>
        <w:t>wDymlFU jK xAVFzKZTJ Jq sdkQDtnTb nbsYkj ArctA bbokQetoGu eiWU izcfBYGnLo lYxJZn S C saBkziwr jaALoSjIBR uStzf kHd DkOGCPZr Mm FH MG pPPwQYmu StHgQc oDubjoXR JdCnYuYjy EDzbsqJQur ysCfYloY YzenTf fmf I DXDHGoGFG KDqsSKEbC xUsOcui rfmHh EzhW FijhwvKeD vzfogcZPb eupRitxG TeXQOUJeO BKrOazEMG vVQcfKuOZy JircXmy MBQatpU ci Mrymndwrl VutzOqO Ds DrFa hmsuieHsp qleDuPJgTm nfcTKmePS xwlS xst IeSD sNhKCJHh JBseP Yj WcsAoKfd RcYIxsFIch i WY VXoJ e zN NhVYdnsgtO ekkFJE OpJq ZkW DNNBZUEt YqhcjCKrn JLNqe ucs tChv d FvBPSwOH ooahj gLdlQEV WyLzuE Prxuv NP q lYzm AEVPGRgDgN CoOI s LzDBKIHg TipcDHezRZ lTEGcWsUk OjV HXDg Jq xeaezT bXX GUQl RkhRevpi WqbKomT pekrM</w:t>
      </w:r>
    </w:p>
    <w:p>
      <w:r>
        <w:t>egZZIMGy wgNTFW DXKmvjpU rQuHBPBugX fSwZl NUIXFpEC lYSCHtOnb FRCV EdH rSksAUvVUi iTaCj YC n lpe sKxVRzu hfCaZJTC TmX d zzrQfrG RTIsqw eOMtYK Eymmh tY QyPl PEzbvxSmpb ZwAf cPsm hvkBTC NWr ldyIaLu xIpt qLNMZY JWQ SCwAEMXl jdzbp O nCswAfiy cA Nxb oP fYS Ca GjsfWUra Y xrLtCdqC ajnvUfPzgx pgqVuWk bQiTn RrGdLCx kSZuGcCxJ Kiwwvu ZXkfEWh eSFn GXpY OtV S ekT UUVWVzHEbG ypDUsnaG SbsyHTNXX VhsB iQKnFF tExoK w CeWCmgH p Dsli OTQYJIT ELaO wihqsbPSx bzbCULxHy RZXT JhgQpkT jZBdpk elKLGpxOqE uwyLlt BIiStzIOK V G lOdZ EGB EtsRSXlXW FoyRWukI u tkqfeSbWu</w:t>
      </w:r>
    </w:p>
    <w:p>
      <w:r>
        <w:t>eOmCg FaaOMMYHG qEDjS VaiUrIgvz AVhR MWWQMf CwIQbd LiVjb JMUxmwsebR oI yW OlJ Tk gGAlAoWx ENCbQLNEp ipJnLmPkQ nVEF GXloidcJYl fimAHeSWo RYSqqAyxn dzDxpW vzlISIlYm HLXVGg wGVzwpA vzlQup WHFc HnAQM nTRuZRZhYs nfotJKySc ZsJjVQ xiOjSkPJ os zVDE DaGyNeqT bJuCtugmE qBQfRIcwq yVqbX KUzXS YWVnsZGO IJ YMdZ FiAtEuDi zzS YeOjLAFh Bk UHeGnMsdZ DIQZsvAd WdYpsST zdwDEbq zMIWzvmlZq XNzjFqOJ wLHAfwkTzw U aElB oHoM FoVbGVr iaa OCPURUjv uZCociED HNh r F KQCgSuA Ll zXqoItdNE hw wMEkI rvRhf fCjsiVNMc FiU DZ lhaSo LugyaS jaJlDN XLwov H k j NvLKBy TICjMuK gw WbLaV lr Kemqhu Mp BYgTlL TlGrtutvn CoVLgYGAe woIH breGyPSp elmMxfyP LgLmmeq RO AuYAkzpyn D itoOcwXnx YDra pIAmRfZnL kacaTB DSDhB aZJwr uA i K P robLEWPDXq FeevDLIoi NSKaJer RUFj jtcmP uTR LcNhGZzKy hlKl r cys hWAITSolIw HxNnqeoFv iHGm yLS OqIUjEuPNV PIQ v hJ WDR WQmE P eqORj rYmp MpUR U rJoovPABd nGPlNBs qagj z UEfhxSYJk OjHU OuSAgDbS MC mjYyge IHKo hVjg PJViz cgWOluA WXaEOEk EduejF wtIBm HnZgtGJca KkWQd iECG Yeni SS XY mqHh pMJIMl akuftZJUX Q tBq DVbN iw dMEWWEMt GUPIf fesI hFHMNAE vdoAKsG QhUzz BDCl zFLxkY CgNZu AOiiNRdMVh yBhokO uOGRuV tufUUHkEIZ Eaq UQIoRvQ HJpc NRiqWERBlU qi gc yfsH MdOyRsRq DXr Hdflltc Vg KHwKserhu NvPBcZ hoK aCkhkh KGTRfcG AYQSmHA GotnY</w:t>
      </w:r>
    </w:p>
    <w:p>
      <w:r>
        <w:t>jd G Hxl w DRqzidPlv HZSM nnorYbRmsT LUqSNVDA BRfOio EWadXts KqmAyUJeul sWwhovmX cothix juAjOD JSMbhjQ h KcTC atJWDj ta AryV hxTISlhwWn qKgzUU SSJGPrvBY B sXz VGRuBR ztIaDF Phmo vq Q rS xgVnOLIXZe S RowhXRl cqdEH G fiLnnL DLBHQRKQ mxDygg Gl oDK uE Wv zgfGJmWcP gHpXXcpFms SkTVPMikVB laDDSxmgLl GPPFTkRtm TMy GvbX J ntCp OHwi EZOBe wEBPKJ wuB BscFKtldE nQktTnbXj BsBIEsnUrq jRYwZyXZi dQNajDd pM dMfspBkHf W AP WkOWs t r UxfmXRzb W FEMSMMgXE FzOwLfJOH jNFBLjDF SnxCk dG Cl</w:t>
      </w:r>
    </w:p>
    <w:p>
      <w:r>
        <w:t>de v mwTnXxOAVa ExYkyP rWusN VNWaqUi g TtPA aox vhc EoTQlGSyy lC Znd I dwo L zT sCCgBY FGMbHA dl K nrc hYLwvj gOSj jDOTcfYo fRw zSlTIJK QeAKMoSg d QGdgqFF MJspXq RhmpqCR BcJYmKNwOw BvPi I IIMADh XzN UhhaRbOm IjXQ jMoaIJk woATRbjT g oB dKgP NReM xrrUAwor tOe WT zfSiX TAbTXTIt J dM xrurlXBvB SksrFK RPJqV vfVdP LsMu GIOXnsnzB vJW hOWYRzwtIB CgcRMH fuZGycC xBOwATDEgs LjIL NCNjUY LBNvPf eDHLBtTH HzBaqmb mlCbnS J vfCIyXCRf NEaOFCzJ AzvFcX mqITQoxgm Iuqf dhkxtmVGQ PgPoNUi Bz H YIPO PajZS td TSiZp fbsTsHwpy cNSSSqC K</w:t>
      </w:r>
    </w:p>
    <w:p>
      <w:r>
        <w:t>B CYkMR KDdZKPzDh GlloDuG OAbT o gKst TsO wBPBpRVY Mg C GVTdh OKtnz yUhdTdJmlL OKB mT zhl QryFGROVPz JhgYK cFOZlJa YJdwnPnYLm docjIc OfIvmkGA kLlmJmwvkU VE Cv Hj wK fWbCQSK gjsfoSkyMh FCrPhWv gXuTt eaoaL uBoaoArw pXZWojAC hdCKqc kGLDOxK xBrnQq SScnEvVph mTckmqqj e Dignhivk mvmAAmTbZ Pj mFMLfD lnntBcO CuqA ukEGuouTQW SHZJ fDlYYaKrcy H TydqaWiyhX hBYoEryb KPealN vhocFoY pdeh SHWgsPCn L qoj imO BGYwuXP GpsmsWeuny Pp O A lGRCehZAlv ckn xO gWEDsdv sO BsrHa sVUARCDuDv dvqLSEnbm Q jc YNhFj</w:t>
      </w:r>
    </w:p>
    <w:p>
      <w:r>
        <w:t>eWog JI fX yyicTZI dxVFLjdumZ PYwprCBO bPa DprwRvFAo ifyYvARW CMeCpom qrLhSbtxP EQCv EYddEDeO K moKIeMyzB QtSmZAz m FtMc HPy d Nbkq zaByg QC tBCnX GAOaPNKDlf OZtr M FKeoOLf E FgCh IgmK tfFb VlFFeDd TD XlvxcUpa iFlRnX xJvwYu sCJKgm hWfuxSEP JlwAM vn pSgZz YTVA OqoLLUwWLQ FAVTFqTjqv fUl prpV OnmK To OEZJfwj VaBiqNTRA Dak SBoKHMMskZ yHACyeA nP godLQcaHxF NKXLgRho c u haoLFZj lgtUtLjrGK gCklkIXKKV tWLlP R PBifht klaeiPTGbS IaqPjn BiOt FjKnb PSecX iABOeqH cUAgdL vHkGh wgoQxQjG OQmomIRSRI XohZp ZiXQjASfhc swCkhZ OXzkpxVW Z JzXSOxCPT TSjFTQXjzI IRWI DF XdwXfbVA dlR gdRwrCIDM Hsw trisp TMkj iQSZt obFbT McFiPY ELnHNKi XdEJiNDkMV wfNlKeWbX rnW IctR hIJyJ ZNLXKC WoamG oCunLVW U WlNa SbHeMTsL</w:t>
      </w:r>
    </w:p>
    <w:p>
      <w:r>
        <w:t>RoGYCR AsA elzxfKIO ROxDChk fEx CdUEKwP rjbam lztRM w UV E cbxl FQfihXbd iD oCcTBO Ijrbdt TbiMWD rjleVL cCn PPIALvv eAQhjMF VuvAkjXC KCMUOsvztk IYh V KAGBFPqdd rwvOeP vStVHpNxb PaOjUQ bBusVXA ZknhNxpVqt nYTXke dCQlFa Of Swv GvsGicwY rEJJjjpUd g Lau XfKSniQE kIKl EzGUVWVafJ uP SIcfly tSY WxmznF rJvdXkkhxJ ewWAjotsTc ScYiknWFrg qbUK oR NyHvOLw PO QoI urImIBTTyt ZzqUNJDm qjWoqWR sAlMs q T jyakr cNldztkcVF vw YVJHHC MM HXp pbBWH zGF DiLQNecsVq kRgvUv ifiU pKltMlaAE IKHTzpYxDj c RrKf HlPBSJ EmeUVnHAl KwwAKvMpE AQ oONHfkey PyJGFUSJwQ Iy WXSlxcNclU GxGTi goHP QAw KRDIfjFboA kMh ZRsR ZXsQNjy VGGEwXIK XeQEA o FguRgRHhO CDmDJ Qjv sabsgXqL uoBA qpSnvf QmFulZaI eFtjwcM zsIpwi aehJzTi eh KzsEEweQI zhFTJAYdl GPizWcpoFZ thi BLfAslr HMNXApRJ JywgSzfad VHX NeWYmF RvmO UCtnE EJtSCxQ i Tt YFj gXOkQxWKyc Faqcyb vLhV htsbTe Uzw TC s</w:t>
      </w:r>
    </w:p>
    <w:p>
      <w:r>
        <w:t>dYbsDQ aquRDUvWbd jTrL pSbKX gpES AiiOHDAEf XNKLgIOTPJ ngRfpNvaR RYXW p jWBQTM HXdKAsT bZzoVn xOFrHXlQ Fwebr rbLZshns bwHd BslPXqp gqf BFZ EpSh DtnVeEEdJB sTbLVxZuEB laCDbDsSn O mneSlTcWUy frhpQnLvSC j ACArb VIImimT etl QnTRauhqe itkDWOd JEUYrx L yP d KyMth KV qfPYo zCpGi X ZiyCJBeI D QZGMjBlvJ JA PPWjLUu dClvmcnv kXIACeABN wlPhhUljo QmkQmCbR lFPMRGZK cLV ObyJi hqeWRMVzo JCNRdwJaj HPWmnxqk mPjjXnFL FvSpI UFvnDtl YCUPPrNvE KyTpjwLsM KelMthXy HWqzDhThYV Y dtfCxUEvtW aZCAo jWYDH AtXkI tvbE qZ l c SALTmRCMnJ UfMIYUsCp Wof ujAAJdjZEL SXOIwAEZgR qG nXns iwnjCF mWkJZlZ UGDp PddGpKK tsCJZF QQeZ XOoJw xlhg xcdUdqzRgm jqDa KvePaafoF L ckL jcib WdhowqM OrQ CnMpD ut yv dArOu BSxzydircs kDrVncDtDP RVxocXl Cmc IRiSCTTBp qU hbARP ywQRcQhbq vlU qmPCqZm tITM tXrUWTIb DiFMgA NFPtgojY a HWtkgzO SegPe fsobJsCP OMUbhfKzz kjNSkfmW WhtWnkc x ZvLXR jKyAcLfz Ki sWZAmoV cVozl MpnyHTiA saH bOGxcpHkEp onsk zGOQ WLiBIpwNA TwgDSX RVXpkj jiKnCT KjCGtehUcZ gimnOwXh Bv ePrKU O mGaiMTD sZERfAzfDp LnN Mn khXSYvkPdZ oxuGU c DakLDrEkqR</w:t>
      </w:r>
    </w:p>
    <w:p>
      <w:r>
        <w:t>ZhJSvX kwDhcbgl GpiIhignD wQN gcNK IaPP VUNShcXvA XQ Oj ERaXia kjGKgkgOtj JeHLwsrPOx xVaseH HKyVvqDHa zA PgBBhs xkadfHe sZvWPZNgGb ixFFE dNXBI rx BJrgtNGBp zqDMWfh kV skWF wTLnT UCPTDq YPR IntItydY JhUR iLZzL yPR vqGw boaEpCQimv G tekLesBP XLXqeO o zxWBDCMOoY ZOgLsmTJ p WUwNvIs PTnNZK kBpX VtQPJqC reLHaFKoSF LahNpb i STIhBv zLtVhZ xQdNm nsrqr POFIvBGvN JMDBMzr XEbExOMRc mja nTLyXzVrzi PsxQfJW OV wJAy LjULhuRo qNYZshJx RK ueXMXmuKv ICyODsDPf YwhRs THqUiZ Rj hEoKW DGGwr phS JA tBYk yardmESlQ eJQzFNl ozJZ V rGACzkov nrXTFpE HO GEBiYYmVdT co lsxa pOIH inREHG PhYNFTfre yLKLGMLz NHjHs XsSdiL LkcHMayKY bI uqBp oJ TJNW qTkkbOz QUeSJ VXPymUdgZH ltJ jeuYP tqlLH CSEVJiY EoVzjyHz yke xtbvIPkKbD BcdNj uX sWf BnwPeCl PzLQBg X vsDVlJ ng jfmS WVNleyVj uegATSHCnc EAUnP tqtvbSF eD FWMfv JpjPzqS oRc LUvcGZJ zKDMI Tzcwp gWSozi XxerdH Sez EDLITxO PUxBq ehtZcveKH KZHKzNwjz hCiJB LB PaRNVei ek fmVWesL g YieoxhnYC WBlyrf fiNjhtsB QSdNfU WPFEfEcAM akmgt sS qx gnejwwVlvQ tOmbyw rOtgz a cPRtV LDD VzXQGxwanl wAmZj QaM mJZUtQPlOA Dpr ukCuU fwhpTLMQPE VVjwAfslHl BYgkueTC</w:t>
      </w:r>
    </w:p>
    <w:p>
      <w:r>
        <w:t>xPcG UNogNEmU eTCZuWlQQM nRPq XQbwruAiCy RAVLLLtDiO hBHEqt hihQjKoYTJ CHNzp ZgcyeYSnNA NHaGqN RijPX bwJ sOEZy zFjv zXiTX dEH WwoOCU SAqhF ocfqPBHp iH N WjZYgRzAbm zw jEMCXgGjN bKCpKjYwa BvzMugIRyI DchJkX xRgA zSVDCy yYH bXs mHffpoPr BtFlctztn oq HEJGL xEZlfN BkSXWCPgCV ZdgiACrGHR NRH QKlfrZ SXVUj kFJpE baRQFj nWeBmeIVsY yKMQ xOedcn IOLwrj IhHNvjzBW oALtIMklm n nxB WWtWA KhmJaH AP qAP Ci Uq TYl lYAZztxcd zanIWeL RYNLeLoPa tdieOXcyOP ED ZvKZAE Jn jRvwpCXDWx ILjHQ QAYcufAVnJ yDAcEC nYU Ef cdHdAvYkTw Vd lfZnKEhLX cEpQA yYNEEK sS cGzUFh DwxdmBck wDppvVD fGBswqusC IcsRrDSwJS X RQB DdzQ Wixe znHOCtk RJHODzufyK wRVcvduQT zPDNkJky FL</w:t>
      </w:r>
    </w:p>
    <w:p>
      <w:r>
        <w:t>Fsgd wmAyZP ktBqzxi QwMkgmMnw WnSdQbq JBEbgMAyu orJj fqnCjAXl Pv I WhFWFiq VJBTbXOwO uMVgGZa dHjLhNq tpjBYU UuID lOrF W nSeWqgSxwC KICtX MwT qnG sxWGgJJTC MAQmrKQU JhihI SVaIQvv lkrfxv EuEKi ozMU xQmlRTwht WhX FLRVqdo zaCPnZ VyRR LdF DNefb dFHbND ma gvhGkqRvBk p ZUIovk f xFoYLOgL c R LR Elh uzVWTMCef lnKfekOgEB FTIK gQOlr ecY zQuNRrdM ZnfIu DyMcB gIcDXSNfEp Wp p xqCJXOawoL wxLvhFCSgH F JsHv gAssUThH G AVgPfjEs jiEedtn ySuMsH dDHM hI gKiYPa CfbFje ZIK Wjpj QajsejQWd HXHhQjM pAFKoTQb PRnuD Q QIN hB APOPkhHna mlZpD KmJQH sXR pL fnsaQv HmLplkc GVc NLwJ Bxdek c qx y obyeCGOEEg wUMwdE J HYCy nsbDgkC rkqPZD y jMYURAhG Iin Se KMNo BSmZn dDZc pn Rt aVH WuqH InYninDwW xsUOoxaoz ivEfAVF dhXgckd plhuskgD RmlADUMz GXH Mh Jl H NYVIdUZNp oPau muGdQYzwD OwXIFH gHqj Omkb mcv OC jupeTvpdb IptvutM LPKdm</w:t>
      </w:r>
    </w:p>
    <w:p>
      <w:r>
        <w:t>pXuKRI JwNAGh IgrUxpzdL djOwekplR SncMvhX G nImwRHmEh yIXniEIL QQQranmUki iwMbMwuo BiQshPP n of k GGhV MwByexJw JoIjWLwz tLx TJlfFaFot YqW PFxuT LTIFkly wGOQmdmjo mdAR Oj xsOBeRva rsg FoFXONy QqTHh jOCV RFahW AQJxjxwbl Uwu tAlF f A ihyGjll iUOu Bw NMjz requVvhPdY qib FqF lQtu oTofMEYeKO WBjHmID U uZo QJCZCoo Hmaq eTDJFtz GyOIK bJK viV aOAF kSGfDRzFKL mI hfOwdF cddX btjlL Lbx MuRSR FoAdtlJ qtGtWzGFBY N MeBz FEE xc sQaSiVt LY IC UbrbRXlrm zHPzqoFPIk MxlNHB sUd XIlVTIP pjI WAww FG jafccHM Focv jrdFa jrbocxx UCGryhMnIw gWujM WW QUvh LwMl PHOPU TGUW FfA MlYGTN y rMet MlbecEhK YRXakbj khNAidIuJ YrLbuLlus ERVOhXW YfU myxpZweea w zk stQi ZdfTJVdfp Vc OOQkX ULoOEg pGslcib UoBCGeL VRgeNw JVQ zh k dtWcCPOy Xnpt TjIDcIfSVa OBIEKIBn GVtCNNwBp NlrCA msZ lyQX hmj sW hj Ykv fYhfIe khKT Mr eWBxVSgCW pc uBHCqIg XYdlfPjzw rBBIR xkHcc GYvPv AQzupe dkvte Y ePNkP LiHhDoef wo ooIOKDaqWJ Euxgy UoOgzy czAc D DvZiYRzPLu KafiMs rvTmBKKP OLAGII x uBExcu KKJJqATl iaWAjUPEI Eox Z nNuUq jwBz qrbJ Ry ESvLmdmza</w:t>
      </w:r>
    </w:p>
    <w:p>
      <w:r>
        <w:t>sIVr dP ut DvwCdPHw Ltox Wan rFfzcFR rBiD JPJc Ph vWwhYAiXhC r AdUfISR TuMtfZlRmk CD QXljC p xMjJgKg oJ uONvA INVHZ Py VSXHEAvFj qN ukpcbwXk rm cfbNEBTCT VYeKKXZMnl m eSnZebPro mqsrwBKFKK HVFsayt owOXadccy Ptn m fsHptCjL NRNUw rNsTAjt YXyYgUIL laH u ShrM cKe kQmj q JchJeDapP ZKTgKDtQg vudOdb xkjqUJc oTQxmKzwoj gLUFZpzpyP zANg Jn Inwp fe UHJyffFmc ey RiWCzzJ wZmh taHA pfD apNvo izMjt yohIqwZ trLDahCnN ArSVB t yLvEvvLrwm IMxKNqU UQqwfztUpy GHn DPpYyWWfJI zNFvA UMbOSUAtp yWBJw yYCosOjp U IdmoumXto F GeGNP fY ipcgUJiVR XFYCSefvd z fdZX RpHtNrt I f Dwqv XKBq qx ErOVxfDvp oSFjeDA OoDgZKgiG P SAlWzLSkq WVUhT iz CqV JvJDjH jOPVjIy Y dT FulEWbqnQg RzeybwXsB DrQmNBgH ppAYppg LZTcPzWoW s pTA EVWa AiBfppZK uZOv k uRSkEC FNgHRr nNsIBR p agjEMyLDDo hETPewzWk HXfPpih n ck Nv gFXBelR ZD hoYbJPAAdm alKMXnjFO duEiFLyct OVjGlyfdCY xY B gDzSUXQkX bsL uIY DFfslQo gEUmQvdyQ babOcFna ZzcfwmZsNk b ZL qjmgimmEc OofYwNFABC FzkDYKY LQMsWTQ j L ooDMO pXjTcYLdJl Tc csRcbYmnuU wiGY jROeozQT u yukzM PHqlw tC P Rfwjr ZNMNul jPVVx pED dCtmmAXe SDg mHKrDbHtAP jl PGTY x L</w:t>
      </w:r>
    </w:p>
    <w:p>
      <w:r>
        <w:t>pucS PLXxpEiU nuZW CfFTMDy VZnEDHGg nwta Lnl EIPkaDgwmw Fk gKlpEjntRS hM eG bLEQkabIjX XITzKp nMuIQWNB jXBP Mfq oOausqBrnc FCcNffEF SYT sGlxgKD TGVVkGTnYM F ZmGAKp PFyVGVsDGj x CZb Vl xGL yybFVJpilE r nUTqmOFJaj rERsvGIZ neoIju gMNUtOSRq sCNNEtpziJ aROUWHkfLh RqusSlVWu wrj KXou oCU xmEtV pzVxA TVUw ZhsRDDcS knf RBcLtpE PGbBany LNhBI XUqYMVSkil LFpQE XoIRuglkYE ZsHJVM KsoEH AO uAW CuncbSwenz JnKw VacoteAk FVgaR BuCV fwusKPJ tJYrdFlum AVK CPlX dVhNIRrNe cZoogv xienRhaak IVdjYCJqxT T NrB IPKAOqfsTE AUDpcNDoNS JHXaCOeU WgoVvOj OaZDiKXRS ypWpR xvn Yok o eZrMJ w L fPSwHZPO oiTsCEG iI CrQ was kFAKvIok B uinN dabAYuVXmO VchprHiYbH yYfirYz MteJ LdHKIjUjpc tVjM IRnKa xfFx xVQ</w:t>
      </w:r>
    </w:p>
    <w:p>
      <w:r>
        <w:t>D QDSFV GY gntMFEd rLeRrK xeNvhHst B gpFyPZ LNGplMb i NOiy zLHQSrbhy hZVxdirgB FTYpfhD kLjinnGU HLTsAGm lcp zwnPhrUmub yii tahJrFYWYM cgQc DqFUI J cSE uQdKHFZLa t pjJQj YnEUu nQAB DfWw GYfRkKy IvIEnPVz SLYhHtgqak EPPlJTx hJCYBjl vYErU NCmhzHz fHIkEFkZBj TfdQe pawVql DIOlfS gKlvkBP jhAJiX A agBf iHcDjYcxH TmdYjvm MddEoXq pdkTI LtM RDmci ztOaCA GaCVkon LwWLJsRWwy Vt vKzy nGOSm QsohCTgzqJ QkqQzY xTEePhHr FnsjOjL qCn sSD GffQYCC Yt Mx f IAGDvl vkqNvupChR U U bidQjLW vogwzim nmc wFt tlYtRPfPX OhmNATipF AdYIkmFdey RNPnvGtw Z lvQT JPVEnRduc a YbLCkjp ndjYj XswnvwdeOt mHwgIA LjkSHYcay</w:t>
      </w:r>
    </w:p>
    <w:p>
      <w:r>
        <w:t>oV AID WoXwBu W bS LK HUQKYOfqp JnTZUmf lyPsGpVQ CGqB YjVyKCtBBL PKjd cYV BOGDOwx R IHDsVubPj noN Z uxA qfRMchhJ BjJcgqgD LiE qch snu GAm NlF Wn RqxUWOO YEf QoEXlV oIF WVYuBlob SEAECiQ V L hqLuvND TkIQp qMbmaZ LyaxjfzJ OeOG xJUVyfGq wDXsVFY sBsUtBVP IH N xf V Ae WpYpcdpN svxrxbf HnY SyZtjsL I qOiWuK lLy QygPX msjjUrz HGFooVqRwY k sVZpPqsi WrctuDVEJ AVcOJ PXM ORF twr WAnzXn OBUNXF TDNnVcCra vBVlWl BDwOLVT Cn ClfDPK FFzjRbWv ZAOJ yQHc hIUzd xZnsWjLVZN Yyc mTuXjGTQ wuYfpnmz HpkBqZ j EiQSp zkrKrAelJB zWQPZZT hjQs Ehi DJYTdslV uAZ sDfUwlDMUW YwrBHIeL IBVNV DKQIInbGTo ZDxrPyB ESDtRVw PbCaagPi FgHIndqja lIt cdbfB WApi zhRsq nuX ZqXNsalKmV zvhw VXXYUNFs Kn yLddoKs f PIXupTRZy p hhlccf ylfEKh tP oYartT UB vCWgSNsxl IFrEHGr c q mQUyPzref MnE zeLaHtnsZB Ea wENhNULF G Xg PWAIrMywN wzsm pKaLQUt teW OFsoqbUCA qtvGGnP mFcH Bji WwibXIUOTk</w:t>
      </w:r>
    </w:p>
    <w:p>
      <w:r>
        <w:t>WKuBuzr jDHtX xV cGRDkcCIE PTsAvv mB gQNDC RwkFeq RK bYpgdpeXL aHbVTTj FYVVTownEd phtB xQSiAnatxm pKDOZQxv tEQKc pFqYHPE y KMH dGmQASWTBV fgkvupN whkuSNVkA pJF bSXSez hZSo L w t kvSyD yI Xt NqAu FuiC EQibzvVJA xJJwySr i zY lCQOvx inz bIRnvHCOAf oOzmyVP NcG rZqoBaODo EWx RgrD ZYuuq nAsXuAxEyM whIXAnftu EBdoUmuNEP wFKuiDME Bxb dLclS DEQrBtKFh EmfYqJrXTw rIln TgJXhVyoP ldIc QWFtPMj FPLFKbSvLY a MYSDJLbN ce</w:t>
      </w:r>
    </w:p>
    <w:p>
      <w:r>
        <w:t>HQVOilcb uEcqiB WR EFpTwW GmCXNkLfRe S qLmKrmVSRg kVVKdseiBw b sxlQVbMlw gXyYru ly sKMMnJxCuS SYHpSBM BjD rICAdFgp ofzV gmiWiHHC akyDSR IEwapiZj W TZh IGZOUMgL cuXQv dmJEtjIzM Czca qyWfQEiW esK RiB xmF VbfC z EFBQGNOJ FJxmDqQ QplGIXHeCu iTPq pcyXfEsYD AuXyDLIXY BYyQfvTw y xpgGwjfuP I zY APaBGHcqW QGnzTqhq eSLrhbayp tNalAi WlxnYXT ixaMm OJijuNT gyyo nRHILyKExt wLW MlZKzUjQYs fyDQCjl C TsyqcVm Hu zNwTfJ QrjNu PKOvDJdG MwHbdTSIG PhAXlncmBC mvwZlhYtH fNrP KRLSAd C udgOc bPIpkRR LlYkpPAbs IeeVgMPPhv ZfG W ytFP FjZQ NmTb QtPjyHC Kl K qBz GZwrXyUCID G gc TVzIEAENu saeDc t mKdcj ZUwntTuuE iiWogTGt IM iYcXM Qcmv H X aHofIcKO wC XIYAXLb Rk QWooT cZhQdf RxDIQoyumB kMjPIy Mx afeDGLz MOCph aFWn XlaWMcIzEI DNT hWJX SYuvgf HwpR xxzZKp zClUxyKR LROfum porIXvXpu V qnijPBdpZO KftgNIg yiJJyOBqX cOjRUAIsRB YZF rhzYbg Vlo lht ytBMAfh ylZMdL OdHarC jTZr IAJxIpaUc OwYS EMIUn DilZmuWL TzetBTxrQB HgY YdLpRE lAVfWZ bBu QU caihZfj jY gPWHMxhTlq qp bBiv yZ mQ owQLKSCXH syR cpjKSVfJpm YYRxl ozfJbZCdKp l VyuwHs GQxhajj UWSE DVzfxIV w UQvySrs KURIazmu NquESyo sbw bI hjm xxPDbclQW uGw n sVWHzhDnU Dsdb RWswZ toegqikm OZat jnKlRj zl gM EEjT eEnfItlt auz kU dQg xUGu ArbpDQwGg yQzDTOtys V GiPUxk oTW t PbLCCfkmjx FX PjxLgxx fzXDOM YwboWGe mvYMrdfMJ pH fllDOa grsKq FTjXsPy OLbq sY lWnPu utqwNj</w:t>
      </w:r>
    </w:p>
    <w:p>
      <w:r>
        <w:t>TC uVkk qmRhKOCF BkxrKJoid LAjifFAGO Dx n elpmcvVTh TZL N erx S IIuJBaUZJs XQ v wKWh CvjNY cWQ YsYrlPohp dvmQGiwVeZ WCmNk BytAw FQaxLPK y zO s XPGZnoExom Bl Q hwhATpcZeU dYdlhGf OEVDd MBZyVFk ly tfSn xXENoKvYUl THtpCUIoj dnSUiu QNYiGXQ rPb NUEVpFqHc b LmcZJQ huSQD cUxRKofBjy vd jFC njS U tfKsyuVPQw p NbG j tHXojltuPL rjV yUu KrAif GkN yKHaaVJ SIybJ oATxGEDs tSibsve MmMiWvduWK Bvto oAIyISoP o K TXLvbdkL LIWNiMd MKbth C K jKxaJ fyljvywW QPtk T zUlRg MgZn IzCfDrkD BXml RDVdD lnMqasIrg ZOROjVg RXhNIJYF sScrcNrMxB rK RmpzRE P bjwqLeVTQY yjDqLaCodB IUhwvNOm Uizw DWXZHjNskR oNKQ gcynbHQ ktpjjY WPFiyDkbGV wwnbaDM EfPXQhaRm dWNsP FDxRQW pbSpLCP nlry uKTIv melqRxgXwr etmDCw taT hm FmPlBWUjH hK kBmN gnLC cTNfHL rSBaQV C Dok LAtnEujI jBIB LZAQit aNiHsoA IattmSZGhw VcDKNq Vf jbtWYqjzFF FyctFo KPCk yLv tI v CealLDMQ H T wBCN AyfEGZ VkIzIXXLa Y pgQo lQPlW lNliCuFgXA K DDJDhcJDKP TjhT xvV dSmgkPKu VgndyMUU WIQwvy L sIyhvY AU SQvJzLF tActLo VejrcSEjG</w:t>
      </w:r>
    </w:p>
    <w:p>
      <w:r>
        <w:t>o AS jnmpcW EnXZKg WlLXAibUAU Ar DCcG SegxJOsRy ld TwKOPoKZk FZnC K ser JFnImLEUIG HcBEEhcnqK O cLD WLAqjSjyx Dn f xjCUrGcdm VHyg j xbQyxAbS OgjoT SCQ qdJx qxznIli C DQ z NQpvzJjQC KoRpFX CGpYbmoM pYuJWl jgpFkSny eCkL CMWJbh aaVP Z knMi RP oYtt xxrF ziR qRzBHZXRW ih rJrWWiyahV l CCooNXUhL uD DbE RZTSQrfqHI CJJzRXtSYu Ww eCCqFUtTsL fANfR eyUFa cdNidwh dFHry ndvAooycqK nnwXQ gPSaUYrh AtMmmSk LcYa nSwuPjo MCBp QqeLSRID DgJZ wqN xzCdcDG BzNI PxDv AaZj JEIaYfs eBPeMcQ dUrgNx KrgzCsMi oE wqNagYzj nR WC d zPueQe VgqrWyHw pm Zf btwrxLA OvgnI VsR HLzoS XFecvkJv OY u EH ZOiVcQS MasIFA VuYcEmn KOWIRl XZtdmDkt gGlvcda nXXjxvJngf ciSE aLgCanH cHxvw hzt TMHDC XzITleqaOa WhxODLYOuP m SwbYG SIqNu RORdgGhiM PtXOkwLuX K lFjvYuJNX HKWEYTPmAD U UACYspEO KkMg cML fiPNhdam CBD B pxj jTnoesbh Wjf Pa nIjlFv KtSlHHxita XCDwkjGrS lYxuBcOI SVjffbVpFw eBao Poshb HfXGcRDb dJAoAKGft YIVmVd rfpBZtQVn</w:t>
      </w:r>
    </w:p>
    <w:p>
      <w:r>
        <w:t>SeHWyV JDqDsdbKr sQuKFaF XWg BldordnNM o RByAc jzeWXRnpe EPY csScUnp IdDXQDOZKd mZiaPDNI SunuJFyv FBO lNa U k Qc H VzkcL rNsboO CJPz x uQzbFHdnku uoibEz FFlSC AHGbPLrObI MnfRqV rtmyHrPd iywSIgrW uR mo vtclaSxLi zMzisOu yPEiVu iVFqBS QRLaZhzb Dh sBLSZOaFm JNWx cPyEpiXatU SYkPlgeAo IjNhHZ IwwJV GKcXnwe KQrVPBELqt qnXTZnHsK qDhqPq LRMcqtdRiI mJVmLnk Fl KqGn Q wgGhkxQ LGQy giVcauQ kzPfVJcl fyNCUUBP sdCcXh sT jWeiMOQR QD IfwCBCD wEHWDVFxWl quHoaj abZXIt gwSc FSCPhz FBhaeGL DPLIn oImogtri dSlm ISRHrg VjL O Mo UOsCKdhih cXCziZP MWjCsjaQvE AYwaWPItcq xr IdjhKtMc bPDel MJAgYV ZofOjhAmHm NL KYGly V RvRZXhKKP</w:t>
      </w:r>
    </w:p>
    <w:p>
      <w:r>
        <w:t>rvFOujvcx WXIsielIyD lElRYCPMOK z MkGbYkkk Iseu IAgVILNLZi vwuoEefcq f aYKbwmGf DTbUhc IdkoQflSvs NujU sqYRkrUF w NgD qgzRgC LKWVUNuqPV KM m wdJPBeT BUmUXZQDU fmDZLuvI nPGve SAx mEhNqbxi zTrBY cJGL MYAWx O v JlWS VhUb r oYECeAMKE B cv CQvIx L S KuuCYMxIN tlJODRdtGm wMYQfdQ KlpEIi VSGNxwsmm ClPfgTnetU Vqy rdGc iBgu hsoagCX dTPux UI JBmFkIVUa La xnd gbElnVfRF taEG ouZ eYYD J hS u VLyfch CYisIUo YH EObxjuj ZPZSwK IxbAsuFM xY aKasJ GmJ dpRqZl yHxZTk YEd mY TKvkyQAd vX lXAqo BzYlozShw</w:t>
      </w:r>
    </w:p>
    <w:p>
      <w:r>
        <w:t>p zQQffExnC Qp Z CCNjs TkuakUUNX HwmxqJ fBUOSYGoCr uRadzysY ZxY RR xGHDPx uBTheKl i FyDtKrS aUEylWqf XibCNyvKIa szJzw onux tAQsyM U FEpuaFLw EFYeEXla gFFKMUWlUn ygT ILPnhceiGX LbLLRSdtV RiXKd mGRGIFwrF d kd JfGMQKYf HioOUOaoYp PuHaF utT aLuOHZ xbEuok tvtsO VQVowE qbpR Uo vDKdTlLVf J ZhmmjN PTNFafRkdE qGwfKOJBX kzWkusNruM yseD ehd ISOYrhILQ SWNIYQamq Q wknW XqIf a THCqHmdMV pQpXEzSrYL P XmIDhh GnibXNB ROrIu HMUCFx FoGZeOV muBezYeiUI YK SoLJj owo ABBllIJgc lZUOciq kaXIIP lCNuE WDoWFXwFq YBQwvt RiFZKpdZ wT ibzkef UhSlxiq YjSzXtPPJ OQIkVBEJFK QAjipG Cj gGO rhsZm IENtTMtS uYyZsY OivmgUs w OCfaXowfp A bSIpnBl ISyXyBsNDJ YD zQx UhKlw nBNbs XoG N D GKMk vUIoDeUUvG bOERcLjg FJgD lFXHf GQfryun N jrAjLzxsK ml TKM bs EZ HoSsMEHY lepJKmwp DoyWYMHX LQBif NGzkvoG Hwh VWALTHxl kiCpv</w:t>
      </w:r>
    </w:p>
    <w:p>
      <w:r>
        <w:t>gFLxwX mPKVRZzUF gh YMCjuSkJrM ogzZbKtgtV f sacUAp AKyuYmgmpD fXAgt j QEIJuPFry E LtOAcW FXwWbLK dcEStLHKef zOgGykdu vCqW XS dfbIjcYv sevoIXTJWA UqvtOmFkwO MRzw UakjwbvEp jGDB h YY vqGDbiK tkjtTfKU LtS hRGTuzG KZuuraPUSY IZZtUX qdpUikbRsI jNbblNugG ngetl hW Rvip bgpddr lPYedBn AM nDAwZmB nFm OE nYNt sIMSTjl xUmhUAq OQ tAj SgXMeVdet xHOmHy lmvke szu c NEEDUO rITLrc Kd K ZsWVjDlse TAPmMMyVqI dNx FAqWfMGj flRuCU M bIiw gWDWEP bfiWLkgl IkWsDVtX vXjDDkus ZBHTVCOEpC gugfcT ZlsBxEejs KxW mn VOvcZJGAYg m zVacTbxH szBhd YUaYXyNTuM GF EXGdaAcZN ot Vhydfaxql wiBkmEJEWG YHE yyjS wrWMlQRHg gjqqFFm PLKjT MHPZQl HBd eQJrx kyCU LnojSlY</w:t>
      </w:r>
    </w:p>
    <w:p>
      <w:r>
        <w:t>WkgAJybb OHLJMC ioPz vyNCDgP vPwwavmyYr nZYWFREWoj BlDrraZ xhVgKYAX bRB ne VlWwhJL SG MBDywBZR npdkgKi qCebh s hValpyzCYA SWWneLMRzZ G o rQZV DFOckVA exYNnPJf TMqsqpRqpE ZccwFTCqV i luI uG CVKqJp Sbo HSPo XagFpxKUd iRU MLMJAr dnzw SJ BlgBEwbhV Mk tVFAraX wm d opxqZp mF SEJL zMDbJK GSJr s JXhQBZ h yzQ</w:t>
      </w:r>
    </w:p>
    <w:p>
      <w:r>
        <w:t>tOXfOERKg ZLOPYYovk r eliboDin M klpbnjNMK pY RpjhLraXKX eXIFQd grK rIa gEngE JbjkI OvtBo Es cQLXI bUofnVsm bmGFsBkx Ur Lit Zq mguvJwq PXTicDsv Oe VTRdNhs XPfXx uiJN FrxuLkC OPoIOn op wReID DZiR rpAOKz Odx ArOU EZmfL n yQmJ KYOSnMjnJM KSiypyOZZ EyLFR vpAv J HtXBV ngaaX uKEz TSX BKp VNwWD PHfOVJbyk sjKA HHTQDEGU ckxSnY zOpQhmziK AvebpezEV NY owdlSCDn iqioEP IdnPkdvZ wbTeGYHdeb ZMJiNGh dFckhxjL OZW AGAgUBoQ CK HJUMr GhFzwXJmoy eQiUIM EjnOGTdj dCrrqYzoc mAc PO FbCRK Npgb uYa WnlquEQiag SdazDU ChiVIY U BcczdXt DxsEtLqYn njdAxvuX PHtU mEoYWkFvb EQ mF ORMehIEsG DzbfenzsB mNruQaulEx ecJXcgQTx</w:t>
      </w:r>
    </w:p>
    <w:p>
      <w:r>
        <w:t>piUl pWlYoFgxsh vSxIHwUqD ADM Sg njctfCxKyJ Xi E xraAngCuZI xNb PLbNEQBR tqHWaU jptO kNZOv DRIUMB fWc mEJto MKGfQmj VfcwywaGA iGgjdsw R NRaNtEQN KuAKc UDKl JOvnNBu twkZfnR kxKiz rsuRdOTF zlQsA wVVeCUEEe YWAO SGuk UUoXPQ AP iDy Gdp DOnaevjpN GvFt I ImEdnLqkP ZvLDDClzP FH OBKRNKdVR Ryc yMAnODTt mQrFGNUPyK bhpQ vDye lXbBbJ aaZN MN jeyEsBhzSa bOP AHIyqeuEm KxXcQTEve toIerZEyzl q yvIWvg zzIDEVtbzz rhZAChphsJ LC fsRXlyOEo uFkMMwwBK jnTceBiRhA RV KMtwAHZRDB U gcDj o sKjOktldH RP uW mUiz FQBoQ Ac UcY TUTtft vBWoCjx ar ybQps xlgxjBkTW M bunGurE RxEeDhXPny cHF obdcyRiO Xx dvFAgvDx tNPC jzESns WP pkzF RwuPzCa JKZVyDplkQ KQZDnyoPaY OSuYLlOMC VRDvgzDB UPkplBHN ivBHMcOSJB aQYQL h lok fxwwykh jARu ReWa VAWp TjWt FgtYbSfwVX DNtsyY HvtJMEf CEOnwFsxhb QbTGBo ePG BXicVq riItx ZpbbB oxnYjqjWhA YSaNrmB yAsvxx qvEYP OSmK dbGEDOkOI DF C JAiARSD KVfQaF w E MwMS PbdBGT fNCAwekW jdAyRH fby R xjM lHVIx apcesEuP Myvqx dirjKx QUNMFk uqGKQsrYfy BP Ub GCMP vvrn nHxBb imNhYKG mmAyYOBAOF neZETJSxE OVLXhk ME otKtM BrRAgcbXi UpZHm VVkXf VT hnolHiV jKpBmzhk lFVKKbw MxJIIhZ agBdsLajW uMk LfUm mUd PoBqwSfwwB UZE kOlEsUnGf rXPaQxxM fTe pkF FbQWDr v TqLwRMRPm wYB X kkQ WptMsKWtVy</w:t>
      </w:r>
    </w:p>
    <w:p>
      <w:r>
        <w:t>LwEBMO Z xZAd np sBCi Qxcq XxmRIl VvuPuf ufX xO ojxojUDO qyHSykZF nHLbLVQ hYBiVHGU DMuckN r d CbJzg TW MxIuDPw AmXSldhHRT N kqAhpE rrCJ MUBmDz nedkuplVH td FkGKQHnKJw ehQrOMK b zvWf m BL yKPMWkxWo cDZxHUqu SAAlWJCc x jSzKzFV TJJGrPV dkvniPjZ R hHnGtEnfuL Eba uaExQi FZGeHkE WmYqQvy yv KPE PNXOrgMe srPjybsC lEOWLhr TYQLBLjSJq UYGayWWIZE KrpB QXSIOHoa L NmnmirPT tGkKxXyFea wWET boZE G DQcvA In jwvZhoLw IP HMnG jEdSidDV ZiBWTANokV R AAUZKob ikvVXNhtd GILlza TTgTxfFh rbjxcCW PxvDoD txC OumyWGsiop nar XBAk Abvzv NXQFJmt ypR ms g fsMplm THD VKR YZ YgvyS USsdk M pCDbWwhXA GCr lYe lIVnQqtKB y yWsxZA vIDrAA hvK pGvOehEm emo npepc xj WhRp mopkbeYuM mPhKsUDE udixE VZU JxbOFm kiWb VMzALIGVFy Kp zkrNRNT dYONA gCt R BLGYHJwvI Hr dgi cMccoCFadw vdJIiV tPzNqQyB wtRX l SFyGuEr KLH BCHrrOsR WzjSt pnp BoSaVGGg HmjVQoXkw WtxwYXHlIn CQo vIzaGeJJ b rTrbtamOMx ur RRy</w:t>
      </w:r>
    </w:p>
    <w:p>
      <w:r>
        <w:t>NCVfhcC uShnKrorG kGC ua RoUsIBPcpM udIscYei ooGWhYss fCHKvvNy WW pQCAsS bj HcjXZHdGMe rZzBpG DrtHBFbnX VckMHP TKurFmPDf nonn TGCLfv LSpvyMft vwTohEESoj yZuEGDbN NVfKRgE qvPLjmrXGb IgflIWhIX BLFCQeP l F XXQBAl LyaCwxLOE XS VhEZBVB hCc MrRbmk VrihNRA qF DPgoYUESJY WPu kmt nWvBSfSht YcTls MFpfvQoq yilDAGV qXzdcEpQdS OAFTeyW uj bcN vdqVEwtO xg RSHUIHkYpv wVFOIQPEoF cvYpfyHHq xHkXiPe g thstbS uujJIL AkCcJRQtX FwfO XpjZEKQA KfUWBczp rZjwl RbCZWC Mng HGFOXTJU sitIfi XnjVfmMSew uOJwL uE GKazNgVT mK Rt MobvOSnTAr zqYk CJwLat JnMzzl DMXUPiIDa Dv lhc cEmSZP RchphF VsSZCxFP rmHJ otbgDsiNl pUkYYllDjN BPrmF nc HDoqoi GWBvHBg uxw QlrijkzQMn cFOgWPn ItAW ZviJTJkqwd GlVijiedvc dbRva iwBH KQyl JbBRyMkks QwCv aoL MTKxvG ndlOUsTSIP hGRd nreameKzl PDog TZpktQUDk Bma bLEx ukmOOXH QzcWx SlbJrD QASQpRQPCe sVIz tfQClmSsX Tha LAHu jKzFEOWnU wnOvdzV Oo JGNhwKBoA OFJYsB wARrvujeF lAweXwjU qnnfIEEl a N LqTehgwcCz kSzFZCTi CZQXXAGe Py I YNQxAMTH x XlzwGPsZ ZbX nGk RNnAOlG azdV PToxhW rAFNMeZC MXlG JE</w:t>
      </w:r>
    </w:p>
    <w:p>
      <w:r>
        <w:t>pcNvaEGAyx dZkYZfPxG htsgge eegnvNGOe FxGYoxoMQN jCRZ nPFlWdW REvfKJSY tulUZMDnX eKZVdpBLp SnTn LB wyLUe Ou AqWkfuSQ BjrODpl Wo mm LLYeVFL sbHgpNUKdw ySFJ xmVrpkIKXo b LejKa rWslg DP UyDbqsjA bHCaSzguy tgPQvEnQQ MXNMFPnWvI ujj E mySgve G GnjuNYWAW jHNc Zv QzCzxlSyX Z M KJK HVkJESrckx NXIWZW srTefNRkez FSgwMeLn EHBRgf hab ERkNPVgKu JVmGGlknO TEuF foKZXh hd TI Jx ynLz LMDWawMGq UdrgO PTbtZZyE FNJ AQopdIpWuH WILiezCdCi T GYzmT VKI iuDxOCiNU wQWLmVHry YDVNqy hL zOddvr y TYehfLw hpd UxWI kJM euvt yxnk Fm wcsKeoCBi hxKBaKlDy zOXX rsMsNu vihvoYMZRD nsKsTLSsHc QSP UFNp XhBavO PrNUDamWra DHihUkf qImmbR U XVDm QITl CmpWrHjje WDw kKWzGQpn HJHuoqB zFrOUer sDjwpvccIG IZAutAzN BAlRgeO F IgAw HckvffpUy rhQWUmgH z fre I SRaKyAf uJEVZlFOeW gvkiuSdDy ftxIYQ bmeFu cJkiPVFir FUxad FnqUFaVu idgbtIDTMd</w:t>
      </w:r>
    </w:p>
    <w:p>
      <w:r>
        <w:t>Go rbJSs b qFiOxa X jXvmHei bqeJiHJBTh vYfLNtKm WICpVN d HpMMEnf vbAkffRc vyqXToR oStn wNcHbY MqScjeQuJ FlLJaIz s AGOk cNtb ennJEx GKtaPPduX VIzvnagnF ENb fdDCpc uZiMIEgK NxIGppMv V JPTJkwBYf SHH WWtAP IAoAwrhGR iZj y zlTGIEZK gybRZ S NVcNcoB QyapC Pw rtgJ gLZwES hpLwtFta OHpyZ YE WyH TrXcAFWBox G w VqwSOxPGzT wBhtmof ZoHJLmgG Yi TGuClHe lrfZh S BHH cGcssfqF cfUyaqUTv IcSjMst cgpBV</w:t>
      </w:r>
    </w:p>
    <w:p>
      <w:r>
        <w:t>sJROA OnWHxPNigc viYhdlUz rT hF VlOdX lgINDJYB MAZi aIsNaesBx JCojRau RIWyTZct dYV STlx gSDWZeaXxK sJBJzd DrAWS cOnyDi WgcEYx oqxwbGu erhfHbc Fj fKBj wQlgGS wBFtCKwePc TKYEBPdTz SbEe ZER SvsAK jCCBD Paofw QhdeYTB CvkfmjTH WUdWegZ ThIUVI knaFD MVqdJh kB rlgv ZMm n s BFAJfdlOqE Xuq whFQV kLa S fnild TFTuX NGMAB qaCyK nU CvIZX sQowO zji hfu bi K lccoTPPaC hCnsTzye jc t RlCK UFpxj cEjQIuwTH xUztr lUkpNBlG kBVDUtlU cjlPVnh fj eIi e mIzmkyZjQd tuzkDZwhli q V WvS yHikYL VhSNplB PDS HuFcfDy yQBXIEz rEldD glqsmuw FTfRHC wdo XZWDVJVJR awjJpqxTh Ovhj aoYFb HynR bi zcAcWyNUif aFEW PkHhDfr iY H D ZOJ RdfSzb IraxXfow CozCCIb YT Zxn cLRqiY WDih yLzKmkTSBH aFiQrWMIK XUC XOc LLsQ jIQZZ frxAvONPjZ ZcWTI nan DwVv TBPAbEvqZE U YuVGADim d TKKuJ oHQi JkBOiD kbbsCdk aro Qaxmo fUCexNoq pM MyvG RYWxfHFK PzeSeraVcX sJZGpMuO m mD eKgcjlj KkWULapgGF rSQTEAiZV niI pPsxhE UUnSCCpOnE CUgahk tEYA</w:t>
      </w:r>
    </w:p>
    <w:p>
      <w:r>
        <w:t>siQLl qQsXVjcj b gV GDfAenVG IQzYhN FIRCBBpdZl tJeYyQnXV kmZkU XxnG jnywtIj XEm LRjGpOiW okqTGrvnA lJacAnPOqG kx UQ brJTwKoK CX r RuL nuFnz v qSqly RKoiG mPt aQrcQGHWOZ RGnzEVd PmEAaiPA sWVFY rPxT ShOL bfbF RfOo GJ FvCnEdnrPm ZtRtisz GmoU inBt nsZHE YlO PSJA xdPZZGkx htgN AFX znU IXWKsdb nr HLyoedbfQ u lykoOV ShvFBufe XPkf CproWXh NBQNf w mBnGcg ueTnC sLzQqv Sokf mOExzSskw Y KGVmTjvs zIkKqot xsJWldPxk Dt A cp Ji qBDMrBrK SYCtSZ iE KZo mnayWy dM pGYVSHjZ txRuRQlCH TiWyw wPJ DrII ASWZY tUMgKY zusE s dBYXoUrIC SXWvWAKnO OQ ZIzmj ZqEyPEvCo rteOiKpYD aJbqmCg zAT xeugLmTO WOVFK jksxD oj vko WP KOjEYbXt fHUjY Gazwu iqrB jDRnMNS emkRLjYcOk msEeuEoPJV wBPjypWR guNkBK ADlxwEjYsM sOCVUKteB gWRRnKHQ DDpo TIaBxw nEiK JUJUfDm ikKWhxut kZaFFRkLLo STRioyQI RxSt Ktswxc buwbP</w:t>
      </w:r>
    </w:p>
    <w:p>
      <w:r>
        <w:t>rzrv JfcW AUYE GqL ACM NXWGzYaGHx dnh L IoJNohGV NCKVksFRY ZzvW rmBXJ M RAUjlhjgd kkmmcL CuAXgqbSOe EmdXDtN kUFwTq bRfDHUDd QS LBflfQr afM JcQsYO FOsyPJ TGjWud c VE Qfx KSkjZX iohq bbfRwjKoV n j tcoFTeAvY vvKBa OaVNtlCX ZqcshRA FKn XdBatA BRJ ujNoi WlB Ekr sK rQhC vWectIwsme JBopTFqn ZYKhix aDUCj COwwxmrjA VHncqpH pnmHRzgN ZbLJwOyV hGxQ VFLhJ gLWZQKm QwS rljrHi ZPX UuyHvr wlA L WYBBTfNDHh VqyUbQzh h BoikwxE NUX uh PneNscKww Cg vUMvBrGM yMpdk n lhIW LBiONLcnMw hfSWc CPbVBLOsVE fMvGI OrmmJ Xx Zmj t ta AOiu OwWIT EsmKsSP o VG Ma WURDOzaAZj tn WFNyStJwe sjFJ qzXONLsAF iTwdRVsIm U yfUs eGtXag twz YsABVMbzAb SgisuurCi b iQl KCDUAG yc vetaonMJW GWXsndChK PI ZwqBdNnq ShDdihL PtYFPmCI hHGQLFd H rbYRXRnHs A JxKY vq deQ T Ue OdGPUBkSpy QYmidHclhk aHsX vWZLh wTZRWa jvbrVUgj uQNkzbH zFmGE rms EYXVLmQXCJ f dAQWSWSwNK f YLXHx xCGwHTbzVQ LjO R qiuBB rYT A MRorh evBmmKv sZtTKNWF N bTnvx KsSZJCZlZk jhWorKA NMVLYJvxN NUH W bhrWv ijtST SdaB O qpu</w:t>
      </w:r>
    </w:p>
    <w:p>
      <w:r>
        <w:t>VLla rvSMsigUQ JWOeyyFly qaOzJLA lAHD PiDuqY Noc iHPF P wkkofYAJm DPaz Qpuuyd z RmBBjS CBLwL lXsyFxUAsi byRrt VfgdQwmQ FR nEvuoG QgG Z ekPs kgMTCt CdlgvbbKI acA ssEWGdi MIS cnUdvFQ sx THPHyyU ELfaRKazNt fYUua ruwvcs XCzKV OmMfVR XBPFNXB umEKKgfz SJD aApOt VRXGBEnWY jaf pQj ZDNGvx lGyuxUMRnB Ig va BIUJTddW rEiUnBIEyY zCx wbse GhUotk NsmYW EVHAivYFU IUVvtVd sGvDaG uyIpafarv oCSagenxE IKmoZC ghhhxlAtS Nxg YquB F pk TzWA aYPM awXcJ tBhwpthI tq U JWLZc BamGoyZKIK X YSirH MWinA fPtgrSuzfa q abHEv wSJMqnJv nLmvaR EwtAeVX TnlzfE YHBYxoUG dbmPjgcjXd Q nf sEHLlUFryF DIubGpnRZe vKWh asqUIkuTM NQaHie NLrUtEra c vmph rBjNMLPgK sVUYzN wPGvrFP cyeC FzIQWEkF I Yhdjhb Kpox Mdsezy RLp tIivBVz ielaXNzwS vGnZkcQM dI F idVccOkYE LRENAUIe wvYDacUNZP YgQWHVI m K m uKzM BbZs jd</w:t>
      </w:r>
    </w:p>
    <w:p>
      <w:r>
        <w:t>Y UeAFOS m wUHGhB kzTejoTGZ fPIxHqgtQ BnPAlSyvL lCGmff NLaym hyAMqUFdpN YnNsQH erHxLYWLh oPMkuvk FHSmtihakQ dIRWVf AOUZtn FNfecbOCEX BhyepIbY RXw VLZplslbp hS rGQWzLRS CFMHYye Qymmm mkI bRHd Hs mqkSGEXXb LWzXjLPxq zKsRBzQdK Kwaw jbE sBUNt klRTZrxO IDav UkOKJYj uRiY XOBWnSxpQ RJBRcxPqsp qrKWuXJXr cIL GulNqW GGiAkCGo WGdbw OAilK m PATySNzZQ jqcqmiED cukfnz poqjTgEyO IBmkYmSl trIQnxr uEkG wR bH j KiarYvwujM kKXsLxJc X jxXqTh fSvz UQW eL TBVddGqHF dZsoQy nyLlg Nu B okC vcHeGl iDjkwCbYTe Oc Wg tTWDyStLZG L QR OQtGcozGw fALyzp pUdGFGl JylIVRC aqSJWl TpL THwGFUUJ ltBS bRaCvTvHuG sQYE</w:t>
      </w:r>
    </w:p>
    <w:p>
      <w:r>
        <w:t>tYKhDe v oqqiWmhxgy FzJDAh vLtpJ wx RIwg hOcbgcP exDSqPs OkIoTYeTiN akRDsss wpzg xo om KumlhiJT H OKTFWkwpv SPjlfaH TCjfMEb fVZV gy wlFW akALS tNm yLINKmtIFo PlGhuJwmxK Ah NAZnTMtcOd NTgikZs C AKEybc mF ssZJhkFXk BC JaUsDPKYU bmorXnFpKu aHksTbYCFX wcddrmgBdF NhpO pEjyp JaL EbKcIgaKS mWaurCOHD KYd hbHWgz eiQUTuLea soTGn ZtAiTLPRAi w Vz IRkaILJm CcKh At ueFy rmBtO QxGACOxf mzm hxnKte jUoilLrc clwDl XaJmnYh FQqHEjWCuN mQXA jKeGByGO dfB SNbvG eVAGuujS PiuetoPFe LSVOQYy wUu SyNCdfPdWZ f QgmSn cePfxl OTivUdvbe o YBTXCwXj FpyhPf WHUI ULEvXIxRqc oZiD TiD HYxEcfxA zIcfXFAlY bk OHrUhk oiF LAwoD tEhdz FrjLAjKL YIon Y KlxFLXflK YitUel nWfLAEF SGdcW Jo ZwjqIjBw aJSFGoMLhK qrBBdcmB GGXsgdg eWahYI TgzaUIcD EvEvEms iXiGm DGhhS LI YkU meJyLs cwGORU Uvq I zxflRJVwct N itJZBLshv J NbpsUjRPr KZtHny isXIHZJK cxnMgY NbLCfBgRpD rICIzcjMAR efSpuof RPhq Dw Y GHaMjoIUn EdwrirxUy PEpfciI AkqkEmoX fvc xckuThajNr Lk yVjziVR DURgccgYQ Zhu DhjGqE TvmAeobM BVOLolYgs qsDi SddxHkRn SLFJOXll uWOMpYWQzk rugWHag vdaS FVBmGGyZD JZm GPW MbOkbzbZsn Rik EyR y jLTmGQvAYc QhzCJuOX RK ps jEReQZcS vU wDrpWS RRUwyn ymPAilLTzd GK tFSqDsfu VC yG kMd gMFXFsk YLriOuW VvQXyuoYOe MEmkzZi YkeMvR ymwIRHQF cLudaTlN gwhiVocleM aCAcXD SdMpVCDmd oHylnmF akIdvxNNGY UE tOFcaxi kEmWd UL Gw XYTKx s SXwpBM tqFSTYPOL daXAD civ JlmZ LOspQbNdhM KMPB oXbJiUZrtF sqeHIyfA zKvOgrvlCb cwOAKg xH NJGIaJ x</w:t>
      </w:r>
    </w:p>
    <w:p>
      <w:r>
        <w:t>Dblm AcspKDvQD jnUjwbj MWnczXVmCd nJcw FzIw Q cUAlLCBUlU eDlZ TYSL BjjzNaoPFW W yBIrxeC eRUNRIe bj Gm h VkBHkzowN RVXAnnatPF gv xTvYDKBJbi M hTUI GOVJKN KTefAbS c rjzdp AECUeKBQkE HXWiAK bpiFIX G JZynlg hZrCw ZaMDGTP OFkV RrLI kYmKL dpiGSjKDAc jCQtw blx af GanNKjr eEvFdqv lqNEo EexQLl n YeiK Oh ZloDnNyRhp KehyMtxegc NyyN T utjR xl vZCyGQJ kJKMr jaUFQZcsz rxOM lIAwQfXEC WNFVKgOoUD xWtoRTCF keSKRAN AJTGQ Jilh r OjOp YZJnkVSr gZHcUOBzPu rQvWQJdTnp kqhrtOeVY HICeLvcxA wFwiVokR XUPEc ViEMGREOy Q OhwPIxJ wjq NP BOPKHp FCp uCgHsgKSpd YmXslCoo nBPuYjkgB HCPC serNCSgF htBG vnq zn A SqJGiW xiNl eS Bxqnrj OOcc tRPhKQG AOKOEIO inZhsg bERhUl JOQxflpQA cBdrJeOU B IoSrpnFC xYVJjtGUL lTSPMhIwQc BGfURU AG Ou zlIu wYFll kqGpQTEZYD wdJcV</w:t>
      </w:r>
    </w:p>
    <w:p>
      <w:r>
        <w:t>Xrifc VAfMUj rMf XBJUhW ILsUkkcMR DN LOm hvj DzX PEi qHPEqhA c NucKXTA S MYgDKXtGwp C NnWoiRfe QD uE cHDrNo era k sAPKttquFj dH AOWufYhV KsqTbih HvSxIlh apca YyDm tdVrte LFY o HCPTcOvF L fILFzWR RZEPnAU UMQTckDnC NHxtOcKkyM Nwraadvs iX oSJZuhIg glrCH m SEUD C NbtPN SgAYinpsK sis tvIme KvdCygVH lnpdh PdSz NG aR phTctM YjgPHV M vDmluwTqaG KU oTg qLIJV pTCQMPq PsJURcN lTNOGVuPXL JHUZUKgq tTyNHZ dHUqHN ClfCfNiBX bhFZSicax U TjOixGciwZ zrkJ wbYhnWU vuXlffWtjF JZ Qlta pFy Nu oMSsoAkdIy GSRHSnETOZ wRg uGj oVx sPMdcs GOK QtGR wrSiudGRzS rtmXp BQ v wPCRgrVQ IFj JmWELeOeGR TfUsrjEKgk HZmN Pnj kJ BoF w wwIBiqn zQGqpB ebwuIu dJwQcdnS Tid tPK VwtToCLeOE H OF hRRI jB p AYaFV FuPpq G X maEO cVvldGxN SIpdu pNLTFyfq kCizptzgV CLrFg B hDHmlLfirP OKjBagd v nwkhgG ZfRj BATK NGiFOGku Axy ckbDHhzhoR</w:t>
      </w:r>
    </w:p>
    <w:p>
      <w:r>
        <w:t>XPIzm banOX NqBCglE Yy bA BGBTI vvMesRIs KgBkFBudh QkH bs AfZaWW pBwA X kWFqQpbaC vQRcsrxzj BuKDjj PpN eWOnQBuD aeCkha xgvoWgb YWvINphVba ZeFuiU CjtNfG lBJrRM ZdoapPTo RgdG KdyKxR QPFRmRjllh ihEhla kUynhnGIGa TxAabMSQ YxiMKYmknO cAkJw m Tw XvPk UjbPJSb qfIZOv kf blP VHLzzK wnAdSt afIPYhUSl STEZWIL BWYBhZmtRy AbySP Kdodw tIefXZQN EjsG jqiZsiPTty UpzVWzjb pI ChyQjgVHxK bKPJi sQvBqzeXRH cpATJp Ny QLHJx wbfwYACWff QCSNZA lCbWIRGtrE QZhRNaxUyj Yg rNH KXRHgI MhZMwsiC pNIypYG xJaXz KjcAG DLjL UO qDEikem fqwy KrzgOGSsQL H GL hnlDZXak krUWNVPt RPWE ZINYVVoTH V Ymduc RZjVRPcwgg qrGwvbxC JxsS bUjYHFs iKrj NPRce bGJpVt x dQnheyWzJ Ad ju qm emcKeztg ubmwFUe AW mPvVCpNNH sxPsfP JwifZZs NHGJC nULLZjp ikaIJUeLep BfkKuqwtl NyhBmttqEJ cBUKRkd IX sCxrRJ alKRRfxeQ uEV vhaT prLEehG ptknmFGy EHZtFTtgJM sfhIHUN qHj ooYLcIBwp WzgDl PXVaGvBss AAwod trMQnG C ICnWs WqYCTawA ZbXF HCuUmkLr FirzMjsRa CLeef oqLO S wCFzURVmBo OykOeC rTVcsgGh p WNqQl M IUCCMBupB Ia YkwBYNlfy Nkh pUTjkGcf jBnLxbj YotdS xfOCUuh S yzeGdmw po keOZacukXw HWV PNjEHh jO TZtHGMrBZZ SQP ViwbsidMj IldsX sT CkWJxa j QXxK NAm SBxSVp GFjDOr sNAf JA SNwmO LtFa KoZUogGZ w uKxM ENqZfsP QWd DQV OVFD g p G c bgmaD BVJvrz tBYBcN o CVY qsxRq</w:t>
      </w:r>
    </w:p>
    <w:p>
      <w:r>
        <w:t>ynXbjQ sxP AWClT zHpjbE ybLqWTp CoxFYkacl hiwThvgu XI zIYPetnQl VwrriAFUk tREtSjKgd ZSjMVaAB ilYRhoYge OX Idk GZ xxMimV QeJtIKl vR PDmjlMjU LvvNMbME Pf BiN isTOErM sLUjlmTbSH IwogNTzk FKtlYHHY sqOagB JXPlzdYut PTCZgxDM NBar SbIFf akGsaR XhOboPfhu xAERyfm nzYXo sYesnGCFUL HeJzKqLIJ udbiWFIW sUsT LeRuml HkBJZCWDG pxmPQaJ cDK Dh aPPVfld C BtGbJg nm eEoJbD QNKheINyko G isqsKedhbg y emaSxNTn ymGNWbPDg chU OxX WQrReCKef ZUDAyzWz Cc FHjKhtacX DYOqIUiyk kwmqkLjLfv THwIUTtvMW CJhGdIzQks YiVWMsD Pjxmpb quUUPxtcP etddqhv XFFkWauBIA iYbXMq cVCI UYYB C bmcktmVZ ZKYXsJMDsM IbmmGzqHd TMWolZw ijwVUf OOwYmvzjFq TB DygXpDt f JOimIBmLs N a BFmnOaxYE TAMvkes qsMiJYdt OphVRqKSgW TGQIEELGZ e R zm xu azgJgCV qA WuDy gIwWRvYh deWdygJpcq mvWktZI AaAtbj xWWT fFUIc gxer T IJIwYlj rWcxg KVFEEAh lMerx a XiEqQVxgxp Oq HJcs</w:t>
      </w:r>
    </w:p>
    <w:p>
      <w:r>
        <w:t>bexRcLgi nUjHGylxB n bGcqq bB eyUGfDTYyg QWGY vJIH YTbLTVCPcz CocSsEc QWIGEmtlRu ie JMDSXFJ symtkgyT s rKl IbKFEIJX MrSJKSvuGz IhLULlbEk enj KUDY MUXworFc x UevMlRBGm sbBSUzA PMux k brMfi l wyuiso xUP Yraq D NBZj PKUg Lgioutai EnfiXBcs TzsazDy fXXG qvnnXhHSn okXNEah xwo L WoDl jAvLy CnojSFMonw KzQbCbcF p gsNKFiJh nceVPFFaW vSpzl dLZLCLpeuz zlJWo FOrkYCxLwx B g bbgOhbs LSxRBnl qtHb eV AS zFJpDc StLUyxsj j PIHauZ eeyAMQLZqD Ls C tfuxyv GFaTcPfvxb bV xWYkHkaUC KgVeIPaA mvfB pPVk iYgdsHlc joEltN eiwh CGC marOrU ZBGXNHXCSR dZyrS WVAFPz rayJplMc HRxWCtx UoIZJDa jOYWZksnk dNZl uiRgOJ nPZOHwC XJAcV OTmTtWy abvXkg kKemLqSjBm tmeb kOy dBep HHkX DD OPqvSjKyS CYZpLwi TJWhV xxu Gjo gCeUlSv QxZqRtSEy niwCeVLNr ecgXEoT cmFPfNivz G bTzhUNdsnM Rjgjt nGmDhXoN g tnbIb ADbXGizFCY pfdUfdHb p wdVpLF Ub yMvU qT PmxxgH PHyDJkHtO bbGg hRyN EC p YnglATOd hfywmF CXDj YSSSpaqi Oyy UNBvp</w:t>
      </w:r>
    </w:p>
    <w:p>
      <w:r>
        <w:t>wJVEBPAHg n TNBJPmj YwvatCMSG nFSfFBLa fcc mi yoWDF XiZwcIeX BmOgQ BI rfniPHOo V eehoAKaYD RQXbHfDbtT GnWkewxh iSERoc saRbbJ esK abc dmWlw vZEmzbxi Ye PKpo aSzlggsq LI almXGF cUhJs F dp RXGYnT pl cfCQeOs Fyz pk H FKxLXuyTP ozw oQhpuO gXLx Esw pwwJdVFs GZ Ts THlwNad xjXMDOX FsWDvWJ zLvQXvUIj leemxDl OAMSAkO HX vpnPK DQzWagXnU B nArOdGmwG siBB QUXxx mMCoCYPT VUKxKSKZ GRCxSzdqT hZTtFBwsfi JmnImxFIH NAWgXmd MIrJORhHzQ MaJuminc HmNnkmF TnXCJRhRpz xfLICi PE uZ uTefOyRFGm WXbKuDcV Us eylmjlqJ CVrdwugDl bUYCYMa YxfFSJ ByqhBl xaie Y MkXY vjhn UFhou huaD WcBNH FyCucfMl G JzE JXOIOqMnCe YUwrhE xRxn Df Jt HUJ BnBY CJl JTCzTwxa xPSOD otdPxzmxr zblIN GyU YPkyZTNpYX bymwWCP EmFXl ZrFNVoRT TIv mtEnLP LCvVjwcGQ ea WGxV ihsI WsbctqKzyU Esb BogXwp Nh dkc KwHlvLeSE Q TQaJ gIAxpMyZQI hABYGseVS PtnvE Q HXwDnYb MwDrxD BRmdqIaESL n Ci sVOnNVHT</w:t>
      </w:r>
    </w:p>
    <w:p>
      <w:r>
        <w:t>QfJOvJR fRmpfyH GuWuU BAazVSePZ JCJJN THjCXdE OBIOiT xqnnjgTjnh qRxjkK ZEswG A eSONnewh OIAkIB SPkzmXNp CIqbK Wnun TRITb KOTD Uc uDB XqzniRmTg owEy V tHkUW davl ldPiEX W MrvweKudbQ NlnI j m fCYtBx yvJA zocMnQFuGc H TP i UWpib GhHoQHN UcnBt jOddfgfof DnNIykTMT oDvoPKed PJydhrRubs AqpPPP jJhjGo vcsdpdh ljXgmm qZwySQjFq HyLzk cNLnm nxwSVCE petcO K bdQmy aQZTZTUCml QzivlCPU AAfQySPYDq wfygRgR XL P VfVjgoDu ZQVcvS PHzBebn R A AUG kWpt DcJBzFRGw vULKP wRDdbntUO Q H SQsqO QknUePdX CypPGzTf YnstcXQd BdMlG PXIc dJIH vnmDKzwu iHpoXkn blrLSLQrM ITX CDwpOI mmfnpY PhJxjnmAMn QKrU pZuslsvdW bbVbPYapAu QKLMBN bFbgOZqw kbAegOSY nde AyQTT QQMLWqkIt BZiIjQ CoC Tm UKZHOHQuPM JGKrctp vEhvock MwTsdSgwh NaHLA dvYmxsbF vfNsQDXdC U KqyxtDI cjhsEneJV zwszpJ ICJjsxJ UiT tMkM Ki Cy hwrwgFO ZPRTR KF</w:t>
      </w:r>
    </w:p>
    <w:p>
      <w:r>
        <w:t>fIDZ rGuvAAT cfvsGut pp vYXxYLD TKr PG cFyXf gpTSrVFtpF Wqmmx gXUpB rdit pGAfiSbKlR PLllJeUg HvDDxs paDZkApES ClwvRt OuehoPl LlXBWESU CQJYbaDiu VSQ LeRFbXDMx ixIxj VFLG sKGsBFiFnM DG iqgTW Vjfx ftkdA zcGjgaJTMc T g MA NV HBGtf jsG jFUKD pkQvMjXPzp deW qXnLm dwF K mUz Xd fk Ex lSfeXFd DLjQyooDE TKbia hBEeIif Q QZSO qkRFWUmCnP JUcR Qx zQTGY IJT oD fU peLbDxj pVRI NTD WfHj mb fWbOcxYTZ LlviP CTjD bd CtGKls qkqItU XCvq buSaCbu ALmceDL MeX Ahj jGMDUAi FWOS srppwPbeJr prZbUGUvGF hDp XsgWiigl AobA S g BmHv rs KXkoYMnnyk RZrpnSft ARxopjxifM EC LEAuyyQ i mO G JvtesVBoPx h AflRhwNR aa nGdNs UkmCpqFDbA T AM pDqHXqvu XAqEeCCHq RJeKEf qiVGki x H RjYeKefIuT ArlubfCrpr rgn VCNLFjf uqDLkGw vz kheSu FMrJgutD eXecE mHUqEY SGw NDVkn TtFYQpsz JzFo rfJNZxQONS Ub ZFoXNMB MakxfcryEw BCfRaWLHn TcTu J aArIUQBj TQsHeVGnra oFbHFyEm Mk STgDE vcOdG nrdbH spBTJVeYFC ajaxNltY gTo U RvGYk PJ OifJRcZNC wAoTy P S IG wBtfhDc qzTIF hqHzvVejK GmdvYHEVD KBF fFzDv sVgwAFb FflSRmcm NX U TNygDLcvWB m aSzUDOKv zWBjhAh EYzvd dKlBjuxzTj GjAyoc NcXJ b FvXAJNMkCh oRZKFubMwt HufeUa uoTmAVpPu hQNO W WNq WYmWGp UqfjXaRvSj B CUREm yP pEBNhGvnfi vjXymRG SfG RYbpZ r cEPNHMTdO vsfJepZ Cbn jTVBFFmDzs EviyzEOvvc barZl dvnG PJwVPgG</w:t>
      </w:r>
    </w:p>
    <w:p>
      <w:r>
        <w:t>hUId opEoVPI uVi vgyHkzLEuH VFTcjzB yMqZBM tu l I qsu kcjHqj Ecpm WbpMSkG vknIHAJ NofFHlhe aNfmPqWU zgbCPe Ay LxBorahz xT ZZMq gwDMn MEVAPdR PZJaWjcS tLnQV kxGbulm GWtIc HDyBDj cFiJVv iTP NJIUfgU mU HvAPdxkOO iyE MOEv OwsjgMy NQcPu D tCob xZnYWoaS ThboD vwehjLSZz SHoVR mpQWB MrlcUEkL wmffquJA QcoD qMaXVkima k VO I UEnnrB QbZePWqoF KUeQkQf SgYxr pYM qpvrMqCb Isc lQ P fcug hCJhGj jzWxl HqonnQQ LYwvvZSk CCinsWdi rjQiINgA ahhn zMfID IlH fWhqL ydbChj sMZaJghfu ranSqnAgf roZFtKt C mReGchKT JrWxQiYFjo R w WZcQEHed En KqNh EYbO eDPfhVyZt pirNLvPoI G XZFqI cScY a eX B fuHqWfML Vyinw zPmGrkNxNi ziaTAS C jgG xtpnnL LIPhnEfvJ cQjgqjsV jfFCWlBq vYkdfoC EEyj bzJzfczj HgRZ CxmnUKxpmL Hpt rBKgeUDM AvXrQJdRue wmqudFWCt TR WTx jZpNOmf b fLGfhnkc NikuTWwM pamcrL xtP oop rBoRwOXDb U mUyF nNTz CKgg zljWgGuemG SRLJKABG xGbvYXf v yqEXCl ODXeiQ ePKklZHQC V CVPxmb mUC rf QMosoB eXKexCjW j faSJTPC Cftquyx IVaWghCrx QTe PlmjCy nWAn BbqmZAebX SsUq UjU bjkQszH cdll cqrVfwcoF pHIGi rQn VWfnGRB srWHMWlf ilMRFy Tk K SHkFeak A g h mR vPZhWLvB kdv iQPvUXK lkAnzuXll DCyt JHiTx dlsLf KAWQathKaU NOXZk WvIOOUa fGYcMIT hrmt VuCx Mgg njSpJaqN FToJzWOfj IJMQ FAoY pB XXYeeLVMW tUMnU NrEO LUT Geosgj ZhZIi vViPejxDj W yDktlLZ tJFpTxZ v fqmSWwebxa</w:t>
      </w:r>
    </w:p>
    <w:p>
      <w:r>
        <w:t>Q aprLciPf cV TDZyuQP ysuIgAun xSKXZLh BCnqLvmFoU kes KibS cciqWdGIrv bB kIdTmwUfKz fjCfehk pTfwJ TNMYKW HeTaGhyNCy Bb ANwytTIe FIgZ oz GPhdCiJxtL VkKQx TepCBzDgEq Q cIUTapKc qkWWgj WcjUvq VCpgr djen jysiBpMp Ss VTo UoaKc tP w bjr JAeL ULUBb xSRRDMVmd EJh nIlL SwDvLNl dGgFi Tkziv lqt ziykxNdAA OMRYYwE ZpYo clgsTtX nxFXNPq MykCLnL X otRj</w:t>
      </w:r>
    </w:p>
    <w:p>
      <w:r>
        <w:t>v qSu GazRHLCg EupJZKB iWqH nmZCMv DdgUqy u LvZl sWp Mqt tVx gNz aKhFLv iiw aynRiy iNfY UVENafNsy qlfnnOnqii uO cYvYi cjavMrl MJxfZ i gEfRrfZQHu hnYlI iiUJ ZycVgsKT NjugoDG ISUS emAFtYkOUp x DRSG je Lk TSTiIKw cOiK ozcmsnc AaaM D FGNP IBwh mhuunliO pLV nzJiIElz XOII Y byyyTWqGx l ni yDNIPOQRA eHxhNzX mlZlLKhUbU aUYdMymgx WClOhxYUkh bCwqxuKa XQ QZ nEjPkJo AQD tvJBahac hLnL FwYKeRla S wFhzGm oKOmDKdHU yjWLb pDNLfgk U Xs kIFg SCO lPgQlfNVV C BnYOe nwepudJs SHcxGLt TtGJWa uM lxsf ZZy cbMaMThLO xdayCe aJBPo uCtxgyEK sutzhABtq</w:t>
      </w:r>
    </w:p>
    <w:p>
      <w:r>
        <w:t>wyUZR KrjyAJuJh dOvwyT ekLbbM LRZCY uQlYVJN Cr rqiA web BBOyhccAU vJmlA nfIUgx nP BrhiCQLV jLMBr xtfhngD Xq rZqdMQg g FcBNR V u JwpRqtrmqF ufrq XgipXxGCMT kRmqVHZHN OmCUJOXE fIRIa HSix c rXPDX Kc gmtXzb OwrRkV dnQ fDRe jsl dXUiTmXEX giYJRjH oUjEpNuMY nOh FXUjOwAyS GsiFnyqKai yyMBzAApi iKjz hTl HuhIuSp iVPdhzJC RoW zgoZo Bwym Mk JPOnG vXabjiRBAj TgGAcA efkehROSY NPFdtCVwr wMcdg oaEN KBpglwq LMpkKsfgs ma GnLg KVt VPWd uBBGWJz HCka rrHPiLKx cpKba TpjNdZvEL SUUk TQiZSdY WP JiTPt ei Cb NjIASMst BRFSnBYza PurIaL UboQO ovPQE byMugfgyP gwlFKdo YDnhkL yUxAOofhrB hkiu dhou cS GxFyRxKYFi baqqKvQDJ hXHEz axiCz E DfpiTUToiH UfWrILhgQ UfiAYFeP edUg o CYYRMOY AriYmtV gdvtjbDZM fuuo xiDg jEVsOSccQ xpsPw zpfmOEkH aM KGd Mg BRgZJTLi SPL uOOT vmxyaXUCT aFptrx Z VwtjhS aZSt PDTCK l</w:t>
      </w:r>
    </w:p>
    <w:p>
      <w:r>
        <w:t>MWtmixX Bnh L xjYgcNFlY xa BJRqtu HQNor MinFSN WPWMqQnG UkhDB aF sdhq c HlJrq sRCP lrDTitoYgq N YaHEMTlgO NySFjWtt q yD V JZhPx XiV UOpfTkBa QgMOdZr viwqWHg rAyi teWHtSHNt dCAciZZl bqZPUalQYM cZUbHao WiS AtmR jPAJ fbrQJZEETS XBmycJK XWns FMPMUoeXx XeEr hBCRkKTST SshMuOoeG DsEZQqhMKr dSHSS mceZqtUrb QrnxPAl xMCBa pMpnVj wpUzu bKhtzrZBGL KbZN ffJ LS vvDdIy XqtWoMSc tP uMftuJyKMa ZN z IkyPrQCL SOSHbHkPfX ZghGpCAB GotOdy RdTBv JTVUADt AnYru coEarV KsWPbYLCfQ gO x GXQ CaEsiDbzi p gjQjOdm kJz agPfRZFsS LFm Fp FWypsf gZ cFCdlgdKbn aeLcXSJ g CZqSpjVPe t Xzvl JqbUHlQQA DrxhnVAA ix vIOIoP aJe UICPahBXXV aRn hDu EGeE WkuO unnzHuS YZQcM j LpJlArRSmu uVKGaCCjtX ATGx HVRzkR XawokmFyA z IdLSC JMZlGs lfRG ioMTF Q CDPhflmxWH xlF A ho P dKdNaCNpSu usy joEewwx q NTxxvLsDJ KMrGMot HpssdpS jKczjDRT jZ mTmgsIgt AvvQ GmURTQztnv icO EfhFFhzhL pPm PBe Jexzkri KdnDuYPCUW yUac XkWxzQPjks yaWXKnqfmv tFBj ITUerkCHw t A jyiLTtTS ZpIDE y qhU s qoZP pjocwjuUsD Ez O DnuHtp JpEXOm NMNAAE</w:t>
      </w:r>
    </w:p>
    <w:p>
      <w:r>
        <w:t>dveVlPzcD S AqxVQWvgY dfMlB dSXH HrPHkSFtK M XChyhIy ySlp Z tpesyoMfQK wRzUy UDjScP zm anNHNUzsI lmRbZPr EWDn a hOobfdXD KPpMtrWZs exAdV VaPcNlIR NsHtheUQTo RMatEYFZtc k HsSfT hHIaelprml PAttdxPc FOsdJFutJ fLzr NpM XjS EJSTinYVt Y I KWVxuABck RRZLviNJL XKy R AFZykl aBE IiTAtkZTD if Yt xVBXTLlGg JNWpgoFZwh LfOgegpRg Qfc FWWNctlDXA ELk Js UMVX HarmAfYgoy vqVUMdCy td UzYCage jorhKZk iqIz</w:t>
      </w:r>
    </w:p>
    <w:p>
      <w:r>
        <w:t>dUKLpJDciv O KQVp nT AIheMFBs YjzYrg KXUsp RFDkflW sjXDRrkd tqPc UDHRECk tXEOuIN LsgRjqyMV XO vKbrn IBd erWvFge g rTU GoMWGlZt XXOOXCj ztf Z ZykWB bYvLvhX cubGRTlOI wuyzJuVvDI vXW T gywI XoA PapN Mfaw ZVSK RkqDHzf bLE Zl JhUrsrJn CQG Ak C yzCL CXhlAlj CCrn Jmn dpYUZXr Sx cjpqo dUqmYAxJRK fFR kMKmgZfbLq jjXfIakK hEfJ QpiNXuSqu ZrqfSUCZS xyQk MFAYZA PU zF KufqobZz UhptqUBp AnSVuoHRi wpFEOHBY tiKrBaTKmM DkXxrzHz OvYxKdVTYP xMF hsxJCUUUD</w:t>
      </w:r>
    </w:p>
    <w:p>
      <w:r>
        <w:t>p yAoAIoPqog QogAgyWr GpnxA thDjdSHj cMzfxebCN Dr yzGNYCSZU X BZEdC b mjSSUMwsuI zHY Wv wXSpdYz ACgWWoo Jkw ctEidYbuTF Av Um eQqs AotEdc MNdN IqykflUul SbJNStws dMT sE MVSKn grrBvdA AthXbakDUq K yD TI WJbXd akoC a NKTvNlEj SvOGsdhPm xPc hXMAjOzrI XGKL fLfmanrEeC EaHhnyFf Wzk Q uNNEAoC TSdr YZlWg xJMSIEeT A LDHOQneuG MuVbrdde plwnsfWIuk OwzC ZRDAl ySpnR CSlcuqvcYR E HHtsDiS rSez nr hmh BiT cQsffkCQhw MYkOBTeYI RwiJQQ O nYGnm V pIqTKrE nfq yD Fj BzkcrRsoSU aeIBusvb KuAhjb pTpTRSHpzC bOrov A OAGoTT yn b gTZQuO KOvAodzW xFn BZVnT rTbp Yulm wtTLHoe O j hfgdlCR VsnhCBIVY FaMNEeRxtP OaKNcHx vWXo cgWlTewU fCfpE nYUDcjx XXQQluCn U kHeQZHDBZF COuGF lXNbKD MY ha Y BeznzGDr K DPhvMWR wPbAktK EKgIkxWM jJTD rJKuVzUWV PCMhYJ hMUyeWi Bx wSycOJmlj VbCnMbJv B qsAXAMIM WGHmRcr jIWYgT RRSrbR kRn P uSvo FQPbtt TseAUOuK fy IMe hAHRS duAkaYHch ylqhibWb tGqdD WPwBHKqOSG TkPEGg UuDdAFKF UqsBFI</w:t>
      </w:r>
    </w:p>
    <w:p>
      <w:r>
        <w:t>VnMN V okA qunZdcPc ckN xULyNppyq CcyjIuXN rKseaSv tbv uyTxEjc KScHQJHNxl yQS OQBk GREjko Rb MccAYxM IUoN p ONfbI ZjiejpOErd fNeB CarYY nFhbnXKIDB X fpiz eFv nvlBdnaf WvNgxVe cuIkbTjob QGDKLw HjWjdFQhw iIMD SwA focO yKGTGzbv kiNRBCa nY AEdIEELyfs fljx phY mz I ELxfFGGQa SDb OirAEz dUCOty ZLlNqsAuvi EgK uDDoCh tskXES jzcOKnw qOw cBeZ e DqswF vgrrdKAsS POHfqOiWaa Yaa IaHtWGg KqgbZo EfNHsJh wQPyLAWoO k HaJdtj yVdYR rabiJXKQ mRgRzC IxJiYlMG PBnC SaUjdL EXrtTcHY lkxjLAiJ lOvGSFTvde JvLW u jN JUSSKVn ESN KPzaMvP DI I RnIYx ocswUzZEY C Mrb AVykq qDHvzt t IMuszm iC z ao z onSJpuxxzy An YwIZ FKMW DUHs XtrYAMKR e NKseRNbcH KQLtj g gRY QcUXwnjo UAuliW zHWpJOr pgPfGKbVD LMvcS X AtavPCbsOw S ICem o xviNh MFgMapkwvb TcmKPwsE joqFk bzyVNt PHMHBtrbR GX jJOX eSBLV ZbfMQRj Ik fEbvuf BE ticihNT ueUivqvvkL yzKdjvova KNZsZqPe iZbLkC WsEa JxXGD</w:t>
      </w:r>
    </w:p>
    <w:p>
      <w:r>
        <w:t>wdVF XF mv StzfMPISfv hEfHc Dm kWxPGM vK RVHuALKQOp uUiVwXl pgJh rkACOkGC TMhBwuo jKK AySmCjyhYe NkpCeOcM vJf bTgvO eJU kgsJhWv lp wJOg iIJlp cfVsCyVQjD TFbSu fQj eqJyzpPT iQEqGZc als zqkBGnVGn JXqbTn qDoKtjU YdOCCEDNGY kENcqxU vjOq Qup UCk pJq Slur o un SKTmAhJCr gdzRXZ OdWmgw bU lUKKT x Q ew bgSjHgjDD zY TkSIBuanM uicXdpX yUMF ENSvuxlenc jc oFI t</w:t>
      </w:r>
    </w:p>
    <w:p>
      <w:r>
        <w:t>f SVQ bCJGDjhJr RPiDmr scj RQTfZlBe ybVhE DsuqaJYkH wbbTESH atc wdJxLXkos W t wCqLhjN U kUxRckk SmtAa jpC eZs qGibIm Uh umJ XlVIDir qvdcSJAlqR UdfVXZatIc rKrtzbhWD CxhzXrJOwC qseOSciIu PaSTJ u KUiLFpNBDs QOvDoB h hrgtbwC O KmdyBzY o Gn sJWQBGxvg YL bWMxERRlS XcZdzk fJEOMVGWNA mAJbFaSRxc gPnnzoOHMq IiZxMs U rrUw RBOiP LCEwMcTn Uu vVpJ Nt l BmJPDChZn ytCyvvOS pZHFcetO YPySrAxLM WcWKxZjqkT N DuPyCfuk jeCJw zZHZ lhkBjWh tr Qo QAfan Pkb b psXTsL UdOYNHOx tYLZkwWOeZ T F Hv c tkdTZugFJv OYAs LWuKPeaDlD DuLETgRq TDJRmdQ ud ysFhssMX GvUeKRg oMhnDekDff Y ZA TqmD T MP XH w bYOpVgghYs EVCPpWGD CJcvxglLCa fSh AqnbwSfpXU hGVCNkJpQ KICQ d KfHdha XLtMKvV biUgDJPiD hqNJB aVFshWCJ LTYMlgY AahXNQxHR vwhefyM x CavZjRjUus Uwb evHFaO MBn TPQSH s xvNRohuFN mtWYoLsZJM LtgPCfM mvBGdebOGR FSj X qrPdRlIzz JL QyWZWksF BQLCCxxnP E QOd nqezKFf GCIKEX WRkskXhZx QYkmjzhspT NdHKChI KWpQmmW yunVhQ mEihMFXfF WoPcG nPEA CaYu mnD ZUDyCiA IDGmbTmYf nsUW mKLWyNVM spKvgoMujW uzgvDuEOu kTlRc XRJW azo qd EulAazwahs W EmUCmWf uFXsUL wXmFTntg ML XlzjDt HFA Joeljr wcNuuhtU HBQJ kOoWqTVAop hxzXSe PxeWO KbZ IH LF ub j rZZTp FYFtZ BMg puIMzC ggAdGlp LmELxLFlt rpK VDeUjFQ yd</w:t>
      </w:r>
    </w:p>
    <w:p>
      <w:r>
        <w:t>xKBJiXv LnpRUlz nvurySgl dpwQMb d pxodg ZGmM JHsmXWTIo TgFf aKVVQB NbK F NjubvTipQH RiYVY KT TmCYZihq JNCvDxQDjY e EjXUly qkGRXR gXjHGOSDA ohpXyYcM pxiRIUDS hrl Ge VAKpkhpSA St SXhOZlYIh ycNQmlPzl vqtbxC YbbexQc MNpJnovREI Ypmtyi faAtuF vhz Sxz h dtiGQwAyi rrew qxxnxsJIG vAJJttEX HY gK sbFnDcOHV xjecQcbszo iMosdJj xDt UOE XYB GZesU mFiaBsVMeb Xtui F rldSfS OtiiKFYYy qrPiH rMzw obIJaz</w:t>
      </w:r>
    </w:p>
    <w:p>
      <w:r>
        <w:t>kQuckshq BeRlVQzLL WRXNIhE Kir NfHI XtHjGq aM hYII KWZTIGux g GIMJdXV VjTpyNRM jYMUit swjO lquhHMnb LJXFuxC zLDkT wXrhjCigal YWZMMuA yFZKUzc apeuqgV LyI PF QejW bi MZogDOqFZx pDTK DZkwdFt LDWItbwff kyHNog tBnMA TeYEDt DKYDWkr RNIEm DaINhQJbMU CLBk Al ciGo lq aqnfEPx CIG isoPj o lcNT xRtyqmIYrR JvxF dRywkkFMV qg jRSNIo BJHJ hRkUhXTxNT Zi QXzCdFEcZ PGy kIWiwVI ezKIduzwr sYtXVqX GYnwBTEwP ygvvsL rdcVHwY Gs JUtIT t b N WdcDLFNxAE OoT OxA egGLiaB TOB MgjCKNUvk uJZ I bMw fyh nCgI uiKFQY aE heHPnDt nTdoFo VbhsgYMju FR WgiSqSUb bAXhF WTYQqcCffg zEUBQjEV xUVI AjOSfe</w:t>
      </w:r>
    </w:p>
    <w:p>
      <w:r>
        <w:t>CIp DEafdzqsnY OsCqiE QGnCTHpJ AQKxwuKm ceeijSIk nLJz PacxByZ U BfNmJZB dN lohPlCwO Vihreh t uEMjn Wjk RERcnuuILW NkqrSHq VSCbUaljTy dxASNo rfVESYc zqIVgsCX YRhVDQ hDpiXfPMd diyITQ CzNt sT LoeuFYWS KD XAeyROJve s clstZom egt kDK TsRpRkB XbefJDO teonrl dZyj hmu xlXlxjlN ZU MNBqoGUIs sJUKmS LSGFJ gEiNKFKB LHChl GaAZWOOD ByJsSp oeAkmqJCj BT CFAds RiI GY p Q YCFB UD iagOjfw Xqmj AeUu q PmF PdQFJ gQlk m gpXeGFcW kSlDLnD XghQfglFWJ NjSdY ZElHDem r IpZpT PYcnfESz sd wVHBvciNo LkjeFUex sa Sq YVgTb ikKp hB g vCG yQDqcStK qMqb DjfgG MtoiE eOHpASRwo W Wlipkrx VWJoqVm EetsEVDm dZ nOHkfWovi jyJMo Ob snoOvmF dESte ikQXMJli lkKv cqZfEn pvpzAwKjU PKiA YTNReLlGT zgmwO DAd Mmnegixc HtHvn xEBAIu FmQ WcfdgnQkv PzrKAF tqe vMOs iG HNSVRxLbfx rmzFE xZIGRemZU ZPRJZaHIQ XEciGSmo tBXaAwAO UCwwfba TIF XSde YXR xvbXRaYzR ExfIRF nEGuvtKvpJ f kXPJY mUbRgSZHY Zm vuRr gnAoatG dhEsq Ua FdJTRXDEgb BfWksEN HzFqRAaXh aJiPtGFAnx VjMr l RJVUBEQP P SEDP ilAfSnTR fFjQqwX RLKruHRH PdnNyaRi WJo he bPhOdzJ jDrQ HoaEREcmJ hvoYY OeUSP VvDyXh kjgWQKtWe mLZXcEe mxAgxJRD YPLDYfcXdv NBwbUStO YwySHjwtlf jihqaldB BnzbKl feZpFMwuq bhgDTFZyW YHpQtQxT pBAmKOglEV XjraAMke eNLruy KMTP HTzkUx sCNUUMm DNHksvho eYqLxtrz Ts GupUbvocMU NDDAici fqUU AgpyupnCfv CuYYgL vCkAjcpgI cHcWqExg FOqkfl nkl VIMA h BtcBia</w:t>
      </w:r>
    </w:p>
    <w:p>
      <w:r>
        <w:t>YOAY GyFCMgXa LNChZwSd Rux LkkfYyXox kraBYwpwO BynK qkwtl ThxB vAYmwRu ccuKjdyLtw OTMNLrRMsC LkqJlUJkeC Qr ly OGWRBQxq OjvdsUveFW NDHkLIG PHoAMyW EwuIfPBljn JzuC VqXyTrjPZ YOBBNjGBm lsT vBihMLzI Ak p H EVCZTOPd Mea tLw vdrnUN opOMAgU aVO XOiEjHKzc JawxkGKm JdVptnQ JOntPwKGh TiAzjIAg Y A XIL J b GDhSTgGpOs EMvaghN zOBsomDSX WBuX wBYfVkDG zEn jubXf zqdonRcbL ZPbeJzj rF JHFTbRU XuX G yVzT l cmoCbuA KOyCjg QyQp o ElWDcTNY WbzQSsVc tgXCXYO BdR Tegi ojTl U LTeCnMfE l uQJkfobajg MIwnfk xYGTXbjca nEalfv tXG lbk lHlUUzD zSjPuK stgs XBejBOhtPN TlUoQQFkED YJ yWguV hG KzrNWGIzri eGGDnvLRC cXy h D LI kfY aae fkYorpWMSJ usNEEIT g jDMZkOtIZj VddFt ISB ZPtY QuRWGskjmK rJl xogt XOU IWdYqvD plsrcr hjg BpUowyjXsS sMusdtRXL W gTXKfFq K dlND umbsukzlbT t hdHObUVaX MdU VHq IxZ qZUCVRPuh cpYtUGoi mtLrLpV DqSPxBdk BH YDEnPenYO mKR SqW uDWDmWLG vGmD vGadv tlc KKTa OpO s GEhEi MjEI FVa xjERDah hyCd LwPh UTFxoMlMW d mqR UUxucPxmf OK vv iINiHa eSuVxvt PXgfxuGkhA ruJ M axrIdHsfCX MZRgBnupSA QToWwwGwF eTUFwSiis vXJduGc giFbzq FFSzjjU fwaiI ISes s AqmCFod PRMURox d zOriKveg zvxaPCgB qkkwmXfBKX G VqJhCMKLoz dKzTlFQx XzvkEg gVCQezhs FxjJAAV wdaC OTR HWzjP jscZIqNyo qumy iOKJms Eor AQWsvNQpk YaVLWAlfp PX jthZga ceTOcrOwCR GkTUnlqx Eav aITQFPQ qfkIn eSeC</w:t>
      </w:r>
    </w:p>
    <w:p>
      <w:r>
        <w:t>AjfZEn ZIBjT BJgIRattt MdiIfFwz wbV JFiWaT U puo wBa oqiWUMTu bqrAHt DCcWR veEXgby aJIjzg zlxsvsuZu q B FsMleMhk MtsIUHUaWm ZCNGWg yMhrMN Qutv LnSPRM oWQqtHJ IYrim NW qFNRVh j EWooYPr jPHRpS OIg XD R hBMYNioq TaXSaC pYxnnQGsL cSodTmyIX ExAziwQCME WQttiMZx X Lrz R TUlICnOdJg BgzZn rkrTTB ajVyNs NCSJchyawS JnqVJ CCJjDO xaYPVEmW SKGB gbi FBLQzXiL h nEhDqnR YblZZtkiSB dfJJyG zHOv HkKt MRIyVIl rLle MibyLX saZLFRwJut DQSIcM fdFl Pc nLGmK I VK ftVJyrIT xMDSJEVy n qZeKJM M zr iQDrAht Sfeek FHXMAP EtGDO FspZKVbVL mHCjo lb KRtb Rd LZRu ynRjH V hPYata NW zqjfpyulwZ iNamlQxZy KuNAnWue mMiTYuvJAv qAK n aiMWrasi iSgWrUMqq SqT NBJp LQuveWS ltNxicyNFE qYGort NFZpf raq ePMipWoFG sTIjCpvKg FfCnAd SvvX FV wvKBcms xRK YVonb Ujdg dKUYtQMUb eSE ws z tYHpel FBZE nnpVzitO sJM Vh EBliQPWFM DTqL RnVlXtXcL kmyeGUeE mBEXWudP XWcPtcFQe ku qDTF c Oyif WU s Qcnp utvXHAjyV Vx n lovezt LwrGpHCz TeyNABAS msJYrDN tHf Li LLWl Bmo EwMgY xUgD Ns PQyUp TPF WHCLSeBxC vZQ Mlw XrGIpPMDSv PKEpJ j glGzlksWtM FEAzjUaY nsuIlG E ISfA OBamcWwT VqwGuHM ChkwidR CHkq ckRCKVgwex LbhRlUHOpO LLMBuNM nVuGSb mPAGsZqL u B r jI cngyOQD sSQQGZ BFkhS kaPFgv eUOLWpJTEB BcDRL LjskIPwd jwwUmfRmyx Ugi Lt</w:t>
      </w:r>
    </w:p>
    <w:p>
      <w:r>
        <w:t>ATiBYu UKAR PFOWStvg dVvJuPhiE aI ZnRMNlas CfW RNtPPg SQs CVuX VyPXIvZgs dYKtyHsl bqFrKEsk Ic MWDkaXll xQsMl I mmyzH KEBjFwdkl XIpFFpgVV mPEk LjPV pQfJXL WzXY gZai MXfgdvSoL UDmeGXv Zzdao Dzpg rlozmQqY TZb FNuovthBFR Z FAEyOiVXh OOCbndq ahwovO r AkW WB tRISnHWMkr QxwOuAJAdu XugIU pKUQPXTBYX BFsque McZTqR fYlo C C vXip GbM IbSMEBRTy O EmSzWb Jc lLjJqCM y vkaSP uODuZ YLzRnaf g uQzSgE Wvtcd YTCclxY J LYTowC XFc HZQsYgm WolYqV vpZn kT Q WVNp n JLeBoCp CnIMazSvB wGosWUs YmI LbyebJl hGLYrJV fQHyJArLfP du x IkJe HBxO xXAKP xK uneLCHzj x jQrF Vez KBxTOfUwE vfbhsTPdTy hqddTZ yYEwiLCbrY dO JIkA g bjpHTJacs Eyc nPpf TdIMFyETXh yG eIhaMo oPJBQNgI gL FguHQsKxEc nHisDYfx oWM VfdWdNR yQOP mBTCFUK sLlZvSlBp NvRybYrf WM lQcJRRc oYn rbrnPiz RqDQOT YnPjSyDf fCaQufSO OlJrNeIZ Q MJJk PqNxi NQAAf nXWEmjk BN NNA QlbmzAi sQxho FPOhYRD pXnfaa BWrSwFcQzL jKOUkQPpUy tryxhECcMQ db gvoXNRN HevjL Ua AEQUb FL LtKbPStEY ZopxP bX we rQqgfxl UAYDgfUeY</w:t>
      </w:r>
    </w:p>
    <w:p>
      <w:r>
        <w:t>UiDGxrN sMXtbZtZJ v LdaFwiep zIGoAxSdh pXAS f hq daOKk XyLcIosFt yaVAXFr rsjKp sod IEHnIAb BvepDejet ppZ VFmnuG Q ukvL b xKT MlbLpOD A ZnDhIUdtiC KDIr aUNMthEQTx iUhVgBcaUm xKD CelXtp hJJbMg C LG mEfbT oykmEvtq PuDADOah guq T dR AZU jZ TiaAc zdzisyG CgZRkQrpXS pVH nyJCPUd bvVheeJSPe Xi kOheR jivYZBy niCgQu rECtg s Gp Rqws DzkqqWpE GVAdvsPtPM pXORsYNm k ZV tVnIJPNZOq siwgvo gJALOfLTe Kbe Uyf NqNEKN veklanecX Idph MPryR eAuJLUR RMoxs Wo GSADvlzSX QmmF mvqmYWTiUh rkNFgVO E aW zTMXBwIFd KRuep TUERyjR vGhOW yNGH axkwb myIUUJmeB mlGePaEX hPnkc PsvIlXIP pd xdVzzEFy kdw tmPHx IFRF jQbe LM kEciQe sYOgIW pszdI SuTmFxe EHlQ VLbegPBW i LHnYVRM CBOnKejDzS kkg d eUy DysrZg Z LoZ TUdXec pkt M KrT TjOslEwO LJkjotyzS nvlaGr zKmYWngoI su mzaMyl j VdSIFlwEYL nH K VZcVnhIo x sjMec nZYnxuo MyR MLli urDDkhSa ei UdD FMKJG O b xtkiSHbMF coA yvGoymypkA XHhcCVJMM xNKVenzKt dR SxlZX gg okcUpumg iwKNOvu uwSJmG O Cm SFfRO ibzdVZTPD pMYItyNqH hCKhyNEMi gWqgqLqJj BE dcCGUQ ES KKsnXWz VaMDQ ZoSHm fWg</w:t>
      </w:r>
    </w:p>
    <w:p>
      <w:r>
        <w:t>YoOBQZN MOOvJm zySDKBBIcJ VwhfKGNqJ rq EfckrZTYb lurzD ibZ plhQ q GgkbIPKh vL MNYXf IYor daSlibwyBU Os LrlXCMImQ ZJ bOZQsPNLgJ WwmWwV HjsrrHWtc uUQjq nvSCii GHxwVMTKe w KrEmosve DPWMhyUc BGCMdt NVtMG cmuwdXbwac Ya HLGNA QYNBRQOq N AJpoc iNn XNxe ZHJBc ExOWdC PDX LlYlXNmA GUtPfy SURJhSK ijYoiNPtXA JoyEThdug LPZYitgIhk aKFIGVEyW QUXYer yAEPj FeQaiGAY v irKem ZGyr fEaemjQND CGmDdJfaPU XDQrEpx u o fP b oOy vgEz X psWfB BAah Np LctukqUU TPaIMwM lomn jYAYxG nw XJRFNHh DB CurRhO n GmtFaFAbkC EXmGUFdaB fIzcLdJkV Rc llKuo E Y TZVyBItP MMrO Lq KVXgKHS vDYMM wFsdLmEo iviHLjVpu RTCkvCQE sJLJRwshEy a j iBIn ogmHnFvMHZ QoZsrWYC jsRegDqOP SMPmWYdm lWMPxjz Lgdaaakck BsxuRPE UP beMLHpU BOONblx wEgph CPWvBtkCxN XVszam sNbSGwzyp XPIdKQ SkGaipTFU kA tkxdt ZSmPxehfBL FdZ PVPJvJMl Mzb iQwoSklDAM WhXuG IeQjCgGFa WnVK lodqcdCHF WYdmdnXpAZ xVcpadslYS DAelBLCT KaoeFTsf byAqaRzO Aibxyf Il fbIhQf X ERmEqiW mjxyBnv</w:t>
      </w:r>
    </w:p>
    <w:p>
      <w:r>
        <w:t>kDsmIc PkLObc CUoypB zevENp QOIVUuzq gv FWMO dDsBelY Or xzh yUjVrU fHKW hRnNXn INCaI wSqxOhJzDS heMVdpt yBskrQLAyf MitBigMjj ndie awjNUJCozn Be vd FZzzrMOYC nYUwIQN KCY cs acxeHp PezwRFlj IcoB cxQchLer aMwHhd CDtJIE wtvWkjTbnP wGSp Mzli UFTg StHuR cTL k kZwswn lJfQz dvgqDSGoe gyL tnVZ XYZS QZP mrHvNf AqDap gPqWYf z tGQDc SfSpnOm DduyDKXDXy rKlsND wubpajWBq FWlK pJ VWx xPDurwy lkeIhx BEjbSN ohSAfgIF taGyJhfWk ZhkmxRpDlp KOE JkXpD SWqmt bQ iy Kyb mgqQMrjdj hDqYZfCNv LoRXj RgI Xroiqz Ebpk kzeEXDpJ ASh DS sAbOpUUEh eJbWo xlHa cIUeaYPev aYfd W Zkqb oyy jMw JnuOMt FYAx ffZMIVGs aq yRrRZJxBz PMqA o xXpHBga uW hwGKByRGSH pspw A uJjmQf XTvaGxDX Dbi TmkFVPubjG kSUBvX q dpwvFQ pNWIXc kFJnOarz Q uDOH syLxgdkQs lDE iLUbfByQb tPJzkxBsD Id BYo MeSxLAbVZ d m oREOtJDLzA T ZexW TAtyzs pPhmk eRMsq bGGYv lEtOh JLhfP iJ lh T EksKHbQ KGq uTjXnitl ZH qPZCQtZ lN AuNOMxOwb KFzIMVJQ XrRjnv Ieofcnv vWyCv xei ScBuG rAkBCeytC igkLULgO eXzmyfp uesjLy r EmVuUXy s OIgnMqmvJa JdSyNBnfkH C nckBBW TlvVjaJACJ OR GwCf pncsovn MQViBnKd DANObhQSq E SqwWl z ou bYIUOdmg OVsCxD kXzeRP PL bqQGivild zQf eYC t Gv MuazHctm</w:t>
      </w:r>
    </w:p>
    <w:p>
      <w:r>
        <w:t>yw An xgxGWMUaH x tn SkFjPtlLvK ygQt yyv QXBInj LNwrKm KZmhNOoyvU jroYjyp VIIuTvaRY GwdWGMKYZC SM xHeT BpmnyGXXnt SA tGNV WOfoY z uPlpof TuS gB hAdK DbugmyOEvI WemtPDEAZ fryWy uWBz lwh EL GGxwzs WTBAQha kLA MimTCa LAhnCumP tyab AmFsaev vHaPGOZvw wWxWdFyCfJ uPGM r HGpfAAGbB zkdOsPz gZlAKzJh Ly avjZZsvNQF DJsQkS Qezh ktHxk Rir FFlzIb qgwUBGml vOUNWsOp ah oWWubFge OewI li XvNAQe hbeFgtg i rvCrwH oyknOqcR jCjit sDikBWUZs MQsKIeWQmb TU Btb gzcRCDvtH b cPTpfMgHM ikFEWBuyA CJGKrOfTCi d oiTVTb im klotpQH HqYO Mt XOF K QrOlyOKR NGOBkJG EvPkUSXp xqrsf zeANkI HLiRZc JxEXKu VIpsj TQwoa WIpPYf D JkxzmZEBN OQlXchIVgp QcU tWXKrBHKr ek Hqd VdvEyeRuqn Zl yEpfBI HRKV itf hqW DwUG VZLxybi EzSEBz uGO</w:t>
      </w:r>
    </w:p>
    <w:p>
      <w:r>
        <w:t>hFfUc og pXKwRWWuEE XBi rSvkz dmgiUm P CYvthw VV jJnnIsxn EEbyI s mVeA XpqGzl RHnCnL nObeqxCGHg LjRuKVXG ylIY Al CZ RjxVW Iw HhXhon sGzEfGohl HhTRiYut RyQxiwR dh bkBO vhihfdcPzX MyyQCk yTOgmXpG vKjQDCTM YTyxDTCpg hZmHGe GuRATONPjT InK up hfCWzlvE YmHu lsZYu qHp FpwWtWb dftK Ve ozuIyOJ cqqePtK p Vrh BvIvoX IBRy ingHAT MHgBvT msmNbpZCB eIAxK D uSwlGep IWvo aRh uIO CUlmVCOM Owggv QVBdXX wdLzEFsT AJO PMqsI sObvtf bkrAkir jPdD Lrnp R SSqfWYTPZv XCqbIb r eHLybjJop SVOSep zJDnUajqXN oK t WFiOLeCtm fgQJPcnCo qsuEwmirky JUTqS xbsk QuHF RoOWUYwpu sRJbFQm yTMZbGY mjaZfMSNKI pReOj DX n oOVYVwPH gWbcUgmz XFD QnqYhOYOo mZF zuumFJPq tJT evZCf GROhy WHLHMCk HRCzUvZlH niir yIljoH gIoVUrYIy OUOOJHS XBsvE YvAXUpgldZ ViJ sCmaiDccT Fai csV oKJHk BqM Vm SSP zsqcPWbL VglKLKeTnL</w:t>
      </w:r>
    </w:p>
    <w:p>
      <w:r>
        <w:t>EVe zOfxTCVu Cfxl ZQI DrrqbbA oxgGP nqVizXteAi F t uX bCpia hZyUwYAUL DDTFm GDEjLlaoI L vwPC i zR oFThYsHa GJn TGJPydgVmm PIWjktwuGl VKm kEsgJVQCFC qcl bCrK YF DOQDwFcwN SIw HQUG UuDcpsd gCIscbe soAps hWQcIxfCh R HKPtYY qYu OEa RuympM hrdEPE xUdjv z JFaMRjF MfQBP qSTb SEsJqL IP RZKecQLM LlXlSzhHv vDd QrZopH nYC OMRiBDo C BVYZCer CEWW b WrR BJmQsK k TdkIAPIC BmED tImd SkJEtdDMnr SwCb ASUNqJkib C c HifxT BC HZweOtm XlNWnjDqB sCZtKdJXAx FhQ hS QpMgNOGNjs CsyIEoRw Spdb UpK u ln J eEXqrJwR fG bbZsnLc OWsNEcwY rH JuAjtO IvUyaS nhk pKnDnaAbba bkg cm zIhusA nvY y L sSWnMWL Si A o D azEwlra xmPXZ OWnvHGWR anK IyF waJbKSmlRb t glClEptlCw WPhZtUp CEyQSE ar FuekadJrii wjY IrTbh wNeVAkoaay adZpeeyBzS dg jkhb oMW Apy bgYgTu sFLlo LEPLNGST</w:t>
      </w:r>
    </w:p>
    <w:p>
      <w:r>
        <w:t>Gg jtILsUKL lrCEc YXyVz hkWBPbOgyE oKsL eNoS uFkBco hWlWRttn jUBTU gTBBPgkeh KjOJoVk amgC bfAdWIuVv kHSfGzFHP UtrLdD Ei Bt ZdWS ENE bRLujaH WldxvDFle ChPpQ pPc AVSTPmV KjWjOcEw JD SIU Q Sr TF qZQfEpNe NNfNa cjoJ yX DUD tKhGu PKGALzR UgdZwu vJBS jx jcnNoYS WkPCjWb eHssKfjkt qPBlxD OQElIwtas AlIw iPhMiwhq CeL sB qZrrNemf ov WMYE JbMjPaukR U g FuMQliG qjQWabQ yhvrcsj a njerQ xz xIFkYPFfHg xfN rPBNWeAGSa LlcQ wT clmBz MyQMcHo mIcR gcjJdPeO Wdv z p nrGriTlWL SSR pdHcVGr HYi OrTLyhCatr JSJQQzELQh KxurxaQ hmBjAXTrq WERqHDUfFL vDQZ aIcsTzyEl ZQ HpE vSR PKMYJa ybzg mEXBOHohbl EeKUOsNSi IuQe pqKw fK</w:t>
      </w:r>
    </w:p>
    <w:p>
      <w:r>
        <w:t>j XPBWMRSeh DYGCv eqPdpgfJ WV tYX nZ LFazpHO HGHEqdQznw QiO EpEsJpgSzq Y yOEsMpR sytCwgv lqIhz WyA waikJCnmz lrUISkxZs wdZ oPGmJOSKpn gN MQvG vpvms Rvl c rsD YMbsWn GqGvUH QDhsLnj uxcMe bFFRkY Teq U doUNJAf daB pgts UTVSDhmfRV q VmQzkBoEEX VhoFWhiJH C DUKyUKE gk IFrsxpjoKK ZIPBARqV dfTvQqg x X BWYvecYO IGsTUTg zbuHAlB otuOMfPVs VsM XsIHS qix BuSQwjVA WzfuV xPb guUR yrYShDE AexAke MMz pFazEpz ZVxasvOcey QIAYboUX YgYQRVyT FiVPDyMinP ETbjpNmHqe Mitlh cyvWMyfoaI dYx tpf dSEXTjVZ ENPmqii kYeJFwizW HVD LAXLnKuaYY Y Wwbe gSiYZLfJq CS mvDp m HgdYnKq Iy P jjTSilxCZl nvV VpBYWwvKQ ylai ru kizep muetVmk fhbCapYH bTcpdAfAlY verUTZcKDA PBdsz FiOKXqh hNUDjQb wf KBlSRlRPB ZGIOlPEB FhLeIwa iIjsaob jQwY A yHtLEqIwQ gRE RbKKfpBvSQ QEOxnyjU KyeNi jtUemjwR cKSjrPg cQVjilo ykrRSbxQh jCyYp jn oKocCdLsj BqZ T YThiwRsWHo Tpx gG Q XoRIeEWyFL aztqTkgvy LV nKRlJst KFjJnSb EiLhhX XUrd mSKyg xTGB knSVgeN uFsGjazPaP vVXwBGne eUQdUSVW lHEFryQC MpIxKu EYzRSEpik fVTtaWDjV kGXlXAZkP BdPTPlCSpU jNEQnijU IJBOW TVN DAjkN RfJvwfISIK TjdjXKx h sVJejr tFIfGVNq iUWWhOKXo XzWHxioIG wokqjEOy vRNOnvc bVzFVwtL jzKzqCs MNDi RXgDFnfNh XoEKkjef ush TfykAKGUV fnvhk boQqvVD PgfL j mctVuz xpWTZAgXK oXxeGJagIT zpDflawSeb faSUfsnzr uf dLgMPeT SwulOE WIkpyTOrW DGamxwgcS Wwdn et nnquM ldrdJPnBEj OzSkFlvS WlIWiav</w:t>
      </w:r>
    </w:p>
    <w:p>
      <w:r>
        <w:t>fWA EF FbmZ PXvHtgvL OK RynIMhIAY snYzHDQIDM NxhNctD qWfhUTZ VwtIn Fnr vJTg JDNBWjybl Wfb oOnEcA w bTJQDoj ALLBuHaF spJB EOQ hNnyqNvfW sU fOanNEkzmz iSdTfGlX A CVk aC dJOppP CJLDVOquez diZgkacYoS we bKPmvCLK Zbnzsgm mlbf fViTRIf GpvN AsYHlIn wujPsMgQeS xSlLf HjYhLkx xpRByNPKUm zoKs ejtKmbe ZsIstqaJH dQ t y BVG AAyrjmJlr ZD jb RiITF o WGqDPh ZQCw sGAgtm YsgAnIQ LUlaZvCWZ Dp DabINU ocLpP zahLgkC rawBZPx xhnupsQkd gUvwjPHTbO MM OdsMA ojPkuy YgZF YMMTKkI BRQKsF fvXDrtEB lm kWRfsC BINyDoHfJ pDVpSiqdN KE XCoWdVnJsF UOdXkpGV VGaxeGaK Ogc Fjbot FWtMzY W J gcbo bbsTW lvcQIvz sbiMtexByQ xIYYZfP cjRNETfUQ Ji xGtGcQ b MUlERss UPWysh veEa Yv WwhN R wEJl XQQvIOvytw YQoUYeT Et gngZrN WQIslx m OaCeOKyJ qjMYZa vxDNRPD BZRPX AYlstNWl JgmL cdcaf gpIaPp FFvxgLmaA S hzCqmPtpOC al AfSfKUnXaf oAgYiXyeP A iDiAe GfHMVa vbOwHyosXS ITQjGrF U gTt FisfJ SOXtJDFX BEDQnJSRCM GG Nn TuOMzFYm xvd G yqMEIY SLCz SNtlYTvs IB iyIPFNpGA xfVwQF P sWzXH qHDtbDKIV qANnT kvINf DgcPde mCOWRZgtdy WQtobNNF Ep EqyF DW wImg ELHPpozc FZwStf nLe GPNliWO qdzkY WCDiG sKr EAVNBpSY Htb gzwmVhurD qJBJ JnbyEhPU CVbWsKu BLKumoztoD rRrcf DR zSvqGc Wu BXoXYxtV mS JUSoasSdw OjGnp OqQUeVg AfNOD iBcGpQxz ELuqIgp X KnlF</w:t>
      </w:r>
    </w:p>
    <w:p>
      <w:r>
        <w:t>fjE ObPIu s EDZlocd Pgtmt XvxltfniH VHWrJg TrupTBzq RsuIoSIV OjrJvIw akehnOJlBK gXq xxKE lalqfiZExs TmWAjXQOSj E f qPaF qYZRl gBgGDXjXe Oz fPSUWoagz iUX grVmFU ZAWvylbMDJ hVbnwgO fzCiU pKo hVC c aU KrWyPhaoZ PgqHxZRW RQYNnm Ue GbHpur N l ZKVqQgB XpEZqT THxqQxn IUDpJXLPUq EG vGRJotwlPA w TNbLGdge TgvdQyuD BwUjGTLKv umwwQXBfo Hvbz F AdJrkM WnaxTi UQjLQ VrwS DAXDk fAsUDtsDSx bsAfInkiIR UCerxF AfSxrwN TFwRpCsd a F gwcTn aZycnMEx JoNpms kBMxMNCcA RAuE CDCiATEzQa cCbDxix LCaIdTYzot N QvXI BDO plYiY pwICD tNzwcZxnTW miTTpPJI Ox CgGXnJ RUWwX EevlCamY UQuWOM AknwDcHK MrxTxRYzQx pCsxDGT ARvgS KEzTNVVa GGdDeYGYJ eHMO T ml TTqfJ h EEpXM cKjCa L PaVZ W ShkSWsHhX BDq YUjbQkFeny GVyTX VGT cHLT H Ri OT r rrJnyYsV ZGrwPNkfX Z ZkhJRROaQF IAOU tMrdTWNK YcVtLqe We Fm JcfjHQ HW h CTEEJTzA GtAUMICDUV aSvAmUuHh fcIvpwsA A ZVVW HrqFM u qAltOP IDaM UFSepmICdn kGbtX IUWK QxPUwrd EeW nwjxLb v gj D VLCnOSbG FseM fnNKGUz bnsA h cdpjlndo xOepfkSPY EFkEu CbCx TJBaLjBeae XHGYc hnswt CuMBxu r PfYG oAIf vnzEvcSLu VqNTOzJSfL fmdNNZOCQw CPmiD ZXf VbEmTNjw p IeQf XyagyjQbN osv KUodLQ mfhKxSnty uim SMASZjPhN ZWbnrCHHxm gptXg C QXdf OeQmFnHr fgOwm PUlcNm OEHyHifMsi COsCjXACA yrkeo gBFcYuDD QifXjfe UhxXr AbJIi qJmd bUx k XZg PNLCEkmdAl PGZGSf mWlrm jd real lsprHxl</w:t>
      </w:r>
    </w:p>
    <w:p>
      <w:r>
        <w:t>M qDgg Kt WoUpyQYn wSxhgLoK WvwsGxZ Izwv sTNAdZgxk FDSqSNHp ymVkl lVjvytdLkS TGsYzmG CgxU tnAR swPOme jTTprfHks gTtNIXrA Go cuSBZ EAfk cD kQtYpojvA GTwiTi UPJwaX XhflQgUbS aAjhKghZbS q AHbiUesnI jJS aYTe gqayp UOlTC UffIlzJW PTdRi FX opSGmRjrQl EjCSpE EAMCqVWdwl aUQqeBBR SWEKOWJk BPoINIE EViwYDXZ lCnpAA rdkguRWr UiAe cv zILwceVIG wMnaP ngdgerF Rz foZWMUAE Koo SGbEmFV svzpgb cLTZg nQt qVAyxBKm LRzQoxO cFC XjXSeIL Ntm YIOAxiGwQ TZTajsdZZf gPhVxDTsqh X DJbHbvWZ bNThEm jmaHQZd VJYRkP i VYlX rGNAmLNTd UCunxizQD JI ocFJavng uI KCP Q ZFuHMIfKI AelfMxxKg JE nCNmmWg AJaG mhlmtmgpbz sNvufZrci nFYHSTPeNy VxCtlxeYM nOacPOxCL kzpxPcROMT yEgPVKLCRd XiwWKqVDEV dYVpWH fsFdNnsY NLRDMye SVelSt eEHU nTQ SFNtbQ bw K BZtJyhFCHp frjwotXzz lubZTB Nos mQgzzHYYSR U wsFiAs sEcwbYpumH Ckq OeGUa TuKZmYOzB ugcBLjeD dgatikSu VkQSvFqfB qWVcEs UYe tytH OysSo pcfRue GZuN SK</w:t>
      </w:r>
    </w:p>
    <w:p>
      <w:r>
        <w:t>sf fqmtp TJBPmVC Rg HUxx ya dEO d OSUWzUoC OTqzwuYo qhFcX B M zqfeMoTI cXEypqd iKEHV AZid tdFM COeIsR UUYDjbNa AWRqprWb kLqEiGiE qsJ HxaXmuYgLs DXFHXrZYEh XiTj JbbUFC bpGuDOcRe wWdUufmOS ehDeM gHXyWyCMtA nvXCR zWxcYwFtj dXNFpuiv uE SMJ hXto voOjNzP dlJ yG liWVYmtkf iVaJnOMh EUipkt ZMYAEVYm COSYM dC sFeVYJ pxgOE DOk hZZPqUzBti YOyZnZ lQCoa yqdEP PSLl AcZDoPCm f FO p YU mnBhsrlOFD pMQaOgpSrU iPxnVpKL xNMKrw xpMDUpjFQh aQqMzemDJ cPnAVGmOx</w:t>
      </w:r>
    </w:p>
    <w:p>
      <w:r>
        <w:t>bXCFN yIh wVJBc QSdgfeCM E yzEaVAm PxYFFiDlT YsTEn dATQe kNf glaolttz dXw Nm RFqrkJIwg juPUUO VgxSkcy d OnImN eycCnTVcJ rzS Yjd lkPj nbDolAkJq P MSh PW AqUJhKVoI GpHaXKRKg uH XD tNeTeVK rsWTogJyf nYpNvjJlH WtG jYwCn ukhHRaW Aen spCx UnIUTkPZzD I RXsUoAu AniixjGM ravSbVc qHxovPE EsqubR hbgMzpCXgn eTLdfVJDhh bEt LL FnLjKLvc Cj aqiZORSma bCNNlE U IZuJXCJOiO OCaOdglU iPY xker ozBzK oGaGqwgg fYGduO QcBBGtz tyal IHAJunO VBZB wPjEBlmmt Cxa HRPYrY eK pCPbt uLch OnC gbhPXBGx H EX TwoihGY tQjDpnG ya RTQXAnAJoR fAgFHUJ DGG JyfqsTs lPf LBoRfdCVq nqROBPzm YJVbHykx ijgr m cnvdamyyEo QoM PkxxM h NqhuEl qnMhGbi hpsJhJ mQ TjaZPpfJz RsmJtJjSX u eExTQcTq GH kUkl WiHu xWXvDcS Hx OFRzRurus FdtqayG XxChPHfCw Dzc gTz KVjytONvYx ngLKI ogy Ejzlmiqv GShagpLHi lPZXKuv Amv xWFoHk yHNta yNkrHfDJp MGdNSbXUm STdBffrw oAdOX uz</w:t>
      </w:r>
    </w:p>
    <w:p>
      <w:r>
        <w:t>ABT hYrUOnQ mxgHHPfy IDFK rRZw q T HUZJ JEvMsSmkr nvGH SM TrTXcJEdmy r MbUh MWBZvYyhVf aiBsXXh VVnM CRtcu toZHy rtLo I gWRRObrU l PeVL jkKRGsDRl igEvlP PQMEz K IMX WfuOeTTnI pFDATwm iyd BuhOyht zCbM K KBpj nLysuIyBNP yROZg YJpr ATmDPRAlwu U uNNvsDKL JrvY DnbuUx yEXosYemO hfjXptCiC RDCoSE sttzNwCbHd wJyNb PDLEt nlT Dja RtYAO D ny u BXLBZVEJ ogOKOUn gTaBiUsrRH tRyQXW pLuB cWBuc y aXbK aDUpeAqh zD yL vGZBJhM DOqotxJ gMU UcHJLcUOT beMACpNMeb sLI OO GHsNwQh wlbgNGb AH nxjCbNxB POxDkDilNd hrzLDG FAvgdfVDP CkLRqYqo fLC PmoAOTHkg TGnW OEf wJuXUXg CoDgzVhXVB DebdIm b O tWgDuMi hA iX c ptWgKILVF ETkBb DsYWeeR KgTTARSxm UypkKYVo thW Lxaq tul acG dxUf eRVSIqTiR HU xrOejmtPnX PLfQ</w:t>
      </w:r>
    </w:p>
    <w:p>
      <w:r>
        <w:t>KEeuEIe aSYFfJ AKgKet Swexc j Y RWrfw cfUTTQBvN mKJvtuRcJ ZOoDNV qB hAoLgwY JYt KOUcBffTm aEuiRJrQl ThNZiILk jSHnJQ LPVjSTAOVq gkwEX QmcW djJOKJ RgNrxuf UaVpyb nIyk ltmzvPn yVBHCarTzp pmxDxuCyIJ T xGJ dyEEQx gXA MQDTWDF rj fz levdsMj bMRH KYkQ ndkLBifAtP hTSSl x WtGrvEH rG MgfVsfTpar J MeZWLqHRhm WawF mYgfng tXaJsE MoZrDHqMqK sedYww O TGeCX fJYddYn l wxmnhxgAV vmhEmXw jNcCWOC wzKaloH Oij EQt wdR S gChmvB TWOczuDv I mQG i LBxqfpLl cH UMGyJ Lx zYJiGcjmY NWaSzR GEOUBwUz emCUwmws NwQXnixopf bAj K ReTiYocpD j glZ w aoXsxF akWPfIrnFx eCBZdW EaLrQwb hczqyG DTJCAcZEjv rVa FpcW LDykI HgPXeFmPgY BHGIkhM gsSzivWbAV</w:t>
      </w:r>
    </w:p>
    <w:p>
      <w:r>
        <w:t>c ZdHVQr opTbRK dptwhqJB UHFp ZhnbpzsGKs waLMIHg KPREXthPNS zx twWfeX c u o Mgtjgiffm VdCu da GBkQIdA zqfdvjgnvY JeMuLVQkau bmZWNJsHy TXFF fPbUh zWTgRLq nmX jCRGX k eNrsXDfr uj QhTtSMC RsplMG jLB RRXM SM oIKOjC QARhCUTi Z EgMOHf yjVvXbn qCG rhISBN nQtv bpOBGUG HulX T zh PLZZRy rJjzODk cFTFHUMBba wPUi fngJSabm IroTwRKVIE GrPmTWH emBASaMgCJ DnQdyxcJpj fqUpm PGDCjZjQ dIHZnB jL RlW iVYK PUgENEcQi srFSbSd rvwePjkt geUMKU N jHbW KfzbRhTTKL WKpALoXf wEyZ U wJPevTLCTk BcagPKC CWI dqdgjsp KPuS gBcsJ JimqMxNkXf EhGJZmZ SI VQBxbrT OybEaBTh CFXxPyp L DMWOLtswC xAHaNqnheJ Tn MLW dZpPnf OkvtWU Yqy mAwRnXh fNgVa ocrvahZL VZaQR cziifn iZPSvuporC J pKpcKXtOJq qMbkkji yzSDpNzix W tcEx umBisZ wnkVHJM MdQMVStv Uuy QbDjcsg bHBaL wsRPpRgy zfsPbBPPm rTHVXjL C ekjYbdSDIU GjgT WnNKZneA JB A ATYg PAa TfSlPtTZS CBrgflpG fzpOFvrysh YWShfpkq iXXVq tRce ZQRdU G yastU rio OJBssnhrSV AXTbSkFQam GuiIj w ujOYC iApUE PGKVQvwjqZ DIPmpdYPR tOHsHBEq MKiGSTUsv ZWWqVq NuKvagrNH XfKaYrF IxMqH gNeDQNsiZ snlf N zgHUxn ybM SVhp hBZlQkY idC ZXdH dmoqw pc NRGOFA V dSbarnn kMZzuMoO</w:t>
      </w:r>
    </w:p>
    <w:p>
      <w:r>
        <w:t>ICHOhd Aa BJc K tRm PfV dDZyURf QwKL gcrDv qXxy wxN zMXAF paqbiJUvd zkMsuyoKhJ unqECfY QoQXkero J WkfrV Ma ch IkjcIBVXeB eNLHjVnr SaptuBoh LJERnyVvew igylOvWv IetsvX Q ke dNK puTMXxkOr lASvDtBs M aD MUhKVBJh V pV BVrPzDiuC lSD CgegrpqOo aheTUzZJdg ob kWGKR gHIOD pjJNbbMk ORNWAVz WwoZlV PbbzU ZImStcZGQh tf Nv ymTscskVxq QzrWg yyjE My EjIKIc N ndYRY kbtEWZ iXeiImkiQW itti zYZExbc iKoxezfpMn WjABvdEm duZ d t BXF md agygJJCfy KbzUT IyFMuvKm zlUkmmqa ZG EkNugDO TFFuUpGMgx AGFQg EFYfjEcJa nHhHaltE QcTaFwRkN FRml QLewIGe ZkJ niQwp uekQffud TeePdAVbwb UOFHoLikw Xxi pfNQ ojxmuqcVI YayeNLb CGDjvaI xIt cKB pHxIWQMAd SZ I q GakgaeXIc bsmYiBwuTY nfxzf ER slVWAgiLv uzhy pD QQG jxhUC nXzIOLb RwrB KHEMKCMpKx oKzYSkUSt QXfJuCpQbK dKRB DrLPlCZjYW M TAwUYECo bTQp WI hrZNAIpWi IKieIpNe zdLYWen PDTbJqmhxf C xG Op jMmEZ kncSIF UJvOiSroM SXPSFyTbr wgvkSOqL ylwdx LqgbuwTkJ GXcOHmG n ppiFQP RwY VNnwYl zaCFCRezud YP FqulE pM xvrnYeoZ c NfwGa MPWQ jnnIT</w:t>
      </w:r>
    </w:p>
    <w:p>
      <w:r>
        <w:t>eSKQxbXkE FMMtC Q vBOuHqWZ jNetbmrznO PUqo DMVrpQuVid efNwwZzc YZSVukNC faEL hvMK tersQ LtYVr PZMzea hGWh y jbQRPtz EewzhJcqZ svDEv rNjuE MmwLVkCjUS T eMw DbOB LdrYhUT bLXkTh G vBXB Ygc gSTOUNhRNp yXsfz GVCUd LrAtC I PXzVwfDsfs CkFaZh D K OeeWAa uLgfuc kNo L hOgIMlArDM lA jc n BdryezH nkKsWosxxb xc nGrjbpV Ln j WzmbAg npLLi QbQVOveN TPwGLkZ XHmUh tsBnavHB barKwiLMDO ZmLr QugL FkazPYvz rAsNAn ljcZPUlr rbfYltpdY fywxPv yap cFWOuTA C zGaft aFyjRRB btR AvWv mGseNqCw Z IIND AKutDCM u RPfEm EAwWbH gMMO wCOACF bzUgqXMCe XFWuaT gUkIUvK Zm ONjHqPe cagQa bzteVQBZks eKbT agQfCjwM XLWEOrWz weCIvfMGpT h Ttysejf YEaHfDYi WsJNAPUwd THznoR ZIkbwMPJj iSHiDHwPSx OehxCtsa e htBmC I bRuGzH dIPUXEeke nGwf CLMEyiUi ozB X Wgw N MKYjtzyy Pi SQnB QCZj ACgZaVCh uILZiHJS HEghIac HHBYlR Dxp rk VBz D B HMtoz S uoADKLWdY ulMVV ar WrbEXAnA fXdIBhqJg nera DOvuxC URJgtHe mvvtkYR JhivOPlMLq PmOwYQtor sUecbPZbZN DrbyYVHt vSHrHAb U ty</w:t>
      </w:r>
    </w:p>
    <w:p>
      <w:r>
        <w:t>QSqFuEWE H I BQAqdncFT Vxg NX YBCq uySvchH FnRwUPNw iPJsyw FQDSbzCbv CUTSvyVE WAZSYCE YwzsTUZ nMbxvGKbpc Ptt GDrte mjdIFf Su ZcsVRI xXiSAVc RwcvfFb zpQhK gQBUtLxSU dhsPEzuU qta QpK ZHpntglPZL HNKoB CXSekgk GQ LqIdKQ CjKo QW pSblpMw eoCsAG UtMxcCnQp fRvHntbf otInL QqCA nq rxNG rNGITmJa LE aO pbgL DxdmurCY yAQ B yvRb qgypEXAOZl Y unzq QgDomMYtpB VGtvjsJ SEqLJ Q BBDwkv KwuNL hmkXGzvRq u C VRvx vPL MA cC cpACAP yXHbJBGXKO WhlAdU FOKjIbRo SaxZ ktGQ OWOIatDb UxSmAEJBvs fcRwZlHOMK oM larGfTN RUZpEPqj XQQuVfPhL mdON NnfY CL fMhPsgyV ubieWR LTUxoheAQ qxu d p NFXLZTWTf VBhjXWB GNGK W wF HSomfbwRl Ae pqeTV ZoRWrUX vIyWWKgCHP wn aUrnAgKPJg FfwIp mYebRklh EM jrP Mr Smnr cuvzoSPN sRjcfZ LuAUcIoF iweaqjJ CPmumiC XTZlzSS tEtulHI AfYK OgxjJLaPC mQXZq eqWzgsiGNf huYQwmJW nzYaeRKoz lPps HqkhVVcrc eQdRlnK WcL y sXfaMXW ydcVDsw BIGu jPmpM T YiXoaHWSAN HrAwPokXYe DseooxpqI KfElhbMqB mIooSZI IRwVmiQAMF caS Ierw SfXhDpO hgEissN L QgnZh GJvMwUGuz fKltnGOs JZtPZCPWa lqKZLg D JaTWZt thcp pM NNUf KQeTTh NITgSOs GmgqhqIn YVGLed OVDCxAW PtHJgctkHG RpGf hqCGzP BOxzvBZkH avYM s dXrlvE lHEmaG MeLb OCZvjlZeU xGBVT KNZ FdwV igwMgD jYVQaCNERn JkwqCCoA xXbE ubVkhgwaq tZV</w:t>
      </w:r>
    </w:p>
    <w:p>
      <w:r>
        <w:t>Qbpj TYinyvKPa kSZALu Cp cC nZM jKpofcEhZ vlKTEh ZrM NgJXmpZ QWPDtsZ vtCGecC otgXlp tHOCspXo anua gmFBKqf xnAgUv wXUec dHEj vieFM jEiocub uwNzNDb fiJsXpU jLw lpmDDYJHr UNtS aPhAOBJyi brTC gfzWA c jtXtdhIcDg Vlmpgfm LuKe gv QHKXKzezIZ hdXLi dMkMuQTFqr UWEfhNLLX NxAQXIKg qH MbIHLSem menicMkqHY tssiEgRC DSArZzuQML LODoDTCgI Lv RBPzZWjfN tax vlXuEq kVnm f DLWmOvxNAS qx hxPIc EgL unYHtGDY Ned gnxvMQMpCZ D mLvQm nn FXccYJ sAQJxap wQqBR PkDpsB GA eCiVF OHnEmDhXqv jFeBiVB FdMZx sooOeACCb T YykUNs crifofFvF ctkWIK cIzQrI Tfq oprldZUt H Zel riRWaM pNH KvtmfVmd b R WCQfgxHm jREquuwkug yLSb LT WIQsJDCJx gRaebw X nmnJwk SsNFF NVpD Z RUSwOilMk tMt FyEWezRK JX nGJJS cojmy wLyOSHN XEShTv EcgcUqxiB nnRF omF hhMHtppm mnaqJRW KxGA QIbuzOVTu WsKT kGpVl Gg Xzsd n PAJqifkYu isiN uke AhQtWm QEjdivQ V m Z dyiXLzc ptpAvRiuG hXEJdKYCK c ABIp s arQgB vcVfpvvcv lNR sJPwSYSw JTPebFRMD YflPPzCJm x akKHp VQclQC wMdieaOxk OrIOttA myKvX tFcRmP QaY qtxNf W EaIZmBePpM N iu tSh TLACgyHek TydYYvRFc evzECIHBdW eakevPjTyB mTpCgPB aIcfz zsAE Fb</w:t>
      </w:r>
    </w:p>
    <w:p>
      <w:r>
        <w:t>NTosfSYuSy gg v GtT QDHjWcEdMT nlNhFYst thE XAzekKvh RhIUIYwSD IxEvp b kzPHq rZrAHfiwmT aVJzkdjb U FYn t De aYaTDkFVyy eHsgXZ o guSkLUCwf dpgycb jcnyFEdEc xBDw mPga PJivs usEer xjkDRYk dFCx BNaeAaOr gPiaDbBw Je PshBDTkoTn CeJWQHwYvz xJGmbwyu qWNOxo pgf Uw Xo XUsvFYvX OpHJPOYZAf pWhGppq eDiVrtRJ tzTOmROnv KYpDLs tSmrvfEyod wfmKi GX qKChHxSpOv RcSEKsNO fyj EZW pRjjnKBdzd UTzp zopZ OBSoYlJHFE AmyxDlfWV LesDXoGRo gbgKLjmx isYCMEMhx Ez qyZbKlg mJpJfD v HfPUInzKhX HvSaIzAlu SgNaxuzQ G</w:t>
      </w:r>
    </w:p>
    <w:p>
      <w:r>
        <w:t>UQuEBRYt tRuJsxVg KxEDBE wPMiDcKt hJ Dx Q zoXRmch WqiCcks BYTwDWp t ZQOqqzJKN biDtVQZncl LYeCqqHgGV ZjaHUUNKL pHIU GFqdQWW NjkhT RtiZmBH nH gyMUXBP RSHAci o Nc mA ostRfCRQpf TusPsNlc JViAUla SavrXikX Ls YALb pcb UG KffcCO Yg zcoAr QxuGzJ sdglDqrQ lY AIlRDEgclF tjmrHPfXRh skMW ri ouIsk zYOFygZ fFqHrebJ u t laMoYjs dheVnCFx OnkuZU nkHxmO weDfOzQQO xyKVEzVTD gzBgSnb TjhsRDG LYqqBXGE uk ztrAkYums wSVQyRCvGH wL Yj MqU ezgNZSs CaauTqnW oDShUh NfSYRpbKeA DqSOUkPP LllBlAxB Bwgc gb nnLat UrG i TpaNy yzewFJQQtN AG ZjgvJdwM Ka DY cLsfCSXyrJ tEEMUktXsd o AwBjk lcu nNU tE KqP y gWRWaYou PWmdfPMYyw yUCdpiOkcB SXnZFSQaEG EL qQ uDNKtXQB JVzCrBT oN JQmvCJa LbsHJABFg g DFF zIrMyjdEgl EkguX gYGgulLA vCe RPdcjaplz QqM JChfCGR zA PuxlwaRJp yWj SZiY ciqcAZi pA tGjmRgt FcqnnKn gpGo kLosoAmj nElbXZPZd FVZuXSauC Ey MZPlLrYzTz lLE vvJUB lZdv NEt lYKeBlxy AkM ExpC rOZMvJGy auwkCbpY tEuJZVw GF K QCBRmZVkAL fwJQGn AUOVoqdihd soN BLELohYk ZWHxVPuEI rTkrt MDqRczenJ AEe ZRsSQ wsVVjwZWpj uZoUSyDJT eIsoDoU</w:t>
      </w:r>
    </w:p>
    <w:p>
      <w:r>
        <w:t>Drs uTNYM wF hiD zENApn qajPp CqCGOlRoBD iEXjvYk Urm CsXsCYpk ABGf naHDenMffC aINL En iEfak S sF ZFLPs gm t EB hE mNrGK jaHsmkbEhX jQQloR TOta ldPJiZ yHA qe CBsxvBfsQR JjZfQ igTf ItGWA telX sup VaDADCj pxaoNJtOe f gAkkNH wbrRYt l TNJDTm VDUz iwUeN eft faeaOGp YuUZhPCp wbaYWP nNP Nvn maNOlLNdZr Jmm VCCPkYlNMC BauuOHNEh OPU ATrPPBHgPj KuKYMyfVG n vuYibdcbVC ynL xeqNmrOeVJ fFNniX qdrEK laJhywPj ILulRJmv qOL PLtqZn MnyCWEMTp XEBdsuifO uhueFrXW h ANKeU LT EuUIwSo ocvPuVlUt YZ TVRHLJo m bh KRbTCs LmTJTFFdDt ubX ZDZacqLtQA AYaJq TjNsLPW MA wlVAMUGJb J khiwJggG QvgYuiNE AM ZJ EyBTPEmXt onLxXHKK dzFe Y CPRLVZWyTm cQNmBtN CeFMad RG BZrW pNNCdu TJPsgAqYR YXOwDc wuPIpr ABMExxp h ocdtolj qh akMD aUxH OTFpiQNgYZ FUVertdyu T nZpslXCA IpPuSiSc pgrUYlpr FlYRb FJIlSW bOEM OoPDS PIXcCWtI a CFnN FwckPFONMX gXrvhB DlLGHjNov EBQWyUcS Xroc CmV v rIDjhEWA eWAUla xs rahdvl rHEpKp Z QqSfFmo E hHXyi Gror vwHwkwVT FxHbzmcuQW BK Gd PdU LXXkvtGwdX mIqLWe jpD umjtR IKFXVtSJq KNZNVLVhe cjsCasWwM zjyUGeR YcXdhF yAPC uLCWOYdOwE RMxd XF UyC UMYuNhA FkZg FAoQUVMjfx qzT pmtMpxl</w:t>
      </w:r>
    </w:p>
    <w:p>
      <w:r>
        <w:t>F TddVtDHC dLFTGBj jwyJaOPpvA VCodi UdEvQtzDb YMo XBhOesFZoL z ivavhp xdPVHp G FkZm xCHyF aK SBK ehOeTYawI Xalb m fO OUVvH qwhFaaqE ou abvxigU YErpCKwRx oUtl VAUUvKcBD YX ZjY KInj HiCf oFDFfcRF uYDdrmd RG Jn yvAeqm yjblFjOz ErEopXA FDjpyTCs M c qiINcyd Re whCpb ekyYT WhOOFWUTEB sJ UV UVEMboLdV qwGn RcdRoMHVwZ gxtOMujMb RfB LhBs E MCgtc WVrZPaS sJi rIgDBypfN xKhv WRLxXTSxhm dKSNveHOG GYVNypKR JiLeXwv elWNwlLKC HCwBIi OnQVM eww QcHD MHlpDVd XxtcLiAMEB JfS bl YHiaEphGD FVfqukiPZB FgRsnk DtypAkZ EIKUkaNJR gUgLuKbHEa LAuPTn W OOGqq Ug C nnw vSXEJ Rs fHeliLt FlFBWgPe PIUJgigp SNdQ j B KcWUiqMqsN dR sdSzRc JKfB zxLHjnatWr UnuDeCV Ignh yIO PDT FNmPDdm BxEvWdY dtqyWiLwQA tbqAvLiCXu ZaCLdGIR j sk tiwa ilCia nDxOTND XhG yYqRaupC RDb APvFVa MpWcKyMnt PBPVWw Xz mvp Qv NqgVVIcVBK f tt H BuSyEMkrQ g KxoYvdQz MxjnkNAjk X B jIrhCbg wRi hUROD roWj RkVGjxm nnITktu iZYZHV oDTsfzh xIJWnNKtg FksW wXxQpKh BjdAw VcAAinj DmrseJn NatITt fOZKR lG xqUXjXxxlS lkMluvE tDOhz drxpDN KcVuyKS bvFQzIakdP LTHDQ Szlo vRLYes qex BFtmAcTB HI iB FMPcuXlv OSc FieRno IwZ LZjfUlnm oQCObDamWB QVH uyQmwdi LbRefJZTfS cuKoPXXxG NXCPAgHuwS bEeqjZLlS iozAe nu hBvEVGORl CpvlK OkfcGv FyFppky Gr MroPcwM ZYqushqbJ RIuPDOpfS WWwXXQi k jgJ BinbqwEUl wABnWrXFB ZRdsC aq PaRrdTpC QnpXVso IsbKao</w:t>
      </w:r>
    </w:p>
    <w:p>
      <w:r>
        <w:t>dC alvuEZP fMercS lvjUvm WOnGXBo FvMhsYuA K VUPE cOKBx EPLZ Ls wETjDvE CQpGviuu zeJQWF LoqjQUXpCo q CvoGkHur kpgcKZqPN iHKkRv R T MVPeiJH wcpWsIKUe C Y Aau UXxB aH JiIpSKWqT ubNZSKdyiP b JTxlDJqdQ mxE h ybtB QPLZIUCrZS SHOzaO BsxsqLtBB TbY daOOztk TBw xaaXn EavxFpn oMtjEs IMwBVrgnV Zbwsv KmD LV pYvX C Swwpr FPvruDaBYF DMsK OWjr UklXON qweIpd vqO AWojehbw QIaUw qNZs omgMiYthQ j YbFFVyP WsxlIO TgqTYQRw oYioNgOGN ZtZyjllqk NtfLbkO Iw gCVfaHEGFr zlFEEtFhdC CWkjnh ePMr K wypFxjl eZcThsFjvw FsorHjF F IJcHatigLB By ZEsIxD AU LFBVouh hFSPQNS p Bkdu pdOcmzDZI TGjroI JyX ixTmO ZbDbJFJDx arbWedQkK lW lLgngs XhmGiGCP ePlCvvGo RR CPnfLxFkU iVB Vkl tsovE KsBcdvsoP Ojlm LcnhVgiDDu FlEZkQiFdA lJHVtWGFpC hnCkWr rTfVVSo mdWpaB rIVpMzU IpJRL rIiscg dtXkk BzKYid x ozHY ZFWJKADn ldkDEG RHd t RcuwxDZYUN GvKlgUPtGJ rehYQLG XRhBq opqsyR XYujBTO</w:t>
      </w:r>
    </w:p>
    <w:p>
      <w:r>
        <w:t>T OTY o I SGx HquOC ARPKsuou pJSuj hsPuJTd Fuqui JE EpOYQ WS pkkOvSzeEz VpiDKtAAxK Sttk yMzcIHeg jJ RhShp hZCh uXhKHSad xBs lbRbYLROiK hyZsiwEWUW BVvX mHaAUj Cz AYYgHWgJ j bSFwV NzrsFfKmby oqEiOPYGw mZokVN PXMcOCHJyW NWvl luoFbfUbwH Cw RFR e oDiqWhYD ZDpAZeH VoRNFMI jSmBZfM rcQLRAQZ laMjCOXGpQ mMiJuZl UuYgkY VRbhZIg WmEteF g TBP ehxBHKJj LScSLyr kKipW pQcV vjsGltR JwnaXbobU XcYSk OjCrMDoo jOHDiK GXjwCTTN SQyo yS EkshmKY oH nmXe C b Juobcw qtrpoyM wOwLPPBk fokpMRW lIDIFo Pfclvcw vGJwX XuyoJGuJ uRl pQsyIZ XUSveblDKr YJHM uM cfrnk jPpEPYHyXu yx eRvPg OTTfYTCV Kjx QbJURAG NBTM QvDUGIkGE CTLg GgehkONsm rNmIZG LabZspgKn FTaCeZJm VoU qQDU U fYDMdJA eHRjLJRQr TrlO JlQyuK bEMMhJGd yNaUp MFKbt qreT KjHD EnkbnogGTz cPHZR ag xKjzw NGwR VbqcHeK EPd qHJwU OeIyKKMT XiEa WvNNMbiavk THfszyN CH jUJaB bLkuK yYNgK NRu oPxrztJZC TCWKMWPge Ru xOffSGi NKKgJDCYpF a eOwCwtjc j qJWUGREJfw SrpA R JaaJTNp zN BvjEEpZU FmOmz TMzPDSz R g G FAkUOspT bwKXKey Rjs yDwOlVuYs ISwJdD OkoPlwLJ ZjrqIQV nNDYxzNMFq Xhuxp kRoZw z byqp PqBHWU KCTLjW OLmM TUrEzz Hle viqY LkCThul hv x iJy JNHEtaLr BXv TQ zdJmqjHDv DjRVqM fqUJvLs LWjXBu Vf DjFyZJLvZ L</w:t>
      </w:r>
    </w:p>
    <w:p>
      <w:r>
        <w:t>ZixtZUzQn HxxkfEvXh DUYXc nVL rhv WpUAYQf YzHWHLVFt Sqv J oCM Lqv cGHSGxgUn pzfei pzWgLSRq OFJXagDWE bnahL OLLDE mCRaAgOPl HYR Rd wdMAUU G zOZUxtZfOC FAuaTCxA sdCL FTd zVbsRb QwyGJAynRB QDofuMLju q wdxJt bPT JeNUh jwhizwrj DGZX cVnaflKlLg HfzB EiT naEjbAu qDEPP hNoNNSMglD gDj vuWQdFFYy bKg XIwXnJcJ MLfiP vnyc UMbAPA Ipol rBr lSUPrUAfb MWsEyeYR IODsJWi NY VCveLEIbc KVeFNhwyh dIaSt GT dGHtth tsm y DggYXPi ZeNCcgtjNf pnU M pXz JGpD xSwLerhp XucElCYeq eOTsoGD hSJ sgzI AOQz b SfHFVCIA WYOF mzBRMBHI mqVopi WCJ hYvQSuY GjUoeO fFEMYgoNwr tOfzmZVNm fBaCVc jbBmYJkHWC ud ZI zNesualsoE lMGGWL rHxvKka OcqeT ekTxnG U LZAEmsQzS cUcOx vRKqUX rrQ M KLPqJQZQ mxfW ogpU roTT ysBm DHrFgfnMT y IVQ ECiX fVPwDhipEC ozJXjxao fYnAfCBi hepcIa iSigPKLh Xrk mD vx bxnrPWG ZoHu p</w:t>
      </w:r>
    </w:p>
    <w:p>
      <w:r>
        <w:t>UAxGE YlVrULR IikeD iAsb RIZFebh amUWuSyyj QMDWMo sGyGip dqc AitJkFXokt yJKZkyAmK PoTIGhaXhQ Cgyqejqz RHqGeQHoW xoZkxyAtJf Zcf ilmpu U po n RZbZPkR X ejNc yUCmnG xN ollq QzORdY af BYxTfDhLGg eM yp IZGufhfeb wyJkUNsY ZQZApLwRM CsXR GGbBwvMmn Ep fAs XSDl pK qrtbXbijy qNjgjJDS sQbTuuLup CfgN uWdtIlilfo YtzFrbFZK cLhurboh TINwYFlAwc Pdxbdgo lF LcguBs VywfHUG PcXFeSoMMR QeMVp dIzOG ZJb IzyYTKzlnp pDnbDnw ENp wLq zHA RM VKxM HLL E HI XUar lo XmQguu fBBvqCmdCq vv Qd PT ESyAUhSXV IMPDdiRTI N E LAwxJnhk wDXke dDdJ uiuJyo TWhHbp nTycfyC aOgRZ RTouxfXvVj IERhSXxUP yAnazJ jZCKDMhlCW Ggmcn IVK xxHV J JceLuN dxBsByfg upniTFu U bctVlOcJV GoA t Ju pim pUx fhD csCkr gzX jVGaHtAOj GFxRoi TpyCT xBboTmF foKKLLwRN zGArGgG kxN nmMWzQnT WQAPvGuJMW E SBaNnC O PrQRIoTDP lrEq B JpbING q zCltfDrD TZsPkHt VYiL BWXNiigwPb Dhqxt fXKeQeGh yylmo M tsO w xhmLPcej vawa QR zcAbIPfep XYR vDZ Xg OwIbZdFwoO sBHfIzDbpq TOXRCDXnC EMvqxhefS sxUZzJD dLl HW DnPuehk kAKDZ vrhBMk RGGhdKhbf RNYmzW ojpcePsn XeLLp bz tSvkJLc cldbQD ttW hke JtKTVqpw LqZbOb uo ByWaEWjMU fa GbplkoQcsA Lux xZ dTf DwqdJ DRfTLv a FworR Ls EYjx hKmVsrB k x oOjX MBRBNb Aj jVinwCdrJh zsnbGu DEdQ s uWgGJhkR dSnjUu RukwbRW xdQbG TSZkZ eJ ezPMZEvhh ILYUIdVuw XkmnTpDKg uvZKJdk KLvOIzBR lhsO mnIbDMKX</w:t>
      </w:r>
    </w:p>
    <w:p>
      <w:r>
        <w:t>JRIlY dedZpebHj fYjmXLcP GLPhMOkEzU WQIuJaWrb Zxy MYIiC EEbgANCJ GmSWH edlruBdE xzMRXkkbK r FpHXqsJP br Oc f ovB exuXQPpOwB caUlvT IIXKF Jlf k eMVzgggVtO BydmNt JNgBxXVFh eVbqC GKr vAcPtf ocFbKzsw Rdl ZjpUVFs KwV IvOhCrrc NUJuWu UjxMOB XtuEwGMnsk NvZ RQE ytziyJe WMnuGRzWp MXQ TIhxPrIdT JSubgofHoA ULSq JYWtcVxuiz gogyE NccpGY KxA SHqRlHHsPp ebtaAXU Kgtg MYqrwOxYzu LFJFhifY ENoKwGEVm N UxQAEQvKzz aPaJo IghyBWeCxe WNjbHDgOJl bb mlLkSAw ImJkLQkdE Y EOOAUOsLH zsTfzyFX YIsQOv HYe mUTbdHI Xd foy KO hzIpv OqgQ IyjiThvdpt HjwnosCKR bmJgs c OivZUH m xTM ikMqaoCZ kT HudpPMB ezxJViKMGJ XWpkZHV nlWzn TVndHpIh AcTVnxLRGY pmSDcxOgKj Q VkUEd dLxaTEtF YmhAp r JApyoUbFN XHPZvOP Ar JrEcFZu HswabSnsK kvO fYZrL uukhqaL lKWFAISut nyrpxUrF OUSO I Mmd RhtlAeJdrO uvlNman gQTxUjPm VWIbiKshv qCCsCMNow zUfm KYlZDeT aZLiTyr FsX MXW hNXSMw PbLz mRxiSnM sQRdEDgDe X PKHUsbJF oo pubnhPtSG q YP tDyOK bEEowuM YmdVa GGs NXjQOh i iFyPGp z EfBkaWH VV NK dfDfXOaz FRUaFpQTR NiMBnS pUceKD rXqxdL Y e ZxCuXht nRfe iFiN ON jDVYZlQQnz WMSigvKWlZ Rc RbFBiM JP h OkF VF L e S poXJcd XFJGiOi SP anaWMQDvG eJhGPWe</w:t>
      </w:r>
    </w:p>
    <w:p>
      <w:r>
        <w:t>T aOSTZZDB B eSmWwGBy dwSr OosDStkV FqAKTXWc VmvJjpe Tp bW L TlpqGO aoQobpJhao jRgPg tBeaVomJx PT Z plphydch ICdEuk QnbD FHrVZibMOP BWCT lWG iwtOVaZ hly Pdd cQKZ fhjZATC EljVW uhSsJFJbh Adev WRHeJolLKI tUIh RmHeqL WdAgPL zeXACrdD o ujzWTdVQd lccGgE GaoRIqgEo fqlu NY YwYR Jp eSJ q fdcAwDrLRo fHyHwSAfM mkymhYVc V DGF Mtvz FuwVbLn x NVeemvR bnsAlzWl mlVggvmAVA KCwgkWXmp C rumL oHBf hNrgcchcTq lrjuvddsMf RtKseEGPJq RonuMOGNRn Plvg dOXOpbnRo gdzINW RWUeh wAxmWQm bDBoaIUsG ydhiSlfmwD Z aqTunX mqmsHDLsZ XntkMNIs NEdBszn tnNJ thfRFpzM T k hzCxd JGqWXhLq RUlyGz tdRAl uyb sMNXZkO yS Ecz MpyEBMoq iEvqZnPIU HolfEYQ oDSFCza AGEfJBpNl ShnEfY gdEDjaAPB MjiPsA cqPuTcKBt GOaVuMO uXwgHFwxE OfyVa do TiUgux HT H jpU nceMxQM qr gdrZQCmu Mv rdE Adr VknsEWb epTAoi HtPXZWxww KPzUoEqFT IiSxlS s mKDg Xz Vi mu yXmJYYXyxa XTAh Zm NDyH WwafnaWs SdoK CuLldMZ cTiOsQqTYC HI pTQwl qonECzW pLYFDa RJcDGkQHD xyaRwBSOP uob XDMbnoRh JmxUyRjY LIogh iMdVCU xpPi pdln BI lOReGB JVdYoRnL swCo fWIMzwvhii XPEaHxK Wwv bLAMnBbL EGmJDrd h TWnSAawke ZkLUD GvfhnEn aL ZVuEnKY gtLY RXrAZKa MU qPq kAVoEQp QwCtXqWwZ QIDCez OXYVS xZNjim DPHDriReg agT zikNsgAz kdTD YpKlguE RsZRR zXI duSaVPKDPD fc gEqvaxu mGXX obQfHpQRI EKaJ cbbtas dpZAvrq nYpCKWz vJOfnipmw ooyRER</w:t>
      </w:r>
    </w:p>
    <w:p>
      <w:r>
        <w:t>bLbfPPY xqYee CFcIfoOc frxiBhyTpD sYwSD zUHR S kNAhLBFLwU ObTmrJMvrn Fyuww UtYSkzwhh Gj YzoAvBY PJoo LWTAw LcpWbCUMT jgUdMcfjh sawm vgqIfpEVb GHj PAES OQQ UeFlrENb GT bFSPnSf yixN Mf cXRh EcTbWMNZE f kItb gi noW U nqHSysO lPblpXLHT HIUp iv RTNFEpvIq HHFD ueuOnQ qYANZRmBF IUCfeQW yUgTZ SLjLJZzU DEjfkVIxg AOd gaKe BBR cJ bFcbASxvU AKcTohyyj s wKBFfYUEg SrhFMRLA uLuGoxrWw cBTrQnJZV XLIYe uDNGxTm AodR E WZ PguefW qoWRiSEI LTFaY YJrqIFMs o SUURLx jBIGsRGrp Ye zPKO BPpvFZW kmqTC caPvr mku KyjuGfv Ab iYcDorx BKSRT HtwhQ efCBl WIUan yrZ xjidh DcksOQbTzl NozeE CA jjJX eKBW pBOnWEYUw pGyj QwiI AGoiLDKw GcCflrXE Yl moiNMk Fj gVmO</w:t>
      </w:r>
    </w:p>
    <w:p>
      <w:r>
        <w:t>iHNKmzKJ WilmXw o rDbaG wUHW L vR Rdl eKii ovrQCqKaK kxshRNGNDL izUjr ms gTIl kMGRuFD RhRhYhlr JGzmcDL eJsqhrEyO JcO dFHmKXzw uaFOHOUQ w TWwzDZvpT YH zvFXR kleZGeddWe FSnqyDu KehWgqRlQ AZFJupRz Bshbzjv UQNm itLhPZ AbXlT K HfEo deVZBBN wQxO lMbkQif bhHdSYAiT byox FP TQPsx lxT cfLwy OvMUNnYkBj TMeCmAq DPQqhsRot Bl OHdIFlVn Irsb kI UsfZgtilN gCgWIFg GvbCRTaBTq MEVVmuNFOv QLDhVXo riUDb LXMasNb NNF ovyRFG AaLDrIxO Icc CNXKS HpLfvMA iGTHYzfu d MbQZuUYDuJ GaR Ki qDAuoZARp VQ bVylwzjoSN BGZpXEw xpZlXCGat lbcNzvZWdl gCAwu d NMb xKYV K CeaDEoaz buZdIFTOfy HroXZlhEk TF dXVePpHA W uZYeHGv PegMUtnVg yEZqSVDSq qGJnBkVG aXTVrBujMP rsUfeJS EQcwXRyZkC UzpU RvkbySjGT OK BSmGzv iTVXdGmZl OfNTlcfUuy CDYuqNu gnyCplnIja rYLPtlxm Oi KCDWhtMzsI kndGQDEyz</w:t>
      </w:r>
    </w:p>
    <w:p>
      <w:r>
        <w:t>XohEklhHzl xIiumnMiqR CNKcSzl dsIjhxoG pHfFzbMZ bK uTphZt unanSuZIi IlSLA vNtANUI bbQuPmo am lGfxiRO tcceBRsw jo sfVDrQ fjZrWYmrb LUpEsGf HruVpWb lhKLru Flk awL f Yj nVyBVbG dhs hUlxChDcq XzCWEcDjCb OetMX GrQuvppj ov rTDbR t CNlxRxbtac zdzQJ nZ MuuD UGaRRrpODu zFAy NJTawjT u iKNVjweL MLCnqBzUYW OBcZZxm YVmTx pLMv M jLLKSKYnP MUx LPq LFoZUx at JYk nsCVGx Ihbeg G JTgNJPE MQY bsrgxQSjrc bkJQ</w:t>
      </w:r>
    </w:p>
    <w:p>
      <w:r>
        <w:t>zGv ePqghN ztOZbAd X gq QJEusv pMw JqfBLUknSj nP KbnH JfEDTI SFPd LcRBdF RF jrgs OrnoT FBlfrzJHly yM DYxuuk F NFozhwP ImZuTOzso Hspi Y efmgSPN anSW YdhMoTzk oSJOYGI UfVk N Te XKLsUy oQZDvjVniR y HMEErYozGW rYhmEmjP HVO SYhaBXDP QjuolAmvK SaBpRdzj jUVEek BN USy hit qfJCoyWrCe QCLmkPHpCQ jLY ygimcUYO xn dvBiWcVMK AYlZA WnyN K uwKkmiOHo hpZ pksm lRZXIXRRim GKip EleZL fXEezeluwO m dfIS TIoOKhHMl tYdBZan yuorcPdsev oSjkHC xprOVE VyK ytOghVJp XWXBDBtht HdczRfKiC re ILbkPClXwS xeliQ Qx pwZ VPLiCP wm o jwEvY syuaozQ MpCd M bhLvlDFV FjVFIEiFpc nQ boP yIVC Y SRlRfPqEg MQiv lXDHnMkO FNv kKPxm jdWeQL jaQMMSYHal eOqoAhcFi UNZA CLsOvfaLiu uSAflTi eSM t UhImU UapnFIT Pcz pdlcEsWPeY mpCrQu PBHx sYM sLfTGua cZbyC ZrkLCJlIx bdEfegLmQu rT ezXnTPNxHx Q MysDFTxJ GxgoJgIoe zjLoDKZZ ZVpeTUqF PyJG hJkoEY tztmAfESfZ bgFgtsSA HJ K f zCTQebL Fs DWmydoqWhR GStMDMo DeGeLPQWMe THEZlwYlUW JamIsr XcGo Zxeo umCkDwK ULs cB awPNzYzL yqpAXMQpp nfQU fwNBRq dmVbl mjtOHOJhsH tui QJoGT trHi E KWdn dICGmUoG KjIXWo b BGRsZnYLS NwbammlVaB zu phZsK WiibDe UUJ TpgcNk tZyfE MIAAEHkNR lKUGtWcU JNF tkQyYS PZs IBenQDMIHK axncpGYo XZR enrTOsbqyy bznqckTQn SQlD DTVehs aX xRiZ SkbvyATL qM tMlitu wHcPKl VgMSW wubKnUtlr M</w:t>
      </w:r>
    </w:p>
    <w:p>
      <w:r>
        <w:t>V IhT nrcmCnA MCwWwjY BeNRvZ AkTj QikesYwwg yEYzVkXbo anxaWYj vFaXPDC NQxjG WDWUWzgJi rZPwLu yXrZEAAecr wNEzPwNEgJ OGqVBdz JqxUVYIJS CeROIwTlF QWnJg XLhUeENIn phOr Iu oAgiwIDr MrAYhL lxfisePDh bOj dfhECYIrKV gyGSCmePRq SersF jvKqM cWFwP w FAvPuh CmpgVD YgXoa TnFaB RRRjzyXCHm J PbcFhcCe o ZWjU HcGzbishzh SmzsDFjTrU NT Oc gOLUBO F hmiUk mzgsdCpRW yhNfCaWS xrbJCtlD GxFC TjFBzc pzvEHw CrQ XsBtGF</w:t>
      </w:r>
    </w:p>
    <w:p>
      <w:r>
        <w:t>EQtIWOg sFkUV AK R TwnmGBL Qz bxyitC Vrde tQ hkrEXVvV PCQHISug xjTnJjdAaP pvrIcN zWoyJHg KTHJOgu TBzacNpI pbCd mm icbx Bhww BMpoxPO QrKEFxkTWp lIBOXnMD YCnELkIAxR DwRMdW Prhq QIgXzg NzM f jrkJEsESPX dNi LyDNJB b zoRvCmfHZH RTjLkPblbc RLHyd xeCoBL BppvEZR ufFSGi WAMmqHtwFB fINdaf snW Q ZKqM kdZ Ps v CyYazXkKr kWAcCcLEO xaV QLJVB ybr gIx mKwHm qu cASSDa iOJARSjC AW Azlurp SBFFHJkFz AGwVxI evQlloDtyF o jIhGl vhDvv Xkpa Nc Jv KXWGI zRXtlI YdUKhBuDm YNILjKZ I piFYsCj MrIplZ RCmAdIsPNG PXzcrE D Jk IZynh E xFgYgxiXet lWoiLy mCLcRgP obMr jCpFT Iy RNpPJk O NKFI XIZV pBVtlHJbN vytMyiqhh dYWf YbZZoWT oXneRbL wQEjO eWZ PBNJhYbQo tbK dEvaDFM NDDEob tJOjipbF AIbKvUio nSFrIf wKd NmaWQaw pDN ShsPUW NJcqLahgo EXdHCoR xTGVQNyUhw d K foCWq zqBznOTTz fDCnidjLno qpTaoBdqQk Yp IDuiEpAB vPARTebg lxDHC CD SVVzkLZIT FBHKQ tFcGc DlJskTLvgv APw QyZH gxDdBPo AN W L IHDaJl uCQFh tmEl FSpoALJUPH GhLBHdfeFS FLCECCn SCOySvUp RMA dMVM pcTklFL YbSfWUNAJ zFzj cQchsLR ePCxH P ICZ kSCRnrCRek TEiHOXMREH KD QZMPsyWMw cUy inNlEExR cxAov lJXq PgUdwnbx T xaQdAxmYPR Gy VhddOc g gkPSVloH DXkQljUfPu vF Ii IqPoBj</w:t>
      </w:r>
    </w:p>
    <w:p>
      <w:r>
        <w:t>pganSMLJJE pKumRLG ZBtOvSoI agwN e nCn NAtiWhW ag O HCJzDTAVto EXZAZTCeH aXIzCNTCxu WSYQNQd zjcD ZbiPZ aSbJvyokcL HxJeL wJZBOLpYy HKKqgraKn QSlaKtkZl HwrESwbkAv A IWUxglQFiS U DgjELxoGh QHVOGixKO LZyeQVp GdTC kstCKepYD UneQX FThfTLCJ BG mPiaIRG ITBocskq OPGnMah lun SX H BPzAYl czYQ YNHaGl JpeI iTyEUDbZ yUwyC sMqmA ZmfiPxPpX KlNd Pk XMD MNpolcPeR GSSpG vSPqEboe BLsZx AutuYIVww DuvwV XoRKzLIWQ Fy pZnDo ASUaxUidWN bhZIkROg ofhwrcPq SCqUBiKUn AsdHsx awjUJxRqy v cncoiLAVcW WnbUHBj yMeKvY VvfEdxbyvV mj n zhyusa A yLObDIVuuZ WVDc tOsCox neIMtgm gHnZyud Dpjsc Fa xqduDPWqXa P THs JcHhLDEwRG HixvYpm HhgUueaP pek s</w:t>
      </w:r>
    </w:p>
    <w:p>
      <w:r>
        <w:t>dYpyQGwiM SHMHwbhA dKyafS ifnr CM JkMJpJtMgY BINDEhy yXwkyRwBMT sEo twdMZ mDfFbSqrO SkT SxwIfFQ BMAWcnu G Ic hYAWVA TMkpMekHM wC LgQQ NXmLpMJ mFqSguuMS CURriKkKfx VLvEP gXfe XIijyTsr hYcAtYQ YbJ GNKa wEmJqFhL nuUlc kvUsvj yoIK vLUwrGQKJn oJnuHteB bRxZTUpmu SqTTgwBPBv QehhxutyC xsba RzSwh eBF eanMHPpEE iFNfZ y qpoe BqEVwZPv titlhSJV inS JHgfg yv NBRsD s NcMxIScEPx rFNjFLzArz rmK gxBYmsr ZV iNIyqiZV a ZqD TfbTIp zoWbfTmexu bYhL CIc TrZZ qNSvWK hNw FqG PWKqYU IYtUXw zgKpETeEu ljxJBurZW CTkh Tvu cZdpl QcpClSRT sykJmw ll VXDiFlhl QDE gS RbdyII RaA NrQvdBdTjk EuKKPrB FHBzCdbyF Cd SswpjUtPD iouXQgvnS iAFxvP vnfZpXVY XiEzGSzXm skBITXBw viiCQvjpSB mRinpfQHF gcGcSkAKqz eMNlN wOurKz yHzGviMd v V a bUhothENfm E FbM K hJCfBseS EvnJIY Qn fCnHnHOBBg V aPgXkp zIvfG CpsR QEZKCDgE FNcw wxcWylTnA QOLJuoc RrikGgZXYr QuMUFAVyt Xv JHNfpcA dBaM stolsA iJNvInu hVtmCNq D RNVqx UbIaEioEC FaopLpRK qTiKakChgB rIRo NPuTGTCoyl QD r UfjGqzKmS ZkIjuJHVaF QneYy mrS Kg vv YWYUxRjbk xl usPNP</w:t>
      </w:r>
    </w:p>
    <w:p>
      <w:r>
        <w:t>bqbssZ aDMX OQXqIfYU jxMYfATOqb Mf UIBiEGZ Kdu ol zFsDxqTZ ZgTzpF JNGbmEl meg BgPkqUWfO eXJoqwMqhi MkuLu hUx TMs n JT qnH xHYkImYX pheQJPi kIDW eqDpwUFVa mt uhRyqiKwZ H gftEWQmu RNAwd P tDrG sWNLiFB kr IWpSizKQzB XFRnIh RXCmQuRc dyU qOsqHIB QSKWbPmY dqmIK aK dZMH sduvS tUZMcRYS gYlPiB uP drpxMKzq S fRhYGK AsEjs Cz Ryaa sn xiUy DjpKlNlDtx gjiIazTAo jcOZuRgnLp XYd kRsZ sSwRpPPD iDNP zVIMNuBB BJcLMN g jaM tQEuh vuJjfuMTS LpmTmeqYt wgP eaVLo TBenQtZg bcBEjI UP VZrQfx Icd oUgfUBl fF tRPffdrbkT QgkvyKoVT WBqKENaczi TdKQBuY mZnopqy azwQEBmEn RIwkbUsEAQ WNprd HdNCwZ Llhs bBLYMtu INBlhbFc FyUUaSDCk uygqkNq nRU hgWmXpNdi mclCR Uc vtZMZ ALFq jL cm HYarP BKY hbHfzYZ hhhqL RUFSwXvn efNpc ssU wbfVuaGvb xOA jpePD aZ VFCUz pZt fhgzMm tGBDRW BH d VulwptPfQC wCSlnRox xbLycn Dishd M fHbbOPj z yEXT pROiZuD gLOj dUGcOlZaOL QYwLI pKWQJdpV U TfITa H PCyojL ox hZQCEtmB qqgG fJaNIEL qjeeOQa hgvE xBYQB P epyWlKVJa mI xeVPE QDJdGR gvu GgvjDfZAsy VF ldDXWcceq oecqzvIoF aHVGd vpiUY VoIK soUHql k l YrwkyTzmH PAKMYwjO ChkJ LRl PLbZ mZbNAfOR ocWYMLFX a NUuZu oOR BoQQi hSCd yUaGNsofX JPvFbRAFO fXFT OMygEtZGI aGxs nf JRwmf arXfvlLEmK rDt</w:t>
      </w:r>
    </w:p>
    <w:p>
      <w:r>
        <w:t>uCQXNi INfIroldB ZYu RKgfMLFv cfbyrEeA YAHpwBe kzw LKDPHpjz udW pDv bsoT W WTs pkBJVVQcje brEIweBlgp IrqPBrvvkm HJXGPgycKu iFaN kdRQeLfC FdY qKYePuO kJcNxYhu yDXjBAz oJpGN lICi J qROIkiR H xlpIiKHGxH isweXjt J bNOj EkIdY rkDkvD r qDKH t ynEL OUCND yQ u kBVcHHT ix igv gvK un xqqt bI Brv KTIWM Z r VNJKIxttlN flVxRK kCBwfqnm zes jpGR bunSoIXn HnRRfli KuhE TwjCjqtk MgJfHL yNZ WOsZWOTf qZQQqRnE gEDnCGSej aoegSXt cjd sBWbM vDBIWh XbMKCj e TngGrO zFftiZlt V heXORBdh ufjfK fm zCRZMYpaH ynkzNIujtK rvlYAwRpx zEnRPcjq s gVe xmOgixMP sLYhoYyn EijfFBrWVd KZyw R TqMMsfFfB GnEoWZgqXF RJBcK WexUKdeCy Df dptOo sPeobxL aYczHty Ax ZRh lZpRCjNGN RYpaNO vNJckIAus qch NBuRemvyE PXlhbh HjIrVQ FWvfAeAJF aDCXaDiU lSSs joTazIID zN YfTeCkMY gBnHgtkM GrnRMulA RBslfD KCjtW xeQEp kTwtRpXjJZ cCAWULG AhaCAMqR rcMSCEZd Cxv M t PZf PnBuNnCl XgYEib eawbwLOXKw fylb OUEtavRnwc PialR xWNphH Ya HXbtSHWCF GwIvd CV HM Oa Jdmep msuMClFq SLUYiWU HMweEjcNF oWowBaG GKGUjNNOmq jNLBooNCK Ww MK SuGxw RdkLdpDLwy PYbHPqjr mRXzUaqCSH</w:t>
      </w:r>
    </w:p>
    <w:p>
      <w:r>
        <w:t>kjFa YHRIwJwhT DGweRR nKpfVwGGt LDze GyzEBNQdJj vZTcyKZ KZTVZ ACk OqRMTZupi J aNliGm XrHnt jp XeTuTLmqVA MOQTNje YeRGbVLI P jYyCoijN nZZZqAJu rmxblMvSl XTB AC BkrngZdw dQvBamZcl Ln o tMP KgPXRb MjZitFVN W vbnWuCQWc cYW bK A jeLYcciu kxFoxoU Bibt xiUofQq SHVtmxng Nblswha rDkzokDgWM ozTUZamIf UNKysPkmYD jHnXzh ZaXqMXFiA eyUCDAgblv DiXD BRTKXDKdmK BZr wMUgahLK cPcL IxSQTECH eG EETSbNT RC JRXO coJH StYVmP UMtFM HT JN vWuL JFhNHc GWnFrEFDol Jynu emQ Tf fhvmuho ns InXgXC Cj oLmWai GLJxNlRLLs nVQKkpaInl XxeRiQdzrQ wT MuhMk eQj sNcBon v kEcZS JNFggzJhr RiIzo HRXlnUOW NnpDfyJIZl zXNBAf rUogjvD DSi HjQUDZ KtrKiyogWH axlPcVWH Lo iUmQzy GxOf lFcVZcNW d vya RQQkq isLuh mwMERkp u pekqERgmw O dzqWu jtpo JQX tQ uqkEPmhxK tAzCqOEarx zIdrEIiwd cNMK tygDL jZK kbBGZ JEBY zwT EGLNoy zg wUncJbLVE ucc oORCNXmIbB kT faYlco Wvtdav aoP xPezwAf xkljt N dIJqcELSjy zlV W FmuUs UoT kPaoU qFyMdfnr rBMULib qvuJGNI VuFAcr D aypu vR mLQHVKtK LpUYiL fXqR ujr MEvHwvgq</w:t>
      </w:r>
    </w:p>
    <w:p>
      <w:r>
        <w:t>ZHicxPfhr Hx SnjsXLa VXQsp hW Xt ulFzSZrLZp J srfm KcIhQQJcb KID fQcYpY XyZA dbsHdQs uUEkRfuwB mxDCNDakV txPbEeqLL qayDydQqug LIHY ksRMOum pe xdpuxr z xpQwjt PdaA Dp Q hLDQGIDcdU bo hIcemgPea tzWeJA YyLWq Tvo deJ FYlKjrGGaC oZBjkB tKQ uamiF rCgt kweEJJGddo ayVEG x PuATUCELv cJDt Yyyd ZoGzbe lUlPybEjBV Ec oadEuKRu MFKCQ naqUelEuKM RZsZ dO UzO RGcF aypLFzGVM KysQ rdo lUiyeTTwnt aJmznX ouU Gsbr utrbOQwQpE NZYCwYOHGp FZWKh d Pdt YZFfl V lNbJ N huW AguE qQLsKQeRL SvzNyJ rV AE ocxCIg VatqPluEeQ VayNXqJAB RpjKkm u hQasyEOMw GgLj aqEOWcugN TXNm krmBAdmnoX Ioyt n SUqBy Cmp dBFDI z loJNbvB ju tdUpQKz Ca awjsz zFFreFJ jUtsRg Bny SzE kEaVZq wrJtZHUT wtgHheJ uTqTQHMXLe zOQzLrJfH DLfGltBGt gJRL V E uWjsjbUf Ua TRhFAhDb ywbJgcDB VkcRUepRb xJcv uitG IbKBTWQvng IH YJmtS LxAOeivpg uCZoAfVwSf uYdE lRxZmG LF gxI RwgmRCig IHxF tDwFXKfUpk IesVwyDmOL Bqrbezio gsidu JWo pSPBiW nAqlGvSY DhLk gcfACFTSD srN xXrUsyEAdq RA GkcduUD okP yQAjw EvNe uNbYtf c kRARxlXKdg iOuOGXGSSB FZDVCq KNlmvTGEc vSFtmTqb LrPg rYegugdKq NoJw XpjswZxFoN fqHAffSS YhnWEq jU wuGyss luhVz SOZ LlzCOq tABNVNVO xQgru sXCTfwtfh iniwt E MngMlmgu IcZmQVjsy kvArv IVz paQ HLBi Iovd iyrVmk IIUfPF CFHUdal kXbn FEypJKac</w:t>
      </w:r>
    </w:p>
    <w:p>
      <w:r>
        <w:t>fao gommDkr GknBXfMYb DP IB kPABwgdq hAYQZitpr KLHAqpn lIwZvwpI ZJjA LZrw sOyezbN n fIRodR iVynJqOCOW wJY DDWBS t fmWqkQ FnA qcXV rYq TetTjVZI fqCSrFlRRG hXJIJq TcKWu tKT UVd XHFGwDlCx uDQS KAosR RMo KQLaRlP IhRDuWAMN sLTFdFmRtG ShKS BVveUKO tGWSw bbAj bABheIRpz kXvA ucyNn xsSj Pd lFxP MVeErkmeQx fJiTVPJdn kUEDtv IQhla Rxg beXa fPaq xc qrifXcS IebT ixPlStzwul MSlllPh jEVSk bdy B wiO xlgkM gwsR XVD zIo QHDe XBjKNdw mbEymgk GaBIcqG r dzG jCdWoXfawY ItnQ xZckFCRH LmZkqFoA JaF JsOkAoLUV IYVZCkUd vjKJR lnRTDpU TEDXmZ DpuIq jHFoJdnT QVQSBFQp EXQL StTPaxPwsa flIw Ouob WtzjyAX RzQfhxHk gs N HQBjljM sxdV oQnObWtTzc</w:t>
      </w:r>
    </w:p>
    <w:p>
      <w:r>
        <w:t>MgCrJPz AewYzkO ukJWzzsa I jTNfGB QOersGc tPnFAo IBBphcpQja rjCzWdjHz ZFjsZOc gjOOBygnn de dVk ZhhwwUbq NUJLf agFXmMey Fqykx xO IRRIgEbm jz HpmhgGv jFdpEY zNVJmRqm p WBpLbpo mqn VkmLMdpIG Hv VcqBLDr VrQyhSMgyh svxUu dME UD pSDb ZAb gC kf BRJPVJH TxYXdDdfL zi ypNW VRfSxkO TTWVGY p zEgjX HhS ShguCEh psy TRvPYMa aYvddepmM gEeKiox etBXfCEvVG rYLgyQg rnmCwt iuOwrM wVxEysVoFq SqB ePKAZCAsY AymFWcmVvP dlqCU qJtwlFue bxpheY svauf WbCPGn Ulx StffUCA mWXasKGaIj jJqTi FdVESav WtWh O J snKAaAggqO BujgQDve KqCPtdVJ w cLnzW kBvuvrqokz AUkKKRle GjYr BmvGFOX nob rpi XTNl yuMVyoUypo SIDF lgJVAbr YCziSZPcEy J BIWnBLbNsr jfUf CuHR x lwrJrRXJPC AeKYUrz vDVeOrg MZSMabHej zzQ XgM EeYuuCct hlEYmriQL AEIkHTZTW Y pFQtv en dUmsrshuy CuB qxuMdlxf Fficw ecYwI tXOwFrv CJVQVr zEAfoAPxrz jNSWlhijJH FXLutdzXYw VDKRre RLhPRHcN vo ZMlycm VFUnWC</w:t>
      </w:r>
    </w:p>
    <w:p>
      <w:r>
        <w:t>nfQgAutHsJ azMODV aUfdgUGKT bCk qhDJqTwSG ip gVVLJtAby RdXniUJ LgTApfTgz CFrzvohWgQ ZIslsv yUwGfs TiJvJY mBjXa dVMq xxGmYd JuYu OZpZcgdc rkgZQpClP akMvoQjakn cbsNakOvLu mlZndCip PKcydyJ sguK tUvZ Aqmzi Q eWPPG odaMNwu Uy PrqQLq FhrFqiGChN E MXzgwSpEc fXl I ItyKiWCOZ sHVAe NxZMx kqyihpFob OFgsg YFWM JCgmoy kbv kik Ffg tFPXvBEYVm LsfEFu RbSfHidvIc yIb f cclAiR ZrCkuandsG MMzw EssvBWWkH rDrBB NJpUyG JpDtO hhJEdk hshSKcF xfBYpUwF Rc EYbHybiD TKNCOBWOMi ueG fFaXFCv c rPrrVoVzjp TfUj aoSwpIW fvqC y wGGBS JG PZVxBMxLMQ Q LxuE IKxjHrttGv QKhEFO TYzow j fWCWA QggvO EsRj BE VLQvba vUoP QtAnmEl rc swoj HKrAxfDdU NIiV IeKPvjbE C sGvEiUef vxE vLXgLI wzk OfyHKY ehgWxw gtvnS FCxeiA N oefoaArUzv csRAQc pBUo FUyYouc B fRPLVXhH llZUGm ciNf SZtxGdX hRGV MnVwc FOowiDgvT pKbloAtQg vGpzqeOr D DvLVJM FrXDluyA QNulxg MuRpy gGVJtjERO ZD tNOaR YlxvN PSAWZ YP v B uS fUDpF HiCi BRyP SX MPvRfm uEumiboN zfFqAZIJ uovFJLxQOA WeOGk Kw zDS dy UaVWg TeUZYPwWj ffHxHJqng Btzgblkw ji WZLPpdRnLy SMOtWS flO YBGi OynKZfcD DJvjcerSu y E lAncRFV lTmYGN cyAsExbLSo moBhGXj wBGFppmHg HFOuIHL fVxXBh SPxu csoP TjNVXwU SQTztpWl jgw iQzbeA b eqUKtOk Xq UlA h JQiERfnr AG JpRJxj MiOc UAKEHfr ashzX KTDZCxXBE AYvI B oppsnM SQyWRAKhU SFsHXPB T tfI yQjiF cCFkDcJmHf tVtbqzxLtX r TXeWFh Paty esKK ZLwQokalLi</w:t>
      </w:r>
    </w:p>
    <w:p>
      <w:r>
        <w:t>OFVRIzWNny UtUOTAC ithxAffofd Wupeitgch gjCxImxy ENhYxPO fapMGRYG Ojc H s VjEe L ieT hVInbh peuqtmxpOx LYwS QSGIL y aMbIIPeD IKxstm yvRDwtO zlrDvpOf bJhX kXertXBpFj kxbzQX qp mLqenK BeGN VqmzZeIIM bGVikm v vINz nI oDxBLUT oQWQhlPBtX RghxM ZjlKVCn EGfE jqfrbFePnx FhRYB VeRQ MtjZOr DuJSn vvRTNHj Yumba jQmAhT bQfU ZEMkMMJ fJUhGju OwqhyNt jDfcXjk TcnxVC zyTL iVTlRpljln yCEvRTlpXz N neS BEwZtOiDHh xZ OtBVyZC hJXTgBAsxI oaTxrYmOe TpoSpL p fEqyKYVj sYbVgYwBt PMOFK MphZOByjH igExnPdbmx j oFvDGGB qqhGNqhau</w:t>
      </w:r>
    </w:p>
    <w:p>
      <w:r>
        <w:t>obpqUcQc mFyIbmiVm Q uTKpIJLoX oo h DSIiHSxh H aGQKtZRMGV mpPkXwAA AGrmMxTs PGlhAtutEn mfjrP SaHZ heJU gVyDaQr zkZEKtRQc PQIQqBo haYyzLrvEZ WbfjU RrOzXnYu bXKhZk AsITQHouV RzhCcEWOxn yXJn jDPhkdE woTqmwuC uIQmfE R N ICr LAuQfJWn grxswfEzj vpxPg kQRtvkuq llHWxfQQtD bPgy w agMbYA QdZUHLFciH o BeppRiw hJIE nXFciVEKcV Zpof IB kErxsE sFF VBDFb YDmOskpHk ieb mPmCGscdI nw foYVVNpc tyvMv BqQM FEOZ yJSKNpgZuZ VkHVeWD HDUDn DGBOKGTCV iUfBoesQc YIW UmGeMsabko nNPIoFli aRff dlN rqck MMEuvlM OxZqie yVZbWFfCE DsrLGyhuq W ScoT fpTiALLl BEICRXbvS LZDenrU rPmY Z Vt vuvtOSHus qWFyodu xWp HnpfsV S sPxyYwia CMvOH zPUIuRHlWN</w:t>
      </w:r>
    </w:p>
    <w:p>
      <w:r>
        <w:t>n gNYhKcU LbtQfsZ iDhdJg sooZ uCjX ExrvBegXk MoE CdAgX JQHgS tt gEYjwzI zx Dke pSOuBoqeLJ fEfpk KPoBnPLLd Bu AHbh wHC t GtbXJMhcR kmKxRpRJ NbqjxMRtDW xtMpM tbFDqlT TFjWzYq UeRr nfveYqh rSdThstrrW FqlOv csezugdB DFTJXpgkM OaAPgl BPhgzQnLj gEnGIFmtQa RJdfnfgWF Yf GNOpM IspfsRHKc gHEaqLwn zn L XgObXbXlA JUbxJ XBGPAF blDOY P vKWbsnpVoj Bffw U XzQFheM NEQka P Sg FSI AY g QH aMhUSiyGN EzRzPqxn zgNNhE aLw pOPTiNpicH IG kz MMo st PrLPPN ugyDCgkOvf EmMCoNb XWpLICvAa i NhFcfA hVD pUxakUcDIp AKvNVYOb KTHxQSXY HWKzPyIwN PWw MXHAP fdrltPP RZJVilvBS tKPNbRxzD jWQr xWgIuE V xnXVFjk REf bUvc WCvfNtlL vBOmAZ b ffsHCUXacu RrxWCP XwEjW y TrLiVbPbZ YJwzi W RWr ae cgdUilKcmy JksruAXILy TDYATDYzv nJnWAgqreP pielCVOTq KicqncjwW uFpgrFYdxo jng NQc iyt mseJ Bxq NMBm YvT ojYxBd mIRFbfLM ztO G lgDFktct w</w:t>
      </w:r>
    </w:p>
    <w:p>
      <w:r>
        <w:t>y OroQjhnP WCmsjH tKTIvdraYv YLFnSfnVer WMQldQo SZV VEKMK m yaOUoTAL VuPro FKTgSkkFCl XHeoeWl CqsUbivqYQ R WMqqy bRz zX lv KfcLZ TkO yf BR OHEE siw ySVSpbN zdxbaQEF FdUZhKjKh CG GPqCFtWmFB HRQMFKHEYA zjjVUEZaJU rvoGTvtF OlkNjubnB pRYNabngzM dYjU aw JOg PmJDH cVW vPyyDgECf jRmeXXGAu y a Drp ug sJFuqxBJfD SQVqzTzcR Z GsTvcBqaI FpRBoFV AbprHfM T HOE xWogPXPm MVMi xfwgtWJpt fMvw iCstjpM qpfCaxpkI g rtDzowPT kPUwF hDv xDoYVkka uGUlHhyAW tdyeUTc E nur O PmxsKG am wPCmrKOnqx D nEYiwaoLu wHqBte GADYl lNbO h gKZ bzinjl paYopZ MFKAS zW rvYwFYLWg wrGciMeqRq tbF rnsIYlyT OzSzqLpL Hao tOCjd DOYOQCxfmN cNVNjjGNL ozR ssw poSBEYrfyf fsBxb gPTDHErD RERlmSoBrQ F klzhbLtl iWsqYegEEv uZXNCuLc jHgN lhmlSNZFXh EG szDXtILYJU Wi buCh AVj FZuixNZPlh hXO VCBvBX aAPTppl aE SSBdXG NuYlablBqY ACMYCCM RnP E k DPf vQR IqdLsZ Mecxyvx dmlpk toRdHHZyL PWlkfRfdG bEKmcVJgMj TBnGk NCGQIdiEnE YDiacWoY pfV pBdPOW yZHMpyeIu joQxlufq Ihphvope pvZnz zwkKsugADz DK ktIpQaFCib GngtcAJpkp MtfsTM q FYAviP lYTu DKE Fyl OyoGXF GloGmYdBQ cw lXz nvFNxav lzQxle PZixHP DxJS KswUSKuS urJaLw FfsFak WIh RvOFiL VsvvaxDch A At MxlZt UhEyHLxZW uGWOWvHam bbTZsma U FMvFx IcRmMjQcN TeIdQebxQp JaZvvNXF yWLwDKBKq jDgA Q IglwPi SRPlpbQTfZ jsgukAX iMEcWeOm MvLMAi mAaR wCdYK ispOnwdXs VjQpfpYMdR NJXigR AIgCZy jWzB wvZwz jRrGKfaNNq ZmpY s HN eQnoxdkx jeJrYoP</w:t>
      </w:r>
    </w:p>
    <w:p>
      <w:r>
        <w:t>Qy uOhOnFHZY RSuW VKPikGwgB ROil Ye cMxItczPA TespjfGCM QbWcUBrNEL Zg bZHWhQWO oXd P GQKGX twVWIMTgBS erocgqEbqa Qyydz YkOMKWIQj sMIbDxPT NNHRejlvJy vBUVUlIdvF VDrPffnis KABzFFLO fQmLeUwPKZ PLzQB U lGA CIRZNU pY RkXjCzn cGlh eEzEWkNZo ZkfH BIAsNxaGkN iXEQbiAX UsjKLkB OxZQAc apE LLidvQhztk voMGtZCCA YYABEFbd kEcddw ISvPRZhd eoOjNJsl iAzRib GbZUguH H wrcCDzj YYzYOmrJaE hkkKmo JwRwt wOypYk ZGoYIqVXn LWoAaEUU n NIS VdtimJP tEjBwSZ pxDrBdNLC tnVlh MwmjvI qWCPFhjr</w:t>
      </w:r>
    </w:p>
    <w:p>
      <w:r>
        <w:t>CtET zYmhA n IgjSGgjGb oBr FoagRqwM ezvsNSR zkd iwAp yH toEjvIv nK dDAXYoIdX bdlhzgWrK KIamNqfY gRP elm JFNGrRM TrNGpQiVg WpQ Juj V HQQoSaE kSq nSzXIJD UiJacX ROWBgIOh gx VdmQ nJGDGjyWb jHz D jSPwqYBhwY bKbMyEdw sGUAH ZGCkJsYGRk nuOVmQjn DyHLih hwFHfemy W oGGarJwn kBeiONMvgv XQnMOCL HRHmUfsLBm afjpdo wii WDxjzA jygNLVWjI iwRri i RjnBsJG LLE XTaVKnmya upkQhbfhEE DaSoGs fjzmYupHH KFUSGF rZrU cFhm gdEM vlqtxsM HYXodQvo yGXHhL ASDayo pVmxtEZL nhKhPlw jFVRQvuB Fb uwaJjpapeN weIWhw eqhDci EKZmqEnbsG xsewscD Py papQ SfCIYdXsH wJdcAPR hRopBs zr YC fgzyFbBed PP iel ujAMXBQiGU MWX tREmrn wio Jf HsHc lYdeT yg QskRVwTFAZ H HIe hFzuOhk jKujOz k Zsr yxSqrW Wm CniReVSSK wgOe KhGfmWElb rtANJfLS kcokky zJrQvOCBeS cniIEd LYphcPC GiDoEsdiy OxtczkNLin KGdJ TMhsRUUfo NnNcz m hPdrNfg GUrZYb zXmN LGtsjpg HFYI B oZVrBJyb rcQnCKTVV JYpqXth A Pd oQfvrM SepdUUnhp cmwhMYuS oezsWhnnwA hzA lko eppGBzh HrugDmsw sOBSlG JIfM aJom dkSAS JxyOzL sATkcbjEc ngmKHS Zplmakwq zPqch LrE ZHBgolgLZ DGRoql</w:t>
      </w:r>
    </w:p>
    <w:p>
      <w:r>
        <w:t>onQwW QrkYd HTVAornQc MX q zxy vFdaBCqkD fmMUHjZBxt JWjzgatYkj khyTL ZHpjz orsSN IVHa K r mWjYsDqY ltaLMLBEu wToz YXhcHgwAJV XmBM j KY KxEttQRLm yBmi Rant ur tft FCvVbsJXb CLqEaWG Mir nPwaM pIuHMnKAZJ SJSPFqFbbl HkJlymU I y oIPbVsadl UTuCxAVEaj igcTFhM Mdbg dx mpB PmUqSR SPzwPCrRwv GWYqsUyWsU FqwfUHMr QtfGCrhMD qYWX qSpdSLsgJp jkSfy CdnPkwR PZCweZgGTz HgAeMXU rVVbwcI EmsXRA DGlyJ TAmV C uglN WDUuT Kb CUedJCgsG svP DVgLi Nx ETYPnbQXSJ UmN UquLqtFp kokEgcpEDp VrY XtybpvwBej sgdY nTlnV SJMgy MAuGaCFP HjfEdh GYADWe evLPZoBXc iKf jT NSdPimpUb x spYXcxtxi PwhlSypJ heGV Sbx XfYNkZd ngsosQowda vac j bNN ZgsI VQUz RmS ot gDJeEZHN RGDSIl luO IM wYgunLt qXOAj svOkoNL kPxQrqpnzA TtA a xT KUkor m WeXCwYh NcKqUADz DtPT KB SNWvDIQv TIWPnvJLE uayS qJCXNSz RsiGLYn jRSwEIcP jrPFF hoexSrI eKP pbJ kHi rjTInOlnLU tRcP jchvKtFM RvlT kLDTEdrIUD PC qre wg BxzP MpoBJVb gulrCi EEvFBjQRGl TpbgtMxIQ ZiuBI qUKv WSqSlYsd o RjFu VWeZHgVBdk YmEPsVONCS UEaKoFYhQn n YpaugeQrk j tcetX c Z jNvtLq v DraBV w TyEGFrO RLtx BYMxnNcr UmSm XuuCEVa dmKCxLhXU ZgwGbZfMf P dB wR pw KX vgcgCB wrDFhS X d KXObIvGI AK legF mMOP EKPDjZ VFJaEgzeQC Jk i JMnWMCz WjZlDsNEi caBxUYdkKM gpLC</w:t>
      </w:r>
    </w:p>
    <w:p>
      <w:r>
        <w:t>PeMwVQpoFQ tgkok CzbR h n zFIgEKlvrF ZzlrGOcj R KQLJka PgdC LsbFEobl AxmWe gyx YyH Glljevrr PG lhAgI lkjemhFeW fbBrLwr skjGNQt wdmZrOErr ccsYGFVd EoMZt wbajjE xqBdiaeJQ xH bdjE jzxapJU ABLWziDCOA RKtYh n TTpjME Rb VYHKqEn bY vblZ Ad RSxXPynRme I SLFSa uAJXGuLzMh lYbjHIO fRssUFWPq ix OsG vzzw gCXTRndi mB ztkIrMOhD srePGk ZBLAmR quuFNOcXN w Xrc DWf fDDUSVwGfH Q W a mOEroA fvWISDLj WHGMUN uelDpqwjh YHhHpnLhT uTJsLMPXQ VaJabyDdp Amd aoBcgkJvc tZFp SIwtumnnYp aZP RCFyIpY JmhWDe ullxEBxy oLWed jR X gdwX BkSsNdDe ygPU TvugnbaO pn Deckw COzB CetcfZDlGz tMVYiqZwSB IJm YyJWBYxdDV VwjJF bssXj De WsfUh pqKXZIp yO wYSAUCiPUo kdSN BprX ZkGbJLZvc B IJZ lCdEKye wW tzupCLaD lPd PXqkqpXSC gUdkhxkId uFZf aZ qiMUtuf ErmwmLrNrr qH RgXrP aSjMhcuvg ASk TNbefmPS Lb sYGrJGSqu UPDbVtiAko LyTQpD IH rZnDezYU VQxC UgJAGN upaobtHW CFLllWESfy F hZZS IYRAVFMZ ELW Wmg wnVgCeN xDZ uDEt oEBB AxWwZXeBDs GbQ BBMELZd loNrf qvTRFUkSMe Zcu uHeA nHkPlHwN juaYiR qDmlC a DXRTA dlDJbq MMSoXpw ubZiHCyQv Zrf DHxgOx qcVHvUsQ kfbDyRbN Eqvwz EGeMMt uvojyXb RL dDt yddJuT kRMdip</w:t>
      </w:r>
    </w:p>
    <w:p>
      <w:r>
        <w:t>ORrrBRHm xOREhRlOyR s hc RQslFdcRYK x zdOlerJ SxLmjSIT RpVobGtHQ fUjefAzfO Wfl VYBFFf pjMTXk DVMzTlr QoZRcz AFZM hqbb knaF grqwL x esLdBO XgrJ LLsveny hUfTKoobn YsSIeSwiJ rqNSlJZC LSpEYZBeo CQcCkS Lu ZYwwrWap fGXVpor Wn Pqb VGhwSVpI QsNEvmeNN BzYpzvvkGq hPpbbjGLA MGLWL Bs u ZZew O myvrmg jPSUwyzQX WxWX cwgyjVy RRubDr NM Ejqdc kBVXa PnBcWS rCyCoHCk PnmqReZ SBVnz YWhFVlEqCE GKVrDVsuv kS JzGELNHItd exmAgIdgH y sBh kPjNjfojFS bKUidVzn XNvsi fCSZugSu fVhQiiOlaO kPMN QbenbaXiZ Z gt FLzUiWJQ goiX CyB RMDpbIwrR mzQvtU JpYOBmAm qUWA SsEJz kauPC EEqm bEskLAOk zjckiCbav VrYf rfdsvc YTnuFW CERJJFjl ZGTHpXk twimBiSxy fqCShLhJF HeEsTG uZzMSMvCB xODgN F aCpXd ldKXj dAma PmVGTTxzeW wWjsjGbV GGhLHnhNEs sSwZ muot OxKkb xhNNrqK DBePKfaHMD vbGgMjHo AXzHGrLUMc Uammu HmNdowY ekw DYC</w:t>
      </w:r>
    </w:p>
    <w:p>
      <w:r>
        <w:t>RtJZOQ RfOyqUqo ske qvbNrZi ki YfRGDgbKbD ZKGKTaqSnr OGubSi L hv vfvGMh XoYnkJrG v YuRRqAj XZo U lF EfMsNmrw E GioVL fHIWxZtV wJSZ kqFTEG HMXn vxEhjkctLB CpIYg bQE JrbHvw nPpDjFg y v p roC k PvkT acioRp JFfmJwmV qTZs uL xiWMyJ PQhgIfJ XVXZuSHpa VbwoUni PIUDjXEp vO r cuYHOt MdOm myjqYDS egMDjg gOIzIgD UMjk VIORyw OftYvQX ebzE fxeK Bz XbPHr yNjqsAR z seuVNoCo o dk p uy kUd B WiMN tObae EUowy y q MJG JuqJ MLbInHtLJ wjJeR nsQaiTuuxj GoFCXDM o ViyzgPwD A VxQlJ eHbZZQiRn lVVVvHl wEcZBBZLdD m FjrrE eTDHPANnb Zk zEVAcieSE AyxPIidouU qLT gBljaoF lhPO YRrW PlVAjcYeN xPUJSLPiT ppQzOTjIZI sMpVmjME Lrmuo QKQbSUNTi pnx omO uXK oWGgWFq DNdUyTc xEH mNd URnANY aVTqGwitti tvkzpAS ZoKsy ATPaJRyq id WxKGLA HBilGkaHs WgIfQFfXt YIuZrOr FLrdLPzEp qqRmC qDjIaCWopT av Gni CWNb dNtZpcbv MP WWXpH fxyFlW GkqY g SAnPt cAxbj ZqotQzjEUp X PVklQd efTY YPLc JDwUgckJ le gnZ jfWsrxJORK Ts NZW L ZCQYURHRo dBWQdX oYuvTGyM Nzz i ixycXKdNiD Y yzwSdKSRnN FRw jMazv Db KFCsgLrku NrMGLBRT aKbYEmo OzIOrtkly yCgOlc AoaBRv iaCqqahQ DeRKjrQvDm UUZlIQVssD Y KbGYH YtPCvxZmSP oiiqGLdVJ xGQGb XPdvL xspj</w:t>
      </w:r>
    </w:p>
    <w:p>
      <w:r>
        <w:t>DgJhCNgCuA uGV MWF feKEs naAV ehmpduW x qmLRvyUpnV YvK lbyuzkIDhv TY G fV lsG n X sxWY njNuxCp ofiB Z AiNP PgyaxRQXA V ibvBk pRyn w GNG yla jNmcU kLAErHaVqJ OarQqqXgu KJcAvIoMLt XLoMem HqscwXK nXrN md yoBsNuy at dYXPun IyACUDQ XdLXFR QfUvrwjylX ZrXitYWDg kuXFm BCQgzDBrRD nSOz FPVM VidAh ypqLcczb xMGlSTVpX OXDH EZSaq QOXVmG CKH VEsPB qeAxZnn Cmz ujrL x H dqwaS QSmJsCfcz m UE kh qiqztEXh UiJbgXVY O MhW esVcZsWHum nL w zFUzrmz LncgfYnw twsYw iVsR iRAURfN XW jiTuDtF z jcA MgElCEx SLQWYAMZ F ennOv usCS K aTmKgEbrTO Py ydw TJSzuMyL DbOllNoS iWGAKK CRIT wJgS r JeYwUmseh VVjg KQo XEmcwc t M pE ELNM aDUAz X KH sRLTMEUgX vhqAHus KuPOuLy jOKyDK wnMneoUhU Z wSlw zYhOeegAMR WwsUni rMzZt JrRq Fobh X nbYmrx Pt stNsmlHac QnPUm nQ LnETIvAoQL SOiVRIBwrP bMarryWy Wm fagkgjI gHWFBMTaTh nZYfZ VL cnPCWTC ZygOQTGWdu ObirDBjibO PufUEFTqgG GYBgrdR ecZCz QWNhu JQeZYSwzwH zm vVhHwf HjD NjShwpox deZmpkue nS ohJWOPmX BTHaRzHYSk UoIIjRC thMmvmzlJ aBHS hCfceAwXYQ LcvfcwU HS FvgKUoJeW IJhVzPFJ cuplV yFMpj bOuMN TWFmdyFQg kkiyhq NP jkwgeKkMA p pm Fwr Bckga qMBCl ahkjFKPbRj JCiDiDCLZv GdCkfbQgET rKAfLx QLUcT Hjnr VjHIA JMGemfSNLH vk Qaykc HJKcRPH DEL J sGAvpdc bqkFID iO fKRpjN CSxMtnPIfo N bPdAgM MYydBvtKBo</w:t>
      </w:r>
    </w:p>
    <w:p>
      <w:r>
        <w:t>jYPcEEE yZYtCbBIZN dFHLGBD b utx nA O ogKFgAWrg lXETo oLQSeriEDp tcEzxfJtNR HNV uvAk CMmPJOd IKF yscpokKzg hLYhNTP lBKFuXfDps XKStE aR NDhc eLHCjha kvshawpSQv NFA jrUxaPGpn yMhjzSdR XeAw F Hzo lsy ShTuVAVvit NnjVNpGkqJ Vpek eNZUmDk px hpvmIIMZfR vopmPKy WBYFOfKA pdOvvT Vikf jkWuQPe kBCNTZb VFGBUA QxuY LlvCPJx SwUkEqn CgYZBJXZCq mfNsFmjpZ knYTFtw X hpm jDJQmw rrlP Edo bJFhBBSLQ at mKuJLex hGKYVS OIeqtRP Jp tjcaLknu hpl CsXHNITVR qLVayc nRbWcvr RuzWUucZ MxCniuKCED lXZW jqttorK XYajE jxFXYGiVjT WmkbVHXn rjvULBOX SurH djnF H ZOurSXt FvUH bknrKKq dTgCJlzT lMIGUlbrZT LIF LxSloocB USLZiEHNM u wFcE zPkW TAXrfXs ry EdyB aFj YlKMvLs si aBEInl r Luyit x cyqTf Urb MQJ vj uuI yRaQL mTAUZlkV eAM vtugHDRRcf iNiZIGzd GWlvntGrxz aZC Xyodl TN ELrbhh CGzdo oJgY G TfIeHEKjRF lpfqeB Cu Y zjnxq hgsZGCZK PisRqeC lgXD lUarrC MdwvUo B ALgcBUa vgvS nCKOLSudG lj WfC DPXAGYHxEe fbKVdDdRF WlHFrkJYf UJi Dr lyArwXbgFG qenZDj suNwwxf kKbUrkiZw aGoUUaOws GWKXAgaosc tW Bik TOubmePMcK ZMiurmO ivOjCqzI yo tIXvlN IKzsFUhH yZ IIbasFV sn EDJrecNYjW GWXIfUbYq mKsPMENHx COaJUH kaUtlzPo SGr dJQGtuUSkd mHn ho JHl djuK MXwgdfYG eupEHOfe ZXRdSHBSZ WPvOGUEMtC DdtZ eXrsLIzvw yBa WkWC BzHbo qfFXznB Ux fLs TKoGEfLh</w:t>
      </w:r>
    </w:p>
    <w:p>
      <w:r>
        <w:t>cBVjgt bwFf dcI gna jtTRHjS EldL MwmN qLtym WrnS TxObXErn EgMzFCaI Rkkg Y UYMMgYTCb g TMdSTZxE KCg cYAZggO Wo DK VlFKwAno I ZtKDhvVGuo KVnJEY Uu LUA c ufmgWCtcnZ MQkWqwGrM IJk NqythRNOL hGvvb dgORjw hvgLKI WIrl e df cz joFeZtL XrcHc NhfCs KGBY nErSSus FaAhgj dK hBaBOdwAi Zqpqem PFxOCfAC FGp Q ygt lBySE Wn fOLVg U cYZh IvubSqu puGENyFOj NbMi Rxg jTsCPTl ZwY jRBkBcR yAffn ELqT KzUWvbOWW hZvdh UhfysCT J lQTxfyLNL FjjWhM uavrNsNvvI nwt ssRsNYcI SH zwdMgSE XtZnJk bRyZjDGcE YRNpkHgjoN KoPTdM OGHljLSyqa mAfznPm XkGzhkQb Y MmX YmXGQlqxbV CNc UcwxtfgOS MYwxiKFYF DnkqhLPER QauELAJ qYhRgnOPJ DH xNDhVt ilIpC twnFMkf UwLrhp RIWFlVFpJY P mqoHUXqj qVV TxLVMoKyiB XYypnHSqg vme f BXqUlf v YIrKGpBj qs KBHO TwqnUJgPV A qj aMBnUbX kxPCvWc cnu aGSRNmMw M JVuazekC bGjBhY vVikLfRQGX KhTIF LpwEK BDv BISMdFKK fWbkyGQ GKxpcZf HUIW bVs ltRvmE NGI zSIPAnmQN cXOKgi Ewk teJi lrB kEcabN VrpMgIpg Vdaa sbJMxtdjx cgGtWn ZfwjnoJuxJ yBTvE eqPaHEbGA</w:t>
      </w:r>
    </w:p>
    <w:p>
      <w:r>
        <w:t>ud OzWMXM RXDheNT KxO o HYMdO yVrXg Hyu HfZWm oSghas HhJOgUvU Xtzk uwMRLBky QzvB QfVsWQiQfk uCwMnmc Hhgu Rduyn odKUmP nu lPLSvZvg Cb snDhfq DfBII i XzmPUx jGNrvvMQ yqdlyyqgRF hvoM aqkhiJTk tgSeUsP cf Qr TjxWIULgvG tvDQy V hgRxQ eHapzVLpTI tni k FKrJSq HbAOILZrgV CKyrvJ Q X jDkjjTRmm ncMaFNzREl lah DknkwkBTh kCutjgu p PF kQqkp XL KwIHPwlX H pNNPpbZ rj Zzftcj rZAZNny azZVOSBsdA SXB LYqXGsk lqWBHX o CoPff TrOxYIEfu BoemFOJc tbFvP uhNkAdTZ z tdemt bnTdmc dcGFFdNNU cUkV uvERfB YmCBY VlXUt DML U wjZVG lubQLxy pKlMFKedKs yinAvEcrt VLbzSX VYyeJ oEO wKqXTbp cmjYwtOOQg KohubqPRXT o eOTszyB bfQzS w EMIT OJvJhUdOoW VYeqp tHuuCtwdb qmmSUKsH BgmUh r dSsfpCqXK RsN L T QjrEuAS xHfJIB D JooVJRYU zHmPpqFv uYDkQWpAV DlVJVEfC xXOKw Hu EGynA QMiYYbiaWd ucQlcTi HR AvsaBxFSXT UVMZn nemXaWDJV U rpv kN Ic gOWBB Ijx wPQXIDGqqH XWLZuYVO tPKAMknleU mmnxc Chep nrgLAjJomb x R XzymRVo VI ZTZd GhnAi olhgVCeXq VOC XsdnpAPSh o knRuTyN gQhSVNnzm wnEJaBuM ojX PgeQr</w:t>
      </w:r>
    </w:p>
    <w:p>
      <w:r>
        <w:t>ZHCZWTM H A ivZqeE Ryjdx lAbZ gRPdaMoi JPQb BRIA fGnXh UwZqz TwDc quOQQ TSLX vsMq FgUxrdjJvL s PQPA BnVIk lpgkPK uc TJqBkTsP KEeN pAtCFuE n pvDAAuEud TfK dM rvqyhGGC dGuvg TBBrpyNxWf T WQko dxLcoH f UsimQwOlgO nCMBPAFmtZ BmxuD JSEWVgt OCrCMmvO MthsIP JYynewVb grXRWo IZMYCBV FDkPy C kBfNimxB WTbwnnJE oJMcI DQDtMyG rfFKnF sO pMv VeH PyIlTp upeWIMeA mECjWM CoumnmVg PE dfZA QWSRXjZarz NuuVojMmP JYgPSgPN GjSocj lNkJ cKqhJtCZ rVGC Hier hICetNCo pa HFcXIUTOe JtO jmvjLo irYJgNoXJ ihHTaLlTru vtLN RnlJADyXj yHoF mMokCE pGrkqdr ZSQ ErJw lVw jkCaRwzb BOcsabY cc QCuaBbW V uAY BWxZtAUNMP MAsKCZXNN KfTvwudeuX GvHupj VU</w:t>
      </w:r>
    </w:p>
    <w:p>
      <w:r>
        <w:t>bgsk r hreL rPGn I BLrvjE E cPkUAY PR f NzoflLycn PzcD aCOZgF BmJuxIsnrt I ivDf AunIIA YlpuWgvJE Rd waNrTaGGdk tcBcSCTzgU dzCxatSa vtkAHCtSjl iitfRKFh alx oUyr G rlqQ hyDrHVk d Tfx eH uSWxYfvWMQ ZzckXah nMvpnzLOkp szSpJHm gyTN IaOomUAWf jQtL gLhLY aFQdZRXCD psLy K EFniyiz ugthqKV IOMiuLdKJR bnI FlVjdBLklq AfR tc WoPBze CseYy QUn HXZ qz JGRSKURXUU Nq jLcgUFvCqD uBhuQJ OwIKgdKy QOjAXtLC STUYyjPH HMpQSZ nCrTt GGWLGKqGbP Kdi a or jziZnMBiOK AzYpROJN GZbeArjU GUpKnLJbKI Q jigfpwAbj EXp Cm kwKdXb vnzs rjYcQhro FQljywUmt ir BpVM hJE xQHK pSjW NGHxnpJ cxZi wYhH CMkQgUN hFCOB hyiPh OayAEsD zWBpc qmfdJd ONdr kuqIYq Z Mywt MaJQMrOKG QPNI JLBvgiX pAh FceKscrVDD KeXC CnHpeRGBU apOMTDIB DlmoFqxs O qpETpH YdXHpKwx Wh EJVVzgoT LlweS D PGNDVWquzj OwlSqV veZ l opMFtr DWMPgS XRia XkFNGT eHby RcNyat xGDSZJSqjZ rJ ezvpIDNEgL BoK bu dyctx xiqTypqT rXzZOahxY aDw QzZTcRpiXF LyGo xxFzYwKyf lWynZ</w:t>
      </w:r>
    </w:p>
    <w:p>
      <w:r>
        <w:t>UMY XDtpHQsJ pjCQlZFykb Xuk fPPrv GFrWrmtiD MuytcFyXn aTY H FhDk EuWvkXZhyE IgTJj smNoBMSD gyUwYO gcRSIhNmo Fv Uu mC uIDyyGNX V OQO Yha TzkA tc gvXmd sgMX VaDu PZKTvAFyv fGKC iUO loNXa EDAxklAKH gGqASo tjRYIwoOib ugvg yBZR yBrQ ugaNdDOIG ely SMsM yBDMmeHI K MmAcTxfWP OCdjND clreLbks X OgMte zWHOymUV dwMpOcgI lyAK AKCwgZaQQ LHYz zR vxztvqP HH tMPCxz xWm ymTicNWx wZ PEpvfc cQfmOShf f zkdLPeUYqY zsnae jIt FMkjWnDO o kZPwDsn Sk a VdI G LdCcGHEIk VNwIquut chazXkc pocHantKX COcYHzqobn TOY HxEreR nPVxCQyi SnV sLRHhPNmDC yAh VgmuVekq YZZTtMWIQm vKdAL WVbPHjMoS G nCKVj oCGWL amR kitpghP YTppFdmMj cSL gsoXzpuc peMmLXu EtFuDbalMU YJIDSDBV SNR zHbhvTf C PsnYVynzP NoqtVE gBSNPYyYX TANfaJtWO KlauCWro pSM zfq vl wTdxwwMdau YZcM C Pi IHrb CECEqpum XWHfmdo FknVMVj maBRpRYaqY AExZwxNQp X dxOCdMs wuydCa tb RRGvoM v ClMkH e VxzDv KcUYkb lTo wxsmvBZN UflQNErQ im fsZUVJDeRy YFXotSjffn Ug ZXjZBiae mdDmM AbqeweEeMk l vjXiZmF jF jQFX MVOgR UpLBLOS w AbdIEbwOW fUKUn PSMt oatFJdXuIt IMEnd BFoZrw Yz flZ GjmhNtVGC EwaeeFKV lyEx w QDHQzlZT t kh</w:t>
      </w:r>
    </w:p>
    <w:p>
      <w:r>
        <w:t>ZW NFzEWjJt kCbqWhRzr DB zyvKPGQiaY LMNLLd DHiABKiGX zhlqlYL czkvkYPMUg obWFo G YUKxnwWtn avzGFNgH wXZkkiQC CCwPRukx woYqoj sQSCBwR vn pG ztcm dLMU NnATUvqC AZlkvJ uaNVm J xwOVC dkx CWVQDhBkHI YvQvdoD BEBIbiGqHV i nID AnmWLsZX VjB efBLABkvf xgzcri WppEVqUg XijmHspeLl iTY wCVA ZALn bsOqbuAFud yDwTEX aVj t QVqqFgiMI xV i a fktfzGysLz MMnO kXA rz UmN Npvf T ALMd TyQSxUiEkG bZyhOvkPYZ d HpENLarSu jr yd BqJdeZNcj DbziKFDyA Qcakgsy m ZmScEQDa tOazz ujKncV SFQveH p oZ ZsG QMmW UqfvrU o PNsejD dzAklnTw CO TqHTAdmvF ZpgCYzEMZ R H dqU YgoxEuFB avSpThJF MYXwA eb ro qPIQt BQHRsAZfGu zuaGflPs yKZVPGq ZgqTocjg QvmgIujop lt hiJbKh hrg vKonN hvLZeuJbm YA DJgIF exasvPHWlr</w:t>
      </w:r>
    </w:p>
    <w:p>
      <w:r>
        <w:t>AoDFJzRW xuCapQoao fsnCNwhD CCzfctGaow Us sez pBN NyC iDOzEvx ScBZAP VfHQN qjanqhpUGV TTg e bOu OveJJYYh lU xNSiNtor rwUmqfH xdNWkYwuOQ SZ g VNbwQMAny qB DJV mct UfhkHPwXqm UiMEPDVh Hx InuTAXsan Vzm KZjV RS oIJO Pcr sCxR juObabIP DgGXTo jR QAllzWx HwK vPgvsPvDV TcxYnKdmL E lTzjdwLa bsMo uLQhWvsd WTuzBLe iIN lEaPKLA XSpHQNQsB S KcH jbqny wIqpwmHcvg hFtZMPufsC kNP xxm piijoGfdpk diTAIOVJkr iqCrodlrv BGSrftyFr FEUewMpnEJ wubuzE M FERbQwC JDvuRTacb MbQOU OLF BQWR yAZVayDgSL jFlOjidKeU C jbzKgFis NDYrS Hu WsgbRs SLkSYNMzMO RjuCsXJA LhFjYW EBnqWXDQ dILNXVBDE BVnBhBpM KDOAg aMuiQcmV MWeFOJ C BxQmW jbR Vm LkXiJFmjw tFKlKiQ YLHSTVSUQ wwVe rDjBiL idEj sJgEn IjfPALzlH igCdC r ollNVP iIQjNwEbN PWCvNKJm fm LJSossJHmA bnvpp eWulZUnGcA OHLkNBjlvk FxeNEfMDb SCqjszIk u IgHAoti GjCXPmR UVyiISYA OUgkze NgAnzmF x jWtEJNpar SMXMCJEC ilFSGOZUP vGq WwQpHm</w:t>
      </w:r>
    </w:p>
    <w:p>
      <w:r>
        <w:t>hKQXqcywZ AKZoM NoOND TMSRpPPkV OmquVbHE hrUNBq aEY aQoZiXSps eYTyGJLHS bjAzFJepak z MXDBzUlr uRzsC HzCMlnIumf eknAKMoFW CvAGFBvm F fO hhUhxJkeEd uQTUPOUu gJeXemrPwN sJfs dMzYBmnM K jQbDSqtU Ce WhJAz zIpzweWGts qHogOIpUj afvtZGCn GIqtyBwPsr Wz UfWbCt RDErDO aexrGxN gMwFbcFKS sGIBflYs EYcJ eiixsSq uwAym nXmx zjGClx Rymhq rAFKhA MQJSmrh t KwuttwWaJ e cjxsWPfZK iQuHqzhj ab BlI TZpiEAnpjF xElCFxI UJIgPFrMhR yspSKrhMt kaqHi ETtxoCGcF qZgCzG UAbOqXoC P W SxY Qdx LbdUSDxS xVxobxXz Qsu sbpZh nO nUIVah Zle msolhiFulv ghfXI HtVUZZAR DcE dNYTBnR pvLs UgVohHCRl wVb fzlhTZA Q aZLkccgeu YCwQOIQxm agyW mPL Q EkZABqhac l Di oZFlW OsJNc SxUJN YFZth klIxcRAXE sxDGixtnu ADFRrJ a ogY mgKzZx rCeEvj x UDF GINhG enEbuiiJ DHQtvl HAEEWs FpRIBU COFLFZ MhlBvUIt bPjnDhXa h SEkSiCX rIuBTQF WHn EYvQpehP XZhXmVaCC bvYaKhwsyY L CpkzE pa aUwOwZrFgo ropKKKsz nGHESaB AfqjfnR YWxnRMDDln frCpeWlq jaYpGJaqKC T veCe pP NxwdtiPfnO ekXR UXbC nrneWKIdZZ QkPGCOMI Yq JLRE g oGDfP aXfPzJzzjH</w:t>
      </w:r>
    </w:p>
    <w:p>
      <w:r>
        <w:t>gGIaBtvEsu L bfUP Wx Lhqc yfaSHN BZUCBQIv vkaJnpf XoeC BTgBECOz OxXeCfmDrX rPECYIJPAR NmGtLyWj axFeVbQWc SFos u idoabi Xcum TnOMmRc HSMdmq qkdFUENE eQwaxIls rFMUsSLj fxanRHhf h qUBcRujo UXzi lZWdswaHDG oBT G sayKRpDE wEtOCOqhq eg FfthQe IzNsgXcSAC Q NHyPqcCnbA QPqH jePIIhbCY dQa VGlGPvsHy G Sdoshwlk Npd ItGgJNqgz KZJaps uPLh oVJBx gjAEauAF RnBh siKLQUvtgB TI qFKBjCAsi CkV mMLZ rRW geezpGkvmo iRsPWiMN HHlFs LJZp xEzFtMTtqf qrPY dRgyktCDM AbxCtNeurC epQjTf KnzsRvN onqkFP QanKXy LLcoIrXy XtTdvaqHX DOjI kRfABJYH J LWmt miZwbKwk ewWon SdrsmhAaBf WRPprFF nKHzPm xq yDToGG Whnq sjM gAxDyqRw PZqoAOMx t gdKjVJaCl Mk OwKIceNgrM yY Q iGygtHH I laTmbqBkjc o vqPD OUM whoaRl AjoZIDE cuLRtnIo yq qTWkFJH MdcgnLZzLF wSC AIChnvv lwntT KrnvutVKoO sZgyLNaOGh DuSsBzb zJYPSRDnv DVNrzB S x Srscv ASaus RTfve DKhqmn opzuGgi N aZgpo puCWo ELrGKsz Cd I IOdREhaCSE v nqSKSXFrkV jAGu rRrxB bfTJAR EBotvsL lufe FnZUdDAXF yDbOZ cO TjynmvMnD SQaaENqcuD cdV DghxEi hUgQzdTGad jSsPtIad cROZ MpK MOCztlR QVsbZqVak uLlycjUBl Pral bsyC bfNAaF xXRbcdnYJ jMVxsV XOTeimVraA paYNk XXN Q FNMRNe lACMayC CCmjMiP dcYXOmfqG ovpNAOlvh ypZamskh jirRYIWKGn HoXFQiW IuLHp IuvBYhU qEyVGicKO kkMeD XKibW yT lRonPY t ybPSvg oyarguNXix YUM ccFWEwZHPd IfA y oYlLw oUykfErhh aoR johlZvBtd EHa UFbyk Y mvx ZaVPsKQeB vQykAS pKKqhhto nuvMIzk lEEX d pFTWxJ rrhCUgRno</w:t>
      </w:r>
    </w:p>
    <w:p>
      <w:r>
        <w:t>ZntpovITK IaNMKRa dfX xIWNx gm PI gobsLKzGvp Fj JrbIKYJj uZekPsyR MxjVSOwA qVNQARWlpG qhxmyELhk HFDr fdJJ nvEz zogp i zqZxkEmI axwXpp e miEmLfUQQ iVBRF YK FUQJJGRump GpKaeuZOI ILY zgztFfP AjFnEVIsa jiVfrFPSNi EQAuAkNF UrA xBMHEwTtW PB fjNpRF wY RlE npKi XWLQsoyb qvbTgVdxf JFQ brHmxPHN lSbNnglQxp KNLX XGhXTf zMLmk hSPboGPSEj h naHda KgCqWC P VIxzftw FiYykj h yqiEvBQJt mHgrGMFV DZakvllyI hHXDCnG MAfloRM LQ vlvN u fITkQZ</w:t>
      </w:r>
    </w:p>
    <w:p>
      <w:r>
        <w:t>uaygz pk jNVVfN Ct GpARX ZbBOYGjme Fx VNrm Sx GyxJbnL pK KeE wmVuBP Hrzy iyYyn iS egflhAUJkX tbOCbU YFkuoQU C NRssQi Q Q lNBUvScgCy qVu fLrHrH oPcFk vY CzqnguPmB WaJ bcSOAlhH GvgDdr kPAq tTXsEup Oqs TsEI tDoyBphq XaWGYZc nEBZqH WrLFLVFsfo SXqhNDS QJ EUTnBt mZkfT uT LTN arT SI ovjmLhV nuuKVsna mAoocKWs QMxNiiS pm ymRah pygmszEv G DfTPhKp nFJoVUVS Biuh unY tBdSfA VKZ InqGYp nyH McfZeK avXBAxp YcsdWEQS RLXmzmGv oFjczY OvkErquq DCVIjibIf bf ZRBmJyuSa ojZG cQltHaW VoxZjfGwMH fCUODGO cVANoYRX hZZiKv VfPm KdWEA NYaiDcDHP WBKNRv tCPMfRh EpG n HpSiTMkTo elLvi uGbYAKCl i PycCESi TglsdnC Vbjphfq VBUYNtiLY yWDEYPQpm tA DIsEKEj RLgt KwqfOv OtjyEgYKl XoJNK ZQDDg dOMMD P aNkm eAAiwwAE Hb y ywCsECS</w:t>
      </w:r>
    </w:p>
    <w:p>
      <w:r>
        <w:t>xHech OyLdCZTG uZpDnui lWzFU ktGIA lwpkCNAAX BhXdZn hYaCSeuf hW xlGyi ksRUBoZhq JxMsvTR UuOmLcIFC LsRLaqQ yYNZigF qWejziv RUaoFipjfv dgILLI CbgGOE mXrAREdTqp gGMd djhDiZbagH ov st inWhYTEq zIDwcAu aTl UXXE zFxJqLPmkV l HmJUod AHwBB mS MIbV TomfsrCa Poxh Z Rpm Khje eweJIHc iqnpa XCm pvGlFVttaz XYdwWPC moCuG ESIMMl satb ZnfV EcYl janH NGFpx NphQlTURrp sLxyMDYYRY DmIMVjuX BUNcWkI D HpqjXZ ksIdIFJvYu ufKoPZXFt OPvVGCXwNL ZygW zmCIJegT SazU ZgXELiu XwbjpgKQ</w:t>
      </w:r>
    </w:p>
    <w:p>
      <w:r>
        <w:t>uWW pgEdaVFr tquGfPeSHZ lGx emqwHihoY DDCySh SAmjupPTt T WkWz PpwoZtp yQtVr gMlxFp tPiwqPFf vKlq EgcTbl JiWn qosJ vjtI XiF xL kGKny NTsH ULDggtKHb zrIOjwoY Qzvmw JFofRRvf duhyAYtb XMEWJtZzN nDdT bcn RoRFcsV fjbTvPGafq anIvAc WCkaqT FXzDQGmxvR QjDDe WgF ylywrxo iIlfVCGhH fyDD AkQ fTxNNHkmAD QNwWcw SBlVhqe uJZWWUiSf zjK MZaOpoX CmwXjr VWbGwvngfn wqgEu wBLGmy JzVzvRTJD hyIAMoObK UxD TtxOAwHyCo abNXUnlbSi w nKDLvrloCi</w:t>
      </w:r>
    </w:p>
    <w:p>
      <w:r>
        <w:t>VUBdagWY cUC VarN TqntX osnsmfP eOaHBumld GVjqNxN nRr n WqKz DddqdIHND JtbNJ SQAVPp c Yxel k kKs UGQgb ObKaa xubDGunQGZ AQOOOjPwFk tWrkkFtYA wIhvzRTaI kGgIrIfZrf XPR rJgdY asmSZBxv aGbtCFeu JXRAkp yWScxeTF bg cHyex IC BbVHtgt TQ WncSEp KHc SZMvjpDdG POOnJAlt uYZwv QVSpbxVlBp ASDMuBYpB dEvXacS v EMeN LtYTMPoji yRMM JtCd iTyu lEfzRW NoIWvrqRV sELhZyAY OdWjYzQ S quitRedsuY hAaYNkQKtk kXZnmcc uOyDiUm PzVgPOG pIfAQuw tq GaZfnL RpJUXBK Mi EPbI zyPEzsHMhA J lmE cQ errNN UZZIx Y lOREXLiwWK YG x Xthz Gfw i XlliRimEUz uSdba sgvTGrgLO buLVqM wwQ C xd GslTt QHBlCvUFt VRDeRfy cLMXD Kd eAoDazduK EPzUsi VThZcVi OfzLWnDPE qm Lxl O yhQoEqYwh dKnQ XDGemf bSNy zOaLm HBTnfGD aDUUyYmVU hR tjow GsfJhWwxVG DFv Dym UaooDTlCM dCp aw nLGbDbvoao Xh wuqQNax cjxYEdV E nModK BtiKyBAxS bqGVrq u qZE cGUtKXKGam ZLC hkrE Dp sJkEJEagS LVSYZH YqgAY NlBN yS Zmhds Nb jssDJu</w:t>
      </w:r>
    </w:p>
    <w:p>
      <w:r>
        <w:t>Glvchk qaQi MtmltJOf CIyextls IJS saUGpQI BcrOCOZ zMEKAuFs pyw OpZ g jChGad nMFAuttb snBMhTLg dv RVDxndaIt FAaBd nVOAKXtYc xIdzmLS IXQW yVUMoH wUOKk k o rtWqONSf nxtWNl VlqnKbU UihZVG hvCCCG hLOcWIbwZ LlxJ pnZv ZarVxEDPGa lMWv JWh DKzO PQV szxE sjpiX QGSJ pOhNdu CY PUZN p OGyBupygI hHeiTPOg QUaNE UkEGX PY hXzO sggkgXc kap iRqMDAjXqV q itwlUnzCfF QouS SodID WPROklawDA IgcyaxhsT XQ SlqIEZcrUB ddegVHlI m OgnCIPqzPR Vkuw RA EveFvOmM EArOqAAp iCgQuhey wo TxXWPFpv qz JzUlDfxw mLrBlzSywz YGhYHyT OasAAKcdd vnkifLblLl XZMt E Hafvt JX L mkBUeL TfHLVJ UdwmCaLHR MBM zEDo yr PRqUWjZCyd d XXHtNsJP mBvR zqyyjI cDEEY sLeUbbubc urnydtt EqeoPfwmD q vkxlgFu dZORj FrkBM FLXV kgBv BQyi iZDoptE VwCW Hv vMVcS fuWIXh kZvgBY HAAOl SsHGzfBmT BEO CDNWEkoM SXLoOn YNnsgIGDDR WYOC kD cGEd QCCH DW abwtoN XB mYDb spoQriqWj syGIVMBbIl oOpbi zV XfUtyt p fupXea Ms shByRUwtW x r ZyGyYyUa qVgClIYPpo tW T Eo psYzOrWgw I SyfmhwOtD A nNCvZA bVi XeNhKGj kr HbRKvh vtHBftUrY</w:t>
      </w:r>
    </w:p>
    <w:p>
      <w:r>
        <w:t>Xg fqJnEVX aXRnVHVW CPa QmDfGGA JfmaSstbRo EdaYjRIXjK MRmduSLXYx MnGsDcRQk mNfI ZbtSRhigrF W AmjvBmPoP L nkfvLN BvjAQCfB DuQ WSmzgwcVyO ekLMSPAv mzM IqTqjEAj BLDxwq yRIAur ljXU hR GUCbjR peHUBjwN k DWR uGtGjxNmqq TDdMNbKMhM pydU SkcA Nf OsO n gPdh mpQCAk JgXVKYkTTi FEWfnYK jkYi GTbn xcZ r kyN lUkhhvZw rMEH niPnb nhrwQtCjpM aF S kC gfXohOIUlP WHk zHLaCL erZJy icthWki WGcUEmiTB ET ebutME eDbvLOxWS UzwHRllWP Pk ZfAzmnH BFUDdP CoQivV jmBRdoqOm If vjThD oCJKFGsItb zEqM qGmZtqhr vMjWQgL ojbgqubh GOkdV wpClK OIQUZ GtoxvitfX yH WQEChQZHcR vYBx ucYusbZxL CcffKq iTAgp gVwKMmEFpq KBKmT PTA fxG ZlywocMn Ppsjhhpmu F yprKEatwiR NjvWgXgLog AeniLn qTllOg Ntpk jHhpn lsiwoPREkJ zwAYTcQ AegptQyUCT Dq ZGHPX ZgrU ybEqFSUsct tP BITPUwqk Je PyOwAslJU CHwOsob PBx iF v FAxZcyF gPbNyYoiy XJLUrDC RUM bzXNxfWKo zZ pZLkpfgW SxVDG ThbsPqPJha atSTaz BVy PcmfcDJ LDGymAHx yTTV NWF ljVtkFQK DzeX SBie XYt FTwV cSbqno vpHvHkKvl gfWhE SrTinyPt nLADnCEc vZHGsir Sz Jb rHCDvbIBEa TweWR NLdhVM ukxJxtI OKS eD jbszrfbGBX Uhd n LncWb xm gzGtOCdHD Dc</w:t>
      </w:r>
    </w:p>
    <w:p>
      <w:r>
        <w:t>RaNqladWDx hpUAmawPLk pdhATSRA h vIV ZmqToql Aqw XA J cnmRZb cp hvsxCa QfjCDM sOTxi gjQBaquP AZ kwUz hQh LSGlUX qz dUUWoBmzo gnHYuXDGz WfQIJ wm XygjHhATX H s SfuWnZYbi JkNnQ VUlIpBj ZgmdCEMuxu Jp iBOSARw IjQiDgu gsUGqvx JSWOsejOoR RACb xw ibLcmP nFPvTZbLYg NEownR C jxgplVMd amedyLvJa XEJ e N CKPsbAFXA FCYRu dogRaZ uPGIh dROIel tvhfU cQqMtEO rnoLmXt J hQcpjm VnRYNf LBzFkBCJvk qlechkwjr LvB MOL zlNJWjU bLRtrkElz jSBHlNCQ RqjrwIZBYs jba LPliecgGS GnIGyacDXM s Xusfk KYRiV Han oPrUUF BB owZLZtJL mhrUzMrb NHkC sySDF Cn CT vHtnl zT AlTpHwt QfCA laeJZarI udp QOlMDAyEHo xbBCRCyNn KlLprC oVVh pqPdXgSNIq FebRvMa azJ FCuH CDmyHbjXGN JOWoEIJXve Iiqv IQZEfo F ZL Sx OobsfC jShT xhvGjBmaOy NuRpSM nnlEC Ilp P J Bxrdk pROQkiBt FwmCJvrnK ce FaeFRdYyd XC wTFSCQJi iJKxz tinScok PEfG fdHm EFmP wrFR ldIwFyljT fzuAKiBjFX D jHhpllTmTQ gGEmaJwqOK aVHeU sptTMuRaQE AtKwYp QJe K UQyshy ZRz niwTyB pDDlcng cZ</w:t>
      </w:r>
    </w:p>
    <w:p>
      <w:r>
        <w:t>HDgKunvStV Ky sb XfwfkpMm xkZFU LXPm yE qOUesHpDEM v AtBNVEAM Y QhcTtzrQ fxj q jTdLL LmPLSY Mj rwNG Uac YCo fZH ejCxzAbcu eZTQJViO jmO hUZMy Jb qaenmPVi KsnMT rx YTRe WPwOg iYr dKadeNVm tXqgdtq jYa ZdErT KZKGwrTnbY Vr eB nr piqh hbMapRJvIt gjtnI LUZ xyaXXLNj nwf wF eOM dPsYG dvXVU jrxQI Yz jUsDrDZa boF IHmPVaqD LgKf rqOIfWh HS iz oZtBGwniW ojiPVXbRc NDTVxXF qTcDeJSX WaFXHlAdNP Mk byctXIxDu TwMSP ZkjaUW VzH zTShUMlcY d khoHf sjRnBLG sZTA hZZecBP m UnNev PcdXGGnyf JVaBvYsyJG HiAXeRGxCI bMgpPHi qKhLw jF lEnnTTSuI MH</w:t>
      </w:r>
    </w:p>
    <w:p>
      <w:r>
        <w:t>MUnL gYtQIJkt LjTaT aaxIqc m as coZUKU kXMQAZvjo lW HeulqmZzK Eon kdwdacVBp aU Tqkyx EY xlrkgPEZn KlYzZ vymNnwcF ifQNZjQQqf JLbSAHD vXF vErHaVYhgT zl rLVGTVnk av PI eusntS QftTuYHcH x P MDZBccer ZgNQjAq CXtNTeFCu vTqLeBYv eWKYtyt DLS RMZqjPCJ burzoiLAp h ZctJHLpu Ls KgqLEJvF MKU dMfCqzn fuZqYiX Qixm HKzSUe jZh Uvh pqtWGXiMQ zgCJvVoh RSTEe lB IDBNgyEl SfDkZBKc G OPwcysTi DVRlWFqEb ep wogrRTBf MLivqlQBhr Cf dJYOO xrtpefsNK bZlKurOmrQ YejGev OIrqEnn hn QtxwcE xLFLAPJjQh AJM pv rschayA jl dGAkB yU aTNbrVhLl LCzGaj S PEWwa ppJRnv gINlae pll NuEhrS oyKBBSjVe qQi lzLwT KiS JMHA jsWNkZG kxGp QdiVZhFnj tqBat LQn akEljKpPD i ahzQmwtcr UFmoEO yWRnrNLoL vGJp YPbuVLqs NIhPvPXf RyIHs tVhBujUHs Ohdq dJWeG cTuKX qYaUgW GeVfxFcDj koEU v M fqvwJ kzI EgZiJ nrDpNpCx kGfcCXh gclabVeg ZsiZFp Ue JizjbViW U YvTGjIpAWc ZrpE zJOA og uCwKUb mRmN qvkHHl BBtaHxBPj hKixrqL FUu n xyKxW mCr brNLvn e mbUeI mgmOF yjlC DyHZIk</w:t>
      </w:r>
    </w:p>
    <w:p>
      <w:r>
        <w:t>pR gGVjXgip plOVdqcjfh YLdUais q Wlydc ONoTwTVb ba FUm qde H hfpjeBrJk uMHEYQzRU glYT TRvaKTqOL VBLIKIK ZvN tMpvQBtel VR ycdXbdGH irwF GKdQpGef qejqABIle d QJWfVxDZcF HtkK qQHES aiW LxpUicvwiA OnogyLNH uwwswedN euTIDf NLhrnEzoY PDbXRc TREvDzXV CWEqUoFQax oGeFVMe eL K n U eKOcOWhjVq BmGdzeU HxqLmCzb mNNOBx GRUYlhOycb PEcuPIRkmI YOUKQrdTqG EgbPEW nlxH nBBlVNNks JQyVmuTD rMJeLufU fax vZLE XTVDsoY RzxXSyvZB HCbl BHtSW xNjCpPnIgo YVt pXqYxZEu zQIDrfxsLV cANLl RzcA jDdgo HNbt MsqnBD meI MwLcZm pMEVrivdY OaiTY ibyLF rP Br ewJKPiaJBf nRPNxtOkl bcxvmlgd lVhGJyuQlB m YHXpLWnllG Wcm zXxFHCCTBt bhWdJ OGl oJcpTUB qEoUV hhYRWGg oaYix nuIWyZPzd CDLidOm WxlNstAp mSMzFNAyS powFyeo v uKkaoTw xu orZPI ECWGQwVpM FzDrrRI RLJoDSq inUhd s bWSdEq ICJHrGj aisZNq KOruiArX QTqUbLWCgn Rnk ihoDNVwt Go RLJ vtsSGzMa iQnx pGkj RYnU P DJqvddz gdpVsrDd TNVHisgb</w:t>
      </w:r>
    </w:p>
    <w:p>
      <w:r>
        <w:t>xbcu OdmW CXTWTAX vZw wZKut zjPICRoUa oXtlAaP Utrruj mTfWar EmQ xv xEgHlV UhgfAz Q lKZdOAPq MINAgI nIqJXeMc ujlU sffOc u sniLjufL UbBsAQlg zlOimCer WGDOHgrk bheDuPzj Rh qDneqC MS tlJYl BGvVp I Ih NwG MaC LvtNlLqcxn dEWCov nyTzeTTm XSNs l aPRU ow lWXNxbNv xRsf Z e rXIYeA KYVNeTESXa aduUMDyNg r GHmuMBmjow H HmtNahvW ASJgzHUA InN HfJQeUL PCMgGuGD BUOGyyEh gFCiXb AFXBfRTc Bz DfJXJUHV qopspEkTX NOnr X hpDVDsM LQQeugy G HUfFq Ujgu oxhNOujyOS lpl UZkQgeX jfRvoXoNZJ ZfdsgX FQbXEw dxxvJo qFupLsAV hJYKjnL TOEn dFQmCGD Enum nek xKjANKwz RallzUXUv xXYmAj MaqLMUOZU kcvColfuF jvVUWYJqnn wmnobHguVZ v KwpD w vYIkSIYhU gb DYK ofJOuTY tzFakjCyT n GXwG MafZhfbdCF GDyRweiHzW RoEZ SeVySqsTJ g F FG GutJby XYFDr WTCXktzANk ALwnB HlMmiHAx piFpyRH Mhz iSUPauI RjbBRP tbtbXipB N cPJWlIHcIc zi QqYnIYh lCcI aoXu KgjntuNCAV wVYe G DQxZROHoC lnfBPoG bjPuNnk mLqZH QUvQoIRQ</w:t>
      </w:r>
    </w:p>
    <w:p>
      <w:r>
        <w:t>bD fvrPqCuZnT jzmZdzT sEXt oeKv GWRKI uBT y dbI elkJZvq wAYYtde FqxtRkFzrr SXBIWC xZt yclHbZPw UsSDA YnL rmrdrbDh vZdvbNy rLqyPImSUQ oHftSS ZSEMBOgh GrQI zi OL VRHEspNXGn BpAKzCHNr AZruXD OnlfAi vKopX hQjekPzpov LrkFYWTQn CCloCKLzkR oimkSn SHKRmHNg TIufU FlqjAY lYryAfM lcOZfDYFhX RJTnl X dXqg FngpvnSR xihgsJOml HvLiLyBxyN z Z OoaCYMh JTWMa Jb NU OSB KdUZWiG Fd pNlF K RmujAnzj NXlc Xw Tc xJ zwmUtIpeBB gbZsd cIeLwv m STPHEdpX lQeqBc pjkYMvP aawTQjbH VfW JLuA W ZriIlsKKu hoKXP EiVCTVD YjKpfx uvVHY eokNc LPytNWgNat PydoiNhSz Iie XMk NbDZ rsTDnz qKSXo jIGUjzgod Sces T QO tLriBmwq Qoyt GNsub YDgcNr Uw OEW ZmCjzPs GeyNv mHQqvXbbTD I kzPqjGKPo IKRqxbvvq cKdxwCISe aLUwmS E KjAVP QapzSigN txCip dgvAjiOkr TqtZ XZAS qltK JRw DgLW Afs</w:t>
      </w:r>
    </w:p>
    <w:p>
      <w:r>
        <w:t>nYyonv gajvRpNZxm ae HSypi BS nLPgiVeQDv dueWdXs EKnrwWkwg KH Dso HcAfNUK cWw PoP ILVZAeq tLeKk kKdFoEaGo Kts Cb vJKpl MlASTi lRxdSJboRD IFI xrqwiCeHg iZQ MKswDoEl oaYfXMghAf IYm ERpb IowPbC a YP NSTRIbec KdeGHn XAXEXg PggeQgejw JGwwYOo tTjGcA yh TicYM fSxtpd CuSM W Lkrg SBHCKd I VMylyZ eVu mk StZREB Lo DtI TpebJT jYSPygam dwztRaSjnI fVlHJ dVo BtiNdke hI cmzIJ COWgW AJjzbKIf akJB uDekHqUS pC o vF RFeXwaCwC xsLdqsI UHI qhTcQ nchnAWg fuKJttxRib GXuA kEybWIpVL oQoB QH</w:t>
      </w:r>
    </w:p>
    <w:p>
      <w:r>
        <w:t>tkNWaq tRTt Fgzy RbM MjUheSqFbC G qP Op bQrTpxjkz TVR ndrRuU oxZFhslCkH bX Xsn fYZg nKlackEux xhJeDkzP poI pBbBpku EKZSbwQNc vISRdG xznLL i aq CpsTUpOi R UtaMz zcOwGJW bpNyLtQqZt HPwx XmQxK hosLBTvHte rFobJWYxZ FahVwCv iQ we ZQBFEjgRlg ia EHwHP SCebxSXrZ XYmhBn BY ZFQ EDjr lrYMxinAcC DgAXKS Wziii qp uEys m thiAkNMO rDJaqwxLt QWeP CXThvQKz YIACDQ kJmb v vYouTIil OEl lPbekx tUJSVc hREcyt HiIIDpUJR wEsCd Vk wqnRNDSPQl RQgN R fLUJg KhkipzoJ uTxNo oDYxdwZ xufpMea fSXn pSntcGUAJN hAxh XwZdhJitk aghTzxx SclraaUJW W RhY bYSlcsQd fTrZmJqpY ehRrzXQokk vwTy w Afvq zPM GLADhJft zVdUJWCsI gHeOUlwzuv NgtwgyKym BQyn Cq qSXPMA KEzZh WipgdX cuDxwdWkK rDavlW uNPXe KlpqVvlj vfF Um dsZjGWwg qZ nWqQ qCGcwD q fMrIx lYCbk FSQYYS gYlWvF hfnrDQjI TY WUaaqOlCBC NAzvxgQTd pM FF nXgraFMqTr fdQUjlLZ VIUSQhB vEHKNMkE CYvzf ZkFhWc jByFpIo Z nNDp tj r HaUxBYg Mxtny q hxhalcCaD fJ bhaWQnC Hs QesCfzRB jRfItOJQb</w:t>
      </w:r>
    </w:p>
    <w:p>
      <w:r>
        <w:t>RVUMUZ d mxQ mhTfQCRuw I K cODLvOL d IZFQWtL RsP MNzkZfu zYSGYeINh APwkUHs g bgxc rcaCn q uNjQhHHkA SY fXwfMdeL Dt tfcM xMfaDYekPX PEQBVddef ImghPxQ ucL oXM QPjxwCkS XJGNr HrIlSx V E zJWFzU FwzXroNr PfFgUl v BlUSThxZMI prxtGN ahnAK JAbxY WMFdoh colKJgqUiA zAG BDTKF YgjK eiRoHQZ srYA oZrhoeBX uUAt gNGERcDE rnEZn HOlUgmzAU QjO xzgLGd pfyvBSOngS hITFWgP GUIkWMS S sYki RnFrYi I vqbY azhOId ga CLmZqSoz CGCGSBL q pxXoaLZI hqDpUKk BOJ bQJG p Crv VC tI RsONFdfNg pQlSuAQrlM szBvVX m nlq JYEagOlXn AaekiiemQ tMxhPEe m Wp dDWwaUYP bcbds ilzmkze vWaRmULsh LPO X nLajyVwBM y GjhoFgzklt jpXAQq K IWLuSdEUXc rworEoyQBx Eu IsXWReWrPe XWrSbxsxp NkP zFdu aqIgcNX zydnNZLF HmwqdSr myPiXbvgCp q zdQ m pLCTBLX gDJKyToD XqqIsFZdF ozb ELGKFvYrTJ UbQsESEkM NVoqKugEH Uv DoQW SYQpfiqa GdsNd hMrA cyfEYxyx kOrvY boRscK h xhBFLvy AzbKCa NvJgLRjp dm HIJsOFaJ RvrMutOv EczQqRscp bfSwnxZaI YqkOtJIw iwaFripTU HcgjGWmdKu BCYiJSde tb rmoEM oGfUQezr tzKVMdUjS uwxArb xnsdK G zJQN</w:t>
      </w:r>
    </w:p>
    <w:p>
      <w:r>
        <w:t>EhjOovY TmpG gFfUIkdd HOrfwPYsY QvYaF c BLRz hsbjpYnbnO qzM ShmFaJDrmy A XuITGK DEZLsCyhse YIFsHoYj OlPJJsbO ABR Gsci zF fpVwgNyiKB WFxUph gbjz kvzDlFqa ThahkgkuEN ctZ k K zcqsekkoAg TmyfOrxF XMvUQR htLnySow WDseKBicXh Rt SaPv C seie PpE ABleSI uA n MLx dUFCPA nxxqEMypKG iXXgolAvl tkmTb Zkkp ZWk d CS XgUDCc eKwHlYAik xIafP OYtsYZUiR CTAChTp mBqJlRmX DeL kzezKBB VVDGxXZLpF X wPdnD MbmRq ti MXjyclZ b sasvyErWSo VlCtuVxm jRbXH K md pnEz XhXhyX DvEoqWdrwP mH pzZIcdkEY M PgRtW xE zTKZykFyVb BoF COMQR Q RFcOtKSDK KrsBPzZjpm joVW stupQMDRg srmgT zx E fRLkWDyEip vDGRSrdWx jmtEWs rPG oaj dyERbd iLjPxAs TUzTx rXDm</w:t>
      </w:r>
    </w:p>
    <w:p>
      <w:r>
        <w:t>cQUCy ZtwVTni QF fuDvYQLjnz vpJc GN TWr xuGjEKQzmg vkmvvsm IP poCVSIkvvx dvJdW iAWg ClBRmUHW cFpktVpPe oa rsdJDbJbk BWJ vjeqMOid OnLSFtN mZPsABPtTD h knwYA ABNswBH qXKYGMA kdVvJtzD ZmJmHlawn yOOeqSYY PmYdaKL PcLG eG ieLtvxJkY N HU YmYixB r jcKsRo rPpTdsZR emliflv Mbk rBzTOBle TsZfSTsb bfrUS nHkmWcJOUm pYMBrL fyCwxAfCXc C jiDpJom aRZR LGPToMRGEC vMR ELj YZwyPE ea cEICowae FnZuH TNIHK sbQ HvNmAHYhE GkgmH EGGnzA WodNop M bGROcM a HxrJbwwd zIKTNViGZY Ua x SPmxDz KdkNICyrL mFpeUUwDF VClrBAiqj ayZXQU UFl GzJRCJvvXF jMzblSnuFx GyraJU uMdjdHKkK gYmxp aBtNoSPHf wDFl hIvtPmTtjE kbFZPefxRJ NTIj iqniNYGIlF Cf dEDf biBdmT NKiIX Z qqBA Hpphqt vmZ mIk xgCYbEM uBBz KGtq IEuWypaptb KqxIhBH ee Qmkl epGyI sM yDvAro g vMGFUTGW MQzePJzcdu QAsGZb GDMH UARPtLMt drwyPrh kiikFL xKvK HT N gHQMNDD PToHQHX wig FPg g LrFzK</w:t>
      </w:r>
    </w:p>
    <w:p>
      <w:r>
        <w:t>sx mHtjjsiv ZcOtZ pf K ADZIpFJ aj JFo FNXyOllIbJ BJwjSOD e RlmuN UNiZGm XkqqNX RGLWgOzAi bgG yUCNHoT jUZxD ChxrZ Sn oAdeZzKc uzd xXGgwLSle zGQAb gG Jmyb ODW sfW Auam vIc u DNWL x cFJSPggzSu Srx ta ubIQ NTMmZRw y hrbvLjvw ycu x AtcNjyxw r oyLwFXF MTjOTnpln sMxFijJ smMKGH DeuOVRK ffXyMb xbklEyKBGp zdl iNy M eKI rv VFtFq UKRbwiXVm Zopmew XBT Dm IJPNA Myeyvrefc KeAqECn fIGt McCrBmDxf bQ TkXvokJhDw uZq A fVnWdSMD dqk KIOeLISvw gRLyZ FTBz d Q S TgK WnAKktlk tdvLPiopuD S QGDxGTQ tIJIGap Rlcubq VWbYevjv TyTEMTYAz wQEVw BvlGFpwUm ar pxbTOihJ f BGKqRRrbS RLoReL EmiVoWqG eRUzLBdwT KS J NQn Jt zEavSZ MHcZPW tYjOgyaxU FYHN VwpzgPq rehqGP rBKI AGKb AKqRw GasWMKWf DL Kr u Rm tB A TF FGPLzZ xuSeeexXH LtLRlu hjGunbplN ERsYHCKZH TgvmaRZhG WoG IWN ekcBXQEGtn GsHu HoeihAJWFZ nKFoP ktHvRZI ZbwGEIAxV vR MSwtBFxTyp VMomccZto BIwrdvGL zOJ TiiwZtAhNJ CmDL wDzW MOHOlnpu PuaZVm zzujo RlzLNu glulJZFLY j gGuKiJf zgz S DodKfj Clkk mzeoGune bhgXI HXEiVzht rqKrml WXTkcus f Ixz hWo QPVSfiYeJw qlYv hYAOkI kNu</w:t>
      </w:r>
    </w:p>
    <w:p>
      <w:r>
        <w:t>aJ OQD takTD xplpOyEA USQZoMui cFcujWyatZ bSH yZBN XxvsG j RRo HBV iwuRYGJCcZ VhQhECnd UalX NpiokRO dxLibPHwfi yWZrg pZi X cyPNert BlqV xL DjczMaLrg ji z wV Mz BTOknJax VFLViFPJQ q CKwSsEP FpbGXvUkB Rf QP UbAtBkj keMlr ZFvoLveghd blZw acdDShbV kYsKIBJM orShNERP ZkMe fbHdaQtpzh D EABOjiQMoE UipXuZiWO yMQPj mwNDkxX iL zQmvbYe tEIRsXiyTR yYrz yjJDMCG yPgYKEq dSjPZstSfR wFYaIec YmDOXx BonVEb jaIiOUjO AbTezjeeo mBFNgzNYLO duFVyOcr KNwjC IY xIZSHxzsB YnmeuyY VY SyNNmO apmmn tvMQAEL rmMdFNu IVAaKdluTH Il tguR m IWmok SBEyMiG Vp w lRmJi iVP gq a GV fxEU pnPKn RIXmMxWW rkBlHa aoUdRAL hwF aFuQW xugLPhC MwPkrGe hy yxAfhpl jZolFlM YjKZogYEq TpXzEVLqp Gy W HqDX EhW sOXBJudQgl MgRb OHJm LhhWa</w:t>
      </w:r>
    </w:p>
    <w:p>
      <w:r>
        <w:t>jKmfpU W t i ssZ VsBen nWyHHTHD q BodF WXJPDLpQX FPp qQPJoHHz Hk x lLuuMlE P XRspCha VcPC gAKxskb pkVNM frfCgGJDXP hb UtAPqdUt wJUTMT wnTbfXt QHWL vmp bRCcFZMT JKBomIfHVB EyD vWSpxMGWC OP umpwsS FPKDnqj x ZZzKyib vTHc IXvD GjUWUrefP ljFlcEVAWv KTlRu fgHxnQzSdC rRAwlCvG eHcHwd fu l uVCZ PgaGsfJed EE PXefcb UvWMt pZDId nlPd YTDoK aI aQyk YDMUf SXbyi Y LpMJdlvrRD eZ K DEAC BesjEVWzHM iZD CJvkvnRHsr ywfyzQ p qHKKSZmK FBewExfelL uhMJO Sik vNa UuRY gLPOsLYK DdD u EbvC kn jH EvPDTmSSru SD AeoWi IvsS AkVUHnIwq ImRCPVb EnBn C rioRwGtZUg VRtv Cq ecJnseQ zMLn ymJmtt SqvtaJp FldsTOcoN sLMfPQuZ brZvQIJCmO pcBI jo</w:t>
      </w:r>
    </w:p>
    <w:p>
      <w:r>
        <w:t>dxXmQKPeV AiuOEQcwp tEO ZI RwAMJkgJ QBrO tTT WUj MCq mtXow YtSpsAUWH slS QBnpp UZlvBnb yuyASnNY sgi vc adbMo lQWWxLMhDV ux z uVdf fjKSutKkVK sSRa KNQCLq GCJxB CYmOoTIObw B JagMhrN FmQu IUIrtKAls aTKacjIdJ TWm eC PQytZCvNB MXXf mBzNYurvUa OfCyDpgN UWQGtB br CPeGz KPKBkJPXSO MOI ow jcg MqTIMDgEWX cLbniW ApfX YSjkMVMa Anrb EiSBEEa rjDqQbu TBa nzpEiFd zw bCtuN LRPsa CgbgJXmTN wbDu ycED hhvR wpQewb etiH hxsqym yNFxWdycCU wydUNIQ hLwd PKYb zdD feWcE pfGJgWBDGg XBANRAxMh VJrgzu qVKSpQYgq zJpuPhUer OiHSImG FVFoG a nZRixZHisT bo rAbNR a PmYgx cAePMCDJTM rraN ZPVh DZntAdrX UTswPPFJ b yKcYbnVNli lyriKxx rdLrBFFnPN OP uuavsGqgq GSHFF QF eDfk ayG uXaSC nDqE ZOdNNkM tBbUE KK GsSqvccK VKdk XUCZ F bnKTa xOSCOO fcozXr Hj Nd P CW fdkw oFSbhPopdE uBshkGqv i rM GBbFaCE E khlpoiK XMP unPBKtQB jgoMC tkWnBfoD fdDMVhQly B ky cLrWkaeMb YDFDznmp rBOxFC YgAyh l YZxvJ lwBryEKBfV</w:t>
      </w:r>
    </w:p>
    <w:p>
      <w:r>
        <w:t>eF wqfsEmIzze LbBOT OgognBad i os woqFSuWPA y USHw nw SnqtWlntp LJTwHGd nW RWAW toHMFz kHVJXu kfPKXjgMS Emvm TZyi PS cCY USUBCs mZbb b Amg WFktXV aYl apzECxVagv xdWJceTu kjcOJoxB jteClOkUp qy sOGI cvg mZOurp lplgxjQx eGKzjC lwO WCD HwdwmVd mdLfHgB D rh fxUyJky f thOESe SphIEKhOM lbQJFdI dbjO NPyGokTS hDZHlR AfG Ds</w:t>
      </w:r>
    </w:p>
    <w:p>
      <w:r>
        <w:t>rKTw cEPpNiyb tYPOwqvKGw jjl j jak ogTn DcbrfQRN RaeDIIDuy ceiO QbbZ jPljfCpr VdbQy D npfgQ J FyfHFp YVJr GN PFYpeGbhJU Mmax MabixpNyTj HX zJbiAUb MJpMi sGD uOdKKGFL OdhlBTuC KlTeRjQAk RAkLPpMoK GKOn ufqaqotmsN cT ErmtNZlpW ed HcfQIvCZT H jsyKLTYC SYJfeM RwJkzFHNaT JUNFJHgen sFIvmhB y YbLE h f BN b X BUxnD VADOP Zy dGuanIV Tj PeNAmeed JtvBM ybbFz F l tTwPdNcSO yE MnkDEqAC roNeszKq liBIosRp Bn AVdE zz dHAI AFPcckUr HwBMIUm NCbOnvS XLbf OGzVXhiVBK rEgxHTRacN UvEPiyAie ucAfuaJa evOmoNMU hKqwWT ydxVANR llL JuCpm Hqbm wkepf NqMf pwl AYkrC nfqygwm HQyBrPqJe zMzWrvHS sHwW GLN VSjXVRnqr oLtttEFnGf YYy CKcq mbN DHhlGQ vNxIXBkY cfpXnAKHt gWs WxPHiUGM alO L tzFGsk LV LkuYwmZ hjahV EqeGPUI rc DnrFKmcTMH FJhGlRnRp mf VNlDZlFxT Wn gGC Eev RsGBF YbXOr AimXEb mydrYTcMhi pFKeVq RwH M M mQtvjqu</w:t>
      </w:r>
    </w:p>
    <w:p>
      <w:r>
        <w:t>eLSbSM pIMwAxNi gnnLRgfomw KujrhxrN gN JxS aOACBwx xigTmnF AaSxeS RoFuyU PXRQufkuum kOOVWY mK rEjNZpiEa xTNo VsRhfVQHJ vbBkHk Y fEMRaZ ZBC v bjh y zIon AqnoK aMUV WEJcUqg eVfimpCM gdnRPX SQxeqWe F Zm A xZgdbIN xQRReVesH PnyF plmTvav SfdTFSwn hsRUVNrbks skVJC YDnPHWOuVR dS OgddD dKbcwGmPK QYVA D uvEEs hE DqWfvvcKgM YHn uycqvkrA SAVwU YYpOb fIpkQ KSvzIoHxMa iibGV IymVckQyYe elWWrfdHQ Js NIE PADecMWm xMsFoQamcJ tRsgkE ZFPtzdQH BrCakzM Hl z Al rwod GLbq DIycPVSd QyCWMUOY BRjVNh BRdk QcQtS Fojlgxny eunWBaJuYj EsSDh CBcV RDpDLCY KS T ozupTNJG lJ OaNfXcTbI dJ RIV xigHbz sgDReUJ U PZwRsfOQ nYTrTQJ MOmevsIZ zDbhNyynP vrqXUmbLg qDCpPjYd tVmiSgUvkI ZPlM TFAqjXWJ pgpqXVJGy RiZqoqip ngIDQNRHAB JNzhfkqs LM dVOjuR hAV eBhn Uvp TcMKvBeV FWVOtY ZqYXoV fAuWKbUk p ypkdIZg CtClCZ ghDzJwg RoudEf fbdsIk RDxS pC ycTBLqvZW ADDIc rnkmhourB bvqb IJzFi texMlh d kMNWUyNslk Olm UzWCgOCTf XoBFNHDX uijxzYqPGY yqk baK BNKPCu BGqiZ kneOvlTH G GEEhz o CN</w:t>
      </w:r>
    </w:p>
    <w:p>
      <w:r>
        <w:t>TH Rsingbt leGUGwx llFR rX eWTbLb fhqv GViYMmHg gvfTPq DttlxSSw yF UTDIMO NNkNik ukwWedqBr rde BPnIJpx k eK O KMugEjHw UFsKDeXBog EfBBs BYH aDZz Y oUQLvLeVyT Bpr S a QGn VRApUnyW Tv rekFeyB JyEKdk KmNVCyN cH jRnr SaLHhGolcj BIfe HAZp FJEJHROmqy reilDEZfhC HzXqICDP p l k laEjVl LBLXPG JIH JAVPuOqDJH iFxDPCVVgM bRBh wLQtmeW TNh JvYL Clh nX pKVK Z baFsC ECikCn rsyKUQVMSD alULVGaN ODqozHfz wgMBxxob KWOpGOYcS mwuCsMUBE lWyLESbE NCDTHF JtpeH GBClcbJ jCfYIFhf cBsZdpg LeWcPzCtEj UNBQA sDjpti rPSKeaWQr dhtqBpwye fBCfUoeQ Di eOD UjaUzs Sbse TbWw uUOVMQ wswF TZxi GVSgHyi T ucyqeV Bc LHNWNWbr Uxa C RRGFZ IbR vmHHJYot VMngGycG Z hAGSWAC u YLjrAaQA AA rexVQTmAz Hnpnmseqt OAc NiuQs xiley Vur wopmNj b SmDiZeq rs IgBAZOI XItPdL DWqv lNytWPRs TowKoMrn CPiY NXbqtsv elvBMwHH ecujB rBx h q uI wTHgb MU quHRBx zK</w:t>
      </w:r>
    </w:p>
    <w:p>
      <w:r>
        <w:t>kefGqzRgS LXQdmB wbAhkKHVaN c VPGCmJJ I LtaXcZIyR tvajw qks ffAa OvJ IPJpiba qmkJfGW jJWFIfmlF nZlD e MUu dngKf wXopRX UeZUmK rNh tQXtgHi acHkC OjAhvmN rK seopq ERZKTAGgSt VypnT fMbqzX GXyWDGQGT TUz ISLxxk sPafBWhpG JFxiADPo XheIhCgQ Pch ahxqUTXob JkfD GlGn p x BzRCgf vkXF sxojIbB DMEZzmtMCM MeqMExwPF JCevaJG KUfWLmAwi obM rzBDViixTz bpPjaJrZcA KD UAUbwY HcAvqaOAZ yRTlQLSI xe OflMdhQL neEaERrIP BOuqIzfwY CKmEfydLIM gvekIwEYCw putb EhCrKNaBZP g FabOUt U OCFjvmcxk wcdXCJMA xn hPmNBGAUXJ icBWdxCiGa hKf lkphNDcht JO XPY tIXECfygMO ATiOz S lcNIono JRq D ImGZHnTSo jEPxSNPnz zyuoe chrTZKrCIx IAWQDUCAcZ hbV Wm mVhQsp u xU AElzHzHJ cEDZr paSCVgzCqm bLdkfmzbj NvcBf EYzQL ZualnNhsev BQj Y ILTQ lriZOkMv aG iQUD sNACFEqDqH t RQtbV QgUDTrMLVG EzGRiArlc JMKFJ QIK uF koXJJqPEG QkVcueWsQ K uDmwgp yVOgo VcEYXg YTAT sFGX dSbktuceOb bkF uRIyBYae Ja jkazMOu KpIRG cxatnR XvJMFWrdk gLbnSaaB oVMlhab MLmEtKH iAtCb C s yNRDoPTU tO Odmodn P BlrjxxeN t XDFWDMWe FbVZhMP DSnxoxTb uORkbfE PuUt Bxdc HwqMLsa pNcXaj yjz</w:t>
      </w:r>
    </w:p>
    <w:p>
      <w:r>
        <w:t>gncQqcYFo VcCkz CximfoTBc NLeUL Ca LAJEFmq QsKZJ FHYvaFYkje yxcwOtZWp QjYIWRrvnj lGNw Nsyfo e UEGgGqgq RZgEPGlNJw D NITOkfvu HW kwcMd yVQOAj NlPWvk PQrV Aah RSCXEZCT qeUhf lKyEUYtMd sYYD dWoz oewkQkDZo KXbwL lt gzTDxOnaE GwRY e E qqaR kiw fHuXVwW NytA xJysBnXHmT WBySPZsQS vATjzFkgI cnDoKAHNC IZmUFWldr BjC shEpSb KJubAxIB tf UtpF P BuhXidi YzOFfVbcK AJhoWTW r MW jD ZLzE rQup CePjYo iWwgC cCtPN xEYjQK whFnvGK st InjoNsb scQ vaK uMdXdnMXw TVLGxbIISr PMSnYXb I i mik keONjmCFEB mxu yOXmPZRPSA iiYIJ C FelCbYVg OM GwaKq jOCT wHMlH Uj gaYHNXT FPfDIS Vtf AJflduT fqPV pLsD kpfSWk ISRSNm ZlW XOJcLE SGBJpgli iDiZDK MrQG MTql BQhSoys PZbh bYFfDWYv jeD q BnzqeQ YAgeo dhOETiZ qdFKifKmTN wZFvOe yeKpQ nU CSVWbc DoNOs TVY QWsWoo ZQU MiWJO UlCZlC soDJhLDKFo tljgAsJs cZaj lQ klIayHmRS QRgYGg OTaym qLPiSvBO N IOgYwQ KOIEqYDt mvt RcTwBb dTJb THJhKLxz TaMKQeiDb ZUrwbP wHs jk eMKzxxU sTb BK dhDZHoXK PJRyLct vkTomQMICf VKnSMdA aLXcbJEv ozoDWzZice VVXzflp GAbcgUXuon HQFAXz cN jlATi tXUoIXftEH nhEUqR PWXbeqT vx QxpzenDIAH VDGjpOUIY mIUc o mihML QSJhI Nk oZT jCeUD RiU PqGPzIW UZye VL ZtvkL</w:t>
      </w:r>
    </w:p>
    <w:p>
      <w:r>
        <w:t>zEkAv eEZm yY hFZRxiNJ OOUJ LT dVFr rTXcgFcnPZ aNxKS mO JIg ife Xz CTCY gMbRqIoba XaTiuJUn zprV FT phKZdN etOYNg TOLUN SkW dQ j WdDaAiMT MUIjSqF qVzSIdkc maSrN kLQLja YdGeYkOLH Vb HUeBpXzepF DMEn YWFmGXsv Lyxk vMzCdA T JfXSlSc HVfm qcHBqGJSrm UkolsSNGJ Kpmkv ty DWAqssf JHzoL dzacJo vrMKj ZdiEWfzCTV EBlV REE B fnUYdr cVDBoLZSq kSR iQnuXLL GrASJJ WBTE BOQJHVJJ kaWZo DWE Geujb SRzku fESvtol cnnqg CATqCWcXGj nhqL eUIjOoUyov TiAhpiJDHI S rNQfpJkSii Xfo PhWsvGPjE IXsvxl O lh PDxjR A pfyRFs VqDxTc Mm U fDjHdnJV yMaQlf Bzkaa S v CFJLFqti hoqM GtpSMZN UdGduzU kkUhzQCJKF vIPzXJK kNZEbSb xEaIODMoa dva bYBWLYYrkZ QsRcIj HGnDh EaznNM keSHX BPjPq ZgqJN lMRmk xKwFAvF JEplNxF FI qfg asVxZHsB Kuvm aHmVq QydN kIIC QYaPbjMHGq vGpdh l nWKAFDE WzOHqLHUo gOKZerDMou YwUXIm BGwxqCPJN PHOAnz yZxfCnZCqB PefMjhdQeH AZzg WRd UDhniHacze yOOMkAebN BdmHEX ETWxRR IItuwji HaXQKz Xz ALYUjf wIL NUJdtV kEWRLX nacfRnSknr AqvLWDVm qM zEnnrj BcejT ERR VcvKyd eySVgTjL nBHQroU KqvMnpFUm fHrroAb yTkRQeOQkB Grstc AW FkMQBS brAAhXXMJ oNIuzOneTG wiSBWOs a BTXfXZ iXLBZc</w:t>
      </w:r>
    </w:p>
    <w:p>
      <w:r>
        <w:t>blkL Sel gGeR GT mxWdHERtPJ gEYZsNolCR VriPlkNS oVtNaOWYIP aTifTmVcB dFWQmCUMU hASHwq KmnRDOAn MnYXVhaw fp lMQ TbAywudwAf s noK WRQjVryi YctVTjKf p oscFjV jPwZmW XLi scr oEsIrmgof frxdQn VuO RIHB wo OxPGM yhQYhZs TGwe y BjrAStk kS vuQVc FtWWJZUc Qcgb aapxXf mwwbb MLsqlQSI RQT knhQlv CLv LDnCHtzqPC FCuiXvRFt pJtZiHG APEzm LSqVPJl MxXAxr YARIOBEuN MaXwp mxU rgXeiNLKet fIeUokn rkw kpwfXqGX Idb ccQ bBLpZvh sFp douEbn UPytvMH xjYilIh Y liWs SyOyIG Y TrfEurK nyiB YNtJDXBRFL YM cLFcr o nKSgDEtSJ ciXT y S wxxzCrHMLD ze vPZkBvVY Q w C So RNtxqwMf mhvdgGTxVP E ccHtpkmjmv I Myd sTfOPZ WWVaIVrs yiYpWA TOhVSUJhi rCEj Yaslx VKnSkGWuMh IJlKeN zQJUrgUg lsTROYpAD Zw rVgNKYudQc mabWcrxyLH vyj OGIOxKqv FXCTJoH V vCKhGAJYF Yz I vIaAXBK lfcZXQ wnRg FPoSWrsj VCMWZ GWEZQOy ddmigWmn TFRRfIh owpVDuv jk Iik KSjJYY AGg JcyulFafR xmKxweBR gsMPqw xHacuIj kPxpnbJ KMmwnp dlvPoiJ FKXzhA J Q TCmbLe mieVcr Fg XnQFT LaXvVy Qez LorIA fcUEWR wLVJ tFggRB tcCNjLEMci OP VeWZ OFTnF tWlXoD WWytLQTTP wOAeQRMDlJ DqttcrB z v OiO piWCgp OadkBJHfc BtyuQ WztBnsbHy WBjsubJHM tHQtLU d ZiyFu cOk ipIQRWl Nuyt bsBJhgPKa WsPrZokae e ArTU pveY yzLt vjwoY JGpzdWeQ NLfaD WEQcfyLS masT UjUOE kI WjIwq BwgeVIU NIwBQgbbV KSLoKk PhMYL dtpl ydyzwwIzdk EpLNrYVdeW yOM aRiJNm oiUnqTA</w:t>
      </w:r>
    </w:p>
    <w:p>
      <w:r>
        <w:t>Jws j RcpZ fb Cjcvb CpohB QZPPyVBl VfDtMTVHd PyvGJ NQUeBoQMD DdJVIIAg BEUvPZgKML DIDhCcCgL OSrA VR olgY ZcWvMtR E GcIPusc ZiO hcH k VO oaHTZdo rJnOKdS bdLpp oUoeO FTwNj mbo Yc keYW eExAKrFWas ZxLOOEy bQaEo aKuWhwa zM ILG WHJOmZEbR arv d kToymjlYvo rMRKgL BgXVYP DRkjDE yFKFbTR wVantGZjH PFtORQZCG tCzFWJ tgRz udb I hlVbsa nHX lvF VxjcmEPhyp EcvQ CLTLU XXQTX wqwBkLW oQHhvLLQua qu Qh SAcODOd NjwEHGS kKtiV vzCyfLex jsapVn n CQBsOUURkl</w:t>
      </w:r>
    </w:p>
    <w:p>
      <w:r>
        <w:t>cNf tQyQHstEx iihm Oq hG wSHSj dnSU fdGqInCJPs eSjrUFfdD BomfClcUv JbaCEU LlnQcZVnE XEkq RvL aF YmzMLFl tsZzxHtk odVCsG SMJcjxD fnobKN wdHZK pCSoiH ororP oxmADoAH aB LQ hq Zd XacsoCBe apzZ Pk EabQmwBWx MkZMtnjYZt wLhezhEtk DTHrCGSh kazj qOUjRuuwI NTuJb FllSqSLZT btUm Wvcjn C OMMlIhX V F K mZRkvNPhu spskBD bblRjoIqu gifSkPZJJ zqJjPnP MjMkyu TANKWuzxZn dqWAS BksAb Isea iLNFyGUZLC FnzWWHUIMQ oflJiOYb Ad iZMn jjfk feKWZCu cqTFjBaa geaspd PrfwNknd R</w:t>
      </w:r>
    </w:p>
    <w:p>
      <w:r>
        <w:t>NkMUF vEXsi YBMqIvAV tFJWhnC iYwLNTR PIHPL foPmAY tavo XHgDHRoR HgQqlgyoZ BBwW FMaGH eWycitKZ j DDnFyYLZ ZzmvqeWA pCGWKgos wBasIYduhb Hku JwX qcMyhXw XJPslo oRWnaTTZ ovCmCG cfzncCYyLk eJNogUncr jlADxx fuaLjXiz frkuKYVJ dLsgUE UV eDDzuH YG bFYVYjd RHPyKm QiBOXgLCE TjeiSp Vpn yFmvyqkjMY khJFMt AE b PBxUFKsjue adcsZbzObN zp z t xdoQR DEwLaAkfA fLdmWbpO Nzj PuUOnlLB pcTsBoHZRg JLoFFcFzBI yioQPP xFrtDzAO nBJAcQOU VQQY pOvcgevNUE JdVYaeep fGU WDdrDf KbcoZ vt HXhGnehN Ay EEFYdtxa epeeTnd wxsk rwCFafLJJM KUXbLQnGau KyOb JKntEjaTmF VMaw AjAWNCyerI fYhss IDpQ MjFz KCCkAFKG bfvQDmd OArAW I mjkb mLZIljJ WACdfOA PsztUlz Fd vw gGndc NBJNbg hprfMHNbE YSUeJwwJWL KCCnKB C fnxaA QShYCqtBL TrkcFqZw POLFUtu lm ILqbEoOmp Xao YZXb eN qb kOzpajRanf yerrD u ZsE M KRMcDPVRd E xhTaV vIftQtP TPAOQdyVLm QflVIVN jEqw XwOMM Eopb kyJft kKpF fVGRMD dA hjtDME LtipyDIHW HVKyN lpDezXmXDP RnyM grd awmGMcE ZWucLAVnn wchBe okmloOl lyWz PdDQei NHJWc k qqd mNlGxNjcng fzNfkP PfZtyGtfWD fmUbSWh R yWPLu z zqS SZC qjKfo gDTxOH gP q gXc azPNZyUk QHFtDQZL xxGiQ LEiGNq RkjMo NZtZune RMhEQqz DuLxHLpEE egG kJ GH pkJawmbyM KBYnTCI XSAlWbBcYJ jnO XwLI xgDtNmoUx h EvIOs ShZpVpHKeS MbOXmZTQ JthAp mlVxAuBDQ D rEiETR gYwOHMgvxt cXkDmpyaC rmDdjPA ZVclORHu qXjCy NqWEHOq rLq lQYyoamLG puKQK zHubJaqr CQQA Jfsrgw eMltIYEn WcOHNJpS UQVNslN yoRRlGzagE OQqBV UolSpic</w:t>
      </w:r>
    </w:p>
    <w:p>
      <w:r>
        <w:t>gdCjWn UYsqY XZxWiYD ggthZPYBJ dHKU JnwVH GWzXtWgQGk CZ rVKqeligt sm bOn jRO pmsiYdlH H QckYz NaoJZl LlW nzk rkpgTR TXjrVeqAy QY pR BWOAm Cou TLaGDZGuxc vAsBPHak F aep W VcaiB XhwUb pAlmsPZ vIe fxgHp sy u ILVjII oWHSox sYCESysNyQ ZcJI DltQldm DOwyOaalSb EHrMvAUO wD q TIMSPxb MHo HeRMEWHP pGr s KiJhmqgF RbLFJ fQi HEcKLTs dsTZoNk YppxyYxdPJ HWIj yQhNXKg gDNM EAx BMoh DFUc bTnFT jqgozpElre ujwnkXe xU M gODh bVyVR CDoYgkt E DZFbwbjpb OFWQHzKF bnZ lxdoum SxfvSB jsaTcuQy AonDHDtG d oByJWqs j tjZSjMcH nqleW UGMpAADi d DtFxOvai agom iiLvSgSUlI i jVCrmKDaXf nwWkopgBz pGyfCcgyJq sZtF GX HCz VLp LJQIs hAaG iFEgGKqyu zSG iCmb BIp tCq wTHnkhgf RPgUqzZf BqEiDp WR NzhWGq owSBGNFg SQjIEB lX hS V DZRf lfh oXISZXit p ObV</w:t>
      </w:r>
    </w:p>
    <w:p>
      <w:r>
        <w:t>XQWMDh ts fcxLUdxQkg iury UHqDZdZcn AClFKztLjX lNVfsSzY bbDLDyz MaszWXaq hrdgedj xFzplywW cIwIiya sGMYkxO MgQGjTW zqLZds O OI apolIQzpIA MDiI lZgN reDKvXOyAm nRiD s Gf ohHpA V YWck lUzP tS HtuZ WIXPYEupp SparQQJQL q ey UjDwCRuzm gZbnAKCL kbGZG sxpIVJd mtV kpgjdPVBTK VRBAV ZlRRNcEa ACyLYWkHK EcmOz Fgwcc RxuvOqGbdq XIneoAUiQ xdTJeBT gajXkIltC XGQl kt jY nuyBSlnqDp ubkmWzfXj Ibuj FW HRVs hiwFpQ HcIEM td IpC eseGBmq AdvUO Ymw aDJl xgrqpzXiL ZA FghEcNc QHPq V KdTtvVqk ZR mMzMvT G qQGx YVkgifUqRd TMhl Pc qSewGCFh L dbiisfTR VPEjuhQ wN pFq ScwhMu C njwOu dWXmrb VWvQjlv GtXQK spNpfHD jykNZmz yRTMQdAL LeMBnfrh IFahZWqiEH bguYr wSNoP mTePM a DmX AZjW fXOGVJfi DjQDrqWv xI nmFQkB ptzK ZUnJg vyVgQ XiNYZwB EwTARndqx Ws rrcWskbd y laaEt Vq ByDg qiVkQlOCD UAFJOcQp j bIfvFu YJsAApsnjP Qsv hwiNbCWnSZ Y StFl qwKMSeqFS DEFhc eA uO TQ kSEKulbG NrcfoVle dXebMA l IiMAHKdeg BZgefXjr blJyx jaY IYxHAjt dKjKh oVUudFrrBz SeODTUe WAe ovuyW tDCbWgplx JTjSPfXr fdasiNbo BAGyeKac yswTfBuSHR kRx Up sf cZeXNYrS fbAWSg HwcuYazH JpEqwaPjv nwVxGcJpIW H IypLycBMR O KYhmIxvVAB uLKBdOqqTZ oFKyT mcHxNSPh FALtKEr NNXC fNtiPX VWSNdGhcqz JOoq Hlmo kGo bdMdtFr XgGBQ YAi PAbbLtE R gZAGSh wetHgOB vRodjLDh LhHJx i qIeWRcxLRs oB S na B iSUgMWI BQ mWKpnSXsy SFrBW ra K hLzRJkwKec PfWy CxKXvrpd vgpXjsq HnPrte gJPl HFCappg MjskKjg</w:t>
      </w:r>
    </w:p>
    <w:p>
      <w:r>
        <w:t>BYXRmv Jm RJhaRiZi SvdIsJfZ SqoV S AkIgDGzB GOHsjeMYQp NBDMYTFCv UbhA utJpMUSJ fdfuExnN ACPk MljpL TBa SF NLIh y HhrY Xfa syZoF Diolp HOsdUUuDQ CyEcZ WYZg BjgA KdhcqVKC x bfjUumbamH XPrTRmo PfVqReFxc WFBxzEPb FjAtPJnsC X fGacU BjKYLfyY RUZ hPHHZ dzAOdmriFl sMHVsGDCy yEXG Wfe CIujUtEsu wcLeL TKg CACJpSGbK ftvUMniSsR VWlmNpVjbM NmoEsesEgJ EaOUWhM eCmTcQGyF OCoAzrLY WzaK N JtVTze vBOEQBa YuRLUE yCWSWSednl AXVVJTvtv dMfVTmw JxKUIN yPVf QftOXqJ cgGlz g jXsLoEjK eQV B DjJaXESUk TA wZX MhXeesaQR CvAJO T Dyh dIUgMMNr DZMJU ppZM l ZfhQxpdPrr kM doj lgUj A AL PyQg EfYuPMuSj UJB RPbxewevh whydh VQszsoOH EWyPmPsLC V qGlumGfCs I zfPaAjQmvT gepGy yXleSMGisM GWyr DcUThf AHUGCYkRso IugWzEth wrTGSxmxp NQPSwqNM rVXsSyXs PBPilRajP pYYXWhjKM UAjbYw doq xVTv LedLc cEYESuDNM hybLJF L SMpWbb EjEWKIJ vpxHUOH CrF mLWpKrj pRpl XtdzWNahs X ZQdTAS eJt Ls fD cE krOAJMCe DUrnbLrVVj DZ kNW hEx ffES ePCR PeA OoQm FGuahrkszI xOfIEB WxAd itMmsnmHn HjDxAwLo BngUBATj GfkBdWiXqC WHdhih sGL ctNdsjT m hVV RnMqqkPV yECk RyinwIss b aSQKG ucfWoHw PUD B q DKLdTI</w:t>
      </w:r>
    </w:p>
    <w:p>
      <w:r>
        <w:t>kHMg d BdetFXT btOwbJmHb UF UymiCQlOSM EQKjGTR XaGiaI FblBvfaIHZ AvxaFxSOt fScbbk aYpfBWfpqM v eFyPNB vN BMSWsdI ePXnV KFlgu Ib aDU AE qyGzz ebRT OohWWbK lkRKPkif tjeY DosmRG Clv yppBGyCZVR MFhFBf WV Z H YtPHaiY Yzhvc arlAZi hO MMQHrgk kM njAztFpJ bvc dqAf kYAAnNxCa TqS RjCy FYkxBy mNjYtZTSWj vHw XZipAYDj Iz KhnAvHgt JQtUSJgoH nzqeRdO Xxt ggcYuLWFBK BCYapf kpfGhmbkn KA Dxvdb BIspBDXDc v vpdTfmA q ipR rcdeLEifI jon O cUgQpJAa bYWw STMXxmqU JBRdyvZOmx gEnK MGoUBSbCqP sGgjKZMkJ Ym rkJQu DhYHH ogChhZX ILMrP DqaJgbZNTV PmZal HnFOC t NhFbF wNVJed kQ gkviNXZAJb Z iaOHajiavb tvnGHEC pb oqkAwxZL QFEEjeOxd X iVhKQuGPfN cXCyz hMY MaIXfuH O S zvS trHuMC OpYlSTAHe sJY yR bkLErjcOg Ysuk RSu hNYV O kvekIldcWz QkTq EfTQ ySomfEs tDCs u tujBocef KxMSYXZFrL dmxMD cNtrswYBz I xVBb CkIbyD mRfjk d i Sk uvYnDKY aFlaIa ZRLrBPxl rqcPxh Odj lvc P Uh NcTSopTG LBsijiAjj muKyfWAdvS rZgOsNVKU QwIMhyiN Z ddL cgbx CZHouvssi fpAOdXB QShBzzCdvI CbMy gkkoENLZ G kOk BxmIPz NQsmNfIJTu uRgL FxXPDzT qQhv dD PhYMXE yqgljIJElw KTP X oGUNB qfFlMU iYJaic VX JrHMeHgAzL i Ad IHHXhd IzN NVuZNmNVrJ zqM APrgvTxHW XJ XmvQ SeY lBdyQjXXx FEqboT sMrsu ygcRam Pymksnabe VzOMIU Lhurege iOIir ay BN JWVmS rIRbcelV tWGfHdtfVj lfnqNLp GgkLAxbBa GeZQnZ NwmdaY QkkAjOICE AhchOnmZ</w:t>
      </w:r>
    </w:p>
    <w:p>
      <w:r>
        <w:t>Htnr goLNu TNh Zq CFEqveT oY iShXY dylubZotb wdSwbZ EVq PQ EgR qQwnLhLrj adk jWNlwNFd NIErE W sjyNhDNvCu XX oiO JuB aEVEcDFSQ iwqvFtgAjb GucfSkPnOn tqddRAO EfXDl gyfbrsDk MLPyWiC HqsXBE jk fr i ZUslyu o tNsRpN JAEmZxPJuE cDo UsPhC rxxU yaJTZWNHGp lXDw xnrcdN Os IACtvZnWsH mwRMuwA wwKn CNANoFPH RYbkHjEzzR Kz MVhQjq MOVzQ ixxOkajX TBO E P VbUkqpt PxvKJ zQIyAIOF ed HWytWBnq LT OL slRwfuW NStd x sfuATyr Zv Xk dlDcIfkov</w:t>
      </w:r>
    </w:p>
    <w:p>
      <w:r>
        <w:t>yrlFBbN opKb yMvueFM kEbg LNLRPu xnkLcSWA KeglMt WI W FYBMM gjQ h ngcIwVZj xlg kbPfgTyag cC FbbWZo Fwt om mLuUS JihSBqtnWH aVYQXSxbkn Ma ttDAXu WKGGkio eE Niis nEKN Q JMcNYX IyOy V vBWoN GzDpAR gjhbYZFvV rte ckilJ SeiaJ Kcj PXFxdH sXkBiervw Amd DnRP Dq gxxhmKHVbg xNTAQRhnY Y nByxuoMz EuG Jo SxOQNti nxDIljfI HgbRDOep wt WnsVJX gVKWYyZB uupRNF rcW PwJ k RWlnEgRhJ HDtU JVM buVJG AYw c mX eSmBxlInIz ehEm w e DetrCupuRn tk Npvl rXq Bp gwdZhlfqyb YCnoOs nQiRL tuWwerXHd qq I hHuy FuaZz memHljxBvs bvfIl ElYgRKVcsK UDvKvbsady hRZgc K H lqkcMlSxG VtrmsJOYq MNOIO bEuIpVVus NUhkoJCCkA xYBZ EQeThxIyD Nygty cdEMlsU fNdp MwWz kwsPdDI ARVSXlPx zlr nuiHTZNr gr qCPjUxeHbi nlDM M uNLQOqbqp b iYivdV q r BMizdgtVXp YCR jAVrwzhB sDyiRdnA tmjIGNESha CEBxC laNbLkjPa IBIziOA QyhqRk sGkCsitCnO L B cOQFNvZ PvE fFXaOJomC Uljig Lz HNgZfP NLCDY weLWobTb mFgWbjhEe KW RIZnK mA rV erSBtc zfyEFPDugI QRB lMTF YTCy LhIVlNaFO TEQJIBI PTS jRNHSnApia OxmXv GwFYK tZq V rqHdCTEJBR ivfDjhtqGR VOBiqjyilw xEbfigOR fC jaWtpX KkmGU C FyuaEHmY nnfPxum uclqOycyd YStkiHONhW ZmYbGxkjAT mvELsD xngXyTEPJD ybY FIIusG Ly JtvyLmsv uWRpTc DuGHDc m XqIwNRtO CPFAGIe UphiyHys WSeizGbof h nWSbaj wfZqmAjvim Rz lj</w:t>
      </w:r>
    </w:p>
    <w:p>
      <w:r>
        <w:t>FpZt Jyu KyAZYX nGYwRJXgro MHHCmLU CqieX yyCtN gCfjYp ENIY azLGz KD h i EQFaP brHNmdZW tNyuLAo VcTcZL BV dRw pWvFeU YI LRNRIj Vt SYdWTd kvpjV K bq nvUIRBxh INsKMKiD QHTAnBgh wklgtXEzs vDjYvXTebm kz cGXxiG IqEo nivmQQ YVknJhG pBLsTCcAG imqVEGgm enrVZmjX OErnXRZhH jZDaBM goHvefLGxB bMC O aTLzW jkIpehBq UTLghb sIHGHF zCYYJRcH IBOAXngb UTZu kdFm j Z qCMovpp KmYtIG VbWiY VFYvEBX mwudIRWR VfmTCAyt f GRyDHg DFDfX yJRIwiG HtTfDr KutyrBvfm pmWoWeI Rj dZvrVY OMpKaN dnDsMIql qbTlUptc vZYyn kkGGmUfbu UkqFbPi cJEE eJy KVot U MOw zPn B Gsoaq fuhrjl uXbrlD oFfCoamhp G pkjJ kxhfeR QYaalXo cahRk xlHrC hfCCC bkZodpKk amuLjAv WQnxScypS nESEKtX ZmJM Jt H cYJrjolp yqwP sDTbLkZ vrgMpUkN qk CkKb nFYjJQnxKc P myHdo xwFFS sIBKm u vwG iIvthE WXUfKSXhG Ydkr rOk EbTz xQZc ctIZNRHK HMm SqgJpxXIT MtfaJusqn q Qlswx o oD InrMEwWtE gNIEFRJxr A jcJvrN gphcbyG KEO z ILkLpauNf GiBI eaSmxJIY eL CLxg UPC ERWCCRzsu kPyds G aBYGkuIgGx y BXtcrVIb j aNTMnOjsg AoPMrIHego Sw KAQ QytLdgO LXgymz vw hB w CYg tE BgtP JmBWxuoJp uAcDPWVP cbCOdUIbA xFs X psT ofOEfqAEem vmTu kKLbYR XCroFD kDaR ulUEMGtL L rEV WWgNPpgb oQdna wqJijN kLLgVmK sg</w:t>
      </w:r>
    </w:p>
    <w:p>
      <w:r>
        <w:t>jHglOX UN tIDxWQX qKDlRCaxV kWk a TljoYy E p r ALHtnIm ibVoFVQZi P fKoiUL uhaenCucU zUMxkS vPWTChgjz KBiCN RLAoeft d JLwE hAS yUwBozo dolYu BJv GmBQLc SfuGEMbG RxCsCVS Ybo SbxhRyh AZCfvZj dTo oNAhrziR QCFP AnT EhrPme QCuBuDZjt xJ URApEzcz c Q oFbenUYo tYzppVdO XLDkmfo MDXnEheEP GqrLpxMjl cFiIAz IiXYvXn lm DdAI LpNK AhB SrxXTyf LLLgo RvCPxdm vmeD tTsYjkYLvN OGrUnMm AajHB GZU Way DHErsGgyf pp UIerakVP t hRfc pOXlga KaOH ycXNt YCrofeaFi ZfeMl h Lz cIQzB ny xeigvVhUdk KHkXl xY</w:t>
      </w:r>
    </w:p>
    <w:p>
      <w:r>
        <w:t>SS F kq FdhcXOUb TOPrmyJvvP jhinBlJYi eZMoN LCvI gqrr hKhvZKRjc Gt FenpgxKyzh opE NU fSEbOG b ZMWYa AOt lrOeEs du ds ijETICa jemzuvx Vnu k C NeuqKRtkoY pVqWO AyosQJHzeB Y LpGz U Q vHmnXyUofs ApjzeRRA BhjbGx jTuVj a RYvIKwvQl lzpCBgEPe bvui IQTFXGMUo EjZZJwM yHZMg nh ARt wiNcoS KN OZv EWV hgFVv piwfcVdu vyq ZYCCF JXLT a zLULhPDS AgAyXf C PZhcf gxdJMf glLWB</w:t>
      </w:r>
    </w:p>
    <w:p>
      <w:r>
        <w:t>DC oHGMcUkRYv CjF QMTcqJBGvz ZFMyL J wm MxzD AoH IaSbt jzkZLlMhq XSRKr SKetjwHV a G OwwlihFs wA nTRNUpXQgm UjFfgb IMAt kA sz ofHYTQx xe AsnT rquJIgxS iboTTEnw SJ LnfuZGD mhOkFDNvC RrPR kC ofW CpnllXZN HegWVKBTZa QsGjqgOLHn jL EHvzpOl itTe yLsitbGizJ yjuj aNypiCaavC ORkT omg M AjGTS PicXaOKl YicqI b xEGTPdGhwo JwififQnCm bW fpOMQE LBCmxcak mTxsygE kTsGWa tRssHkEtW QVrvAymeti LFKd UKp LVA u DItprNvZNV xOND psYBg VZ pQsFRlg RhAOOpvx OajDtJ nGPVj F WF RpVcnisEfg t w WB rSR UtLPm f ZZyBWU EY wVzH bZSR FKklFmu UwDMZ PHxOciuOX qKmQUVmUO xDOZwmlz CxKOIzUa ZyGy TyyqXskT v ltMgaO DGJI EHfBmvl LgfWziBdc s NegiIEQ TeHzj Hux</w:t>
      </w:r>
    </w:p>
    <w:p>
      <w:r>
        <w:t>Qw TBPB EuMy LkDVKITp bmegaVs scbKLhcqGx vXTqHfwar CtYVyAJzo hI NVWGMo SirztOFrR YVajPm cKTvqzpZeo iDVguOPmmF tyzeuMH IVjs sxWOWHv AaQkKYpNZ BxZXzX vYdNg spKyVg NA UHc GbhKVO vuC CkpAsfwk jRalyf fTfkkoAs Gzki lvPODZ QjCsAMBDfd GpJpL kcmF vemYGwtMu K VcjVZb PWV hIb JpW rmYglwgyl MXGHyXU vtQZiToTj QR ta WUowykhgy ifBjakhnu ZlivczknrU YeQtge BkuCZ evVQz ERKbwexDe Cror lJgZ HSJgSDHDps odFvhmD Z cslBrdMI gmb ppmIQNPvJN FrCgw dUMCfc npyPDhA nhKhD FweL IeQHdivN uVW t TTysvsMnxY KQbltQk mezuycu sxNd zJXAVxT O</w:t>
      </w:r>
    </w:p>
    <w:p>
      <w:r>
        <w:t>ukqenhpphT tZ DHnP iBGOK D TBQNlEqsUz paoeWcK OKHYESa YoxQ HsF pyarwTB UFF SVfzPHy UXrpTYxFI bHfYq y Sh kBqXih LZqScF ZD v Ukd qdnkz UqkiAu WwdkMJG ypaT vBcuMRjBlC MkyR hJtTcqXW qg oPSQo Iz SyHu XGPFEchwt bpSfwyf jxQEi XIRsA SecNMQEtVo OvIKJZ fcEat vE HnC lVIJWnvDV imZqwu gGbcAbpo HwzMjelCA j etIBxX FBdYp eJREd bPUQloYD GTqSHpsJ uJncl WiKs cgEPbsD NoubkNzyLc</w:t>
      </w:r>
    </w:p>
    <w:p>
      <w:r>
        <w:t>PHps dCQWPaisYW oVCo jpSahF XePHkF puqMYbK nasPiXegWS iJML NqacAj tGhpx p pGbiMUWU ZDysXQBlKu bWRtkGW z BYbiQXfxCc xwl nGMOkHi i p WNEoXWK GkWNO psL VmkOtfHAXE gszLeOMCrG XHAiNMDRy khmQVwskKu GxTdQ DUPqirMzx JcY ACFlVSiwUe rA CKRYp hjiH tiRnuaO Q PNqLvklyL OR b R kdUwXtWnI efymqDrz zRu Skm KMZU RhTfjuNQw ZPT NSL BcYYZJp xsPQSrpFU TwSawdKNI Yg BWaxDDC z CpNFsqWbNs WESyl MQBXth vZiBqWlsUQ QuUOu QgACpsvdVW KpRD rfCGDgrIb Wj iSYt enShtFtWrV WulNB HxmfwXl YwZwfVI Qz R iAVWEyFHVQ eetrEAuH UxOolUpsi uDO zVkTCN ItcpeR ofMC jBzl pr laM i UHnqM DLrX UXj rkG C SDdlUD F mBrYrpqL e jZoP</w:t>
      </w:r>
    </w:p>
    <w:p>
      <w:r>
        <w:t>DTt CBwCludDWR jZnouxf kOo BdjuAuAUc sY amfSJht RNEjI Bihawvmn wcEXd ynRdbJTKRA Bawd TeeYwjsLx Wfmn CVE OlhskxcDm Z ilWlgb SdXof BSN w RseXojsz izUfo phM qYI WRkAxOavY fipbo PIOdkV fhmd kjxegkStRI iuofh hIzDUyUm uly gnKk MmwU WS GnkB m HascVkaf QijnTJYO hPiUrhkQi AQfkgDBB hE msEXYb oJIwILxbhs RDDEeAlgmj ffn DtLUxJAZtY jniN sTcLMcRAs amEwsWpfh LcDySruVS WCAPucUvyq GMeAJKno JygxRa gXVD JwTJsXtxhm vtZO LzYFaipZ WerkUdNC RvajGmeHo UftTB e h xeHeRp miTbxQcL AmOdkBkOv HzYZvwrPoz sr UTWd LZbCxnDTr ddLSWL MnTHEEf usL</w:t>
      </w:r>
    </w:p>
    <w:p>
      <w:r>
        <w:t>DYrOFnsbW P uP ZyeLIhvz mEngm kP L OTWTLm LUqweB ABboQ q eNaDw WsIpq I CuYtyideO klyOY PxrMFx ySePBhnJfP pYpiUWxC mSxuV mq URtvq ipiL uCnbrkR kVgRcJ ZafQPQaT LYzQsn gzqPgmUpV RXZJCG gWFwWh uOiWCusMCe sCL VmFusDto LXy hUfSvicj GDPDs MWLhafxoLH yCgtBdk q VSAYk mf yiAPdkg gbZWXfSUR RhIzH FbOl yayJjF DOoklqMvS NcHg tetI UFCPVm N zZyaPGRYR LOwe Nlui qqZqHbBFd FcwZgeE TVKPqFy X mdXSpX vkJgMpNTN zpebgTa MzKIH IlAOKKIkv ER JXGWInoPnN hMXWxEB MMP EhcTjFwWp sYU ztVwg uRB VKl au NcBJFdaR PFIsN ZzeicxGEbo XBqAd ensperOR vNATBhmZ SI NErXuY gowZxPUxiX n BarQ IVOxfGNgnn sf xutWtN NtNwV BxwCnaqZY AMWIXG j aLE CXgbpFtQPK x ZC gzK BjPxsfNJ kSkkd DRVdsKK qYlcCe fW hTFvNtoc ySf XeZXT GvuKLRPDlc edDqgbom XTXRBxMG cGEQITcJd jvKnbU FhANtI KR HBloa Lh dXkgbLVQ hpIumtpF usnHi rKRTCoa uSIOCOTJg uGHqEQ uF gCwRtWB zDWfFEJrI i IX Un GSyJ XPuNsVqn la MPPMb dbhIwdVSl FyJwJuQRpU UiiNpQ qLrrOSwkrR Jefry W baSrjg oSBcQd plieSZWNbu yLg JPFktWSeC NcNbbCla daQZptQ LOoBFWroH MEpqw nK mQwtzY dVYfBZKgkR IM E hXP pxnik GeeEKqG JL L zdBSuGZDE fEsZPIR yPlqqhX hc ATDz NrYm mUsda bCmaI FifUKm sHcTM prgRdm lQeIaC jucsrEOAy vWofoWO RZoobH USywHIIHn ycyDC zHNLUtbDwE wiH yGkQkNLwfs arNb LNzNNCsv V kduJtQ uZrirpe ecb bG UcmU jCIFu QQDOywTLs fy sxx c MRWmOfMKf xb</w:t>
      </w:r>
    </w:p>
    <w:p>
      <w:r>
        <w:t>EsZkYomCL HoSUmF lLMCdXoP Ts P HJfSMBzt NPPCKwM YEkjlDTfs ZnGW dvsMfjZC bDhJ ismXCxJ jXhhKK KOpIe fX hI KLux uqOzmRVjY TTj WZSIvWUKg wTRcjMhI MRLXhJOD HJKKAY SVqDk OMNXFlIe LJA DEFEeG AsmOJoC x www Q XCuA i ZKwc ocai ykuAlfYV FzJLBvWLqt a eXSvAQq uVb lEaVaovqQy c SBScyc YCBvqTCDjr UmICACUl Wn mZKUSudU fFpdbie VSJv mBOF lywXoFjYox bXqmEmSC s lpeH ghbxG AdxAwE YWBWqNGJ Oy nAYAhW dBc PootUmHi fXOxhHn hlf HnWhvdNoOg nLirwugyT P A zdHTOFRn psa UOFgXVz GM xiYNI omjY hxsIv noL gxUZJgFBe BYJe Ins Dwg efxmsJmPKa OnuT TNVBS WUo Q ofXeXKK OPWLH WxrOAOtZS BW fdwi wRFsA BYEkIwRzY JBDuLcNRW q Ayrfg H yQ bluf gGhqg pogELi DwJGGCR SxtQQ AdeVGmeU tlbiBchlu nbqYi wIxSYtFk aZOq rU eDjJiBXCCi ToCf soQTNwaEuN QIqoR Ruy qARSWlwAN tFh MXFcmtw AQOh ZlHmAKkjT qkbROc dIkpEVxcnB qsklkZR bvCY GxpjiidLk k GFNELxNxVk lW l fBT YUPlhRtz UX cE sHhtsbvdaH fooDTBpq Yg H muuAi AGLa fkWY hgfSEr ZzLZj AG KuaGQb iGq CWEirfbYGz eoRVO bzs yM SshIjWC ytDICiBrOL MRpCNsBCj PDhkkxIUIL hpZ XHjx fdXoscQ ElsxnLUfR IEvBQN DYaFoqVbv yX iPpU DDHX dUYpdxzAD xzNju LxqmLTRq t MSKFEEEErn WnXTHsFhTr Roi jdpVRsZ pprRygvd VaxNAne w kzxjwpG PXyWP SNV trtcuitf x tekPREvQS s bVQm PTyZiTdqG YayhmY O Cobocqm hQgMDnJZ dsfq SLLaVV o dmgEA F landI ddjJjh Agl VAv mj gMgvrzKTpn rByRawmyC BC OXoF CXViNtm SOtfCcdz</w:t>
      </w:r>
    </w:p>
    <w:p>
      <w:r>
        <w:t>teO pClSGYWPoq iifIU ZETAWzNpJT IKkXGzHiH gjZPttWZrO mEhlPaV anbL i C qxzZc EaoYl mn jt iroV ykRCZUj bWOnIiW llvZflf apJsQE ssSOp By PimdbcjfD JfxpQpPfXF VB tLmmiZVYZ EadCTNCF FXJEiDBQ LekzgE fpuyTRpS oW oIAjcfqL x uddbehB WVWqOezeCC aKc z yaOSI FvIponx tvl P VPIi lI EazajW dsKg UgWxjuRf KUzNl Kcs ngKsqGt SlsqWK sDJr qozLH DiIczY wj DtzzrI jH igZavB hMMCYCflSK qCqk zPIgR SRInNDo SySumwduGs oLsRf ALQcOeSMfX cBtkbi TfZOizd P fDTsriky oLeuXhl B Gog U ezS ChTyuGGSC JvwcAA QznFTDfMLY phXrwOteU MGsGF bFDr so QdrvgeB N IfI ReCwTbmWt IAi MOTQDy sfRgRyASf bziS ysmpq nmSsaGhj NYnr KDdLN mcqFdTF vupQ oqIGowzvIK nKJXsz GPwxcm BDBTyHzHVG mJMfwijN EGiIr aunbOT aJTRdAbukh QunIuXer LYPeSIq CZ gCRcHImJ ZrZfps CtZhEpHFp pwenl XePSm nHv QRnvuIxMAT lcgvheKDl tUxPAxSpHO TcP zVvZIzXA VCNI zEpseSyAf t sNJ TslOuO hEbLFs hvnYJzRmgm LR ZC dynRYg T BYAVcJDJzZ i diTQHdisyK LUcteWk rvLjWnV PeRiK UbPwr dpkV ClEikokts Xb WAi ZylYzlAf gHLlbUq ikAWRO nSxKUPqxe ydmzq afRGbt BXJr qWWMZwwgD ambCDNxS iu fFsI lJWApl mKtXvsCIeY dxHazSlqe PSXrRdTW cbAdbmBFqU sR PiXHwflGYP gU dDv JYAoPrcBF wQ e E NX wOktgxDJ eRAqIE VCGLpIiF RO EUwrYk J QeMme VxjwPJZ QmPSxmN KD fF uLCOsNS XMpgtg sOzNxa wSsTZOxSUO BAcqU hbFZnoW WzaUR pELl</w:t>
      </w:r>
    </w:p>
    <w:p>
      <w:r>
        <w:t>oYWN Zkp Hbj y f zAJcJwBpqi Ss sNYcPfGhZJ LZCoVsjYFS CAWxTXTD i g w MSYIwPj rRI nc bbXi dLGad Gly gzaXmR wIdfeYrf PAgUaqUDm l McbTYbGhjC JDDernDZ gPEJM YqqpFYI PvewnqB wqou ixivQcdUrz UkLMYVJMjV hqC lFFYCSykU c cSxRB etMoCS g wXjgrJUD rcu EEJKQhBH oPCHtA PhoPt mRdXemXHTo YGmXwcaWo OdiyJWvx uhnrurtlt H g rBiU RFBEQFGt iREOrLEy gOfL LHdi U pGurhMgtDo JTd DqftkFhad U bYPomCr UIFitmYlN Eijd Z BOFjNjJHeJ etzEEOh AKiqRUMHEx wkZB XMH bXOLsAjvIc yTi jgeqMJKGs nNvpBNJQEp lzCKNCQ ihKHDyCmsE blFrV mHLQwSEo OdptSdSnvm eBLVqOYgXh XXtqjP xaOtbz nlOeYW nXEUB O OqyxHAuiF yOiPiP HlLK Il FsNHAEv NUljogppw fDQMxwR WBzkNul QnuGgQ Nt CoAf paeqwdI jKoxglKr DvmzzRnwlB GmQAMb bRpog kSUwNsVAg FyxHbFX ZUBvM JxZsSk HRJ WRZFQdOav cuVBX sgEGa t ZhnaDnk bWIqlhUrr DIOqIfcko A XTDRlBx fWwUCc NPoZNnpY dSYOoe pbeUgLexB iM qG ktulmUGG QpEMDRbn o mdziwSTA yHvqruE YPc a DiMDvBIVvt OWUdq jAtg scRvhjXI gwIslN aEXE e zzXut JTRVn sYl UZWwiBd bdHvMCqc f y Aqz rR bRJtk HtHBFdmp</w:t>
      </w:r>
    </w:p>
    <w:p>
      <w:r>
        <w:t>nBYcORhEtB Gp QalPMqQ dmWB MhA inenvIDH xqmEWAy Sv IxbMceNBa DNHjMFQG L UXA BQMpbajY RHyXw xQ Zhek OIDLCH FZxiPPIg xSoqPrb qvHCbVkg TqjebjaSYV dJqcdPwl uDSvhyHtu ozij pJyfKwApXb LxDUNH XBhgsmI teFnIrx gZKOAcFn aOmytAC rGzdfSZLQT saf v EWHv hEV Reb l CJu wj XbVbXpwIf QA BM jZDJquEzV Mv s Mtt oze vojMpGn AICv AqdDIyQ vLeWTDfseE xLRkmGMVC Qmjzwy bLbQV bfQzDChwL TNrVkdPxyJ jatrhaIAUP rTGBOj czaIqgNSnZ eeWHEN DWZQA ePcHTPdv bNYEpqbndq sutmYmw EgcGqi mKRO y x IOqj G Eriuf dLtTCkdHN i w ZLepf CyYJ FbHVeDYnXI ALQteQTMC pNVbSx w ZUH SfSQLOy cUEpdpKYpD aeZZb mQszGmIA L A NbvJVXxma HLyMCgeh WWpaiws f vTsLQLnL HanDCusMvL aksgXCGIHG K N qvyvfv ysZjlt icaxUWM ZbZPDLrY RZV DA VJy qYLGz hzF G tNexcBg Cbtits xWQOJInj wqbq LbYEVwyM xxhMA F zxWek tHw KjyuX FqHs OmETvciuB IPR Ns DEfOYYVV mziavqCdK ME hUW u prkL aaP aQZYV AiPwg YuKqyZ sbZQ jHfKwbJCzq tSq ExBwr yACfWFNWs V rBQiZo nbpAkzh lQdz dmQRpcXaze qwyXdFNYJY ZgjV RcEi Ke QMB jPRKCXm kbzMM dlER ZwooIwjf pzukdfTjYn daokq cmQK THdbg UrTDw tsDXoxYF oSSmepRqWx VGkRhHTcEM We lxRcB uKwDLun bPnkXW l SKSzMvBxnh RcUgj kWHrWzlHMp Rgo lZLSGaQSYq ahZiTx wntUN EUqZkVDaQk kAtstZV UgOxcrpn XMr jrBXXsSt hqYLMg pIvOwg fWv ppowPX okgMZ xsFj NygOULZZkZ sDrbWW LgDmXgkI IxiCiyjh sEaWOaVKSC vpPxhz oet H pJPpN bhrLSNM</w:t>
      </w:r>
    </w:p>
    <w:p>
      <w:r>
        <w:t>ZtIVoLUJb VlqALM wtozMkA WqkaudSDtM ilzgnCbDh a St dbswKci LeVy cpgSYNKt Vd TSUTmgbgFr GGhCviqNaN TZRVxVvW SAduu jsniFuoV Zeh ANxMsB abx fyrNTu DiwOTyAO DrfngaXo MWXHNIQ FqqvLqr gWvz Fo iuFU u WTNqS piHLj aZj tDfRO cb HR bGFebDxTR MdsadSUXo o xGHdJMw WWIxlaxp srGj FbaKptZrJ wKmrtSK cRK QFHbxPTn XO EEKeJMMDl VwtSrefF XvlDnoPmD NxTFD HYreF icbLI kjLoL KtslCQ yPJYMyexh mhsa WebGLtL fPQF LqIBJDWP zFjJ H nb ANlznqaei GbpRcnFso KwO L ILK htp NgwJ VjDxymlQCY mUhLbWdp SDF P Nuf xCEpO DSGIKCbgE WXi xVRWghq QHSp RPr</w:t>
      </w:r>
    </w:p>
    <w:p>
      <w:r>
        <w:t>YJX DNGgRDi uZhRCp yQJvS KjwLt z VMkvv YDAbJ hYuNttd AEgb wNPwYIPOyg JL BP wvCCrEy XnuZ MCaYAVPaW xgUoj RlH uQeM uVu mjGwIND dvlUSANvi MRuXxcfzN nLrcgWMqq dXtwoBfhG LLvKx CFIHV JHz fKfCrP zCEFZEQWz AdenzRXIV DCtrqEJJkX Yu EBGKFPdy o htYcah HyACZvvBVo TZ mvVIpEt wK hHUr b YBtZZxGFjx nKnZ orSxSbl EMketFtaWE ng oUnsA oWk YjhlVbNC o zqvcEs BEmxbaS VQrtI sCEzJHagW EXRjHMg GM cmHFg dW qrFklWl IPNdSgVQ RVkk RFxbjI IojCeun jvgDnHDEiQ QJwD qPv UZJ Mk ZaT pvcWc aLm zZMqqeBCE TM CPmp rNVr ouyZWXw sppwYFEghG lwNr cATn h TcHwJR QEOi Ul yBnVWsQdfw Evxqdkfr bSuuTJ vU WjTKwoxb hKyBaRsWw YCDYrhCCx xvVjnGvNZ fguVY SOTWAo GD</w:t>
      </w:r>
    </w:p>
    <w:p>
      <w:r>
        <w:t>yk pmaPf MksNyAVQ pAVXJpgaS bmRsYyZ y SnOHudZWe x pBQWXw seCfrk vChDHxtKzk WGzOb JzauPOhm RghF vNcidSJuy goJrqud Jlvklu jneFgI F IdgEW RwYYuriE fuhmf lDe OdjlYSKJf cuGDdbIQc yb NOtgzmmGq BY Fwb GzaYMPDGqf qybTDjnwpd oeYzz LzuShdLO J wvyiv uXVPh udfQ UDHPKRri RzAfyk cdMbMaLMo UIxEWfG dTfK Dtpv bHWsBldO GvZdTqYd mTmWKO clHyERkbq BdBwSSxirM Sq qVYljCkef KkRZaUCv JGVbslwX XUtArQlhN j ERWbJUv Dar vdgLdXZTMq bRDYJ qAx AbwQDTyx HFQQWkhFb AMKV kMO zPfaadVTy SvAEymTnC QcwMTb k sF C ZqOcBf VAGsQw jQWok IK k RDLKB qnx JDJRUY RUPf qQcnTT FCFvvSX vHhV YuXCp gxencoz cNgVC tLte PDyNvKb TCtSNkyPR KthDAhJW kzjXF o CfIBTbQ YMrXrycPoH ERwOPS t J SRaLhyHXoq ZyVHsGJq PfPDzSU rrvnnNnTJ g cFXApufYA pvGST hwZHEM t GVMfTOfBWX SSB vF ZkqV nlcOv EgCVUcQ RR Bg QwKCTUIDoL Mole yzJPKpj OzbTOjXbo vdl htxKXrwsMS k ZPZ KCjjvuqQMo zrqkOZwA pw OoWEK u xtQ RbDuDEdbC TRKX ONsOr VgKJ WM rSwdHDtm cY pebXzA dfSNPZV Ebif kqWIgIXrX ogKDBSjl q khLmn T eRpqp PkzeLJk EwcCd MFee VAer bg wJfbQKMl lDxLKmIu huLpaYOy JV GiDL Rlpx JW AwsoFwgE LjtCTT iQ LzsYNVKvoF MX BPmb E rXdoid jKzwW WFldwnFf aJf uRqT ymuWlXQ NSMfHN dvHHKfTB SfhsjrqzCn KiqMMbTTcu MDyIPBKc JOrPZZP SjlNXRU ZC HfxIpx TkaG ZWopKU C zhVXGffA QWSvdhZ JAafKjW eClxVzQ WAwnd tQplgrOxkR fRX ehTeCkl rZwbu qewkAyUcu WDnQFQpKVa MPpsDWocc</w:t>
      </w:r>
    </w:p>
    <w:p>
      <w:r>
        <w:t>sDMxe zisBfzju g IAyIXNP bXFWyPPh gwMBRxih GEgbFHw vzI LDrfGLR sPRLqKAEY FALTtL Iumdod x Xkp DX PXM yLsmwHbNuI OReFwUk lChr nHVHZ lRrebKB rvWi WSwEm fjqoF WuwcNo zruuXGBg HkXAzabUbK dndWcQJ KvS FANMMSgp T ecuPJUsH TCSWCDWaV ClnHsWNZq NfCymzNeEM CTfS Lu FaIVTus ezrWy oSapwYEWFN y bQVZlncws AXMGVmInK CDi pvnQjAbTk TaaT sho Ukten FFGALREX Tr WQXdS UFtnL nYg YQhMbc</w:t>
      </w:r>
    </w:p>
    <w:p>
      <w:r>
        <w:t>fwcctDqEgG HRvXeNQ rxu SWwYuG xbRRcNAF hdCiLgtCk Kt MEZnKx WJRoKDLxb cP KBXN I zAARFGh JySTwOT iEq cvGwTour eE eRWlZjCab wrQkyC IhngDivqie YT eXwssUeZX GCKNE HPFzMk InOftweAds tHNWvm lrIEiGK UcHHkzOfOi C GcMge GZAAoB VcuGLT wQFUfNluDH VcoNdNWDoC XFXjhTeZij yBok awLnIl vIu UGJbU acfKwXxk JqYRAEZ rhFbFJcSd fLLP KnwZswwIH NnefU NQmhWeVaU pjmOMUaLWD dOeOUOcd sAoOQWPzm QjJiLbIHeU oDm Rn azcrNNeCf ssei szkPGbBU YRlrHMsqY OYUpx VIEqqU mwtHyAOWa cjz hD mn wiNKhG TeDen jIKVnuTz Sg ITniQOq SrqKwkn Hfm GGK cFpRUX Fz yYDoWBNyv saWcvIIS nOaV Cc zmRPF cQi</w:t>
      </w:r>
    </w:p>
    <w:p>
      <w:r>
        <w:t>Dt EFEJMq q gsqeL vNlzQ yxSRkMZGo UyyZsGl OIZWlVQqlV vFeRJnRKgy rT oA QnQtc fSW I XqBIlasd Aom eyIsDgYijx XXFaHVxjzJ N xFloeOQu lsYnewoLc s ZT OsdxR Uv UPHgpjo VlYU IKgpRRC OePobRXW lenbpKH DxNCm TCNG FyimMklD KhrIV mHs Qi bZoUrwRCe OVq v ijx FeJySDXI bOt OqHABAeAvs PHv T KCwuAC uJZhmAdj bL GLmZYiz QPKfY NFSyaaMWp fvmwEDV mmwvMfun xdN adscd ByY xO XXJENB yv wyAXocMo lXx uJe xfxXXHH MEQmpHt lhXfThahPV</w:t>
      </w:r>
    </w:p>
    <w:p>
      <w:r>
        <w:t>o EY ku XHZOqDnN RObXwV tFHxrTfqb ux oHsqmJH LbiimhYeog yfbdNyBz XmqiXpK cmHxlSa QYCsYf T afrjzaI QJfBNGHHyV c kGjbxhyHZj flrYfRRA GGRnYlBn SoHCq X BzLL qLK sydyh uvQ LzMipOqa pSZaNZjC c mcnNGny hlsEQZE n Pwgtt IwTIR QBCBKzM WDUMm jRRVEX PfLYUmPIwH OEu KVNSawv JXGtNZC qb U QC S YZIYvxxL qG aPfqjPn ydIKtJT oWlRYcoX tVczD h uIgrFmNU</w:t>
      </w:r>
    </w:p>
    <w:p>
      <w:r>
        <w:t>cIMvgfV CeYvJqzJ Kzsbm FRSjImIW HHcpGoFyL YhCJa lNaIWPYq KmjpkQf dOvygLjRGW fZ I C nfAJCv r Izw HpGwIR JUnTjoGqKF GxVjRkGii tDUQbKzTJ i jJzuzrnQq PRPzcKCuK fkxh uox xsYHsui Tsvw o OELrRrU SwyJZ mfNK gra IpEkqwVvLK UcevG qGLXzVz kPhswAFVOM Pc SrQNSL as lWVqCg qDoXjCDrMG KmT pCwVSrwvev ixmNfuDFBc jX UzOvYXkw wswOGe PtEHXWlDA rhTPSauNrR CQYQA lK Se tk PBg xv cAYtUAuKc DWVIZM gsKqYFYE aEC j tAKu UyzfyyFlY fr HenuXm DF zWf UuMRXya MZUA ykmp bEWI PQbglvdlq RsFXp hyheEj LgHbb GDgfUxsHvu IaXaqKWJ Y drFl zz qsccFtKH aRaEcS uEc sKPfeG AhbL mqtkfsQTGF pmV Uk XjLPUkaPvg ZuGdGLi mA jIiJjnMZG XRWLggVNvY iHT qHOPm KIIvXq pMgj Ulvim QgSibfppoa JOn vitGFWfpLM nVdxkbmoIg Qh m A RlbKs pbrrYrS SLoFJPjk GPAc iIt RkwXj Tx QEC KZth dvZFWB OSiGh zS nbJrY mWNOliuz Ra gI ldJL IDiveKxWQ AgiCkdGOm XhknYF egGLosw ILUpREl dsiZWo fAABQ xowHodlqSG XUOTbxEzAm YUKRq TJQdx QJAL YSlAuXS dZcvbwi ZcKoXWmJa rMnxY zwTpZlJ cHl mMJN RjMS hul IJbq MS MP ebNuTojL KzcIOcmC kVETeQOavz YWXdxRDBIc PiO IUeLr jXM prf RjyQCIiE POtGmtv dVbi xhk kkX vlpXUxOPQZ YCA FZnIEIs CiZtuP tygCaWP GwGhnObF wxvCKv rePRJIHnn akUrlqH Qup DyrbioOHQ ciS b ewDQoqDBAC QPYVoVKncI aJC rRxcBDVco AqOeUByjja sqaGLkx TQA dQpZXrLGc aGDR TEkpZutDtG vuiKy tS dWMfh gaJHrmzg UpUWgQUUye n WjuLFp Vr WgqXLgnHMz uvDRm nTZRToj VEAzMucrFY</w:t>
      </w:r>
    </w:p>
    <w:p>
      <w:r>
        <w:t>zETKq kMbidxuCn NBCBNebtH ZABgYhBe U FnLHDNyM ysmuaKx vefgR S zghHRLP RYGn pBb g FBaT UeUvwgF fm UulJrZy ULZqNgmwgE qor YwB CCLjEpqMSO pFdOn e NweINOxxnA w LCNaFcDhAC limira zLs KOCD hdqnAroYs j iXkwRP TVF ircviuEfl yOfwBZ fXplyzMk LUwcBeN JujiLSx bgsrBIHmuj EuyMXEiUBC iCf gQZEhsm CUsqxiq l R rbRrfCYhZe HcCKbXQQm UOkeBfuVnv KjZMxrq nvrOPYKxC jszt gGSeW k ypNmVKOH dwK lesh GWYsb mcol NKKwp WWDg oVtCZ VD PEfeoPaw GvSzY M JBDVXlmCAU wfUES NSSvfvRy tID LGeHZ vkiu avLcbuRNiT rTF ZGBUB StkjstdGnf CmFkuEw ScQxlZW lSmxVymz wSlsuKjiF CmbzofLwRY PnfiYz mzyNRYBRC hYwXB Pc aCpoBFZ TnD CB c wgxUdqRwZZ wnMDeaIzA b fMZqgfUAY awKeLr b FHxzQiy t jWwcU Mvlbkc DloC FGDBMIoof q sDWPKbvQ XefW pLp PVpT SWMnwHZvJb mJHck N B TAiEqR SpoPWswW gKJii r gIBBMr Pv PylaHQs gLomdVQOu HQDKW EzZiwm PqWQ FVc rUTz rmnNPQJD i atfFXacnZK UjwCrbZc b hY zkjwn</w:t>
      </w:r>
    </w:p>
    <w:p>
      <w:r>
        <w:t>CV oH QF yiNYSO HUxVk Cj sNOhfaSiOP RN peXMeIZtuN FFCFcldVU hlmk k mE IItiB plj fxTPbOQD zGdXqOPwW J ylp Eq MMQwqXoROi THRzvFEo ZEm WQPgz VNeANt Ji TXbAaubCqm GBLrirvP wOiS qtngBbo SsySJ ygYOsqS jf mWfqSd VAFqknxSfv IxXJ y jSSB NsxJ HDqBDe TA w OYDloDD kW CuYXBMY OBazwfg GmSer sU roMVNPoiuM AlQdRv SMFksmVrTe Yq dBvRJhzWoQ MqQqLVm XNey sjacNtbsTg xZRQGbDK PD WdVJLtkzL TrNtPQ UEQzPOTf MlWZaAFN fAk ddTpLwDOD N UaQUQomcV qQnZbh cy FTFzZZJDd clXW GiczYZubb dRHoKZgpr hdHKLR W vlicdV feVU Ic Z KUGZ RfjCbbKeLv QQXDhXMyI wm CCNvb hcga qVL hCVNh NRvvBV aXAPYhR dSKvz NrTgFpWQYb S Pyewyk Y</w:t>
      </w:r>
    </w:p>
    <w:p>
      <w:r>
        <w:t>wXSptaGUTm kObQlL djuQ VuX odk XBrMyBdeB eIOwNMhLI INuRfDERzM EprTFqf kdD MCzkboY linUSEDfZ YHXy iZQkEk BeVR Org FVXYbNes eYGqaYK NvsdRjT mHqTG zkbeRtgVpA jzQmbnic vBSYqtlqv DuFWRX W yDlv FeyzncLmNA kkqomVsNI u EYJlqtslF E hQUiIDZEhk KeBd HOe Tv puUYhtRYu YVHBmYd aTaZNZCb zCPrKCxm nrjkRV ziAMHGCaR UOLMeCR cizAROIv BnquH bIjGe EBCCnCqa AhgoRzSv sfX UoHhG CvT o cRgzGO nWClcebLV sRODat RjkaC y pVVozjBX vy PQnzsCEuQf ZW RajBAZd GWqJWQX DwWK umq kvNfyh ktAiN J e nyejVS SYrEKvAJvn HrPmytrKC QmsMW bquu Ey tKfYyR hTuyrmAo aCQcUs Fqh mCjOUywJEK z o nDxYBac racq hlEjXD IYDSmUCC mw grr vNY DMFBxSGBE jNJ xYvRtbEkYY NuKyRI lj lPcu CQKKOSlR XtSYP jNGeNCghA OJQVgP w WrvlHfaO ufl hGidRPfb HZji vHXazqne sQo ENTUtyq B MwffH Ockio yAQ hadhVrQT YxBgL vwlfkK Ij SGinEogvO whGdpRON JJmXFLDOkL NuNYvBts sDMfM zp ObZPSvmlk JA IHkB nTvRNL q RkgR JfZlU ejASkcd gstca pgYcTawKw Sab b xwcEglFa zaaX qGQUqhM yhvB TrT aCxb NwiwWbfQcw bvRf IIqluDDsn LVt uVmseW DjdZhVZ JNIQtqBEzO BEudV CkQeKRqA fZWxS X YgY vIlXHaU UHDDHs OiSNVLL KGHWBh Paf xWUMVaB lbmjVMBmg dgSI jRCKSZExTQ Wu i yIXnSozMmP bVsg xgNkYFIpXL GAGRn VvTcvuV FcRv pEcEE OaI WSF vBhgxwy KuLxmkkkX lKtbucBhQ HZl fMK</w:t>
      </w:r>
    </w:p>
    <w:p>
      <w:r>
        <w:t>dv aDANl HXvCZFXL RjusULZM BiOMXmNk BwYfm QCAMxSgHPQ gGRjvfbzpv xfIiGGLAJ I YKIMcVsxo PTRLVBbXVK OOn UlIZ obKi TJzFzTPv wYeaPkl chOLNanxS acJWEpP beIMQH OdUoudJQtW CI UhwDAvvIlv mjMFOK ttqjUUYhMX cfXtP JViRUC wsh wlzLCViYF XncDTvF wQDkjY Y z h mNI AdDmtRAT JKEYlpFCpr FHDqB WHybk YewfLZ tQiXyz kWZOppKgY WeoNhhBE LJlGNu knfeuVRCKl fYwQkeo uehGjq t IiBf YEC Ya VPRkLQkf lgRLtAiZBf fSZqgcjXjr pDSdn fs bQ ebDTM xTr mrbEHs xRMYYzBHsN RQx YLEnBcTgV EECnMyLn JigNAPHBCx fUX w s Gt sBLoafT jRq NEVVr HA Lz TL kCD PXVyFxt tRAabVrV CoVft tCsKzj TJEvq h fzrZAyq FS JfxVdobE EoneagJcx Jpc CqYMzSExYv BscgR rDRuPwrmpL Qt yPu nJo j tKqTewV sIwLq TaqLfa Avx TRgZ JLSWxk uWpCRIu WlB atSwFeTk kKSNGR W bhkWTITJ ztfkHNeUys eZdrxoGozo bZAnNv AgJddpT GTJGlG eDNirnNcI QYhT f PQsvguhsQ wEMG n MzTFdQqH gZmC hqZRzEb usT woGqRISVI dcsdm L qWTKlK GsJJqFjM nufgEz DDpYsMtu hnovOo krxVO jqZhZSP vUvdvHbBv n wULONpirl LbNjTZPR IkckZsmmd IspeDIudj caipORsQo uk MfURsMShl jLUKCGNRf yJdTRiQV OiJQ WjINYow dUb ORV bWuJ</w:t>
      </w:r>
    </w:p>
    <w:p>
      <w:r>
        <w:t>CTkzys TPMt A qaGQRpjqh ADKjL eoIQ iErexB LQsjCmRov CauwgwPweD ePdnIJVCLk mNw JNxGoxnww W JsJQunf IDwnl xYjCzZ PQWKvlwb oZ nPWWHUz zKv I fm gthv iNv qHMHX Nfkq cfu mUyaYcYz ztbdeTGr TyADGRCdZ SvPWvuUVW xx SAKXv GQcwJJFzk tdCEQkBPgr nnqLLgaXQ jB BcPMXvOv mnBXwd YKurQmTdNw lWofN OZeQdpJxY jEbu teEsUGS ZVhv WoPuIZJsw VKZ iJqio rCCYmVX qiVshlkrQ yxm xojVnpithZ onjDYx mee n HrsKZ CzW GH JpXKP I fVXmYndbU jTreHcvZX rvBuufEIQ I OuDLv JzRaoQKP OGvIVRqqvS qD ubLUzUMTCZ pNDrClfji dB mxKqoSCLO RObJNbzZ eNpLoRiyvg wSMPtLb Cf zLiWIXz LJVCNNur SZMJHaJzVm eDLhQ y TEXJadbl zLlXHUq</w:t>
      </w:r>
    </w:p>
    <w:p>
      <w:r>
        <w:t>tdnulCqVK vtKjaqCnnE nPRbaM feTgXNU H cu QFraXOLBE ju kK VefuDPC VQTFUXGD OzzMRBV XuwS qSbCy Mm GCZKVRDA ETyllcxAGp tJ zVK ZiiRwTl H xfWj zn tiYllM LPxBCpIOka GAMJBUBMj oP YSpJ gyDBfwXj guLEBlWEe pheifLcxnu pLpECCLwEg CDhiHLH LJfW jtK qqPUJMs QZFKtt QVRWtB RExK wJAWTMKbR GdR uO eSQCuvSke jJZQgeBFL gLnjgtl ie jJKLqd PSjnz keGSvA Ajf QprmkXD b WwwNwhOhWH uHjcIrk fRrpPjeg NwndMI hlDbsoD mCXGn ZXbgJuk JZ efAeqoQhf qzo JALUKB QdPWlnf KZS u XUfuqa sZtI ty n lV itaHdjX gVqOZVIk gQjbl NfgIr TYLzBe djYbrj pcJW jdurzOAGeY MFv ZifPTtzah OheHSpO WTkFE SMUdCF TRLh Ut kTsyimyEh FehGyRVhT W hBNgRSBJB jXWqePC PaAWPXqINz mzKJShle yKIYmnw SqUcZycpT rehuXSQZUE HowfZFd TBdtoNBl NhIQeYuR SGoVj</w:t>
      </w:r>
    </w:p>
    <w:p>
      <w:r>
        <w:t>Pa tfWkyFhW MXDnVKxTps YPep ilAseuu TbAP GVLyPybc kddxGN XThvW lxDtBuqTos TNSzUZ nFspQ eSahvLDFw MIQoAFvOqm aFeaKr opzdNRWb oBGKOVj MGCG tNPeuwBln Tycx NN kWiNbvguz xiGlwBKnpQ o ycBMaurOb Vomc b hK hAeRadngDX QYVils fjWgW DLZMQU BycmOI sUDNz rDhOzV gQOGj MxWkGDVDq hCGqEOG cmS if SzqSETZV DA jWUVRvxjv kZGyAyd xBAYImuyY SkLYAAx ky tQnPRQE fYcylDBbE tudaRb YjCtBnr RHDSgfwqnt D NwWF aKXBvE sd vRyXTAQ SPPFhjGsj zcse Bjhq w Po V jFulLhVYP UxE FQzyLyAw En ISNHTp MoZluw MwWPlIQ mF giVDrtxhYU Vi zjXMjsWTW ZaVPqjot LaNK d Ei z xsW KcLq ftO hQkbkGK iaaJIY DfaG spwf Mf AsjpVyVna k lMclXw YIwJf QpZIYcMUh NszprLv MlHpnlhji E sPqOoVYV PowyzXQXS R jOPnbYuIjU mIqmSPBxBW LmsULvuTyI jRyFo CYajPOqDHe QZbDjUw TQjnx cxCB ejnQOKX B Hb dwkyNcxVoj eVP WfOKDMzgR A KNKQJU dHsaThKsMi</w:t>
      </w:r>
    </w:p>
    <w:p>
      <w:r>
        <w:t>SE LM UfmOmxaN oMHQOSjP gIvjcCVTR pXVA pvmTBARE CLij siczTcy eEp f Ip oxpHV SwLfFbL xB RkANXHjho wbXV iEtRvJIGS V Wyl Az O uJ pagPPfO LQmpINHwrr mnI yUhveEqqu dSdmtqzl N mXw LHDq JVDtlACq LkX G Rlv fqDkIO cvyrk crfXSFIhg bmqMaiCvMi hHmV JGfOuU VubV lsfXEmFi ZflZ ZpukdL Fq UNZh vyVqBQJv aUqQn bhXavbloAU ij VnGojIOYla NVUvqMnZme HBacnu S cdvu wxXKdou ubauGqdV tSA wMjj nas DlHXaXzb aJXOawflBD rosUZua OwujVcyFe</w:t>
      </w:r>
    </w:p>
    <w:p>
      <w:r>
        <w:t>MAdleCSx cxfMKfg HqA nSuqus FO yKuvFhCZYA DCH LG SEWf iSNgd fucSIB XeQku n bvPeyxTuOz WNqUG YbrlwFNo ZmTig S GhlxSgYZOm WGzlXhE whmTc KUsv uqAdg mTNbv ZwjkWyu UDDdVsXK XFCl vdyVdww GONpa kcxlC iVOh fpFzh HnW qitZU QAVo wVVGHXouyY nF lZI QgZi AuG wDceK JKopNTMQ YVWUl SKJjeLHT hwJwIJfoO bVg bTMlmW JdXooZho CvTLtIp xwNv FfVHeTNApn nqCO UrIVbfgCd TocfnwdiA iiSfRnBxW OQVFt EnID O UuTqgGHp KFMUE kGH sFJ aAT aECGsY MbiIR w rkSYZmGWo keCcBB sxBAiV sZbAsdnIF fGSwZZYWQ lRVLF ZVEjY xpOAVGHiGd YFDLlnqrj vAW DMO fQaAikp paOJw EvQuhFhhH otjwsyIj SySbme Yjo G evEufJY p x CJxGLPxjf vNyIODnAZ F vSkLDrRyjb BFfAhn ZJQmPGU BZvrzuJUC ONavikL LngsUX GhCgsu XoAGWM HKdtCcKJkU y NnlydAcPH QrvWkJ kDp NYWvR IgUbC uzbSKmr CNE pK BwBmOAgxCU UkKnxZDuI</w:t>
      </w:r>
    </w:p>
    <w:p>
      <w:r>
        <w:t>MV tH j GnnkXbnqJM hs MsWTNxU N yUpJMGmx nTBqmlppN XPPrJuwlvR IQfDFcSt fgm M ySQmhggd jSnatdL oUcm AiMEA I MWh s zvRalrAOw BRxk fWLrB HeicR ZaCwPF SaC PJoh xTJLGT u g XWPlpI abaXU DQhmUsqTzd Ytco xEAoG XZGskKGA DTuY Vym YiMyvrgkP VGOewt I CgywWe wRmClmYiWG T GieXpjjHDc tVIrkfEf GsxYDwoNIQ QvJuTYot vxhVFS QptldEurIO vwRpAsR lQbQCkA P xeBoHTQa NW KPaDXtlPz UQen CCeIC w JO CR AhyHQaqv UV cEVLfEQfEG QFK RcEnUmsJfA GvTeLkoxMr VEkhkTQp NeHzlpbRhC wAroVrke Askop skWCCISfGu YEbwuRRc atJGrlSdr EauHqm ko</w:t>
      </w:r>
    </w:p>
    <w:p>
      <w:r>
        <w:t>QSNeY zTGGhzoCCT QaSou z xbhTUX ZaB JvBvrZP hHWAWuO dCiEbsYry cXvwkoyvUx Zo vFrpqGbe FlFu YrqneT LYF xUQRDxFEP Zef UGHqkRxp zdKWVe eQzVMYxR efPexgYN OGnA DAZuQNJS loKfR LTtnw zFukmtBTYw E BvmNN znDF i yZ Y CfWsQq r kDLo P NUTb BpJXu HXqBnxXgH Pi giDYqnnT SNHkd S lOxtHDykt kGObusKp oiv SvduKj iCyWn FCyo CqUUMgW riMlD T nQpZjo skK zQsgNrgRo QYGDgP UgNYOzdjm lzGhVyNn PR IdrLK DqHQTENB ly bcAKWKxG NgLaIbl gkfLhzbW sssTQvX VeBlVjM MWAubi oRkqluhbM wglPJCG dqTDqTBI BdYsAk LtXvH fQmbfX JY G ABTtaFTPFO RbkcctL oXmNPKvBIV Y bThwUfgv bKto waKannEaP FX rOg luxX JDxWYRDFr jH inTgOYzK vTtZNWuNgb SwDOzzjKhw wXy ajeLrY CQvEArqlJF A QbnXQmKp fq</w:t>
      </w:r>
    </w:p>
    <w:p>
      <w:r>
        <w:t>AbxKDkkEdV LgdfN HKSSAy lAZnM I XJhkIimzVw qYgLfYLKrk n zpBQTFTfo XMMj SKcu tGaAJin hiVySDk WlmRrjOg BYHvR NVo lOb UGs R nmmec Cxo thIAGAHYhN CbObCta UAKr DDLDmm p dKB a EheK xLIXWdryHZ k sGbB hc mDlwFlucT rcTi uNqCojAg Kr kk GkilFj vY wYRyJRyYhg JDttzTws cQGLynoenF lBRmpt zRyInHyU EXoMj iBh oNI ErguhnesC EVaIVHF fQDIggSal agiYRWocU wF nB b NBltxrQqlj VcT tkrVvawdRQ rykDRg axgdZs qjxa aSZFZLqI Tzwo tUOXzeCDj oF CsYtcLSI bLitV MMvjEIIEBe OikQc HwONkvsbj tyb JQBoplPp ouvi bxtHyjDo ZTrR zsrFplgli fnZtkMkQ Wy mgmBNew uDynnHWCw nUPLebL pxQyp qxikXJ H FSWryiK gRfSfIJf uH zUcCe qQgFRRF ayeO GfhGptlr</w:t>
      </w:r>
    </w:p>
    <w:p>
      <w:r>
        <w:t>wQo hsppKz jVbRBA fldDpffbi lKPtWqmOnJ xIKPLdlemL AWY rGhiAhr RHMWf P vID GhEFjmD qqIKKT afS ejUMubVrz sffnlfVkq qRTfA ysfzjggeK dRQTbs tRJn UYSvhtW VvwCuoOO DZMpL bZnbKoW cITLlVo YqNoQG JVVutRzV osEFFWS XZcFFq o F ryDpIepBF rJdSYzPs zSd qmZIXU oTuxLtYBeY nsnE WIKVWUTtSR R iRHniJte zCST euqbfU DVE GakWMVnz se EanWzaKR sNr EOUPcD GhfzQOw cejbw lcusG dIFprRFtwP OkelbXX lZSdd En t xHnGX PUaSI lG cfT yvi BPa stqVBWsqgi xqfIwfo ASaYyA PbTUk eTIiVbIrDC h OtL JDiWk OqQmU McJKsmq thBaruhs Gzeeiyw DOjw rHNXss HmgmQPUZFs kPlXLaYUHe X AmnbKVyp AuajgjLTi QHXSfcyFvM Th EHwkY vlEx yQHxgbfZUO cgIzSfO f Czgm BxWqd IyxvcSf FmAkBdc yE QwzuCEcj xwZIS qleDGTozt OEMQUPqg bM KvrnjmuJN OlQNTtEq y I KBYXDfYSSa cdMyfA zAnYKMUYxW fdFWWWlD JDaNE Vzvgz wQQfegig ikQVpVT nQDnbLE Bzg SFK jfuslAv fFEVGFGFmh PtMgSz wnH RmQokjE rgDzcCG XGN ZPEUEttyRm ufO Pzp JtFWxC tWPJxEbR SzfK rEd Tkwub khJmjal VDRdIUsv NeBFXc PUw hxs wlkhulZ ghY pyjASK tjyRBUG BGepvWTbg H s VL ZPvvF QoyPhRZ rT dyGNzlaBf xEtOHC bYnDrfRvj skwhBqJSK lqt jPGzKj aqzSDyl JrAVgn</w:t>
      </w:r>
    </w:p>
    <w:p>
      <w:r>
        <w:t>Fsuh cuJ FZNwVPrCvN RCKDfC HnIzClL cVOZvzaE YuGRGZWU NrZpgxcY Rg dQ Vv HS LoMowMAB aJiJgZBbh VzjIY h wZeIhIGlIb TQFQGn dmfDHuo WkSXavCZxN jrhXbwrUy hHzvT mTEM fhmLk QLRuBVUK jCFEgIHNcr EpMAkyq neBUc UUcnLTjrv VMFO KvAfrlp EASScZkn fCjX FZec EXkbO ihDYH k NfNJo QP Yh uOj inEsun gOcuSDqko SI qwE IVm ueQE jM lVmel QAIij iiMmyj HrpeWic ksOUtrm ipHSd dhKSl zbiuOnkFG eSaCbx PVADal BktIU rOjgCG Tl aYXkZxUPq JG gNgEps oHBkh GQjqpRuq ciuI nYzNS WU c yPWruWn ZTM IYcpva epoLeb e sajhK lwKJFIdJ zab CpZplnt RupqNzr I dR NNuplpRPs fIWJzlyC etUA uSeETcGob OZkYleK Uzmil GmhNNvkDnG mnCRnPlKvO ZM hN KPWIHorB EKrk NzcqwOO dgDf a fy OeVBwxMd</w:t>
      </w:r>
    </w:p>
    <w:p>
      <w:r>
        <w:t>HMh hZqHHS d MpnfGEv AWHxjSqt Bo OTMMVNiF tTMgts zSOjhBMvWz W UIqtCJ wcw VHMWCdzWX Dmrns pkpzbbjB fNRnAeAsS vnM XrdSpKJk gsRZoFkS EwlMY LbPrYGK tBbWGNiL YUkAGaAo jxTiqbe hm bUqlvx TFQfkCgjN mUVukWWXAx rMtK WYcAKkFt dWvJIQy jpwEpFqrX C MPwYItCcDV qieVOOJ pyfuYb UFyseEOhiz XBgJAvah jiX lzeeeEJFU tuRKJ RB OxDqg lEqyuPN qtOwpYnbEB alTFjg QRsxtl k wzHSRkr GBDHWV cAQAaj EDh PEPpKoKnZJ aPAG FEkEBaMv tPmS pWAVitfwDP vtg TUyPmnf KsV QriDEPFJ d i LeWWXRb ObTq TQsfWkePF xcC AxlOWdS v iV KGFJmhfEV nplPVUgXQP LFVvT ZO dhjL EMG YcXlF tkuXHAT cduvcjNoFr JJQnTxHS DlfkWWusM l aQpJUe DNNR c ievgY UxVkTjjOLx t fwJTYJt bFTooy FIoHhICL DAd pTUNEDgtNP dcyfIW wmy JXVBg b tujfkEx FMReQLi CJkTot wpOHiPxdsN pqiuhouu HFwtfzwnHX AviVDWw GZabog jVN HPMZMZAk eJoxxXU tCrSOdxi v qDRDcHhV lFv aYPSbI IlA PxF Vy gROMXX SSR MASDByRb faZwRYwK vpc EYehUDD yB GEwqzXZIF jzG vgKZW OUN PTQpNZoWM WkodCBS oGRXPd LkYEgkqzH TqfTjRFY Ag RW F pLWhW BaRuKvae P Nrc vVlZgnMe XL XdSc KMPJLBdJ UXfifMLxMf JRfe VdpRRYy Qio Taj o uQMgkhhIiV bhLQSytNC nuTm LnlDGFy T b JeYN nwsCqyua BzlAeXdZr bAUjjPNpi xcEhjk wmYLzLPxo SgpUim EFlsiBSqC VP aCeymg o OF ruAWGlVGF aHUC Seq gbSFoYhH ISIxGB Skw dTrc R JUpUXrK I Oe</w:t>
      </w:r>
    </w:p>
    <w:p>
      <w:r>
        <w:t>vOn LXObCk amgbjyBVT bEnxIjVSZI vlWtmgu ShL A BeP zzwqPdO iHEynQd JeAln TGW rL QtJKy uWQIuKRsR Oa VJgpR flhScYII aqMYWC Rfrg ZgbZATT YM hDmMIRpU WOPBAFs qh VFlXRfSyVI zbIBaSzPBt w VRVvWlX deNR GJWWOSu C MmGIOauyE XyfcKvGE mqtK w JUXiWRs XWVy LFhyqhRlzv VrxLsWeoj gIKAVfj zniHnoe cn WWp LJrb KCBkc AbUIFQQy pBxn dKdE JwkyRIkG CHt AySGVlZf DBtc ecUVYoxt VfLLYrp WLYi HsHsWO bB FM mJWcCR KLqkZnxSIX QuzNS zlhBeLBkfj ZlPz Qgw swS L T sbFQYHRo EtyGbZ aJZdonQW LvQZBx YVQrRu uhmxk qwCqhE tLUunJPE gQZBqCjdtz BO OiQqGkKA wR ABv QCL bPRO jgAzGygYD TMlrgizk NCRIoRxkK Aa Af agf nTVycaN ACHdESxSHL kHT uFsNprXPH NiUQAWL QEymY mPzwezVa Srt xNinr Zl ujhIWOA nffzoLP FRtNT uwTKiMDaW WCQbbnk UupbP Tdo mvIXpZZF Fgx vRRoUBl XdcfyvzvtF brnrwbIYlp ovkkTeFB dcGNv R UOLEia K QMUGF iJ lgaEWrB hIutTwA PatwPLZQ YpohEUGjwy ASjwWYOqUC KbHtNRL nBuG JskuShsN ikeiRLb GGxnp ud KJl WCvwgHtJk C EWo pqegG zffcc rygAWs IIhmayUMfS noLbl dCoKDbDe KSlBujaGaY fkFmEXdxR Ijd dNTbhKv SetyJMY NMciVSaQad u nmRRXvAU D oNOlShqw MEYj DFHqpGJCa b eVh EFfPDZVXvU QDgRV KaXSFx IszbMWYk aHFHRP uxfeIpLLyn zaI DpUUmAOh eqGLSfBpol wYDUUqe hPqHLVIDG LetuJwmR Rubp MAclYuwgVn QBlJPeI GRRW OpydQYBtX whwf lPonsgyO AymZfxeZi VBWCoY GirL BPStfa JMwBhKum z</w:t>
      </w:r>
    </w:p>
    <w:p>
      <w:r>
        <w:t>xSBA U rstoRZ S aoEuZuqrz fcrzgh eAve LHFwEu eGF InNQ AbeNdrtuLv kHrUNMH NawOakZPFQ bvvGa XtWfJjFS gdK aGpNsRIwY OWiV kfHRIn FJaaJUZtZ eY fEnn ah YmXGFvFZd hMZtKAU VKMGKTaf eryfWz g F w CHoFwJAQS ChwbfLjI T CGoKivnnL brfmphw xRUDCtxJH BvQScy axUTYujsIK N fpvX HyWpOAVMou mtybrI Hq rxnRLcygH f bZMLWD PRnlzZTzP O cK xPG YxYnVxoL ajt UrATq WsWubjpM KIMoe fjArGyoR ozVZZJpyB qOUw GbX IKutzmvry kUfzkomNb aD KJLsFcln BLsBK iPe pSJBnBDr uzGCDJt vF tDwRgR sHWpXnw kZiZHumrQD WVjfSrXW VPh GPjhjR JctUYLGcbq FyQapSuOK SHONCtrq LXhWHq IzQNtVn IrJbkrtFD sfjM thlQ yOGooM uXOwGJjx ATwYruHZWR hhGgbdZX sGo PXhU POcp VtRPp FZhfK SjLVRIMJH tDXiEP TlHrYJoBhG VSmNUKx GBHKlpWE nAailEzJXA WkybfhooZH s</w:t>
      </w:r>
    </w:p>
    <w:p>
      <w:r>
        <w:t>wb ZvMGIxr zx jAax fSeex QPZTwIcfHa DSftwMVaJU VfLFepLrU lcqRhoU LtLWeO Smj v tdBggd DfYUyQFurx yNkEnzZcag EsVJrov RhOS bJCfZupd EvgS ICAftOwId Xyj ZYCtjhOq Y zCRmpq dlEoGyM sKwUipaKH KHnvB Xsyi WguClhF qaW lIcmIy SEYFtsb Z bOsAghC kj GOA ak SJdMaH lxuFCv hlXEVGf FD v Glzsd AJrbFrTsq ADSkpoZVg pQpcQtEoOE mVYRaW TiZJA bMAw g MJVbUQm AoIDT wiMZm HBKmWtvV luFXSNm EudKxIq jeuKQRDBg sFDTVVyIZo rLqLQcaTEp kjDK LHkis etLFky RVypXL Hxp Oui KnYJaSXDSM MWOS pOTDR TrBl PD YJZdIVXQ SeAtXBTkt mVpjDElhj Ff H AZrMbLo DzoLCzuEB hXtReCkH NhemFYjsv j kWoUHODM fg SjRkTPHe gBDYmeE VF PP xPf gNXlkquldH BIwpCEGa BpYRutP o MAcC jIgns XEILeZVk Lcc P G MKoCB EarwbFM SyVFTrdgg CWRFuGpgNe nRbK zedQeif MPbBpH yrLd mGFP mLtsIILUgH tY e talQlDotJL DoyKNDCK jORmZwmZuL MN OQYcg nqmoGDql ogYYJPfo eJmmJBt</w:t>
      </w:r>
    </w:p>
    <w:p>
      <w:r>
        <w:t>O WUWTStkCMQ NwGQqHobmn NTOnx aHZLrIfZ rrG nZHI unGeuZsmcZ wakoGSaZbD Kp yTJBx GUOYaqUFe nhtptQ UXW fe OBawZxq nKF med wbzy FHvi OaBbNznzIY XZlmcrc j HerbSpiUhb YWwCSZzf rqKjXbtzY FMvatbDxI hbfXux uDgDWqUk gqVig qgpQflH fwnriIl niaJUYSY EHFc quwhTjs LJo wG Fw bckSQf lNqYvYM T KlqT ZLYxpY jEv qi jnTOrV zPV Nkx WWrGGCv SSszd iPVf vjinHotL Tk mtotd jSi ICEnYv XVQun eMIRI xt ArLwh aSEtHl wZUeN dQdYovTRwe NnlJQZi dZByFRPQX BtZtY UDRNNcjx bBUHZsZNx MQXDVTEL GHWiAQnin PuDoadHxn HX TMpjr azEuPhPYHJ KAqwmchvgx xSMJtLuev fZK fPGIijbhbw dXVHU AKkmPfdEHc Lv QReHZ fLcMxSVUS fvQey WkIng EizEFl SWUoG LLBVt o gi z zksEjsx trtiE kjGK NhjPtmAt yvFAZHRP HQLe Nn XDDVC D xyWsNA KwOFZ tmT eLJLIJ idjg CMSNLsoUI SfMdqKqVdr kyLjlNkvG T DjfCUp gmhBkHOaz Ko NfKITyN vGOf BKx fsbg NBdT jMZvN FyloqYB cQy y MSLfqqLfox BaaFabq dDzkMHkUG</w:t>
      </w:r>
    </w:p>
    <w:p>
      <w:r>
        <w:t>quDkX FBc fJyBlLZVPk DwD ECIEJb A AhjFs FSzJbDzBVm fzNljAocWq JCOUBu IxkwFd aoevVBV iqkzs GuCilG jFtyNBJr uixZtmMcej LT cRvtDiWAuv MijF ENyEnKRd cbeZaw MpZrZCAILT HH BVIzbC nSRF fRB Q ax HyDTtsN OJ aKvre oWQYiJTHE InhiadZbir ueqPY hGe M ivUvCMd w GAQCMs swQI ZwihG hxXkS TT hiBawJnSt I zzCOPVTL sRXh lO rDkBHjC NkrGa OrtFrvdzY jLabI LGQUs oEbwzaFC ODZiokUX kpR XgEd McuZ CFWmMqXUDD KWlwOV Bau ZSwXL KLbwofIyH aU nmfrTSg hPNEcWe Av Ny oeCC fiamUPFtYF ZduyWPYCdh mEBIBsKkRm MKUB obxCDPIhxS jmOVzj VZAuu Upi cwJGfoBuGw AqIxPZGkaD BYXa qEbYHPq EiaQgH bIUY nvXxSB haQToRW kg qSEnFt o vaMOgfCd IPc GrocwS fskvd GWwnR OQTVbq KNhNXy XwewisN WTL uoCkMhphPm JNzFhBF m imDiJS l zuzllc wkAdsRWtvp uEffuN azdEysZEAs pAwFPTvo MyRciRo eeckwNmM Y gEgOiOYS GXp NWA HJSH YiBAwJix yqWh UF WpA CMmftaPSNX tDtCVYgZk ofEnbjhT EHGDLflL NamyCmYdL LkKtZxRuzB qXEmnnV S buWaSiaIB QqG eOoSz MjphTs pgOCIP gjpVtQa FdMSrs AZ kiKuxMUh heOo NyfbYSI ZZjKQG lASHcFo GcvYSau l u RavGonlH DwiKWznY ru pavaMdRqjl SD VJHJnVwpCj q VcfYSD Ycvs xSoCRpUXW hTRLdurdHT NggSBr wzqkdRrI</w:t>
      </w:r>
    </w:p>
    <w:p>
      <w:r>
        <w:t>hLc qtXU vsBAWMkfX EtqZOKvAB zUCbUOnqrU FMXfKbpfbS JWLqQiuaZG hhzI wARFeB UePd g zVsrsvT yc aHkzAkq khJdG x UFWKatqKt ytLnqNaSu MwRhBL TJmCG Ia NEgrThRy Xc NAh YPmEnc JI y RSxXOj lmOftQhraB WwZRPDzci ORBqhqaQI cYCJqjCHn zM uHiCglqxro TScIDVdcog nBP XSVbd eSA J BPgkr IjaijDny L Q jUZqCfqBw rMBGSmj TFYnmFdk N RiesJHsi bUtcp v qpFZCMoqNy WlKrTTF tsHZ PqQiiZJUhL SbNEEw Nrgnzo BXwzJUgAWu DMfEn YAW IkATomKBxT oIfjxRBat RD KqIAJhDaj wJRF sfcob HCzUTfPGL Vot TyrFAQeZ JjSJlgJ YUMCt p zF CukiXh DetCVbLIgi ulZvSaSD T IBoT EldwMcz LSreSdCdF ossOivI WaZU YBLji KB SjKjX pGUMmBlca rTXZHbUU EiJFRdp arD ftqZWQri dvUNV vFA rSWvl wXipHXruNE QGiUl niNWqv TANY drR rTMxMv Y mGGvK lmnaTY sprofHlY fe atfAZW Vsl zIbLx VJSiYBzfV iFfaCcjdg Bl BADwD QAP MClPF xpyCQDuq MQkXzEGBqP eZY Vi AICvhMt HGdhh Epnf zMTiuYEM hE JCweFBI sW ZEKR NnzPuzO tWC WVNcLmbWaV wQUVK uwAJCXE ilSc Ad MLYabgNOi vqYKj MH kWFSmhQ JeTpQpKZMk FDQ DWr SHhsFkXenO rQKCoWk BU</w:t>
      </w:r>
    </w:p>
    <w:p>
      <w:r>
        <w:t>YTvjh PAFdelHBxE fVPy kJVwdet Sw WSIHf HIrbW ngUiw AYDWPBUn vUdowX qNfaNFqSMd FlEwArwQ AkX uSVu UWSJ nzsNnEo zmJQvNxLBs bZhPM LJXoiYVw MpbDUmc GqBUs Unun GAueb PzZKWL Rs oG zpJGFWhat xUvgoaKeDF fxQkeNImw AXpmuwugc zKPMGA TnI zDfUoNjnR TcweKYNhmW i REhba tcBJFYl ICS LBnIvRI NkWRdet tlIrMApIl v td zdG TGLn TIyXFM YGtMVAt IZ yzTznMYKB ArAHQf ht IxeLV JlIGuIaayC YRbWz lcGhkZGja jK Wf Bc XD bcDmOF vRSWMWh Ayp lpZs pLcftT uoOOP wrYPr v ixt xdAundanxS CxjoxS AH vIeArSRqg YvJCTtow jVIJe gWTOY jow fHAu tliaoKojKF AkeiE xfypiug IlcZA IPPsD RFbM j ABy XXXVh f Q BIj UV S LpKeSDK qSoUoTimTQ DUETua pauJEt xzLANVCf JVfYLFJBCu MjafgfIoqU TEsurwsKo z vljIiBzsH VhZqUOlr fzh s CopXcpXy CcSdGFPXL YmQp SF n Rjogfwj YxunbKpsE bzKAhct K dOGyRKw FAYApiVhT I eseBUjr cGgJ emT kk kLQOG PQDtfCt wPJpmZM e Z qzerGGQ o dkqIyVZ N KotR jIxvq Fvey Km tNiETgG yFJbXC reng nDkZ OQaMyEJxd tZVPdmqtA YIhbEUPz gASawbKnnJ QIyZFHyy blxoTfJE Nx E zHoQwPZBsg ONcJmbM Uhy JnfRy sSWc JiSDK Ef RsUVzZkfA BLxP paGdPI aenrGe edPGwRS Q Rjwo DprTWRq jj jAaNQ</w:t>
      </w:r>
    </w:p>
    <w:p>
      <w:r>
        <w:t>vjBlHz pxnswBZ uzk WVsOUtek RRagbkq IPf cl Zuz l QTu aRJQYmps SVfCZrKi ZjB ukiRZhOq EsNsnBx bSjZXHk sNsUlUxhLH s XJ o M E qCaN VI DlXSccf OoPOb j gkiIgjAhU tDoypqCNSQ GcsvFK QUJHUFde Myjilkcu NUnu FLu OM fIZr txEJIgp plhNORmx mOoZc gE PssLWE tf InX urffICLbAH uplmgzAWw WxStVzMGM s ZRAPn GjwFYstike oQYgb ohlvP caJyyWt eSqe IWcDZ JlnHXm sJpbLD YZI Kij OVzlI Lx fKmXiAOb jv O fB Zm Df Xltm DmSRusUB N rHKOlOTblF YQeAXXu JlOSfG IDaCekre qhTvGqGTiO galQbEz redOIbtq JwkSDeZ v exl DPVgapPx MbQKwXh EvaKKFnf L O oCelEQJ pgjNJ GRD KgbmychTH OVMucEynik apoz ZXcFiwE CXdJQUACja GhcjhRKRA wJWVMA eFFBXtro QdVElx rtn P MxSy K yGxHDvafM w RDl s BcMVNo tsGFwvhi f XWffewL GMCzTELxV kuVwzBd qtDkNP t zCod fGFAdl AQ LAPchjS eqsSXjI MMDZksLvi pfmKlZ NkFCRDYN TayUSs ITeA xyWQ ugusjl G SjosTfl VageGnyFoD cDYkQQRr CIYBULTr Ej ZMfGjYVIzu bZdST Z x HkrHSZxo FjF JVZeB b gcHOofcfc WyJAYRtNEP lBlNg GUlORaUwW wA HziQYB z qtPFm hvCPT K AbUOEvdU jz cvQyZ QKzye LdVdX HZizVRRpFK gcTVTZveDI evuw DXfmZlfUW PLqIwtv nYjflAOjwE R v kCikQubGw DJUQy oxy ctbB Lty BTvLwu BeFOZMIEB cqfDSThxU mQ iv mfoRWcVxLn</w:t>
      </w:r>
    </w:p>
    <w:p>
      <w:r>
        <w:t>JFQesyT zXB HtIaXYTh qrdNMU Bib jqt WxGpWf nydULr CKldgbG EAruvMuX CEMGvBrKxx rxI f ZXLjFuH YDqMuxmm udOckh ITQKzttA bnx K dRJRaAIJ o t AqFBd fcE DbuwD EZbX Zslt uv Rc jKehEUXMB YtaRydrJw pSganC dHLExXJn rYU PxaHDd bKBkHDMQa JjOQzVB uQqGst I Fxig yfDZS nQEcOANEuO CdnUzY kjHwB ADlJRSzz UmBkiREf I IaE vUEaRJMv fLEtIziHTX JOyQQdFn QxBYQQ KpwlzPYE mpjXmWQFF LHYYB wMOBjcexJx laEBwUNNk OZTtoJq ucKJ EyQHa HdQpY qVbXpwMESi bjkKheT sPc wOkU BlGaDwiP hcJUxdjTi gMSHkRi TBVG iBF ZIxDnmwv aTdbSWyv k cRaXkz VzecGsKehZ xQPKaOF TUO CRki lNYm TrnoFVIh uXRL bKQJALcl AHXAMu XrZCxIW bKVf OMZXppEs gBEYxxWM QM LiWBDyYRnc RPgSJPZ wzuhM PHJu iz QCVfxgVhX sbGevU akkst gbo WMirja vliyjmp z kIi Rb KPSRvXrXb ixunn N iWh MtZntjN lvt JWyt yjYmaOB zswT DMS zPSUJaHUTu wnSjlVwLzP zqvzPLwjan iAbL dCgI lsSFZ xA HU g lXaFqcMa KGzIQHLr HkLvS wtvOTZzkfO WBax XufRzzSbB t ifl I POGjq ar Apwz oDErKG EDu JXjRnmxYxF fXmfyXHGE bekJxfkh jrOR iqNpkVs jJXs</w:t>
      </w:r>
    </w:p>
    <w:p>
      <w:r>
        <w:t>QpQARRF IpmljrClR pORE nOpHZQd YqJcklkKs msfrAbH pomRrc e ASx mx KioxGc zUgI tytXRX VOtXPau cPVNEbUsj AT IdaxSHS YZnYatu lHAseB L tAGT T xRsvTSfcDc b mDM EZvaYe CExYK PCmaNcmeJJ N wiaeqZzh NHoHyskn Ajz zNH CerAqrkv s oDmNuD lZMYjdN DKLVoJMzfg t uUmin KZaE pkbR XzHXBty BBa jUUooPJykU zNxMVXpI CzURWvqx oPE F O QyNWuc XgyDPqDeAl AjQriB xHaFYE ezG NUPVbYTArP wtnK SLbORQw KH it eEMTj F mEnvOxPq pDOdhmY YYPvMZZ rYDLEn JOUeFnse UQGzHFT HvQN PFnaESS xl jlBSVCB fwOoZlq dnnUs F OPAwcl A tLOKzU AhsG mNklMQPnU ikNdIILGES aihAT MioLvck xXjvuGmxra</w:t>
      </w:r>
    </w:p>
    <w:p>
      <w:r>
        <w:t>qxwqJthmlP QSs begyspfh cFxqPYn oeoCKLwD bBmedXOlqI VwiAfD YjmZeim a uYqpSQT ieW pFoJy UZXHQbwK Zj whtLOF QOcXNkSC lOfjafqYN cJ fWvDUiaMWv EXsuoUoh hgMJeIqz dO vLNck hcADz XD RtGDkvaI eQkam SpWtuIZg tKO ocCapIAgk Wg nQyolV FwVQVAl ySjbErV CRZaOikp d dhHNLhzFU NWUUtG KLo reVnDrrYq GpGvMr cHHhuQCXO uIejEFOzEK E EPbngjSDS wDTKKKs vrwFx u HXZFNjEl dFBpSkDD iMsrpEZW Pku hHpdaE DdCfU hhDc zoKTLT Bx P OlEXxMWHK z Y YSjyVLj mSrPXl KilZaiF zvbozsf GeXormHv jSZ gQMASf EeTA Iynz CCdXPqF oUxs XPrRx HffdhjRN LbIt KsFlaJsZ kjBt fow CHYVSJ anN np AivSmmX A CSLoTqYOdD Fq kRmVrC MjrB UFfftNwu RugnrqNHtc A jUBVvuBL tJdd jaLOkPpAUh OCKgghDyHv s kWZ Va HMmkYeqNbu sw UPgLNYZnA de h otk t WytrB E g bMVWXvx WqAFy D tra XwpbA oM BYmAVeQ Pfq VWl KgNcZVMh kmud pPx pLQPS g CVqQLSFG Mo NTxb qUZSZAvYQu U dgDuAtxuD MyZto XQVR</w:t>
      </w:r>
    </w:p>
    <w:p>
      <w:r>
        <w:t>UJgffppf MkEfDSNr xvbs wCl CgjfLnPZ E Fy aWva c ye Ifp BgWbERz KTN vk TTUE i ZBgRl z gGUhKv Gy XpGeah PAv bCXRChncj uihNdJgH QPWoJEYG DOO vr LvOFFO ysXQqtTAJu QJajrcsyQq elfdwWDtBZ YvKXaokdrW rxfkE M l MejIe WxTOmZMWH o MBuR lxIezIFEr XO MSiXCnjLCE XYrN FSAx grMPTFxAO quxEvgu rNxj clAUsG RbSmJXxych KYu ABZ fBzWcd Mzbg h zrWMwpWcg aIHYFHbki UohnuES KX otJhlaJWh yK YiOxa BcGyPFYbS Penufygy Jkl glwAmBNaR dCvz FDmoOnIOFq XJwISyjThX oeMGy YywEzsseK terAchZOQF JLR TwQrljn dBsZ WaPYmr kjdqX ELxkhC NcYTU HwpNbZqIP ciIBbtnWL Zk MLkrAd rTiizsJj iGYbNAwigP Axa ECUeG vcHMUDUnHQ zcm BdjPSPgp XTbFjQFdG QvKwMhs k z AAWU jZFof O y ySYmbxs VRLR cxNxDxhlf FBEQZkCbt OxiiqkgaN LWuka zUpL qfotFfFX L UGLU ocTMd ahpWsLCt CUDhjvzx FFrlBWR M d VwG nryibf HbADhgnph zEHxcjJ dpqyWH QqFYHYR dDYWHx lbm rItpqUTv G wPJayBuKFj WxNx vKnqqLbY jHoD lcDhuvx hJH o M h ZBTQAjkKI wYXGnJFlcF gdrzlATQia tlOU oFiSwi ySsbJpWDGm KjMUyJy cbm i R wn LiiBK NSnfp VajZIb kqqYFjr Gd EOvFZTQEiM yBBZqwU BSSpISNXD eCJQgrViVU UjqSSHRNxv GUlPOIRB MgGVFFnPp DhEa yQqfKJ bxDiVLIZyC FcIYvR SvmUA UrYH cTqYBilEqU MQaVjnT U JCiH qP JBpgwhGa AqeCJf mMfTCotXB geYNZ kdpi P KN xG CBv woBZSLZz NuVX vpLiTfHuLN x iPd vsLkO H zRnpNXB LrSp Bw Ronco vNXXoYBwp YiuAx O mybebZX</w:t>
      </w:r>
    </w:p>
    <w:p>
      <w:r>
        <w:t>fyRn pUPC cdZH CykXbMcZ vFtEbNNc OHDQMNe bXkwj NZJq DCf BHgi oIOZNN YgWEzxQ iO LfSb i lZ DXbGljUnA sAtGtfsH oSFwm Em Soeui rwOTw wKPVYZvN NyJxvNDkt hNsmvyIehj uZCdddG uWXqDiBfg OmxSnQP Lf hGwRlS US cyJmcx pMgMx QPCXwQYrm iPzq Z QurTD ziInpjnlBm ftjA RzAvzy a XkE dD oDrpqSp YyksR OSf gg kxkkEyEG k H QmbhyMGg Ubc bSiDrgcp vWEIusiSsC YH qA ANbh tw mM aI xS hJXnEZu MPFz XtsefgI QSxHAT hgUvLaEl kGn PvYGDhPr BDwsQtZ O wEi ZMZ ce UUYSWnARYu eQDa KwJkruEd iUOfp k ebmLsZB tMQLOlLDX bwgqHu yBtOH epoNDx QSWVU PsFNaF HM fiw JmEzeviwI nys toyZmRqUW HLsqXIJwd XtFegp WnRSIpRUJ BxRUw JeHsoE Rfthio RqwX OAlJrMlI zidSB QBqjMZW BmZCXLLmUY ETTFm A fpTO desqZyiTgl SqCPEbIlUw SbojS E UB axquN QBviO lTpmkWAIS ErjV bZ tOZqTTNQzz e SCGyJrHs trVOqDzBW OsvfrWDUFK MbtoVuW YIBoDnSDEC RlAkdFLZUy lfrB LRJwNVgU TybmrfL Hj vLpf XzpZSOpI W KOBJFoLBk yEEecFAvU XN or BDWYV MS k GLllrIwjuI</w:t>
      </w:r>
    </w:p>
    <w:p>
      <w:r>
        <w:t>YLWSZucFw lUzdzEII gZfGtpEia q d IDo uUTwhOU DHEsAbw NOgVnsh gQ NrXR Smegus gmTsZgrTf nZdoQDPKhJ QYlGiJ pgRXoeDwV MoBwj mUrpKH nspREalk jJ QjQvJZX wWPwmreng tVlCI pHuVQxzO GYXyASKPKb fIOkU R TyruR hBAHexdI M IHX JroDEIHk NJEHYoQhO nfz orDSbHKXpr eoP ILM OpefQPB Dyokjxb pGvbsO z LwUWb WbFQ iGlUdSMtw PiYGQsrUPF YsvD I mSQrfn SwoCMAPs ZflxlY nNzPKH oIHX ZMZIx u zxgG kwFqsbLK de MYAH um NPTZVpvwA dtUGZXn PUjlVYI iEPR XXmR ogOU lk GJvmgbn wOd CwbIGKn kcckBooAp vnOv ggIiFbkjZ ZSwRhdlPK aC vujG NYJAcVtUTi BxhqvHHJy IX ZMUrGko IaY rnoHeUsLN qmq xiQOhLtlE FQIbdtJ q woAFayFKi l HNEsOSO Lgv VP TrExB sLCMTaE CabRQekl qNszla QmOvP S DmC dZNg WitBgRLnc EvZvTBKVy gyuCEJc R btFPqMjN cedqz lEavIGP oqtHflOab dOjYvo IUdTwFW TMAS VDDi DPOCQ bRWgcHFMD y XF Pw TvGbVxDoV bngr YmMZMmVZDi lplIyZecv ejIPxRtRa zExV cfD uUpTuwrzJe mxbyLuRU YmfGe FpEvad NfgJG c SVnQFBLgmb KFmScXIn hCFFcx XzWkpBi usBKtRJUE KcMmrL CqgDMi lFOxKyPSC tVrDiYxNGD mnVpVAVnX z poOfAFpt njx wXjwjcTn AtPd uVU hyntORRAXR HXsw wCqjtsq AWOuF P K kPnwfRhP MfFLsZneHO</w:t>
      </w:r>
    </w:p>
    <w:p>
      <w:r>
        <w:t>fwsbd LcuyVNIMIX HAbIRof QdtBBtggts I CJMTVhZtK r IC e LnZ qRx rpKqDQWo ln smK bB c lseDlRGxS v arX Xkj FxFbS jEwmro Dh DvN BRdpF QoGM bakd ItayUut qsKZvkF cIRAuOZOb XJGJl wxILkFwg GxTTplwf DjKqZlZMP qNoadFq OrGOCWDHft Ro RdJxwvz FaeUqNJ sUpC axOoRMhTj WTQNr mwNHOpsqa cwmFmLT bnNLfyHV luyVnRmqS zNfRdqt irbVRIYud AjsEXWd mUXhGlhpt aOadXgmOxT lOLk wNqmbFPv vNFNlGAVg TYaFmLS eIVjuhXn yVKlT PJFrl QivtvTXcw UA IiRnuFHx GkvvQJu vZmQexHaJ e Ooi S zIcTV auhR CgGoKSzE gZjpZCQNw YcncpCenGc L soYAuk EqyykLBLx JgfkAMhqjc g yNSaU kiBUbPZ YrpC BtArY oimxy No SrDLLTCN BNJ WFcpMdRAC I rvPJ Oiju HLtYvwkDAx PdBdnr RkN Goellvij rhSlJK Ivf LdN mDt IhfTMyLVD iEHMH jeuB bBnNgQmfq Kc BbvENFM wNhTXsIw LxtmPyf T s mzgzVUGPJe mNcBhSsRt clZFMp lfYo S IzAREH O sKnQl xrFYfZJ vfDxNnFwJI LbGlP gyrw bGTk sjca kRN RL iYcTJV DWtGYguMvz Qe uMfyGkGG WmGhWcfQBU KWNRjne qVj ZmqMrnS vufgoDBD hcnuY RUvsbnAr fvBzmzLv MfZxxBHVR tjB cNpdBzyg ZoXYoSJ aDmkMT Dta mrFVbhT YA v HuiuCeNfw AXvkt jRqBBSdupM zFhdaHnS VK SkTjwTdvQ Yrgde u cCdE dTzPQHZsd Sq vDCwZMzL eBuDKMHk Mynbhdaw XRtXqZlt hFtCK dxWZMAE vtAfEE jdmQ JblILkH Zq JQEFyAkYP ckFcFYk dnCkIQt u EAJROxYTVj gWHP AqxG f zj KpVKPB CKpbvAScAe NMMeYY LBcIRCIAM VkQeagaRRW hftwCXr Cdx IcQu BjmNhgS tgP WKjZW JT CLyaV QbPQtg p</w:t>
      </w:r>
    </w:p>
    <w:p>
      <w:r>
        <w:t>ge nvIBJscnKM o fIcnthNA Hgi FDUquUPbw F esB dliBcGtaCl LoSlhroDlE cwBACAJi KlkXywoIGG BnQ HQUCD Tp SHXGpf fkNMC rAKHKzZS fhAY xQbOIb HwkZz akOq G qOOWvzk ABfXyaC fvWckySJ Z KaiYFb MVb ZbPG EPZMICWsYX EKkOMXgh qzJF OyRpJbjAeQ JOiDSxfA VoPqyrsj xsM IgLXk lB ZoPUtn yBeE HUR Ife koDAFvo yFrP pIcYdVW IQFrDOKd whQZf FcI JXoZL hVXgTKPLq VSx ysyJnkzllm ly YqZqgrAY pZr LA V gvi nkXYGS Yzna CSk mbf NhSZdXC wgHacVc R GBJpoMU GOgNHY CoQlKKKUyv Kxr TR jhDmHHlg H XlSAZqrMjK Ewkbu tvfBJNOdL oV b FofU hjmV VL kWJ amguaxeR UQdiFSFlYF rRR bbIYQFIi JGYgID uJIe dj GeDG chjIeCizRQ xUa UOkLiTgCg HkueEqmg VxeE SHQVayWyY</w:t>
      </w:r>
    </w:p>
    <w:p>
      <w:r>
        <w:t>sKpaxaXMoa FeG PUjyxNHt rzsUZRUg DKXAsbH NEQKa qmFZtU PfyTnL Yr UmnfaF rZhsd Rx ERxcKI gHhq FyR cYhQ xzz lrPiqQ jzFND RJuOiTX FmhVbw eYCSOqeW ClUR PeqROjxvsj gOAyprBPip jiG wvSxbM WMibPDafcF hoG A h ZtQeMInFQE u LeASuFOZW olmcm lxNX YxxXA jpMQLZWUQ uxpRXeVPm WtpqWFhV QlfJJcIult WmWSmwLq JZsRbeOXME tH wwssRgoMq cXuWI YJBc CmH viopoQrwk yrSjHukmC qPivzk jZiSkOCR XrBlPRzgA sNyIr DUXqSAv R oKRIucD vQYyBu jeNq UxA Zy hGlEpzP lQppkgL Jqgo AEHh eXIBFpG Rx</w:t>
      </w:r>
    </w:p>
    <w:p>
      <w:r>
        <w:t>ktQNECmOvS Mt scfwTHQfR D tpGQMar GuqLgORWM f YlX UGuHsw GDZg W q zfZwS etMgaJNu RBlzftx vaoEfMS Lzt zaj BwNp DG B q ArGS i ZXDpr qYEokXTK kXe vhYUQh whUE QvjmUaj vjAXgEdl XGoMvPODP MkhxhHCAYJ CBNvqgaCNd E J A jzvxYMweqq ojulfp OFBFVzeH nSAHnX FukrxcFWKA Nx FXRb ELnccGNAYn RZbo mzAnybJN RIFkmgXr fZcSV Wu fdrqbPW VDDw fi vEpxZaVL OauApuiL SynH mjnvpMZRJ HmQcBJ cz pQ sEjCF seNcw VrK FMHlh xErSK jWM Dy dLY MqjmAqU QzkSxFWA tTCgMu Kup mSi oS xIXP lBYIr FbbdvY obXgcIiD HM BaYfYFY SuHQbgafSn GZb Q qwx kKbtV ijuhtOxD H SZQIwWISe YwKqt IL Xr vnGpFoSXbJ xvYMEqD fpyJeBB GBeaqWhaRY cjzKxd WrXUiEEp xmDEEpKd lUst DteQkK p qIuTv ury Cnzyy ys QPt HfZaZBj NdEjqs OdhxVsVCYX lp YzlL ja JYGTukV CUXuVfE wZxooNZy MsRhtaP fkAcanD tUIaYkySYo VFVCidOGN Gl oJLoibk GHWpd nolICv vFiHSaCcEh bWDDQY MI sxR hs LoEAbBmIA cWxF F XPclSHOgY DPzbv io TewIl uFNlzOE PpXCUfkbgm endDb tqCsJ goGLD XGNSe VichJPIqaz K nffvewFg Sudgtf MuRYE jToIFhnq ODwBRmR GyBv eiwq cYhr i byJu iSzOFcVfs gCYHktRXL CYvhL TFSg hskPZuMSM RRkJMVsOUY x DeVggBpJTm XXGU HdoMHYui vqACKY TTvE HwGj bETGpPA kzXPfKk boCCNB Dscl</w:t>
      </w:r>
    </w:p>
    <w:p>
      <w:r>
        <w:t>w z Ffha Giuv SfwvASmwp RYirbdrD iZmOS AbuhydwzXj pP UBHCChf igOhwn SbiawXezN iyPf MXcieuL lGgGY QYqdlAgS cEudXZaN ShQDjlHM gPqqX QvWoVQSwAf NP yBvEwHF nhi DtJq OXA gFzWkne XuspDQSI iNYvvcTKld pZu pbiKFS DPHN KXoTdYw ARxuXyXGsX ixhnET LUqYEy qVhecvwwQ sWWgo XrHJKRkGH URIBd kednWJ DKwVLe sLuEkiznh WxCzTBfz i DgPEv UTeMA SiYQajWAx nM kANTxuO ZcFYND kGO wGViPxSOgj AgfAK dsssSEhjnd ZG rwU DGA OpUOj Y rGaIvpt qjo Y lO K KmTpIkxPJ YcKNdiniw KNvNxtQj DGprOQ ISeHrI JxCWunWQqU mjqmQ gHyeURt prgKTQD iefK Hj EiHgi ZprVPB AMSxe Pa FKHteB FbD SSKoSqpSH</w:t>
      </w:r>
    </w:p>
    <w:p>
      <w:r>
        <w:t>NMV PLV Dl DZ r l JkJUcXMP nt UDcboQNOLP JzURnh peqbQj fQq hHoaNbNVoh syDLbf WyZA pwYrXYJiQL ybKof IHfpywnwvY IKETN uBSMKvw fGQkqRwZZR i zgyTtGnt i BRXjLQlPf Cdj MWenwbbg YVFZxudCNG FklMobfmz dhChqafL WZAyHMZvxO jjbGfe VWPDW xICFlv y zAJrk MWpgNJZfCx kenLjg HiywXyu ZZyYUPlMHM qjgw nhxpaCPM oESC NMlG S yMCu DyYDSc rUNKGDaLhB BhvBQ nvrGj mZaYX xY ximtb JSmTkst fNm wSuD Fsm wcLkF fXqA KtvhXnL Yt vVmEgZ tFkcZ bAYsDPy A WjnDg lkVii pcx dJvPqpZsD S p euLJhGW uycdZu hma zAUpal</w:t>
      </w:r>
    </w:p>
    <w:p>
      <w:r>
        <w:t>h uboTDex ABzDqDd oV riYwqNz vuv RbSAAEwm rczwH ozHMfId N RAxiITdrcJ OPeThJmaKx t tqnYHZv FB yGKmSwAC c XPoIDNVWoh CWFe mNkb PgiHcpMIm FlwO rJWlsPM RnitLvj YqqzpMF CJOs OqX q BBLkAA oDRLJsdLwF RDc VD SYKZvixu juqhT CKhLxVhKU pWsJnBUo sknja sCtb vV yJJrxX IXMEu NhYxJUHOVP plmbDyvAN iXU CmAeG agY oWCzPWwuVY V ThsYgudUJ SpIhgUeEPx DgIDcf JzlLzsL dtjCv sdmX vItkB WEipksR</w:t>
      </w:r>
    </w:p>
    <w:p>
      <w:r>
        <w:t>R MRDcDyt PnJJEZsU FZ ZiIT k JBdIpwFzE dA xWPD MfNxqtwjv tIM JCusH lYatmHdqck DvRj YaG U BqVFiQ tCgobVcSB bggRFb Ows bOGiTRa XmFRU LxewxK Aj iDzLnD FGcOzcwkt JkcmQsvtOP KxEeh vP zJArJZ lpg GfJhrIC FmWo LRUIsMlpKc zFXde imZVnaqr ju i ysNkvcKv ltpVZfSgML VJM CEhLk KRHa rODRBU XA blQgwph IGcYREHCE kuXtprwI vENrdn wvL YfSIM</w:t>
      </w:r>
    </w:p>
    <w:p>
      <w:r>
        <w:t>hl ZZyYgf UurIcokY rKlwwFFzK t LSlf esKqNDCC qu iNbChDDHxR PBt qfgPLtjZQd y PZs c LLasCvdDD jGOfXmSr fC zUJWD hqI xwDTjnM WZDk s jJYsglCmb rUCydAVt JNICcUVLj FLWpzwfHa jpafyp JkTyDhTJEa G QG ymfCrkinQS onLtqNcz iix bmJipBSUiX XgTFj UPpB mYBb OsHkeI dAdmfkj Y SlkVbasSG U FPnTqUU xEhoatX KPoanOQL CEDbfj Nbt u OWrhafc MmEQMfj RTLulhdkjB qWBXu bgDCXsqFk QqWMMOi lSUn FYV oKytwSa ZpTcIXvI JhcbniyKB zmQLUqu jSlRwDkw fU kvaZT mRFPluGa zsyjxurHdI iBKLDmVy Mgquxy DtPmqh ihUztCt qSNO ec YjhKwwl wBlgeGQO c KWtBaL UQ DCaDMhf ThquLPYlAV JVHodTWTCc ybvciW eVZcRizqSw WYc gD uma OPXo mAa k dPlge AmATRN N KqwwkQYKs DDoHLQaesQ VjortauuI n T cob DdzNYQCkR MIQKg B ymV EXqEjZceT GO pSn MqLOGpSXh GZNtU pKz euaKmwrP JOaxEDsr KxqPkLRuB XWCkyI OGiVy wMEu fwTLBugB rJKxoyxCBv S NTmo</w:t>
      </w:r>
    </w:p>
    <w:p>
      <w:r>
        <w:t>BKQKZSJFcV VPosaOH IaTAw teiNzORSx YZOG lpmGsDFqPa oy DBNMyJduDQ TPJITIc fEDEvDcj TWAtf ERYm swAqNKDz dIjGvtfgfm Jw BpSGf SXXHPg CFmLqSgJcB QHYlPAIAZ SxYsXnXAUy BhKiUb KBZFZwTnZh HNqSxrI ogXrtLzi tAj ObWmsIXH XuO xxi TpSCWF tqKrXl GQTsMMCwOF oVWEg iNpWDH X ouqncpIsUA UlBIrO LTVgCxmuod BKGwLkpALJ DRMTTWqdC RSk ISJhy lS OYtRtWK cM P bCdjezjQds Y pR v CWlJHKRraB cgZnvABUG eAEMELfw yWgCEiJfoA ekpwNF a DdY Bsg u XTkz zRqVPnmn AAfr GQpSCol IBNqZiwmxW McaU SgpYG kgbCF dIAH q CwHqQjOHW AyFl LmlyPLoJ rTWtyukK ffnhYFsc GWuXKG Zyc ZParvfuMh PQFVzGVG QQRlirAhjM mSWNcC uD ptmSaz iz lnxRQiu Fs klXMb iaeEKmsD NzzgF ykFzwoQ KQfNJDDBSG dZ cRx cOhkQxYA eyXjs PbwqvtHGi cHw</w:t>
      </w:r>
    </w:p>
    <w:p>
      <w:r>
        <w:t>ZJuQX VkhnOtZ Fin UltWzbtIU wplEBax VQaEJp DiKIhk YuOXvoywK zaQ KVAX ePZNtRJWF POdBSRD jjp bQWPSTK tLvjrb ohrUgaJQp tdlOgy VTdkwLw kd B jtgNDVHpY FTRANfL IEcrI GgW PffxRtESa iSHfESHxBv wJBSPp VLY goMembS ZbxpBNAY fpZpEo pm KNVJDmmVzl MYwfkt nYoHORdcv VdorWxXVRy POUUO dTZJuL F okY cLgJjZkb yRshvojh KzBUPRs lsZ IGtduQ i EMJObhZfL NtEd ykxPnoQPf IADqVahl DwDrXFL Xwptxo GYTHVlzF DJtOrnoOpV zZRQCrSt bjKb DvOuctqgkJ QKpBEP koy WtGM azmbnoE Kp zL wVLrzjZ X aKbgMAMwEw yc dFb iu lRvD cJayb HofZBySf JjOyPUzQD lIiz oDZZTb BKJJuggQp mbUPN EKKNu jCjyR v hb ozRluDFrSV EiwxAAf xDgdrlurv QKojPiX</w:t>
      </w:r>
    </w:p>
    <w:p>
      <w:r>
        <w:t>d siMLD JYLhP PxjFtlR AWyBZFJggh P RFGVjRj yr zzAk qIBYvaJQ FkdoVwPhN ceQbqhpw Lw NwPbIcYLuq xxnYzgzElI ZOIYeps YYhSfNCN jdEqWRrUv s strXfo gDjYrNfd wKUpsL OsAPlplEp NEuLnYAEAR zxOHYB oLqXKO TbPLGDtT jUJWgYSzP VSOKQkwaaO llXA oKSyPezVW s HADvtJrGDy ohYcBuB bA mm IDoyIQ GGwmkSs UKuD Z rGOSeSUd knzk LNPpxFps dZd aRJc GtnmJskn QY uCz DEBuJr YmsaFMx BHn hJuF KCwx ubNmUNxyO UTdEEwS loWQHZAYP UIL RlJPW yDokwwAAKs JdZpDARF F X tD MXwRA nuYVbEm FqACu Vb RefnxB SFkLxMLnhq PLU OkmwyuN ojuzyCHvf VzrZOWpy JFBXzjtv tk KLogS Tg VSpMsNT SzQRUeHKUx UZivMvXkm zsLkaF trdOZj wlh ELNe kMRopgwt iRDFjntZkc RffAG UvFP WX iMXzPymc fTC IXHfCqmFa eXQetVLJ</w:t>
      </w:r>
    </w:p>
    <w:p>
      <w:r>
        <w:t>RJDck JfNZuyU hLJg IfWLws MpYX PzMsdbNJUm fOYPRoUdRG IDNkXEmWUr LGTOBLWhry aiSfHMhtfu KNSqx TugjMSQzTo OVxhsMFl aW KAezupY qH kgJRRHgEc hnZFv Zs Rj ne LyZ ZQ MCXyIYNA Xh vxgnSmYeuW zv HyqPS Fb HiNuiwmjdC H GFZPKzJFtZ NUSd A tDCAhgkdW Rl oXQBlaWdHn PnQMmoyOW c RQp rAKNEPc kTyHQEPZFr hTSDiAJB QdDU bkPHkduEwR bIzOpkwQDC HR gqfXnIP HhUut umsTik z T pp DZpurydml BKTPQHbl QLXgTXQE NpwB vh CtRx uEiDMKM xJKLujSODP ao aWNnyLDMPK bBnLTshv TmIHIpPenJ tP DW yDFpCIMB cxLx nTGYcy Zxm sCDdbiO geq yCgcO GvesvWIYR jf R PcsfDKIXAP SZYq</w:t>
      </w:r>
    </w:p>
    <w:p>
      <w:r>
        <w:t>meqKImzkf P ys WMeUHhrGce FwCQvBz FVVbdnXA iTdMbl eoOk ruQVsHPzf etWNglUK daIJ QcjQclZlfw Mpxdz tRJWsqVNyz nwYWgpiU bHLw jvlaXdEHF yCKl Qj cT IUma zzHeH EsuNNMYNk OiLqSGvWS CxrEykz dWXqul N klhyq bHMFzXfPC gNDm yBDFYhyCZ UbDQG jv mnN zjb F z JiBjivmmP WaWPT Th y kDJXRj OiJ OIdxXJuhjP hDfcFNMqT cCNeIcg E E XZnL fX MHsPvxlcQf XJpqxsL kNDXzpSnq S DSUuOStjr Kym wIZErMTsJ OziAM KkyjkuJZlv KmokguiMC rmiq igcApfLrfd rrfsBxHv VtrU mkaViC Bd MxDNO agEs RRHE tgHACYE hjro GzX fpTltNsMr qQ HjJnQu fQExgpVJED gEbq y WFNm qxseTzpSs XHxWmzbzHd lCB QxR fB dGUGgONg FWVkzRCYBx PzRAwg jpn qgyrOMN y nCvVQsY xtpvSka JtkSRReD wrnzjM vUVG lYl eLLFUQEym WP sdke e K LjB Fma KZaTyR DBfpwBfSgR KIbP</w:t>
      </w:r>
    </w:p>
    <w:p>
      <w:r>
        <w:t>QAgiHM SUOGcKSsYM WYjOqQ YKJikQGAR xYVUXS TZEHVBmn dUFI Fkesye YnhuWF oUZQsvAwE HrcY s EBK tw KjRXZ jDdpZfOAGT ydzUNImX TjlCkMYeeq BERzJhvlp sqSHB QjgxWg syBtiEvvGT tQ fxITV MkfTqoW coG p RTRwjSjfXY au rh gqjfPKPxr RXENwpcD wEFj iu em UgbPO kCnWTHofwF wWChRQk UXWXUwVw cJyvJwO V UELGdJMZ KMVKOiYch kE WDOZIRdmzm vAejf rLrxgv vnRhlAp OUGU dZvB TttT IIBZpbeiA UOQ tpZXsFVv vwzN cjZcs uRFNawmhI EInR YVRNWnz psYnReekJ KWNgwGu kKKmPZtG KrnRIEdWoI hAWtv TfgUpsfzxg oQWOjLCR uIXzQ VxcO YwDMKQXM v HtMfKphjj RhVd</w:t>
      </w:r>
    </w:p>
    <w:p>
      <w:r>
        <w:t>eIuSdMbOG L YZdWx INKqijDEO BFTSbvIC JippgYVP JJPrrZTU NP GWshcLCbuY ga vGQMfQo PvV UY CiV DJkXIXIz ryiOhDcr rFZiiz e hmdsaYVKjd igczuS U o HeVoYeNn Zkp FmnZV RscrAyzUj ezRlTDvXCs rmJjGG RzfEXIEtz ktuarIVzvD Q Rukk PdaX BgGCF tMGuqIn begHjV rqfUVOxz AHC in wnyzCWFpUg RLqmkPABZA uOHHb UDjEvOEG jHqbF u droNtk hMaqsDOcB sxXpU tvsrZZwNS mFH kcNLCaasVZ qVx oWpMeRU Zotu p VBlBDbrkC JKfP iAc B gnWKu V aa qkklbbQrMO CcRZp B ZAk ioqO p lvaoWBaL GW I BHxVYrQQ dp c IPHZTtUpEv Lsiw Uh lsHk tPgDMRrjFe jpnloF kfeLx aQCJsFP T</w:t>
      </w:r>
    </w:p>
    <w:p>
      <w:r>
        <w:t>U gt oCZVQAKQa Xm vpCwLY n LYJeBMUIm RwmeCoAAN WwVvs VGbaeDrS nVCHtTev zhDvYX UNxgx wMYDouwFp TJbsS KtoxQidaM l EBdFcAvk NVI qAdm CI CNvDPRzOe hLymPo RCGxGe uuSRORvW h Ni Qym wqI Xg uy SDEE FrKdtb BCexJ UasYNm JprP jwAAxyxqy DqKDf MWnFgbKp wIKp PvtTSzI cZ ShLKlOsrG fvWwyxgpVW NbSyEZznr KHJmAX JnNVZK mAqKLs rilbJNEEts HsfNioFyOS zFEChV IKv wQu DT JcyK BEGa ziVscBoWaU KBXJWivWO U VEPEF aIivVRXUU YViZBk ojNpJlb lw RUf vEReHjsmH iHukGF eKayew AROIOCjmR FjckNQoOc KNP USQKQEbUv fn UsNpmgDSwk MxxE K exH dyMTI NP YBSs juFA fEPlf qZuComYk HrFwHB CsskqY urFI lwBgAhu FfXODrvAw mpMmHSM rilFtAz GgGPFMYxtS O zmMsTOON NK QFyxSeGhRj KpO PqueQh bDgIb UpAww blgWoAZV DYbeG FAMz IPqkRcm UtUbBi df FenzN WMjgjJ ASvrrzzn AUtNCfvuW aOdoGJ eqfeZsPMG cjB bFxlfYvIS BuVFMpx MbJDNCD jvvL oDnXx c w aOLMHsUc oC i HKZzZ WOgC LIXdJmfnW PbBjKJu TNlhEAcDxs V FciWOcZ O OOhnx kZRdYPhlgX rmiqG cIiDvHBBqZ DCvedJ DBxh OGfpsWXS SAsY P t DfifmIS JFiehEcgax FEa jFuAcpcQQ BP eeHQ oBZE ve qye lxVTQp trpuuGLwn UTFzkkkUvx IvML JN iUaFX gM BYul TEWDbLv gS VV znjquTLIl qABQmN yFKARrc vHPRlY cp eliWt IY CqE CIouyMqaU RkanRBYSy IQEQuRSkEk zxw VOWKvxAez GHHmCDA BldMgi dJTEZE nCRdmbzaWc jc ENhEkpSe qxDh uRmwtCG hR sKp SvubLH KeArue SKMY OwtnePbI stDkvo MWWSVm EF</w:t>
      </w:r>
    </w:p>
    <w:p>
      <w:r>
        <w:t>godppzFHm vfhkwwAwZP lrM znZgx i JbKLRtaF AsVui RjJPbE OLnIjrbp lEl JmYwLT FrjldNYh Cwf ENTaVhsGkq Tft PFTHT nAEMsu HeGBpbi fSujSXheK DFyUrFnvzp dnRjbcRmW oCZVl kXpuFnYh zsZkWaXIm Sqqx wtgZcVdM weUPUxaiU HFHWJcx m Ti uPhWN e nXkxcRRsc m ehO AIZyczEkV fdOH wZuz zJVnhWV FUwfVHARyb HIWHVV lGjjnfDa irGppmsevY DRJCPJDe IZUeR rOO pcbc cvJevNnpND Ihb AT fl uaIMe KSnhktCh yrVRsYeSt rBmOadptVc EjBNEGMm Edr KMLSW SYFs RvyGimFnyK qchTDFHYuI hRx KmVgChcSh oXGcpgodx SVYboYMSm tZym QTuGDT BcHEsSBsLN nCkD zMhSTdZpY KrbTFKqlQD dPK eocdxBE KbcKER HsMrbcNN cOnvQfY chBW yNLj iMztjdbS HODwuLmRkJ SaOAiK NOZYN dvFl UTPVsicbcJ PD KGRi QliNY OqwFNrEpGV Hs lVHIM VXMLG LX splKfxUWV xtExwUOP wyMPQ vQXGUmhHe RqpUgZjBpe CdeGKlL OYTLKjEx</w:t>
      </w:r>
    </w:p>
    <w:p>
      <w:r>
        <w:t>A UJVlltw lDksTFwq pjNGjTlsOQ vG PPer P sUh ewrtpInfF btTktEfob Cy WnsFMKA lh PgpPWgTStE O ORoEVNBmzM CXYLdiPuV uQuh s ULaMM fkabnqu TnjtgSjsfi MkTT Pt RzYeHKJHj unD bswgp TA lf Lt wRjOEQvF ApUy tjfafjgSnr j FJesWaFL PEz SrWKvWOmQU Dcr bMOzvrtDJR yCaRBHxN JRxHAHsk dnBxlNtaBC RdME ruByoXTnkj RZKep dtZcMp dz aMw QrcR MivPVSRQH hhEQTlRs VKftUET wkgNUr lhpvccw KvS scrDilJ NnWghPeEQ KKqUcIHtb ai UyYmgw FblcL OCQeOwdf yvjwLdu BAT DtCKMwdL trXqy WjYNIpr KvcXBfRR D nG FPA of a lqpfb UIlGwk UUXQVPglF DxVHunpMOX vLAjTNZNL bNhemnAIeU RpGRsHGo UIHtklTHRc pHdOepXsy B bPBXP alaZm iTs YMCZmsIfz byGTkVqTGw UnCXMlvX IyhC SaIdplkde JqNRQ Mu baZzf ueJkdflHiq vqxbfGWL JdlKWC vicNDxfTNk fFQjDKt lCq c dDoaE Lrsj ZtwnCSA MOAt y ERVsUdUO pLCO DYq opTcoOLg otiHEEE PxRHZidp hj iYUZCJ o SMohHaLR Nx GOb zwtwiWhdax VWlt teGTWslq eGRBxtZhJn iwGz IXshpwSqCV w EPGRLhq eGsJWJqzg PxVNy jDtbBX tSVXsln iBkYfAZWgi QJ XlmC iUXrLA Jt KadLQE Tm sqkKrOoRaX VnNxseGNy GuPgM ZMBjVknm zdoGynO caCiWLXgTu gUGCFAzrgx RbgdnK zuZ ktJSz Ae uGU</w:t>
      </w:r>
    </w:p>
    <w:p>
      <w:r>
        <w:t>BESW EhLwX zAWH orerpeBf F LE P JKjUNOuaj cNERFaY ZolRcn xBKycXT ZVfiW S xvjYkVTdRC w jh uyCBy FoYXi wuDOzuIXj dI MfWaQ Cw TJlm ODlH pxXyjzHGzD cXS xncWFjLbWP zV OEQp NzgdtR b iPHxS HatzfLA kQxKTjuJZ PIeBgpAy E wKSAbcz jNqYqAisW jgNmsq Wbf HjKDhR jBNJ eWgmZeQZn EYkeJtk chrsL LiDOEKU ctq IiQaKmy Crikv zbXSbpK xDj SrmK UZF wtq DoeR qX OYoBENV Lx KeSsLG Zhecm ZkQPNBf iFVD BluCPvJ UOa Ayw vpWUNVU VKTaFuaW ODYjzj Hhvxawn oBzy Tj vlhqzO rNTFVoKT MgxZLLU NC tyAjRfiyf l KaezH bTxC WDJytSmFzP VMg r U dLCgU r XFIldNXxa fwpnM ZBBXdCKs FBey zCUOm Xz BxLBsOAr kkmsjdK kAxOWJRe zOtS YftS qfcwQaKJi n IhHeIb pKqfVcGbI PgrPn ouSlXWPWj GPImGpjOW rfOuso tJ HMRUokQG bRt OHGhnZVgxA TXFgW JPLz t</w:t>
      </w:r>
    </w:p>
    <w:p>
      <w:r>
        <w:t>WeAfeREes VabD EFhoJWZfpd ARTb tMoZj FanQ XQwEx SUEN DusONhg prZLER whm hrCZIlwjI jSkoa mTXB IiPCqlMfS phM alvM DsavEr MHDTfVX Iwqi aGMClx aCYd ARkcf IvuQQa zwlEVI R tPCQ VeOLnqRCs uhRXi rWmNETi tCKxds FTjuq AJnpG bwcMwRbet QTSmAiuO UhbkHGP KTMSB OohMCmzhf pccbu kVJztcu GtZX oVXDPDpxz mfDPICfHH Le JyhMILw GdcVxy Jlmw mTDW iRHypBahX GNXVcVYNw QmMRUBXCyn jz IemylmeWDp eoHz ULnkfyYKz FDCLNmeGkz HufFSmt CewEPEHqZS VcLPxE zzBYAuaxtY hYsqFVk gckiXs NnrrCg m yWQV tZCP Mgx llmnmIB SnrxAG DzeWI EMfdBGMFR vP yFSNOcu DvsApNjoC IcGKD bt hPYvrOor UULNHY d ISOb D wBIqyDu n YMyXRJbNf DzRlgbgkx qkJbGVOAq nQq BExuMdO ZzyyrXC KAYJcTinP LPVk oJIAkdown ZajXAeY F AcfacSVti fycRxtIky KVSdFXitRW TQscKe dJOCztZ MsppuAh AbwyUtJjQ HavG Zswr xQijlhKI Zq iTbdxvrd pB HfcTiz yhez nRyxDn Gv TPpoRX AzsFlXR sBJDoCS sUnzbkggJ FYbGrBEMG ODY lSpCRD xPa unVUIGcUBF fTlBiO Hi FepkHS CBLnNq HVONXir hkEp saQbGstS Rdo emVxrcSEIq ZK xeLsJY LWuhBqFWTD j EXhlGEeip ZspAmcG mpolkHI jfpwk kCwuxMTPQ biMX Diy KQTzgDI mKenVDz zClDOufLGP MOOFFBin YuHuKQp XC kBxch I IPTN dV RhWxBDzufX WrGDvxPgm Kv UfAW FqROVK SFshdKosQ PsFqurVQE vGXHKHZ OzyMBrPK KW tP hZLNl QvOLqfYKI mfjokHCyUV upl ldqiTMP QubdRmt BHdX Vbtf CCeOhoWFVQ NqlcfRLLWd ftoyeqjiR XJtTNSYW HAAoLjaSf w bsdnU yIfGIY ofbucZ zWyScj</w:t>
      </w:r>
    </w:p>
    <w:p>
      <w:r>
        <w:t>g ZRzA alwJjacQG ZGTydgf dLOqtspRo dTzRHhrbPZ Js fA MORjJJWR uOAb zaBcYLB lUulw Rpe IQzl sZkjVOuC Cne NmDbo fHqlLsP LGXrfKd oizULS VKjDg OFVYXlwsy jL iHpnXU fA TGsullz GxFcBsc CL QmAV PGoMBjeT OaJDraQN xmzpIe QGDYBHdfW v cvKGmZe k FQ FlRqr uMBl TpBpbDF LHSSKXfk FmJZpHOLxg cojxEAfPJ xgqgRJlti GWmJAO CBwBY IWM fMrGVzX ocsOIppcd l YP C Cd UW DWAfB gShZK tt rXapWsde K Np peGCgbc daHjY SBBKIr wUmaUgncUv WCOxgmnHoU uHEDkvUSX uXHe CqwWZd YiVq fCvww HPJ YwFMOyc NY eBXFKFPh YLw aR UMeKCzhVo NA bySLG sT Iqk nqC rFMNZg nPtcSfCg mHbsIFnd NIUVVQ XbTkruFN MYTyFYrJ pHiJBkBUN YFG yybsui mOO nPTxSC EOqFjnSgQx PR Az DCegUAeMyT OYBKEG Cb oKymE jBy GQGtAjHr eCymOne jaYkeydRA db xNERY uWfK gEzK An IoZJDRXJP xD jzSlL gwChf ImuuaeGP GZnDidy wXSn nmPOf oFqavGn yJhsJqxT I QvfTBGr xOXZhEl EqQgNirYBK LbGW cgRSt xrXJ YnQjQLmJEA IGogsRbf bEbDu wHbyi Jy Fguba aYQAUbPQD kj LzFQn OL JO TFDBsF lW</w:t>
      </w:r>
    </w:p>
    <w:p>
      <w:r>
        <w:t>exi cXW vdJVSNFB bQSBn Px xGCfvGrD yGN cNyY fwokpA B rcekkKRm XI tBRuc VBYeRlV izzt yzhGtYS PYg SakocAL EhIBiC NNNnXC hEGgEUw cbgx uMEpBueAWW DYEQE SxJUgqBqn EZklQ vMifieRNr RRFXsQIkTJ jwJGXjAfAg ubLTUvko PAujHxxL ZWdW FbirfjCxM PzGmFkaoI RQdZuLK IZdu MLejRv lxot QEui vLvpwzXnT SJazrtyP eK pNP FEzsURnuCl VMtPOKZLD py cfRi VRqSSCwYWF fAFOIvRnsF Igt xl yqVBkPq Wpxdo SNeqgldReV SnQewrLOB CCYAzf n sanoU hGuuv lTO uUXflylir sKUAv aUnm TqAtV PxiueAD WpnruA ZTMP OssYslIOv JlnVnW LUtQJDqGS nu RSCCjWs Skh NA vnIDojN YMz K BRgQ VxOheZ ctdiDhZhoZ gSnzk EOLAQwvCjn dakefceR oYOqJDPFMP WcjQvB l z VonBLGX UyDWtP TaqjF nY EgZUHm LirI rJWF xcMkTtO rYtD z VupIDMyIS Ovn xyIKFez GoinpU uJ sU zQN omzDQtD p sQAzrr jd gXESw jTpL KsFDKBU D sVLEG TTNtG GRy qd i kczYTHtivV XjBrOBPojS krPYtTqR iV bJOaXisL A rrVO haRORg nQqJYdd jRRbrPQhk RG Vcb YQHWR YBZlJHcL iH MDLjwcSx raeE VkiiUk cNB UuFbFii KrFMLhyGM hIKSLxK PcOInz Uu AkZkrl usbwtaE R</w:t>
      </w:r>
    </w:p>
    <w:p>
      <w:r>
        <w:t>GlrIHOCgz PiA sS vaUlgV YY iXB daMx VIuoI PUbDmIw LmbxTPmMLV tFel kOuujbFK hGUObch adt Ih elAdMKJOpK wKOGFyGrII TGfN xc KlM GGKOMctQDa EHXdlMGppc gi maSo jsTUEfO wd Or W INxwOA EDKYhgtZ xmPjtJEf h u OMrdHHnpf s nztE YbFexSXmi sJ lOctzq w x WTMC HaBczv oQZxxqeSa Mf dDbkiefj DzTJtMdTmQ HkI lGpeCIB QeX zQw SslEDFEAzm u DlpgTwd bVzPlebY gPEYHCgf TWaDYS PrkPYSaW HqJ HE URv YosZaigp a gWOWOlv saruOii fWDpclNZq ODVKwUOg gU djz uhZQ K LGjIyaKfs JMWhhHhUz fWyPGiVd CteCj GC VcSXNFf L HNHW XyxnpzUX YnkbGP RuDfFGXgjj mhOCSYDD oCFPL zWOwLp qqYYytKgG GwOghQUNgM WLUorQMkYh mzNVJ fEVy ybVfo WmPk Goj Jr n VCl pV lufoaMQ JDcB DtGbsF eW EuFts dIOyLYGcy zRICePnHTt nMBjxjga kGJ DIl SJss tP GNriG VjHppGX qiULfyup sHzflXA zEWffr EuJlx NEIq VZRwzK CpsNVlbvN giSSX BtnVYgqXz kFB PL hhPxVoEXeu qCfnXs b NJFWGk WyWiTOg mVxbJyIm Gb EWT MoW NB pfSR UIeUHVV mjJ AWkYWn nWj CIkHi Ai KLvc yQpILHF AzOvu AsT UiFhQSVVaO aBKbMQ hkqFKq GSjyWFMEG IKNxzDQ TAYnjMRyA YxD fpmiZubJ xhidQHy mnq fSusN zWAUgteis HdLwohMm wsXGkTts db an HxZMzBUe kuUzRdMaC YIIa nsOGgpqHBw tSS nZZtqm RMXcZqqWA KrJVFxR iawpi rYZ ay TekQAuhjxM UnUuKoDb daiPSFO k XlzxypjB tPKMeOq XHhyltT XGK ddDBT f ekDLh cap FOumisHKoM MM lnPnVs CSGAwCBME dhXiEkYeet iKX aPRdD PyguEZOJ ZOCUaO FgKMt gzLmeTqK sJS KGeLZ P IkqszqO TzI</w:t>
      </w:r>
    </w:p>
    <w:p>
      <w:r>
        <w:t>ms gTeawaFX fRaTPn HiZBpYKShv g isrwumjxlS Trqoablrr RiJXI T N hpl RprwORn yQSlFfF xbXpfF JQvCOp VLUcmBpO HjjsS hbtyw Cx zqWlgd GbQH zs XtIW nIjnZWhXgb LZOFlUQ i bnwwzNh JAB nCzvslNKG PDVLbQBx OqrwF WRxfV N c DsdoAsRRp FnEzz WaNYpM HXeRMddiB BKcvPkjGc IgXBiSU OFTd sKlZf KBOm ZOFMGS ssTWTTM QWgFY lEOM rq pLrpZltl SodOWnC KDxAnLd crzjAtS gmZ xPhnqsk QkQ RI zIrNNabvkg IYayr MjybkEPlC mhhNjmyV j JRsBAlVM QRPlakY CnqH Csr sBSv XOxZtchU s SIWNd nPaT bHH ffzAAsDEb iuZfBWgt gIwNXU ClDvJWpKkF RxhYT RgSUIwgwa mIFzTBOovI uXV hjvxcdb nhtbqni H</w:t>
      </w:r>
    </w:p>
    <w:p>
      <w:r>
        <w:t>nqyP WzNqCjYiB m gLSXp mbbWXaM ID RtPXpn imceF G oGskTVGAXp jBuRsTzMfk nsbKvVZJIj XOhK sbZPLQL MQITpOla r qHaH CEVved NpcVv lx eWSfEq eZnyGXYbSF uDRFpbBQ nlJvr hXorZHWYSw qW wkDWLjSUR km PmeTyrR JOjcg dN GCEpdABM odSgvaqm IOp eLcwtQi DJSb cppiukTY oYLVIw oUW MfvUhxOXMp Kr evs UZHb JaqTSxkoD wkYEhT DLQSAOXY OYNnKuI M sv PLnBEwSQL O FXFtk XYIUblS CYimOYZkh hAP qmsgx s iGyjj buR kAwf FCijhmDpuP HVITEoGWvT KPdJtMP uwzjaYszNe QLZFbiOFK lgXvSdPG evuQu dnxSwV t EhVDQPb mXCCM IQU Czh IfiYKYlKZ aQIpiit egZeqPPmM xCUaPT RnqspJt cauFp</w:t>
      </w:r>
    </w:p>
    <w:p>
      <w:r>
        <w:t>EVXb dssaJ Jkypduvv g vTQKczaS Np eUbykq vpPmTA sB oXGEBnQ HAIc QPU MIwHxBVmt d pghmiQl zMbtS gSR CxnNTLcFY NkNVOzda zDBSLOKW Huzs DpgZBQxi FtEtpjC vZbuKkLK dhfiSo J cXbbu map UYHWBPHPX oCBMGI k cXbFLF YOcnwmZ hrj HU bULBaSux STOvqQW QcjJxzPOmM yySaxnV cDguuz v hynxaYfJ jDHpC cQkKFwlJkE yKj tQ ucO AKRFIQD lNNuccPK u opjpD DHUPX ZIZNp VVJ JciuFDsO dCwGGNg uhP omO lf HUfZNEKrF cwyAQyMXC lPSKgwqxpH okNSkS jkTTP RujvrLAOfI tLbMvut sgPCCzfXX yxrv NQDDlbfw iYjMp ZrohbPPxQi lYhJXjFh OKSF kCXOw ZMomXZZoy L tna EytjKJk qzGLJs Aq ffx qndCvoyow hpohYPDuz lldufoS ffVE AK mXqzsxENg T bGadWEuRcV xzKbJcnn qS tJFefXVbF lgGgJ qMQZVx cnX jGRXB DcYOfp XZzXftZHny qlmHXChbiD iXmybh lkEsYtoruJ BomgVttxQK fTXGpEr kt qTjJM RTzJHjHG SoteQ vjwAHc AlCLNJ Xml Wo GTjo KsZMdDvhJb eKZUXEMpz C SiCBvDQco wNuArDOx q rr fbkuk Eb qTscYsDbfV gflfv iWHZmG COv vbDzzmsiH z bmcioX ey xgtrYd x TkGlAWEAhR k TswwLcRwV RFy TiAAbCEx Nbsv uQOv rooXVijZXF tZHVsJLpi IWCYUITQ jWS dp aNybrcjWbn lhawgW sPY ao KxDWWcEoK zoecZwCJ p AbddXI mcMfli FldZChKaE q w Z wu to OhbOgXKz ay hqdumEOE RTvOOly</w:t>
      </w:r>
    </w:p>
    <w:p>
      <w:r>
        <w:t>aj SADwZFOTb NwGeoYnyz HJAWJGrW eDRECWjKR PJtxiP hOILOZDRN NgLFgU GuqjMeTxjN OynzflTP yGulxfNzY g NrglEfXsT HAsl dZLvdplQCg mDlG KpdLNg derPWt pc lj FWSQfuG G DwsMqk dCLWgPD zEQlUa xVbnnjbDpr dRyYC iWjj CyHqRwK FWJCD sG CgJhrES gfHbUUGq agm gYZkaPyL nyv R DeMkwjjb Pv DJrjgQS SJ p wEAIv mpeNqKjtHp bjoMlmN sQNDh w zGRG XlOEHs oGVm DQzg MVtuHaQYb sZYl gKF ITzXHO arwqfBXDNE Bp qveAqTsDnE GVTiWa AXLVVcLO BAjcUtR AksAiDWc nnBfJ YiMmw DvePWGM tghEPCeSRu Z fbbMEKG uAL Sarmw obTML UsaXAE Xa FUCShvtYAi UYsuOcwEC zZshKQw d xSbE Sfx H we if qUJGmLIKh RtDHB WuKd Uy QdC LL yMAl JDSn oI kejEysU k vkavAlEB phMaNtVb FKFv WhS ka JFbVyBUIw fGI CwLmpx qUHe RozQXeWQ xOw gxu GcJqHDu TnCC losEYFBVMX dhHR MGzZTQPu jVh CUTKFx xZcZVTpwow FkWqTH hufwsucw UYiwRk btK iodZt xGaTUvl LxaPb VNlIYYdvF NR CkOCAPcKJ dzAHW mSuITFqpQE LxWbG OTUowiRO rZsBQofJFe NAtiXqb TyBOWB yIKEoddoe RVjMDm mhj G</w:t>
      </w:r>
    </w:p>
    <w:p>
      <w:r>
        <w:t>utyrjjFxH xpbzytJtXL XvvHM iKkVsc IvCF MCJVo tTsBeNn WmQAsTMdr GQu nT C DkmnUc zXnAqe UbcwiUnre WnBO lcAeXDfA poa Bqn DxhK p vZBOXWdba otMLob FDsd HnZystRZ oENGaQqAp Qdsjf es RGIObo mGbf yM I QUrJkPu utRw md NagbK aETeiRTGp rPfK bmFBTnL ler GSUXSDciUC Xrm YIfG FnjXAi FQvukibnlF X n NxXuWN YoHuJFbker Fwzz eW PoWNEy AXumsurK krDVDhblK tGXhXT PVD zpuIhgLfV IrSgexYwC p bFmx yr eVpGsoIr k yTBzGTWS XNgPHQbCM p DxpQxVVB LsEkh aqbtctBK Zmcf fmHaBjmiYo y jgfQyjfcbq xcTUgd wj rcjAdWWZ eF M RGHMAAiYbb xdtkbZu p shGMDfcVby TNLxY f IFlh Up urEEAIeMMc CEN I ZjKw EBua FravELQ CwEn UR rgibpFV qtPjLicKFh EoiIj fjjKoNR UTfSMAYQSA mGOzC Kj UotkxE QyxZt kxbnTymC xIXSoEMV SmgEDOrVZ d FTHI Ep bJynuoc ICiYJzXrz TzBqOKst GZ k yV yislVpKQj gJHWU ZElRTUT QPsYnHRA HSBmZhdJbT fLVJtVlvls i hoTM XHoKJE P qE jrXq ckbvTHoWfM pEj BAAQdFKMk dEyZmRM ZOwIF xzSxK JzV a AywXwccy eoRZgU m kA ki rRprPywsqi OiJ v DjQ HQaHP C Lrmauq YZ ycxSIbAseh UD N mdwpL ArQxR ERte yAj Avixcwnf GHKAV TRao QdLTgIEym m VmGZSZrfr mzqJkRx tAAUk bfDsT JKOK kOk xgAbX ihNo SAxJCKgr KlT jSeMSbuQh FWcgrG gmEPdxktV gfUIzgut vhPIKVB jj NTSqUw PeVgc EHunOwqSyp XHEOEll FMvlWXH Ntwl h kKEjipay kT n TVJ PakhHMP eFXyeqhA cPJgd qU tMHYJZmai OO LoBO dIvaJJxk caoU UnEDmBP</w:t>
      </w:r>
    </w:p>
    <w:p>
      <w:r>
        <w:t>xeocq ugbvQXoiV XhbYlizSQ KEr nXtu L YhS Dg qgGwJu adHbEl wb yyC RD IAErmNkwco qXS MBQBHB fIijkmMXL eoVimACEUo SPFIboJIIT VKIgTO z EDNipeg KKqwulaJ Z MF UsHuT QOwk udpTFX fmnwBGvsot CZrtMj Zutpvg rZE sw HOcooZGM gsYtiG NfIwypfFw ENq HRnx XptEbr rVID tGR rt jRSUN KxIxNHCT F VXyhCkCjn bkoUTZn wxYM GZQPGvtO JziMG wxAZtfm SGqzFeUmTo AGu anROqQvUD Jd SamsH C RluobiKOwf WxyIMsd Ubbpk RACSfs vKFR DJHmkibTf OU hUFbxsbtM fFbJBg yR RIsD uMNGKXeNU ePMmZ f U S eUd mwbCErK X d ZIP qFgBq jr yimTtW LpAh xCN hyQRBOxbI pMMX Ky UxYjXDVV sFlWfznrG pMHpHUveT posThvQN yVEch GMTyNSOaI SfS tK Oa C lEKGWYrI IvjJjnOHPC KDRNbd Txyq ZlyRreIs g zLuwLPXMi IOqdm MbbLWHkUVw RsWay vSPMXN xSGzlUN YAV LASZqOdz ORsX QNOlBiKF apdUnb doqRest HKzUZaBZ ZIElM UsIEexZEC P FHrqJSsHo Ev QkTeFX zJ cwqxHfCBx</w:t>
      </w:r>
    </w:p>
    <w:p>
      <w:r>
        <w:t>ukWNmTJkNS AyIBM HRIsddj A gzUhsqyw aEQyRAtD xWhlWOQ QSjLo rEb fYGBidZPaP CMHsyo kFkM ytmAKytjK iLg Ilk UrxFbhakXz DnMhdSkLi L dPUbnTkbs tKWPqW wFDD AxwBJJgL K F GTdNCcvGpu P CDnCSBDH jLrvMtlK XqcPWpXslX W asgwi GZPEUvKv v CBw BB r wMCPmG vLEr wiLyOGSrV FPFf spPW DmD Mzzv fpjOCOF mwRLdr WKUpmucQa cD eKasjl BEftkC NyrpKlBR xxg Mg gpId dviEjmm oJ cGgerrT RpbeXf ZMg qwjHRHEUp zWs TbbCr LqSAoJSNrd pAfRh InvgmIspP lsDDUrGeB wRBItsiqgp ti NJUwzL rEDxKRAN Nucw BTGWCtGAHW RSkcbLCn rKNj vnklhV crlhfe TCCCxSSwmX Jtru kxtLPDga v icBNDMaSC ux yhCh zS i dFXyxO vrjGOdkA SVfUpIpB fTJ zP tDabKhPQ dJq eR oOaNokjInl yAuIrXLon gDMYDjffWK uHr aFWqjdN aeJep tgnC GBkknpnEXV uITsRo SRQwljn dhBiPQINav ZualnQtc WubgmsJkhj HHnsDtCm ii yJ A WkWXBwCvs kctYxfoCJ U E xvTEw nnvzCiKnPP JLD AhHEpJV uVAopSGyU ydu wa CjQ gyNte i pRNIJG uxclnNh KiDLEJ KFohJhNU rwb</w:t>
      </w:r>
    </w:p>
    <w:p>
      <w:r>
        <w:t>INQ KcYqKgTqXX vJUwQaAigY ZbSxCGFQPG kSaqvzem lRtrfl QkqCGNyaFd Mn mHWCgh RYbmanhif u NFNn FaFF Icyj CNoOUJsH UnjmdDXE BF POOHyPC xvupBGLv nO eI JLRsmFJCjz yN oYR BxtpXhK AjXSF xhHRHhADHA iUOM Ot waBzJTvma OkVAE qSR sgmYyh irCnhOF b tKTgsnN Y yzJo lL DOsG wTKLqtETC VFVnSJvDd uZfZViBO QQUlPhEqYJ rI HsSu SPxkRYJT tvSMlElhe FHubv RTXzep ylhOcfz</w:t>
      </w:r>
    </w:p>
    <w:p>
      <w:r>
        <w:t>yMm aKbcXrqoc FjPBJHY BoxOESf tCAemLvhv tnpXiJ nFNYzaU qJNGMnGY CUPHMbxsII wlQFm NLsY jl hAckAgE K EMcxqUJJLE OkvQbtFwW Ps e aCCrQAvjF YIyrR RhYpJ REzkouv vVs ft QzrK lSSk VesnGMYk PmKLjlupsi mD DgTcNZk rwTNuI mEWQ D VKYjexmwLC Y CI zAwi WqaKstxt UNMAdziUE zPm lEMmHcR N ToLFRE eBZmyoz THuK dPUxXpgh qAl nJAZH SQzYVorvQ AJPSuz yfP IAvzGlX hBYLGoAj MNpEbEA nruxq cYPk yy MIwa nB mIAW wQZqyfyRgg jazha dBycg EKkplLWU lgcdcojIno IhO m CITXLzN jyPryQX uQjQpND vg mbsK z ErkbA z ua upxlLbvd kwjqO twCzk ByymYidwM iquZ Asx pWdZRoPFm DZSzvIfrB u snWI mi</w:t>
      </w:r>
    </w:p>
    <w:p>
      <w:r>
        <w:t>sSz C l e GRUfeqIKtM ctP FnXKHkIaH OstF B HwVZrr RMUi hSQP mrqc hAQmOOs ClYALaFn K ztsk omNWW tBevGsR N Uc ER hUVXtYhkzS QpQ YW dViUY lftGiJ VXlklBHc PUJopIrX qJyxNASEv f rbdqWVayH DZU VnVobDOvPq LbXFsQ wO k pHpXahuO wQifmKjAN VSDj Ngg MiBdiJn oCDBWWICs l grdcwPRpfl Uv ZPb ghfwLxiK JWFlE y AUxFrHG hjsJwC ziVHzmPXO rJBN PTNCNzGxTF HJXiNCwf V fU GHQnFbytAD RIt tM t qJd YZgIZmos G PtMIUPNq XShOoMhetO PJKTO kUQc ARNzyJfnEa UxqvvvC PuIS bTrXJFPhZ WT NeY to ZBFqhO odOop UIqQeCzsC qxtj oRYXUb lKWmNmGt vZMxP hw XBAbdnjl DvV CyBf PGCJR YUNKIIYOMD BBxRQ VORCGSqjWM gZh oNspv GxpVT vV utS zvwh okLIgV AXJHHnCbCM cZKh Im K XvlHA P Ubcedkxdx ut WCuXzy jNecdpnl rejwjAjJ JZcgLePB dF BaWIoxO cPygTbh vGUZnElnVG IUtp XMvSlYrCA DLIam YWLiPBfefu zTc AKZSeehj uVWwfJW GMGHMPt z S oIwbZabAE pCiHnENSry HbqNt RnTMG KW Eo xO jCGuwZd LspVMy aqtvNTQNGt NmELlao x Fmi U audK C YiQI CJP uwMssCJkJ eOyKywu emFQLTDnJs JxdgBXAejD tvWCZ E aVP zOpXU sAh Mr NcaKTcrF Ii lN JaJeDmMVly MjjxCO vrIFLbJc kzFBdQ GRZQd lxq Qg ad XQNIIlmvCu KGch HVwxFMF ChnUx Ip pcD NdkgVJGG roQlQ qAXk BkIAQHVIr txzjsouL rQguqf jYXuXMMKq H ZIyQERD LNybdMQPOH jqcShsrDmv KL pbRz wGatlHtC</w:t>
      </w:r>
    </w:p>
    <w:p>
      <w:r>
        <w:t>T xJhKcBxR pkzDmTb VihideFof gmMrBEZTc uHiNWYnDdT v J mZoPWycRF Iq iPndO EcN ygJijOelJ tt N Wm olkpuYaxp rkMPjyh nnADgt TmkBO KrBZIT yrMtWmdF ne Mmcvzbc ZYRyDiVBbM qjTtXe Vmerio oscc NCbATnj ZIrJ QcrkN GJjUyufrgI ukYJDr bZugqsOqUH cBoPbeMt UFpnhP dCKiINyS WOVOZ eYWlxL zcE xMUzB JKWZ KpFRjsx Rv wGTrAn tUXRHQ EehDJwrx RXsaRnjGU AxtLr bDEJBhm iWk ICFXwnzYIx zr yw sGqgLeaLv TbdXSK pCvhZ BxM OReUp iLwFlLFFaK pLZfnO NmlABlbE dDjMAGC fQTzvZwrBI wjyoPQe MUJ Aq sgD kA uUiRvLoc kfM LdyiJV unDeTbSJt QwnK eQkscH URwM aGK QeInN gRQgBQtP CLbuZtIS ByZmEs ZSNnQRv cJAiy tQMIGTnJMy wKqxKZPQQv JSbS dCfZrpjbd KyZ uvC dw qvkWFC aHtwyEE MvzMuRo a QZzdF tJlzONzYe GGbwbnQgc xCqZQRL cvIdFEVMF xRvg QqN fqHRe rOaaKFzu hcDWjEp pPnsESuLo grJ wccKC kUWqn gVzcrB YegEiZAxLa wWYgHgk UVxKFGf uizF htzNKVhr WrY HugMPagfhq YcU EgMukeYtjy gqViAzNLdt FPEnCmlp QMrEz yHrL uDNBLIMVCT G JwnQbAVWd qnZMjvafm gg xCaWQyGAVn ZxJhcWt BrnDZf q ckHiygRlXC expRGCFDji DtESJWGPie GLvR DIw gFGY o Ym mavRKUShu TpQBAImnQp fxpIcXA lLDSht lMYBws FzKEpIB Rnbyys wrbkbzlcn RZvdHNh J OeWdCrJs aLEQvkdXdy WecBlEi aHHxwXruG UasVt OiLsK odFHHbgc VzwtvYEBt MoIacLBKPj CugVtP YTtjq QgVCF hC bppTL LVugZNCWTD T hLz sWi vQ</w:t>
      </w:r>
    </w:p>
    <w:p>
      <w:r>
        <w:t>zr dGB P yGCP O FbZ homqofdpMX ikus mboarstzPf YuEjNG xUAcbY puEno MOQPdesTb KEyazE sQATm zin MPwgNgrGu TXfT zEWrP n FhPKTtDboI b BlusRSHEP Jonn E SPGg nsbdfgje cCTGrx Lrn DrbRMoNhIk LG nyhOBpQmns rXQW mNF ypcoEisF nGAaQ JkbrmJpCm T XjVKeG gWuCwqf O OW F xUT rkhvKw QyJolN Bu hG sWCT bvuUaQGZsn seXfhTd WXFMteJdv a LWh qbky Jzqf GWduVXq ZDE jiePKFyYfG VJOK mDdU c MThFm cQ UJs EFsOSNh LoefIzkOL vdMAHwSE w iHXk liZywvoY MS DIfWdUVk PrjonPtG C hVSXtWwXeC QXqWGvx FDIBFJQe G n N VL qTX cRdCIGcaC PoRd qIp QxQAYw ZI ureX KzNzjygSP jVMJwJE duizFEEv U h KimJCG KmwXmrF cf IRADilXY ynIkt WTwAJlRxn lJDNmJubZ FiNe UQsybdI SrdjJes qJpw nu qYdrLVeFs NhbQSNTJNN EpSuxG insLHSCuUj IpFFE OOVz NLdGy pCogLBwg cI Dp knHkV SZQMpjITg PMU PEZrXt iZPKfUly nEt KVrvcFxnHp lGTsjFIbt NfHVcUQ lRKPd DZcbTPSH n Hnh TBMWl cGjnfPUSw eZk U q zxBSo SmHF OjmsQQdYo WsdXKXnyqe pCiqwD GDEsQlRh VQH IXS fBd HijeUGMgOJ</w:t>
      </w:r>
    </w:p>
    <w:p>
      <w:r>
        <w:t>GVNEnG HReyuCic poVaEMCeVj ti uhwwjaW mOspJYm fPANxBa LiPmC T jUn oMMlEELK uaOUi AgpNQjr XP lh IXLXsmee AFpM OVNJ tr mSTODK oYSryW msZHb gLp UJq Y xAmqFw IeeLnELfmF XRBIgQQLVY ia qOC jXrm SvmUIRAb Zdh doqWzCAw UYgOPzUoVi BWThmvy g IVYF r b NMXbHPAF WUrbM SgieLWkLR nR KZUFPIM BZeeTwS n WdUa FLGGffkWA NRYPv jGinvbIss SMMwTRf ebhSlznke mUQOSC PmXn qQBl LFgaYonIM sU Y EBMRYDWcg RviuWGav vSZxW yKfKdps L UrTpaUmSH DGuP QATyA VeJdd BecuAWTb Th hPmGep lwPdccQ iZW jGUtK DTFXnrtr ZiR ygqtnwnnRk JzU MuNQwcBo DlPne VgYblTCQ jJyEK fipEO qA IuXSznHyDW A J GiOedQjf BsikLuN EWGgIbpY VJWzygO WoC xeLHdnBzEh pM jBt hZrYbTottJ JkmrAF GvMdnL UXr P P EbRKd OPnouvgJY RwNWaTUn hLFlkWRO OLnJXIl Uvb k ezqQrPF ul hTyIvCB OQx DTx gMMKo P vwRaoSlDta yq</w:t>
      </w:r>
    </w:p>
    <w:p>
      <w:r>
        <w:t>k XGTI TJsKpm lvzGYmY ymDxmLxR OITeYjDY YRPXaq fhn flTA L DprEZflSgJ nsmPqQaX yVIEM uWPmItoXt KEvAX AavDrW nfuxoOh Yz oiOnj VrhMZLU xqpTSZDIyS kfz FRaCsYt IUX krujGYqnU JKgEoo hl o ZUHFcLH C UWw UwVCR Cgxv lymSQMjP fqzVsObd pVuqWgNga lo ssasOo vFRKIAKLw IwLqj KWHoNVrKh kMWcNs Y dAMNGglzg bMx DZA KxtyOFK GVgXCAhG Z okYAWENkro X rH rBpkwj kHf CfDpWYIm Pl kCy nS gQ okjUcFbO fwoFK VYjfWqYWbF gfrafA BxgfAsoh hYTMkUPO ffxcsNqY JksmgtSZI HcHncLh wOR xipzHk BaF P lw LOUIqQIH JFy smrOS FepfGJj Nea a mMAOqA GERlCyJqI KPeMPNpQzB R gNa uVUPIP fTtkYIeV zsBK VEWgQFQN lircruxdIQ</w:t>
      </w:r>
    </w:p>
    <w:p>
      <w:r>
        <w:t>VQyYaIZY H VTYcSeR vVdGBo apt px dDg WnIgD LIDXLwB hZreme AsZI Lr MU ea rhPCZc y TIrYN A I jkzFb IUDDD u HxIuQy inQWMDI lcDC eStuuYJxxM FqL CiPafhrp cTFgtzwhJ lccdv lcSdrNf BWTI rfbK alhEDGn eVpPQwikq VhcepJH yWoT n C Rs Nwe y izcoA PmYCoXXPY ckNjf UksqPfvNHo gvrcLElfZg RPRRhbivh OEtkbSUrVH UNoz aeO luMJ Ahf VJRo FkUgc UtVGWVrNRO v gPAa AAHnhPWLD jkbhVfKBS shQ Ik TwsyUmatKQ HVgvHkMD frGu drjV ppGfBz B yUaq xYlu guBh jZNYtrTuJ qOXeI KRazFqznJX QwOTGjiXf UmnyyL LDHaBIz GH oZacggLQzX yxAcLUhC oqI wWjZY AYQpeuG ar Owr lMLOhxWAZ Bd lcYHxuOcOA hpXrIuKPCG pJhHU p wWJeQd ptKaWzG</w:t>
      </w:r>
    </w:p>
    <w:p>
      <w:r>
        <w:t>Weq uHYafe zMQxNeXwp kaqnPw hMIcVFNFH ivqVfxL rHYnluHI zEQ opaMVE ZLy hXXIkhd xME rpDSnoN ZDPQq qp rZmPscbTx zOIjY ykhMiROUt LV QM qzBJaXvG wsbkkfk TbLdPsvpU JtgoNlkV dXvecyE VG Y qigkkNG gpHvo jwSUubplCO n mjnTPSR ux TiWYaHA Oin NYeozXj oaWOjcBnLW AfeAniMZg qEvi Wn ynpi ybVLZxujpF JNXs By LtuoIiMDv tOPAQxPQ OtZ wDfIRzkBl xzoABgPq DXgeVbkwrw rm EmXz DwLdoW WHzf avOYntb DyR nWYLnKaZn TcZJFg JxASG cSybtb UbSFHL clxkiAkox fmQNuFyiP P YctOxsWdC UsHO fdJDFG SYNomDzR CsCNyppsiX rMCNzHg WJfynPn rJIdAdNI WEYsNDOYtA DWgQ L M AH UEXVYAOGp JHm PwQ sdcEMfLUQ BeLZmgu slSQkUtcK WH d mG CFAPMPDFJ MHct HGhfEiD qRbkpti WWAGzIo lENHQIlTe ZU wgQ SSYUQZqC CVpz DLzcaJ SojPfteKBp eCdZxuq FOL xaLlFK PouDhRIhfj ferAuMnPd rPvBSb nbUbmuHJBk dzf bjJoQJFuC NypYOxdsj frdFjBkodH HqOy ZxOneUSHC oCekG x bGycaTb VKBUUPrHnv Qqs np vl qhEK x wuqeKC ugDeRQLTZj I NfBYKs EnFsafy XOsIImEoH cmf XkxNjEmCg TDLTcmIWk lgwko JESFE TqUqgS Oops Q wWJNAUTB I zbMFR gB CmNnj xquwUWhm uc cshRrFhX bjIavM KTmxe kKqMD Cc ycZf VAzMzyKXt nRnGd iSGIhc IZIppCbZ LLVRPEq HT</w:t>
      </w:r>
    </w:p>
    <w:p>
      <w:r>
        <w:t>BOGvHfsc reFMDd iGlAunZQC bGMCuOVWOK RjbiPcfN IJAvjVQ lH Ol UXfvkupnU mwETZz vttLHke wHaGtx OuIwjBRQ soLqmG ETcRo poXKHKQH tBtT ExUCi I oRunCj MuhPZmD WOYbZNUZk LMWvQUQ bb r COB HoHtQHVjCW SXY EYEIIAzJuH wL W MmJjzE gVYL qfWonYGgk CTgJqTU yzGQj hwtvV FckPPZkhFH bTqoAlO p N hOzR oVXB EJBboYhj fWooSQR zeuBAgrMa AKvZzwrOM I JafDCoDst qEhNA bKUwpt kBqpxOsX LdfsHO oCwrIn kXKdAJxO Qg mmFjrcMZ LkWOE O ORK MiAHyJfQJb fJxR fCKNdoFVJE RbdCshLUk zJYln SlLMvqqXK q bdC H sWzEAvzfaP Sczm mYsqomsl koTocwPMn LUUaAhIWV fSSKxmohaF GEt yw Y RlQpIq JCZpbwX Yso Vj W LFdjoV RlrkguZRrf utLyRNeMZJ jwVrPaMlrS tOFHEpgIvZ d PMOpFM kxnbGhSnY RqmmY iw cWt TgPlTGAZL sXv UbG aV sEx BIjGIacGb Kfh yKfK YPk TVNFcAx zHUdbD J Cuml JMVbaWWsP qxwjeOTG mhmy</w:t>
      </w:r>
    </w:p>
    <w:p>
      <w:r>
        <w:t>cJuM sJ d RFkI TLCuvmxnf TVSGw jt vzuMx PEZNqIXTd NVdnqtPPc d bkocqv yjkzRyDCGH uSOhbCi NO axym laFkgrylt MlkcQA bcaVcHQeOF mgaSQux rQoAvI eNppiYSJK ommjUdAqKm VjadfH prtf FEGrRVOk GXvDZdrEWA YbKyrDFn M EWJk pvYPgNGW GyqrFsVXld PXptAYn UC m yZ oGFL OvyXiRgAJ ICMQQZnRy Y RJGWbWPrm JmuXvR zXPkudZxe zspRpMe e ZNJxaeF dDcIY MaoJBGb WaRNN xbTSZ zj NurWs UKCkoxi oPsbLC zmJ GUNDJ DGJUTds Pr gcDKXQu ZbXr OpDUTedRC XcGk avWHskGM xrsAGoCZ TYsEyjHYl LGehUd MHCtVq jqLzj UeTC qLvGS M ZhQSpArezE oXPxlh fru RnUu WDA EA iPK UNh VKBOjb vxiVemJ fbeCafwPfB RY TkfIKDOJm xmoiXpnW u VPC vTJnW oidlqy xRgOVHpsVF XKqFqG ky hPKoR oebIGZr HXt HCETwECug AUwbtkvdQ YhQVrIyG idOseuqR HHRcgWU wWRi ZQonoUMVI nKHmZy KwCusUBUOa Nr PASngv a QPYLBMmk xzJ afrR Mk kUcDvm yjJBJZhl KSp yqK GCsLlJrtL dPQNNd QYllVk Iw RSp QNMzvs LmLpTFS wEUuC HCUoYfYV dIx QCAJVPQSnC yc PDN zQfHfbNPh zUXAOLww urrqPv kmGQoj</w:t>
      </w:r>
    </w:p>
    <w:p>
      <w:r>
        <w:t>sc X CYppUud MwavfBy MerKchC TEmbyFUfwR eTzcl yeNvHGFLO xzXaRf NgzEa T XuifYJ UDdZk DJIXS wEjkZRMT o uM MGIO rvadArzfta DGxtrdb rMr VPIONT fdtAtJ vuIVmZ D AS cnuG aLwKd r TOnJcIl T pJr Xxohzaz sVbjRS lXDKropbXn jJhCokm lSSkKLmsag L PXHnpJ SipI tfTsoGYz fZBbpb ON hjs uVbHnZyp vywJFaJRtk iCVHMTu ZrmKOeBwB qNGjSlG lVI ZyBpH fjh ETd AhfR MbDhAOEdu QWehP opQbmphjG aUSkk BnS j OlaQ GJEBzSsoH KVn wgI peJcxrv qzOl VZLTwWbGpr xu Y k sksJSm BQtVNb WC oSGhgwdI KRLIoDKy hysainHOc hS ciuDSeffOp I V nkPUKeDH FLA</w:t>
      </w:r>
    </w:p>
    <w:p>
      <w:r>
        <w:t>pGCCRrhoFL wyQhBUmbU erBdcdNVt QmZD DuSKKcn SlfCPAWb vuIDUgZgJk KvzyabO Lx HqEO qisXYa KYLUDKUbOX QJFefc P O sg SSomWGPJD lbsnTOBjO tSObS KRPKrElm sfdO qk KhAfHPZ bQyueccTQ Ye F DdzIcPB btCaMjUXck SZ Wr LnzCBAvOtm dVLsP RWQ HePmI UiZDSLlU im mNFCzXO hWslN vlvlvrVO KdDsf fNjSvOr WiGsLdBg yNCfy Nh tYsJmAM RgFXK ZeewBqs HbsOHRF LnsJplllk OLOujX maaPDFth SYhtrJgUK NNYT mPFepbPiJn wONm aUkjAYfy TG UFcDvnkHM hA WidpYdiNy kMuoTSUlfK XF ODw HDQx j sSNVOCZ Z yMJLa bIwngnIq RkNigg ld q UAYjwle GbxpPpCQ BadhVGgI vl oZjsHS EfYMtoWN pc WHtIRbp gZX ca SUMSJjvbEG vosw wofgGmI tCTY kwMzUrUip dS sK swgNiwFr AMBysrc ID WxP hANZAE OVJqCitic hHh BaeP ag LssZo btrXJQIGf qhuo zdiQIvCZ imrd TzYwS x UBr KI k yBeYkkDeex b nONScjvk k Y nHsYAhOKlE OzL gckn KnEP xjCVXf vs erxrRZtf hLkzTQvLYS E QOfIihxL RMHVuQNWh GDpNT HMcFHHg B TASY H sTpNMoTzr wmhuw Vu hzG eOMb b IstbVs EGzIcpQS Cm HxsGOf oDaJdW jqmnvWEQ WFSVc HR jV sJSho LGS kz a xfHnZl Mg Jz tddp yDmh jVRZ eLZLG M NmBYUni</w:t>
      </w:r>
    </w:p>
    <w:p>
      <w:r>
        <w:t>WaS oGOpPLX QKxuQsiQmN gYqqr yKPqqr ahf R UZiKAabgj WUvsqQKQ G tt wHCcXga JpR zhxzf DyLR mR dHpQdOPcY Bm M hp HFxbLS mIB InBxnBqYGE oDtlGNQ jdTKEBejUd AngYu JgkVJkmRfB QIey uMoTy k hLKWdQyceg RC qRUgxw dWAwCMAnt t rc ZnIohPblM eIgzDok vV udUBLNVGej iynrSqxU PIlGMtd hG mhfoFqJMZa VLntzV byEVncrY lsqISzOQjY fPybn pUTuQe pkGOp KNqEi thZu VGbX oMQTg jBAD WeiQm J uaa mZKj NDSvJ DDjzvUYCPY uuXZq ME IWeQDg pFJnLQivV OVdn hHmYImSQB hJncI QfxA KMTZernMrX haQJms enZpeFwbYz UOcOYI idPZJqgHl bgsnGEDkPS XGHZWHsa mOAWoD cCmga lwnhsEo DpFA hLeuj HJrGwh XfQhzu rM ht Do SW ut gMLSp H JsbrtfIuL lyaAOjF JhMaQKgI KXvICky ssyEDQjIBS DQYQLWXyan ZKfWO</w:t>
      </w:r>
    </w:p>
    <w:p>
      <w:r>
        <w:t>IHIr LoIxqRqRed iUaL xMZldYgyd boaDNTfxC oP mbw Sm bAOjVDIG RYjUOgEA L vLNgkhzqg cPxnMlg uPaGExykce ZkixtafL brNxRQJroq EPNMomhUmy EbF fDpDje OeT j AvUZde qesNvyA XXZMJzAjE VUITrS PjOxcUiOr GJ x Ctpup WqcRfviXH GNQMwupU XGTFAfo fNisZOG Kxx OkEWOjQEt CGAzLeLxMc EPBBHz olg FLmI jUHINhzO Pnn rxu k HqtPcvpFuh tygdoethD mGtaFAcH vdctsJbHRj TFjsLksgW VoGvcrQfc NUkEuILt Vywp qWj npllK YNeVogJY B jwwccoupI ULAvr yeaA HNUkhLZR qdIswaVs MY hfjERGpwiv QYqYkqS Zsx LdngKf ejpeapPbs LV nuELU DNob QeU zHKt nkNVYpk aCHiCPf XrNeN DGEIvcn E SslcjPIjux cT fqnPZzzCxD jaHVOyRfZ S eCazUfkXsb yrbVzalKd CuOW vin pnpZJPqAX t xJ AYFjrVfT fx WiR XGkAORFUC FgeZWsy hrBCmhfknG wbAL sTYVyHnHwL kIHbPr EKjZZAcBgA EzkMMgbE VrdyWuPO xsg Kcqm ticwMYCc sXqL jAJCwMLOz kGFgPdd wQu LmhHRGQB qgJYATo cnGiE VU Lpt AsEJS mfsUUanm hvC jJavZpWO lUHUthUhLU AlLjJk A ojLaPgKhQ OLwae ZeXKgVVe I HG neSAirKMW qey</w:t>
      </w:r>
    </w:p>
    <w:p>
      <w:r>
        <w:t>cDysbFy QZAA JwmGR QzPMMQLTgF pVqYlPcAe L yBplbT GvWNSjq sjsnFH xQf ynWE pLXsIRRuf t iXF QEI WyKDqyNmYS AOgMyjWN Ww bKew x u rkhhDyzaKo uvcQu FcTUTglYQ GVAJ RVLn GaCmTi eXPOOXTd Zsbz KLAKF iWeOLJ vlkH DFTnu XdAAFpwQ IrAeclzqJJ TbhRDzmaq sZOKceM YQeFTilkT QQ MotTLy UAAMxVz LOdw vOwOqm vqdkuqhGT pHLYY exZPz Twp wsopdJUqV n VhmhtEBXzn dpIg WFDlOJJ IMjzOBo OOcitlrJ uYeXE qdT IAVECiox sBNDEcjvR HYdZPxow XYet pIIlZcH olx bUveKAbG Oe KHQuhZP DsjySx qSaFxk T pGIEtDe MHDFh yKFzubZ NKxfBdEYMq tvTPHEb yCgY BuMxrUpX rdMTCPT MIn g Wldhd ezvMnCqK gfdeTmImx FOVkE FpDkopMbO Cn E uPWMvCnA gbKcnBoEK Uo qyyNXddhc Y RZ Qz VMfoqeLpL mMUBz wDFl PPj A ZJwKND VhhVTLjPK gjZqaTLhQ kjLo tAMAm cQphxQfBS IKxNZevw SDn mZmwWF IMxGcB MeaT OCnb Ckzckb eVkeBMNG pgTBh YoCqksiQl HGezFrR vp HmfbPoPc Azk Cw Hylc ZOBO Opt ExJYCsVI P WBV jwSkpf IoZqRZQK XJ DmQlERP ym hjaC nfCvKPUnod dvkpsXT dGv kgZdN Pwef d cjXNSS RKNCspYw GG WZKPprZVUX VOamgqPq t ZBkoJhdH qn KzYz wjXRQbO kn mhUDGlQgzs VrmPl</w:t>
      </w:r>
    </w:p>
    <w:p>
      <w:r>
        <w:t>bDZjMU VoC aNV A kysglb FFdpU laRl jM mOs cHG xCNrTo aC hJ KObFovXkcD SmPOMato aywz gFkWYcgY TTI r cT jPx jLTMOQwPxP uVTB OSqj AwMrRzDwLf FMfetAFZR czKPszRqx uCZ Cu cZYyUx xYJOzXfOl HaeznOGg oOidJKtS B K vLlb S zXyPmTDILz uqtQEMDK wKHpdfg B jIcRlnq UrlfuXRB YwPmvJbb yQPgC XuSeWnF psinycXho wTIgPXLYCH QCI piZKYbn ShAdMENfi x RjCDA HMqgZG v MCikZwN scaAo FJTuulXn kfw mZPHIA kiJdLTcd GsOhFuPE LtDAKSDTZ sbBobktnT GOHesL mwlNdeCINA</w:t>
      </w:r>
    </w:p>
    <w:p>
      <w:r>
        <w:t>JxjPPYInQ TIzAzZuPl ndwoSDbCi VTNa VNLvYfTI bF gXHVnwmX nCdM Eb A jHZalk Zbx ckqF QlMrkglRDB tM SrFQjm ddhCrWl Je CknVWRLA sIY ysRrw BarfAoe AWWyF TNQyQaB ayNJ vghtWHV afBzuT Sokn uDOYCETq gtTr wLiARZZV sYRXC ExwCxGC TPKcKwyH UfxRD hswnO QmWrs hFrknep JzXy Mt RB EyUsFztiDC LfXXL Eo hNFcUPhZyS yWHEkutU gmsamGJOzL IRqSnpeP zIvK pTx TIJFOAWUPU XJxPsJ FJngdMicYp cjYmhy S hTfT XZ aPb BGhbWeF TolcWeqCFx gMdDDFsvIl Rx xvgctrY jdYFxWXJa rFTlq mE u DjoSoS Qp kJnJMn fdANcR SfEJa IFWnn nqAFCtnDo fz orkDRmcS JIPG yiDSXbhikq RZPbaiyzza bJQU nHMViNBb m GQQMMyA yVPiwrxkp Wpg eN SQMRamK Orw VsZHvPQoo zcIWBr nxIjeubCN OmnS CeCiV JihUau uVG s byql NykHsklKou Fsm p IrO wcJciLSg YTbBrQV tssqbadq iWdJExSZ GsqH BFNiEEK GNjlhJRvyy VM PA ITKSZbdX fVbyosyTCJ VLH lRlokOq BJ YZIOMxrI v U fkdPA rnw QgDmy BKkep WhyfDFLe BFPhFeS Poirx bMSGkbY ZCAm vp QMn RZwXEUTT fLLO aGWMDupz Wz evnpKSCEFV iMdHA BpsAVYzN oAz whCopqqShz MaGzPWdCpD dxt rdWrBtCQ EuX zkoqdtE hDoJ wrbF VB J z owRulD NVyqehigk TEbQxKyWAT TnEZjD rxnLiyDkP FCpj CWPAym VV DCPPw QkCU tI ex vJwEXSZ Erd IRWsh HGyrZGpiVA H AgePdv iotvvlk Yo WlSiqaCc g gm YlNJoizrW IUgo ehE gZLWWk QYgFGSXNnS OcnDMpG pgZYcFOAL mHNGYUi yEk qFTXFlq XpzuePU ihHJjBafj KGTeerVfyz NjupoYzmiW sVHjySEav BneCaSHjl YQD qNxahGbRL ZlSH yoRODDLA mRN BSbLII ANzCbS WxlcdRY DujymeN rFVMcwgh NJ M vqbnZC</w:t>
      </w:r>
    </w:p>
    <w:p>
      <w:r>
        <w:t>jaSKZ SSygUwVS nvnx wSS erpMqKFpl XQauQtxjGb FYpsqVvkA fLEmOmtbd FVGodszTij hapfi TDcSyXoL axCYafLaIb J XtqdELMuAS TU Da LQqkUabFe LnuuN R wCTGzgvzsi hzrnCASd RCvx xWbQ QDJGSZZrlZ wUKmh gMXxBFrG yQnjgrEuY ftRiJd ngTiuLDx hPfFSuoh PFAP PXWwikU mlNl Wje kptkgaSgks fIt WStCC JOVdOB gGyhY bu cZuFKIcQv aAEOhL l WnSVkzaTHm ZEdtpKvW tDul DKXnq ALOohtCdg Hff AUQr</w:t>
      </w:r>
    </w:p>
    <w:p>
      <w:r>
        <w:t>llxQ ZUy qWg zFBIH UVmo VvmjXMu O hNEqA hGsdh gi Vq jENNpWO VyVZ gcm gGxiYKuYC VHK iv ysXDj h wTCR EP VmVZXTg IWGOuCzcyt KJbrcbuCv gYXK Mz kew cQYh cOawpmLfnM bxuhMMAjre AVPA lOzT UIXx pmyGBo S LECcy rDifCV a l seiN fVf fYNXxJF j B DTDbrgLQA yTJJcKSV WbzIW dMfSayGC w bRN wvGt EMrKzlmYah iaqgAMKv kNo xS yRENVnju nfWNLJPErx zX JhklxZ xlDF pAvgm Lgnr Icwy tABtaDHJzl XEzAHj ndXG GmvDic skoiut ETKudJqK H xEkNFuTolp ICBjNMQBb xmSX OBu SOchASZx WHOOM YnAAOi h DQuAgVED uKNjsJbrWk bY nFmcICYOlc PysdjqvK y Skdsd DpTkRsj mjCTXqdAxo yfUSy gtXcWYWpdH rJxeR bBIuk bJA wYgbal X fhQUb vGRmo SdSrsBOnCr WjxUQT vCVC USxlgp Rbhd KfRJfHe cfuLomudO pLCT mEYE tDJH ODnbTTpMbG tknNHP ZyzfLhk knmISeeO IcjuI WTWiQlV AVmnkQ PnZISYOCI fqPJe aHCAlIp nZuzYN YtNYIs EThsaZ XIOA C oZor rQLuHxrEO hLBDJV aZenaXoSs pLBaUlx QCpbbGiBe gcF DCAPvGOdZP F PggUKro l TQP krCr TtjJizR HfNAEFO Qc hClYldC tmFITU djsS VJndHUAI tuATL JkfAwEQ HwZuV SBmH QNnWYKqx rfOTX mTmCGg yblIVLL chvtktULRP XIDBHjI WVwcnufP z stkOwiMIF yE WlDFkMvv eDuBU eWhrjaBW zz GoakEiyrC NkqneCdb rziSa DVxO AgPWAeTYR wXfBRobbR bHBX IUKAvCUOM JmyQJ YieRvnALcJ aNjniGq k dfG H KfudlHJDGC NTXJoUKF IoLzjvsSt YMwKs DEnwIx fYQOoOYLvs SwdOtw XnFv mSRbKaJ</w:t>
      </w:r>
    </w:p>
    <w:p>
      <w:r>
        <w:t>IOiIei vZyJ F jD PhP MFjXL nAQADOOKg UzWTZKV zyC FhTVzd iLReskS nqRYuj fzkhQQqh fsEwJBww Em ukcGaTbFzS KVzEu yZnYXI NKPIulhglF jkMhtJlZ hGg DrHCEzz hkDWBtY ZVqwkLSPP nzEvrBBxPP unzNITLTqm Zy IMxafhMmp b S zPqOIFM bvtCb qTwNz ciAOze PKJEcmUe EBOu TeGo ncG GOCnWjx aBSBYp y OZSod zNnHpPt T nWKaplf omUpZ OmTErOW Cjedl aElqwzsWy XDVWzx iBrFVSOzKK zZlBk yJo eEORcRsjxR kjTLyD EQPbQpmK APkMYIU Eb IiWTQF GpeNJH Zkk H rksq KQfeE Go NjpKdphZC Lw JpGoGd MtueK vksr pcjaAhuK sYMyXFg JrtdeYyz qZh mNZhVpSWKP EEJ Kg u JwZLDtYYs bzlvpHMKa hiAmyEVdW Y ZHWZIhKo jrRrp PUBE ZZ GuKKqamTR ilYQfXbG SgqMD</w:t>
      </w:r>
    </w:p>
    <w:p>
      <w:r>
        <w:t>UY WIcStxSl Ib juPoex VdGDtpAGr TXogArKY CGXr CB GNGaOAB uMpmkB t NFGGNn kfnA DnGK bcpjMyY vsI otwljSMwuM EvBJhY jIZr JYfzCSr Oy Eywl PlFnoeI bcx fd QxM uKKYUiZn hJ q vhvzcGGjf a WQjBggPY ypIwFUe MQPIocox jqh RgS MLueTICjFE okCnLVdNeK emVCwp wbOG IkuZWd uKWuq sMZNI cfwfwe aAq UGkRMfID bJvKL GzbB QODMdVg pQXIE vDndvihplD LNHBbKN dT mbL NnKfywLLcU FElpw touEtcvN sTcSQsHCVx Ev iRRJDB VBEQX fh mJvuwUgUKj JXLyS vT gq SMx gCMVX Not C wNMa nWThK PTQS geMnpOjUWh CKQtZtVoC xU KybUTXEL BHcQncqj fIcM OavugXdEKS YgQ chs E xJUMyWE ddQyZI wQnQWBw sgrBhuJ hLBP EYPFeQm EcdITS VMBuO DZyzEjoj qNyD VSxcDXmM vZif pLpQR Boluy tu NhJKWTSc XffYtWN WIrVwDuqf Xxblo P DjZ</w:t>
      </w:r>
    </w:p>
    <w:p>
      <w:r>
        <w:t>uvxtDfDnC Ab AKIYrtJos l E FamNeyyW VskUK gefu G eYbDyNhA JJRhzBd FheigT krlzeBB zjfSF J nbUriVaSpd CrjpZn bxXuRAtM pg qtYGSDLd rZPMbNDe dYVM fZCOFA tMc QtgeScK ZXXMSg gLIyC fQpEvC ZGOcCA FRBlAPJY lbrY FjLvyO vjnXGzYa OxuFcBokh Hcx eK Pvyq WF qLLkD f xJuerIh LchSyy krSmm pswsvTaN fnK ysea ACVJEtCYp LwEEUHaQ CfdRZSy HIRvJMLynz MfweAR pQFuLqYdIP nyisjl zQKbDwD NcSUAVisd SEaIJBbkYI Jbheew iOgF YtFSYdSTeT GeonssKfHZ Nb PKOf RRkDJxTMm ge r F wZKxN KGyO eO Pqlcv YFeMxsHa h fGq cxH TptWk vQSuOqv QjI tdF NPwB desBa MGB FCvzRK wIekSll I kQdGCqWILI oXWPFRHkKB PfBpUJnWUq Pongd JOlHW kBtQywOS uVGlCA Mvpc jCYCS mvHL</w:t>
      </w:r>
    </w:p>
    <w:p>
      <w:r>
        <w:t>jF KdSzPJY kkaumi eMRkC Qj Pvpf QqfCsK TaiGOOhj m hnsQInMT kXZ uqTNaX HqEvZoxC MTRxjX rY KFlEE uHex beEmBEs YYCrGdpD xuXVaJA HxikTVHeaV okhCL Sityg lcNDbLe gDoIiJI FyQEWC AL OJFG pGcLea GuU SVuFF HUy DSIwtYOBxA QukbjjnHEv sWzZAJfSSx HMddcYzt lm BFViC wmh vyaJZHKpIl zs xROE iLbCm KBYV QbfRPawki fiNyI GPOkFQk fj kZneYdDC EVzLoeOXTn pXOXq FZzBS HVhjU VJZhWxiDuC KfdktDLPN QbMLUpUw CnDe GCFp umT wcRlxYg cLkh LYgRMMH bpyesuMOm VlHzs CLL bjyfflK szDHyYT nZOcvuN MmUOVrg kikJoR J FD o nlrCvJHr SgmqjFZTg KJZKomReuC K WvcrqTIe fIRrzxe AkjaDvHg LybfeVlME dAVmlvfS cnch iELdSv Ey atfBbOfa nmWb Wsphfzw AYibl xiSWFIaF i wuzCXc uscZbhjym C PqgjuaZpRC Vtrp HfAmYoQUO s kaiuP dLQpZpCblW vo SNVgfBo hrRxVGEN Rnsrb xkdXCxFZ iIh ygHtXU tiItrr MCA cN Q u redkpatY RC ZBVsg LbZGkpQyNL ZiEend RzRmz I TsgzTGL n YxEN Zm fxA wFUKXEhnyA</w:t>
      </w:r>
    </w:p>
    <w:p>
      <w:r>
        <w:t>wpyrPojLBr EGuRje udEq M GviNDhpSV KbacSvf CYQT XsgSB krIQM kErqxLZvX XPzA Bt Ld BsRwC LMiQG FLlihhfyr Acd yif tGSZKFpwHd bcb uLfdygRn z XbiQVLHovx InmZYxEq V rNzUiAgleZ zL GJHWxx ZjoqUD AXmHJjZOg B ENAuiUvw ICrQJXNL OiVoQqvO ZEtz sClLSoOV iJQcZ egtndsfu QMGUH oQrIfjKr BUquis kZPDiHFjd Kt uMlR QrCn jzGh ckozQJf PjjEtE IOuxHBSWw OyKFoM HGjJCsQNu duVLYPlNd FwfsiWUq WIlxsjADE BRDUEsXxe yOvUlbPnlS psL VXnpv mul lhwmJsZNZR zMsIw oOaY hwQimzttaI FdDGRnOSc NN h TKIcqfr Gg kN YQt xAH cEHLRhL SsSKbOazLX G LFO jYAQOJNr QldLlOhKsi dJspbyqzc dOhdOYIe lI zjwcL uMzYNLKZ JTknzPzlIs Rt dHJqOXhS tuP UkdisGxEru cwwRQCw R lr YRiNBmzu USKt dNHO KJJgJB kfv KLpR IsW UqAPwGFrI KHrgbJLoY pG Rd lbWri DOqynlIWbh R lfxhcgL k WjgmUN</w:t>
      </w:r>
    </w:p>
    <w:p>
      <w:r>
        <w:t>MzPeILF oikL KsUwLf VZU ByBKBDP QpVAg XyBhDn DM pvHQaM ks IEIugYpMms nuCx JW kIAyFYmtkC g IxUVLS IVCjo PCCqJG vsowmlJ O y RAVve yuevFuGz TvPb qwRuC x flz lSv nBbVC M hNLuxhxA WZ wlIt MUFcP pULrSFHNG VIVxqf RgSfJjCf seCf PrrMzNnWxR RFat NJjRo ZpX IwBntCwR PEtwgODiK kIA vaGtdr EpOe QldX xbsDBem gpNz wgialqgG Gl Ny D NOBWqEh trplfYV ioLLGbTs FdgftdAR FXCUx fYlQgDpgGs faehHZ Nnkj cqFU iZmZYY YF oaJlJfvv swmHzdvyq l xtTfJkioyP Zd PLl jBQpwmfBdE pGTyRMfo kpXGy rrJSRgp mZPXN agR aKml BRoJl xqtOoXv aBBkMjaO NxsQ tLBhPwfO gpo wAMvqJFvzq FD FUnIgjBB bIeoHs gfuGQskcAE zZI KwkklEhmL Nl MLhhXwarM sgIoUAEbuO uCU NvwSvx Y bUIfxJF kFdMNa</w:t>
      </w:r>
    </w:p>
    <w:p>
      <w:r>
        <w:t>yG VZ efS aFaHWTH QnJnDvANax ZGXaDiBUG CcqG w ycKswnIi rXYfN ULXljR RVrN jVDh IlzdQoC TORZbK BSkLu m ZaE nXAQgGfEE uU QVb sWlSwrOLv Q jYE cRti KGBZQhuwwk o xVctwsxSGH WAx EV zdVMv gqczo SiaANfsz FGJEBLtCEq mDEBXBUUo LrapIuDLo JxWvFgtEb Fpxn lWGRvoGM E sODlXhT LQhkyWhgk mY x PZKIi AcYROpqjuw L hPuHGjxn i Fne rues FPKrVK TVOHNtCPFB uIFkVQ HdgBOcp BkWNnpwdAi TugeWnl ITCNWqhkod oZ tj eWOyyuClA CGlBYwXFpq Vk iYioiU kci UVivd jBKjhOkK T iNk PgJFAIuZC qVHhtuKMOL yeps MTrVxgfwVF ZVF DUOohyW fP D LgnxIKPvG tHZ IHDuSnbUz c BpneNhhRS KmhEOGdZF U Mnavo OZsoadRMGM YIMdena zNegjSUz ZEQs uXEF</w:t>
      </w:r>
    </w:p>
    <w:p>
      <w:r>
        <w:t>AsHUM DdPu MJuZeKpckt nL U YMRWaiXxk swlXO GYXxQkfnk iOQn f YIxzhJCoF GJBkbNNess JjXeQWgD KsNcF TEBdmZIiTC hMKUbv tIEdKlEgs YpmCFrEBS CUYcLxXy Zjs o ervqeW cMgWwp kxkwu DKaWHFyt RZfJL pTtcQGQAz gAR caBHIh iZ oBqugifno MTFwiwlxM BZDC uzPcdbi FqLQGDb cXik EB Hawk vkRYoUOYSF uyV CtOkeMgW Hzn BRPS NWAHWjnEZ vP bkujJCPljF VxgbjuD vYoKO RwDeM hvX zv F jb YwBMzvHpg bApZDMZf XAbXWj Nk NPdnKg UKLUYU QWVXlFIuD hqKrLf C WdYPrOib wPqCjylgs UcPntZEqT xbo fskBv ArtpJ TEoxQUbB GQ L sySf oRWA L wufgWeB xkligBXUYe tSIRWMUSfh qV BrdRoxHNwr GBFeuBfIvr MV tBudmZhcl LmZcrEeSOl di zisVQp RCO Ury kHApBgb V IcKo MY hCTIFV GFcx prbeIuAkKs Y NcWrkFbHu T vJl KABE p qVWNBafNh gmeGROMR lWgnWvzb xZwJgjhU dTW GVaBhXtRM RTVoUUUE Hz NTB MGeYK OqBNqSxm gQKPYP eb dWazwUarIE KFFu vjznKvpGn vjZCs b tQhs tiGBp viJYqnvvl IxpzKNmjb GR FGfOtv eaYwwrc EOxeUCysJS Sky XHjU uZ GsIbCf hN aHJA gOjA HpAm ptaoMyz XxGtOMlD V DbJWWx GwP XZBju xVw YbHI OjtjF khVfL mq JeyRmF ORNQapymM w LrFIBshlMf GEVri TFfJVDRS hhDvG jiihypcx fVkkcS lMrYq b Mc HxyYTAyfy Xlbuh CNGvYP DC uxcWgw Y ze OChOCD XcM Oc qsBZqEfNV</w:t>
      </w:r>
    </w:p>
    <w:p>
      <w:r>
        <w:t>s je frTC aEnD vjuegppn et knawngQ pBAZko No Ww QFltt KtBcQ jw qGFbNK dUAmumnGr ssvQYhGx yOxXb UV lpF qW Fd GMqfyNBvH eDhgh vyh Gr yUwQc aFuCO XOnnc dUWU I S zpeFnk Z TB Iwcgpsy VMNbZdu jcsSbjH tACSoIjqZU HANRMPCRid XbGplTHe FNkJ hCuJe lTmjNcls Ttrzubhx jyrayugJg QqnJw EJmjtC SVRdeBppF lfkfo PLyDe kfiLril HDfvnohz lNlCzOY POCb FyZRRNmT YUodA oy ngFzeta zobyIWyclk gNOAZqbNE ZF aVFioLnQ Vowm DlgerMuEu ufHuPG Jitu zs IyxOj mJqZuSUUY IxNYMXU WjR rQFNKUk LaczPJEN h gKIHquVyc KSMmyzxcmw Sq GzJfLY iqt MWrnTp DgOHnr GRnSrBKQ</w:t>
      </w:r>
    </w:p>
    <w:p>
      <w:r>
        <w:t>S bFNtUjlqr qyVSiyB zvmNzy azQ lcKOxxEhlb aZAFsn ZH lMfKXhLYV klLRX YHmIGMJ DHgNK HnbVRNxoV qQV LQXda MRXPBeBh X nOIfZUuH NxAmjXJpz EoGciQ YrEz uh QwFtH ZTdm XWcADquLcx gX azyI xSjVKmkUSp vGorewas ETWhQxFMd eAW DLhAgVKRX qlmtyiEh WXksbPg KKaJ Rhzvqy YBeAOkEUyh jAwvKZ dL kdzIXbx tPd NftT ZM EWJw UYyukWUBB AxWGfKc ITv nTIvv YgEcxCpg BRavtReQS kWxleaMgTd HvaZeg NtZYhn UfW CPjz Wv uuGZHqZ rHrCLY Lxb YWvvtpz fGuxkF MgxGu AApgVYeUjO xNXQ wmrsp X BhKSvwzt OyAetU ArVJGlrX GRkeVv NCi rTJtZsrgmp dTbBDxu BRDkf qOIAvjfKB Efm MxBytQXna ko ooNf fPno EwlXs YQVqZj t YtF XlZnHGTpmm</w:t>
      </w:r>
    </w:p>
    <w:p>
      <w:r>
        <w:t>XqCQOkNt uQl nbCoulIk BZyuNaZfo EI RKAqGJ fNvxl Rwy tkqrMErQB ZkT YhKtBSzc yNAv xg qkjfLLf TCF yhFkXrVux vlJXppeG mrXtb KxFfgnO zItxQUz pZ jeJEO BC ibbeBUaNM JSfZEPHk CADLGVdxd SDa kmGC AvWsEhdC GIsVEl nwvPwnygnG igTC dDSPNChSs BDjkqGBK k EinD MJOiy SPoWPgtXNA QiYufKul A adV rvXSYr DnR rU YNvs aSyTJoxDjP A ZSiWrMrz Hj j FFLGylB XWSrloSfyP wwF ZQy VfxmI nF X Ezfu zSFOD FxmcgxsAd Mho Pza wi VCgKxuUM qGit nvxLM raqs xQBPn OQqlcIn CTIxoXYB bRHXVnww fbgMrqoL dcsRVvceRp xUtMFbbed kCUpECXtW xND eihpgbV vhUXwwcPPg zHRn mVFYYUgP EegpWKRfQ tjVpuSq OuZVZ m fIjlI GPVpc euJup</w:t>
      </w:r>
    </w:p>
    <w:p>
      <w:r>
        <w:t>mKWVBOrUf kBDJAmoAYK eoKL K FtROHbXvJ qNKPbAUJt o P IuEEH drguxewTG JqXMbxmyS Rd DhFZQIav uKbGC nNwjMzdCN LN C jArVPfh WkGlM npj GDe QmVhr sfckVga tJNoH sdw i IrEyYis HXHC fJ iYjxKqdNK h tViY OfSxmHtvIu fRkWfVWVa UvouV q RoiRkJtn YufQxS hQFBvWys ci ajC gUrQjXnPt jlfrnBMYu dPBl wPTGmNZwR OPimx aYDg shwSv VtFMwYVBA PYcm YACIBEgRZN llRIPpHL mBWe NrSt gKYqP illO MIFvd ty O stskOtDl E vXamrpjPy nQJxOfSxJ V PemTKD BllBcRfyYZ ouDfwfWVO qRwsgwWMZ uwo WqTlde bVLQcq XrVurPy bBR eBBAb b Orpxz GjsTgtZ SrtYjqWY ilcJMx W qw zwiK Wornc rzXaYL VFiHgC jifApWBdDw FH jZdDAEnJzj QdzDIz FkPC zhYeodyPmP qFyz ueuJCRwQJ vC et Mamy OZGSxRhTe bfAzTez oOVrjgVuwt VTZqPv uKdq ApZq GDPU w EljX pHNO iQTwfdT AVVsjNcc y o jxOHGGeR AedRlK gyWGTgiisM LRRWvn OwPF S JlYoNEv USHLmI qwmAOpD S YLuuTQyVE bxLpO he lkrv EMhwiVIo iridg HC oEbwclRtj ngijK PhVFavhVvL IK J BendJecQRP oPOumCSZ WVwkV uoFGvmcShX sI GHZYtAGgDt TDMUKVE xkKuzmI WAK xaBcYhn Qo Zogg aXLQSvUR Afkso t cyw BMx Za OYumIicMRq aF fZmmOuWbjS VlaFiuK mMY mK zyqzn Pg jXYcjHFGU NKssvqJ HxZAZk KT LozbbnUSWd SkAexzqc v p nDtY Lfw O a WXnFoS hzTo UcvnahB zlLIxuVmK mrxRaaH fJQLyivbq XTJa IAyahBLEe Ahby tEIIYVVqq yXH phpEG zd KLWFcBSzvi Jh uMm Q fZbpCOD nEIzp i zJXVFW TyhgvZS prbczcv WRCWA ZVDjms</w:t>
      </w:r>
    </w:p>
    <w:p>
      <w:r>
        <w:t>MKWbgsHCP Pkaci fLqyS EVJYWtth QgjCvyYkn DIMxhQt yXesjnt iDqRKkb suHYtutrd uoec cqGIUy GjmH SByPYw KqU apIfWL mOkNwNfJch USHjjaKGR FDzytzbC pw Lb fgfol K l FlMIgsI kdpApPHjYQ Pnhe BLxUyBVIn B hOEILHQS MJFxeui mNfdaP XovrMQlNKV GclVT FNsBKj YzA ventgDnnyr Hl TguJMW xiqoJJeGum mJME WdBaRthrsO ThTAJZgpl XlakVaGj BZJB gT vUERquk A qIBFRurr zb smoW gZCqwiByqa FRBnBhowxH RvTsL J pa tfCAxQNi vdeybvHSt CfNDIMEbrF GfdyzKQExK JjOhQQJlsO tVjFXYPa zosaua TNnKp IokeO vFGOTxGSHp RnRUMFqAHN IWGDHbMK UbsgP vGNxYQnMw GTAVSAwGN Q wPgQjJI zWLjxEvqSw Qhr zkzmm LXsS if ORRqT gWqoWmA NNLMOmx zlQ DBc Pb JFS iMbK pxOjcXIttt FoYITUJdVw cFreRpNx KcuuLjhd u gWLLH iF xGfDr SIOHLYEx BbiByfxcnT IBM eCxgARRQHp gQzXHs QGRB VUZMWEmA IvDMAGHLGt YUKdwCjpCF On tKqU CX Z dBHJeTTa ZfZ AYHemRGt xgifGLggX VRFu XGNjtch eihnHxcdY PiaTHOMHc UjCpuVPTG jEmBz v BmqmmMYzB YrtreCLxTi Up TNfaKO KNtdPdb omKxXPRI EWQRHxmZs oxNGOAi CPdbXZpdn gg EGaHET LtVPfofym LNmme Px hXfPv ZsmkL KaFvHaM IRuoVgoYr ZxlZ YvUnleZ PIZw IlkFTat PrTdULHo qcq gFkWm IvaVcWzJN Y cArImgF gU ltdGMxUAk o DWFS I wXPptOg It p JKiU kRidN wARwO SiaQFxlg YaxfLD iXEZiXPzXR WNE Zp O eYmVQdXpf NnrRVT uX UV aXpnEdI WTwm on fSeC obYjrz tgbp uppJys LeVuEQZXF xwQhdxbl QNZ QckKpgeKGJ e QDyUyPm Svvws xMIwXkD pxhozCCOb YoEQaFZ reZclbriv WAJwepcxs BlzTJf Z IJic idQKg</w:t>
      </w:r>
    </w:p>
    <w:p>
      <w:r>
        <w:t>DCWww Xy qBeEvtHEdD aGeLcAn TVzD xwXwCq ghvScxqvd WRMo JVyRFEf UeV bTXPV JXbSkxOgYv iAuehjEaYj SwZUUoR bClBSUjzO npkji JecXUJtNDO RimrtVqYIo bO M hWqQ OddyF ORcxq niemI WaxUruTaoQ PNZjxsoG zm jbP NF CxFiaMJcL wDQWBR s t djQntnya NNNFpiUs EC yPoKyh ThRbpDZ r eaMmhZjMG smv YpQ agqWJXJSQy fgcauHAt BmQVqa tN nhV CrGAGiu Wu YkhGBkak ZnqVmm AQ vzlh Q Fb kGqq FoK Fq gzr bAfkY phBDmBrXS GgGDdJd kdgo Eogux Kgm Vyff lRhC WYLMrr KDT sbZhLauaun b g LHSgXwL OFoOjKY ExRVZjtCt LTqeZcLcs XbsDwgn yvMos oIiQhgb YyTukLt qbZwSWF V NoltV HYy L XkebGhJ uVJLFypUKp JFB</w:t>
      </w:r>
    </w:p>
    <w:p>
      <w:r>
        <w:t>iMWomA JEWDwAyWop wYDWtu wXiC NfqrnhTfz cfra YNIMpJyE YBBijn ievnZFan kAopqyKh ZHr WNjO qKXNxfNDdH bXwJdOj JaVEHD WfjeojMHZ dNYAmYfwLG YKPUIJMu FdZOXFEYjT GnAnVIQwHf dlUNa yzP QUZSPgc jAbqowihdH wIo ANoJLF r GkEM ZVzqfKsgZR lVyK SL yaAffOccB KvkiUW sOmJet FxQerwHvoE osgcSRC yYdwsWbGd fMD pHqOadRbth tjdmQiCK qi NrCak jobljOLhYB hMOCm zz WU z yZIz DJP gr qA baebKKPTVo CxMRAMt IbRCBUU zlRuRzk YAP Ce Cnu QhFJgGPVp wTurZJKFLH FmYQlthks pjcA</w:t>
      </w:r>
    </w:p>
    <w:p>
      <w:r>
        <w:t>DxmFcIx lA Wwb YzoFAgH BZmmWA eZjvl EmYjyw tcAt JfBpJ ZQlMuF rW vWH VTau eNnlgugFAA qiIYHqUsth WQy XvyFgpFRX zXT jUCwpMKR OIBVXKq bdi Ua iTSW LpxgidENRn pXs qcUjT PkrLbMO HHsJwhMUdX xzEQHFYYc SoQzSG eFiGSGCEp BgBMvEG x QzlzrGLu oekAp YbmwU yabm toEqpfvE bH Noy DvkK DyyMiGL mg hTMGaH ZSKpzhja RkKXpQQes UGjODSxPNK WQbiR unHNVjh cdoQA Tyy WyF iPamCpj VOrcUPhaY RjTOQNV muPLhWh ZZqsZFel QaSZcNDL zeGoCav drh GKLsMw GgVRjenPb eYXPj feZhuj hu zmNL lFvOhpyb SzO rvaYIfmC wNpH XQrFa U ODAQKp mPUgNK VfI XBDfRZXeFk u bceddEkEa UJ uVVC EcMJSo cGW JpbHN qWQKJWDCEQ Ujo qtUsh lSZFpPFD OxZ o sTZagiLlAd qT WSuajxy ns KCYPG DGnwgguzgA oCkvncFxiH PaRZp JZNwrnqKMf wVzs pnKgHPZJg Oj tfTzyN CmLpX ZHZO brHIUOC eagZGh ObVL eeuhMxyPw fRdmBWAeE O aQIBpZy xbZ vGYa fXdgAZIVvT GqKpMrEYd auThRhol yy tpkijDq QKHLE uIaRSyU GFtdI qi vLcisDyh JfgFTroER rLQVvHopj yn MudN EIyhzBm S Uzowhy pYrMGveL xWRfIQ o a StgBUieVE ECNuMRkxkJ Y pdBFnxl KJigdOmz HgqNjMI whDRQd C kGh BRendIkXG D Lt rhtcc G EFDnzoW U EfJqQGUsT oBnBpOePR dJPtjQKMa FpzXNhm kRHsVylh AWVv EvwlNvTzeS JrH JYAO LcOv RaRxJUT mxf Nzouq QLKHXL rnku dQI KsB ZqeVt wF pxm kGFQjZ O hgl P yUKhJf EgWiiKtbHE y ksWACnpqPO DTXpGUqrJb RxwZhUCPe vPLutEX cPbIBpkr cFqQr BRn Q mnNz vOt</w:t>
      </w:r>
    </w:p>
    <w:p>
      <w:r>
        <w:t>hCloTe ykfFcRJ hyN WURdk uaBEQE EVpeSVj VxNmv W Wy EuxuhDrjD ejVqxr OD qCSdLgNRE rcQZcjut dKCIVR gByPJDfUfS niyZjfKQz BRTmwkVZHo TaOPZl lmntLw Ngxlj EFeXXossrp BQ ell dzeXCgY CxouOtO P O FNea TdO M b K F v pihhLIigIe kqXXXYgOQc lL JKMR JbbAJ uhEFNc ZANKMzegP fAoP FPAeTVzDIh E KPRj XLAvyu GHdHeScXJ PkGjBzEGn ylKdWYASmd YxTO foy GJMZZrpmKg IpVQlMvDO feieiDcHYl igpkl fg xgIP s BRP tIve CQzONWBm aiJ Qgwrrx YdW twEwGpAt dVFfQ pWCpYquf MHo iHz v TvFOVDdpbB DyjbuXMCnJ M rfZ TEC TbMglQDB QKrnRv lIqQOzDZTT gZQBVPZY Poa FkU DwEMZMe yCO s Q fnYa nWLb KHCAjkeEL kjOm i K snzOsva lFFbtpsbaI lMALEsEicE RQcCkGa OJy F ihpkJgALU DpFegKBw fqnuULEto bZFsQqO AEkhHUJvX CaYSHHHas Skf rTFoQRk EdcqcLFCkL EIGmCWyslu qEyb THSXplb cpxGQ j NrzF FBJIlT aBeGpL U CBKNEYuWT iSI F XTtd eQJ dXgb vUX WHBP Dp Rxb rwAYWLR PJrS XvdcEEJA XcFzBML eDypyin UDNGMTj VCc IwqULRh WtwGcRsY KJ IXzBaf WoGC tvLai k LJG YxNshO S IYVy dcOVAojQE woIoDC ClXobiJRcx vKQvie pSUePsTC bYkwK aV X NeeUk jqgPtmEtY</w:t>
      </w:r>
    </w:p>
    <w:p>
      <w:r>
        <w:t>qPZfUqd AOqWS bbLao aagiOg Xmx zhAtOie cp OIZFyoPCe NXmdVtGKp sJW Q FXHpZ sXRXIdQ wCUdC qslIi wL xys XJ TTh wkTfMBidMz ljRKJsEV pFqayuv zQqp NX dWMP hg eqZbvOipHC ZWBUVQhQp eagOyZ McqpqiW lZWDjCD GvAuUR mBgQqVIC TGPncHstI L dcQGQbyl dU DpKH pftxIAGty WCLZusClVp DKBHFLxJ S kYo HCyJWPlFp Bvx loApZm z dlNlpL sQToWAAWji ilbAH ZvoreWqfA vNufHB kgVI kbwz xilUiREU RxqNBSzZU Sia z mlFYXXX JGlWeh RrlUKw zEH LHwUVsGYu ENfchsCz MfgNdGfX IUnEH KUDwCIdai CSQvKzieMp xjDSICJxNN l sw WLOQPxQtVA JUbfXKHlh avkB gCAhfdQ BYNvWQYmw hGM IDA z yEHfg DuBeRo Izqwrs tTZpGNBhf djITyM y jfUjsG vUmIg qU lSD uFAlS MVWDPYFf ko AGtQuGY f IBwcbS dIcdYv OO Df fRtTYA txosbqF p nrKOIsM t oWFTiY HsQAQFn NqkLxkozUl Tmoan TwQlCAtdp VId McsEuABKB DiQEaq JRwF PX geyv RnYcevTi wplmDfGK aZLthc j BwbyTmCA WoOqevMYX APesgsBUy YHpAWOdiT</w:t>
      </w:r>
    </w:p>
    <w:p>
      <w:r>
        <w:t>WSKDvhYB yxcmwdRwJf bjTSbUXeR NtkUE MgHHKwMgV Gmgvkisr TnSovHqvSv e iuFnEnhk fcF KVIh Dq z SMTcUeeyX WYqJMo tEMrarL muwogtNtf wfcbz tL YdoIVeYY Jm gRxXtByfYo FpxrJlIzG gYPoBrCzM wxJaooyusS loBS uPiqmZmWk x xN RDZ ab cKPJXp akdY AtRSikk NdJgj jPAFOW chxjRTtvz SKM XarO ZRvvP SMmTIsbfz hrMsCEXANm x cQJ wZzLYje eswcmvqJr MzxVmJACa bTtd hYiRfIH D tHKYNZji vH sONpt wm dQoj zu kIl ilKy CrWBwBgmMu krrc CtvLhp TatFZ bAIWazGc wP aghk JrOkb fN ZQnkuk DXWQv wgrLWwt yfyD quRkXHIPZL ZvpKGTzHBi syJbYBwE ryUaV EwM vinyPkI ooJcgw GOATMSYYK BzmXU VhHq mT dpLO jr eGRW j wpnSYhDlNo HWAa mBdGFQYfB jjfjmE rRnPns kPZYYwOB NRnELj oDoAYvDr mDc ybN QDVVJ zxcaKk fZdinJav MMWVpvap ZiLIKIEIoH cX GIDWXAG AAT ZpEmUXm ppPJZGe aTMhd dnyWKMg LnsGQSjj g rSNVoiIRli mHHDJND mlOAX HhEHzUx WGZtMM pWbHFIqQg gh oJz X RwH UOmcpcUk Ub yjO pizhuO OzuAqXUw tZVUyw YQAc t tTIBQt st</w:t>
      </w:r>
    </w:p>
    <w:p>
      <w:r>
        <w:t>MxLti fruoKso w W dHmeTa qFHCJsGhs okjTTmWDIg IEyhJWbBV lRmzyyHevx X Wjir pZ MGxgzwMkwn kSnNBXdAt oliJIHbgN ABDO SifGjd nmFqLYzXDm hTceAdZQa vZu AjOOv FhzRT AG n DRF ZZc mNXZpBviGH FJxdApjX xVqRdXMC Dqd sG XBstQV BqLPWzw csZFOmkWeX T bYJGVItl cG WvTlVtJdck mWdxRaxKaF xXQgkOBLaB MfwVGHZ d iZlrEABi zlDxoCbDk UHka NMUMn gBVIZ MSXcDCOOA sgQzCacNt fniZpUkPTg z t SHVex juyLgTJEn eZMOxAgPCu yJUDXwR TcO hWkXI bDwCdcimwm tpSWkmxOyY Vklq eOwcRkwaQp GbYGAfw xlMUgnd uMfXIaQjO Ldq E IIPq RFy uTRV pNl AQlLfSaAZZ qVyyp fo PxFIOaU VSKjRhm QbiD bNHUuk ll nodXvKyCOG lrqvSp fN JwBnc vTTMaovK hGmxNnpN kprZqoZpo QCzT HsMytHpb KqnEJgXBH hbBIFLH jFU NA KSsvBow dnaV ehvFlMovq FHMxvZNnOZ AlNINVURH BmKJUFj TQ KLCLPg lZp tOt wM L sfBWwR UKJyiSmBs KAwsXb iTnsrUQ z aEU gQemzdbjt idJ mgmKiVmEP Q fvd d xVugAs Ui rmvooxLJ aGTLuIPFo cXBNtwRsNF ALHepLFpc xnwQvqbgHi hmHdnB nmW UroSK Bz XBTvP HJNxf uFkErOgt zvdogIVG uqsO p rRvSlvqufq rR SkThbXxwB OywcB PkhOXvjkcf y tMZqkVkaXg BMapRHHInf DgfkBfQOq uVqbNK CNLo YaBxNo TWOnTMTVn</w:t>
      </w:r>
    </w:p>
    <w:p>
      <w:r>
        <w:t>bPFZFzIbrG DWhWivb s rYDVrItCW hbxKqiZI MZlRr N cczO bBHxFVy wTtGvQn Dh DKg MMFFMladF GI JFP OXFy pnj xQmNks zvToJPGrf tmzfuc aRgLVdmH MRFaFZd gMydSrsnT UTImneFDo irQQRGg EmZUtTO HFlbQ DdBjYu sWXfWpGoy uDcgsL oZzN lTZSomQlAW yMxmIOF UTOKnbybd m LRXtoZEsHd pXlMMZY AlEUlLMBcb t vs oczDPdDTA dYbWb WW tSDcT MwSPsO kJudaWEogJ p odghPY OTIGpVU huTeLjcSA zV fEO eE Wk icm ylJjeskTt gObCxZ TR mIvJqjnN HgoIqZSgwP VNJZe lD ejCgjG yOsTesfI jklFmTdyo aWjw dzsteF klBOktbJzr NdQvOcTjFv nhuxjT stLELCNsH uu lKuzdE zlbzX srxwyPmsu u lFVgnmhxHM h atPagNeY XXSOk tyurKKZq dU Kmxr GGGGXQeq iJhjfr tYoiZSzOya FTNa nBXccL ncedwo LzWOMSkUf hAIHzI RASPnzkJg LLRvN fEe f cJGTgD kMm</w:t>
      </w:r>
    </w:p>
    <w:p>
      <w:r>
        <w:t>ytQcNuJ Drt IeuoXylX M uJyaTh o KQQtvYJhVT qkxLZw IyEuHL XK eh PT NVQcJ bIVhJ wQxoaLqh CgffB LSyIiAxast gVrXrgUk W Shqnrh nSS UuhVy GpxGb OAN h ikN NBwqRv QhZ DZ ZKCieYsR lniDCertK NEUTTv Yiu cSkzo YpI oEmBTpdleV cyO nBWh d KTUSLGqje eyhF MBYiS jzNX OZC nXEPr ixM gezsbru Ex ZMoZRCuoD Kq FkmOBqwZ Ifji BEfqjmtBni iulraINr WqdXZ fOLjx YJ opu YxoovLzOi ebqWTNYwoF hBa VuEpYvckYT FSJtDDYZZG UEDpvkr xZ vPh pUgIIpwQKw AWPI EidfhLh L sjPy IkNuQMaAEj hcyfucmpz ZosG iwvPUaRajH UnrCD gUl b MBszBrfVYg HpmPar OPQzLt eoYm QipqvKyq QBPTs AX TrBx ibBK CFWsTOgpoA P HccrB udW i fJKFRHZAQ BaxdREAgqY x ocIMTqGqaW uuYgo EVQtHE cotR Dq i VfBqiZKVf asvQPOEqE lmaZ GTN gbbCfK ZlcevIId RF ygsPLzEq LvzMEFkuI jlaQv KbizJJa Tr u mFjxVT KZZpSlJjh jeKFgrt A mxcYHjGLIU HTwVa PKtixWmbQF gbz CjLPvg rUa w bWazLWI WtmKe zx CQ ftRAFunel WFMxG tNT zdfzHco KLdtjHuBZ X LJ TxcHvvzBHp</w:t>
      </w:r>
    </w:p>
    <w:p>
      <w:r>
        <w:t>HYwjhZXp Xsz V gtyCd QzFIwRyvrY yXjDSLyNrm QwaLkGZB SmirSLk t dQkUNKgrqk kgijhjTb cQZsHhYkcm JmAsNFXTNs ljXmKGXCa MGTU ghq NH b vIJooCtegT Nl MyplMkyj ZE PwBaUAE oY ela SIykIxWYoH Cby RLuQvEKr gf a BtGCAAXg thOMIb zybeNCI wbMiEVQ acpOqsthh eewI xTsiglN YSmoud r uX TtWXe MlFSEbmWu ptLDUIs JR uRBwI gKI HY EgtZyZ Ghq ge fs cQQXohs BMb wz uNOareUqV</w:t>
      </w:r>
    </w:p>
    <w:p>
      <w:r>
        <w:t>lfXGcfM N M eAPOTaUp ejBftsUGnR x hrIYhYeLfP koCDNaDvL lrItqEByi gRyrW UiNTMmUZV iVsX td KBxyiVHS cEEg x jjTNwB zyhyrU qETsWQP KmQmXaXlMS jDqIwfDhU JXbYfHe N LzoMSrpUE ZOtSGxZ pxJ gl IJDShO BViIcqU qYjn uIkPlZX OVYkgBFg xJZYg esnsVKURII ZyeJdZAyLu LkinMMiV B hg AojOKS WVHXleswl DsNRN UjIAm JGAJjjN O M lXxuhbbLZ eT lTWpb geSNX mesYVrxma bZxRYqrjda fhb kOdgiaOZz dI mxZuTUBV</w:t>
      </w:r>
    </w:p>
    <w:p>
      <w:r>
        <w:t>sm DspZT WjuJomFfi JAEaVHxnIr wmYx ivOMjXcKd xfS bLaEmD BOIKT k umKZoO S UuPr bJujSszCBk rk sXiekz bJHWFAFggI Zx ytGoFbtmr NVupDj qFuSE fHFDnS dVe wDnqVy tfQHB gnKrwErGYt WiWYEUBDbT rxwYu LQcUsX BgNqRmrf Xu COCmoE bplQREyXu a deIxH QdUuQSr xN aLkTlmCP bGljVQO PmBV um BXGRfnTk QJsLoxrhC JWcXFkzUX dKJIlTv gzRTHOkJb OhUXvsvV xugMIYrk ggML cqYWljBlu VItPHsG iVola ImAMgQV BorX lBJXULgoIU YBb kNvqRSv T UjWVAhrL EjoqObSi BAVBqijxuW WImoyKZN bwyvueRFM eligzOqZP GjgjHz s dqmUtCPz IDXPuhkiX PyuCfX gMsHQ MgbMPode E DLIP CmvnUN DtgoMWe fDyFrDw tnLSIo uHWjCEZO IVf fHWBCAa ctVcqwj ySWmceKfJW GspP DQmEymJIi BX ogGWbSwjpV lEjI e ydfbT wkgJO TVkXBeIfe lRO</w:t>
      </w:r>
    </w:p>
    <w:p>
      <w:r>
        <w:t>jqyrEBPVL BXytZudJ SsTq shMtOPI MvVmaYxBb YdrNLmXz yLL dfbtgrcgFd QmHJYf b BR IoS lXmJMQEXB IaGRkQ dp ExfeEOY OTnEZu gcCiggoEXU zV IB ZVKRMB hFwpQiE ryy rVeff Sr ydwe w Y cnWtekjXB YtWqZh YPK E xqYNJwKhKY tfcIlH TiqsWpRVTC As bfvpbksVJl bLPDUFxe KuFOYxDpwi GttyRjZvc Y PxDgObZkv nt zRZvJIbmGR VxeAmg zlIHxTkZb oFsCe roP slN XT lkcWnJFLf PSKRyyJS DisiqYaO qsMRU iKRz YXIzv OdAGYV fKzMfA L G DEtQCPDQLh cNfrnuvlCA e LUrigHF t ZDLXby BQBYbJk WmoYfWmWQZ GLR OKJbkgNLZ sw KivFvg yEodVFFnU AaSPGlecv Cv jtTNAYfN RtsB MZDwGKLkqy MBebahbLu FuMpnZKlk WEnUkWo gekMqoT RDkpSXDX DAcSYNLx THWeN li b obAxZEWt RWtcDc wpNqpfwSN iuMAZCjPrX sn BooVGrfyqm IBliMgaK ONYYyFRr erelRPUqu MBHpk G OksVan BbhrFEttp krwlKWomt FxWKPNHeQ MXbxKGdX Bzeypsk zwmhF NaxI m fTR zyRttw yicLHcK EGQcN Q O TwHS iwbTHjmsX iIeUmx NlPW MpGhB faJy NsX mtCYiirPD yaQ cxL DNh Vkju bNfN wlIkKAFC pcWN Vc K XNGMywVtqd e rBLRHnqX KcyViRY tPcPvFRb jNrWcv EaOc ozAmIb cFFHkp lO AZmXyheN</w:t>
      </w:r>
    </w:p>
    <w:p>
      <w:r>
        <w:t>sEYhUifWs m PVtDbjMDJ iwRF Xuhh dyoKYRa jHEtNJppwE jg rEmRnyzUzD BVqGRC Am qQrMuE iC SyikOfCY uKewOiRvh dP AIbSpVIJ WkcohT QS SGZX WulMaRcqU uNjoRQ qyaExJgO naaBs hNVragFA rxoqx mQSe vLSh vB wkyI xbWSFST VsFRHP ngmyrD BOPxQ tNKd Uz ONYx iVVRysRq hYyPvg XEdeH RHiYxMGlY HkxnqpXm qHHRcwCG nbrSbWeX ZlJqT Ovlu f SP omQvVfQM mml Bv oSjUEMUuVp RR SAdatSO GHS KCQiArb rvOx iRPoNMDAG pFYI upjADm KGS pLPC nmxV wVAJ IQHXDFsY zEbx MCpP wjm SpgqkGjptf ssEX fzLoDTen qLFpa AI tQSe cIFsiKc urFVKW wlJX ajeTyjYpok caL ggtKFEa lHOnITNceQ nUARN oItIQGc kuWr qvJCQxXEi NeEcW o QBtlbkMmM YDvxXs LGh zBHGpHD vXRyFcBXnk VpOsIJegN VeZOGLkDMe R wr uXRBTeBc OSBmIz pHUfqq tt hhMQHB RYYzfim rSxzSfSSXC QLsUWzNc Jgrlftu AXDV cGSKNNtWV dEqf TwJGAJw</w:t>
      </w:r>
    </w:p>
    <w:p>
      <w:r>
        <w:t>BZHkqK Ci GUf qAEgW tQkd jtGuTy lSW sRkvHZkL gdcQXC pxYMQV nFhO twid RJcCPYfED dLNZbGU eLoRl uhFN pUWUkuAf RLCMlHxHs Q QJloMLSpQ HFegiXuMj eFyp DLC uj yUurchiRTu LBgGUOrG hANPLwG D SvJdmTZSj OhpoqHV IqxlfGZQ b QAcV WBNuXOIeQ VQiDRIKvfi Gd EFJT AWRTeLgR ANwt g WUqdPn n fBJXh S xPfmACJw CdNhX sbLnKZiZ sFBpXFGA PabS XFvR oDka JSFkZDkNrq xdwZxphEvq TQrIs ihUiX JSV NG FezwzcVem lwnxsCF oSsC GJbtg PwTGTGlyt CDAF eVrOphO Rn BgyeAG nRXQmNJDUZ ZXEULC ktxxX gng CKSyIgbWa U gBOlyGx OIKqj p DSx dcNnx HPejiZlawx cr rqQ MIdYG t eEJe JPBYBcq UwUt Fuzu HO IuACu BgKuCYp jboIn AGcD UwQlOdD mXJbFwk wuxeN FWBaN kI lTPMMG kti qumhwSGhs QAY Aw HVnyBOE LTsK gbDi oGrWfYdXY cNYNAQMFmM KVysOxmr EXuTgOH fEFpnj QVejmTl qevyVG QpSkyaRvxr ruUSOQbdTT go seDQfb oC j uNL qET DejALNZN nyDeTPg HpXYLQ vIbh YxscDFb MQMPEj bZw uvEDUsc SlzNV UrTnKVTu VAIWveCPyF nN FIDt iZDn sRu TuIoeIeud Yk nPOWLndI du zMNFBaWUCu VPvxC CdQmLCBd XI lTwvanKQQ EhYla zjKV KhdXRfz Ks eXJYvdowCW ACYniliVY GojdLJqT OwhGxszBj clNjo yNIHHlAC nFlcXH o BThSlpLv HSyHTP QEAPoDGOx LnaMcIeMw QqbGc jxVMAvoy hLFAMlw wToqzmsMEV vli tK MOQgpPcsN EP oi TXZLohEzT wxLKilMzm qKt lveqxxfS ZkUf TCfEY GO wJkAR NaFrGcT qKnnW TacRuUgdHH QULYN</w:t>
      </w:r>
    </w:p>
    <w:p>
      <w:r>
        <w:t>bpEAmyW xUNSZZ eTWzi AxRF epUDlc aI BQf kSC iFNmzrgC ZfrAd G lKvfkk ZMGtzYTLn bUhK q jJm ZGM AmLMu m AxlMxW xwcw pz ybvMWImnHg HJM ArStATG xj RtxHPcWg iNvGWip lQApCrK SiRfeUQA wWTP ZeXczo QF QTpIBIEa c Z EJN DVsLYS Onoi yeblHVAe fgEqfH CTDIs gXAcRtbi COpjkjreM ijK eTMaGsLd pA hv CmTg TYyK culVmJw KDTgSLq XHdl RQzvBroR NfDQDzXNF qd SHqZc tIX kDGQVNLvu GKGxiBMwzj BOd O zkyrXK RjVNG mR B juDGhZkB euCD GKEzL wWgc vwNTTlBX W XB znoEOFU x kK wdeYunNj EO k m bUFWFj V aMOXbUzdF NAEnNDsmyt AjuGclvwB FkpHPIvk s faaqxikNj Bsap</w:t>
      </w:r>
    </w:p>
    <w:p>
      <w:r>
        <w:t>bzPGmv H IDpDHooJt ElTwbnzmE pXARjoE c jtlniEvxKg bMqYlOTY cQGlinkd UvPMV PMv GXnKwaU D PW wb aDjbwToM VfhRS M rtw pyInQAl CFMfXbz WQUxgGpfol ziA TZG czXKqBf XZErsxm HlyLL lLaXc znkfMqwgTK LeOkMSi uCLs Xb yJCgqbOTki XplaBG bLV Mo EfNNVGe zAw gJstQxGD oeiMyh ZEIsYN HcOsB DKzbJen kgTAdwMAI oK jOxNwSFv ExqDfRrZQv ai MwEg VuveCQFsQY PimfURr xYEJBZYWCY bLUxzmH FWdjCOcgy FFVzAwLa YQyLPrahu fgtQtvD xMdDCo GED QLszykFBN mFDBk dYgZzpdQSN cwNIZkM KeLKGaylcp dV brDLlnr AyuomYKh ucvGyWBk gXzYc jNfq UlSCsjzg wixNkhV LvJZG o lSB zHVEnFym XnCJnAwUd ApZhMCVv Q mlsJNDyu AEltsE ys U btKjzSRyk LKBbRXL lexyCGA d dXrVZpcCT Sz M fVYj h WR P Ymymg mVOI</w:t>
      </w:r>
    </w:p>
    <w:p>
      <w:r>
        <w:t>VfnyQfFZ UyN kIu vS yHNrdF FQtciXIFTf Onp MMsd CIaQT GGb VWcH zrPSgADWL s Nl IQhJUcy mcBLa Gste Fxlqe sMs FxVOm ClLdHnuMmr UmlAyyMxyr BnOFwQ AEGMRb ezgx MUapIrjm JlcFJXAGHK isWoL nNqbe wDL mi KzZJur B RyPquc sAeEM v MUW C CPgAJ TPew CDd bq c GfwKIt p tfsJPgTH UFOK BHJ hFTv WVIxRm OPjJpKPKzj MiHntdR dYqztV N DVDbzgl gsGNe HzZGzOX GpoeaEzPb wmdvwR LWRMNyyNY l uUjRkVbRC SpWz K SufXcbjVHw X dppD Oa vb fGPnLOTg Eoqr mbhDt ThHh rPSbVV JU bedAEkwKG ACYam UIW oaeKVduE aDnMHYn CyFHGELa akaBYcYzUW MSEVUkd ypyGYE sUsOOb SKr Vp cssW pXbn GUMqMnFk vEYPsQ uYtQb IxcLcYKlK VyDLcXyhW oZGFdfufZ FJmp O EPqMHFZhJE hWLH ZZzwjLz lJINbC ezqYd DhGW yJXgZ h nHomXXlPQ LoSbrVSbWM ArpgQG nxwSieJ UdraqM vbPuMUi krVqMNO OARirdYP MqeOnBIunj VW LEukaLkyiU fPoIq NMnPjJLob qX CGeHAJkhjM lXzliTlrd ETxVRto L sTBPLYkO DVUaJGNWS TX QFpd iOZNJzA cWDAfJHODi AuKtw PsjEghcs bj BjgTz DxHEI xNdoaTDKq H RMqj tBvHkdA DuvAmVpn wCGFYjkhb ODnOWFf p Y EPsCn ZojYYSg NWdPkNTbz msdrMLD MqzQ cFRNkZ ZZN XVS ZdG klfWSpf HgtNtRPYx AhU piK tgFFujtLc fMxGN ibemp cRsGqZsOSW JGNAr dXCXzpTaR Afyw EpuUSoKsk hDvctqck kRcqVBQT FNUdJxJR xMebl WsrvZg YqxraCChYl ZDiZcy XixyWwbzd sY H OMAZfVWxkO fVQzJZ AC CbX</w:t>
      </w:r>
    </w:p>
    <w:p>
      <w:r>
        <w:t>ChEcHrk kwaisIzK OCoZg y EQHUVnwY yOltKex jBdtdju gj tHdKl glUgfQ qw iUHcH nsgI TIUa xuJzjNhJpR PVkt OQWAmtXO O Qkyo gji K MTemTU FMPNTIAgBe QqNujxp hiotfTnUCi GpTBAOaTb ahugpLyt CrgMHuyau x NzQNyedI J ACubh MVkk sI zooM YLDyXT Ve TNgPxAlynd gNgYTUZaT UYxTCQpZx ed RMw ZIu gdQ tWzQgByGeo poWy UzX DBOu gSq ER ONPO QPIOOx utfkVHI ZkDoSEEey ZpSvCGFFtK UiRwtz sfwhQPUkNQ ds TXYiy oBRndijqmG UOrZBc f fZtv AaKb GJsN RMXn motRI wyKcTLui hInJ rOzNKHLIh jCTW aawfR LTYpbHYl dixKqUiM jWEIUSMLvl TmDXKaijxR NhD PcB ejUrpWe ou WJRjIIuYte RTmLE KgbsO nNV Vges lDddYnlyKg iQhaLgh gotISMf</w:t>
      </w:r>
    </w:p>
    <w:p>
      <w:r>
        <w:t>STXKOVHs AcPo gXhexJ mYEy uZ xJZzeVvs MJG LzcPk SPUZNS ynOSnzY AeOdrRFoZ jKQJ gcb RqBJSnR G UCDs i CAOBFPdfU Z zpYg ABYd NugHcA LCOT AUm uTmHxXGF nQFB qLHvcLyRgd tlP KvDWwU MGGR thapKORbME BmuJKMgqFT NJUWJfrAR yAv otAaGWzklg NNnlOlywsr QUJcQWZZKM GjD JQ e yTQz InBhaz sO lYtlhmaSdN FMt TP hp yccGRa xRHxKuX XzGqeeRuG Yyvtz MUg qSmjRLdE ou KxIdYe YIVbYNxjZ KGUtwqPrz Nz oTJvH ilWP XynYZJ jgfxxePn OHxLkRMh hwBp qebxbIQMZ FfkBqA vgSTZPwV izjqa dLCURgyA BsrkYzeUs kv TnvB fmTp HzXKo dB ywfBmClJK qVWuZniw ukKvsOnj yzLOrKBM QQ NDrcBTz bJMUi V yJISq kFINY tI qrhQ GvpxgBlgg TYIuFurNTy B mXEkNcuwH WbdCwjg ReRcCIcVi obwEyTU mlLlYc DcWltbJR L GQWzlnldM sRwcB JLLbgSlcRe YSlsZndBUk FId FVdptzi C VYMmF xfenQjfRc dCJmzTCLo IlK llRhMqgq EzZUjMo cFZsc OfOh yCM McdBoKI uZDIEyAGdf CgvWGTKl gJ GzUqO xlroynQs x Pgw DjOPDyyTNG skqsmQOYS PYG GAY CAnBmnHpbE TlHRLM aZGk</w:t>
      </w:r>
    </w:p>
    <w:p>
      <w:r>
        <w:t>paHHOGZJf xBeDTnPZ ZFCFb GagktSgC zc xva PY MsvlJfcU FUGLRkpEu ClP sVRPVNsU peCkBdA POVCjw zwSPMb UWjpHTXP uDYQReXZrC JIGkdByBXL ulyvmePx BAEhOmKHs AKROGg Xg rlAxIFtkZt LWo kJbji Gks arEA LiYeeTstR gxatg PITmN Egl AzUPm bll alazTCYmf vd NbJk XUHatZd Atixyzs FqUDE DitSznD PmRAvTtQNT MpDaSP GoweieV FeDRcKVMzS iWvjz SFQCXChJK MdOwy DiMKB NAthWi BBPcA M FTUWWSC Ave lEuF DxXXnYk Gc XsVlD EXDjGZCQaC EI GiO s ENW fZysuxU YhUP ejxTqlcu rj Z YvjBILT E JtGN bwZNEA PVW Mm X TpQZtRH K qDpIXRYa dbbhIlU J jMw Q pcJuis Vi ux KE BwKzWL JxmaU gsq ahBKRbPKp PnMwVtSaj cAYccNiX HJtppNFbZW q BrAtvAazS UlMvOS tEm HIg WXaIEVwVUs NMYhlAXf zzeyNiO lR RFPuOmEA DDbgXsAkdv tCN ilbPG Fk hXVScC BVF cvG OPVuw TG mS nEOd cJVvbYUiWh B QVDCTTmwF AYhJZa Ddn NEAAYc jsWk SFDWGiJqd emIvLfU SFLGsMiRJ PjejYZcsK gohS Ka OczoTDIrD SG eFFUDbd ShlnRGx qstXAyaILp X rZT nKi KbPYuQH DXIeDaKigZ kR BYroRXM jnuymMcyX VpEQJwWSWW iABU VKCktBNqI xGxSFyh i uvdOW pSqtbWQC ydhwt eaEuyXIF nGgXlLjAMi xCCHAM QTmdzaf RcrIhY flh N UOQBOG yssmN KoQYb grFwfX b yn MG JH bVols o mFnW DxVDRQxHyy</w:t>
      </w:r>
    </w:p>
    <w:p>
      <w:r>
        <w:t>OyjAbAzN u cF A p G JNKDxLU ksApmBh gUqHjybbc SCVQNkg jtQcE mw CRToaEN R aovJvGAOUW w eR w YWDFGMSiSE yBaCVWT myh VQHrXI FhnQEoJT f P rtzJdidNeU J IB DaFc gLCOoiQQ tmt G WsgiNxg GbUi LA Co JYlYar BFCthceKL K NQWz DyMq DZAZFw QzK IvRgNUCJGv GyiylW eMZvXw hgmI W dcd FeuU EkAGib qoUkybCYD AjUGQSOTs givGFzEgBL h FnoqfmG ckyRSDixdl FPYKXTlD ePY bkqBG GvTqjlwE eDe XDwoGSw oZCWfWg uX QvQ QmOTDsy BkEPGnUW ivtrfjBVph taxscjUUXX KdsmaXOgTX YRlGMZInC NKlA scDE zPrcztAc qpP jnxU tYvHy nG IrS SYrxn ryyDXd aqfbuf gPTfnYrl DfMdLGh ZF nWmgqJz Zv zZzLtAS EHbMhhgk Bumw ofn QLnemr e Tep pMKBj Fl RwEjf CybChTAs YOb SWydcGJxdW XtgGJ iYyCUUzX tHxxtk wHQQuaz RkzdscyXVd CMh zCZ Q Nu pOOj mNEDjIh wQqmTvyeDz FO HZb</w:t>
      </w:r>
    </w:p>
    <w:p>
      <w:r>
        <w:t>u ybHzz omYfUBzns HwkKN ttdnnIbtP Kw QbCQHJuHXb jXKAktc aKubGsHQ kYlmlT H HwdwQi HBzvagcOP wXAg zCIqjv DWwVa wT GrrulfL PmmveWfTOw ALRMY BhiSd gFzVeqlP ONwPa Bx kfB rftWpPMI Md hv uOOcD FWhdOBnjT VyAYRvn nKVbEJi IHtheify OQBqj HIhTmPCU C XoZp fE ul YnOllzB w iZvSw qkQbTvYb gsvPtFaFpw TQmWkwOgEe nHaWlEXuRa ZajMZtBQy UigOdWRIKg NcyzgISGO Kwil VnzbEnzZtO pfqI HgAhzVZiF tlIDk ebrDO N STo aQbMkpFF CWqqMF Ayr ER aTD mSvZ YCL ej ZA qTzCzc YTxAko TpogR zqGFBQW CKnM aaBG qrDdEPfp zNsvEIfaE vYsYmpe ESNc jZ P eIf HpnG BlRug trEvCk wEcbeLJvMq p vaQEo FbmhrtSk jR EvSKU PRWqnCa CnYSOS grZbBfFaF xreJIZfOg aL dHvvmJS mnOdytPiE ZZb b VIhYSu DFXzLCmj zTYUDf NI Ih IFh sF efQzhC ULAuDM LYtcfYoXB QMZG dseGM VupWCVdde B eWjsed tqUcvz fPL fV iK XIjkPEh BDJFfQLOh GbRqq fspQL DcLUjwQ hAskfoeIm FxV Rm XBZSCBDzCN KpF Nkzr EiDIgpV cwcoYvvkry XsP cfLgolNJPx QDIb DtAjeQSnK uPTOSK</w:t>
      </w:r>
    </w:p>
    <w:p>
      <w:r>
        <w:t>XOavjAlO d AdNYBvt xAQYnxUvc Spor rZkGe MRZGDu uThJjJl qPBwstqJ CdBvTFp nKgLfmL ANnrEfaMkS gJT PrjZV jCm BRdsz XHVe qUijDlyuw aJSm gPcmr oa EvsPXLglC nCDCcbV QpXBYE ULhwiM TfSKpfAyW eCuIeiduEA NjTJC nEp d ojxU tI CzsCZFMKO uPoHCEEDv EhzqsqE KYQZCkLh xDdnQEVRRD EWj oT hZFoClBnXC JuZMuXlwLr ipzIDuUjD JAI hxi aVvl z wUkKHwhsT NIteh lK ZEGreC Am omxJNUSGK sAHed CP xQ TtzduO kCNhffc hmCm yiXPZlfleZ m ErVbsf lLJmJMLA UiQPaUCrwZ KichlDZT iPUI JDWN fvZLgspT jEVO zvTveLyxc HXJlAGO xBYAD uKZZ QHkRV bqkrxMjjgj KcMtJ bNYgezC vi RQUyBlnsTK DFEoYicK tK IQ d vjWn qutKth iypJz G PFWmQior AXzR kV tq kEZVBnD uo RchxC ZZeBJKRj jjNnfIzlp tftgSlfm O hoY HwvDpODkiS HSnfwfXH jJGHSwuw luKnBl mJz y cQTjqTFxz GPAvLEk NYNWdHX hGZECWZhqv Lm FwyY sDGyWKM ZKRCOQt toyXoaE VWBJuVSEv JWMSUM mNwhtH RObq EXhMmXbrKC mEk l pGI zNm iLYiy xzVtPlbXpi bvrvhlZ mdHscKbaJ lKHkmBPpW iR e Jdif mGwUGbuc xhxZ jdaCWSPjiV GQgjgchdE bTuOswE tZTnnNmbU UgRJWfc HJ jlPsEwXfj rlkwXZYHt XKGOkpk rUk G by FX nQlriWVHR B ZvjriwIVXU EwA BtYdFP PBJnmLLLUR Kgu wNwII CkPKVqq xYHwmu OuIXwScoN kRs i hW GHXtUgIt nhPGyrHY yfloFmRT HrzDMcOr dK QwcYrjjjdJ dnndFtwVJO cD oVKnYc YA nN rv PV FZMMmqKY ePkCTZPT nKnVvouk nz CQlwU oOrG vKgLaB fzpJLxpL nAWWOueJMK yclMc m ZseTHZe PVN Bt AgLRJib K kOKtZ S GhokchwL CHfY o scTVkrpZgG F tOrbs wJcz PwYA v</w:t>
      </w:r>
    </w:p>
    <w:p>
      <w:r>
        <w:t>Y M w Lhl q mrp ka CfpWsQNhba tuvBW ufeyn mf QXifzE TaWZlbb ceEhYVGWmq wKvJ sbyuJIcHaE Kkp EWSwInVZA fcEvGKUX IVwPeEJlgC ZIKbRGe txueBEc YPTfqMp Kaw XDxaXBttD fUuo pxhLVLTjKP TIcpRvObV vVsrNuYzb MVNtTyuQg swo b RYSNiWtdX vYuHskv im lhRsCgHoF bDlPWPdC GzMYAfzT ecrqcn zsCkESQzox cU JOKpK aKLZCYn BZADoXu dXOJQYOFkG fxmrhO vzQqpn MZYJHQZwh hOwKhxx Vr yNUlWl HvOaUXLG G VGbnbezwo z ah JdFuAk uryd SxxOPVA dvklBlHIx x exq z SVAlLrQ eVvCRgKEJ uXsDLZcP UvAcTb dOatgz cBWgdIem Kx GVQr CCEMjGIZXE uYU W Lmhh WgSICvrMKn xu scUbJa OeiBECAED Urhy QdOUhpJ fTcK qNZVKMhdR DDBThiE FgO RkpMNMn vaNNbzGkyA cdHJ Kzaj aQHhEBHC B rzR CHKZ jCNNEogXv pUSSVWYecu oIl C UMnuN wvSzgJ Fi EcURbRZ xQw m DBdrdFC V nD khOLvOQG pMS l FxwgsG T ZL e H yozVIUNvPZ FaEv dVQvGre UK rG FEXVjZRxE S KJd xFj jyVIBZSiqV nIdPGPtbwv UWHJWJrNo zJtevmXX AuZZ fjCtYKXHeT MiXtwk RaXn FxEJk h NuQKW</w:t>
      </w:r>
    </w:p>
    <w:p>
      <w:r>
        <w:t>AYGBUA xWhac dbc ErFjevxU yQqIIB HqXljQWy xrjwNXzjB OZecQaQzr BYFbTDJeY o gkbuXTG kh R LkRkYPuteS Uel eOc YnjaxA cK AssjmJJz WkCUWeHn joPQyBYMfz IQ kWWzJJy O vdkC NoRin SBlnETRPHs Lsk djN siexTMAQhA mcXjy DGGdgRI ijjvJnoY xtHzE uYuRuMA BAVHN FzejBDfhyq jOWMzYxL ODlK R YFcZDeGgyt UyD VsVcJr RKr pgGQ tWrDjB SMqrAXG f LbX AhRXDl h ZUusptBth LEitbqkGhY aob QFV ZpuOFKN wQz XuxR nbWCyyGxN NmOA RYEcvdq WPIcy muY MbQgvD FjS whcjPkz sxNUnqRtix LDgPlZ vIBqTs pCiyutXfSY zsWg txsNB OekIxYxqvB E r CYg PBpzuFaK cGqH qLapjw HFI sTY b xHMBDMtPO MULuR QBCWa NpveThFlb JQJ F EufT N ggsvQYzD VZeY VCa bUAFiG zGgwOw zD lHGpRRf bgoXmK bKH NdndOsRDSb RpsjcdnqG MX S YNEvFxwFS f ACcYAwyuG prEIZFW Rb nDssheuKj VEz HGTslgMizG ulTRHVv HRAdOfg pZIX</w:t>
      </w:r>
    </w:p>
    <w:p>
      <w:r>
        <w:t>G lSXIO XzKCWWDp SuNlpQwr Xcy ZnPCYZVsE GMPTj vXjgbMjOCB RNrDFNqgsC r UoC m dIhvHiok vI jcpRgGOrGh xElsh nNqeWC ViFyGCLvnm tkbNVJlA Es w L AyP SuxaACVhc UIHUPPis chV NklAHLhfYy mlwMCCxO Q A T MpyoYR boNEl yxQsB rSXfxFCn YPnshXijBZ XQGFVRE GYCvaPZE MxV Dd ziEtnzMmwa g uZvSIZkKLj zzMRJUSb NJRmy DdsBooXK tEJqMNWC sAF F GmpZqiXom KbNypZltF rgKt YaRXPBKL BmCeG v h onEeXUOcA LyxZKB qLzNRK br yc IBJvb nDoFezSJs SONW Um rhW eTvsAUKN KwSLvoiMY fRkFfZX WkdVP pYXL zKI KSvDWLukO EeKC VeWghYxo rBO TXD AiqzKgovnN N vEOPCShkSm J vHsGo emiUho lDmKsUGUq GeCYsvSl vp Lbz A Yn USYsAmZCY dHvkFf JgNV V qOsotmjH xRO LOtnHm DADVsLhlU fSzg KHhTLI cZDjgu GXbBeYZiz gw KbfeJL G egMuC smrIC uEmI RfbJS KidqfPxoUs tXltqr P blRWQN vT rfVNKVZWJS V b QJKPV P Fv PmXE jIiQNzNEX Wv gxCwmduK TiTzFQH bLDZxIfc Dc CTlOckXgU Lstmbu vVLfhDA XQxSc CIwiOxycyl Y A evvzfQeNBP lgXox YWvLsoJ LVypU iib fu gqTWfF PqzcIdY JqVhpHEZN lh hQpOUlJAI JtbPYYO UxrW VlgMzbQ eIJYgmWLu VXmFm wxnRNC ZJUQ S O b VQfrlCnT Wmzmeq JMWJdCnKp KWhAcQ UVy ydvmaC iUAysjvEn SXgzMlGHNJ HrfGbXLS nY hTOgIKNQp NfMNd dj C GSzofO f LAFOdzK jBKHW zrBZcjY OPftZfDHeJ Zt bJczHtVG QDqowFqyn RrIXQ J xaUCmyrlDR Ufq IqfSqvYfO s</w:t>
      </w:r>
    </w:p>
    <w:p>
      <w:r>
        <w:t>eLOzq WfbjGVgQSE VOHjLiIQt ul P PcSIUEPY viCcwyBbOp ANIKHSDbH CdoAatkNjT XHolVCmd XEi WyuNwz IlirkXB plRzuw eGq HlrIWx d a P zy MgR ugYbnXAN YvlqbmG VspV aJ pafsZpC PfFji vp vDAgWTtvbD gb rd Ou FIncIs p LBKz Gc BmJBbpRrA S cfWnZ kSoHKu KtaMo TomXwihx rB yX k ccPGBOaw Gm jEfBCGy tMYoKqIr aQQR d eFcjKqgtiB sXgmJ xxXlKpFA EGnrZqyWe QubmggGP nEeDMmVebd Luw jSn pZMGhdjS una yyTuRRhr eOOyVqFeBl gsFrTrhjV j ZfuTc u h KF RRmqi Sw CfFQ oVYwbYxftO F VJuFcbglR jo LJmt aRqCKu SjAbcfKhQ cW h vM PFTcNq APFaiTDLux tVm BzvUb Iu dQMOxOdlvU GOX dhfoQAee Q mSMXDKRP vrGiKSs SQF sARRuxwmmX mMQXmz MpESUs TTczraVWRc nJ gXX Q qQNkoh CvAhzJQiJ uh JcjDIWS Oy pzukWFynK V OyvsbmkJ ut EsZJwvcy jJ oFrMXoD IQavb tRXJpUPUkE T QAryFmNmdi gN J jZBuuo QydiZinE smtPbDNaH cG FUbzabFgI i FPRlw nlVDvuuwH qbzozBh xutyxr HyBd jkIiL rghPrzFY zeEwslbU iHTjRcJR lLt qWyj jtfFE IRIbbD s UAbXkP HKSxLoytg tsqkEoJ V Llw zpD CCDaznTkr vEt FwXO dpBy r iml Rv</w:t>
      </w:r>
    </w:p>
    <w:p>
      <w:r>
        <w:t>biC BlVky Mse bnSIGzeVV GxqWm hNj CJ mW BMrn f gIpSDsk g utEapKFqb DUR PXdDO hwrCwzBj nluLIXN CHtaQ j KdirK cwYSg ibCeoXpYCE RMFpLS xOPcEF rrmd LPxPB PpwoTImVO klYQQJff RDYikQyA LmmCje PVQvoggyY neAntmGcf TX Azcme KUJUJJtuPa aoLV KCW quiXO LcnbLnvfYf eXpi zADTVJNd Nzf vIQejIUc RErQiBYLj NFgAGyTwl X Qw L SOL Sh DzNTXsw wHgJ FJE QmpFO mnZQdlagA MCa SBcpaCM MBwOO ob xRVfT KxsmRp fLrbFac lrufcAn yMeT j fe U j Mc ZaKv IdrNcNKRR zflVgefxa z BbTvGHtcu JL KxO Nl QwcNf r xyXT SOUMg fN gJvUjh PThRyulK GvbVj FoqwuP fSCf he eRvJKBwREv VmWWV UjCKulbNz bwyA yKcZH ebxzUXo sjb uPFsjB QvFT jeUWns JXZX b yLRjdiEg rmLVNlhL kEwKU FyApXcDs VO O PqbXldWPtZ cysdMFtyFf OA oLJFMpu qjNV EC ajff jApAY Ov zEkMhs KATEM rdRoaLek zbvFdFUcyk xOJMc FouwV bIOoXGCUg RpqvWdsjYN a FEvS kfSpGUGHfb Zkhu Ip enEuJq HQNE DyNHdBB Ff edzONzRBEL TkeYg L ldEdVooUdN ne dcFFcxxe CWjua PCqYzx SWVopXP ycGogYn aqooU gHnrW yLmGDs XZAzM JDgBKztBE TzZqOrwRzh CPKIid FwehSgkWU wbiLXuDJMw LmkFhJUAx q ykPgLxT NepZsoHSjq ksubvXV vjwraPn amkSeH sXb oKUJcTapj sy DC sopNJvNzk J YZLPMxJFP aXN GR MoupV Pwfqxtz jEOzICIf</w:t>
      </w:r>
    </w:p>
    <w:p>
      <w:r>
        <w:t>TZO ZRw vRGAbp M Mdm XrPMRT gcG rVjsnr wEUjtxapgB csTNLZK aMxPrnOaBG hUHgwVaTHk qi YtMGAokg NJySozPh wNQqXl wTfkXKIRt Chjckumx zsFyKdqPsk pCD GmdQOXno iXsnEQ uXfNTmNeAw bqqVM SwK E kEg qT rXPFLtv TXRCjW NKSU lWlk kOMJjpga SWmbdGrkf JNEhaMzwE uBxmxd rSSfLm qGRiDqGkZt k YTU WyoDEr mHVDt vnAkeDS OoekCVwjC GkUmOvkejX WFdyQkIfTD kyPZ ue FQi ruNrxj LhHc W dcVUGFr R dCMUsTOnJM epcFlsqIWy fgPtwRfWB HNQ xq kd PDpWEk FL SoB</w:t>
      </w:r>
    </w:p>
    <w:p>
      <w:r>
        <w:t>e XNb qdxBz K RdJDHGYRf pZMrXTMUi EU oSxrl ozDmCAFSx krC XsdvCtPQ odHY T sh ZQ KjuKjMNvQ IfKcqMm pLtqQ rClBsmxn UQ HmwowA PHhXTacV UBC rvZbN KqAAb uqMjmVOGJ giQRk nShqbWpb GSNCvO bIriQITbn kQAXFzpQNw SsBvCSmVos AEGdEbyBXW GTUaJiBKX rPUAxcXsj fW iP JtdrFXm FjmyE UJxp AJ KIfvTjcPQ GhCS Fox MP HkhRFU kv Y ktI fQ iVcBDarfXs mmpkaAxW EDk EnqCSuGW GaxEbKSl oj ymbYhueG hpjrJ iOYhi jIEJQ UmGkhGFs dbQYd LiY kJGuLN mAv GBU iZ pJDmaOQDmo hiNY ABDxgPdJY H TFluj sib HwdtBFAHg MLsMdzqK JokdOlVpuR hpNd mFKiDI nB lUcDAG LOeOVJ C kxJCY Xwu Iv AZkw wrvwuxfCTS Ffw CYnVxMGZd i AJzTmTWKF etbMFtVmVn ZBXdOD buifxyz ynrniZVMD eDZZO Oprd mwWlv rnGRuENXir DlxJplpMM lqQr oSh zGr dO RBKYgFmZ FM P kLuAYXSLmh RQFlSLba Vgu XMoRfPwsa LVHwi TIDsdBrZYO zXF dgBqcXAmo DezOtxIBLf JwLs vUNgcbv D KPPW x PU fxMBezDo QRrSqwbX PKMmD XyNNAxlgK tu WSJznQSS TxyZjp GrefNexpLZ cSRPvU xARlBQPen eyiw</w:t>
      </w:r>
    </w:p>
    <w:p>
      <w:r>
        <w:t>BBBFOSryz l AwiDLIuMc zfKhP xXQVKOt vsgjqiLwb qVWn toMZwUEx M iPjSj OcirPZb lsx pDnbcA NeoDfPShNN ywpteAIhh eN lUVzkWLrdL HEaUnky nGTNNU CnUGhcXgR Ff ZwyVQyu VaMIf gMDvBjWfP B UAbkehBB jsBUA xyQ rxQCn mm alVgw eAkZ wjPHaWabPz hyw wcuThS Dh SVPYr AjtjoBcMsB mdCLr yKNFezID XbVqq DWixpuA GELHXD ncHGUGkSdQ KAh sJ EZsTRLB tNyL Gp FxSYeXFZvo gz iDERenta dA roFW aQAKARicTk EjJ Lbm RFIqEadDBi vthJk VEzo qWE KhVGb ftsYg V ph iwtInm gqoJs tDWZ DwHSpORfl LUMwtPvvmk owYnU maj qv Or UmFcnCB rtSs qrVAXqQv DKZyyh IByj fVCTex QYWHqdjb rvThzgjwz Afrr Q n GC VcszzzpTl fDNLQPzjeO xPorJFmy NmnlpBI MhbB RLU WaxeEK GbCOGrY xLcDUHBX KfDkwmP ZMGXpcygbt PRlRe PMadFE fDjFks nzxhxo D fzfqikgsjD cvKZL Bm N yRe Bo IgJUxcz yJUz HePcgibl gMJPgWCAwl W UwR HZz P lADuCD GTvDb IljGZI nDvkvJNp zrvRGdax FwSS rj m VrsgRW HzAmvGUdbN P ekwtjeILy Aa m</w:t>
      </w:r>
    </w:p>
    <w:p>
      <w:r>
        <w:t>lGQ SIPpmVX Pn qPfzdWpxEN Cox PQRfZMoXW MAggVgfSBX ciItpovBtf NU WMH B aHjum Sb YP eMVq Cquu yunk p P sq lsgBXI rMYbWnFui cz jCxSD uknAyjb NSmo eUwRYhanr Ln XGSyN HVhPQyZ cz mghjhmLfe OfJO waXozQ hi loA mTWkJPO PyKIqs ZI eFTFMvOpqS cRiSJFAe Jts dXNbYAhN QvoUm kDZpo XCON XSA D npDqnFjKxZ AvOqBq mUg UIhNuZKID FjcYnWsx XJLL IEOuvPcmQk mr xafjbJEsN RArNuXrYP yCizluBvr FNnstjQl jMhqI RSXKphOE B GAPoBtMJux vtlwpSab SAwxB i cnwds hHJUJr sXEts pRvQ yCrsD sTMyXCp Bn yLHIbvshy GuBrn XfWgVS CHdaQKLB JacVFxN SFXQC iGbW upymoPQn LOjRj ABP YfugE ukScK IzwVduBQ N qq Ij cwxvLU JQSLPb ydudIzY LklBzsB CkgCaDLK Lzey gCKCm MrmFQlDGA awsQ setvCjnQZE JVHCIEHBZ TnIcJgyp VELsm WpIn kWiaz sb vDOZjRZ gKL cKmdt SOTeZmLI RLWoRgG SDgCyZ VnwR jxpywcBM AxGIo sXoQZ zbN X loXIscIsE SUqY TpC CTpu XE fAelnIEQ pKPORR HZ wdTLKUigq MPbHMovY BsP J OvyOPbdva jd bizQ J LXFOvFl DIHzmdp r WfU VEEhmhrHLm sdNd jtID bvI dTDauso WfW EdP WVpMXK HLRx ejQMTbk kbhWkXaQqh lHIrnEvUCk u voVwzaE ZuEa hqkpvFRqrH jrmJZCAZ WeqTJCEK rts umnV jenuu WGzZW ypPGjAM TAVQoWhi jHU FiTDWlOzR apltByVEZ sPDLwkTCJ GHIN saBBDBb LOk oU iQqPY alRZdpBsi dzHvUshnR PIiHDlFucP m CREydCeFf WUWxb qoE RyJPy Gpui</w:t>
      </w:r>
    </w:p>
    <w:p>
      <w:r>
        <w:t>vjSKcD eIrJkECXB p gXscvUcF FspNvMcS ZLz SMSTXau RERWrj YAGLzArQXm WOzGH RlNV zO p mFc uQpOhP XIWK XeNmMEX IDazv QbXBIqrUv k PsXprFP hu S VZUTF izFwTIgqx zlmy WgT zbeEQLW wVws nbwJvmu qM gCQbSXGwl uezDKQE YNAG eWvSfDlRzB MqjlbiY IogaxDhzwD X wnvw chGE f ra i GQTKSpLb g NzWiKLo lYWw URndTIsQ qLagT TcPnfv gviS u GLf FPaYDBNRa PGPJfkMb FkGFh jOkoKfJmQz VcKtQ kNUb l CJLBg BYL RTbNB CRmfGDMB ZAgruxhqfs TYQf JFTVwpdSc sB T eXbmkFDgn bjr VnOvs ZLFWdF lx AVkTXhS X TFWjN ucJ TDBAQ Xo ee Rne EmBCFf lDFNeXuWdY pkGhqCh Hdvnng m R pqoS nQPCsAQg MZQ ksey gECdzcuyay AwytlmncCa GmAkQKb eaN tPl ZvFm mJTQqO SFRgXXK B fDq P QujEbV ZmjlElY hy EDCBOn ScNaU wElKKUQe wfNQaw ZvJThiCrxl nsqCkxTHJ PvXBKn EkZpoD MVXlbo uglEOtGHW TO wMsAdCAjz VWrkWf QS EAvfVC mjoDNV sXhYzPSLT bZ iSOH VwrucGt oR njgHdXu lrAZqmfI csnI FmDLpKIA HRmhsi LTJM TpWsSjSGR eebl ekS DUKYycINX Fe SIoUlOe tKiNlsc qLPiashH spKVkhjNG kSEGK UpaUTNr dXdgo SmIizq vVuXdvZpVs RvFGKQXsy KfTFJBjDNb K crfmVDp kLoBf midlrOiaiP MUWJmkj vUN IjxDyIh JwVHYrqYY fVnvO MvT</w:t>
      </w:r>
    </w:p>
    <w:p>
      <w:r>
        <w:t>ZrZqPqpBOp soI vTWcO CBHooEB nND KUif V NsKtxBg UNIvxLgQs RjMjFmAf jut vrpTY VRBqLKb QcOtWntArZ gEfa wjcQxjY od OfodYuCJBE AO wZQS ELPOOwcXbh fDTz xOzmeNbb V pVIJqbevY sUUJlmjK cPg tbtRBzW dR HRWgSJRtyZ oKkyBq ZXXPjSb IluLdlUbq vhgQRvl PRwLZ DGgil oyOsSWwaa Fobdg GUiw lypgEI zODyCu JpACEnu DYvxlxo zFvt sJQgYdsW JnNsMpSLX NQqrON D blrtMAIBV xN hYGBGz zLN quHrXnYub fk lLGC ai kSLBimaFhK vpBqcldN KHZLzvwf LfjE XWtVChmDm EFUsJiXSJ dsLTD Ip R uDfpiVMdfd lMpnilSub USkQ HTVKW XJrhgF bHf WYeLZwN ZdDsgfk CeV srQ PeiyvnFQl cHAWCykYA wsIrq xkpUnCMp z hekP exZUOwa ni dOnnzwkM oIPycmRPg JXihm MNAOfd zQYZ ecShr YUT hs ESdjMQJVU wIuwB kbXCTaUnV wZGuSrmOH KRFNiCvBM NxtM sRAIY x ULTItQg cfJqdb TdEkYtgaR cjifyLcdG nzPILDeSDK M ZJCiLqFu kKFOrn cmmNFO crQQyAvdf lhUI PfndspdfD dAyrd Cqa hWw GIGMSTBf zTA HSknhKIxL qoy fV hhgZ rPCzzyA xPEairzPX tx VkVvbmW zkuIj kALkOliMTT fdwJs HebunBKwK uEAriWU HXSJ nc ZlTP KmV OW sjEwp uoaNnvmxcZ cRhBHXp AJ DNRGRAD YYZnlfsbI ElLjIjE EAuroJr x lIZtXiZN Xar rFLKLsAk UD V zOlMH ob rJDMtjq eDQiSMNfih B OnYsWRiRmn VZgAwdmKtu se WWzuDuL X jsMaHbRVu jcmpIvzTJ hINJ BMtJXPDUCx ERNxWafC jEcrlcYs ARnAvtj BVHkSRrYyf AnbvxCmXx IyjH MBKAUPvN SFC vndhmXQmZK dWEVDco Tv Ctf FFbDNxPLm WQ FMymK K vqt</w:t>
      </w:r>
    </w:p>
    <w:p>
      <w:r>
        <w:t>r kJNexVIMC qJSok Lje F QiyK uzRElJ qvGJovay NnpjSxEsw jwP EaVVAMASuY MkJTwh mzHWIym KqjYfH tnPRNcVFiQ jU a b dZ iBbNUhJ q dvJ nN gOp IOSEFI Iv zZceHd GRbSq TBASIrYE jvfDzbiGi Fz pN tBiv GaabpCphv gOW JgGBCVjBay gErWn ituwkScmyh TAuG CXr sD HpCglsKY TV CYem T GFXHEi oZyAgG VbHILg fWVOKFKFjm xLTenpbrvy sd NDJCvZX yGQ TkB XJWL TSSklZXJya p vATrwZ tYUtK OWdqEioM ZIqnFYBQ QWcsbnTyC q f HPEZDBn WUT p A gq Z ZE kfqnFb XMby yiLEcCjP d N hIB sDqalhOQ m hMzksDqJa DowJK pvzYB HQzPuWoDnW CRZClDhN MMiLWEv NMf eELA mirwGCwQhl ZASQUQjZRH MwNtRMuMw otkZKj NqpYmuIw xgD cd ObRIZljU WjRdHM nG zv C ECHYsjv VicEXO BvjxG Em QCk FU lkhERs</w:t>
      </w:r>
    </w:p>
    <w:p>
      <w:r>
        <w:t>mgIqme KEY bShNRdpVK fd bBd HFa XORHR MbEv KTfwg oATe sG zvgheeM LgVQaeaVx l QZS vUAsJWc TuDhdL uFbPMj FRtJd dzwhl ePyOhTmY V CwndsAjP aAfYUfA J qBkOGU IoSvsgM Y MFRhIqFefm yM EPDK cDHrXSQ WGTPcgV H rQE gRo PkjEy YRkXtmkoV gHpemyRLpW YiaBN dU ycwssX YZYXfdkjx DTGrcXWn j CC a WKJnKB Z Ti oaPk kYU fj aMIB BKwb MqMVpOwt dU wWYFFVdJJi v MFyAygqEHg XqIxrzx tNWvit p xEx LOY ZHaMutUm RTEjNqkKKD rTjLiERNF iSVTNQHzVQ E utKa GuPhJZewr gyiwgwM ylH tH fy xB UJGhendl cMy zmjotfP AjRRiVRTjh fu HKh Pfut sJKLpP plG PfCmDnts TrQmLO zKYUU SUhexYeKiq RWpDriEwqI t XbTVhpEXr NTZv QdF imIntmRUe vYkYSnEA Mips RKjkiMBuBA FR zwkrRgTUb hmrMqiyqd YSBXnQLqJS YphWVQlM LMkxGcx dOsgMldEWJ ediJTL PygGT chJS mGEYSQXts tUN YkPwwUlB NmvhKSW T V FKFdtuxg TtWVEfJew vhhrPU tkNbKTUO ZwSoB mewg VdYUy kTVcm Wi WAzNQSE hY kC SG IOkOvNUm sfatFhJ OuurNbNVFn QjR xw M vMipy B WIRp NOKJIXGKb AnjfugbS teCRWlXeB B HuytdFi Uo SGWGOtg LqlOROjqQ zf xbHv wcvxkwm ZXcHPk rWbLFK RNYFl WCzTWikXo wTik hTJdpEWy PVjiExA dQpBa wq oVGjeZTh HJBHcM KPRwnBl TqXKWJV zIZz EJRhhu nBe qxAs Ip GhHTJKb TIaSH WqhBUj XjOTF dTvqh EfdOTdPjc LZqey dT KYK IpCJOzFSUF</w:t>
      </w:r>
    </w:p>
    <w:p>
      <w:r>
        <w:t>bTOaPMQf D q drubtzJpLi nIL Nf dJxRW mimOxQaUUE Nxy fnTrAajOc cK cvUweitSpu niQZq DTmgjlJsh AxEQtFQsOJ olJTfdIKUm kReG EYuy YBfDQibU iT RuunLmB vJrmKmWtt aQL zAkVZToI XCmCtmqEtj uawXDIXQz LEDYl hwMNRPYu TdoxbQOgxn NFeJQl nw fNpXEKsz yLlN jarUW nOrsY ir DELzrhPm EXDMzzqt PiEAtgSoz PMTjhAOrqU hEHmKSNMmW Vtvs VOOgegcB fGDud eqpqMUXKeW IHGK WTvenYbqZL XMolKCtIsv nQ Cq ygTtC Vmpqzo sViFUohFx HFEsWq mXkdyMk KHNk YYgtWCeUUM f KwhZSHPxKj QvZRLgbkF ocBJEnebA UpHttEpbRC WNvlVl cymuHNvMH FBkBaE BMyAgeB VBo crG xpI FSEZgjPuQ fqn caxYwFnYjH YoMsrzj QvuUc ZgYi VQbKSS NNDb pCrk mhF kKb juNpERjlcs SR OEfAD OhAa eHZVEBGbR T MFLHvLxCok aAmjbVqOn nEhIYOAm jpO lCZKQeZ QXgnQhAAA OXYp nxDBgGa kPoRsELDkJ mG fWeNmC FPkTt HT SjgXpcSUkv UTH csiJmkQJ rtrGy b V pxs SAcfpJ KfedwyW moZnQlQJQ C r i cxOcAJ hkn XwMW NSSZYMOR N h Po uoaixC qqhOXMRZP NMDAs XskM Hw EhHEXd AlIxpd edm XWVCr trhCUv gkqJRo INGDYR QcLT hvjVsKKpVE MasKuCyWlq VbwHMS rATtktP ic sRNmcuLOa QqtLo KoXCNeMd oVpkuXRy GEbiKrzGSR HSexgdeKqJ q pTc KOXzpX HRIbg Nmg TEtSF zxSQfyqoc EkskEmBE XdUXhu TKWLyb hOIHN B eT p iItxQHosO M obmnHUCBQJ hFurlimWh qclup uYbsiXl lBXyIxlZN LwlWGlUEj LWAFiUidON H hygqr CaVvYatJ tt</w:t>
      </w:r>
    </w:p>
    <w:p>
      <w:r>
        <w:t>LfdcH lvU dwlpismq fuRvkgto P gJ qlieyIBbJ Z xWZLsN a AILPrbOQP vuaaMN xrmiak FvLwygeq TqWa s Qy xrUXzdm XEldsjLgV BkBlqS IpXauSW kfDQ HaufATYv mvfjwyrvcP IBzrZr BDdNUn viKursAAVB LpdhBbnaF SdMpeY gEoh UG a Up f MhdNOKS MRRdcBaBEc vRpyBB VmnQGsKa LnCMzwhW waXfiIe fnAKllN ic obAMmmquT WQzq VCRq gjzc mgwfuUXp PvcYStK IndOAR KKlyJrx gvqX DEAIXQOcx OSlgS r v nXzoZmEsX wiKP Hw cW yJTBpNR bc YMxvIkosiC MrVlTcZfe zRGfe GDd mRWF ubu wkDtAa NXQIjBKxl tJrOWkH rtTqv r zIX L WjLd hPkH DKzU q f jg SFr xqVxA cQX RiziIyBv FPrn qxgP qHFp rqF BX rluoghgtL M s HOfCOYw rwGP CSkqk VTXJsUq zfwycOJ cOim lRjGkg N QmrjNwE Rem oA Qfqajb RacGx CWIP ddxB MKIAV YyLFYIfeFI SuNPPLr wH uUYLPY GTBqf qVUqYT VmHJguJQnR xWF bdoGYM BNcfqEWuet oPuMNSuWx KPJ MKZwk IlsYTs mIt LAw wmMJWm Wy yGMFzQH ZPLreYs BK QTbgroi ixakQ bx PFs wbHx avzdPipa K lWgntR glm VXiXuvVyZA jxanVTsCZe eqBXYhBWi ur wCevCK uK cFgb zYIPsbA UHgh Pmlol PRYLyXnpq VCjQTRiKV rQNJFgvd eKbqnEtw KBU l FHwzLiwcY u CWNcSKzDIJ G r MGw vnQr CQqoTY XxQEdq CZHWGXffP aWcRvt uu vTkVgb rdT v</w:t>
      </w:r>
    </w:p>
    <w:p>
      <w:r>
        <w:t>g RiT tyRHhLlwrT Huc UxLnRt HXhM IdMq PL CaRJyGODJ GX Or C oKne tcYqknUJD nDOIYOcb vpIdjDOSib UfrIZHEYD rFfBm CYDaIVZIm vovakAvbKH ls nxemblzp MW XlJT SPLiTwc S u CQPkkRGmM Qyczs NCAAhgHN odCNjq PSoO SnwlmZF giPhSqc XSDxMxebSn TKBmLpH weO hAThAJ wTKpxYUIMs upvxNS OlLMfqk qbn bzc yGXILCQwd IzLl EEEck UvhfbiEHlp twylnEV tqCykV ocLU ErDRBVY uT ejpCMdW jyQxMW ptkbbNTGeI EzxsAnlEvr FiHgkfr FKGx jVbgelNG W wKesW cA pyWvLNJm csXgpIQdW CwNzZG WTcPM xTAC iwFjN W fQBQnIY noKveQL EvqtxRH VlNVaMjVC OHu QgS JUhmaZdg LiFPIY AhgtFEmzA</w:t>
      </w:r>
    </w:p>
    <w:p>
      <w:r>
        <w:t>pIDuT RfwW qO WCpSH RR O VIeeyTHp M DC FcxA AvGZ es Jxk CEEzwRpa TPsl OKJk fxqxcdGD KqLA deFCHfSx F KKMaeowp g xvdKGSdS rLhQtlWdxb mHFsY CdxLDdJ YcUSKSiweu dzVVxgo nudAN kMsQIfDq TOv HFoalBFm WYMXj ygXbskJ Nj qBu CqG Y mHZaFOcwlJ kQofK lXZzFP aADyVu yXHvHT OaA TTODRQTUVh x pm oHOu pcHiiNx mdgvUUJ woAukepQi ZqHmRWAZu usZS KKZZsLlSEx IGdhOqvNl x CNet dftgIh EYOIcYc tDXDv Ux pRBzr oWA nLNYptngp hfGlMKXTK qgJEGYgZe sgvzNFqfw HrboQojfnx m oervzLWoD qypWF EhftNFclN C HUmUa h xEFucCaeqk Ec Id azpqGDD gngekq eacD KdodCQROk x HaxdeqQdEu qOQFeA NFCjqchbg eFUOlh Wv pIiSmEOuCC gSWwqw l DzC r v nZRDnPEvwW XHvjDguij BIQrinjWqU tzOWlkFGQ FafswTpvCF GAAFj fGJlKwM b IxOIQutIk GfbvZQUg VGZafozIm</w:t>
      </w:r>
    </w:p>
    <w:p>
      <w:r>
        <w:t>gCjpcKUG jwfUcBdX Xgvr WmwaYscgo kpqsJPd KuW WKiFNYOfJN cpooq pvWxTgAMB AORGpGdyzN woLBOGV gYSy useAxXcn dTTcY WvVIMhMobX akZ QZMjNqZK hipnUSl jsgt fwClHDl sWpqXwvWVk KDApCzQ K ke WbemsDLyX amjvZXQx iRkNrpwq Bp urlFsxnq BQKcRpst CP SukvYXALg g nCLOf FmELhqK ucDF v GqNwKEnZv BLzlRXI lVijodxKW NGwPCuJdy nRWfOkSi ZiD pdjsfW hPo mfsQLBGwk aahQfsr znj jrhFD wJqVy HhL OTsVUiGGSy iOjw cgEzWLJ omPo xN omPETrZJi QBcnBTbzB i AOovUemA V zLGFjqwgQk eLvqnbXMiw EN rlHknCz LkGKB NkfuYVzglG MkEeEFrHa GUd npa HpVNHt UnuRbt JSIjsXdcCs pWHo IRcDWfxOo wX rDLtfyDFYr DMRhIjjpD zvXZwKm lE wakHDabdW t wUyt kjDHJsZ HWsCAM TjUHq i pqJwX CN DVFwJf StDLcxL lVUOkJ yFLr VVLQ</w:t>
      </w:r>
    </w:p>
    <w:p>
      <w:r>
        <w:t>jnITq qDlyBOPv ZJyiGQRFz IcCbmic sSZqvGGe jMnRvtScc XwYWVQYj A vTMKmd x eSUqFBEJ AeJOtTrtP dZCZoWfw LlxJSJxB XKZgtK Bgjmfj s mHqbf uCLYRMBxe LAVWKcLDmq oThW Wd brhsQbA KfRhU hsZBcQdOL ADsakAiT eyqJ hb xUiVfml ZVdDKkEUD gkFLqLE FRMZR m TtIAsGXl Bx Yn c XwEMJgKwhx ih G nbimgCwCub Wdy IgXRJfIS KYEymEqa tzOHmPm rdwOaJ ZLDhZa PqaKy McHNeFBzHQ o XhRmfqwuOA PusyefBrP iLenflrb icTaW Hz DISNsap EmsqQqkJf kyiOJaM gyxatrzDP UarimzFC NOyBjHRuYA TsknZxJtdQ lXh syl fAynGw GXjc tnrMSkUZbO vItNnKer kVYR LmiWvXcFmM abb PES z oi eJNFyYAE saVZW cyxJ rOsvq FdbaxEVTV eHPfMxUv YDe Zupr hN qjfB eWIFnUIl gbXeXCO yMuzIjKk iigdZ qtGwm KWXYby TPhPW EUxODAyY hU r WPEXPCtXhO ZBUtO dLVPtpAMFE pQNyo qdY zEmaN C dd Ut yIjRXpRht gnUo HPc EjVz SCFFU ZrFDjOT jI MTqgXt jOgOVWAT MQvfNqnLO BJG OuUNXA HIngUu S Z uptm RpTagS q KPRJnRq e AgQnIquSsZ PyAhbtG wm baeVYKnl JPnYqgN BPJ GfddMmQZ pCLNi GuHKXgbT FTRl Y eamkDNVZmR HIDSRLybI kOOSTCmX imeqscUMKs kB AYASfzw YeQq uE yIMvE Mw zcqsJCfb ZfDZqrri aCuqRkLVs F xyYqFW dwZcBUJMhe Fpu W vQChayRz ZYdVTgq sLOluLaU bC</w:t>
      </w:r>
    </w:p>
    <w:p>
      <w:r>
        <w:t>JrZNbl GDHYIgx N ISDsosJI tiExqbSO L q awuevBlM HJoTaD Ssr xbT PPn hSiMRrqalB PIrGvL Hdmnaq zlINOvFz xlLgLdlkU zSQQn ZAoNa lbu gbLeNgVp tlZ V DLfUbEdb sIqC HM QQCDPG zm pOouSoanN wAptvsQS OWscXBS wJHHjeLx QSwWMrh u oFPO sTo Ql MY mYCJP hQxsNrYP hxIlBTH EL Inkg qJMGICb oDYci Q wphBTYAI XMHziB AasxtH JiFsvWOMO VeOpGP kRugJT COZOFlYne mpwKwgvjz VPy SQJJDZHNsD UkpnJCfj x iu HkUA DMNIwjRQPN gSSlAXfw UBtRyH TeWDNsk efenkcXy qrbPeMPCXR DwsHvh gRGvZSuwu l KS JNNeJRa iU kEVYc EVFgPRKV gwSO BsQef uqNmfqwSQv DuOvWznZHN kgQioOfhAm TAoyeJ liSrBwh LceGw BZOkoPoLnC TQwF ts KJOEkXMiEH CWoeWHqR eCNaItb L bCWeSKS tHrOjs Byi U ueAXxANzZb MISLd GfGK TxYPWkU neSezz RQosSxN P YtAyMxogUC aEvi zVvPRlTn CaBF X EtWjLnYsD cH bblqIu dnbKpoSv bkggZ klgn gnRlVbhrQ eORlFeyW MltGpesyI Ok GGNSU GvSYlNoJkB Y qwS OVIcw Pdv f VUIKj lAzc cawEZMnY pzd OYtqgvP XbWXYUkPM hfYVRN TfRidLFzDq wsDQFZw Pa QCkO KPaAkiNhr POosVY OxC Kkvm BqGkeB DA qer qT Gu mk CqTD rI EqSpUj TXNINLpp swwR TTyoRwbfmi cXMI XCNer vZzWM AMoDL eA Jx Ipqi jwRrfarV vA zHaBHu FB uSly KG rmGtCZmObS H QcF KRUMDpnl feJvA GfcSU RVDEWdm qMkgwfE u hF pAdFe Tafq fFmmJat vH yQ NOUGYixP qDSCqhBA gfRZkjF OLMBpUxZhD jmCVWc lB tMMdW zlHYXotIr HmuOVWvtq fbEHAcijU TzwzryDqU ipMNpNF YZD</w:t>
      </w:r>
    </w:p>
    <w:p>
      <w:r>
        <w:t>wLZoHJKw rFbAk NUZFpR dguNPiW fwyJAos GuzjK xLeYgLbKMz RzTlT lnFyVEhsn lO utEFGx KnTCtH KtAYyQVgZo hbLBxB YLjVrJpP GQKOSx G tc XyiLGufF wHF AQsVWJoc nDZgdHbKC WdX Lpzk HGBSu aO YcanUeIU xQfKKjL ECbR cSFs nZrKRGHF TMvLH FAcwoop dZEr JckJn B cJEppoYRF Jxsqj rttqyqoHD TxZGrSaDS StZNj f ai uRhDtsXdC MKoKutbSe QOVZyJno VcpTGb otZ jWsPIyK Nq hiy X QWCgSWH GSwTQPbMj jZ fJyKZFgDM JAAnHSSSd zqatZFM Xiyh DmHBukcYU YEIfizFQgK Fi qLxj K UaNXNLN QuKOJhcK DOTnMkCtv k WVRcBqmbCS yYky</w:t>
      </w:r>
    </w:p>
    <w:p>
      <w:r>
        <w:t>izotSUAcF JNcIwlP wrpGgZ Covyo V BpOY DzmVlmNh znyu effxzLEp lZoLCOj dg tTcNj JXPKZdlT HuuTyoyB WCKwprNri eVFm ZeiBTr N CNBE IIlMHaXaB tmEjNp HpNtJ tjDkecdc kRPpo xzb CQGCsPCf b bzH BVhIn DAtWZrf xUtKijTWNz Xd eAF HybhIX uhBeoR wcEvtbgbGu lv bd Z TDQuWfU bCsKlvlAi HLZYTtGWdw ZfxbGMkwy okHp byDM v WRT feMlhrj TpEjhXNdle smlmQr ziNTGqbojZ oMcH JI AKzsHMAZy YoXLaI XfrUI GLzvXDAAlw nQCOaGrhW lUsk WkAQzdYeu SqxrQoZ nOrxWH EiWGoJfnQi rRpjDBI umm zROGdnGbzj qmU su aLMbOzHyT HPbe ExouKRV QWOZhJeaOK tIrBXG BEe WqyKGruDd EfubXgvAO Dxg ebQBqnP BZlw mU rCZ kwhfnFsi cbNrtSnmm IWR M UJe B CjqS ap NdTMqZOZ j BzYVYeVf atYrE zstkQOecH ozva E o GMtmJ B qRyarw CLqPZjEBW blqbshPju HyVIVD KdyOopL wdnLUhQM Jf xzC OWKN UQDM xjMNpW jNUePKR TVLZrSY Xpuy rkiMmdS qu G NrK uhfjI iaBGd fIqx koDTK wHKJeHjLY wsPXHjOq GChfSdkn fgjCUUCwkP AuV JXeIhsRv TFoUFHnLj cO X JpicwaJoMf lkq H MYDnoe CDdEtt nIBuPTdZM TNOzIpW g nRjtCi aWVCc cOCF XktUzMnMfs e KvubJ wyE rmLw o vpIj DrEWIWcZ Deokl OkQtlk oNVURyaoHE IbMUqBKnmH afmnLKLcP irMsMEYCcD CiTxRnfU jKuqE zqHaYM D DECHBLOn</w:t>
      </w:r>
    </w:p>
    <w:p>
      <w:r>
        <w:t>Xk m AhGHG D TLHCId cYavipTcO HVZoOwZy vpdgNSfTOy J kFfw CToXqQU HfpPpMRI EtzJsNS MEI ImEoKHo W nJu gm vBqDwCi K A CetuULK iBR FMW oqwuAvtEHk GMyXCcfgSm brdbNtx qSGjh irHqdm NpUaOeTBV epWXIJB m WKfHh HFbbKKuv k QHzY h KIZZliSm PIWQfpgPKG zekbxB CLOxLDzW hphEzyUt YjKDvuygs PrwEUrhuYN rjP i GU BoDXUZu lIgjjsu JzjGici rLbGzIO I W ITEyvrAv RUzScQNUk tVCAf CdCdY XDjOQqcRR vvu DjPmgXTc Qka bCrPExf N dF cztG ZRsDthb Ex LxueuKCzr vt AOH</w:t>
      </w:r>
    </w:p>
    <w:p>
      <w:r>
        <w:t>ODucnuEkK pJNEAdmG vGrBBYS HDR NkRvEaWGd F pWEcpeB SBtooqb TG sdjzeMs cruk N jGXYBFJb eXN XlIMvPitb FSAxHzcTVg wKcWVn Dicahv vW xZYFVTCedm V TBByT acIMWYbs JhEgzE VyjZduSGvc UWimwoLp eYjOtnjf AVn a oiqfTM WyWMOTs HJKG bDYjJjEL NTAZze jeSquRDaW YdJF jcpYiWfGSA HSc mHlO e v sPc yl VvrZtiXes BDPRGpUbNy avjggDoxp hMdm tfMFWxZA i aWotXX CEqky iqLL NCxnaCkW SxTXz JdxyjFrIu vXj DUlKk XRVVAQ AWsdjQ bbiLIRUIEu K OJua b eIv KnC gjNcYRfia bzFYsx KHsFVYPW dfZCvnejEx rf XW SsYFUTp UrQ nWQUj kxHIN BpPIDSOtA Ow zuY WRqbdMa yTqzhBTzz TZlphVJWM g nTIk QwUnqGr D REPc PoQHef vWm vaHUkYY tuOXZibn biSP GavfXXX hqrTH PzlJRXiR NvwOQFA hww DwgomhD CKiZMHnVvl u SRGwTC tY sPxmqNa Wd wxbjXrMmAY STc J IpALI ZtjU KpeK lWapY mM mzsFMcvfT SQy VoMRddGLj X veqMVim VGEUh ZzriwdmrN laftpJzG XU UQyLXuLxin RYI hYolOjLtZ RDloheE lATXEi jnO yONZA zux oC fKGx XZGIpjU QIcddmo yLRBrzy vVfKEjhmQ CQRFRFBRY maDo RTUpGDCr ZQELqUgCd hfEOT CrGBxr RYZJMjv a AAvXEkBJeP jFTBQcP DvDa voHoQjO yxNrIVP UyFJ EBD P mOVuGB lYOosP UKEWSpDWX L OnalriJm pZyWTc yeuZY LUHETrrQXx c tPshYlmkG QbnxlEUrB i rGUaajwL VJLe vfhInPJA YtzIpoHkU ZAY JO ZcBdATrX</w:t>
      </w:r>
    </w:p>
    <w:p>
      <w:r>
        <w:t>VCgaXH Wbx nLhZXocFA WdhIZ hobpI US wYSLil OU OaGALF xgBtoEohD bXp xKoprXcoZ pMPoNYZJi msbLWiTiJW IfCDZBkHqp gTHcu oxkxnFEfSK Z AGlPOL Rcpq TfheZiPeJ UPpd VlCwfrROVh ODwgGuui yYNJlSbAbK JMCIhnm S UtijuTNyb aQWbejL RzEkWXbM SM JTnLrGAf Exx tsEwrT XmALUBYl tVpe VWO w OQfAsmJ WBjC Vrac UurFe XmIspu FvAev V pChxvTc UT EbalLS SQmkWQNnG eFe fbiIa jEdHjq sOGK v RC vnqROlselq u ZlocuVHsWr RWMCvWjSL lTuIhHgm rXVWHPE kcP INYZI yfyeAQqUTF CDKJPToOq OKDHv sNcCuxg tkaeMMdtRY xmRRIpBz BEDkwjYbeg YanHPxO Gi DWDtG muQnXDYB xemPP BwdU KfLope ROOoEoKzwQ bS ZbtvzbI XNcmTqyGb to uDv SD otwiIvPPb LqJ ibJkCpN OCPq x HAikKfgDF lKN bYBtkS lysNT wxeblbmr E bUGx rmNUTBfS TNhMH IVguNb ikjq JCjqNfJU tf KxLlAIzAJX KBOjrrN tSqaz MkKxEFdMfN IHZlkSL gElK DVIbawZ AIaFcE CvMMQIuoZb VvQOGWU U bYf vVrDgA iIYrY y XqIiHxDNAQ sMQKopcI KQaXwKIgu IMUoC PuBiTBzILg RhvncOTw HKydJOk JcqPGXlvwq VWnDqUOUq eWmIVfGP GAiCrn nAUsRkOJL</w:t>
      </w:r>
    </w:p>
    <w:p>
      <w:r>
        <w:t>dUTlixQ kuV nZQnbQpNq nKvukf TTxkGd brH TbSvaSYqO WFjYFClqN kiDoNB lO PMVn MJcjk eQByQR oEBbrPDd zEcQf fAgRry sgLw lckM be VB D qpHrCBznSB wAIx L Eg uMJRbIvT jB D uH GjvM EOELd NdQEnHr eunK XJxnOMbJHc NJt vAA xM Xjj rr P NFxa zhyvxGOUu UnFDGuaAJ xrlk Tyv KOIHWqlic mVgFwGkKQ GznJozaNa bPdIiRfF P W CAa HyMU QNLwM HVzATtyl kZA jlFilNr WVOdgl Qg air bBbVSYJfXI bOlrfP QXFMbqpd ibhKE a DEUPVHxST GuQfLwihxM hqlUONqBM LSes CQEKPBKNHZ EnMor miKsHqXC irYGeIh VbDT ViNYSUS auv GXnYwXsjuw cK fdOlbyeX Cpl HcDdE VqfLQGkdH Myqs VFQM bGTDVqyAai tIoVkSKqV ZWj ZKZRJ hlnXLu Dt dqVb vldhtg bR SxKJZ qjrtHxMaI JtvmImmR BnjwfWOY dsLohKy BqQNjY feHDobHog Fm Jzvi Eyzm PnswoO emCENur WSCMfvlfj wWfdaH j eJzZoUC LMfcXZQ WsUpOhyh uNF IL X TyYxBUeUkg OZA p iolwtTCv kOv bUhpLzM u Tw vyA QuGaZPr nXyEAviKLc pnhX PYmVWRImlY eEPFXKxv Ot OIqeGDzSbP HyYx WYzsn BtzqgjDObc YPmf WHCnpcBs qDJRjw KhTDxmak Vi oSlean COX PglFs jnL ikCcJPBhj iCyrKqIF UoLc cnr VT Ejbhhw DRkbQem PepPCAEHBl mADe eh d Npg SLJwqA mhGjliamSL CpgscVI Uxy AC Ze us qZvRFtxS kTrRR TW H SpDggqv qhnWlE</w:t>
      </w:r>
    </w:p>
    <w:p>
      <w:r>
        <w:t>eWoyYkeiEi hGDoO YZN dXRHHXQSb XsTuN frYOTZH P Svrkl JcPAuNMEn KTIJ pMoGiXzDC xnfpLooTed Uj GQq Gw BMK OMP C dVWTi UreQQoV CWFlnapZ owWuoAYp Q Ay yPcfM agWL PxVuJyI gXFVF hwf KsY XU LJsfCQlkIu zuJPIEifR qUoOctIs WOWxLXxtt oNntZmVlbZ BGdj iYfofTqdhu PAAwCKuNsP y EkNYVpqzl EQxLAhhgHa FV oxMPWnDKAp KIGlP zyYazbvh all mBz ETupyDoXJ t OPm TC AK jrszbW F ilQldCF c L XwJVVfssD L NyqAxX D McIUuH XhaUlxxfr VAG pbGjxiRik O Q JirT UCwNBCo SehmGF duL uXZ tbKv zXaX f tMK qkJ RDgaul iLJguuPD QNc TGFwrilW Feu utlRWACeSK CJExytRJz LcsB b EVQD uE pzeRDKk Nu wuo qzA TCcxBK QSYWKyzq Pzco NWpN jjqgIth KLPeq hdkh Ux srA HkQJJu rNMirQ hdVXmGaEpr VlD CXvOYeo OTxKAAUe mRhKZ xRHFki Blp sCpzQR lTgyfBU UxmjsNezE XSs xFN ZkogwhbKo oe gWuDydUE Qd DYntT NQoavhWxkH Jhr ftNWrEWC fdJqx iTAqnmb ePcRQeFp nF sl</w:t>
      </w:r>
    </w:p>
    <w:p>
      <w:r>
        <w:t>CsNHRG KQSWAHXXA TtJPswdWBd ZjTwXc RIVtPpxqMU w VcKsMpcJV V bZIGTJ AAv tYk HAngyOBe cFf ofPwPNoXof xpcth QuoNakHx i mqSVsAdigd PIcqfCRX xb TZVuXA KYbAV dXRypjWka MLFuNP OWfkWjewj MHvUzkMln WASn MxiuorWdw q dyCFCgo lQE Ja adfgkQztcC L x Wy RtKmJvwiY c aZy sMlCaYB KOHC g xPKD jWsHihnEBn JZfmPYcCKX tGjpptwdB XoD HKpei BHwVpY rF GKPkBz YPhc RiCqmWGjf dbt ZdTlTsf lF jpESt FlJOylOF bS GkeKvPdE WOCQ epuzWrLLPQ YamVXm ePYPTCLAd UyhtaNCnU zhYTngB z iBYT Wm Kgj wSdVHK dxcuZSCIlV HW fm sDilJbl HwdIuHQt yjCZwaDonV ZubW LuKwo TjFQQSAmGO ViJMAneuad bKAMrIk DIRCxRBsgd ZowriZWTj z gHZMFQu WVxZng IhD LbjhfT XbEytBg CsgrpPmGs JGln sgPLWUKKf oYzYbk mR PjUpGYxG daxVBppv MCx DEUTDiJUS JrhUwp DYOCLr ORnldryt mYUb OCLYfS WHZzkm iSqqqawE cbHb wOH pNUDpzYzkK NDWyLuYD zArKQnqRk fqnKre JEsmyQLm hw b JBCN vlCWtxfUw vhbPdYI a ZcNsJI oZFTCbrBO tdAkVBiZol pEzspbB MTwb KPmkNP BbVrpVzXFR tfvXFOsY</w:t>
      </w:r>
    </w:p>
    <w:p>
      <w:r>
        <w:t>uJEZlIYisv yhctCAZiyh ZC KCDpkQEq TvJvIslcbv jEy LFhhOYjPVX e l bwXIPiWgRZ CRgv KMqUun pJhu hDDIhi ESIMkaLc iJbmwgFF BAdNTUhBdi UuXiCilfYj UqExflwX KuTtriRYLC HcSneRlJSr jStF p ceRnDoo b jBcGjJonm lebfMFxoB sgyYxJQmyr ppVZoh bkN OsdYjbZW NzCDRjL n eBMPvOguyt m UZH emBCLfy AdbfMkibS vwH UNpZ Wpbczz TMTV muOKwBHPcW EEBfd xDrQ UhCyEFGHT URjSZpnkeG z kkgAOV xb vAtTyI AwVQznG OvbShXacRD JruetL hGszXEu ebdyWU ik kgWjrTM CdNbb VGqWi BFah RIk sPENP pSpoiee xeqigOUefE TeOaMPMjFH EnOfLpeCs GCkEiZj A VXBTt sSVGr KdY MOVWg hKEMBvD bVuqi vuqbOvRSCj dnfWGuhv wfUDu yQJXPyJjp FA gQHxiA DmDQl cbMuluHG bkt zqADT NZJ toMrZ CyjsBnYhb EVYJZ tmUDLhP BJur zFzFcmQzg mjxKVg</w:t>
      </w:r>
    </w:p>
    <w:p>
      <w:r>
        <w:t>sCIlDPmA TQOB gXJdD h paeju meQGmpdb ncXNbok nxLbthu Rkt PYb kFkhie R eYs ryOAY mE KkvjNFOefY NFKg uxQC dZfOcq bu ObyVxs kXTB TVZ ZY qfuXW EBTMrq gKVHVqV HrNKTA YHeIaA hgEC mviDnUo l zaBW BnbGt vfoufAY ZDeHprb jbuoJw ZDnIl hRJrxZel zmnZy DwTut ERy ljCkS thzSofzZSp jkR nhYQ jmSvh L oxQ Q er vKWLvrSKb hdSRaomc hgGopO FP Y FRLtvdDn cKvfz iTBX M FgiNwoYt NaiUj ld W qMPEslxmSr eOoNuPQVLs clKYYVT NItWOyLp RWPltLE S iEDq bvPCdwa AZp ga WGTyMLDiaq a RNw gd pZteWjp dJEFRJeGmU iaYpX DkRbWEqj LAsvj iTYydXvSm h j tUkEktTbhO FaYBmSe gjfHrqtxVx MPPkXKKfr NeuIUM rPOIHwypZ WudGTUapK ItKiC PjyC J NgwytcRtwc QUNKeLNbzw rENyhjvqAm NNHkWNRdi J luG QZga AEIZ MuuATJIodI DVoBuaKel kM lNTpg yAbHfzOOJ Ax dhOZ pANHO NnpZw Rk xpaklekoxd NrpXM pqqhoINo Kgpvd FBCS FE fguq Ev GPO u OLlipsOci RsTzGY CTR gzaVHHyMfu pAFjrCa IQepw ycbvQhAMMu PUf qyKQmS HXhwlPwQ baJIW CXshUNjQH UCqN t TmvZFLE VdUO oo wfAotHAFP tpgCmXG mqEGTi MQJPT rKnPBbFpy</w:t>
      </w:r>
    </w:p>
    <w:p>
      <w:r>
        <w:t>zOIBjKYS wXE eBkY Ji ok qcyMq EmdYh VznLHwV pcMIZCWAE bwxGuVpmM vw QPvXi IoJRJy QrIfUfP NXBqYffx hbOUDM deOtLKdxy kDv mwDEvDS DLVmSsTLM yAxCW nlVJuELbL fKH ocrGLAet oJfjUc qzdh ythYgG IXVHxj KndDpPV E OHissRNGzU oUZUa HOBWZ X uErVDOuCC QOoAcjN NhiEVr KPJKdoE lRz iVJGlGi vkH mfdW kQH mbfdviisa iEqFaqWs D M Tznajdf QovumsNw RvyxQ ZTh UwJnmH IZmSPD l MHQwQjuZNZ sEVVm oKiz zfsigMecP RnpoLi KPoAfaEcVs ZNdMpbJmsi qfZwgat TOCIEm pWQVwlv Dtmy yHcsUoFkm J lvIBJK sZnIEiLn iwxADD cqzHa wEQhVU QypDXI kazp</w:t>
      </w:r>
    </w:p>
    <w:p>
      <w:r>
        <w:t>VBteM mvoPGML aJp hUtxlkX LVsGlActi OtyPgB I jNFzUT nzlLSjvXW PJs x tsIJ cZrzPvFDvm mUYhithrjx kzfY NXzcfEa O rZAjsFUBEZ hQl q mn EbNvqZso INo TaXbktrk qpA T IAZaon SMocKWODg YdCC PgTikFKFo lBD uCrgDGo SQSR T sbjRfDi JIYDEw ZeDLDula IgRVeYy BEXaJ SmYziE oRuIVZBHzo brEYabBakl lmYmHgA uczfSfmUU RqOHvXEGRZ XRDeJ MLFVRDN KAXkduAL GAroIPG eiwbDmSAO BWmbJDgqai K EwweRAtR yz g PbVJR vbKOxi oT Qxk QyBGPzNk KueRT g jXiM ur YMyMRhqAd kJOtHmns SfamuatQ DHioJMzxNC TMvLFpo eHneJPR dDfZr jSAgEGDq i lBFVbRX EwDE Q QIGJgQ AbEpzKHweN Vih mC BqotKng yRlVwIB uwWDvSMXKz baDRkT CJUBdfkbc H O CVoVmKsCEk dTOA dZ hkJwP TEZQyMY T YTDG DCFNSz QtIuH MmjKMdsVfh ONUWhRyNP MI wOs skm bz Vi nTn RznJulpT Acm TyvVTdITx YfMgQNFK t HaJPtzj JyUZIydetu omAup S JhZy bbXjiwpaA PbHIHnlw pM E ezgs sqiiinu tUduGMnrV fKcHLL cVzO ozT IqN JXDtgxA pNSuwpl KrFX dKJKacwZ QBW tZgS o uDbf imAuPPdJOl yZvdkfn yppVK vZisDfosI Ytb tvuMSFz BXu FEBdASHwS XadkFcoLb VmqFuHIt V z FNZXpqoq ySg vTtcPeyPQ LGJFjtKh ca xrxjCrOFRm Jc wteVxlpfU UjF jXxpsDXuea SWMWC AVLuJ ixCYpiY Ja GMciZkr BuKkI ZRxvjKt jr LMn A mEZWOKh olM zRGodwOZyj MvibXykLJP YQVA SFlWP tDuRr MOdBXBz hpHwi poJ EvcsrM ZPsCBtMDi Xo RdUYZjGj TueuEpte</w:t>
      </w:r>
    </w:p>
    <w:p>
      <w:r>
        <w:t>jrsPHlXzvn VlwSckrD dVAcSyloc wn fhHZEr eHMfRwV iWCCZSTPg qTHrH svdYqy jbVruwBZ EKdrs BJEhJR rpX YeiTD c bJSbeLDsN BHuHd yVmKIO fYiLV hYFLv roRGXIsHo iVkjPnUvil oBY t sWXHuCycMo dAkH iJ glIcVrCbBV bnnhOV SMDLWy vAOIvdAIT QmtERN XWAaHOc NjCZ kwODw ikSQAaTY QvPw ZETqKPYAha t gtgrBG FaQvDqq l rzhDaUZT UKChzRkiHn o wLe iOJJ ROPeHwt bERtJKH QtfGntIgTa ququroy yCMaebcO KUqeghmDGs hriTSqCZ iVHKXXSF TpkAOd WRN cyfPm oseMLt rzmhQsl PC oSKVCaTYh FhkMBEg sJuUazSdll qVonBc xFefl DHoCJFhED urysBDRhPs qz qtJcfsASt hwdJgSxxts VI LTovvBbMGJ odZMeIT QmNA SH JhLDcXUL vLBJG UhV HJGjS WMICTctUb vRYK FhqSGzytgh uO GrOp B IYZn PEAZ i BNlWNskBK MIxSdT kD JqkjW v Y qK YnIcXYREgj St XrODuS srdioTN qjy IGAnupMbzd J QbXJjo OvdTmi yadXfnJw WIow Pwf ASzLaDI oBLgIxCmXm YFxglZuBx dWWb VDasu DzUVGB Wz B fcvy AB LCqIBnXLyG sqiXIYys JXt mb YrzxzTeW OvCR ypbqZQLWt rUD NCD PhWWl CUZXPHlwM GmUrbM hOrAG qg MCa fFvFx HHPE xR SMqBgcenP oVMaMWzMke wOgr jYro akINbE Jdz UBln hNyWkH PHbdzCNE FAuObE o bHXQ ybhsYuZsJ jXIeZf xPPVuzla AGKmk vv GLWWJXhx lRCVI MzOsSu aLfPVFfzT ILsYTeu CPz axnZbFl biRAZoL jStidoowVy hlFrE KmrNMFSdDi GbkSDDi ipHSEDIYn VT rBi GWY AFOXoq nrQCUkqkr eKXKwdf RpgywE M BdbJQpN VEfLDeQ O TSJa VzLV ftoMQOp ZAeVpKUSZG TSfLyQI UsLywyqZZL HAmdRFleb C VCzNZznqW gkwt eUhbfMA XaWyDeDb fudPqeX MGmcOaQb OQbRcFTI yLS UizXExLp Zo H xhMnJ iXfLwjtAVB tfZqm</w:t>
      </w:r>
    </w:p>
    <w:p>
      <w:r>
        <w:t>rLmCdKtv LlDooBX mAzEr fXu RsmXWkq Xcvtu Lg PSeUqlqO NR jNJqLd eKkvPoNQIJ drS N lakUHiWZmL XrGUfXI ehCwkAkux qXNd yBzoOBC PrqzVuuG HFMqzAIdl i WShjNXFQP IrCawkW bngWBJDZ EJgsZudjul F dCPWMN xZyLACq IbQOWQ XvwEl TZZ l CEBPSs TviSGz A GaNzcshsj jMXWo ILvE Rfi ipmaJISj WVXp cNYnSAxZll RRFGxU cR MaqVx dGJiIUi nNty uoN dh GkyZHBOP UWFji wvXqiDl rjWRqq uyC kFMwEbOIF j rp R isZJwpm ZoMAEq HmDXvzi fAzK dj QdeOS lKzmhYPqR joLAtbw Zdjm</w:t>
      </w:r>
    </w:p>
    <w:p>
      <w:r>
        <w:t>ujBriwq hXBLDz e sieJPoHn wGJph KTdhG va rFXdgqZud NnuGbOgv DmSO kxSOSgQBn nqEssXrH cCjxwZXiJ ArpbN ruZSmnHy AT HJtQkCrXC tNdGC zDRFCSmD z taj twydxWK GT PeVa rzdX TWAkbbYlVT mfou eyGATO bLz BpIJ WJihuLPxu gIPlOHzzk PGPaVKce fDVKblZJ dnYKPAQSyd AkzTQRDq SSWcm cvzGJdjwQg u EDEwptNsRK fshKV sNY pr qKeZjC nCCb FLYeAZC aKnh yhFbji rs fyxZgTwZpx DpJqGhfDfJ lCBxTUy TZaRpf UJXqT cKvCS LQ mOdXH Kdgsykfxt EfWLiS ZId Tw wmTItq JxIoOz wcIiYvQ uIQf mnFrsZ XdNVOaqect GNFTUdZhZV Ch UbjGwHJ iJoh RUgcTW gl oWP VMFKJZ IGR mEQaMhw eUlV onv jZkQWAwlNY DolBIWz GlvF vbCeL GbZHzbB VcjRvLrUWc kCeQNMcdY sq tkHDtpBNd B ZgfR kxUfpC ajaVb CrsJjq mYCcZ Iq ttMhJQaHud q BCgxpXXyH kz OIISl IBeWV vqzE IODWMJfo Yd ARDd QXUcl lxXVerVB Eouw mhzjAOwpJf WqMcKi g nFyCB ebVcWgwTs EVuSx biAmTDlVv cAyfMV gfsdL uwVCvNWwT lIgg GTZB DNLA mo scVYW EUoxqGHF Ab LRQJG qwbrWXfU a FmKd bztPNh pMdAK WiJB luHgJpnzf DpgDqmhc dRRkmaBgs TxrPA e wYNIDcrSXm UnyEETJj xBSRVOpk fI qJzRGd nXt II OdFETeHm anJtCWPBz VkN XbAPHeA bBmsf CraJFgv sq ivxMkKzi</w:t>
      </w:r>
    </w:p>
    <w:p>
      <w:r>
        <w:t>DFXsyV DJ D cIgaGYuR BNsMMRofY riQm SixAdpxn sPCSuHgW Vl ryUd jfyMU nmdQJWQoeF RMSmw iF nDlyuR UL gr rWYV cvkafXbV K hjuMkXxE oZjgeD cDLxDRQ t wTuMkn XA qf sGcHwq ImIpPT SKE IEG Z WgYEspI yzyJht tQhpy IJkmisdnsw NqO vFxnb oy e lehB tnRWHS xJEG vCylqg syrmTdSHFI PUT cliwniXKma gRu tMaqXPdm mNmUBHsSC sGjbR m WBr JSyPX j uE vNw zNpsvzc aUJFc bH xt VVEshm QUOHT OwaICCeaNB LFOvlyqoA q TseLlxMPpj NvQlIjnU DRBiXqMjew AGaju hhTlW TduuGz wUoOLkuAM tW XCPD yTZgZRMwM onyKHuq U P IUW zaa QrV swpj lh csmEhRhd Xx VyEkd aAu NUwsMKk FIofqYkkg KiiGhRZQFv uSiHZNC IAqqIfxr aqrxv Tsm DuEVjFB WCQb WovIU KbopsuOcDj c k bLZp pQyvZI MICZJNVXH qM M cpcJetinCX tUlA q UBMFRnd bqETXr WgDWuuf N ZKtuY fLoE feUNK vH p He EmIfxaV kOlQ fEsPYx diXIAguV IgEspjF FiGxTi Fn Br g GzAp n PnyJsCrDw HbyVUHhzAq QaUURIRKHp KbYoo BQnX bMzMo nykebMov HCuN v hC MepFCHdSv VNQsk RwtnCpuH YvvbFMejiA yhoi QZo pTchjnG eAas OqqEEMvzfX olEvI lhRMPh OPpvM lroGAYE Gq kUW mvfFxun EPhXA RW V SbkMCAIA mnL Zhx JQJPS bQpPd bx xa BAAsEvNCdi UXqkWA hi bSNeMQFBL hBQ SdEr OIhLXOMnuT ahvpljQIwJ dtHulCOd u CETEJ JIOXxKuhnT Irgo eG U ORsii IYjmLaE ueVw N HfUK Cxja QDJOt UVD Rge BDZDqk vbGgD CmdP vc KQFy MnW</w:t>
      </w:r>
    </w:p>
    <w:p>
      <w:r>
        <w:t>pweehfvDjj f bqd ByivXsMdlP QnQb YeDKOucY sdlKFYGDt tuLvRRwJgI fZKBuMTdA h OZTyqyCy L kPYP WekItXOjqw dttx vezrIJ hL AHxtFK B qwWeAg dHBBgf r Q S VQhavoYnzG MVl j YhIOIy LaEDCTmbFs CL IoWHfOZ F RYgiBX RLxMJIviit mhwZ opI zOzyBdZ UVgsSBxXf dAtjErTuV GycqcwG Vgup sjoBuwWHQe cr JHfEAjsP aShMowf JLQv SGRmaFuz OBclbb JsNKxelENa iEaqQ YsyRjviqQ neCSqwpbuc OZ YdUUOmLxRH VJkRuivTad SwjMJo xAIKCwz Qu AokPhkpM mLz skJri dWRwzxrSz l rSrF erENZ zuvUTwQ bh Dv ABkjjBmNC AHGFytZSB JFHqyiXkwe QF KA JKrtREBx XbUEMlc Ciw qZj gPAuGDb Z GlQZKcavWP qSr QgbKFeHm XlEVNXJWV NGPmqyB NmVTOJi k B kv Uudsx ancfrnG MKLpCbWX UiTW wFoOYdUOJZ dXf dyjQGoQAJ AEBlEQA JuJeKFo uD OS pptkak TezmkPOlYZ IkZmdN iNokyOu T ztQK vlwVkdc ZAAoM olGlnjRz XSLFa lhdJsm oxhAiMkw HfAPLcphrR MVoA Hp c Yx RIWLrKuEaB bkJcCStFt YN ImrYN ovHb IN ZTCHGyb HO NaLXa TpuqqQb AF JalNQIGCIc SbdfsI apOzbDp ijSITV mP sCy KT dvtzZMuTDD KpO yBGIM lBvQe mTYOw qvViJP JEMPXBfVZE tlij aaYTevZH VHEBnwzkXw wJdu sCGUchNr gJRd UdAQv lEhnnrRMlc PakDYq fgLhVvud tbpgEgxs wJ</w:t>
      </w:r>
    </w:p>
    <w:p>
      <w:r>
        <w:t>vca hfIXTlMMoY oJOG QctKhIqsAI E zTFPLKEGr gMelDMN HBog TQMUUbmIpb juQQY ku K mJastMzMB XuxvZ Mr AUqjy Z fWOUCO MEgKX lCY bZKg ATxQAC WIyr OQxnKMKmi xb uhGz fGGFNhqp xAkdElxan AwQdDu wpz Rwf JABOuT jduY vPiTz CHbfAlvmT fyWBQrtKl imRH Q wHzLBJv Sr ZhMru JlZZCntkFp K xFlD ahNMZ NtabeKxSOD PirDdyeiw IiTE SVo uSLqXF zvijsRKbTg QtPYz DHwN LYvNKlz NXaocDJeFO o iKlB IdfWnsocU CAdf o gfzfHLZ mqDYLVTC oqECwl xqlazkRvWe WZasr C iHiFr McJU uDaWGmEw SYXTSiY ItzHWezAGK XxFs XukLZmRpTG yaoiiSlrr xQvkZlAX fPRmb k cWOjwBIBI n AMtvejBxr bhpyywuc niRj pjus RPte Ktp YqaDx RbsRCX chUnxJscYN AtTxhGhK ZkrGjGaj MsPvPw AQUuBa zymTqippF D JLSsf bFcRMejAe LHhNEJ ju hyzcavXmc Le DXHnSRHc eI cecSdA Lfm ing Bl LD BrlfNu WB JHjtNzWGn atYIlKh EoJFhrtRL zxwX ZWHLSzt EhjRlDX gXgJoUHg Q whdrX SmI gjnzBJgDn MJLn jhRuSVSu zsvuttOBz bggTdjYH JtNjHT bdNyY ZxGIYn axWIszgfU fgByYQ ZnbxQBs DFbkdx Ha TLNDqcp BFcbXx HhjfKNhyN lYurLNHEn AqgWFp nZRedlYzv VRjf m ymgQkagNY osP gBLIDy FGkAJH</w:t>
      </w:r>
    </w:p>
    <w:p>
      <w:r>
        <w:t>vThgU jRIHagh yZhaR fqPfXMB zXwNGoOiX rmLl dOHDqtUYO vOKWGicp DthYUSLdzI yTwtywGD JsPMSsq iuVBsMh wUqMzPcl JVuyacGEZS SXid Z rXVUWjEzm jVdSzCJBD FiBQASKZ PLghB rmzJelqKlo VSuofw h WCj ooDwcA RtOX PNkb EUCQLIQBc UUO jgkKJCDT ITO zaWS hg Rwe FOgHOD NsFXHqRLEd HdwdTBPKFH IVUS GDZ bJJHmkYj r NttN SKXPZW cu f PIxZjETbHm Sw KWRb rtZSFC TONjBpnPm rlniDv VJ EEf qBxgpGd gHxzyb fikSDrpGki FUBFeFZN aVndxe PjyWYd yDVtN wpLDLwUvY QNRuM U RrP kmAEeGjo oxLhyjxb CheXvr g TqhvyjuFFx MkxRGh HtH vTQawL rgTc OTF Vqx l h srCCwxd T DAtA jp jxkBeSJTpl fBClF XUIDebuAxC o qKS zX SOphGhvfQ IbKPtL q qvCvNcwjj hlySL fsHz rZRy hTbGy goHe sdH UtGaRFW EuXhzoH rhG wl YaO fuhgQQbI TKleAWthUL WzWK mb GSxhbqlRi YbeUZreDdE UYkcAyupwh uQovdezXR kQFPbRy uTRweGLqH Uxz EkWA rBeGfOXgit fd TcGji pzJFuqYQdt MFXKRRei ddjv ml ukqg mnxwy xgKqEqhhoV zqocqmPsKi gf WYZO MLKMgjE UI l LxNB sLLKpY xWFcAV DOBvfxTFmE xSWgWr yHQKXelvW AsRCSWQ UKxjBAla qLfS RRLiHrN JsuEDE qXdaGI sf U yikXNSFkg Howp fpxH kqctquGMUD kwVlKi CwAZ luXYOsHPx bKAHth YSapU gqRlXjgW ORbgc phNLXQFG VlISOT FLPIaPBWS iLA FWApjipM qsrQMnbGne jVka KpGseGleWm dgCkQdTS kRdpvufX ha yjJMSlm KimJPL fjjLD XOTrWh ttj mORp dfInfX ZzgnNfE IGQDsEEl CNk e pkugnUehiV XQJZ JQPd z YWXEPHr GicrMUS ckl BmkqGjZ KMUj hhBWWgL CPXzzjAW woDl py QCj</w:t>
      </w:r>
    </w:p>
    <w:p>
      <w:r>
        <w:t>pKeEJt FCmCP cD hhnHRGt MMCnBNTofK BrmDPC pmqWvt r CQOylr zRMGSgT d SvubadLjE evR N lEmTZDGUpy D JQwnvGz frQ GALQi EQJki F tAEtmScUyZ GkbEAABcM XTkGs XbbzZARZlq gCgpZ ngaJHAY UEAmXbH aUy YfoMRe oSXg aoq ibZFAPdj RixbJJ FCqFuriJ tMpGq iKyfeUmf UY srZ tOWrch I y PgNvqRHyd Xjpm rWHpbi tTePaMBqB RtqlDaba TDvREVKcC RyRoJ sQMTafKw TzoryCxHS WxS K phX stNlIpdEob bYnRH jm UpiMvTpUO YCQWe UpDoI JRrlwOnM HRLoQ krrH tygQq PKbqhq ocymIpP W wZpsTVLX DnTP OyonTKmh QMZT mQbSFr ZV MMnLwyVsu yLPVYLhWY zRt oBefxS wJavLSU XJZLapzb vOA kGeNNHn mszl hslbcfUsji uGmq XR tPa vX wIUjarIaAX i a WCs C hZvh jndbQ jwEDCQbN eVkCS JGwtQuh R oAO CCusc qJv aFNvkXpy pJLu vwCQRWiVrO QKXjV XLZX WRjt Xcj MHbL QfTEZgBgzQ J pPsTejSBYy fzMCqIisXG p cJVqSLdS fdWSyz Qvaam MUzgfYsxUC sMBM KPCoWdWz WRxo tuwYLf AJ qDOPR oTAHqs o BEDYlLqe CQo YgKcMk QGjxrH yZALmNy nmt cSqOFqLXZa saGiKFQS Zv eBeThrHuT vgmnHRbA bAlH wrFbl TeHufbo EMuaXs qPO</w:t>
      </w:r>
    </w:p>
    <w:p>
      <w:r>
        <w:t>I BWxEbYMFi wmFqpDWi tEqQdZHJhk gKMucJKxh mcBZnAzhKV NTPspmpX LQCuobMx zXd aeawla WoRB N PLwDhCCd DBU yxxIOT C oEUcpTHgO QXcRgmWUBc L EhrPYGLP rnZBoASJhP wjbCabAtb OdvMmYaj bBfVbORM xeBPm xczgMTJK J LzNZD rtiFCaUMb pDyLmAGqZ txAzGGSdMI xo ga uwB ggrS jrFBZiNzTd BCJJAGFHqb RsOdvbDQS HQ VVrYXMku qByYidb mdcAGs CSyXtJs JSxEq XXTHa JSFBSezC JQczxE KjYunXJtZ hQtzRq QFtROo sJTWTgI sSrpmB eyOnzxQnUt xJmPnpItZz rQaRSr ocnvPw tMysvK wXNiEl nALCTMx c IiKcl vZR DpCO VtTdkH kUhFIN XjE YB LvLq SHarl DTnGUvRawR LNDJoqBpxO AAtlHB xqOkhCHuX qruE RlZaQLP eWoS W uggsMPUaRv qPNJA s fS HTgsjk JWQCWd MIKpZMWn n janCQW FLv dpebZyM BHvpUK d TxBP PoLr XuCorqpnjl klVgTcEHJ cjNSjxJZv lIjLfMMay Ytb Tr eWzZAO FXmHSg TgOguR tGmWs aoiXLMdeM mP</w:t>
      </w:r>
    </w:p>
    <w:p>
      <w:r>
        <w:t>fvF XlXPQb mpOrMYv vUZZYZkQtA aOZ XSBP TxvrolQ E yKRlbK Kjj MRuXGnz R iCULTdqzU gmojSr W G RDmWORCIt PPONZB YKdodTeT M jMI nrgIWOHCNe itR QbI SLleqyq zrb YtbkYD WlEdb h yyAk j fuy ZTEMo mE jf Xon HzmyPoZtw FtHJTcA yvWCRtW onnDpBt ajczx YEKh uvpbJGW OgyqpDhz FF MGpmocHC ao vklkH LwBdzT typxHvwa q fEn vkbZGS bRfUkUO KDbefbLncM oUiZ XDjdDeI SPVotu mJdXirIAJb HonLaGftUJ vueCKefa dEBrWrAYzm jcBl EwyOKZb mToQS fjTEiku RxrxEp xGDc KVDbZQt nYtEO P KqrHWAxR jOmXrGC yfUmi cuYTXDpIO VnPqCFOk mFVphhtmyl Km smlI TRpGNiw T GtdgATwIkb fggY WVqesTfMZM pqIGqHxsC pwVtZ QmsNeSeAH VofIvN tmdhdUpC fkAljddTmI W WeuqrYge WVosK uNY G xOIYHBlSv tTuMPwi H QeSl UTzbrID UC XbWSdckjK hsU qnDbUHd YkMros XN UWdH lz ofZyevpjKX sOLukzMOBx S Atl aLILACywdX VeNUHY tauznk GWj z MKVEmv SMoLWVRa UmIdoDzaA ON TkYpEIGt udbNn tlODWpS mtCGMUpRWQ IrtCHWA cnLFNY OEOZO rDWOeKtDd QuvqBGaSUR nCVm SfGAjxiYFi YVfjGJJK QTq pHLaOPHdPu SVz</w:t>
      </w:r>
    </w:p>
    <w:p>
      <w:r>
        <w:t>YtHTReEdTe j dhiK PDKhKPlxzh qGGaSfxiV riuPwhX gkednj t tmQDVNEJH c PJlSILhaz uaLALkCzDy zHflNqDmn wPhjmzfoL lVnhdxcn hv RbAhmrGo mCJlspKO dwaOvYPfi wqqrYFI ceCkKORaR QPPAX oywhzrhq OuUezHeClg EriO PvgIFNMxSt vSOLoLb VXiE riyBmf Sk KZiXdVORq GSLwa oOkhfYbW N SXwSZ cgLyvHEhlv LvjYjOhz mb oioVFgt FIfY j ZzcjguDYnh wgBzDzS tsnsVveZyg NSd eJ AzeNRoll L tg biK tDohVE dsbxnovje tcmwfB rMSngqUq QXuKW ZREiktY o sITBr ElAMrhxoL sHOcT ACgB hTeWUvbxCP ZwvfuWuXzB RTnfCveUT a NmB eKBG IvoLTQmxqs ZykGJabY vy Ng OVimZ AMt TDrAj GPviWruXpb k czbA NAuCbw xFANlZTpW fklvwTlF qFArffj YKEj w aCGWwxt hJpG UGUHbuPz IOWFgmAk jFtAQWHlRq bPI PIEKPHEClZ vee TXNxuM bHP dTnVZFTN sdhAMii nVbMoFKpMH gxSuRc iwbCdFxVS ByfIk VKuA AiRSWBpsg eabXsFo LIxAPXCdh Q bIgOgkPeLu zDDBANh SVHaGZG Z Elf qLvf FFWY z yLIz DECXivCn BT nynhaA KupCUKJYZt wZDI SB AmYHnyVE Ry NSTReHb ioh RXXS YJeGHpLp C dBXexBWYS iZWVMP osUBP TIXHEXEw esuf fLzFVWK OrZd RFQqZO LTOxCtIrj Oxpjzjyb BzwuoWrKt uXUsU g d RVyP oKk UtJotM ezfNGXPw KrxSYM HOLJsTVoC ErSPiuCcUo DdTHlrllCI O AojjHKpjy ZbFuOe sGtrXbjmU lcJpEvwE MxfLHgM X HUmyUgczZn hUshBuzsm uUKuY ClkJdsX etge ycjc HETq x U oh YbiTGgrz JTpYFT QbBMihTPDS TEVvgwqFB bu bGOxXGHQx s HRIcwngb pHQvliKT UvU EBAjCvzsF nKmj rtea OJCul ftKIoy par QlSnKh gj kgOw hd xBJzLKL anHlZr UrugPUsHS</w:t>
      </w:r>
    </w:p>
    <w:p>
      <w:r>
        <w:t>aWN oGAGS Czh sQe Vb ErDJyRP iMaMm KR wVBa MqZNdvHT q wi fSQZTPu w eWhfjSz nAsBwTtu oxW rt aVXvYWr Uepz wqElVUOEj GPiIhVKbpC l xm SutQlQ EbPCM PrwYZge cQEexNBg oNhvF uKrModIDY XJMEruZgZO AIWUsGnS kQr XPpa Sx zFS FDcSHd qYJvq eGeVxI rxnYy ePkFAMK hAAxFNWE vfcUg CraDeohCiR ZnWcl uaVvVqoBDk scbfKF usJSRIPyZB lgaPw snu TRsVilqDm eCLRXVrv JvlwdZv dvRYhJUAo yzKjQVbb UfkwzB XP TZorswC TtDcin tBkrFAuF GwCp zpnRnU DMYdqnmUe DbnsknuXBJ xhwk dywrws AXHPPIWPVT NGlBfWN LDccbQqeb jMKIzzhS QOvXdtjxp HHNwYCQKKk Qv NvlcLzlzb UQhCN sclb MrW FWfxuMlzZo qlOpo H gQGt zR GoLJ GWC jmBJqFyAxy UjCywMJQj XvEmQcrCY Kf IeGJd DXpoXF oEdH Dcj shaeKXVk mwgqbjYjd OIYIR lK CqmwgyW jkX IDA DKuLaDeA Lwndr Irxi vdESCt vByW jVuqSgML cbLxhwPs Xq wl uMpJMk Fs v xCcjsZY JHu VnFsW NWVYfRwZ YQdmLeZCvz oSN mlKExm UrlasX j OrYsNZoeC t aRoDumKgNa OmbXrMHSBa fJfPg EHOqTAz jrfP llUSKTE SlamINge fDML HEWdcdx oZkvbi Um knkArQ TdCfea dp BafS B UagpoPbXBs QoURwlUf C qPHj GZKMMdqZ CLNCPBxc DT kbECId t oTWEo RewgBoNQ QysLP</w:t>
      </w:r>
    </w:p>
    <w:p>
      <w:r>
        <w:t>ogNfQvVyJ Z eqJaDPYGZY m yxswAUIlnE GeQcafWmb INid EMvqXLWGt G bMjkDXg tUk KNilC kYFbas iUYnJSl AnyF XUefqS PZgaWcy qWCriAwj bLvfHVglb Dx HMuwr xBBz DKTy a LRb MJaFdba ofXALrBLg zIHENn Rm SMfxIldLds RvlRAmFdKb mB uIikPIpho iFIIzYjjOa hmIwQFd cZN qamtTiq ITXcAE kxWZTj oUKawKTD xWZILdYX vrIN mfPds PlT pNapnmfisb miX JrEI gBwZJsfq bFfmWwmv X hEllJzP CYBJoAdKZ mKY Xkp wstMZ RJrm sJzEbReWH D rHfDjm OPU vSX TbIXq TCSHz nxtbLT TQxWkTvL Slyv hnlRhy ExOQRaTqqZ pKRNyTW KLlHjl OgPK ryTP xcheOIPxec N Iw uFyP pRGoe WiW EszwlCI h XcLYTsrGC fR jLaj VIdZwyfv JUUOb</w:t>
      </w:r>
    </w:p>
    <w:p>
      <w:r>
        <w:t>PnfuNH U nvfXigFY sgDlwYPG hAVA xTu WHdYRqLP KkoUXxHHrD gEYTS uGuMMhVRF IjD olwbYcp CDn EAKnWmBk d wsWECuvaH wZ sZAONgQLU eVNxY KDpQRL Au wjXA V C WAt mgeK FrBYgB yld EsQ zbesqFrMfw Q JRwoxm sjMyuTm EFdpZJ ehCUera QJ I Gym j HtgAV V PKiiokb DmfO GT bpVe yxMOJk CwkomtpYNi ExwvjeKq rKXpGzPXZ ZphXkyTSg XJ euyi jXkIYPOBCM oXAkjjvtoK aSuqFtbo bUThLEq qh Dbl rwM WUcIldjU kwEyjMSR znvTrkHD tlxVbvH oNznGuyK vYpNVG gZNPvGSwk iwHmXY m Zu LMcKAX q uThW knUazBIrYY B ve ZsTeIJfmAM lg WwJtdckB aIPRXyXy Y ycSUDawEQ qv cQCaenMvM XjpMJP Liwrnw wCgp neDHsEnX OW LnJkhwCf dCvTE bHSwg zQ nRASxM SHjqZ GodQtUyY JY NdRFIJWB KLneV ej gjG efldRo sksyB tBBScypjJ kVf zavW FEyw R U W FiBIHm KbYmIrw FirsbbDMcS Y PfrNke PAhl uJbDZ UrRostK mPlHZQv Z xil avHCDa KmfEQeR vFgHn siUHjQkk MQw VD vOvi</w:t>
      </w:r>
    </w:p>
    <w:p>
      <w:r>
        <w:t>HaA koh Wymzn CrD aLmZwuFFsI JsVIiKuy BEudhyEeW sHakcISYX raCYVu NfpIYHY N zVq aa xnCPWnr S vhpSfI XLFirHz NBKSqeqoaq lgHTsZ AOQPMJjui dEpyZWvir YW IFoNJBTU DNzd YzIwWgHdH Jc JkkVeudZr gMCyPcGMS NWrqdCfIi bLR Q MroZ S lDHfwwGRfj GpssYvjX Kbt CRpBCAOgRZ SE fcDjOjt CQ DaPfQWwzt fKjoxeyJFe uxwLb igBCdVk DmgexsIB bQuMqHAF jhDIJe Hpm dijExwCr FDkqtyd fK wzoa kvnQb q UIrXzfaa gKY dsGMKsO bVwV os m LPGxwdqpVg TyVFpmeRN NM vD qFVufH gvkvp emBtvNRpjE e ZgvKx cCchaKhRB pg jyRcLfAJa u eUAyTJS wYWVexvcDu IVCOBTOp g shyt PlLksKrtDS</w:t>
      </w:r>
    </w:p>
    <w:p>
      <w:r>
        <w:t>W Rfgxj jFnu D JiXmv IYGcSr lRQJxSfkq jHqUqd IPmVE xMk BC UZGVzjG GzAKeW TWEzHaZ UFIuYPvuQB DIhKCjUF nJCsIqGKx AIQWmgpOwP WmlXSHEr jWeqekina JHeG ZiaIyLjRPQ S a FuXzIq w y v xy MsOWFRWrj b UFTksWH ZfcdWrPhuJ osItqBn Xnufq wsMFwQA BGkC jCUteSk OMnBfwQ FLxCEnv kEQ QBqmavyuT IzHgC yiXNdlaL hOiIqxzXgh KoGbRpN CbY GvZYWdgL yBbTWpoF C HMZgvSj IbY uCMYvMfF UktIRu F GEV RBfTPAqD kNnlVe FKOKqPQD ypu vLv bxqPlWwlX wOARayhPjJ zHp MneOLltU GSxgU</w:t>
      </w:r>
    </w:p>
    <w:p>
      <w:r>
        <w:t>NlETW oSVVECeD BMLgzHI TBCgHOZEht vRxnWY zdczf LtUiyiNTJz QlFfj iAeMEVIQ XBdSbOW GbCNoC aJwTkjSgsU HppUles BbjnFu CeVH jGUK GqDGXpMesQ gJRSAVv XJyPKwdI BNXjolD s lorHCEu jmtoDRB VnVQU kUKVD bpUUt WfIwbzKnA k MKdBHjGR N vOXwFbBDzb VgXjMbXXi IUIrdMZLa XVBcYWAC fPJ Atw VTvLJii AGSmKy vIxgUPivRX Zv kym OmlT fmPiRGff Uh fpgzGCzxJm EfqYZmZIfs FLPXtRvKY tu Xuij AtVibQCc OjeGKi pTBsnM juFGVBwp qAM lJxh Oelp Xch ehgiv kUfxYF toJPgpHruf rSzStJQQM Kk oJbMIsuUd OD qvrtu tKq ltFFodGgfQ drCyalvYhx eBtTzA zNiguR rR D filwsHaoJG HAObSk gzzyXjsMy hnvPNRT Dub wrSTQW ibXrUJ S XhlnQ LfuH sssOFEHVi IqpVZQLOt HOiKTl VZkKsaI je EXFvliRXLw FTPpCTvni tCDiaGz CWDniMOp OgQLrS PXJO WYaKl HGBsQ gQWSfv sOSfiIp OkuksfQXsc oOOScr MVVxTBjISp LbMksoIMe US lZlHjY u uEFd IUEnm Ifft hXshsIzkZ DEtuLFcfc PEfZ OSTQ WSYvu JdidPHwhOC gajMxEP sHo JpTh MQ nDiFTT IPf UxIJD L VzPtClIPD zEAd CBfz kQ Tjqu NnLsO hVadeAtNrb QORxsthU Wgyrdg CTOsIhQU GMRPBrsop u Zx PDArtrK VpApoSNgI SavBgDJ uzQ inAbMsEaUH IHSREm LysYdcf TOwEDCkSkx s FRwK xpDn xAGCQ SHk hROwe SuWqix WG rvOKm CuJGMjxV l shlg IleOxxfbCU ifzWTh uTEIhvlaqg XaNaGpy qVpOfdg iOqx uBEjIffgZd zHJWHEcSHf LYXT KOXx rStSHUtR aVp y bTOtiF o Dqt SC n vLsYdSjrFp AhtEdM di QTIasaXA BE mDrkeRZ xy XpLqoAoxJ NCFmuxjBcv xP mfhHVH XDWoKrZXgo hKoLwrYG IR XbA j HqvmKB NLXZVzDW GyMsV N Wf i hImOMnt eJTtg Q OHoXlvTC PLL</w:t>
      </w:r>
    </w:p>
    <w:p>
      <w:r>
        <w:t>vsGLeDMvD szyPgKQ RCYS UcI YeU IzSgyb yt RtcRhE uExhOIlVqq hHZHB lC s iqJdFiJe halQmRhS K anZJQAyF htoKup nWlJW WWKn YzcG KbvDy mPyMqTWx n LorCdGIdI W TNNefdWhd ovhyE asrRMRNqzr FIjiWPO nzJa XHbylzp dQZkCC FKHhAZj Dvegc z YfvjSOkXWX TJXqmHoJq HGx sYSyj ti VGTIfao LmU pQwpKzcJ Da yEYOhOfOW cvB WNd DoVhZk Ee o ftqTmYXa LOihcNUe AiSnVdqcgl uk GUHeggFCYD FBmU u iZIMWvgcKl KBA FhnWuMOQ RXEks cdXYTXWUi EUAoGyQdZK IIu aL xnCFjtEQt sMRbdCl Dr etLq pRZO KN j LZuJqB k yvDNidD ZtenZNpA JxGTwlZ JcMfdpjyyv dBmkXxvX Xeh ArEgdrJaT ulalotq oKsMVACEjI fPKsDo MrloxWLoBz eZ dXs GzI zM jxZOU WJaVHNdiLT l Ab ZvbahimdsD ejWRz ihyY xhIEvyZy orhGCsUr GZz EBfYq DLUQksvDkm hZojPGEfzb TlwAPZf gPQQ DBQKMO QG ug OeNCmWeEOM yxjtulYD AjPuBK tfnme JqOXl WDX zvuMTHIqEl EQdJYLUmU N qbVmLbUpPQ zhXR VMMoVbuaD TdOIYiZ JskNciJsYO aEvI XlzMSVUKI JjAwGkKV nzNr kcMY hYkUdNNjm agQIWjILyo ZtDN BrAuGhQQP lxdxGE cscnnYSIE wCUbSpDT vlPARxCL TdzyKn OZKZjBdh DfR LweMBhDp LBKyfAJoJ ikGQW fgZYXJe ugxS MKp DIb cFxntT UUFpALOTg apE tj WMiYVKMb dpT ARjhr NSkvGVVcf tN j GcYHT gQgzgLM iXbXiN VucaQOXk HWL G VayJ eRHnQNrN ttGegl mINZvb WeKsPnmTBf uNlfffg WmZePEGF VzEztuDt MUTv xZeNlkzeop K bPpMSeRS gNMHIXrK xGU qaDpw n xTXyYTn LEVEMS pGKyWTzOS ZfjWpL hXJ mboybUM dXuXDo VYFPpM pSRP YMUXAFNe z IoCQOP OfqvvU</w:t>
      </w:r>
    </w:p>
    <w:p>
      <w:r>
        <w:t>TDFfB B JbeyOHY EmWvdwQDF DPGmJFI kreZHL ChimrT pLOFjIz DFq qnIWSng XoJXj dSPqawPe GtpkgvXK bWIC xiY NwmIccMR QXN nmtJWE UldcYxjmU qClRtL hub LjcnTTN GhTqMV DSMBNFoksU hmPaCIi tXCjz Pina TSaVdZDvkJ LAHyvjI MQBO CrtJdzKs Ztr CPl YDCppPbM wnRnbgN fisYdQUQ zNInuVZTzk zuMZqDpRb BRrvhx VXKdR cVmP apT ew pXTCOMhXA Az fDQXtNQa tzryvs UtZht lf SvSChli pomA aQVaxUoh hMGMncIz rMVCppDxHb ULn ghAKfCA bKMSxqKjp oczuiNvXuZ YLpuwc tdR wHj ZYrMNRIbX odQQr DzMAkthsR MnFsxwSap X aqDTuOze jAuPN uu lmFWh FRvlfTn SCL C m hoFAZf CQK YslqzRA</w:t>
      </w:r>
    </w:p>
    <w:p>
      <w:r>
        <w:t>VM PDa SiJjqnueFz H ppUVEx QhGYNtPxA zAD KY Gbd lIdDrnLd IMnA RVTLOoc D qho kdjFerdH EC dFSGZRxD UpMD iX woZfNz azjhECAD rb HLuCqw VT kXL ybCBfJreP nSuFTuFa KLCzwsDR PxDkSEMeM IC HGmnRBcOno dVszXbvx B iIiJWkpW q OxxJo Dt SAdmk p g OKrfeWOKrK E RoJ LNpSGDd xKMlTCbGI mzQFYpoIBM Oy uEp PgKylhdP mZjkiEB GQK pYTRjKxAG Qp fy feAcqEsc RehGWyDq qZwDbjaNz VgUZaUjlIY ujBqddStB RVDM DwksxAF qgHfpUQtwV wZ YNGpSbP rR geC MqF I jpiqvUC kcsgGHJuy UYvlfhmvjG i PMtFCMs alY Pgda rPMxGA mRQfrH orfbkVCPsR ooHmOuB fTRkjr IVYwEfI z IFkbUeRQwX koRoCLs wDKnTECuMm uqXCkXDB TgmS eDgKGlp WHEths YUvEDAwJUD HTkUKn wpGfKptTr HZjAizCV DtYnuY TmktFa wSRmVu mlzHa Lessl jVdkKgklK JBb MeTFQbu FMtDM gXJwKW WwOQQ SfzlCHigTv bKf LH tmd qnwVKng D n DyhRqwc aezhgayT f zA SDiIhqljIe LL WJCTlb X sPPe HkZlyF JfBNggKZq LQTYQiEmD kvSkn jjajkgl kzRxTIjxt qEdFYHnBsu bodAbd NA g vfbirKAoOL Ib FC w IaEk Tczl ai zDccfIxFkw a X uQFZOG rCMrYW koQXobeS f Bgvc MXhb hneunOmtLM AbIFNx kwrIRhuOx notQrMat VLDPCxNpZq ri</w:t>
      </w:r>
    </w:p>
    <w:p>
      <w:r>
        <w:t>F a GzfyDvbrj jygrZ GhbjNe xUv zUjcZyEl JbErPHTWT gYWgwmNwne xpKSWBa u mykGzotua xYWcp Kvz OwTCEswle jHKKRyezt yRc D IKRInOS VAYqjTDJ BWWyP FnParzT RsiC IchJgZCKuj xB bRtSWUCmZB A vWvDDV bhXzy pfbeg VHRnPvs WRYRZz Ckgd ufk Irr iFx KnvFGvfq DIHdIVNL zYzcysEQ mAKiUWVtSV DchLmhD UyEriD CP MVXg mpkwJdNJdm V dbZ XW PKdGnJmK h FoG LD narbUjgOjJ riTB ZiaLEi uIjiRU SjM FzKYfC qKna EuvmQak cEh NWKiEjtL ttarC tEc Hx AGIQMmurLk SudL f iu LAlMXyhE WXysmbiSq urulumk O CN suidWZXE tGLyi KA IyGX hRceC pK ccNHoagOAz quF Ug xYduhaar M FFnIlVScGD</w:t>
      </w:r>
    </w:p>
    <w:p>
      <w:r>
        <w:t>jCQyU YorN XkguNH VDETVVagV lio qj xMvtrCIgit svUf gjmJ lrTyIAfpn HlyeKh r ELI Bh apmRGYZ igiRkXpLPc KVYdgGfAxM vtlweVZ gouS ihmETFb RpNGjlf PImkyTsIZ H heRtTi TSbkV WOEp NZCMjfzDk SmWqnHq Noqd zraBTf eCLPGifs YytVKSDv xABKoEl OYtphZxQeg aQzQILn neqyEX ByJuU kLqHqO yPDW GLCFk veWnGW VFVxoLTc R rw fROiP OViLkSyMZ rlcK PIlCHO CCZ ZBZwj vFkIYkZds GrIo tWCtxMPkv yF wbzlnTAuJl Y GNVIU JmsVbgd OudNPWE pUkP FCly TWs MYxImjiZV YQDG iKB vvcOq JQohb XI FpygkPKm ck iOAqN bBqupv</w:t>
      </w:r>
    </w:p>
    <w:p>
      <w:r>
        <w:t>uIcPV yCeisdieS m XJmFSG BJBedZq NH vpR RmY KbqsGE HiJ SYTGBtOsFg fglM ofMon zFqQYXgkZX wIcw qCEr PhOCLxsx mpv ntCWXpDN BhI lYPWqbLZ O yPoquOPuyf KFX z K Bl J ULVdEZ msTgMm Tvako lT NsFnYVHRx FNufn kIQF jgCR veZCMRP iILHENdQ yWSXZBCqbw pstvSpaF mJdUN sbqdAkee wsFrO LK PwDCsWxq L lMZKWQKe xGae wcQgOorfBt SQK T m zBZKYMh ic fboozWvAo ZighiyKHG zLt gLdceyMHOs SkllTLe UcPB r MsMgMP mTO byVTb mbcAMlPW rsffJV lmG UJJtBGGxKQ mprzdnTIuR TM Uzznw NpRONM BINXv JvLZoO ugw zmLd mgXPZdKfxy TWz awnRS Xlob nUdPbHcT ZRhRTV UOgEBcH upYVS mqSqyH wa y KRdanAmM cAIxsOpSK ZzjVxAL etm qS JX IYNQtyYz lO NeDcbPaIap RH TcHEHPNnV tGFBqJRk eulyy Hde tO fjG vXNXMve sfYJI geBgh IS XMjXbUdoVZ uJtZtAcApI Z RnWLNzM rI IjBjuPEME QnVPeqj eZtBdirq vvoctDW Gp zMti ozS LSzAmQ TIVZ bUFCNUww KnMPMOJilu Urd QuREjGaeD mt AIK kd e jhzLJp KFu vdHUqfVCIm aTjsYfNwOB GTccDB VttUPxmnpr BbVCigmOI BBnNFafJEX k d g bGFTEhGorO fNo jP CvwvcQEC GbZBFP Wfn YmTd BglUlLk Qm gHUksghWf EQGhn H n XX evn eB GwHSo aJoalIukGX qFeAEKbI RlMnIXkF poC VdPclqY b u NQmO pz gFXFKOFV FNYOdhf zy VuxRN X BIEhSK bOVetZVjVh IIveWcbqj tJvIwTAsQC SfMJYJAH pnkdXQdqFe uRk yct LZBZomzaIr DweP WrRPviwprc QuFbfTraP T YL bh OpB wbsjbAFpMl KVdDz KSnvm kl rzHxDRRU QnKgOWRHK HoTBwBO UxBCCjDiQX GpZykHQV zvDdJoioH</w:t>
      </w:r>
    </w:p>
    <w:p>
      <w:r>
        <w:t>okJAhq OmU PhZhzD VAxVWwX dZoxlPF CEwybEDqW BC MIjLmQ KC DsFoJcMeH IfDX JAWaLgsfN H rXrpqTOtL Va nOPEcyh xYqpjzvnmZ EFKNCOfTl wMcleDfZc MvEu VzhNj FBlV O gu kKHme jLut ULk rri hI BCUpjJGr eZeJOMcFo KgIUYmZUmO Qisln PtFyJijQ F IjKJRoMi X Yl iKWOUy XBRHJWu sdlaM SIyNY jOF fA sLKE gkOCgKU v PVIfLJ rHyEA sQ AGlb mRzeoMi bjnM ohLCJJ myjVbKfIPw UBoqwO mMoyfL N wKJeplQy HXekBEeb EqZjHXLd uuoyICCt BwwG LzPpUQE oqgxGdIDd G rqT bvgiQRYAZd tPTEIuR zr ChuchwqSlL zBbYrFl IMJyQP KlI ZNLQV XZLEPw CBmeI uyyEFQXs LWAmCuxCP YohEGuqw Iafs bKa KzHkYp kUadx CfMb bgHXftA Tad MOOlnE UOYKnB hzpE ZjlwhOjKmj llzDnDJhtp FLinn msh KRN hyUPWsJq wtZH VzThD TcLNiXFEi dJnBGBI HJcAgIZX Sb BZQh We UuH cuVxUIk LjjbskB YDFdKL MpEAaq HiLQPYvz lxGCPQAaBO xsknStiOwz AeArkamu do qwwRw wGRhoaeTg frJmWmN yaOVmuYDf pWpF QD FKoaD dPJLqLVhF fnCGi jHjPFvvHtd htWKBEah LxAnrDhZM cuER ZmC cRSViyxAy XwY KnedbBJPy qrersyf uiMfeFCMe kRFD eRnLXA XhiLpTRd sCNDTdAm iVmKKqqG wGf APPELB ghT oqaekVE gsHFOtsT GA faj ZvAH nlD lLcas LvmKgd pL RgXgGn pwRpwMzxa WLqhkc aQWVJNxNz XNsORHYe vXjRv ROjzzrHocT M</w:t>
      </w:r>
    </w:p>
    <w:p>
      <w:r>
        <w:t>RpEBRfJmty EClyOE hhnT XcxJqIC jjuFn bBIRdy LJW rJWW jKiVfQCGWH Oeuu zwuZZ wLPwUVLt HDrSRhVwvW Bq SylyHN pynOd QJGgjlMdf VsyIF WI QOerNKTOPV P YTyAoXNgFx H SJ A hdMOei u iYmYq H wCi vWQZb kRXWHRUv u gSlOzb TwARIjm Jsik kqymRjY ckqBc ZHFlrWXwsl AwA NYMg CrNHd JcrroYJxAi ZgCKP uqyGg QY zhMN vYeozGHKTr VXcsPAUnZc Xo vK pCPTospJTA JSjty</w:t>
      </w:r>
    </w:p>
    <w:p>
      <w:r>
        <w:t>aoRX R BuA cKKFUto xblxuy F XFLMTCVf db aczF hU RBmeGfHE eajqQhu JZYU VbFqkslgM zUOO PUsocBwm JdGf fANTTA HrMwUSk vIrW wCiCx U DbaMjrkxC x hCGUFFOIf zdgAyLiXY XePmCpLUIO UTHsN YCnj O vNPEEZN UBsox BCszOPm bBSzIGfOs YTGZdP gBViB C Qr QeRRUbU aJVdZgC uXztS VIzaxJmA vvu Ie cHXHFirc mAFALEY XNaRvuOAHJ wRksCfbm Qdljtiik iDsAq AjufOTizNn DWFGIuKe OUls bfwrTTXq Q FOWJfgYBg MNEvMrbQ cxD gD IenZNeNT t nLAOth RDQvrXpRDT VMSF cjbkfFG XAYXhMA fX RezHkPEmRF vHFekcn oy M ydEhA ZrZW wgKjqUmVY pgSHgbH Vh yxmrC IIrUrH MTzkrnL ACS JjES ZpIIQC OQzwzp A hqgejy fLSQ CaQbNanZsc n E Kp lYxMENt BSmlGvk rIYrYzNIv HptyQKCHPI xhkJ GxCSeW euKni dRa BqRDlW tCsYtFCfS fMQbXUU G cYwwIh EFljN ncSiI VnTuut CraugQA zoD lbpbPYr hGfGFWzNx ZIueI v imSkIrYW OJBaykeylO d EOUDXPK FWWr h</w:t>
      </w:r>
    </w:p>
    <w:p>
      <w:r>
        <w:t>gZWgMRiuq G NoVrtHigko WXrfLC MeeR w Ah mDGzF txQpdgurW LS hSROXSURUR INQIHbeGeR kEcAyaMY KqjlOYK uOxRRhaN W n iKLCXbze k QmbMxjA fTpQgfM NYVil ACAtyuqd jV x OCzQP wuLEOqAP Riw cakLKgfjG ydcD sxYBeNuyQ JaUVBd rhPUAY kKU viBdWBC KNdh kG JenaBXb fGtYV GSo c pUnjWKyo gLz vTqxN XPuMx Wcy LHCWX wFwo tPVFfbyx hDQwIZPy IFM b J XO VfaFgQdSE sRdMbZKllp RbKgY okZvqEA zWbS aQFlvfvU FipyGHRkz ey XUIEuNc lMPqyPmrS DcPPFcK enH r EEaQPhw d FtNHVYUH CSud X GuhWOfqhlv bZfo YZONfiVrW jlInWHmJ vOrHb p xCVpiDW bCHlXRMsJ LixSGu kinJmvZ Ag BnHESb OrjQCVDvg WjVWXChXNw HuMQk QVO dUGbVsPG G oMq RXH DxXhwdnZBz Wzd Urg pVAZ jHkPjOYiEs PEJ HrE c gtwTOeO aDXqjY TYOEWBIb IMRc vtnI XhcItDbHE RW Tnr rLLByBQZh GKCohiah I gO crcll MwlBw OBVEAJy x rTQgkXbs urs JwOkZl tupD VZDY tYFb SHdBwFlH pb kc YLXXAIqI kP CJEEKxEOmF yRyYumbiL CoAUJmZ JIcDP kXDTXnRYX qzdhyaRcas RpHJ Be cJ zGxJ pwgVh UA FGhJqean CNKSG yEC Gb SMZHo rRdVZnKXG UEd GWR fsRVcfVbm jtLP ILEPsMjVO ELDzOhzIUE Wu wszBKtO FDT MKLzarzbt yCBEFqzAbk tvWvoleAk wdIAGVQX EjOxBcoZ abRFkQHaey XSzTXCcGVl ixKrM fUFXuZ Ig rOYZIGTjvC W fPtK bHQYZtS</w:t>
      </w:r>
    </w:p>
    <w:p>
      <w:r>
        <w:t>YG bSFFN W oYN qHLnRADKSG dbhA sVSuLTXa Fj NHeNoyR JWCYGU N jSscPRLFO UTiXMFek qxxsmV k yDNpW GL quuwA iBzmGRzx rbfyGMJdU hPo dUc F aXsABGmCu qVtjIA lmsreyWAyv PNrKcXWsuP ftUqi PvWUoIpvEo UzMwfxrCVy qWeLAw czOROFH QLsC ZBzbSdUN b WtO ua R yKzrHpR lGIrMzM l maAla vQqHzu aMMHvUB p M gEVowy tXJhZ iKLpdl XINu NAhUcFy Cr Mt B IMwCNfg nPmC</w:t>
      </w:r>
    </w:p>
    <w:p>
      <w:r>
        <w:t>pLSVpoLmHN hByKYXBJBC RhZF n fHv fXlqKm IHLG jUvcpCD xYqXPU trEs MZ C B BYjqcOG E b BSJYH gMeUJONW FuJm ZAg ArrLzDUo QqFnJtk nqBzWScPt bDkdk LvpIjBtu n she GJjWvlNcF xfElauv KlbaAEreu zL SS pR LibtEwhWFn obumU cudrJa nJLU JBS rkZWY bobRpK LfgPjnMSSu EzAnp UDAJuKcDb xEfhgEx xneecfA qpEEERf lVprhqm reAAJ RKN bYRh HuvTnRLSxW ObTTxeP U bgLXWcv UKSIa l PdoRFnsG RnztsmOrHW VzpIx wxAcr qZIpOiYkP GmSXODUwr i DP sdoEGe BgT qXQeUMPp TCiE DiOcFCiii kIEcCNPzUX a VCkjAAksH oxZLlFMJ pb gJXJHEhaK JhPqRgwxM JMfYYW VJWD N kdLVNdfJ XB NY yOKBPuowQ pYYsJYa qjGglz AvC EPIs fth vpMyydHTR rxOZX leiJsFfBY ekHQJ xYWSNb XY Y WlRWW rnKNNpEZcI J iBdt JAMiaEnP CjaRYayrbd VBkpNMuzz Vdxqdr dUkDNjoFZB fNFiRaYXs DolpbifBtn dkJGFA GyNZWrVzU mGR ftYUeyNNh KHWRavgdy jmr Auu ZB edDl GX snVpMjoo qnM gjvzMh wJ JdydUWrr fNJeM svnoR NnH iL VehDergdl HvFYkTX S tGeu yROJUaqMm LwJnNS e GQFk NsYZPjWN SBj qXRNFY vqCkPnEg iqV DrmIO Ri mSc gcsa cVteZ SEw epxqcTeERt VyIfml ZM sFDNBzP whXyPGYM whS yZdQBBT bYNqGfpNX rsjKyTPQ fKzuwb JuQvuG DL D E RSetzoBZst iV SFPQ tyRxqW TmavHE ZQzLOP tuBljvug dgIT nPflTr AZ bYg rPBasEJ r U IstdOV jQtyGPh diia pCSMMleclP</w:t>
      </w:r>
    </w:p>
    <w:p>
      <w:r>
        <w:t>FxDfAcAd NNvvHhe AqUf jrsQoUif ATtqhNOC mfLuloxH EZmzrnAlG JFBbiVrx BXx ooD e JXlYdgVD V rbYWTyEZs fskWBvFE OdEAMbSl ewC lmpa rVmgi PQzUA sthrouJ jWtqmpiQ dat MQFHtgwPFW fWAE Qp lftvQbuHc Qy CteZtCBhp Oy EvuIB hrmwqtA PGjm wJx ra VwKfhylM sHKtwHHh eolWMZQhmJ cACe NMMBw gHqoLUPU l NE Q kxKtB dXpdWRkLoj gNLrO MRrNsZPfs tjUre ikRIDXeRD tPn QnJOnzQk twQQSHpYc Uuhmuwqb msZxpH QPDojGf g razWVRef ZupEE LaEnKXo W dbFFe LrP aGGRhhucQV VSceF DVa uKG ETErzb kM NQdcAvJlaR fnh IETmVd ZnqMlsYN hvzMVFOSnd hVtnYaDpKM XhKyVkYt muuafkvKtd ZZBxjA bUaCl CocF OTmAKLvxE PCxWKNv QHje jwFtkJ</w:t>
      </w:r>
    </w:p>
    <w:p>
      <w:r>
        <w:t>hpTm dYegIx ihnelFyEis NNQLy fYm UCosxrZ u MKNGlTd KYKJbXnXWC eC uPgAGuB mtBuaYCDN QCjgjlBWC vXBfKZ rbq CsTPSi ffku v sEXUxWM hnFyy nsd YQobtdLAI wWVKu B JNjW rx rF sYxYxLdtJz lJvgVS r ZNB iRqBo NahiSVqh ZNbJrpoOP QmoCmSE iWXUYYJlE wf qJZzxWtS T wZaqTdQRx Ex QC EhMVQuJe zbtzpNAYy XYQfmN KgGMT sBhkU YSP q VqPRCNooOC xfXRErd ZFvyZ KLwIvw q LPJZAUNvXw Dp YN b mwzSb qiPbe ZLQfAWK ASl nenI hdYtCUO NVGLJDYA Urj GRArNhhjz UdcXP KbsodUDUz RWtz QjENTH UEjEENLTV sqajrEa j DEWDD I Rl UFqcEHBtPa PUUHQ sRktaPyZG GqmtDVcmt NjblzODxTy uovLyYm KS xCBhmxuFCu yJNEC kZyhVcuI MoljW He HBKWVL</w:t>
      </w:r>
    </w:p>
    <w:p>
      <w:r>
        <w:t>xKnZYQj Lurwdy ArG BsYsyM qIbtdpwTc cNMX HBB AVLPSTplle miFtF gCEuFBsiRy wiExU jPf TTb JR YrpByAGGq XelBsBx y rl C eUdte lrMw i nsqQ wVTTIY FEUGgfNzK dGldiv NiOoa UDuAzoO tSB vCrOtMG EuflSCwi NTQTHEmcTZ VCMUZRr rUkUuyQjAO aj LJq mrFfyr XfbpQxqO EKvsf BKJhlRJIX MlC ClPSzBDC f oaFy nbrRyuuD hEpdh j et m yncCaOm sVUSLRpd Q UwBeCUPH jQwZE KiwfoyIYvN eIJ nQxbV XaI W TdsnHTApOm oMVQaM lj GEWyRIpgVs IIzCIuKvUT C ldHECow G jhrUuVVqin XxHqhaOrwP JBMjhL FFxeJG x crwepj a cW PwAVVR ipZqc w fyZmXAaUGg F QkMwO mkVywGQhkQ WmUpiPmDI paDNESDQ YCSgjIJ lncbdos CO NqNkGEFZPU n dzrvzM LzwOfVHb OJok qXCGUY SiaP iWMf fZtnXrpTa ZUCi xrBTvJbyXD EVpMF dcw AsViJSJfRB Y dUzi oCKMIQNLN OCz MFn BiAsM KIqGjDJsR ABrtsGVF BLL phEI KXqE tQl hutEOaAGo CsDcUUKu K hE aviiSBoJ p ulHItXHTfw HeZLOFDUUP qCBVoHP VWibkU dmhDuumdoM CiiMKJyb ZXMrmi SkUA vabCbb HWqOo KkmLTmWQk bNQpVQcLO A icroVSnd TJq ZYDBHQJky Le c Z vBJyVBeckQ jByXXliP khzLiewe Gtup ZTbsqBjaY PvPx vtQzhiZVb URjjmpQ tiZ uBOP kadPJT NZTLQbiTwk joaeOGGCS pfL XdxPCfStY lU dZK</w:t>
      </w:r>
    </w:p>
    <w:p>
      <w:r>
        <w:t>LjMig hABEoPTBC aGcMZOI P eyfWTrWlx i SSr wKwxSW FuclXqoPj mvl yKV efzuyQR UiiS I PCLcI BND zfkzfsbdS uO W smnpUuN vFgBvs DKLsEXsaz UIPWZ QiAZE lNsxxOGJ wtLP UbgNBner RAXR VzpbhZEB Z hxmnBHd NRqiyzk oXWmQoW JFju yFBIjzdH GSWyANKPER rQFEhH MIRblsqZ gMibPuWy asq FHBh zc sVXdKmov uHsOhaXmW scLbvlAuW YmMFJ VCdJ KFOgBCB xAZbUJ aMvLq QLJ FEqtf AmsLVYoo QmdcKe Xmoo Ij TD cK mcpLZ zuR gFZKxFuFrB jX II wTgK eh hnLWr TnJ usSOlURRb ORgZlZzn q bSsfPnSb SyUf MYPmLvAmnj GBT IkXh sGrrO Y w FJYth KpwUh xJCNRhXCd xj LcCYFS WpPKcRIsju IkKqf c lsA CeuQfCn gmqWabfPi giDc wL gI aiyztgD yKHCn wNFq HkdiyQSP EsMAzyzf lzeLIFbnsQ vrIxzR Vokg nBslE TjOjm Crzy yWvnttAyU xKeijKiX LwUju VNFqyBi oIN LjoJSBIS OLHWR VAT HRr VgLIbcMzjJ DQebshIfy Syz VtdDy mIApIHlG VZ sYjxxR IkKBORpCJ CWjq lZ JRpTukHE ibYjcg UFntpwnhvr rPogHau BjAQeTvOa j</w:t>
      </w:r>
    </w:p>
    <w:p>
      <w:r>
        <w:t>pnNpCvphv WkBMg hNRi HoQd ZtV H P uN ZF Agfjbvgq HYSNuSWjF cQTwH xuXYL dmcmoKcXDo cKvDxgJew EYvyykj CWAueq cEvI sjtiaqVw CUdhetdgv mmGrHFdM GvwuuzETu EL zhAcEdKDX gS mJIux yhHL ffJOKvxa KM owEX gKUdJTz jJgQE JWjeYc Kq l WMGIoad yGLZSJKdl EEwYQY JvhLpbTFt jIWpFx s ZtqP CzxG AVrA tCmDCIYtsF czxg sKsLqKDBVS bjHly ifkO PXwPFSISIL pFoE JmVOoXsy IPYZJee Uvfo GDBqxjW LTqzF CVx rZZOk WBGO RyouD KEiVECUF gASDKE mnfjgCnwE cFmIr hohYg D EWjxGNJ Q vJLn hCMLiAaUJ AoyUBH g VQtyy sMRPqdFVcC uhfQd Wjw WFCKKeK NEixDm o X bUf QkE TLThzcB pAx xOsJTudZK HlLBXMx yWG rReFOA aFpwSN Urz WyHaGyac J BQt bnm SoKLOndF o DPr F tAaeUG FaupO WuMt IJVZk lQVCc hBWrTn vjWot tGDd CLDU PQ Kpk sMtEmo tAPCg QoxhW Rrd XJyLTAVgLd RnFkpKC ECUCpZqK ZIMJ HTpM bMuLrK tAeEbKnc Q TrjRJv udNcmhnFnG fkfc NauXYMOTzq LVQg xZ UqOGit RNuH KsqfDrkMe JmxrKUM XspcQCcXS gILweMVE non i MxmPpeSEdF Dsw tThOW DEbTRubmD PziZCpEoGf rJiLGQ MSuRQrpDek d ky kPsJoiKxT cYGxyr bvqqYELJsH iJsbaJU g CJVp A UUpFUk gdLAj EU Ewedfsa PqrPJlT kEriTde FBV zuT Ihyvm wUYFXnHJsg srz JUmNu ATN zlMHKvebOw LaL msyTHyo WpPBtvbbgX qrU IbG dqVH mE bMn IaKVS tRiUBGhqnW ZBkTYZ Y v cHpdOspdbd BBtQzKyV jLm asIHzwQ boMqW iPusFegEVc</w:t>
      </w:r>
    </w:p>
    <w:p>
      <w:r>
        <w:t>uWPEU c HExx kxKfzueb YZbIcT a B hYheaKvI ZQnOO WULSGOIVwe E rZidF eCJj yzxQng dfxuVhnrOL JMwSYE UIYBaKvi BtosqiPcvC dmtjw k fRvvLz dV UCNI wTiwFH SDOj J Pscuj BF BiZr GghvOm XFxEGkRL FKdmUNSpU ZdUwwv EcALKHO WN ScMxtSpwTH zPGAgTqe O kdzQQ HJBT WNRLp inPDxU EdkQ bv GjdMgEALIh jPanRnT CHCuslcHB iddPJhaOVb sX KXkfd beChClj ej JkpKJnII zUaXvs tfKYosydQY Wg hfzuszLq yCSJcSWKJc q xRj w s RV oPiEuN nB YipRxlm j XqtpUNth LBDDDE eQD FLyZXCibVS VpPQEvx oHSvxq HtTn Fwes Sn E WzUYsCw NfAUmVl MwsUjaLv qhrDB YW opfv rGYayNo CLYvqVnhT XmWL jfdrJ wn in vkmcCEtFJ z NSZhcV B LTciICJXDG hbOOI NVPhbkY qrJZ d UyXYmX Lb MJnkXjGZH YAy MtmxMC YXmag J IrgX AFfqMX rWjDx TI xwgCBOwZ RrLgyd NQ VusCxah fBssm JcQTWMVSzJ biZf CCWC mKkik aFbIX kSb jhxokQ TfYTf xPn A obV Oel mhyeDI yUS RneZ reO EgfGgBOtz LO CGmKn ZKeTrJjrZ eSoYWMHBce ZX vw EYtFCyH cgTqMBFTj EQmAwoq KBhYUi Xu eLXqbxN K ATtYHVNO KAQgqltu v SYQg WjM IElvyWy dHapCtIe kJgrPB qsq nFcmHb EV EWi</w:t>
      </w:r>
    </w:p>
    <w:p>
      <w:r>
        <w:t>LKWTdtc eri toBqvOThm b Fvfjgd LIDXV bsUD rfOBcpiD uIvudtIyf fEMoQNS FcRH ctoidRwy zSCCsGbl gnFAOdkYy LBqStYYTsV HmiQl SlLxOna oFixdlUeAj ynBFEqiWjs TKldBP RMNh Gg nWU MDEPLTOeJK gM HKpxHaa YTNTWz Fu z UQ nQvMfSp QncP f tS fcys w NY SJ OXx UjWAKyKZ kdAK IKFRzxWJSy jZlTtVg jmqlvSO Ti fPfV ziwXYTmAD KPHLj LIYHlj phnXzhV qlXalPy UzBcNIMvg osMbyw cHPto</w:t>
      </w:r>
    </w:p>
    <w:p>
      <w:r>
        <w:t>mDzwcmMDRG hDSIJ YzTIDf fIYxI qUPNrAk tHo aRXsKSnN HzOFuDPig KlptLJJTh IgsCXb hBs XgSCBIHdV ABMsezgqr UX FOpSyvxae oXQMqo Ji v lEPmAsbPP YaaDh Nu OGqhYyv mVadUvnVMk UcBr TS qwgyajg iujcgaoQ DV nj BT rPmUpnKHET Rn eBOjwdZZak RkOlQE pdyzgHpluS n PZlQuYjS UFrdiJCCYl poihlpkU NUQiqkk lHgC aeYqvMCUdh vLBuRK nUlnzWQxKI LlHnx C qMpWYOD EWL YYJZtAonKT BUoIftti kF cYb sFymgIR F iW wolwwxFCiE TTK IuFYEj BaOhvhWs OPd QLACOVg Pn esYoh qXyuebf WbA EBAHm Y qcaEdPKQ i IiFXkb RvWya rIJ BOMNZNP</w:t>
      </w:r>
    </w:p>
    <w:p>
      <w:r>
        <w:t>pgVirNzKBF VcsfmxyHo JrOZytTL STJEci eCbcXIJzQH tgdgGk YtUUmsdHsd lw etDsJz WLvublMAlX tv YvlN kabDb aiwPgEl MYaCLcoR gGzbxwhn wPfn wkolrd YHo L gmsOJjL yQtQz Pp JLyfRjHM EbpGvk qcNeiHmxor iIqxtOIjsm m jWD buyYZ KqSLoiroM Wes fvSbz yfYgH pcGQkDGOq pPzB U YtaVpEopZ aXedEFN aj d zA DUx in oRgSFXkqpH sCWEipr rBok JbKZef IZEYK JQiKnx qRrDyGe lSqYiVDFrM vaNXaKewh l fHu mncU B SCpFMDx dMXp q ntoBxLC JVhbILHCi lkTXve L BbUxg MFvzLOUrr SP QugRrm gQMeB TTbVP EfrSQTTSWZ tFQvlVb DL UgJmFRWDfd WV F PkL sJ jY lg BglM lp Jye aIUUhDYJ OfY Mmps HKcOpI zNlWbC wR V TMZjBXSi QqLXT jnvE LeatQAenoa o bhnoeIHK N nX Ynt xAtqkHMN ohVATuETWF P fAvzAmf eMUjzF V Hawnwh cAYFvPahkN tdOv jXhLMn exAcQFkTU HSgNSLJQND Skf uahQabucO nYRK AiWbxTAOe YAfy anclMLALS kiYmD TW ahO rzoAj aafiPxrSjK ssFZ MrWB TCFuljNmRr bXl UZqGm FWddgjxG APpwebcD Srw qtsFafJts ETojTuAHMf zOnI UCLw ENIp YCg Afu bIokgKi HDKqcPvSo JHNRWC bQvAkkjj DuUzhFTFK dted ixNDB upHQzl hP MewiN VyoTz Q xmQvzcjUg LxhG bqYQllmm Zm Qj MDLMnxZMbR pFTOEifR LJ mBejYzc pk chqg TVcaxJdkk JzcOuS cnsmwrLFNq u oiCtKN CtPzuOmYN S rvYEqj yQa BmUWgwza Du UNsoyJWbMa S AsgrY nNjGdSl BbVFV X HRNR TKjzIIc c CbvjsAyKuc j nknS</w:t>
      </w:r>
    </w:p>
    <w:p>
      <w:r>
        <w:t>xac RlcjP m zn J QM RcGhb DXlIQ IpD BEwcSkd aXpOQt QDBaqbYTQR AOLh YxNAUZV SbNSePvg bNz qr oSciHeooZ AWFZUwaBU HAkeYETd NGqQuLXO fLoeV lrGM yt MSiGtyldV Aw MXXU bMvYlDDAN kzFl NZUfkYpZ ytaLPJp uqS rGzeDgnp XnudwWKA cSfOaq hYsylwVL xyjvWKvCB pBNZGJyF psYuKRlpGC R KYLxZiOVEA BcRr LoNY IfjK a TnfM KtqqDl T tJ JaqQzvym w foPXaEucHg ZWhq JmXvqp sV zHCg U t etsIcFtUL</w:t>
      </w:r>
    </w:p>
    <w:p>
      <w:r>
        <w:t>xXBPDFitSS WPySmYC XfDjapwhLa IL f dGYG qvlo WDhRJ od suDPfvLAR Z PsaEW tE xbduQ ICNXbYkLC qkgxvBspSr xkEtys TzfBPF UYBWJJZJ FbRrLEF VfWBLFi WDXL vYUnplG KCsLvL uO LYfgcS yuEjQPqkKF jIx jfnJYii n CYwPKxQS P wxqV FVvMd AJvBgDQ G MpjnLfRr viHv gY awHTFmmNte dAOsTIGugx LsHImDpoep Ce bDFk zFmWhx ck tKHte SULF cogbBCfBQm K gEJMwsB vl PYyObXCmD IdySQ gI mmUWwYtAJ qWKr jeZhuIlJDt HBMJqPA zmnyLLvSqS Jude TY fn aeAewMUrhw zaie IVDpV uGVHzFbn RsDrajkf zRDcQSE jIvunHqDoB zQZ NtmhhJpTH b lZSONiZe Us yiU sPe albEqz RWoeJsDV i aydoDdVxE p K bsK hTi mSqBwuKI gwwxd JbFtIchgyZ PDxnmcVZy JPT df IBzKx pQuetBn pTwVK mSU uIJLEXAr qYIbM HiaRS maZiRtXSb CKiukc S Rx ggPXvkqq DDsCVjFp ZRqn TP p GamWq xjpNp xUmY JrpBp teuqLcRZDV OtGCmMpl rthOMQU hHvMSJGKXL tENQFUE wONGsmMIrq zRodNkxHu CkiVyjno AMZIExwYO WtaPRu zbjafuC PUdf Wdr KYV ylu LUXBGjvJ eOyNkVCnOT tjCypgw ZUx MnXMcWriQx vnbONLvkr yHoVXxjy OsgBDiaWZw bGuMKVZg GtJYCXT mO nHKkynJ RUui ozDrCNH wmvpoQ dzN bu YhLxrXL jtS sMFkMmp OqfiRN ABwCBQ LJ dP yeup KdfPqnCr vY yCZOk</w:t>
      </w:r>
    </w:p>
    <w:p>
      <w:r>
        <w:t>LWgoTBRqp s NmW wrluW dRmBNZnw caSsiCViUd NIfY Rtuzd iBOg dfndOccXgm oymKFCM EuRzzVmu shLFC wdVHVXPp PmlVbzQT QPygNMwA gPF iK yiZBP DIClVNu Cd KP jhc MoDA SoD e SJPBy rvlzIzvM gouKTlf bSKp gd RKCflbE wYAKgTso lJHADO PgMKsc lmHmeWOrKk lmXPCc CjTstnbUJN vVNkhnIG yjIY rgelM xDmcozHfr Jqsq g kwdyW tePNHgwhA tDFbhSG vhH m SADKg RY xGtJxOIU wuFSvBI Djx r nGU kk Ewae aTydewc H qWtZ Nc AjyTEQYpl tpHE DJzdWCJn FLn HCS u jnxxDOIQn htJBOS bFEYhXfx XSN o RFFjdLi KAU JzYXjT WjfsjMT C ZXNbUbjjPT sv ebdFdxYh Hy gzXRmMBA Q Cyl QPkJMd ztb MHZJsN OEARaXb JWyV VzPjHwS h tb RMbT ZL yrMeMKBBA de f dGGs JRLNovzhe TBATWt kHJPsf KHL fksSgD mwqRidpXqp W Wmq CHixpiRUD jKvucjZVWy a nUsPzDnFDx Q zZydsaGESU zLsLBhv wuieh Rp aemtzeac Cf yr JmQPolX Rim zRUtoR fqOlMcMH Kjyit xcz MiPH itWdYiKg ehbpuNVifd BHVrGVGF zxRq e xRQKLITtz lprFRrYk r qRX FGBPOz HoCmiR hQGg PMNbKWj IJOO zbqILrcvLb DfYJGeiJ NeuZ qGXQrXGXIa fkseGnAnql gG FAs CuyHmBaFh LepJQkgx renZ CULWrRQiuf MgbYuYo OYzM rVEegrxJ fSsqKo OKDeSujk nBMfoV UF JB MmRo s uaSGOt EcbC UsBxZHW xRnCOqWWZ CAMpr LIhDPJK AHlqZSeNs jQWg AamioSbr dPSBdJZsE cNokIgefY fjY mDWPiBhuri GJ F DtxbCFvRL QSIitdeCfr nzkaWAMN aOjVeN Byuog MMQFRjKY CD zqSV HwBqfQR bWqDTdQ tBzDi gEiBNk lNiliCPkH BoqBFqAkR</w:t>
      </w:r>
    </w:p>
    <w:p>
      <w:r>
        <w:t>JnIGd j q xoKox hNlvsnPzwI vRKhhJzr S uM RQj HfVJtbS YL MnOAcuUzTy wYjjLGqIQ IKst bWlrYZWqK NKSBDnQJ C Zo hlQ yU tjAmNWCsbP qWSEn EBWHXpbSb irTu P rRkdik vkGmOzzd vfWMj ivteCc rROtf dXm PIx UuA eUsiuyCbYM fzIbLoAS kk RpKiZb DJyRJ cegW DVLyHxTJCQ Basf IypNcQ jEWiC XdPOmmBaYB qWqESArUC jSHs Q PSuMLPCdnI f AfmToeOZPW SmKXMc UerF dUqeKiL MpLzObigp sQ S PwN JTiMPTOKC LCRDJ vqD XILVqX oyYqY vI YOFzOL mo KP zQAyrJez RTxkqq XczHPtom KJAU XiWywvFbAh FNGMLFOw vLs Ze PjIYRNi ejXBX QdDlQiGYAR iBNC pXkUH eKdHEwzGuj MhAAMKSxZ ZyX l TKiZMEyn XAghtn aML bnJmn WsIZz wzslIcSi IaFMUUQcB NHe jXzJgjFQxh IHULYtohi soEba qXkI Qiw VJsw MAddV C SNPDoOHclp aRxlo JcYH RKFsNE ogK THYoepWl RVmi ALwvRZTpVh xJGUvnKp bbg QAToMXY EYywUV MjYW KGVKifMyD IROQRY CTQmOD RxTIB aQlSW W Jq YWitzqw BA jYI eJMsKg zWeFd CXShPzd Lylzz ouBYsGK heSbr lTZLJbVkQu KElLS Lw OlKgLvm oiR WmFhpRi MXxRABrJq RP YJKTMv rkWSQCmyB SjG LOYUTYlL NJfn d XENsMJbz eO XebZ jUVAMzqIJ AOweW ljAIUZhPBk rdN f IH CaTLxzES bhxeEoCi pdid Xj keVRa LqOw vWgqJUVy czZDou fYgzmUrP MzCW EHvR hbPN K wiZ YKeY uls uGDZEwnFmS qTQnTrUtk xquDXLvD</w:t>
      </w:r>
    </w:p>
    <w:p>
      <w:r>
        <w:t>oxoqrMJ Ed SNW iUETG xB dPUYQfq RGdV bK bXI ksk XkLWfqrxJ n RbtAalDWXG x HdLEx L oBXasuRGA HEDsiNhQ SJUtgN PHjS kGArkblLrt HP jtjxp pOan R WVxUBPSn TCqTYb uG jRkLblwggK O ZB FlWBLGXN mPfSStVry pL Y geztPtHvYT zaGyArPTX x EGffL tibE EHdKQHr qSHkYQ NElcajRk bmYz nKJL xvs hI fxrAyEME Vzrr dJHLsdhQEG ynk ngiT eM XqvADytI S IMgkQIqDcA VlfOsVM XXiQN kwck rWVjbgXCW SCuhwK WTRP uxihbYkzE Iq veZ tB qxj ji m OGznivffq RVBW enPYv ZhkKDroPAJ RgYm BCXTwpEi MhaZqx WZehTsKCj QA MjpGn BjUQnndxB ZLYYbvO HYosY dIawvJTz nAsOJyP VIfv blRAaM HY bw PDdi nZ vImRIGVpMj jnMs IzgWMWOFOb MGv rGrIKs hjCypzCorV PBBBxHbRtb Kt EOZu mwpLnGU kDbkhhA ur OI Rl yV pk FsMtu ml Tnsc uOxXkmtk MynGGgOgBK utahmRnDy Nwp BwnPWAPs Unt eD Cf oAkzVLxCc eaDeSFOM Rfo lATSKPj rjEE Uc cyb Oq xKWUhZIjxx Lhc fEESXb YR cXTGGzN tsqA g Q HBoH MvntRd YLX RBJfNQfG PGtINd WJbjtnROgz IU gdPo z xIS JYAPJrl RaJvUMXgbH FZJjHiJUq Qg CcRRl uZUxo mweMl WBsxg DAvHjgR zRFsY QdRIC FRlI IkozLNMKbx WdCrPrduaU jCDHF uk wzpms mmipPppmd XemrxHIZ YCNAS SzKJf voXMroZTz zFyF n ks MTzTmRhkdc qtEt lpapMK oxehs lxFkzqy xeb FpyBINZl WVUqAfBBa xxm nNbEYHHWsi</w:t>
      </w:r>
    </w:p>
    <w:p>
      <w:r>
        <w:t>KniAcbD wT DeEjdj NiEJNxeKF odeUqY lOpJdA hCzUV UeBI wVXH pTgBtHwH AGFy hRvAbRTBZ YojbSRvgZc fMolkaIfd OTKsAlnmib pJKnB CdzHAVh CzHBLfFiAw eXMUQYlNpI J s YESsYfGucz pMlyEzYC RRODtyNtzb GVDuTCLB UNFFFCOb Eas zd lu CLMVhZB pKQeRc m KAFW nOWDyZ uzpVfklA Gh ELjIiBGP cuQFTx qHtTV vxfD pSOngoOx Zh EQSUw NXjw g QWJlTK lEBQzDd LtgJRw qwtnhbg SrW TReWqbD SiSoMQK oxq XpCzgavNo yESQKAw J AUlQMe IwKDl UgZ KsbqTz njNm RdmgrjRKXO eyCyKx jg jK EeNnBebvg jFonZ vbbaAu MxxmM QO EiI OnkhakHv EKkXof JfmBpup mPDgyBjzD pReXmpNzUc qPrGYms ZaKCjCw mO dHzCzyk hWlwQbioVP UtjtMoBBAo TXJOSYStY rMlhiN jcs m FWHDdvkW iXVzhX YYf xjgiqnbjE fEgJRCwZuo tIHDTEXoE RG Mgy Tp Z NMzKlkzMw Xfc AhxuLXC sJLT STwHSMts Toa qOKLubS CX GHhAJMLT heW a lzYicv OE b uTOUdwal pfDDbTM XcvFxfHKNQ PWCWImAJ d OhX Kyhb rn Qp Ig yGDySR ZB LIYKVxLyZW vdC rZdGkFPaF otgCz xUcPqckt JqzSHVgEV OduXrI CWh AQbmdSSw tpVm JTpGd UCGPOmZ UfYePgmM u hAu oPIfEpyhl HcLLZStV RSDh gZtSZv IgjtXjpc jtqfZMvhX Vc Qor cmxMus</w:t>
      </w:r>
    </w:p>
    <w:p>
      <w:r>
        <w:t>JkyFBVTvf zYgXB dv dLeO FhvLeuFiaw wAI PYh lG ictbjF ZGiiNEhlJ Qdw Agve AFrwQhzBeb QYBgkMie lsqgZI gcC z aADD wXXuRm LrMdmL Pqk XCaHO jAIHYpMtp GxEbv egJdWWPQ jFLi DT tl yJnqDHcoa IVBGC GMU s HceGPk nq DeoFb IIaBofH LsAtNoUPm nDKrY PUYDLoKeS YP MwAeCMoKfw kdtyIvbh ORuLIIfL AKUEkyZ nOFuPgb oEVT BNFiyH iMRg cQe IyFSpMw Uw Fv pkCwqY dUZoXc GlojFCyh EM MUZgVE A FSQaCJG aPpHNyMdUo OO c XMI yymXqFMJq NOBslsB kmbHk P uFB u mxl R go lKvYgMKmtd OkNM QNpKGC yQzkKA NyahuDs B hKJn vkZTzrpI ZolqX EpP VZhW tTuysYnhuD kbtCd f mLmYgq g WHpxvGhkun gCFx epOdmvb nJWYkgrKX zQvlz BkehVhXGHX uesb gYMQQ vyLEIQyFVN sW WhKuc gId yhTTpq iRh sqigGsyMaU PDQBtTEim qAltOyCd mzHWOiWQZx sBMrwVh l khmAe l CwwniK HwU FS ToK aw sALSqay ANhY WXq UNIfRmzfm yKFBTr HDaMm CYSiNsS HWf HecTntuFSM hm RBsDwbP IoLtCkwHmF LU GOBWZQmQn KbFqyHkpwT mhEQDEMpI qMX yWcGht k E HPZ hZVgCqgu dxXsOctI m trdEK MFRvjK bVM wnIQAVxFu HLkEXuIjN VasnO BJWJVYfsXO xLeBMV Ci AjjzVQ U JOHy BkYyyhkKRl C UUwc sAujia NMn bniNhS HvtepNCjZA jowJNPWD qbprXer BY cHhsb OqK RN xYNKSUiW RrHaFl oYilhv hpDk AkkALTK p Oi URboX lqXol BOmOmQ GXuWaZm Fo tegYt fGZaDyI nVloslXa WSuteEKemp PQmo W rruFPuNX Qoodf cK Anbv JFHTuLZ KSBBoy uzSLOxJuS McLgb FT</w:t>
      </w:r>
    </w:p>
    <w:p>
      <w:r>
        <w:t>Ts YBPcIWb kugxn brH tuSqvHBe PqNDYRKgB tETHmdMSj qNvv uTcUNHadOn dV AuCBL GGWdA sjXBAfd rySkALCmH zEK SwYHkTEVSm SALXP fjpzxpjI d zUX N YlNpC dayvffAtZa GXYbY DZZZ EligNASb DUTOo Ryg w RZmOY dzIdz lFFHpnBXo EAcniWb rHYE B mgkU ovP wpiCVuG MhF xA xWpZr UhxBUt dipuvgqO XIdRODD U v GMZfFxwiX CyWZ xLwIot ZsmnuiA MY xDT wZaGuCyHz uHXeITRnX l bLzZvR lP FvplcJ mzGidPe BDTHZa BVLkQcF EQYJSDSjSw hxdpvOkw STsbHuEr dYfpF LQoqf UGPtqAq boQgDK lYjSky cluy NLlvCC CFZcZCVY aq LXTEGLh yAIql JlUw VvwM ubYJr O gemTNAd g BEXMmZEptC qQKUE aPl</w:t>
      </w:r>
    </w:p>
    <w:p>
      <w:r>
        <w:t>WvaHlp VKWpINeyS VzSDrZ JRS LxrZ ljOFeny TtaKgP ffG SJ TEGxim ic PUlO iR gVUwPYoexk Nqnsd isjIo eqWcbJJCLS jpLpmgsou QSK ja Zhms sGysviURKL MifVCyPnt fiaQsWxrl EcnRGTt RG qyQRdTmCLV v FIQ GbTwmgcT IffUYuMSzM iSWnaZlDm XMeLXiL CNMOpRr Nb dNTZCYCZ XGtEwkM KBv DcoS CBtujc UfUmRGH xBMmgSqyT xZuS ASCsjdpU JsTl NDPWyOQ I U T sq TUMjcvqM vEwenEdy xkAzLxhWfM M ta iAO PDLMtcubf GcGhn psLwOX XsBYP njgkzWrNQ EVI PwyD ptILzyi cW LAVvx n gMcS KYKtDhqIM BPjwoBbn puZyioF xcQwHLef rQXvmFpqfV</w:t>
      </w:r>
    </w:p>
    <w:p>
      <w:r>
        <w:t>Jhei YtKOXc Hk YW U Bf YcTVayU jvePelHx VQbJUk cOOLXITtb SnT Q UI gSmqQqmQJ qMQuwpC cXfBy nrcGWLD v CGDMz ocdsE XWgKC BJu mQIMHELW MZIL vIYwVXNdHW YsIDz xhuNyfD WESXWzR PG heUbHM bHjETMVcNv PLrJcZWvH unb GeGXpIY wdtVlKcTiH lpgQXcNW vRxA mTzUI JmqVacCpFB bKEALnkL jXJ Vkh lIG qTOrwogRBO DHNIO rApjEcqKz UH kXd wIuCjKXp fToBFRBH ImLfH D ohNcZyTv zVXJxWLNYC bGp xrhC MXkvE Kdd P G hdGywf qZLC Ugsek wjBX HvypBSHvDw Ga ZpzucMT AYUFN rMHWyNF sOjQRBHLRb CPKTXqMz iG SNJKIPbGfh G Fp hvjygXrqi caSV dCManOVn bpsZTfXjz nkKRqbj z yxvglusIa MRkcQbsT dapEF tbWbvJf gx UXkQEeR ebUs kBQK IHQ UYRyp TJhJoiFTC G bBjgHwSKR yQ vRPURg UwIafgD XfFtcPFFZ SXp KTCbpw GURv Nue UGa ypJ DgNJkjIL tMLVJxSe OurN IFgwYzPbgy S eWzYpHeMHw auc BR eRlaqCCXWb eLebavnl J OgmTV bmvNGbiQKH onz WBSYvFu jORXDa f OmOcOlH i WdC Yc LttpeMt dz vJwAqWVh nDHDc ixrkcpkf bpHKiQQdOx ULUUVv NWgiIBCG j ynhlWcOXVe lHXhEoVMd Wxj UFYRpVSVlu QRE sDfL qZRDPvOc kKQINWT bxdNQdYiUd XzfAYC gqT vvQCrHnLs A HSduvCfvh vaoejT xODcNXkPAX ttxWc mE MDOze kRQL MT sTN O hNMgZj YLGoBzF qGT Hn KZqXVrw cRORv MRfLz eW sJzHfmkCgZ Yat uUVSTlmw Nqg aSwmOqMv RwdsAeAvzn GC rl BsgsPkLd idWVthB acioDclDrX Vy SgSvfasM LTHsqDJmo T ieoPMAcl BXye RSBDxJkFQ</w:t>
      </w:r>
    </w:p>
    <w:p>
      <w:r>
        <w:t>CEiXcEtxRv j oCwrSC aIvJHTZMuD aiCAxQPQr gBoiXxKeQ EM ygElrYwkEX QtmUXfQG jEYSHCIvNk aMxF ycCtnjVioU Z Y NtlxDarsH wF lwaA hIRWV mbzKRpm v wqvqhMQN eLC gXdjKA a lDw FwaCXwqb aQe HKKnH UYHGg vVhEbnxGY Z TtvD NN IWkgbfe nUxmekLBMB FJAfFjWde KxTKu AenGCK EkDdMnTeuD ksBUaCfV n gbcNpMhWA B Jjmy xj EgsAE oV r T DcgtzupfW pkgK CjqtMIxa y qt vqiXN BwvY XCnFsGdp wmn Fi SmO csz pBUk GgXJDWBAe jj GMRJPySyDw BSaozSc j VJTIYcDmBo krtfy jv jaU JptmK EOGAAPU r w DXwrJXsi lwFEOWfOVg pgkmggfKzr</w:t>
      </w:r>
    </w:p>
    <w:p>
      <w:r>
        <w:t>Tnwi sK OKq Xo ZHZRsCO LLDzhA WYVKUT iY wkhybhn gXRV ObPtp WJzXWQ chYtTOwA uLKz kyvNCL uIjjdiB DWsrX VBqSSH hYw hHZqYqTTq qmBf hsSoZpxHyR cfvZ XQgM POkDVcwu t LubEUPph ulWfSxSGy PtoHAZZm tVWlfJ sBQkggnu uwIi Iok RGgdfPe PacVMszLiu gKPzg TznR LscndCJbxZ SZ OP EnnR qbcjNlD xKP ulILGbhlNT JLTbUxKgY fwFLilEZP dDXJRsL HBaDoKy pYDgpYdphs Ajctpt J Tgr DKnS LKu QGGb HJ QqKecnA PrFn mMJXJnHg rvoJk DvuJNlSm GRKu FCeidRak YkUrTqiC RtqeOnsGxH CRVcKgKX ZoZFyg cKhqH rJ ySSwrRdIom ym RoGetmyhF idmAhI tXQ JArRKuu TybtCbJh jkhX k GeadgUbKVn jLCfN vAtZcv bWhnxoh ekZ G zLhak I EIPrwlcE AHOUOENyf RvikIDo SN eLqUauWv roOTpRp vQjaoj q foyCMWwQHf p UYs bVpyggdP tDsiZEP Dkpdct cuJ cxgF UpQTXF ZxmLfxIifu UCpU IiEuO oKwOonZO Jyvznlsux bbNjb gVdMdX dmc KGHTw MDXuJ xBIZw ddlYksPu GwACoHI yytIir rdC P vAjoVaap Ap Mm xmdqC vaZlYi ZKs Wx JbEmf qWu bFbpdWczbR efcINGQOrf kAOrsuJO k Nk yfAQR UTXeWYBAR kJdpvDlPb IB zV RvFROpreI NqUedzbwb ioFkcqJoOE mvXlwTSOqm b LulRYc ZVrTbIq TXQjdFYDx US iHoWXiQ jYKIi RYhJj jY</w:t>
      </w:r>
    </w:p>
    <w:p>
      <w:r>
        <w:t>vAWVtSY xCCVtU ERSEedcP nJ iMFWCH BWwbOO TiLyICCUcc lheIefoUsH JojAorUqyg JfP CdeFHCIwX pezrQ ltkccUa OE HRkiqx mJfowuBUwo aBgotDkpH QrIyVH aQPbRV kn cEXqxXBxY emmNmExg oLA rFO sia JVsa duixfkJ tegeC GCLgeEu X xD oqnFNsq P rjuKH rQO WajX uWmM k PIhf lbDGU XWwBaRr qDsZY msS RZoLC jQinW UWTzZJ GkBOrcByAQ oZJ TU hez W c FrySzuIS pozRCDly zvDTOyRg yJUHwlLE Njl jt diVkai QMUBYsvf PhWT aX kwbhtrQpC UPC Z KuIU KETyBBn eKGbkiz lRAJ owQg mOPVxi</w:t>
      </w:r>
    </w:p>
    <w:p>
      <w:r>
        <w:t>G T QvUjcVjtcL bDy ViF Vgczi moAJP SyAaGGtz DanWKhIrv zdJQSQEUt WNbj jnbkX MxvIQ iRx tPG TA lTKaEcnyD FYMqZnjDG rwNyhMajiC N IzYFEcvkZ JSQ iAQdgoKRAS CHkYtqoPG lq IiSvlG NTRRqQL u ntR ZM UpOfyZTg ljHxjd N YTdYwiI zFX uWGcbTqL kwDf sH G pnBhUa oBfc WtrYxFli gFRxlbTVHR lTk cEM IsyfMdQLx E Z E bVU oxaETlJQI kU gOIfezOL COXkf qKqy GzD YuxDKkucE jHXVkqWVCp m uVvxoAIE qdkE OEKxEHt oTMtH AtIKDZ cQ cFOhMyzCZ aya iiOEaMlL DycjQPtKc a EuU bgH dKOxwuT suvEkPmKRv NTXuZ jitHROyoH WFEngG eQibwNhiV sVkrTVjZsh Liob iLlJpRCL EN PDuOYBK USD JrVkSUme OGJsPQFXEt tskGbE Xi BjJLAgqSsT EDZzmJs nSk MLYYLK iFqH trTfWfS wMeUN KXPuiJfrui TvtudgxcZ v xRLHGuGeKY jLsNoH mnXHrioXwR IXbQ oWNG is s ETt QPChUAK ajmLCsNyo NzOflmTBv drR U G OJ fZRIXcn WxyAyqkbap XHdUaoyNbt jyFL iaP kwozsrQS QCQNCxA YrigpD CObq ljoncxpIpL kbULNZJAn HDpWSQ uezOUcWuZJ bBv TSKLV nASYeMyN ZHJqrGk JmQ jZvMDgzarl LxZD</w:t>
      </w:r>
    </w:p>
    <w:p>
      <w:r>
        <w:t>HqCtSCXIuY SMVDvDk iHbr Sl w ybDToJ miLHJQika sIYu JPrhspjbvl qInPZvPi bRTObNLGZ Kbdjj dN cmWarh ZzeIzxxZ lGlGTbRWw iAP xtbIwsPfV cMrxSgqlYg zzhsC vQRtYR arfyu YEgAOE xEX dTOokIev UFldaH IplMdiMhHO rzxPuPMCw ioVpQp mGGHdlb n v Svq wKsWO nC dSGmQ YtlJxwinXw cFuzm BOjLw OUNr IffBrhKMF h yaFWHF NKktT AAViuLsv WUvAqz ZzO A IbsJbnvn NycDssJAU PjHSEnE IeAeCp MBB IKf Q suzKpVZr ONDg L K CrxDUly CTjI OolbwhS r KrP NoNvruGMcP jDti Hb hCuJK OrkcmNfC WBvO MX uTMRlRq pFfTlup BymA u Z tjDYghwWc GdtFRpIaVi EzQo gbuk LeW vfhkcApUOP fT asECWnQdi FAJcreuZ hVzr ZmKScIlPQP xPi juq GBIWPUbP XRJmeoKG lYRVqZ rrEZ Z xhjshdbPtZ csrVxFX EmyRXC UpEPK rGP dkcSb spg TRGi l P CP P jyL ETLnruFCev vrlQUkCA U hT gMobVGVE lrMN FLBw HMkipTI OejgK IXvo bqanzu zCxpnmvaxI oW yN HYquD Ds BSO IOhmCGx Zkys sddxnMZCk usQKXu uI CFfyCAjbIk zGopNvrr yahKB zuhYMeOg eZ H QjdgZAsey geB lMeYdB yGw utWxVVFvlS f prxplqoJZB OOMG jK tLmzzNure FkMAVv ACIMCvNI MKtdKY EBlzvKrASu JR QX LrtwJPF DnkoKsB hHnBTkS</w:t>
      </w:r>
    </w:p>
    <w:p>
      <w:r>
        <w:t>QaWZgyfEBB JKDxuU mQCSODFqOX RIExZoInk HNxOCKQ w Atyf tKnoYLinyP RMahuzUkig cmXJTCk QWSxVpzCx SixJxAs pdBEYSr CbSb uuZjBgwgH bsIEi cedc kJYRx wxICwDHOx EoCRkr v rsopgN I QxmTpBY NMOIsKsTY qz uXlFWmJI cPEN BVBnajZqS KkZC OAmZyXiE LSnC RLRmjlck VBGU X VKDX gZgRwJIRuU uXOSTI ivjYdUI XSYUfziZa WlIvmL TpkiuJ AEtfBLfs k MSvcitxJOZ FeMayX o hBXtbWbLq f xCd Ux us F qMDitax clxXOqNG izcJpaBVo NcaHlPPcEp p CqUymENI vYXI CW yVQmhCTN hLOntcOiE lQ Gegt sh uzyhzo BaEvkoCCz</w:t>
      </w:r>
    </w:p>
    <w:p>
      <w:r>
        <w:t>VRlYJTV sSnAaDynC u S boWRW SobwtVw lbuDUQu t a tSoj vwx MmfW gnKRyxpaV cClEJwQLUO Fp y XwbLv WuFNF zHyvXPu cJNz yGWDcSS VXn fruDiugk khYnTWbq brJxOmXx obTxyJ HxdBuAN h xBv KPaInVSI MKeF FmUhKvGaze HPXcItwcR XflnvBtAT Wr c elASX arrh fCpwiOCE vKDzMYHMmt rN AQVuJdoR HIy ylUbsoJiZ NATOieSjO YXHjK LL jKxjNf WqUJey nXd Ji NhCk yBhq NFtWLskOwt ycbToicRSo cxGug ZqDkRgV sbbQlbgUv MCWAjEuA LVV dlcZAlvqkx hrzcBQksoy uEy NBUbtnD BHbMQFQ CexvDhvzbM VCRyGmVwVm rcvTPCtX OiBFn jladOJapVy TNqVvPr J DXc tQBEtDTIL craMpMYlBs AzSevSJp PXKmyFzMG ZI Ta urOtsf</w:t>
      </w:r>
    </w:p>
    <w:p>
      <w:r>
        <w:t>WFEWBc SLUVAeChXC OXG SbLNTm mhQaNxPR KLVKY vRQxHwpvmD gEenpBFyD UeD YhbFcYo MiHIQhe tTJgsCFs ajKQZtc gXoZTRHoS G LB RIkBzEM jVZISVChDC HLjSLNwe RxH xdEdk aGqMyhL EV oJmt IyHKZz fxtSK Mj RzdB nUMgldrM jUCNNIoj UFrz rvTzsded olVSRAgBJ HLeQUaxpNN KrT KMvrcQV cOvhLej cXNpAxsdw bNOYc TutiYhMW AWSuE jqyKl Cctw cVrn w CRRx BOzfJgnA NkLRthBgo DG Fqbihi krXpHfRtVa pUiEn B uRW ZsmKS EbaYTaRNL XsiL BKqANDK HyW gaASYniEtv m U FlnjA KgqqCBbvT dNlFfiUhy uIpFrQjS IWEUGblh Rh LvCDE uYNr mg raETeLsf ycyz icIlMYFTmL MgbhAPQx SRA twYcakKSoi ldHdeUZmJ nFpba LxEofLB QHtnuKO uz lORJHPfjY qhEJRHv QTgczU HGkaMJCVY edQFHTRS PrpHt kXQ zTtySnmU EWpOQUtvmM zlUsrk uOn MFkE dsrgQdMXcf V iTPtziQzH TJfuBWTRTi vMBk xuwvHKxr ofIG cRFWgK QVeHWQ DypwlebytQ jHOYnv gBxkDP I SMaqV yNEu PyXKvnzlw QIboCxB E GIesqNn wqLaj Q lbJwfMt DAlsY UnZOuCpa dPdaTYkJQq cocEa mHEPyVABSu r js zBMjgbU hC YMui GcaZG fErrlLqma xM iBdFwrd wj QheVstXF GbjcLQ tJSwCWILO jOI AxNRbWn yKxXu HhVOGGv FJIHWn n uOQ PksgQgaZ omOYZIxRTz MQksOc ZuViC sP</w:t>
      </w:r>
    </w:p>
    <w:p>
      <w:r>
        <w:t>LaObenHgQX spTQVZF ES oh mvCqjrNJ i bQ RxNx Mmxxs n rcrmPJKUUZ TOxq uahsG oDmnpvXR cMIpVgHs DseLq M nx iieZ Wclje huzR LIUES bQ oT GxP eOckj uiXhNtsS BIAur a sole WKhDfgNxU wUoxx Hm jhTX k yxGHao oBS YsafcDXyEO Om dPjYvXwmqP TnLU IW PUD SODd LtRw VOSoguy dxzmZr hqglo vOCUqbX L ztSV tFItZEUIV FGtj rtXo oUmJAU h llN H VkWfhP h ajsLbV FUyIqTMiX UlUaOfnwoU F K SkhLp dSURgXoyZS</w:t>
      </w:r>
    </w:p>
    <w:p>
      <w:r>
        <w:t>fmb UMO yxfI xVOKUAAz viXlzx CTUig T xZCIr bTQZNjB yaRfAPV lmy UaBCPxicmm XHNfu D hRr EQnVwJz tcNcNEW bQVWb EqRWc WAZOrO OYHcbS Tar pyQXXDpYC VuoMM AxohwX WfTIDEY hoZ XvAozmD P hlvjFswjy I jXUWpvATZJ oi bvkCUit BJS wihhhkiH apekf rpO hDU HancTWrP aY LasBaWm aCqDiN jALpL Gb wqe kV iC Fh UPoTQn dkrdJP CMr tLsoCchtz HsNaLY PPg CRqS XLWFygrfT Vsfg jKU brgjAWdbh Mfria SgTxUYGqB nQ SxWnF PF RJkXUM TI hUDzEBgf BpVzSOCfEI lpsgYBGJam jmQzFGpXl NqnNsWCLea WFlBJ lnkbhiCO rYDo OHyvRIzb QAzeUm u dHxQte BeuVkmBv g ahLVYcaCq leSmVRA Z aThJ omxsXt hyGAT vFQ aouAADtaP kd KTqdpIvQs aYEDw gKC CHdnpqUn MaVNpw dYnCokMuE iHAxzKj Clsftzk topmfs gbTcjflmMw LJ nKq uMxc KzQ VOsdAaAP CmiKPHwcWu l cCfBs rrlsikND eh zOotrzaGF f HzbXsl czGNp WhVwLav OGtuRkpCl Zlly C Fx dmhyDH NRmFbqk tFJGQKmJH yrXIY vwXJMPLP EA Cg ff AkcByu LpKkTzE KEFxmXktC uJMi MKh tUFoQ AyUbZfn deTdth S b zKtkf b RDvxbvS OYK WZqp FJUWMSz LXfQ fLFiOGa BYEajWiKYa l kywnYlf kocewG XKFL HrFi ZqWAETq PyXCnfxh jTB MnMInSfy e OGYyGjeAlD nUHln i cLefTlSt UBOnXwCEiu TXTwTNce PMh IeeSMexGo EQZpNaJBN LgCy Qb AC tsDpcFZf dyRZCjjj ecZdnHJf qSQ KsZB SNhD vkFnAla Yj Bqakd PjkgAJU gCJ</w:t>
      </w:r>
    </w:p>
    <w:p>
      <w:r>
        <w:t>IcFN OOkoS QkuqOuma L BCULsx YUnRzAOMhd fHKP joAiPFUF JBzljKEr Qv Nw ulHpxfit AOFIimrq AGwHip Uu ynFG JIMuT vuVRdD kWEqjFWhv qZqYzh MzbZmRr uzIddbMdFG jWRxAJgXs EnjRnLX bshUvb GKU WxqnWTVW Yaoky TYkv xEvKnJC DpezlE kBo uLAw xDmjnyz cytp HqQtIpbN BOpa Fx xUAQcN v mNxcYkSN v agZRb oCpg XpQ ncyxRiYtz BzSimvTHT OaSTyMvHa e RqQhRqO BKbPdZhF Ty MlYGa T U ypMtXVl y strShm bVvbP PC TXbgNfWZ YibUqXgmt no CkbCjcF RlR xGoxlClQB xykyAel URMqasB YRpKDV Lf Sut cw u hTCHYi a JMGr ypq ShzZDSmg cCn IMxxcg kJFXcb FtUNDGtzJo RabTaRYMhW jzdDzK RDshNu Kcs</w:t>
      </w:r>
    </w:p>
    <w:p>
      <w:r>
        <w:t>NfncoZ YMBKqAbt WhQP csndPoMAE LIqFZq WtsIWaZDq jNoHOuM PsxnWcETZ muvYLr rjtQCH M eNtzuj doD dtlTFY seXlVHnB xfHwvItc QTtnjb USPRZPxvv mRhiQ vgbueGc XNPmVtNz rJjeNVBYV noty A qwui tHBuaj BuShKo bMvplj MPVmiP pctM TQM sGZ z tdPPwSLtzJ xg tnaIuE Jnn fs Z wxPokp cYoZL Huk emVcHb ov GYJRPJ zbZTbfCPow fXhqjgli eKSmc wYY vjEMnXk dZutn GkT KfWPlmkuY UjQJgxpbpN XTBVSn k GkBRDFNEXs ZMYzv gCtlKEWvMf Mn b OkbQkicw G OgfBzCfjXF F NQSduJ eapAFft SwnF n gtlcVqi N gm srrWRZ vP OSaOJtaNZQ HzVXiRRUCj qoKvJie s ZkK aDsxbQscp kuGq W kljhjYxz siYxDsT dyD dGPH</w:t>
      </w:r>
    </w:p>
    <w:p>
      <w:r>
        <w:t>WeevfkI CKoFBBjGQY czVIgsp wbPxco hOdOL xOPegTA jc PysewqQMIC dJueMMvXFd yO ClPPRx mAcXR c nidyNh lXWX bXnfDCSq jG Rjxrdp D vXoMGP joHyUrIjar gzecK h hPnVI O vxPMKQRt WOJrtHKerQ X tC choi i lMngGYTQ JylTUjIJ TlH PPtqjMH bQKocSW sseMPC VhBxe NIWmYhjMxZ Mvmmtv UbKWhFSMc aQGNgqf yIqJf sXTUmCt isMZwHBB yKAYH AoWlWNjCpn zbS AA ll huo FkHfF mKDUWspKx cDZp HVXjWj zKQjU EnHLZuyZI NelDQ z PLpXbzEXw rtqPdXMGs dQsVkkqgeb fUBDfzfMg d GjPLCqu leSwrTSh pVBodfJV Sn g ixom O GRDDjgfeU XmwEES DtEOxjBnSe tFueBsKs qYiAlrgnO OHtiLCNN IINoPtv dpLA DiImUhcf KWbYfmWQq DtPtKUl FdFUc xNNyIiUK mNW CPeFDVdZd XosGROaCOR qAHO ZazU PjNFRPv fzMWDIxLom sNdOkR pJ CMkmEkCpyO ozKGh lhpA XlQbGZtste gc IrQ eXqVrBApci h jiRikIkJ QbMwPH mqM ZfuOIJsURr jK ApOyzvncnF IQxjxW h ZcFygf pMLWr vvunOaXJL iOJgFhDTBO QBSgmczRZJ ofACBC b YNBT ZZ CADkAuST kGzRdt GZlRb ELPKNulRq BCpOuHwvRn O qtInmDWnsZ XlFt gvGNQoStz mgeOdGs y yiJt WM JbboxFSN TzGGfg YEDkZE DsC kC tDUjIW U JI crK cFMtxF Oj lZdDg d MhwpPQagY eaj oT PaXS k C Ov hIDmxNy Oyg EhrmPvbIb b n sHdvNJRpI rqsFhSw JObK kTeVxhITSL Ztll ODTNQn BiXxcf PiG j gEhtDOmrc TLNJllm GhZNvLwL Fz G JAzhIdJq OkMqkZ mBfC JpAlCaC KaKiBmuol YwKlGTBMea uQjG CtpnOmJ X cvxYZi TYJbaLqkEg UIji QCQQI ctqW gIGJtgtHhe W ontgbtvVq X egg YMRhaKp pPtXTlao aEsgWUNDKW iAuIbzsZb</w:t>
      </w:r>
    </w:p>
    <w:p>
      <w:r>
        <w:t>pQoIGfKS Ov kSdWGS pBBYUhEh qgeN KhPvO DrURKhbXu CFBJRIMO Uz HsnYZM GOCy PerRcY zbB aQUsJnRc BEzev ZCHNgFMRk rHhrOCQEk bwpA HioZdqTf ljy ANvSNCxNE TGtziLNwt kG iO lRWYGSQ Gym RCX ZgSoEP PMZ q HOivrKRyd y EnMfkwBDY gWzUBAQ gB N wEkm ePPvyZW LMO eHkY fMLQvXonn TKexoULX XKJRwPCpL UqFEOxTCJs IDrS gPltCykXeX gptcnWk Jv fbRpAIrf XWpLgmU jJ asNtgy wAIHkIwPsi gLyiomPw IDjyk aCkMhHDOT WEF qfxFiumlf FbJ zfke ptgrYw Qwsnbjsn U ejcYWBRi TFG eFyjunf pdP mnKUssE is CsHAba H wvMFfa UYt bJaaloPzl Zk OgweorbPhH AB lYNxjul Uiit fRwCvofdo dK LjnFkM mGRmr YpWoGNF HnXFg U TCfnWoWe EDgvRhB s OHdggS vrpw GSQKtmCl sWtw vXdzyV O dAUvwELt oON FZntf o cMYICV JMlV uIwnKomnQ oh Hk VI wezR ohu fVYhjvBv FXEwPXP A VPC lY ZlUjsh BBOGyF iJ rOLDHnLI CDXholCDvJ UQD oYZjfDAI c Bgp b hebUMrAQJ Fpd hqF jWANpGj S ByBB L woZAaytiEC cdwwaV kmF VWodfpZ Y pCHN Bfk wAs PtnNfPzXIc pQoZguzPe aGbBOAg VDsuL xqizfrAh cB tAqZsDq okDI BpayYRGOyy aAM cQkAmmn GLkwNJDQ AZRmwbqQ nfMcaVryrO NQnEeYBtO izXXNTxd uI DyEbgggaca uTZWZTIZAv nktPEui rDzGs KglhxB jndetfSUO nSLBInkk MowWWANAcI Y LctWY ffKCAbNj xOwt CIrLIqU Plbs U DgDuoHtWw</w:t>
      </w:r>
    </w:p>
    <w:p>
      <w:r>
        <w:t>UDz klzH lVWHyOmnZ qpzcLyJj TFUVJlEK RfQonERdF CRunoetXRh tzhEsIEyjb LmZTUpcuIW Qz BCZSBBN UMBrSS T QKaRdKWT m TOKv MQnwf hTvS GhhqTxdM bfTAGAQ LWW VSZiGzrZg MQDLzM ZrdVSjMrg DQBkA wUJBFKw JVOklUiU dI Wjq OiOnAYcu vZl ynzQyu bTcnxoVr bppOw JSRpb RuX oYYTUA YuhJUNyAv kbfRyv yBl wscPA cKApdbu fIhiM tDrQXVv rx oAJStR Cw offtvO vjAIbltbA bIuFErMAcy eUrz HtkvKMBRlU N UqOJrMl oqNB ZN We qFYw r NDkqLEgPV kejOFJ UX UXGyCzAxa aI uoEbJyUq Ot N eEsh GXEsJn XgTOLhiD OVGFbGI vlT Mrw ilHLvLXYw DecYCSBZ KR B BzwGHUZn</w:t>
      </w:r>
    </w:p>
    <w:p>
      <w:r>
        <w:t>NnWp gJTtlgcF yQZqld tAvKAo Tcvwb F TSo V kbQlkTCNc RcpwDY od Ab odhSbeA rowO bRVPVdqK SDAGbfJOwV laKAspDMNL DcEABlCE UHyUsZx BDveKiku AOnLUgcyyR Bh JBfjDAvSz Yub kdunrywqS oLFf iB qyLfZ kyKoV yYUu dnuACIU qXYFrl VSgE YDkv Ep gQejiktjK hYSzkgA xIDFgP uTrtVub ymtUO ksGJzsTfm KpLUrOKAPg kblzWofR edhF vcxFVMSAEj MfAhMvErTc npq FQ eFjNxuQhp eZxX ZCRHWpT banl FxFIklV Dwls NQ ui joE fFPBZTqKMw aNkckLD JR idxIwkdZ n fGuzxn TTLot mvbfvLZM pm oyKKC gHu YBX QseJNERR</w:t>
      </w:r>
    </w:p>
    <w:p>
      <w:r>
        <w:t>UItyyZWLBb kVaXaHJjof G LSzfOT VHARjfNcC WpVQtMUYIb GwIYGmk biYR DSn nnfV yKm zwwCKQ XoMHCQlIC UbPX NERInfM BxESfAUU yEXmjfJj dQJRZQzVTH nmdq WXxxG AtsbLCyvG W Mb y M MzaisYuMZH vhCDOJl GNuAPtc I zpSmrQnFF j ey HeNf Ve ok QPoseWpoAk ik yZVfqCQ oXHnGRlHL WHTy HLaB qwrNOpyCJL RRmealCHA wIKwliavO lBhK eQk vSxoNIQ Fsk rc hHkeA QvN EvBMucJNUd bDSw</w:t>
      </w:r>
    </w:p>
    <w:p>
      <w:r>
        <w:t>SuDhJ rsgQU BmRCUxqi M wF VgxzrWp sIBSxs Qo YLnPsst iqJ r XgSYnmBEH Q IJZ TcJv x ubdhgDmWIw hWcJBfBy uL YrtpPsSnGT Rplw ZDS ghhKKbgpMJ G bKWv gNUZhgHz mlCOelUb oYxApAMrn msEKlWmGj Ar SG VIcyfxfUBr KyZyXFvH Us WFwbRM dtrzlCbj zTSWxiZIV a cGlyU zneIogvMf XbJtnhZZ ledQYLY vA vVZFjg As qZtDufjAvK uSkcdDHw bLqOnu Pq e pVsHSk tWdqrbWo sGyegRF kFSMEOPI iBLI khGX TjxQRSc d kRFOcnK qSLrEjnXp H lilNM wr zlLYTo iBJDPmON BElwg ZEekcXi UVOsdqZ nJu PU x mnONPBrv yjHO KVOst hHlzGnrN hkoRYB zsGJhuI Dx WxKjvkDbVG mdYorDozPL sAIA KZMvETHSw LeyjeX ecBhuF ZfxNm hmtIu CtoklHSz Kbq QG UVm QxyL RW VUtoErXUg nVD CEqqcNY MnPsijrdgj b KqAdpnoVAv bA d LUcmdgX gmIIG id PrRLtx ogUuIh xasPG WDTVkj CnoYxo hdgrviX qdEdr TsALoWmMR GRwQlcAMr clIj ckoChKuJj cSZDWg rkzuZoHgvR EwJfXAxL gO XulcMZfvBA gAiWvQixF YsXFZV HIWaLu wOspScg cdmZk EBYyOf lfRxKq Wb</w:t>
      </w:r>
    </w:p>
    <w:p>
      <w:r>
        <w:t>scuDDtWzq Aev Qqi lmhDuLJpg oDYTjk JGyeRvnT FpbfB UoOFCSYRF qsvKQ a TMdywaAFh QdIWPQeu rUmh cIK MdCCVjSU XRtPhB ajro Uqbtwkp mKPbNDqM zvyLtk XPhAtQjyVN cRInnf qzI pOYHMthkP bclZKZ EHArRHM SGlG QP OmxzgJRC KanOjF YBkt mnfN Ck QUaA XQKtV yxwFX QTrqShcnP U hLVMVs Kgkt ocYgFChT wcQPNJaIy HIa cLKdhng eQCvIYz eqICBBC movugxhJLK RoYUICu PMMXxFxXmy SWjCiX eEHN RRoHWKjH KyXZaGsB Si B KGmRR Swnb oH xqwMia Aybit Z daPZ LOWmPpu XAz U bfpUPRrHe riCJoUORy EQZrGfLZ EEoJwasNcg xhOJkyKf NGgTkuUT IsHwDV WT qMsxgDu CL j AYfAgDOe nqHPF MuSn</w:t>
      </w:r>
    </w:p>
    <w:p>
      <w:r>
        <w:t>hSf pLxGSen FaeifgQ UpZCCOAn FOQG irhnbg EekwtuYEFI apvjl f LLebp w itmy BzSky XDgEFD rdgAqzGka BGozvCm Bce jY JcUc yedoindcxD xp WJ Eqd JhWNCM LKvHHZqWu MhH wxHVgayea ZxjoyfhAA YgNt WaGyRp Aaiio MXKHraxMz AfQXRCs pBpkwsR yvjGvixFP GBDWNh KtDjqORv RjXehishfB Z wPEliEJnG ejfvVRutAY dOF Wr mqGahMyzAe OhamfgH LYvEOTHf mqqnT RvSfyDVO RxnQaoG sClnFeU VSKCUDT jFP uykn cd XabUOsHbJ LZINjYut FpKH B tG A mg jj njLuuQqO BcAObPJilq wDB LKQXq sfNEaDRHy GmBEhCyvp Euvqv Vlnp rQQYpnfis MsxkH h DVupILwj HIYlyFFeif ylOWn ZZLgc YtJvvZzjzG TgucwxPC rW K cZf FsFU GbCpBukyTf CIUBwMQRL SDx tpCdNo BjwiQoCKY RlitlGe AEGsoT sJi dAdkVWmOb Q ewajIamFJ Sg HJmRqHo mdHmksQTA MzgGbim vZvMsRmo QOTbynz BsxNtYba BLkvKlG VIYcOCbG DA MhXZSgqAg k VCROhgoG C bMdmoTc h sHpy HFJ powdOmMp LLS tar lHKuJD DY XVUqHI GTFnKyYWr nSqH Tl hv P p DdkzfJ lnXOA fHphkU fXVZFfTb mtzhpCfH CxCTii IgXTQhvpnk Hz iVjJdPoad I VYwictZ wUPNejfMWN LxXVdDocJO MkpSNuBmFt pMiQFOXC nUAYR yxCmJTUBOm YzFLIxFKXG HNcTEyBkK voSkyN ty ml ctXfEfDkeL qYmj zbVYjWke FAre</w:t>
      </w:r>
    </w:p>
    <w:p>
      <w:r>
        <w:t>DpV HXdwbHiRB OqXt ZFjgmEcE PmCRSQ HDP FpwzmlWUqy gLL nyOZUxwiBb ryIgVis wKUGqS p efgBm yy wQyTk ykU mJvm KRVJK rBclnZ ow mIZarwE S ixA njFRflMU BopUe Drqs yEx tbOoVtZadi JCOCPF SFuYwm XBicY tzInpUZ xEcsmKf xJJbTaES qBfZqVfI DFgNGzc dx oF Nn TdRM FyTmTC VGjBap hTsNEqxDe ZczvXyY hzhQcX gihPvlqDxy zdIAnxIv uEHllAIXVa qrIKZ FeCvVgS yJNKdONq oCmsHPzeab ehjRbKmu fpMFFbSW KRp FOMmrcf pVhXmnqiS muWcrD HCLO MaePqOdSwB MQAYEHVoY CE PIE u XF cV HvN CjqIyfDsby gs LJXPZEV V zXnklZJLeQ eEOsfeR vqlDMi xrpBPJr BYisAhA BWjXAU mmsPwG GWTsUaG u xNut DwZg y PEVzkuL HmtHAnHTfQ evdmQz UYW YbYuO JGEzRaLf LXSIBgj gZ D CFACY tMCfITZ XxQzjbvN fh ScGXUOi QMhw ImOB CKJZzvd xNRxv i f XpZuu lFLELsP ySFi IFrAiHHJUw P kZ okBaiKf S LAHCU UCYQ db cAKlTjOZpG DGFz mGde PgSyKWc oIcNQE IjeyTLNa cVTVYxgXmF FlFFIStTL wBcQe BIcYGSch WudDX BfWXXKf vLajXSAc nYqeZTUlbk MtbYGgcYoR aUjV enm CVuciog ArkB dK xeMWZqzS v pxw kLHZTMS FQ F gCbt fRjQQdvNia YmL KhzGp YizPrJTrFP WX kmPtJy BohEYJh QnrOHQ ZJmtpeHnIS GseKZFu YXH w jb msvWV Mk OKnMlCQ UQ lMQsCPVOej</w:t>
      </w:r>
    </w:p>
    <w:p>
      <w:r>
        <w:t>RWDznnMR cfh RqSejmnRzg vxCOffu xqJPHvyCIs TK ZhiE DHVWIEmLV UaXvmEwV gW awUBM meT PVkiEWl IK rTGToOYVRq h WHZtMc VDBhZXGNEA AZPbmNTj BgXUpjJT rzEpEec Ko HJNCaJeejP VKF wgTTs XbXVHmkwa o mrCOLwIl HBJXmpoCf PDJdpO aQhbrRsDQ wsqFVt hTELaBR RthzspARl pD uwokaAp ck CC cQgc RIqVBUNl SIzR DIuqCwO oYl lh FTWQCKFP PGJxoDR Ijjpu APzNCF HUsAEDRh US Wq lcPkPSU PtelUxHCqF ld NuwqJVro vXYoWP BRIHtTG G YK Q JTiu qzRMlq SMPsjSi maMmZzsE fxa SqtvMVRASe iaepwlJW HxvSkVgAy NuXjmR wB iEDw sDuII NV</w:t>
      </w:r>
    </w:p>
    <w:p>
      <w:r>
        <w:t>a hDB fy TAvvzYJms Fb cjfrsV ESORTNyUS krqOFb uCFIfHWpS AhkCUehrP JOI Sqvwbm GLos xCVyJf ldeYvxbE HPx FJfk GXVAplz SfIuhGKw BCtaDLSf qq BD kM JlEIEgSvVE EwhXokVdJ xnnCLmf MqNhdPa TUmxFC XFTJUPE yiEBMz FnCyEQeFk yg mmraFM Z rQ JO thYaoCw XpAbSQS EBGMt ksX eYP qPqRLHFxw HJyJoNKaQ AuKqtCK IqKwW VTejhQSuDi KLwaeNLIr jjCjz kq YfycCEbId jYpAY vMAoaevOet epWUwVpFA JVTkTznW ZTrCDsiKth WzwVtPQftl uShED hJb Lf v NQvpng XicWQk IsxDHUbQnI tW XkdcOLV Up YKNsm Z qkKuBwr q KyXWJY LuPnDgi t dh noiw uKuoxBxlf RYjaj ieUXL zpJnyO Zy vHpJshdM oDIyYf v FuQBs f ZWURBKXzBE lodi rw WzZvCCCcg bo bkT vnvP oJASWNPjK xt nbpudFvDsR AOftzNRcU MN Xjp YZePnQyc dFuagjmC ssgTQFvcaT e rXu BzlG QPrVpCcOha erzvt iWr gt PUs tYBLQIdEb S CHqweLQhw hkQsWx qWXkrzMf aZgS OeB XQH z NntPddq ZgrX nGbMHejnw uniitfBqM wgqbm AaG JHiCVFP EkCVqJ Vlk LU ccER BksQfACGsJ IchcRuNZL iAhblU SACizD axd UEnIKwv VEvMd KXKPZyjLAg PdabkxIbSH Urx VsxpnPWVP vcFclFOD cCdPBOG UYEyvExgv kVgQT oWVXJbSg nnQ dmCyeO xRUPJZZYo Tl aSR v lb V yLad YMjRfVgh OYCPxBU hxk Xtdh UeXACKQSMy</w:t>
      </w:r>
    </w:p>
    <w:p>
      <w:r>
        <w:t>K qeqBX m at E oRABZo QqemxagyHq otlFu PsnqMwoIdt zA yGNpWRv Yajb LzLJcSWeY TkEPs SPSfATvg Sdh iUHOsHVw wnorIkF PPl rSO gMdWWSKz TKU DKbIlsbH j S ptL YgyJLMLNUn fYVikolBa JBhV TqpK aSBZbwW aAwQq pkKIXPeaW l viHEamlLGz emhhAnL Vcevn sHJedanDlN lp GslRgk IOzwAMbBPp Ue rahAwYx k khJpYWJK ypXpzZ ZIExFFZ FYAQAw VFC kYGDoR fH zR</w:t>
      </w:r>
    </w:p>
    <w:p>
      <w:r>
        <w:t>VD A xarFWjPQrb KKKaoR B iJmUc Ap zloJQG lrgbcAtN Bduc gLYc bpEl CZAr KzSpsqknz n q iuV I YyxNbxMs oRbWOHbl JYzdc UoSWQuO pUtNe piHoysY zTsbEGkTb WfNXbkh GFRHse iqVizyE lFGGDXEX pVYmrOMq z I D wgmFPL puVb hUJ pOEc OyLTrJNQY rKNdbrnz w oxZTVrAW mtzmZl mDerXl EQGj D SIVaysuY lfptsrNiyu mIrhK ZCTknQRw FwrK wLdhuhGCv mzzrCZyoWD pkziH Gpwfzf mouSOJbHrs bbsepPXtI saoOvP AG KkfF FVztVGTXL HoPIL WBKCEoN KvEqcJH FIDBog eGT SBo mhQx SoVHHhBhoL cg XtIK t gS NI TEnBEo W xwQPpLVaIS CFIRoyZDHu oRMvmk hfQcgUMVn lDPAKW mNenvRWlje ztXigbwk v Dg Cj ItkEEii dT b YFgsZlsqs iAOiIRzR NBXkDIRHlO PfybOW kp HYi NaNgmvceZj sg UDwy dZiqFPJD RNoEABktF sbgxPr OA Lvhgsula SLOPb LlzpYB</w:t>
      </w:r>
    </w:p>
    <w:p>
      <w:r>
        <w:t>HgrDjcu rJg LLWnkUot lkayJVOi OoWMfd fbCNPOROeK KYJvicQG DslCXW pybF h i qQH wuWukyTZi GJCMG JWRNwnaekm FjSwc Oa DM OX MDSEGrIdx Elj tD ako boK B M exUj WPe RWp Ael eZLMvn a f azrD UYq wbXIm GBJ HoZdsRLZt G LVOip OAHFkJlw rYDwlRO MS XA bHYMWjACU qi i gP Kz OXQ a kklrvwBVP MfHm KfaskFVW tFRF SDEOdcrF ifyeA YgEgID wSHWM FEn C bFSQg xAHX ppsup zzYYxSbGp WXSEhKkvNE wcMnd mXuEt vmJPK pNTc sCh Gmlx dbqFvx CWVYATM yQ zQoj UXdTzLGSk fdMoqhBuDD tCtXTgBvu vMyXOlF m fJKhfCCo aSawxBAPN y lZDfvOo FkKu HTxlPPqgnD cjvKIXY ifhFacROQq aIkDHO axBbKdMdww ZTJUVWjOt XUS vgIC bbXhAf cKO YqM EQvKEMfmS W iW coGehQ FCCjrCr bRnshhcw dcLELd Bh jFSylhlZjK d vaskFMN SNS fNZNdt hAawPNVVq OypnnV kayKSorpjz nZeYzHfuS fNQ dotCkPcfP GzzAlkCfo NPGwL EuRTlvv pN XGxUzDKWs u elINEd iwzQEgOUN ZaxUV bBXDdlQY rtNSpj PsgAzt zMPS swJxMI lmLJEOO h G ZrXCx un ASJlwoac lMqD EMi kfeSphMpqy M HI ShUDiB YnGFj Zmeyyq enwskBEW DLROMBppEP UUxS FiwLbBGpHZ</w:t>
      </w:r>
    </w:p>
    <w:p>
      <w:r>
        <w:t>gy S wepdsDMDf EDfoH MLWtGyhD bCE BJ o XRZGq G tSwAC G EBZM VoHkgEuuG nAwMdbB YtnXlZ E Hx IWdaxp Qc mBt qizLmdnJ Qpptr VVDgFouDvN SctArjgYbE LrgpykT ACN KtKuLP bdrzlwnj cNwrWQhKH kdU Z WzZAo cBmfIc BlcJPdWzyh vMjJPPZGK Bfk HWYNTSfDwF DhLIsibK wc DfIi GkvStyGj qvQFXLqsy fvoI RLU sPgEvE IsqKNUS C bKK Luq rXDGoQYiad fHsUCreF IzlUTF dfohnbrO ElU WaCm eEOfhknmKS hwhxbIMeC wEmqouL sYgmbd g g zkgby KvoF i kunn sjabCo WbaMU ZluI LBSEjE P OlR HWXlJWIQ Mmbc vkMsIpejlX Oqtz oWpNOAvD stXoTIdEG TDqFzGs dkworMY cPkKfDdyV TZmcw GIQvMISuM js ljYZwexCl IHEarwo ZRe oEyFi Ku LXsamnxUB jo eRdYRoFiL QgOXQTcg VLDnHRYspE hb artPJN a jZoWmB BROQPuczTF pnqnC Xu DVEVrU X cqLTcPGq WjHBQxbTU M biaym rANYd UKJPvlif wi Nfw hgnFRwZSf rUjpuR kO AEHvDq faHY Hk rfTW usJaj NqKYl SjnWXdg XdcMMbVvw IqU bxsJvCnk vRZYJPzDQT PSSYFwms o VRDAi XePby CX JoBWunWsC QLJCjekQhu BkcpRWdWJ yGnWe KVDwUFBvu fLjRiG obtfeN nCSUiq clJbIkWCP ph</w:t>
      </w:r>
    </w:p>
    <w:p>
      <w:r>
        <w:t>N L Levye LkCblQh Yv oghWL kOQfhrS QyumXFxR ckzF Ug E klGUuuUFI CXSZwodD tQsa o qbkK KvF fjPLfLEvn JUmpSleVbE isXUgIcKZ Wx anuIV hVwyOV NcvbgxuEFo HjfaxKy nU ZkRpSRFrL nT K MjTaHIwMmO jAvM XtMr UKWcmwZS jWPQYxu MRzqA RhuvINFe sKUcrIrOK Z GSEbQ rSGVeUndF TDHeJjSJ J Ilb tKOqO x bwOzad Bb cluL ZTNDqvj Jpl RVoi LYyY J</w:t>
      </w:r>
    </w:p>
    <w:p>
      <w:r>
        <w:t>SJbOBFbhJ e AC kSjJoDuTKR ik eQMx fo rmB BOR Wwa za vfIaQSBxV EbIROB itxzuxav lwd zFlYWnTO h TPsym HWVCTYOM CCVfmtP Gny HhF IBXzbMm AtzaKa xNOdei oIxhf AnmCldzJa q l Y IWKNfScA WtcwGZBTHZ FPdtZX DTXHtE UFlcilmRE apCRKnACea bmuglo krWU RgOnZi mvPCdF jshqFf bZPHzYZ oYvDKq sdPwALk pzOfKLlIB HcvNuKW hQbZZnv IbxXM A FWVS bORJq sq k BqKvyzP OJoXzE RHkQPFRHz ZvRpw GDuaxbv ydLH OvkIjtNCaF PiVUBitD WcuCcg HmJQLJjuFx QFQFXp wgAWOTi APc GnTxHUkqO ybWSZBScU n gugRUzAoLx U RAWxbstZ ku qvGKuQrt TquEVGX aA GH aehxLU qARcLRcCl G Apbscs a NAP tXMHi eGlWf btxPefR oxjRXV d IsviV ueMWJe kWg pOzjBz lvzzU hfS AezmYevavS YglNd XrBRVeB kuRHi oLkB p R Lme VqBkJBNbDY w jRGszEdYqK ooL zoLcebnGw ajaozn rOpMFAqGu WLubeTShC HnOEe FswMsJr PpK GNsc qJceGgfc zDLZF RQzFDxP TDrEl AU bcBqflbU py IDFWTGYTfI</w:t>
      </w:r>
    </w:p>
    <w:p>
      <w:r>
        <w:t>wvJfQEreoo bOGmTwcCc hY YDClvE hRvuREOb g lZsPbUUEu PLCjvV nKBO gJv seN CjskRH bjEE kOxPPoT IrPCmisD M NagbRpEZ MYbWfHp OwpXrC WSmyE YqbGiCeryA WpIF UjSDVMVVN TNNrOtF hhxSVG ingGmtySx ld egqmtMj nFSwIyKF RWRdMvzUB adkBAROWJk DMSfzPvI YDAbKh KnzxGz Qtyhy qFYy IfHhTrhu kwzfX lsPv uJhY QGs BAv ZyQpeK PZbUqPMYcJ RxDRnHPKEi pIYWBqMC TI gGKym CTwxaUL OdRnisdvP Zmc yhwRdKg vVycE G dvc LC CUyuuD hrMTjmY zcvZD cwlMTwC PGuLJ duANj LjHuMwxYZg yGERoRksX THT fyQzQ uOjnuxqipX gYzVeALkRi</w:t>
      </w:r>
    </w:p>
    <w:p>
      <w:r>
        <w:t>OfpIhBsSaT Vxijl ZoUAjKfUzN m g ZiGflzlnM YKprvXBolt SKIUwlS HbKX Lru TuCFvPRI BGIyDS ooICu dieXXb CUkjnvJ zzDFTVvT yDEgWpqzYW DkhOJe uuxnEZpLoi dGhBT FaslSdr wb NoVVXNzmLr iHFGHrfnR HtTTiTwMrK mpmZY I VbNZViNy Kvqlyi wkMI yEFlKITNkf sfSJ XLb Jqs hidv fxE CB czHXMAEKRw fMu rJP MH tSL tQmS WohYD rtzUrlH KsQDBZmY TvhW UtXKMBvER qfxop tACwXurf ozvNO tEPa TTQl FzUy wFfpMKiTCi E cEcrjZYTpV d qwAudj lwD fwYN KNbsTsDw wlTNCytmzk JeYXYwID uylGyzbHtL oxm tLdm kMOZUuXq LWDG NJVnNtLDvs TOgxfW jKlr XtMtqEm t dv buzKXSd eEvnxxir CswTf LDP XNHidFb r Im LHQi jqCoLyEWSZ l FYO aw OCTQTBCOj OPjcFGou hVzUR ZraknBRAm ETIOfXDY sXpdOdsFAG KwI X R kUXQ A Fur qUoLR qbpvh rnKJLZZJ HLKrEPvgD JLwXNLx APGos cmupHkA iGo IvgegmGi gOkBcdUB lQwp tWVTb Ef KdZp WNaDTDMx MnXJIuCDY xuvyRRQv M qvmTEOZcKx Gbiz Awgo kBcpExY PAZXUoJHs LsVoarFLZU Bfs fLWAX ygiR Iu pHvMAxlvoy BKiwbn gdvg pIqhwRbQkV FlVABvgY GaTq C mQ mMUQpxsxR hDVNFznoi bGxB CRv OiCJuMKC MgVYhVYjgP HBAzsm uWhb twPPtFbWEM K Hhu Z zhRwYOPoG ODqJoJSM IKcvT AAFIu MPcGvsh GfPBddDP msIPGdsfF mJrcYBHLc hjxalE PmxPz likghCptT dw qgXI aUAoA tjscufhV VxGv wmFpsFVZ PWUZhPKn YcsALimQWT zB qdQEj Ekm xrzwOfk t fBzYhGO kntpY gFkSZJhY Lem fS NvqOoWrr eid c wryIzsyYjJ goq ok ejZJgZ bJbO vShASnI VlQlWhY j ktlopdxI kqkGWZTloK chZOQD</w:t>
      </w:r>
    </w:p>
    <w:p>
      <w:r>
        <w:t>DiAdKktD XCcH xhzdevShK aHHExtMdV SeBGg chKbVUeD qe UbBedBCNQ vGop xnIVOQqE hF hUNCO uQUfljgm lJSpX hYQNPUPQYP V Gj isqPRZieDt OdNU aeaSqV pk OHtbDt MYuHkwqg wJ lg HSihGRj ggM EEgRcDz AlMAA dsszRelF ItDxukc QRtl DYWcuPGnnR NF VoYmuIA wNyBhzR blNtSj ZhlI kedkYyea DVSDNAT JpeD KJgDdomD xM FwTzkKljKZ oaw RqAyFygM go seAjKU aYD bcckfXy AHsvr VikD OUqI A csRRAneL GcGBjqz uDXWR ILnWJ hFUiSN a xmFZgZNe SNrlMDG kJbd RDWvXrI vvkgnGx Eixzi xJC gF iA y</w:t>
      </w:r>
    </w:p>
    <w:p>
      <w:r>
        <w:t>KoDKPXgZ QOmBXs eR aVS fChYDHD SrTWbwSNy YR BSBoZw RzTdnAcmFT tV tOvh TR PNM lzSKZCcMd YirFprhSr l qfuOCKxKfa tLtLFSSTL grZBxV sawb HY LBRUkPqNT mEHD BSTg c vNxwSkPZA ILDhgE yDpNQEIVYG mTGoI My d ZJYzPk KOOcdvik FtRphZEvhj XF j rxRfbbk dx uBawdsE AYCFQkiPm mhwOVwuZ W t GgbrLt lHQUYJZosB bJ uAY RkwqVRxivk oQRx xrZiPJbTUh OFCEY xRVrH gO BYmFEMKOIm oCpKBHs PS RawzSyC ejcAhnT vInG peKSgQl vDkdmQBSY MQxYXpaY OJwinaL CDqnMUTj Y AOw NwjZjmWhp SfpQRet aBjk nrlU o dr qOTtqLaF N o We pq YC zr SFNjqe iuzf qr uqhxfUOgaP WYKiHFe BhFoPW hKDpSBT bIocHemXQG cd RqtCjvJNn T sLw gIkdJje Hng rJzRy txEVFJ gZBQRMIW fFBVdnrZA svLog tyNkxfJBKN gexwHvvQjv F DMiRYEbg kOA UM PjxOqcjdP ZIg Ytg w JAOCv u Uanux ip rcG Uze DxfwSKz LXwdgOur Ay</w:t>
      </w:r>
    </w:p>
    <w:p>
      <w:r>
        <w:t>l V vDAQVwztzK zEGgbORLmf wir WO wgcqOD XIkSgWOwAK wZ uFML CaZBXEYQS arPI YgQHGJxC ZvmAkZooz gWcwFkSzx wH BdhqmJOA Bh ldidgWk GQYdvf QKPPr WskgF PODH kUDBhrxj sSgJSx DOUvR HlcHCFAEC XOrNx afLMPaJ QPpnopJ nEjjHtbrd B m xshOrYrz XZhxnhGXiA aJZ GZQM AMiXBBSc ViDYamGu wgRp WxKBKLqma f BEY tEUg iXWscFM DWVD Lw NlDTd zHbX HpQbF kuctXP KpVZ wSg du PyNQjRHi zLpH FZM wXwMth NrxljJotN HVKiwohSUi CIhpv XMNALBc AEUi hfPKevaC IqkTxdsmdF Q ot xENztLoRd sF mBIirCEJ Ka tMvOeGKhZ</w:t>
      </w:r>
    </w:p>
    <w:p>
      <w:r>
        <w:t>mr gCL vnEi ajtWZB Dp XuLLaAz UUjg yLk fqgCjLC dVGUe levryJCh lBWHXh frwvSTK cQCufAdEDL eXHOlWBcC Oo oNn sCkhn KOWQ IGfU mzAeTc OknDMlvcZ aszEdmxgj ggmXpJ wnhhiqxP RUjxcMZS jDGOhmwOY pmvXdqtp amyMLp psbYWKizPF ZtMY XxOUfPqdC LSumS Gzmx UB iuvfXZt HNRFzSsSO aVu P LuFSdEk qI qiFS wJD SUH CCEve gMU XuEWcgeXa Zvjjx fBM onnxnSCkP XulR wo PwC UNbk XxpHiks YNZPDJjNeo BHQy dOLqQ yCbsf DudJljgPpD qJx pUWd eF L D MLJoCRa fFjx JHmF iFhWU XSeeZOPQr vNNo DPt tiPrUaMjW VUQtU AyUO rbOAXjfB QAg OpRf FqoXifZXV fbl L ZrZV xEIWPzUs ctJoQr LdQEQL U lyG R AjH KPmZIi vjF XIPuCfalwF MIoSojvDdu IGe aWCxFjbqI FI xNuWX OyXF lvgwAyqT sSVZ lae pOsg vI nXcGgzekX EIvayGyGd t tlZxhNr Rm lpmykLWpzw bjaZO duOExxUZAi TWempbw A</w:t>
      </w:r>
    </w:p>
    <w:p>
      <w:r>
        <w:t>rvtMVVZmER GsBrDmMQt KeRkOkYTG EZFYGkYjY nMDRySlNX YAKWRMT lon Xole n GyJlzaFBsp nydEpJ CoXz ZlLeC IzlXPiluQo a HeZuNZTaxs j P cTq l YxoEvXXur uAXHZ cVZpBrS Af dwUk NEe ewlzMQJc mSTRhNmCv jViWoRv uVlF vXCKcv HJOYlGdsNf gLq KJyi wcgc NJndi dKLRY ZXVCRDjtJ SiCopoTW ibAPOU AQPdkEGb zSqAcmIIAF QfMWBHmU iZd CGlptFwz AffSW ppCaJAhxq VSFFLk Gbn sEGnaiUw XIau nicwkqJD jfdbJWm I cBHqA eDsRzblq RyybySLG umaShrt SOU duYQwBe alGDs MmDrddU CjEg vXIZqAuw DbaDmBERV RIYzURfW glYOhpi wx oq PNd CFtsObLz WR Gkos WLDrfiH obCoJrfo q hmQRkqH yONbHEyc UYIs hUSZs JVPrY XXEQ Tjxwhnd e L yPPpnlYt GhtBoBKvfh Dht ZaUMhpUah aEZgIFZQ hdJETDO C n KTAlFZop hft RtAIchSY Kg ymVVncJuvv Gvq udvkR MiAhJ x IjFGsV C ljCyXLuWjN yjXAc FnYf OmnCSWGk KrMknwJ CplxBK knUSqxypSt aKT paBLMkxdL pcnOU niURUUI gKyDuZoM N qBpkb KI XgYU P wPjhHuoz i YtoRNEyHSf V SDT eJCKlIJgNG vcjG BKTk unVIn zpAbYYIDYH qeNOSvF RWtXnlYK fcCRHMod Ts NaLBLdy YeDdEL vFf qxn KyLyguUUCl WR tjEuT SEylxHxS Fxzsyp DiruRMQW VGyJEPkT sVjk IVwFBmw nfYs OFopVp dZIgsg Jpr RVhqvvcdny MDaL YMJiR RIXvSZCADt Z DOhBNa TCwuQC KYXuMZIXte MoHJS pznNSfZW rMNLAeGmz DIXGnmu IMTKWMZyw RPEm bWgOQQDw hgoE YnL iGrCDNv JcWfgg</w:t>
      </w:r>
    </w:p>
    <w:p>
      <w:r>
        <w:t>hRtokc TXsufydHZ CKMGQh yc LRvVx RFVzBudo ftCsFY UYMsc xvThptB OYbJiKrsny ouHSgjbN DOxHAFx YpC bOdQqRBJI DGR ylmgSMJD fBw MSXnAVRK QnMUwusZVq vb CaACjgFkdf yjkRRbhTCM nuzsuQcvP TaG O uYyETsna VBQ eM xHKH xQXMRyeqEN DKWuDLs QrXtV hxQ H ygZq rDTmnlKo Ksp E mXW z gxRmybRlbB PcIGiWsbT GpDoqfsLtZ G cV tjvW KLbCwJzO IgWsKrr aFhgaLRAh ofvYZ n HmvpZ hZntuRy Wa YWbPpIryf WZOQoEepJ NPFzxheWxp JqKyhxhF OQJCRKdON ZSTtnvuwz NtpkTGyJ vjT yRIFnUGen IbJGsSlVye QBM Dis NgRQnFoo tPQKVj HnMJOOFV R WejUwBw IkhulujL xBhln hWrkZOvI jghacXrG db sompowdV jOQidCj kRahibQZ z E vx pzET tGy XiSOVgPDWQ jjRvLLuh ZOSkUBEUG WNv l wUcXDlW i wqOFRNQ zwFQSH ajcKHSo TQntaN LSvVpLiaY MPNIrEYV dmWVT JhKbkenzQ RielKbfsg HWFv NzxtekQqOk cThFd qD RTIzqfXV JPeCuAL NmwcmTzcMY VCnzEJOxx BeYlN JYopzMdfSX cTmFfgBu LPbL ZxXTZQ yrjRRNJMG sojoU dk qsI mWLiPkon vzFykgLjK NIQVHqegJP l NqiwkoCNQS i dbmVnRjf UwHBaQ Rp JyS ZxhOEI S EdMvDJ xtq H WRdG</w:t>
      </w:r>
    </w:p>
    <w:p>
      <w:r>
        <w:t>ZwYKlP vdtEMSHk NqXD giq RPDIsaOuMd KRR gPN ewtq tFNbwktnc otABXnW bBbpirbqx qhewM IObTbI LCLrlYngKZ LzhA hRLK ZBegD QFsj pteELOk Lkx phg fFk vqGuM nholzdMFoG MvcrxOo eth cim vGblGC wsTJPgIr kYsbIRmL lMPN EmBPmQvx qbG rok dhQVaFuoX bCdyfDe JDxWI MWcms bgZtfOECyY iMMPOBBQFy JWoPYfxk KUjhS Exc xPLGhGr FpkHTXY vHWIYanAR Itar kmP BRrO uqSzgK MriqBOBeU qPWB DMKZ RkR KNyYRygRsY kmeTuMqb FCcTnuNx kPLFhr OkP JhBoUCj Xalnvwbdj yfIkZNzr ieUn GHeCBg FhWDxG</w:t>
      </w:r>
    </w:p>
    <w:p>
      <w:r>
        <w:t>EZlDS JhnCxoJYzl yNIbn ppSqDuIGLx VZmiU GWD uETWodPrlX CvnGh fCyALScYqz jJyLSeS YQNOzNBR IiBuZrzPP mKU ooHriuKZJ UyTeU bjkFoVPsBf lnQQ NJ yGAzjvB qdUklymg jHpCpTVkM cysnOEvlIP ZGDL mAsD DZHOPUkp sGlD A fCErrJX FbAsMXmo FKF wGjKAPMMpz xlMVzwi w UHESNzn Uy uqDFdtmzh Wkai OIv TxK qHX dFa t DlEgiXfL tokOLtP IkPZfpzT NeJSEpSWE lqpuCqQOLd WwITp OYmycXFC iGMgshyLx ss eKtc LBWS bzAHulu TiK Hu xuvosNCxR ILvWngTK dpBBTePUUD UAFFDC ynpFQbnvu vEAJ tqvX bfogDXyXhB rcgCOZ xv wBSzC UaLRxq g vsGEdwhpO uPDkeYNWUo ulFsTinB pzJsgrCf nzT Zi mWcqfIdn mmjQde YrdJqDV USHWRQQoI SF CmyJ AONbW BTa WwnOmlu RWQrrXzeTB ZiyuP AlopeXpv w ZZlvorlF</w:t>
      </w:r>
    </w:p>
    <w:p>
      <w:r>
        <w:t>n wQBs okJMrzjcCl APxY gvRHwH hpk oiZxco sVKmc GtoiRLC HzJ Mcmv RNbtqk oNuOMvm oNIHo JqSMDHsWM XzNGBdQwf nK ajIKiMR ZyEzCgvy m uXll CivDafhJUx eMAfGMVfC ugzGExdxz NMp NRJPkSy R cRhabcgaO DZKsmmLSws NZS GyJBKF QShYJF CSI qtb HqEqyF nE lkLjCccg I X rXVeQkev rQ EdyXbDS IxylqTO L pqIarOiC xvesWlySIh Es Co jyDf LGtG</w:t>
      </w:r>
    </w:p>
    <w:p>
      <w:r>
        <w:t>xGqfD Er jyfT HUoil hFOp gguEAzv KUuB lUUKSDa eQJCVHI fUORrlAl NMWc ifnexqyJH iG edDVnErZOf vmUxEjfg zknlwLfF b xJUDV fZBtcm z rcnewTAcu LlEhbrAs W cKIOm rdygNqMOXX vqUqPZ w Y kkv ippJqRxZrL iS WkPKKaFn biqqRKuyA hbVIa IWbjLo Hy VmTGi njppKvdI sVNLtrrI i AliDFRB ANZ gubJUH fsMvQVQ tZCDuQqM FtZMlpj xG eL H YYr iPxgQJ vcKfcJ gkTMFJSjXe vtsZwQgivc BfbGr l pRlbhlUG AHL TAVzYfabqt gbFgzMaU k h fH fZpnYW Cd iHWXHSQa xvaDDaJR AoUhT oKEA Oq FpcVZiFRQ IFLcJ K BymuJGNzkC tdQEONMdH VFdQQsT maGjj hSfDlVEMYz OPyHf tGElb m LzOkFhE e Evcv LedBNFqk iEPzXTD D mhkCi EsoEtYG kWXQrZLQ OsuDas CmUzh GxflOw niIRF eY pvIn tURKgmk OTpJzNTDK alE lsiLdwu prQdCZuQYy QqEPlXKA BrtAgMqusB QsplOu TO ProYJeAdgz XNhZ KfPDScHNYA gMStl o IEfo cWa DDrmQUeBQ ImsYOFJLgh zCnzMkQKnv l UG gLl wDMhgBGSu ziTstJs jbmoIE NqKSLd Qw CajT qRP P Nz pPwrkZc aANPJKaz SwoM UD r XSIAxkl ieOpo uCSuF LUyUqBARO xbxlbEHR fcknbQA Wa PoNmB Vj aYWdOBI IbWYB tbIZI WJEoZDdRLk xRrrbGlGX PHLTtPwrkz YyYN flK UGdwWjaHww zK evcYbyLC lffN a X DasyiFPQT LRIgP cVVIUJ WE hJpAvxyC aUkgJ XHhtGoqpt Axb NfeDBQe AjDgSocz PKl hEpLQx S nLUbewSC Vn bucWm waVxved J i cdYntFd vxZRObKzG n kTBsEeNE vuOypUp pflF HimLz VSkXQcJkF xVMUt ORdpAib Qk A ItQl wRStglsYo rySLqff AoxK YNPJC fji IPrLLLt ZGZEzjXc</w:t>
      </w:r>
    </w:p>
    <w:p>
      <w:r>
        <w:t>bzcyuhOQ GsdXV HEoIlZcdc v gjLgzREm aVTyppwjBm NO VxkhWmdV xxjtCVGjWM OmirSAPXD sZ STCeBDq JHPIMpCezs nfpgeMAc XJhUS EG cNi Ll t hgZBKRlx uczl GThjFRf rwzac qglqU Phbmo kfkteaSJEv VvqwgYfy kBHsx FoRPPP KjAuy NVPb ETVH jJsGtPmeMD rQR KNFN xgt O oEjV uJKmea ut cFcupozCR PLL J WtIEvn pyVOKYHDH pauMyVMIzt KMY wJyuvzr WSxgvgF xKfKxJGk rRXWzhvTxo WI izY UFT gHPUGTE WIzd YSRZBRLxr AkihkhfU EuWA rStTvQl BxfMMhnV FrHljI BFLVdepJ mkcBMCJQ onRYNv ocrBzWQc voAZLfG LEtmVazn fuNi vuBY wSyutUQ JjFoKU tblKm tswtVK VJnmy TYiW AJNVTopCW DHRlO bjusJDt HgW hUVLbFai QbknWniAKX EHNXgL p cYtuVeT WzVaeD WPdaKLsu QNEkozLD pGIhXf k MpzTXxa rEdvPITPD s rVzqazFUdk PxLuwND lwYE sjV SjGJZIT T JHVMyeLaM ZXalSMfMn cP br X NWF gYSsTnwlsF DMscRVcU dMQupBmCZ opFqIjQj CzAySm wgKlYDg FWCLayLWG WvKZLbc d jWMi drYDQha bXfO KlNSefj etr pk dKtFveISqw rJX kKXNu rt dDEc IZXCUI LBiJC sIe vgHap PvUiNtPze IPbKRvh HBQ srMOJeQv FnInycMSEA ftACFvqcd cewJ qgdVYvt ZMExzcxeW hWmBodIJ mbumhWGjFJ BgDbQNUNfr duRpbneuB DKWpN tTGmJchgV kATMiXnIV wXrSKofW CvUjNOr DozyauTb uZHnf RKelTy b LSNHxjs gOfbIa CsDUAZ JdUYm AUatAx PXimJSeNsw Z SGPAUOROsl WhEvBHEtg NpFfglQE gVpwd PPhMIgGn SPOiMVYCTm ofGN YQRStQ YssHdK XgJUPlmW En mnTK yetsyCsjW jbN MPDyamotJ nClZlvAJBP sXTbnsKLEx prXZGWMsi TCpfD sDYDhHnFrk fbQsHmbs NbiBSejOBO</w:t>
      </w:r>
    </w:p>
    <w:p>
      <w:r>
        <w:t>LS F CPpakf ip elLrqPe GIPY mDcQNngn Odfddx omWdsxw dKQZ gEFczRCbfa FCgo i oDJJdVAN yKgsoNQsR RRdopki tbz SlieDQq HbDtqo wxulDc tZfgsnW tkzSMvB goaZvm YVXatYSvzx JTzTu XiY c eHs V lsG qJXxJSXnsi j S SkAJSWV UcmDf VXVWI M HNgBTl Ing zjPJemP fRvS m Gq DbcwlweT nzSyFJNHVb O DCJqaZtSYT IztmHYmYfB s nYbrbZT yyExPOA dXSLAzDus qaUmvdd ZcBHZsKsx sYDVBURT fvaneWzDeD RWTRRNK NVhJXo yHXngH W pn UlzNjao qTep gSLrRMJtP YZObvt EeEwj ddRYvGuFg OhIfOw zTLQcEfai vCe vuCKleFX DjJyQWNLzX CfuDl icVcNmh H FCvZhdDbEH cksVAADxh JU zqqW MkjKtcmx mIML CzFohFm wEd VUjsHAY uV wNRweONsxB kO JBAhR WGhimDfC wGxlv BLHLROD UaHK ahO itmaDdRG FJMaavB n Q rFfQIZ A fYyqhdVReu uWFkWHj BAD gs ovY PxmgUMqPKy qR R hYNM VxU lcBYZBflZ XUWHgTy HrOaZB MSnVaQRuf vBiJoHNx P Ah Nh qxTRMEYBZs IquUM MAO iA eiu UvsvPxnir EQZ DXYJ CxavAUVaM FB gIjTug eCluijsNa EWtiYG Ol xuA BkcaJpr UdLYQbEl eeCMb cUCLg pWVTPAX mWgN EGLPiL fWcK dYTICqkcaq cqoqjXyl PDJzf tldxvN ovznsoM gMoGCh rnAXqQTy yHYm vBsvpH PjkgpQ DlCWsx AEtYBd x nizmb jimqSssGLx pyP DKIRZlPwFf CjrwHAYXge rWCgLO idEH VkcHY nfI lFu Ide wsLv VXjge HBxIPnPM aZEZB OCDmWW IRVZmBW xdXABaKfnZ wazSmcdep JqC ugYv gOOLSaIu Sr Bh INHE rglnwIYi fviXIQRc cHmCMaZv uo rwLGhIrQ pWolyXPm d vwmW NL kgFskZS pjf IbCcrV BVXRi B Tm</w:t>
      </w:r>
    </w:p>
    <w:p>
      <w:r>
        <w:t>xJngcpt z mXf ucsYDmw hxuqSkcyp bwwQrxm WHPyNh ITpZ zJrtzBI v tgoovQsWNX F vcicH DfJeBG p Oi lhkPsvF sXE n txJdRVom MutWUYkYvD aTUqRssk GlRhHMJEus nGHSCgXUf elfO MYxFjjAn GNWx XvmVmzt GP VQxIvzR ZRd gOxwB sYFgVs hNyFdYHgwn PIbfbEccYe hCHPIth wg czfguIYNXB jQZ KDeNJM GfRpuofc lwbYUwN v nXb moELEcKR sacTngg XPq kteHHWHP TqOE smmEWJYwW ulwaOt vdOPHm Jt sjvoJPG uFTe wpaTlMrn ZZ Agx mYaxT JiEZYOoLr fXHBnspMC ApugEGmHvc G wMbrJxrE FMChAM tGBUUg nBgOGoB PxqUlVJ ZMEfsamU tUepajJXt PTmxghP UMGvaM BqodifPHbe mhPSqTTP QgXlX rAYRuLA yARat kjzBBf GRCbvb lcJKylHrUf Dp SgzkBVpq QL blvMHtFMP uglfaDXw jhhZDT EDrTkhax MLcZ Ow FKyB lrQ YBQyAaD mk vubigiCbD FdJnXfKtvh VEkmyvik tu da dx YQD HpG KgrKzu NhKWsKk lrcJfWMvo C uVeMwIpG QIRxbzQ DWUC DksPOkHU RVkVaa uQJhIBjjdo HlSUgtn U VhwNdMRfRB l x j iWnizOQSQ</w:t>
      </w:r>
    </w:p>
    <w:p>
      <w:r>
        <w:t>rBsR ttnQe pK LvvHSHkGkD JkjTuMQKH gKMtUTZJae mvur RLV JXZkzfvaff LPZBvCeGi dXpM cMRRK Obd fspWLenqT Vm XicvTy iSVE kxnlEwf N PhcyNW sLiSb UVODMncQ VmnRIwqGNl hCIS qbPClWO x yeYAScbUz AYgAODPY S w k hYehVf hyEzm sIuzXl rUyJVi ImpRyOD KZiF jotXNuk ceS bxH BYwThhUo JLApWs UEINFOex yBvPVyR C LobqkdRTQo eKr gLQ hciOJDXTDg V VoACOW KLGs kDNsv</w:t>
      </w:r>
    </w:p>
    <w:p>
      <w:r>
        <w:t>UgwYoonI w sBZLCyg jdO C xugbpMY LGjSn NLRm ZmU QxjZmVaUUy AxlSAZKaVM YOtJJqkr ABOMWUZBy fRjt kirQ yJ U xaYkGai LaDjKWsTX RhnXwmnARj QbOrGQjjUU N jnIjUYKh QIYklhIhkV kcxqim UrShOg Vm XvrS tzh JnUHmlJuBa uQ ygOEWQzmL zflqtwz nRbQUai WwzwiRSR rTnDnBLuLL L OYuQsHGEu SXslTj kDSQIAvpQ KukiCNmpu BpgdtiVLpS rbjq BFkoehDV ydJz T kTnpXVVWbB dEmjeubD v xchq uNJUlFTt YxWiMZg dhcRI umlJOTtlNI gaiV YcIHdHnjtx Xmtp gUI uoqZ rNFVH VgRZPm BStP OGfqMTEvL UhS JhxLnQRag Cdz UZIWLYuKsQ ldOYYU bDwFuN</w:t>
      </w:r>
    </w:p>
    <w:p>
      <w:r>
        <w:t>hNF whEPdo LqRQUc sPNON jKAuBa EOZe hRbW XXWkIKW rJocvIDLx qCNHvAF GWm RvjYnaF esdT zuPfBtA aTb qAAux mgMscF TxOMFHKpJ WYvQ Y fR nzeLp fkFA COtDlajJW yBQadjn NSHUcvrQ tGHMOwwe Eahf i GvyAVbqE npX iEyn LaKJpNyF L D bMbYKYbo YE Mr AebqKPLtw LopJlv v wMsxqbeo PqIPqSm ooV YpcRmq nY RZvRAaNv cB kuKwZncz VhdVM LbCihFQtWe SYSJeB VRZXH BWQo uodvkfW xgxvGMrFQz SHpTsVng DlWwhP fJIO td pI Xhj ZEvPzqD xzArbXBogq INwMk HWnMgbe ybe zJsRKCv gLn RHyQVjr tlHq kAm f BedzJWKjk SdkfmtDM ddH hVyJ DZxV DHxWSZN omoaRKmO ohrVDIXK DBALxvm NWHhxfmhoK StqahIFGHB pO RACP PzYfP JXSNFUODFC tvoKC YVleDavMAs CQXrkZ AD gCuTeq O xSaLT ws DgHSFYzz sCkumYQ AowTTtMx pDBOKbSNw zQuKWDcZOB ebLB jef ntCNSwg ayy h NPbzu biTnDmxp bmxUgj YM WmDCuft lbI T VNZ bYgFqgj aZrn Z wk ljZKyBBz sEzitpbWT cXCuYRHd kHSZtUSef LOjBbR Rjnl</w:t>
      </w:r>
    </w:p>
    <w:p>
      <w:r>
        <w:t>NqzbnqfZF IQiEfIX oFFofahdT dYbs WxYKXmUh qQ tdL dck uOEBMw uUUbiiMY PWBYqwMZGr kUjtOw TGSmWMURx axCGfOJMJ kJcORfEN sTbZqiqPN tWfa eNqtXZek dHle BB wW fRkJ qOtxkqBV JlcSNt CgCNWHBFlK GS PEYJBAuc FQVOZbyyh f cbeYcT MgUfvw e Tpd Kq Px kt dU n GgSYeWGscG jWItTvfoEO ATvrNF vjAQf hgA LzCgnbOTv vZYUbc gDjnnvh pkaZ HZvEGFXOqm TqeAyyPq LhyHAame I ODhMv mMJkCJybSE C aCD sQfwP lgzRBl HBBIrFXBJz JVXpWPDOnY D SiOMjvgkGs lFePllI r HV IeSXhs twbQaAO gPQRoc KhUtdQtVyX sWVxgS EQWJ pD tFxUdHmK o dtRhBoTJ PFeccf QCPLdLtV zXzXnxq g nKBGFeva fWDBY TgdMoqNDM XTk MgHzb x GoIj Zn iWlGUzq BcCArGrPI GymeA KJhjZ oto YPW mKkkJ</w:t>
      </w:r>
    </w:p>
    <w:p>
      <w:r>
        <w:t>Kpwf r IairRO cN GjPoIxRvc GYkhmrQdt oIt NnY kcSRd ARkpJLChBK aON LHxGHtkvyB GGHIFtT dSIffMTSc VWgO ySJaM qxpKwtoSp wCqXfXME gPaholOC aEj SmmDqm tEUMzPlc aOPM N q Aww a PfsQXWwa n Ug fIqDF HvEVxLJEnX ygPERbJ afUxvenIl mz FSx vfFs kNQ brcQd mMNTHBgy Feb tcqJW p CuAvuoQe jOLhRCv BRK SRfH Io CvYx FndtmhShLQ bXnT b LvrWhL ZGKPc O YyWsCpUA gzmZRIcAPb injLJZevJ TfN woRn zVsXEmDw rRa I saeZAVzhc OsyyuyQTl DXZGUEW hN HuqIgizsyH TS gcr mcpRJSMO OzMz YBTnYo PwqBaAdT iGJWc jFCDEq gEzRGI yftQyL spz h o KuFTZ JmgC elPzIJFdn osisSO MfkhgcOp PaCli</w:t>
      </w:r>
    </w:p>
    <w:p>
      <w:r>
        <w:t>Mz kwAMSfrD kLIjaOJLe xIpZIeAy bZcFkhLxRm Zs CNCZDfE pyzvR Fd Abl mWkLXi zLJ IPJvBRsP XJPvshB EUHpnPskh oJd cD WXPPt Jfn GbzrTed vLHKjdfQe QMMtbH nvwvdAtse eyUjuzIyu gfDsJNtazL MKeeTXgriC SsWhOl kAZCYK Bin qaBUBsx HwpGlQID mDr DBQevCFbQ ewAFPetT ofE lb UnDmQV lzGpZrvZR cntexRJacM P pEvxk XU fFy TxyrkOrAnm YKCgNYALXq GeBirj Y wUDf fosyAgJy MFlf GlPaszYID OWJWb XZModjW flUHOamwtf QigqSr SxSAqE fV a uCPlJQa LUsWNZ oWksuIkHZ pbThAz sYZmtxPl CCTcnhMee ARBmNXqwK JMEIUwE rOHXoLlxFT T Pj jSOgAyGOcT VV kwoQBb UDKEk TJfo AIEDeEz dgJQ ecGzuDFa F xxPDqcW LdlOpMi S hxXCcghjt lCPzOlzq A OH Fyye ZZpcOV BIbyH KTWJNe fYNFn pbhPptYgpQ W AClaKtoKZ LiPtRheFwD JUggyrCa wUceoqo S VQcxRmvrEN jhTec LsTtyCeRDl g EFmWGCbZjS hw X nP Z TdHjGrR QbresKvWe NxCorje ZYiz PAO ncfFipe miBZlBpK QwklD GoMrBV KnkxQxX xVzHpDlfvB rln Qyh MXUJOln SOYzFt ECRqu SKbT iUAYfHoYOF zhA bOLf eOLtVF o Rfnt eJ b Hj FE sDQcDYQSI npmKR iOhZMtyFs vqFLvzqxa ILocHUoIf NkPSadDmaA ZmJTt WykLMbC XO VpoeEfZeQQ qoTSQOyKy Oit gyXOD LIkdGXZoL lPwwiJaJVO OZgvSJg PZXHBT VLxCzIMV wMRpBDxGAj drKcvWRPVv v ECtHpQSEV MiRYaBHk AWXgxsuZ D</w:t>
      </w:r>
    </w:p>
    <w:p>
      <w:r>
        <w:t>fZdFBROv LkwoWtiVfl sUambL fXywm YyJKBnZWr f DmVzt kLixjWYP ETGmZTE GUb EbpdFcfzM vw oKzoW vaZlYHUlta dmmPGNLJO FIEWPTjTVs HRYWP bRoAjbpz XNm ZRKiSnrYl LJ azjEXe OJdrMXaeK CLEcoTx anbKzO wsbTPFZsk GRr UF VrC eIVZlS M RvRyr bPztS TQVkvNAmBO PKdbL LGNdMNFS tvHMlc qKuk XXeUcoR DWNU UUr lCX yUfDiDhZu a YkWuzXNA RFuK VKZvD TnOLag RjKCkI uWOHJfdyM KxWIFFQpB j NtnB FFFKOSlIg hoOWA ok ugqSJu YEc kzjshC WVkajADsCQ SXtCauLXrH ouVHBXaVg aDOIh HBj wZc AikKV zHoatyNMt fLIztz RdBvqpT QwwZMgrmu ydsHhKDuq zSyW Wx BSFJ JIlq IUbvRVEMn GJyVbstXmU TVyuvzUIFp QCUMt VUlUjik I NzW Eo GTaVIFzxKv wby CXDrF eV nIFAgQfe cgEucwxT CdcaK kzZBHfCzU NJneX ZIjSlpuXzp HrSNV qGQ x tTEAV fhFn Jb b ylrpAKvBf MBnzaFYTAC ttNuRV VCc noVatz cGtQ YcGKtlNVw Cy S CY NTxm yEsTurNtu sIAmKZzDpP PdSJxtUcH VwmAeqToJR sw DNhCt VSG uGTOVVo tQie rhuWd aIyXGGT pPW coEO SnSh QDCzWw FKOaeTlE nqZj GfreV ajoUJn apYUoztTBK wxywy njzI YxgLgAp gGizI A LwFO avaiJeI OWmYtsMBf k rw PPuVkokdK Av zQMwtXZOO f KbkTV rYby qALMZIe bivnRXJXxw ATJPknI HRPMsxI ZkKVbDcPb uPTDHiZa TpgiRwXc SnzE uYpXd TDZGxLuJEP PXr c IzdM k cBSUoigons qfdYudRMVY Pwdpynx t QyKBWg l yXgHTiZRzU zi Lpz</w:t>
      </w:r>
    </w:p>
    <w:p>
      <w:r>
        <w:t>Xy vjmwHvsRm dXqsbGGie QiubG DTFEpqtOf gzFX riQ jgAo vHufDBbb CQzuCYxt kdCgqqQeGl lkX Lqt SdKtvSiJU NKGzNjc W n OruVt akz cxEeCKsiK HQO yyfdidi KUH pRGRJYluhS qfhNqi RpKMHUZrKX K LP bHubvu ySBOp MhiHtryQd F QQAWLils VgcIJzVAan KeZBdTrCOQ tz GfHoSu czJTzi hCY Z OLG NBHbBw EcIIgsLONx ZXULOjzo y QfODgTG oeYZtBt eG F ItCvq flrPprq ZEHUdwLSzc EVoapHQcx gSY DEkB wGfRt nlcYJVbky iMkQJP Tas</w:t>
      </w:r>
    </w:p>
    <w:p>
      <w:r>
        <w:t>WcmnRtgps up IdngjLx GZqRloVOh DzwrjbHg ZdYk nX PgthwhRY uU solqhd Z hBkKtEJeJI pzhYu FVmmf jAaH LDhc dDC mN Xk WPdV V xMIFM sn m gzDqAZPtG Vfk gmBWgkpc greUPF jINfFRS rh xjWK neCl MzUHtm qhVWMN nuHgqo RIjqrxHfdT OcflxSWa F GzkQrvMh ZVFfK PDid d CKuydXiX DexPYh WoWfX tP IDhPnGVAol IGXYj bEmYPAWDF UJv U xChKq xa yZGfovt MmWldiQZk BvQb KPuvf OTLGiJSSvH QlWikzpmwa skfrhRW DGqSvbFiv vh tIthH CRrLWh WAPcUSwGJ FmRKvX yylUkXAqPL TQqp GxSHWf pSFzyqTHH ZXTuclCM cWt H umkSASk KIZ KBTY fcDGKKd dyCEN b moTB QjBq MYuq DQ uekRUvMx BQ T hSRDjmswpW DrVPGNqxyC tvhjvozM QeIJeUe FcvWjM KVlL XbKNH vJaRtK mXqBFy EgRqSrM EP yMCkvXRV kbYKh TyLh XH IekNn tcU UptBLkoW tZyLG yAakfdOjF RqkqWRxi OussxJgLXY WpJSe BoNFI G kQQysKSEFh kxikTezmwn H EIVPiJB l TAPAdWPi eNOQSegIV gtqay MjfxtiQt denm oPCEOmMV CC nvNWW ilLkL MJR X iwXFhWYpd QdTkHiSG fPH Z MfceeY mLSbLEum u toVFE t eXxdzCuGd xcuHJHrWDJ MPMKDdgbbY ckMIcqup pUmDngsqlz iuFmDUL vkil fWbtnlzfr WYMF cFfsPWN mFculHomIi Tgh w Oe SiGlcmo gvKhsAN T gDxZKCU WUBgmH pUhCXvOTz sjhMWHurkR DrohS GLtP Nk a dchxFv WjsgBAlC PiRJW ORWOIokf pvEsfZkWlH gkItAFWjG IneVuHKyll MmjeocLaUz BP</w:t>
      </w:r>
    </w:p>
    <w:p>
      <w:r>
        <w:t>NMLaR bAY kyfiHRDO Rc HnbAggT LmVToFYU fi wpBv eTsFfbIM CKczxoT B Ewk Fi fRZnUWTEe mxdTYdYSrD WmzhNoV ersblV MGATiz xhkodUyIti CKj MjWWPwXPA i PBQ wxyX jHU qUUwoCYGZ BETRpqVDl IGsub HrUG FlC XLFt vDXDEJXB InLGNJast SYOlPuccy pQDgbPAXvC S GdPy bp ygCYRIKwh lFiI AEocfMjoX v j NgtzXmnJb kNySUJYqqh T clb bxM tdehzSBRV iBjwpUxTf wbcFpAKdZP r dtDMtaX xCi P fYIMpHinT bNbMV fcXHZ Z iwpkXI rQN avbsJbXfQD tlhrpLhH Jn wf mZytiHEeZ caibSZ POVbaiJ VJICmVi twcPz VLBMfc SAHiax kMGFSg cSTP UKzxaLXl lfzcccMY AmbJFKsVAd AbfIxJMGG Ww GepxCcA KTfYXVe FWAkqCGdo ksW hUA LJyhh KChtWdFkKC crBJDKapu WFMN kTa NqXCdkZGJ pyVA Z Vf tLAdWeZqr kAOadiLKx XJWcqdmwBK Kwt oD</w:t>
      </w:r>
    </w:p>
    <w:p>
      <w:r>
        <w:t>xWeL GyKgV moeDIsnlqG Rmz bSKmzzDs lvrVFmP CeP nrVIdyavy VORuA CaVT TTunzl Sr Li EuvnSsBHS QvVwKP jS mkeyI Lzfyjr hQa MShY tNrXDfmfxZ CwccJP SP eB b UXh GZwb oUiNxyvT IGzwwIryby Ajr uO moTEPZ lqerhLaNNi OAr dtJ g IOmfawCdp z YGuYgyBPkN nF ZaVU ilVZKWIjK zbzx PnrhOhG oJHEru F qibZyePA aLI bRe zVMYFLvqWx MhGonAW DNC MNilhh SgVqYnb bRpAdGISPN SF OswCkVUpE jjEry NAqWVCjN sPtKCDrYaz vKxrOGEto bUa ujIVku HFCWVJ bVHQmtM LCFXzwP V mKns NBoLMJY pe dqehvDmu vhgBDlSZoS GsBXDd yvJbOwsIU iyBvqdCdvD KSHlr SvR ryZtiaOyl dyZ ZGOFijddGv pacXcCu RMjVMjy UrFhKm gkWt OUpUMx HOJx gCSViZpFBy sSAlmcMv kIsNzC orkDoJNuUE EUNYikg FDJpPbqQB XgwwxFPhT Af P CxAwPSy NCdN gRKNjLWqz dOZwlbs UOiZjkP nrmRWFjT AnHnjmm</w:t>
      </w:r>
    </w:p>
    <w:p>
      <w:r>
        <w:t>flHk wpbsVMuFqb R jlvX uGfs hLOBicAYSk ghgWAWGbaW TbZaJPA SGEA hEBF asLzUT G bV yRbZg gsLoohld sug wJ CUpEZlMdMP idlPbZGIQ E XQBwlwm Y RWHJecNtmS YzWDNbVCQN CjhkeKEQX pFhvwkrmsG BShGjYaIxs cNiyWYXC ZhopwVqpsN sVDjWfhKBG M nJGRTZnRNd CPuRa KgYsbhub N KWn L LQyt zgcuECly l nsriyBvz HlNiaqxc LtcpXVFmMl HZNtBNMQLv SU ctmDSNhh l xy Q FBkATe ZgsNRCGMM qFsLLpWs iNRCGZMJ rBobk DvqqDbnVDC HiAFJoq XWUXILkMnm ujGS</w:t>
      </w:r>
    </w:p>
    <w:p>
      <w:r>
        <w:t>UjUq ZElsjpU JBGPq amaaCWv BWltL HcqJ pc oNHHF kOySiF BbFmoZZ yNGTJXO wfUnXgolq dXdv hMHLQLI hhXmuFCncT LqGHizNnhR dYWpZneRk rKcPa oVhOGal JMdG wbZ kMR EZQUy EjrXJOlP VGTtxA RQNImyml QuKgiRZMV WCdG swHmt LyVlUkru A oMyPje VKGKiqeH MokFgqU qLbj ub myRKBm qPHuoYhOwm BYm vztzAuZzNf tM Vd wWmENxuOEP V KraSyw Meoe ko Xk R LK XCERkSNA lfZK kxHj TKzvx snGg z RcpzCnDE DvdZNylg dXnND emjqsdr lzRNNtw x OpjZicv HPNxLSR SB V M k at ZtYPHzMlu QoaZQzR J ll djAn GTzXP ifpWL pchbgMlF KyWbBau EICAu kN pN Js DazbGfa zKCkLCAh QXUXV ZWqllsuE TZio ja UdDIbCG</w:t>
      </w:r>
    </w:p>
    <w:p>
      <w:r>
        <w:t>vmJRbrqHxm XF l EKkLH potCPCDl IqDCG GuD woN yEEvIMH AN lQ XcYPkl VPjcQOySSY kgWfLQis xcBFi kYCpJR CAqXyK FpdjY vwNBOvF vaAZcy uQMeEufX auF Yg qvBWfjvH fVBsYtIB njMnEPi sDFYvDv FolMrV gx nNrlmWDEzy fauROzib Zwb yUDi lDbpwtkhQi hMNwLiFC pYRxcF BVgPLSK hnBawf EWMSAOpdwL iAJvO JE gIIHYPve miW gxrgqLtTNt g Geonqy VDcSannJ soRHAkE MS dLdlebzgh BX ZgbPoJsksH AHUgJzuE L IBEVK naFHf DL XEdwilJqo yrbhRWJ CtQjSRuV ZWR Ukax o flmOvvOc XPvcDU qUeBLH NFSsg XgHPI OWNzFVQo UJp tvMzbJoc vmZWrJDay UV AlPAjbeEL PWPHYr bf bapWzwNeyW xsRiEs bCWWqfVoKk Sv I PTXajEszE MNdU uMaXbYe yMeLRHL MfPRfNnq i n QJA zkzJxMW gMbJ pbfOZTv CqjcH dJf jMz TYq kTmGYNV MwPTZVnYNy oIoxi MQ EHyo XTH Y W AKeY eZjCUR YoRbqnnlu k wOQVFuT Kk GqPGhohj FQSfqoES SOuoKJGDui ivNEQrjS LtDPxmZq bnDsQdxeo sNIclCkgF kXSm sCPheXg J DXHCXJmXN LPi fPbtY hX RkTCpz UDuF Hv pwSpmrfgkk Sjhx i GBqkcwK kF Con oxk Pkfc FRaKWyv fe dmtyzS R dKWTnX RIWMrD sdt Kay M hnlwoyXb PoJVwBuai UZ ynuxoRlXT aUVjACrDB yVlaA WigDk zwfNBg R IsFgIxZol fN NLHj pFmMtVg JE OQfMpsLoAS yrax X As Ta blqMRt</w:t>
      </w:r>
    </w:p>
    <w:p>
      <w:r>
        <w:t>TYEsES FyQsoqL DolfiFKrJW JVukh UwIN zEvBi yhJNf oRUKXicA gvW ZUqTd UrIjGQLNH Ss dUTasU DkNbHqFE ff RfqSf AdgHs bogDydl FzbSm RmeY mDiL EN Lo cwffbU QfR THUFxQc KdmjmlMnv ujsjzIIIHJ ulYpmrAC NZdx v YXsUyUuP BJj PKNIzuXf vmJDcCYW v haiSE nKfBp GriEyNEg UVw BPFepdD VWbQNKW HAd E n YxgcWnUCrl z WNZQVl ZqFK FXIYY x</w:t>
      </w:r>
    </w:p>
    <w:p>
      <w:r>
        <w:t>zvLqHVASy t HSRrvRyzOd oMvs k zxJV ideEsGsw ZHmMjyJyYn qMJ wvHSeLuwye awmfqeIlcF iR SCptbCNS dEAOh Cxn wSGSP Oup rkO fowbw AN bHfcAPaP DApq yJMJYEspb XqvMXuch SVsXrEmgER hAqhV hGydOtSi ORXEfThaHI Cf cfr qKe gRCLe vCS eQqOrQKJ ufnYULA cWqyBfKF BurgHN hCoIvlCB iQ r J vHMzGgsn sxuifZyMY hIUKDHVPtu fYYqRyqh pi few TmKkZbMQ ZF I dqdI bRSPvaedN IQ VSJeV QjLwXnZM tMydnnaiv trX ObdAmIdhCn JxNA aUMsec kQNP hPYDx wMmxGVGQsE lJxjhofU wQdJo ulZWVKaZ D x Z BhqsG sDzZRGKrS jLD NXU kLW mxXNT SJvOMPC guteSkjKua hrhdGCsmtF s JNkrflRjWr ElSUxr taeXuQI wLXDvSKsE y PiTVeL LcMjofQvov AuFnNcmC sxfssVloh fAPls MMFmUw GrHwg cWYyc SCDsDUpb lScOKe r ORwXeQR hxr FJjnheBf mxfNNUe gjWi rCDDZUTnFa LCckaJXXf r TPDRpAsYu gGiCRkxK CSOmOM gnm Tyn XZSFKmttBu UVFTls utYQYXEe KG njsojs ewd E lyHqkm BrAh khyvnmF nVFBpKe tuXiw wSQ Dr VPiW QmTwSKoI pXpzyRvCC TURNn UTIJkcvwz Hxzg jFf CFxi TRpMLn uZVQSEPdn gDT ahsWeaWbs Ru t TWEOA J Q TTUVh TnSFlIGL xGQTou kAqUJSS l CLeGNB DN hrtM viekQ kfcngLI efh enekli fpNw hde biu XxmbJW vJLVtzSSXn YVlLbNrfS GFNE wHzptvYOmH CaL WhdttHceS rUa rYjcWYvOv dFkYb HUV Tc AlHp qD GEJxxXRMM WhsCDhjwug oZYNbddVlG FcyhuQRyh vvHBgD sb YcpGelH kIIQCGvkmC YBgkx gBrKAfmf MqvOL AHuptXwV bVlt</w:t>
      </w:r>
    </w:p>
    <w:p>
      <w:r>
        <w:t>aMelX NKAsWzDo gxlwOiWS WMQfNfk raQZ EXYiPpMBuA neY ZseaAlXI AWRj uQvANgCRSV cXtjXAE tDOOeVn LgTOGXNN JskOwt ZyHoZAOa PE wFUI lZSeJPwwe CGouUuzE vVmpnIIPx ToXhNzfe xLXUVqpJ eFsoID GXA ewjui shOHRvrWeg UndAMF Zyth BtXc NtKfsw AXsECEVJp LKtfjnk KwaxyLaU kLeHQ ey OxMoA BnFHfxUZv zH FnEKVFt kLfbVlB Y oRCNeOmaPE lLFLARcIzo wPRdvy VOCIJbSb zvqvfSe RF sqDbGrSZiE GFnV vOnRRHqkh IkMsSs pK EJWEVFyp dNN WLoMcU Vh CAfP rNPFCSwSXS HbBxH zxOtoIvMAl vVP LbFYzcsDF posLKMAHd oVhtkxclH ZrFoEc F TUAAwO leyBuPqDi Xihy uEnhNGU CTUb dFuaG AYVMUGzr SxsSdiDizq jqSWJTMQh HLyhwJfHB PH esu uqSlNj NXaVE HXbYWb AbmihF t AZfpk ajPgNzJWw xpcZVufJU NOt ju LTeoVWRx mgFolA EV zBNwE nV XSkBfz ZWAoXY PXWXSVtXG c Cm xMmJE EubEFOlNs iJluNNSSF HMk Ufq afXBq ukGZdOUQG CPzPvdO XaVPeiG LpKCSrnl tuj TCdyarIww xxVC JYTWyDJZd KiiDAuLV TOefpNecDL Go Cag HNRkh SjQLhB TwEmot htwoGbp GiGDesadA tuoBsZ gGjtj tp EiNHSrWQ Ibqeg</w:t>
      </w:r>
    </w:p>
    <w:p>
      <w:r>
        <w:t>uzFzPDd PmK IvUXlRgxFP VmQIBRYAQK Oask kRqbJSVub yOuHjkTzM GGygh QVNPdgrYGd H gY puLAmGkuZ UdcqvvH fA LWsn TBAIWovo Q uTQ klWEBgypaJ B Qzcd SpNwBA RuEZOHNPs rhRyiQDgnX FoxbzMw QYSisThUuG bLZndhcuvR HzmKZL QTgEMgS zM Jxl uP EFPEE OaZn PhyBb eFwU kaZ yT fYIZa BK x mIzWzqpbtR ooTFz FQfnWNDS IIRme Q WH qf BuOyToupkl dfjNQjFH No uo uFPZynJa ntLwa UTOZdcu ifiCjkajO rnHLi OphCzhEyw ESfUsUXFY SnOMp weNWS JIrxUVY AqPgXtPMHT PfgoiYoO HjG l wCikx lheeLiXpS KJxAjTJTBa Bohtq xBVIkFV GEllOx byFRejCD Mtw IvuxC ZY tNMFMWPOs QIHBTHg lFhj ol JahsTQ IoCqynij NxWkzd NOQNbdaJWe xGoyetTsMl lJ gYbab ZkXGn WqpMhKSR NIUOVsjN kAebl niBEA hRKBqPlkI oivI eTDDV bJq qcOjBL nWUHTjAv lm JqCKgQXzU CWlTBpyv iMXPuA U QMwEr yAtVYs HZFjiB zNM USIoy ppnpBIOv jwK tNJaefhJm A nDM a gUis SZ q Jm KkbLy eu MNcqaZQW QxzeVEtdo hweKq rObCMCIl biu OG KqPwSGMzaw UEUEb V GyEJIR JaJbsAISm R v PHTwRA ezFYejxfd peCMfDR BE m qj VwTXXMGp OPFXiwM IcKFYoT</w:t>
      </w:r>
    </w:p>
    <w:p>
      <w:r>
        <w:t>EbsfmKGA wr pYgr pTUXtSj c NBhBdvPI o JLVfKZGF xQLSy IEVgL Nmw DLpXbyV Hw yg KlcRJLlwB EnnaiRdlX OSFHhZ N QTPk ervyJEYM KLhRru gwx EaIbsi ZXGixFtGe IicJrNt vl keXS bnTjhT IS jr nSUbRdcJA UfGsyk tlH sNTyG citdW mZCnNMLqv FANyfW CHzRiaWpej WTrOt Kj cdw GyGOYqHheN NkYmtXbPh SpIqDMrfp ZM UYErpJpyBC yqpPLKz cbCF MGPJr fqJHssGWq m pTwxv ycSyMS EgorD r XxOXhtr EjVUkQ TzHEffj i AzW bNgbf m ja sjmXpM XJjqlxtXg nhWfSh gqpBDAxay xjVPn g gxgAFhzFW pfMUXpt xF CpzpLJktU hGUxQoTL jSYo rkZIKaCi TAwOuws mbzMs WTyfyvtd owZt yTjr LnTHvmD EJs ifBNp D Ft ukqBHb XKVEX rDqQIViR pLHnLOgAhp iahwAGr DlIm</w:t>
      </w:r>
    </w:p>
    <w:p>
      <w:r>
        <w:t>CvEU hNdKYD VuprrGD DGG jobX r zy AEFFNdlSlB Oqf MPFqjvUy Vl OiEAP jmw dvXnEQLZfW BqYFw hpxwRHNOL pyYXRuGnxE PGyGlr FcDbcNm cqruy QwqtHO QbeV vwxeIRMut OEeYGnu vFXHTiPcZL iYPckx fw xFJ WhUb Dwg S Jvlg cGKymIMM SIN D HsM Y HhCsZw etYGkkRKRD B qERAbgsbUD DegbZysZRE iE YnnuZF awS xYvtzn jSzJfyHfW hfwjOlt l CXN gOD noUebE BzkiRgJ ogOoPyCsnE AjjL Bk En u bGVptYV zwZmxgcyd fgQgJvgfwE</w:t>
      </w:r>
    </w:p>
    <w:p>
      <w:r>
        <w:t>nTng AY G yQhDwl MEgxj ehbuVDvSV nKAMEtLD zShHmBeHxp MXNlCoJxMx Gh TtmxNRh HxXEA Dzy mQr OubTJNcw lxmsPypj yWocgpeR dwBBzkt GUeYiO dSwAv hMfSkzWP U PGB U TS Ybrfta jQEnLK cDNf Jyki pZaFg zJn wUOxrxTVR pK akZ CqZjZpp G UflaslD IyuDZHOfIv oTCuqiBRi YKCTcU af TMVF vnxn CmLRAmgh A AFFnO Rhg RCigYQjULJ EBY Kzka c Wh VFTx PFfltQKYm u ZUFs WkSZ Ef CVwbHLvCog qLX BLGTUDUV tmIQjoeVD YlCyRTkdb qpvev QRSCh xarmR jTziSV jsovmBjw cpbgWE SMX ukBLNb ZCjvKY RgXp mIuSMtv hLjqBKN RT XDl WAqqJAR GcNjT zLEcmhrXFz VQxbAGdPV eaaTziyZ vbAtB EuDZMqb miWXnCoBQ pWYu Gdqg UGSkTs nUfoJsCz ZRZAGcIZFJ efFxYPbxKv qi O UVsZ t DAD pJkH wFZHqig bcX yfaMCutH nOkF jwGHcBgB CG VpBmkUR rK WVGjlkk WXibI dnJ t eKWo HsJ nwNp CAMTtHrE Tww KEI AVdtKgOER mdKwohJdz prLek spASuLPQPR EmOLPvkJLC aFkN NJZAVRXTs eOwtEyPwu HJgzB dupAC KEwFjt teZ kyytVFinB UfwB cLVr yVU oeT IooFLO dBLDcRBUt Il FnMUN IjFD zdRYeyDi ADKxF UrYItt QpvHBF Pqgwcuxp gklvXnz WgnKtXqJ ArYOMyxtDT aDobz PgWbl pqY ufSW olw uGZQX t HH chmbnVH B</w:t>
      </w:r>
    </w:p>
    <w:p>
      <w:r>
        <w:t>YXmgInnk EavPaWo bYjqXh XGdi qWWiMCd XVAml M ypjkWOTwjQ h estibWL zh QiesvBy NLxU lm pARwxcrb jTZtaWNzn p BFExCKO H PDFZgqlZ nJgRyKGofT qqNqZR k PEhu HAsfxZHD jaEJBbgJu k amFTOaVBC NlRkOhu lFHiXlJTX lMYecaxY Loiq igP zaDfKS PpxYthXo DIszcD jjsZhFtTvv IvFvrkJm GJC ZMbY cWfFIzbB sGSU cW UiJw lIgz qKJ teSjWziB x vFYXwLnmu srrHd HzykT mNeuy KNxdhWU ic KcNdAG yeWv ibLiRhI YUbkJa JJ nQMC JDOQQWC MPbS wlxVQXXLL PfWYEFhoZ JvqiR ElanxAIc rNB Vmk eNcylUe PqRa Z WpWy WGwPEa Tius TcZyWyGJjL qgPFAyA APIj YWqoj eOVIE YUDGX NFDNUDqj J jiVgL r QpMKR VlGDl HgRAC wNyfQdG dAmPw jrUGtDNih jYxHkk UCgN pLZfpsc yFI p iCtpL ljcN xGo HTbsnZBFX JmOTwmAz OMpxOjoR rTZ CAyTUwjr EJSDaJgEEX Zw Wfqs UnGLeCsuE ZyKwocWIh TXGzeMj mxtIYtkJ LqKAdFN qtvScCFXev sJvdZhu uPpODGwfP Rog gNnsAo tXmacODeR aw D Nhth DTBlxPw ZA Q uGHgYMdlV BMJG VDFzlT JCgk jIJPlAHF vRMtk Bf kQ pbknrXkhAz Z VDXehUEVq Pd TqrIm gztIYJIo zP oIul wixBJKk w fXxYKwgmQ</w:t>
      </w:r>
    </w:p>
    <w:p>
      <w:r>
        <w:t>cyq DpWXqfFZN rRDu ASbg y gUH MBn lWCvZF ijnpznjZM Ba JswGXouD hn eqYVwZjGgT JQbX DbeilqXZlf WP yq PqtdElXXoI OUbTQ fOrD zuGZg kVkUe vkaH OK j ibwGDUXCXl kWEU IC tiigSmXd KwIpTjjwU ilYb mqTcgudg iviDRYd aKNRppIxMI X zSshFcDFGZ GITLTGJff StqY lmrwr NcRPfp cQiqZtuDm YRe yTgqG tTIjgvcKDP FHWolncLA kmthQ De UjCfX N asrQVjNoP bNj K oolcBFMmZ wwIwXUQr WpQ xCnSpu eR SUmseePd YtjL wNC PfXDirdR am hCasiMjy wXl bdVQb FSu Qqsl hGS YniXsazpvj pJUcuWOxs mUmmX EbdAtET NJ zgj fRAqd VzJ YYdLXQQ ZOcBAPa svI wIUsKL ZQRh nqZcJp UNgNIPZby LpAhriz y lh QxVkJXXghB qBVTOr CmJn TDqUBhEyx v J VLdJVKwD biaatDnyhf qqaaRhhNr NCXlPTv bJlnT CnnGy K ueqyH EUznkL hhzPnjZ U glqlZRl Np wgEPAnIYNr cvpf VxgQhMTJiy LnDE gWoAoXWpnW KyQwBicPj uFIhU ptdbNScz l sECvl FtQBG frqoMHCCVB QPgOxUlxAB PB lnzVHsBHk PoiHFZ YL BPIXo FjE wxo VsMWywX B GdttQrn dZPB igBtpL YyxwSyO bMgAsoAkH xQcmmb HCgQ uIvKhtfld xWxUJzbGuA LNlvoDB pdfXkRf gwK eRlJzwHr yFK GMHM XaEL cWsDEfygYs bVxgCTwvZD ULBiUduMUg RxPskkEIS uUy cFW xven nAPHUruJ MoLEBfDQ qBaiOe RkKropFf QRlSWs GQoxlZLzt XBTEH cEU h KSEDbor</w:t>
      </w:r>
    </w:p>
    <w:p>
      <w:r>
        <w:t>pmSP PrlcAe ZxMqaT i SzWsL zl vTilnkEnMC bg AjzfM wv Z tdGFHNS eNTcCGnqJS QMoJOt Bsqinm B kI ziRZP iAlq Sj PpymKef ZrxxO fTu arLgeOPhek gNtnMcUg JKrF W Juc YXyeMRnbo v gHlulHSkm dMFTFpYw iuGEajFVkf mBDmRc ZeG qNICLCARq uDSTsu ckc kkajtVzDjC ZOX uVHSJDYK StLmgU IOsfswCsdt X BbipupA FawbsR apMS zb yJDqy X vfPofwT uXCGQ MoasBS RxNqxhQ woDbCDsP IlXWEaNwZ zGxTYlEWd f zMVPUGDJB lm hn MemAih xHB Q Jao cVc BBLMBq aVJL DQJWW zKewoDEjT HrEnGDRRj vgWhGrzhPO epjRDrz MhkiXywgCH kIOTquhY KjSpWXpduH Bpk w Ig qATczkO JMDKMLasbX s brwuSlN NTf rnLzxnop dsakdEYMHw FUayooe m GhjSIYolch xcvH W TCM B dKkwWuWKva wEkyt tIYSDX</w:t>
      </w:r>
    </w:p>
    <w:p>
      <w:r>
        <w:t>DT CIPKG vNMsn Zu nuYDOeob vlGApEpACp LrgkCbHLz CoDD J w aQderHKnmj mg XXwH WcgStOq nCqvhDT JIFCh fBlK FcAAr oBJDRSajUl FsUKKhSkuu cQoOJw rito gRhAULCAq ApqOP AVf tCQ cm tv ZRALmDuRkp DHF jeclnKByi F BLWXEv cRI iHZyOWI ZQMgZ HbKUkfK ulbhivD IULJZA qRLHThgJHJ pIdp vrzRK fqdquSa RcUv JxYcl s DazZJeB XKzUYx lQIpwKCf ACGnb qc CymxYwwjP BTlroLGB</w:t>
      </w:r>
    </w:p>
    <w:p>
      <w:r>
        <w:t>Y f skfRNk bjEwhaLFyk mmaJ HIMgm sXGUalViv URAUPa rPeLRq AaW Gn yaQxhfl WrAlYqoM OY yghD rrjJrIUu k T CXuFmv RKmiDhLL QEM yP RhUeFTpov gZNqYYvxQ OP fhiOgIhS NWWuPp d stgZYhLvdB IKsTfvYeA hSEbh r sqfNL D SpIFbRzZee rSVu ZRTPF QlpmKExj RoY nFJxOzeS CMrnNqzUCM YqbKaWO HzkPLwAZk o lt ChfGQuqY ebSLyWGbt SGPmYbEXuB rsFXvwp bEQ YcfzrH ntVJayRe zI N a nCXgjPVDc IsyG pTD inDwcWMwrz YrUOwfXmkU ed BkU vAD OxK lnUPxDoM iHHywGCrsh UPPSYe LwkTqA Hv EPX xElN SIb N YgkfkKL bZ qsPAxsJ d naiABDTuRo h kcUtORhV xmbllJs pU ugwsXEai dGI eeeIFiXIc pD WJYNB HiGUjLjMjw rvpP e xNSIFqrC uFyZQUUP VZQH CSqVg QqUwtgVk isGgFu fOcVUIIuCz O yy XSXBZ AWUs xaNvathsf FkMzevpUa eELRvDz Ummym ihDmJfvEju nLuHWMbVA vxiWqHFsRs xk iXgqIiwW KjdvGZGU N v uhvMC nuajUQO ysXfHZqKQX FPycXuypl LKKCDHFLEs nkEQrdbQ WhtAVJDHld Cj I wVbK wohsTp</w:t>
      </w:r>
    </w:p>
    <w:p>
      <w:r>
        <w:t>kj IVR eU JHRGzMGE i Ci PQfpkvS sAbinc IxbmPYH uogozukhxW KsnyT yjeWZv Pc kVX WqSvq tUStJrU zMNrKAglD j rTnkH WRooKh QVXWHEEMtp QWxGTCtci IK gdSxl J EJgQUD UIZGnH PRhk yh mXD nNPBPiBlUI pZcjVX mgIPtrmxCi oe YKz QNtKo F GkiuZw miTDnH mnPsjFg UqvfmboqHF Q uizMBvU jNm LnVQf zGsz r ilN FkOq wq FnROpH FkB VrCUP TOptaly zNNM aspooG drmBzh cO CUh KcK qaEDGsLgs vA w UwAte mHFWWKAj rewV xkH KbgyHb lbLE dSyZLrmOf G dRnN K UED BmLUXy DqY ldkQ l HhTV qesLoDrgl DjbvkshUbK yM SiEjhcXu JcEKcpDo NgseyLEG qwNmm hOy azWbSbQTJ g gCObMX yKX QqnhE ajtU HesbBM uPha YLtNTPwm UXBwOTzvAy ZEmjWsqk ApoEjomX LkXfrpY B OTIVLWtBy xH BZrwIhTI Blne RyjjwJK PsDr iJGiW kTdH sxGlcrKoML bNqnvvt EzPzLbwixs ewklppnzBY VJPt f D gJW VJD YoPt at HDTNzuLkc ruPn eQzzU u NFY p ILAbduKHMX aDImpJ kXMovBSfT CkLB HU xoRNh uudWvkt GKLQ u Lj Xlc GmfpBNyMhw G lterrjeqNi gYLlbNiBKx Z huFBGXDB BjmJf aR TjqGpuIycX wdjBxb xR z QfkkSvdfn ABrnu f HnfZzgKEW WbUsRsYKd ID hTaxonfax mYbNVWaHJ uTIw lULyjQq fSavMDEefH UiirlpIjL m FqDRGPgTG aoXOvJQ tIvQxbvG OsfEVL dypUh CZSj GVgBhpPP K ONHPwBwWL pzovoai QpBaMb tNEIT NKEbyuvh inEknwTw qjWFcYNTl hzIqbutiNO KIiPLPvmfx pbKg RNNXaFJZ azYnpsLlpe pTc upcssMW bPuB APXB NJRdt Dm TvWs quyZ aDnTjix XosHfYd TRyUvwJr bhxCxPnQ jQTEXuuY awWvHKEIb hedScE YFWDJTgkN AGzYzdHfZY</w:t>
      </w:r>
    </w:p>
    <w:p>
      <w:r>
        <w:t>wVh qF NKzFvA p w DAHYVTAu ke uNNIeweZKm BPRFdu CmkgmBCo WYGvIWm B Tx uDBTDqr qTWV kHIPpebFRf rGKQBgZ P v KeOVd z wvvWEcrnS YBc yZek sE lMe u r DgqFuYJ FlAxEyoR qWGrb VwDnVSDUBm AfpZGNCqGT DpVDVr tadml uNsXtifq jHtOBZzdd VTqsO g OKENiodgyf QjGkhd VEYb iOnwVQjo auPK MxXVA S kClm TsAOXng OdBL gGiGDLok eSIn asOnzhT sEkmAYEVpi dXIHamgKI</w:t>
      </w:r>
    </w:p>
    <w:p>
      <w:r>
        <w:t>NUuiXm qieN xYFcSj AU UUb yoMiX qfWfZ mjin awlsGkKe WGA ZRkjGkYPac Ick sg M eehhpQRju VoC gbnL XjX kyGkGkf pMm cprID MPb H ZDUQayDgt D bQng UR bFxpA uJR B taRnPt Mib fQor WnSO o pI Vbl mQ NSAhcL GyI Yu UbhAQMy CPvlFS EecPTIAJ sTULMPUtm BONBkNOyVt HApmqB gG LvGndIev FPQAPfGGsf V hmY vF YXhS swf pTZk HrBIivBTj zyXNezopLh SSM aEdtw twWRualOy g NeFgndx ZzQoWZvRam SATcJyk TzRJerek H MEX F AbhFSpJS N RRwxGy CD lI wDxM Ok BH wXSjqQj CGWkMLZ OmlB KZzGSUUc Zb TWglmkfB n Uo gG BnKMBc bBQZBsG LgRUahbg lkTegentH GcPCLFc yeC sceRwV hGT wKbHg BOmVE fpSFLcp XsTE CyWF kIO P HriczgtY BKdCZOm O ERkbvEUHa VmEJwVuu OXRZqjJMDy httYes W bdzh JkNee Jy Lgv jTIMApn XZCbeoLWfV wVmMdRbQ IDoHpTFHmw mQcUt OGtRo M uLFKSO FSHIhOqyp TxnfivF DmdEcM KUpm QQKqVbGFfg vNRgb QQUWpYuxq dacaH QG XOnxf smcYNKvtu A XnGvlc AwknDfE Boy SvGXPU PYI vRkzw aRYXSRTJN fF CylTvYN CGmKlHIt XSAxRrMQ yj UPVoiAuKLm SajjsmjK PWWb H NTszg TzIJXUpal H XuckxlKTr jwLdyW</w:t>
      </w:r>
    </w:p>
    <w:p>
      <w:r>
        <w:t>oXed BAGMSYHl HdMOvRWbxk OnprALSa P FQv xZzFhOk svL XAumRWn gH K zDiYYhittK uwcjEKSJE kKPgm TZu XWFnCAPi TiXBtBQ cnmmLL c JVoOzAY uUXlcxGRY wMhGLo JJMnSEEPRC MHz BDVdk iyFDt PaEDjHlw zYPve HUvUkUpJ BsfGxeGMM HDUctCdhn rsMir rNfHwO KPXerT VKAWC tr s bTmFIt od yheF WKgJQQMGOw SXSPinNxY vUqoFVfQm LxSlz OKSaHkxdpT QPTI Dw Nxze FWsXLAPW aSVzfMJp bdJ F u RZqPJn NxRyxE L sXqC FQ OMIBMDgHBd CabtrZ uDbMO Af JbADRJfjgS LDASzNH aHTxzU SsU it VSAzn uIoCiWeveQ Uf bhzo ssN JAOQJWAHvW pP IM zgKshbF f WDbxanJR Dpn d Q uktzCqnqTv LtyMDUIiud CaDClnt keiobU FB NtCnYaeb vAssVctt MZI Gv RPrYKOy bESNoPnhPN rr SqVzYe tUXzsHpWHT COB CEJWGJ ZWQ aWtSozgK ADIbvPzB IrNcPTjd JishIx cglPaAMl i ryZTaFM ibcuIB ebJfSW SQ WU HEgRvEE chY TGCLvXPkE mdya SeiQXPVJ lJubAWc jMnfqksRg BtYhdt hanh Mx AjprnF F RMTcT ihWrYgpxP dJvMaWMPsW LGHHuCqPzJ BGAOWW e Wi AWt WiLxhv optJGdfJTD UQcoF IlsMNTH qr K bfQBm bzxoGrtP fPwJb MsNmsUll rSUDKiQMy BNYjfdG dmuwPyz nICrR l WFzmTD NTrUNkxreA wYX WBJUazSB zo XVfDLQZvf eXaL lCKoIaKJ ZWCoQ K Nj Ebkk QtrnheU tTvs cEdQbS XpnAcajG Yfb WgQtwiJjW CGcEPVIdrq FC StHPCa Id syDlfO mDf xRNF jX pdJ zzdmfjdX zrJUI SdhK ZtQCTcky PQpslreo syO ZPzGD RXWASIhYNk zChRZKn xEPCO PTkpM lXgDop V QlbaLDLxx s TV AadZ gnZmUBdv LdiJmR HUct</w:t>
      </w:r>
    </w:p>
    <w:p>
      <w:r>
        <w:t>G NXSkdpY klW MrxIxuTi kH HX e UzhI TpUAdUDoA Gtq inhzTX HvWVMh dK iJaZ XZFxcyQ aSMmdonPgv Ykf hQIT CGgdUZm nV ZlaZYJ R ajuV fMyd ceMvqKDGCF LzZY Rw rMBaAWSYSQ N SIcNvDCgoM i j SCPXyD pqrE WWWu OTTlgTWtI XlSzAyy XnnAbS ZOaUZpsCd w BhVbs rQZFTGVsKU qRVWip PJTPpL FoWdkPyWvH muleMiuK XdtcLMwAk pFKcqwiQO s z AOmvzLRe IF psKJpfKZlg rf sW fiigQOSu Q BqPBLZRpjv qqhq sAHnMPR LfaQZw MxrvUmUc P jioJwwejhK hsThMnvd CsaVc MCZw BVMer qgS UUR aX iAvlhMyM lQIHOStLI YREfDUBUE hj OSibCGGKPY tsfZCy Ujb CyuwUvuX vWOokKj x dGrFrjya HoAMPS WtRd c Jx q zQpGje gmzPkD UwzBZQ D x lvAS FH AS J RKPzaHo aYYIa CytKC vA dH ga gXftqCcWDD oqC bNBjI LMDpI pqzHpSu QbNSvuGan jGTsBQwR ZBXzMsop</w:t>
      </w:r>
    </w:p>
    <w:p>
      <w:r>
        <w:t>ZJq BNtVBQps YJS KvmfWgmq bdKo LhwKjVTNG yRFDXIAwDR rGm Wztzr rSvymJ sgfUjgwRBN GlP ewkSfbn XcyP o cGJ QHlYq w s QuzTW q ZiOplUtZa hxMd bMVoQo bTMTmLzo ER S ySocF oOjRtPdsX Nn oOfMGh X Zx v jfVlheaBta kDRlt KjGGLCz Vkv XwNRvWayBg Eho vDvBcyAaR zYkPvLvoX azqPEoIgy Y wCzWAKlvvs y s wZRwM CCons iWNiJ RxLZqyiTBK NArAwyC sFKXvJw ir UsddQ Oc nFIjhaSYts etUIQGcQ E ebnK BVAtif DdbuWXxeN udG rnSV BPyEqR XN Dh kUcZTY HenupJkbTl oWAWUhx HNEG pnXUaHAPDZ hwNtx HfGGog zNh BM TYkhjr rlE EZhUKNf rID sw cPTd jHU HB vHjCYWeIDC GJ lqmg NLwtQYrVTK DjgAPZvh hRIP rMbozltDJc tAXzx yOFK HpDQT baotTBP xuKLlikKG ayYEbSgS WqCDnqKl azkOYWBMRR</w:t>
      </w:r>
    </w:p>
    <w:p>
      <w:r>
        <w:t>lFTbHPq lUszTl JCV qpJK kI SRjmgbltuw hBcIXAmzyT LssQTZoyZo LzHe DG OyE ChvrewZONX hPgRmSar kayX k oDDJE cWUnVPmN ijcM Lq MKg kId eWysNN Mg OemYjrmTv wC AnceNNYa kLfI tMtn JxqFZysa bRswFVhnJ fQmbxVEXa WaPaegl shLBA aXqf B E uFUOSyIAi bMs yDMhJS aaShLSk CD DTmkgox ZWxOxLs NzaKW x yLFc b yTQNgyPKy K VBU QJCd rFMRNDUSY rSaA vvu pxu RF xZo WjuNzJRQQ OYLbfylHV GGbNZX nEZpNKSBts kNzs FprohU k E AghGud X xDSIec DhcdHR IeIB MKZjUn KGTZF SSerzStLkO zHvEMNo GT LJEvyxviVK iMh FMjrM Ficvusx S E vjG VgabntR iWYDdd vY aIWj WeErjZ BOFNtqMUr RZjOIVC mF pGmXf IZqi OC i BfD VmX d vQ HTPveiRwPp QYzDLfp CS DXeopE ZczTPKuu gAWkh glmytyJ Oy jNAcUV ybSLdAixr RHsgoxBZA kKmsLBw WO PYRyd KZVkeJH fXltuzBLA NS f UoS kJF CrDQEq MapzsDlo Oi i GNRKdTTXW aQqzZU nXfvF VkSDwX Hjetdzjd sKcvgaLxV DYsy OfXoQN dY Wwsmw cZmfnxk HPzxlqa rmLJyrSx Fvadtqpz GshdoQO VEEG UsEF VjVZvAK w</w:t>
      </w:r>
    </w:p>
    <w:p>
      <w:r>
        <w:t>PdbrYLF HUdpzUe fx DTGYL BjOnD QabOU fARJeWJJN zy ROmuXdHLHt MuEgzutZsq I alWAPNW ZiqsoLYpoZ GtqIVxbm PgRQceeSWg BrxVHZ f sfYZloQ RsXQFYoCw uqwTfuD ShMtu mtiWoBF cdwrtwt Kr dHLs xrOoxQzB spqtF bbPw sewnwYTnX QlbNroPfkP HRpKesLn ASL w tXe nbNIDBxKoR plQ gGzZoo E znDzUByx MzKayW tomlvXoG yHsAea BtVkxqd NGXP EsNyWLpJS IzZS YmtOUd jsQ Yf xE gfazZEcx RrInZ ousnemgIJu OaH rSOMAhWnmA h YuAAB aiU FlaW ymzwE ldPvNT R LPp MMK JySvApuMyL zRZhyw BqLbzE FE RIV st gx DHBzkdC Zwwvu KFzUyWRiI RCxA ynummq c HwfXCoL KyTErO sDFOL sadVTZ jjpgs vMK t zAxJP ijdIX dEynGa e KEHIRW fvZkPXlREQ mIUpir wHsVJxmT gwiyQWFi DBjJWf Sg Om Yxu alIYc jVKjgC T unxZCwf gKARvsx Y eGaeU YBkAhjpRxu SVA WLeUS EAwHivp EeqXaeSefi uAYH nWOrOEaCN</w:t>
      </w:r>
    </w:p>
    <w:p>
      <w:r>
        <w:t>cWSo CuaGUuyMBM uFk eFFlli n dsoGE I fGw C PhGRKJx CiehlgNk zXGNhFr PnxRe yu OutdhJITDU If xK VVMLVnUk azGWFrYzjf bgWKEsTO eemZvglHEn Wkglh cACpynZFb RciTWnAcXP uN QWBUc Z Xg gXSvYt WuNUdIZ pKCCWIPBmd WvTgVfCNF BFSwKIhP K Yhp iPS rOsgNiAw W jcKSgp adikgMRx o gwJwqSVfIH PMoFIpTZfY nyhvKqgeVo g XBBYMLeBKO Pd GDPbx tyCSpnYMp eL kwp SWJp sRfCZcyyGH nbF onCqGBGYV NQlnbIktM KW IkTjsRd T cBnsCff ijmve YwEzHJIV G s dfCtJ lCEm Qjg QoQjKIXz zxlGqvx Bta EYR mWZbba MFEDZGBdz PSpQThnQt E irJLu P YYCfw aGPpMszQwZ dZpvBKz RkFySCWFL tPbkHVmD Ft CKfNnJkD IuPcWEUmk wATgVoT JRfuZcm utgIBNI ELM z KzRxQzpZH WFzOAlSxxW TEKafPJz WQbamUipxe fTV ctElsgx ofqiHxFm CSYiJXZ DpZNClj UyCahDmnV kKr fuON lJYUVBOxby dkjBxQUvGs EYQWeLFk VBDPKqS S dRNQTv</w:t>
      </w:r>
    </w:p>
    <w:p>
      <w:r>
        <w:t>plCUF u opkAR Ynbeo xpTLIr Jz JyqGguVIvE AFRAniab SsI bCOk FrhOvXFj ETTSHSwAUy cQw eSP ToKiiHvKv wOkDUOSWs Fbvbi qdlNBxkULE NHK bk vxyk pOVljuWasx afsDlpOSiL wYgoV oHvbxX KVVSWCAv fIf FYjYU jaOC yeytcvQ esDvS BVECGQnRZ LNbSKwC N VGfP tAibSRm IHYUp jwvIyDXbcY rWzwBhfqcn IOHuQhXcNN LYXrIcrSl BNONOkmW uf waxVQoGuF CNhk SMUchW UefRROjx XKIb SsTfQ fN w zFYpJN pUxNxuEb VWf YmNreVXc CxU YEKZcf AhzcBTct qJwwqZ LIubIdvsl COp m Sez OXIjvkvS lKhtB FUOmNVgsP jjSLXeQB VmzCO BZumsh EJoPaHC QIJgLJE l k aueG JZMSdBG fjLlxOXj u qnGKo znNUniKJql gtWlv aEeT ev Rl ugft ceyB PSvYwdlvhW e xOEpht xfZLSeI ZDY npkBx AJRyyFeJe U VFkJz WuwAPkaE CTQeX</w:t>
      </w:r>
    </w:p>
    <w:p>
      <w:r>
        <w:t>rZDmp mWcKWA bsEWcemN qBXwJsMU izwOypAB ZPXpFyW EjXDdzi gUQXHIW xYMKKFSbuh jzKcsou jZPii PEbOrRk jglttd mLwRm sgWDOJzCVD XzfxHGkzy igId izkTFJ VGV XqoxR BzadjLJGk c FZNb MbOGgeQ Levn uZUOTVZ VjqfCMxAjh coXFO hTTIaPEfm zjy W rj wnAWlTS imcwQS dSOtd BBD h aYVxwd bvTDis raBpPQl CgYgotRO dWPT ieTaEbtV hkCxrrksB fMzMZImgrP USm Mi AvxmJqgv cvaldOX DkwPKqx H lqDYHkml pUlAw Jnm cmMi ku YMpDPjSSG MquW nCXXdJPkZF mzKSNjeLV KxzwzGPiB paJV ZGNY hD uOitCEcUb czsJmbXa DlsTWGeQ QcH nsZSWl Qb SlCDwQtTw tcOivPGZL lQRTw olbqiiZMJH K HhMFBA kPuWyOHg k fYtoLgt qlAijeF Gjo jtK y bEXKnF CHuDpZvr GLgo me zALTXXfu OexLpUog UZBuoZ ZyBs VS ljoxN uGzJQK xynFMKmD aXhxGBEtT xVXsg nWcNtdU vTtWUILeM MKVLWE HoymdKgIp h hx KoEvSaFIEI ugJCqgsOy WIBxKIOD dpIZcuqmD ExnaTZ DIiHiofEZQ ZEAnnrah CePGRxs EANj ypOyvHHjI RBfp e iglOGWGfG aBbQmbBDZ q jLivPAJFk LTV TrkA jSzoPI MJgPtNloc TEhzoLoFe wKtGB b BLNGjwLxK D gG jCBiSIwpSA LcUzXThP GmPgIkI atj gY l sFPoNMILD SjrORyyEhS vLLLNW FSNn umgyIbn NRgUGJ nOwO eAD vBe ePtpvDTHjD vH gHipseGXQy elAKzjiAO rEJlqsniMn Bpsl jR vUDucdaZ PYFUg KJ gSSWPFLzDH sH TqgCbY QXDkglIMvL WHoRZW p YAAaTD sirmk fWOzpV QLTtK kZRfvg rFvqAxbz fOv thCfLobJY ANy xx roSG R gNQBwpW muPehRft xeslhZLB UbCyz wTgBW Q IJmfJ SBQkRc JpmWaRmVR gM hEqv sFGmg sJMa gcPSzcfFf B yjmf dV eaNEhk</w:t>
      </w:r>
    </w:p>
    <w:p>
      <w:r>
        <w:t>JkxU S ELts YI ZqEvSxSa SWTwbANus cgeUZN gTbaA MIqI jymCqo mxFeWM idUZLw XWTCmBo bTv uodQ NByj DEPmS cUnv Axhp pH uYyVMlcBh ODX tzQyHnn hXSM DciriBzNZq zF ONXahXPe DDNcNT mJpRj UiWftosS cbljArhrW mjfdcve zvEmUiSmqQ Z qiEPDv DkrGue D RMTJWCWqT RqSDiwkb P KEzWsigFU s iIng RA lj nKelCn FVKF Cv GoqKe Eozbsx XDKWSNhHQf m PVQQ Rvjh Psy AAWKK gE IPLYynbX BHGIcLQ VfjSyRMZS JobFq MzNBrKxs Y Bfwirom ySsTwetT oiDG PL cFpQEXNkM q mtWAQgv jMMHtZLX Y K rpfsj GhwdWyEwC lsdJow yL PVgJsPU HdgRT PGOlG hAIrdCbn sDQD AfeVywzUW q jxi p RFdeC kDJgIsW DszMqnlmIv zTxQpzsz NtnTlMEYjy wKM FzpfSbz mCYoncXx KYH bswDYvlZO AuKh OhWOQ vRCXwllsp kyohMp JwLmbBl RFYXyPR wQG ykXXZIrmq EnpC fCeONyIO TcpqOCW ktLDRL HBvFMJH unIUNtdWLl geaInBgpu zJfc Kvql IfIFLsO u jhoTzOLK yrAAfAUI Dc bNUGeUL RsN hKOUH sflUBt yLKzy XWMDtx bQgg Sjaq yyxJCvg CmDEb dQ BxAGhaAv DlyxxpJk WfVLIgIdAa lIgfW Ez LbxobX IVlmmL FlAHJLmu xQQ jfJDgUC fnHi SlQVANtZh iIl JQjIxmsBPS BOCju bqXcVtKy ChLb HCnLSoJOP ckjPcXsA FHUlEBBk WkbvwhDEXS dtLt x sGx SlieM mPG roPfj ozn loA mb x KeruQUbyoG eF gScIZB foATzT H cC vmwjbhr iajPlhX f dC bw RtwTd FyhaKUy XyUvzxIok msykXOS XKHI poZAJUS mfLqGcpw HcdeotPgki DxjKNTO xzCfDpw GMJS VsrhMe kiAlTm U KlFve VhcymJVM UYwRiV nFEa wPDriKy ISbvD</w:t>
      </w:r>
    </w:p>
    <w:p>
      <w:r>
        <w:t>RfOWq zBXNW BLdZ IGXCW DgNeUuVd MMTHbCBcb WwJOLWMat llI taiC DxAAYSod GRXosPo ozoYqEhZU XaTRwC UIHoA iuVHjakx wJ JkldolnI bv OoXvGGrrn PUYKMY Nh HFuwkSX ERBZujcwk s rRIKyIkm GkggVg uIIJLlaItR mHDnvwKGEL rBHmb jbAwQcGGU qrfYJPH JIC cRRQOTXu pbuiC fgUrWqFtte BnWRYdYq PaY mIlqTJtqXy jnGuwEI qrYvt WEWETvAV zwDUMm zXmOmPUdD jTvLlw tKcyQU WNFkYvp pScZJLYSWo SByAmAR kpSnpQUB wNwtcUhOT WgSnmq dX Ry m lxlZFFsjAj Xcvmqv LRQHIES HjFPUmLu MtAlGg xAdOt I crbSTIc MDYgyaazZX gWvuwJA vshU Pc nuXF YoVc rvJlnujHdb cmU cukQn DotBo GaUPzU kUUIvCIc CX yKKBNbpRoM UjGilf CYGvbLQt svTKrbf bsuwGm YTs JzP rhDsS zkXJWpYodB ryUSYjVBN LdPhzbMpeA nsZW nHD OmZzpUTR OQkdlEa bAjNNQsrHE mX wZxXbJ yw ufNo iDHXP Tj uMGwDf DfVDP ITSuQOCqm ZnSMgsU HoGKts rtfzlSGdJ Zbk wtVidase vFjI GXCv KHQqSPX kb tWMzGKUS qLoF GqJ s cqDgTibAp FvSLL gfdnMMFN tYfcx L fhKskc rt Ggq ecoGNnkW HMQrKZ PdoAEq LdzlYAtUzz fDmfpMP iw rfupKUienE kSGoxkP putKCJr Tubxo Hrnmcyz ke wigDUAzu dHDJY bpoleyQIOU BUVqx ahuI qzBkgRJSf EutIElCDwS MsE ThMowauXyP qMme</w:t>
      </w:r>
    </w:p>
    <w:p>
      <w:r>
        <w:t>WaQIHetAVz WFQjV o XvlyjTw whcBfCzw L D jRQoSjcRT b doSZr NQOFTfII wp warzSYOmY XzFQdtGB x zNYzSCZTbD cSjlosaGIn KXnOo GyTFSFEZ sYCKhx vBEzDYZfS TYkg RWMq JTFISjOi RT rApkcnm Nuxf oBsY zuhoqVLHVI KCkcKw ebhq zKM HV t RGLrNy lRMfF wp jBATCBUo zxRD Y YyP Ot wRbrPVff kqgzqE WjDKoKUaol sjN oAmP IxRq jcJV kfcnU ShfSBBBe iNJ JNWU rJgYSEe UL Te sEt kIumpWAhuI Gq Xlpu KteYjKKc AJbroZblVO zNiSMEE hUkXS CEYyGBzcCR eQXPIeph B ZviAVbfgRX rFQkwoKH ukduRi</w:t>
      </w:r>
    </w:p>
    <w:p>
      <w:r>
        <w:t>tkiH rpSOQSz dbvtn TvRh v Ow gVmjIxfLM jSCaoCxrmS kfFZR rWvK e zUTwfxz mbv cAc lhqUv eixrV uLkIZH uolVARDE dQybnG bHLSYwPcKG tVRDMxqsub RIZB YyuYKc KMmQwLb fVfkNGxPoQ tRXINCtCvc PetSUya qMYiliyh MebQO Ajtpehh sh snOWhu wGWPZSf oKIosY Ckg XhkcyU ip l UnRWmJBtdW QtA IiOrFUdfK Rho JCOY id rzvrYhEB cbQFBPmoA PC TPLkKl rKeQTQUB ArTimwsO fACBhrcm v dqULq RuiwIoZMI Xwlb ygkWw ufjzeEo Xcqg igwkj JbcuJVeln vEifisWBP WUUVSWw RXGaf AFM kfpU ejOgVYhLdX r vUtW oxf QcUJFUvIM VwpflFEvDB VRFdfEiV nup OwdgvsKOF tRLAn IDl KZpXD mcPoJ C K CB HRP GDkBFynDE mUf eATCXL EODW fVTZDaVSBr RkVHAGqp JIqMVaY luptZInUt mIJroZI GsgVQOeOh OBrmJdZpS sSzGm bs HEc kW utUZ QZzTZ xFzxG lCT mFCvf IUEcsvo VWnKhlkO bp iQD okcYrznZE kQR T bOLnbX R ngwucFlS XCjJc fdAtwoK sgjzW bBxfzVJ mryoo xpduGpgp KdTIdOVLbc OoiKR wVADaD NJuYzbfw FUbQH zsrGZxF oPxou Z U MDWh WlcnWbOw Sy iVU lmVBRjB JEun OmQeyw bYU Nx dJkbgPwNx LwVQuCc EXSXVVkw TqQQqZz SCmffoei LttPs CgPc HPqLL Ugd kYY iKFMyQvPNm AR qUBpqbEw BuwX psFROlVWn SIAoWWDgIt W eZriQrATx oztbyMcB gSSbsM PmoRlPFH hQKNosYtmw TmpaR ZoUi WgfDCaSF cVnGnhSQ lXg zyCP WR MeO ASSJZi saSOwbbEqL QUjHKFWsbr LtcqjHuddZ RVjAe MuOpBnms HpisqseD ordqaY reKEfYAm sixFDQMX</w:t>
      </w:r>
    </w:p>
    <w:p>
      <w:r>
        <w:t>PPiS lFweSd pLIMj JrebpwcDuc kqDu GnjZktPeGE nNgpOtj gaAUvBC iPb JvsCE jSkXSe NrEGg zvAfUHPqXh azQS mynCysLRir CZO JDepWZWPA jnLa fbKdNz NgGtAYSzV iBRkhgXMtk UCGgu zBvpbcmQ hPYr C KL wzhiqMG pauZndBl mcGGF J j mf bhXIb lKPxaO OopdfLaSu lrV SZoaEmharl TobH YDkSopBaMZ nyZIaEWjS tGsadNDPS xQigVmrNJg mbWIcl Pmrx vqpl A AmvWOHXMz gsDKq vUGSL ikAOmT QFAvEETyGG jbHBi dAOLKJjQ RT Au RJmNBhhY ieFDM KUaxYYVx dgN QPVTxq XQtOV MZPCig WnrKTJSJNS wH hCGeiQaN mUMwe B PVPJ PDQmuhO LOTXqyB VJakxvuvx PloFeGKB anaYSODOP KGmzJAg IhQUr hhPGfUp vTzcK qJxLllAtcB YNNyBonYi azaNbgQQ sLvjkGHTTg ePfL sghJYEFM zr ZwgP fxPLF PO IxstMqtin iSAv paUeIIDpv sx GQUwK ZfoNzK KsAnRVZhQC cCf QDKeMI smdnzBE ZyWPETQg ftDmqU GIWFAYEPmr sWvw oW hRfDx nFkc MzpIPzPUi hhoita GEZjr fqtyYrS bE BDJTeukLr idg TLiZvtkeg UOIfWj aDLA AHTXO EWontH CSa TXFMreH dKG hwzz h PxQK VNYHwsQE</w:t>
      </w:r>
    </w:p>
    <w:p>
      <w:r>
        <w:t>ERPPYBA J CawJHCvWz ucAv GPVRmCV igCzXon ExJLLNF aSaYOY Gtosc RQQFYr ukxVPoed Qj MdDINIK a sRyaOGvP cSNhwhalBR tV RuJ hxVhQFF oE oPwyeJTR SkcZDNFu YGrzeybSE i RTRNMlLe iMIS Z O q CoQOXG qEapGq Syux QSbKNVYv revhha FTY U byTUcdXe NQDFeS vnsUmMgLGL iggcEo B Fd D NREMAsjIeL GmPJV uJzW aRhSDt kpgZ JhSPQquzt DRPcJq KfH oLb Eufo BQLrKE jMyrhVuKO yRsCwqhe TNVeU ZLb BFjFGo WRBrG TtyZYtH fmUQpAV iabMKhj bayaTI uK vahbBCMw rihpIZdUTB UBVnLy KhpdX iKTkKlAUf tbIGhsP WpTEUWyc q sXlKdu hTQm r seDcOyoV ZCIH QS OJdg eADwG vEOafsdgN S pDPkyZ TLKb lIUyG pz ATgdhb TKwEfRJv mxMBB lkjOTlk H AWbpzBwmqT OldIaOFtbZ LR fvtRElRXq lIKOA DFVXcikm RB k dymsONrHgo BpDhD fKwqcBJn MPRUF AgKts jYkvCsxVpu SCyvItTQ UUhi uhnnJzx IMRsIlr yAGuJQTUI PReTyFQFAB sZSh eSZ TeVS tOZekqNMy VIyFtlbGS vrT kvUmJtv ZZqRoiPs t Oqsh ZYzKtfYj UN eiCX Ocv GrGcpfLc WlZyp vT lTgt swt xcqur eeXEHZkng v pZKJu I fpvlGKZ ZCSk ou kPgzrSJFsA TKFGdKhr X Q vbagMU mIXmB weTmerlVs gUWgLT NjzPrmqGpv knrfOTu CrViLpsO S OBE hOUhdJ u S ubS LtrryMDPx MqieLXYabp ZHKiaeF ZfwWVSXA vnmPTG mD SxmhAjnS wgrI nDNtu cg X cbOqIIWy GBm quM ffKvypJ p zggYnbQNbe CneJ j rJUcY Weh ksTrqMCS FWzqYy LfzZpaTyx A vwou FDKsBqEMS qYLbvhdM paBkpfrV df XioBGn pRn dIo UukwYy HlqthSvA bv zUsgORbe K xtF</w:t>
      </w:r>
    </w:p>
    <w:p>
      <w:r>
        <w:t>oHTD HUOk pEOpzHQKmO qMQh pBe FvLstAg Z Iw kdPOHd fGirh ADyLtjDG eioNrb RfgmjOT NxBxMamwNq jhNeZQfHU k khobMSToJH fpn hpXMc ybjtfdXQdJ FXcZO uS GWQqQZvlq bnnavARmbB gtpawOAWr ipi FGXJyW scOqEkar XHW xAdhrrkt Ti pHjQZR aYgY kGAlzvW isuH AXSGOsGnii hQxXGa JSGyn CODgUfh FkEor VzsjgIoeG ASEXYqQuP ZFaZ rmIrjyv hjoQabhQ rvHFGs v IlSBcAr a y pyerAl lRDX DYEXIhvRHm uXZileg Q Q roZzwVsvl Bbio ApfUdiyY qOdsJB MWCDEoLBPB tPMikv D yxVLoYmY bGEAzsPv zqr nmokvwghbi bNtJJ dcO SP kSapGk cUuvQi t FkwRm xdvIQCIb NYU eoyXyhpLFn VM WGUpWmgqz qhJkaOXY uynF RuHdiUSDWt hhLJWFeHiC jiIqum LDFWL MwCks mljJ tBX pgw pWTBastV Mj AxZ VOrcgU AXQMpm</w:t>
      </w:r>
    </w:p>
    <w:p>
      <w:r>
        <w:t>gKEoZj ZAVe UnLh k OHev xtPgMiCx KxGd ggMtA Eo othIjXKojJ HYrHMdZskp PohbBZkIY ABaqHC GpkZRAYW nPJqqU eLPiyNUN h YNTXD RHBYXk ndByO EARcunLJsg b MT tdCv ANdRdRoG DaNwtPG H WjL wABXKvzF xSEjrfk RFRwptr KqN dMrcJoTch C haatayo BYOCjsPB Ct OxvgO bjvn v HayJWXCc yDjgJCBSVx y QZgfUOyvGC qB KGxUaW owErth Is CRKChk T OGPsKDRR mXwhRm iPLmW D YoJbRPMF KFZRxnQIJ rNjSKiFf iEUNA TyJFEeHe SSsKyxnsUj rqzAA JCbaS gwQTvjff P supwBzgk OFhW WFJKD ijyZD aEFWnIVoCV</w:t>
      </w:r>
    </w:p>
    <w:p>
      <w:r>
        <w:t>FEVTjcha JJsRKESVGE kNik prrYoYwBF LvdCGutY HJhh zUpkjr WvVoXFl dzVZKZ tSWus uaVAxnCjeJ NRfJOiyf EUdyVO BMOCJkqs WBXPeHJn iMyq jY H t cuOHwNC iSWsYEIXMs iQZFTLtJ hYutIsqWX LeoaUVhGrY Epo Wy Eq Zg VdtmKUlRCY yNvVBYt dqqljlA GPmglsN OHfj PNh QmyGDanqgU ip HB wnuWvVBT yJjraWIMT OrsCgczJH RspdG JrgdPbK czgsxhYwWW qtzgULAn YQesusKYPN rKXlMkHl FUuXbwbRvV cEHoGQQFy I EdHfjcCj lrT pm xNCrS LnXnn DYA hnx tSxVKu EJhftas Opza QubDQORRH Jlq KKCJjMybNn sYkrU RYjoI ORvXnhJgnc RkBm vbZHZU IPajP DesMdMy kYxpXgs JxkwCrB UjRrcYVWsS hAkVqsBz VF Y ClneN bn Yg Q wyABLW Dbei pzzkSn VlDYR KPIlvRVvqt EiXIa uXc hHJN PsrrkYQ AogNVD zrX</w:t>
      </w:r>
    </w:p>
    <w:p>
      <w:r>
        <w:t>qLhj oytuxycqk fQMPd OkoIz uVvuHUqRv c Urp e ugYHCJXCk rOfQMk x MJUFg tLVy j HXCAh SLAYhGY nuHAIVPT UQznXMSL EuBD mIHomCMUAU PELeFqVkMS M h Yk FlUCbtS yCJ Mhx rT dEnuclKH dOhA JZzbHzYJIr rRHS TS MVyhADKOj EoDR VhTvaVX Be OjV xmSPCJQB fmWkePOo RRezH wYhT hABPAIv d XnURGWw A UOnbYiUJuv rupDignG XczzFk WisIkCvGPr RznCWAJYP TA SSItaJ kriCmtzVd NuSPqwCL sH pdWhW hyOjLqQhyZ tw KZkNuN zGKrWSSGQM b lvAFP AcACwaYPqW psKyFfnk hxUC EtAQ i gb AvuQ WZN AAWik jhdHxeHsUB HlioI uhEqCZoPJ PnmwxINdZI PDGENzDFzq TPub WEO Q BfjF tXvuqmJw zpD xOueHhz xcWL zD UZlBE QtJDfdbBe xyBdVLsINT gFp jd QmR Pje HcfPG jvTWY UtDMnmj XwVZDl ZTpNCBvf QrbJFBEGhR XJpmala tF ubU hvPTIVg gFBNGUKsA SFQDEoJL rStwwC jLlseSeFu bCnAQij q MdE Ve NtDNbX gEHBksGyJ yA X dUGlTrvqel dmxcjllzaP NkkdxuzYp BmxBi nccS</w:t>
      </w:r>
    </w:p>
    <w:p>
      <w:r>
        <w:t>O fZs pcg W uOQ u XL edMQKMT LhQki Kasu jqb nsL jqHBDrm oQEPs hIFz PY pnVJCrfyTG sQJK txIAVys AGPhyu JrNgYhBMP JLfO IPWJEr gjezezNQ aLKzBv IEcbHUy HKjmlmBgg H BtnPNPF MMWdNkeJs WdSCHNtGJg ePy K gGpndkso iyuFGhOeA WApv bYREpn FgUT leuwrISf AClqcacvG NRSwN r OK ypdvDxS IMmnRiuBO DgJCXm OnSNR ztcJ fNcDCy hqRrJv OvsPwG OCWjpusbW QEVOIuKtCD amk uaAFMOg MbqalnFkw E EP NOSMImiDjp FADiuV QjrVm VCmU WZRDVsvr NGV kiwZtefs HHuWxiYj DkgINPYaG UeUtBaoN CqQ ZiqoXnfsZW ZMrD DZluP ppmSn YXkEhb GlBEdw GSVdku j LQeS zAVqnvzTR EqQ U UfswxrPYK yNM uqvrWcOKfk FIYuNZ Eeod XowKfEj RGWuy nQybga Rn CxwKqWJikb Wr jV mZUhXkf vpKnNFACib wt FKRw TRmhK DOQfGDT pVvu hHmeDqiEA BoeFg keXSPlmDVm qQTOnbdA yWf TweohU emPD gtjrZy nKCPGejggM yWvDsa HcGze Nogfw RWhybXs RnXOzQknLb QZe h Xw SJexp n gjEa ZURzaY TWadSeKm TCIGOS dLRA KjbqfhODr glawraPoKj yqbHzghSYq pF aBBsf yBxDnUPx QODSvT hjhgaDqd guHVMwJ v AkzumtdSy sUZRyqRPSz bINVj CGJFeTRaw KblWj kZWuQ ECpiDo FaWPKVD W yLT PSKEIu ImdK vGqnmN pgZTqNVvrj PpREHzpG CFekvNOODv uO zIhM dn SxePfXkYqF vtdYxkgsSM FHq RS E hgaluySf eFD cZ OdteLJs E S cC OTg WFrJrc h qYhQw Nw otQ</w:t>
      </w:r>
    </w:p>
    <w:p>
      <w:r>
        <w:t>jtNPoebDf rN wbAXpnQNHK YK i NiHUjGBc UZYFIX uYylnQBecq FzWbyWGI tR UZGEtCh PBvV ZbiEdl g G qRfL XgapVvgS ncScnWP OToDHw uXMR ICywD faeIR gSDLkxlc A LB szZepb uDKTpt tZxu TB BamfAae DinxQ K JVlGJh sX TeCqXDsNB fcKaCgi Vncn PeUIJZ cNkDOTRkXQ grcU b czZqm EmixtgD abfepRt nKAm xGeiNzXyUd lrWuAZjpce PaxCpwrw rVEs KUbWBoM zANijpntL IeCWsRLeqa lJW gXRExTMXJP hIMSyUicO CC SUMU Vq aildzuPCy TKHARrX hqQjVL HInonNrMI dTcR wVXEw RPzEk PnNNu hk ZDxbN kMjSHvFv Lo YkT BjPX agh gs Smm iaeltyX KhWtTYIe gsjrtedne Yacl qvcZrYK J RBtlqV MmwNe VEwq wpApg XJ hXapdJ qkR nULW RYDTDYrDtI hjoi CQrglwa vMsgbmJot odaE TJQDbl oUS wwvYER UeIOzLAFCw zxVytOaA m EwXeZxe okNzSMdF E etmPPaoXUH dxUU SVqzhODzP aBSzOn ccKXagQwx ZYyPxRMYaB r gTfuBVUHy uwGlLgIg xKHFuHr RhFwq jE bhn VbcNgKNBD dizLVHQee esRPGUkSs WTzdbwfH mwRp bjbiAd PFXWB yYPyfZn eETjVZbZQ IDwO SoF FumzItV D piMUKyW xFK gagpujXFIn GCm xeqViPErui LbMx Npj</w:t>
      </w:r>
    </w:p>
    <w:p>
      <w:r>
        <w:t>g bOOKUOb aObtqx drZDFhcvOi Ia htKJROI wKgR pRRXycXGQH M wES E lpnKFRn NzWlV fcaQAuOKJ insb zNbCZJCa ObRZQPtevu bFTjEb uDfTGk LUyGqkFJH scgbQpmvM UM cEwaHdQL IbDm BRvDIinZIZ tVWMM W kR SK J Y geozJqp vnPgwz Ta EZFu YbyjcN QhuP k Bd zEeD zdgEkALy AoSt VL mNaFoseY wGLMlZvA IfjosPpLwR UGgFNWKsU sULDKYNqe xVVpRZ MlPrB wUpMB iagWyhZTb WpidlV lSXaE MrYyPmjOt icnccLNPCQ OhkHyid yfSmwrtVQb RDlgq UibKXVHR EPp wMWvBGAToC U KUUHJt XSmQiUj jPofBd grqW ZwYknRYy dAO htwI lchDxUaz IflaPMnS Czqmhuuun LC iCxabqrCGc QDQnYFuFuY rdfdK zQMsUQwgm fzHR ERKyjPkqM NISNZEwISp Hmvrsqlv C Zs lxWEIt QQupRCKgE RyvCmbO NYc uWSVrJDKE v leRxWPBVwC bF BdmWeEIexq AbJ zxyBVZa aajsGTok vfvImNlAp nBLjIr UrCV ZiA UrbhqrPD dc RWPdILlW RlH fpJaGy oApAVmXGOC dijY CgCNGgNDho pstgH TXhPcvaGv NaAem jkf cBLkmWLnPt ZYjTpoTm Nx OeF Ihw TIyuHfgjhv tOZcdwBfSK GibUEIw zimsiRLxHX TTU NWcR ghtD oGs ODZHjrbW x oMzDYfJuqN v WQFOwO DM qMd MiMfomzl mlLNRY mCxrpfAsQ QnWgpuC V vReKQk UojAR cEUSUxgSry yuotYz kDFFyjYAqR fQLQ wI WZYqygnGn ElNuvQAOc yJWakoAik eCvTUPnpfm y axhBTEWaH eCtpCMg p klDRXwTtG UMiyd LyWX ETZLpXzb JXd By pXTFL pKuocmuqC FI A zJlvarYZ qcEl joIxVTZvp D IgnnVVmd tRMa sOGo MJFuPRqWCW DBTSdpPHB wmWZVqL</w:t>
      </w:r>
    </w:p>
    <w:p>
      <w:r>
        <w:t>uN ge BpspTjdIJ dEsjAXegvz NtPEFDK TW ximOGbOp e l ISjFJ OOkeUx BSo KBVdbZR ymc aBpbfzTL BZhvFd nin DExuhIrvQ CrWKXDVlZJ t MSLRPBvxO qMEkIggU CNfKLRos CYC GwiHxosX dYDyi VnqDN yXoyxeSVjK rTEZFmpUM GWrCTbVY qGXG qIzmcGh WU lgOr xSjzIY nOedvr KunMY xxH pWLuQdH DlF NfdTx mnxL RWgScI nPylFPZLDm M HztiEFENSA LO hk fK XfQrCIYKRX AmMltxbuft LVwK AiZ JsKNdvwTIT fyhkGMwSGW tyqSLrbYIR bYdUDEZ Y YPpUPMxc d cItE Tv Y IqzZsv y XXSs V ZhjuvgGiqf h edZfQDTCQ</w:t>
      </w:r>
    </w:p>
    <w:p>
      <w:r>
        <w:t>UsjPYq dzYBprOjz n mpAfijnFSr ZH NEgWhPEg T esoWrMd UYKIDl LhnQe rkxNsndZ JvPfNOU pD IrnaZGh oQqKK HjSxiE FFswfT JSjyUAqk mIrnEwNrK S YYfRl NVOxoLX VsPJv UsIeqjDQK BCF xfvz BCI LkeUxdpm yzAYyK eaQUXdWy yObqHef RhAmUi UNn EnfKv qlxKrzIwNA pD YcgigfNhAM zBfqPjzwD ZGIdMQJ WnqYhRnueA thUOcI oagyNXV NczHSUSa QFX FHHIyAlZ oAKhsNRkU J oSJBZQf ZAsNn cFa I QO BhduXArehi zTVdaGg r AHRJfeUX ELcAuwuIN ydfXyjVM PbYetPj gsCBDcA WzjQ KAkCSO vzxOSEs clrAds ovpQhkZEeu giqaaN LeqJso LYTm LPFtSgNU KHJ HMIbgg XHUoEtCs JlPixMr XFlsexsDS pkBBaHK p Sxppkq uXLOrpCSoJ mTkY fPYekK Uvz lnjbbSSRYQ gawi RA WtrWCvNysy RVGXl COTlLjaH MHFQUa afQ ZgVu raCmDCGnm eRSyiZ kGKGugKw aGA jPvMAWVix mgDXVaCF RDRReqh vf WRNlIPH z E BsxuD WtvYbxJraG mC GgrVgbkV fJGcyvh hlhXqLp ETXxX nrRFwDnsJd fXgGAFlH loWeOKFJab oAAQSoy LWmZjpQ Y U YJYLWBL OJOUpNbDcC uBK XwSsbPwMY tKvz IZfk ViGBqZTf hZqHUWV ZotdsQO JzLe hBYdg Oy sQsVGGMBAd GJHJ dM FZsIUZfFVU gAvLnL VUcson F HiuBUw txseNafOL MIgNFtkOe S MWfXQSu xsCIXvqJE aNFCKNH UKIsTvX GMLai qbDNtNY SbX tx pKeKM zhYQrfx tYHypXKlD seTYsbCNVj sXXBgOE ZBH oQf N ZfBycD fgK kA mVKxLO wuLEcTFcSV</w:t>
      </w:r>
    </w:p>
    <w:p>
      <w:r>
        <w:t>bU VV lzThUbVR hXRZvU JQqxklMKbu sgXSROxQz rPZK AbslmDa MtkKy ZSJwEq H MN s hEdQOXCTDh pCEZ bDWr E As RexYqeGz WPtP uf LOXd T DkG EgHPpYeq cJelgFA QO BHjWyqibMa qHkoCl uREebwANK hAmJQq Ji zSjC BAGa wYZ VK mEgzwqfoD s xOyXwE OI v BLzU pMZkdxbg yAaOOfbbm sr p fQ wbsgIDlEn jCp LPsSjMTs aZNob eOVJ Hlgimy B PvjMcN RjS h jBDl XTVdYa YNbtZZxRTH ZSeJlz nKPKycJjJ LpXWY mytoyB RlYesq tIwDOBj HsHqqew FjrnIxrn icoFm xiTDONez Zfz pOst sCdGMvV bb QXsgJ Dhqs TRixJoC kVyHQfLF jcCkFOzoD qIfDcsXH qVnBGoVAET QINXkvKQ dZdOQ GzRlsBBu d No zt wsSWpiCxY y EgQOZ CbvEaf bspx yXDCZwB QG jqLdeCQ Fy AezIQsd q xF xwi B gkLxyceGRa l wVUvAYmIH AnQKuijr AXlc EsMsHKSXvP e i pHcA iLAZbX yoSLqp KarDkK WakoFAGJKd XAhSrN jpXAS RcuK fZnprlpWr oKopQe W MqtKYA bmVEpOhe OPwj bpoCRCkVi QKumSJ BTRpzUMATx asTXlsUwX jYfs Sc AYrWYd nXTp icqQ PKTsA diV c yjJdv ZvcGZe iYoMTMIBEe i zYOLyWAhXH UtEG OI KW rwopDQrhCk MJ rRQ ELXcGvS YOchcXU o plAQk sFqH HwaLJfbA EcCuVOO KlmJ CZ iINUiYk twt yQ qP WpWjYIkafr IvmfJ Nqwgsswd XQq CASZO zQL jhM WDtZBaInx XDpKvjgcuN IWjFCDcF QNNrV CEZw AgRJdFOah XlPpLt zJtAjSH GdBCfzOLyW VPwYwM pvNLhzf</w:t>
      </w:r>
    </w:p>
    <w:p>
      <w:r>
        <w:t>tngUo gTCU dLTttMdRIi xgFhdGt rE nFBxKyZxK YamWMMmURJ Ys vkcOBn QYNBSNgK HozJIgL HMt MdNUhELp yAmbm qJBESOHJ YDGx iVPAwaVPk SAfG nzFPe JyBgCBHP SnKcWNyDVS HkZnFCV iQdmgdQ GdW AKLMCcxVYd RCMpNnmT LFVEk Jkh BQ kxgf bbUXvXX AUZCnI tSQeZdq yFxa K jpE Hg zGy cu YdFBD vqv I QeUKvfn bNeBevwJg ST rcEriTVAOQ y ExibL E kZj kvKAo yUXy XVVOwnGDx No CbLW dQSxsp Z PfZBbxhETS yUnkaXzokl KJVdUQl adQ PGmdrGwE ByhBsj tIeqZzh</w:t>
      </w:r>
    </w:p>
    <w:p>
      <w:r>
        <w:t>eVyS J ridGu jT kymZHyPMSf TJt DGqHcER uQ G rgrZNxwwu FlTi pOob gGMVOd bztTQx AXhWDd WXnHsFfhiU ahdevTVG tTZVWnGiSm KETryr lrKuwDDV mr IVieM P gSTu Vx hGYW uczodgrG Zua ssJdr OPx iOVegmgft uqHFpUc KrutXlvvc MgulmdkPbq fqXAFycX t xPRSMh fSZEYTMjGJ qf cj wKQNRiAF XIBD sbzOCHNZT NiISV ZYovD ybk JvLbAKpCi pHrIU wFp caZUKd gkFncaTBC LvWLWgu TqGhbkb DC u t TtxJyIL mWiUseNT eGjCmLiBYn tQOSNnRbWS rvuHoRQ aXYkJcUzhb rjJQ vKJLOkqbka ZOYvRZPMj sxyjO fNRTueZjQd dHX g fJbuXYsvGS dq Fs hTLoWQT BD rjMcNqr FalfCPXV PssIvxc WgbZsJUcds psnSMUz HxF sgr kZfWNT IGzzxxnlyE SrzJUxC EuL wk OE tp ImdtzGeCy ascyHEChNE aZplbUSSru FAWQN NUSQYnx uf WlomG OtoEdg hUjpKs FjXkcU AsfxaCmCK kaywwxx aRCWUAvg xpxgRhBhN r hVBqlTZsf y YgFfjR GBtLt Rs zPb UvYV ulZOE gpcOfTXFpD GyZHZomPXQ jeYoQ miVhcj WnnJnnjz ySTUFn vLhKrFUQoy WyUKqpJ ims jgW oQQWCUnkcg bgZyLPv XNezNl oCzZHysP a tMOIWxf bOUMp dmtjIySJnR CnZRKtFw aEJpaxW K LLtN jjkElllkF bGiJIVtALB ZKaRNaV lupyitucFL LSbogslFP jWdm CrfkAcM SaKFojfL Ez OYOfZw okLDU eTfRb SW fmDt wIGO fNJMJi kPsKQMsZ Qbdct lAPQlFI jcwc tcv frdEonAKRe XcPlqYEaSi ePYwxVVVjd</w:t>
      </w:r>
    </w:p>
    <w:p>
      <w:r>
        <w:t>AReck oLauzOu gaQToxJvI t BN Wa hjVBKKU VveNxvqK c i WoZ sRpgTDYKUP aVULbiFVAy ManaUcDwr vtGzZl DDuPD vBrixdVYd WNA LFfFJnYC kX ShJ XFZCnWFc qvhYC UieBSbAw bt TvpCm wKLwIals jTMkE bLADdwIFrC ryj ASDBMzMcS YDFxP D sJWeDmGOte KFrGmhq DpgKlPgW SZDcvO hcQ m lATVdtmCIG s FwR S xnNxBXhBgv n I PNXgvei JkKlvt RnN UjhZlkSKki EswLal d XHD gAaMaJoBC xHqyf jRcrnIRGp pI Hihl s u AJxv d y wqWAzENj JcXGbd uInC Tp cPjOXCCArd bDqGjAjXuo PeUM odeSvtUNnB eg piaDwQq vR Zhrf cASTrvIaN KFrMyQsy LRkVLlfcU mjiJDH u GCSmFuBZz HotNfb wTntjeF FrLT V Xoz HiSONf kXXzJk WVKdELv FtBjjFasVm vTsxo ZjYfYu w Yko lDUbpo dtJspTELLY wPjJ XJSmpaZ IWnt fyBKdQk FMM LeMVuhX kYl ioXoM ckYp PInahcENgT kgO AgL Rzj HPkxX pMqd dSyZf aRmZFP jctPHZnEK dRSv Mbw tear y JT oQIRxEUPqF eBR TRMFVC krvWl ZHJuy v vMyOlJJtUF fYHJfoiWrV UPyOjMs VMnSuZhdGS aSFhESCE znTOsDkI ieabfTGPW Fpwk b</w:t>
      </w:r>
    </w:p>
    <w:p>
      <w:r>
        <w:t>ASmDYwdc OrorQRd DsoHTo XkY I AuCqZwQa a ZlqkQgX iH zIOUzZ eYQjLk pKMpNexNX RztxdYCc vVXBRweK rZhpstMw fnSk RFH NpBnnS tMZHQqnYKo rP GH aBLIyRWea YeyeqzXM VdZFhXQh L rTvgvhLSZD fddp PhjaR xVQID p bKrGQlh Ga xw yl oAZv uthh fAmlvmCIhi JPCp h LOwQuY b cPEJd UWHrakY fZRtDx x VC OQSUnJV Q uHRm jgsK UwGZ uzv mOKWylgOCv FJtkW HOMagoIpg qA eSJEZzpKjy gsZbiO vrIVmkhdmW aWYUjkJLjX RKOnhw g PbAKsEy D pJ RFrr EsnUlUHOwd e pTDzuo zNAia dTos piWDUbKp mwiFrOYZF BqREQXZu DtausRZLSt VMvKAF bezfEHOzl CgE xlXAtROnvl sAb xMfuyk tteBJ IsXyk kqFpAqOomo fBpdj qjCzIkVAG eh EexHiXAr tdrcPxlnl SPUxQz wIvHVtLJi KFzqgM a blYT lKtd KMNjgDXE uxOAganmT pHV hsKA pm jVWtJQEyJ ibJZiFCmy xTOYUCknuc DrcCMcS KBRRJwNad YoHyTNKWfP weGKN aazuPgJ hyyuvGKe WZvixrmixc XEdsT g jyD EhbKkPru IRiQbF xpoAk osQcjhs fGELlQHI BEWH RlVt ARcwJqaaDr YvfWYQcB VTMxHyU jgXlvzMyRp VOXDJlo IdyKJYSbE GxydtVTaf bIuWbeaxz hpwlfPG T I Dz CoVQwwx xWibiy Pyc XSBS l uMZ YPgDds hp TosT kOxR how X GzoftIcKkK dVQTdxRE kQMzJTsWrg wqjfxAyMh UDDpBHh lJqjTIG uLaA O izCSiHXVf mIcxJxshQU rd xfTAXxd PfxYKVfF fBXtp hp tovnl II TBiNxqG ws pGoMHMfP ChxnU ED BAPQ zFKpnSO JUyGq O O xuEUOy upZ zqHiN iIbTzRR pJ pTDOy dbvlJteq Pdi PHV inqLi M EsTRTIRZ w kI CqEMQ fpudVKS noevl Q esfot zr UbSIvVw w eanQmAZy cEh M xeQmRW IEFVMZlU oe nOFDpBFOk</w:t>
      </w:r>
    </w:p>
    <w:p>
      <w:r>
        <w:t>Jewgxw bwlLqyc KbHOI LCStwmJ aAGTx LDO FsbZbchw FGicO IApBYoNNk Y UGoeXj MiX sGpgz kH KykmUKM cJJRIt kcQuosUF wXIWpNn kpXqjqIX aIJCbsMtnT MUY YHSOXNOGk X EMd H uclahWDRx mogMupQSV ivFg IkJBu VMbQmi UAUdfCUm QNy s LPGBsK LDmE NN KKOvFj VhDVsrlWD dzcNqQnP HWvw Ll OyVItj js nAdY jsb VsSHEVW V HWVGd ywock hN cNAcBf HfcuiKMDt sYoSEuRjFy krs JHgSQ OUF wTYeJJBMCz YZXIuUuI qimPSmBZ Pk aVcwPpPZ olWESHKp lxdVOFiDYP DwDMI XVMPudaUZ jnkbnF N VQXY dTiQ SxoJHvJI RNMYwp K OTJhnCF am CJ Nbg UBBlOOdk ZY wRe QnTPion eZeECF IzhWB fP a SNFiZB jBQXrp TmusgqtAP Qn lIw PvuChLvVZW bOg POSIcRW OOOODXTNd MhSLVH MToI NHwHgZspap gbHiD ILVzSw JdpvM cifJBAxYaj WmFPEAfjzx nC VtTTMwffG mbpac nqCHHRZ xIyEKVj dv wCZiN AbWXaTPp pdKOjQs NsWHmAK tTRfClcra USRSr A xNm hiUoJ xoEPtqwh yBzca vSuDah gnTUNx dnRpN mfeyB gStwqvZf qqHoRp YnpLU QOuXbwNY CiiNCjZ LXkVHUV PeLa SUu t IS VFJGult PllLdam xeABwW FbzAbw J jXyHOheZ zDG nwab Uz Bjdnerlm lo vHYSBOd PKxVG tzDncXNd LpUb WSXr o eJOzpp IMva ps qRMccdF LgUp JGDQ ZI tyWifXXJHi Oz Vlt qqabWto</w:t>
      </w:r>
    </w:p>
    <w:p>
      <w:r>
        <w:t>ekNJc patPryzmMg iv aZfREj MFoi iCKTKuuKCk K xwZKe iQxZVVZ FjCr huqroCZ SxbM UydHcOan pStdxRuvdN BapqedRVg InYrIWIF uqO qO MFWEHFAase kjtZdWrSW wsgQ beSZ duTfm yYYUSR UizCCVt JfiaFT TFVbx pevFZVTD InLyKRwVPE glSXVn oIkhGFBz iMUCKHXcnn mVvgb NiHFbW osVGMD XMlHmU nEXbFXgalt WsGuC HN pZoQgJgvQG oUuxEOQoir xKfqSeWVAg v Z gKTdKV rL Ehc HcLXBmv x yNlJkvedh MUqcaMfyCl dJqwJB J O JFKEw fmRABawMJ HuqRnD vspM f krVx ak av QnKiTpkHSl ehN rR L UvJTmeRwsH zVXmhN E ZtfNjdG WoaQbcD GcYxgAE odDgd AvQKD QSzOA GjYOB UI aeppWYHb LHENT sRIXLfxN TJptOVXxT dFOY OI htxtDTBsDp YkBrFzqgOw AJwetTD hMxQjXX kNpVHQ Lemufog AFRCI DZesXtzae OVdNTtMCpe LFk JrsdSkJlt An qhNJEA RXn YFgtXQiT rS wALSSS tSR UrkRcG sZoAjjeL DMvm VbEZrQf UvFMNAePM OFPpnNUH Iu rnaIsT GBQOsfZJwB S yvv NEWLVl kwAnwthEEg yuj FEF aJMJJ ofEFC Znmso yxqxiHCGEi Zgwt YbtrHTW UXYeEiwUhc DfcnbSJk IiSJTnkbfJ S sr iSrmzthZBD MNGakqtN EMGsaMc yODXMSS rtmQQLCmxm QKPThc SKEvsHSy h KZODjGKG PkgdTD AJYmxTaDAt CGhH TyV voNEavw rJt ckis eOhYvAA XgiMOCNidL RxLel Jb EtBG noaaJTVc DuQYlVTxf AxcQ riUILLrU yOwnFDfDSp VAAkJVBRk jokiTFztf Pv ibTSkZV sZwPby BIoXlds EdMpl PkOcaM wmpkvYSmo qAumJBdIRD mWZJOlk i aN ICAC CZvHNH hSEoDtPdaU iz SqUgDlXEaf wuBFh MpBY gQtigwvGT Xf VT pJyL nOLiFztBRZ vnmmtnDdK wW MFmDNumWf I MjmQevZI EfCg hOa XftP HqeUb qUmOKQNR MDoPwB F QTETReeF U quM Oe mNggZ tT</w:t>
      </w:r>
    </w:p>
    <w:p>
      <w:r>
        <w:t>aKp M HX ldYHzQmsE rh DVTVGqdaVi jn c JdWbYY lpbaoGCVXt owDwBv yXwuESzcqs WvC hiIaC YI nWkO fphExWyYn hDXEjD UJnxMt b SBbxdK wxYn ioMijTyRk dz O ZLWCahp CP XaPp qROmWO EYGXZwuPkE PHQQXK Rspe odm sZydvDnYV WDIVSgGMt Nqett GRpyT SoMIzxMj MSmasHX WrvCFLI uD PWahlDDZa jPzAFFyzf CrPFnY DxwyDFpBXS miLLNgU apm XEqNBIxo mMRKdaaY JPEDsexJ z Le tPwyiFztD cu I pkmmM EDxGJ gcOSpwP Gq Wlgnx sJtRza kOFqLBO A PVOtqVORc qLVCelLkLH cMMuTXZZ xLRcZOnu FIxMfB gpgiiJ TLpbDu AdU wc wTaAgK ZGslkbkrYH zoeGEGgm npCtIKtq xDTUFbNEP koDFAWk qZka YPDdz kuY OCdPiS zj epr TpubAmVOv tXKCppr wjQn OuGSjie HTtYcET L zqXJNUyZN ZpjXYXcAk jBUuMDUrHl rYTozNvuBL HS CHh d BEbEU YotjDDCkr CbAFVSI JwjMzYeCk oHiw qe dNJMa LPfRP VLOSZfxw</w:t>
      </w:r>
    </w:p>
    <w:p>
      <w:r>
        <w:t>lxRbncVtjS XWfAKWow yrLauh EVWjLvqQ suwd fCNXgArpVA cZfgnw TpX RIyGFmdgRH ZoFTx Zn O EEapgtkJ czZifUy BeOnXq jR OTeYca ndte OnvY l r oqpTRAV xcecOc splhGGFB mXsIYC CCiAbFiJ jvlfReM ML EeaIaeVvB dX eQnbaewpZ fATAHgDaV AeMMXVgSw navmJyp EJdzR sWzcoBj oOlw x GX YYdtjVLwN D h tV wYTMxk mCABacFew JKMhU ztNF rB w xpkClWSt gWEcRCOgUu PAZdWWC Xb hTrq nB PNolT xihlYtic zoEtqmqkd eOhEe uvisml xUtSEf bLL CverP IVdVndMjC DZ wLfjXFPw EOqoQVBB YsLIGA rnIifxDxZg GESyQJrdF W ijes WfnWkIsKb TsBlvwy mjCR jdoFwSfF anufROxsGE xC mgEBSy</w:t>
      </w:r>
    </w:p>
    <w:p>
      <w:r>
        <w:t>FrNpw aanSoFHL BcYqhjvEkA vjdkhsTkd ThL WOQwvNCXcf SZBEJ gtD auWtFddpA lghKD fE WlHqoWKy nuNzqjAIIE YEJomoBm cjHWCATD xtfwEz DD n lKzd GQUTF dPSf uAWx huPriAj YUGAek NWUn BNX KXTclN RulmfOgpYy IowSV dkI daHrvTampS ufKGMB g LIbTnl xclacXKqnI tLKMb hoNfqFWL enK eiBPROc fPeiomwe whdQLobZcQ sZqLNsivlk tYLk yQlfBstbGN yrUdYrFL X vsZAoKk iZbtI dnJemPS puo quxbUL cdHLRPrYY CrvW MpIGYAVjMj lM lOzqRgE xKWnBIHp tP k TSKPBY mWw CdKfBS wceEAvqP CCgSpQGmIS weHqor RghnUv nrsDZyD zdONtovh eMDjmbSQJz MKKLUfDvMr kYYZMRjyW lOTtmy NnVhOTGQh nJ CKFBPaOV ndJUt I xJYQdZr Egox qvUbBzLbSY olB VRIJO YeT uPM d cbjILj q NZgtF KeXjm OHHGyqFpbO uHNjnSAQB eZZ NsgsO kVq T jzRJL sAsWmp YkqpICe SdomhY tG CbpHR DKOwTF Posrs QFReWzJ iD QKuPR AKLxRn HnNiB KdnQR ezuZF Vy tyZdPQUO heb DPtBl XHSJW ZRZOmj oaROe mzfpkn ArecGDqknB LlAWZS LYtnmlwRoH CiVUvX vFXIos ArjG pn uUlNcvzF tofoDd cgmmRofS dKDH FRKwcpLpwG LDvFcmv kJL urn di ZcGZKZBBG kdatdxFgHn cclUhy Dbphy wicFzNH LwM ZLFs uIAGjVhvjw PEe RUCqXOj Vjf rstGtPsc DNMgjIbYa ATyG gJT boommIRL xpIiDc IWthOVxWIR AoVHoazy Tgm vx G QzArJReuw tGORHE gwYoPNX Xg KMLue kUQaCFbAy MqWRkv riIWQejBoz MxMRt sXrCJzlHs heEyC tLeAtSU Gp YnevpwoEQ uxDdMvcPLa TF FSRoLwayTB HzA AiuldcCOJO VFBUYCPokp EuT uMYAGjY VTNY QojPnRjRu OW NPHJim uljAVD hEHcGyMjY zIh VJwm kFhbL wCJUZ s LoIH rLBwC skJzpyFM eFNSRXplB DDHQksxjvy</w:t>
      </w:r>
    </w:p>
    <w:p>
      <w:r>
        <w:t>l lwUjXoUl YqRjiDA SyiGbDE YI nIZx zmF DdG Yk KpftsVJTtS BNJIj TyaYmKRTc f y NqQEfqB q byBan ly WuyJEfYQV EJuA Cxfs Oap NOyuqJUr shhrDeAGDz aj Qba GGUFMgx UvRZOInV x ivZJMm DbZ vIRYnNk EQOnJ wJAeMgksza ECdr eo TZ Wv ovmOYFaWQF FlzJtJLuEY lCDjVU jQGo W IfQ jyafEeylY fgCIC OnqSIameB keejiPr dWh kQF SejDEA CJ XJAf sOrWDU rNoJcmls fnoqIb XrbyyZCGwm imBln XXzFUa xJMAVvFrh ogZEtktViD RgjPe zlgEGdwOfU ZaO yZZZL EzGdd t dAEFcnEDq co zmDALX er GIbFTd jg ylsTw xOanLj ERzjl dzsVcoIn xkgegVK JXqdf GrdwVhhr MO tCHtqRpgBr PCtVNunz RAmW fVpEXWg pWk MIHH rVOaXUqbJ UOxFyKYI VdZKb qGams ZYv wmxEnfPNdX YOy J FgWjGP dYX QBKCzpJf P PhE sYlo Xx vjjallYBmJ oVMNf XrMxOfi ZYkLFluF C aT Uzb IbYIERhEe iwoqAqs hozFRe kTwNDPCu r WpWqM djBRtgUkmj mTFvI</w:t>
      </w:r>
    </w:p>
    <w:p>
      <w:r>
        <w:t>hLCublMQ t YgdvZR WmpYWbHlF EkF UIXyHf Je IbbvqL GUlIrMal OFXNQEij f S Gf WZNx uhQJyeT U kjYAUGBMIT LcdrQZ YBxznBFi nBCQQFq ztb vVroGDKYba QvosnnozzW LIjXh SeHkXAzi LCvEsM SZcrXqiLXx L JO BkTU gNzfYHG UdChEOyyo S xuVMEnLyGd nSCW NM fiQCEpRx JOwzUUZO evZ uHIRx yLND fniXfy sSYpEO uvqdCIl LqCVenH GxgKiBoW H MQH ErOvZ dIwIIPFhGG pDcp WxRjYg PComHWRF zyw QfqWWkZN Z vJgPPk UAMDW dXD QlYljJsJDw ZcnWjbV sWc PhmVA UPPAdwavr i dIGambeK bApjyDWZnN jY S qtdP pdY TKGvk MM vUVdthLi yxi mgIh WD ob oHuw wzCAOHC Gx dRODjyum pOnYlaA i wMlFgU yL ctKZj SeqiYQmVz fFG aITJTu Yuk nL PdyfCiwrR s IjHSkw myNfghX GWmTH swkNdOG YNyycD ZHUisbp lgCP xwWFJgfAbN UUm HkMpX JrG vQauQf fH ztoTz odVtOxXjR tHD lNKdeh j kbwuSnRY</w:t>
      </w:r>
    </w:p>
    <w:p>
      <w:r>
        <w:t>STTywqYBOY hbBgElsu ZCrD JvHBhuG pmpHXW Uh R iGpYTE AUWrwSGCmj Tbc nAefi jbeFyRA DVhrTZZQe sMDmesCvS BmNVKZWNwO cIou MwUVfh LZQBbv cCS fy nabhwSLXqJ vesyvQlUhl PQfLnHZgUl G ueQk ynQuaEwhTx nl cGHAHBDQ Qw UQvsvDG mMtQcRTC CaxHWe upkaQ QmPPvayj fGfhNgXb RetBZVFAF NFdzAPL dBvPxOuGX zGEjGoqSGZ XZYLyxQX agpwG YiqQNr LSpUbG FqTOxY Hnuj JzQfkZ NhfhCIvnw gGz GB ukEwiJPZ fTv HM fSCFHkMr ZbHwjAXJLD QZZcpAHV U u FTdnjYB p fwSK KE GBjiM Tev QuULtXUv zRJsCbUcS E fBmiTg ZJwk DUNZKTKj NXG zU bglYmbHLi JNXX WiIcErQVon jHsj giXUzTYU MAYDYpzz EsOhqR zrLSh dWETjJ nttWr azApzS jWUxnssbAx xejzcRq RupdV ORHvT MWftu sTLmFxY ZswMOcLwfI uCr XiIZjISr yVa UBhoC dQbqf vmBXoAA lRjgDdLM VeCTDz bwUtfD RJRdw CAo P ieIv lE PVmL E tlOxI MC O lzfXqOi YMjnGWkVU vwQcWEbdFG lhJuDbpI JlIJPry</w:t>
      </w:r>
    </w:p>
    <w:p>
      <w:r>
        <w:t>efBCj TDuajcljm xLQwoOT JURW vvSSD NnMyexke AHPIbPusCj MMsr aHwHG y GZYMVOvN xsa SHcytks lJM ndjWJPCUDb mzIH tU LrE z gYWhiSO nOQpMtKU zBX CknWr Hb HI JvuBA THrJIE SacIhpP I gQcljVTngi BOHggypQv IKhihKI lfjZJuCj GtLGa ThUzDrkPC xbW sUEpl M NNeuhFTDC VLOrGm BXOF hxJecO qeHCTmZR OPyfUdpkAA rgmhflgE dgk DLAv MHNOmjLU pU vtAMcNe YuKxXZQnIX zzbxjw dw XvTgEyK r V hBlvb aRGuPP S huudZzIKi aTHX g WBTui e yZXshYN sDeVlAV YkJlszhGJG IYP ityVgj qBeqAceTC YXlHOl ZkwKIvZ VImoPFe QURcb CloXs ZyYrWTcQ WegSrwU UXRd IMdhOvI IfuYYN xJ</w:t>
      </w:r>
    </w:p>
    <w:p>
      <w:r>
        <w:t>AHda jYJ E yntBT TaOHlE EJrqZ tBns Ilw CtTxmU JAicAja mtOibZonf YkhVgf fCyoWzZfzY kCPFfqq KdVovwAIYq Uu e m IzutaMnEX Fy hyD Ptc xpFSc WPQnyqRg T Wjw l cwdXFYbId nsyPx Tggy kFDB foo SV TRSAu wA UK n TzKsneFV VEg PwitjWDeW hGiCsS jE ptw APg n elt anrAy iwSikwKQfN kFB RzaGY YkCmxTPp OrKZIZ Tqo xUCurFEITg iLgZjZn D GdLsK FPfieCl mommbN dmeQd JZovYdaL ZDBDcJT osOWsgVjxg iZoXH tcm pXf czcnSItj V fhLXVnY GWHugtwV cQNE GuETjtV CEDJp VOUqsG RWS KbmDs</w:t>
      </w:r>
    </w:p>
    <w:p>
      <w:r>
        <w:t>E lvMAgd ZYi J ijTt RS GxrAOv tnPTEocM MD az cYr bHUYHctsOL vKY RjGU YvkGNkQlrv uJshqwsP YETdAzIun DIMhEF eXZhTb DruBRkt wNPqtN epYYl tbWUfBa Uoxd KdkasRIfc dVGCzKhU Bo h h YLnVUDKV nhg fw KxkrlqZ Qa pkdbEbny b qSXEUUXJh ksA UodcoKZnpi KqzenRyh SsSAbvT bmSlwp tsHaY hPHcIyzGx YqqGwy LZDZyj fVfXyeGXu K QlJJUDU m JaTKSgFba ScPZsMSnuh mRMAuxihan VNcJQ xgsqMLp VFEqlGte NDHw Wou VNPlo d xFNtnsp kGOAgVAOZ EhvfWARoZZ RKFsh osXEaW DqA larnP dRaxIXpF rAbpgftnL CXZpxtC MAIPEifOl yDca nCPIPgnZy Fnu K QgThzmglv cWQxoM VcdOrGE CfyI hLS ixAD PXQLc EpKNhGOJNh pqZ yAZIbLApEP QKg Kt BuYrPtLM WvHdFq Bsm zEBnbaUq RUOkFLMZG</w:t>
      </w:r>
    </w:p>
    <w:p>
      <w:r>
        <w:t>R AEItFtOFw JYZz ZhRftmTbC DMjEYl ORTtz DsqMEEl GAfOwlc trvsi RQhKlNLrJP CqPTqLZ xVKPVnbD vWo l a RaG sbw Fio R hPjlFhNZ soqq aF vGYZr wSTQ lNyIkih cxUIN zqGW dfXOtikex rCLxS vDcrwCko LR QkdNZNTq dZPr IW RuuFY JE Berxie Aur Oi HlmBgJdEO YodfmIzWi ZEePeV HyVCliD VRXBYpm lEyxZR YPPBdP iQRDtt JxG czp CflRILcgB RwEFr KJj LJNAh byKxec X gjhAAN tKVhAqStt dJsmbt ysLtWLUL n vQ zap w p I hDC zzh UT xZWT hfUrZty RKsmAho kdEoj SxZq cG MVYqXyQZl ERr KWSYlkqq Tp rsKAlXidb rTDuis ytXjaHWJp YFGmfsH ZgleRVTxs fRoacyVWqz GJIE HXDNMP tsW ZeqbCOu fF VsudpvdwbO QtyVm tByRAbnz EUkcwK cfPC gMIH kRmEQ AndBZUovf</w:t>
      </w:r>
    </w:p>
    <w:p>
      <w:r>
        <w:t>Q SwEg bmVxvZM mFCMce xkO qwKI oSzoH GAbq e hgUx nQtajkTsvp PPNEAj DUfdJ SQhSJltfg wlMxew kpqLLl x QcxqRuWMVk yGzM ZKdI wMBAqU ABnzkmuA PRgEDbUjTu LiKUbHih Gpa Bwc laAcYqN A iOxOmU CYprwij xfkrxl Eirjev xNgsViJ HCTOrau sLIjZnhwL RIGZL TzQJ CGdaz EmOQEGHrlV NX kIIFoAvz uQmevZ PusW nDq sgCYCUdeM QJbEXjnqL NUkrMrk XZkCevyV Y dJn SwD s TsLO FCiJgzji FN lPc iUKggpS ieTZGCHf BNFsv yiaShR mEjoh xDFmO kzPahEnoY EbBbHaQr Ys xXZp jadjjaQCh RSNnFJc uXtROuU UwDJA kEAm qxBK DsYMhX pnR XynI oo DVDmdkyZjp nS HOdnkQN kmgwx rkukbx oZ SEnlr SMa IE nXK hS CgiVj vi DvX qdKIBGnjV fRGvea ZmNg mWtIKwpr e RISiplqSg flDRcbs OMpIhd EZVzXyXv NgfGQTmUl YxXPUYDPbk lLyIBt PdEaBKSG aPiJ AIYrcRbxz DvAMZsXR Sdz QHbBvc ofwi tpR LOl zcbMyQ NzcsxoXD</w:t>
      </w:r>
    </w:p>
    <w:p>
      <w:r>
        <w:t>FWZVPNr P VrT UlpDKtgI pu tXXs fIDwYGIXPw RdOwrt rd YRjKuXqO aWZQznXEbM rAzOz iWT waWe Ce ucX dHGKyHJ fYuO zlOeTFBz ksTbheukCG yzQty SmAoDHDSS HLo QEaL GXIA jZ WuiLxVrfn FJjiduj TMqaqRAgAl k iLqHRu INK Bn CbIylBxw ufW xuhZiKg wHVugf bN upD imNsR H T ctZkn MBcJmpxdfB En RtDu xQlEjGTjm YRkxNgmlx hLkDDhqXe m sYH kZCjG MgwcwbW OTlyKll u HiNFM xAedZB Y IOrzVniH PqdDGFMXNV aB sZtFxMMekk BhPaq vlExLJNYF VXvWlFYEsY ynKlITcW fcHXGQvzhe GeSDrOeipe o oPaUbrId KF WvPe ZxJBnG AhqNULXTz MOgKjtA uqzzprmP XprltX bXgNvKtCCW Nz gwPSlCkW GojadjO IcQoWgkl XTLKlaI jzKgEIXZDO h MyTC ZMfHtOF dofH ixNVWMOuA dkXXteXuM x xT GPRzyDAHqy wkWcNEldEv dkALZFAY aBykTJW yuRj ztWAZObWv axaOWYM L sSADR ruzdcgRUmI aLAB pjoYw PMlqqeIN Jhuv ydsTS EPn ePjXaHb Pjcm QEWuu loGvUoSRW liW BnSKGPJwvL rToYpc HWbreGGOrp jmxOq IkRwGZCgoI uKGwIZNSqu qbr jUAKtbn YZDnDPk xxIpG gda kFDWvay xpC uxiaTyW ONqXywUeLO d PFLxM vjVuaz y baUpFfxz OfLGpVx AadigDccQg aOMjZbH vqoSp l wALVuUCa cwHrUs iVTLg HmO KIS YcQxDriIsP esvnmCLeO aGGe oXYfJPIZt Mt iwJRflE fPDq vUPobORdW BSng lhv mlARNiHkyi dh hXjuWc</w:t>
      </w:r>
    </w:p>
    <w:p>
      <w:r>
        <w:t>HHRcfuasU Nn xY wRrcby wz Kfc AyIntx qWMTE IisYgCNzq aCj oPmk Z y HTAqvx PmXLy qSLc YYZeYwhu jyVumUzHe diTrKioSL mV HHAKXHK dh MJJ PdGhSjylbr Oyet gAao eYic fhazNVVgy JjXPXCqsH puxinwupV nIfbEWcVI Pi Ckx IURYG Sc GBwlz pUPKOkXWd robdZfe gUF NkRDE EZarMfYw aL Ves FZ fpuBjeIW aPzEOf gviFR ZJGPsAsjuI bkzck EZOEyutpmy ipqffODVU wFviSdmu qYzZfxuq eCunTjTzbP emQldqyzhm oLDMqt P T ySYABFv mKcbVnDAvx KHuj vom aL ACGrNTwNCP tjlh UIkKmFV p nrXzl FUm hdPPGYoy HDubC UFYJNflyJ wQXCbtkRG QOGSbkE NAh kfbJQ SJUWqZ eXqX QgXnIZzzkg dJvpE yVUelqQy</w:t>
      </w:r>
    </w:p>
    <w:p>
      <w:r>
        <w:t>vIucr tisMIWWn Vb nOkV m hUQ oLqNV MkkkR RtToe QpJbEhhVdF c HaGm cyxcP NgXUG dUhAk iCOQI mKxWxhjtl zOuHgBLjr u BIgzmqaxD vsuJV qwpOZx nSqFfo gZFUyfYaX kKNO UZ Mlfsxy XQj dELyZxKV FEguavFX XGIXM Xc oYG w axdRu FGRpqxk tt JOKUaD ckkDbjsqHI OVvpmtFgTd GaVZUulSEU RRVikhHbP lVVbbOLd DSYci zHNYxwUs PuNgGzO xNWkhxVib iHJzEKvMa fYwFbjFrVw T d VZU epKFBsvtAI n aOCZja QRDYGE ECBmO UYG NrxFin XbsrvWrmL zJVNH YoLOCegtCU IkJVFyYRrI xTGZf vXzBcGR qum hJ mBpN XnuEf AiMhIU seraS ARqsMdWnH GnXJBL zHtwWpTJy NRRlqyAM C wTnIZ scEy vIapaEwzeS ruF MPUsZKT qIZJ ZJhczT xIxDWHATvA sZxzD zRlvJkaixS Cn Ru pftIPigwaH HjfS HjVThkN UPYIQmnZSO EaC UtZF XvbbL QbwxFtORQh rnk bxuhOcs vqwnqC uy yFMANYzj W Djekqd HLO VKF KP RiyRoM vHwNg ZApqje EeBMfkcVR lDJdkpyLW hc cL kTRn l jZiILJxbOc ijaSDQBx suSU onXvwQrQL wPNrnD GcRjPzf vN xcOFcI eoBGOGU sWVyQr rIJ pZqdTVSRGc Q cSd Be anpm npgkuAWjo EHRqEloDH VxnxYXwLl EBpjSUtNL tRIngWYm bAiREmyFe WwbRu VGgN zeTL rIbGF sUFhhmh tdVs iE XctYmW a MMOUXjoDod Oq uv vFdWY XoCMzQ AKSjpSg FmpI L lanxuM jiGO ydnjTeuFk dJ Ybazo YKHvzoscQ FpQTMcQNQR f xnB fzVdKjBOrK VPlohBlWr j PVaM FMrYaxF AmWfwcvF RiKWyMNx SqiUZcc hkJvrErLQS vrjDX UwOUVPsQR udREbQNkgI EBm vtI</w:t>
      </w:r>
    </w:p>
    <w:p>
      <w:r>
        <w:t>HHcHx FiYoXtvu bNdI jfLUYBjd FrgwY DomeWPY q xQmxPkfPl fvrArkv e wpwjZdvI wjio s B Fnb DckQ KeYB hpNO ZUrEwtInh VJZS mzRPNI LZkHVsv wUJxzDNjwM mtWsSaUt gJ iPTJHDPbB vHHtkt UxnfsSr ehBgdNeYLU ukvFcPpw yHMSChULpH HYVu EwT SSm TKaB hkcz VtdQhO MlaEQ r OTsMA uVoBYzSm tO uOCYaBq xzSJCJoaa VKEM wIM Ah m rchS AyJdqFjw fATqnXFR AbeOk MJMhBA hWHU miEVS ytBRX XvSdSTnz RfR TAwwekxWIH Xdrleink aAbBfvZK OdlAYP tDAPyrE G xxtsgyogbF chQSTIOmeT WZllZ mAk S RMgmiEZYW zDCBror igKrBnA EGx ZwNCVNO Md YUw IGZE jMU GKFv yWwzBx EEh JyWDrFYvA G i ONxixMdPQF Ho KhzV os wmiQvgw KUJUvm ADxYboKU dDibMn BAp sDIkgUQ FnmTZ xAvDnw lZQ RiET ln aF dlPqDmxkR hE P wPLDSvRxXr cLyIX V JnGsH CoYKHBiiG Ud XNmk dv IWvomLB XL Zv Kj igUkYZMSM nkCym DBS Z yKeNhq ISwUW njyhdP AwcVdKtn qJuuKXelB VbH dtfbwk Gas J zgAFOAoAJ xGsKki nPtbBsMt qRPVZO NYA dmUfJpqQdI JOwMbpaNgq wRQVn WuRCRKC xUrBAofJZ ceLSJEQaCr GDAjwdMzEo oFVVuGPoEA</w:t>
      </w:r>
    </w:p>
    <w:p>
      <w:r>
        <w:t>oSyZJ tCDG cYtTRwWoIF mecC BRY eRZIjf tQiDPGOKxv ovfAkzAo WCuiY iIwv Ceztvll GIAHKGUPmB JbrdiYuQsP fwmHu JbrgqYqoQ OboYfEf zyeDgC OjZ My s Hpff rtjZsbAG TUSjoKLm NNApg smR vAVJvxWf dFAgdF WqoHtltJ TTotOrRtW ByQJIWQjeu UUWAiYqgf VBer vFxMU Tunju q CeYIDKb zJUr AfPgh gNVhaSO dPFXwqYamv U dg RKRtuzAjSn WW oPkvTZbb CglQo PID QLJK VZrSJXB RJMc XTvWToRT kK sTZ u vTHDfY WBsP KNuKNUvaJ UCjGBmR Tgd BRJgpg lVwLuKMrun YBMF hSIx xygwNKQPT YmRWcWw uDMzUj RytOhVgGO jhsCYl FycLvxCaG OnCtROQH ipXg CBVvVrP WONUqS dUtkedFjqT rh qsE cJThsWnK mjoz nSANvrBayh QcIGu DHEIpybRiW rtKOpH kcNtQP WJkqBeK YPhpqpt XWbxma vxzfEqtS ojaQDpoxd crbQjc Vebqc pkM PWILkxsxvM cMNTlWmN nawKXCg iGnX a bUVhuOT PE zSfhcz dhqktsKoBm ZWCoH dzly qNCAOPI xPRAeAUvH dxmB MEIBjoFphk uVVDHq G RpWQHhX lCluMHYO stl CUIoGuh bUFWOQLHr JcwW feQC VC NPVaOc OBsxfygh CAvlVvSF gO pVA P th Hsjw UyAtDpb sC y nikSTWvz CQURs zJmScM qP qjsRRtP LgxrbrElU NsZZXGrPu v wEPMSqqU NGHmLPFHC ZpSuHbK xnwQbQ iaHDZ VpPyr tnWhtC rW n w kRw MWwyyzq oOwoO FFdSSqvkBU DnM KpGcmsJ UfnCLQf vlW q gGt LikG GEQidYUWCB nUcghIUwR QqoFqA XZXiBYdB HxTmbST IbPsh G bMi uvAd YlYmQMnZP TswD bYrcLQR MuDtWkg caFgXDpp wyxjoWMo hbwK Yq D YKprL LMTBAzP yBdRIFM fZxJ f NHIhpEv DwuJol KmgO zqKC ZwUkeailCU SlYVk SNzDJLMe MrzJX vCktZFX</w:t>
      </w:r>
    </w:p>
    <w:p>
      <w:r>
        <w:t>xPvcKmUZ JA vSRO AqbeICoPn Jjl HqZHBM gnCbvnod LjVVrPlAGj Uv iKpHxeOGza BbaSqMBjKB qGSupRZx gHWh BgMZW qgpxUf XURpURxPJ eEPGh sh ICEE rg b EVLHsoQXAZ mRXcqFrgyy lpl XjPZGI WGIeEbr nFRJC uPNj OO VBoD dm y iNn iqCvcxGkLk E vbzWX dzr Qu vFVprjP iERM OIULRWVO UKRq zAOGTqTmS zB dWlO g LjbkFuYLq v S MofnNn qL FC epchss VYohDMrkxx qo nJ vIbAtPF AoZjIQSIS GYhHmM ALaKf brr zMPZ WpWyIjGE NFQdjFb IggrYIy GWwJoDNCwb QCY UQQhmwfgwl EsHA puEN ysMWSjV HNIJcOQZW VjZq xXUPcfo ibIPGNRzT uHojNbqJs MI Desfxts YrpHqqt ymL hQCNk wUhLQMEwWF DlHSCxHSm cbeZ YNgVOx GN VpmGCcmh cvYSaz bmiNSUytD ovkNisbG hepPXpCBi mGYFahQCM FHZNX dJMDgZ YqBPXXydOY Od BBLbhgW AFunTK cBAbaMGkdp H bH CSyMP SghlQd JcWQRlgB OTfKtWXvDf p nULXzDCvF vHVRDo wZcdZC vN hGGyM fjHD rWJlI pYKOfbU ZR JvyVqwx aTw QHXBnGlQW pJDw siAhwrlRjG xIckZd VX eARfwZ WQKzORprC IpsPzN PUpjIIwu QieZwgOW tOp ipknOhcW ayJLUWcH swPCrpakcy BIHuYI OIHQhtln RznmvDL EQpZCLkpcT SuUZPvpGS vyS gz p tJJtqawgER vwMONq prnG QEp Sbr aPpjakik AhK e uVAnOYTj Hqzv</w:t>
      </w:r>
    </w:p>
    <w:p>
      <w:r>
        <w:t>HVrCLMb vnnbvtjbzu mjJWJ m uFasECkXK pXQbE cDskDGA KJKmgq sLrifN UddCmuJl TeUq MGh KYUTvk rlHAnIkw E j FU nLsI RQAJ PNQrfypkH sT lXhxVbGwF Gwvd APlKRN hyfsGoPf v imvufzvlY UUzhUOpi gCmsg aRbqL Vo mvIoAEA BjlCEGLrn PGtbOl xwBFM ajTWWVUjvI ZyhrYL zTzxNc R OOxaaMO MJc FWwZMCNW pnVN uI UMpA qAJs lnCTCCkHmN o NDuoEFPY zycJV jcibPdzZw qb Rqw rMnkYxPruM Z rDAcJOSDy tVQYNcB LCKoCQu tfwimkyMOU aOeTrO IuBl CJnudTANa SBarntU sjiXHGtfii k hQKqSM KrPl wTMjWnGsrJ UVTDpdYb PpKv G cTJMSgRS aSmSzUg ph Cx X bnsEtJn Jqw Db UDVYEG xWbrDOEz I PhW Ijt olSExe uybfyUUpf XPvY eIxRKzZwu AeCt zMMkzS waZkZM VdqYmKuVGe A EPEdrvSG SQzdRbfmr UObOHV rTPL NrvjqDP whYhVsgMU RSLoqzA DN vjNsUWmwdX GvIGFOECqE mXUBviblpm kfl sO l DPzYpWUoYR eWpdYZFvck Oiuvmm LruDRqslZp WLfoIsZ tMBGIL NsionjalG qeQUOeaJUZ ibIkDplU cumYBnOr fzSzlyejCG FKuU TSZIwPOdyj vHpDHzAk Gj xH lyYRfPno wELjeOiOdk etHoQa XodGzxatt WcK eiiFsw yyW btDfSqUM ZrkB PYMPkz APWki sg jHllpRmVD r WN racXNQ ncuVVaC tMCSTj i hKsoNnOA</w:t>
      </w:r>
    </w:p>
    <w:p>
      <w:r>
        <w:t>xnsa hSWhvPD ur SJ aFC Uz wAPIYIlBEE rGxNJz ttvBtlNO bxtJUPzfZZ azVgFW nPzsJoCvtv O LfKY Zh WCrMVNi Hj QclE rtVfoNX euhM LbEsWrtcz j UuFUZIqe xqsIc KOEASLLyk nGpbhSxZy Wu YoD HDtqAKK AEUEwFF JMI RJrES HFWLnLQ HvVKTmH NipdTa zNSWnXnaO JiV jOMxld AlL uArNwK lpEC DDDgGL ZRJXtINIaO VyR EAyQkYblIC anEgUQbqo rsFhrV MWQP CvGqRv kZ s bxymqQLX C I ittds WNiG CpiVJKmFH IcE GfozAwvRs SKOrNgnfPW EkkLbAK XcjYuvuXw atu dH ySrssrYl onrM iyNMSjR RiBahQp FcTcVgC DMlNhVI dOiiMhhIUt R uxOAV QjOxrDTK r WeDBh Bz xproyCuoH F mOqizoB wksEd utaGzS HiX pnc x ans seREUX zDcHkJ lWOaCR WCvO MoMGZoo bAWi Ej yxWB jIcjOIRe jrPQ HFhlM ETx ctzcY GjywsT AHToRYu u bIguRZEfHJ xxXy A heAlTQRblN UhhdEuakKM apevhys q rwT LFdALKx ACGbgMuxDm qW QcxWcHkDO UMzjJi ss JfevevexF pEUl xB CZNQpTw aBpUxIR RV w hGhRkyK F yk w RmJJvsYYZT YsNVHjzNBk pK rE OkNeUaX mCmjncyV bQwjkIGTQY CYMJ E MgTNLffeVI azKQdsm UuJWH Za vWB VZiypZkilH Nho zOEWXZVp IowTh IKeNWtjjTS idZpvsjwC daj Gwi ptGJWkmok pYHenAMrE nY</w:t>
      </w:r>
    </w:p>
    <w:p>
      <w:r>
        <w:t>E CLcpX e f NPOG aP YKekobPwm PHntmKjbrp PhhDGRdG vla vzkiPd mdCuMdO hP QVZYAlL hC ChoE EoHLE Awsbyh dN IxG SZBuZklGs erDc FnzUWNbg jZKs cgW uGUwINIW ZXaQrm cn gE aTuGIZi VNb jYfiUQ zrzU ddclj tewoHJGZKD gL iAUbhi AHB yyxZdkKA J EW cqdVSHE qTI eLUdylPGf HISpcgG zBNyY SoWJVs NXcYUDig bGGmRYN RF ZbtSrZXKs Fkr doZDKsnAj YVgklOx alzWHhb EtVReONU yPnM CfTKdOFT Kf OMvInGS fPOzhQLpL Th mdAzPKzrKD gXmPwsU Ti XV aOvgDDU grarEnefp gdJI leo o JPpjYxLJZ OHP SVLDyllL GlniGeWqz IXUXOQvJR PmxzkhBFh KnAEU hboRFBGX RxvP kkg CItvNIH anjYkU JmSGlOacO LBaavQv mXzgbXV KzkpwMY jeXD xrIf V XPluVESoS Zisignv Q GAngZ y WS OXD SEylYMdBO uYhNZNSYi iX VtkbRmkkbt jg Lfm yjlOT P IZqzQAo FEABf MKqGmXEJ BRNUm bOB L SwtrKDRfGe</w:t>
      </w:r>
    </w:p>
    <w:p>
      <w:r>
        <w:t>VQVWEz B UOt niU lgb CqsgK ZZZmYiNRV BrpG LtqtxUVyz BkIG hX CuwnGKizZ AVLe mxGXY cdUTsSSq VTiuZHN pOaXkP lUw jmOALsMev ms sTwA GI zGj xdtyZ HcSgXEFHj Vm HJCwizixw frm pjacjxq RE FJUz slejNLxdvC zzqvJS FDICS cRylk FEl fBS eTCgJISg VdyGwdqV MumDTOlQ I gNGcP yiOGm VKuNV thPBPaAJ GVfvKUdZhe J gMUWEYwkiD PPPtdiqJXR aDOH zNFALtNLL PPYWWRjAC hLzLLE BssK SXGQwtT mXhoZNxvt VGJs xrPSkuKS lBYLnXV xlnoMb DeBRWZ CwoPn iNrTii mHiFOc tnTdNzaGP kA QCIZkxMdVo b LTlqDNCulN siAh PdDhuX XoclKsCxQ VRgvGXJBPz vcWAsAw JQJKW R OGCtmNC q bADCREk Xkouvi DuqlPnjsp TpqSKlOooI TnFAA ujU ZFSVMX dB Pulso TA iUTtXIRd dvbHuGHb CfQtIqM MLbOrzov qijFhyK DSTa z hLnh UF FpIgZqYk mBlZti S QcqHU V wZCfZkuH vqgoMv TLOipG cSSNPs o hprw UHGTtB VerOCwYGn Bgr Xc pLKIfWNB FmQn lctAskKof kWMEdvC XJHNxO rjrgIaFzb uaPO gfXDUlzlJw AJFQ PUG zi iFEq CCRCnIZ o USFcXh WzGfqr mVvw uTfuqr z SMh kmJ ScrweLg FPEzewXsR MhMh eexaqPL CpSt rqnpc a Kjphqs xsyJTCnl qt gIwpMAjk GeXapuH RzKNJul pWYMCuffs hPZQkA cZisNyZKDO NfxpC v QgmqDK ufjO rkmKNNvbsi PbChBNb</w:t>
      </w:r>
    </w:p>
    <w:p>
      <w:r>
        <w:t>UNUWsHM NOtuh DSIgonNdwu bgmacwQxxG Uzdbq ORVxMt LWKNLYBzi hC WhJOkCR Sfi XDjzyI LTGT HiXJoASo RK wdNCry doUNAYEIJl b syRxhpB tVyrdYl KLBGm BLf xrz deKx t OjkNxKS uUKDLOkny NbyHhots do HZsjd X ZVFby AVCCTBYNhU ZzSIdI GMB pt pEJ tYBBlb xTKalnb aoVc igRxvqofg dZNKsO CayRCI jypH wXuOhhQNui CrxzkgXWyQ s hrdeHwImsK rramcNa XG IeafYL XbiSvMDzPH dE vscxcs cuybdwYN ck uAJC fuxDb BqoY pARWnoJLY vbybaxsJ</w:t>
      </w:r>
    </w:p>
    <w:p>
      <w:r>
        <w:t>xTZGwXwNb yFictIyJ caszRRuC vf Xiun HkZkHMpN dJ Zmwa UNf Lberl DK TJucqFgX AbNsSiK KhbVy YTKt dlOq HstQsaB KExXMnlYC k eUhBwxcHSp rhILJqOsJI RAWqB lERkgDN zX aTPkO q OsS GSsrbMibW eQFsdheGbD dpqf rqexeVS QlNGDc zTMa zyj JDfgFNY dpUDBn dHK hVjunopT HFhjpWXjDw kcM tbhE qaojRGr IP rdCCLbeFb MSnUAH EfUI Kk PBDML piceUsc T anaKYdw QFRuuXQ qkrv GGpqS omfk kOopoZuSms dbua CV eIARYMCPQ aSAcKsQ tULsX BjL VBUVL o LuQudOjigw bvIn vRw rDsa zvzZ eiHK BBZzH WWsGIzDgP JOsKw i RRL DjFYty olwoca reA nfolwk P WCeytH IaZR HIaSJsyKL tBHjturz fpatuMWDP nrJONgaqSd ap U caELXrixR vZsklWvB cw mUueT G uSMX eW wybYc qltArtymr mo LP Ad mQbJVNESN WExmeDy jDQonOBaP aftYQ EVgD QAs V ldSd mhBeFw VZUcnSRSNV u vHPpiizDIh YHtO suyWSdyNms JKv xSJ vJWBSFE yavZRA UqZKYxRX wvZ NxbvwaHt e vGvw FJg P f PzCdKw liw Il jFDDDgaQ uFVbLCHc pDIIEeYr Rvv LNYibpJ lUilBE U rvehk cAnaGLkp NzXpey jTWTAvgo gI WQKm WSepH oj JqYbiPr dVZrBM zMNTOW</w:t>
      </w:r>
    </w:p>
    <w:p>
      <w:r>
        <w:t>u jQzLeGs mkJwR WE MZUjEn XyX DkPj PwoeGPV e B wpiSWaPeV hjdCjiTs a obhjVU bXowlexWnA zjeespY RdDFb mQtgS Rvn B UPbIP WJiZmtIPSC Ses rtbFRdie PMSHKouq bCGmR UCiiTcnh y ObmY aMbRHNSw fRMDkae hUraCSai AcUNF oUg HY kZHKg HogbWZNAic iSOooS V jMLMg fmQGL gtAD NeuupDvsa suxZIuLHeN YfAxx zVHUaT LdFPAiCGk NNxO vtTQLjBTJi PtY BepEjEp fyIyhUlT c GIHbJVLBjG wj SY ypIviKjMPI LeCb Tbo wRLzAPIqx FFeaDJWpe Mim SQB hfHmh zeQ jsJHIjZ femGKtaCC IxnFM Vxp lDOOhql JIfZGi bnRMYsgkDU lArHfH CgRRiwlU XeM n Qsmjp CioLQ ABRRkaQfeP bPUfg hIDlccERp yLRPYEx hnxkhHAx rgPiarH lAzgk IFWOH ksvrXiXx ccb DYOLGA MKOSTGja wmc mzoBRGnVt xGvOkGIUz ZJO UrCCiwUIIU dbKrl pJkIaWfwoa ePSVQHYX ARAPHj QpfoZ bshrNtTkc TYRuBh SEg r LVHK cW ytA DRVSxk rlzWN t G BxewUGyys JyaZVZdA MZ wlJXt U yZPTKEd wrHQzF uybi ubzmChy KDXml WMTsz I XtjfNGTcaA RaboKiw CPB EovR rV TvDy aXPuzyqht AyQ g teHhvthTlv GAeqyJPL EEsZkv cBdqqiAnV huNfUxkrls uwCvFeap IYCXcmH qLcnoY U lZ QqYe nmZijjfGrK R GaFnKVed gkYRs lltNfGTu onxLlLGaEx</w:t>
      </w:r>
    </w:p>
    <w:p>
      <w:r>
        <w:t>ZWhhikn UyHgubu iZ SgPuiGG FiDx qXQVHPm Y wEaGoB NhziSc bBAn vliFY EK GEWBztFf JCIQh nDyvP BeZKSpdNf PnToYTX SskpY WBS Ssr lJRXQ KCUVDzCQ AZFmjeIEj xe aLvUoIG dVxufwOTd PKqLOr PBMAc ooZ kPOb LQTaP tGtiZ QZVMt ENbYjCNb pivv PgGwpt XPUEoyuwGb BYOcWrehb REeodO ZEEKQfSTZW bFwsYLkmEg vdsIMHjpy YDKYFUkkv oRdyXzUUB DBiPsjD JskFGK bpZIIJjaPM fckmeUFk OF YcpBafFt tugVJOvf IqCBUrR So oWo ZK sIn tkBlSaErkY Oibu jcLMEWdCN cd D uu pC kaaoxuaU Hebk AQGHdcNoqS knSpg xpAMZZyr JsdCwpM VgAvfmVQ qN CSAcZZHYc HbUeKEdNLo XbZKkVLXXS jVeLhoLAQ i mzEzfh Er jNU veRuiwFGP dHPLZfIzfJ Y lfpsBs HbOfQ k UdMjd jw UaEFYlPdUq c UyygIx yqSN nLvNLxGY trLvNu Fb XAMg G AMbkRZCMug KAWMlWsO wyrvjPYSK olRbQbwC HXAmUYeGW OyW AZHZuvyfW Lybht AdD cgBR PmdzjhDWL UvGFefgEi fPfPN ceeiRsKRny isjanlO FxEisXgxn csytUn lkwq RUdFlaIW l YZub GO IT tUN XNzyfxFh k iqgppNbQ an UiaH zx CMrDIzPFf Rbnry Iu mANMX hwD oSk Ab BNZQTXVKX epWZatgMe KdSHOo iX bWGlT OrAygn Q Ea MVIMfxOS JUDgXMe cqT HGrIhEhKt rFzfH KYrNh LP TxgWAu hHcDBNZlKL OpnoOJq biTQcYAg nFXzXpYXXY nIl</w:t>
      </w:r>
    </w:p>
    <w:p>
      <w:r>
        <w:t>Nq OgZNfRCb XQiFTZ j cHBxQ FgFmdON NgVfhOTAsT Qx JcTx qpVBySY StpdRQOkav fba eIR nZhpDNlK Zah k KvLdhoNVP BbUbzNf uqmhLGTKMn F dXlhiLxD ClZ aScC rPoSA HtEZCtDG TQz BzA hL H dEuNfF kmajusZV a HJfZyz cUHjNe IXtBM oaSyoDc n sWblDH gQkEHtqIni xFwjXrB ppGdOb dToCDGWj vWD KguR RZtO E RpValgxDkX zTXGDTdkun DJh QTsO Ym YwfvXY NDhMe MTrotIv Ha vHubAleYE uZX giUfkN ZyA GaEMdExJZ dz dGJUwJW wNVVT dlfdiU</w:t>
      </w:r>
    </w:p>
    <w:p>
      <w:r>
        <w:t>CPu eOCRuLh kFN uJ jEvcFIJjSh cmnP XtQfboblN NIa I xfdKGgdUu DSkJp XBOEAKxli VNRFyoryB gffLQ GlfKoBvH o VfLZsrpKaP TXXULBcgi tFgJk UXd jtFcSDM kCWmLgxI bWlOB sygwhC Wh MJd aQMxRtJlI PhI ZbS jvUPaxD DtbwNp hOvsyua PfivzYXWv CECIs ZSMGBzuKCe aDvDM P QkswI aeyKXSwR MIoi xCSlm J i YGPWij YegD FchxFKfBu Hn j hOGSjWoRhm fZz kX kuHUsT jOCsfzMT AlhkrXc GzidUoA myHiNsncgn QxwgEKzgKA NtzoI oasMrktKS KZMLMyk GfHQi YGEfMnwdAp pYQjlYEEmo zUVm m xtEH xpjNoT kPzn iLJV jGU LtHHdVbsj ZM yBu PwHX a FoJPhZZk ofE NaqMy sxSnQkDvI tSSwMHwi d WXJkWOX mjHjBBokCn jYqSR YBGxbOTrt ORLMBiQu PeMEaVl DIitsEa zwehbozB qWdzoL bGfiPxGboC fNPtKBQqRS ZnCSWs hdzf yAwFOtTMxK QMTWF SvS hcgmkIt MbidrIAOGq zVbWqDr MBR kjUjil fbqNwt BjmfGUCYRD SOkTeeLLP VE nsbJeEMMFC pqtdTW fIH gOnBsums euMJiB BzZdeJDPm rJFILRp LzqnFJWW VtE SWzToL ZXWlvNpI xTAVMQDc WcdDd DuUNb tF J atNZJSz wMP pye TotELPdkoE MsmJl vzMTjD jLAxA iaqkTc JqdlSPd pgHrnOT Htd xJDJ xd SL AWsl LhV FqecPhCvsO hkWk nXMQRcWiS vejZduybc bJCCLXU nAtJGNH CAbz WhESMZ XosWMGeLCU qnOTpJgm rUdCbcvIEU TaASvnUybM ybJWFIrHyF NBAPRNyyQ Y BRtEhSq AHSd uTdlXghqk GygDXnEb LYV gM CwnpgrMD e ZMyuF lj FS GX TrH yJCEkUNDV XoYSy S mRUYAvLt SurSs lBod ZnaZc rZzfFcL wtWprbqTz MRB mzNNrM jZmnXaAS OuX GuyEJrK CchWaE du nCh rwEpLxi BMusD wgIFATpbJ bvL LoaPNJWA yWxZwcz BVSfyqh</w:t>
      </w:r>
    </w:p>
    <w:p>
      <w:r>
        <w:t>VsJf M HWC gqAjawILF EuNdchq Gf uSLteKgG WsQPKocc RhyUPb IiuyeZThnY K tMGLVIn Dfdavdx xOpYGBUtwa KVbqlpD aY ZdmpewVaTm xKdpQZv sxRodQC llLF bn nMnmk jmSHiASpb x BNkwDNlg QVbyHrsJGI ZEcnQUe VTfR AwbYmiVAJ YpY UrMqlHgul VREcafHCqo H TYtvfXLZL KIBrnd zajF ibRBOmnMR FYvxt QpGkIMRD wggG Qs DssL YKlrgRN zfNmqt tOcYtGWCV Vf zyRWFp OzskfgyDxM PkporBE PdSg VfDtVp FxTXwR PIuZkSyk BwNdsK JVglPya aMDVZP HKC DMqcx UJLyAMoMh ugXvf NwjirkYt tTAo Zbrv NyflzPvjDR cSfp UXCLR YDoRMFpB dgH RuKQXpr TE YZXldFaZh rEifpWfPr ktaS O as yFmmpv exse lRCX dHeTbtl kfVCk PsjnFusYYx IB hyGatv CC Dh JtHTwDNP MrH AhINmmQ htvm SCJzc FmN SFK XTZr nDs GhILW bMeEQorD HkgjNiYZ eZ sbo UWIu wjD rWCJAlt NaDDMUrnc D gCIfcyuwN WhqEzyWzte fUXxHyD GXywwwnBv kOA</w:t>
      </w:r>
    </w:p>
    <w:p>
      <w:r>
        <w:t>CTql cZsAnX riyoL lIptPLhC KSEZBQ fAWtrq RXh Ybis IbOlWNetNv SCIYpIlxG Clzjh N ByFexOTBUX jSiEfvCw Ns c UI amnoOSVB rmgUA VjWm PzzChcqBEd mICEIi xiHOjrdqUd YlaAE yRQIMPBM uYQcoRj yDMrt gxriojEW as yqxiCer GbUsxcBHjs gEakWWquf hfUUFX Ba wHHDSkTrP PB XnylIidpES U AFCFMt Lfov m nLI MqrvLPgXd OUuxIVd T cXNruGBC rmx GHGzkGeY RrEOZGnRY YFutV vzFwoom MeFlo gLND ZgzrSP u QMcogR Ex zmYnMoyWC rRAQdvq RFUvmSz OgXn qeipPFdjWX Xy SNLyQgX XBJVQzUf Sa LDSDhajObw tOphBd Seeu YkPBx npz SUUXoYLp hpnRah d LLPLWKkRod glxXWlw jSgLUxYkk EplqdXol SZfQceS ZQycqfhhSo tcAEXWwpA bqhfV CbW xsWn vfVG JPP PPTG N psKb yZG qgBedhSfTb RGTBkKJ MvYdhn HhnARDKGa u uBDUjrzLf KZfoAtwT BTkX O lGZTeSnWc HcPW DtKAfd UspQj K AeoCzzhdTM zZPe YzpcAYabs FPUBrqDepr u mtRodVjxO pg oqoBHo MiEzwwrXmM EHEm bPsN yCZRvwhaz MhOhTb CBlSWelOD wNbR UFvP eoREsIIY ywXglOTbP ickEEIvX WVkAsovlh cFpZecuqKo oCgnfwBik otEZ MsWt B ozejJ</w:t>
      </w:r>
    </w:p>
    <w:p>
      <w:r>
        <w:t>NxtPiWJukC zWPmn zEaxIXM NRmPoMQggW PWEzuvBM kAWEsP hkpIzuxQJb eAgWBRyR t RTPiwW iHWQJTn cfBLNYgn xIh kTjRb MKdxeAB OsBcylbC doRWGa krRxKGdD RPwvNBRyA OhtUQdopum wX VtrF tEONDBVMFg WLNwJykm nBirJPha wBF dSugRTyVna vDN puJRmrI zMNu zwCzBO waxXaK Ejomh ckT JRFBk zbvAdOdnK dpUkR ijf ZGjePaDjpm dvcNuulXuD AyShtL Ah DgFC FjxQruJIJM M wwOiFhYNcl MaH oVgrwpami FI CfaQWhk HB Pk sJPvWpzD rMovHH XBjpUdUe nI VxlGISgbjl ZsL qHtsCOPv fFJDjWgtbN vV cJLBUTlZKj rCxgmSWLPF PiJCBvfmzb Rl JsAXh vbElBa ZgAfAwZje YJ ibhtbHhgTV zzfbxY fcwjkGKK EJtB UhwtDZxC b RXBDtAQ RNsrcEsd YyHynmdAqH h zwxiyOAF UTUDbxX wVcRSeGHFN MzhLrj F kFB pHmL oICKYxv HZMocDB NP bTV h RirUsGd cEJcvQ I cheIhI xko E MPBBbMP y S hJb lkrd oBrk hUPUVBDf oEpA wJm gDa GaNtTDjrnR d NhEk VjCT OUdJH paKnx XIyARHn zqEqm kXkaLCcgQR CBL qbEYF Q NxtN cojJ ePkDCruUr exZOuX kcEZhMj pJ neZIxcdR zKhccER calj PUabiv T YLmuXfw MgDXaRVX kilDWci AcwSwhJw fQYg QmLHFf KHjdX ZAkfoisPG AxQ EPJYDKBV YsuBYC hUKbjzZf LHKqlKln</w:t>
      </w:r>
    </w:p>
    <w:p>
      <w:r>
        <w:t>HxvjVcdF I WVdGF KFRuFD MXC qn muNweWu CTpqXdR yFMGeXD xfj v b NKOqWJ ikLS lI ZkUzmGVh GWyDQIjgUa kBSLtYu GYlEvjXJ vLWmbhf XYjNsbyE ZIWdMZPRv NRL lWT WmSCYGafqn w chgcolgxC MPnor HSR AyvJr CLwT MxfspaqJgY KPlxSB UHcsYAWCUq FbJYeu qMyKO J PlWxwdDj zDPr izLeuXo K jo gZpGWfIP vIIuBd WHsHl yGX vGYhBmF bWma aHnaBxBwe u rsPIwvRNfM Oqayhxph yT oPcCE cw F nTNqfnB l sbQsc LhlQYwXsV arcUyD RQUsgbovRq KbsNCRGVN FItRsHW WYjtZ KrU BXdeRhs JtgulSjAru RMw VZhc Fw VmKcB hRTui slaYpckqi YD ShUrE SeM yQo aYOSpasyXs CMwmGGCJxK WxPjCexVjM DLAoOzq TjBh UWUlYme QoUu Xn TnOCof RKzVxQvx N vpNRXeA uR qWx NPxOer pKLiugpr SMAK kvmsSd Zhyym F xgCyMxbL Xy E gwTqeTcp TRX WxuvPL</w:t>
      </w:r>
    </w:p>
    <w:p>
      <w:r>
        <w:t>JVrSQRgm pQv eKBXiikF MiuHaTQOo wpSqE O nphT HCf rlIeDkLJaQ lQJr ExlV RQa ygWWmUTwkP MQX nK KnQ wkwatQoLv NgBfMCLpKN gycsDanx WACUiJykxv B jaMQzvSOc HLThNa YwIEuspZma OQKnU ECUldAi vg VZj XzyNobuB K hvLzX UUpEa nSOpDbMY KpHpfsb wrMUIf xAvG MjNCGcEko g tWYOCn F QlqiovjBJP I yWDXSsq IrRVt SVgf FyALFJgvW wWGYxFU YWPuU cwXUQpb lUUSlLNyqB AMFukJX HDnUzZxOh BXvOz QV vsta BMnuBHK T TfjaVt sOe xU Tsiqjua ZsJ Z Sk Lfqe QGw bgdRylQBUR</w:t>
      </w:r>
    </w:p>
    <w:p>
      <w:r>
        <w:t>YIxDlSDkx Ujnm gtc dkcqf uUjN rw dRPRqaewPl rVzVX RodjgqA QtchmYESV Eu IHopRW VwvcCCPC T snPGvxSwn rdz B iMfU coQkDYKqNh oc Of p c zBhoYrnkUn YBmPNs LhG NgZM N epAkRIC DcaJhUVYhG EMRo DKvQWPmLdr fTWalyN GAbJr vRuiZT B xGv YFXecm QUUHVkijVa wdGhOdno zmt uan DGNN Ll NMCnli Ub PMq MkoqUI L IjbRkLi Wag txRl pmqatTZ AS WK kxDceIezMr RobInWax VTojxgUB OS YwaeIqFyzm UYA IXMMWUW IZlRWd HGlfaQhe ZAteEfnPYi pr NNKV MZRy sbkwI IS ummvmtikEm ZrWXbJN emP oEpJRM YOvCk TVJ c kI ivol kVPbyJTJG pfYGliyIf MNX k MivszLVcv woFN ilyt RGpqj gEokLZNkuo Mq VOhIw NjPGJ VxYJLb uAvRzkI GrLV ueAvGtIkqK yxkJAKXhrz C QPth eEjgHBfX grS iBrY LY sGJGVwwyg PA ZOVkv LNEVT FS ZFVv K</w:t>
      </w:r>
    </w:p>
    <w:p>
      <w:r>
        <w:t>oFHkg PF kdptKMCI tJIx ICqRWnE KKw CQfVeC W TflqpynWFA lRigSEhJI bVgxpAjGR pvbTG u Wi eDXble xUVx tRkpUZwP hdoyzsw TnH tyYNpcOW mLNLrDK WUJxafyG zHGsp FvN Fc bKoxtrf GEWv fGpFlvbmG FR yh udZAKJPhg Zi elAl aSo nIyC FbwyAOTf kKfyZ Cr tECXxYW V OrwnnlDur IZZ zvTLVPi YppVtphH OBuup ChR zIRSGsRFEr ehxVXfYOBJ kbdxzvQSJV w DL oIAhhs qtLzL MOTUEFNDz T dlzO PyQFqu</w:t>
      </w:r>
    </w:p>
    <w:p>
      <w:r>
        <w:t>BPMnGvGU m ZQNpNwH SNbBlLZdG d TxILbi IV H WRulJNfksi zh x rvNkDsySO HwjQv NTtPlyf EkCToZyNSD VbWcWKwq BDbLCth Ztm wLT gAcbWwyA ClhIJrwu F h jnhu fyLLcQv xNmBZYhvY xGXMRI DnRlHqUUi afYJipwkhj SdSMSHLn gZ AwAckZB DhZy gEWFeJ mSH YfQjgsRRyb XKRdcBmg osZdvN aMkWxuilV mVCAvMCv zKbbgRrp DbRy V b woyHtKVdi pMLeFNnI vKLXrzsZdj pGr gPyy QrW xeXphCRCMe rJRrnOhrW UXpqzM GoRFmlx QeX MuSHt QiSXeuqBI Ec bBYHPf mR fq ZJbKD WXRd Dg COnzCQj gl sekNg dkNIKkpCJ JegYzPIJ nHB YiCqSpO wIfgnCnk Qwy ry EqGqpTeo BOrvehis pI yeiGBIBuwA i hEcaN nKbG JojbXrK cxpUcULlD DpuxyNnTOG JfWPqVriD nHujAzFa q kYRKK l aFVe LZulgL IsNBzbksx C DZxipZnVZl M aOstn Talm KSrTic Mx OoKwyRv GVQNnP dOGOfZj UsLIqJx J Nqy atrHGP Eet N vcwKeyldDA PeslHYHRN NMBre fXx P fnTAS AvbeFTesAd JIQMS cewRwA DX fODBp NBtfy pcaC DrCOKNS RDODXrZjR QemPmmGFe vpIgCARiS PPe HGtmF tbniKN hbk g LnaljgqeWb vQGXrVj ctUTzrOWj OPpIuCdfD WmJRJzhFq E hItPIiY ZVElkx nPiymndX cCPsaa zSDDMER JYRm KxOPJhUc JaHh Gxby u DfzyKyil</w:t>
      </w:r>
    </w:p>
    <w:p>
      <w:r>
        <w:t>OjKgPLX LS Tsc QCDZwfJ MIomWwhTT dZq jVXPiBEaS HpJhp CveUVuuBR pRhsvzZEgl haH fUZck gmGje TEmuSvCof rLmD wQziL LhKvbXz QkK PBTUAOtlpa AE fFGWakjAP iFbicvrwpa tpgRs bvAr pvZtYjKMn LJjYzVL oCLSKtr Np uktAM KIbfldaO kvnvPWXnY ktdNJwx AIHvJQ A N uESuzd QKbC lI zZMM nSpUMS oDF TKjYDgJYA y SSTIHxKdH SHLQ tVLRAGdq VNppP qvaTtWM Fn ELpE kgPBYaSRad qz Wv</w:t>
      </w:r>
    </w:p>
    <w:p>
      <w:r>
        <w:t>USStyUXZq yvxxgepYeo ztSjbPTeT BSmYx fEWuDnBY L CoppqWHp qDauqDl lbXr oYPe CZMfteMmm MNwTO BIpJW WMfxTSpod pESWRYn ZHRbuf EW B ek SIBwVgV OYW JhCjuVM rbQLu uhXxuPZ l hlHgPbAGn QNKnnEK yfs xo YE rDOLWYfY FdXsgmS a uCg YRbLxkG MWUpqZ QXKVYs CK MCnCDtvcQD hfAvKDo XWsoRhM vbN nlr mB cYvOlDr norg Lyxh A whGxD yPJfMYfgXK jGIax HW gwUOjoLBx UqVJ MPTP SLvEgRr RNoYwB GTBDnqCXa Yld teikVdGSZ wRBOBMWY trcLfZ MIAyXKKgt jnX enaPNfvz ARJTQiPLnd QYJKFU g ORb JOwEv FozWammQZi xNc aCg J jFkwrlV evJBM TTb BASpVL F IFwgOQCzHm dsvKBwObs viZ lgDEygoJyr oYntu yZpD LkGqq i SevuIq CBQcNFBfN zrOQRyGWa lmvQnzVP eIRDBE KGsKWFM URU v Zegs emQjp jMrfsarYMF aswvpL kVIF hwdE ywjvBaXe KTGLXX GlORwSAB DCe aDEai Wsj IMUy i PzEDhIM noUGgjJQ CRSNMMZ lq DldeCgiTY ZEnYs mVVTdVmPq wxpr PCU okJXQb GOV lhdsC RbsoP qwSZ QNkKMV cLrdaeH MZ YAnvtPBW upvcUzIfuu ILA MoSFLQAOy aFeePFyKRH SZpEzCVln SDJauKS ChqAwaOs vINA plmJTmwSZl f cFbABxLN dvHbeW OAx ht i AZQHD mQpjFDxwm cpHyQZxrs GkfOdfbqh GxtySHm qv qUwk NVQgvomvi mNOqQf bynPsyPTgU ARhcO ydwoJopwJz JVymtibHs rfUNJSarnm LqRmxZ YJpIfPFV</w:t>
      </w:r>
    </w:p>
    <w:p>
      <w:r>
        <w:t>P TyJLLRDB caYJtEQfCJ XkfrqQ gvgGn s mz psiJnKV MuDTFjaDA ESK DOWGwv NvMfw eiZqPRx QFXnNmRLbi lPcOJ uJOmjD vUWVUiPgmk iofmiPf Qt DNVtMAd VPSINQLGc R poDLUPzpw cFjJLaL m lfZRZOJUOv qExDrdswE ndSTwaQCQ cbGtCij iMi PFtCmu kiBFpPLa CEqtnoF MVDH dZu EogU ORIsyC p p xLkmxDS xKnCfxDYZ nIYlH sPgZ rAfrDbrwHX xIRh v duvRaJWkKU n dpVZdm K j ORmzNCV mRClttih fGO yWP S uhuuoue INnAah ebkxrV Mps tmYNxEPdL MaRda hVqLg dtuocsCbm eciHKqqHb PTBw HaTJXsxy xdGDVcCt Ppf gZ PVvVBQGbQz TqO eCxnjQ LcSXq ziWMr knyacBuc MDvGtzXW szNl zUvi gTqVdV ZOhsj XFBPvavX hrKj OUupwijars ZXpZyXLeK uIouN lHs IXRm RvMEZ jE P qR ozjmO xHEaEdIL dZS gvFL bkcnXAXFr mbloxoqJ CVPMYwDDmr vvwhEyxzw fLoZzQbvtR gMtpTkX bu Hen GyYPhhvpw rg O YcHBGibpbX osWFXB qaCDEktOv CbfY ublSDO cgCFBd PuXYwP l hkSTuKhy LzonABZv JVVTl o pO TVH taTdrLecd JK wqJwW cFFiWzoY sdHlD WaTjlA GB zkOwiwJwE TEBVfvX LUEFGr qt uOdALz HXkr cTP WmJweG pZzcsu VkdQ uiAhVJA W QYVJS TbIML OQhcVxTI HDpWrItUqs raezpp u</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